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四分律鈔批</w:t>
      </w:r>
    </w:p>
    <w:p>
      <w:pPr>
        <w:pStyle w:val="Subtitle"/>
      </w:pPr>
      <w:r>
        <w:t>『사분율행사초비』 원문·한국어 전문 번역</w:t>
      </w:r>
    </w:p>
    <w:p>
      <w:pPr/>
      <w:r>
        <w:t>江東杭州華嚴寺沙門  大覺  撰</w:t>
      </w:r>
    </w:p>
    <w:p>
      <w:pPr/>
      <w:r>
        <w:t>원문 TXT의 위치 표지를 기준으로 재배열한 최종 전수 교열본</w:t>
        <w:br/>
        <w:t>전체 선독 · 문헌 구조 분석 · 위치 표지 2,622개 · 내부 대응 22,956개 전수 검증 완료</w:t>
      </w:r>
    </w:p>
    <w:p>
      <w:pPr/>
    </w:p>
    <w:p>
      <w:pPr>
        <w:pStyle w:val="Heading1"/>
      </w:pPr>
      <w:r>
        <w:t>편집·번역 안내</w:t>
      </w:r>
    </w:p>
    <w:p>
      <w:pPr>
        <w:pStyle w:val="Heading2"/>
      </w:pPr>
      <w:r>
        <w:t>전체 선독 결과와 문헌 구조</w:t>
      </w:r>
    </w:p>
    <w:p>
      <w:pPr/>
      <w:r>
        <w:t>• 저본의 표제는 『四分律鈔批』이며, 작업 파일명과 독자용 한국어 표제는 『사분율행사초비』로 통일하였다.</w:t>
      </w:r>
    </w:p>
    <w:p>
      <w:pPr/>
      <w:r>
        <w:t>• 원문 목차는 14권을 본(本)·말(末)로 나눈 28분권 체계를 제시하며, 강전 가행방편과 본문 30편(篇)이 차례로 전개된다.</w:t>
      </w:r>
    </w:p>
    <w:p>
      <w:pPr/>
      <w:r>
        <w:t>• 본문은 『사분율초』의 문구를 해설하면서 입(立)·승(勝)·심(深)·자(慈)·제(濟)·여(礪) 등 여러 율사·주석가의 견해를 병기하는 형식으로 구성되어 있다.</w:t>
      </w:r>
    </w:p>
    <w:p>
      <w:pPr/>
      <w:r>
        <w:t>• 원문 TXT의 위치 표지는 [0604c24]에서 [1063c22]까지 2,622개이며, 최종 교열 데이터의 위치 표지 순서와 전부 일치한다.</w:t>
      </w:r>
    </w:p>
    <w:p>
      <w:pPr/>
      <w:r>
        <w:t>• 최종 본문에서는 작업용 번호를 모두 제거하고, 각 위치 표지를 기준으로 원문과 번역을 다시 합쳐 독자용 문단으로 재배열하였다.</w:t>
      </w:r>
    </w:p>
    <w:p>
      <w:pPr/>
      <w:r>
        <w:t>• 번역은 최종 전수 교열본을 바탕으로 하며, 의미를 새로 바꾸지 않는 범위에서 분절된 문장을 이어 주고 중복 표지·불필요한 공백·문장부호를 정리하였다.</w:t>
      </w:r>
    </w:p>
    <w:tbl>
      <w:tblPr>
        <w:tblW w:type="auto" w:w="0"/>
        <w:jc w:val="center"/>
        <w:tblLook w:firstColumn="1" w:firstRow="1" w:lastColumn="0" w:lastRow="0" w:noHBand="0" w:noVBand="1" w:val="04A0"/>
      </w:tblPr>
      <w:tblGrid>
        <w:gridCol w:w="4824"/>
        <w:gridCol w:w="4824"/>
      </w:tblGrid>
      <w:tr>
        <w:trPr>
          <w:tblHeader w:val="true"/>
        </w:trPr>
        <w:tc>
          <w:tcPr>
            <w:tcW w:type="dxa" w:w="1944"/>
            <w:vAlign w:val="center"/>
          </w:tcPr>
          <w:p>
            <w:pPr/>
            <w:r/>
            <w:r>
              <w:rPr>
                <w:rFonts w:ascii="Noto Sans KR" w:hAnsi="Noto Sans KR"/>
                <w:b/>
                <w:sz w:val="18"/>
              </w:rPr>
              <w:t>항목</w:t>
            </w:r>
          </w:p>
        </w:tc>
        <w:tc>
          <w:tcPr>
            <w:tcW w:type="dxa" w:w="8568"/>
            <w:vAlign w:val="center"/>
          </w:tcPr>
          <w:p>
            <w:pPr/>
            <w:r/>
            <w:r>
              <w:rPr>
                <w:rFonts w:ascii="Noto Sans KR" w:hAnsi="Noto Sans KR"/>
                <w:b/>
                <w:sz w:val="18"/>
              </w:rPr>
              <w:t>내용</w:t>
            </w:r>
          </w:p>
        </w:tc>
      </w:tr>
      <w:tr>
        <w:tc>
          <w:tcPr>
            <w:tcW w:type="dxa" w:w="1944"/>
            <w:vAlign w:val="center"/>
          </w:tcPr>
          <w:p>
            <w:pPr/>
            <w:r/>
            <w:r>
              <w:rPr>
                <w:rFonts w:ascii="Noto Sans KR" w:hAnsi="Noto Sans KR"/>
                <w:b w:val="0"/>
                <w:sz w:val="18"/>
              </w:rPr>
              <w:t>문헌명</w:t>
            </w:r>
          </w:p>
        </w:tc>
        <w:tc>
          <w:tcPr>
            <w:tcW w:type="dxa" w:w="8568"/>
            <w:vAlign w:val="center"/>
          </w:tcPr>
          <w:p>
            <w:pPr/>
            <w:r/>
            <w:r>
              <w:rPr>
                <w:rFonts w:ascii="Noto Sans KR" w:hAnsi="Noto Sans KR"/>
                <w:b w:val="0"/>
                <w:sz w:val="18"/>
              </w:rPr>
              <w:t>『四分律鈔批』(작업명·한국어 표제: 『사분율행사초비』)</w:t>
            </w:r>
          </w:p>
        </w:tc>
      </w:tr>
      <w:tr>
        <w:tc>
          <w:tcPr>
            <w:tcW w:type="dxa" w:w="1944"/>
            <w:vAlign w:val="center"/>
          </w:tcPr>
          <w:p>
            <w:pPr/>
            <w:r/>
            <w:r>
              <w:rPr>
                <w:rFonts w:ascii="Noto Sans KR" w:hAnsi="Noto Sans KR"/>
                <w:b w:val="0"/>
                <w:sz w:val="18"/>
              </w:rPr>
              <w:t>찬자 표기</w:t>
            </w:r>
          </w:p>
        </w:tc>
        <w:tc>
          <w:tcPr>
            <w:tcW w:type="dxa" w:w="8568"/>
            <w:vAlign w:val="center"/>
          </w:tcPr>
          <w:p>
            <w:pPr/>
            <w:r/>
            <w:r>
              <w:rPr>
                <w:rFonts w:ascii="Noto Sans KR" w:hAnsi="Noto Sans KR"/>
                <w:b w:val="0"/>
                <w:sz w:val="18"/>
              </w:rPr>
              <w:t>江東杭州華嚴寺沙門 大覺 撰 — 강동 항주 화엄사의 사문 대각 찬</w:t>
            </w:r>
          </w:p>
        </w:tc>
      </w:tr>
      <w:tr>
        <w:tc>
          <w:tcPr>
            <w:tcW w:type="dxa" w:w="1944"/>
            <w:vAlign w:val="center"/>
          </w:tcPr>
          <w:p>
            <w:pPr/>
            <w:r/>
            <w:r>
              <w:rPr>
                <w:rFonts w:ascii="Noto Sans KR" w:hAnsi="Noto Sans KR"/>
                <w:b w:val="0"/>
                <w:sz w:val="18"/>
              </w:rPr>
              <w:t>저본 범위</w:t>
            </w:r>
          </w:p>
        </w:tc>
        <w:tc>
          <w:tcPr>
            <w:tcW w:type="dxa" w:w="8568"/>
            <w:vAlign w:val="center"/>
          </w:tcPr>
          <w:p>
            <w:pPr/>
            <w:r/>
            <w:r>
              <w:rPr>
                <w:rFonts w:ascii="Noto Sans KR" w:hAnsi="Noto Sans KR"/>
                <w:b w:val="0"/>
                <w:sz w:val="18"/>
              </w:rPr>
              <w:t>원문 목차 및 [0604c24]–[1063c22] 전체</w:t>
            </w:r>
          </w:p>
        </w:tc>
      </w:tr>
      <w:tr>
        <w:tc>
          <w:tcPr>
            <w:tcW w:type="dxa" w:w="1944"/>
            <w:vAlign w:val="center"/>
          </w:tcPr>
          <w:p>
            <w:pPr/>
            <w:r/>
            <w:r>
              <w:rPr>
                <w:rFonts w:ascii="Noto Sans KR" w:hAnsi="Noto Sans KR"/>
                <w:b w:val="0"/>
                <w:sz w:val="18"/>
              </w:rPr>
              <w:t>권차</w:t>
            </w:r>
          </w:p>
        </w:tc>
        <w:tc>
          <w:tcPr>
            <w:tcW w:type="dxa" w:w="8568"/>
            <w:vAlign w:val="center"/>
          </w:tcPr>
          <w:p>
            <w:pPr/>
            <w:r/>
            <w:r>
              <w:rPr>
                <w:rFonts w:ascii="Noto Sans KR" w:hAnsi="Noto Sans KR"/>
                <w:b w:val="0"/>
                <w:sz w:val="18"/>
              </w:rPr>
              <w:t>14권. 각 권을 본·말로 나누어 목차상 28분권으로 편성</w:t>
            </w:r>
          </w:p>
        </w:tc>
      </w:tr>
      <w:tr>
        <w:tc>
          <w:tcPr>
            <w:tcW w:type="dxa" w:w="1944"/>
            <w:vAlign w:val="center"/>
          </w:tcPr>
          <w:p>
            <w:pPr/>
            <w:r/>
            <w:r>
              <w:rPr>
                <w:rFonts w:ascii="Noto Sans KR" w:hAnsi="Noto Sans KR"/>
                <w:b w:val="0"/>
                <w:sz w:val="18"/>
              </w:rPr>
              <w:t>편목</w:t>
            </w:r>
          </w:p>
        </w:tc>
        <w:tc>
          <w:tcPr>
            <w:tcW w:type="dxa" w:w="8568"/>
            <w:vAlign w:val="center"/>
          </w:tcPr>
          <w:p>
            <w:pPr/>
            <w:r/>
            <w:r>
              <w:rPr>
                <w:rFonts w:ascii="Noto Sans KR" w:hAnsi="Noto Sans KR"/>
                <w:b w:val="0"/>
                <w:sz w:val="18"/>
              </w:rPr>
              <w:t>강전 가행방편 및 본문 30편</w:t>
            </w:r>
          </w:p>
        </w:tc>
      </w:tr>
      <w:tr>
        <w:tc>
          <w:tcPr>
            <w:tcW w:type="dxa" w:w="1944"/>
            <w:vAlign w:val="center"/>
          </w:tcPr>
          <w:p>
            <w:pPr/>
            <w:r/>
            <w:r>
              <w:rPr>
                <w:rFonts w:ascii="Noto Sans KR" w:hAnsi="Noto Sans KR"/>
                <w:b w:val="0"/>
                <w:sz w:val="18"/>
              </w:rPr>
              <w:t>위치 표지</w:t>
            </w:r>
          </w:p>
        </w:tc>
        <w:tc>
          <w:tcPr>
            <w:tcW w:type="dxa" w:w="8568"/>
            <w:vAlign w:val="center"/>
          </w:tcPr>
          <w:p>
            <w:pPr/>
            <w:r/>
            <w:r>
              <w:rPr>
                <w:rFonts w:ascii="Noto Sans KR" w:hAnsi="Noto Sans KR"/>
                <w:b w:val="0"/>
                <w:sz w:val="18"/>
              </w:rPr>
              <w:t>2,622개. 원문 TXT와 최종 교열 데이터의 순서·개수 전부 일치</w:t>
            </w:r>
          </w:p>
        </w:tc>
      </w:tr>
      <w:tr>
        <w:tc>
          <w:tcPr>
            <w:tcW w:type="dxa" w:w="1944"/>
            <w:vAlign w:val="center"/>
          </w:tcPr>
          <w:p>
            <w:pPr/>
            <w:r/>
            <w:r>
              <w:rPr>
                <w:rFonts w:ascii="Noto Sans KR" w:hAnsi="Noto Sans KR"/>
                <w:b w:val="0"/>
                <w:sz w:val="18"/>
              </w:rPr>
              <w:t>내부 대응 단위</w:t>
            </w:r>
          </w:p>
        </w:tc>
        <w:tc>
          <w:tcPr>
            <w:tcW w:type="dxa" w:w="8568"/>
            <w:vAlign w:val="center"/>
          </w:tcPr>
          <w:p>
            <w:pPr/>
            <w:r/>
            <w:r>
              <w:rPr>
                <w:rFonts w:ascii="Noto Sans KR" w:hAnsi="Noto Sans KR"/>
                <w:b w:val="0"/>
                <w:sz w:val="18"/>
              </w:rPr>
              <w:t>22,956개. 최종 DOCX에서는 작업 번호를 표시하지 않음</w:t>
            </w:r>
          </w:p>
        </w:tc>
      </w:tr>
      <w:tr>
        <w:tc>
          <w:tcPr>
            <w:tcW w:type="dxa" w:w="1944"/>
            <w:vAlign w:val="center"/>
          </w:tcPr>
          <w:p>
            <w:pPr/>
            <w:r/>
            <w:r>
              <w:rPr>
                <w:rFonts w:ascii="Noto Sans KR" w:hAnsi="Noto Sans KR"/>
                <w:b w:val="0"/>
                <w:sz w:val="18"/>
              </w:rPr>
              <w:t>배치 원칙</w:t>
            </w:r>
          </w:p>
        </w:tc>
        <w:tc>
          <w:tcPr>
            <w:tcW w:type="dxa" w:w="8568"/>
            <w:vAlign w:val="center"/>
          </w:tcPr>
          <w:p>
            <w:pPr/>
            <w:r/>
            <w:r>
              <w:rPr>
                <w:rFonts w:ascii="Noto Sans KR" w:hAnsi="Noto Sans KR"/>
                <w:b w:val="0"/>
                <w:sz w:val="18"/>
              </w:rPr>
              <w:t>위치 표지 → 원문 → 한국어 번역 → 필요한 교감·번역 메모</w:t>
            </w:r>
          </w:p>
        </w:tc>
      </w:tr>
      <w:tr>
        <w:tc>
          <w:tcPr>
            <w:tcW w:type="dxa" w:w="1944"/>
            <w:vAlign w:val="center"/>
          </w:tcPr>
          <w:p>
            <w:pPr/>
            <w:r/>
            <w:r>
              <w:rPr>
                <w:rFonts w:ascii="Noto Sans KR" w:hAnsi="Noto Sans KR"/>
                <w:b w:val="0"/>
                <w:sz w:val="18"/>
              </w:rPr>
              <w:t>번역 원칙</w:t>
            </w:r>
          </w:p>
        </w:tc>
        <w:tc>
          <w:tcPr>
            <w:tcW w:type="dxa" w:w="8568"/>
            <w:vAlign w:val="center"/>
          </w:tcPr>
          <w:p>
            <w:pPr/>
            <w:r/>
            <w:r>
              <w:rPr>
                <w:rFonts w:ascii="Noto Sans KR" w:hAnsi="Noto Sans KR"/>
                <w:b w:val="0"/>
                <w:sz w:val="18"/>
              </w:rPr>
              <w:t>문장 구조와 율학 용어를 최대한 보존한 전문 번역을 기초로 최소한의 독자용 윤문 시행</w:t>
            </w:r>
          </w:p>
        </w:tc>
      </w:tr>
      <w:tr>
        <w:tc>
          <w:tcPr>
            <w:tcW w:type="dxa" w:w="1944"/>
            <w:vAlign w:val="center"/>
          </w:tcPr>
          <w:p>
            <w:pPr/>
            <w:r/>
            <w:r>
              <w:rPr>
                <w:rFonts w:ascii="Noto Sans KR" w:hAnsi="Noto Sans KR"/>
                <w:b w:val="0"/>
                <w:sz w:val="18"/>
              </w:rPr>
              <w:t>원문 보존</w:t>
            </w:r>
          </w:p>
        </w:tc>
        <w:tc>
          <w:tcPr>
            <w:tcW w:type="dxa" w:w="8568"/>
            <w:vAlign w:val="center"/>
          </w:tcPr>
          <w:p>
            <w:pPr/>
            <w:r/>
            <w:r>
              <w:rPr>
                <w:rFonts w:ascii="Noto Sans KR" w:hAnsi="Noto Sans KR"/>
                <w:b w:val="0"/>
                <w:sz w:val="18"/>
              </w:rPr>
              <w:t>원문의 글자·순서·숫자형 편집 표지·희귀자·조합자·결락 표지를 임의로 고치지 않음</w:t>
            </w:r>
          </w:p>
        </w:tc>
      </w:tr>
      <w:tr>
        <w:tc>
          <w:tcPr>
            <w:tcW w:type="dxa" w:w="1944"/>
            <w:vAlign w:val="center"/>
          </w:tcPr>
          <w:p>
            <w:pPr/>
            <w:r/>
            <w:r>
              <w:rPr>
                <w:rFonts w:ascii="Noto Sans KR" w:hAnsi="Noto Sans KR"/>
                <w:b w:val="0"/>
                <w:sz w:val="18"/>
              </w:rPr>
              <w:t>외부 교감</w:t>
            </w:r>
          </w:p>
        </w:tc>
        <w:tc>
          <w:tcPr>
            <w:tcW w:type="dxa" w:w="8568"/>
            <w:vAlign w:val="center"/>
          </w:tcPr>
          <w:p>
            <w:pPr/>
            <w:r/>
            <w:r>
              <w:rPr>
                <w:rFonts w:ascii="Noto Sans KR" w:hAnsi="Noto Sans KR"/>
                <w:b w:val="0"/>
                <w:sz w:val="18"/>
              </w:rPr>
              <w:t>별도 외부 판본과의 교감은 시행하지 않고, 제공된 원문과 누적 교열 기록만을 근거로 함</w:t>
            </w:r>
          </w:p>
        </w:tc>
      </w:tr>
    </w:tbl>
    <w:p>
      <w:pPr>
        <w:pStyle w:val="Heading2"/>
      </w:pPr>
      <w:r>
        <w:t>문헌 구조</w:t>
      </w:r>
    </w:p>
    <w:tbl>
      <w:tblPr>
        <w:tblW w:type="auto" w:w="0"/>
        <w:jc w:val="center"/>
        <w:tblLook w:firstColumn="1" w:firstRow="1" w:lastColumn="0" w:lastRow="0" w:noHBand="0" w:noVBand="1" w:val="04A0"/>
      </w:tblPr>
      <w:tblGrid>
        <w:gridCol w:w="4824"/>
        <w:gridCol w:w="4824"/>
      </w:tblGrid>
      <w:tr>
        <w:trPr>
          <w:tblHeader w:val="true"/>
        </w:trPr>
        <w:tc>
          <w:tcPr>
            <w:tcW w:type="dxa" w:w="2160"/>
            <w:vAlign w:val="center"/>
          </w:tcPr>
          <w:p>
            <w:pPr/>
            <w:r/>
            <w:r>
              <w:rPr>
                <w:rFonts w:ascii="Noto Sans KR" w:hAnsi="Noto Sans KR"/>
                <w:b/>
                <w:sz w:val="18"/>
              </w:rPr>
              <w:t>구성</w:t>
            </w:r>
          </w:p>
        </w:tc>
        <w:tc>
          <w:tcPr>
            <w:tcW w:type="dxa" w:w="8352"/>
            <w:vAlign w:val="center"/>
          </w:tcPr>
          <w:p>
            <w:pPr/>
            <w:r/>
            <w:r>
              <w:rPr>
                <w:rFonts w:ascii="Noto Sans KR" w:hAnsi="Noto Sans KR"/>
                <w:b/>
                <w:sz w:val="18"/>
              </w:rPr>
              <w:t>주요 내용</w:t>
            </w:r>
          </w:p>
        </w:tc>
      </w:tr>
      <w:tr>
        <w:tc>
          <w:tcPr>
            <w:tcW w:type="dxa" w:w="2160"/>
            <w:vAlign w:val="center"/>
          </w:tcPr>
          <w:p>
            <w:pPr/>
            <w:r/>
            <w:r>
              <w:rPr>
                <w:rFonts w:ascii="Noto Sans KR" w:hAnsi="Noto Sans KR"/>
                <w:b w:val="0"/>
                <w:sz w:val="18"/>
              </w:rPr>
              <w:t>서두·가행</w:t>
            </w:r>
          </w:p>
        </w:tc>
        <w:tc>
          <w:tcPr>
            <w:tcW w:type="dxa" w:w="8352"/>
            <w:vAlign w:val="center"/>
          </w:tcPr>
          <w:p>
            <w:pPr/>
            <w:r/>
            <w:r>
              <w:rPr>
                <w:rFonts w:ascii="Noto Sans KR" w:hAnsi="Noto Sans KR"/>
                <w:b w:val="0"/>
                <w:sz w:val="18"/>
              </w:rPr>
              <w:t>목차, 『四分律鈔講前加行方便卷第一』, 육문분별과 교기·결집·분부·번역·종지·판문 해설</w:t>
            </w:r>
          </w:p>
        </w:tc>
      </w:tr>
      <w:tr>
        <w:tc>
          <w:tcPr>
            <w:tcW w:type="dxa" w:w="2160"/>
            <w:vAlign w:val="center"/>
          </w:tcPr>
          <w:p>
            <w:pPr/>
            <w:r/>
            <w:r>
              <w:rPr>
                <w:rFonts w:ascii="Noto Sans KR" w:hAnsi="Noto Sans KR"/>
                <w:b w:val="0"/>
                <w:sz w:val="18"/>
              </w:rPr>
              <w:t>제1–제7편</w:t>
            </w:r>
          </w:p>
        </w:tc>
        <w:tc>
          <w:tcPr>
            <w:tcW w:type="dxa" w:w="8352"/>
            <w:vAlign w:val="center"/>
          </w:tcPr>
          <w:p>
            <w:pPr/>
            <w:r/>
            <w:r>
              <w:rPr>
                <w:rFonts w:ascii="Noto Sans KR" w:hAnsi="Noto Sans KR"/>
                <w:b w:val="0"/>
                <w:sz w:val="18"/>
              </w:rPr>
              <w:t>표종현덕편 · 집승통국편 · 족수중상편 · 수욕시비편 · 통변갈마편 · 결계방법편 · 승망대강편</w:t>
            </w:r>
          </w:p>
        </w:tc>
      </w:tr>
      <w:tr>
        <w:tc>
          <w:tcPr>
            <w:tcW w:type="dxa" w:w="2160"/>
            <w:vAlign w:val="center"/>
          </w:tcPr>
          <w:p>
            <w:pPr/>
            <w:r/>
            <w:r>
              <w:rPr>
                <w:rFonts w:ascii="Noto Sans KR" w:hAnsi="Noto Sans KR"/>
                <w:b w:val="0"/>
                <w:sz w:val="18"/>
              </w:rPr>
              <w:t>제8–제12편</w:t>
            </w:r>
          </w:p>
        </w:tc>
        <w:tc>
          <w:tcPr>
            <w:tcW w:type="dxa" w:w="8352"/>
            <w:vAlign w:val="center"/>
          </w:tcPr>
          <w:p>
            <w:pPr/>
            <w:r/>
            <w:r>
              <w:rPr>
                <w:rFonts w:ascii="Noto Sans KR" w:hAnsi="Noto Sans KR"/>
                <w:b w:val="0"/>
                <w:sz w:val="18"/>
              </w:rPr>
              <w:t>수계연집편 · 사자상섭편 · 설계정의편 · 안거책수편 · 자자종요편</w:t>
            </w:r>
          </w:p>
        </w:tc>
      </w:tr>
      <w:tr>
        <w:tc>
          <w:tcPr>
            <w:tcW w:type="dxa" w:w="2160"/>
            <w:vAlign w:val="center"/>
          </w:tcPr>
          <w:p>
            <w:pPr/>
            <w:r/>
            <w:r>
              <w:rPr>
                <w:rFonts w:ascii="Noto Sans KR" w:hAnsi="Noto Sans KR"/>
                <w:b w:val="0"/>
                <w:sz w:val="18"/>
              </w:rPr>
              <w:t>제13–제16편</w:t>
            </w:r>
          </w:p>
        </w:tc>
        <w:tc>
          <w:tcPr>
            <w:tcW w:type="dxa" w:w="8352"/>
            <w:vAlign w:val="center"/>
          </w:tcPr>
          <w:p>
            <w:pPr/>
            <w:r/>
            <w:r>
              <w:rPr>
                <w:rFonts w:ascii="Noto Sans KR" w:hAnsi="Noto Sans KR"/>
                <w:b w:val="0"/>
                <w:sz w:val="18"/>
              </w:rPr>
              <w:t>편취명보편 · 수계석상편 · 지범방궤편 · 참육취법편</w:t>
            </w:r>
          </w:p>
        </w:tc>
      </w:tr>
      <w:tr>
        <w:tc>
          <w:tcPr>
            <w:tcW w:type="dxa" w:w="2160"/>
            <w:vAlign w:val="center"/>
          </w:tcPr>
          <w:p>
            <w:pPr/>
            <w:r/>
            <w:r>
              <w:rPr>
                <w:rFonts w:ascii="Noto Sans KR" w:hAnsi="Noto Sans KR"/>
                <w:b w:val="0"/>
                <w:sz w:val="18"/>
              </w:rPr>
              <w:t>제17–제23편</w:t>
            </w:r>
          </w:p>
        </w:tc>
        <w:tc>
          <w:tcPr>
            <w:tcW w:type="dxa" w:w="8352"/>
            <w:vAlign w:val="center"/>
          </w:tcPr>
          <w:p>
            <w:pPr/>
            <w:r/>
            <w:r>
              <w:rPr>
                <w:rFonts w:ascii="Noto Sans KR" w:hAnsi="Noto Sans KR"/>
                <w:b w:val="0"/>
                <w:sz w:val="18"/>
              </w:rPr>
              <w:t>이의총별편 · 사약수정법편 · 발기제청편 · 대시흥치법편 · 두타행의편 · 승상치경편 · 부청설칙편</w:t>
            </w:r>
          </w:p>
        </w:tc>
      </w:tr>
      <w:tr>
        <w:tc>
          <w:tcPr>
            <w:tcW w:type="dxa" w:w="2160"/>
            <w:vAlign w:val="center"/>
          </w:tcPr>
          <w:p>
            <w:pPr/>
            <w:r/>
            <w:r>
              <w:rPr>
                <w:rFonts w:ascii="Noto Sans KR" w:hAnsi="Noto Sans KR"/>
                <w:b w:val="0"/>
                <w:sz w:val="18"/>
              </w:rPr>
              <w:t>제24–제30편</w:t>
            </w:r>
          </w:p>
        </w:tc>
        <w:tc>
          <w:tcPr>
            <w:tcW w:type="dxa" w:w="8352"/>
            <w:vAlign w:val="center"/>
          </w:tcPr>
          <w:p>
            <w:pPr/>
            <w:r/>
            <w:r>
              <w:rPr>
                <w:rFonts w:ascii="Noto Sans KR" w:hAnsi="Noto Sans KR"/>
                <w:b w:val="0"/>
                <w:sz w:val="18"/>
              </w:rPr>
              <w:t>도속화방편 · 주객상대편 · 첨병송종편 · 제잡요행편 · 사미별행편 · 니중별행편 · 제부별행편</w:t>
            </w:r>
          </w:p>
        </w:tc>
      </w:tr>
      <w:tr>
        <w:tc>
          <w:tcPr>
            <w:tcW w:type="dxa" w:w="2160"/>
            <w:vAlign w:val="center"/>
          </w:tcPr>
          <w:p>
            <w:pPr/>
            <w:r/>
            <w:r>
              <w:rPr>
                <w:rFonts w:ascii="Noto Sans KR" w:hAnsi="Noto Sans KR"/>
                <w:b w:val="0"/>
                <w:sz w:val="18"/>
              </w:rPr>
              <w:t>종결부</w:t>
            </w:r>
          </w:p>
        </w:tc>
        <w:tc>
          <w:tcPr>
            <w:tcW w:type="dxa" w:w="8352"/>
            <w:vAlign w:val="center"/>
          </w:tcPr>
          <w:p>
            <w:pPr/>
            <w:r/>
            <w:r>
              <w:rPr>
                <w:rFonts w:ascii="Noto Sans KR" w:hAnsi="Noto Sans KR"/>
                <w:b w:val="0"/>
                <w:sz w:val="18"/>
              </w:rPr>
              <w:t>한 부 『초』의 해석을 마친다는 결문, 대각의 후서·필사기·상주 기록</w:t>
            </w:r>
          </w:p>
        </w:tc>
      </w:tr>
    </w:tbl>
    <w:p>
      <w:pPr>
        <w:pStyle w:val="Heading2"/>
      </w:pPr>
      <w:r>
        <w:t>주요 번역어</w:t>
      </w:r>
    </w:p>
    <w:tbl>
      <w:tblPr>
        <w:tblW w:type="auto" w:w="0"/>
        <w:jc w:val="center"/>
        <w:tblLook w:firstColumn="1" w:firstRow="1" w:lastColumn="0" w:lastRow="0" w:noHBand="0" w:noVBand="1" w:val="04A0"/>
      </w:tblPr>
      <w:tblGrid>
        <w:gridCol w:w="3216"/>
        <w:gridCol w:w="3216"/>
        <w:gridCol w:w="3216"/>
      </w:tblGrid>
      <w:tr>
        <w:trPr>
          <w:tblHeader w:val="true"/>
        </w:trPr>
        <w:tc>
          <w:tcPr>
            <w:tcW w:type="dxa" w:w="1800"/>
            <w:vAlign w:val="center"/>
          </w:tcPr>
          <w:p>
            <w:pPr/>
            <w:r/>
            <w:r>
              <w:rPr>
                <w:rFonts w:ascii="Noto Sans KR" w:hAnsi="Noto Sans KR"/>
                <w:b/>
                <w:sz w:val="18"/>
              </w:rPr>
              <w:t>번역어</w:t>
            </w:r>
          </w:p>
        </w:tc>
        <w:tc>
          <w:tcPr>
            <w:tcW w:type="dxa" w:w="1800"/>
            <w:vAlign w:val="center"/>
          </w:tcPr>
          <w:p>
            <w:pPr/>
            <w:r/>
            <w:r>
              <w:rPr>
                <w:rFonts w:ascii="Noto Sans KR" w:hAnsi="Noto Sans KR"/>
                <w:b/>
                <w:sz w:val="18"/>
              </w:rPr>
              <w:t>원어</w:t>
            </w:r>
          </w:p>
        </w:tc>
        <w:tc>
          <w:tcPr>
            <w:tcW w:type="dxa" w:w="6912"/>
            <w:vAlign w:val="center"/>
          </w:tcPr>
          <w:p>
            <w:pPr/>
            <w:r/>
            <w:r>
              <w:rPr>
                <w:rFonts w:ascii="Noto Sans KR" w:hAnsi="Noto Sans KR"/>
                <w:b/>
                <w:sz w:val="18"/>
              </w:rPr>
              <w:t>이 문서에서의 뜻</w:t>
            </w:r>
          </w:p>
        </w:tc>
      </w:tr>
      <w:tr>
        <w:tc>
          <w:tcPr>
            <w:tcW w:type="dxa" w:w="1800"/>
            <w:vAlign w:val="center"/>
          </w:tcPr>
          <w:p>
            <w:pPr/>
            <w:r/>
            <w:r>
              <w:rPr>
                <w:rFonts w:ascii="Noto Sans KR" w:hAnsi="Noto Sans KR"/>
                <w:b w:val="0"/>
                <w:sz w:val="18"/>
              </w:rPr>
              <w:t>계</w:t>
            </w:r>
          </w:p>
        </w:tc>
        <w:tc>
          <w:tcPr>
            <w:tcW w:type="dxa" w:w="1800"/>
            <w:vAlign w:val="center"/>
          </w:tcPr>
          <w:p>
            <w:pPr/>
            <w:r/>
            <w:r>
              <w:rPr>
                <w:rFonts w:ascii="Noto Sans KR" w:hAnsi="Noto Sans KR"/>
                <w:b w:val="0"/>
                <w:sz w:val="18"/>
              </w:rPr>
              <w:t>戒</w:t>
            </w:r>
          </w:p>
        </w:tc>
        <w:tc>
          <w:tcPr>
            <w:tcW w:type="dxa" w:w="6912"/>
            <w:vAlign w:val="center"/>
          </w:tcPr>
          <w:p>
            <w:pPr/>
            <w:r/>
            <w:r>
              <w:rPr>
                <w:rFonts w:ascii="Noto Sans KR" w:hAnsi="Noto Sans KR"/>
                <w:b w:val="0"/>
                <w:sz w:val="18"/>
              </w:rPr>
              <w:t>금지와 실천을 통해 신구의 행위를 규범화하는 계법</w:t>
            </w:r>
          </w:p>
        </w:tc>
      </w:tr>
      <w:tr>
        <w:tc>
          <w:tcPr>
            <w:tcW w:type="dxa" w:w="1800"/>
            <w:vAlign w:val="center"/>
          </w:tcPr>
          <w:p>
            <w:pPr/>
            <w:r/>
            <w:r>
              <w:rPr>
                <w:rFonts w:ascii="Noto Sans KR" w:hAnsi="Noto Sans KR"/>
                <w:b w:val="0"/>
                <w:sz w:val="18"/>
              </w:rPr>
              <w:t>율·비니</w:t>
            </w:r>
          </w:p>
        </w:tc>
        <w:tc>
          <w:tcPr>
            <w:tcW w:type="dxa" w:w="1800"/>
            <w:vAlign w:val="center"/>
          </w:tcPr>
          <w:p>
            <w:pPr/>
            <w:r/>
            <w:r>
              <w:rPr>
                <w:rFonts w:ascii="Noto Sans KR" w:hAnsi="Noto Sans KR"/>
                <w:b w:val="0"/>
                <w:sz w:val="18"/>
              </w:rPr>
              <w:t>律·毗尼</w:t>
            </w:r>
          </w:p>
        </w:tc>
        <w:tc>
          <w:tcPr>
            <w:tcW w:type="dxa" w:w="6912"/>
            <w:vAlign w:val="center"/>
          </w:tcPr>
          <w:p>
            <w:pPr/>
            <w:r/>
            <w:r>
              <w:rPr>
                <w:rFonts w:ascii="Noto Sans KR" w:hAnsi="Noto Sans KR"/>
                <w:b w:val="0"/>
                <w:sz w:val="18"/>
              </w:rPr>
              <w:t>승가의 규범과 그 운용을 다루는 율장·율법</w:t>
            </w:r>
          </w:p>
        </w:tc>
      </w:tr>
      <w:tr>
        <w:tc>
          <w:tcPr>
            <w:tcW w:type="dxa" w:w="1800"/>
            <w:vAlign w:val="center"/>
          </w:tcPr>
          <w:p>
            <w:pPr/>
            <w:r/>
            <w:r>
              <w:rPr>
                <w:rFonts w:ascii="Noto Sans KR" w:hAnsi="Noto Sans KR"/>
                <w:b w:val="0"/>
                <w:sz w:val="18"/>
              </w:rPr>
              <w:t>갈마</w:t>
            </w:r>
          </w:p>
        </w:tc>
        <w:tc>
          <w:tcPr>
            <w:tcW w:type="dxa" w:w="1800"/>
            <w:vAlign w:val="center"/>
          </w:tcPr>
          <w:p>
            <w:pPr/>
            <w:r/>
            <w:r>
              <w:rPr>
                <w:rFonts w:ascii="Noto Sans KR" w:hAnsi="Noto Sans KR"/>
                <w:b w:val="0"/>
                <w:sz w:val="18"/>
              </w:rPr>
              <w:t>羯磨</w:t>
            </w:r>
          </w:p>
        </w:tc>
        <w:tc>
          <w:tcPr>
            <w:tcW w:type="dxa" w:w="6912"/>
            <w:vAlign w:val="center"/>
          </w:tcPr>
          <w:p>
            <w:pPr/>
            <w:r/>
            <w:r>
              <w:rPr>
                <w:rFonts w:ascii="Noto Sans KR" w:hAnsi="Noto Sans KR"/>
                <w:b w:val="0"/>
                <w:sz w:val="18"/>
              </w:rPr>
              <w:t>승가가 정해진 절차와 문구에 따라 행하는 공식 작법</w:t>
            </w:r>
          </w:p>
        </w:tc>
      </w:tr>
      <w:tr>
        <w:tc>
          <w:tcPr>
            <w:tcW w:type="dxa" w:w="1800"/>
            <w:vAlign w:val="center"/>
          </w:tcPr>
          <w:p>
            <w:pPr/>
            <w:r/>
            <w:r>
              <w:rPr>
                <w:rFonts w:ascii="Noto Sans KR" w:hAnsi="Noto Sans KR"/>
                <w:b w:val="0"/>
                <w:sz w:val="18"/>
              </w:rPr>
              <w:t>지·범</w:t>
            </w:r>
          </w:p>
        </w:tc>
        <w:tc>
          <w:tcPr>
            <w:tcW w:type="dxa" w:w="1800"/>
            <w:vAlign w:val="center"/>
          </w:tcPr>
          <w:p>
            <w:pPr/>
            <w:r/>
            <w:r>
              <w:rPr>
                <w:rFonts w:ascii="Noto Sans KR" w:hAnsi="Noto Sans KR"/>
                <w:b w:val="0"/>
                <w:sz w:val="18"/>
              </w:rPr>
              <w:t>持·犯</w:t>
            </w:r>
          </w:p>
        </w:tc>
        <w:tc>
          <w:tcPr>
            <w:tcW w:type="dxa" w:w="6912"/>
            <w:vAlign w:val="center"/>
          </w:tcPr>
          <w:p>
            <w:pPr/>
            <w:r/>
            <w:r>
              <w:rPr>
                <w:rFonts w:ascii="Noto Sans KR" w:hAnsi="Noto Sans KR"/>
                <w:b w:val="0"/>
                <w:sz w:val="18"/>
              </w:rPr>
              <w:t>계를 지킴과 계를 범함</w:t>
            </w:r>
          </w:p>
        </w:tc>
      </w:tr>
      <w:tr>
        <w:tc>
          <w:tcPr>
            <w:tcW w:type="dxa" w:w="1800"/>
            <w:vAlign w:val="center"/>
          </w:tcPr>
          <w:p>
            <w:pPr/>
            <w:r/>
            <w:r>
              <w:rPr>
                <w:rFonts w:ascii="Noto Sans KR" w:hAnsi="Noto Sans KR"/>
                <w:b w:val="0"/>
                <w:sz w:val="18"/>
              </w:rPr>
              <w:t>지지·작지</w:t>
            </w:r>
          </w:p>
        </w:tc>
        <w:tc>
          <w:tcPr>
            <w:tcW w:type="dxa" w:w="1800"/>
            <w:vAlign w:val="center"/>
          </w:tcPr>
          <w:p>
            <w:pPr/>
            <w:r/>
            <w:r>
              <w:rPr>
                <w:rFonts w:ascii="Noto Sans KR" w:hAnsi="Noto Sans KR"/>
                <w:b w:val="0"/>
                <w:sz w:val="18"/>
              </w:rPr>
              <w:t>止持·作持</w:t>
            </w:r>
          </w:p>
        </w:tc>
        <w:tc>
          <w:tcPr>
            <w:tcW w:type="dxa" w:w="6912"/>
            <w:vAlign w:val="center"/>
          </w:tcPr>
          <w:p>
            <w:pPr/>
            <w:r/>
            <w:r>
              <w:rPr>
                <w:rFonts w:ascii="Noto Sans KR" w:hAnsi="Noto Sans KR"/>
                <w:b w:val="0"/>
                <w:sz w:val="18"/>
              </w:rPr>
              <w:t>금지된 악을 그쳐 지키는 것 / 마땅히 할 선법을 행하여 지키는 것</w:t>
            </w:r>
          </w:p>
        </w:tc>
      </w:tr>
      <w:tr>
        <w:tc>
          <w:tcPr>
            <w:tcW w:type="dxa" w:w="1800"/>
            <w:vAlign w:val="center"/>
          </w:tcPr>
          <w:p>
            <w:pPr/>
            <w:r/>
            <w:r>
              <w:rPr>
                <w:rFonts w:ascii="Noto Sans KR" w:hAnsi="Noto Sans KR"/>
                <w:b w:val="0"/>
                <w:sz w:val="18"/>
              </w:rPr>
              <w:t>지범·작범</w:t>
            </w:r>
          </w:p>
        </w:tc>
        <w:tc>
          <w:tcPr>
            <w:tcW w:type="dxa" w:w="1800"/>
            <w:vAlign w:val="center"/>
          </w:tcPr>
          <w:p>
            <w:pPr/>
            <w:r/>
            <w:r>
              <w:rPr>
                <w:rFonts w:ascii="Noto Sans KR" w:hAnsi="Noto Sans KR"/>
                <w:b w:val="0"/>
                <w:sz w:val="18"/>
              </w:rPr>
              <w:t>止犯·作犯</w:t>
            </w:r>
          </w:p>
        </w:tc>
        <w:tc>
          <w:tcPr>
            <w:tcW w:type="dxa" w:w="6912"/>
            <w:vAlign w:val="center"/>
          </w:tcPr>
          <w:p>
            <w:pPr/>
            <w:r/>
            <w:r>
              <w:rPr>
                <w:rFonts w:ascii="Noto Sans KR" w:hAnsi="Noto Sans KR"/>
                <w:b w:val="0"/>
                <w:sz w:val="18"/>
              </w:rPr>
              <w:t>마땅히 할 일을 하지 않아 범함 / 금지된 일을 행하여 범함</w:t>
            </w:r>
          </w:p>
        </w:tc>
      </w:tr>
      <w:tr>
        <w:tc>
          <w:tcPr>
            <w:tcW w:type="dxa" w:w="1800"/>
            <w:vAlign w:val="center"/>
          </w:tcPr>
          <w:p>
            <w:pPr/>
            <w:r/>
            <w:r>
              <w:rPr>
                <w:rFonts w:ascii="Noto Sans KR" w:hAnsi="Noto Sans KR"/>
                <w:b w:val="0"/>
                <w:sz w:val="18"/>
              </w:rPr>
              <w:t>개·차</w:t>
            </w:r>
          </w:p>
        </w:tc>
        <w:tc>
          <w:tcPr>
            <w:tcW w:type="dxa" w:w="1800"/>
            <w:vAlign w:val="center"/>
          </w:tcPr>
          <w:p>
            <w:pPr/>
            <w:r/>
            <w:r>
              <w:rPr>
                <w:rFonts w:ascii="Noto Sans KR" w:hAnsi="Noto Sans KR"/>
                <w:b w:val="0"/>
                <w:sz w:val="18"/>
              </w:rPr>
              <w:t>開·遮</w:t>
            </w:r>
          </w:p>
        </w:tc>
        <w:tc>
          <w:tcPr>
            <w:tcW w:type="dxa" w:w="6912"/>
            <w:vAlign w:val="center"/>
          </w:tcPr>
          <w:p>
            <w:pPr/>
            <w:r/>
            <w:r>
              <w:rPr>
                <w:rFonts w:ascii="Noto Sans KR" w:hAnsi="Noto Sans KR"/>
                <w:b w:val="0"/>
                <w:sz w:val="18"/>
              </w:rPr>
              <w:t>특정 조건에서의 허용 / 일반적 금지</w:t>
            </w:r>
          </w:p>
        </w:tc>
      </w:tr>
      <w:tr>
        <w:tc>
          <w:tcPr>
            <w:tcW w:type="dxa" w:w="1800"/>
            <w:vAlign w:val="center"/>
          </w:tcPr>
          <w:p>
            <w:pPr/>
            <w:r/>
            <w:r>
              <w:rPr>
                <w:rFonts w:ascii="Noto Sans KR" w:hAnsi="Noto Sans KR"/>
                <w:b w:val="0"/>
                <w:sz w:val="18"/>
              </w:rPr>
              <w:t>오편·칠취</w:t>
            </w:r>
          </w:p>
        </w:tc>
        <w:tc>
          <w:tcPr>
            <w:tcW w:type="dxa" w:w="1800"/>
            <w:vAlign w:val="center"/>
          </w:tcPr>
          <w:p>
            <w:pPr/>
            <w:r/>
            <w:r>
              <w:rPr>
                <w:rFonts w:ascii="Noto Sans KR" w:hAnsi="Noto Sans KR"/>
                <w:b w:val="0"/>
                <w:sz w:val="18"/>
              </w:rPr>
              <w:t>五篇·七聚</w:t>
            </w:r>
          </w:p>
        </w:tc>
        <w:tc>
          <w:tcPr>
            <w:tcW w:type="dxa" w:w="6912"/>
            <w:vAlign w:val="center"/>
          </w:tcPr>
          <w:p>
            <w:pPr/>
            <w:r/>
            <w:r>
              <w:rPr>
                <w:rFonts w:ascii="Noto Sans KR" w:hAnsi="Noto Sans KR"/>
                <w:b w:val="0"/>
                <w:sz w:val="18"/>
              </w:rPr>
              <w:t>율의 죄과를 경중에 따라 분류하는 체계</w:t>
            </w:r>
          </w:p>
        </w:tc>
      </w:tr>
      <w:tr>
        <w:tc>
          <w:tcPr>
            <w:tcW w:type="dxa" w:w="1800"/>
            <w:vAlign w:val="center"/>
          </w:tcPr>
          <w:p>
            <w:pPr/>
            <w:r/>
            <w:r>
              <w:rPr>
                <w:rFonts w:ascii="Noto Sans KR" w:hAnsi="Noto Sans KR"/>
                <w:b w:val="0"/>
                <w:sz w:val="18"/>
              </w:rPr>
              <w:t>바라이</w:t>
            </w:r>
          </w:p>
        </w:tc>
        <w:tc>
          <w:tcPr>
            <w:tcW w:type="dxa" w:w="1800"/>
            <w:vAlign w:val="center"/>
          </w:tcPr>
          <w:p>
            <w:pPr/>
            <w:r/>
            <w:r>
              <w:rPr>
                <w:rFonts w:ascii="Noto Sans KR" w:hAnsi="Noto Sans KR"/>
                <w:b w:val="0"/>
                <w:sz w:val="18"/>
              </w:rPr>
              <w:t>波羅夷</w:t>
            </w:r>
          </w:p>
        </w:tc>
        <w:tc>
          <w:tcPr>
            <w:tcW w:type="dxa" w:w="6912"/>
            <w:vAlign w:val="center"/>
          </w:tcPr>
          <w:p>
            <w:pPr/>
            <w:r/>
            <w:r>
              <w:rPr>
                <w:rFonts w:ascii="Noto Sans KR" w:hAnsi="Noto Sans KR"/>
                <w:b w:val="0"/>
                <w:sz w:val="18"/>
              </w:rPr>
              <w:t>가장 무거운 범계 범주. 번역에서는 통용 음역을 사용</w:t>
            </w:r>
          </w:p>
        </w:tc>
      </w:tr>
      <w:tr>
        <w:tc>
          <w:tcPr>
            <w:tcW w:type="dxa" w:w="1800"/>
            <w:vAlign w:val="center"/>
          </w:tcPr>
          <w:p>
            <w:pPr/>
            <w:r/>
            <w:r>
              <w:rPr>
                <w:rFonts w:ascii="Noto Sans KR" w:hAnsi="Noto Sans KR"/>
                <w:b w:val="0"/>
                <w:sz w:val="18"/>
              </w:rPr>
              <w:t>승잔</w:t>
            </w:r>
          </w:p>
        </w:tc>
        <w:tc>
          <w:tcPr>
            <w:tcW w:type="dxa" w:w="1800"/>
            <w:vAlign w:val="center"/>
          </w:tcPr>
          <w:p>
            <w:pPr/>
            <w:r/>
            <w:r>
              <w:rPr>
                <w:rFonts w:ascii="Noto Sans KR" w:hAnsi="Noto Sans KR"/>
                <w:b w:val="0"/>
                <w:sz w:val="18"/>
              </w:rPr>
              <w:t>僧殘</w:t>
            </w:r>
          </w:p>
        </w:tc>
        <w:tc>
          <w:tcPr>
            <w:tcW w:type="dxa" w:w="6912"/>
            <w:vAlign w:val="center"/>
          </w:tcPr>
          <w:p>
            <w:pPr/>
            <w:r/>
            <w:r>
              <w:rPr>
                <w:rFonts w:ascii="Noto Sans KR" w:hAnsi="Noto Sans KR"/>
                <w:b w:val="0"/>
                <w:sz w:val="18"/>
              </w:rPr>
              <w:t>승가의 절차를 거쳐 치유·복귀하는 중죄 범주</w:t>
            </w:r>
          </w:p>
        </w:tc>
      </w:tr>
      <w:tr>
        <w:tc>
          <w:tcPr>
            <w:tcW w:type="dxa" w:w="1800"/>
            <w:vAlign w:val="center"/>
          </w:tcPr>
          <w:p>
            <w:pPr/>
            <w:r/>
            <w:r>
              <w:rPr>
                <w:rFonts w:ascii="Noto Sans KR" w:hAnsi="Noto Sans KR"/>
                <w:b w:val="0"/>
                <w:sz w:val="18"/>
              </w:rPr>
              <w:t>투란차</w:t>
            </w:r>
          </w:p>
        </w:tc>
        <w:tc>
          <w:tcPr>
            <w:tcW w:type="dxa" w:w="1800"/>
            <w:vAlign w:val="center"/>
          </w:tcPr>
          <w:p>
            <w:pPr/>
            <w:r/>
            <w:r>
              <w:rPr>
                <w:rFonts w:ascii="Noto Sans KR" w:hAnsi="Noto Sans KR"/>
                <w:b w:val="0"/>
                <w:sz w:val="18"/>
              </w:rPr>
              <w:t>偷蘭遮</w:t>
            </w:r>
          </w:p>
        </w:tc>
        <w:tc>
          <w:tcPr>
            <w:tcW w:type="dxa" w:w="6912"/>
            <w:vAlign w:val="center"/>
          </w:tcPr>
          <w:p>
            <w:pPr/>
            <w:r/>
            <w:r>
              <w:rPr>
                <w:rFonts w:ascii="Noto Sans KR" w:hAnsi="Noto Sans KR"/>
                <w:b w:val="0"/>
                <w:sz w:val="18"/>
              </w:rPr>
              <w:t>중간 단계의 중죄·방편죄 범주로 쓰이는 율학 용어</w:t>
            </w:r>
          </w:p>
        </w:tc>
      </w:tr>
      <w:tr>
        <w:tc>
          <w:tcPr>
            <w:tcW w:type="dxa" w:w="1800"/>
            <w:vAlign w:val="center"/>
          </w:tcPr>
          <w:p>
            <w:pPr/>
            <w:r/>
            <w:r>
              <w:rPr>
                <w:rFonts w:ascii="Noto Sans KR" w:hAnsi="Noto Sans KR"/>
                <w:b w:val="0"/>
                <w:sz w:val="18"/>
              </w:rPr>
              <w:t>바일제</w:t>
            </w:r>
          </w:p>
        </w:tc>
        <w:tc>
          <w:tcPr>
            <w:tcW w:type="dxa" w:w="1800"/>
            <w:vAlign w:val="center"/>
          </w:tcPr>
          <w:p>
            <w:pPr/>
            <w:r/>
            <w:r>
              <w:rPr>
                <w:rFonts w:ascii="Noto Sans KR" w:hAnsi="Noto Sans KR"/>
                <w:b w:val="0"/>
                <w:sz w:val="18"/>
              </w:rPr>
              <w:t>波逸提</w:t>
            </w:r>
          </w:p>
        </w:tc>
        <w:tc>
          <w:tcPr>
            <w:tcW w:type="dxa" w:w="6912"/>
            <w:vAlign w:val="center"/>
          </w:tcPr>
          <w:p>
            <w:pPr/>
            <w:r/>
            <w:r>
              <w:rPr>
                <w:rFonts w:ascii="Noto Sans KR" w:hAnsi="Noto Sans KR"/>
                <w:b w:val="0"/>
                <w:sz w:val="18"/>
              </w:rPr>
              <w:t>참회를 요하는 죄과 범주</w:t>
            </w:r>
          </w:p>
        </w:tc>
      </w:tr>
      <w:tr>
        <w:tc>
          <w:tcPr>
            <w:tcW w:type="dxa" w:w="1800"/>
            <w:vAlign w:val="center"/>
          </w:tcPr>
          <w:p>
            <w:pPr/>
            <w:r/>
            <w:r>
              <w:rPr>
                <w:rFonts w:ascii="Noto Sans KR" w:hAnsi="Noto Sans KR"/>
                <w:b w:val="0"/>
                <w:sz w:val="18"/>
              </w:rPr>
              <w:t>제사니</w:t>
            </w:r>
          </w:p>
        </w:tc>
        <w:tc>
          <w:tcPr>
            <w:tcW w:type="dxa" w:w="1800"/>
            <w:vAlign w:val="center"/>
          </w:tcPr>
          <w:p>
            <w:pPr/>
            <w:r/>
            <w:r>
              <w:rPr>
                <w:rFonts w:ascii="Noto Sans KR" w:hAnsi="Noto Sans KR"/>
                <w:b w:val="0"/>
                <w:sz w:val="18"/>
              </w:rPr>
              <w:t>提舍尼</w:t>
            </w:r>
          </w:p>
        </w:tc>
        <w:tc>
          <w:tcPr>
            <w:tcW w:type="dxa" w:w="6912"/>
            <w:vAlign w:val="center"/>
          </w:tcPr>
          <w:p>
            <w:pPr/>
            <w:r/>
            <w:r>
              <w:rPr>
                <w:rFonts w:ascii="Noto Sans KR" w:hAnsi="Noto Sans KR"/>
                <w:b w:val="0"/>
                <w:sz w:val="18"/>
              </w:rPr>
              <w:t>대중 앞에서 드러내어 참회하는 죄과 범주</w:t>
            </w:r>
          </w:p>
        </w:tc>
      </w:tr>
      <w:tr>
        <w:tc>
          <w:tcPr>
            <w:tcW w:type="dxa" w:w="1800"/>
            <w:vAlign w:val="center"/>
          </w:tcPr>
          <w:p>
            <w:pPr/>
            <w:r/>
            <w:r>
              <w:rPr>
                <w:rFonts w:ascii="Noto Sans KR" w:hAnsi="Noto Sans KR"/>
                <w:b w:val="0"/>
                <w:sz w:val="18"/>
              </w:rPr>
              <w:t>길라</w:t>
            </w:r>
          </w:p>
        </w:tc>
        <w:tc>
          <w:tcPr>
            <w:tcW w:type="dxa" w:w="1800"/>
            <w:vAlign w:val="center"/>
          </w:tcPr>
          <w:p>
            <w:pPr/>
            <w:r/>
            <w:r>
              <w:rPr>
                <w:rFonts w:ascii="Noto Sans KR" w:hAnsi="Noto Sans KR"/>
                <w:b w:val="0"/>
                <w:sz w:val="18"/>
              </w:rPr>
              <w:t>突吉羅</w:t>
            </w:r>
          </w:p>
        </w:tc>
        <w:tc>
          <w:tcPr>
            <w:tcW w:type="dxa" w:w="6912"/>
            <w:vAlign w:val="center"/>
          </w:tcPr>
          <w:p>
            <w:pPr/>
            <w:r/>
            <w:r>
              <w:rPr>
                <w:rFonts w:ascii="Noto Sans KR" w:hAnsi="Noto Sans KR"/>
                <w:b w:val="0"/>
                <w:sz w:val="18"/>
              </w:rPr>
              <w:t>악작·경미한 위반을 가리키는 범주</w:t>
            </w:r>
          </w:p>
        </w:tc>
      </w:tr>
      <w:tr>
        <w:tc>
          <w:tcPr>
            <w:tcW w:type="dxa" w:w="1800"/>
            <w:vAlign w:val="center"/>
          </w:tcPr>
          <w:p>
            <w:pPr/>
            <w:r/>
            <w:r>
              <w:rPr>
                <w:rFonts w:ascii="Noto Sans KR" w:hAnsi="Noto Sans KR"/>
                <w:b w:val="0"/>
                <w:sz w:val="18"/>
              </w:rPr>
              <w:t>불학·무지</w:t>
            </w:r>
          </w:p>
        </w:tc>
        <w:tc>
          <w:tcPr>
            <w:tcW w:type="dxa" w:w="1800"/>
            <w:vAlign w:val="center"/>
          </w:tcPr>
          <w:p>
            <w:pPr/>
            <w:r/>
            <w:r>
              <w:rPr>
                <w:rFonts w:ascii="Noto Sans KR" w:hAnsi="Noto Sans KR"/>
                <w:b w:val="0"/>
                <w:sz w:val="18"/>
              </w:rPr>
              <w:t>不學無知</w:t>
            </w:r>
          </w:p>
        </w:tc>
        <w:tc>
          <w:tcPr>
            <w:tcW w:type="dxa" w:w="6912"/>
            <w:vAlign w:val="center"/>
          </w:tcPr>
          <w:p>
            <w:pPr/>
            <w:r/>
            <w:r>
              <w:rPr>
                <w:rFonts w:ascii="Noto Sans KR" w:hAnsi="Noto Sans KR"/>
                <w:b w:val="0"/>
                <w:sz w:val="18"/>
              </w:rPr>
              <w:t>마땅히 배워야 할 계법을 배우지 않거나 알지 못함에서 성립하는 죄</w:t>
            </w:r>
          </w:p>
        </w:tc>
      </w:tr>
      <w:tr>
        <w:tc>
          <w:tcPr>
            <w:tcW w:type="dxa" w:w="1800"/>
            <w:vAlign w:val="center"/>
          </w:tcPr>
          <w:p>
            <w:pPr/>
            <w:r/>
            <w:r>
              <w:rPr>
                <w:rFonts w:ascii="Noto Sans KR" w:hAnsi="Noto Sans KR"/>
                <w:b w:val="0"/>
                <w:sz w:val="18"/>
              </w:rPr>
              <w:t>결계</w:t>
            </w:r>
          </w:p>
        </w:tc>
        <w:tc>
          <w:tcPr>
            <w:tcW w:type="dxa" w:w="1800"/>
            <w:vAlign w:val="center"/>
          </w:tcPr>
          <w:p>
            <w:pPr/>
            <w:r/>
            <w:r>
              <w:rPr>
                <w:rFonts w:ascii="Noto Sans KR" w:hAnsi="Noto Sans KR"/>
                <w:b w:val="0"/>
                <w:sz w:val="18"/>
              </w:rPr>
              <w:t>結界</w:t>
            </w:r>
          </w:p>
        </w:tc>
        <w:tc>
          <w:tcPr>
            <w:tcW w:type="dxa" w:w="6912"/>
            <w:vAlign w:val="center"/>
          </w:tcPr>
          <w:p>
            <w:pPr/>
            <w:r/>
            <w:r>
              <w:rPr>
                <w:rFonts w:ascii="Noto Sans KR" w:hAnsi="Noto Sans KR"/>
                <w:b w:val="0"/>
                <w:sz w:val="18"/>
              </w:rPr>
              <w:t>승가 작법의 유효 범위를 정하는 경계 설정</w:t>
            </w:r>
          </w:p>
        </w:tc>
      </w:tr>
      <w:tr>
        <w:tc>
          <w:tcPr>
            <w:tcW w:type="dxa" w:w="1800"/>
            <w:vAlign w:val="center"/>
          </w:tcPr>
          <w:p>
            <w:pPr/>
            <w:r/>
            <w:r>
              <w:rPr>
                <w:rFonts w:ascii="Noto Sans KR" w:hAnsi="Noto Sans KR"/>
                <w:b w:val="0"/>
                <w:sz w:val="18"/>
              </w:rPr>
              <w:t>수계</w:t>
            </w:r>
          </w:p>
        </w:tc>
        <w:tc>
          <w:tcPr>
            <w:tcW w:type="dxa" w:w="1800"/>
            <w:vAlign w:val="center"/>
          </w:tcPr>
          <w:p>
            <w:pPr/>
            <w:r/>
            <w:r>
              <w:rPr>
                <w:rFonts w:ascii="Noto Sans KR" w:hAnsi="Noto Sans KR"/>
                <w:b w:val="0"/>
                <w:sz w:val="18"/>
              </w:rPr>
              <w:t>受戒</w:t>
            </w:r>
          </w:p>
        </w:tc>
        <w:tc>
          <w:tcPr>
            <w:tcW w:type="dxa" w:w="6912"/>
            <w:vAlign w:val="center"/>
          </w:tcPr>
          <w:p>
            <w:pPr/>
            <w:r/>
            <w:r>
              <w:rPr>
                <w:rFonts w:ascii="Noto Sans KR" w:hAnsi="Noto Sans KR"/>
                <w:b w:val="0"/>
                <w:sz w:val="18"/>
              </w:rPr>
              <w:t>계법을 받아 계체를 성립시키는 절차</w:t>
            </w:r>
          </w:p>
        </w:tc>
      </w:tr>
      <w:tr>
        <w:tc>
          <w:tcPr>
            <w:tcW w:type="dxa" w:w="1800"/>
            <w:vAlign w:val="center"/>
          </w:tcPr>
          <w:p>
            <w:pPr/>
            <w:r/>
            <w:r>
              <w:rPr>
                <w:rFonts w:ascii="Noto Sans KR" w:hAnsi="Noto Sans KR"/>
                <w:b w:val="0"/>
                <w:sz w:val="18"/>
              </w:rPr>
              <w:t>설계</w:t>
            </w:r>
          </w:p>
        </w:tc>
        <w:tc>
          <w:tcPr>
            <w:tcW w:type="dxa" w:w="1800"/>
            <w:vAlign w:val="center"/>
          </w:tcPr>
          <w:p>
            <w:pPr/>
            <w:r/>
            <w:r>
              <w:rPr>
                <w:rFonts w:ascii="Noto Sans KR" w:hAnsi="Noto Sans KR"/>
                <w:b w:val="0"/>
                <w:sz w:val="18"/>
              </w:rPr>
              <w:t>說戒</w:t>
            </w:r>
          </w:p>
        </w:tc>
        <w:tc>
          <w:tcPr>
            <w:tcW w:type="dxa" w:w="6912"/>
            <w:vAlign w:val="center"/>
          </w:tcPr>
          <w:p>
            <w:pPr/>
            <w:r/>
            <w:r>
              <w:rPr>
                <w:rFonts w:ascii="Noto Sans KR" w:hAnsi="Noto Sans KR"/>
                <w:b w:val="0"/>
                <w:sz w:val="18"/>
              </w:rPr>
              <w:t>정기적으로 계본을 독송·설명하는 승가 의식</w:t>
            </w:r>
          </w:p>
        </w:tc>
      </w:tr>
      <w:tr>
        <w:tc>
          <w:tcPr>
            <w:tcW w:type="dxa" w:w="1800"/>
            <w:vAlign w:val="center"/>
          </w:tcPr>
          <w:p>
            <w:pPr/>
            <w:r/>
            <w:r>
              <w:rPr>
                <w:rFonts w:ascii="Noto Sans KR" w:hAnsi="Noto Sans KR"/>
                <w:b w:val="0"/>
                <w:sz w:val="18"/>
              </w:rPr>
              <w:t>안거</w:t>
            </w:r>
          </w:p>
        </w:tc>
        <w:tc>
          <w:tcPr>
            <w:tcW w:type="dxa" w:w="1800"/>
            <w:vAlign w:val="center"/>
          </w:tcPr>
          <w:p>
            <w:pPr/>
            <w:r/>
            <w:r>
              <w:rPr>
                <w:rFonts w:ascii="Noto Sans KR" w:hAnsi="Noto Sans KR"/>
                <w:b w:val="0"/>
                <w:sz w:val="18"/>
              </w:rPr>
              <w:t>安居</w:t>
            </w:r>
          </w:p>
        </w:tc>
        <w:tc>
          <w:tcPr>
            <w:tcW w:type="dxa" w:w="6912"/>
            <w:vAlign w:val="center"/>
          </w:tcPr>
          <w:p>
            <w:pPr/>
            <w:r/>
            <w:r>
              <w:rPr>
                <w:rFonts w:ascii="Noto Sans KR" w:hAnsi="Noto Sans KR"/>
                <w:b w:val="0"/>
                <w:sz w:val="18"/>
              </w:rPr>
              <w:t>정해진 기간 한곳에 머물며 수행하는 제도</w:t>
            </w:r>
          </w:p>
        </w:tc>
      </w:tr>
      <w:tr>
        <w:tc>
          <w:tcPr>
            <w:tcW w:type="dxa" w:w="1800"/>
            <w:vAlign w:val="center"/>
          </w:tcPr>
          <w:p>
            <w:pPr/>
            <w:r/>
            <w:r>
              <w:rPr>
                <w:rFonts w:ascii="Noto Sans KR" w:hAnsi="Noto Sans KR"/>
                <w:b w:val="0"/>
                <w:sz w:val="18"/>
              </w:rPr>
              <w:t>자자</w:t>
            </w:r>
          </w:p>
        </w:tc>
        <w:tc>
          <w:tcPr>
            <w:tcW w:type="dxa" w:w="1800"/>
            <w:vAlign w:val="center"/>
          </w:tcPr>
          <w:p>
            <w:pPr/>
            <w:r/>
            <w:r>
              <w:rPr>
                <w:rFonts w:ascii="Noto Sans KR" w:hAnsi="Noto Sans KR"/>
                <w:b w:val="0"/>
                <w:sz w:val="18"/>
              </w:rPr>
              <w:t>自恣</w:t>
            </w:r>
          </w:p>
        </w:tc>
        <w:tc>
          <w:tcPr>
            <w:tcW w:type="dxa" w:w="6912"/>
            <w:vAlign w:val="center"/>
          </w:tcPr>
          <w:p>
            <w:pPr/>
            <w:r/>
            <w:r>
              <w:rPr>
                <w:rFonts w:ascii="Noto Sans KR" w:hAnsi="Noto Sans KR"/>
                <w:b w:val="0"/>
                <w:sz w:val="18"/>
              </w:rPr>
              <w:t>안거 뒤 서로의 허물을 지적받고 참회하는 승가 절차</w:t>
            </w:r>
          </w:p>
        </w:tc>
      </w:tr>
    </w:tbl>
    <w:p>
      <w:pPr>
        <w:pStyle w:val="Heading2"/>
      </w:pPr>
      <w:r>
        <w:t>교감·표시 규칙</w:t>
      </w:r>
    </w:p>
    <w:tbl>
      <w:tblPr>
        <w:tblW w:type="auto" w:w="0"/>
        <w:jc w:val="center"/>
        <w:tblLook w:firstColumn="1" w:firstRow="1" w:lastColumn="0" w:lastRow="0" w:noHBand="0" w:noVBand="1" w:val="04A0"/>
      </w:tblPr>
      <w:tblGrid>
        <w:gridCol w:w="4824"/>
        <w:gridCol w:w="4824"/>
      </w:tblGrid>
      <w:tr>
        <w:trPr>
          <w:tblHeader w:val="true"/>
        </w:trPr>
        <w:tc>
          <w:tcPr>
            <w:tcW w:type="dxa" w:w="2376"/>
            <w:vAlign w:val="center"/>
          </w:tcPr>
          <w:p>
            <w:pPr/>
            <w:r/>
            <w:r>
              <w:rPr>
                <w:rFonts w:ascii="Noto Sans KR" w:hAnsi="Noto Sans KR"/>
                <w:b/>
                <w:sz w:val="18"/>
              </w:rPr>
              <w:t>항목</w:t>
            </w:r>
          </w:p>
        </w:tc>
        <w:tc>
          <w:tcPr>
            <w:tcW w:type="dxa" w:w="8136"/>
            <w:vAlign w:val="center"/>
          </w:tcPr>
          <w:p>
            <w:pPr/>
            <w:r/>
            <w:r>
              <w:rPr>
                <w:rFonts w:ascii="Noto Sans KR" w:hAnsi="Noto Sans KR"/>
                <w:b/>
                <w:sz w:val="18"/>
              </w:rPr>
              <w:t>처리 원칙</w:t>
            </w:r>
          </w:p>
        </w:tc>
      </w:tr>
      <w:tr>
        <w:tc>
          <w:tcPr>
            <w:tcW w:type="dxa" w:w="2376"/>
            <w:vAlign w:val="center"/>
          </w:tcPr>
          <w:p>
            <w:pPr/>
            <w:r/>
            <w:r>
              <w:rPr>
                <w:rFonts w:ascii="Noto Sans KR" w:hAnsi="Noto Sans KR"/>
                <w:b w:val="0"/>
                <w:sz w:val="18"/>
              </w:rPr>
              <w:t>위치 표지</w:t>
            </w:r>
          </w:p>
        </w:tc>
        <w:tc>
          <w:tcPr>
            <w:tcW w:type="dxa" w:w="8136"/>
            <w:vAlign w:val="center"/>
          </w:tcPr>
          <w:p>
            <w:pPr/>
            <w:r/>
            <w:r>
              <w:rPr>
                <w:rFonts w:ascii="Noto Sans KR" w:hAnsi="Noto Sans KR"/>
                <w:b w:val="0"/>
                <w:sz w:val="18"/>
              </w:rPr>
              <w:t>[0605a09] 같은 표지를 원문 TXT의 자리 그대로 유지하며, 본문 재배열의 최상위 기준으로 삼음</w:t>
            </w:r>
          </w:p>
        </w:tc>
      </w:tr>
      <w:tr>
        <w:tc>
          <w:tcPr>
            <w:tcW w:type="dxa" w:w="2376"/>
            <w:vAlign w:val="center"/>
          </w:tcPr>
          <w:p>
            <w:pPr/>
            <w:r/>
            <w:r>
              <w:rPr>
                <w:rFonts w:ascii="Noto Sans KR" w:hAnsi="Noto Sans KR"/>
                <w:b w:val="0"/>
                <w:sz w:val="18"/>
              </w:rPr>
              <w:t>숫자형 편집 표지</w:t>
            </w:r>
          </w:p>
        </w:tc>
        <w:tc>
          <w:tcPr>
            <w:tcW w:type="dxa" w:w="8136"/>
            <w:vAlign w:val="center"/>
          </w:tcPr>
          <w:p>
            <w:pPr/>
            <w:r/>
            <w:r>
              <w:rPr>
                <w:rFonts w:ascii="Noto Sans KR" w:hAnsi="Noto Sans KR"/>
                <w:b w:val="0"/>
                <w:sz w:val="18"/>
              </w:rPr>
              <w:t>원문의 [1]·[2] 등은 원문에 그대로 보존하되, 한국어 번역문에서는 독해를 방해하지 않도록 제거</w:t>
            </w:r>
          </w:p>
        </w:tc>
      </w:tr>
      <w:tr>
        <w:tc>
          <w:tcPr>
            <w:tcW w:type="dxa" w:w="2376"/>
            <w:vAlign w:val="center"/>
          </w:tcPr>
          <w:p>
            <w:pPr/>
            <w:r/>
            <w:r>
              <w:rPr>
                <w:rFonts w:ascii="Noto Sans KR" w:hAnsi="Noto Sans KR"/>
                <w:b w:val="0"/>
                <w:sz w:val="18"/>
              </w:rPr>
              <w:t>결락 표지 □</w:t>
            </w:r>
          </w:p>
        </w:tc>
        <w:tc>
          <w:tcPr>
            <w:tcW w:type="dxa" w:w="8136"/>
            <w:vAlign w:val="center"/>
          </w:tcPr>
          <w:p>
            <w:pPr/>
            <w:r/>
            <w:r>
              <w:rPr>
                <w:rFonts w:ascii="Noto Sans KR" w:hAnsi="Noto Sans KR"/>
                <w:b w:val="0"/>
                <w:sz w:val="18"/>
              </w:rPr>
              <w:t>원문에서 그대로 보존. 문맥으로 확정할 수 없는 경우 번역 메모에서 판독 불확실성을 알림</w:t>
            </w:r>
          </w:p>
        </w:tc>
      </w:tr>
      <w:tr>
        <w:tc>
          <w:tcPr>
            <w:tcW w:type="dxa" w:w="2376"/>
            <w:vAlign w:val="center"/>
          </w:tcPr>
          <w:p>
            <w:pPr/>
            <w:r/>
            <w:r>
              <w:rPr>
                <w:rFonts w:ascii="Noto Sans KR" w:hAnsi="Noto Sans KR"/>
                <w:b w:val="0"/>
                <w:sz w:val="18"/>
              </w:rPr>
              <w:t>조합자·희귀자</w:t>
            </w:r>
          </w:p>
        </w:tc>
        <w:tc>
          <w:tcPr>
            <w:tcW w:type="dxa" w:w="8136"/>
            <w:vAlign w:val="center"/>
          </w:tcPr>
          <w:p>
            <w:pPr/>
            <w:r/>
            <w:r>
              <w:rPr>
                <w:rFonts w:ascii="Noto Sans KR" w:hAnsi="Noto Sans KR"/>
                <w:b w:val="0"/>
                <w:sz w:val="18"/>
              </w:rPr>
              <w:t>[(…)] 형태의 조합자와 확장 한자는 임의의 통용자로 바꾸지 않고 원문 그대로 수록</w:t>
            </w:r>
          </w:p>
        </w:tc>
      </w:tr>
      <w:tr>
        <w:tc>
          <w:tcPr>
            <w:tcW w:type="dxa" w:w="2376"/>
            <w:vAlign w:val="center"/>
          </w:tcPr>
          <w:p>
            <w:pPr/>
            <w:r/>
            <w:r>
              <w:rPr>
                <w:rFonts w:ascii="Noto Sans KR" w:hAnsi="Noto Sans KR"/>
                <w:b w:val="0"/>
                <w:sz w:val="18"/>
              </w:rPr>
              <w:t>[판독 불확실]</w:t>
            </w:r>
          </w:p>
        </w:tc>
        <w:tc>
          <w:tcPr>
            <w:tcW w:type="dxa" w:w="8136"/>
            <w:vAlign w:val="center"/>
          </w:tcPr>
          <w:p>
            <w:pPr/>
            <w:r/>
            <w:r>
              <w:rPr>
                <w:rFonts w:ascii="Noto Sans KR" w:hAnsi="Noto Sans KR"/>
                <w:b w:val="0"/>
                <w:sz w:val="18"/>
              </w:rPr>
              <w:t>자형 또는 결락 때문에 원문을 확정하기 어려운 경우</w:t>
            </w:r>
          </w:p>
        </w:tc>
      </w:tr>
      <w:tr>
        <w:tc>
          <w:tcPr>
            <w:tcW w:type="dxa" w:w="2376"/>
            <w:vAlign w:val="center"/>
          </w:tcPr>
          <w:p>
            <w:pPr/>
            <w:r/>
            <w:r>
              <w:rPr>
                <w:rFonts w:ascii="Noto Sans KR" w:hAnsi="Noto Sans KR"/>
                <w:b w:val="0"/>
                <w:sz w:val="18"/>
              </w:rPr>
              <w:t>[구문 불확실]</w:t>
            </w:r>
          </w:p>
        </w:tc>
        <w:tc>
          <w:tcPr>
            <w:tcW w:type="dxa" w:w="8136"/>
            <w:vAlign w:val="center"/>
          </w:tcPr>
          <w:p>
            <w:pPr/>
            <w:r/>
            <w:r>
              <w:rPr>
                <w:rFonts w:ascii="Noto Sans KR" w:hAnsi="Noto Sans KR"/>
                <w:b w:val="0"/>
                <w:sz w:val="18"/>
              </w:rPr>
              <w:t>현존 원문만으로 구두·문법 또는 단일 해석을 확정하기 어려운 경우</w:t>
            </w:r>
          </w:p>
        </w:tc>
      </w:tr>
      <w:tr>
        <w:tc>
          <w:tcPr>
            <w:tcW w:type="dxa" w:w="2376"/>
            <w:vAlign w:val="center"/>
          </w:tcPr>
          <w:p>
            <w:pPr/>
            <w:r/>
            <w:r>
              <w:rPr>
                <w:rFonts w:ascii="Noto Sans KR" w:hAnsi="Noto Sans KR"/>
                <w:b w:val="0"/>
                <w:sz w:val="18"/>
              </w:rPr>
              <w:t>이문·교정 필요</w:t>
            </w:r>
          </w:p>
        </w:tc>
        <w:tc>
          <w:tcPr>
            <w:tcW w:type="dxa" w:w="8136"/>
            <w:vAlign w:val="center"/>
          </w:tcPr>
          <w:p>
            <w:pPr/>
            <w:r/>
            <w:r>
              <w:rPr>
                <w:rFonts w:ascii="Noto Sans KR" w:hAnsi="Noto Sans KR"/>
                <w:b w:val="0"/>
                <w:sz w:val="18"/>
              </w:rPr>
              <w:t>수량·열거·인용 등이 내부적으로 맞지 않을 때 원문을 고치지 않고 메모로만 알림</w:t>
            </w:r>
          </w:p>
        </w:tc>
      </w:tr>
      <w:tr>
        <w:tc>
          <w:tcPr>
            <w:tcW w:type="dxa" w:w="2376"/>
            <w:vAlign w:val="center"/>
          </w:tcPr>
          <w:p>
            <w:pPr/>
            <w:r/>
            <w:r>
              <w:rPr>
                <w:rFonts w:ascii="Noto Sans KR" w:hAnsi="Noto Sans KR"/>
                <w:b w:val="0"/>
                <w:sz w:val="18"/>
              </w:rPr>
              <w:t>번역 보충</w:t>
            </w:r>
          </w:p>
        </w:tc>
        <w:tc>
          <w:tcPr>
            <w:tcW w:type="dxa" w:w="8136"/>
            <w:vAlign w:val="center"/>
          </w:tcPr>
          <w:p>
            <w:pPr/>
            <w:r/>
            <w:r>
              <w:rPr>
                <w:rFonts w:ascii="Noto Sans KR" w:hAnsi="Noto Sans KR"/>
                <w:b w:val="0"/>
                <w:sz w:val="18"/>
              </w:rPr>
              <w:t>한국어 문장 성립에 필요한 최소 보충만 시행하며, 원문 자체를 보정한 것처럼 제시하지 않음</w:t>
            </w:r>
          </w:p>
        </w:tc>
      </w:tr>
      <w:tr>
        <w:tc>
          <w:tcPr>
            <w:tcW w:type="dxa" w:w="2376"/>
            <w:vAlign w:val="center"/>
          </w:tcPr>
          <w:p>
            <w:pPr/>
            <w:r/>
            <w:r>
              <w:rPr>
                <w:rFonts w:ascii="Noto Sans KR" w:hAnsi="Noto Sans KR"/>
                <w:b w:val="0"/>
                <w:sz w:val="18"/>
              </w:rPr>
              <w:t>교감·번역 메모</w:t>
            </w:r>
          </w:p>
        </w:tc>
        <w:tc>
          <w:tcPr>
            <w:tcW w:type="dxa" w:w="8136"/>
            <w:vAlign w:val="center"/>
          </w:tcPr>
          <w:p>
            <w:pPr/>
            <w:r/>
            <w:r>
              <w:rPr>
                <w:rFonts w:ascii="Noto Sans KR" w:hAnsi="Noto Sans KR"/>
                <w:b w:val="0"/>
                <w:sz w:val="18"/>
              </w:rPr>
              <w:t>최종 교열 과정에서 남긴 실질적인 자형·구문·문헌 관련 주의사항만 본문 뒤에 표시</w:t>
            </w:r>
          </w:p>
        </w:tc>
      </w:tr>
    </w:tbl>
    <w:p>
      <w:pPr>
        <w:pStyle w:val="Heading2"/>
      </w:pPr>
      <w:r>
        <w:t>최종 전수 교열·대조 결과</w:t>
      </w:r>
    </w:p>
    <w:tbl>
      <w:tblPr>
        <w:tblW w:type="auto" w:w="0"/>
        <w:jc w:val="center"/>
        <w:tblLook w:firstColumn="1" w:firstRow="1" w:lastColumn="0" w:lastRow="0" w:noHBand="0" w:noVBand="1" w:val="04A0"/>
      </w:tblPr>
      <w:tblGrid>
        <w:gridCol w:w="4824"/>
        <w:gridCol w:w="4824"/>
      </w:tblGrid>
      <w:tr>
        <w:trPr>
          <w:tblHeader w:val="true"/>
        </w:trPr>
        <w:tc>
          <w:tcPr>
            <w:tcW w:type="dxa" w:w="2304"/>
            <w:vAlign w:val="center"/>
          </w:tcPr>
          <w:p>
            <w:pPr/>
            <w:r/>
            <w:r>
              <w:rPr>
                <w:rFonts w:ascii="Noto Sans KR" w:hAnsi="Noto Sans KR"/>
                <w:b/>
                <w:sz w:val="18"/>
              </w:rPr>
              <w:t>항목</w:t>
            </w:r>
          </w:p>
        </w:tc>
        <w:tc>
          <w:tcPr>
            <w:tcW w:type="dxa" w:w="8208"/>
            <w:vAlign w:val="center"/>
          </w:tcPr>
          <w:p>
            <w:pPr/>
            <w:r/>
            <w:r>
              <w:rPr>
                <w:rFonts w:ascii="Noto Sans KR" w:hAnsi="Noto Sans KR"/>
                <w:b/>
                <w:sz w:val="18"/>
              </w:rPr>
              <w:t>결과</w:t>
            </w:r>
          </w:p>
        </w:tc>
      </w:tr>
      <w:tr>
        <w:tc>
          <w:tcPr>
            <w:tcW w:type="dxa" w:w="2304"/>
            <w:vAlign w:val="center"/>
          </w:tcPr>
          <w:p>
            <w:pPr/>
            <w:r/>
            <w:r>
              <w:rPr>
                <w:rFonts w:ascii="Noto Sans KR" w:hAnsi="Noto Sans KR"/>
                <w:b w:val="0"/>
                <w:sz w:val="18"/>
              </w:rPr>
              <w:t>전체 선독</w:t>
            </w:r>
          </w:p>
        </w:tc>
        <w:tc>
          <w:tcPr>
            <w:tcW w:type="dxa" w:w="8208"/>
            <w:vAlign w:val="center"/>
          </w:tcPr>
          <w:p>
            <w:pPr/>
            <w:r/>
            <w:r>
              <w:rPr>
                <w:rFonts w:ascii="Noto Sans KR" w:hAnsi="Noto Sans KR"/>
                <w:b w:val="0"/>
                <w:sz w:val="18"/>
              </w:rPr>
              <w:t>완료</w:t>
            </w:r>
          </w:p>
        </w:tc>
      </w:tr>
      <w:tr>
        <w:tc>
          <w:tcPr>
            <w:tcW w:type="dxa" w:w="2304"/>
            <w:vAlign w:val="center"/>
          </w:tcPr>
          <w:p>
            <w:pPr/>
            <w:r/>
            <w:r>
              <w:rPr>
                <w:rFonts w:ascii="Noto Sans KR" w:hAnsi="Noto Sans KR"/>
                <w:b w:val="0"/>
                <w:sz w:val="18"/>
              </w:rPr>
              <w:t>위치 표지</w:t>
            </w:r>
          </w:p>
        </w:tc>
        <w:tc>
          <w:tcPr>
            <w:tcW w:type="dxa" w:w="8208"/>
            <w:vAlign w:val="center"/>
          </w:tcPr>
          <w:p>
            <w:pPr/>
            <w:r/>
            <w:r>
              <w:rPr>
                <w:rFonts w:ascii="Noto Sans KR" w:hAnsi="Noto Sans KR"/>
                <w:b w:val="0"/>
                <w:sz w:val="18"/>
              </w:rPr>
              <w:t>2,622개 — 원문 TXT와 최종 번역 데이터의 순서·개수 완전 일치</w:t>
            </w:r>
          </w:p>
        </w:tc>
      </w:tr>
      <w:tr>
        <w:tc>
          <w:tcPr>
            <w:tcW w:type="dxa" w:w="2304"/>
            <w:vAlign w:val="center"/>
          </w:tcPr>
          <w:p>
            <w:pPr/>
            <w:r/>
            <w:r>
              <w:rPr>
                <w:rFonts w:ascii="Noto Sans KR" w:hAnsi="Noto Sans KR"/>
                <w:b w:val="0"/>
                <w:sz w:val="18"/>
              </w:rPr>
              <w:t>내부 대응</w:t>
            </w:r>
          </w:p>
        </w:tc>
        <w:tc>
          <w:tcPr>
            <w:tcW w:type="dxa" w:w="8208"/>
            <w:vAlign w:val="center"/>
          </w:tcPr>
          <w:p>
            <w:pPr/>
            <w:r/>
            <w:r>
              <w:rPr>
                <w:rFonts w:ascii="Noto Sans KR" w:hAnsi="Noto Sans KR"/>
                <w:b w:val="0"/>
                <w:sz w:val="18"/>
              </w:rPr>
              <w:t>22,956개 전부 원문·번역 존재, 누락·중복 없음</w:t>
            </w:r>
          </w:p>
        </w:tc>
      </w:tr>
      <w:tr>
        <w:tc>
          <w:tcPr>
            <w:tcW w:type="dxa" w:w="2304"/>
            <w:vAlign w:val="center"/>
          </w:tcPr>
          <w:p>
            <w:pPr/>
            <w:r/>
            <w:r>
              <w:rPr>
                <w:rFonts w:ascii="Noto Sans KR" w:hAnsi="Noto Sans KR"/>
                <w:b w:val="0"/>
                <w:sz w:val="18"/>
              </w:rPr>
              <w:t>원문 재구성</w:t>
            </w:r>
          </w:p>
        </w:tc>
        <w:tc>
          <w:tcPr>
            <w:tcW w:type="dxa" w:w="8208"/>
            <w:vAlign w:val="center"/>
          </w:tcPr>
          <w:p>
            <w:pPr/>
            <w:r/>
            <w:r>
              <w:rPr>
                <w:rFonts w:ascii="Noto Sans KR" w:hAnsi="Noto Sans KR"/>
                <w:b w:val="0"/>
                <w:sz w:val="18"/>
              </w:rPr>
              <w:t>각 위치 표지와 원문을 다시 이어 붙여 확인했을 때 공백 제외 779,337자 전체가 저본과 일치</w:t>
            </w:r>
          </w:p>
        </w:tc>
      </w:tr>
      <w:tr>
        <w:tc>
          <w:tcPr>
            <w:tcW w:type="dxa" w:w="2304"/>
            <w:vAlign w:val="center"/>
          </w:tcPr>
          <w:p>
            <w:pPr/>
            <w:r/>
            <w:r>
              <w:rPr>
                <w:rFonts w:ascii="Noto Sans KR" w:hAnsi="Noto Sans KR"/>
                <w:b w:val="0"/>
                <w:sz w:val="18"/>
              </w:rPr>
              <w:t>중점 복원</w:t>
            </w:r>
          </w:p>
        </w:tc>
        <w:tc>
          <w:tcPr>
            <w:tcW w:type="dxa" w:w="8208"/>
            <w:vAlign w:val="center"/>
          </w:tcPr>
          <w:p>
            <w:pPr/>
            <w:r/>
            <w:r>
              <w:rPr>
                <w:rFonts w:ascii="Noto Sans KR" w:hAnsi="Noto Sans KR"/>
                <w:b w:val="0"/>
                <w:sz w:val="18"/>
              </w:rPr>
              <w:t>중앙부에서 발견된 195개 내부 단위의 연쇄 정렬 이상을 원문 기준으로 재번역·복원</w:t>
            </w:r>
          </w:p>
        </w:tc>
      </w:tr>
      <w:tr>
        <w:tc>
          <w:tcPr>
            <w:tcW w:type="dxa" w:w="2304"/>
            <w:vAlign w:val="center"/>
          </w:tcPr>
          <w:p>
            <w:pPr/>
            <w:r/>
            <w:r>
              <w:rPr>
                <w:rFonts w:ascii="Noto Sans KR" w:hAnsi="Noto Sans KR"/>
                <w:b w:val="0"/>
                <w:sz w:val="18"/>
              </w:rPr>
              <w:t>국소 교정</w:t>
            </w:r>
          </w:p>
        </w:tc>
        <w:tc>
          <w:tcPr>
            <w:tcW w:type="dxa" w:w="8208"/>
            <w:vAlign w:val="center"/>
          </w:tcPr>
          <w:p>
            <w:pPr/>
            <w:r/>
            <w:r>
              <w:rPr>
                <w:rFonts w:ascii="Noto Sans KR" w:hAnsi="Noto Sans KR"/>
                <w:b w:val="0"/>
                <w:sz w:val="18"/>
              </w:rPr>
              <w:t>77개 내부 단위의 문장 경계·대응 오류 보정</w:t>
            </w:r>
          </w:p>
        </w:tc>
      </w:tr>
      <w:tr>
        <w:tc>
          <w:tcPr>
            <w:tcW w:type="dxa" w:w="2304"/>
            <w:vAlign w:val="center"/>
          </w:tcPr>
          <w:p>
            <w:pPr/>
            <w:r/>
            <w:r>
              <w:rPr>
                <w:rFonts w:ascii="Noto Sans KR" w:hAnsi="Noto Sans KR"/>
                <w:b w:val="0"/>
                <w:sz w:val="18"/>
              </w:rPr>
              <w:t>중복 표지 정리</w:t>
            </w:r>
          </w:p>
        </w:tc>
        <w:tc>
          <w:tcPr>
            <w:tcW w:type="dxa" w:w="8208"/>
            <w:vAlign w:val="center"/>
          </w:tcPr>
          <w:p>
            <w:pPr/>
            <w:r/>
            <w:r>
              <w:rPr>
                <w:rFonts w:ascii="Noto Sans KR" w:hAnsi="Noto Sans KR"/>
                <w:b w:val="0"/>
                <w:sz w:val="18"/>
              </w:rPr>
              <w:t>한국어 번역에 중복 삽입되어 있던 위치 표지 425건 제거</w:t>
            </w:r>
          </w:p>
        </w:tc>
      </w:tr>
      <w:tr>
        <w:tc>
          <w:tcPr>
            <w:tcW w:type="dxa" w:w="2304"/>
            <w:vAlign w:val="center"/>
          </w:tcPr>
          <w:p>
            <w:pPr/>
            <w:r/>
            <w:r>
              <w:rPr>
                <w:rFonts w:ascii="Noto Sans KR" w:hAnsi="Noto Sans KR"/>
                <w:b w:val="0"/>
                <w:sz w:val="18"/>
              </w:rPr>
              <w:t>원문 결락·편집 표식</w:t>
            </w:r>
          </w:p>
        </w:tc>
        <w:tc>
          <w:tcPr>
            <w:tcW w:type="dxa" w:w="8208"/>
            <w:vAlign w:val="center"/>
          </w:tcPr>
          <w:p>
            <w:pPr/>
            <w:r/>
            <w:r>
              <w:rPr>
                <w:rFonts w:ascii="Noto Sans KR" w:hAnsi="Noto Sans KR"/>
                <w:b w:val="0"/>
                <w:sz w:val="18"/>
              </w:rPr>
              <w:t>□ 48자, 숫자형 편집 표지 1049건, 확장 한자 등 비BMP 문자 176자 출현 — 원문에서는 그대로 보존</w:t>
            </w:r>
          </w:p>
        </w:tc>
      </w:tr>
      <w:tr>
        <w:tc>
          <w:tcPr>
            <w:tcW w:type="dxa" w:w="2304"/>
            <w:vAlign w:val="center"/>
          </w:tcPr>
          <w:p>
            <w:pPr/>
            <w:r/>
            <w:r>
              <w:rPr>
                <w:rFonts w:ascii="Noto Sans KR" w:hAnsi="Noto Sans KR"/>
                <w:b w:val="0"/>
                <w:sz w:val="18"/>
              </w:rPr>
              <w:t>외부 교감</w:t>
            </w:r>
          </w:p>
        </w:tc>
        <w:tc>
          <w:tcPr>
            <w:tcW w:type="dxa" w:w="8208"/>
            <w:vAlign w:val="center"/>
          </w:tcPr>
          <w:p>
            <w:pPr/>
            <w:r/>
            <w:r>
              <w:rPr>
                <w:rFonts w:ascii="Noto Sans KR" w:hAnsi="Noto Sans KR"/>
                <w:b w:val="0"/>
                <w:sz w:val="18"/>
              </w:rPr>
              <w:t>시행하지 않음. 제공 저본의 문자 상태와 기존 교열 메모를 기준으로 정리</w:t>
            </w:r>
          </w:p>
        </w:tc>
      </w:tr>
    </w:tbl>
    <w:p>
      <w:r>
        <w:br w:type="page"/>
      </w:r>
    </w:p>
    <w:p>
      <w:pPr>
        <w:pStyle w:val="Heading1"/>
      </w:pPr>
      <w:r>
        <w:t>원문 목차</w:t>
      </w:r>
    </w:p>
    <w:p>
      <w:pPr>
        <w:pStyle w:val="SmallMeta"/>
      </w:pPr>
      <w:r>
        <w:t>저본 첫머리에 수록된 권차·편목. 작업용 번호는 제거하고 원문 순서를 그대로 유지하였다.</w:t>
      </w:r>
    </w:p>
    <w:tbl>
      <w:tblPr>
        <w:tblW w:type="auto" w:w="0"/>
        <w:jc w:val="center"/>
        <w:tblLook w:firstColumn="1" w:firstRow="1" w:lastColumn="0" w:lastRow="0" w:noHBand="0" w:noVBand="1" w:val="04A0"/>
      </w:tblPr>
      <w:tblGrid>
        <w:gridCol w:w="4824"/>
        <w:gridCol w:w="4824"/>
      </w:tblGrid>
      <w:tr>
        <w:trPr>
          <w:tblHeader w:val="true"/>
        </w:trPr>
        <w:tc>
          <w:tcPr>
            <w:tcW w:type="dxa" w:w="5184"/>
            <w:vAlign w:val="center"/>
          </w:tcPr>
          <w:p>
            <w:pPr/>
            <w:r/>
            <w:r>
              <w:rPr>
                <w:rFonts w:ascii="Noto Sans KR" w:hAnsi="Noto Sans KR"/>
                <w:b/>
                <w:sz w:val="18"/>
              </w:rPr>
              <w:t>원문</w:t>
            </w:r>
          </w:p>
        </w:tc>
        <w:tc>
          <w:tcPr>
            <w:tcW w:type="dxa" w:w="5328"/>
            <w:vAlign w:val="center"/>
          </w:tcPr>
          <w:p>
            <w:pPr/>
            <w:r/>
            <w:r>
              <w:rPr>
                <w:rFonts w:ascii="Noto Sans KR" w:hAnsi="Noto Sans KR"/>
                <w:b/>
                <w:sz w:val="18"/>
              </w:rPr>
              <w:t>한국어 번역</w:t>
            </w:r>
          </w:p>
        </w:tc>
      </w:tr>
      <w:tr>
        <w:tc>
          <w:tcPr>
            <w:tcW w:type="dxa" w:w="5184"/>
            <w:vAlign w:val="center"/>
          </w:tcPr>
          <w:p>
            <w:pPr/>
            <w:r/>
            <w:r>
              <w:rPr>
                <w:rFonts w:ascii="Noto Sans KR" w:hAnsi="Noto Sans KR"/>
                <w:b w:val="0"/>
                <w:sz w:val="18"/>
              </w:rPr>
              <w:t>[1]四分律鈔批目次</w:t>
            </w:r>
          </w:p>
        </w:tc>
        <w:tc>
          <w:tcPr>
            <w:tcW w:type="dxa" w:w="5328"/>
            <w:vAlign w:val="center"/>
          </w:tcPr>
          <w:p>
            <w:pPr/>
            <w:r/>
            <w:r>
              <w:rPr>
                <w:rFonts w:ascii="Noto Sans KR" w:hAnsi="Noto Sans KR"/>
                <w:b w:val="0"/>
                <w:sz w:val="18"/>
              </w:rPr>
              <w:t>『사분율초비』 목차</w:t>
            </w:r>
          </w:p>
        </w:tc>
      </w:tr>
      <w:tr>
        <w:tc>
          <w:tcPr>
            <w:tcW w:type="dxa" w:w="5184"/>
            <w:vAlign w:val="center"/>
          </w:tcPr>
          <w:p>
            <w:pPr/>
            <w:r/>
            <w:r>
              <w:rPr>
                <w:rFonts w:ascii="Noto Sans KR" w:hAnsi="Noto Sans KR"/>
                <w:b w:val="0"/>
                <w:sz w:val="18"/>
              </w:rPr>
              <w:t>卷第一　卷第一本</w:t>
            </w:r>
          </w:p>
        </w:tc>
        <w:tc>
          <w:tcPr>
            <w:tcW w:type="dxa" w:w="5328"/>
            <w:vAlign w:val="center"/>
          </w:tcPr>
          <w:p>
            <w:pPr/>
            <w:r/>
            <w:r>
              <w:rPr>
                <w:rFonts w:ascii="Noto Sans KR" w:hAnsi="Noto Sans KR"/>
                <w:b w:val="0"/>
                <w:sz w:val="18"/>
              </w:rPr>
              <w:t>제1권 제1권 본</w:t>
            </w:r>
          </w:p>
        </w:tc>
      </w:tr>
      <w:tr>
        <w:tc>
          <w:tcPr>
            <w:tcW w:type="dxa" w:w="5184"/>
            <w:vAlign w:val="center"/>
          </w:tcPr>
          <w:p>
            <w:pPr/>
            <w:r/>
            <w:r>
              <w:rPr>
                <w:rFonts w:ascii="Noto Sans KR" w:hAnsi="Noto Sans KR"/>
                <w:b w:val="0"/>
                <w:sz w:val="18"/>
              </w:rPr>
              <w:t>六門分別</w:t>
            </w:r>
          </w:p>
        </w:tc>
        <w:tc>
          <w:tcPr>
            <w:tcW w:type="dxa" w:w="5328"/>
            <w:vAlign w:val="center"/>
          </w:tcPr>
          <w:p>
            <w:pPr/>
            <w:r/>
            <w:r>
              <w:rPr>
                <w:rFonts w:ascii="Noto Sans KR" w:hAnsi="Noto Sans KR"/>
                <w:b w:val="0"/>
                <w:sz w:val="18"/>
              </w:rPr>
              <w:t>여섯 문으로 나누어 분별함</w:t>
            </w:r>
          </w:p>
        </w:tc>
      </w:tr>
      <w:tr>
        <w:tc>
          <w:tcPr>
            <w:tcW w:type="dxa" w:w="5184"/>
            <w:vAlign w:val="center"/>
          </w:tcPr>
          <w:p>
            <w:pPr/>
            <w:r/>
            <w:r>
              <w:rPr>
                <w:rFonts w:ascii="Noto Sans KR" w:hAnsi="Noto Sans KR"/>
                <w:b w:val="0"/>
                <w:sz w:val="18"/>
              </w:rPr>
              <w:t>卷第二　卷第一末</w:t>
            </w:r>
          </w:p>
        </w:tc>
        <w:tc>
          <w:tcPr>
            <w:tcW w:type="dxa" w:w="5328"/>
            <w:vAlign w:val="center"/>
          </w:tcPr>
          <w:p>
            <w:pPr/>
            <w:r/>
            <w:r>
              <w:rPr>
                <w:rFonts w:ascii="Noto Sans KR" w:hAnsi="Noto Sans KR"/>
                <w:b w:val="0"/>
                <w:sz w:val="18"/>
              </w:rPr>
              <w:t>제2권 제1권 말</w:t>
            </w:r>
          </w:p>
        </w:tc>
      </w:tr>
      <w:tr>
        <w:tc>
          <w:tcPr>
            <w:tcW w:type="dxa" w:w="5184"/>
            <w:vAlign w:val="center"/>
          </w:tcPr>
          <w:p>
            <w:pPr/>
            <w:r/>
            <w:r>
              <w:rPr>
                <w:rFonts w:ascii="Noto Sans KR" w:hAnsi="Noto Sans KR"/>
                <w:b w:val="0"/>
                <w:sz w:val="18"/>
              </w:rPr>
              <w:t>六門分別之餘</w:t>
            </w:r>
          </w:p>
        </w:tc>
        <w:tc>
          <w:tcPr>
            <w:tcW w:type="dxa" w:w="5328"/>
            <w:vAlign w:val="center"/>
          </w:tcPr>
          <w:p>
            <w:pPr/>
            <w:r/>
            <w:r>
              <w:rPr>
                <w:rFonts w:ascii="Noto Sans KR" w:hAnsi="Noto Sans KR"/>
                <w:b w:val="0"/>
                <w:sz w:val="18"/>
              </w:rPr>
              <w:t>여섯 문으로 나누어 분별한 나머지</w:t>
            </w:r>
          </w:p>
        </w:tc>
      </w:tr>
      <w:tr>
        <w:tc>
          <w:tcPr>
            <w:tcW w:type="dxa" w:w="5184"/>
            <w:vAlign w:val="center"/>
          </w:tcPr>
          <w:p>
            <w:pPr/>
            <w:r/>
            <w:r>
              <w:rPr>
                <w:rFonts w:ascii="Noto Sans KR" w:hAnsi="Noto Sans KR"/>
                <w:b w:val="0"/>
                <w:sz w:val="18"/>
              </w:rPr>
              <w:t>釋十門義</w:t>
            </w:r>
          </w:p>
        </w:tc>
        <w:tc>
          <w:tcPr>
            <w:tcW w:type="dxa" w:w="5328"/>
            <w:vAlign w:val="center"/>
          </w:tcPr>
          <w:p>
            <w:pPr/>
            <w:r/>
            <w:r>
              <w:rPr>
                <w:rFonts w:ascii="Noto Sans KR" w:hAnsi="Noto Sans KR"/>
                <w:b w:val="0"/>
                <w:sz w:val="18"/>
              </w:rPr>
              <w:t>십문의 뜻을 해석함</w:t>
            </w:r>
          </w:p>
        </w:tc>
      </w:tr>
      <w:tr>
        <w:tc>
          <w:tcPr>
            <w:tcW w:type="dxa" w:w="5184"/>
            <w:vAlign w:val="center"/>
          </w:tcPr>
          <w:p>
            <w:pPr/>
            <w:r/>
            <w:r>
              <w:rPr>
                <w:rFonts w:ascii="Noto Sans KR" w:hAnsi="Noto Sans KR"/>
                <w:b w:val="0"/>
                <w:sz w:val="18"/>
              </w:rPr>
              <w:t>標宗顯德篇第一</w:t>
            </w:r>
          </w:p>
        </w:tc>
        <w:tc>
          <w:tcPr>
            <w:tcW w:type="dxa" w:w="5328"/>
            <w:vAlign w:val="center"/>
          </w:tcPr>
          <w:p>
            <w:pPr/>
            <w:r/>
            <w:r>
              <w:rPr>
                <w:rFonts w:ascii="Noto Sans KR" w:hAnsi="Noto Sans KR"/>
                <w:b w:val="0"/>
                <w:sz w:val="18"/>
              </w:rPr>
              <w:t>제1 표종현덕편</w:t>
            </w:r>
          </w:p>
        </w:tc>
      </w:tr>
      <w:tr>
        <w:tc>
          <w:tcPr>
            <w:tcW w:type="dxa" w:w="5184"/>
            <w:vAlign w:val="center"/>
          </w:tcPr>
          <w:p>
            <w:pPr/>
            <w:r/>
            <w:r>
              <w:rPr>
                <w:rFonts w:ascii="Noto Sans KR" w:hAnsi="Noto Sans KR"/>
                <w:b w:val="0"/>
                <w:sz w:val="18"/>
              </w:rPr>
              <w:t>卷第三　卷第二本</w:t>
            </w:r>
          </w:p>
        </w:tc>
        <w:tc>
          <w:tcPr>
            <w:tcW w:type="dxa" w:w="5328"/>
            <w:vAlign w:val="center"/>
          </w:tcPr>
          <w:p>
            <w:pPr/>
            <w:r/>
            <w:r>
              <w:rPr>
                <w:rFonts w:ascii="Noto Sans KR" w:hAnsi="Noto Sans KR"/>
                <w:b w:val="0"/>
                <w:sz w:val="18"/>
              </w:rPr>
              <w:t>제3권 제2권 본</w:t>
            </w:r>
          </w:p>
        </w:tc>
      </w:tr>
      <w:tr>
        <w:tc>
          <w:tcPr>
            <w:tcW w:type="dxa" w:w="5184"/>
            <w:vAlign w:val="center"/>
          </w:tcPr>
          <w:p>
            <w:pPr/>
            <w:r/>
            <w:r>
              <w:rPr>
                <w:rFonts w:ascii="Noto Sans KR" w:hAnsi="Noto Sans KR"/>
                <w:b w:val="0"/>
                <w:sz w:val="18"/>
              </w:rPr>
              <w:t>重釋十門義(釋第六隨文判釋已下)</w:t>
            </w:r>
          </w:p>
        </w:tc>
        <w:tc>
          <w:tcPr>
            <w:tcW w:type="dxa" w:w="5328"/>
            <w:vAlign w:val="center"/>
          </w:tcPr>
          <w:p>
            <w:pPr/>
            <w:r/>
            <w:r>
              <w:rPr>
                <w:rFonts w:ascii="Noto Sans KR" w:hAnsi="Noto Sans KR"/>
                <w:b w:val="0"/>
                <w:sz w:val="18"/>
              </w:rPr>
              <w:t>십문의 뜻을 거듭 해석함(제6 수문판석 이하를 해석함)</w:t>
            </w:r>
          </w:p>
        </w:tc>
      </w:tr>
      <w:tr>
        <w:tc>
          <w:tcPr>
            <w:tcW w:type="dxa" w:w="5184"/>
            <w:vAlign w:val="center"/>
          </w:tcPr>
          <w:p>
            <w:pPr/>
            <w:r/>
            <w:r>
              <w:rPr>
                <w:rFonts w:ascii="Noto Sans KR" w:hAnsi="Noto Sans KR"/>
                <w:b w:val="0"/>
                <w:sz w:val="18"/>
              </w:rPr>
              <w:t>卷第四　卷第二末</w:t>
            </w:r>
          </w:p>
        </w:tc>
        <w:tc>
          <w:tcPr>
            <w:tcW w:type="dxa" w:w="5328"/>
            <w:vAlign w:val="center"/>
          </w:tcPr>
          <w:p>
            <w:pPr/>
            <w:r/>
            <w:r>
              <w:rPr>
                <w:rFonts w:ascii="Noto Sans KR" w:hAnsi="Noto Sans KR"/>
                <w:b w:val="0"/>
                <w:sz w:val="18"/>
              </w:rPr>
              <w:t>제4권 제2권 말</w:t>
            </w:r>
          </w:p>
        </w:tc>
      </w:tr>
      <w:tr>
        <w:tc>
          <w:tcPr>
            <w:tcW w:type="dxa" w:w="5184"/>
            <w:vAlign w:val="center"/>
          </w:tcPr>
          <w:p>
            <w:pPr/>
            <w:r/>
            <w:r>
              <w:rPr>
                <w:rFonts w:ascii="Noto Sans KR" w:hAnsi="Noto Sans KR"/>
                <w:b w:val="0"/>
                <w:sz w:val="18"/>
              </w:rPr>
              <w:t>重釋十門義之餘(第三對外宗教興意之餘)</w:t>
            </w:r>
          </w:p>
        </w:tc>
        <w:tc>
          <w:tcPr>
            <w:tcW w:type="dxa" w:w="5328"/>
            <w:vAlign w:val="center"/>
          </w:tcPr>
          <w:p>
            <w:pPr/>
            <w:r/>
            <w:r>
              <w:rPr>
                <w:rFonts w:ascii="Noto Sans KR" w:hAnsi="Noto Sans KR"/>
                <w:b w:val="0"/>
                <w:sz w:val="18"/>
              </w:rPr>
              <w:t>십문의 뜻을 거듭 해석한 나머지(제3 외종을 상대하여 교가 일어난 뜻을 밝힌 부분의 나머지)</w:t>
            </w:r>
          </w:p>
        </w:tc>
      </w:tr>
      <w:tr>
        <w:tc>
          <w:tcPr>
            <w:tcW w:type="dxa" w:w="5184"/>
            <w:vAlign w:val="center"/>
          </w:tcPr>
          <w:p>
            <w:pPr/>
            <w:r/>
            <w:r>
              <w:rPr>
                <w:rFonts w:ascii="Noto Sans KR" w:hAnsi="Noto Sans KR"/>
                <w:b w:val="0"/>
                <w:sz w:val="18"/>
              </w:rPr>
              <w:t>卷第五　卷第三本</w:t>
            </w:r>
          </w:p>
        </w:tc>
        <w:tc>
          <w:tcPr>
            <w:tcW w:type="dxa" w:w="5328"/>
            <w:vAlign w:val="center"/>
          </w:tcPr>
          <w:p>
            <w:pPr/>
            <w:r/>
            <w:r>
              <w:rPr>
                <w:rFonts w:ascii="Noto Sans KR" w:hAnsi="Noto Sans KR"/>
                <w:b w:val="0"/>
                <w:sz w:val="18"/>
              </w:rPr>
              <w:t>제5권 제3권 본</w:t>
            </w:r>
          </w:p>
        </w:tc>
      </w:tr>
      <w:tr>
        <w:tc>
          <w:tcPr>
            <w:tcW w:type="dxa" w:w="5184"/>
            <w:vAlign w:val="center"/>
          </w:tcPr>
          <w:p>
            <w:pPr/>
            <w:r/>
            <w:r>
              <w:rPr>
                <w:rFonts w:ascii="Noto Sans KR" w:hAnsi="Noto Sans KR"/>
                <w:b w:val="0"/>
                <w:sz w:val="18"/>
              </w:rPr>
              <w:t>重釋十門義之餘(十門道俗七部立教通局意第七已下)</w:t>
            </w:r>
          </w:p>
        </w:tc>
        <w:tc>
          <w:tcPr>
            <w:tcW w:type="dxa" w:w="5328"/>
            <w:vAlign w:val="center"/>
          </w:tcPr>
          <w:p>
            <w:pPr/>
            <w:r/>
            <w:r>
              <w:rPr>
                <w:rFonts w:ascii="Noto Sans KR" w:hAnsi="Noto Sans KR"/>
                <w:b w:val="0"/>
                <w:sz w:val="18"/>
              </w:rPr>
              <w:t>십문의 뜻을 거듭 해석한 나머지(십문 가운데 도속 칠부의 입교가 통하고 막히는 뜻 제7 이하)</w:t>
            </w:r>
          </w:p>
        </w:tc>
      </w:tr>
      <w:tr>
        <w:tc>
          <w:tcPr>
            <w:tcW w:type="dxa" w:w="5184"/>
            <w:vAlign w:val="center"/>
          </w:tcPr>
          <w:p>
            <w:pPr/>
            <w:r/>
            <w:r>
              <w:rPr>
                <w:rFonts w:ascii="Noto Sans KR" w:hAnsi="Noto Sans KR"/>
                <w:b w:val="0"/>
                <w:sz w:val="18"/>
              </w:rPr>
              <w:t>標宗顯德篇第一(重釋)</w:t>
            </w:r>
          </w:p>
        </w:tc>
        <w:tc>
          <w:tcPr>
            <w:tcW w:type="dxa" w:w="5328"/>
            <w:vAlign w:val="center"/>
          </w:tcPr>
          <w:p>
            <w:pPr/>
            <w:r/>
            <w:r>
              <w:rPr>
                <w:rFonts w:ascii="Noto Sans KR" w:hAnsi="Noto Sans KR"/>
                <w:b w:val="0"/>
                <w:sz w:val="18"/>
              </w:rPr>
              <w:t>제1 표종현덕편(거듭 해석함)</w:t>
            </w:r>
          </w:p>
        </w:tc>
      </w:tr>
      <w:tr>
        <w:tc>
          <w:tcPr>
            <w:tcW w:type="dxa" w:w="5184"/>
            <w:vAlign w:val="center"/>
          </w:tcPr>
          <w:p>
            <w:pPr/>
            <w:r/>
            <w:r>
              <w:rPr>
                <w:rFonts w:ascii="Noto Sans KR" w:hAnsi="Noto Sans KR"/>
                <w:b w:val="0"/>
                <w:sz w:val="18"/>
              </w:rPr>
              <w:t>卷第六　卷第三末</w:t>
            </w:r>
          </w:p>
        </w:tc>
        <w:tc>
          <w:tcPr>
            <w:tcW w:type="dxa" w:w="5328"/>
            <w:vAlign w:val="center"/>
          </w:tcPr>
          <w:p>
            <w:pPr/>
            <w:r/>
            <w:r>
              <w:rPr>
                <w:rFonts w:ascii="Noto Sans KR" w:hAnsi="Noto Sans KR"/>
                <w:b w:val="0"/>
                <w:sz w:val="18"/>
              </w:rPr>
              <w:t>제6권 제3권 말</w:t>
            </w:r>
          </w:p>
        </w:tc>
      </w:tr>
      <w:tr>
        <w:tc>
          <w:tcPr>
            <w:tcW w:type="dxa" w:w="5184"/>
            <w:vAlign w:val="center"/>
          </w:tcPr>
          <w:p>
            <w:pPr/>
            <w:r/>
            <w:r>
              <w:rPr>
                <w:rFonts w:ascii="Noto Sans KR" w:hAnsi="Noto Sans KR"/>
                <w:b w:val="0"/>
                <w:sz w:val="18"/>
              </w:rPr>
              <w:t>集僧通局篇第二</w:t>
            </w:r>
          </w:p>
        </w:tc>
        <w:tc>
          <w:tcPr>
            <w:tcW w:type="dxa" w:w="5328"/>
            <w:vAlign w:val="center"/>
          </w:tcPr>
          <w:p>
            <w:pPr/>
            <w:r/>
            <w:r>
              <w:rPr>
                <w:rFonts w:ascii="Noto Sans KR" w:hAnsi="Noto Sans KR"/>
                <w:b w:val="0"/>
                <w:sz w:val="18"/>
              </w:rPr>
              <w:t>제2 집승통국편</w:t>
            </w:r>
          </w:p>
        </w:tc>
      </w:tr>
      <w:tr>
        <w:tc>
          <w:tcPr>
            <w:tcW w:type="dxa" w:w="5184"/>
            <w:vAlign w:val="center"/>
          </w:tcPr>
          <w:p>
            <w:pPr/>
            <w:r/>
            <w:r>
              <w:rPr>
                <w:rFonts w:ascii="Noto Sans KR" w:hAnsi="Noto Sans KR"/>
                <w:b w:val="0"/>
                <w:sz w:val="18"/>
              </w:rPr>
              <w:t>足數眾相篇第三</w:t>
            </w:r>
          </w:p>
        </w:tc>
        <w:tc>
          <w:tcPr>
            <w:tcW w:type="dxa" w:w="5328"/>
            <w:vAlign w:val="center"/>
          </w:tcPr>
          <w:p>
            <w:pPr/>
            <w:r/>
            <w:r>
              <w:rPr>
                <w:rFonts w:ascii="Noto Sans KR" w:hAnsi="Noto Sans KR"/>
                <w:b w:val="0"/>
                <w:sz w:val="18"/>
              </w:rPr>
              <w:t>제3 족수중상편</w:t>
            </w:r>
          </w:p>
        </w:tc>
      </w:tr>
      <w:tr>
        <w:tc>
          <w:tcPr>
            <w:tcW w:type="dxa" w:w="5184"/>
            <w:vAlign w:val="center"/>
          </w:tcPr>
          <w:p>
            <w:pPr/>
            <w:r/>
            <w:r>
              <w:rPr>
                <w:rFonts w:ascii="Noto Sans KR" w:hAnsi="Noto Sans KR"/>
                <w:b w:val="0"/>
                <w:sz w:val="18"/>
              </w:rPr>
              <w:t>受欲是非篇第四</w:t>
            </w:r>
          </w:p>
        </w:tc>
        <w:tc>
          <w:tcPr>
            <w:tcW w:type="dxa" w:w="5328"/>
            <w:vAlign w:val="center"/>
          </w:tcPr>
          <w:p>
            <w:pPr/>
            <w:r/>
            <w:r>
              <w:rPr>
                <w:rFonts w:ascii="Noto Sans KR" w:hAnsi="Noto Sans KR"/>
                <w:b w:val="0"/>
                <w:sz w:val="18"/>
              </w:rPr>
              <w:t>제4 수욕시비편</w:t>
            </w:r>
          </w:p>
        </w:tc>
      </w:tr>
      <w:tr>
        <w:tc>
          <w:tcPr>
            <w:tcW w:type="dxa" w:w="5184"/>
            <w:vAlign w:val="center"/>
          </w:tcPr>
          <w:p>
            <w:pPr/>
            <w:r/>
            <w:r>
              <w:rPr>
                <w:rFonts w:ascii="Noto Sans KR" w:hAnsi="Noto Sans KR"/>
                <w:b w:val="0"/>
                <w:sz w:val="18"/>
              </w:rPr>
              <w:t>卷第七　卷第四本</w:t>
            </w:r>
          </w:p>
        </w:tc>
        <w:tc>
          <w:tcPr>
            <w:tcW w:type="dxa" w:w="5328"/>
            <w:vAlign w:val="center"/>
          </w:tcPr>
          <w:p>
            <w:pPr/>
            <w:r/>
            <w:r>
              <w:rPr>
                <w:rFonts w:ascii="Noto Sans KR" w:hAnsi="Noto Sans KR"/>
                <w:b w:val="0"/>
                <w:sz w:val="18"/>
              </w:rPr>
              <w:t>제7권 제4권 본</w:t>
            </w:r>
          </w:p>
        </w:tc>
      </w:tr>
      <w:tr>
        <w:tc>
          <w:tcPr>
            <w:tcW w:type="dxa" w:w="5184"/>
            <w:vAlign w:val="center"/>
          </w:tcPr>
          <w:p>
            <w:pPr/>
            <w:r/>
            <w:r>
              <w:rPr>
                <w:rFonts w:ascii="Noto Sans KR" w:hAnsi="Noto Sans KR"/>
                <w:b w:val="0"/>
                <w:sz w:val="18"/>
              </w:rPr>
              <w:t>通辨羯磨篇第五</w:t>
            </w:r>
          </w:p>
        </w:tc>
        <w:tc>
          <w:tcPr>
            <w:tcW w:type="dxa" w:w="5328"/>
            <w:vAlign w:val="center"/>
          </w:tcPr>
          <w:p>
            <w:pPr/>
            <w:r/>
            <w:r>
              <w:rPr>
                <w:rFonts w:ascii="Noto Sans KR" w:hAnsi="Noto Sans KR"/>
                <w:b w:val="0"/>
                <w:sz w:val="18"/>
              </w:rPr>
              <w:t>제5 통변갈마편</w:t>
            </w:r>
          </w:p>
        </w:tc>
      </w:tr>
      <w:tr>
        <w:tc>
          <w:tcPr>
            <w:tcW w:type="dxa" w:w="5184"/>
            <w:vAlign w:val="center"/>
          </w:tcPr>
          <w:p>
            <w:pPr/>
            <w:r/>
            <w:r>
              <w:rPr>
                <w:rFonts w:ascii="Noto Sans KR" w:hAnsi="Noto Sans KR"/>
                <w:b w:val="0"/>
                <w:sz w:val="18"/>
              </w:rPr>
              <w:t>結界方法篇第六</w:t>
            </w:r>
          </w:p>
        </w:tc>
        <w:tc>
          <w:tcPr>
            <w:tcW w:type="dxa" w:w="5328"/>
            <w:vAlign w:val="center"/>
          </w:tcPr>
          <w:p>
            <w:pPr/>
            <w:r/>
            <w:r>
              <w:rPr>
                <w:rFonts w:ascii="Noto Sans KR" w:hAnsi="Noto Sans KR"/>
                <w:b w:val="0"/>
                <w:sz w:val="18"/>
              </w:rPr>
              <w:t>제6 결계방법편</w:t>
            </w:r>
          </w:p>
        </w:tc>
      </w:tr>
      <w:tr>
        <w:tc>
          <w:tcPr>
            <w:tcW w:type="dxa" w:w="5184"/>
            <w:vAlign w:val="center"/>
          </w:tcPr>
          <w:p>
            <w:pPr/>
            <w:r/>
            <w:r>
              <w:rPr>
                <w:rFonts w:ascii="Noto Sans KR" w:hAnsi="Noto Sans KR"/>
                <w:b w:val="0"/>
                <w:sz w:val="18"/>
              </w:rPr>
              <w:t>卷第八　卷第四末</w:t>
            </w:r>
          </w:p>
        </w:tc>
        <w:tc>
          <w:tcPr>
            <w:tcW w:type="dxa" w:w="5328"/>
            <w:vAlign w:val="center"/>
          </w:tcPr>
          <w:p>
            <w:pPr/>
            <w:r/>
            <w:r>
              <w:rPr>
                <w:rFonts w:ascii="Noto Sans KR" w:hAnsi="Noto Sans KR"/>
                <w:b w:val="0"/>
                <w:sz w:val="18"/>
              </w:rPr>
              <w:t>제8권 제4권 말</w:t>
            </w:r>
          </w:p>
        </w:tc>
      </w:tr>
      <w:tr>
        <w:tc>
          <w:tcPr>
            <w:tcW w:type="dxa" w:w="5184"/>
            <w:vAlign w:val="center"/>
          </w:tcPr>
          <w:p>
            <w:pPr/>
            <w:r/>
            <w:r>
              <w:rPr>
                <w:rFonts w:ascii="Noto Sans KR" w:hAnsi="Noto Sans KR"/>
                <w:b w:val="0"/>
                <w:sz w:val="18"/>
              </w:rPr>
              <w:t>結界方法篇之餘(若據律文亦不加字等已下)</w:t>
            </w:r>
          </w:p>
        </w:tc>
        <w:tc>
          <w:tcPr>
            <w:tcW w:type="dxa" w:w="5328"/>
            <w:vAlign w:val="center"/>
          </w:tcPr>
          <w:p>
            <w:pPr/>
            <w:r/>
            <w:r>
              <w:rPr>
                <w:rFonts w:ascii="Noto Sans KR" w:hAnsi="Noto Sans KR"/>
                <w:b w:val="0"/>
                <w:sz w:val="18"/>
              </w:rPr>
              <w:t>결계방법편의 나머지(“율문에 의거하더라도 또한 글자를 더하지 않는다” 이하)</w:t>
            </w:r>
          </w:p>
        </w:tc>
      </w:tr>
      <w:tr>
        <w:tc>
          <w:tcPr>
            <w:tcW w:type="dxa" w:w="5184"/>
            <w:vAlign w:val="center"/>
          </w:tcPr>
          <w:p>
            <w:pPr/>
            <w:r/>
            <w:r>
              <w:rPr>
                <w:rFonts w:ascii="Noto Sans KR" w:hAnsi="Noto Sans KR"/>
                <w:b w:val="0"/>
                <w:sz w:val="18"/>
              </w:rPr>
              <w:t>僧網大綱篇第七</w:t>
            </w:r>
          </w:p>
        </w:tc>
        <w:tc>
          <w:tcPr>
            <w:tcW w:type="dxa" w:w="5328"/>
            <w:vAlign w:val="center"/>
          </w:tcPr>
          <w:p>
            <w:pPr/>
            <w:r/>
            <w:r>
              <w:rPr>
                <w:rFonts w:ascii="Noto Sans KR" w:hAnsi="Noto Sans KR"/>
                <w:b w:val="0"/>
                <w:sz w:val="18"/>
              </w:rPr>
              <w:t>제7 승망대강편</w:t>
            </w:r>
          </w:p>
        </w:tc>
      </w:tr>
      <w:tr>
        <w:tc>
          <w:tcPr>
            <w:tcW w:type="dxa" w:w="5184"/>
            <w:vAlign w:val="center"/>
          </w:tcPr>
          <w:p>
            <w:pPr/>
            <w:r/>
            <w:r>
              <w:rPr>
                <w:rFonts w:ascii="Noto Sans KR" w:hAnsi="Noto Sans KR"/>
                <w:b w:val="0"/>
                <w:sz w:val="18"/>
              </w:rPr>
              <w:t>卷第九　卷第五本</w:t>
            </w:r>
          </w:p>
        </w:tc>
        <w:tc>
          <w:tcPr>
            <w:tcW w:type="dxa" w:w="5328"/>
            <w:vAlign w:val="center"/>
          </w:tcPr>
          <w:p>
            <w:pPr/>
            <w:r/>
            <w:r>
              <w:rPr>
                <w:rFonts w:ascii="Noto Sans KR" w:hAnsi="Noto Sans KR"/>
                <w:b w:val="0"/>
                <w:sz w:val="18"/>
              </w:rPr>
              <w:t>제9권 제5권 본</w:t>
            </w:r>
          </w:p>
        </w:tc>
      </w:tr>
      <w:tr>
        <w:tc>
          <w:tcPr>
            <w:tcW w:type="dxa" w:w="5184"/>
            <w:vAlign w:val="center"/>
          </w:tcPr>
          <w:p>
            <w:pPr/>
            <w:r/>
            <w:r>
              <w:rPr>
                <w:rFonts w:ascii="Noto Sans KR" w:hAnsi="Noto Sans KR"/>
                <w:b w:val="0"/>
                <w:sz w:val="18"/>
              </w:rPr>
              <w:t>受戒緣集篇第八</w:t>
            </w:r>
          </w:p>
        </w:tc>
        <w:tc>
          <w:tcPr>
            <w:tcW w:type="dxa" w:w="5328"/>
            <w:vAlign w:val="center"/>
          </w:tcPr>
          <w:p>
            <w:pPr/>
            <w:r/>
            <w:r>
              <w:rPr>
                <w:rFonts w:ascii="Noto Sans KR" w:hAnsi="Noto Sans KR"/>
                <w:b w:val="0"/>
                <w:sz w:val="18"/>
              </w:rPr>
              <w:t>제8 수계연집편</w:t>
            </w:r>
          </w:p>
        </w:tc>
      </w:tr>
      <w:tr>
        <w:tc>
          <w:tcPr>
            <w:tcW w:type="dxa" w:w="5184"/>
            <w:vAlign w:val="center"/>
          </w:tcPr>
          <w:p>
            <w:pPr/>
            <w:r/>
            <w:r>
              <w:rPr>
                <w:rFonts w:ascii="Noto Sans KR" w:hAnsi="Noto Sans KR"/>
                <w:b w:val="0"/>
                <w:sz w:val="18"/>
              </w:rPr>
              <w:t>卷第十　卷第五末</w:t>
            </w:r>
          </w:p>
        </w:tc>
        <w:tc>
          <w:tcPr>
            <w:tcW w:type="dxa" w:w="5328"/>
            <w:vAlign w:val="center"/>
          </w:tcPr>
          <w:p>
            <w:pPr/>
            <w:r/>
            <w:r>
              <w:rPr>
                <w:rFonts w:ascii="Noto Sans KR" w:hAnsi="Noto Sans KR"/>
                <w:b w:val="0"/>
                <w:sz w:val="18"/>
              </w:rPr>
              <w:t>제10권 제5권 말</w:t>
            </w:r>
          </w:p>
        </w:tc>
      </w:tr>
      <w:tr>
        <w:tc>
          <w:tcPr>
            <w:tcW w:type="dxa" w:w="5184"/>
            <w:vAlign w:val="center"/>
          </w:tcPr>
          <w:p>
            <w:pPr/>
            <w:r/>
            <w:r>
              <w:rPr>
                <w:rFonts w:ascii="Noto Sans KR" w:hAnsi="Noto Sans KR"/>
                <w:b w:val="0"/>
                <w:sz w:val="18"/>
              </w:rPr>
              <w:t>師資相攝篇第九</w:t>
            </w:r>
          </w:p>
        </w:tc>
        <w:tc>
          <w:tcPr>
            <w:tcW w:type="dxa" w:w="5328"/>
            <w:vAlign w:val="center"/>
          </w:tcPr>
          <w:p>
            <w:pPr/>
            <w:r/>
            <w:r>
              <w:rPr>
                <w:rFonts w:ascii="Noto Sans KR" w:hAnsi="Noto Sans KR"/>
                <w:b w:val="0"/>
                <w:sz w:val="18"/>
              </w:rPr>
              <w:t>제9 사자상섭편</w:t>
            </w:r>
          </w:p>
        </w:tc>
      </w:tr>
      <w:tr>
        <w:tc>
          <w:tcPr>
            <w:tcW w:type="dxa" w:w="5184"/>
            <w:vAlign w:val="center"/>
          </w:tcPr>
          <w:p>
            <w:pPr/>
            <w:r/>
            <w:r>
              <w:rPr>
                <w:rFonts w:ascii="Noto Sans KR" w:hAnsi="Noto Sans KR"/>
                <w:b w:val="0"/>
                <w:sz w:val="18"/>
              </w:rPr>
              <w:t>說戒正儀篇第十</w:t>
            </w:r>
          </w:p>
        </w:tc>
        <w:tc>
          <w:tcPr>
            <w:tcW w:type="dxa" w:w="5328"/>
            <w:vAlign w:val="center"/>
          </w:tcPr>
          <w:p>
            <w:pPr/>
            <w:r/>
            <w:r>
              <w:rPr>
                <w:rFonts w:ascii="Noto Sans KR" w:hAnsi="Noto Sans KR"/>
                <w:b w:val="0"/>
                <w:sz w:val="18"/>
              </w:rPr>
              <w:t>제10 설계정의편</w:t>
            </w:r>
          </w:p>
        </w:tc>
      </w:tr>
      <w:tr>
        <w:tc>
          <w:tcPr>
            <w:tcW w:type="dxa" w:w="5184"/>
            <w:vAlign w:val="center"/>
          </w:tcPr>
          <w:p>
            <w:pPr/>
            <w:r/>
            <w:r>
              <w:rPr>
                <w:rFonts w:ascii="Noto Sans KR" w:hAnsi="Noto Sans KR"/>
                <w:b w:val="0"/>
                <w:sz w:val="18"/>
              </w:rPr>
              <w:t>安居䇿修篇第十一</w:t>
            </w:r>
          </w:p>
        </w:tc>
        <w:tc>
          <w:tcPr>
            <w:tcW w:type="dxa" w:w="5328"/>
            <w:vAlign w:val="center"/>
          </w:tcPr>
          <w:p>
            <w:pPr/>
            <w:r/>
            <w:r>
              <w:rPr>
                <w:rFonts w:ascii="Noto Sans KR" w:hAnsi="Noto Sans KR"/>
                <w:b w:val="0"/>
                <w:sz w:val="18"/>
              </w:rPr>
              <w:t>제11 안거책수편</w:t>
            </w:r>
          </w:p>
        </w:tc>
      </w:tr>
      <w:tr>
        <w:tc>
          <w:tcPr>
            <w:tcW w:type="dxa" w:w="5184"/>
            <w:vAlign w:val="center"/>
          </w:tcPr>
          <w:p>
            <w:pPr/>
            <w:r/>
            <w:r>
              <w:rPr>
                <w:rFonts w:ascii="Noto Sans KR" w:hAnsi="Noto Sans KR"/>
                <w:b w:val="0"/>
                <w:sz w:val="18"/>
              </w:rPr>
              <w:t>卷第十一　卷第六本</w:t>
            </w:r>
          </w:p>
        </w:tc>
        <w:tc>
          <w:tcPr>
            <w:tcW w:type="dxa" w:w="5328"/>
            <w:vAlign w:val="center"/>
          </w:tcPr>
          <w:p>
            <w:pPr/>
            <w:r/>
            <w:r>
              <w:rPr>
                <w:rFonts w:ascii="Noto Sans KR" w:hAnsi="Noto Sans KR"/>
                <w:b w:val="0"/>
                <w:sz w:val="18"/>
              </w:rPr>
              <w:t>제11권 제6권 본</w:t>
            </w:r>
          </w:p>
        </w:tc>
      </w:tr>
      <w:tr>
        <w:tc>
          <w:tcPr>
            <w:tcW w:type="dxa" w:w="5184"/>
            <w:vAlign w:val="center"/>
          </w:tcPr>
          <w:p>
            <w:pPr/>
            <w:r/>
            <w:r>
              <w:rPr>
                <w:rFonts w:ascii="Noto Sans KR" w:hAnsi="Noto Sans KR"/>
                <w:b w:val="0"/>
                <w:sz w:val="18"/>
              </w:rPr>
              <w:t>安居䇿修篇之餘(第三作法不同門中已下)</w:t>
            </w:r>
          </w:p>
        </w:tc>
        <w:tc>
          <w:tcPr>
            <w:tcW w:type="dxa" w:w="5328"/>
            <w:vAlign w:val="center"/>
          </w:tcPr>
          <w:p>
            <w:pPr/>
            <w:r/>
            <w:r>
              <w:rPr>
                <w:rFonts w:ascii="Noto Sans KR" w:hAnsi="Noto Sans KR"/>
                <w:b w:val="0"/>
                <w:sz w:val="18"/>
              </w:rPr>
              <w:t>안거책수편의 나머지(제3 작법부동문 가운데 이하)</w:t>
            </w:r>
          </w:p>
        </w:tc>
      </w:tr>
      <w:tr>
        <w:tc>
          <w:tcPr>
            <w:tcW w:type="dxa" w:w="5184"/>
            <w:vAlign w:val="center"/>
          </w:tcPr>
          <w:p>
            <w:pPr/>
            <w:r/>
            <w:r>
              <w:rPr>
                <w:rFonts w:ascii="Noto Sans KR" w:hAnsi="Noto Sans KR"/>
                <w:b w:val="0"/>
                <w:sz w:val="18"/>
              </w:rPr>
              <w:t>自恣宗要篇第十二(迦絺那衣法附出)</w:t>
            </w:r>
          </w:p>
        </w:tc>
        <w:tc>
          <w:tcPr>
            <w:tcW w:type="dxa" w:w="5328"/>
            <w:vAlign w:val="center"/>
          </w:tcPr>
          <w:p>
            <w:pPr/>
            <w:r/>
            <w:r>
              <w:rPr>
                <w:rFonts w:ascii="Noto Sans KR" w:hAnsi="Noto Sans KR"/>
                <w:b w:val="0"/>
                <w:sz w:val="18"/>
              </w:rPr>
              <w:t>제12 자자종요편(가치나의법을 부록으로 냄)</w:t>
            </w:r>
          </w:p>
        </w:tc>
      </w:tr>
      <w:tr>
        <w:tc>
          <w:tcPr>
            <w:tcW w:type="dxa" w:w="5184"/>
            <w:vAlign w:val="center"/>
          </w:tcPr>
          <w:p>
            <w:pPr/>
            <w:r/>
            <w:r>
              <w:rPr>
                <w:rFonts w:ascii="Noto Sans KR" w:hAnsi="Noto Sans KR"/>
                <w:b w:val="0"/>
                <w:sz w:val="18"/>
              </w:rPr>
              <w:t>卷第十二　卷第六末</w:t>
            </w:r>
          </w:p>
        </w:tc>
        <w:tc>
          <w:tcPr>
            <w:tcW w:type="dxa" w:w="5328"/>
            <w:vAlign w:val="center"/>
          </w:tcPr>
          <w:p>
            <w:pPr/>
            <w:r/>
            <w:r>
              <w:rPr>
                <w:rFonts w:ascii="Noto Sans KR" w:hAnsi="Noto Sans KR"/>
                <w:b w:val="0"/>
                <w:sz w:val="18"/>
              </w:rPr>
              <w:t>제12권 제6권 말</w:t>
            </w:r>
          </w:p>
        </w:tc>
      </w:tr>
      <w:tr>
        <w:tc>
          <w:tcPr>
            <w:tcW w:type="dxa" w:w="5184"/>
            <w:vAlign w:val="center"/>
          </w:tcPr>
          <w:p>
            <w:pPr/>
            <w:r/>
            <w:r>
              <w:rPr>
                <w:rFonts w:ascii="Noto Sans KR" w:hAnsi="Noto Sans KR"/>
                <w:b w:val="0"/>
                <w:sz w:val="18"/>
              </w:rPr>
              <w:t>篇聚名報篇第十三</w:t>
            </w:r>
          </w:p>
        </w:tc>
        <w:tc>
          <w:tcPr>
            <w:tcW w:type="dxa" w:w="5328"/>
            <w:vAlign w:val="center"/>
          </w:tcPr>
          <w:p>
            <w:pPr/>
            <w:r/>
            <w:r>
              <w:rPr>
                <w:rFonts w:ascii="Noto Sans KR" w:hAnsi="Noto Sans KR"/>
                <w:b w:val="0"/>
                <w:sz w:val="18"/>
              </w:rPr>
              <w:t>제13 편취명보편</w:t>
            </w:r>
          </w:p>
        </w:tc>
      </w:tr>
      <w:tr>
        <w:tc>
          <w:tcPr>
            <w:tcW w:type="dxa" w:w="5184"/>
            <w:vAlign w:val="center"/>
          </w:tcPr>
          <w:p>
            <w:pPr/>
            <w:r/>
            <w:r>
              <w:rPr>
                <w:rFonts w:ascii="Noto Sans KR" w:hAnsi="Noto Sans KR"/>
                <w:b w:val="0"/>
                <w:sz w:val="18"/>
              </w:rPr>
              <w:t>卷第十三　卷第七本</w:t>
            </w:r>
          </w:p>
        </w:tc>
        <w:tc>
          <w:tcPr>
            <w:tcW w:type="dxa" w:w="5328"/>
            <w:vAlign w:val="center"/>
          </w:tcPr>
          <w:p>
            <w:pPr/>
            <w:r/>
            <w:r>
              <w:rPr>
                <w:rFonts w:ascii="Noto Sans KR" w:hAnsi="Noto Sans KR"/>
                <w:b w:val="0"/>
                <w:sz w:val="18"/>
              </w:rPr>
              <w:t>제13권 제7권 본</w:t>
            </w:r>
          </w:p>
        </w:tc>
      </w:tr>
      <w:tr>
        <w:tc>
          <w:tcPr>
            <w:tcW w:type="dxa" w:w="5184"/>
            <w:vAlign w:val="center"/>
          </w:tcPr>
          <w:p>
            <w:pPr/>
            <w:r/>
            <w:r>
              <w:rPr>
                <w:rFonts w:ascii="Noto Sans KR" w:hAnsi="Noto Sans KR"/>
                <w:b w:val="0"/>
                <w:sz w:val="18"/>
              </w:rPr>
              <w:t>隨戒釋相篇第十四</w:t>
            </w:r>
          </w:p>
        </w:tc>
        <w:tc>
          <w:tcPr>
            <w:tcW w:type="dxa" w:w="5328"/>
            <w:vAlign w:val="center"/>
          </w:tcPr>
          <w:p>
            <w:pPr/>
            <w:r/>
            <w:r>
              <w:rPr>
                <w:rFonts w:ascii="Noto Sans KR" w:hAnsi="Noto Sans KR"/>
                <w:b w:val="0"/>
                <w:sz w:val="18"/>
              </w:rPr>
              <w:t>제14 수계석상편</w:t>
            </w:r>
          </w:p>
        </w:tc>
      </w:tr>
      <w:tr>
        <w:tc>
          <w:tcPr>
            <w:tcW w:type="dxa" w:w="5184"/>
            <w:vAlign w:val="center"/>
          </w:tcPr>
          <w:p>
            <w:pPr/>
            <w:r/>
            <w:r>
              <w:rPr>
                <w:rFonts w:ascii="Noto Sans KR" w:hAnsi="Noto Sans KR"/>
                <w:b w:val="0"/>
                <w:sz w:val="18"/>
              </w:rPr>
              <w:t>卷第十四　卷第七末</w:t>
            </w:r>
          </w:p>
        </w:tc>
        <w:tc>
          <w:tcPr>
            <w:tcW w:type="dxa" w:w="5328"/>
            <w:vAlign w:val="center"/>
          </w:tcPr>
          <w:p>
            <w:pPr/>
            <w:r/>
            <w:r>
              <w:rPr>
                <w:rFonts w:ascii="Noto Sans KR" w:hAnsi="Noto Sans KR"/>
                <w:b w:val="0"/>
                <w:sz w:val="18"/>
              </w:rPr>
              <w:t>제14권 제7권 말</w:t>
            </w:r>
          </w:p>
        </w:tc>
      </w:tr>
      <w:tr>
        <w:tc>
          <w:tcPr>
            <w:tcW w:type="dxa" w:w="5184"/>
            <w:vAlign w:val="center"/>
          </w:tcPr>
          <w:p>
            <w:pPr/>
            <w:r/>
            <w:r>
              <w:rPr>
                <w:rFonts w:ascii="Noto Sans KR" w:hAnsi="Noto Sans KR"/>
                <w:b w:val="0"/>
                <w:sz w:val="18"/>
              </w:rPr>
              <w:t>隨戒釋相篇之餘(八隨心無作已下)</w:t>
            </w:r>
          </w:p>
        </w:tc>
        <w:tc>
          <w:tcPr>
            <w:tcW w:type="dxa" w:w="5328"/>
            <w:vAlign w:val="center"/>
          </w:tcPr>
          <w:p>
            <w:pPr/>
            <w:r/>
            <w:r>
              <w:rPr>
                <w:rFonts w:ascii="Noto Sans KR" w:hAnsi="Noto Sans KR"/>
                <w:b w:val="0"/>
                <w:sz w:val="18"/>
              </w:rPr>
              <w:t>수계석상편의 나머지(제8 수심무작 이하)</w:t>
            </w:r>
          </w:p>
        </w:tc>
      </w:tr>
      <w:tr>
        <w:tc>
          <w:tcPr>
            <w:tcW w:type="dxa" w:w="5184"/>
            <w:vAlign w:val="center"/>
          </w:tcPr>
          <w:p>
            <w:pPr/>
            <w:r/>
            <w:r>
              <w:rPr>
                <w:rFonts w:ascii="Noto Sans KR" w:hAnsi="Noto Sans KR"/>
                <w:b w:val="0"/>
                <w:sz w:val="18"/>
              </w:rPr>
              <w:t>卷第十五　卷第八本</w:t>
            </w:r>
          </w:p>
        </w:tc>
        <w:tc>
          <w:tcPr>
            <w:tcW w:type="dxa" w:w="5328"/>
            <w:vAlign w:val="center"/>
          </w:tcPr>
          <w:p>
            <w:pPr/>
            <w:r/>
            <w:r>
              <w:rPr>
                <w:rFonts w:ascii="Noto Sans KR" w:hAnsi="Noto Sans KR"/>
                <w:b w:val="0"/>
                <w:sz w:val="18"/>
              </w:rPr>
              <w:t>제15권 제8권 본</w:t>
            </w:r>
          </w:p>
        </w:tc>
      </w:tr>
      <w:tr>
        <w:tc>
          <w:tcPr>
            <w:tcW w:type="dxa" w:w="5184"/>
            <w:vAlign w:val="center"/>
          </w:tcPr>
          <w:p>
            <w:pPr/>
            <w:r/>
            <w:r>
              <w:rPr>
                <w:rFonts w:ascii="Noto Sans KR" w:hAnsi="Noto Sans KR"/>
                <w:b w:val="0"/>
                <w:sz w:val="18"/>
              </w:rPr>
              <w:t>隨戒釋相篇之餘(盜戒第二之餘)</w:t>
            </w:r>
          </w:p>
        </w:tc>
        <w:tc>
          <w:tcPr>
            <w:tcW w:type="dxa" w:w="5328"/>
            <w:vAlign w:val="center"/>
          </w:tcPr>
          <w:p>
            <w:pPr/>
            <w:r/>
            <w:r>
              <w:rPr>
                <w:rFonts w:ascii="Noto Sans KR" w:hAnsi="Noto Sans KR"/>
                <w:b w:val="0"/>
                <w:sz w:val="18"/>
              </w:rPr>
              <w:t>수계석상편의 나머지(제2 도계의 나머지)</w:t>
            </w:r>
          </w:p>
        </w:tc>
      </w:tr>
      <w:tr>
        <w:tc>
          <w:tcPr>
            <w:tcW w:type="dxa" w:w="5184"/>
            <w:vAlign w:val="center"/>
          </w:tcPr>
          <w:p>
            <w:pPr/>
            <w:r/>
            <w:r>
              <w:rPr>
                <w:rFonts w:ascii="Noto Sans KR" w:hAnsi="Noto Sans KR"/>
                <w:b w:val="0"/>
                <w:sz w:val="18"/>
              </w:rPr>
              <w:t>卷第十六　卷第八末</w:t>
            </w:r>
          </w:p>
        </w:tc>
        <w:tc>
          <w:tcPr>
            <w:tcW w:type="dxa" w:w="5328"/>
            <w:vAlign w:val="center"/>
          </w:tcPr>
          <w:p>
            <w:pPr/>
            <w:r/>
            <w:r>
              <w:rPr>
                <w:rFonts w:ascii="Noto Sans KR" w:hAnsi="Noto Sans KR"/>
                <w:b w:val="0"/>
                <w:sz w:val="18"/>
              </w:rPr>
              <w:t>제16권 제8권 말</w:t>
            </w:r>
          </w:p>
        </w:tc>
      </w:tr>
      <w:tr>
        <w:tc>
          <w:tcPr>
            <w:tcW w:type="dxa" w:w="5184"/>
            <w:vAlign w:val="center"/>
          </w:tcPr>
          <w:p>
            <w:pPr/>
            <w:r/>
            <w:r>
              <w:rPr>
                <w:rFonts w:ascii="Noto Sans KR" w:hAnsi="Noto Sans KR"/>
                <w:b w:val="0"/>
                <w:sz w:val="18"/>
              </w:rPr>
              <w:t>隨戒釋相篇之餘(十三僧殘篇第六已下)</w:t>
            </w:r>
          </w:p>
        </w:tc>
        <w:tc>
          <w:tcPr>
            <w:tcW w:type="dxa" w:w="5328"/>
            <w:vAlign w:val="center"/>
          </w:tcPr>
          <w:p>
            <w:pPr/>
            <w:r/>
            <w:r>
              <w:rPr>
                <w:rFonts w:ascii="Noto Sans KR" w:hAnsi="Noto Sans KR"/>
                <w:b w:val="0"/>
                <w:sz w:val="18"/>
              </w:rPr>
              <w:t>수계석상편의 나머지(십삼승잔 가운데 제6 이하)</w:t>
            </w:r>
          </w:p>
        </w:tc>
      </w:tr>
      <w:tr>
        <w:tc>
          <w:tcPr>
            <w:tcW w:type="dxa" w:w="5184"/>
            <w:vAlign w:val="center"/>
          </w:tcPr>
          <w:p>
            <w:pPr/>
            <w:r/>
            <w:r>
              <w:rPr>
                <w:rFonts w:ascii="Noto Sans KR" w:hAnsi="Noto Sans KR"/>
                <w:b w:val="0"/>
                <w:sz w:val="18"/>
              </w:rPr>
              <w:t>卷第十七　卷第九本</w:t>
            </w:r>
          </w:p>
        </w:tc>
        <w:tc>
          <w:tcPr>
            <w:tcW w:type="dxa" w:w="5328"/>
            <w:vAlign w:val="center"/>
          </w:tcPr>
          <w:p>
            <w:pPr/>
            <w:r/>
            <w:r>
              <w:rPr>
                <w:rFonts w:ascii="Noto Sans KR" w:hAnsi="Noto Sans KR"/>
                <w:b w:val="0"/>
                <w:sz w:val="18"/>
              </w:rPr>
              <w:t>제17권 제9권 본</w:t>
            </w:r>
          </w:p>
        </w:tc>
      </w:tr>
      <w:tr>
        <w:tc>
          <w:tcPr>
            <w:tcW w:type="dxa" w:w="5184"/>
            <w:vAlign w:val="center"/>
          </w:tcPr>
          <w:p>
            <w:pPr/>
            <w:r/>
            <w:r>
              <w:rPr>
                <w:rFonts w:ascii="Noto Sans KR" w:hAnsi="Noto Sans KR"/>
                <w:b w:val="0"/>
                <w:sz w:val="18"/>
              </w:rPr>
              <w:t>隨戒釋相篇之餘(第三篇三十捨墮第三戒已下)</w:t>
            </w:r>
          </w:p>
        </w:tc>
        <w:tc>
          <w:tcPr>
            <w:tcW w:type="dxa" w:w="5328"/>
            <w:vAlign w:val="center"/>
          </w:tcPr>
          <w:p>
            <w:pPr/>
            <w:r/>
            <w:r>
              <w:rPr>
                <w:rFonts w:ascii="Noto Sans KR" w:hAnsi="Noto Sans KR"/>
                <w:b w:val="0"/>
                <w:sz w:val="18"/>
              </w:rPr>
              <w:t>수계석상편의 나머지(제3편 삼십사타 가운데 제3계 이하)</w:t>
            </w:r>
          </w:p>
        </w:tc>
      </w:tr>
      <w:tr>
        <w:tc>
          <w:tcPr>
            <w:tcW w:type="dxa" w:w="5184"/>
            <w:vAlign w:val="center"/>
          </w:tcPr>
          <w:p>
            <w:pPr/>
            <w:r/>
            <w:r>
              <w:rPr>
                <w:rFonts w:ascii="Noto Sans KR" w:hAnsi="Noto Sans KR"/>
                <w:b w:val="0"/>
                <w:sz w:val="18"/>
              </w:rPr>
              <w:t>卷第十八　卷第九末</w:t>
            </w:r>
          </w:p>
        </w:tc>
        <w:tc>
          <w:tcPr>
            <w:tcW w:type="dxa" w:w="5328"/>
            <w:vAlign w:val="center"/>
          </w:tcPr>
          <w:p>
            <w:pPr/>
            <w:r/>
            <w:r>
              <w:rPr>
                <w:rFonts w:ascii="Noto Sans KR" w:hAnsi="Noto Sans KR"/>
                <w:b w:val="0"/>
                <w:sz w:val="18"/>
              </w:rPr>
              <w:t>제18권 제9권 말</w:t>
            </w:r>
          </w:p>
        </w:tc>
      </w:tr>
      <w:tr>
        <w:tc>
          <w:tcPr>
            <w:tcW w:type="dxa" w:w="5184"/>
            <w:vAlign w:val="center"/>
          </w:tcPr>
          <w:p>
            <w:pPr/>
            <w:r/>
            <w:r>
              <w:rPr>
                <w:rFonts w:ascii="Noto Sans KR" w:hAnsi="Noto Sans KR"/>
                <w:b w:val="0"/>
                <w:sz w:val="18"/>
              </w:rPr>
              <w:t>隨戒釋相篇之餘(九十單提初已下)</w:t>
            </w:r>
          </w:p>
        </w:tc>
        <w:tc>
          <w:tcPr>
            <w:tcW w:type="dxa" w:w="5328"/>
            <w:vAlign w:val="center"/>
          </w:tcPr>
          <w:p>
            <w:pPr/>
            <w:r/>
            <w:r>
              <w:rPr>
                <w:rFonts w:ascii="Noto Sans KR" w:hAnsi="Noto Sans KR"/>
                <w:b w:val="0"/>
                <w:sz w:val="18"/>
              </w:rPr>
              <w:t>수계석상편의 나머지(구십단제의 처음 이하)</w:t>
            </w:r>
          </w:p>
        </w:tc>
      </w:tr>
      <w:tr>
        <w:tc>
          <w:tcPr>
            <w:tcW w:type="dxa" w:w="5184"/>
            <w:vAlign w:val="center"/>
          </w:tcPr>
          <w:p>
            <w:pPr/>
            <w:r/>
            <w:r>
              <w:rPr>
                <w:rFonts w:ascii="Noto Sans KR" w:hAnsi="Noto Sans KR"/>
                <w:b w:val="0"/>
                <w:sz w:val="18"/>
              </w:rPr>
              <w:t>卷第十九　卷第十本</w:t>
            </w:r>
          </w:p>
        </w:tc>
        <w:tc>
          <w:tcPr>
            <w:tcW w:type="dxa" w:w="5328"/>
            <w:vAlign w:val="center"/>
          </w:tcPr>
          <w:p>
            <w:pPr/>
            <w:r/>
            <w:r>
              <w:rPr>
                <w:rFonts w:ascii="Noto Sans KR" w:hAnsi="Noto Sans KR"/>
                <w:b w:val="0"/>
                <w:sz w:val="18"/>
              </w:rPr>
              <w:t>제19권 제10권 본</w:t>
            </w:r>
          </w:p>
        </w:tc>
      </w:tr>
      <w:tr>
        <w:tc>
          <w:tcPr>
            <w:tcW w:type="dxa" w:w="5184"/>
            <w:vAlign w:val="center"/>
          </w:tcPr>
          <w:p>
            <w:pPr/>
            <w:r/>
            <w:r>
              <w:rPr>
                <w:rFonts w:ascii="Noto Sans KR" w:hAnsi="Noto Sans KR"/>
                <w:b w:val="0"/>
                <w:sz w:val="18"/>
              </w:rPr>
              <w:t>隨戒釋相篇之餘(九十單提中第三十三已下)</w:t>
            </w:r>
          </w:p>
        </w:tc>
        <w:tc>
          <w:tcPr>
            <w:tcW w:type="dxa" w:w="5328"/>
            <w:vAlign w:val="center"/>
          </w:tcPr>
          <w:p>
            <w:pPr/>
            <w:r/>
            <w:r>
              <w:rPr>
                <w:rFonts w:ascii="Noto Sans KR" w:hAnsi="Noto Sans KR"/>
                <w:b w:val="0"/>
                <w:sz w:val="18"/>
              </w:rPr>
              <w:t>수계석상편의 나머지(구십단제 가운데 제33 이하)</w:t>
            </w:r>
          </w:p>
        </w:tc>
      </w:tr>
      <w:tr>
        <w:tc>
          <w:tcPr>
            <w:tcW w:type="dxa" w:w="5184"/>
            <w:vAlign w:val="center"/>
          </w:tcPr>
          <w:p>
            <w:pPr/>
            <w:r/>
            <w:r>
              <w:rPr>
                <w:rFonts w:ascii="Noto Sans KR" w:hAnsi="Noto Sans KR"/>
                <w:b w:val="0"/>
                <w:sz w:val="18"/>
              </w:rPr>
              <w:t>卷第二十　卷第十末</w:t>
            </w:r>
          </w:p>
        </w:tc>
        <w:tc>
          <w:tcPr>
            <w:tcW w:type="dxa" w:w="5328"/>
            <w:vAlign w:val="center"/>
          </w:tcPr>
          <w:p>
            <w:pPr/>
            <w:r/>
            <w:r>
              <w:rPr>
                <w:rFonts w:ascii="Noto Sans KR" w:hAnsi="Noto Sans KR"/>
                <w:b w:val="0"/>
                <w:sz w:val="18"/>
              </w:rPr>
              <w:t>제20권 제10권 말</w:t>
            </w:r>
          </w:p>
        </w:tc>
      </w:tr>
      <w:tr>
        <w:tc>
          <w:tcPr>
            <w:tcW w:type="dxa" w:w="5184"/>
            <w:vAlign w:val="center"/>
          </w:tcPr>
          <w:p>
            <w:pPr/>
            <w:r/>
            <w:r>
              <w:rPr>
                <w:rFonts w:ascii="Noto Sans KR" w:hAnsi="Noto Sans KR"/>
                <w:b w:val="0"/>
                <w:sz w:val="18"/>
              </w:rPr>
              <w:t>隨戒釋相篇之餘(九十單提中第四十五已下)</w:t>
            </w:r>
          </w:p>
        </w:tc>
        <w:tc>
          <w:tcPr>
            <w:tcW w:type="dxa" w:w="5328"/>
            <w:vAlign w:val="center"/>
          </w:tcPr>
          <w:p>
            <w:pPr/>
            <w:r/>
            <w:r>
              <w:rPr>
                <w:rFonts w:ascii="Noto Sans KR" w:hAnsi="Noto Sans KR"/>
                <w:b w:val="0"/>
                <w:sz w:val="18"/>
              </w:rPr>
              <w:t>수계석상편의 나머지(구십단제 가운데 제45 이하)</w:t>
            </w:r>
          </w:p>
        </w:tc>
      </w:tr>
      <w:tr>
        <w:tc>
          <w:tcPr>
            <w:tcW w:type="dxa" w:w="5184"/>
            <w:vAlign w:val="center"/>
          </w:tcPr>
          <w:p>
            <w:pPr/>
            <w:r/>
            <w:r>
              <w:rPr>
                <w:rFonts w:ascii="Noto Sans KR" w:hAnsi="Noto Sans KR"/>
                <w:b w:val="0"/>
                <w:sz w:val="18"/>
              </w:rPr>
              <w:t>卷第二十一　卷第十一本</w:t>
            </w:r>
          </w:p>
        </w:tc>
        <w:tc>
          <w:tcPr>
            <w:tcW w:type="dxa" w:w="5328"/>
            <w:vAlign w:val="center"/>
          </w:tcPr>
          <w:p>
            <w:pPr/>
            <w:r/>
            <w:r>
              <w:rPr>
                <w:rFonts w:ascii="Noto Sans KR" w:hAnsi="Noto Sans KR"/>
                <w:b w:val="0"/>
                <w:sz w:val="18"/>
              </w:rPr>
              <w:t>제21권 제11권 본</w:t>
            </w:r>
          </w:p>
        </w:tc>
      </w:tr>
      <w:tr>
        <w:tc>
          <w:tcPr>
            <w:tcW w:type="dxa" w:w="5184"/>
            <w:vAlign w:val="center"/>
          </w:tcPr>
          <w:p>
            <w:pPr/>
            <w:r/>
            <w:r>
              <w:rPr>
                <w:rFonts w:ascii="Noto Sans KR" w:hAnsi="Noto Sans KR"/>
                <w:b w:val="0"/>
                <w:sz w:val="18"/>
              </w:rPr>
              <w:t>持犯方軌篇第十五</w:t>
            </w:r>
          </w:p>
        </w:tc>
        <w:tc>
          <w:tcPr>
            <w:tcW w:type="dxa" w:w="5328"/>
            <w:vAlign w:val="center"/>
          </w:tcPr>
          <w:p>
            <w:pPr/>
            <w:r/>
            <w:r>
              <w:rPr>
                <w:rFonts w:ascii="Noto Sans KR" w:hAnsi="Noto Sans KR"/>
                <w:b w:val="0"/>
                <w:sz w:val="18"/>
              </w:rPr>
              <w:t>제15 지범방궤편</w:t>
            </w:r>
          </w:p>
        </w:tc>
      </w:tr>
      <w:tr>
        <w:tc>
          <w:tcPr>
            <w:tcW w:type="dxa" w:w="5184"/>
            <w:vAlign w:val="center"/>
          </w:tcPr>
          <w:p>
            <w:pPr/>
            <w:r/>
            <w:r>
              <w:rPr>
                <w:rFonts w:ascii="Noto Sans KR" w:hAnsi="Noto Sans KR"/>
                <w:b w:val="0"/>
                <w:sz w:val="18"/>
              </w:rPr>
              <w:t>卷第二十二　卷第十一末</w:t>
            </w:r>
          </w:p>
        </w:tc>
        <w:tc>
          <w:tcPr>
            <w:tcW w:type="dxa" w:w="5328"/>
            <w:vAlign w:val="center"/>
          </w:tcPr>
          <w:p>
            <w:pPr/>
            <w:r/>
            <w:r>
              <w:rPr>
                <w:rFonts w:ascii="Noto Sans KR" w:hAnsi="Noto Sans KR"/>
                <w:b w:val="0"/>
                <w:sz w:val="18"/>
              </w:rPr>
              <w:t>제22권 제11권 말</w:t>
            </w:r>
          </w:p>
        </w:tc>
      </w:tr>
      <w:tr>
        <w:tc>
          <w:tcPr>
            <w:tcW w:type="dxa" w:w="5184"/>
            <w:vAlign w:val="center"/>
          </w:tcPr>
          <w:p>
            <w:pPr/>
            <w:r/>
            <w:r>
              <w:rPr>
                <w:rFonts w:ascii="Noto Sans KR" w:hAnsi="Noto Sans KR"/>
                <w:b w:val="0"/>
                <w:sz w:val="18"/>
              </w:rPr>
              <w:t>持犯方軌篇之餘(七雜料簡已下)</w:t>
            </w:r>
          </w:p>
        </w:tc>
        <w:tc>
          <w:tcPr>
            <w:tcW w:type="dxa" w:w="5328"/>
            <w:vAlign w:val="center"/>
          </w:tcPr>
          <w:p>
            <w:pPr/>
            <w:r/>
            <w:r>
              <w:rPr>
                <w:rFonts w:ascii="Noto Sans KR" w:hAnsi="Noto Sans KR"/>
                <w:b w:val="0"/>
                <w:sz w:val="18"/>
              </w:rPr>
              <w:t>지범방궤편의 나머지(제7 잡료간 이하)</w:t>
            </w:r>
          </w:p>
        </w:tc>
      </w:tr>
      <w:tr>
        <w:tc>
          <w:tcPr>
            <w:tcW w:type="dxa" w:w="5184"/>
            <w:vAlign w:val="center"/>
          </w:tcPr>
          <w:p>
            <w:pPr/>
            <w:r/>
            <w:r>
              <w:rPr>
                <w:rFonts w:ascii="Noto Sans KR" w:hAnsi="Noto Sans KR"/>
                <w:b w:val="0"/>
                <w:sz w:val="18"/>
              </w:rPr>
              <w:t>卷第二十三　卷第十二本</w:t>
            </w:r>
          </w:p>
        </w:tc>
        <w:tc>
          <w:tcPr>
            <w:tcW w:type="dxa" w:w="5328"/>
            <w:vAlign w:val="center"/>
          </w:tcPr>
          <w:p>
            <w:pPr/>
            <w:r/>
            <w:r>
              <w:rPr>
                <w:rFonts w:ascii="Noto Sans KR" w:hAnsi="Noto Sans KR"/>
                <w:b w:val="0"/>
                <w:sz w:val="18"/>
              </w:rPr>
              <w:t>제23권 제12권 본</w:t>
            </w:r>
          </w:p>
        </w:tc>
      </w:tr>
      <w:tr>
        <w:tc>
          <w:tcPr>
            <w:tcW w:type="dxa" w:w="5184"/>
            <w:vAlign w:val="center"/>
          </w:tcPr>
          <w:p>
            <w:pPr/>
            <w:r/>
            <w:r>
              <w:rPr>
                <w:rFonts w:ascii="Noto Sans KR" w:hAnsi="Noto Sans KR"/>
                <w:b w:val="0"/>
                <w:sz w:val="18"/>
              </w:rPr>
              <w:t>懺六聚法篇第十六</w:t>
            </w:r>
          </w:p>
        </w:tc>
        <w:tc>
          <w:tcPr>
            <w:tcW w:type="dxa" w:w="5328"/>
            <w:vAlign w:val="center"/>
          </w:tcPr>
          <w:p>
            <w:pPr/>
            <w:r/>
            <w:r>
              <w:rPr>
                <w:rFonts w:ascii="Noto Sans KR" w:hAnsi="Noto Sans KR"/>
                <w:b w:val="0"/>
                <w:sz w:val="18"/>
              </w:rPr>
              <w:t>제16 참육취법편</w:t>
            </w:r>
          </w:p>
        </w:tc>
      </w:tr>
      <w:tr>
        <w:tc>
          <w:tcPr>
            <w:tcW w:type="dxa" w:w="5184"/>
            <w:vAlign w:val="center"/>
          </w:tcPr>
          <w:p>
            <w:pPr/>
            <w:r/>
            <w:r>
              <w:rPr>
                <w:rFonts w:ascii="Noto Sans KR" w:hAnsi="Noto Sans KR"/>
                <w:b w:val="0"/>
                <w:sz w:val="18"/>
              </w:rPr>
              <w:t>卷第二十四　卷第十二末</w:t>
            </w:r>
          </w:p>
        </w:tc>
        <w:tc>
          <w:tcPr>
            <w:tcW w:type="dxa" w:w="5328"/>
            <w:vAlign w:val="center"/>
          </w:tcPr>
          <w:p>
            <w:pPr/>
            <w:r/>
            <w:r>
              <w:rPr>
                <w:rFonts w:ascii="Noto Sans KR" w:hAnsi="Noto Sans KR"/>
                <w:b w:val="0"/>
                <w:sz w:val="18"/>
              </w:rPr>
              <w:t>제24권 제12권 말</w:t>
            </w:r>
          </w:p>
        </w:tc>
      </w:tr>
      <w:tr>
        <w:tc>
          <w:tcPr>
            <w:tcW w:type="dxa" w:w="5184"/>
            <w:vAlign w:val="center"/>
          </w:tcPr>
          <w:p>
            <w:pPr/>
            <w:r/>
            <w:r>
              <w:rPr>
                <w:rFonts w:ascii="Noto Sans KR" w:hAnsi="Noto Sans KR"/>
                <w:b w:val="0"/>
                <w:sz w:val="18"/>
              </w:rPr>
              <w:t>二衣總別篇第十七</w:t>
            </w:r>
          </w:p>
        </w:tc>
        <w:tc>
          <w:tcPr>
            <w:tcW w:type="dxa" w:w="5328"/>
            <w:vAlign w:val="center"/>
          </w:tcPr>
          <w:p>
            <w:pPr/>
            <w:r/>
            <w:r>
              <w:rPr>
                <w:rFonts w:ascii="Noto Sans KR" w:hAnsi="Noto Sans KR"/>
                <w:b w:val="0"/>
                <w:sz w:val="18"/>
              </w:rPr>
              <w:t>제17 이의총별편</w:t>
            </w:r>
          </w:p>
        </w:tc>
      </w:tr>
      <w:tr>
        <w:tc>
          <w:tcPr>
            <w:tcW w:type="dxa" w:w="5184"/>
            <w:vAlign w:val="center"/>
          </w:tcPr>
          <w:p>
            <w:pPr/>
            <w:r/>
            <w:r>
              <w:rPr>
                <w:rFonts w:ascii="Noto Sans KR" w:hAnsi="Noto Sans KR"/>
                <w:b w:val="0"/>
                <w:sz w:val="18"/>
              </w:rPr>
              <w:t>卷第二十五　卷第十三本</w:t>
            </w:r>
          </w:p>
        </w:tc>
        <w:tc>
          <w:tcPr>
            <w:tcW w:type="dxa" w:w="5328"/>
            <w:vAlign w:val="center"/>
          </w:tcPr>
          <w:p>
            <w:pPr/>
            <w:r/>
            <w:r>
              <w:rPr>
                <w:rFonts w:ascii="Noto Sans KR" w:hAnsi="Noto Sans KR"/>
                <w:b w:val="0"/>
                <w:sz w:val="18"/>
              </w:rPr>
              <w:t>제25권 제13권 본</w:t>
            </w:r>
          </w:p>
        </w:tc>
      </w:tr>
      <w:tr>
        <w:tc>
          <w:tcPr>
            <w:tcW w:type="dxa" w:w="5184"/>
            <w:vAlign w:val="center"/>
          </w:tcPr>
          <w:p>
            <w:pPr/>
            <w:r/>
            <w:r>
              <w:rPr>
                <w:rFonts w:ascii="Noto Sans KR" w:hAnsi="Noto Sans KR"/>
                <w:b w:val="0"/>
                <w:sz w:val="18"/>
              </w:rPr>
              <w:t>四藥受淨法篇第十八　鉢器制聽篇第十九</w:t>
            </w:r>
          </w:p>
        </w:tc>
        <w:tc>
          <w:tcPr>
            <w:tcW w:type="dxa" w:w="5328"/>
            <w:vAlign w:val="center"/>
          </w:tcPr>
          <w:p>
            <w:pPr/>
            <w:r/>
            <w:r>
              <w:rPr>
                <w:rFonts w:ascii="Noto Sans KR" w:hAnsi="Noto Sans KR"/>
                <w:b w:val="0"/>
                <w:sz w:val="18"/>
              </w:rPr>
              <w:t>제18 사약수정법편 제19 발기제청편</w:t>
            </w:r>
          </w:p>
        </w:tc>
      </w:tr>
      <w:tr>
        <w:tc>
          <w:tcPr>
            <w:tcW w:type="dxa" w:w="5184"/>
            <w:vAlign w:val="center"/>
          </w:tcPr>
          <w:p>
            <w:pPr/>
            <w:r/>
            <w:r>
              <w:rPr>
                <w:rFonts w:ascii="Noto Sans KR" w:hAnsi="Noto Sans KR"/>
                <w:b w:val="0"/>
                <w:sz w:val="18"/>
              </w:rPr>
              <w:t>卷第二十六　卷第十三末</w:t>
            </w:r>
          </w:p>
        </w:tc>
        <w:tc>
          <w:tcPr>
            <w:tcW w:type="dxa" w:w="5328"/>
            <w:vAlign w:val="center"/>
          </w:tcPr>
          <w:p>
            <w:pPr/>
            <w:r/>
            <w:r>
              <w:rPr>
                <w:rFonts w:ascii="Noto Sans KR" w:hAnsi="Noto Sans KR"/>
                <w:b w:val="0"/>
                <w:sz w:val="18"/>
              </w:rPr>
              <w:t>제26권 제13권 말</w:t>
            </w:r>
          </w:p>
        </w:tc>
      </w:tr>
      <w:tr>
        <w:tc>
          <w:tcPr>
            <w:tcW w:type="dxa" w:w="5184"/>
            <w:vAlign w:val="center"/>
          </w:tcPr>
          <w:p>
            <w:pPr/>
            <w:r/>
            <w:r>
              <w:rPr>
                <w:rFonts w:ascii="Noto Sans KR" w:hAnsi="Noto Sans KR"/>
                <w:b w:val="0"/>
                <w:sz w:val="18"/>
              </w:rPr>
              <w:t>對施興治法篇第二十　頭陀行儀篇第二十一</w:t>
            </w:r>
          </w:p>
        </w:tc>
        <w:tc>
          <w:tcPr>
            <w:tcW w:type="dxa" w:w="5328"/>
            <w:vAlign w:val="center"/>
          </w:tcPr>
          <w:p>
            <w:pPr/>
            <w:r/>
            <w:r>
              <w:rPr>
                <w:rFonts w:ascii="Noto Sans KR" w:hAnsi="Noto Sans KR"/>
                <w:b w:val="0"/>
                <w:sz w:val="18"/>
              </w:rPr>
              <w:t>제20 대시흥치법편 제21 두타행의편</w:t>
            </w:r>
          </w:p>
        </w:tc>
      </w:tr>
      <w:tr>
        <w:tc>
          <w:tcPr>
            <w:tcW w:type="dxa" w:w="5184"/>
            <w:vAlign w:val="center"/>
          </w:tcPr>
          <w:p>
            <w:pPr/>
            <w:r/>
            <w:r>
              <w:rPr>
                <w:rFonts w:ascii="Noto Sans KR" w:hAnsi="Noto Sans KR"/>
                <w:b w:val="0"/>
                <w:sz w:val="18"/>
              </w:rPr>
              <w:t>僧像致敬篇第二十二　訃請設則篇第二十三</w:t>
            </w:r>
          </w:p>
        </w:tc>
        <w:tc>
          <w:tcPr>
            <w:tcW w:type="dxa" w:w="5328"/>
            <w:vAlign w:val="center"/>
          </w:tcPr>
          <w:p>
            <w:pPr/>
            <w:r/>
            <w:r>
              <w:rPr>
                <w:rFonts w:ascii="Noto Sans KR" w:hAnsi="Noto Sans KR"/>
                <w:b w:val="0"/>
                <w:sz w:val="18"/>
              </w:rPr>
              <w:t>제22 승상치경편 제23 부청설칙편</w:t>
            </w:r>
          </w:p>
        </w:tc>
      </w:tr>
      <w:tr>
        <w:tc>
          <w:tcPr>
            <w:tcW w:type="dxa" w:w="5184"/>
            <w:vAlign w:val="center"/>
          </w:tcPr>
          <w:p>
            <w:pPr/>
            <w:r/>
            <w:r>
              <w:rPr>
                <w:rFonts w:ascii="Noto Sans KR" w:hAnsi="Noto Sans KR"/>
                <w:b w:val="0"/>
                <w:sz w:val="18"/>
              </w:rPr>
              <w:t>卷第二十七　卷第十四本</w:t>
            </w:r>
          </w:p>
        </w:tc>
        <w:tc>
          <w:tcPr>
            <w:tcW w:type="dxa" w:w="5328"/>
            <w:vAlign w:val="center"/>
          </w:tcPr>
          <w:p>
            <w:pPr/>
            <w:r/>
            <w:r>
              <w:rPr>
                <w:rFonts w:ascii="Noto Sans KR" w:hAnsi="Noto Sans KR"/>
                <w:b w:val="0"/>
                <w:sz w:val="18"/>
              </w:rPr>
              <w:t>제27권 제14권 본</w:t>
            </w:r>
          </w:p>
        </w:tc>
      </w:tr>
      <w:tr>
        <w:tc>
          <w:tcPr>
            <w:tcW w:type="dxa" w:w="5184"/>
            <w:vAlign w:val="center"/>
          </w:tcPr>
          <w:p>
            <w:pPr/>
            <w:r/>
            <w:r>
              <w:rPr>
                <w:rFonts w:ascii="Noto Sans KR" w:hAnsi="Noto Sans KR"/>
                <w:b w:val="0"/>
                <w:sz w:val="18"/>
              </w:rPr>
              <w:t>導俗化方篇第二十四　主客相待篇第二十五</w:t>
            </w:r>
          </w:p>
        </w:tc>
        <w:tc>
          <w:tcPr>
            <w:tcW w:type="dxa" w:w="5328"/>
            <w:vAlign w:val="center"/>
          </w:tcPr>
          <w:p>
            <w:pPr/>
            <w:r/>
            <w:r>
              <w:rPr>
                <w:rFonts w:ascii="Noto Sans KR" w:hAnsi="Noto Sans KR"/>
                <w:b w:val="0"/>
                <w:sz w:val="18"/>
              </w:rPr>
              <w:t>제24 도속화방편 제25 주객상대편</w:t>
            </w:r>
          </w:p>
        </w:tc>
      </w:tr>
      <w:tr>
        <w:tc>
          <w:tcPr>
            <w:tcW w:type="dxa" w:w="5184"/>
            <w:vAlign w:val="center"/>
          </w:tcPr>
          <w:p>
            <w:pPr/>
            <w:r/>
            <w:r>
              <w:rPr>
                <w:rFonts w:ascii="Noto Sans KR" w:hAnsi="Noto Sans KR"/>
                <w:b w:val="0"/>
                <w:sz w:val="18"/>
              </w:rPr>
              <w:t>瞻病送終篇第二十六　諸雜要行篇第二十七</w:t>
            </w:r>
          </w:p>
        </w:tc>
        <w:tc>
          <w:tcPr>
            <w:tcW w:type="dxa" w:w="5328"/>
            <w:vAlign w:val="center"/>
          </w:tcPr>
          <w:p>
            <w:pPr/>
            <w:r/>
            <w:r>
              <w:rPr>
                <w:rFonts w:ascii="Noto Sans KR" w:hAnsi="Noto Sans KR"/>
                <w:b w:val="0"/>
                <w:sz w:val="18"/>
              </w:rPr>
              <w:t>제26 첨병송종편 제27 제잡요행편</w:t>
            </w:r>
          </w:p>
        </w:tc>
      </w:tr>
      <w:tr>
        <w:tc>
          <w:tcPr>
            <w:tcW w:type="dxa" w:w="5184"/>
            <w:vAlign w:val="center"/>
          </w:tcPr>
          <w:p>
            <w:pPr/>
            <w:r/>
            <w:r>
              <w:rPr>
                <w:rFonts w:ascii="Noto Sans KR" w:hAnsi="Noto Sans KR"/>
                <w:b w:val="0"/>
                <w:sz w:val="18"/>
              </w:rPr>
              <w:t>卷第二十八　卷第十四末</w:t>
            </w:r>
          </w:p>
        </w:tc>
        <w:tc>
          <w:tcPr>
            <w:tcW w:type="dxa" w:w="5328"/>
            <w:vAlign w:val="center"/>
          </w:tcPr>
          <w:p>
            <w:pPr/>
            <w:r/>
            <w:r>
              <w:rPr>
                <w:rFonts w:ascii="Noto Sans KR" w:hAnsi="Noto Sans KR"/>
                <w:b w:val="0"/>
                <w:sz w:val="18"/>
              </w:rPr>
              <w:t>제28권 제14권 말</w:t>
            </w:r>
          </w:p>
        </w:tc>
      </w:tr>
      <w:tr>
        <w:tc>
          <w:tcPr>
            <w:tcW w:type="dxa" w:w="5184"/>
            <w:vAlign w:val="center"/>
          </w:tcPr>
          <w:p>
            <w:pPr/>
            <w:r/>
            <w:r>
              <w:rPr>
                <w:rFonts w:ascii="Noto Sans KR" w:hAnsi="Noto Sans KR"/>
                <w:b w:val="0"/>
                <w:sz w:val="18"/>
              </w:rPr>
              <w:t>沙彌別行篇第二十八　尼眾別行篇第二十九</w:t>
            </w:r>
          </w:p>
        </w:tc>
        <w:tc>
          <w:tcPr>
            <w:tcW w:type="dxa" w:w="5328"/>
            <w:vAlign w:val="center"/>
          </w:tcPr>
          <w:p>
            <w:pPr/>
            <w:r/>
            <w:r>
              <w:rPr>
                <w:rFonts w:ascii="Noto Sans KR" w:hAnsi="Noto Sans KR"/>
                <w:b w:val="0"/>
                <w:sz w:val="18"/>
              </w:rPr>
              <w:t>제28 사미별행편 제29 니중별행편</w:t>
            </w:r>
          </w:p>
        </w:tc>
      </w:tr>
      <w:tr>
        <w:tc>
          <w:tcPr>
            <w:tcW w:type="dxa" w:w="5184"/>
            <w:vAlign w:val="center"/>
          </w:tcPr>
          <w:p>
            <w:pPr/>
            <w:r/>
            <w:r>
              <w:rPr>
                <w:rFonts w:ascii="Noto Sans KR" w:hAnsi="Noto Sans KR"/>
                <w:b w:val="0"/>
                <w:sz w:val="18"/>
              </w:rPr>
              <w:t>諸部別行篇第三十　䟦</w:t>
            </w:r>
          </w:p>
        </w:tc>
        <w:tc>
          <w:tcPr>
            <w:tcW w:type="dxa" w:w="5328"/>
            <w:vAlign w:val="center"/>
          </w:tcPr>
          <w:p>
            <w:pPr/>
            <w:r/>
            <w:r>
              <w:rPr>
                <w:rFonts w:ascii="Noto Sans KR" w:hAnsi="Noto Sans KR"/>
                <w:b w:val="0"/>
                <w:sz w:val="18"/>
              </w:rPr>
              <w:t>제30 제부별행편 발문</w:t>
            </w:r>
          </w:p>
        </w:tc>
      </w:tr>
    </w:tbl>
    <w:p>
      <w:r>
        <w:br w:type="page"/>
      </w:r>
    </w:p>
    <w:p>
      <w:pPr>
        <w:pStyle w:val="Heading1"/>
      </w:pPr>
      <w:r>
        <w:t>본문</w:t>
      </w:r>
    </w:p>
    <w:p>
      <w:pPr>
        <w:pStyle w:val="SmallMeta"/>
      </w:pPr>
      <w:r>
        <w:t>四分律鈔批  ·  江東杭州華嚴寺沙門 大覺 撰  |  『사분율행사초비』 · 강동 항주 화엄사 사문 대각 찬</w:t>
      </w:r>
    </w:p>
    <w:p>
      <w:pPr>
        <w:pStyle w:val="Heading2"/>
      </w:pPr>
      <w:r>
        <w:t>문단 0001  ·  [0604c24]</w:t>
      </w:r>
    </w:p>
    <w:p>
      <w:pPr/>
      <w:r>
        <w:rPr>
          <w:b/>
        </w:rPr>
        <w:t>원문</w:t>
      </w:r>
    </w:p>
    <w:p>
      <w:pPr>
        <w:pStyle w:val="SourceText"/>
      </w:pPr>
      <w:r>
        <w:t>[0604c24] 四分律鈔批目次(終)</w:t>
        <w:br/>
        <w:br/>
        <w:t>No. 736</w:t>
        <w:br/>
        <w:br/>
        <w:t>四分律鈔講前加行方便卷第一</w:t>
        <w:br/>
        <w:br/>
        <w:t>江東杭州華嚴寺沙門　大覺　撰</w:t>
      </w:r>
    </w:p>
    <w:p>
      <w:pPr/>
      <w:r>
        <w:rPr>
          <w:b/>
        </w:rPr>
        <w:t>한국어 번역</w:t>
      </w:r>
    </w:p>
    <w:p>
      <w:pPr>
        <w:pStyle w:val="TranslationText"/>
      </w:pPr>
      <w:r>
        <w:t>『사분율초비』 목차(끝) No. 736 『사분율초』 강의 전 가행방편 제1권 강동 항주 화엄사의 사문 대각이 지음</w:t>
      </w:r>
    </w:p>
    <w:p>
      <w:pPr>
        <w:pStyle w:val="Heading2"/>
      </w:pPr>
      <w:r>
        <w:t>문단 0002  ·  [0605a09]</w:t>
      </w:r>
    </w:p>
    <w:p>
      <w:pPr/>
      <w:r>
        <w:rPr>
          <w:b/>
        </w:rPr>
        <w:t>원문</w:t>
      </w:r>
    </w:p>
    <w:p>
      <w:pPr>
        <w:pStyle w:val="SourceText"/>
      </w:pPr>
      <w:r>
        <w:t>[0605a09] [1]原夫。至理凝粹。超然言象之先。妙道冲微。悠哉視聽之表。曇華耀色藻。慧日以流光。貝葉騰文獵。祥風而散彩。靈源杳杳。標指月而尋玄。實際空空。假筌蹄而致遠。鷲山真軌。隨性欲而宣慈。象扇彛章。順機緣而授法。始自鹿苑。啟四諦之微言。終于鶴林。演三伊之秘藏。毗尼標律行之首。泥洹辨常樂之宗。於是導七眾而轉法輪。截四流而宣戒品。遂得五篇垂範。七聚分宗。流福祐於四生。廣紹隆於萬載。昇淨天之妙足。越險道之神車者。豈非尸羅之力哉。自化掩雙林。韜光千㲲。雖凝神實際。而妙旨可詮。是以摩訶迦葉紐其玄綱。優波毱多秉其茂緒。道味純一。人無異見。洎乎夢源中濁。教水邊清。條分七葉之藂。華散五師之部。然則上座大眾。創分結集之場。五部十八。流宗百載之後。自爾眾峰互舉。各競先驅。法勝法尚之殊途。西山北山之異執。斯亦金柯㭊檊。玉嶺分峯。輕重之相雖乖。持犯之儀靡隔。蓋由情見有限。受悟無輪。各擅己宗。自題聲教。然則曇無勝藏。朗日月而彌高。無作標宗。浩溟波而罕測。遂得㲲歸中夏。法水東流。金相乘機。玉門揚化。邪翻信立。正道彌新。白馬肇建於洛陽。赤烏聿興於江左。曇摩創軌。始闡毗尼。十誦之本已傳。四分之宗猶隱。爰有佛陀耶舍。秦言覺明。方傳四分之宗。斯文盛茲東土。今言四分律者。顯宗目也。蓋是法尚先師傳稟之教矣。四分乃五部之殊稱。律是三藏之別名。帶數標名。故云四分。從法作稱。目之為律。遊辭削略。故曰刪繁。詳集本文。名為補闕。對務秉宗。故言行事。決擇要義。復稱為鈔。序者由也。顯宗由致發起之端。稱之為序。又云。陳教起之因由。作法興之漸始。故曰序也。故云四分律刪繁補闕行事鈔序。</w:t>
      </w:r>
    </w:p>
    <w:p>
      <w:pPr/>
      <w:r>
        <w:rPr>
          <w:b/>
        </w:rPr>
        <w:t>한국어 번역</w:t>
      </w:r>
    </w:p>
    <w:p>
      <w:pPr>
        <w:pStyle w:val="TranslationText"/>
      </w:pPr>
      <w:r>
        <w:t>무릇 지극한 이치는 맑고 순수하여 말과 형상의 이전에 초연하고, 묘한 도는 깊고 미묘하여 보고 듣는 범위 밖으로 아득하다. 담화가 빛나는 색채를 드러내고, 지혜의 해가 광명을 흘리며, 패엽의 글이 문채를 날린다. 상서로운 바람을 타고 빛깔이 흩어지고, 신령한 근원은 아득하고 아득하다. 손가락으로 달을 가리켜 현묘함을 찾고, 실제는 텅 비어 있으나 통발과 올가미를 빌려 먼 곳에 이른다. 영취산의 참된 법칙은 중생의 성품과 욕구를 따라 자비를 베풀고, 상법 시대의 떳떳한 법장은 그러한 기연을 따라 법을 준다. 기연에 따라 법을 주니, 처음에는 녹야원에서 사제의 미묘한 말씀을 열었고 끝에는 학림에서 삼이의 비장한 뜻을 연설하였다. 비니는 율행의 으뜸을 드러내고, 열반은 상·락의 종지를 분별한다. 이에 칠중을 인도하여 법륜을 굴리고 네 가지 흐름을 끊도록 계품을 선양하였다. 그리하여 오편이 규범을 드리우게 되었다. 칠취가 종별로 나뉘고, 복덕의 도움은 사생에 흘러가며 그 융성함은 만세에 널리 이어졌다. 청정한 하늘로 오르는 묘한 발판이 되고 험한 길을 넘어가는 신묘한 수레가 된 것이 어찌 시라의 힘이 아니겠는가. 교화가 쌍림에서 자취를 감추자, 광명도 천 겹의 천 속에 감추어졌다. 비록 정신은 실제에 응결되어 있으나 묘한 뜻은 설명할 수 있다. 그러므로 마하가섭은 그 현묘한 강령을 매고 우바국다는 그 훌륭한 계통을 이어받았다. 도의 맛은 순일하여 사람들에게 다른 견해가 없었다. 그러나 법의 근원이 점차 흐려지고 교법의 물가만 맑아지자, 가지는 일곱 잎의 숲으로 갈리고 꽃은 오사의 부파로 흩어졌다. 이에 상좌부와 대중부는 결집의 자리에서 처음 나뉘었다. 오부와 십팔부가 백 년 뒤 각기 종파를 이루었다. 그 뒤로 여러 봉우리가 서로 솟아 각자 앞서기를 다투었고, 법승과 법상의 서로 다른 길, 서산주부와 북산주부의 서로 다른 집착이 생겼다. 이는 금빛 가지가 갈라지고 옥산의 봉우리가 나뉜 것과 같다. 경중의 양상은 비록 어긋나지만 지계와 범계의 법도는 크게 막히지 않았다. 대개 생각과 견해에는 한계가 있고 받아 깨닫는 데는 끝이 없기 때문에 각자 자기 종지를 내세워 스스로 성교의 이름을 붙인 것이다. 그러나 담무승의 율장은 해와 달처럼 더욱 높이 빛난다. 무작을 종지로 세운 뜻은 큰 바다의 물결처럼 헤아리기 어렵다. 마침내 겹겹의 경전이 중국으로 돌아오고 법의 물이 동쪽으로 흘러, 금빛 성상이 기연을 타고 옥문에서 교화를 드날렸다. 그릇된 번역이 바로잡혀 믿음이 서고 바른 도가 더욱 새로워졌다. 낙양에 백마사가 처음 세워지고, 강좌에서는 적오 연간에 불법이 일어났다. 담마가 법칙을 처음 세워 비니를 비로소 밝혔다. 『십송율』의 본문은 이미 전해졌다. 그러나 『사분율』의 종지는 아직 드러나지 않았다. 이에 불타야사가 있었는데 진나라 말로 각명이라 하며 비로소 사분의 종지를 전하였다. 이 글이 동토에서 성행하였다. 지금 ‘사분율’이라 하는 것은 종지를 드러낸 명칭이다. 이는 대체로 법상 선사가 전해 받아 이어온 가르침이다. ‘사분’은 오부 가운데 한 부파를 달리 부르는 이름이고, ‘율’은 삼장 가운데 하나를 달리 부르는 이름이다. 숫자를 붙여 이름을 드러냈으므로 ‘사분’이라 하고, 법을 따라 명칭을 세웠으므로 ‘율’이라 한다. 군더더기 말을 깎아 줄였으므로 ‘산번’이라 하고, 본문을 자세히 모아 빠뜨린 것을 보충한 것을 ‘보궐’이라 한다. 실제 업무에 맞추어 종지를 집행하므로 ‘행사’라 하고, 요긴한 뜻을 결택하므로 다시 ‘초’라 한다. ‘서’란 말미암음이라는 뜻으로, 종지가 일어난 연유와 발단을 밝혔기 때문에 ‘서’라 한다. 또 말하기를, 교법이 일어난 인연과 작법이 생겨난 점차적인 시작을 서술하기 때문에 ‘서’라 한다. 그러므로 『사분율산번보궐행사초서』라고 한다.</w:t>
      </w:r>
    </w:p>
    <w:p>
      <w:pPr>
        <w:pStyle w:val="EditorialNote"/>
      </w:pPr>
      <w:r>
        <w:t>교감·번역 메모 | 「文獵」은 문맥상 문채의 전개를 가리키는 표현으로 보이나 자형·구두가 확실하지 않아 원문을 그대로 보존함.</w:t>
      </w:r>
    </w:p>
    <w:p>
      <w:pPr>
        <w:pStyle w:val="EditorialNote"/>
      </w:pPr>
      <w:r>
        <w:t>교감·번역 메모 | 「象扇彛章」은 난해한 표현으로, 번역에서는 상법(像法) 시대의 법장이라는 문맥으로 처리하였으나 판독·구문에 불확실성이 있음.</w:t>
      </w:r>
    </w:p>
    <w:p>
      <w:pPr>
        <w:pStyle w:val="EditorialNote"/>
      </w:pPr>
      <w:r>
        <w:t>교감·번역 메모 | 「夢源中濁」은 문맥상 전승·교법의 근원이 흐려지는 뜻으로 읽었으나 「夢」의 자형·문구가 불안정하여 확정적 교정은 하지 않음.</w:t>
      </w:r>
    </w:p>
    <w:p>
      <w:pPr>
        <w:pStyle w:val="EditorialNote"/>
      </w:pPr>
      <w:r>
        <w:t>교감·번역 메모 | 「曇無勝藏」은 전승상의 부파·율장 명칭으로 보이나 통상 명칭과 자형이 어긋날 가능성이 있어 원문을 고치지 않고 음역 중심으로 처리함.</w:t>
      </w:r>
    </w:p>
    <w:p>
      <w:pPr>
        <w:pStyle w:val="Heading2"/>
      </w:pPr>
      <w:r>
        <w:t>문단 0003  ·  [0605b14]</w:t>
      </w:r>
    </w:p>
    <w:p>
      <w:pPr/>
      <w:r>
        <w:rPr>
          <w:b/>
        </w:rPr>
        <w:t>원문</w:t>
      </w:r>
    </w:p>
    <w:p>
      <w:pPr>
        <w:pStyle w:val="SourceText"/>
      </w:pPr>
      <w:r>
        <w:t>[0605b14] 將釋鈔文。略開六門。一教起所因。二結集所由。三分部時節。四律本翻譯時代不同。五釋詮宗各異并辨題目。六判文解釋。</w:t>
      </w:r>
    </w:p>
    <w:p>
      <w:pPr/>
      <w:r>
        <w:rPr>
          <w:b/>
        </w:rPr>
        <w:t>한국어 번역</w:t>
      </w:r>
    </w:p>
    <w:p>
      <w:pPr>
        <w:pStyle w:val="TranslationText"/>
      </w:pPr>
      <w:r>
        <w:t>이제 『초』의 글을 해석하려 하니, 간략히 여섯 문을 연다. 첫째, 교법이 일어난 까닭이다. 둘째, 결집하게 된 까닭이다. 셋째, 부파가 나뉜 시절이다. 넷째, 율본 번역 시대의 차이이다. 다섯째, 종지를 해석한 여러 견해의 차이와 제목을 분별한다. 여섯째, 글을 따라 판별하여 해석한다.</w:t>
      </w:r>
    </w:p>
    <w:p>
      <w:pPr>
        <w:pStyle w:val="Heading2"/>
      </w:pPr>
      <w:r>
        <w:t>문단 0004  ·  [0605b17]</w:t>
      </w:r>
    </w:p>
    <w:p>
      <w:pPr/>
      <w:r>
        <w:rPr>
          <w:b/>
        </w:rPr>
        <w:t>원문</w:t>
      </w:r>
    </w:p>
    <w:p>
      <w:pPr>
        <w:pStyle w:val="SourceText"/>
      </w:pPr>
      <w:r>
        <w:t>[0605b17] 初教起所因者。就中分三。初通明制教意。二明制廣補略意。三明制廣利益意。今初門通明制教意者。斯乃大聖降臨。創開化本。將欲拔濟諸有。同登彼岸。然煩惱難淨。得道無由。故大聖設三學行。攝濟群生。最初先制戒學者。戒為萬善初基佛法之壽命。故經云。依因此戒。得生諸禪定及滅苦智慧。若無此戒。諸善功德。皆不得生。是以三乘學人。必由斯迹。故律云。為調三毒令盡故制增戒學。又戒本云。戒淨有智慧。便得第一道。又多論云。為開泥洹門故制戒也。又毗尼有四義。餘經所無。一戒是佛法平地。萬善由之生長。二一切佛弟子皆依戒住。一切眾生由戒而有。三趣涅槃之初門。四是佛法瓔珞。能莊嚴佛法。二明制廣補略意者。佛初成道。十二年前。唯說一偈。諸惡莫作。諸善奉行。自淨其意。是諸佛教。故戒經云。於十二年中。為無事僧說是戒經。從是已後。廣分別說。即其義也。即律中云。佛成道已。與諸比丘。遊行蘇羅婆國。漸漸遊行。至毗蘭若。受婆羅門請安居一夏。唯食馬麥。爾時舍利弗。於閑靜處。作是念言。過去六佛。何佛法得久住。何佛法不久住。即時問佛。佛言。毗婆尸式棄拘留孫迦葉佛。此四佛法得久住。餘二佛法不久住。所以爾者。此二世尊。但說略教。不說廣教。故佛法不久住。餘之四佛為諸弟子制廣教故。法得久住。舍利弗因請。願同四佛制廣之益。令法久住。佛言且止。我自知時。為我弟子未有名聞故。未得利養故。未生有漏故。未制戒也。後十二年後。因須提那子最初壞略。制廣補之。三明制廣之益者。且據律文。佛制一一戒。皆招生十利功德。一攝取於僧者。謂下座持戒。則為如法之眾。攝在眾中。二令僧歡喜者。謂若中座持戒。有所施為。悅可眾心也。三令僧安樂者。謂若上座持戒。則光飾眾僧。能蔭益徒眾也。四未信者令信。謂戒德內充。外生物善。發人信敬。堪為師範。𠗦之以度世。是以未出家者。信樂出家。從其出家。五已信者令增長。既度弟子。復能教授。令其護持增進心行也。六難調順者令調順。謂徒眾之中。有違教犯禁不順威儀。則能如此治罸摧伏令改也。七慚愧者得安樂者。謂徒眾之中若有道心人。失意犯罪。常懷媿懼。改往修來。求乞洗過。復能救拔。作歸依處也。八斷現在有漏者。已生之惡既除。身心清淨。現應布薩。行無缺漏也九斷未來有漏者。未生之惡永不起也。十令正法久住者。持戒之人自行清淨。復能令他持戒。匡益時眾。化化相承。千載不墜也。上來三段不同。總是初門教起所由也。</w:t>
      </w:r>
    </w:p>
    <w:p>
      <w:pPr/>
      <w:r>
        <w:rPr>
          <w:b/>
        </w:rPr>
        <w:t>한국어 번역</w:t>
      </w:r>
    </w:p>
    <w:p>
      <w:pPr>
        <w:pStyle w:val="TranslationText"/>
      </w:pPr>
      <w:r>
        <w:t>첫째 교법이 일어난 까닭은 그 가운데 셋으로 나눈다. 첫째는 계율을 제정한 뜻을 통틀어 밝힌다. 둘째는 자세한 계율을 제정하여 간략한 가르침을 보충한 뜻을 밝힌다. 셋째는 자세한 계율을 제정한 이익을 밝힌다. 이제 첫 문에서 계율 제정의 뜻을 통틀어 밝힌다. 이는 대성이 세상에 내려와 교화의 근본을 처음 열고, 모든 유정을 건져 함께 피안에 오르게 하려 한 것이다. 그러나 번뇌는 깨끗이 하기 어렵고 도를 얻을 길이 없었다. 그러므로 대성은 삼학의 수행을 마련하여 중생을 거두어 구제하였다. 가장 먼저 계학을 제정한 것은 계가 온갖 선의 첫 기초이며 불법의 수명이기 때문이다. 그러므로 경에서 말한다. “이 계에 의지하여 여러 선정과 고통을 없애는 지혜가 생긴다. 이 계가 없으면 모든 선한 공덕이 생길 수 없다.” 그러므로 삼승의 수행자는 반드시 이 자취를 따라야 한다. 그래서 율에서 “삼독을 조복하여 다 없애기 위해 증계학을 제정한다.”고 하였다. 또 계본에서는 “계가 청정하면 지혜가 있어 곧 제일의 도를 얻는다.”고 하였고, 『다론』에서는 “열반의 문을 열기 위해 계를 제정한다.”고 하였다. 또 비니에는 네 가지 뜻이 있는데 다른 경에는 없는 것이다. 첫째, 계는 불법의 평탄한 땅이어서 온갖 선이 이를 따라 자란다. 둘째, 모든 불제자는 모두 계에 의지해 머문다. 모든 중생은 계로 말미암아 성립한다. 셋째, 열반으로 나아가는 첫 문이다. 넷째, 불법의 영락이어서 불법을 장엄할 수 있다. 둘째, 자세한 계율을 제정하여 간략한 가르침을 보충한 뜻을 밝힌다. 부처님이 처음 성도하였다. 그 뒤 열두 해 동안은 오직 한 게송만 설하였다. “모든 악을 짓지 말고 모든 선을 받들어 행하며 스스로 그 마음을 깨끗이 하라. 이것이 모든 부처님의 가르침이다.” 그러므로 계경에서 “열두 해 동안 일이 없는 승가를 위하여 이 계경을 설하였다.”고 한다. 그 뒤부터 자세히 분별하여 설하였다. 바로 이 뜻이다. 곧 율에서는 부처님이 성도한 뒤 여러 비구와 함께 소라바국을 유행하다가 점차 비란야에 이르렀다고 한다. 바라문의 청을 받고 한 여름 안거하며 오직 말보리만 먹었다. 그때 사리불이 한적한 곳에서 생각하였다. “과거의 여섯 부처 가운데 어느 부처의 법은 오래 머물렀고 어느 부처의 법은 오래 머물지 못했는가?” 곧 부처님께 물으니 부처님이 말씀하셨다. “비바시·시기·구류손·가섭불, 이 네 부처의 법은 오래 머물렀고 나머지 두 부처의 법은 오래 머물지 못하였다. 그 까닭은 이 두 세존이 간략한 가르침만 설했기 때문이다. 자세한 가르침을 설하지 않았으므로 불법이 오래 머물지 못하였다. 나머지 네 부처는 제자들을 위해 자세한 가르침을 제정했으므로 법이 오래 머물렀다.” 사리불은 이에 “네 부처처럼 자세한 계율을 제정하는 이익을 베풀어 법이 오래 머물게 해 주십시오.”라고 청하였다. 부처님이 말씀하셨다. “그만두어라. 나는 스스로 때를 안다. 내 제자들이 아직 이름이 알려지지 않았고 이양을 얻지 않았으며 유루가 생기지 않았으므로 아직 계를 제정하지 않는다.” 그 뒤 열두 해가 지나, 수제나자가 처음으로 간략한 가르침을 무너뜨리는 일을 일으켰기 때문에 자세한 계율을 제정하여 이를 보충하였다. 셋째, 자세한 계율을 제정한 이익을 밝힌다. 율문에 의거하면 부처님이 각각의 계를 제정할 때마다 모두 열 가지 이익과 공덕이 생긴다. 첫째, 승가를 섭수하는 것이다. 하좌의 비구가 계를 지키면 여법한 대중이 되어 승가 안에 포섭된다. 둘째, 승가를 기쁘게 하는 것이다. 중좌의 비구가 계를 지키며 일을 하면 대중의 마음을 기쁘고 흡족하게 한다. 셋째, 승가를 안락하게 하는 것이다. 상좌의 비구가 계를 지키면 승가를 빛내고 장엄하여 제자 대중을 덮어 이롭게 할 수 있다. 넷째, 아직 믿지 않는 이로 하여금 믿게 하는 것이다. 계덕이 안으로 충실하면 밖으로 다른 이의 선심을 일으켜 믿고 공경하게 하고 스승과 모범이 되어 그들을 인도해 세상을 건너게 한다. 그러므로 아직 출가하지 않은 이는 믿고 즐거워하여 출가하고 그를 따라 출가한다. 다섯째, 이미 믿는 이로 하여금 더욱 자라게 하는 것이다. 이미 제자를 제도한 뒤 다시 가르쳐 그들이 계를 지키고 마음과 행을 증진하게 한다. 여섯째, 조복하기 어려운 이를 조복하는 것이다. 제자 대중 가운데 가르침을 어기고 금계를 범하며 위의를 따르지 않는 자가 있으면 이와 같이 다스리고 벌하여 꺾어 굴복시키고 고치게 한다. 일곱째, 부끄러움을 아는 이가 안락을 얻는 것이다. 제자 대중 가운데 도심이 있는 이가 실수로 죄를 범하여 늘 부끄럽고 두려운 마음을 품고 지난 잘못을 고쳐 앞으로를 닦으며 허물을 씻어 달라고 청하면, 다시 그를 구제하여 귀의처가 되어 줄 수 있다. 여덟째, 현재의 유루를 끊는 것이다. 이미 생긴 악을 없애면 몸과 마음이 청정해져 현재 포살을 행할 수 있고 수행에 결함이 없어진다. 아홉째, 미래의 유루를 끊는 것이다. 아직 생기지 않은 악이 영원히 일어나지 않는다. 열째, 정법을 오래 머물게 하는 것이다. 계를 지키는 사람은 자기 수행을 청정하게 하고 다시 다른 이로 하여금 계를 지키게 하여 당시의 대중을 바로잡고 이롭게 한다. 교화가 교화를 이어받아 천 년이 지나도 떨어지지 않는다. 이상 서로 다른 세 단락은 모두 첫째 문인 ‘교법이 일어난 까닭’을 밝힌 것이다.</w:t>
      </w:r>
    </w:p>
    <w:p>
      <w:pPr>
        <w:pStyle w:val="EditorialNote"/>
      </w:pPr>
      <w:r>
        <w:t>교감·번역 메모 | 「𠗦」은 희귀자/이체자로 판독이 확실하지 않으며, 문맥상 ‘인도하여 제도함’의 뜻으로 번역함.</w:t>
      </w:r>
    </w:p>
    <w:p>
      <w:pPr>
        <w:pStyle w:val="Heading2"/>
      </w:pPr>
      <w:r>
        <w:t>문단 0005  ·  [0606a11]</w:t>
      </w:r>
    </w:p>
    <w:p>
      <w:pPr/>
      <w:r>
        <w:rPr>
          <w:b/>
        </w:rPr>
        <w:t>원문</w:t>
      </w:r>
    </w:p>
    <w:p>
      <w:pPr>
        <w:pStyle w:val="SourceText"/>
      </w:pPr>
      <w:r>
        <w:t>[0606a11] 第二結集所由者。付法藏傳云。佛告迦葉。汝今當知。我於無量阿僧祗劫。為眾生故。懃修苦行。一心專求無上勝法。如我昔願。今已滿足。今將涅槃。以此深法。用囑累汝。汝當於後。敬順我意。廣宣流布。令不斷絕。迦葉答言。善哉受教。奉持正法。後時如來。常與迦葉對坐說法。時諸天人謂言。世尊師於迦葉。於是迦葉。即辭如來。往耆闍崛山賓鉢羅窟。經行禪思。宣揚妙法。度諸眾生。四分五百結集。佛於拘尸那城入般涅槃。千㲲纏身。金銀銅鐵四棺盛之。滿盛香油。積眾香薪。持火然之。天即滅火。時阿那律得天眼故。語諸人言。諸天滅火者。為待迦葉到耳。于時迦葉在波婆國。至世尊般涅槃時。放勝光明。大地震動。便作是念。將非如來欲入涅槃現斯相耶。即入三昧。以天眼觀。即見如來於凞連河邊全身捨壽。作是觀已。慘然不悅。如來涅槃。何期駛哉。世間眼滅。不善增長。即與徒眾。向拘尸城。於路作念。我當得見未燒佛舍利不耶。諸天知迦葉心作如是念。是故滅火。迦葉前行逢一梵志。右手執持曼陀羅華在道而行。迦葉遙見。問言。汝從何來。答從拘尸城來。復更問言。識我師不。答言我識。入般涅槃。已經七日。一切天人。大設供養。我從彼處得此華來。迦葉與五百弟子。聞是說已。皆大悲惱。中有未離欲比丘。聞世尊已入涅槃。舉身投地。譬如斫樹根斷樹倒。諸比丘亦爾。號哭哽咽。淚下如雨。咸言善逝涅槃。何乃大早。或有踠轉在地。猶如圓木。爾時有䟦難陀釋子在於眾。語諸人言。長老且止。莫大憂愁。我等於彼摩訶羅邊。便得解脫。彼在世時。數教我等。是應是不應。當作是不[1]當作是。我等今者便得自[2]住。欲作便作。欲不作便不作。時大迦葉聞之不悅。告諸比丘。且起疾捉衣鉢。及世尊舍利未燒。我當得見。且速前進。於是迦葉。與五百比丘。往拘尸城。至雙樹間。繞棺三匝。稽首作禮。而說偈言([3]〔往〕付法藏傳)。</w:t>
        <w:br/>
        <w:br/>
        <w:t xml:space="preserve">　超[4]越三界[5]家　　永度生死流　　寂然無相願</w:t>
        <w:br/>
        <w:t xml:space="preserve">　微妙難思議　　佛日甚明淨　　能除痴暗冥</w:t>
        <w:br/>
        <w:t xml:space="preserve">　積劫修苦行　　誓度諸苦人　　云何於今日</w:t>
        <w:br/>
        <w:t xml:space="preserve">　棄捨[6]本慈悲　　全身處金槨　　寂然安不動</w:t>
        <w:br/>
        <w:t xml:space="preserve">　唯願天人尊　　顯現金色身　　普令一切眾</w:t>
        <w:br/>
        <w:t xml:space="preserve">　興起無量願</w:t>
      </w:r>
    </w:p>
    <w:p>
      <w:pPr/>
      <w:r>
        <w:rPr>
          <w:b/>
        </w:rPr>
        <w:t>한국어 번역</w:t>
      </w:r>
    </w:p>
    <w:p>
      <w:pPr>
        <w:pStyle w:val="TranslationText"/>
      </w:pPr>
      <w:r>
        <w:t>둘째, 결집하게 된 까닭이다. 『부법장전』에서 말한다. 부처님이 가섭에게 말씀하셨다. “그대는 이제 알아야 한다. 나는 무량 아승기겁 동안 중생을 위해 부지런히 고행하며 한마음으로 오직 위없는 훌륭한 법을 구하였다. 옛날 내가 세운 서원대로 이제 이미 원만히 이루었다. 나는 이제 열반에 들려 하니 이 깊은 법을 그대에게 부촉한다. 그대는 뒤에 나의 뜻을 공경히 따라 널리 선양하고 유포하여 끊어지지 않게 하라.” 가섭은 “훌륭하십니다. 가르침을 받아 정법을 받들어 지키겠습니다.”라고 답하였다. 뒤에 여래가 늘 가섭과 마주 앉아 설법하니, 여러 천인들은 세존이 가섭을 스승으로 삼는다고 여겼다. 이에 가섭은 여래께 하직하고 기사굴산 빈발라굴로 가서 경행하고 선정에 들며 묘법을 선양하여 중생을 제도하였다. 『사분율』의 오백결집에 따르면, 부처님은 구시나성에서 반열반에 들었다. 천 겹의 천으로 몸을 감싸고 금·은·동·철의 네 관에 넣은 뒤 향유를 가득 붓고 여러 향나무 장작을 쌓아 불을 붙였으나 천신들이 곧 불을 껐다. 그때 아나율은 천안을 얻었으므로 사람들에게 말하였다. “천신들이 불을 끈 것은 가섭이 오기를 기다리기 때문이다.” 당시 가섭은 파바국에 있었는데, 세존이 반열반에 들 때 뛰어난 광명이 비치고 대지가 진동하였다. 그는 곧 생각하였다. “혹시 여래께서 열반에 들려 하시어 이런 모습을 나타내신 것이 아닌가?” 곧 삼매에 들어 천안으로 관찰하여 여래가 희련하 강가에서 온몸으로 수명을 버린 것을 보았다. 이를 보고 나서 몹시 슬퍼하고 기뻐하지 않았다. “여래께서 열반하시다니 어찌 이리도 빠른가. 세상의 눈이 사라지면 선하지 않은 것이 늘어나리라.” 곧 제자 대중과 함께 구시성으로 향하였다. 길에서 생각하였다. “내가 아직 화장하지 않은 부처님의 사리를 뵐 수 있을까?” 천신들은 가섭이 이렇게 생각하는 것을 알고 불을 껐다. 가섭이 앞으로 가다가 길에서 한 범지를 만났는데, 그는 오른손에 만다라화를 들고 걸어가고 있었다. 가섭이 멀리서 보고 물었다. “그대는 어디에서 오는가?” 그가 “구시성에서 옵니다.”라고 답하였다. 다시 물었다. “내 스승을 아는가?” 그가 답하였다. “압니다. 반열반에 드신 지 이미 칠 일이 되었습니다.” “모든 천인들이 크게 공양을 베풀었고 저는 그곳에서 이 꽃을 얻어 왔습니다.” 가섭과 오백 제자는 이 말을 듣고 모두 크게 슬퍼하였다. 그 가운데 아직 욕망을 떠나지 못한 비구가 있었다. 세존이 이미 열반에 드셨다는 말을 듣고 몸을 땅에 내던졌다. 마치 나무를 베어 뿌리가 끊어지면 나무가 쓰러지는 것과 같았다. 여러 비구도 이와 같이 목 놓아 울고 목이 메어 눈물을 비처럼 흘리며 모두 “선서께서 열반하시다니 어찌 이리도 빠르신가.”라고 말하였다. 어떤 이는 둥근 나무처럼 땅에서 뒹굴었다. 그때 발난타라는 석종자가 대중 가운데 있으면서 사람들에게 말했다. “장로들이여, 그만하십시오. 너무 슬퍼하지 마십시오. 우리는 저 늙은이에게서 이제 벗어난 것입니다. 그가 살아 있을 때에는 늘 우리에게 이것은 해야 하고 저것은 해서는 안 되며, 이것은 마땅히 하고 저것은 마땅히 해서는 안 된다고 가르쳤습니다. 이제 우리는 스스로 지낼 수 있게 되었으니 하고 싶으면 하고, 하기 싫으면 하지 않을 수 있습니다.” 대가섭이 이 말을 듣고 불쾌하여 여러 비구에게 말했다. “일어나 빨리 의발을 챙기시오. 세존의 사리가 아직 화장되지 않았으니 내가 반드시 뵙고자 합니다. 서둘러 갑시다.” 이에 가섭은 오백 비구와 함께 구시성으로 가서 쌍수 사이에 이르러 관을 세 바퀴 돌고 머리를 숙여 예배한 뒤 게송을 말하였다(〔往〕 『부법장전』). 삼계의 집을 뛰어넘어 생사의 흐름을 영원히 건너고 고요히 무상원을 이루셨네. 미묘하여 생각하기 어렵고 부처님의 해는 매우 밝고 깨끗하여 어리석음의 어둠을 없애네. 여러 겁 동안 고행을 닦으며 괴로운 모든 사람을 제도하겠다고 서원하셨거늘 어찌하여 오늘 본래의 자비를 버리시고 온몸을 금관 안에 두어 고요히 움직이지 않으시는가. 오직 바라오니 천인의 존귀한 이여 금빛 몸을 드러내어 모든 대중으로 하여금 한량없는 서원을 일으키게 하소서.</w:t>
      </w:r>
    </w:p>
    <w:p>
      <w:pPr>
        <w:pStyle w:val="Heading2"/>
      </w:pPr>
      <w:r>
        <w:t>문단 0006  ·  [0606b24]</w:t>
      </w:r>
    </w:p>
    <w:p>
      <w:pPr/>
      <w:r>
        <w:rPr>
          <w:b/>
        </w:rPr>
        <w:t>원문</w:t>
      </w:r>
    </w:p>
    <w:p>
      <w:pPr>
        <w:pStyle w:val="SourceText"/>
      </w:pPr>
      <w:r>
        <w:t>[0606b24] 爾時世尊。於金棺內千張㲲中。出金色足。光明照曜。猶如盛日。棺㲲無虧。而足顯現。於時迦葉。偏袒右肩。接足作禮。重說偈言。</w:t>
        <w:br/>
        <w:br/>
        <w:t xml:space="preserve">　如來足踝滿　　千輻相輪現　　指纖長柔耎</w:t>
        <w:br/>
        <w:t xml:space="preserve">　合縵網成就　　大悲濟眾生　　斷世眾疑網</w:t>
        <w:br/>
        <w:t xml:space="preserve">　是故我今日　　頂禮最勝足　　我證四真諦</w:t>
        <w:br/>
        <w:t xml:space="preserve">　說佛功德聚　　已讚歎[7]供養　　宜還斂足入</w:t>
      </w:r>
    </w:p>
    <w:p>
      <w:pPr/>
      <w:r>
        <w:rPr>
          <w:b/>
        </w:rPr>
        <w:t>한국어 번역</w:t>
      </w:r>
    </w:p>
    <w:p>
      <w:pPr>
        <w:pStyle w:val="TranslationText"/>
      </w:pPr>
      <w:r>
        <w:t>그때 세존은 금관 안 천 겹의 천 속에서 금빛 발을 내놓으셨다. 광명이 환히 비치어 한창 뜬 해와 같았으며, 관과 천은 손상됨이 없는데 발만 드러났다. 그때 가섭은 오른쪽 어깨를 드러내고 부처님의 발을 받들어 예배하고 다시 게송을 읊었다. 여래의 발목은 원만하고 천 개 살을 갖춘 바퀴상이 나타나며 발가락은 가늘고 길며 부드럽고 서로 이어진 그물무늬가 성취되었네. 대비로 중생을 구제하여 세상의 온갖 의심의 그물을 끊으셨네. 그러므로 내가 오늘 가장 뛰어난 발에 정례하나이다. 나는 네 가지 진리를 증득하였고 부처님의 공덕의 무더기를 말해 찬탄하고 공양하였으니 이제 발을 거두어 안으로 들이시기를 바랍니다.</w:t>
      </w:r>
    </w:p>
    <w:p>
      <w:pPr>
        <w:pStyle w:val="Heading2"/>
      </w:pPr>
      <w:r>
        <w:t>문단 0007  ·  [0606c07]</w:t>
      </w:r>
    </w:p>
    <w:p>
      <w:pPr/>
      <w:r>
        <w:rPr>
          <w:b/>
        </w:rPr>
        <w:t>원문</w:t>
      </w:r>
    </w:p>
    <w:p>
      <w:pPr>
        <w:pStyle w:val="SourceText"/>
      </w:pPr>
      <w:r>
        <w:t>[0606c07] 說是偈已。告比丘[8]闍維世尊舍利。非我等事。何以故。國王長者。求最勝福。自當供養。我等宜當結集法眼。無令法炬速疾磨滅。為未來世。當作照明。紹三寶種。使不斷絕。五百結集云。迦葉未到。燒火不然。迦葉前至如來棺所。棺即自開。世尊現足。時大迦葉。見世尊足下輪相垢汙。即問阿難。世尊顏容端正。身作金色。誰汙足下輪相。阿難答言。女人心耎。前禮佛時。泣淚墮上。手捉汙世尊足。迦葉聞之不悅。於時迦葉禮世尊足。時諸四眾。亦禮佛足。時世尊足。還內棺中。隱不復現。迦葉哀歎。遶棺七匝。其火不燒而自燃也。十誦律云。舉佛舍利入拘尸城。八國[9]諸王集兵圍繞奪取。時姓烟婆羅門。語諸王言。如來大慈。何有鬥戰諍佛舍利。因分八分與八國王。即為八塔。四分律云。時大迦葉以此因緣。集比丘僧告言。我先在道行時。間䟦難陀語諸比丘。作如是言。長老且止等。廣說如前。我今可共論法毗尼。勿令外道以致餘言譏嫌。沙門瞿曇法律若烟。世尊在時。皆共學戒。而今滅後無學戒者。諸長老。今可科差[10]若比丘多聞智慧是羅漢[＊]者時即差得四百九十九人。皆是羅漢。多聞智慧者。次差阿難。亦在數中。迦葉不許。以阿難在學地。猶有愛恚怖癡。不應令在數。諸比丘復言。阿難是供養佛人。常隨佛行。親從世尊。受所教法。彼必處處疑問世尊。今宜在數。又云佛涅槃後。諸大羅漢。皆欲入滅。迦葉即往忉利天上。以打揵槌。而告之言。諸大德。且莫取滅。應報佛恩。大德乘佛聖教。皆得解脫。今應結集聖教。以示後人。令法不墜。是報佛恩。我是上座。違上座命。佛制吉羅。諸阿羅漢。順佛語故。不違上座所命。於是方集得四百九十九人。善達三藏。具二解脫。二解脫者。慧解脫心解脫也。若准智論。則云千人欠一。次取阿難。即共量議。我等當於何處集法毗尼。多饒飲食。臥具無乏。皆言唯王舍城。房舍飲食。臥具眾多。宜可共往論法毗尼。迦葉作白。白已俱往。時阿難在道行。心念言。譬如新生犢子。猶故飲乳。與五百大牛共行。今我亦爾。猶是學人。所作未辦。而與五百羅漢共行。時毗舍離國有䟦闍子比丘。有大神力。觀知阿難猶是有欲。令其生厭離心。即說偈言。</w:t>
        <w:br/>
        <w:br/>
        <w:t xml:space="preserve">　靜住空樹下　　心思於涅槃　　坐禪莫放逸</w:t>
        <w:br/>
        <w:t xml:space="preserve">　多說何所作</w:t>
      </w:r>
    </w:p>
    <w:p>
      <w:pPr/>
      <w:r>
        <w:rPr>
          <w:b/>
        </w:rPr>
        <w:t>한국어 번역</w:t>
      </w:r>
    </w:p>
    <w:p>
      <w:pPr>
        <w:pStyle w:val="TranslationText"/>
      </w:pPr>
      <w:r>
        <w:t>이 게송을 말한 뒤 비구들에게 고하였다. “세존의 사리를 다비하는 일은 우리 일이 아니다. 왜냐하면 국왕과 장자들이 가장 뛰어난 복을 구하여 스스로 공양할 것이기 때문이다. 우리는 마땅히 법안을 결집하여 법의 횃불이 너무 빨리 꺼지지 않게 하고, 미래 세상에 밝은 빛이 되어 삼보의 종자를 이어 끊어지지 않게 해야 한다.” 끊어지지 않게 해야 한다. 『오백결집』에서 말한다. “가섭이 도착하기 전에는 불을 붙여도 타지 않았다. 가섭이 여래의 관 앞에 이르자 관이 저절로 열리고 세존의 발이 나타났다.” 그때 대가섭은 세존의 발바닥 윤상이 더럽혀진 것을 보았다. 곧 아난에게 물었다. “세존은 얼굴이 단정하고 몸은 금빛인데 누가 발바닥 윤상을 더럽혔는가?” 아난이 답하였다. “여인은 마음이 여려 앞서 부처님께 예배할 때 울다가 눈물이 그 위에 떨어졌고 손으로 세존의 발을 잡아 더럽혔습니다.” 가섭은 이 말을 듣고 불쾌해하였다. 그때 가섭이 세존의 발에 예배하였고 사부대중도 부처님의 발에 예배하였다. 그러자 세존의 발은 다시 관 안으로 들어가 숨어 다시 나타나지 않았다. 가섭은 슬퍼하며 관을 일곱 바퀴 돌았다. 불을 붙이지 않았는데도 불이 저절로 타올랐다. 『십송율』에서는 “부처님의 사리를 들어 구시성으로 들어갔다.”고 한다. 여덟 나라의 왕들이 군사를 모아 에워싸고 빼앗으려 하였다. 그때 성이 연(烟)씨인 바라문이 여러 왕에게 말했다. “여래는 크게 자비로운 분인데 어찌 부처님의 사리를 두고 싸우겠습니까?” 이에 여덟 몫으로 나누어 여덟 나라 왕에게 주었다. 곧 여덟 탑을 세웠다. 『사분율』에서는 말한다. 그때 대가섭은 이 일로 비구승을 모아 말하였다. “내가 앞서 길을 가다가 발난타가 여러 비구에게 ‘장로들이여, 그만두십시오’라고 말하는 것을 들었다.” 자세한 내용은 앞과 같다. “우리 이제 함께 법과 비니를 논의하여 외도들이 다른 말을 하며 비방하지 못하게 합시다. ‘사문 구담의 법과 율은 연기처럼 사라졌다. 세존이 계실 때에는 모두 함께 계를 배웠다.’고 하면서, ‘지금은 멸도하신 뒤라 계를 배우는 자가 없다’고 하지 못하게 해야 합니다. 장로들이여, 이제 다문하고 지혜로우며 아라한인 [＊]비구를 가려 뽑읍시다.” 그때 곧 사백구십구 명을 뽑았는데 모두 아라한이었다. 다문하고 지혜로운 이들 가운데 다음으로 아난을 뽑으려 하여 그도 수효에 넣었으나 가섭은 허락하지 않았다. 아난은 아직 학지에 있어 애욕·성냄·두려움·어리석음이 남아 있으므로 그 수에 넣어서는 안 된다는 것이다. 여러 비구가 다시 말했다. “아난은 부처님을 공양한 사람으로 늘 부처님을 따라 다녔고 세존에게 직접 가르침을 받았습니다. 그는 틀림없이 곳곳에서 의문을 세존께 여쭈었을 것이니 이제 수효에 넣는 것이 마땅합니다.” 또 말하기를, 부처님이 열반하신 뒤 여러 대아라한이 모두 멸도하려 하자 가섭이 곧 도리천에 올라가 건추를 치고 말하였다. “여러 대덕이여, 아직 멸도하지 마십시오. 부처님의 은혜를 갚아야 합니다. 대덕들은 부처님의 성스러운 가르침을 타고 모두 해탈을 얻었으니 이제 성교를 결집하여 후세 사람들에게 보여 법이 떨어지지 않게 해야 합니다. 이것이 부처님의 은혜를 갚는 것입니다. 나는 상좌이니 상좌의 명령을 어기면 부처님이 길라죄를 제정하셨습니다.” 여러 아라한은 부처님의 말씀을 따랐기 때문에 상좌의 명령을 어기지 않았다. 이에 비로소 사백구십구 명이 모였는데 모두 삼장에 능통하고 두 해탈을 갖추었다. 두 해탈이란 혜해탈과 심해탈이다. 『지론』에 따르면 천 명에서 한 명이 모자랐다고 하며, 다음으로 아난을 취하였다. 그들은 함께 의논하였다. “우리가 어느 곳에서 법과 비니를 결집해야 음식이 풍족하고 침구가 모자라지 않겠는가?” 모두 “왕사성만이 방사와 음식과 침구가 많으니 그곳으로 가서 법과 비니를 논하는 것이 좋다.”고 하였다. 가섭이 백을 하고 모두 함께 그곳으로 갔다. 그때 아난은 길을 가면서 생각하였다. “갓 태어난 송아지가 아직 젖을 먹으면서 오백 마리 큰 소와 함께 가는 것과 같다. 지금 나도 이와 같아 아직 학인이며 해야 할 일을 다 마치지 못했는데 오백 아라한과 함께 가고 있다.” 그때 비사리국에 발사자 비구가 있었는데 큰 신통력이 있어 아난에게 아직 욕망이 남은 것을 알고 그에게 염리심을 내게 하려고 곧 게송을 읊었다. 빈 나무 아래 고요히 머물러 마음으로 열반을 생각하고 좌선하며 방일하지 말라. 말을 많이 해서 무엇하겠는가.</w:t>
      </w:r>
    </w:p>
    <w:p>
      <w:pPr>
        <w:pStyle w:val="Heading2"/>
      </w:pPr>
      <w:r>
        <w:t>문단 0008  ·  [0607a21]</w:t>
      </w:r>
    </w:p>
    <w:p>
      <w:pPr/>
      <w:r>
        <w:rPr>
          <w:b/>
        </w:rPr>
        <w:t>원문</w:t>
      </w:r>
    </w:p>
    <w:p>
      <w:pPr>
        <w:pStyle w:val="SourceText"/>
      </w:pPr>
      <w:r>
        <w:t>[0607a21] 時阿難聞此偈已。獨處精進。心不放逸。寂然無亂。是阿難未曾有法。夜多經行。明欲出時。身疲極。即時小坐。方欲亞臥。頭未至枕。於其中間。心得無漏解脫。得羅漢已。即說偈言。</w:t>
        <w:br/>
        <w:br/>
        <w:t xml:space="preserve">　多聞種種說　　常供養世尊　　已斷於生死</w:t>
        <w:br/>
        <w:t xml:space="preserve">　瞿曇今欲臥</w:t>
      </w:r>
    </w:p>
    <w:p>
      <w:pPr/>
      <w:r>
        <w:rPr>
          <w:b/>
        </w:rPr>
        <w:t>한국어 번역</w:t>
      </w:r>
    </w:p>
    <w:p>
      <w:pPr>
        <w:pStyle w:val="TranslationText"/>
      </w:pPr>
      <w:r>
        <w:t>그때 아난은 이 게송을 듣고 홀로 있으면서 정진하고 마음을 방일하지 않아 고요히 흐트러짐이 없었다. 아난에게는 전에 없던 일이었다. 밤새 많이 경행하다가 새벽이 되려 할 때 몸이 몹시 피곤하여 잠깐 앉았다. 막 누우려 하여 머리가 아직 베개에 닿기 전 그 사이에 마음이 무루해탈을 얻었다. 아라한이 된 뒤 곧 게송을 읊었다. 여러 가르침을 많이 듣고 항상 세존을 공양했으며 이미 생사를 끊었으니 구담은 이제 눕고자 한다.</w:t>
      </w:r>
    </w:p>
    <w:p>
      <w:pPr>
        <w:pStyle w:val="Heading2"/>
      </w:pPr>
      <w:r>
        <w:t>문단 0009  ·  [0607b03]</w:t>
      </w:r>
    </w:p>
    <w:p>
      <w:pPr/>
      <w:r>
        <w:rPr>
          <w:b/>
        </w:rPr>
        <w:t>원문</w:t>
      </w:r>
    </w:p>
    <w:p>
      <w:pPr>
        <w:pStyle w:val="SourceText"/>
      </w:pPr>
      <w:r>
        <w:t>[0607b03] 既證無學果。夜中逕迦葉所。值迦葉閇房。迦葉語言。汝若已證無學。入來相見。即從戶鑰入見迦葉。時諸羅漢。從毗舍離往王舍城。迦葉問言。先結集何藏。即共和白。先結集毗尼藏。毗尼藏者。佛法壽命也。即取憂波離。迦葉作白差之。一夏之中。八十度誦出大毗尼藏。上來總明第二結集所由門竟。</w:t>
      </w:r>
    </w:p>
    <w:p>
      <w:pPr/>
      <w:r>
        <w:rPr>
          <w:b/>
        </w:rPr>
        <w:t>한국어 번역</w:t>
      </w:r>
    </w:p>
    <w:p>
      <w:pPr>
        <w:pStyle w:val="TranslationText"/>
      </w:pPr>
      <w:r>
        <w:t>이미 무학과를 증득한 뒤 한밤중에 가섭에게 갔다. 마침 가섭이 방문을 닫고 있었는데 가섭이 말했다. “그대가 이미 무학을 증득하였다면 들어와 나를 만나시오.” 그러자 문빗장 틈으로 들어가 가섭을 만났다. 그때 여러 아라한은 비사리에서 왕사성으로 갔다. 가섭이 물었다. “먼저 어느 장을 결집할 것인가?” 모두 함께 아뢰었다. “먼저 비니장을 결집해야 합니다. 비니장은 불법의 수명입니다.” 이에 우바리를 뽑았다. 가섭이 백을 하여 그를 담당자로 정하였다. 한 여름 동안, 여든 번 송출하여 대비니장을 결집하였다. 이상으로 둘째 ‘결집하게 된 까닭’의 문을 모두 밝혔다.</w:t>
      </w:r>
    </w:p>
    <w:p>
      <w:pPr>
        <w:pStyle w:val="Heading2"/>
      </w:pPr>
      <w:r>
        <w:t>문단 0010  ·  [0607b09]</w:t>
      </w:r>
    </w:p>
    <w:p>
      <w:pPr/>
      <w:r>
        <w:rPr>
          <w:b/>
        </w:rPr>
        <w:t>원문</w:t>
      </w:r>
    </w:p>
    <w:p>
      <w:pPr>
        <w:pStyle w:val="SourceText"/>
      </w:pPr>
      <w:r>
        <w:t>[0607b09] 第三分部時節者。就中分二。初明五師傳授。二明分部所由。今先明五師傳授者。謂如來化緣將畢。眾生感盡。將入滅時。法付迦葉。於涅槃經云。我今所有無上正法。悉已付屬摩訶迦葉。是故迦葉。於佛滅後。次宣正法。廣利眾生。闍王見之自投象下。請言。尊者涅槃可報我等。時大迦葉所化事畢。重自思惟。我極年邁。身為老困。臰爛之體。甚可猒患。涅槃時到。即便思惟。遍禮如來舍利之塔。禮敬畢已。還王舍城。阿難恒逐。未曾捨離。恐入涅槃或不覩見。於後迦葉語阿難言。汝獨入城。我亦當往。因此獨入王舍大城。到闍王宮門告守門者。為我白王。門人答言。王今正睡眠。不敢驚覺。語言。王若覺者可宣我意。阿闍世王夢屋梁折。即便驚悟。門人具宣。王即尋逐尊者。已往雞足山入於圓寂。故婆沙一百三十五云。大迦葉波入王舍城。最後乞食。食已未久。登雞足山。山有三峰。如仰鷄足。尊者入中。結跏趺坐。作誠言曰。願我此身。并及衣鉢。久住不壞。乃至五十七俱胝六十百千歲。付法藏傳云。九十六億。慈氏如來出世之時。施作佛事。發此願已。尋般涅槃。時彼三峰。合成為一。掩蔽尊者。儼然而住(云云)。又付法藏傳云。迦葉至鷄足山。跏趺坐已。作是願言。今我此身。著佛所與糞掃之衣。自持己鉢。乃至彌勒。令不朽壞。使彼弟子皆見我身。又念闍王若不見我。沸血必當從面流出。命不全濟。若使闍王與阿難來者。山當為開。令其得入。若還去者。復當還合。即便捨命。大地震動。帝釋諸天。雨華燒香。供養舍利。悲感號哭。共相裁抑。還歸天上。阿闍世王於睡[1]眠中。夢屋梁折。尋便驚覺。心生遑怖。門人白王。摩訶迦葉欲入涅槃。來與王別。正值眠息。令我致意。王聞悶絕。舉聲大哭。涕淚交流。我何薄祐。諸聖涅槃。不一覩見。即詣竹園禮阿難足。即將阿難向鷄足山。王既[2]致已。山自然開。迦葉在中。全身不散。曼陀羅華。以覆其上。王時發聲號哭。舉身投地。積諸香木。將欲荼維。阿難止言。迦葉以定住身。待於彌勒。不可得燒。彌勒出時。當將徒眾九十六億。至此山上。見於迦葉。時彌勒眾。皆作是念。釋迦如來弟子。身形卑陋若此。彼佛亦當與斯無異。於是迦葉踴身虗空。作十八變。變為大身。充滿法界。時彌勒佛。即就迦葉取僧伽梨。是時大眾。見其神力。除憍慢心。成阿羅漢。王供養已。還歸本國。時鷄足山還合如初。問迦葉有三。謂童子迦葉。摩訶迦葉。十力迦葉。未知世尊付法。是何迦葉。答准大悲經。彌勒歎言。住勝頭陀。少欲知足。即童子迦葉。以此自誓受戒。或曰金色。或曰無欲常行頭陀。故知是也。若爾既是童子迦葉。何故經言摩訶迦葉。答此非是兄弟三人中大者。但以能行頭陀。少欲知定。常行大法。故言大也。但迦葉將欲涅槃。以最勝法。付屬阿難。作如是言。長老當知。昔婆伽婆。以法付我。今我老朽。將欲涅槃。世間勝眼。今當相付。汝可精勤守護斯法。阿難受教。秉宗被時。阿闍世王。請阿難曰。如來迦葉。入般涅槃。自我多殃。悉不覩見。尊若滅度。唯願垂告。阿難曰善。阿難後時至竹林中。聞有比丘誦法句偈。</w:t>
        <w:br/>
        <w:br/>
        <w:t xml:space="preserve">　若人生百歲　　不見水老鶴　　不如生一日</w:t>
        <w:br/>
        <w:t xml:space="preserve">　而得覩見之</w:t>
      </w:r>
    </w:p>
    <w:p>
      <w:pPr/>
      <w:r>
        <w:rPr>
          <w:b/>
        </w:rPr>
        <w:t>한국어 번역</w:t>
      </w:r>
    </w:p>
    <w:p>
      <w:pPr>
        <w:pStyle w:val="TranslationText"/>
      </w:pPr>
      <w:r>
        <w:t>셋째, 부파가 나뉜 시절이다. 그 가운데 둘로 나눈다. 첫째는 오사의 전승을 밝힌다. 둘째는 부파가 나뉘게 된 까닭을 밝힌다. 이제 먼저 오사의 전승을 밝힌다. 여래의 교화 인연이 장차 끝나고 중생의 감응도 다하여 멸도하려 할 때 법을 가섭에게 부촉하였다. 『열반경』에서 말한다. “내가 지금 가진 위없는 정법을 모두 마하가섭에게 맡긴다.” 그러므로 가섭은 부처님이 멸도한 뒤 이어서 정법을 펴 널리 중생을 이롭게 하였다. 아사세왕은 그를 보고 코끼리에서 스스로 내려 청하였다. “존자께서 열반하실 때에는 저희에게 알려 주십시오.” 그때 대가섭은 교화할 일을 마치고 다시 생각하였다. “나는 나이가 매우 많고 몸은 늙어 고단하다. 이 냄새나고 썩는 몸은 몹시 싫고 근심스럽다. 열반할 때가 되었다.” 곧 생각하기를, 여래의 사리탑을 두루 예배하기로 하였다. 예배를 마치고 왕사성으로 돌아오자 아난이 늘 따라다니며 떠나지 않았는데, 가섭이 열반할 때 보지 못할까 염려했기 때문이다. 뒤에 가섭이 아난에게 말했다. “그대만 성에 들어가시오. 나도 들어가겠소.” 이 때문에 홀로 왕사대성에 들어가 아사세왕의 궁문에 이르러 문지기에게 왕에게 알려 달라고 하였다. 문지기가 “왕께서 지금 주무시므로 감히 깨울 수 없습니다.”라고 답하자, 가섭이 말했다. “왕이 깨면 내 뜻을 전하시오.” 아사세왕은 집의 들보가 부러지는 꿈을 꾸고 곧 놀라 깨어났다. 문지기가 자세히 전하자 왕은 곧 존자를 뒤쫓았으나 이미 계족산으로 가 원적에 든 뒤였다. 그러므로 『바사』 제135권에서 말한다. 대가섭파는 왕사성에 들어가 마지막으로 걸식하고 식사를 마친 지 오래지 않아 계족산에 올랐다. 산에는 세 봉우리가 있어 닭의 발을 치켜든 것 같았다. 존자가 그 안에 들어가 결가부좌하고 진실한 서원을 세웠다. “나의 이 몸과 의발이 오래 머물러 무너지지 않고 오십칠 구지 육십 백천 세에 이르기까지 보존되기를 바란다.” 『부법장전』에서는 구십육억이라 한다. 미륵여래가 세상에 출현할 때 불사를 베풀겠다고 이 서원을 세운 뒤 곧 반열반에 들었다. 그때 세 봉우리가 합쳐 하나가 되어 존자를 덮어 가렸다. 그는 엄연히 그 안에 머물렀다(운운). 또 『부법장전』에서 말한다. 가섭은 계족산에 이르러 결가부좌한 뒤 이렇게 서원하였다. “지금 나의 이 몸이 부처님이 주신 분소의를 입고 스스로 내 발우를 지닌 채 미륵이 출현할 때까지 썩지 않게 하여 그의 제자들이 모두 내 몸을 보게 하소서.” 또 생각하였다. “아사세왕이 나를 보지 못하면 뜨거운 피가 반드시 얼굴에서 흘러나와 목숨을 온전히 보전하지 못할 것이다. 왕이 아난과 함께 오면 산이 열려 그들이 들어오게 하고, 돌아가면 다시 합쳐지게 하라.” 곧 목숨을 버리자 대지가 진동하고 제석과 여러 천신이 꽃을 내리고 향을 사르며 사리에 공양하였다. 슬피 울면서 서로 억제하고 천상으로 돌아갔다. 아사세왕은 잠든 중에 집의 들보가 부러지는 꿈을 꾸고 곧 놀라 깨어 마음이 황급하고 두려웠다. 문지기가 왕에게 “마하가섭이 열반하려 하여 왕께 하직하러 왔으나 마침 주무시고 계셔서 제게 뜻을 전하라 하였습니다.”라고 하였다. 왕은 듣고 기절하였다가 목 놓아 크게 울며 눈물과 콧물을 흘렸다. “내가 어찌 이리 복이 박한가. 여러 성인의 열반을 한 번도 직접 보지 못했다.” 곧 죽림원으로 가 아난의 발에 예배하고 아난을 데리고 계족산으로 갔다. 왕이 도착하자 산이 저절로 열렸다. 가섭은 그 안에 있었고 온몸은 흩어지지 않았으며 만다라화가 그 위를 덮고 있었다. 왕은 소리 내어 크게 울며 몸을 땅에 던지고 여러 향나무를 쌓아 다비하려 하였다. 아난이 말렸다. “가섭은 선정의 힘으로 몸을 머물게 하여 미륵을 기다리고 있으므로 태울 수 없습니다. 미륵이 출현할 때 구십육억의 제자를 거느리고 이 산에 와서 가섭을 볼 것입니다. 그때 미륵의 대중은 모두 ‘석가여래의 제자가 몸이 이처럼 작고 보잘것없으니 그 부처님도 이와 다르지 않았을 것이다’라고 생각할 것입니다. 그러면 가섭이 허공으로 솟아올라 열여덟 가지 신변을 나타내고 큰 몸으로 변해 법계를 가득 채울 것입니다. 그때 미륵불이 가섭에게서 승가리를 받아갈 것입니다. 대중은 그의 신력을 보고 교만한 마음을 없애 아라한이 될 것입니다.” 왕은 공양을 마치고 본국으로 돌아갔고 계족산은 다시 처음처럼 합쳐졌다. 문: 가섭에는 세 사람이 있는데, 동자가섭과 마하가섭, 십력가섭이다. 세존이 법을 부촉한 이는 어느 가섭인지 알 수 없는가? 답: 『대비경』에 따르면 미륵이 “뛰어난 두타에 머물며 욕심이 적고 만족할 줄 안다.”고 찬탄한 이가 곧 동자가섭이다. 그는 이것으로 스스로 맹세하여 계를 받았으며, 혹은 금색이라 하고 혹은 욕심 없이 늘 두타를 행했다고 하니 이로써 그임을 알 수 있다. 그렇다면 동자가섭인데 어째서 경에서는 ‘마하가섭’이라고 하였는가? 답: 이는 형제 세 사람 가운데 맏이라는 뜻이 아니다. 다만 두타를 잘 행하고 욕심이 적으며 만족할 줄 알고, 늘 큰 법을 행했기 때문에 ‘대(마하)’라고 한 것이다. 가섭은 장차 열반하려 하면서 가장 뛰어난 법을 아난에게 부촉하였다. 이렇게 말하였다. “장로는 알아야 한다. 옛날 바가바께서 법을 나에게 맡기셨는데, 이제 나는 늙고 쇠하여 열반하려 한다. 세상의 뛰어난 눈인 이 법을 이제 그대에게 맡길 것이니, 그대는 부지런히 힘써 이 법을 지켜 보호하라.” 아난은 가르침을 받아 종지를 받들어 시대에 베풀었다. 아사세왕은 아난에게 청하였다. “여래와 가섭이 반열반에 들 때 나는 재앙이 많아 모두 직접 보지 못했습니다. 존자께서 멸도하실 때에는 바라건대 알려 주십시오.” 아난이 “그렇게 하겠습니다.”라고 하였다. 뒤에 아난이 죽림에 이르렀을 때 한 비구가 『법구』의 게송을 외우는 것을 들었다. 사람이 백 년을 살아도 물의 늙은 학을 보지 못한다면 하루를 살아 그것을 직접 보는 것만 못하다.</w:t>
      </w:r>
    </w:p>
    <w:p>
      <w:pPr>
        <w:pStyle w:val="EditorialNote"/>
      </w:pPr>
      <w:r>
        <w:t>교감·번역 메모 | 「大迦葉波」의 「波」는 인명 표기 또는 전승상의 글자 문제 가능성이 있으나 임의 수정하지 않음.</w:t>
      </w:r>
    </w:p>
    <w:p>
      <w:pPr>
        <w:pStyle w:val="EditorialNote"/>
      </w:pPr>
      <w:r>
        <w:t>교감·번역 메모 | 이 게송의 「水老鶴」은 바로 뒤에서 아난이 잘못된 게송이라고 지적하고 「生滅法」으로 바로잡는 서사이므로, 오문처럼 보이더라도 원문대로 번역함.</w:t>
      </w:r>
    </w:p>
    <w:p>
      <w:pPr>
        <w:pStyle w:val="Heading2"/>
      </w:pPr>
      <w:r>
        <w:t>문단 0011  ·  [0608a14]</w:t>
      </w:r>
    </w:p>
    <w:p>
      <w:pPr/>
      <w:r>
        <w:rPr>
          <w:b/>
        </w:rPr>
        <w:t>원문</w:t>
      </w:r>
    </w:p>
    <w:p>
      <w:pPr>
        <w:pStyle w:val="SourceText"/>
      </w:pPr>
      <w:r>
        <w:t>[0608a14] 阿難聞已。便語比丘。此非佛語。不可修行。汝今當聽我演佛偈。</w:t>
        <w:br/>
        <w:br/>
        <w:t xml:space="preserve">　若人生百歲　　不解生滅法　　不如生一日</w:t>
        <w:br/>
        <w:t xml:space="preserve">　而得解了之</w:t>
      </w:r>
    </w:p>
    <w:p>
      <w:pPr/>
      <w:r>
        <w:rPr>
          <w:b/>
        </w:rPr>
        <w:t>한국어 번역</w:t>
      </w:r>
    </w:p>
    <w:p>
      <w:pPr>
        <w:pStyle w:val="TranslationText"/>
      </w:pPr>
      <w:r>
        <w:t>아난이 듣고 그 비구에게 말했다. “이것은 부처님의 말씀이 아니니 수행해서는 안 된다. 이제 내가 부처님의 게송을 읊는 것을 들으라.” 사람이 백 년을 살아도 생멸의 법을 알지 못한다면 하루를 살아 그것을 분명히 아는 것만 못하다.</w:t>
      </w:r>
    </w:p>
    <w:p>
      <w:pPr>
        <w:pStyle w:val="Heading2"/>
      </w:pPr>
      <w:r>
        <w:t>문단 0012  ·  [0608a18]</w:t>
      </w:r>
    </w:p>
    <w:p>
      <w:pPr/>
      <w:r>
        <w:rPr>
          <w:b/>
        </w:rPr>
        <w:t>원문</w:t>
      </w:r>
    </w:p>
    <w:p>
      <w:pPr>
        <w:pStyle w:val="SourceText"/>
      </w:pPr>
      <w:r>
        <w:t>[0608a18] 爾時比丘。向其師說。師告之言。阿難老朽。智慈衰劣。言多錯謬。不可信矣。汝今但當如前而誦。阿難後聞。猶誦前偈。即問其意。答言尊者。吾師告我。阿難老朽。言多虗妄。但依前誦。阿難思惟。彼輕我言。或受餘教。即入三昧。推求勝德。不見有人能迴彼意。便作是言。世間眾苦。甚難久居。我於今日。宜入涅槃。復作是念。阿闍世王。與我有要。我應之語。即詣王宮。告守門者。為我白王。門人答曰。王今睡眠。若設覺悟。罪我不少。阿難語言。王若覺者。可宣我意。阿[1]闍王夢蓋莖折(表失蔭覆)。即便驚悟。門人具宣。王聞悶絕。良久乃蘇。園神白王。阿難今已向毗舍離。即嚴四兵。往恒河側。阿難乘船在河中流。於時大地。六種震動。時雪山中。有五百仙。見斯相已飛空往詣。求哀出家。即化恒河。變成金地。為諸仙人如應說法。鬚髮自落。成阿羅漢。咸悉俱時入般涅槃。阿難昇空。作十八變。入風奮迅三昧。分身為四。一分向忉利天與釋提桓因。一分與大海娑伽羅龍王。一分與彼毗舍離子。一分授與阿闍世王。如是四處各起寶塔。有人云。阿難在河中流入涅槃者。為護闍王及毗舍離意也。所以不進不退耳。心疏云。乃至第三師末田提。第四商那和修。並是阿難親承諮奉。阿難將滅。以法通付二人。田提化在罽賓。和修盛行中國。是則同時分地而王也。第五大師者。名憂波毱多。佛在世將。彼為尼乾。名曰薩遮。高才利智。論義絕倫。深生憍慢。擅聲天下。銅鍱纏腹。首戴火瓫。謂智盈滿。以鍱自纏。世間昏闇。無所覩見。欲以光明照其盲冥。來至佛所。欲捔言辨。白言瞿曇。我欲出家。智慧若與舍利弗等。心則甘樂。設不及者。吾當還家。佛言。假使汝積百千萬身。欲望得及舍利弗者。終無是處。其人聞已。辭佛而退。其去未久。佛告眾言。我滅度後。滿一百年。此人爾時得羅漢道。廣化眾生。[2]令得解脫。不可稱數。商那和修。觀其出代。往詣其父。令與出家。語其父言。佛記此人。於百年後。大作佛事。饒益眾生。父即將付商那和修。還至僧坊。度令出家。與受具戒。羯磨亦訖。即得羅漢。三明八解。巧於言辭。所演無盡。心自念曰。我於今日。已覩法身。未見如來相好之體。思惟是已。深生哀戀。爾時有一老尼。年百二十。曾見如來。憂波毱多。知彼見佛。欲至其所。尋遣使者。告比丘尼。尊者毱多欲來相見。時比丘尼。即以一鉢盛滿中油。置房扉後。毱多到其所止。當入房時。棄油數渧。共相慰問。然後就坐。問言大姉。世尊在時。諸比丘輩。威儀進止。其事云何。比丘尼言。昔佛在世。六群比丘。最為麤暴。雖入此房。未曾遺我一渧之油。大德今者智慧高勝。世人號為無相好佛。然入吾房。棄油數渧。以是觀之。佛在時人。定為奇玅。毱多聞是語已。甚自悔責。極懷慚愧。比丘尼言。大德不應自生耻恨。如佛言曰。我滅度後。初日眾生。勝二日者。三日之人益復卑劣。如是展轉。福德衰耗。愚痴闇鈍。善法羸損。況今大德。去佛百年。雖復為作非威儀事。正得[3]其何足為恠。毱多後於異時。集眾說法。[4]施戒論生天之論。呵欲不淨。出離為善。魔王愁怖。恐境界空。便來[5]壞眾意。於說法時。雨金雨寶。雨華瓔珞。化作白象。七寶莊嚴。現為女人。端正奇特。舉會觀視。無聽法心。於三日中。演深法味。乃至無有一人得於道者。毱多入定。觀其所由。魔復以真珠華瓔。著[6]其頂。尊者知是魔作。便以三屍。謂虵狗人。化為華鬘。感魔令至。而謂之曰。汝與我鬘。深感厚施。今還以此用相酬贈。魔大歡喜。舒頸受之。受已見屍。虫疽欲出。臭爛難近。盡其神力。去之不脫。踴身虗空。向諸天眾。求脫不得。復詣梵王。求脫死屍。梵王答言。十力弟子所作神力。吾如之何。假使劫燒。旋藍猛風。不能得脫。如因地倒還扶地起。汝若皈依憂波毱多。容可得脫。魔即受梵王教。往尊者所。五體投地。白言大德。佛初成道。坐樹王下。我率官屬而往惱亂。不可稱數。未一惡言而見輕毀。汝阿羅漢。少慈忍力。於天人前。而見陵毀。尊者答言。汝以聲聞。比校如來。欲以芥子等須彌山。螢燭之光。齊暉日月。牛跡之水。同大海量。如來大悲。不相加報。今我狹劣。少悲忍心。故相毀辱。汝於正法。更莫嬈害。當為汝解。汝昔曾覩如來色身。宜為我現。魔王言。我現佛身。勿為吾禮。魔王入林。變形如佛。三十二相八十種好。光明照耀。儀相安祥。化為比丘。前後圍繞。若鵝王趍從林而出。毱多見已便說偈言。</w:t>
        <w:br/>
        <w:br/>
        <w:t xml:space="preserve">　咄哉無常　　無悲愍心　　能壞如是</w:t>
        <w:br/>
        <w:t xml:space="preserve">　上妙色身</w:t>
      </w:r>
    </w:p>
    <w:p>
      <w:pPr/>
      <w:r>
        <w:rPr>
          <w:b/>
        </w:rPr>
        <w:t>한국어 번역</w:t>
      </w:r>
    </w:p>
    <w:p>
      <w:pPr>
        <w:pStyle w:val="TranslationText"/>
      </w:pPr>
      <w:r>
        <w:t>그때 그 비구가 자기 스승에게 이 일을 말하자 스승이 말했다. “아난은 늙고 쇠하여 지혜와 자비가 줄었고 말에 잘못이 많으니 믿을 수 없다. 그대는 지금 다만 앞에서 하던 대로 외워라.” 뒤에 아난이 다시 들어보니 여전히 앞의 게송을 외우고 있었으므로 그 까닭을 물었다. 그 비구가 답했다. “존자여, 제 스승이 ‘아난은 늙고 쇠하여 말에 허망함이 많으니 다만 전처럼 외워라’라고 하였습니다.” 아난은 생각하였다. “그가 내 말을 가볍게 여기고 혹 다른 가르침을 받은 모양이다.” 곧 삼매에 들어 뛰어난 덕을 지닌 이를 찾아보았으나 그의 생각을 돌릴 사람이 아무도 없음을 알았다. 이에 말했다. “세상의 여러 괴로움 속에 오래 머물기는 매우 어렵다. 나는 오늘 열반에 들어야겠다.” 다시 생각하였다. “아사세왕과 약속한 것이 있으니 그에게 알려야 한다.” 곧 왕궁으로 가 문지기에게 왕에게 알려 달라고 하였다. 문지기가 “왕께서는 지금 주무십니다. 깨우기라도 하면 제 죄가 적지 않을 것입니다.”라고 답하자 아난이 말했다. “왕이 깨면 내 뜻을 전하라.” 아사세왕은 일산의 자루가 부러지는 꿈을 꾸었는데, 이는 덮어 보호해 주는 이를 잃음을 나타낸다. 곧 놀라 깨어났고 문지기가 자세히 전하자 왕은 기절하였다가 한참 뒤 깨어났다. 동산의 신이 왕에게 알렸다. 아난은 지금 이미 비사리로 향하였습니다.” 왕은 곧 네 종류의 군대를 정비하여 항하 강가로 갔다. 아난은 배를 타고 강 한가운데에 있었는데, 그때 대지가 여섯 가지로 진동하였다. 그때 설산에 있던 오백 선인이 이 모습을 보고 허공을 날아와 출가시켜 달라고 청하였다. 아난은 곧 항하를 변화시켜 금빛 땅이 되게 하고, 여러 선인에게 마땅한 바에 따라 법을 설하였다. 그들의 수염과 머리카락이 저절로 떨어지고 아라한이 되었으며, 모두 동시에 반열반에 들었다. 아난은 허공으로 올라 열여덟 가지 신변을 나타내고 풍분신삼매에 들어 몸을 네 부분으로 나누었다. 한 부분은 도리천으로 보내 석제환인에게 주었고, 한 부분은 대해의 사가라 용왕에게 주었으며, 한 부분은 비사리 사람들에게 주었고, 한 부분은 아사세왕에게 주었다. 이와 같이 네 곳에서 각각 보탑을 세웠다. 어떤 이는 말한다. “아난이 항하의 중류에서 열반한 것은 아사세왕과 비사리 양쪽의 마음을 보호하기 위해서였다. 그러므로 어느 쪽으로도 나아가거나 물러나지 않은 것이다.” 『심소』에서 말한다. “셋째 스승 말전지에 이르고, 넷째 상나화수까지 모두 아난에게 직접 배우고 받들었다. 아난은 멸도하려 할 때 법을 두 사람에게 함께 맡겼다. 말전지는 계빈에서 교화하고 화수는 중국에서 크게 교화했으니, 곧 같은 시대에 지역을 나누어 교화를 주재한 것이다.” 다섯째 대사는 우바국다이다. 부처님이 세상에 계실 무렵 그는 니건이었으며 이름은 살차였다. 재주가 뛰어나고 지혜가 날카로워 논의가 비할 데 없이 뛰어났으나 교만이 깊어 천하에 명성을 떨쳤다. 배에는 구리판을 두르고 머리에는 불이 든 동이를 이고 다녔다. 지혜가 가득 찼다는 뜻으로 구리판을 몸에 감았고, 세상이 어둡고 깜깜하여 보는 바가 없으니 자기 빛으로 그 눈먼 어둠을 밝히겠다고 생각하였다. 부처님께 와서 말로 겨루고자 하여 구담에게 아뢰었다. “저는 출가하고 싶습니다. 제 지혜가 사리불과 같다면 기꺼이 출가하겠으나 그에게 미치지 못한다면 집으로 돌아가겠습니다.” 부처님이 말씀하셨다. “가령 그대가 백천만 개의 몸을 쌓는다 해도 사리불에게 미치기를 바란다면 결코 그럴 수 없다.” 그가 이 말을 듣고 부처님께 하직하고 물러갔다. 그가 떠난 지 오래지 않아 부처님이 대중에게 말씀하셨다. “내가 멸도한 뒤 백 년이 차면 이 사람은 그때 아라한도를 얻고 널리 중생을 교화하여 해탈을 얻게 할 것이니 그 수를 헤아릴 수 없을 것이다.” 상나화수는 그가 세상에 나온 것을 살펴보고 그의 아버지를 찾아가 출가시키게 하며 말했다. “부처님께서 이 사람은 백 년 뒤 크게 불사를 일으켜 중생을 널리 이롭게 할 것이라고 수기하셨습니다.” 아버지는 곧 그를 상나화수에게 맡겼다. 승방으로 데려가 출가시키고 구족계를 주어 갈마까지 끝나자 곧 아라한이 되었다. 그는 삼명과 팔해탈을 갖추고 말재주가 뛰어나 설하는 것이 다함이 없었다. 마음속으로 생각하였다. “나는 오늘 이미 법신을 보았으나 아직 여래의 상호를 갖춘 몸은 보지 못하였다.” 이렇게 생각하고 깊이 슬퍼하며 그리워하였다. 그때 한 늙은 비구니가 있었는데 나이가 백이십 세이고 일찍이 여래를 보았었다. 우바국다는 그가 부처님을 보았음을 알고 찾아가려 하여 곧 사자를 보내 비구니에게 “존자 국다가 찾아뵙고자 합니다.”라고 알렸다. 그 비구니는 곧 발우 하나에 기름을 가득 담아 방문 뒤에 두었다. 국다가 그곳에 이르러 방에 들어가다가 기름 몇 방울을 엎질렀다. 서로 안부를 나눈 뒤 자리에 앉았다. “대자매여, 세존께서 계실 때 여러 비구들의 위의와 거동은 어떠하였습니까?”라고 물었다. 비구니가 말했다. “옛날 부처님께서 계실 때 육군비구가 가장 거칠고 사나웠지만, 이 방에 들어오면서도 내 기름 한 방울조차 엎지른 적이 없습니다. 대덕께서는 지금 지혜가 매우 뛰어나 세상에서 ‘상호가 없는 부처’라고 부르지만, 내 방에 들어오면서 기름 몇 방울을 엎질렀습니다. 이것으로 보건대 부처님 재세의 사람들은 참으로 뛰어났습니다.” 우바국다는 이 말을 듣고 매우 스스로 뉘우치며 크게 부끄러워하였다. 비구니가 말했다. “대덕께서는 스스로 부끄러워하고 한탄할 필요가 없습니다. 부처님께서 말씀하시기를, ‘내가 열반한 뒤 첫째 날의 중생은 둘째 날의 중생보다 낫고, 셋째 날의 사람은 더욱 못해져 이처럼 차례로 복덕은 쇠하고 어리석음은 짙어지며 선법은 약해진다’고 하셨습니다. 하물며 지금 대덕께서는 부처님이 가신 지 백 년 뒤인데 비록 위의에 어긋나는 일을 하셨다 해도 바로 그것이 어찌 괴이할 만하겠습니까?” 뒤에 국다는 다른 때에 대중을 모아 설법하면서 보시와 계와 생천의 논의를 설하고 욕망의 부정함을 꾸짖으며 출리를 선하다고 하였다. 마왕은 근심하고 두려워하였다. 자기의 경계가 텅 빌까 두려워하여 곧 와서 대중의 마음을 어지럽혔다. 설법할 때에는 금과 보배를 비처럼 내리고 꽃과 영락을 비처럼 내리며 흰 코끼리로 변화하고, 칠보로 장엄하였으며, 또 여인으로 나타나 용모가 단정하고 기이하게 빼어났다. 모인 대중이 모두 바라보느라 법을 들을 마음이 없어졌다. 사흘 동안 깊은 법의 맛을 설했으나 마침내 한 사람도 도를 얻지 못했다. 우바국다가 선정에 들어 그 까닭을 관찰하였다. 마왕은 또 진주 꽃 영락을 그의 머리에 씌웠다. 존자는 이것이 마왕의 짓임을 알고 뱀·개·사람 세 시체를 꽃다발로 변화시켜 마왕을 감응시켜 오게 한 뒤 말하였다. “네가 내게 꽃다발을 주었으니 두터운 보시에 깊이 감사한다. 이제 이것으로 보답하겠다.” 마왕은 크게 기뻐하여 목을 내밀어 받았다. 받고 나서 시체임을 보니 벌레와 종기가 터져 나오려 하고 악취가 심해 가까이하기 어려웠다. 온 신력을 다해 벗겨내려 했으나 벗겨지지 않았다. 허공으로 솟아 여러 천신에게 가서 벗겨 달라 했으나 되지 않았고, 다시 범왕에게 가서 죽은 시체를 벗겨 달라고 하였다. 범왕이 대답했다. “십력존의 제자가 행한 신력인데 내가 어찌하겠는가. 설령 겁화가 타오르고 선람의 사나운 바람이 불어도 벗겨낼 수 없다. 땅 때문에 넘어진 사람이 다시 땅을 짚고 일어나듯, 네가 우바국다에게 귀의한다면 아마 벗을 수 있을 것이다.” 마왕은 곧 범왕의 가르침을 받아 존자에게 갔다. 오체투지하고 아뢰었다. “대덕이여, 부처님께서 처음 성도하시어 나무 아래 앉으셨을 때 나는 권속을 이끌고 가서 헤아릴 수 없이 많이 괴롭혔지만, 단 한 마디 악한 말로도 업신여김을 당하지 않았습니다. 당신은 아라한이면서 자비와 인욕의 힘이 적어 천인들 앞에서 나를 능멸하고 욕보였습니다.” 존자가 대답했다. “너는 성문을 여래와 비교하여 겨자씨를 수미산과 같게 하고 반딧불이나 촛불의 빛을 해와 달의 광명과 같게 하려는구나. 소 발자국에 고인 물을 큰 바다의 양과 같게 하려는 것과 같다. 여래께서는 대비하시므로 너에게 보복하지 않으셨다. 나는 협소하고 열등하여 자비와 인욕의 마음이 적으므로 너를 욕보였다. 너는 정법을 다시는 방해하지 말라. 그러면 내가 풀어 주겠다. 너는 예전에 여래의 색신을 직접 보았으니 나를 위해 나타내 보아라.” 마왕이 말했다. “내가 부처님의 몸을 나타내더라도 내게 예배하지 마십시오.” 마왕은 숲으로 들어가 부처님 모습으로 변하였다. 삼십이상과 팔십종호를 갖추고 광명이 빛났으며 위의가 편안하고 상서로웠다. 비구들로 변화한 이들이 앞뒤에서 둘러싸니 마치 거위의 왕이 무리를 거느리고 숲에서 나오는 듯하였다. 우바국다가 이를 보고 곧 게송으로 말했다. 아, 무상이여! 자비로운 마음이 없어 이와 같은 가장 묘한 색신을 무너뜨렸구나.</w:t>
      </w:r>
    </w:p>
    <w:p>
      <w:pPr>
        <w:pStyle w:val="EditorialNote"/>
      </w:pPr>
      <w:r>
        <w:t>교감·번역 메모 | 「佛在世將。彼為尼乾」은 구두와 문맥이 매끄럽지 않아 직역하였으며 확정적 해석은 보류함.</w:t>
      </w:r>
    </w:p>
    <w:p>
      <w:pPr>
        <w:pStyle w:val="EditorialNote"/>
      </w:pPr>
      <w:r>
        <w:t>교감·번역 메모 | 「正得[3]其何足為恠」는 교감표식이 끼어 있어 구문이 불안정하므로 문맥에 따라 옮김.</w:t>
      </w:r>
    </w:p>
    <w:p>
      <w:pPr>
        <w:pStyle w:val="Heading2"/>
      </w:pPr>
      <w:r>
        <w:t>문단 0013  ·  [0609a19]</w:t>
      </w:r>
    </w:p>
    <w:p>
      <w:pPr/>
      <w:r>
        <w:rPr>
          <w:b/>
        </w:rPr>
        <w:t>원문</w:t>
      </w:r>
    </w:p>
    <w:p>
      <w:pPr>
        <w:pStyle w:val="SourceText"/>
      </w:pPr>
      <w:r>
        <w:t>[0609a19] 說是偈已。一心瞻仰。目不暫捨。內懷踊躍。又說偈贊曰。</w:t>
        <w:br/>
        <w:br/>
        <w:t xml:space="preserve">　快哉清淨業　　能成是妙果　　非自在天生</w:t>
        <w:br/>
        <w:t xml:space="preserve">　亦非無因得　　面如紫金色　　目淨如青蓮</w:t>
        <w:br/>
        <w:t xml:space="preserve">　端正超日月　　奇妙勝華林　　湛然若大海</w:t>
        <w:br/>
        <w:t xml:space="preserve">　不動如須彌　　安步猶師子　　顧視同牛王</w:t>
        <w:br/>
        <w:t xml:space="preserve">　無量百千劫　　淨修身口意　　以是故獲得</w:t>
        <w:br/>
        <w:t xml:space="preserve">　如此殊妙身　　怨見尚歡喜　　況我不欣慶</w:t>
      </w:r>
    </w:p>
    <w:p>
      <w:pPr/>
      <w:r>
        <w:rPr>
          <w:b/>
        </w:rPr>
        <w:t>한국어 번역</w:t>
      </w:r>
    </w:p>
    <w:p>
      <w:pPr>
        <w:pStyle w:val="TranslationText"/>
      </w:pPr>
      <w:r>
        <w:t>이 게송을 말한 뒤, 한마음으로 우러러보아 잠시도 눈을 떼지 못하고 마음속으로 기뻐 뛰며 다시 게송으로 찬탄하였다. 훌륭하여라, 청정한 업이여! 능히 이 묘한 과보를 이루었네. 자재천이 만들어 낸 것도 아니고 또한 인연 없이 얻은 것도 아니네. 얼굴은 자금빛 같고 눈은 청련꽃처럼 맑으며 단정함은 해와 달을 뛰어넘고 기묘함은 꽃 숲보다 뛰어나며 담연함은 큰 바다와 같고 움직이지 않음은 수미산 같네. 편안히 걷는 모습은 사자와 같고 돌아보는 모습은 소의 왕과 같네. 한량없는 백천 겁 동안 몸과 입과 뜻을 깨끗이 닦았기에 그 때문에 얻었구나, 이와 같이 특별하고 묘한 몸을. 원수도 보면 오히려 기뻐하거늘 하물며 내가 어찌 기뻐하지 않겠는가.</w:t>
      </w:r>
    </w:p>
    <w:p>
      <w:pPr>
        <w:pStyle w:val="Heading2"/>
      </w:pPr>
      <w:r>
        <w:t>문단 0014  ·  [0609b03]</w:t>
      </w:r>
    </w:p>
    <w:p>
      <w:pPr/>
      <w:r>
        <w:rPr>
          <w:b/>
        </w:rPr>
        <w:t>원문</w:t>
      </w:r>
    </w:p>
    <w:p>
      <w:pPr>
        <w:pStyle w:val="SourceText"/>
      </w:pPr>
      <w:r>
        <w:t>[0609b03] 說是偈已。不覺為禮。魔王驚怖。即復本形。問言何故如此。答言波旬。我知世尊久已滅度。見此形貌。歡喜內發。是故禮耳。城中男女。百千萬人。聞於尊者摧伏惡魔。皆共雲集。聽其說法。百千萬人。悟於初果。萬八千人。得阿羅漢。從是已後。所化無量。時阿育王。於三寶所。得不壞信。每與尊者。歷觀勝迹。處處化度無量眾生。皆得羅漢。其得道者。一人一籌。籌長四寸。滿一石室。室高六丈。縱廣亦爾。於是名稱滿閻浮提。世皆號為無相好佛。化緣已訖。將欲涅槃。即告大眾。却後七日我當滅度。爾時即集十萬羅漢。及諸學人淨持戒者。不可稱數。即現十八變。使諸四眾生大信心。於無餘涅槃而取滅度。以室中籌。而用耶[1]維。十萬羅漢亦入涅槃。譬如大象既去象子亦隨也(云云)。此上五師躡跡傳化。是故號為異世五師。上來明五師傳授門竟。</w:t>
      </w:r>
    </w:p>
    <w:p>
      <w:pPr/>
      <w:r>
        <w:rPr>
          <w:b/>
        </w:rPr>
        <w:t>한국어 번역</w:t>
      </w:r>
    </w:p>
    <w:p>
      <w:pPr>
        <w:pStyle w:val="TranslationText"/>
      </w:pPr>
      <w:r>
        <w:t>이 게송을 말하고 자신도 모르게 예배하였다. 마왕은 놀라고 두려워하여 곧 본래 모습으로 돌아왔다. 그가 물었다. “어째서 이렇게 하였습니까?” 존자가 답하였다. “파순이여, 나는 세존이 오래전에 이미 멸도하신 것을 안다. 그러나 이 형상을 보니 마음속에서 기쁨이 일어나 예배한 것뿐이다.” 성 안의 남녀 백천만 명은 존자가 악마를 굴복시켰다는 말을 듣고 모두 구름처럼 모여 그의 설법을 들었다. 백천만 명이 초과를 깨달았고 만 팔천 명이 아라한을 얻었다. 그 뒤로 교화한 이가 헤아릴 수 없이 많았다. 그때 아육왕은 삼보에 대해 무너지지 않는 믿음을 얻었고 늘 존자와 함께 뛰어난 성적을 두루 찾아보며 곳곳에서 한량없는 중생을 교화하여 모두 아라한이 되게 하였다. 도를 얻은 사람은 한 사람마다 산가지 하나를 두었는데 산가지의 길이가 네 치였다. 그것이 한 석실을 가득 채웠고 방의 높이는 여섯 장이며 가로와 세로도 그러하였다. 이에 명성이 염부제에 가득하여 세상 사람들이 모두 그를 ‘상호 없는 부처’라 불렀다. 교화의 인연을 마치고 장차 열반하려 할 때 대중에게 말했다. “이레 뒤에 나는 멸도하겠다.” 그때 십만 아라한과 학인, 계를 깨끗이 지키는 자들이 헤아릴 수 없이 모였다. 그는 곧 열여덟 가지 신변을 나타내어 여러 사부대중에게 큰 신심을 내게 하고 무여열반에 들어 멸도하였다. 방 안에 쌓였던 산가지를 가지고 그를 다비하였으며, 십만 아라한도 함께 열반에 들었다. 마치 큰 코끼리가 떠나면 새끼 코끼리들도 뒤따르는 것과 같았다(운운). 이상 다섯 스승이 서로 자취를 이어 교화하였으므로 ‘이세오사(異世五師)’라고 부른다. 이상으로 오사의 전승을 밝힌 문을 마친다.</w:t>
      </w:r>
    </w:p>
    <w:p>
      <w:pPr>
        <w:pStyle w:val="Heading2"/>
      </w:pPr>
      <w:r>
        <w:t>문단 0015  ·  [0609b18]</w:t>
      </w:r>
    </w:p>
    <w:p>
      <w:pPr/>
      <w:r>
        <w:rPr>
          <w:b/>
        </w:rPr>
        <w:t>원문</w:t>
      </w:r>
    </w:p>
    <w:p>
      <w:pPr>
        <w:pStyle w:val="SourceText"/>
      </w:pPr>
      <w:r>
        <w:t>[0609b18] 二明分部所由者。就中分二。先明五部不同。後依宗輪論。廣明二十部離分由緒。先明五部者。然諸經論互說不同。今略出二三。以知途路。案遺教三昧經。五部僧分別服飾品云。佛在世時。有比丘羅旬。每行分衛。輙空而還。佛知宿行。欲現殃福并正明戒。佛使眾僧分為五部。著五色衣。令其日隨一部乞食。於是隨其戒儀。至於度世。後號稱各各奉其所著服色。薩婆多部者。博通敏達。智道法化。應著絳袈裟。曇無德部者。奉執重戒。斷當法律。應著皂色袈裟。迦葉遺部者。精懃勇決。救護眾生。應著木蘭袈裟。彌沙塞部者。禪思入微。究暢幽旨。應著青色袈裟。摩訶僧祇部者。懃學眾經。敷演義理。應著黃色袈娑。佛因羅旬乞食不得。使諸比丘知有報應。遂分五部。使[2]曰隨一一部部求食。即皆不得。乃至五部隨者並然。佛令羅旬寺內灑掃。餘人請食。於一日中不作其事。舍利弗為其請食在道。遂翻鉢中食。盡不得食。遂云我既薄福。何須久住。遂以飡沙飲水而入涅槃。私云此雖僧分五服。學戒猶同。定無乖諍。所以知者。案闍王十夢經云。夢見白㲲。從天飛下。至地分為五段。王時憂惱。來問世尊。佛言非王之事。是我法中。我滅度之後。諸弟子眾。分我毗尼以為五部。既言滅後。故現不分。謂佛在時。但有懸記。而未分為五段也。且依眾經列五部名。遺教三昧經五部者。一薩婆多部(著絳色衣)。二曇無德部(著皂色衣)。三迦葉遺部(著木蘭衣)。四彌沙塞部(著青色衣)。五摩訶僧祇部(著黃色衣)。舍利弗問經五部者。一摩訶僧祇部(着黃色衣)。二曇無屈多迦部(著赤色衣)。三薩婆多部(着皂色衣)。四迦葉遺部(著木蘭衣)。五彌沙塞部(著青色衣)。大集經五部者。一曇摩毱多部。二薩婆帝婆部。三迦葉毗部。四彌沙塞部。五婆蹉富羅部。六摩訶僧祇部。問此經已列六部名。何因言五部。古來多釋。今且一解。僧祇既能廣博遍覽五部經書。明知不別執宗。是故據宗。但唯言五部。上來略釋五部名義竟。</w:t>
      </w:r>
    </w:p>
    <w:p>
      <w:pPr/>
      <w:r>
        <w:rPr>
          <w:b/>
        </w:rPr>
        <w:t>한국어 번역</w:t>
      </w:r>
    </w:p>
    <w:p>
      <w:pPr>
        <w:pStyle w:val="TranslationText"/>
      </w:pPr>
      <w:r>
        <w:t>둘째, 부파가 나뉜 까닭을 밝힌다. 그 가운데 둘로 나누어 먼저 오부가 서로 다른 것을 밝히고, 뒤에 『종륜론』에 따라 이십 부파가 갈라진 연유를 자세히 밝힌다. 먼저 오부를 밝히는데 여러 경론의 설명이 서로 다르다. 이제 두세 가지를 간략히 들어 그 길을 알게 하겠다. 『유교삼매경』의 「오부승분별복식품」을 살펴보면 다음과 같다. 부처님께서 세상에 계실 때 나순이라는 비구가 있었는데, 매번 탁발하러 나가면 빈손으로 돌아왔다. 부처님께서는 그의 전생 행업을 아시고 재앙과 복의 과보를 드러내는 동시에 계를 바로 밝히고자 하셨다. 부처님은 대중 승가를 다섯 부로 나누고 다섯 빛깔 옷을 입게 하여, 그가 날마다 한 부씩 따라다니며 걸식하게 하셨다. 그 뒤 각 부는 자기 계율의 의식에 따라 세상에 전해졌고, 후세에는 각각 자신들이 입던 옷의 빛깔을 받들어 따랐다고 불렸다. 살바다부는 널리 통달하고 민첩하며 지혜로 도와 법을 교화하므로 짙은 붉은 가사를 입어야 한다. 담무덕부는 중한 계율을 받들어 지키고 법률을 판결하므로 검은빛 가사를 입어야 한다. 가섭유부는 부지런하고 용맹하고 결단력 있으며 중생을 구호하므로 목란색 가사를 입어야 한다. 미사색부는 선정에 들어 미묘함을 사유하고 그윽한 뜻에 통달하므로 푸른 가사를 입어야 한다. 마하승기부는 여러 경전을 부지런히 배우고 의리를 펼쳐 설하므로 황색 가사를 입어야 한다. 부처님은 나순이 걸식해도 얻지 못한 일을 계기로 여러 비구에게 과보가 있음을 알게 하려고 다섯 부로 나누어, 그로 하여금 날마다 한 부씩 따라가 음식을 구하게 하였다. 그러나 모두 얻지 못했고, 다섯 부를 모두 따라다녀도 마찬가지였다. 부처님은 나순에게 절 안을 청소하게 하고 다른 사람이 그를 위해 음식을 청하게 하였다. 어느 날 그가 그 일을 하지 않았는데, 사리불이 그를 위해 음식을 청해 오는 길에 그만 발우 속 음식이 뒤집혀 모두 먹을 수 없게 되었다. 그는 “나는 복이 박한데 어찌 오래 살아야 하겠는가”라고 하고, 마침내 모래를 먹고 물을 마시며 열반에 들었다. 내가 생각하기에는, 여기서 승가가 다섯 옷으로 나뉘었다고 해도 배우는 계는 여전히 같았으므로 분명 다툼은 없었다. 어떻게 아는가? 『아사세왕십몽경』에 따르면 왕이 흰 천이 하늘에서 날아 내려와 땅에 닿아 다섯 조각으로 갈라지는 꿈을 꾸었다. 왕이 근심하여 세존에게 묻자 부처님이 말했다. “왕의 일이 아니다. 내 법 가운데 내가 멸도한 뒤 제자 대중이 내 비니를 나누어 오부로 만들 일을 나타낸 것이다.” ‘멸도한 뒤’라고 하였으므로 현재에는 나뉘지 않았음을 알 수 있다. 이는 부처님 재세에는 다만 미래에 대한 예언만 있었을 뿐 아직 다섯 갈래로 나뉘지 않았다는 뜻이다. 우선 여러 경전에 따라 오부의 명칭을 열거하면, 『유교삼매경』의 오부는 다음과 같다. 첫째는 살바다부이다(짙은 붉은색 옷을 입는다). 둘째는 담무덕부이다(검은색 옷을 입는다). 셋째는 가섭유부이다(목란색 옷을 입는다). 넷째는 미사색부이다(푸른색 옷을 입는다). 다섯째는 마하승기부이다(황색 옷을 입는다). 『사리불문경』의 오부는 다음과 같다. 첫째는 마하승기부이다(황색 옷을 입는다). 둘째는 담무굴다가부이다(붉은색 옷을 입는다). 셋째는 살바다부이다(검은색 옷을 입는다). 넷째는 가섭유부이다(목란색 옷을 입는다). 다섯째는 미사색부이다(푸른색 옷을 입는다). 『대집경』의 오부는 다음과 같다. 첫째는 담마국다부이다. 둘째는 살바제바부이다. 셋째는 가섭비부이다. 넷째는 미사색부이다. 다섯째는 바차부라부이다. 여섯째는 마하승기부이다. 문: 이 경에서는 이미 여섯 부파의 이름을 열거했는데 어째서 오부라고 하는가? 옛날부터 해석이 많지만 이제 한 가지 해석만 들겠다. 승기부는 널리 오부의 경서를 두루 보았으므로 별도로 한 종지를 고집하지 않았음이 분명하다. 그러므로 종지에 근거하면 오직 오부라고 말한 것이다. 이상으로 오부의 이름과 뜻을 간략히 해석하였다.</w:t>
      </w:r>
    </w:p>
    <w:p>
      <w:pPr>
        <w:pStyle w:val="Heading2"/>
      </w:pPr>
      <w:r>
        <w:t>문단 0016  ·  [0610a01]</w:t>
      </w:r>
    </w:p>
    <w:p>
      <w:pPr/>
      <w:r>
        <w:rPr>
          <w:b/>
        </w:rPr>
        <w:t>원문</w:t>
      </w:r>
    </w:p>
    <w:p>
      <w:pPr>
        <w:pStyle w:val="SourceText"/>
      </w:pPr>
      <w:r>
        <w:t>[0610a01] 次明二十部義。并列其名。案宗輪論云。佛般涅槃後。百有餘年。摩訶陀國俱蘇摩城王。名曰無憂王。統攝瞻部。是時佛法。大眾初破。謂因四眾俱議大天五事不同。分為兩部。一大眾部。二上座部。論云。即於此第二百年。大眾部中。流出二部。一一說部。二說出世部。三雞胤部。復大眾部中。更出一部。名多聞部。次復大眾部中出一部。名說假部。次復大眾部中出三部。一制多部。二西山住部。三北山住部(已上大眾部分破義竟)。次其上座部。經爾所時。一味和合。三百年初。有如諍事分為兩。一說一切有部。二雪山部(即上座部異名也)。次復從說一切有部。流出一部。名犢子部。次復從犢子部流出四部。一法上部。二賢胄部。三正量部。四蜜林山部。次復從一切有部出一部。名化地部。次復從化地部出一部。名法藏部。次復從說一切有部出一部。名飲光部。次復至第四百年初。從[1]說一切有部。流出一部。名經量部。亦名說轉部。如是從上座部。離分成十一部。上來五部二十部中。今四分律。當三昧經曇無德部。[2]舍利弗問經曇無屈多迦部。大集經曇摩毱多部。又二十部法藏部。上總明第三分部時節竟。</w:t>
      </w:r>
    </w:p>
    <w:p>
      <w:pPr/>
      <w:r>
        <w:rPr>
          <w:b/>
        </w:rPr>
        <w:t>한국어 번역</w:t>
      </w:r>
    </w:p>
    <w:p>
      <w:pPr>
        <w:pStyle w:val="TranslationText"/>
      </w:pPr>
      <w:r>
        <w:t>다음으로 이십 부파의 뜻을 밝히고 그 이름을 열거한다. 『종륜론』에 따르면 부처님이 반열반에 든 뒤 백여 년이 지나 마갈타국 구소마성의 왕 무우왕이 염부주를 통섭하였다. 이때 불법의 대중이 처음으로 분열하였다. 사부대중이 모두 대천의 오사(五事)를 논의하면서 견해가 달라져 두 부로 나뉘었다. 첫째는 대중부이다. 둘째는 상좌부이다. 『이부종륜론』에서는 말한다. 바로 이 제2백년 무렵에 대중부에서 여러 부가 갈라져 나왔다. 첫째는 일설부이다. 둘째는 설출세부이다. 셋째는 계윤부이다. 다시 대중부에서 한 부가 갈라져 나와 다문부라 하였고, 다음에는 또 대중부에서 한 부가 나와 설가부라 하였으며, 다시 대중부에서 세 부가 나왔다. 첫째는 제다부이다. 둘째는 서산주부이다. 셋째는 북산주부이다(이상은 대중부가 분열된 뜻을 마친다). 다음으로 상좌부는 그 뒤 얼마 동안 한맛으로 화합해 있었다. 삼백년 초에 논쟁거리가 생겨 둘로 나뉘었다. 첫째는 설일체유부이다. 둘째는 설산부이다(곧 상좌부의 다른 이름이다). 다음에 설일체유부에서 한 부가 갈라져 독자부라 하였고, 다시 독자부에서 네 부가 갈라져 나왔다. 첫째는 법상부이다. 둘째는 현주부이다. 셋째는 정량부이다. 넷째는 밀림산부이다. 다음에는 설일체유부에서 한 부가 나와 화지부라 하였고, 다시 화지부에서 한 부가 나와 법장부라 하였으며, 또 설일체유부에서 한 부가 나와 음광부라 하였다. 다시 제4백년 초에 설일체유부에서 한 부가 갈라져 나와 경량부라 하였고, 또한 설전부라고도 하였다. 이와 같이 상좌부에서 갈라져 열한 부가 되었다. 이상의 오부와 이십 부파 가운데 지금의 『사분율』은 『삼매경』의 담무덕부, 『사리불문경』의 담무굴다가부, 『대집경』의 담마국다부에 해당하고, 또 이십 부파 가운데 법장부에 해당한다. 이상으로 셋째 ‘부파가 나뉜 시절’을 모두 밝혔다.</w:t>
      </w:r>
    </w:p>
    <w:p>
      <w:pPr>
        <w:pStyle w:val="Heading2"/>
      </w:pPr>
      <w:r>
        <w:t>문단 0017  ·  [0610a21]</w:t>
      </w:r>
    </w:p>
    <w:p>
      <w:pPr/>
      <w:r>
        <w:rPr>
          <w:b/>
        </w:rPr>
        <w:t>원문</w:t>
      </w:r>
    </w:p>
    <w:p>
      <w:pPr>
        <w:pStyle w:val="SourceText"/>
      </w:pPr>
      <w:r>
        <w:t>[0610a21] 第四律本翻譯時代不同者。前雖戒法相傳。律本未至。或單羯磨。或別翻戒心。且被時機。未遑繁廣。後來三藏。方譯律文。西國五部。流暉此方。唯感四部。此中十誦律者六十一卷。天竺僧弗若多羅。秦言功德華。以秦弘始六年誦出本文。羅什法師為譯之。如記之第二。四分律者六十卷。晉國沙門支法領。西越流沙。遠期天竺。路逕于闐。遇曇無德部罽賓沙門大乘律師佛陀耶舍。秦言覺明。至長安。以弘始十二年誦出律藏。時集持律沙門三百餘人。於長安中寺譯出。凉州沙門竺佛念譯其梵語。秦國僧道雲道含等筆授。與長含同譯。其人樂廣。故文詞頗富。故肇公云。請大乘律師於石羊寺。新出律藏。本末精悉。若覩初制。僧祇律者四十卷。有平陽沙門釋法顯。遠遊天竺。於摩竭國巴連弗邑阿育王塔南天王寺。具寫本文。賷還晉地。以晉安帝義熈十二年十一月。於陽都道場寺。就迦維羅國僧佛陀䟦陀羅晉言覺賢翻出。五分律者三十卷。梵本亦法顯持來。有罽賓三藏佛陀什。宋言覺壽。以宋景平元年。於揚州龍光寺譯。沙門釋智勝為譯。以上翻譯時代不同竟。</w:t>
      </w:r>
    </w:p>
    <w:p>
      <w:pPr/>
      <w:r>
        <w:rPr>
          <w:b/>
        </w:rPr>
        <w:t>한국어 번역</w:t>
      </w:r>
    </w:p>
    <w:p>
      <w:pPr>
        <w:pStyle w:val="TranslationText"/>
      </w:pPr>
      <w:r>
        <w:t>넷째, 율본 번역 시대의 차이이다. 앞에서는 계법이 서로 전승되었으나 율본은 아직 도착하지 않았다. 혹은 갈마만 따로 전하거나 계심만 별도로 번역하여 우선 당시 기연에 맞추었으므로 번다한 내용을 펼 여유가 없었다. 뒤에 삼장법사들이 와서 비로소 율문을 번역하였다. 서역 오부의 빛이 이 땅에 흘러왔으나 이곳에 전해진 것은 오직 네 부였다. 그 가운데 『십송율』은 육십일 권으로, 천축의 승려 불약다라가 진나라 말로 공덕화라 하며, 진(秦) 홍시 6년에 본문을 외워 내었고, 구마라집 법사가 이를 번역하였다. 자세한 것은 『기』의 제2에 나오는 것과 같다. 『사분율』은 60권이다. 진(晉)의 사문 지법령이 서쪽으로 유사를 넘어 멀리 천축을 향해 가다가 길이 우전국을 지나면서 담무덕부 계빈국 사문인 대승율사 불타야사를 만났다. 진(秦)에서는 그 이름을 각명(覺明)이라 하였다. 그는 장안에 이르러 홍시 12년에 율장을 외워 내었다. 당시 율을 지니는 사문 300여 명을 장안의 중사에 모아 번역하였다. 양주 사문 축불념이 범어를 번역하였고, 진국의 승려 도운·도함 등이 받아 적었다. 『장아함』과 함께 번역하였다. 그 사람은 넓게 서술하기를 좋아했으므로 문사가 자못 풍부하였다. 그러므로 조공이 말하였다. “대승율사를 석양사에 청하여 새로 율장을 번역해 내었는데, 본말이 정밀하고 자세하여 마치 처음 제정한 것을 보는 듯하다.” 『승기율』은 40권이다. 평양의 사문 석법현이 멀리 천축을 유행하여 마갈국 파련불읍의 아육왕탑 남쪽 천왕사에서 본문을 모두 베껴 가지고 진(晉) 땅으로 돌아왔다. 진 안제 의희 12년 11월에 양도 도량사에서 가유라국 승려 불타발타라, 진(晉)말로 각현(覺賢)에게 의지하여 번역해 내었다. 『오분율』은 30권이다. 범본도 역시 법현이 가져왔다. 계빈국의 삼장 불타집, 송(宋)말로 각수(覺壽)가 송 경평 원년에 양주 용광사에서 번역하였다. 사문 석지승이 번역을 맡았다. 이상으로 번역 시대가 서로 다름을 마친다.</w:t>
      </w:r>
    </w:p>
    <w:p>
      <w:pPr>
        <w:pStyle w:val="Heading2"/>
      </w:pPr>
      <w:r>
        <w:t>문단 0018  ·  [0610b16]</w:t>
      </w:r>
    </w:p>
    <w:p>
      <w:pPr/>
      <w:r>
        <w:rPr>
          <w:b/>
        </w:rPr>
        <w:t>원문</w:t>
      </w:r>
    </w:p>
    <w:p>
      <w:pPr>
        <w:pStyle w:val="SourceText"/>
      </w:pPr>
      <w:r>
        <w:t>[0610b16] 第五約藏教明分齊。並釋立宗題目者。今茲律典。三藏之中。乃是攝第二毗尼藏。差別名自律藏東流。諸師立宗旨者不少。敘教體者多家。統而言之。略有九家。為頌曰。</w:t>
        <w:br/>
        <w:br/>
        <w:t xml:space="preserve">　止作受隨止惡宗　　教行因果制一代</w:t>
        <w:br/>
        <w:t xml:space="preserve">　第七止善八戒行　　第九三輪為教宗</w:t>
      </w:r>
    </w:p>
    <w:p>
      <w:pPr/>
      <w:r>
        <w:rPr>
          <w:b/>
        </w:rPr>
        <w:t>한국어 번역</w:t>
      </w:r>
    </w:p>
    <w:p>
      <w:pPr>
        <w:pStyle w:val="TranslationText"/>
      </w:pPr>
      <w:r>
        <w:t>다섯째는 장교(藏教)에 의거하여 분제를 밝히고 아울러 종지를 세운 제목을 해석하는 것이다. 지금 이 율전은 삼장 가운데 곧 둘째인 비니장에 포함된다. 차별된 명칭은 율장이 동쪽으로 전래한 뒤부터 생겼는데, 여러 스승이 세운 종지는 적지 않고 교체(教體)를 설명한 학설도 많다. 이를 통틀어 말하면 대략 아홉 학파가 있다. 이를 게송으로 하면 다음과 같다. 지·작과 수·수를 지악의 종으로 삼고 교·행과 인·과로 한 시대를 제정하며 제칠은 지선을, 제팔은 계행을 종으로 삼고 제구는 삼륜을 교의 종으로 삼는다.</w:t>
      </w:r>
    </w:p>
    <w:p>
      <w:pPr>
        <w:pStyle w:val="EditorialNote"/>
      </w:pPr>
      <w:r>
        <w:t>교감·번역 메모 | 구절은 아홉 종지를 압축한 기억용 게송이므로 개별 어구의 연결이 극도로 압축되어 있음. 번역은 어구 대응을 우선함.</w:t>
      </w:r>
    </w:p>
    <w:p>
      <w:pPr>
        <w:pStyle w:val="EditorialNote"/>
      </w:pPr>
      <w:r>
        <w:t>교감·번역 메모 | 앞 단위와 이어지는 기억용 게송으로, ‘제7·제8·제9’의 구분을 원문 그대로 살림.</w:t>
      </w:r>
    </w:p>
    <w:p>
      <w:pPr>
        <w:pStyle w:val="Heading2"/>
      </w:pPr>
      <w:r>
        <w:t>문단 0019  ·  [0610b22]</w:t>
      </w:r>
    </w:p>
    <w:p>
      <w:pPr/>
      <w:r>
        <w:rPr>
          <w:b/>
        </w:rPr>
        <w:t>원문</w:t>
      </w:r>
    </w:p>
    <w:p>
      <w:pPr>
        <w:pStyle w:val="SourceText"/>
      </w:pPr>
      <w:r>
        <w:t>[0610b22] 立破此諸宗旨義。廣如記之。然今南山律師。用三輪為宗。謂世尊一化。不越三輪。今由蒙俗愚識。未曉正邪。雖為闡揚。事如聾瞽。故須顯現奇異。驚駭耳目。令其伏信是聖人。故須神通輪。為無信也。二者物既生信。身雖伏從。若不示以法言。智開無路。故次第二有說法輪。為無解也。然信解乃明。煩惑猶結。非可口說謂得淨除。義須依行尅證在己。故須有憶念輪。今此戒學後輪收。何以知之。經中所敘。前必現奇令[3]現。信後說法。戒則不爾。約過則制。無待放光等六事。隨相持犯。即事易明。故曰三輪為宗。若偏論此鈔宗旨。以法體行相四法為宗。次釋題目者。四分律者。盖是法尚先師傳稟之教也。此教之目。名義有殊。何者。如四分。即離中之別稱。律則總內之通名。非別無以顯總。故先標四分之目。非總無以顯別。故後顯律之名。言離中別稱者。四分是五部之內。一部之別名也。若論能秉彰名。應言曇無德。此云法尚。又云法護。亦云法鏡。今就所乘題目。故云四分。據本文分者。比丘戒本為初分。尼律下至受說二法為第二分。從安居法下至法犍度為第三分。房舍法下有二犍度。并大小持戒犍度。及條部律。五百七百兩結集。及諸增。[4]一等文。訖此律部為第四分。故曰四分也。律者法也。從教為名。斷割重輕開遮持犯。非律不定。故律訓法也。刪繁補闕者。上明四分律者。是其部之名。從刪字下已下。是今撰者意。釋云削彼繁詞名曰刪繁。增其遺漏名曰補闕(刪所姧反)。刪由定也。行事者。此鈔意在行事。非無生觀門。故曰行事(云云)。鈔者直取要文。言不次敘。不事義章。故曰鈔。則鐵劣義也。序者述也。由也。致也。謂述此鈔由致也。作者非無標名顯別者。初作此鈔。未題道宣之名。其相州礪律師。後見此鈔。因寫一本。恒看之。謂言。此鈔是首律師之所作也。後知宣律師所作。即標名顯別。故曰作者非無等也。京兆者。天子所居之處也。即都城也。崇義寺者。宣初在作鈔寺也。沙門者。息心達本原。號為沙門。釋者舉其種姓。道宣者標其別名。撰述者。顯其所作文言。故曰四分律刪繁補闕行事鈔序(作者非無標名顯別)。</w:t>
      </w:r>
    </w:p>
    <w:p>
      <w:pPr/>
      <w:r>
        <w:rPr>
          <w:b/>
        </w:rPr>
        <w:t>한국어 번역</w:t>
      </w:r>
    </w:p>
    <w:p>
      <w:pPr>
        <w:pStyle w:val="TranslationText"/>
      </w:pPr>
      <w:r>
        <w:t>이 여러 종지를 세우고 논파하는 뜻은 『기』에 자세하다. 지금 남산율사는 삼륜을 종지로 삼는다. 세존의 일대 교화는 삼륜을 벗어나지 않는다. 어리석은 세속 사람들은 아직 바름과 그름을 알지 못하므로 비록 교법을 밝혀도 귀머거리와 장님과 같은 처지이다. 그러므로 기이한 일을 나타내 귀와 눈을 놀라게 하여 그가 성인임을 굴복하여 믿게 해야 하니, 이에 신통륜이 필요하다. 이는 믿음이 없는 이를 위한 것이다. 둘째, 중생이 이미 믿음을 내어 몸으로는 굴복하여 따르더라도 법의 말을 보여 주지 않으면 지혜가 열릴 길이 없다. 그러므로 다음으로 설법륜이 있으니 이해가 없는 이를 위한 것이다. 그러나 믿음과 이해가 밝아져도 번뇌와 미혹은 여전히 얽혀 있다. 말로 설하기만 해서 깨끗이 제거할 수 있는 것이 아니므로 반드시 행에 의지해 몸소 증득해야 한다. 그러므로 억념륜이 필요하다. 지금의 계학은 뒤의 이 륜에 포섭된다. 어떻게 아는가? 경에 서술된 것을 보면 앞에서는 반드시 기이한 일을 나타내 믿음을 일으키게 한 뒤 설법하지만 계는 그렇지 않다. 허물이 생기는 데 따라 제정할 뿐 방광 등의 여섯 일을 기다리지 않는다. 상을 따라 지계와 범계를 판별하니 일 자체에서 쉽게 알 수 있다. 그러므로 삼륜을 종지로 삼는다고 한다. 만약 이 『초』의 종지만을 따로 논한다면 법·체·행·상 네 법을 종지로 삼는다. 다음으로 제목을 해석한다. ‘사분율’은 법상(法尚) 선사가 전하여 받은 가르침이다. 이 가르침의 명칭은 이름과 뜻에 차이가 있다. 무엇인가? ‘사분’은 나뉜 것 가운데의 별칭이고, ‘율’은 전체 안의 통칭이다. 별칭이 아니면 통칭을 드러낼 수 없으므로 먼저 ‘사분’이라는 이름을 표시하고, 통칭이 아니면 별칭을 드러낼 수 없으므로 뒤에 ‘율’이라는 이름을 밝혔다. ‘나뉜 것 가운데의 별칭’이라고 한 것은 사분이 오부 가운데 한 부의 별도 명칭이기 때문이다. 만약 능히 법을 집행하는 사람에 따라 이름을 드러낸다면 담무덕이라 해야 하는데, 여기서는 법상(法尚)이라 번역한다. 또 법호(法護)라고도 하고 법경(法鏡)이라고도 한다. 지금은 의거한 율의 제목을 따라 ‘사분’이라 한다. 본문에 의거해 분(分)을 나누면 비구계본이 초분이고, 니율부터 수계와 설계 두 법에 이르는 것이 제2분이며, 안거법부터 법건도에 이르는 것이 제3분이고, 방사법 아래의 두 건도와 대·소 지계건도 및 조부율, 오백결집과 칠백결집 두 결집, 그리고 여러 증일 등의 문장이 문장 등으로 이 율부가 끝나는데 이것이 제4분이다. 그러므로 ‘사분’이라 한다. 율은 법이라는 뜻이다. 가르침을 따라 이름을 붙였으며, 죄의 경중과 개차와 지범을 판정하는 것은 율이 아니면 정할 수 없으므로 ‘율’을 법이라고 풀이한다. ‘산번보궐’에서 앞의 ‘사분율’은 그 부파의 이름이고 ‘산’자 이하부터는 지금 찬자의 뜻이다. 풀이하면 번다한 말을 깎아내는 것을 ‘산번’이라 한다. 빠뜨린 것을 더하는 것을 ‘보궐’이라 한다(刪은 所姧反). ‘산’은 정한다는 뜻이다. ‘행사’는 이 『초』의 뜻이 실제 행사를 위한 것이며 무생관의 문이 전혀 없는 것은 아니므로 ‘행사’라고 한다(운운). ‘초’는 요긴한 글만 곧바로 취하여 차례대로 서술하지 않고 의장 형식을 짓지 않는 것이므로 ‘초’라 한다. 곧 ‘철렬’의 뜻이라고 한다. ‘서’는 서술·말미암음·뜻이라는 뜻으로, 이 『초』가 생겨난 연유를 서술하는 것이다. “지은 이의 이름을 표시하여 구별하지 않은 것은 아니다”라는 말은 처음 이 『초』를 지었을 때 도선의 이름을 쓰지 않았기 때문이다. 상주의 려율사가 뒤에 이 『초』를 보고 한 부를 베껴 늘 보면서 “이 『초』는 수율사가 지은 것이다.”라고 여겼다. 뒤에 도선율사가 지은 것임을 알고 곧 이름을 밝혀 구별하였다. 그러므로 “지은 이의 이름을 표시하지 않은 것이 아니다”라고 한 것이다. ‘경조’는 천자가 거처하는 곳, 곧 도성을 말한다. ‘숭의사’는 도선이 처음 이 『초』를 지은 절이다. ‘사문’은 마음을 쉬어 근본의 근원에 통달한 이를 사문이라 한다. ‘석’은 그 종성을 든 것이고, ‘도선’은 개별 이름을 표시한 것이며, ‘찬술’은 그가 지은 글임을 드러낸 말이다. 그러므로 『사분율산번보궐행사초서』라고 한다(지은 이의 이름을 표시하여 구별하지 않은 것은 아니다).</w:t>
      </w:r>
    </w:p>
    <w:p>
      <w:pPr>
        <w:pStyle w:val="EditorialNote"/>
      </w:pPr>
      <w:r>
        <w:t>교감·번역 메모 | 「鐵劣義」는 판독·어원 해석이 불확실하여 음가에 가까운 형태로 남기고 확정적 의미 부여를 피함.</w:t>
      </w:r>
    </w:p>
    <w:p>
      <w:pPr>
        <w:pStyle w:val="Heading2"/>
      </w:pPr>
      <w:r>
        <w:t>문단 0020  ·  [0611a09]</w:t>
      </w:r>
    </w:p>
    <w:p>
      <w:pPr/>
      <w:r>
        <w:rPr>
          <w:b/>
        </w:rPr>
        <w:t>원문</w:t>
      </w:r>
    </w:p>
    <w:p>
      <w:pPr>
        <w:pStyle w:val="SourceText"/>
      </w:pPr>
      <w:r>
        <w:t>[0611a09] 第六隨文判釋者。就中分四。第一釋序。第二略列三十篇名。第三釋十門。第四廣釋三十篇之義。於第一釋序中。又分為三段。第一從初戒德難思下至群籍息唱來。明其三學相形。優劣不等義。第二從大師在世下至同異區別來。明其師資傳法。興替所由義。第三從自非統教意之廢興下。明其除疑決滯撰結今文。謂正序此鈔之意義也。於此三段之中更分為二。從初至遺風無替來明其是。二從逮于像季下則明其非。兩段不同。今即是初。</w:t>
      </w:r>
    </w:p>
    <w:p>
      <w:pPr/>
      <w:r>
        <w:rPr>
          <w:b/>
        </w:rPr>
        <w:t>한국어 번역</w:t>
      </w:r>
    </w:p>
    <w:p>
      <w:pPr>
        <w:pStyle w:val="TranslationText"/>
      </w:pPr>
      <w:r>
        <w:t>여섯째, 글을 따라 판별하여 해석한다. 그 가운데 넷으로 나눈다. 첫째는 서문을 해석한다. 둘째는 삼십 편의 이름을 간략히 열거한다. 셋째는 십문을 해석한다. 넷째는 삼십 편의 뜻을 자세히 해석한다. 첫째 서문을 해석하는 가운데 다시 세 단락으로 나눈다. 첫째, 처음 ‘계덕난사’부터 ‘군적식창’까지는 삼학을 서로 견주어 우열이 같지 않음을 밝힌다. 둘째, ‘대사재세’부터 ‘동이구별’까지는 스승과 제자가 법을 전하면서 흥하고 쇠한 까닭을 밝힌다. 셋째, ‘자비통교의지폐흥’ 이하에서는 의심을 없애고 막힌 것을 풀기 위해 이 글을 찬집한 까닭, 곧 이 『초』를 지은 뜻을 바로 서술한다. 이 세 단락 가운데 다시 둘로 나눈다. 처음부터 ‘유풍이 바뀌지 않았다[遺風無替]’에 이르기까지는 그 옳음을 밝힌다. 둘째, ‘상법 말기에 이르러[逮于像季]’부터는 그 잘못을 밝힌다. 두 단락이 서로 다르다. 이제 첫째를 밝힌다.</w:t>
      </w:r>
    </w:p>
    <w:p>
      <w:pPr>
        <w:pStyle w:val="Heading2"/>
      </w:pPr>
      <w:r>
        <w:t>문단 0021  ·  [0611a18]</w:t>
      </w:r>
    </w:p>
    <w:p>
      <w:pPr/>
      <w:r>
        <w:rPr>
          <w:b/>
        </w:rPr>
        <w:t>원문</w:t>
      </w:r>
    </w:p>
    <w:p>
      <w:pPr>
        <w:pStyle w:val="SourceText"/>
      </w:pPr>
      <w:r>
        <w:t>[0611a18] 夫戒德者。夫是發語之端也。戒德者。諸經論嘆戒文多。戒為萬善之因基。當三乘之標首。趣菩提之正道。越生死之良規。是佛法壽命。則行人之方軌。故曰戒德也。言難思者。有其二義。一體難思。二相難思。言體難思者。無作戒體。非色非心。萬善初基。三乘正因。故曰體難思。言相難思者。從體起行。行則假相而詮。相周法界。亘塵沙境。一一境上發諸律儀。彌亘既寬。故曰相難思。冠超眾像者。此正嘆戒尊高。借喻首飾。冠是人首嚴也。衣服等諸相。人身上餝具。如冠居衣服等眾像最上。今此戒居定慧等萬善上首。故喻以冠。眾像者是定慧等萬善也。戒能生定慧。定慧所依故。德超二學。故曰冠超眾像。為五乘軌導者。為訓作也。三乘并人天為五乘。軌者則也。正訓轍也。導者引也。今此明戒正是五乘之本。能持則出離三途。得人天乘三乘之果。故曰爾。寔三寶舟航者。寔由實也。止也。是也。亦取其是義。明戒能運載行人。度生死大海。至三乘聖位。喻之如船。舟是船之總名。航是舟之別稱。此正明眾生沉淪於欲海。取濟無由。佛示以三寶。令其歸仰。乘戒舟而逈濟截愛海之溶流。故曰也。依教建修定慧之功莫等者。謂若能依此律教。建立修行。定慧方從此生也。戒則居先。功高定慧。故曰莫等。所以遺教經云。依因此戒得生諸禪定及滅苦智慧也。推功歸本。故言莫等也。住持佛法羣籍息唱者。住持佛法。非戒不能。故文云。毗尼藏者佛法壽命。毗尼藏住。佛法方住也。群籍者餘二藏也。</w:t>
      </w:r>
    </w:p>
    <w:p>
      <w:pPr/>
      <w:r>
        <w:rPr>
          <w:b/>
        </w:rPr>
        <w:t>한국어 번역</w:t>
      </w:r>
    </w:p>
    <w:p>
      <w:pPr>
        <w:pStyle w:val="TranslationText"/>
      </w:pPr>
      <w:r>
        <w:t>‘무릇 계덕’이라고 한 데서 ‘무릇’은 말을 시작하는 말이다. ‘계덕’이란 여러 경론에서 계를 찬탄하는 글이 많다는 뜻이다. 계는 온갖 선의 원인과 기초이고 삼승의 으뜸이며 보리로 나아가는 바른 길이다. 생사를 건너는 훌륭한 법칙이며, 불법의 수명이고 수행자의 준칙이다. 그러므로 ‘계덕’이라 한다. ‘생각하기 어렵다[難思]’는 데에는 두 뜻이 있다. 첫째는 체를 생각하기 어렵다는 것이고, 둘째는 상을 생각하기 어렵다는 것이다. 체를 생각하기 어렵다는 것은 무작계의 체가 색도 아니고 마음도 아니면서 모든 선의 첫 기반이고 삼승의 바른 원인이기 때문이다. 그러므로 ‘체를 생각하기 어렵다’고 한다. 상을 생각하기 어렵다는 것은 체로부터 행이 일어나고, 행은 상을 빌려 드러나며, 그 상은 법계에 두루하고 티끌처럼 많은 경계에 미치기 때문이다. 낱낱의 경계 위에서 여러 율의가 일어나 그 범위가 매우 넓으므로 ‘상을 생각하기 어렵다’고 한다. ‘뭇 형상을 뛰어넘어 으뜸이 된다[冠超眾像]’는 것은 계가 존귀하고 높음을 찬탄한 말로, 머리 장식에 빗댄 것이다. 관은 사람 머리의 장식이고, 의복 등의 여러 모습은 사람 몸을 꾸미는 도구이다. 관이 의복 등 여러 장식의 맨 위에 있듯이, 지금 이 계는 정·혜 등의 온갖 선보다 윗자리에 있으므로 관에 비유하였다. ‘뭇 형상’은 정·혜 등의 온갖 선이다. 계는 능히 정과 혜를 낳고, 정과 혜는 계를 의지하므로 그 덕이 두 학을 뛰어넘는다. 그래서 ‘뭇 형상을 뛰어넘어 으뜸이 된다’고 한다. ‘오승의 준칙과 길잡이가 된다[為五乘軌導]’에서 ‘위(為)’는 ‘되다[作]’라는 뜻이다. 삼승에 인간과 천상을 더한 것이 오승이다. ‘궤(軌)’는 법칙이며 본래 수레바퀴 자국이라는 뜻이고, ‘도(導)’는 이끈다는 뜻이다. 지금 여기서는 계가 바로 오승의 근본이어서 이를 지니면 삼악도를 벗어나 인간·천상승과 삼승의 과보를 얻는다는 것을 밝힌다. 그러므로 그렇게 말한 것이다. ‘참으로 삼보의 배다[寔三寶舟航]’에서 ‘식(寔)’은 참으로라는 뜻이고, 머문다는 뜻이며, 옳다는 뜻으로도 취한다. 계가 수행자를 실어 생사의 큰 바다를 건너 삼승의 성위에 이르게 할 수 있음을 밝힌 것이니, 배에 비유한 것이다. ‘주(舟)’는 배의 총칭이고 ‘항(航)’은 배의 별칭이다. 이는 중생이 욕망의 바다에 빠져 건널 방도가 없자 부처님이 삼보를 보여 귀의하게 하고, 계라는 배를 타고 멀리 건너 애욕의 바다에서 넘실대는 흐름을 끊게 함을 밝힌 것이다. 그러므로 그렇게 말한다. ‘가르침에 의지해 정과 혜를 세워 닦는 공덕과 견줄 것이 없다’는 것은 이 율교에 의지하여 수행을 세우면 정과 혜가 비로소 여기에서 생긴다는 뜻이다. 계가 먼저이므로 그 공이 정과 혜보다 높다. 그래서 ‘견줄 것이 없다’고 한다. 그러므로 『유교경』에서 “이 계에 의지하기 때문에 여러 선정과 괴로움을 멸하는 지혜를 낳을 수 있다”고 하였다. 공을 근본으로 돌리기 때문에 ‘견줄 것이 없다’고 한 것이다. ‘불법을 주지함에는 여러 전적이 말을 그친다[住持佛法羣籍息唱]’는 것은 불법을 주지하는 일은 계가 아니면 할 수 없다는 뜻이다. 그러므로 문헌에서 “비니장은 불법의 수명이다. 비니장이 머물러야 불법이 비로소 머문다”고 하였다. ‘여러 전적[群籍]’은 나머지 두 장을 말한다.</w:t>
      </w:r>
    </w:p>
    <w:p>
      <w:pPr>
        <w:pStyle w:val="Heading2"/>
      </w:pPr>
      <w:r>
        <w:t>문단 0022  ·  [0611b19]</w:t>
      </w:r>
    </w:p>
    <w:p>
      <w:pPr/>
      <w:r>
        <w:rPr>
          <w:b/>
        </w:rPr>
        <w:t>원문</w:t>
      </w:r>
    </w:p>
    <w:p>
      <w:pPr>
        <w:pStyle w:val="SourceText"/>
      </w:pPr>
      <w:r>
        <w:t>[0611b19] 上來三學相形優劣不等義竟。自此已下偏約毗尼藏。嘆戒功能也。自大師在世偏弘斯典者。佛說經教。不簡時處人說。今此律教則不爾。局佛自說。要在僧中。唯被內眾。故能闢不諱之門。示祕密之深術。故廣張教網。大樹厥儀。示輕重之兩儀。明止作之二行。簡時簡處。不對俗陳。故曰偏弘。爰及四依遺風無替者。爰由及也。於也。上既佛在皆自弘宣。今明滅後。四依出世。亦弘宣於法。而不替也。四依者。汎論三別。謂人法行也。行四依者。即常乞食。樹下坐。糞掃衣。腐爛藥。法四依者。依法不依人。依智不依識。依義不依語。依了義經不依不了義經也。人四依者。約大小乘合論。若大乘四依。如涅槃中。八大人覺為初依。斯須二果為第二。那含為第三。羅漢為第四。就小乘明者。初七方便人為第一。餘三同前大乘所列名也。遺者與也。謂佛既滅後。留此教法。遺比丘也。替者改也。滅也。去也。止也。待也。明此教法此時無廢復無改變也。風者佛之教也。風有靡草之能。教有除非之用。故曰遺風無替也。</w:t>
      </w:r>
    </w:p>
    <w:p>
      <w:pPr/>
      <w:r>
        <w:rPr>
          <w:b/>
        </w:rPr>
        <w:t>한국어 번역</w:t>
      </w:r>
    </w:p>
    <w:p>
      <w:pPr>
        <w:pStyle w:val="TranslationText"/>
      </w:pPr>
      <w:r>
        <w:t>이상으로 삼학을 서로 견주어 우열이 같지 않다는 뜻을 마쳤다. 이제부터는 비니장만을 들어 계의 공능을 찬탄한다. “대사가 세상에 계실 때 이 전적을 특별히 널리 폈다”는 것은 부처님이 경교를 설할 때에는 때·장소·사람·설법자를 가리지 않지만 이 율교는 그렇지 않아 오직 부처님이 직접 설하고 반드시 승가 안에서 출가 대중만을 대상으로 한다는 뜻이다. 그러므로 숨김없이 드러내는 문을 열고 비밀하고 깊은 법을 보이며 교법의 그물을 널리 펼쳐 그 의식을 크게 세우고, 경중의 두 기준을 보이고 지와 작의 두 행을 밝힌다. 때와 장소를 가려 속인 앞에서는 말하지 않는다. 그러므로 ‘특별히 널리 폈다[偏弘]’고 한다. ‘그리고 사의에 이르기까지 유풍이 바뀌지 않았다[爰及四依遺風無替]’에서 ‘원(爰)’은 ‘미치다’ 또는 ‘…에’라는 뜻이다. 위에서는 부처님 재세에 직접 널리 폈음을 말했고, 지금은 멸도 뒤에도 사의(四依)가 세상에 나와 역시 법을 널리 펴서 그것이 바뀌거나 끊어지지 않았음을 밝힌다. 사의에는 넓게 논하면 세 종류가 있으니 사람·법·행이다. 행의 사의는 늘 걸식하는 것, 나무 아래 앉는 것, 분소의를 입는 것, 부란약을 쓰는 것이다. 법의 사의는 사람에 의지하지 않고 법에 의지하며, 식에 의지하지 않고 지혜에 의지하며, 말에 의지하지 않고 뜻에 의지하며, 불료의경에 의지하지 않고 요의경에 의지하는 것이다. 사람의 사의는 대승과 소승을 합쳐 논한다. 대승의 사의는 『열반경』에서 말한 것처럼 팔대인각을 초의로 삼고, 수다원·사다함 두 과를 제2의로 삼으며, 아나함을 제3의로, 아라한을 제4의로 삼는다. 소승에 따라 밝히면 처음의 칠방편인이 제1의이고, 나머지 셋은 앞서 대승에서 열거한 명칭과 같다. ‘유(遺)’는 ‘주다’라는 뜻이다. 부처님이 멸도한 뒤 이 가르침을 남겨 비구에게 주었다는 것이다. ‘체(替)’는 바꾸다·폐하다·멸하다·버리다·그치다·기다리다 등의 뜻이다. 이때 이 가르침이 폐지되지도 않고 다시 변하지도 않았음을 밝힌다. ‘풍(風)’은 부처님의 가르침이다. 바람에는 풀을 쓰러뜨리는 힘이 있고 가르침에는 잘못을 없애는 작용이 있으므로 ‘유풍이 바뀌지 않았다’고 한다.</w:t>
      </w:r>
    </w:p>
    <w:p>
      <w:pPr>
        <w:pStyle w:val="Heading2"/>
      </w:pPr>
      <w:r>
        <w:t>문단 0023  ·  [0611c13]</w:t>
      </w:r>
    </w:p>
    <w:p>
      <w:pPr/>
      <w:r>
        <w:rPr>
          <w:b/>
        </w:rPr>
        <w:t>원문</w:t>
      </w:r>
    </w:p>
    <w:p>
      <w:pPr>
        <w:pStyle w:val="SourceText"/>
      </w:pPr>
      <w:r>
        <w:t>[0611c13] 上明佛在及滅後住持之德。從此已下明其失也。逮于像季者。逮由及也。像者似也。季者末也。正法能真。像但相似。故言像法。此明去聖日遙。教有陵遲之損失。像季者。尼若能行八敬者。今屬像法家之末。故曰像季。若尼不行八敬。此季則屬末法之限。故此季字有二意解。時轉澆訛者。立云。澆訓薄也。訛者如物無棱角。非方非圓曰訛也。又云訛濫也。轉者謂是變動也。爭鋒唇舌等者。鋒者器刃之端。銳利之義也。濟云。今評論佛法者。皆以勝負之心。互[1]立是非。以舌相害。故曰爭鋒唇舌之間。雖口說空。行猶在有中。不能依教修行。但以寄在唇舌也。故古師云。言在飛龍前。行在跛鼈後是也。鼓論不形之事者。鼓是動也。此明動即論不現之事。鼓動唇舌。高談遠理。云罪福無主。色空雙泯。以其真如理相既深。非可見聞。故曰不形。形由現也。又云虗說至理。事同鼓聲。撿其業行。心未證知。內全無實。但以假說不形無名相之理。如鼓之聲內空無實。故曰也。</w:t>
      </w:r>
    </w:p>
    <w:p>
      <w:pPr/>
      <w:r>
        <w:rPr>
          <w:b/>
        </w:rPr>
        <w:t>한국어 번역</w:t>
      </w:r>
    </w:p>
    <w:p>
      <w:pPr>
        <w:pStyle w:val="TranslationText"/>
      </w:pPr>
      <w:r>
        <w:t>이상에서는 부처님 재세와 멸도 뒤에 불법을 주지한 덕을 밝혔다. 이제부터는 그 상실을 밝힌다. “상법의 말기에 이르러”에서 ‘逮’는 이르다는 뜻이고, ‘像’은 닮았다는 뜻이며, ‘季’는 끝이라는 뜻이다. 정법은 진실하지만 상법은 다만 닮았으므로 상법이라 한다. 이는 성인과 멀어진 날이 오래되어 교법이 점차 쇠퇴하여 손실됨을 밝힌다. ‘상계’란 비구니가 팔경법을 행할 수 있으면 상법의 말기에 속하므로 ‘상계’라 한다. 비구니가 팔경법을 행하지 않으면 이 ‘계’는 말법의 한계에 속한다. 그러므로 ‘季’자에는 두 가지 해석이 있다. “시대가 점차 얕고 그릇되게 변한다”는 데 대해, 입(立)이 말한다. “‘요(澆)’는 엷다는 뜻이다. ‘와(訛)’는 물건에 모서리가 없어 네모도 아니고 둥글지도 않은 것을 말한다.” 또 “와(訛)는 뒤섞여 어그러진다는 뜻이다. ‘전(轉)’은 변동한다는 뜻이다”라고 한다. ‘입술과 혀 사이에서 칼끝을 다툰다[爭鋒唇舌]’에서 ‘봉(鋒)’은 칼날 끝이라는 뜻으로 날카로움을 말한다. 제는 말한다. “지금 불법을 평론하는 이들은 모두 이기고 지려는 마음으로 서로 옳고 그름을 세우며 혀로 서로 해친다. 그러므로 ‘입술과 혀 사이에서 칼끝을 다툰다’고 한다. 입으로는 공을 말하지만 행은 여전히 유에 머물러 가르침에 따라 수행하지 못하고 오직 입술과 혀에만 의지한다.” 그러므로 옛 스승은 “말은 나는 용보다 앞서고 행은 절름발이 자라보다 뒤에 있다.”고 하였다. “형상이 없는 일을 북 치듯 논한다”에서 ‘북 친다’는 움직인다는 뜻이다. 곧 나타나지 않는 일을 움직여 논한다는 뜻이다. 입술과 혀를 놀려 심원한 이치를 높이 말하며 죄와 복에는 주인이 없고 색과 공이 함께 사라진다고 한다. 진여의 이치와 모습은 매우 깊어 보고 들을 수 없으므로 ‘형상이 없다’고 한다. ‘형(形)’은 나타난다는 뜻이다. 또 말한다. “지극한 이치를 헛되이 말하는 것은 북소리와 같다. 그 업행을 살펴보면 마음으로 증득해 알지 못하여 안에는 전혀 실질이 없고, 다만 이름과 모양이 없는 드러나지 않는 이치를 빌려 말할 뿐이니, 북소리가 속은 비어 실체가 없는 것과 같다.” 그러므로 그렇게 말한다.</w:t>
      </w:r>
    </w:p>
    <w:p>
      <w:pPr>
        <w:pStyle w:val="Heading2"/>
      </w:pPr>
      <w:r>
        <w:t>문단 0024  ·  [0612a06]</w:t>
      </w:r>
    </w:p>
    <w:p>
      <w:pPr/>
      <w:r>
        <w:rPr>
          <w:b/>
        </w:rPr>
        <w:t>원문</w:t>
      </w:r>
    </w:p>
    <w:p>
      <w:pPr>
        <w:pStyle w:val="SourceText"/>
      </w:pPr>
      <w:r>
        <w:t>[0612a06] 所以震嶺傳教九代聞之等者。此下明教流東土傳持損益。震者震旦也。嶺者葱嶺山也。此山已東名震旦國。所以名[1]震。以日初出曜於東隅。故曰震旦。傳教至此。故曰震嶺傳教。九代聞之者。從漢明帝永平五年夜夢已來。佛教東傳迄至今時。經於九代。所言九者。謂漢魏晉宋齊梁陳隋唐名之為九。謂昔代高僧名僧等。雖有智術神通拔萃。以一時生物信心。而不能任持佛法。亦不依律教訓時。故曰智術而已。已由止也。</w:t>
      </w:r>
    </w:p>
    <w:p>
      <w:pPr/>
      <w:r>
        <w:rPr>
          <w:b/>
        </w:rPr>
        <w:t>한국어 번역</w:t>
      </w:r>
    </w:p>
    <w:p>
      <w:pPr>
        <w:pStyle w:val="TranslationText"/>
      </w:pPr>
      <w:r>
        <w:t>“그러므로 진령을 넘어 교법이 전해진 뒤 아홉 왕조 동안 이를 들었다”는 이하에서는 교법이 동토에 흘러온 뒤 전하고 지킨 데서 생긴 득실을 밝힌다. ‘震’은 진단이고 ‘嶺’은 총령산이다. 이 산 동쪽을 진단국이라 한다. 그것을 ‘진(震)’이라 부르는 까닭은 해가 처음 떠서 동쪽 모퉁이를 비추기 때문이다. 그러므로 진단이라 한다. 가르침이 이곳까지 전해졌으므로 ‘진령에 가르침이 전해졌다[震嶺傳教]’고 한다. ‘아홉 왕조가 이를 들었다[九代聞之]’는 것은 한 명제 영평 5년의 밤에 꿈을 꾼 때부터 불교가 동쪽으로 전해져 지금까지 아홉 왕조를 거쳤다는 뜻이다. 여기서 아홉이란 한·위·진·송·제·양·진·수·당을 말한다. 옛 시대의 고승과 명승 등은 비록 지혜와 술법과 신통이 뛰어나 한때 사람들에게 신심을 내게 할 수 있었지만 불법을 맡아 지탱하지는 못했고, 율의 가르침에 의지해 시대를 가르치지도 못했다. 그러므로 ‘지혜와 술법일 뿐이다’라고 하였다. ‘이(已)’는 그친다는 뜻이다.</w:t>
      </w:r>
    </w:p>
    <w:p>
      <w:pPr>
        <w:pStyle w:val="Heading2"/>
      </w:pPr>
      <w:r>
        <w:t>문단 0025  ·  [0612a15]</w:t>
      </w:r>
    </w:p>
    <w:p>
      <w:pPr/>
      <w:r>
        <w:rPr>
          <w:b/>
        </w:rPr>
        <w:t>원문</w:t>
      </w:r>
    </w:p>
    <w:p>
      <w:pPr>
        <w:pStyle w:val="SourceText"/>
      </w:pPr>
      <w:r>
        <w:t>[0612a15] 欲明揚顯行儀等者。此欲明二字冠下數句。謂如上智術之人。欲明揚顯行儀。欲明匡攝像教。欲明垂彛範等。不可得也。行儀者。行謂戒行。儀者是軌儀。匡是救也正也。垂彛範者。彛者常也。又器名也。範者由法也。謂楷式法則也。將此律教之常法。垂布訓於後來之人。名為訓末學。紐既絕之玄綱者。此下是喻說也。如網有綱能整其目。今佛法之網。用戒為網。若不持戒。則絕其綱。綱絕時亂佛法網。若有人能維持教網。不令斷滅佛法。是名紐絕玄綱。樹已顛之大表者。此明世中表剎等標記處所。有所表彰。如津濟之處。竪其大表。若人迷途失濟。使人遠望此表知其方所。若能標之表忽倒。則迷所標之處也。忽有一人。能更竪茲表者。還令得知津途方所。昔以戒法既無。事同表倒。今更有人。能傳律藏。使三寶隆安。是樹已顛之表也。顛者倒也。佛法之中用戒為表。表於定慧。斷生死之迷。向涅槃之路。戒表若倒。則失菩提之路。今能依教修行是樹義。樹者竪也。可得詳而評之者。此明詳評律教者。要是上來竪已顛之大表。紐既絕玄綱者。方能平章律藏通塞也。自非斯上之人。不可平章此義。故曰可得。可得者謂豈得也。</w:t>
      </w:r>
    </w:p>
    <w:p>
      <w:pPr/>
      <w:r>
        <w:rPr>
          <w:b/>
        </w:rPr>
        <w:t>한국어 번역</w:t>
      </w:r>
    </w:p>
    <w:p>
      <w:pPr>
        <w:pStyle w:val="TranslationText"/>
      </w:pPr>
      <w:r>
        <w:t>“행의를 드러내고자 한다” 등에서 ‘欲明’ 두 글자는 아래의 여러 구절에 걸린다. 즉 위와 같은 지혜와 방술의 사람이 행의를 드러내고, 상법의 교를 바로잡아 거두고, 떳떳한 규범을 드리우고자 해도 할 수 없다는 뜻이다. ‘행의’에서 행은 계행이고 의는 법칙이다. ‘匡’은 구제하고 바르게 한다는 뜻이다. ‘떳떳한 규범을 드리운다’에서 彛는 항상이라는 뜻이며 기물의 이름이기도 하고, 範은 법이라는 뜻이다. 곧 본받을 법칙이다. 이 율교의 항상한 법을 내려 후대 사람을 가르치는 것을 말학을 훈계한다고 한다. “이미 끊어진 현묘한 강령을 다시 맨다”는 이하는 비유이다. 그물에는 벼리가 있어 그 눈을 가지런히 하는 것처럼 불법의 그물에서는 계가 그 벼리가 된다. 계를 지키지 않으면 벼리가 끊기고 벼리가 끊어지면 불법의 그물이 어지러워진다. 누군가 교법의 그물을 유지하여 불법이 끊어져 없어지지 않게 하면 이것을 ‘끊어진 현강을 다시 맨다’고 한다. “이미 쓰러진 큰 표지를 세운다”는 것은 세상에서 표찰 같은 것을 세워 장소를 표시하는 데 비유한 것이다. 나루터에는 큰 표지를 세워 길을 잃고 나루를 놓친 사람이 멀리서 그 표지를 보고 방향을 알게 한다. 만일 표지가 갑자기 쓰러지면 표시하던 곳을 잃게 된다. 그런데 어떤 사람이 다시 그 표지를 세우면 다시 나루와 길의 방향을 알 수 있다. 옛날 계법이 쇠한 것은 표지가 쓰러진 것과 같고, 이제 누군가 율장을 전하여 삼보를 융성하고 편안하게 한다면 쓰러진 표지를 다시 세운 것과 같다. ‘顛’은 쓰러짐이다. 불법 가운데 계를 표지로 삼아 정과 혜를 나타내고 생사의 미혹을 끊어 열반의 길로 향하게 한다. 계라는 표지가 쓰러지면 보리의 길을 잃는다. 이제 가르침에 따라 수행하는 것이 곧 ‘세운다’는 뜻이다. ‘樹’는 세운다는 뜻이다. “자세히 헤아려 평론할 수 있다”는 것은 율교를 자세히 평론하려면 위에서 말한 쓰러진 큰 표지를 세우고 끊어진 현강을 다시 맬 수 있는 사람이라야 율장의 통함과 막힘을 평론할 수 있다는 뜻이다. 이러한 사람이 아니면 이 뜻을 평론할 수 없다. 그러므로 ‘가히 할 수 있다’고 하였는데 여기서 ‘가히 할 수 있다’는 사실 ‘어찌 할 수 있겠는가’라는 뜻이다.</w:t>
      </w:r>
    </w:p>
    <w:p>
      <w:pPr>
        <w:pStyle w:val="Heading2"/>
      </w:pPr>
      <w:r>
        <w:t>문단 0026  ·  [0612b11]</w:t>
      </w:r>
    </w:p>
    <w:p>
      <w:pPr/>
      <w:r>
        <w:rPr>
          <w:b/>
        </w:rPr>
        <w:t>원문</w:t>
      </w:r>
    </w:p>
    <w:p>
      <w:pPr>
        <w:pStyle w:val="SourceText"/>
      </w:pPr>
      <w:r>
        <w:t>[0612b11] 豈非馮虗易以形聲者。此句覆結上言鼓論不形之事句也。馮者托也。附也。虗者不實也。形者現也。謂托空而說者。如言不生不滅。色即是空。理無三際。迹絕來去者。是應道理之言。易得形聲也。聲謂聲譽也。如前鼓論不形之事人。談無相理。易得聲名稱譬。由空理不可見。談者言多相濫。誰究[2]其非。聞者皆信。易以形聲也。軌事難為露潔者。此句結上欲明揚顯行儀等句也。軌者法也。則也。露者顯也。潔者清也。謂談無相之理者。易以形聲。理不可見。故今軌事依律教而行者。則難得清顯。由一事錯誤。則人識知。故俗云。𦘕鬼魅者易為巧。圖犬馬者難為工。即其義也。</w:t>
      </w:r>
    </w:p>
    <w:p>
      <w:pPr/>
      <w:r>
        <w:rPr>
          <w:b/>
        </w:rPr>
        <w:t>한국어 번역</w:t>
      </w:r>
    </w:p>
    <w:p>
      <w:pPr>
        <w:pStyle w:val="TranslationText"/>
      </w:pPr>
      <w:r>
        <w:t>“허공에 기대어 말하면 형성과 명성을 얻기 쉽지 않은가”라는 구절은 위의 “형상이 없는 일을 북 치듯 논한다”는 구절을 되받아 맺는다. ‘馮’은 의탁함, 붙음이고 虗는 실답지 않음이며 形은 나타남이다. 즉 공에 의탁하여 말하는 것이다. 예컨대 불생불멸, 색즉시공, 이치에는 삼제가 없고 자취에는 오고 감이 끊어졌다는 말은 이치에 맞는 말이므로 형성과 명성을 얻기 쉽다. ‘聲’은 명성을 뜻한다. 앞의 형상이 없는 일을 논하는 사람처럼 무상의 이치를 말하면 명성을 얻기 쉽다. 공의 이치는 볼 수 없으므로 말하는 사람의 말이 서로 섞여도 누가 그 잘못을 끝까지 따지겠는가. 듣는 사람은 모두 믿으니 형성과 명성을 얻기 쉽다. “일을 법에 맞추어 행하는 것은 드러나게 깨끗하기 어렵다”는 구절은 위의 “행의를 드러내고자 한다”는 구절을 맺는다. 軌는 법이고 법칙이며, 露는 드러남이고 潔은 깨끗함이다. 무상의 이치를 말하는 것은 말로 명성을 얻기 쉽고 그 이치는 볼 수 없다. 그러나 율교에 따라 일을 법답게 행하는 것은 깨끗하고 분명하게 드러내기 어렵다. 한 가지라도 잘못하면 사람들이 곧 알아보기 때문이다. 그러므로 세속에서 “귀신을 그리는 것은 솜씨를 내기 쉽지만 개와 말을 그리는 것은 공교하기 어렵다.”라고 하는 것과 같은 뜻이다.</w:t>
      </w:r>
    </w:p>
    <w:p>
      <w:pPr>
        <w:pStyle w:val="Heading2"/>
      </w:pPr>
      <w:r>
        <w:t>문단 0027  ·  [0612b22]</w:t>
      </w:r>
    </w:p>
    <w:p>
      <w:pPr/>
      <w:r>
        <w:rPr>
          <w:b/>
        </w:rPr>
        <w:t>원문</w:t>
      </w:r>
    </w:p>
    <w:p>
      <w:pPr>
        <w:pStyle w:val="SourceText"/>
      </w:pPr>
      <w:r>
        <w:t>[0612b22] 然則前修[3]托律藏者。前學諸師名為前修。言指事披文而用之者。事謂衣藥鉢等事也。如持衣加藥。當部缺文。應取他部。豈得手持而已。前代有師不閑通塞。直信律文之有無。不取他部。故曰披文而用之也。則在文信實錄等者。大律藏中。明其持犯行相。是實錄也。但行事之人。不解去取。即有濫耳。如上不取他部持衣之人。人問何故不用外部持衣之文。彼答言。非故不用。但律文分明。直言受持。不稱加法。此並出於實錄。故曰信實錄。寄緣即繁濫者。勝云。如且初安居法。律文云依某聚落某伽藍。若在聚落。除伽藍之言。若在於伽藍。除聚落之稱。而不能思審。隨文總牒者。於事即繁。於法成濫。故曰寄緣繁濫等。如以學非精博者。博由廣也。學若精博。則能除繁去濫也。不識五部之通塞。名為非博。不練當宗之軌用。名為非精。臆說等者。如上學非精博人。心為師。制法不少。故曰臆說尤多。尤甚義也。取類寡於討論者。謂不解類例。取外部持衣文等而用故曰。討論者。討尋文義共論量也。生常異計等者。上寡討論之人。既學非稽古。一生常習異計。相承相准。師弟同迷。故曰爾。</w:t>
      </w:r>
    </w:p>
    <w:p>
      <w:pPr/>
      <w:r>
        <w:rPr>
          <w:b/>
        </w:rPr>
        <w:t>한국어 번역</w:t>
      </w:r>
    </w:p>
    <w:p>
      <w:pPr>
        <w:pStyle w:val="TranslationText"/>
      </w:pPr>
      <w:r>
        <w:t>“그러므로 앞선 수행자들이 율장에 의탁했다”에서 앞선 시대의 여러 학승을 ‘전수’라 한다. “일을 가리켜 글을 펼쳐 사용한다”에서 일은 의복·약·발우 등의 일을 말한다. 의복을 수지하거나 약을 가지하는 일처럼 당부에 문장이 없으면 다른 부파의 문장을 취해야 하는데 어찌 손으로 들고 있기만 하겠는가. 전대의 어떤 스승은 통함과 막힘을 알지 못하여 율문에 있고 없는 것만 그대로 믿고 타부의 문장을 취하지 않았다. 그래서 ‘글을 펼쳐 그대로 쓴다’고 한다. “글에 있는 것을 실록으로 믿는다”는 말은 대율장 안에 지범의 행상이 기록되어 있으므로 그것이 실록이라는 뜻이다. 다만 행사를 하는 사람이 취하고 버릴 줄 몰라 곧 남용이 생긴다. 위에서 말한 타부의 수의문을 취하지 않는 사람이 그 예이다. 어떤 이가 “왜 타부의 수의문을 쓰지 않는가?”라고 묻자 그가 답하였다. “일부러 쓰지 않는 것이 아니다. 율문에 분명히 ‘받아 지닌다’고만 했고 가지하는 법은 말하지 않았다.” 이것이 모두 실록에서 나온 것이므로 ‘실록을 믿는다’고 한다. “인연에 부치면 곧 번다하고 뒤섞인다”는 데 대해, 승은 말한다. “예컨대 처음 안거법에서 율문은 ‘어느 취락 어느 가람에 의지한다’고 한다. 취락에 있으면 ‘가람’이라는 말을 빼고 가람에 있으면 ‘취락’이라는 말을 빼야 하는데 이를 생각하여 살피지 못하고 문장을 그대로 모두 끌어 말하면 일에서는 번다해지고 법에서는 남용이 된다. 그러므로 ‘인연에 부치면 번다하고 뒤섞인다’고 한다.” “배움이 정밀하고 넓지 못하다”에서 넓음은 박을 뜻한다. 배움이 정밀하고 넓으면 번다함과 남용을 없앨 수 있다. 오부의 통함과 막힘을 알지 못하는 것을 ‘넓지 못하다’고 하고, 자기 종의 법칙과 쓰임을 익히지 못한 것을 ‘정밀하지 못하다’고 한다. “억설”이란 위에서 말한 정밀하고 넓게 배우지 못한 사람이 자기 마음을 스승으로 삼아 적지 않게 법을 임의로 제정하는 것이다. 그러므로 “억측으로 한 말이 더욱 많다”고 한다. ‘尤’는 심하다는 뜻이다. “유례를 취하여 토론하는 일이 적다”는 것은 유사한 예를 이해하지 못해 타부의 의복 수지 문장 등을 끌어와 쓰지 못한다는 뜻이다. ‘토론’은 문장의 뜻을 찾아 함께 논하고 헤아리는 것이다. ‘평생 익숙한 다른 견해가 모였다[生常異計斯集]’는 것은 위에서 논의를 적게 한 사람이 이미 배움이 옛 법에 밝지 못하여 일생 동안 늘 다른 견해를 익히고, 서로 이어받고 서로 준거로 삼아 스승과 제자가 함께 미혹했다는 뜻이다. 그러므로 그렇게 말한다.</w:t>
      </w:r>
    </w:p>
    <w:p>
      <w:pPr>
        <w:pStyle w:val="Heading2"/>
      </w:pPr>
      <w:r>
        <w:t>문단 0028  ·  [0612c17]</w:t>
      </w:r>
    </w:p>
    <w:p>
      <w:pPr/>
      <w:r>
        <w:rPr>
          <w:b/>
        </w:rPr>
        <w:t>원문</w:t>
      </w:r>
    </w:p>
    <w:p>
      <w:pPr>
        <w:pStyle w:val="SourceText"/>
      </w:pPr>
      <w:r>
        <w:t>[0612c17] 致令辨柝釁戾者。由其習俗生常不閑通塞。便更斷割持犯。分別重輕。故曰辨柝。柝者開也。辨者解也。釁者罪也。重罪曰釁。輕罪曰戾。輕重倍分者。謂判輕入重。斷重入輕也。如屬常住物判入現前得夷。屬現前物判入常住得蘭。故曰倍分也。眾網維持等者。此明上學不精博等人。執見不同。維持僧眾綱網法則乖異也。謂弘持眾法綱網之人。故曰眾網維持也。言區別者。謂若綱維眾法。不依律教者。則令他方異處與此行用不同。寺寺各別。故曰。</w:t>
      </w:r>
    </w:p>
    <w:p>
      <w:pPr/>
      <w:r>
        <w:rPr>
          <w:b/>
        </w:rPr>
        <w:t>한국어 번역</w:t>
      </w:r>
    </w:p>
    <w:p>
      <w:pPr>
        <w:pStyle w:val="TranslationText"/>
      </w:pPr>
      <w:r>
        <w:t>“그리하여 흔극과 죄려를 분별하게 한다”는 것은 그들이 습속에 젖어 평생 통함과 막힘을 알지 못한 채 다시 지계와 범계를 판정하고 경죄와 중죄를 분별하기 때문이다. ‘辨柝’은 갈라 분별함이고, ‘釁’은 죄를 뜻한다. 무거운 죄를 흔이라 하고 가벼운 죄를 려라 한다. “경중을 배나 잘못 나눈다”는 것은 가벼운 것을 무겁게 판정하고 무거운 것을 가볍게 판정하는 것이다. 예컨대 상주물에 속한 것을 현전물로 판정하면 바라이죄를 얻고, 현전물에 속한 것을 상주물로 판정하면 투란차죄를 얻는다. 그러므로 ‘배로 나눈다’고 한다. “승가의 그물을 유지한다”는 것은 위에서 배움이 정밀하고 넓지 못한 사람들이 각기 다른 견해를 고집함으로써 승가 대중의 강령과 법칙을 유지하는 방식이 서로 어긋난다는 뜻이다. 즉 승가의 여러 법이라는 그물을 널리 지탱하는 사람을 ‘승망을 유지하는 자’라고 한다. “구별된다”는 것은 승가의 여러 법을 주관하면서 율교에 의지하지 않으면 다른 지역과 이곳에서 행하고 쓰는 방식이 서로 달라지고 절마다 제각기 달라지게 된다는 뜻이다.</w:t>
      </w:r>
    </w:p>
    <w:p>
      <w:pPr>
        <w:pStyle w:val="Heading2"/>
      </w:pPr>
      <w:r>
        <w:t>문단 0029  ·  [0613a02]</w:t>
      </w:r>
    </w:p>
    <w:p>
      <w:pPr/>
      <w:r>
        <w:rPr>
          <w:b/>
        </w:rPr>
        <w:t>원문</w:t>
      </w:r>
    </w:p>
    <w:p>
      <w:pPr>
        <w:pStyle w:val="SourceText"/>
      </w:pPr>
      <w:r>
        <w:t>[0613a02] 從此已下正當第三門除疑決滯撰結所由義也。自非統教意之廢興者。謂自非兩字。冠下二句也。言自非博解教之有興有廢。何能遣通累等也。言廢興者。如結淨地。十誦則廢。先有須解。先無不應結。四分令結。免內宿等罪。此興也。如是廢興非一。考諸說之虗實者。考由定也。謂考定諸部經律意之虗實也。如魚肉為正食。經禁律開。約教而論。始則為虗。終則為實。又云諸家所作與教相應為實。與教不相應是虗。故曰爾。孰能闢重疑者。孰由誰也。闢者開也。明誰能開重疑。自非上所列統教意之廢興人。考諸說之虗實人。已外無能。故曰孰能也。前代懷疑。今亦致惑。故曰重疑。又云師疑弟子疑其來既久。今悉為開。故云闢重疑也。孰能兩字冠下四句。遣通累者。遣由除也。累是沉累罪累擔累之義也。言不識教之癈興。學非精博者。則不能開此重疑也。則通於教中有所累也。今能遣者。[1]迷除通家大累。故曰遣通累也。括部執者。明諸部異執文也。詮行相者。謂顯了義也。今明自古諸師學非精博。復懷重疑。何能得詮戒行之相也。</w:t>
      </w:r>
    </w:p>
    <w:p>
      <w:pPr/>
      <w:r>
        <w:rPr>
          <w:b/>
        </w:rPr>
        <w:t>한국어 번역</w:t>
      </w:r>
    </w:p>
    <w:p>
      <w:pPr>
        <w:pStyle w:val="TranslationText"/>
      </w:pPr>
      <w:r>
        <w:t>이제부터는 바로 셋째 문인 ‘의심을 없애고 막힌 것을 풀어 이 글을 찬집하게 된 까닭’이다. “교법의 폐지와 흥기를 통달하지 않고서는”에서 ‘自非’ 두 글자는 아래 두 구절 전체에 걸린다. 가르침이 폐지되거나 흥하는 뜻을 널리 이해하는 사람이 아니고서야 어찌 통달을 가로막는 누를 없앨 수 있겠는가라는 뜻이다. ‘폐흥’은 예컨대 정지를 결하는 일에서 『십송율』은 이를 폐지하여 이미 결한 것이 있으면 풀어야 하고, 아직 결하지 않았으면 결해서는 안 된다고 한 것이다. 『사분율』은 이를 결하게 하여 내숙 등의 죄를 면하게 하니 이것은 흥한 것이다. 이처럼 폐하고 흥함이 하나가 아니다. ‘여러 설의 허실을 상고한다[考諸說之虗實]’에서 ‘고(考)’는 판정한다는 뜻이니, 여러 부의 경과 율이 지닌 뜻의 허실을 판정한다는 것이다. 예컨대 생선과 고기를 정식으로 삼는 것은 경에서는 금지하고 율에서는 허용하니, 가르침의 전후를 따라 논하면 처음의 것은 허이고 뒤의 것은 실이 된다. 또 “여러 학파가 지은 것이 가르침에 상응하면 실이고, 가르침에 상응하지 않으면 허이다”라고 한다. 그래서 그렇게 말한다. ‘누가 깊은 의심을 열 수 있겠는가[孰能闢重疑]’에서 ‘숙(孰)’은 누구라는 뜻이고 ‘벽(闢)’은 연다는 뜻이다. 누가 깊은 의심을 열 수 있는지를 밝힌 것이다. 앞에서 열거한 가르침의 폐흥을 통달한 사람과 여러 설의 허실을 상고하는 사람이 아니면 그 밖에는 할 수 있는 이가 없다. 그러므로 ‘누가 할 수 있겠는가’라고 한다. 전대에도 의심을 품었고 지금도 다시 의혹이 생기므로 ‘깊은 의심’이라 한다. 또 “스승도 의심하고 제자도 의심한 지 이미 오래되었는데 이제 모두 열어 밝히므로 ‘깊은 의심을 연다’고 한다”고 하였다. ‘누가 할 수 있는가[孰能]’라는 두 글자는 아래 네 구절에 걸린다. ‘통달을 가로막는 누를 없앤다[遣通累]’에서 ‘견(遣)’은 제거한다는 뜻이다. ‘누(累)’는 얽매임, 죄의 얽매임, 짐이 되는 얽매임의 뜻이다. 가르침의 폐흥을 알지 못하고 배움이 정밀하지도 넓지도 못한 사람은 이 깊은 의심을 열 수 없으므로 가르침을 통달하는 데 누가 생긴다. 지금 이를 없앨 수 있는 사람은 미혹을 제거하여 통달하는 사람의 큰 누를 없애므로 ‘통달을 가로막는 누를 없앤다’고 한다. ‘부파의 집착을 포괄한다[括部執]’는 것은 여러 부의 서로 다른 집착을 담은 문헌을 밝힌다는 뜻이다. ‘행상을 설명한다[詮行相]’는 것은 뜻을 분명히 드러낸다는 것이다. 지금 옛 여러 스승은 배움이 정밀하지도 넓지도 못하고 또 깊은 의심까지 품고 있는데, 어찌 계행의 모습을 제대로 설명할 수 있겠는가라는 뜻이다.</w:t>
      </w:r>
    </w:p>
    <w:p>
      <w:pPr>
        <w:pStyle w:val="Heading2"/>
      </w:pPr>
      <w:r>
        <w:t>문단 0030  ·  [0613a20]</w:t>
      </w:r>
    </w:p>
    <w:p>
      <w:pPr/>
      <w:r>
        <w:rPr>
          <w:b/>
        </w:rPr>
        <w:t>원문</w:t>
      </w:r>
    </w:p>
    <w:p>
      <w:pPr>
        <w:pStyle w:val="SourceText"/>
      </w:pPr>
      <w:r>
        <w:t>[0613a20] 上論文疏廢立者。古師章疏中。有廢昔義辨正義。廢昔非顯今是。故曰爾。問答要抄者。前代諸師所述章中。假設賓主問答。以為要抄。故曰爾。至於顯行世事者。顯由現也。現行常途法事也。如持衣說淨說戒等法。是名世事。方軌來蒙等者。前人所作方軌法則。以訓末代蒙冥之人。百無一本也。</w:t>
      </w:r>
    </w:p>
    <w:p>
      <w:pPr/>
      <w:r>
        <w:rPr>
          <w:b/>
        </w:rPr>
        <w:t>한국어 번역</w:t>
      </w:r>
    </w:p>
    <w:p>
      <w:pPr>
        <w:pStyle w:val="TranslationText"/>
      </w:pPr>
      <w:r>
        <w:t>“위에서는 문과 소의 폐립만 논했다”는 말은 옛 스승들의 장소 가운데 옛 뜻을 폐하고 바른 뜻을 세우는 내용이 있다는 뜻이다. 옛 그릇됨을 폐하고 지금의 옳음을 드러내므로 그렇게 말한다. “문답의 요초”란 전대 여러 스승의 저술에서 손님과 주인이 문답하는 형식을 가설하여 이를 요긴한 초록으로 삼았다는 뜻이다. “현실에서 행하는 세상일을 드러내는 데 이르러서는”에서 ‘顯’은 나타냄을 말하며, 현실에서 늘 행하는 법사를 뜻한다. 의복을 지니고 정시를 행하거나 설계하는 등의 법이 바로 ‘세상일’이다. “후대의 어리석은 이에게 방궤를 보인다”는 것은 앞사람이 만든 법칙과 방궤로 말세의 몽매한 사람을 가르치는 것이지만 백 가지 가운데 한 가지도 제대로 된 것이 없다는 뜻이다.</w:t>
      </w:r>
    </w:p>
    <w:p>
      <w:pPr>
        <w:pStyle w:val="Heading2"/>
      </w:pPr>
      <w:r>
        <w:t>문단 0031  ·  [0613b02]</w:t>
      </w:r>
    </w:p>
    <w:p>
      <w:pPr/>
      <w:r>
        <w:rPr>
          <w:b/>
        </w:rPr>
        <w:t>원문</w:t>
      </w:r>
    </w:p>
    <w:p>
      <w:pPr>
        <w:pStyle w:val="SourceText"/>
      </w:pPr>
      <w:r>
        <w:t>[0613b02] 時有銳懷行事等者。銳由利也。謂精神俊利人。不依聖教。多用意言。故稱義集。或復多列遊辭而逗機未足者。廣作義章。不應時用。故曰遊辭。機者機緣也。逗者說文云止也。方言云逗者住也。或單題羯磨成相莫宣者。古德雖出羯磨正文。而不出如非等相。依文直誦。前事不成。故曰爾。</w:t>
      </w:r>
    </w:p>
    <w:p>
      <w:pPr/>
      <w:r>
        <w:rPr>
          <w:b/>
        </w:rPr>
        <w:t>한국어 번역</w:t>
      </w:r>
    </w:p>
    <w:p>
      <w:pPr>
        <w:pStyle w:val="TranslationText"/>
      </w:pPr>
      <w:r>
        <w:t>“그때 날카로운 뜻을 품고 행사를 하려는 이가 있었다”에서 ‘銳’는 날카롭다는 뜻이다. 정신과 재주가 날카로운 사람이 성교에 의지하지 않고 자기 뜻의 말을 많이 사용했으므로 이를 ‘의집’이라 하였다. 또 “유사한 말을 많이 늘어놓아 기연에 맞추기에는 부족했다”는 것은 의장을 널리 지어도 당시 실제 쓰임에 맞지 않았음을 말한다. ‘遊辭’는 실용에서 벗어난 말이고, ‘機’는 기연이며, 『설문』에서 ‘逗’는 머문다는 뜻이고 『방언』에서도 머문다고 한다. “혹은 갈마만 제목처럼 적어 놓고 성립과 불성립의 모습을 밝히지 못했다”는 것은 옛 덕들이 비록 갈마의 정문을 적었으나 여법과 비법 등의 모습을 설명하지 않았으므로 글만 그대로 외우면 앞의 일이 성립하지 않는다는 뜻이다.</w:t>
      </w:r>
    </w:p>
    <w:p>
      <w:pPr>
        <w:pStyle w:val="Heading2"/>
      </w:pPr>
      <w:r>
        <w:t>문단 0032  ·  [0613b08]</w:t>
      </w:r>
    </w:p>
    <w:p>
      <w:pPr/>
      <w:r>
        <w:rPr>
          <w:b/>
        </w:rPr>
        <w:t>원문</w:t>
      </w:r>
    </w:p>
    <w:p>
      <w:pPr>
        <w:pStyle w:val="SourceText"/>
      </w:pPr>
      <w:r>
        <w:t>[0613b08] 所以尋求者等者。上單題羯磨之文。是碩學經遠者。方能了知。准而行用。餘者不知。故曰爾。</w:t>
      </w:r>
    </w:p>
    <w:p>
      <w:pPr/>
      <w:r>
        <w:rPr>
          <w:b/>
        </w:rPr>
        <w:t>한국어 번역</w:t>
      </w:r>
    </w:p>
    <w:p>
      <w:pPr>
        <w:pStyle w:val="TranslationText"/>
      </w:pPr>
      <w:r>
        <w:t>“그러므로 찾아 구하는 사람” 등의 말은 위에서 갈마만 단독으로 적어 놓은 글은 오랫동안 깊이 배운 사람이라야 비로소 그 뜻을 알아 준거하여 행할 수 있고, 나머지 사람은 알지 못한다는 뜻이다.</w:t>
      </w:r>
    </w:p>
    <w:p>
      <w:pPr>
        <w:pStyle w:val="Heading2"/>
      </w:pPr>
      <w:r>
        <w:t>문단 0033  ·  [0613b10]</w:t>
      </w:r>
    </w:p>
    <w:p>
      <w:pPr/>
      <w:r>
        <w:rPr>
          <w:b/>
        </w:rPr>
        <w:t>원문</w:t>
      </w:r>
    </w:p>
    <w:p>
      <w:pPr>
        <w:pStyle w:val="SourceText"/>
      </w:pPr>
      <w:r>
        <w:t>[0613b10] 余因聽採之暇[(厂@((既-旡)-日+口))*頁]眄羣篇者。余由我也。謂我於聽律之餘暇。竊看古師章疏也。眄說文云邪視也。通非屬意者。屬由當也。著也。言觀前代師傳所作文。皆有其失。不當我情也。俱懷優劣者。上句單題羯磨是優。成相不宣是劣。有是等失故曰。斐然作命直筆具舒者。立云。言未彰口曰斐。命者召也。直筆者。不事義章。名為直筆也。又斐然者。此謂緝綴文章之貌。作命者。今作此鈔。以命召後人依行。故云作命。命即召也。</w:t>
      </w:r>
    </w:p>
    <w:p>
      <w:pPr/>
      <w:r>
        <w:rPr>
          <w:b/>
        </w:rPr>
        <w:t>한국어 번역</w:t>
      </w:r>
    </w:p>
    <w:p>
      <w:pPr>
        <w:pStyle w:val="TranslationText"/>
      </w:pPr>
      <w:r>
        <w:t>“나는 율을 듣고 채집하는 여가에 여러 편을 돌아보고 살폈다”에서 ‘余’는 나라는 뜻이다. 내가 율을 듣고 배우는 여가에 옛 스승의 장소를 몰래 살펴보았다는 뜻이다. ‘眄’은 『설문』에서 곁눈질한다는 뜻이다. “대체로 내 뜻에 맞지 않았다”에서 ‘屬’은 맞다·붙다는 뜻이다. 전대 스승들이 전한 글을 보니 모두 결함이 있어 내 뜻에 맞지 않았다는 말이다. “모두 우열을 함께 품고 있었다”는 것은 앞 구절의 갈마 본문만 단독으로 제시한 것은 장점이지만 성립 양상을 밝히지 않은 것은 단점이라는 뜻이다. 이러한 결함이 있기 때문에 그렇게 말한다. “문채가 일어나 명을 짓고 곧은 붓으로 모두 펼쳤다”는 데 대해, 입은 말한다. “말이 아직 입 밖으로 드러나지 않은 것을 ‘斐’라 하고, ‘命’은 부른다는 뜻이다. ‘直筆’은 의장 형식을 짓지 않는 것을 말한다.” 또 ‘斐然’은 문장을 엮는 모양이고, ‘作命’은 지금 이 『초』를 지어 후대 사람이 이를 따라 행하도록 불러들이는 것이므로 그렇게 말한다. ‘命’은 곧 부른다는 뜻이다.</w:t>
      </w:r>
    </w:p>
    <w:p>
      <w:pPr>
        <w:pStyle w:val="EditorialNote"/>
      </w:pPr>
      <w:r>
        <w:t>교감·번역 메모 | 「[(厂@((既-旡)-日+口))*頁]」는 조합자 표기로 원문을 보존했으며, 문맥상 「顧眄」 계열의 표현일 가능성이 있음.</w:t>
      </w:r>
    </w:p>
    <w:p>
      <w:pPr>
        <w:pStyle w:val="Heading2"/>
      </w:pPr>
      <w:r>
        <w:t>문단 0034  ·  [0613b18]</w:t>
      </w:r>
    </w:p>
    <w:p>
      <w:pPr/>
      <w:r>
        <w:rPr>
          <w:b/>
        </w:rPr>
        <w:t>원문</w:t>
      </w:r>
    </w:p>
    <w:p>
      <w:pPr>
        <w:pStyle w:val="SourceText"/>
      </w:pPr>
      <w:r>
        <w:t>[0613b18] 包異部誠文者。謂包括諸部律內要文。將來入此鈔。括眾經隨說者。涅槃楞伽大集十輪阿含遺教等經。與律相應。即將入鈔也。及西土賢聖所遺者。如付法藏傳百論多論智論見論成論等。並是西方羅漢及菩薩所作也故曰。搜駮同異者。搜由取也。駮者除也。謂當部無文。取外同見文。故曰搜也。若有異見。或文繁則刪却。名為駮也。言窮覈者。窮由究也。覈者研也長見必錄以輔博知者。應師云。輔者助也。博者廣也。謂諸經論律中。有長遠之義。我悉錄之。助成今鈔之知見也。濫述必剪者。謂先德諸師多有濫述。如杏子湯為非時藥等皆濫述。今則剪此諸濫故曰。言用成通意者。謂我覩諸師之所述群篇。並懷優劣。多有濫述。由此常使吾心不通。今日作鈔。剪其濫述以遂我本情。我意已通。故曰用成通意。</w:t>
      </w:r>
    </w:p>
    <w:p>
      <w:pPr/>
      <w:r>
        <w:rPr>
          <w:b/>
        </w:rPr>
        <w:t>한국어 번역</w:t>
      </w:r>
    </w:p>
    <w:p>
      <w:pPr>
        <w:pStyle w:val="TranslationText"/>
      </w:pPr>
      <w:r>
        <w:t>“다른 부파의 성실한 글을 포괄한다”는 것은 여러 부파 율장 안의 요긴한 글을 포함하여 이 『초』에 들여온다는 뜻이다. “여러 경의 관련 설을 아우른다”는 것은 『열반경』·『능가경』·『대집경』·『십륜경』·『아함경』·『유교경』 등의 경에서 율과 상응하는 내용을 이 『초』에 가져온다는 뜻이다. “서토의 현성과 성인이 남긴 것”은 『부법장전』·『백론』·『다론』·『지론』·『견론』·『성론』 등이 모두 서방의 아라한과 보살이 지은 것이므로 그렇게 말한다. “같음과 다름을 찾아 가려낸다”에서 ‘搜’는 취한다는 뜻이고 ‘駮’은 제거한다는 뜻이다. 당부에 문장이 없으면 타부의 같은 견해를 지닌 문장을 취하므로 ‘수’라 하고, 다른 견해이거나 글이 번다하면 깎아 버리므로 ‘박’이라 한다. “끝까지 살핀다”에서 ‘窮’은 끝까지 캐묻는다는 뜻이고 ‘覈’은 자세히 연구한다는 뜻이다. “긴 안목은 반드시 기록하여 넓은 앎을 돕는다”는 데 대해 응사는 “輔는 돕는다는 뜻이고 博은 넓다는 뜻이다.”라고 하였다. 곧 여러 경·논·율 가운데 멀리 내다보는 뜻이 있으면 모두 기록하여 이 『초』의 지견을 돕는다는 것이다. “남용된 서술은 반드시 잘라낸다”는 것은 선대 여러 스승에게 잘못 섞어 서술한 것이 많았음을 말한다. 예컨대 살구탕을 비시약이라고 한 것 등이 모두 잘못된 서술이므로 이제 이를 잘라낸다는 뜻이다. “이로써 통달한 뜻을 이룬다”는 것은 내가 여러 스승이 지은 여러 편을 보니 모두 장점과 단점이 있고 잘못된 서술이 많아 늘 내 마음을 막히게 했으므로, 오늘 이 『초』를 지어 그 잘못된 서술을 잘라 내 본래의 뜻을 이루게 했다는 것이다. 내 뜻이 이미 통하였으므로 “통의를 이룬다”고 한다.</w:t>
      </w:r>
    </w:p>
    <w:p>
      <w:pPr>
        <w:pStyle w:val="Heading2"/>
      </w:pPr>
      <w:r>
        <w:t>문단 0035  ·  [0613c08]</w:t>
      </w:r>
    </w:p>
    <w:p>
      <w:pPr/>
      <w:r>
        <w:rPr>
          <w:b/>
        </w:rPr>
        <w:t>원문</w:t>
      </w:r>
    </w:p>
    <w:p>
      <w:pPr>
        <w:pStyle w:val="SourceText"/>
      </w:pPr>
      <w:r>
        <w:t>[0613c08] 或繁文以顯事用者。如下受戒篇中。所為事大。故須繁文。前明能受有五。所對有六。更明八種調理等。故曰也。或略指以[2]以類相從者。且如單白羯磨。自有三十九種。今鈔中直舉說戒一法。釋其體相。句數多少。增減不同。餘悉例之。或文斷而以義連者。深解云。當部文斷。義取外部文來連也。如持衣加藥狂顛足數。文雖不具。義合有之。今取他宗。故曰義連。或徵辭而假來問者。明今鈔中自有問答。如問云。尼等四人狂中三人不足數。為自言故不足。為體不足。是等也。如是始終交映隱顯互出者。謂為結前文。故言如是也。始終者。深云。謂此鈔中自有交映。如足數中簡六十餘人不足數。下羯磨文中更不出也。亦如羯磨中明十種緣。已下諸羯磨中更不明之。如僧殘中將夷謗他戒。列犯相具緣。已下九十中將殘罪謗他。直指十三中犯相具緣。令取解也。前則為始。後則為終。今須將有以映無。將前以映後。故曰始終交映也。隱顯互出者。謂與欲中。有自言故。不成持欲。故曰顯。無僧知故曰隱。足數中有僧知故不足數。故曰顯。無自言故曰隱。故名隱顯互出。</w:t>
      </w:r>
    </w:p>
    <w:p>
      <w:pPr/>
      <w:r>
        <w:rPr>
          <w:b/>
        </w:rPr>
        <w:t>한국어 번역</w:t>
      </w:r>
    </w:p>
    <w:p>
      <w:pPr>
        <w:pStyle w:val="TranslationText"/>
      </w:pPr>
      <w:r>
        <w:t>“혹은 번다한 글로 실제 쓰임을 드러낸다”는 것은 아래 「수계편」처럼 행해야 할 일이 크기 때문에 글을 자세히 한 경우이다. 앞에서 계를 받을 수 있는 자에 다섯 조건, 상대하는 자에 여섯 조건이 있다고 밝히고 다시 여덟 가지 조리 등을 밝혔으므로 그렇게 말한다. “혹은 간략히 가리켜 유례에 따라 서로 따르게 한다”는 것은 예컨대 단백갈마가 본래 서른아홉 가지이지만 이 『초』에서는 설계 한 법만을 들어 그 체상, 구절 수, 증감의 차이를 해석하고 나머지는 모두 이에 준하게 한 것을 말한다. “혹은 글이 끊겼어도 뜻으로 이어 준다”는 데 대해 심은 말한다. “당부의 글이 끊겨 있으면 뜻에 따라 외부 부파의 문장을 취하여 잇는다.” 예컨대 의복의 수지와 약의 가지, 광인·전광인의 족수 등에 문장이 충분하지 않아도 뜻으로는 있어야 한다. 그러므로 타종의 문장을 취하니 이를 ‘뜻으로 잇는다’고 한다. “혹은 따져 묻는 말로 가설하여 질문한다”는 것은 이 『초』 안에 스스로 문답이 있음을 말한다. 예컨대 “비구니 등 네 사람과 광인 가운데 세 사람이 족수에 들지 못하는 것은 스스로 말했기 때문인가, 그 체 자체가 족수에 들지 못하기 때문인가?”와 같은 질문이다. “이와 같이 처음과 끝이 서로 비추고 숨음과 드러남이 서로 나온다”는 것은 앞의 글을 맺기 위해 한 말이다. ‘처음과 끝’에 대해 심은 말한다. “이 『초』에는 서로 비추는 곳이 있다. 예컨대 「족수편」에서 육십여 종류의 사람이 족수에 들지 못한다고 가려 놓았으므로 아래 갈마문에서는 다시 말하지 않는다. 또 갈마에서 열 가지 인연을 밝히면 그 이하의 여러 갈마에서는 다시 밝히지 않는다. 승잔 가운데 바라이죄로 남을 비방하는 계를 설명하면서 범죄 양상과 성립 조건을 열거했기 때문에, 이하 구십계 가운데 승잔죄로 남을 비방하는 부분에서는 곧바로 십삼계의 범상과 조건을 가리켜 그에 따라 이해하게 한다. 앞은 처음이고 뒤는 끝이므로, 있는 것으로 없는 것을 비추고 앞의 것으로 뒤를 비추어야 한다. 그래서 ‘처음과 끝이 서로 비춘다’고 한다. ‘숨음과 드러남이 서로 나온다’는 것은 욕을 전달하는 부분에서 스스로 자기 허물을 말했기 때문에 욕을 지닐 수 없다고 하므로 ‘드러남’이라 하고, 승가가 그 사실을 알지 못하는 것은 ‘숨음’이라 한다. 족수에서는 승가가 알면 족수에 들지 못하므로 ‘드러남’이고, 스스로 말하지 않은 것은 ‘숨음’이다. 그러므로 ‘숨음과 드러남이 서로 나온다’고 한다.</w:t>
      </w:r>
    </w:p>
    <w:p>
      <w:pPr>
        <w:pStyle w:val="Heading2"/>
      </w:pPr>
      <w:r>
        <w:t>문단 0036  ·  [0614a03]</w:t>
      </w:r>
    </w:p>
    <w:p>
      <w:pPr/>
      <w:r>
        <w:rPr>
          <w:b/>
        </w:rPr>
        <w:t>원문</w:t>
      </w:r>
    </w:p>
    <w:p>
      <w:pPr>
        <w:pStyle w:val="SourceText"/>
      </w:pPr>
      <w:r>
        <w:t>[0614a03] 并[1]現行羯磨者。今鈔中說戒受戒自恣等諸羯磨。是常途現行之事。故曰現行也。諸務是非者。謂諸行事務中。明法則之得失。故曰是非。如受日中。緣如故曰是。緣非故曰非也。導俗正儀者。此序下導俗化方篇儀則法式。五八戒儀。入寺等法式軌則是也。出家雜法者。此序下諸雜要行篇也。用濟新學之費功者。立云。若覩此鈔竟。一切法式儀則。皆悉解也。不假別處尋求。無費其功夫也。</w:t>
      </w:r>
    </w:p>
    <w:p>
      <w:pPr/>
      <w:r>
        <w:rPr>
          <w:b/>
        </w:rPr>
        <w:t>한국어 번역</w:t>
      </w:r>
    </w:p>
    <w:p>
      <w:pPr>
        <w:pStyle w:val="TranslationText"/>
      </w:pPr>
      <w:r>
        <w:t>“그리고 현재 행하는 갈마”는 이 『초』 안에서 설계·수계·자자 등의 여러 갈마가 일상적으로 실제 행하는 일이기 때문에 ‘현행’이라 한 것이다. “여러 일의 옳고 그름”은 여러 행사 가운데 법칙의 득실을 밝히므로 시비라 한다. 예컨대 수일에서 인연이 여법하면 옳고 인연이 여법하지 않으면 그르다. “속인을 이끄는 바른 의식”은 이 서문 아래의 「도속화방편」에 나오는 의칙과 법식, 오계·팔계의 의식, 절에 들어가는 법식과 규칙 등을 말한다. “출가인의 잡법”은 이 서문 아래의 「제잡요행편」을 말한다. “새로 배우는 이가 힘을 허비하는 것을 구제한다”는 데 대해, 입은 말한다. “만일 이 『초』를 끝까지 보면 모든 법식과 의칙을 전부 이해하게 되어 다른 곳에서 따로 찾아볼 필요가 없으므로 그 공력을 허비하지 않는다.”</w:t>
      </w:r>
    </w:p>
    <w:p>
      <w:pPr>
        <w:pStyle w:val="Heading2"/>
      </w:pPr>
      <w:r>
        <w:t>문단 0037  ·  [0614a11]</w:t>
      </w:r>
    </w:p>
    <w:p>
      <w:pPr/>
      <w:r>
        <w:rPr>
          <w:b/>
        </w:rPr>
        <w:t>원문</w:t>
      </w:r>
    </w:p>
    <w:p>
      <w:pPr>
        <w:pStyle w:val="SourceText"/>
      </w:pPr>
      <w:r>
        <w:t>[0614a11] 然同我則擊其大節者。立云。謂同我見者。則能唱[2]知言大善大好也。如一人唱歌。一人拍掌。故曰擊大節也。異說則斥其文繁者。謂情見不同者。嫌我鈔文繁言。何須如此繁說。俱錄三五番羯磨。將以行事便足。故曰文繁。音義曰。斥是不用也。三蒼云。斥者推也。又呵也。除也。必不急之言等者。善來上法受緣受體。末代無緣。名為不急。我若廣談。非鈔之意。故曰所諱。</w:t>
      </w:r>
    </w:p>
    <w:p>
      <w:pPr/>
      <w:r>
        <w:rPr>
          <w:b/>
        </w:rPr>
        <w:t>한국어 번역</w:t>
      </w:r>
    </w:p>
    <w:p>
      <w:pPr>
        <w:pStyle w:val="TranslationText"/>
      </w:pPr>
      <w:r>
        <w:t>“그러나 나와 견해가 같으면 그 큰 절도를 두드린다”는 데 대해, 입은 말한다. “내 견해와 같은 이는 곧 화답하여 ‘아주 훌륭하다, 아주 좋다’라고 말할 수 있다. 마치 한 사람이 노래하면 한 사람이 손뼉을 쳐 박자를 맞추는 것과 같으므로 ‘큰 절도를 친다’고 한다. 견해가 다른 이는 그 글이 번다하다고 배척한다. 즉 생각과 견해가 다른 자는 내 『초』의 글이 번다하다 하여 ‘어찌 이렇게 번다하게 말할 필요가 있는가. 그저 세댓 가지 갈마를 모두 기록하여 행사에 쓰면 충분하다’고 한다. 그러므로 ‘글이 번다하다’고 한다. 『음의』에서는 ‘斥’은 쓰지 않는다는 뜻이라고 한다. 『삼창』에서는 ‘斥’은 밀어냄이며 또 꾸짖음·제거함이라고 한다. “반드시 급하지 않은 말” 등은 선래수계와 상법의 수계 인연·계체가 말대에는 해당 인연이 없기 때문에 ‘급하지 않다’고 한 것이다. 내가 이를 널리 논한다면 『초』의 뜻이 아니므로 ‘꺼리는 바’라고 한다.</w:t>
      </w:r>
    </w:p>
    <w:p>
      <w:pPr>
        <w:pStyle w:val="Heading2"/>
      </w:pPr>
      <w:r>
        <w:t>문단 0038  ·  [0614a18]</w:t>
      </w:r>
    </w:p>
    <w:p>
      <w:pPr/>
      <w:r>
        <w:rPr>
          <w:b/>
        </w:rPr>
        <w:t>원문</w:t>
      </w:r>
    </w:p>
    <w:p>
      <w:pPr>
        <w:pStyle w:val="SourceText"/>
      </w:pPr>
      <w:r>
        <w:t>[0614a18] 今圖度等者。度徒各反。量也。圖者廣疋云。度也。議也。亦計也。務兼省約者。省是減也。見字林。減緘黯反。約者限也。少也。以兼省故則不繁。以兼約故則不多也。救急備卒者。急謂新受戒僧尼。觸事面牆。不識教相。交即作罪梵行之難。事若倒懸。今此鈔示方軌。離破毀之過。名為救急。備卒者。忽有緣須。看文即解。名為備卒。如下導俗化方分亡人物等。事卒至。鈔備擬之。故曰救急備卒也。</w:t>
      </w:r>
    </w:p>
    <w:p>
      <w:pPr/>
      <w:r>
        <w:rPr>
          <w:b/>
        </w:rPr>
        <w:t>한국어 번역</w:t>
      </w:r>
    </w:p>
    <w:p>
      <w:pPr>
        <w:pStyle w:val="TranslationText"/>
      </w:pPr>
      <w:r>
        <w:t>“이제 헤아려” 등에서 ‘度’는 徒各反이며 헤아린다는 뜻이다. ‘圖’는 『광아』에서 헤아림·의논함·계산함이라 한다. “힘써 간략하고 요약함을 겸한다”에서 ‘省’은 줄인다는 뜻으로 『자림』에 보이며, 減은 緘黯反이다. ‘約’은 한정함·적음이라는 뜻이다. ‘省’을 겸하므로 번다하지 않고 ‘約’을 겸하므로 많지 않다. “급한 일을 구제하고 갑작스러운 일에 대비한다”에서 급함은 새로 계를 받은 승니가 일에 부딪힐 때마다 벽을 마주한 듯 교상을 알지 못하여 곧 죄를 지어 범행이 위태로워지는 경우를 말한다. 일이 거꾸로 매달린 것처럼 급박할 때 이 『초』가 방궤를 보여 파계와 훼범의 허물을 벗어나게 하므로 ‘급한 일을 구제한다’고 한다. ‘갑작스러운 일에 대비한다’는 것은 갑자기 어떤 인연이 생기면 글을 보고 곧 이해하게 하는 것이므로 ‘갑작스러운 일에 대비한다’고 한다. 아래 「도속화방편」이나 망자의 물건을 나누는 일처럼 일이 갑자기 닥치는데 『초』가 이에 대비해 놓았으므로 ‘급한 일을 구제하고 갑작스러운 일에 대비한다’고 한다.</w:t>
      </w:r>
    </w:p>
    <w:p>
      <w:pPr>
        <w:pStyle w:val="Heading2"/>
      </w:pPr>
      <w:r>
        <w:t>문단 0039  ·  [0614b02]</w:t>
      </w:r>
    </w:p>
    <w:p>
      <w:pPr/>
      <w:r>
        <w:rPr>
          <w:b/>
        </w:rPr>
        <w:t>원문</w:t>
      </w:r>
    </w:p>
    <w:p>
      <w:pPr>
        <w:pStyle w:val="SourceText"/>
      </w:pPr>
      <w:r>
        <w:t>[0614b02] 若思不贍於時事固有闕於行詮者。思謂緣慮也。不瞻者(不豐足義不及義也)。行者戒行也。詮是能詮之教也。謂我思不及。既闕失能詮教所詮行。故曰闕於行詮。則略標指趣以廣於後者。立有兩解。初云。我今雖作此鈔。但略指而已。餘有未盡。付將來碩學之人。廣明詮序。又云今鈔中略標指宗意。廣則於後三十門中明也。</w:t>
      </w:r>
    </w:p>
    <w:p>
      <w:pPr/>
      <w:r>
        <w:rPr>
          <w:b/>
        </w:rPr>
        <w:t>한국어 번역</w:t>
      </w:r>
    </w:p>
    <w:p>
      <w:pPr>
        <w:pStyle w:val="TranslationText"/>
      </w:pPr>
      <w:r>
        <w:t>“만일 생각이 당시의 일에 넉넉히 미치지 못하면 반드시 행을 설명하는 데 빠짐이 있다”에서 ‘思’는 생각함이고 ‘不贍’은 넉넉하지 못함, 미치지 못함이라는 뜻이다. ‘行’은 계행이고 ‘詮’은 이를 설명하는 교법이다. 내 생각이 미치지 못하면 능히 설명하는 교와 설명되는 행을 빠뜨리므로 ‘행전을 빠뜨린다’고 한다. “곧 취지를 간략히 표시하고 뒤의 사람에게 넓히게 한다”는 데 대해 입은 두 가지로 해석한다. 첫째는 “내가 지금 이 『초』를 지었으나 다만 간략히 가리켰을 뿐이니 다하지 못한 나머지는 장래의 박학한 이에게 맡겨 널리 설명하고 차례를 세우게 한다”는 뜻이다. 또 하나는 “지금 『초』 가운데 종지를 간략히 표시하고, 자세한 내용은 뒤의 삼십 문에서 밝힌다”는 뜻이다.</w:t>
      </w:r>
    </w:p>
    <w:p>
      <w:pPr>
        <w:pStyle w:val="Heading2"/>
      </w:pPr>
      <w:r>
        <w:t>문단 0040  ·  [0614b08]</w:t>
      </w:r>
    </w:p>
    <w:p>
      <w:pPr/>
      <w:r>
        <w:rPr>
          <w:b/>
        </w:rPr>
        <w:t>원문</w:t>
      </w:r>
    </w:p>
    <w:p>
      <w:pPr>
        <w:pStyle w:val="SourceText"/>
      </w:pPr>
      <w:r>
        <w:t>[0614b08] 上卷則攝於眾務成用有儀者。攝者統也。眾者僧也。謂統攝僧家之法事。故曰眾務。中卷遵於戒體持犯立懺者。謂戒體者。受時無作體也。持犯者。隨中二持兩犯也。立懺者。懺六聚罪。中卷盡論此事故曰。下卷隨機要行托事而起者。謂要行者。衣藥受淨等種種事也。托事而起者。導俗化方受五八戒。并看病送終等法。皆是托茲病終等事而起。故言托事而起。下卷此事盡論。故曰想無紊亂。指下文三十門中委審無亂也。紊文運反。尚書云亂也。</w:t>
      </w:r>
    </w:p>
    <w:p>
      <w:pPr/>
      <w:r>
        <w:rPr>
          <w:b/>
        </w:rPr>
        <w:t>한국어 번역</w:t>
      </w:r>
    </w:p>
    <w:p>
      <w:pPr>
        <w:pStyle w:val="TranslationText"/>
      </w:pPr>
      <w:r>
        <w:t>“상권은 승가의 여러 일을 포괄하여 쓰임을 이루는 데 의식이 있다”에서 ‘攝’은 통섭함이고 ‘眾’은 승가이다. 곧 승가의 법사를 통섭하므로 ‘중무’라 한다. “중권은 계체와 지범을 따르고 참법을 세운다”는 것은 계체란 수계할 때의 무작체이고, 지범은 수계 이후 수행에서의 이지와 이범이며, 참법을 세운다는 것은 육취의 죄를 참회하는 것이다. 중권에서 이 일을 모두 논하므로 그렇게 말한다. “하권은 기연에 따른 요긴한 행을 일에 의탁하여 일으킨다”에서 요긴한 행은 의복·약·정수 등의 여러 일을 말한다. 일에 의탁하여 일어난다는 것은 「도속화방편」에서 오계·팔계를 주는 일과 병자를 돌보고 임종을 보내는 등의 법이 모두 병과 임종 등의 일을 의탁하여 생긴다는 뜻이다. 하권에서 이런 일을 모두 논하므로 “생각에 어지러움이 없다”고 한다. 이는 아래 삼십 문에서 자세히 살펴 어지러움이 없음을 가리킨다. ‘紊’은 文運反이고, 『상서』에서는 어지러움이라 한다.</w:t>
      </w:r>
    </w:p>
    <w:p>
      <w:pPr>
        <w:pStyle w:val="Heading2"/>
      </w:pPr>
      <w:r>
        <w:t>문단 0041  ·  [0614b17]</w:t>
      </w:r>
    </w:p>
    <w:p>
      <w:pPr/>
      <w:r>
        <w:rPr>
          <w:b/>
        </w:rPr>
        <w:t>원문</w:t>
      </w:r>
    </w:p>
    <w:p>
      <w:pPr>
        <w:pStyle w:val="SourceText"/>
      </w:pPr>
      <w:r>
        <w:t>[0614b17] 但境事寔繁者。此言生起三十門題目意也。境者情非情境也。事者持衣說恣等也。此境與事非一。故曰寔繁也。今取物類相從者以標名首者。且如結界。總有七種。大界有三。小界有三。并戒場為七。今直標名云結界方法。雖有七相。從一名。餘二十九篇。列之可解。又如說戒。即有心念說戒。及對首眾法說戒。而今合言說戒正儀。故曰物類相從也。</w:t>
      </w:r>
    </w:p>
    <w:p>
      <w:pPr/>
      <w:r>
        <w:rPr>
          <w:b/>
        </w:rPr>
        <w:t>한국어 번역</w:t>
      </w:r>
    </w:p>
    <w:p>
      <w:pPr>
        <w:pStyle w:val="TranslationText"/>
      </w:pPr>
      <w:r>
        <w:t>“다만 경계와 일이 실로 번다하다”는 것은 삼십 문의 제목을 세우게 된 뜻을 일으키는 말이다. 경계는 유정·비유정의 경계이고, 일은 의복을 지니고 설계하고 자자하는 등의 일이다. 이러한 경계와 일이 하나가 아니므로 참으로 번다하다고 한다. “이제 사물의 종류를 서로 따르게 하여 이름의 머리로 삼는다”는 것은 예컨대 결계가 모두 일곱 종류로, 대계가 셋, 소계가 셋, 계장이 하나여서 일곱이지만 지금은 다만 「결계방법」이라고 제목을 붙인 것을 말한다. 일곱 가지 상이 있어도 하나의 이름을 따라 부른다. 나머지 이십구 편도 이에 준해 알 수 있다. 또 설계에는 심념설계와 대수설계·중법설계가 있지만 지금 합쳐 「설계정의」라고 한다. 그러므로 사물의 종류를 서로 따르게 한다고 한 것이다.</w:t>
      </w:r>
    </w:p>
    <w:p>
      <w:pPr>
        <w:pStyle w:val="Heading2"/>
      </w:pPr>
      <w:r>
        <w:t>문단 0042  ·  [0614b24]</w:t>
      </w:r>
    </w:p>
    <w:p>
      <w:pPr/>
      <w:r>
        <w:rPr>
          <w:b/>
        </w:rPr>
        <w:t>원문</w:t>
      </w:r>
    </w:p>
    <w:p>
      <w:pPr>
        <w:pStyle w:val="SourceText"/>
      </w:pPr>
      <w:r>
        <w:t>[0614b24] 至於統其大綱者。此下生起十門來意。大網即指十門之意為大綱也。恐條流未委者。條者即三十篇題也。謂一一條事也。流者篇下所明事類也。謂我三十門中。條流之內。有用他部文。有輕重不同教興所由等。此大綱之意致。三十門中未委。故作十門辨統。即名此十門為大綱。綱領下三十門之毛目也。謂恐三十門中。未識其大家綱紀。故以十門示之。方鏡曉遠詮者。方由常也。常由勝也。又方由當也。鏡者照也。曉者了也。明也。遠詮者。近而言之。謂述此十門。則照鏡下三十門中之意。由此十門。托下三十門中二持兩犯。名曰遠詮也。</w:t>
        <w:br/>
        <w:br/>
        <w:t>[3]四分律鈔批卷第一本</w:t>
        <w:br/>
        <w:br/>
        <w:t>[4]四分律鈔批卷第一末</w:t>
      </w:r>
    </w:p>
    <w:p>
      <w:pPr/>
      <w:r>
        <w:rPr>
          <w:b/>
        </w:rPr>
        <w:t>한국어 번역</w:t>
      </w:r>
    </w:p>
    <w:p>
      <w:pPr>
        <w:pStyle w:val="TranslationText"/>
      </w:pPr>
      <w:r>
        <w:t>“그 대강을 통섭하는 데 이르러서는” 이하에서 십문을 세운 뜻을 일으킨다. ‘대강’은 바로 십문의 뜻을 대강이라 가리킨다. “가지와 흐름이 아직 자세하지 않을까 염려한다”에서 ‘條’는 삼십 편의 제목을 말한다. 곧 하나하나의 조목인 일이다. ‘流’는 각 편 아래에서 밝히는 일의 종류이다. 삼십 문 각각의 조목과 흐름 속에는 타부의 문장을 쓰는 경우도 있고, 경중이 다른 경우와 교법이 일어난 까닭 등도 있다. 이것이 대강의 뜻과 취지이다. 삼십 문 안에서는 자세하지 않으므로 십문을 지어 통틀어 분별하였다. 곧 이 십문을 대강이라 하여 아래 삼십 문의 세목을 통솔한다. 이는 삼십 문 가운데 전체의 큰 기강을 알지 못할까 염려했기 때문이다. 그래서 십문으로 이를 보였다. “바야흐로 거울처럼 먼 설명을 밝힌다”에서 ‘方’은 늘이라는 뜻이며, 늘은 뛰어남의 뜻이다. 또 ‘方’은 마땅함의 뜻이고, ‘鏡’은 비춤이며, ‘曉’는 앎·밝음이다. ‘遠詮’을 가까이 말하면, 이 십문을 서술함으로써 아래 삼십 문의 뜻을 거울처럼 비추고, 이 십문으로 아래 삼십 문 속의 이지·이범을 꿰뚫어 설명하므로 ‘먼 설명’이라 한다. 『사분율초비』 제1권 본 『사분율초비』 제1권 말</w:t>
      </w:r>
    </w:p>
    <w:p>
      <w:pPr>
        <w:pStyle w:val="Heading2"/>
      </w:pPr>
      <w:r>
        <w:t>문단 0043  ·  [0614c18]</w:t>
      </w:r>
    </w:p>
    <w:p>
      <w:pPr/>
      <w:r>
        <w:rPr>
          <w:b/>
        </w:rPr>
        <w:t>원문</w:t>
      </w:r>
    </w:p>
    <w:p>
      <w:pPr>
        <w:pStyle w:val="SourceText"/>
      </w:pPr>
      <w:r>
        <w:t>[0614c18] 上來第一廣釋序義已竟。從此已下。第二略列其三十篇題目也。其三十篇者。束為偈。</w:t>
        <w:br/>
        <w:br/>
        <w:t xml:space="preserve">　標僧數非辨　　[5]戒網受師儀　　安恣篇隨犯</w:t>
        <w:br/>
        <w:t xml:space="preserve">　六衣四鉢治　　陀像設俗客　　病雜沙尼部</w:t>
      </w:r>
    </w:p>
    <w:p>
      <w:pPr/>
      <w:r>
        <w:rPr>
          <w:b/>
        </w:rPr>
        <w:t>한국어 번역</w:t>
      </w:r>
    </w:p>
    <w:p>
      <w:pPr>
        <w:pStyle w:val="TranslationText"/>
      </w:pPr>
      <w:r>
        <w:t>이상으로 첫째 서문의 뜻을 자세히 해석하는 일을 마쳤다. 이제부터는 둘째, 삼십 편의 제목을 간략히 열거한다. 이 삼십 편을 게송으로 묶으면 다음과 같다. 표·승·수·비·변 계·망·수·사·의 안·자·편·수·범 육·의·사·발·치 타·상·설·속·객 병·잡·사·니·부</w:t>
      </w:r>
    </w:p>
    <w:p>
      <w:pPr>
        <w:pStyle w:val="Heading2"/>
      </w:pPr>
      <w:r>
        <w:t>문단 0044  ·  [0614c22]</w:t>
      </w:r>
    </w:p>
    <w:p>
      <w:pPr/>
      <w:r>
        <w:rPr>
          <w:b/>
        </w:rPr>
        <w:t>원문</w:t>
      </w:r>
    </w:p>
    <w:p>
      <w:pPr>
        <w:pStyle w:val="SourceText"/>
      </w:pPr>
      <w:r>
        <w:t>[0614c22] 上來第二略列三十篇名竟。從此已下第三正釋十門義也。</w:t>
      </w:r>
    </w:p>
    <w:p>
      <w:pPr/>
      <w:r>
        <w:rPr>
          <w:b/>
        </w:rPr>
        <w:t>한국어 번역</w:t>
      </w:r>
    </w:p>
    <w:p>
      <w:pPr>
        <w:pStyle w:val="TranslationText"/>
      </w:pPr>
      <w:r>
        <w:t>이상으로 둘째 삼십 편의 이름을 간략히 열거하는 일을 마쳤다. 이제부터 셋째로 십문의 뜻을 바로 해석한다.</w:t>
      </w:r>
    </w:p>
    <w:p>
      <w:pPr>
        <w:pStyle w:val="Heading2"/>
      </w:pPr>
      <w:r>
        <w:t>문단 0045  ·  [0614c24]</w:t>
      </w:r>
    </w:p>
    <w:p>
      <w:pPr/>
      <w:r>
        <w:rPr>
          <w:b/>
        </w:rPr>
        <w:t>원문</w:t>
      </w:r>
    </w:p>
    <w:p>
      <w:pPr>
        <w:pStyle w:val="SourceText"/>
      </w:pPr>
      <w:r>
        <w:t>[0614c24] 第一序教興意者。就此門中。大分二別。初至上則通明教興來。是明教興通意。二從今據當宗以辨下。明教既興已。當宗中自含差別之意。就通意中。自有三別。初至人下。明對機制戒意。二對外道下。對彼外道之無法。以明制戒之意。三對異宗下。對他宗御法。例通於無准。以明制戒之意。</w:t>
      </w:r>
    </w:p>
    <w:p>
      <w:pPr/>
      <w:r>
        <w:rPr>
          <w:b/>
        </w:rPr>
        <w:t>한국어 번역</w:t>
      </w:r>
    </w:p>
    <w:p>
      <w:pPr>
        <w:pStyle w:val="TranslationText"/>
      </w:pPr>
      <w:r>
        <w:t>첫째, 교법이 일어난 뜻을 서술하는 문이다. 이 문은 크게 둘로 나뉜다. 처음부터 위의 부분까지는 교법이 일어난 것을 통틀어 밝히는 것으로, 교흥의 보편적 뜻을 밝힌다. 둘째는 “이제 당종에 의거해 분별한다” 이하로, 교법이 이미 일어난 뒤 당종 안에 스스로 포함된 차별의 뜻을 밝힌다. 보편적 뜻 가운데 다시 셋이 있다. 처음부터 ‘사람’까지는 기연을 상대하여 계를 제정한 뜻을 밝힌다. 둘째 ‘외도를 상대한다’ 이하는 저 외도에게 본받을 법이 없음을 상대하여 계를 제정한 뜻을 밝힌다. 셋째 ‘다른 종을 상대한다’ 이하는 다른 종이 법을 운용하는 방식을 상대하여 유례가 두루 통하면서 일정한 준칙이 없음을 들어 계를 제정한 뜻을 밝힌다.</w:t>
      </w:r>
    </w:p>
    <w:p>
      <w:pPr>
        <w:pStyle w:val="Heading2"/>
      </w:pPr>
      <w:r>
        <w:t>문단 0046  ·  [0615a06]</w:t>
      </w:r>
    </w:p>
    <w:p>
      <w:pPr/>
      <w:r>
        <w:rPr>
          <w:b/>
        </w:rPr>
        <w:t>원문</w:t>
      </w:r>
    </w:p>
    <w:p>
      <w:pPr>
        <w:pStyle w:val="SourceText"/>
      </w:pPr>
      <w:r>
        <w:t>[0615a06] 夫至人興世者。謂佛為至極之人。故曰至人。唯佛一人得稱至人。獨盡苦原故。益物有方者。方由法也。佛既興世。說法度生。皆稱利益。故曰益物有方也。隨機設教理無虗授者。謂佛說萬法。皆為利益眾生。非為虗授。善知性相。隨於根機所宜。欲得人天。即說五八。欲至佛果。即說大比丘無願毗尼。宜聞三乘。即說三車等喻。宜聞一乘。則會三歸一。說常樂我淨。故曰隨機設教。皆欲引至菩提。故曰非虗授也。論云依大慈門說毗尼者。毗婆沙論第一卷明之云。修多羅依十力故說。毗尼依大慈故說。阿毗曇依無畏故說。大慈門者。如涅槃云。如來有三種慈。一緣眾生慈。此緣五陰眾生願與其樂。二緣法慈。此緣眾生所須之物而欲與之。三無緣慈。不住法相及眾生相。是名無緣慈也。依此三門。佛說毗尼。故曰依大慈門等也。</w:t>
      </w:r>
    </w:p>
    <w:p>
      <w:pPr/>
      <w:r>
        <w:rPr>
          <w:b/>
        </w:rPr>
        <w:t>한국어 번역</w:t>
      </w:r>
    </w:p>
    <w:p>
      <w:pPr>
        <w:pStyle w:val="TranslationText"/>
      </w:pPr>
      <w:r>
        <w:t>“무릇 지극한 사람이 세상에 일어난다”에서 부처님은 지극한 사람이라 하므로 ‘지인’이라 한다. 오직 부처님 한 분만 지인이라 부를 수 있으니 홀로 괴로움의 근원을 다 없앴기 때문이다. “중생을 이롭게 하는 데 방법이 있다”에서 ‘方’은 법이라는 뜻이다. 부처님이 세상에 나와 법을 설해 중생을 제도하는 것은 모두 이익이 되므로 “중생을 이롭게 하는 데 방법이 있다”고 한다. “기연에 따라 교법을 베풀어 이치상 헛되이 주는 법이 없다”는 것은 부처님이 설한 만법이 모두 중생을 이롭게 하기 위한 것이지 헛되이 주기 위한 것이 아님을 말한다. 성과 상을 잘 알아 근기에 알맞게 설한다. 인간과 천상의 과보를 얻고자 하면 오계와 팔계를 설하고, 불과에 이르고자 하면 대비구의 무원비니를 설한다. 삼승을 들어야 할 자에게는 삼거 등의 비유를 설하고, 일승을 들어야 할 자에게는 삼승을 모아 일승으로 돌아가게 하며 상·락·아·정을 설한다. 그러므로 “기연에 따라 교법을 베푼다”고 한다. 모두 보리로 이끌기 위한 것이므로 “헛되이 주지 않는다”고 한다. “논에서 ‘대자문에 의지하여 비니를 설한다’고 한다”는 것은 『비바사론』 제1권에서 밝힌 것으로, “수다라는 십력에 의지해 설하고, 비니는 대자에 의지해 설하며, 아비담은 무외에 의지해 설한다”고 한 것이다. ‘대자문’은 『열반경』에서 말하듯 여래에게 세 가지 자비가 있다는 뜻이다. 첫째는 중생을 반연하는 자비이다. 이는 오음으로 이루어진 중생을 반연하여 그들에게 즐거움을 주고자 하는 것이다. 둘째는 법을 반연하는 자비이다. 이는 중생에게 필요한 사물을 반연하여 그것을 주고자 하는 것이다. 셋째는 무연의 자비이다. 법의 모습에도 중생의 모습에도 머물지 않는 것을 무연자라 한다. 이 세 문에 의지해 부처님이 비니를 설하였으므로 ‘대자문에 의지한다’고 한다.</w:t>
      </w:r>
    </w:p>
    <w:p>
      <w:pPr>
        <w:pStyle w:val="Heading2"/>
      </w:pPr>
      <w:r>
        <w:t>문단 0047  ·  [0615a20]</w:t>
      </w:r>
    </w:p>
    <w:p>
      <w:pPr/>
      <w:r>
        <w:rPr>
          <w:b/>
        </w:rPr>
        <w:t>원문</w:t>
      </w:r>
    </w:p>
    <w:p>
      <w:pPr>
        <w:pStyle w:val="SourceText"/>
      </w:pPr>
      <w:r>
        <w:t>[0615a20] 故律云者。律即四分第六十卷云。佛在䟦闍國中。問諸比丘。以何心謂我為汝說法耶。比丘答言。世尊以大慈故。為我說法。故曰慈念故等。</w:t>
      </w:r>
    </w:p>
    <w:p>
      <w:pPr/>
      <w:r>
        <w:rPr>
          <w:b/>
        </w:rPr>
        <w:t>한국어 번역</w:t>
      </w:r>
    </w:p>
    <w:p>
      <w:pPr>
        <w:pStyle w:val="TranslationText"/>
      </w:pPr>
      <w:r>
        <w:t>“그러므로 율에서 말한다”에서 율은 곧 『사분율』 제60권을 말한다. 부처님이 발기국에 계실 때 여러 비구에게 “내가 무슨 마음으로 그대들을 위해 법을 설한다고 생각하는가?”라고 물었다. 비구들은 “세존께서는 대자비 때문에 저희에게 법을 설하십니다.”라고 답하였다. 그래서 “자비로운 마음 때문이다”라고 한 것이다.</w:t>
      </w:r>
    </w:p>
    <w:p>
      <w:pPr>
        <w:pStyle w:val="Heading2"/>
      </w:pPr>
      <w:r>
        <w:t>문단 0048  ·  [0615a23]</w:t>
      </w:r>
    </w:p>
    <w:p>
      <w:pPr/>
      <w:r>
        <w:rPr>
          <w:b/>
        </w:rPr>
        <w:t>원문</w:t>
      </w:r>
    </w:p>
    <w:p>
      <w:pPr>
        <w:pStyle w:val="SourceText"/>
      </w:pPr>
      <w:r>
        <w:t>[0615a23] 二為對外道無法自居者。外道無可軌則之法。故曰無法自居。非謂無邪法。顯佛法人尊道高故等者。以佛是三界大師。人天尊貴。無有與等。為世特尊。故曰人尊。所說之法能軌成物善。依之修行。便隔凡成聖。如此之法可珍可貴。異於彼見。故曰道高也。</w:t>
      </w:r>
    </w:p>
    <w:p>
      <w:pPr/>
      <w:r>
        <w:rPr>
          <w:b/>
        </w:rPr>
        <w:t>한국어 번역</w:t>
      </w:r>
    </w:p>
    <w:p>
      <w:pPr>
        <w:pStyle w:val="TranslationText"/>
      </w:pPr>
      <w:r>
        <w:t>둘째는 “외도가 법 없이 스스로 자리 잡는 것을 상대하기 위해서”이다. 외도에게 본받을 만한 법칙이 없으므로 ‘법 없이 스스로 자리 잡는다’고 한 것이지 삿된 법조차 없다는 뜻은 아니다. “불법은 사람은 존귀하고 도는 높음을 드러낸다”는 것은 부처님이 삼계의 큰 스승이기 때문이다. 인간과 천상 가운데 존귀하고 견줄 이가 없어 세상의 특별히 존귀한 분이므로 ‘사람이 존귀하다’고 한다. 부처님이 설한 법은 중생의 선을 법답게 이루게 하며 이에 의지해 수행하면 범부를 떠나 성인이 된다. 이와 같은 법은 아끼고 귀하게 여길 만하므로 저 외도의 견해와 다르다. 그래서 ‘도가 높다’고 한다.</w:t>
      </w:r>
    </w:p>
    <w:p>
      <w:pPr>
        <w:pStyle w:val="Heading2"/>
      </w:pPr>
      <w:r>
        <w:t>문단 0049  ·  [0615b04]</w:t>
      </w:r>
    </w:p>
    <w:p>
      <w:pPr/>
      <w:r>
        <w:rPr>
          <w:b/>
        </w:rPr>
        <w:t>원문</w:t>
      </w:r>
    </w:p>
    <w:p>
      <w:pPr>
        <w:pStyle w:val="SourceText"/>
      </w:pPr>
      <w:r>
        <w:t>[0615b04] 觀下律中凡所制者等者。律增三文云。世尊何故制增戒學。為調三毒令盡故。制增戒學。[1]學意明盡茲三毒。定慧復明。惑盡解滿。斷諸苦際。名曰異術。故文云若不撰結等者。文謂四分五百結集文也。即其文云。勿令外道以致餘言等(云云)。餘言者。外道言。瞿曇沙門入滅。彼法律亦滅盡也。由此迦葉普告大眾。結集法藏。以息餘言也。上釋外道無法自居義竟。</w:t>
      </w:r>
    </w:p>
    <w:p>
      <w:pPr/>
      <w:r>
        <w:rPr>
          <w:b/>
        </w:rPr>
        <w:t>한국어 번역</w:t>
      </w:r>
    </w:p>
    <w:p>
      <w:pPr>
        <w:pStyle w:val="TranslationText"/>
      </w:pPr>
      <w:r>
        <w:t>“아래 율에서 제정한 모든 것을 보라”는 등에서 율의 증삼문은 말한다. “세존께서는 무엇 때문에 증계학을 제정하셨는가? 삼독을 조복하여 다 없애기 위해 증계학을 제정하셨다.” 배움의 뜻은 이 삼독을 다 없애는 데 있음을 밝힌다. 그러면 정과 혜가 다시 밝아지고 미혹이 다하며 이해가 충만하여 여러 괴로움의 끝을 끊는다. 이를 ‘다른 방술’이라 한다. “그러므로 글에서 만일 찬집하여 결집하지 않으면”이라는 말에서 그 글은 『사분율』의 오백결집 문장을 가리킨다. 그 글에서 곧 말한다. “외도들이 다른 말을 하게 하지 말라” 등이다(운운). ‘다른 말’이란 외도가 “사문 구담이 멸도하였으니 그의 법과 율도 모두 사라졌다”고 말하는 것을 뜻한다. 이 때문에 가섭이 대중에게 두루 알려 법장을 결집하게 하였다. 그렇게 하여 외도의 다른 말을 그치게 하였다. 이상으로 ‘외도가 법 없이 스스로 자리 잡는 것을 상대한다’는 뜻의 해석을 마쳤다.</w:t>
      </w:r>
    </w:p>
    <w:p>
      <w:pPr>
        <w:pStyle w:val="Heading2"/>
      </w:pPr>
      <w:r>
        <w:t>문단 0050  ·  [0615b11]</w:t>
      </w:r>
    </w:p>
    <w:p>
      <w:pPr/>
      <w:r>
        <w:rPr>
          <w:b/>
        </w:rPr>
        <w:t>원문</w:t>
      </w:r>
    </w:p>
    <w:p>
      <w:pPr>
        <w:pStyle w:val="SourceText"/>
      </w:pPr>
      <w:r>
        <w:t>[0615b11] 三為對異宗故來者。此下第三段。對外宗教興意也。言宗多別者。從佛滅度後。至于四百年後。五部十八等部宗多別。故曰。</w:t>
      </w:r>
    </w:p>
    <w:p>
      <w:pPr/>
      <w:r>
        <w:rPr>
          <w:b/>
        </w:rPr>
        <w:t>한국어 번역</w:t>
      </w:r>
    </w:p>
    <w:p>
      <w:pPr>
        <w:pStyle w:val="TranslationText"/>
      </w:pPr>
      <w:r>
        <w:t>셋째, 다른 종을 상대하기 때문에 이 교법이 생겼다는 것이다. 이하는 제3단으로, 외부 종파를 상대하여 교법이 일어난 뜻을 밝힌다. “종파가 많이 갈라졌다”는 것은 부처님이 멸도한 뒤부터 사백 년 뒤에 이르기까지 오부와 십팔부 등으로 종파가 많이 나뉘었기 때문에 그렇게 말한 것이다.</w:t>
      </w:r>
    </w:p>
    <w:p>
      <w:pPr>
        <w:pStyle w:val="Heading2"/>
      </w:pPr>
      <w:r>
        <w:t>문단 0051  ·  [0615b14]</w:t>
      </w:r>
    </w:p>
    <w:p>
      <w:pPr/>
      <w:r>
        <w:rPr>
          <w:b/>
        </w:rPr>
        <w:t>원문</w:t>
      </w:r>
    </w:p>
    <w:p>
      <w:pPr>
        <w:pStyle w:val="SourceText"/>
      </w:pPr>
      <w:r>
        <w:t>[0615b14] 且如薩婆多部戒本繁略者。十誦戒本中。齊整著內衣。及著三衣。有十二个戒。此則為繁。無不敬塔戒。嚼楊枝等戒。復名略。故曰繁略。言指體未圓者。指指擬也。體者戒體。其宗云。作無作俱以色為體。此宗無作戒以非色非心為體。謂彼宗指擬戒體未圓。故曰也。接俗楷定於時數者。謂與俗人授五八戒。名為接俗也。五戒要終身。八戒要一日一夜。不許延促。是時楷定也。受五戒定五。不得分受一二三。受八戒定八。不得增減。是數楷定。薩婆多。雖執此義。自與本律相違。案十誦皮革法中。億耳優婆塞。與諸商人。入海採寶。船[2]波失濟。伴死獨存。迴還經餓鬼城。到一樹下。見有男女。顏貌端正。著天寶冠。共相娛樂。夜過女滅。即有狗來。噉男女肉。億耳恠問。何緣乃爾。答言。我先作屠兒。迦旃延化我。我言。先祖常習此業。何得不作。遂教我云。晝既屠殺。可受夜戒。由是今生業報如是。億耳前行。復至一樹下。見有男女晝日娛樂。如前廣說。此由好婬。迦旃延化言。夜既貪婬。應受晝戒。故我等今生晝樂夜受苦。億耳還來。具說所見。因就迦旃延出家受戒。據此律亦有分受。御法例通無准者。御謂秉御也。法即羯磨也。若作單白。加白二亦眾多白。若作白二。加白四。亦加眾多白羯磨皆得。唯得增為。不得減。故言無准。</w:t>
      </w:r>
    </w:p>
    <w:p>
      <w:pPr/>
      <w:r>
        <w:rPr>
          <w:b/>
        </w:rPr>
        <w:t>한국어 번역</w:t>
      </w:r>
    </w:p>
    <w:p>
      <w:pPr>
        <w:pStyle w:val="TranslationText"/>
      </w:pPr>
      <w:r>
        <w:t>“우선 살바다부의 계본에는 번다함과 간략함이 있다”는 것은 다음과 같다. 『십송율』 계본에는 내의를 단정하게 입는 것과 삼의를 입는 것에 관한 계가 열두 가지 있으니 이것은 번다한 경우이다. 반면 탑을 공경하지 않는 계나 양지를 씹는 등의 계가 없으므로 또한 간략하다고 한다. 그래서 ‘번략’이라 한 것이다. “체를 가리키지만 아직 원만하지 않다”에서 ‘指’는 가리켜 짐작한다는 뜻이고, ‘體’는 계체이다. 그 종에서는 작과 무작이 모두 색을 체로 삼는다고 하지만, 이 종에서는 무작계를 비색비심으로 체를 삼는다고 한다. 곧 저 종이 계체를 가리켜 설명한 것이 아직 원만하지 못하다는 뜻이다. “속인을 접인할 때에는 시와 수를 규정한다”는 것은 속인에게 오계와 팔계를 주는 것을 ‘접속’이라 하는 것이다. 오계는 반드시 종신토록 받아야 한다. 팔계는 반드시 하루 낮과 하루 밤 동안 받아야 하며 늘리거나 줄이는 것을 허락하지 않는다. 이것이 시간의 규정이다. 오계를 받을 때에는 반드시 다섯을 받아야 하며 하나·둘·셋으로 나누어 받을 수 없고, 팔계를 받을 때에는 반드시 여덟을 받아야 하며 늘리거나 줄일 수 없다. 이것이 수의 규정이다. 살바다부가 비록 이 뜻을 고집하지만 스스로 본율과 어긋난다. 『십송율』의 피혁법을 살펴보면, 억이 우바새가 여러 상인과 함께 바다에 들어가 보물을 캐다가 배가 파도에 휩쓸려 건너지 못하게 되었다. 동료들은 죽고 그만 홀로 살아남았다. 돌아오는 길에 아귀성을 지나 한 나무 아래에 이르렀는데, 용모가 단정하고 하늘의 보관을 쓴 남녀가 함께 즐기는 것을 보았다. 밤이 지나 여자가 사라지자 곧 개가 와서 그 남자의 살을 뜯어 먹었다. 억이가 괴이하게 여겨 “무슨 인연으로 이렇게 되었습니까?”라고 물었다. 그가 대답하였다. “나는 이전 생에 도살업을 하였다. 가전연이 나를 교화하였으나 나는 ‘선조들이 늘 이 일을 해 왔는데 어찌 하지 않을 수 있겠습니까?’라고 하였다. 그러자 마침내 나에게 ‘낮에는 이미 도살을 하니 밤의 계라도 받아라’라고 가르쳤다. 그 때문에 금생의 업보가 이와 같다.” 억이가 앞으로 가다가 다시 한 나무 아래에 이르러 남녀가 낮에 즐기는 것을 보았는데, 앞에서 자세히 말한 것과 같았다. 이는 음행을 좋아했기 때문이었다. 가전연이 교화하여 “밤에는 이미 음행을 탐하니 낮의 계라도 받아야 한다”고 하였다. 그래서 “우리들은 지금 생에 낮에는 즐겁고 밤에는 고통을 받는다”고 하였다. 억이가 돌아와 자신이 본 것을 모두 말하고, 그 일을 계기로 가전연에게 출가하여 계를 받았다. 이에 의거하면 이 율에도 일부만 나누어 받는 일이 있다. “법을 운용하는 유례가 두루 통하여 일정한 준칙이 없다”는 데에서, ‘御’는 집행하고 운용한다는 뜻이고 ‘法’은 갈마이다. 단백갈마를 행할 때 백이갈마를 더하거나 중다백을 더해도 되고, 백이갈마를 행할 때 백사갈마를 더하거나 중다백갈마를 더해도 모두 성립한다. 다만 더하는 것은 허용되지만 줄이는 것은 허용되지 않는다. 그러므로 일정한 준칙이 없다고 한 것이다.</w:t>
      </w:r>
    </w:p>
    <w:p>
      <w:pPr>
        <w:pStyle w:val="Heading2"/>
      </w:pPr>
      <w:r>
        <w:t>문단 0052  ·  [0615c12]</w:t>
      </w:r>
    </w:p>
    <w:p>
      <w:pPr/>
      <w:r>
        <w:rPr>
          <w:b/>
        </w:rPr>
        <w:t>원문</w:t>
      </w:r>
    </w:p>
    <w:p>
      <w:pPr>
        <w:pStyle w:val="SourceText"/>
      </w:pPr>
      <w:r>
        <w:t>[0615c12] 今曇無德部人法有序者。立云。一人唯得心念法。二人對首法。四人已上秉羯磨眾法。少則不成。名為人法有序。又有眾多異說如記。軌用多方者。謂用法濟時。多有方便。提誘唯存生善者。賓云。依成實宗。五戒十戒要盡形受。唯有八戒。隨時長短也。任前人好樂多少。授一戒乃至八戒。不限一年一月。唯存生前人之善。開發信心也。立教意居顯約者。顯者明也。約者限也。謂單白白二白四。此三種羯磨。對眾宣唱文須明。名之曰顯。不得加減。限齊於此。故曰約也。</w:t>
      </w:r>
    </w:p>
    <w:p>
      <w:pPr/>
      <w:r>
        <w:rPr>
          <w:b/>
        </w:rPr>
        <w:t>한국어 번역</w:t>
      </w:r>
    </w:p>
    <w:p>
      <w:pPr>
        <w:pStyle w:val="TranslationText"/>
      </w:pPr>
      <w:r>
        <w:t>“이제 담무덕부에는 사람과 법에 차례가 있다”는 데 대해, 입은 말한다. “한 사람일 때에는 오직 심념법만 할 수 있다. 두 사람일 때에는 대수법을 한다. 네 사람 이상이면 갈마의 중법을 집행한다. 사람이 적으면 성립하지 않으므로 ‘사람과 법에 차례가 있다’고 한다.” 또 여러 다른 설은 『기』에 보인다. “법을 운용하는 데 방편이 많다”는 것은 법을 써서 때에 맞게 구제하는 데 여러 방편이 있다는 뜻이다. “이끌어 권유함은 오직 선을 내는 데 뜻을 둔다”는 데 대해, 빈은 말한다. “『성실론』의 종지에 따르면 오계와 십계는 반드시 목숨이 다하도록 받아야 한다. 오직 팔계만은 시간의 길고 짧음에 따라 받을 수 있다. 앞사람이 좋아하고 원하는 바에 맡겨 한 계에서 여덟 계까지 주되, 한 해나 한 달로 기간을 한정하지 않는다. 오직 앞사람에게 선을 내게 하고 신심을 개발하게 하는 데 뜻을 둔다.” “교법을 세운 뜻은 명백하고 한정되어 있다”에서 ‘顯’은 분명함이고 ‘約’은 한정함이다. 단백·백이·백사의 세 종류 갈마는 대중을 상대로 선창하는 문구가 분명해야 하므로 ‘현’이라 한다. 또 더하거나 줄일 수 없고 이 범위로 한정되므로 ‘약’이라 한다.</w:t>
      </w:r>
    </w:p>
    <w:p>
      <w:pPr>
        <w:pStyle w:val="Heading2"/>
      </w:pPr>
      <w:r>
        <w:t>문단 0053  ·  [0615c21]</w:t>
      </w:r>
    </w:p>
    <w:p>
      <w:pPr/>
      <w:r>
        <w:rPr>
          <w:b/>
        </w:rPr>
        <w:t>원문</w:t>
      </w:r>
    </w:p>
    <w:p>
      <w:pPr>
        <w:pStyle w:val="SourceText"/>
      </w:pPr>
      <w:r>
        <w:t>[0615c21] 上則通明教興者。結上三段之文。是通家大教之興意也。今據當宗以辨者。生起下文。有五段。如文可尋。問前言對異宗故來。與今[3]據當宗以辨。有何異也。答前對異宗。四分之教顯異餘部之意。今此言當宗辨者。明四分教興意故異也。</w:t>
      </w:r>
    </w:p>
    <w:p>
      <w:pPr/>
      <w:r>
        <w:rPr>
          <w:b/>
        </w:rPr>
        <w:t>한국어 번역</w:t>
      </w:r>
    </w:p>
    <w:p>
      <w:pPr>
        <w:pStyle w:val="TranslationText"/>
      </w:pPr>
      <w:r>
        <w:t>“위에서는 교법이 일어난 것을 통틀어 밝혔다”는 것은 위의 세 단락을 맺는 말로, 공통적인 큰 교법이 일어난 뜻을 밝힌 것이다. “이제 당종에 의거하여 분별한다”는 것은 아래 글을 일으키는 말이며 다섯 단락이 있으니 글에서 찾아볼 수 있다. “앞에서는 다른 종을 상대하기 때문에 왔다고 했는데, 지금 ‘당종에 의거해 분별한다’고 한 것과 무슨 차이가 있는가?” 답한다. “앞에서는 다른 종을 상대하여 사분의 교법이 다른 부파와 다른 뜻을 드러낸 것이고, 지금 ‘당종에서 분별한다’고 한 것은 사분의 교법이 일어난 뜻 자체를 밝히는 것이므로 다르다.”</w:t>
      </w:r>
    </w:p>
    <w:p>
      <w:pPr>
        <w:pStyle w:val="Heading2"/>
      </w:pPr>
      <w:r>
        <w:t>문단 0054  ·  [0616a02]</w:t>
      </w:r>
    </w:p>
    <w:p>
      <w:pPr/>
      <w:r>
        <w:rPr>
          <w:b/>
        </w:rPr>
        <w:t>원문</w:t>
      </w:r>
    </w:p>
    <w:p>
      <w:pPr>
        <w:pStyle w:val="SourceText"/>
      </w:pPr>
      <w:r>
        <w:t>[0616a02] 夫教不孤起者。謂若無機緣。佛則不說。故曰教不孤起也。言起[1]必因人者。謂有漏病生。法藥隨被也。如須提那還家乞食。因行不淨。即制初戒。復因林中比丘等。及檀尼迦比丘等類制戒。引皆依人起故曰。故攝誘等者。弘由廣也。濟謂救濟也。此語同前軌用多方義。貴在得其本詮等者。此明佛制教意。貴存斷惑終獲道益。依教趣涅槃。為得本詮。本詮即涅槃也。言誡難覈其條緒者。條是枝條。緒是端緒。佛立教意。欲令識根本所詮之趣。其枝條次緒。實艱尋。但得本不須論末故曰。所以約開等者。如儉時開八事曰開。豐時還禁曰制。又為五種根性。開制三衣百一眾具等。皆為人也故曰。顯持犯諒意存無過者。諒者高也。高由相也。顯持犯相。意存無過也。故曰。</w:t>
      </w:r>
    </w:p>
    <w:p>
      <w:pPr/>
      <w:r>
        <w:rPr>
          <w:b/>
        </w:rPr>
        <w:t>한국어 번역</w:t>
      </w:r>
    </w:p>
    <w:p>
      <w:pPr>
        <w:pStyle w:val="TranslationText"/>
      </w:pPr>
      <w:r>
        <w:t>“무릇 교법은 홀로 일어나지 않는다”는 것은 기연이 없으면 부처님께서 설하지 않으셨다는 뜻이므로 ‘교법은 홀로 일어나지 않는다’고 한다. “일어남은 반드시 사람을 인한다”는 것은 번뇌라는 병이 생기면 법이라는 약이 그에 따라 베풀어진다는 뜻이다. 예컨대 수제나가 집으로 돌아가 걸식하다가 부정행을 한 일을 계기로 첫째 계를 제정하였고, 다시 숲 속의 비구들과 단니가 비구 등의 일을 계기로 계를 제정한 경우와 같다. 모두 사람을 인하여 일어났기 때문에 그렇게 말한다. “그러므로 거두어 이끈다”는 것 등은, ‘弘’은 넓힌다는 뜻이고 ‘濟’는 구제한다는 뜻이다. 이 말은 앞의 “법을 운용하는 데 방편이 많다”는 뜻과 같다. “귀한 것은 그 근본의 설명을 얻는 데 있다”는 것은 부처님이 교법을 제정한 뜻을 밝힌다. 귀하게 여기는 바는 번뇌를 끊어 마침내 도의 이익을 얻고 교법에 의지하여 열반으로 나아가는 데 있다. 이것이 ‘근본의 설명’을 얻는 것이다. 근본의 설명은 곧 열반이다. “가지와 실마리를 자세히 따지기는 어렵다”에서 ‘條’는 가지이고 ‘緒’는 실마리이다. 부처님이 교법을 세운 뜻은 근본적으로 설명하고자 한 귀취를 알게 하는 데 있으며, 그 가지와 실마리는 실로 찾아 밝히기 어렵다. 다만 근본만 얻으면 말단은 논할 필요가 없으므로 그렇게 말한다. “그러므로 개와 제를 둔다”는 것은 흉년일 때 여덟 가지 일을 허용하는 것이 ‘개’이고, 풍년이 들면 다시 금하는 것이 ‘제’인 것과 같다. 또 다섯 종류의 근성을 위해 삼의와 백일중구 등을 허용하거나 금한다. 모두 사람을 위한 것이므로 그렇게 말한다. “지와 범을 드러내는 것은 진실로 뜻이 허물이 없게 하는 데 있다”에서 ‘諒’은 높다는 뜻이고, 높음은 모습이라는 뜻이다. 지범의 모습을 드러내는 뜻은 허물이 없게 하는 데 있으므로 그렇게 말한다.</w:t>
      </w:r>
    </w:p>
    <w:p>
      <w:pPr>
        <w:pStyle w:val="Heading2"/>
      </w:pPr>
      <w:r>
        <w:t>문단 0055  ·  [0616a15]</w:t>
      </w:r>
    </w:p>
    <w:p>
      <w:pPr/>
      <w:r>
        <w:rPr>
          <w:b/>
        </w:rPr>
        <w:t>원문</w:t>
      </w:r>
    </w:p>
    <w:p>
      <w:pPr>
        <w:pStyle w:val="SourceText"/>
      </w:pPr>
      <w:r>
        <w:t>[0616a15] 遮性等者。如掘地壞生。體非違理。但妨亂修道。招世譏謗。故名遮也。能遮正道。故言遮惡。言性戒者。如十不善等。體是違理。無論大聖制不制。若作違行。感得苦果。故言性惡。禁性惡故。名為性戒。此之性惡。能遮於福。前遮惡能遮道。故佛制斷。性惡則通於化制者。如殺生婬盜等。經中還結業道之罪。制教中又結夷。等罪也。故曰通化制也。遮戒因過便起者。謂以彼外道俗人計其草木有命。佛因制故曰。</w:t>
      </w:r>
    </w:p>
    <w:p>
      <w:pPr/>
      <w:r>
        <w:rPr>
          <w:b/>
        </w:rPr>
        <w:t>한국어 번역</w:t>
      </w:r>
    </w:p>
    <w:p>
      <w:pPr>
        <w:pStyle w:val="TranslationText"/>
      </w:pPr>
      <w:r>
        <w:t>“차계와 성계” 등에서, 땅을 파거나 초목을 손상하는 것은 그 자체로 이치를 어기는 것은 아니지만 수행을 방해하고 세상의 비방을 불러오므로 ‘차’라 한다. 바른 도를 막기 때문에 ‘차악’이라 한다. “성계”라는 것은 십불선 같은 것으로, 그 자체가 이치에 어긋난다. 대성인이 제정했는지 여부와 관계없이 어기는 행위를 하면 괴로운 과보를 받으므로 ‘성악’이라 한다. 이 성악을 금하기 때문에 ‘성계’라고 한다. 이 성악은 복을 막을 수 있고, 앞의 차악은 도를 막을 수 있으므로 부처님이 제정하여 끊게 하였다. “성악은 화교와 제교에 모두 통한다”는 것은 살생·음행·도둑질 등이 경전에서도 다시 업도의 죄로 결집되고, 제교에서도 다시 바라이 등의 죄로 결집되기 때문이다. 그러므로 화교와 제교에 모두 통한다고 한다. “차계는 허물을 계기로 일어난다”는 것은 저 외도와 속인들이 초목에도 생명이 있다고 여기므로 부처님이 이를 계기로 제정했기 때문에 그렇게 말한다.</w:t>
      </w:r>
    </w:p>
    <w:p>
      <w:pPr>
        <w:pStyle w:val="Heading2"/>
      </w:pPr>
      <w:r>
        <w:t>문단 0056  ·  [0616a23]</w:t>
      </w:r>
    </w:p>
    <w:p>
      <w:pPr/>
      <w:r>
        <w:rPr>
          <w:b/>
        </w:rPr>
        <w:t>원문</w:t>
      </w:r>
    </w:p>
    <w:p>
      <w:pPr>
        <w:pStyle w:val="SourceText"/>
      </w:pPr>
      <w:r>
        <w:t>[0616a23] 然則性戒文緩義急者。濟云如怨逼行婬開與境合。是緩三時禁樂是義急也。謂隨諸重戒並有開文者。如戒戒下有開通文是也。文雖是開開實結犯者。如婬戒。若為怨逼。開與境交。雖開境交。若三時中。隨一時受樂還結犯。故曰開實結犯。毀呰等者。說文云。呰者呵也。文顯也。既是根本等者。謂結上二文。故知等者。此句通結上文。</w:t>
      </w:r>
    </w:p>
    <w:p>
      <w:pPr/>
      <w:r>
        <w:rPr>
          <w:b/>
        </w:rPr>
        <w:t>한국어 번역</w:t>
      </w:r>
    </w:p>
    <w:p>
      <w:pPr>
        <w:pStyle w:val="TranslationText"/>
      </w:pPr>
      <w:r>
        <w:t>“그렇다면 성계는 글은 느슨하지만 뜻은 엄하다”는 데 대해, 제는 말한다. “원한을 품은 자에게 강제로 음행을 당할 경우 경계와 접촉하는 것을 허락한 것은 느슨한 것이고, 세 때에 즐거움을 느끼는 것을 금한 것은 뜻이 엄한 것이다.” 여러 중계에 모두 허용하는 문장이 있다는 것은 각각의 계 아래에 개통문이 있는 것을 말한다. 문장상 비록 허용한다고 되어 있어도 그 허용 가운데 실제로는 범죄가 성립한다. 예컨대 음행계에서 원수에게 강제로 핍박받으면 경계와 교접하는 것은 허용하지만, 세 때 가운데 어느 한 때라도 즐거움을 느끼면 도리어 범죄가 성립한다. 그러므로 “허용했어도 실제로는 범죄를 맺는다”고 한다. “헐뜯음[毀呰]” 등에서 『설문』은 “呰는 꾸짖음이다”라고 한다. 글은 분명하다. “이미 근본이다” 등은 위 두 문장을 맺는 말이고, “그러므로 알 수 있다”는 이 구절은 위의 글 전체를 통틀어 맺는다.</w:t>
      </w:r>
    </w:p>
    <w:p>
      <w:pPr>
        <w:pStyle w:val="Heading2"/>
      </w:pPr>
      <w:r>
        <w:t>문단 0057  ·  [0616b06]</w:t>
      </w:r>
    </w:p>
    <w:p>
      <w:pPr/>
      <w:r>
        <w:rPr>
          <w:b/>
        </w:rPr>
        <w:t>원문</w:t>
      </w:r>
    </w:p>
    <w:p>
      <w:pPr>
        <w:pStyle w:val="SourceText"/>
      </w:pPr>
      <w:r>
        <w:t>[0616b06] 遮戒一往制等者。如安居。是一往制。若有生善滅惡緣故。開受日去。是[2]開也。開之過興等者。如三衣。是一往制。後為寒苦。即開畜長。故曰有益便開。既因開故。貯畜過多。招譏妨道。名曰開之過興。因即制說淨。故曰開之過興還復令制也。豈非為存化俗等者。此句是通上文意也。謂俗人因毀僧。後生必須墮地獄。故佛為哀愍眾生故。設教故曰爾。大慈設教意唯撿失者。此下通結遮性二戒教興之意也。撿失者。撿。慈云。印著封閇之義也。應師云撿者攝也。釋名云。撿者禁也。失者過也。即身口過失也。</w:t>
      </w:r>
    </w:p>
    <w:p>
      <w:pPr/>
      <w:r>
        <w:rPr>
          <w:b/>
        </w:rPr>
        <w:t>한국어 번역</w:t>
      </w:r>
    </w:p>
    <w:p>
      <w:pPr>
        <w:pStyle w:val="TranslationText"/>
      </w:pPr>
      <w:r>
        <w:t>“차계는 우선 한 차례 제정한다”는 것은 안거처럼 먼저 일률적으로 제정하였다가 선을 내고 악을 없애는 인연이 있으면 수일을 받아 나가는 것을 허용하는 경우이다. 이것이 ‘개’이다. “허용한 데서 허물이 생긴다”는 것은 삼의의 경우처럼 먼저 일률적으로 제정하였다가 뒤에 추위로 괴로워하자 장의를 소유하는 것을 허락하는 것과 같다. 그러므로 “이익이 있으면 곧 허용한다”고 한다. 그런데 허용한 뒤 너무 많이 저장하여 비방을 부르고 도를 방해하는 허물이 생기므로 ‘허용한 데서 허물이 생긴다’고 하며, 이를 계기로 다시 설정을 정하게 하였다. 그러므로 “허용한 데서 허물이 생기면 다시 제정한다”고 한다. “어찌 속인을 교화하는 것을 보존하기 위한 것이 아니겠는가” 등은 위 글의 뜻을 통틀어 말한 것이다. 속인이 승려를 비방하면 후생에 반드시 지옥에 떨어지므로 부처님께서 중생을 불쌍히 여겨 교법을 베푸신 것이다. 그래서 그렇게 말한다. “대자비로 교법을 베푼 뜻은 오직 허물을 단속하는 데 있다” 이하는 차계와 성계 두 가지에서 교법이 일어난 뜻을 통틀어 맺는다. ‘撿失’에서 ‘撿’은 자(慈)가 말하기를 봉인을 찍어 닫는다는 뜻이고, 응사는 거두어 단속한다는 뜻이라고 하며, 『석명』은 금한다는 뜻이라고 한다. ‘失’은 허물이며, 곧 몸과 입의 허물을 말한다.</w:t>
      </w:r>
    </w:p>
    <w:p>
      <w:pPr>
        <w:pStyle w:val="Heading2"/>
      </w:pPr>
      <w:r>
        <w:t>문단 0058  ·  [0616b16]</w:t>
      </w:r>
    </w:p>
    <w:p>
      <w:pPr/>
      <w:r>
        <w:rPr>
          <w:b/>
        </w:rPr>
        <w:t>원문</w:t>
      </w:r>
    </w:p>
    <w:p>
      <w:pPr>
        <w:pStyle w:val="SourceText"/>
      </w:pPr>
      <w:r>
        <w:t>[0616b16] 母論具立復急二儀等者。論文如記。相承云。比丘欲行婬。聽捨戒還家是緩。乃至不得共畜生是急。無三時樂等也。盜無主想不犯是緩。下至草木。不得取是急。殺人非人想殺無罪是緩。下至蟻子不得殺是急。妄則說時前人不解不犯是緩。下至戲笑亦犯是急。故云具立緩急二儀也。言令尋之以通望者。謂二百五十戒。皆有緩急二儀。今應將此二儀。通望一切戒。上來釋遮性往分義竟。</w:t>
      </w:r>
    </w:p>
    <w:p>
      <w:pPr/>
      <w:r>
        <w:rPr>
          <w:b/>
        </w:rPr>
        <w:t>한국어 번역</w:t>
      </w:r>
    </w:p>
    <w:p>
      <w:pPr>
        <w:pStyle w:val="TranslationText"/>
      </w:pPr>
      <w:r>
        <w:t>“『모론』에서 느슨함과 엄함의 두 의식을 갖추어 세웠다”는 것은 논문이 『기』에 있는 것과 같다. 전승설에서는 비구가 음행하려 할 때 계를 버리고 집으로 돌아가는 것을 허용한 것은 느슨한 것이고, 축생과도 함께해서는 안 된다는 데까지 이르는 것은 엄한 것이며, 세 때에 즐거움을 느껴서는 안 된다는 것 등이라고 한다. 도둑질에서는 주인 없는 것이라고 생각하면 범하지 않는 것이 느슨한 것이고, 아래로 초목에 이르기까지 가져가서는 안 되는 것이 엄한 것이다. 살생에서는 사람을 비인이라고 생각하여 죽이면 죄가 없는 것이 느슨한 것이고, 아래로 개미에 이르기까지 죽여서는 안 되는 것이 엄한 것이다. 망어에서는 말할 때 상대방이 이해하지 못하면 범하지 않는 것이 느슨한 것이고, 아래로 농담하고 웃으며 말해도 범하는 것이 엄한 것이다. 그러므로 느슨함과 엄함의 두 의식을 갖추어 세웠다고 한다. “이를 찾아 통틀어 살펴보게 한다”는 것은 이백오십계가 모두 느슨함과 엄함의 두 의식을 갖추고 있으므로, 이제 이 두 의식을 가지고 모든 계를 통틀어 살펴보아야 한다는 뜻이다. 이상으로 차계와 성계를 나누어 설명한 뜻을 마쳤다.</w:t>
      </w:r>
    </w:p>
    <w:p>
      <w:pPr>
        <w:pStyle w:val="Heading2"/>
      </w:pPr>
      <w:r>
        <w:t>문단 0059  ·  [0616b24]</w:t>
      </w:r>
    </w:p>
    <w:p>
      <w:pPr/>
      <w:r>
        <w:rPr>
          <w:b/>
        </w:rPr>
        <w:t>원문</w:t>
      </w:r>
    </w:p>
    <w:p>
      <w:pPr>
        <w:pStyle w:val="SourceText"/>
      </w:pPr>
      <w:r>
        <w:t>[0616b24] 二以開制往徵教則通於二世者。教中有開制。今據此開制之文。徵教興之意。教通現未二世。謂如五分雖我所制。餘方不為清淨。則不應用。雖非我所制餘方有益者行之故。制已更開開已還制者。謂如儉時八事。儉開豐還制。此教雖是佛在時制。然亦通於未來行用。故曰通未來教也。五分雖我所制乃至不應用者。五天竺之外。名曰餘方。如西國用牛糞為淨。雖是佛制。而邊方為不淨。不得用也。</w:t>
      </w:r>
    </w:p>
    <w:p>
      <w:pPr/>
      <w:r>
        <w:rPr>
          <w:b/>
        </w:rPr>
        <w:t>한국어 번역</w:t>
      </w:r>
    </w:p>
    <w:p>
      <w:pPr>
        <w:pStyle w:val="TranslationText"/>
      </w:pPr>
      <w:r>
        <w:t>둘째, “개와 제를 가지고 거슬러 교법을 살피면 두 시대에 통한다”는 것이다. 교법에는 개와 제가 있다. 이제 개·제의 문장을 근거로 교법이 일어난 뜻을 살피면, 이 교법은 현재와 미래 두 시대에 통한다. 예컨대 『오분율』에서 “비록 내가 제정한 것이라도 다른 지방에서 청정한 것으로 여기지 않으면 사용하지 말아야 하고, 비록 내가 제정하지 않은 것이라도 다른 지방에서 이익이 있으면 행하라”고 한 것과 같다. “제정했다가 다시 허용하고 허용했다가 다시 제정한다”는 것은 흉년 때의 여덟 가지 일처럼 흉년에는 허용하고 풍년이 되면 다시 제정하여 금하는 것이다. 이 교법은 비록 부처님 재세시에 제정된 것이지만 미래에도 행용할 수 있으므로 미래에 통하는 교법이라고 한다. 『오분율』의 “비록 내가 제정한 것이라도 … 사용하지 말아야 한다”는 것은, 오천축 밖을 ‘다른 지방’이라 한다. 예컨대 서역에서는 쇠똥을 청정한 것으로 사용하지만 변방에서 부정한 것으로 여기면 사용할 수 없다.</w:t>
      </w:r>
    </w:p>
    <w:p>
      <w:pPr>
        <w:pStyle w:val="Heading2"/>
      </w:pPr>
      <w:r>
        <w:t>문단 0060  ·  [0616c08]</w:t>
      </w:r>
    </w:p>
    <w:p>
      <w:pPr/>
      <w:r>
        <w:rPr>
          <w:b/>
        </w:rPr>
        <w:t>원문</w:t>
      </w:r>
    </w:p>
    <w:p>
      <w:pPr>
        <w:pStyle w:val="SourceText"/>
      </w:pPr>
      <w:r>
        <w:t>[0616c08] 雖非我所制。不得不行者。如國王制僧不得入城市等。佛教中有緣。開白入聚。故言非我所制由王不許。須依王教。故曰不得不行。此如來在世教也者。謂五分教佛自彰言。故曰在世教也。</w:t>
      </w:r>
    </w:p>
    <w:p>
      <w:pPr/>
      <w:r>
        <w:rPr>
          <w:b/>
        </w:rPr>
        <w:t>한국어 번역</w:t>
      </w:r>
    </w:p>
    <w:p>
      <w:pPr>
        <w:pStyle w:val="TranslationText"/>
      </w:pPr>
      <w:r>
        <w:t>“비록 내가 제정한 것이 아니더라도 행하지 않을 수 없다”는 것은 국왕이 승려에게 도성에 들어가지 못하게 한 경우와 같다. 불교의 가르침에서는 인연이 있으면 백하고 취락에 들어가는 것을 허락하지만, 이는 내가 제정한 것은 아니어도 왕이 허락하지 않으므로 왕의 교령을 따라야 한다. 그러므로 행하지 않을 수 없다고 한다. “이것은 여래 재세시의 교법이다”라는 것은 『오분율』의 교법을 부처님께서 직접 드러내 말씀하셨기 때문에 재세시의 교법이라고 한 것이다.</w:t>
      </w:r>
    </w:p>
    <w:p>
      <w:pPr>
        <w:pStyle w:val="Heading2"/>
      </w:pPr>
      <w:r>
        <w:t>문단 0061  ·  [0616c12]</w:t>
      </w:r>
    </w:p>
    <w:p>
      <w:pPr/>
      <w:r>
        <w:rPr>
          <w:b/>
        </w:rPr>
        <w:t>원문</w:t>
      </w:r>
    </w:p>
    <w:p>
      <w:pPr>
        <w:pStyle w:val="SourceText"/>
      </w:pPr>
      <w:r>
        <w:t>[0616c12] 然二教相融互兼彼此者。五分曰彼。四分曰此。五分現在教。與四分未來教。互得相通。故曰兼彼此。</w:t>
      </w:r>
    </w:p>
    <w:p>
      <w:pPr/>
      <w:r>
        <w:rPr>
          <w:b/>
        </w:rPr>
        <w:t>한국어 번역</w:t>
      </w:r>
    </w:p>
    <w:p>
      <w:pPr>
        <w:pStyle w:val="TranslationText"/>
      </w:pPr>
      <w:r>
        <w:t>“그러나 두 교법은 서로 융통하여 피차를 겸한다”는 데에서, 『오분율』을 ‘저쪽[彼]’이라 하고, 『사분율』을 ‘이쪽[此]’이라 한다. 『오분율』의 현재 교법과 『사분율』의 미래 교법은 서로 통할 수 있으므로 피차를 겸한다고 한다.</w:t>
      </w:r>
    </w:p>
    <w:p>
      <w:pPr>
        <w:pStyle w:val="Heading2"/>
      </w:pPr>
      <w:r>
        <w:t>문단 0062  ·  [0616c14]</w:t>
      </w:r>
    </w:p>
    <w:p>
      <w:pPr/>
      <w:r>
        <w:rPr>
          <w:b/>
        </w:rPr>
        <w:t>원문</w:t>
      </w:r>
    </w:p>
    <w:p>
      <w:pPr>
        <w:pStyle w:val="SourceText"/>
      </w:pPr>
      <w:r>
        <w:t>[0616c14] 三以報有強弱教亦重聽者。強弱者。根機有上中下。故曰強弱。下根弱故。開已後開。故曰重聽。如開畜長更開十日令說淨。又忘更開不犯。故言重聽。聽即開也。就制則深防限分者。如用虫水是深防。飲虫水是限分也故曰。約行山世不同者。且如蘭若無人處。開自煑食等。亦開從牛受食。在聚落中則不許。故曰山世不同。山者蘭若也。世者聚落也。上來釋第三報有強弱教亦重聽義竟。</w:t>
      </w:r>
    </w:p>
    <w:p>
      <w:pPr/>
      <w:r>
        <w:rPr>
          <w:b/>
        </w:rPr>
        <w:t>한국어 번역</w:t>
      </w:r>
    </w:p>
    <w:p>
      <w:pPr>
        <w:pStyle w:val="TranslationText"/>
      </w:pPr>
      <w:r>
        <w:t>셋째, “과보에 강약이 있으므로 교법에도 거듭 허용하는 것이 있다”는 데에서 강약은 근기에 상·중·하가 있음을 말한다. 하근기는 약하므로 이미 허용한 뒤 다시 허용하기 때문에 ‘거듭 허용한다’고 한다. 예컨대 장의를 소유하도록 허용하고 다시 열흘까지 두었다가 설정하도록 허용하며, 또 잊은 경우에는 다시 범하지 않는다고 허용한 것과 같다. 그러므로 ‘거듭 허용한다’고 한다. ‘聽’은 곧 허용이다. “제정하는 쪽에서는 깊이 막고 한계를 둔다”는 것은 벌레 있는 물을 사용하는 것을 깊이 막는 것과 같고, 벌레 있는 물을 마시는 데 한계를 정하는 것이 ‘한분[限分]’이므로 그렇게 말한다. “행하는 곳에 따라 산중과 세간이 다르다”는 것은 아란야의 사람이 없는 곳에서는 스스로 음식을 익히는 것 등을 허용하고, 소에게서 음식을 받는 것도 허용하지만 취락에서는 허용하지 않는 것과 같다. 그러므로 산중과 세간이 다르다고 한다. ‘산’은 아란야이고 ‘세’는 취락이다. 이상으로 셋째, 과보에 강약이 있으므로 교법에도 거듭 허용하는 것이 있다는 뜻을 해석해 마쳤다.</w:t>
      </w:r>
    </w:p>
    <w:p>
      <w:pPr>
        <w:pStyle w:val="Heading2"/>
      </w:pPr>
      <w:r>
        <w:t>문단 0063  ·  [0616c22]</w:t>
      </w:r>
    </w:p>
    <w:p>
      <w:pPr/>
      <w:r>
        <w:rPr>
          <w:b/>
        </w:rPr>
        <w:t>원문</w:t>
      </w:r>
    </w:p>
    <w:p>
      <w:pPr>
        <w:pStyle w:val="SourceText"/>
      </w:pPr>
      <w:r>
        <w:t>[0616c22] 四以機悟為先等者。大聖制教初興本無異轍。後人神解自異隨機悟入不同。致有五部之差。乃至十八之別。所見既不同。教門即輕重致隔。故機悟為先。言輕重者。僧祗四錢三角犯重。四分得[1]輕等也。五部異執等者。此句結成上機悟不同之意也。</w:t>
      </w:r>
    </w:p>
    <w:p>
      <w:pPr/>
      <w:r>
        <w:rPr>
          <w:b/>
        </w:rPr>
        <w:t>한국어 번역</w:t>
      </w:r>
    </w:p>
    <w:p>
      <w:pPr>
        <w:pStyle w:val="TranslationText"/>
      </w:pPr>
      <w:r>
        <w:t>넷째, “근기의 깨달음을 우선으로 한다”는 것이다. 대성인이 교법을 처음 제정할 때에는 본래 다른 궤도가 없었으나, 후대 사람들의 정신적 이해가 저마다 달라 기연에 따라 깨달아 들어감이 같지 않았으므로 오부의 차이가 생겼고 마침내 십팔부의 구별에까지 이르렀다. 보는 바가 이미 같지 않으니 교문도 곧 경중의 차이가 벌어졌다. 그러므로 근기의 깨달음을 우선으로 한다. “경중”이라는 것은 『승기율』에서는 네 전 세 각을 훔치면 중죄를 범하지만, 『사분율』에서는 경죄를 얻는 것과 같은 경우이다. “오부가 다르게 집착한다”는 것은 위에서 근기에 따라 깨달음이 다른 뜻을 맺어 이룬 말이다.</w:t>
      </w:r>
    </w:p>
    <w:p>
      <w:pPr>
        <w:pStyle w:val="Heading2"/>
      </w:pPr>
      <w:r>
        <w:t>문단 0064  ·  [0617a03]</w:t>
      </w:r>
    </w:p>
    <w:p>
      <w:pPr/>
      <w:r>
        <w:rPr>
          <w:b/>
        </w:rPr>
        <w:t>원문</w:t>
      </w:r>
    </w:p>
    <w:p>
      <w:pPr>
        <w:pStyle w:val="SourceText"/>
      </w:pPr>
      <w:r>
        <w:t>[0617a03] 五以事法相對者。如三衣一鉢是事。如法受持是法。將此法被於前事。故曰相對。既有其事。則須有法。由對事須法。故有此教興也。法唯揩式者。法者一切羯磨也。揩是則也。式是法式。乖旨等者。旨是佛意。乖佛本制意作法不成。事亦不成。事通情性者。此明法所被事。情者謂有情之類。如受戒治擯等也。性者謂是金木水火土五行也。如結界功德衣亡人衣等。並是非情事也。隨境制其得失者。立云。隨情非情兩境。制其得失。持是得也。犯是失也。故曰得失。或[2]托三性之緣者。即善惡無記也。善性犯者。如比丘拔塔上草。為女說法過限等。言惡性者。如嗔心打搏殺人畜等。言無記者。如不攝心意壞生草木掘地等。或隨世譏而起者。如非時乞食。夏中遊行。不受食等。皆被譏呵。故曰隨世譏而起也。</w:t>
      </w:r>
    </w:p>
    <w:p>
      <w:pPr/>
      <w:r>
        <w:rPr>
          <w:b/>
        </w:rPr>
        <w:t>한국어 번역</w:t>
      </w:r>
    </w:p>
    <w:p>
      <w:pPr>
        <w:pStyle w:val="TranslationText"/>
      </w:pPr>
      <w:r>
        <w:t>다섯째, “일과 법을 서로 상대시킨다”는 것이다. 삼의와 한 발우는 ‘일[事]’이고, 법에 따라 수지하는 것은 ‘법[法]’이다. 이 법을 앞의 일에 적용하므로 서로 상대시킨다고 한다. 이미 그 일이 있으면 반드시 법이 있어야 하고, 일을 상대하려면 법이 필요하기 때문에 이 교법이 일어난 것이다. “법은 오직 법칙과 형식이다”에서 법은 모든 갈마를 말한다. ‘揩’는 법칙이고 ‘式’은 법식이다. “취지를 어긴다”는 것은 부처님의 본래 제정한 뜻을 어겨 작법이 성립하지 않는다는 뜻이다. 그러면 일도 성립하지 않는다. “일은 유정과 성[性]에 통한다”는 것은 법이 적용되는 일을 밝힌다. ‘情’은 유정의 부류로서 수계나 치빈 같은 것이고, ‘性’은 금·목·수·화·토의 오행을 말한다. 결계·공덕의·망인의 옷 등은 모두 비유정의 일이다. “경계에 따라 그 득실을 제정한다”는 데 대해, 입은 말한다. “유정과 비유정 두 경계에 따라 그 득실을 정한다. 지키는 것이 득이고 범하는 것이 실이므로 득실이라 한다.” “혹은 삼성의 인연에 의탁한다”는 것은 선·악·무기를 말한다. 선성으로 범하는 것은 비구가 탑 위의 풀을 뽑거나 여인에게 법을 한도를 넘겨 설하는 것과 같다. 악성은 성내는 마음으로 때리거나 사람과 축생을 죽이는 것과 같다. 무기는 마음과 뜻을 거두지 못해 살아 있는 초목을 손상하거나 땅을 파는 것과 같다. “혹은 세상의 비방에 따라 일어난다”는 것은 비시에 걸식하거나 여름철에 돌아다니거나 음식을 받지 않고 먹는 것 등이 모두 비난을 받았기 때문에 세상의 비방에 따라 일어났다고 한 것이다.</w:t>
      </w:r>
    </w:p>
    <w:p>
      <w:pPr>
        <w:pStyle w:val="Heading2"/>
      </w:pPr>
      <w:r>
        <w:t>문단 0065  ·  [0617a17]</w:t>
      </w:r>
    </w:p>
    <w:p>
      <w:pPr/>
      <w:r>
        <w:rPr>
          <w:b/>
        </w:rPr>
        <w:t>원문</w:t>
      </w:r>
    </w:p>
    <w:p>
      <w:pPr>
        <w:pStyle w:val="SourceText"/>
      </w:pPr>
      <w:r>
        <w:t>[0617a17] 且略引諸條等者。即指上來五例。言薄知方詣者。爾疋云詣者進也。至也。到也。謂我上引五條。薄知制戒本之方所。及所詣之處。即是下文心懷泥曰。是所詣之意也。方謂方所也。總撮苞舉者。謂總一化教興始終之說。觀於教興之意。只令眾生至於無上菩提之道也。</w:t>
      </w:r>
    </w:p>
    <w:p>
      <w:pPr/>
      <w:r>
        <w:rPr>
          <w:b/>
        </w:rPr>
        <w:t>한국어 번역</w:t>
      </w:r>
    </w:p>
    <w:p>
      <w:pPr>
        <w:pStyle w:val="TranslationText"/>
      </w:pPr>
      <w:r>
        <w:t>“우선 여러 조목을 간략히 든다”는 것은 바로 위의 다섯 가지 예를 가리킨다. “방향과 귀취를 조금 안다”에서 『이아』는 ‘詣’를 나아감·이름·도달함이라고 한다. 위에서 다섯 조목을 들었으므로 제계의 근본이 되는 방향을 조금 알 수 있고, 또 나아가야 할 곳을 알 수 있다. 곧 아래 글의 “마음에 열반[泥曰]을 품는다”는 것이 나아가야 할 뜻이다. ‘方’은 방향과 장소이다. “전체를 모아 포괄하여 든다”는 것은 한 시대의 교법이 일어난 처음과 끝의 설을 모두 모아 교흥의 뜻을 관찰하는 것이다. 그 뜻은 오직 중생을 위없는 보리의 도에 이르게 하는 데 있다.</w:t>
      </w:r>
    </w:p>
    <w:p>
      <w:pPr>
        <w:pStyle w:val="Heading2"/>
      </w:pPr>
      <w:r>
        <w:t>문단 0066  ·  [0617a23]</w:t>
      </w:r>
    </w:p>
    <w:p>
      <w:pPr/>
      <w:r>
        <w:rPr>
          <w:b/>
        </w:rPr>
        <w:t>원문</w:t>
      </w:r>
    </w:p>
    <w:p>
      <w:pPr>
        <w:pStyle w:val="SourceText"/>
      </w:pPr>
      <w:r>
        <w:t>[0617a23] 云何為學者。將欲解其學義。且假問。生起教興來由。故曰云何也。為求四果者。積生植因。方證四果。極小三生持戒方證初果。是利根也。或七生持戒。或經六十劫修行。方獲為聲聞。上首如身子目連等。</w:t>
      </w:r>
    </w:p>
    <w:p>
      <w:pPr/>
      <w:r>
        <w:rPr>
          <w:b/>
        </w:rPr>
        <w:t>한국어 번역</w:t>
      </w:r>
    </w:p>
    <w:p>
      <w:pPr>
        <w:pStyle w:val="TranslationText"/>
      </w:pPr>
      <w:r>
        <w:t>“무엇 때문에 배우는가?”는 그 ‘배움’의 뜻을 풀이하려고 우선 질문을 빌려 교법이 일어난 까닭을 일으킨 것이므로 ‘무엇 때문에’라고 한 것이다. “사과를 구하기 위해서”라는 것은 여러 생 동안 원인을 쌓아야 비로소 사과를 증득한다는 뜻이다. 아무리 짧아도 세 생 동안 계를 지켜야 초과를 증득하는데 이것이 이근이다. 혹은 일곱 생 동안 계를 지키거나 육십 겁 동안 수행한 뒤에야 성문이 되기도 한다. 그 상수는 사리자와 목련 등과 같다.</w:t>
      </w:r>
    </w:p>
    <w:p>
      <w:pPr>
        <w:pStyle w:val="Heading2"/>
      </w:pPr>
      <w:r>
        <w:t>문단 0067  ·  [0617b03]</w:t>
      </w:r>
    </w:p>
    <w:p>
      <w:pPr/>
      <w:r>
        <w:rPr>
          <w:b/>
        </w:rPr>
        <w:t>원문</w:t>
      </w:r>
    </w:p>
    <w:p>
      <w:pPr>
        <w:pStyle w:val="SourceText"/>
      </w:pPr>
      <w:r>
        <w:t>[0617b03] 止隨前事者。此明下三十門中。雖各各有制意。皆是對前所為之事。而明制意。非是大家教興之意。尋條知本者。謂下三十篇是枝條。此教興一門是本。若尋下三十門之枝條。不識其意者。須尋此門。則識根本制意也。上來廣釋第一序教興意義竟。</w:t>
      </w:r>
    </w:p>
    <w:p>
      <w:pPr/>
      <w:r>
        <w:rPr>
          <w:b/>
        </w:rPr>
        <w:t>한국어 번역</w:t>
      </w:r>
    </w:p>
    <w:p>
      <w:pPr>
        <w:pStyle w:val="TranslationText"/>
      </w:pPr>
      <w:r>
        <w:t>“다만 앞의 일에 따른다”는 것은 아래 삼십 문에 각기 제정한 뜻이 있더라도 모두 앞에서 대상으로 삼은 일에 맞추어 제정의 뜻을 밝힐 뿐 전체 교법이 일어난 뜻을 말하는 것은 아님을 밝힌 것이다. “가지에서 근본을 찾는다”는 것은, 아래 삼십 편은 가지이고 이 「교흥」 한 문은 근본이라는 뜻이다. 아래 삼십 문의 가지를 찾아보아도 그 뜻을 알지 못하면 이 문을 찾아야 근본적인 제정의 뜻을 알 수 있다. 이상으로 첫째 「교법이 일어난 뜻을 서술하는 문」의 뜻을 자세히 해석해 마쳤다.</w:t>
      </w:r>
    </w:p>
    <w:p>
      <w:pPr>
        <w:pStyle w:val="Heading2"/>
      </w:pPr>
      <w:r>
        <w:t>문단 0068  ·  [0617b08]</w:t>
      </w:r>
    </w:p>
    <w:p>
      <w:pPr/>
      <w:r>
        <w:rPr>
          <w:b/>
        </w:rPr>
        <w:t>원문</w:t>
      </w:r>
    </w:p>
    <w:p>
      <w:pPr>
        <w:pStyle w:val="SourceText"/>
      </w:pPr>
      <w:r>
        <w:t>[0617b08] [3]第二制教輕重意者。所以此門來意者。為下諸篇中。既持犯有輕有重。恐人不練。故立此門。序不同之意也故來。裁斷寔難者。判割重輕。唯佛能知。末代僧尼。不識機教之通塞。故言難。原彼能施之教者。則是佛也。教主亦佛也。所為人者。上中下根性人也。藥病相扣等者。此明機教相感。故曰藥病相扣也。豈可情斷等者。自意云。明佛是窮機故識輕重。今人異佛故。不能裁斷於重輕。故曰豈可情斷等也。</w:t>
      </w:r>
    </w:p>
    <w:p>
      <w:pPr/>
      <w:r>
        <w:rPr>
          <w:b/>
        </w:rPr>
        <w:t>한국어 번역</w:t>
      </w:r>
    </w:p>
    <w:p>
      <w:pPr>
        <w:pStyle w:val="TranslationText"/>
      </w:pPr>
      <w:r>
        <w:t>둘째, 「교법을 제정한 경중의 뜻」이다. 이 문이 오는 까닭은 아래 여러 편에서 지범에 경중이 있는데 사람들이 익숙히 알지 못할까 염려했기 때문에 이 문을 세워 그 서로 다른 뜻을 서술한 것이다. “재단하여 판단하기가 실로 어렵다”는 것은 경중을 판별하는 일은 오직 부처님만 아시며, 말대의 승니는 근기와 교법이 통하고 막히는 바를 알지 못하므로 어렵다고 한 것이다. “저 능히 베푸는 교법을 근원에서 살핀다”는 데에서, 그 주체는 곧 부처님이고 교주도 부처님이다. 대상이 되는 사람은 상·중·하의 근성인 사람들이다. “약과 병이 서로 맞는다”는 것은 근기와 교법이 서로 감응함을 밝힌 것이므로 약과 병이 서로 맞는다고 한다. “어찌 감정으로 판단할 수 있겠는가”라는 것은, 사견으로 말하면, 부처님은 근기를 끝까지 아시므로 경중을 아시지만 지금 사람은 부처님과 다르므로 경중을 재단하여 판단할 수 없다는 뜻이다. 그래서 어찌 감정으로 판단할 수 있겠는가라고 한 것이다.</w:t>
      </w:r>
    </w:p>
    <w:p>
      <w:pPr>
        <w:pStyle w:val="Heading2"/>
      </w:pPr>
      <w:r>
        <w:t>문단 0069  ·  [0617b16]</w:t>
      </w:r>
    </w:p>
    <w:p>
      <w:pPr/>
      <w:r>
        <w:rPr>
          <w:b/>
        </w:rPr>
        <w:t>원문</w:t>
      </w:r>
    </w:p>
    <w:p>
      <w:pPr>
        <w:pStyle w:val="SourceText"/>
      </w:pPr>
      <w:r>
        <w:t>[0617b16] 雖然重覈遠標者。實被來裔者。裔由末也。裔亦遠也。覈者實也。標者望也。教也。此明制教意遠通遐代。名遠標也。在文自顯何假證成者。文即律文也。今序斯大略有七者。序其輕重兩意。不過此七種義也。若識此七條者。輕重之義可解。</w:t>
      </w:r>
    </w:p>
    <w:p>
      <w:pPr/>
      <w:r>
        <w:rPr>
          <w:b/>
        </w:rPr>
        <w:t>한국어 번역</w:t>
      </w:r>
    </w:p>
    <w:p>
      <w:pPr>
        <w:pStyle w:val="TranslationText"/>
      </w:pPr>
      <w:r>
        <w:t>“비록 그러하나 거듭 실상을 살펴 멀리 표준을 세운 것은 실로 후세 사람을 위한 것이다”에서 ‘裔’는 말세이며 또한 멀다는 뜻이다. ‘覈’은 실상이고 ‘標’는 바라봄·교법이라는 뜻이다. 이는 제정된 교법의 뜻이 멀리 먼 후대까지 통함을 밝히므로 ‘멀리 표준을 세운다’고 한다. “글에 스스로 드러나는데 어찌 증명을 빌리겠는가”에서 글은 율문을 말한다. “이제 그 대략을 서술하면 일곱이 있다”는 것은 경중의 두 뜻을 서술한 것이 이 일곱 가지 뜻을 벗어나지 않는다는 것이다. 이 일곱 조목을 알면 경중의 뜻을 이해할 수 있다.</w:t>
      </w:r>
    </w:p>
    <w:p>
      <w:pPr>
        <w:pStyle w:val="Heading2"/>
      </w:pPr>
      <w:r>
        <w:t>문단 0070  ·  [0617b21]</w:t>
      </w:r>
    </w:p>
    <w:p>
      <w:pPr/>
      <w:r>
        <w:rPr>
          <w:b/>
        </w:rPr>
        <w:t>원문</w:t>
      </w:r>
    </w:p>
    <w:p>
      <w:pPr>
        <w:pStyle w:val="SourceText"/>
      </w:pPr>
      <w:r>
        <w:t>[0617b21] 一興厭漸頓者。興由起也。厭者飽也。今舉事明之。如起厭善心盡一時犯一切戒名頓。得罪即重。若隨前後別別犯一二三名漸。得罪即輕此約起猒善心漸頓。明輕重意。二結正業科者。立云。佛以達了業體輕重。故便結戒。還約此業而科。故有輕重不同。且如殺人戒。以人多智慧。既是道器。戒報勝故。殺者得夷。畜生非道器。愚駭無知。殺結墮罪。乃至下篇。約結正業。有輕重故曰。三報果不同者。如目連問罪報經說。初篇夷罪。如他化自在天壽六十千歲。墮泥梨中。於人間數九百二十一億六十千歲。如是六聚罪。果報輕重不同。亦如五八十具。感人天聲聞為[4]異。持菩薩戒。乃至成佛果為重。故曰報果不同也。四攝趣優劣者。且約初篇四戒說。若犯婬於三趣境。皆得重罪。下三戒者則有優劣。如盜人物重。非人畜生蘭吉漸輕。殺人則重。殺非畜蘭提漸輕。妄語人則重。非畜蘭吉。並是約趣有優劣故。結罪有輕重也。優則長也。劣由短也。五起情虗實者。且如殺戒。人非人想。非人人想是虗。結方便則輕。若人作人想是情實結重。盜約無主作有主想是虗。結方便蘭是輕。有主物有主想是實。結夷名重。故曰起情虗實也。六開制互立者。立云。如大妄語。制波羅夷是重。開其戲笑說還犯吉是輕。故知開制皆有輕重也。亦如離三衣宿制墮是重。若不得會開捨。而得闕衣吉羅是輕。七約行彰異等者。如上行居蘭若即許離衣六夜。下士居於聚落。不許離衣是也。誼者謂聚落。靜謂蘭若也。此約行明輕重也。並制教之本懷者。謂佛本制教有輕重之意者。不過此七種義。此七是制教之本意也。言據斷之宗體者。若欲斷割重輕。理須據斯宗體。此七是其輕重之宗體。故曰據斷宗體。上來七段不同。總是釋第二制教輕重意門義竟。</w:t>
      </w:r>
    </w:p>
    <w:p>
      <w:pPr/>
      <w:r>
        <w:rPr>
          <w:b/>
        </w:rPr>
        <w:t>한국어 번역</w:t>
      </w:r>
    </w:p>
    <w:p>
      <w:pPr>
        <w:pStyle w:val="TranslationText"/>
      </w:pPr>
      <w:r>
        <w:t>첫째, “싫어하는 마음을 일으키는 데 점차와 단박이 있다”는 것이다. ‘興’은 일어남이고 ‘厭’은 만족함이다. 이제 일을 들어 밝히면, 예컨대 싫어하는 선한 마음을 일으키며 한때에 모든 계를 범하는 것을 ‘돈’이라 하고 그 죄가 중하다. 앞뒤에 따라 따로따로 하나·둘·셋의 계를 범하는 것을 ‘점’이라 하고 그 죄가 가볍다. 이는 싫어하는 선한 마음을 일으키는 점·돈을 기준으로 경중의 뜻을 밝힌 것이다. 둘째, “바른 업을 맺음에 따라 분류한다”는 데 대해, 입은 말한다. “부처님은 업의 체에 경중이 있음을 훤히 아셨기 때문에 계를 맺으셨고, 다시 이 업을 기준으로 분류하셨으므로 경중이 서로 다르다.” 예컨대 살인계에서 사람은 지혜가 많고 도를 이룰 그릇이며, 계보가 뛰어나므로 죽인 자는 바라이죄를 얻는다. 축생은 도를 이룰 그릇이 아니고 어리석고 무지하므로 죽이면 타죄를 맺는다. 아래 여러 편에 이르기까지 바른 업을 맺는 데 경중이 있기 때문에 그렇게 말한다. 셋째, “과보가 서로 다르다”는 것이다. 예컨대 『목련문죄보경』에서는 초편의 바라이죄를 지으면 타화자재천의 수명 육만 세에 해당하는 동안 니리[지옥]에 떨어진다고 말한다. 인간의 해로 계산하면 구백이십일억 육만 세이다. 이와 같이 육취의 죄에는 과보의 경중이 다르다. 또한 오계·팔계·십계·구족계를 지니면 인간·천상·성문의 과보를 받는 것이 서로 다르고, 보살계를 지니면 마침내 성불의 과보에 이르므로 중하다. 그래서 과보가 다르다고 한다. 넷째, “취에 따라 우열이 있다”는 것이다. 우선 초편의 네 계를 가지고 말하면, 음행을 세 취의 경계에 범하면 모두 중죄를 얻는다. 그러나 뒤의 세 계는 우열이 있다. 예컨대 사람의 물건을 훔치면 중하고 비인·축생의 물건은 난차·길라로 점차 가볍다. 사람을 죽이면 중하고 비인·축생을 죽이면 난차·바일제로 점차 가볍다. 망어도 사람을 상대로 하면 중하고 비인·축생을 상대로 하면 난차·길라이다. 모두 취의 우열을 기준으로 하므로 죄를 맺는 데 경중이 있다. ‘優’는 뛰어남이고 ‘劣’은 낮음이다. 다섯째, “일으킨 마음이 허인지 실인지에 따른다”는 것이다. 예컨대 살계에서 사람을 비인이라고 생각하거나 비인을 사람이라고 생각하는 것은 허이므로 방편죄를 맺어 가볍다. 사람을 사람이라고 생각하는 것은 마음이 실제에 맞으므로 중죄를 맺는다. 도둑질에서는 주인 없는 것을 주인 있는 것이라고 생각하는 것이 허이다. 이 경우 방편 난차를 맺어 가볍다. 주인 있는 물건을 주인 있다고 생각하면 실이므로 바라이를 맺어 중하다. 그러므로 일으킨 마음의 허실이라고 한다. 여섯째, “개와 제가 서로 세워진다”는 데 대해, 입은 말한다. “대망어의 경우 바라이로 제정한 것은 중하고, 장난으로 말한 것은 허용되어도 다시 길라를 범하므로 가볍다. 그러므로 개와 제에도 모두 경중이 있음을 알 수 있다.” 또 삼의와 떨어져 밤을 지내는 것을 사타죄로 제정한 것은 중하지만, 만날 수 없는 사정이 있어 버리는 것을 허용한 경우에는 옷이 모자라는 길라죄만 얻으므로 가볍다. 일곱째, “행에 따라 차이를 드러낸다”는 것이다. 예컨대 상근의 수행자가 아란야에 있으면 옷과 떨어져 여섯 밤을 지내는 것을 허용하지만, 하근의 사람이 취락에 있으면 옷과 떨어지는 것을 허용하지 않는 것과 같다. ‘誼’는 취락을 말하고 ‘靜’은 아란야를 말한다. 이는 행을 기준으로 경중을 밝힌 것이다. “모두 교법을 제정한 근본 뜻이다”라는 것은 부처님이 교법을 제정하면서 경중을 둔 뜻이 이 일곱 가지를 벗어나지 않으며, 이 일곱 가지가 제교의 근본 뜻이라는 말이다. “판단의 종체에 근거한다”는 것은 경중을 판단하려면 반드시 이 종체에 의거해야 한다는 것이다. 이 일곱 가지가 경중의 종체이므로 ‘판단의 종체에 근거한다’고 한다. 이상 일곱 단락은 모두 둘째 「교법을 제정한 경중의 뜻」의 문을 해석한 것으로, 여기서 마친다.</w:t>
      </w:r>
    </w:p>
    <w:p>
      <w:pPr>
        <w:pStyle w:val="Heading2"/>
      </w:pPr>
      <w:r>
        <w:t>문단 0071  ·  [0618a03]</w:t>
      </w:r>
    </w:p>
    <w:p>
      <w:pPr/>
      <w:r>
        <w:rPr>
          <w:b/>
        </w:rPr>
        <w:t>원문</w:t>
      </w:r>
    </w:p>
    <w:p>
      <w:pPr>
        <w:pStyle w:val="SourceText"/>
      </w:pPr>
      <w:r>
        <w:t>[0618a03] 第三對事約教判處意者。此門來意者。為明行事及判罪之時。須識本宗。恐橫加穿鑿。妄引他部。故有此門來也。對事者。謂三衣一鉢。結解諸界。安恣分亡人衣。並名對事。言約教判處者。既有前事。理有法被。法即教也。將教撿事。故曰約教判處也。判謂判割。處謂處分也。且如對亡物為言。須判斷是非處分輕重可分不可分。故云判處意也。</w:t>
      </w:r>
    </w:p>
    <w:p>
      <w:pPr/>
      <w:r>
        <w:rPr>
          <w:b/>
        </w:rPr>
        <w:t>한국어 번역</w:t>
      </w:r>
    </w:p>
    <w:p>
      <w:pPr>
        <w:pStyle w:val="TranslationText"/>
      </w:pPr>
      <w:r>
        <w:t>셋째, 「일을 상대하고 교법에 의거하여 판처하는 뜻」이다. 이 문이 오는 까닭은 행사를 하거나 죄를 판정할 때 반드시 본종을 알아야 하는데, 함부로 천착하여 망령되이 다른 부파를 끌어올까 염려했기 때문에 이 문을 세운 것이다. “일을 상대한다”는 것은 삼의·한 발우, 여러 계의 결계와 해제, 안거·자자, 망인의 옷을 나누는 것 등을 모두 말한다. “교법에 의거하여 판처한다”는 것은 앞의 일이 있으면 이치상 그것에 적용되는 법이 있어야 하며, 그 법이 곧 교법이라는 뜻이다. 교법을 가지고 일을 검토하므로 ‘교법에 의거하여 판처한다’고 한다. ‘判’은 판별함이고 ‘處’는 처리함이다. 우선 망인의 물건을 예로 들면, 반드시 시비를 판정하고 경중을 처리하여 나눌 수 있는지 없는지를 결정해야 한다. 그러므로 판처의 뜻이라고 한다.</w:t>
      </w:r>
    </w:p>
    <w:p>
      <w:pPr>
        <w:pStyle w:val="Heading2"/>
      </w:pPr>
      <w:r>
        <w:t>문단 0072  ·  [0618a10]</w:t>
      </w:r>
    </w:p>
    <w:p>
      <w:pPr/>
      <w:r>
        <w:rPr>
          <w:b/>
        </w:rPr>
        <w:t>원문</w:t>
      </w:r>
    </w:p>
    <w:p>
      <w:pPr>
        <w:pStyle w:val="SourceText"/>
      </w:pPr>
      <w:r>
        <w:t>[0618a10] 言佛法東流幾六百載者。從西方流來此方。故曰東流。幾六百者。幾音其。久訓近也。此明佛法東流。自漢明夜夢。至今貞觀年中。猶少二三年。不滿六百載。故曰幾六百年。判割是非競封同異者。如昔有依十誦借衣鉢受具。而誦四分羯磨判為是者非也。言競封同異者。封由閇也。謂封執其懷閇塞不能開通。故曰競等。</w:t>
      </w:r>
    </w:p>
    <w:p>
      <w:pPr/>
      <w:r>
        <w:rPr>
          <w:b/>
        </w:rPr>
        <w:t>한국어 번역</w:t>
      </w:r>
    </w:p>
    <w:p>
      <w:pPr>
        <w:pStyle w:val="TranslationText"/>
      </w:pPr>
      <w:r>
        <w:t>“불법이 동쪽으로 전해진 지 거의 육백 년”이라는 것은 서방에서 이쪽으로 흘러왔으므로 ‘동류’라 한 것이다. ‘幾六百’에서 ‘幾’는 음이 其이고, 오래라는 뜻은 ‘가깝다’로 풀이한다. 이는 불법이 동쪽으로 전해진 것이 한 명제가 밤에 꿈을 꾼 때부터 지금 정관 연간에 이르기까지 아직 이삼 년이 모자라 육백 년에 차지 않았음을 밝힌 것이므로 거의 육백 년이라고 한 것이다. “시비를 판별함에 서로 같고 다름을 다투어 고집한다”는 것은 예전에 『십송율』에 의거해 옷과 발우를 빌려 구족계를 받고 『사분율』 갈마를 외운 것을 옳다고 판정한 경우가 있었는데 그것은 그르다. “같고 다름을 다투어 고집한다”에서 ‘封’은 닫음이다. 자기 생각에 집착하여 마음을 닫고 통하지 못하기 때문에 그렇게 말한다.</w:t>
      </w:r>
    </w:p>
    <w:p>
      <w:pPr>
        <w:pStyle w:val="Heading2"/>
      </w:pPr>
      <w:r>
        <w:t>문단 0073  ·  [0618a17]</w:t>
      </w:r>
    </w:p>
    <w:p>
      <w:pPr/>
      <w:r>
        <w:rPr>
          <w:b/>
        </w:rPr>
        <w:t>원문</w:t>
      </w:r>
    </w:p>
    <w:p>
      <w:pPr>
        <w:pStyle w:val="SourceText"/>
      </w:pPr>
      <w:r>
        <w:t>[0618a17] 良由[1]尋討者不識宗旨者。謂各依當部受戒。及至行事之時。並不識其本宗指。所以即有競封同異。只是不識當宗之旨也。濟云。不識五部之宗旨。輙以己宗定他持犯。故曰不識宗旨等也。言行事者昏於本趣者。明行事之人於當部中斷割輕重。猶尚昏迷。不知本部輕重之相。故曰昏於本趣。昏者暗也。須依本受之宗行事。今若取僧祇持衣文。來此部行。名曰昏於本趣也。</w:t>
      </w:r>
    </w:p>
    <w:p>
      <w:pPr/>
      <w:r>
        <w:rPr>
          <w:b/>
        </w:rPr>
        <w:t>한국어 번역</w:t>
      </w:r>
    </w:p>
    <w:p>
      <w:pPr>
        <w:pStyle w:val="TranslationText"/>
      </w:pPr>
      <w:r>
        <w:t>“실로 탐구하는 사람이 종지를 알지 못하기 때문이다”라는 것은 각자 당부에 따라 계를 받았으면서도 행사를 할 때에는 본종이 가리키는 바를 알지 못하므로 서로 같고 다름을 다투어 고집하게 된다는 뜻이다. 이는 오직 당종의 취지를 알지 못하기 때문이다. 제는 말한다. “오부의 종지를 알지 못하고 함부로 자기 종으로 다른 사람의 지범을 정하므로 종지를 알지 못한다고 한 것이다.” “행사하는 사람은 근본 취지에 어둡다”는 것은, 행사하는 사람이 당부 안에서 경중을 판단하면서도 오히려 어두워 본부의 경중의 모습을 알지 못하는 것을 말한다. 그러므로 근본 취지에 어둡다고 한다. ‘昏’은 어두움이다. 반드시 본래 계를 받은 종에 따라 행사해야 한다. 이제 만일 『승기율』의 의복 수지 문장을 가져다가 이 부파에서 행한다면 이를 ‘근본 취지에 어둡다’고 한다.</w:t>
      </w:r>
    </w:p>
    <w:p>
      <w:pPr>
        <w:pStyle w:val="Heading2"/>
      </w:pPr>
      <w:r>
        <w:t>문단 0074  ·  [0618b01]</w:t>
      </w:r>
    </w:p>
    <w:p>
      <w:pPr/>
      <w:r>
        <w:rPr>
          <w:b/>
        </w:rPr>
        <w:t>원문</w:t>
      </w:r>
    </w:p>
    <w:p>
      <w:pPr>
        <w:pStyle w:val="SourceText"/>
      </w:pPr>
      <w:r>
        <w:t>[0618b01] 執教必佩真文者。佩由帶也。謂案律藏之文。非為邪教師。既帶真文。則識宗旨。由識宗旨故。行事不昏。由不昏亂故。不招他譏謗毀辱之耻也。淪乎嗤責者。淪謂沒也。溺也。沈也。嗤若博疋云。輕也。字書云笑也。應師云。嗤(死之反)謂輕侮也。今明執案真文。並免輕嗤重責之過也。</w:t>
      </w:r>
    </w:p>
    <w:p>
      <w:pPr/>
      <w:r>
        <w:rPr>
          <w:b/>
        </w:rPr>
        <w:t>한국어 번역</w:t>
      </w:r>
    </w:p>
    <w:p>
      <w:pPr>
        <w:pStyle w:val="TranslationText"/>
      </w:pPr>
      <w:r>
        <w:t>“교법을 집행하려면 반드시 참된 글을 지녀야 한다”에서 ‘佩’는 지닌다는 뜻이다. 곧 율장의 글을 살피는 것이므로 삿된 교사가 아니다. 이미 참된 글을 지니면 종지를 알게 되고, 종지를 알기 때문에 행사할 때 어둡지 않다. 어둡고 혼란하지 않으므로 남의 비방과 모욕이라는 부끄러움을 부르지 않는다. “비웃음과 꾸짖음에 빠진다”에서 ‘淪’은 빠짐·잠김·가라앉음이다. ‘嗤’는 『박아』에서 가볍게 여김이라 하고, 자서에서는 웃음이라고 한다. 응사는 “嗤(死之反)는 업신여김이다”라고 한다. 이제 참된 글을 근거로 집행하면 가벼운 비웃음과 무거운 꾸짖음의 허물을 모두 면한다는 뜻이다.</w:t>
      </w:r>
    </w:p>
    <w:p>
      <w:pPr>
        <w:pStyle w:val="Heading2"/>
      </w:pPr>
      <w:r>
        <w:t>문단 0075  ·  [0618b07]</w:t>
      </w:r>
    </w:p>
    <w:p>
      <w:pPr/>
      <w:r>
        <w:rPr>
          <w:b/>
        </w:rPr>
        <w:t>원문</w:t>
      </w:r>
    </w:p>
    <w:p>
      <w:pPr>
        <w:pStyle w:val="SourceText"/>
      </w:pPr>
      <w:r>
        <w:t>[0618b07] 豈得異部明隨者。本是四分受戒。今隨行中還約四分行護。四分文義具足者。則但用之。豈得用十誦僧祇等文而判割也。</w:t>
      </w:r>
    </w:p>
    <w:p>
      <w:pPr/>
      <w:r>
        <w:rPr>
          <w:b/>
        </w:rPr>
        <w:t>한국어 번역</w:t>
      </w:r>
    </w:p>
    <w:p>
      <w:pPr>
        <w:pStyle w:val="TranslationText"/>
      </w:pPr>
      <w:r>
        <w:t>“어찌 다른 부파를 가지고 수계 이후의 행을 밝힐 수 있겠는가”라는 것은 본래 『사분율』로 계를 받았으면 지금 수계 이후의 행도 다시 『사분율』에 의거해 행하고 보호해야 한다는 뜻이다. 『사분율』의 문장과 뜻이 갖추어져 있다면 다만 그것을 사용해야 한다. 어찌 『십송율』·『승기율』 등의 문장을 가져다가 판정할 수 있겠는가.</w:t>
      </w:r>
    </w:p>
    <w:p>
      <w:pPr>
        <w:pStyle w:val="Heading2"/>
      </w:pPr>
      <w:r>
        <w:t>문단 0076  ·  [0618b10]</w:t>
      </w:r>
    </w:p>
    <w:p>
      <w:pPr/>
      <w:r>
        <w:rPr>
          <w:b/>
        </w:rPr>
        <w:t>원문</w:t>
      </w:r>
    </w:p>
    <w:p>
      <w:pPr>
        <w:pStyle w:val="SourceText"/>
      </w:pPr>
      <w:r>
        <w:t>[0618b10] 猶恐不曉大綱等者。謂如前所說宗旨本趣。名為大綱。欲明上雖梗概略約總相說此大綱。猶疑今人未了。故曰猶恐不曉。今欲曉明示誨。故曰更示其分齊。自意云。更示分齊者。通指此門也。脫罹愆失者。脫是不定之辭也。又脫者誤也。罹(力知反)網也。𠎝者說文云過也。失也。失者過咎罪也。欲明偏用此一宗。判他輕重持犯。誤他前人。悔罪不滅。自身獲罪。彼復得愆。俱墮罪網之中也。言其唯不學愚痴者。此明上來將已所學之法。判他持犯。非但他令罪不除。自復增其不學無知之罪。故曰愚痴。愚痴即無知也。</w:t>
      </w:r>
    </w:p>
    <w:p>
      <w:pPr/>
      <w:r>
        <w:rPr>
          <w:b/>
        </w:rPr>
        <w:t>한국어 번역</w:t>
      </w:r>
    </w:p>
    <w:p>
      <w:pPr>
        <w:pStyle w:val="TranslationText"/>
      </w:pPr>
      <w:r>
        <w:t>“그래도 대강을 깨닫지 못할까 염려한다”는 것은 앞에서 말한 종지와 근본 취지를 대강이라고 한 것이다. 위에서 비록 대략 전체 모습으로 이 대강을 말했지만 여전히 지금 사람들이 깨닫지 못할까 의심되므로 “그래도 깨닫지 못할까 염려한다”고 한다. 이제 분명히 깨우쳐 가르치려 하므로 “다시 그 한계를 보인다”고 한다. 사견으로 말하면, “다시 한계를 보인다”는 것은 이 문 전체를 가리킨다. “혹 허물에 걸릴까”에서 ‘脫’은 불확정의 말이며 또 잘못이라는 뜻이다. ‘罹’(力知反)는 그물이다. ‘𠎝’은 『설문』에서 허물·잘못이라고 한다. ‘失’은 허물과 죄이다. 오직 이 한 종만을 써서 다른 종의 경중과 지범을 판정하면 앞사람을 잘못 이끌어 참회해도 죄가 없어지지 않고 자신도 죄를 얻게 된다. 저 사람도 다시 허물을 얻어 둘 다 죄의 그물에 떨어진다. “다만 불학과 우치일 뿐이다”라는 것은 위에서 자기가 배운 법을 가지고 다른 사람의 지범을 판정하면, 다른 사람의 죄를 없애 주지 못할 뿐 아니라 자신에게도 불학·무지의 죄를 더하게 된다는 뜻이다. 그러므로 우치라고 한다. 우치는 곧 무지이다.</w:t>
      </w:r>
    </w:p>
    <w:p>
      <w:pPr>
        <w:pStyle w:val="Heading2"/>
      </w:pPr>
      <w:r>
        <w:t>문단 0077  ·  [0618b20]</w:t>
      </w:r>
    </w:p>
    <w:p>
      <w:pPr/>
      <w:r>
        <w:rPr>
          <w:b/>
        </w:rPr>
        <w:t>원문</w:t>
      </w:r>
    </w:p>
    <w:p>
      <w:pPr>
        <w:pStyle w:val="SourceText"/>
      </w:pPr>
      <w:r>
        <w:t>[0618b20] 今通立定格共成較准等者。勝云。此明前執一隅。但識當宗。不識餘部。今立三十門。通顯諸部。一一出十識僧祇等名。名為定格。格者正也。謂引諸部。共成此一宗各示其名。即定正也。共成較准者。今將此四分教文判事。被事若不同。則引諸部共成此一宗行事。使周備分明。故云成較准。較者明也。准者平均也。度也(爾疋文也)。一披條領等者。指下三十門為條。詺此一門為領。欲明三十門中約教所被事。引諸部文。一往處斷持犯。受體與隨行。輕重相違不相違。等不等義。恐迷引文。壅結在懷。將其此門照之。若披此門下。則疑壅悉除。名釋然大觀。釋者除也。廢也。解也。觀者照也。</w:t>
      </w:r>
    </w:p>
    <w:p>
      <w:pPr/>
      <w:r>
        <w:rPr>
          <w:b/>
        </w:rPr>
        <w:t>한국어 번역</w:t>
      </w:r>
    </w:p>
    <w:p>
      <w:pPr>
        <w:pStyle w:val="TranslationText"/>
      </w:pPr>
      <w:r>
        <w:t>“이제 두루 일정한 격식을 세워 함께 비교할 준칙을 이룬다”는 데 대해, 승은 말한다. “앞에서는 한 모퉁이에 집착하여 당종만 알고 다른 부파는 알지 못하는 것을 밝혔다. 이제 삼십 문을 세워 여러 부파를 두루 드러낸다. 하나하나마다 십종을 내어 『승기율』 등의 이름을 알게 하는 것을 ‘정격’이라 한다. ‘格’은 바름이다. 여러 부파를 인용하여 함께 이 한 종을 이루고 각각 그 이름을 보이므로 곧 바르게 정한다는 뜻이다. ‘함께 비교할 준칙을 이룬다’는 것은 이 『사분율』의 교문으로 일을 판정하되 적용되는 일이 서로 맞지 않으면 여러 부파를 인용하여 함께 이 한 종의 행사를 이루어 두루 갖추고 분명하게 한다는 뜻이다. 그러므로 비교할 준칙을 이룬다고 한다. ‘較’는 밝음이고 ‘准’은 평준함이며 헤아림이다(『이아』의 글이다). “한 번 조목과 강령을 펼쳐 보면”에서 아래 삼십 문을 조목이라 하고 이 한 문을 강령이라 이름한다. 삼십 문 가운데 교법이 적용되는 일을 기준으로 여러 부파의 글을 인용하여 우선 지범과 수체와 수행, 경중이 서로 어긋나는지 어긋나지 않는지, 같은지 같지 않은지를 판처한다. 인용한 글에 미혹하여 의문이 마음에 막혀 있을까 염려하므로 이 문으로 비추어 본다. 이 문 아래를 펼쳐 보면 의혹과 막힘이 모두 없어지므로 ‘확연히 크게 관한다’고 한다. ‘釋’은 없앰·버림·풀이함이고 ‘觀’은 비춤이다.</w:t>
      </w:r>
    </w:p>
    <w:p>
      <w:pPr>
        <w:pStyle w:val="Heading2"/>
      </w:pPr>
      <w:r>
        <w:t>문단 0078  ·  [0618c07]</w:t>
      </w:r>
    </w:p>
    <w:p>
      <w:pPr/>
      <w:r>
        <w:rPr>
          <w:b/>
        </w:rPr>
        <w:t>원문</w:t>
      </w:r>
    </w:p>
    <w:p>
      <w:pPr>
        <w:pStyle w:val="SourceText"/>
      </w:pPr>
      <w:r>
        <w:t>[0618c07] 第四用諸部文意者。為三十門中。皆用他部。恐人不總其意。故有此門來也。如前序云苞異部誠文。括眾經隨說。即應此門也。</w:t>
      </w:r>
    </w:p>
    <w:p>
      <w:pPr/>
      <w:r>
        <w:rPr>
          <w:b/>
        </w:rPr>
        <w:t>한국어 번역</w:t>
      </w:r>
    </w:p>
    <w:p>
      <w:pPr>
        <w:pStyle w:val="TranslationText"/>
      </w:pPr>
      <w:r>
        <w:t>넷째, 「여러 부파의 글을 사용하는 뜻」이다. 삼십 문 가운데 모두 다른 부파의 글을 사용하는데 사람들이 그 뜻을 전체적으로 알지 못할까 염려했기 때문에 이 문이 있다. 앞 서문에서 “다른 부파의 성실한 글을 포괄하고 여러 경전의 설을 모은다”고 한 것이 곧 이 문에 해당한다.</w:t>
      </w:r>
    </w:p>
    <w:p>
      <w:pPr>
        <w:pStyle w:val="Heading2"/>
      </w:pPr>
      <w:r>
        <w:t>문단 0079  ·  [0618c10]</w:t>
      </w:r>
    </w:p>
    <w:p>
      <w:pPr/>
      <w:r>
        <w:rPr>
          <w:b/>
        </w:rPr>
        <w:t>원문</w:t>
      </w:r>
    </w:p>
    <w:p>
      <w:pPr>
        <w:pStyle w:val="SourceText"/>
      </w:pPr>
      <w:r>
        <w:t>[0618c10] 本實一文者。原佛制戒。唯是一文。佛既滅後。大迦葉波結集法[2]藏□[3]誦。異世五師。相承傳授。更無異見。故曰本實一文也。但為機悟不同者。礪解。依真諦三藏傳云。一百年後分為五部。二百年後。分為十二部。四百年後。分為十八部。分為五部者。憂波毱多在世。末後育王。大集論師。共論佛法。是時諸人。各以情見不同。有所偏執。毱多不能判正。遂分此藏為茲五典。故曰機悟不同等是也。言諸計岳立者。高山名之為岳。如諸五師各執己見曰計。謂執計情欲。各自稱言。我所見解。是高是長。既各稱高。故曰如岳。</w:t>
      </w:r>
    </w:p>
    <w:p>
      <w:pPr/>
      <w:r>
        <w:rPr>
          <w:b/>
        </w:rPr>
        <w:t>한국어 번역</w:t>
      </w:r>
    </w:p>
    <w:p>
      <w:pPr>
        <w:pStyle w:val="TranslationText"/>
      </w:pPr>
      <w:r>
        <w:t>“근본은 실로 하나의 글이었다”는 것은 부처님이 계를 제정한 근원을 말한다. 본래는 하나의 글뿐이었다. 부처님이 열반한 뒤 대가섭이 법장을 결집하여 □송하였고, 다른 세대의 다섯 스승이 서로 이어 전수하였다. 그때에는 다시 다른 견해가 없었으므로 ‘근본은 실로 하나의 글’이라고 한다. “다만 근기의 깨달음이 같지 않았기 때문이다”라는 데 대해, 려는 풀이하면서 진제 삼장의 전승에 의거해 말한다. “백 년 뒤에 나뉘어 오부가 되었다. 이백 년 뒤에는 나뉘어 십이부가 되었다. 사백 년 뒤에는 나뉘어 십팔부가 되었다.” 오부로 나뉘었다는 것은 우바국다가 세상에 있을 때 그 말년에 아육왕이 논사들을 크게 모아 함께 불법을 논했는데, 당시 사람들이 각기 생각과 견해가 달라 편벽되게 집착하는 바가 있었다. 국다가 바르게 판정하지 못하여 마침내 이 장을 나누어 이 다섯 전적으로 만들었다. 그러므로 근기의 깨달음이 같지 않았기 때문이라고 한 것이다. “여러 견해가 산악처럼 선다”에서 높은 산을 ‘岳’이라 한다. 여러 다섯 스승이 각기 자기 견해에 집착하는 것을 ‘計’라 한다. 곧 생각과 욕구에 집착하여 각자 “내가 보는 바와 이해가 높고 뛰어나다”고 말하였다. 모두 스스로 높다고 칭했으므로 산악에 비유한 것이다.</w:t>
      </w:r>
    </w:p>
    <w:p>
      <w:pPr>
        <w:pStyle w:val="EditorialNote"/>
      </w:pPr>
      <w:r>
        <w:t>교감·번역 메모 | 원문에 결락표지 `□`가 있어 해당 부분을 임의 보충하지 않았다. `[3]誦` 앞의 결락은 원문 상태 그대로 보존한다.</w:t>
      </w:r>
    </w:p>
    <w:p>
      <w:pPr>
        <w:pStyle w:val="Heading2"/>
      </w:pPr>
      <w:r>
        <w:t>문단 0080  ·  [0618c20]</w:t>
      </w:r>
    </w:p>
    <w:p>
      <w:pPr/>
      <w:r>
        <w:rPr>
          <w:b/>
        </w:rPr>
        <w:t>원문</w:t>
      </w:r>
    </w:p>
    <w:p>
      <w:pPr>
        <w:pStyle w:val="SourceText"/>
      </w:pPr>
      <w:r>
        <w:t>[0618c20] 競採大眾之文者。初結時。則分為上座大眾二部。城內為上座部。城外為大眾部。其上座部。迦葉滅後。五師傳持。過一百年。離分五部。今言採者。前上座部。其眾大故。名大眾部。非前所論城外結集之大眾也。今鈔文言濫。</w:t>
      </w:r>
    </w:p>
    <w:p>
      <w:pPr/>
      <w:r>
        <w:rPr>
          <w:b/>
        </w:rPr>
        <w:t>한국어 번역</w:t>
      </w:r>
    </w:p>
    <w:p>
      <w:pPr>
        <w:pStyle w:val="TranslationText"/>
      </w:pPr>
      <w:r>
        <w:t>“다투어 대중의 글을 채택한다”는 것은 처음 결집할 때 상좌부와 대중부 두 부파로 나뉘어 성 안은 상좌부가 되고 성 밖은 대중부가 된 것을 말한다. 그 상좌부는 가섭이 멸도한 뒤 다섯 스승이 전해 지니다가 백 년이 지나 다섯 부파로 갈라졌다. 여기서 ‘채택한다’고 한 앞의 상좌부는 그 대중이 많았기 때문에 ‘대중부’라고 이름한 것이며, 앞에서 말한 성 밖에서 결집한 대중부를 뜻하지 않는다. 지금 『초』의 문장은 명칭이 뒤섞여 있다.</w:t>
      </w:r>
    </w:p>
    <w:p>
      <w:pPr>
        <w:pStyle w:val="Heading2"/>
      </w:pPr>
      <w:r>
        <w:t>문단 0081  ·  [0619a01]</w:t>
      </w:r>
    </w:p>
    <w:p>
      <w:pPr/>
      <w:r>
        <w:rPr>
          <w:b/>
        </w:rPr>
        <w:t>원문</w:t>
      </w:r>
    </w:p>
    <w:p>
      <w:pPr>
        <w:pStyle w:val="SourceText"/>
      </w:pPr>
      <w:r>
        <w:t>[0619a01] 輕重異勢者。如祇四錢三角犯重。四分但得輕也。摩觸二戒。四分通體蘭。伽論云。意在男者蘭。意在女者殘等也。故曰輕重異勢也。持犯分途者。如結淨地。十誦為犯。四分為持。故曰分途也。有無遞出者。立云。四分有庫倉。僧祇有樓閣。多論有道行界。五分水界。十誦有可分別不可分別聚落。四分有三種受日。十誦有三十九夜。祇有事訖羯磨。如是事非一。不能具錄。故曰有無遞出也。廢興互顯者。如結淨地。四分十誦俱有文。但廢興不同也。一有一無。名互顯也。又歌聲誦戒。五分所廢。四分為興。故曰互顯。</w:t>
      </w:r>
    </w:p>
    <w:p>
      <w:pPr/>
      <w:r>
        <w:rPr>
          <w:b/>
        </w:rPr>
        <w:t>한국어 번역</w:t>
      </w:r>
    </w:p>
    <w:p>
      <w:pPr>
        <w:pStyle w:val="TranslationText"/>
      </w:pPr>
      <w:r>
        <w:t>“경중의 형세가 다르다”는 것은 『승기율』에서는 네 전 세 각을 훔치면 중죄를 범하지만 『사분율』에서는 다만 경죄를 얻는 것과 같다. 또 마촉의 두 계에서도 『사분율』에서는 몸 전체를 상대로 하면 난차이고, 『가론』에서는 뜻이 남자에게 있으면 난차, 여자에게 있으면 승잔이라고 한다. 그러므로 경중의 형세가 다르다고 한다. “지범의 길이 나뉜다”는 것은 예컨대 정지를 결하는 경우 『십송율』에서는 범이라고 하고, 『사분율』에서는 지라고 한다. 그러므로 길이 나뉜다고 한다. “있고 없음이 번갈아 나타난다”는 데 대해, 입은 말한다. “『사분율』에는 창고가 있고, 『승기율』에는 누각이 있으며, 『다론』에는 도행계가 있다. 『오분율』에는 수계가 있고, 『십송율』에는 분별할 수 있는 취락과 분별할 수 없는 취락이 있다. 『사분율』에는 세 종류의 수일이 있고, 『십송율』에는 삼십구야가 있으며, 『승기율』에는 일이 끝날 때까지의 갈마가 있다. 이와 같은 일이 하나가 아니어서 다 기록할 수 없으므로 ‘있고 없음이 번갈아 나타난다’고 한다.” “폐하고 흥함이 서로 드러난다”는 것은 정지를 결하는 경우와 같다. 『사분율』과 『십송율』에 모두 글이 있지만 폐하고 흥하는 것이 서로 다르다. 한쪽에는 있고 한쪽에는 없는 것을 ‘서로 드러난다’고 한다. 또 노래하는 소리로 계본을 외우는 경우, 『오분율』에서는 폐지하고, 『사분율』에서는 행하게 한다. 그러므로 서로 드러난다고 한다.</w:t>
      </w:r>
    </w:p>
    <w:p>
      <w:pPr>
        <w:pStyle w:val="Heading2"/>
      </w:pPr>
      <w:r>
        <w:t>문단 0082  ·  [0619a11]</w:t>
      </w:r>
    </w:p>
    <w:p>
      <w:pPr/>
      <w:r>
        <w:rPr>
          <w:b/>
        </w:rPr>
        <w:t>원문</w:t>
      </w:r>
    </w:p>
    <w:p>
      <w:pPr>
        <w:pStyle w:val="SourceText"/>
      </w:pPr>
      <w:r>
        <w:t>[0619a11] 二隨本者。重制名為隨本。如林中制。三趣同犯也。三法師語四意用文顯也。今引此論意。欲取第四句意用義。成今門中之意也。及三藏等廣說者。等者。約三藏教。非約人也。先觀根本者。此却釋上一本起句文。次及句義者。却釋前二隨本句也。後觀法師語者。却釋善見論主。五百無著之所說也。與文句等者。用等者。立云釋前第四意用文。然今引此論中四法來者。此是用他部文意門。便正取第四句意方便度用等文也。</w:t>
      </w:r>
    </w:p>
    <w:p>
      <w:pPr/>
      <w:r>
        <w:rPr>
          <w:b/>
        </w:rPr>
        <w:t>한국어 번역</w:t>
      </w:r>
    </w:p>
    <w:p>
      <w:pPr>
        <w:pStyle w:val="TranslationText"/>
      </w:pPr>
      <w:r>
        <w:t>둘째, “근본에 따른다”는 것은 거듭 제정한 것을 근본에 따른다고 이름한 것이다. 숲 속에서 제정한 경우처럼 삼취에 모두 똑같이 범죄가 성립한다. 셋째, 법사의 말과 넷째, 뜻으로 글을 쓰는 것은 분명하다. 지금 이 논의 뜻을 인용한 것은 네 번째 구절인 ‘뜻을 사용한다’는 뜻을 취하여 지금 이 문의 뜻을 이루려는 것이다. “및 삼장 등이 자세히 말한다”에서 ‘등’은 삼장교를 기준으로 한 것이지 사람을 기준으로 한 것이 아니다. “먼저 근본을 살핀다”는 것은 거꾸로 위의 첫째 ‘본기’ 구절을 해석한 것이다. 다음 “구절과 뜻에 이른다”는 것은 앞의 둘째 ‘근본에 따른다’는 구절을 거꾸로 해석한 것이다. 뒤의 “법사의 말을 살핀다”는 것은 선견론주와 오백 무착이 말한 것을 거꾸로 해석한 것이다. “글과 구절 등과 같다”는 것과 “사용한다”는 것에 대해, 입은 말한다. “이는 앞의 넷째 ‘뜻으로 글을 사용한다’를 해석한 것이다.” 지금 이 논의 네 가지 법을 인용한 것은 이 문이 다른 부파의 글을 사용하는 뜻을 밝히기 때문이며, 바로 넷째 구절의 ‘뜻에 따라 방편으로 헤아려 사용한다’는 등의 글을 취한 것이다.</w:t>
      </w:r>
    </w:p>
    <w:p>
      <w:pPr>
        <w:pStyle w:val="Heading2"/>
      </w:pPr>
      <w:r>
        <w:t>문단 0083  ·  [0619a20]</w:t>
      </w:r>
    </w:p>
    <w:p>
      <w:pPr/>
      <w:r>
        <w:rPr>
          <w:b/>
        </w:rPr>
        <w:t>원문</w:t>
      </w:r>
    </w:p>
    <w:p>
      <w:pPr>
        <w:pStyle w:val="SourceText"/>
      </w:pPr>
      <w:r>
        <w:t>[0619a20] 然行藏之務實難等者。行者則取也。藏者則捨也。欲明諸部。既輕重異勢。持犯分途。有無遞出。廢興互顯。今欲取欲捨大難也。且述其大詮以程無惑等者。詮是能詮大教也。上既明取捨不易。今則欲明我取外宗之文意。故曰述大詮程(除荊反)限也。量也。法也。我述大詮之意者。人若識之量。應不疑惑也。</w:t>
      </w:r>
    </w:p>
    <w:p>
      <w:pPr/>
      <w:r>
        <w:rPr>
          <w:b/>
        </w:rPr>
        <w:t>한국어 번역</w:t>
      </w:r>
    </w:p>
    <w:p>
      <w:pPr>
        <w:pStyle w:val="TranslationText"/>
      </w:pPr>
      <w:r>
        <w:t>“그러나 행하고 감추는 일이 실로 어렵다”에서 ‘行’은 취함이고 ‘藏’은 버림이다. 여러 부파에 이미 경중의 형세가 다르고 지범의 길이 나뉘며, 있고 없음이 번갈아 나오고 폐하고 흥함이 서로 드러나므로 이제 무엇을 취하고 무엇을 버릴지 정하는 것은 매우 어렵다. “우선 그 큰 설명을 서술하여 의혹이 없도록 한계를 보인다”에서 ‘詮’은 능히 설명하는 큰 교법이다. 위에서 이미 취사하기 쉽지 않음을 밝혔으므로 이제 내가 외종의 글을 취하는 뜻을 밝히려는 것이다. 그러므로 큰 설명을 서술한다고 한다. ‘程’(除荊反)은 한계·헤아림·법이라는 뜻이다. 내가 큰 설명의 뜻을 서술하는 것을 사람들이 알고 헤아릴 수 있다면 마땅히 의혹하지 않게 된다.</w:t>
      </w:r>
    </w:p>
    <w:p>
      <w:pPr>
        <w:pStyle w:val="Heading2"/>
      </w:pPr>
      <w:r>
        <w:t>문단 0084  ·  [0619b02]</w:t>
      </w:r>
    </w:p>
    <w:p>
      <w:pPr/>
      <w:r>
        <w:rPr>
          <w:b/>
        </w:rPr>
        <w:t>원문</w:t>
      </w:r>
    </w:p>
    <w:p>
      <w:pPr>
        <w:pStyle w:val="SourceText"/>
      </w:pPr>
      <w:r>
        <w:t>[0619b02] 謂此宗中文義俱圓者。此下正是釋述大詮也。文義俱圓者。如四分宗中四重之戒。文義俱足。亦結界一法。文義俱足。約結界事。更無缺少。故曰約事無缺也。餘有律文不了事在廢前者。如律中用魚肉為五正食。此是不了之文。涅槃教興後。一切悉斷。律文不了之教。是涅槃廢時之前。故曰事在廢前也。有義無文無文有義等者。如四分有持衣加藥之義。而無其文。即用十誦文。無文有事者。如受鉢坐具三衣七日[1]藥亦道行水界解戒場並無其文而有其事也。</w:t>
      </w:r>
    </w:p>
    <w:p>
      <w:pPr/>
      <w:r>
        <w:rPr>
          <w:b/>
        </w:rPr>
        <w:t>한국어 번역</w:t>
      </w:r>
    </w:p>
    <w:p>
      <w:pPr>
        <w:pStyle w:val="TranslationText"/>
      </w:pPr>
      <w:r>
        <w:t>“이 종 안에서 글과 뜻이 모두 원만한 경우” 이하는 바로 ‘큰 설명을 서술한다’는 뜻을 해석한 것이다. 글과 뜻이 모두 원만하다는 것은 예컨대 『사분율』의 사중계처럼 글과 뜻이 모두 갖추어진 경우이다. 또 결계 한 법도 글과 뜻이 모두 갖추어져 있다. 결계라는 일을 기준으로 하면 다시 빠진 것이 없으므로 “일에 관해서 빠짐이 없다”고 한다. “그 밖에 율문이 분명하지 않고 그 일이 폐지되기 이전에 있는 경우”는 율에서 생선과 고기를 오정식으로 삼은 것과 같으니, 이것은 분명하지 않은 글이다. 『열반경』의 교법이 일어난 뒤에는 모두 끊었다. 율문의 분명하지 않은 교법은 『열반경』에서 폐지하기 이전의 것이므로 “일이 폐지 이전에 있다”고 한다. “뜻은 있으나 글이 없고, 글은 없으나 뜻이 있다”는 것은 예컨대 『사분율』에 의복을 지니고 약을 가지하는 뜻은 있지만 그 글이 없는 경우이다. 그래서 『십송율』의 글을 사용한다. “글은 없으나 일은 있다”는 것은 발우·좌구·삼의·칠일약을 수지하는 일과 도행계·수계를 해제하는 일, 계장을 해제하는 일 등에 모두 그 글은 없지만 그 일은 있는 경우이다.</w:t>
      </w:r>
    </w:p>
    <w:p>
      <w:pPr>
        <w:pStyle w:val="Heading2"/>
      </w:pPr>
      <w:r>
        <w:t>문단 0085  ·  [0619b11]</w:t>
      </w:r>
    </w:p>
    <w:p>
      <w:pPr/>
      <w:r>
        <w:rPr>
          <w:b/>
        </w:rPr>
        <w:t>원문</w:t>
      </w:r>
    </w:p>
    <w:p>
      <w:pPr>
        <w:pStyle w:val="SourceText"/>
      </w:pPr>
      <w:r>
        <w:t>[0619b11] 必取義勢相關等者。如四分十誦護衣同護明相。此名義勢相關。故取十誦文成四分持衣也。必緩急重輕等者。且於受日十誦三十九夜。祇事訖是緩。四分約緣有三品是急。祇護衣通夜一會是緩。四分限明相急。言重輕者。如祇盜四錢三角得夷是重。四分犯蘭是輕。是非條別者。十誦和上不現前受戒名是。四分為非。五分借衣受戒得戒為是。四分為非。十誦白衣受戒為是。四分為非。故云是非條別也。言准論不取者。即善見論也。論云。與文句等者取。不等者莫取。今正指此文也。故文列四說者。謂律文有四大廣說。即增四文中明也。一有人云。我從佛邊聞如是語。二從四人已上和合僧邊聞。三從三人已下眾多人邊聞。四從一人邊聞者未得即信。應勘挍三藏教法同者。應語云。大德所說。與教相應。不相應等(云云)。今引此四說。顯前句與文句等者用。不等者莫取也。十誦墨印義者。同四分四大廣說也。墨印者異。說云云不定。動合規猷者。規者圓也。則也。方也。猷者法也。謂動合方法法則也。理何晦沒者。晦者暗也。謂我今作文者。其文義明顯。無有暗沒故云也。</w:t>
      </w:r>
    </w:p>
    <w:p>
      <w:pPr/>
      <w:r>
        <w:rPr>
          <w:b/>
        </w:rPr>
        <w:t>한국어 번역</w:t>
      </w:r>
    </w:p>
    <w:p>
      <w:pPr>
        <w:pStyle w:val="TranslationText"/>
      </w:pPr>
      <w:r>
        <w:t>“반드시 뜻의 형세가 서로 관련된 것을 취한다”는 것은 『사분율』과 『십송율』에서 의복을 보호하는 기준이 모두 명상을 보호하는 것과 같음을 말한다. 이것을 뜻의 형세가 서로 관련된 것이라 하므로 『십송율』의 글을 취해 『사분율』의 의복 수지를 이룬다. “반드시 완급과 경중”이라는 것은, 수일의 경우 『십송율』의 삼십구야와 『승기율』의 사흘이 끝날 때까지라는 것은 느슨하고, 『사분율』에서 인연에 따라 세 등급을 둔 것은 엄하다. 『승기율』에서 의복 보호를 밤새 한 번 모이는 데까지 허용한 것은 느슨하고, 『사분율』에서 명상을 한계로 한 것은 엄하다. “경중”은 『승기율』에서 네 전 세 각을 훔치면 바라이를 얻는 것이 중하고, 『사분율』에서는 난차를 범하는 것이 가벼운 경우이다. “시비가 조목별로 다르다”는 것은, 『십송율』에서는 화상이 현전하지 않아도 수계가 성립한다고 하여 옳다고 하지만, 『사분율』에서는 그르다고 한다. 『오분율』에서는 옷을 빌려 수계해도 계를 얻는다고 하여 옳다고 하지만, 『사분율』에서는 그르다고 한다. 『십송율』에서는 백의 상태로 수계하는 것을 옳다고 하지만, 『사분율』에서는 그르다고 한다. 그러므로 시비가 조목별로 다르다고 한다. “논에 준하여 취하지 않는다”는 것은 곧 『선견론』을 말한다. 논에서 “글과 구절이 같으면 취하고 같지 않으면 취하지 말라”고 하였으니 지금 바로 이 글을 가리킨다. “그러므로 글에 네 가지 설을 열거한다”는 것은 율문에 네 가지 대광설이 있다는 뜻으로, 곧 증사문에서 밝힌 것이다. 첫째, 어떤 사람이 “나는 부처님 곁에서 이와 같은 말씀을 들었다”고 하는 경우이다. 둘째, 네 사람 이상의 화합승에게서 들었다고 하는 경우이다. 셋째, 세 사람 이하의 여러 사람에게서 들었다고 하는 경우이다. 넷째, 한 사람에게서 들었다고 하는 경우이다. 이때 곧바로 믿어서는 안 되고 삼장교를 조사하여 같은지를 대조해야 한다. 같으면 “대덕이 말씀한 것은 교법과 서로 맞습니다”라고 하고, 맞지 않으면 맞지 않는다고 말해야 한다(운운). 이제 이 네 가지 설을 인용한 것은 앞 구절의 “글과 구절이 같으면 사용하고 같지 않으면 취하지 않는다”는 뜻을 드러내기 위한 것이다. 『십송율』의 ‘묵인’의 뜻도 『사분율』의 네 가지 대광설과 같다. ‘묵인’이라는 이름만 다르다. 그 설은 운운하여 일정하지 않다. “움직일 때마다 규칙과 법도에 맞는다”에서 ‘規’는 원·법칙·방도라는 뜻이고 ‘猷’은 법이다. 곧 움직일 때마다 방법과 법칙에 맞는다는 뜻이다. “이치가 어찌 어둡고 묻히겠는가”에서 ‘晦’는 어두움이다. 내가 지금 지은 글은 그 문장과 뜻이 분명하여 어둡게 묻히는 일이 없다는 뜻이다.</w:t>
      </w:r>
    </w:p>
    <w:p>
      <w:pPr>
        <w:pStyle w:val="Heading2"/>
      </w:pPr>
      <w:r>
        <w:t>문단 0086  ·  [0619c06]</w:t>
      </w:r>
    </w:p>
    <w:p>
      <w:pPr/>
      <w:r>
        <w:rPr>
          <w:b/>
        </w:rPr>
        <w:t>원문</w:t>
      </w:r>
    </w:p>
    <w:p>
      <w:pPr>
        <w:pStyle w:val="SourceText"/>
      </w:pPr>
      <w:r>
        <w:t>[0619c06] 若不鏡覽諸部偏執一隅者。謂不見諸部明文。直取四分一文。鏡明也。照義也。覽者見也。涉事事則不周者。事謂如持衣加藥等事。事則不周者。謂無文被前事。故曰不周也。謂如第一師而但手持口不陳辭是不周也。挍文文無可據者。立云。如下第一師云我挍四分律無持衣加藥之文可據。故但即手持而已耳。互指為迷。誠由無教者。謂取他部者。指不取者為迷。不取者指取者為迷。如是互是非。實由不通諸教。故曰誠由無教也。</w:t>
      </w:r>
    </w:p>
    <w:p>
      <w:pPr/>
      <w:r>
        <w:rPr>
          <w:b/>
        </w:rPr>
        <w:t>한국어 번역</w:t>
      </w:r>
    </w:p>
    <w:p>
      <w:pPr>
        <w:pStyle w:val="TranslationText"/>
      </w:pPr>
      <w:r>
        <w:t>“만일 여러 부파를 거울처럼 살펴보지 않고 한 모퉁이에 치우쳐 집착하면”이라는 것은 여러 부파의 명문을 보지 않고 곧바로 『사분율』 한 글만 취하는 것을 말한다. ‘鏡’은 밝게 비춤이고 ‘覽’은 봄이다. “일을 만나면 일이 두루 갖추어지지 않는다”는 데에서, 일은 의복을 지니고 약을 가지는 등의 일을 말한다. “일이 두루 갖추어지지 않는다”는 것은 앞의 일에 적용할 글이 없다는 뜻이다. 예컨대 첫째 스승이 다만 손으로 들고 입으로 말을 하지 않는 것처럼 두루 갖추어지지 않은 경우이다. “글을 대조하면 의거할 글이 없다”는 데 대해, 입은 말한다. “아래 첫째 스승이 ‘내가 『사분율』을 대조해 보니 의복을 지니고 약을 가지하는 글이 의거할 만하게 없으므로 다만 손으로 들고 있을 뿐이다’라고 한 것과 같다.” “서로 상대를 미혹되었다고 지목하는 것은 실로 교법이 없기 때문이다”라는 것은 다른 부파를 취하는 자는 취하지 않는 자를 미혹되었다고 하고, 취하지 않는 자는 취하는 자를 미혹되었다고 한다. 이와 같이 서로 시비하는 것은 실로 여러 교법을 두루 알지 못하기 때문이다. 그러므로 실로 교법이 없기 때문이라고 한다.</w:t>
      </w:r>
    </w:p>
    <w:p>
      <w:pPr>
        <w:pStyle w:val="Heading2"/>
      </w:pPr>
      <w:r>
        <w:t>문단 0087  ·  [0619c15]</w:t>
      </w:r>
    </w:p>
    <w:p>
      <w:pPr/>
      <w:r>
        <w:rPr>
          <w:b/>
        </w:rPr>
        <w:t>원문</w:t>
      </w:r>
    </w:p>
    <w:p>
      <w:pPr>
        <w:pStyle w:val="SourceText"/>
      </w:pPr>
      <w:r>
        <w:t>[0619c15] 若四分判文有限等者。立云。四分衣鉢不具。是不得戒之限不可取。五分偕衣之文也。</w:t>
      </w:r>
    </w:p>
    <w:p>
      <w:pPr/>
      <w:r>
        <w:rPr>
          <w:b/>
        </w:rPr>
        <w:t>한국어 번역</w:t>
      </w:r>
    </w:p>
    <w:p>
      <w:pPr>
        <w:pStyle w:val="TranslationText"/>
      </w:pPr>
      <w:r>
        <w:t>“만일 『사분율』의 판문에 한계가 있는 경우”라는 데 대해, 입은 말한다. “『사분율』에서는 옷과 발우가 갖추어지지 않으면 계를 얻지 못한다고 한정하였으므로 취할 수 없다. 『오분율』의 옷을 빌리는 문장을 취해서는 안 된다.”</w:t>
      </w:r>
    </w:p>
    <w:p>
      <w:pPr>
        <w:pStyle w:val="Heading2"/>
      </w:pPr>
      <w:r>
        <w:t>문단 0088  ·  [0619c17]</w:t>
      </w:r>
    </w:p>
    <w:p>
      <w:pPr/>
      <w:r>
        <w:rPr>
          <w:b/>
        </w:rPr>
        <w:t>원문</w:t>
      </w:r>
    </w:p>
    <w:p>
      <w:pPr>
        <w:pStyle w:val="SourceText"/>
      </w:pPr>
      <w:r>
        <w:t>[0619c17] 或二律之內者。當宗為一律。餘三律通為一律。故曰二律。文義雙明者。且如五分四分名為二律。俱受十五日一月日之文。則是雙明。任情當宗採用也。親自披閱者有二說。初說。行事時須自披尋聖教。勸後人。義也。二云此句正是自述意也。云我今取他部者。是自披閱竟。不是傳聞。故云六師中。一二文顯也。第三師意者。四分捨戒文中。但謂對狂人。不成捨戒。足數文中則不明得不。其義合有律文不了。此師依十誦了文廣明足不足之相。便用他部也。餘無此義者。此師亦不取第四師。歌聲誦戒。結淨地等文明了。而但依他部所廢。故不用。</w:t>
      </w:r>
    </w:p>
    <w:p>
      <w:pPr/>
      <w:r>
        <w:rPr>
          <w:b/>
        </w:rPr>
        <w:t>한국어 번역</w:t>
      </w:r>
    </w:p>
    <w:p>
      <w:pPr>
        <w:pStyle w:val="TranslationText"/>
      </w:pPr>
      <w:r>
        <w:t>“혹 두 율 안에서”라는 것은 당종을 한 율로 보고 나머지 세 율을 통틀어 한 율로 보므로 ‘두 율’이라 한 것이다. “글과 뜻이 함께 분명한 경우”는 예컨대 『오분율』과 『사분율』을 두 율이라 할 때, 둘 다 십오일·한 달의 수일에 관한 글이 있으므로 함께 분명한 것이다. 이때 마음에 따라 당종의 것을 취하여 사용한다. “직접 펼쳐 보았다”는 데에는 두 가지 설이 있다. 첫째는 행사할 때 반드시 스스로 성교를 펼쳐 찾아보라는 것으로 후대 사람을 권면하는 뜻이다. 둘째는 이 구절이 바로 저자가 자신의 뜻을 서술한 것이라는 설이다. 즉 “내가 지금 다른 부파의 글을 취한 것은 스스로 펼쳐 읽어 본 뒤의 일이다. 전해 들은 것이 아니다”라는 뜻이다. 그러므로 육사 가운데 첫째와 둘째의 글은 분명하다. 셋째 스승의 뜻은 다음과 같다. 『사분율』의 사계문에서는 광인을 상대로 해서는 사계가 성립하지 않는다고만 하였고 족수문에서는 되는지 안 되는지를 밝히지 않았다. 이치상 반드시 있어야 하나 율문이 분명하지 않으므로, 이 스승은 『십송율』의 분명한 글에 의거해 족수 여부의 모습을 자세히 밝혀 곧 다른 부파를 사용하였다. “나머지에는 이런 뜻이 없다”는 것은 이 스승도 넷째 스승처럼 노래 소리로 설계하는 일이나 정지를 결하는 일 등 글이 분명한데도 다른 부파에서 폐지한 것만을 따라 쓰는 것은 취하지 않는다는 뜻이다.</w:t>
      </w:r>
    </w:p>
    <w:p>
      <w:pPr>
        <w:pStyle w:val="Heading2"/>
      </w:pPr>
      <w:r>
        <w:t>문단 0089  ·  [0620a04]</w:t>
      </w:r>
    </w:p>
    <w:p>
      <w:pPr/>
      <w:r>
        <w:rPr>
          <w:b/>
        </w:rPr>
        <w:t>원문</w:t>
      </w:r>
    </w:p>
    <w:p>
      <w:pPr>
        <w:pStyle w:val="SourceText"/>
      </w:pPr>
      <w:r>
        <w:t>[0620a04] 餘亦參取者。參由同也。亦云雜也。得失隨機知時故者。此明諸師執見不同。若取外部文用者。名之為得。不取外部文者。名之為失。言隨機者。得失俱名隨機。取外部者。名為隨機而得。若不取者。亦是隨機名失也。以此得失取捨並是隨於機宜。然以用須知時故也。</w:t>
      </w:r>
    </w:p>
    <w:p>
      <w:pPr/>
      <w:r>
        <w:rPr>
          <w:b/>
        </w:rPr>
        <w:t>한국어 번역</w:t>
      </w:r>
    </w:p>
    <w:p>
      <w:pPr>
        <w:pStyle w:val="TranslationText"/>
      </w:pPr>
      <w:r>
        <w:t>“나머지도 함께 취한다”에서 ‘參’은 같음이며 또 섞임이라고도 한다. “득실은 근기에 따라 때를 알아야 한다”는 것은 여러 스승의 집착과 견해가 서로 다름을 밝힌다. 외부의 글을 취해 쓰는 것은 ‘득’이라 하고, 외부의 글을 취하지 않는 것은 ‘실’이라 한다. “근기에 따른다”는 것은 득과 실 모두 근기에 따른다고 이름한다는 뜻이다. 외부의 글을 취하는 것은 근기에 따라 얻음이고, 취하지 않는 것도 역시 근기에 따르는 것이지만 잃음이라 한다. 이 득실과 취사는 모두 근기에 알맞게 따르는 것이나, 사용할 때에는 반드시 때를 알아야 한다.</w:t>
      </w:r>
    </w:p>
    <w:p>
      <w:pPr>
        <w:pStyle w:val="Heading2"/>
      </w:pPr>
      <w:r>
        <w:t>문단 0090  ·  [0620a10]</w:t>
      </w:r>
    </w:p>
    <w:p>
      <w:pPr/>
      <w:r>
        <w:rPr>
          <w:b/>
        </w:rPr>
        <w:t>원문</w:t>
      </w:r>
    </w:p>
    <w:p>
      <w:pPr>
        <w:pStyle w:val="SourceText"/>
      </w:pPr>
      <w:r>
        <w:t>[0620a10] 第五文義决通意者。此文來意前門中云有義無文。無文有事。今則決通元意故下。引年代眇邈等。</w:t>
      </w:r>
    </w:p>
    <w:p>
      <w:pPr/>
      <w:r>
        <w:rPr>
          <w:b/>
        </w:rPr>
        <w:t>한국어 번역</w:t>
      </w:r>
    </w:p>
    <w:p>
      <w:pPr>
        <w:pStyle w:val="TranslationText"/>
      </w:pPr>
      <w:r>
        <w:t>다섯째, 「글과 뜻을 결단하여 통하게 하는 뜻」이다. 이 문이 오는 뜻은 앞 문에서 “뜻은 있으나 글이 없고, 글은 없으나 일은 있다”고 하였기 때문에 이제 본래의 뜻을 결단하여 통하게 하려는 것이다. 그래서 아래에서 연대가 아득하다는 등의 말을 인용한다.</w:t>
      </w:r>
    </w:p>
    <w:p>
      <w:pPr>
        <w:pStyle w:val="Heading2"/>
      </w:pPr>
      <w:r>
        <w:t>문단 0091  ·  [0620a12]</w:t>
      </w:r>
    </w:p>
    <w:p>
      <w:pPr/>
      <w:r>
        <w:rPr>
          <w:b/>
        </w:rPr>
        <w:t>원문</w:t>
      </w:r>
    </w:p>
    <w:p>
      <w:pPr>
        <w:pStyle w:val="SourceText"/>
      </w:pPr>
      <w:r>
        <w:t>[0620a12] 夫理本絕名者。此明真如至極理本絕名言。言語道。斷故曰絕名。故立名標其宗極者。此謂將名召於理也。且如一切名字。皆詮於理。然真理雖絕名言。要假名言。方能識理。如月雖非指。至終假指以見月。今若不標名。莫知理之至極。如真如。涅槃。實際。彼岸。安樂。解脫。並是假名。若不立此名。將何詮無相之理。故曰立名等。名隨事顯者。事即情非情事也。對此之事約為名。此是假名世諦之法故曰。故對事而備斯文者。如對衣鉢結界安居等事。即有受持文結解文也。</w:t>
      </w:r>
    </w:p>
    <w:p>
      <w:pPr/>
      <w:r>
        <w:rPr>
          <w:b/>
        </w:rPr>
        <w:t>한국어 번역</w:t>
      </w:r>
    </w:p>
    <w:p>
      <w:pPr>
        <w:pStyle w:val="TranslationText"/>
      </w:pPr>
      <w:r>
        <w:t>“무릇 이치는 본래 이름을 끊는다”는 것은 진여라는 지극한 이치는 본래 명언을 떠나고 언어의 길이 끊어졌기 때문에 이름을 끊는다고 한 것이다. “그러므로 이름을 세워 그 종극을 표시한다”는 것은 이름을 가지고 이치를 부르는 것을 말한다. 예컨대 모든 명칭은 다 이치를 설명한다. 그러나 진리는 비록 명언을 끊었어도 반드시 명언을 빌려야 비로소 이치를 알 수 있다. 달이 손가락은 아니지만 끝내 손가락을 빌려야 달을 볼 수 있는 것과 같다. 이제 이름을 세우지 않으면 이치의 지극함을 알 수 없다. 진여·열반·실제·피안·안락·해탈 같은 것은 모두 가명이다. 이런 이름을 세우지 않으면 무엇으로 무상의 이치를 설명하겠는가. 그러므로 이름을 세운다고 한 것이다. “이름은 일에 따라 드러난다”에서 ‘事’는 유정·비유정의 일을 말한다. 이 일을 상대해 이름을 세우는데 이것은 가명의 세제법이므로 그렇게 말한다. “그러므로 일을 상대하여 이 글을 갖춘다”는 것은, 의복·발우·결계·안거 등의 일을 상대하면 곧 수지하는 글과 결계·해제하는 글이 있게 되는 것과 같다.</w:t>
      </w:r>
    </w:p>
    <w:p>
      <w:pPr>
        <w:pStyle w:val="Heading2"/>
      </w:pPr>
      <w:r>
        <w:t>문단 0092  ·  [0620a21]</w:t>
      </w:r>
    </w:p>
    <w:p>
      <w:pPr/>
      <w:r>
        <w:rPr>
          <w:b/>
        </w:rPr>
        <w:t>원문</w:t>
      </w:r>
    </w:p>
    <w:p>
      <w:pPr>
        <w:pStyle w:val="SourceText"/>
      </w:pPr>
      <w:r>
        <w:t>[0620a21] 然考斯律藏言事並周者。考由定也。謂律中言教。對事對法俱周備。故云言事並周。眇邈者是深遠貌也。聲采者。謂佛說法。必假言聲。聲者教也。采者色也。即佛身微妙色也。法為時移者。佛滅度時眇邈。隨時法滅故曰。賓云。近時西國有惡王。毀滅佛法。時有一長者。情深慨世。無僧可供養。忽於道路。遇一老僧。即請還家。設純乳粥。僧食一口悲慘。長者恠問。粥不好耶。其僧報言。長者識我以不。我是佛子。羅睺羅也。所以悲者。今此粥雖是純乳。自覺其味。不如佛世純水煑粥。其味勝此。佛在之水。勝今之乳。我思此故以悲耳。准知法水亦轉減。故云。事多殘缺者。法本被事。今法既不足。故事有缺也。即如四分無持衣等文。不能辨前持衣之事。故曰殘缺也。加以五師等者。五部異執也。</w:t>
      </w:r>
    </w:p>
    <w:p>
      <w:pPr/>
      <w:r>
        <w:rPr>
          <w:b/>
        </w:rPr>
        <w:t>한국어 번역</w:t>
      </w:r>
    </w:p>
    <w:p>
      <w:pPr>
        <w:pStyle w:val="TranslationText"/>
      </w:pPr>
      <w:r>
        <w:t>“그러나 이 율장을 살펴보면 말과 일이 모두 두루 갖추어져 있다”에서 ‘考’는 정한다는 뜻이다. 율 가운데 언교가 일과 법을 상대하여 모두 두루 갖추어졌으므로 말과 일이 모두 두루하다고 한다. ‘眇邈’은 깊고 아득한 모습이다. “소리와 빛”이라는 것은 부처님이 법을 설할 때 반드시 말소리를 빌리므로 소리는 교법이고, 빛은 곧 부처님의 미묘한 색신을 말한다. “법은 시대에 따라 옮겨 간다”는 것은 부처님이 멸도한 때가 아득하고 시대에 따라 법이 소멸하기 때문에 그렇게 말한다. 빈은 말한다. “근래 서국에 악한 왕이 있어 불법을 훼멸하였다. 그때 한 장자가 세상을 깊이 개탄했으나 공양할 승려가 없었다. 문득 길에서 한 늙은 승려를 만나 집으로 청하였다. 순수한 젖으로 끓인 죽을 차려 주었는데, 승려가 한 입 먹고 슬퍼하였다. 장자가 이상히 여겨 ‘죽이 좋지 않습니까?’라고 물었다. 승려가 답했다. ‘장자는 나를 아는가? 나는 부처님의 아들 라후라이다. 내가 슬퍼하는 까닭은 지금 이 죽이 비록 순수한 젖으로 끓였지만 그 맛을 스스로 느껴 보니 부처님 재세시에 순수한 물로 끓인 죽만 못하기 때문이다. 그때의 물맛이 지금의 젖보다 나았다. 내가 이것을 생각하여 슬퍼한다.’” 이에 준하여 법의 물도 점차 줄어든다는 것을 알 수 있다. 그래서 “일에 빠진 것이 많다”고 한다. 법은 본래 일에 적용되는데 지금 법이 이미 부족하므로 일에도 빠짐이 있다. 예컨대 『사분율』에 의복을 지니는 등의 글이 없는 것과 같다. 그러므로 앞의 의복 수지의 일을 분별할 수 없어 ‘빠지고 결여되었다’고 한다. “게다가 다섯 스승” 등은 오부의 다른 집착을 말한다.</w:t>
      </w:r>
    </w:p>
    <w:p>
      <w:pPr>
        <w:pStyle w:val="Heading2"/>
      </w:pPr>
      <w:r>
        <w:t>문단 0093  ·  [0620b11]</w:t>
      </w:r>
    </w:p>
    <w:p>
      <w:pPr/>
      <w:r>
        <w:rPr>
          <w:b/>
        </w:rPr>
        <w:t>원문</w:t>
      </w:r>
    </w:p>
    <w:p>
      <w:pPr>
        <w:pStyle w:val="SourceText"/>
      </w:pPr>
      <w:r>
        <w:t>[0620b11] 今總會之以通大見者。自意云。五部之律。言義矛楯。輕重相乖。不可以情通。不可以意解。古來執諍。連代不消。今總會通。故言為大見也。</w:t>
      </w:r>
    </w:p>
    <w:p>
      <w:pPr/>
      <w:r>
        <w:rPr>
          <w:b/>
        </w:rPr>
        <w:t>한국어 번역</w:t>
      </w:r>
    </w:p>
    <w:p>
      <w:pPr>
        <w:pStyle w:val="TranslationText"/>
      </w:pPr>
      <w:r>
        <w:t>“이제 이를 모두 회통하여 큰 견해로 통하게 한다”는 데 대해, 사견으로 말한다. “오부의 율은 말과 뜻이 서로 창과 방패처럼 어긋나고 경중이 서로 맞지 않아 감정으로 통하게 할 수도 뜻으로 풀이할 수도 없다. 예로부터 집착과 다툼이 대대로 이어져 해소되지 않았는데 이제 모두 회통하므로 ‘큰 견해를 위한 것’이라고 한다.”</w:t>
      </w:r>
    </w:p>
    <w:p>
      <w:pPr>
        <w:pStyle w:val="Heading2"/>
      </w:pPr>
      <w:r>
        <w:t>문단 0094  ·  [0620b14]</w:t>
      </w:r>
    </w:p>
    <w:p>
      <w:pPr/>
      <w:r>
        <w:rPr>
          <w:b/>
        </w:rPr>
        <w:t>원문</w:t>
      </w:r>
    </w:p>
    <w:p>
      <w:pPr>
        <w:pStyle w:val="SourceText"/>
      </w:pPr>
      <w:r>
        <w:t>[0620b14] 若文義俱闕舉一以例諸者。立云。如非時食戒。則無開文。復無開義。此一既爾。餘戒例然。此說不然。鏡中說對此門。科文為四。初至今總會之以通大見辨決定通取諸部之意。謂本藏具有。為多緣故闕。文非本無今通之。是括部執成前補闕之意。第二文義俱闕下四句正辨決通之應不中。有四句。初文義俱闕句者。不須取。次有三句。並判令取也。第三。然文義決通誠難廢立。彰决通用是難也。第四故律云已下引文證難決通之意。第二文義俱闕等者。若此五部之內文義俱闕者。是不合取他部文。此門大意。本四分一部之中。文義互闕者。取諸部文義來。為成此部。文義既其俱闕。何必取他部文。故知此句不應取也。舉一例諸者。四分律內文義俱闕。戒多有且舉非時食一戒。例諸戒故曰(此釋大覺記說也)。或就理有而成前事者。如持衣說藥之例。義理合有。而成其持衣之事。故取十誦文。成此部持衣事也故曰。或在文雖具而於義有闕等者。亦取諸部意。如五正食。是文雖具。義則有闕。涅槃教廢故。今取涅槃經文。定四分闕義。故曰義定也。論者前善見論意度用義也。或義雖必立當部無文者。如結大界濶狹。四分但言一日往反。今義准取僧祇文三由旬為量。故曰。以息餘謗者。謂不取十誦加藥持衣文。外人即云汝宗中教法不足。外宗現有明文。何以不取耶也。蓋封懷守株之人也。</w:t>
      </w:r>
    </w:p>
    <w:p>
      <w:pPr/>
      <w:r>
        <w:rPr>
          <w:b/>
        </w:rPr>
        <w:t>한국어 번역</w:t>
      </w:r>
    </w:p>
    <w:p>
      <w:pPr>
        <w:pStyle w:val="TranslationText"/>
      </w:pPr>
      <w:r>
        <w:t>“만일 글과 뜻이 모두 빠졌다면 하나를 들어 나머지에 견준다”는 데 대해, 입은 말한다. “예컨대 비시식계에는 허용하는 글도 없고 허용하는 뜻도 없다. 이 하나가 그러하니 나머지 계도 이에 준한다.” 그러나 이 설은 옳지 않다. 『경』에서 이 문을 상대하여 과문을 넷으로 나눈다. 첫째, 처음부터 “이제 이를 모두 회통하여 큰 견해로 통하게 한다”까지는 여러 부파를 결단하여 취하는 뜻을 분별한다. 곧 본장에는 본래 모두 있었으나 여러 인연 때문에 빠진 것이지 글이 본래 없었던 것이 아니므로 이제 이를 통하게 한다. 이것은 여러 부파의 집착을 포괄하여 앞의 ‘빠진 것을 보충한다’는 뜻을 이룬다. 둘째, “글과 뜻이 모두 빠졌다” 이하 네 구절은 결단하여 통하게 할 것인지 여부를 바로 분별한다. 네 구절 중 첫째 ‘글과 뜻이 모두 빠졌다’는 구절은 취할 필요가 없고, 다음 세 구절은 모두 취하라고 판정한다. 셋째, “그러나 글과 뜻을 결단하여 통하게 하는 것은 실로 폐립하기 어렵다”는 것은 결단하여 통하게 사용하는 것이 어렵다는 점을 드러낸다. 넷째, “그러므로 율에서 말한다” 이하는 글을 인용하여 결단하고 통하게 하기 어려운 뜻을 증명한다. 둘째, “글과 뜻이 모두 빠졌다” 등은 이 오부 안에서 글과 뜻이 모두 빠진 경우에는 다른 부파의 글을 취해서는 안 된다는 뜻이다. 이 문의 큰 뜻은 본래 『사분율』 한 부 안에서 글과 뜻이 서로 빠진 경우에 여러 부파의 글과 뜻을 취해 와서 이 부를 완성하는 것이다. 글과 뜻이 모두 빠졌다면 어찌 반드시 다른 부파의 글을 취하겠는가. 그러므로 이 구절은 취해서는 안 됨을 알 수 있다. “하나를 들어 나머지에 견준다”는 것은, 『사분율』 안에서 글과 뜻이 모두 빠진 계가 많으므로 우선 비시식 한 계를 들어 나머지 계에 견준다는 뜻이다(이는 대각의 『기』 설을 해석한 것이다). “혹 이치상 있어 앞의 일을 이룬다”는 것은, 의복을 지니고 약을 설정하는 예처럼 이치상 마땅히 있어야 하며 그 의복을 지니는 일을 이루는 경우이다. 그러므로 『십송율』의 글을 취해 이 부의 의복 수지 일을 이루는 것이다. “혹 글은 비록 갖추어져 있으나 뜻에 빠짐이 있다”는 것은, 역시 여러 부파의 뜻을 취해야 한다는 말이다. 예컨대 오정식은 글은 갖추어져 있지만 뜻에는 빠짐이 있다. 『열반경』의 교법이 그것을 폐했기 때문에 이제 『열반경』의 글을 취해 『사분율』에서 빠진 뜻을 결정한다. 그래서 뜻으로 결정한다고 한다. ‘論’은 앞의 『선견론』에서 뜻에 따라 헤아려 쓰는 것을 말한다. “혹 뜻은 반드시 성립하지만 당부에 글이 없는 경우”는 대계의 너비와 좁이를 정하는 것과 같다. 『사분율』에는 다만 하루 왕복 거리라고만 하였으므로 이제 뜻에 준하여 『승기율』의 삼유순이라는 글을 취해 양으로 삼는다. 그러므로 그렇게 말한다. “남은 비방을 그치게 한다”는 것은 『십송율』의 약을 가지하고 의복을 지니는 글을 취하지 않으면 외인이 곧 “그대 종에는 교법이 부족한데 외종에는 분명한 글이 있으니 어찌 취하지 않는가?”라고 말하게 된다는 뜻이다. 대개 마음을 닫고 그루터기를 지키는 사람을 두고 한 말이다.</w:t>
      </w:r>
    </w:p>
    <w:p>
      <w:pPr>
        <w:pStyle w:val="Heading2"/>
      </w:pPr>
      <w:r>
        <w:t>문단 0095  ·  [0620c13]</w:t>
      </w:r>
    </w:p>
    <w:p>
      <w:pPr/>
      <w:r>
        <w:rPr>
          <w:b/>
        </w:rPr>
        <w:t>원문</w:t>
      </w:r>
    </w:p>
    <w:p>
      <w:pPr>
        <w:pStyle w:val="SourceText"/>
      </w:pPr>
      <w:r>
        <w:t>[0620c13] 然文義決通誠難廢立者。正結上文也。開遮者聽制也。不然便有累於自心故無益於他境者。若不識決通之意。秉法被於前人。自他無益。謂前事不成。自又得罪是也。</w:t>
      </w:r>
    </w:p>
    <w:p>
      <w:pPr/>
      <w:r>
        <w:rPr>
          <w:b/>
        </w:rPr>
        <w:t>한국어 번역</w:t>
      </w:r>
    </w:p>
    <w:p>
      <w:pPr>
        <w:pStyle w:val="TranslationText"/>
      </w:pPr>
      <w:r>
        <w:t>“그러나 글과 뜻을 결단하여 통하게 하는 것은 실로 폐립하기 어렵다”는 것은 바로 위 글을 맺는 말이다. ‘개차’는 허용과 금지를 말한다. “그렇지 않으면 곧 자기 마음에 누가 되고 남의 경계에는 이익이 없다”는 것은 결단하여 통하게 하는 뜻을 알지 못하고 법을 집행하여 앞사람에게 적용하면 자신과 남 모두 이익이 없다는 뜻이다. 곧 앞의 일이 성립하지 않고 자신도 다시 죄를 얻는 경우이다.</w:t>
      </w:r>
    </w:p>
    <w:p>
      <w:pPr>
        <w:pStyle w:val="Heading2"/>
      </w:pPr>
      <w:r>
        <w:t>문단 0096  ·  [0620c17]</w:t>
      </w:r>
    </w:p>
    <w:p>
      <w:pPr/>
      <w:r>
        <w:rPr>
          <w:b/>
        </w:rPr>
        <w:t>원문</w:t>
      </w:r>
    </w:p>
    <w:p>
      <w:pPr>
        <w:pStyle w:val="SourceText"/>
      </w:pPr>
      <w:r>
        <w:t>[0620c17] 故律云文義俱同者。四分增十二文也。有四句。初句云文義俱同者。如僧尼二部各有五篇。第二句云文同而義異者。如用飲虫水。同護命故。文雖是同。所表義異者。如數胎閏。謂減年戒未開胎閏。受戒犍度中。亦開胎閏。兩文雖同。其義各異。減年戒。未為開。和上墮罪。犍度之中。為開弟子得戒。故是義異。第四句文義俱異者。如僧尼不同戒也。并隨經律者。如遺教善生涅槃楞伽是也。</w:t>
      </w:r>
    </w:p>
    <w:p>
      <w:pPr/>
      <w:r>
        <w:rPr>
          <w:b/>
        </w:rPr>
        <w:t>한국어 번역</w:t>
      </w:r>
    </w:p>
    <w:p>
      <w:pPr>
        <w:pStyle w:val="TranslationText"/>
      </w:pPr>
      <w:r>
        <w:t>“그러므로 율에서 글과 뜻이 모두 같다고 한다”는 데 대해, 『사분율』 증십이문에는 네 구절이 있다. 첫째 구절 “글과 뜻이 모두 같다”는 것은 승·니 두 부에 각각 오편이 있는 것과 같다. 둘째 구절 “글은 같지만 뜻은 다르다”는 것은 예컨대 벌레 있는 물을 사용하는 경우처럼 함께 생명을 보호하기 때문에 글은 같으나 나타내는 뜻은 다른 경우이다. 또 태중의 달과 윤달을 계산하는 경우, 감년계에서는 아직 태중·윤달을 허용하지 않았고, 수계건도에서는 태중·윤달도 허용하였다. 두 글은 같지만 뜻은 각각 다르다. 감년계에서는 아직 허용하지 않아 화상이 타죄를 얻고, 건도에서는 허용하여 제자가 계를 얻도록 한 것이므로 뜻이 다르다. 넷째 구절 “글과 뜻이 모두 다르다”는 것은 승과 니의 계가 서로 다른 경우이다. “그리고 경과 율을 따른다”는 것은 『유교경』·『선생경』·『열반경』·『능가경』 등을 말한다.</w:t>
      </w:r>
    </w:p>
    <w:p>
      <w:pPr>
        <w:pStyle w:val="Heading2"/>
      </w:pPr>
      <w:r>
        <w:t>문단 0097  ·  [0621a01]</w:t>
      </w:r>
    </w:p>
    <w:p>
      <w:pPr/>
      <w:r>
        <w:rPr>
          <w:b/>
        </w:rPr>
        <w:t>원문</w:t>
      </w:r>
    </w:p>
    <w:p>
      <w:pPr>
        <w:pStyle w:val="SourceText"/>
      </w:pPr>
      <w:r>
        <w:t>[0621a01] 十誦有三事一本起者。即是須提那也。二結戒者。因茲本起。佛即集僧制戒禁之是也。三隨結者。即林中制也。二部戒律者。十誦律文初列僧尼二眾戒本是也。并及義解毗尼者。謂十誦律一部大藏通名毗尼也。謂彼律中初列戒本。已下即一一牒解。所解者通是毗尼故曰也。增一者十誦增一文也。謂從一至十。一上加一。故名增一。開遮輕重者。如五大色。名不淨。不許服。名為遮。非五大色。是淨。許服即是開。開即是輕。遮即是重。故云輕重也。是不淨遮等者。即彼律文也。如是等籌量本末等者。即彼律前後文也。</w:t>
      </w:r>
    </w:p>
    <w:p>
      <w:pPr/>
      <w:r>
        <w:rPr>
          <w:b/>
        </w:rPr>
        <w:t>한국어 번역</w:t>
      </w:r>
    </w:p>
    <w:p>
      <w:pPr>
        <w:pStyle w:val="TranslationText"/>
      </w:pPr>
      <w:r>
        <w:t>『십송율』에는 세 가지 일이 있다. 첫째 ‘본기’는 곧 수제나이다. 둘째 ‘결계’는 이 본기를 인하여 부처님께서 승가를 모아 계를 제정하여 금한 것을 말한다. 셋째 ‘수결’은 곧 숲 속에서 제정한 것이다. “이부의 계율”이라는 것은, 『십송율』의 글 첫머리에 승·니 두 대중의 계본을 열거한 것을 말한다. “그리고 뜻을 풀이한 비니”라는 것은 『십송율』 한 부의 대장을 통틀어 비니라고 부르는 것을 말한다. 그 율의 처음에 계본을 열거하고 그 아래에서 하나하나 다시 끌어와 풀이한다. 풀이하는 내용은 모두 비니에 통하므로 그렇게 말한다. “증일”은 『십송율』의 증일문으로 하나에서 열까지를 말한다. 하나씩 더해 가므로 ‘증일’이라 한다. “개차와 경중”은 예컨대 오대색을 부정하다고 하여 입지 못하게 하면 ‘차’이고, 오대색이 아니어서 청정하므로 입도록 허락하면 ‘개’이다. 개는 곧 가벼움이고, 차는 곧 무거움이므로 경중이라고 한다. “이것은 부정하여 막는다” 등은 저 율의 글이다. “이와 같이 본말을 헤아린다”는 것 등은 저 율의 앞뒤 글을 말한다.</w:t>
      </w:r>
    </w:p>
    <w:p>
      <w:pPr>
        <w:pStyle w:val="Heading2"/>
      </w:pPr>
      <w:r>
        <w:t>문단 0098  ·  [0621a11]</w:t>
      </w:r>
    </w:p>
    <w:p>
      <w:pPr/>
      <w:r>
        <w:rPr>
          <w:b/>
        </w:rPr>
        <w:t>원문</w:t>
      </w:r>
    </w:p>
    <w:p>
      <w:pPr>
        <w:pStyle w:val="SourceText"/>
      </w:pPr>
      <w:r>
        <w:t>[0621a11] 比丘能知五相者。一緣起。二結戒。三隨結。四辨相。五開通。辨相者。入毛頭許等也。開通者。心亂痴狂等。皆名開通。不看他面者。即自有明解。心無疑畏。豈復看他顏色故曰。文略同上廣如彼說者。謂了論文中。有五相。前三略同上十誦三事。後二相如了論廣說。故曰也。</w:t>
      </w:r>
    </w:p>
    <w:p>
      <w:pPr/>
      <w:r>
        <w:rPr>
          <w:b/>
        </w:rPr>
        <w:t>한국어 번역</w:t>
      </w:r>
    </w:p>
    <w:p>
      <w:pPr>
        <w:pStyle w:val="TranslationText"/>
      </w:pPr>
      <w:r>
        <w:t>“비구가 다섯 가지 상을 알 수 있다”는 것은, 첫째 연기, 둘째 결계, 셋째 수결, 넷째 변상, 다섯째 개통이다. ‘변상’은 털끝만큼 들어가는 것 등을 말하고, ‘개통’은 마음이 산란하거나 어리석거나 미친 경우 등을 모두 말한다. “남의 얼굴을 보지 않는다”는 것은 스스로 분명한 이해가 있어 마음에 의심과 두려움이 없다는 뜻이다. 어찌 다시 남의 안색을 살피겠는가. “글은 위와 대략 같고 자세한 것은 저곳에서 말한다”는 것은 『요론』의 글에 다섯 가지 상이 있는데, 앞의 셋은 위 『십송율』의 세 가지 일과 대략 같고 뒤의 두 상은 『요론』에서 자세히 말했기 때문에 그렇게 한 것이다.</w:t>
      </w:r>
    </w:p>
    <w:p>
      <w:pPr>
        <w:pStyle w:val="Heading2"/>
      </w:pPr>
      <w:r>
        <w:t>문단 0099  ·  [0621a17]</w:t>
      </w:r>
    </w:p>
    <w:p>
      <w:pPr/>
      <w:r>
        <w:rPr>
          <w:b/>
        </w:rPr>
        <w:t>원문</w:t>
      </w:r>
    </w:p>
    <w:p>
      <w:pPr>
        <w:pStyle w:val="SourceText"/>
      </w:pPr>
      <w:r>
        <w:t>[0621a17] 第六教所詮意者。前門决通令取諸部。合文具足未知其文所詮何等。因有此門也。教者是能詮也。所詮者謂二持兩犯也。</w:t>
      </w:r>
    </w:p>
    <w:p>
      <w:pPr/>
      <w:r>
        <w:rPr>
          <w:b/>
        </w:rPr>
        <w:t>한국어 번역</w:t>
      </w:r>
    </w:p>
    <w:p>
      <w:pPr>
        <w:pStyle w:val="TranslationText"/>
      </w:pPr>
      <w:r>
        <w:t>여섯째, 「교법이 설명하는 바의 뜻」이다. 앞 문에서 결단하여 통하게 하여 여러 부파를 취해 글을 갖추게 했지만, 그 글이 무엇을 설명하는지는 아직 알 수 없었으므로 이 문이 생겼다. ‘교’는 능히 설명하는 것이고, ‘설명되는 바’는 이지와 이범을 말한다.</w:t>
      </w:r>
    </w:p>
    <w:p>
      <w:pPr>
        <w:pStyle w:val="Heading2"/>
      </w:pPr>
      <w:r>
        <w:t>문단 0100  ·  [0621a20]</w:t>
      </w:r>
    </w:p>
    <w:p>
      <w:pPr/>
      <w:r>
        <w:rPr>
          <w:b/>
        </w:rPr>
        <w:t>원문</w:t>
      </w:r>
    </w:p>
    <w:p>
      <w:pPr>
        <w:pStyle w:val="SourceText"/>
      </w:pPr>
      <w:r>
        <w:t>[0621a20] 詮教之文者。謂即是律文也。其大趣者。謂持犯也。故曰止明持犯。</w:t>
      </w:r>
    </w:p>
    <w:p>
      <w:pPr/>
      <w:r>
        <w:rPr>
          <w:b/>
        </w:rPr>
        <w:t>한국어 번역</w:t>
      </w:r>
    </w:p>
    <w:p>
      <w:pPr>
        <w:pStyle w:val="TranslationText"/>
      </w:pPr>
      <w:r>
        <w:t>“설명하는 교법의 글”은 곧 율문을 말한다. “그 큰 취지”는 지범을 말한다. 그러므로 오직 지범을 밝힌다고 한다.</w:t>
      </w:r>
    </w:p>
    <w:p>
      <w:pPr>
        <w:pStyle w:val="Heading2"/>
      </w:pPr>
      <w:r>
        <w:t>문단 0101  ·  [0621a22]</w:t>
      </w:r>
    </w:p>
    <w:p>
      <w:pPr/>
      <w:r>
        <w:rPr>
          <w:b/>
        </w:rPr>
        <w:t>원문</w:t>
      </w:r>
    </w:p>
    <w:p>
      <w:pPr>
        <w:pStyle w:val="SourceText"/>
      </w:pPr>
      <w:r>
        <w:t>[0621a22] 境通內外者。謂持犯二行。或用內心。為持犯之境。或用外事。為持犯之境故曰。內謂行心結業者。謂於識想受行四心。行前三心。此屬無記。不能成業。流至行心。隨作善惡。方成結業。言結業者。結何等業。謂結持犯之業。內起三毒是犯。將毒為境。內起三善。翻此三毒名持。即將善心為持境也。此之二境。俱結在行心。非前三無記也。故曰。外謂情事順違者。情是有情境。事即非情境也。此之二境上。俱有持犯。故曰順違。但令教行相循始終無犯者。教謂律教也。行者是心行也。循者。深云。循是環。謂是不間斷義也。勝云。循者巡歷也。但將教約行。將相巡歷不與犯緣相應者。皆名持也。慈云。循是相應義也。與教相應也。言始終無犯者。初受具已曰始。一期報盡曰終。護之光潔名之無犯。若生來不學於法無聞者。謂從初受具已來。名曰生來。非出父母胎也。不識持犯輕重。開遮如非之相。故曰於法無聞。何以得知受具已來名為生來。律序偈云。佛戒所生者。爾乃是真生。猶如鴦崛魔。如來所記別。[1]是兼福罸者。如新受戒人不知教相。見塔上草淨塔拔[2]草望心得福。望違佛教得提。故曰兼福罸也。事情虗實者。謂可學九句中。識事識犯。則結根本此情實也。不識事不識犯及疑等。亦結根本。名之為情虗。事虛實者。境想五句中。一二句境實。第三句有虗實可知。非人畜來替也。初句結夷。後句結蘭罪。夷蘭雖殊。莫非是犯。故曰不問等。此通名持犯者。謂汎於情事上。明其持犯。未辨其輕重等。相故曰通等。</w:t>
      </w:r>
    </w:p>
    <w:p>
      <w:pPr/>
      <w:r>
        <w:rPr>
          <w:b/>
        </w:rPr>
        <w:t>한국어 번역</w:t>
      </w:r>
    </w:p>
    <w:p>
      <w:pPr>
        <w:pStyle w:val="TranslationText"/>
      </w:pPr>
      <w:r>
        <w:t>“경계는 안팎에 통한다”는 것은 지범의 두 행에서 혹 안의 마음을 지범의 경계로 삼고, 혹 바깥의 일을 지범의 경계로 삼기 때문에 그렇게 말한다. “안은 행심에서 업을 맺는 것이다”라는 것은, 식·상·수·행의 네 마음 가운데 행을 제외한 앞의 세 마음은 무기에 속하여 업을 이룰 수 없고, 행심에 이르러 선악을 따라 행동해야 비로소 업을 맺는다는 뜻이다. “업을 맺는다”는 것은 어떤 업을 맺는다는 것인가. 곧 지범의 업을 맺는 것이다. 안에서 삼독을 일으키면 범이고, 독을 대상으로 삼는다. 안에서 세 가지 선을 일으켜 이 삼독을 뒤집으면 지가 되며, 곧 선한 마음을 지의 경계로 삼는다. 이 두 경계는 모두 행심에서 업을 맺는다. 앞의 세 무기심에서는 그렇지 않다. 그러므로 그렇게 말한다. “밖은 유정과 일을 따라 순하고 어김이 있다”에서 ‘情’은 유정의 경계이고 ‘事’는 비유정의 경계이다. 이 두 경계 위에 모두 지범이 있으므로 순하고 어김이 있다고 한다. “다만 교법과 행이 서로 따르며 처음부터 끝까지 범함이 없게 한다”에서 ‘教’는 율교이고 ‘行’은 마음의 행이며 ‘循’은, 심이 말하기를 “循은 둥글게 이어짐이니 끊이지 않는다는 뜻이다”라고 한다. 승은 말한다. “循은 두루 지나간다는 뜻이다. 다만 교법으로 행을 대조하여 서로 두루 살펴 범연과 서로 맞지 않는 것은 모두 지라고 한다.” 자는 말한다. “循은 서로 맞는다는 뜻, 곧 교법과 서로 상응한다는 뜻이다.” “처음부터 끝까지 범함이 없다”는 것은 처음 구족계를 받은 때를 ‘처음’이라 하고, 한 생의 과보가 다하는 때를 ‘끝’이라 한다. 이를 깨끗하게 보호하는 것을 범함이 없다고 한다. “만일 생래로 법을 배우지 않고 듣지 못한 자”라는 것은 처음 구족계를 받은 이후를 ‘생래’라고 한 것이며, 부모의 태에서 나온 뒤를 가리키는 것이 아니다. 지범의 경중과 개차, 여법하고 여법하지 않은 모습을 알지 못하므로 법에 대해 들은 것이 없다고 한다. 구족계를 받은 뒤를 ‘생래’라고 한다는 것을 어떻게 아는가. 율의 서게에서 “부처님의 계로 태어난 자가 그제야 참으로 태어난 자이다”라고 한다. 앙굴마라와 같이 여래께서 수기한 경우와 같다. “이는 복과 벌을 겸한다”는 것은 새로 계를 받은 사람이 교상을 알지 못하여 탑 위의 풀이 보이면 탑을 깨끗이 하려고 풀을 뽑아 그 의도에 따라서는 복을 얻지만, 불교를 어긴 점에서는 파일제죄를 얻는 경우이다. 그러므로 복과 벌을 겸한다고 한다. “일과 마음의 허실”이라는 것은 가학의 아홉 구 가운데 일도 알고 범함도 알면 근본죄를 맺으니 이것이 마음이 실제에 맞는 것이다. 일을 알지 못하거나 범함을 알지 못하거나 의심하는 등의 경우에도 역시 근본죄를 맺지만 이를 마음의 ‘허’라고 한다. “일의 허실”은 경상 오구 가운데, 첫째와 둘째 구는 경계가 실제이고, 셋째 구에는 허와 실이 있으니 알 수 있다. 비인이나 축생이 대신 오는 경우이다. 첫 구는 바라이를 맺고 뒤 구는 난차죄를 맺는다. 바라이와 난차가 비록 다르지만 모두 범임에는 다름이 없으므로 “묻지 않는다”라고 한다. “이는 통틀어 지범이라 이름한다”는 것은, 유정과 일의 경계 위에서 지범을 널리 밝힐 뿐 아직 경중 등의 모습을 분별하지 않았기 때문에 통틀어 지범이라고 한 것이다.</w:t>
      </w:r>
    </w:p>
    <w:p>
      <w:pPr>
        <w:pStyle w:val="EditorialNote"/>
      </w:pPr>
      <w:r>
        <w:t>교감·번역 메모 | `非人畜來替也`는 문맥상 비인·축생이 경계를 대신하는 경우를 가리키는 것으로 읽었으나 원문의 압축이 심해 구문에 주의가 필요하다.</w:t>
      </w:r>
    </w:p>
    <w:p>
      <w:pPr>
        <w:pStyle w:val="Heading2"/>
      </w:pPr>
      <w:r>
        <w:t>문단 0102  ·  [0621b23]</w:t>
      </w:r>
    </w:p>
    <w:p>
      <w:pPr/>
      <w:r>
        <w:rPr>
          <w:b/>
        </w:rPr>
        <w:t>원문</w:t>
      </w:r>
    </w:p>
    <w:p>
      <w:pPr>
        <w:pStyle w:val="SourceText"/>
      </w:pPr>
      <w:r>
        <w:t>[0621b23] 若結篇正罪者。謂結五篇之正罪也。窮諸治罸者。謂斷割罪時。先須窮覈其輕重也。束其方便等者。謂攬方便為果罪也。先須問其情所犯觀其所犯與教何處相應。為與方便相應為與果處相應也。此則量據覈其實情義也。輕重得於理教者。理者。謂業道違理罪。教謂違制教罪。即違理重。違教輕。今斷割人。好識其輕重。乃得分其理教二種分齊。則斷割皎然。蕪者草穢地曰蕪。謂既覈得實情。與教相應。斷其持犯者。無有濫科之過也。此別名持犯者。此約對治為言。故曰別[3]明持犯。</w:t>
      </w:r>
    </w:p>
    <w:p>
      <w:pPr/>
      <w:r>
        <w:rPr>
          <w:b/>
        </w:rPr>
        <w:t>한국어 번역</w:t>
      </w:r>
    </w:p>
    <w:p>
      <w:pPr>
        <w:pStyle w:val="TranslationText"/>
      </w:pPr>
      <w:r>
        <w:t>“만일 편에 속하는 정죄를 맺는다면”은 오편에 속하는 정죄를 맺는 것을 말한다. “여러 치벌을 끝까지 살핀다”는 것은 죄를 판정할 때 먼저 그 경중을 끝까지 자세히 살펴야 한다는 뜻이다. “그 방편을 묶는다”는 것은, 방편을 거두어 과죄로 삼는다는 뜻이다. 먼저 그가 범한 마음을 물어 그가 범한 것이 교법의 어느 곳과 상응하는지, 방편과 상응하는지 결과의 자리와 상응하는지를 살펴야 한다. 이것이 곧 근거를 헤아려 그 실제 마음을 자세히 살피는 뜻이다. “경중을 이치와 교법에서 얻는다”에서 ‘理’는 업도가 이치를 어긴 죄이고, ‘教’는 제교를 어긴 죄이다. 이치를 어긴 것은 무겁고 교법을 어긴 것은 가볍다. 이제 판정하는 사람은 그 경중을 잘 알아야 한다. 그래야 비로소 이치와 교법 두 종류의 한계를 나눌 수 있어 판정이 분명해진다. ‘蕪’는 풀이 무성하여 땅을 덮은 것을 말한다. 실제 마음을 자세히 살펴 교법과 상응하는 바를 알아 지범을 판정하면 함부로 죄를 매기는 허물이 없다는 뜻이다. “이는 별도로 지범이라 이름한다”는 것은 대치를 기준으로 말한 것이므로 별도로 지범을 밝힌다고 한다.</w:t>
      </w:r>
    </w:p>
    <w:p>
      <w:pPr>
        <w:pStyle w:val="Heading2"/>
      </w:pPr>
      <w:r>
        <w:t>문단 0103  ·  [0621c09]</w:t>
      </w:r>
    </w:p>
    <w:p>
      <w:pPr/>
      <w:r>
        <w:rPr>
          <w:b/>
        </w:rPr>
        <w:t>원문</w:t>
      </w:r>
    </w:p>
    <w:p>
      <w:pPr>
        <w:pStyle w:val="SourceText"/>
      </w:pPr>
      <w:r>
        <w:t>[0621c09] 第七道俗七部立教通局意者。七部出家五眾。在家二眾名為七部。[4]言教者。化制二教也。</w:t>
      </w:r>
    </w:p>
    <w:p>
      <w:pPr/>
      <w:r>
        <w:rPr>
          <w:b/>
        </w:rPr>
        <w:t>한국어 번역</w:t>
      </w:r>
    </w:p>
    <w:p>
      <w:pPr>
        <w:pStyle w:val="TranslationText"/>
      </w:pPr>
      <w:r>
        <w:t>일곱째, 「도속 칠부에서 교법을 세운 통국의 뜻」이다. 칠부는 출가 오중과 재가 이중을 합하여 칠부라고 한다. ‘교’는 화교와 제교 두 가지이다.</w:t>
      </w:r>
    </w:p>
    <w:p>
      <w:pPr>
        <w:pStyle w:val="Heading2"/>
      </w:pPr>
      <w:r>
        <w:t>문단 0104  ·  [0621c11]</w:t>
      </w:r>
    </w:p>
    <w:p>
      <w:pPr/>
      <w:r>
        <w:rPr>
          <w:b/>
        </w:rPr>
        <w:t>원문</w:t>
      </w:r>
    </w:p>
    <w:p>
      <w:pPr>
        <w:pStyle w:val="SourceText"/>
      </w:pPr>
      <w:r>
        <w:t>[0621c11] 顯理之教乃有多途者。謂佛隨機設教。皆為顯真如之理。眾生機有各別。教則隨機差別。故有多途。雖然不出化制二門。故曰大分為二。</w:t>
      </w:r>
    </w:p>
    <w:p>
      <w:pPr/>
      <w:r>
        <w:rPr>
          <w:b/>
        </w:rPr>
        <w:t>한국어 번역</w:t>
      </w:r>
    </w:p>
    <w:p>
      <w:pPr>
        <w:pStyle w:val="TranslationText"/>
      </w:pPr>
      <w:r>
        <w:t>“이치를 드러내는 교법에는 여러 길이 있다”는 것은 부처님이 근기에 따라 교법을 베푼 것이 모두 진여의 이치를 드러내기 위한 것이지만, 중생의 근기가 각각 다르므로 교법도 근기에 따라 달라져 여러 길이 있게 된다는 뜻이다. 그렇지만 화교와 제교 두 문을 벗어나지 않으므로 크게 둘로 나눈다고 한다.</w:t>
      </w:r>
    </w:p>
    <w:p>
      <w:pPr>
        <w:pStyle w:val="Heading2"/>
      </w:pPr>
      <w:r>
        <w:t>문단 0105  ·  [0621c14]</w:t>
      </w:r>
    </w:p>
    <w:p>
      <w:pPr/>
      <w:r>
        <w:rPr>
          <w:b/>
        </w:rPr>
        <w:t>원문</w:t>
      </w:r>
    </w:p>
    <w:p>
      <w:pPr>
        <w:pStyle w:val="SourceText"/>
      </w:pPr>
      <w:r>
        <w:t>[0621c14] 但汎明因果者。謂但汎明善惡二因。感苦樂兩果。修善行福。作惡得罪。忍辱端正。不殺生長壽等。故曰汎明等也。識達邪正者。即涅槃經云。此是佛說。此是魔說。八不淨物畜者是邪。不畜者是正。畜者是魔眷屬。非佛弟子。又不信因果是邪。歸依三寶是正。廣如涅槃邪正品說。科其行業沉密而難知者。且如化教。但論不應殺生。而不分殺生有輕重之門。今欲科其輕重之業不知。故曰難知。顯其來報明了而易述者。如持五八十善戒人。得生人天等也。現觀因則知來報。故曰明了而易述。</w:t>
      </w:r>
    </w:p>
    <w:p>
      <w:pPr/>
      <w:r>
        <w:rPr>
          <w:b/>
        </w:rPr>
        <w:t>한국어 번역</w:t>
      </w:r>
    </w:p>
    <w:p>
      <w:pPr>
        <w:pStyle w:val="TranslationText"/>
      </w:pPr>
      <w:r>
        <w:t>“다만 널리 인과를 밝힌다”는 것은 다만 선악 두 원인이 고락 두 과보를 감득함을 널리 밝힌다는 뜻이다. 선을 닦고 복을 행하면 좋은 과보를 얻고 악을 행하면 죄를 얻으며, 인욕하면 단정해지고 살생하지 않으면 장수하는 것 등을 말한다. 그러므로 널리 인과를 밝힌다고 한다. “사정과 정을 분명히 안다”는 것은 『열반경』에서 “이것은 부처님의 설이고 이것은 마의 설이다”라고 한 것과 같다. 팔부정물을 소유하는 것은 삿된 것이고 소유하지 않는 것은 바른 것이다. 소유하는 자는 마의 권속이지 부처님의 제자가 아니다. 또 인과를 믿지 않는 것은 삿된 것이고 삼보에 귀의하는 것은 바른 것이다. 자세한 것은 『열반경』 「사정품」에서 말한 것과 같다. “그 행업을 분류하면 깊고 은밀하여 알기 어렵다”는 것은 화교에서는 다만 살생해서는 안 된다고만 말할 뿐 살생에 경중이 있는 문을 나누지 않으므로 이제 그 경중의 업을 분류하려 해도 알기 어렵다는 뜻이다. “장래의 과보를 드러내면 명료하여 말하기 쉽다”는 것은 오계·팔계·십선계를 지닌 사람이 인간이나 천상에 태어나는 것과 같다. 현재의 원인을 관찰하면 장래의 과보를 알 수 있으므로 명료하여 말하기 쉽다고 한다.</w:t>
      </w:r>
    </w:p>
    <w:p>
      <w:pPr>
        <w:pStyle w:val="Heading2"/>
      </w:pPr>
      <w:r>
        <w:t>문단 0106  ·  [0621c24]</w:t>
      </w:r>
    </w:p>
    <w:p>
      <w:pPr/>
      <w:r>
        <w:rPr>
          <w:b/>
        </w:rPr>
        <w:t>원문</w:t>
      </w:r>
    </w:p>
    <w:p>
      <w:pPr>
        <w:pStyle w:val="SourceText"/>
      </w:pPr>
      <w:r>
        <w:t>[0621c24] 二行教等者。南山律師云。言行教者。依教興解。非行不成故曰行教。亦曰制教。教由制興。故曰制教也。定其取捨者。若依教如法者。乃可行之名取。若是違教非法者。不可行之。名捨。立其綱致者。五篇七聚名綱致也。決於疑滯者。謂疑犯疑持。疑於輕重。雍滯積年。於事不了。一見律文。解便通達。故曰決於疑滯也。指事曲宣等者。謂行教。一一戒。皆指一一事。曲宣說。不同前化教汎說。婬盜不顯於境犯處等。今律教。即顯其境三趣優劣得罪差別分齊。一披盡解故[1]曰不假重攬。事有再科之𠎝者。如犯殺盜等罪者。科違戒罪。復加業道一罪。故云再科。科謂科罸也。</w:t>
      </w:r>
    </w:p>
    <w:p>
      <w:pPr/>
      <w:r>
        <w:rPr>
          <w:b/>
        </w:rPr>
        <w:t>한국어 번역</w:t>
      </w:r>
    </w:p>
    <w:p>
      <w:pPr>
        <w:pStyle w:val="TranslationText"/>
      </w:pPr>
      <w:r>
        <w:t>“둘째 행교”라는 것은 남산율사가 말하기를 “행교란 교법에 의지하여 이해를 일으키되 행하지 않으면 성립하지 않기 때문에 행교라고 한다. 또한 제교라고도 하는데, 교법이 제정에 의해 일어나기 때문에 제교라고 한다”고 한 것이다. “그 취사를 정한다”는 것은 교법에 의거하여 여법한 것은 행할 수 있으므로 ‘취’라 하고, 교법을 어기고 비법인 것은 행할 수 없으므로 ‘사’라고 하는 것이다. “그 강령의 취지를 세운다”는 것은, 오편칠취를 강령의 취지라고 한다. “의혹과 막힘을 결단한다”는 것은 범인지 지인지 의심하고 경중을 의심하여 막힘이 여러 해 쌓여 일에 밝지 못한 경우를 말한다. 율문을 한 번 보면 이해가 곧 통달하므로 의혹과 막힘을 결단한다고 한다. “일을 가리켜 자세히 선설한다”는 것은 행교를 말한다. 각각의 계가 모두 각각의 일을 가리켜 자세히 설명한다. 앞의 화교가 음행과 도둑질을 널리만 말하여 어느 경계에서 범하는지 등을 드러내지 않은 것과 다르다. 지금 율교에서는 그 경계인 삼취의 우열과 득죄의 차별과 한계를 곧 드러낸다. 한 번 펼쳐 보면 모두 이해하므로 “거듭 살필 필요가 없다”고 한다. “일에는 두 번 죄를 매기는 허물이 있다”는 것은 살생·도둑질 등의 죄를 범한 경우 계를 어긴 죄를 매기고 다시 업도의 죄 하나를 더하는 것을 말한다. 그러므로 두 번 죄를 매긴다고 한다. ‘科’는 죄를 매기고 벌하는 것이다.</w:t>
      </w:r>
    </w:p>
    <w:p>
      <w:pPr>
        <w:pStyle w:val="Heading2"/>
      </w:pPr>
      <w:r>
        <w:t>문단 0107  ·  [0622a11]</w:t>
      </w:r>
    </w:p>
    <w:p>
      <w:pPr/>
      <w:r>
        <w:rPr>
          <w:b/>
        </w:rPr>
        <w:t>원문</w:t>
      </w:r>
    </w:p>
    <w:p>
      <w:pPr>
        <w:pStyle w:val="SourceText"/>
      </w:pPr>
      <w:r>
        <w:t>[0622a11] 然則二教循環非無相濫者。濟云。化教中。亦有制教。制教中。亦有化教。故曰相濫。何者是邪。如涅槃楞迦遺教。豈非化教。其中即明戒律之義。又如四分受戒犍度。初明如來度五俱隣等。說四諦十二行法輪乃至三輪度外道等。豈非制教中而亦有化教。故曰非無相濫也。舉宗以判。理自彰矣者。立明。化教用理為宗。約心以明得失。亦云用心業為宗。行教約事為宗。則用身口業。以明得失。上既云循環相濫。今舉此二宗。分判道理自分。故曰自彰也。</w:t>
      </w:r>
    </w:p>
    <w:p>
      <w:pPr/>
      <w:r>
        <w:rPr>
          <w:b/>
        </w:rPr>
        <w:t>한국어 번역</w:t>
      </w:r>
    </w:p>
    <w:p>
      <w:pPr>
        <w:pStyle w:val="TranslationText"/>
      </w:pPr>
      <w:r>
        <w:t>“그렇다면 두 교법은 서로 순환하여 뒤섞이는 일이 없지 않다”는 데 대해, 제는 말한다. “화교 가운데도 제교가 있고 제교 가운데도 화교가 있으므로 서로 뒤섞인다고 한다. 무엇이 그런가. 『열반경』·『능가경』·『유교경』이 어찌 화교가 아니겠는가. 그 가운데 곧 계율의 뜻을 밝힌다. 또 『사분율』 수계건도 처음에 여래가 오구린 등을 제도하면서 사제·십이행법륜을 설하고 나아가 삼륜으로 외도를 제도한 것 등을 밝힌다. 어찌 제교 가운데도 화교가 있는 것이 아니겠는가. 그러므로 서로 뒤섞이지 않음이 없다고 한다.” “종을 들어 판정하면 이치가 저절로 드러난다”는 데 대해 입은 말한다. “화교는 이치를 종으로 삼아 마음에 따라 득실을 밝히고, 또한 심업을 종으로 삼는다고 한다. 행교는 일을 종으로 삼아 신업과 구업으로 득실을 밝힌다. 위에서 두 교법이 서로 순환하여 뒤섞인다고 했지만 이제 이 두 종을 들어 나누어 판정하면 이치가 저절로 나뉜다.” 그러므로 “저절로 드러난다”고 한다.</w:t>
      </w:r>
    </w:p>
    <w:p>
      <w:pPr>
        <w:pStyle w:val="Heading2"/>
      </w:pPr>
      <w:r>
        <w:t>문단 0108  ·  [0622a20]</w:t>
      </w:r>
    </w:p>
    <w:p>
      <w:pPr/>
      <w:r>
        <w:rPr>
          <w:b/>
        </w:rPr>
        <w:t>원문</w:t>
      </w:r>
    </w:p>
    <w:p>
      <w:pPr>
        <w:pStyle w:val="SourceText"/>
      </w:pPr>
      <w:r>
        <w:t>[0622a20] 謂內心違順[2]托理為宗者。如若內心違理起心則成犯。若起心順理則成持。持犯成就。皆托理生。故曰托理為宗也。則是化教也。外用施為等者。此明行教。身口不動雖復起心。未違行教。待動身口。方可科罸。故曰必護身口則依行教也。</w:t>
      </w:r>
    </w:p>
    <w:p>
      <w:pPr/>
      <w:r>
        <w:rPr>
          <w:b/>
        </w:rPr>
        <w:t>한국어 번역</w:t>
      </w:r>
    </w:p>
    <w:p>
      <w:pPr>
        <w:pStyle w:val="TranslationText"/>
      </w:pPr>
      <w:r>
        <w:t>“안의 마음이 어기고 따르는 것은 이치에 의탁하여 종으로 삼는다”는 것은 안의 마음이 이치를 어겨 마음을 일으키면 범이 되고, 이치를 따라 마음을 일으키면 지가 된다는 뜻이다. 지범의 성립은 모두 이치에 의탁하여 생기므로 이치에 의탁해 종으로 삼는다고 한다. 이것이 화교이다. “밖의 작용과 행위” 등은 행교를 밝힌다. 몸과 입이 움직이지 않았다면 비록 마음을 일으켜도 아직 행교를 어긴 것이 아니며, 몸과 입이 움직이기를 기다려야 비로소 죄를 매길 수 있다. 그러므로 반드시 몸과 입을 보호해야 하며, 곧 행교에 의지한다고 한다.</w:t>
      </w:r>
    </w:p>
    <w:p>
      <w:pPr>
        <w:pStyle w:val="Heading2"/>
      </w:pPr>
      <w:r>
        <w:t>문단 0109  ·  [0622b01]</w:t>
      </w:r>
    </w:p>
    <w:p>
      <w:pPr/>
      <w:r>
        <w:rPr>
          <w:b/>
        </w:rPr>
        <w:t>원문</w:t>
      </w:r>
    </w:p>
    <w:p>
      <w:pPr>
        <w:pStyle w:val="SourceText"/>
      </w:pPr>
      <w:r>
        <w:t>[0622b01] 故經云者。此善生經文顯也。所以更分者。此是生起今明意也。諸教雖明化制二宗。恐人不練。故我分別。作此一門也。</w:t>
      </w:r>
    </w:p>
    <w:p>
      <w:pPr/>
      <w:r>
        <w:rPr>
          <w:b/>
        </w:rPr>
        <w:t>한국어 번역</w:t>
      </w:r>
    </w:p>
    <w:p>
      <w:pPr>
        <w:pStyle w:val="TranslationText"/>
      </w:pPr>
      <w:r>
        <w:t>“그러므로 경에서 말한다”는 것은 『선생경』의 글이 분명하다. “다시 나누는 까닭”은 지금 밝히려는 뜻을 일으키는 말이다. 여러 교법에서 비록 화교와 제교 두 종을 밝혔지만 사람들이 익숙히 알지 못할까 염려했으므로 내가 분별하여 이 한 문을 만든 것이다.</w:t>
      </w:r>
    </w:p>
    <w:p>
      <w:pPr>
        <w:pStyle w:val="Heading2"/>
      </w:pPr>
      <w:r>
        <w:t>문단 0110  ·  [0622b04]</w:t>
      </w:r>
    </w:p>
    <w:p>
      <w:pPr/>
      <w:r>
        <w:rPr>
          <w:b/>
        </w:rPr>
        <w:t>원문</w:t>
      </w:r>
    </w:p>
    <w:p>
      <w:pPr>
        <w:pStyle w:val="SourceText"/>
      </w:pPr>
      <w:r>
        <w:t>[0622b04] 恐迷二教宗體者。化教以防內心為教宗。制教唯防七支為教體。作此分別者。恐後人迷故。所以我更分之也。妄述業行是非者。如依制教之人。殺畜得提。罪懺已不知業道。妄述己之清淨也。復有僧尼依化教者。見受苦眾生殺之應有福。有何過失。雖無業道。而不知與制教中具緣相應。得違教罪。妄述我是清淨也。故曰永者長也。蠲者除也。簡也。謂除上妄述之見所由也。</w:t>
      </w:r>
    </w:p>
    <w:p>
      <w:pPr/>
      <w:r>
        <w:rPr>
          <w:b/>
        </w:rPr>
        <w:t>한국어 번역</w:t>
      </w:r>
    </w:p>
    <w:p>
      <w:pPr>
        <w:pStyle w:val="TranslationText"/>
      </w:pPr>
      <w:r>
        <w:t>“두 교의 종체에 미혹할까 염려한다”는 것은 화교는 내심을 방호하는 것을 교종으로 삼고 제교는 오직 칠지를 방호하는 것을 교체로 삼는다는 뜻이다. 뒤의 사람들이 미혹할까 염려하여 이렇게 분별하므로 내가 다시 나눈 것이다. “망령되이 업행의 시비를 말한다”는 것은 제교에 의지하는 사람이 축생을 죽여 파일제죄를 얻고 죄를 참회한 뒤 업도죄는 알지 못한 채 망령되이 자신은 청정하다고 말하는 경우와 같다. 또 화교에 의지하는 승니가 고통받는 중생을 보고 죽여 주는 데 복이 있을 뿐 무슨 허물이 있겠느냐고 생각하는 경우가 있다. 비록 업도죄가 없더라도 제교에서 범죄 성립 조건과 상응하여 교법을 어긴 죄를 얻는다는 것을 알지 못하고 망령되이 자신은 청정하다고 말한다. 그러므로 ‘永’은 길다는 뜻이고 ‘蠲’은 없앰·가림이라는 뜻이다. 곧 위의 망령된 설을 제거하는 까닭을 말한다.</w:t>
      </w:r>
    </w:p>
    <w:p>
      <w:pPr>
        <w:pStyle w:val="Heading2"/>
      </w:pPr>
      <w:r>
        <w:t>문단 0111  ·  [0622b12]</w:t>
      </w:r>
    </w:p>
    <w:p>
      <w:pPr/>
      <w:r>
        <w:rPr>
          <w:b/>
        </w:rPr>
        <w:t>원문</w:t>
      </w:r>
    </w:p>
    <w:p>
      <w:pPr>
        <w:pStyle w:val="SourceText"/>
      </w:pPr>
      <w:r>
        <w:t>[0622b12] 第八僧尼乃至通塞意者。通塞者。立云。如受戒懺罪。僧通得作為尼名通也。自餘結界受日等。但可自眾相對而作。互不得通。名之為塞也。</w:t>
      </w:r>
    </w:p>
    <w:p>
      <w:pPr/>
      <w:r>
        <w:rPr>
          <w:b/>
        </w:rPr>
        <w:t>한국어 번역</w:t>
      </w:r>
    </w:p>
    <w:p>
      <w:pPr>
        <w:pStyle w:val="TranslationText"/>
      </w:pPr>
      <w:r>
        <w:t>여덟째, 「승과 니에서 … 통하고 막히는 뜻」이다. ‘통색’이라는 것은, 입이 말한다. “수계와 참죄의 경우 승려가 비구니를 위해서도 통하게 행할 수 있으므로 ‘통’이라 한다. 그 밖의 결계·수일 등은 오직 자기 대중끼리 상대하여 행할 수 있고 서로 통할 수 없으므로 ‘색’이라 한다.”</w:t>
      </w:r>
    </w:p>
    <w:p>
      <w:pPr>
        <w:pStyle w:val="Heading2"/>
      </w:pPr>
      <w:r>
        <w:t>문단 0112  ·  [0622b15]</w:t>
      </w:r>
    </w:p>
    <w:p>
      <w:pPr/>
      <w:r>
        <w:rPr>
          <w:b/>
        </w:rPr>
        <w:t>원문</w:t>
      </w:r>
    </w:p>
    <w:p>
      <w:pPr>
        <w:pStyle w:val="SourceText"/>
      </w:pPr>
      <w:r>
        <w:t>[0622b15] 同戒同制事法相同者。如五篇中僧尼同戒。皆名同戒。安恣受說此皆同制。事法相同者。謂情非情。事即長衣鉢等皆同也。法謂羯磨。對首。心念法。是同。名事法相同也。行用儀式具在諸門等者。立明。如安恣等法。並在三十門中。任意詳用也。隱而難知具在隨相者。立云。下隨戒釋相中。僧尼二眾之戒。廣釋其名相也。故曰具在隨相也。</w:t>
      </w:r>
    </w:p>
    <w:p>
      <w:pPr/>
      <w:r>
        <w:rPr>
          <w:b/>
        </w:rPr>
        <w:t>한국어 번역</w:t>
      </w:r>
    </w:p>
    <w:p>
      <w:pPr>
        <w:pStyle w:val="TranslationText"/>
      </w:pPr>
      <w:r>
        <w:t>“같은 계, 같은 제정, 일과 법이 서로 같다”는 것은 오편 가운데 승과 니가 함께 지키는 계를 모두 동계라 하는 것이다. 안거·자자·수계·설계 등은 모두 똑같이 제정된 것이다. “일과 법이 서로 같다”에서 일은 유정·비유정을 말한다. 일 가운데 장의·발우 등도 모두 같고, 법은 갈마·대수법·심념법이 모두 같은 것을 말한다. 그래서 일과 법이 서로 같다고 한다. “행용의 의식은 여러 문에 갖추어 있다”는 데 대해 입은 말한다. “안거·자자 등의 법은 모두 삼십 문 가운데 있으니 뜻에 따라 자세히 살펴 사용하면 된다.” “숨겨져 알기 어려운 것은 수상에 모두 있다”는 데 대해, 입은 말한다. “아래 「수계석상」 가운데 승과 니 두 대중의 계를 널리 해석하여 그 명칭과 모습을 밝힌다. 그러므로 수상에 모두 있다고 한다.”</w:t>
      </w:r>
    </w:p>
    <w:p>
      <w:pPr>
        <w:pStyle w:val="Heading2"/>
      </w:pPr>
      <w:r>
        <w:t>문단 0113  ·  [0622b22]</w:t>
      </w:r>
    </w:p>
    <w:p>
      <w:pPr/>
      <w:r>
        <w:rPr>
          <w:b/>
        </w:rPr>
        <w:t>원문</w:t>
      </w:r>
    </w:p>
    <w:p>
      <w:pPr>
        <w:pStyle w:val="SourceText"/>
      </w:pPr>
      <w:r>
        <w:t>[0622b22] 謂輕重不同者。如尼摩觸得夷。僧得殘。漏失僧殘。尼提。尼不安居犯提。僧得吉。故曰輕重不同也。有無互缺者。僧無洗淨過三節戒。四獨。言人。紡績戒等。唯是尼有而僧無也。尼無輙教日暮等戒。僧有。故曰有無互缺也。犯同緣異者。高云。如與外道食戒犯同。與緣有異。僧與出家外道。尼與出家在家外道。皆犯。又如畜鉢戒僧開十日不說即犯。尼入手當日不說即犯提。其罪是同。開緣有異。故曰犯同緣異。</w:t>
      </w:r>
    </w:p>
    <w:p>
      <w:pPr/>
      <w:r>
        <w:rPr>
          <w:b/>
        </w:rPr>
        <w:t>한국어 번역</w:t>
      </w:r>
    </w:p>
    <w:p>
      <w:pPr>
        <w:pStyle w:val="TranslationText"/>
      </w:pPr>
      <w:r>
        <w:t>“경중이 서로 다르다”는 것은 비구니는 마촉을 범하면 바라이를 얻고 비구는 승잔을 얻으며, 누실은 비구가 승잔이고 비구니는 파일제이며, 비구니가 안거하지 않으면 파일제를 범하지만 비구는 길라를 얻는 것과 같다. 그러므로 경중이 서로 다르다고 한다. “있고 없음이 서로 빠진다”는 것은, 비구에게는 몸을 씻을 때 세 마디를 넘는 계가 없고, 네 가지 독행, 사람을 말하는 것, 방적계 등은 오직 비구니에게만 있고 비구에게는 없다. 비구니에게는 함부로 가르치기·해질 무렵 등의 계가 없고 비구에게는 있다. 그러므로 있고 없음이 서로 빠진다고 한다. “범은 같지만 인연은 다르다”는 데 대해 고는 말한다. “외도에게 음식을 주는 계는 범죄는 같지만 인연이 다르다. 비구는 출가 외도에게 주는 경우이고, 비구니는 출가·재가 외도에게 주는 경우 모두 범한다. 또 발우를 소유하는 계처럼 비구는 열흘 동안 두는 것을 허용하여 그 안에 설정하지 않으면 범하지만, 비구니는 손에 들어온 당일 설정하지 않으면 파일제를 범한다. 죄는 같지만 허용되는 인연이 다르다.” 그러므로 범은 같지만 인연은 다르다고 한다.</w:t>
      </w:r>
    </w:p>
    <w:p>
      <w:pPr>
        <w:pStyle w:val="EditorialNote"/>
      </w:pPr>
      <w:r>
        <w:t>교감·번역 메모 | `四獨。言人。紡績戒等`은 원문 구두와 어구가 불안정해 보인다. 원문을 교정하지 않고 현 상태에 따라 직역하였다.</w:t>
      </w:r>
    </w:p>
    <w:p>
      <w:pPr>
        <w:pStyle w:val="Heading2"/>
      </w:pPr>
      <w:r>
        <w:t>문단 0114  ·  [0622c06]</w:t>
      </w:r>
    </w:p>
    <w:p>
      <w:pPr/>
      <w:r>
        <w:rPr>
          <w:b/>
        </w:rPr>
        <w:t>원문</w:t>
      </w:r>
    </w:p>
    <w:p>
      <w:pPr>
        <w:pStyle w:val="SourceText"/>
      </w:pPr>
      <w:r>
        <w:t>[0622c06] 此但分其宗類等者。謂且分兩位。有同異互缺輕重等。然未明不同之意也。猶未顯其來詮者。未顯僧尼之戒不同。有無之所以也。具[3]如大疏者。如首律師疏中。具說所由也。</w:t>
      </w:r>
    </w:p>
    <w:p>
      <w:pPr/>
      <w:r>
        <w:rPr>
          <w:b/>
        </w:rPr>
        <w:t>한국어 번역</w:t>
      </w:r>
    </w:p>
    <w:p>
      <w:pPr>
        <w:pStyle w:val="TranslationText"/>
      </w:pPr>
      <w:r>
        <w:t>“이는 다만 그 종의 부류를 나눈 것이다”라는 것은 우선 두 위치로 나누어 같고 다름, 서로 빠짐, 경중 등이 있음을 밝힌 것이지, 아직 서로 다른 까닭을 밝힌 것은 아니다. “아직 그 설명의 내력을 드러내지 않았다”는 것은 승과 니의 계가 다른 것과 있고 없음의 까닭을 아직 드러내지 않았다는 뜻이다. 자세한 것은 『대소』에 있는데, 수율사의 소 가운데 그 까닭을 자세히 말한다.</w:t>
      </w:r>
    </w:p>
    <w:p>
      <w:pPr>
        <w:pStyle w:val="Heading2"/>
      </w:pPr>
      <w:r>
        <w:t>문단 0115  ·  [0622c10]</w:t>
      </w:r>
    </w:p>
    <w:p>
      <w:pPr/>
      <w:r>
        <w:rPr>
          <w:b/>
        </w:rPr>
        <w:t>원문</w:t>
      </w:r>
    </w:p>
    <w:p>
      <w:pPr>
        <w:pStyle w:val="SourceText"/>
      </w:pPr>
      <w:r>
        <w:t>[0622c10] 第九門下三眾者。式叉及沙彌沙彌尼。名為三也。</w:t>
      </w:r>
    </w:p>
    <w:p>
      <w:pPr/>
      <w:r>
        <w:rPr>
          <w:b/>
        </w:rPr>
        <w:t>한국어 번역</w:t>
      </w:r>
    </w:p>
    <w:p>
      <w:pPr>
        <w:pStyle w:val="TranslationText"/>
      </w:pPr>
      <w:r>
        <w:t>아홉째 문, “아래의 삼중”은 식차마나·사미·사미니를 세 부류라고 하는 것이다.</w:t>
      </w:r>
    </w:p>
    <w:p>
      <w:pPr>
        <w:pStyle w:val="Heading2"/>
      </w:pPr>
      <w:r>
        <w:t>문단 0116  ·  [0622c11]</w:t>
      </w:r>
    </w:p>
    <w:p>
      <w:pPr/>
      <w:r>
        <w:rPr>
          <w:b/>
        </w:rPr>
        <w:t>원문</w:t>
      </w:r>
    </w:p>
    <w:p>
      <w:pPr>
        <w:pStyle w:val="SourceText"/>
      </w:pPr>
      <w:r>
        <w:t>[0622c11] 若約戒體同大僧無作者。明其所發無表之戒體量同大僧。故下云隨行類等塵沙。又報恩經云。沙彌十戒。比丘具戒。始終常一。隨時立名。譬如樹葉春夏則青。秋時則黃。冬時則白。隨時異名而其樹葉始終是一葉。戒亦如是常一戒。隨時有異。賓云。若受沙彌戒時。與大僧同發得無表戒體者。沙彌時既得具足戒。更不應受具戒。又違婆沙文。彼論云。近事受勤䇿律儀。不捨五戒。受得十戒。爾時成就十五律儀。勤䇿受苾蒭律儀。爾時成就得二百六十五律儀。論既分明。言十戒位但得十五律儀。至具戒位。方加其數。何容沙彌普緣普發耶。答論據十戒。成沙彌性。不遮普緣普發無表。故無妨也。</w:t>
      </w:r>
    </w:p>
    <w:p>
      <w:pPr/>
      <w:r>
        <w:rPr>
          <w:b/>
        </w:rPr>
        <w:t>한국어 번역</w:t>
      </w:r>
    </w:p>
    <w:p>
      <w:pPr>
        <w:pStyle w:val="TranslationText"/>
      </w:pPr>
      <w:r>
        <w:t>“계체를 기준으로 하면 대승[대비구]의 무작과 같다”는 것은 그들이 발하는 무표의 계체 분량이 대비구와 같음을 밝힌다. 그래서 아래에서 “수행은 부류가 티끌과 모래처럼 많다”고 한다. 또 『보은경』에서는 “사미의 십계와 비구의 구족계는 처음부터 끝까지 항상 하나이며 때에 따라 이름을 세운다. 비유하면 나뭇잎이 봄·여름에는 푸르고 가을에는 누렇고 겨울에는 희지만 때에 따라 이름이 달라도 그 나뭇잎은 처음부터 끝까지 한 잎인 것과 같다. 계도 이와 같아 항상 한 계이고 때에 따라 다르게 불릴 뿐이다”라고 한다. 빈은 말한다. “만약 사미계를 받을 때 대비구와 똑같이 무표계체를 발하여 얻는다면 사미 때 이미 구족계를 얻은 것이므로 다시 구족계를 받을 필요가 없어야 한다. 또 『바사』의 글과도 어긋난다. 그 논에서는 ‘근사가 근책율의를 받을 때 오계를 버리지 않은 채 십계를 얻으므로 그때 십오율의를 성취한다. 근책이 필추율의를 받을 때에는 그때 이백육십오율의를 성취한다’고 한다. 논의 말이 이미 분명하여 십계의 지위에서는 다만 십오율의를 얻고 구족계의 지위에 이르러야 그 수가 더해진다고 하였는데, 어찌 사미가 모든 경계를 두루 반연하여 모두 발할 수 있겠는가?” 답한다. “논은 십계를 기준으로 사미의 성품을 이룬다고 말했을 뿐, 모든 경계를 두루 반연하여 무표를 두루 발하는 것을 막지는 않았으므로 방해되지 않는다.”</w:t>
      </w:r>
    </w:p>
    <w:p>
      <w:pPr>
        <w:pStyle w:val="Heading2"/>
      </w:pPr>
      <w:r>
        <w:t>문단 0117  ·  [0622c23]</w:t>
      </w:r>
    </w:p>
    <w:p>
      <w:pPr/>
      <w:r>
        <w:rPr>
          <w:b/>
        </w:rPr>
        <w:t>원문</w:t>
      </w:r>
    </w:p>
    <w:p>
      <w:pPr>
        <w:pStyle w:val="SourceText"/>
      </w:pPr>
      <w:r>
        <w:t>[0622c23] 自外行法不同者。勝云。五德十數等。又安恣說戒等故曰。取捨有異者。如壞生為供養三寶緣則開。餘無此緣。則制。制則名捨。開則名取。亦云持則名取。犯名捨也。</w:t>
      </w:r>
    </w:p>
    <w:p>
      <w:pPr/>
      <w:r>
        <w:rPr>
          <w:b/>
        </w:rPr>
        <w:t>한국어 번역</w:t>
      </w:r>
    </w:p>
    <w:p>
      <w:pPr>
        <w:pStyle w:val="TranslationText"/>
      </w:pPr>
      <w:r>
        <w:t>“그 밖의 행법은 서로 다르다”는 데 대해, 승은 말한다. “오덕·십수 등과 안거·자자·설계 등이 있기 때문에 그렇게 말한다.” “취사가 다르다”는 것은 초목을 손상하는 경우 삼보에 공양하기 위한 인연이면 허용하지만 그 밖에 이런 인연이 없으면 금하는 것과 같다. 금하면 ‘사’이고 허용하면 ‘취’이다. 또한 지를 ‘취’라 하고 범을 ‘사’라 한다고도 한다.</w:t>
      </w:r>
    </w:p>
    <w:p>
      <w:pPr>
        <w:pStyle w:val="Heading2"/>
      </w:pPr>
      <w:r>
        <w:t>문단 0118  ·  [0623a03]</w:t>
      </w:r>
    </w:p>
    <w:p>
      <w:pPr/>
      <w:r>
        <w:rPr>
          <w:b/>
        </w:rPr>
        <w:t>원문</w:t>
      </w:r>
    </w:p>
    <w:p>
      <w:pPr>
        <w:pStyle w:val="SourceText"/>
      </w:pPr>
      <w:r>
        <w:t>[0623a03] 式叉摩那六法等。此是外國語也。此翻式叉為學法。摩那為女。故曰學法女。謂學具六法防四重。六法者。頌云。染心摩觸盜四錢。斷畜生命小妄語。五非時食六飲酒。同諸三眾學之者。大僧與大尼為二。二眾沙彌為三也。勝云。僧尼為一。沙彌為二。沙彌尼為三。故曰同諸三眾學也。</w:t>
      </w:r>
    </w:p>
    <w:p>
      <w:pPr/>
      <w:r>
        <w:rPr>
          <w:b/>
        </w:rPr>
        <w:t>한국어 번역</w:t>
      </w:r>
    </w:p>
    <w:p>
      <w:pPr>
        <w:pStyle w:val="TranslationText"/>
      </w:pPr>
      <w:r>
        <w:t>“식차마나의 육법” 등에서 이는 외국어이다. ‘식차’는 ‘학법’으로 번역하고 ‘마나’는 ‘여자’로 번역하므로 ‘학법녀’라고 한다. 구족계의 사중을 막기 위해 육법을 배우는 것이다. 육법은 게송에서 말한다. “염심으로 몸을 접촉함, 네 전을 훔침, 축생의 생명을 끊음, 작은 망어, 다섯째 비시에 먹음, 여섯째 술을 마심이다. 여러 삼중과 함께 이것을 배운다.” 여기서 대비구와 대비구니를 둘이라 하고, 그 두 대중에 사미를 더하여 셋이라 한다. 승은 말한다. “승과 니를 하나로 하고, 사미를 둘째, 사미니를 셋째로 한다. 그러므로 여러 삼중과 함께 배운다고 한다.”</w:t>
      </w:r>
    </w:p>
    <w:p>
      <w:pPr>
        <w:pStyle w:val="Heading2"/>
      </w:pPr>
      <w:r>
        <w:t>문단 0119  ·  [0623a09]</w:t>
      </w:r>
    </w:p>
    <w:p>
      <w:pPr/>
      <w:r>
        <w:rPr>
          <w:b/>
        </w:rPr>
        <w:t>원문</w:t>
      </w:r>
    </w:p>
    <w:p>
      <w:pPr>
        <w:pStyle w:val="SourceText"/>
      </w:pPr>
      <w:r>
        <w:t>[0623a09] 第十門僧祇律是根本部者。僧祇部。外國云摩訶僧祇。此云大眾。此是城內。前結集者。名上座部。以迦葉在座年老得名也。眾既五百名大眾部。呼此上座[1]部為大眾部耳。實非城外結集之大眾部也。今茲五部皆從前上座之大眾部出。故呼僧祇。城外大眾部。非四分之根本也。所以將僧祇為五部根本。據大集經云。廣博遍覽五部經書。是故名為摩訶僧祇。既言遍覽五部。明知非五部數。故判為根本部。若依宗輪論。舍利弗問經。言初破分為二部。一大眾部。二上座部。是中上座部。則四分之根本也。然大集僧祇律即是四分等根本也。二論者。謂大小乘論也。</w:t>
      </w:r>
    </w:p>
    <w:p>
      <w:pPr/>
      <w:r>
        <w:rPr>
          <w:b/>
        </w:rPr>
        <w:t>한국어 번역</w:t>
      </w:r>
    </w:p>
    <w:p>
      <w:pPr>
        <w:pStyle w:val="TranslationText"/>
      </w:pPr>
      <w:r>
        <w:t>열째 문, “『승기율』은 근본부이다”라는 것이다. 승기부는 외국어로 ‘마하승기’라 하고 여기서는 ‘대중’이라 한다. 이는 성 안에서 앞서 결집한 이들을 ‘상좌부’라고 한 것으로, 가섭이 좌중에서 나이가 많았기 때문에 그렇게 이름한 것이다. 대중이 오백 명이었으므로 대중부라고도 하였으니, 여기서 이 상좌부를 대중부라고 부른 것일 뿐 실제로 성 밖에서 결집한 대중부를 가리키는 것은 아니다. 지금 이 오부는 모두 앞의 상좌부 계통의 대중부에서 나왔으므로 이를 승기라 부른다. 성 밖의 대중부는 『사분율』의 근본이 아니다. 『승기율』을 오부의 근본으로 삼는 까닭은 『대집경』에 “오부의 경서를 널리 두루 열람하므로 마하승기라고 한다”고 했기 때문이다. 이미 오부를 두루 열람한다고 했으니 오부의 수에 들어가지 않음을 알 수 있다. 그래서 근본부라고 판정한다. 만일 『종륜론』과 『사리불문경』에 의거하면 처음 파분되어 두 부가 되었다고 한다. 첫째 대중부, 둘째 상좌부이다. 이 가운데 상좌부가 곧 『사분율』의 근본이다. 그러나 『대집경』에서 말한 승기율은 곧 『사분율』 등의 근본이다. “두 논”은 대승과 소승의 논을 말한다.</w:t>
      </w:r>
    </w:p>
    <w:p>
      <w:pPr>
        <w:pStyle w:val="Heading2"/>
      </w:pPr>
      <w:r>
        <w:t>문단 0120  ·  [0623a20]</w:t>
      </w:r>
    </w:p>
    <w:p>
      <w:pPr/>
      <w:r>
        <w:rPr>
          <w:b/>
        </w:rPr>
        <w:t>원문</w:t>
      </w:r>
    </w:p>
    <w:p>
      <w:pPr>
        <w:pStyle w:val="SourceText"/>
      </w:pPr>
      <w:r>
        <w:t>[0623a20] 愚藂者。有云一人無智曰愚。十人聚一處曰藂。余智同螢耀者。此是謙遜之辭也。云我智若螢光。以我之解。助佛之化者。喻若螢光助於日也。深云。螢若晝出。則無其光。夜出則。微有小光也。余亦然。若正法之時。不敢助佛化。助亦無力。如螢晝出則無光也。今末代之中。隨分助佛弘化。如螢之夜出似有小光也。故曰同螢耀也。</w:t>
      </w:r>
    </w:p>
    <w:p>
      <w:pPr/>
      <w:r>
        <w:rPr>
          <w:b/>
        </w:rPr>
        <w:t>한국어 번역</w:t>
      </w:r>
    </w:p>
    <w:p>
      <w:pPr>
        <w:pStyle w:val="TranslationText"/>
      </w:pPr>
      <w:r>
        <w:t>“어리석은 무리”라는 데 대해, 어떤 이는 말한다. “한 사람이 지혜가 없으면 ‘愚’라 하고, 열 사람이 한곳에 모이면 ‘藂’이라 한다.” “나의 지혜는 반딧불의 빛과 같다”는 것은 겸손하는 말이다. “내 이해로 부처님의 교화를 돕는다”는 것은 반딧불이 해를 돕는 것에 비유한 것이다. 심은 말한다. “반딧불이 낮에 나오면 빛이 없고 밤에 나오면 조금이나마 작은 빛이 있다. 나도 이와 같아서 정법시대라면 감히 부처님의 교화를 돕지 못하며 도와도 힘이 없다. 이는 반딧불이 낮에 나와 빛이 없는 것과 같다. 지금 말대에는 분수에 따라 부처님의 교화를 도우니 반딧불이 밤에 나와 조금 빛이 있는 것과 같다.” 그러므로 반딧불의 빛과 같다고 한다.</w:t>
      </w:r>
    </w:p>
    <w:p>
      <w:pPr>
        <w:pStyle w:val="Heading2"/>
      </w:pPr>
      <w:r>
        <w:t>문단 0121  ·  [0623b03]</w:t>
      </w:r>
    </w:p>
    <w:p>
      <w:pPr/>
      <w:r>
        <w:rPr>
          <w:b/>
        </w:rPr>
        <w:t>원문</w:t>
      </w:r>
    </w:p>
    <w:p>
      <w:pPr>
        <w:pStyle w:val="SourceText"/>
      </w:pPr>
      <w:r>
        <w:t>[0623b03] 言疎庸者。不親佛法曰疎。非文非武曰庸。應師云。庸謂常愚短者是也。心不節慎。口無法言。惡人為友。名之為庸也。輕侮猷言等者。三蒼云侮慢也。猷者法也。謂我何敢輕慢法言。戲論者。若言非非有非非無。即名戲論謗也。</w:t>
      </w:r>
    </w:p>
    <w:p>
      <w:pPr/>
      <w:r>
        <w:rPr>
          <w:b/>
        </w:rPr>
        <w:t>한국어 번역</w:t>
      </w:r>
    </w:p>
    <w:p>
      <w:pPr>
        <w:pStyle w:val="TranslationText"/>
      </w:pPr>
      <w:r>
        <w:t>“소원하고 용렬하다”는 것은 불법을 가까이하지 않는 것을 ‘疎’라 하고 문무 어느 쪽에도 뛰어나지 않은 것을 ‘庸’이라 한다. 응사는 “庸은 평범하고 어리석고 짧은 자를 말한다”고 한다. 마음이 절제되고 삼가지 못하며 입에 법다운 말이 없고 악인을 벗으로 삼는 이를 ‘용’이라 한다. “법다운 말을 가벼이 업신여긴다”는 것에 대해, 『삼창』에서는 ‘侮’는 업신여김이고 ‘猷’는 법이라고 한다. 곧 내가 어찌 감히 법다운 말을 가벼이 업신여기겠는가라는 뜻이다. “희론”은 만일 ‘비비유·비비무’라고 말하는 것 등을 희론의 비방이라 한다.</w:t>
      </w:r>
    </w:p>
    <w:p>
      <w:pPr>
        <w:pStyle w:val="Heading2"/>
      </w:pPr>
      <w:r>
        <w:t>문단 0122  ·  [0623b08]</w:t>
      </w:r>
    </w:p>
    <w:p>
      <w:pPr/>
      <w:r>
        <w:rPr>
          <w:b/>
        </w:rPr>
        <w:t>원문</w:t>
      </w:r>
    </w:p>
    <w:p>
      <w:pPr>
        <w:pStyle w:val="SourceText"/>
      </w:pPr>
      <w:r>
        <w:t>[0623b08] 學有所承等者。謂我親承首律師所也。聽講律得二十餘遍也。承必知本者。謂師師相承相傳不絕。故曰承也。親知如來制之本意。故曰承必知本也。每所引用先加覆撿者。謂今鈔中。且引諸經論及古人章疏等。必先勘覆看其如非後方引用。故曰先加覆撿等也。於一[2]一事下廢立意多者。如律中犯重比丘開其學悔。古人判云。若犯已未覆。開悔。曾覆竟不開悔。今廢此義。但使臨懺之時。盡露一切開悔。此義須立。又律中云餘處行。古人解云。是餘房行。此義須廢。今解謂是出界外。此義須立。如是等事非一。故曰一一事下。諸師所存情見繁廣者。古人立五種得戒義等。廣釋受緣受體發戒時節。當今闕緣多述無益。是繁廣。故曰情見繁廣也。</w:t>
      </w:r>
    </w:p>
    <w:p>
      <w:pPr/>
      <w:r>
        <w:rPr>
          <w:b/>
        </w:rPr>
        <w:t>한국어 번역</w:t>
      </w:r>
    </w:p>
    <w:p>
      <w:pPr>
        <w:pStyle w:val="TranslationText"/>
      </w:pPr>
      <w:r>
        <w:t>“배움에는 이어받은 바가 있다”는 것은 내가 친히 수율사에게서 배웠다는 뜻이다. 율 강의를 들은 것이 이십여 차례이다. “이어받음에는 반드시 근본을 안다”는 것은 스승에서 스승으로 서로 이어 전하여 끊이지 않았기 때문에 ‘이어받는다’고 한 것이다. 여래가 제정한 근본 뜻을 친히 알기 때문에 “이어받으면 반드시 근본을 안다”고 한다. “인용하는 것마다 먼저 거듭 검사한다”는 것은 지금 『초』에서 여러 경·논과 옛사람의 장소 등을 인용할 때 반드시 먼저 다시 조사하여 여법한지 아닌지를 본 뒤에야 인용한다는 뜻이다. “하나하나의 일 아래에 폐립의 뜻이 많다”는 것은 예컨대 율에서 중죄를 범한 비구에게 학회를 허용한 경우와 같다. 옛사람은 “범한 뒤 아직 덮지 않았으면 참회를 허용하지만 이미 덮은 일이 있으면 참회를 허용하지 않는다”고 판정했다. 지금은 이 뜻을 폐하고, 참회할 때 모든 것을 다 드러내기만 하면 참회를 허용한다고 한다. 이 뜻을 세워야 한다. 또 율에서 “다른 곳으로 간다”고 했는데 옛사람은 “다른 방으로 간다”고 풀이하였다. 이 뜻은 폐해야 한다. 지금은 “계 밖으로 나간다”는 뜻이라고 풀이하니 이 뜻을 세워야 한다. 이와 같은 일이 하나가 아니므로 “하나하나의 일 아래”라고 한다. “여러 스승이 보존한 생각과 견해가 번다하고 넓다”는 것은 옛사람이 다섯 가지 득계의 뜻 등을 세우고 수계의 인연·계체·계를 발하는 시절을 널리 풀이한 것을 말한다. 지금 시대에는 그 인연이 없어 많이 서술해도 이익이 없으므로 번다하고 넓다고 한다.</w:t>
      </w:r>
    </w:p>
    <w:p>
      <w:pPr>
        <w:pStyle w:val="Heading2"/>
      </w:pPr>
      <w:r>
        <w:t>문단 0123  ·  [0623b21]</w:t>
      </w:r>
    </w:p>
    <w:p>
      <w:pPr/>
      <w:r>
        <w:rPr>
          <w:b/>
        </w:rPr>
        <w:t>원문</w:t>
      </w:r>
    </w:p>
    <w:p>
      <w:pPr>
        <w:pStyle w:val="SourceText"/>
      </w:pPr>
      <w:r>
        <w:t>[0623b21] 及教通律論理相難知者。教者律教也。謂論解律。名教通餘論。言難知者。如諸論中。或云表無表作無作教無教。又多論云。作戒以色為體。無作以非色非心為體。如是判釋。理相難識。通解論文者。方能了達也。故曰難知也。</w:t>
      </w:r>
    </w:p>
    <w:p>
      <w:pPr/>
      <w:r>
        <w:rPr>
          <w:b/>
        </w:rPr>
        <w:t>한국어 번역</w:t>
      </w:r>
    </w:p>
    <w:p>
      <w:pPr>
        <w:pStyle w:val="TranslationText"/>
      </w:pPr>
      <w:r>
        <w:t>“또 교법이 율과 논에 통하여 이치의 모습이 알기 어렵다”에서 ‘교’는 율교이다. 논으로 율을 풀이하는 것을 교가 다른 논에 통한다고 한다. “알기 어렵다”는 것은 여러 논에서 혹 표·무표, 작·무작, 교·무교라고 하고, 또 『다론』에서는 “작계는 색을 체로 삼고 무작은 비색비심을 체로 삼는다”고 하는 것과 같다. 이와 같은 판석은 이치의 모습을 알기 어렵고 논문을 통틀어 이해해야 비로소 분명히 알 수 있다. 그러므로 알기 어렵다고 한다.</w:t>
      </w:r>
    </w:p>
    <w:p>
      <w:pPr>
        <w:pStyle w:val="Heading2"/>
      </w:pPr>
      <w:r>
        <w:t>문단 0124  ·  [0623c02]</w:t>
      </w:r>
    </w:p>
    <w:p>
      <w:pPr/>
      <w:r>
        <w:rPr>
          <w:b/>
        </w:rPr>
        <w:t>원문</w:t>
      </w:r>
    </w:p>
    <w:p>
      <w:pPr>
        <w:pStyle w:val="SourceText"/>
      </w:pPr>
      <w:r>
        <w:t>[0623c02] 而抄略證文多不具委者。今鈔中取經律論文具述來。但是相應之言。即引將來入其宗也。欲知其始末者。且如破僧違諫戒始末繁廣。不屬今時現行。若欲更窮所由。非鈔之意也。</w:t>
      </w:r>
    </w:p>
    <w:p>
      <w:pPr/>
      <w:r>
        <w:rPr>
          <w:b/>
        </w:rPr>
        <w:t>한국어 번역</w:t>
      </w:r>
    </w:p>
    <w:p>
      <w:pPr>
        <w:pStyle w:val="TranslationText"/>
      </w:pPr>
      <w:r>
        <w:t>“그러나 초략한 증문은 대부분 자세히 갖추지 않는다”는 것은 지금 『초』에서는 경·율·논의 글을 취해 모두 서술해 오는 것이 아니라 다만 종지와 서로 상응하는 말이면 곧 끌어와 그 종 안에 넣는다는 뜻이다. “그 처음과 끝을 알고자 한다”는 것은, 예컨대 파승위간계의 처음과 끝이 번다하고 넓어 지금 시대에 실제로 행하는 일에 속하지 않는 것과 같다. 그 연유를 더 끝까지 알고자 하는 것은 『초』의 뜻이 아니다.</w:t>
      </w:r>
    </w:p>
    <w:p>
      <w:pPr>
        <w:pStyle w:val="Heading2"/>
      </w:pPr>
      <w:r>
        <w:t>문단 0125  ·  [0623c06]</w:t>
      </w:r>
    </w:p>
    <w:p>
      <w:pPr/>
      <w:r>
        <w:rPr>
          <w:b/>
        </w:rPr>
        <w:t>원문</w:t>
      </w:r>
    </w:p>
    <w:p>
      <w:pPr>
        <w:pStyle w:val="SourceText"/>
      </w:pPr>
      <w:r>
        <w:t>[0623c06] 臨機有用等者。謂如對受說安恣訃請等事。即披文而用之。不勞問於他人也。豈復疑於罪福者。既執事案文。何所疑。罪福者。福持罪犯。豈疑持犯也。</w:t>
      </w:r>
    </w:p>
    <w:p>
      <w:pPr/>
      <w:r>
        <w:rPr>
          <w:b/>
        </w:rPr>
        <w:t>한국어 번역</w:t>
      </w:r>
    </w:p>
    <w:p>
      <w:pPr>
        <w:pStyle w:val="TranslationText"/>
      </w:pPr>
      <w:r>
        <w:t>“기연에 임하여 쓸 수 있다”는 것은 수계·설계·안거·자자·부청 등의 일을 대할 때 곧 글을 펼쳐 사용할 수 있어 다른 사람에게 물을 수고가 없다는 뜻이다. “어찌 다시 죄와 복을 의심하겠는가”는 일을 집행하면서 글에 근거한다면 무엇을 의심하겠느냐는 뜻이다. ‘죄와 복’은 복은 지이고 죄는 범이다. 곧 어찌 지범을 의심하겠는가라는 뜻이다.</w:t>
      </w:r>
    </w:p>
    <w:p>
      <w:pPr>
        <w:pStyle w:val="Heading2"/>
      </w:pPr>
      <w:r>
        <w:t>문단 0126  ·  [0623c09]</w:t>
      </w:r>
    </w:p>
    <w:p>
      <w:pPr/>
      <w:r>
        <w:rPr>
          <w:b/>
        </w:rPr>
        <w:t>원문</w:t>
      </w:r>
    </w:p>
    <w:p>
      <w:pPr>
        <w:pStyle w:val="SourceText"/>
      </w:pPr>
      <w:r>
        <w:t>[0623c09] 不急之務者。謂遊辭也。真宗蕪穢者。指鈔為真宗。謂若更加不急之文。便是荒穢。致使後人行用則昏迷不識其意故曰。鳥鼠之喻等者。此況真偽。如蝙蝠鳥取不得鼠取不得。其鈔中若加不急之文。竟致後行事之人真取不得。偽取不得。故假喻鳥鼠也。</w:t>
      </w:r>
    </w:p>
    <w:p>
      <w:pPr/>
      <w:r>
        <w:rPr>
          <w:b/>
        </w:rPr>
        <w:t>한국어 번역</w:t>
      </w:r>
    </w:p>
    <w:p>
      <w:pPr>
        <w:pStyle w:val="TranslationText"/>
      </w:pPr>
      <w:r>
        <w:t>“급하지 않은 일”은 쓸데없이 늘어놓는 말을 말한다. “참된 종지를 거칠고 더럽게 한다”에서 『초』를 참된 종지라 한다. 만일 급하지 않은 글을 더한다면 곧 거칠고 더러워진다는 뜻이다. 그 결과 후대에 실제로 사용하는 사람이 어둡고 미혹되어 그 뜻을 알지 못하게 되므로 그렇게 말한다. “새와 쥐의 비유” 등은 진위가 뒤섞임을 비유한 것이다. 박쥐는 새라고 하기에도 맞지 않고 쥐라고 하기에도 맞지 않는다. 『초』 안에 급하지 않은 글을 더한다면 마침내 뒤에 행사하는 사람이 참된 것으로 취하려 해도 취할 수 없고 거짓으로 취하려 해도 취할 수 없게 되므로 새와 쥐의 비유를 든 것이다.</w:t>
      </w:r>
    </w:p>
    <w:p>
      <w:pPr>
        <w:pStyle w:val="Heading2"/>
      </w:pPr>
      <w:r>
        <w:t>문단 0127  ·  [0623c14]</w:t>
      </w:r>
    </w:p>
    <w:p>
      <w:pPr/>
      <w:r>
        <w:rPr>
          <w:b/>
        </w:rPr>
        <w:t>원문</w:t>
      </w:r>
    </w:p>
    <w:p>
      <w:pPr>
        <w:pStyle w:val="SourceText"/>
      </w:pPr>
      <w:r>
        <w:t>[0623c14] 此之十條總束諸門者。是都結上十門也。謂此十門。是綱領以分別。橫括下三十門也。</w:t>
      </w:r>
    </w:p>
    <w:p>
      <w:pPr/>
      <w:r>
        <w:rPr>
          <w:b/>
        </w:rPr>
        <w:t>한국어 번역</w:t>
      </w:r>
    </w:p>
    <w:p>
      <w:pPr>
        <w:pStyle w:val="TranslationText"/>
      </w:pPr>
      <w:r>
        <w:t>“이 열 조목은 여러 문을 모두 묶는다”는 것은 위의 십문을 전체적으로 맺는 말이다. 이 십문은 강령이 되어 아래 삼십 문을 가로로 포괄하며 분별한다.</w:t>
      </w:r>
    </w:p>
    <w:p>
      <w:pPr>
        <w:pStyle w:val="Heading2"/>
      </w:pPr>
      <w:r>
        <w:t>문단 0128  ·  [0623c16]</w:t>
      </w:r>
    </w:p>
    <w:p>
      <w:pPr/>
      <w:r>
        <w:rPr>
          <w:b/>
        </w:rPr>
        <w:t>원문</w:t>
      </w:r>
    </w:p>
    <w:p>
      <w:pPr>
        <w:pStyle w:val="SourceText"/>
      </w:pPr>
      <w:r>
        <w:t>[0623c16] 夫宅身佛海者。從此夫字已下。生起立三卷之意。宅由居也。謂居身在佛法海中也。故曰。言飡味法流者。謂心服於道水。故曰。形廁僧位者。廁由間廁也。言行唯三位者。謂今三卷。攝三位行盡也。</w:t>
      </w:r>
    </w:p>
    <w:p>
      <w:pPr/>
      <w:r>
        <w:rPr>
          <w:b/>
        </w:rPr>
        <w:t>한국어 번역</w:t>
      </w:r>
    </w:p>
    <w:p>
      <w:pPr>
        <w:pStyle w:val="TranslationText"/>
      </w:pPr>
      <w:r>
        <w:t>“무릇 몸을 불법의 바다에 두는 자” 이하는 삼권을 세운 뜻을 일으킨다. ‘宅’은 거처함이다. 곧 몸을 불법의 바다 가운데 두고 산다는 뜻이다. “법의 흐름의 맛을 먹는다”는 것은, 마음으로 도의 물을 마신다는 뜻이다. “몸은 승가의 지위에 섞인다”에서 ‘廁’는 사이에 섞여 든다는 뜻이다. “행은 오직 세 지위뿐이다”는 것은 지금의 삼권이 세 지위의 행을 모두 포섭한다는 뜻이다.</w:t>
      </w:r>
    </w:p>
    <w:p>
      <w:pPr>
        <w:pStyle w:val="Heading2"/>
      </w:pPr>
      <w:r>
        <w:t>문단 0129  ·  [0623c20]</w:t>
      </w:r>
    </w:p>
    <w:p>
      <w:pPr/>
      <w:r>
        <w:rPr>
          <w:b/>
        </w:rPr>
        <w:t>원문</w:t>
      </w:r>
    </w:p>
    <w:p>
      <w:pPr>
        <w:pStyle w:val="SourceText"/>
      </w:pPr>
      <w:r>
        <w:t>[0623c20] 識達持犯乃至體相具矣者。謂中卷。廣明戒體相狀。及隨戒之相。故言體相具矣。外德彰用者。謂識達持犯。具如中卷。方能秉法被時。善解匠物。故曰外德彰用。綱領存矣者。謂上卷是佛法綱領。統收萬法。下卷乃是網目。還是綱領之所攝持。舉領則毛端。提綱則目整也。自他兩德成相多途者。明下卷之文。雜行乃有益物及自利也。如導俗化方是利他。若頭陀等。是自德。故曰自他兩德。問上序中明三卷之意。前明上卷。次明中下。此何故先明中卷。次明上下者。答大有所以。上序中明者。是大家眾法次第故。先明眾行住持。然後明受戒懺悔之別行也。今此所明。將中卷居前者。欲明自行是立身本。體相既立。方能秉上卷家僧眾之法。所以先明中卷。</w:t>
      </w:r>
    </w:p>
    <w:p>
      <w:pPr/>
      <w:r>
        <w:rPr>
          <w:b/>
        </w:rPr>
        <w:t>한국어 번역</w:t>
      </w:r>
    </w:p>
    <w:p>
      <w:pPr>
        <w:pStyle w:val="TranslationText"/>
      </w:pPr>
      <w:r>
        <w:t>“지범을 알고 통달하면 … 체와 상이 갖추어진다”는 것은 중권을 말한다. 중권에서는 계체의 모습과 수계 이후의 각 계의 모습을 널리 밝히므로 체와 상이 갖추어진다고 한다. “바깥의 덕이 드러나 쓰인다”는 것은 중권에서와 같이 지범을 분명히 알아야 비로소 법을 집행하여 때에 적용하고 중생을 잘 이끌 수 있다는 뜻이다. 그러므로 바깥의 덕이 드러나 쓰인다고 한다. “강령이 보존된다”는 것은 상권이 불법의 강령이라는 뜻이다. 상권은 만법을 통틀어 거두고, 하권은 그물의 세목이지만 역시 강령이 포섭하고 지탱한다. 옷깃을 들면 털끝이 따라오고 그물의 벼리를 들면 눈이 가지런해지는 것과 같다. “자타의 두 덕이 모습을 이루는 길이 많다”는 것은 하권의 글을 밝힌 것이다. 잡행에는 중생을 이롭게 하는 것과 자신을 이롭게 하는 것이 모두 있다. 예컨대 「도속화방」은 이타이고 두타 등은 자신의 덕이므로 자타의 두 덕이라고 한다. 묻는다. “위 서문에서 삼권의 뜻을 밝힐 때 먼저 상권을 밝히고 다음 중권과 하권을 밝혔다. 그런데 여기서는 왜 먼저 중권을 밝히고 다음 상권과 하권을 밝히는가?” 답한다. “그럴 만한 큰 까닭이 있다. 위 서문에서 밝힌 것은 전체적인 승가법의 차례이므로 먼저 대중의 행과 주지법을 밝힌 뒤 수계·참회라는 별행을 밝혔다. 지금 여기서 밝히면서 중권을 앞에 둔 것은 자신의 행이 몸을 세우는 근본임을 밝히려는 것이다. 체와 상이 이미 세워져야 비로소 상권에 나오는 승가 대중의 법을 집행할 수 있으므로 중권을 먼저 밝힌 것이다.”</w:t>
      </w:r>
    </w:p>
    <w:p>
      <w:pPr>
        <w:pStyle w:val="Heading2"/>
      </w:pPr>
      <w:r>
        <w:t>문단 0130  ·  [0624a09]</w:t>
      </w:r>
    </w:p>
    <w:p>
      <w:pPr/>
      <w:r>
        <w:rPr>
          <w:b/>
        </w:rPr>
        <w:t>원문</w:t>
      </w:r>
    </w:p>
    <w:p>
      <w:pPr>
        <w:pStyle w:val="SourceText"/>
      </w:pPr>
      <w:r>
        <w:t>[0624a09] 然則事類相投更難量擬者。應師云擬者向也。說文云。擬由度也。比也。類者例也。如受戒事。則有受戒類。如結界事。則有結界之類也。今若不從類例。標名題者。但散亂而說者。尋討則難故曰也。若長途散釋寡討論者。勝云。若今十門。更長途。一一散說。下三十門事意。此則不可盡其底。故曰寡於討論也。討由治也。使舉領提綱毛目自整等者。將此十門。名為綱領。下三十門中所有諸事。盡是毛目也。若識此十門綱領者。下三十篇毛目自顯現也。載由則也。隨事隨依者。勸勵僧侶。精進護持。永離破戒之穢流。蕭然而得解脫。上來第三總釋十門義竟。</w:t>
        <w:br/>
        <w:br/>
        <w:t>○[1]標宗顯德篇第一</w:t>
      </w:r>
    </w:p>
    <w:p>
      <w:pPr/>
      <w:r>
        <w:rPr>
          <w:b/>
        </w:rPr>
        <w:t>한국어 번역</w:t>
      </w:r>
    </w:p>
    <w:p>
      <w:pPr>
        <w:pStyle w:val="TranslationText"/>
      </w:pPr>
      <w:r>
        <w:t>“그렇다면 일의 종류가 서로 맞아 들어가는 것은 더욱 헤아리기 어렵다”는 데 대해 응사는 “擬는 향한다는 뜻이다”라고 한다. 『설문』에서는 擬를 헤아림 또는 견줌이라고 한다. ‘類’는 유례이다. 예컨대 수계라는 일에는 수계의 부류가 있고, 결계라는 일에는 결계의 부류가 있다. 이제 만일 유례와 부류를 따르지 않고 제목을 붙이지 않은 채 흩어져 말하기만 하면 찾아 살피기 어렵기 때문에 그렇게 말한 것이다. “길게 흩어 풀면 토론하여 따질 것이 적다”는 데 대해, 승은 말한다. “만일 지금 이 십문을 다시 길게 펼쳐 하나하나 흩어 말하면서 아래 삼십 문의 일과 뜻을 모두 설명하려 하면 그 끝을 다할 수 없다. 그러므로 토론하여 다루는 것이 적다고 한다.” ‘討’는 다스림이다. “강령을 들고 벼리를 잡으면 세목이 저절로 정돈된다”는 것은 이 십문을 강령이라고 하고 아래 삼십 문에 있는 모든 일을 세목이라고 한 것이다. 이 십문의 강령을 알면 아래 삼십 편의 세목이 저절로 드러난다. ‘載’는 곧 법칙이라는 뜻이다. “일에 따라 의지하는 바를 따른다”는 것은, 승려들을 권면하고 격려하여 정진해 보호하게 하고, 파계의 더러운 흐름을 영원히 떠나 홀가분하게 해탈을 얻게 한다는 뜻이다. 이상으로 셋째, 십문의 뜻을 전체적으로 해석하는 일을 마쳤다. ○ 「종지를 표시하고 덕을 드러내는 편」 제1</w:t>
      </w:r>
    </w:p>
    <w:p>
      <w:pPr>
        <w:pStyle w:val="Heading2"/>
      </w:pPr>
      <w:r>
        <w:t>문단 0131  ·  [0624a21]</w:t>
      </w:r>
    </w:p>
    <w:p>
      <w:pPr/>
      <w:r>
        <w:rPr>
          <w:b/>
        </w:rPr>
        <w:t>원문</w:t>
      </w:r>
    </w:p>
    <w:p>
      <w:pPr>
        <w:pStyle w:val="SourceText"/>
      </w:pPr>
      <w:r>
        <w:t>[0624a21] 將釋此篇。大分為二。初標宗。次引文成德。就初又為二。初至法輪不再轉乎已來。明出家之人。於眾別二行。有依不依。招其損益。勸捨損從益。以令教行。第二從今略指宗體行相已下。正明宗體。就初復二。從初至興替在人也已來。明不依眾別二教。於法有滅失之損。二從深崇護法者已下。明依二教有建修之益。就初又二。初明淨眾教不容非。約喻以顯勸釋等義。二從容致濫委以亂法司已下。明非法眾主御於眾行。正明有滅失之損。就初文中分四。第一法喻雙舉。以明眾不容非不宿不越(不宿即眾行。不越即別行。此中偏舉此二行者。良由眾別二行攝一切行盡故)。第二從故凡廁預下。勸成上不宿不越之義。言尅須清禁無容於非。勸上不宿之義。沐心道水等乃至無染於世等。勸成上不過越限之義。所以若染於世即違聖戒限故。第三良由非法無以光其儀已下。釋上不宿不過所以。令不越不宿。為欲光道顯德故。第四而澆末淺識已下。轉釋第二勸意。何意苦勸云無容於非。無染於世耶。釋云為澆末淺識庸見者。多雖形服參緇侶。而行不依律。若不苦勸。便容非染世。故須勸之也(四文中此初文也。此文中)。</w:t>
      </w:r>
    </w:p>
    <w:p>
      <w:pPr/>
      <w:r>
        <w:rPr>
          <w:b/>
        </w:rPr>
        <w:t>한국어 번역</w:t>
      </w:r>
    </w:p>
    <w:p>
      <w:pPr>
        <w:pStyle w:val="TranslationText"/>
      </w:pPr>
      <w:r>
        <w:t>이 편을 해석하려 하면 크게 둘로 나뉜다. 처음은 종지를 표시하는 것이고, 다음은 글을 인용해 덕을 이룬다. 처음은 다시 둘로 나뉜다. 처음부터 “법륜이 다시 굴러가지 않겠는가”까지는 출가한 사람이 대중행과 별행 두 행에 대해 의지하는 경우와 의지하지 않는 경우가 있어 각각 손익을 부르는 것을 밝히고, 손해를 버리고 이익을 따르도록 권하여 교법을 행하게 한다. 둘째, “이제 종체와 행상을 간략히 가리킨다” 이하는 바로 종체를 밝힌다. 처음은 다시 둘로 나뉜다. 처음부터 “흥하고 쇠함은 사람에게 달려 있다”까지는 대중행과 별행 두 교법에 의지하지 않으면 법에 소멸과 상실의 손해가 있음을 밝힌다. 둘째, “깊이 법을 숭상하고 보호하는 자” 이하는 두 교법에 의지하면 세우고 닦는 이익이 있음을 밝힌다. 처음은 다시 둘로 나뉜다. 첫째는 청정한 대중의 교법에는 비법이 용납되지 않음을 밝히고 비유에 의거하여 권면과 해석 등의 뜻을 드러낸다. 둘째, “함부로 용납하여 법을 맡은 자를 어지럽힌다” 이하는 비법한 대중의 주재자가 대중의 행을 다스릴 때 바로 소멸과 상실의 손해가 있음을 밝힌다. 첫째 글은 다시 넷으로 나뉜다. 첫째는 법과 비유를 함께 들어 대중에는 비법을 용납하지 않아야 하고, 머물게 해서도 넘어서게 해서도 안 됨을 밝힌다. (‘머물게 하지 않음’은 대중행이고 ‘넘어서지 않음’은 별행이다. 여기서 특별히 이 두 행만 든 것은 대중행과 별행 두 행이 모든 행을 남김없이 포섭하기 때문이다.) 둘째, “그러므로 무릇 참여한다” 이하는 위의 머물게 하지 않음과 넘어서지 않음의 뜻을 권하여 이룬다. “반드시 청정한 금계를 이루어 비법을 용납하지 말라”는 것은 위의 ‘머물게 하지 않음’을 권하는 뜻이고, “마음을 도의 물에 씻는다”부터 “세속에 물들지 않는다”까지는 위의 한계를 넘어서지 않음을 권하여 이룬다. 세속에 물들면 곧 성계의 한계를 어기기 때문이다. 셋째, “비법이면 그 위의를 빛낼 수 없다” 이하는 위의 ‘머물게 하지 않음’과 ‘한계를 넘지 않음’의 까닭을 해석한다. 넘어서지 않고 머물게 하지 않는 것은 도를 빛내고 덕을 드러내려는 까닭이다. 넷째, “그러나 말세의 얕은 식견” 이하는 둘째 권면의 뜻을 다시 해석한다. 왜 애써 “비법을 용납하지 말라”, “세속에 물들지 말라”고 권하는가. 말세의 얕은 식견과 용렬한 견해를 가진 자는 비록 형상과 의복으로는 승려 무리에 참여하지만 행은 율에 의지하지 않는 경우가 많기 때문이다. 애써 권하지 않으면 곧 비법을 용납하고 세속에 물들게 되므로 반드시 권해야 한다. (네 문 가운데 이것이 첫째 문이다. 이 문 가운데는 다음과 같다.)</w:t>
      </w:r>
    </w:p>
    <w:p>
      <w:pPr>
        <w:pStyle w:val="Heading2"/>
      </w:pPr>
      <w:r>
        <w:t>문단 0132  ·  [0624b16]</w:t>
      </w:r>
    </w:p>
    <w:p>
      <w:pPr/>
      <w:r>
        <w:rPr>
          <w:b/>
        </w:rPr>
        <w:t>원문</w:t>
      </w:r>
    </w:p>
    <w:p>
      <w:pPr>
        <w:pStyle w:val="SourceText"/>
      </w:pPr>
      <w:r>
        <w:t>[0624b16] 言律海沖深者。即法喻雙舉也(律法也海喻也)。沖虗也。問何以將律喻海耶。解云。海中有八不思議法。戒中亦有八不思議。故以為喻。津通萬像者。津潤也。亦度之義。謂如大海津及無邊。為一切人物濟度之處。律儀亦爾。慈津及塵沙之境。為潤眾生之芽。涉生死流。到涅槃之岸濟度之處。故曰津通萬像。萬像即萬善也。雖包含無外而不宿死屍者。謂如大海具八不思議。雖無物而不包。而終不宿死屍。律海亦爾。雖復普恩流萬品。攝受一切。而終不宿犯重死屍。設有則羯磨擯出。故曰喻不宿死屍也。騰岳波雲而潮不過限者。馬走曰騰。高峯極峻曰岳。謂如大海之波浪騰涌如山岳。如上雲而至潮終不過限律海亦爾。今治犯重僧尼及犯僧殘人時。其羯磨作法。威力德用。亦大同彼海波浪。而若有犯重僧尼。不得非法治打。杖罸。但得以白四擯出置於眾外。故曰喻潮不過限也。</w:t>
      </w:r>
    </w:p>
    <w:p>
      <w:pPr/>
      <w:r>
        <w:rPr>
          <w:b/>
        </w:rPr>
        <w:t>한국어 번역</w:t>
      </w:r>
    </w:p>
    <w:p>
      <w:pPr>
        <w:pStyle w:val="TranslationText"/>
      </w:pPr>
      <w:r>
        <w:t>“율의 바다는 비고 깊다”는 것은 곧 법과 비유를 함께 든 것이다(율은 법이고 바다는 비유이다). ‘沖’은 비었다는 뜻이다. 묻는다. “어째서 율을 바다에 비유하는가?” 풀이한다. “바다에는 여덟 가지 불가사의한 법이 있고 계에도 여덟 가지 불가사의가 있기 때문에 비유로 삼았다.” “나루가 만상을 통하게 한다”에서 ‘津’은 적셔 줌이며 또한 건너게 한다는 뜻이다. 큰 바다가 적셔 주는 범위가 끝이 없어 모든 사람과 사물이 건너는 곳이 되는 것과 같다. 율의도 이와 같아서 자비의 나루가 티끌과 모래처럼 많은 경계에 미쳐 중생의 싹을 적시고 생사의 흐름을 건너 열반의 언덕에 이르게 하는 제도의 장소가 된다. 그러므로 “나루가 만상을 통하게 한다”고 한다. ‘만상’은 곧 만선이다. “포함하지 않는 것이 없으나 죽은 시체는 머물게 하지 않는다”는 것은 큰 바다가 여덟 가지 불가사의를 갖추고 있어 포괄하지 않는 것이 없지만 끝내 죽은 시체를 머물게 하지 않는 것과 같다. 율의 바다도 이와 같다. 비록 널리 은혜를 흘려 온갖 부류를 섭수하지만 끝내 중계를 범한 죽은 시체는 머물게 하지 않는다. 만일 그런 자가 있으면 갈마로 내쫓는다. 그러므로 죽은 시체를 머물게 하지 않는 것에 비유한다고 한다. “산악처럼 솟는 파도와 구름처럼 높아지는 물결도 조수는 한계를 넘지 않는다”는 것은, 말이 달리는 것을 ‘騰’이라 하고 매우 높은 봉우리를 ‘岳’이라 한다. 큰 바다의 파도가 솟구쳐 산악과 같고 구름 위까지 오르는 듯해도 조수는 끝내 한계를 넘지 않는 것과 같다. 율의 바다도 이와 같다. 이제 중죄를 범한 승니나 승잔을 범한 사람을 다스릴 때 그 갈마의 작법은 위력과 덕용이 저 바다의 파도와 크게 같지만, 중죄를 범한 승니가 있더라도 비법하게 다스려 때리거나 매질하여 벌해서는 안 된다. 다만 백사갈마로 내쫓아 대중 밖에 둘 수 있을 뿐이다. 그러므로 조수가 한계를 넘지 않는 것에 비유한다고 한다.</w:t>
      </w:r>
    </w:p>
    <w:p>
      <w:pPr>
        <w:pStyle w:val="Heading2"/>
      </w:pPr>
      <w:r>
        <w:t>문단 0133  ·  [0624c07]</w:t>
      </w:r>
    </w:p>
    <w:p>
      <w:pPr/>
      <w:r>
        <w:rPr>
          <w:b/>
        </w:rPr>
        <w:t>원문</w:t>
      </w:r>
    </w:p>
    <w:p>
      <w:pPr>
        <w:pStyle w:val="SourceText"/>
      </w:pPr>
      <w:r>
        <w:t>[0624c07] 故凡[2]廁預玄門至無容於非者。此則勸成上不宿死屍義。謂身居三寶位。欲廁玄妙定慧之門人。宜不應容犯重非法人也。故曰沐心道水者等者。此則勸成上不過限之義。謂出家入道僧尼。淨心持禁戒。不樂人天之樂。求出世之樂故曰。故能德益於時乃至亦超塵網者。此則結上二句。謂淨心尅持禁戒希出離道人者。[3]道德內充。嘉聲外聞。能生物善。匠導眾生。加以速出六塵五欲之愛網。故曰德益於時迹超塵網也。超由出也。良由乃至無以顯德者。此則釋上不宿屍不過限二句所以。謂若不依律法修四威儀者。其外儀則不可觀也。何得生物善。內心無道。由何顯其外德。故曰非法非道無以光顯其儀德。引上辨得。此下辨失。</w:t>
      </w:r>
    </w:p>
    <w:p>
      <w:pPr/>
      <w:r>
        <w:rPr>
          <w:b/>
        </w:rPr>
        <w:t>한국어 번역</w:t>
      </w:r>
    </w:p>
    <w:p>
      <w:pPr>
        <w:pStyle w:val="TranslationText"/>
      </w:pPr>
      <w:r>
        <w:t>그러므로 “무릇 현묘한 문에 참여하여 … 그릇된 것을 용납하지 않는다”는 것은 위에서 ‘죽은 시체를 묵혀 두지 않는다’고 한 뜻을 권하여 이루는 것이다. 곧 몸이 삼보의 지위에 있으면서 현묘한 선정과 지혜의 문에 참여하고자 하는 사람을 말한다. 마땅히 중죄를 범한 불법한 사람을 용납해서는 안 된다. 그러므로 “도수(道水)에 마음을 씻는다” 등이라고 한 것은 위에서 ‘한계를 넘지 않는다’고 한 뜻을 권하여 이루는 것이다. 곧 출가하여 도에 든 승니가 마음을 깨끗이 하여 금계를 지키는 것을 말한다. 인간과 천상의 즐거움을 즐기지 않고 출세간의 즐거움을 구하기 때문에 그렇게 말한 것이다. “그러므로 덕이 당대에 이익을 주고 … 또한 티끌의 그물을 뛰어넘는다”는 것은 위의 두 구절을 맺는 것이다. 곧 마음을 깨끗이 하여 금계를 굳게 지키고 출리를 바라는 수행자를 말한다. 도덕이 안으로 충실하고 아름다운 명성이 밖으로 퍼져 중생에게 선을 내게 하고 중생을 잘 이끌며, 더구나 육진과 오욕의 애욕 그물에서 속히 벗어난다. 그러므로 “덕이 당대에 이익을 주고 자취가 티끌의 그물을 뛰어넘는다”고 하였다. ‘초(超)’는 벗어난다는 뜻이다. “실로 … 덕을 드러낼 수 없다”는 것은 위의 ‘시체를 묵혀 두지 않는다’와 ‘한계를 넘지 않는다’는 두 구절의 까닭을 풀이한 것이다. 만약 율법에 의지하여 네 가지 위의를 닦지 않는다면 그 외적인 위의는 볼 만하지 못하니, 어떻게 중생에게 선을 일으키게 할 수 있겠는가. 안으로 마음에 도가 없는데 무엇으로 밖의 덕을 드러내겠는가. 그러므로 “법도 아니고 도도 아니면 그 위의와 덕을 빛내어 드러낼 수 없다”고 하였다. 위에서는 얻음을 밝혔고, 이 아래에서는 잃음을 밝힌다.</w:t>
      </w:r>
    </w:p>
    <w:p>
      <w:pPr>
        <w:pStyle w:val="Heading2"/>
      </w:pPr>
      <w:r>
        <w:t>문단 0134  ·  [0624c20]</w:t>
      </w:r>
    </w:p>
    <w:p>
      <w:pPr/>
      <w:r>
        <w:rPr>
          <w:b/>
        </w:rPr>
        <w:t>원문</w:t>
      </w:r>
    </w:p>
    <w:p>
      <w:pPr>
        <w:pStyle w:val="SourceText"/>
      </w:pPr>
      <w:r>
        <w:t>[0624c20] 而澆末淺識等者。此下明滅法之人。謂雖受得佛戒。而無護法之心。令[4]滅疾滅也。引文中澆末者。澆者薄也。謂末代澆薄之流也。庸見者。庸淺近。薄皮名皮膚(言夫)。名參緇服者。參由同也。雜也。緇者黑也。學非經遠者。積年集學。名為經遠。如上淺識之人。不能經遠尋師故曰。情既疎野等者。不親佛法曰疎。心在理外曰野。野是逸義也。謂情常蕩逸。無係念於法。故曰疎野言寧究真要者。寧由安也焉也。謂其不親法律人。則不進生定慧。安知出離之道。出離之道。名為真要。封懷守株者。封由閇也。謂閇執愚心也。言守株者。草木根也。宋時有人逐兔觸株而死。後更於中終日守待。時人號為守株而待兔也。言志絕通望者。謂受得戒謂究竟不知戒是菩提之因。又不修習定慧等出離之益故曰。絕通望局之心首無詣者。謂受戒竟。謂為果滿。其出言亦無至趣故曰。爾疋云詣由進也。造奏詣進此是一義也。意雖論道不異於俗者。謂受得此戒在身說此戒善功德。狀似論道。但求其名利。都不忻求出離生死。故曰不異於俗也。況談世論孰能體之者。上句明學者尚自不知。今此下明今不學者。孰由誰也。謂談世論之徒。誰復能體斯戒法。</w:t>
      </w:r>
    </w:p>
    <w:p>
      <w:pPr/>
      <w:r>
        <w:rPr>
          <w:b/>
        </w:rPr>
        <w:t>한국어 번역</w:t>
      </w:r>
    </w:p>
    <w:p>
      <w:pPr>
        <w:pStyle w:val="TranslationText"/>
      </w:pPr>
      <w:r>
        <w:t>“그러나 말세의 얕은 식견을 가진 자들”이라는 데서부터는 아래로 법을 소멸시키는 사람을 밝힌다. 비록 부처님의 계를 받아 얻었으나 법을 지키려는 마음이 없어 법을 빨리 소멸하게 함을 말한다. 인용문에서 ‘요말(澆末)’이라 한 것의 ‘요(澆)’는 엷다는 뜻이다. 곧 말대의 얄팍한 무리를 말한다. ‘용견(庸見)’의 ‘용(庸)’은 얕고 가까운 것이다. 얇은 가죽을 피부라 한다(‘부’라고 한다). “이름만 치복에 참여한다”의 ‘참(參)’은 같다는 뜻이며 섞인다는 뜻이다. ‘치(緇)’는 검다는 뜻이다. “배움이 오래 쌓이지 않았다”는 것은, 여러 해 동안 배움을 쌓는 것을 ‘경원(經遠)’이라 한다. 위와 같은 얕은 식견의 사람은 오래도록 스승을 찾아 배우지 못하기 때문에 그렇게 말한 것이다. “마음이 이미 소원하고 거칠다”는 데서, 불법과 친하지 않은 것을 ‘소(疎)’라 하고 마음이 이치 밖에 있는 것을 ‘야(野)’라 한다. ‘야(野)’는 방일하다는 뜻이다. 곧 마음이 늘 방탕하고 방일하여 법에 생각을 매어 두지 못하기 때문에 ‘소야(疎野)’라고 한다. “어찌 참된 요체를 궁구하겠는가”의 ‘녕(寧)’은 어찌라는 뜻이다. 법률과 친하지 않은 사람은 선정과 지혜를 증진시켜 내지 못한다. 그러니 어찌 출리의 도를 알겠는가. 출리의 도를 ‘참된 요체[真要]’라 한다. “마음을 막아 두고 그루터기를 지킨다[封懷守株]”에서 ‘봉(封)’은 닫는다는 뜻이니, 어리석은 마음을 닫아 고집함을 말한다. ‘수주(守株)’의 ‘주(株)’는 초목의 뿌리이다. 송나라 때 어떤 사람이 토끼를 쫓다가 토끼가 그루터기에 부딪혀 죽는 것을 보았다. 뒤에 다시 그곳에서 종일 지키며 기다렸으므로 당시 사람들이 ‘그루터기를 지키며 토끼를 기다린다’고 일컬었다. “뜻이 통달할 희망을 끊었다”는 것은, 계를 받아 얻은 것을 곧 궁극이라 여겨 계가 보리의 원인임을 알지 못하고, 또 선정과 지혜 등 출리의 이익을 닦지 않기 때문에 그렇게 말한 것이다. “통달할 희망을 끊고 국한된 마음에는 나아갈 곳이 없다”는 것은 계를 받은 뒤, 곧 과보가 원만하다고 여기며 그 말에도 나아갈 지향이 없음을 말한다. 『이아』에서 ‘예(詣)’는 나아감이라고 했고, ‘조(造)·주(奏)·예(詣)·진(進)’은 한 가지 뜻이다. “뜻은 비록 도를 논하나 속인과 다르지 않다”는 것은, 이 계를 받아 몸에 지니고 계의 선한 공덕을 말하므로 겉으로는 도를 논하는 듯하지만, 다만 명예와 이익을 구할 뿐 생사를 벗어나기를 전혀 즐겨 구하지 않으므로 “속인과 다르지 않다”고 한 것이다. “하물며 세속의 논의를 말하는 자가 누가 이것을 체득하겠는가”라는 것은, 윗구절은 배우는 자조차 스스로 알지 못함을 밝혔고, 이제 이 아래에서는 배우지 않는 자를 밝힌다. ‘숙(孰)’은 누구라는 뜻이다. 세속의 논의를 말하는 무리가 누가 다시 이 계법을 체득할 수 있겠는가.</w:t>
      </w:r>
    </w:p>
    <w:p>
      <w:pPr>
        <w:pStyle w:val="Heading2"/>
      </w:pPr>
      <w:r>
        <w:t>문단 0135  ·  [0625a16]</w:t>
      </w:r>
    </w:p>
    <w:p>
      <w:pPr/>
      <w:r>
        <w:rPr>
          <w:b/>
        </w:rPr>
        <w:t>원문</w:t>
      </w:r>
    </w:p>
    <w:p>
      <w:pPr>
        <w:pStyle w:val="SourceText"/>
      </w:pPr>
      <w:r>
        <w:t>[0625a16] 容致濫委至于興替在人已下。明非法眾主御眾行正有滅失之損。此文中容者受也。委者任也。迷也。安也。謂容受此非法無德之人。濫安法主之處。則濫亂佛法。故曰亂法司也。肆意縱奪等者。肆由放也。謂如止濫法司之人。不依法教。放縱身口。於徒眾有愛憎。憎則犯輕而重斷。愛則犯重而斷輕。此名縱奪。於愛是縱。於憎名奪。言專行暴尅者。專由一也。任也。謂於所嗔之人境上非理加罰。故曰專行暴尅。尚非俗節所許者。謂俗中高士尚不可[1]吐杖捶。能行仁慈。況乃出俗僧徒而反行之。新學困於磐石者。磐石謂大石也。謂此非法眾生。畜養門徒。常令酤酒買肉。不教法用。至年長大。欲往遊方聽學。遮不與去。有三意故。一恐學問勝己我便墮負。二恐彼識達教相見我等過知我是非。既不許出如大石壓草不得出頭也故曰。律要絕於羈䩛者。在身名羈。在口名䩛。是馬之羈䩛也。戒律名羈䩛。謂不依戒律放縱身口。造種種過。狀如馬無羈䩛。故言絕也。言正法玄綱者。詺戒為玄綱。亦名定慧曰玄綱。謂今既不依教行。無人能續。故云玄綱覆墜也。</w:t>
      </w:r>
    </w:p>
    <w:p>
      <w:pPr/>
      <w:r>
        <w:rPr>
          <w:b/>
        </w:rPr>
        <w:t>한국어 번역</w:t>
      </w:r>
    </w:p>
    <w:p>
      <w:pPr>
        <w:pStyle w:val="TranslationText"/>
      </w:pPr>
      <w:r>
        <w:t>“그릇되게 맡겨 … 흥성과 쇠퇴는 사람에게 달렸다”는 데 이하에서는 불법한 대중의 주재자가 대중을 거느리고 올바름을 행할 때 법을 소멸시키고 잃게 하는 손해가 있음을 밝힌다. 이 글에서 ‘용(容)’은 받아들임이고, ‘위(委)’는 맡김·미혹함·안치함의 뜻이다. 곧 불법하고 덕 없는 사람을 받아들여 함부로 법주의 자리에 앉히면 불법을 어지럽히므로 “법사를 어지럽힌다”고 한 것이다. “뜻대로 방종하게 놓아 주거나 빼앗는다”의 ‘사(肆)’는 방임한다는 뜻이다. 곧 이처럼 법사의 자리를 어지럽힌 사람이, 법의 가르침에 따르지 않고 몸과 입을 방종하게 하며, 제자들에게 사랑과 미움이 있어서 미워하는 자는 가벼운 죄를 범해도 무겁게 판결하고 사랑하는 자는 무거운 죄를 범해도 가볍게 판결한다. 이것을 ‘종탈(縱奪)’이라 하니, 사랑하는 쪽에는 놓아 줌[縱]이고 미워하는 쪽에는 빼앗음[奪]이다. “오로지 포악하게 억누른다”에서 ‘전(專)’은 한결같음·임의로 한다는 뜻이다. 성낸 대상에게 이치에 맞지 않게 벌을 더하는 것을 “오로지 포악하게 억누른다”고 한다. “오히려 세속의 절도에서도 허용하지 않는다”는 것은, 세속의 고결한 사람조차 매와 몽둥이를 함부로 휘두르지 않고 인자함을 행하는데, 하물며 세속을 벗어난 승려가 도리어 그렇게 하겠는가 하는 뜻이다. “새로 배우는 이가 반석에 눌린다”에서 ‘반석’은 큰 돌을 말한다. 이 불법한 대중의 주재자가 문도들을 길러 늘 술을 사고 고기를 사게 하면서 법의 쓰임을 가르치지 않다가, 나이가 들어 유방하여 청학하려 하면 막아 가지 못하게 하는 것을 말한다. 거기에는 세 가지 뜻이 있다. 첫째, 그가 학문하여 자기보다 뛰어나면 자신이 패배하게 될까 두려워하기 때문이다. 둘째, 그가 교법의 모습을 통달하여 우리들의 허물을 보고 내가 옳고 그름을 알게 될까 두려워하기 때문이다. 그러므로 나가지 못하게 하니, 마치 큰 돌이 풀을 눌러 머리를 내밀지 못하게 하는 것과 같아서 그렇게 말한다. “율의 요체가 재갈과 굴레에서 끊어진다”에서 몸에 매는 것을 ‘기(羈)’, 입에 무는 것을 ‘혁(䩛)’이라 한다. 이는 말의 굴레와 재갈이다. 계율을 굴레와 재갈이라고 한다. 계율을 따르지 않고 몸과 입을 방종하게 하여 갖가지 허물을 짓는 모습이 마치 말에게 굴레와 재갈이 없는 것과 같으므로 ‘끊어졌다’고 한 것이다. “정법의 현묘한 벼리[玄綱]”라는 것은, 계를 ‘현강’이라 부르는 것이며, 선정과 지혜 또한 ‘현강’이라 한다. 지금 이미 가르침에 따라 행하지 않아 이어갈 사람이 없으므로 “현강이 뒤집혀 떨어진다”고 한 것이다.</w:t>
      </w:r>
    </w:p>
    <w:p>
      <w:pPr>
        <w:pStyle w:val="EditorialNote"/>
      </w:pPr>
      <w:r>
        <w:t>교감·번역 메모 | 원문의 [1]吐杖捶는 문맥상 장형·매질을 가리키는 것으로 보이나 글자 판독은 원문대로 보존함.</w:t>
      </w:r>
    </w:p>
    <w:p>
      <w:pPr>
        <w:pStyle w:val="Heading2"/>
      </w:pPr>
      <w:r>
        <w:t>문단 0136  ·  [0625b11]</w:t>
      </w:r>
    </w:p>
    <w:p>
      <w:pPr/>
      <w:r>
        <w:rPr>
          <w:b/>
        </w:rPr>
        <w:t>원문</w:t>
      </w:r>
    </w:p>
    <w:p>
      <w:pPr>
        <w:pStyle w:val="SourceText"/>
      </w:pPr>
      <w:r>
        <w:t>[0625b11] 故知興替在人者。此一句通結上文也。興字結上迹超塵網文也。替字結前澆末等之文也。深崇護乃至法輪等者。若能為眾主人勸門徒後生人欲令其學問紹隆佛種即是深崇護法也。既能依修行即是轉法輪也。故曰何患。今略示宗體行相者。此生起下四種是其宗體也。</w:t>
      </w:r>
    </w:p>
    <w:p>
      <w:pPr/>
      <w:r>
        <w:rPr>
          <w:b/>
        </w:rPr>
        <w:t>한국어 번역</w:t>
      </w:r>
    </w:p>
    <w:p>
      <w:pPr>
        <w:pStyle w:val="TranslationText"/>
      </w:pPr>
      <w:r>
        <w:t>“그러므로 흥성과 쇠퇴가 사람에게 달렸음을 안다”는 이 한 구절은 위 글을 통틀어 맺는다. ‘흥(興)’자는 위의 “자취가 티끌의 그물을 뛰어넘는다”는 글을 맺고, ‘체(替)’자는 앞의 “말세의 얕은 식견” 등의 글을 맺는다. “깊이 숭상하고 보호하여 … 법륜”이라는 것은, 만약 대중의 주인이 되어 문도와 후학들에게 학문하게 하고 불종을 이어 융성하게 하려 한다면 이것이 곧 법을 깊이 숭상하여 보호하는 것이다. 이미 이에 의지하여 수행할 수 있다면 곧 법륜을 굴리는 것이니, 그러므로 “무엇을 근심하겠는가”라고 하였다. “이제 종체와 행상을 간략히 보인다”는 것은 아래의 네 가지를 일으켜 밝히는 말이니, 이것들이 그 종체이다.</w:t>
      </w:r>
    </w:p>
    <w:p>
      <w:pPr>
        <w:pStyle w:val="Heading2"/>
      </w:pPr>
      <w:r>
        <w:t>문단 0137  ·  [0625b17]</w:t>
      </w:r>
    </w:p>
    <w:p>
      <w:pPr/>
      <w:r>
        <w:rPr>
          <w:b/>
        </w:rPr>
        <w:t>원문</w:t>
      </w:r>
    </w:p>
    <w:p>
      <w:pPr>
        <w:pStyle w:val="SourceText"/>
      </w:pPr>
      <w:r>
        <w:t>[0625b17] 夫[2]戒隨器為功者。器者眾生根器也。器有大小戒亦有大小。故言隨器也。行者以領納為趣者。謂能受戒人即領納所受之法也。如白四羯磨。一念之頃領納妙法居懷也。而能善淨身心稱緣而受等者。謂身無遮難。發斷惡修善心。師僧清淨衣鉢具足羯磨成就如是內因外緣兩種相應。方發無作戒。所發戒體能與聖道相應。故名相應之道。若情無遠趣差之毫微等者。謂不知因此戒法能至佛果。無心希求名無遠趣。因緣小差受者。無心空加作法無益。故曰徒染法流。言將何以為道之淨器者。夫戒者。為萬善大器以戒為器。能盛萬善功德。故稱道淨器。道則萬善也。為世良田義復安在者。謂剃染為相持戒為性。性相兩具堪為福田。今既受戒不獲。福田之義安在。安由寧也。</w:t>
      </w:r>
    </w:p>
    <w:p>
      <w:pPr/>
      <w:r>
        <w:rPr>
          <w:b/>
        </w:rPr>
        <w:t>한국어 번역</w:t>
      </w:r>
    </w:p>
    <w:p>
      <w:pPr>
        <w:pStyle w:val="TranslationText"/>
      </w:pPr>
      <w:r>
        <w:t>“무릇 계는 근기에 따라 공능을 이룬다”에서 ‘기(器)’는 중생의 근기를 말한다. 근기에 크고 작음이 있으므로 계에도 크고 작음이 있어 “근기에 따른다”고 한 것이다. “행자는 받아들여 간직하는 것을 취지로 삼는다”는 것은, 계를 받을 수 있는 사람이 곧 받는 법을 받아들여 간직한다는 말이다. 예컨대 백사갈마에서, 한 생각 동안 묘한 법을 받아들여 마음에 간직하는 것이다. “몸과 마음을 잘 청정히 하여 인연에 맞추어 받는다” 등이라는 것은, 몸에 차난이 없고 악을 끊고 선을 닦으려는 마음을 내며, 스승과 승가가 청정하고 의발이 갖추어지며 갈마가 성취되는 등 이와 같은 내적 원인과 외적 인연 두 가지가 서로 상응해야 비로소 무작계를 발한다는 뜻이다. 발해진 계체는 성도와 상응할 수 있으므로 ‘상응의 도’라 한다. “마음에 먼 지향이 없으면 터럭만큼 어긋난다”는 것은 이 계법으로 불과에 이를 수 있음을 모르고 바라는 마음이 없는 것을 ‘먼 지향이 없음’이라 한다는 뜻이다. 인연이 조금이라도 어긋난 채 받는 자가 마음 없이 헛되이 작법만 더하면 이익이 없다. 그러므로 “헛되이 법의 흐름에 물들 뿐이다”라고 하였다. “무엇으로 도의 청정한 그릇이 되겠는가”라는 것은, 무릇 계는 온갖 선을 담는 큰 그릇이어서 계를 그릇으로 삼아 온갖 선의 공덕을 담을 수 있으므로 ‘도의 청정한 그릇’이라 한다는 뜻이다. ‘도’는 곧 온갖 선이다. “세간의 좋은 복밭이 된다는 뜻이 다시 어디에 있겠는가”라는 것은 머리를 깎고 물들인 옷을 입는 것을 모습으로 삼고 계를 지키는 것을 성품으로 삼아, 성품과 모습 두 가지를 갖추면 복전이 될 수 있다는 뜻이다. 지금 이미 계를 받았으나 얻지 못했다면 복전이라는 뜻이 어디에 있겠는가. ‘안(安)’은 어찌라는 뜻이다.</w:t>
      </w:r>
    </w:p>
    <w:p>
      <w:pPr>
        <w:pStyle w:val="Heading2"/>
      </w:pPr>
      <w:r>
        <w:t>문단 0138  ·  [0625c06]</w:t>
      </w:r>
    </w:p>
    <w:p>
      <w:pPr/>
      <w:r>
        <w:rPr>
          <w:b/>
        </w:rPr>
        <w:t>원문</w:t>
      </w:r>
    </w:p>
    <w:p>
      <w:pPr>
        <w:pStyle w:val="SourceText"/>
      </w:pPr>
      <w:r>
        <w:t>[0625c06] 清身行徒等者。徒是今行門徒眾也。謂清身心入行門之徒眾。意悕涅槃之果。故曰遠悕圓果也。言無宜妄造者(草盜反)。謂受戒者。須遠求菩提。莫希人天之樂。造由趣也詣也。言令契入無滯者。至心緣其戒善功德。令與我心相應更無滯礙也。一說名無作戒體為無滯也。言故經云等者。即涅槃經明無作戒體。今引此經。證成上無滯之義。據此明後釋為當。</w:t>
      </w:r>
    </w:p>
    <w:p>
      <w:pPr/>
      <w:r>
        <w:rPr>
          <w:b/>
        </w:rPr>
        <w:t>한국어 번역</w:t>
      </w:r>
    </w:p>
    <w:p>
      <w:pPr>
        <w:pStyle w:val="TranslationText"/>
      </w:pPr>
      <w:r>
        <w:t>“몸을 깨끗이 한 수행의 무리”에서 ‘도(徒)’는 지금 수행문에 들어온 문도 대중이다. 몸과 마음을 청정히 하여 수행문에 들어온 무리가 멀리 열반의 과보를 바라므로 “멀리 원만한 과를 바란다”고 하였다. “함부로 나아가서는 안 된다”에서 ‘조(造)’는 나아간다는 뜻이다. 계를 받는 자는 멀리 보리를 구해야 하며 인간과 천상의 즐거움만 바라서는 안 된다. “막힘 없이 계합하여 들어가게 한다”는 것은, 지극한 마음으로 계의 선한 공덕을 반연하여 그것이 내 마음과 상응하게 하고 다시 막힘이 없게 한다는 뜻이다. 한 설명에서는 무작의 계체를 ‘막힘 없음’이라 이름한다고 한다. “그러므로 경에서 말하였다”는 것은 곧 『열반경』에서 무작의 계체를 밝힌 것으로, 지금 이 경을 인용하여 위의 ‘막힘 없음’이라는 뜻을 증명한다. 이 설명에 따르면 뒤의 해석이 타당하다.</w:t>
      </w:r>
    </w:p>
    <w:p>
      <w:pPr>
        <w:pStyle w:val="Heading2"/>
      </w:pPr>
      <w:r>
        <w:t>문단 0139  ·  [0625c13]</w:t>
      </w:r>
    </w:p>
    <w:p>
      <w:pPr/>
      <w:r>
        <w:rPr>
          <w:b/>
        </w:rPr>
        <w:t>원문</w:t>
      </w:r>
    </w:p>
    <w:p>
      <w:pPr>
        <w:pStyle w:val="SourceText"/>
      </w:pPr>
      <w:r>
        <w:t>[0625c13] 但戒相多途非唯一軼[3]者。軼有二音。一音逸字。統云過也。一音(田結反)謂車軼。即當此用。多途者。謂境通塵沙境相。故曰多途。心有分限取之不同者。隨意欲取五八十具戒等故曰。若任境彰名等者。所發戒境無量。從此彰戒數名。則有無窮之稱也。且據樞要者。廣疋云樞是門臼也。謂戶必依樞住。凡聖皆依此四法住。故喻樞要。</w:t>
      </w:r>
    </w:p>
    <w:p>
      <w:pPr/>
      <w:r>
        <w:rPr>
          <w:b/>
        </w:rPr>
        <w:t>한국어 번역</w:t>
      </w:r>
    </w:p>
    <w:p>
      <w:pPr>
        <w:pStyle w:val="TranslationText"/>
      </w:pPr>
      <w:r>
        <w:t>“다만 계의 모습에는 여러 갈래가 있어 한 가지 궤도만이 아니다”에서 ‘일(軼)’에는 두 가지 음이 있다. 하나는 ‘일(逸)’의 음으로, 『자통』에서는 ‘지나다’라고 하였다. 다른 하나는 ‘전결반(田結反)’의 음으로 수레의 바퀴자국을 말하니 여기서는 이 뜻이다. ‘여러 갈래[多途]’라는 것은 대상이 티끌과 모래처럼 많은 경계에 통하기 때문에 그렇게 말한 것이다. 마음에는 분한이 있어 취하는 것이 같지 않다는 것은, 뜻에 따라 오계·팔계·십계·구족계 등을 받고자 하는 것이 서로 다르기 때문에 그렇게 말한 것이다. “대상에 맡겨 이름을 드러내면”이라는 것은 계가 발해지는 대상이 한량없어 그 대상에 따라 계의 수와 이름을 드러내면 끝없는 명칭이 있게 된다는 뜻이다. “우선 추요를 근거로 한다”는 것은, 『광아』에서 ‘추(樞)’는 문지도리라고 하였다. 문은 반드시 지도리에 의지하여 서듯이 범부와 성인은 모두 이 네 법에 의지하여 서므로 ‘추요’에 비유한 것이다.</w:t>
      </w:r>
    </w:p>
    <w:p>
      <w:pPr>
        <w:pStyle w:val="Heading2"/>
      </w:pPr>
      <w:r>
        <w:t>문단 0140  ·  [0625c20]</w:t>
      </w:r>
    </w:p>
    <w:p>
      <w:pPr/>
      <w:r>
        <w:rPr>
          <w:b/>
        </w:rPr>
        <w:t>원문</w:t>
      </w:r>
    </w:p>
    <w:p>
      <w:pPr>
        <w:pStyle w:val="SourceText"/>
      </w:pPr>
      <w:r>
        <w:t>[0625c20] 語法而談不局凡聖者。謂若凡若聖。通有此戒法也。如沓婆受戒也。直明此法至出離之道等者。謂我今更不論其不局凡聖之所由。且明其戒法之義。故言直明此法也。言必能軌成出離之道者。謂此戒法可軌可則。能出離生死。成無漏道也。要令受者信知有此者。謂能受戒人。須信知有此聖法在身。乘之得出離生死也。</w:t>
      </w:r>
    </w:p>
    <w:p>
      <w:pPr/>
      <w:r>
        <w:rPr>
          <w:b/>
        </w:rPr>
        <w:t>한국어 번역</w:t>
      </w:r>
    </w:p>
    <w:p>
      <w:pPr>
        <w:pStyle w:val="TranslationText"/>
      </w:pPr>
      <w:r>
        <w:t>“법을 말하여 논하면 범부와 성인에 국한되지 않는다”는 것은 범부이든 성인이든 모두 이 계법을 지닌다는 뜻이다. 예컨대 답바(沓婆)가 계를 받은 경우와 같다. “곧바로 이 법을 밝혀 … 출리의 도”라는 것은, 이제 다시 범부와 성인에 국한되지 않는 까닭을 논하지 않고 우선 계법의 뜻만을 밝힌다는 것이므로 “곧바로 이 법을 밝힌다”고 한 것이다. “반드시 출리의 도를 법칙으로 이루게 한다”는 것은 이 계법이 법칙으로 삼을 수 있고 준칙으로 삼을 수 있어, 생사에서 벗어나 무루의 도를 이루게 한다는 뜻이다. “받는 자로 하여금 반드시 이 법이 있음을 믿어 알게 한다”는 것은 계를 받는 사람이 이 성스러운 법이 몸에 있음을 믿어 알고 그것을 타고 생사를 벗어날 수 있음을 알아야 한다는 뜻이다.</w:t>
      </w:r>
    </w:p>
    <w:p>
      <w:pPr>
        <w:pStyle w:val="Heading2"/>
      </w:pPr>
      <w:r>
        <w:t>문단 0141  ·  [0626a03]</w:t>
      </w:r>
    </w:p>
    <w:p>
      <w:pPr/>
      <w:r>
        <w:rPr>
          <w:b/>
        </w:rPr>
        <w:t>원문</w:t>
      </w:r>
    </w:p>
    <w:p>
      <w:pPr>
        <w:pStyle w:val="SourceText"/>
      </w:pPr>
      <w:r>
        <w:t>[0626a03] 今所受者就已成而言名為聖法等者。謂聖人乘此戒法。得至聖果。故知今所受者。即是聖法。就已成聖者。為言故云就已成而言也。上來就戒法中。分三段中此第一則出法名體。即所求之法也。</w:t>
      </w:r>
    </w:p>
    <w:p>
      <w:pPr/>
      <w:r>
        <w:rPr>
          <w:b/>
        </w:rPr>
        <w:t>한국어 번역</w:t>
      </w:r>
    </w:p>
    <w:p>
      <w:pPr>
        <w:pStyle w:val="TranslationText"/>
      </w:pPr>
      <w:r>
        <w:t>“지금 받는 것은 이미 성취한 이를 기준으로 말하여 성법이라 한다”는 것은 성인이 이 계법을 타고 성과에 이르므로 지금 받는 것이 곧 성법임을 안다는 뜻이다. 이미 성인이 된 이를 기준으로, 말한 것이므로 “이미 성취한 이를 기준으로 말한다”고 하였다. 이상은 계법 가운데 세 단락으로 나눈 것 중 첫째로, 곧 법의 명칭과 본체를 드러낸 것이니 바로 구해야 할 법이다.</w:t>
      </w:r>
    </w:p>
    <w:p>
      <w:pPr>
        <w:pStyle w:val="Heading2"/>
      </w:pPr>
      <w:r>
        <w:t>문단 0142  ·  [0626a07]</w:t>
      </w:r>
    </w:p>
    <w:p>
      <w:pPr/>
      <w:r>
        <w:rPr>
          <w:b/>
        </w:rPr>
        <w:t>원문</w:t>
      </w:r>
    </w:p>
    <w:p>
      <w:pPr>
        <w:pStyle w:val="SourceText"/>
      </w:pPr>
      <w:r>
        <w:t>[0626a07] 但令返彼生死等下至長養此心使隨人成就者。教令發心。即能求心也。即緣境立心也。此恒沙善法者。因緣未具時不可得。說但信有此法為因所起。起竟此法在身。能軌生出離之道。此則第二教令發心也。第三乃可秉聖法在懷者。謂上二段。令信有塵沙二諦善法。為所緣境。又教令立心。此二因既具已。乃堪可秉聖法也。此中未即已秉聖法居體。乃可堪加聖法。習聖行耳故曰。上文高栖累外者。栖由息也。累者生死罪累也。謂既有斷惡修善返生死之心。此高昇三界之表。栖息於塵累之外。故曰高栖等也。言隨法之行者。勝云。受持此聖法在身。起動施為。皆須護持。名為隨法之行。</w:t>
      </w:r>
    </w:p>
    <w:p>
      <w:pPr/>
      <w:r>
        <w:rPr>
          <w:b/>
        </w:rPr>
        <w:t>한국어 번역</w:t>
      </w:r>
    </w:p>
    <w:p>
      <w:pPr>
        <w:pStyle w:val="TranslationText"/>
      </w:pPr>
      <w:r>
        <w:t>“다만 저 생사를 돌이켜 … 이 마음을 길러 사람에 따라 성취하게 한다”는 데까지는 마음을 내도록 가르친 것이니, 곧 구하는 마음이다. 곧 대상을 반연하여 마음을 세우는 것이다. “이 항하사 같은 선법”이라는 것은, 인연이 갖추어지지 않았을 때에는 얻을 수 없다. 다만 이 법이 원인이 되어 일어남을 믿고, 일어난 뒤에는 이 법이 몸에 있어 출리의 도를 법칙으로 낳게 할 수 있다고 말한 것이다. 이것이 둘째, 마음을 내게 하는 것이다. 셋째 “이에야 성법을 받아 마음에 간직할 수 있다”는 것은 위의 두 단락에서 티끌과 모래처럼 많은 이제의 선법이 반연할 대상임을 믿게 하고 또 마음을 세우게 하였으니, 이 두 원인이 갖추어진 뒤에야 비로소 성법을 받아들일 수 있다는 뜻이다. 여기서는 아직 곧바로 이미 성법을 받아 체에 간직했다는 것이 아니라, 비로소 성법을 더할 수 있고 성행을 익힐 수 있다는 뜻일 뿐이다. 그러므로 위 글에서 “누(累) 밖에 높이 깃든다”고 하였다. ‘서(栖)’는 쉰다는 뜻이고, ‘누(累)’는 생사의 죄루이다. 이미 악을 끊고 선을 닦아 생사를 돌이키려는 마음이 있으면 삼계의 표면 위로 높이 올라 티끌의 누 밖에 깃들어 쉬므로 “높이 깃든다” 등이라 한 것이다. “법을 따르는 행”이라는 것은, 승(勝)이 말하기를, 이 성법을 받아 몸에 지니고 움직이고 행하는 모든 데서 반드시 잘 지켜야 하므로 ‘법을 따르는 행’이라 한다고 하였다.</w:t>
      </w:r>
    </w:p>
    <w:p>
      <w:pPr>
        <w:pStyle w:val="Heading2"/>
      </w:pPr>
      <w:r>
        <w:t>문단 0143  ·  [0626a19]</w:t>
      </w:r>
    </w:p>
    <w:p>
      <w:pPr/>
      <w:r>
        <w:rPr>
          <w:b/>
        </w:rPr>
        <w:t>원문</w:t>
      </w:r>
    </w:p>
    <w:p>
      <w:pPr>
        <w:pStyle w:val="SourceText"/>
      </w:pPr>
      <w:r>
        <w:t>[0626a19] 二明戒體等者[1]通論者。通律之論也。成論多論等。唯明其所發表無表戒體。今直明其能領心為戒體。故曰直陳心相也。相者即法界塵沙二諦等相也。以心緣此相。故言心相。故名為戒體也。</w:t>
      </w:r>
    </w:p>
    <w:p>
      <w:pPr/>
      <w:r>
        <w:rPr>
          <w:b/>
        </w:rPr>
        <w:t>한국어 번역</w:t>
      </w:r>
    </w:p>
    <w:p>
      <w:pPr>
        <w:pStyle w:val="TranslationText"/>
      </w:pPr>
      <w:r>
        <w:t>“둘째 계체를 밝힌다”에서 “통론(通論)”은 율을 통론하는 논서이다. 『성실론』·『다론』 등은 오직 발해지는 표·무표의 계체를 밝히지만, 여기서는 곧바로 받아들이는 마음을 계체로 밝힌다. 그러므로 “곧바로 심상(心相)을 진술한다”고 하였다. ‘상(相)’은 곧 법계의 티끌과 모래처럼 많은 이제 등의 모습이다. 마음이 이 모습을 반연하기 때문에 ‘심상’이라 하고, 그러므로 계체라 이름한다.</w:t>
      </w:r>
    </w:p>
    <w:p>
      <w:pPr>
        <w:pStyle w:val="Heading2"/>
      </w:pPr>
      <w:r>
        <w:t>문단 0144  ·  [0626a23]</w:t>
      </w:r>
    </w:p>
    <w:p>
      <w:pPr/>
      <w:r>
        <w:rPr>
          <w:b/>
        </w:rPr>
        <w:t>원문</w:t>
      </w:r>
    </w:p>
    <w:p>
      <w:pPr>
        <w:pStyle w:val="SourceText"/>
      </w:pPr>
      <w:r>
        <w:t>[0626a23] 要期者。斷惡修善誓願也。施造方便者。受前八條也。請師求戒等方便也。惻思明慧等者。惻由悲也病也。悲念眾生也。此心即名明慧。愚心不悲痛故。前法者。指前門戒法名為前法(云云)。此要期之心等者。上持戒心。與塵沙境妙法相應。因緣相扣。三羯磨竟。於彼二種法上。假緣引發生起此戒。名曰緣起。領納在心名為戒體者。將受戒人能領之心。為戒體也。</w:t>
      </w:r>
    </w:p>
    <w:p>
      <w:pPr/>
      <w:r>
        <w:rPr>
          <w:b/>
        </w:rPr>
        <w:t>한국어 번역</w:t>
      </w:r>
    </w:p>
    <w:p>
      <w:pPr>
        <w:pStyle w:val="TranslationText"/>
      </w:pPr>
      <w:r>
        <w:t>“요기(要期)”는 악을 끊고 선을 닦겠다는 서원이다. “방편을 베풀어 짓는다”는 것은 수계 전에 행하는 여덟 가지 절차, 곧 스승을 청하고 계를 구하는 등의 방편이다. “측은히 생각하는 밝은 지혜”에서 ‘측(惻)’은 슬퍼함·아파함의 뜻이다. 곧 중생을 가엾게 여기는 것이다. 이 마음을 곧 ‘밝은 지혜’라고 한다. 어리석은 마음은 가엾고 아파하지 않기 때문이다. “앞의 법”은 앞 문에서 말한 계법을 가리킨다(운운). “이 요기의 마음”이라는 것은 위의 계를 지키려는 마음이다. 그 마음이 티끌과 모래처럼 많은 경계의 묘한 법과 상응하여 원인과 인연이 서로 맞물린다. 세 갈마가 끝나면 저 두 종류의 법 위에서 인연을 빌려 이 계를 끌어내어 발생시키므로 ‘연기(緣起)’라 한다. 마음에 받아들이고 간직하는 것을 계체라 한다는 것은, 계를 받으려는 사람의 받아들이는 마음을 계체로 삼는다는 뜻이다.</w:t>
      </w:r>
    </w:p>
    <w:p>
      <w:pPr>
        <w:pStyle w:val="Heading2"/>
      </w:pPr>
      <w:r>
        <w:t>문단 0145  ·  [0626b06]</w:t>
      </w:r>
    </w:p>
    <w:p>
      <w:pPr/>
      <w:r>
        <w:rPr>
          <w:b/>
        </w:rPr>
        <w:t>원문</w:t>
      </w:r>
    </w:p>
    <w:p>
      <w:pPr>
        <w:pStyle w:val="SourceText"/>
      </w:pPr>
      <w:r>
        <w:t>[0626b06] 必須廣修方便者。深云。廣修四正勤也。謂未生之善方便令生。已生之善令增長。未生之惡令不起。已生之惡令滅也。撿察身口等者。即防身口七非。此名戒也。言威儀之行者。上撿察身口。能防名戒。其相是麤。今則於微細威儀行住坐臥四儀可觀。故曰威儀之行。尅志專崇高慕前聖者。尅由能也。明諸佛羅漢。並此戒。能得出離生死。因茲戒德降魔成道。我亦効之。故曰高慕前聖也。持心後起義順於前者。此明前要心受時誓持不犯。今已受後。能順前期不違本心故曰義順於前也。</w:t>
        <w:br/>
        <w:br/>
        <w:t>[2]四分律鈔批卷第一末</w:t>
        <w:br/>
        <w:br/>
        <w:t>四分律鈔批卷第二本</w:t>
        <w:br/>
        <w:br/>
        <w:t>江東杭州華嚴寺沙門　大覺　撰</w:t>
      </w:r>
    </w:p>
    <w:p>
      <w:pPr/>
      <w:r>
        <w:rPr>
          <w:b/>
        </w:rPr>
        <w:t>한국어 번역</w:t>
      </w:r>
    </w:p>
    <w:p>
      <w:pPr>
        <w:pStyle w:val="TranslationText"/>
      </w:pPr>
      <w:r>
        <w:t>“반드시 방편을 널리 닦아야 한다”는 것은, 심(深)이 말하기를, 사정근을 널리 닦는 것이라고 하였다. 아직 생기지 않은 선은 방편으로 생기게 하고, 이미 생긴 선은 증장하게 하며, 아직 생기지 않은 악은 일어나지 않게 하고, 이미 생긴 악은 없애는 것이다. “몸과 입을 검찰한다”는 것은, 곧 몸과 입의 일곱 가지 그릇됨을 막는 것이니, 이것을 계라 한다. “위의의 행”이라는 것은 위에서 몸과 입을 검찰하여 막는 것을 계라 한 것이며 그 모습은 거친 것이다. 이제는 미세한 위의에서 행·주·좌·와의 네 위의가 볼 만하게 되는 것을 말한다. 그러므로 “위의의 행”이라 하였다. “뜻을 굳게 하여 오로지 숭상하고 앞선 성인을 높이 흠모한다”에서 ‘극(尅)’은 능히 한다는 뜻이다. 모든 부처와 아라한은 모두 이 계로 생사를 벗어날 수 있었고, 이 계덕으로 마군을 항복시키고 도를 이루었다. 나 또한 그들을 본받으므로 “앞선 성인을 높이 흠모한다”고 한 것이다. “계를 지키는 마음이 뒤에 일어나 그 뜻이 앞의 것에 따른다”는 것은 앞서 계를 받을 때의 요기심으로 지켜 범하지 않겠다고 서원했고, 이제 이미 받은 뒤에, 앞의 기약을 따라 본래의 마음을 어기지 않을 수 있으므로 “뜻이 앞의 것에 따른다”고 한 것이다. 『사분율초비』 권제1 말. 『사분율초비』 권제2 본. 강동 항주 화엄사의 사문 대각이 지음.</w:t>
      </w:r>
    </w:p>
    <w:p>
      <w:pPr>
        <w:pStyle w:val="Heading2"/>
      </w:pPr>
      <w:r>
        <w:t>문단 0146  ·  [0626b23]</w:t>
      </w:r>
    </w:p>
    <w:p>
      <w:pPr/>
      <w:r>
        <w:rPr>
          <w:b/>
        </w:rPr>
        <w:t>원문</w:t>
      </w:r>
    </w:p>
    <w:p>
      <w:pPr>
        <w:pStyle w:val="SourceText"/>
      </w:pPr>
      <w:r>
        <w:t>[0626b23] [3]第[4]十隨文判釋者。就中分四。第一釋序。第二略釋三十篇名。第三釋十門。第四廣釋三十篇之義。於第一釋序中。又分為三段。第一從初戒德難思下至群籍息唱來。明其三學相形優劣不等義。第二從自大師在世下至同異區別來。明其師資傳法興替所由義。第三從自非統教意之廢興下。明其除疑決滯撰結今文。謂正序此鈔之意義也。於此三段之中。更分為二。從初至遺風無替來明[5]其是。二從逮于像季下則明其非。兩段不同。今即是初。</w:t>
      </w:r>
    </w:p>
    <w:p>
      <w:pPr/>
      <w:r>
        <w:rPr>
          <w:b/>
        </w:rPr>
        <w:t>한국어 번역</w:t>
      </w:r>
    </w:p>
    <w:p>
      <w:pPr>
        <w:pStyle w:val="TranslationText"/>
      </w:pPr>
      <w:r>
        <w:t>“제10, 글을 따라 판별하여 해석함”은 그 가운데 네 가지로 나눈다. 첫째는 서문을 해석한다. 둘째는 삼십 편의 명칭을 간략히 해석한다. 셋째는 십문을 해석한다. 넷째는 삼십 편의 뜻을 자세히 해석한다. 첫째 서문을 해석하는 가운데 다시 세 단락으로 나눈다. 첫째, 처음 “계덕은 생각하기 어렵다”에서 “여러 전적이 노래를 그친다”까지는 삼학을 서로 견주어 우열이 같지 않음을 밝힌다. 둘째, “스스로 대사가 세상에 계실 때”에서 “같고 다름이 구별된다”까지는 스승과 제자가 법을 전할 때 흥하고 쇠하는 까닭을 밝힌다. 셋째, “교의 뜻을 통섭하지 않으면 흥폐를…” 이하에서는 의심을 없애고 막힘을 결단하여 지금의 글을 찬술하고 맺은 것을 밝히니, 바로 이 『초』를 짓는 뜻을 서술한 것이다. 이 세 단락을 다시 둘로 나눈다. 처음부터 “유풍이 바뀌지 않았다”까지는 그 옳음을 밝힌다. 둘째 “상법의 말기에 이르러” 이하에서는 그 그름을 밝힌다. 두 단락이 서로 다르다. 지금은 곧 첫째이다.</w:t>
      </w:r>
    </w:p>
    <w:p>
      <w:pPr>
        <w:pStyle w:val="Heading2"/>
      </w:pPr>
      <w:r>
        <w:t>문단 0147  ·  [0626c08]</w:t>
      </w:r>
    </w:p>
    <w:p>
      <w:pPr/>
      <w:r>
        <w:rPr>
          <w:b/>
        </w:rPr>
        <w:t>원문</w:t>
      </w:r>
    </w:p>
    <w:p>
      <w:pPr>
        <w:pStyle w:val="SourceText"/>
      </w:pPr>
      <w:r>
        <w:t>[0626c08] 夫戒德者。夫是發語之端也。又云。凡言夫者。下薀深旨也。而戒是因。而德是果由。先能持戒。即是其因。當知招樂報。是得其果。故云戒德。故持地云。三十二相無差別因。皆持戒所得。故稱戒德。德即得也。亦云為物所稱曰德。欲顯佛弟子若能持戒。外有善聲。內除煩惱。名之為德。又云戒者眾善所依。故稱德也。又酬功曰德。由今有無作戒體集在身。集生眾行。當來必招解脫之果。果酬今因。故曰德也。又德者。字統云。外德於人。內德於己。常無所失。故謂之德。今明猶戒施造有其軌。能得一切諸行成就。故曰德也。故遺教經云。若無此戒。諸善功德皆不得生。故知有戒。即生功德。故曰戒德。自意云。但諸經論嘆戒文多。戒為萬善之因基。當三乘之標首。趣菩提之正道。越生死之良規。是佛法之壽命。則行人之方軌。故曰戒德也。言難思者。濟云。如一白三羯磨竟。發得無作之戒。於一切有情及草木大地虗空無邊境上。發以戒善功德。豈是情能思量。故曰戒德難思。立云。戒從境發。境過萬有。情與非情。斯境無量。戒豈有邊。邊不可求。是稱難思。又云因戒發定。因定發慧。能斷除煩惱。尅趣菩提之因。藉戒為本。功深萬善。故曰難思。深云。非情之所測。名曰難思。有云超逾圖度之外。故曰難思也。然難思者。有其二義。一約體難思。二相難思。言體難思者。秉白四教法。第三羯磨竟。一剎那頃。發於無作之體。非色非心。萬善初基。三乘正因。故曰體難思。二相難思者。以其從體起行。行則假相而詮。相周法界亘塵沙境。一一境上。發諸律儀。彌亘既寬。是相難思也。故善生經云。虗空大地草木眾生。此四喻比量。豈是心慮能及。故曰難思。謂量同大虗。德周大地。此指戒體難思量也。亦得云約教明難思。德既眾矣。非心之所思。故曰戒德難思也。冠超眾像者。此正歎戒尊高。借喻首飾也。未著曰冠(平聲)。著之在首曰冠(去聲)。如衣未著曰衣(平聲)。著竟曰衣(去聲)。如冠著之在首。眾衣必以隨之。喻戒能居上。定慧必隨後起。以戒為先。故冠定慧及萬善之首也。戒超萬善之頂。如冠幘在[1]在眾衣之上首。超言勝也。言眾像者。眾由多也。像由似也。萬善之行名為眾像。戒居其首。故稱超也。又云因戒發定。定能發慧。慧即多聞。多聞故解脫。解脫故涅槃。誠由戒力。推功居前。故曰超也。又云如人著冠在首。超於靴履衫帶上。名為超也。即此靴衫曰眾像。今定慧萬善曰眾像者。皆因戒發。戒則居尊。喻之於冠也。深云。眾像謂眾色[2]象也。以戒非色非心為體。故超萬色也。有人云。聖教無邊。名為眾像。戒最居上。故言冠超。勝云。戒者能生定慧。定慧所依故。德超二學。故經云。依因此戒得生諸禪定及滅苦智慧。慈云。非但定慧二學由戒而生。一切諸行。皆由戒立。故稱尊貴。若無此戒。萬行不生。何能剋聖。故經云。若無此戒。諸善功德不得生。是以當知。戒為第一安隱功德住處。以此推之。從所依立名。推功皈本。故云冠超眾像。為五乘軌導者。為訓作也。三乘并人天是五乘也。軌者則也。字統云。導者引也。示也。今此明戒正是五乘之本。能持則出離三途。得人天三乘之果。若分行。亦能得人天等。如五戒得人。十善得天。乃至盡持得佛果也。亦云。戒能軌導眾生。至於五乘之果。故曰也。又釋。為五乘軌導者。勝云。此句顯行因有感果之用也。軌者正訓轍也。用轍訓法也。故諺云。閇門造車。出門合轍。此明楷模定義。論云。能生物解。有法則故。故名為軌也。導者。左傳云通也。引物使通曰通也。故論語云導之以德。應師云。導者度量也。字從寸作。此明[3]受道於人。寸思度量。故曰為五乘之軌導。三釋皆當。寔三寶舟航者。寔由實也[4]甚也。亦取其是義。明戒能運載行人。度生死大海。至三乘聖位。喻之如航。舟是船之總名。航是舟之別稱。此明眾生久沉淪於欲海。取濟無由。佛示以三寶。令其歸仰。乘戒舟而逈渡。截愛海之𤃒流。故曰也。又字統云。並船曰航。單船曰舟。由戒在世故。三寶不墜。以戒能載運三寶。令佛法光顯不沒。故曰三寶之舟航也。故華嚴云。具足受持威儀教法。行六和敬。善御大眾。心無憂悔。去來今佛所說正法。不違其教。能令三寶不斷。法得久住。又見論云。毗尼藏者。佛法壽命。毗尼藏住。佛法方住。即舟航義也。依教建修定慧之功莫等者。謂若能依此律教建立修行。定慧方從此生也。戒則居先。功高定慧。故曰莫等。非謂餘之二藏當分無建修之功也。但由慧起。假於定發。發定之功。非戒不弘。但推本於戒耳。故成論云。戒如捉賊。定縛慧殺。功由戒捉。故曰莫等。即遺教經云。依因此戒。得生諸禪定。及滅苦智慧也。又解三藏之功。由鼎三足。功無優劣。今論佛法創首。必戒為先。何以故。以戒為一切所依故。約斷煩惱而論。要假明觀(云云)。有云依教者。通約依佛三藏正教修行也。簡餘邪教。如外道烏雞鹿狗等戒。則非可依。又釋。依三藏聖教修學。戒是初基。能生定慧。定慧由戒而生。推功皈本。故言莫等也。住持佛法群籍息唱者。住持佛法非戒不能。故文云。毗尼藏者。佛法壽命。毗尼藏住。佛法方住也。故經云。我不滅度。半月一來。又云若我在世。無異此也。故知毗尼之藏。功被末代。又善見論云。毗尼者是汝大師。又云以律師持律故。佛法住世五千歲。豈非毗尼之力也。若修多羅。阿毗曇二藏。但說沈密之義。明因辨果。其理幽深。言無所寄。不能住持佛法也。又解。經教之中。談理無窮。是群籍義。群者眾也。薄書曰籍。即修多羅毗曇二藏。詮於定慧。定慧之教。但能遣有滅空。空不異色。論色色不異空。此乃至空即色。何曾滅色求空。即色即空。不勞離空而求色。論茲妙理。群籍盛談。若欲住持[1]佛法。俱須息唱。故律中簡集智人。要是明解毗尼者。方得留在眾內。若但解餘經論二藏。談說大乘。雖廣博眾經。而不免駈出也。</w:t>
      </w:r>
    </w:p>
    <w:p>
      <w:pPr/>
      <w:r>
        <w:rPr>
          <w:b/>
        </w:rPr>
        <w:t>한국어 번역</w:t>
      </w:r>
    </w:p>
    <w:p>
      <w:pPr>
        <w:pStyle w:val="TranslationText"/>
      </w:pPr>
      <w:r>
        <w:t>“무릇 계덕”에서 ‘부(夫)’는 말을 시작하는 어조사이다. 또 말하기를, 무릇 ‘부(夫)’라고 하는 것은 아래에 깊은 뜻이 들어 있음을 나타낸다고 한다. 계는 원인이고 덕은 그 과보이다. 먼저 능히 계를 지키는 것이 곧 원인이며, 마땅히 즐거운 과보를 부르는 것이 그 결과이므로 ‘계덕’이라 한다. 그러므로 『지지경』에서 말하였다. “서른두 가지 상호는 차별 없는 원인으로 모두 계를 지켜 얻는다.” 그러므로 계덕이라 한다. ‘덕(德)’은 곧 얻음[得]이라는 뜻이다. 또 중생에게 칭송받는 것을 덕이라 한다. 부처님의 제자가 능히 계를 지키면 밖으로 좋은 명성이 있고, 안으로 번뇌를 제거하므로 이를 ‘덕’이라 한다. 또 말하기를, 계는 모든 선이 의지하는 것이므로 ‘덕’이라 한다고 한다. 또 공에 보답하는 것을 덕이라 한다. 지금 무작의 계체가 몸에 모여 있어 여러 수행을 낳고, 장래에 반드시 해탈의 과보를 부르니 과보가 지금의 원인에 보답한다. 그러므로 ‘덕’이라 한다. 또 ‘덕’에 대해 『자통』에서는 “밖으로 사람에게 덕이 되고 안으로 자기에게 덕이 되어 늘 잃는 바가 없는 것을 덕이라 한다”고 하였다. 여기서는 계를 베풀어 짓는 데 법칙이 있어 모든 행을 성취하게 할 수 있음을 밝힌다. 그러므로 ‘덕’이라 한다. 『유교경』에서 “이 계가 없으면 모든 선한 공덕이 생길 수 없다”고 하였으니, 계가 있으면 곧 공덕이 생김을 알 수 있다. 그러므로 ‘계덕’이라 한다. 자기 뜻으로 말하자면, 여러 경론에서 계를 찬탄한 글이 많다. 계는 만선의 원인과 기반이며 삼승의 으뜸이 되고, 보리로 나아가는 바른 길이며 생사를 뛰어넘는 좋은 법칙이고, 불법의 수명이다. 또 수행자의 준칙이므로 ‘계덕’이라 한다. “생각하기 어렵다[難思]”는 것은, 제(濟)가 말하기를, 한 번의 백과 세 번의 갈마가 끝나 무작의 계를 발해 얻으면 모든 유정과 초목·대지·허공의 끝없는 경계 위에서 계의 선한 공덕을 발하게 되니, 어찌 마음으로 헤아릴 수 있겠는가. 그러므로 “계덕은 생각하기 어렵다”고 하였다. 입(立)이 말하기를, 계는 경계로부터 발하고 경계는 온갖 존재를 넘어 유정과 비정을 모두 포괄하니, 이 경계가 한량없다면 계에 어찌 끝이 있겠는가. 그 끝을 구할 수 없으므로 ‘생각하기 어렵다’고 한다. 또 말하기를, 계로 말미암아 정을 발하고 정으로 말미암아 혜를 발하여 번뇌를 끊고 보리로 나아가는 원인이 되는데, 그 근본을 계에 의지하니 공덕이 만선보다 깊으므로 “생각하기 어렵다”고 한다. 심(深)이 말하기를, 마음으로 헤아릴 수 없는 것을 ‘생각하기 어렵다’고 한다. 어떤 이는 헤아려 도모할 수 있는 범위를 뛰어넘기 때문에 ‘생각하기 어렵다’고 하였다. 그런데 ‘생각하기 어렵다’에는 두 가지 뜻이 있다. 첫째는 체를 기준으로 생각하기 어려운 것이다. 둘째는 상이 생각하기 어려운 것이다. ‘체가 생각하기 어렵다’는 것은 백사(白四)의 교법을 집행하여, 세 번째 갈마를 마치는 순간, 한 찰나 사이에 무작의 체가 발하는데, 그것은 색도 아니고 마음도 아니며 만선의 최초 기반이다. 또 삼승의 바른 원인이므로 “체가 생각하기 어렵다”고 한다. 둘째 ‘상이 생각하기 어렵다’는 것은 그 체로부터 행이 일어나고, 행은 모습을 빌려 드러나는데 그 모습이 법계에 두루하고 티끌과 모래처럼 많은 경계에 미친다는 뜻이다. 낱낱의 경계 위에서 모든 율의를 발하니, 두루 미치는 범위가 넓으므로 상이 생각하기 어렵다. 그러므로 『선생경』에서 허공·대지·초목·중생의 네 가지 비유로 견주었으니, 어찌 마음의 사려가 미칠 수 있겠는가. 그러므로 “생각하기 어렵다”고 한다. 곧 그 양은 큰 허공과 같고 덕은 대지에 두루하다고 한 것으로, 이는 계체가 생각하여 헤아리기 어려움을 가리킨다. 또한 교법을 기준으로 생각하기 어렵다고 할 수도 있다. 덕이 이미 많으므로, 마음이 생각할 수 있는 것이 아니어서 “계덕은 생각하기 어렵다”고 한 것이다. “뭇 상을 뛰어넘어 관이 된다[冠超衆像]”는 것은 바로 계가 존귀하고 높음을 찬탄한 것으로, 머리 장식에 비유한 것이다. 아직 쓰지 않은 것을 ‘관(冠, 평성)’이라 하고, 머리에 쓴 것을 ‘관(冠, 거성)’이라 한다. 옷도 아직 입지 않은 것을 ‘의(衣, 평성)’라 하고 입은 뒤에는 ‘의(衣, 거성)’라 한다. 관을 머리에 쓰면 여러 의복이 반드시 그 아래를 따르듯이, 계가 위에 자리함을 비유한다. 정과 혜가 반드시 뒤따라 일어나므로 계를 먼저 삼고, 이에 계가 정·혜와 만선의 우두머리가 된다. 계는 만선의 꼭대기를 뛰어넘으니, 관과 책(幘)이 여러 의복의 맨 위에 있는 것과 같다. ‘초(超)’는 뛰어나다는 뜻이다. “뭇 상[衆像]”에서 ‘중(衆)’은 많음이고 ‘상(像)’은 닮음이다. 만선의 행을 ‘뭇 상’이라 하는데 계가 그 으뜸에 있으므로 ‘뛰어넘는다’고 한다. 또 말하기를, 계로 인해 정을 발하고 정으로 인해 혜를 발하며, 혜는 곧 다문을 이루고 다문으로 인해 해탈하며 해탈로 인해 열반에 이른다. 참으로 계의 힘에서 비롯하므로 공을 따지면 계가 앞에 있어 “뛰어넘는다”고 한다. 또 사람이 관을 머리에 쓰면 신발·옷·띠의 위에 뛰어나게 자리하므로 ‘초(超)’라 하는 것과 같다. 이 신발과 옷 등을 ‘뭇 상’에 비유한다. 지금 정·혜와 만선을 ‘뭇 상’이라 하는 것은 모두 계에서 발하고 계가 존귀한 자리에 있기 때문이다. 그러므로 관에 비유한 것이다. 심(深)이 말하기를, ‘뭇 상’은 온갖 색상(色象)을 말하며 계는 색도 아니고 마음도 아닌 것을 체로 삼으므로 모든 색을 뛰어넘는다고 하였다. 어떤 이는 성인의 가르침이 끝없음을 ‘뭇 상’이라 하고 계가 가장 위에 자리하므로 “관처럼 뛰어넘는다”고 하였다. 승(勝)이 말하기를, 계는 정과 혜를 낳으며 정과 혜가 의지하는 것이므로 그 덕이 두 학을 뛰어넘는다고 하였다. 그러므로 경에서 “이 계에 의지하고 이를 원인으로 하여 모든 선정과 괴로움을 없애는 지혜를 낳을 수 있다”고 하였다. 자(慈)가 말하기를, 정·혜 두 학만 계로 인해 생기는 것이 아니라, 모든 행이 모두 계로 인해 성립하므로 존귀하다고 한다. 이 계가 없으면 만행이 생기지 않는데 어떻게 성인의 경지를 성취할 수 있겠는가. 그러므로 경에서 “이 계가 없으면 모든 선한 공덕이 생길 수 없다”고 하였다. 따라서 계가 제일의 안온한 공덕이 머무는 곳임을 알아야 한다. 이를 미루어 보면 의지처를 따라 이름을 세우고 공을 근본으로 돌렸기 때문에, “뭇 상을 뛰어넘어 관이 된다”고 한 것이다. “오승의 궤도와 인도가 된다”에서 ‘위(爲)’는 가르쳐 이룬다는 뜻이다. 삼승과 인간·천상을 합한 것이 오승이다. ‘궤(軌)’는 법칙이다. 『자통』에서 ‘도(導)’는 이끈다·보인다는 뜻이라 하였다. 여기서는 계가 바로 오승의 근본이어서 이를 지키면 삼악도를 벗어나, 인간·천상과 삼승의 과보를 얻는다는 것을 밝힌다. 나누어 행하더라도 인간·천상 등을 얻을 수 있다. 예컨대 오계를 지키면 인간의 과보를 얻고, 십선을 행하면 천상의 과보를 얻으며, 나아가 모두 지키면 불과를 얻는다. 또 계가 중생을 궤범으로 이끌어 오승의 과보에 이르게 하므로 그렇게 말한 것이다. 또 “오승의 궤도와 인도가 된다”는 것을 해석하여, 승(勝)은 이 구절이 행의 원인이 과보를 감응시키는 작용이 있음을 드러낸다고 하였다. ‘궤’의 본뜻은 바퀴자국이며, 바퀴자국으로 법을 풀이한다. 그래서 속담에 “문을 닫고 수레를 만들더라도 문 밖에 나가면 바퀴자국에 맞는다”고 한다. 이는 본보기와 일정한 뜻을 밝힌 것이다. 논에서 “중생에게 이해를 낳게 하고 법칙이 있으므로 궤라 한다”고 하였다. ‘도(導)’는 『좌전』에서 통하게 한다는 뜻이라 하였으니, 중생을 이끌어 통하게 하는 것이 ‘도’이다. 그러므로 『논어』에서 “덕으로써 인도한다”고 하였다. 응사(應師)는, ‘도(導)’란 헤아리는 것이라고 하였으며, 글자가 ‘촌(寸)’을 따라 이루어진 것은 사람에게 도를 받아 한 치씩 생각하여 헤아림을 밝힌 것이므로 “오승의 궤도와 인도가 된다”고 하였다고 한다. 세 해석이 모두 타당하다. “실로 삼보의 주항(舟航)이다”에서 ‘식(寔)’은 실로·매우라는 뜻이며, 또한 ‘옳다’는 뜻을 취한다. 계가 수행자를 싣고 운반하여 생사의 큰 바다를 건너 삼승의 성위에 이르게 할 수 있음을 밝힌다. 그러므로 배에 비유한다. ‘주(舟)’는 배의 총칭이고 ‘항(航)’은 배의 별칭이다. 중생은 오랫동안 욕망의 바다에 빠져 건널 길이 없었는데, 부처님이 삼보를 보여 귀의하고 우러르게 하였다. 계라는 배를 타고 멀리 건너 애욕의 바다에서 거세게 흐르는 물결을 끊으므로 그렇게 말한다. 또 『자통』에서는 배를 나란히 한 것을 ‘항’, 한 척의 배를 ‘주’라고 하였다. 계가 세상에 존재하기 때문에, 삼보가 무너지지 않는다. 계가 삼보를 싣고 운반하여 불법을 빛나게 하고 사라지지 않게 하므로 ‘삼보의 주항’이라 한다. 그러므로 『화엄경』에서 “위의의 교법을 구족하여 받아 지니고 육화경을 행하며, 대중을 잘 거느리고 마음에 근심과 뉘우침이 없으며, 과거·현재·미래 부처님이 설한 정법에서 그 가르침을 어기지 않으면 삼보를 끊어지지 않게 하고 법을 오래 머물게 할 수 있다”고 하였다. 또 『선견론』에서 “비니장은 불법의 수명이다. 비니장이 머물러야 불법이 비로소 머문다”고 하였으니, 곧 주항의 뜻이다. “가르침에 의지하여 세우고 닦는 데 정·혜의 공도 이에 견줄 것이 없다”는 것은 이 율교에 의지하여 수행을 세워야 정과 혜가 비로소 여기에서 생긴다는 뜻이다. 계가 앞에 있으므로 그 공이 정·혜보다 높아 “견줄 것이 없다”고 한 것이다. 그렇다고 나머지 두 장에 각각 세우고 닦는 공이 없다는 뜻은 아니다. 다만 혜가 일어나는 것은 정에 의지해 발하고, 정을 발하는 공은 계가 아니면 넓어지지 않는다. 다만 근본을 계에 돌릴 뿐이다. 그러므로 『성실론』에서 “계는 도적을 붙잡는 것과 같고, 정은 묶는 것이며 혜는 죽이는 것이다”라고 하였으니, 공은 계가 붙잡는 데서 시작하므로 “견줄 것이 없다”고 한다. 곧 『유교경』에서 “이 계에 의지하고 이를 원인으로 하여 모든 선정과, 괴로움을 없애는 지혜를 낳을 수 있다”고 한 것이다. 또 삼장의 공은 솥의 세 다리와 같아 공에 우열이 없다고 풀이하기도 한다. 지금은 불법의 처음을 논하므로 반드시 계를 먼저 삼는다. 왜 그런가. 계는 모든 것이 의지하는 것이기 때문이다. 번뇌를 끊는 것을 기준으로 논하면 반드시 밝은 관혜를 빌려야 한다(운운). 어떤 이는 “가르침에 의지한다”는 것이 부처님의 삼장 정교에 통틀어 의지하여 수행한다는 뜻이라고 하니, 외도의 오계·녹계·구계 같은 사교를 가려낸 것이다. 그런 것은 의지할 바가 아니다. 또 삼장의 성교에 의지하여 닦고 배우되, 계가 처음의 기반이 되어 정·혜를 낳고 정·혜가 계로 인해 생기므로 공을 근본에 돌려 “견줄 것이 없다”고 한다. “불법을 주지하는 데 여러 전적이 노래를 그친다”는 것은 불법을 주지하는 데 계가 아니면 불가능하기 때문이다. 그러므로 글에서, “비니장은 불법의 수명이며 비니장이 머물러야 불법이 비로소 머문다”고 하였다. 그러므로 경에서 “나는 멸도하지 않고 반달마다 한 번씩 온다”고 하였다. 또 “내가 세상에 있을 때와 다름이 없다”고 하였다. 그러므로 비니장의 공이 말대에까지 미침을 알 수 있다. 또 『선견론』에서 “비니가 바로 너희들의 대사이다”라고 하였다. 또 율사가 율을 지니기 때문에 불법이 세상에 오천 년 머문다고 하였으니, 어찌 비니의 힘이 아니겠는가. 수다라와 아비담의 두 장은 다만 깊고 은밀한 뜻을 설하고 원인을 밝히며 과보를 분별한다. 그 이치가 깊고 그윽하여 말이 의탁할 바가 없으므로 불법을 주지할 수 없다는 것이다. 또 경교 가운데 이치를 논함이 끝없다는 것이 ‘여러 전적[群籍]’의 뜻이라고 풀이하기도 한다. ‘군(群)’은 많음이고 얇게 묶은 글을 ‘적(籍)’이라 한다. 곧 수다라와 비담의 두 장은 정·혜를 설명한다. 정·혜의 가르침은 다만 유를 보내고 공을 없애며, 공이 색과 다르지 않음을 논하고 색 또한 공과 다르지 않음을 논한다. 나아가 공이 곧 색인데 어찌 색을 없애고 공을 구하겠는가. 색이 곧 공이니 공을 떠나 색을 구할 필요가 없다. 이 묘한 이치를 논하는 데 여러 전적이 성대히 말하지만, 불법을 주지하려면 모두 노래를 그쳐야 한다. 그러므로 율에서 집회할 지혜로운 사람을 가릴 때, 반드시 비니를 밝게 이해한 사람이라야 대중 가운데 머물 수 있다고 하였다. 다른 경론의 두 장만 이해하고 대승을 설하여 비록 여러 경에 널리 통달했더라도 쫓겨나는 것을 면하지 못한다.</w:t>
      </w:r>
    </w:p>
    <w:p>
      <w:pPr>
        <w:pStyle w:val="EditorialNote"/>
      </w:pPr>
      <w:r>
        <w:t>교감·번역 메모 | 원문은 持地云. 문헌명은 원문 표기를 존중해 『지지』 계열 인용으로 옮김.</w:t>
      </w:r>
    </w:p>
    <w:p>
      <w:pPr>
        <w:pStyle w:val="Heading2"/>
      </w:pPr>
      <w:r>
        <w:t>문단 0148  ·  [0628a06]</w:t>
      </w:r>
    </w:p>
    <w:p>
      <w:pPr/>
      <w:r>
        <w:rPr>
          <w:b/>
        </w:rPr>
        <w:t>원문</w:t>
      </w:r>
    </w:p>
    <w:p>
      <w:pPr>
        <w:pStyle w:val="SourceText"/>
      </w:pPr>
      <w:r>
        <w:t>[0628a06] 上來明三學相形優劣不等義竟。自此已下偏約毗尼藏嘆戒功能也。自大師在世偏弘斯典等者。夫教不孤起。必假人宣。宣人唯佛稱主。明茲律藏不同餘經。經則不簡人與時處。諸天諸仙。菩薩聲聞。但能說之人。為佛印可者。則得名經。又隨至一處一時說法[2]師即名為經。而經教又通道俗。今此律則不爾。局佛自說。要在僧中。唯被內眾。故能闢不諱之門。示秘密之深術。故廣張教網。大樹厥儀。示輕重之兩儀。明止作之二行。簡時簡處。不對俗陳。故曰偏弘。又解。佛在半月。每自說戒。後因過起。方命別人。故曰偏弘。濟云。佛說經教。但一時說。更不重說。故不得言偏弘也。若毗尼之教。佛前說竟。後若未圓者。尋復重述。乃至涅槃。常制戒律。故曰偏弘也。言典者。此是經書典籍也。如尚書云作堯典[3]典。外學家釋曰。典者常也。言可為百代常行之道。故曰典也。爰及四依遺風無替者。爰由及也於也。上既佛在皆自弘宣。今明滅後四依出世亦弘宣於法而不替也。佛雖滅度。用此教法。付大迦葉。乃至異世同世五師。及至四依出世。弘佛所遺之風。不廢替也。言四依者。汎論三別。謂人法行也。行四依者。即常乞食。樹下坐。糞掃衣。腐爛藥。法四依者。依法不依人。依智不依識。依義不依語。依了義經不依不了義經也。人四依者。立云。約大小乘合論。若大乘四依。如涅槃中八大人覺為初依。斯須二果為第二。那含為第三。羅漢為第四。就小乘明者。初七方便人為第一。餘三同前大乘所列名也。皆謂小乘羅漢大乘羅漢等。如涅槃中所明。此是大乘四果。盡是菩薩。假為此羅漢等之名(云云)。尋涅槃疏中亦有此意。如涅槃所明者。總是菩薩耳。又約榮疏解四依。大小乘相對辨者。一者如涅槃云。有人出世。具煩惱性。是名第一。即地前菩薩。以擬小乘七方便人。同為凡夫未真斷惑。是故說為具煩惱性。為初依人也。須陀洹人。斯陀含人。是名第二。初地已上。六地已還菩薩。同在欲界。以擬小乘苦忍已上斯陀已還。此之二果。雖入聖位。同未離欲界。是故合為第二依人也。或云初地至七地也。然聲聞以見諦為麤。思惟為細。菩薩以三界為麤。習氣為細。今六地終心。斷三界結盡。猶如須陀洹斷見諦結盡也。七地始侵習氣。如斯陀含侵思惟結也。以其麤細盡不盡同。故將初地至七地以擬二果也。阿那含人是名第三者。七地已上。九地已還菩薩。離分段身。入深法位。以對小乘阿那含人。已出欲界。同為第三依。或從八地已上數之也。阿羅漢人是名第四者。十地菩薩。學位已窮。得擬羅漢所作已辦。為第四依人也。此無學果。正使已盡。習氣未盡也。迦葉起儛。身子起嗔。難陀悅色。畢陵伽罵河神等。皆是習氣。然此但是煩惱餘氣之勢分也。不能成業。無有體性也。今正取人四依。明其人能弘傳律藏。使大師遺教之風無有廢替。故曰爰及四依也。遺者爾疋云遺也(去聲)。遺者與也。謂佛既滅後。唱此教法。遺(去聲)比丘也。替者改也。廢也。滅也。謂絕滅也。去也。止也。待也。明此教法此時無廢。復無改變也。風者佛之教也。風有靡草之能。教有除非之用。故曰遺風無替也。</w:t>
      </w:r>
    </w:p>
    <w:p>
      <w:pPr/>
      <w:r>
        <w:rPr>
          <w:b/>
        </w:rPr>
        <w:t>한국어 번역</w:t>
      </w:r>
    </w:p>
    <w:p>
      <w:pPr>
        <w:pStyle w:val="TranslationText"/>
      </w:pPr>
      <w:r>
        <w:t>이상으로 삼학을 서로 견주어 우열이 같지 않음을 밝힌 뜻을 마쳤다. 이제부터는 비니장에 치우쳐 계의 공능을 찬탄한다. “대사께서 세상에 계실 때부터 이 전적을 특별히 널리 폈다”는 것은, 무릇 가르침은 홀로 일어나지 않고 반드시 사람을 빌려 선양되며, 선양하는 사람 가운데 오직 부처님만을 주인이라 칭한다는 뜻이다. 이 율장은 다른 경과 같지 않음을 밝힌다. 경은 사람과 때와 장소를 가리지 않아 여러 천신·선인·보살·성문이라도 설한 사람이 부처님의 인가를 받으면 경이라 이름할 수 있다. 또 어느 곳 어느 때에 설법하더라도 법사가 설하면 곧 경이라 이름하며, 경교는 다시 도속에 모두 통한다. 그러나 이 율은 그렇지 않아 부처님이 친히 설한 데 국한되고 반드시 승중 안에서 행하며 오직 내부 대중에게만 베푼다. 그러므로 숨기지 않는 문을 열고 비밀한 깊은 술법을 보여 널리 교망을 펼치고 그 위의를 크게 세우며, 경중의 두 기준을 보이고 지·작의 두 행을 밝힌다. 때와 장소를 가려 속인 앞에서는 말하지 않는다. 그러므로 “특별히 널리 폈다”고 한다. 또 부처님께서 세상에 계실 때 반달마다 늘 친히 계를 설하시다가 뒤에 허물이 생긴 뒤에야 다른 사람에게 명하여 설하게 하였으므로 ‘특별히 널리 폈다’고 풀이하기도 한다. 제(濟)가 말하기를, 부처님이 경교를 설할 때는 단지 한 번 설하고 다시 거듭 설하지 않으므로 ‘특별히 널리 폈다’고 할 수 없다고 하였다. 그러나 비니의 가르침은 부처님이 앞에서 설한 뒤에도, 아직 원만하지 않은 것이 있으면 뒤이어 다시 거듭 말씀하시고 열반에 이를 때까지 늘 계율을 제정하셨으므로 “특별히 널리 폈다”고 한다. ‘전(典)’은 경서와 전적이다. 『상서』의 「요전」에서 ‘전(典)’이라 하였고, 외학자의 해석에서는 “전이란 항상됨이다. 백대에 걸쳐 늘 행할 도가 될 만하기 때문에 전이라 한다”고 하였다. “이에 사의에 이르러서도 유풍이 바뀌지 않았다”에서 ‘원(爰)’은 미치다·이에라는 뜻이다. 위에서는 부처님이 세상에 계실 때 모두 친히 널리 선양했음을 밝혔고, 이제는 멸도 뒤에 사의가 세상에 나와 역시 법을 널리 펴 폐절되지 않게 했음을 밝힌다. 부처님이 멸도한 뒤 이 교법을 대가섭에게 부촉하고, 나아가 이세·동세의 다섯 스승을 거쳐 사의가 출세함에 이르기까지, 부처님이 남긴 교풍을 널리 펴 폐지되지 않게 하였으므로 그렇게 말한다. ‘사의(四依)’에는 대체로 세 가지가 있으니 사람·법·행의 사의이다. 행의 사의는 항상 걸식함, 나무 아래 앉음, 분소의를 입음, 썩은 약을 쓰는 것이다. 법의 사의는 법에 의지하고 사람에 의지하지 않음, 지혜에 의지하고 식에 의지하지 않음, 뜻에 의지하고 말에 의지하지 않음, 요의경에 의지하고 불요의경에 의지하지 않음이다. 사람의 사의는, 입(立)이 말하기를, 대승과 소승을 합하여 논한다. 대승의 사의는 『열반경』에서 팔대인각을 초의로 삼고, 수다원·사다함 두 과를 제2의로 삼으며, 아나함을 제3의로, 아라한을 제4의로 삼는 것과 같다. 소승을 기준으로 밝히면 처음 칠방편인을 제1의로 삼고 나머지 셋은 앞에서 든 대승의 명칭과 같다. 모두 소승의 아라한과 대승의 아라한 등을 말한다. 『열반경』에서 밝힌 바와 같이 이는 대승의 사과이며, 모두 보살인데 임시로 아라한 등의 명칭을 빌린 것이다(운운). 『열반경소』를 살펴보아도 이런 뜻이 있으니, 『열반경』에서 밝힌 것은 모두 보살일 뿐이다. 또 영소(榮疏)에 의거하여 사의를 해석하면서, 대승과 소승을 서로 대응시켜 분별하면 다음과 같다. 첫째, 『열반경』에서 “어떤 사람이 세상에 나와 번뇌의 성품을 갖추고 있으면 이를 제일이라 한다”고 한 것은 곧 지전의 보살이다. 이를 소승의 칠방편인과 견주면 모두 범부로서 아직 참으로 미혹을 끊지 못했으므로, “번뇌의 성품을 갖추었다”고 하여 초의의 사람으로 삼는다. 수다원과 사다함을 제2라고 한 것은 초지 이상에서, 육지 이하의 보살이 함께 욕계에 있으므로 소승의 고법인 이상 사다함 이하에 견준 것이다. 이 두 과는 비록 성위에 들어갔어도 함께 아직 욕계를 떠나지 않았으므로 합하여 제2의인으로 삼는다. 혹은 초지에서 칠지까지라고도 한다. 성문은 견제를 거친 것으로, 사유를 미세한 것으로 삼지만, 보살은 삼계를 거친 것으로, 습기를 미세한 것으로 삼는다. 이제 육지의 마지막 마음에서 삼계의 결박을 다 끊으니, 마치 수다원이 견제의 결박을 다 끊은 것과 같다. 칠지에서 비로소 습기를 침해하기 시작하는 것은 사다함이 사유의 결박을 침해하는 것과 같다. 거칠고 미세한 것을 다 끊었는지 다 끊지 못했는지가 서로 같기 때문에 초지에서 칠지까지를 두 과에 견준다. “아나함을 제3이라 한다”는 것은, 칠지 이상에서, 구지 이하의 보살이 분단신을 떠나 깊은 법위에 들어가므로 소승의 아나함이 이미 욕계를 벗어난 것에 대응시켜 함께 제3의로 삼는다는 뜻이다. 혹은 팔지 이상에서 센다고도 한다. “아라한을 제4라 한다”는 것은, 십지보살이 유학의 지위를 다하여 아라한의 ‘할 일을 이미 마침’에 견줄 수 있으므로 제4의인으로 삼는다는 뜻이다. 이 무학과는 정사가 이미 다했으나 습기는 아직 다하지 않았다. 가섭이 춤을 추고 사리불이 성냄을 일으키며, 난타가 색을 좋아하고 필릉가가 하신을 꾸짖은 것 등이 모두 습기이다. 그러나 이것은 다만 번뇌가 남긴 기세의 분량일 뿐 업을 이룰 수 없고 실체가 없다. 지금은 바로 사람의 사의를 취한다. 그 사람들이 율장을 널리 전하여 대사의 유교가 폐절되지 않게 했음을 밝히므로 “이에 사의에 이르러”라고 한 것이다. ‘유(遺)’는 『이아』에서 준다는 뜻으로 풀이한다. 곧 부처님이 멸도한 뒤, 이 교법을 베풀어 비구에게 남겨 주었다는 뜻이다. ‘체(替)’는 고침·폐함·멸함의 뜻으로 곧 끊어 없앰이며, 떠남·그침 등의 뜻도 있다. 이 교법이 이때 폐지되지 않고, 또 변개되지 않음을 밝힌다. ‘풍(風)’은 부처님의 가르침이다. 바람에는 풀을 쓰러뜨리는 힘이 있고 가르침에는 그릇됨을 없애는 작용이 있으므로 “유풍이 바뀌지 않았다”고 한다.</w:t>
      </w:r>
    </w:p>
    <w:p>
      <w:pPr>
        <w:pStyle w:val="EditorialNote"/>
      </w:pPr>
      <w:r>
        <w:t>교감·번역 메모 | 원문 ‘八大人覺為初依’는 문맥상 초의인 표지로 보존하여 번역함.</w:t>
      </w:r>
    </w:p>
    <w:p>
      <w:pPr>
        <w:pStyle w:val="Heading2"/>
      </w:pPr>
      <w:r>
        <w:t>문단 0149  ·  [0628c09]</w:t>
      </w:r>
    </w:p>
    <w:p>
      <w:pPr/>
      <w:r>
        <w:rPr>
          <w:b/>
        </w:rPr>
        <w:t>원문</w:t>
      </w:r>
    </w:p>
    <w:p>
      <w:pPr>
        <w:pStyle w:val="SourceText"/>
      </w:pPr>
      <w:r>
        <w:t>[0628c09] 已上明佛在及滅後住持之得。從此已下明其失也。逮于像季者。逮由及也。像者似也。季者末也。有云正法純真。像但相似。故言像法。此明去聖日遙。教有陵遲之損。言像季者。此一季字兩意解之。准知正法合得千年。緣為度尼。減正法五百歲。若能行八敬者。還令正法千年。以此類之。尼若能行八敬者。今屬像法家之末。曰像季也。若尼不行八敬。此季則屬末法之限。亦是季義也。明末法自是季。當像法中欲盡。還是季末。故曰逮于像季也。時轉澆訛者。立云。澆訓薄也。訛者如物無稜角。非方非圓曰訛也。喻此末代僧尼。無方圓規矩之用也。又云訛者濫也。所言時轉者。謂是變動也。時絕純厚。故人隨澆薄也。爾疋云訛者偽也。准南子云。訛由薄也。爭鋒唇舌等者。鋒者器刃之端。銳利之義也。謂末世比丘講說論義。喜相嘲調。利口綺語。用為智能。但能說無相之理。口為說空。行在有中。不能依教修行。但以寄在唇舌也。古師云。言在飛龍前。行在跛鼈後是也。有云人有三表。刀筆二表。殺人可知。舌表亦爾。用此舌表。論難殺前人。此上三表俱能害人。如鋒刃之器。故曰也。濟云。明今有評論佛法者。皆以勝負之心互相是非。以舌相害。故曰唇舌之間。然所爭是何。謂爭空也。故下句即云皷論不形之事。不形即是空。謂空爭無相之理。而身不行。故曰也。皷論不形之事者。皷是動也。此明動即論不現之事。皷動唇舌。高談遠理。云罪福無主色空雙泯。以其真如理相既深非可見聞。故曰不形。形由現也。此謂心不達理。故言不形之事。心若達者。見理而談。不拘此例。又有人云。皷者但有其皮磽。其腹則空。擊之空有其聲。而無其實。此人亦爾。虗說至理。事同皷聲。撿其業行。心未證知。內全無實。但以假說不形無名相之理。如皷之聲內空無實。故曰也。</w:t>
      </w:r>
    </w:p>
    <w:p>
      <w:pPr/>
      <w:r>
        <w:rPr>
          <w:b/>
        </w:rPr>
        <w:t>한국어 번역</w:t>
      </w:r>
    </w:p>
    <w:p>
      <w:pPr>
        <w:pStyle w:val="TranslationText"/>
      </w:pPr>
      <w:r>
        <w:t>이상은 부처님 재세와 멸도 뒤에 법을 주지하여 얻은 바를 밝혔다. 이제부터는 그 잃음을 밝힌다. “상법의 말기에 이르러”에서 ‘체(逮)’는 이르다이고, ‘상(像)’은 닮음이며, ‘계(季)’는 끝이다. 어떤 이는 정법은 순수하고 참되지만 상법은 다만 비슷하기 때문에 ‘상법’이라 한다고 하였다. 이는 성인과 멀어진 날이 오래되어 교법이 쇠퇴하는 손실이 있음을 밝힌다. “상법의 말기”에서 이 ‘계(季)’자는 두 뜻으로 풀이한다. 기준에 따르면 정법은 본래 천 년이어야 하나 비구니를 제도한 인연으로 정법 오백 년이 줄었다. 만약 비구니들이 팔경법을 행하면 다시 정법을 천 년으로 회복시킨다고 한다. 이에 비추어 보면 비구니가 능히 팔경법을 행하는 경우, 지금은 상법의 집안에 속하는 끝이므로 ‘상법의 말기’라고 한다. 만약 비구니가 팔경법을 행하지 않으면 이 ‘말기’는 말법의 한계에 속하니 역시 ‘계’의 뜻이다. 말법은 본래 끝이고, 상법 가운데에서도 다하려 할 때는, 역시 말기이므로 “상법의 말기에 이르러”라고 한다. “시대가 바뀌어 얄팍하고 그릇되게 되었다”는 것은, 입(立)이 말하기를, ‘요(澆)’는 얇음이라는 뜻이고 ‘와(訛)’는 물건에 모서리가 없어 네모도 아니고 둥글지도 않은 것이라고 하였다. 이를 말대의 승니가 방원과 규구의 쓰임이 없는 데 비유한 것이다. 또 ‘와(訛)’는 뒤섞여 그릇됨이라는 뜻이라고 한다. “시대가 바뀐다”는 것은 변동함을 말하니, 시대가 순박함을 잃어 사람이 따라서 얄팍해지는 것이다. 『이아』에서는 ‘와’를 거짓이라 하였고 『회남자』에서는 얇음이라 하였다. “입술과 혀로 날을 세워 다툰다”에서 ‘봉(鋒)’은 병기의 칼끝으로 날카롭다는 뜻이다. 말세의 비구들이 강설하고 논의하면서 서로 조롱하기를 좋아하고, 말을 잘하고 꾸며 말하는 것을 지혜로 삼는 것을 말한다. 다만 무상의 이치를 말할 줄 알아 입으로는 공을 말하면서 행은 유 가운데 있고, 가르침에 따라 수행하지 못하며 오직 입술과 혀에만 의탁한다는 뜻이다. 옛 스승이 “말은 나는 용보다 앞서지만 행은 절뚝이는 자라보다 뒤에 있다”고 한 것이 이것이다. 어떤 이는 사람에게 세 가지 표가 있다고 하였다. 칼과 붓 두 표가 사람을 죽이는 것은 알 수 있고, 혀의 표도 또한 그러하다. 이 혀의 표로 논난하여 앞 사람을 죽이는 것이니, 이 세 표가 모두 사람을 해칠 수 있음이 날 선 병기와 같으므로 그렇게 말한다. 제(濟)가 말하기를, 지금 불법을 평론하는 자들은 모두 승부심으로 서로 시비하며 혀로 서로 해치므로 “입술과 혀 사이”라고 하였다고 한다. 그렇다면 다투는 것이 무엇인가. 곧 공을 다투는 것이다. 그러므로 아래 구절에서 곧 “형체 없는 일을 북돋워 논한다”고 한다. ‘형체 없음’은 곧 공이다. 무상의 이치를 공연히 다투면서 몸으로는 행하지 않으므로 그렇게 말한다. “형체 없는 일을 고론한다”에서 ‘고(皷)’는 움직인다는 뜻이다. 이는 곧 드러나지 않는 일을 논하도록 움직인다는 뜻이다. 입술과 혀를 움직여 높은 이치를 논하면서 “죄와 복에는 주재자가 없고 색과 공은 함께 사라진다”고 한다. 진여의 이치와 모습이 깊어 보고 들을 수 있는 것이 아니므로 ‘형체가 없다’고 한다. ‘형(形)’은 드러남이라는 뜻이다. 이는 마음으로 이치를 통달하지 못했기 때문에 ‘형체 없는 일’이라고 한 것이다. 마음이 통달했다면 이치를 보고 말하는 것이므로 이 예에 구애받지 않는다. 또 어떤 이는 ‘고(皷)’란 다만 가죽 껍질만 있고 배 속은 비어 있는 것이라고 하였다. 북을 치면 속은 비었으면서 소리만 있고 실체는 없다. 이 사람도 그러하여 지극한 이치를 헛되이 말하는 것이 북소리와 같고, 그 업행을 살펴보면 마음으로 아직 증득하여 알지 못했으므로 안에는 전혀 실다운 것이 없다. 다만 형체도 이름과 모습도 없는 이치를 방편으로 말할 뿐이니, 북소리처럼 안은 비고 실체가 없으므로 그렇게 말한 것이다.</w:t>
      </w:r>
    </w:p>
    <w:p>
      <w:pPr>
        <w:pStyle w:val="Heading2"/>
      </w:pPr>
      <w:r>
        <w:t>문단 0150  ·  [0629a15]</w:t>
      </w:r>
    </w:p>
    <w:p>
      <w:pPr/>
      <w:r>
        <w:rPr>
          <w:b/>
        </w:rPr>
        <w:t>원문</w:t>
      </w:r>
    </w:p>
    <w:p>
      <w:pPr>
        <w:pStyle w:val="SourceText"/>
      </w:pPr>
      <w:r>
        <w:t>[0629a15] 所以震嶺傳教九代聞之等者。此下明教流東土傳持損益。立云。還是葱嶺東名震旦國。亦如秦川之南名秦嶺。又云白木條國之東震旦也。宣驗記云。震旦國者。亦曰真丹。梵言輕重。東曰震。西曰兌。葱嶺已東名震旦者。以日初出。曜於東隅。故曰震旦。傳教至此。故曰震嶺傳教也。言九代聞之者。從漢明帝永平五年夜夢已來。佛教東傳。迄至今時。更於九代。所言九者。謂漢魏晉宋齊梁陳隋唐。名之為九。北人數者。除陳取宇文周。所以取二家不定者。勝云。宇文處在中原。而不得玉璽。陳得玉印不在中原。故所以取之不定。玉印者即玉璽也。此等金緗玉印。古先帝代。獲者稱王。不獲稱帝。皆𠎝濫也。拔萃出類智術而已者。如草木盛時。長短齊平。忽有一萃。超透眾萃之上。名為拔萃出類。萃亦類也。亦是藂聚義。東齊海岱之間謂萃為聚。又是草藂之貌也。類謂同倫類也。亦曰流類。出者謂拔群之意也。如百千人同類中。有一人秀逸超群。名為出類。此況昔代高僧康僧會澄蘭等。但有智術神通。以為拔萃。但是一時生物信心。不能任持佛法。亦不能匠物。量由不依律教訓時故也。智是能。術是道也法也。謂但說智能之道術耳。此明古來雖有名德。但是智能談道理而已。至於匡建之行。曾所不論。故曰智術而已。已由止也。</w:t>
      </w:r>
    </w:p>
    <w:p>
      <w:pPr/>
      <w:r>
        <w:rPr>
          <w:b/>
        </w:rPr>
        <w:t>한국어 번역</w:t>
      </w:r>
    </w:p>
    <w:p>
      <w:pPr>
        <w:pStyle w:val="TranslationText"/>
      </w:pPr>
      <w:r>
        <w:t>“그러므로 진령에서 교를 전해 아홉 왕조가 이를 들었다”는 이하에서는 가르침이 동토에 흘러들어와 전해지고 지켜진 데 따른 득실을 밝힌다. 입(立)이 말하기를, 총령의 동쪽을 진단국이라 하는 것은 진천의 남쪽을 진령이라 하는 것과 같다고 하였다. 또 백목조국의 동쪽이 진단이라고 하였다. 『선험기』에서는 진단국을 진단(真丹)이라고도 하니 범어의 경중에 따른 차이라고 하였다. 동쪽을 진(震), 서쪽을 태(兌)라 하므로 총령의 동쪽을 진단이라 하는 것은, 해가 처음 떠 동쪽 모퉁이를 비추기 때문이다. 가르침이 이곳까지 전해졌으므로 “진령에 교가 전해졌다”고 하였다. “아홉 왕조가 이를 들었다”는 것은 한 명제 영평 5년 밤에 꿈을 꾼 때부터, 불교가 동쪽으로 전해져 지금에 이르기까지 아홉 왕조를 거쳤다는 뜻이다. 아홉은 한·위·진·송·제·양·진·수·당이다. 북방 사람의 셈에서는 진을 빼고 우문주의 주를 취한다. 두 집안을 취하는 것이 일정하지 않은 까닭은, 승(勝)이 말하기를, 우문씨는 중원에 있었으나 옥새를 얻지 못했고 진나라는 옥인을 얻었으나 중원에 있지 않았기 때문이라고 하였다. 옥인은 곧 옥새이다. 이런 금상자와 옥인은, 옛 제왕의 시대에 얻은 자는 왕이라 칭하고 얻지 못한 자는 제라 칭했으니 모두 참람한 일이다. “무리에서 빼어나고 부류에서 나옴은 지술일 뿐이다”라는 것은 초목이 무성할 때 길이가 가지런하지만 갑자기 한 무더기가, 여러 무더기 위로 뛰어나면 ‘발췌출류’라고 하는 것과 같다. ‘췌(萃)’도 무리라는 뜻이고 또 떼 지어 모인다는 뜻이다. 동제의 해대 사이에서는 ‘췌’를 모임이라 하며 풀숲의 모습이라는 뜻도 있다. ‘류(類)’는 같은 무리를 말한다. 또 같은 부류라고도 한다. ‘출(出)’은 무리에서 빠져나와 뛰어남을 뜻한다. 백천 사람의 같은 무리 가운데 한 사람이 빼어나 무리를 뛰어넘으면 ‘출류’라고 한다. 이는 옛 시대의 고승 강승회·징·란 등을 비유한 것이다. 다만 지술과 신통이 있어 무리에서 빼어났을 뿐이고, 한때 중생에게 신심을 일으키게 했을 뿐 불법을 맡아 지키지도 못하고 중생을 교화하지도 못했다. 대개 율교에 의지하여 당시를 가르치지 않았기 때문이다. ‘지(智)’는 능함이고, ‘술(術)’은 도·법이다. 곧 지혜로운 능력과 도술만 말했을 뿐이다. 옛날에도 명덕이 있었지만 단지 지혜와 능력으로 도리를 말했을 뿐이고, 바로잡아 세우는 수행에 대해서는 일찍이 논하지 않았음을 밝힌다. 그러므로 “지술일 뿐이다”라고 하였다. ‘이(已)’는 그친다는 뜻이다.</w:t>
      </w:r>
    </w:p>
    <w:p>
      <w:pPr>
        <w:pStyle w:val="EditorialNote"/>
      </w:pPr>
      <w:r>
        <w:t>교감·번역 메모 | 원문 고유명 ‘澄蘭’은 분절이 불확실하여 원문 순서를 따름.</w:t>
      </w:r>
    </w:p>
    <w:p>
      <w:pPr>
        <w:pStyle w:val="Heading2"/>
      </w:pPr>
      <w:r>
        <w:t>문단 0151  ·  [0629b13]</w:t>
      </w:r>
    </w:p>
    <w:p>
      <w:pPr/>
      <w:r>
        <w:rPr>
          <w:b/>
        </w:rPr>
        <w:t>원문</w:t>
      </w:r>
    </w:p>
    <w:p>
      <w:pPr>
        <w:pStyle w:val="SourceText"/>
      </w:pPr>
      <w:r>
        <w:t>[0629b13] 欲明揚顯行儀等者。此欲明二字。冠下數句。謂如上智術之人。欲明揚顯行儀。欲明匡攝像教。欲明垂彝範等者不可得也。將明智術之人。非斯任持之匠。故假設此諸句語竟。即云可得詳而評之。可由豈也。言行儀者。行謂戒行。儀是軌儀。謂此教是行門也。亦是威儀。匡是救也。正也。攝是統御義也。所言像教者。謂教流像法。有人匡攝此教。令不斷也。垂彝範者。立云。垂謂下垂蔭覆之義。如經云靉靆垂布。明是下也。勝云。上命應下謂之垂。彝者。字有多義。亦祭器名也。亦曰常也。見爾疋說文云。彝宗廟器也。非今用。範者。爾疋云。範由法也。謂楷式法則也。通俗文云。規模曰範。即是其義也。又云。竹作曰範。木作曰模。𦘕曰圖。量曰度。今言垂彝範者。謂將常所行之法。流布後進也。謂是更能重垂佛之常則。於世不墜也。故律序云。眾人之所舉。古昔之常法。明上德之人。將此律教之常法。垂布訓於後來之人。名為訓末學也。又訓末學者。訓由誨也。後生學者名為末學也。紐既絕之玄綱者。此下是喻說也。如網有綱。四周齊正。提綱則目整。舉領則毛端。故網須有綱。復須得紐。或有綱而無紐。或有紐而無綱。皆不可也。今佛法之網。用戒為綱。維持之法為紐也。前明像季時訛。此是玄綱絕紐。今由能揚顯行儀。即是紐已絕之玄綱也。立云。佛法以戒為紐。無漏定慧為玄綱。其義未詳。玄者深妙義也。又玄者黑色也。遠也。如天遠蒼蒼不可辨於其色曰玄天也。勝云。紐謂鉤紐也。如網雖有綱。復須鉤紐。紐若無者綱亦無用。欲明雖有毗尼之教。教即綱也。若無人弘持。教則無施。遂令法滅。若人能弘。如綱之有紐。紐屬弘也。樹已顛之大表者。此明世中華表表剎等。標記處所。有所表彰。如津濟之處竪其大表。若人迷途失濟。使人遠望此表。知其方所。若能標之表忽倒。則迷所標之處也。忽有一人。能更竪茲表者。還令得知津途方所。昔以戒法無。既事同表倒。今更有人。能傳律藏。使三寶隆安。是樹已顛之表也。顛者倒也。仆也。佛法之中用戒為表。表於定慧斷生死之迷。向涅槃之路。戒表若倒。則失菩提之路也。今能依教修行。是其樹義。樹者竪也。夫樹不生而已。生則聳檊陵空。喻戒法居宗眾教之上。謂戒不有而已。有則能建立正法。居其眾善之上。故曰樹已顛之大表。樹者立也。凡有置立皆曰樹。樹亦種殖也。可得詳而評之者。此明詳評律教者。要是上來竪已顛之大表。紐既絕之玄綱者。方能平章律藏通塞也。自非斯上之人不可平章此義。故曰可得。可得者謂豈得也。評(音病)謂平量曰評。切韻云平言曰評。平量曰評也。</w:t>
      </w:r>
    </w:p>
    <w:p>
      <w:pPr/>
      <w:r>
        <w:rPr>
          <w:b/>
        </w:rPr>
        <w:t>한국어 번역</w:t>
      </w:r>
    </w:p>
    <w:p>
      <w:pPr>
        <w:pStyle w:val="TranslationText"/>
      </w:pPr>
      <w:r>
        <w:t>“행의와 위의를 밝히고 드러내고자 한다”는 것은 이 ‘하고자 한다’는 두 글자가 아래 여러 구절에 걸린다. 곧 위와 같은 지술의 사람이 행의를 밝히고 드러내고자 하고, 상법의 교를 바로잡아 거두고자 하며, 상규와 법범을 드리우고자 해도 그렇게 할 수 없다는 뜻이다. 지술만 있는 사람은 이런 일을 맡아 지킬 장인이 아님을 밝히려 하므로 가정하여 이런 여러 구절을 말한 뒤, 곧 “어찌 자세히 살펴 평론할 수 있겠는가”라고 하였다. ‘가(可)’는 어찌라는 뜻이다. ‘행의(行儀)’에서 행은 계행이고 의는 법칙과 위의이니, 이 가르침이 수행의 문임을 말한다. 또한 위의이기도 하다. ‘광(匡)’은 구제함·바르게 함이고, ‘섭(攝)’은 통솔한다는 뜻이다. “상교(像教)”는 교법이 상법 시대에 흐르는 것을 말하니, 누군가 이 교를 바로잡고 거두어 끊어지지 않게 한다는 뜻이다. “상규와 법범을 드리운다[垂彝範]”는 것은, 입(立)이 말하기를, ‘수(垂)’는 아래로 드리워 덮어주는 뜻이니 경에서 “구름이 짙게 드리워 퍼진다”고 한 것처럼 아래로 내리는 뜻이라고 하였다. 승(勝)이 말하기를, 위에서 명령하여 아래에 응하게 하는 것을 ‘수(垂)’라 한다고 하였다. ‘이(彝)’는 여러 뜻이 있고 제기 이름이기도 하며 항상됨을 뜻하기도 한다. 『이아』와 『설문』에서 “이는 종묘의 그릇”이라고 한 것은 여기 뜻이 아니다. ‘범(範)’은, 『이아』에서 법이라고 하였으니 본보기와 법칙을 말한다. 『통속문』에서 “규모를 범이라 한다”고 한 것이 바로 이 뜻이다. 또 대나무로 만든 것을 범, 나무로 만든 것을 모, 그린 것을 도, 헤아린 것을 도라 한다. 지금 “상규와 법범을 드리운다”는 것은 항상 행하는 법을 후학에게 유포한다는 뜻이다. 곧 다시 부처님의 상법을 세상에 드리워 무너지지 않게 한다는 뜻이다. 그러므로 율서에서 “대중이 받들어 행하는 옛날의 상법”이라고 하였다. 덕 높은 사람이 이 율교의 상법을, 후래 사람에게 드리워 가르치는 것을 “말학을 훈도한다”고 한다. ‘훈(訓)’은 가르침이다. 뒤에 태어나 배우는 사람을 말학이라 한다. “이미 끊어진 현강의 매듭을 잇는다”는 이하에서는 비유로 설명한다. 그물에는 벼리가 있다. 사방이 가지런하고 바르며, 벼리를 들면 그물눈이 정돈되고 옷깃을 들면 털끝이 가지런해진다. 그러므로 그물에는 벼리가 있어야 하고 또 매듭이 있어야 한다. 벼리만 있고 매듭이 없거나 매듭만 있고 벼리가 없어도 모두 쓸 수 없다. 지금 불법의 그물에서는 계를 벼리로 삼고 유지하는 법을 매듭으로 삼는다. 앞에서 상법의 말기에 시대가 그릇되었다고 한 것은 현강의 매듭이 끊어진 것이다. 이제 행의를 드날려 드러낼 수 있다면 곧 이미 끊어진 현강의 매듭을 잇는 것이다. 입(立)이 말하기를, 불법에서는 계를 매듭으로 삼고 무루의 정·혜를 현강으로 삼는다고 하였으나 그 뜻은 자세하지 않다. ‘현(玄)’은 깊고 묘하다는 뜻이며 검은색·멀다는 뜻도 있다. 하늘이 멀어 푸르스름하여 그 색을 분별할 수 없으므로 ‘현천’이라 하는 것과 같다. 승(勝)이 말하기를, ‘뉴(紐)’는 갈고리와 매듭이라고 하였다. 그물에 벼리가 있어도 다시 갈고리와 매듭이 있어야 하며, 매듭이 없으면 벼리도 쓸 수 없다. 비니의 가르침이 있더라도 그 교법이 곧 벼리인데, 만약 널리 지닐 사람이 없으면, 교법은 베풀어질 곳이 없어 마침내 법이 멸한다. 사람이 널리 펴면 그물의 벼리에 매듭이 있는 것과 같으니 매듭은 널리 펴는 사람에 해당한다. “이미 쓰러진 큰 표지를 다시 세운다”는 것은 세간의 화표·표찰 같은 것이 장소를 표지하고, 드러내어 보이는 바가 있음을 말한다. 나루와 건널 곳에 큰 표지를 세워 길을 잃고 나루를 찾지 못하는 사람이 멀리서 그 표지를 보고 방향과 장소를 알게 하는 것과 같다. 만약 표지가 갑자기 쓰러지면 표시하던 곳을 잃게 된다. 그때 한 사람이 다시 그 표지를 세우면 사람들이 다시 나루와 길의 방향을 알게 된다. 예전에는 계법이 없어져 마치 표지가 쓰러진 것과 같았는데, 이제 다시 율장을 전할 사람이 있어 삼보를 융성하고 편안하게 한다. 이것이 “이미 쓰러진 표지를 다시 세운다”는 뜻이다. ‘전(顛)’은 쓰러짐·넘어짐이다. 불법 가운데서는 계를 표지로 삼아 정·혜와 생사의 미혹을 끊는 일, 열반으로 향하는 길을 표시한다. 계의 표지가 쓰러지면, 보리의 길을 잃는다. 이제 가르침에 의지하여 수행할 수 있는 것이 곧 ‘세운다[樹]’는 뜻이다. ‘수(樹)’는 세운다는 뜻이다. 나무는 나지 않으면 그만이지만 나면 줄기가 높이 솟아 허공에 닿듯이 계법이 종지가 되어 모든 가르침 위에 있음을 비유한다. 곧 계가 없으면 그만이지만 있으면 정법을 세워 여러 선행 위에 자리할 수 있으므로 “이미 쓰러진 큰 표지를 세운다”고 한다. ‘수(樹)’는 세움이며, 무언가 설치하고 세우는 것을 모두 ‘수’라 한다. 또한 심고 기른다는 뜻도 있다. “어찌 자세히 살펴 평론할 수 있겠는가”라는 것은 율교를 자세히 평론하려면 반드시 위에서 말한 ‘이미 쓰러진 큰 표지를 세우고 끊어진 현강의 매듭을 잇는’ 사람이어야 비로소 율장의 통함과 막힘을 평정하여 논할 수 있음을 밝힌다. 이런 사람이 아니면 이 뜻을 평정해 논할 수 없으므로 그렇게 말한다. ‘가득(可得)’은 어찌 가능하겠는가라는 뜻이다. ‘평(評)’은 고르게 헤아린다는 뜻이며 『절운』에서는 말을 공평하게 하는 것을 평, 고르게 헤아리는 것을 평이라고 하였다.</w:t>
      </w:r>
    </w:p>
    <w:p>
      <w:pPr>
        <w:pStyle w:val="Heading2"/>
      </w:pPr>
      <w:r>
        <w:t>문단 0152  ·  [0630a08]</w:t>
      </w:r>
    </w:p>
    <w:p>
      <w:pPr/>
      <w:r>
        <w:rPr>
          <w:b/>
        </w:rPr>
        <w:t>원문</w:t>
      </w:r>
    </w:p>
    <w:p>
      <w:pPr>
        <w:pStyle w:val="SourceText"/>
      </w:pPr>
      <w:r>
        <w:t>[0630a08] 豈非憑虗易以形聲者。此句謂覆結上言皷論不形之事句也。憑者托也。附也。虗者不實也。空也。形者現也。謂托空而說者。如言不生不滅色即是空。理無三際。迹絕來去者。是應道理之言。易得形聲也。聲謂聲譽也。如前鼓論不形之人。談無相理。易得名稱譽。由空理不可見。談者言多相濫。誰究其非。聞者皆信。易以形聲也。又解。形聲者影響也。凡有形必有影。有聲必有響。舉形聲以成影響。顯前說者。不證其實理。但影響而已也。相州恪闍梨。親問南山云。憑虗易以形聲等者。無相之理。本無有形。然談其理。以聲為教體。即用此聲。以之為形。故曰形聲。毗尼之教。以事為形。此形可見。有軌有則。難可應法。故曰難為顯露難得清潔也。無相之宗。既信聲為形。形既不可見。誰驗是非。故易談也。口說無難。但行之不易。說無難故。故曰易以形聲。軌事難為露潔者。此句却結上欲明揚顯行依等句也。軌者法也。則也。露者顯也。潔者清也。謂軌事依律而行者。則難得清顯也。如今僧尼著衣喫食。並俱不鮮。若令如法軌行者難有。此清露無過之人也。若上說空無相之理。理易為形聲。若約律教案法而行。則難得鮮潔清顯也。又解。露潔者。露非清不結。必以清潔者。方結為露。人則非清淨者。不能軌於行儀匡攝像教者也。若作此解。須作結字。若作結字。則如前釋也。濟云。前句約說空之人易得形聲。由理難見。而異說故。談則相濫故易也。若軌事修行。如作羯磨行事等。法若落非。人即知於非。作惡違戒之人。即知見也。故曰難為露潔。謂顯露也。無相道理隱故易談。律儀之行人見難作。故諺云。𦘕鬼魅者易為巧。圖犬馬者難為工。即其義也。</w:t>
      </w:r>
    </w:p>
    <w:p>
      <w:pPr/>
      <w:r>
        <w:rPr>
          <w:b/>
        </w:rPr>
        <w:t>한국어 번역</w:t>
      </w:r>
    </w:p>
    <w:p>
      <w:pPr>
        <w:pStyle w:val="TranslationText"/>
      </w:pPr>
      <w:r>
        <w:t>“어찌 허공에 의탁하면 형성과 명성을 내기 쉽지 않겠는가”라는 이 구절은 위의 “형체 없는 일을 고론한다”는 구절을 다시 맺는다. ‘빙(憑)’은 의탁함·붙음이고, ‘허(虛)’는 실답지 않음·공함이며, ‘형(形)’은 드러남이다. 공에 의탁하여 말한다는 것은 “불생불멸이고 색이 곧 공이며, 이치에는 삼세가 없고 자취에는 오고 감이 끊어졌다”고 말하는 것과 같다. 이는 도리에 맞는 말이므로 형성과 명성을 얻기 쉽다. ‘성(聲)’은 명성과 평판을 말한다. 앞에서 형체 없는 것을 고론한다고 한 사람처럼 무상의 이치를 말하면 이름과 명예를 얻기 쉽다. 공의 이치는 볼 수 없어 말하는 사람들의 말이 많고 서로 뒤섞여도 누가 그 잘못을 끝까지 따질 수 있겠는가. 듣는 사람은 모두 믿으므로 형성과 명성을 얻기 쉽다. 또 ‘형성(形聲)’을 그림자와 메아리로 풀이하기도 한다. 무릇 형체가 있으면 반드시 그림자가 있고 소리가 있으면 반드시 메아리가 있다. 형체와 소리를 들어 그림자와 메아리를 이루어, 앞에서 말한 사람이 실제 이치를 증득하지 못하고 다만 그림자와 메아리처럼 따를 뿐임을 드러낸 것이다. 상주(相州)의 각사리(恪闍梨)가 친히 남산에게 묻기를, “허공에 의탁하면 형성과 명성을 내기 쉽다”에서 무상의 이치는 본래 형체가 없지만 그 이치를 말할 때 소리를 교체로 삼으므로 바로 이 소리를 형체로 삼는 것인가라고 하였다. 그러므로 “형성”이라 한다. 비니의 가르침은 일을 형체로 삼으니 이 형체는 볼 수 있고 궤범과 법칙이 있어 법에 맞게 행하기가 어렵다. 그러므로 “드러나고 깨끗하기 어렵다”고 한다. 무상의 종지는 이미 소리를 형체로 삼고 그 형체를 볼 수 없으니 누가 시비를 검증하겠는가. 그래서 말하기는 쉽다. 입으로 말하는 것은 어렵지 않으나 실행은 쉽지 않다. 말하기가 어렵지 않으므로 “형성과 명성을 내기 쉽다”고 한 것이다. “일에 맞추어 궤범을 행하면 드러나고 깨끗하기 어렵다”는 구절은 거꾸로 위의 “행의를 밝히고 드러내고자 한다” 등의 구절을 맺는다. ‘궤(軌)’는 법·법칙이고 ‘로(露)’는 드러남이며, ‘결(潔)’은 맑음이다. 일에 궤범을 세워 율에 의지해 행하면 맑고 분명해지기 어렵다는 뜻이다. 오늘날 승니가 옷 입고 밥 먹는 것조차 모두 깨끗하지 못한데, 법답게 궤범에 따라 행하게 하기는 어렵다. 이런 사람이 곧 맑고 드러나 허물이 없는 사람이다. 위에서 공하고 무상한 이치를 말하면 그 이치는 형성과 명성을 내기 쉽지만, 율교에 의거해 법대로 행하면 선명하고 깨끗하게 드러나는 사람이 되기 어렵다는 뜻이다. 또 ‘노결(露潔)’을, 이슬은 맑지 않으면 맺히지 않으므로 반드시 청결해야 비로소 이슬이 맺히듯, 사람도 청정한 사람이 아니면 행의를 궤범화하고 상교를 바로잡아 거둘 수 없다는 뜻으로 풀이하기도 한다. 이렇게 풀이하려면 ‘결(結)’자로 보아야 한다. 만약 ‘결’자로 본다면, 앞의 해석과 같다. 제(濟)가 말하기를, 앞 구절은 공을 말하는 사람이 형성과 명성을 얻기 쉬움을 말한다. 이치는 보기 어렵고 이설이 많아 말들이 서로 뒤섞이므로 말하기 쉽다. 그러나 일에 맞추어 수행하여 갈마를 하고 행사를 하는 등은 법이 잘못되면, 사람들이 곧 그 잘못을 알며 악을 짓고 계를 어기는 사람도 곧 알아본다. 그러므로 “드러나고 깨끗하기 어렵다”고 한다. 무상의 도리는 숨어 있어 말하기 쉽지만 율의의 행은 사람들이 보므로 행하기 어렵다. 그래서 속담에, “귀신을 그리는 것은 솜씨 내기 쉽고 개와 말을 그리는 것은 잘하기 어렵다”고 한 것이 바로 이 뜻이다.</w:t>
      </w:r>
    </w:p>
    <w:p>
      <w:pPr>
        <w:pStyle w:val="EditorialNote"/>
      </w:pPr>
      <w:r>
        <w:t>교감·번역 메모 | 원문 露潔/結의 문자 해석 문제를 원문 논의대로 보존함.</w:t>
      </w:r>
    </w:p>
    <w:p>
      <w:pPr>
        <w:pStyle w:val="Heading2"/>
      </w:pPr>
      <w:r>
        <w:t>문단 0153  ·  [0630b12]</w:t>
      </w:r>
    </w:p>
    <w:p>
      <w:pPr/>
      <w:r>
        <w:rPr>
          <w:b/>
        </w:rPr>
        <w:t>원문</w:t>
      </w:r>
    </w:p>
    <w:p>
      <w:pPr>
        <w:pStyle w:val="SourceText"/>
      </w:pPr>
      <w:r>
        <w:t>[0630b12] 然則前修托律藏者。前學諸師名為前修。托者附託也。謂前代諸師。附律藏中行事也。言指事披文而用之者。事謂衣藥鉢等事也。如持衣加藥。當部缺文。應取他部。豈得手持而已。前代有師不閑通塞。直信律文有無。不取他部。故曰披文而用之也。則在文信實錄等者。大律藏中明其持犯行相。是實錄也。但行事之人不解去取。即有濫耳。如上不取他部持衣之人。人問何故不用外部持衣之文。彼即答云。非故不用。但律文分明。直言受持。不稱加法。此並出於實錄。詺四分文為實緣也。又如亡比丘分衣羯磨中。若有三衣六物。與看病賞勞。忽無其物。羯磨隨有無陳之。若但信律文所錄。謹誦曾不改張。故曰也。有人云。如四分一切器皿不可分。十誦明斗量三斗已下應分。今須依之。若不依直信四分文。則濫也。又如四分喚戒場為小界。有師判是三小界。即無難結於三小而受具者。此亦是濫。以律開難故結耳。又如下結界文云。當唱方相從東方為始。此是實錄。今須從東南角為始。方得無濫也。今若信文不臨時隨改者。是信實錄。寄緣即繁濫也。又如律文白四羯磨云第二第三亦如是說。今則依誦。名信實錄也。勝云。在文信實錄者。且如安居法。律云依[1]其聚落其伽藍。若在聚落。除伽藍之言。若在於藍。除聚之稱。若不思審。隨文總牒者。於事即繁。於法成濫也。又如律懺捨墮法。律列四人僧中。即用四人懺捨。以受懺人牒名入法。為僧所量。不落僧教。今用四僧者。即是其濫。須依僧祇五人為定義也。加以學非精博者。博由廣也。學若精博。則能除繁去濫也。不識五部之通塞。名為非博。不練當宗之軌用。名為非精。又解。不識教相違犯禁戒。名為非精。識解[2]若局狹。名為非博。慈云。精者舉初學人不善明一部也。博者舉舊學人不善博覽五部。故曰學非精博也。臆說尤多者。臆是胸臆。尤是甚義。只為學不精博。即自出胸臆。課情而說。量為師心制法者不少。故曰臆說尤多。取類寡於討論者。謂不解類例外部而用也。如僧祇護衣。暗去明來。此與四分全別。十誦同護明相。義與四分不殊。四分既闕持文。即須類用十誦。若用祇文加法。名為取類寡於討論。護衣加法即爾。餘事例然。若於文義之中。拙於取類。故曰寡於討論也。然討論者。討尋文義共論量也。撿祇文云。日光未滅去。至明相出時還。是名失衣。日光滅已去。至明相出還無罪。日光未滅去。明未出還無罪。但是夜中一度得會。即不失衣也。生常異計斯集者。小疋云。常謂習常也。四尺曰仞。倍仞曰尋。倍尋曰常。謂舒兩臂也。此只是習俗生常之義也。上寡討論之人。既學非稽古。一生常習異計。相承相准。師弟同迷也。又解。不依正教。恒緣邪務。名為異計。一生永爾名為生常。所計非一名之為習。又解。執自己宗為是。名曰生常。兼復前師代代傳習。習俗生常。常作如此行事。故言生當。不順正理名為異計。又但執四分一文。望餘他部。亦成異計斯集也。</w:t>
      </w:r>
    </w:p>
    <w:p>
      <w:pPr/>
      <w:r>
        <w:rPr>
          <w:b/>
        </w:rPr>
        <w:t>한국어 번역</w:t>
      </w:r>
    </w:p>
    <w:p>
      <w:pPr>
        <w:pStyle w:val="TranslationText"/>
      </w:pPr>
      <w:r>
        <w:t>“그런즉 앞선 수행자들이 율장에 의탁하였다”에서 ‘전수(前修)’는 앞서 배운 여러 스승이며 ‘탁(托)’은 의탁함이다. 앞 시대의 여러 스승이 율장에 의탁하여 행사를 했음을 말한다. “일을 가리켜 글을 펼쳐 그대로 사용했다”는 것은, ‘일’은 의복·약·발우 등의 일을 말한다. 의복을 수지하고 약을 가하는 일처럼 당부에 글이 빠졌다면 다른 부의 문헌을 취해야 한다. 어찌 손으로 들고 있기만 하면 되겠는가. 앞 시대의 어떤 스승은 통함과 막힘에 익숙하지 않아 율문에 있고 없음만 곧이곧대로 믿고, 다른 부의 글을 취하지 않았으므로 “글을 펼쳐 그대로 사용했다”고 한다. “문헌에 있는 것을 실제 기록이라 믿었다”는 것은 대율장 가운데 지범과 행상을 밝힌 것이 실제 기록이라는 뜻이다. 다만 행사를 하는 사람이 취사선택을 이해하지 못하면, 곧 혼란이 생긴다. 위에서 다른 부의 수의문을 취하지 않은 사람에게 왜 외부의 수의문을 쓰지 않느냐고 물으면 그는 “일부러 쓰지 않는 것이 아니다. 다만 율문에 분명히 ‘수지한다’고만 했고, 가법을 말하지 않았기 때문이다”라고 답한다. 이것들은 모두 실제 기록에서 나온 것이므로 사분의 글을 ‘실제 인연’이라 부른다. 또 죽은 비구의 옷을 나누는 갈마에서 삼의·육물이 있으면 간병인에게 상로로 주지만 갑자기 그 물건이 없을 경우, 갈마문은 있는지 없는지에 따라 말해야 한다. 그런데 단지 율문에 기록된 것만 믿고 삼가 외우면서 한 번도 고쳐 말하지 않는다면 바로 그렇게 된다. 어떤 이는 『사분율』에서는 모든 기명은 나눌 수 없다고 하였으나, 『십송률』에서는 말로 재어 세 말 이하이면 나누어야 한다고 했으므로 지금은 이에 따라야 한다고 하였다. 따르지 않고 사분의 글만 그대로 믿으면 혼란이 된다. 또 『사분율』에서 계장을 소계라 부른 것을 어떤 스승은 삼소계라고 판정하여, 난이 없어도 삼소계를 맺어 구족계를 받을 수 있다고 하였는데 이것도 혼란이다. 율에서는 난이 있을 때를 위해 열어준 것이기 때문이다. 또 아래 결계문에서 “방상을 외칠 때 동방에서 시작한다”고 한 것은 실제 기록이다. 지금은 동남쪽 모서리에서 시작해야 비로소 혼란이 없다. 만약 문헌만 믿고 상황에 따라 고치지 않으면 ‘실록을 믿는 것’이 되고, 실제 인연에서는 번잡하고 혼란스럽게 된다. 또 율문의 백사갈마에서 “제2·제3도 또한 이와 같이 말한다”고 한 것을 지금 그대로 따라 외우는 것도 실록을 믿는 것이라 한다. 승(勝)이 말하기를, “문헌에 있는 것을 실록이라 믿는다”는 것은 우선 안거법을 예로 들 수 있다. 율에서 “그 취락과 그 가람에 의지한다”고 하였는데, 취락에 있으면 ‘가람’이라는 말을 빼고 가람에 있으면 ‘취락’이라는 말을 빼야 한다. 자세히 생각하지 않고 문헌대로 모두 함께 거론하면 일에서는 번잡하고, 법에서는 혼란이 된다. 또 율의 사타죄 참회법에서 율은 네 사람이 승중에 있다고 열거하므로 네 사람만으로 참회하게 하면, 참회를 받는 사람의 이름이 법문에 들어가 승가가 심의할 대상이 되어 승가의 교법에서 벗어나지 못한다. 지금 네 승려만을 쓰면 바로 혼란이므로 『승기율』에 따라 다섯 사람을 정설로 삼아야 한다. “더구나 배움이 정밀하고 넓지 못하다”에서 ‘박(博)’은 넓다는 뜻이다. 학문이 정밀하고 넓으면 번잡함을 없애고 혼란을 제거할 수 있다. 오부의 통함과 막힘을 알지 못하는 것을 ‘넓지 못함’이라 하고, 당종의 궤범과 쓰임을 익히지 못한 것을 ‘정밀하지 못함’이라 한다. 또 교상을 알지 못하고 금계를 어기는 것을 ‘정밀하지 못함’이라 하고, 이해가 좁으면, ‘넓지 못함’이라고 풀이하기도 한다. 자(慈)가 말하기를, ‘정(精)’은 처음 배우는 사람이 한 부조차 잘 밝히지 못하는 것을 들고, ‘박(博)’은 오래 배운 사람이 오부를 널리 살피지 못하는 것을 든 것이므로 “배움이 정밀하고 넓지 못하다”고 한다. “억측의 말이 더욱 많다”에서 ‘억(臆)’은 가슴속 생각이고, ‘우(尤)’는 심하다는 뜻이다. 학문이 정밀하고 넓지 못하기 때문에 스스로 가슴속 억측을 내어 제멋대로 헤아려 말하고 자기 마음을 스승 삼아 법을 제정하는 자가 적지 않으므로 “억측의 말이 더욱 많다”고 한다. “유례를 취함에도 토론이 적다”는 것은, 다른 부의 유례를 이해하여 쓰지 못한다는 뜻이다. 예컨대 『승기율』의 호의법은 어두울 때 떠나 밝을 때 돌아오는 것으로 『사분율』과 완전히 다르다. 『십송률』은 명상이 밝아질 때까지 보호한다는 점에서 그 뜻이 『사분율』과 다르지 않다. 『사분율』에 수지문이 빠졌으므로 『십송률』을 유례로 취하여 써야 한다. 만약 『승기율』의 글로 가법하면 “유례를 취함에 토론이 적다”는 것이 된다. 호의와 가법이 그러하고 나머지도 마찬가지다. 문과 뜻 가운데에서, 유례를 취하는 데 서투르므로 “토론이 적다”고 한다. ‘토론’은 문과 뜻을 찾아 함께 논의하고 헤아리는 것이다. 『승기율』을 살펴보면 “햇빛이 아직 사라지기 전에 떠나 명상이 나올 때 돌아오면 의복을 잃는다. 햇빛이 사라진 뒤 떠나 명상이 나오기 전에 돌아오면 죄가 없다. 햇빛이 사라지기 전에 떠나 명상이 나오기 전에 돌아와도 죄가 없다. 다만 밤중에 한 번만 만나면 곧 의복을 잃지 않는다”고 하였다. “평생 익숙해진 이견이 모인다”는 것은, 『소아』에서 ‘상(常)’은 익숙해진 항상됨이라고 하였다. 네 자를 인, 인의 두 배를 심, 심의 두 배를 상이라 하니 두 팔을 편 길이를 말한다. 여기서는 다만 습속으로 늘 익숙해진다는 뜻이다. 위에서 토론이 적다고 한 사람이 옛 가르침을 상고하여 배우지 않았으므로, 한평생 이견을 익숙하게 행하고 서로 이어 서로 준거 삼아 스승과 제자가 함께 미혹된다. 또 정교에 의지하지 않고 늘 삿된 일에 매이는 것을 ‘이계(異計)’라고 하며, 한평생 영원히 그러한 것을 ‘생상(生常)’이라 하고 헤아리는 것이 하나가 아닌 것을 ‘습(習)’이라 한다고 풀이하기도 한다. 또 자기 종지만 옳다고 집착하는 것을 ‘생상’이라 하고, 앞선 스승에게서 대대로 전해 익힌 것까지 합쳐 습속으로 평생 늘 그렇게, 행사를 하므로 그렇게 말한다고 한다. 바른 이치에 따르지 않으므로 ‘이계’라 한다. 또 단지 『사분율』 한 문헌만 집착하여 다른 부를 바라보아도 역시 이런 이견이 모인다고 할 수 있다.</w:t>
      </w:r>
    </w:p>
    <w:p>
      <w:pPr>
        <w:pStyle w:val="Heading2"/>
      </w:pPr>
      <w:r>
        <w:t>문단 0154  ·  [0631a13]</w:t>
      </w:r>
    </w:p>
    <w:p>
      <w:pPr/>
      <w:r>
        <w:rPr>
          <w:b/>
        </w:rPr>
        <w:t>원문</w:t>
      </w:r>
    </w:p>
    <w:p>
      <w:pPr>
        <w:pStyle w:val="SourceText"/>
      </w:pPr>
      <w:r>
        <w:t>[0631a13] 致令辨拆釁戾者。由其習俗生常不閑通塞。便更斷割持犯。分判輕重。故曰辨析。析者開也。辨者解也。釁者罪也。重罪曰釁。輕罪曰戾。戾亦曲戾也(見說文)亦云。乖戾也(見字林)。亦是止也。亦云繚戾(於教反)今直取其罪義。謂上生常異計之人。如斯釋判。致令得大小之罪也。又釁者謂外賊曰釁。起自邊表。內賊曰匿。起自蕭墻之內也。謂諸候作乱。於邊壃之表曰釁。賊起蕭墻之內名匿。又釁者血祭也。有人作逆。斬首取血。祭墳陵七廟。名為血祭。亦[1]產判取血塗於鼓面。名釁也。此釁正是逆義耳。世人云釁逆。即斯義也。上言蕭墻者。鄭玄云。蕭之言肅也。墻謂之屏。君臣相見之禮。至屏而加肅敬焉。是以謂之蕭墻也。輕重倍分者。謂判輕入重。斷重入輕也。如屬常住物判入現前得夷。屬現前物判入常住得蘭。故曰倍分也。儀云。障子入輕。五百般絹入重。重輕天反。故曰倍分。謂分其輕重倍異故也。眾網維持同異區別者。眾是僧眾。網是法網也。維者應師云維聯結也。亦維持也。亦繫也。明上學不精博等人。執見不同。維持僧眾之綱網。法則乖異也。謂弘持眾法綱網之人。故曰眾網維持也。言區別者。謂若綱維眾法。不依律教者。則令他方異處。與此行用不同。寺寺各別。有處罰錢禮。或立堂罸使等。或鳴鐘禮佛。施則不同。由不依律教故也。若依案聖教。雖相去萬里。而佛法亦同。故下文云。遊化諸方而無怯懦是也。今言區者。應師云。區(去禺反)區域。異種區別也。爾疋云。區者數也。又云區者分也。</w:t>
      </w:r>
    </w:p>
    <w:p>
      <w:pPr/>
      <w:r>
        <w:rPr>
          <w:b/>
        </w:rPr>
        <w:t>한국어 번역</w:t>
      </w:r>
    </w:p>
    <w:p>
      <w:pPr>
        <w:pStyle w:val="TranslationText"/>
      </w:pPr>
      <w:r>
        <w:t>“마침내 분별하여 쪼개면서 흔극을 일으킨다”는 것은 습속으로 늘 익숙해 통함과 막힘을 알지 못하기 때문에 지범을 제멋대로 갈라 판정하고 경중을 나누므로 ‘분석’이라 한 것이다. ‘석(析)’은 열어 가름이고 ‘변(辨)’은 풀이함이며 ‘흔(釁)’은 죄이다. 무거운 죄를 ‘흔’, 가벼운 죄를 ‘려(戾)’라 한다. ‘려’는 굽고 어긋남이라는 뜻도 있고(『설문』), 괴리됨이라는 뜻도 있으며(『자림』), 그침의 뜻도 있다. 또 ‘요려(繚戾)’라고도 한다. 여기서는 바로 죄의 뜻을 취한다. 위에서 평생 이견에 익숙해진 사람이 이처럼 해석하고 판정하여 결국 크고 작은 죄를 얻게 한다는 뜻이다. 또 ‘흔’은 외적을 말한다고도 한다. 변경에서 일어나는 것을 흔이라 하고, 내적은 익이라 하여 소장 안에서 일어난다고 한다. 제후가 난을 일으켜 변방에서 생기면 흔이라 하고, 소장 안에서 적이 일어나면 익이라 한다. 또 ‘흔’은 피로 제사하는 것이다. 어떤 사람이 반역하면 목을 베어 피를 취해 능묘와 칠묘에 제사하는 것을 혈제라 한다. 또 짐승을 잡아 피를 취해 북면에 바르는 것도 흔이라 한다. 여기서 흔은 바로 반역의 뜻일 뿐이다. 세상 사람들이 ‘흔역’이라 하는 것도, 바로 이 뜻이다. 위에서 말한 ‘소장’은 정현이 “소(蕭)는 숙(肅)의 뜻이고 장은 병풍이다. 군신이 서로 만나는 예에서 병풍에 이르면 더욱 엄숙히 공경하므로 이를 소장이라 한다”고 하였다. “가볍고 무거움이 배로 나뉜다”는 것은 가벼운 것을 무겁게 판정하고 무거운 것을 가볍게 판정함을 말한다. 예컨대 상주물에 속하는 것을 현전물로 판정하면 바라이를 얻고, 현전물에 속하는 것을 상주물로 판정하면 투란차를 얻으므로 ‘배로 나뉜다’고 한다. 『의』에서 말하기를, 장자는 가벼운 것에 들어가고, 오백 필의 비단은 무거운 것에 들어간다고 하였다. 무거움과 가벼움이 정반대이므로 “배로 나뉜다”고 하니, 경중의 분별이 배로 달라진다는 뜻이다. “대중의 법망을 유지함에 같고 다름이 구별된다”에서 ‘중’은 승중, ‘망’은 법망이다. ‘유(維)’는 응사가 “이어 맺는 것이며 또한 유지함·매어 둠”이라고 하였다. 위에서 학문이 정밀하고 넓지 못한 사람들은 견해가 서로 달라 승중의 강망을 유지하는 법칙도 서로 어긋난다. 곧 대중의 법과 강망을 널리 지키는 사람을 “대중의 법망을 유지한다”고 한다. “구별된다”는 것은 강유가 대중법을 율교에 의지하지 않으면 다른 지역에서 행하는 방식이 이곳과 달라짐을 말한다. 절마다 제각각이어서 어떤 곳은 돈을 벌금으로 내게 하고 예배시키며, 어떤 곳은 벌당을 세워 노역시키고, 어떤 곳은 종을 치며 예불하게 하는 등 시행이 서로 다르다. 율교에 의지하지 않기 때문이다. 만약 성교에 의거한다면 비록 만 리 떨어져 있어도, 불법은 또한 같을 것이다. 그러므로 아래 글에서 “여러 지방을 유행교화해도 겁내거나 주저하지 않는다”고 한 것이다. 여기서 ‘구(區)’는 응사가 “구역, 다른 종류의 구별”이라고 하였고 『이아』에서는, 구를 수라고 하였다. 또 구를 나눔이라고 하였다.</w:t>
      </w:r>
    </w:p>
    <w:p>
      <w:pPr>
        <w:pStyle w:val="EditorialNote"/>
      </w:pPr>
      <w:r>
        <w:t>교감·번역 메모 | 원문 ‘障子’의 정확한 물명은 불확실하므로 음의에 따라 직역하지 않고 원문어를 보존함.</w:t>
      </w:r>
    </w:p>
    <w:p>
      <w:pPr>
        <w:pStyle w:val="Heading2"/>
      </w:pPr>
      <w:r>
        <w:t>문단 0155  ·  [0631b14]</w:t>
      </w:r>
    </w:p>
    <w:p>
      <w:pPr/>
      <w:r>
        <w:rPr>
          <w:b/>
        </w:rPr>
        <w:t>원문</w:t>
      </w:r>
    </w:p>
    <w:p>
      <w:pPr>
        <w:pStyle w:val="SourceText"/>
      </w:pPr>
      <w:r>
        <w:t>[0631b14] 從此已下正當第三門除疑决滯撰結所由義也。自非統教意之廢興者。謂自非兩字冠下二句也。言自非博解教之有廢有興。何能遣通累等也。言廢興者。如結淨地。十誦則廢。先有須解。先無不應結。四分令結。免內宿內煑。文云。邊方靜處結之。此是興也。如歌聲誦戒。五分廢。四分興也。又如魚肉為正食。律則興。涅槃則廢。今若博識。方能了斯興廢之意也。宜作四句分別。一始興終廢。如十誦淨地。五分歌聲。涅槃斷魚肉是也。二始廢終興。如捨淨地。彼部廢。此正興是也。歌聲亦爾。彼廢此興。三始終俱興。如五正食中飯麨乾飯等。四始終俱廢。[2]始食[3]正食生肉血。始終俱斷也。考諸說之虛實者。考由定也。謂考定諸部經律意之虛實也。諸謂不一之名。即五部之文也。亦云三藏教中。有虛有實。如魚肉為正食。經禁律開。約教而論。始則為虛。終則為實。飯麨等。始終不禁。俱稱實也。勝云。諸說者。謂諸家之作。亦須考覈。與教相應是實。與教不相應是虗。如僧祗明聚落界七樹六間。有師言七間。難事三小界有立標相。此並諸說虗實也。孰能闢重疑者。孰由誰也。闢者開也。明誰能開重疑。自非上列統教意之廢興人。考諸說之虗實人。已外無能。故曰孰能也。前代懷疑。今亦致惑。故曰重疑。又云師疑弟子疑。其來既久。今悉為開。故云闢重疑也。又云重疑。疑者是何。且如受日羯磨。有云牒乞辭入羯磨。又云不牒乞辭入羯磨者。復有不須乞者。如此諸執疑不能定是也。意云。孰能兩字冠下四句。遣通累者。遣由除也。累是沉累罪累擔累之義也。言不識教之廢興。學非精博者。則不能開此重疑也。則通於教中有所累也。又云昔日所解不正。並為垢累。今能遣昔之迷。除通家大累。故曰遣通累也。括部執者。明括諸部各執己宗之文也。如十誦分器皿。四分不許分等也。僧祇四錢三角五錢得重等。如下第三十篇諸部別行是也。大乘基諸經序。且如制多山部。西山住部。北山住部。說一切菩薩不脫惡趣。供養塔廟不得大果。雪山部計無有外道得五通。無天中住梵行者也。詮行相者歟者。通俗文云。釋言曰詮。說文云詮具也。案具說事理曰詮。又詮謂顯了義也。今明。自古諸師。學非精愽。復懷重疑。何能詮得戒行之相也。若有能詮之文。必有所詮之行。行者戒也。能詮之教若立。所詮之行亦足。欲得不識教之廢興。不知虗實。固行相不足也。言者歟者。應師云。諸野反。說文云制事之辭也。亦明下句出也。牒本釋之。故重言者也。歟者語後之辭。又云嘆也。</w:t>
      </w:r>
    </w:p>
    <w:p>
      <w:pPr/>
      <w:r>
        <w:rPr>
          <w:b/>
        </w:rPr>
        <w:t>한국어 번역</w:t>
      </w:r>
    </w:p>
    <w:p>
      <w:pPr>
        <w:pStyle w:val="TranslationText"/>
      </w:pPr>
      <w:r>
        <w:t>이제부터는 바로 제3문, 의심을 제거하고 막힘을 해결하여 찬술을 맺게 된 까닭을 밝히는 뜻에 해당한다. “스스로 교의 폐흥을 통섭하지 않으면”에서 ‘자비(自非)’ 두 글자는 아래 두 구절에 함께 걸린다. 곧 교법이 폐해지고 흥하는 것을 널리 이해하지 않으면 어떻게 막힌 누를 소통시킬 수 있겠느냐는 말이다. “폐흥”은 예컨대 정지를 맺는 일을 말한다. 『십송률』에서는 이미 폐지되었다고 하니, 이전에 있던 것은 풀어야 하고 처음부터 없던 곳에는 맺어서는 안 된다. 『사분율』에서는 정지를 맺게 하여 내숙과 내자를 면하게 한다. 글에서 “변방의 조용한 곳에 이를 맺는다”고 하였으니, 이것은 흥한 경우이다. 또 노랫소리로 계를 외우는 경우를 보면, 『오분율』에서는 폐지하였다. 『사분율』에서는 허용하였다. 또 생선과 고기를 정식으로 삼는 것은 율에서는 허용하지만 『열반경』에서는 금한다. 지금 널리 알아야 비로소 이러한 흥폐의 뜻을 밝힐 수 있다. 마땅히 네 구절로 분별해야 한다. 첫째, 처음에는 흥하고 끝에는 폐한 것. 예컨대 『십송률』의 정지와, 『오분율』의 노랫소리, 『열반경』에서 생선과 고기를 끊은 것이 그러하다. 둘째, 처음에는 폐하고 끝에는 흥한 것. 예컨대 정지를 버리는 일은 저 부에서는 폐하지만 이 정종에서는 흥하는 것이다. 노랫소리도 마찬가지로 저쪽에서는 폐하고 여기서는 흥한다. 셋째, 처음부터 끝까지 모두 흥한 것. 예컨대 다섯 정식 가운데 밥·초·건반 등이 그러하다. 넷째, 처음부터 끝까지 모두 폐한 것. 처음부터 정식으로 생고기와 피를 먹는 것은 처음과 끝에 모두 끊는다. “여러 설의 허실을 고찰한다”에서 ‘고(考)’는 정한다는 뜻이니, 여러 부의 경과 율이 뜻한 바의 허실을 고정하여 밝히는 것이다. ‘제(諸)’는 하나가 아님을 가리키는 말이니 곧 오부의 문헌이다. 또 삼장교 가운데 허와 실이 있다고도 한다. 예컨대 생선과 고기를 정식으로 삼는 것은 경에서는 금하고 율에서는 허용하니, 교를 기준으로 논하면 처음은 허이고, 끝은 실이다. 밥과 초 등은 처음부터 끝까지 금하지 않으므로 모두 실이라 한다. 승(勝)이 말하기를, “여러 설”은 여러 학파의 저술을 말하므로 역시 고핵해야 하며, 교와 상응하면 실이고 교와 상응하지 않으면 허라고 하였다. 예컨대 『승기율』에서 취락계는 칠수육간이라 하였는데 어떤 스승은 칠간이라고 하고, 난사삼소계에는 표상을 세운다고 하는 것 등이 모두 여러 설의 허실이다. “누가 거듭된 의심을 열 수 있겠는가”에서 ‘숙(孰)’은 누구이고 ‘벽(闢)’은 연다는 뜻이다. 누가 능히 거듭된 의심을 열 수 있겠는가를 밝힌다. 위에서 열거한, 교의 폐흥을 통섭하는 사람과 여러 설의 허실을 고찰하는 사람 외에는 능한 이가 없으므로 “누가 능하겠는가”라고 하였다. 앞 시대에도 의심을 품었고 지금도 다시 미혹하므로 ‘거듭된 의심’이라 한다. 또 스승도 의심하고 제자도 의심하여 그 유래가 오래되었는데 이제 모두 열어 밝혀주므로 “거듭된 의심을 연다”고 한다. 또 ‘거듭된 의심’이란 무엇인가. 우선 수일갈마를 예로 들면, 어떤 이는 청하는 말을 갈마 안에 그대로 거론해야 한다고 하고, 또 어떤 이는 청하는 말을 갈마에 넣지 않는다고 하며, 다시 청할 필요가 없다고 하는 이도 있다. 이처럼 여러 주장이 얽혀 의심을 결정하지 못하는 것이 그것이다. 뜻으로 말하면 ‘누가 능하겠는가’ 두 글자는 아래 네 구절에 함께 걸린다. “통함을 가로막는 누를 제거한다”에서 ‘견(遣)’은 없앰이고, ‘누(累)’는 가라앉게 하는 누·죄루·짐과 같은 누라는 뜻이다. 교의 폐흥을 알지 못하고 배움이 정밀하고 넓지 못한 사람은 이 거듭된 의심을 열 수 없으며, 교 가운데 막혀 있는 누를 통하게 하지 못한다. 또 예전에 이해한 것이 바르지 못한 것은 모두 때와 누가 된다고 한다. 지금 예전의 미혹을 제거하여 통달한 학자의 큰 누를 없애므로 “통함을 가로막는 누를 제거한다”고 한다. “여러 부의 집착을 포괄한다”는 것은 여러 부가 각각 자기 종지의 문구에 집착하는 것을 포괄함을 밝힌다. 예컨대 『십송률』에서는 기물을 나누도록 하지만, 『사분율』에서는 나누지 못하게 하는 것 등이 있다. 또 『승기율』에서는 네 전 삼각, 다섯 전이면 중죄를 얻는 것 등이 있으니 아래 제30편 「제부별행」이 이에 해당한다. 대승에서는 여러 경의 서문을 근거로 하여, 예컨대 제다산부·서산주부· 북산주부는 “모든 보살이 악취를 벗어나지 못한다”, “탑묘를 공양해도 큰 과보를 얻지 못한다”고 말하며, 설산부는 “외도가 오통을 얻는 일이 없고 천상에 머물러 범행하는 자도 없다”고 헤아린다. “행상을 전한다[詮行相]”는 것은, 『통속문』에서 “말을 풀이하는 것을 전(詮)이라 한다”고 했고 『설문』에서는 “전은 갖춤”이라고 했다. 살펴보면 사리와 도리를 갖추어 말하는 것을 전이라 한다. 또 뜻을 환히 드러내는 것을 전이라 한다. 여기서는 옛 여러 스승이 배움이 정밀하고 넓지 못하고 다시 거듭된 의심을 품었으니, 어찌 계행의 모습을 제대로 전할 수 있겠는가를 밝힌다. 전할 수 있는 문장이 있으면 반드시 그 문장이 전하는 행이 있고, 그 행은 곧 계이다. 전하는 교가 서면 전해지는 행도 갖추어진다. 교의 폐흥을 모르고, 허실을 알지 못하면 진실로 행상이 갖추어질 수 없다. “자(者)와 여(歟)”에 대해 응사는 ‘자’를 제야반이라 하고 『설문』에서는 “일을 정하는 말”이라 하였으며, 또한 아래 구절을 꺼내는 말이기도 하다. 본문을 다시 들어 해석하므로 ‘자’를 거듭 말한 것이다. ‘여(歟)’는 말 끝에 붙는 어조사이다. 또 감탄의 뜻이라고도 한다.</w:t>
      </w:r>
    </w:p>
    <w:p>
      <w:pPr>
        <w:pStyle w:val="Heading2"/>
      </w:pPr>
      <w:r>
        <w:t>문단 0156  ·  [0632a08]</w:t>
      </w:r>
    </w:p>
    <w:p>
      <w:pPr/>
      <w:r>
        <w:rPr>
          <w:b/>
        </w:rPr>
        <w:t>원문</w:t>
      </w:r>
    </w:p>
    <w:p>
      <w:pPr>
        <w:pStyle w:val="SourceText"/>
      </w:pPr>
      <w:r>
        <w:t>[0632a08] 常恨前代等者。謂慨古來諸師所留文疏。或出羯磨。互有繁略。行用而不周足。鬱怏在懷。已經永歲。故曰常恨。止論文疏廢立者。謂斥古師章疏中。多明廢立之義。如相州律師疏中。有廢昔義。有辨正義是也。破昔非者曰廢。顯今是者名立。故曰廢立也。問答要抄者。前代諸師所述章疏。多有假設賓主問答來往。大成非要。如問善來上法發戒在何時。此並當今甚為閑耳。言要抄者。謂用此問答以為要抄。傳寫於後也。至於顯行世事者。顯由現也。若現行常途法事。不能濟辨。言世事者。如持衣說淨。說戒自恣。安居受日。捨懺方法。分亡人物。此並顯行於世。悉不論之。自佛法東傳之後。作章疏者。二十餘[1]處。由非通解。不堪久行傳其來𧜟也。方軌來蒙百無一本者。方由法也。軌者則也。人來呈我。義言如來我得見之曰[2]象也謂我[＊]象見前代所作。無有一本而堪屬當我懷。故言百無一本。又解前人所作方軌法則。以訓末代蒙冥之人也。如易云童蒙來求我。非我求童蒙是也。易有蒙卦。山上有水名之曰蒙。又易有[3]長赴者。是國乱無主時世難也。如有中定九五者名蒙。故眾欲立為君主。故言蒙來求我我非求蒙也。謂古師所出法則示來蒙者。百無一本。言百者謂舉成數。故云百也。言百無者。舉多以況少。一本者。舉少以況多。何故著者字。應師云。牒本釋之。故重言者。如前已解。</w:t>
      </w:r>
    </w:p>
    <w:p>
      <w:pPr/>
      <w:r>
        <w:rPr>
          <w:b/>
        </w:rPr>
        <w:t>한국어 번역</w:t>
      </w:r>
    </w:p>
    <w:p>
      <w:pPr>
        <w:pStyle w:val="TranslationText"/>
      </w:pPr>
      <w:r>
        <w:t>“늘 앞 시대를 한탄하였다”는 것은 예로부터 여러 스승이 남긴 문소 가운데 어떤 것은 갈마만 내놓고 서로 번잡하거나 간략하여 실제 행사에 두루 충분하지 못했으므로 마음에 답답함을 품은 지 오래되었다는 뜻이다. 그래서 “늘 한탄하였다”고 한다. “문소에서 폐립만 논한다”는 것은 옛 스승의 장소 가운데 폐립의 뜻을 많이 밝힌 것을 지적한다. 예컨대 상주 율사의 소에서는 옛 뜻을 폐하는 부분과 바른 뜻을 분별하는 부분이 있다. 옛 잘못을 깨뜨리는 것을 ‘폐’라 하고, 지금의 옳음을 드러내는 것을 ‘립’이라 한다. 그러므로 ‘폐립’이라고 한다. “문답을 요초로 삼는다”는 것은 앞 시대 여러 스승이 지은 장소에 가설한 주객의 문답과 왕복이 많아 대체로 요긴하지 않다는 뜻이다. 예컨대 “선래상법은 어느 때 발계하는가”라고 묻는 것 등은 지금에는 매우 한가한 논의일 뿐이다. “요초”라는 것은 이런 문답을 요초로 삼아 뒤에 전사해 놓았다는 뜻이다. “세상에서 실제로 행하는 일을 드러내는 데 이르러서는”에서 ‘현(顯)’은 드러남이다. 일상적으로 행하는 법사라면 제대로 처리하지 못한다. “세상에서 실제로 행하는 일”은, 예컨대 의복을 수지하고 설정하는 일, 설계와 자자, 안거와 수일, 사참의 방법, 망인의 물건을 나누는 일 등으로 모두 세상에서 실제로 행하는 것인데, 이런 것은 전혀 논하지 않았다는 뜻이다. 불법이 동쪽으로 전해진 뒤 장소를 지은 이가, 스무 곳 남짓 되었으나 통달한 이해가 아니어서 오래 행할 수 없었고 그 전래도 쇠퇴했다. “후학을 위한 법칙은 백 가지 가운데 하나도 없다”에서 ‘방(方)’은 법이고 ‘궤’는 준칙이다. 사람들이 와서 나에게 보여주면, 뜻으로 말해 ‘내가 그것을 보았다[象]’고 하는 것이니, 곧 내가 앞 시대의 저술을 보건대 내 생각에 맞는 것이 한 권도 없었으므로 “백 가운데 한 권도 없다”고 한 것이다. 또 앞사람들이 만든 법칙과 준칙으로 후대의 몽매한 사람을 가르치는 것이라고 풀이한다. 『역』에서 “동몽이 나에게 와서 구하는 것이지 내가 동몽을 구하는 것이 아니다”라고 한 것과 같다. 『역』에는 몽괘가 있는데 산 위에 물이 있는 것을 몽이라 한다. 또 『역』에는 장부라는 것이 있는데, 나라가 어지러워 주인이 없는 난세와 같다. 그 가운데 구오가 정위에 있으면 ‘몽’이라 하고, 대중이 그를 세워 군주로 삼고자 하므로 “몽이 나에게 와서 구하는 것이지 내가 몽을 구하는 것이 아니다”라고 한다. 곧 옛 스승이 낸 법칙을 뒤의 몽매한 사람에게 보여주었지만 백 가운데 하나도 없다는 뜻이다. ‘백’은 완전한 수를 들어 말한 것이므로 백이라 한다. “백에 하나도 없다”는 것은 많은 수를 들어 적은 것을 견준 것이고, “한 권”은 적은 것을 들어 많은 것을 견준 것이다. 왜 ‘자(者)’자를 붙였는가. 응사가 말하기를 본문을 다시 들어 풀이하기 때문에 ‘자’를 거듭 말한 것이라고 하였으니 앞에서 이미 풀이하였다.</w:t>
      </w:r>
    </w:p>
    <w:p>
      <w:pPr>
        <w:pStyle w:val="EditorialNote"/>
      </w:pPr>
      <w:r>
        <w:t>교감·번역 메모 | 원문 ‘曰象’은 문맥과 글자 관계가 불명확해 의미를 과도하게 확정하지 않음.</w:t>
      </w:r>
    </w:p>
    <w:p>
      <w:pPr>
        <w:pStyle w:val="EditorialNote"/>
      </w:pPr>
      <w:r>
        <w:t>교감·번역 메모 | 원문 [3]長赴는 판독이 불확실하여 원문 표기를 보존함.</w:t>
      </w:r>
    </w:p>
    <w:p>
      <w:pPr>
        <w:pStyle w:val="Heading2"/>
      </w:pPr>
      <w:r>
        <w:t>문단 0157  ·  [0632b07]</w:t>
      </w:r>
    </w:p>
    <w:p>
      <w:pPr/>
      <w:r>
        <w:rPr>
          <w:b/>
        </w:rPr>
        <w:t>원문</w:t>
      </w:r>
    </w:p>
    <w:p>
      <w:pPr>
        <w:pStyle w:val="SourceText"/>
      </w:pPr>
      <w:r>
        <w:t>[0632b07] 時有銳懷行事而文在義集者。銳由利也。說文云。銳者芒也。謂行事時。用俊利之心而行。謂逞精神俊利。多信意懷。不能辨於前事。藉俊利之美。不依聖教。以用意言。故稱義集。又解。如古人疏中約偷蘭之位。對諸重戒。成者夷。不成者蘭。而章疏中不引文來。直集在義門中。但言為因。故之為果。五為辨成他他成故爾。作此言者。包來一切蘭盡。故曰文在義集也。或復多列遊辭而逗機未足者。廣作義章。不應時用。故曰遊辭也。如礪大疏。但論其義科十章五段。廣張門戶。廢立是非。如明善來上法三皈八敬受緣受體。明發戒時節。其文雖廣。當今無緣。多述何益。今時現要用者。存略不陳。逗接機緣。因於不足。說文云。逗者止也。方言云逗者住也。或單題羯磨成相莫宣者。然羯磨聖法。要藉緣成。緣須具十。或立八九。古德雖出羯磨正文。而不出如非等相。依文直誦。前事不成。如京中昔有滿律師。直錄數番羯磨。更不論於成壞前後方便稱量與欲等。故曰也。又解云。是曹魏時曇諦律師。直出羯磨。云一切羯磨。皆須四緣。即簡眾與欲問答。不明僧集法起托處等。後人便於自然地上秉羯磨也。上言滿律師。非是西塔滿意律師。更別有此人耳。</w:t>
      </w:r>
    </w:p>
    <w:p>
      <w:pPr/>
      <w:r>
        <w:rPr>
          <w:b/>
        </w:rPr>
        <w:t>한국어 번역</w:t>
      </w:r>
    </w:p>
    <w:p>
      <w:pPr>
        <w:pStyle w:val="TranslationText"/>
      </w:pPr>
      <w:r>
        <w:t>“때로는 영리한 마음으로 행사를 하면서 문장은 뜻의 모음에만 있다”에서 ‘예(銳)’는 날카로움이다. 『설문』에서 “예는 칼끝”이라 하였다. 행사를 할 때 날카롭고 영리한 마음만 써서 행하니, 정신의 영리함을 뽐내고 자기 생각을 많이 믿으며, 앞의 일을 분별하지 못하면서 영리하다는 장점만 빌리고 성교에 의지하지 않은 채 자기 뜻으로 말하므로 ‘의집(義集)’이라 한다. 또 옛 사람의 소에서 투란차의 지위를 여러 중계와 대조하여 “성취하면 바라이이고, 성취하지 못하면 투란차”라고 하면서 장소에 인용문을 제시하지 않고 곧바로 뜻의 문에만 모아 두어 단지 “원인이 되기 때문에 결과가 된다”고 말한 경우를 가리킨다고 풀이하기도 한다. 다섯 가지로 남을 분별하고 남이 성취하기 때문에 그렇다고 한다. 이렇게 말하면 모든 투란차를 포괄하므로 “문장은 뜻의 모음에만 있다”고 한다. “혹 다시 떠도는 말을 많이 늘어놓아 근기를 맞추기에 부족하다”는 것은 뜻의 장을 넓게 만들어, 당시의 쓰임에 맞지 않으므로 ‘유사(遊辭)’라 한다. 예컨대 려대소에서는 단지 뜻을 논하면서 십장·오단으로 과목을 나누어 문호를 넓히고 폐립과 시비를 논하며, 선래상법·삼귀·팔경의 수연과 수체를 밝히고, 발계의 시절을 밝힌다. 글은 비록 넓지만 지금은 그 인연이 없는데 많이 서술한들 무슨 이익이 있겠는가. 오늘날 당장 요긴한 쓰임은 오히려 생략해 말하지 않으니 근기에 맞추어 접하는 데 부족하다. 『설문』에서 ‘두(逗)’는 그침이고, 『방언』에서 ‘두’는 머무름이라 하였다. “혹은 갈마 제목만 단독으로 적어 성립과 불성립의 모습을 밝히지 않는다”는 것은 갈마라는 성법은 반드시 인연을 빌려 성립하고 그 인연은 열 가지가 갖추어져야 하며, 혹 여덟·아홉으로 세우기도 한다. 옛 덕이 비록 갈마의 본문을 내놓았지만, 여법과 비법 등의 모습을 밝히지 않아 글만 그대로 외우면 앞의 일이 성립하지 않는다. 예컨대 옛날 경중에 만율사라는 이가 몇 종류 갈마만 그대로 기록하고 성립·파괴, 전후 방편, 헤아림, 욕을 받는 일 등을 전혀 논하지 않았으므로 그렇게 말한다. 또 조위 때 담제율사가 갈마만 바로 내놓고 “모든 갈마에는 모두 네 인연이 필요하다”고 하여 대중을 가리고 욕을 받는 문답만 밝히고 승집·법기·탁처 등은 밝히지 않았다고 풀이하기도 한다. 후인이 곧 자연지에서 갈마를 행하였다. 위에서 말한 만율사는 서탑의 만의율사가 아니라 별도의 사람이다.</w:t>
      </w:r>
    </w:p>
    <w:p>
      <w:pPr>
        <w:pStyle w:val="Heading2"/>
      </w:pPr>
      <w:r>
        <w:t>문단 0158  ·  [0632c03]</w:t>
      </w:r>
    </w:p>
    <w:p>
      <w:pPr/>
      <w:r>
        <w:rPr>
          <w:b/>
        </w:rPr>
        <w:t>원문</w:t>
      </w:r>
    </w:p>
    <w:p>
      <w:pPr>
        <w:pStyle w:val="SourceText"/>
      </w:pPr>
      <w:r>
        <w:t>[0632c03] 並言章碎乱者。碎謂瑣碎。無其綱紐次第。故言亂也。所以尋求者非積學不知者。明此列遊辭。單題羯磨之文。要是碩學經遠者。方能了知准而行用也。如前統教意之廢興。考諸說之虗實者。此人乃可知其義理也。</w:t>
      </w:r>
    </w:p>
    <w:p>
      <w:pPr/>
      <w:r>
        <w:rPr>
          <w:b/>
        </w:rPr>
        <w:t>한국어 번역</w:t>
      </w:r>
    </w:p>
    <w:p>
      <w:pPr>
        <w:pStyle w:val="TranslationText"/>
      </w:pPr>
      <w:r>
        <w:t>“모두 장구가 부서지고 어지럽다”에서 ‘쇄(碎)’는 자질구레함이니 강뉴와 차례가 없으므로 ‘어지럽다’고 한다. “그러므로 찾아 구하는 사람도 오랫동안 쌓아 배운 이가 아니면 알지 못한다”는 것은 위에 열거한 떠도는 말과 갈마 제목만 적은 글은, 반드시 석학으로 오래 배운 사람이라야 비로소 알아 준거하여 사용할 수 있다는 뜻이다. 앞에서 “교의 폐흥을 통섭하고 여러 설의 허실을 고찰한다”고 한 바로 그런 사람이라야 그 의리를 알 수 있다.</w:t>
      </w:r>
    </w:p>
    <w:p>
      <w:pPr>
        <w:pStyle w:val="Heading2"/>
      </w:pPr>
      <w:r>
        <w:t>문단 0159  ·  [0632c08]</w:t>
      </w:r>
    </w:p>
    <w:p>
      <w:pPr/>
      <w:r>
        <w:rPr>
          <w:b/>
        </w:rPr>
        <w:t>원문</w:t>
      </w:r>
    </w:p>
    <w:p>
      <w:pPr>
        <w:pStyle w:val="SourceText"/>
      </w:pPr>
      <w:r>
        <w:t>[0632c08] 余因聽採之暇顧眄群篇者。余由我也。謂我於聽律之餘暇。竊看古師章疏。我非故意看汝章疏。謂正業之暇。然後顧目看之。斜視曰眄。左右視曰顧。又云傍瞻曰眄。說文云。眄者邪視也。自關已西視。秦晉之人名視曰眄。見方言。群者眾也。著述非一。故言群篇。篇者章品之嘉名。分段之別號。故云篇。此義廣如下篇聚文更釋也。通非屬意者。屬由當也。著也。言觀前代師所作之文。皆有其失。不當我情。其失是何。下即出之。謂或優或劣也。俱懷擾劣者。明上多列遊辭。及單題羯磨之家。各有優劣。何者是耶。多列遊辭是優。逗機未足是劣。單題羯磨是優。成相不宣是劣。又解。若一往而判。多列遊辭是優。單題羯磨是劣。今言俱懷優劣。即如上解好也。斐然作命直筆具舒者。詩傳云。斐者文章之貌也。立云。言未彰口曰斐。命者召也。亦云報也。明我今覩此[4]滯優[＊]滯劣之文。心噴噴口斐斐。今筆舒之。以示於後也。述曰。此解非理。口斐斐者。字從心邊作也。應作悱字(見論語)。舒者敘也伸也。肇師傳云。命者告也。直筆者。文家有韻曰文。無曰韻筆。有云不事義章名為直筆也。具舒者。謂舒張顯現也。又言作命者。如有人命令我作也。云命。作此鈔以命召後人依行。故云作命。命即召也。又解。斐然者。此謂緝綴文章之像貌。又斐者。字林云分別之文也。</w:t>
      </w:r>
    </w:p>
    <w:p>
      <w:pPr/>
      <w:r>
        <w:rPr>
          <w:b/>
        </w:rPr>
        <w:t>한국어 번역</w:t>
      </w:r>
    </w:p>
    <w:p>
      <w:pPr>
        <w:pStyle w:val="TranslationText"/>
      </w:pPr>
      <w:r>
        <w:t>“나는 율을 듣고 채록하는 여가에 여러 편을 돌아보았다”에서 ‘여(余)’는 나이다. 내가 율을 듣는 여가에 몰래 옛 스승의 장소를 살폈다는 뜻이다. 일부러 너희 장소를 보려 한 것이 아니라 본업의 여가에, 비로소 돌아보았다는 것이다. 비스듬히 보는 것을 ‘면(眄)’, 좌우를 보는 것을 ‘고(顧)’라 한다. 또 곁으로 바라보는 것을 ‘면’이라 한다. 『설문』에서는 “면은 비스듬히 봄”이라고 하였다. 관서 이서의 진·진 지역 사람들은 ‘본다’를 ‘면’이라 한다고 『방언』에 보인다. ‘군(群)’은 많음이니 저술이 하나가 아니므로 ‘여러 편’이라 한다. ‘편(篇)’은 장품의 좋은 이름이고 분단의 별칭이므로 편이라 한다. 이 뜻은 아래 「편취」에서 다시 널리 풀이한다. “두루 보았으나 뜻에 맞지 않는다”에서 ‘속(屬)’은 맞음·붙음이라는 뜻이다. 앞 시대 스승들의 글을 보니 모두 잘못이 있어 내 마음에 맞지 않았다는 뜻이다. 그 잘못이 무엇인가는 아래에서 곧 밝히니 혹 뛰어나고 혹 열등하다는 것이다. “모두 우열을 품고 있다”는 것은 위에서 떠도는 말을 많이 늘어놓은 집안과, 갈마만 단독으로 제목 붙인 집안에 각각 장단이 있음을 밝힌다. 무엇이 그것인가. 떠도는 말을 많이 늘어놓은 것은 장점이지만 근기에 맞추기 부족한 것은 단점이고, 갈마만 단독으로 제시한 것은 장점이지만 성립하는 모습을 밝히지 않은 것은 단점이다. 또 풀이하면, 한 방향으로 판정하면 떠도는 말을 많이 늘어놓은 것은 우이고 갈마만 단독으로 제시한 것은 열이다. 지금 “모두 우열을 품는다”고 한 것은 앞의 해석이 좋다. “문채가 나게 명을 받고 곧은 붓으로 모두 펼쳤다”는 데 대해 『시전』에서는, ‘비(斐)’는 문장의 모양이라 하였다. 입(立)이 말하기를, 말이 아직 입 밖에 드러나지 않은 것을 ‘비’라 하고 ‘명(命)’은 부름이며 또한 알림이라고 하였다. 내가 이제 이 우에 막히고 열에 막힌 글을 보니 마음에서는 분분하고 입에서는 말이 넘쳐, 이제 붓으로 그것을 펼쳐, 후인에게 보인다는 뜻이다. 술자가 말하기를, 이 해석은 이치에 맞지 않는다고 하였다. ‘입에서 비비하다’의 글자는 마음변을 따라 쓴 ‘비(悱)’가 되어야 한다(『논어』 참조). ‘서(舒)’는 서술함·펼침이다. 조사의 전에서는 ‘명(命)’은 알림이라고 하였다. “곧은 붓[直筆]”은, 문장가가 운이 있는 것을 문이라 하고 운이 없는 것을 필이라 한다. 어떤 이는 의장 형식을 따르지 않는 것을 ‘직필’이라 한다고 하였다. “모두 펼친다”는 것은 펼쳐 드러낸다는 뜻이다. 또 “작명(作命)”은 마치 어떤 사람이 나에게 하도록 명한 것과 같으므로 ‘명’이라 하며, 이 『초』를 지어 후인에게 의지해 행하도록 불러들이므로 ‘작명’이라 한다고 한다. ‘명’은 곧 부름이다. 또 ‘비연(斐然)’은 문장을 엮는 모양을 말한다고 풀이한다. 『자림』에서는 ‘비’는 분별된 문채라고 하였다.</w:t>
      </w:r>
    </w:p>
    <w:p>
      <w:pPr>
        <w:pStyle w:val="Heading2"/>
      </w:pPr>
      <w:r>
        <w:t>문단 0160  ·  [0633a06]</w:t>
      </w:r>
    </w:p>
    <w:p>
      <w:pPr/>
      <w:r>
        <w:rPr>
          <w:b/>
        </w:rPr>
        <w:t>원문</w:t>
      </w:r>
    </w:p>
    <w:p>
      <w:pPr>
        <w:pStyle w:val="SourceText"/>
      </w:pPr>
      <w:r>
        <w:t>[0633a06] [1]苞異部誠文者。苞由羅也。誠者實也。謂苞括諸部律內要文。將來入鈔。如四分中無者。謂取十誦持衣加藥之文及可分別不可分別聚落。五分水界。多論道行等界是也。括眾經隨說者。謂括撿隨經之律。即取涅槃楞伽大集十輪阿含遺教等經。與律相同者。即將入鈔。涅槃七法治人。八不淨物等是也。及西土賢聖所遺者。聖之言正。無所不通曰聖。今鈔並搜求賢聖所作之論。將入宗也。如付法藏傳百論多論智論見論成論。並是西方羅漢。及菩薩所作。以遺於後。故曰西土賢聖所遺也。此方先德文紀者。紀由記也。玉篇云紀者錄也。古德諸師所述章疏。高僧名僧之傳。僧史僧錄出要律儀。僧祐薩婆多師資傳。及普照沙門道安開士所集布薩儀。及諸師抄疏等。總是此方先德文紀也。搜駮同異者。搜由取。駮者除也。謂當部無文。取外部同見相應者入來。名為搜也。若有異見。或文繁則刪却。名為駮也。又云駮者獸名。其狀可畏。似馬。鈎爪鋸牙。頭上一角。居在深山。常食虎豹。今不取此義。直取除駮之義。自意云。駮者不純一也。今鈔取諸部文。亦班駮而取。則不純一處取也。應師云。字體作駮(補角反)。字林云。班駮色不純也。經文多從交作駮。獸名鋸牙。食虎豹也。言同異者。謂律文有同異。如十誦四分護衣則同。僧祇則異。有云。長見必錄是搜。濫述必剪曰駮。長見名同。濫述曰異。故云同異。言窮覈者。窮由究也。覈者研也。長見必錄以輔博知者。應師云。輔者助也。博者廣也。謂即助其廣知之見。明於諸經論律中得長遠之義。我悉錄之。助成今鈔之知見也。且如夫子定禮亦然。如禮記具含三禮。謂行夏之時。乘殷之輅。服周之冕也。今取第十三月為正者。是行夏之時也。周則十一月為正。今車是殷之車也。冠冕即用周之冠冕。皆是取長者則用。故云長必錄也。濫述必剪者。立謂。先德諸師。多有濫述。如杏子湯。非時藥是濫也。又如甘蔗是時藥。有將非時藥者濫也。今則剪此諸濫。甘蔗是時藥。押汁水作淨是非時藥。作石蜜是七日。作灰是盡形也。又解。諸師言餘處行是別房者濫也。捉遺落寶得提。捉非遺落者但吉。此之消判亦名濫也。言用成通意者。謂我覩諸師之所述群篇。並懷優蘊劣。多有濫述。使吾心恒介然常恨不通。謂使我心中壅滯。今日作鈔剪其濫述。以遂我本情。我意已通。故曰用成通意。濟云。我不局一文。今會計諸部共行。以成此鈔。故曰通意也。</w:t>
      </w:r>
    </w:p>
    <w:p>
      <w:pPr/>
      <w:r>
        <w:rPr>
          <w:b/>
        </w:rPr>
        <w:t>한국어 번역</w:t>
      </w:r>
    </w:p>
    <w:p>
      <w:pPr>
        <w:pStyle w:val="TranslationText"/>
      </w:pPr>
      <w:r>
        <w:t>“다른 부의 진실한 문장을 포괄한다”에서 ‘포(苞)’는 망라함이고 ‘성(誠)’은 진실함이다. 여러 부 율의 요긴한 문장을 포괄하여 『초』에 가져다 넣는다는 뜻이다. 예컨대 『사분율』에 없는 것은, 『십송률』에서 의복을 수지하고 약을 가하는 글, 나눌 수 있는 취락과 나눌 수 없는 취락에 관한 글을 취한다. 또 『오분율』의 수계, 『다론』의 도행 등의 계를 취한다. “여러 경의 설을 따라 포괄한다”는 것은 경에 따라 설해진 율을 포괄하여 살핀다는 뜻이니, 곧 『열반경』·『능가경』·『대집경』·『십륜경』·『아함경』·『유교경』 등에서 율과 같은 내용을, 곧 『초』에 가져다 넣는다. 『열반경』의 칠법치인, 팔부정물 등이 그것이다. “서토의 현성과 그들이 남긴 것을 아우른다”에서 ‘성(聖)’은 바름이니 통하지 않는 바가 없는 것을 성이라 한다. 지금 『초』에서는 현성과 성인이 지은 논을 모두 찾아 종지 안에 넣는다. 예컨대 『부법장전』·『백론』·『다론』·『지론』·『선견론』·『성실론』은 모두 서방의 아라한과 보살이 지어 뒤에 남긴 것이므로 “서토 현성이 남긴 것”이라고 한다. “이 땅의 선덕이 기록한 글”은, ‘기(紀)’가 기록한다는 뜻이다. 『옥편』에서는 “기는 기록함”이라 한다. 옛 덕과 여러 스승이 지은 장소, 『고승전』·『명승전』, 『승사』·『승록』·『출요율의』, 승우의 『살바다사자전』, 그리고 보조사문 도안개사가 모은 포살의와 여러 스승의 초·소 등이 모두 “이 땅의 선덕이 기록한 글”이다. “같고 다름을 찾아 가려낸다[搜駮]”에서 ‘수(搜)’는 취함이고 ‘박(駮)’은 제거함이다. 당부에 글이 없으면 외부에서 견해가 같고 상응하는 것을 취해 들여오니 이것을 ‘수’라 한다. 다른 견해가 있거나 글이 번잡하면 삭제하니 이것을 ‘박’이라 한다. 또 ‘박’은 짐승 이름이라고도 하는데 모양이 두렵고 말과 비슷하며 갈고리 발톱과 톱니 같은 이빨, 머리 위 한 뿔이 있고 깊은 산에 살며 늘 호랑이와 표범을 잡아먹는다. 여기서는 이 뜻을 취하지 않고 바로 제거하고 논박하는 뜻을 취한다. 자기 뜻으로 말하면 ‘박’은 순일하지 않다는 뜻이다. 지금 『초』가 여러 부의 글을 취하는 것도 얼룩지게 취하여 한 곳에서만 순일하게 취하지 않는다. 응사는 글자 자체는 ‘박(駮, 보각반)’이라 하고 『자림』에서, “반박은 색이 순일하지 않은 것”이라고 하였다. 경문에서는 교(交)를 따라 ‘駮’으로 쓰는 일이 많다. 짐승 이름으로서 톱니 같은 이빨로 호랑이와 표범을 먹는다는 뜻도 있다. “같고 다름”은 율문에 같고 다른 것이 있음을 말하니, 『십송률』과 『사분율』의 호의는 같고 『승기율』은 다르다. 어떤 이는 뛰어난 견해라면 반드시 기록하는 것이 ‘수’, 잘못된 서술이라면 반드시 잘라내는 것이 ‘박’이며, 뛰어난 견해를 ‘동’, 잘못된 서술을 ‘이’라 하므로 “동이”라고 한다고 하였다. “궁핵(窮覈)”에서 ‘궁’은 끝까지 궁구함이고 ‘핵’은 연마하여 살핌이다. “뛰어난 견해라면 반드시 기록하여 넓은 앎을 돕는다”에서 응사는 ‘보(輔)’를 돕는 것, ‘박(博)’을 넓은 것이라 하였다. 여러 경론과 율 가운데서 장원한 뜻을 얻으면 내가 모두 기록하여, 지금 『초』의 지견을 넓히도록 돕는다는 뜻이다. 공자가 예를 정한 것도 이와 같다. 예컨대 『예기』에는 삼례가 함께 들어 있는데 “하의 시를 행하고, 은의 수레를 타며, 주의 면류관을 쓴다”고 하였다. 지금 열세 번째 달을 정월로 삼는 것은 하의 시를 행한 것이고, 주에서는 열한 번째 달을 정월로 삼는다. 지금 수레는 은의 수레이며 관면은 주의 관면을 쓴다. 모두 뛰어난 것을 취하여 쓴 것이므로 “뛰어난 것은 반드시 기록한다”고 한다. “잘못된 서술은 반드시 잘라낸다”에서 입(立)은 선덕 여러 스승에게 잘못된 서술이 많다고 하였다. 예컨대 행자탕을 비시약이라 한 것은 잘못이다. 또 감자는 시약인데, 어떤 이는 비시약으로 삼았으니 잘못이다. 이제 이런 잘못을 잘라낸다. 감자는 시약이고, 눌러 즙을 내어 물로 정하면 비시약이며, 석밀로 만들면 칠일약이고, 재로 만들면 진형약이다. 또 풀이하기를, 여러 스승이 “다른 곳에서 행하면 별방이다”라고 한 것은 잘못이다. 유실된 보물을 잡으면 바라일제, 유실되지 않은 것을 잡으면 다만 돌길라라고 판정한 것도 잘못된 해석이라 한다. “이를 써서 통달한 뜻을 이룬다”는 것은, 내가 여러 스승이 지은 많은 편을 보니 모두 장점과 단점을 품고 잘못된 서술이 많아 내 마음을 늘 막히게 하여 오랫동안 한탄했다는 뜻이다. 오늘 『초』를 지어 그 잘못을 잘라내어, 본래의 마음을 이루니 내 뜻이 이미 통하였다. 그러므로 “이를 써서 통달한 뜻을 이룬다”고 한다. 제(濟)가 말하기를, 나는 한 문헌에 국한되지 않고 지금 여러 부에서 함께 행할 수 있는 것을 모아 헤아려 이 『초』를 이루었으므로 “통달한 뜻”이라 한다고 하였다.</w:t>
      </w:r>
    </w:p>
    <w:p>
      <w:pPr>
        <w:pStyle w:val="Heading2"/>
      </w:pPr>
      <w:r>
        <w:t>문단 0161  ·  [0633b22]</w:t>
      </w:r>
    </w:p>
    <w:p>
      <w:pPr/>
      <w:r>
        <w:rPr>
          <w:b/>
        </w:rPr>
        <w:t>원문</w:t>
      </w:r>
    </w:p>
    <w:p>
      <w:pPr>
        <w:pStyle w:val="SourceText"/>
      </w:pPr>
      <w:r>
        <w:t>[0633b22] 或繁文以顯事用者。如下受戒篇中。所為事大。故須繁文。前明能受有五。所對有六。更明八種調理。豈非繁文。顯受戒事家之用。故曰也。又如畜寶戒。盜戒。壞生戒。別眾食戒。對文所以繁解者。由人喜犯。故廣明之。顯盜家之事。使人行用也。深云。此句對上多列遊辭之句。謂我繁文不同汝遊辭。但為顯其事家之用耳。或略損以類相從者。且如單白羯磨。自有三十九種。今鈔中直舉說戒一法。釋其體相。句數多少。增減不同。餘悉例之。又如三舉四擯七法治人。此等由事希故。但釋初一呵責羯磨。餘悉略也。深云。此句對上單羯磨之句。我雖略指。義有相從。不同汝單題。或文斷而以義連者。文謂律文。如諸部。並無解戒場羯磨及受七日之文。則義用受半月文。准如法也。解戒場則義翻結為解。故曰義連也。深解云。當部文斷。義取他部文來連也。如持衣加藥狂顛足數。文雖不具。義合有之。今取他宗。曰義連也。又如道行水界。四分無文。豈無其事。故義取他部文來連也。私云。應是指今鈔文。或有斷處。如受戒篇中。其受戒人須先與受沙彌戒。對文不立其法。但言應須得少分法。此是文斷然義則該含。至下沙彌篇中。方出與沙彌戒法也。或徵辭而假來問者。明今鈔中自有問答。如問云。尼等四人狂中三人不足數。為自言故不足。為體不足是也。又如問自然界廣六十三步。為身一面取六十三步。為身四面取耶。又如問自然界者為方圓耶。此並是徵辭假問也。如是始終交映隱顯互出者。謂為結前文。故言如是也。始終者。指鈔中文言。前則為始。後則為終。始有終無。始無終有。名為交映也。二文對明。故名交映。映謂傍照。見潘岳石榴賦。深云。謂此鈔中。自有交映。如足數中。簡六十餘人不足數。下羯磨文中更不出也。亦如羯磨中明十種緣。已下諸羯磨中。更不明之。如僧中將夷謗他。或列犯相具緣。已下九[1]中將殘罪謗他。直指十三中有緣成犯取解。前則為始。後則為終。今須將有以映無。將前以映後。故曰始終交映也。勝云。如足數篇中。體境俱非。云僧知故不足。不知故成足。指如與欲時。彼與欲篇中云。自陳故非是僧用。若不自言。相中同順。如足數中取僧知故亦不成持欲。謂與欲中有自言故曰顯。無僧知故曰隱。足數中有僧知故曰顯。無自言故曰隱。故言隱顯互出也。</w:t>
      </w:r>
    </w:p>
    <w:p>
      <w:pPr/>
      <w:r>
        <w:rPr>
          <w:b/>
        </w:rPr>
        <w:t>한국어 번역</w:t>
      </w:r>
    </w:p>
    <w:p>
      <w:pPr>
        <w:pStyle w:val="TranslationText"/>
      </w:pPr>
      <w:r>
        <w:t>“혹은 번다한 문장으로 실제 쓰임을 드러낸다”는 것은 아래 수계편에서 다루는 일이 중대하므로 번다한 글이 필요하다는 뜻이다. 앞에서 수계할 수 있는 사람에 다섯 가지를 밝히고 대하는 이에게 여섯 가지를 밝히며 다시 여덟 가지 조리를 밝히니 어찌 번다한 글이 아니겠는가. 수계라는 일의 실제 쓰임을 드러내므로 그렇게 말한다. 또 축보계·도계·괴생계·별중식계에 대해 글을 대조하여 번다하게 풀이하는 까닭은 사람들이 자주 범하기 때문에 널리 밝힌 것이다. 도둑질에 관한 일의 모습을 드러내 사람들이 실제로 행할 수 있게 한다. 심(深)이 말하기를, 이 구절은 위의 “떠도는 말을 많이 늘어놓는다”는 구절에 대응하며, 나의 번다한 글은 너희의 유사와 달리 다만 실제 행사의 쓰임을 드러내기 위한 것일 뿐이라고 하였다. “혹은 줄여 손상시켜 유례에 따라 서로 따르게 한다”는 것은, 예컨대 단백갈마에, 서른아홉 종류가 있지만 지금 『초』에서는 설계 한 법만 바로 들어 그 체상과 구절 수의 많고 적음, 증감의 차이를 풀이하고 나머지는 모두 이에 준하도록 한다는 뜻이다. 또 삼거·사빈·칠법치인 같은 것은, 그 일이 드물기 때문에 처음의 하나인 가책갈마만 풀이하고 나머지는 모두 생략한다. 심(深)이 말하기를, 이 구절은 위의 “갈마 하나만 단독으로 적는다”는 구절에 대응하며, 나는 비록 간략히 가리켰어도 뜻으로 서로 준용할 수 있으니 너희가 단독으로 제목만 적은 것과는 다르다고 하였다. “혹은 글이 끊어졌어도 뜻으로 이어준다”에서 ‘글’은 율문이다. 예컨대 여러 부에, 계장 해계갈마와 칠일수법의 문구가 모두 없으면 뜻으로 반월수법의 글을 취하여 법답게 준용할 수 있다. 계장 해계는 뜻으로 결계를 뒤집어 해계하므로 ‘뜻으로 잇는다’고 한다. 심은 당부에서 글이 끊어진 경우, 뜻으로 다른 부의 글을 취해 이어준다고 풀이한다. 예컨대 의복 수지와 약 가법, 광전족수 등은 글이 비록 갖추어지지 않았어도 뜻으로는 있어야 하므로 다른 종의 글을 취하는 것을 ‘의련(義連)’이라 한다. 또 도행수계의 경우에도, 『사분율』에 글이 없다고 어찌 그 일이 없겠는가. 그러므로 뜻으로 다른 부의 글을 취해 이어준다. 사적으로 말하면 지금 『초』의 문장을 가리키는 듯하다. 혹 끊어진 곳이 있는데, 예컨대 수계편에서 수계자는 먼저 사미계를 받아야 하지만 본문에서는 그 법을 세우지 않고 다만 “응당 조금의 법을 얻어야 한다”고만 한다. 이것은 글은 끊어졌으나 뜻은 포괄하고 있는 경우이며, 아래 사미편에 이르러 비로소 사미계를 주는 법을 제시한다. “혹은 따지는 말을 두어 가설해 묻는다”는 것은 지금 『초』 가운데 스스로 문답이 있음을 밝힌다. 예컨대 묻기를, “비구니 등 네 사람과 광인 가운데 세 사람이 족수에 들지 못하는 것은 스스로 말했기 때문에 부족한 것인가, 그 체가 부족하기 때문인가”라고 한 것과 같다. 또 “자연계의 넓이가 육십삼 보인 것은 몸의 한 면에서 육십삼 보를 취하는가”라고 묻는 것과 같다. “몸의 네 면에서 각각 취하는가”라고 묻는 것, 또 “자연계는 네모인가 둥근가”라고 묻는 것 등이 모두 따지는 말을 세워 가설해 묻는 것이다. “이와 같이 처음과 끝이 서로 비추고 숨음과 드러남이 서로 나온다”는 것은 앞 글을 맺기 때문에 “이와 같이”라고 한 것이다. ‘처음과 끝’은 『초』 가운데의 글을 가리킨다. 앞을 처음이라 하고 뒤를 끝이라 한다. 처음에는 있고 끝에는 없거나 처음에는 없고 끝에는 있는 것을 ‘서로 비춘다’고 한다. 두 문장을 서로 대조해 밝히므로 ‘교영(交映)’이라 한다. ‘영(映)’은 곁에서 비춘다는 뜻으로 반악의 「석류부」에 보인다. 심(深)이 말하기를, 이 『초』 가운데 스스로 서로 비추는 경우가 있다고 하였다. 예컨대 족수 가운데서 육십여 명이 족수에 들지 못함을 가려내었으므로 아래 갈마문에서는 다시 내지 않는다. 또 갈마 가운데 열 가지 인연을 밝혔으므로, 그 아래 여러 갈마에서는 다시 밝히지 않는다. 승중에서 바라이죄로 남을 비방하는 경우에는 혹 범하는 모습과 인연을 갖추어 열거하지만, 아래 아홉 가지 가운데 승잔죄로 남을 비방하는 경우에는 곧바로 십삼승잔 가운데 인연이 갖추어지면 범함이 성립한다는 설명을 가리킨다. 앞이 처음이고 뒤가 끝이다. 지금은 있는 것으로 없는 것을 비추고 앞의 것으로 뒤를 비추어야 하므로 “처음과 끝이 서로 비춘다”고 한다. 승(勝)이 말하기를, 예컨대 「족수편」 가운데 체와 경계가 모두 그릇된 경우 “승가가 알면 족수에 들지 못하고 알지 못하면 족수가 된다”고 하였는데, 이는 욕을 줄 때와 같은 것을 가리킨다고 하였다. 저 「여욕편」에서는 “스스로 말했기 때문에 승가에서 쓸 수 없다”고 한다. 만약 스스로 말하지 않으면 모습상 함께 따르는 것이므로 「족수편」에 의거해 승가가 알기 때문에 역시 욕을 지닌 것이 성립하지 않는다고 한다. 곧 「여욕편」에는 ‘스스로 말함’이 있으므로 드러남이고 ‘승가가 앎’은 없으므로 숨음이며, 「족수편」에는 ‘승가가 앎’이 있으므로 드러남이고, ‘스스로 말함’이 없으므로 숨음이다. 그러므로 “숨음과 드러남이 서로 나온다”고 한다.</w:t>
      </w:r>
    </w:p>
    <w:p>
      <w:pPr>
        <w:pStyle w:val="Heading2"/>
      </w:pPr>
      <w:r>
        <w:t>문단 0162  ·  [0634a13]</w:t>
      </w:r>
    </w:p>
    <w:p>
      <w:pPr/>
      <w:r>
        <w:rPr>
          <w:b/>
        </w:rPr>
        <w:t>원문</w:t>
      </w:r>
    </w:p>
    <w:p>
      <w:pPr>
        <w:pStyle w:val="SourceText"/>
      </w:pPr>
      <w:r>
        <w:t>[0634a13] 并[2]現行羯磨者。立云。指宣所撰之羯磨題云曇無德者。是恐非也。應是鈔中自有羯磨。如諸篇中各出羯磨。受戒自恣等。是常途現行之事。故曰現行也。諸務是非者。謂諸急要行事務中。明法則之得失。故曰是非。如受日中緣如曰是。緣非故曰非也。導俗正儀者。立云。此序下導俗化方篇儀則法式五八戒儀入寺等法軌則者是也。出家雜法者。立云。此序下諸雜要行篇也。用濟新學之費功焉者。立云。若覩此抄竟。一切法式行儀。何事不解。不假別處尋求。無費其功[3]失也。</w:t>
      </w:r>
    </w:p>
    <w:p>
      <w:pPr/>
      <w:r>
        <w:rPr>
          <w:b/>
        </w:rPr>
        <w:t>한국어 번역</w:t>
      </w:r>
    </w:p>
    <w:p>
      <w:pPr>
        <w:pStyle w:val="TranslationText"/>
      </w:pPr>
      <w:r>
        <w:t>“아울러 현재 행하는 갈마”라는 것은, 입(立)이 말하기를, 선율사가 지은 갈마에서 제목을 ‘담무덕’이라 한 것을 가리킨다고 하였으나 아마 그렇지 않을 것이다. 응당 『초』 가운데 자체적으로 있는 갈마를 말하는 듯하다. 예컨대 여러 편에서 각각 제시한 수계·자자 등의 갈마이다. 이는 통상 현재 행하는 일이므로 “현재 행한다”고 한다. “여러 업무의 옳고 그름”은 여러 긴요한 행사 가운데 법칙의 득실을 밝히는 것이므로 ‘시비’라 한다. 예컨대 수일에서 인연이 법에 맞으면 ‘옳음’이고, 인연이 그르면 ‘그름’이다. “속인을 인도하는 바른 위의”라는 것은, 입(立)이 말하기를, 이 서문 아래 「도속화방편」에 있는 의칙과 법식, 오계·팔계의 계의, 절에 들어가는 법규 등을 가리킨다고 하였다. “출가인의 잡법”이라는 것은, 입(立)이 말하기를, 이 서문 아래 「제잡요행편」을 가리킨다고 하였다. “새로 배우는 이가 헛되이 공을 들이는 것을 구제한다”는 것은, 입(立)이 말하기를, 이 『초』를 다 보고 나면, 모든 법식과 행의를 어느 것인들 이해하지 못하겠는가. 따로 다른 곳을 찾아 구할 필요가 없어 그 공력을 헛되이 소모하지 않는다는 뜻이다.</w:t>
      </w:r>
    </w:p>
    <w:p>
      <w:pPr>
        <w:pStyle w:val="Heading2"/>
      </w:pPr>
      <w:r>
        <w:t>문단 0163  ·  [0634a23]</w:t>
      </w:r>
    </w:p>
    <w:p>
      <w:pPr/>
      <w:r>
        <w:rPr>
          <w:b/>
        </w:rPr>
        <w:t>원문</w:t>
      </w:r>
    </w:p>
    <w:p>
      <w:pPr>
        <w:pStyle w:val="SourceText"/>
      </w:pPr>
      <w:r>
        <w:t>[0634a23] 然同我則擊其大節者。立云。謂同我見者則能唱和。言大善大好。似識曲也。如一人唱歌。一人拍掌。更相應和得其節也。有云。如左太仲賦云。巴姬彈弦。漢女擊節者是也。又如劉遺民與肇師書云。頃已領諸學徒。屢有擊其節者是也。亦如陳思王撫琴。諸人識曲。皆擊節和。謂同其所見也。勝云。如裴玄新言曰。陳蕃字[4]無龍。為刺史。部下有徐孺。孺小兒子也。每談論今古。龍有榻。常以高懸。無人堪昇。唯孺來即獨昇。孺去則懸之。時人語云。徐孺下陳君之榻。是也。元龍子默。徐孺字子哩。下榻席高談。辨論今古。偘偘如也。同堂則拊其掌。擊節唱善稱快也。今若斥文繁者。謂曲高和寡也。如有善琴者。鼓琴於都市。陽春白雪之曲。和者三五。為巴里之曲。和者數萬。所謂曲彌高和彌寡也。有云。宋玉對楚王曰。客有歌於郢中者。其始曰下里巴人。國中屬而和者數千人。其為陽阿薤露。國中屬而和者數百人。為陽春白雪。國中屬而和者數十人。引商刻羽。雜以流徵。國中屬而和者。不過數人。是以曲彌高和彌寡也。又呂氏春秋云。伯牙皷琴。鐘子期聽之。志在太山。子期曰。善哉巍巍乎如太山。志在流水。子期曰。洋洋乎如流水。子期死。伯牙擗琴絕絃。終身不復皷琴。以為世無知音者也。異說則斥其文繁者。謂情見不同者。嫌我鈔文繁言。何須如此繁說。但錄三五番羯磨。將以行事便足。故曰斥文繁。斥者安斥由疎遠也。亦指斥也。漢書云。乘輿斥車馬也。音義曰。斥是不用也。謂乘轝不用車馬。乘車馬人不用轝。明今坐禪師。見此鈔則云。用此何為。文太繁廣。名異說也。三蒼云。斥者推也。又呵也。有云。此字丁音罕。又音移也。移下作干。謂我自在家中。何用汝來干我也。上畫是屋。下是壁也。文繁誰所樂之者。謂疎上句也。謂文繁非我所樂。但恐行用不周。事不獲已。須述此也。何者若略減取梗概用事恒有不足者。謂我今此鈔應須盡會諸部。取外宗持衣等文用事取足。若更存略。恐同上單題羯磨人也。必橫評不急之[5]文於抄便成所諱者。此句對上句出文家之意也。明過略則用事不足。過繁是鈔所諱。不急之言何。即明善來上法受緣受體。末代無緣。今成廢教。名為不急。我若廣談。非鈔之意。故曰所諱。諱者忌也。若更橫論此義。何異前多列遊辭之輩也。有云。此句正指斥前多列遊辭及文在義集之人也。明此義集遊辭。不濟時要。名為不急也。</w:t>
      </w:r>
    </w:p>
    <w:p>
      <w:pPr/>
      <w:r>
        <w:rPr>
          <w:b/>
        </w:rPr>
        <w:t>한국어 번역</w:t>
      </w:r>
    </w:p>
    <w:p>
      <w:pPr>
        <w:pStyle w:val="TranslationText"/>
      </w:pPr>
      <w:r>
        <w:t>“그러나 나와 같다면 그 큰 마디를 두드린다”는 것은, 입(立)이 말하기를, 내 견해와 같은 사람이라면 능히 노래에 화답하듯 “크게 좋다, 참 좋다”고 하니 곡을 아는 것과 같다고 하였다. 한 사람이 노래하면, 한 사람이 손뼉을 치며 서로 응답하여 그 절주에 맞는 것과 같다. 어떤 이는 좌태중의 부에 “파희가 현을 타고 한녀가 절주를 친다”고 한 것이 이것이라고 하였다. 또 유유민이 조사에게 보낸 편지에서 “근래 여러 학도를 이끌었는데 자주 그 절주를 치는 이가 있었다”고 한 것과도 같다. 또 진사왕이 거문고를 타면 곡을 아는 사람들이 모두 절주를 치며 화답하듯이, 그 견해에 동의한다는 뜻이다. 승(勝)이 말하기를, 『배현신언』에서 진번은 자가 무룡이고 자사가 되었는데 부하에 서유라는 사람이 있었다고 한다. 유는 어린아이의 이름이다. 진번은 매번 고금의 일을 담론할 때 평상을 하나 두었는데 늘 높이 매달아 두었다. 아무도 올라갈 수 없었으나 오직 서유가 오면 혼자 올라갔고, 서유가 가면 다시 매달아 두었다. 당시 사람들이 “서유가 진군의 평상을 내리게 했다”고 한 것이 이것이다. 원룡의 자는 자묵이고 서유의 자는 자리이다. 평상을 내려 자리에 앉아 고담하며, 고금을 논변하여 당당했으니, 같은 당에 있는 이들이 손바닥을 치고 절주를 두드리며 좋다고 외치고 유쾌하다고 칭했다. “지금 만약 문장이 번다하다고 배척하는 자”는 곡조가 높으면 화답하는 사람이 적다는 뜻이다. 예컨대 거문고를 잘 타는 사람이 도성 시장에서 거문고를 타는데, 「양춘백설」 같은 곡에는 화답하는 사람이 서너 명이고, 파리의 곡에는 화답하는 사람이 수만 명인 것과 같다. 이른바 곡조가 높을수록 화답하는 사람이 더욱 적다는 것이다. 어떤 이는 송옥이 초왕에게 대답하기를 “어떤 객이 영중에서 노래했는데 처음 「하리파인」을 부르자 나라 안에서 이어 화답한 사람이 수천 명이었다. 「양아해로」를 부르자 나라 안에서 이어 화답한 사람이 수백 명이었고, 「양춘백설」을 부르자 이어 화답한 사람이 수십 명이었으며, 상음을 높이고 우음을 깎아 유치를 섞자 나라 안에서 이어 화답한 사람이 몇 명에 지나지 않았다”고 한 것을 들었다. 그러므로 곡조가 높을수록 화답하는 사람이 적다. 또 『여씨춘추』에서 백아가 거문고를 타고 종자기가 들었는데, 뜻이 태산에 있으면 자기가 “좋구나, 높고 높아 태산 같구나”라 하고, 뜻이 흐르는 물에 있으면, 자기가 “넓고 넓어 흐르는 물 같구나”라고 하였다. 자기가 죽자 백아는 거문고를 깨고 줄을 끊어 평생 다시 거문고를 타지 않았으니 세상에 소리를 알아주는 사람이 없다고 여겼기 때문이다. “견해가 다른 자는 문장이 번다하다고 배척한다”는 것은, 정견이 다른 사람이 내 『초』의 글이 번다하다고 싫어하며 “무엇 때문에 이처럼 번다하게 말할 필요가 있는가. 다만 서너 종류의 갈마만 기록하여 행사에 쓰면 충분하다”고 하는 것이다. 그러므로 “문장이 번다하다고 배척한다”고 한다. ‘척(斥)’은 소원하게 물리친다는 뜻이고, 또 지적하여 배척한다는 뜻이다. 『한서』에서 “승여가 거마를 척한다”고 하였는데 음의에서는 ‘척’은 쓰지 않는 것이라고 하였다. 곧 승여를 타면 거마를 쓰지 않고 거마를 타는 사람은 승여를 쓰지 않는다. 지금 좌선하는 스승이, 이 『초』를 보면 “이것을 어디에 쓰겠는가. 글이 너무 번다하고 넓다”고 하니 이를 ‘이설’이라 한다. 『삼창』에서는 ‘척’을 밀어냄이라고 하고 또 꾸짖음이라고 한다. 어떤 이는 이 글자의 음이 ‘한’이고 또 ‘이’라고도 하며 아래의 ‘이’는 ‘간’으로 써야 한다고 한다. 곧 “나는 내 집에 편안히 있는데 네가 와서 나를 범할 필요가 무엇인가”라는 뜻으로, 위 획은 지붕이고 아래는 벽이라고 한다. “문장이 번다한 것을 누가 좋아하겠는가”라는 것은, 윗구절을 소통시켜 풀이한 것이다. 글이 번다한 것은 내가 좋아하는 바가 아니지만, 실제 쓰임이 두루하지 못할까 두려워 부득이 서술한 것이다. 왜냐하면 만약 줄여서 대강만 취하면 일을 쓸 때 늘 부족함이 있기 때문이다. 내가 지금 이 『초』에서 마땅히 여러 부를 모두 회통하여 외종의 수의문 등을 취해 실제 일에 충분하도록 해야 한다. 더 줄여버리면 위에서 갈마만 단독으로 제목 붙인 사람과 같아질까 두렵다. “반드시 긴급하지 않은 글을 함부로 평론한다면 『초』가 꺼리는 바가 된다”는 구절은 윗구절에 대응하여 글을 짓는 이의 뜻을 드러낸다. 지나치게 간략하면 실제 쓰임이 부족하고 지나치게 번다하면 『초』가 꺼리는 바이다. 긴급하지 않은 말이란 무엇인가. 곧 선래상법의 수연·수체 같은 것을 밝히는 것이다. 말대에는 그런 인연이 없으므로 지금은 폐교가 되어 긴급하지 않다고 한다. 내가 이를 널리 말한다면 『초』의 뜻이 아니므로 “꺼리는 바”라고 한다. ‘휘(諱)’는 꺼림이다. 다시 이 뜻을 함부로 논한다면 앞에서 떠도는 말을 많이 늘어놓은 무리와 무엇이 다르겠는가. 어떤 이는 이 구절이 바로 앞의 ‘유사를 많이 늘어놓은 자’와 ‘문장이 의집에 있는 자’를 지적하여 배척한 것이라고 하였다. 이 의집과 유사는 당시의 요긴함을 구제하지 못하므로 ‘긴급하지 않다’고 한 것이다.</w:t>
      </w:r>
    </w:p>
    <w:p>
      <w:pPr>
        <w:pStyle w:val="EditorialNote"/>
      </w:pPr>
      <w:r>
        <w:t>교감·번역 메모 | 고유명·자인 ‘無龍’ 등은 원문 표기를 보존함.</w:t>
      </w:r>
    </w:p>
    <w:p>
      <w:pPr>
        <w:pStyle w:val="EditorialNote"/>
      </w:pPr>
      <w:r>
        <w:t>교감·번역 메모 | 원문의 자형·음훈 설명을 그대로 반영하되 정확한 대상 글자 판독은 불확실함.</w:t>
      </w:r>
    </w:p>
    <w:p>
      <w:pPr>
        <w:pStyle w:val="Heading2"/>
      </w:pPr>
      <w:r>
        <w:t>문단 0164  ·  [0634c15]</w:t>
      </w:r>
    </w:p>
    <w:p>
      <w:pPr/>
      <w:r>
        <w:rPr>
          <w:b/>
        </w:rPr>
        <w:t>원문</w:t>
      </w:r>
    </w:p>
    <w:p>
      <w:pPr>
        <w:pStyle w:val="SourceText"/>
      </w:pPr>
      <w:r>
        <w:t>[0634c15] 今[嚜-黑+面]度取中者。謂双去繁略。唯存一中當也。畫曰圖。量曰度。應師云。案詔定古文宦書云。𠷰圖二形同(達胡反)。下徒各反。廣疋云。𠷰者度也。議也。亦計也。度者量也。明今此鈔不繁不略。名為取中也。務兼省約者。省者減也。見字林。減緘黯反。約者限也。少也。以兼省故則不繁。以兼約者則不多也。有人云。三種羯磨更無增減是約。不事遊辭是省。下文云。立教意居顯約。即此義也。救急備卒者。急謂新受戒僧尼。觸事面牆。不識教相。交即作罪。梵行之難。事若倒懸。亦如嬰兒。仰資乳養。無越此急。今鈔示文軌。離破毀之過。名為救急。備卒者。忽有緣須看文即解。名為備卒。如下導俗化方分亡人物等。事多卒至。鈔備擬之。故曰救急備卒也。</w:t>
      </w:r>
    </w:p>
    <w:p>
      <w:pPr/>
      <w:r>
        <w:rPr>
          <w:b/>
        </w:rPr>
        <w:t>한국어 번역</w:t>
      </w:r>
    </w:p>
    <w:p>
      <w:pPr>
        <w:pStyle w:val="TranslationText"/>
      </w:pPr>
      <w:r>
        <w:t>“이제 헤아려 중도를 취한다”는 것은 번다함과 간략함을 함께 버리고 오직 알맞은 중간만 남긴다는 뜻이다. 그리는 것을 ‘도(圖)’, 헤아리는 것을 ‘도(度)’라고 한다. 응사가 말하기를 고문 관서에 대한 조서를 살펴보면, ‘𠷰’과 ‘圖’ 두 자형은 같고 음은 달호반이며, 아래 ‘度’는 도각반이라고 하였다. 『광아』에서 “𠷰는 헤아림·의논함·계산함”이라 하고 ‘도’는 측량함이라고 하였다. 지금 이 『초』가 번다하지도 간략하지도 않은 것을 “중도를 취한다”고 한다. “힘써 간략하고 절제함을 함께한다”에서 ‘성(省)’은 줄임이고 『자림』에 보인다. ‘약(約)’은 제한함·적음이다. 간략함을 겸하므로 번다하지 않고 절제를 겸하므로 많지 않다. 어떤 이는 말하였다. 세 종류 갈마에 다시 증감이 없는 것이 ‘약’이고, 유사를 일삼지 않는 것이 ‘성’이다. 아래 글에서 “교를 세운 뜻은 드러나고 간약함에 있다”고 한 것이 바로 이 뜻이다. “급한 것을 구제하고 갑작스러운 일에 대비한다”에서 ‘급’은 새로 계를 받은 승니가, 일을 만나면 담장을 마주한 듯 아무것도 모르고 교상을 알지 못해 곧 죄를 지으니 범행이 위태로운 것을 말한다. 일이 거꾸로 매달린 것처럼 급하고 또 젖먹이가 젖을 우러러 의지하는 것과 같으니 이보다 급한 것이 없다. 지금 『초』가 문장의 법칙을 보여 파계와 훼손의 허물을 떠나게 하므로, ‘급한 것을 구제한다’고 한다. “갑작스러운 일에 대비한다”는 것은 갑자기 인연이 생겼을 때 글을 보면 곧 이해할 수 있게 하는 것이다. 아래의 도속화방·망인의 물건 분배 등은 일이 갑자기 닥치는 경우가 많으므로 『초』가 미리 대비한다. 그러므로 “급한 것을 구제하고 갑작스러운 일에 대비한다”고 한다.</w:t>
      </w:r>
    </w:p>
    <w:p>
      <w:pPr>
        <w:pStyle w:val="EditorialNote"/>
      </w:pPr>
      <w:r>
        <w:t>교감·번역 메모 | 원문 [嚜-黑+面]은 조합자로 보이며 자형 자체를 보존함. 문맥상 ‘헤아리다/도모하다’ 계열 의미로 해석함.</w:t>
      </w:r>
    </w:p>
    <w:p>
      <w:pPr>
        <w:pStyle w:val="Heading2"/>
      </w:pPr>
      <w:r>
        <w:t>문단 0165  ·  [0635a04]</w:t>
      </w:r>
    </w:p>
    <w:p>
      <w:pPr/>
      <w:r>
        <w:rPr>
          <w:b/>
        </w:rPr>
        <w:t>원문</w:t>
      </w:r>
    </w:p>
    <w:p>
      <w:pPr>
        <w:pStyle w:val="SourceText"/>
      </w:pPr>
      <w:r>
        <w:t>[0635a04] 若思不瞻於時事故有闕於行詮者。思謂緣慮[1]已。謂我心力神思不及之處。則闕於行家之詮也。行謂戒行。詮是能詮之教。教為能詮。行為所詮。能詮既失。所詮亦亡。此鈔主謙言也。又解。我今此鈔。恐心所不屬贍之事者。則是於時事。闕能詮之教。非但闕能詮之教。亦闕所詮之行。故曰闕行詮也。只是神情思慮不逮之處。則是闕行家之詮。行詮即教也。謂我若不解能詮之教。則所詮之行亦闕。故曰也。則略標指趣以廣於後者。立有兩解。初云我今雖作此鈔。但略指而已。餘有未盡。付將來碩學之人。廣明詮序。又云今鈔序中。略標指宗意。廣則於後三十門中明也。深云。我既不贍處分多。今且略舉指趣。望後人自廣解也。</w:t>
      </w:r>
    </w:p>
    <w:p>
      <w:pPr/>
      <w:r>
        <w:rPr>
          <w:b/>
        </w:rPr>
        <w:t>한국어 번역</w:t>
      </w:r>
    </w:p>
    <w:p>
      <w:pPr>
        <w:pStyle w:val="TranslationText"/>
      </w:pPr>
      <w:r>
        <w:t>“만약 생각이 당시의 일에 두루 미치지 못하면 행을 전하는 데 빠짐이 있다”에서 ‘사(思)’는 반연하여 생각함이다. 곧 내 마음의 힘과 정신의 생각이 미치지 못하는 곳에는 행을 설명하는 교가 빠진다는 뜻이다. ‘행’은 계행이고, ‘전(詮)’은 능전의 교이다. 교는 능전이고 행은 소전이다. 능전이 이미 빠지면 소전도 사라진다. 이는 『초』의 저자가 겸양하여 한 말이다. 또 지금의 『초』에서 내 마음이 미처 두루 생각하지 못한 일이 있다면, 당시의 일에 능전의 교가 빠지는 것일 뿐 아니라 소전의 행도 빠지는 것이므로 “행전을 빠뜨린다”고 풀이하기도 한다. 단지 정신과 생각이 미치지 못하는 곳이면, 곧 행을 설명하는 교가 빠진다. ‘행전’은 곧 교이다. 내가 능전의 교를 이해하지 못하면 소전의 행도 빠지므로 그렇게 말한다. “곧 취지를 간략히 표지하여 뒤에서 넓힌다”는 것에 입(立)은 두 가지 해석을 두었다. 첫째, 내가 지금 비록 이 『초』를 지었으나 단지 간략히 가리켰을 뿐이고 아직 다하지 못한 나머지는 장래의 석학에게 맡겨 널리 밝히고 차례를 세우게 한다는 것이다. 또 지금 『초』의 서문에서는 종지를 간략히 표지하고, 자세한 것은 뒤의 삼십문에서 밝힌다고 한다. 심(深)이 말하기를, 내가 미치지 못하는 부분이 이미 많으므로 지금 우선 취지를 간략히 들어 보이고 후인이 스스로 널리 풀이하기를 바란다고 하였다.</w:t>
      </w:r>
    </w:p>
    <w:p>
      <w:pPr>
        <w:pStyle w:val="Heading2"/>
      </w:pPr>
      <w:r>
        <w:t>문단 0166  ·  [0635a16]</w:t>
      </w:r>
    </w:p>
    <w:p>
      <w:pPr/>
      <w:r>
        <w:rPr>
          <w:b/>
        </w:rPr>
        <w:t>원문</w:t>
      </w:r>
    </w:p>
    <w:p>
      <w:pPr>
        <w:pStyle w:val="SourceText"/>
      </w:pPr>
      <w:r>
        <w:t>[0635a16] 義張三位者。即三卷文也。上卷明眾法。中卷明自行。下卷明雜務要行也。上卷則攝於眾務成用有儀者。攝者統也。眾者僧也。務事謂統攝僧家之法事。故曰眾務。明羯磨。論其成敗有其軌則。故曰儀也。中卷遵於戒體持犯立懺者。即明受時發作無作之體。隨中二持兩犯之行。持謂專精護持。犯則具緣成犯。犯已聖開洗懺。中卷盡論。故曰也。問受中有緣體。中卷明體不明緣。隨中有持犯。應當說持不說犯。答緣體持犯相依起。理合一處明。但為受緣要假僧。故從上卷眾法辨。若爾懺重悔殘。皆眾作。何故居於中卷。[2]等答懺通僧別。受唯眾作。謂懺夷殘要是僧。提吉唯是別人作也。下卷隨機要行托事起者。謂衣藥受淨等事。盡曰要行也。言托事起者。導俗化方。受五八之戒。比丘同住有病有亡。故立看病送終等法。並是托茲病事而起。故言[3]托事而起。想無紊乱者。指下文三十門中委審無乱也。有云。乱糸曰紊。文運反。尚書云乱也。</w:t>
      </w:r>
    </w:p>
    <w:p>
      <w:pPr/>
      <w:r>
        <w:rPr>
          <w:b/>
        </w:rPr>
        <w:t>한국어 번역</w:t>
      </w:r>
    </w:p>
    <w:p>
      <w:pPr>
        <w:pStyle w:val="TranslationText"/>
      </w:pPr>
      <w:r>
        <w:t>“뜻으로 세 지위를 펼친다”는 것은 곧 삼권의 글이다. 상권은 중법을 밝히고, 중권은 자행을 밝히며, 하권은 잡무와 요행을 밝힌다. “상권은 대중의 일을 통섭하여 쓰임을 이루는 데 위의가 있다”에서 ‘섭’은 통괄함이다. ‘중’은 승가이고 ‘무’는 일이니 승가의 법사를 통괄하므로 ‘중무’라 한다. 갈마를 밝히고 그 성패를 논함에 법칙이 있으므로 ‘의(儀)’라 한다. “중권은 계체를 따라 지범을 밝히고 참회를 세운다”는 것은, 수계할 때 발하는 작·무작의 체와 수계 이후의 이지·양범의 행을 밝힌다는 뜻이다. ‘지’는 오로지 잘 지켜 보호하는 것이고 ‘범’은 인연이 갖추어져 범함을 이루는 것이다. 범한 뒤에는 성인이 씻어 참회하는 것을 열어주었으니 중권에서 모두 논하므로 그렇게 말한다. 문: 수계에는 인연과 체가 있는데 중권은 체만 밝히고 인연은 밝히지 않는다. 수계 이후에는 지와 범이 있는데 마땅히 지만 말하고 범은 말하지 않아야 하지 않는가. 답: 인연과 체, 지와 범은 서로 의지하여 일어나므로 이치상 한 곳에서 밝혀야 한다. 다만 수계의 인연은 반드시 승가를 빌리므로 상권의 중법에 따라 분별한 것이다. 만약 그렇다면 중죄를 참회하고 승잔을 뉘우치는 일은 모두 승가가 함께 하는데 왜 중권에 두는가. 답: 참회는 승법과 별법에 모두 통하지만 수계는 오직 대중이 함께 한다. 곧 바라이·승잔의 참회는 반드시 승가가 하고 바라일제·돌길라는 오직 개인이 한다. “하권은 근기에 따른 요행이 일에 의탁해 일어난다”는 것은 의복과 약을 수지하고 정하는 등의 일을 모두 요행이라 한다는 뜻이다. “일에 의탁해 일어난다”는 것은 도속을 인도하는 법에서 오계·팔계를 주고, 비구가 함께 살다가 병들거나 죽는 일이 생기므로, 간병과 송종 등의 법을 세우는 것처럼 모두 병이라는 일에 의탁해 일어난다는 뜻이다. 그러므로 “일에 의탁해 일어난다”고 한다. “생각건대 어지러움이 없다”는 것은 아래 삼십문 가운데 자세하고 분명하여 어지럽지 않음을 가리킨다. 어떤 이는 엉킨 실을 ‘문(紊)’이라 하며 음은 문운반이라고 하였다. 『상서』에서는 어지러움이라 한다.</w:t>
      </w:r>
    </w:p>
    <w:p>
      <w:pPr>
        <w:pStyle w:val="Heading2"/>
      </w:pPr>
      <w:r>
        <w:t>문단 0167  ·  [0635b08]</w:t>
      </w:r>
    </w:p>
    <w:p>
      <w:pPr/>
      <w:r>
        <w:rPr>
          <w:b/>
        </w:rPr>
        <w:t>원문</w:t>
      </w:r>
    </w:p>
    <w:p>
      <w:pPr>
        <w:pStyle w:val="SourceText"/>
      </w:pPr>
      <w:r>
        <w:t>[0635b08] 但境事寔繁者。此言生起作三十門題目意也。境關所對情非情之境。事謂對境修行。如持衣說恣等名為事。故智對境即有其事。亦可事者羯磨也。四諍中有事諍。即羯磨為事也。若此而明。下三十篇無非境事。又解。一切情非情是境。事謂人法事也。如受戒殺盜等是情境。非情即說恣壞生掘地。此事境既多。量難科條擬宜也。擬亦是比擬也。今取物類相從以標名首者。且如結界。總有五種。大界有三。小界有三。并戒塲為七。今直標名云結界方法。界雖有七。相從一名。餘二十九篇。例之可解。又如說戒。即有心念說戒。及對首眾法說戒。而今合言說戒正儀。故曰物類相從也。</w:t>
      </w:r>
    </w:p>
    <w:p>
      <w:pPr/>
      <w:r>
        <w:rPr>
          <w:b/>
        </w:rPr>
        <w:t>한국어 번역</w:t>
      </w:r>
    </w:p>
    <w:p>
      <w:pPr>
        <w:pStyle w:val="TranslationText"/>
      </w:pPr>
      <w:r>
        <w:t>“다만 경계와 일이 참으로 번다하다”는 것은 삼십문의 제목을 일으켜 세우는 뜻을 낳는 말이다. ‘경’은 마주하는 유정·비정의 경계이고, ‘사’는 그 경계를 마주하여 수행하는 일이다. 의복을 지니고 설계·자자를 하는 것 등을 일이라 한다. 그러므로 지혜가 경계를 마주하면 곧 그 일이 있다고 할 수 있다. 또 ‘사’를 갈마라고 할 수도 있다. 사쟁 가운데 사쟁이 있으니 곧 갈마를 일[事]이라 한다. 이렇게 밝히면 아래 삼십편은 경계와 일이 아닌 것이 없다. 또 풀이한다. 모든 유정과 비정이 경계이고, 일은 사람·법·사건이다. 예컨대 수계·살생·도둑질 등은 유정 경계이고, 비정 경계는 설계·자자·괴생·굴지 등이다. 이런 일과 경계가 이미 많아 헤아려 과조를 나누고 적절히 배정하기 어렵다. ‘의(擬)’도 견주어 배정한다는 뜻이다. 지금 사물의 종류가 서로 따르는 것을 취하여 제목 첫머리에 이름을 세운다. 예컨대 결계에는 모두 다섯 종류가 있고 대계에는 셋, 소계에도 셋, 계장을 합하면 일곱이지만, 지금 곧바로 “결계방법”이라고만 제목을 세운다. 계가 비록 일곱이지만 한 이름으로 묶어 따른다. 나머지 이십구편도 이에 준해 알 수 있다. 또 설계에도 심념설계·대수설계·중법설계가 있지만, 지금 합하여 “설계정의”라고 하므로 “사물의 종류가 서로 따른다”고 한 것이다.</w:t>
      </w:r>
    </w:p>
    <w:p>
      <w:pPr>
        <w:pStyle w:val="Heading2"/>
      </w:pPr>
      <w:r>
        <w:t>문단 0168  ·  [0635b20]</w:t>
      </w:r>
    </w:p>
    <w:p>
      <w:pPr/>
      <w:r>
        <w:rPr>
          <w:b/>
        </w:rPr>
        <w:t>원문</w:t>
      </w:r>
    </w:p>
    <w:p>
      <w:pPr>
        <w:pStyle w:val="SourceText"/>
      </w:pPr>
      <w:r>
        <w:t>[0635b20] 至於統其大綱者。此下生起十門來意。大綱即指十門之意為大綱也。恐條流未委者。謂三十門下各有枝條流類。未能委悉。其中大綱意致。更以十門橫括三十門。乃知三十門中各含十門之義。謂皆具教興意。輕重意。用諸部文意等。大綱者。即十門意是也。條流者。條即三十篇題也。謂一一條事也。流者篇下所明之事類也。謂我三十門中。條流之內。有用他部文。有輕重不同教興所由等。此大綱之意致。三十門中未委。故作十門辨統。即名此十門為大綱。綱領下三十門之毛目也。只恐三十門中。未識其大家綱紀。故以十門示之。須喚十門為綱也。方鏡曉遠詮者。方由常也。常由勝也。又方由當也。鏡者照也。如懸鏡高堂萬像斯現。曉者了也。明也。遠詮者菩提道也。意欲將此十門之義。明照下三十篇。無法而不周。謂佛何故制此教門。良由必有所詣之處。遠趣涅槃之果。近招人天勝報。故曰遠詮。又解。制戒之內不即顯相。在於文外。詮斷惑義。名為遠詮。故文云。為調三毒令盡故制增戒學。又解。遠詮者。近而言之。謂述此十門。則照鏡下三十門中之意。由此十門。括下三十門中二持兩犯。名曰遠詮也。</w:t>
      </w:r>
    </w:p>
    <w:p>
      <w:pPr/>
      <w:r>
        <w:rPr>
          <w:b/>
        </w:rPr>
        <w:t>한국어 번역</w:t>
      </w:r>
    </w:p>
    <w:p>
      <w:pPr>
        <w:pStyle w:val="TranslationText"/>
      </w:pPr>
      <w:r>
        <w:t>“그 큰 강령을 통괄하는 데 이르면”이라는 이하에서는 십문을 세운 뜻을 일으킨다. ‘대강’은 곧 십문의 뜻을 가리켜 대강이라 한 것이다. “조류를 아직 자세히 알지 못할까 두렵다”는 것은 삼십문 아래에 각각 가지와 흐름의 종류가 있는데, 그 가운데 큰 강령의 뜻을 아직 자세히 알지 못할까 염려하여 다시 십문으로 삼십문을 횡으로 포괄한다는 뜻이다. 그러면 삼십문 각각에 십문의 뜻이 들어 있음을 알게 된다. 곧 모두 교흥의 뜻, 경중의 뜻, 여러 부의 문헌을 쓰는 뜻 등을 갖춘다. ‘대강’은 곧 십문의 뜻이다. ‘조류’의 ‘조’는 삼십편의 제목, 곧 하나하나의 조목이고 ‘류’는 편 아래에서 밝히는 사물의 종류이다. 곧 내가 세운 삼십문 가운데 각 조목과 흐름 안에는 다른 부의 문헌을 쓰는 경우와 경중이 서로 다른 경우, 교법이 일어난 까닭 등이 있다. 이것이 대강의 뜻이다. 그러나 삼십문 안에서는 아직 자세하지 않으므로 십문을 지어 통괄해 분별하고 이 십문을 ‘대강’이라 이름하여 아래 삼십문의 세목을 거느리게 한다. 삼십문 가운데 전체의 강기만 아직 알지 못할까 두려워, 십문으로 이를 보이므로 십문을 ‘강’이라 불러야 한다. “바야흐로 멀리 전하는 뜻을 거울처럼 환히 안다”에서 ‘방(方)’은 항상됨·뛰어남, 또는 마땅함의 뜻이고 ‘경(鏡)’은 비춤이다. 높은 당에 거울을 걸면 온갖 형상이 모두 나타나는 것과 같다. ‘효(曉)’는 앎·밝음이다. ‘원전(遠詮)’은 보리의 도이다. 이 십문의 뜻으로 아래 삼십편을 밝게 비추면 어느 법도 두루하지 않음이 없게 하려는 것이다. 부처님이 왜 이 교문을 제정했는가 하면 반드시 나아갈 곳이 있기 때문이다. 멀리는 열반의 과보로 나아가고 가까이는 인간·천상의 뛰어난 과보를 부르므로 ‘원전’이라 한다. 또 계를 제정한 내용 안에 곧바로 모습을 드러내지 않고, 문장 밖에서 번뇌를 끊는 뜻을 설명하는 것을 ‘원전’이라 한다고 풀이하기도 한다. 그러므로 글에서 “삼독을 조복하여 다하게 하려고 증계학을 제정한다”고 한다. 또 ‘원전’은 가까이 말하면 이 십문을 서술하여, 아래 삼십문 가운데의 뜻을 거울처럼 비추는 것이며, 이 십문으로 아래 삼십문 가운데 이지와 양범을 포괄하므로 ‘원전’이라 한다고 풀이하기도 한다.</w:t>
      </w:r>
    </w:p>
    <w:p>
      <w:pPr>
        <w:pStyle w:val="Heading2"/>
      </w:pPr>
      <w:r>
        <w:t>문단 0169  ·  [0635c16]</w:t>
      </w:r>
    </w:p>
    <w:p>
      <w:pPr/>
      <w:r>
        <w:rPr>
          <w:b/>
        </w:rPr>
        <w:t>원문</w:t>
      </w:r>
    </w:p>
    <w:p>
      <w:pPr>
        <w:pStyle w:val="SourceText"/>
      </w:pPr>
      <w:r>
        <w:t>[0635c16] 上來第一廣釋序義已竟。從此已下。第二略列其三十篇題目也。問上既云十門例括。即須序後次明十門。何以先列三十篇題。而十門仍在後出。答云文勢起盡。理合煞也。所以知者。上文可不先云。今取物類相從。以標名首。此則生起三十篇名已在前也。故今列位依生起之文次第。其三十篇。束為偈曰。</w:t>
        <w:br/>
        <w:br/>
        <w:t xml:space="preserve">　標僧數非辨　　[4]戒綱受師儀　　安恣篇隨犯</w:t>
        <w:br/>
        <w:t xml:space="preserve">　六衣四鉢治　　陀像設俗客　　病雜沙部尼</w:t>
      </w:r>
    </w:p>
    <w:p>
      <w:pPr/>
      <w:r>
        <w:rPr>
          <w:b/>
        </w:rPr>
        <w:t>한국어 번역</w:t>
      </w:r>
    </w:p>
    <w:p>
      <w:pPr>
        <w:pStyle w:val="TranslationText"/>
      </w:pPr>
      <w:r>
        <w:t>이상으로 첫째, 서문의 뜻을 자세히 해석한 것을 마쳤다. 이제부터는, 둘째, 삼십 편의 제목을 간략히 열거한다. 문: 위에서 이미 십문으로 예를 들어 포괄한다고 했으니, 서문 뒤에는 마땅히 곧 십문을 밝혀야 한다. 어찌하여 먼저 삼십 편의 제목을 열거하고 십문은 여전히 뒤에 내는가. 답: 글의 흐름이 일어나고 끝나는 이치가 그렇게 맺어져야 하기 때문이다. 어떻게 아는가. 위 글에서 이미 “이제 사물의 종류가 서로 따르는 것을 취하여 제목 첫머리에 이름을 세운다”고 하지 않았는가. 이는 이미 앞에서 삼십 편의 이름을 일으켜 세운 것이다. 그러므로 지금 그 위치를 열거하는 것은 앞에서 일으킨 글의 차례를 따른 것이다. 그 삼십 편을 묶어 게송으로 말하면 다음과 같다. 표종·집승·족수·수욕·통변, 계강·수계·사자의·안거·자자, 편취·수계·지범, 육취참·이의·사약·발기·대시치, 두타·승상·부청·도속·주객, 첨병·잡행·사미·제부·니중이다.</w:t>
      </w:r>
    </w:p>
    <w:p>
      <w:pPr>
        <w:pStyle w:val="EditorialNote"/>
      </w:pPr>
      <w:r>
        <w:t>교감·번역 메모 | 게송의 압축 표제는 뒤의 30편 설명과 대응시켜 옮김.</w:t>
      </w:r>
    </w:p>
    <w:p>
      <w:pPr>
        <w:pStyle w:val="EditorialNote"/>
      </w:pPr>
      <w:r>
        <w:t>교감·번역 메모 | 게송 원문은 극도로 압축된 편명 약칭이므로 30편의 순서를 따라 의미를 보충해 옮김.</w:t>
      </w:r>
    </w:p>
    <w:p>
      <w:pPr>
        <w:pStyle w:val="Heading2"/>
      </w:pPr>
      <w:r>
        <w:t>문단 0170  ·  [0635c24]</w:t>
      </w:r>
    </w:p>
    <w:p>
      <w:pPr/>
      <w:r>
        <w:rPr>
          <w:b/>
        </w:rPr>
        <w:t>원문</w:t>
      </w:r>
    </w:p>
    <w:p>
      <w:pPr>
        <w:pStyle w:val="SourceText"/>
      </w:pPr>
      <w:r>
        <w:t>[0635c24] 其三十篇生起。古來相承。講說至下諸篇首。自出其勢。今聊復預明。至時任兩存取。夫言立教要須先識教宗。此宗所明。正論持犯。若順持違犯。德行尊高。故須第一有標宗顯德篇來也。然戒德既備。須有施為。即益物度生。秉御時眾。秉御之最。莫先作法。作法之始前須集僧。故次第二有集僧通局。然僧雖通集。未明淨穢。淨便應法。穢不在言。故次第三明足數之相。然足不雖分。恐中含背別。淨僧雲集。身口詳和。穢僧星散。任時語默。淨若乖競。作法不成。故有別眾法附。然僧雖[1]華集。足別甄分。但情事難恒。因明軌範。若有緣礙。聖開[2]逸心表無乖異。故有第四受欲篇也。斯之四段。通稱在人。人體既如。堪御正法。法之大要無越羯磨。故有第五通辨羯磨篇也。又云。上有能秉法之人。明所秉之法。作持之行。羯磨結其大科。故有羯磨篇也。然羯磨大法。隨務不同。所被之緣。通情非情之二境。次明結界正被非情。故有此結界篇來也。又解。羯磨大法。藉界為基。故有第六結界法也。然界相既明。所依之處已立。即須興建正法。滅惡生善。滅惡之方。勿過三舉四擯。此是住持之儀軌。攝御之宗綱。故有第七僧網大綱篇也。然僧能弘法滅惡已消。內德外部。堪生物善。生善之本。無過受體。故次第八。明受戒篇來。然受本護持。寧死不犯。脫有緣難境。容生毀破。聖開還淨。使來去無瑕。故有捨戒法附。且衣鉢受持。無宜替忘。且防六聚之罪。故有六念法附。然雖受聖法。未解護持。觸事生迷。要資師匠。為成已益。示離顛[3][房-万+巳]。故有第九師資相攝篇。然師弟位立。戒相須知。若不半月宣陳。無由警䇿時眾。故次第十明其說戒篇來也。然眾已聞戒。勇勵專精。理應三月靜緣。九旬進業。若遊行無度。損物招譏。故制安居。端坐修道。是故第十明安居篇。然安居制限不可來去任情。但為忽有緣投自他兼益要必須計聖[4]不開聽。但住既立儀。去須有法。故有受日法附。然九旬同住。三月共居。永時長恐多𠎝過。故遞相懺謝恣僧陳舉。故有第十二自恣文來。然安居德備。自恣無𠎝。僧別清高。任其受利。德衣蔭大功被行人。故有迦絺那衣法附。此上十二篇。屬於上卷。謂總明僧法。其中隨務。雖通別人。攝末歸本。通名眾務。次篇聚名報已下。應有四章。屬第二卷。局在別人之行也。夫欲明持犯使離過行成。須先示犯報淺深使懷歡戚。故於隨戒之首。且明篇聚[5]名報。既知持毀得失報果差分。即須依位顯相照彰消釋。故有隨戒釋相篇。然隨戒之中。相貌雖顯。然心境大趣。其[6]指猶迷。故次一章通用該括。名持犯方軌也。然持犯兩相。名體已彰。上士則專精護持。中人犯已能悔。悔則復本清淨。還同白法。但懺之儀軌。律有憲章。故次有懺六聚法篇也。次下十四章屬於下卷。謂隨機之務。托事而興也。中卷明示持犯。洗滌形心。形心既淨。堪受衣食。食則充內。以遣氣虗。衣則資外。用障寒苦。故有二衣總別篇來也。上雖衣足蓋形。復須食以充口。故次明四藥受淨篇也。上明四藥。食體已辨。須得能盛之物。盛持之要無越鉢器。故有鉢器制聽篇也。然鉢盂應器。佛制隨身。用將分衛。猶如鳥翼。隨緣長道。去留無礙。但中下之流。未堪此教。制令分衛。終喪溝壑。聖開房舍什物。故有五行調度法附也。但衣食義足。房舍事周。若受納乖儀。翻成罪累。故有對施興治篇也。食觀已委。離染行成。罪累不立。宴坐修道。頭陀之行。超卓不群。故有迦葉糞衣佛親分座。和先節食。名供養人。故有頭陀篇也。但自行雖修。事須謹敬。恐藉勝業。自恃輕人。故有僧像致敬篇。敬儀既立。禮儀被時。進止可觀。能生物信。多有請福。須立規模。對事無倫。見不生善。故有赴請設則篇也。但道俗形乖。雖福慧兩別。相依而形心獲安。既受彼事資。須報以法藥。義有開導。須得其方。故有導俗化方篇。雖七眾奉儀。一方清肅。恐異域瞻仰。有觀化上賓舊住新遊焉無主客。理須接待。義響遐彰。故有主客相待篇。然賓主之禮儀。已知通塞。然坏形幻質。生滅是恒。百一易侵。四蛇難養。道朋同住。遞運供承。報盡緣離。斃骸須瘞。故有瞻病送終篇。上雖隨事科擬。然雜務猶多。齊聖所言。寧容脫漏。故立一篇明雜要行。故有諸雜要行篇也。此上諸門。出正業。僧別二行。大僧厥儀。下位相依。須明軌則。故有沙彌別行篇。上雖約戒。有具未之殊。莫非男位。但尼女暗弱。觸事生迷。若不宣示軌模。理行何由可識。故有尼眾別行篇。上但一家行事採集相成。至於諸部別途。非無異執。若不略披相貌。將恐後進懷疑。故最後一篇敘分諸部同異故曰也。</w:t>
      </w:r>
    </w:p>
    <w:p>
      <w:pPr/>
      <w:r>
        <w:rPr>
          <w:b/>
        </w:rPr>
        <w:t>한국어 번역</w:t>
      </w:r>
    </w:p>
    <w:p>
      <w:pPr>
        <w:pStyle w:val="TranslationText"/>
      </w:pPr>
      <w:r>
        <w:t>그 삼십 편이 일어나는 차례는 예로부터 서로 전하여 강설할 때 아래 각 편의 첫머리에서 스스로 그 형세를 밝혔다. 지금 우선 미리 다시 밝혀 두니, 그때에 이 두 설명 가운데 어느 것을 취할지는 임의로 하라. 무릇 교를 세우려면 반드시 먼저 교의 종지를 알아야 한다. 이 종에서 밝히는 것은 바로 지범을 논하는 것이다. 순종하면 지이고 어기면 범이며, 덕행이 존귀하고 높으므로 제일 먼저 「표종현덕편」이 있어야 한다. 계덕이 이미 갖추어졌다면 반드시 시행할 일이 있어야 하니, 곧 중생을 이익되게 하고 제도하는 것이다. 당시 대중을 집행하고 거느리는 데 가장 먼저 할 일은 작법보다 앞서는 것이 없다. 작법의 시작에는 먼저 승가를 모아야 하므로 둘째로 「집승통국편」이 있다. 그러나 승가를 두루 모았더라도 아직 청정한지 더러운지를 밝히지 않았으니, 청정하면 법에 맞고, 더러우면 논의 대상이 아니다. 그러므로 셋째로 족수의 모습을 밝힌다. 그러나 족수가 비록 분명해도 그 가운데 배별이 포함될까 염려된다. 청정한 승가는 구름처럼 모여 몸과 입이 상세하고 화합하며, 더러운 승가는 별처럼 흩어져 때에 따라 말하거나 침묵한다. 청정한 승가라도 다투어 어긋나면, 작법이 성립하지 않는다. 그러므로 별중법을 부록한다. 승가가 비록 함께 모여 족수와 별중을 가려 나누었더라도 사람의 사정은 항상 같기 어렵다. 이에 궤범을 밝히니, 만약 인연의 장애가 있으면, 성인이 마음을 대신 전달하여 서로 어긋남이 없음을 표시하도록 열어 주었다. 그러므로 넷째 「수욕편」이 있다. 이 네 단락은 모두 사람에 관한 것이라 통칭한다. 사람의 체가 이미 이와 같아 정법을 집행할 수 있게 되면, 법의 큰 요체는 갈마보다 뛰어난 것이 없다. 그러므로 다섯째 「통변갈마편」이 있다. 또 말하기를, 위에서 법을 집행할 수 있는 사람을 밝혔으므로 이제 그가 집행하는 법을 밝힌다고 한다. 작지의 행은 갈마로 그 큰 과목을 맺으므로 「갈마편」이 있다. 그러나 갈마라는 큰 법은 업무에 따라 같지 않고 적용되는 인연은, 유정과 비정의 두 경계에 통한다. 다음으로 결계를 밝히는데 이는 바로 비정에 적용되므로 이 「결계편」이 온다. 또 갈마라는 큰 법은 계를 기반으로 삼아야 하므로 여섯째 「결계법」이 있다고 풀이한다. 계의 모습이 이미 밝혀지고, 의지할 장소가 이미 세워졌으면 곧 정법을 일으켜 세워 악을 없애고 선을 낳아야 한다. 악을 없애는 방법은 삼거와 사빈을 넘는 것이 없다. 이는 주지의 의궤이고 대중을 거두어 다스리는 종강이다. 그러므로 일곱째 「승망대강편」이 있다. 승가가 법을 널리 펴고 악을 없애면 안의 덕과 밖의 모습이 갖추어져 중생에게 선을 낳게 할 수 있다. 선을 낳는 근본은 수계의 체보다 뛰어난 것이 없으므로 다음 여덟째로 「수계편」을 밝힌다. 수계의 근본은 지켜 보호하여 차라리 죽을지언정 범하지 않는 데 있다. 그러나 혹 어려운 인연과 경계를 만나 훼손할 수 있으므로 성인은 다시 청정하게 되는 길을 열어 오고 감에 흠이 없게 하였다. 그러므로 사계법을 부록한다. 또 의발의 수지는 잊어버려서는 안 되고, 육취의 죄를 막아야 하므로 육념법을 부록한다. 비록 성법을 받았더라도 아직 지켜 보호하는 법을 알지 못하면 일을 만날 때마다 미혹이 생기므로 반드시 스승에게 의지하여 자기에게 이익을 이루고, 전도되고 그릇됨에서 벗어나도록 가르침을 받아야 한다. 그러므로 아홉째 「사자상섭편」이 있다. 스승과 제자의 지위가 세워졌으면 계의 모습을 알아야 한다. 반달마다 이를 널리 말하지 않으면 당시 대중을 경책할 길이 없다. 그러므로 다음 열째로 「설계편」을 밝힌다. 대중이 이미 계를 들었으면 용맹하게 힘써 전일해야 하므로 이치상 석 달 동안 인연을 고요히 해야 한다. 아흔 날 동안 수행을 증진한다. 만약 절도 없이 유행하면 사물을 해치고 비난을 부르므로 안거를 제정하여 단정히 앉아 도를 닦게 하였다. 그러므로 제10으로 「안거편」을 밝힌다. 그러나 안거에는 제한이 있어 제멋대로 오고 갈 수 없다. 다만 갑자기 인연이 생겨 자신과 남을 함께 이롭게 해야 할 경우라면 성인이 전혀 열어 허락하지 않았다고만 할 수는 없다. 머무는 데 이미 의식이 세워졌다면 떠나는 데도 반드시 법이 있어야 하므로 수일법을 부록한다. 이렇게 아흔 날을 함께 머물고, 석 달을 함께 지내면 오랜 기간 함께함으로 허물이 많이 생길까 두려우므로 서로 참회하고 사과하며 승가에 맡겨 허물을 들어 말하게 한다. 그러므로 열두째 「자자편」이 온다. 안거의 덕이 갖추어지고 자자에서 허물이 없으면 승가와 개인이 청정하고 고상하여, 그 이익을 받게 할 수 있다. 덕의가 큰 공덕을 덮어 수행자에게 미치므로 가치나의법을 부록한다. 이상 열두 편은 상권에 속하며 승법을 총괄하여 밝힌다. 그 가운데 업무에 따라 개인에게도 통하는 것이 있지만, 말단을 거두어 근본으로 돌리면 모두 ‘대중의 일’이라 한다. 다음 「편취명보」 이하에는 네 장이 있어 중권에 속하고 오직 개인의 행에 국한된다. 무릇 지범을 밝혀 허물을 떠나고 행을 이루게 하려면, 먼저 범죄의 과보가 얕고 깊음을 보여 기뻐하고 근심하는 마음을 품게 해야 한다. 그러므로 「수계」의 첫머리에 우선 편취의 명칭과 과보를 밝힌다. 지키고 훼손함의 득실과 과보의 차이를 알았으면 곧 지위에 따라 모습을 드러내어 분명히 해석해야 한다. 그러므로 「수계석상편」이 있다. 수계 가운데 모습은 비록 드러났지만 마음과 경계의 큰 취지와 그 지향은 여전히 미혹할 수 있으므로 다음 한 장에서 전체에 통용되는 법칙으로 포괄한다. 이를 「지범방궤」라 한다. 지범 두 모습의 명칭과 체가 이미 드러났다면 상등의 사람은 오로지 정밀하게 지켜 보호하고, 중등의 사람은 범한 뒤 능히 뉘우친다. 뉘우치면 본래의 청정으로 회복하여 다시 백법과 같아진다. 다만 참회의 의궤에는 율에 정해진 법식이 있다. 그러므로 다음에 「참육취법편」이 있다. 그 다음 열네 장은 하권에 속하니 근기에 따른 업무가 일에 의탁하여 일어나는 것을 말한다. 중권에서 지범을 밝게 보여 몸과 마음을 씻었고, 몸과 마음이 이미 깨끗해졌으면, 의식을 받을 수 있다. 음식은 안을 채워 기운의 허함을 없애고 옷은 밖을 도와 추위의 괴로움을 막는다. 그러므로 「이의총별편」이 온다. 위에서 옷으로 몸을 가리는 일이 충분해졌지만 다시 음식으로 입을 채워야 하므로, 다음으로 「사약수정편」을 밝힌다. 위에서 사약을 밝혀 음식의 체를 이미 분별했으면 그것을 담을 물건이 있어야 한다. 담아 지니는 요체는 발우보다 뛰어난 것이 없으므로 「발기제청편」이 있다. 발우라는 응량기는, 부처님이 몸에 지니도록 제정하여 이를 가지고 걸식하게 하셨으니 새의 두 날개와 같아서 인연에 따라 먼 길을 다녀도 가고 머무는 데 장애가 없다. 다만 중·하근기의 무리는 아직 이 가르침을 감당하지 못하므로 걸식만 하도록 강제하면 마침내 도랑과 골짜기에서 죽을 수 있다. 그래서 성인은 방사와 집물을 열어 주었으므로 오행조도법을 부록한다. 옷과 음식의 뜻이 갖추어지고 방사에 관한 일이 두루 갖추어졌더라도 받는 방식이 위의에 어긋나면 도리어 죄루가 된다. 그러므로 「대시흥치편」이 있다. 음식에 대한 관찰을 이미 자세히 하여 염착을 떠나는 행이 이루어지고 죄루가 서지 않으면 편안히 앉아 도를 닦는다. 두타행은 뛰어나 무리에 섞이지 않는다. 그러므로 가섭의 분소의와 부처님이 친히 자리를 나누어 준 일, 화선의 절식, 공양인이라 이름한 일 등을 다룬다. 그래서 「두타편」이 있다. 자신의 행을 닦았더라도 일에는 삼가고 공경해야 한다. 뛰어난 업을 빌미로 스스로 믿고 남을 업신여길까 두렵기 때문이다. 그러므로 「승상치경편」이 있다. 공경의 의식이 세워지고 예의가 때에 맞게 행해지면 나아가고 물러나는 모습이 볼 만하여, 중생에게 믿음을 내게 할 수 있다. 그러면 복을 청하는 일이 많으므로 규범을 세워야 한다. 일을 대할 때 법도가 없으면 보는 이가 선을 내지 못하므로 「부청설칙편」이 있다. 다만 도인과 속인은 형상이 다르고 복과 지혜도 서로 구별되지만, 서로 의지해야 몸과 마음이 편안해진다. 이미 속인의 물질적 도움을 받았으면 법약으로 보답해야 하며, 이치상 열어 이끌어야 하니 반드시 그 방법을 얻어야 한다. 그러므로 「도속화방편」이 있다. 칠중이 비록 의례를 받들어, 한 지방이 맑고 엄숙해졌더라도 다른 지역에서 우러러보고 교화를 관찰하러 오는 상빈이 있을 수 있다. 구주와 신유 사이에 어찌 주객이 없겠는가. 이치상 반드시 접대하여 그 의로운 명성이 멀리 드러나게 해야 하므로 「주객상대편」이 있다. 손님과 주인의 예의에, 통함과 막힘을 이미 알았더라도 이 무너질 몸과 환영 같은 형질에는 생멸이 늘 있고 온갖 병이 쉽게 침범한다. 사대라는 네 마리 뱀은 기르기 어렵다. 도반이 함께 살면서 번갈아 돌보고 받들다가 과보가 다하고 인연이 떠나 죽으면 시신을 묻어야 한다. 그러므로 「첨병송종편」이 있다. 위에서 비록 일에 따라 과목을 세워 헤아렸지만 잡무가 여전히 많고 모두 성인이 말한 것이므로, 어찌 빠뜨릴 수 있겠는가. 그러므로 한 편을 세워 잡다한 요행을 밝히니 「제잡요행편」이 있다. 이상 여러 문은 정업을 벗어나 승가와 개인 두 행에서 대승의 의식을 밝혔다. 아래 지위의 사람이 의지하려면 반드시 법칙을 밝혀야 하므로, 「사미별행편」이 있다. 위에서는 계를 기준으로 구족과 미구족의 차이가 있었지만 모두 남자의 지위였다. 비구니 여성은 어둡고 약하여 일을 만나면 미혹이 생기기 쉬우니, 궤범을 밝혀 보여주지 않으면 이치와 행을 어떻게 알겠는가. 그러므로 「니중별행편」이 있다. 위에서는 단지 한 종가의 행사에서 여러 문헌을 채집해 서로 이루게 했지만, 여러 부가 서로 다른 길로 행하는 데 이설이 없지 않다. 그 모습을 간략히 펼쳐 보이지 않으면 후학이 의심을 품을까 두렵다. 그러므로 마지막 한 편에서 여러 부의 같고 다름을 나누어 서술하므로 그렇게 말한 것이다.</w:t>
      </w:r>
    </w:p>
    <w:p>
      <w:pPr>
        <w:pStyle w:val="EditorialNote"/>
      </w:pPr>
      <w:r>
        <w:t>교감·번역 메모 | 원문 ‘逸心’은 문맥상 욕법을 통해 의사를 전달하는 뜻으로 해석함.</w:t>
      </w:r>
    </w:p>
    <w:p>
      <w:pPr>
        <w:pStyle w:val="EditorialNote"/>
      </w:pPr>
      <w:r>
        <w:t>교감·번역 메모 | 원문 ‘顛[3][房-万+巳]’은 조합자 판독이 불확실하여 문맥상 ‘전도·그릇됨’의 뜻으로 옮김.</w:t>
      </w:r>
    </w:p>
    <w:p>
      <w:pPr>
        <w:pStyle w:val="EditorialNote"/>
      </w:pPr>
      <w:r>
        <w:t>교감·번역 메모 | 원문은 「설계편」을 제10으로 든 직후 「안거편」도 ‘第十’이라 적었다. 내용상 안거편은 제11편이나 원문 수치를 보존함.</w:t>
      </w:r>
    </w:p>
    <w:p>
      <w:pPr>
        <w:pStyle w:val="EditorialNote"/>
      </w:pPr>
      <w:r>
        <w:t>교감·번역 메모 | 원문 ‘要必須計聖[4]不開聽’은 문맥이 압축되어 있어 수일 개청의 취지에 따라 조심스럽게 번역함.</w:t>
      </w:r>
    </w:p>
    <w:p>
      <w:pPr>
        <w:pStyle w:val="EditorialNote"/>
      </w:pPr>
      <w:r>
        <w:t>교감·번역 메모 | ‘和先’의 인명 판독은 원문대로 두고 음역함.</w:t>
      </w:r>
    </w:p>
    <w:p>
      <w:pPr>
        <w:pStyle w:val="Heading2"/>
      </w:pPr>
      <w:r>
        <w:t>문단 0171  ·  [0637a03]</w:t>
      </w:r>
    </w:p>
    <w:p>
      <w:pPr/>
      <w:r>
        <w:rPr>
          <w:b/>
        </w:rPr>
        <w:t>원문</w:t>
      </w:r>
    </w:p>
    <w:p>
      <w:pPr>
        <w:pStyle w:val="SourceText"/>
      </w:pPr>
      <w:r>
        <w:t>[0637a03] 上來第二略釋三十篇名竟。從此已下第三正釋十門義也。</w:t>
      </w:r>
    </w:p>
    <w:p>
      <w:pPr/>
      <w:r>
        <w:rPr>
          <w:b/>
        </w:rPr>
        <w:t>한국어 번역</w:t>
      </w:r>
    </w:p>
    <w:p>
      <w:pPr>
        <w:pStyle w:val="TranslationText"/>
      </w:pPr>
      <w:r>
        <w:t>이상으로 둘째, 삼십 편의 명칭을 간략히 해석한 것을 마쳤다. 이로부터 아래는 셋째로 십문의 뜻을 바로 해석한다.</w:t>
      </w:r>
    </w:p>
    <w:p>
      <w:pPr>
        <w:pStyle w:val="Heading2"/>
      </w:pPr>
      <w:r>
        <w:t>문단 0172  ·  [0637a05]</w:t>
      </w:r>
    </w:p>
    <w:p>
      <w:pPr/>
      <w:r>
        <w:rPr>
          <w:b/>
        </w:rPr>
        <w:t>원문</w:t>
      </w:r>
    </w:p>
    <w:p>
      <w:pPr>
        <w:pStyle w:val="SourceText"/>
      </w:pPr>
      <w:r>
        <w:t>[0637a05] 第一序教興意者。就此門中。總分四別一序佛在世對機制戒教興意。二明佛滅後對外道有結集教興意。三對双宗教興意。四明當部教興之意。有此四別。如文可尋。又解云就此門中。大分二別。初至上則通明教興來。是明教興通意。二從今據當宗以辨下。明教既已興當宗中自含差別之意。就初通意中。自有三別。初至人下明對機制戒意。二對外道下顯於廣教異彼外道之無法。顯我有法意。三對異宗下明廣教被於多機。各自遵行俱得獲益。然當部最為勝意。後分文好。</w:t>
      </w:r>
    </w:p>
    <w:p>
      <w:pPr/>
      <w:r>
        <w:rPr>
          <w:b/>
        </w:rPr>
        <w:t>한국어 번역</w:t>
      </w:r>
    </w:p>
    <w:p>
      <w:pPr>
        <w:pStyle w:val="TranslationText"/>
      </w:pPr>
      <w:r>
        <w:t>첫째 ‘교가 일어난 뜻을 서술함[序教興意]’이라는 것은, 이 문에서는 모두 네 가지로 나눈다. 첫째는 부처님께서 세상에 계실 때 근기에 맞추어 계를 제정하여 교를 일으킨 뜻을 서술한다. 둘째는 부처님께서 멸도하신 뒤 외도에 대응하여 결집이 있게 되어 교가 일어난 뜻을 밝힌다. 셋째는 두 종[雙宗]에 대응하여 교가 일어난 뜻을 밝힌다. 넷째는 이 부[當部]에서 교가 일어난 뜻을 밝힌다. 이 네 가지가 있으니 글에서 찾아볼 수 있다. 또 해석하기를, 이 문에서는 크게 두 가지로 나눈다. 처음부터 ‘上’에 이르기까지는 교가 일어난 내력을 통틀어 밝힌 것이니, 교가 일어난 공통된 뜻을 밝힌 것이다. 둘째, ‘지금 이 종에 의거하여 분별한다[今據當宗以辨]’ 이하에서는 교가 이미 일어난 뒤 이 종 안에 본래 차별된 뜻이 있음을 밝힌다. 처음의 공통된 뜻 가운데 다시 세 가지가 있다. 처음부터 ‘人’ 이하까지는 근기에 맞추어 계를 제정한 뜻을 밝힌다. 둘째, ‘외도에 대응한다[對外道]’ 이하는 광교가 저 외도의 법 없음과 다름을 드러내어 우리에게 법이 있음을 밝힌 뜻이다. 셋째, ‘다른 종에 대응한다[對異宗]’ 이하는 광교가 여러 근기를 포섭하여 각각 스스로 받들어 행하면 모두 이익을 얻지만, 그 가운데 이 부가 가장 뛰어나다는 뜻을 밝힌다. 뒤의 문단 구분은 잘 되어 있다.</w:t>
      </w:r>
    </w:p>
    <w:p>
      <w:pPr>
        <w:pStyle w:val="Heading2"/>
      </w:pPr>
      <w:r>
        <w:t>문단 0173  ·  [0637a15]</w:t>
      </w:r>
    </w:p>
    <w:p>
      <w:pPr/>
      <w:r>
        <w:rPr>
          <w:b/>
        </w:rPr>
        <w:t>원문</w:t>
      </w:r>
    </w:p>
    <w:p>
      <w:pPr>
        <w:pStyle w:val="SourceText"/>
      </w:pPr>
      <w:r>
        <w:t>[0637a15] 夫至人興世者。謂佛為至極之人。故曰至人。唯佛一人得稱至人。獨盡苦原故。又云如來至真等正覺是也。為化眾生。出現於世。王宮誕質。八相成道曰興。興由起也。法身無形。為物故形。示同眾生。故使可見。迹如來去。應現曰興。益物有方者方由法也。佛既興世。說法度生。施造方便。皆稱利益。故曰益物有方也。隨機設教理無虗授者。謂佛說[1]方法。皆為利益眾生。非為虗授。善知性相。隨於根機所宜。欲得人天。即說五八。欲至佛果。即說大比丘無願毗尼。宜聞三乘。即說三車等喻。宜聞一乘。則會三歸一。說常樂我淨。故曰隨機設教。皆欲引至菩提。故曰非虗授也。佛有二智。謂根本後得也。若根本智。常緣真如不動。若後得智。流化三界。度脫眾生。分身化物也。又解。此律教之興。務先益物。但由群生滯欲。欲本所謂我心。大聖隨其所懷。開示[2]上心之法。然則心為生欲之本。滅欲必止心原。止心由[3]平明慧。慧起假於定發。發定之功。非戒不弘。故知此教之興隨機說也。又解。隨機設教理無虗授者。如世大醫將藥救病。以識病故。無不獲損。如來法王。知根解法。將法投根。無不利益。故無虗授。除佛一人餘無能也。如舍利弗教金師之子骨觀。浣衣之子數息觀。為佛所呵。不知機故。金師之子。應令數息。浣衣之子。應教骨觀可知。又解。隨機設教者。如教有廣略不同。為機有利鈍不等也。如初成道。所化機利。但說略教。即能護持。未假廣教示其名種。即如戒本下文七佛之偈通名略教是也。於後根機漸鈍。即說五篇等教。如上加行卷中已說四佛制廣。二佛制略損益義竟。論云依大慈門說毗尼者。明如來於四無量心中以大慈心中。闢不諱之門。示秘密之深術。曲授秘方。偏賜內眾。下文以秘故。勝故。不為俗說。意在此也。論謂毗婆沙論第一卷明之。云修多羅依十力故說也。毗尼依大慈故說也。阿毗曇依無畏故說也。自意謂。佛有大慈悲。十力四無所畏等也。言大慈門者。如涅槃云。如來慈有三種。一緣眾生慈。緣於五陰所成眾生願與其樂。二緣法慈。緣諸眾生所須之物而欲與之。三者無緣慈。不住法相及眾生相。是名無緣慈也。經文廣不寫。疏家出意如此耳。又解慈有三者。一緣眾生慈。緣於五陰假名眾生也。二緣法慈者。謂緣假名之法也。三無緣慈者。謂眾生及法皆無有實也。</w:t>
      </w:r>
    </w:p>
    <w:p>
      <w:pPr/>
      <w:r>
        <w:rPr>
          <w:b/>
        </w:rPr>
        <w:t>한국어 번역</w:t>
      </w:r>
    </w:p>
    <w:p>
      <w:pPr>
        <w:pStyle w:val="TranslationText"/>
      </w:pPr>
      <w:r>
        <w:t>‘지인께서 세상에 일어나셨다[夫至人興世]’는 것은 부처님을 지극한 경지의 사람이라 하므로 ‘지인’이라 한 것이다. 오직 부처님 한 분만 지인이라 일컬을 수 있으니, 홀로 괴로움의 근원을 다하셨기 때문이다. 또 여래·지진·등정각을 말한다. 중생을 교화하기 위하여 세상에 출현하시어 왕궁에서 몸을 받으셨다. 팔상으로 성도하신 것을 ‘흥(興)’이라 한다. 흥은 일어남이다. 법신은 형상이 없지만 중생을 위해 형상을 나타내고 중생과 같음을 보이므로 볼 수 있게 된 것이다. 자취로는 오고 가는 듯하며 응하여 나타나므로 ‘흥’이라 한다. ‘중생을 이롭게 함에 방도가 있다[益物有方]’에서 방(方)은 법을 뜻한다. 부처님께서 이미 세상에 출현하여 법을 설해 중생을 제도하시고 방편을 베푸신 것은 모두 이익을 주는 일이므로 ‘중생을 이롭게 함에 방도가 있다’고 하였다. ‘근기에 따라 교를 베푸니 이치상 헛되이 주는 일이 없다[隨機設教理無虛授]’는 것은 부처님께서 방편의 법을 설하심을 말한다. 모두 중생을 이롭게 하기 위한 것이지 헛되이 주는 것이 아니다. 성품과 모습을 잘 아시고 근기에 마땅한 바를 따르신다. 인간과 천상의 과보를 얻고자 하면 오계와 팔계를 설하고, 불과에 이르고자 하면 대비구의 무원비니를 설한다. 삼승을 들어야 할 이에게는 곧 세 수레 등의 비유를 설하고, 일승을 들어야 할 이에게는 삼승을 모아 일승으로 돌아가게 하며 상·락·아·정을 설한다. 그러므로 ‘근기에 따라 교를 베푼다’고 하였으며, 모두 보리로 이끌어 가고자 하므로 ‘헛되이 주는 것이 아니다’라고 하였다. 부처님에게는 두 지혜가 있으니 근본지와 후득지를 말한다. 근본지는 언제나 진여를 반연하여 움직이지 않고, 후득지는 삼계에 교화를 펼쳐 중생을 제도하고 해탈시키며 몸을 나누어 중생을 교화한다. 또 해석한다. 이 율교가 일어난 것은 오로지 먼저 중생을 이롭게 하기 위해서이다. 다만 무리 중생들이 욕망에 막혀 있고 욕망의 근본은 이른바 아심(我心)이므로, 대성께서 그들이 품은 바를 따라 이 마음을 다스리는 법을 열어 보이셨다. 그러므로 마음은 욕망을 일으키는 근본이다. 욕망을 없애려면 반드시 마음의 근원을 그쳐야 하고, 마음을 그치는 것은 평정하고 밝은 지혜로 말미암으며, 지혜가 일어나는 것은 선정을 빌려 발하고, 선정을 발하는 공은 계가 아니면 넓어질 수 없다. 그러므로 이 교가 일어난 것은 근기에 따라 설한 것임을 알 수 있다. 또 해석한다. ‘근기에 따라 교를 베푸니 이치상 헛되이 주는 일이 없다’는 것은 세상의 훌륭한 의사가 약으로 병을 구하는 것과 같다. 병을 알기 때문에 효과를 얻지 못하는 일이 없다. 여래 법왕께서는 근기를 알고 법을 아시어 법을 가지고 근기에 맞추므로 이익이 없는 일이 없다. 그러므로 헛되이 주는 일이 없으며, 부처님 한 분을 제외하고는 다른 누구도 그렇게 할 수 없다. 예컨대 사리불이 금세공인의 아들에게 골관(骨觀)을 가르치고 세탁업자의 아들에게 수식관(數息觀)을 가르쳤다가 부처님께 꾸지람을 받은 것은 근기를 알지 못했기 때문이다. 금세공인의 아들은 수식관을 닦게 해야 하고 세탁업자의 아들에게는 골관을 가르쳐야 함을 알 수 있다. 또 해석한다. ‘근기에 따라 교를 베푼다’는 것은 교에 광교와 약교의 차이가 있는 것이 근기에 영리함과 둔함의 차이가 있기 때문이다. 처음 성도하셨을 때에는 교화받을 근기가 영리하여 단지 약교만 설해도 곧 잘 지켜 행할 수 있었고, 아직 광교로 그 명목과 종류를 보여 줄 필요가 없었다. 이는 곧 계본 아래 글의 칠불 게송을 모두 ‘약교’라 부르는 것과 같다. 뒤에 이르러 근기가 점차 둔해지자 곧 오편 등의 교를 설하였다. 이는 앞의 「가행권」에서 이미 사불은 광교를 제정하고 이불은 약교를 제정한 데 따른 손익의 뜻을 설명한 바와 같다. 논에서 ‘대자문(大慈門)에 의지하여 비니를 설한다’고 한 것은, 여래께서 사무량심 가운데 대자심으로 꺼림없는 문을 열고 비밀한 깊은 술법을 보이며, 은밀한 방도를 곡진히 전하여 특별히 내부의 대중에게 내리셨음을 밝힌 것이다. 아래 글에서 비밀하기 때문이며 뛰어나기 때문에 속인에게 설하지 않는다고 한 뜻이 여기에 있다. ‘논’은 『비바사론』 제1권에서 이를 밝힌 것을 말한다. 거기에서 ‘수다라는 십력에 의지하여 설하고, 비니는 대자에 의지하여 설하며, 아비담은 무외에 의지하여 설한다’고 하였다. 내 생각으로는 부처님께 대자대비와 십력·사무소외 등이 있음을 말한 것이다. ‘대자문’이라는 것은 『열반경』에서 여래의 자비에 세 종류가 있다고 한 것과 같다. 첫째는 중생을 반연하는 자[緣眾生慈]이다. 오음으로 이루어진 중생을 반연하여 그들에게 즐거움을 주기를 원하는 것이다. 둘째는 법을 반연하는 자[緣法慈]이다. 여러 중생이 필요로 하는 사물을 반연하여 그것을 주고자 하는 것이다. 셋째는 무연자[無緣慈]이다. 법상에도 중생상에도 머물지 않는 것을 무연자라고 한다. 경문의 내용은 넓으므로 옮겨 쓰지 않았고, 소가가 그 뜻을 드러낸 것은 이와 같을 뿐이다. 또 자에 세 가지가 있다고 해석한다. 첫째 중생을 반연하는 자는 오음에 의하여 임시로 이름 붙인 중생을 반연하는 것이다. 둘째 법을 반연하는 자는 임시로 이름 붙인 법을 반연하는 것이다. 셋째 무연자는 중생과 법이 모두 실재하지 않음을 말한다.</w:t>
      </w:r>
    </w:p>
    <w:p>
      <w:pPr>
        <w:pStyle w:val="Heading2"/>
      </w:pPr>
      <w:r>
        <w:t>문단 0174  ·  [0637c06]</w:t>
      </w:r>
    </w:p>
    <w:p>
      <w:pPr/>
      <w:r>
        <w:rPr>
          <w:b/>
        </w:rPr>
        <w:t>원문</w:t>
      </w:r>
    </w:p>
    <w:p>
      <w:pPr>
        <w:pStyle w:val="SourceText"/>
      </w:pPr>
      <w:r>
        <w:t>[0637c06] 故律云。世尊慈念故。而為說法者。律即四分第六十卷云。佛在跋闍國中。問諸比丘言。汝等謂我為衣食臥具床蓐等為汝說法耶。比丘言不也。佛言汝以何心言我為汝說法耶。比丘答言。世尊以大慈故為我說法耳。</w:t>
      </w:r>
    </w:p>
    <w:p>
      <w:pPr/>
      <w:r>
        <w:rPr>
          <w:b/>
        </w:rPr>
        <w:t>한국어 번역</w:t>
      </w:r>
    </w:p>
    <w:p>
      <w:pPr>
        <w:pStyle w:val="TranslationText"/>
      </w:pPr>
      <w:r>
        <w:t>그러므로 율에서 ‘세존께서 자비로 생각하셨기 때문에 법을 설하셨다’고 하였다. 율은 곧 『사분율』 제60권에서 말한 것이다. 부처님께서 발사국(跋闍國)에 계셨다. 여러 비구에게 물으셨다. ‘너희는 내가 의복·음식·와구·평상·요 등 때문에 너희에게 법을 설한다고 생각하느냐?’ 비구들이 ‘아닙니다’라고 하였다. 부처님께서 ‘너희는 어떤 마음으로 내가 너희에게 법을 설한다고 말하느냐?’라고 묻자 비구들이 대답하였다. ‘세존께서는 큰 자비 때문에 저희에게 법을 설하실 뿐입니다.’</w:t>
      </w:r>
    </w:p>
    <w:p>
      <w:pPr>
        <w:pStyle w:val="Heading2"/>
      </w:pPr>
      <w:r>
        <w:t>문단 0175  ·  [0637c11]</w:t>
      </w:r>
    </w:p>
    <w:p>
      <w:pPr/>
      <w:r>
        <w:rPr>
          <w:b/>
        </w:rPr>
        <w:t>원문</w:t>
      </w:r>
    </w:p>
    <w:p>
      <w:pPr>
        <w:pStyle w:val="SourceText"/>
      </w:pPr>
      <w:r>
        <w:t>[0637c11] 二為對外道無法自居者。此下第二段。明結集之意。又可明佛在日。對外道有此教興也。所以知者。故今文云。故制斯戒。豈是結集家制耶。思之言無法者。望無可軌之法。非謂無邪法。如五熱炙身投巖赴火等是也。如彼立法云。若犯婬者不得婬師妻。自餘婦女通皆無罪。若盜唯不得盜師金。此得重罪。論殺唯不得殺牛。餘盜殺者皆無有罪。此等並是無法自居也。顯佛法人尊道高故制斯戒者。以佛是三界大師。人天尊貴。無有與等。為世特尊。故曰人尊。所說之法。能軌成物善。依之修行使隔凡成聖。如此之法可珍可貴。異於彼見諸邪之教。故曰道高也。</w:t>
      </w:r>
    </w:p>
    <w:p>
      <w:pPr/>
      <w:r>
        <w:rPr>
          <w:b/>
        </w:rPr>
        <w:t>한국어 번역</w:t>
      </w:r>
    </w:p>
    <w:p>
      <w:pPr>
        <w:pStyle w:val="TranslationText"/>
      </w:pPr>
      <w:r>
        <w:t>둘째 ‘외도가 법이 없으면서 스스로 자처하는 것에 대응한다[為對外道無法自居]’는 것은 이하 두 번째 단락으로 결집의 뜻을 밝힌 것이다. 또 부처님께서 살아 계실 때 외도에 대응하여 이 교가 일어난 것을 밝힌 것이라고 볼 수도 있다. 그렇게 아는 까닭은 지금 글에서 ‘그러므로 이 계를 제정하였다’고 했기 때문이다. 어찌 결집한 이들이 제정한 것이겠는가. 생각해 보아야 한다. ‘법이 없다’는 것은 본받을 만한 법이 없다는 뜻이지, 삿된 법조차 없다는 뜻은 아니다. 예컨대 다섯 불로 몸을 지지고 절벽에서 몸을 던지며 불속으로 뛰어드는 것 등이 그것이다. 저들이 세운 법에서는 이렇게 말한다. 음행을 범하는 경우 스승의 아내와는 음행해서는 안 되지만 그 밖의 부녀자와는 모두 죄가 없다. 도둑질의 경우 오직 스승의 금을 훔쳐서는 안 되며 이것은 중죄가 되지만, 그 밖의 도둑질과 살생은 모두 죄가 없다. 살생을 논하면 오직 소를 죽여서는 안 된다. 이런 것들은 모두 법이 없으면서 스스로 자처하는 것이다. ‘불법은 사람이 존귀하고 도가 높기 때문에 이 계를 제정하였다[顯佛法人尊道高故制斯戒]’는 것은 부처님께서 삼계의 큰 스승이고 인간과 천상의 존귀한 분으로서 견줄 이가 없으며 세상에서 특별히 존귀하시므로 ‘사람이 존귀하다[人尊]’고 한 것이다. 그분이 설한 법은 중생을 본받게 하여 선을 이루게 하며, 이에 의지해 수행하면 범부를 벗어나 성인이 되게 한다. 이와 같은 법은 소중히 하고 귀하게 여길 만하며 저 여러 삿된 견해의 가르침과 다르므로 ‘도가 높다[道高]’고 한 것이다.</w:t>
      </w:r>
    </w:p>
    <w:p>
      <w:pPr>
        <w:pStyle w:val="Heading2"/>
      </w:pPr>
      <w:r>
        <w:t>문단 0176  ·  [0637c22]</w:t>
      </w:r>
    </w:p>
    <w:p>
      <w:pPr/>
      <w:r>
        <w:rPr>
          <w:b/>
        </w:rPr>
        <w:t>원문</w:t>
      </w:r>
    </w:p>
    <w:p>
      <w:pPr>
        <w:pStyle w:val="SourceText"/>
      </w:pPr>
      <w:r>
        <w:t>[0637c22] 觀下律中凡所制者並懷異術者。下律增三文云。世尊何故制增戒學。為調三毒令盡故。制增戒學。意明盡茲三毒。定慧復明。惑盡解圓。斷諸苦際。名曰異術。又言凡所制者。此指一切是佛制者。有異意。如五八十具。明約機而立。取其遠意。皆至菩提。是異術也。又解。因佛制不壞生掘地。王臣息心。不得䇿役比丘。是異術也。自解云。觀今文意。言異術者。謂異於外道。如律云。瓶沙王請佛。同外道八日十五日聚集來往。我因得供養。佛因制半月說戒。不與外道同。故言異術。又一一戒中皆不與外道共有。故言異術也。如五篇七聚。外道皆無也。所以得知。今文云異術是異外道者。尋下句來意。故得知也。故下句文云。若不撰結。則令外道以致餘言等。明知異術之語是異外道耳。故文云。若不撰結則令外道以致餘言者。文謂四分五百結集中文也。其緣起廣如律文可尋。四分別鈔[1]緣。首疏云。如來在世。隨機施教。利同塵沙。今滅盡應遷。將其泥曰。委囑迦葉波離阿難。欲使撰佛誠言。載傳竹帛。利益末代。意在流通。若無撰集。則令教法崩頺。又招誹謗。即律下文云。勿令外道以致餘言。沙門瞿曇法律。如烟火盡烟滅。佛在世之時。比丘皆共學戒。今既滅後。無學戒者。是以迦葉唱言。普告大眾。如來既滅。世間無師。傷失匠益。諮[2][久/小]靡所。念法心重。令結法藏。以報佛恩。令法不滅。所以於須彌山揚槌說偈。集此羅漢。勸莫涅槃。且結集法藏。以報佛恩。欲使佛教流通末葉。息外道餘言也。上釋外道無法自居義竟。</w:t>
      </w:r>
    </w:p>
    <w:p>
      <w:pPr/>
      <w:r>
        <w:rPr>
          <w:b/>
        </w:rPr>
        <w:t>한국어 번역</w:t>
      </w:r>
    </w:p>
    <w:p>
      <w:pPr>
        <w:pStyle w:val="TranslationText"/>
      </w:pPr>
      <w:r>
        <w:t>‘아래 율을 살펴보면 무릇 제정한 것은 모두 다른 술법을 품고 있다[觀下律中凡所制者並懷異術]’는 것은 아래 율의 증삼문에서 ‘세존께서는 어째서 증계학을 제정하셨는가? 삼독을 조복하여 다하게 하기 위해 증계학을 제정하셨다’고 한 것이다. 뜻은 이 삼독을 다하면 정과 혜가 다시 밝아지고 미혹이 다하여 이해가 원만해지며 모든 괴로움의 끝을 끊게 됨을 밝히니, 이를 ‘다른 술법[異術]’이라 한다. 또 ‘무릇 제정한 것’이라는 것은 부처님께서 제정하신 모든 것을 가리키며, 각각 다른 뜻이 있다. 예컨대 오계·팔계·십계·구족계는 근기에 맞추어 세운 것을 밝힌 것이다. 그 원대한 뜻을 취하면 모두 보리에 이르는 것이니 이것이 ‘다른 술법’이다. 또 해석하기를, 부처님께서 생물을 해치거나 땅을 파지 못하게 제정하신 까닭에 왕과 신하가 마음을 거두어 비구를 사역하지 못하게 된 것이 ‘다른 술법’이라고 한다. 내가 해석한다. 지금 글의 뜻을 살펴보면 ‘다른 술법’이란 외도와 다름을 말한다. 율에서 빈바사라왕이 부처님께 청하기를 ‘외도들처럼 8일과 15일에 모여 왕래하게 하소서. 그러면 제가 그로 인해 공양할 수 있습니다’라고 한 것과 같다. 부처님께서 그로 인해 반달마다 설계하도록 제정하셨으니 외도와 같지 않으므로 ‘다른 술법’이라 하였다. 또 하나하나의 계가 모두 외도와 함께하는 것이 아니므로 ‘다른 술법’이라 한다. 예컨대 오편과 칠취는 외도에게는 모두 없다. 그렇게 아는 까닭은 지금 글의 ‘다른 술법’이 외도와 다르다는 뜻임을 아래 문장의 이어지는 뜻에서 알 수 있기 때문이다. 그러므로 아래 문장에서 ‘만약 찬집하지 않으면 외도가 나머지 말을 하게 된다’고 하였다. 따라서 ‘다른 술법’이라는 말이 외도와 다르다는 뜻임을 분명히 알 수 있다. 그러므로 글에서 ‘만약 찬집하지 않으면 외도가 나머지 말을 하게 된다[若不撰結則令外道以致餘言]’고 하였다. 이는 『사분율』의 오백결집 가운데 나오는 글이다. 그 인연은 율문에 자세하니 찾아볼 수 있다. 『사분별초』의 연(緣)에 대해 첫 소에서 말한다. ‘여래께서 세상에 계실 때에는 근기에 따라 교를 베풀어 이롭게 한 것이 티끌과 모래처럼 많았다. 이제 멸도를 앞두고 응신을 거두어 열반에 들려 하시면서 가섭·바리·아난에게 부촉하셨다. 부처님의 진실한 말씀을 찬집하여 죽백에 실어 전하고 말세를 이롭게 하여 유통시키고자 하신 것이다. 만약 찬집하지 않는다면 교법이 무너지고 또 비방을 불러오게 된다. 곧 율의 아래 글에서 말한다.’ ‘외도가 나머지 말을 하게 하지 말라. 사문 구담의 법과 율은 연기와 불이 다하여 연기가 사라지는 것과 같다. 부처님께서 세상에 계실 때에는 비구들이 모두 함께 계를 배웠으나, 이제 이미 멸도하신 뒤에는 계를 배우는 이가 없다’고 하였다. 그러므로 가섭이 소리 높여 널리 대중에게 알리기를 ‘여래께서 이미 멸도하시어 세상에 스승이 없다. 장인을 잃어 이익을 받지 못함을 슬퍼하며, 물어 의지할 곳도 없다. 법을 생각하는 마음이 무거우니 법장을 결집하여 부처님의 은혜를 갚고 법이 멸하지 않게 하자’고 하였다. 그래서 수미산에서 추를 울리고 게송을 설하여 이 아라한들을 모아 열반에 들지 말도록 권하고, 우선 법장을 결집하여 부처님의 은혜를 갚고 불교가 말세까지 유통되게 하여 외도의 나머지 말을 그치게 하고자 한 것이다. 이상으로 외도가 법이 없으면서 스스로 자처한다는 뜻의 해석을 마쳤다.</w:t>
      </w:r>
    </w:p>
    <w:p>
      <w:pPr>
        <w:pStyle w:val="Heading2"/>
      </w:pPr>
      <w:r>
        <w:t>문단 0177  ·  [0638a24]</w:t>
      </w:r>
    </w:p>
    <w:p>
      <w:pPr/>
      <w:r>
        <w:rPr>
          <w:b/>
        </w:rPr>
        <w:t>원문</w:t>
      </w:r>
    </w:p>
    <w:p>
      <w:pPr>
        <w:pStyle w:val="SourceText"/>
      </w:pPr>
      <w:r>
        <w:t>[0638a24] 三為對異宗故來者。此下第三段。對外宗教興意也。言多別者。如羯磨序云。初則二部五部之殊。中則十八五百之別。謂根本唯是上座大眾二部。一百年後分為十二部。二百年後分為十二。四百年後分十八部。并根本是謂二十部。所言上座者。佛滅度後。大迦葉波於閻浮簡得五百無學。於王城結集。迦葉年老。時居會首。因此立名名上座部。後有異方小聖。不[3]聞此會。自於城外結集。人數既多。名大眾部。故知當結集時。已分二部。故宣云。原夫上座大眾。創分結集之塲。五部十八流宗百載之後。雖分五部十八。取後流傳。今行世者。其唯五部。然五部者。皆從上座部流出也。後乃離分既非其一。故云多別。至時可尋分部圖。臨講誦出。</w:t>
      </w:r>
    </w:p>
    <w:p>
      <w:pPr/>
      <w:r>
        <w:rPr>
          <w:b/>
        </w:rPr>
        <w:t>한국어 번역</w:t>
      </w:r>
    </w:p>
    <w:p>
      <w:pPr>
        <w:pStyle w:val="TranslationText"/>
      </w:pPr>
      <w:r>
        <w:t>셋째 ‘다른 종에 대응하기 때문에 왔다[為對異宗故來]’는 것은 이하 세 번째 단락으로, 다른 종에 대응하여 교가 일어난 뜻을 밝힌다. ‘갈래가 많다[多別]’는 것은 『갈마』 서문에서 ‘처음에는 이부와 오부의 차이가 있었고, 중간에는 십팔부와 오백부의 구별이 있었다’고 한 것과 같다. 근본은 오직 상좌부와 대중부의 두 부였다. 백 년 뒤에는 십이부로 나뉘었다. 이백 년 뒤에는 십이부로 나뉘었다. 사백 년 뒤에는 십팔부로 나뉘었으며, 근본의 두 부를 합하면 이십부라 한다. ‘상좌’라고 한 것은 부처님께서 멸도하신 뒤 대가섭파가 염부제에서 오백 무학을 뽑아 왕사성에서 결집했기 때문이다. 가섭은 나이가 많아 당시 모임의 우두머리였으므로 이를 따라 이름을 세워 상좌부라 하였다. 뒤에 다른 지방의 소성(小聖)들 가운데 이 모임의 소식을 듣지 못한 이들이 성 밖에서 따로 결집했는데, 사람 수가 많았으므로 대중부라 하였다. 그러므로 결집할 당시 이미 두 부로 나뉘었음을 알 수 있다. 그래서 선(宣)이 말하기를 ‘근원을 따져보면 상좌와 대중은 결집의 마당에서 처음 갈라졌다’고 하였다. ‘오부와 십팔부가 종파로 갈라진 것은 백 년 뒤이다.’ 비록 오부와 십팔부로 나뉘었지만 뒤에 유전된 것을 취해 지금 세상에서 행해지는 것은 오직 오부뿐이다. 그러나 오부는 모두 상좌부에서 흘러나온 것이다. 뒤에 갈라져 나뉜 것이 이미 하나가 아니었으므로 ‘갈래가 많다’고 하였다. 때가 되면 분부도(分部圖)를 찾아 강의할 때 외워 설명하면 된다.</w:t>
      </w:r>
    </w:p>
    <w:p>
      <w:pPr>
        <w:pStyle w:val="EditorialNote"/>
      </w:pPr>
      <w:r>
        <w:t>교감·번역 메모 | 원문은 100년 뒤에 십이부로 나뉘었다고 적는다. 바로 다음 도 200년 뒤 십이부라고 하여 연대·부파 수 서술에 중복/불일치가 있으나 원문을 수정하지 않았다.</w:t>
      </w:r>
    </w:p>
    <w:p>
      <w:pPr>
        <w:pStyle w:val="EditorialNote"/>
      </w:pPr>
      <w:r>
        <w:t>교감·번역 메모 | 앞 과 함께 원문 연대·부파 수 서술이 중복된다. 원문 그대로 보존하였다.</w:t>
      </w:r>
    </w:p>
    <w:p>
      <w:pPr>
        <w:pStyle w:val="Heading2"/>
      </w:pPr>
      <w:r>
        <w:t>문단 0178  ·  [0638b13]</w:t>
      </w:r>
    </w:p>
    <w:p>
      <w:pPr/>
      <w:r>
        <w:rPr>
          <w:b/>
        </w:rPr>
        <w:t>원문</w:t>
      </w:r>
    </w:p>
    <w:p>
      <w:pPr>
        <w:pStyle w:val="SourceText"/>
      </w:pPr>
      <w:r>
        <w:t>[0638b13] 且如薩婆多部戒本繫略者。明十誦戒本中。有太繁大略之過。且如眾學戒中。明齊整著內衣及着三衣。有十二个戒。此則為繁。略無不敬塔嚼楊枝等戒。復名略也。四分則不爾。直云齊整着內衣。攝無不盡。濟云。十誦戒本於眾學中不滿百戒曰略。其單墮中有九十一墮曰繁也。今詳浪破。然此四分律中亦有繁略。如尼單提中。比丘尼以香油胡麻澤塗身。總立七戒。一香油自塗。二胡麻澤自塗。三使大尼塗。四使式叉塗。五使沙彌尼塗。六使白衣女塗。七使外道女塗。皆波逸提此豈非繁。唯壞生掘地自作教人合制一戒。今遂約境乃立多戒。豈不是繁也。言指體未圓者。立云。指是宗。亦云教指。指由心也。體謂戒體。明彼宗之中言表無表戒俱用色為體。云表既是因。無表是果。因既是色。果何非色。此宗不然。作戒是色。無作非色心。以色可惱壞形段方所。無作之體不爾。故斥彼未圓。其指字。須從手作指。謂彼宗擬戒體未圓。故曰也。接俗楷定於時數者。謂與俗人受五八之戒。名為接俗也。五戒要終身。八戒要一日一夜。不許延速。是時楷定也。受五定五。不得分受一二三。受八定八。不得增減。是數楷定。礪云。多論所明。受五八戒。具受方得。即難云。何故經云一分乃至滿分憂婆塞者。答此據持有多少。故云一二分等。非謂受中一二也。薩婆多雖執此義。自與本律相違。案十誦皮革法中。億耳憂婆塞。與諸商人入海採寶。船破失濟。伴死獨存迴還。經餓鬼城。到一樹下。見有男女。顏貌端正。着天寶冠。共相娛樂。夜過女滅。即有狗來。噉男女肉。億耳恠問。何緣乃爾。答言我先作屠兒。迦旃延化我。我言先祖常習此業。何得不作。遂教我言。晝既屠殺。可受夜戒。由是今生。業報如是。億耳前行。復至一樹下。見有男女。晝日娛樂。如前廣說。此由好婬。迦延化言。夜既貪婬。應受晝戒。故我等今生。晝樂夜苦。億耳還來。具說所見。因就迦延出家受戒。據此律。亦有分受。然多論第一。婆沙百二十四。諸大論師。共會此文。且婆沙云。如是所說當云何通。謂若不許晝夜分受。如上律文。當云何通。答彼妙行攝。非是律儀。受妙行果。非律儀果。是以無過。復有說者。是彼尊者迦旃延。神力化作。非是真實。令俱胝(億耳也)猒世間故。故不須通。復有說者。亦得分受。評曰。前說為善晝夜戒故。今若許分受。乃當婆沙不正之義也。若准成實第十二卷七善律儀品云。若但一日。或但一夜。若半月。若夜。隨能受得。准此成實。則許分受。部別故也。若准俱舍十四頌云。近住於晨旦。下座從師受。隨教說具支。離嚴飾晝夜。(述曰)要晨旦受此戒也。要經一日夜也。下座者。要就卑座也。從師受者。無容自受故也。隨教說者。要遂師語。勿前勿俱也。具支者。要具八支也。離嚴飾者。離憍逸故也。晝夜者。終晝一夜至明便捨也。俱舍論主依大毗婆沙正義。造此論故也。御法例通無准者。御謂秉御也。法即羯磨。明秉羯磨聖法。若作單白。加白二。亦成眾多白。亦得。若作白二加白四。亦成。作眾多白。眾多羯磨皆得。唯得增為佳。不得減。故言無准。若作白四。加至白五六七皆得。故曰例通。以類於僧四人說戒。此且約少為言。五人六人豈不許說於戒耶。人既得加。法亦應爾。</w:t>
      </w:r>
    </w:p>
    <w:p>
      <w:pPr/>
      <w:r>
        <w:rPr>
          <w:b/>
        </w:rPr>
        <w:t>한국어 번역</w:t>
      </w:r>
    </w:p>
    <w:p>
      <w:pPr>
        <w:pStyle w:val="TranslationText"/>
      </w:pPr>
      <w:r>
        <w:t>‘우선 살바다부의 계본은 번잡하고 소략하다[且如薩婆多部戒本繁略]’는 것은 『십송율』 계본에 지나치게 번잡하거나 크게 소략한 허물이 있음을 밝힌 것이다. 예컨대 중학계 가운데 내의를 단정히 입고 삼의를 입는 일을 밝힌 계가 열두 조목이나 있다. 이는 번잡한 것이다. 반면 탑을 공경하지 않는 일이나 양지를 씹는 일 등의 계가 빠져 있으므로 다시 소략하다고 한다. 『사분율』은 그렇지 않아서 단지 ‘내의를 단정히 입는다’고만 하여도 포섭되지 않는 것이 없다. 제가 말한다. 『십송율』 계본은 중학계가 백 계에 차지 않으므로 ‘소략하다’고 하고, 단타계 가운데 구십일 타가 있으므로 ‘번잡하다’고 한다. 지금 자세히 살펴보면 이것은 함부로 논파한 것이다. 그러나 이 『사분율』에도 번잡함과 소략함이 있다. 예컨대 비구니 단타 가운데 비구니가 향유나 호마의 진액을 몸에 바르는 일을 모두 일곱 계로 세웠다. 첫째, 향유를 스스로 바르는 것. 둘째, 호마의 진액을 스스로 바르는 것. 셋째, 대니(大尼)에게 바르게 하는 것. 넷째, 식차에게 바르게 하는 것. 다섯째, 사미니에게 바르게 하는 것. 여섯째, 백의 여인에게 바르게 하는 것. 일곱째, 외도 여인에게 바르게 하는 것이다. 모두 바일제이니 이것이 어찌 번잡한 것이 아니겠는가. 오직 생물을 손상시키거나 땅을 파는 일에서는 자신이 직접 하는 것과 남에게 시키는 것을 합쳐 하나의 계로 제정하였다. 그런데 지금은 대상에 따라 여러 계를 세웠으니 어찌 번잡하지 않겠는가. ‘종지와 체가 아직 원만하지 않다[指體未圓]’는 말에서 입(立)이 말한다. ‘지(指)는 종(宗)이며 또한 교의 종지[教指]라고도 한다. 지는 마음을 뜻한다. 체(體)는 계체를 말한다. 저 종에서는 표계와 무표계를 모두 색을 체로 삼는다고 말한다. 표가 이미 원인이고 무표가 결과이니, 원인이 이미 색이라면 결과가 어찌 색이 아니겠는가.’ 이 종은 그렇지 않다. 작계는 색이지만 무작은 색도 마음도 아니다. 색은 괴롭히고 파괴할 수 있으며 형체·구분·방소가 있지만 무작의 체는 그렇지 않으므로 저쪽이 아직 원만하지 않다고 배척한 것이다. 그 ‘지(指)’ 자는 손 수(手)를 따른 ‘指’로 써야 한다. 저 종이 계체를 헤아린 것이 아직 원만하지 않다는 뜻이므로 그렇게 말하였다. ‘세속을 접인하는 데 시간과 수를 규정한다[接俗楷定於時數]’는 것은 속인에게 오계와 팔계를 주는 것을 ‘세속을 접인한다’고 한 것이다. 오계는 반드시 평생을 기한으로 한다. 팔계는 반드시 하루 낮과 하룻밤을 기한으로 하며, 늘이거나 줄이는 것을 허락하지 않으니 이것이 시간의 규정이다. 오계를 받으면 반드시 다섯을 받아야 하여 하나·둘·셋만 나누어 받을 수 없고, 팔계를 받으면 반드시 여덟을 받아야 하여 늘리거나 줄일 수 없으니 이것이 수의 규정이다. 려(礪)가 말한다. 『다론』에서 밝힌 바에 따르면 오계와 팔계를 받을 때에는 온전히 받아야만 얻는다. 이에 질문하기를 ‘그렇다면 어째서 경에서는 한 부분부터 가득한 부분에 이르기까지의 우바새라고 말하는가?’라고 하였다. 답한다. 이것은 지키는 것에 많고 적음이 있음을 두고 말했기 때문에 한 부분·두 부분 등이라 한 것이지, 받을 때 하나나 둘만 받는다는 뜻은 아니다. 살바다부가 비록 이 뜻을 고집하지만 자기 본율과도 서로 어긋난다. 『십송율』 「피혁법」을 살펴보면 억이 우바새가 여러 상인과 함께 바다에 들어가 보물을 캐다가 배가 부서져 건너지 못하고 동료들은 죽고 자신만 살아 돌아왔다. 아귀의 성을 지나 한 나무 아래에 이르렀는데, 어떤 남녀가 얼굴이 단정하고 천상의 보관을 쓰고 함께 즐기는 것을 보았다. 밤이 지나자 여자는 사라지고 곧 개가 와서 남자의 살을 뜯어먹었다. 억이가 괴이하게 여겨 ‘무슨 인연으로 이렇게 되었는가?’라고 물었다. 그가 답하기를 ‘나는 전생에 도살업자였다. 가전연이 나를 교화했지만 나는 “선조들이 항상 이 일을 해왔는데 어찌 하지 않을 수 있겠습니까?”라고 하였다. 그러자 나에게 “낮에는 이미 도살을 하니 밤의 계라도 받을 수 있다”고 가르쳤다. 그 때문에 지금 이 생에서 업보가 이와 같다’고 하였다. 억이가 다시 앞으로 가서 또 한 나무 아래에 이르렀는데, 어떤 남녀가 낮에 즐기는 것을 보았다. 앞에서 자세히 말한 것과 같다. 이는 음행을 좋아했기 때문이다. 가전연이 교화하여 ‘밤에는 이미 음행을 탐하니 낮의 계라도 받아야 한다’고 하였다. 그러므로 ‘우리들이 지금 이 생에서 낮에는 즐겁고 밤에는 괴롭다’고 하였다. 억이가 돌아와 본 것을 자세히 말하고, 그 인연으로 가전연에게 출가하여 계를 받았다. 이 율에 의거하면 역시 나누어 받는 일이 있다. 그러나 『다론』 제1권과 『바사』 제124권에서 여러 대논사들이 함께 이 글을 회통하였다. 우선 『바사』에서는 ‘이와 같이 설한 것을 어떻게 회통해야 하는가? 만약 주야를 나누어 받는 것을 허락하지 않는다면 위 율문을 어떻게 회통할 것인가?’라고 하였다. 답한다. ‘그것은 묘행(妙行)에 포섭되는 것이지 율의(律儀)가 아니다. 묘행의 과보를 받는 것이지 율의의 과보를 받는 것이 아니므로 허물이 없다.’ 또 어떤 이는 ‘이는 저 존자 가전연이 신력으로 변화해 만든 것이지 실제가 아니다. 구지(俱胝, 곧 억이)로 하여금 세간을 싫어하게 하려 한 것이므로 회통할 필요가 없다’고 하였다. 또 어떤 이는 ‘역시 나누어 받을 수 있다’고 하였다. 평하여 말하기를 ‘앞의 설이 좋다. 주야계이기 때문이다’라고 하였다. 지금 만약 나누어 받는 것을 허용한다면 곧 『바사』에서 바르지 않다고 한 견해를 따르는 셈이다. 만약 『성실론』 제12권 「칠선율의품」에 준하면 ‘단지 하루만, 혹은 단지 하룻밤만, 혹은 보름, 혹은 밤 동안이라도 능력에 따라 받으면 얻는다’고 하였다. 이 『성실론』에 준하면 나누어 받는 것을 허용한다. 부파가 다르기 때문이다. 만약 『구사론』 제14권의 게송에 준하면 ‘근주계는 새벽에, 낮은 자리에서 스승에게 받아, 가르침을 따라 온전히 지분을 말하고 장엄을 떠나 낮과 밤을 지낸다’고 하였다. 술하여 말한다. 반드시 새벽에 이 계를 받아야 한다. 반드시 하루 낮과 하룻밤을 지나야 한다. ‘낮은 자리[下座]’란 반드시 낮은 자리에 앉는 것이다. ‘스승에게 받는다[從師受]’는 것은 스스로 받을 수 없기 때문이다. ‘가르침을 따라 말한다[隨教說]’는 것은 반드시 스승의 말을 따라야 하며 앞서 말해서도 안 되고 동시에 말해서도 안 된다는 뜻이다. ‘지분을 갖춘다[具支]’는 것은 반드시 여덟 지분을 모두 갖추는 것이다. ‘장엄을 떠난다[離嚴飾]’는 것은 교만과 방일을 떠나기 때문이다. ‘낮과 밤[晝夜]’은 하루 낮과 하룻밤을 다하여 다음 날 밝아지면 곧 버려진다는 뜻이다. 『구사론』의 논주는 『대비바사론』의 정설에 의거하여 이 논을 지었기 때문이다. ‘법을 운용하는 것은 예에 따라 통하여 일정한 준칙이 없다[御法例通無准]’에서 ‘어(御)’는 집행하고 운용함을 뜻하고, 법은 갈마를 말한다. 성스러운 법인 갈마를 집행할 때 단백을 행한다면 백이를 더하여도 역시 성립하고, 여러 번의 백을 행하여도 역시 된다. 백이를 행할 때 백사를 더하여도 역시 성립한다. 여러 번 백하고 여러 번 갈마하는 것도 모두 된다. 오직 늘리는 것은 좋지만 줄여서는 안 되므로 ‘일정한 준칙이 없다’고 하였다. 백사를 행할 때 백오·백육·백칠까지 더하여도 모두 되므로 ‘예에 따라 통한다’고 하였다. 이를 승가 네 사람이 설계하는 경우에 비유한 것이니, 여기서는 우선 적은 수를 기준으로 말했을 뿐이다. 다섯 사람이나 여섯 사람이라고 해서 어찌 설계하는 것을 허락하지 않겠는가. 사람 수를 더할 수 있다면 법도 또한 그러해야 한다.</w:t>
      </w:r>
    </w:p>
    <w:p>
      <w:pPr>
        <w:pStyle w:val="EditorialNote"/>
      </w:pPr>
      <w:r>
        <w:t>교감·번역 메모 | 원문 표기는 「戒本繫略」이나 뒤의 해설은 「繁略」을 설명한다. 임의 교감하지 않았다.</w:t>
      </w:r>
    </w:p>
    <w:p>
      <w:pPr>
        <w:pStyle w:val="Heading2"/>
      </w:pPr>
      <w:r>
        <w:t>문단 0179  ·  [0639a18]</w:t>
      </w:r>
    </w:p>
    <w:p>
      <w:pPr/>
      <w:r>
        <w:rPr>
          <w:b/>
        </w:rPr>
        <w:t>원문</w:t>
      </w:r>
    </w:p>
    <w:p>
      <w:pPr>
        <w:pStyle w:val="SourceText"/>
      </w:pPr>
      <w:r>
        <w:t>[0639a18] 今曇無德部。人法有序者。立云。一人唯得心念。二人對首。四人秉羯磨眾法。少則不成。名為人有序。又解。人謂能秉法人也。如十誦。用四人五陰實法為僧体。此宗不然。直取四人和合。謂同戒見等以為僧体。羯磨疏云。僧者以五陰實法為体。總陰成人。人為別用。謂一人秉心念別法。四人和聚成於僧用。故俱舍云。僧和合者。以不隱沒無記為性。行陰所攝。又有人云。約律准論。取成實意。攬指成拳。攬陰成人。人假為体。實法無用。四人假用為僧之体。而用更無別體。還以四人陰本為體。如身口業。無別有體。還以色聲為體。今存後義此名人有序也。又慈解云。人有序者。人謂所為之人。法謂將五八戒法授與前人。皆有由序也。亦可人者此四分受戒須十八清淨。十誦破戒和上黃門和上。不現前皆名受具。又釋言人法有序者。指羯磨之法皆有由序。單白白二白四及對首心念。乖法不成。有其楷定。又白等三法。必有指約。不得加之。不同彼宗加多為善。故戒本疏云。獨斯一宗未懷支派。良由師稟有由。知時不墜故也。又解。法有序者。不同上多宗戒本繁略。此宗戒本正有二百五十。何者。如四重四提舍尼為八。加二不定為十。加九十[1]為一百。加眾學為二百。以十三配七滅為二十。加三十尼薩耆為五十。正成二百五十。此名法有序也。又解。此宗以非色非心為無作戒体。指体也圓。故言人法有序也。言軌用多方者。謂法用濟時。多有方便。亦多有方法。提誘唯存生善者。對上接俗楷定時數也。賓云。依成實宗。五戒十戒。要盡形受。唯有八戒。隨時長短也。提携誘引俗人。為受八戒。不局長短多少。隨能與法。不限時數。一年一月一戒二戒。任彼前人好樂多少。如受一戒名一分優婆塞。乃至盡受名為滿分。務存生前人之善。開發信心也。立教意居顯約者。對上御法例通無准。顯者明也。約者限也。謂法明如秉單白白二不成。若秉白二白四不成。故文云。如白法作白。如羯磨法作羯磨也。翻前無准。三種羯磨。對眾宣白文句須明。名之曰顯。不得加減限齊於此。故曰約也。</w:t>
      </w:r>
    </w:p>
    <w:p>
      <w:pPr/>
      <w:r>
        <w:rPr>
          <w:b/>
        </w:rPr>
        <w:t>한국어 번역</w:t>
      </w:r>
    </w:p>
    <w:p>
      <w:pPr>
        <w:pStyle w:val="TranslationText"/>
      </w:pPr>
      <w:r>
        <w:t>‘지금 담무덕부에서는 사람과 법에 차례가 있다[今曇無德部人法有序]’는 것은 다음과 같다. 입(立)이 말한다. 한 사람은 오직 심념법만 행할 수 있다. 두 사람은 대수법을 행한다. 네 사람은 갈마의 중법을 집행한다. 수가 적으면 성립하지 않으니 이를 ‘사람에 차례가 있다[人有序]’고 한다. 또 해석하기를, ‘사람’은 법을 집행할 수 있는 사람을 말한다. 『십송율』에서는 네 사람의 오음이라는 실법을 승가의 체로 삼지만 이 종은 그렇지 않다. 단지 네 사람이 화합한 것, 곧 계와 견해 등이 같음을 취하여 승가의 체로 삼는다. 『갈마소』에서는 ‘승가란 오음의 실법을 체로 삼는다. 여러 음을 모아 사람을 이루고, 사람은 별도의 작용을 한다. 한 사람이 심념의 별법을 집행하는 것과 같다. 네 사람이 화합하여 모이면 승가의 작용을 이룬다. 그러므로 『구사론』에서 “승가의 화합은 불은몰무기(不隱沒無記)를 성품으로 하며 행음에 포섭된다”고 하였다.’ 또 어떤 이는 율을 기준으로 논에 준하여 『성실론』의 뜻을 취한다. 손가락을 모아 주먹을 이루듯 오음을 모아 사람을 이룬다. 사람이라는 가법(假法)을 체로 삼고 실법에는 작용이 없다. 네 사람이라는 가법의 작용을 승가의 체로 삼지만, 그 작용에 다시 별도의 체가 있는 것은 아니다. 도리어 네 사람 각각의 오음이라는 근본을 체로 삼는다. 신업과 구업에 별도의 체가 없고 도리어 색과 소리를 체로 삼는 것과 같다. 지금은 뒤의 뜻을 취하며, 이것을 ‘사람에 차례가 있다’고 한다. 또 자(慈)는 ‘사람에 차례가 있다’는 데서 사람은 행위의 대상이 되는 사람을 말하고, 법은 오계와 팔계의 법을 앞의 사람에게 주는 것을 말하니, 모두 연유와 차례가 있다고 해석하였다. 또 ‘사람’이란 이 『사분율』에서 계를 받을 때 열여덟 가지 청정함을 갖추어야 한다는 뜻으로 볼 수도 있다. 『십송율』에서는 파계한 화상이나 황문인 화상, 또는 현전에 있지 않은 경우라도 모두 구족계를 받은 것으로 이름한다. 또 ‘사람과 법에 차례가 있다’고 풀이하는 것은 갈마의 법에는 모두 그 연유와 차례가 있음을 가리킨다. 단백·백이·백사 및 대수·심념은 법에 어긋나면 성립하지 않으므로 일정한 규정이 있다. 또 백 등의 세 법은 반드시 정해진 바가 있어 더해서는 안 된다. 저 종에서 많이 더하는 것을 좋다고 하는 것과 다르다. 그러므로 『계본소』에서 ‘유독 이 한 종만은 아직 지파를 품지 않았다. 이는 실로 스승에게 품수하는 데 연유가 있고 때를 알아 떨어뜨리지 않았기 때문이다’라고 하였다. 또 ‘법에 차례가 있다’는 것은 앞서 다종의 계본이 번잡하거나 소략한 것과 다르다는 뜻이라고 해석한다. 이 종의 계본에는 정확히 이백오십계가 있다. 어째서인가. 사중과 사제사니가 여덟이고, 여기에 이부정계를 더하면 열이며, 구십계를 더하면 백이고, 중학계를 더하면 이백이다. 다시 십삼계를 칠멸쟁에 배합하면 이십이 되며, 여기에 삼십 니살기를 더하면 정확히 이백오십이 된다. 이것을 ‘법에 차례가 있다’고 한다. 또 이 종은 비색비심을 무작계의 체로 삼으므로 종지와 체가 원만하다고 해석한다. 그러므로 ‘사람과 법에 차례가 있다’고 하였다. ‘법을 운용하는 데 여러 방편이 있다[軌用多方]’는 것은 법을 사용하여 시대를 구제하는 데 방편도 많고 방법도 많다는 뜻이다. ‘이끌고 권하는 것은 오직 선을 일으키는 데 뜻을 둔다[提誘唯存生善]’는 것은 앞의 ‘세속을 접인하는 데 시간과 수를 규정한다’는 말에 대응한다. 빈(賓)이 말한다. 『성실론』의 종에 의하면 오계와 십계는 반드시 목숨이 다할 때까지를 기한으로 받아야 하지만, 오직 팔계만은 시간의 길고 짧음에 따를 수 있다. 속인을 이끌고 권하여 팔계를 받게 할 때에는 기간의 장단이나 수의 많고 적음에 국한하지 않고, 감당할 수 있는 만큼 법을 주어 시간과 수를 제한하지 않는다. 한 해나 한 달, 또는 한 계나 두 계라도 앞사람이 좋아하는 많고 적음에 맡긴다. 한 계를 받으면 ‘일분 우바새’라 하고, 모두 받으면 ‘만분 우바새’라 한다. 오로지 앞사람에게 선을 일으키고 신심을 개발하게 하는 데 뜻을 둔다. ‘교를 세운 뜻이 분명하고 한정되어 있다[立教意居顯約]’는 것은 앞의 ‘법을 운용하는 것은 예에 따라 통하여 일정한 준칙이 없다’는 말에 대응한다. 현(顯)은 분명함이고 약(約)은 제한함이다. 법은 분명하여, 예컨대 단백을 집행하면서 백이를 행하면 성립하지 않고 백이를 집행하면서 백사를 행해도 성립하지 않는다. 그러므로 글에서 말한다. ‘백법에서는 백을 행하고 갈마법에서는 갈마를 행한다.’ 이는 앞의 ‘준칙이 없다’는 말을 뒤집은 것이다. 세 종류의 갈마는 대중 앞에서 백할 때 문구가 분명해야 하므로 ‘현(顯)’이라 하고, 더하거나 줄일 수 없이 여기에 한정되므로 ‘약(約)’이라 한다.</w:t>
      </w:r>
    </w:p>
    <w:p>
      <w:pPr>
        <w:pStyle w:val="Heading2"/>
      </w:pPr>
      <w:r>
        <w:t>문단 0180  ·  [0639c04]</w:t>
      </w:r>
    </w:p>
    <w:p>
      <w:pPr/>
      <w:r>
        <w:rPr>
          <w:b/>
        </w:rPr>
        <w:t>원문</w:t>
      </w:r>
    </w:p>
    <w:p>
      <w:pPr>
        <w:pStyle w:val="SourceText"/>
      </w:pPr>
      <w:r>
        <w:t>[0639c04] 上則通明教興者。結上三段之文正是通家大教之興意也。今據當宗以辨者。生起下文第四當宗教中。有輕重開制持犯之意。就中自分五段。如文可尋。問前言對異宗故來。與此文中令據當宗以辨。有何簡異。文相似繁。答前是對異宗明四分之教。顯異餘部之意。今此言據當宗辨者。明四分教興意中自有五段之異。</w:t>
      </w:r>
    </w:p>
    <w:p>
      <w:pPr/>
      <w:r>
        <w:rPr>
          <w:b/>
        </w:rPr>
        <w:t>한국어 번역</w:t>
      </w:r>
    </w:p>
    <w:p>
      <w:pPr>
        <w:pStyle w:val="TranslationText"/>
      </w:pPr>
      <w:r>
        <w:t>‘위에서는 교가 일어난 뜻을 통틀어 밝혔다[上則通明教興]’는 것은 위의 세 단락의 글을 맺은 것으로, 바로 공통된 대교가 일어난 뜻이다. ‘지금 이 종에 의거하여 분별한다[今據當宗以辨]’는 것은 아래 네 번째, 이 종의 교 가운데 경중·개제·지범의 뜻이 있음을 일으켜 설명한 것이다. 그 가운데 다시 다섯 단락으로 나뉘니 글에서 찾아볼 수 있다. 묻는다. 앞에서 ‘다른 종에 대응하기 때문에 왔다’고 한 것과 여기에서 ‘이 종에 의거하여 분별한다’고 한 것은 어떠한 차이가 있는가? 글의 모습이 서로 비슷하여 번거롭다. 답한다. 앞은 다른 종에 대응하여 『사분율』의 교를 밝히고 다른 부와 다르다는 뜻을 드러낸 것이다. 지금 ‘이 종에 의거하여 분별한다’고 한 것은 『사분율』의 교가 일어난 뜻 안에 다시 다섯 단락의 차이가 있음을 밝힌 것이다.</w:t>
      </w:r>
    </w:p>
    <w:p>
      <w:pPr>
        <w:pStyle w:val="Heading2"/>
      </w:pPr>
      <w:r>
        <w:t>문단 0181  ·  [0639c11]</w:t>
      </w:r>
    </w:p>
    <w:p>
      <w:pPr/>
      <w:r>
        <w:rPr>
          <w:b/>
        </w:rPr>
        <w:t>원문</w:t>
      </w:r>
    </w:p>
    <w:p>
      <w:pPr>
        <w:pStyle w:val="SourceText"/>
      </w:pPr>
      <w:r>
        <w:t>[0639c11] 夫教不孤起者。謂若無機緣佛則不說。故曰教不孤起也。言起必因人者。謂有漏病生。法藥隨被也。如身子請佛制廣教。佛言且止。我弟子未有大名稱。未有利養。未有有漏法。所以且止。我自知時。後因比丘不勝名利。造有漏[2]業壞其略教。有須提那。還家乞食。因行不淨。即制初戒。復因林中比丘起過。制三趣同犯。及檀尼迦制盜戒等。皆因人起過。隨制禁之。或有一人犯多戒。有多人犯一戒也。人既不同教亦非一者。立謂。人人各犯。緣起不同。二百五十。隨犯即制。非一時頓制也。又云。如五八十具。皆因人根不同。故教非一則也。故攝誘弘濟軌用實多者。弘由廣也。濟謂救濟也。謂佛大慈救濟眾生也。人既不同。故攝持誘引方法則多。此語同前軌用多方義也。貴在得其本詮至條緒者。此明佛制教意。貴存斷惑終獲道益。教為能詮。道為所詮。藉教見道。本詮之意。意在道也。故一毫之善皆趣涅槃。詺涅槃為本詮也。言誠難覈其條緒者。條是枝條。緒是端緒。明佛立教意。欲令識根本所詮之趣。問其枝條次緒。實難尋。遂測覈謂須得本。何須論末。說文云。緒者絲端也。廣疋云。緒由末也。餘也。亦事業也。誠者信也。覈者實也。明四分律藏條數極多。一戒一經。總有六百一十四段。中間教法既多。實難尋究其本末。故曰條緒也。皆是趣果真詮軌聚。但使識其本意。何須覈教之始末條緒也。條緒即如或在其處制其戒。或為其人緣其事。今若一一覈其人處所事。實亦難尋。故曰也。所以約開制驗指在為人者。如儉開八事曰開。豐時還禁曰制。豈非為人。又云。隨三品根性不同。即有三衣之制百一開聽之教。並為人也。又如分別功德論中。天須菩提七寶房舍。一夜得道。豈非為人故開。餘非為道。一杯之水。一納之衣。亦不開之。况七寶房舍耶。顯持犯。諒意存無過者。諒訓信也。謂顯持之與犯信存離過也。又釋云。諒者亮也。亮由相也。顯持犯相。意存無過也。勝解云。如來所制是持是犯。並皆可信。即言持犯可信。即須遵行。不令有犯。故曰意存無過也。今束一律藏。以五例分之至可見等者。謂教中差別。不出此五種例也。</w:t>
      </w:r>
    </w:p>
    <w:p>
      <w:pPr/>
      <w:r>
        <w:rPr>
          <w:b/>
        </w:rPr>
        <w:t>한국어 번역</w:t>
      </w:r>
    </w:p>
    <w:p>
      <w:pPr>
        <w:pStyle w:val="TranslationText"/>
      </w:pPr>
      <w:r>
        <w:t>‘무릇 교는 홀로 일어나지 않는다[夫教不孤起]’는 것은 만약 근기와 인연이 없다면 부처님께서 설하지 않으시므로 ‘교는 홀로 일어나지 않는다’고 한 것이다. ‘일어남에는 반드시 사람을 원인으로 한다[起必因人]’는 것은 유루의 병이 생기면 법의 약이 그에 따라 베풀어진다는 뜻이다. 예컨대 사리자가 부처님께 광교를 제정해 달라고 청했을 때 부처님께서 ‘그만두어라. 나의 제자들은 아직 큰 명성이 없고 이양도 없으며 유루법도 없다. 그러므로 우선 그만둔다. 나는 스스로 때를 안다’고 하셨다. 뒤에 비구들이 명예와 이익을 이기지 못하여 유루업을 지어 약교를 무너뜨렸다. 수제나가 집에 돌아가 걸식하다가 부정행을 행한 일을 계기로 첫 계를 제정하였고, 다시 숲속의 비구들이 허물을 일으킨 일을 계기로 삼취가 함께 범한다는 규정을 제정했으며, 단니가의 일로 도계 등을 제정하였다. 모두 사람이 허물을 일으킨 것을 원인으로 하여 그에 따라 금제한 것이다. 혹 한 사람이 여러 계를 범하기도 하고 여러 사람이 한 계를 범하기도 한다. ‘사람이 이미 같지 않으므로 교 또한 하나가 아니다[人既不同教亦非一]’라는 것은 입(立)이 말하기를 ‘사람마다 각각 범하여 연기가 같지 않기 때문이다’라는 뜻이다. 이백오십계는 범하는 데 따라 곧 제정한 것이지 한때에 갑자기 모두 제정한 것이 아니다. 또 오계·팔계·십계·구족계는 모두 사람의 근기가 같지 않기 때문에 교가 한 가지가 아니라고 한다. ‘그러므로 거두어 이끌고 널리 구제하는 법의 운용은 실로 많다[故攝誘弘濟軌用實多]’에서 홍(弘)은 넓음이고 제(濟)는 구제함이다. 부처님께서 큰 자비로 중생을 구제한다는 뜻이다. 사람이 이미 같지 않으므로 거두어 지니고 이끌어 들이는 방법도 많다. 이 말은 앞의 ‘법을 운용하는 데 여러 방편이 있다’는 뜻과 같다. ‘귀한 것은 그 근본의 소전을 얻는 데 있으며, 조목과 실마리를 다 따지는 데 있지 않다[貴在得其本詮至條緒]’는 것은 부처님께서 교를 제정한 뜻은 귀한 바가 번뇌를 끊고 마침내 도의 이익을 얻는 데 있음을 밝힌 것이다. 교는 능전이고 도는 소전이다. 교에 의지하여 도를 보니, 근본적으로 설한 뜻은 도에 있다. 그러므로 털끝만 한 선도 모두 열반으로 향한다. 열반을 ‘근본의 소전[本詮]’이라 한다. ‘실로 그 조목과 실마리를 조사하기 어렵다[誠難覈其條緒]’에서 조(條)는 가지이고 서(緒)는 실마리이다. 부처님께서 교를 세운 뜻은 근본적으로 설한 귀취를 알게 하려는 것임을 밝힌 것이다. 그 가지 조목과 차례의 실마리를 묻는다면 실로 찾기 어렵다. 헤아려 조사할 때에는 근본을 얻는 것이 중요하지 어찌 말단을 논할 필요가 있겠는가. 『설문』에서는 ‘서(緒)는 실의 끝’이라 하였고, 『광아』에서는 ‘서는 말단이며 나머지이고 또한 사업이다’라고 하였다. 성(誠)은 믿음이고 핵(覈)은 실제로 따지는 것이다. 『사분율장』의 조목 수가 지극히 많음을 밝힌다. 한 계가 하나의 경이 되어 모두 육백십사 단락이 있다. 그 사이 교법이 이미 많으므로 실로 그 본말을 찾아 연구하기 어렵다. 그래서 ‘조목과 실마리’라고 하였다. 모두 과보로 향하게 하는 참된 가르침과 규범의 모임이니, 단지 그 근본 뜻을 알기만 하면 된다. 어찌 교의 시작과 끝이라는 조목과 실마리를 일일이 조사할 필요가 있겠는가. 조목과 실마리란 예컨대 어떤 곳에서 그 계를 제정하고, 어떤 사람을 위하여 어떤 일을 인연으로 삼았는지와 같은 것이다. 지금 만약 그 사람·장소·일을 하나하나 조사한다면 실로 찾기 어려우므로 그렇게 말하였다. ‘그러므로 개와 제를 기준으로 종지가 사람을 위한 데 있음을 징험한다[所以約開制驗指在為人]’는 것은 흉년에는 여덟 가지 일을 허용하였다가 풍년이 들면 다시 금한 것을 ‘개’와 ‘제’라 하니, 어찌 사람을 위한 것이 아니겠는가. 또 삼품의 근성이 같지 않음에 따라 삼의를 제정하기도 하고 백일물(百一物)을 개청하는 교도 있으니, 모두 사람을 위한 것이다. 또 『분별공덕론』에서 천수보리가 칠보로 된 방사에 머물러 하룻밤 만에 도를 얻은 것도 어찌 사람을 위하여 특별히 허용한 것이 아니겠는가. 다른 사람이 도를 위한 것이 아니라면 한 잔의 물이나 한 벌의 납의조차 허용하지 않을 것인데, 하물며 칠보 방사이겠는가. ‘지범을 드러내는 것은 진실로 뜻이 허물 없음에 있다[顯持犯諒意存無過]’에서 양(諒)은 믿음이라는 뜻이다. 지킴과 범함을 드러내는 뜻이 허물을 떠나는 데 있음을 믿는다는 뜻이다. 또 풀이한다. 양(諒)은 밝음[亮]이며, 밝음은 모습[相]을 뜻한다. 지범의 모습을 드러내는 뜻이 허물 없음에 있다는 것이다. 승(勝)은 ‘여래께서 제정하신 것이 지계이고 범계인 것은 모두 믿을 수 있다. 지범이 믿을 만하다고 말한다면 곧 반드시 준행해야 한다. 범함이 생기지 않게 하려는 것이므로 “뜻이 허물 없음에 있다”고 한다’고 해석한다. ‘이제 한 율장을 묶어 다섯 가지 예로 나누니 … 볼 수 있다[今束一律藏以五例分之至可見等]’는 것은 교 가운데의 차별이 이 다섯 종류의 예를 벗어나지 않음을 말한다.</w:t>
      </w:r>
    </w:p>
    <w:p>
      <w:pPr>
        <w:pStyle w:val="Heading2"/>
      </w:pPr>
      <w:r>
        <w:t>문단 0182  ·  [0640a22]</w:t>
      </w:r>
    </w:p>
    <w:p>
      <w:pPr/>
      <w:r>
        <w:rPr>
          <w:b/>
        </w:rPr>
        <w:t>원문</w:t>
      </w:r>
    </w:p>
    <w:p>
      <w:pPr>
        <w:pStyle w:val="SourceText"/>
      </w:pPr>
      <w:r>
        <w:t>[0640a22] 一遮性往分者。宣云。如斫伐草木墾土掘地。體非違理。威儀塵醜不光俗信。聖未制前造作無罪。由非正業無妨福善。自制已後。塵染更深。妨乱修道。招世譏謗。故名遮也。所言遮者。能遮正道。故言遮惡。解云。由遮故票。禁遮惡故。故名遮戒也。言性戒者。如十不善等。體是違理。無論大聖制以不制。若作違行。感得苦果。故言性惡。是故如來制使防約。若不制者。業報三途。不在人道。何能修善。故因過制。從本惡以立名。禁性惡故。名為性戒。此之性惡。能遮於福。若前之遮惡。能遮道故。首律師疏云。若論性戒。捨惡以求福。若論遮戒。捨福以求智。此是道分善。故龍樹論云。十善對十惡。名為舊戒。五篇七聚。名為客戒。前十善惡不假制有。若論篇聚。必假聖制。意明今將此遮性二文。徵其教興之意。則得識遮性之興本意。故曰性徵等也。性惡通於化制者。如殺生婬盜等。經中還結業道之罪。制教中又科夷等罪也。亦如五逆十惡。二教同有其罪也。遮則不爾。唯犯制教。一罪無違化教之𠎝。又准心疏言。謂性惡之罪。俱違化制兩教也。以其体是違理無論制與不制。作俱有罪。如三千威儀四句辨之。或有犯佛法罪非世界罪。如制戒後畜財離衣等是。二是世界罪。非佛法罪。如來未制戒前殺盜等。三俱是者。制廣教後。犯婬盜殺等。四俱非者。未制廣教前殺草木是也。以此義推。未制廣教前。無問道俗。雖無教可違。隨作性惡。但犯業道。故經云。是殺生殺生報。雖是妄語。妄語報。此見化教。佛制廣後犯者。又得違教之罪。此是制教。故曰性惡通於化教也。遮戒因過便起者。謂為俗所訶。沙門釋子。壞生草木。掘地等事。夏中遊行。蹋傷物命等。佛即制安居。以彼外道俗人計其草木有命。佛因制之。亦如不受食食。為人所呵等。廣如下九十中不受食戒明也。</w:t>
      </w:r>
    </w:p>
    <w:p>
      <w:pPr/>
      <w:r>
        <w:rPr>
          <w:b/>
        </w:rPr>
        <w:t>한국어 번역</w:t>
      </w:r>
    </w:p>
    <w:p>
      <w:pPr>
        <w:pStyle w:val="TranslationText"/>
      </w:pPr>
      <w:r>
        <w:t>첫째, 차죄와 성죄를 나누어 분별하는 것이다[遮性往分]. 선(宣)이 말한다. ‘예컨대 초목을 베거나 땅을 개간하고 파는 것은 그 자체가 이치에 어긋나는 것은 아니지만 위의가 더럽고 추하여 세속의 믿음을 빛내지 못한다. 성인이 제정하기 전에는 이를 행하여도 죄가 없었고, 본래 성죄에 해당하는 행위가 아니므로 복과 선을 방해하지 않았다. 그러나 제정한 뒤에는’ 티끌 같은 오염이 더욱 깊어지고 수행의 도를 방해하고 어지럽히며 세상의 비방을 부르므로 ‘차(遮)’라고 한다. 이른바 차라는 것은 바른 도를 가로막을 수 있기 때문에 ‘차악(遮惡)’이라 한다. 해석하기를, 막는다는 뜻에 따라 이름을 붙인 것이니 악을 금하여 막기 때문에 ‘차계(遮戒)’라고 한다. ‘성계(性戒)’라는 것은 십불선 등과 같이 그 자체가 이치에 어긋나는 것이다. 대성께서 제정하셨는지의 여부를 막론하고 만약 어긋나는 행위를 하면 괴로운 과보를 받으므로 ‘성악(性惡)’이라 한다. 그러므로 여래께서 제정하여 방지하고 단속하게 하셨다. 만약 제정하지 않는다면 업보로 삼악도에 떨어져 인도에 있지 못할 것이니 어떻게 선을 닦을 수 있겠는가. 그러므로 허물을 계기로 제정하되 본래의 악을 따라 이름을 세운 것이다. 성악을 금하므로 ‘성계’라 한다. 이 성악은 복을 가로막을 수 있다. 앞의 차악은 도를 가로막을 수 있다. 수율사의 소에서 말한다. ‘성계를 논하면 악을 버려 복을 구하고, 차계를 논하면 복을 버려 지혜를 구한다.’ 이것은 도분선(道分善)이다. 그러므로 용수의 논에서 말한다. 십선이 십악에 대응하는 것을 ‘구계(舊戒)’라 한다. 오편과 칠취를 ‘객계(客戒)’라 한다. 앞의 십선·십악은 성인이 제정하기를 기다리지 않아도 본래 있지만, 편취를 논하면 반드시 성인의 제정을 기다려야 한다. 뜻은 지금 이 차계와 성계 두 글을 가지고 교가 일어난 뜻을 징험하면 차계와 성계가 일어난 본뜻을 알 수 있다는 것이다. 그래서 ‘성으로 징험한다[性徵]’고 한 것이다. ‘성악은 화교와 제교에 통한다[性惡通於化制]’는 것은 살생·음행·도둑질 등과 같다. 경에서는 다시 업도의 죄를 맺고, 제교에서는 또 바라이 등의 죄를 판정한다. 또 오역과 십악과 같다. 두 교에 모두 그 죄가 있다. 차계는 그렇지 않아 오직 제교를 범할 뿐이다. 한 죄만 있을 뿐 화교를 어긴 허물은 없다. 또 『심소』에 준하면 ‘성악의 죄는 화교와 제교 두 교를 모두 어긴다’고 한다. 그 자체가 이치에 어긋나므로 제정했는지 여부를 막론하고 행하면 모두 죄가 있기 때문이다. 『삼천위의』에서 사구로 분별한 것과 같다. 혹 불법의 죄는 범하지만 세간의 죄는 아닌 것이 있으니, 계를 제정한 뒤 재물을 저장하거나 옷과 떨어져 지내는 것 등이 그것이다. 둘째는 세간의 죄이지만 불법의 죄는 아닌 것이니, 여래께서 계를 제정하기 전에 살생하거나 도둑질한 것 등이다. 셋째는 둘 다인 것이니, 광교를 제정한 뒤 음행·도둑질·살생 등을 범한 경우이다. 넷째는 둘 다 아닌 것이니, 광교를 제정하기 전에 초목을 손상한 것 등이다. 이 뜻으로 미루어보면 광교를 제정하기 전에는 도인이든 속인이든 어길 교법은 없었지만, 성악을 행하면 그에 따라 단지 업도를 범하였다. 그러므로 경에서 ‘이는 살생이면 살생의 과보이고, 비록 망어라면 망어의 과보이다’라고 하였다. 이것은 화교에서 보이는 것이다. 부처님께서 광교를 제정한 뒤 범하면 다시 교를 어긴 죄를 얻으니 이것이 제교이다. 그러므로 ‘성악은 화교에 통한다’고 하였다. ‘차계는 허물을 계기로 곧 일어난다[遮戒因過便起]’는 것은 속인에게 꾸지람을 받았기 때문이다. ‘사문 석자가 살아 있는 초목을 해치고 땅을 파는 등의 일을 하며 여름철에 유행하여 생명을 밟아 상하게 한다’는 등의 일이다. 부처님께서 곧 안거를 제정하셨다. 저 외도와 속인들이 초목에도 생명이 있다고 여겼기 때문에 부처님께서 그에 따라 제정하신 것이다. 또 받지 않은 음식을 먹어 사람들에게 꾸지람을 받은 일 등과 같다. 자세한 것은 아래 구십계 가운데 「불수식계」에서 밝힌다.</w:t>
      </w:r>
    </w:p>
    <w:p>
      <w:pPr>
        <w:pStyle w:val="Heading2"/>
      </w:pPr>
      <w:r>
        <w:t>문단 0183  ·  [0640c04]</w:t>
      </w:r>
    </w:p>
    <w:p>
      <w:pPr/>
      <w:r>
        <w:rPr>
          <w:b/>
        </w:rPr>
        <w:t>원문</w:t>
      </w:r>
    </w:p>
    <w:p>
      <w:pPr>
        <w:pStyle w:val="SourceText"/>
      </w:pPr>
      <w:r>
        <w:t>[0640c04] 然則性戒文緩義急者。濟云。唯約性戒。文緩義急也。其遮戒不得云文緩義急。如怨逼行婬開與境合。是文緩。三時禁樂是義急也。又解。一一戒下。皆有開通之文。是文緩。若心境不差。並結正罪是義急也。謂隨諸重戒並有開文者。如戒戒下有開通文是也。如殺戒。人作非人想畜生想蘭。皆開不犯重。餘性戒例知。今言隨諸重戒者。謂初篇四戒名為重戒。二篇已下防其重戒。既從重戒而生故曰隨也。四重既有開文。下戒隨此四重。是性戒者。亦應有開文也。准濟解云。文緩義急。惡局性戒。今隨諸重戒者。但合是隨四重之性戒也。謂皆是四重之種類。不得是遮戒也。又上言性戒文緩義急。既的語性戒。明非遮戒。遮戒下門會自別明耳。文雖是開開實結犯者。慈云。如大妄語戒開文。若戲笑說開不犯重。還得吉羅。故言開實結犯。夷吉雖殊犯義是一。又如婬戒。若為怨逼開與境交。雖開境交。若三時中隨一時受樂。還後結犯。故曰開實結犯也。又勝解云。文雖是開開實結犯者。釋上義急意也。隨諸重戒並有開文者。釋上文緩意也。縱成持也持之寔難者。諸如婬三時之中。難以禁持。縱得成持。持之大難也。下即出難持之由。且舉婬呰二事也。毀呰始終慈救者。說文云。呰者呵也。鄭玄云。口毀曰呰。意明毀呰戒開通文云。若慈心毀呰弟子不犯。謂心有慈濟前人之意。令彼因我呰。故改惡從善。若有此心。呰他不犯。雖然縱有此心。始終難一。初罵曰始。罵了曰終。故曰始終。深云。宜作四句料簡。一內有嗔心。外無利益。謂自心懷毒呰其前人。前人不改者是也。二內無嗔心。外有利益。三內無嗔心。外無利益。四內有嗔心外有利益。四句之中唯第二句得行呰法。謂內無三毒外復益他也。既是根本貪嗔等者。謂結上二文。婬是貪為因呰是嗔為因。此是眾生心中之毒。故曰根本。期之本毒無始鎮懷。雖復欲禁。慣習難捨。故曰何能禁心無逸也。故知義存急護者。此句通結上文。於婬三時無樂。是急護。毀呰始終懷慈。亦是急護也。上來總是明性戒文緩義急之意也。</w:t>
      </w:r>
    </w:p>
    <w:p>
      <w:pPr/>
      <w:r>
        <w:rPr>
          <w:b/>
        </w:rPr>
        <w:t>한국어 번역</w:t>
      </w:r>
    </w:p>
    <w:p>
      <w:pPr>
        <w:pStyle w:val="TranslationText"/>
      </w:pPr>
      <w:r>
        <w:t>‘그러므로 성계는 글은 느슨하지만 뜻은 엄하다[然則性戒文緩義急]’는 것은 다음과 같다. 제(濟)가 말한다. 오직 성계에 대해서만 ‘글은 느슨하지만 뜻은 엄하다’고 한다. 차계에는 그렇게 말할 수 없다. 예컨대 원수에게 핍박되어 음행할 경우 대상과 접촉하는 것을 허용한 것은 글이 느슨한 것이고, 세 때에 즐거움을 금하는 것은 뜻이 엄한 것이다. 또 해석한다. 각각의 계 아래에 모두 허용하여 통하게 하는 글이 있으니 이것이 ‘글이 느슨하다’는 뜻이다. 마음과 대상이 어긋나지 않으면 모두 정죄를 맺으니 이것이 ‘뜻이 엄하다’는 뜻이다. 여러 중계마다 모두 허용하는 글이 있다는 것은 각 계 아래에 개통문이 있는 것과 같다. 예컨대 살계에서 사람을 비인이나 축생이라고 생각하면 투란차이므로 모두 중죄를 범하지 않는 것으로 열어 둔다. 나머지 성계도 이에 준하여 알 수 있다. 지금 ‘여러 중계를 따른다[隨諸重戒]’고 한 것은 초편의 네 계를 ‘중계’라고 한 것이다. 이편 이하의 계는 그 중계를 방지하기 위한 것이며, 중계에서 따라 생겼으므로 ‘따른다[隨]’고 한다. 사중에 이미 허용하는 글이 있으니, 아래의 계들 가운데 이 사중을 따르는 성계에도 마땅히 허용하는 글이 있어야 한다. 제(濟)의 해석에 준하면 ‘글은 느슨하지만 뜻은 엄하다’는 것은 오직 성계에 한정된다. 지금 ‘여러 중계를 따른다’고 한 것은 다만 사중을 따르는 성계여야 한다는 뜻이다. 모두 사중의 종류이므로 차계가 될 수 없다. 또 위에서 ‘성계는 글은 느슨하지만 뜻은 엄하다’고 분명히 성계를 말했으니 차계가 아님이 분명하다. 차계는 아래의 문에서 따로 밝힐 것이다. ‘글로는 비록 허용하였지만 허용 속에서도 실제로 범죄를 맺는다[文雖是開開實結犯]’는 것은 다음과 같다. 자(慈)가 말한다. 예컨대 대망어계의 개문에서 장난으로 웃으며 말한 경우 중죄를 범하지 않는다고 허용하지만 그래도 길라죄를 얻는다. 그러므로 ‘허용하였지만 실제로 범죄를 맺는다’고 한다. 바라이와 길라는 비록 다르지만 범한다는 뜻은 하나이다. 또 음계의 경우 원수에게 핍박되면 대상과 교합하는 것은 허용한다. 비록 대상과의 교합은 허용하지만 세 때 가운데 어느 한 때라도 즐거움을 느끼면 다시 범죄를 맺는다. 그러므로 ‘허용하였지만 실제로 범죄를 맺는다’고 한다. 또 승(勝)이 해석한다. ‘글로는 비록 허용하였지만 허용 속에서도 실제로 범죄를 맺는다’는 것은 위의 ‘뜻이 엄하다’는 뜻을 풀이한 것이다. ‘여러 중계를 따라 모두 허용하는 글이 있다’는 것은 위의 ‘글이 느슨하다’는 뜻을 풀이한 것이다. ‘설령 지킴을 이루더라도 지키기가 실로 어렵다[縱成持也持之寔難]’는 것은 예컨대 음계에서 세 때 동안 즐거움을 금하여 지키기가 어렵다는 것이다. 설령 지킴을 이루더라도 지키기가 매우 어렵다. 아래에서 곧 지키기 어려운 까닭을 밝히며, 우선 음행과 훼자(毀呰)의 두 일을 든다. ‘훼자할 때 처음부터 끝까지 자비로 구제한다[毀呰始終慈救]’에서 『설문』은 ‘자(呰)는 꾸짖음’이라 하고, 정현은 ‘입으로 헐뜯는 것을 자(呰)라 한다’고 하였다. 뜻은 훼자계의 개통문에서 ‘자비로운 마음으로 제자를 꾸짖으면 범하지 않는다’고 한 것을 밝힌 것이다. 마음에 앞사람을 자비로 구제하려는 뜻이 있어, 그가 내가 꾸짖은 것으로 인해 악을 고쳐 선을 따르게 하려는 것이다. 만약 이러한 마음이 있다면 남을 꾸짖어도 범하지 않는다. 그러나 설령 이런 마음이 있더라도 처음부터 끝까지 한결같기는 어렵다. 처음 욕하는 것을 ‘시작’이라 하고 욕을 마친 것을 ‘끝’이라 하므로 ‘처음부터 끝까지’라고 하였다. 심(深)이 말한다. 마땅히 사구로 헤아려 분별해야 한다. 첫째, 안에는 성내는 마음이 있고 밖에는 이익이 없는 경우이다. 자기 마음에 독을 품고 앞사람을 꾸짖어도 앞사람이 고치지 않는 경우를 말한다. 둘째, 안에는 성내는 마음이 없고 밖에는 이익이 있는 경우이다. 셋째, 안에는 성내는 마음이 없고 밖에도 이익이 없는 경우이다. 넷째, 안에는 성내는 마음이 있고 밖에는 이익이 있는 경우이다. 네 구 가운데 오직 둘째 구에서만 꾸짖는 법을 행할 수 있다. 곧 안에는 삼독이 없고 밖으로는 다시 남을 이롭게 하는 경우이다. ‘이미 근본인 탐욕과 성냄 등이다[既是根本貪嗔等]’라는 것은 위의 두 글을 맺은 것이다. 음행은 탐욕을 원인으로 하고 꾸짖음은 성냄을 원인으로 한다. 이는 중생의 마음속에 있는 독이므로 ‘근본’이라 한다. 이 근본 독은 시작 없는 때부터 늘 마음에 품어 왔으니, 비록 금하고자 하더라도 습관이 익어 버리기 어렵다. 그러므로 ‘어찌 마음을 금하여 방일함이 없게 할 수 있겠는가’라고 하였다. ‘그러므로 뜻은 엄하게 보호하는 데 있음을 알 수 있다[故知義存急護]’는 것은 이 문장이 위의 글을 통틀어 맺은 것이다. 음행에서 세 때 동안 즐거움이 없는 것이 엄하게 보호하는 것이고, 훼자에서 처음부터 끝까지 자비를 품는 것도 엄하게 보호하는 것이다. 이상은 모두 성계가 ‘글은 느슨하지만 뜻은 엄하다’는 뜻을 밝힌 것이다.</w:t>
      </w:r>
    </w:p>
    <w:p>
      <w:pPr>
        <w:pStyle w:val="Heading2"/>
      </w:pPr>
      <w:r>
        <w:t>문단 0184  ·  [0641a14]</w:t>
      </w:r>
    </w:p>
    <w:p>
      <w:pPr/>
      <w:r>
        <w:rPr>
          <w:b/>
        </w:rPr>
        <w:t>원문</w:t>
      </w:r>
    </w:p>
    <w:p>
      <w:pPr>
        <w:pStyle w:val="SourceText"/>
      </w:pPr>
      <w:r>
        <w:t>[0641a14] 遮戒一性制止有益便開者。意明遮戒一制已後。不令應開。為有其益。体非違理。隨人情故。所以取開。如至儉時聽開八事。為安身存道有益故開也。又如安居是一往制。若有生善滅惡之緣。故開受日去是也。又如壞生掘地。當時制竟忽有野火燒寺聽護伽藍。聖開掘伐是也。又如行險欲倒聽捉草木枝葉。隨捉隨斷。更開後捉。為護身故。是益便開也。開之過興還復令制者。如上險開八事。若至豐時還後招譏。不生俗信。名曰過興還復制也。又解。如本制畜三衣。是一性制止。後為寒苦不能進道。為其安身之益故。即開畜長。故曰有益便開。既因開故。貯畜過多。招譏妨道。名曰過興。即制說淨。故曰開之過興還復令制也。豈非存化俗恐墜枉坑者。此句是通上文意也。又可云結上文也。枉坑者地獄也。書云罪福無門。唯人所召。今謂儉時行八事。俗見不訶。豐時猶開者。俗人必生譏謗。既譏且謗。生報必然。今愍其生報。須遠譏疑。莫於豐時行八事等。故曰為存化俗也。詺地獄為枉坑者。順理而行。不墮地獄。橫造非法故落其中名為枉入也。大慈設教意唯撿失者。此下通結遮性二戒教興之意也。撿失者。慈云。撿是印署封閇之義。故經云。撿繫其身即斯義也。意明大聖見過。即制不令為作。如封署身口。不令有過失也。為口是禍門。舌是破身。</w:t>
        <w:br/>
        <w:br/>
        <w:t>四分律鈔批卷第二本</w:t>
        <w:br/>
        <w:br/>
        <w:t>四分律鈔批卷第二末</w:t>
        <w:br/>
        <w:br/>
        <w:t>江東杭州華嚴寺沙門　大覺　撰</w:t>
      </w:r>
    </w:p>
    <w:p>
      <w:pPr/>
      <w:r>
        <w:rPr>
          <w:b/>
        </w:rPr>
        <w:t>한국어 번역</w:t>
      </w:r>
    </w:p>
    <w:p>
      <w:pPr>
        <w:pStyle w:val="TranslationText"/>
      </w:pPr>
      <w:r>
        <w:t>‘차계는 한 번 제정하여 막았더라도 이익이 있으면 곧 허용한다[遮戒一性制止有益便開]’는 것은 차계는 한번 제정한 뒤에는 본래 열어 주어서는 안 되지만, 이익이 있고 그 자체가 이치에 어긋나는 것이 아니며 사람의 사정에 따를 수 있기 때문에 허용한다는 뜻이다. 예컨대 흉년이 들 때 여덟 가지 일을 허용하는 것은 몸을 편안히 하고 도를 보존하는 데 이익이 있기 때문에 허용한 것이다. 또 안거는 한 차례 제정한 것이지만 선을 낳고 악을 없애는 인연이 있으면 수일법을 받아 나가는 것을 허용한 것과 같다. 또 생물을 손상시키거나 땅을 파는 일을 제정한 뒤 갑자기 들불이 절을 태우게 되자 가람을 보호하도록 허용하여 성인이 땅을 파고 나무를 베는 것을 열어 준 것과 같다. 또 험한 곳을 가다가 넘어지려 할 때 초목의 가지와 잎을 잡는 것을 허용하여, 잡는 대로 끊어지면 다시 뒤의 것을 잡도록 허용한 것과 같다. 몸을 보호하기 위한 것이므로 ‘이익이 있으면 곧 허용한다’고 한다. ‘허용한 뒤 허물이 생기면 다시 제정하여 막는다[開之過興還復令制]’는 것은 위에서 흉년[원문: 險]에 여덟 가지 일을 허용했더라도 풍년이 되면 다시 비난을 불러 세속의 믿음을 낳지 못하므로 ‘허물이 생기면 다시 제정한다’고 하는 것과 같다. 또 해석한다. 본래 삼의를 소유하도록 제정한 것이 ‘한 번 제정하여 막는 것’이다. 뒤에 추위로 고생하여 도에 나아갈 수 없자 몸을 편안히 하는 이익을 위해 장의(長衣)를 소유하도록 허용하였다. 그러므로 ‘이익이 있으면 곧 허용한다’고 한다. 그런데 허용했기 때문에 저축하여 소유하는 것이 지나치게 많아져 비난을 부르고 도를 방해하니 이를 ‘허물이 생긴다’고 한다. 이에 설정(說淨)을 제정하였다. 그러므로 ‘허용한 뒤 허물이 생기면 다시 제정하여 막는다’고 한다. ‘어찌 세속을 교화하는 뜻을 두어 굽은 구덩이에 떨어질까 두려워한 것이 아니겠는가[豈非存化俗恐墜枉坑]’라는 이 문장은 위 글의 뜻을 통틀어 말한 것이다. 또 위의 글을 맺은 것이라고도 할 수 있다. ‘굽은 구덩이[枉坑]’는 지옥이다. 글에서 ‘죄와 복에는 일정한 문이 없고 오직 사람이 스스로 불러들인다’고 하였다. 지금 말하건대 흉년일 때 여덟 가지 일을 행하면 속인이 보고 꾸짖지 않지만, 풍년인데도 여전히 허용한다면 속인은 반드시 비웃고 비방할 것이다. 이미 비웃고 또 비방하면 다음 생의 과보가 반드시 생긴다. 지금 그들이 받을 생보를 불쌍히 여기므로 비웃음과 의심을 멀리해야 하며, 풍년일 때 여덟 가지 일을 행하지 말아야 한다. 그러므로 ‘세속을 교화하려는 뜻을 보존한다’고 하였다. 지옥을 ‘굽은 구덩이[枉坑]’라고 한 것은 이치를 따라 행하면 지옥에 떨어지지 않는데, 그릇되게 비법을 지어 그 가운데 떨어지므로 ‘그릇되게 들어간다[枉入]’고 한 것이다. ‘대자비로 교를 베푼 뜻은 오직 허물을 막는 데 있다[大慈設教意唯撿失]’는 것은 이하에서 차계와 성계 두 가지 교가 일어난 뜻을 통틀어 맺는 것이다. ‘허물을 막는다[撿失]’는 것에 대해 자(慈)가 말한다. 검(撿)은 도장을 찍어 봉하여 닫는다는 뜻이다. 그러므로 경에서 ‘그 몸을 검계하여 묶는다[撿繫其身]’고 한 것이 바로 이 뜻이다. 대성께서는 허물을 보면 곧 제정하여 행하지 못하게 하셨다는 뜻이다. 몸과 입을 봉하여 표시하듯 과실이 생기지 않게 한다. 입은 재앙의 문이고 혀는 몸을 부수는 『사분율초비』 권제2 본. 『사분율초비』 권제2 말. 강동 항주 화엄사 사문 대각 찬.</w:t>
      </w:r>
    </w:p>
    <w:p>
      <w:pPr>
        <w:pStyle w:val="EditorialNote"/>
      </w:pPr>
      <w:r>
        <w:t>교감·번역 메모 | 문장이 권차 경계에서 끊기며 「舌是破身」 다음의 「斧」가 에서 이어진다. 원문 권차·위치 순서를 보존하였다.</w:t>
      </w:r>
    </w:p>
    <w:p>
      <w:pPr>
        <w:pStyle w:val="Heading2"/>
      </w:pPr>
      <w:r>
        <w:t>문단 0185  ·  [0641b19]</w:t>
      </w:r>
    </w:p>
    <w:p>
      <w:pPr/>
      <w:r>
        <w:rPr>
          <w:b/>
        </w:rPr>
        <w:t>원문</w:t>
      </w:r>
    </w:p>
    <w:p>
      <w:pPr>
        <w:pStyle w:val="SourceText"/>
      </w:pPr>
      <w:r>
        <w:t>[0641b19] 斧欲得体安全。閇口不須語。即其義也。又解。且取撿閇其俗人譏呵墮枉坑之失。故制遮戒。恐招惡報之失。故制性戒也。應師云。撿者攝也。釋名云撿者禁也。失者過也。撿亦繫也。故律中云。沐浴疎頭。速疾撿髮。據此撿是繫也。立又解。撿失者。如厨庫官物封印門戶。一閇已後不許人開。名之為撿。如來制戒亦爾。一受已後不得毀破。喻如封印不得輙開。此是撿義。破則得罪此是失義。罪即失也。只是撿閇身口過失也。</w:t>
      </w:r>
    </w:p>
    <w:p>
      <w:pPr/>
      <w:r>
        <w:rPr>
          <w:b/>
        </w:rPr>
        <w:t>한국어 번역</w:t>
      </w:r>
    </w:p>
    <w:p>
      <w:pPr>
        <w:pStyle w:val="TranslationText"/>
      </w:pPr>
      <w:r>
        <w:t>도끼이다. 몸을 온전히 보전하고자 한다면 입을 닫고 말하지 말아야 한다는 것이 바로 그 뜻이다. 또 해석하기를, 우선 속인이 비웃어 꾸짖음으로써 굽은 구덩이에 떨어지는 허물을 막아 닫는다는 뜻을 취하여 차계를 제정했고, 악한 과보를 부르는 허물이 있을까 두려워하여 성계를 제정했다고 한다. 응사(應師)가 말한다. ‘검(撿)은 거두어 단속함이다.’ 『석명』에서는 ‘검은 금함이다’라고 하였다. 실(失)은 허물이다. 검은 또한 묶음이다. 그러므로 율에서 ‘목욕하고 머리를 빗은 뒤 빨리 머리카락을 묶는다[撿髮]’고 하였다. 이에 따르면 검은 묶는다는 뜻이다. 입(立)이 또 해석한다. ‘허물을 막는다[撿失]’는 것은 부엌이나 창고의 관물이 있는 곳에 문호를 봉인하는 것과 같다. 한번 닫은 뒤에는 사람이 열도록 허락하지 않는 것을 ‘검’이라 한다. 여래께서 계를 제정하신 것도 이와 같다. 한번 받은 뒤에는 훼손하거나 깨뜨려서는 안 되니, 봉인하여 함부로 열 수 없는 것에 비유된다. 이것이 ‘검’의 뜻이다. 깨뜨리면 죄를 얻으니 이것이 ‘실’의 뜻이며, 죄가 곧 허물이다. 바로 몸과 입의 과실을 막아 닫는다는 뜻이다.</w:t>
      </w:r>
    </w:p>
    <w:p>
      <w:pPr>
        <w:pStyle w:val="EditorialNote"/>
      </w:pPr>
      <w:r>
        <w:t>교감·번역 메모 | 권차 표지 뒤의 첫 글자 「斧」는 의 「舌是破身」을 이어 「舌是破身斧」를 이룬다. 원문 배열을 이동하지 않았다.</w:t>
      </w:r>
    </w:p>
    <w:p>
      <w:pPr>
        <w:pStyle w:val="Heading2"/>
      </w:pPr>
      <w:r>
        <w:t>문단 0186  ·  [0641c03]</w:t>
      </w:r>
    </w:p>
    <w:p>
      <w:pPr/>
      <w:r>
        <w:rPr>
          <w:b/>
        </w:rPr>
        <w:t>원문</w:t>
      </w:r>
    </w:p>
    <w:p>
      <w:pPr>
        <w:pStyle w:val="SourceText"/>
      </w:pPr>
      <w:r>
        <w:t>[0641c03] 母論具立緩急二儀至以通望也等者。撿彼論云。犯罪凡有三種。一緣即須提那與本二行欲他。二制。謂因犯即制。若比丘行非梵行。波羅夷不共住。三重制。即是林中與畜生及死馬等行欲也。復有三處决斷非犯。一緣。二制。三重制。緣者。佛未制戒前初作者是緣也。二制者。謂最初作婬人不犯是制也。三重制者。若比丘為強力所逼行欲。不受樂不犯。名為重制。此三處决斷不犯。此上約婬戒作也。更約盜戒作之。如檀尼迦盜瓶沙王材木是緣。若比丘不與物。盜心取。乃至不共住。是制。後有遣使取。燒埋壞色。佛制同犯是重制。重制有二。一緩。二急。下至草葉不得盜是急。若有主物。無主想取。不犯是緩。復有三處决斷。不犯准前思可解。餘下一一戒例然。論文如此。講人相承云。比丘欲行婬。聽捨戒還家是緩。乃至不得共畜生是急。若為怨逼與境合是緩。三時禁樂是急。盜約無主相不犯是緩。有主下至草木葉不得取是急。殺則迷人無相殺無罪是緩。下至蟻子不得殺是急。妄則說時前人不解不犯是緩。下至戲笑亦犯是急。故云具立緩急二儀也。言尋之以通望者。謂二百五十戒。皆有緩急二儀。今應將此二儀。通望一切戒。若解其緩急之意。則識大聖制教意在撿失也。又可引此二儀意者。欲成上句義存急護之言也。上來釋遮性往分義竟。</w:t>
      </w:r>
    </w:p>
    <w:p>
      <w:pPr/>
      <w:r>
        <w:rPr>
          <w:b/>
        </w:rPr>
        <w:t>한국어 번역</w:t>
      </w:r>
    </w:p>
    <w:p>
      <w:pPr>
        <w:pStyle w:val="TranslationText"/>
      </w:pPr>
      <w:r>
        <w:t>‘『모론』에서는 완급의 두 의칙을 갖추어 세웠다 … 통틀어 살펴본다[母論具立緩急二儀至以通望也]’는 것은 그 논을 살펴보면 범죄에는 모두 세 종류가 있다고 한 것이다. 첫째는 연(緣)이니, 곧 수제나가 본래의 두 번째 아내와 욕행을 한 일이다. 둘째는 제(制)이다. 범한 일을 계기로 곧 ‘만약 비구가 비범행을 행하면 바라이이므로 함께 머물지 못한다’고 제정한 것이다. 셋째는 중제(重制)이니, 곧 숲속에서 축생 및 죽은 말 등과 욕행을 한 일이다. 다시 세 곳에서 범죄가 아니라고 판결한 것이 있다. 첫째는 연이다. 둘째는 제이다. 셋째는 중제이다. ‘연’은 부처님께서 계를 제정하기 전 최초로 행한 것이 그 인연이라는 뜻이다. 둘째 ‘제’는 최초로 음행을 행한 사람은 범하지 않는 것으로 한 제정을 말한다. 셋째 ‘중제’는 만약 비구가 강한 힘에 핍박되어 욕행을 했으나 즐거움을 느끼지 않았다면 범하지 않는다고 한 것으로, 이를 중제라 한다. 이 세 곳에서 범하지 않는다고 판결하였다. 이상은 음계에 의거해 설명한 것이다. 다시 도계에 의거해 설명한다. 단니가가 빈바사라왕의 목재를 훔친 것이 연이다. ‘비구가 주지 않은 물건을 훔칠 마음으로 취하면 … 함께 머물지 못한다’고 한 것이 제이다. 뒤에 사람을 보내 취하게 하거나, 태우거나, 묻거나, 색을 손상시키는 경우도 부처님께서 똑같이 범한다고 제정하신 것이 중제이다. 중제에는 두 가지가 있다. 첫째는 완(緩)이다. 둘째는 급(急)이다. 아래로 풀잎 하나에 이르기까지 훔쳐서는 안 된다는 것이 급이다. 주인이 있는 물건을 주인이 없다고 생각하고 취하면 범하지 않는다는 것이 완이다. 다시 세 곳에서 범하지 않는다고 판결한 것은 앞에 준하여 생각하면 이해할 수 있다. 아래의 나머지 각각의 계도 이에 준한다. 논문은 이와 같다. 강설자들이 서로 전해 말하기를 ‘비구가 음행하려 할 때 계를 버리고 집으로 돌아가도록 허용하는 것이 완이고, 아래로 축생과도 함께해서는 안 된다는 것이 급이다. 원수에게 핍박되어 대상과 접촉하는 것은 완이고, 세 때에 즐거움을 금하는 것이 급이다. 도계에서는 주인이 없다고 생각하여 범하지 않는 것이 완이고, 주인이 있는 것은 아래로 초목의 잎까지도 취해서는 안 되는 것이 급이다. 살계에서는 사람에 대해 미혹하여 사람이라는 생각 없이 죽이면 죄가 없는 것이 완이고, 아래로 개미 한 마리에 이르기까지 죽여서는 안 되는 것이 급이다. 망어계에서는 말할 때 앞사람이 이해하지 못하면 범하지 않는 것이 완이고, 아래로 장난하며 웃는 말에 이르기까지도 범하는 것이 급이다.’ 그러므로 ‘완급의 두 의칙을 갖추어 세웠다’고 한다. ‘이를 찾아 통틀어 살펴본다[尋之以通望]’는 것은 이백오십계가 모두 완급의 두 의칙을 지니므로 이제 이 두 의칙을 가지고 모든 계를 통틀어 살펴보아야 한다는 뜻이다. 그 완급의 뜻을 이해하면 대성께서 교를 제정한 뜻이 허물을 막는 데 있음을 알 수 있다. 또 이 두 의칙의 뜻을 인용한 것은 위 문장의 ‘뜻은 엄하게 보호하는 데 있다’는 말을 이루기 위해서라고 할 수도 있다. 이상으로 차계와 성계를 나누어 분별하는 뜻의 해석을 마쳤다.</w:t>
      </w:r>
    </w:p>
    <w:p>
      <w:pPr>
        <w:pStyle w:val="Heading2"/>
      </w:pPr>
      <w:r>
        <w:t>문단 0187  ·  [0642a02]</w:t>
      </w:r>
    </w:p>
    <w:p>
      <w:pPr/>
      <w:r>
        <w:rPr>
          <w:b/>
        </w:rPr>
        <w:t>원문</w:t>
      </w:r>
    </w:p>
    <w:p>
      <w:pPr>
        <w:pStyle w:val="SourceText"/>
      </w:pPr>
      <w:r>
        <w:t>[0642a02] 二以開制往徵教則通於二世者。明教中有制有開。今據此開制之文。徵教興之意。故知。此教通於現未二世也。謂如五分雖我所制。餘方不為清淨則不應用。雖非我所制餘方有益者。行之。如多論寒國用皮為三衣等。比丘命過。此皮三衣同十種衣分之。此一既爾餘亦例然。但非破戒之事。則餘方一切皆開也。</w:t>
      </w:r>
    </w:p>
    <w:p>
      <w:pPr/>
      <w:r>
        <w:rPr>
          <w:b/>
        </w:rPr>
        <w:t>한국어 번역</w:t>
      </w:r>
    </w:p>
    <w:p>
      <w:pPr>
        <w:pStyle w:val="TranslationText"/>
      </w:pPr>
      <w:r>
        <w:t>둘째, ‘개와 제를 가지고 징험하면 교는 두 세대에 통한다[以開制往徵教則通於二世]’는 것은 교 가운데 제정함도 있고 허용함도 있음을 밝힌 것이다. 이제 이 개와 제의 글에 의거하여 교가 일어난 뜻을 징험하므로, 이 교가 현재와 미래의 두 세대에 통함을 알 수 있다. 예컨대 『오분율』에서 ‘비록 내가 제정한 것이라도 다른 지방에서 청정한 것으로 여기지 않으면 사용해서는 안 되고, 비록 내가 제정하지 않은 것이라도 다른 지방에서 이익이 있다면 행하라’고 한 것과 같다. 또 『다론』에서 추운 지방에서는 가죽을 삼의로 사용한다고 한 것과 같다. 비구가 목숨을 마치면 이 가죽 삼의도 열 종류의 옷과 마찬가지로 나누어 준다. 이 한 가지가 이미 그러하니 나머지도 이에 준한다. 다만 파계하는 일이 아니라면 다른 지방에서는 모든 것을 허용할 수 있다.</w:t>
      </w:r>
    </w:p>
    <w:p>
      <w:pPr>
        <w:pStyle w:val="Heading2"/>
      </w:pPr>
      <w:r>
        <w:t>문단 0188  ·  [0642a08]</w:t>
      </w:r>
    </w:p>
    <w:p>
      <w:pPr/>
      <w:r>
        <w:rPr>
          <w:b/>
        </w:rPr>
        <w:t>원문</w:t>
      </w:r>
    </w:p>
    <w:p>
      <w:pPr>
        <w:pStyle w:val="SourceText"/>
      </w:pPr>
      <w:r>
        <w:t>[0642a08] 故制已更開開已還制者。如五百結集中迦葉結集既了。時有長老富羅那聞王舍城。五百羅漢集法毗尼。[1]智度論結集有千人也。即與五百比丘。往至王舍城。到迦葉所白言。我聞如是事。故來欲豫其次。因更問憂波離。乃至更集為三藏。一如前說。彼語迦葉言。如向說者。我悉忍可。唯除八事。我親從佛聞。憶持不忘。佛聽內宿。內煑。自煑。自取食。及僧俗二食。水陸兩果。此四不作餘食法。皆聽得食。迦葉答言。實如所說。但世尊以糓貴時。世人飢餓。乞求難得。慈愍比丘。聽此八事。時世還豐。食飲多饒。佛還制斷。彼復作是言。大德迦葉。世尊是一切知見。不應制已更開。開已還制。迦葉答言。世尊是一切知見故。宜制已還開。開復制耳。礪問如來結戒。何故或制或開。答凡聖人制戒。開則通其益。遮則防其過也。此通未來教者。立云。如迦葉所答。儉開豐制。明此教雖是佛在時制。然亦通於未來行用。故曰通未來教也。有人云。此通未來教也者。緣有通字。義則難見。正意只道。五分教是佛自說。故曰此如來在世教也。四分教。則是結集時。迦葉說此言。以據佛在日望結集時名未來也。自意云。通未來教者。即是迦葉能開通於未來教意也。謂佛在日開此八事。猶未再制。未有制言。迦葉結集之時。時豐為更制約。其諸比丘。競呵迦葉。如上已明此義竟。</w:t>
      </w:r>
    </w:p>
    <w:p>
      <w:pPr/>
      <w:r>
        <w:rPr>
          <w:b/>
        </w:rPr>
        <w:t>한국어 번역</w:t>
      </w:r>
    </w:p>
    <w:p>
      <w:pPr>
        <w:pStyle w:val="TranslationText"/>
      </w:pPr>
      <w:r>
        <w:t>‘그러므로 제정한 뒤 다시 허용하고, 허용한 뒤 다시 제정한다[故制已更開開已還制]’는 것은 오백결집에서 가섭이 결집을 마친 뒤 장로 부루나가 왕사성에서 오백 아라한이 법과 비니를 결집했다는 말을 들은 일과 같다. 『지도론』에서는 결집한 사람이 천 명이었다고 한다. 그는 곧 오백 비구와 함께 왕사성으로 가서 가섭에게 이르러 말하기를 ‘나는 이러한 일을 들었으므로 와서 그 차례에 참여하고자 한다’고 하였다. 이어 다시 우바리에게 물어 마침내 다시 모아 삼장을 이루었다. 처음 한 가지는 앞에서 말한 것과 같다. 그가 가섭에게 말하였다. ‘방금 말씀하신 것은 제가 모두 받아들이겠습니다. 다만 여덟 가지 일은 제외합니다. 저는 직접 부처님께 들었고 기억하여 잊지 않았습니다. 부처님께서는 내숙·내자·자자·스스로 음식을 취하는 것과, 승가와 속인의 두 음식, 물과 땅의 두 과실, 이 네 가지는 여식법을 하지 않아도 모두 먹도록 허용하셨습니다.’ 가섭이 답하였다. ‘실로 말한 바와 같다. 다만 세존께서 곡식이 귀할 때 세상 사람들이 굶주려 걸식하기 어려웠으므로 비구들을 자비로 여기시어 이 여덟 가지를 허용하셨다. 세상이 다시 풍요로워져 음식이 넉넉해지자 부처님께서 다시 제지하셨다.’ 그가 다시 말하였다. ‘대덕 가섭이여, 세존께서는 일체를 알고 보시는 분이니 제정한 뒤 다시 허용하고 허용한 뒤 다시 제정하실 리가 없습니다.’ 가섭이 답하였다. ‘세존께서는 일체를 알고 보시는 분이기 때문에 마땅히 제정한 뒤 다시 허용하고, 허용한 뒤 다시 제정하신 것이다.’ 려(礪)가 묻는다. ‘여래께서 계를 맺으실 때 어째서 때로 제정하고 때로 허용하셨는가?’ 답한다. ‘무릇 성인이 계를 제정함에 허용하는 것은 그 이익을 통하게 하고, 막는 것은 그 허물을 방지하기 위한 것이다.’ ‘이것은 미래의 교에도 통한다[此通未來教]’는 것은 입(立)이 말하기를 ‘가섭이 답한 것처럼 흉년에는 허용하고 풍년에는 제정했으니, 이 교가 비록 부처님께서 계실 때 제정된 것이지만 또한 미래에도 통하여 행용됨을 밝힌 것이다. 그러므로 미래의 교에 통한다고 한다’는 뜻이다. 어떤 이는 말한다. ‘이것이 미래의 교에 통한다’는 것은 ‘통(通)’ 자가 있기 때문에 뜻을 보기 어렵다. 정확한 뜻은 단지 다음과 같다. 『오분율』의 교는 부처님께서 직접 설하셨으므로 ‘이는 여래께서 세상에 계실 때의 교이다’라고 한다. 『사분율』의 교는 결집할 때 가섭이 이 말을 한 것이므로, 부처님께서 계시던 때에 의거하여 결집 시점을 바라보아 ‘미래’라고 한 것이다. 내 생각으로는 ‘미래의 교에 통한다’는 것은 곧 가섭이 미래의 교의 뜻을 열어 통하게 할 수 있었다는 뜻이다. 부처님께서 계실 때 이 여덟 가지를 허용하시고 아직 다시 제정하지 않으셔서 제지하는 말이 없었는데, 가섭이 결집할 때 세상이 풍요로웠으므로 다시 제정하여 단속하였다. 그러자 여러 비구들이 다투어 가섭을 꾸짖었다. 이 뜻은 위에서 이미 밝혔다.</w:t>
      </w:r>
    </w:p>
    <w:p>
      <w:pPr>
        <w:pStyle w:val="Heading2"/>
      </w:pPr>
      <w:r>
        <w:t>문단 0189  ·  [0642b06]</w:t>
      </w:r>
    </w:p>
    <w:p>
      <w:pPr/>
      <w:r>
        <w:rPr>
          <w:b/>
        </w:rPr>
        <w:t>원문</w:t>
      </w:r>
    </w:p>
    <w:p>
      <w:pPr>
        <w:pStyle w:val="SourceText"/>
      </w:pPr>
      <w:r>
        <w:t>[0642b06] 五分雖我所制餘方不為清淨則不應用者。立云。五天竺之外。名曰餘方也。猶如西國用巨摩塗為淨用。手揣食。此等制雖是佛立。且如此土邊方將為不淨。不得用也。又如佛制比丘云。有出家者。制與剃髮。不由國王。乍由父母。此方國法。不得自度。要由國王。豈得仍依本佛教也。雖非我所制餘方行者不得不行者。如國王制僧不得入城市非時午後。道行入俗等。佛教中有緣。開白入聚。故言非我所制。由王不許。須依王教。故曰不得不行。故多論中違王制故吉羅。又如提匙筋箸靴履等。並非我制。而餘方將為淨者。必須行之。此如來在世教也者。謂如五分教。佛自彰言。故曰在世教也。有云此五分教。正制未來。傍兼現在。所以知者。既語於餘方不為清淨等。明知佛慮當來餘方有此事也。上四分則是正制現在。傍通未來。謂現在已開制於八事竟。未來飢儉還例准開。故前云此通未來教也。</w:t>
      </w:r>
    </w:p>
    <w:p>
      <w:pPr/>
      <w:r>
        <w:rPr>
          <w:b/>
        </w:rPr>
        <w:t>한국어 번역</w:t>
      </w:r>
    </w:p>
    <w:p>
      <w:pPr>
        <w:pStyle w:val="TranslationText"/>
      </w:pPr>
      <w:r>
        <w:t>‘『오분율』에서 “비록 내가 제정한 것이라도 다른 지방에서 청정하다고 여기지 않으면 사용해서는 안 된다”고 한 것’은 다음과 같다. 입(立)이 말한다. 오천축의 밖을 ‘다른 지방[餘方]’이라 한다. 예컨대 서국에서는 구마(巨摩)를 발라 청정한 것으로 사용하고 손으로 음식을 움켜 먹는다. 이런 제도는 비록 부처님께서 세운 것이지만, 이 땅 같은 변방에서는 부정한 것으로 여기므로 사용할 수 없다. 또 부처님께서 비구에게 ‘출가하려는 사람이 있으면 머리를 깎아 주라’고 제정하신 것과 같다. 이는 국왕에게 말미암지 않고 다만 부모에게 말미암는다. 그러나 이 지방의 국법에서는 스스로 사람을 득도시켜서는 안 되고 반드시 국왕에게 말미암아야 하니, 어찌 여전히 본래의 불교만을 따를 수 있겠는가. ‘비록 내가 제정하지 않았더라도 다른 지방에서 행하는 것은 행하지 않을 수 없다’는 것은 국왕이 승려에게 오후의 비시에 성시에 들어가거나 길을 가다가 세속인의 집에 들어가는 등을 금한 것과 같다. 불교에서는 인연이 있으면 백하고 취락에 들어가는 것을 허용한다. 그러므로 ‘내가 제정한 것은 아니다’라고 한다. 그러나 왕이 허락하지 않으므로 반드시 왕의 교령을 따라야 하니 ‘행하지 않을 수 없다’고 한다. 그래서 『다론』에서는 왕의 제도를 어기면 길라죄라고 하였다. 또 숟가락·수저·젓가락·신발 등을 드는 것과 같으니, 모두 내가 제정한 것은 아니지만 다른 지방에서 청정하다고 여긴다면 반드시 행해야 한다. ‘이것은 여래께서 세상에 계실 때의 교이다[此如來在世教也]’라는 것은 『오분율』의 교처럼 부처님께서 직접 밝히신 말이므로 ‘세상에 계실 때의 교’라고 한 것이다. 어떤 이는 말한다. 이 『오분율』의 교는 바로 미래를 제정한 것이고 곁으로 현재를 겸한다. 어떻게 아는가? 이미 ‘다른 지방에서 청정하다고 여기지 않으면’ 등을 말했으니 부처님께서 장래에 다른 지방에서 이러한 일이 있을 것을 염려하셨음이 분명하다. 위의 『사분율』은 바로 현재를 제정한 것이고 곁으로 미래에 통한다. 현재 이미 여덟 가지 일을 허용하고 제정하기를 마쳤으나 미래에 기근이 들면 다시 그 예에 준하여 허용하기 때문이다. 그러므로 앞에서 ‘이는 미래의 교에도 통한다’고 하였다.</w:t>
      </w:r>
    </w:p>
    <w:p>
      <w:pPr>
        <w:pStyle w:val="Heading2"/>
      </w:pPr>
      <w:r>
        <w:t>문단 0190  ·  [0642b22]</w:t>
      </w:r>
    </w:p>
    <w:p>
      <w:pPr/>
      <w:r>
        <w:rPr>
          <w:b/>
        </w:rPr>
        <w:t>원문</w:t>
      </w:r>
    </w:p>
    <w:p>
      <w:pPr>
        <w:pStyle w:val="SourceText"/>
      </w:pPr>
      <w:r>
        <w:t>[0642b22] 然二教相融互兼彼此者。覺云。五分曰彼。四分曰此。五分中教亦通四分。四分中教亦通五分也。此解是。二教者。五分現在教。及四分未來教。名為二教也。融者明也。兼者并也。此明上之二教互得相通。未來教通現在。現在教通於未來。如此釋者。只是結會上文也。上來釋第二開制往徵義竟。</w:t>
      </w:r>
    </w:p>
    <w:p>
      <w:pPr/>
      <w:r>
        <w:rPr>
          <w:b/>
        </w:rPr>
        <w:t>한국어 번역</w:t>
      </w:r>
    </w:p>
    <w:p>
      <w:pPr>
        <w:pStyle w:val="TranslationText"/>
      </w:pPr>
      <w:r>
        <w:t>‘그러나 두 교가 서로 융통하여 서로를 겸한다[然二教相融互兼彼此]’는 데 대해 각(覺)이 말한다. 『오분율』을 ‘저것[彼]’이라 하고 『사분율』을 ‘이것[此]’이라 한다. 『오분율』 가운데의 교도 『사분율』에 통하고 『사분율』 가운데의 교도 『오분율』에 통한다. 이 해석이 옳다. ‘두 교[二教]’라는 것은 『오분율』의 현재교와 『사분율』의 미래교를 두 교라고 한 것이다. 융(融)은 밝힌다는 뜻이고 겸(兼)은 아울러 가진다는 뜻이다. 위의 두 교가 서로 통할 수 있음을 밝힌 것이다. 미래교가 현재에 통하고 현재교가 미래에 통한다. 이렇게 풀이한다면 단지 위 글을 맺어 회통한 것이다. 이상으로 둘째, 개와 제를 가지고 징험하는 뜻의 해석을 마쳤다.</w:t>
      </w:r>
    </w:p>
    <w:p>
      <w:pPr>
        <w:pStyle w:val="Heading2"/>
      </w:pPr>
      <w:r>
        <w:t>문단 0191  ·  [0642c04]</w:t>
      </w:r>
    </w:p>
    <w:p>
      <w:pPr/>
      <w:r>
        <w:rPr>
          <w:b/>
        </w:rPr>
        <w:t>원문</w:t>
      </w:r>
    </w:p>
    <w:p>
      <w:pPr>
        <w:pStyle w:val="SourceText"/>
      </w:pPr>
      <w:r>
        <w:t>[0642c04] 三以報有強弱教亦重聽者。立云。如上根人。制四依行。中品畜百一物。下根畜長衣乃至房舍等。言重聽者。有云下根弱故開已復開故曰重聽。如開畜長十日令說淨又忘更開不犯。故言重聽。聽即開也。謂聽上加聽。故曰重(去音)聽也。亦可根強者制是重。報弱者則開是聽。如上行之人教則重。即四依行也。下品人教則即七寶房舍也。以隨報故。若一向唯制無開。中下則絕分。若唯開無制。則上行慢求。故須二教被於三根。有輕重之異也。就制則深防限分者。如用水是深防。飲虫是限分也。又殺是限分。打搏是深防。故戒本疏云。深防限分者。初解。深防有通有別。通者。無聖戒制為止業。因造業之來必由三毒。非可卒禁。且約身口二業。制戒防心。故制四重。以為道體。對四制也。餘並號為深防。恐犯四根本。制餘令護。何以知然。如配戒種類說。如下持犯篇中廣明此義。所言別者。如禁微防著。例曰深防。如尼觸臂犯夷等類。所以爾者。女人性懦。制不由己。恐被違逼。情亦自發。故須深防。餘同前解。此後釋應今釋也。言限分者。亦有通別。言通者。通為防心。一切緣想。無非我倒。因之結業。迷墜生死。故隨限分。還制其心。故律本云。發心作心念作皆名犯也。言別者。如先云制為當機。止存力分。若不能行。雖作無犯。如漏失僧得僧殘。尼得墮罪者。即是限分之根也。所以爾者。僧是丈夫。煩惱輕薄。其情易制。故得重罪。尼是女弱。煩惱垢重。若斷重罪。苦惱眾生。存其力分。制其輕過。後解當今文也。有人云。聲聞具防身口。未能禁心。菩薩一向。制心。斯並[1]限分義也。約行山世不同者。山謂蘭若閑靜之處。世即聚落之間。欲明上士居山而求道。下士依世而養身。此約報力義也。且如蘭若無人之處。開遣淨人火淨米已自煑食等。亦開從[2]牛受食。及無知小兒畜生等。並成。在聚落中則不許也。若論報強弱。上品制頭陀。蘭若之所修行。中下品者。聽依聚落。不妨修行。故曰約行等也。此解應文。深云。如是具已。佛令五年學教依止師僧。女有上行樂靜之人。處山開離依止無罪此是約行山世不同義也。此上深防限分。約行三種。皆據報有強弱。設教所以不同。上來釋第三報有強弱教亦重聽義竟。</w:t>
      </w:r>
    </w:p>
    <w:p>
      <w:pPr/>
      <w:r>
        <w:rPr>
          <w:b/>
        </w:rPr>
        <w:t>한국어 번역</w:t>
      </w:r>
    </w:p>
    <w:p>
      <w:pPr>
        <w:pStyle w:val="TranslationText"/>
      </w:pPr>
      <w:r>
        <w:t>셋째, ‘과보에 강약이 있으므로 교에도 엄격함과 허용함이 거듭 있다[以報有強弱教亦重聽]’는 것은 다음과 같다. 입(立)이 말한다. 상품의 사람에게는 사의(四依)를 행하도록 제정하고, 중품은 백일물을 소유하도록 하며, 하근은 장의에서 방사 등에 이르기까지 소유하도록 한다. ‘거듭 허용한다[重聽]’는 것은 어떤 이가 말하기를 ‘하근은 약하므로 허용한 뒤 다시 허용하여 “거듭 허용한다”고 한다. 예컨대 장의를 열흘간 소유하도록 허용하고 설정하게 한 뒤, 다시 잊은 경우에는 범하지 않는다고 허용한 것과 같다. 그러므로 거듭 허용한다고 한다. 청(聽)은 곧 허용함이다. 허용 위에 다시 허용을 더한 것이다. 그러므로 중청[重聽, 重은 거성]이라 한다’고 하였다. 또 근기가 강한 자에게 제정하는 것은 ‘중(重)’이고 과보가 약한 자에게 열어 주는 것은 ‘청(聽)’이라고 볼 수도 있다. 상행의 사람에게는 교가 엄하니 곧 사의를 행하는 것이다. 하품의 사람에게는 교가 곧 칠보의 방사까지 허용한다. 과보를 따르기 때문이다. 만약 한결같이 제정만 하고 허용하지 않으면 중·하근은 수행할 길이 끊어지고, 만약 허용만 하고 제정하지 않으면 상행자는 교만하여 더 많은 것을 구할 것이다. 그러므로 두 교로 삼근을 포섭해야 하며 경중의 차이가 있다. ‘제정하는 데서는 깊이 방지하고 분한을 둔다[就制則深防限分]’는 것은 예컨대 물을 사용하는 일을 제한하는 것이 깊은 방지이고 벌레를 마시는 것을 금하는 것이 분한을 둔 것과 같다. 또 살생은 분한을 둔 것이고 때리고 치는 것은 깊이 방지한 것이다. 그러므로 『계본소』에서 말한다. ‘깊이 방지하고 분한을 둔다[深防限分]’에 대한 첫 해석이다. 깊은 방지에는 통과 별이 있다. 통이라는 것은 성계의 제정이 업을 그치게 하려는 것인데, 업을 짓게 되는 원인은 반드시 삼독에서 비롯되어 갑자기 금할 수 없으므로 우선 신업과 구업 두 가지에 의거하여 계를 제정해 마음을 방지한다. 그러므로 사중을 제정하여 도의 체로 삼고 네 가지에 대응해 제정하였다. 나머지는 모두 ‘깊은 방지’라고 이름하니, 사근본을 범할까 두려워 나머지를 제정하여 보호하게 한 것이다. 어떻게 그러함을 아는가? 계의 종류를 배대하여 설명한 것과 같다. 아래 「지범편」에서 이 뜻을 자세히 밝힌다. ‘별’이라는 것은 예컨대 미세한 것을 금하여 드러난 허물을 방지하는 것을 ‘깊은 방지’라고 하는 것이다. 비구니가 팔을 접촉하면 바라이를 범하는 등의 예가 그렇다. 그 까닭은 여자는 성품이 나약하여 일이 자기 뜻대로 되지 않고 핍박을 당할까 두려우며 정욕도 스스로 일어나기 때문에 반드시 깊이 방지해야 하기 때문이다. 나머지는 앞의 해석과 같다. 이 뒤의 해석이 지금의 뜻에 맞는다. ‘분한을 둔다[限分]’는 것에도 통과 별이 있다. 통이라는 것은 마음을 방지하기 위함에 통한다. 모든 반연과 생각은 아견의 전도가 아닌 것이 없으며, 그로 인해 업을 맺고 미혹하여 생사에 떨어진다. 그러므로 능력의 한계에 따라 다시 그 마음을 제정한다. 그래서 율본에서 ‘마음을 내거나 마음먹고 하거나 생각하여 하는 것은 모두 범함이라 한다’고 하였다. ‘별’이라는 것은 앞에서 말했듯이 제정은 당시의 근기에 맞추며 오직 힘이 미치는 분한만을 둔다는 것이다. 만약 행할 능력이 없으면 비록 행위를 하여도 범하지 않는 경우가 있다. 예컨대 누실(漏失)의 경우 비구는 승잔을 얻지만 비구니는 타죄를 얻는 것이 곧 분한을 둔 근거이다. 그 까닭은 비구는 장부로서 번뇌가 가볍고 엷어 그 정을 제어하기 쉬우므로 중죄를 얻는다. 비구니는 여자로서 약하고 번뇌의 때가 무거우니 만약 중죄로 끊는다면 중생을 괴롭게 하므로 그 능력의 분한을 고려하여 가벼운 허물로 제정하였다. 뒤의 해석이 지금 글에 맞는다. 어떤 이는 ‘성문은 몸과 입을 갖추어 방지하지만 아직 마음까지 금하지는 못하고, 보살은 한결같이 마음을 제어한다. 이것들도 모두 분한을 둔다는 뜻이다’라고 한다. ‘행을 기준으로 산과 세간이 같지 않다[約行山世不同]’에서 산은 난야의 한적하고 고요한 곳을 말한다. 세(世)는 취락 사이이다. 상사는 산에 머물며 도를 구하고 하사는 세간에 의지하여 몸을 기른다는 것을 밝히려는 것으로, 이는 과보의 힘을 기준으로 한 뜻이다. 예컨대 난야의 사람이 없는 곳에서는 정인을 보내 쌀을 화정하게 한 뒤 스스로 삶아 먹는 것 등을 허용하고, 또한 소에게서 음식을 받거나 무지한 어린아이·축생 등에게서 받는 것도 모두 성립한다고 허용한다. 취락 가운데에서는 허용하지 않는다. 과보의 강약을 논하면 상품에게는 두타를 제정하여 난야에서 수행하게 하고, 중·하품에게는 취락에 의지해도 수행을 방해하지 않는다고 허용한다. 그러므로 ‘행을 기준으로 …’라고 한 것이다. 이 해석이 글에 맞는다. 심(深)이 말한다. ‘이와 같이 구족계를 받은 뒤 부처님께서는 오 년 동안 교를 배우며 스승과 승가에 의지하게 하셨다. 여성 가운데 상행으로 고요함을 좋아하는 사람이 있으면 산에 머물러 의지처를 떠나도 죄가 없다고 허용한다.’ 이것이 행을 기준으로 산과 세간이 같지 않다는 뜻이다. 이상의 깊은 방지·분한·행을 기준으로 함이라는 세 가지는 모두 과보에 강약이 있으므로 교를 베푸는 것이 같지 않다는 데 의거한다. 이상으로 셋째, 과보에 강약이 있으므로 교에도 엄격함과 허용함이 있다는 뜻의 해석을 마쳤다.</w:t>
      </w:r>
    </w:p>
    <w:p>
      <w:pPr>
        <w:pStyle w:val="EditorialNote"/>
      </w:pPr>
      <w:r>
        <w:t>교감·번역 메모 | 원문 「女有上行樂靜之人」은 문맥상 이체·오자 가능성이 있으나 원문 그대로 두고 직역하였다.</w:t>
      </w:r>
    </w:p>
    <w:p>
      <w:pPr>
        <w:pStyle w:val="Heading2"/>
      </w:pPr>
      <w:r>
        <w:t>문단 0192  ·  [0643a17]</w:t>
      </w:r>
    </w:p>
    <w:p>
      <w:pPr/>
      <w:r>
        <w:rPr>
          <w:b/>
        </w:rPr>
        <w:t>원문</w:t>
      </w:r>
    </w:p>
    <w:p>
      <w:pPr>
        <w:pStyle w:val="SourceText"/>
      </w:pPr>
      <w:r>
        <w:t>[0643a17] 四以機悟為先教門輕重等者。大聖制教初興。本無異轍。後人神解自異。隨機悟入不同。致有五部之差。乃至十八之別。言機悟為先者。謂樂欲不同。悟有先後。悟既有其先後。所見則亦不同。見既不同。教門即輕重致隔。故曰為先也。言輕重者。僧祇四錢三角犯重。四分得蘭是輕。如五分。想與疑俱結根本。以疑心通是非故。殺人起疑心。為人為非人。作此疑者結重。四分但蘭。又如十誦一切器皿。二斗已下應分是輕。四分一切器皿不分是重。又如說廣略二教。本是被機。有宜聞略。即說一偈。有宜聞廣。即說五篇(云云)。五部異執豈不然耶者。此句結成上機悟不同之意也。對此須明異世五師。同世五師。五師之緣。如上卷談云。第四分部時節門中。廣明此義竟。</w:t>
      </w:r>
    </w:p>
    <w:p>
      <w:pPr/>
      <w:r>
        <w:rPr>
          <w:b/>
        </w:rPr>
        <w:t>한국어 번역</w:t>
      </w:r>
    </w:p>
    <w:p>
      <w:pPr>
        <w:pStyle w:val="TranslationText"/>
      </w:pPr>
      <w:r>
        <w:t>넷째, ‘근기에 따른 깨달음을 먼저로 삼으므로 교문에 경중이 있다[以機悟為先教門輕重]’는 것은 대성께서 처음 교를 제정하여 일으키실 때에는 본래 다른 길이 없었으나, 뒤의 사람들의 정신적 이해가 스스로 달라 근기에 따라 깨달아 들어가는 것이 같지 않았기 때문에 오부의 차이가 생기고 마침내 십팔부의 구별까지 생겼다는 뜻이다. ‘근기에 따른 깨달음을 먼저로 삼는다’는 것은 좋아하고 원하는 것이 같지 않아 깨달음에 선후가 있다는 뜻이다. 깨달음에 이미 선후가 있으니 보는 바도 또한 같지 않고, 견해가 같지 않으니 교문의 경중도 서로 갈리게 되었다. 그러므로 ‘먼저로 삼는다’고 하였다. ‘경중’이라는 것은 『승기율』에서는 네 전 삼각을 훔치면 중죄를 범하지만 『사분율』에서는 투란차를 얻으니 가볍다. 또 『오분율』에서는 상(想)과 의(疑)가 모두 근본죄를 맺는다. 의심하는 마음은 옳고 그름에 통하기 때문에 사람을 죽이면서 ‘사람인가 비인인가’ 하고 의심한 경우에도 중죄를 맺는다. 『사분율』에서는 단지 투란차이다. 또 『십송율』에서는 모든 기명에 대해 두 말 이하이면 나누어야 하니 이것은 가볍다. 『사분율』에서는 모든 기명을 나누지 않는 것이 중하다. 또 광교와 약교 두 교를 설하는 것은 본래 근기에 맞추기 위한 것이다. 약교를 듣는 것이 마땅한 이에게는 곧 한 게송을 설하고, 광교를 듣는 것이 마땅한 이에게는 곧 오편을 설한다(운운). ‘오부가 서로 다르게 집착한 것도 어찌 그렇지 않겠는가[五部異執豈不然耶]’라는 이 문장은 위에서 근기에 따른 깨달음이 같지 않다는 뜻을 맺어 이룬 것이다. 이에 대해서는 시대를 달리한 오사와 같은 시대의 오사를 밝혀야 한다. 오사의 인연은 앞 권에서 논한 것과 같다. 넷째 「분부시절문」에서 이 뜻을 자세히 밝힌 것을 마쳤다.</w:t>
      </w:r>
    </w:p>
    <w:p>
      <w:pPr>
        <w:pStyle w:val="Heading2"/>
      </w:pPr>
      <w:r>
        <w:t>문단 0193  ·  [0643b06]</w:t>
      </w:r>
    </w:p>
    <w:p>
      <w:pPr/>
      <w:r>
        <w:rPr>
          <w:b/>
        </w:rPr>
        <w:t>원문</w:t>
      </w:r>
    </w:p>
    <w:p>
      <w:pPr>
        <w:pStyle w:val="SourceText"/>
      </w:pPr>
      <w:r>
        <w:t>[0643b06] 五以事法相對者。如受戒等是事。羯磨是法又如三衣一鉢是事。[3]如法受持是法。謂將此法。用被於前事。故曰相對。既有其事。則須有法。因對事須法。故有此教興來也。法唯楷式者。謂一切羯磨辭句不得增減。要須軌定。且如持衣說淨之法。要須辭句分明。不得錯脫。故曰楷式。式是法式。楷是則也。乖指則事不成者。立云。指由意謂是佛意也。由作法乖儀。則乖佛意。以乖故作法不成。事亦不就也。勝云。法唯楷式乖指則事不成者。此明法托事而起。即制法以楷定。若乖本制意。秉法亦不成。如開離衣羯磨。本緣人病衣重。今人病衣復不重。若乞法者。乖本制意。故曰乖指。雖復加法。事無不成。何以故以事不應法故也。事通情性者。此明法所被事。事含情性也。慈云。且約情通智慮利者曰情。智慮鈍者為性。如新生小兒體性。自知苦樂憂喜。名之曰性。漸漸長大更增其智。名曰情也。如云大有情思等。又言性者。謂人生世間。稟五常之性。亦是性識之性。並通善等故。名為性也。情者謂人各有情欲不同。遇善遇惡情相染習。故云情也。又解情性者。情謂有情之類也。謂如為人受諸戒及治擯等。是情事也。言性者。謂是金木水火土五行。此曰非情。即如結解諸界分功德衣亡人衣等。並是非情事也。性中攝之。謂有識之者曰情。無識之者曰性。所以爾者。如地水火風。各有體性。如地以堅為性。水以濕為性。火以煖為性。風以動為性。又如火上水下風輕地重。皆是其性。性取不改為義。隨境制其得失者。立云。謂隨有情無情之兩境。制其得失。如持是得犯則是失。且如情中有持犯者。如不殺是持名得。殺則是犯名失。性中亦有得失者。如不壞生掘地。是持名得。若掘是犯名失。又勝解。有情家得失者。如為人受戒。身無遮難者。發戒名得。有難不發名失。無情得失者。結界唱相。托處分明結成者名得。唱相不明作法暗托結界不成名失。濟同此解。又如治人或有藥無病。或有藥有病施不相當。並名失也。或[4]托三性之緣者。即善惡無記也。善性犯者。如比丘拔塔上草為女。說說法過限等。言惡性者。如嗔心打搏殺人畜等。言無記者。如不攝心意壞生草木掘地等。又談話世俗。是無記也。又如僧祇律文。摩摩帝互用三寶物。山中坐禪比丘食殘宿食。一乞留多日。不惱俗人。自得靜緣修道。此並善心。由此三性而造罪。故有教興也。又解三性者。謂貪嗔痴為三也。若貪三境行婬者。名從貪起。若婬怨家。名嗔心起。若共母女姉妹六親行婬。名從痴起。就盜論者。樂財故盜是貪。盜怨家物是嗔。謂無業道而行盜是痴。戒疏中。約緣之三性明。不論心之三性也。疏云。託善緣以興教者。如坐禪誦經講導開悟。必以正命居懷。制伏煩惱。此名善法。怖求名利邪命自居。相雖是善。反成貪毒。壞心障道。勿過於此。是故大聖興教防之。言不善緣以興教者。如十惡等。體是不善。能感三途。增惱障道。故聖因過起立教防之。無記緣以興教者。如草土體雖無記。若作不已。外彰譏醜故。制防作者犯墮。謂就草木緣。性是無記。此上三種。並從緣說非就心思之。此解應文。或隨世譏而起者。如非時乞食。被女恚詞云。寧破腹。莫非時食。又夏中遊行被呵。不及鳥獸。尚有巢窟。故制安居。如不受食。呵言不與而取與賊何殊。又如教尼逼暮。早從城入譏言。夜共婬樂。晝便放還。又斬草捉寶等事。因譏而制。故云或隨世譏而起也。</w:t>
      </w:r>
    </w:p>
    <w:p>
      <w:pPr/>
      <w:r>
        <w:rPr>
          <w:b/>
        </w:rPr>
        <w:t>한국어 번역</w:t>
      </w:r>
    </w:p>
    <w:p>
      <w:pPr>
        <w:pStyle w:val="TranslationText"/>
      </w:pPr>
      <w:r>
        <w:t>다섯째, ‘일과 법을 서로 상대시킨다[以事法相對]’는 것은 수계 등이 ‘일[事]’이고 갈마가 ‘법[法]’인 것과 같다. 또 삼의와 한 발우가 일이고, 여법하게 수지하는 것이 법이다. 이 법을 가지고 앞의 일에 적용한다는 뜻이다. 그러므로 ‘서로 상대시킨다’고 한다. 이미 일이 있으면 반드시 법이 있어야 한다. 일에 대응하여 법이 필요하기 때문에 이 교가 일어나게 된 것이다. ‘법은 오직 정해진 법식이다[法唯楷式]’라는 것은 모든 갈마의 말과 문구를 더하거나 줄여서는 안 되고 반드시 규정된 법식을 따라야 한다는 뜻이다. 예컨대 옷을 수지하고 설정하는 법에서는 반드시 말과 문구가 분명해야 하며 잘못되거나 빠져서는 안 된다. 그러므로 ‘해식(楷式)’이라 한다. 식(式)은 법식이고 해(楷)는 준칙이다. ‘종지에 어긋나면 일이 성립하지 않는다[乖指則事不成]’는 것은 입(立)이 말한다. ‘지(指)는 뜻을 말하니 곧 부처님의 뜻이다. 작법이 의식에 어긋나면 곧 부처님의 뜻에 어긋난다. 어긋나기 때문에 작법이 성립하지 않고 일도 이루어지지 않는다.’ 승(勝)이 말한다. ‘법은 오직 정해진 법식이고 종지에 어긋나면 일이 성립하지 않는다’는 것은 법이 일에 의탁하여 일어남을 밝힌 것이다. 곧 법을 제정해 규정한다. 만약 본래 제정한 뜻에 어긋나면 법을 집행해도 성립하지 않는다. 예컨대 옷과 떨어져 지내도록 허용하는 갈마는 본래 사람이 병들어 옷이 무거운 것을 인연으로 삼았다. 지금 사람이 병들었어도 옷이 무겁지 않은데 그 법을 청한다면 본래 제정한 뜻에 어긋나므로 ‘종지에 어긋난다’고 한다. 비록 다시 법을 가하더라도 원문에는 ‘일이 성립하지 않음이 없다[事無不成]’고 되어 있다. 왜냐하면 일이 법에 맞지 않기 때문이다. ‘일은 유정과 성에 통한다[事通情性]’는 것은 법이 적용되는 일이 유정과 성을 포함함을 밝힌 것이다. 자(慈)가 말한다. 우선 ‘정(情)’을 기준으로 하면 지려가 영리한 이를 정이라 하고, 지려가 둔한 이를 성이라 한다. 갓난아이의 체성과 같이 스스로 괴로움·즐거움·근심·기쁨을 아는 것을 ‘성’이라 하고, 점차 자라면서 지혜가 더해지면 ‘정’이라 한다. ‘크게 유정한 생각이 있다’고 하는 말과 같다. 또 ‘성’이란 사람이 세간에 태어나 오상의 성품을 품부한 것을 말하며, 또한 성식(性識)의 성이다. 모두 선 등에 통하므로 성이라 한다. 정이란 사람마다 정욕이 서로 다르고 선이나 악을 만나면 정이 서로 물들어 익는 것을 말하므로 ‘정’이라 한다. 또 ‘정성(情性)’을 해석하면, 정은 유정의 부류를 말한다. 예컨대 사람에게 여러 계를 주거나 치빈하는 것 등은 유정에 관한 일이다. ‘성’은 금·목·수·화·토의 오행을 말하니 이를 비정이라 한다. 예컨대 여러 계를 맺고 푸는 일, 공덕의, 망인의 옷을 나누는 일 등은 모두 비정에 관한 일이며 ‘성’ 가운데 포섭한다. 식(識)이 있는 것을 정이라 하고 식이 없는 것을 성이라 한다. 그 까닭은 지·수·화·풍이 각각 체성을 지니기 때문이다. 땅은 견고함을 성으로 하고, 물은 축축함을 성으로 하며, 불은 따뜻함을 성으로 하고 바람은 움직임을 성으로 한다. 또 불은 위로 오르고 물은 아래로 흐르며 바람은 가볍고 땅은 무거운 것도 모두 그 성이다. 성은 변하지 않는다는 뜻을 취한다. ‘경계에 따라 그 득실을 제정한다[隨境制其得失]’는 것은 입(立)이 말하기를 ‘유정과 무정의 두 경계에 따라 그 득실을 제정한다. 예컨대 지키는 것은 득이고 범하는 것은 실이다. 유정 가운데 지범이 있는 것은 살생하지 않는 것이 지킴이므로 득이라 하고, 살생하면 범함이므로 실이라 하는 것과 같다’는 뜻이다. 성 가운데에도 득실이 있다. 생물을 손상시키거나 땅을 파지 않는 것은 지킴이므로 득이고, 파면 범함이므로 실이다. 또 승(勝)이 해석한다. 유정과 관련한 득실은 예컨대 사람에게 계를 줄 때 몸에 차난이 없으면 계가 발하여 득이라 하고, 차난이 있어 발하지 않으면 실이라 한다. 무정과 관련한 득실은 계를 맺을 때 상(相)을 창설하여 의탁할 장소가 분명하고 결계가 성립하면 득이라 하고, 상을 창설한 것이 분명하지 않아 작법이 어둡게 의탁되어 결계가 성립하지 않으면 실이라 한다. 제(濟)도 이 해석과 같다. 또 사람을 치죄할 때 약은 있는데 병이 없거나, 약도 있고 병도 있으나 베푸는 것이 서로 맞지 않는 경우도 모두 ‘실’이라 한다. ‘혹 삼성의 인연에 의탁한다[或託三性之緣]’는 것은 곧 선·악·무기를 말한다. 선성으로 범하는 것은 예컨대 비구가 여인을 위해 탑 위의 풀을 뽑거나, 설법하면서 정해진 한도를 넘는 것 등이다. 악성이라는 것은 성내는 마음으로 때리거나 사람·축생을 죽이는 것 등이다. 무기라는 것은 마음과 뜻을 거두지 않고 초목을 손상하거나 땅을 파는 것 등이다. 또 세속적인 이야기를 하는 것도 무기이다. 또 『승기율』의 글에서 마마제(摩摩帝)가 삼보의 물건을 서로 바꾸어 사용한 일, 산중에서 좌선하는 비구가 잔숙식을 먹은 일과 같다. 한 번 걸식하여 여러 날 보관하면 속인을 번거롭게 하지 않고 자신은 고요한 인연을 얻어 도를 닦을 수 있다. 이것들은 모두 선심이지만 이 삼성으로 인해 죄를 짓기도 하므로 교가 일어난 것이다. 또 삼성은 탐·진·치를 셋으로 해석하기도 한다. 만약 탐욕으로 세 가지 경계에서 음행하면 탐에서 일어난 것이라 하고, 원수의 집안 사람과 음행하면 진심에서 일어난 것이라 하며, 어머니·딸·자매 등 육친과 음행하면 치에서 일어난 것이라 한다. 도둑질을 논하면 재물을 좋아하여 훔치는 것은 탐이고, 원수 집안의 물건을 훔치는 것은 진이며, 업도가 없다고 생각하면서 도둑질하는 것은 치이다. 『계소』에서는 인연의 삼성에 의거해 밝혔으며 마음의 삼성을 논한 것은 아니다. 소에서 말한다. ‘선한 인연에 의탁하여 교를 일으킨다는 것은 좌선·송경·강설·인도하여 깨우치는 것과 같다. 반드시 정명(正命)을 마음에 두고 번뇌를 제복하니 이를 선법이라 한다. 그러나 명예와 이익을 두려워하고 구하며 사명(邪命)으로 자처한다면 겉모습은 비록 선하지만 도리어 탐욕의 독이 되어 마음을 무너뜨리고 도를 막는다. 이보다 심한 것이 없으므로 대성께서 교를 일으켜 막으셨다. 불선한 인연으로 교를 일으킨다는 것은 십악 등과 같다. 그 자체가 불선하여 삼악도를 감응하고 번뇌를 더하고 도를 막으므로 성인이 허물을 계기로 교를 세워 방지하셨다. 무기의 인연으로 교를 일으킨다는 것은 풀과 흙의 체가 비록 무기이지만 계속 행하면 밖으로 비웃음과 추함이 드러나므로 이를 금하여 행한 자가 타죄를 범하도록 한 것과 같다. 즉 초목이라는 인연을 기준으로 하면 그 성은 무기이다. 이상의 세 종류는 모두 인연을 따라 말한 것이지 마음의 사려를 기준으로 한 것이 아니다. 이 해석이 글에 맞는다. ‘혹 세상의 비난을 따라 일어난다[或隨世譏而起]’는 것은 비시에 걸식하여 여인에게 성난 말을 들은 것과 같다. 그 여인이 ‘차라리 배를 터뜨릴지언정 비시에 먹지는 말라’고 하였다. 또 여름철에 유행하다가 ‘새나 짐승만도 못하다. 저들도 오히려 둥지와 굴이 있다’는 꾸지람을 듣자 안거를 제정하였다. 또 음식을 받지 않고 먹는 경우 ‘주지 않은 것을 취하니 도둑과 무엇이 다른가’라는 꾸지람을 받은 것과 같다. 또 비구니를 가르치다가 저물 무렵이 되어 이른 아침 성에서 들어오는 것을 보고 ‘밤에는 함께 음행하고 즐기다가 낮이 되면 놓아 보내는구나’라고 비난한 일과 같다. 또 풀을 베거나 보물을 잡는 등의 일도 비난을 계기로 제정하였으므로 ‘혹 세상의 비난을 따라 일어난다’고 한다.</w:t>
      </w:r>
    </w:p>
    <w:p>
      <w:pPr>
        <w:pStyle w:val="EditorialNote"/>
      </w:pPr>
      <w:r>
        <w:t>교감·번역 메모 | 원문은 「雖復加法。事無不成」이라 하여 직역하면 ‘일이 성립하지 않음이 없다’가 되지만, 바로 다음 의 「以事不應法故」 및 앞 문맥은 불성립을 논한다. 원문을 고치지 않고 상충을 주석으로 남긴다.</w:t>
      </w:r>
    </w:p>
    <w:p>
      <w:pPr>
        <w:pStyle w:val="Heading2"/>
      </w:pPr>
      <w:r>
        <w:t>문단 0194  ·  [0644a14]</w:t>
      </w:r>
    </w:p>
    <w:p>
      <w:pPr/>
      <w:r>
        <w:rPr>
          <w:b/>
        </w:rPr>
        <w:t>원문</w:t>
      </w:r>
    </w:p>
    <w:p>
      <w:pPr>
        <w:pStyle w:val="SourceText"/>
      </w:pPr>
      <w:r>
        <w:t>[0644a14] 且略引諸條等者。即指上來五例者是也。言薄知方詣者。爾疋云。詣者進也。至也。到也。彼云。造奏詣進也。造者詣也。適也。明我上引五條。薄知制戒本意之方所及所詣之處。即是下心懷泥曰。是所詣之意也。方謂方所也。又解云。詣者趣也。謂引上條即知制教之趣向也。又詣者佛果也。謂制教之意。全乎佛果三乘等。名此果處為詣也。私云方詣者。謂觀上五條。則知本制興之意。有此五種差別。約此五處為方詣也。</w:t>
      </w:r>
    </w:p>
    <w:p>
      <w:pPr/>
      <w:r>
        <w:rPr>
          <w:b/>
        </w:rPr>
        <w:t>한국어 번역</w:t>
      </w:r>
    </w:p>
    <w:p>
      <w:pPr>
        <w:pStyle w:val="TranslationText"/>
      </w:pPr>
      <w:r>
        <w:t>‘우선 여러 조목을 간략히 인용한다[且略引諸條]’는 것은 곧 위에서 말한 다섯 가지 예를 가리킨다. ‘그 향하는 곳을 조금 알게 한다[薄知方詣]’에서 『이아』는 ‘예(詣)는 나아감이며 이름이고 도달함이다’라고 하였다. 저기서는 ‘조주예진(造奏詣進)’이라고 하였는데, 조(造)는 이른다는 뜻이며 나아간다는 뜻이다. 위에서 다섯 조목을 인용한 것은 계를 제정한 본뜻의 방향과 향해 이르는 곳을 조금 알게 하려는 것이다. 곧 아래의 ‘마음에 니왈[泥曰, 열반]을 품는다’는 것이 그 향하는 곳이라는 뜻이다. 방(方)은 방향과 장소를 말한다. 또 해석하기를 ‘예(詣)는 향함이다’라고 한다. 위의 조목을 인용함으로써 제교가 향하는 바를 알 수 있다는 뜻이다. 또 예는 불과를 뜻한다. 제교의 뜻은 전적으로 불과와 삼승 등에 있으므로 이 과의 자리를 ‘예’라 한다. 사사로이 말한다. ‘방예(方詣)’란 위의 다섯 조목을 살펴보면 본래 제정이 일어난 뜻에 이 다섯 가지 차별이 있음을 알 수 있다는 것이다. 이 다섯 곳을 기준으로 ‘방예’라 한다.</w:t>
      </w:r>
    </w:p>
    <w:p>
      <w:pPr>
        <w:pStyle w:val="Heading2"/>
      </w:pPr>
      <w:r>
        <w:t>문단 0195  ·  [0644a22]</w:t>
      </w:r>
    </w:p>
    <w:p>
      <w:pPr/>
      <w:r>
        <w:rPr>
          <w:b/>
        </w:rPr>
        <w:t>원문</w:t>
      </w:r>
    </w:p>
    <w:p>
      <w:pPr>
        <w:pStyle w:val="SourceText"/>
      </w:pPr>
      <w:r>
        <w:t>[0644a22] 從此已下。言總撮包舉教興意耳。上五條是別教興意。今言方詣者。且結上別門之義也。總撮包舉者。謂總一化教興始終之說也。觀施教興之意。只令眾生至於無上菩提之道也。</w:t>
      </w:r>
    </w:p>
    <w:p>
      <w:pPr/>
      <w:r>
        <w:rPr>
          <w:b/>
        </w:rPr>
        <w:t>한국어 번역</w:t>
      </w:r>
    </w:p>
    <w:p>
      <w:pPr>
        <w:pStyle w:val="TranslationText"/>
      </w:pPr>
      <w:r>
        <w:t>이로부터 아래의 말은 교가 일어난 뜻을 총괄하여 묶어 거론할 뿐이다. 위의 다섯 조목은 개별적으로 교가 일어난 뜻이고, 지금 ‘방예’라고 한 것은 우선 위의 개별 문의 뜻을 맺은 것이다. ‘총괄하여 묶어 거론한다[總撮包舉]’는 것은 한 교화 전체에서 교가 일어난 시작과 끝의 설명을 총괄한다는 뜻이다. 교를 베풀고 일으킨 뜻을 살펴보면 단지 중생으로 하여금 무상보리의 도에 이르게 하려는 것이다.</w:t>
      </w:r>
    </w:p>
    <w:p>
      <w:pPr>
        <w:pStyle w:val="Heading2"/>
      </w:pPr>
      <w:r>
        <w:t>문단 0196  ·  [0644b02]</w:t>
      </w:r>
    </w:p>
    <w:p>
      <w:pPr/>
      <w:r>
        <w:rPr>
          <w:b/>
        </w:rPr>
        <w:t>원문</w:t>
      </w:r>
    </w:p>
    <w:p>
      <w:pPr>
        <w:pStyle w:val="SourceText"/>
      </w:pPr>
      <w:r>
        <w:t>[0644b02] 制增戒學者。首疏云。始於外凡。專加護持。悟達生空。理解益成。戒品牢固。餘勝於前。故曰增戒學也。云何為求四學者。欲解其學義。且假問生起來由。故曰云何也。為求四果者。積生植因方證四果。極少亦須三生持戒方證初果。或至盡漏。亦云七生持戒不犯。得證初果。濟云。相續七生持戒乃入初果。入初果已。人天七反生死。即入羅漢。今我凡夫創始發心。初生持戒。此第一生。但是種解脫分善。未得名修。第二生修其解脫。第三生始證。此約利根。三生即證。故羯磨疏云。第一生種解脫分善根。第二生修。第三生證是也。上言七生證初果者。此約鈍根也。今須勤修。則解脫可期。故南山云。非聖學聖。謂已入聖位。更不學聖。唯是凡夫。應須勤求學於聖耳。若大羅漢。如身子目連等。要經六十小劫修行。方護為聲聞上首。若佛果須三大阿僧祇劫。初一阿僧祇。修至初地。次第二阿僧祇。修至七地。次第三僧祇。修至十地。更須百劫。修其相好因。方得成佛也。新經論中。四果名殊。第一預流果。第二一來。第三不還。第四無學。舊言阿羅漢。此翻乞士殺賊。皆是義翻。總名應供。已永害諸煩惱故。應不復受分段故。應受人天細妙供養故。言佛果三阿僧祗劫名者。婆沙一百七十八云。於初劫中。逢事七方五千佛。最初名釋迦牟尼。最後名寶髻。第二劫中。七萬六千佛。初是寶髻。最後然燈。第三劫。七萬七千。初即然燈。後即勝觀。故俱舍十八頌曰。三無數劫滿。逆次逢勝觀。燃燈寶髻佛。初釋迦牟尼。又俱舍云彌勒菩薩。釋迦菩薩。過去俱為底沙佛弟子。舊名弗沙。彼佛觀此二人。何當成佛乃見彌勒在釋迦前九劫。又更觀二人所化眾生。何者成就。乃見釋迦眾生已成熟。彌勒眾生。全未成熟。底沙念言。此二菩薩。既此差互。念欲方便使不差互。又念言。寧可迴一人就多人。不可迴多人就一人。謂欲迴彌勒就後。釋迦置前。不可迴所化生。以就化主。即作方便入石窟中。放大光明奇異之相。令釋迦見生願樂心。于時釋迦從外行來。見佛光明。心生歡喜。口說一偈。忘下一足。經七日七夜。翹足誦偈。更不暫捨。由此精進。超彌勒九劫。偈云天上天下無如佛(云云)。新經論云。天地此界多聞室(云云)。解此偈詞。如下文僧像致敬篇中。至彼當說。言超九劫者。且一相說。總計會諸文總超三十二劫也。</w:t>
      </w:r>
    </w:p>
    <w:p>
      <w:pPr/>
      <w:r>
        <w:rPr>
          <w:b/>
        </w:rPr>
        <w:t>한국어 번역</w:t>
      </w:r>
    </w:p>
    <w:p>
      <w:pPr>
        <w:pStyle w:val="TranslationText"/>
      </w:pPr>
      <w:r>
        <w:t>‘증계학을 제정한다[制增戒學]’는 데 대해 수(首)의 소에서 말한다. ‘외범(外凡)에서 시작하여 오로지 더욱 보호하고 지키며, 생공을 깨달아 통달하면 이치의 이해가 더욱 이루어지고 계품이 견고해져 앞보다 더욱 뛰어나므로 증계학이라고 한다.’ ‘어째서 사학을 구하는가[云何為求四學]’라는 것은 그 ‘학’의 뜻을 풀이하려 하여 우선 질문을 빌려 그 내력을 일으킨 것이므로 ‘어째서’라고 한 것이다. ‘사과를 구하기 위해서이다[為求四果]’라는 것은 여러 생에 인을 심고 쌓아야 비로소 사과를 증득한다는 뜻이다. 아무리 적어도 역시 삼생 동안 계를 지녀야 비로소 초과를 증득한다. 혹은 누진에 이르는 데 대해서도 칠생 동안 계를 지녀 범하지 않아야 초과를 증득한다고 한다. 제(濟)가 말한다. ‘연속하여 칠생 동안 계를 지닌 뒤 초과에 들어간다. 초과에 들어간 뒤 인간과 천상에 일곱 번 왕래하며 생사를 거치면 곧 아라한에 들어간다. 지금 우리 범부가 처음 발심하여 첫 생에 계를 지니는 것이 제1생이다. 이는 단지 해탈분선의 종자를 심는 것이며 아직 수행이라고 이름할 수 없다. 제2생에는 그 해탈을 닦고 제3생에 비로소 증득한다. 이는 이근을 기준으로 한 것이다. 삼생이면 곧 증득한다. 그러므로 『갈마소』에서 말한다. 제1생에는 해탈분의 선근을 심고, 제2생에는 닦으며, 제3생에는 증득한다.’ 앞에서 칠생에 초과를 증득한다고 한 것은 둔근을 기준으로 한 것이다. 지금 부지런히 닦아야 해탈을 기약할 수 있다. 그러므로 남산이 ‘성인이 아닌 자가 성인을 배운다’고 하였다. 이미 성위에 들어간 자라면 다시 성인을 배울 필요가 없다. 오직 범부만 마땅히 부지런히 성인을 구해 배워야 한다. 대아라한인 사리자·목련 등과 같은 이들도 반드시 육십 소겁 동안 수행해야 비로소 성문의 상수가 된다. 불과를 얻으려면 삼대아승기겁이 필요하다. 첫 아승기에는 초지까지 닦고, 다음 제2아승기에는 칠지까지 닦으며, 다음 제3아승기에는 십지까지 닦는다. 다시 백 겁 동안 상호의 인을 닦아야 비로소 성불한다. 새로운 경론에서는 사과의 명칭이 다르다. 첫째는 예류과이고, 둘째는 일래과이다. 셋째는 불환과이다. 넷째는 무학과이다. 옛말로는 아라한이라 한다. 여기에서는 걸사(乞士)·살적(殺賊)으로 번역하니 모두 의역이며, 총칭하여 응공(應供)이라 한다. 이미 모든 번뇌를 영원히 해쳤기 때문이고, 다시 분단생사를 받지 않기 때문이며, 인간과 천상의 미묘한 공양을 받을 만하기 때문이다. ‘불과는 삼아승기겁을 거친다’는 명칭에 대해 『바사』 제178권에서는 ‘첫째 겁 가운데 칠방오천불[七方五千佛]을 만나 섬겼으며, 맨 처음은 석가모니불이고 마지막은 보계불이었다. 둘째 겁 가운데에는 칠만 육천 불이 있었는데, 처음은 보계불이고 마지막은 연등불이었다. 셋째 겁에는 칠만 칠천 불이 있었는데, 처음은 곧 연등불이고 마지막은 승관불이었다’고 하였다. 그러므로 『구사론』 제18권 게송에서 말한다. ‘세 무수겁을 채우며 거꾸로 차례하여 승관불·연등불·보계불을 만났고, 처음은 석가모니불이었다.’ 또 『구사론』에서 ‘미륵보살과 석가보살은 과거에 함께 저사불의 제자였다. 옛 이름은 불사(弗沙)이다. 저 부처님이 두 사람이 언제 성불할지를 관찰하니 미륵이 석가보다 아홉 겁 앞서 있었다. 다시 두 사람이 교화할 중생 가운데 누가 성숙했는지를 관찰하니 석가의 중생은 이미 성숙했지만 미륵의 중생은 전혀 성숙하지 않았다. 저사불이 생각하기를 “이 두 보살에게 이렇게 서로 어긋남이 있으니 방편을 써서 어긋나지 않게 해야겠다”고 하였다. 또 생각하기를 “차라리 한 사람을 돌려 여러 사람에게 맞추는 것이 가능하지, 여러 사람을 돌려 한 사람에게 맞출 수는 없다”고 하였다. 곧 미륵을 뒤로 돌리고 석가를 앞으로 두고자 한 것이며, 교화받을 중생을 돌려 교화주에게 맞출 수는 없다는 뜻이다. 이에 방편을 써 석굴에 들어가 큰 광명과 기이한 모습을 놓아 석가로 하여금 보고 원하고 즐거워하는 마음을 일으키게 하였다. 그때 석가가 밖에서 걸어오다가 부처님의 광명을 보고 마음에 환희가 생겨 입으로 한 게송을 설하였다. 한쪽 발을 내리는 것을 잊고 칠일 칠야 동안 발꿈치를 들고 게송을 외우며 잠시도 그치지 않았다. 이 정진으로 미륵보다 아홉 겁을 뛰어넘었다. 게송에서 ‘하늘 위와 하늘 아래에 부처님과 같은 분이 없다(운운)’고 하였다. 새로운 경론에서는 ‘천지와 이 세계의 다문실(多聞室)…(운운)’이라고 한다. 이 게송의 말을 풀이하는 것은 아래 「승상치경편」에서 그곳에 이르면 설명할 것이다. ‘아홉 겁을 뛰어넘었다’는 것은 우선 한 측면만 말한 것이며, 여러 글을 모두 계산하여 회통하면 총 삼십이 겁을 뛰어넘었다.</w:t>
      </w:r>
    </w:p>
    <w:p>
      <w:pPr>
        <w:pStyle w:val="EditorialNote"/>
      </w:pPr>
      <w:r>
        <w:t>교감·번역 메모 | 원문 「七方五千佛」은 이어지는 76,000·77,000의 수와 비교할 때 다른 판독 가능성이 있으나 원문대로 보존하였다.</w:t>
      </w:r>
    </w:p>
    <w:p>
      <w:pPr>
        <w:pStyle w:val="Heading2"/>
      </w:pPr>
      <w:r>
        <w:t>문단 0197  ·  [0644c17]</w:t>
      </w:r>
    </w:p>
    <w:p>
      <w:pPr/>
      <w:r>
        <w:rPr>
          <w:b/>
        </w:rPr>
        <w:t>원문</w:t>
      </w:r>
    </w:p>
    <w:p>
      <w:pPr>
        <w:pStyle w:val="SourceText"/>
      </w:pPr>
      <w:r>
        <w:t>[0644c17] 止隨前事者。此明下三十門中。雖各各有制意。皆是對前所為之事。而明制意。非是大家教興之意。如對婬戒。且述制婬之意耳。尋條知本者。謂下三十篇是枝條。此教興一門是本。若尋下三十門之枝條。不識其意者。須尋此門。則識根本制意也。勝云。指三十門是條。尋此三十門。知佛本制。心懷泥曰。是本也。謂尋條得本。似如尋樹枝條得其柯根本也。上來廣釋第一序教興意義竟。</w:t>
      </w:r>
    </w:p>
    <w:p>
      <w:pPr/>
      <w:r>
        <w:rPr>
          <w:b/>
        </w:rPr>
        <w:t>한국어 번역</w:t>
      </w:r>
    </w:p>
    <w:p>
      <w:pPr>
        <w:pStyle w:val="TranslationText"/>
      </w:pPr>
      <w:r>
        <w:t>‘앞의 일에 따라 그칠 뿐이다[止隨前事]’는 것은 아래 삼십문 각각에 비록 제정한 뜻이 있지만 모두 앞에서 대상으로 삼은 일에 대응하여 제정의 뜻을 밝힌 것이지, 전체 교가 일어난 뜻은 아님을 밝힌 것이다. 예컨대 음계에 대응하여 우선 음계를 제정한 뜻만 서술할 뿐이다. ‘조목을 찾아 근본을 안다[尋條知本]’는 것은 아래 삼십편이 가지 조목이고 이 「교흥」 한 문이 근본이라는 뜻이다. 아래 삼십문의 가지 조목을 살피다가 그 뜻을 알지 못하면 이 문을 찾아보아야 하며 그러면 근본적으로 제정한 뜻을 알 수 있다. 승(勝)이 말한다. ‘삼십문을 조목이라 가리킨다. 이 삼십문을 살펴 부처님께서 본래 제정하신 뜻을 알고, 마음에 니왈[泥曰, 열반]을 품는 것이 근본이다. 조목을 따라 근본을 얻는 것이 마치 나무의 가지 조목을 따라 그 줄기와 뿌리라는 근본에 이르는 것과 같다.’ 이상으로 첫째 「교가 일어난 뜻을 서술함」의 뜻을 자세히 해석한 것을 마쳤다.</w:t>
      </w:r>
    </w:p>
    <w:p>
      <w:pPr>
        <w:pStyle w:val="Heading2"/>
      </w:pPr>
      <w:r>
        <w:t>문단 0198  ·  [0645a01]</w:t>
      </w:r>
    </w:p>
    <w:p>
      <w:pPr/>
      <w:r>
        <w:rPr>
          <w:b/>
        </w:rPr>
        <w:t>원문</w:t>
      </w:r>
    </w:p>
    <w:p>
      <w:pPr>
        <w:pStyle w:val="SourceText"/>
      </w:pPr>
      <w:r>
        <w:t>[0645a01] [1]第二制教輕重意。所以此門來意者。為下諸篇中既持犯有輕有重。恐人不練。故立此門。序不同之意也。</w:t>
      </w:r>
    </w:p>
    <w:p>
      <w:pPr/>
      <w:r>
        <w:rPr>
          <w:b/>
        </w:rPr>
        <w:t>한국어 번역</w:t>
      </w:r>
    </w:p>
    <w:p>
      <w:pPr>
        <w:pStyle w:val="TranslationText"/>
      </w:pPr>
      <w:r>
        <w:t>둘째는 「제교의 경중에 대한 뜻[制教輕重意]」이다. 이 문을 둔 까닭은 아래 여러 편에서 지범에 이미 가볍고 무거움이 있는데 사람들이 익히 알지 못할까 염려하여 이 문을 세워 서로 같지 않은 뜻을 서술한 것이다.</w:t>
      </w:r>
    </w:p>
    <w:p>
      <w:pPr>
        <w:pStyle w:val="Heading2"/>
      </w:pPr>
      <w:r>
        <w:t>문단 0199  ·  [0645a03]</w:t>
      </w:r>
    </w:p>
    <w:p>
      <w:pPr/>
      <w:r>
        <w:rPr>
          <w:b/>
        </w:rPr>
        <w:t>원문</w:t>
      </w:r>
    </w:p>
    <w:p>
      <w:pPr>
        <w:pStyle w:val="SourceText"/>
      </w:pPr>
      <w:r>
        <w:t>[0645a03] 裁斷寔難者。明判割重輕唯佛能知末代僧尼。輙為斷割。不識機教之通塞。故言難也。若佛在日。明了機緣。識知輕重。明練通塞。則不為難也。何者原彼能施之教者。此明上既嘆斷輕重為難。須出離之所以。徵其意。故言何者。言能施之教者。則是佛也。佛是能施教之人。教是佛之所說。眾生是所為之緣。教主窮機之人者。謂佛是能施之教主也。故言教主。此之教主能窮機緣。窮是盡也。機是眾生心機。人謂佛也。明佛窮達眾生心機。盡識上中下品之性。故說教有輕重也。又推此所為之人等者。如上根之人。制其重教。但三衣乞食等也。中下機弱。不堪此教。即許喫僧食受長衣等。此教則輕。教則是藥。教有輕重。被三品人。人既與教相應。故曰應藥之器。明其人是初教之機。故曰應藥之器也。又云如須提那子。名之曰人。以犯婬故曰病。佛即制戒。是藥即能依行不復更犯。此是應藥之器也。所以藥病相扣利潤無方者。明機教相感。故曰藥病相扣也。謂佛知機制教。機有上下不同。教有重輕之異。機病既發。教藥亦興。[2]教經云應病與藥。令得服行。藥病相投。利益無方。方比也。豈可情斷等者。自意云。明佛是窮機故識輕重。今人異佛。故不能裁斷於重輕。故曰豈可情斷等也。此句是遠結上文輕重兩意。裁斷寔難之句也。雖然重覈下等者。自意云。雖如上斷輕斷重。出在教主窮機之人。豈可以今凡情能斷等也。然雖非今人情之所斷言論所測。然亦有可斷之義。何以知然。謂佛說一切教。皆通末葉。據此容有斷割之義也。</w:t>
      </w:r>
    </w:p>
    <w:p>
      <w:pPr/>
      <w:r>
        <w:rPr>
          <w:b/>
        </w:rPr>
        <w:t>한국어 번역</w:t>
      </w:r>
    </w:p>
    <w:p>
      <w:pPr>
        <w:pStyle w:val="TranslationText"/>
      </w:pPr>
      <w:r>
        <w:t>‘재단하여 판정하기는 실로 어렵다[裁斷寔難]’는 것은 경중을 판별하고 재단하는 것은 오직 부처님만 아실 수 있음을 밝힌 것이다. 말대의 승니가 함부로 판정하면서 근기와 교의 통함과 막힘을 알지 못하므로 어렵다고 한 것이다. 부처님께서 계실 때라면 근기와 인연을 분명히 아시고 경중을 식별하며 통함과 막힘에 밝고 익숙하시므로 어렵지 않다. ‘어째서인가? 저 능히 베푸는 교를 근원적으로 살펴보면[何者原彼能施之教]’이라는 것은 위에서 이미 경중을 판정하기 어렵다고 찬탄했으므로 그 이유를 밝혀야 하기에 그 뜻을 징험한 것이다. 그러므로 ‘어째서인가’라고 한다. ‘능히 베푸는 교[能施之教]’라는 것은 곧 부처님이다. 부처님은 교를 능히 베푸는 사람이고, 교는 부처님께서 설하신 것이며, 중생은 그 교가 향하는 인연이다. ‘교주는 근기를 끝까지 아는 사람이다[教主窮機之人]’라는 것은 부처님이 교를 능히 베푸는 교주라는 뜻이므로 ‘교주’라 한다. 이 교주는 근기와 인연을 끝까지 아신다. 궁(窮)은 다함이고 기(機)는 중생의 마음의 근기이며, 사람은 부처님을 말한다. 부처님께서 중생의 마음과 근기를 끝까지 통달하심을 밝힌 것이다. 상·중·하품의 성품을 모두 아시므로 설한 교에 경중이 있다. ‘또 이 교를 받는 사람을 미루어 살펴보면[又推此所為之人]’이라는 것은 상근의 사람에게 엄한 교를 제정하여 단지 삼의와 걸식 등을 행하게 한 것과 같다. 중·하근은 근기가 약하여 이 교를 감당하지 못하므로 승가의 음식을 먹고 장의를 받아 지니는 것 등을 허용한다. 이 교는 곧 가볍다. 교는 약과 같고 교에 경중이 있어 삼품의 사람에게 베풀어진다. 사람이 이미 교와 상응하므로 ‘약에 맞는 그릇[應藥之器]’이라 한다. 그 사람이 처음 교의 근기임을 밝힌 것이므로 ‘약에 맞는 그릇’이라 한다. 또 수제나의 아들을 ‘사람’이라 하고, 음행을 범했기 때문에 ‘병’이라 하며, 부처님께서 곧 계를 제정하신 것이 ‘약’이라고 한다. 그가 곧 이에 의지해 행하여 다시 범하지 않는 것이 약에 맞는 그릇이다. ‘그러므로 약과 병이 서로 맞아 이익이 끝이 없다[所以藥病相扣利潤無方]’는 것은 근기와 교가 서로 감응함을 밝힌 것이므로 ‘약과 병이 서로 맞는다’고 한다. 부처님께서 근기를 알아 교를 제정하시며, 근기에 상하의 차이가 있으므로 교에도 경중의 차이가 있다. 근기의 병이 이미 일어나면 교라는 약도 또한 일어난다. 『교경』에서 ‘병에 맞추어 약을 주어 복용하고 행하게 한다’고 하였다. 약과 병이 서로 맞으므로 이익이 견줄 데 없다. 방(方)은 비교함이다. ‘어찌 범정으로 판정할 수 있겠는가[豈可情斷]’라는 것은 내 생각으로는 부처님께서 근기를 끝까지 아시므로 경중을 아시지만 지금 사람은 부처님과 다르므로 경중을 재단할 수 없음을 밝힌 것이다. 그래서 ‘어찌 범정으로 판정할 수 있겠는가’라고 하였다. 이 문장은 멀리 위의 경중 두 뜻과 ‘재단하여 판정하기는 실로 어렵다’는 문구를 맺은 것이다. ‘비록 그러하나 다시 아래를 자세히 살피면[雖然重覈下]’이라는 것은 내 생각으로는 위와 같이 가벼움을 판정하고 무거움을 판정하는 것은 근기를 끝까지 아는 교주에게서 나오는 것이니 어찌 지금의 범부 마음으로 판정할 수 있겠느냐는 뜻이다. 그러나 비록 지금 사람의 마음으로 판정하거나 말로 헤아릴 바는 아니지만 역시 판정할 수 있는 뜻이 있다. 어떻게 아는가? 부처님께서 설하신 모든 교가 말대까지 통하기 때문이다. 이에 의거하면 재단하여 판정할 수 있는 뜻이 있다.</w:t>
      </w:r>
    </w:p>
    <w:p>
      <w:pPr>
        <w:pStyle w:val="Heading2"/>
      </w:pPr>
      <w:r>
        <w:t>문단 0200  ·  [0645b05]</w:t>
      </w:r>
    </w:p>
    <w:p>
      <w:pPr/>
      <w:r>
        <w:rPr>
          <w:b/>
        </w:rPr>
        <w:t>원문</w:t>
      </w:r>
    </w:p>
    <w:p>
      <w:pPr>
        <w:pStyle w:val="SourceText"/>
      </w:pPr>
      <w:r>
        <w:t>[0645b05] 言重覈遠標實被來𧜟者。𧜟由末也。應師云(餘制反)說文云。裔謂衣裙也。以子孫為苗裔者。取其下垂之義也。𧜟亦遠也。覈者實也。標者望也教也。此明制教意遠通遐代。名遠標也。在文自顯何假證成者。文即律文也。明佛制教。皆被末代眾生。故不繁引證也。故四分佛受毗蘭若婆羅門請。夏安居。以時儉故。佛與諸比丘一夏唯食馬麥。目連欲反大地。取其地肥。以供時眾。佛止不聽。又欲以神力。往北方。取自然粳米。佛亦不聽許。又欲牽鬱單越地連此閻浮。佛不聽。皆言止止。汝等丈夫。有茲神力。可得如此。未來弟子。無神力者。當如之何。據此文證。大聖立教。皆通末代。約教既通於末代。故今約律文。亦得處斷於輕重。以應機故。有云。在文自顯者。如戒戒中皆有十戒。令正法久住。豈非教通遐代耶。勝云。在文自顯何假證者。即五篇輕重在文自顯。次第而證也。今據此後解。亦有一途道理也。明上既云教通來𧜟。我既是𧜟。亦合裁斷。約律文篇聚裁斷。自知輕重。故曰在文自顯。文是律文。律文自明顯。輕重可證。不假外求餘證。故曰何假證成。此解應文。今序斯大略。有七者。明序其輕重兩意。不過此七種義也。若識此七條者。輕重之義可解。</w:t>
      </w:r>
    </w:p>
    <w:p>
      <w:pPr/>
      <w:r>
        <w:rPr>
          <w:b/>
        </w:rPr>
        <w:t>한국어 번역</w:t>
      </w:r>
    </w:p>
    <w:p>
      <w:pPr>
        <w:pStyle w:val="TranslationText"/>
      </w:pPr>
      <w:r>
        <w:t>‘다시 자세히 살펴보면 멀리 내세운 것이 실로 후예[來𧜟]에게 미친다[重覈遠標實被來𧜟]’에서 𧜟는 말단이라는 뜻이다. 응사(應師)가 말한다. ‘[餘制反] 『설문』에서는 예(裔)를 옷의 치마라고 한다. 자손을 묘예라 하는 것은 아래로 드리운다는 뜻을 취한 것이다.’ 𧜟는 또한 멀다는 뜻이다. 핵(覈)은 실제로 따짐이고, 표(標)는 바라봄이며 교이기도 하다. 제교의 뜻이 멀리 먼 시대까지 통함을 밝히므로 ‘멀리 내세운다’고 한다. ‘글에 스스로 드러나는데 어찌 증거를 빌려 이루겠는가[在文自顯何假證成]’에서 글은 율문이다. 부처님께서 제정한 교가 모두 말대의 중생에게 미치므로 번거롭게 증거를 인용하지 않는다는 뜻이다. 그러므로 『사분율』에서 부처님께서 비란야 바라문의 청을 받아 여름 안거를 하셨는데, 때마침 흉년이 들어 부처님과 여러 비구가 한 여름 동안 오직 말의 보리만 먹었다. 목련이 대지를 뒤집어 땅의 기름진 부분을 취해 당시 대중에게 공급하고자 했지만 부처님께서 그만두라 하며 허락하지 않으셨다. 또 신력으로 북방에 가서 자연히 나는 갱미를 가져오고자 했으나 부처님께서 역시 허락하지 않으셨다. 또 울단월의 땅을 끌어 이 염부제와 잇고자 했으나 부처님께서 허락하지 않으셨다. 모두 ‘그만두어라, 그만두어라. 너희 장부들은 이러한 신력이 있어 그렇게 할 수 있지만 미래의 제자들 가운데 신력이 없는 자들은 어찌하겠느냐’고 말씀하셨다. 이 글을 증거로 삼으면 대성께서 세운 교가 모두 말대에 통함을 알 수 있다. 교가 이미 말대에 통하므로 지금 율문에 의거해 경중을 판정하여 근기에 응할 수도 있다. 어떤 이는 ‘글에 스스로 드러난다’는 것은 각각의 계 가운데 모두 ‘십계[十戒]’가 있어 정법을 오래 머물게 한다고 한 것과 같으니, 어찌 교가 먼 시대까지 통하는 것이 아니겠느냐고 한다. 승(勝)이 말한다. ‘글에 스스로 드러나는데 어찌 증거를 빌리겠는가’라는 것은 오편의 경중이 글에 스스로 분명하게 드러나 차례로 증명된다는 뜻이다. 지금 이 뒤의 해석에 의거하면 또한 한 갈래의 도리가 있다. 위에서 이미 교가 후예에게 통한다고 하였으니 나도 이미 후예이므로 마땅히 재단하여 판정할 수 있다. 율문의 편취에 의거해 재단하고 판정하면 스스로 경중을 알 수 있다. 그러므로 ‘글에 스스로 드러난다’고 한다. 글은 율문이며, 율문에 경중이 스스로 분명히 드러나 증명할 수 있다. 밖에서 다른 증거를 구할 필요가 없으므로 ‘어찌 증거를 빌려 이루겠는가’라고 한다. 이 해석이 글에 맞는다. ‘이제 그 대략을 서술하면 일곱 가지가 있다[今序斯大略有七]’는 것은 경중의 두 뜻을 서술하는 것이 이 일곱 종류의 뜻을 벗어나지 않음을 밝힌 것이다. 이 일곱 조목을 알면 경중의 뜻을 이해할 수 있다.</w:t>
      </w:r>
    </w:p>
    <w:p>
      <w:pPr>
        <w:pStyle w:val="EditorialNote"/>
      </w:pPr>
      <w:r>
        <w:t>교감·번역 메모 | 원문은 「戒戒中皆有十戒」이다. 통상적 율문 표현과의 교감 가능성이 있으나 여기서는 원문을 수정하지 않았다.</w:t>
      </w:r>
    </w:p>
    <w:p>
      <w:pPr>
        <w:pStyle w:val="Heading2"/>
      </w:pPr>
      <w:r>
        <w:t>문단 0201  ·  [0645c01]</w:t>
      </w:r>
    </w:p>
    <w:p>
      <w:pPr/>
      <w:r>
        <w:rPr>
          <w:b/>
        </w:rPr>
        <w:t>원문</w:t>
      </w:r>
    </w:p>
    <w:p>
      <w:pPr>
        <w:pStyle w:val="SourceText"/>
      </w:pPr>
      <w:r>
        <w:t>[0645c01] 一興厭漸頓者。興由起也。猒者飽也。謂起猒之時。有漸有頓。何以知然。類下結正業科門。報果不同門。起情虗實等。理令然也。不得云興即忻也。此解錯也。今舉事明之。如起猒善心。盡一時犯一切戒名頓。得罪即重。若隨前後。別別犯一二三名漸。得罪即輕。又如盜人錢。若一時取二三四名為漸。結蘭是輕。若一時取五名為頓。結夷。是重。又如行婬動身就境。忽諸緣礙。不能得遂。罪住方便。名之為漸。即得輕罪。若直至境所。身手相加。入如毛頭。名之為頓。即得重罪。若起猒惡心。亦通漸頓。濟云。且如有人猒惡漸時且受三歸。次受五戒。後受十具等名漸。則是受其輕教。若於惡境。頓起猒心。即頓受具戒。此具戒則是重教。此上是正義。相承解云。興猒者。作過起無害心。三時業重為興。如怨逼情所不願為猒。何故此門中。明漸頓義。謂事漸教則輕。事頓教則重也。二結正業科者。立云。佛以達了業體輕重。故使結戒還約此業而科。故有輕重不同也。何者是耶。且約五篇。相望上下重輕。皆是約業道不同。故結罪所以有異也。且如殺人。或以人多智慧既是道器。形報勝故。殺者得夷。畜非道器。愚騃無知。殺結墮罪。乃至下篇。身口越散其等是輕。則科小吉。以其科罪與業相應故。云結正業科也。又約五篇。正果之罪與方便罪。相望重輕如正果之罪。業思既暢。得罪是重。如犯婬盜殺妄作竟結夷。若犯下四篇。亦是果罪。業思還暢。隨結殘提舍者。此皆名重。若諸篇方便之罪。既未成根本。業思不暢。聖不極科。皆悉名輕。如盜滿五即結正重。得四已下即是正輕。故云結正也。今斷其罪。須問其犯。為住方便。為至果處。果處則重。方便是輕。又解云。故犯則重。誤犯則輕。皆約情之虗實。故業則輕重。約此業因之異。故制戒則隨其輕重也。濟云。如初篇四戒。是性罪則重。下篇隨有遮戒則以性罪有業道故。若遮罪無有業道。結時望此業道則重。故曰結正業科也。三報果不同者。如目連問罪經說。犯初篇夷罪。如他化自在天壽六十千歲。墮泥梨中。於人間數。九百二十一億六十千歲。犯殘如人間二百三十億四十千歲。犯蘭人間五十億六十千歲。犯提。人間二十一億四十千歲。犯提舍尼。人間三億六十千歲。吉羅九百千歲墮於地獄中也。夷則科重。乃至吉羅最輕。若能持者。趣果亦乃不同。如五八十具。感人天聲聞為[1]異。持菩薩戒。乃至成佛果為重。濟云。約人根器。上下不同。以根器是報力。約此報力。教有輕重。故曰報果不同也。四攝趣優劣者。且約初篇四戒說。若犯婬於三趣境。皆得重罪。下三戒者。則有優劣。如盜人物重。非人畜生蘭吉漸輕。殺人則重。殺非畜蘭提漸輕。妄語人則重。非畜蘭吉漸輕。並是約趣有優劣故。結罪有輕重也。濟云。如殺人夷。非人蘭畜提。若能變化畜殺亦蘭。此皆約趣論也。若約受戒。唯人趣得受。餘道趣劣不得。如律中龍變為人來受具。佛言。畜生於我法中無所長益。因制不許。是劣也。人則為優。優則長也。劣由短也。復約人中。亦自有優劣。自無遮難得受是優。身含遮難不得受是劣。故曰攝趣優劣也。五起情虗實者。且如殺。人非人想。非人人想是虗。結方便則輕。若人作人想。是情實結重。盜約有主作無主想。此句無罪。無主作有主想是虗。結方便蘭是輕。有主物有主想是實結夷名重也。約大妄語。若未得道。向他說云得者。是虗犯重。若實得向俗人道得犯提。向同意說無犯。此名實是輕。皆約心明虗實。若心境相當。名為實。即制重。若境差心轉。名為虗。即制輕。又想對於情則重。想對非情則輕也。又解。如境想五句。前一句由情實故重。後四句由情虗故輕。故曰起情虗實也。六開制互立者。立云。如大妄語制波羅夷是重。開其戲笑說還犯吉是輕。故知開制皆有輕重也。亦如離三衣宿。制墮是重。若不得會。開遙捨。而得闕衣吉羅是輕。又如安居是制。受日是開。長衣是開。說淨是制。說戒是制。有難開七略一直去是開。儉時八事是開。豐時便禁是制。此皆是制中有開。皆約時約緣而立。正制時不開。正開時不制。故言互立。犯制則重。犯開則輕。或復無罪可思之。濟云。開中有制。制中有開。故曰互立。如婬是制。若為怨逼開與境合。此是制中有開。雖開若三時有樂即犯。此是開中有制也。七約行彰異等者。如上行居蘭若。即許離衣六夜。下士居於聚落。不許離衣是也。言[2]誼者誼謂聚落。靜謂蘭若也。又如山中開自煑食。自泥房。從畜受食。聚落不開。故知山中則開。此教曰輕。聚則制之。此教名重。此約行明也。亦同上約行山世不同之義。</w:t>
      </w:r>
    </w:p>
    <w:p>
      <w:pPr/>
      <w:r>
        <w:rPr>
          <w:b/>
        </w:rPr>
        <w:t>한국어 번역</w:t>
      </w:r>
    </w:p>
    <w:p>
      <w:pPr>
        <w:pStyle w:val="TranslationText"/>
      </w:pPr>
      <w:r>
        <w:t>첫째, ‘싫어함을 일으키는 데 점차와 단박이 있다[興厭漸頓]’는 것이다. 흥(興)은 일어남이고 염(厭)은 물림이다. 싫어하는 마음이 일어날 때 점차적인 것과 단박의 것이 있음을 말한다. 어떻게 아는가? 아래의 「결정업과문」과 「보과부동문」에 견주어보면 정이 일어나는 허실 등도 이치상 그러해야 한다. ‘흥은 곧 기뻐함[忻]이다’라고 말해서는 안 되니 이 해석은 잘못이다. 이제 일을 들어 밝힌다. 예컨대 싫어하는 선한 마음을 일으켜 한때에 모든 계를 범하는 것을 ‘돈’이라 하며 얻는 죄가 곧 무겁다. 앞뒤를 따라 각각 하나·둘·셋씩 따로 범하는 것을 ‘점’이라 하며 얻는 죄가 곧 가볍다. 또 남의 돈을 훔치는 경우 한때에 이·삼·사전을 취하는 것을 점이라 하여 투란차를 맺으니 가볍고, 한때에 오전을 취하는 것을 돈이라 하여 바라이를 맺으니 무겁다. 또 음행할 때 몸을 움직여 대상에게 나아가다가 갑자기 여러 인연에 막혀 뜻을 이루지 못하여 죄가 방편에 머무는 것을 점이라 하며 곧 가벼운 죄를 얻는다. 곧장 대상이 있는 곳에 이르러 몸과 손을 서로 대면 털끝만큼이라도 들어가면 ‘돈’이라 하여 곧 중죄를 얻는다. 싫어하고 미워하는 마음을 일으키는 경우에도 역시 점과 돈에 통한다. 제(濟)가 말한다. 예컨대 어떤 사람이 악을 싫어하는 마음을 점차 일으켜 우선 삼귀를 받고, 다음에 오계를 받고, 뒤에 십계와 구족계를 받는 등을 ‘점’이라 한다. 이는 가벼운 교를 받는 것이다. 악한 경계에 대해 단박에 싫어하는 마음을 일으켜 곧바로 구족계를 받으면 이 구족계는 곧 무거운 교이다. 이상이 정설이다. 서로 전해 내려오는 해석에서는 ‘흥염(興厭)’이란 허물을 지으면서 해치려는 마음을 일으키는 것이라고 한다. 세 때의 업이 무거운 것을 ‘흥’이라 하고, 원수에게 핍박되어 마음으로 원하지 않는 것을 ‘염’이라 한다. 어째서 이 문에서 점돈의 뜻을 밝히는가? 일[事]이 점차적이면 교가 가볍고 일이 단박이면 교가 무겁다는 것이다. 둘째, ‘정업을 맺어 과죄한다[結正業科]’는 것은 다음과 같다. 입(立)이 말한다. 부처님께서는 업체의 경중을 밝게 통달하셨으므로 계를 맺을 때도 이 업을 기준으로 죄를 판정하게 하셨다. 그러므로 경중이 같지 않다. 어떤 것인가? 우선 오편을 기준으로 서로 견주어 상하의 경중을 보면 모두 업도가 같지 않음을 기준으로 하므로 죄를 맺는 데 차이가 있다. 예컨대 사람을 죽이는 경우 사람은 지혜가 많고 도를 닦을 그릇이며 형상의 과보가 뛰어나므로 죽인 자가 바라이를 얻는다. 축생은 도의 그릇이 아니고 어리석고 무지하므로 죽이면 타죄를 맺는다. 아래 편에 이르러 신구의 사소하고 산란한 허물 같은 것은 가벼우므로 작은 길라를 과한다. 과죄가 업과 상응하기 때문에 ‘정업을 맺어 과죄한다’고 한다. 또 오편을 기준으로 보면 정과의 죄와 방편죄를 서로 견주어 경중을 밝힐 수 있다. 정과의 죄는 업의 의도가 이미 완전히 이루어졌으므로 얻는 죄가 무겁다. 예컨대 음행·도둑질·살생·망어를 끝까지 행하면 바라이를 맺는다. 아래 네 편을 범하더라도 역시 과죄이며 업의 의도가 완전히 이루어졌으므로 그에 따라 승잔·바일제·제사니를 맺는데, 이것들은 모두 무겁다고 한다. 여러 편의 방편죄는 아직 근본을 이루지 못해 업의 의도가 완전히 이루어지지 않았으므로 성인이 극중하게 과죄하지 않아 모두 가볍다고 한다. 예컨대 도둑질에서 오전을 채우면 정중죄를 맺고 사전 이하이면 정경죄가 된다. 그러므로 ‘정을 맺는다[結正]’고 한다. 지금 그 죄를 판정하려면 범행이 방편에 머물렀는지 과처에 이르렀는지를 물어야 한다. 과처에 이르면 무겁고 방편이면 가볍다. 또 해석하기를 고의로 범하면 무겁고 실수로 범하면 가볍다고 한다. 모두 정(情)의 허실에 의거하므로 업에 경중이 있고, 이러한 업인의 차이에 의거하므로 계를 제정할 때도 그 경중을 따른다. 제(濟)가 말한다. ‘초편의 네 계는 성죄이므로 무겁다. 아래 편에 차계가 있더라도 성죄에는 업도가 있기 때문이다. 차죄에는 업도가 없으며, 죄를 맺을 때 이 업도를 기준으로 바라보면 무거움이 정해진다.’ 그러므로 ‘정업을 맺어 과죄한다’고 한다. 셋째, ‘보과가 같지 않다[報果不同]’는 것은 『목련문죄경』에서 말한 것과 같다. 초편의 바라이죄를 범하면 타화자재천의 수명인 육만 세만큼 니리(泥梨)에 떨어지는데, 인간의 햇수로 계산하면 921억 6만 년이다. 승잔을 범하면 인간의 햇수로 230억 4만 년, 투란차를 범하면 50억 6만 년, 바일제를 범하면 21억 4만 년이다. 제사니를 범하면 인간의 햇수로 3억 6만 년, 길라를 범하면 90만 년 동안 지옥에 떨어진다. 바라이는 과죄가 무겁고 길라에 이르기까지 차례로 가장 가볍다. 능히 지키는 경우에도 향하는 과보가 또한 같지 않다. 예컨대 오계·팔계·십계·구족계를 지니면 인간·천상·성문의 과보를 감응하는 것이 서로 다르며, 보살계를 지니면 마침내 성불의 과보에 이르므로 무겁다. 제(濟)가 말한다. 사람의 근기에 상하가 서로 다른데, 근기는 과보의 힘이다. 이 과보의 힘을 기준으로 교에 경중이 있으므로 ‘보과가 같지 않다’고 한다. 넷째, ‘취를 포섭함에 우열이 있다[攝趣優劣]’는 것은 우선 초편의 네 계를 기준으로 말한다. 음행을 범하면 삼취의 대상에 대해서 모두 중죄를 얻지만, 아래 세 계에서는 우열이 있다. 예컨대 사람의 물건을 훔치면 무겁고 비인이나 축생의 것은 투란차·길라로 점차 가벼워진다. 사람을 죽이면 무겁고 비인·축생을 죽이면 투란차·바일제로 점차 가벼워진다. 망어도 사람에게 하면 무겁고 비인·축생에게 하면 투란차·길라로 점차 가벼워진다. 모두 취의 우열에 의거하기 때문에 맺는 죄에 경중이 있다. 제(濟)가 말한다. 예컨대 사람을 죽이면 바라이이고, 비인은 투란차, 축생은 바일제이다. 만약 변화할 수 있는 축생을 죽이면 또한 투란차이다. 이것들은 모두 취를 기준으로 논한 것이다. 수계를 기준으로 하면 오직 인간취만 받을 수 있고 나머지 도의 취는 열등하므로 받을 수 없다. 율에서 용이 사람으로 변하여 와서 구족계를 받으려 하자 부처님께서 ‘축생은 나의 법 가운데서 자라나는 이익이 없다’고 하시고 그로 인해 허용하지 않으신 것과 같다. 이것이 열등함이다. 인간은 우월하다. 우월함은 길다는 뜻이고 열등함은 짧다는 뜻이다. 다시 인간 가운데에서도 우열이 있다. 자신에게 차난이 없어 수계할 수 있으면 우월하고, 몸에 차난이 있어 수계할 수 없으면 열등하다. 그러므로 ‘취를 포섭함에 우열이 있다’고 한다. 다섯째, ‘정을 일으킴에 허실이 있다[起情虗實]’는 것이다. 예컨대 살계에서 사람을 비인이라고 생각하거나 비인을 사람이라고 생각하는 것은 허이며 방편죄를 맺으므로 가볍다. 사람을 사람이라고 생각하면 정이 실하여 중죄를 맺는다. 도둑질에서는 주인이 있는 물건을 주인이 없다고 생각하면 이 경우 죄가 없다. 주인이 없는 것을 주인이 있다고 생각하면 허이므로 방편 투란차를 맺어 가볍다. 주인이 있는 물건을 주인이 있다고 생각하면 실이므로 바라이를 맺어 무겁다. 대망어를 기준으로 하면 아직 도를 얻지 못했는데 남에게 ‘얻었다’고 말하면 허이므로 중죄를 범한다. 실제로 얻고 속인에게 ‘얻었다’고 말하면 바일제를 범하고, 뜻이 같은 이에게 말하면 범하지 않는다. 이것을 실이라 하며 가볍다. 모두 마음을 기준으로 허실을 밝힌 것이다. 마음과 경계가 서로 맞으면 ‘실’이라 하여 무겁게 제정하고 경계가 어긋나 마음이 전환되면 ‘허’라 하여 가볍게 제정한다. 또 상(想)이 유정에 대한 것이면 무겁고 비정에 대한 것이면 가볍다. 또 해석하기를 경상 오구에서 앞의 한 구는 정이 실하기 때문에 무겁고 뒤의 네 구는 정이 허하기 때문에 가볍다고 한다. 그러므로 ‘정을 일으킴에 허실이 있다’고 한다. 여섯째, ‘개와 제를 서로 세운다[開制互立]’는 것이다. 입(立)이 말한다. 대망어를 바라이로 제정한 것은 무겁지만 장난으로 웃으며 말한 것을 허용한 경우에도 다시 길라를 범하니 가볍다. 그러므로 개와 제에 모두 경중이 있음을 알 수 있다. 또 삼의와 떨어져 자는 것을 바일제로 제정한 것은 무겁지만, 만약 옷과 만날 수 없으면 멀리서 버리는 것을 허용하고 옷이 결여된 길라만 얻으니 가볍다. 또 안거는 제이고 수일은 개이며, 장의를 소유하는 것은 개이고 설정은 제이다. 설계는 제이고, 어려움이 있으면 칠략일직(七略一直)을 허용하여 떠나는 것은 개이다. 흉년의 여덟 가지 일은 개이고 풍년에는 곧 금하니 제이다. 이것들은 모두 제 가운데 개가 있는 것으로, 모두 때와 인연을 기준으로 세운 것이다. 바로 제정할 때에는 열어 주지 않고 바로 허용할 때에는 제정하지 않으므로 ‘서로 세운다’고 한다. 제를 범하면 무겁고 개를 어기면 가볍거나 혹 다시 죄가 없기도 하니 생각해 볼 일이다. 제(濟)가 말한다. 개 가운데 제도 있고 제 가운데 개도 있으므로 ‘서로 세운다’고 한다. 예컨대 음행은 제이지만 원수에게 핍박되면 대상과 접촉하는 것을 허용하니 이것이 제 가운데 개이다. 비록 허용했더라도 세 때 가운데 즐거움이 있으면 곧 범하므로 이것이 개 가운데 제이다. 일곱째, ‘행을 기준으로 차이를 드러낸다[約行彰異]’는 것이다. 예컨대 상행자가 난야에 머물면 옷과 육야 동안 떨어져 지내는 것을 허용하지만, 하사가 취락에 머물면 옷과 떨어져 지내는 것을 허용하지 않는 것과 같다. ‘의[誼]’라는 글자는 취락을 말하고 ‘정(靜)’은 난야를 말한다. 또 산중에서는 스스로 밥을 짓고 스스로 방을 진흙 바르며 축생에게서 음식을 받는 것을 허용하지만 취락에서는 허용하지 않는다. 그러므로 산중에서는 열어 주니 이 교를 가볍다고 하고, 취락에서는 제지하니 이 교를 무겁다고 한다. 이는 행을 기준으로 밝힌 것이다. 또한 위의 ‘행을 기준으로 산과 세간이 같지 않다’는 뜻과 같다.</w:t>
      </w:r>
    </w:p>
    <w:p>
      <w:pPr>
        <w:pStyle w:val="Heading2"/>
      </w:pPr>
      <w:r>
        <w:t>문단 0202  ·  [0646c04]</w:t>
      </w:r>
    </w:p>
    <w:p>
      <w:pPr/>
      <w:r>
        <w:rPr>
          <w:b/>
        </w:rPr>
        <w:t>원문</w:t>
      </w:r>
    </w:p>
    <w:p>
      <w:pPr>
        <w:pStyle w:val="SourceText"/>
      </w:pPr>
      <w:r>
        <w:t>[0646c04] 並制教之本懷者。謂佛本制教。有輕重之意者。不過此七種義。此七是制教之本意也。言據斷之宗體者。若欲斷割重輕。理須據斯宗體。此七是其輕重之宗體。今人欲斷輕重者。須問為是漸。為是頓。為情虗。為情實等。為趣優。為趣劣。約此得知持犯輕重之意。上來七段不同。總是釋第二制教輕重意門義竟。</w:t>
      </w:r>
    </w:p>
    <w:p>
      <w:pPr/>
      <w:r>
        <w:rPr>
          <w:b/>
        </w:rPr>
        <w:t>한국어 번역</w:t>
      </w:r>
    </w:p>
    <w:p>
      <w:pPr>
        <w:pStyle w:val="TranslationText"/>
      </w:pPr>
      <w:r>
        <w:t>‘모두 제교의 본뜻이다[並制教之本懷]’라는 것은 부처님께서 본래 교를 제정하면서 경중의 뜻을 둔 것이 이 일곱 종류의 뜻을 벗어나지 않으며, 이 일곱 가지가 제교의 본뜻이라는 말이다. ‘판정하는 종체에 의거한다[據斷之宗體]’는 것은 경중을 판정하고자 한다면 이 종체에 의거해야 한다는 뜻이다. 이 일곱 가지가 경중의 종체이다. 지금 사람이 경중을 판정하려면 점인지 돈인지, 정이 허한지 실한지 등을 물어야 하고 취가 우월한지 열등한지를 물어야 한다. 이에 의거하여 지범의 경중에 대한 뜻을 알 수 있다. 이상 서로 다른 일곱 단락은 모두 둘째 「제교의 경중에 대한 뜻」 문의 뜻을 해석한 것이다.</w:t>
      </w:r>
    </w:p>
    <w:p>
      <w:pPr>
        <w:pStyle w:val="Heading2"/>
      </w:pPr>
      <w:r>
        <w:t>문단 0203  ·  [0646c10]</w:t>
      </w:r>
    </w:p>
    <w:p>
      <w:pPr/>
      <w:r>
        <w:rPr>
          <w:b/>
        </w:rPr>
        <w:t>원문</w:t>
      </w:r>
    </w:p>
    <w:p>
      <w:pPr>
        <w:pStyle w:val="SourceText"/>
      </w:pPr>
      <w:r>
        <w:t>[0646c10] 第三對事約教判處意者。立明。此門來意者。為明行事及判罪之時須識本宗。恐橫加穿鑿。妄引他部。故有此門來也。故下文云。輙將己之所學。判他犯。此乃蓋是不識宗[3]指也。言對事者。對前受懺說恣等事。約其教法。而定是非也。法即始乎心念。終乎白四之法也。謂三衣一鉢。結解諸界。安恣。分亡人衣。並名對事。言約教判處者。既有前事。理有法被。法即教也。撿事故云約教判處也。判謂判割。處謂處分也。且如對亡物為言。須[＊]判斷是非。處分輕重。可分不可分。故云判處意也。處有二解。若作去聲。即處分義也。若作上聲。即是處量之義也。故說文云處者安也。謂安處也。</w:t>
      </w:r>
    </w:p>
    <w:p>
      <w:pPr/>
      <w:r>
        <w:rPr>
          <w:b/>
        </w:rPr>
        <w:t>한국어 번역</w:t>
      </w:r>
    </w:p>
    <w:p>
      <w:pPr>
        <w:pStyle w:val="TranslationText"/>
      </w:pPr>
      <w:r>
        <w:t>셋째는 「일에 대응하여 교에 의거해 판처하는 뜻[對事約教判處意]」이다. 입(立)이 밝히기를, 이 문을 둔 뜻은 행사를 하고 죄를 판정할 때 반드시 본종을 알아야 함을 밝히기 위해서이다. 함부로 천착하여 제멋대로 다른 부의 글을 인용할까 염려하므로 이 문을 둔 것이다. 그러므로 아래 글에서 ‘문득 자신이 배운 것으로 남의 범죄를 판정하니, 이는 바로 종지를 알지 못하는 것이다’라고 한다. ‘일에 대응한다[對事]’는 것은 앞의 수계·참회·설계·자자 등의 일에 대응하여 그 교법에 의거해 옳고 그름을 정한다는 뜻이다. 법은 심념에서 시작하여 백사의 법에 이르는 것이다. 삼의와 한 발우, 여러 계를 맺고 푸는 일, 안거·자자, 망인의 옷을 나누는 일은 모두 ‘일에 대응한다’고 한다. ‘교에 의거해 판처한다[約教判處]’는 것은 앞의 일이 이미 있으면 이치상 그에 적용되는 법이 있어야 하며, 법이 곧 교라는 뜻이다. 일을 살피므로 ‘교에 의거해 판처한다’고 한다. 판(判)은 판별하여 재단함이고 처(處)는 처분함이다. 우선 망인의 물건을 예로 들면 반드시 시비를 판정하고 경중을 처분하여 나눌 수 있는지 없는지를 정해야 하므로 ‘판처의 뜻’이라 한다. 처에는 두 해석이 있다. 거성으로 읽으면 곧 처분의 뜻이고, 상성으로 읽으면 곧 헤아려 처리한다는 뜻이다. 그러므로 『설문』에서는 ‘처(處)는 편안하게 둠이다’라고 하니 곧 안처한다는 뜻이다.</w:t>
      </w:r>
    </w:p>
    <w:p>
      <w:pPr>
        <w:pStyle w:val="Heading2"/>
      </w:pPr>
      <w:r>
        <w:t>문단 0204  ·  [0646c21]</w:t>
      </w:r>
    </w:p>
    <w:p>
      <w:pPr/>
      <w:r>
        <w:rPr>
          <w:b/>
        </w:rPr>
        <w:t>원문</w:t>
      </w:r>
    </w:p>
    <w:p>
      <w:pPr>
        <w:pStyle w:val="SourceText"/>
      </w:pPr>
      <w:r>
        <w:t>[0646c21] 言佛法東流幾六百載者。從西來此。故曰東流。猶如水流。流者流衍。取其通往之義也。幾六百者。幾字有三用。一音(祈其)二音紀。三音基。基謂漸隱也。亦云時也。若音紀者。謂是不定之數也。若音其者。其由近也。此明佛法東流。自漢明夜夢。至今貞觀年中。猶少二三年。不滿六百載。故曰幾(音其訓近)六百年。故云也。判割是非競封同異者。如昔有依十誦借衣鉢受具。而誦四分羯磨判為是者非也。又如將祇持衣文入四分家用。此亦非也。言競封同異者。封由閇也。謂封執其懷。閇塞情犯。不能開通。故曰競封同異也。</w:t>
      </w:r>
    </w:p>
    <w:p>
      <w:pPr/>
      <w:r>
        <w:rPr>
          <w:b/>
        </w:rPr>
        <w:t>한국어 번역</w:t>
      </w:r>
    </w:p>
    <w:p>
      <w:pPr>
        <w:pStyle w:val="TranslationText"/>
      </w:pPr>
      <w:r>
        <w:t>‘불법이 동쪽으로 흘러온 지 거의 육백 년이다[佛法東流幾六百載]’는 것은 서쪽에서 이곳으로 왔으므로 ‘동쪽으로 흘렀다’고 한다. 물이 흐르는 것과 같으며, 유(流)는 흘러 퍼짐이니 통하여 나아간다는 뜻을 취한다. ‘거의 육백[幾六百]’에서 기(幾) 자에는 세 가지 쓰임이 있다. 첫째 음은 ‘기기(祈其)’이고, 둘째 음은 ‘기(紀)’이며, 셋째 음은 ‘기(基)’이다. 기(基)는 점차 희미해진다는 뜻이며 또한 때를 뜻한다. ‘기(紀)’로 읽으면 일정하지 않은 수를 말하고, ‘기(其)’로 읽으면 ‘가깝다’는 뜻이다. 여기서는 불법이 동쪽으로 흘러온 것이 한 명제의 밤 꿈에서 시작하여 지금 정관 연간에 이르기까지 아직 이삼 년이 모자라 육백 년을 채우지 못했음을 밝힌 것이다. 그러므로 ‘거의[幾, 음은 其이고 뜻은 가까움] 육백 년’이라고 하였다. ‘시비를 판별하면서 같고 다름을 다투어 막아 세운다[判割是非競封同異]’는 것은 예전에 어떤 이가 『십송율』에 따라 옷과 발우를 빌려 구족계를 받으면서 『사분율』 갈마를 외웠는데, 이를 옳다고 판정한 것은 그르다는 것과 같다. 또 『승기율』의 옷 수지에 관한 글을 가져와 『사분율』의 집안에서 사용하는 것도 그르다. ‘같고 다름을 다투어 막아 세운다[競封同異]’는 것은 봉(封)은 닫는다는 뜻이다. 자기 마음을 닫아 집착하고 정의 작용을 막아 통하게 하지 못하므로 ‘같고 다름을 다투어 막아 세운다’고 한다.</w:t>
      </w:r>
    </w:p>
    <w:p>
      <w:pPr>
        <w:pStyle w:val="EditorialNote"/>
      </w:pPr>
      <w:r>
        <w:t>교감·번역 메모 | 원문 「閉塞情犯」의 구문은 판독이 매끄럽지 않다. 문맥상 마음을 닫아 집착하여 통달하지 못한다는 뜻으로 옮기되 원문을 보존하였다.</w:t>
      </w:r>
    </w:p>
    <w:p>
      <w:pPr>
        <w:pStyle w:val="Heading2"/>
      </w:pPr>
      <w:r>
        <w:t>문단 0205  ·  [0647a07]</w:t>
      </w:r>
    </w:p>
    <w:p>
      <w:pPr/>
      <w:r>
        <w:rPr>
          <w:b/>
        </w:rPr>
        <w:t>원문</w:t>
      </w:r>
    </w:p>
    <w:p>
      <w:pPr>
        <w:pStyle w:val="SourceText"/>
      </w:pPr>
      <w:r>
        <w:t>[0647a07] 良由[1]尋討者不識宗指者。謂各依當部受戒。及至行事之時。並不識其本宗指。所以即有競封同異。只是不識當宗之指也。又云教起本宗之意。前競封同異之計。各判成懷。如律中為難結三小界。古師亦有無難而結者。乖本宗意。亦如結戒場。不以大界圍遶者。亦不識宗意。意即指也。此上斥諸師不識當宗之意。故曰也。濟云不識五部之宗指。輒以己宗。定他持犯。故曰不識宗指等也。言行事昏於本趣者。明行事之人。於當部中。斷割輕重。猶尚昏迷。不知本部輕重之相。故云昏於本趣。昏者暗也。行事之時。須知本是何宗受戒。須依本受之宗而行事。今若取僧祇持衣文來此部行。名曰昏於本趣也。</w:t>
      </w:r>
    </w:p>
    <w:p>
      <w:pPr/>
      <w:r>
        <w:rPr>
          <w:b/>
        </w:rPr>
        <w:t>한국어 번역</w:t>
      </w:r>
    </w:p>
    <w:p>
      <w:pPr>
        <w:pStyle w:val="TranslationText"/>
      </w:pPr>
      <w:r>
        <w:t>‘실로 탐구하는 이들이 종지를 알지 못하기 때문이다[良由尋討者不識宗指]’라는 것은 각각 이 부에 의지하여 수계했으면서 막상 행사를 할 때에는 모두 그 본종의 종지를 알지 못하므로 같고 다름을 다투어 막아 세우게 된다는 뜻이다. 바로 이 종의 종지를 알지 못하는 것일 뿐이다. 또 ‘종지’는 교가 일어난 본종의 뜻이라고도 한다. 앞에서 같고 다름을 막아 세운 견해는 각각 자기 생각대로 판정하였다. 예컨대 율에서는 난이 있을 때를 위해 세 소계를 맺었는데 옛 스승 가운데에는 난이 없는데도 맺은 이가 있으니 본종의 뜻에 어긋난다. 또 계장을 맺으면서 대계로 둘러싸지 않는 경우도 종의 뜻을 알지 못한 것이다. 뜻이 곧 지(指)이다. 이상은 여러 스승이 이 종의 뜻을 알지 못함을 배척한 것이므로 그렇게 말하였다. 제(濟)가 말한다. ‘오부의 종지를 알지 못하고 문득 자기 종으로 남의 지범을 판정하므로 “종지를 알지 못한다” 등이라 하였다.’ ‘행사가 근본의 취지에 어둡다[行事昏於本趣]’는 것은 행사를 하는 사람이 이 부 안에서 경중을 판정하면서도 여전히 어둡고 미혹하여 본부의 경중의 모습을 알지 못하므로 ‘근본의 취지에 어둡다’고 한 것이다. 혼(昏)은 어두움이다. 행사를 할 때에는 본래 어느 종에서 계를 받았는지를 알아야 하며 본래 계를 받은 종에 의거하여 행사를 해야 한다. 지금 만약 『승기율』의 옷 수지에 관한 글을 가져와 이 부에서 시행하면 이를 ‘근본의 취지에 어둡다’고 한다.</w:t>
      </w:r>
    </w:p>
    <w:p>
      <w:pPr>
        <w:pStyle w:val="Heading2"/>
      </w:pPr>
      <w:r>
        <w:t>문단 0206  ·  [0647a19]</w:t>
      </w:r>
    </w:p>
    <w:p>
      <w:pPr/>
      <w:r>
        <w:rPr>
          <w:b/>
        </w:rPr>
        <w:t>원문</w:t>
      </w:r>
    </w:p>
    <w:p>
      <w:pPr>
        <w:pStyle w:val="SourceText"/>
      </w:pPr>
      <w:r>
        <w:t>[0647a19] 故須學師必約經遠者。此明學貴承師。承必智本。故論語云。勤學不如擇師。好師必有弘益。所求之師。復須經久泏遠見而學問者。器量宏愽方堪依之。外書云。學而不思則罔。學不尋思其義[2]師罔。罔者無也。然此之人。都無所得也。又解。罔者謂聞若不思。則心中罔罔不了也。又言思而不學則殆。殆謂危殆也。謂學不承師。師心自思。則有濫解之失。故曰學非經遠也。執教必佩真文者。佩由帶也。謂案律藏之文。非為邪教師心之計也。既帶真文。則識宗旨。由識宗指。故行事不昏。由不惛亂。故不招他譏謗毀辱之耻也。淪乎嗤責者。淪謂沒也。溺也。沉也。嗤者愽疋云輕也。字書云笑也。兩用皆通。有人云。笑不露齒曰嗤。應師云。嗤(充之反)謂輕侮也。字從口作非體。見蒼頡篇。今明執案真文。並免輕蚩重責之過也。豈得異部明隨者。謂本是四分受戒。今隨行中還約四分行護。四分文義具足者。則但[3]申之。豈得用十誦僧祇等文而判割也。若當部不足者。方得取用外部之文。故下文云。當部不足。取外引用。即其義也。</w:t>
      </w:r>
    </w:p>
    <w:p>
      <w:pPr/>
      <w:r>
        <w:rPr>
          <w:b/>
        </w:rPr>
        <w:t>한국어 번역</w:t>
      </w:r>
    </w:p>
    <w:p>
      <w:pPr>
        <w:pStyle w:val="TranslationText"/>
      </w:pPr>
      <w:r>
        <w:t>‘그러므로 배우는 스승은 반드시 오랜 경력을 기준으로 해야 한다[故須學師必約經遠]’는 것은 배움에서는 스승에게 전승받는 것이 귀하고, 전승하려면 반드시 근본을 아는 지혜가 있어야 함을 밝힌 것이다. 그러므로 『논어』에서 ‘부지런히 배우는 것은 스승을 잘 고르는 것만 못하다’고 하였다. 좋은 스승이라면 반드시 큰 이익이 있다. 구하는 스승은 또 반드시 오랫동안 경험을 쌓고 멀리까지 견문과 학문을 갖춘 자라야 하며, 기량이 넓고 박학해야 비로소 의지할 수 있다. 외서에서 ‘배우기만 하고 생각하지 않으면 망(罔)한다’고 하였다. 배운 뒤 그 뜻을 찾아 생각하지 않으면 [원문: 師] 망한다. 망은 없음이다. 그러한 사람은 도무지 얻는 것이 없다는 뜻이다. 또 망이란 듣고도 생각하지 않으면 마음속이 아득하여 분명히 알지 못한다는 뜻이라고 풀이한다. 또 ‘생각하기만 하고 배우지 않으면 위태롭다’고 하였는데, 태(殆)는 위태로움을 말한다. 배우면서 스승에게 전승받지 않고 자기 마음만을 스승 삼아 스스로 생각하면 함부로 해석하는 허물이 있으므로 ‘배움은 오랜 경력에 의거하지 않으면 안 된다’고 하였다. ‘교를 집행하려면 반드시 진실한 문장을 지녀야 한다[執教必佩真文]’에서 패(佩)는 지닌다는 뜻이다. 율장의 글을 살펴 따르는 것이지 삿된 가르침이나 자기 마음을 스승 삼는 계책을 따르는 것이 아니다. 이미 진실한 문장을 지니면 종지를 알게 되고, 종지를 알기 때문에 행사가 어둡지 않으며, 어둡고 혼란하지 않기 때문에 남의 비웃음·비방·훼손·모욕이라는 수치를 부르지 않는다. ‘비웃음과 꾸짖음에 빠진다[淪乎嗤責]’에서 륜(淪)은 빠짐이고 잠김이며 가라앉음이다. 치(嗤)는 『박필』에서는 가볍게 여김이라 하고 자서에서는 웃음이라 하니 두 뜻을 모두 사용할 수 있다. 어떤 이는 이를 드러내지 않고 웃는 것을 ‘치’라고 한다. 응사(應師)는 ‘치[充之反]는 가볍게 업신여김을 말한다. 글자는 구(口)를 따라 쓰는 것이 옳고 다른 형태는 정체가 아니다. 『창힐편』에 보인다’고 하였다. 이제 진실한 문장을 집어 살펴야 함을 밝힌다. 그러면 가벼운 비웃음과 무거운 꾸지람의 허물을 모두 면한다. ‘어찌 다른 부의 글로 수행을 밝힐 수 있겠는가[豈得異部明隨]’라는 것은 본래 『사분율』로 계를 받았으면 지금 수행에서도 다시 『사분율』에 의거해 행하고 보호해야 한다는 뜻이다. 『사분율』의 문과 뜻이 충분하다면 그것만 펼쳐야 하니, 어찌 『십송율』·『승기율』 등의 글을 사용하여 판정하겠는가. 이 부의 글이 부족한 경우에야 비로소 다른 부의 글을 취해 사용할 수 있다. 그러므로 아래 글에서 말한다. ‘이 부가 부족하면 밖의 글을 취해 인용한다.’ 바로 이 뜻이다.</w:t>
      </w:r>
    </w:p>
    <w:p>
      <w:pPr>
        <w:pStyle w:val="EditorialNote"/>
      </w:pPr>
      <w:r>
        <w:t>교감·번역 메모 | 원문 「學不尋思其義[2]師罔」은 인용문의 문맥상 글자 이상 가능성이 있으나 수정하지 않았다.</w:t>
      </w:r>
    </w:p>
    <w:p>
      <w:pPr>
        <w:pStyle w:val="Heading2"/>
      </w:pPr>
      <w:r>
        <w:t>문단 0207  ·  [0647b13]</w:t>
      </w:r>
    </w:p>
    <w:p>
      <w:pPr/>
      <w:r>
        <w:rPr>
          <w:b/>
        </w:rPr>
        <w:t>원문</w:t>
      </w:r>
    </w:p>
    <w:p>
      <w:pPr>
        <w:pStyle w:val="SourceText"/>
      </w:pPr>
      <w:r>
        <w:t>[0647b13] 猶恐不曉大[4]網等者。自意云。如前不識宗指。昏於本趣。是不曉大網。詺此宗指本趣為大網也。欲明上雖梗概約略總相說此大綱。猶疑今人未了。故曰猶恐不曉大綱也。今欲曉明示誨。故曰更示其分齊。分齊是何。下即出相。故從謂字已下。是釋其相也。謂不得將此所學之教判他外部持犯。故此為示分齊也。自意云。更示其分齊者。通指此門也。脫罹[5]愆失者。脫是不定之辭也。又云脫者誤也。罹(力知反)兔網曰罹。網曰羅。大而言之。羅是網也。又云罹者憂也。𠎝者說文云過也。失也。失者過也。咎也。罪也。爾疋云。罹者毒也。又云遭憂也。皆是遭罪之意。欲明偏用此一宗判他輕重持犯。誤他前人。悔罪不滅。自身獲罪。彼復得愆。俱墮罪網之中。如兔之墮羅網也。又解。如分亡比丘物。亡人本是四分受具。今將亡人衣物。依十誦而斷重輕分之。復不識輕知重。自身得罪。現前僧等。並皆得罪。名為脫罹愆失也。由不學故。彼此得罪也。言其唯不學愚痴者。此明上來將己所學之法。判他持犯。非但令他罪不除。復增其不學無知之罪。故曰愚痴。愚痴者即是無知。以聖制令其學教故也。</w:t>
      </w:r>
    </w:p>
    <w:p>
      <w:pPr/>
      <w:r>
        <w:rPr>
          <w:b/>
        </w:rPr>
        <w:t>한국어 번역</w:t>
      </w:r>
    </w:p>
    <w:p>
      <w:pPr>
        <w:pStyle w:val="TranslationText"/>
      </w:pPr>
      <w:r>
        <w:t>‘오히려 대강을 깨닫지 못할까 두렵다[猶恐不曉大網]’ 등이라는 것은 다음과 같다. 내 생각으로는 앞에서 ‘종지를 알지 못한다’, ‘근본의 취지에 어둡다’고 한 것이 곧 대강을 깨닫지 못한 것이다. 이 종지와 근본의 취지를 ‘대강[大網]’이라고 이름한 것이다. 위에서 비록 대략적으로 총상을 들어 이 대강을 설명했지만 지금 사람들이 여전히 이해하지 못할까 의심하므로 ‘오히려 대강을 깨닫지 못할까 두렵다’고 한다. 이제 분명히 깨닫게 가르쳐 보이고자 하므로 ‘다시 그 분제(分齊)를 보인다’고 한다. 분제가 무엇인가? 아래에서 곧 그 모습을 드러낸다. 그러므로 ‘謂’ 자 이하가 그 모습을 풀이한 것이다. 자신이 배운 이 교를 가지고 다른 부의 지범을 판정해서는 안 된다는 뜻이므로 이것이 분제를 보여 주는 것이다. 내 생각으로는 ‘다시 그 분제를 보인다’는 것은 이 문 전체를 가리킨다. ‘혹 허물에 걸린다[脫罹愆失]’에서 탈(脫)은 일정하지 않음을 나타내는 말이다. 또 탈은 잘못이라는 뜻이라고 한다. 리(罹)[力知反]는 토끼가 그물에 걸리는 것을 리라 하고, 그물을 라(羅)라 한다. 크게 말하면 라는 곧 그물이다. 또 리는 근심이라고도 한다. 𠎝는 『설문』에서 허물이고 잘못이라고 한다. 실(失)은 허물·과오·죄이다. 『이아』에서는 리가 독이라고 하며 또 근심을 만나는 것이라고도 한다. 모두 죄를 만난다는 뜻이다. 오직 이 한 종만을 치우치게 사용하여 다른 종의 경중과 지범을 판정하면 앞사람을 그르치게 하여 참회해도 죄가 없어지지 않고, 자신도 죄를 얻으며 그 사람도 다시 허물을 얻는다는 뜻이다. 둘 다 죄의 그물 가운데 떨어지는 것이 토끼가 그물에 떨어지는 것과 같다. 또 해석한다. 예컨대 죽은 비구의 물건을 나눌 때 망인은 본래 『사분율』로 구족계를 받았는데, 지금 망인의 의물에 대해 『십송율』에 의거하여 경중을 판정하고 나눈다면 또 가벼움을 모르고 무거움을 잘못 알아 자신도 죄를 얻고 현전승 등도 모두 죄를 얻는다. 이를 ‘혹 허물에 걸린다’고 한다. 배우지 않았기 때문에 이쪽과 저쪽 모두 죄를 얻는 것이다. ‘그는 오직 배우지 않아 어리석은 자이다[其唯不學愚痴]’라는 것은 위에서 자신이 배운 법을 가지고 남의 지범을 판정하면 남의 죄가 없어지지 않게 할 뿐 아니라 다시 자신의 불학·무지죄를 더한다는 뜻을 밝힌 것이다. 그러므로 ‘어리석다’고 한다. 어리석음은 곧 무지이다. 성인이 제정하여 교를 배우게 했기 때문이다.</w:t>
      </w:r>
    </w:p>
    <w:p>
      <w:pPr>
        <w:pStyle w:val="EditorialNote"/>
      </w:pPr>
      <w:r>
        <w:t>교감·번역 메모 | 원문의 조합자/이체자 「𠎝」을 그대로 보존하고, 원문 자체의 『說文』 풀이에 따라 ‘허물·잘못’의 뜻으로 번역하였다.</w:t>
      </w:r>
    </w:p>
    <w:p>
      <w:pPr>
        <w:pStyle w:val="Heading2"/>
      </w:pPr>
      <w:r>
        <w:t>문단 0208  ·  [0647c08]</w:t>
      </w:r>
    </w:p>
    <w:p>
      <w:pPr/>
      <w:r>
        <w:rPr>
          <w:b/>
        </w:rPr>
        <w:t>원문</w:t>
      </w:r>
    </w:p>
    <w:p>
      <w:pPr>
        <w:pStyle w:val="SourceText"/>
      </w:pPr>
      <w:r>
        <w:t>[0647c08] 今通立定格共成較准等者。勝云。此明前執一隅。但識當宗。不練餘部。今立三十門。通顯諸部。一一出十誦僧祇等名為定格。格者正也。謂引諸部共成。各示其名。即定正也。又云。通立定格者。前言受既四分。不得餘部明隨。即顯諸部各各自依當宗以判持犯。格者至也。各至當宗之所共成較准。共成較准者。共成明了當宗。而有准則。約受顯前。故無雜亂也。又言。共成較准者。謂行事須依四分為本。今若不了則引諸部。故下三十門一一出十誦僧祇等名者。明此四分文將教判事。若被事不同。所以故引諸部。共成一宗行事。使周備分明。故云較准。較者明也。應師云。較亦猶粗略也。爾疋。較者比校也。准者平均也。度也。案周禮云。匠人之法平物以水曰准也。欲明今時取諸部明文。而各明較比校。皆使與本受宗不相違。名為平准。若輕重等類者則取。不等類者不取。此是准義。故曰共成較准也。一披條領等者。指下三十門為條。詺此一門為領。欲明三十門中。約教所被事。引諸部文。一往處斷持犯。受體與隨。輕重。相違不相違。等不等義。恐迷引文。壅結在懷。將其此門照之。若披此門下則疑壅悉除。名大觀也。釋者除也。廢也。解也。觀者照也。此明上文古人不識宗旨。昏於本趣等。不名大觀。今日由有學師。復約經遠。執佩真文。立茲定格較准。既披下條頓釋然照了。識於宗指。不昏本趣。處斷得所。名為大觀。</w:t>
      </w:r>
    </w:p>
    <w:p>
      <w:pPr/>
      <w:r>
        <w:rPr>
          <w:b/>
        </w:rPr>
        <w:t>한국어 번역</w:t>
      </w:r>
    </w:p>
    <w:p>
      <w:pPr>
        <w:pStyle w:val="TranslationText"/>
      </w:pPr>
      <w:r>
        <w:t>‘이제 두루 일정한 격식을 세워 함께 비교의 준칙을 이룬다[今通立定格共成較准]’ 등이라는 것은 다음과 같다. 승(勝)이 말한다. ‘이는 앞에서 한 모퉁이에 집착하여 이 종만 알고 나머지 부를 익히지 못한 것을 밝힌 것이다. 이제 삼십문을 세워 여러 부를 두루 드러낸다. 하나하나 『십송율』·『승기율』 등의 이름을 제시하는 것을 “일정한 격식[定格]”이라 한다. 격(格)은 바름이다. 여러 부를 인용하여 함께 이루고 각각 그 이름을 보여 주니 곧 일정하게 바로잡는 것이다.’ 또 ‘두루 일정한 격식을 세운다’는 것은 앞에서 이미 『사분율』로 수계했다면 다른 부의 글로 수(隨)를 밝힐 수 없다고 한 것이 곧 여러 부가 각각 자기 종에 의지하여 지범을 판정해야 함을 드러낸 것이라고 한다. 격(格)은 이른다는 뜻이다. 각각 자기 종에 이르러 함께 비교의 준칙을 이룬다. ‘함께 비교의 준칙을 이룬다[共成較准]’는 것은 함께 이 종을 분명히 알아 준칙을 갖추게 한다는 뜻이다. 수계를 기준으로 앞을 드러냈으므로 뒤섞임이 없다. 또 ‘함께 비교의 준칙을 이룬다’는 것은 행사를 할 때 반드시 『사분율』을 근본으로 삼되, 지금 만약 분명하지 않으면 여러 부를 인용한다는 뜻이다. 그러므로 아래 삼십문에서 하나하나 『십송율』·『승기율』 등의 이름을 제시한다. 이는 『사분율』의 글로 교를 가져와 일을 판정하되, 적용되는 일이 서로 다르면 그 때문에 여러 부를 인용하여 한 종의 행사를 함께 이루고 두루 갖추어 분명하게 하려는 것이다. 그러므로 ‘교준[較准]’이라 한다. 교(較)는 밝음이다. 응사(應師)는 ‘교는 또한 대략이라는 뜻이다’라고 하였고, 『이아』에서는 교를 비교하고 대조함이라고 한다. 준(准)은 고르게 함이고 헤아림이다. 『주례』를 살펴보면 ‘장인의 법에서 물건을 평평하게 할 때 물을 사용하는 것을 준이라고 한다’고 하였다. 지금 여러 부의 명문을 취하여 각각 밝게 비교하고 대조하되 모두 본래 수계한 종과 서로 어긋나지 않게 하는 것을 ‘평준’이라고 한다. 경중 등이 같은 종류이면 취하고 같은 종류가 아니면 취하지 않는다. 이것이 준의 뜻이다. 그러므로 ‘함께 비교의 준칙을 이룬다’고 한다. ‘한 번 조목과 요령을 펼쳐 보면[一披條領]’ 등이라는 것은 아래 삼십문을 ‘조목[條]’이라 하고 이 한 문을 ‘요령[領]’이라 이름한 것이다. 삼십문 가운데 교가 적용되는 일을 기준으로 여러 부의 글을 인용하여 우선 지범을 처리하고 판정하며, 수체와 수행, 경중, 서로 어긋남과 어긋나지 않음, 같은 종류와 같지 않은 종류의 뜻을 밝힌다. 인용문에 미혹하여 의심이 마음에 막혀 맺힐까 두려우면 이 문으로 비추어 보아야 한다. 이 문을 펼쳐 보면 아래의 의심과 막힘이 모두 제거되므로 ‘대관(大觀)’이라 한다. 석(釋)은 제거함·폐함·풀어냄이고, 관(觀)은 비춤이다. 이는 위 글에서 옛사람이 종지를 알지 못하고 근본의 취지에 어두웠던 것 등을 대관이라 이름하지 않는다는 뜻이다. 오늘날에는 배운 스승이 있고 또 오랜 경력을 기준으로 하며 진실한 문장을 지니고 이 일정한 격식과 비교의 준칙을 세웠다. 아래 조목을 펼치면 곧 환히 풀려 비추어 알게 되어 종지를 알고 근본의 취지에 어둡지 않으며 처리와 판정이 마땅한 곳을 얻으니 이를 ‘대관’이라 한다.</w:t>
      </w:r>
    </w:p>
    <w:p>
      <w:pPr>
        <w:pStyle w:val="Heading2"/>
      </w:pPr>
      <w:r>
        <w:t>문단 0209  ·  [0648a08]</w:t>
      </w:r>
    </w:p>
    <w:p>
      <w:pPr/>
      <w:r>
        <w:rPr>
          <w:b/>
        </w:rPr>
        <w:t>원문</w:t>
      </w:r>
    </w:p>
    <w:p>
      <w:pPr>
        <w:pStyle w:val="SourceText"/>
      </w:pPr>
      <w:r>
        <w:t>[0648a08] 第四用諸部文意者。為三十門中皆用他部。恐人不練其意。故有此門來也。如前序云。包異部誠文括眾經隨說。即應此門也。</w:t>
      </w:r>
    </w:p>
    <w:p>
      <w:pPr/>
      <w:r>
        <w:rPr>
          <w:b/>
        </w:rPr>
        <w:t>한국어 번역</w:t>
      </w:r>
    </w:p>
    <w:p>
      <w:pPr>
        <w:pStyle w:val="TranslationText"/>
      </w:pPr>
      <w:r>
        <w:t>넷째는 「여러 부의 글을 사용하는 뜻[用諸部文意]」이다. 삼십문 가운데 모두 다른 부의 글을 사용하므로 사람들이 그 뜻에 익숙하지 못할까 염려하여 이 문을 둔 것이다. 앞의 서문에서 ‘다른 부의 진실한 글을 포괄하고 여러 경의 부수적인 설을 아우른다’고 한 것과 같다. 곧 이 문에 해당한다.</w:t>
      </w:r>
    </w:p>
    <w:p>
      <w:pPr>
        <w:pStyle w:val="Heading2"/>
      </w:pPr>
      <w:r>
        <w:t>문단 0210  ·  [0648a11]</w:t>
      </w:r>
    </w:p>
    <w:p>
      <w:pPr/>
      <w:r>
        <w:rPr>
          <w:b/>
        </w:rPr>
        <w:t>원문</w:t>
      </w:r>
    </w:p>
    <w:p>
      <w:pPr>
        <w:pStyle w:val="SourceText"/>
      </w:pPr>
      <w:r>
        <w:t>[0648a11] 本實一文者。原佛制戒唯是一文。佛既滅後。大迦葉波結集法藏。名八十誦。異世五師。相承傳授。更無異見。故曰本實一文也。又解云。律教所興。本為防非止過。名為一文。故戒疏云。適化雖殊防非義等。防非雖是一文。機悟防過。取解不等。致使教門隨被不同。分為五部十八異。今若行事有闕者。取用有何過也。但為機悟不同者。礪解。依真諦三藏傳云。一百年後分為五部。二百年後分為十二部。四百年後分為十八部。分為五部者。憂波毱多在世末後。育王大集論師。共論佛法。是時諸人。各以情見不同。有所偏執。毱多不能刊正。遂分此藏為茲五典。故曰機悟不同等是也。言諸計岳立者。高山名之為岳。如諸五師各執己見曰計。謂執計情欲。各自稱言我所見解是高是長。既各高故言如岳立。如似五岳各自據立互不相望不相許可。五師亦爾。遂為情見有限。受悟無倫。各擅己宗。自題聲教。故曰諸計岳立也。</w:t>
      </w:r>
    </w:p>
    <w:p>
      <w:pPr/>
      <w:r>
        <w:rPr>
          <w:b/>
        </w:rPr>
        <w:t>한국어 번역</w:t>
      </w:r>
    </w:p>
    <w:p>
      <w:pPr>
        <w:pStyle w:val="TranslationText"/>
      </w:pPr>
      <w:r>
        <w:t>“본래 실제로는 하나의 문헌이었다”는 것은, 본래 부처님께서 계를 제정하신 것은 오직 하나의 문헌이었음을 말한다. 부처님께서 열반하신 뒤 대가섭이 법장을 결집하여 『팔십송』이라 하였고, 후대의 다섯 스승이 서로 이어 전수하였으나 다시 다른 견해는 없었다. 그러므로 “본래 실제로는 하나의 문헌이었다”고 한다. 또 풀이하기를, 율교가 일어난 것은 본래 그릇됨을 막고 허물을 그치게 하기 위한 것이므로 ‘하나의 문헌’이라 한다. 그러므로 『계소』에서 “교화에 응하는 방식은 비록 다르지만 그릇됨을 막는 뜻은 같다”고 하였다. 그릇됨을 막는 뜻은 비록 하나이다. 그러나 근기가 허물을 막는 법을 깨닫고 이해하는 방식이 같지 않아, 마침내 교문이 근기에 따라 서로 달라져 오부와 십팔부로 나뉘었다. 지금 행사에 빠진 것이 있다면 다른 부의 글을 취해 쓰는 데 무슨 허물이 있겠는가. “다만 근기의 깨달음이 같지 않기 때문이다”라는 것은, 려(礪)가 해석하기를, 진제 삼장의 전승에 의거하면 다음과 같다고 하였다. 백 년 뒤에는 오부로 나뉘었다. 이백 년 뒤에는 십이부로 나뉘었다. 사백 년 뒤에는 십팔부로 나뉘었다. 오부로 나뉜 것은 우바국다가 세상에 있던 말년에 아육왕이 논사들을 크게 모아 불법을 논하게 하였는데, 이때 여러 사람이 저마다 자신의 정견에 따라 견해가 달랐기 때문이다. 각기 치우쳐 집착하는 바가 있었고 국다는 이를 바로잡지 못하여 마침내 이 율장을 이 다섯 전적으로 나누었다. 그러므로 “근기의 깨달음이 같지 않다” 등이 이것이다. “여러 주장이 산악처럼 솟았다”에서 높은 산을 악(岳)이라 한다. 다섯 스승이 각각 자기 견해를 집착한 것을 ‘계(計)’라 한다. 곧 자신의 계탁과 욕구를 붙들어 저마다 “내가 보고 이해한 것이 높고 뛰어나다”고 주장한 것이다. 각기 스스로를 높였으므로 산악처럼 솟았다고 말한다. 마치 오악이 각각 자리를 차지하고 서서 서로 바라보지도, 서로 인정하지도 않는 것과 같다. 다섯 스승도 또한 그러하였다. 마침내 정의 견해에는 한계가 있고 받아 깨닫는 바는 서로 견줄 수 없어, 각자 자기 종을 독점하고 스스로 성교에 이름을 붙였다. 그러므로 “여러 주장이 산악처럼 솟았다”고 한다.</w:t>
      </w:r>
    </w:p>
    <w:p>
      <w:pPr>
        <w:pStyle w:val="Heading2"/>
      </w:pPr>
      <w:r>
        <w:t>문단 0211  ·  [0648b03]</w:t>
      </w:r>
    </w:p>
    <w:p>
      <w:pPr/>
      <w:r>
        <w:rPr>
          <w:b/>
        </w:rPr>
        <w:t>원문</w:t>
      </w:r>
    </w:p>
    <w:p>
      <w:pPr>
        <w:pStyle w:val="SourceText"/>
      </w:pPr>
      <w:r>
        <w:t>[0648b03] 競採大眾之文者。佛涅槃後。迦葉結集時。憂波離是高座誦出大毗尼藏。迦葉年老。時居眾首。因此彰名。名上座部。後有諸方賢聖。不及前聞。遂於城外。更請憂波離。再誦毗尼。以集法藏。以眾多故名大眾部。其上座部。迦葉滅後。五師傳持。過一百年。離分五部。今言採者。採前上座部。其眾亦大。故名大眾部。非前所論城外結集之大眾也。今鈔文言濫。有智當思。</w:t>
      </w:r>
    </w:p>
    <w:p>
      <w:pPr/>
      <w:r>
        <w:rPr>
          <w:b/>
        </w:rPr>
        <w:t>한국어 번역</w:t>
      </w:r>
    </w:p>
    <w:p>
      <w:pPr>
        <w:pStyle w:val="TranslationText"/>
      </w:pPr>
      <w:r>
        <w:t>“다투어 대중의 글을 채집하였다”는 것은, 부처님께서 열반하신 뒤 가섭이 결집할 때 우바리가 높은 자리에 올라 대비니장을 송출하였고, 가섭은 연로하여 당시 대중의 우두머리에 있었으므로 이를 드러내어 이름하여 상좌부라고 한 것이다. 뒤에 여러 지방의 현성들이 앞서 들은 것에 미치지 못하자 성 밖에서 다시 우바리를 청하여 비니를 거듭 외우게 하여 법장을 결집하였다. 대중이 많았으므로 대중부라 하였다. 그 상좌부는 가섭이 입멸한 뒤, 다섯 스승이 전지하다가 백 년이 지나 다섯 부로 갈라졌다. 지금 ‘채집하였다’고 한 것은 앞의 상좌부를 채집했다는 뜻인데, 그 대중 또한 많았으므로 대중부라 한 것이다. 앞에서 말한 성 밖 결집의 대중부를 가리키는 것은 아니다. 지금 『초』의 문장은 명칭이 서로 뒤섞여 있으니 지혜로운 이는 마땅히 생각해야 한다.</w:t>
      </w:r>
    </w:p>
    <w:p>
      <w:pPr>
        <w:pStyle w:val="Heading2"/>
      </w:pPr>
      <w:r>
        <w:t>문단 0212  ·  [0648b10]</w:t>
      </w:r>
    </w:p>
    <w:p>
      <w:pPr/>
      <w:r>
        <w:rPr>
          <w:b/>
        </w:rPr>
        <w:t>원문</w:t>
      </w:r>
    </w:p>
    <w:p>
      <w:pPr>
        <w:pStyle w:val="SourceText"/>
      </w:pPr>
      <w:r>
        <w:t>[0648b10] 輕重異勢者。乘如祇四錢三角犯重。四分但得輕也。摩觸二戒。四分通體蘭。伽論云。意在男者蘭。意在女者殘。又如尼律輙度賊女。四分犯殘。祇即犯提。故曰輕重異勢也。持犯分途者。如結淨地。十誦為犯。四分為持。又如僧祇不捨淨作三衣犯提。四分不犯也。有無遞出者。立云。四分有庫倉。僧祇有樓閣。多論有道行界。五分有水界。十誦有可分別不可分別聚落。四分有三種受日。十誦有三十九夜。祇有事訖羯磨。又如五分有輕三師提。四分則無。四分有不受諫戒。五分則無。又如持衣。十誦則有。四分則無。又如祇單墮中。無此不受諫戒疑惱戒。彼有入尼住處教誡不白提。故曰有無遞出也。廢興互顯者。如結淨地。四分十誦俱有文。但廢興不同也。一有一無。名互顯也。又歌聲誦戒。五分所癈。四分為興。又如僧祇欲法中。時集與清淨。非時集與欲。當今四分正是廢教也。今立四分為本者。即明今鈔用四分為本。故下文云。其四分律鈔者所宗。當部文缺。故引外文共成也。必須用諸部者。諸是不一之文也。</w:t>
      </w:r>
    </w:p>
    <w:p>
      <w:pPr/>
      <w:r>
        <w:rPr>
          <w:b/>
        </w:rPr>
        <w:t>한국어 번역</w:t>
      </w:r>
    </w:p>
    <w:p>
      <w:pPr>
        <w:pStyle w:val="TranslationText"/>
      </w:pPr>
      <w:r>
        <w:t>“가볍고 무거움의 형세가 다르다”는 것은, 예컨대 『승기율』에서는 네 전 세 각을 훔치면 중죄를 범한다. 『사분율』에서는 다만 경죄를 얻는다. 마촉의 두 계를 보더라도, 『사분율』에서는 모두 투란차인데, 『가론』에서는 뜻이 남자에게 있으면 투란차이고 뜻이 여자에게 있으면 승잔이라 한다. 또 비구니율에서 도적의 여자를 함부로 제도한 경우와 같다. 『사분율』에서는 승잔을 범하고, 『승기율』에서는 바일제만 범한다. 그러므로 “가볍고 무거움의 형세가 다르다”고 한다. “지계와 범계가 갈림길을 달리한다”는 것은, 예컨대 정지를 결하는 경우이다. 『십송률』에서는 범함이 된다. 『사분율』에서는 지킴이 된다. 또 『승기율』에서는 정시를 하지 않고 삼의를 만들면 바일제를 범한다. 『사분율』에서는 범하지 않는다. “있고 없음이 번갈아 나타난다”는 것은, 입(立)이 말하였다. 『사분율』에는 창고가 있고 『승기율』에는 누각이 있으며, 『다론』에는 도행계가 있다. 『오분율』에는 수계가 있다. 『십송률』에는 분별할 수 있는 취락과 분별할 수 없는 취락이 있다. 『사분율』에는 세 종류의 수일이 있다. 『십송률』에는 삼십구야가 있고 『승기율』에는 사흘갈마가 있다. 또 『오분율』에는 삼사에게 경죄인 바일제가 있다. 『사분율』에는 그것이 없다. 『사분율』에는 간언을 받아들이지 않는 계가 있다. 『오분율』에는 그것이 없다. 또 의복을 지니는 일과 같은 경우, 『십송률』에는 그 문이 있다. 『사분율』에는 없다. 또 『승기율』의 단타 가운데에는 간언을 받아들이지 않는 계와 의심하게 하거나 괴롭히는 계가 없고, 대신 비구니 처소에 들어가 교계하면서 알리지 않는 바일제가 있다. 그러므로 “있고 없음이 번갈아 나타난다”고 한다. “폐지와 시행이 서로 드러난다”는 것은, 예컨대 정지를 결하는 경우이다. 『사분율』과 『십송률』에 모두 문구가 있으나 폐지하고 시행하는 것이 같지 않다. 하나는 있고 하나는 없는 것을 ‘서로 드러난다’고 한다. 또 노래하는 소리로 계를 외우는 경우, 『오분율』에서는 폐지한다. 『사분율』에서는 시행한다. 또 『승기율』의 욕법에서는 정해진 때에 모이면 청정을 주고, 정해진 때가 아닌 때에 모이면 욕을 준다. 지금 『사분율』에서는 바로 폐지된 교법이다. “지금 『사분율』을 근본으로 세운다”는 것은, 지금 이 『초』가 『사분율』을 근본으로 삼는다는 뜻을 밝힌 것이다. 그러므로 아래 글에서 “그 『사분율초』가 종으로 삼는 당부의 문장이 빠졌기 때문에 외부의 글을 인용하여 함께 완성한다”고 한다. “반드시 여러 부를 사용해야 한다”에서 ‘여러’란 하나가 아닌 문헌을 말한다.</w:t>
      </w:r>
    </w:p>
    <w:p>
      <w:pPr>
        <w:pStyle w:val="Heading2"/>
      </w:pPr>
      <w:r>
        <w:t>문단 0213  ·  [0648c04]</w:t>
      </w:r>
    </w:p>
    <w:p>
      <w:pPr/>
      <w:r>
        <w:rPr>
          <w:b/>
        </w:rPr>
        <w:t>원문</w:t>
      </w:r>
    </w:p>
    <w:p>
      <w:pPr>
        <w:pStyle w:val="SourceText"/>
      </w:pPr>
      <w:r>
        <w:t>[0648c04] 善見云毗尼有四法者。一本。彼文自解謂一切律藏也。一切者但是佛所制戒一一之戒為結集者名律藏也。二隨本者。立云。如婬戒。初制不得婬人。後林中過興。制三趣同犯。將此重制名為隨本也。濟云。隨本者。謂是隨律之經。隨律之論等也。其中明戒律者並名隨本也。三法師語者。即五百無著。名為法師。習是論主也。佛先說本者。即大毗尼藏也。滅後五百羅漢。流通作論解釋者是也。四意用者。謂是五百論師。意方便度用。非是凡夫意用也。今引此論。意欲取第四句意用義。成今門中之意。從謂宗已下。是釋第四句意用文也。言及三藏等廣說者。此約三藏教文。即是經律論也。先觀根本者。謂觀一切律藏中。如來所說制戒。皆有緣起。非無因緣而制也。相承解云。此却釋上一本起句文也。次及句義者。却釋前二隨本句也。謂若有重犯。即便隨結。如林中等也。後觀法師語者。却釋前善見論主五百無著之所說也。與文句等者用不等莫取者。立云。釋前第四意用文者是也。然今何故引此論中四法來。謂此是用他部文意門故。引此論中四法者。前三是便明。正意取第四句意用。即方便度用等文也。欲明我既用他部之文。應須效彼論文。方便度用也(注云)。第六卷中廣明律師法者。彼論云。若律師者有三法。然後成就。問曰何謂為三。答一者於戒本諷誦通利。句義辨習。文字不忘。二者於律本中堅持不離。三者從師次第受持不令忘失。若具此三法。是名律師。若是律師。眾僧共集。判諸諍事。律師於中先觀六事。安詳而答。問曰何謂為六。答一者觀處。二者觀本。三觀文句。四觀三段。五觀中間罪。六觀無罪也。解云。若草若樹葉。應覆身而來。若不覆身裸形入寺者得吉羅。如是觀罪相已。即取律本為證。而滅諍法。是名觀處。觀本者。若故妄語得提。如是五篇中。可一一觀罪性。即取本為證而滅諍法。是名觀本。觀文句者。身未壞者。得偷蘭遮。如是七聚罪相。可一一觀罪性。即取本為證。[1]滅而此諍。是名觀文句。觀三段者。僧殘有三段。波逸提有三段。於一一段中。觀即取本為證。而滅諍法是也。觀中間罪者。舉火搸得吉羅罪。如是戒本中。觀中間罪。取本為證。而滅諍法是也。何謂觀無罪。謂婬不受樂。無盜心。無殺心。無妄語意。如是一一罪相。觀以本為證。而滅此諍是也。若比丘知四毗尼法。又善三法。觀六事已。成滅法者。如佛在世無異(文極繁廣故不盡抄也)。</w:t>
      </w:r>
    </w:p>
    <w:p>
      <w:pPr/>
      <w:r>
        <w:rPr>
          <w:b/>
        </w:rPr>
        <w:t>한국어 번역</w:t>
      </w:r>
    </w:p>
    <w:p>
      <w:pPr>
        <w:pStyle w:val="TranslationText"/>
      </w:pPr>
      <w:r>
        <w:t>『선견율』에서 “비니에는 네 가지 법이 있다”고 한 것은 다음과 같다. 첫째는 ‘본’이다. 그 글에서 스스로 풀이하여 일체의 율장을 말한다고 한다. ‘일체’란 다만 부처님께서 제정하신 계 하나하나를 결집한 것을 율장이라 이름한 것이다. 둘째는 ‘수본’이다. 입(立)이 말하기를, 예컨대 음계에서 처음에는 사람과 음행해서는 안 된다고 제정하였는데 뒤에 숲속에서 허물이 생기자 삼취에도 모두 같은 범죄가 된다고 제정하였다. 이 거듭 제정한 것을 ‘수본’이라 한다고 하였다. 제가 말하기를, ‘수본’은 율을 따르는 경과 율을 따르는 논 등을 말하며 그 가운데 계율을 밝힌 것은 모두 수본이라 한다고 하였다. 셋째는 ‘법사의 말’이다. 곧 오백의 무착을 법사라 하며, 습(習)은 이 논의 주석가이다. 부처님께서 먼저 ‘본’을 설하셨다는 것은 곧 대비니장이며, 부처님 멸후 오백 아라한이 이를 유통시키고 논을 지어 해석한 것이 바로 이것이다. 넷째는 ‘의용’이다. 오백 논사가 뜻에 따라 방편으로 헤아려 쓰는 것을 말하며 범부가 자기 뜻대로 쓰는 것은 아니다. 지금 이 논을 인용한 뜻은 네 번째 구절인 ‘의용’의 뜻을 취하여 지금 이 문의 뜻을 이루려는 것이다. “종을 말한 것에서부터” 이하는 네 번째 구절인 의용의 문장을 풀이한 것이다. “삼장 등에 미친다”라고 널리 말한 것은 삼장의 교문, 곧 경·율·론을 두고 한 말이다. “먼저 근본을 관찰한다”는 것은, 모든 율장 가운데 여래께서 설하신 계의 제정에는 모두 연기가 있어 인연 없이 제정한 것이 아님을 관찰한다는 뜻이다. 전승된 해석에서는 이것이 도리어 위의 첫째 ‘본기(本起)’라는 구절을 풀이한 것이라 한다. “다음에 구절의 뜻에 미친다”는 것은, 도리어 앞의 둘째 ‘수본’을 풀이한 것이다. 곧 거듭 범하는 일이 생기면 이에 따라 다시 제정하는 것이니, 숲속의 일과 같은 경우이다. “뒤에 법사의 말을 관찰한다”는 것은 앞의 『선견율』 논주인 오백 무착이 설한 것을 도리어 풀이한 것이다. “문구와 같은 것은 사용하고 같지 않은 것은 취하지 말라”는 것은, 입(立)이 말하기를, 앞의 네 번째 ‘의용’의 문장을 풀이한 것이라고 하였다. 그렇다면 지금 어째서 이 논의 네 법을 인용했는가. 이 문이 다른 부의 글을 사용하는 뜻을 밝히는 문이기 때문이다. 이 논의 네 법을 인용한 가운데 앞의 세 가지는 곁들여 밝힌 것이고, 주된 뜻은 네 번째 구절인 ‘의용’, 곧 방편으로 헤아려 쓰는 등의 문장을 취하는 데 있다. 내가 이미 다른 부의 글을 사용한다면 마땅히 저 논문의 방식을 본받아 방편으로 헤아려 사용해야 함을 밝히려는 것이다(주에 이른다). “제6권에서 율사의 법을 널리 밝혔다”는 것에 대해 그 논에서는, 율사는 세 가지 법이 있어야 비로소 성취된다고 하였다. 묻는다. “세 가지란 무엇인가?” 답한다. “첫째, 계본을 외워 막힘없이 통하고 구절과 뜻을 잘 익혀 문자를 잊지 않는 것이다. 둘째, 율본을 굳게 지녀 떠나지 않는 것이다. 셋째, 스승으로부터 차례로 받아 지녀 잊지 않게 하는 것이다. 이 세 법을 갖추면 율사라 한다. 율사라면 대중승이 함께 모여 여러 쟁사를 판결할 때 율사는 그 가운데서 먼저 여섯 가지 일을 살피고, 차분하고 자세히 답해야 한다.” 묻는다. “여섯 가지란 무엇인가?” 답한다. “첫째는 처소를 관찰하는 것이다. 둘째는 근본을 관찰하는 것이다. 셋째는 문구를 관찰하는 것이다. 넷째는 세 단락을 관찰하는 것이다. 다섯째는 중간의 죄를 관찰하는 것이다. 여섯째는 무죄를 관찰하는 것이다.” 풀이한다. 풀이나 나뭇잎이라도 몸을 가리고 와야 하는데, 몸을 가리지 않고 알몸으로 절에 들어오면 길라죄를 얻는다. 이처럼 죄의 모습을 살핀 뒤 곧 율본을 증거로 취하여 쟁사를 없애는 것을 ‘처소를 관찰한다’고 한다. ‘근본을 관찰한다’는 것은, 고의로 망어하면 바일제를 얻는 것과 같이 오편 가운데서 각각 죄의 성질을 살펴 근본을 증거로 취하여 쟁사를 없애는 것이니 이를 근본을 관찰한다고 한다. ‘문구를 관찰한다’는 것은 “몸이 아직 무너지지 않았으면”이라는 경우와 같다. 투란차를 얻는다. 이처럼 칠취의 죄상에서 각각 죄의 성질을 살펴 근본을 증거로 취하여 이 쟁사를 없애는 것을 문구를 관찰한다고 한다. ‘세 단락을 관찰한다’는 것은 승잔에 세 단락이 있는 것과 같다. 바일제에도 세 단락이 있으므로 각각의 단락에서 관찰한 뒤 근본을 증거로 취하여 쟁사를 없애는 것이다. ‘중간죄를 관찰한다’는 것은 불을 들어 [원문의 搸에 해당하는 행위를] 하면 길라죄를 얻는 것과 같다. 이처럼 계본 가운데서 중간죄를 살펴 근본을 증거로 취하여 쟁사를 없애는 것이 이것이다. ‘무죄를 관찰한다’는 것은 음행하면서 즐거움을 받지 않았거나, 훔칠 마음이 없거나, 죽일 마음이 없거나, 망어할 뜻이 없는 경우를 말한다. 이처럼 각각의 죄상을 살펴 근본을 증거로 삼아 이 쟁사를 없애는 것이 그것이다. 비구가 네 가지 비니법을 알고 또 세 가지 법에 능숙하며 여섯 일을 관찰한 뒤 법답게 쟁사를 없애면 부처님께서 세상에 계실 때와 다름이 없다(문장이 매우 번잡하고 넓으므로 모두 베끼지는 않는다).</w:t>
      </w:r>
    </w:p>
    <w:p>
      <w:pPr>
        <w:pStyle w:val="EditorialNote"/>
      </w:pPr>
      <w:r>
        <w:t>교감·번역 메모 | 원문의 「搸」은 해당 행위의 정확한 자형·의미가 불명확하여 번역문에서 원문자를 보존하고 판독 유보하였다.</w:t>
      </w:r>
    </w:p>
    <w:p>
      <w:pPr>
        <w:pStyle w:val="Heading2"/>
      </w:pPr>
      <w:r>
        <w:t>문단 0214  ·  [0649a20]</w:t>
      </w:r>
    </w:p>
    <w:p>
      <w:pPr/>
      <w:r>
        <w:rPr>
          <w:b/>
        </w:rPr>
        <w:t>원문</w:t>
      </w:r>
    </w:p>
    <w:p>
      <w:pPr>
        <w:pStyle w:val="SourceText"/>
      </w:pPr>
      <w:r>
        <w:t>[0649a20] 然行藏之務實難等者。此下裁量取捨為難也。謂用之則行名取。捨之則藏名捨。行是取。藏是捨。欲明諸部既輕重異勢。持犯分途。復有無遞出。復廢興互顯。今欲取欲捨大為難也。且述其大詮以程無惑等者。謂是能詮之大教也。上既明取捨不易。今則欲明我取外宗之文意。故曰述大詮。從謂字已下。即是釋其大詮。然大詮之意。只是述其用外宗之文意所以也。言以程無惑者。應師云。程(除荊反)程猶限也。禮記云。程者量也。詩云程由法也。明我述大詮之意者。人若識之量。獲不疑惑也。</w:t>
      </w:r>
    </w:p>
    <w:p>
      <w:pPr/>
      <w:r>
        <w:rPr>
          <w:b/>
        </w:rPr>
        <w:t>한국어 번역</w:t>
      </w:r>
    </w:p>
    <w:p>
      <w:pPr>
        <w:pStyle w:val="TranslationText"/>
      </w:pPr>
      <w:r>
        <w:t>“그러나 행하고 감추는 일은 실로 어렵다”는 것 이하는 취하고 버림을 헤아리는 일이 어렵다는 뜻이다. 사용하면 ‘행’이라 하여 취함이 되고, 버리면 ‘장’이라 하여 버림이 된다. 행은 취함이고 장은 버림이다. 여러 부가 이미 경중의 형세가 다르고 지범의 길이 갈리며, 있고 없음이 번갈아 나타나고 폐지와 시행이 서로 드러나므로 지금 무엇을 취하고 무엇을 버릴지를 정하는 것은 크게 어렵다는 뜻을 밝히려는 것이다. “우선 그 큰 전거를 서술하여 미혹이 없도록 한다”는 것은, 능히 뜻을 드러내는 큰 교법을 말한다. 위에서 취하고 버림이 쉽지 않음을 밝혔으므로 이제 내가 외종의 글을 취하는 뜻을 밝히고자 하여 “큰 전거를 서술한다”고 한 것이다. ‘謂’자 이하는 그 큰 전거를 풀이한다. 그 큰 전거의 뜻은 다만 외종의 글을 사용하는 뜻과 까닭을 서술하는 것이다. “程하여 미혹이 없게 한다”에서 응사가 말하기를, 정(程, 除荊反)은 한계와 같다고 하였다. 『예기』에서는 “정은 헤아림이다”라고 한다. 『시』에서는 “정은 법과 같다”고 한다. 내가 큰 전거의 뜻을 서술하는 것은 사람이 그 헤아림을 알면 의혹이 없게 됨을 밝히는 것이다.</w:t>
      </w:r>
    </w:p>
    <w:p>
      <w:pPr>
        <w:pStyle w:val="Heading2"/>
      </w:pPr>
      <w:r>
        <w:t>문단 0215  ·  [0649b06]</w:t>
      </w:r>
    </w:p>
    <w:p>
      <w:pPr/>
      <w:r>
        <w:rPr>
          <w:b/>
        </w:rPr>
        <w:t>원문</w:t>
      </w:r>
    </w:p>
    <w:p>
      <w:pPr>
        <w:pStyle w:val="SourceText"/>
      </w:pPr>
      <w:r>
        <w:t>[0649b06] 謂此宗中文義俱圓者。此下正是釋述大詮也。文義俱圓者。立云。如四分宗中。四重之戒。文義俱足。不勞外求。又如結界一法。文足義亦足。約結界事。更無缺少。故曰約事無缺也。餘有律文不了事在廢前者。如律中兼肉為五正食。此不了之文。涅槃教興之後。一切悉斷。今取終教為定。明此兼肉之事是廢前之教。即不了之說。故律文不了之教。是涅槃廢時之前也。又如十誦銅器二斗已下入輕。已上入重。四分並重。名為不了之教。今言事在廢前者。謂我家之制。是彼廢家之前。故云也。有義無文無文有事等者。如四分有持衣加藥之義。而無其文。今取十誦。又以狂顛之人。四分有不足之義。而無不足之文。今皆取其十誦也。言無文有事者。如受鉢。受尼師壇。道行界。水界。受三衣。受七日。解戒場。並無其文而有其事也。</w:t>
      </w:r>
    </w:p>
    <w:p>
      <w:pPr/>
      <w:r>
        <w:rPr>
          <w:b/>
        </w:rPr>
        <w:t>한국어 번역</w:t>
      </w:r>
    </w:p>
    <w:p>
      <w:pPr>
        <w:pStyle w:val="TranslationText"/>
      </w:pPr>
      <w:r>
        <w:t>“이 종 가운데 문과 뜻이 모두 원만하다”는 것 이하는 바로 큰 전거를 서술한 것을 풀이한다. “문과 뜻이 모두 원만하다”는 것은, 입(立)이 말하기를, 예컨대 『사분율』의 종에서는 사중계의 문과 뜻이 모두 갖추어져 있어 밖에서 구할 필요가 없다고 하였다. 또 결계 한 법과 같이 문도 갖추어지고 뜻도 갖추어져 결계의 일에 관해서는 다시 부족함이 없다. 그러므로 “일에 관해 빠진 것이 없다”고 한다. “그 밖에 율문이 분명하지 않고 그 일이 폐지되기 이전에 있는 경우”라는 것은, 예컨대 율 가운데 고기를 포함하여 오정식으로 삼은 것과 같다. 이것은 분명하지 않은 문장이며 『열반경』의 교가 일어난 뒤에는 모두 끊었다. 지금은 마지막 교를 기준으로 삼으므로 고기를 포함한 이 일은 폐지되기 이전의 교이며 곧 불요의설임을 밝힌다. 그러므로 율문의 불요의교는 『열반경』에서 폐지된 때 이전에 해당한다. 또 『십송률』에서 동기는 두 말 이하는 경죄에 들어가고, 그 이상은 중죄에 들어간다고 한 것과 같다. 『사분율』에서는 모두 중죄이므로 이를 불요의교라 한다. 지금 “일이 폐지되기 이전에 있다”고 한 것은 우리 종의 제정이 저 폐지한 교보다 앞에 있다는 뜻이다. “뜻은 있으나 문이 없고, 문은 없으나 일이 있다”는 것은, 예컨대 『사분율』에는 의복을 지니고 약을 가지하는 뜻은 있으나 그 문구가 없으므로 지금 『십송률』을 취하는 것과 같다. 또 광전한 사람의 경우에도, 『사분율』에는 수에 들지 못한다는 뜻은 있으나 수에 들지 못한다는 문구가 없으므로 지금 모두 『십송률』을 취한다. “문은 없으나 일이 있다”는 것은 발우를 수지하는 것, 니사단을 수지하는 것, 도행계, 수계, 삼의를 수지하는 것, 칠일법을 받는 것, 계장을 푸는 것 등에 모두 그 문구는 없으나 그 일은 있다는 뜻이다.</w:t>
      </w:r>
    </w:p>
    <w:p>
      <w:pPr>
        <w:pStyle w:val="Heading2"/>
      </w:pPr>
      <w:r>
        <w:t>문단 0216  ·  [0649b20]</w:t>
      </w:r>
    </w:p>
    <w:p>
      <w:pPr/>
      <w:r>
        <w:rPr>
          <w:b/>
        </w:rPr>
        <w:t>원문</w:t>
      </w:r>
    </w:p>
    <w:p>
      <w:pPr>
        <w:pStyle w:val="SourceText"/>
      </w:pPr>
      <w:r>
        <w:t>[0649b20] 必取義勢相關者。如四分十誦護衣。同護明相。此名義勢相關。故取十誦文。成四分持衣也。必緩急重輕乃至准論不取等者。如十誦受日三十九夜。僧祇事訖是緩。四分約[2]緩而有三品是急。僧祇護衣。通夜一會是緩。四分限明相。是其急也。言重輕者。如祇盜四錢三角得夷是重。四分犯蘭是輕。此乃僧祇用四分蘭為夷。四分用僧祇夷為蘭。又云。四分用祇重[3]罪為方便。祇用四分方便為重果也。故涅槃云。或說四重以為偷蘭。或說偷蘭以為四重。即是此義也。是非條別者。立云。如十誦和上不現前受戒名是。四分要令和上現前。此指彼是為非。彼指此非為是。五分借衣受戒得戒為是。四分為非。又十誦白衣受戒為是。四分為非。故云是非條別也。言准論不取者。即是善見論也。故論云。與文句等者取。不等莫取。今正指此文也。故文列四說者。立謂。律文有四大廣說。即增四文中明也。一有人云。我從佛邊聞如是語。未得即信。應勘校三藏。修多羅阿毗曇毗尼同者。應語云。大德所說與修多羅毗曇毗尼相應。若不同者。應語云。大德所說。與修多羅毗曇毗尼不相應。此非佛說。應須捨置。二有人言。我從四人已上和合僧邊聞。亦須如上勘定。三有人云。我從三人已下眾多人邊聞。四有人云。我從一人邊聞。亦須如上勘定。今引此四說。顯前句與文等者用不等者莫取也。上言從佛聞者。非唯要親面見佛。若尋經所說。亦名從佛聞也。十誦墨印者。十誦文中無墨印事。直指在經。但有四大廣說。同四分義也。立云。墨印者諸解不同。初一解云。嘿然之義。如佛在日。菩薩聲聞請佛說法。此有嘿許。故曰墨印。今云不然。此但論教是非。論何嘿許。既云嘿許。為許是許非耶。又一解。用墨為印。故言墨印。亦如此方用朱為印。濟同此解。今亦不然。論教是非。何論朱墨之印。又解。墨者一切三藏聖教皆是文墨。今亦不然。若便文墨即名聖教。外道經書。豈非文墨。既是墨印。應得依行耶。又解云。墨是外國事。此名曰度。以六尺為度。五度曰墨。五墨為印。印是定義也。西國名為五印度。以五天竺。皆用此印度也。各言我德是定。立亦取此解也。景云。墨印者是喻也。謂將印家之事。是楷定不改之義。喻前四大廣說為定義也。十誦律中名四大墨印。以勘挍印定三藏聖教。一如四分四大廣說。豈曰文殊而乖其致哉。又解云。印者信也。信文而成其事。謂承此印能成於事也。可尋十誦抄(云云)。</w:t>
      </w:r>
    </w:p>
    <w:p>
      <w:pPr/>
      <w:r>
        <w:rPr>
          <w:b/>
        </w:rPr>
        <w:t>한국어 번역</w:t>
      </w:r>
    </w:p>
    <w:p>
      <w:pPr>
        <w:pStyle w:val="TranslationText"/>
      </w:pPr>
      <w:r>
        <w:t>“반드시 뜻의 형세가 서로 관련된 것을 취한다”는 것은, 예컨대 『사분율』과 『십송률』이 의복을 보호할 때 모두 명상을 넘기지 않도록 지킨다는 점이 같은 것과 같다. 이를 뜻의 형세가 서로 관련된 것이라 하므로 『십송률』의 문을 취하여 『사분율』의 지의를 완성한다. “반드시 느슨하고 급함, 무겁고 가벼움 등을 살피고 논에 준하여 취하지 않는다”는 것은, 예컨대 『십송률』의 수일 삼십구야와 『승기율』의 사흘법은 느슨하다. 『사분율』은 비교적 느슨하게 세 등급을 두었지만 그에 비하면 급하다. 『승기율』에서 의복을 보호하는 것은 밤새 한 번 모이면 되므로 느슨하다. 『사분율』은 명상이 나타날 때까지로 한정하므로 급하다. “무겁고 가벼움”은 예컨대 『승기율』에서 네 전 세 각을 훔치면 바라이를 얻으므로 무겁다. 『사분율』에서는 투란차를 범하므로 가볍다. 이는 『승기율』에서는 『사분율』의 투란차에 해당하는 것을 바라이로 삼는 것이다. 『사분율』에서는 『승기율』의 바라이에 해당하는 것을 투란차로 삼는다. 또 말한다. 『사분율』에서는 『승기율』의 중죄를 방편죄로 삼고, 『승기율』에서는 『사분율』의 방편을 중한 과죄로 삼는다. 그러므로 『열반경』에서 “어떤 곳에서는 사중을 투란차라 하고, 어떤 곳에서는 투란차를 사중이라 한다”고 하였다. 곧 이러한 뜻이다. “옳고 그름의 조목이 서로 다르다”는 것은, 입(立)이 말하기를, 예컨대 『십송률』에서는 화상이 현전에 있지 않아도 받은 계를 옳다고 한다고 하였다. 『사분율』에서는 반드시 화상이 현전에 있어야 한다. 이쪽에서는 저쪽의 옳음을 그르다고 하고, 저쪽에서는 이쪽의 그름을 옳다고 한다. 『오분율』에서는 의복을 빌려 수계하여 계를 얻는 것을 옳다고 한다. 『사분율』에서는 그르다고 한다. 또 『십송률』에서는 백의의 모습으로 수계해도 옳다고 한다. 『사분율』에서는 그르다고 한다. 그러므로 “옳고 그름의 조목이 서로 다르다”고 한다. “논에 준하여 취하지 않는다”는 것은 곧 『선견율』이다. 그러므로 그 논에서 “문구와 같은 것은 취하고 같지 않은 것은 취하지 말라”고 하였으니, 지금 바로 이 문장을 가리킨다. “그러므로 글에서 네 가지 설을 열거한다”는 것은, 입(立)이 율문에 네 가지 대광설이 있는데 곧 증사법 가운데서 밝힌 것이라고 한 것이다. 첫째, 어떤 사람이 “나는 부처님 곁에서 이와 같은 말을 들었다”고 하더라도 곧바로 믿어서는 안 되고 마땅히 삼장을 대조해 보아야 한다. 수다라·아비담·비니와 같다면 마땅히 이렇게 말해야 한다. “대덕께서 설한 것은 수다라·비담·비니와 서로 상응합니다.” 만약 같지 않다면 “대덕께서 설한 것은 수다라·비담·비니와 서로 상응하지 않습니다. 이것은 부처님의 말씀이 아니므로 마땅히 버려두어야 합니다”라고 말해야 한다. 둘째, 어떤 사람이 “나는 네 사람 이상의 화합승 곁에서 들었다”고 말하더라도 또한 위와 같이 대조하여 확정해야 한다. 셋째, 어떤 사람이 “나는 세 사람 이하의 여러 사람 곁에서 들었다”고 말하는 경우이다. 넷째, 어떤 사람이 “나는 한 사람 곁에서 들었다”고 말하는 경우이다. 이 또한 위와 같이 대조하여 확정해야 한다. 지금 이 네 설을 인용한 것은 앞의 “문과 같은 것은 사용하고 같지 않은 것은 취하지 않는다”는 구절을 드러내기 위한 것이다. 위에서 “부처님에게서 들었다”고 한 것은, 반드시 직접 부처님을 대면하여 보았다는 뜻만이 아니다. 경에 설해진 것을 찾아보아도 또한 ‘부처님에게서 들었다’고 한다. “『십송률』의 묵인(墨印)”이라는 것은, 『십송률』 본문에는 실제로 ‘묵인’이라는 일이 없고 다만 경에 있음을 가리킨다. 단지 네 가지 대광설이 있을 뿐이며 『사분율』의 뜻과 같다. 입(立)이 말하기를, ‘묵인’에 대한 여러 해석이 같지 않다고 하였다. 첫 번째 해석에서는 묵연히 허락한다는 뜻이라 하였다. 부처님 재세 시에 보살과 성문이 부처님께 설법을 청하면 묵연히 허락한 일이 있었으므로 묵인이라 한다는 것이다. 지금은 옳지 않다고 한다. 여기서는 다만 교가 옳은지 그른지를 논할 뿐인데 어찌 묵연한 허락을 논하겠는가. 이미 묵허라 한다면 옳음을 허락한 것인가, 그름을 허락한 것인가. 또 하나의 해석에서는 먹을 사용해 도장을 찍으므로 묵인이라 하며, 이 땅에서 붉은색으로 도장을 찍는 것과 같다고 한다. 제(濟)도 이 해석과 같다. 지금 이것도 옳지 않다. 교의 옳고 그름을 논하는데 어찌 붉거나 검은 도장을 논하겠는가. 또 풀이하기를, ‘묵’은 일체 삼장의 성교가 모두 글자와 먹으로 이루어졌음을 말한다고 한다. 지금 이것도 옳지 않다. 만약 글과 먹이라는 이유만으로 곧 성교라 한다면 외도의 경서도 어찌 글과 먹이 아니겠는가. 그것이 이미 묵인이라면 마땅히 이에 의거해 행할 수 있어야 하겠는가. 또 풀이하기를, ‘묵’은 외국의 제도인데 이곳에서는 ‘도(度)’라 하며 여섯 자를 한 도로 삼는다고 한다. 다섯 도를 ‘묵’이라 한다. 다섯 묵을 ‘인’이라 한다. 인은 확정한다는 뜻이다. 서국을 오인도라 부르는 것은 다섯 천축이 모두 이 ‘인도’라는 말을 쓰기 때문이다. 각기 “나의 덕이 확정된 것이다”라고 말한다는 뜻이며 립도 이 해석을 취하였다. 경이 말하기를, 묵인은 비유라고 하였다. 곧 도장을 찍는 일을 가져와 모범으로 확정하여 바꾸지 않는 뜻을 나타내고, 앞의 네 가지 대광설이 확정의 뜻임을 비유한 것이다. 『십송률』에서는 이를 ‘사대묵인’이라 하여 삼장의 성교를 대조하고 찍어 확정한다. 이는 『사분율』의 사대광설과 같은데, 어찌 글은 다르다고 하여 그 뜻까지 어긋난다고 하겠는가. 또 풀이하기를, ‘인’은 믿음이라는 뜻이니 글을 믿어 그 일을 성취하는 것이다. 곧 이 인을 받들어 일을 성립시킬 수 있다는 뜻이다. 『십송초』를 찾아보면 된다(운운).</w:t>
      </w:r>
    </w:p>
    <w:p>
      <w:pPr>
        <w:pStyle w:val="EditorialNote"/>
      </w:pPr>
      <w:r>
        <w:t>교감·번역 메모 | 「墨」을 외국의 도량 제도와 연결하는 이 대목은 주석가가 소개하는 이설이며, 원문 논리를 그대로 옮겼다.</w:t>
      </w:r>
    </w:p>
    <w:p>
      <w:pPr>
        <w:pStyle w:val="Heading2"/>
      </w:pPr>
      <w:r>
        <w:t>문단 0217  ·  [0650a12]</w:t>
      </w:r>
    </w:p>
    <w:p>
      <w:pPr/>
      <w:r>
        <w:rPr>
          <w:b/>
        </w:rPr>
        <w:t>원문</w:t>
      </w:r>
    </w:p>
    <w:p>
      <w:pPr>
        <w:pStyle w:val="SourceText"/>
      </w:pPr>
      <w:r>
        <w:t>[0650a12] 若此以明心境相照者。以心度量聖教應取不應取。與事相符。事即境也。謂心與境。明白的然。無復疑慮。心淨境明。故曰相照也。動合規猷者。規者圓也。則也。方也。猷者法也。謂動合方法。動合法則也。應師云。自作規。規圓也。字從夫從見。言丈夫之見。必合規矩也。矩者方也。猷亦道也。見毛詩。繁略取衷者。謂離繁離略。名為取衷。衷者正也。善也。應師云。衷(知中反)左傳云。禁辭我衷。衷者中當也。言晦沒者。晦是暗也。如月盡夜名晦。以暗故其日不明。俱有魄在。猶有圓輪之相。故名魄。謂不令沒但處暗也。如月末夜。雖無日明。空中猶有月形。但以暗也。名之晦魄。魄是陰神。魂是陽神。說文云。晦者月盡也。朔者蘇也。月初三。漸漸蘇醒。號月生也。謂我今作文者。其文義明顯。無有暗沒。故云也。</w:t>
      </w:r>
    </w:p>
    <w:p>
      <w:pPr/>
      <w:r>
        <w:rPr>
          <w:b/>
        </w:rPr>
        <w:t>한국어 번역</w:t>
      </w:r>
    </w:p>
    <w:p>
      <w:pPr>
        <w:pStyle w:val="TranslationText"/>
      </w:pPr>
      <w:r>
        <w:t>“이렇게 하여 마음과 경계가 서로 비춘다”는 것은, 마음으로 성교를 헤아려 취해야 할 것과 취하지 말아야 할 것을 판단하여 실제의 일과 서로 부합하게 하는 것이다. 일이 곧 경계이다. 마음과 경계가 밝고 분명하여 다시 의심과 염려가 없고 마음은 깨끗하며 경계는 밝다. 그러므로 “서로 비춘다”고 한다. “움직임마다 규범에 부합한다”에서 규(規)는 둥글다는 뜻이며 법칙·방법이라는 뜻이고, 유(猷)는 법이다. 곧 움직일 때 방법에 맞고 법칙에 맞는다는 뜻이다. 응사가 말하기를, ‘규’자는 스스로 규를 만든다는 뜻이며 규는 둥글다는 뜻이라고 하였다. 글자는 ‘부(夫)’와 ‘견(見)’에서 이루어졌으니 대장부의 견해는 반드시 규구에 부합한다는 뜻이다. 구(矩)는 모나다는 뜻이고 유(猷) 또한 도라는 뜻이니 『모시』에 보인다. “번잡함과 간략함에서 알맞음을 취한다”는 것은 번잡함도 떠나고 지나친 간략함도 떠나는 것을 ‘알맞음을 취한다’고 하는 것이다. 충(衷)은 바름이며 선함이다. 응사가 말하기를, 충(知中反)은 『좌전』에서 “금하는 말은 나의 충이다”라고 하였으니 충은 가운데에 합당하다는 뜻이라고 하였다. “어둡게 묻힌다”에서 회(晦)는 어둡다는 뜻이다. 달이 다한 밤을 회라 한다. 어둡기 때문에 그날에는 달빛이 밝지 않지만, 백(魄)은 그대로 있어 둥근 바퀴의 모습은 남아 있으므로 ‘백’이라 한다. 곧 사라진 것은 아니고 다만 어둠 속에 있다는 뜻이다. 달이 끝나는 밤에는 비록 달빛은 없지만 허공에는 여전히 달의 형체가 있다. 다만 어두울 뿐이므로 이를 ‘회백’이라 한다. 백은 음신이고 혼은 양신이다. 『설문』에서는 “회는 달이 다하는 것이고, 삭은 소생하는 것이다. 달이 처음 사흘 동안 점차 소생하므로 달이 생긴다고 한다”고 하였다. 내가 지금 지은 글은 그 문과 뜻이 명료하여 어둡게 묻힌 것이 없다는 뜻으로 이렇게 말한 것이다.</w:t>
      </w:r>
    </w:p>
    <w:p>
      <w:pPr>
        <w:pStyle w:val="Heading2"/>
      </w:pPr>
      <w:r>
        <w:t>문단 0218  ·  [0650b02]</w:t>
      </w:r>
    </w:p>
    <w:p>
      <w:pPr/>
      <w:r>
        <w:rPr>
          <w:b/>
        </w:rPr>
        <w:t>원문</w:t>
      </w:r>
    </w:p>
    <w:p>
      <w:pPr>
        <w:pStyle w:val="SourceText"/>
      </w:pPr>
      <w:r>
        <w:t>[0650b02] 言偏執一隅者。謂不見諸部明文。直執四分一文。如下六師中第一師之執也。鏡者明也。亦是照義。覽者見也。涉事事則不周者。謂如持衣加藥等事。不周者。謂無文被前事。故曰不周也。謂如第一師。但手持。口不陳辭。是不周也。挍文文無可據者。謂撿挍覓文。無可憑據也。立云。如下第一師云。我挍四分律。無持衣加藥之文可據。故但即手持而已耳。互指為迷誠由無教者。明諸師不取他外部文者。遂即互相非斥。謂取他部[1]者指不取者為迷。有不取者為迷。誠由實也。謂實由不通諸教。故曰誠由無教也。又解。誠由無教者。謂不廣識諸部之教。致使偏執。故曰也。自意云。互指為迷者。非是取他部不取他部二人相指也。謂俱是不取他部之人。於中自互相指為迷也。謂既當律無持衣之文。名為無教。由無教故。各自師心不同。即互相指斥云。汝迷我是也。向若有取他部者。與不取他部者相指斥。則不得云誠由無教。取者即是有教也。承上文意。此解相應。思之。</w:t>
      </w:r>
    </w:p>
    <w:p>
      <w:pPr/>
      <w:r>
        <w:rPr>
          <w:b/>
        </w:rPr>
        <w:t>한국어 번역</w:t>
      </w:r>
    </w:p>
    <w:p>
      <w:pPr>
        <w:pStyle w:val="TranslationText"/>
      </w:pPr>
      <w:r>
        <w:t>“한 모퉁이에 치우쳐 집착한다”는 것은 여러 부의 분명한 글을 보지 않고 곧바로 『사분율』 한 문헌만 고집하는 것이니, 아래 여섯 스승 가운데 첫 번째 스승의 집착과 같다. 경(鏡)은 밝다는 뜻이고 또한 비춘다는 뜻이며, 람(覽)은 본다는 뜻이다. “일에 닿으면 그 일이 두루 갖추어지지 않는다”는 것은 의복을 지니거나 약을 가지하는 등의 일을 말한다. ‘두루 갖추어지지 않는다’는 것은 앞의 일을 포괄하는 문구가 없다는 뜻이다. 첫 번째 스승처럼 다만 손으로 들기만 하고 입으로는 말을 하지 않는 경우이다. 이것이 두루 갖추어지지 않는 것이다. “글을 대조해도 의거할 문장이 없다”는 것은 문장을 조사하고 찾아도 기대어 의지할 것이 없다는 뜻이다. 입(立)이 말하기를, 아래의 첫 번째 스승이 “내가 『사분율』을 대조해 보았으나 의복을 지니고 약을 가지하는 문구는 의거할 것이 없으므로 다만 손으로 지니기만 하면 된다”고 한 것과 같다고 하였다. “서로 상대를 미혹이라 지목하는 것은 실로 교가 없기 때문이다”라는 것은, 여러 스승이 다른 부의 글을 취하지 않기 때문에 마침내 서로 그르다고 배척함을 밝힌다. 다른 부를 취하는 사람은 취하지 않는 사람을 미혹하다고 지목하고, 취하지 않는 사람도 상대를 미혹하다고 한다. ‘실로’는 참으로라는 뜻이다. 실제로 여러 교를 통달하지 못했기 때문에 “실로 교가 없기 때문이다”라고 한 것이다. 또 풀이하기를, “실로 교가 없기 때문이다”는 여러 부의 교를 널리 알지 못하여 치우쳐 집착하게 됨을 말한다. 나의 뜻으로는, “서로 상대를 미혹이라 지목한다”는 것은 다른 부를 취하는 사람과 취하지 않는 두 사람이 서로 지목한다는 뜻이 아니다. 모두 다른 부를 취하지 않는 사람들끼리 그 가운데서 서로 상대를 미혹하다고 지목한다는 뜻이다. 곧 해당 율에 지의의 문구가 없으므로 ‘교가 없다’고 한다. 교가 없기 때문에 각자 스스로의 생각을 스승으로 삼아 견해가 달라지고, 곧 서로를 배척하여 “네가 미혹하고 내가 옳다”고 하는 것이다. 만약 앞에서 다른 부를 취하는 사람이 있었다면, 다른 부를 취하지 않는 사람과 서로 배척한다고 하더라도 “실로 교가 없기 때문이다”라고 할 수 없다. 취하는 사람에게는 곧 교가 있기 때문이다. 위의 문맥을 이어 보면 이 해석이 서로 맞으니 생각해 보아야 한다.</w:t>
      </w:r>
    </w:p>
    <w:p>
      <w:pPr>
        <w:pStyle w:val="Heading2"/>
      </w:pPr>
      <w:r>
        <w:t>문단 0219  ·  [0650b19]</w:t>
      </w:r>
    </w:p>
    <w:p>
      <w:pPr/>
      <w:r>
        <w:rPr>
          <w:b/>
        </w:rPr>
        <w:t>원문</w:t>
      </w:r>
    </w:p>
    <w:p>
      <w:pPr>
        <w:pStyle w:val="SourceText"/>
      </w:pPr>
      <w:r>
        <w:t>[0650b19] 若四分判文有限則事不可通行者。立云。四分衣鉢不足。是不得戒之限。不可取五分借衣之文。又如四分受戒。要須出家相具。此是有限。不可取十誦長髮而為受。故言不可通行也。還用他部之文以成他部之事者。如為長髮僧受戒。十誦許僧者。還秉十誦羯磨。以被此人。成其受戒之事。又如十誦許借衣得戒。還須秉十誦羯磨。不得用四分羯磨也。又如依祇文行事者。即得判四錢三角成重也。</w:t>
      </w:r>
    </w:p>
    <w:p>
      <w:pPr/>
      <w:r>
        <w:rPr>
          <w:b/>
        </w:rPr>
        <w:t>한국어 번역</w:t>
      </w:r>
    </w:p>
    <w:p>
      <w:pPr>
        <w:pStyle w:val="TranslationText"/>
      </w:pPr>
      <w:r>
        <w:t>“만약 『사분율』에서 문장으로 판정한 데 한계가 있으면 그 일을 통용하여 행할 수 없다”는 것은, 입(立)이 말하였다. 『사분율』에서는 의복과 발우가 부족하면 계를 얻지 못한다고 제한한다. 그러므로 『오분율』의 의복을 빌려 수계한다는 문을 취할 수 없다. 또 『사분율』의 수계에서는 반드시 출가인의 모습이 갖추어져야 한다. 이것이 한계가 있다는 뜻이다. 그러므로 『십송률』에서 머리가 긴 사람에게도 수계한다는 문을 취할 수 없다. 이를 “통용하여 행할 수 없다”고 한다. “다시 다른 부의 글을 사용하여 다른 부의 일을 이룬다”는 것은 머리가 긴 승려에게 수계하는 경우와 같다. 『십송률』에서 승려가 되는 것을 허락했다면 다시 『십송률』의 갈마를 집행하여 그 사람에게 적용해야 그 수계의 일이 성립한다. 또 『십송률』에서 의복을 빌려도 계를 얻는다고 허락했다면 역시 『십송률』의 갈마를 집행해야 하며 『사분율』의 갈마를 사용할 수 없다. 또 『승기율』의 글에 의거해 행사한다면 네 전 세 각을 훔치는 것을 중죄라고 판정하게 된다.</w:t>
      </w:r>
    </w:p>
    <w:p>
      <w:pPr>
        <w:pStyle w:val="Heading2"/>
      </w:pPr>
      <w:r>
        <w:t>문단 0220  ·  [0650c03]</w:t>
      </w:r>
    </w:p>
    <w:p>
      <w:pPr/>
      <w:r>
        <w:rPr>
          <w:b/>
        </w:rPr>
        <w:t>원문</w:t>
      </w:r>
    </w:p>
    <w:p>
      <w:pPr>
        <w:pStyle w:val="SourceText"/>
      </w:pPr>
      <w:r>
        <w:t>[0650c03] 或二事之內文義双明者。當宗為一律。取餘三部通名一律。故云二律。文義双明者。且如五分四分名為二律。俱受十五日一月日之文。則是双明。任情隨當宗採用也。慈云。如四分與欲中云。受他欲已。自言我是十三難等。不成欲。十誦則云取欲清淨。如取時。若取竟自言我等不成。今則須依當宗行事也。</w:t>
      </w:r>
    </w:p>
    <w:p>
      <w:pPr/>
      <w:r>
        <w:rPr>
          <w:b/>
        </w:rPr>
        <w:t>한국어 번역</w:t>
      </w:r>
    </w:p>
    <w:p>
      <w:pPr>
        <w:pStyle w:val="TranslationText"/>
      </w:pPr>
      <w:r>
        <w:t>“혹 두 일 안에서 문과 뜻이 함께 밝혀진 경우”에서 당종을 하나의 율이라 하고 나머지 세 부를 통틀어 하나의 율이라 하므로 ‘두 율’이라 한다. 문과 뜻이 함께 밝혀진다는 것은, 예컨대 『오분율』과 『사분율』을 두 율이라 하는 것과 같다. 둘 다 십오일과 한 달의 수일에 관한 문구가 있다면 이것이 함께 밝힌 것이다. 자기 종에 따라 뜻대로 취하여 쓰면 된다. 자가 말하기를, 『사분율』의 여욕에서 다른 이의 욕을 받은 뒤 스스로 “나는 십삼난에 해당한다”라고 말하면 욕이 성립하지 않는다고 한 것과 같다고 하였다. 『십송률』에서는 욕과 청정을 취할 때, 취하는 때나 취한 뒤에 스스로 “나는 …이다”라고 말하면 성립하지 않는다고 한다. 지금은 마땅히 자기 종에 의거하여 행사해야 한다.</w:t>
      </w:r>
    </w:p>
    <w:p>
      <w:pPr>
        <w:pStyle w:val="Heading2"/>
      </w:pPr>
      <w:r>
        <w:t>문단 0221  ·  [0650c09]</w:t>
      </w:r>
    </w:p>
    <w:p>
      <w:pPr/>
      <w:r>
        <w:rPr>
          <w:b/>
        </w:rPr>
        <w:t>원문</w:t>
      </w:r>
    </w:p>
    <w:p>
      <w:pPr>
        <w:pStyle w:val="SourceText"/>
      </w:pPr>
      <w:r>
        <w:t>[0650c09] 親自披閱者。立云。閱者簡也。欲明行事採用之時。須自披尋聖教。若信問餘人之言。恐有傳聞之謬也。亦云。此句正是鈔主自述意也。云我今取他部者。是自披簡。竟不是傳聞也。言親自披閱者。手自舒卷名為自披。眼自看文名為自閱。故云也。</w:t>
      </w:r>
    </w:p>
    <w:p>
      <w:pPr/>
      <w:r>
        <w:rPr>
          <w:b/>
        </w:rPr>
        <w:t>한국어 번역</w:t>
      </w:r>
    </w:p>
    <w:p>
      <w:pPr>
        <w:pStyle w:val="TranslationText"/>
      </w:pPr>
      <w:r>
        <w:t>“직접 스스로 펼쳐 읽었다”는 것은, 입(立)이 말하기를, 열(閱)은 가려 살핀다는 뜻이라고 하였다. 행사에 글을 취하여 사용할 때에는 반드시 스스로 성교를 펼쳐 찾아보아야 하며, 다른 사람에게 물어 들은 말을 그대로 믿으면 전해 들으면서 생긴 오류가 있을까 염려된다는 뜻이다. 또 말하기를, 이 구절은 바로 『초』의 저자가 스스로 뜻을 서술한 것이라고 하였다. “내가 지금 다른 부의 글을 취한 것은 스스로 펼쳐 가려 살핀 것이지 결코 전해 들은 것이 아니다”라는 뜻이다. “직접 스스로 펼쳐 읽었다”에서 손으로 직접 책을 펼치는 것을 ‘스스로 펼친다’고 하고, 눈으로 직접 글을 보는 것을 ‘스스로 읽는다’고 한다. 그러므로 이렇게 말한다.</w:t>
      </w:r>
    </w:p>
    <w:p>
      <w:pPr>
        <w:pStyle w:val="Heading2"/>
      </w:pPr>
      <w:r>
        <w:t>문단 0222  ·  [0650c14]</w:t>
      </w:r>
    </w:p>
    <w:p>
      <w:pPr/>
      <w:r>
        <w:rPr>
          <w:b/>
        </w:rPr>
        <w:t>원문</w:t>
      </w:r>
    </w:p>
    <w:p>
      <w:pPr>
        <w:pStyle w:val="SourceText"/>
      </w:pPr>
      <w:r>
        <w:t>[0650c14] 略有六焉者。佛法東流已來。此土諸師。雖各執不同。古今師匠人雖無數。不出此六。攝[2]云得盡。有云。其第一師。雖不取他部。亦是一家道理。不可判其云是非法矣。</w:t>
      </w:r>
    </w:p>
    <w:p>
      <w:pPr/>
      <w:r>
        <w:rPr>
          <w:b/>
        </w:rPr>
        <w:t>한국어 번역</w:t>
      </w:r>
    </w:p>
    <w:p>
      <w:pPr>
        <w:pStyle w:val="TranslationText"/>
      </w:pPr>
      <w:r>
        <w:t>“대략 여섯 가지가 있다”는 것은 불법이 동쪽으로 전래된 이래 이 땅의 여러 스승들이 각기 집착이 달랐지만, 고금의 스승이 비록 헤아릴 수 없이 많아도 이 여섯 가지를 벗어나지 않으며 이 여섯 가지로 모두 포섭할 수 있다는 뜻이다. 어떤 이는 말하기를, 첫 번째 스승이 비록 다른 부를 취하지 않더라도 또한 한 집안의 도리이므로 그것을 비법이라고 판정해서는 안 된다고 하였다.</w:t>
      </w:r>
    </w:p>
    <w:p>
      <w:pPr>
        <w:pStyle w:val="Heading2"/>
      </w:pPr>
      <w:r>
        <w:t>문단 0223  ·  [0650c18]</w:t>
      </w:r>
    </w:p>
    <w:p>
      <w:pPr/>
      <w:r>
        <w:rPr>
          <w:b/>
        </w:rPr>
        <w:t>원문</w:t>
      </w:r>
    </w:p>
    <w:p>
      <w:pPr>
        <w:pStyle w:val="SourceText"/>
      </w:pPr>
      <w:r>
        <w:t>[0650c18] 注云持衣[3]加藥之例文無等者。南山闍梨云。然四分一律。衣鉢加受之文。文中缺者。以覺明論士誦本東傳。云至於當時。隨出便寫。貴存一本。無暇覆疎。尋復返西。此無行用。故多缺也。十誦番弘。當已隨缺。譯者問之。故文繁矣。注謂狂顛足數者。謂四分捨戒文中。但謂對狂人不成捨戒。足數文中。則不明得不。其義令有律文不了。此師則依十誦等了文。廣明足不之相。便用他部也。餘無此義者。此師亦不取也。四此部文義具明而是異宗所廢者。立云。此是四文之師。便依他外部。廢四分之歌聲結淨地等也。但依他部所廢故。不用歌聲及結淨地等也。五兼取五藏。謂四含及雜藏為五也。礪云。集一切長經為長阿含。二謂集一切中經為中阿含。從一事至十事。從十事至十一事。為增一阿含。又云一上加一故言增一。雜比丘比丘尼憂婆塞憂婆夷諸天。雜帝釋。雜魔王。雜梵王。集為雜含。此上有四含也。又如善因緣經。方等經。未曾有經。譬喻經。憂婆提舍經。句義經。法句經。波羅延經。雜難經。聖偈經。如是集為雜藏。此謂結集三藏家。作此次第。出在律文明也。首律師疏引多論云。此諸天世人。隨時說法。集為增一。是勸他人誦習。為利眾生。說諸深義。名中含。是學問者所習。說種種隨禪法。是雜阿含。是坐禪人所習。亦名相應阿含。破諸外道。是長阿含。說諸外道事也。又如分別功德論云。結集之時。阿難思惟。契經大本。義分四段。何者。文義混難。[1]冥當以事理相從。大小次第。一增一。次名曰中。第三名長。第四名雜。解云。以一為本次至十一二三。隨事增上。故曰增一阿含也。中者不大不小不長不短。事處中道。故曰中阿含也。長者。說久遠事。歷劫不絕。本末原由。事逕七佛。聖王七寶。故曰長也。雜者。諸經斷絕。難誦難憶。事多雜碎。喜令人忘。故言雜也。言雜藏者。非一人說。或佛說。或弟子說。或諸天贊頌。或說宿緣三阿僧祇菩薩所生。文義非一。多於三藏。故曰雜藏。注云不令更試外道者。彼長含經則令直度。恐後異計。不須試也。其緣如長阿含抄所說可尋(云云)。律中所以令試者。南山闍梨云。諸見外道。我倒未亡。忽爾發心。歸投大法。若不試練。輒與受具者。性既未調。恐返成難。且為沙彌。四月同住。以事陶冶得信。方開為受。</w:t>
      </w:r>
    </w:p>
    <w:p>
      <w:pPr/>
      <w:r>
        <w:rPr>
          <w:b/>
        </w:rPr>
        <w:t>한국어 번역</w:t>
      </w:r>
    </w:p>
    <w:p>
      <w:pPr>
        <w:pStyle w:val="TranslationText"/>
      </w:pPr>
      <w:r>
        <w:t>주에서 “의복을 지니고 약을 가지하는 따위에는 글이 없다”고 한 것에 대해 남산 아사리가 말하기를, 『사분율』 한 율에서 의복과 발우를 가지하여 수지하는 문구가 빠진 것은 각명 논사가 송본을 동쪽으로 전했기 때문이라고 하였다. 그때 이곳에 이르러 나오는 대로 곧 베껴 하나의 본을 보존하는 것을 귀하게 여겼고 다시 세밀히 교정할 겨를이 없었다. 얼마 지나지 않아 다시 서쪽으로 돌아갔고, 여기서는 그것을 실제로 행용하지 않았으므로 빠진 것이 많았다. 『십송률』은 번역되어 크게 유통될 때 이미 빠진 곳이 있으면 번역자가 물어 보충했으므로 문장이 번다하였다. 주에서 “광전한 사람이 수에 드는가”라고 한 것은 『사분율』의 사계문에서는 다만 미친 사람을 상대로는 사계가 성립하지 않는다고 하였지만, 족수의 문에서는 그가 수에 드는지 들지 않는지를 밝히지 않았다는 뜻이다. 그 뜻은 율문이 명료하지 않다. 이 스승은 곧 『십송률』 등의 명료한 문구에 의거하여 수에 들고 들지 않는 모습을 널리 밝히므로 다른 부를 사용한다. 나머지에 이런 뜻이 없으면 이 스승도 취하지 않는다. 넷째는, 이 부의 문과 뜻이 모두 명료하지만 다른 종에서 폐지한 경우이다. 입(立)이 말하기를, 이것은 네 번째 유형의 스승으로서 곧 다른 부에 의거하여 『사분율』의 노래 소리로 독계하는 것과 정지를 결하는 것 등을 폐지한다고 하였다. 다만 다른 부에서 폐지한 데 의거하므로 노래 소리와 결정지 등을 사용하지 않는다. 다섯째는 오장을 겸하여 취하는 것이다. 사아함과 잡장을 합하여 다섯이라 한다. 려가 말하기를, 모든 긴 경을 모은 것이 『장아함』이라고 하였다. 둘째, 모든 중간 길이의 경을 모은 것이 『중아함』이다. 한 가지 일에서 열 가지 일까지, 다시 열 가지에서 열한 가지에 이르는 것을 『증일아함』이라 한다. 또 하나 위에 하나를 더하므로 ‘증일’이라 한다. 비구·비구니·우바새·우바이·여러 천신을 섞고, 제석·마왕·범왕을 섞어 모은 것을 『잡아함』이라 한다. 이상이 사아함이다. 또 『선인연경』·『방등경』·『미증유경』·『비유경』·『우바제사경』·『구의경』·『법구경』·『바라연경』·『잡난경』·『성게경』 같은 것들을 모아 잡장이라 한다. 이는 삼장을 결집한 이들이 이러한 순서를 만들었다는 뜻이며 율문에도 밝혀져 있다. 수율사의 소에서 『다론』을 인용하기를, 여러 천신과 세간 사람들이 때에 따라 설법한 것을 모은 것이 『증일아함』이라고 하였다. 이는 다른 사람에게 독송하고 익히기를 권하여 중생을 이롭게 하기 위한 것이다. 여러 깊은 뜻을 설한 것을 『중아함』이라 하며 학문하는 이들이 익힌다. 여러 가지 선정에 따른 법을 설한 것이 『잡아함』이며 좌선하는 이들이 익힌다. 또한 『상응아함』이라 한다. 여러 외도를 논파하는 것이 『장아함』이며 여러 외도의 일을 설한다. 또 『분별공덕론』에서 결집할 때 아난이 생각하기를, “계경의 큰 근본을 뜻으로 나누면 네 단락이 된다. 어째서인가. 문과 뜻이 뒤섞여 분별하기 어려우므로 마땅히 일과 이치가 서로 따르게 하고 크고 작은 것을 차례 지어야 한다”고 하였다. 첫째는 『증일』이고, 다음은 『중』이라 한다. 셋째는 『장』이라 한다. 넷째는 『잡』이라 한다. 풀이한다. 하나를 근본으로 하여 차례로 열하나·열둘·열셋까지 일에 따라 수를 더해 가므로 『증일아함』이라 한다. ‘중’은 크지도 작지도 않고 길지도 짧지도 않아 일이 중도에 있으므로 『중아함』이라 한다. ‘장’은 오랜 옛일을 말하여 겁을 지나도 끊이지 않고 본말의 연유를 서술하며 일이 칠불과 성왕의 칠보에까지 미치므로 ‘장’이라 한다. ‘잡’은 여러 경이 단절되어 외우기 어렵고 기억하기 어려우며, 일이 많이 뒤섞이고 자질구레하여 사람으로 하여금 쉽게 잊게 하므로 ‘잡’이라 한다. ‘잡장’은 한 사람이 설한 것이 아니어서 혹은 부처님이 설하고, 혹은 제자가 설하며, 혹은 여러 천신이 찬송한 것이다. 혹은 숙세의 인연과 삼아승기 동안 보살이 태어난 일 등을 설하여 문과 뜻이 하나가 아니고 삼장보다도 내용이 다양하므로 잡장이라 한다. 주에서 “외도를 다시 시험하지 않게 한다”고 한 것은 『장아함경』에서는 곧바로 제도하게 하여 뒤에 다른 견해를 일으킬까 염려하지 않았기 때문이다. 그러므로 시험할 필요가 없었다. 그 인연은 『장아함초』에서 설한 것을 찾아보면 된다(운운). 율에서 외도를 시험하게 한 까닭에 대해 남산 아사리가 말하기를, 여러 견해를 가진 외도는 아견의 전도가 아직 없어지지 않았는데 갑자기 마음을 내어 대법에 귀의하고 투신한다. 만약 시험하여 단련하지 않고 곧바로 구족계를 주면 그 성품이 아직 조복되지 않았으므로 도리어 장애가 될까 두렵다. 그러므로 우선 사미로 삼아 네 달 동안 함께 머물며 여러 일을 통해 단련하여 믿음을 얻게 한 뒤에야 비로소 수계를 허락한다.</w:t>
      </w:r>
    </w:p>
    <w:p>
      <w:pPr>
        <w:pStyle w:val="Heading2"/>
      </w:pPr>
      <w:r>
        <w:t>문단 0224  ·  [0651b08]</w:t>
      </w:r>
    </w:p>
    <w:p>
      <w:pPr/>
      <w:r>
        <w:rPr>
          <w:b/>
        </w:rPr>
        <w:t>원문</w:t>
      </w:r>
    </w:p>
    <w:p>
      <w:pPr>
        <w:pStyle w:val="SourceText"/>
      </w:pPr>
      <w:r>
        <w:t>[0651b08] 通局兩見者。立云。其第三第六師是通。第一師是局也。其第一第二相望。初則是局。第二曰通。乃至第六師最為通也。第五師更進節耳。阿含等經。所見更長。第四師也。</w:t>
      </w:r>
    </w:p>
    <w:p>
      <w:pPr/>
      <w:r>
        <w:rPr>
          <w:b/>
        </w:rPr>
        <w:t>한국어 번역</w:t>
      </w:r>
    </w:p>
    <w:p>
      <w:pPr>
        <w:pStyle w:val="TranslationText"/>
      </w:pPr>
      <w:r>
        <w:t>“통과 국의 두 견해”라는 것은, 입(立)이 말하기를, 세 번째와 여섯 번째 스승은 통견이라고 하였다. 첫 번째 스승은 국견이다. 첫째와 둘째를 서로 비교하면 첫째는 국이다. 둘째는 통이라 한다. 나아가 여섯 번째 스승이 가장 통하다. 다섯 번째 스승은 한 단계 더 나아갈 뿐이며 아함 등의 경까지 보므로 견해가 더 넓다. 넷째 스승이다.</w:t>
      </w:r>
    </w:p>
    <w:p>
      <w:pPr>
        <w:pStyle w:val="Heading2"/>
      </w:pPr>
      <w:r>
        <w:t>문단 0225  ·  [0651b12]</w:t>
      </w:r>
    </w:p>
    <w:p>
      <w:pPr/>
      <w:r>
        <w:rPr>
          <w:b/>
        </w:rPr>
        <w:t>원문</w:t>
      </w:r>
    </w:p>
    <w:p>
      <w:pPr>
        <w:pStyle w:val="SourceText"/>
      </w:pPr>
      <w:r>
        <w:t>[0651b12] 意存第三第六者。申此二師。既用外部是通見故取也。其第三師。為本文不明了。而有足數之義。今欲取外部明文。將用顯本文之意。故須存此師也。其第六師。謂本文闕禁魚肉。今取涅槃後制。從今日去不得復食一切肉也。故知出家之人。宜修四等。亦欲明四分是大乘宗。皆共成佛道。故復須存此師。由此二師所見最長。故用為宗。故言意存第三第六也。餘亦參取者。參由同也。亦云雜也。謂除初一師。次第三。除第六。此三取捨已定。自外所有三文亦參取。故云餘亦參取也。得失隨機知時故者。立。此明鈔家之意也。謂上諸師若是得者。我今則取。若是失者我今則不取也。此明諸執見不同。若取外文用者名之為得。不取外文者名之為失。言隨機者。得失俱名隨機。取外用者。名為隨機而得。若不取者亦是隨機名失也。以此得失取捨並是隨於機宜。然以用須時故也。</w:t>
      </w:r>
    </w:p>
    <w:p>
      <w:pPr/>
      <w:r>
        <w:rPr>
          <w:b/>
        </w:rPr>
        <w:t>한국어 번역</w:t>
      </w:r>
    </w:p>
    <w:p>
      <w:pPr>
        <w:pStyle w:val="TranslationText"/>
      </w:pPr>
      <w:r>
        <w:t>“뜻으로는 셋째와 여섯째를 보존한다”는 것은 이 두 스승을 인정한다는 뜻이다. 이들은 외부의 문을 사용하므로 통견이어서 취한다. 세 번째 스승은 본문의 문이 분명하지 않으나 족수의 뜻이 있으므로 지금 외부의 명료한 문을 취하여 본문의 뜻을 드러내려 한다. 그러므로 이 스승을 보존해야 한다. 여섯 번째 스승은 본문에 물고기와 고기를 금하는 내용이 빠져 있다고 보고, 지금 『열반경』의 뒤 제정을 취하여 오늘 이후에는 다시는 일체의 고기를 먹어서는 안 된다고 한다. 그러므로 출가인은 마땅히 사등심을 닦아야 함을 알 수 있다. 또한 『사분율』이 대승종으로서 모두 함께 불도를 이룬다는 뜻을 밝히려 하므로 이 스승 또한 보존해야 한다. 이 두 스승의 견해가 가장 넓고 멀기 때문에 이를 종으로 삼는다. 그러므로 “뜻으로는 셋째와 여섯째를 보존한다”고 한다. “나머지도 함께 참작하여 취한다”에서 참(參)은 같다는 뜻이 있고 섞는다는 뜻도 있다. 첫 번째 스승을 제외하고, 다음으로 세 번째와 여섯 번째를 취하여 이 세 가지에 대한 취사판단은 이미 정해졌다. 그 밖의 나머지 세 유형도 참작하여 취하므로 “나머지도 참작하여 취한다”고 한다. “득실은 근기에 따르고 때를 알아야 한다”는 것은 립에 따르면 『초』 저자의 뜻을 밝힌 것이다. 위의 여러 스승 가운데 옳은 것은 지금 내가 취하고, 그른 것은 지금 내가 취하지 않는다. 이는 여러 집착과 견해가 같지 않음을 밝힌 것이다. 외부의 문을 취해 쓰는 것을 득이라 하고, 외부의 문을 취하지 않는 것을 실이라 한다. “근기에 따른다”는 것은 득과 실이 모두 근기를 따른다는 뜻이다. 외부의 문을 취해 쓰는 것은 근기에 따라 얻은 것이라 하고, 취하지 않는 것 또한 근기에 따랐으나 잃은 것이라 한다. 이러한 득실과 취사는 모두 근기의 마땅함을 따르지만, 실제 사용에서는 때를 알아야 한다.</w:t>
      </w:r>
    </w:p>
    <w:p>
      <w:pPr>
        <w:pStyle w:val="Heading2"/>
      </w:pPr>
      <w:r>
        <w:t>문단 0226  ·  [0651c03]</w:t>
      </w:r>
    </w:p>
    <w:p>
      <w:pPr/>
      <w:r>
        <w:rPr>
          <w:b/>
        </w:rPr>
        <w:t>원문</w:t>
      </w:r>
    </w:p>
    <w:p>
      <w:pPr>
        <w:pStyle w:val="SourceText"/>
      </w:pPr>
      <w:r>
        <w:t>[0651c03] 第五文義决通意者。且明此文來意者。勝云。緣前第四取諸部文意門云。有義無文。無文有事。今則决通無意也。故下引年代眇邈等。則知其義識文缺之由。故曰决通。又如下文文同義異等。亦須决通文同義異之意。然此决通之義。或有就諸部决通。或於當部文中。上下自相决通也。</w:t>
      </w:r>
    </w:p>
    <w:p>
      <w:pPr/>
      <w:r>
        <w:rPr>
          <w:b/>
        </w:rPr>
        <w:t>한국어 번역</w:t>
      </w:r>
    </w:p>
    <w:p>
      <w:pPr>
        <w:pStyle w:val="TranslationText"/>
      </w:pPr>
      <w:r>
        <w:t>“제5 문과 뜻을 결통하는 뜻”이라는 것은 우선 이 문이 나온 뜻을 밝히면 다음과 같다. 승이 말하기를, 앞의 제4 ‘여러 부의 문을 취하는 뜻’에서 “뜻은 있으나 문이 없고, 문은 없으나 일이 있다”고 하였으므로 지금은 그 뜻이 통하게 되도록 결단하는 것이라고 하였다. 그러므로 아래에서 연대가 아득하다는 등을 인용하면 그 뜻을 알고 문이 빠진 연유도 알게 된다. 그러므로 ‘결통’이라 한다. 또 아래의 “문은 같고 뜻은 다르다”는 등의 경우에도 문은 같으나 뜻이 다른 까닭을 결통해야 한다. 이 결통의 뜻은 여러 부를 대상으로 결통하는 경우도 있고, 당부의 글 안에서 위아래가 서로 결통하는 경우도 있다.</w:t>
      </w:r>
    </w:p>
    <w:p>
      <w:pPr>
        <w:pStyle w:val="Heading2"/>
      </w:pPr>
      <w:r>
        <w:t>문단 0227  ·  [0651c09]</w:t>
      </w:r>
    </w:p>
    <w:p>
      <w:pPr/>
      <w:r>
        <w:rPr>
          <w:b/>
        </w:rPr>
        <w:t>원문</w:t>
      </w:r>
    </w:p>
    <w:p>
      <w:pPr>
        <w:pStyle w:val="SourceText"/>
      </w:pPr>
      <w:r>
        <w:t>[0651c09] 夫理本絕名者。此明真如至極之理。本絕名言。言語道斷。心行處滅。離四句。絕百非。寂然常住。何名言之所有。故曰理本絕名也。然非至理絕名。今一切萬像。皆不離真理。亦本絕名。但是假名而已也。故立名標其宗極。此謂將名召於理也。且如一切名字。皆詮於理。然真理雖絕名言。要假名言方能識理。如月雖非指。終假指以見月。今若不標名。莫知理之至極。如作真如涅槃實際彼岸安樂解脫。並是假名。若不立此名。將何詮無相之理。亦如三藏教法。隨緣詮理。如毗尼名。詮於行相。即戒之宗極也。修多羅標定宗。毗曇標慧宗。此並立名。標於宗極。據理而言。實言說之得也。今世中方像。亦體離名言。然假立名。以標其體。然實性皆非名言。故肇云。物無當名之實。名無得物之功。此上皆是將欲明其對事備斯文。故且作勢約理而來。舉本令知其末也。名隨事顯者。立云。如唱涅槃真如之名。此名約世俗中事相而立。對事假作此名。詺於真理。約事建名。故曰名隨事顯也。無名相中假名相說也。勝云。名隨事顯者。且如指色是空。利根之徒。於斯見理。鈍根之類。於斯還迷。故色中分色聲香味。婬盜殺等廣示名種。於此即被斯文。又云。名隨事顯者。事即情非情事也。對此之事約為名也。此是假名世諦之法。以眾生計是有。故佛隨其所計。即約所計之事。以立事之名也。故對事而備斯文者。如對三衣事。即有受持衣文。對結界事。即備結界文。如對婬盜等事。即有五篇七聚之文。對安居事。即有安居之文來也。</w:t>
      </w:r>
    </w:p>
    <w:p>
      <w:pPr/>
      <w:r>
        <w:rPr>
          <w:b/>
        </w:rPr>
        <w:t>한국어 번역</w:t>
      </w:r>
    </w:p>
    <w:p>
      <w:pPr>
        <w:pStyle w:val="TranslationText"/>
      </w:pPr>
      <w:r>
        <w:t>“무릇 이치는 본래 이름을 끊었다”는 것은 진여의 지극한 이치가 본래 명언을 끊었음을 밝힌다. 언어의 길이 끊어지고 마음의 작용이 미치는 곳도 사라져 사구를 떠나고 백비를 끊어 고요히 상주하니 어찌 명언이 있겠는가. 그러므로 “이치는 본래 이름을 끊었다”고 한다. 그러나 지극한 이치만 이름을 끊은 것이 아니다. 지금의 일체 만상도 모두 진리에서 떠나지 않으므로 본래 이름을 끊었고 다만 가명일 뿐이다. 그러므로 이름을 세워 그 종극을 표시한다. 이는 이름을 가지고 이치를 불러 드러낸다는 뜻이다. 모든 명칭은 이치를 드러낸다. 진리는 비록 명언을 끊었지만 반드시 명언을 빌려야 비로소 이치를 알 수 있다. 달이 손가락 자체는 아니지만 결국 손가락을 빌려 달을 보는 것과 같다. 지금 만약 이름을 표시하지 않으면 이치의 지극함을 알 수 없다. 진여·열반·실제·피안·안락·해탈과 같은 것도 모두 가명이다. 만약 이 이름들을 세우지 않는다면 무엇으로 무상의 이치를 드러내겠는가. 또 삼장의 교법도 인연을 따라 이치를 드러낸다. 예컨대 ‘비니’라는 이름은 행상을 드러내니 곧 계의 종극을 나타낸다. 수다라는 정의 종을 표시하고 비담은 혜의 종을 표시한다. 이들은 모두 이름을 세워 그 종극을 표시한 것이다. 이치에 근거해 말하면 실제로는 언설로 얻을 수 있는 것이 아니다. 지금 세간의 방상도 본체는 명언을 떠나 있지만 가명으로 이름을 세워 그 체를 표시한다. 그러나 그 실제 성품은 모두 명언이 아니다. 그러므로 승조가 말하였다. “사물에는 이름에 꼭 들어맞는 실체가 없고 이름에는 사물을 얻는 공능이 없다.” 이상은 모두 뒤에서 일에 대응하여 이 문장을 갖추어 밝히기 위한 것이므로 우선 이치에 근거해 기세를 세운 것이다. 근본을 들어 말단을 알게 한 것이다. “이름은 일을 따라 드러난다”는 것은, 입(立)이 말하기를, 예컨대 열반·진여라는 이름을 부르는 것과 같다고 하였다. 이 이름은 세속 가운데의 사상에 근거해 세우고, 일에 대응하여 가명으로 이 이름을 만들어 진리를 지칭한다. 일에 근거해 이름을 세우므로 “이름은 일을 따라 드러난다”고 한다. 이름과 모양이 없는 가운데 가명과 가상을 빌려 설한 것이다. 승이 말하기를, “이름은 일을 따라 드러난다”는 것은 예컨대 색이 곧 공이라고 가리킬 때 근기가 날카로운 이는 여기서 이치를 보지만 근기가 둔한 이는 도리어 여기서 미혹하므로, 색 가운데 다시 색·성·향·미를 나누어 설명하는 것과 같다고 하였다. 또 음·도·살 등을 널리 나누어 명목과 종류를 보이니, 이에 이 문장이 적용된다. 또 말하기를, “이름은 일을 따라 드러난다”에서 일이란 유정과 비정의 일을 말한다고 하였다. 이 일에 대응하여 이름을 세운다. 이는 가명인 세제의 법이다. 중생이 그것을 실제로 있다고 집착하므로 부처님은 그 집착을 따라 곧 그가 집착하는 일에 근거해 일의 이름을 세우셨다. 그러므로 일에 대응하여 이 문장을 갖추었다는 것은, 삼의라는 일에 대응하여 의복을 수지하는 문이 있고 결계라는 일에 대응하여 결계의 문이 갖추어진 것과 같다. 음행·도둑질 등의 일에 대응하면 오편·칠취의 문이 있고, 안거의 일에 대응하면 안거의 문이 있게 된다.</w:t>
      </w:r>
    </w:p>
    <w:p>
      <w:pPr>
        <w:pStyle w:val="Heading2"/>
      </w:pPr>
      <w:r>
        <w:t>문단 0228  ·  [0652a11]</w:t>
      </w:r>
    </w:p>
    <w:p>
      <w:pPr/>
      <w:r>
        <w:rPr>
          <w:b/>
        </w:rPr>
        <w:t>원문</w:t>
      </w:r>
    </w:p>
    <w:p>
      <w:pPr>
        <w:pStyle w:val="SourceText"/>
      </w:pPr>
      <w:r>
        <w:t>[0652a11] 然[1]者斯律藏言事並周者。考由定也。律藏者。藏是薀藏為義。謂薀積眾旨。故名為藏。非藏無以薀文義也。謂八十誦。通名律藏。明佛制戒。所被時機。滅後結集。言周事足。謂律中言教。對事對法。俱周備足。故云言事並周。今不周者。由年代渺邈等。即是出不周之由也。由有四事。一年遠。二五師捃摭。三翻譯失旨。四抄寫錯漏。為斯緣故所以相承傳濫也。但為年代渺邈者。渺邈是深遠之貌也。明大聖收光千有餘歲。教流東土六百餘年。故曰渺邈也。聲采靡追者。聲謂如來在世之時。聲教流布三千。故云聲也。又云。明佛說教體必假言聲。聲者教也。采者色也。明佛說教。教益廣大。教有光澤曰采。故論語云。德潤身。富潤屋是也。又采者如來具四八之相。光采如金山。人天瞻仰有色可觀。名之為采。故聲屬佛之言教。采謂如來色身。靡由無也。大師去世時淹。如日久沒。斯之聲采。難可見聞故曰也。法為時移者。明佛滅度年代既遐。時有遷謝。法亦隨流。因多失落。即羯磨序云。人既從緣。法寧證正是也。且如商那和修道高四果。德跨九居。及歸物故。教隨那滅。文云七萬七千本生諸經。滿足二萬阿毗曇藏。具足八萬清淨毗尼。和修既終。法亦隨滅。又賓云。近時西國有王暴惡。毀滅佛法。一時蕩盡。有一長者。薀信情深。慨世無僧可用供養。忽於道路。遇一老僧。形儀瓌偉。即請還家。設純乳粥。僧食一口。頻眉悲慘。長者怪問。粥不好耶。其僧報言。長者識我以不。我是佛子羅睺羅也。所以悲者。今此乳粥。雖是純乳。自覺其味。不如佛世純水煑粥。其味勝此。佛在之水勝今之乳。我思此故。故以悲耳。然佛子羅云。據聖教中。無涅槃處。今猶尚在。有緣時現。鬚髮霜白。西土來人傳之云爾。事多殘缺者。法本被事。今法既不足。故事有缺也。即如四分無持衣等文。不能辨前持衣之事。故曰殘缺。加以五師捃拾等者。方言云。捃謂拾掇取物也。亦云捨遺曰捃。景云。如來在世。及滅後百年之前。而情無異見。及百年之後。五師異見。各於大毗尼藏。採捃同己見者。集之為部。不同。置之不錄。故有五部之差。然五師者。古德相承。皆言並是毱多弟子。然無教可准。今詳五師非全毱多弟子也。亦有是者。亦有非者。案宗輪論。五部名字流出之處。各別不同。豈其教主。皆毱多弟子也。昔經論未具。古人浪判。由未達部執之原。妄加決判也。重由翻譯失旨妄生搆立者。如昔有外國三藏。來至此方。翻譯欲翻師子奮迅三昧。此土三藏不解其語。二彼俱不相解。所以外國三藏。即將水洒猶。猶即奮迅。示云如此事也。因茲此方三藏乃悟之識也。即云為拜(土沙駭殺反)三昧。後進英達改之名為奮迅三昧。據此以言。翻譯大難。故容有失指也。且以儒學古文變猶紕謬。世人今語傳尚參差。況凡聖殊倫。東西隔域。要識梵言。乃閑正譯。薄閱蒼雅。粗諳篆隷。方能翻[2]謂也。言搆者架也。既由翻譯失指。即自搆立其法。出自胸臆。故曰妄生搆立也。濟云。然亦不欲說古人之短。但古人翻譯失處不無。至唐三藏譯經。稍盡義理。且如維摩舊本。毀譽不動如須彌。今[3]垢則言八風不動如山王。毀譽乃是八家別名。當其二數。脫餘六種。豈得稱能。亦如諸經之初。古本皆言佛在舍衛等。據其梵本。皆有薄伽之字。譯人略之直言佛也。故佛地論云。謂薄伽聲依六義轉也。一自在義。二熾盛義。三端嚴義。四名稱義。五吉祥義。六尊貴義。如有頌云。自在熾盛與端嚴。名稱吉祥及尊貴。如是六種義差別。應知總名為薄伽。長行釋云。謂諸如來。永不繫屬諸煩惱故。具自在義。涅槃智火所燒練故。具熾盛義。妙三十二大士相等所嚴飾故。具端嚴義。一切殊勝功德圓滿無不知故。具名稱義。一切世間親近供養咸稱嘆故。具吉祥義。具一切德常起方便[4]益安樂一切有情無懈廢故。具尊貴義。或破壞四魔怨故名薄伽梵。然此一名。總稱眾[1]德。是故經首皆置此名。或云婆伽婆婆伽畔。皆梵音一轉聲也。真諦三藏譯經。多分雙著。言佛婆伽婆。有其四句。一是佛非婆伽婆。即二乘無學。證二涅槃。故名為佛。不修功德。故非婆伽婆。二是婆伽婆非佛。即大菩薩修諸功德。未涅槃故。三俱非者。即凡夫人。若單言佛。即濫二乘。若單言婆伽婆。即濫菩薩。若雙置者無前二濫。然梵本中單言婆伽婆。真諦義加佛字。故唐三藏皆單薄伽梵也。古人就省直置佛者。豈非失他爾許義意。故云重由翻譯失旨也。又為抄寫錯漏者。且如四分一部之文。文皆缺少者。以覺論士誦本東傳。至於翻時隨出便寫。貴存一本。無暇覆疎。尋復返西。此無行用。故多缺也。</w:t>
      </w:r>
    </w:p>
    <w:p>
      <w:pPr/>
      <w:r>
        <w:rPr>
          <w:b/>
        </w:rPr>
        <w:t>한국어 번역</w:t>
      </w:r>
    </w:p>
    <w:p>
      <w:pPr>
        <w:pStyle w:val="TranslationText"/>
      </w:pPr>
      <w:r>
        <w:t>“그러나 이 율장은 말과 일이 모두 두루 갖추어졌다”에서 고(考)는 정한다는 뜻이다. 율장 가운데 장(藏)은 온장한다는 뜻으로 여러 뜻을 쌓아 간직하므로 장이라 한다. 장이 아니라면 문과 뜻을 쌓아둘 수 없다. 『팔십송』을 통틀어 율장이라 한다. 부처님께서 계를 제정하여 당시의 근기에 적용하셨고 열반 뒤에는 결집하였으므로 말이 두루하고 일이 갖추어졌다. 즉 율의 언교는 일과 법에 대응하여 모두 두루 완비되었다. 그러므로 “말과 일이 모두 두루하다”고 한다. 지금 두루하지 못한 까닭은 “연대가 아득하다”는 등의 사유 때문이니, 이것이 바로 두루하지 못하게 된 원인을 밝힌 것이다. 그 이유에는 네 가지가 있다. 첫째, 연대가 멀어진 것이다. 둘째, 다섯 스승이 골라 취한 것이다. 셋째, 번역에서 뜻을 잃은 것이다. 넷째, 베껴 쓰는 과정에서 잘못되거나 빠진 것이다. 이러한 인연 때문에 서로 전승되는 과정에서 뒤섞이게 되었다. “다만 연대가 아득하기 때문이다”에서 묘막은 매우 멀고 깊은 모습이다. 대성께서 빛을 거두신 지 이미 천여 년이 되었고, 교법이 동토에 전해진 지도 육백여 년이 되었으므로 ‘아득하다’고 한다. “성채를 추구할 수 없다”에서 성은 여래 재세 시 성교가 삼천세계에 유포된 것을 말한다. 또 말하기를, 부처님 설법의 교체는 반드시 언성과 소리를 빌리므로 ‘성’은 교를 뜻한다고 한다. ‘채’는 색이다. 부처님의 교는 이익이 광대하고 교에 광택이 있으므로 채라 한다. 그러므로 『논어』에서 “덕은 몸을 윤택하게 하고, 부는 집을 윤택하게 한다”고 한 것과 같다. 또 채는 여래께서 서른두 가지 상을 갖추어 광채가 금산과 같아 인간과 천인이 우러러볼 만한 빛깔이 있음을 뜻한다고도 한다. 그러므로 성은 부처님의 언교에 속하고 채는 여래의 색신을 말한다. 미(靡)는 없다는 뜻이다. 대사께서 세상을 떠나신 지 오래되어 마치 해가 오래전에 진 것과 같으므로 이러한 성채는 다시 보고 듣기 어렵다는 뜻이다. “법은 시대에 따라 옮겨간다”는 것은, 부처님께서 열반하신 뒤 연대가 오래되면서 시대가 바뀌고 법도 그 흐름을 따라 많이 소실되었음을 밝힌다. 곧 『갈마서』에서 “사람도 이미 인연을 따르는데 법이라고 어찌 늘 바르겠는가”라고 한 것이 이것이다. 예컨대 상나화수는 도가 사과에 높고 덕이 구거를 뛰어넘었지만 그가 세상을 떠나자 교법도 그를 따라 사라졌다. 문헌에는 “칠만 칠천의 본생경과 이만의 아비담장이 충족되었고, 팔만의 청정한 비니가 갖추어졌으나 화수가 입멸하자 법도 또한 함께 사라졌다”고 한다. 또 빈이 말하기를, 근래 서국에 포악한 왕이 있어 불법을 훼멸했다고 하였다. 한때 모조리 소멸되었다. 한 장자가 깊은 믿음을 품고 있었는데 세상에 공양할 승려가 없음을 탄식하였다. 문득 길에서 한 노승을 만났는데 모습과 위의가 빼어나고 장엄하였다. 곧 집으로 청하여 순수한 우유죽을 마련하였다. 그 승려가 한 숟갈 먹고는 얼굴을 찡그리며 슬퍼하였다. 장자가 이상하게 여겨 “죽이 좋지 않습니까?”라고 물었다. 그 승려가 대답하였다. “장자여, 그대는 나를 아는가. 나는 부처님의 아들 라후라이다. 내가 슬퍼하는 까닭은 지금 이 우유죽이 비록 순수한 우유로 만든 것이지만 그 맛을 스스로 느껴보니 부처님 재세 시 순수한 물로 끓인 죽보다 못하기 때문이다. 그때의 물이 지금의 우유보다 맛이 좋았다. 내가 이것을 생각하여 슬퍼하는 것이다.” 그러나 불자 라[후라]에 대해 말하자면, 성교에 따르면 열반한 곳이 없다고 하니 지금도 여전히 살아 있어 인연이 있을 때 나타나며 수염과 머리가 서리처럼 희다고 한다. 서토에서 온 사람이 이렇게 전했다고 한다. “일이 많이 잔결하다”는 것은 법이 본래 일에 적용되는데 지금 법이 이미 부족하므로 일도 빠지는 곳이 생긴다는 뜻이다. 예컨대 『사분율』에 지의 등의 문이 없어 앞의 지의 일을 분별할 수 없으므로 ‘잔결’이라 한다. “또 다섯 스승이 골라 주웠다”는 것에서 『방언』은 “군(捃)은 떨어진 것을 주워 취하는 것”이라고 한다. 또 남은 것을 주워 취하는 것을 군이라 한다. 경이 말하기를, 여래 재세 때부터 열반 후 백 년 이전까지는 사람들의 견해에 차이가 없었으나 백 년 뒤에는 다섯 스승의 견해가 달라져 각각 대비니장에서 자기 견해와 같은 것을 채집하여 부로 만들고 같지 않은 것은 버리고 기록하지 않았으므로 오부의 차이가 생겼다고 하였다. 그러나 다섯 스승에 대해 고덕의 전승에서는 모두 국다의 제자라고 말하지만 이를 뒷받침할 교증은 없다. 지금 자세히 살피면 다섯 스승이 모두 국다의 제자는 아니다. 국다의 제자인 경우도 있고 아닌 경우도 있다. 『이부종륜론』을 살펴보면, 오부의 명칭이 유출된 곳이 각각 서로 다르다. 어찌 그 교주가 모두 국다의 제자이겠는가. 옛날에는 경론이 충분히 갖추어지지 않아 옛사람이 함부로 판정하였고 부파 집착의 근원을 제대로 알지 못해 망령되이 결판을 내린 것이다. “또 번역에서 뜻을 잃어 망령되이 새로 구성하였다”는 것은 옛날 어떤 외국 삼장이 이 땅에 와서 번역할 때 ‘사자분신삼매’를 번역하려 했으나 이 땅의 삼장이 그 말을 이해하지 못했던 것과 같다. 두 사람이 서로의 말을 이해하지 못하자 외국 삼장은 곧 물을 ‘유(猶)’에게 뿌렸고, 유가 곧 분신하듯 몸을 떨쳐 보이며 “이와 같은 일이다”라고 보였다. 이 일로 이 땅의 삼장이 비로소 깨달아 알게 되었다. 그래서 이를 ‘배삼매’라고 번역했는데, 뒤의 영달한 학자들이 다시 ‘분신삼매’로 고쳐 불렀다. 이에 근거해 말하면 번역은 매우 어려우므로 뜻을 잃는 경우가 있을 수 있다. 더구나 유학의 옛 문장조차 변천하면서 오히려 잘못이 있고, 세간 사람들이 지금 쓰는 말도 전해지면서 차이가 생긴다. 하물며 범부와 성인의 품격이 다르고 동서의 지역까지 멀리 떨어졌으니, 반드시 범어를 알아야 올바른 번역에 익숙할 수 있고, 『창힐편』과 『이아』를 널리 살피며 전서와 예서도 대략 알아야 비로소 번역할 수 있다. “구(搆)”는 세운다는 뜻이다. 이미 번역에서 뜻을 잃었기 때문에 자기 마음대로 그 법을 새로 구성하여 가슴속 생각에서 내놓았으므로 “망령되이 구립한다”고 한다. 제가 말하기를, 그렇다고 옛사람의 단점을 말하려는 것은 아니지만 옛 번역에 잘못된 곳이 없지는 않다고 하였다. 당나라 삼장이 경을 번역하면서는 점차 뜻과 이치를 다 드러냈다. 예컨대 『유마경』 구역본에서는 “훼방과 칭찬에도 수미산처럼 움직이지 않는다”고 하였는데, 지금의 번역에서는 “팔풍에도 산왕처럼 움직이지 않는다”고 한다. 훼와 예는 팔풍 가운데 두 가지 이름일 뿐인데 두 가지만 들어 나머지 여섯을 빠뜨렸으니 어찌 충분한 번역이라고 하겠는가. 또 여러 경의 첫머리에서도, 옛 번역은 모두 “부처님께서 사위국 등에 계셨다”고 하였지만 범본에는 모두 ‘박가’라는 말이 있다. 번역자가 이를 생략하고 곧바로 ‘불’이라 한 것이다. 그러므로 『불지론』에서는 박가라는 소리가 여섯 가지 뜻에 따라 쓰인다고 하였다. 첫째는 자재의 뜻이다. 둘째는 치성의 뜻이다. 셋째는 단엄의 뜻이다. 넷째는 명칭의 뜻이다. 다섯째는 길상의 뜻이다. 여섯째는 존귀의 뜻이다. 게송에서 “자재와 치성, 단엄과 명칭, 길상 및 존귀, 이 여섯 뜻의 차별을 알아야 하니 이를 모두 박가라 한다”고 하였다. 장행에서 풀이하기를, 모든 여래는 온갖 번뇌에 영원히 얽매이지 않으므로 자재의 뜻을 갖추고, 열반의 지혜 불에 단련되었으므로 치성의 뜻을 갖추며, 미묘한 삼십이 대인상 등으로 장엄되었으므로 단엄의 뜻을 갖춘다고 하였다. 일체의 뛰어난 공덕이 원만하여 알지 못하는 것이 없으므로 명칭의 뜻을 갖춘다. 일체 세간이 친근하고 공양하며 모두 칭탄하므로 길상의 뜻을 갖춘다. 일체의 덕을 갖추고 항상 방편을 일으켜 모든 유정을 이익되고 안락하게 하며 게으르거나 그만두는 일이 없으므로 존귀의 뜻을 갖춘다. 혹은 사마의 원수를 깨뜨렸기 때문에 박가범이라 한다. 이 한 명칭이 모든 공덕을 총괄하므로 경의 첫머리에 모두 이 이름을 둔다. 혹은 바가바·바가반이라고 하는데 모두 범음의 한 전성에 따른 말이다. 진제 삼장이 경을 번역할 때는 대체로 두 말을 함께 두어 “불 바가바”라고 하였다. 여기에는 네 구가 있다. 첫째, 불이지만 바가바는 아닌 경우이다. 곧 이승의 무학으로 두 열반을 증득했기 때문에 불이라고 하지만 공덕을 닦지 않았으므로 바가바는 아니다. 둘째, 바가바이지만 불은 아닌 경우이다. 곧 대보살이 여러 공덕을 닦았으나 아직 열반하지 않았기 때문이다. 셋째, 둘 다 아닌 경우는 범부이다. 만약 ‘불’만 말하면 이승과 뒤섞이고, ‘바가바’만 말하면 보살과 뒤섞인다. 둘을 함께 두면 앞의 두 혼란이 없다. 그러나 범본에는 ‘바가바’만 있다. 진제는 뜻에 따라 ‘불’자를 더한 것이고, 그래서 당나라 삼장은 모두 ‘박가범’만 썼다. 옛사람이 간단히 하려고 곧바로 ‘불’만 둔 것은 어찌 그만큼 많은 뜻을 잃은 것이 아니겠는가. 그러므로 “또 번역에서 뜻을 잃었다”고 한다. “또 베껴 쓰다가 잘못되거나 빠졌다”는 것은 『사분율』 한 부의 문장이 많이 빠진 경우와 같다. 각 논사가 송본을 동쪽으로 전해 번역할 때 나오는 대로 바로 베껴 하나의 본을 남기는 것을 급선무로 여겼으므로 다시 검토하고 소통할 겨를이 없었다. 얼마 뒤 다시 서쪽으로 돌아갔고 이곳에서는 실제 행용이 없었으므로 빠진 것이 많았다.</w:t>
      </w:r>
    </w:p>
    <w:p>
      <w:pPr>
        <w:pStyle w:val="EditorialNote"/>
      </w:pPr>
      <w:r>
        <w:t>교감·번역 메모 | 「將水洒猶。猶即奮迅」의 「猶」는 문맥상 대상·동작 표기가 불분명하다. 원문을 교정하지 않고 직역 취지를 보존하였다.</w:t>
      </w:r>
    </w:p>
    <w:p>
      <w:pPr>
        <w:pStyle w:val="EditorialNote"/>
      </w:pPr>
      <w:r>
        <w:t>교감·번역 메모 | 「拜(土沙駭殺反)三昧」는 원문 음주를 그대로 보존하였다. 정확한 원어 복원은 유보한다.</w:t>
      </w:r>
    </w:p>
    <w:p>
      <w:pPr>
        <w:pStyle w:val="Heading2"/>
      </w:pPr>
      <w:r>
        <w:t>문단 0229  ·  [0653a14]</w:t>
      </w:r>
    </w:p>
    <w:p>
      <w:pPr/>
      <w:r>
        <w:rPr>
          <w:b/>
        </w:rPr>
        <w:t>원문</w:t>
      </w:r>
    </w:p>
    <w:p>
      <w:pPr>
        <w:pStyle w:val="SourceText"/>
      </w:pPr>
      <w:r>
        <w:t>[0653a14] 紛慮良多等者。紛是紛紜。慮是疑慮。欲明上既備此諸失。若至尋究時。心地紛紛。意中疑慮。於事不決。於義莫知。疑滯[2]鎮心難決通也。今總會之以通大見者。立云。律藏雖互殘缺。皆由五師情見不同。抄寫錯脫等。然其大藏。原本是一。今則會之。若文足者。以義補之。若當部文不足。則取外宗。若彼此俱無其文。則義通決例。不同諸師局執。不能通見。今我會通名為大見也。又解。通大見者。即如下明。文義俱闕則舉一以例諸。名為通大見也。又或理有而成事。亦是通大見也。又如或在文雖見。於義有闕。便以義定之。亦名通其大見也。有人解云。通大見者。由前五師情見不同。不名大見。但名小見。今會五為一。是為大見也。又自意云。五部之律。言義鉾盾。輕重相乖。不可以情通。不可以意解。古來執諍。連代不消。今總會通。故言為大見也。</w:t>
      </w:r>
    </w:p>
    <w:p>
      <w:pPr/>
      <w:r>
        <w:rPr>
          <w:b/>
        </w:rPr>
        <w:t>한국어 번역</w:t>
      </w:r>
    </w:p>
    <w:p>
      <w:pPr>
        <w:pStyle w:val="TranslationText"/>
      </w:pPr>
      <w:r>
        <w:t>“어지러운 생각이 참으로 많다”는 것에서 분(紛)은 뒤얽히고 어지러운 것이며, 려(慮)는 의심하는 생각이다. 위에서 이미 이러한 여러 잘못이 갖추어졌으므로 실제로 조사할 때 마음이 어지럽고 뜻에는 의심이 많아 일에 대해 결정을 내리지 못하고 뜻도 알지 못하게 됨을 밝힌다. 의심과 막힘이 늘 마음을 누르므로 결통하기 어렵다. “지금 이를 모두 회통하여 큰 견해를 통하게 한다”는 것은, 입(立)이 말하기를, 율장이 비록 서로 잔결하지만 모두 다섯 스승의 견해 차이와 필사 오류 등에서 비롯되었으며 그 대장의 원본은 본래 하나였다고 하였다. 지금 그것을 회통하여 문이 충분한 곳은 뜻으로 보완하고, 당부의 문이 부족하면 외종을 취한다. 양쪽에 모두 문이 없으면 뜻으로 통하게 판례를 세운다. 여러 스승이 국집하여 통견하지 못한 것과 다르므로 지금 내가 회통한 것을 ‘대견’이라 한다. 또 풀이하기를, “큰 견해를 통한다”는 것은 아래에서 밝히듯 문과 뜻이 모두 빠졌을 때 하나를 들어 나머지를 유추하는 것을 말한다. 또 이치상 가능하여 일을 성립시키는 경우도 큰 견해를 통하는 것이다. 혹은 문은 보이지만 뜻이 빠진 경우 뜻으로 확정하는 것도 큰 견해를 통하는 것이라 한다. 어떤 이는 말하기를, “큰 견해를 통한다”는 것은 앞의 다섯 스승이 견해가 달라 ‘대견’이라 할 수 없고 다만 소견이라 할 뿐이나, 이제 다섯을 모아 하나로 회통하므로 대견이라 한다고 하였다. 또 나의 뜻으로 말하면, 오부의 율은 말과 뜻이 모순되고 경중이 서로 어긋나 정으로 통할 수도 없고 뜻으로 함부로 풀 수도 없다. 예로부터 집착과 논쟁이 대대로 이어져 사라지지 않았으므로 지금 모두 회통한다. 그래서 대견이라 한다.</w:t>
      </w:r>
    </w:p>
    <w:p>
      <w:pPr>
        <w:pStyle w:val="Heading2"/>
      </w:pPr>
      <w:r>
        <w:t>문단 0230  ·  [0653b05]</w:t>
      </w:r>
    </w:p>
    <w:p>
      <w:pPr/>
      <w:r>
        <w:rPr>
          <w:b/>
        </w:rPr>
        <w:t>원문</w:t>
      </w:r>
    </w:p>
    <w:p>
      <w:pPr>
        <w:pStyle w:val="SourceText"/>
      </w:pPr>
      <w:r>
        <w:t>[0653b05] 若文義俱闕舉一以例諸者。立云。如非時食戒。則無開文。復無開義。此一既爾。餘戒例然。又如初戒。被怨逼。三時無樂不犯。是有文義。若云三時有樂開不犯。是無文義也。又如大妄語戒。出家之人。言須稱實。內無道分。誑他得聖。制其重罪。言了結犯。若云言了不結犯者。則文闕義亦闕也。深云。如僧祇中有尼寺不得畜女淨人等。此律則文義[3]則俱闕。又如大集苦使不得過兩月。又如多論違王制者吉羅。又五分不相識人不許雲霧暗中為受戒。四分並無文。其義復闕。今此則取餘部文決通此律也。又如看病具德須三衣賞勞。是有文義。若無德而將賞者。在文不許。於理撿括。亦不合賞。故曰文義俱闕也。或就理有而成事者。立云。如本法尼往大僧中受戒無請戒師之文。以義理合有。則須依理請之。成於受戒之事。又如二百五十戒。律中列二十六戒有境想。餘戒不列。理合有之。且如非時食。有時想非時想疑等。又如下文義立七非。皆就理合有也。或文雖具於義有闕者。立云。如分亡人衣中。具列三衣六物。合與看病人。人須具德。今既人不具德。於理不合賞之。故曰於義有闕也。言便以義定者。此明若有德義合賞之。無德義不合賞。故曰也。深云。如結界文。合唱方相。名在文具也。不言四維。名於義闕。今須義立。從角而唱。名以義定也。又如受日羯磨。律文則具。名為在文雖具。則不明得重受。不得重受。名為於義有闕。義既不周。致令諸師各執云不許重受。今須義定之。隨有緣來皆得重受。故云也。故論云以理為正故也者。慈云。即前善見論文云。以意度用。即斯義也。或義雖必立當部無文者。如前序云。或文斷而以義連是也。如聾啞不足之例。須取十誦。又如結大界闊狹。四分但言一日往返。今義准取僧祇文三百由旬為量故曰。以息餘謗者。謂若不取十誦加藥持衣文。外人師云。汝宗中教法不足。外宗現有明文。何以不取耶。蓋並封懷守株之人也。</w:t>
      </w:r>
    </w:p>
    <w:p>
      <w:pPr/>
      <w:r>
        <w:rPr>
          <w:b/>
        </w:rPr>
        <w:t>한국어 번역</w:t>
      </w:r>
    </w:p>
    <w:p>
      <w:pPr>
        <w:pStyle w:val="TranslationText"/>
      </w:pPr>
      <w:r>
        <w:t>“문과 뜻이 모두 빠졌으면 하나를 들어 나머지를 유추한다”는 것은, 입(立)이 말하기를, 예컨대 비시식계에는 개문의 문도 없고 개문의 뜻도 없다고 하였다. 이 한 계가 그러하면 나머지 계도 유추할 수 있다. 또 초계에서 원수에게 강제로 핍박받을 때 세 때 모두 즐거움이 없으면 범하지 않는다는 것은 문과 뜻이 모두 있다. 그러나 세 때 즐거움이 있어도 범하지 않는다고 한다면 문과 뜻이 모두 없다. 또 대망어계에서 출가인은 말이 반드시 사실과 맞아야 하는데 내면에 도분이 없으면서 남을 속여 성자라고 하면 중죄를 제정한다. 말을 마치면 범죄가 성립한다. 만약 말을 마쳐도 범죄가 성립하지 않는다고 한다면 문도 없고 뜻도 없다. 심이 말하기를, 『승기율』에는 비구니사에 여자 정인을 두지 못한다는 등의 문이 있으나 이 율에는 문과 뜻이 모두 빠져 있다고 하였다. 또 『대집경』에서 괴롭게 부리는 것은 두 달을 넘기지 못한다고 한 경우와 같다. 또 『다론』에서 왕의 제도를 어기면 길라라고 하고, 『오분율』에서 서로 알지 못하는 사람에게 구름과 안개가 어두운 가운데서는 수계를 주지 못한다고 한 경우와 같다. 『사분율』에는 모두 문이 없고 그 뜻도 빠져 있으므로 지금 다른 부의 문을 취해 이 율을 결통한다. 또 간병인이 덕을 갖추면 삼의를 상으로 주어 수고를 갚는 것은 문과 뜻이 모두 있다. 만약 덕이 없는 사람에게 상을 주려고 한다면 문에서는 허락하지 않고 이치로 따져도 상을 주는 것이 합당하지 않다. 그러므로 문과 뜻이 모두 빠졌다고 한다. “혹 이치상 가능하여 일을 성립시키는 경우”라는 것은, 입(立)이 말하기를, 본법니가 대승 가운데 가서 수계할 때 계사를 청하는 문이 없지만 이치상 있어야 하므로 이치에 의거하여 청하여 수계의 일을 성립시켜야 하는 경우라고 하였다. 또 이백오십계 가운데 율에서는 스물여섯 계에만 경상(境想)을 열거하고 나머지 계에는 열거하지 않았지만 이치상 당연히 있어야 한다. 예컨대 비시식에도 ‘때라고 생각함·때가 아니라고 생각함·의심함’ 등이 있어야 한다. 또 아래에서 뜻으로 세운 칠비도 모두 이치상 있어야 한다. “혹 문은 갖추어졌으나 뜻이 빠진 경우”라는 것은, 입(立)이 말하기를, 망인의 의복을 나눌 때 삼의와 육물을 갖추어 열거하고 간병인에게 주게 했으므로 문은 갖추어져 있지만, 사람은 반드시 덕을 갖추어야 하는데 지금 덕을 갖추지 못했다면 이치상 상을 주는 것이 합당하지 않으므로 뜻이 빠진 것이라고 하였다. “곧 뜻으로 확정한다”는 것은 덕이 있으면 뜻에 따라 상을 주는 것이 합당하고 덕이 없으면 뜻에 따라 상을 주는 것이 합당하지 않음을 밝힌 것이다. 심이 말하기를, 결계의 문에는 방상(方相)을 외치게 하여 문은 갖추어졌지만 네 모퉁이에 대해서는 말하지 않아 뜻이 빠져 있으므로 지금은 뜻으로 세워 모퉁이에서부터 외치게 하는 것을 ‘뜻으로 확정한다’고 한다고 하였다. 또 수일갈마에서, 율문은 갖추어져 있으므로 “문은 갖추어졌지만”에 해당한다. 그러나 거듭 수일할 수 있는지 없는지는 밝히지 않았으므로 뜻이 빠진 것이다. 뜻이 두루하지 않으므로 여러 스승이 각기 집착하여 거듭 수일을 허락하지 않는다고 하였다. 지금은 뜻으로 이를 확정하여 인연이 생길 때마다 모두 거듭 수일할 수 있다고 한다. 그러므로 “논에서 이르기를 이치를 올바른 기준으로 삼는다”고 한 것이다. 자가 말하기를, 곧 앞의 『선견율』에서 “뜻으로 헤아려 사용한다”고 한 문이 바로 이 뜻이라고 하였다. “혹 뜻은 반드시 세워야 하나 당부에 문이 없는 경우”는 앞의 서문에서 “혹 문이 끊어졌으면 뜻으로 이어준다”고 한 경우와 같다. 예컨대 농아가 족수에 들지 못한다는 사례는 『십송률』을 취해야 한다. 또 대계를 결할 때 넓고 좁음에 관해서는 『사분율』에서 다만 하루에 왕복할 거리라고만 했으므로 지금 뜻으로 준하여 『승기율』의 삼백 유순을 한도로 취한다. “나머지 비방을 그치게 한다”는 것은, 만약 『십송률』의 가지약·지의 문을 취하지 않으면 외종의 스승이 말하기를, “그대의 종에는 교법이 부족하고 외종에는 분명한 문이 있는데 어찌 취하지 않는가”라고 할 것이기 때문이다. 이런 자들은 대개 마음을 닫고 그루터기를 지키는 사람들이다.</w:t>
      </w:r>
    </w:p>
    <w:p>
      <w:pPr>
        <w:pStyle w:val="Heading2"/>
      </w:pPr>
      <w:r>
        <w:t>문단 0231  ·  [0653c13]</w:t>
      </w:r>
    </w:p>
    <w:p>
      <w:pPr/>
      <w:r>
        <w:rPr>
          <w:b/>
        </w:rPr>
        <w:t>원문</w:t>
      </w:r>
    </w:p>
    <w:p>
      <w:pPr>
        <w:pStyle w:val="SourceText"/>
      </w:pPr>
      <w:r>
        <w:t>[0653c13] 然文義決通誠難廢立者。正結上文也。故上云今總會之以成其大見。然諸部復輕重不同。如四錢三角等。今若廢彼立此。廢此立彼。難可決通也。又解。是嘆今門意難行也。又勝解云。且如羯磨單白中分為[4]二。第二句中。緣本俱牒。至第四句。單牒根本。更不牒緣。今若有本牒緣者。此是剩來。則便廢此剩句。立其單牒根本也。如此廢立實難。故曰也。自非深明律相善達開遮者。開是聽。遮是制也。不然便有累於自心故無益於他境者。謂若不如上善達開遮深明教相者。為他斷罪之時。容有重則斷輕輕則斷重。令他懺罪不出。自復招過。是自他俱累也。又解。若不識決通之意。秉法被於前人。自他無益。謂前事不成。自又得罪是也。</w:t>
      </w:r>
    </w:p>
    <w:p>
      <w:pPr/>
      <w:r>
        <w:rPr>
          <w:b/>
        </w:rPr>
        <w:t>한국어 번역</w:t>
      </w:r>
    </w:p>
    <w:p>
      <w:pPr>
        <w:pStyle w:val="TranslationText"/>
      </w:pPr>
      <w:r>
        <w:t>“그러나 문과 뜻을 결통하여 폐립하는 일은 실로 어렵다”는 것은 바로 위 문장을 맺는 것이다. 그러므로 위에서 “지금 모두 회통하여 큰 견해를 이룬다”고 하였다. 그러나 여러 부에는 다시 경중이 서로 다르니, 예컨대 네 전 세 각 등의 경우와 같다. 지금 저것을 폐하고 이것을 세우거나 이것을 폐하고 저것을 세우는 것은 결통하기 어렵다. 또 풀이하기를, 지금 이 문의 뜻을 실제로 행하기 어렵다고 탄식한 것이라고 한다. 또 승은 예컨대 갈마의 단백 가운데 둘로 나뉘는 경우를 들어 해석하였다. 둘째 구에서는 연과 본을 모두 견첩하지만 넷째 구에서는 근본만 견첩하고 다시 연은 견첩하지 않는다. 지금 만약 근본을 견첩하면서 연까지 견첩한다면 그것은 남는 것이므로 이 남는 구절을 폐하고 근본만 견첩하는 것을 세워야 한다. 이와 같은 폐립은 실로 어렵기 때문에 이렇게 말한다. “스스로 율상을 깊이 밝히고 개차에 능통한 사람이 아니면”에서 개는 허용이고 차는 금지이다. “그렇지 않으면 곧 자기 마음에 누를 끼치고 다른 대상에도 이익이 없다”는 것은, 위와 같이 개차에 능통하고 교상을 깊이 알지 못하면 다른 사람의 죄를 판정할 때 중죄를 경죄로 판단하거나 경죄를 중죄로 판단할 수 있기 때문이다. 그리하여 그 사람으로 하여금 참회해도 죄에서 벗어나지 못하게 하고 자기 자신도 다시 과실을 초래하므로 자타가 모두 누를 입는다. 또 풀이하기를, 결통의 뜻을 알지 못하고 법을 집행하여 앞사람에게 적용하면 자타에 이익이 없는데, 이는 앞의 일이 성립하지 않고 자신도 다시 죄를 얻기 때문이라고 한다.</w:t>
      </w:r>
    </w:p>
    <w:p>
      <w:pPr>
        <w:pStyle w:val="Heading2"/>
      </w:pPr>
      <w:r>
        <w:t>문단 0232  ·  [0654a02]</w:t>
      </w:r>
    </w:p>
    <w:p>
      <w:pPr/>
      <w:r>
        <w:rPr>
          <w:b/>
        </w:rPr>
        <w:t>원문</w:t>
      </w:r>
    </w:p>
    <w:p>
      <w:pPr>
        <w:pStyle w:val="SourceText"/>
      </w:pPr>
      <w:r>
        <w:t>[0654a02] 故律云文義俱同者。四分增十二文中。佛在䟦闍國。告諸比丘言。汝等諸比丘。應和合歡喜。於毗曇中種種諍語。應語言。長老所說。文義相應。不應共諍。二者復作如是言。文異義同。莫共鬪諍。三復作如是言。長老所說。文同義異。不應共諍。四復作如是語。長老所說。文義俱異。莫共鬪諍。若作如是和合眾僧。有諍事起應和合。如是觀察。律文如此。其礪解云。明其佛告諸比丘。若欲評理。莫相牟盾。勿生諍也。初句云。文義相應者。如僧尼二部各有五篇。竪義者言文義相應。論義者言男女位別。既分二說。文義俱不相應。而生其諍。第二句竪義者言。文雖少異。而義是同。如用飲虫水。同護命故。屏露二敷坐具。同護僧物故。打搏等類。同防殺惱故。論義者言。文既是異。何得義同。而生其諍耶。第三竪義者言。文雖是同。所表義異。如數胎閏。及增十七中利益損減等。論義者言。文既是同。何得義異。而生其諍。謂與減年受具。戒本之中有開胎閏。及受戒犍度中。亦明開胎閏。兩文雖同。其義各異。減年戒為開和上墮罪。犍度之中為弟子得戒。故是義異。增十七利益損減者。謂如增十七文中。五德舉罪中。利益不以損減。此言與增十二中言。舉罪之人。於所舉罪人邊作念。故我得少惱。於彼無害。有受利益。能令捨不善作善法。則應舉罪。此二言同曰利益。如何取別。謂增十二中。望自身於己無惱。增十七五德中利益者。於所舉無惱故曰也。又礪云。竪義者言。麤語等性惡重。媒房等遮惡輕。論義者言。既同一篇。何得輕重有異也。第四句竪義者言。文義俱異。論義者言。科以一文。漫相比決。而生諍也。疏云。竪義者言。文義俱異。如僧尼不同戒。論義者言。同是聖說。文義不異。而生其諍也。賓云。竪義者言。且如四諦四義各別。故曰文義俱異。論義者言。四義既不同。應不同名諦。[1]益諦名雖同。苦集名義別。又復四種雖同名諦。苦集既有漏。滅道亦齊是有漏耶。故生其諍。律中四句。初文義相應。二文異義同。三文同義異。四文義俱異。鈔文顛倒第二三句者。欲取聲也。今時何故引律文四句來。為上既嘆文義決通是難故。既引律中四句。是其諍本。難可決通。一人云同。一人云異。既難決通。亦如我此門意也。具科進止不勞敘釋者。指律文中。自明同異。不繁全述釋也。即指增十二之文。如前所出是也。</w:t>
      </w:r>
    </w:p>
    <w:p>
      <w:pPr/>
      <w:r>
        <w:rPr>
          <w:b/>
        </w:rPr>
        <w:t>한국어 번역</w:t>
      </w:r>
    </w:p>
    <w:p>
      <w:pPr>
        <w:pStyle w:val="TranslationText"/>
      </w:pPr>
      <w:r>
        <w:t>“그러므로 율에서 문과 뜻이 모두 같다고 하였다”는 것은 다음과 같다. 『사분율』 증십이문에서 부처님께서 발사국에 계실 때 비구들에게 말씀하셨다. “너희 비구들은 마땅히 화합하고 기뻐해야 한다. 비담 가운데 여러 가지 쟁론의 말이 생기면 ‘장로께서 설한 것은 문과 뜻이 서로 상응하니 함께 다투지 말아야 합니다’라고 말해야 한다. 둘째, 다시 이와 같이 ‘문은 다르지만 뜻은 같으니 서로 다투지 말라’고 말해야 한다. 셋째, 다시 ‘장로께서 설한 것은 문은 같지만 뜻이 다르니 서로 다투지 말라’고 말해야 한다. 넷째, 다시 ‘장로께서 설한 것은 문과 뜻이 모두 다르니 서로 다투지 말라’고 말해야 한다. 이와 같이 화합승을 이루어 쟁사가 일어나면 마땅히 화합해야 한다.” 이처럼 관찰하라는 것이 율문의 내용이다. 려의 해석에서는 부처님께서 비구들에게 “이치를 평론하려면 서로 모순되지 말고 다투지 말라”고 하신 뜻이라고 한다. 첫째 구절의 “문과 뜻이 서로 상응한다”는 것은, 예컨대 승·니 두 부에 각각 오편이 있는 경우와 같다. 뜻을 세우는 이는 문과 뜻이 서로 상응한다고 하고, 논의하는 이는 남녀의 지위가 다르니 이미 두 설로 갈라진 이상 문과 뜻이 모두 서로 상응하지 않는다고 하여 논쟁이 생긴다. 둘째 구절에서 뜻을 세우는 이는 “문은 조금 다르지만 뜻은 같다”고 한다. 예컨대 벌레가 든 물을 마시는 것과 같이 둘 다 생명을 보호하기 위한 것이고, 가려진 곳과 드러난 곳에서 좌구를 까는 두 경우도 모두 승물을 보호하기 위한 것이며, 때리고 치는 등의 경우도 모두 살해와 괴롭힘을 막기 위한 것이므로 뜻이 같다고 한다. 논의하는 이는 “문이 이미 다른데 어떻게 뜻이 같을 수 있는가”라고 하여 논쟁이 생긴다. 셋째 구절에서 뜻을 세우는 이는 “문은 같지만 나타내는 뜻은 다르다”고 한다. 예컨대 태내의 달수와 윤달을 계산하는 경우, 그리고 증십칠 가운데 이익과 손감 등의 경우이다. 논의하는 이는 “문이 이미 같은데 어떻게 뜻이 다를 수 있는가”라고 한다. 그래서 논쟁이 생긴다. 예컨대 연령이 부족한 사람에게 구족계를 주는 계에서는 계본에 태내의 달수와 윤달을 포함하도록 허락하는 문이 있고, 수계건도에서도 또한 태내의 달수와 윤달을 포함하도록 허락한다고 한다. 두 문장은 같지만 뜻은 각각 다르다. 감년계에서는 화상이 타죄를 범하지 않도록 허락하기 위한 것이고, 건도에서는 제자가 계를 얻도록 하기 위한 것이므로 뜻이 다르다. “증십칠의 이익과 손감”은 증십칠의 문에서 오덕을 갖추어 죄를 거론할 때 “이익을 주되 손감하지 않는다”고 한 경우이다. 이 말과 증십이에서 “죄를 거론하는 사람은 거론당하는 사람에 대해 ‘나에게는 조금 번거로움이 생기더라도 그에게 해가 없고 이익을 얻어 불선을 버리고 선법을 행하게 할 수 있다면 마땅히 죄를 거론해야 한다’고 생각한다”고 한 말에서 두 곳 모두 ‘이익’이라는 말을 쓴다. 어떻게 뜻을 구별하는가. 증십이에서는 자기 자신에게 해가 없는 것을 말하고, 증십칠의 오덕 가운데 ‘이익’은 거론당하는 사람에게 해가 없는 것을 뜻한다. 또 려가 말하기를, 뜻을 세우는 이는 추악한 말 등 성악은 중하고 매개·방사 등의 차악은 가볍다고 하나, 논의하는 이는 “이미 같은 한 편에 속하는데 어떻게 경중이 다를 수 있는가”라고 한다고 하였다. 넷째 구절에서 뜻을 세우는 이는 “문과 뜻이 모두 다르다”고 하고, 논의하는 이는 하나의 문으로 뭉뚱그려 서로 비교·판정하므로 논쟁이 생긴다. 소에서는 뜻을 세우는 이가 “문과 뜻이 모두 다르다”고 말하는 것은 승과 니의 서로 다른 계와 같고, 논의하는 이는 “모두 성인의 설이므로 문과 뜻이 다르지 않다”고 하여 논쟁이 생긴다고 하였다. 빈이 말하기를, 뜻을 세우는 이는 예컨대 사제는 네 가지 뜻이 각각 다르므로 문과 뜻이 모두 다르다고 한다고 하였다. 논의하는 이는 “네 뜻이 이미 다르다면 모두 ‘제’라고 같은 이름으로 불러서는 안 된다. 비록 ‘제’라는 이름은 같지만 고·집의 명칭과 뜻은 다르다. 또 네 가지가 모두 ‘제’라고 한다면 고와 집이 유루인 이상 멸과 도도 똑같이 유루인가”라고 한다. 그러므로 논쟁이 생긴다. 율 가운데 네 구절은 첫째 문과 뜻이 서로 상응함, 둘째 문은 다르지만 뜻은 같음, 셋째 문은 같지만 뜻은 다름, 넷째 문과 뜻이 모두 다름이다. 『초』의 문장에서 둘째와 셋째 구절의 순서를 뒤집은 것은 소리를 취하기 위해서이다. 지금 어째서 율문의 네 구절을 인용하는가. 위에서 이미 문과 뜻을 결통하는 일이 어렵다고 탄식했으므로 율의 네 구절을 인용했는데, 이 네 가지가 바로 논쟁의 근본이어서 결통하기 어렵다. 한 사람은 같다고 하고, 다른 한 사람은 다르다고 한다. 이미 결통하기 어려우니 또한 지금 이 문의 뜻과 같다. “갖추어 과문을 나누어 취하고 버릴 것을 정하였으니 다시 해석을 번거롭게 서술하지 않는다”는 것은 율문 자체에서 같고 다름을 밝혔으므로 전부를 다시 번잡하게 풀이하지 않는다는 뜻이다. 곧 증십이의 문을 가리키며 앞에서 제시한 것과 같다.</w:t>
      </w:r>
    </w:p>
    <w:p>
      <w:pPr>
        <w:pStyle w:val="Heading2"/>
      </w:pPr>
      <w:r>
        <w:t>문단 0233  ·  [0654b17]</w:t>
      </w:r>
    </w:p>
    <w:p>
      <w:pPr/>
      <w:r>
        <w:rPr>
          <w:b/>
        </w:rPr>
        <w:t>원문</w:t>
      </w:r>
    </w:p>
    <w:p>
      <w:pPr>
        <w:pStyle w:val="SourceText"/>
      </w:pPr>
      <w:r>
        <w:t>[0654b17] 然決判是非者。二持名是。二犯名非。故曰也。并識隨經之文者。謂隨經之律。即如遺教善生涅槃楞伽是也。涅槃盛顯八不淨名之類等也。</w:t>
      </w:r>
    </w:p>
    <w:p>
      <w:pPr/>
      <w:r>
        <w:rPr>
          <w:b/>
        </w:rPr>
        <w:t>한국어 번역</w:t>
      </w:r>
    </w:p>
    <w:p>
      <w:pPr>
        <w:pStyle w:val="TranslationText"/>
      </w:pPr>
      <w:r>
        <w:t>“그러나 옳고 그름을 결단하여 판별한다”는 것은, 두 가지 지는 옳음이라 하고, 두 가지 범은 그름이라 한다는 뜻이다. 그러므로 이렇게 말한다. “또한 수경의 문을 안다”는 것은 경을 따르는 율을 말하며, 곧 『유교경』·『선생경』·『열반경』·『능가경』 같은 것이다. 『열반경』에서 팔불정물 등을 크게 드러낸 경우가 이에 해당한다.</w:t>
      </w:r>
    </w:p>
    <w:p>
      <w:pPr>
        <w:pStyle w:val="Heading2"/>
      </w:pPr>
      <w:r>
        <w:t>문단 0234  ·  [0654b20]</w:t>
      </w:r>
    </w:p>
    <w:p>
      <w:pPr/>
      <w:r>
        <w:rPr>
          <w:b/>
        </w:rPr>
        <w:t>원문</w:t>
      </w:r>
    </w:p>
    <w:p>
      <w:pPr>
        <w:pStyle w:val="SourceText"/>
      </w:pPr>
      <w:r>
        <w:t>[0654b20] 十誦云比丘有三事。一本起者。即是須提那還本村乞食為緣。故曰本起。二結戒者。因茲本起。佛即集僧制戒禁之是也。三隨結者。前雖結戒緣起。是人未云三趣。防過未盡。後因䟦闍。林中共畜。舉過陳佛。亦制夷罪。滿足戒本。故曰隨結。二部律者。即十誦文初列僧尼二眾戒本是也。彼名二部波羅提木叉。鈔家改云戒律也。并及義解者。撿十誦中。前列二部戒本。次明增文。從一至十。故曰增一。次即解釋。上二部戒本等相。一一牒來。隨次解釋。故曰義解。亦如四分調部相似毗尼者。謂十誦律一部大藏。通名毗尼也。亦可連續云并及解毗尼也。即撿見彼律中。初列戒本已下。即一一牒解。所解者通是毗尼。故曰也。增一者。十誦律中有諸文。亦如四分無異。從一至十。上加一故故名增一。賓云。增一者。初段之文是增之一。已下諸文以一增之。故云增一。文云以一為本一上加一故言增一。言開遮輕重者。如五大色名不淨。即不許服名為遮。非五大是淨。許服即是開。開即輕。遮即是重。故輕重也。是不淨遮等者。彼律中復有淨不淨。若青黃赤白色是不淨則遮。非此色若壞色名淨。則不遮。又云五歲得離依止名淨。年二十得受具名淨。四比丘說戒名淨。五比丘自恣名淨。乖此皆名不淨。文中說淨不淨義極廣也。如是等籌量本末已用者。彼文中自明云。如是應籌量輕重本末已應用。如上壞色應用。非壞色不應用。非遮應用。遮者不應用。言本末者。彼文意令觀律之前後。前是本。後是末。亦可本起名本。義解及淨不淨是末。計意應是須作如此。決通上下文義之意也。</w:t>
      </w:r>
    </w:p>
    <w:p>
      <w:pPr/>
      <w:r>
        <w:rPr>
          <w:b/>
        </w:rPr>
        <w:t>한국어 번역</w:t>
      </w:r>
    </w:p>
    <w:p>
      <w:pPr>
        <w:pStyle w:val="TranslationText"/>
      </w:pPr>
      <w:r>
        <w:t>『십송률』에서 “비구에게는 세 가지 일이 있다”고 한 것은 다음과 같다. 첫째, 본기이다. 곧 수제나가 본래 마을로 돌아가 걸식한 일을 연으로 삼았으므로 본기라고 한다. 둘째, 결계이다. 이 본기로 인해 부처님께서 곧 승가를 모아 계를 제정하여 금하신 것이 이것이다. 셋째, 수결이다. 앞에서 비록 계를 맺는 연기는 있었으나 그때는 삼취를 말하지 않아 허물을 막는 것이 아직 완전하지 못했다. 뒤에 발사에서 숲속에서 짐승과 함께한 일이 생겨 그 허물을 부처님께 아뢰자 또한 바라이죄로 제정하여 계본을 완성하였다. 그러므로 수결이라 한다. “이부율”은 『십송률』의 첫머리에 승·니 두 대중의 계본을 열거한 것을 말한다. 거기서는 ‘이부 바라제목차’라 하고 『초』의 저자는 이를 ‘계율’이라고 바꾸어 말하였다. “아울러 의해에 미친다”는 것은 『십송률』을 살펴보면, 먼저 이부의 계본을 열거하고, 다음으로 증문의 내용을 하나에서 열까지 밝히므로 ‘증일’이라 한다. 그 다음 곧 위의 이부 계본 등의 모습을 해석한다. 하나하나 앞의 문을 끌어와 차례로 풀이하므로 ‘의해’라 한다. “또 『사분율』 조부의 상사비니와 같다”는 것은 『십송률』 한 대장 전체를 통틀어 비니라고 한다는 뜻이다. 또 이어서 “아울러 비니를 해석한다”고 읽을 수도 있다. 그 율을 살펴보면 계본을 열거한 뒤부터 하나하나 끌어와 해석하며, 해석하는 대상 전체가 비니이므로 이렇게 말한다. “증일”이라는 것은, 『십송률』에도 여러 문이 있어 『사분율』과 다르지 않게 하나에서 열까지 수가 하나씩 더해지므로 증일이라 한다. 빈이 말하기를, 증일은 첫 단락의 문이 ‘하나’이고 아래 여러 문이 하나씩 더해지는 것이므로 증일이라 한다고 하였다. 문에서도 “하나를 근본으로 하여 하나 위에 하나를 더하므로 증일이라 한다”고 한다. “개차와 경중”이라는 것은, 예컨대 오대색을 부정이라 하여 입는 것을 허락하지 않는 것은 차이고, 오대색이 아닌 괴색을 청정이라 하여 입는 것을 허락하는 것은 개이다. 개는 곧 가벼움이고 차는 곧 무거움이므로 경중이라 한다. “부정이면 차한다”는 것은, 그 율 가운데 다시 정·부정이 있는데 청·황·적·백색은 부정이므로 차하고, 이런 색이 아닌 괴색은 청정하므로 차하지 않는다는 뜻이다. 또 오세가 되면 의지에서 떠날 수 있는 것을 정이라 하고, 스무 살이 되어 구족계를 받을 수 있는 것을 정이라 한다. 네 비구가 설계하는 것을 정이라 한다. 다섯 비구가 자자하는 것을 정이라 한다. 이에 어긋나는 것은 모두 부정이라 한다. 그 문에서는 정·부정의 뜻을 매우 넓게 설한다. “이와 같이 본말을 헤아린 뒤 사용한다”는 것은 그 문 자체에서 다음과 같이 밝힌다. “이와 같이 경중과 본말을 헤아린 뒤 마땅히 사용해야 한다.” 위에서 말한 괴색은 사용해야 하고 괴색이 아닌 것은 사용하지 말아야 하며, 차가 아닌 것은 사용하고 차인 것은 사용하지 말아야 한다. “본말”이라는 것은, 그 문에서 율의 앞뒤를 살피라는 뜻이다. 앞은 본이고 뒤는 말이다. 또는 본기를 본이라 하고 인해와 정·부정을 말이라 할 수도 있다. 뜻을 헤아리면 마땅히 이렇게 보아야 한다. 이것이 위아래 문과 뜻을 결통한다는 뜻이다.</w:t>
      </w:r>
    </w:p>
    <w:p>
      <w:pPr>
        <w:pStyle w:val="Heading2"/>
      </w:pPr>
      <w:r>
        <w:t>문단 0235  ·  [0654c23]</w:t>
      </w:r>
    </w:p>
    <w:p>
      <w:pPr/>
      <w:r>
        <w:rPr>
          <w:b/>
        </w:rPr>
        <w:t>원문</w:t>
      </w:r>
    </w:p>
    <w:p>
      <w:pPr>
        <w:pStyle w:val="SourceText"/>
      </w:pPr>
      <w:r>
        <w:t>[0654c23] 比丘能知五相者。一緣起。二結界。三隨結。四辨相。五開通。言辨相者。入如毛頭。與離本處。言章了知。此名辨相也。心境迷忘。或戲笑等。痴狂心亂。皆名開通。不看他面者。彼了論疏自解云。既自有明解心疑畏。豈復看他顏色。故曰也。意明既識五相。能善決通。不假問他承仰觀其顏色也。有云。如人面上下塵垢。則攬鏡自看。名為自看面。若知面上有垢。若問他人於事成就。名看他面。今若了教如前。攬鏡不用問人。若不了教。承他顏色。曰看他面也。濟云。毗尼教名為五處求。謂觀緣起。乃至辨相開通等。則知是真偽也。修多羅教。名為次第求。謂觀經文。若有次序問答次第。即知真經偽經也。問毗曇名為分別求。亦名通分別。文略同上廣如彼說者。謂了論文中五相。前三略同上十誦三事文。言廣如彼說者。如了論中廣說五相也。</w:t>
      </w:r>
    </w:p>
    <w:p>
      <w:pPr/>
      <w:r>
        <w:rPr>
          <w:b/>
        </w:rPr>
        <w:t>한국어 번역</w:t>
      </w:r>
    </w:p>
    <w:p>
      <w:pPr>
        <w:pStyle w:val="TranslationText"/>
      </w:pPr>
      <w:r>
        <w:t>“비구가 다섯 가지 상을 알 수 있다”는 것은 다음과 같다. 첫째, 연기이다. 둘째, 결계이다. 셋째, 수결이다. 넷째, 변상이다. 다섯째, 개통이다. “변상”이란 들어간 것이 털끝만 한가, 본래의 처소에서 떠났는가 등을 명확히 아는 것을 말한다. 이것을 변상이라 한다. 마음과 경계가 미혹되거나 잊음, 혹은 장난과 웃음, 어리석음·광기·심란함 등은 모두 개통이라 한다. “다른 사람의 얼굴을 보지 않는다”는 것은 그 『요론소』에서 스스로 풀이하여, 이미 자신에게 분명한 이해가 있어 마음의 의심과 두려움이 없는데 어찌 다시 다른 사람의 안색을 보겠느냐고 한 것이다. 곧 다섯 상을 알아 능히 잘 결통하면 다른 이에게 묻거나 우러러보며 안색을 살필 필요가 없음을 밝힌다. 어떤 이는 말하기를, 사람의 얼굴에 먼지와 때가 있으면 거울을 들어 스스로 보는 것을 ‘자기 얼굴을 본다’고 하고, 얼굴에 때가 있는지를 다른 사람에게 물어 일이 성립하는 것을 ‘다른 사람의 얼굴을 본다’고 한다고 하였다. 지금 앞과 같이 교를 분명히 안다면 거울을 들어 스스로 보면 되므로 다른 사람에게 물을 필요가 없다. 교를 알지 못하여 다른 사람의 안색을 받아들이는 것을 ‘다른 사람의 얼굴을 본다’고 한다. 제가 말하기를, 비니교는 ‘다섯 곳에서 구함’이라 하며 연기에서 변상·개통에 이르기까지를 관찰하면 참과 거짓을 알 수 있다고 하였다. 수다라교는 ‘차례로 구함’이라 하여 경문을 관찰하되, 문답과 순서가 차례 있게 이어지면 진경과 위경을 알 수 있다. 아비담은 ‘분별하여 구함’이라 하며 또한 ‘통분별’이라고도 한다. “문은 위와 대략 같고 넓은 것은 저기에서 설한 것과 같다”는 것은 『요론』의 오상 가운데 앞의 세 가지가 위의 『십송률』 삼사와 대략 같다는 뜻이다. “넓은 것은 저기에서 설한다”는 것은, 『요론』에서 오상을 널리 설한 것을 말한다.</w:t>
      </w:r>
    </w:p>
    <w:p>
      <w:pPr>
        <w:pStyle w:val="Heading2"/>
      </w:pPr>
      <w:r>
        <w:t>문단 0236  ·  [0655a13]</w:t>
      </w:r>
    </w:p>
    <w:p>
      <w:pPr/>
      <w:r>
        <w:rPr>
          <w:b/>
        </w:rPr>
        <w:t>원문</w:t>
      </w:r>
    </w:p>
    <w:p>
      <w:pPr>
        <w:pStyle w:val="SourceText"/>
      </w:pPr>
      <w:r>
        <w:t>[0655a13] 第六教所詮意者。教是能詮。詮於戒行。行是所詮。所詮之相不過時犯二事。其二持兩犯。攝行得盡。以其二持二犯為所詮之意。故云教所詮意也。</w:t>
      </w:r>
    </w:p>
    <w:p>
      <w:pPr/>
      <w:r>
        <w:rPr>
          <w:b/>
        </w:rPr>
        <w:t>한국어 번역</w:t>
      </w:r>
    </w:p>
    <w:p>
      <w:pPr>
        <w:pStyle w:val="TranslationText"/>
      </w:pPr>
      <w:r>
        <w:t>“제6 교가 드러내는 뜻”에서 교는 능전이고 계행을 드러낸다. 행은 소전이다. 소전의 모습은 지와 범 두 가지 일을 벗어나지 않으며, 그 가운데 이지와 이범이 모든 행을 다 포섭한다. 이지와 이범을 소전의 뜻으로 삼으므로 “교가 드러내는 뜻”이라 한다.</w:t>
      </w:r>
    </w:p>
    <w:p>
      <w:pPr>
        <w:pStyle w:val="Heading2"/>
      </w:pPr>
      <w:r>
        <w:t>문단 0237  ·  [0655a16]</w:t>
      </w:r>
    </w:p>
    <w:p>
      <w:pPr/>
      <w:r>
        <w:rPr>
          <w:b/>
        </w:rPr>
        <w:t>원문</w:t>
      </w:r>
    </w:p>
    <w:p>
      <w:pPr>
        <w:pStyle w:val="SourceText"/>
      </w:pPr>
      <w:r>
        <w:t>[0655a16] 詮教之文文雖浩博其大趣止明持犯者。明能詮之教。即是律藏。此律藏雖復廣大。其中意趣。不出持犯。故曰止明持犯。如律本中。前僧尼二部戒本是止持。[1]及則名作犯。下二十犍度是作持。違則名止犯。境通內外者。立謂。持犯二行。或用內心為持犯之境。或用外事為持犯之境。內謂行心之結業者。約五陰中。前一是色。後四是心。就四心中。謂識受想行。行前三心。此屬無記。不能成業。流至行心。隨作善惡。方成結業。言結業者。結何等業。謂結犯之業。內起三毒是犯。將毒為犯境。內起三毒。翻此三毒名持。即將善心。為持境也。此之二境。俱結在行心。非前三無記也。外謂情事之順違者。立云。情是有情境。事即非情境也。於情事二境上。俱有持有犯。且如殺戒。則是於情上有違名為犯。若不殺是順名為持。若如壞生不受食等。是於事上有違名為犯。不壞生等。是順名持也。今直一解。令人易解。謂對情之與事。於教若違即名犯。於教若順即名持。皆望自心與前情事有違有順。故曰也。但令教行相循始終無犯者。行是心行。教是律教。將相循歷。其心若相應無違則名持。皆謂行心作事。不違其教。且如教中不得壞生掘地。今隨行中依教不違。是此義也。深云。循是環。謂是不間斷義也。勝云。循者巡歷也。但將教約行。相巡歷不與犯緣相應者。皆名持也。慈云循是相應義。與教相應者。即是與教中具緣成犯相應也。言始終無犯者。初受具已曰始。一期報盡曰終。護之光潔名之無犯。若生來不學於法無聞者。謂從佛法中。初受具已。名曰生來。非出父母胎也。若學三藏聖教。不識持犯輕重開遮如非之相。即是於法無聞。何以得知出家受具已名為生來者。即律序偈云。佛戒所生者。爾乃是真生。猶如鴦崛魔。如來所記別是也。其鴦崛被邪師教之。令殺千人。用指為鬘。後時出家。時王波斯匿尋討欲殺。來至佛所。佛語王言。其人生來。未曾殺人(云云)。如賢愚經至時付在說者。修造善惡義兼福罸者。如新受戒人。不知教相。見塔上草。善心淨故拔。望心得福。望違佛教得提。今則不論善心。但使違教。即得罪也。不問事虗實者。自意云。約持犯篇中可學九句明之。謂識事識犯。亦結根本。名為實也。虗者。謂不識事不識犯及疑等。亦結根本。名之為虗。更加不學無知之罪。由事是可學。以不學故不識。聖不開之。此解與文相當。此名情之虗實。何者是事虗實。且如境想五句中。初句殺人作非人想是境實。若非人畜兀來替處。心緣畜兀。作人想殺。亦結蘭罪。夷蘭雖殊。莫非是犯。故曰不問事情虗實也。此通名持犯者。立云。結上文也。謂但通家汎於情事上。明其是持是犯。未辨其輕重等相。犯之分齊。因果差別。下則約篇別明也。</w:t>
      </w:r>
    </w:p>
    <w:p>
      <w:pPr/>
      <w:r>
        <w:rPr>
          <w:b/>
        </w:rPr>
        <w:t>한국어 번역</w:t>
      </w:r>
    </w:p>
    <w:p>
      <w:pPr>
        <w:pStyle w:val="TranslationText"/>
      </w:pPr>
      <w:r>
        <w:t>“교를 드러내는 문은 비록 광대하지만 그 큰 뜻은 지범을 밝히는 데 그친다”는 것은 능전의 교가 곧 율장임을 밝힌다. 율장이 비록 광대하지만 그 뜻은 지범을 벗어나지 않는다. 그러므로 “지범을 밝히는 데 그친다”고 한다. 율본에서 앞의 승·니 이부 계본은 지지이고, 이를 어기면 작범이라 한다. 아래의 이십건도는 작지이며, 이를 어기면 지범이라 한다. “경계는 안팎에 통한다”는 것은 립에 따르면 지범의 두 행이 혹은 내심을 지범의 경계로 삼고, 혹은 외부의 일을 지범의 경계로 삼는다는 뜻이다. “안은 행심이 업을 맺는 것”이라는 것은 오음 가운데 첫째 하나는 색이고 뒤의 넷은 마음이다. 네 마음 가운데 식·수·상·행이 있는데 행보다 앞의 세 마음은 무기에 속해 업을 이루지 못한다. 행심에 이르러 선악을 짓게 되어야 비로소 업을 맺는다. “업을 맺는다”는 것은 어떤 업을 맺는가. 범의 업을 맺는 것이다. 안에서 삼독을 일으키면 범이며 삼독을 범의 경계로 삼는다. 이 삼독을 뒤집은 선심을 일으키면 지가 되므로 선심을 지의 경계로 삼는다. 이 두 경계는 모두 행심에서 업을 맺는 것이고 앞의 세 무기심에서 맺는 것은 아니다. “밖은 유정과 사물에 대해 순응하거나 어김”이라는 것은, 입(立)이 말하기를, 정(情)은 유정경이고 사(事)는 비정경이라고 하였다. 유정과 비정 두 경계에는 모두 지와 범이 있다. 예컨대 살계에서는 유정에 대해 교를 어긴 것을 범이라 한다. 죽이지 않으면 교에 순응하므로 지라 한다. 생물을 훼손하거나 받지 않은 음식을 먹는 것 등은 사물에 대해 어긴 것이므로 범이고, 생물을 훼손하지 않는 것은 순응이므로 지이다. 이제 쉽게 이해하도록 곧바로 한 가지로 풀이한다. 유정과 사물에 대해 교를 어기면 범이고 교에 순응하면 지이다. 모두 자기 마음이 앞의 유정과 사물에 대해 어기거나 순응하는 것을 기준으로 한 것이다. 그러므로 이렇게 말한다. “다만 교와 행이 서로 따르도록 하여 처음부터 끝까지 범함이 없게 한다”는 것은, 행은 마음의 행이고 교는 율교이다. 둘을 서로 따라 살피되 그 마음이 교와 상응하여 어김이 없으면 지라 한다. 곧 행심으로 일을 하면서 교를 어기지 않는 것이다. 예컨대 교에서 생물을 훼손하거나 땅을 파서는 안 된다고 했을 때, 실제 행에서 교에 의거하여 어기지 않는 것이 바로 이 뜻이다. 심이 말하기를, 순(循)은 고리처럼 이어지는 것이며 중간에 끊이지 않는다는 뜻이라고 하였다. 승이 말하기를, 순은 두루 거쳐 살핀다는 뜻이라고 하였다. 교를 행에 대조하여 두루 살펴 범연과 상응하지 않는 것은 모두 지라 한다. 자가 말하기를, 순은 상응한다는 뜻이라고 하였다. 교와 상응한다는 것은 곧 교에서 범죄가 성립하는 여러 연과 상응하지 않음을 말한다. “처음부터 끝까지 범함이 없다”에서 처음 구족계를 받은 뒤를 ‘시작’이라 하고, 한 생의 과보가 다하는 때를 ‘끝’이라 한다. 계를 잘 보호하여 티 없이 깨끗한 것을 범함이 없다고 한다. “태어난 뒤로 배우지 않아 법에 들음이 없다”는 것에서 ‘태어난 뒤’란 불법 안에서 처음 구족계를 받은 뒤를 말하며 부모의 태에서 나온 것을 말하는 것은 아니다. 삼장의 성교를 배우더라도 지범·경중·개차·여비의 모습을 알지 못하면 곧 법에 대해 들음이 없는 것이다. 출가하여 구족계를 받은 뒤를 왜 ‘태어남’이라 하는지에 대해서는 율의 서게에서 “부처님의 계에서 태어난 자라야 비로소 참으로 태어난 것이다”라고 하였다. 앙굴마라에게 여래께서 기별한 경우와 같다. 앙굴마라는 사사로운 스승에게 잘못 배워 천 사람을 죽이고 손가락을 잘라 화환으로 만들라는 가르침을 받았으며, 뒤에 출가하였다. 그때 파사익왕이 그를 추적하여 죽이려 하다가 부처님께 이르렀다. 부처님께서는 왕에게 “그 사람은 태어난 뒤로 아직 사람을 죽인 적이 없다”고 하셨다(운운). 『현우경』에서는 때가 되면 설법하는 곳에서 자세히 설명한다. “선악을 짓는 데에는 복과 벌의 뜻이 함께 있다”는 것은 새로 수계한 사람이 교상을 알지 못해 탑 위의 풀을 보고 청정한 선심으로 뽑았을 경우와 같다. 마음으로 보면 복을 얻지만 불교를 어긴 점에서는 바일제를 얻는다. 지금은 선심 여부를 논하지 않고, 다만 교를 어기기만 하면 죄를 얻는다. “일의 허실을 묻지 않는다”는 것은, 나의 뜻으로는 지범편의 ‘가학 구구’에 근거해 밝힐 수 있다. 일도 알고 범도 알면서 범하면 근본죄가 성립하므로 이를 ‘실’이라 한다. ‘허’는 일을 알지 못하거나 범을 알지 못하거나 의심하는 경우 등인데 이 또한 근본죄가 성립한다. 이를 허라 한다. 게다가 불학·무지죄까지 더한다. 그 일은 배워야 할 것인데 배우지 않았기 때문에 알지 못한 것이므로 성인은 개허하지 않는다. 이 해석이 문맥과 맞는다. 이것이 유정 측면의 허실이다. 그렇다면 일의 허실은 무엇인가. 예컨대 경상 오구에서 첫째 사람을 죽이면서 비인이라고 생각한 것은 실제 경계이다. 만약 비인·축생·말뚝 등이 와서 자리를 대신했는데 마음은 축생이나 말뚝을 대상으로 하면서 사람이라고 생각해 죽였다면 또한 투란차죄가 성립한다. 바라이와 투란차는 비록 다르지만 모두 범죄이다. 그러므로 “유정과 사물의 허실을 묻지 않는다”고 한다. “이것을 통틀어 지범이라 한다”는 것은, 입(立)이 말하기를, 위 문장을 맺는 것이라고 하였다. 곧 넓게 유정과 사물 위에서 지인지 범인지만 밝히고 아직 경중 등의 모습, 범의 한계, 인과의 차이는 분별하지 않은 것이다. 아래에서는 편에 따라 따로 밝힌다.</w:t>
      </w:r>
    </w:p>
    <w:p>
      <w:pPr>
        <w:pStyle w:val="Heading2"/>
      </w:pPr>
      <w:r>
        <w:t>문단 0238  ·  [0655c13]</w:t>
      </w:r>
    </w:p>
    <w:p>
      <w:pPr/>
      <w:r>
        <w:rPr>
          <w:b/>
        </w:rPr>
        <w:t>원문</w:t>
      </w:r>
    </w:p>
    <w:p>
      <w:pPr>
        <w:pStyle w:val="SourceText"/>
      </w:pPr>
      <w:r>
        <w:t>[0655c13] 若結篇正罪者。謂結五篇之正罪也。明其上既是通明持犯。未的約篇聚所明。今欲約篇聚別明。故今先生起下文也。窮諸治罸者。謂若斷割罪名。皆先問其前人。為犯夷。為是殘吉。為住方便。為至究竟。若至果處。則重無方便。若未至果則輕。須窮覈其輕重。約篇聚明之。束其方便攬成業果者。謂攬方便為果罪也。若作事不成。則但結方便。方便故可懺。至果不可懺也。須問其情所犯。觀其所犯。與教何處相應。為與方便相應。為與果處相應。故曰輕重得於理教也。蕪者芒也。又云草穢地曰蕪。謂既覈得實情。與教相應。斷其持犯者。無有濫科之過也。此則名持犯者。謂此約對治為言。故曰別明持犯。又可解云約對事的明。故曰別名持犯也。</w:t>
        <w:br/>
        <w:br/>
        <w:t>[1]四分律鈔批卷第二末</w:t>
        <w:br/>
        <w:br/>
        <w:t>四分律鈔批卷第三本</w:t>
        <w:br/>
        <w:br/>
        <w:t>江東杭州華嚴寺沙門　大覺　撰</w:t>
        <w:br/>
        <w:br/>
        <w:t xml:space="preserve">　　十門道俗七部立教通局意第七</w:t>
      </w:r>
    </w:p>
    <w:p>
      <w:pPr/>
      <w:r>
        <w:rPr>
          <w:b/>
        </w:rPr>
        <w:t>한국어 번역</w:t>
      </w:r>
    </w:p>
    <w:p>
      <w:pPr>
        <w:pStyle w:val="TranslationText"/>
      </w:pPr>
      <w:r>
        <w:t>“편에 따라 정죄를 결한다”는 것은 오편의 정죄를 결한다는 뜻이다. 위에서는 지범을 통틀어 밝혔을 뿐 편취에 따라 정확히 밝히지 않았으므로 이제 편취를 기준으로 따로 밝히기 위해 먼저 아래 문을 일으킨 것이다. “여러 치벌을 끝까지 살핀다”는 것은 죄명을 판정할 때 먼저 그 사람에게 바라이를 범했는지, 승잔이나 길라에 해당하는지, 방편에 머물렀는지, 구경에 이르렀는지를 모두 물어야 한다는 뜻이다. 과죄의 자리까지 이르렀으면 중죄이고 방편죄는 따로 없으며, 과에 이르지 않았으면 가볍다. 그러므로 그 경중을 끝까지 조사하여 편취에 따라 밝혀야 한다. “방편을 묶어 업과로 거두어 이룬다”는 것은 방편을 과죄에 포함시킨다는 뜻이다. 일을 이루지 못하면 방편죄만 성립하고 방편이므로 참회할 수 있지만 과에 이르면 참회할 수 없다. 그 사람이 어떤 마음으로 범했는지 묻고, 그 범행이 교의 어느 곳과 상응하는지, 방편과 상응하는지, 과의 자리와 상응하는지를 살펴야 한다. 그러므로 경중이 이치와 교에 맞게 된다고 한다. 무(蕪)는 거칠고 잡초가 무성하다는 뜻이다. 또 풀이하기를, 풀이 우거져 땅을 더럽힌 것을 무라 한다. 실제 정황을 끝까지 조사하여 교와 상응하게 지범을 판정하면 잘못 죄를 배정하는 허물이 없다. “이것을 지범이라 한다”는 것은 대치를 기준으로 말한 것이다. 그러므로 따로 지범을 밝힌다고 한다. 또 일에 정확히 대응하여 밝힌 것이므로 ‘별도로 지범이라 한다’고 풀이할 수도 있다. 『사분율초비』 권제2 말. 『사분율초비』 권제3 본. 강동 항주 화엄사 사문 대각 지음. 십문 가운데 도속 칠부에 교를 세운 통국의 뜻, 제7.</w:t>
      </w:r>
    </w:p>
    <w:p>
      <w:pPr>
        <w:pStyle w:val="Heading2"/>
      </w:pPr>
      <w:r>
        <w:t>문단 0239  ·  [0656a10]</w:t>
      </w:r>
    </w:p>
    <w:p>
      <w:pPr/>
      <w:r>
        <w:rPr>
          <w:b/>
        </w:rPr>
        <w:t>원문</w:t>
      </w:r>
    </w:p>
    <w:p>
      <w:pPr>
        <w:pStyle w:val="SourceText"/>
      </w:pPr>
      <w:r>
        <w:t>[0656a10] 第七道俗七部立教通局意者。出家五眾。在家二眾。名為七部。所言教者。即能詮之文。通約三藏。齊稱為教。教雖眾多。不出化制二種。化教是通。通於道俗。制教是局。局被僧尼。以化教中總明因果善惡二業。教化令修出離之道。故曰化教。言行教者。五篇七聚。禁約緣非。教由制興。故曰制教。言通局者。謂化教通七眾。制教局五眾故曰也。又解。通中一向是通。更無有局。若是局中則有通。如制教中。得與俗人受五八戒是也。局中復有局。如制教雖通僧尼。若犯邊罪十三難等。受戒不得。及犯重僧尼。不預僧事。是故局中復有局也。</w:t>
      </w:r>
    </w:p>
    <w:p>
      <w:pPr/>
      <w:r>
        <w:rPr>
          <w:b/>
        </w:rPr>
        <w:t>한국어 번역</w:t>
      </w:r>
    </w:p>
    <w:p>
      <w:pPr>
        <w:pStyle w:val="TranslationText"/>
      </w:pPr>
      <w:r>
        <w:t>“제7 도속 칠부에 교를 세운 통국의 뜻”이라는 것은 출가 오중과 재가 이중을 합하여 칠부라고 하는 것이다. 여기서 ‘교’는 능전의 문을 말하며 삼장 전체를 통틀어 모두 교라고 한다. 교가 비록 많지만 화교와 제교 두 가지를 벗어나지 않는다. 화교는 통하여 도속 모두에게 적용되고, 제교는 국하여 승니에게만 적용된다. 화교에서는 인과와 선악의 두 업을 총체적으로 밝혀 교화하여 출리의 도를 닦게 하므로 화교라 한다. “행교”라는 것은, 오편·칠취로 인연의 그릇됨을 금하고 제약하며, 교는 제정으로 인해 일어나므로 ‘제교’라 한다. “통국”이란 화교는 칠중에 통하고 제교는 오중에 국한된다는 뜻이다. 또 풀이하면 통 가운데서는 한결같이 통하여 다시 국한됨이 없다. 그러나 국한된 것 가운데는 다시 통하는 경우가 있다. 예컨대 제교에서도 속인에게 오계와 팔계를 줄 수 있는 경우이다. 국한됨 가운데 다시 국한됨이 있기도 하다. 예컨대 제교가 비록 승니에 통하더라도 변죄나 십삼난 등을 범한 사람은 수계할 수 없고, 중죄를 범한 승니도 승사에 참여하지 못한다. 그러므로 국한됨 가운데 다시 국한됨이 있다.</w:t>
      </w:r>
    </w:p>
    <w:p>
      <w:pPr>
        <w:pStyle w:val="Heading2"/>
      </w:pPr>
      <w:r>
        <w:t>문단 0240  ·  [0656a21]</w:t>
      </w:r>
    </w:p>
    <w:p>
      <w:pPr/>
      <w:r>
        <w:rPr>
          <w:b/>
        </w:rPr>
        <w:t>원문</w:t>
      </w:r>
    </w:p>
    <w:p>
      <w:pPr>
        <w:pStyle w:val="SourceText"/>
      </w:pPr>
      <w:r>
        <w:t>[0656a21] 顯理之教乃在多途者。謂佛隨機設教。皆為顯真如之理。眾生機有乖各。教則隨機差別。故有多途。雖復多途。不出化制二門。往收皆盡。</w:t>
      </w:r>
    </w:p>
    <w:p>
      <w:pPr/>
      <w:r>
        <w:rPr>
          <w:b/>
        </w:rPr>
        <w:t>한국어 번역</w:t>
      </w:r>
    </w:p>
    <w:p>
      <w:pPr>
        <w:pStyle w:val="TranslationText"/>
      </w:pPr>
      <w:r>
        <w:t>“이치를 드러내는 교가 여러 갈래에 있다”는 것은 부처님께서 근기에 따라 교를 시설하신 것이 모두 진여의 이치를 드러내기 위한 것이고, 중생의 근기가 서로 다르므로 교도 근기에 따라 차별되어 여러 갈래가 있다는 뜻이다. 비록 여러 갈래이지만 화교와 제교 두 문을 벗어나지 않으며 이 둘로 거두면 모두 다 포섭된다.</w:t>
      </w:r>
    </w:p>
    <w:p>
      <w:pPr>
        <w:pStyle w:val="Heading2"/>
      </w:pPr>
      <w:r>
        <w:t>문단 0241  ·  [0656a24]</w:t>
      </w:r>
    </w:p>
    <w:p>
      <w:pPr/>
      <w:r>
        <w:rPr>
          <w:b/>
        </w:rPr>
        <w:t>원문</w:t>
      </w:r>
    </w:p>
    <w:p>
      <w:pPr>
        <w:pStyle w:val="SourceText"/>
      </w:pPr>
      <w:r>
        <w:t>[0656a24] 一謂化教者。南山師云。如阿含等中。開演導化。令識邪正因果業性。言無所壅。義通道俗。教本化人令開慧解。故曰化教。然此化教。三藏之中。修多羅藏攝。或云修妬路。或云素怛䌫。皆是梵音一轉聲也。東塔云。修多羅訛者非也。然妬路。怛䌫。多羅。是一轉之聲。有輕重也。如悉曇章中有十四轉聲或十六轉聲。一轉之中。自有[2]轉重數種。豈有訛也。但汎明因果者。謂但汎明善惡二因。感苦樂兩果。修善得福。作惡得罪。忍辱端正。不殺長壽等。引皆是汎明也。識達邪正者。即如經云。此是佛說。此是魔說。若八不淨物。畜者是邪。不畜是正。畜者是魔眷屬。非佛弟子。又如不信因果是邪。歸依三寶是正。廣如涅槃邪正品說。料其行業沉密而難知者。且如化教。但論不應殺生。而不分殺生有輕重之門。今欲料其輕重之業。故曰難知。又如盜不言滿五不滿五。則不知結業分齊。若行教中。即有夷殘等分齊。立明。此化教中。但論心中所有善惡。或起三毒四倒。或起慈悲念定。但在心。外相難顯。若將化教。料其罪福輕重之相難知也。顯其來報明了而易述者。謂觀今因知來果。驗現果知過因。如殺生得短命報。故經云。是殺生。是殺生報。是惡口。是惡口報。是邪行。是邪行報等。又如持五戒生人中。持十善生天上。若不受五戒。當來墮三途。不忍辱來世定醜。但觀現因。則知來報。故曰明了而易述。</w:t>
      </w:r>
    </w:p>
    <w:p>
      <w:pPr/>
      <w:r>
        <w:rPr>
          <w:b/>
        </w:rPr>
        <w:t>한국어 번역</w:t>
      </w:r>
    </w:p>
    <w:p>
      <w:pPr>
        <w:pStyle w:val="TranslationText"/>
      </w:pPr>
      <w:r>
        <w:t>“첫째는 화교”라는 것에 대해 남산사는 『아함』 등에서 열어 연설하고 인도하여 사정과 인과·업성을 알게 하고, 말에 막힘이 없으며 뜻이 도속에 통하고, 교가 본래 사람을 교화하여 지혜와 이해를 열게 하기 때문에 화교라 한다고 하였다. 이 화교는 삼장 가운데 수다라장에 포섭된다. 혹은 수투로, 혹은 소달람이라 하는데 모두 범음의 한 전성에 따른 말이다. 동탑에서 “수다라는 잘못된 음역”이라고 한 것은 옳지 않다. 투로·달람· 다라는 한 전성 안에서 경중이 달라진 소리이다. 실담장에 열네 전성 또는 열여섯 전성이 있는 것과 같다. 한 전성 안에도 다시 전중의 여러 가지가 있는데 어찌 잘못이라 하겠는가. “다만 널리 인과를 밝힌다”는 것은 선악 두 인이 고락 두 과를 부른다는 것을 널리 밝힐 뿐이라는 뜻이다. 선을 닦으면 복을 얻고 악을 지으면 죄를 얻는다. 인욕하면 단정한 과보를 얻고 살생하지 않으면 장수한다는 것 등이 모두 널리 밝힌 예이다. “사정에 통달한다”는 것은 경에서 “이것은 부처님의 설이고 이것은 마의 설이다”라고 한 것과 같다. 팔불정물을 쌓아두는 것은 삿됨이고, 쌓아두지 않는 것은 바름이다. 쌓아두는 자는 마의 권속이지 부처님의 제자가 아니다. 또 인과를 믿지 않는 것은 삿됨이고 삼보에 귀의하는 것은 바름이다. 자세한 내용은 『열반경』 「사정품」에서 설한 것과 같다. “그 행업을 헤아리면 깊고 은밀하여 알기 어렵다”는 것은, 예컨대 화교에서는 다만 살생해서는 안 된다고 말할 뿐 살생의 경중을 나누지 않기 때문이다. 지금 그 업의 경중을 헤아리려 하므로 ‘알기 어렵다’고 한다. 또 도둑질에서도 다섯 전이 찼는지 차지 않았는지를 말하지 않으므로 업을 맺는 한계를 알 수 없다. 행교에서는 곧 바라이·승잔 등의 한계가 있다. 입(立)은 화교에서는 다만 마음속의 선악을 논한다고 밝혔다. 혹 삼독과 사도를 일으키거나 혹 자비·염·정을 일으키지만 모두 마음에 있을 뿐 외부의 모습으로 드러나기 어렵다. 그러므로 화교로 죄복의 경중을 헤아리는 것은 어렵다. “다가올 과보는 분명하여 말하기 쉽다”는 것은, 현재의 인을 보고 미래의 과를 알고, 현재의 과보를 살펴 과거의 인을 아는 것을 말한다. 예컨대 살생하면 단명보를 받는다. 그러므로 경에서 “이것은 살생이고 이것은 살생의 과보이며, 이것은 악구이고 이것은 악구의 과보이며, 이것은 사행이고 이것은 사행의 과보이다”라고 한다. 또 오계를 지니면 인간으로 태어나고 십선을 지니면 천상에 태어나는 것과 같다. 오계를 받지 않으면 장차 삼악도에 떨어지고 인욕하지 않으면 내세에 반드시 추해진다. 다만 현재의 인을 보면 장래의 과보를 알 수 있으므로 “분명하여 말하기 쉽다”고 한다.</w:t>
      </w:r>
    </w:p>
    <w:p>
      <w:pPr>
        <w:pStyle w:val="Heading2"/>
      </w:pPr>
      <w:r>
        <w:t>문단 0242  ·  [0656b23]</w:t>
      </w:r>
    </w:p>
    <w:p>
      <w:pPr/>
      <w:r>
        <w:rPr>
          <w:b/>
        </w:rPr>
        <w:t>원문</w:t>
      </w:r>
    </w:p>
    <w:p>
      <w:pPr>
        <w:pStyle w:val="SourceText"/>
      </w:pPr>
      <w:r>
        <w:t>[0656b23] 二謂行教唯局於內眾者。礪云。毗尼大藏。匠御出家五眾。發足興行。終登道益。隨言即行。但以隨言行故。是使能詮之文判為行教。故曰也。亦曰制教。以此教門約勑五眾。許無違犯。故曰制教。南山律師云。言行教者。依教興解。非行不成。故曰行教。亦曰制教者。教由制興。故曰制教也。定其取捨者。若依教如法者。乃可行之名取。若是違教非法者。不可行之名捨。又言。取捨是得失之義。如受戒時。若要期三世。境因緣具。則得戒是取。若反上受戒不得。名失須捨也。立其綱致者。立云。綱是綱網。即網家之綱。致是意致。亦是心致。取五篇七聚為綱致也。又云佛法之中。所以結界受戒說戒自恣。如此等法。並佛法之綱致也。決判疑滯者。有云如前了論能知五相名解毗尼是也。若能明識二部戒律之相者。有疑問者。須為決之。又解。決疑滯者。謂疑犯疑持。疑於輕重。壅滯積年。於事不了。一見律文。解便通達。故曰決於疑滯也。指事曲宣文無重覽之義者。覧由見也。且如大律藏中。僧尼戒本。行用儀式易解。皆是可學。顯於緣起犯相開通。且如殺人得夷。[3]殺畜得提。無心不犯。如此之說。皆是指前事。曲[4]見分明。不繁再見。謂一一戒。皆指一一事。委曲宣說。不同前化教汎說婬盜。不顯於境犯處等。然今行教。即顯其境。三趣優劣。得罪差別分齊。一披盡解。不假重覽。事有再科之[5]𠎝者。明其犯。行教中性戒罪者。如殺盜等科違戒罪。復加業道一罪。科罸之義也。濟云。取重犯義。故曰再科。如前作犯夷後亦得夷。故曰再科也。</w:t>
      </w:r>
    </w:p>
    <w:p>
      <w:pPr/>
      <w:r>
        <w:rPr>
          <w:b/>
        </w:rPr>
        <w:t>한국어 번역</w:t>
      </w:r>
    </w:p>
    <w:p>
      <w:pPr>
        <w:pStyle w:val="TranslationText"/>
      </w:pPr>
      <w:r>
        <w:t>“둘째, 행교는 오직 내부 대중에게만 국한된다”는 것은, 려가 말하기를, 비니대장은 출가 오중을 교도하여 발심해 행을 일으키게 하고 마침내 도의 이익에 오르게 하며, 말에 따라 곧바로 행하게 하기 때문에 능전의 문을 행교라 판정한다고 하였다. 또 제교라고도 한다. 이 교문이 오중을 명하여 어김과 범함이 없게 하기 때문에 제교라고 한다. 남산율사는 행교란 교에 의거하여 이해를 일으키고 실제로 행하지 않으면 성립하지 않으므로 행교라 한다고 하였다. 또 제교라 하는 것은 교가 제정으로 인해 일어나기 때문이다. “그 취사를 정한다”는 것은 교에 의거하여 여법하면 행할 수 있으므로 ‘취’라 하고, 교를 어겨 비법이면 행할 수 없으므로 ‘사’라 한다. 또 취사는 득실의 뜻이라고도 한다. 예컨대 수계할 때 삼세를 요기하고 경계와 인연이 갖추어지면 계를 얻으므로 취가 되고, 이에 반하면 계를 얻지 못해 실이 되므로 버려야 한다. “그 강치를 세운다”는 것은, 입(立)이 말하기를, 강(綱)은 그물의 벼리이고 치(致)는 뜻의 귀결 또는 마음의 귀결이라고 하였다. 오편·칠취를 강치로 삼는다. 또 말하기를, 불법 가운데 결계·수계·설계·자자 같은 법들이 모두 불법의 강치라고 하였다. “의심과 막힘을 결단하여 판별한다”는 것은, 어떤 이는 앞의 『요론』에서 오상을 아는 것을 ‘비니를 이해한다’고 한 것과 같다고 한다. 이부의 계율 모습을 분명히 알면 의문을 제기하는 이에게 반드시 결단해 주어야 한다. 또 풀이하기를, “의심과 막힘을 결단한다”는 것은 범인지 지인지 의심하고 경중을 의심하여 오랫동안 막혀 일에 밝지 못한 경우를 말한다. 율문을 한 번 보면 이해가 곧 통달하므로 “의심과 막힘을 결단한다”고 한다. “일을 가리켜 자세히 설하므로 글을 거듭 볼 필요가 없다”에서 람(覽)은 본다는 뜻이다. 예컨대 대율장 가운데 승·니 계본은 행용의 의식이 이해하기 쉽고 모두 배울 수 있는 것이며, 연기·범상·개통을 명확히 드러낸다. 예컨대 사람을 죽이면 바라이를 얻고, 축생을 죽이면 바일제를 얻으며, 마음이 없으면 범하지 않는다는 말들은 모두 앞의 일을 정확히 가리킨다. 그 뜻을 자세하고 분명하게 보여 다시 볼 필요가 없다. 각각의 계가 각각의 일을 지목하여 세밀하게 설하기 때문이다. 앞의 화교가 음행·도둑질을 널리 설하면서 경계와 범처 등을 드러내지 않은 것과 다르다. 그러나 지금 행교는 곧 그 경계를 드러낸다. 삼취의 우열과 죄를 얻는 차별의 한계도 드러낸다. 한 번 펼쳐 보면 모두 이해되어 거듭 볼 필요가 없다. “일에는 다시 과하는 [𠎝]가 있다”는 것은 범죄를 밝힌 것이다. 행교 가운데 성계죄는 살생·도둑질 등에서 계를 어긴 죄를 과하고 다시 업도죄 하나를 더한다. 이것이 과벌의 뜻이다. 제가 말하기를, 거듭 범하는 뜻을 취하므로 ‘재과’라 한다고 하였다. 예컨대 앞에서 바라이를 범한 뒤 다시 범하면 또 바라이를 얻으므로 재과라 한다.</w:t>
      </w:r>
    </w:p>
    <w:p>
      <w:pPr>
        <w:pStyle w:val="EditorialNote"/>
      </w:pPr>
      <w:r>
        <w:t>교감·번역 메모 | 원문의 조합자 「𠎝」는 문맥상 ‘허물/과실’ 계열로 이해되나 자형 판독이 불확실하여 원문자를 보존하였다.</w:t>
      </w:r>
    </w:p>
    <w:p>
      <w:pPr>
        <w:pStyle w:val="Heading2"/>
      </w:pPr>
      <w:r>
        <w:t>문단 0243  ·  [0657a01]</w:t>
      </w:r>
    </w:p>
    <w:p>
      <w:pPr/>
      <w:r>
        <w:rPr>
          <w:b/>
        </w:rPr>
        <w:t>원문</w:t>
      </w:r>
    </w:p>
    <w:p>
      <w:pPr>
        <w:pStyle w:val="SourceText"/>
      </w:pPr>
      <w:r>
        <w:t>[0657a01] 然則二教循環非無相濫者。應師云。循環謂旋遶往來也。巡也。遍也。明其二教互有相涉。猶如兩環相鈎之相。然雖相鈎。終自各別。欲明化行二教。雖復相濫。然理各別。言相濫者。且如殺畜生。二教俱明得罪。而化教中。但明業道之罪。而無違制之愆。若制教中。先結違制教之罪。復受業道之罪。即是相濫義也。又解。如化制二教。起心造善惡。心有相濫。大乘制心。小乘亦制心。故律中心念作是也。然大乘單心起即犯。小乘有擬動身口之心。方始結犯。然此二教。防心是同。但假身口為異。故言濫也。濟云。化教中亦有制教。制教中亦有化教。故曰相濫。何者是耶。如涅槃楞伽遺教豈非化教。其中即明戒律之義。又如四分受戒揵度。初明如來度五俱隣等。說四諦十二行法輪。乃至三[1]輪度外道等。豈非制教中而亦有化。故曰非無相濫也。舉宗以判理自彰矣者。立明。化教用理為宗。約心以明得失。亦云用心業為宗。行教約事為宗。則用身口業。以明得失。上既云循環相濫。今舉此二宗分判。道理自分。故曰自彰也。又解。舉宗以判者。未動身口。但有心起。則違化教。未犯制教。若起心擬動身口。則違制教。兩宗如此。今若違制教得二罪。即是違教及業道也。若違化教。但得一罪。是業道罪。故云理自彰也。</w:t>
      </w:r>
    </w:p>
    <w:p>
      <w:pPr/>
      <w:r>
        <w:rPr>
          <w:b/>
        </w:rPr>
        <w:t>한국어 번역</w:t>
      </w:r>
    </w:p>
    <w:p>
      <w:pPr>
        <w:pStyle w:val="TranslationText"/>
      </w:pPr>
      <w:r>
        <w:t>“그러므로 두 교가 순환하여 서로 뒤섞임이 없지는 않다”는 것에 대해 응사는 순환이란 빙빙 돌며 왕래하는 것, 두루 도는 것이라고 하였다. 두 교가 서로 관련되는 것이 마치 두 고리가 서로 걸린 모습과 같음을 밝힌다. 비록 서로 걸려 있지만 끝내 각각은 구별된다. 화교와 행교가 서로 뒤섞이는 면은 있어도 이치는 각각 다름을 밝히려는 것이다. “서로 뒤섞인다”는 것은 예컨대 축생을 죽이는 경우와 같다. 두 교가 모두 죄를 얻는다고 밝히지만, 화교에서는 업도죄만 밝히고 제정을 어긴 허물은 없다. 제교에서는 먼저 제교를 어긴 죄를 맺고 다시 업도죄를 받는다. 이것이 서로 뒤섞인다는 뜻이다. 또 풀이하기를, 화교와 제교 두 교 모두 마음을 일으켜 선악을 짓는 점에서는 마음이 서로 겹친다. 대승도 마음을 제어하고 소승도 마음을 제어하므로 율에서 심념으로 행하는 법이 있는 것이다. 다만 대승은 악한 마음만 일어나도 곧 범하고, 소승은 몸과 입을 움직이려는 마음이 있어야 비로소 범죄가 성립한다. 두 교 모두 마음을 막는다는 점은 같고, 몸과 입을 빌리는가가 다를 뿐이므로 ‘뒤섞인다’고 한다. 제가 말하기를, 화교 가운데도 제교가 있고 제교 가운데도 화교가 있으므로 서로 뒤섞인다고 하였다. 무엇이 그러한가. 『열반경』·『능가경』·『유교경』은 화교가 아니겠는가. 그러나 그 안에서도 계율의 뜻을 밝힌다. 또 『사분율』 수계건도 첫머리에서 여래께서 오구린 등을 제도하시면서 사제와 십이행법륜을 설하고, 나아가 삼륜으로 외도를 제도한 일 등을 밝힌 것은 제교 안에도 화교가 있는 것이 아니겠는가. 그러므로 서로 뒤섞임이 없지는 않다고 한다. “종을 들어 판별하면 이치가 저절로 드러난다”는 것에 대해 입(立)은 화교는 이치를 종으로 삼아 마음에 근거해 득실을 밝히며, 또한 심업을 종으로 삼는다고 하였다. 행교는 일을 종으로 삼는다. 곧 신업과 구업을 사용하여 득실을 밝힌다. 위에서 이미 순환하여 서로 뒤섞인다고 하였으므로 지금 이 두 종을 들어 나누어 판별하면 이치가 저절로 갈린다. 또 풀이하기를, “종을 들어 판별한다”는 것은 몸과 입을 아직 움직이지 않고 다만 마음만 일으킨 경우에는 화교를 어겼지만 아직 제교를 범한 것은 아니다. 마음을 일으켜 몸과 입을 움직이려 하면 제교를 어긴다. 두 종이 이와 같다. 이제 제교를 어기면 두 죄, 곧 교를 어긴 죄와 업도죄를 얻는다. 화교만 어기면 한 죄, 곧 업도죄만 얻는다. 그러므로 “이치가 저절로 드러난다”고 한다.</w:t>
      </w:r>
    </w:p>
    <w:p>
      <w:pPr>
        <w:pStyle w:val="Heading2"/>
      </w:pPr>
      <w:r>
        <w:t>문단 0244  ·  [0657a23]</w:t>
      </w:r>
    </w:p>
    <w:p>
      <w:pPr/>
      <w:r>
        <w:rPr>
          <w:b/>
        </w:rPr>
        <w:t>원문</w:t>
      </w:r>
    </w:p>
    <w:p>
      <w:pPr>
        <w:pStyle w:val="SourceText"/>
      </w:pPr>
      <w:r>
        <w:t>[0657a23] 謂內心違順[2]托理為宗者。上文云。舉宗以判。理自彰矣。若為自彰。欲解其意。故曰謂內心等。謂內心有違情順情二心起者。以托真如一來之理為宗。若違理起心。是名犯也。若起心順理。則成持也。只道起惡心違於真理。即結業理之罪。此是化教之宗如此也。此但名破大乘無相戒。以大乘局制心犯。故云內心違順托理為宗。引屬化教。私云。化教制心。謂內心纔起惡念與理相違。即結業道。是其化教之宗趣也。外用施為必護身口等者。此明行教唯約身口不動。雖復起心。未違行教。要動身口方可科罰。</w:t>
      </w:r>
    </w:p>
    <w:p>
      <w:pPr/>
      <w:r>
        <w:rPr>
          <w:b/>
        </w:rPr>
        <w:t>한국어 번역</w:t>
      </w:r>
    </w:p>
    <w:p>
      <w:pPr>
        <w:pStyle w:val="TranslationText"/>
      </w:pPr>
      <w:r>
        <w:t>“곧 내심의 위순은 이치를 의탁하여 종으로 삼는다”는 것은 위에서 “종을 들어 판별하면 이치가 저절로 드러난다”고 한 것을 이어 풀이하는 것이다. 어떻게 저절로 드러나는지를 설명하려고 “내심” 등을 말한 것이다. 내심에 어기는 마음과 따르는 마음 두 가지가 일어날 때 진여일래의 이치를 종으로 의탁한다. 이치를 어겨 마음을 일으키면 범이라 한다. 이치에 순응하여 마음을 일으키면 지가 된다. 악한 마음을 일으켜 진리를 어기면 곧 업리의 죄를 맺는다는 것이다. 화교의 종은 이와 같다. 이것은 다만 대승의 무상계를 깨뜨린다고 이름한다. 대승은 오로지 마음을 제어하여 범죄를 세우므로 “내심의 위순은 이치를 의탁하여 종으로 삼는다”고 한 것이며 화교에 속한다. 사적으로 말하면, 화교가 마음을 제어한다는 것은 내심에 악념이 막 일어나 이치와 어긋나면 곧 업도죄를 맺는다는 뜻이다. 이것이 화교의 종취이다. “밖으로 시행할 때에는 반드시 몸과 입을 지킨다”는 것은, 행교는 오직 몸과 입을 기준으로 하므로 몸과 입을 움직이지 않는 한 마음이 일어나도 아직 행교를 어긴 것이 아니며, 반드시 몸과 입을 움직여야 비로소 과벌할 수 있음을 밝힌다.</w:t>
      </w:r>
    </w:p>
    <w:p>
      <w:pPr>
        <w:pStyle w:val="Heading2"/>
      </w:pPr>
      <w:r>
        <w:t>문단 0245  ·  [0657b09]</w:t>
      </w:r>
    </w:p>
    <w:p>
      <w:pPr/>
      <w:r>
        <w:rPr>
          <w:b/>
        </w:rPr>
        <w:t>원문</w:t>
      </w:r>
    </w:p>
    <w:p>
      <w:pPr>
        <w:pStyle w:val="SourceText"/>
      </w:pPr>
      <w:r>
        <w:t>[0657b09] 然犯化教但受業道一報違行教重增聖制之罪者。戒疏云。化教所明。即業性罪。犯者唯有二義。一是違理惡行。二者能妨道。具此二義也。若佛制廣教後犯具三義。兩不異前。有違佛制罪也。上云業道者。論中解云。業者意也。意從中行。故曰業道也。故經云者。案善生經戒品云。有二人共同作一罪。一者受戒。二不受戒。已受戒者。犯則罪重。不受戒者犯則罪輕。何以故。以毀佛語故。</w:t>
      </w:r>
    </w:p>
    <w:p>
      <w:pPr/>
      <w:r>
        <w:rPr>
          <w:b/>
        </w:rPr>
        <w:t>한국어 번역</w:t>
      </w:r>
    </w:p>
    <w:p>
      <w:pPr>
        <w:pStyle w:val="TranslationText"/>
      </w:pPr>
      <w:r>
        <w:t>“화교를 범하면 업도라는 한 과보만 받고 행교를 어기면 다시 성제의 죄가 더해진다”는 것에 대해 『계소』에서는 화교가 밝히는 것은 곧 업성죄이고, 이를 범하면 두 가지 뜻만 있다고 하였다. 첫째는 이치를 어기는 악행이다. 둘째는 도를 방해하는 것이다. 이 두 뜻을 갖춘다. 부처님께서 광교를 제정한 뒤 이를 범하면 세 뜻을 갖추는데 앞의 두 뜻은 같고 여기에 불제를 어긴 죄가 더해진다. 위에서 말한 업도에 대해 논에서 풀이하기를 “업은 뜻이다”라고 한다. 뜻이 그 가운데서 행하므로 업도라 한다. “그러므로 경에서 말한다”는 것은 『선생경』 「계품」을 살펴보면 두 사람이 함께 같은 한 죄를 짓는다고 한 것이다. 한 사람은 계를 받은 자이고, 다른 한 사람은 계를 받지 않은 자이다. 이미 계를 받은 자가 범하면 죄가 무겁고 계를 받지 않은 자가 범하면 죄가 가볍다. 왜 그런가. 부처님의 말씀을 훼손했기 때문이다.</w:t>
      </w:r>
    </w:p>
    <w:p>
      <w:pPr>
        <w:pStyle w:val="Heading2"/>
      </w:pPr>
      <w:r>
        <w:t>문단 0246  ·  [0657b17]</w:t>
      </w:r>
    </w:p>
    <w:p>
      <w:pPr/>
      <w:r>
        <w:rPr>
          <w:b/>
        </w:rPr>
        <w:t>원문</w:t>
      </w:r>
    </w:p>
    <w:p>
      <w:pPr>
        <w:pStyle w:val="SourceText"/>
      </w:pPr>
      <w:r>
        <w:t>[0657b17] 言文廣自明者。遍指一切教中之文也。所以更分者。此是生起今門意也。諸教雖明化制二宗。恐人不練。故我分別作此一門也。恐迷二教之宗體者。化教以防內心為教宗。制教唯防七支為教體。作此分別者。恐後人迷故。所以我更分之也。妄述業行之是非者。立云。恐有人言。律師殺牛犯提。同殺草木無異。殺草還提。今共作提罪懺悔。二罪俱滅。不知總報雖滅。別報未亡。既不識業道之罪。直言罪滅。此名妄述是非也。又解。妄述業行是非者。勝云。如依制教之人殺畜得提罪已。不知有業道。妄述己之清淨也。復有僧尼依化教者。見受苦之眾生。殺之應有福。有何過失。雖無業道。而不知與制教中具緣相應得違教罪。妄述我是清淨也。永者長也。蠲者除也。謂除上妄述之見所由也。</w:t>
      </w:r>
    </w:p>
    <w:p>
      <w:pPr/>
      <w:r>
        <w:rPr>
          <w:b/>
        </w:rPr>
        <w:t>한국어 번역</w:t>
      </w:r>
    </w:p>
    <w:p>
      <w:pPr>
        <w:pStyle w:val="TranslationText"/>
      </w:pPr>
      <w:r>
        <w:t>“문이 넓어 스스로 분명하다”는 것은 모든 교 가운데의 문을 두루 가리킨다. “그러므로 다시 나눈다”는 것은 지금 이 문을 일으키는 뜻이다. 여러 교가 비록 화교와 제교 두 종을 밝혔지만 사람들이 익숙하지 못할까 염려되어 내가 이를 분별하여 이 한 문을 만든 것이다. “두 교의 종체를 미혹할까 두렵다”는 것은 화교는 내심을 막는 것을 교종으로 삼고 제교는 오직 칠지를 막는 것을 교체로 삼는데, 후인이 미혹할까 염려하여 이렇게 분별한 것이다. 그래서 내가 다시 나눈 것이다. “업행의 시비를 망령되이 서술한다”는 것은, 입(立)이 말하기를, 어떤 사람이 “율사가 소를 죽여 바일제를 범하는 것은 초목을 죽이는 것과 다르지 않다. 풀을 죽여도 역시 바일제이므로 지금 함께 바일제죄로 참회하면 된다”고 말할까 염려된다는 뜻이라고 하였다. 그는 두 죄가 모두 소멸한다고 생각하지만 총보는 비록 소멸해도 별보는 아직 사라지지 않았음을 모른다. 업도죄를 알지 못하고 곧바로 죄가 소멸했다고 말하므로 이를 시비를 망령되이 서술한다고 한다. 또 “업행의 시비를 망령되이 서술한다”는 것은, 승이 말하기를, 제교에 의거하는 사람이 축생을 죽여 바일제죄를 얻고도 업도죄가 있음을 몰라 자기가 청정하다고 망령되이 말하는 것과 같다고 하였다. 또 화교에 의거하는 승니가 고통받는 중생을 보고 “죽여 주면 오히려 복이 있을 텐데 무슨 허물이 있겠는가”라고 생각할 수 있다. 설령 업도죄가 없다고 생각하더라도 제교에서 구족한 범죄 연과 상응하면 교를 어긴 죄를 얻는다는 것을 모르고 “나는 청정하다”고 망령되이 말한다. 영(永)은 길다는 뜻이고 견(蠲)은 없앤다는 뜻이다. 곧 위에서 망령되이 서술하는 견해가 생기는 원인을 제거한다는 뜻이다.</w:t>
      </w:r>
    </w:p>
    <w:p>
      <w:pPr>
        <w:pStyle w:val="Heading2"/>
      </w:pPr>
      <w:r>
        <w:t>문단 0247  ·  [0657c07]</w:t>
      </w:r>
    </w:p>
    <w:p>
      <w:pPr/>
      <w:r>
        <w:rPr>
          <w:b/>
        </w:rPr>
        <w:t>원문</w:t>
      </w:r>
    </w:p>
    <w:p>
      <w:pPr>
        <w:pStyle w:val="SourceText"/>
      </w:pPr>
      <w:r>
        <w:t>[0657c07] 第八僧尼二部行事通塞意者。通謂同戒同制之處。如安居自恣說戒結界等。僧尼同用。義有相涉。名之曰通。言塞者。互有互無。如教誡等法是也。立謂。行事通塞者。如受戒懺罪。僧通得為尼名通也。自餘結界受日等。但可自眾相對而作。互不得通。名之為塞也。</w:t>
      </w:r>
    </w:p>
    <w:p>
      <w:pPr/>
      <w:r>
        <w:rPr>
          <w:b/>
        </w:rPr>
        <w:t>한국어 번역</w:t>
      </w:r>
    </w:p>
    <w:p>
      <w:pPr>
        <w:pStyle w:val="TranslationText"/>
      </w:pPr>
      <w:r>
        <w:t>“제8 승·니 이부 행사 통색의 뜻”에서 통은 같은 계와 같은 제정이 있는 곳을 말한다. 안거·자자·설계·결계 등은 승니가 함께 사용하여 뜻이 서로 관련되므로 통이라 한다. 색은 서로 한쪽에는 있고 한쪽에는 없는 경우로 교계 등의 법이 그러하다. 립에 따르면 행사 통색은 수계·참죄에서 승이 니를 위해 통용하여 행할 수 있는 것을 통이라 하고, 그 밖의 결계·수일 등은 각각 자기 대중끼리 상대하여 행해야 하며 서로 통할 수 없으므로 색이라 한다.</w:t>
      </w:r>
    </w:p>
    <w:p>
      <w:pPr>
        <w:pStyle w:val="Heading2"/>
      </w:pPr>
      <w:r>
        <w:t>문단 0248  ·  [0657c12]</w:t>
      </w:r>
    </w:p>
    <w:p>
      <w:pPr/>
      <w:r>
        <w:rPr>
          <w:b/>
        </w:rPr>
        <w:t>원문</w:t>
      </w:r>
    </w:p>
    <w:p>
      <w:pPr>
        <w:pStyle w:val="SourceText"/>
      </w:pPr>
      <w:r>
        <w:t>[0657c12] 同戒同制事法相同者。即四重等是也。但是五篇中僧尼同戒皆名同戒。安恣受說。此皆同制。言事法相同者。事謂情非情事。即長衣鉢等皆同也。法謂三[3]藏羯磨。及對首心念。是同名為事法相同也。行用儀式具在諸門隨事詳用者。立明。若同事法。如安恣等法。並在三十門中。任意詳用。但改作尼為異。若辨成犯相戒本自分者。謂二眾戒本中。自明持犯之相。二部自分。故不同也。隱而難知具在隨相者。立云。下隨戒釋相中。僧尼二眾之戒。廣釋其名相也。然釋相中雖約僧戒解釋。然尼戒名相同者。亦皆寄在大僧隨相中辨之。故曰具在隨相也。</w:t>
      </w:r>
    </w:p>
    <w:p>
      <w:pPr/>
      <w:r>
        <w:rPr>
          <w:b/>
        </w:rPr>
        <w:t>한국어 번역</w:t>
      </w:r>
    </w:p>
    <w:p>
      <w:pPr>
        <w:pStyle w:val="TranslationText"/>
      </w:pPr>
      <w:r>
        <w:t>“같은 계·같은 제정으로 일과 법이 서로 같다”는 것은 사중 등이다. 오편 가운데 승니가 함께 지키는 계는 모두 동계라 한다. 안거·자자·수계·설계는 모두 같은 제정이다. “일과 법이 서로 같다”는 것은, 일은 유정·비정의 일을 말하니 장의·발우 등이 모두 같고, 법은 삼장갈마와 대수·심념 등을 말하며 이것들이 같으므로 일과 법이 서로 같다고 한다. “행용의 의식은 여러 문에 갖추어 있으니 일에 따라 자세히 사용한다”는 것은 립에 따르면 같은 일과 법, 예컨대 안거·자자 등의 법이 모두 삼십문 가운데 있으므로 뜻대로 자세히 사용하되 다만 승을 니로 바꾸는 점만 다르다는 뜻이다. “범죄 성립의 모습을 분별하려면 계본에서 스스로 나뉜다”는 것은 승·니 두 대중의 계본에서 각각 지범의 모습을 스스로 밝힌다는 뜻이다. 두 부가 스스로 나뉘므로 같지 않다. “숨겨져 알아보기 어려운 것은 모두 수상에 있다”는 것은, 입(立)이 말하기를, 아래 「수계석상」에서 승니 두 대중의 계를 널리 해석하여 그 명상을 밝힌다고 하였다. 비록 「석상」에서는 승계를 기준으로 풀이하지만 니계 가운데 명상이 같은 것은 모두 대승의 「수상」에 붙여 함께 분별한다. 그러므로 “모두 수상에 있다”고 한다.</w:t>
      </w:r>
    </w:p>
    <w:p>
      <w:pPr>
        <w:pStyle w:val="Heading2"/>
      </w:pPr>
      <w:r>
        <w:t>문단 0249  ·  [0657c23]</w:t>
      </w:r>
    </w:p>
    <w:p>
      <w:pPr/>
      <w:r>
        <w:rPr>
          <w:b/>
        </w:rPr>
        <w:t>원문</w:t>
      </w:r>
    </w:p>
    <w:p>
      <w:pPr>
        <w:pStyle w:val="SourceText"/>
      </w:pPr>
      <w:r>
        <w:t>[0657c23] 約位之戒者。謂僧尼兩位各別。故曰約位也。謂輕重不同者。如尼摩觸得夷。僧得殘。漏失僧殘尼提。尼不安居犯提。僧得吉。故曰輕重不同也。有無互缺者。僧無洗淨過三節戒。四獨。言人。紡績戒等。唯是尼有而僧無也。尼無輙教誡。至日暮等三戒。二房戒。僧有尼無。故言有無互缺也。犯因緣異者。高云。如與外道食戒。犯雖是同。與緣有異。僧與出家外道犯。尼與出家在家外道皆犯。又如畜鉢戒。僧開十日不說即犯。尼入手當日不說即犯提也。其罪是同。開緣有異。故曰犯因緣異。礪云。犯同緣異者。如背正足食犯提同。而開緣不同者。賓云。僧有餘食法。背足別制。尼無餘食法。合制一戒也。僧開餘法。故曰開緣不同也。又復減年一戒。受緣不同者。尼與式叉作本法也。僧即與沙彌而受其十戒也。過量浴衣生犯緣同(謂過量作僧尼同犯)。用緣不同。僧則用者時限。謂屬夏中。尼則聖開長時常用。</w:t>
      </w:r>
    </w:p>
    <w:p>
      <w:pPr/>
      <w:r>
        <w:rPr>
          <w:b/>
        </w:rPr>
        <w:t>한국어 번역</w:t>
      </w:r>
    </w:p>
    <w:p>
      <w:pPr>
        <w:pStyle w:val="TranslationText"/>
      </w:pPr>
      <w:r>
        <w:t>“지위에 따른 계”라는 것은 승과 니의 두 지위가 각각 다르므로 이렇게 말한다. “경중이 같지 않다”는 것은 비구니가 마촉하면 바라이를 얻고 비구는 승잔을 얻으며, 누실은 비구는 승잔이고 비구니는 바일제이며, 비구니가 안거하지 않으면 바일제를 범하지만 비구는 길라를 얻는 것과 같다. 그러므로 경중이 같지 않다고 한다. “있고 없음이 서로 빠진다”는 것은 비구에게는 세 절을 지나 몸을 씻는 계가 없다. ‘사독·언인·방적계’ 등은 오직 비구니에게만 있고 비구에게는 없다. 비구니에게는 함부로 교계하는 계, 해가 저물 때까지 이르는 것 등 세 계가 없다. 두 방사계는 비구에게는 있고 비구니에게는 없다. 그러므로 있고 없음이 서로 빠진다고 한다. “범죄의 인연이 다르다”는 것에 대해 고는 외도에게 음식을 주는 계와 같이 범죄 자체는 같지만 주는 대상의 인연이 다르다고 하였다. 비구는 출가 외도에게 주면 범하고, 비구니는 출가·재가 외도 모두에게 주면 범한다. 또 발우를 쌓아두는 계에서 비구는 열흘 동안은 허락하고 그 안에 설하지 않으면 범하지만, 비구니는 손에 들어온 당일 설하지 않으면 곧 바일제를 범한다. 죄는 같아도 개연이 다르다. 그러므로 범죄의 인연이 다르다고 한다. 려가 말하기를, “범죄는 같지만 인연은 다르다”는 것은 정식과 족식을 등지고 먹으면 바일제를 범한다는 점은 같지만 개연이 다른 경우라고 하였다. 빈이 말하기를, 비구에게는 여식법이 있어 배족을 따로 제정하지만 비구니에게는 여식법이 없어 하나의 계로 합하여 제정한다고 하였다. 비구에게는 여식법을 개허하므로 개연이 다르다고 한다. 또 감년의 한 계에서도 수계 인연이 다르다. 비구니는 식차마나에게 본법을 행한 뒤 수계시키고, 비구는 사미에게 십계를 주는 방식이다. 과량욕의는 범죄를 일으키는 인연은 같다(과량으로 만들면 승니 모두 범한다). 그러나 사용하는 인연은 다르다. 비구는 사용하는 시기에 제한이 있어 하안거 중에만 속하고, 비구니는 성인이 오랫동안 항상 사용할 수 있도록 허락하였다.</w:t>
      </w:r>
    </w:p>
    <w:p>
      <w:pPr>
        <w:pStyle w:val="EditorialNote"/>
      </w:pPr>
      <w:r>
        <w:t>교감·번역 메모 | 「四獨。言人。紡績戒等」은 구두와 일부 어구가 불명확하다. 열거 자체를 임의 교정하지 않고 음독에 가깝게 보존하였다.</w:t>
      </w:r>
    </w:p>
    <w:p>
      <w:pPr>
        <w:pStyle w:val="Heading2"/>
      </w:pPr>
      <w:r>
        <w:t>문단 0250  ·  [0658a15]</w:t>
      </w:r>
    </w:p>
    <w:p>
      <w:pPr/>
      <w:r>
        <w:rPr>
          <w:b/>
        </w:rPr>
        <w:t>원문</w:t>
      </w:r>
    </w:p>
    <w:p>
      <w:pPr>
        <w:pStyle w:val="SourceText"/>
      </w:pPr>
      <w:r>
        <w:t>[0658a15] 此但分其宗類等者。謂且分兩位。有開有異。互缺輕重等如此。然未明不同之意也。猶未顯其來詮者者。未顯僧尼之戒不同有無意之所以也。又解。未顯尼制教來由教詮之意也。言具在大疏者。如首律師疏中具說所由。不能繁述也。</w:t>
      </w:r>
    </w:p>
    <w:p>
      <w:pPr/>
      <w:r>
        <w:rPr>
          <w:b/>
        </w:rPr>
        <w:t>한국어 번역</w:t>
      </w:r>
    </w:p>
    <w:p>
      <w:pPr>
        <w:pStyle w:val="TranslationText"/>
      </w:pPr>
      <w:r>
        <w:t>“이는 다만 그 종류를 나눈 것일 뿐이다”는 것은 우선 승과 니 두 지위를 나누고, 개와 차의 차이, 상호 결여, 경중 등이 이와 같음을 밝힌 것이다. 그러나 아직 서로 다른 뜻까지 밝힌 것은 아니다. “아직 그 교가 온 뜻을 드러내지 못했다”는 것은, 승계와 니계가 다르고 서로 있고 없는 이유를 아직 드러내지 못했다는 뜻이다. 또 니의 제교가 생겨난 유래와 교가 드러내는 뜻을 아직 밝히지 못했다고 풀이할 수도 있다. “자세한 것은 대소에 있다”는 것은 수율사의 소에서 그 이유를 자세히 설했다는 뜻이다. 여기서는 번잡하게 서술할 수 없다.</w:t>
      </w:r>
    </w:p>
    <w:p>
      <w:pPr>
        <w:pStyle w:val="Heading2"/>
      </w:pPr>
      <w:r>
        <w:t>문단 0251  ·  [0658a20]</w:t>
      </w:r>
    </w:p>
    <w:p>
      <w:pPr/>
      <w:r>
        <w:rPr>
          <w:b/>
        </w:rPr>
        <w:t>원문</w:t>
      </w:r>
    </w:p>
    <w:p>
      <w:pPr>
        <w:pStyle w:val="SourceText"/>
      </w:pPr>
      <w:r>
        <w:t>[0658a20] 第九下三眾隨行異同意者。即式叉及沙彌沙彌尼。名為三也。三眾隨行中行事。與大僧大尼有同有異。須出其異意所以也。</w:t>
      </w:r>
    </w:p>
    <w:p>
      <w:pPr/>
      <w:r>
        <w:rPr>
          <w:b/>
        </w:rPr>
        <w:t>한국어 번역</w:t>
      </w:r>
    </w:p>
    <w:p>
      <w:pPr>
        <w:pStyle w:val="TranslationText"/>
      </w:pPr>
      <w:r>
        <w:t>“제9 아래 삼중의 수행에서 같고 다른 뜻”이라는 것은 식차마나·사미·사미니를 세 무리라 한다. 이 삼중이 수행하는 행사에는 대승·대니와 같은 것도 있고 다른 것도 있으므로 그 차이가 생기는 뜻과 까닭을 밝혀야 한다.</w:t>
      </w:r>
    </w:p>
    <w:p>
      <w:pPr>
        <w:pStyle w:val="Heading2"/>
      </w:pPr>
      <w:r>
        <w:t>문단 0252  ·  [0658a23]</w:t>
      </w:r>
    </w:p>
    <w:p>
      <w:pPr/>
      <w:r>
        <w:rPr>
          <w:b/>
        </w:rPr>
        <w:t>원문</w:t>
      </w:r>
    </w:p>
    <w:p>
      <w:pPr>
        <w:pStyle w:val="SourceText"/>
      </w:pPr>
      <w:r>
        <w:t>[0658a23] 若約戒體同大僧無作者。明其所發無表之戒體。量同大僧。故下云隨行類等塵沙。舉喻如春時草木。枝葉盡出。未經盛夏。色未變黃。過五月已。盡作黃色。明下三眾所發戒體。律儀具足。未秉白四。如樹未變色也。故報恩經云。沙彌十戒。比丘具戒。始終常一。隨時立名。譬如樹葉春夏則青。秋時則黃。冬時則白。隨時異故。樹葉則異。而其始終故是一葉。戒亦如是。常亦一戒。隨時有異也。賓云。古人此判。稍違道理。若受沙彌戒。即普緣境。應普發戒。即應沙彌已具獲得二百五十。如是便違。婆沙論百二十四云。近事受勤䇿律儀。不捨五戒。受得十戒。爾時成就十五律儀。勤䇿更受苾蒭律儀。爾時成就得二百六十五律儀。論既分明言十戒位但得十五。至具戒位。方加其數。何容沙彌普發耶。答論據十戒成沙彌性。不遮普緣普發無表。此即十戒立為律儀。所餘無表善而非戒。設便違犯通名惡作。不可即名犯戒惡作。為調機器。令普學戒也。唯顯於十者。即戒相中且明十事。餘則不出。礪云。沙彌既死。無作同大僧發。何故但只說十。答以非具位。且就力分。故唯說十。復以惡作義通故。戒戒結吉。不得但以說十。即不令分學。其猶大僧。豈可盡說五篇耶。結罪居第五篇者。立謂。所犯之罪無問輕重。通結吉羅。若犯初篇。但以滅擯吉羅為異。吉羅居第五篇。故云然也。就位在諸戒末者。僧尼二部律中。戒戒下皆云沙彌沙彌尼突吉羅是也。</w:t>
      </w:r>
    </w:p>
    <w:p>
      <w:pPr/>
      <w:r>
        <w:rPr>
          <w:b/>
        </w:rPr>
        <w:t>한국어 번역</w:t>
      </w:r>
    </w:p>
    <w:p>
      <w:pPr>
        <w:pStyle w:val="TranslationText"/>
      </w:pPr>
      <w:r>
        <w:t>“계체로 말하면 대승의 무작과 같다”는 것은 그들이 발한 무표의 계체의 양이 대승과 같음을 밝힌다. 그러므로 아래에서 “수행의 종류가 진사처럼 많다”고 한다. 비유하면 봄철 초목에 가지와 잎이 모두 돋아나지만, 한여름을 지나기 전에는 색이 아직 누렇게 변하지 않고 오월을 지나면 모두 누렇게 되는 것과 같다. 아래 삼중이 발한 계체도 율의는 갖추어졌지만 아직 백사갈마를 집행하지 않은 것이 나무가 아직 색이 변하지 않은 것과 같다. 그러므로 『보은경』에서 말한다. “사미의 십계와 비구의 구족계는 처음부터 끝까지 항상 하나이지만 때에 따라 이름을 세운다. 비유하면 나뭇잎이 봄과 여름에는 푸르고 가을에는 누렇고 겨울에는 희어져 때에 따라 다르므로 나뭇잎의 모습도 달라지지만, 그 시작부터 끝까지는 한 잎이다. 계도 이와 같아 항상 하나의 계이지만 때에 따라 달라진다.” 빈이 말하기를, 옛사람의 이 판정은 도리에 조금 어긋난다고 하였다. 만약 사미계를 받을 때 곧 모든 경계를 두루 연하여 계가 모두 발한다면 사미는 이미 이백오십계를 모두 얻어야 한다. 그렇게 되면 『바사론』 권124에서 “근사가 근책율의를 받을 때 오계를 버리지 않고 십계를 받으면 그때 십오율의를 성취한다. 근책이 다시 필추율의를 받으면 그때 이백육십오율의를 성취한다”고 한 것과 어긋난다. 논에서 분명히 십계의 지위에서는 다만 십오율의만 얻고 구족계의 지위에 이르러 비로소 그 수가 더해진다고 하였는데, 어떻게 사미에게 모든 계가 두루 발한다고 하겠는가. 답한다. 그 논은 십계가 사미의 성품을 이루는 측면에 근거한 것이며 모든 경계를 두루 연하여 무표가 두루 발하는 것을 막은 것은 아니다. 곧 십계만 율의로 세우고 나머지 무표는 선이지만 계는 아니다. 설령 이를 어기더라도 통틀어 악작이라 할 뿐, 곧바로 범계악작이라고 할 수는 없다. 근기를 조련하기 위해 모든 계를 두루 배우게 하는 것이다. “오직 열 가지만 드러낸다”는 것은 계상 가운데 우선 열 가지 일만 밝히고 나머지는 드러내지 않았다는 뜻이다. 려가 말하기를, 사미는 이미 무작이 대승과 같이 발하는데 어찌 다만 열 가지만 설하는가라고 하였다. 답한다. 아직 구족의 지위가 아니므로 우선 능력의 분수에 따라 열 가지만 설한다. 또한 악작이라는 죄명이 널리 통하기 때문에 계마다 길라로 결한다. 다만 열 가지만 설했다고 하여 나머지를 나누어 배우지 않게 해서는 안 된다. 비유하면 대승에게도 어찌 오편을 모두 일일이 설하겠는가. “결죄는 제5편에 속한다”는 것은 립에 따르면 범한 죄가 경중을 막론하고 모두 길라로 결해진다는 뜻이다. 초편에 해당하는 일을 범한 경우에는 멸빈길라가 된다는 점만 다르다. 길라는 제5편에 속하므로 그렇게 말한다. “그 지위는 여러 계의 끝에 있다”는 것은 승·니 이부율에서 각 계의 끝마다 “사미·사미니는 돌길라”라고 한 것을 말한다.</w:t>
      </w:r>
    </w:p>
    <w:p>
      <w:pPr>
        <w:pStyle w:val="Heading2"/>
      </w:pPr>
      <w:r>
        <w:t>문단 0253  ·  [0658b23]</w:t>
      </w:r>
    </w:p>
    <w:p>
      <w:pPr/>
      <w:r>
        <w:rPr>
          <w:b/>
        </w:rPr>
        <w:t>원문</w:t>
      </w:r>
    </w:p>
    <w:p>
      <w:pPr>
        <w:pStyle w:val="SourceText"/>
      </w:pPr>
      <w:r>
        <w:t>[0658b23] 自外行法不同者。勝云。說五德十數等是也。意云。沙彌亦有安居自恣說戒等。故言行法不同。謂不同大僧大尼之類也。取捨有異者。勝云。如壞生。為供養三寶緣有則開。餘無此緣則制。制故名捨。開則稱取。亦云持名取。犯名捨也。言各就別篇所明者。謂下更有沙彌別法之篇也。</w:t>
      </w:r>
    </w:p>
    <w:p>
      <w:pPr/>
      <w:r>
        <w:rPr>
          <w:b/>
        </w:rPr>
        <w:t>한국어 번역</w:t>
      </w:r>
    </w:p>
    <w:p>
      <w:pPr>
        <w:pStyle w:val="TranslationText"/>
      </w:pPr>
      <w:r>
        <w:t>그 밖의 행법이 같지 않다는 것은, 승이 말하기를, 오덕·십수 등을 설하는 것이 이것이다. 뜻은 사미에게도 안거·자자·설계 등이 있으므로 행법이 같지 않다고 한 것이니, 대승·대니의 부류와 같지 않다는 말이다. “취하고 버림에 차이가 있다”는 것은, 승이 말하기를, 초목을 훼손하는 것과 같은 경우 삼보를 공양할 인연이 있으면 허용하고, 그 밖에 그런 인연이 없으면 금한다. 금하므로 ‘버림[捨]’이라 하고, 허용하므로 ‘취함[取]’이라 한다. 또 지킴을 취함이라 하고 범함을 버림이라 한다고도 한다. “각각 별도의 편에서 밝힌다”는 것은 아래에 다시 「사미별법」의 편이 있다는 말이다.</w:t>
      </w:r>
    </w:p>
    <w:p>
      <w:pPr>
        <w:pStyle w:val="Heading2"/>
      </w:pPr>
      <w:r>
        <w:t>문단 0254  ·  [0658c05]</w:t>
      </w:r>
    </w:p>
    <w:p>
      <w:pPr/>
      <w:r>
        <w:rPr>
          <w:b/>
        </w:rPr>
        <w:t>원문</w:t>
      </w:r>
    </w:p>
    <w:p>
      <w:pPr>
        <w:pStyle w:val="SourceText"/>
      </w:pPr>
      <w:r>
        <w:t>[0658c05] 式叉摩那六法等者。此是外國語也。此翻式叉為學法。摩那翻為女。故名學法女。謂學其六法。防於四重。六法者何。一與染心男子摩觸。二盜四錢已下。三故殺畜生。四小妄語。五非時食。六飲酒也。言防四重者。觸防婬。盜四防五。殺畜防人。小妄防大妄。若犯此六者。更從初與法。要滿二年。方得受其大戒。若學法時。犯根本四事者。則滅擯。上六法是其學體。故曰是其學宗。其人位居大尼之下。在沙彌之上。要先受沙彌尼十戒已。方加此六法。所以制學六法者。南山羯磨疏云。六法以淨其心。二歲學戒。以淨其身。言淨心者。以女人志弱。愚教者多。隨緣造過。特由學淺。是以聖制。增位勸學。言淨身者。由曾出適言婦事人。後為夫喪從道。懷胎受戒。誕育懷狹。譏過由生。故限二年可知染淨。即律中度妊身之緣是也。戒體更不重發者。明受沙彌尼戒時。發戒體已竟。但是更加學法。無別式叉之戒可發也。同諸三眾學之者。大僧為一。大尼為二。二眾沙彌為三也。勝云。僧尼為一。沙彌為二。沙彌尼為三。故曰同諸三眾學也。</w:t>
      </w:r>
    </w:p>
    <w:p>
      <w:pPr/>
      <w:r>
        <w:rPr>
          <w:b/>
        </w:rPr>
        <w:t>한국어 번역</w:t>
      </w:r>
    </w:p>
    <w:p>
      <w:pPr>
        <w:pStyle w:val="TranslationText"/>
      </w:pPr>
      <w:r>
        <w:t>“식차마나의 육법 등”이라는 것은 외국어이다. 식차(式叉)는 ‘학법(學法)’이라 번역하고 마나(摩那)는 ‘여인’이라 번역하므로 ‘학법녀(學法女)’라 한다. 여섯 법을 배워 네 가지 중죄를 방지한다는 뜻이다. 육법은 무엇인가. 첫째, 염심이 있는 남자와 몸을 접촉하는 것이다. 둘째, 네 전 이하를 훔치는 것이다. 셋째, 고의로 축생을 죽이는 것이다. 넷째, 작은 거짓말을 하는 것이다. 다섯째, 비시식하는 것이다. 여섯째, 술을 마시는 것이다. “네 가지 중죄를 방지한다”는 것은, 접촉으로 음행을 막고, 네 전을 훔치지 않음으로 다섯 전의 도둑질을 막으며, 축생을 죽이지 않음으로 사람을 죽이는 것을 막고, 작은 거짓말을 하지 않음으로 큰 거짓말을 막는 것이다. 이 육법을 범하면 처음부터 다시 법을 주어 반드시 2년을 채워야 한다. 그 뒤에야 대계를 받을 수 있다. 학법할 때 근본 네 가지 일을 범하면 멸빈한다. 위의 육법이 그 학법의 체이므로 “그 학법의 종지”라고 한다. 그 사람의 지위는 대니 아래에 있고, 사미 위에 있다. 반드시 먼저 사미니의 십계를 받은 뒤에야 이 육법을 더한다. 육법을 배우도록 제정한 까닭에 대해 남산의 『갈마소』에서 말한다. “육법으로 그 마음을 깨끗이 하고, 2년 동안 계를 배워 그 몸을 깨끗이 한다.” 마음을 깨끗이 한다는 것은, 여인은 뜻이 약하고 가르침에 어두운 이가 많아서 인연을 따라 허물을 짓는 것이 특히 배움이 얕기 때문이므로, 성인이 특별히 제정하여 지위를 더해 학습을 권한 것이다. 몸을 깨끗이 한다는 것은, 일찍이 시집가 남편을 섬기다가 뒤에 남편을 잃고 도에 들어오는 이가 임신한 채 계를 받고 아이를 낳아 품에 안는 일이 생겨 비방과 허물이 일어났기 때문에, 2년을 한정하여 임신 여부를 알 수 있게 한 것이다. 곧 율에서 임신한 몸을 제도한 인연이 이것이다. “계체를 다시 거듭 발하지 않는다”는 것은 사미니계를 받을 때 이미 계체를 발해 얻었음을 밝힌 것이다. 다만 학법을 더할 뿐 별도의 식차마나계가 발하는 것은 아니다. “여러 삼중과 함께 배운다”에서 대승이 하나이고 대니가 둘이며, 두 무리의 사미가 셋이다. 승이 말하기를, 승·니를 하나로 하고 사미를 둘, 사미니를 셋으로 하므로 “여러 삼중과 함께 배운다”고 하였다고 한다.</w:t>
      </w:r>
    </w:p>
    <w:p>
      <w:pPr>
        <w:pStyle w:val="Heading2"/>
      </w:pPr>
      <w:r>
        <w:t>문단 0255  ·  [0658c23]</w:t>
      </w:r>
    </w:p>
    <w:p>
      <w:pPr/>
      <w:r>
        <w:rPr>
          <w:b/>
        </w:rPr>
        <w:t>원문</w:t>
      </w:r>
    </w:p>
    <w:p>
      <w:pPr>
        <w:pStyle w:val="SourceText"/>
      </w:pPr>
      <w:r>
        <w:t>[0658c23] 第十明鈔者引用正文去濫傳真者。濫有三種。一謂律藏中自有濫。二謂經論中有濫。三謂佛法東度已後。諸師集疏。行事有濫。今則剪截浮辭。傳其真教。以斟酌也。言傳真者。謂取正錄真經實論。是抄所用也。言科酌者。科是科條。酌是斟酌。謂除偽就真。取多取少。任自斟酌。故曰也。初明引用正經等者。就此門中分有三。在文易見。何故前明正經。後明偽說。今解云。非無有意。先例真者。為顯抄中之所用。故須前列。後明偽者。顯知抄中不容偽濫也。又欲真偽相顯。知取真捨偽。故以先真後偽也。</w:t>
      </w:r>
    </w:p>
    <w:p>
      <w:pPr/>
      <w:r>
        <w:rPr>
          <w:b/>
        </w:rPr>
        <w:t>한국어 번역</w:t>
      </w:r>
    </w:p>
    <w:p>
      <w:pPr>
        <w:pStyle w:val="TranslationText"/>
      </w:pPr>
      <w:r>
        <w:t>제10은 『초』가 정문을 인용하여 혼잡함을 제거하고 진실을 전하는 것을 밝힌다. 혼잡함에는 세 종류가 있다. 첫째, 율장 자체 안에 혼잡함이 있는 것이다. 둘째, 경론 안에 혼잡함이 있는 것이다. 셋째, 불법이 동방에 전해진 뒤 여러 스승이 소를 모으고 행사법을 세운 데 혼잡함이 있는 것이다. 이제 부박한 말을 잘라내고 참된 가르침을 전하여 헤아려 취사한다. “진실을 전한다”는 것은 정식 목록에 든 참된 경과 실제의 논을 취하는 것이며, 이것이 『초』에서 사용하는 것이다. “과작(科酌)”에서 과는 과목을 나누는 것이고 작은 짐작해 취사하는 것이다. 위경을 제거하고 진경을 취하며 많이 취할지 적게 취할지는 스스로 헤아린다는 뜻이다. 그러므로 그렇게 말한다. 처음에 “바른 경을 인용함” 등을 밝힌다. 이 문은 세 부분으로 나뉘며 글에서 쉽게 알 수 있다. 어째서 먼저 바른 경을 밝히고 뒤에 위설을 밝히는가. 지금 풀이하면 뜻이 없지 않다. 먼저 진실한 것을 열거한 것은 『초』에서 사용하는 바를 드러내기 위해서이므로 먼저 열거해야 한다. 뒤에 위경을 밝히는 것은 『초』 안에 거짓과 혼잡함을 용납하지 않음을 드러내기 위해서이다. 또 진위가 서로 드러나게 하여 진실은 취하고 거짓은 버릴 줄 알게 하려는 것이므로 먼저 진경, 뒤에 위경으로 한 것이다.</w:t>
      </w:r>
    </w:p>
    <w:p>
      <w:pPr>
        <w:pStyle w:val="Heading2"/>
      </w:pPr>
      <w:r>
        <w:t>문단 0256  ·  [0659a09]</w:t>
      </w:r>
    </w:p>
    <w:p>
      <w:pPr/>
      <w:r>
        <w:rPr>
          <w:b/>
        </w:rPr>
        <w:t>원문</w:t>
      </w:r>
    </w:p>
    <w:p>
      <w:pPr>
        <w:pStyle w:val="SourceText"/>
      </w:pPr>
      <w:r>
        <w:t>[0659a09] 僧祇律是根本部者。僧祇部。外國云摩訶僧祇。此云大眾。此是城內前結集者。名上座部。以迦葉在座。年老得名也。眾既五百。名大眾部。呼此上座部。為大眾部耳。實非城外結集之大眾部也。今茲五部。皆從前上座之大眾部出。故呼僧祇為根本也。濟云。此古師立為本部。今據宗輪論。僧祇非四分之根本部也。其宗輪即是部執論異名。為翻時前後。所以立名不同耳。謂同本別譯也。所以古人及鈔主。將僧祗為根本。非五部數者。據大集經云。廣博遍覽五部經書。是故名為摩訶僧祇。既言遍覽五部。明知非五部數。故判為根本部也。又宗輪論舍利弗問經皆言。初破分為二部。一大眾部。二上座部。大眾即僧祇也。私云。宗輪論中上座部。是四分根本也。然大集僧祗律即是四分等根本也。引與宗輪論不同。部執疏中乃判摩訶僧祗部是四分根本也。所以知者。彼云。根本有兩部。一上座部。計五陰及涅槃皆是有。二大眾部。計五陰涅槃是假。故與今四分義同。據此大眾即當根本。如前已廣敘訖。今鈔言僧祇是根本者。或可依部疏說也。如上文云。競採大眾之文。即是其義也。薩婆多部。此翻一切有部。賓云。根本并枝條。合二十部。此方傳者。其唯六部。一僧祇部。宗輪論名大眾部。二薩婆多部。此名一切有部。即十誦也。三彌沙塞。即化地部。今五分是也。四曇無德部。論名法藏部。舊人亦翻法敬法密並是也。部執疏中云。法上部者。舊名曇無德者。蓋似不然也。五迦葉遺部。此唯有戒本。論中名飲光部。六正量論。即了論所明者是。據其。此方傳斯六部也。二論者謂大乘小乘之二部也。</w:t>
      </w:r>
    </w:p>
    <w:p>
      <w:pPr/>
      <w:r>
        <w:rPr>
          <w:b/>
        </w:rPr>
        <w:t>한국어 번역</w:t>
      </w:r>
    </w:p>
    <w:p>
      <w:pPr>
        <w:pStyle w:val="TranslationText"/>
      </w:pPr>
      <w:r>
        <w:t>“『승기율』은 근본부이다”에서 승기부는 외국어로 마하승기라 하고 이곳에서는 대중이라 한다. 이것은 성 안에서 앞서 결집한 무리로 상좌부라 이름했으니, 가섭이 자리에 있으면서 연로하였으므로 그 이름을 얻은 것이다. 대중이 오백 명이었으므로 대중부라고도 불렀다. 이 상좌부를 대중부라고 부른 것일 뿐, 실제로 성 밖에서 결집한 대중부를 말하는 것은 아니다. 지금 이 오부는 모두 앞의 상좌의 대중부에서 나온 것이다. 그러므로 승기를 근본이라 부른다. 제가 말하기를, 이는 옛 스승이 근본부라고 세운 것이다. 지금 『종륜론』에 의거하면 승기는 사분의 근본부가 아니다. 『종륜론』은 곧 『부집론』의 다른 이름으로 번역된 시기의 앞뒤가 달라 이름이 다를 뿐, 같은 원본을 달리 번역한 것이다. 옛사람과 『초』의 주인이 승기부를 근본으로 삼고 오부의 수에 넣지 않은 까닭은 『대집경』에서 “널리 오부의 경서를 두루 본다. 그러므로 마하승기라 이름한다”고 한 데 근거한다. 이미 오부를 두루 본다고 했으니 오부의 수에 들지 않음이 분명하므로 근본부라고 판정한 것이다. 또 『종륜론』과 『사리불문경』은 모두 처음 분열하여 두 부가 되었다고 말한다. 첫째는 대중부이고, 둘째는 상좌부이다. 대중부가 곧 승기부이다. 사적으로 말하면, 『종륜론』에서 상좌부는 사분의 근본이다. 그러나 『대집경』의 승기율을 사분 등의 근본이라고 한 인용은 『종륜론』과 같지 않다. 『부집소』에서는 마하승기부를 사분의 근본이라고 판정한다. 그 까닭을 알 수 있는 것은 거기에서 근본에 두 부가 있다고 했기 때문이다. 첫째 상좌부로, 오음과 열반을 모두 유라고 주장한다. 둘째 대중부로, 오음과 열반은 가라고 주장한다. 그러므로 지금 사분의 뜻과 같다. 이에 따르면 대중부가 바로 근본에 해당한다. 앞에서 이미 자세히 서술했다. 지금 『초』에서 승기가 근본이라고 한 것은, 혹 『부집소』의 설을 따른 것일 수 있다. 위 글에서 “다투어 대중의 글을 취한다”고 한 것도 곧 이 뜻이다. 살바다부는 이곳에서 ‘일체유부’라 번역한다. 빈이 말하기를, 근본과 지파를 합하면 스무 부인데 이 땅에 전해진 것은 오직 여섯 부뿐이다. 첫째 승기부로, 『종륜론』에서는 대중부라 한다. 둘째 살바다부로, 이곳에서는 일체유부라 하며 곧 『십송율』이다. 셋째 미사새부로, 곧 화지부이며 지금의 『오분율』이 이것이다. 넷째 담무덕부로, 논에서는 법장부라 하고 옛사람은 법경·법밀 등으로도 번역하였다. 『부집소』에서 “법상부는 옛 이름이 담무덕”이라고 한 것은 아마 그렇지 않은 듯하다. 다섯째 가섭유부로, 이곳에는 오직 계본만 있다. 논에서는 음광부라 한다. 여섯째 정량부로, 곧 『요론』에서 밝힌 부이다. 이에 따르면 이 땅에는 이 여섯 부가 전해진 것이다. “두 논”이라는 것은 대승과 소승의 두 부류를 말한다.</w:t>
      </w:r>
    </w:p>
    <w:p>
      <w:pPr>
        <w:pStyle w:val="Heading2"/>
      </w:pPr>
      <w:r>
        <w:t>문단 0257  ·  [0659b12]</w:t>
      </w:r>
    </w:p>
    <w:p>
      <w:pPr/>
      <w:r>
        <w:rPr>
          <w:b/>
        </w:rPr>
        <w:t>원문</w:t>
      </w:r>
    </w:p>
    <w:p>
      <w:pPr>
        <w:pStyle w:val="SourceText"/>
      </w:pPr>
      <w:r>
        <w:t>[0659b12] 法聰律師下。此引諸師。直是關中及已北者。若江表蜀地名僧。並未詳錄。隨朝久已焚除者。有本改為禁字錯也。</w:t>
      </w:r>
    </w:p>
    <w:p>
      <w:pPr/>
      <w:r>
        <w:rPr>
          <w:b/>
        </w:rPr>
        <w:t>한국어 번역</w:t>
      </w:r>
    </w:p>
    <w:p>
      <w:pPr>
        <w:pStyle w:val="TranslationText"/>
      </w:pPr>
      <w:r>
        <w:t>“법총율사 이하”는 여러 스승을 인용한 것으로, 바로 관중과 그 북쪽 지역 사람들이다. 강표와 촉 지역의 명승들은 자세한 기록을 알 수 없다. “수나라 때 오래전에 불태워 제거하였다”는 데서 어떤 본은 ‘분(焚)’을 ‘금(禁)’자로 고쳤으나 잘못이다.</w:t>
      </w:r>
    </w:p>
    <w:p>
      <w:pPr>
        <w:pStyle w:val="EditorialNote"/>
      </w:pPr>
      <w:r>
        <w:t>교감·번역 메모 | 원문의 「隨朝」는 문맥상 수(隋) 왕조를 가리키는 표현으로 보이지만 원문 글자를 고치지 않았다.</w:t>
      </w:r>
    </w:p>
    <w:p>
      <w:pPr>
        <w:pStyle w:val="Heading2"/>
      </w:pPr>
      <w:r>
        <w:t>문단 0258  ·  [0659b15]</w:t>
      </w:r>
    </w:p>
    <w:p>
      <w:pPr/>
      <w:r>
        <w:rPr>
          <w:b/>
        </w:rPr>
        <w:t>원문</w:t>
      </w:r>
    </w:p>
    <w:p>
      <w:pPr>
        <w:pStyle w:val="SourceText"/>
      </w:pPr>
      <w:r>
        <w:t>[0659b15] 言愚藂者。有云。一人無智曰愚。十人聚一處曰藂。亦如四樹名林。其義相似也。且述與律相應者。謂如上所列偽經。古來有師。濫用此經。由此經與律相涉。故今簡出。明我不用異古人也。即前序中云濫述必剪。是此義也。餘文存略者。餘更有偽經極多。不能盡列。且字略也。</w:t>
      </w:r>
    </w:p>
    <w:p>
      <w:pPr/>
      <w:r>
        <w:rPr>
          <w:b/>
        </w:rPr>
        <w:t>한국어 번역</w:t>
      </w:r>
    </w:p>
    <w:p>
      <w:pPr>
        <w:pStyle w:val="TranslationText"/>
      </w:pPr>
      <w:r>
        <w:t>“우총(愚藂)”이라는 말에 대해, 어떤 이는 말한다. 한 사람이 지혜가 없으면 ‘우(愚)’라 하고, 열 사람이 한곳에 모이면 ‘총(藂)’이라 한다. 네 그루의 나무를 숲이라 하는 것과 뜻이 비슷하다. “우선 율과 상응하는 것만 서술한다”는 것은 위에 열거한 위경을 옛날부터 어떤 스승들이 함부로 사용했는데, 그 경들이 율과 관련되기 때문에 지금 가려내어 내가 옛사람들과 달리 쓰지 않는다는 것을 밝힌 것이다. 앞 서문에서 “그릇된 서술은 반드시 잘라낸다”고 한 것이 이 뜻이다. “나머지 글은 두고 생략한다”는 것은 그 밖에도 위경이 매우 많지만, 모두 열거할 수 없어 우선 글을 생략했다는 말이다.</w:t>
      </w:r>
    </w:p>
    <w:p>
      <w:pPr>
        <w:pStyle w:val="Heading2"/>
      </w:pPr>
      <w:r>
        <w:t>문단 0259  ·  [0659b21]</w:t>
      </w:r>
    </w:p>
    <w:p>
      <w:pPr/>
      <w:r>
        <w:rPr>
          <w:b/>
        </w:rPr>
        <w:t>원문</w:t>
      </w:r>
    </w:p>
    <w:p>
      <w:pPr>
        <w:pStyle w:val="SourceText"/>
      </w:pPr>
      <w:r>
        <w:t>[0659b21] 余智同螢耀者。此是謙遜之辭也。云我智若螢光。以我之解。助佛之化者。喻若螢光助於日也。濟云。螢若晝出則無其光。夜出則微有小光也。喻余亦然。若正法之時不敢厝心助化。助亦無力。如螢晝出則無光也。今末代之中。故助佛弘化。如螢之夜出似有小光也。言疎庸者。不親佛法曰疎。非文非武曰庸。應師云。庸謂常愚短者是也。心不節慎。口無法言。惡人為友。名之為庸也。輕侮猷言等者。三蒼云。輕也慢也。言献者法也。謂我敢輕慢法言。若輕慢則成戲論。言動成戲論者。若云有。是增謗。若云無。是減謗。非有非無。即相違謗。若言非非有非非無。即名戲論謗。故我何敢綴緝也。</w:t>
      </w:r>
    </w:p>
    <w:p>
      <w:pPr/>
      <w:r>
        <w:rPr>
          <w:b/>
        </w:rPr>
        <w:t>한국어 번역</w:t>
      </w:r>
    </w:p>
    <w:p>
      <w:pPr>
        <w:pStyle w:val="TranslationText"/>
      </w:pPr>
      <w:r>
        <w:t>“나의 지혜는 반딧불의 빛과 같다”는 것은 겸손한 말이다. 내 지혜는 반딧불 빛과 같아서 나의 이해로 부처님의 교화를 돕는 것이 마치 반딧불 빛이 해를 돕는 것과 같다는 뜻이다. 제가 말하기를, 반딧불은 낮에 나오면 빛이 없고 밤에 나오면 희미하게 조금 빛난다. 나도 그러해서 정법시대에는 감히 마음을 내어 교화를 돕지 못하며 도와도 힘이 없으니, 반딧불이 낮에 나오면 빛이 없는 것과 같다. 지금은 말법의 시대이므로 부처님의 교화를 돕는 것이 반딧불이 밤에 나와 조금 빛이 있는 것과 같다. “소용(疎庸)”에서 불법에 친하지 않은 것을 소라 하고, 문도 아니고 무도 아닌 것을 용이라 한다. 응사가 말하기를, 용은 평범하고 어리석고 짧은 사람을 말한다. 마음을 삼가지 않고 입에 법다운 말이 없으며 악인을 벗으로 삼는 이를 용이라 한다. “유언(猷言)을 가벼이 업신여긴다”는 것은, 『삼창』에서 “가볍다, 업신여긴다”라고 한다. 유(猷)는 법이다. 내가 감히 법다운 말을 가벼이 업신여기겠는가. 가벼이 업신여기면 희론이 된다. 말을 하면 곧 희론이 된다는 것은 ‘있다’고 하면 증익방이 되고 ‘없다’고 하면, 손감방이 되며, ‘있는 것도 아니고 없는 것도 아니다’라고 하면 상위방이 되고, ‘있는 것도 아니지 않고 없는 것도 아니지 않다’고 하면 희론방이 되기 때문이다. 그러므로 내가 어찌 감히 이어 엮겠는가.</w:t>
      </w:r>
    </w:p>
    <w:p>
      <w:pPr>
        <w:pStyle w:val="EditorialNote"/>
      </w:pPr>
      <w:r>
        <w:t>교감·번역 메모 | 원문 「言献者法也」는 문맥·이체상 판독에 주의가 필요한 구절이므로 원문을 그대로 보존하였다.</w:t>
      </w:r>
    </w:p>
    <w:p>
      <w:pPr>
        <w:pStyle w:val="Heading2"/>
      </w:pPr>
      <w:r>
        <w:t>문단 0260  ·  [0659c09]</w:t>
      </w:r>
    </w:p>
    <w:p>
      <w:pPr/>
      <w:r>
        <w:rPr>
          <w:b/>
        </w:rPr>
        <w:t>원문</w:t>
      </w:r>
    </w:p>
    <w:p>
      <w:pPr>
        <w:pStyle w:val="SourceText"/>
      </w:pPr>
      <w:r>
        <w:t>[0659c09] 雖然學有所承等者。此明我雖不敢綴緝。然亦所承有本。謂我親承首律師所學。聽講得二十餘遍。其首師者。但是所承學問正行之師。非是和上。和上即日嚴寺贇律師也。言承必知本者。以下仰上曰承。明古來世世相承。上到波離。相傳不絕。親知如來制之本意。故曰承必知本也。每所引用先加覆撿者。明今鈔中。但是引諸經論及古人章疏等。必先勤覆看其如非。後方引用。故曰先加覆撿等也。於一一事下廢立意多者。如律中犯重比丘開其學悔。古人判言。若犯已未覆開悔。曾覆竟不開悔。今廢此義。但使臨懺之時盡露。一切開悔。此義須立。又律中云餘處行。古人解云是餘房。此義須廢。今解謂是出界外。此義須立。又如不可學九句中。古人判婬盜殺妄之事是不可學。今須廢之。若心境迷忘是不可學。須立也。又如捉寶戒。古人云。既拾遺為緣起。名拾遺落寶戒。若捉遺落寶即提。餘非遺落者不犯。今廢此義。一切捉者俱提。是立也。又自然界體。古人氷執。或云方圓。今則約實定方須廢。若云圓者須立。又云若有異界來邊。亦不定圓。濟云。廢立意多者。約律文中雖復具列。則義有須廢者。有須立者。如五正食。用魚肉等此義須廢。又如破僧等義。末代豈有耶。皆是廢教。故曰廢立意多也。諸師所存情見繁廣者。古人廣明善來上法三歸八敬。廣釋受緣受體發戒時節。當今闕緣。多述何益。是繁是廣。故曰情見繁廣。</w:t>
      </w:r>
    </w:p>
    <w:p>
      <w:pPr/>
      <w:r>
        <w:rPr>
          <w:b/>
        </w:rPr>
        <w:t>한국어 번역</w:t>
      </w:r>
    </w:p>
    <w:p>
      <w:pPr>
        <w:pStyle w:val="TranslationText"/>
      </w:pPr>
      <w:r>
        <w:t>“비록 그러하나 배움에는 전승한 바가 있다”는 것은 내가 비록 감히 이어 엮지는 못하지만 전승에는 근본이 있음을 밝힌다. 나는 직접 수율사에게 배웠고 강의를 스무 번 넘게 들었다. 그 수사는, 다만 학문과 바른 행을 전수받은 스승일 뿐 화상은 아니다. 화상은 일엄사의 윤율사이다. “전승하면 반드시 근본을 안다”는 것은 아래에서 위를 우러러 잇는 것을 승(承)이라 한다. 옛날부터 대대로 서로 전하여 위로 우바리까지 이르러 전승이 끊이지 않았으므로 여래가 제정한 본뜻을 직접 안다는 말이다. “매번 인용할 때 먼저 거듭 점검한다”는 것은 지금 『초』에서 여러 경론과 옛사람의 장소 등을 인용할 때 반드시 먼저 부지런히 거듭 살펴 옳고 그름을 확인한 뒤에 인용한다는 뜻이다. “일마다 폐하고 세우는 뜻이 많다”는 것은, 예컨대 율에서 중죄를 범한 비구에게 학회를 허용하는데 옛사람은 범한 뒤 아직 덮어 숨기지 않았으면 참회를 허용하고 이미 덮어 숨겼으면 허용하지 않는다고 판정했다. 지금은 이 뜻을 폐하고 다만 참회할 때 모두 드러내기만 하면 모두 참회를 허용한다. 이 뜻은 세워야 한다. 또 율에서 “다른 곳으로 간다”고 했는데 옛사람은 다른 방이라고 풀이했다. 이 뜻은 폐해야 하고, 지금은 계 밖으로 나간 것이라고 풀이하므로 이 뜻은 세워야 한다. 또 불가학 아홉 구절에서 옛사람은 음·도·살·망의 일이 불가학이라고 판정했으나 지금은 이를 폐해야 한다. 마음과 경계를 미혹하거나 잊은 것이 불가학이라는 뜻은 세워야 한다. 또 보물을 잡는 계에서 옛사람이 말하기를, 유실물을 줍는 일을 연기로 삼았으므로 “유실된 보물을 줍는 계”라 하고, 유실된 보물을 집으면 바일제가 되지만 유실물이 아닌 것은 범하지 않는다고 했다. 지금은 이 뜻을 폐한다. 모든 보물을 집으면 모두 바일제가 된다고 하는 것이 세우는 뜻이다. 또 자연계의 체에 대해 옛사람이 완고하게 집착하여 혹 방형 혹 원형이라고 했는데, 지금 실제에 맞추어 정하면 방형은 폐해야 하고 원형은 세워야 한다. 또 다른 계가 가장자리에 와 있으면 반드시 원형으로 정해지는 것은 아니라고 한다. 제가 말하기를, “폐하고 세우는 뜻이 많다”는 것은 율문에 비록 모두 열거되어 있어도 그 뜻에는 폐해야 할 것과 세워야 할 것이 있다는 말이다. 예컨대 오정식에서 어육 등을 쓰는 것은 폐해야 한다. 또 파승 등의 뜻도, 말세에 어찌 있을 수 있겠는가. 모두 폐교이므로 폐하고 세우는 뜻이 많다고 한다. “여러 스승이 보존한 견해가 번잡하고 넓다”는 것은 옛사람이 선래·상법·삼귀·팔경을 널리 밝히고, 수계의 인연, 계체를 받는 일, 계가 발하는 시절 등을 널리 풀이하였으나 지금은 그런 인연이 빠져 있는데 많이 서술한들 무슨 이익이 있겠는가. 이것이 번잡하고 넓다는 뜻이다.</w:t>
      </w:r>
    </w:p>
    <w:p>
      <w:pPr>
        <w:pStyle w:val="Heading2"/>
      </w:pPr>
      <w:r>
        <w:t>문단 0261  ·  [0660a09]</w:t>
      </w:r>
    </w:p>
    <w:p>
      <w:pPr/>
      <w:r>
        <w:rPr>
          <w:b/>
        </w:rPr>
        <w:t>원문</w:t>
      </w:r>
    </w:p>
    <w:p>
      <w:pPr>
        <w:pStyle w:val="SourceText"/>
      </w:pPr>
      <w:r>
        <w:t>[0660a09] 及教通餘論理相難知者。立明。毗尼之教有通諸論也。謂論解於律。名教通餘論也。今言難知者。如諸論中。或云表無表。或云作無作。或言教無教。如多論中作無作戒。俱色為體。成論中作戒是色。無作非色非心為體。如此釋判。理相難知。要是博達。及通解諸論文。方能了達也。</w:t>
      </w:r>
    </w:p>
    <w:p>
      <w:pPr/>
      <w:r>
        <w:rPr>
          <w:b/>
        </w:rPr>
        <w:t>한국어 번역</w:t>
      </w:r>
    </w:p>
    <w:p>
      <w:pPr>
        <w:pStyle w:val="TranslationText"/>
      </w:pPr>
      <w:r>
        <w:t>“교가 다른 논에도 통하여 이치와 모양을 알기 어렵다”에서 입(立)은 비니의 가르침이 여러 논에 통한다고 밝힌다. 논이 율을 풀이하는 것을 “교가 다른 논에 통한다”고 한다. 지금 알기 어렵다고 한 것은 여러 논에서, 혹 표·무표라 하고, 혹 작·무작이라 하며, 혹 교·무교라고 하기 때문이다. 『다론』에서는 작계와 무작계를 모두 색을 체로 삼고, 『성론』에서는 작계는 색이지만 무작은 비색비심을 체로 삼는다. 이처럼 해석하고 판정하는 이치와 모양은 알기 어렵다. 반드시 널리 통달하고 여러 논의 글을 두루 이해해야 비로소 분명히 알 수 있다.</w:t>
      </w:r>
    </w:p>
    <w:p>
      <w:pPr>
        <w:pStyle w:val="Heading2"/>
      </w:pPr>
      <w:r>
        <w:t>문단 0262  ·  [0660a15]</w:t>
      </w:r>
    </w:p>
    <w:p>
      <w:pPr/>
      <w:r>
        <w:rPr>
          <w:b/>
        </w:rPr>
        <w:t>원문</w:t>
      </w:r>
    </w:p>
    <w:p>
      <w:pPr>
        <w:pStyle w:val="SourceText"/>
      </w:pPr>
      <w:r>
        <w:t>[0660a15] 而抄略證文多不具委者。明今鈔中。取經律論文。不具述來。但是相應之言。即引將來入其宗也。知其始末者。勝云。且如破僧違諫諸戒。始末大繁。不屬今時現行。若更窮所由。非鈔之意。故前序中云。橫評不急之言。於鈔便成所諱。是義也。毗尼母論佛令引要言妙詞者。撿彼論云。諸比丘問佛言。若說法時。從修多羅乃至憂婆提舍。隨意所說十二部經。欲示現此義。復有疑心。若欲次第說。大眾大文恐生疲厭。若略撰集好詞。直示現義。不知云何。佛言。聽諸比丘。引經中要言妙詞。直顯其義而說。</w:t>
      </w:r>
    </w:p>
    <w:p>
      <w:pPr/>
      <w:r>
        <w:rPr>
          <w:b/>
        </w:rPr>
        <w:t>한국어 번역</w:t>
      </w:r>
    </w:p>
    <w:p>
      <w:pPr>
        <w:pStyle w:val="TranslationText"/>
      </w:pPr>
      <w:r>
        <w:t>“『초』에서는 증거문을 간략히 하여 자세히 갖추지 않은 것이 많다”는 것은 지금 『초』에서 경·율·논의 글을 취할 때 모두 갖추어 서술하지 않고 다만 종지에 상응하는 말만 인용해 온다는 뜻이다. “그 처음과 끝을 안다”는 것은, 승이 말하기를, 파승·위간 등의 여러 계는 시말이 매우 번잡하고 오늘날 현실의 행법에 속하지 않으니 다시 그 연유를 끝까지 따지는 것은 『초』의 뜻이 아니다. 그러므로 앞 서문에서 “급하지 않은 말을 함부로 평론하는 것은 『초』에서는 곧 꺼리는 바가 된다”고 한 것이 이 뜻이다. “『비니모론』에서 부처님이 요긴한 말과 묘한 구절을 인용하도록 허락했다”는 것은 그 논을 살펴보면, 여러 비구가 부처님께 묻기를 “설법할 때 수다라에서 우바제사에 이르기까지 뜻에 따라 십이부경을 설하여 이 뜻을 보이고자 하더라도 다시 의심이 생깁니다. 차례대로 설하려 하면 대중이 긴 글 때문에 피로해질까 두렵고, 좋은 말을 간략히 뽑아 곧바로 뜻을 보이려 해도 어떻게 해야 할지 모르겠습니다”라고 하였다. 부처님이 말씀하시기를, “비구들이여, 경 가운데 요긴한 말과 묘한 구절을 인용하여 곧바로 그 뜻을 드러내어 설하는 것을 허락한다”고 하셨다.</w:t>
      </w:r>
    </w:p>
    <w:p>
      <w:pPr>
        <w:pStyle w:val="Heading2"/>
      </w:pPr>
      <w:r>
        <w:t>문단 0263  ·  [0660b01]</w:t>
      </w:r>
    </w:p>
    <w:p>
      <w:pPr/>
      <w:r>
        <w:rPr>
          <w:b/>
        </w:rPr>
        <w:t>원문</w:t>
      </w:r>
    </w:p>
    <w:p>
      <w:pPr>
        <w:pStyle w:val="SourceText"/>
      </w:pPr>
      <w:r>
        <w:t>[0660b01] 臨機有用等者。謂如對受說安恣訃請等事。即披文而用之。不勞問於他人也。豈復疑於罪福者。既執事案文。何所疑也。福則是持。罪則是犯。謂我不疑其持犯也。</w:t>
      </w:r>
    </w:p>
    <w:p>
      <w:pPr/>
      <w:r>
        <w:rPr>
          <w:b/>
        </w:rPr>
        <w:t>한국어 번역</w:t>
      </w:r>
    </w:p>
    <w:p>
      <w:pPr>
        <w:pStyle w:val="TranslationText"/>
      </w:pPr>
      <w:r>
        <w:t>“기연에 임하여 쓸 수 있다”는 것은 수계·설계·안거·자자·부청 등의 일에 마주하면 곧 글을 펼쳐 사용하여 다른 사람에게 물을 필요가 없다는 말이다. “어찌 다시 죄와 복을 의심하겠는가”는 이미 일을 집행하면서 글에 의거하니, 무엇을 의심하겠는가라는 뜻이다. 복은 곧 지킴이고 죄는 곧 범함이므로, 나는 그 지범을 의심하지 않는다는 말이다.</w:t>
      </w:r>
    </w:p>
    <w:p>
      <w:pPr>
        <w:pStyle w:val="Heading2"/>
      </w:pPr>
      <w:r>
        <w:t>문단 0264  ·  [0660b05]</w:t>
      </w:r>
    </w:p>
    <w:p>
      <w:pPr/>
      <w:r>
        <w:rPr>
          <w:b/>
        </w:rPr>
        <w:t>원문</w:t>
      </w:r>
    </w:p>
    <w:p>
      <w:pPr>
        <w:pStyle w:val="SourceText"/>
      </w:pPr>
      <w:r>
        <w:t>[0660b05] 加諸不急之務者。謂恐後代人加閑言遊辭。增其鈔中。故曰加諸不急之務也。使真宗蕪穢等者。指鈔為真文。若更增加不急之文。便是荒穢。致使後人行用則昏迷。不識其意。則真偽兩取。俱不可知。鳥鼠之喻等者。況真偽也。鳥取不得。鼠取不得。喻其鈔中。若加不急之務。竟致後行事之人。真取不得。偽取不得也。濟云。今時口說大乘之人。是鳥鼠之流。或加大乘之言。益其鈔中。即是不急之務也。又解。蝙蝠雖有鳥鼠之濫。但愚者迷之。有智之人知其非鳥非鼠。欲明後代愚不知真偽。智者洞閑三藏。豈復迷耶。</w:t>
      </w:r>
    </w:p>
    <w:p>
      <w:pPr/>
      <w:r>
        <w:rPr>
          <w:b/>
        </w:rPr>
        <w:t>한국어 번역</w:t>
      </w:r>
    </w:p>
    <w:p>
      <w:pPr>
        <w:pStyle w:val="TranslationText"/>
      </w:pPr>
      <w:r>
        <w:t>“급하지 않은 일을 더한다”는 것은 후대 사람들이 한가한 말과 유희의 문구를 『초』에 더할까 염려하므로 그렇게 말한 것이다. “진정한 종지를 거칠고 더럽게 한다”는 것은 『초』를 진문으로 가리킨다. 다시 급하지 않은 글을 더하면 곧 황폐하고 더럽게 되어 후대 사람이 행사에 사용할 때 어둡고 미혹되어 그 뜻을 알지 못하고 진짜와 가짜를 함께 취하여 모두 알 수 없게 된다. “새와 쥐의 비유” 등은 진위가 뒤섞임을 비유한다. 새로 보아도 취할 수 없고 쥐로 보아도 취할 수 없다는 것은 『초』에 급하지 않은 일을 더하면 뒤의 행사하는 사람이 진짜도 취할 수 없고 가짜도 취할 수 없게 된다는 비유이다. 제가 말하기를, 지금 입으로 대승을 말하는 사람들이 바로 새와 쥐 같은 무리이다. 혹 대승의 말을 더해 『초』에 보태는 것은 곧 급하지 않은 일이다. 또 풀이하면 박쥐가 비록 새와 쥐에 뒤섞여 보이는 점은 있지만, 어리석은 사람만 미혹할 뿐 지혜로운 사람은 새도 아니고 쥐도 아님을 안다. 후대의 어리석은 이는 진위를 모르지만 지혜로운 이는 삼장에 통달하였으니 어찌 다시 미혹하겠는가를 밝힌 것이다.</w:t>
      </w:r>
    </w:p>
    <w:p>
      <w:pPr>
        <w:pStyle w:val="Heading2"/>
      </w:pPr>
      <w:r>
        <w:t>문단 0265  ·  [0660b15]</w:t>
      </w:r>
    </w:p>
    <w:p>
      <w:pPr/>
      <w:r>
        <w:rPr>
          <w:b/>
        </w:rPr>
        <w:t>원문</w:t>
      </w:r>
    </w:p>
    <w:p>
      <w:pPr>
        <w:pStyle w:val="SourceText"/>
      </w:pPr>
      <w:r>
        <w:t>[0660b15] 此之十條總束諸門者。是都結上十門也。諸此十門。是綱領。以分別橫括下三十門也。又解。此十門[1]來下三十門中。一一分拆其義意也。若攬收不盡自下別論者。謂將此十門。攬收三十門中有不盡者。下三十門。還出其法相。不必須此十門統括也。</w:t>
      </w:r>
    </w:p>
    <w:p>
      <w:pPr/>
      <w:r>
        <w:rPr>
          <w:b/>
        </w:rPr>
        <w:t>한국어 번역</w:t>
      </w:r>
    </w:p>
    <w:p>
      <w:pPr>
        <w:pStyle w:val="TranslationText"/>
      </w:pPr>
      <w:r>
        <w:t>“이 열 조목은 여러 문을 총괄해 묶는다”는 것은 위의 십문을 모두 맺은 것이다. 이 십문은 강령으로서 아래 삼십 문의 뜻을 가로질러 총괄해 분별한다. 또 풀이하면, 이 십문은 아래 삼십 문 가운데 들어가 각각 그 뜻을 나누어 분석한다. “거두어도 다하지 않는 것은 아래에서 따로 논한다”는 것은 이 십문으로 삼십 문의 내용을 거두되 다 거두어지지 않는 것은 아래 삼십 문에서 다시 그 법상을 드러낸다는 말이다. 반드시 이 십문으로 모두 통괄해야 하는 것은 아니다.</w:t>
      </w:r>
    </w:p>
    <w:p>
      <w:pPr>
        <w:pStyle w:val="Heading2"/>
      </w:pPr>
      <w:r>
        <w:t>문단 0266  ·  [0660b20]</w:t>
      </w:r>
    </w:p>
    <w:p>
      <w:pPr/>
      <w:r>
        <w:rPr>
          <w:b/>
        </w:rPr>
        <w:t>원문</w:t>
      </w:r>
    </w:p>
    <w:p>
      <w:pPr>
        <w:pStyle w:val="SourceText"/>
      </w:pPr>
      <w:r>
        <w:t>[0660b20] 夫宅身佛海者。從此夫字已下。生起立三卷之意。宅是居也。明居身在佛法海中也。又解。五陰身是火宅。今將此宅身投在佛法海中。故曰也。言食味法流者。謂心服於道水故曰也。形廁僧伍者。廁由間也。廁在於僧行伍也。言行唯三位者。明今三卷。稱三位行盡也。蓋今鈔主立茲三卷。用稱三行。據礪解云。然實行雖眾多。略明不過有兩。初謂自行之法者。謂四依八正。行之所依。生行之軌。別人所行。不假眾成。是故名為自行之法。二言眾行法者。如說恣等。理合詳遵。許無乖異。同崇水乳。軌成僧用。要假共成。是故名為眾行之法。所以要須此二法者。若無自行之軌。行無由立。行既不成。寧能戒禁定靜。發智斷惑。終皆出益。是故便有別行之法。別行雖成。若無御眾之方。任持綱統。何成僧寶益利世間。故須眾法管攝僧徒。方成眾益。是故要須此之二法也。</w:t>
      </w:r>
    </w:p>
    <w:p>
      <w:pPr/>
      <w:r>
        <w:rPr>
          <w:b/>
        </w:rPr>
        <w:t>한국어 번역</w:t>
      </w:r>
    </w:p>
    <w:p>
      <w:pPr>
        <w:pStyle w:val="TranslationText"/>
      </w:pPr>
      <w:r>
        <w:t>“몸을 불법의 바다에 거처하게 한다”는 것은 여기 ‘부(夫)’자 이하에서 세 권을 세운 뜻을 일으킨다. 택(宅)은 거처한다는 뜻으로, 몸을 불법의 바다 속에 두고 거처함을 밝힌 것이다. 또 풀이하면, 오음의 몸이 불타는 집인데 지금 이 몸을 불법의 바다에 던져 넣었으므로 그렇게 말한다. “법류의 맛을 먹는다”는 것은 마음으로 도의 물을 마신다는 뜻이다. “몸은 승려의 대열 사이에 둔다”에서 측(廁)은 사이에 있다는 뜻으로, 승려의 행렬 사이에 있다는 말이다. “행은 오직 세 지위뿐이다”는 것은 지금의 세 권이 세 가지 행을 모두 포괄한다는 뜻이다. 『초』의 주인이 이 세 권을 세워 세 행에 대응시켰다. 려의 풀이에 따르면, 실제로 행이 비록 많으나 간략히 하면 두 가지를 넘지 않는다. 첫째는 스스로 행하는 법으로, 사의와 팔정도처럼 행이 의지하는 바이며 행을 낳는 궤칙이고 개인이 행하는 것이어서 대중의 성립을 빌리지 않는다. 그러므로 ‘자행의 법’이라 한다. 둘째는 대중이 행하는 법으로, 설계·자자 등과 같아서 이치상 자세히 받들어 따르고 어긋남이 없게 하여 물과 젖처럼 함께 숭상하고 승가의 쓰임을 궤범 있게 이루는 것이다. 반드시 함께 이루어야 하므로 ‘중행의 법’이라 한다. 반드시 이 두 법이 필요한 까닭은 자행의 궤칙이 없으면 행이 설 수 없고, 행이 이루어지지 않으면 어찌 계로 금하고 정으로 고요해지며 지혜를 일으켜 번뇌를 끊어 끝내 이익을 낼 수 있겠는가. 그러므로 별행의 법이 있게 된다. 별행이 비록 이루어져도 대중을 거느리는 방편이 없어 강령을 맡아 지키지 못하면 어떻게 승보를 이루어 세간을 이롭게 하겠는가. 그러므로 중법으로 승도를 관섭해야 비로소 대중의 이익을 이룬다. 그래서 반드시 이 두 법이 필요한 것이다.</w:t>
      </w:r>
    </w:p>
    <w:p>
      <w:pPr>
        <w:pStyle w:val="Heading2"/>
      </w:pPr>
      <w:r>
        <w:t>문단 0267  ·  [0660c11]</w:t>
      </w:r>
    </w:p>
    <w:p>
      <w:pPr/>
      <w:r>
        <w:rPr>
          <w:b/>
        </w:rPr>
        <w:t>원문</w:t>
      </w:r>
    </w:p>
    <w:p>
      <w:pPr>
        <w:pStyle w:val="SourceText"/>
      </w:pPr>
      <w:r>
        <w:t>[0660c11] 識達持犯乃至體相具矣者。明中卷廣明戒體相狀及隨戒之相。故言體相具矣。外德彰用者。謂既識達持犯。具如中卷。方能秉法被時。善解匠物。故曰外德彰用[2]也綱領存矣者。明上卷是佛法綱領。統收萬法。下卷乃是毛目。還是綱領之所攝持。舉領則毛端。提綱則目整也。自他兩德成相多途者。明下卷之文。雜行。乃有益物及自利也。如導俗化方是利他。若頭陀等是自德。如看病篇。望看前人得差是他德。自復得福是自德。故曰自他兩德也。毛目顯矣者。宣云。明上兩卷。已具僧體。即是綱領。下卷即目也。然上卷僧體雖立。此乃自行。未兼化他。故下卷接俗看病遇客等。並是化他之行。如頭陀等。是自行也。上二卷既是綱領。依此綱領。能起餘行。若網目之在綱。如裘毛之依領。故曰毛目顯矣。問上序中明三卷之意。前明上卷。次明中下。此何故先明中卷。次明上下者何。答大有所以。上序中明者。是大家眾法而言。故須作法次第。先明眾行住持。然後明受戒懺悔罪之別行也。先僧後別。義次第故。今此所明。將中卷居前者。欲明自行是立身之本。體相既立。方能秉上卷家僧眾之法。所以先明中卷也。</w:t>
      </w:r>
    </w:p>
    <w:p>
      <w:pPr/>
      <w:r>
        <w:rPr>
          <w:b/>
        </w:rPr>
        <w:t>한국어 번역</w:t>
      </w:r>
    </w:p>
    <w:p>
      <w:pPr>
        <w:pStyle w:val="TranslationText"/>
      </w:pPr>
      <w:r>
        <w:t>“지범에 통달하여 … 체와 상이 갖추어졌다”는 것은 중권에서 계체의 모양과 수계의 모습을 널리 밝히므로 “체와 상이 갖추어졌다”고 한 것이다. “밖으로 덕의 쓰임이 드러난다”는 것은 이미 지범에 통달함이 중권과 같아야 비로소 법을 집행하여 때에 베풀고 사람을 잘 이끌 수 있으므로 밖으로 덕의 쓰임이 드러난다고 한 것이다. “강령이 보존된다”는 것은, 상권이 불법의 강령으로 만법을 거느려 거두고 하권은 털과 그물눈과 같아서 다시 강령이 거두어 지니는 바임을 밝힌 것이다. 옷깃을 들면 털끝이 따라오고 그물 벼리를 들면 눈이 가지런해진다. “자타의 두 덕이 이루어지는 모습에는 여러 갈래가 있다”는 것은 하권의 글이 잡행으로서 남을 이롭게 하는 것과 자신을 이롭게 하는 것이 모두 있다는 말이다. 예컨대 「도속화방」은 이타이고 두타 등은 자덕이다. 「간병편」의 경우, 앞의 병자를 돌보아 낫게 하는 쪽에서 보면 타덕이고 자신도 다시 복을 얻으므로 자덕이다. 그래서 자타의 두 덕이라 한다. “털과 그물눈이 드러난다”는 것은, 선이 말하기를, 위 두 권은 이미 승체를 갖추었으므로 강령이고 하권은 그 눈이다. 그러나 상권에서 승체를 세웠어도 이것은 자행일 뿐 아직 화타를 겸하지 못했다. 그러므로 하권의 속인을 접하고 병자를 돌보고 손님을 맞는 일 등은 모두 화타의 행이며, 두타 등은 자행이다. 위 두 권이 강령이므로 이 강령에 의하여 나머지 행이 일어난다. 그물눈이 벼리에 있고 갖옷의 털이 깃에 붙어 있는 것과 같으므로 “털과 그물눈이 드러난다”고 한다. 묻는다. 위 서문에서 세 권의 뜻을 밝힐 때 먼저 상권을 밝히고, 다음에 중권과 하권을 밝혔다. 그런데 여기서는 어째서 먼저 중권을 밝히고, 다음에 상권과 하권을 밝히는가. 답한다. 큰 이유가 있다. 위 서문에서 밝힌 것은 전체적으로 대중법을 말한 것이므로 작법의 차례에 따라 먼저 대중의 행과 주지를 밝힌 뒤 수계·참회라는 별행을 밝힌 것이다. 승중을 먼저 하고 개인을 뒤에 두는 것이 뜻의 차례에 맞기 때문이다. 지금 여기서 중권을 먼저 둔 것은 자행이 몸을 세우는 근본임을 밝히기 위해서이다. 체와 상이 세워진 뒤에야 비로소 상권의 승중법을 집행할 수 있으므로 중권을 먼저 밝힌 것이다.</w:t>
      </w:r>
    </w:p>
    <w:p>
      <w:pPr>
        <w:pStyle w:val="Heading2"/>
      </w:pPr>
      <w:r>
        <w:t>문단 0268  ·  [0661a07]</w:t>
      </w:r>
    </w:p>
    <w:p>
      <w:pPr/>
      <w:r>
        <w:rPr>
          <w:b/>
        </w:rPr>
        <w:t>원문</w:t>
      </w:r>
    </w:p>
    <w:p>
      <w:pPr>
        <w:pStyle w:val="SourceText"/>
      </w:pPr>
      <w:r>
        <w:t>[0661a07] 然則事類相投更難量擬者。應師云。擬者向也。說文云。擬由度也。比也。類者例也。如受戒事。則有受戒類。如結界事。則有結界之類也。今若不從類例標名題者。但散亂而說者。尋討則難。故曰也。有人云。事類相投更難量擬者。言若總牒三十門中一一事類。將來此十門。更對門子細解釋者。此則更難量度。故曰更難量度。但可今此十門中梗概而明其意。故曰隨宜約略。若長途散釋寡討論者。勝云。若今十門。更長途一一散說下三十門事意。此則不可盡其底。故曰寡於討論也。又解。今十門中。不可作散亂解釋。隨意即說。居作如此散亂說其意者。後代之人尋討則不識門戶。故曰寡討論也。濟云。此是自謙之辭。謂我若廣釋。則復闕尋討論也。論語中馬融釋。討論者討由治也。治而論之。詳而審之。故曰討論也。必隨相曲分過在繁碎者。明今十門不可約略。</w:t>
      </w:r>
    </w:p>
    <w:p>
      <w:pPr/>
      <w:r>
        <w:rPr>
          <w:b/>
        </w:rPr>
        <w:t>한국어 번역</w:t>
      </w:r>
    </w:p>
    <w:p>
      <w:pPr>
        <w:pStyle w:val="TranslationText"/>
      </w:pPr>
      <w:r>
        <w:t>“그러므로 일의 종류가 서로 맞물려 더욱 헤아려 비교하기 어렵다”에서 응사가 말하기를, 의(擬)는 향한다는 뜻이다. 『설문』에서는 헤아린다, 견준다고 한다. 류는 유례이다. 수계의 일이 있으면 수계의 종류가 있고, 결계의 일이 있으면 결계의 종류가 있다. 지금 종류에 따라 이름을 붙여 표제하지 않고 흩어져 어지럽게 설한다면 찾아 살피기 어렵기 때문에 그렇게 말한 것이다. 어떤 이는 말한다. “일의 종류가 서로 맞물려 더욱 헤아려 비교하기 어렵다”는 것은 삼십 문 가운데 각각의 일과 종류를 모두 끌어다가 이 십문에 다시 대응시켜 문마다 자세히 풀이하려 한다면 더욱 헤아리기 어렵다는 말이다. 그러므로 이 십문에서는 대강만 그 뜻을 밝힐 수 있어 “마땅함에 따라 대략한다”고 한 것이다. “긴 길로 흩어 풀이하면 토론할 것이 적어진다”는 것은, 승이 말하기를, 지금 십문에서 다시 아래 삼십 문의 일과 뜻을 길게 하나하나 흩어 설한다면 그 바닥을 다할 수 없으므로 “토론하기 어렵다”는 뜻이라고 한다. 또 풀이하면 지금 십문에서 산란하게 풀이하여 뜻나는 대로 말해서는 안 된다. 이처럼 산란하게 그 뜻을 말하면 후대 사람이 찾아 살필 때 문호를 알 수 없으므로 토론하기 어렵다고 한 것이다. 제가 말하기를, 이는 스스로 겸양한 말이다. 내가 널리 풀이하면 다시 찾아 살펴 논하는 일이 부족하게 된다는 뜻이다. 『논어』에서 마융은 토론을 풀이하여 “토(討)는 다스림이다. 다스리면서 논하고 자세히 살펴 심사하는 것이다”라고 하였다. 그러므로 토론이라 한다. “반드시 모양을 따라 자세히 나누면 허물이 번쇄함에 있다”는 것은 지금 십문을 지나치게 세세하게 해서는 안 된다는 뜻이다.</w:t>
      </w:r>
    </w:p>
    <w:p>
      <w:pPr>
        <w:pStyle w:val="Heading2"/>
      </w:pPr>
      <w:r>
        <w:t>문단 0269  ·  [0661a22]</w:t>
      </w:r>
    </w:p>
    <w:p>
      <w:pPr/>
      <w:r>
        <w:rPr>
          <w:b/>
        </w:rPr>
        <w:t>원문</w:t>
      </w:r>
    </w:p>
    <w:p>
      <w:pPr>
        <w:pStyle w:val="SourceText"/>
      </w:pPr>
      <w:r>
        <w:t>[0661a22] 通結指歸者。正結十門之意。但約略如此。通家結束為十意之義也。使舉領提綱毛目自整等者。將此十門名為綱領。下三十門中所有諸事。盡是毛目也。若識此十門綱領者。下三十篇毛目自顯現也。載舒載攬等者。載由則也。謂則舒則攬耳。言隨事隨依者。勸勵僧侶精進護持。永離破戒之穢流。蕭然而得解脫。上來第三總釋十門義竟。</w:t>
        <w:br/>
        <w:br/>
        <w:t>○[1]標宗顯德篇第一</w:t>
      </w:r>
    </w:p>
    <w:p>
      <w:pPr/>
      <w:r>
        <w:rPr>
          <w:b/>
        </w:rPr>
        <w:t>한국어 번역</w:t>
      </w:r>
    </w:p>
    <w:p>
      <w:pPr>
        <w:pStyle w:val="TranslationText"/>
      </w:pPr>
      <w:r>
        <w:t>“통괄하여 귀결을 맺는다”는 것은 바로 십문의 뜻을 맺은 것이다. 대략 이와 같이 전체적으로 묶어 열 가지 뜻을 삼은 것이다. “옷깃을 들고 그물 벼리를 들면 털과 눈이 저절로 가지런해진다”는 것은 이 십문을 강령이라 하고, 아래 삼십 문에 있는 여러 일을 모두 털과 그물눈이라 한 것이다. 이 십문의 강령을 알면 아래 삼십 편의 털과 눈이 저절로 드러난다. “펴기도 하고 거두기도 한다”에서 재(載)는 곧이라는 뜻이다. 곧 펴고 곧 거둔다는 뜻이다. “일에 따라 의지한다”는 것은 승려들을 권면하여 정진하고 호지하게 하여 파계의 더러운 흐름을 영원히 떠나 훌쩍 해탈을 얻게 하려는 것이다. 이상으로 제3, 십문의 뜻을 총괄해 풀이한 것을 마친다. ○표종현덕편 제1</w:t>
      </w:r>
    </w:p>
    <w:p>
      <w:pPr>
        <w:pStyle w:val="Heading2"/>
      </w:pPr>
      <w:r>
        <w:t>문단 0270  ·  [0661b06]</w:t>
      </w:r>
    </w:p>
    <w:p>
      <w:pPr/>
      <w:r>
        <w:rPr>
          <w:b/>
        </w:rPr>
        <w:t>원문</w:t>
      </w:r>
    </w:p>
    <w:p>
      <w:pPr>
        <w:pStyle w:val="SourceText"/>
      </w:pPr>
      <w:r>
        <w:t>[0661b06] 上來明序。總序一鈔之意。於其序後。次列三十篇名。顯鈔中有若干事也。從列三十篇名已下。次作十門總束三十篇中之意。此三節已竟。自此已下。約三十篇。一一舒之。廣張其相。所以此文先來者。欲明夫所撰集。要先識其宗旨。非宗無以顯德。非德無以立宗。要須識其宗德。故須前來也。又復戒法戒體。能生成諸行。諸行所依故。先出宗本。然後顯諸行相。故下釋法文云。乃可秉聖法在懷。習聖行居體。故得名為隨法之行。</w:t>
      </w:r>
    </w:p>
    <w:p>
      <w:pPr/>
      <w:r>
        <w:rPr>
          <w:b/>
        </w:rPr>
        <w:t>한국어 번역</w:t>
      </w:r>
    </w:p>
    <w:p>
      <w:pPr>
        <w:pStyle w:val="TranslationText"/>
      </w:pPr>
      <w:r>
        <w:t>이상은 서문을 밝혀 한 『초』 전체의 뜻을 총괄하여 서술하였다. 서문 뒤에 이어 삼십 편의 이름을 열거하여 『초』 안에 몇 가지 일이 있는지를 드러냈다. 삼십 편의 이름을 열거한 뒤부터는, 다음으로 십문을 지어 삼십 편 가운데의 뜻을 총괄해 묶었다. 이 세 단락은 이미 끝났다. 이제부터는 삼십 편에 의거하여, 하나하나 펴서 그 모습을 널리 펼친다. 이 글이 먼저 오는 까닭은 무릇 찬집한 것을 이해하려면 반드시 먼저 그 종지를 알아야 하기 때문이다. 종이 아니면 덕을 드러낼 수 없고 덕이 아니면 종을 세울 수 없다. 반드시 그 종과 덕을 알아야 하므로 앞에 둔 것이다. 또 계법과 계체는 여러 행을 낳아 이루는 것이며 여러 행이 의지하는 바이므로 먼저 종본을 내고 뒤에 여러 행상을 드러낸다. 그러므로 아래 법을 풀이하는 글에서 말한다. “성법을 받들어 마음에 두고 성행을 익혀 몸에 갖추어야 비로소 법을 따르는 행이라 이름할 수 있다.”</w:t>
      </w:r>
    </w:p>
    <w:p>
      <w:pPr>
        <w:pStyle w:val="Heading2"/>
      </w:pPr>
      <w:r>
        <w:t>문단 0271  ·  [0661b15]</w:t>
      </w:r>
    </w:p>
    <w:p>
      <w:pPr/>
      <w:r>
        <w:rPr>
          <w:b/>
        </w:rPr>
        <w:t>원문</w:t>
      </w:r>
    </w:p>
    <w:p>
      <w:pPr>
        <w:pStyle w:val="SourceText"/>
      </w:pPr>
      <w:r>
        <w:t>[0661b15] 言標宗者。標是表幟(音熾)之處也。宗是尊也。亦云主也。亦云總也。今取其意總義。濟云。標者舉也。謂總標舉一鈔之所尊也。謂此鈔用何以為主。即欲舉其所尊也。有云。明此法體行相。此四是諸行之總宗。故下文云。此之四條。並出道之本依。成果者之宗極。故標於鈔表。令寄心有在也。然今此鈔。用此四種為宗。若古來諸師。立宗旨者不少。敘教意多家。統而言之。不過有九。束其九師立宗。以為頌曰。止作受隨止惡宗。教行因果制一代。第七止善八戒行。第九三輪為宗宗。如斯九宗之義。廣上第一卷中。大段第七。戒法星羅詮宗各異門。已辨竟。言顯德者。既標其宗。則須顯德。德者。從果彰名。謂酬功曰德。以能持戒萬善從生。若非此宗。無以顯斯德也。德雖無量。不過二種。一謂斷德。二謂智德。以修道故惑盡解滿。有此二德。由惑盡故。是其斷德。由解滿故。是智德也。此約羅漢能證斯法也。夫德者得也。明佛三大阿僧祇劫。修諸萬行。以持戒故功圓果滿。萬德具備。此屬佛德也。佛由持戒故德之。非唯諸佛自然而有此德。然菩薩聲聞。亦有隨分之德。明今比丘是佛弟子。若能持戒。現世名譽。當招勝果。亦名為德。又解。為物所稱曰德。又如下引諸大小乘經論。將來證成。顯戒功德。明其勝用。盡是德義也。言篇者。戒疏云。篇字從竹。乃是簡名。自漢以前本無紙筆。例用竹木。兼之紈素。而用圖錄。後漢蔡倫創造於紙。用易簡素。古書簡䇿可有一章。以韋編之。號為一篇。故宣尼讀易韋編三絕是也。若從草作篇者。此止是草名。邊殄反之。世號篇竹是也。篇謂古用竹簡為書。以皮韋之。一束簡名一篇也。言第一者。第由居也。如王侯之宅曰第。此篇居三十篇之首。故云第一。注初出宗體後引文成德者。私云。此注者。正釋篇之題目。兼生起下文之意也。立明。指下文中戒相多途。非唯一軼。略舉樞要。不過法體行相四種。總而言之。並名宗體也。言後引文成德者。謂下先引小乘經論。次引大乘經論。嘆戒之功能。故曰引文成德也。就此序中。且分為三意。初從律海冲深下至非道無以顯其德來。是序冠下文謂順教則三寶住持辨比丘事文意。二從而澆末淺識下至寧不覆墜耶來。明是序下文違戒便覆滅正法翻種苦業文意。三從故知興替在人下謂通結上兩意也。三段不同。今即是初。</w:t>
      </w:r>
    </w:p>
    <w:p>
      <w:pPr/>
      <w:r>
        <w:rPr>
          <w:b/>
        </w:rPr>
        <w:t>한국어 번역</w:t>
      </w:r>
    </w:p>
    <w:p>
      <w:pPr>
        <w:pStyle w:val="TranslationText"/>
      </w:pPr>
      <w:r>
        <w:t>“표종”에서 표는 표지의 자리이고 종은 존중한다는 뜻이며 주인, 총괄이라는 뜻도 있다. 여기서는 총괄이라는 뜻을 취한다. 제가 말하기를, 표는 든다는 뜻이다. 곧 한 『초』가 존중하는 바를 총괄하여 들어 보이는 것이다. 이 『초』가 무엇을 주인으로 삼는지를 드러내 그 존중하는 바를 들려는 것이다. 어떤 이는 말한다. 여기서 법·체·행·상 네 가지가 여러 행의 총체적 종임을 밝힌다. 그러므로 아래 글에서 “이 네 조목은 모두 출도의 근본 의지이며 과를 이루는 자의 종극이다. 그래서 『초』의 첫머리에 표하여 마음을 맡길 곳이 있게 한다”고 한다. 지금 이 『초』는 이 네 가지를 종으로 삼는다. 옛 여러 스승이 종지를 세운 것은 적지 않은데 교의 뜻을 서술한 집안이 많지만 총괄하면 아홉을 넘지 않는다. 아홉 스승의 입종을 묶어 게송으로 말한다. “지작·수수·지악종, 교행·인과·제일대, 제칠은 지선, 제팔은 계행, 제구는 삼륜을 종으로 삼는다.” 이 아홉 종의 뜻은 위 제1권의 큰 단락 제7 「계법성라 전종각이문」에서 이미 분별하였다. “현덕”은 이미 그 종을 표했으므로 덕을 드러내야 한다는 뜻이다. 덕은 과에서 이름을 드러낸 것으로 공에 보답된 것을 덕이라 한다. 계를 능히 지키면 온갖 선이 생겨나므로 이 종이 아니면 이러한 덕을 드러낼 수 없다. 덕이 비록 한량없으나 두 가지를 넘지 않는다. 첫째는 단덕이고, 둘째는 지덕이다. 도를 닦기 때문에 번뇌가 다하고 이해가 원만해져 이 두 덕이 있다. 번뇌가 다했으므로 단덕이고 이해가 원만하므로 지덕이다. 이는 아라한이 이 법을 증득하는 데 의거한 것이다. 무릇 덕은 얻음이다. 부처님이 삼대아승기겁 동안 온갖 만행을 닦아 계를 지킨 까닭에 공이 원만하고 과가 충족되어 만덕이 갖추어졌음을 밝힌다. 이는 불덕에 속한다. 부처님은 계를 지켰기 때문에 이를 얻었다. 오직 모든 부처님만 저절로 이런 덕이 있는 것이 아니라 보살과 성문에게도 분수에 따른 덕이 있다. 지금 비구는 부처님의 제자이므로 능히 계를 지키면 현세에 명예가 있고 장차 뛰어난 과보를 부른다. 이 또한 덕이라 한다. 또 풀이하면 사물에게 칭송받는 것을 덕이라 한다. 또 아래에서 대소승의 경론을 인용하여 계의 공덕을 성취시키고 뛰어난 작용을 드러내는 것도 모두 덕의 뜻이다. “편(篇)”이라는 것은, 『계소』에서 말하기를 편자는 죽(竹)을 따르니 곧 죽간의 이름이다. 한나라 이전에는 본래 종이와 붓이 없어 으레 죽목과 겸하여 비단에 그림과 글을 기록했다. 후한의 채륜이 종이를 만들어 죽간과 비단을 대신하였다. 옛 책은 죽간 몇 장이 한 장(章)을 이루면 가죽끈으로 엮어 한 편이라 했다. 그러므로 공자가 『주역』을 읽어 가죽끈이 세 번 끊어졌다는 말이 있다. 초(草)를 따라 만든 ‘편’자는 다만 풀 이름으로 변전반이라 읽는다. 세간에서 ‘편죽’이라 부르는 것이 이것이다. 편은 옛날 죽간으로 책을 만들고 가죽으로 엮어, 한 묶음의 죽간을 한 편이라 한 것이다. “제일”에서 제는 거처한다는 뜻이다. 왕후의 집을 제(第)라고 하는 것과 같다. 이 편이 삼십 편의 첫자리에 있으므로 제일이라 한다. 주에서 “처음 종체를 내고 뒤에 글을 인용하여 덕을 이룬다”고 한 것은, 사적으로 말하면 이 주는 바로 편의 제목을 풀이하는 동시에 아래 글의 뜻을 일으킨다. 입(立)은 아래 글에서 계상이 여러 갈래여서 한 종류만이 아니나 요점을 간략히 들면 법·체·행·상 네 가지를 넘지 않으며 총괄해서 모두 종체라 한다고 밝힌다. “뒤에 글을 인용하여 덕을 이룬다”는 것은 아래에서 먼저 소승 경론을 인용하고 다음에 대승 경론을 인용하여 계의 기능을 찬탄한다는 뜻이다. 그러므로 “글을 인용하여 덕을 이룬다”고 한다. 이 서문은 우선 세 뜻으로 나눈다. 처음 “율해가 깊고 텅 비다”부터 “도가 아니면 그 덕을 드러낼 수 없다”까지는, 아래의 “가르침에 따르면 삼보가 주지하고 비구의 일을 잘 처리한다”는 글의 뜻을 서두에서 열어 주는 것이다. 둘째 “그런데 말세의 얕은 식견”부터 “어찌 무너져 떨어지지 않겠는가”까지는 아래의 “계를 어기면 정법을 덮어 없애고 도리어 고업을 심는다”는 글의 뜻을 서두에서 밝힌다. 셋째 “그러므로 흥하고 쇠함이 사람에게 달렸음을 안다”부터는 위의 두 뜻을 통틀어 맺는다. 세 단락이 같지 않다. 지금은 곧 첫째이다.</w:t>
      </w:r>
    </w:p>
    <w:p>
      <w:pPr>
        <w:pStyle w:val="Heading2"/>
      </w:pPr>
      <w:r>
        <w:t>문단 0272  ·  [0662a06]</w:t>
      </w:r>
    </w:p>
    <w:p>
      <w:pPr/>
      <w:r>
        <w:rPr>
          <w:b/>
        </w:rPr>
        <w:t>원문</w:t>
      </w:r>
    </w:p>
    <w:p>
      <w:pPr>
        <w:pStyle w:val="SourceText"/>
      </w:pPr>
      <w:r>
        <w:t>[0662a06] 夫律海沖深者。應師云。沖是虗也。深者𤃒也。淵也。言律海者。大毗尼藏能詮之教。名之為律。即此教門。略言則八萬四千。廣說則無邊無極。故喻之於海也。又如律中佛告目連海有八奇者。束為頌曰。眾流皆投不失潮。五河失本無增減。同一醎味及死尸。珍奇大寶形居處。釋曰。第一一切眾流皆投於海者。謂如我弟子漸次學戒。皆歸我法中。二海水常不失潮法者。謂如我弟子。住我戒中。乃至於死。終不毀犯。三令五大河皆投於海而失本名者。謂於我法中。四姓出家皆稱釋子。四此五大河及以天雨盡歸於海無有增減者。謂於我法中。捨家學道。入無餘涅槃界。無餘涅槃界無有增減。五同一醎味者。謂於我法中。同一解脫味。六不受死屍。設有風飄岸上者。謂如我法中。不受犯重死屍。七海水多出珍貴異寶。陸地所無者。謂於我法中。亦出珍寶。所謂三十七道品。謂三四二五單七隻八也。八大形眾生之所居處。身長百由旬。乃至七百由旬者。謂於我法中。亦受大形。謂四果四向也。涅槃經亦同此說。此名海義也。宣云。海為眾流所歸。戒為眾善所集。故喻海也。體同法界故曰沖深。又云。清潔離染。性不容穢。有同於海。故曰律海等也。又云。大海弘廣。包控眾流。戒善周通。德收眾行。故曰律海冲深也。津通萬象者。此明律海津潤無涯威難與大。喻之於海。此解津者取津潤之義。今又取津濟。明義亦好。如論語云。子路問津。鄭玄注云。津者濟度之處也。濟云。其津既是濟度之處者。將喻此戒。亦是濟度眾生。至成佛道。皆從戒中過度而得通達至於彼岸。故曰津通也。言萬像者。如海納百川眾流包含萬物。律海亦爾。能集生定慧萬善功德。又包受三乘賢聖。備在其中。由萬善因戒而生。即名萬善為萬象也。雖包含無外而不宿死屍者。濟云。海包萬川之水。無水而不含。故曰無外也。喻律教之中。若有眾生欲來受三歸者亦聽。欲受五戒八十具戒者。並悉包取。故曰包含。無物而不受。故曰無外。明此海雖包納百川眾流。不限多少。兼有大身眾生之所居止。復具八味。無物而不受。故曰包含無外。然終不宿死屍。設有則為猛風吹之於岸上。今律海亦爾。雖復恩流萬品。終不宿犯重死屍。設有則羯磨擯出。故律序云。譬如有死屍。大海不容受。為疾風所飄。棄之於岸上。諸作惡行者。猶如彼等(云云)。騰岳波雲而潮不過限者。馬奔走曰騰。高峯極峻曰岳。明大海之水。波浪洄復騰涌。猶如山岳之高。謂波濤上湧疋於山岳。故言騰岳也。波雲者。謂潮波上拂雲霄也。濟云。潮波猶如雲也。波似雲之聳蓋。故曰波雲也。云律海中將四棄滅擯僧殘之罰。其法嚴峻。喻若騰岳波雲也。若是逸提吉羅。此治則輕。如海中小波浪也。雖夷殘等騰罸可畏。而不得過分治罸罵打楚毒之苦。故曰也。言而潮不過限者。明大海雖復波浪高騰。然潮終不失時節。故曰不過限。欲明上之騰岳波雲。波雲喻如七法治人。羯磨威力。德用高大。雖然羯磨威勢。同彼海潮。若有犯重僧尼。不得非分治打杖罸。但得白四擯出。置於眾外。復有三舉四擯五篇七聚。自有科治之。今若杖打即名過限。又解。潮不過限者。依教不犯戒者。名為依限。若造惡違是戒名過限。故律自解。潮不過限者。如我弟子住我法中。乃至於死終不犯戒。故涅槃第三十云。海有八不思議。第四潮不過限者。如經中制諸比丘。不得受畜八不淨之物。若我弟子。有能受持讀誦書寫解說分別是涅槃典者。寧失身命。終不犯之。是名潮不過限也。</w:t>
      </w:r>
    </w:p>
    <w:p>
      <w:pPr/>
      <w:r>
        <w:rPr>
          <w:b/>
        </w:rPr>
        <w:t>한국어 번역</w:t>
      </w:r>
    </w:p>
    <w:p>
      <w:pPr>
        <w:pStyle w:val="TranslationText"/>
      </w:pPr>
      <w:r>
        <w:t>“무릇 율의 바다는 텅 비고 깊다”에서 응사가 말하기를 충(沖)은 비었다는 뜻이고 심(深)은 깊은 못, 심연이라는 뜻이다. 율해란 대비니장의 능전 교법을 율이라 하고, 이 교문이 간략히 말하면 팔만사천이고 넓게 말하면 끝이 없으므로 바다에 비유한 것이다. 또 율에서 부처님이 목련에게 바다에 여덟 가지 기이함이 있다고 말씀한 것과 같다. 이를 게송으로 묶어 말한다. “모든 흐름이 들어오며 조수를 잃지 않고, 다섯 강이 본래 이름을 잃되 늘거나 줄지 않으며, 한결같이 짠맛이고 시체를 받지 않으며, 진귀한 큰 보배와 큰 형체가 사는 곳이다.” 풀이하면, 첫째 모든 흐름이 바다로 들어온다는 것은 나의 제자들이 차례로 계를 배워 모두 나의 법으로 돌아오는 것과 같다. 둘째 바닷물이 언제나 조수의 법칙을 잃지 않는다는 것은 나의 제자들이 나의 계 안에 머물러 죽음에 이르기까지 끝내 훼범하지 않는 것과 같다. 셋째 다섯 큰 강이 모두 바다로 들어오면 본래 이름을 잃는다는 것은 나의 법 안에서, 네 성씨가 출가하면 모두 석자라 불리는 것과 같다. 넷째 이 다섯 큰 강과 하늘의 비가 모두 바다로 돌아가도 늘거나 줄지 않는다는 것은 나의 법 안에서 집을 버리고 도를 배워 무여열반계에 들어가도 무여열반계에는 늘고 줆이 없는 것과 같다. 다섯째 한결같이 짠맛이라는 것은 나의 법 안에서 한결같이 해탈의 맛인 것과 같다. 여섯째 죽은 시체를 받아들이지 않고 만일 있으면 바람이 언덕으로 날려 보내는 것은 나의 법 안에서 중죄를 범한 죽은 시체를 받아들이지 않는 것과 같다. 일곱째 바닷물에는 육지에 없는 진귀하고 기이한 보배가 많이 나온다는 것은 나의 법 안에서도 보배가 나오는 것과 같다. 이른바 삼십칠도품이니, 곧 세 가지 사, 두 가지 오, 하나의 칠, 하나의 팔이다. 여덟째 큰 몸의 중생이 거처하여 몸길이가 백 유순에서 칠백 유순에 이르는 것은 나의 법 안에서도 큰 형체를 받아들이는 것과 같으니, 사과와 사향을 말한다. 『열반경』도 같은 설이다. 이것이 ‘바다’의 뜻이다. 선이 말하기를, 바다는 모든 흐름이 돌아가는 곳이고 계는 모든 선이 모이는 곳이므로 바다에 비유한다. 체가 법계와 같으므로 “텅 비고 깊다”고 한다. 또 청정하여 더러움을 떠나고 성품상 오염을 받아들이지 않는 점이 바다와 같으므로 율해라고 한다. 또 큰 바다는 넓고 커서 모든 흐름을 포괄하고 통제하며, 계선은 두루 통하여 그 덕이 모든 행을 거두므로 율해가 충심하다고 한다. “나루가 만상을 통하게 한다”는 것은 율해의 윤택함이 끝이 없고 위엄과 난해함이 크므로 바다에 비유한 것이다. 여기서는 진(津)을 윤택하게 한다는 뜻으로 풀이한다. 또 진제, 곧 건넨다는 뜻으로 취해도 뜻이 좋다. 『논어』에서 자로가 나루를 물었다고 하고 정현 주에서 “진은 건너는 곳이다”라고 한다. 제가 말하기를, 나루가 건너게 하는 곳이라면 이 계를 비유하여 중생을 건네어 불도를 이루게 하고 모두 계 가운데를 지나 통달하여 저 언덕에 이르게 한다는 뜻이므로 “나루가 통하게 한다”고 한 것이다. “만상”은 바다가 백천의 모든 흐름을 받아 만물을 포괄하듯 율해도 그러하여 정·혜와 만선의 공덕을 모아 생기게 하고 삼승의 현성도 포괄하여 그 가운데 갖추어져 있다는 뜻이다. 만선이 계로 말미암아 생기므로 만선을 ‘만상’이라 이름한 것이다. “비록 밖이 없이 모두 포괄하지만 죽은 시체를 묵히지 않는다”는 것은, 제가 말하기를, 바다가 만 갈래 강물을 포괄하여 받아들이지 않는 물이 없으므로 “밖이 없다”고 한 것이다. 율교 안에서도 어떤 중생이 삼귀의를 받고자 하면 허락하고 오계·팔계·십계·구족계를 받고자 하면, 모두 포섭하므로 “포괄한다”고 한다. 받아들이지 않는 것이 없으므로 밖이 없다. 이 바다는 비록 백천의 모든 흐름을 받아들이고 많고 적음을 제한하지 않으며 큰 몸의 중생이 머물기도 하고, 또 여덟 맛을 갖추어 받아들이지 않는 것이 없으므로 “포괄하여 밖이 없다”고 하지만 끝내 죽은 시체를 묵히지 않는다. 있으면 거센 바람이 언덕으로 불어낸다. 지금 율해도 그러하여 비록 은혜가 만류에 흘러가지만, 끝내 중죄를 범한 죽은 시체는 묵히지 않는다. 있으면 갈마로 빈출한다. 그러므로 율서에서 “비유하면 죽은 시체를 큰 바다가 받아들이지 않고 거센 바람이 불어 언덕에 버리듯, 모든 악행을 짓는 자도 그와 같다”라고 한 것이다. “산악처럼 치솟는 물결과 구름 같은 파도라도 조수는 한계를 넘지 않는다”에서 달리는 말을 등(騰)이라 하고 매우 높은 봉우리를 악(岳)이라 한다. 큰 바닷물이 파도치며 되돌아 치솟는 것이 산악처럼 높다는 뜻이다. 파도가 위로 솟음이 산악에 견줄 만하므로 “등악”이라 한다. “파운”은 조수의 파도가 위로 구름 낀 하늘까지 스친다는 뜻이다. 제가 말하기를, 조수의 파도가 구름과 같고 파도가 구름이 높이 덮인 것처럼 보이므로 파운이라 한다. 율해 안의 사기 멸빈과 승잔의 벌은 그 법이 엄준하여 산악처럼 치솟고 구름 같은 파도에 비유된다. 바일제와 길라 같은 경우 다스림이 가벼워 바다의 작은 물결과 같다. 비록 바라이·승잔 등의 벌이 치솟아 두렵더라도 분수를 넘어 매질하거나 벌주고 꾸짖으며 고통을 가해서는 안 된다. 그러므로 그렇게 말한다. “조수가 한계를 넘지 않는다”는 것은 큰 바다의 파도가 높이 치솟아도 조수는 끝내 때를 어기지 않는다는 뜻이다. 위의 산악처럼 치솟고 구름 같은 파도를 칠법으로 사람을 다스리는 것에 비유하고, 갈마의 위력이 크고 높다고 밝힌 것이다. 그러나 갈마의 위세도 바다의 조수와 같아서 중죄를 범한 승니가 있더라도 분수를 넘게 매질하고 벌줄 수 없고 다만 백사갈마로 빈출하여 대중 밖에 두어야 한다. 또 삼거·사빈·오편·칠취마다 스스로 다스리는 규정이 있으니 이제 곤장으로 때리면 한계를 넘은 것이다. 또 풀이하면 “조수가 한계를 넘지 않는다”는 것은 가르침에 따라 계를 범하지 않는 것이 한계에 따른 것이고, 악을 지어 계를 어기면 한계를 넘는다는 뜻이다. 그러므로 율에서 스스로 풀이하기를 “조수가 한계를 넘지 않는다는 것은 나의 제자가 나의 법 안에 머물러 죽음에 이르기까지 끝내 계를 범하지 않는 것과 같다”고 한다. 『열반경』 제30에서도 말한다. 바다에는 여덟 가지 불가사의가 있다. 그 네 번째 “조수가 한계를 넘지 않는다”는 것은 경에서 여러 비구에게 여덟 가지 부정한 물건을 받아 지니지 말라고 제정한 것과 같다. 나의 제자 가운데 이 『열반경』을 받아 지니고 읽고 외우고 베껴 쓰고 풀이하고 분별할 수 있는 이는, 차라리 목숨을 잃을지언정 끝내 이를 범하지 않는다. 이것을 조수가 한계를 넘지 않는다고 한다.</w:t>
      </w:r>
    </w:p>
    <w:p>
      <w:pPr>
        <w:pStyle w:val="Heading2"/>
      </w:pPr>
      <w:r>
        <w:t>문단 0273  ·  [0662c16]</w:t>
      </w:r>
    </w:p>
    <w:p>
      <w:pPr/>
      <w:r>
        <w:rPr>
          <w:b/>
        </w:rPr>
        <w:t>원문</w:t>
      </w:r>
    </w:p>
    <w:p>
      <w:pPr>
        <w:pStyle w:val="SourceText"/>
      </w:pPr>
      <w:r>
        <w:t>[0662c16] 廁預玄門者。立云。廁者雜也。間也。玄謂妙也。謂是玄妙定慧之門。故老子云。玄之又玄。今佛法用無漏定慧名為玄門。又言玄天之貌言黑色也。遠望於天。蒼蒼深遠難測也。此句明身居三寶位也。沐心道水慕存出要無染於世者。洗身曰浴。洗手曰盥。洗足曰濯。洗頭曰沐。沐即洗濯之義。謂洗心頭入佛道也。明今僧尼曠劫已來。被色聲等六塵所染。今若入道。先須洗除此垢心也。此句已下明心所趣向者。欲擬反原。志存出離之道也。上何故著沐心之言。既洗頭曰沐。明今以道水洗沐心頭。故曰沐心道水也。言慕存出要無染於世者。明既出家入道僧尼。能持淨戒。須越出人天二乘之縛。名為出要。不樂人天之樂。故曰無染於世。此句明心志崇道也。故能德益於時者。此明既能不染世樂。淨持禁戒。心希出離。道德內充。嘉聲外逸。能生物善。匠導眾生。秉法被時。千載不墜。故曰德益於時也。此句結前身居三寶位也。言迹超塵網者。迹是行迹。超是出也。塵是五塵。網是愛網。亦是俗網也。謂上既德益於世。故行迹能超出六塵五欲之愛網也。此句結上志存道也。良由非法無以光其儀者。立云。其依教法修行。四儀庠序可觀。光顯外朗。能生物善者。良由律法光顯使之然也。此句合前廁預玄門身居三寶位句也。非道無以顯其德者。謂有道在懷。方稱有德。內若無道。何德可明。要居道內心外德光顯故曰也。此句合上沐心道水之句也。此上辨得。今此已下辨失。</w:t>
      </w:r>
    </w:p>
    <w:p>
      <w:pPr/>
      <w:r>
        <w:rPr>
          <w:b/>
        </w:rPr>
        <w:t>한국어 번역</w:t>
      </w:r>
    </w:p>
    <w:p>
      <w:pPr>
        <w:pStyle w:val="TranslationText"/>
      </w:pPr>
      <w:r>
        <w:t>“현묘한 문에 끼어 참여한다”는 것은, 입(立)이 말하기를, 측은 섞인다는 뜻, 사이에 있다는 뜻이고 현은 묘하다는 뜻이다. 현묘한 정혜의 문을 말한다. 그러므로 『노자』에서 “현하고 또 현하다”고 했다. 여기 불법에서는 무루의 정혜를 현문이라 한다. 또 현은 하늘의 모습이 검다는 뜻이기도 하다. 멀리 하늘을 바라보면 푸르고 깊고 멀어 헤아리기 어렵다. 이 구절은 몸이 삼보의 지위에 있음을 밝힌다. “도의 물로 마음을 씻고 출요를 사모하여 세상에 물들지 않는다”는 것은, 몸을 씻는 것을 욕(浴), 손을 씻는 것을 관(盥), 발을 씻는 것을 탁(濯), 머리를 씻는 것을 목(沐)이라 한다. 목은 곧 씻는다는 뜻으로, 마음의 머리를 씻어 불도에 들어간다는 뜻이다. 지금 승니가 광겁 이래, 색성 등의 육진에 물들어 왔으므로 이제 도에 들어가려면 먼저 이 더러운 마음을 씻어 없애야 한다는 것이다. 이 구절 이하에서는 마음이 향하는 바를 밝히니, 근원으로 돌아가려 하여 출리의 도에 뜻을 둔다는 말이다. 위에서 왜 ‘마음을 씻는다’는 말을 두었는가. 머리를 씻는 것을 목이라 하므로 도의 물로 마음의 머리를 씻는다고 하여 “도의 물로 마음을 씻는다”고 한 것이다. “출요를 사모하여 세상에 물들지 않는다”는 것은, 이미 출가하여 도에 든 승니가 능히 정계를 지켜 인간·천상과 이승의 속박을 벗어나는 것을 출요라 하고, 인간·천상의 즐거움을 좋아하지 않으므로 세상에 물들지 않는다고 한 것이다. 이 구절은 마음과 뜻이 도를 높이는 것을 밝힌다. “그러므로 능히 덕으로 시대를 이롭게 한다”는 것은 이미 세속의 즐거움에 물들지 않고 금계를 깨끗이 지키며 마음으로 출리를 바라므로 도덕이 안에 충실하고 아름다운 명성이 밖으로 퍼져 중생에게 선을 일으키게 하고 중생을 잘 이끌며 법을 집행하여 시대에 베풀 수 있음을 밝힌 것이다. 천 년이 지나도 떨어지지 않으므로 “덕으로 시대를 이롭게 한다”고 한다. 이 구절은 앞에서 몸이 삼보의 지위에 있음을 맺는다. “자취가 티끌의 그물을 뛰어넘는다”에서 자취는 행적이고 초는 벗어남이며 진은 오진이고 망은 애욕의 그물이다. 또 세속의 그물이기도 하다. 위에서 이미 덕으로 세상을 이롭게 했으므로 행적이 육진과 오욕의 애욕 그물을 뛰어넘을 수 있다는 뜻이다. 이 구절은 위의 도에 뜻을 둔 것을 맺는다. “진실로 법이 아니면 그 위의를 빛낼 수 없기 때문이다”는 것은, 입(立)이 말하기를, 교법에 의지하여 수행하면 행주좌와의 네 위의가 질서 있고 볼 만하며 밖으로 밝게 드러나 중생에게 선을 일으키게 하는 것은 진실로 율법이 이를 빛나게 했기 때문이다. 이 구절은 앞의 현문에 참여하여 몸이 삼보의 지위에 있다는 구절과 합한다. “도가 아니면 그 덕을 드러낼 수 없다”는 것은 도를 마음에 지녀야 비로소 덕이 있다고 할 수 있다는 뜻이다. 안에 도가 없다면 무슨 덕을 밝힐 수 있겠는가. 반드시 도 안에 거처하여 안의 마음과 밖의 덕이 빛나게 드러나므로 그렇게 말한다. 이 구절은 위의 “도의 물로 마음을 씻는다”는 구절과 합한다. 위에서는 얻음을 분별했고 이제 이하에서는 잃음을 분별한다.</w:t>
      </w:r>
    </w:p>
    <w:p>
      <w:pPr>
        <w:pStyle w:val="Heading2"/>
      </w:pPr>
      <w:r>
        <w:t>문단 0274  ·  [0663a17]</w:t>
      </w:r>
    </w:p>
    <w:p>
      <w:pPr/>
      <w:r>
        <w:rPr>
          <w:b/>
        </w:rPr>
        <w:t>원문</w:t>
      </w:r>
    </w:p>
    <w:p>
      <w:pPr>
        <w:pStyle w:val="SourceText"/>
      </w:pPr>
      <w:r>
        <w:t>[0663a17] 而澆末淺識等者。此下明滅法之人。雖以受得佛戒。而無護法之心。令法疾滅。澆者薄也。謂末代澆薄之流也。言膚見者淺也。近也。淺近薄皮名皮膚也(音夫)。亦有本作庸(音容)爾雅云常也。謂常愚短者。心不節慎。口無法言。惡人為友。名之曰庸。名參者。參由同也。雜也。緇者黑也。言學非經遠者。經文涉遠。積年集學。名為經遠。如上懈怠淺識之人。不能經遠長時尋師而學問也。情既疎野等者。立云。不親佛法曰疎。心在理外曰野。野是遊野。謂情常蕩逸無係曰野。野是逸義也。明佛三輪化物。律教當憶念輪。謂情常係念於法故。律云常爾一心念除諸蓋。今既此之心。故曰情之疎野。言寧究真要者。寧由安也焉也。謂其不親法律人。則不進定慧。安知出離之道。即此出離之道。名為真要也。封懷守株者。封由𨳲也。濟云。謂𨳲執愚心也。慈云。如有人雖受淨戒身參道服。而情還順本俗之業。不能防護身口。情貪五欲。謂封著於欲情。故曰封懷也。又解封懷者。雖復持戒。但貪人天世樂。執著戒取。無希出離。名曰封懷也。言守株者。謂草木根也。宋時有人逐兔觸株而死。後更於中終日守待。時人號為守株而待兔也。言志絕通望者。慈云。受得戒竟。雖復斷婬殺妄等謂究竟。而志求更不求聖果。故言絕通望也。謂不知戒是無上菩提因。不知依教修行進生三昧發智斷惑。無心希出離之益。故曰志絕通望也。局之心首等者。慈云。受得此戒。謂為果滿。更不求學其餘定慧。永不知此戒是定慧之基。既不知所趣。故曰局也。而言無詣者。謂出言無有至趣。亦曰出言無至向也。爾疋云。詣由進也。造奏詣進。此是一義也。意雖論道不異於俗者。慈云。如有檀越請齋。或轉經行道。而作生善緣迹。如以道接而不[1]那。情規財利。口平章錢。或稱量某家布施厚薄等。既論財利。何異於俗。俗則在朝爭名。入市求利是也。又解。受得此戒在身。說此戒善功德。狀似論道。而但求其名聞利養。都不忻求出離生死。何異於俗。俗以求此名利故。又云。比丘貪婬嗜酒。與估販賣。何異俗人。故曰不異於俗也。與世同流事乖真趣者。趣由至到也。欲明順於俗心營事乖逆真趣。原其出家本應逆俗。今既與俗同流。乖本所趣之望也。研習積年猶迷暗托者。謂習學積年。猶尚於事於法恒疑不了。如暗中托物或著故曰也。況談世論孰能體之者。上句明學者尚自不知。今此下明不學者。舉學以況不學。謂學者尚暗於緣。不學故[2]忘言也。孰由誰也。謂談世論之徒。誰復能體斯戒法也。</w:t>
      </w:r>
    </w:p>
    <w:p>
      <w:pPr/>
      <w:r>
        <w:rPr>
          <w:b/>
        </w:rPr>
        <w:t>한국어 번역</w:t>
      </w:r>
    </w:p>
    <w:p>
      <w:pPr>
        <w:pStyle w:val="TranslationText"/>
      </w:pPr>
      <w:r>
        <w:t>“그런데 말세의 천박하고 얕은 식견”이라는 것은 아래에서 법을 멸하는 사람을 밝힌다. 비록 부처님의 계를 받아 얻었으나 법을 호지할 마음이 없어 법을 빨리 멸하게 한다. 요(澆)는 엷다는 뜻으로 말세의 천박한 무리를 말한다. “부견(膚見)”은 얕고 가까운 것이다. 얕고 가까운 얇은 피부를 부(膚)라 한다. 어떤 본에는 용(庸)으로 되어 있는데 『이아』에서는 평범하다는 뜻이라 한다. 곧 늘 어리석고 식견이 짧으며 마음을 삼가지 않고, 입으로 법다운 말을 하지 않으며 악인을 벗으로 삼는 이를 용이라 한다. “명참(名參)”에서 참은 함께한다, 섞인다는 뜻이고 치(緇)는 검다는 뜻이다. “배움이 오래 멀리 이어지지 않는다”에서 경원은 글을 섭렵하여 오래 쌓고 여러 해 동안 배운다는 뜻이다. 위와 같이 게으르고 얕은 식견의 사람은 오랜 세월 스승을 찾아 학문할 수 없다는 것이다. “정이 이미 성기고 거칠다”는 것은, 입(立)이 말하기를, 불법에 친하지 않은 것을 소라 하고 마음이 이치 밖에 있는 것을 야라 한다. 야는 들판을 노닌다는 뜻으로 마음이 늘 방탕하고 매임이 없다는 말이다. 부처님이 삼륜으로 중생을 교화하는데 율교는 억념륜에 해당하므로, 마음이 늘 법을 생각하여 매여 있어야 한다. 율에서 “항상 한마음으로 생각하여 모든 덮개를 제거한다”고 한다. 지금은 그런 마음이 아니므로 정이 성기고 거칠다고 한 것이다. “어찌 진실한 요체를 궁구하겠는가”에서 녕은 어찌라는 뜻이다. 법률에 친하지 않은 사람은 정혜로 나아가지 않으니, 어찌 출리의 도를 알겠는가. 이 출리의 도를 진요라 한다. “마음을 봉하여 그루터기를 지킨다”에서 봉은 닫는다는 뜻이다. 제가 말하기를, 어리석은 마음을 닫아 고집한다는 뜻이다. 자가 말하기를, 어떤 이는 비록 정계를 받고 몸이 도복을 입었으나 마음은 다시 본래의 세속 업을 따라 몸과 입을 막아 지키지 못하고 마음으로 오욕을 탐한다. 욕정에 봉착해 집착하므로 봉회라 한다. 또 풀이하면, 비록 계를 지키지만 인간과 천상의 세속 즐거움만 탐하여 계취에 집착하고 출리를 바라지 않는 것을 봉회라 한다. “그루터기를 지킨다”는 것은 초목의 뿌리를 말한다. 송나라 때 어떤 사람이 토끼를 쫓다가 그루터기에 부딪혀 죽는 것을 보고 뒤에도 온종일 그곳을 지키며 기다렸으므로 당시 사람들이 ‘그루터기를 지키며 토끼를 기다린다’고 불렀다. “뜻이 통달할 바람을 끊었다”는 것은, 자가 말하기를, 계를 받은 뒤 비록 음행·살생·망어 등을 끊고 그것으로 끝났다고 여기면서 더 이상 성과를 구하려는 뜻이 없으므로 “통달할 바람을 끊었다”고 한 것이다. 계가 무상보리의 원인임을 모르고, 교에 의지해 수행하여 삼매를 일으키고 지혜를 발하여 번뇌를 끊는다는 것을 모르며 출리의 이익을 구하는 마음이 없으므로 그렇게 말한다. “마음의 첫머리에 국한한다”는 것은, 자가 말하기를, 이 계를 받으면 과가 원만하다고 여겨 더 이상 다른 정혜를 배우려 하지 않고, 이 계가 정혜의 기초임을 영영 알지 못한다. 향할 바를 알지 못하므로 ‘국’이라 한다. “말에는 도달함이 없다”는 것은, 말을 내어도 도달할 귀취가 없다는 뜻이다. 또 말에 향하는 바가 없다는 뜻이다. 『이아』에서는 예(詣)를 나아감이라 한다. ‘조·주·예·진’은 같은 뜻이다. “뜻으로는 비록 도를 논하지만 세속과 다르지 않다”는 것은, 자가 말하기를, 단월이 재를 청하거나 전경·행도를 하여 겉으로 선을 낳는 인연을 짓는 듯해도 도로써 접하는 것이 아니고 마음으로 재물을 도모하며 입으로 돈을 헤아린다. 혹 어느 집의 보시가 후한지 박한지를 저울질한다. 이미 재리를 논하니 세속과 무엇이 다른가. 세속은 조정에서는 이름을 다투고 시장에 들어가서는 이익을 구한다. 또 풀이하면 계를 받아 몸에 지니고 이 계의 선한 공덕을 말하니 겉으로는 도를 논하는 듯하지만 단지 명예와 이양만 구하고 생사의 출리를 전혀 기뻐하며 구하지 않으므로 세속과 다를 것이 없다. 세속도 이 명리를 구하기 때문이다. 또 말하기를, 비구가 음욕을 탐하고 술을 좋아하며 장사하고 매매하면 속인과 무엇이 다르겠는가. 그러므로 세속과 다르지 않다고 한다. “세상과 같은 흐름에 있으니 일이 참된 귀취에 어긋난다”에서 취는 도달한다는 뜻이다. 속된 마음을 따라 일을 경영하여 진실한 귀취를 거스른다는 말이다. 본래 출가는 세속을 거슬러야 하는데 이제 세속과 같은 흐름에 있으므로 본래 향하려던 바람에 어긋난다. “연구하고 익힌 지 여러 해여도 여전히 어둠 속에 의탁한 듯 미혹한다”는 것은, 여러 해 동안 배워 익혀도 일과 법에 언제나 의심하여 분명히 알지 못하고 어둠 속에서 물건을 더듬는 듯하다는 말이다. “하물며 세속의 논의를 말하는 이가 누가 이를 체득하겠는가”는 위 구절에서 배우는 사람조차 스스로 알지 못함을 밝히고, 이 아래에서는 배우지 않는 사람을 밝힌다. 배우는 사람을 들어 배우지 않는 이를 견준 것이다. 배우는 이조차 인연에 어두운데 배우지 않는 이는 말할 것도 없다. 숙은 누구라는 뜻이므로 세속의 논의를 말하는 무리가 누가 다시 이 계법을 체득할 수 있겠는가라는 뜻이다.</w:t>
      </w:r>
    </w:p>
    <w:p>
      <w:pPr>
        <w:pStyle w:val="EditorialNote"/>
      </w:pPr>
      <w:r>
        <w:t>교감·번역 메모 | 원문 「以道接而不[1]那」의 「不[1]那」는 문맥이 불명확하여 번역에서는 의미를 단정해 보충하지 않았다.</w:t>
      </w:r>
    </w:p>
    <w:p>
      <w:pPr>
        <w:pStyle w:val="Heading2"/>
      </w:pPr>
      <w:r>
        <w:t>문단 0275  ·  [0663c10]</w:t>
      </w:r>
    </w:p>
    <w:p>
      <w:pPr/>
      <w:r>
        <w:rPr>
          <w:b/>
        </w:rPr>
        <w:t>원문</w:t>
      </w:r>
    </w:p>
    <w:p>
      <w:pPr>
        <w:pStyle w:val="SourceText"/>
      </w:pPr>
      <w:r>
        <w:t>[0663c10] 容致濫委以亂法司者。慈云。容者受也。又云。容是不定之義。委者任也。亦迷也。安也。亦安也。司者至欲明容受此非法無德之人。濫安法主之處也。又解云。如今曹司名為曹主寺主也。委者付也。謂不可將佛法委付此談世俗之人。若以戒法委此人者。即是濫亂佛法。故曰以亂法司也。肆意縱奪等者。肆由放也。陳也。信也。習也。今取放義。如市中店肆。陳列貨物。任人撰擇。此是肆義也。字書云。肆者所陳貨鬻於市也。亦云。講肆者。謂法師說義恣人撰擇。亦名肆義。亦取放義。如上濫法司之人。不依法教。放縱身口。陳唱醜辭。師心觀於徒眾。有其愛憎。憎則犯輕而斷重。愛則犯重而斷輕。此名縱奪。於愛是縱。於憎名奪。私云。於情愛者有罪而不論。於情憎者吹毛而覓過也。慈云。縱奪者。明上法主之人放縱情懷。而於同情則縱其作惡。於異情者則奪其所有功能也。言專行暴尅者。謂於所嗔之人境上。非理加罸也。專者。應師云。專由自是也。專由一也任也。論語云。尅伐怨欲不行焉。可謂為仁矣。馬融曰。尅好勝人也。伐者自伐其功也。怨忌小怨也。欲者貪欲也。尚非俗節所許等者。謂俗人尚云不以親而不誅。誅其有過。不以疎而不賞。賞彼有功。豈得任意縱奪。又解。俗中高士尚不呵吒杖捶。能行仁恕。況乃出俗僧徒而反行之。新學困於盤石者。槃石者謂大石也。明此非法眾主。及摩訶羅。畜養門徒。常令酤酒置肉。不教法用。至年長大。欲往遊方聽學。遮不與去。有二意故。一恐學問勝己我便墮負。二恐彼識達教相。見我等過。知我是非。既不許出。如大石壓草不得出頭也。又和上解云。如國家諸王卿相。名為盤石之任。為取相繼嗣永固不移之義。義如盤石。故名盤石之任。喻此僧中無知眾主法主。亦名盤石之任。以處斷縱奪不依聖教。而後生新學弊斯法主故云困於盤石也。深云。易中有困卦。解云。進踐於蒺䔧。退又困於盤石。陰陽閇塞不通。名困卦也。如今官人先異尅為惡。被人糺[1]吉進被罪刑。退失官爵。今之法主。若縱奪任情。後若命終。退失道果。及失人天勝報。退入三途。猶如困卦也。律要絕於羈䩛者。在身名羈。在口名䩛。只是馬羈䩛勒也。欲明新學之人。不識教相。不依戒律。放縱身口。造種種過。狀如馬無覊䩛。故言絕也。今此直詺戒律為羈䩛也。故經云。佛所立禁戒。如猿著鏁。亦如利轡勒。即其義也。正法玄綱寧不覆墜者。立云。無漏慧為玄綱。戒是玄紉。因戒發定。用定發慧。今既毀戒。定慧不生。故云覆墜也。又解。只詺戒為玄綱也。又言寧不覆墜者。如經云。我諸弟子。展轉行之。則是如來法身常在而不滅也。今既不依教行。絕於展轉。無人能續。故云玄綱覆墜也。</w:t>
      </w:r>
    </w:p>
    <w:p>
      <w:pPr/>
      <w:r>
        <w:rPr>
          <w:b/>
        </w:rPr>
        <w:t>한국어 번역</w:t>
      </w:r>
    </w:p>
    <w:p>
      <w:pPr>
        <w:pStyle w:val="TranslationText"/>
      </w:pPr>
      <w:r>
        <w:t>“혹 함부로 맡겨 법을 주관하는 자리를 어지럽게 한다”는 것은, 자가 말하기를, 용(容)은 받아들인다는 뜻이다. 또 용은 정해지지 않았다는 뜻이고 위(委)는 맡긴다, 미혹한다, 편안히 둔다는 뜻이다. 사(司)는 주관함이다. 이 비법이고 덕 없는 사람을 함부로 법주의 자리에 두는 것을 받아들인다는 뜻이다. 또 풀이하면 지금의 조사를 조주·사주라 부르는 것과 같다. 위는 맡긴다는 뜻으로, 불법을 세속만 말하는 사람에게 맡겨서는 안 된다는 것이다. 계법을 이런 사람에게 맡기면 곧 불법을 함부로 어지럽히는 것이므로 “법사를 어지럽힌다”고 한다. “마음대로 방종하여 주고 빼앗는다”에서 사(肆)는 풀어놓는다, 벌여 놓는다, 믿는다, 익힌다는 뜻이 있는데 여기서는 풀어놓는다는 뜻을 취한다. 시장의 점포가 상품을 벌여 두어 사람이 마음대로 고르게 하는 것과 같다. 이것이 사의 뜻이다. 자서에서는 “사는 시장에 물건을 벌여 팔아 놓는 곳”이라 한다. 또 “강사(講肆)”는 법사가 뜻을 설해 사람이 마음대로 선택하게 하는 곳이므로 사라고도 한다. 여기서도 방종의 뜻을 취한다. 위와 같이 법을 주관한다고 함부로 앉은 사람이 교법에 의하지 않고 몸과 입을 방종하며 추한 말을 내어 외치고, 자기 마음을 스승 삼아 제자들을 보며 사랑하고 미워함이 있어 미운 이는 가벼운 죄를 범해도 무겁게 판결하고 사랑하는 이는 무거운 죄를 범해도 가볍게 판결한다. 이것을 종탈이라 한다. 사랑하는 쪽에는 풀어주고 미워하는 쪽에는 빼앗는 것이다. 사적으로 말하면 정으로 사랑하는 자에게는 죄가 있어도 논하지 않고 미워하는 자에게는 털을 불어 허물을 찾는다는 뜻이다. 자가 말하기를, 종탈은 위의 법주가 마음을 방종하여 뜻이 같은 사람은 악을 짓도록 놓아주고 뜻이 다른 사람은 가진 공능을 빼앗는다는 뜻이다. “오로지 포악하게 이기려 한다”는 것은, 성낸 사람을 대상으로 이치에 맞지 않게 벌을 더한다는 뜻이다. 전(專)에 대해 응사는 스스로 옳다고 여긴다는 뜻이며, 하나이다, 맡긴다는 뜻도 있다고 한다. 『논어』에서 “이기려 함과 자랑함과 원망과 욕심이 행해지지 않으면 인이라 할 수 있는가”라고 하였고, 마융은 극은 남보다 이기기를 좋아함이고 벌은 자기 공을 스스로 자랑함이며 원은 작은 원한이고 욕은 탐욕이라 했다. “세속의 절도조차 허락하지 않는다”는 것은, 속인도 친하다고 해서 죄 있는 자를 벌하지 않는 일이 없고 소원하다고 해서 공 있는 자에게 상을 주지 않는 일이 없다고 말하는데, 어찌 마음대로 주고 빼앗을 수 있겠는가라는 뜻이다. 또 풀이하면 세속의 고상한 사람조차 꾸짖고 매질하지 않고 인의와 용서를 행하는데 하물며 세속을 떠난 승려가 도리어 그렇게 하겠는가. “새로 배우는 이가 반석에 눌린다”에서 반석은 큰 돌이다. 이 비법한 대중의 주인과 늙은 승려들이 제자를 기르면서, 늘 술을 사오고 고기를 마련하게 하면서 법의 쓰임은 가르치지 않는다. 나이가 든 뒤 밖으로 유방하여 학문을 듣고 배우려 해도 막아 보내지 않는데 두 가지 뜻이 있기 때문이다. 첫째, 그가 배워 나보다 뛰어나면 내가 뒤처질까 두려워서이고, 둘째, 그가 교상을 잘 알아 나의 허물을 보고 내가 옳고 그른 줄 알까 두려워서이다. 나가지 못하게 하니 큰 돌이 풀을 눌러 싹이 나오지 못하는 것과 같다. 또 화상이 풀이하기를, 국가의 왕과 공경·재상을 반석의 직임이라 하는 것은 서로 계승하여 영원히 굳고 움직이지 않는 뜻을 취한 것이다. 뜻이 반석과 같으므로 반석의 직임이라 한다. 승중의 무지한 중주·법주도 반석의 직임이라 할 수 있다. 그들이 죄를 판정할 때 종탈을 제멋대로 하여 성교에 의하지 않으므로 후생의 새로 배우는 이가 이 법주 때문에 피폐해진다. 그래서 반석에 눌린다고 한 것이다. 심이 말하기를, 『주역』에 곤괘가 있다. 풀이하면 “나아가면 가시덤불을 밟고 물러나도 반석에 곤한다.” 음양이 막혀 통하지 않는 것을 곤괘라 한다. 지금 관원이 먼저 법을 어기고 악을 저질러 사람에게 규탄받으면 나아가 죄와 형벌을 받고, 물러나 관작을 잃는다. 지금의 법주가 종탈을 정에 맡기면 뒤에 목숨이 다한 후에는 도과를 잃고 인간·천상의 뛰어난 과보도 잃어 물러나 삼악도에 들어가니 곤괘와 같다. “율의 요체가 굴레와 재갈을 끊었다”는 것은, 몸에 있는 것을 굴레라 하고 입에 있는 것을 재갈이라 한다. 말의 굴레와 재갈이다. 새로 배우는 이가 교상을 알지 못하고 계율에 의지하지 않아 몸과 입을 방종하며 온갖 허물을 짓는 모습이 굴레와 재갈 없는 말과 같다는 뜻이다. 그러므로 끊었다고 한 것이다. 여기서는 곧 계율을 굴레와 재갈이라 부른다. 그러므로 경에서 “부처님이 세운 금계는 원숭이에게 쇠사슬을 채운 것과 같고 또한 날카로운 재갈과 굴레와 같다”고 한 것이 이 뜻이다. “정법의 현묘한 강령이 어찌 무너져 떨어지지 않겠는가”는, 입(立)이 말하기를, 무루혜가 현강이고 계는 현묘한 끈이다. 계를 인하여 정이 발하고 정으로 혜가 발한다. 이제 계를 훼손하면 정혜가 생기지 않으므로 무너져 떨어진다고 한 것이다. 또 풀이하면 계 자체를 현강이라 한다. 또 “어찌 무너져 떨어지지 않겠는가”는 경에서 “나의 여러 제자가 전전하여 행하면 여래의 법신이 항상 있어 멸하지 않는다”고 한 것과 같다. 이제 교에 의하여 행하지 않아 전전하는 계승이 끊어지고 이을 사람이 없으므로, 현묘한 강령이 무너져 떨어진다고 한 것이다.</w:t>
      </w:r>
    </w:p>
    <w:p>
      <w:pPr>
        <w:pStyle w:val="EditorialNote"/>
      </w:pPr>
      <w:r>
        <w:t>교감·번역 메모 | 원문 「糺[1]吉進被罪刑」은 교감상 불명확한 부분이 있어 원문을 그대로 보존하고 문맥에 따라 번역하였다.</w:t>
      </w:r>
    </w:p>
    <w:p>
      <w:pPr>
        <w:pStyle w:val="Heading2"/>
      </w:pPr>
      <w:r>
        <w:t>문단 0276  ·  [0664b06]</w:t>
      </w:r>
    </w:p>
    <w:p>
      <w:pPr/>
      <w:r>
        <w:rPr>
          <w:b/>
        </w:rPr>
        <w:t>원문</w:t>
      </w:r>
    </w:p>
    <w:p>
      <w:pPr>
        <w:pStyle w:val="SourceText"/>
      </w:pPr>
      <w:r>
        <w:t>[0664b06] 故知興替在人者。爾疋云。興由起也。替廢也。此一句通結上文也。興字結上迹超塵網文也。替字結前澆末等之文也。深崇護法乃至法輪不再轉乎者。濟云。若能為眾生不專行暴尅。所有門徒後生。令其出外學問。不與作盤石之礙。意欲令其學問紹隆佛種。即是深崇護法也。立云。如上沐心道水迹超塵網之人。既能依教修行。即是法輪更轉。何慨佛日不再曜乎。即如經云。當知此則是汝大師。若我在世。無異此也。則是法輪再轉於閻浮。道光重映於千歲者矣。</w:t>
      </w:r>
    </w:p>
    <w:p>
      <w:pPr/>
      <w:r>
        <w:rPr>
          <w:b/>
        </w:rPr>
        <w:t>한국어 번역</w:t>
      </w:r>
    </w:p>
    <w:p>
      <w:pPr>
        <w:pStyle w:val="TranslationText"/>
      </w:pPr>
      <w:r>
        <w:t>“그러므로 흥하고 쇠함이 사람에게 달렸음을 안다”에서 『이아』는 흥을 일어남, 체를 폐함이라 한다. 이 한 구절은 위 글을 통틀어 맺는다. ‘흥’자는 앞의 “자취가 티끌의 그물을 뛰어넘는다”는 글을 맺고 ‘체’자는 앞의 “말세의 천박함” 등의 글을 맺는다. “깊이 법을 호지함을 숭상하여 … 법륜이 다시 굴러가지 않겠는가”라는 것은, 제가 말하기를, 중생을 위하여 포악하게 이기려 하지 않고 문도와 후생이 있으면 밖으로 나가 학문하게 하며 반석처럼 막지 않고, 그들이 배워 불종을 이어 융성하게 하려 한다면 곧 깊이 법을 호지함을 숭상하는 것이다. 입(立)이 말하기를, 위에서 도의 물로 마음을 씻고 자취가 티끌의 그물을 뛰어넘은 사람이 교에 의지해 수행하면 곧 법륜이 다시 굴러가는 것이다. 어찌 부처님의 해가 다시 빛나지 않음을 한탄하겠는가. 경에서 말한 것과 같다. “마땅히 알라. 이것이 곧 너희의 큰 스승이니 내가 세상에 있는 것과 다르지 않다.” 곧 법륜이 다시 염부에서 굴러가고 도의 빛이 천 년 뒤 다시 비추는 것이다.</w:t>
      </w:r>
    </w:p>
    <w:p>
      <w:pPr>
        <w:pStyle w:val="Heading2"/>
      </w:pPr>
      <w:r>
        <w:t>문단 0277  ·  [0664b15]</w:t>
      </w:r>
    </w:p>
    <w:p>
      <w:pPr/>
      <w:r>
        <w:rPr>
          <w:b/>
        </w:rPr>
        <w:t>원문</w:t>
      </w:r>
    </w:p>
    <w:p>
      <w:pPr>
        <w:pStyle w:val="SourceText"/>
      </w:pPr>
      <w:r>
        <w:t>[0664b15] 今略指宗體等者。此正生起下四種。是其宗體也。言後進興建有[2]托者。謂令後學之人欲興顯建立者。應倚托此四種有所馮據。托由附也。</w:t>
      </w:r>
    </w:p>
    <w:p>
      <w:pPr/>
      <w:r>
        <w:rPr>
          <w:b/>
        </w:rPr>
        <w:t>한국어 번역</w:t>
      </w:r>
    </w:p>
    <w:p>
      <w:pPr>
        <w:pStyle w:val="TranslationText"/>
      </w:pPr>
      <w:r>
        <w:t>“지금 종체를 간략히 가리킨다”는 것은 바로 아래 네 가지를 일으키는 것으로, 이것이 종체이다. “후진이 일으켜 세움에 의탁할 곳이 있게 한다”는 것은 뒤에 배우는 사람이 흥기하여 건립하고자 할 때, 이 네 가지에 기대어 의거할 바가 있어야 한다는 뜻이다. 탁은 붙는다는 뜻이다.</w:t>
      </w:r>
    </w:p>
    <w:p>
      <w:pPr>
        <w:pStyle w:val="Heading2"/>
      </w:pPr>
      <w:r>
        <w:t>문단 0278  ·  [0664b18]</w:t>
      </w:r>
    </w:p>
    <w:p>
      <w:pPr/>
      <w:r>
        <w:rPr>
          <w:b/>
        </w:rPr>
        <w:t>원문</w:t>
      </w:r>
    </w:p>
    <w:p>
      <w:pPr>
        <w:pStyle w:val="SourceText"/>
      </w:pPr>
      <w:r>
        <w:t>[0664b18] 夫戒以隨器為功者。立云。身是戒器。故婆沙云。以功德所依名為器也。器有大小。故戒亦有大小。故言戒者為隨器也。如五戒即人器。十戒即天器。二百五十戒是聲聞器。十重四十八輕戒即菩薩器。又解。以受時有上中下品之心。亦隨發得三品之戒。故名隨器也。慈云。此戒隨眾生器量所期。如器盛物。不擇香臭。欲求人之福及勝果等。皆隨所期。感尅戒品。故名隨器也。濟云。戒者隨眾生根器大小。所受多少。隨得戒亦不同。如俗人器小則受五八戒等。器若大則受具戒。故曰隨器為功也。行者以領納為趣者。謂能受戒人。即領納所受之法也。如白四羯磨。一念之頃領納妙法居懷也。而能善淨身心稱緣而受等者。謂身無遮難是淨身。誓斷惡緣境。起心慕求出要。有上品之心。是名淨心也。言稱緣而受者。謂師僧清淨衣鉢具足羯磨成就。總在緣。復能淨其身器。有其求之心。名曰因。將此自因。投其前後。因緣具故理應發戒。以其因不乖緣。故曰稱緣而受也。言方[3]尅相應之道者。既淨心器。稱緣而受。以內因外緣兩種相應。而發此戒。則與無作戒善相應。即此相應之道。是其無作戒體也。尅者能也。又一解。詳下文云。將何以為道之淨器。即名此所發之戒體。能與聖道相應。故名相應之道。謂既稱緣而受。則與無作相應。後得成於佛道也(二解俱好)。若情無遠趣差之毫微等者。謂無持戒斷惑之心。不知此戒法能至寂滅無上之果。無心希求。名無遠趣也。言差之毫微者。謂顯因緣不具也。因緣小差即非得戒之限。又因緣雖具。白四之時。心緣餘善。不緣三世境作斷惡之心。一念有差則非得[4]戒限。謂差之毫微[5]失之千里也。則徒染法流等者。謂受者無心。空加作法無益。故曰徒染法流。言將何以為道之淨器者。夫戒者萬善所依而生。定慧藉之而起。用能盛貯。取喻於器。名戒。能盛萬善之功德。故稱道器。故經云。若無此戒。諸善功德。皆不得生。即其義也。為世良田義復安在者。謂剃染為相。持戒為性。性相兩具。堪為福田。今既受戒不獲。福田之義安在。安由寧也。故智論云。為世良田者。實由戒體故也。佛藏經云。若不能除我倒。不得受一杯之水一納之衣。五分亦云。不為解脫出家者。不得受於僧次。意可知也。</w:t>
      </w:r>
    </w:p>
    <w:p>
      <w:pPr/>
      <w:r>
        <w:rPr>
          <w:b/>
        </w:rPr>
        <w:t>한국어 번역</w:t>
      </w:r>
    </w:p>
    <w:p>
      <w:pPr>
        <w:pStyle w:val="TranslationText"/>
      </w:pPr>
      <w:r>
        <w:t>“무릇 계는 그릇을 따라 공을 이룬다”는 것은, 입(立)이 말하기를, 몸이 계의 그릇이다. 그러므로 『바사』에서 “공덕이 의지하는 바를 그릇이라 한다”고 했다. 그릇에 크고 작음이 있으므로 계에도 크고 작음이 있다. 그래서 계가 그릇을 따른다고 한다. 오계는 사람의 그릇이고, 십계는 천상의 그릇이며, 이백오십계는 성문의 그릇이고, 십중사십팔경계는 보살의 그릇이다. 또 풀이하면 수계할 때 상·중·하품의 마음이 있어 그에 따라 상·중·하품의 계를 발하여 얻으므로 그릇을 따른다고 한다. 자가 말하기를, 이 계는 중생의 그릇과 분량 및 기약하는 바를 따른다. 그릇이 물건을 담을 때 향기로운 것과 냄새나는 것을 가리지 않는 것처럼 인간의 복이나 뛰어난 과 등을 구하는 것도 모두 기약하는 바를 따라 계품을 감득하므로 그릇을 따른다고 한다. 제가 말하기를, 계는 중생의 근기와 그릇의 크고 작음, 받는 수량의 많고 적음을 따라 얻는 계도 각각 다르다. 속인은 그릇이 작으므로 오계·팔계 등을 받고, 그릇이 크면 구족계를 받는다. 그러므로 그릇을 따라 공을 이룬다고 한다. “행자는 영납을 귀취로 삼는다”는 것은 수계하는 사람이 받는 법을 영납한다는 뜻이다. 백사갈마에서 한 생각 사이에 묘법을 영납하여 마음에 둔다. “능히 몸과 마음을 잘 깨끗이 하여 인연에 맞게 받는다”는 것은 몸에 차난이 없는 것이 몸을 깨끗이 하는 것이고, 악을 끊겠다고 서원하며 경계를 마주해 출요를 구하려는 마음을 일으켜 상품의 마음이 있는 것이 마음을 깨끗이 하는 것이다. “인연에 맞게 받는다”는 것은 사승이 청정하고 의발이 갖추어지며 갈마가 성취되는 것이 모두 연이며, 다시 자기 몸이라는 그릇을 깨끗이 하고 구하는 마음이 있는 것을 인이라 한다. 이 자신의 인을 앞의 연에 던져 인연이 갖추어지므로 이치상 계가 발해야 한다. 그 인이 연에 어긋나지 않으므로 “인연에 맞게 받는다”고 한다. “비로소 상응의 도를 능히 얻는다”는 것은, 마음이라는 그릇을 깨끗이 하고 인연에 맞게 받아 안의 인과 밖의 연 두 가지가 상응하여 이 계를 발하면 무작의 계선과 상응하게 된다. 이 상응의 도가 곧 무작계체이다. 극은 능히 한다는 뜻이다. 또 다른 풀이로 아래 글의 “무엇으로 도의 깨끗한 그릇을 삼을 것인가”를 자세히 보면, 발한 이 계체를 성도와 상응할 수 있는 것이라 하므로 상응의 도라고 한다. 곧 인연에 맞게 받으면 무작과 상응하여 뒤에 불도를 이룰 수 있다는 것이다. 두 풀이가 모두 좋다. “마음에 먼 귀취가 없으면 털끝만큼 어긋난다”는 것은 계를 지켜 번뇌를 끊으려는 마음이 없고, 이 계법이 적멸의 무상한 과에 이르게 할 수 있음을 알지 못해 구하려는 마음이 없는 것을 ‘먼 귀취가 없음’이라 한다. “털끝만큼 어긋난다”는 것은 인연이 갖추어지지 않았음을 드러낸다. 인연이 조금만 어긋나도 계를 얻는 범위가 아니다. 또 인연이 비록 갖추어져도 백사갈마 때 마음이 다른 선을 반연하고 삼세의 경계를 반연하여 악을 끊으려는 마음을 내지 않으면, 한 생각만 어긋나도 계를 얻는 범위가 아니다. 곧 “털끝만큼 어긋나면 천 리를 잃는다”는 뜻이다. “헛되이 법류에 물든다”는 것은 수계자가 마음이 없이 공연히 작법만 더하면 이익이 없다는 뜻이다. 그러므로 헛되이 법류에 물든다고 한다. “무엇으로 도의 깨끗한 그릇을 삼겠는가”는 계가 만선이 의지하여 생기는 것이고 정혜가 이를 빌려 일어나며 여러 공덕을 담아 저장할 수 있으므로 그릇에 비유하여 계라 한다는 뜻이다. 만선의 공덕을 담을 수 있으므로 도기라 한다. 그러므로 경에서 “이 계가 없으면 모든 선한 공덕이 생길 수 없다”고 한 것이 이 뜻이다. “세상의 좋은 밭이 된다는 뜻이 다시 어디 있겠는가”는 머리를 깎고 물들인 옷을 입는 것이 형상이고 계를 지키는 것이 성품이므로 성품과 형상을 모두 갖추어야 복전이 될 수 있다는 뜻이다. 이제 계를 받아도 얻지 못했다면 복전이라는 뜻이 어디에 있겠는가. 안은 어찌라는 뜻이다. 그러므로 『지론』에서 세상의 좋은 밭이 되는 것은 실로 계체에 말미암는다고 했다. 『불장경』에서는, “아견의 전도를 제거하지 못하면 한 잔의 물과 한 납의 옷도 받아서는 안 된다”고 했다. 『오분율』에서도 “해탈을 위하여 출가하지 않은 자는 승차의 공양을 받아서는 안 된다”고 하니 뜻을 알 수 있다.</w:t>
      </w:r>
    </w:p>
    <w:p>
      <w:pPr>
        <w:pStyle w:val="Heading2"/>
      </w:pPr>
      <w:r>
        <w:t>문단 0279  ·  [0665a07]</w:t>
      </w:r>
    </w:p>
    <w:p>
      <w:pPr/>
      <w:r>
        <w:rPr>
          <w:b/>
        </w:rPr>
        <w:t>원문</w:t>
      </w:r>
    </w:p>
    <w:p>
      <w:pPr>
        <w:pStyle w:val="SourceText"/>
      </w:pPr>
      <w:r>
        <w:t>[0665a07] 清身行徒等者。徒是今時徒眾也。此眾執戒律而行。故曰行徒。今欲受戒入茲徒侶。誓願護持。寧死不犯。故曰清身。意明肅此身入行門之徒眾。身雖處此行徒。心何所為。謂悕於佛道涅槃之果。故曰清身行徒遠悕圓果也。言無宜妄造者(草盜反)。明受戒者遠求菩提。若但希人天之樂。名妄造。若希二乘亦是妄造。造由趣也。詣也。適也。專志攝慮等者。應師云。專者自是也。亦任也。亦云一也。慮者念也思也。謂以其一心。注想於戒善也。言令契入無滯者。慈云。專志修行。擬契入圓寂涅槃無相真理。虗通無有滯礙之處也。私云。只是志心。緣其戒善功德。令與我心相應。直爾契會。直爾趣入。直爾發得。使中間更無滯礙也。又解。只名無作戒體為無滯也。以成實宗中。將非色非心為體。故名無滯。若薩婆多宗。戒是其色。即有滯礙也。故經云雖無形色者。即涅槃經。明其無作戒體也。今引此經。證成上無滯之義。據此文意。前解無滯義。用後釋為當。</w:t>
      </w:r>
    </w:p>
    <w:p>
      <w:pPr/>
      <w:r>
        <w:rPr>
          <w:b/>
        </w:rPr>
        <w:t>한국어 번역</w:t>
      </w:r>
    </w:p>
    <w:p>
      <w:pPr>
        <w:pStyle w:val="TranslationText"/>
      </w:pPr>
      <w:r>
        <w:t>“몸을 깨끗이 한 수행의 무리”에서 도(徒)는 지금의 무리이다. 이 무리는 계율을 지니고 행하므로 수행의 무리라 한다. 이제 계를 받아 이 무리에 들어가려면 지키겠다고 서원하여 차라리 죽을지언정 범하지 않아야 하므로 몸을 깨끗이 한다고 한다. 곧 이 몸을 엄숙히 하여 수행문의 무리에 들어감을 밝힌 것이다. 몸이 비록 이 수행의 무리에 있어도 마음은 무엇을 위한 것인가. 불도와 열반의 과를 희구하는 것이므로 “몸을 깨끗이 하여 수행 무리에 들어가 멀리 원과를 바란다”고 한다. “망령되이 나아가서는 안 된다”에서 조는 나아간다는 뜻이다. 수계자가 멀리 보리를 구해야 하는데 인간과 천상의 즐거움만 바라면 망령되이 나아가는 것이다. 이승만 바라더라도 역시 망령되이 나아가는 것이다. 조는 향한다, 이른다, 간다는 뜻이다. “오로지 뜻을 두어 생각을 거둔다”에서 응사가 말하기를 전은 스스로 옳다고 한다는 뜻, 맡긴다는 뜻, 하나라는 뜻이 있고 려는 생각이다. 한마음으로 계선에 생각을 집중한다는 뜻이다. “계합하여 들어가 막힘이 없게 한다”는 것은, 자가 말하기를, 오로지 뜻을 두고 수행하여 원적열반의 무상한 진리에 계합하여 들어가려 하니 허통하여 막힘이 없다는 뜻이다. 사적으로 말하면 오직 지극한 마음으로 계선의 공덕을 반연하여 내 마음과 상응하게 하고 곧바로 계합하고 곧바로 들어가며 곧바로 발해 얻어 그 사이에 막힘이 없게 한다는 뜻이다. 또 풀이하면, 무작계체 자체를 ‘막힘이 없음’이라 한다. 『성실론』의 종에서는 비색비심을 체로 삼으므로 막힘이 없다고 한다. 살바다종에서는 계가 색이므로 막힘이 있다. 그러므로 경에서 “비록 형색이 없다”고 한 것은 곧 『열반경』에서 무작계체를 밝힌 것이다. 지금 이 경을 인용하여 위의 ‘막힘 없음’의 뜻을 증명한다. 이 글의 뜻에 따르면 앞의 무체 해석 가운데 뒤의 풀이가 타당하다.</w:t>
      </w:r>
    </w:p>
    <w:p>
      <w:pPr>
        <w:pStyle w:val="Heading2"/>
      </w:pPr>
      <w:r>
        <w:t>문단 0280  ·  [0665a24]</w:t>
      </w:r>
    </w:p>
    <w:p>
      <w:pPr/>
      <w:r>
        <w:rPr>
          <w:b/>
        </w:rPr>
        <w:t>원문</w:t>
      </w:r>
    </w:p>
    <w:p>
      <w:pPr>
        <w:pStyle w:val="SourceText"/>
      </w:pPr>
      <w:r>
        <w:t>[0665a24] 但戒相多途非唯一軼者。軼有兩音。一音逸。字統云過也。一音妷(田結反)。謂車轍。即當此用。言多途者。約境相明。境通情非情。亘周法界。故曰多途。亦云止作二持犯也。亦云遮戒性戒。亦云五八十具。亦云上中下品等。故曰多途也。非唯一軼者。如車足踐地為路。則千車同於一軼。以車大小一種故也。車若大小。後車被前車拗破。若無大小。故得千里同軼。戒相不爾。乃至多途不同於車軼也。心有分限取之不同者。謂有上中下品之心。亦隨取得上中下品戒也。亦云。隨欲取五八十具。隨受何戒即得也。亦云三乘之人。隨受得不同也。若任境彰名乃有無量者。謂約法界情非情等。皆是所發戒之境。若從如此等境彰於戒數之名者。而戒則有無窮之稱也。且據樞要者。廣疋云。樞是門臼也。又云樞機動轉之主。謂樞本也。如戶有樞方得動轉。欲明此戶必相要藉。今舉四法亦為要者。喻之於樞。故云且據樞要略標四種也。</w:t>
      </w:r>
    </w:p>
    <w:p>
      <w:pPr/>
      <w:r>
        <w:rPr>
          <w:b/>
        </w:rPr>
        <w:t>한국어 번역</w:t>
      </w:r>
    </w:p>
    <w:p>
      <w:pPr>
        <w:pStyle w:val="TranslationText"/>
      </w:pPr>
      <w:r>
        <w:t>“다만 계상은 여러 갈래여서 오직 한 궤도만이 아니다”에서 일(軼)은 두 가지 음이 있다. 첫째 음은 ‘일(逸)’인데 『자통』에서는 지나감이라 한다. 둘째 음은 ‘질(妷, 전결반)’인데 수레바퀴 자국을 말하며 여기 뜻에 해당한다. “여러 갈래”라는 것은 경계의 모양에 의거해 밝히면 경계가 유정과 비유정에 통하고 법계 전체에 두루하므로 여러 갈래라 한 것이다. 또 지지·작지의 두 지범이라고도 하고, 차계·성계라고도 하며, 오계·팔계·십계·구족계라고도 하고, 상·중·하품이라고도 하므로 여러 갈래라 한다. “오직 한 궤도만이 아니다”라는 것은 수레바퀴가 땅을 밟아 길이 되면, 천 대의 수레도 같은 바퀴자국을 따르는 것과 같다. 수레의 크기가 한결같기 때문이다. 수레가 크고 작으면 뒤 수레가 앞 수레가 낸 자국을 깨뜨리지만 크고 작음이 없으면 천 리라도 같은 바퀴자국을 간다. 계상은 그렇지 않아서, 여러 갈래로 달라 한 수레바퀴 자국과 같지 않다. “마음에 분한이 있어 취함이 같지 않다”는 것은 상·중·하품의 마음이 있어 그에 따라 상·중·하품의 계를 얻는다는 뜻이다. 또 오계·팔계·십계·구족계 가운데 무엇을 받고자 하는가에 따라 받는 계를 곧 얻는다는 뜻이며, 삼승의 사람도 받는 바가 달라 그에 따라 얻음이 다르다는 뜻이다. “경계에 맡겨 이름을 드러내면 한량없다”는 것은 법계의 유정·비유정 등이 모두 계가 발하는 경계이므로, 이런 경계들을 따라 계수의 이름을 드러낸다면 계의 명칭이 무궁하다는 뜻이다. “우선 추요에 의거한다”에서 『광아』는 추(樞)를 문의 지도리라 한다. 또 추는 기틀을 움직여 돌리는 주체로서 근본이다. 문에 지도리가 있어야 움직일 수 있는 것과 같다. 이 문은 반드시 서로 의지해야 한다. 지금 네 법을 들어 역시 요긴한 것으로 삼으니 지도리에 비유한다. 그러므로 “우선 추요에 의거하여 네 가지를 간략히 표한다”고 한다.</w:t>
      </w:r>
    </w:p>
    <w:p>
      <w:pPr>
        <w:pStyle w:val="EditorialNote"/>
      </w:pPr>
      <w:r>
        <w:t>교감·번역 메모 | 원문의 「廣疋」는 서명·자서 인용 표기의 이체 또는 오자로 보이나 임의 교정하지 않았다.</w:t>
      </w:r>
    </w:p>
    <w:p>
      <w:pPr>
        <w:pStyle w:val="Heading2"/>
      </w:pPr>
      <w:r>
        <w:t>문단 0281  ·  [0665b16]</w:t>
      </w:r>
    </w:p>
    <w:p>
      <w:pPr/>
      <w:r>
        <w:rPr>
          <w:b/>
        </w:rPr>
        <w:t>원문</w:t>
      </w:r>
    </w:p>
    <w:p>
      <w:pPr>
        <w:pStyle w:val="SourceText"/>
      </w:pPr>
      <w:r>
        <w:t>[0665b16] 語法而談不局凡聖者。此謂若凡若聖通有此之戒法也。如聖人亦受此戒。即是沓婆摩羅。十四出家。十六證阿羅漢。年滿二十。羯磨受戒。此是聖人。亦有斯事。故曰不局於聖也。言凡者。即今一切比丘白四羯磨受者是也。直明此法至出離之道等者。謂我今更不論其不局凡聖所由。且明其戒法之義。故言直明此法也。言必能軌成出離之道者。謂此戒法可軌可則。能出離生死。成無漏道也。要令受者信知有此者。謂能受戒人。須信知有此聖法住在身。乘之得出離生死也。謂不局凡聖。皆受得此戒在身。只喚此戒著身。名為聖法。要須信知有此戒法也。</w:t>
      </w:r>
    </w:p>
    <w:p>
      <w:pPr/>
      <w:r>
        <w:rPr>
          <w:b/>
        </w:rPr>
        <w:t>한국어 번역</w:t>
      </w:r>
    </w:p>
    <w:p>
      <w:pPr>
        <w:pStyle w:val="TranslationText"/>
      </w:pPr>
      <w:r>
        <w:t>“법을 말하면 범부와 성인에 국한되지 않는다”는 것은 범부든 성인이든 모두 이 계법이 있다는 뜻이다. 성인도 이 계를 받으니 답바마라와 같은 경우, 열네 살에 출가하고, 열여섯에 아라한을 증득했으나 나이가 스물이 된 뒤 갈마로 계를 받았다. 이는 성인에게도 이런 일이 있으므로 성인에 국한되지 않는다는 뜻이다. “범부”라는 것은, 지금 모든 비구가 백사갈마로 받는 경우이다. “곧 이 법이 출리의 도를 이룰 수 있음을 밝힌다”는 것은 지금 더 이상 범성에 국한되지 않는 까닭을 논하지 않고 우선 계법의 뜻만 밝힌다는 뜻이다. 그래서 “곧 이 법을 밝힌다”고 한다. “반드시 궤범이 되어 출리의 도를 이룬다”는 것은 이 계법은 본받을 만하고 법칙으로 삼을 만하여 생사를 벗어나 무루도를 이룰 수 있다는 뜻이다. “수계자로 하여금 이 법이 있음을 믿고 알게 한다”는 것은, 수계하는 사람이 이 성법이 몸에 머물러 있고 이를 타고 생사를 벗어날 수 있음을 믿고 알아야 한다는 뜻이다. 범부와 성인에 국한되지 않고 모두 이 계를 받아 몸에 지니니, 이 몸에 붙은 계를 곧 성법이라 부른다. 반드시 이 계법이 있음을 믿고 알아야 한다.</w:t>
      </w:r>
    </w:p>
    <w:p>
      <w:pPr>
        <w:pStyle w:val="Heading2"/>
      </w:pPr>
      <w:r>
        <w:t>문단 0282  ·  [0665c03]</w:t>
      </w:r>
    </w:p>
    <w:p>
      <w:pPr/>
      <w:r>
        <w:rPr>
          <w:b/>
        </w:rPr>
        <w:t>원문</w:t>
      </w:r>
    </w:p>
    <w:p>
      <w:pPr>
        <w:pStyle w:val="SourceText"/>
      </w:pPr>
      <w:r>
        <w:t>[0665c03] 今所受者就已成而言名為聖法等者。慈云。約羯磨竟發得此法名為已成。為聖道基。能成聖故。名為聖法。亦可已成者明此戒法能取於聖。就尅果邊名為已成。已成聖故方名聖法。謂佛菩薩聲聞。乘此戒法。得至菩提。故名聖法。今凡受者。雖未得聖。從因望果。呼為聖法。又解。聖人乘此戒法得至聖果。故知今所受者即是聖法。就成聖者為言。故云就已成而言也。深亦云。雖復凡聖通有此法者。結上文也。就已成而言者。明今凡僧受者因緣具足受得戒者。故言就已成而言也。</w:t>
      </w:r>
    </w:p>
    <w:p>
      <w:pPr/>
      <w:r>
        <w:rPr>
          <w:b/>
        </w:rPr>
        <w:t>한국어 번역</w:t>
      </w:r>
    </w:p>
    <w:p>
      <w:pPr>
        <w:pStyle w:val="TranslationText"/>
      </w:pPr>
      <w:r>
        <w:t>“지금 받는 것은 이미 성취된 데 의거하여 성법이라 이름한다”는 것은, 자가 말하기를, 갈마가 끝나 이 법을 발해 얻은 것을 이미 성취되었다고 한다. 성도의 기반이 되어 성인을 이룰 수 있으므로 성법이라 한다. 또 ‘이미 성취됨’은 이 계법이 성인의 지위로 데려갈 수 있음을 밝힌 것일 수 있다. 과를 능히 얻는 쪽에서 이미 성취되었다고 이름하고 성인을 이미 이루었으므로 비로소 성법이라 한다는 것이다. 부처·보살·성문이 이 계법을 타고 보리에 이르므로 성법이라 한다. 지금 범부로서 받는 이는 비록 아직 성인이 되지 않았으나, 인에서 과를 바라보고 성법이라 한다. 또 풀이하면 성인이 이 계법을 타고 성과에 이르므로 지금 받는 것이 바로 성법임을 알 수 있다. 성인을 이룬 사람에 기대어 말하기 때문에 “이미 성취된 데 의거하여 말한다”고 한 것이다. 심도 말하기를, “비록 범부와 성인이 모두 이 법을 지닌다”는 것은 위 글을 맺은 것이며, “이미 성취된 데 의거하여 말한다”는 것은 지금 범승 가운데 인연을 갖추어 계를 받아 얻은 이를 밝힌 것이므로 그렇게 말한 것이라고 한다.</w:t>
      </w:r>
    </w:p>
    <w:p>
      <w:pPr>
        <w:pStyle w:val="Heading2"/>
      </w:pPr>
      <w:r>
        <w:t>문단 0283  ·  [0665c13]</w:t>
      </w:r>
    </w:p>
    <w:p>
      <w:pPr/>
      <w:r>
        <w:rPr>
          <w:b/>
        </w:rPr>
        <w:t>원문</w:t>
      </w:r>
    </w:p>
    <w:p>
      <w:pPr>
        <w:pStyle w:val="SourceText"/>
      </w:pPr>
      <w:r>
        <w:t>[0665c13] 但令返彼生死仰廁僧徒者。明昔在生死順流長往。今發心遠離。廁在僧位。故曰仰廁。向上曰仰。前言返彼生死是垂下也。今則仰廁者。是向上之義也。建志要期高栖累外者。只名返彼生死。超離煩惱。名為建志要期也。累是生死罪累。既有斷惡修善返生死之心。此心乃高昇三界之表。栖息於塵累之外。故曰高栖等也。又解。今發心受戒。志出三界高謝四流。名為高栖累外也。必預長養此心者。立云。若發此如上建志之心者。要須預前長養此心也。復發上品之心。擬三聚淨戒。若至臨時。師僧擬教相尚自虗。何能教於前人發此心也。使隨人成就者。謂隨十人百人同時受戒。隨有長養返彼生死起上品之心者。受得其戒。則名成就。若無此心。則不成就。皆謂隨有長養此心者。不限人之多少。故云隨人成就。慈云。隨有求四果。或期緣覺菩薩等。隨人心之所期。即得尅獲。故言隨人成就也。習聖行。居體者。既秉羯磨聖法。發得戒竟。即須依法修行。名為聖行。故曰習聖行居體也。名為隨法之行者。勝云。隨受得此聖法在身。起動施為。皆須護持。名為隨法之行。上來釋其戒法義竟。</w:t>
      </w:r>
    </w:p>
    <w:p>
      <w:pPr/>
      <w:r>
        <w:rPr>
          <w:b/>
        </w:rPr>
        <w:t>한국어 번역</w:t>
      </w:r>
    </w:p>
    <w:p>
      <w:pPr>
        <w:pStyle w:val="TranslationText"/>
      </w:pPr>
      <w:r>
        <w:t>“다만 저 생사에서 돌아서 위로 승도의 대열에 끼게 한다”는 것은 옛날에는 생사의 흐름을 따라 오래 흘러갔지만 지금은 마음을 내어 멀리 떠나 승려의 지위에 끼어 있음을 밝힌다. 위를 향하는 것을 앙이라 한다. 앞에서 생사에서 돌아선다고 한 것은 아래로 처진 데서 돌아오는 것이고, 지금 “우러러 끼어든다”는 것은 위로 향한다는 뜻이다. “뜻을 세우고 기약하여 누진 밖 높은 곳에 깃든다”는 것은 곧 생사에서 돌아서 번뇌를 초월하여 떠나는 것을 말한다. 이를 뜻을 세워 기약한다고 한다. 누(累)는 생사의 죄누이다. 악을 끊고 선을 닦아 생사에서 돌아설 마음이 있으면 이 마음이 삼계의 표면보다 높이 올라 티끌의 누진 밖에 깃들므로 그렇게 말한다. 또 풀이하면 지금 발심하여 수계하고 삼계를 벗어나 사류를 높이 사절하려는 뜻을 “누진 밖 높은 곳에 깃든다”고 한다. “반드시 미리 이 마음을 길러야 한다”는 것은, 입(立)이 말하기를, 위와 같이 뜻을 세우는 마음을 내려고 하면 반드시 미리 그 마음을 길러야 한다. 다시 상품의 마음을 내어 삼취정계를 기약해야 한다. 임박해서야 사승이 교상을 가르치려 하면 오히려 헛되기만 한데, 어찌 앞사람에게 이 마음을 내게 할 수 있겠는가. “사람에 따라 성취하게 한다”는 것은 열 명이나 백 명이 동시에 수계하더라도 그 가운데 생사에서 돌아서려는 상품의 마음을 길러 온 사람이면 계를 받아 얻어, 성취되었다고 한다. 이 마음이 없으면 성취되지 않는다. 모두 이 마음을 길러 온 사람이면 사람 수의 많고 적음에 제한하지 않으므로 “사람에 따라 성취한다”고 한다. 자가 말하기를, 사과를 구하거나 연각·보살을 기약하는 등 사람마다 마음으로 기약하는 바에 따라 능히 얻으므로 “사람에 따라 성취한다”고 한 것이다. “성행을 익혀 체에 둔다”는 것은 이미 갈마라는 성법을 받아 계를 발해 얻은 뒤에는 곧 법에 의하여 수행해야 하므로 성행이라 한다. 그래서 “성행을 익혀 체에 둔다”고 한다. “법을 따르는 행이라 이름한다”는 것은, 승이 말하기를, 받아 얻은 이 성법을 몸에 지닌 뒤 움직이고 행하는 모든 일에서 호지해야 하므로 법을 따르는 행이라 한다. 이상으로 계법의 뜻을 풀이한 것을 마친다.</w:t>
      </w:r>
    </w:p>
    <w:p>
      <w:pPr>
        <w:pStyle w:val="Heading2"/>
      </w:pPr>
      <w:r>
        <w:t>문단 0284  ·  [0666a08]</w:t>
      </w:r>
    </w:p>
    <w:p>
      <w:pPr/>
      <w:r>
        <w:rPr>
          <w:b/>
        </w:rPr>
        <w:t>원문</w:t>
      </w:r>
    </w:p>
    <w:p>
      <w:pPr>
        <w:pStyle w:val="SourceText"/>
      </w:pPr>
      <w:r>
        <w:t>[0666a08] 二明戒體。若依通論明所發之業體者。慈云。通論者通律之論也。如成實等明所受發其業體者。約作無作以辨名業體。以發身口之業故。論云。作者。身動。身方便。無作者。身動滅已。與餘識俱。名為無作。故知作與無作就業以明。故戒疏云。或就業辨即作無作也。立云。今此通指諸論。如多論明作無作。用色為業體。如成論作戒以為色業體。無作以非色非心為業體。此等論文。皆是明其所發之業體故曰也。若如此廣辨對今未明。今且直明能領之心。謂對第三羯磨竟時。發得無作業體。此業體之義。是所發也。今未暇論。且明能領之心。呼為戒體也。今就正顯直陳能領之心相者。顯由明也。明通論中。但辨所發之業體。但明其所。則不辨能。今此直就能領心邊。以為戒體也。言心者。即是求戒之心。因此心發無作體。只名此心為體也。言相者。要假此心。方能緣於外相。其相是何。即法界塵沙二諦等相。以心緣此相故。言心相也。約此義邊並為戒體。故曰直陳能領之心相。</w:t>
      </w:r>
    </w:p>
    <w:p>
      <w:pPr/>
      <w:r>
        <w:rPr>
          <w:b/>
        </w:rPr>
        <w:t>한국어 번역</w:t>
      </w:r>
    </w:p>
    <w:p>
      <w:pPr>
        <w:pStyle w:val="TranslationText"/>
      </w:pPr>
      <w:r>
        <w:t>둘째 계체를 밝힌다. “만일 여러 논에 의하여 발해지는 업체를 밝힌다면”이라는 것은, 자가 말하기를, 통론은 율에 통하는 논이다. 『성실론』 등에서 수계하여 발하는 업체를 작·무작에 의거하여 분별하므로 업체라 한다. 몸과 입의 업을 발하기 때문이다. 논에서 말하기를, “작은 몸의 움직임과 몸의 방편이고, 무작은 몸의 움직임이 사라진 뒤에도 다른 식과 함께 있는 것을 무작이라 한다”고 했다. 그러므로 작과 무작은 업에 의거해 밝힘을 알 수 있다. 『계소』에서 말한다. “혹 업에 의거해 분별하면 곧 작과 무작이다.” 입(立)이 말하기를, 여기서는 여러 논을 통틀어 가리킨다. 『다론』에서는 작과 무작을 밝히며 색을 업체로 삼고, 『성실론』에서는 작계를 색의 업체로 삼고 무작은 비색비심을 업체로 삼는다. 이런 논문은, 모두 발해지는 업체를 밝히므로 그렇게 말한 것이다. 이처럼 널리 분별하는 것은 지금 아직 밝힐 것이 아니다. 지금은 우선 능히 받아들이는 마음만 곧바로 밝힌다. 제3갈마가 끝날 때 무작의 업체를 발해 얻는데, 이 업체의 뜻은 발해진 것이므로 지금은 논할 겨를이 없다. 우선 능히 받아들이는 마음을 계체라 부른다. “지금 바로 드러내어 능히 받아들이는 마음의 상을 곧바로 진술한다”에서 현은 밝힌다는 뜻이다. 통론에서는, 발해지는 업체만 분별하여 소만 밝히고 능은 분별하지 않는다. 여기서는 바로 능히 받아들이는 마음 쪽에 의거해 계체로 삼는다. “마음”은 곧 계를 구하는 마음으로 이 마음에 인하여 무작체가 발한다. 그저 이 마음을 체라 이름한다. “상”이라는 것은 반드시 이 마음을 빌려야 밖의 상을 반연할 수 있다는 뜻이다. 그 상은 무엇인가. 곧 법계의 진사와 이제 등의 상이다. 마음이 이 상을 반연하므로 심상이라 한다. 이 뜻에 의거하여 모두 계체로 삼으므로 “능히 받아들이는 마음의 상을 곧바로 진술한다”고 한다.</w:t>
      </w:r>
    </w:p>
    <w:p>
      <w:pPr>
        <w:pStyle w:val="Heading2"/>
      </w:pPr>
      <w:r>
        <w:t>문단 0285  ·  [0666b01]</w:t>
      </w:r>
    </w:p>
    <w:p>
      <w:pPr/>
      <w:r>
        <w:rPr>
          <w:b/>
        </w:rPr>
        <w:t>원문</w:t>
      </w:r>
    </w:p>
    <w:p>
      <w:pPr>
        <w:pStyle w:val="SourceText"/>
      </w:pPr>
      <w:r>
        <w:t>[0666b01] 謂法界塵沙二諦等法者。即謂行者。心中能領得法也。二諦即是空有也。空即真諦。有即俗諦。何故用二諦為戒境。且明真諦滅理涅槃。如謗聖教言非佛說。滅理涅槃言非畢竟寂滅。皆獲重罪。今反成福並入戒門。言俗諦者。謂反彼生死。斷一切惡。離殺盜等。此皆俗諦。盡是戒境。故曰二諦。以己要期施造方便者。要期斷惡修善寧死不犯也。施造者。即壇場胡跪。合掌禮拜。求哀乞受。皆是施造方便也。惻思明慧等者。廣疋云惻者悲也。說文云惻由痛也。思者謂思惟也。欲明受戒之時悲念一切眾生不起殺盜諸惡相加也。謂我及一切眾生。久流生死。造諸罪業。今痛昔迷。故云惻思也。言明慧者。謂要假明慧。方能傷痛三有眾生。若是愚痴何能有此心也。又勝云。言明慧者。為須了此戒法是眾善根本能成大果。知有勝用故。起增上心。受得此戒。修定習慧。擬會正道。上報佛恩。下化群有。名為明慧。要須了了知。佛戒有如此功益。了知分明。故曰明慧。如此發心。方能與無作之體相應。故曰冥會前法也。又云冥會前法者。冥由暗也。謂既能慈惻明慧。立志如此。必冥然暗與白四聖法相應。相應是何。謂闇與理會。故曰相應也。言前法者。指前門戒法文為前法也。亦可懸指教中羯磨之法也。以此要期之心與彼妙法相應者。請要發此持戒之心。乃與法界塵沙等境妙法相應也。於彼法上有緣起之義者。由緣故起。故曰緣起。或名緣成。謂緣會故成。故名曰緣成也。立云。受者有心。衣鉢具足。師僧清淨。羯磨成就者。則第三羯磨竟。一剎那頃。於塵沙法界情非情境法上。領得此無作之體。名為緣起之義也。勝又解。明此戒是因緣生法。然求戒心誓等是因。師僧衣鉢羯磨等是增上緣。二種相扣。因緣和契至三羯磨竟。於彼二種法上。假緣引發生起此戒。名曰緣起義也。又解云。於彼法上者。看此文意。指前法界塵沙二諦等法。名為彼也。謂於此一切境上。發得戒體。第三羯磨竟時。舉得一切戒法。起注身心中。名為緣起。謂由緣師僧衣鉢羯磨。自求心等之因緣。故有法起。即於一切境上。有戒善功德而生。名此為起。故曰緣起之義也。領納在心名為戒體者。將受戒人能領戒之心為戒體。問此戒體門與前戒法何別。解云。若論法者。不由受與不受。任運有此法體。能成出離之道。若論體者。緣身口發得此法。在身名體。故羯磨疏云。戒體者。納受聖法於心胸。即法是所納之戒體。詳此文意。望能領邊為體。所領者為法(此是勝同也)。</w:t>
      </w:r>
    </w:p>
    <w:p>
      <w:pPr/>
      <w:r>
        <w:rPr>
          <w:b/>
        </w:rPr>
        <w:t>한국어 번역</w:t>
      </w:r>
    </w:p>
    <w:p>
      <w:pPr>
        <w:pStyle w:val="TranslationText"/>
      </w:pPr>
      <w:r>
        <w:t>“법계의 진사와 이제 등의 법”이라는 것은 곧 행자가 마음속으로 능히 받아 얻는 법을 말한다. 이제는 곧 공과 유이다. 공은 진제이고 유는 속제이다. 어째서 이제를 계경으로 삼는가. 우선 진제의 멸리인 열반을 두고 성교를 비방하여 부처님이 설한 것이 아니라고 하거나, 멸리와 열반을 필경적멸이 아니라고 말하면 모두 중죄를 얻는다. 이제 이를 반대로 하면 복을 이루어 모두 계문에 들어간다. 속제란 저 생사를 돌이키고 일체의 악을 끊어 살·도 등을 떠나는 것인데 이것이 모두 속제이다. 모두 계경이므로 이제라고 한다. “자신이 기약하여 방편을 베푼다”는 것은 악을 끊고 선을 닦으며 차라리 죽더라도 범하지 않겠다고 기약하는 것이다. “베풀어 짓는다”는 것은 단장에서 호궤하고 합장예배하며 애걸하여 수계를 청하는 것 등을 말한다. 이 모두가 베풀어 짓는 방편이다. “측은히 생각하고 밝은 지혜를 낸다”는 것에서 『광아』는 측을 슬퍼함이라 하고 『설문』은 아파한다는 뜻이라고 하며, 사는 사유한다는 뜻이다. 수계할 때 일체 중생을 슬피 생각하여 살·도 등의 악으로 서로 해치지 않음을 밝힌다. 나와 일체 중생이 오래 생사에 흘러 여러 죄업을 지었으므로 이제 과거의 미혹을 아파하는 것을 “측은히 생각한다”고 한 것이다. “밝은 지혜”는 반드시 명혜를 빌려야 삼유의 중생을 가엾게 여길 수 있다는 뜻이다. 어리석다면 어찌 이런 마음이 있겠는가. 또 승이 말하기를 “밝은 지혜”란, 이 계법이 모든 선의 근본이고 큰 과를 이룰 수 있음을 알아 뛰어난 작용이 있음을 알기 때문에 증상심을 일으켜 이 계를 받고, 정을 닦고 혜를 익혀 정도에 계합하려 하며 위로는 부처님의 은혜에 보답하고 아래로는 중생을 교화하는 것이다. 이를 밝은 지혜라고 한다. 부처님의 계에 이러한 공익이 있음을 분명히 알아야 하므로 명혜라 한다. 이처럼 발심해야 비로소 무작의 체와 상응할 수 있으므로 “그윽이 앞의 법과 계합한다”고 한다. 또 “그윽이 앞의 법과 계합한다”에서 명은 어둡다는 뜻이다. 이미 측은한 생각과 명혜를 갖추어 뜻을 이처럼 세우면 반드시 그윽하고도 보이지 않게 백사의 성법과 상응한다. 상응이란 무엇인가. 어둡게 이치와 계합하는 것이다. 그러므로 상응이라 한다. “앞의 법”은 앞 문 「계법」의 글을 가리킬 수도 있고 멀리 교 가운데 갈마법을 가리킬 수도 있다. “이 기약의 마음이 저 묘법과 상응한다”는 것은, 반드시 이 계를 지키려는 마음을 내어야 법계의 진사 등 경계의 묘법과 상응한다는 뜻이다. “저 법 위에 연기가 있다는 뜻”은 인연을 말미암아 일어나므로 연기라 하며, 혹 연성이라 한다. 인연이 모여 이루어지므로 연성이라 한다. 입(立)이 말하기를, 수계자가 마음이 있고 의발이 갖추어지며 사승이 청정하고 갈마가 성취되면 제3갈마가 끝나는 순간, 한 찰나 사이에 진사 법계의 유정·비유정 경계의 법 위에서 이 무작의 체를 받아 얻는다. 이것을 연기의 뜻이라 한다. 승이 또 풀이하기를, 이 계는 인연생법이다. 계를 구하는 마음과 서원 등은 인이고 사승·의발·갈마 등은 증상연이다. 두 가지가 서로 맞아 인연이 화합하고 제3갈마가 끝나면 저 두 종류의 법 위에서 연을 빌려 이 계를 이끌어 발하고 생기게 한다. 이것을 연기의 뜻이라 한다. 또 풀이하면 “저 법 위”라는 것은, 이 글의 뜻을 보면 앞의 법계 진사와 이제 등의 법을 가리켜 ‘저것’이라 한다. 이 모든 경계 위에서 계체를 발해 얻는다는 뜻이다. 제3갈마가 끝날 때 일체의 계법을 들어 얻어 몸과 마음 속에 일어나 주입되는 것을 연기라 한다. 사승·의발·갈마와 스스로 구하는 마음 등의 인연을 반연하기 때문에 법이 일어나며, 곧 일체의 경계 위에 계선의 공덕이 생긴다. 이것을 ‘기’라 한다. 그러므로 연기의 뜻이라고 한다. “영납하여 마음에 있는 것을 계체라 한다”는 것은 수계자가 계를 능히 받아들이는 마음을 계체로 삼는다는 뜻이다. 묻는다. 이 계체문과 앞의 계법문은 무엇이 다른가. 풀이한다. 법을 논하면 받고 받지 않음에 말미암지 않고 본래 이 법체가 있어 출리의 도를 이룰 수 있다. 체를 논하면 몸과 입을 반연하여 이 법을 발해 얻고 몸에 있는 것을 체라 한다. 그러므로 『갈마소』에서 “계체는 성법을 마음과 가슴에 납수하는 것이다”라고 한다. 곧 법은 납수되는 계이다. 이 글의 뜻을 자세히 보면 능히 받아들이는 쪽을 체라 하고 받아들여지는 것을 법이라 한다. 이는 승의 견해와 같다.</w:t>
      </w:r>
    </w:p>
    <w:p>
      <w:pPr>
        <w:pStyle w:val="Heading2"/>
      </w:pPr>
      <w:r>
        <w:t>문단 0286  ·  [0666c18]</w:t>
      </w:r>
    </w:p>
    <w:p>
      <w:pPr/>
      <w:r>
        <w:rPr>
          <w:b/>
        </w:rPr>
        <w:t>원문</w:t>
      </w:r>
    </w:p>
    <w:p>
      <w:pPr>
        <w:pStyle w:val="SourceText"/>
      </w:pPr>
      <w:r>
        <w:t>[0666c18] 三明戒行者。謂依戒修行。名為戒行。上既明戒法戒體。並受中之事。今即辨隨行之中廣能䇿進心行也。上既受體在身。今則廣修方便。隨戒而行。義順於前。故曰戒行。秉之在心者。秉由執也。謂執之在心。此字上作禾頭。下是古手字也。謂以手執禾。名之為秉。若兩秉並者[(秉-千+ㄥ)*(秉-千+ㄥ)]。名之為兼。謂左右兼執禾斷也。必須廣修方便者。謂不犯一切戒者。皆由有方便作護持之心。故能對境不染也。故下文云若光嚴淨識。托對五塵。欲染不生。由前方便故也。深云。廣修四正勤。何者為四。一未生之善方便令生。二已生之善令運運增長。三未生之惡令不起。四已生之惡令滅即懺洗之法是也。撿察身口等者。即防身口七非。此名戒也。言威儀之行者。此明上撿察身口。能防名戒。其相是麤。今則於微細威儀。行住坐臥四儀可觀。故曰威儀之行也。尅志專崇高慕前聖者。尅由能也。明諸佛羅漢等。並持此戒。能得出離生死。因茲戒德。降魔成道。我亦効之。故曰高慕前聖也。持心後起義順於前者。此明前要心受時誓持不犯。今已受後。能順前期。不違本心。故曰義順於前也。經云雖非觸對者。有云涅槃經也。明無作戒體雖非色非心。若修方便而護持者。身得清淨。由非色心故。故云非可觸對。</w:t>
      </w:r>
    </w:p>
    <w:p>
      <w:pPr/>
      <w:r>
        <w:rPr>
          <w:b/>
        </w:rPr>
        <w:t>한국어 번역</w:t>
      </w:r>
    </w:p>
    <w:p>
      <w:pPr>
        <w:pStyle w:val="TranslationText"/>
      </w:pPr>
      <w:r>
        <w:t>셋째 계행을 밝힌다. 계에 의지하여 수행하는 것을 계행이라 한다. 위에서 이미 계법과 계체를 밝힌 것은 모두 수계할 때의 일이다. 이제는 수행 가운데 널리 마음과 행을 채찍질하여 나아가게 하는 것을 분별한다. 이미 받은 체가 몸에 있으므로 이제 널리 방편을 닦아 계를 따라 행하니 뜻이 앞과 순응하므로 계행이라 한다. “이를 받들어 마음에 둔다”는 것은, 병(秉)은 잡는다는 뜻이다. 곧 이를 잡아 마음에 둔다는 뜻이다. 이 글자는 위는 벼 화(禾)의 머리이고 아래는 옛 손 수(手)자여서 손으로 벼를 잡는 것을 병이라 한다. 두 병자를 나란히 한 글자는 [(秉-千+ㄥ)*(秉-千+ㄥ)]인데 겸이라 한다. 좌우로 벼를 함께 잡아 끊는다는 뜻이다. “반드시 널리 방편을 닦아야 한다”는 것은, 일체의 계를 범하지 않는 것은 모두 방편을 갖추어 호지하려는 마음을 일으키기 때문에 경계를 대하여 물들지 않을 수 있다는 뜻이다. 그러므로 아래 글에서 “깨끗한 식을 빛나게 엄정히 하여 오진을 마주하면 욕염이 생기지 않는다”고 한다. 앞의 방편이 있기 때문이다. 심이 말하기를, 네 가지 정근을 널리 닦는 것이다. 무엇이 네 가지인가. 첫째 아직 생기지 않은 선을 방편으로 생기게 한다. 둘째 이미 생긴 선을 순간순간 더욱 자라게 한다. 셋째 아직 생기지 않은 악을 일어나지 않게 한다. 넷째 이미 생긴 악을 없애니 곧 참회하여 씻는 법이다. “몸과 입을 점검한다”는 것은 몸과 입의 일곱 비행을 막는 것으로 이것을 계라 한다. “위의의 행”은 위에서 몸과 입을 점검하여 막는 것을 계라 한 것은 그 모습이 거친 것이고, 이제는 미세한 위의에서 행주좌와의 네 위의가 볼 만하게 되는 것을 밝힌다. 그러므로 위의의 행이라 한다. “뜻을 굳게 하여 오로지 숭상하고 앞 성인을 높이 사모한다”에서 극은 능히 한다는 뜻이다. 모든 부처와 아라한 등이 이 계를 지켜 생사를 벗어나고 이 계덕으로 마군을 항복시키고 도를 이룬 것을 밝힌다. 나도 이를 본받으므로 앞 성인을 높이 사모한다고 한다. “뒤에 일어나는 마음을 지님이 뜻으로 앞과 순응한다”는 것은, 앞서 수계할 때 기약하는 마음으로 지켜 범하지 않겠다고 서원했는데 이제 수계한 뒤 그 앞의 기약을 따르고 본심을 어기지 않는다는 뜻이다. “경에서 비록 촉대할 수 있는 것은 아니라고 했다”는 것은, 어떤 이는 『열반경』이라고 한다. 무작계체가 비록 색도 마음도 아니어서 접촉해 상대할 수 있는 것은 아니지만 방편을 닦아 호지하면 몸이 청정해짐을 밝힌다. 비색비심이므로 촉대할 수 없다고 한 것이다.</w:t>
      </w:r>
    </w:p>
    <w:p>
      <w:pPr>
        <w:pStyle w:val="EditorialNote"/>
      </w:pPr>
      <w:r>
        <w:t>교감·번역 메모 | 원문의 조합자 「[(秉-千+ㄥ)*(秉-千+ㄥ)]」를 원문 그대로 보존하였다.</w:t>
      </w:r>
    </w:p>
    <w:p>
      <w:pPr>
        <w:pStyle w:val="Heading2"/>
      </w:pPr>
      <w:r>
        <w:t>문단 0287  ·  [0667a15]</w:t>
      </w:r>
    </w:p>
    <w:p>
      <w:pPr/>
      <w:r>
        <w:rPr>
          <w:b/>
        </w:rPr>
        <w:t>원문</w:t>
      </w:r>
    </w:p>
    <w:p>
      <w:pPr>
        <w:pStyle w:val="SourceText"/>
      </w:pPr>
      <w:r>
        <w:t>[0667a15] 四明戒相至稱法等者。立云。若直明則二百五十戒是也。若更廣論即一切情非情萬境是戒相也(恐此解非。今文明。戒相約義精別)。言隨所施造動則稱法者。有云如不捉寶。不觸女人。不與女宿。不非時食。此皆名動則稱法。隨行住四儀中皆稱法也。由此稱法故。美德外彰。色相清潔堪生物信。故美德光顯。名此為戒相也。</w:t>
      </w:r>
    </w:p>
    <w:p>
      <w:pPr/>
      <w:r>
        <w:rPr>
          <w:b/>
        </w:rPr>
        <w:t>한국어 번역</w:t>
      </w:r>
    </w:p>
    <w:p>
      <w:pPr>
        <w:pStyle w:val="TranslationText"/>
      </w:pPr>
      <w:r>
        <w:t>넷째 계상을 밝힌다. “… 움직임이 곧 법에 맞는다”까지이다. 입(立)이 말하기를, 곧바로 밝히면 이백오십계가 계상이다. 더 넓게 논하면 일체 유정·비유정의 만경이 모두 계상이다. 다만 이 해석은 옳지 않을 듯하다. 지금 글은 계상을 뜻에 따라 정밀하게 구별한다. “행하는 바에 따라 움직임이 곧 법에 맞는다”는 것은, 어떤 이는 보물을 잡지 않고, 여인을 만지지 않고, 여인과 함께 자지 않고, 비시식하지 않는 것 등이 모두 움직임이 법에 맞는 것이라고 한다. 행주좌와의 네 위의 가운데 모두 법에 맞는 것이다. 이처럼 법에 맞기 때문에 아름다운 덕이 밖으로 드러나고, 색과 모습이 청정하여 중생에게 믿음을 낼 수 있게 한다. 그러므로 아름다운 덕이 밝게 드러나는 것을 계상이라 한다.</w:t>
      </w:r>
    </w:p>
    <w:p>
      <w:pPr>
        <w:pStyle w:val="Heading2"/>
      </w:pPr>
      <w:r>
        <w:t>문단 0288  ·  [0667a21]</w:t>
      </w:r>
    </w:p>
    <w:p>
      <w:pPr/>
      <w:r>
        <w:rPr>
          <w:b/>
        </w:rPr>
        <w:t>원문</w:t>
      </w:r>
    </w:p>
    <w:p>
      <w:pPr>
        <w:pStyle w:val="SourceText"/>
      </w:pPr>
      <w:r>
        <w:t>[0667a21] 並出道之本依等者。謂三乘之道。皆依此四條為根本。而得出生死也。言成果之宗極者。謂依此四條為宗。能成於四果及佛果也。如如五戒用人為果極。十善用天為果極。今此四條。是聲聞中為果極也。謂一切果極之基。皆因於戒。以尸羅既淨。能集生三昧。發智斷惑。終獲道益。故曰出道之本依成果者之宗極也。故標於鈔表等者。表由外也。明此四法標在鈔首之初。故曰也。言今寄心有在者。謂令後人寄心四條之中。自知身佩聖法者。必堪為六道福田等也。紹隆佛種興建法幢功德不可思議等者。紹由繼也。隆者盛也。六道福田三寶因種等。既有多許功德。非心思口議得盡也。豈惟言論能盡者。明心思既不及。言說亦難窮。此都結上文也。直引聖說[1]誠證者。立云。結前并生後也。言直引聖說是結上也。誠證是生後。文引大小乘經論也。意謂不然。但是都生起文也。令持法高士詳而鏡者。立謂。有始有終曰士。從一至十數終也。一則為始。十則是終。下作一故曰士也。榮云。夫靡不有始。鮮尅必有終。有始有終者。其唯聖人乎。鄭玄云。別是非知義理謂之為士。</w:t>
      </w:r>
    </w:p>
    <w:p>
      <w:pPr/>
      <w:r>
        <w:rPr>
          <w:b/>
        </w:rPr>
        <w:t>한국어 번역</w:t>
      </w:r>
    </w:p>
    <w:p>
      <w:pPr>
        <w:pStyle w:val="TranslationText"/>
      </w:pPr>
      <w:r>
        <w:t>“모두 출도의 근본 의지이다”라는 것은 삼승의 도가 모두 이 네 조목을 근본으로 의지하여 생사를 벗어남을 말한다. “과를 이루는 자의 종극”은 이 네 조목을 종으로 삼아, 사과와 불과를 이룰 수 있다는 뜻이다. 예컨대 오계는 인간을 과극으로 삼고, 십선은 천상을 과극으로 삼는다. 지금 이 네 조목은 성문 가운데의 과극이다. 모든 과극의 기반은 다 계에서 말미암는다. 시라가 깨끗해지면 삼매를 모아 생기게 하고 지혜를 발하여 번뇌를 끊어, 마침내 도의 이익을 얻는다. 그러므로 출도의 근본 의지이고 과를 이루는 자의 종극이라 한다. “그래서 『초』의 첫머리에 표한다”에서 표는 밖이라는 뜻이다. 이 네 법을 『초』의 첫머리에 표했음을 밝힌다. “이제 마음을 맡길 곳이 있게 한다”는 것은 후대 사람으로 하여금 이 네 조목에 마음을 맡기고 스스로 몸에 성법을 지닌 사람은 반드시 육도의 복전이 될 만함 등을 알게 하려는 것이다. “불종을 이어 융성하게 하고 법당을 세우니 공덕을 생각으로 헤아릴 수 없다”에서 소는 잇는다는 뜻이고 융은 성하게 한다는 뜻이다. 육도의 복전이 되고 삼보의 인종이 되는 등 이미 허다한 공덕이 있으므로 마음으로 생각하고 입으로 논하여 다할 수 없다. “어찌 말과 논의만으로 다할 수 있겠는가”는 마음으로 생각하는 것조차 미치지 못하니 말로도 끝까지 다하기 어렵다는 뜻이다. 이는 위 글 전체를 맺는다. “곧바로 성인의 설을 인용하여 참되게 증명한다”는 것은, 입(立)이 말하기를 앞을 맺고 뒤를 일으키는 것이다. “곧바로 성인의 설을 인용한다”는 것은 위를 맺고 “참되게 증명한다”는 것은 뒤를 일으켜 대소승의 경론을 인용한다는 뜻이다. 내 생각으로는 그렇지 않고 다만 전체적으로 뒤 글을 일으키는 문장일 뿐이다. “법을 지니는 고사로 하여금 자세히 살펴 거울삼게 한다”에서 입(立)은 시작과 끝이 있는 사람을 사(士)라 한다고 했다. 일에서 십까지는 수가 끝나는 것이다. 일은 시작이고, 십은 끝이다. 아래에 일(一)을 붙였으므로 사(士)라 한다는 것이다. 영이 말하기를 “무릇 시작이 없는 것은 없으나 능히 끝을 이루는 이는 드물다. 시작과 끝이 있는 이는 오직 성인뿐인가”라고 했다. 정현은 말하기를, 옳고 그름을 분별하고 의리를 아는 사람을 사라고 한다.</w:t>
      </w:r>
    </w:p>
    <w:p>
      <w:pPr>
        <w:pStyle w:val="Heading2"/>
      </w:pPr>
      <w:r>
        <w:t>문단 0289  ·  [0667b16]</w:t>
      </w:r>
    </w:p>
    <w:p>
      <w:pPr/>
      <w:r>
        <w:rPr>
          <w:b/>
        </w:rPr>
        <w:t>원문</w:t>
      </w:r>
    </w:p>
    <w:p>
      <w:pPr>
        <w:pStyle w:val="SourceText"/>
      </w:pPr>
      <w:r>
        <w:t>[0667b16] 上來釋其第一宗體義竟。從此已下當第二引文成德門也。辨比丘事者。立明。比丘之事取辨大難。若依教修行。受持禁戒。能自行化他。識知法相。名之為辨。若毀禁戒。廣造非法。不閑法相。不足僧數。名為不辨比丘事也。覆滅正法翻種苦業者。立明。既違聖教。任持義絕。使佛法陵遲。良為無人弘之。故曰覆滅也。當受戒時。專擬斷惡修善。望離生死。向若不受。無戒可犯。今受而不持。死墮地獄。豈非翻種苦業也。今通括一化所說正文者。簡其偽經。則不引來。故曰正文也。</w:t>
      </w:r>
    </w:p>
    <w:p>
      <w:pPr/>
      <w:r>
        <w:rPr>
          <w:b/>
        </w:rPr>
        <w:t>한국어 번역</w:t>
      </w:r>
    </w:p>
    <w:p>
      <w:pPr>
        <w:pStyle w:val="TranslationText"/>
      </w:pPr>
      <w:r>
        <w:t>이상으로 제1 종체의 뜻을 풀이한 것을 마친다. 이제부터는 제2, 글을 인용하여 덕을 이루는 문이다. “비구의 일을 잘 처리한다”는 것에 대해 입(立)은 비구의 일을 제대로 처리하기가 매우 어렵다고 밝힌다. 교에 의지해 수행하여 금계를 받아 지니고 스스로 행하며 남을 교화할 수 있고, 법상을 알아 분별하면 ‘잘 처리한다’고 한다. 금계를 훼손하고 비법을 널리 지으며 법상에 익숙하지 않아 승수에 들지 못하면 비구의 일을 처리하지 못한다고 한다. “정법을 덮어 없애고 도리어 고업을 심는다”는 것은 입(立)이 밝히기를, 성교를 어기면 법을 맡아 지닐 뜻이 끊어져 불법이 쇠퇴하게 되는데 이는 참으로 이를 널리 펼 사람이 없기 때문이다. 그러므로 덮어 없앤다고 한다. 수계할 때에는 오로지 악을 끊고 선을 닦아 생사를 떠나기를 기약했는데 만약 애초에 계를 받지 않았다면, 범할 계가 없었을 것이다. 그런데 이제 받고도 지키지 않아 죽어서 지옥에 떨어지니 어찌 도리어 고업을 심는 것이 아니겠는가. “이제 한 교화기에 설한 정문을 통틀어 모은다”는 것은 위경을 가려 인용하지 않으므로 정문이라 한 것이다.</w:t>
      </w:r>
    </w:p>
    <w:p>
      <w:pPr>
        <w:pStyle w:val="Heading2"/>
      </w:pPr>
      <w:r>
        <w:t>문단 0290  ·  [0667c01]</w:t>
      </w:r>
    </w:p>
    <w:p>
      <w:pPr/>
      <w:r>
        <w:rPr>
          <w:b/>
        </w:rPr>
        <w:t>원문</w:t>
      </w:r>
    </w:p>
    <w:p>
      <w:pPr>
        <w:pStyle w:val="SourceText"/>
      </w:pPr>
      <w:r>
        <w:t>[0667c01] 發趣萬行戒為宗主者。明戒是眾行之初基。萬行從戒而生。居宗在首。故曰宗主。故經云若欲生天等必須護戒足者。有云。此善生經也。淨三藏云。據梵本合言戒跡。不是戒足梵言波荷。引翻為足。若言波荷陀。此翻為跡。梵本既言波荷陀。明知是迹也。謂戒者。前佛學此戒法。而得聖果。後人尋此前跡而學之。亦得道果。故曰迹也。濟云。觀此解釋。亦有道理。不得一向撥他三藏。然千里之馬。時有一蹶。人誰無失。從長處而用。他既能辛苦數萬里。往彼取得經論來此。教化眾生。豈頓不少信耶。又經云戒者行根住持即喻如地者。撿善生經云。戒是菩提道初根本地。名之為戒。如是戒者。亦名初地。亦名平地。亦名等地。亦名慈地。亦名悲地。亦名佛迹。名一切功德根本。亦名福田。以是因緣。智者應當受持而不毀於戒也。上釋小乘經嘆戒義已竟。</w:t>
      </w:r>
    </w:p>
    <w:p>
      <w:pPr/>
      <w:r>
        <w:rPr>
          <w:b/>
        </w:rPr>
        <w:t>한국어 번역</w:t>
      </w:r>
    </w:p>
    <w:p>
      <w:pPr>
        <w:pStyle w:val="TranslationText"/>
      </w:pPr>
      <w:r>
        <w:t>“만행으로 나아가는 데 계가 종주이다”라는 것은 계가 여러 행의 첫 기반이고 만행이 계에서 생겨나 첫머리에서 종이 되므로 종주라 한 것이다. 그러므로 경에서 “천상 등에 나고자 하면 반드시 계의 발을 잘 보호해야 한다”고 했다. 어떤 이는 이것이 『선생경』이라고 한다. 정삼장은 범본에 따르면 마땅히 ‘계적(戒跡)’이라 해야 하고 ‘계족(戒足)’이 아니라고 했다. 범어 ‘파하’는 번역하면 발이지만 ‘파하다’라고 하면 이곳에서는 자취라 번역한다. 범본에 이미 ‘파하다’라고 했으므로 자취임이 분명하다. 계란 앞의 부처님들이 이 계법을 배워 성과를 얻었고 뒤의 사람이 이 앞 자취를 따라 배워도 역시 도과를 얻으므로 ‘자취’라 한다는 뜻이다. 제가 말하기를, 이 해석을 보면 또한 이치가 있으니 저 삼장의 말을 한결같이 배척해서는 안 된다. 천 리를 가는 말도 때로 한 번 넘어지는 법이니 사람인들 누가 잘못이 없겠는가. 장점을 따라 취해야 한다. 그는 수만 리를 고생하여 저곳에 가서 경론을 구해 와 이곳에서 중생을 교화했으니 어찌 조금도 믿지 않을 수 있겠는가. 또 경에서 “계는 행의 뿌리이자 주지이며 땅과 같다”고 한 것은 『선생경』을 살펴보면, “계는 보리도의 첫 근본 땅이므로 계라 한다. 이 계는 또한 초지라 하고 평지·등지·자지·비지·불적이라 하며, 일체 공덕의 근본, 복전이라고도 한다. 이런 인연 때문에 지혜로운 이는 마땅히 받아 지녀 계를 훼손하지 않아야 한다”고 한다. 이상으로 소승경에서 계를 찬탄한 뜻의 풀이를 마친다.</w:t>
      </w:r>
    </w:p>
    <w:p>
      <w:pPr>
        <w:pStyle w:val="Heading2"/>
      </w:pPr>
      <w:r>
        <w:t>문단 0291  ·  [0667c16]</w:t>
      </w:r>
    </w:p>
    <w:p>
      <w:pPr/>
      <w:r>
        <w:rPr>
          <w:b/>
        </w:rPr>
        <w:t>원문</w:t>
      </w:r>
    </w:p>
    <w:p>
      <w:pPr>
        <w:pStyle w:val="SourceText"/>
      </w:pPr>
      <w:r>
        <w:t>[0667c16] 道品樓觀以戒為柱者。賓云。三十七道品相扶持成道。喻之樓觀。將戒為此樓之柱也。禪定心城以戒為槨者。度生死河。戒為橋梁。入善人眾以戒為印者。八直正田。戒為彊畔。如田無畔水則不住。如是若無淨戒。則定水不住也。立云。入善人眾者。三乘賢聖。名為善人眾也。</w:t>
      </w:r>
    </w:p>
    <w:p>
      <w:pPr/>
      <w:r>
        <w:rPr>
          <w:b/>
        </w:rPr>
        <w:t>한국어 번역</w:t>
      </w:r>
    </w:p>
    <w:p>
      <w:pPr>
        <w:pStyle w:val="TranslationText"/>
      </w:pPr>
      <w:r>
        <w:t>“도품의 누각은 계를 기둥으로 삼는다”는 것은, 빈이 말한다. 삼십칠도품이 서로 도와 도를 이루므로 누각에 비유하고 계를 이 누각의 기둥으로 삼는다. “선정의 마음 성곽은 계를 외성으로 삼는다. 생사의 강을 건너는 데 계를 교량으로 삼는다. 선인의 무리에 들어가는 데 계를 인장으로 삼는다. 팔직의 바른 밭에는 계를 밭두둑으로 삼는다.” 밭에 두둑이 없으면 물이 머물지 않는 것처럼 정계가 없으면 선정의 물이 머물지 않는다는 뜻이다. 입(立)이 말하기를, “선인의 무리에 들어간다”는 것은, 삼승의 현성을 선인의 무리라 한다는 뜻이다.</w:t>
      </w:r>
    </w:p>
    <w:p>
      <w:pPr>
        <w:pStyle w:val="Heading2"/>
      </w:pPr>
      <w:r>
        <w:t>문단 0292  ·  [0667c22]</w:t>
      </w:r>
    </w:p>
    <w:p>
      <w:pPr/>
      <w:r>
        <w:rPr>
          <w:b/>
        </w:rPr>
        <w:t>원문</w:t>
      </w:r>
    </w:p>
    <w:p>
      <w:pPr>
        <w:pStyle w:val="SourceText"/>
      </w:pPr>
      <w:r>
        <w:t>[0667c22] 須者看之戒則不羸者。明彼論中嘆戒文多。若見彼文。則勇勵常忻護持。故戒不羸也。</w:t>
      </w:r>
    </w:p>
    <w:p>
      <w:pPr/>
      <w:r>
        <w:rPr>
          <w:b/>
        </w:rPr>
        <w:t>한국어 번역</w:t>
      </w:r>
    </w:p>
    <w:p>
      <w:pPr>
        <w:pStyle w:val="TranslationText"/>
      </w:pPr>
      <w:r>
        <w:t>“필요하면 그것을 보라. 계가 쇠약해지지 않는다”는 것은 그 논에서 계를 찬탄하는 글이 많아 그것을 보면 용맹히 힘쓰며 항상 기뻐하여 호지하므로 계가 쇠약해지지 않는다는 뜻이다.</w:t>
      </w:r>
    </w:p>
    <w:p>
      <w:pPr>
        <w:pStyle w:val="Heading2"/>
      </w:pPr>
      <w:r>
        <w:t>문단 0293  ·  [0667c24]</w:t>
      </w:r>
    </w:p>
    <w:p>
      <w:pPr/>
      <w:r>
        <w:rPr>
          <w:b/>
        </w:rPr>
        <w:t>원문</w:t>
      </w:r>
    </w:p>
    <w:p>
      <w:pPr>
        <w:pStyle w:val="SourceText"/>
      </w:pPr>
      <w:r>
        <w:t>[0667c24] 毗婆沙者。此翻為逐分別。謂逐律文後解釋分別也。亦翻為廣解釋也。只是羅漢作論解釋經律事。同此方章疏也。戒言尸羅亦言行也者。婆沙第三十四卷云。言尸羅曰行者。如人有足能行至餘方。如是行人有尸羅足者。能行至善道。及至涅槃也。亦云守信者。彼論解云。言尸羅曰守信者。此是世俗言說之法。若人善護尸羅者。言是人名守信。不能善護尸羅者。是人不守信也。是故世俗言說尸羅為守信。立云。本受誓持。今隨行中能持。不違本心。故曰守信也。言亦名為器者。彼論解云。以是一切功德所依之處。故曰器也。</w:t>
      </w:r>
    </w:p>
    <w:p>
      <w:pPr/>
      <w:r>
        <w:rPr>
          <w:b/>
        </w:rPr>
        <w:t>한국어 번역</w:t>
      </w:r>
    </w:p>
    <w:p>
      <w:pPr>
        <w:pStyle w:val="TranslationText"/>
      </w:pPr>
      <w:r>
        <w:t>“비바사”는 이곳에서 ‘차례로 분별한다’고 번역하니, 율문 뒤를 따라 해석하고 분별한다는 뜻이다. 또 ‘광해석’이라고도 번역한다. 아라한이 논을 지어 경률의 일을 해석한 것으로 이 땅의 장소와 같다. “계, 곧 시라는 또한 행이라고 한다”는 것은 『바사』 제34권에서 “시라를 행이라 하는 것은 사람이 발이 있어 다른 곳으로 갈 수 있는 것처럼 행자도 시라의 발이 있으면 선도에 가고, 열반에 이를 수 있기 때문이다”라고 한다. “또 신의를 지킨다고 한다”는 데서 그 논은 “시라를 신의를 지킨다고 하는 것은 세속의 언어법이다. 시라를 잘 보호하는 사람을 신의를 지키는 사람이라 하고, 시라를 잘 보호하지 못하는 사람을 신의를 지키지 않는 사람이라 한다. 그러므로 세속 언어에서 시라를 신의를 지킨다고 한다”고 풀이한다. 입(立)이 말하기를, 본래 받을 때 지키겠다고 서원했고 이제 수행 중에 능히 지켜 본심을 어기지 않으므로 신의를 지킨다고 한다. “또 그릇이라고 한다”는 것은 그 논에서 일체 공덕이 의지하는 곳이므로, 그릇이라 한다고 풀이한다.</w:t>
      </w:r>
    </w:p>
    <w:p>
      <w:pPr>
        <w:pStyle w:val="Heading2"/>
      </w:pPr>
      <w:r>
        <w:t>문단 0294  ·  [0668a11]</w:t>
      </w:r>
    </w:p>
    <w:p>
      <w:pPr/>
      <w:r>
        <w:rPr>
          <w:b/>
        </w:rPr>
        <w:t>원문</w:t>
      </w:r>
    </w:p>
    <w:p>
      <w:pPr>
        <w:pStyle w:val="SourceText"/>
      </w:pPr>
      <w:r>
        <w:t>[0668a11] 尸羅言冷無破戒熱及三惡道熱者。彼論第二十五卷云。云何尸羅義。答冷義是尸羅義。所以者何。破戒能令身心熱惱。持戒則令身心冷。第二十四卷。又解云。破戒者。三惡道中熱。持戒者。人天中冷。應師云(音靈)。謂是悟解之意也。亦云冷然清淨之貌也。礪云。音靈。謂戒法清凉。無鬱蒸之惱。故曰冷也。三惡道者。地獄餓鬼畜生也。亦名善夢者。彼論解云。尸羅言夢。持戒者身心不熱。常得善夢故。立云。持戒之人。諸天衛護。常得好夢也。亦名為習者。彼論解云。尸羅言習。持戒者善習戒法故。亦名為定者。彼論解云。尸羅言定。若依戒住。心易定故。立云。言尸羅既淨。三昧現前。亦名為池群聖所浴者。彼論解云。尸羅言池。如佛說偈。法眾戒水池。清淨無瑕穢。聖浴身不濕。必到於彼岸。或名瓔珞等者。彼論解云。尸羅如瓔珞。有瓔珞嚴身。有少時好中年老年則不好。有中年好。老年則不好。有老時好少年中年則不好。戒瓔珞嚴者。三時常好。立云。世人用香華瓔珞而嚴身。出家僧尼用戒為瓔珞。故大集經云。佛言菩薩。有四種瓔珞莊嚴。一戒瓔珞莊嚴。二三昧瓔珞莊嚴。三智慧瓔珞莊嚴。四陀羅尼瓔珞莊嚴。故菩薩戒經云。戒如明日月。亦如瓔珞珠。微塵菩薩眾。由是成正覺。即其義也。亦名鏡者。彼論解云。又尸羅如鏡。鏡若明淨。像於中現。戒清淨者。無我像現。立云。戒淨故發定。定能發慧。以定中觀身。無我相可得也。又名威勢者。彼論解云。又尸羅言威勢。如來所以三千大千世界。有威勢者。皆是尸羅力故也。何以故。為戒無缺犯故。言餘如駈龍事者。雜寶藏經及論。共明云。佛滅度後。七百年。罽賓國有一惡龍王。名阿利耶。受性暴惡。故作灾害。惱國人民悉皆患之。去其住處不遠。有僧伽藍。時有五百羅漢。皆共集會。入於禪定。各盡神力。駈遣此龍。令出國界。其龍有大威德。雖五百羅漢神通動地。駈遣此龍。不能使動。時有一羅漢。名祇夜多。最後而至。時諸羅漢。具以此事。向祇夜說。時祇夜多不入禪定。直三彈指語言。賢善遠比處去。龍聞彈指聲。即便遠去。時諸羅漢。語夜多言。汝以何禪定力。令此龍去。我與仁者。俱得漏盡。我盡神力。不能令動。尊者何以三彈指。令其出去。遠入大海耶。夜多答言。我以彈指力者。直以我從凡夫已來。謹慎於戒。護突吉羅。猶如四重無異。我以戒力故。令此龍去。是故尸羅名為威勢等也。又戒名為頭能見苦諦諸色等者。彼論解云。又尸羅言頭。如人有頭。則能見色。聞聲嗅香。甞味覺觸知法。如是行人。有尸羅頭者。能見苦諦等色。聞名身等義。嗅覺意華香。嘗出離無事寂靜三菩提味。覺禪定解脫等觸。知[1]行色陰等法總相別相。是故尸羅言頭。</w:t>
      </w:r>
    </w:p>
    <w:p>
      <w:pPr/>
      <w:r>
        <w:rPr>
          <w:b/>
        </w:rPr>
        <w:t>한국어 번역</w:t>
      </w:r>
    </w:p>
    <w:p>
      <w:pPr>
        <w:pStyle w:val="TranslationText"/>
      </w:pPr>
      <w:r>
        <w:t>“시라는 차갑다는 뜻이니 파계의 열기와 삼악도의 열기가 없다”는 것은 그 논 제25권에서 “시라의 뜻은 무엇인가”라고 묻고, “답한다. 차가움의 뜻이 시라의 뜻이다. 왜냐하면 파계는 몸과 마음을 뜨겁고 괴롭게 하고 지계는 몸과 마음을 서늘하게 하기 때문이다”라고 한다. 제24권에서는 또 풀이한다. 파계한 이는, 삼악도 가운데에서 뜨겁고 계를 지키는 이는 인간과 천상 가운데에서 서늘하다. 응사가 말하기를 음은 령이며 깨달아 이해한다는 뜻이라고도 하고, 또 서늘하고 청정한 모습이라 한다. 려가 말하기를, 음은 령이다. 계법은 청량하여 찌는 듯한 번뇌가 없으므로 차갑다고 한다. 삼악도는 지옥·아귀·축생이다. “또 선한 꿈이라 한다”는 것은 그 논에서 “시라는 꿈을 뜻한다. 계를 지키는 이는 몸과 마음이 뜨겁지 않아 항상 선한 꿈을 얻기 때문이다”라고 풀이한다. 입(立)이 말하기를, 계를 지키는 사람은 여러 천신이 호위하므로 늘 좋은 꿈을 얻는다. “또 습이라고 한다”는 것은 그 논에서 “시라는 습을 뜻한다. 계를 지키는 이는 계법을 잘 익히기 때문이다”라고 풀이한다. “또 정이라 한다”는 것은, 그 논에서 “시라는 정을 뜻한다. 계에 의지해 머물면 마음이 쉽게 선정에 들기 때문이다”라고 풀이한다. 입(立)이 말하기를, 시라가 이미 청정하면, 삼매가 앞에 나타난다. “또 연못이라 하여 여러 성인이 목욕한다”는 것은 그 논에서 “시라는 연못을 뜻한다”고 풀이한다. 부처님 게송에 “법중의 계수 연못은 청정하여 티가 없고, 성인이 목욕하되 몸이 젖지 않으며, 반드시 저 언덕에 이른다”고 한다. “혹 영락이라고 한다”는 것은 그 논에서 “시라는 영락과 같다”고 풀이한다. 몸을 꾸미는 영락은 어떤 것은 젊을 때 좋지만 중년과 노년에는 좋지 않고, 어떤 것은 중년에 좋으나 노년에 좋지 않으며, 어떤 것은 노년에 좋고 소년·중년에는 좋지 않다. 그러나 계의 영락으로 꾸미는 것은, 세 시기에 항상 좋다. 입(立)이 말하기를, 세상 사람은 향과 꽃과 영락으로 몸을 장엄하지만 출가한 승니는 계를 영락으로 삼는다. 그러므로 『대집경』에서 부처님이 “보살에게 네 가지 영락장엄이 있다”고 하셨다. 첫째 계영락장엄, 둘째 삼매영락장엄, 셋째 지혜영락장엄, 넷째 다라니영락장엄이다. 그러므로 『보살계경』에서 “계는 밝은 해와 달 같고 또한 영락의 구슬과 같다. 미진수 보살 대중이 이것으로 정각을 이룬다”고 한 것이 이 뜻이다. “또 거울이라 한다”는 것은, 그 논에서 “시라는 거울과 같다. 거울이 맑고 깨끗하면 형상이 그 가운데 나타나고 계가 청정하면 무아의 형상이 나타난다”고 풀이한다. 입(立)이 말하기를, 계가 청정하므로 정이 발하고 정은 혜를 발한다. 선정 가운데 몸을 관하여 아상이 얻을 수 없음을 본다. “또 위세라고 한다”는 것은 그 논에서 “시라는 위세를 뜻한다”고 풀이한다. 여래가 삼천대천세계에 위세가 있는 까닭은 모두 시라의 힘 때문이다. 왜냐하면 계에 결손과 범함이 없기 때문이다. “나머지는 용을 쫓아낸 일과 같다”는 것은 『잡보장경』과 논에서 함께 밝힌다. 부처님이 열반한 뒤, 칠백 년에 계빈국에 아리야라는 악한 용왕이 있었다. 성품이 포악하여 재해를 일으키고 나라 백성을 괴롭혀 모두 근심했다. 그 거처에서 멀지 않은 곳에 승가람이 있었다. 당시 오백 아라한이 모두 모여 선정에 들어 각자 신력을 다해 이 용을 쫓아 국경 밖으로 내보내려 했다. 용은 큰 위덕이 있어 오백 아라한이 신통으로 땅을 움직여도, 이 용을 쫓아 움직이게 할 수 없었다. 그때 지야다라는 아라한이 마지막으로 도착했다. 여러 아라한이 이 일을 자세히 지야다에게 말하자 지야다는 선정에 들지 않고, 곧 세 번 손가락을 튕기며 “현선아, 멀리 이곳을 떠나라”고 말했다. 용이 손가락 튕기는 소리를 듣고 곧 멀리 떠났다. 여러 아라한이 지야다에게 말했다. “그대는 어떤 선정의 힘으로 이 용을 떠나게 했습니까. 우리와 존자는, 모두 누진을 얻었는데 우리가 신력을 다해도 움직이게 하지 못했습니다. 존자는 어찌 세 번 손가락을 튕겨 그를 나가게 하여 멀리 큰 바다로 들어가게 했습니까?” 지야다가 답했다. “내가 손가락을 튕긴 힘은, 다만 내가 범부였을 때부터 계를 삼가 돌길라를 사중과 다름없이 지켰기 때문이다. 나는 이 계력으로 이 용을 떠나게 했다.” 그러므로 시라를 위세라고 하는 것이다. “또 계를 머리라 하여 고제의 여러 색 등을 볼 수 있다”는 것은 그 논에서 “시라는 머리를 뜻한다. 사람에게 머리가 있으면 색을 보고 소리를 듣고 냄새를 맡고 맛을 맛보며 촉감을 느끼고 법을 알 수 있는 것과 같다. 이와 같이 행자에게, 시라의 머리가 있으면 고제 등의 색을 보고 명신 등의 뜻을 들으며 의화의 향기를 맡고 출리·무사·적정·삼보리의 맛을 맛보며 선정·해탈 등의 촉감을 느끼고, 행과 색음 등의 법의 총상·별상을 안다. 그러므로 시라를 머리라 한다”고 풀이한다.</w:t>
      </w:r>
    </w:p>
    <w:p>
      <w:pPr>
        <w:pStyle w:val="Heading2"/>
      </w:pPr>
      <w:r>
        <w:t>문단 0295  ·  [0668c07]</w:t>
      </w:r>
    </w:p>
    <w:p>
      <w:pPr/>
      <w:r>
        <w:rPr>
          <w:b/>
        </w:rPr>
        <w:t>원문</w:t>
      </w:r>
    </w:p>
    <w:p>
      <w:pPr>
        <w:pStyle w:val="SourceText"/>
      </w:pPr>
      <w:r>
        <w:t>[0668c07] 尊者瞿沙說曰。乃至能至涅槃等者。彼論云。尊者瞿沙說曰。不破義是尸羅義。如人不破[2]戒足。能有所至。如是行者。不破尸羅故。能至涅槃也。言瞿沙者。是人名也。論中大引此人之言。</w:t>
      </w:r>
    </w:p>
    <w:p>
      <w:pPr/>
      <w:r>
        <w:rPr>
          <w:b/>
        </w:rPr>
        <w:t>한국어 번역</w:t>
      </w:r>
    </w:p>
    <w:p>
      <w:pPr>
        <w:pStyle w:val="TranslationText"/>
      </w:pPr>
      <w:r>
        <w:t>“존자 구사가 말하기를 … 열반에 이를 수 있다”는 것은 그 논에서 “존자 구사가 말하였다. 깨뜨리지 않음의 뜻이 시라의 뜻이다. 사람이 계의 발을 깨뜨리지 않으면 갈 수 있는 곳이 있는 것처럼, 행자도 시라를 깨뜨리지 않기 때문에 열반에 이를 수 있다”고 한다. 구사는 사람 이름이며 논에서 이 사람의 말을 많이 인용한다.</w:t>
      </w:r>
    </w:p>
    <w:p>
      <w:pPr>
        <w:pStyle w:val="Heading2"/>
      </w:pPr>
      <w:r>
        <w:t>문단 0296  ·  [0668c11]</w:t>
      </w:r>
    </w:p>
    <w:p>
      <w:pPr/>
      <w:r>
        <w:rPr>
          <w:b/>
        </w:rPr>
        <w:t>원문</w:t>
      </w:r>
    </w:p>
    <w:p>
      <w:pPr>
        <w:pStyle w:val="SourceText"/>
      </w:pPr>
      <w:r>
        <w:t>[0668c11] 上來解小乘經論讚戒善竟。從此已下。次明大乘經論。廣嘆其戒也。華嚴經云具足受持威儀教法等者。案華嚴經明法品說。彼有三番明義。今試敘云。謂約三種三寶。故有三番也。初云。能令眾生發菩提心。令佛法不斷。開示演說十二部經甚深法藏。令法寶不斷。受持一切威儀教法。令僧寶不斷。第二番云。讚嘆大願(謂菩薩所發願)令佛寶不斷。分別顯示十二緣起。令法寶不斷。修六和敬。令僧寶不斷。第三番云下佛種子於眾生田。生正覺芽。令佛寶不斷。護持法藏。不惜身命。令法寶不斷。善御大眾。心無憂悔。令僧寶不斷。此三番中各有階降。先就佛寶。彰其階降。初番能令發菩提心。趣求佛果。第二番中贊大願者。贊起行願。令其修習。第三番中。下佛種子。於眾生田。作成行種。次就法寶彰階降者。初番演說十二部經。是其教法。第二番中顯示緣起是其理法。第三番中。護持法藏。是其行法。後就僧寶。彰其階降者。初番受持威儀法者。僧行方便。第二番中。修六和敬者。行成不乖。第三番中。善御大眾德熟攝他故也。</w:t>
      </w:r>
    </w:p>
    <w:p>
      <w:pPr/>
      <w:r>
        <w:rPr>
          <w:b/>
        </w:rPr>
        <w:t>한국어 번역</w:t>
      </w:r>
    </w:p>
    <w:p>
      <w:pPr>
        <w:pStyle w:val="TranslationText"/>
      </w:pPr>
      <w:r>
        <w:t>이상으로 소승의 경론에서 계의 선을 찬탄한 풀이를 마친다. 이제부터는, 다음으로 대승의 경론에서 그 계를 널리 찬탄한 것을 밝힌다. “『화엄경』에서 위의교법을 구족히 받아 지닌다”고 한 것은 『화엄경』 「명법품」을 살펴보면 세 차례로 뜻을 밝힌다. 이제 시험 삼아 서술한다. 세 종류의 삼보에 의거하기 때문에 세 차례가 있다. 첫 번째는 “중생으로 하여금 보리심을 내게 하여 불보가 끊이지 않게 하고, 십이부경의 심오한 법장을 열어 보이고 연설하여 법보가 끊이지 않게 하며, 일체 위의교법을 받아 지녀 승보가 끊이지 않게 한다”고 한다. 두 번째는 “대원을 찬탄하여, 곧 보살이 세운 원을 찬탄하여 불보가 끊이지 않게 하고, 십이연기를 분별하여 드러내 법보가 끊이지 않게 하며, 육화경을 닦아 승보가 끊이지 않게 한다”고 한다. 세 번째는 “중생이라는 밭에 불종자를 내려 정각의 싹이 나게 하여 불보가 끊이지 않게 하고, 목숨을 아끼지 않고 법장을 호지하여 법보가 끊이지 않게 하며, 대중을 잘 거느려 마음에 근심과 후회가 없게 하여 승보가 끊이지 않게 한다”고 한다. 이 세 차례에는 각각 단계의 차이가 있다. 먼저 불보에 의거해 그 단계를 드러내면 첫 번째에서 보리심을 내게 한다는 것은 불과를 향해 구하게 하는 것이고, 두 번째에서 대원을 찬탄한다는 것은 행원의 일으킴을 찬탄하여 그것을 닦고 익히게 하는 것이며, 세 번째에서 “불종자를 중생의 밭에 내린다”는 것은 성취된 행의 종자를 만드는 것이다. 다음으로 법보에 의거해 단계의 차이를 드러내면 첫 번째에서 십이부경을 연설하는 것은 교법이고, 두 번째에서 연기를 드러내는 것은 이법이며, 세 번째에서 법장을 호지하는 것은 행법이다. 마지막으로 승보에 의거해 단계의 차이를 드러내면 첫 번째에서 위의법을 받아 지니는 것은 승행의 방편이고, 두 번째에서 육화경을 닦는 것은 행이 이루어져 어긋나지 않는 것이며, 세 번째에서 대중을 잘 거느리는 것은 덕이 성숙하여 남을 섭수하기 때문이다.</w:t>
      </w:r>
    </w:p>
    <w:p>
      <w:pPr>
        <w:pStyle w:val="Heading2"/>
      </w:pPr>
      <w:r>
        <w:t>문단 0297  ·  [0669a05]</w:t>
      </w:r>
    </w:p>
    <w:p>
      <w:pPr/>
      <w:r>
        <w:rPr>
          <w:b/>
        </w:rPr>
        <w:t>원문</w:t>
      </w:r>
    </w:p>
    <w:p>
      <w:pPr>
        <w:pStyle w:val="SourceText"/>
      </w:pPr>
      <w:r>
        <w:t>[0669a05] 如餘佛士等者。大集經十九卷。後有護法品云。說此經時。爾時有十方世界。諸大菩薩。從他方來集。論道說道義。爾時十方世界菩薩。白佛言。諸佛如來。為如是等五滓眾生。制於禁戒。唯願如來。為法久住。復制禁戒。所謂身戒。口戒意戒。不得受畜。一切惡物等。如餘佛土。所制淨戒。佛言止止。佛自知時。因緣未出。如來則不預制禁戒也。說此經時。佛成道已。第十二年中也。今有鈔本。作王字者。多相傳解云。如善國王。皆立嚴制。不許造罪等。此並人語謂本作王字者。甚錯其來久矣。即十門中云。抄寫錯漏。相承傳濫。斯言明矣。</w:t>
      </w:r>
    </w:p>
    <w:p>
      <w:pPr/>
      <w:r>
        <w:rPr>
          <w:b/>
        </w:rPr>
        <w:t>한국어 번역</w:t>
      </w:r>
    </w:p>
    <w:p>
      <w:pPr>
        <w:pStyle w:val="TranslationText"/>
      </w:pPr>
      <w:r>
        <w:t>“다른 불토와 같이”라는 것은 『대집경』 제19권 뒤의 「호법품」에서 이 경을 설할 때 시방세계의 여러 대보살이 타방에서 와서 모여 도와 도의 뜻을 논한 것을 말한다. 그때 시방세계의 보살들이 부처님께 아뢰었다. “여러 불여래께서 이와 같은 오탁중생을 위하여 금계를 제정하셨습니다. 바라옵건대 여래께서는 법이 오래 머물게 하기 위해 다시 금계를 제정해 주십시오. 이른바 신계, 구계와 의계이며, 받아 지녀서는 안 된다. 일체의 악한 물건 등이다. 다른 불토에서 제정한 정계와 같이 해 달라는 것이다. 부처님이 말씀하셨다. “그만두어라, 그만두어라. 부처는 스스로 때를 안다.” 인연이 아직 나타나지 않았으면 여래는 미리 금계를 제정하지 않는다. 이 경을 설할 때 부처님이 성도한 지, 12년째였다. 지금 어떤 『초』의 본에는 ‘토(土)’를 ‘왕(王)’자로 쓴 것이 있는데, 전해 내려오는 풀이에서는 “좋은 국왕이 모두 엄한 법을 세워 죄를 짓지 못하게 하는 것과 같다” 등으로 말한다. 이는 모두 사람의 말일 뿐이고 본래 ‘왕’자로 되어 있다고 하는 것은, 매우 잘못된 것으로 그 유래가 오래되었다. 곧 십문에서 “베껴 쓰면서 잘못되고 빠져 서로 전해져 혼잡해졌다”고 한 말이 분명하다.</w:t>
      </w:r>
    </w:p>
    <w:p>
      <w:pPr>
        <w:pStyle w:val="Heading2"/>
      </w:pPr>
      <w:r>
        <w:t>문단 0298  ·  [0669a16]</w:t>
      </w:r>
    </w:p>
    <w:p>
      <w:pPr/>
      <w:r>
        <w:rPr>
          <w:b/>
        </w:rPr>
        <w:t>원문</w:t>
      </w:r>
    </w:p>
    <w:p>
      <w:pPr>
        <w:pStyle w:val="SourceText"/>
      </w:pPr>
      <w:r>
        <w:t>[0669a16] 不得疥癩野干者。撿薩遮尼犍子經云。有薩遮尼犍子。與八十千方尼犍子。遊行諸國。教化眾生。次第至鬱闍延城。爾時國主。名曰嚴熾。其王敬重迎之受學。其人廣為王說種種法門。次為王說。沙門瞿曇。名稱功德。相好利益等事。王問如此法身從何而得。尼犍答言。以戒為本。持戒為始。若不持戒。乃至不得疥癩野干身何況當得功德之身。大王當知。以戒淨故。不斷法種僧種。以戒淨故。功德無量。王聞是已。發菩提心(云云)。</w:t>
      </w:r>
    </w:p>
    <w:p>
      <w:pPr/>
      <w:r>
        <w:rPr>
          <w:b/>
        </w:rPr>
        <w:t>한국어 번역</w:t>
      </w:r>
    </w:p>
    <w:p>
      <w:pPr>
        <w:pStyle w:val="TranslationText"/>
      </w:pPr>
      <w:r>
        <w:t>“옴이나 나병에 걸린 야간의 몸조차 얻지 못한다”는 것은 『살차니건자경』을 살펴보면 살차니건자가 팔만의 방니건자와 함께 여러 나라를 유행하며 중생을 교화하다 차례로 울사연성에 이른 이야기가 있다. 그때 국왕의 이름은 엄치였다. 왕이 그를 존중하여 맞아들이고 가르침을 받았다. 그 사람은 왕에게 여러 법문을 널리 설하고 다음으로 사문 구담의 명칭·공덕과 상호·이익 등의 일을 설하였다. 왕이 “이러한 법신은 어디에서 얻는가”라고 묻자 니건자가 답했다. “계를 근본으로 하고 지계를 시작으로 삼습니다. 계를 지키지 않으면 옴이나 나병에 걸린 야간의 몸조차 얻지 못하는데 하물며 공덕의 몸을 얻겠습니까.” “대왕은 마땅히 아십시오. 계가 청정하기 때문에 법의 종자와 승가의 종자가 끊이지 않고, 계가 청정하기 때문에 공덕이 한량없습니다.” 왕은 이 말을 듣고 보리심을 냈다. (운운)</w:t>
      </w:r>
    </w:p>
    <w:p>
      <w:pPr>
        <w:pStyle w:val="Heading2"/>
      </w:pPr>
      <w:r>
        <w:t>문단 0299  ·  [0669b01]</w:t>
      </w:r>
    </w:p>
    <w:p>
      <w:pPr/>
      <w:r>
        <w:rPr>
          <w:b/>
        </w:rPr>
        <w:t>원문</w:t>
      </w:r>
    </w:p>
    <w:p>
      <w:pPr>
        <w:pStyle w:val="SourceText"/>
      </w:pPr>
      <w:r>
        <w:t>[0669b01] 雖有色族多聞者。立云。色是顏色端正。亦是色勢。族是高門大姓。多聞即是明解世俗經書。乃至經論。而不能持戒。取喻可知。禽獸者。飛曰禽。走曰獸。雖廣解聖教名曰多聞。若不能依教而行。如鸚鵡啅鵄脚。是以經云。譬如死人著金瓔珞。多聞破戒受他供養。亦復如是。故重引之。</w:t>
      </w:r>
    </w:p>
    <w:p>
      <w:pPr/>
      <w:r>
        <w:rPr>
          <w:b/>
        </w:rPr>
        <w:t>한국어 번역</w:t>
      </w:r>
    </w:p>
    <w:p>
      <w:pPr>
        <w:pStyle w:val="TranslationText"/>
      </w:pPr>
      <w:r>
        <w:t>“비록 용모·가문·다문이 있더라도”라는 것은, 입(立)이 말하기를, 색은 얼굴빛이 단정함이며 세력이라는 뜻도 있다. 족은 높은 문벌과 큰 성씨이고 다문은 세속의 경서에서 경론에 이르기까지 밝게 이해하는 것이다. 그러나 계를 지키지 못한다면 그 비유를 알 수 있다. “금수”에서 날아다니는 것을 금이라 하고 달리는 것을 수라 한다. 성교를 널리 이해해 다문이라 하더라도 교에 의지해 행하지 못하면 앵무새가 소리를 흉내 내는 것과 같다. 그러므로 경에서 “비유하면 죽은 사람에게 금영락을 걸친 것과 같다”고 한다. 다문이면서 파계한 사람이 남의 공양을 받는 것도 또한 이와 같다. 그러므로 거듭 인용한 것이다.</w:t>
      </w:r>
    </w:p>
    <w:p>
      <w:pPr>
        <w:pStyle w:val="EditorialNote"/>
      </w:pPr>
      <w:r>
        <w:t>교감·번역 메모 | 원문 「鸚鵡啅鵄脚」은 어구·판독상 불확실하여 비유의 문맥만 반영하고 원문을 임의 교정하지 않았다.</w:t>
      </w:r>
    </w:p>
    <w:p>
      <w:pPr>
        <w:pStyle w:val="Heading2"/>
      </w:pPr>
      <w:r>
        <w:t>문단 0300  ·  [0669b07]</w:t>
      </w:r>
    </w:p>
    <w:p>
      <w:pPr/>
      <w:r>
        <w:rPr>
          <w:b/>
        </w:rPr>
        <w:t>원문</w:t>
      </w:r>
    </w:p>
    <w:p>
      <w:pPr>
        <w:pStyle w:val="SourceText"/>
      </w:pPr>
      <w:r>
        <w:t>[0669b07] 令誦心首者。上已先明持破者。受報不同。其言要妙。今又再出。故云重引累囑慇懃。故曰令誦心首。上來釋大乘經竟。</w:t>
      </w:r>
    </w:p>
    <w:p>
      <w:pPr/>
      <w:r>
        <w:rPr>
          <w:b/>
        </w:rPr>
        <w:t>한국어 번역</w:t>
      </w:r>
    </w:p>
    <w:p>
      <w:pPr>
        <w:pStyle w:val="TranslationText"/>
      </w:pPr>
      <w:r>
        <w:t>“마음의 첫머리에 외우게 한다”는 것은 위에서 이미 계를 지키는 자와 깨뜨리는 자가 받는 과보가 다름을 먼저 밝혔는데 그 말이 요긴하고 묘하여 지금 다시 내었기 때문에 “거듭 인용하고 거듭 당부하여 간절히 한다”고 한다. 그래서 마음 첫머리에 외우게 한다고 한 것이다. 이상으로 대승경을 풀이한 것을 마친다.</w:t>
      </w:r>
    </w:p>
    <w:p>
      <w:pPr>
        <w:pStyle w:val="Heading2"/>
      </w:pPr>
      <w:r>
        <w:t>문단 0301  ·  [0669b10]</w:t>
      </w:r>
    </w:p>
    <w:p>
      <w:pPr/>
      <w:r>
        <w:rPr>
          <w:b/>
        </w:rPr>
        <w:t>원문</w:t>
      </w:r>
    </w:p>
    <w:p>
      <w:pPr>
        <w:pStyle w:val="SourceText"/>
      </w:pPr>
      <w:r>
        <w:t>[0669b10] 雖山居苦行乃至空無所得者。出要正路。唯八聖道。攝一切行。無行不盡。八正道中。有正戒正定正慧。今此之人。雖復得定。此定非依佛戒而發。名為邪定。名有漏慧。不能尅證正果。故曰空無所得。持戒之人壽終之時風刀解身等者。撿智論云。持戒之人。壽終之時。刀風解身。筋脉斷絕。自知持戒清淨。心不怖畏。如說偈言。大惡病中。戒為良藥。大怖畏中。戒為守護。死闇冥中。戒為明燈。於惡道中。戒為橋梁。死海水中。戒為大船。言風刀解身者。經云。臨終之時色黑者。定墮地獄。色青者。墮畜生。色黃墮餓鬼。若色如常赤白生於人中。倍如常赤白端正者。得生天上。此是風刀之相也。</w:t>
      </w:r>
    </w:p>
    <w:p>
      <w:pPr/>
      <w:r>
        <w:rPr>
          <w:b/>
        </w:rPr>
        <w:t>한국어 번역</w:t>
      </w:r>
    </w:p>
    <w:p>
      <w:pPr>
        <w:pStyle w:val="TranslationText"/>
      </w:pPr>
      <w:r>
        <w:t>“비록 산에 살며 고행하더라도 … 헛되어 얻는 것이 없다”는 것은 출요의 바른 길은 오직 팔성도이며 일체의 행을 포섭하여 포섭되지 않는 행이 없다는 뜻이다. 팔정도에는 정계·정정·정혜가 있다. 지금 이 사람은 비록 정을 얻더라도 그 정이 부처님의 계에 의지해 발한 것이 아니므로 사정이라 하고, 그 혜는 유루혜라 하여 바른 과를 능히 증득하지 못한다. 그러므로 헛되어 얻는 것이 없다고 한다. “계를 지키는 사람은 수명이 끝날 때 풍도에 몸이 풀린다”는 것은 『지론』을 살펴보면 “계를 지키는 사람은 수명이 끝날 때 칼 같은 바람이 몸을 풀고 근맥이 끊어지지만, 자신이 계를 청정하게 지켰음을 알아 마음에 두려움이 없다”고 한다. 게송에서 말한다. “큰 악병 가운데 계는 좋은 약이고, 큰 두려움 가운데 계는 수호이며, 죽음의 어둠 가운데 계는 밝은 등불이고, 악도 가운데, 계는 교량이며, 죽음의 바다 가운데 계는 큰 배이다.” “풍도가 몸을 푼다”는 것은, 경에서 “임종할 때 몸빛이 검은 사람은 반드시 지옥에 떨어지고, 푸른 사람은 축생에 떨어지며, 누런 사람은 아귀에 떨어진다. 몸빛이 평소와 같이 붉고 희면 인간에 태어나고, 평소보다 배나 붉고 희며 단정한 사람은, 천상에 태어난다”고 한 것을 말한다. 이것이 풍도의 모습이다.</w:t>
      </w:r>
    </w:p>
    <w:p>
      <w:pPr>
        <w:pStyle w:val="Heading2"/>
      </w:pPr>
      <w:r>
        <w:t>문단 0302  ·  [0669b22]</w:t>
      </w:r>
    </w:p>
    <w:p>
      <w:pPr/>
      <w:r>
        <w:rPr>
          <w:b/>
        </w:rPr>
        <w:t>원문</w:t>
      </w:r>
    </w:p>
    <w:p>
      <w:pPr>
        <w:pStyle w:val="SourceText"/>
      </w:pPr>
      <w:r>
        <w:t>[0669b22] 持地三十二相無差別因皆持戒所得者。濟云。其三十二之因有通因。有別因。如報恩經明無見頂相。即以無憍慢為因。乃至手網縵即以其事為因。皆名別因也。若持戒即三十二相之通因也。言三十二相者。一足平如匳底相。二足下有輻輪。三手纖長。四足跟長。五其身直。六網縵指。七手足耎相。八節踝𦟛相。九身毛上靡相。十鹿王膊相。十一其身圓滿相。十二手過膝。十三頂有肉髻。十四有馬陰藏。十五皮膚細耎。十六身毛右旋。十七身有金色常以明曜。十八一切處滿。十九柔耎聲。二十缺骨充滿。二十一師子上身。二十二臂肘纖。二十三四十齒白淨齊密。二十四四牙相。二十五師子頰。二十六味中上味。二十七廣長舌。二十八好梵音聲。二十九目睫紺青。三十兩腋下滿。三十一眼眴如牛王。三十二有白毫相。是為三十二相。如此之相。皆是持戒所得。故云三十二相無差別因皆以持戒所得也(此出名義集中)。</w:t>
      </w:r>
    </w:p>
    <w:p>
      <w:pPr/>
      <w:r>
        <w:rPr>
          <w:b/>
        </w:rPr>
        <w:t>한국어 번역</w:t>
      </w:r>
    </w:p>
    <w:p>
      <w:pPr>
        <w:pStyle w:val="TranslationText"/>
      </w:pPr>
      <w:r>
        <w:t>“『지지론』에서 삼십이상의 무차별인은 모두 지계로 얻는다고 했다”는 것은, 제가 말하기를, 삼십이상의 인에는 통인과 별인이 있다. 『보은경』에서 무견정상은 교만이 없음으로 인을 삼고 손가락 사이의 망만상에 이르기까지 각각 그 일을 인으로 삼는다고 밝힌 것과 같다. 이것들은 모두 별인이라 한다. 계를 지키는 것은 곧 삼십이상의 통인이다. “삼십이상”이라는 것은 다음과 같다. 첫째, 발바닥이 평평하여 함 밑바닥 같은 상이다. 둘째, 발바닥에 바퀴살 무늬가 있는 상이다. 셋째, 손가락이 가늘고 긴 상이다. 넷째, 발꿈치가 긴 상이다. 다섯째, 몸이 곧은 상이다. 여섯째, 손가락과 발가락 사이에 망만이 있는 상이다. 일곱째, 손과 발이 부드러운 상이다. 여덟째, 관절과 복사뼈가 풍만한 상이다. 아홉째, 몸의 털이 위로 누운 상이다. 열째, 사슴왕의 장딴지 같은 상이다. 열한째, 몸이 원만한 상이다. 열두째, 손이 무릎 아래까지 내려오는 상이다. 열셋째, 정수리에 육계가 있는 상이다. 열넷째, 말의 음장과 같은 상이다. 열다섯째, 피부가 가늘고 부드러운 상이다. 열여섯째, 몸의 털이 오른쪽으로 도는 상이다. 열일곱째, 몸이 금빛이고 항상 밝게 빛나는 상이다. 열여덟째, 몸의 모든 곳이 충만한 상이다. 열아홉째, 부드러운 음성을 가진 상이다. 스무째, 결골이 충만한 상이다. 스물한째, 상반신이 사자와 같은 상이다. 스물둘째, 팔과 팔꿈치가 섬세한 상이다. 스물셋째, 마흔 개의 이가 희고 깨끗하며 고르고 촘촘한 상이다. 스물넷째, 네 어금니의 상이다. 스물다섯째, 사자의 뺨 같은 상이다. 스물여섯째, 맛 가운데 가장 뛰어난 맛을 얻는 상이다. 스물일곱째, 넓고 긴 혀의 상이다. 스물여덟째, 아름다운 범음의 상이다. 스물아홉째, 눈썹과 속눈썹이 감청색인 상이다. 서른째, 두 겨드랑이 아래가 충만한 상이다. 서른한째, 눈의 깜박임이 소의 왕과 같은 상이다. 서른둘째, 백호상이 있는 것이다. 이것이 삼십이상이다. 이러한 상은 모두 계를 지켜 얻는 것이다. 그러므로 “삼십이상의 무차별인은 모두 지계로 얻는다”고 한 것이다. 이는 『명의집』에서 나온 것이다.</w:t>
      </w:r>
    </w:p>
    <w:p>
      <w:pPr>
        <w:pStyle w:val="EditorialNote"/>
      </w:pPr>
      <w:r>
        <w:t>교감·번역 메모 | 원문의 희귀자 「𦟛」는 원형을 보존하였다.</w:t>
      </w:r>
    </w:p>
    <w:p>
      <w:pPr>
        <w:pStyle w:val="EditorialNote"/>
      </w:pPr>
      <w:r>
        <w:t>교감·번역 메모 | 원문 「缺骨充滿」은 삼십이상 명칭의 전승·교감상 주의가 필요하므로 원문을 고치지 않았다.</w:t>
      </w:r>
    </w:p>
    <w:p>
      <w:pPr>
        <w:pStyle w:val="Heading2"/>
      </w:pPr>
      <w:r>
        <w:t>문단 0303  ·  [0669c14]</w:t>
      </w:r>
    </w:p>
    <w:p>
      <w:pPr/>
      <w:r>
        <w:rPr>
          <w:b/>
        </w:rPr>
        <w:t>원문</w:t>
      </w:r>
    </w:p>
    <w:p>
      <w:pPr>
        <w:pStyle w:val="SourceText"/>
      </w:pPr>
      <w:r>
        <w:t>[0669c14] 十住婆沙有讚戒戒報二品廣列深利具如彼說者。彼論第十四卷。有此二品。初明讚戒品云。略讚尸羅少分。尸羅者。最是梵行之本。尸羅即是功德寶𧂐。又是功德住處。亦如大地萬物依止。尸羅度人能過生死。猶如窂船能度大海。尸羅能滅煩惱患。猶如良藥能消眾病。又尸羅能度人。出諸惡道。如度深水得好橋梁。如是種種。讚尸羅功能。並一例義。文繁不錄。次有戒報品。明菩薩能淨尸羅得離垢地(謂第二地)。常作轉輪聖王。十善化人。七寶自然。文中廣明七寶之相嚴麗等事。功益之力。文廣不錄也。上來四段。總釋初門化教義竟。</w:t>
      </w:r>
    </w:p>
    <w:p>
      <w:pPr/>
      <w:r>
        <w:rPr>
          <w:b/>
        </w:rPr>
        <w:t>한국어 번역</w:t>
      </w:r>
    </w:p>
    <w:p>
      <w:pPr>
        <w:pStyle w:val="TranslationText"/>
      </w:pPr>
      <w:r>
        <w:t>“『십주바사』의 「찬계품」과 「계보품」 두 품에서 깊은 이익을 널리 열거하니 자세한 것은 거기에서 설한 것과 같다”는 것은 그 논 제14권에 이 두 품이 있다는 뜻이다. 처음 「찬계품」에서는 “시라의 공덕 가운데 일부를 간략히 찬탄한다. 시라란, 가장 범행의 근본이며 공덕이라는 보배의 광이고 공덕이 머무는 곳이다. 또 대지가 만물이 의지하는 곳인 것과 같다. 시라는 사람을 건네 생사를 넘게 하니 견고한 배가 큰 바다를 건네는 것과 같다. 시라는 번뇌의 병환을 없애니 좋은 약이 온갖 병을 없애는 것과 같다. 또 시라는 사람을 건네 여러 악도에서 벗어나게 하니 깊은 물을 건널 때 좋은 다리를 얻은 것과 같다”고 한다. 이처럼 여러 가지로 시라의 기능을 찬탄한다. 모두 같은 부류의 뜻이므로 글이 번다하여 기록하지 않는다. 다음에 「계보품」이 있는데 보살이 시라를 깨끗이 하면 이구지, 곧 제2지를 얻고 항상 전륜성왕이 됨을 밝힌다. 십선으로 사람을 교화하고, 칠보가 저절로 생긴다. 글에서는 칠보의 장엄하고 아름다운 모습 등의 일과 공덕·이익의 힘을 널리 밝히지만 글이 넓으므로 기록하지 않는다. 이상 네 단락으로 첫째 문인 화교의 뜻을 모두 풀이한 것을 마친다.</w:t>
      </w:r>
    </w:p>
    <w:p>
      <w:pPr>
        <w:pStyle w:val="Heading2"/>
      </w:pPr>
      <w:r>
        <w:t>문단 0304  ·  [0670a01]</w:t>
      </w:r>
    </w:p>
    <w:p>
      <w:pPr/>
      <w:r>
        <w:rPr>
          <w:b/>
        </w:rPr>
        <w:t>원문</w:t>
      </w:r>
    </w:p>
    <w:p>
      <w:pPr>
        <w:pStyle w:val="SourceText"/>
      </w:pPr>
      <w:r>
        <w:t>[0670a01] 從此已下正明第二制教門也。不欲有疑悔請問他人者。明既秉持戒。識達聖教。不假問他也。遊化諸方而無有[1]㝵者。立云。十方佛法。理同無別。若也不識聖教。至處多怖。若順教而行。遊方使無怯懦。濟云。若明閑法律。一切僧事皆解。出路逢他人。諸羯磨誦戒作法事。皆解為作。情則無礙也。若答不解。心則懷恐故曰也。</w:t>
      </w:r>
    </w:p>
    <w:p>
      <w:pPr/>
      <w:r>
        <w:rPr>
          <w:b/>
        </w:rPr>
        <w:t>한국어 번역</w:t>
      </w:r>
    </w:p>
    <w:p>
      <w:pPr>
        <w:pStyle w:val="TranslationText"/>
      </w:pPr>
      <w:r>
        <w:t>이 아래부터는 바로 제2의 제교문(制教門)을 밝힌다. “의심이나 후회가 있어 다른 사람에게 묻고자 하지 않는다”는 것은, 이미 계를 받아 지니고 성인의 가르침에 통달했으므로 다른 이에게 물을 필요가 없음을 밝힌 것이다. “여러 지방을 다니며 교화하여 막힘이 없다”는 것은, 입(立)이 말하였다. 시방의 불법은 이치가 같아 차별이 없다. 만일 성교를 알지 못하면 가는 곳마다 두려움이 많지만, 가르침을 따라 행하면 여러 지방을 돌아다녀도 겁내거나 나약함이 없게 된다. 제(濟)가 말하였다. 만일 율법에 밝고 익숙하면, 모든 승가의 일을 다 이해한다. 길을 가다가 다른 사람을 만나더라도 여러 갈마·설계 등의 작법을 모두 알고 행할 수 있으므로 마음에 막힘이 없다. 만약 질문에 답하지 못하면 마음에 두려움을 품게 되므로 이렇게 말한 것이다.</w:t>
      </w:r>
    </w:p>
    <w:p>
      <w:pPr>
        <w:pStyle w:val="Heading2"/>
      </w:pPr>
      <w:r>
        <w:t>문단 0305  ·  [0670a08]</w:t>
      </w:r>
    </w:p>
    <w:p>
      <w:pPr/>
      <w:r>
        <w:rPr>
          <w:b/>
        </w:rPr>
        <w:t>원문</w:t>
      </w:r>
    </w:p>
    <w:p>
      <w:pPr>
        <w:pStyle w:val="SourceText"/>
      </w:pPr>
      <w:r>
        <w:t>[0670a08] 一戒品牢固者。礪云。數雖有五義。約為三。初一自行。次三匡眾之行。二行善成。便能秉法被時。千載不墜。是故末後一句。興建正法。行念捨智等。令戒清淨。不為緣壞。故曰戒品牢固。二破戒之人。與持者相違。義同於怨。內心清淨。超勝於彼。故曰善勝諸怨。三既無瑕舋。處眾斷理。情無懼憚。故曰決斷無畏。四曉了持犯能決人疑滯。故曰善能開解。第五若不持戒。法不久住。此義易知。又得十利者。四分中。一攝取於僧。二令僧歡喜。三令僧安樂。四未信令信。五已信者令增長。六難調順者令調順。七慚愧者得安樂。八斷現在有漏。九斷未來有漏。十令正法久住。其十利之義。廣如上第一卷中教起所因門已釋竟。</w:t>
      </w:r>
    </w:p>
    <w:p>
      <w:pPr/>
      <w:r>
        <w:rPr>
          <w:b/>
        </w:rPr>
        <w:t>한국어 번역</w:t>
      </w:r>
    </w:p>
    <w:p>
      <w:pPr>
        <w:pStyle w:val="TranslationText"/>
      </w:pPr>
      <w:r>
        <w:t>“첫째, 계품이 견고하다”는 것은, 려(礪)가 말하였다. 수로는 비록 다섯 뜻이 있으나, 뜻에 따라 세 가지로 묶을 수 있다. 처음 하나는 자신의 수행이고, 다음 셋은 대중을 바로잡는 수행이다. 둘째, 수행의 선함이 이루어지면 곧 법을 집행하여 시대에 적용할 수 있어 천년 뒤에도 떨어지지 않는다. 그러므로 마지막 한 구절에서 정법을 일으켜 세운다고 한 것이다. 염(念)·사(捨)·지(智) 등을 행하여 계를 청정하게 하고 인연에 의해 무너지지 않게 하므로 “계품이 견고하다”고 한다. 둘째, 파계한 사람은 계를 지키는 사람과 서로 어긋나므로 뜻으로는 원수와 같다. 그러나 안의 마음이 청정하면 그들을 뛰어넘어 이기므로 “모든 원수를 잘 이긴다”고 한다. 셋째, 이미 흠과 허물이 없으므로 대중 가운데에서 일을 판결할 때 마음에 두려워하거나 꺼림이 없다. 그러므로 “결단함에 두려움이 없다”고 한다. 넷째, 지계와 범계를 분명히 알면 다른 사람의 의심과 막힘을 판결해 줄 수 있으므로 “잘 열어 풀어 준다”고 한다. 다섯째, 만일 계를 지키지 않으면 법이 오래 머물지 못한다. 이 뜻은 쉽게 알 수 있다. 또 열 가지 이익을 얻는다고 한 것은, 『사분율』 가운데, 첫째, 승가를 거두어 받아들이는 것이고, 둘째, 승가를 기쁘게 하는 것이며, 셋째, 승가를 안락하게 하는 것이고, 넷째, 아직 믿지 않는 이로 하여금 믿게 하는 것이며, 다섯째, 이미 믿는 이로 하여금 믿음을 증장하게 하는 것이고, 여섯째, 조복하기 어려운 이를 순조롭게 조복하는 것이며, 일곱째, 부끄러움을 아는 이가 안락을 얻게 하는 것이고, 여덟째, 현재의 유루를 끊는 것이며, 아홉째, 미래의 유루를 끊는 것이고, 열째, 정법을 오래 머물게 하는 것이다. 이 열 가지 이익의 뜻은 위 제1권 「교기소인문」에서 이미 자세히 풀이하였다.</w:t>
      </w:r>
    </w:p>
    <w:p>
      <w:pPr>
        <w:pStyle w:val="Heading2"/>
      </w:pPr>
      <w:r>
        <w:t>문단 0306  ·  [0670a20]</w:t>
      </w:r>
    </w:p>
    <w:p>
      <w:pPr/>
      <w:r>
        <w:rPr>
          <w:b/>
        </w:rPr>
        <w:t>원문</w:t>
      </w:r>
    </w:p>
    <w:p>
      <w:pPr>
        <w:pStyle w:val="SourceText"/>
      </w:pPr>
      <w:r>
        <w:t>[0670a20] 乃至三世亦爾者。過現未來。名為三世也。</w:t>
      </w:r>
    </w:p>
    <w:p>
      <w:pPr/>
      <w:r>
        <w:rPr>
          <w:b/>
        </w:rPr>
        <w:t>한국어 번역</w:t>
      </w:r>
    </w:p>
    <w:p>
      <w:pPr>
        <w:pStyle w:val="TranslationText"/>
      </w:pPr>
      <w:r>
        <w:t>“내지 삼세도 또한 그러하다”는 것은 과거·현재·미래를 삼세라 한다는 뜻이다.</w:t>
      </w:r>
    </w:p>
    <w:p>
      <w:pPr>
        <w:pStyle w:val="Heading2"/>
      </w:pPr>
      <w:r>
        <w:t>문단 0307  ·  [0670a21]</w:t>
      </w:r>
    </w:p>
    <w:p>
      <w:pPr/>
      <w:r>
        <w:rPr>
          <w:b/>
        </w:rPr>
        <w:t>원문</w:t>
      </w:r>
    </w:p>
    <w:p>
      <w:pPr>
        <w:pStyle w:val="SourceText"/>
      </w:pPr>
      <w:r>
        <w:t>[0670a21] 謂生世出世善者。了疏云。第一能將引生種種勝利。是毗尼義。謂能引生世善。於中有兩。一能引生四萬二千功德正法。二引生不悔之心。由不悔故。心喜得定乃至解脫。立云。迦持戒。近招人天果報。是生世善。遠趣菩提是出世善。又解。若有為有漏是世善。無為無漏是出世善。又如智論云。若下品持戒生人。中品持戒生天。此是世善。上品持戒成聲聞。乃至佛道。是出世善。二能教身口二業清淨及正直者。真諦疏云。第二能教身語清淨正直。是毗尼義。由此法遮身口。不令起惡。名之為教。不為煩惱濁業濁之所汙。故名身口清淨。不為見濁之所染故。名為正直。私云。五見名見濁。以清淨故向善道。以正直故得涅槃也。謂持戒之人身離三過。口離四過。即是正直也。三能滅罪障者。了疏云。第三能滅罪障。是毗尼義。於中復兩。一滅方便。二正滅罪。正滅者。謂得擇滅涅槃。由戒能遮諸罪障。故名滅方便。由障不生故得罪滅。此兩俱得稱為毗尼。第四能引勝。是毗尼義。能引在家人。令得出家。引未離欲。令得梵住。從梵住得聖住。從聖住得有餘涅槃。從有餘入無餘。後轉勝故。名為引勝也。言乃至引到梵住者。立云。梵住即四無量心。聖住即是三解脫也。其住總有八種。頌曰。境界依止與威儀。未捨梵住及天人。第七聖住八佛住。如是次第應當知。撿維摩疏云。佛在毗耶離。或言在。或言居。或言住。義實一也。﹂然住有八種。一境界住。謂十六大國。是所遊之界也。二依止住。謂一切僧伽藍是佛依止故也。三威儀住。謂行住坐臥也。四未捨壽住。謂未涅槃前。住無漏五蘊故。即五分法身也。五梵住。謂四無量心。多住大悲故。六天住。謂八禪多住第四禪故。七聖住。謂住三三昧。亦云三解脫門。即三三摩地也。入空滅見也。入無願滅憂也。入無相滅無明也。佛多住空定。心惑盡故也。八佛住。無生無滅在實相法中故。賓云。第八佛住者。如來住首楞嚴等無量三昧。十力四無所畏。十八不共法。一切智慧。乃至如是等種種諸佛功德。是佛住處。佛於中住。此八住中。若約三身而論。初四是化身住。次三是報身住。後一是法身住。就能所而明者。初二是能住。後一是所住。諸經中。多舉八中。境界住。及依止住。為化在家出家二種人也。謂境界住。為化在家人。依止住。為化出家人也。今文所舉者。欲明戒能引人。至如此諸住。及有餘涅槃無餘涅槃者。謂是無餘依也。煩惱障盡苦依身在。是有餘依。苦依身盡。無餘依也。第五勝人所行是毗尼義。佛是最勝故云也。次獨覺及聲聞。是此等勝人所行事故。又凡夫中亦是勝者。方能行事故(已上了疏)。問獨覺出無佛世。如何有此毗尼。答緣覺有兩。一麟角辟支。出無佛世。獨一無侶。喻如麟角。此人自悟。觀樹生滅。得證真理。故曰也。二部行辟支。謂多群類共行也。體是聲聞之人。以不值佛故成辟支。如須陀洹第七生已盡。令證羅漢。由第七生盡。值世無佛法。不蒙他人化導。任運生盡。名曰辟支。據其遠因。亦是聞佛法故證得初果。望今成不由他教。故號辟支。言部行者。行字(平去二音)談之。以多人同修一行。則今感報一時。故曰部行(去聲)。或時多人共行此法。今得此果。故曰部行(平聲)。此人與聲聞相似。但聲聞人。假佛聲教而語。故曰聲聞。此人悟時不假聲教。故曰獨覺。據其遠因。非不假教。賓云。獨覺出無佛世。自然得五不作戒。亦名木叉。不假佛世也。問獨覺出無佛世形如何。答婆沙四十六。釋初果云。初果若滿七生。無佛出世。彼法爾成佛弟子相。乃得極果。如五百仙人在伊師迦山中修道。本是聲聞。出無佛世。獲為現佛弟子相。彼皆學之。證獨覺果。無學。不受外道相。故若五分律化地部宗。俗人亦得羅漢也。</w:t>
      </w:r>
    </w:p>
    <w:p>
      <w:pPr/>
      <w:r>
        <w:rPr>
          <w:b/>
        </w:rPr>
        <w:t>한국어 번역</w:t>
      </w:r>
    </w:p>
    <w:p>
      <w:pPr>
        <w:pStyle w:val="TranslationText"/>
      </w:pPr>
      <w:r>
        <w:t>“세간과 출세간의 선을 낳는다”는 데 대하여, 요(了)의 소(疏)에서 말하였다. 첫째, 여러 가지 뛰어난 이익을 이끌어 생기게 하는 것이 비니의 뜻이다. 곧 세간의 선을 이끌어 낳는 것인데, 그 안에 두 가지가 있다. 하나는 사만 이천의 공덕 있는 정법을 이끌어 낳는 것이고, 둘은 후회하지 않는 마음을 이끌어 낳는 것이다. 후회하지 않기 때문에 마음이 기뻐지고 선정을 얻어 마침내 해탈에 이른다. 입(立)이 말하였다. 계를 지키면 가까이는 인간과 천상의 과보를 부르니 이것이 세간의 선을 낳는 것이고, 멀리는 보리에 나아가니 이것이 출세간의 선이다. 또 유위·유루는 세간의 선이고 무위·무루는 출세간의 선이라고 풀이하기도 한다. 또 『지도론』에서 말했듯이 하품으로 계를 지키면 인간에 태어나고, 중품으로 계를 지키면 천상에 태어나니 이것이 세간의 선이다. 상품으로 계를 지키면 성문을 이루어 마침내 불도에 이르니 이것이 출세간의 선이다. “둘째, 몸과 입의 두 업을 청정하고 바르게 하도록 가르친다”는 데 대하여, 진제의 소에서 말하였다. 둘째, 몸과 말을 청정하고 바르게 하도록 가르치는 것이 비니의 뜻이다. 이 법이 몸과 입을 막아 악을 일으키지 못하게 하므로 ‘가르친다’고 한다. 번뇌탁과 업탁에 더럽혀지지 않으므로 몸과 입이 청정하다고 한다. 견탁에 물들지 않으므로 ‘바르다’고 한다. 사사로이 말한다. 다섯 견해를 견탁이라 한다. 청정하기 때문에 선도(善道)로 향하고, 바르기 때문에 열반을 얻는다. 곧 계를 지키는 사람은 몸으로 세 가지 허물을 떠나고 입으로 네 가지 허물을 떠나니, 이것이 곧 바른 것이다. “셋째, 죄의 장애를 없앤다”는 데 대하여, 요(了)의 소에서 말하였다. 셋째, 죄의 장애를 없애는 것이 비니의 뜻이다. 그 안에 다시 두 가지가 있다. 하나는 방편으로 없애는 것이고, 둘은 바로 죄를 없애는 것이다. 바로 없앤다는 것은 택멸열반을 얻는 것을 말한다. 계가 모든 죄의 장애를 막을 수 있으므로 ‘멸의 방편’이라 한다. 장애가 생기지 않기 때문에 죄의 멸함을 얻는다. 이 둘을 모두 비니라 할 수 있다. 넷째, 뛰어난 곳으로 이끌어 가는 것이 비니의 뜻이다. 재가인을 이끌어 출가하게 하고, 아직 욕망을 떠나지 못한 이를 이끌어 범주(梵住)를 얻게 하며, 범주에서 성주(聖住)를 얻고 성주에서 유여열반을 얻으며, 유여열반에서 무여열반으로 들어가게 한다. 뒤로 갈수록 더욱 뛰어나므로 ‘뛰어난 곳으로 이끈다’고 한다. “내지 범주에 이르게 한다”는 것은, 입(立)이 말하였다. 범주는 곧 사무량심이고, 성주는 곧 삼해탈이다. 주(住)는 모두 여덟 가지가 있다. 게송에서 말한다. “경계와 의지와 위의, 미사·범주와 천·인이다.” “일곱째 성주와 여덟째 불주, 이와 같은 차례를 마땅히 알아야 한다.” 『유마경소』를 살펴보면, 부처님이 비야리(毗耶離)에 계셨는데, 혹 ‘在’라 하고 혹 ‘居’라 하며 혹 ‘住’라 하지만 뜻은 실로 하나라고 한다. 그러나 주(住)에는 여덟 가지가 있다. 첫째는 경계주(境界住)이다. 곧 십육대국이 돌아다니며 교화하는 경계이다. 둘째는 의지주(依止住)이다. 모든 승가람은 부처님이 의지하는 곳이기 때문이다. 셋째는 위의주(威儀住)이다. 곧 걷고 머물고 앉고 눕는 것이다. 넷째는 아직 목숨을 버리지 않은 주(未捨壽住)이다. 곧 열반하기 전까지 무루의 오온에 머무는 것으로, 오분법신이다. 다섯째는 범주(梵住)이다. 곧 사무량심이며, 대개 대비에 머문다. 여섯째는 천주(天住)이다. 곧 팔선이며, 대개 제4선에 머문다. 일곱째는 성주(聖住)이다. 곧 세 삼매에 머무는 것이며, 또 삼해탈문 또는 삼삼마지라고 한다. 공에 들어가면 견(見)을 없애고, 무원에 들어가면 근심을 없애며, 무상에 들어가면 무명을 없앤다. 부처님은 대개 공정(空定)에 머문다. 마음의 미혹이 다했기 때문이다. 여덟째는 불주(佛住)이다. 생김도 없고 멸함도 없는 실상법 가운데 머무는 것이다. 빈(賓)이 말하였다. 여덟째 불주란 여래가 수릉엄 등의 무량한 삼매에 머무는 것이다. 십력과 사무소외, 십팔불공법, 일체지혜 내지 이와 같은 여러 부처님의 갖가지 공덕이 부처님의 머무는 곳이며, 부처님은 그 가운데 머문다. 이 여덟 주를 삼신에 따라 논하면 처음 넷은 화신의 주이고, 다음 셋은 보신의 주이며, 마지막 하나는 법신의 주이다. 능주와 소주에 따라 밝히면 처음 둘은 능주이고 뒤 하나는 소주이다. 여러 경에서는 여덟 가운데 경계주와 의지주를 많이 든다. 이는 재가와 출가의 두 부류 사람을 교화하기 위해서이다. 경계주는 재가인을 교화하기 위한 것이고, 의지주는 출가인을 교화하기 위한 것이다. 지금 글에서 이를 든 것은 계가 사람을 이끌어 이와 같은 여러 주에 이르게 할 수 있음을 밝히려는 것이다. “유여열반과 무여열반에 이른다”는 것은 무여의를 말한다. 번뇌장은 다했으나 괴로움의 의지인 몸이 남아 있는 것이 유여의이고, 괴로움의 의지인 몸까지 다한 것이 무여의이다. 다섯째, 뛰어난 사람이 행하는 것이 비니의 뜻이다. 부처님이 가장 뛰어나므로 그렇게 말한다. 다음으로 독각과 성문도 이러한 뛰어난 사람이며, 그들이 행하는 일이기 때문이다. 또 범부 가운데서도 뛰어난 사람만이, 비로소 이를 행할 수 있다. 이상은 요(了)의 소이다. 묻는다. 독각은 부처님이 없는 세상에 나오는데 어떻게 이 비니가 있는가? 답한다. 연각에는 두 가지가 있다. 첫째는 인각벽지(麟角辟支)이다. 부처님이 없는 세상에 나와 홀로 짝이 없음을 기린의 뿔에 비유한다. 이 사람은 스스로 깨달아 나무가 생멸하는 것을 관찰하고 진리를 증득하므로 그렇게 부른다. 둘째는 부행벽지(部行辟支)이다. 많은 무리가 함께 수행하는 이를 말한다. 본래는 성문의 사람이나 부처님을 만나지 못했기 때문에 벽지가 된다. 예컨대 수다원의 일곱 번째 생이 이미 다하면 마땅히 아라한을 증득하게 되는데, 그 일곱 번째 생이 다했을 때, 세상에 불법이 없어서 다른 사람의 교화를 받지 못하고 자연히 생이 다하여 깨닫게 되므로 벽지라 한다. 그러나 먼 원인을 보면 역시 불법을 들었기 때문에 초과를 증득한 것이다. 지금 성취할 때 다른 이의 가르침을 말미암지 않는다는 점에서 벽지라 부른다. “부행”에서 행(行) 자는 평성과 거성 두 음으로 논한다. 여러 사람이 함께 한 가지 행을 닦으면 지금 과보를 한때에 받으므로 부행(部行, 거성)이라 하고, 혹 여러 사람이 함께 이 법을 행하여, 지금 이 과를 얻으므로 부행(部行, 평성)이라 한다. 이 사람은 성문과 비슷하지만, 성문은 부처님의 음성 가르침을 빌려 깨닫기 때문에 성문이라 하고 이 사람은 깨달을 때 음성 가르침을 빌리지 않는다. 그러므로 독각이라 한다. 다만 먼 원인을 보면 가르침을 빌리지 않은 것은 아니다. 빈(賓)이 말하였다. 독각은 부처님 없는 세상에 나와 자연히 다섯 가지 불작계(不作戒)를 얻는데, 이것도 목차(木叉)라 하며 부처님이 계신 세상을 빌리지 않는다. 묻는다. 독각은 부처님 없는 세상에 나오는데 그 모습은 어떠한가? 답한다. 『바사』 46권에서 초과를 풀이하여 말한다. 초과를 얻은 사람이 일곱 생을 채웠는데 부처님이 세상에 나오지 않으면, 그는 법이 그러한 이치에 따라 부처님의 제자 모습을 이루고 마침내 극과를 얻는다. 예컨대 이사계산(伊師迦山)에서 도를 닦던 오백 선인과 같다. 그들은 본래 성문이었는데 부처님이 없는 세상에 나와 현재의 부처님 제자 모습을 얻었고, 서로 그것을 배워 독각과를 증득하여 무학이 되었다. 외도의 모습을 취하지 않는다. 그러므로 만일 『오분율』의 화지부 종의에 따르면, 속인도 아라한을 얻을 수 있다.</w:t>
      </w:r>
    </w:p>
    <w:p>
      <w:pPr>
        <w:pStyle w:val="EditorialNote"/>
      </w:pPr>
      <w:r>
        <w:t>교감·번역 메모 | 원문의 게송 구두는 압축되어 있어 문맥에 따라 나누어 번역함.</w:t>
      </w:r>
    </w:p>
    <w:p>
      <w:pPr>
        <w:pStyle w:val="EditorialNote"/>
      </w:pPr>
      <w:r>
        <w:t>교감·번역 메모 | 원문 ‘初二…後一’은 앞의 삼신 분류와 문맥이 맞지 않아 원문대로 번역함.</w:t>
      </w:r>
    </w:p>
    <w:p>
      <w:pPr>
        <w:pStyle w:val="Heading2"/>
      </w:pPr>
      <w:r>
        <w:t>문단 0308  ·  [0671a10]</w:t>
      </w:r>
    </w:p>
    <w:p>
      <w:pPr/>
      <w:r>
        <w:rPr>
          <w:b/>
        </w:rPr>
        <w:t>원문</w:t>
      </w:r>
    </w:p>
    <w:p>
      <w:pPr>
        <w:pStyle w:val="SourceText"/>
      </w:pPr>
      <w:r>
        <w:t>[0671a10] 具斯四義。功強於彼者。毗尼既住持佛法功強於定慧二藏。指上餘經為彼也。</w:t>
      </w:r>
    </w:p>
    <w:p>
      <w:pPr/>
      <w:r>
        <w:rPr>
          <w:b/>
        </w:rPr>
        <w:t>한국어 번역</w:t>
      </w:r>
    </w:p>
    <w:p>
      <w:pPr>
        <w:pStyle w:val="TranslationText"/>
      </w:pPr>
      <w:r>
        <w:t>“이 네 가지 뜻을 갖추어 그 공이 저것보다 강하다”는 것은, 비니가 불법을 주지하는 공덕이 정장과 혜장의 두 장보다 강하다는 뜻이다. 위에서 말한 나머지 경전을 ‘저것’이라 가리킨다.</w:t>
      </w:r>
    </w:p>
    <w:p>
      <w:pPr>
        <w:pStyle w:val="Heading2"/>
      </w:pPr>
      <w:r>
        <w:t>문단 0309  ·  [0671a12]</w:t>
      </w:r>
    </w:p>
    <w:p>
      <w:pPr/>
      <w:r>
        <w:rPr>
          <w:b/>
        </w:rPr>
        <w:t>원문</w:t>
      </w:r>
    </w:p>
    <w:p>
      <w:pPr>
        <w:pStyle w:val="SourceText"/>
      </w:pPr>
      <w:r>
        <w:t>[0671a12] 下至五人持律在世者。此約住持僧說五人。下引大集經云。若一寺一村一林。五法師住。鳴槌集四方僧。是名眾僧如法住大功德海。若無量僧破戒。但令五人清淨如法。護持佛法等。已上文證五人是住持僧數若減五者不名如法。</w:t>
      </w:r>
    </w:p>
    <w:p>
      <w:pPr/>
      <w:r>
        <w:rPr>
          <w:b/>
        </w:rPr>
        <w:t>한국어 번역</w:t>
      </w:r>
    </w:p>
    <w:p>
      <w:pPr>
        <w:pStyle w:val="TranslationText"/>
      </w:pPr>
      <w:r>
        <w:t>“아래로는 다섯 사람이 율을 지니며 세상에 있는 데 이른다”는 것은 주지승을 기준으로 다섯 사람을 말한 것이다. 아래에서 『대집경』을 인용하여, 한 절이나 한 마을이나 한 숲에, 다섯 법사가 머물며 건추를 울려 사방의 승가를 모으면 이를 대중승가가 법답게 머무는 큰 공덕의 바다라 한다고 한다. 설령 무량한 승가가 파계하더라도 다섯 사람만 청정하고 법답게 하여 불법을 호지하게 하면 된다고 한다. 이상 문헌으로 증명하건대 다섯 사람이 주지승의 수이며, 다섯보다 줄면 법답다고 하지 못한다.</w:t>
      </w:r>
    </w:p>
    <w:p>
      <w:pPr>
        <w:pStyle w:val="Heading2"/>
      </w:pPr>
      <w:r>
        <w:t>문단 0310  ·  [0671a17]</w:t>
      </w:r>
    </w:p>
    <w:p>
      <w:pPr/>
      <w:r>
        <w:rPr>
          <w:b/>
        </w:rPr>
        <w:t>원문</w:t>
      </w:r>
    </w:p>
    <w:p>
      <w:pPr>
        <w:pStyle w:val="SourceText"/>
      </w:pPr>
      <w:r>
        <w:t>[0671a17] 四乃至二十人如法出罪者。初從一人懺悔。迄至二十除罪。故言乃至。若持五戒。即見法身。謂但能持五戒。即見法身。況具戒耶。立云。五分法身中。戒為其初。今但持五即見見法身也。</w:t>
      </w:r>
    </w:p>
    <w:p>
      <w:pPr/>
      <w:r>
        <w:rPr>
          <w:b/>
        </w:rPr>
        <w:t>한국어 번역</w:t>
      </w:r>
    </w:p>
    <w:p>
      <w:pPr>
        <w:pStyle w:val="TranslationText"/>
      </w:pPr>
      <w:r>
        <w:t>“넷에서 내지 스무 사람이 법답게 죄를 벗어난다”는 것은 처음 한 사람이 참회하는 데서부터 스무 사람이 죄를 제거하는 데 이르므로 ‘내지’라 한 것이다. “만일 오계를 지니면 곧 법신을 본다”는 것은 오계를 지니기만 해도, 곧 법신을 본다는 뜻이다. 하물며 구족계를 지님에랴. 입(立)이 말하였다. 오분법신 가운데 계가 처음이므로, 지금 오계를 지니기만 해도 곧 법신을 본다고 한 것이다.</w:t>
      </w:r>
    </w:p>
    <w:p>
      <w:pPr>
        <w:pStyle w:val="EditorialNote"/>
      </w:pPr>
      <w:r>
        <w:t>교감·번역 메모 | 원문 ‘見見法身’의 중복은 문맥상 단순 중자로 보이나 원문은 보존함.</w:t>
      </w:r>
    </w:p>
    <w:p>
      <w:pPr>
        <w:pStyle w:val="Heading2"/>
      </w:pPr>
      <w:r>
        <w:t>문단 0311  ·  [0671a21]</w:t>
      </w:r>
    </w:p>
    <w:p>
      <w:pPr/>
      <w:r>
        <w:rPr>
          <w:b/>
        </w:rPr>
        <w:t>원문</w:t>
      </w:r>
    </w:p>
    <w:p>
      <w:pPr>
        <w:pStyle w:val="SourceText"/>
      </w:pPr>
      <w:r>
        <w:t>[0671a21] 如飲水殺蟲之喻者。僧祇云。佛在舍衛城時。南方波羅脂國有二比丘。共伴來詣舍衛。問訊世尊。中路渴乏。無水。前到一井。一比丘。汲水便飲。一比丘看水見虫不飲。飲水比丘。問伴。汝何不飲。答言。世尊制戒。不得飲虫水。此水有虫。是故不飲。飲水比丘。復重勸言。長老汝且飲水。勿令渴死。不得見佛。答言。我寧喪身。不毀佛戒。作是語已。遂便渴死。飲水比丘。漸漸行往到佛所。頭面禮足。却住一面。佛知而故問。比丘汝從何所來。答言。我從波邏脂國來。問有伴不。答有二人。為伴。道中渴乏。無水。前到一井。井水有虫。我即飲之。因水氣力。得逢覲世尊。彼守戒不飲。即便渴死。佛言。癡人汝不見我。謂得見我。彼死比丘。已先見我。若比丘放逸懈怠。不攝諸根。如是比丘。雖共我一處。彼離我遠。彼雖見我。我不見彼。若有比丘。在海彼岸。能不放逸。精進不懈。𣫍攝諸根。雖去我遠。我常見彼。彼常近我。又准十誦云。二比丘往佛所。一飲虫水。一不飲水。其不飲者。命終生三十三天上。得天身具足。先到佛所。禮佛足已。佛為說法。得法眼淨。為受三歸五戒已。便還天宮。時飲水者。後到佛所。佛見其來。佛時披憂多僧。示金色身。汝痴人用見我肉身。何為。不如持戒者先見我法身。佛即說偈。</w:t>
        <w:br/>
        <w:br/>
        <w:t xml:space="preserve">　色身但不淨　　汝見欲何為　　內有脂肉血</w:t>
        <w:br/>
        <w:t xml:space="preserve">　外為薄皮覆　　彼為渴所燒　　猶行恭敬戒</w:t>
        <w:br/>
        <w:t xml:space="preserve">　至死護我戒　　彼見汝非見</w:t>
      </w:r>
    </w:p>
    <w:p>
      <w:pPr/>
      <w:r>
        <w:rPr>
          <w:b/>
        </w:rPr>
        <w:t>한국어 번역</w:t>
      </w:r>
    </w:p>
    <w:p>
      <w:pPr>
        <w:pStyle w:val="TranslationText"/>
      </w:pPr>
      <w:r>
        <w:t>“물을 마시며 벌레를 죽인 비유와 같다”는 것은, 『승기율』에서 말한다. 부처님이 사위성에 계실 때 남쪽 바라지국(波羅脂國)에 두 비구가 있어 함께 사위성으로 부처님을 찾아가려 했다. 세존께 문안드리러 가는 도중 목이 몹시 말랐는데 물이 없었다. 앞에 한 우물에 이르렀다. 한 비구는 물을 길어 곧 마셨고, 한 비구는 물을 보니 벌레가 있어 마시지 않았다. 물을 마신 비구가, 동료에게 물었다. “그대는 왜 마시지 않는가?” 답하였다. “세존께서 계를 제정하여 벌레 있는 물을 마시지 말라 하셨다. 이 물에는 벌레가 있으므로 마시지 않는다.” 물을 마신 비구가 다시 거듭 권하였다. “장로여, 우선 물을 마셔 목말라 죽어 부처님을 뵙지 못하는 일이 없게 하시오.” 그가 답하였다. “나는 차라리 몸을 잃을지언정 부처님의 계를 훼손하지 않겠다.” 이렇게 말하고 마침내 목말라 죽었다. 물을 마신 비구는 점차 길을 가 부처님 처소에 이르러 머리를 조아려 발에 예배하고 한쪽에 물러서 있었다. 부처님은 알면서도 일부러 물으셨다. “비구여, 너는 어디에서 왔느냐?” 답하였다. “저는 바라지국에서 왔습니다.” 물으셨다. “동행이 있었느냐?” 답하였다. “두 사람이 함께 길을 나섰습니다. 도중에 목이 몹시 말랐는데 물이 없었고 앞에 한 우물에 이르렀습니다. 우물에 벌레가 있었지만 저는 곧 마셨습니다. 물의 기운 덕분에 세존을 뵐 수 있었습니다. 저 사람은 계를 지켜 마시지 않았고, 곧 목말라 죽었습니다.” 부처님이 말씀하셨다. “어리석은 사람아, 너는 나를 보지 못했으면서 나를 보았다고 생각하는구나. 죽은 그 비구는 이미 먼저 나를 보았다. 만일 비구가 방일하고 게을러 모든 감관을 거두지 못한다면 그러한 비구는, 비록 나와 한곳에 있더라도 나에게서 멀리 떨어져 있다. 그가 비록 나를 보더라도 나는 그를 보지 않는다. 만일 어떤 비구가 바다 저편에 있으면서 방일하지 않고 부지런히 정진하여 게으르지 않으며 굳게 모든 감관을 거두면, 비록 나에게서 멀리 떨어져 있어도, 나는 항상 그를 보고 그는 항상 나와 가까이 있다.” 또 『십송률』에 준하면, 두 비구가 부처님 처소로 갔는데, 한 사람은 벌레 있는 물을 마셨다. 다른 한 사람은 물을 마시지 않았다. 물을 마시지 않은 사람은 목숨을 마치고 삼십삼천에 태어나 천신의 몸을 구족하였다. 그는 먼저 부처님 처소에 이르러 부처님의 발에 예배했고, 부처님이 그를 위해 설법하시자 법안정(法眼淨)을 얻었다. 부처님에게 삼귀의와 오계를 받은 뒤 곧 천궁으로 돌아갔다. 그때 물을 마신 사람은 뒤늦게 부처님 처소에 이르렀다. 부처님은 그가 오는 것을 보시고 울다라승을 걷어 금색의 몸을 보이며 말씀하셨다. “어리석은 사람아, 이 육신의 나를 보아 무엇 하겠느냐? 계를 지킨 사람이 먼저 나의 법신을 본 것만 못하다.” 부처님은 곧 게송으로 말씀하셨다. “색신은 다만 부정한 것인데, 네가 보아서 무엇 하려느냐. 안에는 기름과 살과 피가 있고, 밖에는 얇은 가죽이 덮고 있을 뿐이다. 저 사람은 갈증에 타들어 가면서도 오히려 계를 공경하여, 죽음에 이르기까지 나의 계를 보호하였다. 저 사람이 나를 본 것이고, 너는 본 것이 아니다.”</w:t>
      </w:r>
    </w:p>
    <w:p>
      <w:pPr>
        <w:pStyle w:val="EditorialNote"/>
      </w:pPr>
      <w:r>
        <w:t>교감·번역 메모 | 원문 𣫍은 ‘굳게/단단히’의 뜻으로 해석함.</w:t>
      </w:r>
    </w:p>
    <w:p>
      <w:pPr>
        <w:pStyle w:val="EditorialNote"/>
      </w:pPr>
      <w:r>
        <w:t>교감·번역 메모 | 원문의 ‘憂多僧’은 문맥상 울다라승(上衣)을 가리키는 음역으로 보아 번역함.</w:t>
      </w:r>
    </w:p>
    <w:p>
      <w:pPr>
        <w:pStyle w:val="Heading2"/>
      </w:pPr>
      <w:r>
        <w:t>문단 0312  ·  [0671b21]</w:t>
      </w:r>
    </w:p>
    <w:p>
      <w:pPr/>
      <w:r>
        <w:rPr>
          <w:b/>
        </w:rPr>
        <w:t>원문</w:t>
      </w:r>
    </w:p>
    <w:p>
      <w:pPr>
        <w:pStyle w:val="SourceText"/>
      </w:pPr>
      <w:r>
        <w:t>[0671b21] 愚劣不堪護持此戒者。戒經云。有智勤護戒。便得第一道。愚聚不持。墮三惡道。上來數段不同。總是釋第一門中順戒住持辨比丘事竟。</w:t>
      </w:r>
    </w:p>
    <w:p>
      <w:pPr/>
      <w:r>
        <w:rPr>
          <w:b/>
        </w:rPr>
        <w:t>한국어 번역</w:t>
      </w:r>
    </w:p>
    <w:p>
      <w:pPr>
        <w:pStyle w:val="TranslationText"/>
      </w:pPr>
      <w:r>
        <w:t>“어리석고 못난 이는 이 계를 지킬 수 없다”는 데 대하여 『계경』에서 말하였다. “지혜 있는 이는 힘써 계를 지켜 곧 제일의 도를 얻고, 어리석은 무리는 지키지 않아 삼악도에 떨어진다.” 이상 여러 단락은 모두 제1문 가운데 계에 순응하여 머물러 지키는 비구의 일을 풀이한 것이다.</w:t>
      </w:r>
    </w:p>
    <w:p>
      <w:pPr>
        <w:pStyle w:val="Heading2"/>
      </w:pPr>
      <w:r>
        <w:t>문단 0313  ·  [0671b24]</w:t>
      </w:r>
    </w:p>
    <w:p>
      <w:pPr/>
      <w:r>
        <w:rPr>
          <w:b/>
        </w:rPr>
        <w:t>원문</w:t>
      </w:r>
    </w:p>
    <w:p>
      <w:pPr>
        <w:pStyle w:val="SourceText"/>
      </w:pPr>
      <w:r>
        <w:t>[0671b24] 還約二教雜明者。謂化制二教也。一比丘小得心已便謂己聖者。立謂如今坐禪人。稍得少許道理寂念。謂我功齊於佛。便即呵斥戒律。此並是法滅之相。三捨世間業出家破戒者。譬如愚人吐已還食是也。五乃至羅漢亦被打罵者。十誦文云。破戒者。多人佐助。有持戒者。無人佐助。五無不[1]不罵者。乃至羅漢亦被打罵。是為五非法在世。鈔加打字也。</w:t>
      </w:r>
    </w:p>
    <w:p>
      <w:pPr/>
      <w:r>
        <w:rPr>
          <w:b/>
        </w:rPr>
        <w:t>한국어 번역</w:t>
      </w:r>
    </w:p>
    <w:p>
      <w:pPr>
        <w:pStyle w:val="TranslationText"/>
      </w:pPr>
      <w:r>
        <w:t>“다시 두 가르침에 의거하여 섞어 밝힌다”는 것은 화교와 제교의 두 가르침을 말한다. “첫째, 비구가 조금 마음을 얻고는 곧 자신을 성인이라 여긴다”는 것은, 입(立)이 말하기를 지금 좌선하는 사람이 약간의 도리와 적정한 생각을 얻고는 자기 공덕이 부처님과 같다고 여겨 곧 계율을 꾸짖고 배척하는 것과 같다고 하였다. 이는 모두 법이 소멸하는 모습이다. “셋째, 세간의 업을 버리고 출가했다가 파계한다”는 것은 마치 어리석은 사람이 토해 놓고 다시 먹는 것과 같다. “다섯째, 내지 아라한도 맞고 욕을 먹는다”는 것은, 『십송률』의 글에서 말한다. 파계한 사람에게는 도와주는 사람이 많고, 지계한 사람에게는 도와주는 사람이 없다. “다섯째, 욕하지 않음이 없어서 내지 아라한도 맞고 욕을 먹는다. 이것이 다섯 가지 비법이 세상에 있는 것이다.” 『초』에서는 ‘打’ 자를 더하였다.</w:t>
      </w:r>
    </w:p>
    <w:p>
      <w:pPr>
        <w:pStyle w:val="EditorialNote"/>
      </w:pPr>
      <w:r>
        <w:t>교감·번역 메모 | 원문 ‘五無不不罵者’는 중복·오자로 보이나 원문대로 보존함.</w:t>
      </w:r>
    </w:p>
    <w:p>
      <w:pPr>
        <w:pStyle w:val="Heading2"/>
      </w:pPr>
      <w:r>
        <w:t>문단 0314  ·  [0671c07]</w:t>
      </w:r>
    </w:p>
    <w:p>
      <w:pPr/>
      <w:r>
        <w:rPr>
          <w:b/>
        </w:rPr>
        <w:t>원문</w:t>
      </w:r>
    </w:p>
    <w:p>
      <w:pPr>
        <w:pStyle w:val="SourceText"/>
      </w:pPr>
      <w:r>
        <w:t>[0671c07] 一自不修身戒心慧者。涅槃二十九卷。明修身戒心慧。試為引之。可詳其意。若比丘不觀身無常不淨可惡。猶如冢墓。九孔常漏。臭穢可惡。常與諸虫共在一處。若不能如是觀者。名不修身。戒者。若不觀戒是一切善法梯橙。亦是一切善法根本。如地悉是一切樹木所生之本。是諸善根之導首也。如彼商主。導諸商人。戒是一切善法勝幢。如天帝釋所立勝幢(帝釋與修羅。戰得勝故。建勝幢於殿前也)。戒能永斷一切惡業及三惡道。能療惡病。猶如藥樹。戒是生死險道資糧。戒是摧結惡賊鎧杖。戒是滅結毒蛇良呪。戒是度惡業行橋梁。若不能如是觀者。名不修戒。心者。不能觀心輕躁動轉難捉難調。馳騁奔逸。如大惡象。念念迅速。如彼電光。躁擾不住。猶如獼猴。如幻如炎。乃是一切諸惡根本。五欲難滿如火獲薪。亦如大海。吞受眾流。乃至周遍二十五有。猶如疾風。吹兜羅茸。所不應求。求無厭足。迷惑愛著生死臭穢。猶如獄囚樂獄卒女。亦如廁睹樂處不淨。若不能如是觀者。名不修心。慧者。不觀智慧。有大勢力。如金翅鳥。能壞惡業。壞無明闇。猶如日光。焚燒邪見。猶如猛火。慧是一切善法根本。佛菩薩母之種子也。若不能如是觀者。名不修慧。故云不修身戒心慧也。四與淨人沙彌共住不知三相者。彼十誦云。比丘與淨人沙彌相近住。不知三相。三相者。謂掘地。斷草。用虫水。溉灌也。律文齊如此說。今相承解者。謂遣他掘地。壞草。不解言知是看是。謂作知淨之語也。溉水者。謂不安漉具也。</w:t>
      </w:r>
    </w:p>
    <w:p>
      <w:pPr/>
      <w:r>
        <w:rPr>
          <w:b/>
        </w:rPr>
        <w:t>한국어 번역</w:t>
      </w:r>
    </w:p>
    <w:p>
      <w:pPr>
        <w:pStyle w:val="TranslationText"/>
      </w:pPr>
      <w:r>
        <w:t>“첫째, 스스로 몸·계·마음·지혜를 닦지 않는다”는 데 대하여, 『열반경』 29권에서 몸·계·마음·지혜를 닦는 것을 밝힌다. 시험 삼아 인용하니 그 뜻을 자세히 살펴야 한다. 만일 비구가 몸이 무상하고 부정하며 싫어할 만하여 무덤과 같음을 관찰하지 않고, 아홉 구멍에서 늘 더러운 것이 새어 나와 냄새나고 혐오스러우며 항상 여러 벌레와 함께 있음을 이와 같이 관찰하지 못하면 ‘몸을 닦지 않는다’고 한다. 계에 대해서는, 계가 모든 선법의 사다리이고, 또 모든 선법의 근본임을 관찰하지 못하는 것이다. 마치 땅이 모든 나무가 생겨나는 근본인 것과 같고, 모든 선근을 이끄는 우두머리이며, 상주가 여러 상인을 인도하는 것과 같고, 계는 모든 선법의 승리의 깃발이다. 마치 제석천이 세운 승리의 깃발과 같다. 제석이 아수라와 싸워 이겼으므로 궁전 앞에 승리의 깃발을 세운 것이다. 계는 모든 악업과 삼악도를 영원히 끊고 악병을 치료할 수 있어 약나무와 같다. 계는 생사의 험한 길에서 필요한 양식이고, 번뇌라는 악한 도적을 부수는 갑옷과 무기이며, 번뇌라는 독사를 없애는 좋은 주문이고, 악업의 길을 건너는 다리이다. 이와 같이 관찰하지 못하면 ‘계를 닦지 않는다’고 한다. 마음에 대해서는, 마음이 가볍고 성급하여 움직이고 변하며 붙잡기 어렵고 조복하기 어려우며, 사나운 큰 코끼리처럼 내달리고, 생각마다 번개처럼 빠르며, 원숭이처럼 부산하여 머물지 않고, 환영이나 아지랑이 같음을 관찰하지 못하는 것이다. 마음은 곧 모든 악의 근본이다. 오욕은 장작을 얻은 불처럼 채우기 어렵고, 온갖 물줄기를 삼키는 큰 바다와 같으며, 내지 이십오유에 두루 퍼지고, 세찬 바람이 도라면 솜털을 날리는 것과 같다. 구하지 말아야 할 것을 구하면서도 만족할 줄 모른다. 생사의 냄새나고 더러운 것에 미혹되어 애착하는 것이 마치 감옥의 죄수가 옥졸의 여자를 좋아하는 것과 같고, 또 뒷간에서 더러운 곳을 즐기는 것과 같다. 이와 같이 관찰하지 못하면 ‘마음을 닦지 않는다’고 한다. 지혜에 대해서는 지혜에, 금시조와 같은 큰 세력이 있어 악업을 무너뜨리고 무명의 어둠을 깨뜨림이 햇빛과 같으며, 사견을 불사름이 맹렬한 불과 같음을 관찰하지 못하는 것이다. 지혜는 모든 선법의 근본이며, 부처와 보살을 낳는 어머니의 씨앗이다. 이와 같이 관찰하지 못하면 ‘지혜를 닦지 않는다’고 한다. 그러므로 몸·계·마음·지혜를 닦지 않는다고 한 것이다. “넷째, 정인과 사미와 함께 살면서 삼상(三相)을 알지 못한다”는 데 대하여, 『십송률』에서 비구가 정인·사미와 가까이 살면서 세 가지 모습을 알지 못한다고 하였다. 삼상이란 땅을 파고, 풀을 끊고, 벌레 있는 물을 관개에 사용하는 것을 말한다. 율문은 이 정도로 말한다. 지금 전승된 해석에 따르면, 다른 사람에게 땅을 파고 풀을 훼손하게 하면서 “이것을 안다, 이것을 보라”고 말하는 것을 알지 못한다는 뜻이다. 곧 ‘지정(知淨)’의 말을 하는 것을 말한다. 물을 대는 것은 여과 도구를 설치하지 않는 것을 말한다.</w:t>
      </w:r>
    </w:p>
    <w:p>
      <w:pPr>
        <w:pStyle w:val="EditorialNote"/>
      </w:pPr>
      <w:r>
        <w:t>교감·번역 메모 | 원문은 ‘三相’이라 하나 뒤에는 ‘掘地·斷草·用虫水溉灌’의 세 항목을 듦.</w:t>
      </w:r>
    </w:p>
    <w:p>
      <w:pPr>
        <w:pStyle w:val="Heading2"/>
      </w:pPr>
      <w:r>
        <w:t>문단 0315  ·  [0672a08]</w:t>
      </w:r>
    </w:p>
    <w:p>
      <w:pPr/>
      <w:r>
        <w:rPr>
          <w:b/>
        </w:rPr>
        <w:t>원문</w:t>
      </w:r>
    </w:p>
    <w:p>
      <w:pPr>
        <w:pStyle w:val="SourceText"/>
      </w:pPr>
      <w:r>
        <w:t>[0672a08] 持法者。即修多羅師也。持律者。即毗奈耶師也。持摩夷者。即阿毗達摩師也。然摩夷者。梵音訛略。應言摩怛理迦。此云本母。即阿毗達摩之異名也。謂諸法相從論出生。故名本母。善見十八云。摩夷者。二部波羅提木叉。賓云。譯者謬也。木叉與摩夷。俱是梵語。豈可梵語以翻梵語。必不然也。言謬譯者。蓋是當時譯善見曰。西方梵人指其戒本。意欲申說本母之義。且如律中釋相輕重。皆從戒本之所出生。欲似諸論出生法相。而漢人不領本母之義。乃謬翻為二部木叉。此必然也。</w:t>
      </w:r>
    </w:p>
    <w:p>
      <w:pPr/>
      <w:r>
        <w:rPr>
          <w:b/>
        </w:rPr>
        <w:t>한국어 번역</w:t>
      </w:r>
    </w:p>
    <w:p>
      <w:pPr>
        <w:pStyle w:val="TranslationText"/>
      </w:pPr>
      <w:r>
        <w:t>“법을 지니는 사람”은 곧 수다라사이고, “율을 지니는 사람”은 비나야사이며, “마이를 지니는 사람”은 아비달마사이다. 그러나 ‘마이(摩夷)’는 범음의 잘못된 줄임말이며 마땅히 ‘마달리가(摩怛理迦)’라고 해야 한다. 여기서는 ‘본모(本母)’라 번역한다. 곧 아비달마의 다른 이름이다. 여러 법상이 논에서 생겨나기 때문에 본모라 한다. 『선견율』 18권에서 “마이”라고 한 것은, 두 부의 바라제목차라고 하였다. 빈(賓)이 말하였다. 번역자가 잘못한 것이다. 목차와 마이는 모두 범어인데 어찌 범어로 범어를 번역할 수 있겠는가. 반드시 그렇지 않다. 잘못 번역했다고 한 것은 아마 당시 『선견율』을 번역할 때, 서역의 범인이 계본을 가리키며 본모의 뜻을 말하려 한 것이다. 율 가운데 계의 상과 경중을 풀이하는 것이 모두 계본에서 생겨나는 것은, 여러 논에서 법상이 생겨나는 것과 비슷하다. 그런데 한인(漢人)이 본모의 뜻을 알지 못하고 잘못하여 ‘두 부의 목차’라고 번역한 것이다. 이는 반드시 그러하다.</w:t>
      </w:r>
    </w:p>
    <w:p>
      <w:pPr>
        <w:pStyle w:val="Heading2"/>
      </w:pPr>
      <w:r>
        <w:t>문단 0316  ·  [0672a18]</w:t>
      </w:r>
    </w:p>
    <w:p>
      <w:pPr/>
      <w:r>
        <w:rPr>
          <w:b/>
        </w:rPr>
        <w:t>원문</w:t>
      </w:r>
    </w:p>
    <w:p>
      <w:pPr>
        <w:pStyle w:val="SourceText"/>
      </w:pPr>
      <w:r>
        <w:t>[0672a18] 多有上座長老比丘學律者。十誦文云。佛在舍衛國。時諸比丘。廢學毗尼。誦讀修多羅阿毗曇。遠離毗尼。佛見是事已。讚歎毗尼通利者。面前讚歎。諸上座長老比丘。見佛如是讚歎毗尼。便念憂波離持毗尼中最為第一。我等當學毗尼。諸上座長老比丘。即從憂波離。受誦毗尼也。</w:t>
      </w:r>
    </w:p>
    <w:p>
      <w:pPr/>
      <w:r>
        <w:rPr>
          <w:b/>
        </w:rPr>
        <w:t>한국어 번역</w:t>
      </w:r>
    </w:p>
    <w:p>
      <w:pPr>
        <w:pStyle w:val="TranslationText"/>
      </w:pPr>
      <w:r>
        <w:t>“상좌와 장로 비구 가운데 율을 배우는 이가 많았다”는 것은, 『십송률』의 글에서 말한다. 부처님이 사위국에 계실 때 여러 비구가 비니 공부를 폐하고 수다라와 아비담만 외우고 읽어 비니에서 멀어졌다. 부처님은 이 일을 보시고 비니에 통달한 사람을 찬탄하셨다. 직접 그들 앞에서 찬탄하셨다. 여러 상좌 장로 비구가 부처님이 이와 같이 비니를 찬탄하는 것을 보고 생각하였다. “우바리는 비니를 지니는 이 가운데 가장 으뜸이다. 우리도 마땅히 비니를 배우자.” 여러 상좌 장로 비구가, 곧 우바리에게서 비니를 받아 외웠다.</w:t>
      </w:r>
    </w:p>
    <w:p>
      <w:pPr>
        <w:pStyle w:val="Heading2"/>
      </w:pPr>
      <w:r>
        <w:t>문단 0317  ·  [0672a24]</w:t>
      </w:r>
    </w:p>
    <w:p>
      <w:pPr/>
      <w:r>
        <w:rPr>
          <w:b/>
        </w:rPr>
        <w:t>원문</w:t>
      </w:r>
    </w:p>
    <w:p>
      <w:pPr>
        <w:pStyle w:val="SourceText"/>
      </w:pPr>
      <w:r>
        <w:t>[0672a24] 雜含云。若長老上座中年少年者。從一夏至九夏。曰年少。從十夏至十九夏。名中年。從二十夏至四十九夏。為上座。從五十夏已去。名曰耆年長老也。言初不樂戒不重戒乃至我不讚嘆者。撿雜含云。佛告諸比丘言。若諸上座長老比丘。初始不樂戒樂學。不重於戒。見餘比丘。初始樂戒。重於戒者。復不隨時讚嘆。如是比丘。我不讚嘆。所以者何。若大師讚嘆彼者。餘人當復習近親重同其所見。以同其所見故。長夜當受不饒益苦。是故我於彼長老。不相讚嘆者。為其初始不樂學戒。故如長老。中年少年亦如是。鈔云我不讚嘆者。謂佛自稱我也。我若讚此上座。由此上座既不能嘆美樂學戒人。佛若嘆此上座者。恐餘人同其上座之見也。若同此見。死入地獄。長夜受苦故也。</w:t>
      </w:r>
    </w:p>
    <w:p>
      <w:pPr/>
      <w:r>
        <w:rPr>
          <w:b/>
        </w:rPr>
        <w:t>한국어 번역</w:t>
      </w:r>
    </w:p>
    <w:p>
      <w:pPr>
        <w:pStyle w:val="TranslationText"/>
      </w:pPr>
      <w:r>
        <w:t>『잡아함경』에서 말한다. 장로·상좌·중년·소년을 나누면, 한 하에서 아홉 하까지는 소년이고, 열 하에서 열아홉 하까지는 중년이며, 스무 하에서 마흔아홉 하까지는 상좌이고, 쉰 하 이후는 기년장로(耆年長老)라 한다. “처음부터 계를 좋아하지 않고 계를 중히 여기지 않으며 … 나는 찬탄하지 않는다”는 데 대하여 『잡아함경』을 살펴보면, 부처님이 여러 비구에게 말씀하셨다. “만일 여러 상좌 장로 비구가, 처음부터 계와 학을 좋아하지 않고 계를 중히 여기지 않으며, 다른 비구가 처음부터 계를 좋아하고 계를 중히 여기는 것을 보고도 때에 따라 찬탄하지 않는다면, 나는 그러한 비구를 찬탄하지 않는다. 왜냐하면, 만일 대사가 그를 찬탄하면 다른 사람들이 다시 그를 가까이하고 중히 여기며 그의 견해와 같아질 것이고, 그의 견해와 같아지기 때문에 오랜 세월 이익 없는 괴로움을 받을 것이기 때문이다. 그러므로 나는 그런 장로를 찬탄하지 않는다. 이는 그가 처음부터 계 배우기를 좋아하지 않기 때문이다. 장로와 마찬가지로 중년과 소년도 그러하다.” 『초』에서 “나는 찬탄하지 않는다”고 한 것은 부처님이 스스로 ‘나’라고 일컬은 것이다. 만일 내가 이 상좌를 찬탄한다면, 그 상좌가 계 배우기를 좋아하는 사람을 찬미하지 못하기 때문에, 부처님이 이 상좌를 찬탄할 경우 다른 사람이 그 상좌의 견해를 따를까 두려운 것이다. 이 견해를 따르면 죽어서 지옥에 들어가 오랜 세월 괴로움을 받기 때문이다.</w:t>
      </w:r>
    </w:p>
    <w:p>
      <w:pPr>
        <w:pStyle w:val="Heading2"/>
      </w:pPr>
      <w:r>
        <w:t>문단 0318  ·  [0672b13]</w:t>
      </w:r>
    </w:p>
    <w:p>
      <w:pPr/>
      <w:r>
        <w:rPr>
          <w:b/>
        </w:rPr>
        <w:t>원문</w:t>
      </w:r>
    </w:p>
    <w:p>
      <w:pPr>
        <w:pStyle w:val="SourceText"/>
      </w:pPr>
      <w:r>
        <w:t>[0672b13] 言故畜八不淨乃至如彼說者。八不淨物者。帶數釋也。云何為八。一田宅園林。二種植生種。三貯積穀帛。四畜養人僕。五養繫禽獸。六錢寶貴物。七旃褥釜鑊。八象金餝牀。及諸重物是為八不淨也。</w:t>
      </w:r>
    </w:p>
    <w:p>
      <w:pPr/>
      <w:r>
        <w:rPr>
          <w:b/>
        </w:rPr>
        <w:t>한국어 번역</w:t>
      </w:r>
    </w:p>
    <w:p>
      <w:pPr>
        <w:pStyle w:val="TranslationText"/>
      </w:pPr>
      <w:r>
        <w:t>“일부러 여덟 가지 부정한 것을 소유한다 … 저기에서 말한 것과 같다”는 것은, ‘팔부정물(八不淨物)’은 수를 붙여 해석한 말이다. 무엇이 여덟인가? 첫째는 밭·집·동산·숲이고, 둘째는 종자를 심고 기르는 것이며, 셋째는 곡식과 비단을 쌓아 두는 것이고, 넷째는 사람과 종을 소유하여 부리는 것이며, 다섯째는 새와 짐승을 길러 매어 두는 것이고, 여섯째는 돈과 보배 및 귀중품이며, 일곱째는 담요와 솥·가마이고, 여덟째는 코끼리, 금으로 장식한 평상 및 여러 무거운 물건이다. 이것이 여덟 가지 부정한 것이다.</w:t>
      </w:r>
    </w:p>
    <w:p>
      <w:pPr>
        <w:pStyle w:val="Heading2"/>
      </w:pPr>
      <w:r>
        <w:t>문단 0319  ·  [0672b17]</w:t>
      </w:r>
    </w:p>
    <w:p>
      <w:pPr/>
      <w:r>
        <w:rPr>
          <w:b/>
        </w:rPr>
        <w:t>원문</w:t>
      </w:r>
    </w:p>
    <w:p>
      <w:pPr>
        <w:pStyle w:val="SourceText"/>
      </w:pPr>
      <w:r>
        <w:t>[0672b17] 袈裟變白者。立云。袈裟名味。今明雖著袈裟。無袈裟之味。故曰變白也。濟云。非謂染衣不著。但是心不染法故也。即涅槃云。汝諸比丘。身雖淨眼袈裟染衣。心猶未染大乘淨法。即其義也。又袈裟梵語。此名為味。欲明其人不得袈裟解脫之上味也。</w:t>
      </w:r>
    </w:p>
    <w:p>
      <w:pPr/>
      <w:r>
        <w:rPr>
          <w:b/>
        </w:rPr>
        <w:t>한국어 번역</w:t>
      </w:r>
    </w:p>
    <w:p>
      <w:pPr>
        <w:pStyle w:val="TranslationText"/>
      </w:pPr>
      <w:r>
        <w:t>“가사가 흰색으로 변한다”는 것은, 입(立)이 말하였다. 가사는 ‘맛’이라는 뜻이다. 지금 가사를 입었더라도 가사의 맛이 없음을 밝히므로 ‘희게 변한다’고 한 것이다. 제(濟)가 말하였다. 염색한 옷을 입지 않는다는 뜻이 아니라 다만 마음이 법에 물들지 않는다는 뜻이다. 곧 『열반경』에서 “너희 비구들이 몸에는 비록 청정한 가사 염색옷을 입었으나 마음은 아직 대승의 청정한 법에 물들지 않았다”고 한 것이 그 뜻이다. 또 가사는 범어인데 여기서는 ‘맛’이라 한다. 그 사람이 가사에서 생기는 해탈의 으뜸가는 맛을 얻지 못함을 밝히려는 것이다.</w:t>
      </w:r>
    </w:p>
    <w:p>
      <w:pPr>
        <w:pStyle w:val="EditorialNote"/>
      </w:pPr>
      <w:r>
        <w:t>교감·번역 메모 | ‘袈裟名味’는 어원 설명으로서 난해하므로 원문 취지를 직역함.</w:t>
      </w:r>
    </w:p>
    <w:p>
      <w:pPr>
        <w:pStyle w:val="Heading2"/>
      </w:pPr>
      <w:r>
        <w:t>문단 0320  ·  [0672b22]</w:t>
      </w:r>
    </w:p>
    <w:p>
      <w:pPr/>
      <w:r>
        <w:rPr>
          <w:b/>
        </w:rPr>
        <w:t>원문</w:t>
      </w:r>
    </w:p>
    <w:p>
      <w:pPr>
        <w:pStyle w:val="SourceText"/>
      </w:pPr>
      <w:r>
        <w:t>[0672b22] 其處如[1]冢者。明此冢中。多有死屍可惡。破戒死屍甚大可惡。亦復如是也。又失諸功德如枯樹者。有云枯不受潤。此人不受善法功德之潤也。立云。枯樹多聚虫。故人並捨離。濟云。樹若鬱茂。人則愛樂。今既枯死。人皆捨遠。故曰失諸功德也。我為佛賊者。此人生為佛賊。死為鬼囚。制不由己。故菩薩戒云。信心出家。受佛禁戒。不得毀犯聖戒。若有犯者。不得受一切檀越供養。不得國王地上行。不得飲國王水。五千大鬼。常遮其前。鬼言大賊。若入房舍城邑宅中。鬼復常掃其脚跡。一切世人罵言佛法中賊。一切眾生。眼不欲見。破戒之人。畜生無異。木頭無異。若毀犯聖戒者。是大佛賊也。</w:t>
      </w:r>
    </w:p>
    <w:p>
      <w:pPr/>
      <w:r>
        <w:rPr>
          <w:b/>
        </w:rPr>
        <w:t>한국어 번역</w:t>
      </w:r>
    </w:p>
    <w:p>
      <w:pPr>
        <w:pStyle w:val="TranslationText"/>
      </w:pPr>
      <w:r>
        <w:t>“그곳은 무덤과 같다”는 것은, 무덤에는 죽은 시체가 많아 혐오스러운데 파계한 시체는 더욱 크게 혐오스럽고 또한 이와 같음을 밝힌 것이다. 또 “모든 공덕을 잃음이 마른 나무와 같다”는 것은, 어떤 이는 “마른 나무는 윤택함을 받아들이지 않으니, 이 사람도 선법과 공덕의 윤택함을 받아들이지 못한다”고 말하였다. 입(立)이 말하였다. 마른 나무에는 벌레가 많이 모이므로 사람들이 모두 버리고 멀리한다. 제(濟)가 말하였다. 나무가 무성하면 사람들이 좋아하지만 이제 말라 죽었으므로 사람들이 모두 버리고 멀리한다. 그러므로 모든 공덕을 잃는다고 한 것이다. “나는 부처님의 도적이 된다”는 것은 이 사람이 살아서는 부처님의 도적이 되고 죽어서는 귀신의 죄수가 되어, 자기 마음대로 할 수 없다는 뜻이다. 그러므로 『보살계』에서 말한다. “믿는 마음으로 출가하여 부처님의 금계를 받았으면 성계를 훼범해서는 안 된다. 만일 범하는 자는 모든 시주의 공양을 받을 수 없고, 국왕의 땅 위를 걸을 수 없으며, 국왕의 물을 마실 수도 없다. 오천의 큰 귀신이 항상 그 앞을 막고 귀신이 ‘큰 도적’이라고 말한다. 그가 방이나 집·성읍의 집 안에 들어가면 귀신이 다시 늘 그의 발자국을 쓸어 버린다. 세상 모든 사람이 ‘불법 가운데 도적’이라고 욕한다. 모든 중생이 눈으로 보고 싶어 하지 않는다. 파계한 사람은 축생과 다르지 않고 나무토막과 다르지 않다. 성계를 훼범하는 자는 큰 부처님의 도적이다.”</w:t>
      </w:r>
    </w:p>
    <w:p>
      <w:pPr>
        <w:pStyle w:val="Heading2"/>
      </w:pPr>
      <w:r>
        <w:t>문단 0321  ·  [0672c10]</w:t>
      </w:r>
    </w:p>
    <w:p>
      <w:pPr/>
      <w:r>
        <w:rPr>
          <w:b/>
        </w:rPr>
        <w:t>원문</w:t>
      </w:r>
    </w:p>
    <w:p>
      <w:pPr>
        <w:pStyle w:val="SourceText"/>
      </w:pPr>
      <w:r>
        <w:t>[0672c10] 有人言罪不罪等者。此是智論中自立此問也。不解本文故曲疏出者。私云智度論解大品故。指於大品為本文也。一自害者。破戒之人。生報地獄。自貽伊戚。名曰自害也。</w:t>
      </w:r>
    </w:p>
    <w:p>
      <w:pPr/>
      <w:r>
        <w:rPr>
          <w:b/>
        </w:rPr>
        <w:t>한국어 번역</w:t>
      </w:r>
    </w:p>
    <w:p>
      <w:pPr>
        <w:pStyle w:val="TranslationText"/>
      </w:pPr>
      <w:r>
        <w:t>“어떤 사람은 죄인가 죄가 아닌가라고 말한다”는 것은 『지론』 안에서 스스로 세운 질문이다. 본문을 이해하지 못했기 때문에 굽이쳐 소(疏)를 지어 설명한 것이다. 사사로이 말한다. 『대지도론』은 『대품반야경』을 풀이하므로 『대품』을 가리켜 본문이라 한 것이다. “첫째, 스스로를 해친다”는 것은 파계한 사람이 생보로 지옥에 떨어져 스스로 근심과 화를 불러오므로 ‘스스로를 해친다’고 한 것이다.</w:t>
      </w:r>
    </w:p>
    <w:p>
      <w:pPr>
        <w:pStyle w:val="Heading2"/>
      </w:pPr>
      <w:r>
        <w:t>문단 0322  ·  [0672c14]</w:t>
      </w:r>
    </w:p>
    <w:p>
      <w:pPr/>
      <w:r>
        <w:rPr>
          <w:b/>
        </w:rPr>
        <w:t>원문</w:t>
      </w:r>
    </w:p>
    <w:p>
      <w:pPr>
        <w:pStyle w:val="SourceText"/>
      </w:pPr>
      <w:r>
        <w:t>[0672c14] 十誦有十法[2]令正法疾滅者。約鈔文數十相極難分。今撿十誦云。憂波離問佛。有幾法。令正法滅沒。佛言有五法。何等為五。一有比丘。無欲鈍根。雖誦句義。不能正受。二亦不能令他解了。三不能令受者有恭敬威儀。四有說法者不能如法教鬪諍言(鈔闕引此句直云乃至)。五不在阿練若處。亦不愛阿練若處。此五法令正法滅沒(下文更有五句令法不滅即反上句是)。又不隨法教等者。佛言。復有五法。令正法滅。一謂有比丘。不隨法教。隨非法教。二不隨忍法(鈔不引此句)。三不敬上座。無有威儀(鈔改此句)。四上座不以法教。上座說法時。愁惱。令後生不得受學修多羅毗尼阿毗曇。五上座命終已後。比丘放逸。習於非法。失諸善法。是名五法滅也(反此五法正法不滅)。言不敬上座無威儀者。據彼文意。謂不敬上座。名曰無威儀。非謂上座無威儀不相致敬也。好作文頌乃至甚可怖畏者。菩薩戒經云。有佛經律大乘法。而不能勤學修習。反學邪見二乘外道俗典阿毗曇雜論書記。是斷佛性障道因緣等。即其義也。</w:t>
        <w:br/>
        <w:br/>
        <w:t>四分律鈔批卷第三本</w:t>
        <w:br/>
        <w:br/>
        <w:t>四分律鈔批卷第三末</w:t>
        <w:br/>
        <w:br/>
        <w:t>江東杭州華嚴寺沙門　大覺　撰</w:t>
        <w:br/>
        <w:br/>
        <w:t>○[1]集僧通局篇第二</w:t>
      </w:r>
    </w:p>
    <w:p>
      <w:pPr/>
      <w:r>
        <w:rPr>
          <w:b/>
        </w:rPr>
        <w:t>한국어 번역</w:t>
      </w:r>
    </w:p>
    <w:p>
      <w:pPr>
        <w:pStyle w:val="TranslationText"/>
      </w:pPr>
      <w:r>
        <w:t>“『십송률』에는 정법을 빨리 소멸하게 하는 열 가지 법이 있다”는 것은 『초』의 글을 기준으로 열 가지 모습을 나누기가 매우 어렵다. 이제 『십송률』을 살펴보니 우바리가 부처님께 물었다. “몇 가지 법이 정법을 소멸하게 합니까?” 부처님이 말씀하셨다. “다섯 가지 법이 있다. 무엇이 다섯인가? 첫째, 어떤 비구가 욕심이 없고 근기가 둔하여 비록 구와 뜻을 외우더라도 바르게 받아들이지 못한다. 둘째, 또한 다른 사람에게 이해하도록 하지 못한다. 셋째, 받아들이는 사람으로 하여금 공경과 위의를 갖추게 하지 못한다. 넷째, 설법하는 사람이 있어도 법답게 다툼과 쟁론을 가르쳐 해결하지 못한다.” 『초』는 이 구절의 인용을 빠뜨리고 곧바로 ‘내지’라고 하였다. “다섯째, 아련야처에 있지 않고 또 아련야처를 좋아하지 않는다. 이 다섯 법이 정법을 소멸하게 한다.” 아래 글에는 정법을 소멸하지 않게 하는 다섯 구절이 다시 있는데 위 구절의 반대이다. “또 법다운 가르침을 따르지 않는다”는 것은, 부처님이 말씀하셨다. “다시 다섯 가지 법이 정법을 소멸하게 한다. 첫째, 어떤 비구가 법다운 가르침을 따르지 않고 비법의 가르침을 따른다. 둘째, 인법(忍法)을 따르지 않는다.” 『초』는 이 구절을 인용하지 않았다. “셋째, 상좌를 공경하지 않아 위의가 없다.” 『초』는 이 구절을 고쳤다. “넷째, 상좌가 법으로 가르치지 않는다. 상좌가 설법할 때 근심하고 괴로워하여 뒤에 태어난 사람들이 수다라·비니·아비담을 받아 배우지 못하게 한다. 다섯째, 상좌가 목숨을 마친 뒤 비구들이 방일하여 비법을 익히고 모든 선법을 잃는다. 이것이 정법을 소멸하게 하는 다섯 법이다.” 이 다섯 법을 반대로 하면 정법이 소멸하지 않는다. “상좌를 공경하지 않아 위의가 없다”는 것은, 그 글의 뜻에 따르면 상좌를 공경하지 않는 것을 ‘위의가 없다’고 한 것이지 상좌에게 위의가 없어서 공경하지 않는다는 뜻이 아니다. “좋아하여 글과 송을 짓는다 … 매우 두려워할 만하다”는 데 대하여 『보살계경』에서 말한다. “불경·율·대승법이 있는데도 부지런히 배우고 닦지 않고 도리어 사견·이승·외도·속전·아비담·잡론·서기를 배운다면, 이는 불성을 끊고 도를 장애하는 인연이다”라고 하였으니 바로 그 뜻이다. 『사분율초비』 권제3 본. 『사분율초비』 권제3 말. 강동 항주 화엄사의 사문 대각이 지음. ○「집승통국편(集僧通局篇) 제2」.</w:t>
      </w:r>
    </w:p>
    <w:p>
      <w:pPr>
        <w:pStyle w:val="Heading2"/>
      </w:pPr>
      <w:r>
        <w:t>문단 0323  ·  [0673a15]</w:t>
      </w:r>
    </w:p>
    <w:p>
      <w:pPr/>
      <w:r>
        <w:rPr>
          <w:b/>
        </w:rPr>
        <w:t>원문</w:t>
      </w:r>
    </w:p>
    <w:p>
      <w:pPr>
        <w:pStyle w:val="SourceText"/>
      </w:pPr>
      <w:r>
        <w:t>[0673a15] 此篇來意者。上既標宗顯德。僧體已備。理宜益物濟時興建正法。秉御眾行。使千載不墜。據其能秉。非僧不辨。故凡有所秉。必先集僧。故有此篇來也。又云前門明宗體。顯其戒德功用。法既增上。何人能行。僧是勝人。而能行也。故功德論云。由勝密故。非俗人所行。故不令見。若欲弘法必假於僧。故次第二明集僧篇來也。</w:t>
      </w:r>
    </w:p>
    <w:p>
      <w:pPr/>
      <w:r>
        <w:rPr>
          <w:b/>
        </w:rPr>
        <w:t>한국어 번역</w:t>
      </w:r>
    </w:p>
    <w:p>
      <w:pPr>
        <w:pStyle w:val="TranslationText"/>
      </w:pPr>
      <w:r>
        <w:t>이 편이 나오게 된 뜻은 다음과 같다. 위에서 이미 종지를 표방하고 공덕을 드러내어 승가의 체가 갖추어졌으니, 이치상 마땅히 중생을 이롭게 하고 시대를 구제하며 정법을 일으켜 세우고 대중의 행을 집행하여 천년 뒤에도 떨어지지 않게 해야 한다. 이를 집행할 수 있는 주체에 의거하면 승가가 아니고서는 이루지 못한다. 그러므로 무릇 무엇을 집행하려 하든 반드시 먼저 승가를 모아야 한다. 그래서 이 편이 나온 것이다. 또 말한다. 앞 문에서는 종체를 밝히고 계덕의 공용을 드러냈다. 법이 이미 증상하니 누가 이를 행할 수 있는가? 승가는 뛰어난 사람이므로 능히 행할 수 있다. 그러므로 『공덕론』에서 “뛰어나고 은밀하기 때문에 속인이 행할 바가 아니다”라고 하였다. 그러므로 보지 못하게 한다. 불법을 널리 펴고자 한다면 반드시 승가에 의지해야 한다. 그래서 다음 제2로 「집승편」을 밝히는 것이다.</w:t>
      </w:r>
    </w:p>
    <w:p>
      <w:pPr>
        <w:pStyle w:val="Heading2"/>
      </w:pPr>
      <w:r>
        <w:t>문단 0324  ·  [0673a22]</w:t>
      </w:r>
    </w:p>
    <w:p>
      <w:pPr/>
      <w:r>
        <w:rPr>
          <w:b/>
        </w:rPr>
        <w:t>원문</w:t>
      </w:r>
    </w:p>
    <w:p>
      <w:pPr>
        <w:pStyle w:val="SourceText"/>
      </w:pPr>
      <w:r>
        <w:t>[0673a22] 言集僧者。身口詳聚。名之曰集。具六和敬。故稱為僧。又言集者。如律文中七種集法量影破竹等。此名集之方也。又言集僧者。集何等僧。即如前篇具四義者。乃堪僧用。隨一有闕無德可彰。未堪僧用。今不須集。故約前篇之後。即辨集僧。首云。然僧通凡聖。實乃無量。今舉要略。就教分二。一羯磨僧。以無勝德可彰。就應羯磨教法和合。以標其德。故曰羯磨僧也。二名法輪僧佛說淨教契理之說。軌成行者。名之為法。即此之法能摧結使。轉凡為聖。名之為輪。此就喻得名。上羯磨與法輪。非是僧體。此是成僧之因。皆是就事辨耳。若論僧體者。論中諸說不同。今約本宗辨僧。取假名。攬四以成僧體。四外無別體也。指四人為體。故律文云。僧者四人。若過四人等是也。礪云。辨僧體者。二論不同。若依多宗。以四比丘五陰實法為體。謂彼論宗。多計一切法是有。今五陰亦是有也。人是五陰。故用五陰實法。用為僧體。依如成論。謂四人和合。有其假用。然用無別體。還以實法五陰。為假用之體。此宗多計一切法是假故也。欲明五陰實法之僧。一人無用未成僧體。假此四人和合之用。方是僧體。言實法無用者。謂五陰若各各不相假。而無有用。由五陰相假。得成人身。謂彼宗意云。五陰實法中。假立眾生也。此名重虗累假。以五塵。成四大。四大是假。五塵是實。四大成五陰。五陰是假。四大是實。五陰成眾生。眾生是假。五陰是實也。於五陰實法中。假立眾生名。即此眾生。有名無體。名曰假名。於中命根體亦是假。離陰之體。今亦如是。各各人別不相假者。非僧體也。以相假故。四成僧體。如四樹成林。亦是相假。單樹豈成林耶。又云。攬指成拳。攬陰成人。人假為體。實法無用。四人假用。為僧之體。而用更無別體。還以四人陰本為體。如身口業。無別有體。還以色聲為體。今存後引。餘如羯磨疏明也。言通局者。如說戒自恣。通集四界之僧。四界者。謂戒場。界外。空地。大界。俱須盡集。曰通。即律云。見相須求。若叛得罪即其義也。若受戒懺罪。分功德衣。施安居物。受日等事。但局界內。不須界外曰局。故云集僧通局。又云處有廣狹。集有遠近。用有多少。故曰通局也。</w:t>
      </w:r>
    </w:p>
    <w:p>
      <w:pPr/>
      <w:r>
        <w:rPr>
          <w:b/>
        </w:rPr>
        <w:t>한국어 번역</w:t>
      </w:r>
    </w:p>
    <w:p>
      <w:pPr>
        <w:pStyle w:val="TranslationText"/>
      </w:pPr>
      <w:r>
        <w:t>“집승(集僧)”이란 몸과 입이 자세히 모이는 것을 ‘집’이라 하고 육화경을 갖추므로 ‘승’이라 한다. 또 ‘집’이란 율문 가운데 그림자를 재고 대나무를 쪼개는 등의 일곱 가지 모으는 법을 말하니, 이것은 모으는 방법의 명칭이다. 또 집승이란 어떤 승가를 모으는가를 말한다. 곧 앞 편의 네 가지 뜻을 갖춘 사람이 승가의 용도에 합당하다. 하나라도 빠지면 드러낼 덕이 없어 승가의 용도에 맞지 않으므로 지금 모을 필요가 없다. 그래서 앞 편 다음에, 곧 집승을 논한다. 처음에 말한다. “승가는 범부와 성인에 통하여 실로 한량없지만, 지금 요점을 들어 간략히 교에 따라 둘로 나눈다.” 첫째는 갈마승(羯磨僧)이다. 드러낼 뛰어난 덕이 없으므로 갈마라는 교법에 응하여 화합한다는 점에서 그 덕을 표시하기 때문에 갈마승이라 한다. 둘째는 법륜승(法輪僧)이다. 부처님이 설한 청정한 가르침은 이치에 계합하는 설법으로서 수행자를 규범 짓고 성취시키므로 ‘법’이라 한다. 이 법이 번뇌를 부수고 범부를 돌려 성인이 되게 하므로 ‘륜’이라 한다. 이는 비유에 따라 이름을 얻은 것이다. 앞의 갈마와 법륜은 승가 자체가 아니라 승가를 이루는 인연이며 모두 일에 따라 분별한 것이다. 승가의 체를 논하면 논서마다 설이 다르다. 지금 본종에 따라 승가를 논하면 가명(假名)을 취한다. 네 사람을 모아 승가의 체를 이룬다. 네 사람 밖에 별도의 체가 있는 것이 아니다. 네 사람을 가리켜 체로 삼는다. 그러므로 율문에서 “승가란 네 사람 또는 네 사람을 넘는 경우이다”라고 한 것이 이것이다. 려(礪)가 말하였다. 승가의 체를 분별하면, 두 논의 설이 다르다. 만일 다종(多宗)에 따르면 네 비구의 오음이라는 실법을 체로 삼는다. 그 논종은 대체로 일체법이 유(有)라고 보기 때문에 지금 오음도 유라고 본다. 사람은 오음이므로, 오음의 실법을 승가의 체로 삼는다. 『성실론』에 따르면 네 사람이 화합할 때 그 가용(假用)이 있는데, 그 용에는 별도의 체가 없으므로 다시 실법인 오음을 가용의 체로 삼는다. 이 종은 대체로 일체법을 가(假)라고 보기 때문이다. 오음이라는 실법의 승가를 밝히려는 것이다. 한 사람만으로는 작용이 없어 승가의 체가 이루어지지 않는다. 이 네 사람이 화합하는 가용을 빌려야 비로소 승가의 체가 된다. “실법은 작용이 없다”는 것은 오음이 각각 서로 의지하지 않으면 작용이 없다는 뜻이다. 오음이 서로 의지하기 때문에, 사람의 몸을 이룬다. 곧 그 종의 뜻은, 오음이라는 실법 가운데 중생을 가립한다는 것이다. 이를 ‘중허누가(重虛累假)’라고 한다. 오진(五塵)으로 사대를 이루고, 사대는 가이고, 오진은 실이다. 사대가 오음을 이루고, 오음은 가이며, 사대는 실이다. 오음이 중생을 이루고 중생은 가이며, 오음은 실이다. 오음이라는 실법 가운데 중생이라는 이름을 가립하니, 이 중생은 이름만 있고 체는 없으므로 ‘가명’이라 한다. 그 가운데 명근의 체 역시 가이며 오음의 체를 떠나 따로 있지 않다. 지금도 이와 같다. 각 사람이 따로 있어 서로 의지하지 않으면 승가의 체가 아니다. 서로 의지하기 때문에, 네 사람이 승가의 체를 이룬다. 네 그루 나무가 숲을 이루는 것과 같으니, 한 그루 나무로 어찌 숲이 되겠는가. 또 손가락을 모아 주먹을 이루고 오음을 모아 사람을 이루니, 사람이라는 가가 체가 되고 실법 자체에는 별도의 작용이 없다고 한다. 네 사람의 가용이 승가의 체가 되지만 그 용에는 다시 별도의 체가 없고, 네 사람의 오음이라는 근본을 다시 체로 삼는다. 마치 신업·구업에 별도의 체가 없고 색·성을 체로 삼는 것과 같다. 지금은 뒤의 설을 취한다. 나머지는 『갈마소』에서 밝힌 것과 같다. “통국(通局)”이란 설계·자자에서는 네 가지 경계의 승가를 두루 모으는 것을 말한다. 네 경계란 계장, 계 밖, 빈 땅, 대계이다. 모두 다 모아야 하므로 ‘통’이라 한다. 곧 율에서 “서로 보이면 반드시 찾아야 하고, 피하면 죄를 얻는다”고 한 것이 그 뜻이다. 그러나 수계·참죄, 공덕의 분배, 안거물의 시여, 수일 등의 일은 계 안에만 한정되고 계 밖까지 요구하지 않으므로 ‘국’이라 한다. 그래서 ‘집승통국’이라 한다. 또 장소에는 넓고 좁음이 있고, 모음에는 멀고 가까움이 있으며, 쓰임에는 많고 적음이 있으므로 통국이라 한다.</w:t>
      </w:r>
    </w:p>
    <w:p>
      <w:pPr>
        <w:pStyle w:val="Heading2"/>
      </w:pPr>
      <w:r>
        <w:t>문단 0325  ·  [0673c10]</w:t>
      </w:r>
    </w:p>
    <w:p>
      <w:pPr/>
      <w:r>
        <w:rPr>
          <w:b/>
        </w:rPr>
        <w:t>원문</w:t>
      </w:r>
    </w:p>
    <w:p>
      <w:pPr>
        <w:pStyle w:val="SourceText"/>
      </w:pPr>
      <w:r>
        <w:t>[0673c10] 僧者以和為義者。賓云。和有二種。謂事理也。於其事理。絕於違諍。故名為和。初約理和者。謂滅諦之理。彼此是同。如十方法界隨有比丘。達四諦理。則同知苦集是苦集等。豈有一人執苦為樂。若見苦為樂。不名為諦。既所見是同。必無違諍。故曰理和。謂約所證之理是一故。能觀之智無二也。且如京師一人。證悟真理。與此南吳一人所證理者。無有異見。所契所解。一而無二。故曰理和。此屬第一義諦僧也。二曰事和。身口詳集。作法之時。更無乖別之見。於事同崇。故曰事和。此通凡聖僧也。如後廣敘六和是也。立云。六和者。戒見利身口意也。羯磨疏云。即如經中修六和敬令僧不斷是也。戒者同稟釋迦一化。白四教法。所受之戒也。由戒是眾德之基。同受故須同行。有缺緣成。不名僧也。其戒雖同要。同一正見。為入道之本。故又云。異見。雖同界成別眾。不相足數。如調達邪受五法者是也。故須見同。若見異法同不名僧也。戒見既同。理紀邪命。須同利養。故曰命同。亦曰利同。疏云。雖同戒見。淨行須同。邪命利乖財法不共。又非僧也。上三是據於僧體。至於時務成濟。要以三業為相。故曰應來集者。謂身和也。應與欲者。謂心和也。應呵不呵謂口和也。既備三體。須順三和。能成僧義(此且約別明也)。心疏云。僧者梵曰僧伽。此翻和合眾。有二種。謂人法也。言人和者。雖復殊方異質品族不同。若至同聚。則胸襟莫二。事順心同。如水乳合故曰也。言法和者。即戒見行命。羯磨說戒。有必齊遵。無宜乖逆故曰也。然僧義大約六和為先。身口心和所謂人也。戒見利和所謂法也。人法乃具數須成四三人已下。未霑此名。今言僧字者。羯磨疏云。具存梵音。應言僧伽。此土先無其名。比眾以譯也。有加和合。乃是義用。故文云。僧者。四人若過。此乃時眾以諱也。有加和合者。約羯磨說戒所用故也。如經中佛法眾也。若以眾翻。則通二三。據別顯德。非四不成。故存僧名。知非三也。餘經云眾者。彼不明僧義。故從此譯。律中恐濫。故存本也(恐濫二三之人也)。相有乖離者。謂身口心三業之相。互有不集。便成別眾。故曰相有乖離。御法則無成決之功等者。御謂秉御也。應師云案乘馬曰御。又云御者治也。欲明相既乖離作法不就也。言被事必據入非之位者。立云。僧若不知相。非足數。若秉聖法。即落人非也。</w:t>
      </w:r>
    </w:p>
    <w:p>
      <w:pPr/>
      <w:r>
        <w:rPr>
          <w:b/>
        </w:rPr>
        <w:t>한국어 번역</w:t>
      </w:r>
    </w:p>
    <w:p>
      <w:pPr>
        <w:pStyle w:val="TranslationText"/>
      </w:pPr>
      <w:r>
        <w:t>“승가란 화합을 뜻으로 삼는다”는 데 대하여, 빈(賓)이 말하였다. 화합에는 두 가지, 곧 사(事)와 이(理)가 있다. 사와 이에서 다툼이 끊어지므로 화합이라 한다. 먼저 이화(理和)에 따르면 멸제의 이치는 피차가 동일하다. 예컨대 시방법계 어디에 있는 비구든 사제의 이치를 통달하면 고·집이 고·집임을 똑같이 안다. 어찌 한 사람은 고를 즐거움이라고 집착하겠는가. 만일 고를 즐거움이라 본다면 제(諦)라 할 수 없다. 보는 바가 같으므로, 반드시 다툼이 없다. 그래서 이화라 한다. 곧 증득하는 이치가 하나이기 때문에 그것을 관찰하는 지혜에도 둘이 없다는 뜻이다. 예컨대 장안의 한 사람이 진리를 증오하고 이 남쪽 오나라의 한 사람이 증득한 이치와, 다른 견해가 없으며, 계합하고 이해한 바가, 하나이고 둘이 아니므로 이화라 한다. 이는 제일의제의 승가에 속한다. 둘째는 사화(事和)이다. 몸과 입이 자세히 모이고 작법할 때 다시 어긋나거나 별도의 견해가 없이 일에서 함께 숭상하므로 사화라 한다. 이는 범부와 성인 승가에 모두 통한다. 뒤에서 육화를 자세히 서술하는 것과 같다. 입(立)이 말하였다. 육화란 계·견·리·신·구·의이다. 『갈마소』에서 말한다. 곧 경에서 “육화경을 닦아 승가가 끊어지지 않게 한다”고 한 것이 이것이다. 계가 같다는 것은 함께 석가의 한 교화와 백사교법에 따라 받은 계가 같다는 뜻이다. 계는 모든 덕의 토대이므로, 함께 받았다면 반드시 함께 행해야 한다. 연이 빠져 성립하지 않으면 승가라 할 수 없다. 계가 같더라도 반드시 하나의 정견이 같아야 한다. 정견은 도에 들어가는 근본이기 때문이다. 또 “견해가 다르면 비록 같은 계 안에 있어도 별중을 이루고, 서로 족수하지 못한다”고 하였으니, 조달이 사견으로 오법을 받아들인 것과 같다. 그러므로 견해가 같아야 한다. 견해가 다르면 법이 같더라도 승가라 하지 않는다. 계와 견해가 같아졌다면 이치상 사명(邪命)을 다스려야 하므로 이양도 같아야 한다. 그래서 명(命)이 같다고 하고, 또 이(利)가 같다고 한다. 『소』에서 말한다. 비록 계와 견해가 같더라도 청정한 행이 같아야 한다. 사명으로 이양이 어긋나 재물과 법을 함께하지 않으면 또한 승가가 아니다. 위의 세 가지는 승가의 체에 의거한 것이다. 실제의 일을 성취할 때에는 반드시 삼업을 상으로 삼으므로, “마땅히 와서 모여야 한다”는 것은 몸의 화합이고, “마땅히 욕을 주어야 한다”는 것은 마음의 화합이며, “마땅히 가책할 때 가책하지 않는다”는 것은 입의 화합이다. 이미 세 가지 체를 갖추었으니 반드시 세 가지 화합에 순응해야, 승가의 뜻을 이룰 수 있다. 이는 우선 각각 나누어 설명한 것이다. 『심소』에서 말한다. 승가의 범어는 승가(僧伽)이며 여기서는 화합중이라 번역한다. 두 종류가 있으니 사람과 법이다. 인화(人和)란 비록 지방과 형질과 품족이 서로 다르더라도 함께 모이는 데 이르면, 마음이 둘이 아니고 일과 마음이 순조롭게 같아 물과 젖이 합해지는 것과 같으므로 그렇게 말한다. 법화(法和)란 계·견·행·명이 같고 갈마·설계가 있으면 반드시 함께 준행하여 어긋나거나 거스르지 않아야 하므로 그렇게 말한다. 그러나 승가의 뜻은 대략 육화를 우선으로 한다. 몸·입·마음의 화합은 사람에 해당하고, 계·견·이의 화합은 법에 해당한다. 사람과 법을 갖추어도 수가 반드시 넷이 되어야 하며 세 사람 이하는 이 이름에 미치지 못한다. 지금 ‘승’ 자에 대하여, 『갈마소』에서 말한다. 범음을 온전히 보존하면 ‘승가’라 해야 한다. 이 땅에는 본래 그 이름이 없었으므로 ‘중(眾)’에 비겨 번역하였다. ‘화합’을 덧붙인 것은 뜻과 작용에 따른 것이다. 그러므로 글에서 “승가란, 네 사람 또는 그 이상이다”라고 하였으니, 이는 당시의 대중을 가리키는 말이다. 화합을 덧붙인 것은 갈마와 설계에서 쓰이기 때문이다. 경에서 불·법·중이라고 하는 것과 같다. 만일 ‘중’으로 번역하면 두세 사람에도 통하지만, 특별히 덕을 드러내면 네 사람이 아니고서는 이루지 못한다. 그러므로 ‘승’이라는 이름을 그대로 두어 세 사람이 아님을 알게 한다. 다른 경에서 ‘중’이라 한 것은 그곳에서 승가의 뜻을 밝히지 않기 때문에 번역을 따른 것이다. 율에서는 두세 사람과 혼동될까 두려워 범어를 그대로 둔다. “모습이 어긋나 흩어진다”는 것은 몸·입·마음의 삼업의 모습이 서로 모이지 않아 곧 별중을 이루는 것을 말한다. 그러므로 모습이 어긋나 흩어진다고 한다. “법을 집행하면 성취를 결정하는 공이 없다”는 데서 ‘어(御)’는 집행하고 통솔한다는 뜻이다. 응사(應師)는 『안』에서 말하기를 “말을 모는 것을 어(御)라 한다”고 하였다. 또 어(御)는 다스린다는 뜻이라고 한다. 모습이 이미 어긋나 흩어지면 작법이 성립하지 않음을 밝히려는 것이다. “일에 적용되면 반드시 비(非)에 들어가는 자리에 의거한다”는 것은, 입(立)이 말하였다. 승가가 상(相)을 알지 못하면 족수가 아니고, 성법을 집행하면 사람의 비법에 떨어진다는 뜻이다.</w:t>
      </w:r>
    </w:p>
    <w:p>
      <w:pPr>
        <w:pStyle w:val="Heading2"/>
      </w:pPr>
      <w:r>
        <w:t>문단 0326  ·  [0674a24]</w:t>
      </w:r>
    </w:p>
    <w:p>
      <w:pPr/>
      <w:r>
        <w:rPr>
          <w:b/>
        </w:rPr>
        <w:t>원문</w:t>
      </w:r>
    </w:p>
    <w:p>
      <w:pPr>
        <w:pStyle w:val="SourceText"/>
      </w:pPr>
      <w:r>
        <w:t>[0674a24] 當敷座打犍槌者。問曰何故先敷座而後打相者。答大聖設教。義不徒然。但以佛在日時。直鳴三下。後為緣。故方始打長三下。正是集僧未敷。先鳴三下者。使僧眾來集。交無坐處。故制先敷後乃打相者是也。</w:t>
      </w:r>
    </w:p>
    <w:p>
      <w:pPr/>
      <w:r>
        <w:rPr>
          <w:b/>
        </w:rPr>
        <w:t>한국어 번역</w:t>
      </w:r>
    </w:p>
    <w:p>
      <w:pPr>
        <w:pStyle w:val="TranslationText"/>
      </w:pPr>
      <w:r>
        <w:t>“마땅히 자리를 펴고 건추를 쳐야 한다”는 데 대하여, 묻는다. 왜 먼저 자리를 펴고 뒤에 신호를 치는가? 답한다. 큰 성인이 가르침을 세운 뜻은 헛되지 않다. 부처님이 계실 때에는 바로 세 번만 울렸는데, 뒤에 인연이 있어 비로소 길게 세 번 치게 하였다. 본래 승가를 모으는 것이므로 자리를 펴기 전에 먼저 세 번 울리면, 승중이 와서 모여도 서로 앉을 자리가 없게 된다. 그래서 먼저 자리를 펴고 뒤에 신호를 치도록 제정한 것이다.</w:t>
      </w:r>
    </w:p>
    <w:p>
      <w:pPr>
        <w:pStyle w:val="Heading2"/>
      </w:pPr>
      <w:r>
        <w:t>문단 0327  ·  [0674b04]</w:t>
      </w:r>
    </w:p>
    <w:p>
      <w:pPr/>
      <w:r>
        <w:rPr>
          <w:b/>
        </w:rPr>
        <w:t>원문</w:t>
      </w:r>
    </w:p>
    <w:p>
      <w:pPr>
        <w:pStyle w:val="SourceText"/>
      </w:pPr>
      <w:r>
        <w:t>[0674b04] 當唱時至者。立明。中國多有此事。居士請僧設食。自來僧坊中唱時至。佛及眾僧。即著衣持鉢往赴。今時兩京。時行此法。謂僧往赴會時。俗人若營辦食竟。即執香爐。來上座前。互跪唱云時至。僧即收經而食。此即當作相也。應打三通者。立明。最後三槌聲盡方打。名曰三通。故羯磨疏云。聲絕之後。復加三槌。故云三通。又云。此三通者。集三乘僧也。初一道集聲聞僧。第二通集緣覺僧。後一通集菩薩僧也。除漆毒樹者。謂能損傷比丘手。故須除也。若唱二時至者。即大小二食時也。</w:t>
      </w:r>
    </w:p>
    <w:p>
      <w:pPr/>
      <w:r>
        <w:rPr>
          <w:b/>
        </w:rPr>
        <w:t>한국어 번역</w:t>
      </w:r>
    </w:p>
    <w:p>
      <w:pPr>
        <w:pStyle w:val="TranslationText"/>
      </w:pPr>
      <w:r>
        <w:t>“마땅히 때가 되었다고 외쳐야 한다”는 데 대하여 입(立)이 밝혔다. 중국에는 이런 일이 많다. 거사가 승가를 청해 공양을 차리면 직접 승방에 와서 “때가 되었습니다”라고 외친다. 부처님과 승중은 곧 옷을 입고 발우를 들고 가서 응한다. 지금 양경에서도, 때에 따라 이 법을 행한다. 승가가 법회에 가려고 할 때 속인이 음식 준비를 마치면 곧 향로를 들고 상좌 앞에 와서 무릎을 꿇고 “때가 되었습니다”라고 외친다. 승가는 곧 경을 거두고 식사를 한다. 이것이 바로 신호를 만드는 데 해당한다. “세 통을 쳐야 한다”는 데 대하여 입(立)이 밝혔다. 마지막 세 번의 추 소리가 모두 끝난 뒤 다시 치는 것을 ‘삼통’이라 한다. 그러므로 『갈마소』에서 “소리가 끊어진 뒤 다시 세 번 추를 더한다. 그러므로 삼통이라 한다”고 하였다. 또 이 삼통은 삼승의 승가를 모으는 것이라고 한다. 첫째 한 통은 성문승을 모으고, 둘째 한 통은 연각승을 모으며, 마지막 한 통은 보살승을 모은다. “옻나무와 독 있는 나무는 제외한다”는 것은 비구의 손을 해칠 수 있기 때문에 제거해야 한다는 뜻이다. “두 가지 때가 되었다고 외친다”는 것은 곧 크고 작은 두 식사 때이다.</w:t>
      </w:r>
    </w:p>
    <w:p>
      <w:pPr>
        <w:pStyle w:val="Heading2"/>
      </w:pPr>
      <w:r>
        <w:t>문단 0328  ·  [0674b14]</w:t>
      </w:r>
    </w:p>
    <w:p>
      <w:pPr/>
      <w:r>
        <w:rPr>
          <w:b/>
        </w:rPr>
        <w:t>원문</w:t>
      </w:r>
    </w:p>
    <w:p>
      <w:pPr>
        <w:pStyle w:val="SourceText"/>
      </w:pPr>
      <w:r>
        <w:t>[0674b14] 十誦居士請僧自於寺中鳴槌者。彼律云。凡諸檀越欲請僧者。多有自來寺中。先鳴犍槌。諸比丘問欲作何事。乃云我欲請僧設供(云云)。送食女人者。立云緣為比丘在於蘭若。有女人送食來。亦自鳴槌。</w:t>
      </w:r>
    </w:p>
    <w:p>
      <w:pPr/>
      <w:r>
        <w:rPr>
          <w:b/>
        </w:rPr>
        <w:t>한국어 번역</w:t>
      </w:r>
    </w:p>
    <w:p>
      <w:pPr>
        <w:pStyle w:val="TranslationText"/>
      </w:pPr>
      <w:r>
        <w:t>“『십송률』에서 거사가 승가를 청하여 절 안에서 스스로 추를 울렸다”는 것은, 그 율에서 “여러 시주가 승가를 청하려 할 때 직접 절에 와서 먼저 건추를 울리는 일이 많았다. 여러 비구가 무슨 일을 하려는지 묻자, ‘내가 승가를 청해 공양을 마련하려 한다’고 하였다”라고 한 것이다. “음식을 보내는 여자”는, 입(立)이 말하였다. 인연상 비구가 아란야에 있었는데 여자가 음식을 보내 오면서 또한 스스로 건추를 울린 것을 말한다.</w:t>
      </w:r>
    </w:p>
    <w:p>
      <w:pPr>
        <w:pStyle w:val="Heading2"/>
      </w:pPr>
      <w:r>
        <w:t>문단 0329  ·  [0674b18]</w:t>
      </w:r>
    </w:p>
    <w:p>
      <w:pPr/>
      <w:r>
        <w:rPr>
          <w:b/>
        </w:rPr>
        <w:t>원문</w:t>
      </w:r>
    </w:p>
    <w:p>
      <w:pPr>
        <w:pStyle w:val="SourceText"/>
      </w:pPr>
      <w:r>
        <w:t>[0674b18] 如來信皷者。有解云。阿難承如來信。而擊皷集僧。今時但云。將此皷為信也。濟云。信者命也。阿難奉命而擊皷也。廣如增一阿含抄(云云)。</w:t>
      </w:r>
    </w:p>
    <w:p>
      <w:pPr/>
      <w:r>
        <w:rPr>
          <w:b/>
        </w:rPr>
        <w:t>한국어 번역</w:t>
      </w:r>
    </w:p>
    <w:p>
      <w:pPr>
        <w:pStyle w:val="TranslationText"/>
      </w:pPr>
      <w:r>
        <w:t>“여래의 신(信)으로 북을 친다”는 데 대하여 어떤 이는 아난이 여래의 신표를 받들어 북을 쳐 승가를 모은다고 풀이한다. 지금 말하면 다만 이 북을 신호로 삼는다는 뜻이다. 제(濟)가 말하였다. 신(信)은 명(命), 곧 명령이다. 아난이 명을 받들어 북을 친 것이다. 자세한 것은 『증일아함초』와 같다.</w:t>
      </w:r>
    </w:p>
    <w:p>
      <w:pPr>
        <w:pStyle w:val="Heading2"/>
      </w:pPr>
      <w:r>
        <w:t>문단 0330  ·  [0674b21]</w:t>
      </w:r>
    </w:p>
    <w:p>
      <w:pPr/>
      <w:r>
        <w:rPr>
          <w:b/>
        </w:rPr>
        <w:t>원문</w:t>
      </w:r>
    </w:p>
    <w:p>
      <w:pPr>
        <w:pStyle w:val="SourceText"/>
      </w:pPr>
      <w:r>
        <w:t>[0674b21] 無人彈指者。保云。若徒眾閙亂時。不得發言呵。但舉手彈指。令其警覺。故曰彈指。言維那者。出要律儀音義云。維那本音毗訶羅波羅。解云。毗訶羅者曰寺。波羅者曰護。謂寺護也。持律者云。維那言悅眾。聲論云。正外國語應言波邏。翻為次第。次第者。謂更遞知僧事故也。</w:t>
      </w:r>
    </w:p>
    <w:p>
      <w:pPr/>
      <w:r>
        <w:rPr>
          <w:b/>
        </w:rPr>
        <w:t>한국어 번역</w:t>
      </w:r>
    </w:p>
    <w:p>
      <w:pPr>
        <w:pStyle w:val="TranslationText"/>
      </w:pPr>
      <w:r>
        <w:t>“사람이 없으면 손가락을 튕긴다”는 데 대하여 보(保)가 말하였다. 만일 무리가 시끄러울 때에는 말을 내어 꾸짖을 수 없고, 다만 손을 들어 손가락을 튕겨 경각시키므로 손가락을 튕긴다고 한다. “유나(維那)”에 대하여 『출요율의음의』에서 말한다. 유나의 본래 음은 비하라파라(毗訶羅波羅)이다. 해석하면 비하라는 절이고 파라는 보호한다는 뜻이므로 ‘절을 지키는 사람’이다. 지율자는 유나를 ‘대중을 기쁘게 하는 사람’이라고 한다. 『성론』에서는 올바른 외국어는 ‘파라(波邏)’이며 차례라고 번역한다고 한다. 차례란 번갈아 승가의 일을 맡는다는 뜻이다.</w:t>
      </w:r>
    </w:p>
    <w:p>
      <w:pPr>
        <w:pStyle w:val="Heading2"/>
      </w:pPr>
      <w:r>
        <w:t>문단 0331  ·  [0674c03]</w:t>
      </w:r>
    </w:p>
    <w:p>
      <w:pPr/>
      <w:r>
        <w:rPr>
          <w:b/>
        </w:rPr>
        <w:t>원문</w:t>
      </w:r>
    </w:p>
    <w:p>
      <w:pPr>
        <w:pStyle w:val="SourceText"/>
      </w:pPr>
      <w:r>
        <w:t>[0674c03] 若准文中七種集法者。文謂四分文也。羯磨疏云。召僧七相不離聲色也。云何為七。准律中。一量影。二破竹作聲。三打地聲。四作烟。五吹貝。六打皷。七打犍椎。言量影者。立明。取木竪日中。齊爾許影。將以為則也。言作烟者。立明。如宦家烽火相也。已上並謂先與僧相知作法用也。言破竹者。立云。取大竹破其一頭。全其一頭。以手捉全頭。打作聲也。言犍槌(巨寒反)立云(巨寒反)。今撿出要律儀音義中。只作寒字。此翻為鐘也。應師云。若存梵音。應言犍稚。謂所打之木。或銅。此無正翻。以彼無鐘磬故也。但以犍稚相濫。所以為誤久矣。</w:t>
      </w:r>
    </w:p>
    <w:p>
      <w:pPr/>
      <w:r>
        <w:rPr>
          <w:b/>
        </w:rPr>
        <w:t>한국어 번역</w:t>
      </w:r>
    </w:p>
    <w:p>
      <w:pPr>
        <w:pStyle w:val="TranslationText"/>
      </w:pPr>
      <w:r>
        <w:t>“문헌에 따르면 일곱 가지 집법이 있다”는 데서 ‘문헌’은 『사분율』의 글을 말한다. 『갈마소』에서 말한다. 승가를 부르는 일곱 가지 상은 소리와 빛을 벗어나지 않는다. 무엇이 일곱인가. 율에 따르면, 첫째는 그림자를 재는 것이고, 둘째는 대나무를 쪼개 소리를 내는 것이며, 셋째는 땅을 쳐 소리를 내는 것이고, 넷째는 연기를 피우는 것이며, 다섯째는 소라를 부는 것이고, 여섯째는 북을 치는 것이며, 일곱째는 건추를 치는 것이다. “그림자를 잰다”는 데 대하여 입(立)이 밝혔다. 나무를 한낮에 세우고 그 그림자가 얼마만큼 되는지를 정하여 기준으로 삼는다. “연기를 피운다”는 것은 관가의 봉화 신호와 같다고 하였다. 이상은 모두 먼저 승가와 서로 약속하여 작법에 쓰는 신호이다. “대나무를 쪼갠다”는 것은, 입(立)이 말하였다. 큰 대나무를 취해 한쪽 끝은 쪼개고 다른 끝은 온전하게 두어, 손으로 온전한 끝을 잡고 쳐서 소리를 내는 것이다. “건추”에 대하여 입(立)은 거한반(巨寒反)이라 하였다. 지금 『출요율의음의』를 살펴보면 다만 ‘寒’ 자로 음을 달았다. 여기서는 종(鐘)이라고 번역한다. 응사(應師)가 말하였다. 범음을 보존하면 마땅히 ‘건치(犍稚)’라 해야 하며, 치는 나무나 구리 도구를 뜻한다. 여기에는 정확한 번역어가 없다. 그 나라에는 종과 경쇠가 없기 때문이다. 다만 건치와 건추가 서로 혼동되어 오래도록 잘못되었을 뿐이다.</w:t>
      </w:r>
    </w:p>
    <w:p>
      <w:pPr>
        <w:pStyle w:val="Heading2"/>
      </w:pPr>
      <w:r>
        <w:t>문단 0332  ·  [0674c13]</w:t>
      </w:r>
    </w:p>
    <w:p>
      <w:pPr/>
      <w:r>
        <w:rPr>
          <w:b/>
        </w:rPr>
        <w:t>원문</w:t>
      </w:r>
    </w:p>
    <w:p>
      <w:pPr>
        <w:pStyle w:val="SourceText"/>
      </w:pPr>
      <w:r>
        <w:t>[0674c13] 多少節解之法等者。撿三千云。犍槌有五事。一者常會時。二者旦食時。三者晝飯時。四者暮投盤時。賓解云。蓋收盤器也。五者一切非常時。是為五事。復有七法。一者縣官。二者大水。三者大火。四者盜賊。五者會沙彌。六者會優婆塞。七者呼私兒。賓解云。蓋呼淨人小兒也。而翻譯時。胡語不正。筆受者謬抄。復當知。上來十二時犍槌。常會時。當先從小起。稍至大。大下擊二十稍小二十下。稍小小十下。復大三下。旦食大下三通。晝食一通。非常者隨時視時。縣官。水火。盜賊。亦隨時。會沙彌三下。憂婆塞會二下。呼私兒一下者。賓云。古來未見南山圖樣儀式。而義立云。初三下者。名警眾鐘。謂徒眾整理衣服。次長打者。名引眾鐘。謂眾赴也。覆生槌者。名靜眾鐘。謂赴堂集已。嘿然靜坐也。鐘聲既絕。方為法事。</w:t>
      </w:r>
    </w:p>
    <w:p>
      <w:pPr/>
      <w:r>
        <w:rPr>
          <w:b/>
        </w:rPr>
        <w:t>한국어 번역</w:t>
      </w:r>
    </w:p>
    <w:p>
      <w:pPr>
        <w:pStyle w:val="TranslationText"/>
      </w:pPr>
      <w:r>
        <w:t>“얼마나 많이 또는 적게 치며 절차대로 푸는 법”이라는 데 대하여 『삼천위의』를 살펴보면 건추에는 다섯 가지 일이 있다고 한다. 첫째는 항상 모일 때이고, 둘째는 아침 식사 때이며, 셋째는 낮 식사 때이고, 넷째는 저녁에 쟁반을 거둘 때이다. 빈(賓)은 아마 그릇과 쟁반을 거두는 것이라고 풀이하였다. 다섯째는 모든 비상시이다. 이것이 다섯 가지이다. 다시 일곱 가지 법이 있다. 첫째는 관청의 일이 있을 때이고, 둘째는 큰물이 났을 때이며, 셋째는 큰불이 났을 때이고, 넷째는 도적이 있을 때이며, 다섯째는 사미를 모을 때이고, 여섯째는 우바새를 모을 때이며, 일곱째는 사아(私兒)를 부를 때이다. 빈(賓)은 아마 정인으로 일하는 아이를 부르는 것이라고 풀이하였다. 번역 당시 호어가 정확하지 않아 필수자가 잘못 베꼈음을 또한 알아야 한다. 이상 열두 경우의 건추 가운데, 상회 때에는 먼저 작은 소리로 시작하여 점차 크게 하고, 크게 스무 번 친 뒤 점차 작게 스무 번, 다시 더 작게 열 번 친 뒤 다시 크게 세 번 친다. 아침 식사 때에는 크게 세 통을 친다. 낮 식사에는 한 통을 친다. 비상시는 때에 따라 하고, 관청의 일·수해·화재·도적 역시 때에 따라 한다. 사미를 모을 때에는 세 번, 우바새를 모을 때에는 두 번, 사아를 부를 때에는 한 번 친다. 빈(賓)이 말하였다. 예부터 남산의 도양 의식을 직접 본 적은 없지만 뜻에 따라 세우면, 처음 세 번은 ‘대중을 깨우는 종’이라 하여 무리가 의복을 정돈하게 하고, 다음에 길게 치는 것은 ‘대중을 이끄는 종’이라 하여 대중이 나아가게 한다. 마지막에 거듭 치는 추는 ‘대중을 고요하게 하는 종’이라 하여 법당에 모인 뒤 묵묵히 고요히 앉게 한다. 종소리가 완전히 끊어진 뒤에야 법사를 행한다.</w:t>
      </w:r>
    </w:p>
    <w:p>
      <w:pPr>
        <w:pStyle w:val="EditorialNote"/>
      </w:pPr>
      <w:r>
        <w:t>교감·번역 메모 | 원문 ‘覆生槌’의 정확한 용어형은 불명확하나 문맥상 마지막 반복 타종으로 해석함.</w:t>
      </w:r>
    </w:p>
    <w:p>
      <w:pPr>
        <w:pStyle w:val="Heading2"/>
      </w:pPr>
      <w:r>
        <w:t>문단 0333  ·  [0675a03]</w:t>
      </w:r>
    </w:p>
    <w:p>
      <w:pPr/>
      <w:r>
        <w:rPr>
          <w:b/>
        </w:rPr>
        <w:t>원문</w:t>
      </w:r>
    </w:p>
    <w:p>
      <w:pPr>
        <w:pStyle w:val="SourceText"/>
      </w:pPr>
      <w:r>
        <w:t>[0675a03] 死入千頭魚中乃至白令長打使我苦息等者。付法藏傳第三卷云。佛滅度後。七百餘年。時安息國王。性甚頑暴。將領四兵。伐月支國。其月支王者。旃檀罽膩吒。亦即嚴誡兩陣交戰。刀釰繼起。罽膩吒王。尋便獲勝。殺安息人。凡有九億。問群臣言。今我此罪可得滅不。諸臣答言。大王殺戮凡九億人。罪既深重。云何可滅。時王尋置大鑊。於七日中。煑湯令沸。洄涌騰波。熾熱炎盛。以一金環。置斯湯內。顧問群臣。誰巧方便。能得此環。時有一臣。來應王命。便投冷水。隨而取之。手無傷爛。尋獲金環。王告臣云。我所為罪。如彼沸湯。悔必可滅。猶如冷水處於鑊也。吾所殺人。雖有九億。其罪重者。唯一人半。我當殺時。有兩賢信。臨被戮稱南無佛。而我殺之。斯罪深重。其一人者。口言南無。未知是佛為富蘭那。我復殺之。故名半人。爾時有菩薩羅漢比丘。見罽昵吒造斯惡業。欲令彼王恐怖悔過。即以神力。示其地獄。所謂斫刺。劒輪解形。悲叫哀號。苦痛難忍。王見是已。極大惶怖。心自念言。我甚愚癡。造此罪業。未來必受如斯之苦。若吾先知如是惡報。正使我身支節分解。終不起心加害怨賊。況於善人。生一念惡。爾時馬鳴菩薩。即語王言。王能至心聽我說法。隨順吾教。令王此罪不入地獄。王即受教。於是馬鳴廣為王。說清淨之法。令其重罪漸得微薄。爾時其王。統攝天下。廣集勇將。嚴四種兵。所向皆伏。如雹摧草。三海人民咸來臣屬。罽昵吒王所乘之馬。於路遊行。足自摧屈。王語之言。我征三海。悉已歸化。唯有北海。未來降伏。若得之者。不復相乘。吾事未辨。如何便爾。爾時群臣。聞王此語。咸共議曰。罽昵吒王。貪虗無道。數出征伐。勞役人民。不知厭足。欲王四海。成備邊遠。親戚分離。若斯之苦。何時寧息。宜可同心併除之。然後我等。乃當快樂。因王病[虍-七+(日/匕)]。以被鎮之。人坐其上。須臾氣絕。由聽馬鳴說法緣故。生大海中。作千頭魚。劒輪迴注。斬截其首。續復尋生。次第更斬。如是展轉。乃至無量。須臾之間。頭滿大海。時有羅漢。為僧維那。王即白言今此劒輪聞犍槌音。即便停止。於其中間。苦痛小息。唯願大德。垂哀矜愍。若鳴犍槌者。延令長久。羅漢愍念。為長打之。過七日已。受苦便畢。而此寺上。因彼王故。次第相傳。長打犍槌。至於今日。濟云。往秊有大使。至蒲州簡人入軍。八縣兵夫並集。唱人名入軍。其使若聞寺中鳴鐘聲。則手搭文書上。𣫍心待鳴槌了。即舉手。看是手下之名者。皆放不入軍也。增一阿含。乃至諸苦並皆停止者。羯磨疏云。凡業有定不定。故苦有止不止。若作業必定。聖所不免。不定業者。無緣則受。有緣便止也。立云。如持犯方軌中明。造罪有八句。三時明心。若具三時心。業則定也。有闕一時之心。則業不定也。此並因緣相召等者。羯磨疏云。罪者遇善為因。打者發願為緣。故得聲傳苦滅。自然感應。故曰自然之理不亡。亡由無也。欲明受苦之人。先微有善心為因。今日鳴鐘比丘運念曰緣。故曰相召。自然符合也。故知今時鳴鐘作相。雖為集僧。心須存其拔苦也。被鬼神送物者。續高僧傳云。唐西京大莊嚴寺(隋時名東禪定寺)僧智興律師俗姓宋。洛州人也。謙約成務。厲行堅明。悲心洞徹。樂行無諍。大業五秊。仲冬之月。次掌維那。時有寺僧三果者。有兄從帝南幸。江都中路遇患身死。初無凶告。忽通夢其妻曰。吾從駕達於彭城。不幸病死。生於地獄。備經五苦。辛酸叵言。誰知吾者。賴以今月初日。蒙禪定寺僧智興鳴鐘發聲。響振地獄。同受苦者一時解脫。今生樂處。思報其恩。可具絹十疋用以奉之。并陳吾意。其妻從睡驚覺恠夢所由。與人共說。物無信者。尋又重夢。及諸巫覡。咸陳前說。經十餘日。凶問奄至。恰與夢同。果乃奉絹與之。而興自陳無德。並施大眾。或問何緣感此。答曰。余見付法藏傳罽膩吒王劒輪停事。及增一阿含鐘聲功德。敬遵此徹。苦力行之。每至登樓。寒風切骨。露手捉杵。肉烈血凝。致敬注心。厲意無怠。又初則願諸賢聖同入道場。後則願諸惡趣俱時離苦。不意微誠。遂能遠感也。</w:t>
      </w:r>
    </w:p>
    <w:p>
      <w:pPr/>
      <w:r>
        <w:rPr>
          <w:b/>
        </w:rPr>
        <w:t>한국어 번역</w:t>
      </w:r>
    </w:p>
    <w:p>
      <w:pPr>
        <w:pStyle w:val="TranslationText"/>
      </w:pPr>
      <w:r>
        <w:t>“죽어 천 개 머리의 물고기 속에 들어갔다 … 나를 위해 오래 쳐서 괴로움이 멎게 해 달라고 청하였다”는 것은 『부법장전』 제3권에서 말한다. 부처님이 열반한 뒤, 칠백여 년이 지났을 때 안식국 왕의 성품이 매우 완고하고 사나웠다. 그는 사병을 거느리고 월지국을 공격하였다. 월지왕 전단계니타(旃檀罽膩吒)도 군사를 엄히 정비하여 두 진영이 교전하고 칼과 검이 잇달아 일어났다. 계니타왕이 곧 승리하여 안식 사람을 무려 구억 명이나 죽였다. 그가 여러 신하에게 물었다. “지금 나의 이 죄를 없앨 수 있겠는가?” 신하들이 답하였다. “대왕께서 죽인 사람이 무려 구억 명이니 죄가 이미 깊고 무거운데 어찌 없앨 수 있겠습니까?” 왕은 곧 큰 가마를 놓고 칠일 동안, 물을 끓여 펄펄 솟구치게 하여 뜨겁고 불길이 성하게 한 뒤 금고리 하나를 그 끓는 물 안에 넣었다. 그리고 신하들을 돌아보며 물었다. “누가 좋은 방편으로 이 고리를 꺼낼 수 있겠는가?” 한 신하가 왕의 명에 응하여, 곧 찬물을 붓고 이어 그것을 꺼냈는데 손이 데거나 상하지 않았다. 곧 금고리를 얻었다. 왕이 신하에게 말했다. “내가 지은 죄도 저 끓는 물과 같으니 참회하면 반드시 없앨 수 있을 것이다. 찬물이 가마 안에 들어간 것과 같기 때문이다.” “내가 죽인 사람은 비록 구억 명이나 되지만 죄가 무거운 이는 오직 한 사람 반이다. 내가 그들을 죽일 때 두 명의 현명한 신자가 죽임을 당하면서 ‘나무불’을 외쳤는데 내가 그들을 죽였으니 이 죄가 매우 무겁다. 그 한 사람은 입으로 ‘나무’라고만 하여 그것이 부처님을 부른 것인지 부란나를 부른 것인지 알 수 없었는데 내가 또 그를 죽였다. 그래서 반 사람이라 한다.” 그때 한 보살인 아라한 비구가 계니타왕이 이러한 악업을 짓는 것을 보고, 그 왕으로 하여금 두려워하며 뉘우치게 하려고 신통력으로 지옥을 보여 주었다. 이른바 찍고 찌르며 검륜이 몸을 해체하고 슬프게 부르짖으며 고통이 참기 어려운 모습이었다. 왕은 이것을 보고 크게 두려워하여, 스스로 생각하였다. “나는 매우 어리석어 이 죄업을 지었다. 미래에 반드시 이런 괴로움을 받을 것이다. 내가 먼저 이런 악보를 알았다면 설령 내 몸의 지절이 갈라지고 부서진다 해도 끝내 원수에게 해칠 마음을 일으키지 않았을 것이다. 하물며 선한 사람에게 한 생각의 악을 내겠는가.” 그때 마명보살이 왕에게 말하였다. “왕이 지극한 마음으로 내 설법을 듣고 내 가르침을 따른다면 왕의 이 죄가 지옥에 들어가지 않도록 하겠다.” 왕이 곧 가르침을 받았다. 이에 마명은 왕을 위해 청정한 법을 널리 설하여 그의 무거운 죄가 점차 가벼워지게 하였다. 그때 그 왕은 천하를 통치하며 용맹한 장수를 널리 모으고 네 종류 군사를 엄히 갖추어 가는 곳마다 모두 항복시켰다. 우박이 풀을 꺾는 것과 같았다. 세 바다의 인민이 모두 와서 신하가 되었다. 계니타왕이 타던 말이 길을 가다가 스스로 다리를 굽혔다. 왕이 말에게 말했다. “내가 세 바다를 정벌하여 모두 귀의시켰고 오직 북해만, 아직 항복시키지 못했다. 그것까지 얻으면 다시 너를 타지 않겠다. 내 일이 아직 끝나지 않았는데 어찌 벌써 이러느냐?” 그때 신하들이 왕의 이 말을 듣고 함께 의논하였다. “계니타왕은 허황된 것을 탐하고 도리가 없어, 자주 정벌을 나가 백성을 수고롭게 부리고 만족할 줄 모른 채 사해를 다스리려 한다. 변방을 갖추느라 친척이 흩어지고 이런 고통이 언제 편안해지겠는가. 마땅히 마음을 합쳐 그를 제거해야 한다. 그런 뒤에야 우리가 즐거울 것이다.” 왕이 병들어 누워 있을 때 이불로 눌러 덮고 사람이 그 위에 올라앉자 잠시 뒤 숨이 끊어졌다. 마명의 설법을 들은 인연 때문에, 큰 바다 가운데 태어나 천 개 머리의 물고기가 되었다. 검륜이 계속 돌아 머리를 베면 곧 다시 머리가 생기고, 차례로 또 베었다. 이처럼 거듭되어 한량없이 계속되자 잠시 사이에 머리가 큰 바다를 가득 채웠다. 그때 한 아라한이 승가의 유나가 되어 있었다. 왕이 곧 아뢰었다. “지금 이 검륜은 건추 소리를 들으면 곧 멈추므로 그 동안 괴로움이 조금 쉽니다. 원하건대 대덕께서 불쌍히 여겨, 건추를 울릴 때 오래 울려 주십시오.” 아라한은 가엾게 여겨 오래 쳐 주었다. 칠일이 지나자 괴로움을 받는 일이 끝났다. 그 절에서는 그 왕의 일 때문에 차례로 전승하여 건추를 오래 치게 되었고, 오늘날에 이르렀다. 제(濟)가 말하였다. 지난 해 큰 사신이 포주(蒲州)에 와서 사람을 선발해 군대에 들이려 했다. 여덟 현의 병역 대상자가 모두 모였고 이름을 불러 군에 넣었다. 그 사신은 절에서 종소리가 들리면 손으로 문서 위를 덮고 마음을 굳게 하여 건추 소리가 끝날 때까지 기다렸다. 그런 뒤 손을 들고 손 아래 적힌 이름을 보았는데, 그 이름에 해당하는 사람은 모두 놓아 주어 군대에 넣지 않았다. 『증일아함』에서 “내지 여러 괴로움이 모두 멈춘다”고 한 것은, 『갈마소』에서 말한다. 무릇 업에는 정업과 부정업이 있으므로 괴로움에도 멎는 것과 멎지 않는 것이 있다. 지은 업이 반드시 정해져 있으면 성인도 면하지 못한다. 정해지지 않은 업은 인연이 없으면 받지만 인연이 있으면 곧 멈춘다. 입(立)이 말하였다. 「지범방궤」에서 밝힌 것처럼 죄를 짓는 데에는 여덟 구가 있다. 세 때의 마음을 밝히는데, 만일 세 때의 마음을 모두 갖추면 업이 정해지고 한 때의 마음이라도 빠지면 업은 정해지지 않는다. “이는 모두 인연이 서로 부른다”는 것은, 『갈마소』에서 말한다. 죄를 받은 자가 예전에 선을 지은 것이 인(因)이 되고, 종을 치는 사람이 발원하는 것이 연(緣)이 되어 소리가 전해져 괴로움이 없어진다. 자연히 감응하므로 “자연의 이치는 없어지지 않는다”고 한다. ‘망(亡)’은 없다는 뜻이다. 괴로움을 받는 사람이, 이전에 조금이라도 선한 마음이 있었던 것이 인이 되고, 오늘 종을 치는 비구가 마음을 일으키는 것이 연이 되므로 ‘서로 부른다’고 한다. 자연히 서로 합치되는 것이다. 그러므로 지금 종을 울려 신호를 만드는 것은 비록 승가를 모으기 위한 것이지만 마음에는 반드시 고통을 건져 주려는 뜻을 두어야 함을 안다. “귀신에게 물건을 받았다”는 것은 『속고승전』에서 말한다. 당나라 서경 대장엄사(수나라 때 이름은 동선정사)의 승려 지흥율사는 속성이 송씨이고 낙주 사람이다. 그는 겸손하고 검약하게 일을 이루었고, 수행이 굳세고 명료하며 자비심이 깊고 다툼 없는 행을 즐겼다. 대업 5년 중동의 달에 차례로 유나를 맡았다. 당시 절의 승려 삼과(三果)라는 이에게 형이 있었는데 황제를 따라 남쪽으로 행차하다가, 강도(江都)로 가는 길에 병을 만나 죽었다. 처음에는 흉보가 없었는데 갑자기 꿈에 아내에게 나타나 말했다. “나는 황제를 따라 팽성에 이르렀다가 불행히 병으로 죽어 지옥에 태어났고 다섯 가지 괴로움을 모두 겪었다. 쓰라림은 말로 다 할 수 없다. 누가 나를 알겠는가. 다행히 이달 초하루에 선정사의 승려 지흥이 종을 울려 소리를 내자 그 울림이 지옥까지 진동하여 함께 괴로움을 받던 이들이 한꺼번에 해탈하였다. 지금은 즐거운 곳에 태어났으니 그 은혜를 갚고 싶다. 비단 열 필을 갖추어 그에게 바치고 내 뜻도 전해 달라.” 그의 아내는 잠에서 놀라 깨어나 꿈의 까닭을 이상히 여기며 다른 사람들에게 말했으나 믿는 이가 없었다. 얼마 뒤 다시 같은 꿈을 꾸었고 여러 무당도 모두 앞서 말한 것과 같은 내용을 전하였다. 십여 일이 지나 흉보가 갑자기 이르렀는데 꿈과 꼭 같았다. 과연 비단을 마련해 지흥에게 바쳤으나 지흥은 스스로 덕이 없다고 말하며 모두 대중에게 보시하였다. 어떤 사람이 무슨 인연으로 이런 감응을 얻었느냐고 묻자, 답하였다. “나는 『부법장전』에서 계니타왕의 검륜이 멈춘 일과 『증일아함』의 종소리 공덕을 보고 공경히 이 뜻을 따라 힘써 행하였다. 매번 누각에 올라갈 때 찬바람이 뼈를 에었고, 맨손으로 방망이를 잡아 살이 갈라지고 피가 엉겨도 공경을 다하고 마음을 집중하여 뜻을 다잡아 게으르지 않았다. 또 처음에는 여러 현성과 함께 도량에 들어가기를 발원하고, 뒤에는 여러 악취의 중생이 동시에 괴로움을 떠나기를 발원하였다. 작은 정성이, 마침내 멀리까지 감응할 줄은 생각하지 못했다.”</w:t>
      </w:r>
    </w:p>
    <w:p>
      <w:pPr>
        <w:pStyle w:val="EditorialNote"/>
      </w:pPr>
      <w:r>
        <w:t>교감·번역 메모 | 원문 ‘病[虍-七+(日/匕)]’은 난자 조합이 있어 문맥상 ‘병들어 누움’으로 옮김.</w:t>
      </w:r>
    </w:p>
    <w:p>
      <w:pPr>
        <w:pStyle w:val="EditorialNote"/>
      </w:pPr>
      <w:r>
        <w:t>교감·번역 메모 | 원문 𣫍은 ‘굳게’의 뜻으로 해석함.</w:t>
      </w:r>
    </w:p>
    <w:p>
      <w:pPr>
        <w:pStyle w:val="Heading2"/>
      </w:pPr>
      <w:r>
        <w:t>문단 0334  ·  [0675c21]</w:t>
      </w:r>
    </w:p>
    <w:p>
      <w:pPr/>
      <w:r>
        <w:rPr>
          <w:b/>
        </w:rPr>
        <w:t>원문</w:t>
      </w:r>
    </w:p>
    <w:p>
      <w:pPr>
        <w:pStyle w:val="SourceText"/>
      </w:pPr>
      <w:r>
        <w:t>[0675c21] 知淨之語不通於俗乃至早須廢捨等者。立謂。俗人不須云知淨語也。如掘地等。俗直得作。不須知淨之言。故曰不通於俗也。言及以自為者。謂此知淨之言。亦不通比丘自作也。謂不得他比丘掘地云知地等也。此解非也。慈云。道知鐘之語。亦不得語俗云知鐘。自打時亦不得言我知鐘。故言不通。此意明俗人與僧同得作者。不用作知淨語。故言不通於俗及以自為也。若唯俗得作。僧不得作者。則須知淨之語。此解與羯磨疏同。故彼疏云。有人言知鐘者。云是淨語。言打鐘者。不淨語也。無此知淨自不得為。令他作之。故云知也。鐘則不爾。自他通用。不有種相。何須避之。當部言打。其事極多。人畜非情。咸有其戒。可改之為知淨乎。故智論檛槌。阿含擊楗槌五分打三通。註中橦擊鐘皷也。然以知淨之言別有所為。故翻經之家隨以此方一相往翻。莫非物觸聲發也。故知鐘之言。雖非巨害。然是知法之人大忌也。上來釋集僧軌度義竟。</w:t>
      </w:r>
    </w:p>
    <w:p>
      <w:pPr/>
      <w:r>
        <w:rPr>
          <w:b/>
        </w:rPr>
        <w:t>한국어 번역</w:t>
      </w:r>
    </w:p>
    <w:p>
      <w:pPr>
        <w:pStyle w:val="TranslationText"/>
      </w:pPr>
      <w:r>
        <w:t>“지정(知淨)의 말은 속인에게 통하지 않는다 … 일찍이 버려야 한다”는 데 대하여 입(立)은 속인은 ‘지정’이라는 말을 할 필요가 없다고 하였다. 땅을 파는 등의 일은 속인이 바로 해도 되며 ‘지정’이라는 말을 할 필요가 없다. 그러므로 속인에게 통하지 않는다고 한다. “또 스스로 하는 데도 미친다”는 것은 이 지정의 말이 비구 자신이 직접 할 때에도 통하지 않는다는 뜻이다. 다른 비구에게 땅을 파게 하면서 ‘땅을 안다’고 말할 수 없다는 것이다. 이 해석은 옳지 않다. 자(慈)가 말하였다. ‘종을 안다’는 말도 속인에게 “종을 안다”고 말해서는 안 되고, 자신이 칠 때에도 “나는 종을 안다”고 말해서는 안 된다. 그래서 통하지 않는다고 한다. 이 뜻은 속인과 승려가 모두 직접 할 수 있는 일에는, 지정의 말을 할 필요가 없으므로 속인 및 스스로 하는 데 통하지 않는다고 한 것이다. 오직 속인만 할 수 있고 승려가 할 수 없는 일이라면 지정의 말을 써야 한다. 이 해석은 『갈마소』와 같다. 그러므로 그 소에서 말한다. 어떤 사람은 “종을 안다”고 하는 것은 지정어이고 “종을 친다”고 하는 것은 부정어라고 한다. 이 지정의 말이 없으면 자신은 할 수 없고 다른 사람에게 시켜야 하므로 ‘안다’고 말하는 것이다. 그러나 종은 그렇지 않다. 자신과 남이 모두 칠 수 있다. 종에는 종자와 같은 제약되는 모습이 없는데 어찌 피해야 하겠는가. 당부의 글에는 ‘친다’는 말이 매우 많다. 사람·축생·비정물에 모두 그 계가 있는데 모두 ‘지정’으로 고쳐 말할 수 있겠는가. 그러므로 『지론』에는 “추를 친다”고 하고, 『아함』에는 “건추를 친다”고 하며, 『오분율』에는 “삼통을 친다”고 하고 주석에서는 “종과 북을 쳐 울린다”고 한다. 그러나 ‘지정’이라는 말은 따로 쓰이는 곳이 있으므로 경을 번역한 이들이 이 나라의 한 표현을 따라 옮긴 것일 뿐, 모두 물건을 쳐 소리를 낸다는 뜻에서 벗어나지 않는다. 그러므로 “종을 안다”는 말이 비록 큰 해가 되지는 않더라도 법을 아는 사람에게는 크게 꺼릴 표현임을 알아야 한다. 이상으로 승가를 모으는 궤도와 법도를 풀이한 뜻을 마친다.</w:t>
      </w:r>
    </w:p>
    <w:p>
      <w:pPr>
        <w:pStyle w:val="Heading2"/>
      </w:pPr>
      <w:r>
        <w:t>문단 0335  ·  [0676a14]</w:t>
      </w:r>
    </w:p>
    <w:p>
      <w:pPr/>
      <w:r>
        <w:rPr>
          <w:b/>
        </w:rPr>
        <w:t>원문</w:t>
      </w:r>
    </w:p>
    <w:p>
      <w:pPr>
        <w:pStyle w:val="SourceText"/>
      </w:pPr>
      <w:r>
        <w:t>[0676a14] 若作法界則有三別者。謂大界戒場。三小界也。有戒場四處集僧各得行事等者。深云。雖明四處集僧。不相妨礙。若准羯磨疏明。若作說恣則內外通收。以是攝僧綱紀。使內外同崇。不許迯避。乃至外界戒場。見相便求。即其事也。勝云。既言四處集僧。各得行事。詳此文言。全無通意。但得名局。准羯磨疏中云。行法不同。若作其餘羯磨。則隨界分局。人不相集。即如今文四處集僧各得行事也。若作說戒自恣。則內外通收。以是攝僧綱紀。如前已引。</w:t>
      </w:r>
    </w:p>
    <w:p>
      <w:pPr/>
      <w:r>
        <w:rPr>
          <w:b/>
        </w:rPr>
        <w:t>한국어 번역</w:t>
      </w:r>
    </w:p>
    <w:p>
      <w:pPr>
        <w:pStyle w:val="TranslationText"/>
      </w:pPr>
      <w:r>
        <w:t>“작법계에는 세 가지 차별이 있다”는 것은 대계·계장, 그리고 세 가지 소계를 말한다. “계장이 있으면 네 곳에서 승가를 모아 각각 일을 행할 수 있다”는 데 대하여, 심(深)이 말하였다. 비록 네 곳에서 승가를 모아 서로 방해하지 않음을 밝히지만, 『갈마소』에 준하면 설계와 자자를 할 때에는 안팎을 모두 거두어야 한다. 이는 승가를 거두는 기강이어서 안팎이 함께 숭상하게 하며 달아나 피하는 것을 허락하지 않는다. 내지 외계와 계장에 있는 이도 서로 보이면 곧 찾아야 한다고 한 것이 그 일이다. 승(勝)이 말하였다. 이미 “네 곳에서 승가를 모아 각각 일을 행한다”고 하였으니 이 문구를 자세히 보면 전혀 ‘통’의 뜻이 없고 다만 ‘국’이라 해야 한다. 『갈마소』에서 “행법이 다른 경우 다른 갈마를 행할 때에는, 각 계분에 따라 한정되어 사람들이 서로 모이지 않는다”고 한 것이 지금 글의 “네 곳에서 승가를 모아 각각 일을 행한다”는 뜻이다. 그러나 설계와 자자를 하면 안팎을 통틀어 거두는데, 이는 승가를 거두는 기강이기 때문이다. 앞에서 이미 인용한 것과 같다.</w:t>
      </w:r>
    </w:p>
    <w:p>
      <w:pPr>
        <w:pStyle w:val="Heading2"/>
      </w:pPr>
      <w:r>
        <w:t>문단 0336  ·  [0676a23]</w:t>
      </w:r>
    </w:p>
    <w:p>
      <w:pPr/>
      <w:r>
        <w:rPr>
          <w:b/>
        </w:rPr>
        <w:t>원문</w:t>
      </w:r>
    </w:p>
    <w:p>
      <w:pPr>
        <w:pStyle w:val="SourceText"/>
      </w:pPr>
      <w:r>
        <w:t>[0676a23] 當律無文諸部詳用者。即如下引聚落道行水界。並是他部文也。</w:t>
      </w:r>
    </w:p>
    <w:p>
      <w:pPr/>
      <w:r>
        <w:rPr>
          <w:b/>
        </w:rPr>
        <w:t>한국어 번역</w:t>
      </w:r>
    </w:p>
    <w:p>
      <w:pPr>
        <w:pStyle w:val="TranslationText"/>
      </w:pPr>
      <w:r>
        <w:t>“당율에는 글이 없으므로 여러 부의 글을 자세히 살펴 쓴다”는 것은 아래에서 인용하는 취락계·도행계·수계가 모두 다른 부의 글임을 말한다.</w:t>
      </w:r>
    </w:p>
    <w:p>
      <w:pPr>
        <w:pStyle w:val="Heading2"/>
      </w:pPr>
      <w:r>
        <w:t>문단 0337  ·  [0676b01]</w:t>
      </w:r>
    </w:p>
    <w:p>
      <w:pPr/>
      <w:r>
        <w:rPr>
          <w:b/>
        </w:rPr>
        <w:t>원문</w:t>
      </w:r>
    </w:p>
    <w:p>
      <w:pPr>
        <w:pStyle w:val="SourceText"/>
      </w:pPr>
      <w:r>
        <w:t>[0676b01] 初聚落有二者。即可分別不可分別曰二也。其可分別復有二種。一僧則在無易委。二聚落既周院相可悉。云何名為聚落。村伍為聚。隣里曰落。蓋此方言也。又解村伍曰聚。彊畔曰落也。</w:t>
      </w:r>
    </w:p>
    <w:p>
      <w:pPr/>
      <w:r>
        <w:rPr>
          <w:b/>
        </w:rPr>
        <w:t>한국어 번역</w:t>
      </w:r>
    </w:p>
    <w:p>
      <w:pPr>
        <w:pStyle w:val="TranslationText"/>
      </w:pPr>
      <w:r>
        <w:t>“처음 취락에는 두 가지가 있다”는 것은 분별할 수 있는 것과 분별할 수 없는 것을 두 가지라 한 것이다. 분별할 수 있는 것에도 다시 두 종류가 있다. 첫째, 승가는 한곳에 있어 쉽게 알 수 있고, 둘째, 취락은 이미 둘레의 원상(院相)을 모두 알 수 있다는 것이다. 무엇을 취락이라 하는가. 마을 무리를 ‘취(聚)’라 하고 이웃 마을을 ‘락(落)’이라 하는데 이 나라의 말이다. 또 마을 무리를 취라 하고 경계의 둑을 락이라 한다고 풀이하기도 한다.</w:t>
      </w:r>
    </w:p>
    <w:p>
      <w:pPr>
        <w:pStyle w:val="EditorialNote"/>
      </w:pPr>
      <w:r>
        <w:t>교감·번역 메모 | 원문 ‘一僧則在無易委’는 구문이 압축되어 있어 문맥에 따라 번역함.</w:t>
      </w:r>
    </w:p>
    <w:p>
      <w:pPr>
        <w:pStyle w:val="Heading2"/>
      </w:pPr>
      <w:r>
        <w:t>문단 0338  ·  [0676b05]</w:t>
      </w:r>
    </w:p>
    <w:p>
      <w:pPr/>
      <w:r>
        <w:rPr>
          <w:b/>
        </w:rPr>
        <w:t>원문</w:t>
      </w:r>
    </w:p>
    <w:p>
      <w:pPr>
        <w:pStyle w:val="SourceText"/>
      </w:pPr>
      <w:r>
        <w:t>[0676b05] 隨聚落界是僧坊界者。撿十誦云。諸比丘於無僧坊聚落中。初作僧坊。未結界。爾時應齊幾許。佛言隨聚落界是僧坊界。立云。此據聚相既周。制依聚集。若有僧坊。僧坊相周。但依坊集。濟云。准鈔主意。更別立伽藍。自然界。與聚落界。雖四相是同。然名則別。約十誦及古師。唯有聚落界。不立伽藍界。今文中既立隱於聚落位中。若藍相不周。則准不可分別聚落。齊六十三步集也。藍相若周。則齊藍集。事同可分別聚落也。雖然終不以俗人宅。院周即同。名可分別。要齊一大村聚為言耳。注下文齊行來處者。此指十誦下文。彼律第四十七云。憂波離問佛。若比丘聚落中。初造僧坊。齊幾許作界。佛言隨聚落界。齊行來處。律文如此。賓云。十誦衣界僧界勢分等也。彼律第五離衣界云。聚落界者。若鷄飛所及處。若慚愧人大小便處。若箭射所及處。(述曰)准有百步許。僧界云齊行來處者。古人義准應百步也。立云。齊行來處。謂箭射所及。雞飛所及處。齊此內須集。勝云。齊行來處者。引制分齊者。約制撿挍攝僧分齊。非是界相。恐門外有近僧入墻妨法。故遠召之。故云齊行來處也。故羯磨疏云。齊行來處者。此制通接。恐妨界內。必作法時。身在門外。亦得兩成也。注云四分聚落界取院相者。謂齊院相內集。不同十誦齊行來處也。四分自然衣界有勢分。此僧界無勢分。須知十誦僧界有勢分者。部別不同。礪問僧界衣界。二種自然。何以自然衣界獨有勢分。自然僧界乃無勢分者。答咸是開急就緩。故所以爾也。衣以遠為緩。故開勢分。僧以近為緩。故無勢分。若僧從衣有。反成難集。若衣順僧無。衣成大急。故使二界有無理別。更問作法衣界。便無勢分。自然衣界。則有勢分。既等是衣界。何以有無不同。答開不重開故也。賓云。本制隨身。今開結攝衣界者。已是一開。更許制分。則是重開之失也。又依大界成故。又復作法限約故也。</w:t>
      </w:r>
    </w:p>
    <w:p>
      <w:pPr/>
      <w:r>
        <w:rPr>
          <w:b/>
        </w:rPr>
        <w:t>한국어 번역</w:t>
      </w:r>
    </w:p>
    <w:p>
      <w:pPr>
        <w:pStyle w:val="TranslationText"/>
      </w:pPr>
      <w:r>
        <w:t>“취락의 경계를 따라 곧 승방의 경계로 삼는다”는 데 대하여 『십송률』을 살펴보면 말한다. “여러 비구가 승방이 없는 취락 안에 처음 승방을 만들고 아직 결계하지 않았을 때 어느 정도까지를 경계로 삼아야 하는가?” 부처님이 말씀하셨다. “취락의 경계를 따라 곧 승방의 경계로 삼는다.” 입(立)이 말하였다. 이는 취락의 모습이 이미 둘러져 있으므로 취락에 따라 모이도록 제정한 것이다. 만일 승방이 있고 승방의 모습이 둘러져 있으면 다만 승방에 따라 모인다. 제(濟)가 말하였다. 『초』 저자의 뜻에 준하면 따로 가람 자연계를 세우며, 취락계와 비록 사방의 모습은 같지만 이름은 다르다. 『십송률』과 옛 스승들은 오직 취락계만 세우고, 가람계를 따로 세우지 않는다. 지금 글에서는 이미 세우되 취락의 위치 속에 감추어 두었다. 가람의 모습이 둘러지지 않았으면 분별할 수 없는 취락에 준하여 육십삼 보까지 모인다. 가람 모습이 둘러져 있으면 가람에 맞추어 모인다. 그 일은 분별할 수 있는 취락과 같다. 그러나 속인의 집 하나가 담으로 둘러졌다고 곧 분별할 수 있는 취락이라 이름하는 것은 아니다. 반드시 큰 마을 하나를 기준으로 말해야 한다. 주석 아래의 “오고 가는 곳까지”라는 것은, 『십송률』 아래 글을 가리킨다. 그 율 제47권에서 우바리가 부처님께 물었다. “비구가 취락 안에 처음 승방을 지으면 어느 정도까지를 경계로 삼아야 합니까?” 부처님이 말씀하셨다. “취락의 경계를 따르되 오고 가는 곳까지이다.” 율문은 이와 같다. 빈(賓)이 말하였다. 『십송률』에서 의계와 승계에는 세력분이 있다. 그 율 제5권 「이의계」에서 “취락계란 닭이 날아 미치는 곳, 부끄러움을 아는 사람이 대소변을 보는 곳, 화살을 쏘아 미치는 곳”이라고 하였다. 술(述)이 말한다. 이에 준하면 대략 백 보쯤 된다. 승계에서 “오고 가는 곳까지”라고 한 것은 옛사람의 뜻에 준하면 역시 백 보 정도일 것이다. 입(立)이 말하였다. “오고 가는 곳까지”란 화살이 미치는 곳, 닭이 날아 미치는 곳을 말하며 이 안까지는 승가를 모아야 한다. 승(勝)이 말하였다. “오고 가는 곳까지”라는 말을 인용하여 분제(分齊)를 정한 것은 승가를 점검하고 거두는 범위를 기준으로 한 것이지 경계 자체의 모습은 아니다. 문 밖 가까이에 있는 승려가 담 안의 작법을 방해할까 두려워 멀리까지 부르는 것이다. 그러므로 “오고 가는 곳까지”라고 한다. 『갈마소』에서 “오고 가는 곳까지라는 것은 두루 접하여 부르는 제도이다. 계 안을 방해할까 두려워한 것이다. 반드시 작법할 때 몸이 문 밖에 있어도 양쪽이 모두 성립할 수 있다”고 한 것이다. 주석에서 “『사분율』의 취락계는 원상(院相)을 취한다”고 한 것은 담 안의 모습까지를 기준으로 모인다는 뜻이며 『십송률』처럼 오고 가는 곳까지 모인다는 뜻은 아니다. 『사분율』의 자연의계에는 세력분이 있으나 이 승계에는 세력분이 없다. 『십송률』의 승계에 세력분이 있는 것은 부별이 다르기 때문임을 알아야 한다. 려(礪)가 묻는다. 승계와 의계라는, 두 자연계 가운데 어째서 자연의계에만 세력분이 있고 자연승계에는 세력분이 없는가? 답한다. 모두 급한 것을 열어 느슨하게 하므로 그러하다. 옷은 멀리까지 허용하는 것이 느슨한 것이므로 세력분을 열어 주고, 승가는 가까운 것이 느슨한 것이므로 세력분이 없다. 만일 승계가 의계를 따라 세력분이 있으면 도리어 모으기 어렵게 되고, 의계가 승계를 따라 세력분이 없으면 옷에 관한 제도가 지나치게 급해진다. 그래서 두 경계의 유무에 이치상 차이가 있다. 다시 묻는다. 작법의계에는 세력분이 없고 자연의계에는 세력분이 있는데, 둘 다 의계인데, 어째서 유무가 다른가? 답한다. 이미 한 번 열어 준 것을 거듭 열어 주지 않기 때문이다. 빈(賓)이 말하였다. 본래 옷은 몸을 따라야 한다고 제정했는데 지금 결계하여 의계에 옷을 포함하도록 허용한 것이 이미 한 번의 개방이다. 다시 세력분까지 허용하면 거듭 여는 잘못이 된다. 또 대계에 의지해 성립하기 때문이며, 작법으로 한계를 정하기 때문이기도 하다.</w:t>
      </w:r>
    </w:p>
    <w:p>
      <w:pPr>
        <w:pStyle w:val="Heading2"/>
      </w:pPr>
      <w:r>
        <w:t>문단 0339  ·  [0676c12]</w:t>
      </w:r>
    </w:p>
    <w:p>
      <w:pPr/>
      <w:r>
        <w:rPr>
          <w:b/>
        </w:rPr>
        <w:t>원문</w:t>
      </w:r>
    </w:p>
    <w:p>
      <w:pPr>
        <w:pStyle w:val="SourceText"/>
      </w:pPr>
      <w:r>
        <w:t>[0676c12] 蘭若處有僧坊欲結界等者。引問意。汝既聚中。無藍則依聚相集。向若有藍。但依藍集。我今蘭若。亦有藍得依藍集。不此問蘭若。意欲顯其可分別聚落。謂借蘭若之藍。以顯聚落之相。欲明蘭若。合齊五里。但為有藍故依藍。然此藍相與我聚相。義既不殊。明知依聚而集即得也。問意如此。</w:t>
      </w:r>
    </w:p>
    <w:p>
      <w:pPr/>
      <w:r>
        <w:rPr>
          <w:b/>
        </w:rPr>
        <w:t>한국어 번역</w:t>
      </w:r>
    </w:p>
    <w:p>
      <w:pPr>
        <w:pStyle w:val="TranslationText"/>
      </w:pPr>
      <w:r>
        <w:t>“난야처에 승방이 있어 결계하려 한다”는 것은 질문의 뜻을 끌어온 것이다. “그대는 취락 안에 가람이 없으면 취락의 모습에 따라 모이고, 만일 가람이 있으면 다만 가람에 따라 모인다고 하였다. 그렇다면 지금 난야에도 가람이 있는데 가람에 따라 모아도 되는가?” 이렇게 난야를 물은 뜻은 분별할 수 있는 취락을 드러내려는 것이다. 곧 난야의 가람을 빌려 취락의 모습을 드러낸다. 난야라면 본래 오 리까지 모아야 하지만 가람이 있기 때문에 가람에 따른다는 것을 밝히려는 것이다. 그런데 이 가람의 모습과 나의 취락의 모습은 뜻이 다르지 않으므로 취락에 따라 모이면 됨을 알 수 있다. 질문의 뜻은 이와 같다.</w:t>
      </w:r>
    </w:p>
    <w:p>
      <w:pPr>
        <w:pStyle w:val="Heading2"/>
      </w:pPr>
      <w:r>
        <w:t>문단 0340  ·  [0676c18]</w:t>
      </w:r>
    </w:p>
    <w:p>
      <w:pPr/>
      <w:r>
        <w:rPr>
          <w:b/>
        </w:rPr>
        <w:t>원문</w:t>
      </w:r>
    </w:p>
    <w:p>
      <w:pPr>
        <w:pStyle w:val="SourceText"/>
      </w:pPr>
      <w:r>
        <w:t>[0676c18] 答十誦隨聚落即僧坊界者。此引十誦文。取其文下之義。以答他問。謂十誦聚落與藍義是同。無藍有聚則當藍。今此蘭若。既有藍。直用依藍。不須依蘭若五里也。</w:t>
      </w:r>
    </w:p>
    <w:p>
      <w:pPr/>
      <w:r>
        <w:rPr>
          <w:b/>
        </w:rPr>
        <w:t>한국어 번역</w:t>
      </w:r>
    </w:p>
    <w:p>
      <w:pPr>
        <w:pStyle w:val="TranslationText"/>
      </w:pPr>
      <w:r>
        <w:t>“답하기를 『십송률』에서 취락을 따라 곧 승방의 경계로 삼는다고 하였다”는 것은 『십송률』의 글을 끌어다가 그 글 아래의 뜻을 취해 질문에 답한 것이다. 『십송률』에서는 취락과 가람의 뜻이 같다. 가람이 없고 취락이 있으면 취락을 가람처럼 삼는다. 지금 이 난야에는 이미 가람이 있으므로 바로 가람에 의지하고 난야의 오 리를 따를 필요가 없다.</w:t>
      </w:r>
    </w:p>
    <w:p>
      <w:pPr>
        <w:pStyle w:val="Heading2"/>
      </w:pPr>
      <w:r>
        <w:t>문단 0341  ·  [0676c22]</w:t>
      </w:r>
    </w:p>
    <w:p>
      <w:pPr/>
      <w:r>
        <w:rPr>
          <w:b/>
        </w:rPr>
        <w:t>원문</w:t>
      </w:r>
    </w:p>
    <w:p>
      <w:pPr>
        <w:pStyle w:val="SourceText"/>
      </w:pPr>
      <w:r>
        <w:t>[0676c22] 故下文無聚落蘭若等者。即十誦第五十三卷中。波離問佛。若比丘阿蘭若處。初起僧坊。未結界。是中齊幾。名為界。答面一拘盧。是中諸比丘應一處和合說戒及作羯磨。不得別眾。意云初起者。謂先無僧坊。今欲作之。故曰初起也。</w:t>
      </w:r>
    </w:p>
    <w:p>
      <w:pPr/>
      <w:r>
        <w:rPr>
          <w:b/>
        </w:rPr>
        <w:t>한국어 번역</w:t>
      </w:r>
    </w:p>
    <w:p>
      <w:pPr>
        <w:pStyle w:val="TranslationText"/>
      </w:pPr>
      <w:r>
        <w:t>“그러므로 아래 글에서 취락이 없는 난야 …”라고 한 것은 『십송률』 제53권에서 우바리가 부처님께 “비구가 아란야처에 처음 승방을 세우고 아직 결계하지 않았으면 그 안에서 어느 정도까지를 경계라 합니까?”라고 물은 것이다. 답하기를 “한 면이 일 구로사이다. 그 안의 여러 비구는 한곳에 화합하여 설계와 갈마를 해야 하고 별중해서는 안 된다”고 하였다. 여기서 ‘처음 세운다’는 것은 이전에는 승방이 없었는데 지금 만들려는 것이므로 그렇게 말한 것이다.</w:t>
      </w:r>
    </w:p>
    <w:p>
      <w:pPr>
        <w:pStyle w:val="Heading2"/>
      </w:pPr>
      <w:r>
        <w:t>문단 0342  ·  [0677a03]</w:t>
      </w:r>
    </w:p>
    <w:p>
      <w:pPr/>
      <w:r>
        <w:rPr>
          <w:b/>
        </w:rPr>
        <w:t>원문</w:t>
      </w:r>
    </w:p>
    <w:p>
      <w:pPr>
        <w:pStyle w:val="SourceText"/>
      </w:pPr>
      <w:r>
        <w:t>[0677a03] 僧村四相二界不別者。謂藍聚二界。僧用籬墻壍柵。為四周之相。故曰四相不別。勝云。四分律第一卷中。明盜戒。顯村有四種。一周匝垣墻。二周匝柵籬。三籬墻不周。四者四周屋也。此名村四相。後至離衣戒云此僧伽藍等。釋其藍相。如前盜戒中說。既將藍指村。當知二界不別也。濟云。今欲明可分別聚落者。約據大羅城相周。名一聚落。或可村中四邊周匝柵籬。名一聚落。不得約俗家一宅。雖四相周。不得名聚落。不得約此宅集僧。且如二京諸坊。坊坊中雖周匝院墻。亦不得名聚落。以有大羅城圍遶故。若於此處集僧。皆須六十三步。為其中有人來去。不可分別知之故也。必院相不周乃可依蘭若者。引猶結蘭若界意也。此上是可分別聚落。今作兩句束之。若聚復無藍。須作六十三步。若無聚有於藍。不依六十三。濟云。此意顯有伽藍自然界也。十誦既云無僧坊聚落中。則依聚落集。明知先有僧坊聚落中。即依僧坊集。此文中意。只是欲顯伽藍相周。不須依聚落集。上解可分別聚落義竟。</w:t>
      </w:r>
    </w:p>
    <w:p>
      <w:pPr/>
      <w:r>
        <w:rPr>
          <w:b/>
        </w:rPr>
        <w:t>한국어 번역</w:t>
      </w:r>
    </w:p>
    <w:p>
      <w:pPr>
        <w:pStyle w:val="TranslationText"/>
      </w:pPr>
      <w:r>
        <w:t>“승방과 마을의 사상(四相)은 두 경계가 다르지 않다”는 것은 가람과 취락의 두 경계가 승가의 용도에서 울타리·담·도랑·목책을 사방을 둘러싼 모습으로 삼으므로 사상이 다르지 않다고 한 것이다. 승(勝)이 말하였다. 『사분율』 제1권에서 도계를 밝히면서 마을에 네 가지가 있음을 드러냈다. 첫째는 둘레가 모두 담으로 둘러진 것이고, 둘째는 둘레가 모두 목책과 울타리로 둘러진 것이며, 셋째는 울타리와 담이 둘레를 완전히 두르지 않은 것이고, 넷째는 사방이 집으로 둘러진 것이다. 이를 마을의 사상이라 한다. 뒤의 이의계에 이르러 “이 승가람 등의 모습은 앞의 도계에서 설명한 것과 같다”고 하였다. 이미 가람을 마을에 견주었으니 두 경계가 다르지 않음을 알 수 있다. 제(濟)가 말하였다. 지금 분별할 수 있는 취락을 밝히려면 큰 나성의 모습이 둘러진 것을 기준으로 하나의 취락이라 해야 한다. 혹 마을의 사방이 울타리와 목책으로 둘러진 것을 하나의 취락이라 할 수도 있다. 속인의 한 집을 기준으로, 비록 사방 모습이 둘러져 있더라도 취락이라 해서는 안 되고 그 집만을 기준으로 승가를 모아서도 안 된다. 예컨대 양경의 여러 방(坊)은 방마다 담이 둘러져 있어도 큰 나성이 둘러싸고 있으므로 취락이라 할 수 없다. 이런 곳에서 승가를 모으면 모두 육십삼 보까지 해야 한다. 그 안에는 사람들이 오고 가서 분별해 알 수 없기 때문이다. “반드시 원상이 둘러지지 않은 경우에야 난야에 준할 수 있다”는 것은 난야계를 결하는 뜻을 끌어온 것이다. 위는 분별할 수 있는 취락을 말한 것이다. 이제 두 구로 묶는다. 취락도 있고 가람은 없으면 육십삼 보로 해야 하고, 취락은 없고 가람이 있으면 육십삼 보를 따르지 않는다. 제(濟)가 말하였다. 이 뜻은 가람 자연계가 있음을 드러낸다. 『십송률』에서 이미 “승방이 없는 취락 안에서는 취락에 따라 모인다”고 하였으니, 먼저 승방이 있는 취락 안에서는 곧 승방에 따라 모인다는 것을 알 수 있다. 이 글의 뜻은 다만 가람의 모습이 둘러져 있으면, 취락에 따라 모을 필요가 없음을 드러내려는 것이다. 이상으로 분별할 수 있는 취락의 뜻을 풀이하였다.</w:t>
      </w:r>
    </w:p>
    <w:p>
      <w:pPr>
        <w:pStyle w:val="Heading2"/>
      </w:pPr>
      <w:r>
        <w:t>문단 0343  ·  [0677a21]</w:t>
      </w:r>
    </w:p>
    <w:p>
      <w:pPr/>
      <w:r>
        <w:rPr>
          <w:b/>
        </w:rPr>
        <w:t>원문</w:t>
      </w:r>
    </w:p>
    <w:p>
      <w:pPr>
        <w:pStyle w:val="SourceText"/>
      </w:pPr>
      <w:r>
        <w:t>[0677a21] 若聚落有僧不可知者。此下明不可分別聚落。羯磨疏云。不可分別有二。或約僧之來去難可知者。或約處所散落不知際域。故准祇文齊六十三步。以村聚散落無有垣壍。又僧雜閙往返難究指步為限。撿括易成也。僧祇文中名為菴婆羅樹界。謂舍衛城有一婆羅門。種菴羅樹。聞佛世尊。具一切智。便往問佛。云何方便種菴婆羅樹。能使根莖堅固。枝葉茂盛。華果成就扶疎。不相妨礙。佛告言。以五肘弓量七弓種一樹。如是種者。能令其樹具於上事。其人得佛示已即去。時憂波離因問。若有處所。城邑聚落界分不可知者。若欲羯磨。應齊幾許名為善作羯磨。使令異眾各各相見而得成就。不犯別眾。佛言。五肘弓量。七弓種一菴羅樹。齊七菴羅樹。相去爾所。作羯磨者。名為善作羯磨。雖異眾相見。而無別眾之罪也。不同前解乃至廢立者。謂不同昔人之解也。古師及礪皆云七間。故羯磨疏云。昔云七十三步半者。錯筭七間也。僧祇疏中。七樹六間。猶如四分衣界八樹中間。諸師衣界止計七間。如何僧界七樹非六間也。有人執舊見云。樹限兩頭。各有勢分。故各分半。還是七間。又云周圓種樹。猶如月暈。故有七間。又改僧祇為八樹字。斯之我愛穿鑿太甚。何處有樹。即以樹量。律約世情假以相顯。中間七樹。二眾兩頭。各行僧事。相對既爾。縱廣四維例集可知。律尅二身。故以樹限。若取當分。皆半折之。則自分之界。唯三十一步半耳。准羯磨疏云。凡集僧有兩位。一者聚落。二者蘭若(不立道行水界)。言聚落者。引可分別。一同鈔說。文言僧祇八樹中間者。七十三步半以為分齊。此就不可分別大聚落說。據此今鈔破於礪義也。二明蘭若集僧一如鈔中。賓云。僧祇律七樹。章云八樹者。以其此律護衣戒中蘭若言有八樹影。帶此文。即言八樹。然疏意云。僧祇數間。故云七樹間。即七間也。此律數樹。故云八樹。理實二律。同實八樹。(述曰)疏意雖然。應言七樹六間六十三步者好。疏主以見此律護衣戒中八樹之間。即將祇律七樹之間。相和會也。謂二文相似。據理有八樹之內則有七間。故祇言七間也。四分言八樹者。即據樹體。祇言七樹。即據樹之間。有其七也。於此蘭若。略有六種差別也。</w:t>
      </w:r>
    </w:p>
    <w:p>
      <w:pPr/>
      <w:r>
        <w:rPr>
          <w:b/>
        </w:rPr>
        <w:t>한국어 번역</w:t>
      </w:r>
    </w:p>
    <w:p>
      <w:pPr>
        <w:pStyle w:val="TranslationText"/>
      </w:pPr>
      <w:r>
        <w:t>“만일 취락에 승려가 있는지 알 수 없다”는 이 아래는 분별할 수 없는 취락을 밝힌다. 『갈마소』에서 말한다. 분별할 수 없는 경우에는 두 가지가 있다. 하나는 승려의 왕래를 알기 어려운 경우이고, 하나는 처소가 흩어져 경계를 알 수 없는 경우이다. 그러므로 『승기율』의 글에 준하여 육십삼 보까지로 한다. 이는 마을이 흩어져 담과 도랑이 없기 때문이다. 또 승려들이 뒤섞여 왕래하여 자세히 알기 어려우므로 걸음 수를 한계로 삼으면 점검하기 쉽다. 『승기율』의 글에서는 이를 암바라수계(菴婆羅樹界)라고 한다. 사위성에 한 바라문이 있었는데, 암라나무를 심고 있었다. 그는 부처님 세존께서 일체지를 갖추셨다는 말을 듣고 곧 부처님께 가서 물었다. “어떤 방편으로 암바라나무를 심어야 뿌리와 줄기가 견고하고 가지와 잎이 무성하며 꽃과 열매가 잘 맺혀 가지가 퍼지면서도, 서로 방해하지 않게 할 수 있습니까?” 부처님이 말씀하셨다. “오주궁(五肘弓)으로 일곱 궁의 거리를 재어 나무 한 그루씩 심어라. 이렇게 심으면 그 나무가 위의 일을 갖추게 된다.” 그 사람은 부처님의 가르침을 받고 곧 떠났다. 그때 우바리가 이를 계기로 물었다. “만일 어떤 처소의 성읍·취락 경계를 알 수 없는데 갈마를 하려 한다면 어느 정도까지를 법답게 갈마한 것으로 보아야 합니까? 다른 대중이 서로 보이더라도 각각 작법이 성립하고 별중죄를 범하지 않게 하려면 어느 정도여야 합니까?” 부처님이 말씀하셨다. “오주궁으로 재어, 일곱 궁마다 암라나무 한 그루를 심고, 일곱 암라나무의 거리까지를 한계로 하라. 그만큼 떨어져 갈마를 하면 법답게 갈마한 것이라 한다. 비록 다른 대중이 서로 보이더라도 별중의 죄가 없다.” “앞의 해석과 같지 않으며 내지 폐립한다”는 것은 옛사람의 해석과 같지 않다는 뜻이다. 옛 스승들과 려(礪)는 모두 일곱 간이라고 하였다. 그러므로 『갈마소』에서 “옛날에 칠십삼 보 반이라고 한 것은 일곱 간으로 잘못 계산한 것이다”라고 하였다. 『승기소』에서는, 일곱 나무에는 여섯 간이 있다고 하였다. 마치 『사분율』 의계의 여덟 나무 사이와 같다. 여러 스승이 의계에서는 일곱 간만 계산하면서 어찌 승계에서는 일곱 나무를 여섯 간으로 보지 않는가. 어떤 사람은 옛 견해를 고집하여 “나무가 양 끝에 경계를 정하고, 각각 세력분이 있으므로 양쪽에서 반씩 나누면 다시 일곱 간이 된다”고 하였다. 또 “둘레에 나무를 심은 것이 달무리와 같으므로 일곱 간이 있다”고 하며, 또 『승기율』의 ‘일곱 나무’ 글자를 ‘여덟 나무’로 고쳤다. 이처럼 자기 견해를 사랑하여 억지로 파고드는 것이 너무 심하다. 실제로 어디에 나무가 있어 그대로 나무로 재겠는가. 율은 세상의 사정에 따라 나무를 빌려 모습을 드러낸 것이다. 가운데에 일곱 나무를 두고, 두 대중이 양끝에서 각각 승가의 일을 행한다. 마주 보는 경우가 이와 같으니 종횡과 사유도 이에 준해 모으면 됨을 알 수 있다. 율에서는 두 몸을 한계로 삼기 때문에 나무로 제한하였다. 만일 각자의 몫을 취해 모두 절반씩 나누면 자기 쪽 경계는, 오직 삼십일 보 반일 뿐이다. 『갈마소』에 준하면 무릇 승가를 모으는 데 두 지위가 있다. 첫째는 취락이고, 둘째는 난야이다. 도행계와 수계는 따로 세우지 않는다. 취락에 대해서는 분별 가능한 것을 인용하여, 첫째는 『초』의 설명과 같다. 글에서 “『승기율』의 여덟 나무 사이”라고 한 것은, 칠십삼 보 반을 분제로 삼는다는 뜻이다. 이는 분별할 수 없는 큰 취락을 기준으로 한 것이다. 이에 따르면 지금 『초』는 려(礪)의 뜻을 논파한 것이다. 둘째 난야에서 승가를 모으는 것은 전적으로 『초』와 같다. 빈(賓)이 말하였다. 『승기율』에는 일곱 나무라고 했는데 『장』에서 여덟 나무라고 한 것은, 이 율의 호의계 가운데 난야에서 “여덟 나무의 그림자”라고 한 것을 이 글과 결합하여 곧 여덟 나무라 한 것이다. 그러나 『소』의 뜻은 『승기율』에서는 간격을 세어, ‘일곱 나무 사이’라 하였으니 곧 일곱 간이라는 것이다. 이 율에서는 나무 수를 세어 ‘여덟 나무’라고 하였으므로, 이치상 실제로는 두 율이 모두 여덟 나무라는 뜻이다. 술(述)이 말한다. 『소』의 뜻이 비록 그러하지만, 마땅히 “일곱 나무에는 여섯 간이 있으니 육십삼 보이다”라고 하는 것이 좋다. 『소』의 저자가 이 율의 호의계 가운데 “여덟 나무 사이”라는 말을 보고 곧 『승기율』의 “일곱 나무 사이”와 서로 회통시킨 것이다. 두 글이 서로 비슷하다고 본 것이다. 이치상 여덟 나무 안에는 일곱 간이 있으므로 『승기율』에서는 일곱 간이라고 했다는 것이다. 『사분율』에서 여덟 나무라고 한 것은 나무 자체를 기준으로 하고, 『승기율』에서 일곱 나무라고 한 것은 나무 사이를 기준으로 하여 일곱이라고 한 것이다. 이 난야에는 대략 여섯 가지 차별이 있다.</w:t>
      </w:r>
    </w:p>
    <w:p>
      <w:pPr>
        <w:pStyle w:val="Heading2"/>
      </w:pPr>
      <w:r>
        <w:t>문단 0344  ·  [0677c10]</w:t>
      </w:r>
    </w:p>
    <w:p>
      <w:pPr/>
      <w:r>
        <w:rPr>
          <w:b/>
        </w:rPr>
        <w:t>원문</w:t>
      </w:r>
    </w:p>
    <w:p>
      <w:pPr>
        <w:pStyle w:val="SourceText"/>
      </w:pPr>
      <w:r>
        <w:t>[0677c10] 謂頭陀者。謂頭陀之處蘭若也。去村五百弓。弓長五肘。亦不明其蘭若大小之量。但明去村遠近。如下頭陀篇述也。寄衣者。蘭若比丘。佛為法僧事和上闍梨等事。將衣寄村。身往東西。限之六夜。盜戒者。空野柵外處。如祇中。有比丘。於聚落外空地。盜他衣。佛問。汝云何不聞我制戒不得不與取耶。答言。我知制戒。自謂城邑聚落。不謂空地。佛言。癡人聚落與空地。皆是不與取。有何等異也。僧界者。即自然僧界。是此所明也。衣界者。謂於蘭若。護三衣。四分得齊八樹之間。故下文云。假以樹量大小是也。然彼蘭若。與僧界蘭若。大同小異。同者謂量同。但衣界有勢分。僧界無勢分。又衣界則不定。謂有樹車等界後來則隨界攝。若僧界不論樹車之來去。常有齊限。限五里也。若有難准見論。唯七槃陀量(已上並立解)。景云。衣界蘭若唯得二十五肘。難事者。景云。謂蘭若有賊難等。寄衣置不良家。是不作日限也。礪律師不云難事。直有安坐受食也。且明僧界餘下廣明者。謂頭陀篇中。自明蘭若。盜戒隨相中自廣明。衣界隨相三十中自明。難事三十中明之。上雖列六。五是汎明也。意欲正明第四僧界。若無難五里集僧。若有難齊七槃陀集僧。計得五十八步四尺八寸。此論集僧遠近。若結界隨其大小。如下結法中。礪羯磨疏云。見論蘭若分齊。計七槃陀羅。一槃陀羅。二十八肘。合一百九十六肘。肘各一尺八寸。計有三百五十二尺八寸。總計成五十八步半一尺八寸。私云。還是五十八步四尺八寸。一同鈔說。羯磨疏云。槃陀者量之極名也。由如此方丈尺亦是量之極名也。注云一皷聲間者。立云。此未可依。羯磨疏云。皷則鞞鼖不一。故其聲亦有遠近也。鞞是小皷也。鼖者大皷也。濟云。皷有大小。聲亦遠近。不可約之。且如屈隨音聲。此是胡樂中有鞞皷。其聲全小。次則平常。麤音聲中。三个皷者。其聲稍大。亦未能遠。如太常家挵五帝師子。及儛。大定破陣樂。則打大皷。此是武樂。其聲則遠。此皆表武聲也。常手音聲。此是文樂也。更有大皷。如天子禮事。則大備打振威皷。聲應百里也。已上如文武皇帝。封華岳竟。大備入京打振威皷。聲至蒲州。此皷聲遠。豈為量也。</w:t>
      </w:r>
    </w:p>
    <w:p>
      <w:pPr/>
      <w:r>
        <w:rPr>
          <w:b/>
        </w:rPr>
        <w:t>한국어 번역</w:t>
      </w:r>
    </w:p>
    <w:p>
      <w:pPr>
        <w:pStyle w:val="TranslationText"/>
      </w:pPr>
      <w:r>
        <w:t>“두타”란 두타하는 처소인 난야를 말한다. 마을에서 오백 궁 떨어져 있으며 궁의 길이는 오 주이다. 그러나 그 난야 자체의 크기는 밝히지 않고 다만 마을에서 떨어진 원근만 밝힌다. 아래 「두타편」에서 서술한 것과 같다. “옷을 맡긴다”는 것은 난야 비구가 불·법·승의 일이나 화상·아사리 등의 일 때문에 옷을 마을에 맡겨 두고 몸은 동서로 다니되 육야를 한계로 하는 것이다. “도계”의 경우는 빈 들의 목책 밖 처소이다. 『승기율』에서, 한 비구가 취락 밖 빈 땅에서 남의 옷을 훔치자 부처님이 물으셨다. “너는 내가 주지 않은 것을 취하지 말라고 계를 제정한 것을 듣지 못했느냐?” 그가 답하였다. “계 제정을 알고는 있었지만 성읍과 취락에만 해당하고 빈 땅에는 해당하지 않는다고 생각했습니다.” 부처님이 말씀하셨다. “어리석은 사람아, 취락과 빈 땅이 모두 주지 않은 것을 취하는 것인데 무슨 차이가 있느냐?” “승계”란, 곧 자연승계로서 이곳에서 밝히는 대상이다. “의계”란 난야에서 삼의를 보호하는 것을 말한다. 『사분율』에서는 여덟 나무 사이까지 허용한다. 그래서 아래 글에서 “가령 나무로 크기를 잰다”고 한 것이다. 그러나 그 난야는 승계의 난야와 크게는 같고 작게는 다르다. 같은 점은 범위가 같다는 것이고, 다른 점은 의계에는 세력분이 있으나, 승계에는 세력분이 없다는 것이다. 또 의계는 일정하지 않다. 나무·수레 등의 경계가 뒤에 새로 생기면 그 경계를 따라 포섭된다. 승계는 나무나 수레가 오고 가는 것을 논하지 않고 항상 일정한 한계가 있어 오 리를 한계로 한다. 만일 어려움이 있으면 『견론』에 준하여 오직 칠반타라의 양만 취한다. 이상은 모두 입(立)의 해석이다. 경(景)이 말하였다. 의계의 난야는 오직 이십오 주까지이다. “난사(難事)”라는 것은, 경(景)이 말하였다. 난야에 도적의 어려움 등이 있어 옷을 좋지 않은 집에 맡겨 두는 것을 말하며, 이 경우는 날짜의 한계를 정하지 않는다는 뜻이다. 려율사는 난사라고 하지 않고 바로 “편안히 앉아 음식을 받는 것”이 있다고 하였다. “우선 승계만 밝히고 나머지는 아래에서 자세히 밝힌다”는 것은, 두타는 「두타편」에서 스스로 난야를 밝히고, 도계는 「수상」의 도계에서 자세히 밝히며, 의계는 「수상」 삼십에서 스스로 밝히고, 난사는 삼십에서 밝힌다는 뜻이다. 위에서 비록 여섯 가지를 열거했지만, 다섯은 일반적으로 밝힌 것이다. 의도는 바로 넷째 승계를 밝히려는 것이다. 어려움이 없으면 오 리까지 승가를 모으고, 어려움이 있으면 칠반타까지 승가를 모은다. 계산하면 오십팔 보 사 척 팔 촌이 된다. 이는 승가를 모으는 원근을 논한 것이다. 결계한다면 크기에 따라 정한다. 아래 결법에서 말한 것과 같다. 려(礪)의 『갈마소』에서 말한다. 『견론』의 난야 분제는 칠반타라를 계산한다. 한 반타라는, 이십팔 주이고, 합하면 일백구십육 주이다. 한 주를 일 척 팔 촌으로 하면 삼백오십이 척 팔 촌이 된다. 모두 계산하면 오십팔 보 반과 일 척 팔 촌이다. 사사로이 말한다. 다시 계산하면 오십팔 보 사 척 팔 촌이다. 이는 『초』의 설명과 같다. 『갈마소』에서 말한다. 반타는 측량의 극한 단위를 이름한 것이다. 이 지방의 장(丈)·척(尺)도 측량의 극한 단위인 것과 같다. 주석에서 “한 번 북소리가 들리는 거리”라고 한 것은, 입(立)이 말하기를 이를 의지할 수 없다고 하였다. 『갈마소』에서 말한다. 북에는 비(鞞)와 분(鼖) 등 한 종류만 있는 것이 아니므로 그 소리에도 멀고 가까움이 있다. 비는 작은 북이고 분은 큰 북이다. 제(濟)가 말하였다. 북에는 크고 작음이 있고 소리에도 멀고 가까움이 있어 기준으로 삼을 수 없다. 예컨대 굴수음성(屈隨音聲)은 호악 가운데 비고(鞞皷)가 있어 그 소리가 매우 작다. 다음은 보통이고, 추음성(麤音聲) 가운데, 세 개의 북은 소리가 조금 더 크지만 역시 멀리 가지 못한다. 태상(太常)의 집에서 오제사자와 춤을 놀 때나 「대정파진악」을 출 때는 큰 북을 치는데 이것은 무악이라 그 소리가 멀리 간다. 이는 모두 무(武)의 소리를 나타낸다. 상수음성(常手音聲)은 문악이다. 또 더 큰 북이 있는데 천자의 예사에는 크게 갖추어 진위고를 치며 그 소리가 백 리까지 간다고 한다. 위에서 말한 문무황제가 화악에 봉선한 뒤 크게 갖추어 도성으로 들어올 때 진위고를 치니 소리가 포주까지 이르렀다. 이렇게 북소리는 멀리 가는데 어찌 측량의 기준이 되겠는가.</w:t>
      </w:r>
    </w:p>
    <w:p>
      <w:pPr>
        <w:pStyle w:val="EditorialNote"/>
      </w:pPr>
      <w:r>
        <w:t>교감·번역 메모 | 원문 악곡·악기 명칭은 음역·직역 수준으로 보존함.</w:t>
      </w:r>
    </w:p>
    <w:p>
      <w:pPr>
        <w:pStyle w:val="Heading2"/>
      </w:pPr>
      <w:r>
        <w:t>문단 0345  ·  [0678a22]</w:t>
      </w:r>
    </w:p>
    <w:p>
      <w:pPr/>
      <w:r>
        <w:rPr>
          <w:b/>
        </w:rPr>
        <w:t>원문</w:t>
      </w:r>
    </w:p>
    <w:p>
      <w:pPr>
        <w:pStyle w:val="SourceText"/>
      </w:pPr>
      <w:r>
        <w:t>[0678a22] 雜寶藏翻五里者。撿彼經中。明鹿子母夫人緣。一同報恩經(云云)山中道士。令女往餘道士住處乞火。步步跡下。有蓮華出事。明其兩道士住處相去有一拘盧舍。秦言五里也。</w:t>
      </w:r>
    </w:p>
    <w:p>
      <w:pPr/>
      <w:r>
        <w:rPr>
          <w:b/>
        </w:rPr>
        <w:t>한국어 번역</w:t>
      </w:r>
    </w:p>
    <w:p>
      <w:pPr>
        <w:pStyle w:val="TranslationText"/>
      </w:pPr>
      <w:r>
        <w:t>“『잡보장경』에서는 오 리라고 번역한다”는 것은 그 경에서 녹자모부인의 인연을 밝힌 것을 살펴본 것이다. 『보은경』과 전적으로 같다. 산중의 도사가 딸에게 다른 도사가 사는 곳에 가서 불을 얻어 오게 했는데, 걸음마다 발자국 아래 연꽃이 피어난 일이 나온다. 두 도사가 사는 곳의 거리가 한 구로사였음을 밝힌다. 진나라 말로는 오 리이다.</w:t>
      </w:r>
    </w:p>
    <w:p>
      <w:pPr>
        <w:pStyle w:val="Heading2"/>
      </w:pPr>
      <w:r>
        <w:t>문단 0346  ·  [0678b02]</w:t>
      </w:r>
    </w:p>
    <w:p>
      <w:pPr/>
      <w:r>
        <w:rPr>
          <w:b/>
        </w:rPr>
        <w:t>원문</w:t>
      </w:r>
    </w:p>
    <w:p>
      <w:pPr>
        <w:pStyle w:val="SourceText"/>
      </w:pPr>
      <w:r>
        <w:t>[0678b02] 五十八步四尺八寸等者。為有難故如此。上釋蘭若義竟。六百步為拘盧舍者。十誦云。拘盧舍者。長五百弓。弓長四肘。則計一弓有七尺二寸。如十誦律說。則有六百步也。</w:t>
      </w:r>
    </w:p>
    <w:p>
      <w:pPr/>
      <w:r>
        <w:rPr>
          <w:b/>
        </w:rPr>
        <w:t>한국어 번역</w:t>
      </w:r>
    </w:p>
    <w:p>
      <w:pPr>
        <w:pStyle w:val="TranslationText"/>
      </w:pPr>
      <w:r>
        <w:t>“오십팔 보 사 척 팔 촌”이라고 한 것은 어려움이 있기 때문에 이와 같이 한 것이다. 이상으로 난야의 뜻을 풀이하였다. “육백 보가 구로사이다”는 것은, 『십송률』에서 “구로사는 길이가 오백 궁이고 한 궁은 네 주이다”라고 한 것이다. 곧 한 궁은 칠 척 이 촌으로 계산된다. 『십송률』의 설에 따르면 육백 보이다.</w:t>
      </w:r>
    </w:p>
    <w:p>
      <w:pPr>
        <w:pStyle w:val="Heading2"/>
      </w:pPr>
      <w:r>
        <w:t>문단 0347  ·  [0678b06]</w:t>
      </w:r>
    </w:p>
    <w:p>
      <w:pPr/>
      <w:r>
        <w:rPr>
          <w:b/>
        </w:rPr>
        <w:t>원문</w:t>
      </w:r>
    </w:p>
    <w:p>
      <w:pPr>
        <w:pStyle w:val="SourceText"/>
      </w:pPr>
      <w:r>
        <w:t>[0678b06] 潮水不得者。謂潮來是水界。潮去是陸地。疏云以乍溢故。及水中樹根者。撿見論文云。水中自然界者。若擲水若擲沙已外。若有比丘不妨取水常流處。深淺皆得。作自然界。潮水不得。若在船上布薩應下矴。下矴者。此明船上作法。要須住船。若別人對首法者。隨去亦得成就。若下相不得繫著岸。若崩岸。有大樹根。在水中。不得繫着。若擲水內有樹根。應斫去。若不斫去與陸地界相連。為界別故。所以不成法事也。若水中石木悉是水界謂離地者。立云。此明離陸地非謂離水底之地也。有人問云。水中石木。既與水底地連。何故判得。答舉例如比丘脫衣在岸。入水洗浴。明出失衣。此比丘脚。豈非著地。由是水中與陸異。故亦失衣也。</w:t>
      </w:r>
    </w:p>
    <w:p>
      <w:pPr/>
      <w:r>
        <w:rPr>
          <w:b/>
        </w:rPr>
        <w:t>한국어 번역</w:t>
      </w:r>
    </w:p>
    <w:p>
      <w:pPr>
        <w:pStyle w:val="TranslationText"/>
      </w:pPr>
      <w:r>
        <w:t>“조수는 안 된다”는 것은 조수가 들어오면 수계이고 조수가 빠지면 육지가 되기 때문이다. 『소』에서 “잠시 넘쳐나는 것이기 때문이다”라고 하였다. “물속 나무뿌리”라는 데 대하여 『견론』의 글을 살펴보면 말한다. “물속 자연계에서는 물이나 모래를 던진 그 밖에서, 비구가 물을 취하는 데 방해되지 않고 항상 흐르는 곳이면, 깊고 얕음을 막론하고 모두 자연계로 삼을 수 있다. 조수는 안 된다. 배 위에서 포살하려면 닻을 내려야 한다.” 닻을 내린다는 것은 배 위에서 작법하려면 반드시 배를 정지시켜야 한다는 뜻이다. 만일 개인적인 대수법이라면, 배가 가는 대로 해도 성립한다. 닻을 내릴 때 물가에 묶어서는 안 된다. 무너진 물가에 큰 나무뿌리가 물속에 있어도 거기에 묶어서는 안 된다. 물을 던져 재는 범위 안에 나무뿌리가 있으면 베어 없애야 한다. 베지 않으면 육지의 경계와 서로 이어져 경계가 다르게 되므로 법사가 성립하지 않는다. “물속의 돌과 나무는 모두 수계이다”는 것은 땅에서 떨어져 있는 것을 말한다. 입(立)이 말하였다. 이는 육지에서 떨어져 있음을 밝힌 것이지 물 밑의 땅에서 떨어졌다는 뜻이 아니다. 어떤 사람이 묻는다. “물속의 돌과 나무가 이미 물 밑의 땅과 이어져 있는데 어째서 수계로 판정할 수 있는가?” 답한다. 예를 들어 비구가 옷을 물가에 벗어 두고 물에 들어가 목욕하면 분명 옷에서 벗어나 이의죄가 된다. 이 비구의 발이 어찌 땅에 닿지 않았겠는가. 물속은 육지와 다르기 때문에 역시 옷을 잃는 것이다.</w:t>
      </w:r>
    </w:p>
    <w:p>
      <w:pPr>
        <w:pStyle w:val="Heading2"/>
      </w:pPr>
      <w:r>
        <w:t>문단 0348  ·  [0678b19]</w:t>
      </w:r>
    </w:p>
    <w:p>
      <w:pPr/>
      <w:r>
        <w:rPr>
          <w:b/>
        </w:rPr>
        <w:t>원문</w:t>
      </w:r>
    </w:p>
    <w:p>
      <w:pPr>
        <w:pStyle w:val="SourceText"/>
      </w:pPr>
      <w:r>
        <w:t>[0678b19] 今更總論二界之體者。即作法自然名之為二也。若三種作法者。即大界戒場三小界也。隨其分齊亦無方圓等者。即是院相。山谷林樹等也。不可分別人解不同者。謂不可分別聚落。古人各解不同也。</w:t>
      </w:r>
    </w:p>
    <w:p>
      <w:pPr/>
      <w:r>
        <w:rPr>
          <w:b/>
        </w:rPr>
        <w:t>한국어 번역</w:t>
      </w:r>
    </w:p>
    <w:p>
      <w:pPr>
        <w:pStyle w:val="TranslationText"/>
      </w:pPr>
      <w:r>
        <w:t>“이제 다시 두 경계의 체를 총괄하여 논한다”는 것은 작법계와 자연계를 두 가지라고 한 것이다. “세 종류 작법계”란 대계·계장·세 소계이다. “그 분제에 따라 방원도 일정하지 않다”는 것은, 곧 원상·산골짜기·숲과 나무 등의 형상을 말한다. “분별할 수 없는 경우 사람마다 해석이 다르다”는 것은 분별할 수 없는 취락에 대해 옛사람들의 해석이 각각 달랐다는 뜻이다.</w:t>
      </w:r>
    </w:p>
    <w:p>
      <w:pPr>
        <w:pStyle w:val="Heading2"/>
      </w:pPr>
      <w:r>
        <w:t>문단 0349  ·  [0678b23]</w:t>
      </w:r>
    </w:p>
    <w:p>
      <w:pPr/>
      <w:r>
        <w:rPr>
          <w:b/>
        </w:rPr>
        <w:t>원문</w:t>
      </w:r>
    </w:p>
    <w:p>
      <w:pPr>
        <w:pStyle w:val="SourceText"/>
      </w:pPr>
      <w:r>
        <w:t>[0678b23] 此二眾相望不論界相者。立云。今由兩邊各作法故。相去六十三步。恐兩眾自然相交錯也。若但一邊秉法。唯須一面三十一步半。今言不論界相。唯三十一步半耳。今言一面六十三步。非是自然界相有若干也。今行事家。深防故半倍之。</w:t>
      </w:r>
    </w:p>
    <w:p>
      <w:pPr/>
      <w:r>
        <w:rPr>
          <w:b/>
        </w:rPr>
        <w:t>한국어 번역</w:t>
      </w:r>
    </w:p>
    <w:p>
      <w:pPr>
        <w:pStyle w:val="TranslationText"/>
      </w:pPr>
      <w:r>
        <w:t>“이 두 대중이 서로 마주한 경우에는 계상 자체를 논하지 않는다”는 데 대하여, 입(立)이 말하였다. 지금 양쪽이 각각 작법하기 때문에 서로 육십삼 보 떨어져 있어야 한다. 두 대중의 자연계가 서로 뒤섞일까 두렵기 때문이다. 만일 한쪽만 법을 집행한다면 한 면은 삼십일 보 반이면 된다. 지금 “계상을 논하지 않는다”는 것은 오직 삼십일 보 반일 뿐이라는 뜻이다. 그런데 지금 한 면을 육십삼 보라 한 것은 자연계 자체의 모습이 그만큼 넓다는 뜻이 아니다. 지금 행사가는 매우 조심하여 절반을 더 배가한 것이다.</w:t>
      </w:r>
    </w:p>
    <w:p>
      <w:pPr>
        <w:pStyle w:val="Heading2"/>
      </w:pPr>
      <w:r>
        <w:t>문단 0350  ·  [0678c04]</w:t>
      </w:r>
    </w:p>
    <w:p>
      <w:pPr/>
      <w:r>
        <w:rPr>
          <w:b/>
        </w:rPr>
        <w:t>원문</w:t>
      </w:r>
    </w:p>
    <w:p>
      <w:pPr>
        <w:pStyle w:val="SourceText"/>
      </w:pPr>
      <w:r>
        <w:t>[0678c04] 答諸說不同者。勝云。有說六十三步為界。餘僧在外不妨。有說六十三步為我界分。彼異眾界分。亦有六十三步。須在我界外。若在內有錯涉故。二眾相望須一百二十六步。方得行法也。注云不問秉法不秉法者。勝云。對於古師故。有此言來也。古師意。秉法有界分。不秉法處無界。從不秉法處。縱在我界分邊無過。下文云。恐有錯涉過者。意在此也。</w:t>
      </w:r>
    </w:p>
    <w:p>
      <w:pPr/>
      <w:r>
        <w:rPr>
          <w:b/>
        </w:rPr>
        <w:t>한국어 번역</w:t>
      </w:r>
    </w:p>
    <w:p>
      <w:pPr>
        <w:pStyle w:val="TranslationText"/>
      </w:pPr>
      <w:r>
        <w:t>“답한다. 여러 설이 같지 않다”는 데 대하여, 승(勝)이 말하였다. 어떤 설은 육십삼 보를 경계로 삼아 다른 승려가 그 밖에 있으면 방해하지 않는다고 하고, 다른 설은 육십삼 보를 우리 쪽 경계분으로 보고 저쪽 다른 대중의 경계분도 육십삼 보가 있으므로 우리 경계 밖에 있어야 한다고 한다. 만일 그 안에 있으면 서로 뒤섞이는 잘못이 있기 때문이다. 따라서 두 대중이 서로 바라보면 일백이십육 보가 되어야 비로소 법을 행할 수 있다. 주석에서 “법을 집행하든 집행하지 않든 묻지 않는다”고 한 것은, 승(勝)이 말하였다. 옛 스승의 견해에 대응해 이 말을 한 것이다. 옛 스승의 뜻은 법을 집행하는 곳에는 계분이 있고 법을 집행하지 않는 곳에는 경계가 없으므로, 법을 집행하지 않는 곳에서 사람이 우리 경계분 가에 있어도 허물이 없다는 것이다. 아래 글에서, “서로 뒤섞이는 허물이 있을까 두렵다”고 한 뜻이 여기에 있다.</w:t>
      </w:r>
    </w:p>
    <w:p>
      <w:pPr>
        <w:pStyle w:val="Heading2"/>
      </w:pPr>
      <w:r>
        <w:t>문단 0351  ·  [0678c11]</w:t>
      </w:r>
    </w:p>
    <w:p>
      <w:pPr/>
      <w:r>
        <w:rPr>
          <w:b/>
        </w:rPr>
        <w:t>원문</w:t>
      </w:r>
    </w:p>
    <w:p>
      <w:pPr>
        <w:pStyle w:val="SourceText"/>
      </w:pPr>
      <w:r>
        <w:t>[0678c11] 言無錯涉之過者。濟云。此明兩邊各秉法。各有僧。要相去六十三步。恐兩家自然界相涉。即是重界。故不得減六十三步也。據其實體。一家只有三十一步半。若兩家相望。則共有六十三步。若減則有錯涉也。</w:t>
      </w:r>
    </w:p>
    <w:p>
      <w:pPr/>
      <w:r>
        <w:rPr>
          <w:b/>
        </w:rPr>
        <w:t>한국어 번역</w:t>
      </w:r>
    </w:p>
    <w:p>
      <w:pPr>
        <w:pStyle w:val="TranslationText"/>
      </w:pPr>
      <w:r>
        <w:t>“서로 뒤섞이는 허물이 없다”는 데 대하여, 제(濟)가 말하였다. 이는 양쪽이 각각 법을 집행하고 각각 승가가 있을 때 반드시 서로 육십삼 보 떨어져 있어야 함을 밝힌 것이다. 두 집단의 자연계가 서로 겹치면 곧 중계가 되므로 육십삼 보보다 줄여서는 안 된다. 실제 체에 따르면, 한 집단에는 오직 삼십일 보 반이 있을 뿐이고, 두 집단이 서로 마주하면 합하여 육십삼 보가 된다. 이보다 줄면 서로 뒤섞이게 된다.</w:t>
      </w:r>
    </w:p>
    <w:p>
      <w:pPr>
        <w:pStyle w:val="Heading2"/>
      </w:pPr>
      <w:r>
        <w:t>문단 0352  ·  [0678c15]</w:t>
      </w:r>
    </w:p>
    <w:p>
      <w:pPr/>
      <w:r>
        <w:rPr>
          <w:b/>
        </w:rPr>
        <w:t>원문</w:t>
      </w:r>
    </w:p>
    <w:p>
      <w:pPr>
        <w:pStyle w:val="SourceText"/>
      </w:pPr>
      <w:r>
        <w:t>[0678c15] 四維有餘無教可准者。應師云維者隅也。只是四方之角也。故俱舍云方五斜七。圓三直一。此明所圍若一尺。能圍則有三尺。故知言定方者非也。方取角則有長也。故明了論合角量取。意正防此。文云弟子隨師方面遊行等者。立明。十誦云。方一拘盧舍。古人云界方者非也。但是身面所向之方。即喻如弟子隨師方面遊行。豈不得向四維耶。故知畟方也。了論合角量取乃至。</w:t>
      </w:r>
    </w:p>
    <w:p>
      <w:pPr/>
      <w:r>
        <w:rPr>
          <w:b/>
        </w:rPr>
        <w:t>한국어 번역</w:t>
      </w:r>
    </w:p>
    <w:p>
      <w:pPr>
        <w:pStyle w:val="TranslationText"/>
      </w:pPr>
      <w:r>
        <w:t>“사유에는 남는 부분이 있어 준거할 가르침이 없다”는 데 대하여 응사(應師)가 말하였다. 유(維)는 모퉁이이니 곧 사방의 모서리이다. 그러므로 『구사론』에서 “정방형은 다섯이고 대각선은 일곱이며, 원은 지름 하나에 둘레 셋이다”라고 하였다. 이는 둘러싸인 것이 한 자이면, 둘러싸는 것은 세 자가 됨을 밝힌 것이다. 그러므로 일정한 정방형으로 취한다는 설이 옳지 않음을 알 수 있다. 정방형에서 모서리까지 취하면 길이가 더 길어진다. 그러므로 『명료론』에서 모서리를 합하여 재라고 한 뜻이 바로 이를 막으려는 것이다. 글에서 “제자가 스승을 따라 향하는 방면으로 유행한다” 등이라고 한 것은, 입(立)이 밝혔다. 『십송률』에서 “한 방면이 일 구로사이다”라고 한 데 대해 옛사람이 경계가 정방형이라고 한 것은 옳지 않다. 다만 몸의 얼굴이 향하는 방면을 말한 것이다. 마치 제자가 스승을 따라 향하는 방면으로 유행하는 것과 같은데, 어찌 사유를 향할 수 없겠는가. 그러므로 네모진 형상 자체를 말한 것이 아님을 알 수 있다. 『명료론』에서는 모서리를 합해 재라고 하였으니 내지,</w:t>
      </w:r>
    </w:p>
    <w:p>
      <w:pPr>
        <w:pStyle w:val="EditorialNote"/>
      </w:pPr>
      <w:r>
        <w:t>교감·번역 메모 | 원문 ‘畟方’은 희귀·난해한 표현으로, 문맥상 정방형 자체를 뜻하지 않는다는 취지로 번역함.</w:t>
      </w:r>
    </w:p>
    <w:p>
      <w:pPr>
        <w:pStyle w:val="Heading2"/>
      </w:pPr>
      <w:r>
        <w:t>문단 0353  ·  [0678c23]</w:t>
      </w:r>
    </w:p>
    <w:p>
      <w:pPr/>
      <w:r>
        <w:rPr>
          <w:b/>
        </w:rPr>
        <w:t>원문</w:t>
      </w:r>
    </w:p>
    <w:p>
      <w:pPr>
        <w:pStyle w:val="SourceText"/>
      </w:pPr>
      <w:r>
        <w:t>[0678c23] 定方須廢等者。若方量取。四維有餘。故約角量明知圓也。應作高音。謂八方各有若干之量也。</w:t>
      </w:r>
    </w:p>
    <w:p>
      <w:pPr/>
      <w:r>
        <w:rPr>
          <w:b/>
        </w:rPr>
        <w:t>한국어 번역</w:t>
      </w:r>
    </w:p>
    <w:p>
      <w:pPr>
        <w:pStyle w:val="TranslationText"/>
      </w:pPr>
      <w:r>
        <w:t>“정방형이라는 견해는 반드시 폐해야 한다”는 것은, 만일 네모로 재면, 사유에 남는 부분이 생기기 때문이다. 그러므로 모서리에 맞추어 재라고 한 것을 보면 원형임을 알 수 있다. 마땅히 고음(高音)으로 읽어야 한다. 곧 팔방에 각각 얼마의 양이 있다는 뜻이다.</w:t>
      </w:r>
    </w:p>
    <w:p>
      <w:pPr>
        <w:pStyle w:val="Heading2"/>
      </w:pPr>
      <w:r>
        <w:t>문단 0354  ·  [0679a01]</w:t>
      </w:r>
    </w:p>
    <w:p>
      <w:pPr/>
      <w:r>
        <w:rPr>
          <w:b/>
        </w:rPr>
        <w:t>원문</w:t>
      </w:r>
    </w:p>
    <w:p>
      <w:pPr>
        <w:pStyle w:val="SourceText"/>
      </w:pPr>
      <w:r>
        <w:t>[0679a01] 上明處竟從此已下正明用僧分齊也。此宗四種論僧者。謂四人五人十人二十人僧也。此是四分之文。故曰此宗。所為之人通及能所者。如捨墮懺主為他懺罪為能。若秉單白為眾所量。是所。又如威儀師。在眾被差遣問難時是所。迴來單白是能。又如自恣時五德被僧差時是所。至自單白和僧時是能。能則是足。所則非足。由所為僧所量故。不得入今用數也。言相有乖越不入僧數者。此明別眾之人。固非入今用數也。通而辨僧有七種等者。鈔主對古師之言。以古人但四人成僧。三人非是僧。故羯磨疏云。有人但取四人為體。以三人以下不名為僧。故文云大眾者四人若過。雜心云。四人名僧非三人故。由大聖鑑物。知三人已下辨法未盡。四人已上作法成濟。更標勝德。故獨名僧。宣破云。今若互約眾別兩法。互有通塞。俱非盡辨。應不名僧。然則不爾。當分通辨號弘法者。何得不名秉法之僧。古人迷名。謂僧異數。今翻為眾。止是數收。云何為七種僧。今則略出其相。一者對心念法立一人僧。二謂對對首法。立二人僧。三對展轉法。立眾多人僧。四對於眾法立四人僧。如說戒等。五者五人僧如自恣等也。六者十人僧中國受戒也。七者二十人僧為出殘罪也。下五人十人二十人為緣故分也。各有成敗不同廣如別鈔者。羯磨疏云。有人但依律本約數明體。謂一人眾多至於四人。並取三根清淨無非法相。便成僧體。如對一人。持說告白。若非足數。雖舉不成。故僧祗云。僧無破戒不清淨也。又十誦云。清淨同見。是名為僧也。</w:t>
      </w:r>
    </w:p>
    <w:p>
      <w:pPr/>
      <w:r>
        <w:rPr>
          <w:b/>
        </w:rPr>
        <w:t>한국어 번역</w:t>
      </w:r>
    </w:p>
    <w:p>
      <w:pPr>
        <w:pStyle w:val="TranslationText"/>
      </w:pPr>
      <w:r>
        <w:t>“위에서 처소를 밝힌 것을 마치고 이 아래부터 바로 승가를 사용하는 분제를 밝힌다. 이 종에서는 네 종류로 승가를 논한다”는 것은 네 사람·다섯 사람·열 사람·스무 사람의 승가를 말한다. 이는 『사분율』의 글이므로 ‘이 종’이라 한다. “일의 대상이 되는 사람은 능과 소에 모두 통한다”는 것은 다음과 같다. 사타죄를 참회할 때 참회주가 다른 사람의 죄를 참회시켜 주는 것은 능(能)이지만, 단백갈마를 집행할 때 대중의 판단을 받는 대상이 되면 소(所)이다. 또 위의사가 대중 가운데서 차견을 받아 문난할 때에는 소가 되고, 돌아와 단백으로 고할 때에는 능이 된다. 또 자자할 때 오덕이 승가의 차견을 받을 때에는 소가 되고, 스스로 단백하여 승가를 화합시킬 때에는 능이 된다. 능은 족수이고 소는 족수가 아니다. 일의 대상이 되는 사람은 승가의 판단을 받기 때문에, 지금 사용하는 수에 넣을 수 없다. “모습이 어긋나면 승가의 수에 넣지 않는다”는 것은 별중인 사람을 밝힌 것으로, 본래 지금 쓰는 수에 넣을 수 없다. “통틀어 승가를 분별하면 일곱 종류가 있다”는 것은 『초』 저자가 옛 스승의 견해에 대하여 한 말이다. 옛사람은 오직 네 사람이 되어야 승가가 되고, 세 사람은 승가가 아니라고 하였다. 그러므로 『갈마소』에서 말한다. “어떤 사람은 다만 네 사람을 취해 체로 삼고 세 사람 이하는 승가라 하지 않는다. 그래서 글에서 ‘대중이란 네 사람 또는 그 이상이다’라고 하였고, 『잡심론』에서, ‘네 사람을 승가라 하고 세 사람은 아니다’라고 하였다. 큰 성인이 중생을 비추어 보니 세 사람 이하는 법을 판별함이 완전하지 못하고, 네 사람 이상은 작법을 성취할 수 있으므로 다시 뛰어난 덕을 표방하여 홀로 ‘승가’라 이름한 것이다.” 선(宣)이 이를 논파하여 말하였다. “지금 대중법과 별법 두 법을 서로 기준 삼으면 각각 통하는 것과 막히는 것이 있어 모두 완전히 분별하지 못하니 그렇다면 모두 승가라 하지 않아야 할 것이다. 그러나 그렇지 않다. 각각의 몫 안에서 통틀어 판별하여 법을 넓히는 자라 부를 수 있는데 어찌 법을 집행하는 승가라 이름하지 못하겠는가. 옛사람은 이름에 미혹되어 승가를 수와 다른 것으로 여겼다. 지금 ‘중(眾)’이라 번역하면 다만 수에 포함될 뿐이다. 어떻게 일곱 종류 승가가 되는가? 이제 그 모습을 간략히 제시한다.” 첫째, 심념법에 상대하여 한 사람 승가를 세운다. 둘째, 대수법에 상대하여 두 사람 승가를 세운다. 셋째, 전전법에 상대하여 여러 사람 승가를 세운다. 넷째, 중법에 상대하여 네 사람 승가를 세우니 설계 등이 이에 해당한다. 다섯째, 다섯 사람 승가는 자자 등에 해당한다. 여섯째, 열 사람 승가는 중국에서 수계할 때이다. 일곱째, 스무 사람 승가는 승잔죄를 벗어나게 할 때이다. 아래의 다섯 사람·열 사람·스무 사람 승가는 각각의 인연 때문에 나눈 것이며, 성립하고 실패하는 차이는 별도의 『초』에서 자세히 설명한 것과 같다. 『갈마소』에서 말한다. 어떤 이는 다만 율본에 의거하여 수를 기준으로 체를 밝힌다. 이른바 한 사람에서 여러 사람, 나아가 네 사람까지 모두 세 근이 청정하여 비법의 모습이 없는 이를 취하면 곧 승가의 체를 이룬다는 것이다. 예컨대 한 사람을 마주하여 지송하고 고백하는 경우와 같다. 만일 족수(足數)가 아니면 비록 일을 들어 시행하더라도 성립하지 않는다. 그러므로 『승기율』에서 “승가에는 파계하여 청정하지 않은 이가 없다”고 하였고, 또 『십송률』에서 “청정하고 견해를 같이하는 것을 승가라 한다”고 하였다.</w:t>
      </w:r>
    </w:p>
    <w:p>
      <w:pPr>
        <w:pStyle w:val="Heading2"/>
      </w:pPr>
      <w:r>
        <w:t>문단 0355  ·  [0679b03]</w:t>
      </w:r>
    </w:p>
    <w:p>
      <w:pPr/>
      <w:r>
        <w:rPr>
          <w:b/>
        </w:rPr>
        <w:t>원문</w:t>
      </w:r>
    </w:p>
    <w:p>
      <w:pPr>
        <w:pStyle w:val="SourceText"/>
      </w:pPr>
      <w:r>
        <w:t>[0679b03] 前之四[1]相若取能秉法名僧四人實辦一切羯磨者。立明。四人僧。能秉一百三十四番羯磨。但為自恣事。要須五德。受戒事善心難生。故取十人為增上境也。若論出罪。四人亦合秉法。理亦應成。但為成多僧。表作法是難。使懺人慇重故也。今隨事用故須三別者。即謂約上受戒自恣出罪之事。事須用五用十用二十等。故曰分三別也。以四人實能秉一切羯磨。由邊方受戒。用牒和上名入法。即是所為。不在僧數。故須五人。自恣由牒五德入法。故須五人。標其羯磨。但四人僧。用十人二十人僧亦約事須。故曰三別。又可云。應是約心念對首眾法。曰三也。故羯磨疏云明立[2]僧相之所由者。古師云。凡人法本興。元為前境。境殊三位。位分三法。隨法立人。故分三相。即如上一人至千僧也。莫不由事有優劣。故使人殊多少。以法對人。人分三位。將人約法。法亦三乖。異法分人。自有區別。故須隨事便立三相。就後位中。分為四別。一者四人。二者五人。三者十人。四者二十人僧也。礪云。僧雖有四(四人五人十人二十人)。位約為兩。前二法爾。後二逐情。言法爾二者。四人僧。為成說戒。防未起之非。五人僧為成自恣。除已起之罪。言逐情為二者。十人受戒。為欲生善。二十人出罪。元求滅惡。位事兩通。離成四僧。亦可約受隨分別。五人十人對受立二。中邊不同故。若四人二十人對隨立兩。已未不同。四人說戒。防未起之非。二十人出罪。殄已起之過也。作此分別。攝法斯盡。以一切法不在受隨故也。問能秉法僧。既有四位(四五十三十)。所秉之法。但唯三者(單白白二白四)。解云。非是一僧不得秉其三法。四僧通用三法。但以受隨情法故立四僧。如前已釋。法中唯立三者。就所作事。有上中下異。故對斯三義。立三羯磨。如說恣是常所行。既是輕小。但用單白等。如結解諸界受日差遣。事是中品。故用白二。如受戒懺罪呵舉擯諫。由事是大。故用白四也。羯磨疏云。有人言。僧雖有四。體相分二。初一為體。非四不名為僧。後隨事分。故有三別。自恣邊受。體須四人。但陳己罪。即須舉處。若非德用濫坌僧倫。故差一人。為僧事境。和白面告。元言表淨也。方隅僧少。前受心慇。四實濟緣。事須別問。若不差遣。無由輙往。問淨返白。前緣方辨。事兼受隨。通用五人也。中國僧多。善心浮雜。前受生慢。故倍前五為十人僧。二篇隣重犯悔情浮。故倍中受。為二十人僧也。三僧乃異。莫非約事濃薄。半倍增人方成前境。猶如受日法三品倍增。類知可解。問受隨同五。邊受減半。據受比殘。邊方出罪。亦開十人[3]以不。答非類也。邊隅僧少。俗緣拘礙。若不開聽。永沈生死。開有益也。懺殘不爾。初既誓持終便順犯本無慚愧垢心厚重。若開十僧增長諸惡謂懺易成則乖機候。故不開十所以要須二十。故戒本文云。若少一人。不滿二十眾。是比丘罪。不得除。即其義也。</w:t>
      </w:r>
    </w:p>
    <w:p>
      <w:pPr/>
      <w:r>
        <w:rPr>
          <w:b/>
        </w:rPr>
        <w:t>한국어 번역</w:t>
      </w:r>
    </w:p>
    <w:p>
      <w:pPr>
        <w:pStyle w:val="TranslationText"/>
      </w:pPr>
      <w:r>
        <w:t>앞의 네 가지 모습 가운데, 만일 법을 집행할 수 있는 것을 승가라 한다면 네 사람은 실제로 일체의 갈마를 처리할 수 있다는 것은, 입(立)이 밝힌 것이다. 네 사람 승가는 134종의 갈마를 집행할 수 있다. 다만 자자의 일에는 반드시 오덕(五德)이 필요하고, 수계의 일은 선심을 내기 어려우므로 열 사람을 뛰어난 경계로 삼는다. 죄에서 벗어나게 하는 일을 논한다면, 네 사람도 또한 법을 집행하여 이치상 성립해야 한다. 다만 많은 승가를 이루게 하여 작법이 어려운 일임을 드러내고 참회하는 사람으로 하여금 은중하게 하려는 것이다. “이제 일에 따라 쓰므로 세 가지 구별이 필요하다”는 것은, 곧 위의 수계·자자·출죄의 일을 기준으로 한 것이다. 일에 따라 다섯·열·스무 사람 등을 써야 하므로 세 가지로 나눈다고 한다. 네 사람이 실제로 모든 갈마를 집행할 수 있지만, 변방에서 수계할 때는, 화상(和上)의 이름을 적어 법문에 넣는데, 화상은 바로 소위(所為)의 사람이어서 승가의 수에 들지 않으므로 다섯 사람이 필요하다. 자자도 오덕의 이름을 적어 법에 넣으므로 다섯 사람이 필요하다. 그 갈마를 표방할 때에는 다만 네 사람 승가이고, 열 사람·스무 사람 승가를 쓰는 것도 또한 일의 필요에 따른 것이므로 세 가지 구별이라고 한다. 또 달리 말하면 심념·대수·중법(眾法)을 기준으로 셋이라 한 것일 수 있다. 그러므로 『갈마소』에서 승가의 모습을 세우는 까닭을 밝히며 말한다. 옛 스승이 말하였다. 대체로 사람과 법이 본래 일어나는 것은 앞의 경계를 위한 것이다. 경계에는 세 지위가 다르고, 지위에 따라 세 법이 나뉘며, 법에 따라 사람을 세우므로 세 모습으로 나눈다. 곧 위에서 말한 한 사람부터 천 명의 승가에 이르기까지와 같다. 이는 모두 일에 우열이 있기 때문에 사람의 수에 많고 적음이 생긴 것이다. 법을 사람에 맞추면 사람은 세 지위로 나뉘고, 사람을 법에 맞추면 법 또한 세 갈래로 달라진다. 다른 법에 따라 사람을 나누므로 저절로 구별이 있다. 그러므로 반드시 일에 따라 곧 세 모습을 세운다. 뒤의 지위 가운데 다시 네 가지로 나눈다. 첫째는 네 사람이다. 둘째는 다섯 사람이다. 셋째는 열 사람이다. 넷째는 스무 사람 승가이다. 려(礪)가 말하였다. 승가는 비록 네 종류, 곧 네 사람·다섯 사람·열 사람·스무 사람이 있지만, 지위로 묶으면 둘이다. 앞의 둘은 법이 본래 그러한 것이고, 뒤의 둘은 뜻에 따라 세운 것이다. 법이 본래 그러한 둘이란, 네 사람 승가는 설계를 성립시켜 아직 일어나지 않은 잘못을 막기 위한 것이고, 다섯 사람 승가는 자자를 성립시켜 이미 일어난 죄를 없애기 위한 것이다. 뜻에 따라 세운 둘이란, 열 사람으로 수계하는 것은 선을 생기게 하려는 것이고, 스무 사람으로 출죄하는 것은 본래 악을 없애려는 것이다. 지위와 일이 두루 통하므로 나누어 네 승가를 이룬다. 또 수(受)와 수(隨)를 기준으로 분별할 수도 있다. 다섯 사람과 열 사람은 수계를 기준으로 둘을 세우는데, 변방과 중국이 다르기 때문이다. 네 사람과 스무 사람은 수계 이후의 수행을 기준으로 둘을 세우는데, 이미 일어난 것과 아직 일어나지 않은 것이 다르기 때문이다. 네 사람이 설계하는 것은 아직 일어나지 않은 잘못을 막는 것이고, 스무 사람이 출죄하는 것은 이미 일어난 허물을 없애는 것이다. 이렇게 분별하면 법을 모두 포섭한다. 일체의 법이 수(受)와 수(隨)를 벗어나지 않기 때문이다. 묻는다. 법을 집행하는 승가는 이미 네 지위, 곧 네·다섯·열·스무 사람인데, 집행하는 법은 다만 세 가지, 곧 단백·백이·백사뿐인 까닭은 무엇인가? 해석한다. 한 승가가 세 법을 집행하지 못한다는 뜻이 아니다. 네 종류의 승가는 모두 세 법을 쓸 수 있다. 다만 수계와 수계 후의 수행이라는 사정에 따라 네 승가를 세운 것이니 앞에서 이미 풀이하였다. 법에서 오직 셋을 세운 것은 처리하는 일이 상·중·하로 다르기 때문이다. 이 세 뜻에 맞추어 세 갈마를 세웠다. 설계와 자자는 늘 행하는 일이어서 가볍고 작으므로 단백만 쓴다. 여러 계를 맺고 푸는 것, 수일법과 차견 같은 일은 중품이므로 백이를 쓴다. 수계·참죄·가책·거죄·빈출·간쟁 같은 것은, 일이 중대하므로 백사를 쓴다. 『갈마소』에서 말한다. 어떤 이는 말하기를, 승가는 비록 네 종류지만 체와 상으로 나누면 둘이다. 처음 하나가 체이니 네 사람이 아니면 승가라 하지 않는다. 뒤의 것은 일에 따라 나뉘므로 세 가지 구별이 있다. 자자와 변방 수계의 체는 네 사람이 필요하다. 다만 자기 죄를 진술하려면 반드시 그것을 들어 말할 자리가 필요하다. 만일 덕용이 없는 자가 승가의 반열에 섞이면 안 되므로 한 사람을 차출하여 승가가 일을 행하는 경계로 삼고, 화합을 고백하여 면전에서 알리게 한다. 본래 그 청정을 표하려는 것이다. 변방은 승려가 적고, 수계자의 마음은 간절하므로, 네 사람도 실제로 인연을 성취할 수 있지만 그 일에는 별도로 묻는 사람이 필요하다. 차견하지 않으면 함부로 나아갈 수 없다. 청정 여부를 묻고 돌아와 고백해야 앞의 인연이 갖추어진다. 일이 수계와 수계 후 수행을 아우르므로 모두 다섯 사람을 쓴다. 중국은 승려가 많아 선심이 들뜨고 뒤섞이며 수계하려는 이가 교만을 내기 쉬우므로 앞의 다섯을 배로 하여 열 사람 승가로 삼는다. 두 번째 편의 죄는 중죄에 가까운데도 범한 뒤 뉘우치는 마음이 가벼우므로 중국 수계의 수를 배로 하여 스무 사람 승가로 삼는다. 이 세 승가가 서로 다르지만 모두 일의 경중에 따라 사람 수를 절반 또는 배로 늘려 앞의 경계를 성립시키는 것이다. 마치 수일법의 세 등급에서 배수로 늘리는 것과 같으니 유추하면 알 수 있다. 묻는다. 수계와 수계 후 수행은 모두 다섯 사람을 쓰되 변방 수계는 절반으로 줄였다. 수계에 견주어 승잔죄를 본다면, 변방에서 출죄할 때도 열 사람을 허용하는가, 그렇지 않은가? 답한다. 같은 유형이 아니다. 변방은 승려가 적고 세속 인연의 구애가 많으므로 허용하지 않으면 영원히 생사에 빠지게 되어 허용함에 이익이 있다. 그러나 승잔죄의 참회는 그렇지 않다. 처음에는 지키겠다고 맹세했으면서 끝내 범함을 따랐으니 본래 부끄러움이 없고 때 묻은 마음이 두텁고 무겁다. 만일 열 사람으로 허용하면 “참회하기 쉽다”고 여겨 모든 악을 늘리게 되어 근기에 맞지 않는다. 그러므로 열 사람을 허용하지 않고 반드시 스무 사람이 필요하다. 따라서 계본에서 “한 사람이라도 적어 스무 사람의 대중을 채우지 못하면 이 비구의 죄는, 제거되지 않는다”고 하였으니 바로 이 뜻이다.</w:t>
      </w:r>
    </w:p>
    <w:p>
      <w:pPr>
        <w:pStyle w:val="Heading2"/>
      </w:pPr>
      <w:r>
        <w:t>문단 0356  ·  [0680a02]</w:t>
      </w:r>
    </w:p>
    <w:p>
      <w:pPr/>
      <w:r>
        <w:rPr>
          <w:b/>
        </w:rPr>
        <w:t>원문</w:t>
      </w:r>
    </w:p>
    <w:p>
      <w:pPr>
        <w:pStyle w:val="SourceText"/>
      </w:pPr>
      <w:r>
        <w:t>[0680a02] 若據自行。以成僧體。並須清淨者。立云。若望自行邊。須清淨。要須體淨。故下文云。以犯者不得聞戒等也。</w:t>
      </w:r>
    </w:p>
    <w:p>
      <w:pPr/>
      <w:r>
        <w:rPr>
          <w:b/>
        </w:rPr>
        <w:t>한국어 번역</w:t>
      </w:r>
    </w:p>
    <w:p>
      <w:pPr>
        <w:pStyle w:val="TranslationText"/>
      </w:pPr>
      <w:r>
        <w:t>“자신의 수행을 기준으로 승가의 체를 이루려면 모두 청정해야 한다”는 것은, 입(立)이 말하였다. 자신의 수행이라는 측면에서 보면 반드시 청정하여 체가 깨끗해야 한다. 그러므로 아래 글에서 범한 자는 계를 들을 수 없다고 하였다.</w:t>
      </w:r>
    </w:p>
    <w:p>
      <w:pPr>
        <w:pStyle w:val="Heading2"/>
      </w:pPr>
      <w:r>
        <w:t>문단 0357  ·  [0680a04]</w:t>
      </w:r>
    </w:p>
    <w:p>
      <w:pPr/>
      <w:r>
        <w:rPr>
          <w:b/>
        </w:rPr>
        <w:t>원문</w:t>
      </w:r>
    </w:p>
    <w:p>
      <w:pPr>
        <w:pStyle w:val="SourceText"/>
      </w:pPr>
      <w:r>
        <w:t>[0680a04] 以有犯者不得說戒者。羯磨疏云。戒法體淨。擬敕將犯。今自沉溺。何能拯救。故不可也。不得聞戒等者。說序之時。文言具悉。有罪者當懺。淨者嘿然。今心停罪端然應淨。虗欺賢聖。甚自負責。又不可也。言不得向犯者懺悔者。以其罪積思除。引證對息。前既有瑕。無由遣累。又不可也。犯者不得受他解罪者。懺名上起。前可染污。何能生他後斷之本。故制不可也。即如經云。自既有縛。能解彼縛。無有是處。即其義也。</w:t>
      </w:r>
    </w:p>
    <w:p>
      <w:pPr/>
      <w:r>
        <w:rPr>
          <w:b/>
        </w:rPr>
        <w:t>한국어 번역</w:t>
      </w:r>
    </w:p>
    <w:p>
      <w:pPr>
        <w:pStyle w:val="TranslationText"/>
      </w:pPr>
      <w:r>
        <w:t>“범한 자는 설계할 수 없다”는 것은, 『갈마소』에서 말한다. 계법의 체는 청정하여 장차 범하려는 이를 단속하려는 것이다. 그런데 자신이 이미 빠져 있으면서 어떻게 남을 건질 수 있겠는가. 그러므로 할 수 없다. “계를 들을 수 없다”는 것은 계서(戒序)를 설할 때 글에 자세히 갖추어져 있다. 죄가 있는 자는 마땅히 참회하고 청정한 자는 잠잠하라고 하였다. 그런데 지금 마음에 죄를 머금고 태연히 청정하다고 응답한다면 성현을 헛되이 속이는 것이어서 스스로의 책임이 매우 크다. 이것도 할 수 없다. “범계한 자에게 참회할 수 없다”는 것은 자신의 죄가 쌓여 없애고자 하더라도, 증명을 끌어와 상대하여 없애야 하는데, 상대방에게 이미 흠이 있다면 자기 허물을 없앨 길이 없으므로 역시 할 수 없다는 것이다. 범계자는 다른 사람의 죄를 풀어 주는 참회를 받아 줄 수도 없다. 참회란 앞에서 일어난 죄를 끊는 것인데 상대가 이미 오염되어 있으니 어떻게 다른 사람에게 뒤의 끊음의 근본을 생기게 할 수 있겠는가. 그러므로 금하여 허용하지 않는다. 경에서 “자신이 이미 속박되어 있으면서 남의 속박을 풀어 줄 수 있다는 것은 있을 수 없다”고 한 것과 같으니 바로 이 뜻이다.</w:t>
      </w:r>
    </w:p>
    <w:p>
      <w:pPr>
        <w:pStyle w:val="Heading2"/>
      </w:pPr>
      <w:r>
        <w:t>문단 0358  ·  [0680a12]</w:t>
      </w:r>
    </w:p>
    <w:p>
      <w:pPr/>
      <w:r>
        <w:rPr>
          <w:b/>
        </w:rPr>
        <w:t>원문</w:t>
      </w:r>
    </w:p>
    <w:p>
      <w:pPr>
        <w:pStyle w:val="SourceText"/>
      </w:pPr>
      <w:r>
        <w:t>[0680a12] 廣如足數法中者。下足數文云。若聽以天眼耳看僧淨穢者。人誰無過。若聞說者。則妨亂事多。以斯緣故。不聽說也。故云但以肉眼見聞等。</w:t>
        <w:br/>
        <w:br/>
        <w:t>○足數眾相篇第三</w:t>
      </w:r>
    </w:p>
    <w:p>
      <w:pPr/>
      <w:r>
        <w:rPr>
          <w:b/>
        </w:rPr>
        <w:t>한국어 번역</w:t>
      </w:r>
    </w:p>
    <w:p>
      <w:pPr>
        <w:pStyle w:val="TranslationText"/>
      </w:pPr>
      <w:r>
        <w:t>“자세한 것은 족수법 가운데와 같다”는 것은 아래 족수의 글에서 말한다. 만일 천안과 천이로 승가의 청정함과 더러움을 보게 한다면 어느 누가 허물이 없겠는가. 또 들은 것을 말하게 하면 일을 방해하고 어지럽히는 것이 많다. 이런 인연 때문에 말하도록 허용하지 않는다. 그러므로 다만 육안으로 보고 귀로 듣는 것만을 기준으로 한다고 한 것이다. ○ 족수중상편(足數眾相篇) 제3.</w:t>
      </w:r>
    </w:p>
    <w:p>
      <w:pPr>
        <w:pStyle w:val="Heading2"/>
      </w:pPr>
      <w:r>
        <w:t>문단 0359  ·  [0680a16]</w:t>
      </w:r>
    </w:p>
    <w:p>
      <w:pPr/>
      <w:r>
        <w:rPr>
          <w:b/>
        </w:rPr>
        <w:t>원문</w:t>
      </w:r>
    </w:p>
    <w:p>
      <w:pPr>
        <w:pStyle w:val="SourceText"/>
      </w:pPr>
      <w:r>
        <w:t>[0680a16] 上來雖明集處遠近。未陳染淨。若體兼真偽。相雜則非應法。徒集無用。故有此篇來者。為簡擇其浮濫。先明來意者。上言集僧遠近。兼明數滿。至於應法。須具緣成。若淨穢混同。人非應法。徒施作法。於事不成。故此篇來也。注欲明淨穢足不足之相者。然僧雖現集。約體清淨。或恐相有乖違。義非僧用。即成別眾。故有別眾法附也。立云。由別眾與足數。義相關涉。故附此篇出也。</w:t>
      </w:r>
    </w:p>
    <w:p>
      <w:pPr/>
      <w:r>
        <w:rPr>
          <w:b/>
        </w:rPr>
        <w:t>한국어 번역</w:t>
      </w:r>
    </w:p>
    <w:p>
      <w:pPr>
        <w:pStyle w:val="TranslationText"/>
      </w:pPr>
      <w:r>
        <w:t>위에서는 비록 모이는 장소의 원근을 밝혔으나 아직 청정함과 더러움을 말하지 않았다. 체에 진짜와 가짜가 함께 섞여 있으면 법에 맞지 않아 헛되이 모여도 쓸모가 없다. 그러므로 이 편을 두어 그 부실하고 뒤섞인 것을 가려낸다. 먼저 이 편이 오게 된 뜻을 밝히면, 앞에서는 승가를 모으는 원근과 수가 차는 것을 함께 밝혔다. 그러나 법에 맞게 되려면 반드시 인연을 갖추어야 한다. 청정한 자와 더러운 자가 섞여 사람이 법에 맞지 않으면 헛되이 작법을 시행해도 일이 성립하지 않는다. 그러므로 이 편이 온 것이다. 주에서 “청정함과 더러움, 족수와 부족수의 모습을 밝히려 한다”고 하였다. 승가가 비록 실제로 모였더라도 그 체의 청정함을 기준으로 하며, 혹 외형이 어긋나 승가의 작용에 맞지 않으면 곧 별중(別眾)이 된다. 그러므로 별중법을 부록한 것이다. 입(立)이 말하였다. 별중과 족수는 뜻이 서로 관련되므로 이 편에 붙여 제시하였다.</w:t>
      </w:r>
    </w:p>
    <w:p>
      <w:pPr>
        <w:pStyle w:val="Heading2"/>
      </w:pPr>
      <w:r>
        <w:t>문단 0360  ·  [0680a24]</w:t>
      </w:r>
    </w:p>
    <w:p>
      <w:pPr/>
      <w:r>
        <w:rPr>
          <w:b/>
        </w:rPr>
        <w:t>원문</w:t>
      </w:r>
    </w:p>
    <w:p>
      <w:pPr>
        <w:pStyle w:val="SourceText"/>
      </w:pPr>
      <w:r>
        <w:t>[0680a24] 上已明其來集者。將欲生起今文來意。故且結前篇也。而用僧須知應法者。即是生起今文也。欲明僧雖已集集須辨事。然僧有多種。即如多論云。略有五別。一者群羊僧。二者無慚愧僧。三者別眾僧。四者清淨僧。五者第一義諦僧。言群羊僧者。不知布薩行籌。說戒自恣。羯磨一切僧事。盡皆不知。猶如群羊故得名也。言無慚愧僧者。舉眾共行非法。如行婬飲酒過中食。凡是犯戒非法。一切同住名無慚愧僧。言別眾僧者。如羯磨亡比丘物。以貪穢心。客比丘來不同羯磨。凡是隨心別眾羯磨。名為別眾僧也。言清淨僧者。一切凡夫僧。持戒清淨。眾無非法。名清淨僧。言第一義諦僧者。即四果四向。名為第一義諦僧也。今言應法者。取其第四凡夫持戒清淨之僧也。若[1]托事無違雖非僧體堪成僧用者。立謂內雖犯重。外無三根。又未自言。故開成用。相非隱沒離見聞。同集行事。故云托事無違也。必於緣差脫不妨清淨入非僧攝者。立明。如下初門中人。體是清淨。由隱沒離見聞等。以相乖故。是不足限。以此二途故當料簡等者。結前生後也。取捨自分者。立明。我今作此分別。得識其是非。若是足者。須取。非足須捨。故曰自分也。</w:t>
      </w:r>
    </w:p>
    <w:p>
      <w:pPr/>
      <w:r>
        <w:rPr>
          <w:b/>
        </w:rPr>
        <w:t>한국어 번역</w:t>
      </w:r>
    </w:p>
    <w:p>
      <w:pPr>
        <w:pStyle w:val="TranslationText"/>
      </w:pPr>
      <w:r>
        <w:t>“위에서 이미 그들이 와서 모이는 것을 밝혔다”는 것은 지금 글의 취지를 일으키려 하므로 우선 앞 편을 맺은 것이다. “승가를 쓰려면 법에 맞는 줄 알아야 한다”는 것은 곧 지금 글을 일으키는 말이다. 승가가 이미 모였더라도 모임에서는 반드시 일을 분별해야 한다는 뜻이다. 그런데 승가에는 여러 종류가 있다. 『다론』에서 말한 것과 같이 간략히 다섯 가지가 있다. 첫째는 군양승(群羊僧)이다. 둘째는 무참괴승(無慚愧僧)이다. 셋째는 별중승(別眾僧)이다. 넷째는 청정승(清淨僧)이다. 다섯째는 제일의제승(第一義諦僧)이다. 군양승이란 포살·행주·설계·자자·갈마 등 모든 승가의 일을 전혀 알지 못하여 마치 양 떼와 같으므로 이렇게 이름한 것이다. 무참괴승이란 대중 전체가 함께 비법을 행하는 것이다. 음행·음주·비시식 등 계를 범하는 모든 비법을, 모두 함께 행하며 사는 것을 무참괴승이라 한다. 별중승이란 죽은 비구의 물건에 대해 갈마하면서 탐욕스럽고 더러운 마음으로 객비구가 와도 함께 갈마하지 않는 것처럼, 대체로 자기 마음대로 별중하여 갈마하는 것을, 별중승이라 한다. 청정승이란, 일체 범부승이 계를 청정하게 지켜 대중 가운데 비법이 없는 것을 청정승이라 한다. 제일의제승이란 곧 사과(四果)와 사향(四向)을 제일의제승이라 한다. 여기서 “법에 맞는다”고 한 것은, 그 넷째인 범부가 계를 청정하게 지키는 승가를 취한 것이다. “만일 일에 의탁하여 어긋남이 없으면 비록 승가의 체가 아니더라도 승가의 작용을 이룰 수 있다”는 것은, 입(立)의 뜻으로는 안으로 비록 중죄를 범했더라도 밖으로 드러나는 세 근거가 없고 또 스스로 말하지 않았다면, 승가의 작용을 이루도록 허용한다는 것이다. 모습이 숨거나 보고 듣는 범위를 벗어난 것이 아니어서 함께 모여 일을 행하므로 “일에 의탁하여 어긋남이 없다”고 한다. “반드시 인연에 어긋나 벗어나면 청정함과 상관없이 비승가에 속한다”는 것은, 입(立)이 밝히기를 아래 첫째 문에 나오는 사람처럼, 체는 청정하지만 숨거나 보고 듣는 범위를 떠나는 등의 외형이 어긋나므로 부족수에 해당한다는 것이다. 이 두 길을 기준으로 하므로 마땅히 가려 판단한다고 한다. “취하고 버림이 저절로 나뉜다”는 것은 입(立)이 밝히기를, 지금 이처럼 분별하면 옳고 그름을 알 수 있다. 족수이면 취하고 족수가 아니면 버려야 하므로 “저절로 나뉜다”고 한 것이다.</w:t>
      </w:r>
    </w:p>
    <w:p>
      <w:pPr>
        <w:pStyle w:val="Heading2"/>
      </w:pPr>
      <w:r>
        <w:t>문단 0361  ·  [0680b20]</w:t>
      </w:r>
    </w:p>
    <w:p>
      <w:pPr/>
      <w:r>
        <w:rPr>
          <w:b/>
        </w:rPr>
        <w:t>원문</w:t>
      </w:r>
    </w:p>
    <w:p>
      <w:pPr>
        <w:pStyle w:val="SourceText"/>
      </w:pPr>
      <w:r>
        <w:t>[0680b20] 就中例四者。謂總作四門收束。下則一一隨釋。初明體是應法於事有違故不足者。此明第一門總依諸部列出。雖是淨僧。以隱沒睡定等。由於相乖。故非足也。二體境俱非假緣亦不足者。立云。十三難人。本受不得戒。名體非。尼中四人。名境非。雖假其三根未彰之緣。亦不足緣。此是古師義。鈔主雖引來。用為標門。下解釋中。則異此意。亦云標門順古言釋中違古義。至下文則云。若爾自言亦得足數。若言竟。始是不足。古人則言體是不足。縱不自言。作於淨想。亦是不足也。恐此解非也。未必標門。與後解對面相違。今詳文意。極自調直。言體非者。即十三難。尼等四人。故羯磨疏中尼等四人。邊等十三。及白衣等。並屬體非也。言境非者。三根外現也。雖假緣者。謂雖假不隱沒不睡定之緣。亦不足也。第三門。問云。體雖非僧。於緣成足。何故不言境者。以境一向是如故。不須論也。謂無三根可顯。名境如也。雖自體非。以為境如故足也。言於緣成足者。非為隱沒等緣也(此解好)。又言體非僧用於緣成足者。即第二門中人也。十三難等。尼等四人。由來自言。三根未練。雖體非僧。以假不自言之緣。或可假非隱沒之緣。故開足也。四約緣有礙不妨成法少分不足等者。謂呵責等四羯磨人。不足證他治舉羯磨。得應其餘生善法事。故言不妨成法。雖得應他餘羯磨。不得呵羯磨。以行法在身。奪三十五事中不得呵羯磨。故言少分不足也。又解此四法人及懺殘等人。雖應一切餘生善羯磨。然於呵責等法。及與他除罪。各自不相足。故曰少分等。</w:t>
      </w:r>
    </w:p>
    <w:p>
      <w:pPr/>
      <w:r>
        <w:rPr>
          <w:b/>
        </w:rPr>
        <w:t>한국어 번역</w:t>
      </w:r>
    </w:p>
    <w:p>
      <w:pPr>
        <w:pStyle w:val="TranslationText"/>
      </w:pPr>
      <w:r>
        <w:t>“그 가운데 네 가지로 예를 든다”는 것은 전체를 네 문으로 묶고 아래에서 하나하나 풀이한다는 뜻이다. 첫째, 체는 법에 맞지만 일에 어긋남이 있어 부족수인 경우를 밝힌 것은 첫 문에서 여러 부의 글에 따라 전체적으로 열거한 것이다. 비록 청정승이라도 숨거나 잠들거나 선정에 드는 등 외형이 어긋나므로 족수가 아니다. 둘째, 체와 경계가 모두 잘못되어 인연을 빌려도 또한 부족수인 경우이다. 입(立)이 말하였다. 열세 난인(難人)은 본래 수계할 때 계를 얻지 못했으므로 체가 잘못된 것이고, 비구니 가운데 네 부류는 경계가 잘못된 것이다. 비록 세 근거가 드러나지 않은 인연을 빌리더라도 또한 부족수이다. 이것은 옛 스승의 뜻이다. 『초』의 주인이 비록 이것을 인용하여, 문을 세우는 표제로 삼았으나 아래 해석에서는 이 뜻과 다르다. 또 표문은 옛말을 따랐지만 해석에서는 옛 뜻을 어겼다고도 한다. 아래 글에 이르면 곧 말한다. “그렇다면 스스로 말하기 전에는 또한 족수가 되고, 말하고 난 뒤에야 비로소 부족수가 된다.” 옛사람은 체가 부족수이므로 비록 스스로 말하지 않고 청정하다고 생각하더라도 또한 부족수라고 하였다. 그러나 아마 이 해석은 옳지 않은 듯하다. 반드시 표문과 뒤의 해석이 정면으로 서로 어긋나는 것은 아니다. 지금 글의 뜻을 자세히 보면 매우 조리 정연하다. “체가 그르다”는 것은 곧 열세 난인과 비구니 등 네 부류이다. 그러므로 『갈마소』에서도 비구니 등 네 사람, 변죄 등 열세 사람과 백의 등을 모두 체가 그른 것에 넣었다. “경계가 그르다”는 것은, 세 근거가 밖으로 드러난 경우이다. “비록 인연을 빌려도”라는 것은, 비록 숨지 않고 잠들거나 선정에 들지 않은 인연을 빌리더라도 부족수라는 뜻이다. 셋째 문이다. 묻는다. 체가 비록 승가가 아니더라도 인연에 따라 족수를 이루는데, 어찌하여 경계를 말하지 않는가? 경계는 한결같이 법답기 때문에 논할 필요가 없다. 즉 드러낼 세 근거가 없으므로 경계가 법답다고 한 것이다. 비록 자체는 잘못되었어도, 경계가 법답기 때문에 족수가 된다. “인연에 따라 족수를 이룬다”는 것은 숨는 등의 인연을 말하는 것이 아니다. 이 해석이 좋다. 또 “체는 승가가 아니지만 승가의 작용은 인연에 따라 족수를 이룬다”는 것은 곧 둘째 문에 나오는 사람이다. 열세 난인과 비구니 등 네 부류가 본래 스스로 말하지 않아, 세 근거가 아직 드러나지 않았으므로 비록 체가 승가는 아니어도 스스로 말하지 않은 인연을 빌리거나, 혹은 숨지 않은 인연을 빌려 족수가 되도록 허용한다는 것이다. 넷째, 인연에 장애가 있어도 법을 이루는 데는 방해되지 않으나 일부에 부족수인 경우이다. 가책 등 네 갈마를 받은 사람은 다른 사람을 치죄하여 거죄하는 갈마의 증인이 되는 데는 부족수지만, 그 밖의 선을 생기게 하는 법사에는 응할 수 있으므로 “법을 이루는 데는 방해되지 않는다”고 한다. 비록 다른 나머지 갈마에는 응할 수 있어도 갈마를 가로막아 꾸짖을 수는 없다. 행법이 몸에 있어 박탈된 35사 가운데 갈마를 가로막는 일을 할 수 없기 때문에 “일부에 부족수”라 한다. 또 이 네 법을 받은 사람과 승잔죄를 참회하는 사람 등은, 비록 그 밖의 모든 선을 생기게 하는 갈마에는 응할 수 있지만 가책 등의 법 및 다른 이의 죄를 없애 주는 일에서는 각각 서로 족수가 될 수 없으므로 “일부에 부족수”라고 한다.</w:t>
      </w:r>
    </w:p>
    <w:p>
      <w:pPr>
        <w:pStyle w:val="Heading2"/>
      </w:pPr>
      <w:r>
        <w:t>문단 0362  ·  [0680c22]</w:t>
      </w:r>
    </w:p>
    <w:p>
      <w:pPr/>
      <w:r>
        <w:rPr>
          <w:b/>
        </w:rPr>
        <w:t>원문</w:t>
      </w:r>
    </w:p>
    <w:p>
      <w:pPr>
        <w:pStyle w:val="SourceText"/>
      </w:pPr>
      <w:r>
        <w:t>[0680c22] 上來分門已竟。下則一一牒釋四段不同。今即是初。所為作羯磨人者。即是乞法人。為僧所量。不落僧數。故不足也。從此已下。約鈔映羯磨疏中。通計諸部。有六十人不足數。四分有三十二人。十誦有十五人。伽論三人。僧祗九人。五分一人。即病人背羯磨者是也。今文中約四分。前列二十八人。更將下行僧殘懺四人加之。准瞻波中。唯列二十八人體不足數。今義取懺殘等四人。故成三十二也。然僧殘等四人。少分不足。非體不足。故瞻波不列。故別列之。到下文更平章。故成三十二人。十誦前列十二種人。還將下懺僧殘二人。成十五人。何故二文雙列。由四分則正行懺。十誦則行竟。以遠近有異也。僧祇九人者。即隔障等四。并行住坐臥四儀互立。及與欲人為九也。餘者可尋。若此計會下文易見。今初門中。四分列六人。十誦列十二人。前正列有十一。後加白衣成十二人。伽論列三人可尋。僧祇有九。如前已釋。下文十二種人者。此是句家枝分也。其下第四門中。行僧殘人。與呵責等四羯磨人有異。故有不足別。懺殘等人。以犯次死罪深難拔。雖行法在身。根本未拔。壞眾義備。故不足數。若四羯磨人。但犯小罪。情過可呵。故足數收。首疏引多云。以不足數。都合六十三人。不足數合七人。偏不足數。行覆藏等四。行竟等三。故是七也。言偏者。謂此人大分得足。但望悔殘出罪等法。名為不足。故言偏也。</w:t>
      </w:r>
    </w:p>
    <w:p>
      <w:pPr/>
      <w:r>
        <w:rPr>
          <w:b/>
        </w:rPr>
        <w:t>한국어 번역</w:t>
      </w:r>
    </w:p>
    <w:p>
      <w:pPr>
        <w:pStyle w:val="TranslationText"/>
      </w:pPr>
      <w:r>
        <w:t>위에서 문을 나누는 것을 마쳤다. 아래에서는 네 단락을 하나하나 들어 풀이한다. 지금은 곧 첫째이다. “갈마를 받는 소위(所為)의 사람”은 법을 청한 사람으로서 승가가 헤아리는 대상이므로 승가의 수에 들지 않아 부족수이다. 이 아래부터는 『초』를 『갈마소』에 맞추어 여러 부를 통틀어 계산하면 부족수인 사람이 60명이다. 『사분율』에는 32명이 있고, 『십송률』에는 15명, 『가론』에는 3명, 『승기율』에는 9명이 있다. 『오분율』에는 1명이 있으니 곧 병든 사람에게 등을 돌리고 갈마하는 사람이다. 지금 글에서는 『사분율』에 따라 앞에서 28명을 열거하고 다시 아래의 승잔죄를 행하는 네 사람을 더하였다. 「첨파」에 준하면, 오직 28명만 체가 부족수라고 열거하였다. 지금의 뜻에서는 승잔죄를 참회하는 네 사람을 더 취했으므로 32명이 된다. 그러나 승잔죄 등의 네 사람은 일부에만 부족수이지 체가 부족수는 아니므로 「첨파」에는 열거하지 않았다. 그러므로 여기에서 별도로 열거한 것이다. 아래 글에 이르면 다시 평론하므로 32명이 된다. 『십송률』에서는 앞에서 12종의 사람을 열거하고 다시 아래의 승잔죄를 참회하는 두 사람을 더하여 15명으로 만든다. 어찌하여 두 글에 거듭 열거했는가? 『사분율』에서는 바로 참회를 행하고 있고, 『십송률』에서는 이미 행을 마친 상태라 원근에 차이가 있기 때문이다. 『승기율』의 아홉 사람은 곧 장벽으로 막힌 사람 등 네 사람과 행·주·좌·와의 네 위의가 서로 다른 사람, 그리고 욕을 준 사람을 합한 아홉이다. 나머지는 찾아보면 알 수 있다. 이와 같이 계산해 두면 아래 글을 쉽게 볼 수 있다. 이제 첫째 문 가운데, 『사분율』은 여섯 사람을 열거하고, 『십송률』은 열두 사람을 열거한다. 앞에서 실제로 열거한 것은 열한 명인데 뒤에 백의를 더해 열두 명으로 만든다. 『가론』은 세 사람을 열거하니 찾아보면 알 수 있다. 『승기율』은 아홉이니 앞에서 이미 풀이하였다. 아래 글의 “열두 종류 사람”이란, 이는 문구를 나누어 가지처럼 벌인 것이다. 아래 넷째 문 가운데 승잔죄를 행하는 사람은 가책 등 네 갈마를 받은 사람과 다르므로 부족수인 점에 차이가 있다. 승잔죄를 참회하는 사람 등은 죽음에 버금가는 죄를 범하여 깊고 뽑기 어렵다. 비록 행법이 몸에 있더라도 근본죄를 아직 뽑지 못해 대중을 해치는 뜻이 갖추어져 있으므로 부족수이다. 네 갈마를 받은 사람은 다만 소죄를 범하여 사정상 꾸짖을 만할 뿐이므로 족수에 포함된다. 『수소(首疏)』는 『다론』을 인용하여 말한다. 부족수를 모두 합하면 63명이다. 그 가운데 전적으로 부족수인 사람은 일곱이고, 일부에만 부족수인 사람도 있다. 복장(覆藏)을 행하는 사람 등 네 명과 행을 마친 사람 등 세 명이므로 일곱이다. “일부”라고 한 것은 이 사람들이 대체로는 족수가 되지만, 다만 승잔죄를 참회하고 출죄하는 등의 법에 대해서만 부족수라 부르기 때문에 “일부”라고 한 것이다.</w:t>
      </w:r>
    </w:p>
    <w:p>
      <w:pPr>
        <w:pStyle w:val="Heading2"/>
      </w:pPr>
      <w:r>
        <w:t>문단 0363  ·  [0681a22]</w:t>
      </w:r>
    </w:p>
    <w:p>
      <w:pPr/>
      <w:r>
        <w:rPr>
          <w:b/>
        </w:rPr>
        <w:t>원문</w:t>
      </w:r>
    </w:p>
    <w:p>
      <w:pPr>
        <w:pStyle w:val="SourceText"/>
      </w:pPr>
      <w:r>
        <w:t>[0681a22] 餘非無此義故捨戒中乃至謂不足數也等者。立明。四分不足數文中。且列此六。文則不云顛狂等不足也。然非無不足之義。下捨戒則云對顛狂人捨戒不成捨。對啞聾人捨戒不成捨。今案此對首小法尚爾。羯磨大法固然也。但是文闕。義合有之。故曰餘者非無此義也。</w:t>
      </w:r>
    </w:p>
    <w:p>
      <w:pPr/>
      <w:r>
        <w:rPr>
          <w:b/>
        </w:rPr>
        <w:t>한국어 번역</w:t>
      </w:r>
    </w:p>
    <w:p>
      <w:pPr>
        <w:pStyle w:val="TranslationText"/>
      </w:pPr>
      <w:r>
        <w:t>“나머지에도 이 뜻이 없는 것은 아니므로 사계(捨戒) 가운데에서부터 … 부족수라고 한다”는 것은, 입(立)이 밝힌 것이다. 『사분율』의 부족수 문에서는 우선 이 여섯만 열거하고 글에서는 전광(顛狂) 등도 부족수라고 말하지 않는다. 그러나 부족수의 뜻이 없는 것은 아니다. 아래의 사계에서는 전광한 사람을 상대로 계를 버리면 사계가 성립하지 않고, 벙어리나 귀먹은 사람을 상대로 계를 버려도 사계가 성립하지 않는다고 한다. 지금 살피건대 이러한 대수(對首)의 작은 법도 그러하니 갈마라는 큰 법은 더욱 그러하다. 다만 글이 빠졌을 뿐 뜻으로는 반드시 있어야 하므로 “나머지에도 이 뜻이 없는 것은 아니다”라고 한 것이다.</w:t>
      </w:r>
    </w:p>
    <w:p>
      <w:pPr>
        <w:pStyle w:val="Heading2"/>
      </w:pPr>
      <w:r>
        <w:t>문단 0364  ·  [0681b04]</w:t>
      </w:r>
    </w:p>
    <w:p>
      <w:pPr/>
      <w:r>
        <w:rPr>
          <w:b/>
        </w:rPr>
        <w:t>원문</w:t>
      </w:r>
    </w:p>
    <w:p>
      <w:pPr>
        <w:pStyle w:val="SourceText"/>
      </w:pPr>
      <w:r>
        <w:t>[0681b04] 十誦睡眠比丘若聞白已睡得成擯人者。謂且舉擯人一法。餘須例之。又復是十誦本緣也。撿彼律云。憂波離問。若睡眠比丘眾僧擯。得名擯不。答若聞白已睡眠。得名擯。又問若眾僧睡眠。擯一比丘。是比丘得名擯不。答眾僧聞白已睡眠。得名擯。若憒閙亂語等。皆約擯人上作之。必聞白已。亂語憒閙者。皆成擯事。此上約能所通論也。立云。聞白已開成者。為已知梗概也。亂語人等者。約口業不足也。言憒閙人。約心業不足。立謂。心攀緣覺觀也。樹上比丘十二種人者。羯磨疏云。樹上者則須知比丘在界內外。若枝委界外地者。身在界內。是名別眾。界外非別。若不委地。內外俱別。而是不足數收也。</w:t>
      </w:r>
    </w:p>
    <w:p>
      <w:pPr/>
      <w:r>
        <w:rPr>
          <w:b/>
        </w:rPr>
        <w:t>한국어 번역</w:t>
      </w:r>
    </w:p>
    <w:p>
      <w:pPr>
        <w:pStyle w:val="TranslationText"/>
      </w:pPr>
      <w:r>
        <w:t>『십송률』에서 “잠든 비구가 백(白)을 들은 뒤 잠들었다면 빈출된 것으로 성립한다”는 것은, 우선 사람을 빈출하는 한 법만 든 것이니 나머지도 이에 준해야 한다. 또 이것은 『십송률』 본문의 인연이다. 그 율을 살펴보면 우바리가 묻는다. “잠든 비구를 승가가 빈출하면 빈출되었다고 할 수 있습니까?” 답한다. “백을 들은 뒤 잠들었다면 빈출되었다고 할 수 있다.” 또 묻는다. “승가 대중이 잠든 상태에서 한 비구를 빈출하면 그 비구는 빈출되었다고 할 수 있습니까?” 답한다. “승가가 백을 들은 뒤 잠들었다면 빈출되었다고 할 수 있다.” 시끄럽거나 어지럽게 말하는 등의 경우도 모두 빈출하는 사람을 기준으로 한다. 반드시 백을 들은 뒤 어지럽게 말하거나 떠들썩했다면 모두 빈출하는 일이 성립한다. 이상은 능(能)과 소(所)를 통틀어 논한 것이다. 입(立)이 말하였다. 백을 들은 뒤 성립하도록 허용한 것은 이미 대강의 내용을 알았기 때문이다. “어지럽게 말하는 사람 등”은 구업이 부족한 경우를 기준으로 한 것이다. “시끄러운 사람”은 심업이 부족한 경우를 기준으로 한다. 입(立)의 뜻으로는 마음이 바깥 인연에 얽혀 각관(覺觀)하는 것이다. “나무 위의 비구 등 열두 종류 사람”이란, 『갈마소』에서 말한다. 나무 위에 있는 사람은 비구가 계 안에 있는지 밖에 있는지를 알아야 한다. 만일 나뭇가지가 계 밖의 땅에 닿아 있으면 몸이 계 안에 있을 때는 별중이 되고 계 밖에 있으면 별중이 아니다. 만일 가지가 땅에 닿지 않았다면 안팎 모두 별중이 된다. 그리고 이 경우는 부족수에 포함된다.</w:t>
      </w:r>
    </w:p>
    <w:p>
      <w:pPr>
        <w:pStyle w:val="Heading2"/>
      </w:pPr>
      <w:r>
        <w:t>문단 0365  ·  [0681b16]</w:t>
      </w:r>
    </w:p>
    <w:p>
      <w:pPr/>
      <w:r>
        <w:rPr>
          <w:b/>
        </w:rPr>
        <w:t>원문</w:t>
      </w:r>
    </w:p>
    <w:p>
      <w:pPr>
        <w:pStyle w:val="SourceText"/>
      </w:pPr>
      <w:r>
        <w:t>[0681b16] 餘同十誦者。深云。伽論明不足之人更多。今列三者。是與諸部不同者耳。彼文中猶有。但相同十誦。故云然也。</w:t>
      </w:r>
    </w:p>
    <w:p>
      <w:pPr/>
      <w:r>
        <w:rPr>
          <w:b/>
        </w:rPr>
        <w:t>한국어 번역</w:t>
      </w:r>
    </w:p>
    <w:p>
      <w:pPr>
        <w:pStyle w:val="TranslationText"/>
      </w:pPr>
      <w:r>
        <w:t>“나머지는 『십송률』과 같다”는 것은, 심(深)이 말하였다. 『가론』에서 밝힌 부족수 사람은 더 많지만 지금 세 명만 열거한 것은 다른 부와 다른 경우만 든 것이다. 그 글에는 또 다른 경우가 있으나 모습이 『십송률』과 같으므로 이렇게 말한 것이다.</w:t>
      </w:r>
    </w:p>
    <w:p>
      <w:pPr>
        <w:pStyle w:val="Heading2"/>
      </w:pPr>
      <w:r>
        <w:t>문단 0366  ·  [0681b19]</w:t>
      </w:r>
    </w:p>
    <w:p>
      <w:pPr/>
      <w:r>
        <w:rPr>
          <w:b/>
        </w:rPr>
        <w:t>원문</w:t>
      </w:r>
    </w:p>
    <w:p>
      <w:pPr>
        <w:pStyle w:val="SourceText"/>
      </w:pPr>
      <w:r>
        <w:t>[0681b19] 祇文半覆半露等者。謂有兩出相。竝而明之。前句半覆半露。但論施隔不論申手相及。後句半覆半露。則云申手不相及。則無隔障也。如別眾中者。如此篇下文。別眾法附文也。</w:t>
      </w:r>
    </w:p>
    <w:p>
      <w:pPr/>
      <w:r>
        <w:rPr>
          <w:b/>
        </w:rPr>
        <w:t>한국어 번역</w:t>
      </w:r>
    </w:p>
    <w:p>
      <w:pPr>
        <w:pStyle w:val="TranslationText"/>
      </w:pPr>
      <w:r>
        <w:t>『승기율』 글의 “반은 덮이고 반은 드러난 곳” 등은 두 가지 모습으로 나누어 함께 밝힌 것이다. 앞 구절의 반은 덮이고 반은 드러난 경우는 단지 장벽이 가리는 것만 논하고 팔을 뻗어 서로 닿는지는 논하지 않는다. 뒤 구절의 반은 덮이고 반은 드러난 경우는, 팔을 뻗어 서로 닿지 않는다고 하였으므로 장벽은 없는 경우이다. “별중 가운데와 같다”는 것은 이 편 아래에 붙인 별중법의 글과 같다는 뜻이다.</w:t>
      </w:r>
    </w:p>
    <w:p>
      <w:pPr>
        <w:pStyle w:val="Heading2"/>
      </w:pPr>
      <w:r>
        <w:t>문단 0367  ·  [0681b23]</w:t>
      </w:r>
    </w:p>
    <w:p>
      <w:pPr/>
      <w:r>
        <w:rPr>
          <w:b/>
        </w:rPr>
        <w:t>원문</w:t>
      </w:r>
    </w:p>
    <w:p>
      <w:pPr>
        <w:pStyle w:val="SourceText"/>
      </w:pPr>
      <w:r>
        <w:t>[0681b23] 義加醉人者。此非約醉人秉法也。謂醉人在眾中坐。不足數也。言自語不解者。此既醉竟出言。自亦不解也。顛倒異言前人不練者。謂醉人自言。尚自不解。忽聞僧秉羯磨。或顛倒。或異言之時。其醉者。何能委練也。詺此醉者。為前人也。不解之人是不足攝者。喚醉者。為不解之人也。</w:t>
      </w:r>
    </w:p>
    <w:p>
      <w:pPr/>
      <w:r>
        <w:rPr>
          <w:b/>
        </w:rPr>
        <w:t>한국어 번역</w:t>
      </w:r>
    </w:p>
    <w:p>
      <w:pPr>
        <w:pStyle w:val="TranslationText"/>
      </w:pPr>
      <w:r>
        <w:t>“뜻으로 취한 사람을 더한다”는 것은 취한 사람이 법을 집행한다는 뜻이 아니다. 취한 사람이 대중 가운데 앉아 있어 부족수가 된다는 뜻이다. “자기 말도 이해하지 못한다”는 것은 이미 취한 뒤 말을 하여 자기 자신도 이해하지 못한다는 것이다. “뒤바뀌거나 다른 말을 해도 앞의 사람이 알아차리지 못한다”는 것은 취한 사람이 스스로 한 말조차 이해하지 못하니, 갑자기 승가가 갈마를 집행하면서 뒤바뀌거나 다른 말을 하는 경우 그 취한 사람이 어떻게 자세히 알아차릴 수 있겠는가라는 뜻이다. 이 취한 사람을 “앞의 사람”이라고 부른다. “이해하지 못하는 사람은 부족수에 속한다”는 데서 이해하지 못하는 사람도 바로 취한 사람을 가리킨다.</w:t>
      </w:r>
    </w:p>
    <w:p>
      <w:pPr>
        <w:pStyle w:val="Heading2"/>
      </w:pPr>
      <w:r>
        <w:t>문단 0368  ·  [0681c05]</w:t>
      </w:r>
    </w:p>
    <w:p>
      <w:pPr/>
      <w:r>
        <w:rPr>
          <w:b/>
        </w:rPr>
        <w:t>원문</w:t>
      </w:r>
    </w:p>
    <w:p>
      <w:pPr>
        <w:pStyle w:val="SourceText"/>
      </w:pPr>
      <w:r>
        <w:t>[0681c05] 就中相隱難知。隨初解拆乃至不入僧用等者。謂更牒前文來以釋也。隨前解釋故曰隨初等。餘亦可知。</w:t>
      </w:r>
    </w:p>
    <w:p>
      <w:pPr/>
      <w:r>
        <w:rPr>
          <w:b/>
        </w:rPr>
        <w:t>한국어 번역</w:t>
      </w:r>
    </w:p>
    <w:p>
      <w:pPr>
        <w:pStyle w:val="TranslationText"/>
      </w:pPr>
      <w:r>
        <w:t>“그 가운데 모습이 숨어 있어 알기 어려우므로 처음 해석을 따라 분석하여 … 승가의 작용에 들지 않는다”는 것은 앞의 글을 다시 들어와 풀이한 것이다. 앞의 해석에 따라 설명하므로 “처음 해석을 따른다”고 하였다. 나머지도 알 수 있다.</w:t>
      </w:r>
    </w:p>
    <w:p>
      <w:pPr>
        <w:pStyle w:val="Heading2"/>
      </w:pPr>
      <w:r>
        <w:t>문단 0369  ·  [0681c07]</w:t>
      </w:r>
    </w:p>
    <w:p>
      <w:pPr/>
      <w:r>
        <w:rPr>
          <w:b/>
        </w:rPr>
        <w:t>원문</w:t>
      </w:r>
    </w:p>
    <w:p>
      <w:pPr>
        <w:pStyle w:val="SourceText"/>
      </w:pPr>
      <w:r>
        <w:t>[0681c07] 四人受日四僧不列亦應得成者。此難意緣。前既云所為之人。不入僧數者。何故律文瞻波法中。解四種僧云。四人僧者。除受大戒。自恣。出罪。餘一切羯磨應作。五人僧者。除中國受戒出罪。餘一切如法羯磨應作。十人僧者。除出罪。餘一切如法羯磨應作。二十人僧者。一切羯磨應作。前四人僧。列所除中。既不云除受日。明知四人即秉受日。謂我身是一。并身外有三。即成四人。何須五也。據四人僧中。所列除者。不除受日。明知所為之人。亦入僧數。答一人所為三非僧故不能秉法等者。此意云。律所列者。皆取能秉之人。以成四僧之體。若所為之人。本非其數也。言文不列者。指律文也。言事同五人者。立謂。受日之事。能所是五人也。此正答前問云。事須五人。非謂法須五人也。若法但須四人耳。礪對。此即問云。自恣亦含所為之人是五。即列出五人僧中。受日亦含所為之人是五。何故列在四人僧中。答差自恣五德之時。及五德和白之時。實是四人僧用。今正取白竟受自恣時。是五人用。故始終須五。不同受日也。事同五人並是所為者。何故言並是所為。此文難消。今以情求。謂受日中。論所為則是五。例其餘一切羯磨。如處分杖囊。離衣。六年等。皆是約能秉是四。若論所為。受日離衣杖等。能所今五。故曰並是所為也。今言並者。只是將離衣杖受日等同然。故曰並也。故礪云。自恣要五人。若但四人不成差治。故要五人。方成僧用。若爾受日處分離衣六年等。亦須五人。應五人僧收。答受日是別為。不得五皆受日。故所以非類也。述曰。謂自恣為眾而作。故五人皆各。陳詞自恣。受日為別人。不可五人同皆受日。但是四人為一人受日是也。故受日等。唯四人僧攝。若爾我亦五人。盡須受日。更互作法。應不得成。答五俱受日者。理是成限。然非一時作羯磨。故前後而作。即是別法。上言不成差治者。差五德也。治謂舉得罪法懺治也。為僧作故者。不為自己。所以四人得成也。</w:t>
      </w:r>
    </w:p>
    <w:p>
      <w:pPr/>
      <w:r>
        <w:rPr>
          <w:b/>
        </w:rPr>
        <w:t>한국어 번역</w:t>
      </w:r>
    </w:p>
    <w:p>
      <w:pPr>
        <w:pStyle w:val="TranslationText"/>
      </w:pPr>
      <w:r>
        <w:t>“네 사람이 수일(受日)할 때 네 종류 승가의 열거에 들어 있지 않으므로 역시 성립해야 한다”는 논난의 뜻은 이렇다. 앞에서 소위의 사람은 승가의 수에 들지 않는다고 하였는데, 어째서 율문의 첨파법에서 네 종류 승가를 풀이하며 말하기를, “네 사람 승가는 대계 수계·자자·출죄를 제외한 모든 갈마를 행할 수 있다”고 하고, “다섯 사람 승가는 중국에서의 수계와 출죄를 제외한 모든 여법한 갈마를 행할 수 있다”고 하며, “열 사람 승가는 출죄를 제외한 모든 여법한 갈마를 행할 수 있다”고 하고, “스무 사람 승가는, 모든 갈마를 행할 수 있다”고 하였는가? 앞의 네 사람 승가에서 제외하는 항목을 열거하면서 수일을 제외한다고 하지 않았으니, 네 사람이 곧 수일 갈마를 집행한다는 것을 알 수 있다. 즉 내 몸이 한 사람이고 나 밖에 세 사람이 있으면 네 사람이 된다. 그렇다면 어찌 다섯 사람이 필요하겠는가? 네 사람 승가에서 제외한다고 열거한 것에 수일은 빠져 있으니 소위의 사람도 승가의 수에 들어간다는 것을 알 수 있다는 것이다. 답한다. 한 사람은 소위의 사람이므로 나머지 세 사람은 승가가 되지 못해 법을 집행할 수 없다. 이 뜻은 율에서 열거한 것은 모두 법을 집행하는 능병(能秉)의 사람을 취하여 네 종류 승가의 체를 이룬 것이며, 소위의 사람은 본래 그 수에 들지 않는다는 것이다. “글에서 열거하지 않았다”는 것은 율문을 가리킨다. “일은 다섯 사람과 같다”는 것은, 입(立)의 뜻으로 수일하는 일에는 능과 소를 합해 다섯 사람이 있다는 것이다. 이것이 바로 앞의 질문에 “일에는 다섯 사람이 필요하다”고 답한 것이다. 법 자체에 다섯 사람이 필요하다는 뜻은 아니다. 법은 다만 네 사람이면 된다. 려(礪)가 이에 대해 묻는다. 자자에도 소위의 사람을 포함하면 다섯 사람인데 다섯 사람 승가에 열거하였다. 수일도 소위의 사람을 포함하면 다섯 사람인데 어찌하여 네 사람 승가에 열거하였는가? 답한다. 자자의 오덕을 차출할 때와 오덕이 화합을 고백할 때는 실제로 네 사람 승가의 작용이다. 그러나 지금 바로 고백을 마치고 자자를 받을 때를 취하면 다섯 사람이 쓰인다. 그러므로 처음부터 끝까지 다섯 사람이 필요한 것이어서 수일과 같지 않다. “일은 다섯 사람과 같고 모두 소위이다”라고 했는데 어째서 “모두 소위”라고 하는가? 이 글은 이해하기 어렵다. 지금 뜻을 헤아리면 수일 가운데 소위를 논하면 다섯 사람이라는 것이고, 다른 모든 갈마에도 이에 준한다. 예컨대 장낭(杖囊)을 처분하거나 의복에서 떠나는 것, 육년법 등은 모두 능병을 기준으로 네 사람이다. 소위를 논하면 수일·리의·장 등의 능과 소를 합쳐 이제 다섯이 되므로 “모두 소위”라고 한 것이다. 여기서 “모두”라고 한 것은, 단지 리의·장·수일 등을 같은 유형으로 묶은 것이므로 “모두”라고 한다. 따라서 려(礪)가 말한다. 자자는 반드시 다섯 사람이 필요하다. 네 사람뿐이면 차출하여 일을 처리하는 것이 성립하지 않으므로 반드시 다섯 사람이 있어야 승가의 작용을 이룬다. 그렇다면 수일·처분·리의·육년법 등도 역시 다섯 사람이 필요하니 다섯 사람 승가에 포함되어야 하지 않는가? 답한다. 수일은 한 사람을 위한 별도의 일이므로 다섯 사람이 모두 동시에 수일할 수 없다. 그러므로 같은 유형이 아니다. 술(述)하여 말한다. 자자는 대중을 위해 행하므로 다섯 사람이 각각 자기 말을 진술하여 자자한다. 수일은 특정 한 사람을 위한 것이므로 다섯 사람이 모두 함께 수일할 수는 없고, 다만 네 사람이 한 사람을 위해 수일 갈마를 행할 뿐이다. 그러므로 수일 등은 오직 네 사람 승가에 속한다. 그렇다면 우리 다섯 사람이 모두 수일해야 해서 서로 번갈아 작법하면 성립하지 않는가? 답한다. 다섯 사람이 모두 수일하는 것은 이치상 성립하는 범위에 든다. 다만 한 번에 동시에 갈마하는 것이 아니고 앞뒤로 따로 행하므로 각각 별개의 법이다. 위에서 “차출하여 처리하는 것이 성립하지 않는다”고 한 것은 오덕을 차출하는 일을 말한다. “처리한다[治]”는 것은 죄를 들어 법에 따라 참회하고 다스리는 것이다. “승가를 위해 행하기 때문”이라는 것은 자기 자신을 위해 하는 것이 아니므로 네 사람으로도 성립한다는 뜻이다.</w:t>
      </w:r>
    </w:p>
    <w:p>
      <w:pPr>
        <w:pStyle w:val="Heading2"/>
      </w:pPr>
      <w:r>
        <w:t>문단 0370  ·  [0682a16]</w:t>
      </w:r>
    </w:p>
    <w:p>
      <w:pPr/>
      <w:r>
        <w:rPr>
          <w:b/>
        </w:rPr>
        <w:t>원문</w:t>
      </w:r>
    </w:p>
    <w:p>
      <w:pPr>
        <w:pStyle w:val="SourceText"/>
      </w:pPr>
      <w:r>
        <w:t>[0682a16] 井窨者。如北人掘地為孔。中安床榻。夏入[1]承源。比丘若處其中。眾在其外。相望成別。非足。</w:t>
      </w:r>
    </w:p>
    <w:p>
      <w:pPr/>
      <w:r>
        <w:rPr>
          <w:b/>
        </w:rPr>
        <w:t>한국어 번역</w:t>
      </w:r>
    </w:p>
    <w:p>
      <w:pPr>
        <w:pStyle w:val="TranslationText"/>
      </w:pPr>
      <w:r>
        <w:t>“우물 구덩이[井窨]”란 북방 사람들이 땅을 파 구멍을 만들고 그 안에 침상과 걸상을 놓아 여름에 들어가 시원함을 받는 것과 같다. 비구가 그 안에 있고 대중이 밖에 있으면 서로 바라보아도 별중이 되어 족수가 아니다.</w:t>
      </w:r>
    </w:p>
    <w:p>
      <w:pPr>
        <w:pStyle w:val="EditorialNote"/>
      </w:pPr>
      <w:r>
        <w:t>교감·번역 메모 | 원문 「夏入[1]承源」의 「承源」은 문맥상 구덩이에 들어가 더위를 피하는 상황을 설명하나 정확한 어구 판독은 불확실하여 원문을 보존하였다.</w:t>
      </w:r>
    </w:p>
    <w:p>
      <w:pPr>
        <w:pStyle w:val="Heading2"/>
      </w:pPr>
      <w:r>
        <w:t>문단 0371  ·  [0682a18]</w:t>
      </w:r>
    </w:p>
    <w:p>
      <w:pPr/>
      <w:r>
        <w:rPr>
          <w:b/>
        </w:rPr>
        <w:t>원문</w:t>
      </w:r>
    </w:p>
    <w:p>
      <w:pPr>
        <w:pStyle w:val="SourceText"/>
      </w:pPr>
      <w:r>
        <w:t>[0682a18] 其相如室宿中說者。勝云。下隨相中明室有四。一四周障上有覆(即同一堂內有隔也)。二前敞無壁(即長行房檐下兩頭有隔)。三隨覆不遍(即周匝同院一門上通覆門中央)。四雖覆遍而有開處(有遍覆障上少開明孔)。此約室相戒。在此室內。不得離見聞也。若室相不成離申手外即不足數也。立約室相不成作九句亦指隨相中與女同宿。室相九句。三三分之。初三者。盡覆半障。二盡覆少障。三盡覆無障。次三者。一盡障半覆。二盡障少覆。三盡障無覆。後三句。一半覆半障。二少覆少障。三無覆無障。此九句室相不成。在此室中。離申手。即不成足。恐立引此不當今文。約離見聞。合引室成者。以辨。若室相不成。唯論申手。何論見聞。前勝解與文相應。如義鈔說者。勝引羯磨疏云。問見離聞中。為俱為互。約誰辨離。成不足。解云。皆望比座展轉。不約作羯磨者。如轉輪高座說戒八萬人自恣。何由善聞。但取相連。即非別眾。故是足攝。故五分中。三種羯磨房少不容。聽出在前後簷下及庭中坐。雖不了語。皆為法來並得。廣如彼說。</w:t>
      </w:r>
    </w:p>
    <w:p>
      <w:pPr/>
      <w:r>
        <w:rPr>
          <w:b/>
        </w:rPr>
        <w:t>한국어 번역</w:t>
      </w:r>
    </w:p>
    <w:p>
      <w:pPr>
        <w:pStyle w:val="TranslationText"/>
      </w:pPr>
      <w:r>
        <w:t>“그 모습은 실숙(室宿) 가운데에서 설명한 것과 같다”는 것은, 승(勝)이 말하였다. 아래 수상(隨相) 가운데 방의 모습에 네 가지가 있다고 밝힌다. 첫째, 사방에 장벽이 있고 위에 덮개가 있는 경우이다. 곧 한 당 안에 칸막이가 있는 것과 같다. 둘째, 앞이 트여 벽이 없는 경우이다. 곧 긴 행랑방의 처마 아래 양끝에 칸막이가 있는 것과 같다. 셋째, 덮개가 두루하지 않은 경우이다. 곧 사방이 같은 뜰인데 한 문 위만 덮여 있고 문 중앙은 트인 것과 같다. 넷째, 비록 덮개가 두루하지만 열린 곳이 있는 경우이다. 곧 전체를 덮었으나 장벽 위에 작은 채광 구멍이 열린 것과 같다. 이는 실상계(室相戒)를 기준으로 한 것이다. 이 방 안에서는 보고 듣는 범위를 떠나서는 안 된다. 만일 방의 모습이 성립하지 않으면 팔을 뻗어 닿는 범위를 벗어나기만 해도 곧 부족수이다. 입(立)은 방의 모습이 성립하지 않는 경우를 아홉 구로 만들었는데, 역시 수상 가운데 여인과 함께 자는 계에서 말한 방의 모습 아홉 구를 가리킨다. 셋씩 세 무리로 나눈다. 처음 세 가지는, 첫째 완전히 덮이고 반만 막힌 경우, 둘째 완전히 덮이고 조금만 막힌 경우, 셋째 완전히 덮이고 막힘이 없는 경우이다. 다음 세 가지는, 첫째 완전히 막히고 반만 덮인 경우, 둘째 완전히 막히고 조금만 덮인 경우, 셋째 완전히 막히고 덮임이 없는 경우이다. 뒤의 세 구는, 첫째 반쯤 덮이고 반쯤 막힌 경우, 둘째 조금 덮이고 조금 막힌 경우, 셋째 덮임도 막힘도 없는 경우이다. 이 아홉 구는 방의 모습이 성립하지 않으므로 이 방 안에서 팔을 뻗어 닿는 범위를 벗어나면 족수를 이루지 못한다. 아마 입(立)이 이것을 인용한 것은 지금 글에 꼭 맞지는 않는다. 보고 듣는 범위를 떠남을 기준으로 하려면 방의 모습이 성립하는 경우를 인용해 분별했어야 한다. 방의 모습이 성립하지 않으면 오직 팔을 뻗어 닿는 범위만 논하는데 어찌 보고 듣는 범위를 논하겠는가. 앞의 승(勝)의 해석이 글과 서로 맞는다. “『의초』에서 말한 것과 같다”는 것에 대해 승(勝)은 『갈마소』를 인용하여 말한다. 묻는다. 보고 듣는 범위를 떠난다는 데서 둘을 모두 떠나야 하는가, 하나만 떠나도 되는가? 누구를 기준으로 떨어졌다고 판단하여 부족수가 되는가? 해석한다. 모두 옆자리 사람과 차례로 서로 이어지는 것을 기준으로 하고 갈마를 하는 사람을 직접 기준으로 하지 않는다. 예컨대 전륜성왕의 높은 자리에 앉아 팔만 명에게 설계하고 자자하게 할 때 어떻게 모두 잘 들을 수 있겠는가. 다만 서로 이어져 있기만 하면 별중이 아니므로 족수에 포함된다. 그러므로 『오분율』에서는, 세 종류 갈마를 할 때 방이 작아 사람을 다 수용하지 못하면 앞뒤 처마 아래와 뜰 가운데 나가 앉도록 허용하였다. 비록 말이 분명히 들리지 않더라도 모두 법을 위해 온 것이므로 성립한다고 하였다. 자세한 것은 그 글과 같다.</w:t>
      </w:r>
    </w:p>
    <w:p>
      <w:pPr>
        <w:pStyle w:val="Heading2"/>
      </w:pPr>
      <w:r>
        <w:t>문단 0372  ·  [0682b11]</w:t>
      </w:r>
    </w:p>
    <w:p>
      <w:pPr/>
      <w:r>
        <w:rPr>
          <w:b/>
        </w:rPr>
        <w:t>원문</w:t>
      </w:r>
    </w:p>
    <w:p>
      <w:pPr>
        <w:pStyle w:val="SourceText"/>
      </w:pPr>
      <w:r>
        <w:t>[0682b11] 別住者。即界外人也。濟云。古人解言。別住者。謂是界內餘房。不肯同集。名為別住也。南山闍梨則云。是異界。名別住。只是界外也。濟今助闍梨一解云。亦非界外亦非餘房直是圍輪別住之例。謂言是我界內之所攝。即將入數。故有此非法也。以界分不知冥然在外至故云不足者。謂是前代人結界。後進不知標相處所。則於界相中間作法。三人在內。一人在外。今濫此外之一人。謂言在數。故曰冥然不足也。</w:t>
      </w:r>
    </w:p>
    <w:p>
      <w:pPr/>
      <w:r>
        <w:rPr>
          <w:b/>
        </w:rPr>
        <w:t>한국어 번역</w:t>
      </w:r>
    </w:p>
    <w:p>
      <w:pPr>
        <w:pStyle w:val="TranslationText"/>
      </w:pPr>
      <w:r>
        <w:t>“별주(別住)”란 곧 계 밖의 사람이다. 제(濟)가 말하였다. 옛사람은 별주란 계 안의 다른 방에 있으면서 함께 모이려 하지 않는 것을 별주라 한다고 풀이하였다. 남산 사리는 곧 다른 계에 있는 것을 별주라 하였으니, 바로 계 밖이라는 뜻이다. 제(濟)는 이제 사리의 한 해석을 도와 말한다. 또한 계 밖도 아니고 다른 방도 아니며 곧바로 둘레를 달리하여 따로 머무는 유형이다. “내 계 안에 포함된다”고 여겨 그를 수에 넣으려 하기 때문에 이런 비법이 생긴다. “계의 구분을 알지 못해 어둡게 밖에 있게 되므로 부족수라 한다”는 것은 앞선 시대 사람들이 결계했고 뒤에 온 사람들은 표상과 처소를 알지 못하여 계의 경계 중간에서 작법하는 경우를 말한다. 세 사람은 안에 있고, 한 사람은 밖에 있는데, 이제 밖의 한 사람을 잘못 섞어 수 안에 있다고 여긴다. 그러므로 어둡게 부족수가 된다고 한 것이다.</w:t>
      </w:r>
    </w:p>
    <w:p>
      <w:pPr>
        <w:pStyle w:val="EditorialNote"/>
      </w:pPr>
      <w:r>
        <w:t>교감·번역 메모 | 원문 「圍輪別住」는 계내에서 둘레를 달리하여 별도로 머무는 유형을 지칭하는 것으로 읽었으나 용어 자체는 판독에 주의가 필요하다.</w:t>
      </w:r>
    </w:p>
    <w:p>
      <w:pPr>
        <w:pStyle w:val="Heading2"/>
      </w:pPr>
      <w:r>
        <w:t>문단 0373  ·  [0682b19]</w:t>
      </w:r>
    </w:p>
    <w:p>
      <w:pPr/>
      <w:r>
        <w:rPr>
          <w:b/>
        </w:rPr>
        <w:t>원문</w:t>
      </w:r>
    </w:p>
    <w:p>
      <w:pPr>
        <w:pStyle w:val="SourceText"/>
      </w:pPr>
      <w:r>
        <w:t>[0682b19] 由前界外不成謂言在內得者。明其此人傍於前文也。前既界外非足。我今在戒場。既是大界內。應當得足。今解不足。由中隔自然。與外自然何別也。此二界同在自然不同一相是別界故者。私云。言此二界者。一約界外濫充數者。一約戒場上。此二處俱在自然之中。故曰也。立明。大界在外自然之內。戒場在內自然之內。莫非俱處自然之中。界相復別故也。羯磨疏云。雖為大界所圍。兩不相接。中留空地。即異界收也。</w:t>
      </w:r>
    </w:p>
    <w:p>
      <w:pPr/>
      <w:r>
        <w:rPr>
          <w:b/>
        </w:rPr>
        <w:t>한국어 번역</w:t>
      </w:r>
    </w:p>
    <w:p>
      <w:pPr>
        <w:pStyle w:val="TranslationText"/>
      </w:pPr>
      <w:r>
        <w:t>“앞에서 계 밖이면 성립하지 않는다고 했으나 안에 있다고 여겨 성립한다고 한다”는 것은 이 사람이 앞 글을 근거로 든 것이다. 앞에서 이미 계 밖이면 족수가 아니라고 하였으니, 나는 지금 계장 위에 있고 계장은 대계 안이므로 마땅히 족수가 되어야 한다는 것이다. 그러나 지금의 해석은 부족수이다. 중간에 자연계가 끼어 있기 때문이니 바깥의 자연계와 무엇이 다른가. “이 두 계는 모두 자연계 안에 있으나 하나의 상이 아니므로 별계이다”라는 것은, 사사로이 말한다. 여기서 “이 두 계”란, 하나는 계 밖의 사람을 잘못 족수에 넣는 경우이고, 하나는 계장 위의 경우이다. 이 두 곳은 모두 자연계 안에 있으므로 이렇게 말한다. 입(立)이 밝히기를 대계는 바깥 자연계 안에 있고 계장은 안쪽 자연계 안에 있으니 모두 자연계 가운데 있는 것이다. 그러나 계의 모습이 다시 다르기 때문이다. 『갈마소』에서 말한다. 비록 대계가 둘러싸고 있어도 두 계가 서로 맞닿지 않고 가운데 빈 땅을 남겨 두었으므로 다른 계에 속한다.</w:t>
      </w:r>
    </w:p>
    <w:p>
      <w:pPr>
        <w:pStyle w:val="Heading2"/>
      </w:pPr>
      <w:r>
        <w:t>문단 0374  ·  [0682c03]</w:t>
      </w:r>
    </w:p>
    <w:p>
      <w:pPr/>
      <w:r>
        <w:rPr>
          <w:b/>
        </w:rPr>
        <w:t>원문</w:t>
      </w:r>
    </w:p>
    <w:p>
      <w:pPr>
        <w:pStyle w:val="SourceText"/>
      </w:pPr>
      <w:r>
        <w:t>[0682c03] 准此僧數必多亦許成就者。明具如受戒。唯用五人。今若長有七八。縱有兩人睡定。但是五人之外。亦應成法。縱在房中睡眠醉亂理亦開成者。立明。既在眾中睡定。不足僧數。開非別眾。今在房中睡眠。亦開非別。其此義稍難用須知餘同羯磨法中者。指下通辨羯磨中。更明此義也。</w:t>
      </w:r>
    </w:p>
    <w:p>
      <w:pPr/>
      <w:r>
        <w:rPr>
          <w:b/>
        </w:rPr>
        <w:t>한국어 번역</w:t>
      </w:r>
    </w:p>
    <w:p>
      <w:pPr>
        <w:pStyle w:val="TranslationText"/>
      </w:pPr>
      <w:r>
        <w:t>“이에 준하면 승가 수가 반드시 많을 때도 성립을 허용한다”는 것은 수계와 같은 경우 오직 다섯 사람을 쓰는데, 만일 지금 일곱·여덟 사람이 더 있다면 설령 두 사람이 잠들거나 선정에 들더라도 다섯 사람 이외의 사람이므로 작법은 성립한다는 뜻이다. “설령 방 안에서 잠들거나 술에 취해 어지럽더라도 이치상 성립을 허용한다”는 것은, 입(立)이 밝히기를 이미 대중 가운데 있으면서 잠들거나 선정에 들어 부족수여도 별중은 아니라고 허용했으므로 지금 방 안에서 잠든 경우도 역시 별중이 아니라고 허용한다는 것이다. 이 뜻은 조금 쓰기 어려우니 알아 두어야 한다. “나머지는 갈마법 가운데와 같다”는 것은 아래 「통변갈마」에서 다시 이 뜻을 밝히는 것을 가리킨다.</w:t>
      </w:r>
    </w:p>
    <w:p>
      <w:pPr>
        <w:pStyle w:val="Heading2"/>
      </w:pPr>
      <w:r>
        <w:t>문단 0375  ·  [0682c09]</w:t>
      </w:r>
    </w:p>
    <w:p>
      <w:pPr/>
      <w:r>
        <w:rPr>
          <w:b/>
        </w:rPr>
        <w:t>원문</w:t>
      </w:r>
    </w:p>
    <w:p>
      <w:pPr>
        <w:pStyle w:val="SourceText"/>
      </w:pPr>
      <w:r>
        <w:t>[0682c09] 狂等三人乃至不得別他等者。立云。若常憶常來。是足是別。不憶不來。非足非別。若互憶忘。此人若得法已非足非別。若未得法是足是別。狂者。十誦五緣。故令人狂。一因失財故狂。二因失親故狂。三因四大不和故狂。四因田業人民失故狂。五宿業因緣病報故狂。痛惱心亂同狂三者。深云。痛惱纏身。使心悶亂。不同重病。但是心之不樂。此心亂人。與狂同也。痛有輕重。或常有痛。復有時痛不痛。故曰也。若常痛常不憶者。非別非足。若少少痛。或時時痛者。是足是別。</w:t>
      </w:r>
    </w:p>
    <w:p>
      <w:pPr/>
      <w:r>
        <w:rPr>
          <w:b/>
        </w:rPr>
        <w:t>한국어 번역</w:t>
      </w:r>
    </w:p>
    <w:p>
      <w:pPr>
        <w:pStyle w:val="TranslationText"/>
      </w:pPr>
      <w:r>
        <w:t>“미친 사람 등 세 사람에서부터 … 다른 이를 별중으로 만들지 못한다”는 것은, 입(立)이 말하였다. 항상 기억하고 항상 모임에 오는 사람은 족수이고 별중의 원인이 된다. 기억하지 못하고 오지 않는 사람은 족수도 아니고 별중의 원인도 아니다. 때로 기억하고 때로 잊는 경우, 이 사람이 이미 법을 얻은 뒤라면 족수도 아니고 별중도 아니다. 아직 법을 얻지 않았다면 족수이고 별중의 원인이 된다. 미친 사람에 대해서는, 『십송률』에서 다섯 인연 때문에 사람을 미치게 한다고 한다. 첫째, 재물을 잃었기 때문에 미친다. 둘째, 친족을 잃었기 때문에 미친다. 셋째, 사대가 조화롭지 못하기 때문에 미친다. 넷째, 전답·생업·백성을 잃었기 때문에 미친다. 다섯째, 숙업의 인연에 따른 병보 때문에 미친다. “통증과 괴로움으로 마음이 어지러운 것도 미친 사람과 같은 세 부류이다”라는 것은, 심(深)이 말하였다. 통증과 괴로움이 몸을 얽어 마음을 답답하고 어지럽게 하는 것이다. 중병과 같지는 않고 다만 마음이 편안하지 않은 것이다. 이 마음이 어지러운 사람은 미친 사람과 같다. 통증에는 가볍고 무거움이 있고 항상 아픈 경우와 때때로 아팠다가 아프지 않은 경우가 있다. 그러므로 이렇게 말한다. 늘 아파 늘 기억하지 못하는 사람은 별중의 원인도 아니고 족수도 아니다. 조금씩 아프거나 때때로 아픈 사람은 족수이며 별중의 원인이 된다.</w:t>
      </w:r>
    </w:p>
    <w:p>
      <w:pPr>
        <w:pStyle w:val="Heading2"/>
      </w:pPr>
      <w:r>
        <w:t>문단 0376  ·  [0682c18]</w:t>
      </w:r>
    </w:p>
    <w:p>
      <w:pPr/>
      <w:r>
        <w:rPr>
          <w:b/>
        </w:rPr>
        <w:t>원문</w:t>
      </w:r>
    </w:p>
    <w:p>
      <w:pPr>
        <w:pStyle w:val="SourceText"/>
      </w:pPr>
      <w:r>
        <w:t>[0682c18] 痴鈍人者。且如受戒雖久。絕不學問。痴無所知。不閑教相。通是此攝。若在露地作法。與痴人相同坐。二堪足人坐處相望。中安痴鈍之人。申手不及足人。雖及痴人。名為不足數。亦名別眾。量由痴者。雖在若無。無知新學。不識羯磨如非。亦復如是。必言解羯磨齊文而已者。羯磨疏云。今約痴鈍事義須知。夫羯磨者。為通和忍。隨文解意。則非愚限。故即世行事。只論身足。及問是非。渺同河漢。今出愚相。略有五焉。誦文合眼。恐有停延。緣入非違。傍無人覺此一迷也。或同誦一法。前後無乖。文相能所。不識彼我。此二迷也。或約文謹攝。深練自他。增減乖務。事法錯濫。不召令住。此三迷也。或文句乃明。牒事非濫。人有別緣。是非通默。此四迷也。或人法乃具事局。界境成不。冥然端拱送忍。此五迷也。觀此五迷。深明四法。微為弘獎。僅涉僧倫。齊五所收義歸不足。</w:t>
      </w:r>
    </w:p>
    <w:p>
      <w:pPr/>
      <w:r>
        <w:rPr>
          <w:b/>
        </w:rPr>
        <w:t>한국어 번역</w:t>
      </w:r>
    </w:p>
    <w:p>
      <w:pPr>
        <w:pStyle w:val="TranslationText"/>
      </w:pPr>
      <w:r>
        <w:t>“어리석고 둔한 사람”이란, 예컨대 수계한 지 오래되었어도 전혀 배우거나 묻지 않아 어리석고 아는 것이 없고 교법의 상에 익숙하지 않은 사람은 모두 여기에 포함된다. 노지에서 작법할 때 어리석은 사람과 함께 앉아 있는데, 족수가 될 수 있는 두 사람의 자리 사이에 어리석고 둔한 사람을 두고 팔을 뻗어도 서로 족수인 사람에게 닿지 못하고 다만 어리석은 사람에게만 닿는다면 부족수라 하며 또한 별중이라 한다. 어리석은 사람은 비록 있어도 없는 것과 같기 때문이다. 무지한 신학이 갈마가 여법한지 비법한지 알지 못하는 경우도 역시 이와 같다. “반드시 갈마를 이해한다는 것은 문구 정도만 알면 된다”고 한 것은, 『갈마소』에서 말한다. 이제 어리석고 둔한 경우를 기준으로 하면 일의 뜻을 반드시 알아야 한다. 대체로 갈마는 화합과 인가를 통하게 하려는 것이므로 글을 따라 뜻을 이해한다면 어리석은 범주가 아니다. 그런데 지금 세상에서 일을 행하는 것은 다만 몸이 수에 차는지만 논하고 옳고 그름을 물으면, 아득하여 은하수처럼 멀다. 이제 어리석음의 모습을 드러내면 대략 다섯 가지가 있다. 글을 외우며 눈을 감고 혹 멈추고 지체될까 두려워해, 인연이 비법에 들어 어긋나도 곁에 깨닫는 사람이 없으니 이것이 첫째 미혹이다. 혹은 같은 하나의 법을 함께 외워 앞뒤가 어긋나지 않더라도, 글의 모습에서 능과 소가 무엇인지, 저와 내가 누구인지 알지 못하니 이것이 둘째 미혹이다. 혹은 글에 맞추어 삼가 거두고 자신과 남을 깊이 익혔더라도 증감이 일의 뜻에 어긋나고 일과 법을 뒤섞어 잘못하면서도 사람을 불러 멈추게 하지 않으니 이것이 셋째 미혹이다. 혹은 문구는 밝더라도, 일을 들어 말하는 데 잘못이 없으나 사람에게 별도의 인연이 있어 옳고 그름을 통틀어 침묵하니 이것이 넷째 미혹이다. 혹은 사람과 법은 갖추어졌으나 일이 국한되어 있고 계의 경계가 성립하는지 여부도 모른 채 멍하니 단정히 앉아 인가를 보내니 이것이 다섯째 미혹이다. 이 다섯 미혹을 살펴보면, 네 법을 깊이 밝혀 조금이나마 널리 권장해야 한다. 겨우 승가의 반열에 들어선 이라도 이 다섯 가지에 해당하면 뜻으로는 모두 부족수에 돌아간다.</w:t>
      </w:r>
    </w:p>
    <w:p>
      <w:pPr>
        <w:pStyle w:val="Heading2"/>
      </w:pPr>
      <w:r>
        <w:t>문단 0377  ·  [0683a09]</w:t>
      </w:r>
    </w:p>
    <w:p>
      <w:pPr/>
      <w:r>
        <w:rPr>
          <w:b/>
        </w:rPr>
        <w:t>원문</w:t>
      </w:r>
    </w:p>
    <w:p>
      <w:pPr>
        <w:pStyle w:val="SourceText"/>
      </w:pPr>
      <w:r>
        <w:t>[0683a09] 與欲之人心同身乖者。謂通四內作法不成。雖心同身乖故也。疏云堂中作法通收欲者。以入現數。故非也。</w:t>
      </w:r>
    </w:p>
    <w:p>
      <w:pPr/>
      <w:r>
        <w:rPr>
          <w:b/>
        </w:rPr>
        <w:t>한국어 번역</w:t>
      </w:r>
    </w:p>
    <w:p>
      <w:pPr>
        <w:pStyle w:val="TranslationText"/>
      </w:pPr>
      <w:r>
        <w:t>“욕을 준 사람은 마음은 같지만 몸은 어긋난다”는 것은 네 종류 승가 안에서 두루 작법이 성립하지 않는다는 뜻이다. 비록 마음은 같아도 몸이 어긋나기 때문이다. 『소』에서 “당 안에서 작법할 때 욕을 받은 사람을 함께 수에 넣는다”고 한 것은 그를 현전한 수에 넣기 때문이므로 옳지 않다.</w:t>
      </w:r>
    </w:p>
    <w:p>
      <w:pPr>
        <w:pStyle w:val="Heading2"/>
      </w:pPr>
      <w:r>
        <w:t>문단 0378  ·  [0683a12]</w:t>
      </w:r>
    </w:p>
    <w:p>
      <w:pPr/>
      <w:r>
        <w:rPr>
          <w:b/>
        </w:rPr>
        <w:t>원문</w:t>
      </w:r>
    </w:p>
    <w:p>
      <w:pPr>
        <w:pStyle w:val="SourceText"/>
      </w:pPr>
      <w:r>
        <w:t>[0683a12] 謂同覆障而別隔不成同相者。謂同一堂中。上有覆四周有壁。中間更施隔相成非足也。</w:t>
      </w:r>
    </w:p>
    <w:p>
      <w:pPr/>
      <w:r>
        <w:rPr>
          <w:b/>
        </w:rPr>
        <w:t>한국어 번역</w:t>
      </w:r>
    </w:p>
    <w:p>
      <w:pPr>
        <w:pStyle w:val="TranslationText"/>
      </w:pPr>
      <w:r>
        <w:t>“같은 덮개와 장벽 안에 있으나 별도의 칸막이로 갈려 같은 모습이 성립하지 않는다”는 것은 한 당 안에서 위에는 덮개가 있고 사방에 벽이 있으나 중간에 다시 칸막이를 두어 모습이 나뉘면 족수가 되지 않는다는 뜻이다.</w:t>
      </w:r>
    </w:p>
    <w:p>
      <w:pPr>
        <w:pStyle w:val="Heading2"/>
      </w:pPr>
      <w:r>
        <w:t>문단 0379  ·  [0683a14]</w:t>
      </w:r>
    </w:p>
    <w:p>
      <w:pPr/>
      <w:r>
        <w:rPr>
          <w:b/>
        </w:rPr>
        <w:t>원문</w:t>
      </w:r>
    </w:p>
    <w:p>
      <w:pPr>
        <w:pStyle w:val="SourceText"/>
      </w:pPr>
      <w:r>
        <w:t>[0683a14] 半[1]在階下中間施隔乃至並非同住之相等者。深有二解。一云。如一室內齊揀一邊覆。一邊不覆也。二云。半僧簷下。半在階下。中間施障。亦非足也。濟云。半在詹下。即是半覆。半在階下。即是半露也。</w:t>
      </w:r>
    </w:p>
    <w:p>
      <w:pPr/>
      <w:r>
        <w:rPr>
          <w:b/>
        </w:rPr>
        <w:t>한국어 번역</w:t>
      </w:r>
    </w:p>
    <w:p>
      <w:pPr>
        <w:pStyle w:val="TranslationText"/>
      </w:pPr>
      <w:r>
        <w:t>“반은 섬돌 아래에 있고 중간에 칸막이가 있어 … 모두 함께 머무는 모습이 아니다”라는 데 대해 심(深)은 두 가지로 풀이한다. 첫째는 한 방 안에서 가지런히 한쪽만 덮이고, 한쪽은 덮이지 않은 경우이다. 둘째는 승가의 절반은 처마 아래에 있고 절반은 섬돌 아래에 있는데 중간에 장벽을 둔 경우이니, 역시 족수가 아니다. 제(濟)가 말하였다. 절반이 처마 아래에 있다는 것은 곧 반은 덮인 것이고, 절반이 섬돌 아래에 있다는 것은 곧 반은 드러난 것이다.</w:t>
      </w:r>
    </w:p>
    <w:p>
      <w:pPr>
        <w:pStyle w:val="Heading2"/>
      </w:pPr>
      <w:r>
        <w:t>문단 0380  ·  [0683a18]</w:t>
      </w:r>
    </w:p>
    <w:p>
      <w:pPr/>
      <w:r>
        <w:rPr>
          <w:b/>
        </w:rPr>
        <w:t>원문</w:t>
      </w:r>
    </w:p>
    <w:p>
      <w:pPr>
        <w:pStyle w:val="SourceText"/>
      </w:pPr>
      <w:r>
        <w:t>[0683a18] 露地[2]申手不及者。濟云。今時露地說戒羯磨。戒師在高座上。有其高座。或高一丈。如安國福壽之高座者。即高座上人。與地上人。申手不及。即是別眾。非足數也。古人云。屏不離見聞。露不離申手。述曰准祗文立也。深云。要直交手兩邊相及。若低身交手及者。亦名不足。其覆處室相。要四周。或三周有壁。亦名室相。若兩面周即同露地。皆須申手相及坐也。此言相顯者。謂在露地。名為相顯也。要在申手內。此上並約淨僧相乖故不足。亦須相內者。即前乞法之人是也。上釋體是應法。於事有違。亦不足數人義竟。</w:t>
      </w:r>
    </w:p>
    <w:p>
      <w:pPr/>
      <w:r>
        <w:rPr>
          <w:b/>
        </w:rPr>
        <w:t>한국어 번역</w:t>
      </w:r>
    </w:p>
    <w:p>
      <w:pPr>
        <w:pStyle w:val="TranslationText"/>
      </w:pPr>
      <w:r>
        <w:t>“노지에서 팔을 뻗어도 닿지 않는 경우”란, 제(濟)가 말하였다. 지금 노지에서 설계와 갈마를 할 때 계사가 높은 자리에 있는데, 그 높은 자리가 한 길이나 되는 경우가 있다. 안국사나 복수사의 높은 자리 같은 경우에는 높은 자리 위의 사람과 땅 위의 사람이, 팔을 뻗어도 서로 닿지 않으므로 곧 별중이 되어 족수가 아니다. 옛사람은 “가려진 곳에서는 보고 듣는 범위를 떠나지 않고, 노지에서는 팔을 뻗어 닿는 범위를 떠나지 않는다”고 하였다. 술(述)하여 말한다. 이는 『승기율』의 글에 준하여 세운 것이다. 심(深)이 말하였다. 반드시 곧바로 서로 손을 뻗어 양쪽이 닿아야 하며, 몸을 숙여 손을 뻗어야 닿는다면 또한 부족수라고 한다. 덮인 곳에서 방의 모습이 되려면 사방에, 또는 세 면에 벽이 있어야 역시 방의 모습이라 한다. 두 면만 둘러져 있으면 노지와 같으므로 모두 팔을 뻗어 서로 닿도록 앉아야 한다. “이 모습이 드러난다”는 것은 노지에 있는 것이 모습이 분명하다는 뜻이다. 반드시 팔을 뻗어 닿는 범위 안에 있어야 한다. 이상은 모두 청정한 승가라 하더라도 외형이 어긋나 부족수가 되는 것을 기준으로 하였다. 또한 “상 안에 있어야 한다”는 것은 앞의 법을 청한 사람을 말한다. 이상으로 “체는 법에 맞지만 일에 어긋나 역시 부족수인 사람”의 뜻을 풀이하여 마친다.</w:t>
      </w:r>
    </w:p>
    <w:p>
      <w:pPr>
        <w:pStyle w:val="Heading2"/>
      </w:pPr>
      <w:r>
        <w:t>문단 0381  ·  [0683b04]</w:t>
      </w:r>
    </w:p>
    <w:p>
      <w:pPr/>
      <w:r>
        <w:rPr>
          <w:b/>
        </w:rPr>
        <w:t>원문</w:t>
      </w:r>
    </w:p>
    <w:p>
      <w:pPr>
        <w:pStyle w:val="SourceText"/>
      </w:pPr>
      <w:r>
        <w:t>[0683b04] 二由具二非者。即體非境非也。十三難人。本受不得戒。名體非。尼中四人。名境非。此解非。立又云。犯重比丘。及十三難人尼中四人。三根若現名境非(之解好)。言假緣不足者。假身相同集非隱沒緣也。</w:t>
      </w:r>
    </w:p>
    <w:p>
      <w:pPr/>
      <w:r>
        <w:rPr>
          <w:b/>
        </w:rPr>
        <w:t>한국어 번역</w:t>
      </w:r>
    </w:p>
    <w:p>
      <w:pPr>
        <w:pStyle w:val="TranslationText"/>
      </w:pPr>
      <w:r>
        <w:t>“둘째, 두 가지 잘못을 함께 갖춘 경우”란 곧 체도 잘못되고 경계도 잘못된 경우이다. 열세 난인은 본래 수계 때 계를 얻지 못했으므로 체가 잘못된 것이고, 비구니 가운데 네 사람은 경계가 잘못된 것이다. 이 해석은 옳지 않다. 입(立)은 또 말한다. 중죄를 범한 비구 및 열세 난인, 비구니 가운데 네 사람은, 세 근거가 드러나면 경계가 잘못된 것이라 한다. 이 해석이 좋다. “인연을 빌려도 부족수”란 몸의 외형이 같아 함께 모였고 숨지 않은 인연을 빌린 경우를 말한다.</w:t>
      </w:r>
    </w:p>
    <w:p>
      <w:pPr>
        <w:pStyle w:val="Heading2"/>
      </w:pPr>
      <w:r>
        <w:t>문단 0382  ·  [0683b08]</w:t>
      </w:r>
    </w:p>
    <w:p>
      <w:pPr/>
      <w:r>
        <w:rPr>
          <w:b/>
        </w:rPr>
        <w:t>원문</w:t>
      </w:r>
    </w:p>
    <w:p>
      <w:pPr>
        <w:pStyle w:val="SourceText"/>
      </w:pPr>
      <w:r>
        <w:t>[0683b08] 若為比丘羯磨以比丘尼足數者。濟云。此明尼作比丘裝束詐稱僧也。有人問云。尼人合著大比丘衣不。答據諸聖教無文制不許著。然以義求即不合著。案四分下文。佛三月靜坐。唯除一供養人。時和先等六十頭陀。來見世尊。佛種種稱贊頭陀之行。時諸比丘。捨衣成大𧂐。作非時二部現前施會中。既有尼。諸比丘不敢將僧衣與尼。問佛。佛言聽與比丘尼非衣。非衣者。即衣財段。未成衣相。故曰非衣。據此文意。尼若得服僧衣。何以但將非衣與之。明知尼不許著僧之衣服。</w:t>
      </w:r>
    </w:p>
    <w:p>
      <w:pPr/>
      <w:r>
        <w:rPr>
          <w:b/>
        </w:rPr>
        <w:t>한국어 번역</w:t>
      </w:r>
    </w:p>
    <w:p>
      <w:pPr>
        <w:pStyle w:val="TranslationText"/>
      </w:pPr>
      <w:r>
        <w:t>“비구를 위해 갈마하면서 비구니를 족수로 삼는 경우”란, 제(濟)가 말하였다. 이는 비구니가 비구의 옷차림을 하고 승려라고 속이는 것을 밝힌 것이다. 어떤 이가 묻는다. 비구니가 대비구의 옷을 입어도 되는가? 답한다. 여러 성교를 살펴보면 입지 못하게 금지한 명문은 없다. 그러나 뜻으로 헤아리면 입어서는 안 된다. 『사분율』 아래 글을 살피면 부처님이 석 달 동안 조용히 앉아 계실 때 오직 한 명의 공양인만을 허락하였다. 그때 화선(和先) 등 예순 명의 두타행자가, 세존을 뵈러 왔다. 부처님은 갖가지로 두타행을 찬탄하였다. 그때 여러 비구가 옷을 버려 큰 더미를 이루었고 비시(非時)에 이부현전시(二部現前施)를 행하였다. 그 모임에는 비구니도 있었는데 여러 비구가 승가의 옷을 감히 비구니에게 주지 못하여, 부처님께 여쭈었다. 부처님은 비구니에게 “비의(非衣)”를 주도록 허락하셨다. 비의란 곧 옷감의 한 조각으로 아직 옷의 모습을 이루지 않은 것이므로 비의라고 한다. 이 글의 뜻에 따르면 비구니가 승가의 옷을 입을 수 있다면, 어찌하여 다만 비의만 주게 하였겠는가. 따라서 비구니에게 승가의 의복을 입도록 허락하지 않았음을 알 수 있다.</w:t>
      </w:r>
    </w:p>
    <w:p>
      <w:pPr>
        <w:pStyle w:val="Heading2"/>
      </w:pPr>
      <w:r>
        <w:t>문단 0383  ·  [0683b18]</w:t>
      </w:r>
    </w:p>
    <w:p>
      <w:pPr/>
      <w:r>
        <w:rPr>
          <w:b/>
        </w:rPr>
        <w:t>원문</w:t>
      </w:r>
    </w:p>
    <w:p>
      <w:pPr>
        <w:pStyle w:val="SourceText"/>
      </w:pPr>
      <w:r>
        <w:t>[0683b18] 答解者多途者。羯磨疏云。有人解言。僧取體。如上既乖法。宴然不足。礪疏云。三舉二滅十三難等。雖不自言未有三根。約體亦不足數。但得成持欲。以是直通僧命。故不自言。得表情和。故成與欲足數。約體雖不自[3]言亦不足數。礪雖此執。終違十誦明文。彼律約未自言三根未顯。開足數也。故今鈔者判之得足。引與欲文及和上四句來證。彼不自言。得足其數也。言如與欲中者。立明。彼與欲文云。受他欲已。自言我是十三難人。三舉二滅。十八種人。由自陳故。非是僧用。若不自言。得成持欲。今據此文。明知體雖非僧。以眾不知。得足其數。彼與欲中。亦指此文。故序中云。隱顯互出即其義也。不同前門中知與不知俱不足者。指第一門體是應法相乖故不足也。彼以體是僧故。不問眾僧知其隱沒。不知隱沒。俱不足也。此第二門。要是知故。方不足耳。和上中四句料簡者。撿律中。一有從犯戒和上受具後疑。佛問汝知和上犯戒不。答不知。佛言得戒。二復有從犯戒和上受具後疑。佛問知和上犯戒不。答知。汝知不應從如此人受具不。答不知。佛言得戒。三有從犯戒和上受具後疑。佛問汝知和上犯戒不。答言知。汝知不應從如此人受具不。答言知。汝知從如此人受戒不得戒不。答言不知。佛言得戒。四有從犯戒和上受具。後疑。佛言汝知和上犯戒不。答言知。汝知不應從如此人受具不。答言知。汝知從如此人受戒。不得戒不。答言知。佛言不得戒。四句之中。前三得戒。問破戒和上律開得戒。餘師僧等何義不開。礪解云。和上是根本恐留難故。是以佛開。餘師非根本。故不聽開。賓難。和上是根本。尚恐留難。而佛開。餘既非根本。何不恐難亦開許。故知不應理也。應更釋云。和上是僧所為之緣。故聖開之。餘僧體須是僧。故不開許。謂餘僧是能秉法人。要須清淨故也。亮亦云。疏解大弱。和上是根本既開。餘非根本。理合更開。何得不開。所以文中及十誦並安若言者。即四分失欲文中明也。若言我是犯重。若言我是十三難。若言我是尼等也。</w:t>
      </w:r>
    </w:p>
    <w:p>
      <w:pPr/>
      <w:r>
        <w:rPr>
          <w:b/>
        </w:rPr>
        <w:t>한국어 번역</w:t>
      </w:r>
    </w:p>
    <w:p>
      <w:pPr>
        <w:pStyle w:val="TranslationText"/>
      </w:pPr>
      <w:r>
        <w:t>“답의 해석에는 여러 갈래가 있다”는 것은, 『갈마소』에서 말한다. 어떤 이는 승가의 체를 취해 판단하여 앞에서 이미 법에 어긋났으므로 태연히 부족수라고 풀이한다. 『려소(礪疏)』에서 말한다. 삼거(三舉)·이멸(二滅)·열세 난인 등은 비록 스스로 말하지 않아 세 근거가 아직 없더라도 체를 기준으로 하면 부족수이다. 다만 욕을 전달하는 것은 성립한다. 이는 단지 승가의 명을 전달하는 일이므로 스스로 말하지 않았다면 화합의 뜻을 나타낼 수 있어, 욕을 주는 일은 성립한다. 그러나 족수의 체를 기준으로 하면 비록 스스로 말하지 않았어도 부족수이다. 려(礪)가 비록 이렇게 주장했지만 끝내 『십송률』의 명문에 어긋난다. 그 율에서는 아직 스스로 말하지 않아 세 근거가 드러나지 않은 사람은 족수로 허용하기 때문이다. 그러므로 지금 『초』의 주인은 족수가 된다고 판정하고 욕을 주는 글과 화상의 네 구를 인용하여 증명한다. 그가 스스로 말하지 않았다면 그 수에 들 수 있다는 것이다. “욕을 주는 가운데와 같다”는 것은, 입(立)이 밝히기를 그 욕을 주는 글에서 말하기를, 다른 사람의 욕을 받은 뒤 스스로 “나는 열세 난인이다”라고 말하거나, 삼거·이멸의 사람이라고 말하는, 열여덟 종류 사람은 스스로 진술했기 때문에 승가의 작용에 들지 못한다. 그러나 스스로 말하지 않았다면 욕을 지니는 일이 성립한다. 이 글에 의거하면 체는 비록 승가가 아니더라도 대중이 알지 못하면 족수가 될 수 있음을 알 수 있다. 그 욕을 주는 문에서도, 또 이 글을 가리킨다. 그러므로 서문에서 “숨음과 드러남이 서로 나타난다”고 한 것이 바로 이 뜻이다. “앞 문에서 알든 모르든 모두 부족수인 것과 다르다”는 것은 첫째 문의 ‘체는 법에 맞지만 모습이 어긋나 부족수인 경우’를 가리킨다. 그 경우에는 체가 승가이므로 대중이 그가 숨은 것을 알든 모르든 모두 부족수이다. 그러나 이 둘째 문에서는 반드시 알아야 비로소 부족수가 된다. “화상 가운데 네 구로 요간한다”는 것은, 율을 살펴보면, 첫째, 파계한 화상에게서 구족계를 받고 뒤에 의심이 생긴 사람이 있었다. 부처님이 “너는 화상이 파계한 것을 알았느냐?”라고 물으셨다. 그가 “몰랐습니다”라고 답하자 부처님은 “계를 얻었다”고 말씀하셨다. 둘째, 또 파계한 화상에게서 구족계를 받고 뒤에 의심한 사람이 있었다. 부처님이 “화상이 파계한 것을 알았느냐?”라고 물으셨다. 그가 “알았습니다”라고 답했다. “그러한 사람에게서 구족계를 받아서는 안 된다는 것을 알았느냐?” 그가 “몰랐습니다”라고 답하자 부처님은 “계를 얻었다”고 말씀하셨다. 셋째, 파계한 화상에게서 구족계를 받고 뒤에 의심한 사람이 있었다. 부처님이 “너는 화상이 파계한 것을 알았느냐?”라고 물으셨다. 그가 “알았습니다”라고 답했다. “그러한 사람에게서 구족계를 받아서는 안 된다는 것을 알았느냐?” 그가 “알았습니다”라고 답했다. “그러한 사람에게서 계를 받으면 계를 얻지 못한다는 것을 알았느냐?” 그가 “몰랐습니다”라고 답하자 부처님은 “계를 얻었다”고 말씀하셨다. 넷째, 파계한 화상에게서 구족계를 받고 뒤에 의심한 사람이 있었다. 부처님이 “너는 화상이 파계한 것을 알았느냐?”라고 물으셨다. 그가 “알았습니다”라고 답했다. “그러한 사람에게서 구족계를 받아서는 안 된다는 것을 알았느냐?” 그가 “알았습니다”라고 답했다. “그러한 사람에게서 계를 받으면 계를 얻지 못한다는 것을 알았느냐?” 그가 “알았습니다”라고 답하자 부처님은 “계를 얻지 못했다”고 말씀하셨다. 네 구 가운데 앞의 세 구는 계를 얻는다. 묻는다. 파계한 화상에게서도 율은 계를 얻는다고 허용하는데 다른 교수사·갈마사 등은 무슨 뜻으로 허용하지 않는가? 려(礪)는 화상이 근본이므로 수계에 장애가 남을까 염려해 부처님이 허용하였고, 나머지 스승은 근본이 아니므로 허용하지 않았다고 풀이한다. 빈(賓)이 논난한다. 화상이 근본인데도 오히려 장애가 남을까 두려워 부처님이 허용했다면, 나머지는 근본이 아니니 어찌 장애를 염려해 역시 허용하지 않는가? 그러므로 이 해석은 이치에 맞지 않는다. 다시 풀이하면 화상은 승가가 일을 행하는 소위의 인연이므로, 성인이 허용한 것이다. 나머지 승가는 체가 반드시 승가여야 하므로 허용하지 않는다. 즉 나머지 승가는 법을 집행하는 능병의 사람이므로 반드시 청정해야 한다. 량(亮)도 말한다. 『소』의 해석은 매우 약하다. 화상이 근본인데 이미 허용하였다면, 나머지는 근본이 아니므로 이치상 더욱 허용해야 하는데 어찌 허용하지 않을 수 있는가. 글에서 『십송률』까지 모두 “만일 말하기를”이라고 둔 까닭은 곧 『사분율』의 실욕(失欲) 문에서 밝힌 것이다. “만일 내가 중죄를 범했다고 말하거나, 만일 내가 열세 난인이라고 말하거나, 만일 내가 비구니라고 말한다”는 것 등이다.</w:t>
      </w:r>
    </w:p>
    <w:p>
      <w:pPr>
        <w:pStyle w:val="Heading2"/>
      </w:pPr>
      <w:r>
        <w:t>문단 0384  ·  [0684a04]</w:t>
      </w:r>
    </w:p>
    <w:p>
      <w:pPr/>
      <w:r>
        <w:rPr>
          <w:b/>
        </w:rPr>
        <w:t>원문</w:t>
      </w:r>
    </w:p>
    <w:p>
      <w:pPr>
        <w:pStyle w:val="SourceText"/>
      </w:pPr>
      <w:r>
        <w:t>[0684a04] 即將破戒和上置十人之外乃至不得用他部者。十誦中將和上。置十人之外。彼言和上被牒名。入法故非十數。今不得依此文。故曰不得用他部也(未詳)。亮云。昔人謂破戒和上四句中。前三句不知故得戒者。和上要在十人之外也。若在十人之內。無同住作法之義。則不得也。此解非理。破戒若不堪作和上。在十人之內及外俱不堪。破戒若許作和上。在於內外俱應許。何須將破戒和上。置十人之外也。昔人以體不合故不足者。昔人意云。足數皆約體明。以體不淨。和合之義。義不生故也(此古義。[1]〔亦〕理實亦同之鈔家不存)。礪疏同古。足數約體。雖不自言。亦不足也。若論傳欲。一時僧使。但不自言。即成持欲。亮云。疏雖此判。計理不然。若不自言。亦堪足數。亦堪持欲也。</w:t>
      </w:r>
    </w:p>
    <w:p>
      <w:pPr/>
      <w:r>
        <w:rPr>
          <w:b/>
        </w:rPr>
        <w:t>한국어 번역</w:t>
      </w:r>
    </w:p>
    <w:p>
      <w:pPr>
        <w:pStyle w:val="TranslationText"/>
      </w:pPr>
      <w:r>
        <w:t>“곧 파계한 화상을 열 사람 밖에 두어 … 다른 부의 글을 써서는 안 된다”는 것은, 『십송률』에서는 화상을 열 사람 밖에 둔다. 그 율에서는 화상의 이름이 법문 안에 들어가므로 열 사람 수가 아니라고 한다. 지금은 이 글에 의거해서는 안 되므로 “다른 부의 글을 써서는 안 된다”고 한 것이다. 원문의 뜻은 자세하지 않다. 량(亮)이 말하였다. 옛사람은 파계한 화상의 네 구 가운데 앞의 세 구에서 모르기 때문에 계를 얻는 것은 화상이 반드시 열 사람 밖에 있기 때문이라고 여겼다. 만일 열 사람 안에 있다면 함께 머물며 작법하는 뜻이 없으므로, 계를 얻지 못한다고 하였다. 이 해석은 이치에 맞지 않는다. 파계한 사람이 화상이 될 수 없다면 열 사람 안에 있든 밖에 있든 모두 화상이 될 수 없다. 파계한 사람도 화상이 되는 것을 허용한다면 안과 밖 어디에 있든 모두 허용해야 한다. 어찌 굳이 파계한 화상을 열 사람 밖에 두어야 하겠는가. 옛사람이 “체가 합당하지 않으므로 부족수”라고 한 것은, 족수는 모두 체를 기준으로 밝히므로 체가 청정하지 않으면 화합의 뜻이, 생기지 않는다는 뜻이다. 이것은 옛 뜻인데, 이치상 실로 이에 동의할 만하나 『초』의 주인은 채택하지 않았다. 『려소』도 옛 견해와 같아 족수를 체로 판단하므로 스스로 말하지 않았어도 부족수라고 한다. 욕을 전달하는 일을 논하면, 한때 승가의 심부름이므로 다만 스스로 말하지 않았다면 욕을 지니는 일이 성립한다. 량(亮)이 말하였다. 『소』는 비록 이렇게 판정했으나 이치로 헤아리면 그렇지 않다. 스스로 말하지 않았다면 족수도 될 수 있고 욕을 지니는 것도 가능하다.</w:t>
      </w:r>
    </w:p>
    <w:p>
      <w:pPr>
        <w:pStyle w:val="EditorialNote"/>
      </w:pPr>
      <w:r>
        <w:t>교감·번역 메모 | 원문 자체에 「未詳」이 붙어 있어 주석가가 이 해석을 미상으로 처리한다. 번역에서도 이를 확정적으로 보충하지 않았다.</w:t>
      </w:r>
    </w:p>
    <w:p>
      <w:pPr>
        <w:pStyle w:val="EditorialNote"/>
      </w:pPr>
      <w:r>
        <w:t>교감·번역 메모 | 원문의 교감표식 「[1]〔亦〕」와 괄호 문구를 그대로 보존하였다.</w:t>
      </w:r>
    </w:p>
    <w:p>
      <w:pPr>
        <w:pStyle w:val="Heading2"/>
      </w:pPr>
      <w:r>
        <w:t>문단 0385  ·  [0684a17]</w:t>
      </w:r>
    </w:p>
    <w:p>
      <w:pPr/>
      <w:r>
        <w:rPr>
          <w:b/>
        </w:rPr>
        <w:t>원문</w:t>
      </w:r>
    </w:p>
    <w:p>
      <w:pPr>
        <w:pStyle w:val="SourceText"/>
      </w:pPr>
      <w:r>
        <w:t>[0684a17] 十誦中加一白衣者。即謂十三難。元本受不得戒。仍本為名。故稱白衣。非是俗人為白衣。下更明之。</w:t>
      </w:r>
    </w:p>
    <w:p>
      <w:pPr/>
      <w:r>
        <w:rPr>
          <w:b/>
        </w:rPr>
        <w:t>한국어 번역</w:t>
      </w:r>
    </w:p>
    <w:p>
      <w:pPr>
        <w:pStyle w:val="TranslationText"/>
      </w:pPr>
      <w:r>
        <w:t>“『십송률』 가운데 한 백의를 더한다”는 것은 곧 열세 난인을 말한다. 본래 수계 때 계를 얻지 못했으므로 여전히 본래의 이름을 따라 백의라고 한 것이지 속인을 백의라고 한 것이 아니다. 아래에서 다시 밝힌다.</w:t>
      </w:r>
    </w:p>
    <w:p>
      <w:pPr>
        <w:pStyle w:val="Heading2"/>
      </w:pPr>
      <w:r>
        <w:t>문단 0386  ·  [0684a19]</w:t>
      </w:r>
    </w:p>
    <w:p>
      <w:pPr/>
      <w:r>
        <w:rPr>
          <w:b/>
        </w:rPr>
        <w:t>원문</w:t>
      </w:r>
    </w:p>
    <w:p>
      <w:pPr>
        <w:pStyle w:val="SourceText"/>
      </w:pPr>
      <w:r>
        <w:t>[0684a19] 上明僧相並形同出家相有濫故得共法事必著俗服相形明了亦無同法義等者。相承解云。此明白衣者。是著法服。相同於僧。由本受戒不得。故名白衣。若身着鞾衫。理不在言。故曰無同法義。自意疑之。應是通明上來十三難人。尼等四人相貌同僧。故得共為法事。必帶本形誰肯同法也。亦有受後難緣須着俗服者亦應同法乃至方無別眾等者。立明。此是本如法受戒人。因王難等。暫時還俗。亦名白衣。此人則足數。不得別他。不類前之白衣體是無戒故也。羯磨疏云。有人云。先雖具戒。有緣須著俗服者。故不足數。以無僧威儀也。南山意不同之。不以威儀。而定僧體狀。內具戒見。財法應僧。外虧道相。為有難緣亦得。如五大色。不合受持。為緣服用。豈不同秉於法可以例也。</w:t>
      </w:r>
    </w:p>
    <w:p>
      <w:pPr/>
      <w:r>
        <w:rPr>
          <w:b/>
        </w:rPr>
        <w:t>한국어 번역</w:t>
      </w:r>
    </w:p>
    <w:p>
      <w:pPr>
        <w:pStyle w:val="TranslationText"/>
      </w:pPr>
      <w:r>
        <w:t>“위에서 밝힌 승가의 모습은 모두 외형이 출가자와 같아 모습이 뒤섞이므로 함께 법사를 할 수 있으나, 반드시 속복을 입어 모습이 명백하면 함께 법을 행할 뜻이 없다”는 데 대해 전승된 해석은 이렇다. 여기서 백의란 법복을 입어, 외형은 승려와 같지만 본래 수계에서 계를 얻지 못했기 때문에 백의라 부른다는 것이다. 만일 몸에 장화와 적삼 같은 속복을 입었다면 이치상 논할 것도 없으므로 함께 법을 행할 뜻이 없다고 한다. 나는 이 해석을 의심한다. 마땅히 위에서 말한 열세 난인을 통틀어 밝힌 것일 것이다. 비구니 등 네 사람도 외모가 승려와 같으므로 함께 법사를 할 수 있다. 그러나 본래 모습이 드러나 있다면 누가 함께 법을 행하려 하겠는가. “또 수계 뒤에 어려운 인연이 있어 속복을 입어야 하는 사람도 역시 함께 법을 행할 수 있어 … 비로소 별중이 없다”는 것은, 입(立)이 밝힌 것이다. 이는 본래 여법하게 수계한 사람이 왕난 등의 인연으로 잠시 환속자의 옷을 입은 경우이며 역시 백의라고 부른다. 이 사람은 족수가 되고 그를 두고 별중해서는 안 된다. 앞의 백의는 체에 계가 없으므로 같은 유형이 아니다. 『갈마소』에서 말한다. 어떤 이는 비록 앞서 구족계를 받았더라도 인연 때문에 속복을 입으면 승가의 위의가 없으므로 부족수라고 한다. 남산의 뜻은 이와 다르다. 위의로 승가의 체와 모습을 결정하지 않는다. 안으로 계와 정견을 갖추고, 재물과 법이 승가에 합당하다면 밖으로 도인의 모습이 부족하더라도 어려운 인연 때문에는 허용된다. 예컨대 오대색(五大色)은 본래 수지할 수 없지만 인연 때문에 입고 쓰는 것은 허용하는 것과 같다. 어찌 함께 법을 집행할 수 없겠는가. 이에 준할 수 있다.</w:t>
      </w:r>
    </w:p>
    <w:p>
      <w:pPr>
        <w:pStyle w:val="Heading2"/>
      </w:pPr>
      <w:r>
        <w:t>문단 0387  ·  [0684b08]</w:t>
      </w:r>
    </w:p>
    <w:p>
      <w:pPr/>
      <w:r>
        <w:rPr>
          <w:b/>
        </w:rPr>
        <w:t>원문</w:t>
      </w:r>
    </w:p>
    <w:p>
      <w:pPr>
        <w:pStyle w:val="SourceText"/>
      </w:pPr>
      <w:r>
        <w:t>[0684b08] 三舉人乃至廣如眾網中等者。既本無信。故作重治。棄在眾外。義無同法。故不足也。言廣如眾網中者。彼文云。倒說四事。法說非法。犯言不犯。或不信善惡二因。感苦樂二果。邪見在懷。障於學路。或不達教。知而故犯。以僧問[2]云何不見犯。答云不見。僧即遮舉。與作不見舉。治之。為欲折伏從道。且棄眾外。不同僧事。目之為舉。作此正法。治不見罪人。故曰不見舉也。言不懺者。彼眾網中云。罪無定性。從緣而生。理應悔除。應本清淨。而今破戒見四法。犯不肯懺。妄陳濫說。言不懺悔。垢障尤深。進道無日。故須舉棄得伏方解。故云不懺舉也。言惡邪不捨者。彼云。欲實障道。說言不障。邪心决徹。名之為見。見心違理。目之為惡。亦於戒見四法。倒說不信。須僧舉棄。永不任用。隨順無違。方乃解之。此七治法寔為妙藥。持於正法。謫罸惡人。佛法再興。福流長也。故律云。如來出世。為一義故。制呵責羯磨。乃至惡心不捨舉。所謂攝取於僧。令僧歡喜。乃至得令正法久住等也。</w:t>
      </w:r>
    </w:p>
    <w:p>
      <w:pPr/>
      <w:r>
        <w:rPr>
          <w:b/>
        </w:rPr>
        <w:t>한국어 번역</w:t>
      </w:r>
    </w:p>
    <w:p>
      <w:pPr>
        <w:pStyle w:val="TranslationText"/>
      </w:pPr>
      <w:r>
        <w:t>“삼거(三舉)의 사람에서부터 … 자세한 것은 「중망」 가운데와 같다”는 것은, 그가 본래 믿음이 없기 때문에 무거운 다스림을 행하여 대중 밖에 버려 함께 법을 행할 뜻이 없으므로 부족수라는 것이다. “자세한 것은 「중망」 가운데와 같다”는 것은 그 글에서 말한다. 네 가지 일을 뒤바꾸어 말하여 법을 비법이라 하고, 범한 것을 범하지 않았다고 하거나, 선악이라는 두 원인과 고락이라는 두 과보를 믿지 않아 사견을 품고 배움의 길을 막거나, 혹 가르침에 통달하지 못했거나 알면서도 일부러 범한다. 승가가 “어찌하여 범한 것을 보지 못한다고 하는가?”라고 물으면, 그가 “보지 못한다”고 답한다. 승가는 곧 차단하고 거죄하여 불견거(不見舉)를 행해 다스린다. 도에 따르도록 꺾어 굴복시키려 하므로 잠시 대중 밖에 버려 승가의 일에 함께하지 못하게 하는 것을 “거(舉)”라고 한다. 이런 정법을 행하여 죄를 보지 않는 사람을 다스리므로, 불견거라고 한다. “참회하지 않는 자”는 그 「중망」에서 말한다. 죄는 정해진 성질이 없고 인연을 따라 생기므로 이치상 마땅히 참회하여 없애 본래의 청정함에 응해야 한다. 그런데 지금 계를 깨뜨리고 네 법에 대한 잘못된 견해를 품어 범하고도 참회하려 하지 않으며, 망령되이 진술하고 함부로 말하여 참회하지 않겠다고 하니 더러운 장애가 더욱 깊어져 도에 나아갈 날이 없다. 그러므로 반드시 거죄하여 버리고 굴복한 뒤에야 풀어 주므로 불참거(不懺舉)라고 한다. “악한 사견을 버리지 않는 자”는 그 글에서 말한다. 욕망은 실제로 도를 막는데, 막지 않는다고 말하며 사악한 마음이 확고한 것을 견(見)이라 한다. 그 견해의 마음이 이치에 어긋나는 것을 악(惡)이라 한다. 또한 계에 관한 네 법을 뒤바꾸어 말하고 믿지 않으므로 승가가 거죄하여 버려 영원히 쓰지 않아야 한다. 순종하여 어김이 없어져야, 비로소 풀어 준다. 이 일곱 치법은 실로 묘약으로 정법을 지키고 악인을 벌하여 불법을 다시 일으키고 복을 오래 흐르게 한다. 그러므로 율에서 말한다. 여래가 세상에 나온 것은 한 가지 뜻을 위해 가책갈마를 제정한 것이며, 나아가 악한 마음을 버리지 않는 이를 거죄한 것도 이른바 승가를 섭수하고 승가를 기쁘게 하며 … 나아가 정법을 오래 머물게 하기 위해서이다.</w:t>
      </w:r>
    </w:p>
    <w:p>
      <w:pPr>
        <w:pStyle w:val="Heading2"/>
      </w:pPr>
      <w:r>
        <w:t>문단 0388  ·  [0684c01]</w:t>
      </w:r>
    </w:p>
    <w:p>
      <w:pPr/>
      <w:r>
        <w:rPr>
          <w:b/>
        </w:rPr>
        <w:t>원문</w:t>
      </w:r>
    </w:p>
    <w:p>
      <w:pPr>
        <w:pStyle w:val="SourceText"/>
      </w:pPr>
      <w:r>
        <w:t>[0684c01] 並入應滅擯中者。此人雖犯重禁。眾無知者。若有一人。見此聞疑。則非堪足之例故曰也。</w:t>
      </w:r>
    </w:p>
    <w:p>
      <w:pPr/>
      <w:r>
        <w:rPr>
          <w:b/>
        </w:rPr>
        <w:t>한국어 번역</w:t>
      </w:r>
    </w:p>
    <w:p>
      <w:pPr>
        <w:pStyle w:val="TranslationText"/>
      </w:pPr>
      <w:r>
        <w:t>“모두 마땅히 멸빈해야 할 부류에 들어간다”는 것은 이 사람이 비록 중한 금계를 범했더라도 대중 가운데 아는 이가 없을 경우이고, 만일 한 사람이라도 이를 보았거나 듣거나 의심했다면 족수가 될 수 있는 유형이 아니므로 이렇게 말한 것이다.</w:t>
      </w:r>
    </w:p>
    <w:p>
      <w:pPr>
        <w:pStyle w:val="Heading2"/>
      </w:pPr>
      <w:r>
        <w:t>문단 0389  ·  [0684c03]</w:t>
      </w:r>
    </w:p>
    <w:p>
      <w:pPr/>
      <w:r>
        <w:rPr>
          <w:b/>
        </w:rPr>
        <w:t>원문</w:t>
      </w:r>
    </w:p>
    <w:p>
      <w:pPr>
        <w:pStyle w:val="SourceText"/>
      </w:pPr>
      <w:r>
        <w:t>[0684c03] 第三體雖非僧托緣成用即前門中人者。此指第二門中人。雖犯重已。據未自言三根未露。故成足也。此中那不言境。當知境是如。呼無三根。為境如也。若雖言竟無人知者。此謂餘方言竟。此方未知。故得足也。</w:t>
      </w:r>
    </w:p>
    <w:p>
      <w:pPr/>
      <w:r>
        <w:rPr>
          <w:b/>
        </w:rPr>
        <w:t>한국어 번역</w:t>
      </w:r>
    </w:p>
    <w:p>
      <w:pPr>
        <w:pStyle w:val="TranslationText"/>
      </w:pPr>
      <w:r>
        <w:t>“셋째, 체는 비록 승가가 아니지만 인연에 의탁하여 작용을 이룬다. 곧 앞 문 가운데의 사람이다”라는 것은 둘째 문 가운데의 사람을 가리킨다. 중죄를 범했더라도 스스로 말하지 않아 세 근거가 드러나지 않았으므로 족수가 되는 것이다. 여기에서 어찌하여 경계를 말하지 않았는가? 마땅히 경계는 법답기 때문임을 알아야 한다. 세 근거가 없는 것을 경계가 법답다고 부른다. “비록 말을 마쳤더라도 아는 사람이 없다”는 것은 다른 지방에서 이미 말했지만, 이 지방에서는 아직 알지 못하므로 족수가 될 수 있다는 뜻이다.</w:t>
      </w:r>
    </w:p>
    <w:p>
      <w:pPr>
        <w:pStyle w:val="Heading2"/>
      </w:pPr>
      <w:r>
        <w:t>문단 0390  ·  [0684c07]</w:t>
      </w:r>
    </w:p>
    <w:p>
      <w:pPr/>
      <w:r>
        <w:rPr>
          <w:b/>
        </w:rPr>
        <w:t>원문</w:t>
      </w:r>
    </w:p>
    <w:p>
      <w:pPr>
        <w:pStyle w:val="SourceText"/>
      </w:pPr>
      <w:r>
        <w:t>[0684c07] [3]則詐作比丘者。即賊住沙彌。詐稱大僧是也。本白衣時破戒人者。謂破五八之戒也。</w:t>
      </w:r>
    </w:p>
    <w:p>
      <w:pPr/>
      <w:r>
        <w:rPr>
          <w:b/>
        </w:rPr>
        <w:t>한국어 번역</w:t>
      </w:r>
    </w:p>
    <w:p>
      <w:pPr>
        <w:pStyle w:val="TranslationText"/>
      </w:pPr>
      <w:r>
        <w:t>“곧 비구라고 속여 행하는 자”란 곧 적주사미(賊住沙彌)가 대승이라고 속이는 경우이다. “본래 백의였을 때 파계한 사람”이란 오계나 팔계를 깨뜨린 사람을 말한다.</w:t>
      </w:r>
    </w:p>
    <w:p>
      <w:pPr>
        <w:pStyle w:val="Heading2"/>
      </w:pPr>
      <w:r>
        <w:t>문단 0391  ·  [0684c09]</w:t>
      </w:r>
    </w:p>
    <w:p>
      <w:pPr/>
      <w:r>
        <w:rPr>
          <w:b/>
        </w:rPr>
        <w:t>원문</w:t>
      </w:r>
    </w:p>
    <w:p>
      <w:pPr>
        <w:pStyle w:val="SourceText"/>
      </w:pPr>
      <w:r>
        <w:t>[0684c09] 我犯婬盜之類者。以自陳說故。不在言也。</w:t>
      </w:r>
    </w:p>
    <w:p>
      <w:pPr/>
      <w:r>
        <w:rPr>
          <w:b/>
        </w:rPr>
        <w:t>한국어 번역</w:t>
      </w:r>
    </w:p>
    <w:p>
      <w:pPr>
        <w:pStyle w:val="TranslationText"/>
      </w:pPr>
      <w:r>
        <w:t>“내가 음행·도둑질 등을 범했다”고 스스로 진술한 사람은 이미 자기가 말했으므로 여기서 논할 대상이 아니다.</w:t>
      </w:r>
    </w:p>
    <w:p>
      <w:pPr>
        <w:pStyle w:val="Heading2"/>
      </w:pPr>
      <w:r>
        <w:t>문단 0392  ·  [0684c10]</w:t>
      </w:r>
    </w:p>
    <w:p>
      <w:pPr/>
      <w:r>
        <w:rPr>
          <w:b/>
        </w:rPr>
        <w:t>원문</w:t>
      </w:r>
    </w:p>
    <w:p>
      <w:pPr>
        <w:pStyle w:val="SourceText"/>
      </w:pPr>
      <w:r>
        <w:t>[0684c10] 四體雖犯法者。是本有戒人。但犯過在身。不得足他被治羯磨。得應餘法事。呵責擯出等四人。立云。唯不應當位。四種羯磨。并不足懺殘等四種。得足餘一切羯磨。礪云。呵責等四羯磨人。但言對此羯磨。體是不足。既應餘法故。不列在不足數二十八人之中。此四羯磨。亦不足覆藏等四法羯磨也。以俱是被治故。此是定義。</w:t>
      </w:r>
    </w:p>
    <w:p>
      <w:pPr/>
      <w:r>
        <w:rPr>
          <w:b/>
        </w:rPr>
        <w:t>한국어 번역</w:t>
      </w:r>
    </w:p>
    <w:p>
      <w:pPr>
        <w:pStyle w:val="TranslationText"/>
      </w:pPr>
      <w:r>
        <w:t>“넷째, 체는 비록 법을 범했다”는 것은 본래 계가 있는 사람이 다만 허물을 범하여 몸에 죄가 있어 다른 사람의 치죄갈마에서는 족수가 되지 못하지만 나머지 법사에는 응할 수 있는 경우이다. 곧 가책·빈출 등 네 갈마를 받은 사람이다. 입(立)이 말하였다. 오직 자기에게 해당하는, 네 종류 갈마에는 응하지 못하고 승잔죄를 참회하는 네 종류의 법에서도 부족수이지만, 그 밖의 모든 갈마에는 족수가 된다. 려(礪)가 말하였다. 가책 등 네 갈마를 받은 사람은 다만 이 갈마에 대해서만 체가 부족수일 뿐이고 나머지 법에는 응할 수 있으므로 부족수 28인 가운데 열거하지 않았다. 이 네 갈마를 받은 사람은, 복장(覆藏) 등 네 법의 갈마에서도 부족수이다. 모두 치죄를 받은 자이기 때문이다. 이것이 확정된 뜻이다.</w:t>
      </w:r>
    </w:p>
    <w:p>
      <w:pPr>
        <w:pStyle w:val="Heading2"/>
      </w:pPr>
      <w:r>
        <w:t>문단 0393  ·  [0684c17]</w:t>
      </w:r>
    </w:p>
    <w:p>
      <w:pPr/>
      <w:r>
        <w:rPr>
          <w:b/>
        </w:rPr>
        <w:t>원문</w:t>
      </w:r>
    </w:p>
    <w:p>
      <w:pPr>
        <w:pStyle w:val="SourceText"/>
      </w:pPr>
      <w:r>
        <w:t>[0684c17] 但為僧治故不得呵者。由奪三十五事故也。此義瞻波中廣明云。此人得滿足不得呵。疏家作四句解釋。一得滿數不應呵。二不得滿數應呵。三不滿數不應呵。四得滿數應呵。律文自解。初句是呵責依止等四羯磨人。當今此鈔文也。第二句是欲受大戒人。第三句不足數。文列二十八人是也。束為頌曰。餘舉滅難為(二十三人也)。神隱離別場(此五兼成二十八也)。餘者尼等四眾。為餘眾也。第四句即反上二十八人是也。礪解云。初句四羯磨人。情過輕微。治法亦輕。故得滿數。以行法在己。不入呵限。第二句欲受戒人。以未有戒。不得滿數。根本事重。是以聽呵。此聽呵者。亦局在兩番羯磨耳。謂是受戒法中。前單白及正受。自餘之羯磨。既不聞秉。義不在言。問此沙彌。若為得識羯磨成壞。而言聽呵。解言。謂沙彌聰明。聞初遍已。識後遍非。或可曾作大僧。故識成壞。下二句可知。上第三句中。二十八人不足數不應呵者。呵亦不成呵。且如所為作羯磨人。如受日差遣人等。呵不成呵。以不足數故。不成呵也。縱羯磨聞呵不成呵不止。非以二十八中。所為作羯磨人。是其一人之數也。餘二十七人呵。並不成呵。須知。</w:t>
      </w:r>
    </w:p>
    <w:p>
      <w:pPr/>
      <w:r>
        <w:rPr>
          <w:b/>
        </w:rPr>
        <w:t>한국어 번역</w:t>
      </w:r>
    </w:p>
    <w:p>
      <w:pPr>
        <w:pStyle w:val="TranslationText"/>
      </w:pPr>
      <w:r>
        <w:t>“다만 승가의 치죄를 받았기 때문에 갈마를 막아 꾸짖을 수 없다”는 것은 35사를 박탈당했기 때문이다. 이 뜻은 「첨파」에서 자세히 밝히는데, “이 사람은 족수를 채울 수는 있지만 갈마를 가로막아서는 안 된다”고 한다. 소가가 네 구로 풀이하였다. 첫째, 수는 채울 수 있지만 갈마를 막아서는 안 되는 경우이다. 둘째, 수는 채우지 못하지만 갈마를 막을 수 있는 경우이다. 셋째, 수를 채우지도 못하고 갈마를 막아서도 안 되는 경우이다. 넷째, 수를 채울 수도 있고 갈마를 막을 수도 있는 경우이다. 율문이 스스로 풀이한다. 첫 구는 가책·의지 등 네 갈마를 받은 사람으로 바로 지금 『초』의 글이다. 둘째 구는 대계를 받으려는 사람이다. 셋째 구는 부족수로서 글에서 열거한 28인이다. 묶어 게송으로 말한다. “나머지 거·멸·난이 스물셋이고, 신통·숨음·떠남·별계장이 다섯이니 합하여 스물여덟이다.” 나머지는 비구니 등 네 부류의 대중이니 “나머지 대중”이라 한다. 넷째 구는 곧 위의 스물여덟 사람을 반대로 한 경우이다. 려(礪)가 풀이하여 말한다. 첫째 구의 네 갈마를 받은 사람은 사정상 허물이 가볍고 미미하며 치죄법도 가벼우므로 수를 채울 수 있다. 다만 치죄법이 자기 몸에 있으므로 갈마를 막아 꾸짖을 범위에는 들어가지 않는다. 둘째 구의 수계하려는 사람은 아직 계가 없으므로 수를 채울 수 없지만, 근본 일이 중대하므로 가로막아 꾸짖는 것을 허용한다. 여기에서 꾸짖는 것을 허용하는 것도 두 차례 갈마에만 국한된다. 곧 수계법 가운데, 앞의 단백과 바로 수계를 주는 갈마이다. 그 밖의 갈마는 애초에 집행하는 것을 듣지 못하므로 뜻상 논할 바가 아니다. 묻는다. 이 사미가 어떻게 갈마의 성립과 파괴를 알아 꾸짖는 것을 허용한다고 하는가? 해석한다. 총명한 사미가 첫 번째 설을 듣고 뒤의 설이 그른 줄 아는 경우이거나, 혹은 이전에 대비구였기 때문에 성립과 파괴를 아는 경우이다. 아래 두 구는 알 수 있다. 위 셋째 구 가운데, 스물여덟 부족수인이 갈마를 막아 꾸짖어서는 안 된다는 것은, 꾸짖어도 꾸짖음이 성립하지 않는다는 뜻이다. 예컨대 소위의 갈마 대상자, 즉 수일을 받거나 차견되는 사람 등이 꾸짖어도 꾸짖음이 성립하지 않는다. 부족수이므로 꾸짖음이 성립하지 않는 것이다. 설령 갈마를 집행하는 이가 그 꾸짖음을 듣더라도 꾸짖음이 성립하지 않으므로 멈추지 않는다. 스물여덟 가운데 소위의 갈마 대상자가 그 한 사람의 수이기 때문이라는 뜻이 아니다. 나머지 스물일곱 사람이 꾸짖어도 모두 꾸짖음이 성립하지 않는다. 알아야 한다.</w:t>
      </w:r>
    </w:p>
    <w:p>
      <w:pPr>
        <w:pStyle w:val="Heading2"/>
      </w:pPr>
      <w:r>
        <w:t>문단 0394  ·  [0685a13]</w:t>
      </w:r>
    </w:p>
    <w:p>
      <w:pPr/>
      <w:r>
        <w:rPr>
          <w:b/>
        </w:rPr>
        <w:t>원문</w:t>
      </w:r>
    </w:p>
    <w:p>
      <w:pPr>
        <w:pStyle w:val="SourceText"/>
      </w:pPr>
      <w:r>
        <w:t>[0685a13] 覆藏本日者。四分列四人。十誦列三人。此由遠近有異。故重列之。四分所列。是正行懺。十誦所列。是其行竟。行竟則近。正行是遠。十誦中自有七人。今但取其三人。餘四同此律。故不出也。礪疏云。瞻波法中。通計四分不足數文。但列二十八人不足。別住六夜等四人。此瞻波法中。足數文中不列。到下文覆藏犍度中。乃云別住等四人不得互相足數。明呵責等四人。類亦然亦互不足數也。合七人不足應僧殘等羯磨者。此明懺殘。四分四人十誦三人成七人。還兼不足下呵責等四法。能足一切羯磨也。不妨應餘法事。即結界受日等事。並得足其數也。上來四段不同。總釋第一足數義竟。</w:t>
      </w:r>
    </w:p>
    <w:p>
      <w:pPr/>
      <w:r>
        <w:rPr>
          <w:b/>
        </w:rPr>
        <w:t>한국어 번역</w:t>
      </w:r>
    </w:p>
    <w:p>
      <w:pPr>
        <w:pStyle w:val="TranslationText"/>
      </w:pPr>
      <w:r>
        <w:t>“복장(覆藏)과 본일치(本日治)”란, 『사분율』에서는 네 사람을 열거하고, 『십송률』에서는 세 사람을 열거한다. 이는 원근에 차이가 있기 때문에 거듭 열거한 것이다. 『사분율』에서 열거한 것은 바로 참회를 행하고 있는 사람이고, 『십송률』에서 열거한 것은 그 행을 마친 사람이다. 행을 마친 것은 가까운 경우이고, 바로 행하고 있는 것은 먼 경우이다. 『십송률』에는 본래 일곱 사람이 있으나 지금은 그중 세 사람만 취하였다. 나머지 네 사람은 이 율과 같기 때문에 내지 않았다. 『려소』에서 말한다. 「첨파법」에서 『사분율』의 부족수 글을 통틀어 계산하면, 다만 스물여덟 사람만 부족수로 열거한다. 별주·육야 등 네 사람은 이 「첨파법」의 족수 글에는 열거하지 않는다. 아래 「복장건도」에 이르면, 별주 등 네 사람은 서로 족수가 될 수 없다고 말한다. 그러므로 가책 등 네 사람도 이와 같은 유형이어서 서로 족수가 될 수 없다. “합하여 일곱 사람이 승잔죄 등의 갈마에 부족수이다”라는 것은 승잔죄의 참회를 밝힌 것이다. 『사분율』의 네 사람과 『십송률』의 세 사람을 합하면 일곱이다. 이들은 다시 아래 가책 등 네 치법에서는 부족수이지만 그 밖의 모든 갈마에는 족수가 될 수 있다. 나머지 법사에는 응할 수 있으므로 결계·수일 등의 일에는, 모두 그 수를 채울 수 있다. 이상 네 단락의 차이를 통해 첫째 족수의 뜻을 모두 풀이하였다.</w:t>
      </w:r>
    </w:p>
    <w:p>
      <w:pPr>
        <w:pStyle w:val="Heading2"/>
      </w:pPr>
      <w:r>
        <w:t>문단 0395  ·  [0685b01]</w:t>
      </w:r>
    </w:p>
    <w:p>
      <w:pPr/>
      <w:r>
        <w:rPr>
          <w:b/>
        </w:rPr>
        <w:t>원문</w:t>
      </w:r>
    </w:p>
    <w:p>
      <w:pPr>
        <w:pStyle w:val="SourceText"/>
      </w:pPr>
      <w:r>
        <w:t>[0685b01] 別眾法附者。上四段文。雖明足與不足。其堪足者。有乖越則成別眾。故有此文來。足通淨穢。別則唯局淨。故下立四句可知。</w:t>
      </w:r>
    </w:p>
    <w:p>
      <w:pPr/>
      <w:r>
        <w:rPr>
          <w:b/>
        </w:rPr>
        <w:t>한국어 번역</w:t>
      </w:r>
    </w:p>
    <w:p>
      <w:pPr>
        <w:pStyle w:val="TranslationText"/>
      </w:pPr>
      <w:r>
        <w:t>“별중법을 부록한다”는 것은 위 네 단락에서 비록 족수와 부족수를 밝혔지만, 족수가 될 수 있는 사람도 어긋나는 일이 있으면 별중이 되므로 이 글이 온 것이다. 족수는 청정한 이와 더러운 이에게 모두 통하지만 별중은 오직 청정한 이에게만 국한된다. 그러므로 아래에서 네 구를 세운 것을 알 수 있다.</w:t>
      </w:r>
    </w:p>
    <w:p>
      <w:pPr>
        <w:pStyle w:val="Heading2"/>
      </w:pPr>
      <w:r>
        <w:t>문단 0396  ·  [0685b04]</w:t>
      </w:r>
    </w:p>
    <w:p>
      <w:pPr/>
      <w:r>
        <w:rPr>
          <w:b/>
        </w:rPr>
        <w:t>원문</w:t>
      </w:r>
    </w:p>
    <w:p>
      <w:pPr>
        <w:pStyle w:val="SourceText"/>
      </w:pPr>
      <w:r>
        <w:t>[0685b04] 初應來不來者。此明淨僧體是應法。理須同集。今若不來。名為別眾也。二應與欲者不與欲來是身心不集者。謂是淨僧有緣。合得與欲。若使與欲。則是送心達身。名身心集。而身本有緣事。不合赴來。無有得呵之義。故不得言口不集。今不與欲反之。故言身心不集。不得言口不集也。三現前得呵人呵是口心不集者。謂是淨僧。身來在眾。無身不集。為心不同。口發言呵。故云口心不集。</w:t>
      </w:r>
    </w:p>
    <w:p>
      <w:pPr/>
      <w:r>
        <w:rPr>
          <w:b/>
        </w:rPr>
        <w:t>한국어 번역</w:t>
      </w:r>
    </w:p>
    <w:p>
      <w:pPr>
        <w:pStyle w:val="TranslationText"/>
      </w:pPr>
      <w:r>
        <w:t>“첫째, 와야 할 사람이 오지 않는 경우”란 청정한 승가로서 체가 법에 맞는 사람은 이치상 함께 모여야 하는데 지금 오지 않으면 별중이라 하는 것을 밝힌 것이다. “둘째, 욕을 주어야 할 사람이 욕을 주지 않고 온 것은 몸과 마음이 모이지 않은 것이다”라는 것은 청정한 승가가 인연이 있어 욕을 줄 수 있는 경우를 말한다. 만일 욕을 주었다면 마음을 보내 몸에 이르게 한 것이므로 몸과 마음이 모였다고 한다. 그런데 몸에는 본래 인연이 있어, 직접 와서는 안 되고 갈마를 막아 꾸짖을 수도 없다. 그러므로 “입이 모이지 않았다”고 해서는 안 된다. 지금은 욕을 주지 않았으므로 그 반대가 되어 “몸과 마음이 모이지 않았다”고 할 뿐 “입이 모이지 않았다”고 해서는 안 된다. “셋째, 현전에 있으면서 꾸짖을 수 있는 사람이 꾸짖는 것은 입과 마음이 모이지 않은 것이다”라는 것은 청정한 승가가 몸은 와서 대중 가운데 있으므로 몸이 모이지 않은 것은 아니지만 마음이 같지 않아 입으로 꾸짖는 말을 내므로 “입과 마음이 모이지 않았다”고 하는 것이다.</w:t>
      </w:r>
    </w:p>
    <w:p>
      <w:pPr>
        <w:pStyle w:val="Heading2"/>
      </w:pPr>
      <w:r>
        <w:t>문단 0397  ·  [0685b12]</w:t>
      </w:r>
    </w:p>
    <w:p>
      <w:pPr/>
      <w:r>
        <w:rPr>
          <w:b/>
        </w:rPr>
        <w:t>원문</w:t>
      </w:r>
    </w:p>
    <w:p>
      <w:pPr>
        <w:pStyle w:val="SourceText"/>
      </w:pPr>
      <w:r>
        <w:t>[0685b12] 初人三業俱集者。上反前應來者不來。此則是應來者來也。羯磨疏云。應來者來。謂應羯磨者便來。簡餘十三難等。不須來也。要唯德行具足堪識是非者。可有同法之義。故須來也。中者口心俱集者。此反前第二應與欲者。不與欲來。今則是與欲來也。應與欲者。即簡非法之緣。雖與不成。今有堪與欲緣開。送心達僧。即表無別。故與欲來。是名心集。欲即心也。身既有緣。無身可集。以心同和。口說與欲。故曰口心俱集。有人云。在心既同。口必不呵。望口不呵邊。名曰心集也。後人身口集而心不集者。謂身來至僧。口又不呵。心雖不同。但嘿不呵。亦得成法。故曰而不集也。此反前第三得呵人呵。今則是得呵不呵也。羯磨疏云。即簡不合呵者。義無證正也。舍利弗見眾僧如法羯磨等者。立云。其人見僧如法。謂言非法。心中不同。仍不發言呵。名如法也。</w:t>
      </w:r>
    </w:p>
    <w:p>
      <w:pPr/>
      <w:r>
        <w:rPr>
          <w:b/>
        </w:rPr>
        <w:t>한국어 번역</w:t>
      </w:r>
    </w:p>
    <w:p>
      <w:pPr>
        <w:pStyle w:val="TranslationText"/>
      </w:pPr>
      <w:r>
        <w:t>“첫째 사람은 삼업이 모두 모였다”는 것은 앞의 ‘와야 할 사람이 오지 않는 경우’를 반대로 한 것이다. 여기에서는 곧 와야 할 사람이 온 경우이다. 『갈마소』에서 말한다. 와야 할 사람이 온다는 것은 갈마에 응해야 하는 사람이 오는 것이다. 나머지 열세 난인 등은 올 필요가 없다는 것을 가린다. 반드시 덕행을 갖추고 옳고 그름을 알아볼 수 있는 사람이라야 함께 법을 행할 뜻이 있다. 그러므로 와야 한다. 가운데 사람의 “입과 마음이 모두 모였다”는 것은 앞의 둘째 ‘욕을 주어야 할 사람이 욕을 주지 않고 온 경우’를 반대로 한 것이다. 지금은 곧 욕을 주고 온 경우이다. 욕을 주어야 하는 사람은 비법의 인연은 제외한다. 비록 욕을 주어도 성립하지 않는 경우가 있기 때문이다. 지금은 욕을 줄 만한 인연이 있어 허용하므로 마음을 보내 승가에 이르게 하여 별중이 없음을 나타낸다. 따라서 욕을 주고 온 것을 마음이 모인 것이라 한다. 욕은 곧 마음이다. 몸은 이미 인연이 있어 직접 모일 수 없다. 마음으로 화합을 같이하고 입으로 욕을 준다고 말하므로 “입과 마음이 모두 모였다”고 한다. 어떤 이는 마음이 이미 같으면 입으로 반드시 꾸짖지 않으므로 입으로 꾸짖지 않는 측면을 바라 “마음이 모였다”고 한다. 뒤의 사람은 몸과 입은 모였지만 마음은 모이지 않은 경우이다. 몸은 승가에 와 있고 입으로도 꾸짖지 않지만, 마음은 비록 같지 않아도 잠자코 꾸짖지 않으면 역시 법이 성립한다. 그러므로 마음은 모이지 않았다고 한다. 이는 앞의 셋째 ‘꾸짖을 수 있는 사람이 꾸짖는 경우’를 반대로 한 것이니 지금은 꾸짖을 수 있지만 꾸짖지 않는 경우이다. 『갈마소』에서 말한다. 곧 꾸짖어서는 안 되는 사람을 가리는 것이니, 이들에게는 바른 것을 증명할 뜻이 없다. “사리불이 승가가 여법하게 갈마하는 것을 보고도…”라는 것은, 입(立)이 말하였다. 그 사람이 승가가 여법하게 행하는 것을 보면서 비법이라고 여겨 마음속으로는 같지 않지만 그래도 말로 꾸짖지 않는다면 법은 여전히 여법하게 성립한다는 뜻이다.</w:t>
      </w:r>
    </w:p>
    <w:p>
      <w:pPr>
        <w:pStyle w:val="Heading2"/>
      </w:pPr>
      <w:r>
        <w:t>문단 0398  ·  [0685c03]</w:t>
      </w:r>
    </w:p>
    <w:p>
      <w:pPr/>
      <w:r>
        <w:rPr>
          <w:b/>
        </w:rPr>
        <w:t>원문</w:t>
      </w:r>
    </w:p>
    <w:p>
      <w:pPr>
        <w:pStyle w:val="SourceText"/>
      </w:pPr>
      <w:r>
        <w:t>[0685c03] 別眾之稱唯據清淨一色者。深云。此言是前第二第三門中尼等十三難。無有別眾之過。雖謂是僧。若別冥然無過。但有足不足義耳。自意云。唯據淨一色者。約不犯夷。名為清淨。僧殘已下。皆未壞根本。不得別他。故礪疏云。行覆藏。本日。六夜。出罪。此四人不互足數。不互秉法。不得別他。別則犯別也。正以己自有縛。兼在法不能緣生物善解於他縛。故制不聽。更互足數。以其非是壞根本故。不得別之。義張四句料簡如別者。即羯磨疏云。一是足數非別眾者。即淨比丘。三業俱集。在同秉也。又云。即律中善比丘同住等。由身參眾侶。行德昭彰。故兼兩位也(即足與別為兩)。二是別非足者。謂應來不來。即淨僧在房。并隱沒離見聞。懺殘等七人。亦有通局(即是少分不足)。如前僧祇中。隔障四別等。實而應法。能得僧事。故名別眾。身不在僧。非足數也。三是足是別者。如現前得呵者呵也。身廁僧中。通在數限。口須忍默。乃有呵制。即非同和。故是別也。乃至僧坐。而彼行立背面僧中等是也。四非別非足者。即四分尼等四人。邊等十三人。三舉二滅等。或是報別法乖(報別即尼等四人。法乖即沙彌也)。或是行違治重(即三舉二滅)。體既乖僧。不能為別也。</w:t>
      </w:r>
    </w:p>
    <w:p>
      <w:pPr/>
      <w:r>
        <w:rPr>
          <w:b/>
        </w:rPr>
        <w:t>한국어 번역</w:t>
      </w:r>
    </w:p>
    <w:p>
      <w:pPr>
        <w:pStyle w:val="TranslationText"/>
      </w:pPr>
      <w:r>
        <w:t>“별중이라는 명칭은 오직 청정한 한 부류만을 기준으로 한다”는 것은, 심(深)이 말하였다. 이 말은 앞의 둘째·셋째 문에 나오는 비구니 등과 열세 난인에게는 별중의 허물이 없다는 뜻이다. 비록 승가라고 잘못 여겼더라도 그들을 따로 제외해도 알지 못한 채로 허물이 없고, 다만 족수와 부족수의 뜻만 있을 뿐이다. 내 뜻으로는 “오직 청정한 한 부류”란 바라이죄를 범하지 않은 것을 청정이라 한 것이다. 승잔죄 이하의 사람은 모두 근본을 무너뜨리지 않았으므로 그들을 따로 제외해서는 안 된다. 그러므로 『려소』에서 복장·본일치, 육야·출죄의 네 사람은 서로 족수가 되지도 못하고 서로 법을 집행하지도 못하지만 그들을 별중해서는 안 된다고 한다. 따로 제외하면 별중죄를 범한다. 자기 자신이 속박되어 있고 또 치죄법 가운데 있어 법이 남에게 선을 생기게 하거나 남의 속박을 풀어 줄 수 없기 때문에, 서로 족수가 되는 것을 금하여 허용하지 않았을 뿐이다. 근본을 무너뜨린 자가 아니므로 따로 제외해서는 안 된다. 뜻을 펼쳐 네 구로 요간한 것은 별도의 글과 같으니, 곧 『갈마소』에서 말한다. 첫째, 족수이면서 별중이 아닌 경우는 곧 청정한 비구이다. 삼업이 모두 모여 함께 법을 집행한다. 또 말한다. 곧 율에서 말하는 선한 비구들이 함께 머무는 경우 등이다. 몸이 대중의 동료에 참여하고 행과 덕이 드러나므로 두 지위를 겸한다. 곧 족수와 별중 여부의 두 지위이다. 둘째, 별중의 대상이지만 족수가 아닌 경우는 와야 할 사람이 오지 않은 경우이다. 곧 청정한 승려가 방에 있거나, 숨어 있거나, 보고 듣는 범위를 떠난 경우와 승잔죄를 참회하는 일곱 사람 등이다. 이 또한 통하는 경우와 국한되는 경우가 있다. 곧 일부 부족수이다. 앞의 『승기율』에서처럼, 장벽으로 막힌 네 경우 등은 실제로 법에 응하여 승가의 일을 이룰 수 있으므로 별중의 대상이라 한다. 그러나 몸이 승가 가운데 있지 않으므로 족수는 아니다. 셋째, 족수이면서 별중의 원인이 되는 경우는 현전하여 꾸짖을 수 있는 사람이 꾸짖는 경우이다. 몸은 승가 가운데 섞여 수의 범위에는 들지만 입으로는 마땅히 묵묵히 인가해야 하는데 도리어 꾸짖는 금제가 생겼으니 화합하지 않은 것이다. 그러므로 별중이다. 나아가 승가가 앉아 있는데, 그가 걸어 다니거나 서 있거나 등을 돌리고 승가 가운데 있는 경우 등도 그러하다. 넷째, 별중도 아니고 족수도 아닌 경우는 곧 『사분율』의 비구니 등 네 사람과 변죄 등 열세 사람, 삼거·이멸 등이다. 혹은 과보의 몸이 달라 법이 어긋나거나, 곧 과보가 다르다는 것은 비구니 등 네 사람이고 법이 어긋난다는 것은 사미이다. 혹은 행이 어긋나 무거운 치죄를 받았으니 곧 삼거·이멸이다. 체가 이미 승가와 어긋나므로, 별중을 성립시키지도 못한다.</w:t>
      </w:r>
    </w:p>
    <w:p>
      <w:pPr>
        <w:pStyle w:val="Heading2"/>
      </w:pPr>
      <w:r>
        <w:t>문단 0399  ·  [0685c23]</w:t>
      </w:r>
    </w:p>
    <w:p>
      <w:pPr/>
      <w:r>
        <w:rPr>
          <w:b/>
        </w:rPr>
        <w:t>원문</w:t>
      </w:r>
    </w:p>
    <w:p>
      <w:pPr>
        <w:pStyle w:val="SourceText"/>
      </w:pPr>
      <w:r>
        <w:t>[0685c23] 別亦無過則是中間者。立謂。學悔之[1]人上不及大僧。下不同沙彌。名曰中間也。</w:t>
      </w:r>
    </w:p>
    <w:p>
      <w:pPr/>
      <w:r>
        <w:rPr>
          <w:b/>
        </w:rPr>
        <w:t>한국어 번역</w:t>
      </w:r>
    </w:p>
    <w:p>
      <w:pPr>
        <w:pStyle w:val="TranslationText"/>
      </w:pPr>
      <w:r>
        <w:t>“별중해도 허물이 없으니 중간에 해당한다”는 것은, 입(立)의 뜻으로 학회인(學悔人)은 위로는 대비구에 미치지 못하고 아래로는 사미와 같지 않으므로 “중간”이라 한다.</w:t>
      </w:r>
    </w:p>
    <w:p>
      <w:pPr>
        <w:pStyle w:val="Heading2"/>
      </w:pPr>
      <w:r>
        <w:t>문단 0400  ·  [0686a01]</w:t>
      </w:r>
    </w:p>
    <w:p>
      <w:pPr/>
      <w:r>
        <w:rPr>
          <w:b/>
        </w:rPr>
        <w:t>원문</w:t>
      </w:r>
    </w:p>
    <w:p>
      <w:pPr>
        <w:pStyle w:val="SourceText"/>
      </w:pPr>
      <w:r>
        <w:t>[0686a01] 二解成不者。謂所別是何人。何人成別。何人不成別。故下更明也。或本非是僧者。謂總却結上所列人。即十三難人。本受不得戒。故曰本非是僧也。或中途被罸形差病報緣㝵故開等者。被罸謂三舉二滅也。言形差者。即尼等四人也。亦云形差者。罷道人也。言病報者。即狂中三人也。言緣㝵故開者。明都結上言也。謂此病等人。既有病緣。以來相㝵故開。別之無過也。又解。即與欲人。是緣㝵故開與欲。則亦不成別眾。未論足別者。明其既非足數。亦非別眾也。又云。謂此上諸色之人。未足堪別。只是如此之人。不預我別也。</w:t>
      </w:r>
    </w:p>
    <w:p>
      <w:pPr/>
      <w:r>
        <w:rPr>
          <w:b/>
        </w:rPr>
        <w:t>한국어 번역</w:t>
      </w:r>
    </w:p>
    <w:p>
      <w:pPr>
        <w:pStyle w:val="TranslationText"/>
      </w:pPr>
      <w:r>
        <w:t>“둘째, 성립하는가 성립하지 않는가를 풀이한다”는 것은 누구를 따로 제외하면 별중이 되고 어떤 사람을 제외하면 별중이 되지 않는지를 아래에서 다시 밝힌다는 뜻이다. “혹 본래 승가가 아닌 자”는 위에서 열거한 사람을 전체적으로 맺는 말이니 곧 열세 난인이다. 본래 수계 때 계를 얻지 못했으므로 “본래 승가가 아니다”라고 한다. “혹 중도에 벌을 받았거나 형상이 달라졌거나 병이라는 과보와 인연의 장애 때문에 허용한다”는 데서 벌을 받았다는 것은 삼거·이멸이고, 형상이 달라졌다는 것은 비구니 등 네 사람이다. 또 형상이 달라졌다는 것을 환속한 사람이라고도 한다. “병이라는 과보”는 미친 사람 가운데 세 부류이다. “인연의 장애 때문에 허용한다”는 것은 위의 내용을 전체적으로 맺는 말이다. 즉 이 병자 등은 이미 병이라는 인연이 있어, 오는 데 장애가 있으므로 그들을 따로 제외해도 허물이 없도록 허용한 것이다. 또 달리 풀이하면 곧 욕을 준 사람은 인연의 장애 때문에 욕을 주도록 허용했으므로 역시 별중이 되지 않는다. “아직 족수와 별중을 논한 것이 아니다”라는 것은 이들이 이미 족수가 아니므로, 또한 별중도 아니라는 것을 밝힌 것이다. 또 말한다. 위의 여러 부류 사람은 아직 따로 제외할 만큼 족수가 될 자격이 없다. 다만 그런 사람일 뿐이므로 우리 별중에 참여하지 않는 것이다.</w:t>
      </w:r>
    </w:p>
    <w:p>
      <w:pPr>
        <w:pStyle w:val="Heading2"/>
      </w:pPr>
      <w:r>
        <w:t>문단 0401  ·  [0686a11]</w:t>
      </w:r>
    </w:p>
    <w:p>
      <w:pPr/>
      <w:r>
        <w:rPr>
          <w:b/>
        </w:rPr>
        <w:t>원문</w:t>
      </w:r>
    </w:p>
    <w:p>
      <w:pPr>
        <w:pStyle w:val="SourceText"/>
      </w:pPr>
      <w:r>
        <w:t>[0686a11] 若對首作法前境濫真例取僧中乃至更顯明之等者。濫是穢也。真謂淨也。欲明作對首之法。亦須簡却濫僧。亦有同別之相。例如僧法。如十三難等。豈堪對首耶。下羯磨中。約對首亦有七非。意在此也。</w:t>
      </w:r>
    </w:p>
    <w:p>
      <w:pPr/>
      <w:r>
        <w:rPr>
          <w:b/>
        </w:rPr>
        <w:t>한국어 번역</w:t>
      </w:r>
    </w:p>
    <w:p>
      <w:pPr>
        <w:pStyle w:val="TranslationText"/>
      </w:pPr>
      <w:r>
        <w:t>“대수작법을 할 때 앞의 경계에 거짓과 참이 뒤섞이면 승가 가운데의 예에 따라 취하여 … 다시 분명히 드러낸다”는 데서 ‘람(濫)’은 더러운 것이고 ‘진(真)’은 청정한 것이다. 대수법을 행할 때도 뒤섞인 승려는 가려내야 한다는 뜻이다. 역시 함께하거나 따로하는 모습이 있으니 승법의 예와 같다. 열세 난인 등이 어찌 대수법의 상대가 될 수 있겠는가. 아래 갈마 가운데 대수법에도 일곱 가지 비법이 있다고 하는 뜻이 여기에 있다.</w:t>
      </w:r>
    </w:p>
    <w:p>
      <w:pPr>
        <w:pStyle w:val="Heading2"/>
      </w:pPr>
      <w:r>
        <w:t>문단 0402  ·  [0686a15]</w:t>
      </w:r>
    </w:p>
    <w:p>
      <w:pPr/>
      <w:r>
        <w:rPr>
          <w:b/>
        </w:rPr>
        <w:t>원문</w:t>
      </w:r>
    </w:p>
    <w:p>
      <w:pPr>
        <w:pStyle w:val="SourceText"/>
      </w:pPr>
      <w:r>
        <w:t>[0686a15] 眾取威儀相同不用心順者。謂如僧祇四儀互作不成。要坐立相同也。又如舍利弗見僧羯磨心不同。亦成法事。即下文云。心虗實者。但令相順心違。亦成正法。即斯義也。明知心不同得成法也。深云。此謂明其非是別眾。若論足不足。要假心同。病人背羯磨者。病人來至僧。聽仰眠覆眠得成。若背成別也。</w:t>
      </w:r>
    </w:p>
    <w:p>
      <w:pPr/>
      <w:r>
        <w:rPr>
          <w:b/>
        </w:rPr>
        <w:t>한국어 번역</w:t>
      </w:r>
    </w:p>
    <w:p>
      <w:pPr>
        <w:pStyle w:val="TranslationText"/>
      </w:pPr>
      <w:r>
        <w:t>“대중은 위의가 서로 같은 것만 취하고 마음이 순한지는 쓰지 않는다”는 것은 『승기율』에서 네 위의가 서로 다르면 성립하지 않는다고 한 것처럼 반드시 앉거나 서는 모습이 같아야 한다는 뜻이다. 또 사리불이 승가의 갈마를 보고 마음은 같지 않았어도 법사는 성립한 것과 같다. 곧 아래 글에서 “마음이 허한지 실한지는 다만 외형이 순하도록 하고 마음이 어긋나도 정법은 성립한다”고 한 것이 이 뜻이다. 따라서 마음이 같지 않아도 법이 성립함을 알 수 있다. 심(深)이 말하였다. 이는 별중이 아니라는 점을 밝힌 것이다. 족수인지 부족수인지를 논하면 반드시 마음이 같아야 한다. 병든 사람이 갈마에 등을 돌린 경우, 병자가 승가에 와서는 반듯이 눕거나 엎드려 눕는 것을 허용하여 성립하지만 등을 돌리면 별중이 된다.</w:t>
      </w:r>
    </w:p>
    <w:p>
      <w:pPr>
        <w:pStyle w:val="Heading2"/>
      </w:pPr>
      <w:r>
        <w:t>문단 0403  ·  [0686a21]</w:t>
      </w:r>
    </w:p>
    <w:p>
      <w:pPr/>
      <w:r>
        <w:rPr>
          <w:b/>
        </w:rPr>
        <w:t>원문</w:t>
      </w:r>
    </w:p>
    <w:p>
      <w:pPr>
        <w:pStyle w:val="SourceText"/>
      </w:pPr>
      <w:r>
        <w:t>[0686a21] 二心虗實者。深云。心同曰實。心乖曰虗。自意云。此門從前文三四處生也。前總明一門竟。後鈔主。更作義語料簡云。今行事者。多有別相。是從更顯明之已下。此中有兩意。謂眾取威儀相同。是二也。言威儀者已下兩行。則釋上威儀相同意也。心虗實者。則是釋上不用心順是也。勝云。約心和不和。名虗實也。此門從前行事者多有別相文生也(同前解)。</w:t>
      </w:r>
    </w:p>
    <w:p>
      <w:pPr/>
      <w:r>
        <w:rPr>
          <w:b/>
        </w:rPr>
        <w:t>한국어 번역</w:t>
      </w:r>
    </w:p>
    <w:p>
      <w:pPr>
        <w:pStyle w:val="TranslationText"/>
      </w:pPr>
      <w:r>
        <w:t>“둘째, 마음이 허한지 실한지”란, 심(深)이 말하였다. 마음이 같으면 실이고 마음이 어긋나면 허이다. 내 뜻으로는 이 문은 앞 글의 셋째·넷째 부분에서 생겨난다. 앞에서 총괄한 한 문을 이미 마쳤다. 뒤에 『초』의 주인이 다시 뜻을 세워 요간하며 “지금 일을 행하는 데 별도의 모습이 많은 것은…”이라고 하였는데, 이는 “다시 분명히 드러낸다” 이하에서 나온다. 그 가운데 두 뜻이 있으니 “대중은 위의가 서로 같은 것을 취한다”가 둘째이다. “위의란” 이하 두 행은 위의가 서로 같다는 뜻을 풀이한 것이다. “마음이 허한지 실한지”는 위의 “마음이 순한지는 쓰지 않는다”를 풀이한 것이다. 승(勝)이 말하였다. 마음이 화합하는가 화합하지 않는가를 기준으로 허와 실이라 한다. 이 문도 앞의 “지금 일을 행하는 사람에게 별도의 모습이 많다”는 글에서 나온다. 앞 해석과 같다.</w:t>
      </w:r>
    </w:p>
    <w:p>
      <w:pPr>
        <w:pStyle w:val="Heading2"/>
      </w:pPr>
      <w:r>
        <w:t>문단 0404  ·  [0686b04]</w:t>
      </w:r>
    </w:p>
    <w:p>
      <w:pPr/>
      <w:r>
        <w:rPr>
          <w:b/>
        </w:rPr>
        <w:t>원문</w:t>
      </w:r>
    </w:p>
    <w:p>
      <w:pPr>
        <w:pStyle w:val="SourceText"/>
      </w:pPr>
      <w:r>
        <w:t>[0686b04] 文義明說者。勝云。凡僧中乞法。皆具五法。即胡跪合掌等。注云。必有餘緣者。謂坐則緣。亦開行立作法也。并病者多則開臥作法也。上釋三篇竟。</w:t>
        <w:br/>
        <w:br/>
        <w:t>○[1]受欲是非篇第四</w:t>
      </w:r>
    </w:p>
    <w:p>
      <w:pPr/>
      <w:r>
        <w:rPr>
          <w:b/>
        </w:rPr>
        <w:t>한국어 번역</w:t>
      </w:r>
    </w:p>
    <w:p>
      <w:pPr>
        <w:pStyle w:val="TranslationText"/>
      </w:pPr>
      <w:r>
        <w:t>“글과 뜻이 분명히 말한다”는 것은, 승(勝)이 말하였다. 대체로 승가 가운데서 법을 청할 때에는 모두 다섯 법을 갖추어야 한다. 곧 호궤하고 합장하는 것 등이다. 주에서 “반드시 다른 인연이 있으면”이라고 한 것은 앉는 것도 인연에 따라 허용되고 걸어가거나 서서 작법하는 것도 허용한다는 뜻이다. 또 병자가 많으면 누워서 작법하는 것도 허용한다. 이상으로 세 편의 해석을 마친다. ○ 수욕시비편(受欲是非篇) 제4.</w:t>
      </w:r>
    </w:p>
    <w:p>
      <w:pPr>
        <w:pStyle w:val="Heading2"/>
      </w:pPr>
      <w:r>
        <w:t>문단 0405  ·  [0686b08]</w:t>
      </w:r>
    </w:p>
    <w:p>
      <w:pPr/>
      <w:r>
        <w:rPr>
          <w:b/>
        </w:rPr>
        <w:t>원문</w:t>
      </w:r>
    </w:p>
    <w:p>
      <w:pPr>
        <w:pStyle w:val="SourceText"/>
      </w:pPr>
      <w:r>
        <w:t>[0686b08] 上篇簡僧淨穢。體若應法。理宜同集。但為形居世累。緣礙忽生。大聖知時。事難通約。若不開送心表欲。成規太急。故立此儀。彼我同濟。故有此篇來也。言受者領納得名。欲者希須為義。如法之緣通許。非法之務則遮。故曰受欲是非篇也。</w:t>
      </w:r>
    </w:p>
    <w:p>
      <w:pPr/>
      <w:r>
        <w:rPr>
          <w:b/>
        </w:rPr>
        <w:t>한국어 번역</w:t>
      </w:r>
    </w:p>
    <w:p>
      <w:pPr>
        <w:pStyle w:val="TranslationText"/>
      </w:pPr>
      <w:r>
        <w:t>앞 편에서는 승가의 청정함과 더러움을 가려냈다. 체가 법에 맞으면 이치상 함께 모여야 한다. 그러나 몸이 세속의 얽힘 속에 있어 인연의 장애가 갑자기 생긴다. 대성은 때를 알아 일이 어려운 경우를 일률적으로 묶지 않았다. 만일 마음을 보내 욕을 나타내는 일을 열어 주지 않는다면 규정이 너무 급박해진다. 그러므로 이 의식을 세워 저와 내가 함께 구제되게 하였으니 이 편이 온 것이다. “수(受)”는 받아들인다는 뜻에서 이름하고 “욕(欲)”은 희구하고 필요로 한다는 뜻이다. 여법한 인연에는 두루 허용하고 비법의 일에는 막는다. 그러므로 「수욕시비편」이라 한다.</w:t>
      </w:r>
    </w:p>
    <w:p>
      <w:pPr>
        <w:pStyle w:val="Heading2"/>
      </w:pPr>
      <w:r>
        <w:t>문단 0406  ·  [0686b13]</w:t>
      </w:r>
    </w:p>
    <w:p>
      <w:pPr/>
      <w:r>
        <w:rPr>
          <w:b/>
        </w:rPr>
        <w:t>원문</w:t>
      </w:r>
    </w:p>
    <w:p>
      <w:pPr>
        <w:pStyle w:val="SourceText"/>
      </w:pPr>
      <w:r>
        <w:t>[0686b13] 夫事生不意等者。慈云。本擬同僧秉法。忽有病等緣㝵。及佛法僧事。忽爾而生。故曰不意。此正明事來非我心作。故言事生不意也。言法出恒情者。立云。堂頭僧家所秉一切之法。是僧眾恒情也。如說戒自恣之法。是僧恒務。故曰法出恒情也。濟云。既有緣來。理合開其欲法。故曰法出恒情也。故對情而順其心者。立云。對僧家之情。我心順僧無違。故言對情而順其心。心者。乃是自己之心。順前僧情也。又解。謂對其有緣事之情。佛以開其欲法順其心情也。言心順則於法無失者。立明。以心順僧情故。使僧秉法得成。故言於法無失名為欲也。此上總通明欲意如此。從然則已下。正明立今門意也。然則情事相反者。勝云。謂情欲赴僧同秉。緣事礙故。不獲身赴。故言相反。又解。佛法僧病患等名事也。情是己之心情。謂不為前事而詐與欲者。是故反義也。若實有事不[2]禾即非相反也。上來解並弱。今更正解。謂此下生起此篇之意。謂情亦是僧情。事是己家病患等事。以有事故。不赴僧家之情。故言相反。以有如此相反故。即須開其與欲之法也。故立法以撿之者。濟云。既有事礙其情。故立欲法令其陳辭達僧。僧則知其情狀。故曰撿也。謂撿校能說欲人。為定有事無事。若緣不如者。不開說欲也。今立此欲門。撿其如非之相。故曰撿則有事必明也。若明故對門而辨者。謂立此一門辨其欲也。又云。由撿其事得明顯故。則對我此受欲一門之法也。</w:t>
      </w:r>
    </w:p>
    <w:p>
      <w:pPr/>
      <w:r>
        <w:rPr>
          <w:b/>
        </w:rPr>
        <w:t>한국어 번역</w:t>
      </w:r>
    </w:p>
    <w:p>
      <w:pPr>
        <w:pStyle w:val="TranslationText"/>
      </w:pPr>
      <w:r>
        <w:t>“대체로 일은 뜻밖에 생긴다”는 것은, 자(慈)가 말하였다. 본래는 승가와 함께 법을 집행하려 했으나 갑자기 병 등의 장애 인연이나 불·법·승의 일이 문득 생긴 것이다. 그러므로 “뜻밖에”라고 한다. 바로 일이 내가 마음으로 지어낸 것이 아니라 생겨났음을 밝히므로 “일은 뜻밖에 생긴다”고 한다. “법은 항상한 사정에서 나온다”는 것은, 입(立)이 말하였다. 당두의 승가가 집행하는 모든 법은 승가 대중의 일상적인 일이다. 설계와 자자 같은 법은 승가의 항상한 일이므로 “법은 항상한 사정에서 나온다”고 한다. 제(濟)가 말하였다. 이미 인연이 생겼으면 이치상 욕법을 열어 주어야 하므로 “법은 항상한 사정에서 나온다”고 한다. “그러므로 사정에 맞추어 그 마음을 따른다”는 것은, 입(立)이 말하였다. 승가 쪽 사정에 맞추어 나의 마음도 승가를 따라 어김이 없으므로 “사정에 맞추어 그 마음을 따른다”고 한다. 여기서 마음은 바로 자기의 마음으로 앞의 승가의 뜻을 따르는 것이다. 또 달리 풀이하면, 인연 있는 일의 사정에 맞추어 부처님이 욕법을 열어 그 마음의 사정을 따른다는 것이다. “마음이 순하면 법에 잘못이 없다”는 것은, 입(立)이 밝히기를 마음이 승가의 사정을 따르기 때문에 승가가 집행하는 법이 성립하도록 하므로, “법에 잘못이 없는 것을 욕이라 한다”고 한 것이다. 이상은 욕의 뜻을 전체적으로 밝힌 것이다. “그렇다면” 이하부터는 지금 이 문을 세운 뜻을 바로 밝힌다. “그렇다면 사정과 일이 서로 반한다”는 것은, 승(勝)이 말하였다. 마음으로는 승가에 가서 함께 법을 집행하고 싶지만 인연 있는 일이 방해하여 몸으로 갈 수 없으므로 서로 반한다고 한다. 또 달리 풀이하면 불·법·승의 일과 병환 등을 일이라 하고, 사정은 자기 마음의 사정이다. 앞의 일이 없는데도 거짓으로 욕을 주는 경우를 말하므로 서로 반한다는 뜻이다. 만일 실제로 일이 있다면 [원문 ‘不禾’] 서로 반하는 것이 아니다. 위의 해석들은 모두 약하다. 지금 다시 바르게 풀이하면, 이 아래는 이 편의 뜻을 일으킨 것이다. “사정”도 승가의 사정이고 “일”은 자기 집안의 병환 등의 일이다. 일이 있기 때문에 승가의 사정에 맞추어 갈 수 없으므로, 서로 반한다고 한다. 이처럼 서로 반함이 있으므로 곧 욕을 주는 법을 열어야 한다. “그러므로 법을 세워 이를 점검한다”는 것은, 제(濟)가 말하였다. 이미 일이 그 마음을 방해하므로 욕법을 세워 말로 진술해 승가에 전달하게 하고 승가는 그 사정을 알게 한다. 그러므로 점검한다고 한다. 곧 욕을 말할 사람이 실제로 일이 있는지 없는지를 점검한다는 뜻이다. 만일 인연이 법답지 않으면 욕을 말하도록 허용하지 않는다. 지금 이 욕문을 세운 것은 그것이 여법한지 비법한지를 점검하려는 것이므로 “점검하면 일이 반드시 분명해진다”고 한다. “분명해지므로 문에 맞추어 분별한다”는 것은, 이 한 문을 세워 그 욕을 분별한다는 뜻이다. 또 말한다. 그 일을 점검해 분명하게 드러나므로 곧 지금의 이 「수욕」 한 문의 법에 맞추어 판단한다는 뜻이다.</w:t>
      </w:r>
    </w:p>
    <w:p>
      <w:pPr>
        <w:pStyle w:val="EditorialNote"/>
      </w:pPr>
      <w:r>
        <w:t>교감·번역 메모 | 원문 「若實有事不[2]禾即非相反也」의 「不禾」는 문맥상 「不和」 계열의 오자·이체 가능성이 있으나 임의 교정하지 않았다.</w:t>
      </w:r>
    </w:p>
    <w:p>
      <w:pPr>
        <w:pStyle w:val="Heading2"/>
      </w:pPr>
      <w:r>
        <w:t>문단 0407  ·  [0686c13]</w:t>
      </w:r>
    </w:p>
    <w:p>
      <w:pPr/>
      <w:r>
        <w:rPr>
          <w:b/>
        </w:rPr>
        <w:t>원문</w:t>
      </w:r>
    </w:p>
    <w:p>
      <w:pPr>
        <w:pStyle w:val="SourceText"/>
      </w:pPr>
      <w:r>
        <w:t>[0686c13] 言機教莫同將何拔濟者。明佛立教。教本隨機。今病等緣事是其機。須設與欲。與欲之教。若不開欲。教未隨機。既不隨機。義非拔濟。方能彼此俱辦。緣此故開與欲等者。謂既開與欲。僧事得成。更無方便得別眾故。自復濟於病等緣事。僧和兩遂。故曰彼此俱辦。上釋制意義竟。</w:t>
      </w:r>
    </w:p>
    <w:p>
      <w:pPr/>
      <w:r>
        <w:rPr>
          <w:b/>
        </w:rPr>
        <w:t>한국어 번역</w:t>
      </w:r>
    </w:p>
    <w:p>
      <w:pPr>
        <w:pStyle w:val="TranslationText"/>
      </w:pPr>
      <w:r>
        <w:t>“근기와 가르침이 서로 맞지 않으면 무엇으로 구제하겠는가”라는 것은 부처님이 가르침을 세울 때 본래 근기를 따라야 함을 밝힌 것이다. 지금 병 등의 인연 있는 일이 바로 그 근기이므로 욕을 주는 법을 베풀어야 한다. 만일 욕을 열어 주지 않으면 가르침이 근기를 따르지 못한다. 이미 근기를 따르지 못하면 구제의 뜻이 아니다. “비로소 저와 내가 모두 일을 이루니 이 인연 때문에 욕을 주는 것을 열었다”는 것은 이미 욕을 주는 것을 열었으므로 승가의 일이 성립하고 다시 별중을 이루는 일이 없다는 뜻이다. 자신도 다시 병 등의 인연 있는 일을 처리할 수 있어 승가의 화합과 개인의 일이 둘 다 이루어진다. 그러므로 “저와 내가 모두 일을 이룬다”고 한다. 이상으로 제정한 뜻을 풀이하여 마친다.</w:t>
      </w:r>
    </w:p>
    <w:p>
      <w:pPr>
        <w:pStyle w:val="Heading2"/>
      </w:pPr>
      <w:r>
        <w:t>문단 0408  ·  [0686c19]</w:t>
      </w:r>
    </w:p>
    <w:p>
      <w:pPr/>
      <w:r>
        <w:rPr>
          <w:b/>
        </w:rPr>
        <w:t>원문</w:t>
      </w:r>
    </w:p>
    <w:p>
      <w:pPr>
        <w:pStyle w:val="SourceText"/>
      </w:pPr>
      <w:r>
        <w:t>[0686c19] 釋名乃至名為欲法等者。有云欲是貪義。謂貪樂作前事也。文中解希須為義。此解非理。故賓云。舊解欲者悕[3]所為名者。不然也。此中欲者。欲樂忍可也。故伽論云。樂隨善共同也。梵言闡陀阿路者耶弭。(述曰)闡陀此云欲也。阿路此云說也。者耶弭此云我也。迴文讀之。謂我說欲也。謂作法時。樂欲忍可也。梵言伊(上聲)車(上聲)。此云欲也。此即悕須之欲也。梵言迦(去聲呼之)磨。此云欲也。此是五欲之欲也。梵音各別。其義亦殊。上釋欲名義竟。辨體者。羯磨疏中。釋欲體者。有其多種。從相以論。色聲為體。或動其身色。或動其聲相也。從事以論。則有兩種。一自有單僧須者。如受懺等。二僧私互須者。如說恣等。至期必說。說必在僧。若不求覓。僧便有罪。必私迯叛。遠出亦犯。是知俱須。今此鈔如後所立約事以辨也。</w:t>
      </w:r>
    </w:p>
    <w:p>
      <w:pPr/>
      <w:r>
        <w:rPr>
          <w:b/>
        </w:rPr>
        <w:t>한국어 번역</w:t>
      </w:r>
    </w:p>
    <w:p>
      <w:pPr>
        <w:pStyle w:val="TranslationText"/>
      </w:pPr>
      <w:r>
        <w:t>“이름을 풀이하여 … 욕법이라 한다”는 것은, 어떤 이는 욕은 탐욕의 뜻으로 앞의 일을 즐겨 하고자 한다는 뜻이라고 한다. 글에서는 희구하고 필요로 한다는 뜻이라고 풀이하였다. 이 해석은 이치에 맞지 않는다. 그러므로 빈(賓)이 “옛 해석에서 욕을 하려는 일을 희구하는 것이라 이름한 것은 그렇지 않다”고 하였다. 여기에서 욕이란 즐거이 원하고 인가하는 것이다. 그러므로 『가론』에서 “즐거이 따르고 선하게 함께한다”고 한다. 범어로 ‘찬다 아로차야미’라고 하는데, 술(述)하여 말하면 찬다는 여기서 욕이라 번역하고 아로는 설(說)이라 번역하며, 차야미는 여기서 ‘나’라고 번역한다. 문장을 돌려 읽으면 “내가 욕을 말한다”는 뜻이다. 곧 작법할 때 즐거이 원하고 인가하는 것이다. 범어 ‘이차’는 여기서 욕이라 번역하는데, 이는 희구하고 필요로 하는 욕이다. 범어 ‘카마’도 여기서 욕이라 번역하지만 이것은 오욕의 욕이다. 범음이 각각 다르고 뜻도 다르다. 이상으로 욕이라는 이름의 뜻을 풀이하여 마친다. 체를 분별하면, 『갈마소』에서 욕의 체를 풀이하는 데 여러 종류가 있다. 형상에 따라 논하면 색과 소리를 체로 삼는다. 혹 몸이라는 색을 움직이고 혹 소리의 모습을 움직이기 때문이다. 일에 따라 논하면 두 종류가 있다. 첫째는 오직 승가만 필요한 법이 있으니 참회를 받는 것 등이다. 둘째는 승가와 개인이 서로 모두 필요로 하는 법이 있으니 설계와 자자 등이다. 때가 되면 반드시 설해야 하고, 설하려면 반드시 승가 가운데 있어야 한다. 만일 찾아 모으지 않으면 승가에 곧 죄가 생긴다. 반드시 사사로이 도망하거나 배반하여 멀리 나가더라도 역시 범한다. 그러므로 양쪽이 모두 필요로 한다는 것을 알 수 있다. 지금 이 『초』는 뒤에서 세운 것처럼 일을 기준으로 분별한 것이다.</w:t>
      </w:r>
    </w:p>
    <w:p>
      <w:pPr>
        <w:pStyle w:val="EditorialNote"/>
      </w:pPr>
      <w:r>
        <w:t>교감·번역 메모 | 「闡陀阿路者耶弭」는 원문에 제시된 범어 음역과 그 한역 설명을 그대로 따라 옮겼다. 현대 산스크리트어로 임의 환원하지 않았다.</w:t>
      </w:r>
    </w:p>
    <w:p>
      <w:pPr>
        <w:pStyle w:val="Heading2"/>
      </w:pPr>
      <w:r>
        <w:t>문단 0409  ·  [0687a09]</w:t>
      </w:r>
    </w:p>
    <w:p>
      <w:pPr/>
      <w:r>
        <w:rPr>
          <w:b/>
        </w:rPr>
        <w:t>원문</w:t>
      </w:r>
    </w:p>
    <w:p>
      <w:pPr>
        <w:pStyle w:val="SourceText"/>
      </w:pPr>
      <w:r>
        <w:t>[0687a09] 自有單僧須者如受懺等僧須我和我不必須者。大疏意云。此望欲法各須不須。謂或僧須我和。我不必須。或二彼相須。如說恣等。然實義兼開制。謂病患等緣。皆開與欲曰開也。單提中。若比丘不與欲者波逸提。何問我須不須。但一切羯磨。不與欲者。皆制提罪。故曰制也。乃至說已後悔。亦制提罪。</w:t>
      </w:r>
    </w:p>
    <w:p>
      <w:pPr/>
      <w:r>
        <w:rPr>
          <w:b/>
        </w:rPr>
        <w:t>한국어 번역</w:t>
      </w:r>
    </w:p>
    <w:p>
      <w:pPr>
        <w:pStyle w:val="TranslationText"/>
      </w:pPr>
      <w:r>
        <w:t>“오직 승가만 필요로 하는 경우가 있으니 참회를 받는 것 등이다. 승가는 나의 화합이 필요하지만 나는 반드시 필요하지 않다”는 것은, 『대소』의 뜻으로 이 욕법을 기준으로 각자 필요한 경우와 필요하지 않은 경우가 있음을 말한다. 곧 어떤 경우에는 승가가 나의 화합을 필요로 하지만 나는 반드시 그 법을 필요로 하지 않고, 어떤 경우에는 서로 모두 필요로 한다. 설계와 자자 등이 그러하다. 그러나 실제 뜻으로는 개(開)와 제(制)를 함께 포함한다. 곧 병환 등의 인연에는 모두 욕을 주는 것을 허용하므로 개라고 한다. 단제계 가운데 비구가 욕을 주지 않으면 바일제에 해당한다고 하였으니, 어찌 내가 필요하냐 필요하지 않으냐를 묻겠는가. 다만 모든 갈마에서 욕을 주지 않으면 모두 바일제죄로 제지한다. 그러므로 제라고 한다. 나아가 욕을 말한 뒤 후회하더라도 역시 바일제죄로 제지한다.</w:t>
      </w:r>
    </w:p>
    <w:p>
      <w:pPr>
        <w:pStyle w:val="Heading2"/>
      </w:pPr>
      <w:r>
        <w:t>문단 0410  ·  [0687a15]</w:t>
      </w:r>
    </w:p>
    <w:p>
      <w:pPr/>
      <w:r>
        <w:rPr>
          <w:b/>
        </w:rPr>
        <w:t>원문</w:t>
      </w:r>
    </w:p>
    <w:p>
      <w:pPr>
        <w:pStyle w:val="SourceText"/>
      </w:pPr>
      <w:r>
        <w:t>[0687a15] 上來三段不同總釋第一制意義竟。從此已下第二次明開遮之義也。雖非明文非制故者。立明。律中唯制結界無欲。餘事不遮說欲。律雖無文。合餘羯磨說欲。然無制處。云不得說。謂不同結界不許說也。既唯制結界一法。餘者不論。明知事非正制。故言以制故結界不開欲。羯磨疏云。具有三義。一者結界是眾同之本。理須通和。餘法眾同之末。並依後起。故開欲也。二者自然地弱。力所不勝。三結界本興。為存限域。護夏護衣。事須委練。如十誦云。作羯磨人死。不知相者。應捨已更結。</w:t>
      </w:r>
    </w:p>
    <w:p>
      <w:pPr/>
      <w:r>
        <w:rPr>
          <w:b/>
        </w:rPr>
        <w:t>한국어 번역</w:t>
      </w:r>
    </w:p>
    <w:p>
      <w:pPr>
        <w:pStyle w:val="TranslationText"/>
      </w:pPr>
      <w:r>
        <w:t>이상 세 단락의 차이를 통해 첫째 제정의 뜻을 모두 풀이하였다. 이 아래부터는 둘째로 개방하고 막는 뜻을 밝힌다. “비록 명문은 없지만 금지한 것이 아니기 때문이다”라는 것은, 입(立)이 밝히기를 율에서는 오직 결계할 때 욕을 쓰지 못하게 제정했을 뿐 그 밖의 일에서 욕을 말하는 것은 막지 않았다는 것이다. 율에 비록 명문은 없지만, 다른 갈마에서는 욕을 말해도 된다는 뜻에 합한다. 금지한 곳에서 욕을 말해서는 안 된다고 한 것도 없으니, 결계에서 말하지 못하게 한 것과 같지 않다. 오직 결계 한 법만 제지하고 나머지는 논하지 않았으므로 일이 바로 금제된 것은 아님을 알 수 있다. 그러므로 “제정했기 때문에 결계에서는 욕을 열지 않는다”고 한다. 『갈마소』에서 말한다. 세 가지 뜻이 있다. 첫째, 결계는 대중이 함께하는 근본이므로 이치상 모두가 화합해야 한다. 나머지 법은 대중이 함께하는 말단으로 모두 결계 뒤에 일어나므로 욕을 허용한다. 둘째, 자연지는 힘이 약하여 감당할 수 없다. 셋째, 결계가 본래 일어난 것은 한계를 보존하여 하안거와 의복을 보호하려는 것이므로 일을 반드시 자세히 익혀야 한다. 『십송률』에서 “갈마한 사람이 죽어 계상을 알지 못하면 마땅히 버리고 다시 결계해야 한다”고 한 것과 같다.</w:t>
      </w:r>
    </w:p>
    <w:p>
      <w:pPr>
        <w:pStyle w:val="Heading2"/>
      </w:pPr>
      <w:r>
        <w:t>문단 0411  ·  [0687b01]</w:t>
      </w:r>
    </w:p>
    <w:p>
      <w:pPr/>
      <w:r>
        <w:rPr>
          <w:b/>
        </w:rPr>
        <w:t>원문</w:t>
      </w:r>
    </w:p>
    <w:p>
      <w:pPr>
        <w:pStyle w:val="SourceText"/>
      </w:pPr>
      <w:r>
        <w:t>[0687b01] 從此已下第三正明緣之是非義。由事非故不合成者。謂不合受欲。不成僧法。深云。不合說欲。得少罪。不成僧法。是別眾故。羯磨疏云。無如法緣說欲。以事非故不成。是別眾也。賓云不然。若非法緣而說欲者。前人自犯妄語。然僧作法得成。由前人心不違僧故。其理决然也。然疏中亦判無緣及非法緣說欲不成。如受戒事。身[1]合含遮難。則羯磨不成受戒不得。夏中無緣。及非法緣。受日不成。破夏得罪。藥有八患。加法不成。類今無緣及非法緣。說欲亦不成。亦復如是。而六群作衣說欲至僧行之者。此明六群比丘。惱亂眾僧。僧欲治罸。恐其不受。見彼作衣。僧即集眾云。今有僧事。並須盡集。而六群之內。便遣一人。持五个欲來。云我作衣。僧作法治之。故知欲法得成。今案此明知作衣得說欲也。其六群比丘者。多論第四云。一難陀。二䟦難陀。三迦留陀夷。四闡那。五馬宿。六滿宿。此是六群名也。僧祇守房等緣並如別顯者。撿彼律云。說戒不來者。蘭若為衣鉢王賊禁閇守房等緣。是開欲也。欲明今時伽藍廣大。有多房院。僧盡集堂。容有賊盜。故開守房與欲。言並如別顯者。僧祇中說也。</w:t>
      </w:r>
    </w:p>
    <w:p>
      <w:pPr/>
      <w:r>
        <w:rPr>
          <w:b/>
        </w:rPr>
        <w:t>한국어 번역</w:t>
      </w:r>
    </w:p>
    <w:p>
      <w:pPr>
        <w:pStyle w:val="TranslationText"/>
      </w:pPr>
      <w:r>
        <w:t>이 아래부터는 셋째로 바로 인연의 옳고 그름을 밝힌다. “일이 비법이기 때문에 성립해서는 안 된다”는 것은 욕을 받아서는 안 되고 승가의 법도 성립하지 않는다는 뜻이다. 심(深)이 말하였다. 욕을 말해서는 안 되는데 말하면 소죄를 얻고, 승가의 법은 별중이기 때문에 성립하지 않는다. 『갈마소』에서 말한다. 여법한 인연이 없이 욕을 말하면 일이 비법이므로 성립하지 않고 별중이다. 빈(賓)이 말하였다. 그렇지 않다. 비법한 인연으로 욕을 말한 사람은 그 자신이 망어죄를 범하지만 승가의 작법은 성립한다. 그 사람의 마음이 승가를 거스르지 않았기 때문이다. 이 이치는 분명하다. 그러나 『소』에서도 인연이 없거나 비법한 인연으로 욕을 말하면 성립하지 않는다고 판정하였다. 예컨대 수계의 일에서 몸에 차난(遮難)이 있으면 갈마가 성립하지 않고 계도 얻지 못한다. 하안거 가운데 인연이 없거나 비법한 인연으로, 수일을 받으면 성립하지 않고 하안거를 깨뜨려 죄를 얻는다. 약에는 여덟 가지 환난이 있는데 비법하게 가법하면 성립하지 않는다. 이에 준하면 지금 인연이 없거나 비법한 인연으로 욕을 말하는 것도 역시 성립하지 않는다. 마찬가지이다. “그런데 육군비구가 옷을 만들면서 욕을 말해 승가가 그것을 행하였다”는 것은 육군비구가 승가를 괴롭히고 어지럽히자 승가가 그들을 치죄하려 했지만 그들이 받아들이지 않을까 염려한 일을 밝힌 것이다. 그들이 옷을 만드는 것을 보고 승가가 곧 대중을 모아 “지금 승가의 일이 있으니, 모두 반드시 모여야 한다”고 하였다. 그러자 육군비구 가운데 한 사람이 다섯 사람의 욕을 가지고 와 “우리는 옷을 만들고 있다”고 하였고, 승가는 법을 행해 그들을 다스렸다. 그러므로 욕법이 성립함을 알 수 있다. 지금 이 글을 살피면 옷을 만드는 일에도 욕을 말할 수 있음을 분명히 알 수 있다. 그 육군비구에 대해서는 『다론』 제4권에서 말한다. 첫째는 난타(難陀)이다. 둘째는 발난타(䟦難陀)이다. 셋째는 가류타이(迦留陀夷)이다. 넷째는 천나(闡那)이다. 다섯째는 마숙(馬宿)이다. 여섯째는 만숙(滿宿)이다. 이것이 육군비구의 이름이다. “『승기율』의 방을 지키는 등의 인연은 모두 별도로 드러낸 것과 같다”는 것은 그 율을 살펴보면 설계에 오지 못하는 경우 난야, 의발, 왕난·도적난으로 갇힌 것, 방을 지키는 등의 인연이 있다고 하였으니, 욕을 허용하는 경우이다. 지금 시대의 가람은 넓고 방과 뜰이 많아 승려가 모두 법당에 모이면 도둑이 들 수 있으므로 방을 지키며 욕을 주는 것을 허용한다는 뜻이다. “모두 별도로 드러낸 것과 같다”는 것은 『승기율』에서 설명한 것을 말한다.</w:t>
      </w:r>
    </w:p>
    <w:p>
      <w:pPr>
        <w:pStyle w:val="EditorialNote"/>
      </w:pPr>
      <w:r>
        <w:t>교감·번역 메모 | 육군비구의 인명은 원문 표기(難陀·䟦難陀·迦留陀夷·闡那·馬宿·滿宿)를 그대로 보존하였다.</w:t>
      </w:r>
    </w:p>
    <w:p>
      <w:pPr>
        <w:pStyle w:val="Heading2"/>
      </w:pPr>
      <w:r>
        <w:t>문단 0412  ·  [0687b20]</w:t>
      </w:r>
    </w:p>
    <w:p>
      <w:pPr/>
      <w:r>
        <w:rPr>
          <w:b/>
        </w:rPr>
        <w:t>원문</w:t>
      </w:r>
    </w:p>
    <w:p>
      <w:pPr>
        <w:pStyle w:val="SourceText"/>
      </w:pPr>
      <w:r>
        <w:t>[0687b20] 謂無病言病乃至一一人邊三提者。約與約說二俱提也。南山闍梨存急云。得提。古師但說不成。得別眾罪小吉。初中四分文不具足義設云者。此明正加法中。羯磨疏云。律中廣說。不正出文。今比轉欲。故裁出也。文分四句。初大德僧聽告前憶持。二我某甲比丘自言名號。三如法僧事。牒所為事。四與欲清淨。正陳心本。心疏云。夫言大德僧聽者。有人言。斯即贊美誡勑之辭也。大者謂出家四果乃是真僧。無學最高。故曰大也。雖僧未階。必得無障。以出家者必[2]得解脫。因中談果亦云大也。又云。三寶為言。僧田最勝。義通餘二。如愛道施緣。能生大福。故言大也。又有人言。諸義不無。今所論僧。為簡小學。但取無願。故云大也。所言德者。有所得也。以得善居身。故名有德。出家捨着。福度含[3]靈。戒善自修。滅諸過業。修習定慧。斷結成道。備此美稱。乃稱有德之人也。所言僧者。名和合眾。義如集僧篇初已廣釋也。不須[4]紜紜取他外部者。謂四分一說即成。不勞依祇文三說也。</w:t>
      </w:r>
    </w:p>
    <w:p>
      <w:pPr/>
      <w:r>
        <w:rPr>
          <w:b/>
        </w:rPr>
        <w:t>한국어 번역</w:t>
      </w:r>
    </w:p>
    <w:p>
      <w:pPr>
        <w:pStyle w:val="TranslationText"/>
      </w:pPr>
      <w:r>
        <w:t>“병이 없는데 병이 있다고 말하는 것에서부터 … 한 사람 한 사람에게 세 바일제”라는 것은 욕을 주는 것과 욕을 전해 말하는 것 양쪽 모두 바일제라는 뜻이다. 남산 사리는 엄격한 해석을 취하여 바일제를 얻는다고 하였고, 옛 스승은 단지 욕법이 성립하지 않고 별중의 작은 길라죄를 얻는다고 하였다. “처음 『사분율』 글에는 갖추어져 있지 않으므로 뜻으로 세워 말한다”는 것은 바로 가법하는 가운데를 밝힌 것이다. 『갈마소』에서 말한다. 율 가운데는 널리 설명되어 있으나 바로 문구로 내지 않았다. 지금 욕을 전달하는 글에 견주어 다듬어 내었다. 글은 네 구로 나뉜다. 첫째, “대덕승은 들으십시오”라고 하여 앞 사람에게 기억해 지니도록 알린다. 둘째, “나 아무개 비구”라고 하여 자기 이름을 말한다. 셋째, “여법한 승가의 일”이라고 하여 행하려는 일을 든다. 넷째, “욕과 청정을 줍니다”라고 하여 바로 본래의 마음을 진술한다. 『심소(心疏)』에서 말한다. “대덕승은 들으십시오”라는 말에 대해 어떤 이는 이것이 바로 찬미하고 경계하여 타이르는 말이라고 한다. 대(大)란 출가한 사과의 성인이 참된 승가이고 무학이 가장 높으므로 대라 한다는 뜻이다. 비록 현재의 승려가 아직 그 지위에 오르지 못했더라도 반드시 장애 없이 얻게 된다. 출가자는 반드시 해탈을 얻기 때문에 원인 가운데에서 결과를 말하여 역시 대라고 한다. 또 말한다. 삼보를 말할 때 승가라는 복전이 가장 뛰어나며, 그 뜻은 나머지 둘에도 통한다. 마치 마하파자파티의 보시 인연처럼 큰 복을 낳을 수 있으므로 대라고 한다. 또 어떤 이는 여러 뜻이 모두 없지는 않지만 지금 논하는 승가는 소학을 가리기 위해, 오직 무원(無願)의 이를 취하므로 대라고 한다. 덕(德)이란 얻은 것이 있다는 뜻이다. 선을 얻어 몸에 머물게 하므로 유덕이라 한다. 출가하여 집착을 버리고 복으로 함령을 제도하며 계선(戒善)을 스스로 닦고, 모든 과업을 소멸하며 정과 혜를 닦아 결박을 끊고 도를 이루니 이런 아름다운 명칭을 갖추어야 유덕한 사람이라 한다. 승(僧)이란 화합한 대중을 이름한다. 뜻은 「집승편」 처음에서 이미 자세히 풀이하였다. “분분하게 다른 외부의 글을 취할 필요가 없다”는 것은 『사분율』에서는 한 번 말하면 곧 성립하므로 『승기율』 글에 따라 세 번 말할 필요가 없다는 뜻이다.</w:t>
      </w:r>
    </w:p>
    <w:p>
      <w:pPr>
        <w:pStyle w:val="EditorialNote"/>
      </w:pPr>
      <w:r>
        <w:t>교감·번역 메모 | 원문 「福度含[3]靈」의 교감표식을 보존하고 문맥상 ‘함령을 제도한다’는 뜻으로 옮겼다.</w:t>
      </w:r>
    </w:p>
    <w:p>
      <w:pPr>
        <w:pStyle w:val="Heading2"/>
      </w:pPr>
      <w:r>
        <w:t>문단 0413  ·  [0687c13]</w:t>
      </w:r>
    </w:p>
    <w:p>
      <w:pPr/>
      <w:r>
        <w:rPr>
          <w:b/>
        </w:rPr>
        <w:t>원문</w:t>
      </w:r>
    </w:p>
    <w:p>
      <w:pPr>
        <w:pStyle w:val="SourceText"/>
      </w:pPr>
      <w:r>
        <w:t>[0687c13] 問說不稱欲等者。前問意不稱病患等緣也。今問亦從前問生。欲前後問二。所顯義一。謂前問意。不稱佛法病患等緣成不。答云稱者人語。不稱是正本。即更問。若云不稱是正本。稱者是人語。今縱稱此病患等。不應於正本。然欲法得成以不。即答得成。餘可解。上言說不稱欲稱(去聲)勝。亦有人。詳此呼為去聲。謂是事不相稱。作此釋者。應下但說相貌之文。上云稱人。謂出要律儀中明說欲辭。具牒自身佛法僧病等因緣。并僧家所秉之法事也。彼梁武所集。豈非人語。</w:t>
      </w:r>
    </w:p>
    <w:p>
      <w:pPr/>
      <w:r>
        <w:rPr>
          <w:b/>
        </w:rPr>
        <w:t>한국어 번역</w:t>
      </w:r>
    </w:p>
    <w:p>
      <w:pPr>
        <w:pStyle w:val="TranslationText"/>
      </w:pPr>
      <w:r>
        <w:t>“묻는다. 욕을 말할 때 인연의 명칭을 말하지 않는가?”라는 것은 앞 질문의 뜻이 병환 등의 인연을 말하지 않는다는 것이다. 지금 질문도 앞 질문에서 생겨난다. 앞뒤 두 질문이 드러내는 뜻은 하나이다. 곧 앞 질문의 뜻은, 불·법·승의 일이나 병환 등의 인연을 말하지 않아도 성립하는가라는 것이다. 답하기를 “인연을 말하는 것은 사람의 말이고, 말하지 않는 것이 바른 본문이다”라고 하였다. 그러자 다시 묻는다. 만일 말하지 않는 것이 바른 본문이고 말하는 것은 사람이 더한 말이라면, 지금 설령 이 병환 등의 인연을 말하더라도 바른 본문에는 응하지 않는다. 그런데도 욕법이 성립하는가? 이에 성립한다고 답한다. 나머지는 알 수 있다. 위에서 “욕을 말할 때 칭하지 않는다. 칭(稱)은 거성으로 읽는다”라고 한 데 대해 어떤 이도 이 글자를 거성으로 읽는다고 자세히 말한다. 곧 일이 서로 걸맞지 않는다는 뜻이다. 이렇게 풀이한다면 아래 “다만 모습을 말한다”는 글에 맞아야 한다. 위에서 “사람이 칭한다”고 한 것은 『출요율의』에서 욕을 말하는 말을 밝힐 때 자기의 불·법·승·병 등의 인연과 승가가 집행하는 법사를 모두 구체적으로 든 것을 말한다. 그 책은 양 무제가 모은 것이니 어찌 사람이 더한 말이 아니겠는가.</w:t>
      </w:r>
    </w:p>
    <w:p>
      <w:pPr>
        <w:pStyle w:val="Heading2"/>
      </w:pPr>
      <w:r>
        <w:t>문단 0414  ·  [0687c22]</w:t>
      </w:r>
    </w:p>
    <w:p>
      <w:pPr/>
      <w:r>
        <w:rPr>
          <w:b/>
        </w:rPr>
        <w:t>원문</w:t>
      </w:r>
    </w:p>
    <w:p>
      <w:pPr>
        <w:pStyle w:val="SourceText"/>
      </w:pPr>
      <w:r>
        <w:t>[0687c22] 由文正制不同僧祇獨行廢教者。彼律云。時集與清淨。非時集與欲。當此四分所廢教也。以此律說戒犍度中。六群與欲。不與清淨。僧中事起。不得說戒。佛制自今以去。應如是言。我與欲清淨。故曰文正制也。</w:t>
      </w:r>
    </w:p>
    <w:p>
      <w:pPr/>
      <w:r>
        <w:rPr>
          <w:b/>
        </w:rPr>
        <w:t>한국어 번역</w:t>
      </w:r>
    </w:p>
    <w:p>
      <w:pPr>
        <w:pStyle w:val="TranslationText"/>
      </w:pPr>
      <w:r>
        <w:t>“글에서 바로 제정한 것이 『승기율』의 독행 폐교와 다르다”는 것은 그 율에서 “정기 집회에는 청정을 주고 비정기 집회에는 욕을 준다”고 한 것을 말한다. 이는 지금 『사분율』에서는 폐지한 가르침이다. 이 율의 「설계건도」에서는, 육군비구가 욕만 주고 청정은 주지 않았는데 승가 가운데 일이 생겨 설계할 수 없게 되자 부처님이 “지금부터는 마땅히 ‘나는 욕과 청정을 줍니다’라고 말하라”고 제정하셨다. 그러므로 글에서 바로 제정하였다고 한다.</w:t>
      </w:r>
    </w:p>
    <w:p>
      <w:pPr>
        <w:pStyle w:val="Heading2"/>
      </w:pPr>
      <w:r>
        <w:t>문단 0415  ·  [0688a02]</w:t>
      </w:r>
    </w:p>
    <w:p>
      <w:pPr/>
      <w:r>
        <w:rPr>
          <w:b/>
        </w:rPr>
        <w:t>원문</w:t>
      </w:r>
    </w:p>
    <w:p>
      <w:pPr>
        <w:pStyle w:val="SourceText"/>
      </w:pPr>
      <w:r>
        <w:t>[0688a02] 言如法僧事等者。礪云。謂僧家所秉之事。是如法也。唯明言如法僧事。不得的稱僧所秉某事。與欲等但是僧事皆與欲。若稱事者。非法即難。何故自恣文云。與欲自恣。解云不聽稱者。羯磨所為前事。自恣者。謂說己行。恣僧舉罪。稱僧家所秉事也。此非類。言簡非法事不須欲者。立明。若堂中作法事。和僧媒嫁。立非法制限等。若非法事如眾網中者。彼下文云。寺別立制。多不依教。飲酒醉亂。輕欺上下者。罸錢及米。或餘貨賕。當時同和。後便違拒。不肯輸送。因茲犯重。或行杖罸枷禁鉗鎖。或奪財帛。以用供眾。或苦伇治地。斬伐草木。鉏禾収刈。或周年苦伇。或因遇失奪。便令倍償。乃至露立僧中。伏地吹灰。對僧杖罸。如是等例。皆非聖旨。良由綱維不依法網。故下文云。眾生有力。非法伴多。如法比丘。像末又少。縱有三五伴勢無施。即其義也。皆通作無障者。立明。我既與欲已。不問僧中說戒受日分衣。隨彼所作。故曰通作無障也。毗尼母云得齊七反者。彼論云。七相應法者。受已轉與一人。如是至七。皆成欲清淨也。而文有具缺者。明四分中有五種。初四[1]分略是缺。後一廣是具。此下文自顯。</w:t>
      </w:r>
    </w:p>
    <w:p>
      <w:pPr/>
      <w:r>
        <w:rPr>
          <w:b/>
        </w:rPr>
        <w:t>한국어 번역</w:t>
      </w:r>
    </w:p>
    <w:p>
      <w:pPr>
        <w:pStyle w:val="TranslationText"/>
      </w:pPr>
      <w:r>
        <w:t>“여법한 승가의 일”이라고 한 것은, 려(礪)가 말하였다. 승가가 집행하는 일이 여법한 것이라는 뜻이다. 다만 “여법한 승가의 일”이라고만 말하고 승가가 집행하는 구체적인 어떤 일이라고 지목해서는 안 된다. 욕을 주는 것은 승가의 모든 일에 통하여 욕을 주는 것이기 때문이다. 만일 특정 일을 말한다면, 비법한 일이 생길 경우 곤란하다. 그렇다면 어찌하여 자자문에서는 “욕과 자자를 준다”고 하는가? 해석한다. 말하도록 허용하지 않는 것은 갈마로 행하려는 앞의 구체적인 일이다. 자자란 자기의 행을 말하여 승가가 죄를 들어 말하도록 맡기는 것으로 승가가 행하는 일을 말한 것이다. 이는 같은 유형이 아니다. “비법한 일을 가려 욕을 줄 필요가 없다”는 것은, 입(立)이 밝힌다. 당 안에서 법사를 한다고 하면서 승가의 화합을 이용해 중매와 혼인을 하거나 비법한 제한을 세우는 등의 일이다. 비법한 일은 「중망」 가운데와 같은데, 그 아래 글에서 말한다. 절마다 별도의 규정을 세워 대부분 가르침에 따르지 않고 술을 마셔 취해 어지러우며, 상하를 가볍게 업신여기고 돈이나 쌀, 또는 그 밖의 재물을 벌로 거둔다. 당시에는 함께 화합해 놓고 뒤에는 거부하여 내지 않다가 이로 인해 중죄를 범하기도 한다. 혹 몽둥이로 때리고 칼을 씌우고 가두며 쇠사슬로 묶거나 재물을 빼앗아, 대중의 비용으로 쓰기도 한다. 혹 고역을 시켜 땅을 다스리게 하고 풀과 나무를 베며 곡식을 김매고 거두게 하거나, 일 년 동안 고역을 시키기도 한다. 혹 잃어버리거나 빼앗긴 일이 생기면 배로 물게 하며, 나아가 승가 가운데 드러난 곳에 세워 두거나 땅에 엎드려 재를 불게 하고, 승가를 마주하여 몽둥이로 벌주기도 한다. 이런 사례는 모두 성인의 뜻이 아니다. 진실로 강유가 법망에 따르지 않기 때문이다. 그러므로 아래 글에서 “중생은 세력이 있고 비법한 무리는 많으며, 여법한 비구는 상법과 말법에 더욱 적다. 설령 서너 명이 있어도 동료와 세력이 없어 시행할 수 없다”고 하였으니 바로 이 뜻이다. “모든 작법에 두루 장애가 없다”는 것은, 입(立)이 밝히기를 내가 이미 욕을 주고 나면 승가 가운데 설계를 하든 수일법을 하든 물건을 나누든 묻지 않고 그들이 하는 바를 따른다는 뜻이다. 그러므로 모든 작법에 두루 장애가 없다고 한다. 『비니모론』에서 “일곱 번까지 가능하다”고 한 것은 그 논에서 말한다. “일곱 번 서로 이어지는 법”이란 욕을 받은 뒤 한 사람에게 다시 전달하고 이처럼 일곱 사람까지 전달해도 모두 욕과 청정이 성립한다는 것이다. “그러나 글에는 갖추어진 것과 빠진 것이 있다”는 것은 『사분율』 가운데 다섯 종류가 있는데 앞의 네 종류는, 간략하여 빠진 것이 있고 뒤의 한 종류는 넓고 갖추어져 있다는 뜻이다. 이는 아래 글에서 스스로 드러난다.</w:t>
      </w:r>
    </w:p>
    <w:p>
      <w:pPr>
        <w:pStyle w:val="Heading2"/>
      </w:pPr>
      <w:r>
        <w:t>문단 0416  ·  [0688a21]</w:t>
      </w:r>
    </w:p>
    <w:p>
      <w:pPr/>
      <w:r>
        <w:rPr>
          <w:b/>
        </w:rPr>
        <w:t>원문</w:t>
      </w:r>
    </w:p>
    <w:p>
      <w:pPr>
        <w:pStyle w:val="SourceText"/>
      </w:pPr>
      <w:r>
        <w:t>[0688a21] 良以病有輕重者。謂四分中但有病人五種說欲法。廣略不同者。良由病重者略也。病輕者即廣說也。其最廣說之文與五分文同。故引五分斷事中欲文。證知徤人須廣說之。</w:t>
      </w:r>
    </w:p>
    <w:p>
      <w:pPr/>
      <w:r>
        <w:rPr>
          <w:b/>
        </w:rPr>
        <w:t>한국어 번역</w:t>
      </w:r>
    </w:p>
    <w:p>
      <w:pPr>
        <w:pStyle w:val="TranslationText"/>
      </w:pPr>
      <w:r>
        <w:t>“진실로 병에는 가볍고 무거움이 있기 때문이다”라는 것은 『사분율』에 병자를 위한 다섯 종류의 욕법만 있고 넓고 간략한 차이가 있는 것은 병이 무거우면 간략히 말하고 병이 가벼우면 넓게 말하기 때문이라는 뜻이다. 가장 넓게 말하는 글은 『오분율』의 글과 같으므로 『오분율』 「단사」 가운데 욕을 말하는 글을 인용하여 건강한 사람은 반드시 넓게 말해야 함을 증명한다.</w:t>
      </w:r>
    </w:p>
    <w:p>
      <w:pPr>
        <w:pStyle w:val="Heading2"/>
      </w:pPr>
      <w:r>
        <w:t>문단 0417  ·  [0688b01]</w:t>
      </w:r>
    </w:p>
    <w:p>
      <w:pPr/>
      <w:r>
        <w:rPr>
          <w:b/>
        </w:rPr>
        <w:t>원문</w:t>
      </w:r>
    </w:p>
    <w:p>
      <w:pPr>
        <w:pStyle w:val="SourceText"/>
      </w:pPr>
      <w:r>
        <w:t>[0688b01] 五分斷事說欲起去文者。撿五分文。有僧斷事不與欲起去戒犯提。若與欲去者不犯。欲辭云。應對一一人言。長老一心念。今僧斷事。我某甲比丘。如法僧事中與欲(文直齊此說)今鈔引此文。證不病人要須廣說。彼為斷事。有緣起去。其辭與四分廣文無異。故曰相似。</w:t>
      </w:r>
    </w:p>
    <w:p>
      <w:pPr/>
      <w:r>
        <w:rPr>
          <w:b/>
        </w:rPr>
        <w:t>한국어 번역</w:t>
      </w:r>
    </w:p>
    <w:p>
      <w:pPr>
        <w:pStyle w:val="TranslationText"/>
      </w:pPr>
      <w:r>
        <w:t>“『오분율』에서 일을 판결하다가 욕을 말하고 일어나 떠난다는 글”은 『오분율』을 살펴보면 승가가 일을 판결할 때 욕을 주지 않고 일어나 떠나면 바일제를 범하고, 욕을 주고 떠나면 범하지 않는다고 한다. 욕을 주는 말은 한 사람 한 사람을 마주하여 말해야 한다. “장로께서는 일심으로 생각해 주십시오. 지금 승가가 일을 판결하는데 나 아무개 비구는 여법한 승가의 일에 욕을 줍니다.” 글은 여기까지 말한다. 지금 『초』는 이 글을 인용하여 병들지 않은 사람은 반드시 넓게 말해야 함을 증명한다. 그 글에서는 일을 판결하다가, 인연이 생겨 일어나 떠나므로 말의 형식이 『사분율』의 넓은 글과 다르지 않다. 그러므로 서로 비슷하다고 한다.</w:t>
      </w:r>
    </w:p>
    <w:p>
      <w:pPr>
        <w:pStyle w:val="Heading2"/>
      </w:pPr>
      <w:r>
        <w:t>문단 0418  ·  [0688b06]</w:t>
      </w:r>
    </w:p>
    <w:p>
      <w:pPr/>
      <w:r>
        <w:rPr>
          <w:b/>
        </w:rPr>
        <w:t>원문</w:t>
      </w:r>
    </w:p>
    <w:p>
      <w:pPr>
        <w:pStyle w:val="SourceText"/>
      </w:pPr>
      <w:r>
        <w:t>[0688b06] 而取欲者須知同別相方得成就者。明病人雖現相舉動身口。須看察其心。為是和故現相。為是不肯故現相也。若不肯之相。即搖頭。若肯與之相。則擺頭也。終為別眾者。以心不同。妨僧作法。名為別眾也。</w:t>
      </w:r>
    </w:p>
    <w:p>
      <w:pPr/>
      <w:r>
        <w:rPr>
          <w:b/>
        </w:rPr>
        <w:t>한국어 번역</w:t>
      </w:r>
    </w:p>
    <w:p>
      <w:pPr>
        <w:pStyle w:val="TranslationText"/>
      </w:pPr>
      <w:r>
        <w:t>“욕을 받는 사람은 같은지 다른지의 모습을 알아야 비로소 성립한다”는 것은 병자가 비록 외형으로 몸이나 입을 움직이더라도 반드시 그 마음을 살펴야 한다는 뜻이다. 화합하기 때문에 그런 모습을 보이는지, 동의하지 않기 때문에 그런 모습을 보이는지 살펴야 한다. 동의하지 않는 모습이면 머리를 가로젓고, 동의하여 주는 모습이면 머리를 끄덕인다. “끝내 별중이 된다”는 것은 마음이 같지 않아 승가의 작법을 방해하므로 별중이라 한다.</w:t>
      </w:r>
    </w:p>
    <w:p>
      <w:pPr>
        <w:pStyle w:val="Heading2"/>
      </w:pPr>
      <w:r>
        <w:t>문단 0419  ·  [0688b10]</w:t>
      </w:r>
    </w:p>
    <w:p>
      <w:pPr/>
      <w:r>
        <w:rPr>
          <w:b/>
        </w:rPr>
        <w:t>원문</w:t>
      </w:r>
    </w:p>
    <w:p>
      <w:pPr>
        <w:pStyle w:val="SourceText"/>
      </w:pPr>
      <w:r>
        <w:t>[0688b10] 上明與法竟。從此已下。正明對僧說法。若眾多比丘隨能記者一時合說者。有比丘。受二人欲。不知成不。佛言應受。復有比丘。受五人欲。不知成不。佛言應受。乃至十人佛言應受。僧祇云病比丘與比房比丘欲乃至但不受者得罪者。立云。今引此文。證自入僧中說欲得成也。為四分無此文。故引祇也。</w:t>
      </w:r>
    </w:p>
    <w:p>
      <w:pPr/>
      <w:r>
        <w:rPr>
          <w:b/>
        </w:rPr>
        <w:t>한국어 번역</w:t>
      </w:r>
    </w:p>
    <w:p>
      <w:pPr>
        <w:pStyle w:val="TranslationText"/>
      </w:pPr>
      <w:r>
        <w:t>이상으로 욕을 주는 법을 밝혔다. 이 아래부터는 바로 승가를 마주하여 욕을 말하는 법을 밝힌다. “여러 비구의 욕을 받았으면 기억할 수 있는 만큼 한 번에 합하여 말한다”는 것은 어떤 비구가 두 사람의 욕을 받고 성립하는지 몰랐는데 부처님이 받아도 된다고 하셨고, 또 어떤 비구가, 다섯 사람의 욕을 받고 성립하는지 몰랐는데 부처님이 받아도 된다고 하셨으며, 나아가 열 사람의 욕을 받아도 부처님이 받아도 된다고 하신 것을 말한다. 『승기율』에서 “병든 비구가 옆방 비구에게 욕을 주되 … 다만 받지 않는 자는 죄를 얻는다”고 한 것은, 입(立)이 말하였다. 지금 이 글을 인용한 것은 자신이 승가 가운데 들어가 욕을 말하면 성립함을 증명하기 위해서이다. 『사분율』에는 이 글이 없으므로 『승기율』을 인용한 것이다.</w:t>
      </w:r>
    </w:p>
    <w:p>
      <w:pPr>
        <w:pStyle w:val="Heading2"/>
      </w:pPr>
      <w:r>
        <w:t>문단 0420  ·  [0688b16]</w:t>
      </w:r>
    </w:p>
    <w:p>
      <w:pPr/>
      <w:r>
        <w:rPr>
          <w:b/>
        </w:rPr>
        <w:t>원문</w:t>
      </w:r>
    </w:p>
    <w:p>
      <w:pPr>
        <w:pStyle w:val="SourceText"/>
      </w:pPr>
      <w:r>
        <w:t>[0688b16] 答行法不同或一時來至僧前禮已同時而說等者。三明古來諸師不同。或一時。或前後。如文自顯。賓云。據祇律。即往上座前胡跪者。准此文意。既令向上座前。明知不得在僧背後而說也。今時京中大寺。或百人五十人說欲。皆向佛前着。三行五行次第而說。前行人說。理是成限。第二三行。被前行背。即不合成。亦見有寺。於本座說。後床說者。亦被他背。即是不成。白馬寺威律師。亦同此說。若准此據。今正說時。有人行立。即是別眾。說則不成。若准鈔中文。似寬容。</w:t>
      </w:r>
    </w:p>
    <w:p>
      <w:pPr/>
      <w:r>
        <w:rPr>
          <w:b/>
        </w:rPr>
        <w:t>한국어 번역</w:t>
      </w:r>
    </w:p>
    <w:p>
      <w:pPr>
        <w:pStyle w:val="TranslationText"/>
      </w:pPr>
      <w:r>
        <w:t>“답한다. 행법이 같지 않아 혹 한꺼번에 승가 앞으로 와 예배한 뒤 동시에 말한다”는 것은, 셋째로 옛날 여러 스승의 견해가 같지 않음을 밝힌다. 혹 한꺼번에 말하고 혹 앞뒤로 말하니 글에서 스스로 드러난다. 빈(賓)이 말하였다. 『승기율』에 의하면 곧 상좌 앞으로 가서 호궤한다고 하였다. 이 글의 뜻에 준하면 이미 상좌를 향하게 했으므로 승가의 등 뒤에서 말해서는 안 됨을 알 수 있다. 지금 수도의 큰 절에서는, 혹 백 명이나 오십 명이 욕을 말하면서 모두 불상 앞을 향해, 세 줄이나 다섯 줄로 차례로 말한다. 앞줄 사람이 말하는 것은 이치상 성립하는 범위에 든다. 그러나 둘째·셋째 줄은 앞줄 사람에게 등을 보게 되므로 성립해서는 안 된다. 또 어떤 절에서는 자기 자리에서 말하는데 뒤 침상에서 말하는 자 역시 다른 사람에게 등을 보이므로 성립하지 않는다. 백마사의 위율사도 이와 같이 말하였다. 이 기준에 따르면 지금 바로 욕을 말할 때 어떤 사람이 걷거나 서 있으면 곧 별중이 되어 말한 것이 성립하지 않는다. 그러나 『초』의 글에 준하면 조금 넓게 허용하는 듯하다.</w:t>
      </w:r>
    </w:p>
    <w:p>
      <w:pPr>
        <w:pStyle w:val="Heading2"/>
      </w:pPr>
      <w:r>
        <w:t>문단 0421  ·  [0688c01]</w:t>
      </w:r>
    </w:p>
    <w:p>
      <w:pPr/>
      <w:r>
        <w:rPr>
          <w:b/>
        </w:rPr>
        <w:t>원문</w:t>
      </w:r>
    </w:p>
    <w:p>
      <w:pPr>
        <w:pStyle w:val="SourceText"/>
      </w:pPr>
      <w:r>
        <w:t>[0688c01] 由有忘誤或復得罪者。立明。忘則無犯。故不說得吉羅也。其由忘誤。此屬上句也。謂律不說開成者。由悟故開也。若故不說得吉。然欲亦成。故曰或復得罪。或字已下。別呼也。必無正緣不得通用者。立云。若無難緣。不得云眾多比丘。須一一別說。故云不得通用。約准外宗一一說是者。即准如五分。令至僧中為我稱名字說。不爾法則不成也。此言彌顯者。謂引上多許文證。明須說也。上來多段不同。總是釋初明與欲法門竟。</w:t>
      </w:r>
    </w:p>
    <w:p>
      <w:pPr/>
      <w:r>
        <w:rPr>
          <w:b/>
        </w:rPr>
        <w:t>한국어 번역</w:t>
      </w:r>
    </w:p>
    <w:p>
      <w:pPr>
        <w:pStyle w:val="TranslationText"/>
      </w:pPr>
      <w:r>
        <w:t>“잊거나 잘못한 일이 있어 혹 다시 죄를 얻는다”는 것은, 입(立)이 밝히기를 잊은 것은 범죄가 없으므로 말하지 않았어도 길라를 얻지 않는다는 뜻이다. “잊거나 잘못했기 때문에”는 위 구절에 속한다. 율에서 말하지 않아도 성립한다고 허용한 것은 잊었기 때문에 허용한 것이다. 만일 고의로 말하지 않으면 길라를 얻지만 욕 자체는 또한 성립한다. 그러므로 “혹 다시 죄를 얻는다”고 한다. “혹”자 이하부터는 별도의 뜻이다. “반드시 바른 인연이 없으면 통틀어 말해서는 안 된다”는 것은, 입(立)이 말하였다. 어려운 인연이 없으면 “여러 비구”라고 한꺼번에 말해서는 안 되고 반드시 한 사람씩 따로 말해야 하므로 “통틀어 써서는 안 된다”고 한다. 다른 종의 예에 준하여 한 사람씩 말한다는 것은 곧 『오분율』에 준한 것이다. 승가 가운데 가서 “나를 위해 이름을 말해 주십시오”라고 해야 하며 그렇지 않으면 법이 성립하지 않는다. “이 말이 더욱 분명하다”는 것은 위의 여러 허용 문구를 인용하여 반드시 말해야 함을 증명한 것이다. 이상 여러 단락의 차이는 모두 첫째로 욕을 주는 법문을 밝힌 해석을 마친 것이다.</w:t>
      </w:r>
    </w:p>
    <w:p>
      <w:pPr>
        <w:pStyle w:val="Heading2"/>
      </w:pPr>
      <w:r>
        <w:t>문단 0422  ·  [0688c10]</w:t>
      </w:r>
    </w:p>
    <w:p>
      <w:pPr/>
      <w:r>
        <w:rPr>
          <w:b/>
        </w:rPr>
        <w:t>원문</w:t>
      </w:r>
    </w:p>
    <w:p>
      <w:pPr>
        <w:pStyle w:val="SourceText"/>
      </w:pPr>
      <w:r>
        <w:t>[0688c10] 不簡病人之所及以僧中者。謂受欲處。是病人所也。欲明至僧中。及道中。及病人邊。亦有失義也。</w:t>
      </w:r>
    </w:p>
    <w:p>
      <w:pPr/>
      <w:r>
        <w:rPr>
          <w:b/>
        </w:rPr>
        <w:t>한국어 번역</w:t>
      </w:r>
    </w:p>
    <w:p>
      <w:pPr>
        <w:pStyle w:val="TranslationText"/>
      </w:pPr>
      <w:r>
        <w:t>“병든 사람의 처소와 승가 가운데를 가리지 않는다”는 것은 욕을 받는 곳이 병자의 처소임을 말한다. 승가 가운데에 이르는 때와 길 가운데, 병자의 곁에서도 또한 욕을 잃는 뜻이 있음을 밝히려는 것이다.</w:t>
      </w:r>
    </w:p>
    <w:p>
      <w:pPr>
        <w:pStyle w:val="Heading2"/>
      </w:pPr>
      <w:r>
        <w:t>문단 0423  ·  [0688c12]</w:t>
      </w:r>
    </w:p>
    <w:p>
      <w:pPr/>
      <w:r>
        <w:rPr>
          <w:b/>
        </w:rPr>
        <w:t>원문</w:t>
      </w:r>
    </w:p>
    <w:p>
      <w:pPr>
        <w:pStyle w:val="SourceText"/>
      </w:pPr>
      <w:r>
        <w:t>[0688c12] 四分有二十七種者。若羯磨文中。有二十八人。今且計會諸部。令下文易見。四分二十八人者。十三難。三舉。二滅。為十八也。十九在空。二十隱沒。二十一離見聞。二十二命過。二十三出界。二十四罷道。二十五入外道眾。二十六別部眾。二十七至戒塲上。二十八明相出。賓頌曰。命過餘行罷。入外道別部。戒場明相出。難舉滅神聞。此上有二十七人也。祇有十人。一隔障。二半覆露中間隔障。三半覆露申手不相及。四露地申手不及。五四儀互立。六在界外受欲。七持欲出界。八與欲已自身出界。九與欲已自至僧中。十因難驚起壞眾失。十誦有三人。即行覆等三人也。五分有八人。謂尼等四人。狂等三人。并倒出眾成八也。總計諸部有四十九人。名失欲也。羯磨疏中。計會一如前說。都有四十九人。此是定義。礪問。上不足數中。二十八人。與此持欲文中二十七人。同異如何。解言。有二十一人。彼此俱同。但此欲中。別有六人。彼足數文無之。彼足數中。別有七人。此欲文無之。此無七者。謂尼等四人。別住。隱沒。所為作羯磨人等是也。頌曰。大尼式叉等四人。別住隱沒并所為。如式叉及沙彌尼。此二無受欲義不成故。無所為之人成持欲故。故無此三是理無。別住隱沒此二略無。尼及沙彌。若無持欲義即是所以故無。同前理無。若持已捨(謂受他欲已。捨戒。作沙彌。成轉根為尼。即是失欲。今文不述)。或可是略。以不定故。而此欲文不彰也。言此欲文有六足數中無者。頌曰。命過餘行罷。入外道別部。第六明相出。如次應當知。命終者。此取往來容受已失。彼足數中。取身來在坐。死無集義。故闕不論。餘處行人。但可失欲。不可即合。體非比丘。罷道可知。入外道別部等二。往來故有失欲。足數不據來往。故無不足。明相出者。失欲分齊。足數但取在坐。豈可經夜。便不足數。故所以無。此約四分一宗辨之。</w:t>
      </w:r>
    </w:p>
    <w:p>
      <w:pPr/>
      <w:r>
        <w:rPr>
          <w:b/>
        </w:rPr>
        <w:t>한국어 번역</w:t>
      </w:r>
    </w:p>
    <w:p>
      <w:pPr>
        <w:pStyle w:val="TranslationText"/>
      </w:pPr>
      <w:r>
        <w:t>“『사분율』에 스물일곱 종류가 있다”는 것은 갈마문에는 스물여덟 사람이 있으나 지금 우선 여러 부를 계산해 맞추어 아래 글을 보기 쉽게 하려는 것이다. 『사분율』의 스물여덟 사람은 다음과 같다. 열세 난인이다. 삼거(三舉)이다. 이멸(二滅)이다. 여기까지 열여덟 사람이다. 열아홉째는 공중에 있는 사람이다. 스무째는 숨은 사람이다. 스물한째는 보고 듣는 범위를 떠난 사람이다. 스물두째는 목숨을 마친 사람이다. 스물셋째는 계 밖으로 나간 사람이다. 스물넷째는 도를 버리고 환속한 사람이다. 스물다섯째는 외도 무리에 들어간 사람이다. 스물여섯째는 다른 부파의 대중에 들어간 사람이다. 스물일곱째는 계장 위에 이른 사람이다. 스물여덟째는 날이 밝아 명상이 나타난 경우이다. 빈(賓)이 게송으로 말하였다. “목숨을 마침, 다른 곳으로 감, 환속함, 외도와 다른 부파에 들어감, 계장에 감, 명상이 나타남이니, 난·거·멸·신통·견문의 경우도 그러하다.” 이상에는 스물일곱 사람이 있다. 『승기율』에는 열 사람이 있다. 첫째는 장벽으로 가로막힌 경우이다. 둘째는 반은 덮이고 반은 드러난 곳에서 중간에 장벽이 있는 경우이다. 셋째는 반은 덮이고 반은 드러난 곳에서 손을 뻗어도 서로 닿지 않는 경우이다. 넷째는 노지에서 손을 뻗어도 서로 닿지 않는 경우이다. 다섯째는 네 가지 위의가 서로 달리 서 있는 경우이다. 여섯째는 계 밖에서 욕을 받은 경우이다. 일곱째는 욕을 지니고 계 밖으로 나간 경우이다. 여덟째는 욕을 준 뒤 자신이 계 밖으로 나간 경우이다. 아홉째는 욕을 준 뒤 자신이 승가 가운데 이른 경우이다. 열째는 재난 때문에 놀라 일어나 대중이 흩어져 무너진 경우이니, 욕을 잃는다. 『십송률』에는 세 사람이 있으니, 곧 행복(行覆) 등의 세 사람이다. 『오분율』에는 여덟 사람이 있으니, 비구니 등 네 사람과 광인 등 세 사람, 그리고 거꾸로 대중을 벗어난 사람을 합하여 여덟이다. 여러 부를 모두 계산하면 마흔아홉 사람이 있어 ‘욕을 잃는 자’라 한다. 『갈마소』에서의 계산과 회통은 앞에서 말한 것과 한결같다. 모두 마흔아홉 사람이니, 이것이 확정된 뜻이다. 여(礪)가 묻는다. 위의 족수 부족 가운데에는, 스물여덟 사람이 있는데, 여기 욕을 지니는 글의 스물일곱 사람과 무엇이 같고 다른가? 풀이한다. 스물한 사람은 저쪽과 이쪽이 모두 같고, 다만 이 욕의 글에는 따로 여섯 사람이 있으나 앞의 족수 글에는 없다. 앞의 족수 글에는 따로 일곱 사람이 있으나 여기 욕의 글에는 없다. 여기 없는 일곱은 비구니 등 네 사람, 별주자, 은몰자, 갈마의 대상이 되는 사람 등이다. 게송으로 말한다. “대니(大尼)와 식차 등 네 사람, 별주와 은몰, 그리고 소위(所為)의 사람이다.” 식차와 사미니 두 사람은 욕을 받을 자격이 없어 성립하지 않기 때문이다. 소위의 사람도 욕을 지니는 자가 될 수 없으므로 이 세 부류는 없는 것이 이치상 당연하다. 별주와 은몰 두 사람은 여기에서 생략되어 없다. 비구니와 사미가 욕을 지닐 자격이 없다면 이것이 곧 그 까닭이므로 없는 것이 앞과 같이 이치상 당연하다. 만약 욕을 지닌 뒤 계를 버렸다면, 곧 다른 이의 욕을 받은 뒤 계를 버려 사미가 된 경우이다. 또는 전근하여 비구니가 된 경우로, 곧 욕을 잃는다. 지금 글에서는 이를 서술하지 않았다. 혹은 생략된 것일 수도 있으니, 일정하지 않기 때문에 이 욕의 글에 드러나지 않은 것이다. “이 욕의 글에는 여섯이 있으나 족수 가운데에는 없다”고 한 것을 게송으로 말한다. “목숨을 마침, 다른 곳으로 감, 환속함, 외도와 다른 부파에 들어감.” 여섯째는 명상이 나타나는 것이다. 차례대로 알아야 한다. ‘목숨을 마친 사람’은 오고 가는 사이에 이미 욕을 받았으나 그것을 잃게 되는 경우를 취한다. 저 족수 가운데에서는 몸이 와서 자리에 있는 경우를 취하므로, 죽은 자에게는 집회의 뜻이 없어 생략하고 논하지 않는다. ‘다른 곳으로 간 사람’은, 다만 욕을 잃을 수 있을 뿐 곧바로 족수를 채우는 문제와는 관계가 없다. 몸이 비구가 아니게 된 환속자는 알 수 있다. 외도와 다른 부파에 들어간 두 경우는 오고 감이 있으므로 욕을 잃는 문제가 생기지만, 족수는 오고 감을 근거로 하지 않으므로 부족한 수에 들지 않는다. ‘명상이 나타나는 경우’는, 욕을 잃는 시한을 밝힌 것이다. 족수는 다만 자리에 있는가를 취할 뿐이니 어찌 밤을 지냈다고 곧 족수가 부족해지겠는가. 그러므로 족수 쪽에는 이 항목이 없다. 이는 『사분율』 한 종만을 기준으로 분별한 것이다.</w:t>
      </w:r>
    </w:p>
    <w:p>
      <w:pPr>
        <w:pStyle w:val="EditorialNote"/>
      </w:pPr>
      <w:r>
        <w:t>교감·번역 메모 | 「明相出」은 밤이 지나 새벽의 밝은 모습이 나타나는 것을 뜻하는 율학 표현으로 해석하였다. 뒤의 게송은 압축된 열거이므로 원문 어순 대응을 우선하였다.</w:t>
      </w:r>
    </w:p>
    <w:p>
      <w:pPr>
        <w:pStyle w:val="Heading2"/>
      </w:pPr>
      <w:r>
        <w:t>문단 0424  ·  [0689a18]</w:t>
      </w:r>
    </w:p>
    <w:p>
      <w:pPr/>
      <w:r>
        <w:rPr>
          <w:b/>
        </w:rPr>
        <w:t>원문</w:t>
      </w:r>
    </w:p>
    <w:p>
      <w:pPr>
        <w:pStyle w:val="SourceText"/>
      </w:pPr>
      <w:r>
        <w:t>[0689a18] 相中同順如足數中者。深云。明十三難人等。若未自言。相同僧故。得持欲也。如前足數中。若未自言。得成足數也。</w:t>
      </w:r>
    </w:p>
    <w:p>
      <w:pPr/>
      <w:r>
        <w:rPr>
          <w:b/>
        </w:rPr>
        <w:t>한국어 번역</w:t>
      </w:r>
    </w:p>
    <w:p>
      <w:pPr>
        <w:pStyle w:val="TranslationText"/>
      </w:pPr>
      <w:r>
        <w:t>“모습이 같고 순응하는 것은 족수 가운데에서와 같다”는 것은, 심(深)이 말한다. 열세 가지 난인(難人) 등이 아직 스스로 말하지 않았다면 모습이 승가와 같으므로 욕을 지닐 수 있다. 앞의 족수 가운데에서도 아직 스스로 말하지 않았다면 족수를 이룰 수 있는 것과 같다.</w:t>
      </w:r>
    </w:p>
    <w:p>
      <w:pPr>
        <w:pStyle w:val="Heading2"/>
      </w:pPr>
      <w:r>
        <w:t>문단 0425  ·  [0689a21]</w:t>
      </w:r>
    </w:p>
    <w:p>
      <w:pPr/>
      <w:r>
        <w:rPr>
          <w:b/>
        </w:rPr>
        <w:t>원문</w:t>
      </w:r>
    </w:p>
    <w:p>
      <w:pPr>
        <w:pStyle w:val="SourceText"/>
      </w:pPr>
      <w:r>
        <w:t>[0689a21] 自說罪人至反上即成等者。深云。如今三階師。常稱是犯罪人。此人不得持欲。今時人汎汎常云我是犯罪人。例此也。立云。自說罪人者。謂告人云。我犯婬盜之類等。皆名清淨欲不成等者。立明。清淨及欲二法俱不成。由自言是十三難等。若不自言得成。不到僧所。</w:t>
      </w:r>
    </w:p>
    <w:p>
      <w:pPr/>
      <w:r>
        <w:rPr>
          <w:b/>
        </w:rPr>
        <w:t>한국어 번역</w:t>
      </w:r>
    </w:p>
    <w:p>
      <w:pPr>
        <w:pStyle w:val="TranslationText"/>
      </w:pPr>
      <w:r>
        <w:t>“스스로 죄를 말한 사람에서부터, 그 반대이면 곧 성립한다”는 것은, 심(深)이 말한다. 예컨대 지금 삼계사(三階師)가 늘 스스로 ‘나는 죄를 범한 사람이다’라고 말하는 것과 같다. 이런 사람은 욕을 지닐 수 없다. 오늘날 사람들이 막연히 늘 ‘나는 죄를 범한 사람이다’라고 하는 것도 이에 준한다. 입(立)이 말한다. ‘스스로 죄를 말한 사람’이란 남에게 “나는 음행이나 도둑질 따위의 죄를 범했다”고 고하는 경우를 말한다. 이들은 청정과 욕이 모두 성립하지 않는다는 것은 청정법과 욕법 두 가지가 모두 성립하지 않는다는 뜻이다. 스스로 열세 가지 난 등에 해당한다고 말했기 때문이다. 스스로 말하지 않았다면 성립한다. “승가에 이르지 못한 사람”은,</w:t>
      </w:r>
    </w:p>
    <w:p>
      <w:pPr>
        <w:pStyle w:val="Heading2"/>
      </w:pPr>
      <w:r>
        <w:t>문단 0426  ·  [0689b03]</w:t>
      </w:r>
    </w:p>
    <w:p>
      <w:pPr/>
      <w:r>
        <w:rPr>
          <w:b/>
        </w:rPr>
        <w:t>원문</w:t>
      </w:r>
    </w:p>
    <w:p>
      <w:pPr>
        <w:pStyle w:val="SourceText"/>
      </w:pPr>
      <w:r>
        <w:t>[0689b03] 又有七種者。即四分家人也。將此足前十八人。成二十五人。下更有之。若命過者。謂取他欲已命終。而僧猶用前欲也。羯磨疏云。受欲者命終。約在房中及道。定知失欲。名為不到。若在僧中。事須分別。有說云。未說不成。已說在僧成。復有說云。說與未說。俱名欲到。如忘等例。或云不爾。忘有人持。死無識也。云何成持(上言忘者。謂至僧中。忘不說亦成也)。</w:t>
      </w:r>
    </w:p>
    <w:p>
      <w:pPr/>
      <w:r>
        <w:rPr>
          <w:b/>
        </w:rPr>
        <w:t>한국어 번역</w:t>
      </w:r>
    </w:p>
    <w:p>
      <w:pPr>
        <w:pStyle w:val="TranslationText"/>
      </w:pPr>
      <w:r>
        <w:t>“또 일곱 종류가 있다”는 것은 곧 『사분율』 계통의 사람들이다. 이것을 앞의 열여덟 사람에 보태면 스물다섯 사람이 된다. 아래에 다시 나온다. ‘목숨을 마친 사람’이란 다른 이의 욕을 받은 뒤 죽은 사람을 말한다. 그런데도 승가가 여전히 앞서 받은 욕을 사용한다는 뜻이다. 『갈마소』에서 말한다. 욕을 받은 사람이 죽는 경우, 방 안에 있을 때와 길에 있을 때를 기준으로 하면 반드시 욕을 잃는다고 알아야 하며, 이것을 ‘도달하지 못함’이라 한다. 만약 승가 가운데 있다면 사정을 분별해야 한다. 어떤 견해는 “아직 욕을 말하지 않았다면 성립하지 않고, 이미 말하였다면 승가 안에 있으므로 성립한다”고 한다. 또 어떤 견해는 “말했든 말하지 않았든 모두 욕이 도달한 것이라 한다. 잊은 경우 등에 준한다”고 한다. 혹은 “그렇지 않다. 잊은 경우에는 지니는 사람이 있으나 죽은 경우에는 식(識)이 없다. 어떻게 지닐 수 있겠는가?”라고 한다. 위에서 ‘잊었다’고 한 것은, 승가 가운데 이르렀으나 잊어서 말하지 않아도 성립한다는 뜻이다.</w:t>
      </w:r>
    </w:p>
    <w:p>
      <w:pPr>
        <w:pStyle w:val="Heading2"/>
      </w:pPr>
      <w:r>
        <w:t>문단 0427  ·  [0689b10]</w:t>
      </w:r>
    </w:p>
    <w:p>
      <w:pPr/>
      <w:r>
        <w:rPr>
          <w:b/>
        </w:rPr>
        <w:t>원문</w:t>
      </w:r>
    </w:p>
    <w:p>
      <w:pPr>
        <w:pStyle w:val="SourceText"/>
      </w:pPr>
      <w:r>
        <w:t>[0689b10] 若餘處行者。出界外也。疏云以轉在異域。非本欲也。礪亦云。是出界外也。如自恣中云。若出界(下更明此義)。若罷道者。羯磨疏云。受他欲已。言還俗也。尋悔本心。又將前欲。入僧作法。謂不失也。但由中隔俗情。欲非俗法也。若入外道眾者。立明。邪見外道。在僧寺內。若持欲過此眾中則失也。此外道眾在寺內。若在寺外。出界已失。未假入中方名失欲。羯磨疏云。僧寺之內。外道居處。中國至今此事多有。不如此方釋李乖也。若入別部眾者。羯磨疏云。即調達之黨。五法為宗。或同在釋門。而見殊戒等。如五部十八部。故律文中。同界各說。兩別俱成。礪亦云。謂情見不同。彼為別部。即如十誦五分之部也。若至戒場上。若明相出等者。由是異界中隔自然也。羯磨疏云。疏前出界是失。謂言在內不失。此局內也。中分異界。與出不殊也。礪問。既云出界失竟。何須復有入戒場失。解云。前言餘處行。是出界失。今言戒場失者。亦是出界。以其戒場。本大界內。復是作法之處。人情或謂不失。故復須入戒場失也。</w:t>
      </w:r>
    </w:p>
    <w:p>
      <w:pPr/>
      <w:r>
        <w:rPr>
          <w:b/>
        </w:rPr>
        <w:t>한국어 번역</w:t>
      </w:r>
    </w:p>
    <w:p>
      <w:pPr>
        <w:pStyle w:val="TranslationText"/>
      </w:pPr>
      <w:r>
        <w:t>“다른 곳으로 간 경우”란 계 밖으로 나간 것이다. 『갈마소』에서 말한다. 다른 지역으로 옮겨갔으므로 본래의 욕이 아니다. 여(礪)도 “계 밖으로 나간 것이다”라고 하였다. 자자 가운데 “만약 계를 나간다면”이라고 한 것과 같다. 아래에서 다시 이 뜻을 밝힌다. “환속한 경우”는, 『갈마소』에서 말한다. 남의 욕을 받은 뒤 환속하겠다고 말한 경우이다. 다시 본심으로 후회하고 앞의 욕을 가지고 승가에 들어가 작법하면서 잃지 않았다고 여기지만, 중간에 세속인의 상태가 끼었으므로 그 욕은 세속인의 법이 아니다. “외도 무리에 들어간 경우”에 대해 입(立)이 밝힌다. 사견의 외도가 승가 사원 안에 있을 때 욕을 지니고 이 대중 가운데를 지나가면 곧 잃는다. 이 외도 대중이 사원 안에 있을 때의 말이다. 만약 사원 밖에 있다면 이미 계를 벗어난 것이므로 욕을 잃는다. 굳이 그 무리 안에 들어가야만 비로소 욕을 잃는 것은 아니다. 『갈마소』에서 말한다. 승가 사원 안에 외도가 거처하는 경우가 중국에는 지금까지도 많이 있다. 이 지역에서 도가나 노자 계통을 풀이하는 것과는 같지 않다. “다른 부파의 대중에 들어간 경우”는, 『갈마소』에서 말한다. 곧 조달(調達)의 무리이다. 그들은 다섯 법을 종지로 삼는다. 혹은 함께 불문에 있으면서도 견해가 다르고 계가 같지 않은 경우로, 오부와 십팔부 같은 것이다. 그러므로 율문에서 같은 계 안에서도 각기 설계하여 두 별중이 모두 성립한다고 하였다. 여(礪)도 “정견과 견해가 같지 않으므로, 그들을 별부라 한다. 곧 『십송률』·『오분율』 등의 부파와 같다”고 하였다. “계장 위에 이른 경우”와 “명상이 나타나는 경우” 등은 다른 계가 중간에 끼어 자연히 갈라지기 때문이다. 『갈마소』에서 말한다. 앞에서는 계 밖으로 나가면 잃는다고 하여 계 안에 있으면 잃지 않는다고 여길 수 있는데, 이는 안쪽에만 국한한 말이다. 그 안이 다시 다른 계로 나뉘면 계를 나간 것과 다르지 않다. 여(礪)가 묻는다. 이미 계를 나가면 잃는다고 하였는데, 어찌 다시 계장에 들어가면 잃는다는 조항이 필요한가? 풀이한다. 앞에서 ‘다른 곳으로 간다’는 것은 계를 벗어나 욕을 잃는 경우이다. 지금 ‘계장에 들어가 잃는다’는 것도 역시 계를 벗어난 것이지만, 계장은 본래 대계 안에 있으면서 다시 작법하는 장소이므로 사람들은 혹 잃지 않는다고 여길 수 있다. 그러므로 다시 계장에 들어가면 잃는다는 점을 밝힐 필요가 있다.</w:t>
      </w:r>
    </w:p>
    <w:p>
      <w:pPr>
        <w:pStyle w:val="Heading2"/>
      </w:pPr>
      <w:r>
        <w:t>문단 0428  ·  [0689c04]</w:t>
      </w:r>
    </w:p>
    <w:p>
      <w:pPr/>
      <w:r>
        <w:rPr>
          <w:b/>
        </w:rPr>
        <w:t>원문</w:t>
      </w:r>
    </w:p>
    <w:p>
      <w:pPr>
        <w:pStyle w:val="SourceText"/>
      </w:pPr>
      <w:r>
        <w:t>[0689c04] 明界出者。可如下明。自恣明文無餘處行至出界外也者。謂上言餘界行失欲是。說戒犍度中云餘處行。則無出界外之言也。至自恣犍度亦明失欲義。即云若出界外。則無餘處行之文。故曰無餘處行也。是二文互出。致古師云餘處行是餘房也。羯磨疏云。說戒法中云餘處行。自恣文中辨緣一同。便言出界。羯磨在時故失欲也者。明出法謝故失也。七萬自恣者。撿祇文中。但言若大眾六千八千畏不竟者。應[1]减出界外自恣也(未詳那頓錯也)。</w:t>
      </w:r>
    </w:p>
    <w:p>
      <w:pPr/>
      <w:r>
        <w:rPr>
          <w:b/>
        </w:rPr>
        <w:t>한국어 번역</w:t>
      </w:r>
    </w:p>
    <w:p>
      <w:pPr>
        <w:pStyle w:val="TranslationText"/>
      </w:pPr>
      <w:r>
        <w:t>“계에서 나가는 것을 밝힌다”는 것은 아래에서 밝힐 수 있다. “자자의 명문에는 ‘다른 곳으로 간다’는 말은 없고 ‘계 밖으로 나간다’는 말이 있다”는 것은, 위에서 ‘다른 계로 가면 욕을 잃는다’고 한 부분을 가리킨다. 설계건도에서는 ‘다른 곳으로 간다’고 하였으나, ‘계 밖으로 나간다’는 말은 없다. 자자건도에 이르러서도 욕을 잃는 뜻을 밝히는데, 곧 “만약 계 밖으로 나간다면”이라고 하였고 ‘다른 곳으로 간다’는 문구는 없다. 그러므로 두 글이 서로 보완하여 나타낸 것이다. 이 때문에 옛 스승은 ‘다른 곳으로 간다’는 것을 다른 방으로 간다고 해석하였다. 『갈마소』에서 말한다. 설계법에서는 ‘다른 곳으로 간다’고 하였고 자자문에서는 인연을 분별하는 것이 같으면서 곧 ‘계를 벗어난다’고 하였다. 갈마가 시행 중이기 때문에 욕을 잃는다는 것은, 법이 끝나 효력이 사라지기 때문에 잃는다는 뜻이다. “칠만(七萬)이 자자한다”는 것은, 『승기율』을 살펴보면 다만 “대중이 육천·팔천 명이라 끝마치지 못할까 염려하면 마땅히 사람을 줄여 계 밖에 나가 자자하게 한다”고 하였을 뿐이다. 자세하지 않으나 어찌하여 이처럼 크게 잘못되었는지 알 수 없다.</w:t>
      </w:r>
    </w:p>
    <w:p>
      <w:pPr>
        <w:pStyle w:val="EditorialNote"/>
      </w:pPr>
      <w:r>
        <w:t>교감·번역 메모 | 원문은 「七萬自恣」라고 표제하지만 뒤에서 『승기율』의 「六千八千」을 인용한 뒤 저자 자신이 「未詳那頓錯也」라고 하여 착오를 지적한다. 숫자를 임의 교정하지 않고 원문 층위를 그대로 옮겼다.</w:t>
      </w:r>
    </w:p>
    <w:p>
      <w:pPr>
        <w:pStyle w:val="Heading2"/>
      </w:pPr>
      <w:r>
        <w:t>문단 0429  ·  [0689c13]</w:t>
      </w:r>
    </w:p>
    <w:p>
      <w:pPr/>
      <w:r>
        <w:rPr>
          <w:b/>
        </w:rPr>
        <w:t>원문</w:t>
      </w:r>
    </w:p>
    <w:p>
      <w:pPr>
        <w:pStyle w:val="SourceText"/>
      </w:pPr>
      <w:r>
        <w:t>[0689c13] 四分又有三種等者。即并前成二十八人。謂神足在空隱沒離見聞等者。謂此人既持他欲來。自身別眾。欲豈得成。濟云。如京西明寺殿頭階高。小師多跳行。兩足舉時即在空也。欲即合失。言離見聞處失者。羯磨疏云。三處俱有失也。謂病人處。及中道。并僧中也。初言病人處者。謂受他病者欲已。作不送意。未離與者見聞。或互離見聞。勢分未越。故未成失。若俱離與者見聞則失。言中道者。望伴可以例之。有伴可爾。無則如何。今解。不問有伴無伴。但作不送意。離生念處。約俱離失。互亦未失。若至僧中離見聞者。如後更明。今言離者有四種。一隱沒。二倒出。三隔障。四遠坐。若初受欲時。及中道。據隱沒論。若至僧中。具兼四失。謂此四句中。正是約僧中辨離。明失義也。然上之四句所以並失者。莫非持者。入別非足故也。礪云。離見聞失者。願律師解云。若作送欲之意。雖離見聞處亦不失。今言失者。謂受欲已作不送意。而以離見聞為失欲分齊。礪難云。若爾神足在空。亦應同彼。有心送欲。在空不失。無心送欲在空方失。若但在空即失不問心者。彼亦如是。故今正解。離見聞者。謂離常所行道。見聞處行也。即無事緣入餘房。及逕過諸處行是也。</w:t>
      </w:r>
    </w:p>
    <w:p>
      <w:pPr/>
      <w:r>
        <w:rPr>
          <w:b/>
        </w:rPr>
        <w:t>한국어 번역</w:t>
      </w:r>
    </w:p>
    <w:p>
      <w:pPr>
        <w:pStyle w:val="TranslationText"/>
      </w:pPr>
      <w:r>
        <w:t>“『사분율』에 또 세 종류가 있다”는 것은 앞의 것과 합하여 스물여덟 사람이 된다는 뜻이다. 이른바 신족으로 허공에 있음, 은몰함, 보고 듣는 범위를 벗어남 등이다. 이 사람이 남의 욕을 지니고 왔더라도 자신이 별중이 되었으니 욕이 어찌 성립하겠는가. 제(濟)가 말한다. 경서 명사 전각 앞 계단이 높아 어린 제자들이 많이 뛰어다니는데, 두 발이 모두 들리는 순간 곧 허공에 있는 셈이므로 욕을 잃는다고 해야 한다. “보고 듣는 곳을 벗어나면 잃는다”는 것은, 『갈마소』에서 말한다. 세 곳에서 모두 잃음이 있다. 곧 병자의 처소, 길 가운데, 승가 가운데이다. 처음 ‘병자의 처소’란 다른 병자의 욕을 받은 뒤 보내지 않겠다는 마음을 내었으나 아직 욕을 준 사람의 보고 들음에서 벗어나지 않은 경우이다. 혹 보고 들음 중 하나만 벗어난 경우에는 그 세력 범위를 아직 넘지 않았으므로 아직 잃지 않는다. 만약 보고 들음을 모두 벗어나면 곧 잃는다. ‘길 가운데’는 동행자가 있는 경우에 비추어 볼 수 있다. 동행자가 있으면 그러하겠지만 없다면 어찌할 것인가. 지금 풀이하면, 동행자가 있거나 없거나를 묻지 않고, 다만 보내지 않겠다는 마음을 낸 뒤 그 생각을 낸 곳에서 보고 들음을 모두 벗어난 때를 기준으로 잃는다. 하나만 벗어나면 아직 잃지 않는다. 승가 가운데 이르러 보고 들음을 벗어나는 경우는 뒤에서 다시 밝힌다. 지금 말하는 ‘벗어남’에는 네 종류가 있다. 첫째는 은몰이다. 둘째는 거꾸로 대중을 벗어나는 것이다. 셋째는 장벽에 가로막히는 것이다. 넷째는 멀리 앉는 것이다. 처음 욕을 받을 때와 길 가운데에서는 은몰을 기준으로 논한다. 승가 가운데 이르면 네 가지 실욕을 모두 갖추어 논한다. 이 네 구는 바로 승가 가운데에서 벗어나는 경우를 기준으로 실욕의 뜻을 밝힌 것이다. 위 네 구가 모두 욕을 잃게 되는 까닭은 모두 욕을 지닌 사람이 별중이 되어 족수가 아니게 되기 때문이다. 여(礪)가 말한다. “보고 들음을 벗어나 욕을 잃는다”는 것에 대해 원율사(願律師)는 “욕을 보내겠다는 뜻을 내었다면 보고 들음을 벗어나도 잃지 않는다. 지금 잃는다고 한 것은 욕을 받은 뒤 보내지 않겠다는 뜻을 내고, 보고 들음을 벗어난 것을 욕을 잃는 경계로 삼은 것이다”라고 풀이하였다. 여가 논박하여 말한다. 그렇다면 신족으로 허공에 있는 경우도 마찬가지여야 한다. 욕을 보내려는 마음이 있으면 허공에 있어도 잃지 않고, 보내려는 마음이 없을 때 허공에 있어야 비로소 잃는다고 해야 한다. 그런데 단지 허공에 있다는 이유만으로 마음을 묻지 않고 잃는다면, 저 경우도 마찬가지여야 한다. 그러므로 지금 바로 풀이한다. “보고 들음을 벗어난다”는 것은 평소 다니는 길과 보고 듣는 처소를 벗어나 가는 것을 말한다. 곧 아무 일도 없이 다른 방에 들어가거나 여러 곳을 지나쳐 가는 경우와 같다.</w:t>
      </w:r>
    </w:p>
    <w:p>
      <w:pPr>
        <w:pStyle w:val="Heading2"/>
      </w:pPr>
      <w:r>
        <w:t>문단 0430  ·  [0690a09]</w:t>
      </w:r>
    </w:p>
    <w:p>
      <w:pPr/>
      <w:r>
        <w:rPr>
          <w:b/>
        </w:rPr>
        <w:t>원문</w:t>
      </w:r>
    </w:p>
    <w:p>
      <w:pPr>
        <w:pStyle w:val="SourceText"/>
      </w:pPr>
      <w:r>
        <w:t>[0690a09] 若俱離失也。互則不定者。謂則有失不。故曰不定。若爾鈔文明互不失。此約不失以明義也。羯磨疏中有四句者。此約失以明也。疏云。一聞而不見失。如僧祇。不問覆露。但有隔障。即失成別也。又如五分雲霧黑闇中。先不相識人。不得受戒。又如背說戒師坐。即為別眾。既持他欲。自別豈成也。二見而不聞失。如五分若在屋內。倒出眾則失。及露地去僧一尋外是也。三亦見亦聞失。如十誦空有互與皆非法故。即如四分神足在空亦是也。四俱離如僧祇中一切覆處。不得離見聞。不成受具。上之四句。所以並失者。莫非持者入別非足故也。必互離有失據隔障等之緣者。立云。如同覆處。中間隔障。聞不見是失也。即如疏中四分第一句是也。今此鈔中列二句。明互見聞者。此就不失以明義。故言何由得見作法者面等。羯磨疏中四句互離辨失者。約失明義也。故今文云。據隔障等緣也。</w:t>
      </w:r>
    </w:p>
    <w:p>
      <w:pPr/>
      <w:r>
        <w:rPr>
          <w:b/>
        </w:rPr>
        <w:t>한국어 번역</w:t>
      </w:r>
    </w:p>
    <w:p>
      <w:pPr>
        <w:pStyle w:val="TranslationText"/>
      </w:pPr>
      <w:r>
        <w:t>“둘 다 벗어나면 잃는다. 하나만 벗어나면 일정하지 않다”는 것은 잃는 경우도 있고 잃지 않는 경우도 있다는 뜻이므로 일정하지 않다고 한 것이다. 그렇다면 『초』의 글에서는 하나만 벗어나면 잃지 않는다고 밝히는데 어찌한가? 이는 잃지 않는 쪽을 기준으로 뜻을 밝힌 것이다. 『갈마소』에 네 구가 있는 것은 잃는 쪽을 기준으로 밝힌 것이다. 『소』에서 말한다. 첫째, 들리지만 보이지 않아 잃는 경우이다. 『승기율』에서 덮인 곳인지 드러난 곳인지 묻지 않고 다만 장벽이 있으면 곧 욕을 잃어 별중이 된다고 한 것과 같다. 또 『오분율』에서 구름·안개·어둠 가운데 처음부터 서로 알지 못하는 사람은 수계시킬 수 없다고 한 것과 같다. 또 설계사를 등지고 앉으면 곧 별중이 되니, 남의 욕을 지닌 사람이 스스로 별중이 되었는데 어찌 성립하겠는가. 둘째, 보이지만 들리지 않아 잃는 경우이다. 『오분율』에서 집 안에 있으면서 거꾸로 대중을 벗어나면 잃는 것과, 노지에서 승가의 얼굴로부터 한 심(尋) 밖으로 떨어진 경우와 같다. 셋째, 보이기도 하고 들리기도 하지만 잃는 경우이다. 『십송률』에서 허공에 있는 사람이 서로 욕을 주는 것은 모두 비법이라고 한 경우와 같고, 곧 『사분율』의 신족으로 허공에 있는 경우도 이에 해당한다. 넷째, 둘 다 벗어난 경우이다. 『승기율』에서 모든 덮인 곳에서는 보고 들음에서 벗어나서는 안 되며, 그렇게 하면 구족계를 받는 것이 성립하지 않는다고 한 것과 같다. 위 네 구가 모두 욕을 잃는 까닭은 모두 욕을 지닌 사람이 별중이 되어 족수가 아니기 때문이다. “반드시 하나만 벗어나도 잃는 것은 장벽 등과 같은 인연에 근거한다”는 것은, 입(立)이 말한다. 같은 덮인 곳에서 중간에 장벽이 있어 들리지만 보이지 않으면 욕을 잃는 경우와 같다. 곧 『소』의 네 구 가운데 첫째 구이다. 지금 이 『초』에서 두 구를 들어 서로 보고 들을 수 있는 경우를 밝힌 것은, 잃지 않는 쪽에서 뜻을 밝힌 것이므로 “어찌 작법자의 얼굴을 볼 수 있겠는가”라고 한 것이다. 『갈마소』의 네 구에서 하나만 벗어나도 잃는다고 분별한 것은 잃는 쪽에서 뜻을 밝힌 것이므로 지금 글에서 “장벽 등의 인연에 근거한다”고 한 것이다.</w:t>
      </w:r>
    </w:p>
    <w:p>
      <w:pPr>
        <w:pStyle w:val="Heading2"/>
      </w:pPr>
      <w:r>
        <w:t>문단 0431  ·  [0690b01]</w:t>
      </w:r>
    </w:p>
    <w:p>
      <w:pPr/>
      <w:r>
        <w:rPr>
          <w:b/>
        </w:rPr>
        <w:t>원문</w:t>
      </w:r>
    </w:p>
    <w:p>
      <w:pPr>
        <w:pStyle w:val="SourceText"/>
      </w:pPr>
      <w:r>
        <w:t>[0690b01] 前言離見聞失等者。即指前四分有三種失文也。第三離見聞失。今指此文。如五分解謂同覆障等者。立謂。同一堂內。各在一角說不成也。引彼文來。證知同在堂中。由離[1]見聞亦失也。</w:t>
      </w:r>
    </w:p>
    <w:p>
      <w:pPr/>
      <w:r>
        <w:rPr>
          <w:b/>
        </w:rPr>
        <w:t>한국어 번역</w:t>
      </w:r>
    </w:p>
    <w:p>
      <w:pPr>
        <w:pStyle w:val="TranslationText"/>
      </w:pPr>
      <w:r>
        <w:t>“앞에서 보고 들음을 벗어나면 잃는다고 한 것”은 곧 앞의 『사분율』에 세 종류의 실욕이 있다고 한 글을 가리킨다. 그 가운데 셋째인 보고 들음을 벗어나면 잃는 경우를 지금 가리킨다. “『오분율』의 풀이와 같이 같은 덮인 곳에 장벽이 있는 경우”에 대해 입(立)은 “같은 당 안에서 각각 한 모퉁이에 있어 설법하면 성립하지 않는다는 뜻이다”라고 한다. 저 글을 인용한 것은 같은 당 안에 있더라도, 보고 들음을 벗어나면 역시 욕을 잃는다는 것을 증명하기 위해서이다.</w:t>
      </w:r>
    </w:p>
    <w:p>
      <w:pPr>
        <w:pStyle w:val="Heading2"/>
      </w:pPr>
      <w:r>
        <w:t>문단 0432  ·  [0690b05]</w:t>
      </w:r>
    </w:p>
    <w:p>
      <w:pPr/>
      <w:r>
        <w:rPr>
          <w:b/>
        </w:rPr>
        <w:t>원문</w:t>
      </w:r>
    </w:p>
    <w:p>
      <w:pPr>
        <w:pStyle w:val="SourceText"/>
      </w:pPr>
      <w:r>
        <w:t>[0690b05] 僧祇五種謂隔障等如足數中說等者。謂僧祇有十人。此且略指五人。同篇下更出五人云。僧祇多種是也。此中五人。如足數中明。若隔障二半覆半露中間隔障。三半覆半障申手不相及。四[2]露地申手不相及。五四儀互立。為一由自身別眾持欲亦失。</w:t>
      </w:r>
    </w:p>
    <w:p>
      <w:pPr/>
      <w:r>
        <w:rPr>
          <w:b/>
        </w:rPr>
        <w:t>한국어 번역</w:t>
      </w:r>
    </w:p>
    <w:p>
      <w:pPr>
        <w:pStyle w:val="TranslationText"/>
      </w:pPr>
      <w:r>
        <w:t>“『승기율』의 다섯 종류, 곧 장벽 등은 족수 가운데에서 말한 것과 같다”는 것은, 『승기율』에는 열 사람이 있는데 여기서는 우선 다섯 사람만 간략히 가리킨 것이다. 같은 편 아래에서 다시 다섯 사람을 내어 “『승기율』에 여러 종류가 있다”고 한다. 여기의 다섯 사람은, 족수 가운데에서 밝힌 것과 같다. 둘째는 반은 덮이고 반은 드러난 곳에서 중간에 장벽이 있는 경우이다. 셋째는 반은 덮이고 반은 가려진 곳에서 손을 뻗어도 서로 닿지 않는 경우이다. 넷째는 노지에서 손을 뻗어도 서로 닿지 않는 경우이다. 다섯째는 네 가지 위의가 서로 달리 서 있는 경우이다. 이것들은 자신이 별중이 되므로 욕을 지녀도 역시 잃는다.</w:t>
      </w:r>
    </w:p>
    <w:p>
      <w:pPr>
        <w:pStyle w:val="Heading2"/>
      </w:pPr>
      <w:r>
        <w:t>문단 0433  ·  [0690b10]</w:t>
      </w:r>
    </w:p>
    <w:p>
      <w:pPr/>
      <w:r>
        <w:rPr>
          <w:b/>
        </w:rPr>
        <w:t>원문</w:t>
      </w:r>
    </w:p>
    <w:p>
      <w:pPr>
        <w:pStyle w:val="SourceText"/>
      </w:pPr>
      <w:r>
        <w:t>[0690b10] 若在屋中隨幾過出至一尋並失等者。立謂。一度二度出皆失。幾是不定義也。此言防巧。故問幾過。答一過失。未繁多過。此名倒出[3]眾也。撿五分中。有僧斷事。不與欲起去戒犯提。若與欲去者不犯。欲詞云。應對一人言。長老一心念。今僧斷事。我比丘某甲。如法僧事中與欲(文直齊此說也)。於此戒中。即明若屋下羯磨。隨過一一皆提。若露地羯磨。去僧面一尋提。自意云。此直明不與欲提。講鈔者言。名為傳欲人倒出眾失欲者。恐用錯也。</w:t>
      </w:r>
    </w:p>
    <w:p>
      <w:pPr/>
      <w:r>
        <w:rPr>
          <w:b/>
        </w:rPr>
        <w:t>한국어 번역</w:t>
      </w:r>
    </w:p>
    <w:p>
      <w:pPr>
        <w:pStyle w:val="TranslationText"/>
      </w:pPr>
      <w:r>
        <w:t>“집 안에 있을 때 몇 번이나 밖으로 지나가든, 한 심을 벗어나면 모두 잃는다”는 것에 대해 입(立)이 말한다. 한 번이나 두 번 밖으로 나가도 모두 잃는다. ‘몇 번’은 횟수가 일정하지 않다는 뜻이다. 이 말은 교묘한 회피를 막기 위한 것이므로 ‘몇 번 지나가면’이라고 물은 것이다. 답은 한 번만 지나가도 잃는다는 것이지 반드시 여러 번 지나가야 한다는 뜻이 아니다. 이것을 ‘거꾸로 대중을 벗어남’이라 한다. 『오분율』을 살펴보면 승가가 일을 판결할 때 욕을 주지 않고 일어나 떠나면 바일제죄를 범하고, 욕을 주고 떠나면 범하지 않는다고 하였다. 욕을 주는 말은 다음과 같다. 마땅히 한 사람을 마주하여 말한다. “장로께서는 한마음으로 생각하십시오. 지금 승가가 일을 판결하려 하는데, 나 비구 아무개는 여법한 승가의 일에 욕을 줍니다.” 글은 바로 여기까지이다. 이 계 가운데 곧 집 아래에서 갈마할 때, 한 번 밖으로 벗어날 때마다 모두 바일제죄를 범한다고 밝힌다. 노지에서 갈마할 때는 승가의 얼굴로부터 한 심 떨어지면 바일제죄이다. 내 뜻으로는, 이것은 단지 욕을 주지 않고 떠난 경우의 바일제죄를 밝힌 것일 뿐이다. 『강초』를 풀이한 사람이 이를 욕을 전하는 사람이 거꾸로 대중을 벗어나 욕을 잃는 조문이라 한 것은 아마 잘못 적용한 듯하다.</w:t>
      </w:r>
    </w:p>
    <w:p>
      <w:pPr>
        <w:pStyle w:val="Heading2"/>
      </w:pPr>
      <w:r>
        <w:t>문단 0434  ·  [0690b19]</w:t>
      </w:r>
    </w:p>
    <w:p>
      <w:pPr/>
      <w:r>
        <w:rPr>
          <w:b/>
        </w:rPr>
        <w:t>원문</w:t>
      </w:r>
    </w:p>
    <w:p>
      <w:pPr>
        <w:pStyle w:val="SourceText"/>
      </w:pPr>
      <w:r>
        <w:t>[0690b19] 僧祇多種一在界外與欲者。羯磨疏云。此則能所俱非也。二持欲出界者。疏云。此受者非法也。令與者成別。三與欲已自身出界者。疏云。此與者自非。然僧法得成也。四與欲已自至僧中者。疏云。因病人與欲已。聞僧中有好大德來說法毗尼。自力就坐。久疲默出。以先欲故。更不重說。此愚教失。欲本送心。今身到僧。前緣久癈。故須後說。五因難驚起者。羯磨疏云。若暴風雨。賊急火起。驚散走盡。名壞眾失。立云。問持欲人。至僧中說竟。為僧持。為傳者持。答二解。昔云傳者持。若爾自說而去者。復是誰持。答自說去僧持。傳餘人者。正是傳者持。今云若說竟僧持。未說傳者持也。有一人住則不失者。此據說竟。因難起者。有一人住則不失。若眾人盡。未說而驚起者。縱一人住亦失。</w:t>
      </w:r>
    </w:p>
    <w:p>
      <w:pPr/>
      <w:r>
        <w:rPr>
          <w:b/>
        </w:rPr>
        <w:t>한국어 번역</w:t>
      </w:r>
    </w:p>
    <w:p>
      <w:pPr>
        <w:pStyle w:val="TranslationText"/>
      </w:pPr>
      <w:r>
        <w:t>“『승기율』에 여러 종류가 있다. 첫째, 계 밖에서 욕을 준 경우”는, 『갈마소』에서 말한다. 이는 욕을 주는 사람과 받는 사람이 모두 비법인 경우이다. “둘째, 욕을 지니고 계 밖으로 나간 경우”는, 『소』에서 말한다. 이는 욕을 받은 사람이 비법이어서 욕을 준 사람으로 하여금 별중이 되게 한다. “셋째, 욕을 준 뒤 자신이 계 밖으로 나간 경우”는, 『소』에서 말한다. 이는 욕을 준 사람 자신은 비법이지만 승가의 법은 성립한다. “넷째, 욕을 준 뒤 자신이 승가 가운데 이른 경우”는, 『소』에서 말한다. 병자에게 욕을 주고 나서 승가 가운데 훌륭한 대덕이 와서 법과 비니를 설한다는 말을 듣고 스스로 힘을 내어 자리에 갔다가 오래되어 피곤해져 말없이 나가면서 앞서 욕을 주었으므로 다시 말하지 않아도 된다고 여긴 경우이다. 이는 교법에 어두워 욕을 잃은 것이다. 욕은 본래 마음을 보내는 것인데 지금 몸이 승가에 도달하였으므로 앞의 인연은 이미 폐기되었다. 그러므로 뒤에 다시 욕을 말해야 한다. “다섯째, 재난 때문에 놀라 일어난 경우”는, 『갈마소』에서 말한다. 갑작스러운 폭풍우나 도적의 급습, 화재가 일어나 놀라 흩어져 모두 달아나면 ‘대중이 무너져 욕을 잃는다’고 한다. 입(立)이 말한다. 묻는다. 욕을 지닌 사람이 승가 가운데 와서 욕을 말하고 난 뒤에는 승가가 그 욕을 지니는가, 아니면 전달한 사람이 지니는가? 답한다. 두 가지 풀이가 있다. 옛 해석은 전달한 사람이 지닌다고 하였다. 그렇다면 자신이 직접 욕을 말하고 떠난 경우에는 다시 누가 지니는가? 답한다. 자신이 욕을 말하고 떠난 경우에는 승가가 지니고, 다른 사람의 욕을 전달한 경우에는 바로 전달자가 지닌다. 지금의 해석은 욕을 말한 뒤에는 승가가 지니고, 아직 말하지 않았을 때는 전달자가 지닌다는 것이다. “한 사람이 남아 있으면 잃지 않는다”는 것은 욕을 이미 말한 경우를 기준으로 한다. 재난 때문에 일어났더라도 한 사람이라도 남아 있으면 잃지 않는다. 그러나 여러 사람이 모두 흩어졌고 아직 욕을 말하지 않은 상태에서 놀라 일어났다면, 비록 한 사람이 남아 있어도 욕을 잃는다.</w:t>
      </w:r>
    </w:p>
    <w:p>
      <w:pPr>
        <w:pStyle w:val="Heading2"/>
      </w:pPr>
      <w:r>
        <w:t>문단 0435  ·  [0690c08]</w:t>
      </w:r>
    </w:p>
    <w:p>
      <w:pPr/>
      <w:r>
        <w:rPr>
          <w:b/>
        </w:rPr>
        <w:t>원문</w:t>
      </w:r>
    </w:p>
    <w:p>
      <w:pPr>
        <w:pStyle w:val="SourceText"/>
      </w:pPr>
      <w:r>
        <w:t>[0690c08] 十誦與別住人等者。即是懺殘人也。景云。三人不住持欲者。以奪七五等事中不許也。</w:t>
      </w:r>
    </w:p>
    <w:p>
      <w:pPr/>
      <w:r>
        <w:rPr>
          <w:b/>
        </w:rPr>
        <w:t>한국어 번역</w:t>
      </w:r>
    </w:p>
    <w:p>
      <w:pPr>
        <w:pStyle w:val="TranslationText"/>
      </w:pPr>
      <w:r>
        <w:t>“『십송률』에서 별주인에게 욕을 주는 것”은 곧 승잔죄를 참회하는 사람이다. 경(景)이 말한다. 세 사람은 욕을 지니고 머물 수 없으니, 칠취·오취 등의 일에서 허락하지 않기 때문이다.</w:t>
      </w:r>
    </w:p>
    <w:p>
      <w:pPr>
        <w:pStyle w:val="EditorialNote"/>
      </w:pPr>
      <w:r>
        <w:t>교감·번역 메모 | 원문의 「七五等事」는 문맥이 압축되어 정확한 지시 대상을 단정하기 어렵다. 원문 표현을 보존하고 ‘칠취·오취 등의 일’로 직역하였다.</w:t>
      </w:r>
    </w:p>
    <w:p>
      <w:pPr>
        <w:pStyle w:val="Heading2"/>
      </w:pPr>
      <w:r>
        <w:t>문단 0436  ·  [0690c10]</w:t>
      </w:r>
    </w:p>
    <w:p>
      <w:pPr/>
      <w:r>
        <w:rPr>
          <w:b/>
        </w:rPr>
        <w:t>원문</w:t>
      </w:r>
    </w:p>
    <w:p>
      <w:pPr>
        <w:pStyle w:val="SourceText"/>
      </w:pPr>
      <w:r>
        <w:t>[0690c10] 當更與餘[4]人欲者。為上諸緣不堪。所以更與餘人。而上說明失法已竟。</w:t>
      </w:r>
    </w:p>
    <w:p>
      <w:pPr/>
      <w:r>
        <w:rPr>
          <w:b/>
        </w:rPr>
        <w:t>한국어 번역</w:t>
      </w:r>
    </w:p>
    <w:p>
      <w:pPr>
        <w:pStyle w:val="TranslationText"/>
      </w:pPr>
      <w:r>
        <w:t>“마땅히 다시 다른 사람에게 욕을 주어야 한다”는 것은 위와 같은 여러 인연 때문에 앞의 사람이 욕을 지닐 수 없으므로 다시 다른 사람에게 주라는 뜻이다. 이상에서 욕을 잃는 법을 설명하였다.</w:t>
      </w:r>
    </w:p>
    <w:p>
      <w:pPr>
        <w:pStyle w:val="Heading2"/>
      </w:pPr>
      <w:r>
        <w:t>문단 0437  ·  [0690c12]</w:t>
      </w:r>
    </w:p>
    <w:p>
      <w:pPr/>
      <w:r>
        <w:rPr>
          <w:b/>
        </w:rPr>
        <w:t>원문</w:t>
      </w:r>
    </w:p>
    <w:p>
      <w:pPr>
        <w:pStyle w:val="SourceText"/>
      </w:pPr>
      <w:r>
        <w:t>[0690c12] 從此已下。正明遇緣不說得成義也。在開緣明者。謂如上若睡忘。若故不說等皆成者。在說戒犍度中開成。以律文中辨成。故曰在開緣明之。若在道並名不到者。謂本意擬說。至於僧中不說。故開成法。若於路中作意不擬說者。於路已失。皆名不到僧也。</w:t>
      </w:r>
    </w:p>
    <w:p>
      <w:pPr/>
      <w:r>
        <w:rPr>
          <w:b/>
        </w:rPr>
        <w:t>한국어 번역</w:t>
      </w:r>
    </w:p>
    <w:p>
      <w:pPr>
        <w:pStyle w:val="TranslationText"/>
      </w:pPr>
      <w:r>
        <w:t>이 아래부터는 바로 인연을 만났으나 욕을 말하지 못해도 성립하는 뜻을 밝힌다. “개연(開緣)에 있어 밝힌다”는 것은, 위에서 잠들거나 잊었거나 일부러 말하지 않은 경우 등도 모두 성립한다는 것이 설계건도 가운데 개허되어 있다는 뜻이다. 율문 가운데 성립한다고 분별하였기 때문에 ‘개연에서 밝힌다’고 한다. “길에 있을 때는 모두 ‘도달하지 못함’이라 한다”는 것은 본래는 욕을 말하려 하였으나 승가 가운데 이르러 말하지 못한 경우이므로 개허하여 법이 성립한다는 뜻이다. 만약 길에서부터 일부러 말하지 않겠다는 뜻을 내었다면 길에서 이미 욕을 잃었으니, 모두 승가에 도달하지 못한 것이라 한다.</w:t>
      </w:r>
    </w:p>
    <w:p>
      <w:pPr>
        <w:pStyle w:val="Heading2"/>
      </w:pPr>
      <w:r>
        <w:t>문단 0438  ·  [0690c17]</w:t>
      </w:r>
    </w:p>
    <w:p>
      <w:pPr/>
      <w:r>
        <w:rPr>
          <w:b/>
        </w:rPr>
        <w:t>원문</w:t>
      </w:r>
    </w:p>
    <w:p>
      <w:pPr>
        <w:pStyle w:val="SourceText"/>
      </w:pPr>
      <w:r>
        <w:t>[0690c17] 有比丘無想作法不成者。以實有故。所以不成。若實無比丘。而作有想者。作法得成。僧得小罪也。</w:t>
      </w:r>
    </w:p>
    <w:p>
      <w:pPr/>
      <w:r>
        <w:rPr>
          <w:b/>
        </w:rPr>
        <w:t>한국어 번역</w:t>
      </w:r>
    </w:p>
    <w:p>
      <w:pPr>
        <w:pStyle w:val="TranslationText"/>
      </w:pPr>
      <w:r>
        <w:t>“비구가 실제로 있는데 없다고 생각하여 작법하면 성립하지 않는다”는 것은 실제로 비구가 있기 때문에 성립하지 않는다는 뜻이다. 실제로는 비구가 없는데 있다고 생각하여 작법한 경우에는 작법은 성립하지만 승가는 작은 죄를 얻는다.</w:t>
      </w:r>
    </w:p>
    <w:p>
      <w:pPr>
        <w:pStyle w:val="Heading2"/>
      </w:pPr>
      <w:r>
        <w:t>문단 0439  ·  [0690c19]</w:t>
      </w:r>
    </w:p>
    <w:p>
      <w:pPr/>
      <w:r>
        <w:rPr>
          <w:b/>
        </w:rPr>
        <w:t>원문</w:t>
      </w:r>
    </w:p>
    <w:p>
      <w:pPr>
        <w:pStyle w:val="SourceText"/>
      </w:pPr>
      <w:r>
        <w:t>[0690c19] 不往如法治者。此正明事訖。須往僧中。若不去者。即犯吉羅。要須令懺此罪。言如法治。謂如吉羅法治也。緣謝欲成者。且如直歲及餘一切緣事者。不得身來。理須說欲。事訖合往。不得端然緣謝。其欲雖成。不免違教之罪。故上文云。若事休應往。如不往者。須依吉羅法治。即其義也。上來釋四篇義竟。</w:t>
        <w:br/>
        <w:br/>
        <w:t>四分律鈔批卷第三末</w:t>
        <w:br/>
        <w:br/>
        <w:t>四分律鈔批卷第四本</w:t>
        <w:br/>
        <w:br/>
        <w:t>江東杭州華嚴寺沙門　大覺　撰</w:t>
        <w:br/>
        <w:br/>
        <w:t>○通辨羯磨篇第五</w:t>
      </w:r>
    </w:p>
    <w:p>
      <w:pPr/>
      <w:r>
        <w:rPr>
          <w:b/>
        </w:rPr>
        <w:t>한국어 번역</w:t>
      </w:r>
    </w:p>
    <w:p>
      <w:pPr>
        <w:pStyle w:val="TranslationText"/>
      </w:pPr>
      <w:r>
        <w:t>“가서 여법하게 다스리지 않는다”는 것은 일이 끝난 뒤 반드시 승가 가운데 가야 함을 바로 밝힌 것이다. 가지 않으면 곧 길라죄를 범하므로 이 죄를 참회하게 해야 한다. ‘여법하게 다스린다’는 것은 길라죄를 다스리는 법대로 한다는 뜻이다. “인연이 끝났어도 욕은 성립한다”는 것은, 예를 들어 직세(直歲)나 그 밖의 모든 인연·사무 때문에 몸소 올 수 없어 이치상 욕을 말해야 하는 경우이다. 일이 끝나면 마땅히 가야 하며, 인연이 끝났다고 태연히 가지 않아서는 안 된다. 욕 자체는 성립하더라도 교법을 어긴 죄를 면하지 못한다. 그러므로 위 글에서 “일이 끝나면 마땅히 가야 하며, 가지 않으면 길라법에 따라 다스려야 한다”고 한 것이 바로 그 뜻이다. 이상에서 네 편의 뜻을 풀이하였다. 『사분율초비』 권제3 말. 『사분율초비』 권제4 본. 강동 항주 화엄사 사문 대각(大覺) 지음. ○ 통변갈마편(通辨羯磨篇) 제5.</w:t>
      </w:r>
    </w:p>
    <w:p>
      <w:pPr>
        <w:pStyle w:val="Heading2"/>
      </w:pPr>
      <w:r>
        <w:t>문단 0440  ·  [0691a08]</w:t>
      </w:r>
    </w:p>
    <w:p>
      <w:pPr/>
      <w:r>
        <w:rPr>
          <w:b/>
        </w:rPr>
        <w:t>원문</w:t>
      </w:r>
    </w:p>
    <w:p>
      <w:pPr>
        <w:pStyle w:val="SourceText"/>
      </w:pPr>
      <w:r>
        <w:t>[0691a08] 此篇來意者。凡施法事。必具四緣。一人。二法。三事。四處。始自標宗。終於與欲。並明集之方便。簡德如非。此並法家由漸。總攝在人。人既和具。將堪秉法。法之綱要。莫先羯磨。故此一篇。正屬於法。問羯磨所托。依界而生。界是教法所依。義須先顯。何以居後。答云。准界是所依。理合居前。但緣界不自成。結藉羯磨。故將羯磨居先。[1]法界後列。意可知也。言通辨者。夫羯磨雖多。要分為八。始從心念。終乎白四。各有成濟之功。故律通標一號。言成濟者。且眾法心念。能濟其說恣之事。對首濟持衣之事。約法階降。大小不同。直論有三。分則有八。此篇具明。故曰通辨。又言通辨者。對首所執。故言通也。古人唯約僧秉者。名為羯磨。今言通約一人心念已上。至于八種。皆名羯磨。故云通故。疏云。事法兼通大小齊降者。欲明教下所被。無非成業為功。謂之通。故曰通辨也。言羯磨者。疏云。羯磨天音。人翻為業。諸部亦稱釰暮者。蓋取聲之不同也。羯磨梵音。此翻業者。業謂成濟前務。必有達遂之功也。今所以不題業者。然以業義通於道俗。謂作此法非局在僧。故存梵言。簡異通者。知羯磨事非俗行故。但唐梵翻譯。詳覈未通。師徒傳授。習俗難改。乍聞為業。絕聽驚心。今依舊名。且云羯磨。自古至今。有翻為辦事者。非無此義。但用功能往翻。然能事乃多。要唯有二。初謂生善事。如衣食受淨。人法結解等。二者滅惡事。如懺罪治擯。滅諍設諫等。並隨前事而得成濟。故曰辦事也。注云明了論疏云者。即真諦所解也。彼疏翻為業。云相應覺處也。注云所作是業者。約羯磨所被前事為業。遂即為業也。注云百論云等者。所依是事。即生善滅惡。明此羯磨能辦前事。必有果遂之功。故云事也。</w:t>
      </w:r>
    </w:p>
    <w:p>
      <w:pPr/>
      <w:r>
        <w:rPr>
          <w:b/>
        </w:rPr>
        <w:t>한국어 번역</w:t>
      </w:r>
    </w:p>
    <w:p>
      <w:pPr>
        <w:pStyle w:val="TranslationText"/>
      </w:pPr>
      <w:r>
        <w:t>“이 편이 나온 뜻”은, 무릇 법을 시행하고 일을 처리하려면 반드시 네 가지 인연을 갖추어야 한다는 것이다. 첫째는 사람이다. 둘째는 법이다. 셋째는 일이다. 넷째는 장소이다. 처음 「표종현덕편」에서부터 「수욕시비편」에 이르기까지 모두 승가를 모으는 방편과 덕을 가려 옳고 그름을 판별하는 일을 밝혔다. 이것들은 모두 법을 시행하는 과정의 점차에 해당하며, 총괄하면 사람에 속한다. 사람이 이미 화합하여 갖추어졌으면 이제 법을 집행할 수 있다. 법의 강요 가운데, 갈마보다 앞서는 것은 없다. 그러므로 이 한 편은 바로 법에 속한다. 묻는다. 갈마가 의지하는 바는 계(界)에 의지하여 생기고, 계는 교법이 의지하는 곳이니 이치상 먼저 밝혀야 한다. 어찌하여 뒤에 두었는가? 답한다. 계가 의지처라는 점에 준하면 이치상 앞에 있어야 한다. 다만 계는 스스로 성립하는 것이 아니고 결계에는 갈마가 필요하므로 갈마를 앞에 두고 계법을 뒤에 배열하였다. 뜻을 알 수 있다. “통변(通辨)”이라고 한 것은, 갈마가 비록 많지만 요약하면 여덟 종류로 나뉘기 때문이다. 심념에서 시작하여 백사에 이르기까지 각각 일을 성취하는 공능이 있으므로 율에서는 통틀어 하나의 명칭을 붙였다. ‘성취한다’는 것은, 예컨대 중법심념은, 설계와 자자의 일을 성취하고, 대수법은 의복을 지니는 일을 성취하는 것과 같다. 법의 차등을 기준으로 대소가 같지 않다. 간략히 말하면 세 가지이고 세분하면 여덟 가지이므로 이 편에서 모두 밝힌다. 그래서 ‘통변’이라 한다. 또 ‘통변’이라고 한 것은, 대수법까지 포괄하여 취하기 때문에 ‘통’이라고 한다. 옛사람은 오직 승가가 집행하는 것만을 갈마라 하였으나, 여기서는 한 사람이 심념하는 것부터 여덟 종류에 이르기까지 모두 갈마라 하므로 ‘통’이라고 한 것이다. 『갈마소』에서 “사와 법이 함께 대소의 모든 차등에 통한다”고 한 것은, 교법 아래에서 적용되는 모든 것이 업을 성취하는 것을 공능으로 삼는다는 뜻을 밝히려는 것이다. 이것을 ‘통’이라 하므로 ‘통변’이라고 한다. “갈마”란, 『소』에서 말한다. 갈마는 천축의 음이고 사람들은 ‘업(業)’이라 번역한다. 여러 부에서는 또 ‘검모(釰暮)’라고도 하는데 대개 음역이 다르기 때문이다. 갈마는 범음이고 여기서는 업이라 번역한다. 업이란 앞의 일을 성취하여, 반드시 이루어지는 공능이 있다는 뜻이다. 그런데 지금 ‘업’이라고 제목하지 않는 까닭은 업이라는 뜻이 도속에 두루 통하여 이 작법이 승가에만 국한되지 않는 것으로 오해될 수 있기 때문이다. 그래서 범어를 그대로 두어 일반적인 ‘업’과 구별한다. 갈마의 일이 세속인의 행이 아님을 알게 하려는 것이다. 다만 당나라와 범어의 번역이 상세히 검토되어 아직 완전히 통일되지 않았고, 사제 사이에 전수되어 관습을 고치기 어렵다. 갑자기 ‘업’이라고 들으면 듣는 이가 크게 놀랄 수 있으므로 지금은 옛 명칭에 따라 우선 ‘갈마’라 한다. 옛날부터 지금까지 ‘판사(辦事), 곧 일을 처리함’이라고 번역한 이도 있는데 이런 뜻이 없는 것은 아니다. 다만 공능을 취하여 번역한 것이다. 처리하는 일은 많지만 요약하면 오직 두 가지이다. 첫째는 선을 생기게 하는 일이니, 의복·음식의 수법과 정법, 사람과 법의 결계·해계 등이 그것이다. 둘째는 악을 없애는 일이니, 죄의 참회, 치죄와 빈출, 멸쟁과 간법 등이 그것이다. 모두 앞의 일에 따라 성취되므로 ‘판사’라고 한다. 주에서 “『명료론소』에서 말한다”고 한 것은 곧 진제(眞諦)가 풀이한 것이다. 그 『소』에서는 ‘업’이라고 번역하면서 “상응하여 깨닫는 처소”라고 하였다. 주에서 “행하는 것이 업이다”라고 한 것은 갈마가 작용하는 앞의 일을 업으로 삼는다는 뜻이다. 이루어지는 것이 곧 업이라는 것이다. 주에서 “『백론』에서 말한다”는 등의 구절에서 ‘의지하는 것이 사(事)이다’라는 것은, 곧 선을 생기게 하고 악을 없애는 일을 말한다. 이 갈마가 앞의 일을 처리하여 반드시 결과를 성취하는 공능이 있음을 밝히므로 ‘사’라 한다.</w:t>
      </w:r>
    </w:p>
    <w:p>
      <w:pPr>
        <w:pStyle w:val="EditorialNote"/>
      </w:pPr>
      <w:r>
        <w:t>교감·번역 메모 | 「釰暮」는 갈마(羯磨)의 다른 음역으로 제시된 원문 표기이므로 현대적인 표준 음역으로 고치지 않았다.</w:t>
      </w:r>
    </w:p>
    <w:p>
      <w:pPr>
        <w:pStyle w:val="Heading2"/>
      </w:pPr>
      <w:r>
        <w:t>문단 0441  ·  [0691b12]</w:t>
      </w:r>
    </w:p>
    <w:p>
      <w:pPr/>
      <w:r>
        <w:rPr>
          <w:b/>
        </w:rPr>
        <w:t>원문</w:t>
      </w:r>
    </w:p>
    <w:p>
      <w:pPr>
        <w:pStyle w:val="SourceText"/>
      </w:pPr>
      <w:r>
        <w:t>[0691b12] 僧為秉御之人者。立謂。堅持禁戒。故名僧。僧無破戒不清淨者。由清淨和合故。則是能秉之人。法不自興。弘由人也。以僧為能秉。法是所秉也。御者。應師云。乘馬曰御。御亦治也。如羯磨疏云。然佛法兩位。通贍道俗。唯斯僧寶。獨據出家。明功上隣極聖。顯德下濟群生。但由僧海宏曠。行位殊倫。或內外以分途。或凡聖而啟路。或約寶通於緇素。或就儀辨於持毀。至於事務符會。要以情見相投。同和則上善可登。同忍則下惡可滅。非假聲教。何以通之。是以如來體斯弘理。故制御僧方法。隨有別住。普使同遵。但得具緣。無非成遂。言所統其唯羯磨者。立謂。統是攝義。明羯磨統攝諸法。僧既是能秉之人。羯磨是所秉之法。亦云。羯磨是攝僧之大要。羯磨是僧之作業。若作持之行。羯磨攝盡。止持之行。戒本攝盡。礪云。夫羯磨者。眾軌之宏綱。隨事之要術。自非曩尋教旨。究曉如非。寧能對事秉宗。得無虧缺。冀諸行者。同務斯趣。故律云。如此比丘。利益多人。令正法久住。若也不達前法。秉行眾軌者。恐平地顛墜損及自他。故律下文。遮法遮毗尼。令多人不得利益。作諸苦業。以滅正法。拔群迷之重累者。立明。群是眾義。迷是昏倒。累是擔累罪累。欲明犯戒僧尼。生報地獄。名為重累。若洗心悔過。僧以白四之法。拔其重罪。豁然清滅故曰也。此句是滅惡。亦云拔苦。下句是生善。亦云與樂。羯磨疏云。羯磨有翻為辦事。事雖眾多。要唯有二。初謂生善。如衣食受淨人法結解。並隨行善而得生也。言滅惡者。如懺罪治擯。滅諍設諫。名通善惡。理在除𠎝。皆由羯磨而得清蕩。又生善之極。勿過受體。由作法和。便發戒業。道同太虗。共佛齊位也。滅惡之大。勿過懺重。若不洗過。生報便墮。由此羯磨。拔之。能令九百二十一億六十千歲阿鼻苦報歘然清淨。豈非滅惡耶。言出界分之深根者。此句名生善。亦云與樂也。欲明無始沉淪於三界。不能出離。今日值佛出世樹立此法制。十僧清淨。授以戒品。能專護持。遠趣佛果。是出界分也。言深根者。無量久遠。種三界有漏之業。是深根也。又云。一切作持之法。皆名羯磨。且舉如持衣說淨等法。皆稱羯磨。以作此法故。遠通佛道。近報聲聞。並是出界分深根之義也。德實無涯威難與大者。約能生善滅惡。如上二句。功益威力。無能過此也。說文云。岸高邊曰崖。尚書作涯(宜伊反)涯涘也。無涯際也。宣云。然涯一字。世濫者多。或山下安厓。則山邊險處。若水邊安厓。則水邊畔際。今喻邊界。不可兼山。此中用意。欲明羯磨功德既廣無邊畔也。有人云。威難與大者。明羯磨有大威勢。有犯罪者。治出眾外。不與共住。如前騰岳波雲之喻相似。</w:t>
      </w:r>
    </w:p>
    <w:p>
      <w:pPr/>
      <w:r>
        <w:rPr>
          <w:b/>
        </w:rPr>
        <w:t>한국어 번역</w:t>
      </w:r>
    </w:p>
    <w:p>
      <w:pPr>
        <w:pStyle w:val="TranslationText"/>
      </w:pPr>
      <w:r>
        <w:t>“승가는 이를 집행하고 다스리는 사람이다”라는 것에 대해 입(立)이 말한다. 금계를 굳게 지키므로 승가라 한다. 승가에는 파계하여 청정하지 않은 사람이 없으며, 청정하고 화합하기 때문에 법을 집행하는 사람이 된다. 법은 저절로 일어나는 것이 아니고, 널리 펴지는 것은 사람에게 달려 있다. 그러므로 승가는 능히 집행하는 쪽이고 법은 집행되는 쪽이다. ‘어(御)’에 대해 응사(應師)는 “말을 타는 것을 어라고 하며, 어는 또 다스린다는 뜻”이라고 하였다. 『갈마소』에서 말한다. 불법에는 두 지위가 있어 도속에 두루 미치지만, 오직 승보만은 홀로 출가자에게 해당한다. 위로는 공덕이 지극한 성인에 이웃하고 아래로는 덕을 드러내어 중생을 구제한다. 다만 승가의 바다가 넓고 커서 행위와 지위가 서로 다르니, 혹은 안과 밖으로 길이 갈리고 혹은 범부와 성인으로 길이 열린다. 혹 보(寶)를 기준으로 치속에 통하기도 하고 혹 위의를 기준으로 지계와 파계를 분별하기도 한다. 그러나 일을 처리하여 부합시키는 데 이르면 반드시 마음과 견해가 서로 맞아야 한다. 함께 화합하면 위의 선을 오를 수 있고, 함께 인내하면 아래의 악을 없앨 수 있다. 성교를 빌리지 않는다면, 어떻게 이를 통하게 하겠는가. 그러므로 여래는 이 큰 이치를 체득하여 승가를 다스리는 방법을 제정하였다. 별주하는 사람이 있더라도 널리 모두 함께 준수하게 하였으며, 다만 인연을 갖추기만 하면 성취되지 않는 것이 없다. “통솔하는 바는 오직 갈마이다”라는 것은, 입(立)이 말한다. ‘통(統)’은 거두어 포괄한다는 뜻이다. 갈마가 모든 법을 통섭함을 밝힌다. 승가는 법을 집행하는 사람이고 갈마는 집행되는 법이다. 또 갈마는 승가를 통섭하는 큰 요체이며 승가의 작업이라고도 한다. 작지(作持)의 행은 갈마가 모두 포섭하고, 지지(止持)의 행은 계본이 모두 포섭한다. 여(礪)가 말한다. 무릇 갈마란 대중의 규범을 세우는 큰 강령이며 일에 따라 행하는 요술이다. 예전부터 교법의 뜻을 찾고 옳고 그름을 깊이 밝히지 않았다면 어찌 일에 마주하여 종지를 집행하면서 이지러짐이 없을 수 있겠는가. 바라건대 여러 수행자는, 함께 이 뜻에 힘쓰라. 그러므로 율에서 “이러한 비구는 많은 사람을 이롭게 하여 정법을 오래 머물게 한다”고 하였다. 만약 앞의 법에 통달하지 못한 채 대중의 규범을 집행한다면 평지에서도 넘어져 자신과 남을 해칠까 두렵다. 그러므로 율의 아래 글에서, 법을 가로막고 비니를 가로막아 많은 사람으로 하여금 이익을 얻지 못하게 하며 여러 고업을 지어 정법을 멸한다고 하였다. “여러 미혹한 이의 무거운 죄의 짐을 뽑아낸다”는 것에 대해 입(立)이 밝힌다. ‘군(群)’은 여럿이라는 뜻이고, ‘미(迷)’는 어둡고 거꾸로됨이며, ‘루(累)’는 짐이자 죄의 누적이다. 계를 범한 승니가 과보로 지옥에 나는 것을 ‘무거운 죄의 짐’이라 한다. 만약 마음을 씻고 허물을 뉘우치면 승가가 백사법으로 그 무거운 죄를 뽑아내어 활연히 깨끗하게 소멸시키므로 그렇게 말한 것이다. 이 구절은 악을 없애는 것이다. 또는 괴로움을 없애는 것이라 한다. 아래 구절은 선을 생기게 하는 것이며 또한 즐거움을 준다고 한다. 『갈마소』에서 말한다. 갈마를 ‘판사’라고 번역하기도 한다. 일이 비록 많지만 요약하면 두 가지뿐이다. 첫째는 선을 생기게 하는 것으로, 의복·음식의 수법과 정법, 사람과 법의 결계·해계 등은 모두 행에 따라 선을 생기게 한다. “악을 없앤다”는 것은, 죄를 참회하고 치죄·빈출하며 멸쟁하고 간법을 행하는 것과 같다. 선악에 두루 이름 붙지만 이치는 허물을 제거하는 데 있다. 모두 갈마로 말미암아 깨끗이 씻을 수 있다. 또 선을 생기게 하는 것의 극치는 계체를 받는 것보다 더한 것이 없다. 작법이 화합함으로써 곧 계업이 발하여, 도가 큰 허공과 같고 부처와 지위를 나란히 한다. 악을 없애는 것의 큰 것은 중죄를 참회하는 것보다 더한 것이 없다. 허물을 씻지 않으면 다음 생에 곧 타락하지만 이 갈마로 말미암아 그것을 뽑아낼 수 있다. 그리하여 구백이십일억 육십천 세 동안 받을 아비지옥의 고통스러운 과보를 문득 청정하게 할 수 있으니, 어찌 악을 없애는 것이 아니겠는가. “계분(界分)을 벗어나는 깊은 뿌리를 낸다”는 이 구절은 선을 생기게 하는 것이며 또한 즐거움을 준다고 한다. 무시 이래 삼계에 빠져 헤어나오지 못하다가 오늘 부처가 세상에 출현하여 이 법제를 세우신 때를 만난 것을 밝히려는 것이다. 열 명의 청정한 승가가 계품을 주고 그것을 오로지 호지하면 멀리 불과를 향할 수 있으니, 이것이 ‘계분을 벗어난다’는 것이다. ‘깊은 뿌리’란 무량하고 오랜 세월 동안 삼계의 유루업을 심어온 것을 말한다. 또 말한다. 모든 작지의 법을 다 갈마라 한다. 예컨대 의복을 지니고 설정하는 등의 법을 들 수 있는데 모두 갈마라 한다. 이런 법을 행함으로써 멀리는 불도에 통하고 가까이는 성문의 과보를 얻는다. 이것들이 모두 ‘계분을 벗어나는 깊은 뿌리’의 뜻이다. “그 덕은 참으로 끝이 없고 위세는 더불어 견줄 것이 없다”는 것은 위 두 구절처럼 선을 생기게 하고 악을 없애는 공익과 위력이 이것보다 뛰어난 것이 없다는 뜻이다. 『설문』에서 말한다. 높은 언덕의 가장자리를 ‘애(崖)’라 한다. 『상서』에서는 ‘애(涯)’로 쓰며, 애는 물가라는 뜻이다. ‘무애(無涯)’는 끝이 없다는 뜻이다. 선(宣)이 말한다. ‘애(涯)’ 한 글자는 세상에서 잘못 쓰는 경우가 많다. 산 아래에 ‘애(厓)’를 쓰면 산 가장자리의 험한 곳이고, 물가에 ‘애(涯)’를 쓰면 물가의 경계이다. 지금은 경계가 없음을 비유하므로 산의 뜻까지 겸할 수 없다. 이 글의 뜻은, 갈마의 공덕이 넓어 끝과 경계가 없음을 밝히려는 것이다. 어떤 이는 말한다. “위세가 더불어 견줄 것이 없다”는 것은 갈마에 큰 위세가 있어 죄를 범한 자를 치죄하여 대중 밖으로 내보내 함께 머물지 못하게 함을 밝힌 것이다. 앞의 산을 뛰어오르고 물결구름을 일으키는 비유와 비슷하다.</w:t>
      </w:r>
    </w:p>
    <w:p>
      <w:pPr>
        <w:pStyle w:val="EditorialNote"/>
      </w:pPr>
      <w:r>
        <w:t>교감·번역 메모 | 원문의 수치 「九百二十一億六十千歲」를 계산해 단순화하지 않고 그대로 번역하였다.</w:t>
      </w:r>
    </w:p>
    <w:p>
      <w:pPr>
        <w:pStyle w:val="Heading2"/>
      </w:pPr>
      <w:r>
        <w:t>문단 0442  ·  [0692a08]</w:t>
      </w:r>
    </w:p>
    <w:p>
      <w:pPr/>
      <w:r>
        <w:rPr>
          <w:b/>
        </w:rPr>
        <w:t>원문</w:t>
      </w:r>
    </w:p>
    <w:p>
      <w:pPr>
        <w:pStyle w:val="SourceText"/>
      </w:pPr>
      <w:r>
        <w:t>[0692a08] 而世尊栖光既久者。既由已也。栖是止義。亦是宿義處義。如鳥宿於林曰栖。欲明如來示滅双林。義如栖宿。顏容不可見也。故涅槃云。於双林間。入大寂定。眾不見故。唯有三藏教法遠流末𧜟。故言遺法被世。使諸比丘依此修學。故曰可得而聞。然佛身終不可得見也。濟云。栖猶息也。謂佛息却光顏也。但為陶染俗風者。應師云(徒刀反)。詩云。上帝陶陶然。陶者變也。慈云。陶者窯也(音遙)。只是養育之義。如世窯師。假飡烟火。而能養育諸器物。今飡受惡法六塵五欲。生長鄙情。喻之養育也。立云。陶師器皿用火為食。得成器皿。今惡比丘。用俗塵為食。能成身器也。義同慈述。若准上變義以解者。明大聖雖隱。教法尚存。但末代僧尼。染世風俗。情變動也。能稟教人。心既變異。所學之教。故訛替也。言情流鄙薄者。謂情既染於俗風。恒流鄙陋。可薄之處也。廣疋云。鄙者羞耻也。亦云鄙陋也。言成瓦礫者。謂既常染俗風。言亦鄙賤。常說虗妄之言。賤如瓦礫也。又發言都無軌則。故云瓦礫。言妄參真淨之文者。參由同也。雜也。慈云。言不稱教。妄云與真教之文相應。口云我是大乘。多說無相之理。色空不二。婬欲是道。故曰妄參也。深云。如上等人。妄秉聖教。不識如非。何堪參涉羯磨之文也。行乃塵庸虗霑在三之數者。立云。塵是六塵五欲之境。行染此塵故曰也。庸是常也。庸庸之流。謬稱三寶之位。有云。在三者。一君。二父。三師。今此之人濫在師數也。內無戒德名虗霑也。私云。書言何名在三之教。謂君父師也。致使教無成辦之功等者。立云。既本非僧體。即非能秉之人。致使教被前事。事法不成。則教無功也。復是人非不稱其法。事則不成。故曰事有納非。又云。教由人弘。人既如上之惡。致使教無威力也。並由人法無宗轄者。慈云。約體曰宗。約用曰轄。人以四僧清淨體。能辦事為宗。以秉聖教成僧之法為轄。若體非足數。後陶染俗風。行雜塵庸。是人無宗之尊也。不堪應羯磨之用。如不識如非。是人無轄也。言法無宗轄者。約羯磨之體。能出生眾行。眾行所依藉此為主曰宗。宗亦主也。猶如車輪所依故轄有助軸之功。轄失軸則有損。故文云。失轄折軸憂。即其義也。失轄喻犯僧殘。折軸喻犯四重。今若事如依教。所秉羯磨。無有錯脫。作法成就。名法有轄。若緣事既非。不如白法作白。顛倒錯脫。羯磨無施用之功。是無轄也。應師云。轄謂端䥫也。說文云。轄由鍵也。謂軸頭鍵者。是車之所要也。言得失混同歸焉者。立云。得則是如。失則曰非。如非成壞未分。是混同之義明矣。言歸焉者。謂得亦歸一處。失亦歸一處。得失同攬將歸。不能分別。盡將為是也。</w:t>
      </w:r>
    </w:p>
    <w:p>
      <w:pPr/>
      <w:r>
        <w:rPr>
          <w:b/>
        </w:rPr>
        <w:t>한국어 번역</w:t>
      </w:r>
    </w:p>
    <w:p>
      <w:pPr>
        <w:pStyle w:val="TranslationText"/>
      </w:pPr>
      <w:r>
        <w:t>“그러나 세존께서 빛을 거두신 지 이미 오래되었다”는 데서 ‘기(既)’는 이미라는 뜻이다. ‘서(栖)’는 멈춤이며 또한 머무름·거처의 뜻이다. 새가 숲에 머무는 것을 ‘서’라고 하는 것과 같다. 여래께서 쌍림에서 열반을 보이신 것을 마치 머물러 쉰 것과 같이 말한 것이다. 그 존안을 볼 수 없게 되었다. 그러므로 『열반경』에서 “쌍림 사이에서 대적정에 들자 대중이 보지 못하였다”고 하였다. 오직 삼장 교법만이 멀리 말세까지 전해지므로 ‘남긴 법이 세상에 펼쳐졌다’고 한다. 여러 비구가 이에 의지하여 닦고 배우게 하므로 ‘들을 수 있다’고 한다. 그러나 부처의 몸은 끝내 다시 볼 수 없다. 제(濟)가 말한다. ‘서(栖)’는 쉰다는 뜻으로, 부처께서 빛나는 모습을 거두셨다는 말이다. “다만 세속 풍속에 도야되고 물들었기 때문이다”에서 응사(應師)는 ‘도(陶)’의 음을 도(徒刀反)라 하였다. 『시경』에 “상제도도연(上帝陶陶然)”이라 하였으니, 도는 변한다는 뜻이다. 자(慈)가 말한다. 도(陶)는 가마라는 뜻이다. 세상에서 도공이 연기와 불을 먹이 삼아 여러 그릇을 길러 만들어 내는 것과 같다. 지금 악법인 육진과 오욕을 먹이로 받아 비루한 정을 자라게 하니, 이를 길러낸다는 뜻에 비유한 것이다. 입(立)이 말한다. 도공이 그릇을 만들 때 불을 먹이로 삼아 그릇을 이루듯, 지금의 악한 비구는 세속의 티끌을 먹이로 삼아 몸이라는 그릇을 이룬다. 뜻은 자(慈)의 설명과 같다. 만약 위의 ‘변한다’는 뜻에 준하여 풀이한다면, 대성께서 비록 숨으셨으나 교법은 아직 남아 있는데 말대의 승니가 세속 풍속에 물들어 마음이 변동한다는 것이다. 교를 받아들이는 사람의 마음이 이미 변하니 배우는 교도 따라서 잘못되고 쇠퇴한다. “마음이 흘러 비루하고 천박해졌다”는 것은 마음이 이미 세속 풍속에 물들어 늘 비루하고 누추한 데로 흘러가 천시할 만하다는 뜻이다. 『광아』에서 비(鄙)는 부끄럽다는 뜻이며 또한 비루하다는 뜻이라 하였다. “기와 조각을 이룬다”는 것은, 늘 세속 풍속에 물들었으므로 말도 비천하여 늘 허망한 말을 하니 기와 조각처럼 천하다는 뜻이다. 또 말을 해도 전혀 규범이 없으므로 기와 조각이라 한다. “망령되이 진정하고 청정한 글에 참여한다”에서 ‘참(參)’은 같다는 뜻이며, 섞인다는 뜻이다. 자(慈)가 말한다. 말은 교법에 맞지 않으면서 망령되이 진실한 교문의 뜻과 상응한다고 한다. 입으로 “나는 대승이다”라고 하며 무상의 이치를 많이 말하고 색과 공이 둘이 아니며 음욕도 도라고 하므로 ‘망령되이 참여한다’고 한 것이다. 심(深)이 말한다. 위와 같은 사람들이 망령되이 성교를 집행하고 옳고 그름을 알지 못하니 어찌 갈마문에 참여할 수 있겠는가. “행은 티끌에 물든 평범함인데 헛되이 삼자 가운데 하나라는 수에 끼었다”는 것은, 입(立)이 말한다. 티끌은 육진·오욕의 경계이다. 행이 이 티끌에 물들었으므로 그렇게 말한 것이다. ‘용(庸)’은 평범함이다. 평범한 무리가 그릇되게 삼보의 지위에 속한다고 칭한다. 어떤 이는 말한다. ‘삼자 가운데 있다’는 것은, 첫째 임금, 둘째 아버지, 셋째 스승이다. 지금 이 사람은 함부로 스승의 수에 들어 있다. 안으로 계덕이 없으므로 ‘헛되이 끼었다’고 한다. 사적으로 말한다. 글에서 말하는 ‘삼자 가운데 있음’의 가르침이란 임금·부모·스승을 말한다. “그 때문에 교에는 일을 성취하는 공능이 없게 된다”는 것은, 입(立)이 말한다. 본래 승가의 체가 아니므로 곧 법을 집행하는 사람이 아니다. 그 때문에 교법을 앞의 일에 적용해도 사법이 성립하지 않아 교에 공능이 없는 것이다. 또한 사람이 그릇되어 법에 맞지 않으므로 일이 성립하지 않는다. 그러므로 “일에는 잘못을 받아들이는 일이 있다”고 한 것이다. 또 말한다. 교는 사람으로 말미암아 널리 펴지는데 사람이 위와 같이 악하므로 교에 위력이 없게 된다. “모두 사람과 법에 종과 할이 없기 때문이다”는 것은, 자(慈)가 말한다. 체를 기준으로 ‘종(宗)’이라 하고 작용을 기준으로 ‘할(轄)’이라 한다. 사람은 네 승가의 청정한 체로 일을 처리할 수 있음을 종으로 삼고, 성교를 집행하여 승가의 법을 이루는 것을 할로 삼는다. 만약 체가 족수가 아니고 뒤로 세속 풍속에 도야되어, 행이 티끌과 평범함에 섞였다면 이는 사람에게 종의 존귀함이 없는 것이다. 갈마의 작용에 응할 수 없고 옳고 그름을 알지 못한다면 사람에게 할이 없는 것이다. ‘법에 종과 할이 없다’는 것은 갈마의 체를 기준으로 말한 것이다. 갈마는 대중의 행을 낳을 수 있고, 대중의 행이 의지하는 바여서 이를 주재하므로 종이라 한다. 종은 또 주인이라는 뜻이다. 수레바퀴가 의지하는 것처럼 할은 굴대를 돕는 공이 있고, 할을 잃으면 굴대가 손상된다. 그러므로 글에서 “할을 잃고 굴대가 부러지는 근심”이라고 한 것이 바로 그 뜻이다. 할을 잃는 것은 승잔죄를 범하는 것에 비유하고, 굴대가 부러지는 것은 네 중죄를 범하는 것에 비유한다. 이제 일이 교법대로 되고 집행하는 갈마에 잘못이나 빠짐이 없어 작법이 성취되면 ‘법에 할이 있다’고 한다. 만약 인연과 일이 이미 그릇되어, 백법에 따라 백을 하지 않고 순서가 뒤바뀌거나 잘못·누락되어 갈마에 작용하는 공능이 없다면 ‘할이 없다’고 한다. 응사(應師)는 말한다. 할은 굴대 끝의 쇠붙이를 말한다. 『설문』에서 할은 건(鍵), 곧 굴대 끝을 잠그는 물건이라고 하였으니, 수레에 꼭 필요한 것이다. “득과 실이 뒤섞여 모두 한데로 돌아간다”는 것은, 입(立)이 말한다. 득은 여법함이고 실은 비법함이다. 여법과 비법, 성립과 불성립을 분별하지 못하는 것이 ‘뒤섞임’의 뜻이다. “돌아간다”고 한 것은 득도 한 곳으로 돌아가고 실도 한 곳으로 돌아가 득과 실을 한데 거두어 귀결시키면서 분별하지 못하고 모두 옳다고 여긴다는 뜻이다.</w:t>
      </w:r>
    </w:p>
    <w:p>
      <w:pPr>
        <w:pStyle w:val="Heading2"/>
      </w:pPr>
      <w:r>
        <w:t>문단 0443  ·  [0692c03]</w:t>
      </w:r>
    </w:p>
    <w:p>
      <w:pPr/>
      <w:r>
        <w:rPr>
          <w:b/>
        </w:rPr>
        <w:t>원문</w:t>
      </w:r>
    </w:p>
    <w:p>
      <w:pPr>
        <w:pStyle w:val="SourceText"/>
      </w:pPr>
      <w:r>
        <w:t>[0692c03] 當隨順文句令增减違法毗尼等者。此是一句。當如是學者。別向下讀。謂勿令增减。莫增减。即是不違法毗尼也。勿令增减。勿令違法毗尼也。雖復僧通真偽於緣得成前事羯磨亦漏是非等者。立云。清淨持戒曰真。十三難三舉二滅曰偽。雖淨穢二別。若無自言。得足僧數。而成前事。假此未自言。無三根之緣。堪足僧數。故曰於緣得成前事也。羯磨法則不爾。但使落非。不問知與不知。皆是非法。漏者落也。難曰。穢僧眾知不名足。不知便是足。亦可羯磨錯脫。有知方不成。不知應得成。若使羯磨知與不知皆不成。亦可僧則言與不言俱不足。在僧不言得稱足。羯磨不知何不成。答僧本據自言。自言方不足。羯磨據錯脫。冥然自落非。言亦漏是非者。濟云。是漢兒語體也。如言亦到來即去是也。又解。對上真偽故。有是非之言。是非義齊。故言亦也。然是非真偽雖據。成與不成則異。故曰乖違號非法也。又釋。而乖違別號為非法者。謂羯磨若落非。則是乖其准式。縱無人知。終是非法。故曰號為非法。不同前僧僧則通真偽。羯磨唯真不通偽。</w:t>
      </w:r>
    </w:p>
    <w:p>
      <w:pPr/>
      <w:r>
        <w:rPr>
          <w:b/>
        </w:rPr>
        <w:t>한국어 번역</w:t>
      </w:r>
    </w:p>
    <w:p>
      <w:pPr>
        <w:pStyle w:val="TranslationText"/>
      </w:pPr>
      <w:r>
        <w:t>“마땅히 문구를 따라 증감하여 법과 비니를 어기게 하지 말라”는 데까지가 한 구절이다. “마땅히 이와 같이 배워야 한다”는 말은 따로 아래에 이어 읽어야 한다. 곧 증감하지 말라는 뜻이다. 증감하지 않는 것이 바로 법과 비니를 어기지 않는 것이다. 증감하지 말고 법과 비니를 어기지 말아야 한다. “비록 승가는 진과 위에 두루 통하여 인연에서는 앞의 일을 성립시킬 수 있지만, 갈마는 또한 시비에서 빠지게 된다”는 것은, 입(立)이 말한다. 청정하게 계를 지키는 것을 ‘진(眞)’이라 한다. 열세 가지 난, 삼거(三舉), 이멸(二滅)을 ‘위(偽)’라 한다. 비록 청정과 오염의 두 구별이 있으나 스스로 말하지 않았다면 승가의 수를 채워 앞의 일을 성립시킬 수 있다. 가령 아직 스스로 말하지 않았고 삼근(三根)의 인연이 드러나지 않았다면 족수를 채울 수 있다. 그러므로 “인연에서는 앞의 일을 성립시킬 수 있다”고 한 것이다. 갈마법은 그렇지 않다. 다만 비법에 떨어지기만 하면 아는지 모르는지를 묻지 않고 모두 비법이다. ‘누(漏)’는 떨어진다는 뜻이다. 논박하여 말한다. 오염된 승가를 대중이 알면 족수라 하지 않고 모르면 곧 족수가 된다. 그렇다면 갈마의 잘못과 누락도 아는 경우에만 성립하지 않고 모르면 성립해야 할 것이다. 만약 갈마는 알든 모르든 모두 성립하지 않는다면, 승가도 스스로 말하든 말하지 않든 모두 족수가 아니어야 할 것이다. 승가에서는 말하지 않으면 족수라 할 수 있는데, 갈마는 모르면서 행한 것이 어찌 성립하지 않는가? 답한다. 승가는 본래 스스로 말하는 것을 기준으로 하므로 스스로 말해야 비로소 족수가 되지 않는다. 갈마는 잘못과 누락을 기준으로 하므로 저절로 비법에 떨어진다. “또 시비에서 빠진다”는 말은, 제(濟)가 말한다. 이것은 한인(漢人)의 어법이다. 예컨대 “또 도착하여 오자 곧 떠났다”라고 말하는 것과 같다. 또 풀이하면 위의 진위에 대응하여 시비라는 말을 쓴 것이다. 시와 비의 뜻이 서로 같으므로 ‘또’라고 하였다. 그러나 시비와 진위를 근거로 삼는 점은 같더라도 성립과 불성립은 다르므로 “어긋나면 비법이라 이름한다”고 하였다. 또 “어긋나는 것을 따로 비법이라 한다”는 것은 갈마가 비법에 떨어지면 곧 그 준식에 어긋난다는 뜻이다. 비록 아무도 알지 못하더라도 끝내 비법이므로 비법이라 이름한다. 앞의 승가가 진위에 통하는 것과는 달리 갈마는 오직 진에만 통하고 위에는 통하지 않는다.</w:t>
      </w:r>
    </w:p>
    <w:p>
      <w:pPr>
        <w:pStyle w:val="Heading2"/>
      </w:pPr>
      <w:r>
        <w:t>문단 0444  ·  [0692c21]</w:t>
      </w:r>
    </w:p>
    <w:p>
      <w:pPr/>
      <w:r>
        <w:rPr>
          <w:b/>
        </w:rPr>
        <w:t>원문</w:t>
      </w:r>
    </w:p>
    <w:p>
      <w:pPr>
        <w:pStyle w:val="SourceText"/>
      </w:pPr>
      <w:r>
        <w:t>[0692c21] 今欲剋剪浮言至案文准式等者。立云。上來所明。言成瓦礫。妄參真文之人。言既離理。故言今欲剪之。取其真教也。又浮言者。如物輕浮則浮遊於水上。茲賤類也。若珍瓖貴寶。必沈在下。不妄顯現也。今衒述言聲。或同時眾。非浮何謂也。</w:t>
      </w:r>
    </w:p>
    <w:p>
      <w:pPr/>
      <w:r>
        <w:rPr>
          <w:b/>
        </w:rPr>
        <w:t>한국어 번역</w:t>
      </w:r>
    </w:p>
    <w:p>
      <w:pPr>
        <w:pStyle w:val="TranslationText"/>
      </w:pPr>
      <w:r>
        <w:t>“지금 뜬 말을 잘라내고자 한다”에서 “글을 살펴 준식에 맞춘다”에 이르기까지의 뜻은 다음과 같다. 입(立)이 말한다. 위에서 말한 ‘기와 조각 같은 말을 이루고 진실한 글에 망령되이 참여하는 사람’은 말이 이미 이치에서 벗어났으므로 지금 그것을 잘라내어 참된 교법을 취하고자 한다는 뜻이다. 또 ‘뜬 말’이란 물건이 가볍고 뜨면 물 위에 떠다니는 것과 같다. 이는 천한 부류이다. 만약 진귀한 옥이나 귀한 보배라면 반드시 아래로 가라앉아 함부로 드러나지 않는다. 지금 말을 꾸며 떠벌리고 당시의 대중에게 아첨하니, 이를 뜬 것이라 하지 않고 무엇이라 하겠는가.</w:t>
      </w:r>
    </w:p>
    <w:p>
      <w:pPr>
        <w:pStyle w:val="Heading2"/>
      </w:pPr>
      <w:r>
        <w:t>문단 0445  ·  [0693a02]</w:t>
      </w:r>
    </w:p>
    <w:p>
      <w:pPr/>
      <w:r>
        <w:rPr>
          <w:b/>
        </w:rPr>
        <w:t>원문</w:t>
      </w:r>
    </w:p>
    <w:p>
      <w:pPr>
        <w:pStyle w:val="SourceText"/>
      </w:pPr>
      <w:r>
        <w:t>[0693a02] 人謂受戒捨懺等者。謂稱量受戒人衣鉢師僧具淨不。身無重難輕遮不。若捨懺則稱重所犯輕重財体合捨不。用僧多少等。方始集僧。然望所受法。即是聖教。應是法收。但法起依人。從人能受為名也。法謂說戒自恣等者。立明。須稱量日時有難無難。廣略眾具華籌等。但以說恣非淨不預。理在為人。但僧別通行。遵崇教方。故專在法也。事謂地衣等者。如結界淨地。須問標相遠近等。衣者。深云。是攝衣界。但約非情。依處加法。應由人興。然和告所唱。唯是法也。合此兩緣。所指則同。皆為界限。故唯各事也。或單乍離乍合等者。只指上人法事三種也。或時直受戒。不說恣等。是單。或時盡作三事。謂結界懺罪說恣等。一坐之中盡秉者是具。故曰也。交絡得七句。三單三双一合。言乍離乍合者。如人犍度中行僧殘罪。同篇有犯十罪。各各乞行覆名離。一時乞行六夜出罪名合。前合後離亦爾。以不定故。故言乍也。又如受戒。三人同番羯磨是合。人人別秉是離。</w:t>
      </w:r>
    </w:p>
    <w:p>
      <w:pPr/>
      <w:r>
        <w:rPr>
          <w:b/>
        </w:rPr>
        <w:t>한국어 번역</w:t>
      </w:r>
    </w:p>
    <w:p>
      <w:pPr>
        <w:pStyle w:val="TranslationText"/>
      </w:pPr>
      <w:r>
        <w:t>“사람이란 수계·사계·참회 등을 말한다”는 것은 수계할 사람의 의발과 스승·승가가 갖추어지고 청정한지, 몸에 중난(重難)과 경차(輕遮)가 없는지를 헤아리는 것을 말한다. 사계·참회의 경우에는 범한 죄의 경중과 재물의 체가 버려야 할 것인지 등을 헤아리고, 쓸 승가의 인원이 얼마인지 등을 살핀 뒤 비로소 승가를 모은다. 그러나 받는 법을 기준으로 보면 그것은 성교이므로 법에 속해야 한다. 다만 법이 일어나는 것은 사람에 의지하므로 받을 수 있는 사람을 따라 이름을 붙인 것이다. “법은 설계와 자자 등을 말한다”는 것은, 입(立)이 밝힌다. 날짜와 시각, 재난의 유무, 광설과 약설, 대중의 도구인 꽃과 산가지 등을 헤아려야 한다. 다만 설계와 자자는 청정하지 않은 자가 참여하지 못하므로 이치는 사람을 위한 데 있지만 승가와 개인이 두루 행하고 교법의 방식을 존중하여 따르므로 오로지 법에 둔다. “사는 땅과 옷 등을 말한다”는 것은 결계와 정지를 만들 때 표상과 거리 등을 물어야 하는 것과 같다. ‘옷’에 대해서는, 심(深)이 말한다. 이는 섭의계(攝衣界)이다. 다만 비정(非情)을 기준으로 처소에 법을 가하는 것이니 본래 사람으로 말미암아 일어나지만, 화합하여 고지할 때 부르는 것은 오직 법이다. 이 두 인연을 합하면 가리키는 바가 같아 모두 경계의 한계를 위한 것이다. 그러므로 각각 사(事)에 속한다. “혹 홀로이기도 하고, 잠시 떨어지기도 하며, 잠시 합하기도 한다”는 것은 위의 사람·법·사 세 가지를 가리킨다. 어떤 때는 다만 수계만 하고 설계나 자자 등을 하지 않으니 이것이 ‘홀로’이다. 어떤 때는 세 일을 모두 행한다. 곧 결계·참회·설계·자자 등이다. 한 자리에서 모두 집행하는 것이 ‘갖춤’이므로 그렇게 말한다. 서로 얽어 조합하면 일곱 구를 얻는다. 세 가지 단독, 세 가지 쌍, 하나의 합이다. “잠시 떨어지고 잠시 합한다”는 것은 「인건도」에서 승잔죄를 행하는 사람이 같은 편에서 열 가지 죄를 범했을 때 각각 따로 복장법을 청해 행하는 것을 ‘떨어짐’이라 하는 것과 같다. 한꺼번에 육야법과 출죄를 청해 행하는 것을 ‘합’이라 한다. 먼저 합하고 뒤에 떨어지는 것도 마찬가지다. 일정하지 않으므로 ‘잠시’라고 한 것이다. 또 수계의 경우, 세 사람에게 같은 차례의 갈마를 함께 행하면 합이고, 사람마다 따로 집행하면 떨어짐이다.</w:t>
      </w:r>
    </w:p>
    <w:p>
      <w:pPr>
        <w:pStyle w:val="Heading2"/>
      </w:pPr>
      <w:r>
        <w:t>문단 0446  ·  [0693a19]</w:t>
      </w:r>
    </w:p>
    <w:p>
      <w:pPr/>
      <w:r>
        <w:rPr>
          <w:b/>
        </w:rPr>
        <w:t>원문</w:t>
      </w:r>
    </w:p>
    <w:p>
      <w:pPr>
        <w:pStyle w:val="SourceText"/>
      </w:pPr>
      <w:r>
        <w:t>[0693a19] 二約處以明至唯結界一法等者。謂雖明結界一法。總有七法不同。大界有三。小界又三。并戒塲是七。故知七个白二。俱得自然地而秉也。</w:t>
      </w:r>
    </w:p>
    <w:p>
      <w:pPr/>
      <w:r>
        <w:rPr>
          <w:b/>
        </w:rPr>
        <w:t>한국어 번역</w:t>
      </w:r>
    </w:p>
    <w:p>
      <w:pPr>
        <w:pStyle w:val="TranslationText"/>
      </w:pPr>
      <w:r>
        <w:t>“둘째, 처소를 기준으로 밝힌다”에서 “오직 결계 한 법”에 이르기까지는, 비록 결계 한 법을 밝히지만 모두 일곱 법이 서로 다르다는 뜻이다. 대계에 세 가지, 소계에 또 세 가지, 계장을 합하면 일곱이므로 일곱 백이법임을 알 수 있다. 이 일곱은 모두 자연지에서 집행할 수 있다.</w:t>
      </w:r>
    </w:p>
    <w:p>
      <w:pPr>
        <w:pStyle w:val="Heading2"/>
      </w:pPr>
      <w:r>
        <w:t>문단 0447  ·  [0693a22]</w:t>
      </w:r>
    </w:p>
    <w:p>
      <w:pPr/>
      <w:r>
        <w:rPr>
          <w:b/>
        </w:rPr>
        <w:t>원문</w:t>
      </w:r>
    </w:p>
    <w:p>
      <w:pPr>
        <w:pStyle w:val="SourceText"/>
      </w:pPr>
      <w:r>
        <w:t>[0693a22] 三正明集僧方法者。廣如集僧通局中七種作法。已如彼釋竟。</w:t>
      </w:r>
    </w:p>
    <w:p>
      <w:pPr/>
      <w:r>
        <w:rPr>
          <w:b/>
        </w:rPr>
        <w:t>한국어 번역</w:t>
      </w:r>
    </w:p>
    <w:p>
      <w:pPr>
        <w:pStyle w:val="TranslationText"/>
      </w:pPr>
      <w:r>
        <w:t>“셋째, 바로 승가를 모으는 방법을 밝힌다”는 것은 「집승통국편」에서 일곱 종류의 작법으로 자세히 밝혔으니 이미 그곳에서 풀이한 것과 같다.</w:t>
      </w:r>
    </w:p>
    <w:p>
      <w:pPr>
        <w:pStyle w:val="Heading2"/>
      </w:pPr>
      <w:r>
        <w:t>문단 0448  ·  [0693a24]</w:t>
      </w:r>
    </w:p>
    <w:p>
      <w:pPr/>
      <w:r>
        <w:rPr>
          <w:b/>
        </w:rPr>
        <w:t>원문</w:t>
      </w:r>
    </w:p>
    <w:p>
      <w:pPr>
        <w:pStyle w:val="SourceText"/>
      </w:pPr>
      <w:r>
        <w:t>[0693a24] 須知用僧進不不簡德優劣者。謂觀前事。若說戒須四人。自恣須五。受戒須十。出罪二十人僧也。淨戒是優。汙戒是劣。人雖五百。一一人中。簡之不足也。且如教尼。須簡取具十德。具二十夏。具德須進。不具德須退。曰止。又如前篇明足不足。足者須進。不足者須止。足者優。不足為之劣。又如遮不至白衣家羯磨。差人懺謝。須具八德等。餘可例知。濟云。若說恣懺罪。必須體淨。名德優。若受戒等法。此並生善之門。但使相淨。堪生物善。不廢壞而三根未露。或犯二篇已下。縱三根露。但能生善。皆成僧用。名之為劣。從此已下。正明和合之相。</w:t>
      </w:r>
    </w:p>
    <w:p>
      <w:pPr/>
      <w:r>
        <w:rPr>
          <w:b/>
        </w:rPr>
        <w:t>한국어 번역</w:t>
      </w:r>
    </w:p>
    <w:p>
      <w:pPr>
        <w:pStyle w:val="TranslationText"/>
      </w:pPr>
      <w:r>
        <w:t>“승가를 쓸 때 나아가게 할지 말지 알고 덕의 우열을 가려야 한다”는 것은 앞의 일을 살피라는 뜻이다. 설계에는 네 사람, 자자에는 다섯, 수계에는 열, 출죄에는 스무 사람 승가가 필요하다. 계가 청정한 것은 우수하고, 계를 더럽힌 것은 열등하다. 사람이 비록 오백 명이라도, 한 사람 한 사람을 가려보면 족수가 되지 못할 수 있다. 예컨대 비구니를 가르칠 때는 십덕을 갖추고 이십 하(夏)를 갖춘 사람을 골라야 한다. 덕을 갖춘 이는 나아가게 하고 갖추지 못한 이는 물러나게 하니 이것을 ‘그치게 한다’고 한다. 또 앞 편에서 족수와 부족수를 밝힌 것처럼, 족수인 사람은 나아가야 하고 족수가 아닌 사람은 그쳐야 한다. 족수는 우수하고 부족수는 열등하다. 또 백의의 집에 가지 못하게 하는 갈마를 행하고 사람을 보내 사과하게 할 때에는 팔덕 등을 갖추어야 한다. 나머지도 이에 준해 알 수 있다. 제(濟)가 말한다. 설계·자자·참회에는 반드시 체가 청정해야 하니 이를 덕이 우수하다고 한다. 수계 등의 법은 모두 선을 생기게 하는 문이므로 다만 외상이 청정하여 다른 이의 선을 생기게 할 수 있고, 파괴하지 않으며 삼근이 아직 드러나지 않았다면, 혹 이편 이하를 범했더라도 비록 삼근이 드러났더라도 선을 생기게 할 수 있으면 모두 승가의 쓰임이 된다. 이를 열등하다고 한다. 이 아래부터는 바로 화합의 모습을 밝힌다.</w:t>
      </w:r>
    </w:p>
    <w:p>
      <w:pPr>
        <w:pStyle w:val="Heading2"/>
      </w:pPr>
      <w:r>
        <w:t>문단 0449  ·  [0693b11]</w:t>
      </w:r>
    </w:p>
    <w:p>
      <w:pPr/>
      <w:r>
        <w:rPr>
          <w:b/>
        </w:rPr>
        <w:t>원문</w:t>
      </w:r>
    </w:p>
    <w:p>
      <w:pPr>
        <w:pStyle w:val="SourceText"/>
      </w:pPr>
      <w:r>
        <w:t>[0693b11] 須知嘿然呵舉之相如前說等者。立云。此是上座約勅大眾之辭。汝可須知如此事等。如法僧事須知忍默。若作非法事。即須呵舉。若無善伴亦須嘿忍。又云羯磨若成須嘿。不成須呵。言如前說者。有云如前別眾文中。應來不來。三業不集。非和合也。翻非成如。是名和合。嘿然者。舉舍利弗事也。呵者[1]取現前得呵者呵也。舉者如約六群往說戒處立。恐僧舉也。並是別眾。非和合相。</w:t>
      </w:r>
    </w:p>
    <w:p>
      <w:pPr/>
      <w:r>
        <w:rPr>
          <w:b/>
        </w:rPr>
        <w:t>한국어 번역</w:t>
      </w:r>
    </w:p>
    <w:p>
      <w:pPr>
        <w:pStyle w:val="TranslationText"/>
      </w:pPr>
      <w:r>
        <w:t>“잠자코 있는 것과 꾸짖어 거론하는 모습을 앞에서 말한 것처럼 알아야 한다”는 것은, 입(立)이 말한다. 이는 상좌가 대중에게 명하는 말이다. “너희는 이런 일 등을 알아야 한다. 여법한 승가의 일에는 참고 침묵하고, 비법의 일을 하면 곧 꾸짖어 거론해야 한다. 만약 좋은 동반자가 없다면 역시 잠자코 참아야 한다.” 또 말한다. 갈마가 성립하면 침묵해야 하고 성립하지 않으면 꾸짖어야 한다. “앞에서 말한 것과 같다”는 것은, 어떤 이는 앞의 별중에 관한 글에서 “와야 할 사람이 오지 않고, 삼업이 모이지 않으면 화합이 아니다. 그 비를 뒤집어 여를 이루면 화합이라 한다”고 한 것을 가리킨다고 한다. ‘잠자코 있음’은 사리불의 일을 든 것이고, ‘꾸짖음’은 현전하여 꾸짖을 자격이 있는 사람이 꾸짖는 것을 취한다. ‘거론함’은 육군비구가 설계처에 가서 서 있었던 것처럼 승가가 자신을 거론할까 두려워한 경우이다. 이것들은 모두 별중이므로 화합의 모습이 아니다.</w:t>
      </w:r>
    </w:p>
    <w:p>
      <w:pPr>
        <w:pStyle w:val="Heading2"/>
      </w:pPr>
      <w:r>
        <w:t>문단 0450  ·  [0693b19]</w:t>
      </w:r>
    </w:p>
    <w:p>
      <w:pPr/>
      <w:r>
        <w:rPr>
          <w:b/>
        </w:rPr>
        <w:t>원문</w:t>
      </w:r>
    </w:p>
    <w:p>
      <w:pPr>
        <w:pStyle w:val="SourceText"/>
      </w:pPr>
      <w:r>
        <w:t>[0693b19] 即隨次出如沙彌別法中者。立云。夫言說戒時。沙彌若說五德十數已。上座須告言。若聞三下聲。可須集來也。餘有住者須明足數不足之相如前者。立云。此是對眾簡德也。前第四門簡德優劣。則是屏處簡之。與此不同也。</w:t>
      </w:r>
    </w:p>
    <w:p>
      <w:pPr/>
      <w:r>
        <w:rPr>
          <w:b/>
        </w:rPr>
        <w:t>한국어 번역</w:t>
      </w:r>
    </w:p>
    <w:p>
      <w:pPr>
        <w:pStyle w:val="TranslationText"/>
      </w:pPr>
      <w:r>
        <w:t>“곧 차례에 따라 나오게 하며, 사미별법 가운데에서와 같다”는 것은, 입(立)이 말한다. 설계할 때 사미가 오덕과 십수 등을 말한 뒤 상좌는 마땅히 “세 차례 소리를 들으면 모여 오라”고 알려야 한다. 그 밖에 머물러 있는 사람이 있다면 족수인지 부족수인지의 모습을 앞에서와 같이 밝혀야 한다. 입(立)이 말한다. 이는 대중을 마주하여 덕을 가리는 것이다. 앞의 제4문에서 덕의 우열을 가린 것은 은밀한 곳에서 가린 것이므로 여기와 다르다.</w:t>
      </w:r>
    </w:p>
    <w:p>
      <w:pPr>
        <w:pStyle w:val="EditorialNote"/>
      </w:pPr>
      <w:r>
        <w:t>교감·번역 메모 | 「三下聲」은 집회 신호를 세 차례 울리는 뜻으로 보아 번역했으나 원문 자체가 극도로 압축되어 있다.</w:t>
      </w:r>
    </w:p>
    <w:p>
      <w:pPr>
        <w:pStyle w:val="Heading2"/>
      </w:pPr>
      <w:r>
        <w:t>문단 0451  ·  [0693b24]</w:t>
      </w:r>
    </w:p>
    <w:p>
      <w:pPr/>
      <w:r>
        <w:rPr>
          <w:b/>
        </w:rPr>
        <w:t>원문</w:t>
      </w:r>
    </w:p>
    <w:p>
      <w:pPr>
        <w:pStyle w:val="SourceText"/>
      </w:pPr>
      <w:r>
        <w:t>[0693b24] 二違心立治及無心領則無乞詞等者。如三擯四羯磨。並是違心立治也。如治調達。豈有肯來乞也。言及無心領者。即與狂痴羯磨是也。應作舉憶念證正知法者。舉謂僧中德人。舉告僧言。某比丘犯罪。舉已為作憶念者。謂某處某時。共某人作某罪等。言證知法者。凡欲以事陳告。審得其情。要須知法智人。證正其罪。然後加法。濟云。證正知法者。即調達破僧。說五邪法已。佛令僧作羯磨。差舍利弗。往報白衣。證正調達。知其所作非法非毗尼非佛所教。故曰證正知。作此羯磨。故云法也。双牒事法者。說恣是事。羯磨是法。並例准知。</w:t>
      </w:r>
    </w:p>
    <w:p>
      <w:pPr/>
      <w:r>
        <w:rPr>
          <w:b/>
        </w:rPr>
        <w:t>한국어 번역</w:t>
      </w:r>
    </w:p>
    <w:p>
      <w:pPr>
        <w:pStyle w:val="TranslationText"/>
      </w:pPr>
      <w:r>
        <w:t>“둘째, 마음을 거슬러 치법을 세우는 경우와 마음으로 받아들일 수 없어 청하는 말이 없는 경우”는, 삼빈(三擯)·사갈마(四羯磨)와 같은 것이 모두 당사자의 마음을 거슬러 치법을 세우는 경우이다. 조달을 다스리는 데 어찌 그가 기꺼이 와서 청하겠는가. “또 마음으로 받아들임이 없는 경우”는, 곧 광치갈마를 주는 경우이다. “마땅히 거론하고 기억시키며 증명하여 바르게 알고 법을 행한다”는 것에서 ‘거론’은 승가 가운데 덕 있는 사람이 승가에 “어느 비구가 죄를 범했다”고 고하는 것을 말한다. 거론한 뒤 그에게 억념법을 행한다는 것은 어느 곳 어느 때에, 어느 사람과 함께 어떤 죄를 지었다고 기억시키는 것이다. “증명하여 바르게 아는 법”이란 일을 진술하여 고하려면 그 사정을 자세히 파악하고 반드시 법을 아는 지혜로운 사람이 그 죄를 증명하여 바로잡은 뒤에야 법을 가해야 한다는 뜻이다. 제(濟)가 말한다. “증명하여 바르게 알고 법을 행한다”는 것은 조달이 파승하여 다섯 사법을 말한 뒤 부처가 승가로 하여금 갈마를 행하여 사리불을 보내 백의에게 알리고 조달의 일을 증명해 바로잡게 한 경우이다. 그가 행한 것이 비법·비비니이고 부처의 가르침이 아님을 알게 하였으므로 ‘증명하여 바르게 안다’고 한다. 이런 갈마를 행하므로 ‘법’이라 한다. “사와 법을 함께 들어 말한다”는 것은 설계와 자자는 사이고 갈마는 법이라는 뜻이니 모두 이에 준해 알 수 있다.</w:t>
      </w:r>
    </w:p>
    <w:p>
      <w:pPr>
        <w:pStyle w:val="EditorialNote"/>
      </w:pPr>
      <w:r>
        <w:t>교감·번역 메모 | 「三擯四羯磨」는 본문에 보이는 원문 배열을 그대로 보존하였다. 전후의 「三舉」「四擯」 용례와 자동으로 동일시해 교정하지 않았다.</w:t>
      </w:r>
    </w:p>
    <w:p>
      <w:pPr>
        <w:pStyle w:val="Heading2"/>
      </w:pPr>
      <w:r>
        <w:t>문단 0452  ·  [0693c11]</w:t>
      </w:r>
    </w:p>
    <w:p>
      <w:pPr/>
      <w:r>
        <w:rPr>
          <w:b/>
        </w:rPr>
        <w:t>원문</w:t>
      </w:r>
    </w:p>
    <w:p>
      <w:pPr>
        <w:pStyle w:val="SourceText"/>
      </w:pPr>
      <w:r>
        <w:t>[0693c11] 廣如別法者。立云。此明下結界文中自明。不得說欲。安居文中自明受日。無有乞辭。故知若具九緣處。至當處文自明。故曰也。亦可指羯磨疏中云。就此十緣。通簡有五。一相攝。二有無。三先後。四成壞。五廢立。初相攝者。謂將律中僧法事界以來。攝此十緣也。第三四五六七等五緣。並攝在僧。九十兩緣。並攝在法。初八二緣。通攝歸事。第二一緣。則攝在處。問如第四緣。僧集約界。文盛談處。豈是僧收。答界為法托。如第二緣。今此第四約界。明僧集之遠近。能集在僧。不唯界也。二有無者。有人言。結界無欲。故削第七。受日差人無乞。結淨不唱其相。故削第八。今解不然。並須具之。結界無欲。立緣顯之。受差無乞。豈不須告。告即第八陳情事也。結淨不唱。此不尋文。律云應唱房名。其事極顯。若不先陳。何由結法。故須具十乃鏡是非。豈唯眾法須此十緣。對首心念非十不得。但指對首一法以歷十緣。如受衣法。五大上色義加不成。即初緣也。事通兩界。即第二緣。口召對人。即第三緣。約界明集。有則對首。無則心念。即第四緣。前對相可。即第五緣。痴鈍非數。即第六緣。取欲非法。即第七緣。執衣言議。即第八緣。勅前審諦。即第九緣。答問可者。即第十緣也。三明前後者。法事分二。諸律先和後欲。由取答緣以應欲務也。四分先欲後和。文如戒序。後德衣法中。由說欲時。但言如法。[1]知何不通。必和居先。義亦無妨。不由前後即說成敗。二事前後者。如結界竪標。須在第三。如標唱相。還復第八。如是例舉。可以情求也。四成敗者。第二四五六七[2]等五緣。事現方成。或有闕名壞。何以然耶。二界分相。為法不同。少有差違。不成羯磨。餘之四緣。通是別眾。或是非數。不成人用。其第三緣。則有不定。若分衣食。要打犍槌。但打不集。隨集無犯。此是約相以通法也。若作羯磨者。律中雖令作相。不來更相撿挍。故知初雖約相。終須身集。不以鳴槌便免別眾。故不作相有得成也。問答兩緣。正是和舉。不問失法。理亦通成。其第一緣。通評四法。最須加礪餘九方陳。其第八緣。通有成敗。布薩眾具有闕法成。但是作法軌儀。其實在說行淨違教輕罪。若結[3]界標相少缺不成。由羯磨所牒。准標結相故也。第五廢立者。謂古師立緣。互有出沒。如并部願律師。依德衣法。以立六緣。一僧集。二和合。三簡人。四取欲。五問緣。六答意。至於界托。全不顯之。致令依文。在自然之地。輙行受戒。斯一迷謬。至今不革。若如相部律師。通收為七。或云六五。一者假界。二能秉僧。三簡異眾。四與欲清淨。五因本起。六問答緣。七正作法。此則合緣同本。根條混乱。問答分人。題相各別。義不容一。又云差人具六。無因本也。結界具五。以無欲故。今云若不列欲。何以知結界無欲。故不可略。此上十緣。乃異諸師。非敢苟異。理自不可同也。略述如此。上來十段不同。總釋第一作法具緣門義竟。</w:t>
      </w:r>
    </w:p>
    <w:p>
      <w:pPr/>
      <w:r>
        <w:rPr>
          <w:b/>
        </w:rPr>
        <w:t>한국어 번역</w:t>
      </w:r>
    </w:p>
    <w:p>
      <w:pPr>
        <w:pStyle w:val="TranslationText"/>
      </w:pPr>
      <w:r>
        <w:t>“자세한 것은 별법과 같다”는 것은, 입(立)이 말한다. 아래 결계문에서는 욕을 말할 수 없음을 스스로 밝히고, 안거문에서는 수일법을 스스로 밝히며 청하는 말이 없음을 밝힌다. 그러므로 구연을 갖추어야 하는 곳에 이르면 해당 문에서 스스로 밝힌다는 뜻이다. 또는 『갈마소』에서 “이 십연을 기준으로 두루 가리면 다섯 가지가 있다”고 한 것을 가리킬 수도 있다. 첫째는 상섭(相攝)이다. 둘째는 유무(有無)이다. 셋째는 선후(先後)이다. 넷째는 성괴(成壞)이다. 다섯째는 폐립(廢立)이다. 첫째 상섭이란 율 가운데의 승·법·사·계를 가져와 이 십연을 포섭하는 것이다. 제3·4·5·6·7의 다섯 연은 모두 승가에 포섭된다. 제9·10의 두 연은 모두 법에 포섭되고, 제1·8의 두 연은 사에 두루 포섭된다. 제2의 한 연은 처소에 포섭된다. 묻는다. 제4연인 승가의 집회는 계를 기준으로 하여 글에서 처소를 크게 논하는데 어찌 승가에 포섭되는가? 답한다. 계는 법이 의탁하는 곳이므로 제2연과 같다. 지금 제4연에서는 계를 기준으로 승가가 모이는 원근을 밝히므로 모이는 주체가 승가이지 계만을 말하는 것이 아니다. 둘째 유무이다. 어떤 이는 결계에는 욕이 없으므로 제7연을 삭제하고, 수일법과 차인법에는 청함이 없으며 정지를 결할 때는 그 상을 부르지 않으므로 제8연을 삭제한다고 한다. 지금 풀이하면 그렇지 않다. 모두 갖추어야 한다. 결계에 욕이 없는 것은 연을 세워 그것을 드러내야 한다. 수일법이나 차인법에 청함이 없더라도 어찌 알릴 필요가 없겠는가. 알리는 것이 곧 제8의 ‘뜻과 일을 진술함’이다. 정지를 결할 때 상을 부르지 않는다는 것은 글을 살피지 않은 것이다. 율에서 “마땅히 방의 이름을 불러야 한다”고 하였으니 그 일이 지극히 분명하다. 먼저 진술하지 않으면 어떻게 법을 맺겠는가. 그러므로 십연을 갖추어야 시비를 밝힐 수 있다. 어찌 중법에만 이 십연이 필요한가. 대수와 심념도 십연이 아니면 성립하지 않는다. 다만 대수 한 법을 가리켜 십연에 두루 적용해 보자. 예컨대 의복을 수지하는 법이다. 오대색과 상염색이면 이치상 가법이 성립하지 않으니 이것이 제1연이다. 일은 두 계에 통하니 제2연이다. 입으로 상대를 불러오는 것이 제3연이다. 계를 기준으로 집회를 밝히되 사람이 있으면 대수하고 없으면 심념한다. 이것이 제4연이다. 앞의 상대가 허락하면 제5연이다. 어리석고 둔하여 족수가 아니면 제6연이다. 욕을 받는 것은 비법이니 제7연이다. 옷을 들고 뜻을 말하는 것이 제8연이다. 상대에게 자세히 살피라고 명하는 것이, 제9연이다. 묻고 답하여 허락하게 하는 것이 제10연이다. 셋째 선후를 밝힌다. 법과 사를 둘로 나누면, 여러 율에서는 먼저 화합하고 뒤에 욕을 받는다. 답변할 인연을 취하여 욕의 일을 응하게 하기 때문이다. 『사분율』은 먼저 욕을 받고 뒤에 화합한다. 글은 계서와 같고 뒤의 공덕의법 가운데서도 욕을 말할 때 다만 “여법하다”고 할 뿐이다. 무엇이 통하지 않겠는가. 반드시 화합을 앞에 두더라도 뜻에는 방해가 없다. 선후 때문에 곧 성패를 논하는 것은 아니다. 둘째, 사의 선후이다. 결계에서 표를 세우는 일은 반드시 제3에 있어야 하고, 표를 말해 상을 부르는 것은 다시 제8에 있어야 한다. 이와 같은 예는 뜻으로 추구해 알 수 있다. 넷째 성패이다. 제2·4·5·6·7 등의 다섯 연은 일이 현전해야 비로소 성립하고, 하나라도 빠지면 무너진다고 한다. 어째서 그런가? 두 계의 분상은 법이 서로 다르므로 조금만 어긋나도 갈마가 성립하지 않는다. 나머지 네 연은 모두 별중이거나 족수가 아닌 경우이므로 사람의 쓰임을 이루지 못한다. 제3연은 일정하지 않은 점이 있다. 의복과 음식을 나눌 때에는 반드시 건추를 쳐야 한다. 다만 건추를 쳤는데 모이지 않는다면 모인 사람에 따라 나누어도 죄가 없다. 이는 형식의 표상을 기준으로 법에 통하게 한 것이다. 만약 갈마를 행한다면 율에서 비록 표상을 만들라고 하였더라도 오지 않는 사람을 다시 살펴 확인해야 한다. 그러므로 처음에는 비록 표상을 기준으로 하더라도 끝내는 반드시 몸소 모여야 한다. 건추를 울렸다고 별중이 면제되는 것이 아니다. 그러므로 표상을 만들지 않아도 성립하는 경우가 있음을 알 수 있다. 문답의 두 연은 바로 화합을 드러내는 것이므로 묻지 않더라도 법을 잃지는 않아 이치상 역시 성립할 수 있다. 제1연은 네 법을 두루 평가하므로 가장 먼저 자세히 다듬어야 하고 나머지 아홉 연이 그 뒤에 진술된다. 제8연은 성립과 불성립이 모두 있다. 포살 때 대중의 도구가 빠져도 법은 성립한다. 다만 이는 작법의 궤의일 뿐 실제로는 설행의 청정에 있으므로 교법을 어긴 경죄가 된다. 그러나 결계에서 표와 상이 조금이라도 빠지면 성립하지 않는다. 갈마에서 그것을 들어 말하기 때문이다. 표를 기준으로 상을 결하기 때문이다. 다섯째 폐립이다. 옛 스승들이 연을 세운 방식에는 서로 넣고 뺀 것이 있다. 예컨대 병부(并部)의 원율사(願律師)는 덕의법에 의거하여 여섯 연을 세웠다. 첫째는 승가의 집회이다. 둘째는 화합이다. 셋째는 사람을 가리는 것이다. 넷째는 욕을 받는 것이다. 다섯째는 인연을 묻는 것이다. 여섯째는 뜻을 답하는 것이다. 그러나 계에 의탁하는 문제는 전혀 드러내지 않았다. 그 때문에 글에만 의지하여 자연지에서 함부로 수계를 행하게 되었으니, 이 한 가지 미혹과 오류가 지금까지도 고쳐지지 않았다. 상부율사(相部律師)의 경우에는 두루 거두어 일곱으로 삼았다. 혹은 여섯이나 다섯이라고도 한다. 첫째는 계를 빌리는 것이다. 둘째는 법을 집행하는 승가이다. 셋째는 다른 대중을 가리는 것이다. 넷째는 욕과 청정이다. 다섯째는 본래 일어난 원인이다. 여섯째는 문답의 인연이다. 일곱째는 바로 작법하는 것이다. 이렇게 하면 연을 합하여 근본과 같게 하여 뿌리와 가지가 뒤섞이게 된다. 문답은 사람을 나누고, 제목과 모습도 각각 다르므로 뜻상 하나로 합칠 수 없다. 또 말한다. 차인법에는 여섯 연이 갖추어지며 본래 일어난 인연은 없다. 결계에는 다섯 연이 있는데 욕이 없기 때문이다. 그러나 지금 말하건대 욕을 항목에 넣지 않으면 결계에 욕이 없다는 것을 무엇으로 알겠는가. 그러므로 생략할 수 없다. 이상 십연은 여러 스승의 설과 다르다. 감히 억지로 다르게 한 것이 아니라 이치상 본래 같게 할 수 없기 때문이다. 대략 서술한 것이 이와 같다. 이상 서로 다른 열 단락으로 제1 「작법구연문」의 뜻을 모두 풀이하였다.</w:t>
      </w:r>
    </w:p>
    <w:p>
      <w:pPr>
        <w:pStyle w:val="Heading2"/>
      </w:pPr>
      <w:r>
        <w:t>문단 0453  ·  [0694b10]</w:t>
      </w:r>
    </w:p>
    <w:p>
      <w:pPr/>
      <w:r>
        <w:rPr>
          <w:b/>
        </w:rPr>
        <w:t>원문</w:t>
      </w:r>
    </w:p>
    <w:p>
      <w:pPr>
        <w:pStyle w:val="SourceText"/>
      </w:pPr>
      <w:r>
        <w:t>[0694b10] 二明立法通局者。深云。眾法及對首。約無人時。通心念作者曰通。若但心念不通上二曰局。初相攝分齊者。深云。相攝對上通字。分齊者對上局字也。濟云。言相攝分濟者。一舉法則攝八種羯磨。二舉事則攝情非情等一切羯磨所被事也。三舉人則攝一切僧。僧有七種差別。始從一人。終至二十人僧也。四舉界則攝一切作法自然。自然有空聚不同。作法亦有大小差別也。二別舉成壞者。法不孤起。終須四緣。隨義明非。不過七種。七種之義。廣如下釋。既有二門分別。今即是初。</w:t>
      </w:r>
    </w:p>
    <w:p>
      <w:pPr/>
      <w:r>
        <w:rPr>
          <w:b/>
        </w:rPr>
        <w:t>한국어 번역</w:t>
      </w:r>
    </w:p>
    <w:p>
      <w:pPr>
        <w:pStyle w:val="TranslationText"/>
      </w:pPr>
      <w:r>
        <w:t>둘째, 법을 세움의 통함과 국한됨을 밝힌다. 심(深)이 말한다. 중법과 대수법을 사람이 없는 때를 기준으로 심념으로도 할 수 있는 것을 ‘통’이라 하고, 단지 심념만 가능하여 위의 두 법에 통하지 않는 것을 ‘국’이라 한다. 먼저 ‘상섭분제’라는 것은, 심(深)이 말한다. ‘상섭’은 위의 ‘통’자에 대응하고, ‘분제’는 위의 ‘국’자에 대응한다. 제(濟)가 말한다. “상섭분제”란, 첫째, 법 하나를 들면 여덟 종류의 갈마를 포섭한다. 둘째, 사 하나를 들면 유정·비정 등 모든 갈마가 적용되는 일을 포섭한다. 셋째, 사람 하나를 들면 모든 승가를 포섭한다. 승가에는 일곱 종류의 차별이 있어 한 사람에서 시작하여 스무 사람 승가에 이른다. 넷째, 계 하나를 들면 모든 작법계와 자연계를 포섭한다. 자연계에는 빈 곳과 취락의 차이가 있고, 작법계에도 대소의 차별이 있다. 둘째, 따로 성립과 무너짐을 든다. 법은 홀로 일어나는 것이 아니므로 끝내 네 가지 인연이 필요하다. 뜻에 따라 비를 밝히면 일곱 종류를 넘지 않는다. 그 일곱 종류의 뜻은 아래에서 자세히 풀이한다. 이미 두 문으로 나누어 분별하였는데, 지금은 곧 첫째 문이다.</w:t>
      </w:r>
    </w:p>
    <w:p>
      <w:pPr>
        <w:pStyle w:val="Heading2"/>
      </w:pPr>
      <w:r>
        <w:t>문단 0454  ·  [0694b20]</w:t>
      </w:r>
    </w:p>
    <w:p>
      <w:pPr/>
      <w:r>
        <w:rPr>
          <w:b/>
        </w:rPr>
        <w:t>원문</w:t>
      </w:r>
    </w:p>
    <w:p>
      <w:pPr>
        <w:pStyle w:val="SourceText"/>
      </w:pPr>
      <w:r>
        <w:t>[0694b20] 一法者。即心念對首眾法也。二事者。即羯磨所被之事。如受戒懺罪等。三人者。即一人僧乃至二十人僧也。四界者。即作法自然也。今且略標。下則一一牒釋。</w:t>
      </w:r>
    </w:p>
    <w:p>
      <w:pPr/>
      <w:r>
        <w:rPr>
          <w:b/>
        </w:rPr>
        <w:t>한국어 번역</w:t>
      </w:r>
    </w:p>
    <w:p>
      <w:pPr>
        <w:pStyle w:val="TranslationText"/>
      </w:pPr>
      <w:r>
        <w:t>첫째 ‘법’은 곧 심념·대수·중법이다. 둘째 ‘사’는 곧 갈마가 적용되는 일로, 수계와 참회 등이다. 셋째 ‘사람’은 곧 한 사람 승가에서 스무 사람 승가에 이르는 것이다. 넷째 ‘계’는 곧 작법계와 자연계이다. 지금은 우선 간략히 표방하고 아래에서 하나하나 들어 풀이한다.</w:t>
      </w:r>
    </w:p>
    <w:p>
      <w:pPr>
        <w:pStyle w:val="Heading2"/>
      </w:pPr>
      <w:r>
        <w:t>문단 0455  ·  [0694b23]</w:t>
      </w:r>
    </w:p>
    <w:p>
      <w:pPr/>
      <w:r>
        <w:rPr>
          <w:b/>
        </w:rPr>
        <w:t>원문</w:t>
      </w:r>
    </w:p>
    <w:p>
      <w:pPr>
        <w:pStyle w:val="SourceText"/>
      </w:pPr>
      <w:r>
        <w:t>[0694b23] 事是微小者。謂六念及悔輕吉。是微小事也。或界無人者。即如受衣。是對首法。說恣是眾法。由界無人。開其心念也。今自行成無犯戒事乃至作法不成等者。且如比丘有衣須得說者。犯於捨墮。則是犯戒。由界無人。開以心念說淨。令其不得罪。是無犯戒事也。如受衣說淨。名為自行成也。</w:t>
      </w:r>
    </w:p>
    <w:p>
      <w:pPr/>
      <w:r>
        <w:rPr>
          <w:b/>
        </w:rPr>
        <w:t>한국어 번역</w:t>
      </w:r>
    </w:p>
    <w:p>
      <w:pPr>
        <w:pStyle w:val="TranslationText"/>
      </w:pPr>
      <w:r>
        <w:t>“일이 매우 작은 것”은 육념과 가벼운 길라죄를 참회하는 것처럼 작은 일을 말한다. 혹 “계 안에 사람이 없는 경우”는 의복을 수지하는 것이 대수법이고 설계·자자는 중법인데 계 안에 사람이 없으므로, 심념으로 하도록 개허한 것을 말한다. “이제 자기 행이 성립하여 계를 범하는 일이 없게 된다”에서 “작법이 성립하지 않는다”에 이르기까지는, 예컨대 비구에게 설정해야 할 옷이 있는데 이를 설정하지 않으면 사타죄를 범하므로 범계의 일이 된다. 그러나 계 안에 사람이 없으므로, 심념으로 설정하도록 열어 주어 죄를 얻지 않게 하니 이것이 ‘범계의 일이 없게 된다’는 뜻이다. 의복을 수지하고 설정하는 것과 같은 것을 ‘자기의 행이 성립한다’고 한다.</w:t>
      </w:r>
    </w:p>
    <w:p>
      <w:pPr>
        <w:pStyle w:val="Heading2"/>
      </w:pPr>
      <w:r>
        <w:t>문단 0456  ·  [0694c05]</w:t>
      </w:r>
    </w:p>
    <w:p>
      <w:pPr/>
      <w:r>
        <w:rPr>
          <w:b/>
        </w:rPr>
        <w:t>원문</w:t>
      </w:r>
    </w:p>
    <w:p>
      <w:pPr>
        <w:pStyle w:val="SourceText"/>
      </w:pPr>
      <w:r>
        <w:t>[0694c05] 上來辨心念義竟。下明對首之法。謂非心念之緣及界無僧並令對首等者。即但對首也。言及界無僧者。即明眾法對首也。此通二三人或至四人如下說乃至同秉法等者。此即是眾法對首也。如二人三人。俱開秉之。</w:t>
      </w:r>
    </w:p>
    <w:p>
      <w:pPr/>
      <w:r>
        <w:rPr>
          <w:b/>
        </w:rPr>
        <w:t>한국어 번역</w:t>
      </w:r>
    </w:p>
    <w:p>
      <w:pPr>
        <w:pStyle w:val="TranslationText"/>
      </w:pPr>
      <w:r>
        <w:t>이상 심념의 뜻을 분별하였다. 아래에서는 대수법을 밝힌다. “심념으로 할 인연이 아니거나 계 안에 승가가 없으면 모두 대수하게 한다”는 것은 곧 단대수(但對首)를 말한다. “계 안에 승가가 없다”는 말은, 곧 중법대수(眾法對首)를 밝힌 것이다. “이는 두세 사람에 통하고 혹 네 사람에까지 이르며 아래에서 말한 것처럼 함께 법을 집행한다”는 것은 바로 중법대수이다. 두 사람이나 세 사람 모두 이를 집행하도록 개허한다.</w:t>
      </w:r>
    </w:p>
    <w:p>
      <w:pPr>
        <w:pStyle w:val="Heading2"/>
      </w:pPr>
      <w:r>
        <w:t>문단 0457  ·  [0694c10]</w:t>
      </w:r>
    </w:p>
    <w:p>
      <w:pPr/>
      <w:r>
        <w:rPr>
          <w:b/>
        </w:rPr>
        <w:t>원문</w:t>
      </w:r>
    </w:p>
    <w:p>
      <w:pPr>
        <w:pStyle w:val="SourceText"/>
      </w:pPr>
      <w:r>
        <w:t>[0694c10] 言或至四人者。謂自恣時。若有四人。對首不得秉眾法。一人為五德。三非僧故。若是說戒。四人得成。又如懺捨墮。四人但秉眾多人法也。</w:t>
      </w:r>
    </w:p>
    <w:p>
      <w:pPr/>
      <w:r>
        <w:rPr>
          <w:b/>
        </w:rPr>
        <w:t>한국어 번역</w:t>
      </w:r>
    </w:p>
    <w:p>
      <w:pPr>
        <w:pStyle w:val="TranslationText"/>
      </w:pPr>
      <w:r>
        <w:t>“혹 네 사람에 이른다”는 것은 자자 때 네 사람이 있으면 대수로 중법을 집행할 수 없다는 뜻이다. 한 사람이 오덕이 되고, 나머지 셋은 승가가 아니기 때문이다. 만약 설계라면, 네 사람이면 성립한다. 또 사타죄를 참회하는 경우, 네 사람은 다만 여러 사람에게 하는 법을 집행한다.</w:t>
      </w:r>
    </w:p>
    <w:p>
      <w:pPr>
        <w:pStyle w:val="Heading2"/>
      </w:pPr>
      <w:r>
        <w:t>문단 0458  ·  [0694c13]</w:t>
      </w:r>
    </w:p>
    <w:p>
      <w:pPr/>
      <w:r>
        <w:rPr>
          <w:b/>
        </w:rPr>
        <w:t>원문</w:t>
      </w:r>
    </w:p>
    <w:p>
      <w:pPr>
        <w:pStyle w:val="SourceText"/>
      </w:pPr>
      <w:r>
        <w:t>[0694c13] 二眾法對首同前眾法心念者。謂同前四種法也。故上文云。謂本是僧秉。亦界無人。故開心念。心念是何。即說戒自恣。僧得施及亡人衣等是也。事或輕小者。如懺捨墮。單白和僧也。如欲出家者。單白與剃髮。又如單白捨功德衣也。</w:t>
      </w:r>
    </w:p>
    <w:p>
      <w:pPr/>
      <w:r>
        <w:rPr>
          <w:b/>
        </w:rPr>
        <w:t>한국어 번역</w:t>
      </w:r>
    </w:p>
    <w:p>
      <w:pPr>
        <w:pStyle w:val="TranslationText"/>
      </w:pPr>
      <w:r>
        <w:t>“둘째 중법대수는 앞의 중법심념과 같다”는 것은 앞의 네 종류의 법과 같다는 뜻이다. 그러므로 위 글에서 “본래 승가가 집행하는 것이지만 계 안에 사람이 없으므로 심념을 개허한다”고 하였다. 그 심념이란 무엇인가? 곧 설계·자자, 승가가 보시받은 물건과 망인의 옷 등이다. 일이 혹 가벼운 경우로는 사타죄를 참회할 때 단백으로 승가를 화합시키는 것과 같다. 출가하려는 사람에게 단백하여 삭발을 허락하는 것도 그러하다. 또 단백으로 공덕의를 버리는 경우와 같다.</w:t>
      </w:r>
    </w:p>
    <w:p>
      <w:pPr>
        <w:pStyle w:val="Heading2"/>
      </w:pPr>
      <w:r>
        <w:t>문단 0459  ·  [0694c18]</w:t>
      </w:r>
    </w:p>
    <w:p>
      <w:pPr/>
      <w:r>
        <w:rPr>
          <w:b/>
        </w:rPr>
        <w:t>원문</w:t>
      </w:r>
    </w:p>
    <w:p>
      <w:pPr>
        <w:pStyle w:val="SourceText"/>
      </w:pPr>
      <w:r>
        <w:t>[0694c18] 或常所行者。即說戒也。及自恣單白也。據此說戒等事。實是大事。但以常行故。不須懃懃。直作單白也。或是嚴制一說告僧便成法事等者。約作餘語。及以觸惱羯磨也。以闡陀比丘。身口二綺也。謂調戲耶綺躁擾亂僧語嘿亦常法。儀失度故。立制白斷。改名餘語。觸惱亦然。立云。身綺者。眾僧若坐。彼即立。眾僧若立。彼即坐等。口綺者。由數[4]求惱僧。僧作法諫。彼言。為共誰說。為論何事等。僧問汝何處來。答云過去來。問何處去。答未來去。佛令制單白斷。斷已更作犯提。未制白前作者但吉。景云。如五百問中眾僧立制單白。不許入市也。</w:t>
      </w:r>
    </w:p>
    <w:p>
      <w:pPr/>
      <w:r>
        <w:rPr>
          <w:b/>
        </w:rPr>
        <w:t>한국어 번역</w:t>
      </w:r>
    </w:p>
    <w:p>
      <w:pPr>
        <w:pStyle w:val="TranslationText"/>
      </w:pPr>
      <w:r>
        <w:t>“혹 늘 행하는 것”은 곧 설계와 자자의 단백이다. 이 설계 등의 일은 실제로 큰 일이지만 늘 행하는 것이므로 간절히 거듭할 필요 없이 곧바로 단백을 한다. “혹 엄하게 제정하여 한 번 승가에 고하면 곧 법의 일이 성립하는 것”은 여어(餘語)와 촉뇌(觸惱) 갈마를 말한다. 천다 비구에게 신·구 두 가지의 기행이 있었기 때문이다. 희롱하고 삿되게 꾸미며 조급하게 승가를 어지럽혀, 말하고 침묵하는 것조차 늘 법도를 잃었기 때문에 단백으로 이를 끊도록 제정하고 이름을 ‘여어’라고 바꾸었다. 촉뇌도 마찬가지다. 입(立)이 말한다. 몸의 기행이란 승가가 앉으면 그가 서고 승가가 서면 그가 앉는 것 등이다. 입의 기행이란 자주 승가를 괴롭혔기 때문에 승가가 작법하여 간하자 그가 “누구와 함께 말하는가?”라고 한 것이다. “무슨 일을 논하는가?”라고도 한다. 승가가 “너는 어디서 왔는가?”라고 물으면, “과거에서 왔다”고 답하고, “어디로 가는가?”라고 물으면, “미래로 간다”고 답한다. 부처께서 단백을 제정하여 이를 끊게 하셨고, 끊도록 한 뒤 다시 행하면 바일제죄를 범한다. 단백이 제정되기 전에는 그렇게 해도 길라죄일 뿐이다. 경(景)이 말한다. 『오백문』에서 승가가 단백의 제정을 세워 시장에 들어가지 못하게 한 것과 같다.</w:t>
      </w:r>
    </w:p>
    <w:p>
      <w:pPr>
        <w:pStyle w:val="Heading2"/>
      </w:pPr>
      <w:r>
        <w:t>문단 0460  ·  [0695a05]</w:t>
      </w:r>
    </w:p>
    <w:p>
      <w:pPr/>
      <w:r>
        <w:rPr>
          <w:b/>
        </w:rPr>
        <w:t>원문</w:t>
      </w:r>
    </w:p>
    <w:p>
      <w:pPr>
        <w:pStyle w:val="SourceText"/>
      </w:pPr>
      <w:r>
        <w:t>[0695a05] 由事參涉義須通和乃至故云白二等者。立云。謂事參雜涉濫於大小也。有小故名參涉。若受日白二。為別人作是小。結解諸界白二。為僧故作是也。深云。單白是小事。若至白二。以涉入於大事。故須來也。</w:t>
      </w:r>
    </w:p>
    <w:p>
      <w:pPr/>
      <w:r>
        <w:rPr>
          <w:b/>
        </w:rPr>
        <w:t>한국어 번역</w:t>
      </w:r>
    </w:p>
    <w:p>
      <w:pPr>
        <w:pStyle w:val="TranslationText"/>
      </w:pPr>
      <w:r>
        <w:t>“일이 서로 얽혀 있으므로 뜻상 두루 화합해야 한다”에서 “그러므로 백이라 한다”에 이르기까지의 뜻은 다음과 같다. 입(立)이 말한다. 일에 대소가 뒤섞여 서로 걸쳐 있다는 뜻이다. 작은 것이 있으므로 ‘얽혀 있다’고 한다. 수일법의 백이는 별인을 위해 행하므로 작은 일이고, 여러 계를 결하거나 푸는 백이는 승가를 위해 행하므로 큰 일이다. 심(深)이 말한다. 단백은 작은 일이고 백이에 이르면 큰 일에 걸쳐 들어가므로 이 법이 필요한 것이다.</w:t>
      </w:r>
    </w:p>
    <w:p>
      <w:pPr>
        <w:pStyle w:val="Heading2"/>
      </w:pPr>
      <w:r>
        <w:t>문단 0461  ·  [0695a09]</w:t>
      </w:r>
    </w:p>
    <w:p>
      <w:pPr/>
      <w:r>
        <w:rPr>
          <w:b/>
        </w:rPr>
        <w:t>원문</w:t>
      </w:r>
    </w:p>
    <w:p>
      <w:pPr>
        <w:pStyle w:val="SourceText"/>
      </w:pPr>
      <w:r>
        <w:t>[0695a09] 事通大小情容乖舛者。立謂。受戒是大。懺重是小。呵諫等亦通大小。如諫破僧及伴助是大諫。習近住是小。治舉亦有大小。三舉是大。四擯是小。濟云。受戒懺重三舉是大。四擯是小。今詳鈔中。且一相而判略云大小。若准礪疏。三種羯磨。細分有九。謂單白白二白四。各分三品。初單白者。如說恣常行。和情則易。名為下品。形法二同。別人利益。和情稍難。判為中品。餘語觸惱。以由惱僧。情過是重。情和極難。判為上品。白二三品者。結解諸界。眾所要務。情和最易。曰下品也。受日差遣。事兼為眾。或專私己。情和稍難。曰中品。離衣六年。處分之類。事專私己。情和最難。曰上也。白四三品者。如憶念毗尼。謂清人被謗。即沓婆也。僧作憶念。證其不犯。以眾同知沓婆是淨。情和則易。曰下。痴毗尼以狂時作故。聖開不犯。從狂止來。更不復作。今被他舉。僧作法此。證其不犯。以由前雖是狂。覩但外相。誰辨狂之虗實。故今情和稍難。曰中也。罪處所者。以其前引後違。或前引重後引輕。言辭不定。事最難悉。和情極難。名為上品也。言情容乖舛者。如滅擯諸諫治舉等。是違情也。立治之法。是乖殊也。若受戒懺罪乞法。是順情也。欲明白四之法。非全違情。故言容。容者不定義也。濟云。約能秉法僧。或情見不同。故曰乖舛。如有言自種華果教種等。或通供養。此是好事。何勞治擯等。或有言。此是污家須治。由此言見不同故。言乖舛也。故云白四等者。礪云。此並事有三品。故法折半。如邊地開五人受戒者。以中邊折半故。如受日三等。羯磨對事為三之類。言中邊折半者。謂中國用十人。此邊方用中國之一半。故但五人也。受日三等者。亦是折半。十五日是一月家之半。七日是半月家之半。羯磨對事為三者。謂亦是折半。白二是白四家之半。單白是白二家之半。此皆約事輕降。故法隨减也。</w:t>
      </w:r>
    </w:p>
    <w:p>
      <w:pPr/>
      <w:r>
        <w:rPr>
          <w:b/>
        </w:rPr>
        <w:t>한국어 번역</w:t>
      </w:r>
    </w:p>
    <w:p>
      <w:pPr>
        <w:pStyle w:val="TranslationText"/>
      </w:pPr>
      <w:r>
        <w:t>“일은 대소에 통하고 사람의 마음은 어긋날 수 있다”는 것에 대해 입(立)이 말한다. 수계는 큰 일이고 중죄 참회는 작은 일이다. 꾸짖고 간하는 일도 대소에 통한다. 파승과 그 조력자를 간하는 것은 큰 간법이고, 가까이 살며 익히게 하는 것은 작은 일이다. 치거(治舉)에도 대소가 있다. 삼거는 큰 것이다. 사빈은 작은 것이다. 제(濟)가 말한다. 수계·중죄 참회·삼거는 큰 것이고, 사빈은 작은 것이다. 지금 『초』를 자세히 살펴보면 우선 한 측면에서 판정하여 대소라고 간략히 말한 것이다. 만약 여(礪)의 『소』에 준하면, 세 종류의 갈마는 세분하여 아홉이 된다. 단백·백이·백사를 각각 세 품으로 나눈다. 먼저 단백에서 설계와 자자처럼 늘 행하는 것은 사람들의 마음을 화합시키기 쉬우므로 하품이라 한다. 형법 두 가지도 같다. 별인의 이익을 위한 것은 마음을 화합시키기가 조금 어려워 중품으로 판정한다. 여어·촉뇌는 승가를 괴롭힌 데서 비롯하고 정(情)의 허물이 무거워 마음을 화합시키기가 매우 어려우므로 상품으로 판정한다. 백이의 세 품에서 여러 계를 결하고 푸는 것은, 대중에게 긴요한 일이므로 마음을 화합시키기가 가장 쉬워 하품이다. 수일과 차견은 일이 대중에게도 관계되고 혹 오로지 개인을 위한 것이므로 화합이 조금 어려워 중품이다. 이의법과 육년법, 처분법 등의 경우, 일이 오로지 개인에게 관계되어 화합이 가장 어려우므로 상품이다. 백사의 세 품에서는 억념비니와 같은 것이 있는데, 청정한 사람이 비방을 받은 경우로 곧 답바(沓婆)의 일이다. 승가가 억념법을 행하여 그가 범하지 않았음을 증명한다. 대중이 모두 답바가 청정한 줄 알기 때문에 마음을 화합시키기 쉬워 하품이다. 치비니는 광란할 때 지은 일이므로 성인이 범하지 않은 것으로 개허하였다. 광란이 그친 뒤로는 다시 그런 일을 하지 않았는데 지금 다른 이가 거론하므로 승가가 이 법을 행하여, 그가 범하지 않았음을 증명한다. 앞서는 비록 광란한 상태였으나 밖으로 보이는 모습만으로 누가 그 광란의 진위를 판별할 수 있겠는가. 그러므로 화합이 조금 어려워 중품이다. 죄처소법은 앞에서 한 말과 뒤에서 한 말이 어긋나고, 혹 앞에서는 무거운 죄를 인정했다가 뒤에서는 가벼운 죄를 인정하는 등 말이 일정하지 않아 사정을 가장 알기 어렵고 화합도 극히 어려우므로 상품이다. “마음이 어긋날 수 있다”는 것은 멸빈·여러 간법·치거 등이 당사자의 마음을 거스르는 일이라는 뜻이다. 치법을 세우는 것이 서로 어긋나는 일이다. 반면 수계·참회·법을 청하는 것은 당사자의 마음에 순응한다. 백사법이 모두 마음을 거스르는 것만은 아니라는 점을 밝히려 하므로 ‘용(容)’이라 하였다. 용은 일정하지 않다는 뜻이다. 제(濟)가 말한다. 법을 집행하는 승가를 기준으로 사람들의 마음과 견해가 서로 다를 수 있으므로 ‘어긋난다’고 한다. 어떤 이는 스스로 꽃과 과일을 심고 남에게도 심게 하며 혹 공양에 쓰게 하는 것은 좋은 일인데 무엇 때문에 치빈하느냐고 말하고, 또 어떤 이는, 그것이 오가(污家)이므로 반드시 다스려야 한다고 한다. 이처럼 말과 견해가 서로 다르기 때문에 ‘어긋난다’고 한다. 그러므로 백사 등을 쓴다는 것이다. 여(礪)가 말한다. 이들 일에는 모두 세 품이 있으므로 법도 반으로 줄어든다. 변지에서 다섯 사람의 수계를 허락하는 것은 중방과 변방의 인원을 반으로 줄인 것이고, 수일에 세 등급이 있는 것과 갈마가 일에 따라 세 종류가 되는 경우도 같다. “중방과 변방을 반으로 줄인다”는 것은 중국에서는 열 사람을 쓰는데 변방에서는 중국의 절반을 써서 다섯 사람만 쓰는 것을 말한다. 수일의 세 등급 등도 역시 반으로 줄인 것이다. 십오일은 한 달의 절반이고, 칠일은 반달의 절반이다. 갈마가 일에 따라 셋이 된다는 것도 역시 반으로 줄이는 것이다. 백이는 백사의 절반이고 단백은 백이의 절반이다. 이는 모두 일이 가벼워짐에 따라, 법도 따라서 줄어드는 것이다.</w:t>
      </w:r>
    </w:p>
    <w:p>
      <w:pPr>
        <w:pStyle w:val="Heading2"/>
      </w:pPr>
      <w:r>
        <w:t>문단 0462  ·  [0695b16]</w:t>
      </w:r>
    </w:p>
    <w:p>
      <w:pPr/>
      <w:r>
        <w:rPr>
          <w:b/>
        </w:rPr>
        <w:t>원문</w:t>
      </w:r>
    </w:p>
    <w:p>
      <w:pPr>
        <w:pStyle w:val="SourceText"/>
      </w:pPr>
      <w:r>
        <w:t>[0695b16] 若通前二則一百八十四法者。前二即對首并心念也。明前但心念中有三。對首心念有七。眾法心念有四。眾法對首又四。合成十八也。其但對首。復三十二。并十八是五十。將此五十。配眾法一百三十四。應是一百八十四法也。其但對首文中。唯列三十一法。今則除尼白入僧寺。并尼請教授。唯二十九法在。更將白食前食後詣他家。及受波利迦羅衣(此云雜碎衣亦曰助身衣)。及捨。即是三。并前二十九。是三十二也。</w:t>
      </w:r>
    </w:p>
    <w:p>
      <w:pPr/>
      <w:r>
        <w:rPr>
          <w:b/>
        </w:rPr>
        <w:t>한국어 번역</w:t>
      </w:r>
    </w:p>
    <w:p>
      <w:pPr>
        <w:pStyle w:val="TranslationText"/>
      </w:pPr>
      <w:r>
        <w:t>“앞의 두 가지까지 통하면 백팔십사 법이다”에서 앞의 두 가지는 대수와 심념이다. 앞의 단심념에는 세 가지, 대수심념에는 일곱 가지, 중법심념에는 네 가지가 있음을 밝힌 것이다. 중법대수에도 네 가지가 있어 합하면 열여덟이다. 단대수에는 다시 서른두 가지가 있으므로 열여덟과 합하면 쉰이다. 이 쉰을 중법의 백삼십사 법에 합하면, 백팔십사 법이 된다. 단대수문에는 단지 서른한 법만 열거되어 있으나 지금 비구니가 승가사에 들어감을 고하는 법과 비구니가 교수를 청하는 법을 빼면 스물아홉 법만 남는다. 여기에 식전·식후에 다른 집에 가겠다고 고하는 법, 바라가라의(波利迦羅衣, 여기서는 잡쇄의 또는 조신의라 한다)를 받는 법과 그것을 버리는 법, 이 세 가지를 더하면 앞의 스물아홉과 합하여 서른둘이 된다.</w:t>
      </w:r>
    </w:p>
    <w:p>
      <w:pPr>
        <w:pStyle w:val="Heading2"/>
      </w:pPr>
      <w:r>
        <w:t>문단 0463  ·  [0695b24]</w:t>
      </w:r>
    </w:p>
    <w:p>
      <w:pPr/>
      <w:r>
        <w:rPr>
          <w:b/>
        </w:rPr>
        <w:t>원문</w:t>
      </w:r>
    </w:p>
    <w:p>
      <w:pPr>
        <w:pStyle w:val="SourceText"/>
      </w:pPr>
      <w:r>
        <w:t>[0695b24] 答此乃總標非定如數者。此答意云。常聞百一羯磨者。非唯數有百一也。還如百一供身物。可即唯有百一也。然百是數之極名耳。故羯磨疏云。如常所傳。百是數之總名。隨事皆一羯磨。故言百一羯磨也。其十誦中有百一羯磨。故言亦可引用十誦也。故伽論怜有百一。謂單白有二十四。白二四十七。白四三十也。</w:t>
      </w:r>
    </w:p>
    <w:p>
      <w:pPr/>
      <w:r>
        <w:rPr>
          <w:b/>
        </w:rPr>
        <w:t>한국어 번역</w:t>
      </w:r>
    </w:p>
    <w:p>
      <w:pPr>
        <w:pStyle w:val="TranslationText"/>
      </w:pPr>
      <w:r>
        <w:t>“답한다. 이것은 총괄적으로 표방한 것이지 수를 확정한 것은 아니다”라는 답의 뜻은, 흔히 ‘백일갈마’라고 하지만 실제 수가 꼭 백일이라는 뜻은 아니라는 것이다. 마치 ‘백일 공신물’이라고 해서 반드시 오직 백한 가지뿐인 것은 아닌 것과 같다. 다만 백은 수의 극한을 나타내는 이름일 뿐이다. 그러므로 『갈마소』에서 “전해 오는 말처럼 백은 수를 총칭하는 이름이고, 일마다 각각 하나의 갈마가 있으므로 백일갈마라 한다”고 하였다. 『십송률』에는 실제로 백일갈마가 있다. 그러므로 『십송률』의 말을 인용한 것일 수도 있다. 또 『가론』에도 백일이 있으니, 단백 스물넷, 백이 마흔일곱, 백사 서른이다.</w:t>
      </w:r>
    </w:p>
    <w:p>
      <w:pPr>
        <w:pStyle w:val="EditorialNote"/>
      </w:pPr>
      <w:r>
        <w:t>교감·번역 메모 | 원문의 「伽論怜有百一」 가운데 「怜」은 문맥상 난독·오자 가능성이 있으나 원문을 교정하지 않고, 문맥에 따라 『가론』에도 백일갈마가 있다는 뜻으로 번역하였다.</w:t>
      </w:r>
    </w:p>
    <w:p>
      <w:pPr>
        <w:pStyle w:val="Heading2"/>
      </w:pPr>
      <w:r>
        <w:t>문단 0464  ·  [0695c06]</w:t>
      </w:r>
    </w:p>
    <w:p>
      <w:pPr/>
      <w:r>
        <w:rPr>
          <w:b/>
        </w:rPr>
        <w:t>원문</w:t>
      </w:r>
    </w:p>
    <w:p>
      <w:pPr>
        <w:pStyle w:val="SourceText"/>
      </w:pPr>
      <w:r>
        <w:t>[0695c06] 細尋此一門上下橫括庶無差貳等者。謂將此一門。冠下諸篇而用之。如受戒說恣等。文中更重明。直須望此一門成壞。得識其相也。言庶無差貳者。庶由望也。立云。差貳者。只為差故成貳。向若不差只是一也。應師云。貳之言二也。爾疋云貳疑也。言有二心皆疑惑也。</w:t>
      </w:r>
    </w:p>
    <w:p>
      <w:pPr/>
      <w:r>
        <w:rPr>
          <w:b/>
        </w:rPr>
        <w:t>한국어 번역</w:t>
      </w:r>
    </w:p>
    <w:p>
      <w:pPr>
        <w:pStyle w:val="TranslationText"/>
      </w:pPr>
      <w:r>
        <w:t>“이 한 문을 자세히 찾아 위아래를 가로로 포괄하면 바라건대 차이가 없을 것이다”는 것은 이 한 문을 아래 여러 편의 머리에 씌워 적용하라는 뜻이다. 수계·설계·자자 등은 각 문에서 다시 자세히 밝히지만, 오직 이 한 문에 비추어 성립과 무너짐을 살피면, 그 모습을 알 수 있다. “바라건대 차이가 없을 것이다”에서 ‘서(庶)’는 바란다는 뜻이다. 입(立)이 말한다. “차이(差貳)”란 차이가 있기 때문에 둘이 되는 것이다. 앞에서 차이가 없었다면 오직 하나일 뿐이다. 응사(應師)는 “이(貳)는 둘이라는 뜻이다”라고 한다. 『이아』에서는 “이는 의심이다”라고 하였으니 두 마음이 있어 모두 의혹된다는 뜻이다.</w:t>
      </w:r>
    </w:p>
    <w:p>
      <w:pPr>
        <w:pStyle w:val="Heading2"/>
      </w:pPr>
      <w:r>
        <w:t>문단 0465  ·  [0695c12]</w:t>
      </w:r>
    </w:p>
    <w:p>
      <w:pPr/>
      <w:r>
        <w:rPr>
          <w:b/>
        </w:rPr>
        <w:t>원문</w:t>
      </w:r>
    </w:p>
    <w:p>
      <w:pPr>
        <w:pStyle w:val="SourceText"/>
      </w:pPr>
      <w:r>
        <w:t>[0695c12] 答四分三語中及白衣說法中者。謂未制羯磨之前。三語受戒。即三歸是也。初則三歸受戒。後為無和上闍梨故。無人教授。則犯戒。種種非法。著衣不齊整。乞食不如法。處處受不淨食。於大食小食上。高聲大喚。如婆羅門聚會法。所以佛令立和上闍梨。羯磨受戒。前三歸者。既見羯磨受者。法式既多。疑我前受不得。白佛。佛言前三語受。是名善作如法羯磨。即是受戒也。言及白衣說法中至言是羯磨等者。謂說戒犍度中。為俗人受三歸五戒等。皆名羯磨也。欲明羯磨既名辦事。事亦何簡大小。如心念之法。亦辨眾法等。名為眾法心念者是也。</w:t>
      </w:r>
    </w:p>
    <w:p>
      <w:pPr/>
      <w:r>
        <w:rPr>
          <w:b/>
        </w:rPr>
        <w:t>한국어 번역</w:t>
      </w:r>
    </w:p>
    <w:p>
      <w:pPr>
        <w:pStyle w:val="TranslationText"/>
      </w:pPr>
      <w:r>
        <w:t>“답한다. 『사분율』의 삼어법과 백의에게 설법하는 대목에서”라는 것은 갈마가 제정되기 전을 말한다. 삼어수계는 곧 삼귀의이다. 처음에는 삼귀의로 수계시켰다. 뒤에는 화상과 아사리가 없어 가르칠 사람이 없으므로 계를 범하고 여러 비법을 행하며 옷을 바르게 입지 않고, 걸식도 여법하지 않으며 곳곳에서 부정한 음식을 받고, 대식·소식 때 큰 소리로 떠들어 마치 바라문 집회법과 같았다. 그러므로 부처께서 화상과 아사리를 세우고 갈마로 수계하게 하셨다. 앞서 삼귀의로 받은 사람들은 갈마수계의 법식이 많은 것을 보고 자신들이 앞에서 받은 계가 성립하지 않은 것이 아닌가 의심하여 부처께 여쭈었다. 부처께서는 “앞의 삼어수계도 잘 이루어진 여법한 갈마이니 곧 수계이다”라고 하셨다. “또 백의에게 설법하는 가운데에서 갈마라고 말한 데까지”라는 것은 설계건도에서 속인에게 삼귀의·오계 등을 주는 것을 모두 갈마라 부르는 것을 말한다. 갈마가 ‘일을 처리함’이라 불리는 이상, 그 일이 어찌 크고 작음을 가리겠는가. 심념법에서도 중법 등을 분별하여 ‘중법심념’이라고 이름하는 경우가 바로 그것이다.</w:t>
      </w:r>
    </w:p>
    <w:p>
      <w:pPr>
        <w:pStyle w:val="Heading2"/>
      </w:pPr>
      <w:r>
        <w:t>문단 0466  ·  [0695c23]</w:t>
      </w:r>
    </w:p>
    <w:p>
      <w:pPr/>
      <w:r>
        <w:rPr>
          <w:b/>
        </w:rPr>
        <w:t>원문</w:t>
      </w:r>
    </w:p>
    <w:p>
      <w:pPr>
        <w:pStyle w:val="SourceText"/>
      </w:pPr>
      <w:r>
        <w:t>[0695c23] 上來釋法義竟。從此已下。就於事明也。謂羯磨所被之事乃不重明者。謂羯磨所被之事也。如前總列一百八十四法。應須更列一百八十四事。由前標法竟。不更重明所被事也。直顯非也。又云羯磨是法。法必銜事。事必銜法。此文但明法。不更出事相也。下諸篇中。自顯其事。如說恣懺事等。問今言更不重明者。此文意似前已明事竟。答即前十門中。初稱量前事門。及第八陳本意門。已辨事訖。</w:t>
      </w:r>
    </w:p>
    <w:p>
      <w:pPr/>
      <w:r>
        <w:rPr>
          <w:b/>
        </w:rPr>
        <w:t>한국어 번역</w:t>
      </w:r>
    </w:p>
    <w:p>
      <w:pPr>
        <w:pStyle w:val="TranslationText"/>
      </w:pPr>
      <w:r>
        <w:t>이상 법의 뜻을 풀이하였다. 이 아래부터는 사(事)를 기준으로 밝힌다. “갈마가 적용되는 일은 다시 거듭 밝히지 않는다”는 것은 갈마가 적용되는 일을 말한다. 앞에서 이미 백팔십사 법을 총괄하여 열거했으니, 원래는 다시 백팔십사 가지 일을 열거해야 한다. 그러나 앞에서 법을 표방하여 마쳤으므로 그 적용되는 일을 다시 거듭 밝히지 않고 곧바로 비법의 경우를 드러낸다. 또 말한다. 갈마는 법이고 법은 반드시 일을 머금으며, 일도 반드시 법을 머금는다. 이 글에서는 법만 밝히고 다시 일의 모습을 내지 않는다. 아래 여러 편에서 설계·자자·참회 등의 일 자체를 밝힌다. 묻는다. 지금 “다시 거듭 밝히지 않는다”고 한 말은 글의 뜻으로 보아 앞에서 이미 일을 다 밝힌 듯하다. 답한다. 앞의 십문 가운데 제1 「칭량전사문」과 제8 「진본의문」에서 이미 일을 분별하여 마쳤다.</w:t>
      </w:r>
    </w:p>
    <w:p>
      <w:pPr>
        <w:pStyle w:val="Heading2"/>
      </w:pPr>
      <w:r>
        <w:t>문단 0467  ·  [0696a07]</w:t>
      </w:r>
    </w:p>
    <w:p>
      <w:pPr/>
      <w:r>
        <w:rPr>
          <w:b/>
        </w:rPr>
        <w:t>원문</w:t>
      </w:r>
    </w:p>
    <w:p>
      <w:pPr>
        <w:pStyle w:val="SourceText"/>
      </w:pPr>
      <w:r>
        <w:t>[0696a07] 所被事中通非情者。如捨懺治擯受戒。是情。結解諸界是非情也。若一緣有差悉並不成等者。然今文中。自解緣有差之義也。從何者已下。即是解緣差義也。濟云。且如情事中。為他受戒。於身無遮難。衣鉢已有。是前境實也。非情事中。即如結界標相分齊。如教而立。亦是前境實。故曰並合前境是實。若反此者。即名一緣有差也。</w:t>
      </w:r>
    </w:p>
    <w:p>
      <w:pPr/>
      <w:r>
        <w:rPr>
          <w:b/>
        </w:rPr>
        <w:t>한국어 번역</w:t>
      </w:r>
    </w:p>
    <w:p>
      <w:pPr>
        <w:pStyle w:val="TranslationText"/>
      </w:pPr>
      <w:r>
        <w:t>“적용되는 일에는 비정도 통한다”는 것은 사계·참회·치빈·수계는 유정이고, 여러 계를 결하고 푸는 것은 비정이라는 뜻이다. “한 인연이라도 어긋나면 모두 성립하지 않는다”는 것은 지금 글에서, 인연이 어긋난다는 뜻을 스스로 풀이한 것이다. “어째서인가” 이하가 곧 인연의 차이를 풀이한 부분이다. 제(濟)가 말한다. 유정의 일에서 남에게 수계시킬 경우, 몸에 차난이 없고 의발도 이미 갖추어졌다면 앞의 경계가 실제인 것이다. 비정의 일에서는 결계할 때 표상과 분제를 교법대로 세우는 것이, 역시 앞의 경계가 실제인 것이다. 그러므로 “모두 앞의 경계가 실제와 맞아야 한다”고 한다. 이와 반대이면 곧 한 인연이 어긋난 것이라 한다.</w:t>
      </w:r>
    </w:p>
    <w:p>
      <w:pPr>
        <w:pStyle w:val="Heading2"/>
      </w:pPr>
      <w:r>
        <w:t>문단 0468  ·  [0696a14]</w:t>
      </w:r>
    </w:p>
    <w:p>
      <w:pPr/>
      <w:r>
        <w:rPr>
          <w:b/>
        </w:rPr>
        <w:t>원문</w:t>
      </w:r>
    </w:p>
    <w:p>
      <w:pPr>
        <w:pStyle w:val="SourceText"/>
      </w:pPr>
      <w:r>
        <w:t>[0696a14] 不覆藏與覆藏羯磨等者。如犯僧殘竟有懺。何須與覆藏法也。此謂有藥有病施不相當佛判不成者。彼瞻波中舉三舉四擯等。約三舉人。有二十一非。七句番成如二十一非。正是施不相當。言二十一非者。不見不懺不捨為三。不見不懺為四。不懺不捨為五。不捨不見為六。合三為一。成七。三遍數出。即是二十一非。翻非成如者。有罪翻前二。不見翻後兩(云云)非情事中二房羯磨妨難不成者。上既言所被事中。通情非情。此下則解非情也。有主房無主房。要無妨無難。作處分羯磨得成。若互有若俱有。雖與處分羯磨。皆不得成也。離衣等必須兩具者。立明。有病衣重。名為兩具。作法得成。雖有病衣輕。無病衣重。加法不成。杖者即老病開杖絡囊。要須身病又老。故名具。非謂直爾投杖。即須乞[1]須。明了論中。極有明文。有人解云。平常[2]投杖。即須乞法。此大妄也。此是濟解。南山意云。老病之流。故聽[＊]投杖。今人無病。不假快羸。常䇿長杖。作大物相。此令長慢。正乖法式。亦不許[＊]投。及如三階家。鉢絡即是絡囊。亦犯此條。據佛教中。鉢唯手捧。</w:t>
      </w:r>
    </w:p>
    <w:p>
      <w:pPr/>
      <w:r>
        <w:rPr>
          <w:b/>
        </w:rPr>
        <w:t>한국어 번역</w:t>
      </w:r>
    </w:p>
    <w:p>
      <w:pPr>
        <w:pStyle w:val="TranslationText"/>
      </w:pPr>
      <w:r>
        <w:t>“불복장자에게 복장갈마를 준다”는 등의 말은, 승잔죄를 범했으나 참회하여 복장이 없는 경우에 어찌 복장법을 주겠는가 하는 뜻이다. 이는 약과 병이 있으나 처방과 병이 맞지 않아 부처께서 성립하지 않는다고 판정한 경우이다. 저 첨파건도에서 삼거·사빈 등을 들었는데, 삼거의 사람을 기준으로 스물한 가지 비법이 있다. 일곱 구를 번전하여 여법한 경우를 만들면 스물한 비법과 대응한다. 이것이 바로 처치가 맞지 않는 경우이다. “스물한 비법”이란 불견·불참·불사를 각각 하나씩 하여 셋, 불견·불참을 합한 것이 넷째, 불참·불사를 합한 것이 다섯째, 불사·불견을 합한 것이 여섯째, 셋을 모두 합한 것이 하나여서 모두 일곱이 된다. 이것을 세 번 수에 따라 펼치면 곧 스물한 비법이 된다. 비를 뒤집어 여를 이루는 것은 죄가 있는 경우 앞의 둘을 뒤집고, 불견의 경우 뒤의 둘을 뒤집는 식이다(운운). “비정의 일에서 두 종류의 방에 대한 갈마가 방해와 난이 있으면 성립하지 않는다”는 것은, 위에서 갈마가 적용되는 일에는 유정과 비정이 통한다고 하였으므로 여기서는 비정을 풀이한다. 유주방과 무주방은 반드시 방해와 난이 없어야 처분갈마가 성립한다. 둘 중 하나라도 있거나 둘 다 있으면, 비록 처분갈마를 주더라도 모두 성립하지 않는다. “이의 등에는 반드시 두 가지를 갖추어야 한다”는 것에 대해 입(立)이 밝힌다. 병이 있고 옷이 무거운 것을 두 가지를 갖춘 것이라 하여 작법이 성립한다. 병이 있는데 옷이 가볍거나 병은 없는데 옷이 무거우면, 가법이 성립하지 않는다. 지팡이의 경우는 늙고 병든 사람에게 지팡이와 락낭을 허락하는 것이므로 반드시 몸이 병들고 또 늙어야 ‘갖춘다’고 한다. 단지 지팡이를 짚는다고 곧 법을 청해야 한다는 뜻은 아니다. 『명료론』에 매우 분명한 글이 있다. 어떤 이는 평소 지팡이를 짚기만 해도 반드시 법을 청해야 한다고 풀이하나 이는 크게 잘못이다. 이것은 제(濟)의 해석이다. 남산의 뜻은 노병한 부류이므로 지팡이를 짚도록 허락했다는 것이다. 지금 사람은 병도 없는데, 건강하거나 쇠약한지를 가리지 않고 늘 긴 지팡이를 짚어 큰 인물인 듯한 모습을 보이면 교만만 자라게 하므로 바로 법식에 어긋난다. 그러므로 또한 함부로 지팡이를 짚는 것을 허락하지 않는다. 삼계가(三階家)에서 쓰는 발우의 망도 바로 락낭이므로 역시 이 조항에 저촉된다. 불교의 규정에 따르면 발우는 오직 손으로 받들어야 한다.</w:t>
      </w:r>
    </w:p>
    <w:p>
      <w:pPr>
        <w:pStyle w:val="EditorialNote"/>
      </w:pPr>
      <w:r>
        <w:t>교감·번역 메모 | 「不假快羸」「常䇿長杖」는 이체·압축 구문을 포함한다. 문맥상 건강·쇠약 여부와 무관하게 긴 지팡이를 늘 짚는 행위를 비판하는 것으로 해석하였다.</w:t>
      </w:r>
    </w:p>
    <w:p>
      <w:pPr>
        <w:pStyle w:val="Heading2"/>
      </w:pPr>
      <w:r>
        <w:t>문단 0469  ·  [0696b08]</w:t>
      </w:r>
    </w:p>
    <w:p>
      <w:pPr/>
      <w:r>
        <w:rPr>
          <w:b/>
        </w:rPr>
        <w:t>원문</w:t>
      </w:r>
    </w:p>
    <w:p>
      <w:pPr>
        <w:pStyle w:val="SourceText"/>
      </w:pPr>
      <w:r>
        <w:t>[0696b08] 上來釋事義竟。從此已下就人以明。下有三人者。即是僧。眾多人。一人也。僧中有四如前所說者。集僧篇中。具明四種用僧分齊義竟。四種者。即四人僧。五人。十人。二十人僧也。故知僧中有四。今此更不重明。直列三人一人法等也。法之與事決定不得者。立謂。上四種之僧。但得秉於僧法。不得作但對首但心念。法之與事。若將前四僧。秉此二法。一向非也。有云。法謂說恣等。事謂結界淨地等。事中還有法。攝法以從事。故得事名。或攝事以從法。故得法名。</w:t>
      </w:r>
    </w:p>
    <w:p>
      <w:pPr/>
      <w:r>
        <w:rPr>
          <w:b/>
        </w:rPr>
        <w:t>한국어 번역</w:t>
      </w:r>
    </w:p>
    <w:p>
      <w:pPr>
        <w:pStyle w:val="TranslationText"/>
      </w:pPr>
      <w:r>
        <w:t>이상에서 사(事)의 뜻을 풀이하였다. 이 아래부터는 사람을 기준으로 밝힌다. 아래의 ‘세 사람’이란 곧 승가·여러 사람· 한 사람이다. “승가 가운데 네 가지가 있음은 앞에서 말한 것과 같다”는 것은 「집승편」에서 승가를 쓰는 네 가지 분제의 뜻을 갖추어 이미 밝혔다는 뜻이다. 네 가지란 곧 네 사람 승가, 다섯 사람 승가, 열 사람 승가, 스무 사람 승가이다. 그러므로 승가 가운데 네 가지가 있음을 알 수 있다. 여기서는 다시 거듭 밝히지 않고 곧 세 사람·한 사람의 법 등을 열거한다. “법과 사는 결정코 얻을 수 없다”는 것에 대해 입(立)이 말한다. 위 네 종류의 승가는, 다만 중법만 집행할 수 있고 단대수나 단심념은 행할 수 없다. 만약 앞의 네 승가가 이 두 법을 집행한다면, 한결같이 비법이다. 어떤 이는 말한다. 법은 설계·자자 등을 말하고, 사는 결계·정지 등을 말한다. 사 가운데도 다시 법이 있으므로 법을 사에 따라 포섭하면 사라는 이름을 얻고, 혹 사를 법에 따라 포섭하면 법이라는 이름을 얻는다.</w:t>
      </w:r>
    </w:p>
    <w:p>
      <w:pPr>
        <w:pStyle w:val="Heading2"/>
      </w:pPr>
      <w:r>
        <w:t>문단 0470  ·  [0696b17]</w:t>
      </w:r>
    </w:p>
    <w:p>
      <w:pPr/>
      <w:r>
        <w:rPr>
          <w:b/>
        </w:rPr>
        <w:t>원문</w:t>
      </w:r>
    </w:p>
    <w:p>
      <w:pPr>
        <w:pStyle w:val="SourceText"/>
      </w:pPr>
      <w:r>
        <w:t>[0696b17] 二三人中具立二法者。立謂。二人僧。三人僧。但得秉但對首并眾法對首。二人秉但對首。三人秉眾法對首。故曰也。兩界無僧盡須集之乃至更須改法者。即作法自然。要須盡集。方無別眾。若二界有人。則是根本眾法所攝。不得對首秉也。三十捨墮須問邊人者。據懺主受他請時。須問邊人。非是正懺罪時也。亦有通須問者。此是五分律明其九十單墮。若在覆處。須問邊人。及露處一尋內亦爾。上明九十單墮不用問者。一往判耳。今則明其懺三十九十。但須問邊。故曰通須。有人云。亦有通須者。謂通問不[3]同也。只是有通用問。有不通問。若覆處即用問。故曰通須問。若露處尋外。即不用問。故曰不在通問也。若持衣說淨不論通別者。謂不須問邊人。此則全不通。何須言之。故曰不論通別。又解。若持衣說淨不論通別者。立明。持衣等。一向不須問邊。界中無有制令盡問。故曰不論通。亦無別擿五三合問。故曰不論別也。若是心念一向非分者。謂心念法。但自秉之。一向不須問他也。有云。心念之法。若將對首秉者。非其分也。必有其事隨緣作之者。謂心念之法。如六念悔輕吉等。得緣即作。不須問於邊人也。</w:t>
      </w:r>
    </w:p>
    <w:p>
      <w:pPr/>
      <w:r>
        <w:rPr>
          <w:b/>
        </w:rPr>
        <w:t>한국어 번역</w:t>
      </w:r>
    </w:p>
    <w:p>
      <w:pPr>
        <w:pStyle w:val="TranslationText"/>
      </w:pPr>
      <w:r>
        <w:t>“두세 사람 가운데 두 법을 함께 세운다”는 것에 대해 입(立)이 말한다. 두 사람 승가와, 세 사람 승가는 단대수와 중법대수 두 법만 집행할 수 있다. 두 사람은 단대수를 집행하고, 세 사람은 중법대수를 집행하므로 그렇게 말한 것이다. “두 계에 승가가 없으면 모두 모아야 하고 나아가 다시 법을 바꾸어야 한다”는 것은 작법계와 자연계에서 반드시 모두 모여야 비로소 별중이 없어진다는 뜻이다. 만약 두 계 안에 사람이 있다면, 근본 중법에 포섭되므로 대수로 집행할 수 없다. “삼십 사타죄의 참회에서는 곁의 사람에게 물어야 한다”는 것은 참회주가 다른 사람의 청을 받을 때 곁의 사람에게 물어야 한다는 뜻이지, 바로 죄를 참회하는 때를 말하는 것은 아니다. “또 두루 물어야 하는 경우가 있다”는 것은 『오분율』에서 구십 단타죄를 밝힌 것이다. 덮인 곳에 있으면 곁의 사람에게 물어야 하고, 노지에서도 한 심 안이라면 마찬가지다. 앞에서 구십 단타죄에는 물을 필요가 없다고 밝힌 것은, 우선 한 측면에서 판정한 것일 뿐이다. 지금은 삼십 사타와 구십 단타를 참회할 때 모두 곁의 사람에게 물어야 함을 밝히므로 ‘두루 필요하다’고 한다. 어떤 이는 “또 두루 필요하다”는 것은 물음이 통하는 경우와 통하지 않는 경우가 있다는 뜻이라고 한다. 곧 물어야 하는 경우도 있고 물을 필요가 없는 경우도 있다. 덮인 곳에서는 물어야 하므로 ‘두루 물어야 한다’고 하고, 노지에서 한 심 밖이면, 묻지 않아도 되므로 통문에 들지 않는다고 한다. “의복을 수지하고 설정할 때는 통과 별을 논하지 않는다”는 것은 곁의 사람에게 물을 필요가 없다는 뜻이다. 이는 전혀 통하지 않는데 무엇 때문에 다시 말하겠는가. 그러므로 통과 별을 논하지 않는다고 한다. 또 풀이한다. “의복을 수지하고 설정할 때는 통과 별을 논하지 않는다”는 것에 대해 입(立)이 밝힌다. 의복을 수지하는 등의 경우에는, 한결같이 곁의 사람에게 물을 필요가 없다. 계 안의 사람을 모두 물으라고 제정한 바가 없으므로 ‘통을 논하지 않는다’고 하고, 또 따로 다섯이나 셋을 지목하여 합쳐 묻는 일도 없으므로 ‘별을 논하지 않는다’고 한다. “심념이라면 한결같이 그 분수가 아니다”라는 것은, 심념법은 다만 스스로 집행한다는 뜻이다. 한결같이 다른 사람에게 물을 필요가 없다. 어떤 이는 심념법을 대수로 집행하려 하면 그 분수가 아니라고 한다. “반드시 그 일이 있으면 인연에 따라 행한다”는 것은 심념법, 예컨대 육념과 가벼운 길라죄 참회 등은 해당 인연을 얻으면 곧 행한다는 뜻이다. 곁의 사람에게 물을 필요가 없다.</w:t>
      </w:r>
    </w:p>
    <w:p>
      <w:pPr>
        <w:pStyle w:val="Heading2"/>
      </w:pPr>
      <w:r>
        <w:t>문단 0471  ·  [0696c13]</w:t>
      </w:r>
    </w:p>
    <w:p>
      <w:pPr/>
      <w:r>
        <w:rPr>
          <w:b/>
        </w:rPr>
        <w:t>원문</w:t>
      </w:r>
    </w:p>
    <w:p>
      <w:pPr>
        <w:pStyle w:val="SourceText"/>
      </w:pPr>
      <w:r>
        <w:t>[0696c13] 若據所秉如前法中者。濟云。指前大門有四。一法。二事。三人。四界。今却前第一門法之文。故曰法中也。立明。如前相攝分齊文中明也。立解是。若作但心念法不論同別者。謂作此法。無有別眾之過也。</w:t>
      </w:r>
    </w:p>
    <w:p>
      <w:pPr/>
      <w:r>
        <w:rPr>
          <w:b/>
        </w:rPr>
        <w:t>한국어 번역</w:t>
      </w:r>
    </w:p>
    <w:p>
      <w:pPr>
        <w:pStyle w:val="TranslationText"/>
      </w:pPr>
      <w:r>
        <w:t>“집행하는 바를 기준으로 하면 앞의 법 가운데에서와 같다”는 것은, 제(濟)가 말한다. 앞의 큰 문에 네 가지가 있음을 가리킨다. 첫째 법, 둘째 사, 셋째 사람, 넷째 계이다. 지금은 앞의 제1문인 법의 글로 돌아가므로 ‘법 가운데’라고 한다. 입(立)은 앞의 상섭분제문 가운데에서 밝힌 것과 같다고 한다. 이 해석이 옳다. “단심념법을 행할 때는 동과 별을 논하지 않는다”는 것은, 이 법을 행하면 별중의 허물이 없다는 뜻이다.</w:t>
      </w:r>
    </w:p>
    <w:p>
      <w:pPr>
        <w:pStyle w:val="Heading2"/>
      </w:pPr>
      <w:r>
        <w:t>문단 0472  ·  [0696c17]</w:t>
      </w:r>
    </w:p>
    <w:p>
      <w:pPr/>
      <w:r>
        <w:rPr>
          <w:b/>
        </w:rPr>
        <w:t>원문</w:t>
      </w:r>
    </w:p>
    <w:p>
      <w:pPr>
        <w:pStyle w:val="SourceText"/>
      </w:pPr>
      <w:r>
        <w:t>[0696c17] 四約界者四種自然者。即蘭若。聚落。道行。水界。此四界上。若約眾法。唯得結界。及一二三人眾中雜法者。立云。分亡人物說恣等。名雜法。雖是眾法。今若無人。唯得對首心念秉之。亦得自然地上作也。四人自恣並得秉之但須盡集者。立明。界有四人。欲作自恣。猶是對首而作。故得在自然界也。亦得通二人者。即僧別也。言法通三種者。即心念對首眾法也。</w:t>
      </w:r>
    </w:p>
    <w:p>
      <w:pPr/>
      <w:r>
        <w:rPr>
          <w:b/>
        </w:rPr>
        <w:t>한국어 번역</w:t>
      </w:r>
    </w:p>
    <w:p>
      <w:pPr>
        <w:pStyle w:val="TranslationText"/>
      </w:pPr>
      <w:r>
        <w:t>“넷째, 계를 기준으로 한다. 네 가지 자연계”란 난야·취락·도행·수계를 말한다. 이 네 계에서 중법을 기준으로 하면 오직 결계만 할 수 있다. 그리고 일인·이인·삼인중의 잡법은, 입(立)이 말한다. 망인의 물건을 나누고 설계·자자하는 등을 잡법이라 한다. 비록 본래 중법이지만 지금 사람이 없으면 오직 대수나 심념으로 집행할 수 있고 자연지에서도 행할 수 있다. “네 사람이 자자하는 것도 모두 집행할 수 있으나 반드시 모두 모여야 한다”는 것에 대해 입(立)이 밝힌다. 계 안에 네 사람이 있어 자자하려 하면 여전히 대수 방식으로 행하므로 자연계에서도 할 수 있다. “또 두 사람에게도 통한다”는 것은, 곧 승가와 별인 모두에 통한다는 뜻이다. “법은 세 종류에 통한다”는 것은 심념·대수·중법을 말한다.</w:t>
      </w:r>
    </w:p>
    <w:p>
      <w:pPr>
        <w:pStyle w:val="Heading2"/>
      </w:pPr>
      <w:r>
        <w:t>문단 0473  ·  [0696c24]</w:t>
      </w:r>
    </w:p>
    <w:p>
      <w:pPr/>
      <w:r>
        <w:rPr>
          <w:b/>
        </w:rPr>
        <w:t>원문</w:t>
      </w:r>
    </w:p>
    <w:p>
      <w:pPr>
        <w:pStyle w:val="SourceText"/>
      </w:pPr>
      <w:r>
        <w:t>[0696c24] 數人說戒者。文中言。齊爾許比丘坐處結之。故曰數人也。此三小界因難曲開但作一法乃至非久住法等者。濟云。謂三小界結時。文各不同。唯得各作一法。不得互用。如說戒小界。則更不得於上作自恣等法。唯得各作一法。即須解却。故曰但作一法。</w:t>
      </w:r>
    </w:p>
    <w:p>
      <w:pPr/>
      <w:r>
        <w:rPr>
          <w:b/>
        </w:rPr>
        <w:t>한국어 번역</w:t>
      </w:r>
    </w:p>
    <w:p>
      <w:pPr>
        <w:pStyle w:val="TranslationText"/>
      </w:pPr>
      <w:r>
        <w:t>“몇 사람으로 설계하는 것”은 글에서 “그만큼 비구가 앉은 곳을 경계로 삼는다”고 했기 때문에 ‘몇 사람’이라고 한다. “이 세 소계는 재난 때문에 특별히 개허된 것이어서 각각 한 법만 행하고 오래 머무는 법이 아니다”라는 것은, 제(濟)가 말한다. 세 소계를 결할 때 글이 각각 다르므로 각각 한 법만 할 수 있고 서로 바꾸어 쓸 수 없다는 뜻이다. 예컨대 설계소계에서는 다시 그 위에서 자자 등의 법을 행할 수 없고 오직 각각 한 법만 할 수 있다. 그 법을 마치면 곧 해제해야 한다. 그러므로 ‘한 법만 행한다’고 한다.</w:t>
      </w:r>
    </w:p>
    <w:p>
      <w:pPr>
        <w:pStyle w:val="Heading2"/>
      </w:pPr>
      <w:r>
        <w:t>문단 0474  ·  [0697a05]</w:t>
      </w:r>
    </w:p>
    <w:p>
      <w:pPr/>
      <w:r>
        <w:rPr>
          <w:b/>
        </w:rPr>
        <w:t>원문</w:t>
      </w:r>
    </w:p>
    <w:p>
      <w:pPr>
        <w:pStyle w:val="SourceText"/>
      </w:pPr>
      <w:r>
        <w:t>[0697a05] 四者戒場乃至大界並有通塞隨相可知等者。景云。說戒自恣。乞鉢捨懺。亡人衣。無難不得在戒場。要在大界作。故言塞。有難則通。若受日解界。一向不得在戒場上。是塞。此是通論。若如先依蘭若安居。後結界者。隨二界受日。此不定。餘二定也。有云。說恣乞鉢捨懺等。要大界作。名塞也。餘通二界。曰通也。立云。就中並有通塞。如說恣有難得在場曰通。無難局大界曰塞。又云。如是乞鉢捨懺下有八法。要本大界名塞。此是大界家塞也。若其餘不列者。事通戒場與大界秉之。此名通也。故知局大界作者曰塞。通二處作曰通。有云。如結界羯磨。亦有於自然地上秉。亦有於作法地上秉。即衣食界是也。此曰通。若其餘羯磨。要作法地秉曰塞。此解好。上言乞鉢捨懺。是一事也。非謂衣財之捨懺須知。賓云。此乞鉢行懺。罸令用舊持新。奪其好者。將入僧厨。留一惡者。僧中展轉。取最惡者與之令持。既奪入厨。場上無厨。不許於場作法。亡人衣法者。謂亡人輕物。利通十方。不許於場而獨分也。受日者。由場不許僧住。[1]則不許僧住。則不於中作夏。何得於上受日也。解界者。結解俱不許遙。何得於場解大界也。結衣界者。攝令人衣同處故。結不失衣界。場非僧住之處。何得於中攝衣。又復衣界。[2]稱大界起故(解則義同)。淨地者。本防宿煑。場無僧住。何須結淨。又復淨地依大界起故。受功德衣者。本為夏勞開受。場非坐夏之處故也。(述曰)此中略辨。其理未盡。准礪疏中。更有處分癡狂四月覆鉢八德不禮學家。亦局大界。造房處分。表眾同知。別向場作。大眾寧委。故祇中尚不許。異界客僧。來此處分。故定局本住處也。痴狂為障說戒。或來不來。故與羯磨。然場不許說恣。何得於上與狂法也。四月者。試外道也。隨順眾僧。表信已具。須與受戒。場中非僧住處。寧得於中作法。四月共住耶。覆鉢者。制眾不往場中作法。眾不知故也。八德者。若八德人。報覆鉢家。此語俗士。制僧勿往。差人報彼。欲使改謝。若於場作。僧既不知。後往不息。不禮者。為僧作也。於場作。尼眾不知。恐後見此僧。猶加敬也。學家者。作法不往。須眾同知。場中別制。眾去寧絕。</w:t>
      </w:r>
    </w:p>
    <w:p>
      <w:pPr/>
      <w:r>
        <w:rPr>
          <w:b/>
        </w:rPr>
        <w:t>한국어 번역</w:t>
      </w:r>
    </w:p>
    <w:p>
      <w:pPr>
        <w:pStyle w:val="TranslationText"/>
      </w:pPr>
      <w:r>
        <w:t>“넷째는 계장에서 대계에 이르기까지 모두 통함과 막힘이 있으니 모습에 따라 알 수 있다”는 것은, 경(景)이 말한다. 설계·자자·걸발·사참·망인의 옷은 재난이 없으면 계장에서 할 수 없고 반드시 대계에서 해야 하므로 ‘막힘’이라 한다. 재난이 있으면 계장에서도 할 수 있으므로 ‘통함’이다. 수일과 해계는, 한결같이 계장에서 할 수 없으므로 ‘막힘’이다. 이는 통론이다. 만약 먼저 난야에 의지하여 안거하다가 뒤에 결계한 경우라면 두 계 가운데 어느 쪽을 따라 수일법을 행할지는 일정하지 않다. 나머지 두 경우는 정해져 있다. 어떤 이는 설계·자자·걸발·사참 등은 반드시 대계에서 해야 하므로 ‘막힘’이고, 나머지는 계장과 대계 두 곳에 통하므로 ‘통함’이라고 한다. 입(立)이 말한다. 그 가운데 모두 통과 막힘이 있다. 예컨대 설계·자자는 재난이 있을 때 계장에서 할 수 있으므로 통이고, 재난이 없으면 대계에 국한되므로 막힘이다. 또 말한다. 걸발·사참 아래의 여덟 법처럼 반드시 본래의 대계에서 해야 하는 것을 막힘이라 한다. 이는 대계 쪽의 막힘이다. 그 밖에 열거되지 않은 것들은 계장과 대계 두 곳에서 집행할 수 있으니 이것이 통함이다. 그러므로 대계에만 국한하여 행하는 것을 막힘이라 하고 두 곳에 통하여 행하는 것을 통함이라 함을 알 수 있다. 어떤 이는 결계갈마처럼 자연지에서도 집행할 수 있고 작법지에서도 집행할 수 있는 경우가 있으니, 의계·식계가 바로 그것이라고 한다. 이것을 통함이라 한다. 나머지 갈마는 반드시 작법지에서 집행해야 하므로 막힘이라 한다. 이 해석이 좋다. 위에서 말한 ‘걸발사참’은 하나의 일이다. 의재를 버리고 참회하는 것을 말한 것이 아니니 반드시 알아야 한다. 빈(賓)이 말한다. 이 걸발행참은 그에게 벌을 주어 오래된 것을 쓰고 새것을 지니게 하며, 좋은 발우를 빼앗아 승가의 부엌에 넣고 나쁜 것 하나를 남긴 뒤 승가 가운데 차례로 돌려 가장 나쁜 것을 골라 그에게 주어 지니게 하는 것이다. 이미 빼앗은 발우를 부엌에 넣는데, 계장에는 부엌이 없으므로 계장에서 작법하는 것을 허락하지 않는다. 망인의 옷에 관한 법은 망인의 가벼운 물건의 이익이 시방에 통하므로 계장에서 홀로 나누는 것을 허락하지 않는다. 수일법은 계장에 승가가 머무는 것을 허락하지 않기 때문이다. 계장에 승가가 머무는 것을 허락하지 않으므로 그 안에서 안거하지 않는다. 그런데 어찌 그 위에서 수일법을 받을 수 있겠는가. 해계는 결계와 해계 모두 멀리서 하는 것을 허락하지 않는데 어찌 계장에서 대계를 풀 수 있겠는가. 의계를 결하는 것은, 사람과 옷을 같은 곳에 섭수하게 하기 위해 불실의계를 결하는 것이다. 계장은 승가가 머무는 곳이 아닌데 어찌 그 안에서 옷을 섭수하겠는가. 또 의계는 대계를 따라 일어나기 때문이다. 해계도 뜻이 같다. 정지는, 본래 숙자(宿煮)를 막기 위한 것인데 계장에는 승가가 머물지 않으니 무엇 때문에 정지를 결하겠는가. 또 정지는 대계에 의지하여 일어나기 때문이다. 공덕의를 받는 것은 본래 여름 안거의 노고를 위하여 개허한 것인데 계장은 안거하는 곳이 아니기 때문이다. 술하여 말한다. 여기서는 간략히 분별하여 그 이치를 다하지 못했다. 여(礪)의 『소』에 준하면 처분·치광·사월·복발·팔덕·불례·학가도 역시 대계에 국한된다. 방을 짓는 처분은 대중 모두가 알게 하려는 것이다. 따로 계장에 가서 작법하면 대중이 어찌 알겠는가. 그러므로 『승기율』에서는 심지어 다른 계의 객승이 이곳에 와서 처분하는 것도 허락하지 않으니 반드시 본래 머무는 곳에 국한한다. 치광은 설계를 방해할 수 있어 오기도 하고 오지 않기도 하므로 갈마를 준다. 그러나 계장에서는 설계와 자자를 허락하지 않는데 어찌 그 위에서 광법을 줄 수 있겠는가. 사월은 외도를 시험하는 것이다. 대중 승가를 따라 믿음이 이미 갖추어졌음을 드러내면 수계를 주어야 한다. 계장은 승가가 머무는 곳이 아닌데 어찌 그 안에서 작법하며, 사개월 동안 함께 머물 수 있겠는가. 복발은 대중에게 그 집에 가지 말라고 제정하는 법인데 계장에서 작법하면 대중이 알지 못하기 때문이다. 팔덕은 팔덕을 갖춘 사람을 보내 복발을 당한 집에 알리는 것이다. 이는 속인에게 말하여 승가가 가지 못하게 한 사실을 전하고 그가 허물을 고쳐 사과하게 하려는 것이다. 계장에서 작법하면 승가가 알지 못하므로 뒤에도 계속 찾아갈 수 있다. 불례는 승가를 위해 행하는 법이다. 계장에서 작법하면 비구니 대중이 알지 못하여 뒤에 이 승가의 사람을 보고도 여전히 공경할까 염려된다. 학가는 작법한 뒤 그 집에 가지 않아야 하므로 대중 모두가 알아야 한다. 계장에서 따로 제정한다면, 대중이 그 집에 가는 일을 어찌 끊을 수 있겠는가.</w:t>
      </w:r>
    </w:p>
    <w:p>
      <w:pPr>
        <w:pStyle w:val="EditorialNote"/>
      </w:pPr>
      <w:r>
        <w:t>교감·번역 메모 | 「罸令用舊持新」 이하의 문장은 걸발행참의 발우 교체 절차를 압축해 서술한 것으로, 어순을 임의 개정하지 않고 문맥에 따라 번역하였다.</w:t>
      </w:r>
    </w:p>
    <w:p>
      <w:pPr>
        <w:pStyle w:val="EditorialNote"/>
      </w:pPr>
      <w:r>
        <w:t>교감·번역 메모 | 「處分癡狂四月覆鉢八德不禮學家」는 여러 갈마 명칭이 연속 열거된 문장으로 보아 각각의 항목으로 구분해 번역하였다.</w:t>
      </w:r>
    </w:p>
    <w:p>
      <w:pPr>
        <w:pStyle w:val="Heading2"/>
      </w:pPr>
      <w:r>
        <w:t>문단 0475  ·  [0697b16]</w:t>
      </w:r>
    </w:p>
    <w:p>
      <w:pPr/>
      <w:r>
        <w:rPr>
          <w:b/>
        </w:rPr>
        <w:t>원문</w:t>
      </w:r>
    </w:p>
    <w:p>
      <w:pPr>
        <w:pStyle w:val="SourceText"/>
      </w:pPr>
      <w:r>
        <w:t>[0697b16] 上來釋相攝義已竟。下明成壞之義也。法不孤起終須四緣者。即上十緣。束為四也。即人法事界。此四上已明是也。此已下明非也。言成壞者。如即是成。非即名壞。壞相雖多。不過有七。律中准約單白白二白四。明其七非。對首心念。未見其解。今鈔家義立。通有七非。心念既得名羯磨。何獨不辨其非。但律缺耳。即序中云。文斷而以義連。即斯事也。今以將人法事三種。作三單三雙一合。為七辨非也。</w:t>
      </w:r>
    </w:p>
    <w:p>
      <w:pPr/>
      <w:r>
        <w:rPr>
          <w:b/>
        </w:rPr>
        <w:t>한국어 번역</w:t>
      </w:r>
    </w:p>
    <w:p>
      <w:pPr>
        <w:pStyle w:val="TranslationText"/>
      </w:pPr>
      <w:r>
        <w:t>이상 상섭의 뜻을 풀이하였다. 아래에서는 성립과 무너짐의 뜻을 밝힌다. “법은 홀로 일어나지 않아 끝내 네 가지 인연이 필요하다”는 것은 위의 십연을 묶어 네 가지, 곧 사람·법·사·계로 만든 것이다. 이 네 가지는 위에서 이미 밝혔다. 이 아래에서는 비법을 밝힌다. ‘성괴’란 여법하면 성립하고 비법이면 무너진다는 뜻이다. 무너지는 모습은 많지만 일곱을 넘지 않는다. 율에서는 단백·백이·백사를 기준으로 일곱 비법을 밝힌다. 대수와 심념에 대해서는 그 설명을 보지 못했으므로 지금 『초』의 저자가 뜻에 따라 일곱 비법을 세워 모두에 통하게 하였다. 심념도 갈마라고 하는데 어찌 유독 그 비법을 분별하지 않겠는가. 다만 율문에 빠져 있을 뿐이다. 곧 서문에서 말한, “글이 끊긴 곳은 뜻으로 이어 붙인다”는 것이 바로 이 일이다. 이제 사람·법·사 세 가지를 가지고 세 가지 단독, 세 가지 쌍, 하나의 합으로 만들어 일곱 비법을 분별한다.</w:t>
      </w:r>
    </w:p>
    <w:p>
      <w:pPr>
        <w:pStyle w:val="Heading2"/>
      </w:pPr>
      <w:r>
        <w:t>문단 0476  ·  [0697b24]</w:t>
      </w:r>
    </w:p>
    <w:p>
      <w:pPr/>
      <w:r>
        <w:rPr>
          <w:b/>
        </w:rPr>
        <w:t>원문</w:t>
      </w:r>
    </w:p>
    <w:p>
      <w:pPr>
        <w:pStyle w:val="SourceText"/>
      </w:pPr>
      <w:r>
        <w:t>[0697b24] 謂以此法對人而作者。本合獨秉。但心念。今對人作。即是人非。口不明了法不稱教者。心念之法。要須口說令自耳聞。今說不分明。是作法不稱其教也。六念等事一一非法者。其六念中。有背請。別眾食。衣鉢具缺。受時年夏。此屬事也。每日牒誦。事須稱實應其教法。今則妄牒。黑月云白。衣缺云具。妄陳言說。故曰事非。</w:t>
      </w:r>
    </w:p>
    <w:p>
      <w:pPr/>
      <w:r>
        <w:rPr>
          <w:b/>
        </w:rPr>
        <w:t>한국어 번역</w:t>
      </w:r>
    </w:p>
    <w:p>
      <w:pPr>
        <w:pStyle w:val="TranslationText"/>
      </w:pPr>
      <w:r>
        <w:t>“이 법을 사람을 마주하여 행한다”는 것은 본래 홀로 집행하여 단심념으로 해야 하는데 지금 사람을 마주해 행하였으므로 곧 사람의 비법이다. “입으로 말함이 분명하지 않아 법이 교법에 맞지 않는다”는 것은 심념법의 경우, 반드시 입으로 말하여 자기 귀에 들리게 해야 하는데 지금 말이 분명하지 않으므로 작법이 교법에 맞지 않는다는 뜻이다. “육념 등의 일이 하나하나 비법이다”는 것은 육념 가운데 청을 어김, 별중식, 의발의 구족·결핍, 수계한 시기와 법랍 등이 모두 사에 속한다는 뜻이다. 날마다 들어 외울 때에는 일이 사실에 맞아 교법에 응해야 한다. 그런데 지금 망령되이 말하여 흑월을 백월이라 하고 옷이 부족한데 갖추었다고 하는 등 거짓으로 진술하므로 ‘사의 비법’이라 한다.</w:t>
      </w:r>
    </w:p>
    <w:p>
      <w:pPr>
        <w:pStyle w:val="Heading2"/>
      </w:pPr>
      <w:r>
        <w:t>문단 0477  ·  [0697c07]</w:t>
      </w:r>
    </w:p>
    <w:p>
      <w:pPr/>
      <w:r>
        <w:rPr>
          <w:b/>
        </w:rPr>
        <w:t>원문</w:t>
      </w:r>
    </w:p>
    <w:p>
      <w:pPr>
        <w:pStyle w:val="SourceText"/>
      </w:pPr>
      <w:r>
        <w:t>[0697c07] 數同於上隨事對法各有別相者。謂指前文。約法而明。辨對首心念。有其七種。即安居。說淨。受藥。受七日。受三衣。及捨受鉢等。故曰數同於上。隨此事來。則有法相對。故曰隨事對法各有別相也。</w:t>
      </w:r>
    </w:p>
    <w:p>
      <w:pPr/>
      <w:r>
        <w:rPr>
          <w:b/>
        </w:rPr>
        <w:t>한국어 번역</w:t>
      </w:r>
    </w:p>
    <w:p>
      <w:pPr>
        <w:pStyle w:val="TranslationText"/>
      </w:pPr>
      <w:r>
        <w:t>“수는 위와 같고 일에 따라 법을 대조하면 각각 별상이 있다”는 것은 앞 글을 가리킨다. 법을 기준으로 밝힐 때 대수심념에 일곱 종류가 있음을 분별하였으니, 곧 안거·설정·수약·칠일법, 삼의 수지, 그리고 발우를 버리고 받는 것 등이다. 그러므로 수가 위와 같다고 한다. 이런 일마다 대응하는 법이 있으므로 “일에 따라 법을 대조하면 각각 별상이 있다”고 한 것이다.</w:t>
      </w:r>
    </w:p>
    <w:p>
      <w:pPr>
        <w:pStyle w:val="Heading2"/>
      </w:pPr>
      <w:r>
        <w:t>문단 0478  ·  [0697c11]</w:t>
      </w:r>
    </w:p>
    <w:p>
      <w:pPr/>
      <w:r>
        <w:rPr>
          <w:b/>
        </w:rPr>
        <w:t>원문</w:t>
      </w:r>
    </w:p>
    <w:p>
      <w:pPr>
        <w:pStyle w:val="SourceText"/>
      </w:pPr>
      <w:r>
        <w:t>[0697c11] 自不依他者。界中有人。不依對首而作。故曰人非。又解。夏中安居。不依持律者也。濟云。謂不對人而作。非是依第五律師也。時非夏限處有緣難等者。即四月十六日。方是夏分。今乃四月十五安居。故名非。言難者。師子虎狼也。界內別眾自犯六聚者。明此說戒。本是眾法。為無人故。方開心念。今界有人。心念獨作。故落人非。又說戒之來。本被淨者。今犯六聚。不應說戒。即律文中。犯不合聞。犯不合說。不陳三說者。立明。心念說戒文云。我某甲比丘清淨。還須三說。今若一說。目是法非。眾具有闕者。謂先須洒掃。次辦華籌香水等。鳴鐘待客。若無來者。方開心念。今不依此。故曰事非。言時非正法者。立云。平旦而作。名非正法。由不待客比丘。又解。約日時之非。謂十四十五十六日名時。異此時非也。</w:t>
      </w:r>
    </w:p>
    <w:p>
      <w:pPr/>
      <w:r>
        <w:rPr>
          <w:b/>
        </w:rPr>
        <w:t>한국어 번역</w:t>
      </w:r>
    </w:p>
    <w:p>
      <w:pPr>
        <w:pStyle w:val="TranslationText"/>
      </w:pPr>
      <w:r>
        <w:t>“스스로 하고 남에게 의지하지 않는다”는 것은 계 안에 사람이 있는데도 대수에 의지하지 않고 행하므로 사람의 비법이라는 뜻이다. 또 여름 안거 중에 율을 지니는 사람에게 의지하지 않는다는 뜻으로 풀이하기도 한다. 제(濟)가 말한다. 사람을 마주하지 않고 행한다는 뜻이지 제5 율사에게 의지한다는 뜻은 아니다. “때가 여름의 한계가 아니고 처소에 재난의 인연이 있다”는 것은 사월 십육일이 되어야 비로소 하분인데 지금 사월 십오일에 안거하는 경우이다. 그러므로 비법이라 한다. ‘난’은 사자·호랑이·이리 같은 것이다. “계 안에서 별중하고 스스로 육취를 범한 경우”는 이 설계가 본래 중법인데 사람이 없을 때에만 심념을 개허한 것임을 밝힌다. 지금 계 안에 사람이 있는데, 홀로 심념으로 행하므로 사람의 비법에 떨어진다. 또 설계는 본래 청정한 사람을 위한 것인데 지금 육취를 범했으므로 설계해서는 안 된다. 율문에서 “범한 사람은 계를 들어서도 안 되고 계를 설해서도 안 된다”고 한 것이 그것이다. “세 번 말하지 않는다”는 것은, 입(立)이 밝힌다. 심념설계의 글에서 “나 비구 아무개는 청정하다”라고 세 번 말해야 한다. 지금 한 번만 말하면 이것이 법의 비법이다. “대중의 도구가 빠졌다”는 것은 먼저 물을 뿌리고 쓸어야 하고, 다음으로 꽃·산가지·향수 등을 마련하고 종을 울려 객승을 기다린 뒤 아무도 오지 않을 때 비로소 심념을 개허하는데, 지금 이 절차를 따르지 않았으므로 사의 비법이라 한다. “때가 바른 법시가 아니다”라는 것은, 입(立)이 말한다. 이른 아침에 행하면 바른 법시가 아닌 것이다. 객비구를 기다리지 않았기 때문이다. 또 날짜와 시각이 그릇된 것으로 풀이하기도 한다. 곧 십사·십오·십육일을 때라고 하며 이와 다른 날은 때가 아니다.</w:t>
      </w:r>
    </w:p>
    <w:p>
      <w:pPr>
        <w:pStyle w:val="Heading2"/>
      </w:pPr>
      <w:r>
        <w:t>문단 0479  ·  [0698a01]</w:t>
      </w:r>
    </w:p>
    <w:p>
      <w:pPr/>
      <w:r>
        <w:rPr>
          <w:b/>
        </w:rPr>
        <w:t>원문</w:t>
      </w:r>
    </w:p>
    <w:p>
      <w:pPr>
        <w:pStyle w:val="SourceText"/>
      </w:pPr>
      <w:r>
        <w:t>[0698a01] 有呵者呵者此屬人非者。羯磨疏問曰。呵不止非。與得呵人呵。有何別耶。答約人明呵。情不同故。成別眾也。約法不止。異同詳秉。故入法非。又解。德人吐辭。義須依住。住則是別。法不可非(謂聞呵即住。但是別眾。故言別。但是人非。無有法非。故言法不可非)。不住乖法。人法俱非(謂先呵之人。望不合呵。此屬人非。今聞呵不止。又是法非。故曰人法俱非也)。疏又云。得呵人呵者。能敗法人。是別眾也。聞呵即止。雖止亦非。即[1]即人非也。若不止者。自是法非。但以法假人弘。有呵須住。自言我是聞呵故去。去是法隨。住是非。不忍而說。義非獨建。故是法敗也。故礪云。汎論呵者。含有二義。一謂情乖故呵。呵成別眾。二情同故呵。呵成呵不止(意謂上是人非。下是法非)。又云。凡呵羯磨者。自呵或語傍人。此亦成呵。故五分云。若同界比丘乃至使比座聞。是為成呵。准此文者。雖不對秉法人呵。直共比座。評論成否。亦是呵限。即落非也。此皆約正誦羯磨時也。五大色者。青黃赤白黑也。及以上染者。真緋真紫也。財是不淨者。即五邪販博所得。故知販博邪命得財作衣。加法不成也。</w:t>
      </w:r>
    </w:p>
    <w:p>
      <w:pPr/>
      <w:r>
        <w:rPr>
          <w:b/>
        </w:rPr>
        <w:t>한국어 번역</w:t>
      </w:r>
    </w:p>
    <w:p>
      <w:pPr>
        <w:pStyle w:val="TranslationText"/>
      </w:pPr>
      <w:r>
        <w:t>“꾸짖는 사람이 있어 꾸짖으면 이것은 사람의 비법에 속한다”는 것에 대해 『갈마소』가 묻는다. “꾸짖었는데 멈추지 않는 비법”과 “꾸짖을 자격이 있는 사람이 꾸짖는 것”은 무엇이 다른가? 답한다. 사람을 기준으로 꾸짖음을 밝히면 마음이 같지 않으므로 별중이 된다. 법을 기준으로 멈추지 않는 것을 밝히면 법의 같고 다름을 자세히 살펴 집행해야 하므로 법의 비법에 들어간다. 또 풀이한다. 덕 있는 사람이 말을 내면 이치상 그 말에 따라 멈추어야 한다. 멈추면 별중이 되지만, 법 자체를 비법이라 할 수는 없다. 곧 꾸짖음을 듣고 멈추는 것은 단지 별중일 뿐이므로 사람의 비법만 있고 법의 비법은 없다는 뜻이다. 멈추지 않으면 법을 어긴다. 이 경우 사람과 법이 모두 비법이다. 먼저 꾸짖은 사람은 원래 꾸짖어서는 안 될 사람이므로 사람의 비법이고, 이제 꾸짖음을 듣고도 멈추지 않았으므로 다시 법의 비법이 되어 사람과 법이 모두 비법인 것이다. 『소』에서 또 말한다. “꾸짖을 자격이 있는 사람이 꾸짖는다”는 것은, 법을 무너뜨릴 수 있는 사람이므로 별중이 된다는 뜻이다. 꾸짖음을 듣고 즉시 멈추더라도 이미 사람 쪽의 비법이다. 만약 멈추지 않으면 그것은 별도로 법의 비법이다. 법은 사람을 빌려 널리 행해지므로 꾸짖음이 있으면 반드시 멈추어야 한다. 스스로 “나는 꾸짖음을 들었기 때문에 떠난다”고 하는 경우, 떠나는 것은 법에 따르는 것이고 머무는 것은 비법이다. 참지 못하고 계속 말하면 그 법은 홀로 세워질 수 없으므로 법이 무너진다. 그러므로 여(礪)가 말한다. 대체로 꾸짖음을 논하면 두 가지 뜻을 포함한다. 첫째는 마음이 어긋나기 때문에 꾸짖는 경우로, 꾸짖음이 별중을 이룬다. 둘째는 마음은 같지만 꾸짖는 경우로, 꾸짖고도 멈추지 않는 비법을 이룬다. 뜻은 위가 사람의 비법이고 아래가 법의 비법이라는 것이다. 또 말한다. 갈마를 꾸짖는 사람은 스스로 직접 꾸짖거나 곁의 사람에게 말해도 꾸짖음이 성립한다. 그러므로 『오분율』에서 “같은 계의 비구가 옆자리 사람에게 들리게 말하기만 해도 꾸짖음이 성립한다”고 하였다. 이 글에 준하면, 법을 집행하는 사람에게 직접 꾸짖지 않고 단지 옆자리 사람과 성립 여부를 평론해도 역시 꾸짖음의 범위에 들어 비법에 떨어진다. 이는 모두 바로 갈마문을 외우고 있을 때를 기준으로 한다. “오대색”은 청·황·적·백·흑이다. “그리고 그 이상으로 물들인 것”은 진홍과 진자색이다. “재물이 부정하다”는 것은 오사명으로 장사하여 얻은 것을 말한다. 그러므로 장사와 사명으로 얻은 재물로 옷을 만들면, 가법이 성립하지 않음을 알 수 있다.</w:t>
      </w:r>
    </w:p>
    <w:p>
      <w:pPr>
        <w:pStyle w:val="Heading2"/>
      </w:pPr>
      <w:r>
        <w:t>문단 0480  ·  [0698a18]</w:t>
      </w:r>
    </w:p>
    <w:p>
      <w:pPr/>
      <w:r>
        <w:rPr>
          <w:b/>
        </w:rPr>
        <w:t>원문</w:t>
      </w:r>
    </w:p>
    <w:p>
      <w:pPr>
        <w:pStyle w:val="SourceText"/>
      </w:pPr>
      <w:r>
        <w:t>[0698a18] 五眾法對首四人秉法第五受欲者。謂界內五人。應須盡集一人說欲。餘四對首自恣。故名人非也。互相陳等者。知他有犯。不舉發也。言說不明了者。此謂正自恣時。說文詞不分明也。時非夏末等者。謂佛令安居竟自恣。今夏未竟而作。是事非也。言眾難不具者。謂僧眾若有難事。開增自恣。今[2]有難而作。屬事非也。</w:t>
      </w:r>
    </w:p>
    <w:p>
      <w:pPr/>
      <w:r>
        <w:rPr>
          <w:b/>
        </w:rPr>
        <w:t>한국어 번역</w:t>
      </w:r>
    </w:p>
    <w:p>
      <w:pPr>
        <w:pStyle w:val="TranslationText"/>
      </w:pPr>
      <w:r>
        <w:t>“다섯째, 중법대수에서 네 사람이 법을 집행하고 다섯째 사람이 욕을 받는다”는 것은 계 안에 다섯 사람이 있으면 반드시 모두 모여야 하는데 한 사람은 욕을 말하고 나머지 네 사람이 대수로 자자한 경우를 말한다. 그러므로 사람의 비법이라 한다. “서로 진술한다”는 것은, 다른 사람이 범한 사실을 알면서 거론해 드러내지 않는다는 뜻이다. “말이 분명하지 않다”는 것은 바로 자자할 때 하는 문구가 분명하지 않은 것을 말한다. “때가 여름 끝이 아니다”는 것은 부처께서 안거를 마친 뒤 자자하게 하셨는데, 지금 여름이 아직 끝나지 않았는데 행하므로 사의 비법이다. “대중에게 재난이 있는데 조건이 갖추어지지 않았다”는 것은 승가에 재난이 있으면 자자를 늘려 행하도록 개허하였는데 지금 재난이 있는 상황에서 규정에 맞지 않게 행하였으므로 사의 비법에 속한다는 뜻이다.</w:t>
      </w:r>
    </w:p>
    <w:p>
      <w:pPr>
        <w:pStyle w:val="EditorialNote"/>
      </w:pPr>
      <w:r>
        <w:t>교감·번역 메모 | 「開增自恣」는 재난 시 자자법을 조정·연장하는 개허를 가리키는 것으로 해석했으며, 구체적 법식은 여기 원문 단위에 전개되지 않아 보충하지 않았다.</w:t>
      </w:r>
    </w:p>
    <w:p>
      <w:pPr>
        <w:pStyle w:val="Heading2"/>
      </w:pPr>
      <w:r>
        <w:t>문단 0481  ·  [0698a24]</w:t>
      </w:r>
    </w:p>
    <w:p>
      <w:pPr/>
      <w:r>
        <w:rPr>
          <w:b/>
        </w:rPr>
        <w:t>원문</w:t>
      </w:r>
    </w:p>
    <w:p>
      <w:pPr>
        <w:pStyle w:val="SourceText"/>
      </w:pPr>
      <w:r>
        <w:t>[0698a24] 界內別眾人[3]不清淨者。此明懺墮。要對淨戒。以犯戒故。不得受他解罪。名人非也。輕重同法者。謂如應量衣。應作提懺。不應量衣。須作吉懺。今總作提懺者。名為輕重同法也。又解。根本提重。覆吉是輕。又可根本覆吉是重。從生是輕。又經說嘿妄是重。從生是輕。今則同時而懺。不陳名相。直合而悔。故言輕重同法。持犯不分等者。立明。曾經說淨。是持非犯。未經說淨。是犯非持。今既混亂。俱將盡捨。故云不分。亦可約犯捨之衣。著用得吉。今未著用。妄言犯吉。若經說戒嘿妄有犯。今未經說戒。妄言有犯是也。亦可如離大衣。隨離者順牒。今但言離三衣是也。言妄陳言說者。謂衣不犯捨。今言犯捨。是妄陳說也。財非合捨等者。立謂。應屬法非。今望財體是淨。不合捨故。今則名為事非也。如羯磨疏云。衣財散落。染淨未分。通將入捨。以是事非。又如畜貿二寶。但合還主。今捨與僧。是名不合捨也。文乞蝅衣。但令斬壞。不合捨之與人。今將捨者。故稱不合也。言有過不陳者。謂提吉兩𠎝。不陳多少。言界非作法者。謂在自然。輙秉羯磨也。衣物不集者。十衣犯長。但捨七八。故曰不集。妄輙[4]托人之類者。言我此犯長衣。遙心捨與某比丘竟。心元不斷也。立云。捨懺之時。衣物不盡。還來見本所忘之物。方言我將施人。由本無心。所捨之衣還為所忘者染也。</w:t>
      </w:r>
    </w:p>
    <w:p>
      <w:pPr/>
      <w:r>
        <w:rPr>
          <w:b/>
        </w:rPr>
        <w:t>한국어 번역</w:t>
      </w:r>
    </w:p>
    <w:p>
      <w:pPr>
        <w:pStyle w:val="TranslationText"/>
      </w:pPr>
      <w:r>
        <w:t>“계 안에서 별중하고 사람이 청정하지 않다”는 것은 타죄를 참회하는 경우 반드시 청정한 계를 지닌 사람을 마주해야 하는데, 계를 범한 사람은 남의 해죄를 받아줄 수 없으므로 사람의 비법이라 한다. “가벼움과 무거움을 같은 법으로 한다”는 것은 예컨대 규격에 맞는 옷은, 바일제로 참회해야 하고 규격에 맞지 않는 옷은 길라로 참회해야 하는데 지금 모두 바일제로 참회하는 것을 ‘가벼움과 무거움을 같은 법으로 한다’고 한다. 또 풀이하면 근본 바일제는 무겁고 복장으로 생긴 길라는 가볍다. 또는 근본의 복장 길라는 무겁고, 그로부터 파생된 죄는 가볍다. 또 경에서 설계 때 침묵하여 거짓을 범한 것은 무겁고 거기서 파생된 죄는 가볍다. 그런데 지금 이를 동시에 참회하면서 이름과 죄상을 진술하지 않고 곧바로 합쳐 참회하므로 “가벼움과 무거움을 같은 법으로 한다”고 한다. “지계와 범계를 나누지 않는다”는 것에 대해 입(立)이 밝힌다. 이미 설정한 것은 지계하여 범하지 않은 것이고, 아직 설정하지 않은 것은 범한 것이어서 지계가 아니다. 그런데 지금 이를 뒤섞어 모두 버리려 하므로 ‘지계와 범계를 나누지 않는다’고 한다. 또 범하여 버려야 하는 옷을 실제로 입어 썼다면 길라죄가 생기지만, 아직 입어 쓰지 않았는데도 망령되이 길라죄를 범했다고 말하는 경우와 같다. 또 설계 때 침묵하여 거짓을 범한 경우에는 죄가 있으나 아직 설계를 거치지 않았는데도 망령되이 죄가 있다고 말하는 경우도 그러하다. 또는 대의를 떠난 경우에는 실제로 떠난 옷에 따라 각각 들어 말해야 하는데, 지금 단지 ‘삼의를 떠났다’고만 말하는 것과 같다. “망령되이 말을 진술한다”는 것은 옷이 실제로 사타를 범하지 않았는데도 사타를 범했다고 말하는 것이 거짓 진술이라는 뜻이다. “재물이 버려야 할 것에 해당하지 않는다”는 것에 대해 입(立)은 본래 법의 비법에 속해야 한다고 말한다. 그러나 여기서는 재물의 체가 청정하여 버릴 대상이 아닌데도 지금 버리므로 사의 비법이라 한다. 『갈마소』에서 “의재가 흩어져 염정이 아직 나뉘지 않았는데 모두 함께 가져와 버리면 사의 비법이다”라고 한 것과 같다. 또 금은 등 두 보물을 소유하거나 매매한 경우에는 다만 원주인에게 돌려주어야 하는데 지금 승가에 버리면 ‘버려서는 안 될 것을 버림’이라 한다. 잠의(蠶衣)를 만드는 조문에서는 다만 그것을 잘라 망가뜨리게 할 뿐 남에게 버려 주어서는 안 되는데, 지금 그것을 버리려 하므로 버려서는 안 되는 것이라 한다. “허물이 있는데 진술하지 않는다”는 것은 바일제와 길라 두 가지 허물의 수량을 진술하지 않는다는 뜻이다. “계가 작법계가 아니다”는 것은 자연계에서 함부로 갈마를 집행하는 것이다. “의물이 다 모이지 않았다”는 것은, 열 벌의 장의를 범했는데 일곱이나 여덟 벌만 버린 경우이므로 ‘모이지 않았다’고 한다. “망령되이 함부로 다른 사람에게 맡겼다고 하는 부류”는 “내가 이 장의를 범한 옷을 멀리 있는 아무 비구에게 마음으로 이미 버렸다”고 말하는 경우이다. 그러나 마음은 본래 그 옷에 대한 집착을 끊지 않았다. 입(立)이 말한다. 사참할 때 의물을 모두 내놓지 않았다가 돌아와 본래 잊었던 물건을 보고서 비로소 “나는 그것을 남에게 보시하려 했다”고 말하더라도, 본래 그런 마음이 없었으므로 이미 버린 옷까지 다시 그 잊은 물건 때문에 오염된다.</w:t>
      </w:r>
    </w:p>
    <w:p>
      <w:pPr>
        <w:pStyle w:val="Heading2"/>
      </w:pPr>
      <w:r>
        <w:t>문단 0482  ·  [0698b22]</w:t>
      </w:r>
    </w:p>
    <w:p>
      <w:pPr/>
      <w:r>
        <w:rPr>
          <w:b/>
        </w:rPr>
        <w:t>원문</w:t>
      </w:r>
    </w:p>
    <w:p>
      <w:pPr>
        <w:pStyle w:val="SourceText"/>
      </w:pPr>
      <w:r>
        <w:t>[0698b22] 七白二中不盡標盡相而集者。景云。標謂欲結界分齊。相謂自然界分。此即標寬自然界狹。須盡標集。若盡自然而集。即犯別眾。此舉標寬相狹為言。若標狹相寬。盡標集也。舉院相圍。即院為標也。此相謂自然相也。若准古師。但盡相集。何須盡標。由未加法。無別眾罪。鈔主從急。故制盡標。據了論三由旬齊內須集。意可知也。私云。了論文別。鈔家錯准。下當廣破。得呵人呵者。簡餘被治。七羯磨人等。名為非得呵人也。礪云。此中呵者。情乖故呵。呵成別眾。後文呵不止者。情同故呵。由秉者非謂言我是。聞呵不止。即屬法非。名為呵不止非。作法闇托又呵不止等者。立明。唱相既不明了。致令作法之時無所依准。不知畔齊。如闇中托物也。又云。不識標之處所。妄指山谷。濫委林樹也。標相及體三種分齊混然一亂者。立云。墻壁樹石等是標。相者所唱者是也。若從內唱。標在相外。若從外唱。標在相內。言體者。即所結之地也。羯磨疏云。唱者之所據曰標。羯磨之所牒曰相。作法之地曰體。今不識此三種。名混亂也。不知彼此者。以標望相。標則是此。相即是彼。以相望標。相即是此。標則是彼。二界錯涉等者。立謂。大界戒場相交涉。中間不分自然空地。故曰也。亦可約二个別住作亦得。重結交互者。前人既結[5]後人不知。更於上結者是也。即此重結前後互作。故曰交互也。[6]遠唱遙結之類並不成就等者。明有人於戒場上結場竟。即於中遙結大界。是不成也。又有人先立三種標竟。於大界內坐。先遙結戒場。亦非法不成也。</w:t>
      </w:r>
    </w:p>
    <w:p>
      <w:pPr/>
      <w:r>
        <w:rPr>
          <w:b/>
        </w:rPr>
        <w:t>한국어 번역</w:t>
      </w:r>
    </w:p>
    <w:p>
      <w:pPr>
        <w:pStyle w:val="TranslationText"/>
      </w:pPr>
      <w:r>
        <w:t>일곱째, 백이갈마 가운데 표(標)의 범위까지 모두 모이지 않고 자연계의 상(相)까지만 모두 모인 경우이다. 경(景)이 말한다. 표(標)는 결계하려는 경계를 이르고, 상(相)은 자연계의 범위를 이른다. 이는 곧 표의 범위는 넓고 자연계는 좁은 경우이므로 표의 범위 안에 있는 승려를 모두 모아야 한다. 만약 자연계 안의 승려만 모두 모으면 별중죄를 범한다. 이는 표는 넓고 상은 좁은 경우를 들어 말한 것이다. 만약 표가 좁고 상이 넓다면 역시 표의 범위까지 모두 모아야 한다. 예컨대 원(院)의 둘레를 들어 말하면 곧 그 원이 표가 된다. 여기서 상은 자연계의 상이다. 고덕의 설을 따른다면 단지 상의 범위까지만 모두 모으면 된다고 한다. 그런데 어찌 표의 범위까지 모두 모아야 하겠는가. 아직 작법을 가하지 않았으므로 별중죄가 없기 때문이다. 그러나 초주(鈔主)는 엄격한 쪽을 따라 표의 범위까지 모두 모으도록 제정하였다. 『요론』에 의하면 3유순의 범위 안까지 모두 모아야 하니 그 뜻을 알 수 있다. 사사로이 말한다. 『요론』의 문맥은 별개의 내용인데 초가가 잘못 준용한 것이다. 아래에서 널리 논파할 것이다. “꾸짖을 수 있는 사람이 꾸짖는다”는 것은 그 밖의 치죄를 받은 사람들을 제외한 것이다. 일곱 갈마를 받은 사람 등은 ‘꾸짖을 수 없는 사람’이라 한다. 려(礪)가 말한다. 여기서의 꾸짖음은 마음이 어긋나기 때문에 꾸짖는 것이므로, 그 꾸짖음이 성립하면 별중이 된다. 뒤의 글에서 “꾸짖어도 그치지 않는다”고 한 것은 마음이 같은데도 꾸짖는 경우이다. 갈마를 집행하는 이가 잘못되었기에 “나는 옳다”고 하면서 꾸짖음을 듣고도 그치지 않으면 곧 법비(法非)에 속한다. 이를 ‘꾸짖어도 그치지 않는 잘못’이라 한다. “작법을 어둡게 의탁하고 또 꾸짖어도 그치지 않는 것”에 대해 입(立)이 밝힌다. 계상(界相)을 선창하는 것이 이미 분명하지 않아 작법할 때 의거할 준칙이 없고 경계의 끝을 알지 못하니, 마치 어둠 속에서 물건을 더듬는 것과 같다. 또 말한다. 표가 있는 곳을 알지 못한 채 함부로 산골짜기를 가리키고 부당하게 숲과 나무에 맡겨 둔다. “표·상·체 세 가지의 경계가 뒤섞여 한데 어지럽다”는 것은, 입(立)이 말한다. 담장·벽·나무·돌 등이 표이고, 상은 선창한 경계이며, 체는 실제로 결계한 땅이다. 안쪽에서 선창하면 표가 상의 바깥에 있고, 바깥쪽에서 선창하면 표가 상의 안에 있다. 『갈마소』에서 말한다. “선창하는 사람이 의거하는 것을 표라 하고, 갈마에서 거론하는 것을 상이라 하며, 작법하는 땅을 체라 한다.” 지금 이 세 가지를 알지 못하는 것을 혼란이라 한다. “피차를 알지 못한다”는 것은 표를 기준으로 상을 보면, 표가 ‘이쪽’이고 상이 ‘저쪽’이며, 상을 기준으로 표를 보면 상이 ‘이쪽’이고 표가 ‘저쪽’이라는 뜻이다. “두 계가 서로 잘못 걸쳐 있다”는 것에 대해 입(立)은 대계와 계장이 서로 겹쳐 중간에 자연계의 빈 땅을 두지 않은 것이라고 한다. 또는 두 개의 별주를 두고 말한 것으로 보아도 된다. “거듭 결계하여 서로 교차한다”는 것은, 앞사람이 이미 결계했는데 뒷사람이 그것을 알지 못하고 그 위에 다시 결계하는 경우이다. 이처럼 앞뒤로 거듭 결계하여 서로 뒤섞이므로 ‘교호’라 한다. “멀리서 선창하고 멀리서 결계하는 부류는 모두 성립하지 않는다”는 것은, 어떤 사람이 계장 위에서 계장을 결한 뒤 그 안에서 멀리 대계를 결하는 경우를 말하니, 이는 성립하지 않는다. 또 어떤 사람이 먼저 세 종류의 표를 세워 놓고, 대계 안에 앉은 채 먼저 멀리 계장을 결하는 경우도 비법이어서 성립하지 않는다.</w:t>
      </w:r>
    </w:p>
    <w:p>
      <w:pPr>
        <w:pStyle w:val="Heading2"/>
      </w:pPr>
      <w:r>
        <w:t>문단 0483  ·  [0698c24]</w:t>
      </w:r>
    </w:p>
    <w:p>
      <w:pPr/>
      <w:r>
        <w:rPr>
          <w:b/>
        </w:rPr>
        <w:t>원문</w:t>
      </w:r>
    </w:p>
    <w:p>
      <w:pPr>
        <w:pStyle w:val="SourceText"/>
      </w:pPr>
      <w:r>
        <w:t>[0698c24] 人雖五百等者。景云。此是縱詞。謂聊舉五百耳。言一一人中五十餘法者。立明。如足數文所明也。通諸部簡人。合有六十三人。今言五十餘者。有十三人。是義立也。自意云。足數文中。列懺僧殘四人。謂行覆藏人。本日治。六夜。出罪。并十誦三人。將為不足數。故有六十三人。此是通家不足數義。若約受戒。四分中開停僧殘行法。應他受戒。是生善緣。開濟前務。此文既明受戒除七。即有五十餘種(此解好)。受前進止八種調理者。立明。受戒篇中。前有八門條牒。及至受時。當第九門。頌曰。請置差往喚。乞白撿羯磨。至受戒當見。今明。於八門中。雖復調理次第。及至受時。即白讀羯磨。故曰執文無差也。又解。八種調理。及與正受。俱不知法也。</w:t>
      </w:r>
    </w:p>
    <w:p>
      <w:pPr/>
      <w:r>
        <w:rPr>
          <w:b/>
        </w:rPr>
        <w:t>한국어 번역</w:t>
      </w:r>
    </w:p>
    <w:p>
      <w:pPr>
        <w:pStyle w:val="TranslationText"/>
      </w:pPr>
      <w:r>
        <w:t>“사람이 비록 오백 명이라 하더라도”라는 것은, 경(景)이 말한다. 이는 가정하여 한 말로, 다만 오백 명을 예로 들었을 뿐이다. “한 사람 한 사람에게 오십여 법이 있다”는 것에 대해 입(立)은 「족수문」에서 밝힌 것과 같다고 한다. 여러 부를 통틀어 사람을 가려내면 모두 예순세 사람이 된다. 그런데 지금 ‘오십여’라고 한 것은 그 가운데 열세 사람은 뜻으로 세운 것이기 때문이다. 사사로이 생각하면 「족수문」에서는 승잔죄를 참회하는 네 사람, 곧 복장(覆藏)을 행하는 사람과 본일치(本日治)를 받는 사람, 육야(六夜)를 행하는 사람과 출죄(出罪)를 받는 사람, 그리고 『십송률』의 세 사람을 부족수로 삼았기 때문에 예순세 사람이 된다. 이는 여러 부를 통틀어 말한 부족수의 뜻이다. 그러나 수계에 한정하면, 『사분율』에서는 승잔법을 행하는 것을 잠시 멈추고 다른 사람의 수계를 도울 수 있도록 허락한다. 이는 선을 생기게 하는 인연을 위해 앞의 일을 잠시 제쳐 둔 것이다. 그러므로 여기서 수계를 논할 때 이 일곱 사람을 제외하면 곧 오십여 종이 된다. 이 해석이 좋다. “수계 전에 진퇴를 조절하는 여덟 가지 절차”에 대해 입(立)이 밝힌다. 「수계편」 앞에는 여덟 문을 조목별로 열거하고, 실제 수계할 때는 아홉째 문에 해당한다. 게송에서 말한다. “청함·안치·차출·감·청함, 구함·백함·검사·갈마이다.” 수계편에 이르면 자세히 알 수 있다. 지금 말하려는 것은 앞의 여덟 문에서 비록 차례를 조절해 두었더라도 실제 수계할 때는 곧바로 백문(白文)을 읽어 갈마하므로 “글을 집행함에 어긋남이 없다”고 한 것이다. 또 다른 해석은, 여덟 가지 조절 절차와 실제 수계를 모두 법을 알지 못하고 시행한다는 뜻이다.</w:t>
      </w:r>
    </w:p>
    <w:p>
      <w:pPr>
        <w:pStyle w:val="Heading2"/>
      </w:pPr>
      <w:r>
        <w:t>문단 0484  ·  [0699a13]</w:t>
      </w:r>
    </w:p>
    <w:p>
      <w:pPr/>
      <w:r>
        <w:rPr>
          <w:b/>
        </w:rPr>
        <w:t>원문</w:t>
      </w:r>
    </w:p>
    <w:p>
      <w:pPr>
        <w:pStyle w:val="SourceText"/>
      </w:pPr>
      <w:r>
        <w:t>[0699a13] 當法自成不相通練者。立明。束[1]艮為三。離分即八。皆是約界人數多少。得秉何法。隨人多少。各相成不相通也。又云。如白四法。不練餘心念對首等法。又如但心念。亦不通練餘對首心念法也。又如本是對首之法。豈得將為眾法也。本唯有三。約緣故分八相耳。別眾一法多或通之者。謂但心念。但對首。則無別眾。其餘眾法對首。眾法心念。若界有人。便成別眾。若界無人。則無別眾。有無不定。故言或通之也。或是不定詞也。欲明上之八法。約界無人。離成此八。界若有人。唯歸三法。若界有人更為八者。容有別眾之過。故曰也。</w:t>
      </w:r>
    </w:p>
    <w:p>
      <w:pPr/>
      <w:r>
        <w:rPr>
          <w:b/>
        </w:rPr>
        <w:t>한국어 번역</w:t>
      </w:r>
    </w:p>
    <w:p>
      <w:pPr>
        <w:pStyle w:val="TranslationText"/>
      </w:pPr>
      <w:r>
        <w:t>“각 법이 스스로 성립하여 서로 통하여 익히지 못한다”는 것에 대해 입(立)이 밝힌다. 묶으면 셋이고 나누면 여덟인데, 모두 계 안의 사람 수가 많고 적음에 따라 어떤 법을 행할 수 있는지를 정한 것이다. 사람 수에 따라, 각각 스스로 성립할 뿐 서로 통하지 않는다. 또 말한다. 예컨대 백사법은 그 밖의 심념법·대수법 등을 함께 익히는 것이 아니다. 또 단심념법도 그 밖의 대수법·심념법에 통하여 익히는 것이 아니다. 본래 대수법인 것을, 어찌 중법으로 삼을 수 있겠는가. 본래 법은 오직 셋이지만 인연에 따라 여덟 모습으로 나뉠 뿐이다. “별중이라는 한 법은 혹 통하기도 한다”는 것은 단심념과 단대수에는 별중이 없으나, 그 밖의 중법대수와, 중법심념에는 계 안에 사람이 있으면 곧 별중이 되고, 계 안에 사람이 없으면 별중이 아니다. 유무가 일정하지 않으므로 ‘혹 통한다’고 하였다. ‘혹’은 일정하지 않음을 나타내는 말이다. 위의 여덟 법은, 계 안에 사람이 없을 때에는 여덟으로 나뉘지만, 계 안에 사람이 있으면 오직 세 법으로 돌아간다. 계 안에 사람이 있는데도 다시 여덟 법을 행한다면 별중의 허물이 생길 수 있기 때문이다.</w:t>
      </w:r>
    </w:p>
    <w:p>
      <w:pPr>
        <w:pStyle w:val="Heading2"/>
      </w:pPr>
      <w:r>
        <w:t>문단 0485  ·  [0699a23]</w:t>
      </w:r>
    </w:p>
    <w:p>
      <w:pPr/>
      <w:r>
        <w:rPr>
          <w:b/>
        </w:rPr>
        <w:t>원문</w:t>
      </w:r>
    </w:p>
    <w:p>
      <w:pPr>
        <w:pStyle w:val="SourceText"/>
      </w:pPr>
      <w:r>
        <w:t>[0699a23] 上來多段不同。總釋第二成壞門義竟。從此已下。次釋羯磨正文也。見增減一字謂為非法等者。立明。鈔意云。我若不具明通塞。恐餘人見增減一字。疑其非法。然成敗實由一字。但不可膠柱其心。須知處所。若羯磨正體。不得加減。若所牒緣牒事。增減無失。言不得雷同者。借以外事也。如天雷時。百鳥同驚。萬雉咸雊。故曰雷同。今用此言者。欲明見他增減一字。須知處所。不得雷同。謂言俱不得加減也。</w:t>
      </w:r>
    </w:p>
    <w:p>
      <w:pPr/>
      <w:r>
        <w:rPr>
          <w:b/>
        </w:rPr>
        <w:t>한국어 번역</w:t>
      </w:r>
    </w:p>
    <w:p>
      <w:pPr>
        <w:pStyle w:val="TranslationText"/>
      </w:pPr>
      <w:r>
        <w:t>이상 여러 단락을 모두 합하여 둘째 ‘성괴문(成壞門)’의 뜻을 풀이해 마친다. 이 아래부터는 다음으로 갈마의 정문을 풀이한다. “한 글자의 증감만 보고 비법이라 여긴다”는 것에 대해 입(立)이 밝힌다. 초의 뜻은 이러하다. 내가 만약 통하고 막히는 바를 자세히 밝히지 않으면 후학들이 한 글자가 늘거나 줄어든 것을 보고, 그것이 비법이라고 의심할 것이다. 실제로 성패가 한 글자에 달리기도 하지만 마음을 기둥에 아교로 붙인 듯 고집해서는 안 되고, 어느 곳에서 증감이 가능한지를 알아야 한다. 갈마의 정체 문구는 증감할 수 없지만, 인연과 사정을 거론하는 부분은 늘이거나 줄여도 허물이 없다. “뇌동해서는 안 된다”는 것은 세속의 일을 빌려 비유한 말이다. 하늘에서 우레가 울리면 온갖 새가 함께 놀라고 많은 꿩이 일제히 우는 것을 ‘뇌동’이라 한다. 여기서 이 말을 쓴 것은 다른 사람이 한 글자를 늘리거나 줄이는 것을 보았을 때, 그 적용되는 곳을 알아야 하며 무턱대고 모두 증감해서는 안 된다고 여겨서는 안 된다는 뜻이다.</w:t>
      </w:r>
    </w:p>
    <w:p>
      <w:pPr>
        <w:pStyle w:val="Heading2"/>
      </w:pPr>
      <w:r>
        <w:t>문단 0486  ·  [0699b07]</w:t>
      </w:r>
    </w:p>
    <w:p>
      <w:pPr/>
      <w:r>
        <w:rPr>
          <w:b/>
        </w:rPr>
        <w:t>원문</w:t>
      </w:r>
    </w:p>
    <w:p>
      <w:pPr>
        <w:pStyle w:val="SourceText"/>
      </w:pPr>
      <w:r>
        <w:t>[0699b07] 曾不改張有無者。且舉受日羯磨文中。有佛法僧事。受過七日法。忽有看病緣。即須改張。除文中佛法僧事之無。增看病之有。未解如此改動。故曰曾不也。言張者。如琴弦若惡。須更別張。今借此言用也。書云。罕或更張是也。或第二第三等者。此是出法家語。今依文誦。可恠之極。老師多犯。或無文稱事者。景云。如受日羯磨。無乞辭。輙內乞詞者是也。慈云。如看病賞勞無六物。將餘物賞者。無文但有其事。又如蚕綿。不合入捨。今將入捨。無文有事。今若妄牒入法。皆非也。此中數句。皆是欲釋羯磨。且商略諸迷之背也。有文無事者。立明。如分亡人物中。有賞勞三衣六物之文。今闕衣物。名為無事。或可約看病者無德。亦名無事。今依律牒衣賞名之皆非法也。又如結淨地。律有結文。而無唱相事。以羯磨牒唱相事。亦不應法也(此有藥無病。亦不稱法)。俱有俱無者。謂有病衣重。開離大衣。名俱有也。無病衣輕。無文開離。是俱無文。又云。如亡人有三衣六物。看者具德。名為有事。律文俱牒合與。名為有文。其事與文兼備。故曰俱有(此是有藥有病。故稱法也)。若六物既無。看病缺德。名為無事。律不許賞。名為無文。今輙加法者。一向不成也。致使傍人加改重增昏亂者。立云。此上不識聖教之人。見他作羯磨。或時有增減。自心轉疑惑昏亂也(此解惡)。深云。傍人加改者。謂秉法人既不識增減之意。傍人即教。使此秉法之人。轉加昏亂也。</w:t>
      </w:r>
    </w:p>
    <w:p>
      <w:pPr/>
      <w:r>
        <w:rPr>
          <w:b/>
        </w:rPr>
        <w:t>한국어 번역</w:t>
      </w:r>
    </w:p>
    <w:p>
      <w:pPr>
        <w:pStyle w:val="TranslationText"/>
      </w:pPr>
      <w:r>
        <w:t>“일찍이 유무를 고쳐 펼치지 않는다”는 것은 우선 수일갈마의 문구를 예로 든다. 본문에는 불·법·승의 일을 위해 칠일을 넘겨 머무는 법이 있는데, 갑자기 간병할 인연이 생기면 문구를 고쳐야 한다. 곧 본문의 ‘불·법·승의 일’이라는 없는 인연은 빼고, ‘간병’이라는 실제 있는 인연을 더해야 한다. 이런 식으로 고쳐 쓸 줄 모르므로 ‘일찍이 고쳐 펼치지 않는다’고 한 것이다. ‘장(張)’은 거문고 줄이 나쁘면 다시 새 줄을 매는 것과 같다. 여기서 그 말을 빌려 쓴 것이다. 『서경』에 “드물게나마 다시 고쳐 펼친다”고 한 것이 이것이다. “혹은 제2·제3이라고 한다”는 것은 법을 내는 사람들의 말이다. 지금도 글에 의거해 그대로 외우는데 참으로 괴이하기 짝이 없으며 노숙한 스승들도 많이 범한다. “혹은 문구가 없는데 사정만을 일컫는다”는 것은, 경(景)이 말한다. 예컨대 수일갈마에는 청구하는 말이 없는데 함부로 그 청구문을 넣는 경우이다. 자(慈)가 말한다. 예컨대 간병한 사람에게 노고를 보상할 때 육물이 없는데 다른 물건을 보상으로 주는 경우는 문구는 없고 사정만 있는 것이다. 또 잠면(蠶綿)은 사참에 넣어서는 안 되는데 지금 억지로 사참에 넣는 것도 본문은 없고 사정만 있는 경우이다. 이런 내용을 함부로 법문 속에 끌어들이면, 모두 잘못이다. 여기 몇 구절은 모두 갈마를 풀이하려 하면서 우선 여러 잘못된 이해를 헤아려 지적한 것이다. “문구는 있으나 사정이 없다”는 것에 대해 입(立)이 밝힌다. 망인물을 나누는 법에는 간병한 사람에게 삼의와 육물을 보상한다는 문구가 있다. 그런데 실제로 의물이 없으면 ‘사정이 없다’고 한다. 혹은 간병한 사람에게 덕이 없는 경우도 사정이 없는 것이다. 그런데 율문에 따라 의물을 보상한다고 거론하면 모두 비법이다. 또 정지를 결하는 데에는 율에 결계문이 있지만, 계상을 선창하는 사정이 없다. 그런데 갈마에서 선창한 상을 거론해 넣는 것도 법에 맞지 않는다. 이는 약은 있으나 병은 없는 것과 같아 역시 법에 맞지 않는다. “둘 다 있거나 둘 다 없다”는 것은 병이 있고 옷이 무거워 대의를 떠나는 것을 허락한 경우가, 둘 다 있는 경우이다. 병도 없고 옷도 가벼우며 떠나는 것을 허락하는 문구도 없으면 문구와 사정이 모두 없는 경우이다. 또 말한다. 망인에게 삼의·육물이 있고 간병인도 덕을 갖추었다면 ‘사정이 있음’이고, 율문에도 모두 주어야 한다고 규정했으므로 ‘문구가 있음’이다. 사정과 문구가 함께 갖추어졌으므로, ‘둘 다 있다’고 한다. 이는 약도 있고 병도 있어 법에 맞는 경우이다. 만약 육물이 없고 간병한 사람에게 덕도 없으면 ‘사정이 없음’이고, 율에서도 보상을 허락하지 않으므로 ‘문구가 없음’이다. 그런데 지금 함부로 법을 가한다면, 전혀 성립하지 않는다. “옆사람이 더하거나 고쳐서 거듭 혼란을 더한다”는 것은, 입(立)이 말한다. 위처럼 성교를 알지 못하는 사람이 다른 사람이 갈마할 때 혹 늘리고 줄이는 것을 보고 마음이 더욱 의심스럽고 어지러워진다는 뜻이다. 이 해석은 좋지 않다. 심(深)이 말한다. “옆사람이 더하거나 고친다”는 것은 갈마를 집행하는 사람이 증감의 뜻을 알지 못하므로 옆사람이 가르쳐 주지만, 오히려 그 집행자를 더욱 혼란하게 만든다는 뜻이다.</w:t>
      </w:r>
    </w:p>
    <w:p>
      <w:pPr>
        <w:pStyle w:val="Heading2"/>
      </w:pPr>
      <w:r>
        <w:t>문단 0487  ·  [0699c06]</w:t>
      </w:r>
    </w:p>
    <w:p>
      <w:pPr/>
      <w:r>
        <w:rPr>
          <w:b/>
        </w:rPr>
        <w:t>원문</w:t>
      </w:r>
    </w:p>
    <w:p>
      <w:pPr>
        <w:pStyle w:val="SourceText"/>
      </w:pPr>
      <w:r>
        <w:t>[0699c06] 闇誦不入心府至久聞等者。府由舍也。謂不入心舍耳。言執文高唱等者。即白讀羯磨也。言呈露久聞者。呈由示也。露者顯也。謂我曾見聞此白讀之人。故云也。</w:t>
      </w:r>
    </w:p>
    <w:p>
      <w:pPr/>
      <w:r>
        <w:rPr>
          <w:b/>
        </w:rPr>
        <w:t>한국어 번역</w:t>
      </w:r>
    </w:p>
    <w:p>
      <w:pPr>
        <w:pStyle w:val="TranslationText"/>
      </w:pPr>
      <w:r>
        <w:t>“어둡게 외워 마음의 곳간에 들이지 못하고 … 오래 들었다”는 것에서 부(府)는 집과 같다. 곧 마음의 집에 들어가지 못했다는 뜻이다. “글을 잡고 크게 소리내어 읽는다”는 것은 백문을 읽어 갈마한다는 것이다. “오래 들은 것을 드러내 보인다”에서 정(呈)은 보인다는 뜻이고, 로(露)는 드러낸다는 뜻이다. 곧 “나는 일찍이 이 백문을 읽는 법을 보고 들었다”고 내보이는 것이다.</w:t>
      </w:r>
    </w:p>
    <w:p>
      <w:pPr>
        <w:pStyle w:val="Heading2"/>
      </w:pPr>
      <w:r>
        <w:t>문단 0488  ·  [0699c10]</w:t>
      </w:r>
    </w:p>
    <w:p>
      <w:pPr/>
      <w:r>
        <w:rPr>
          <w:b/>
        </w:rPr>
        <w:t>원문</w:t>
      </w:r>
    </w:p>
    <w:p>
      <w:pPr>
        <w:pStyle w:val="SourceText"/>
      </w:pPr>
      <w:r>
        <w:t>[0699c10] 觀事乃同於法者。且如受戒一事。謂三衣等師僧如法。身無遮難。是事。白四聖教是法。人問云。若个是事。若个是法。乃答言。身無遮難。衣鉢師僧如法是法。白四羯磨是事。一對反之。故曰觀事同法也。又解。羯磨五句中。第一第三第五句是法。第二第四句。即衣鉢等名是事。今則不了此事法。見法言事。見事言法。聞他增減事中之言。謂亦同法不得增減。故曰觀事同法也(此解好)。而人事兩緣冥逾夢海者。人是能秉法僧。事謂所被之事。如前七非中。人非事非。俱不識也。逾是越義。亦是過義。明其冥[2]漢不識人事兩義。過於夢中見物。又如遠望海中。不知其深淺際畔也。量時取法全是師心者。立明。如有難。佛開略自恣說戒。然難有遠近。故略亦隨長短。今難猶賖遠。即便單白云略作自恣者。即是量時取法。故云全是師心也。又如戒場上。唱三相。結大界者。並是量時取法也。結罪罪當深罸等者。不以愚痴得脫。隨作犯根本。更增無知不學罪。故曰深罸也。</w:t>
      </w:r>
    </w:p>
    <w:p>
      <w:pPr/>
      <w:r>
        <w:rPr>
          <w:b/>
        </w:rPr>
        <w:t>한국어 번역</w:t>
      </w:r>
    </w:p>
    <w:p>
      <w:pPr>
        <w:pStyle w:val="TranslationText"/>
      </w:pPr>
      <w:r>
        <w:t>“사정을 살피면서 도리어 법과 같다고 여긴다”는 것은 우선 수계 한 가지 일을 예로 든다. 삼의·사승 등이 법에 맞고 몸에 차난이 없는 것이 사(事)이며, 백사성교가 법(法)이다. 그런데 어떤 사람이 “무엇이 사이고, 무엇이 법인가”라고 묻자 “몸에 차난이 없고 의발과 사승이 법에 맞는 것이 법이며, 백사갈마가 사이다”라고 대답한다. 사와 법을 완전히 뒤바꾸므로 “사를 보고 법과 같다고 여긴다”고 한 것이다. 또 다른 해석은 갈마의 다섯 구 가운데, 제1·제3·제5구가 법이고, 제2·제4구, 곧 의발 등을 거론하는 것이 사이다. 그런데 지금 사와 법을 알지 못하여 법을 보고 사라 하고 사를 보고 법이라 하며, 다른 사람이 사에 관한 말은 늘이거나 줄이는 것을 듣고 법도 똑같이 증감해서는 안 된다고 생각한다. 그러므로 “사를 법과 같다고 본다”고 한다. 이 해석이 좋다. “사람과 사라는 두 인연에 대해서는 어두움이 꿈바다보다 더하다”에서 사람은 법을 집행하는 승이고, 사는 법의 대상이 되는 일이다. 앞의 칠비 가운데 인비·사비와 같아서, 둘 다 알지 못한다. 유(逾)는 넘는다는 뜻이다. 사람과 사 두 뜻을 캄캄하게 알지 못하는 것이 꿈속에서 물건을 보는 것보다도 더하고, 또 멀리 바다를 바라보면서 깊이와 경계를 알지 못하는 것과 같다. “때를 헤아려 법을 취하는 것이 전적으로 스스로의 생각이다”는 것에 대해 입(立)이 밝힌다. 난이 있으면 부처가 자자와 설계를 간략히 하도록 허락했다. 그러나 난에는 멀고 가까움이 있으므로 간략함의 정도도 길고 짧음에 따라야 한다. 그런데 지금 난이 아직 멀리 있는데도, 곧바로 단백으로 “간략히 자자하자”고 한다면 이것이 바로 때를 헤아려 법을 임의로 취한 것이므로 전적으로 스스로의 생각이라고 한다. 또 계장 위에서 세 상을 선창하고 대계를 결하는 것 같은 것도 모두 때를 헤아려 법을 취한 경우이다. “죄를 맺으면 그 죄에 더 무거운 벌을 받아야 한다”는 것은 어리석음을 핑계로 벗어날 수 없고, 행위에 따라 근본죄를 범한 데다가 다시 무지·불학죄가 더해지므로 ‘무거운 벌’이라 한 것이다.</w:t>
      </w:r>
    </w:p>
    <w:p>
      <w:pPr>
        <w:pStyle w:val="Heading2"/>
      </w:pPr>
      <w:r>
        <w:t>문단 0489  ·  [0700a03]</w:t>
      </w:r>
    </w:p>
    <w:p>
      <w:pPr/>
      <w:r>
        <w:rPr>
          <w:b/>
        </w:rPr>
        <w:t>원문</w:t>
      </w:r>
    </w:p>
    <w:p>
      <w:pPr>
        <w:pStyle w:val="SourceText"/>
      </w:pPr>
      <w:r>
        <w:t>[0700a03] 言同法之儔者。二人為伴。四人曰儔也。</w:t>
      </w:r>
    </w:p>
    <w:p>
      <w:pPr/>
      <w:r>
        <w:rPr>
          <w:b/>
        </w:rPr>
        <w:t>한국어 번역</w:t>
      </w:r>
    </w:p>
    <w:p>
      <w:pPr>
        <w:pStyle w:val="TranslationText"/>
      </w:pPr>
      <w:r>
        <w:t>“같은 법을 따르는 무리”라는 것은, 두 사람이 짝이 되는 것이고, 네 사람이 무리[儔]라 불리는 것이다.</w:t>
      </w:r>
    </w:p>
    <w:p>
      <w:pPr>
        <w:pStyle w:val="Heading2"/>
      </w:pPr>
      <w:r>
        <w:t>문단 0490  ·  [0700a04]</w:t>
      </w:r>
    </w:p>
    <w:p>
      <w:pPr/>
      <w:r>
        <w:rPr>
          <w:b/>
        </w:rPr>
        <w:t>원문</w:t>
      </w:r>
    </w:p>
    <w:p>
      <w:pPr>
        <w:pStyle w:val="SourceText"/>
      </w:pPr>
      <w:r>
        <w:t>[0700a04] 正宣情事者。立明。今僧白月十五日是情。布薩說戒是事。事順法應也者。字林云。應(於興反)應者當也。謂事法相稱曰應也。今明。所作說戒之事。順於聖教。眾既清淨。和合無諍。人如事如。在緣既具。秉羯磨法則成。法能被事。法有成濟之功。事無納非之目。故曰事順法應也。</w:t>
      </w:r>
    </w:p>
    <w:p>
      <w:pPr/>
      <w:r>
        <w:rPr>
          <w:b/>
        </w:rPr>
        <w:t>한국어 번역</w:t>
      </w:r>
    </w:p>
    <w:p>
      <w:pPr>
        <w:pStyle w:val="TranslationText"/>
      </w:pPr>
      <w:r>
        <w:t>“마음과 사정을 바르게 선포한다”는 것에 대해 입(立)이 밝힌다. “지금 승가가 백월 15일이다”가 마음[情]이고 “포살하여 설계한다”가 사(事)이다. “사가 법에 순응하고 법이 응한다”에서 『자림』은 응(應)을 ‘마땅하다’는 뜻이라 한다. 곧 행하려는 설계라는 일이 성교에 순응하고, 대중이 청정하며 화합하여 다툼이 없고 사람과 사가 모두 여법하며 외연까지 갖추어지면 갈마법을 집행하여 곧 성립한다. 법은 사에 작용하여 성취시키는 공능이 있고, 사에는 그릇됨을 받아들이는 명목이 없으므로 “사가 법에 순응하고 법이 응한다”고 한다.</w:t>
      </w:r>
    </w:p>
    <w:p>
      <w:pPr>
        <w:pStyle w:val="Heading2"/>
      </w:pPr>
      <w:r>
        <w:t>문단 0491  ·  [0700a10]</w:t>
      </w:r>
    </w:p>
    <w:p>
      <w:pPr/>
      <w:r>
        <w:rPr>
          <w:b/>
        </w:rPr>
        <w:t>원문</w:t>
      </w:r>
    </w:p>
    <w:p>
      <w:pPr>
        <w:pStyle w:val="SourceText"/>
      </w:pPr>
      <w:r>
        <w:t>[0700a10] 各有其志也者。謂意志也。謂上雖明單白。解釋已竟。但是明說戒單白。今則是白四家單白。由二文不同。故重引解。准理不用更明。然恐後學生迷也。又言各有其志者。單白白二。兩意不同。故言各有其志也。</w:t>
      </w:r>
    </w:p>
    <w:p>
      <w:pPr/>
      <w:r>
        <w:rPr>
          <w:b/>
        </w:rPr>
        <w:t>한국어 번역</w:t>
      </w:r>
    </w:p>
    <w:p>
      <w:pPr>
        <w:pStyle w:val="TranslationText"/>
      </w:pPr>
      <w:r>
        <w:t>“각각 그 뜻이 있다”는 것은 뜻[志]을 말한다. 위에서 비록 단백을 설명해 마쳤으나, 그것은 설계 단백을 밝힌 것이고 지금은 백사갈마에 딸린 단백이다. 두 문구가 서로 다르므로 다시 끌어와 풀이한 것이다. 이치로는 다시 밝힐 필요가 없지만 후학이 혼동할까 염려했기 때문이다. 또 “각각 그 뜻이 있다”는 것은, 단백과 백이는 두 뜻이 서로 다르므로 각각 그 뜻이 있다고 한 것이다.</w:t>
      </w:r>
    </w:p>
    <w:p>
      <w:pPr>
        <w:pStyle w:val="Heading2"/>
      </w:pPr>
      <w:r>
        <w:t>문단 0492  ·  [0700a14]</w:t>
      </w:r>
    </w:p>
    <w:p>
      <w:pPr/>
      <w:r>
        <w:rPr>
          <w:b/>
        </w:rPr>
        <w:t>원문</w:t>
      </w:r>
    </w:p>
    <w:p>
      <w:pPr>
        <w:pStyle w:val="SourceText"/>
      </w:pPr>
      <w:r>
        <w:t>[0700a14] 二是沙彌某甲從和上某甲乃至牒緣兆正宣情事者。立云。從此某甲和上某甲。乃至今從眾僧乞受具足戒。是情也。從自說清淨無諸難事年滿二十衣鉢具者。是事。故曰宣情事。言緣兆者。應師云。兆猶機也。事先現也。亦曰形兆。有云。如萬物初欲萌曰兆。運運生長。欲明單白之時。猶未得戒。但是發戒之萌兆也。謂有兆朕耳。今羯磨受戒。一發已後。能生萬善。運運增長。至於佛果。如上萌兆。漸向生長也。立云。兆還是緣也。如世卜筮於吉凶。則事出於封兆。明今受戒要假其緣。即衣鉢師僧也。今欲知其得不。驗緣乃知得戒不得戒也。得與不得。出自緣兆。緣具則得。不具不得也。又解。兆者表示也。意明今集僧作法。告僧[1]今聽欲作何事。舉此緣來。表示擬作受戒之事。如龜蓍(音尸)之封兆。表吉凶之事也。</w:t>
      </w:r>
    </w:p>
    <w:p>
      <w:pPr/>
      <w:r>
        <w:rPr>
          <w:b/>
        </w:rPr>
        <w:t>한국어 번역</w:t>
      </w:r>
    </w:p>
    <w:p>
      <w:pPr>
        <w:pStyle w:val="TranslationText"/>
      </w:pPr>
      <w:r>
        <w:t>“둘째, ‘사미 아무개가 화상 아무개를 따라 …’에서 인연의 조짐과 마음과 사정을 바르게 선포한다”는 것은, 입(立)이 말한다. “이 아무개가 화상 아무개를 따라 … 지금 승가에 구족계 받기를 청한다”까지가 마음[情]이고, “스스로 청정하여 여러 난사가 없고 나이 스무 살이 찼으며 의발을 갖추었다”는 것이 사(事)이다. 그러므로 마음과 사정을 선포한다고 한다. “인연의 조짐”에 대해 응사(應師)는 조(兆)가 기미이고 일이 먼저 나타난 것이라고 한다. 또한 형태가 드러나는 조짐이라고도 한다. 어떤 이는 만물이 처음 싹트려는 것을 조라 한다. 계속 생장한다. 단백할 때는 아직 계를 얻지 못했으나 단지 발계의 싹과 조짐이 있다는 뜻이다. 지금 갈마로 수계하면, 한 번 발한 뒤 만 가지 선을 내고 계속 증장하여 불과에 이르니, 앞의 싹이 점차 자라는 것과 같다. 입(立)이 말한다. 조는 곧 인연이다. 세상에서 점을 쳐 길흉을 알아볼 때 일이 괘의 조짐에서 드러나는 것과 같다. 지금 수계도 반드시 인연을 빌려야 하는데, 곧 의발과 사승이다. 계를 얻는지 못 얻는지 알려면, 인연을 살펴야 한다. 얻고 못 얻음은 인연의 조짐에서 드러나니, 인연이 갖추어지면 얻고 갖추어지지 않으면 얻지 못한다. 또 다른 해석으로 조(兆)는 표시한다는 뜻이다. 지금 승가를 모아 작법하면서, 대중에게 “이제 들으시오. 무슨 일을 하려 한다”고 알리고 이 인연을 들어 수계하려는 일을 표시하는 것이다. 마치 거북점과 시초점의 괘가 길흉의 일을 표시하는 것과 같다.</w:t>
      </w:r>
    </w:p>
    <w:p>
      <w:pPr>
        <w:pStyle w:val="Heading2"/>
      </w:pPr>
      <w:r>
        <w:t>문단 0493  ·  [0700b04]</w:t>
      </w:r>
    </w:p>
    <w:p>
      <w:pPr/>
      <w:r>
        <w:rPr>
          <w:b/>
        </w:rPr>
        <w:t>원문</w:t>
      </w:r>
    </w:p>
    <w:p>
      <w:pPr>
        <w:pStyle w:val="SourceText"/>
      </w:pPr>
      <w:r>
        <w:t>[0700b04] 告眾重聽乃至決判之緣等者。白中已言大德僧聽。今復言之。豈非重聽也。正辨牒緣及以根本至量其可不等者。謂從此某甲從和上某甲。乃至年滿二十三衣具來。此是牒緣也。從僧今與某甲受具足戒某甲為和上。此是牒根本。故曰正辨緣及根本也。從謂字已下。是釋成根本意也。單牒根本決判成就者。謂但言僧與某甲具足戒。不更言此某甲今從某甲乃至三衣鉢等。故言單牒根本。不更牒緣也。</w:t>
      </w:r>
    </w:p>
    <w:p>
      <w:pPr/>
      <w:r>
        <w:rPr>
          <w:b/>
        </w:rPr>
        <w:t>한국어 번역</w:t>
      </w:r>
    </w:p>
    <w:p>
      <w:pPr>
        <w:pStyle w:val="TranslationText"/>
      </w:pPr>
      <w:r>
        <w:t>“대중에게 다시 들으라고 알리고 … 판정할 인연”이라는 것은 백문에서 이미 “대덕승은 들으시오”라고 했는데 지금 다시 말하므로 어찌 다시 들으라고 하는 것이 아니겠는가. “인연과 근본을 바르게 분별하여 그 가부를 헤아린다”는 것은, “이 아무개가 화상 아무개를 따라 … 나이 스무 살이 차고 삼의가 갖추어졌다”까지가 인연을 거론하는 것이고, “승가가 지금 아무개에게 구족계를 주고 아무개를 화상으로 삼는다”는 것이 근본을 거론하는 것이다. 그러므로 인연과 근본을 바르게 분별한다고 한다. ‘謂’자 이하에서는 근본의 뜻을 풀어 이룬다. “오직 근본만 거론하여 판정해 성취한다”는 것은 단지 “승가가 아무개에게 구족계를 준다”고만 말하고, 다시 “이 아무개가 지금 아무개를 따라 … 삼의와 발우를 갖추었다” 등을 말하지 않는다는 뜻이다. 그러므로 근본만 거론하고 인연은 다시 거론하지 않는다고 한다.</w:t>
      </w:r>
    </w:p>
    <w:p>
      <w:pPr>
        <w:pStyle w:val="Heading2"/>
      </w:pPr>
      <w:r>
        <w:t>문단 0494  ·  [0700b12]</w:t>
      </w:r>
    </w:p>
    <w:p>
      <w:pPr/>
      <w:r>
        <w:rPr>
          <w:b/>
        </w:rPr>
        <w:t>원문</w:t>
      </w:r>
    </w:p>
    <w:p>
      <w:pPr>
        <w:pStyle w:val="SourceText"/>
      </w:pPr>
      <w:r>
        <w:t>[0700b12] 若事輕小無有緣起至不牒事等者。總舉白四事大。皆有緣起。故有第二句。就輕小中。無緣起乞辭。則無第二句。無緣起者。如差人等。但有四句。有緣起者。如諸結界。須比丘唱相。如說戒則行籌唱告。皆是緣起。則具五句。又無乞辭者。但有四句。若有乞辭。如受戒懺罪等。則具五句也。則白中五句。除第二句者。即如受日羯磨文是也。若有第二句內乞辭者。即如受戒羯磨文是也。</w:t>
      </w:r>
    </w:p>
    <w:p>
      <w:pPr/>
      <w:r>
        <w:rPr>
          <w:b/>
        </w:rPr>
        <w:t>한국어 번역</w:t>
      </w:r>
    </w:p>
    <w:p>
      <w:pPr>
        <w:pStyle w:val="TranslationText"/>
      </w:pPr>
      <w:r>
        <w:t>“일이 가볍고 작아 별도의 연기가 없어서 … 사를 거론하지 않는다”는 것은 백사법의 큰 일은 모두 연기가 있으므로 제2구가 있다는 뜻이다. 가볍고 작은 일 가운데 청구문이라는 연기가 없으면 제2구가 없다. 연기가 없는 것은 차인(差人) 등과 같아 네 구만 있다. 연기가 있는 것은 여러 결계처럼 비구가 계상을 선창해야 하거나, 설계 때 표를 돌리고 고지해야 하는 경우이다. 모두 연기가 있으므로 다섯 구를 갖춘다. 또 청구문이 없으면 네 구뿐이고, 수계·참죄처럼 청구문이 있으면 다섯 구가 갖추어진다. 그러므로 백문의 다섯 구에서 제2구가 빠지는 예는 수일갈마문과 같다. 제2구 안에 청구문이 있는 예는 수계갈마문과 같다.</w:t>
      </w:r>
    </w:p>
    <w:p>
      <w:pPr>
        <w:pStyle w:val="Heading2"/>
      </w:pPr>
      <w:r>
        <w:t>문단 0495  ·  [0700b20]</w:t>
      </w:r>
    </w:p>
    <w:p>
      <w:pPr/>
      <w:r>
        <w:rPr>
          <w:b/>
        </w:rPr>
        <w:t>원문</w:t>
      </w:r>
    </w:p>
    <w:p>
      <w:pPr>
        <w:pStyle w:val="SourceText"/>
      </w:pPr>
      <w:r>
        <w:t>[0700b20] 文隨事顯故限局等者。立明。以牒緣之文。隨前事而顯。如作說戒。牒其說戒。不得云自恣。名文局也。義則通。是告僧故。曰義存告眾。言決判成就故通一切者。謂此第二第四兩句。文雖局。事義則通一切單白也。由一切白中。皆有牒事告眾也。</w:t>
      </w:r>
    </w:p>
    <w:p>
      <w:pPr/>
      <w:r>
        <w:rPr>
          <w:b/>
        </w:rPr>
        <w:t>한국어 번역</w:t>
      </w:r>
    </w:p>
    <w:p>
      <w:pPr>
        <w:pStyle w:val="TranslationText"/>
      </w:pPr>
      <w:r>
        <w:t>“문구는 사정에 따라 드러나므로 한정되지만”에 대해 입(立)이 밝힌다. 인연을 거론하는 문구는 앞의 사정에 따라 나타난다. 설계를 하는 경우에는 설계를 거론해야 하고 자자라고 해서는 안 된다. 이것을 문구가 한정된다고 한다. 그러나 뜻은 통한다. 대중에게 알리는 것이기 때문이다. “판정하여 성취시키므로 모든 경우에 통한다”는 것은 이 제2구와 제4구가 문구상으로는 국한되지만 사의 뜻은 모든 단백에 통한다는 뜻이다. 모든 백문에는, 모두 사정을 거론해 대중에게 알리는 내용이 있기 때문이다.</w:t>
      </w:r>
    </w:p>
    <w:p>
      <w:pPr>
        <w:pStyle w:val="Heading2"/>
      </w:pPr>
      <w:r>
        <w:t>문단 0496  ·  [0700c01]</w:t>
      </w:r>
    </w:p>
    <w:p>
      <w:pPr/>
      <w:r>
        <w:rPr>
          <w:b/>
        </w:rPr>
        <w:t>원문</w:t>
      </w:r>
    </w:p>
    <w:p>
      <w:pPr>
        <w:pStyle w:val="SourceText"/>
      </w:pPr>
      <w:r>
        <w:t>[0700c01] 白二白四中間牒緣牒事者。且如白二結界。則有緣有事。文云此住處比丘。稱四方大界相。此曰牒緣也。從僧今於此四方相內結大界。此曰牒事也。又言牒緣牒事隨機不同者。羯磨疏云。試為舉之。如結界云。舊住比丘。謂牒緣也。牒方相者。謂事本也。說戒白云。今僧十五日。亦是緣也。布薩說戒。亦事本也。受戒白云。某甲從和上。乃至三衣鉢具。並是緣也。今從僧乞受戒。即事本也。如是例通。一切羯磨。緣本皆同。至第四句中。單牒根本。略却前緣。不得雙牒。所以知者。故結界文第四句云。於此相內結大界。豈非單牒本所為事也。說戒第四句云。和合說戒。亦是本也。受戒第四句云。僧與某甲受具。亦是本也。本義是同。故曰義通也。上約白中如此。就後羯磨中亦然。故疏云。羯磨法中。亦有單複不同。謂誰諸長老忍前。緣本雙牒。長老忍已後。單牒根本。勸僧和忍。今約文作。如結界。此住處比丘為緣。僧今結界為本。誰諸長老忍僧今結界下。直明結相竟。下牒於舊住。此略緣也。餘白二准知。受戒亦爾。誰諸長老忍前。還誦白中第二句。緣本雙牒。長老忍後單牒本云。僧今與某甲戒者嘿然。不忍者說。餘白四例然。據此模軌。豈有浮亂。</w:t>
      </w:r>
    </w:p>
    <w:p>
      <w:pPr/>
      <w:r>
        <w:rPr>
          <w:b/>
        </w:rPr>
        <w:t>한국어 번역</w:t>
      </w:r>
    </w:p>
    <w:p>
      <w:pPr>
        <w:pStyle w:val="TranslationText"/>
      </w:pPr>
      <w:r>
        <w:t>“백이와 백사에서 중간에 인연과 사를 거론한다”는 것은 우선 백이의 결계를 예로 들면 인연도 있고 사도 있다. 문구의 “이 주처의 비구들이 사방 대계의 상을 말하였다”는 것이 인연을 거론한 것이고, “승가가 지금 이 사방의 상 안에 대계를 결한다”는 것이 사를 거론한 것이다. 또 “인연과 사를 거론하는 것이 근기에 따라 다르다”는 것은, 『갈마소』에서 말한다. 시험 삼아 예를 들면 결계문에서 “구주비구”라고 한 것은 인연을 거론한 것이고, 방상(方相)을 거론한 것은 사의 근본이다. 설계백에서 “지금 승가가 15일이다”도 인연이며, “포살하여 설계한다”도 사의 근본이다. 수계백에서 “아무개가 화상을 따라 … 삼의와 발우가 갖추어졌다”는 것은 모두 인연이고, “이제 승가에 수계를 청한다”는 것이 사의 근본이다. 이와 같이 모든 갈마에 통하여, 인연과 근본은 모두 같다. 제4구에 이르면 오직 근본만 거론하고 앞의 인연은 생략한다. 두 가지를 함께 거론해서는 안 된다. 그 까닭은 결계문의 제4구에서, “이 상 안에 대계를 결한다”고 하였으니 어찌 본래 하려는 일만 거론한 것이 아니겠는가. 설계문의 제4구에서 “화합하여 설계한다”는 것도 근본이고, 수계문의 제4구에서 “승가가 아무개에게 구족계를 준다”는 것도, 근본이다. 근본의 뜻은 같으므로 ‘뜻이 통한다’고 한다. 이상은 백문을 기준으로 한 것이고 뒤의 갈마문도 마찬가지다. 그래서 『소』에서 “갈마법에도 단독과 중복이 서로 다르다”고 한다. “어느 장로가 앞의 일을 받아들이는가”까지는 인연과 근본을 함께 거론하고, “장로들이 받아들인 뒤”에는 오직 근본만 거론하여 승가가 화합해 받아들이도록 권한다. 문구를 기준으로 보면 결계에서 “이 주처의 비구들”이 인연이고, “승가가 지금 결계한다”가 근본이다. “어느 장로가 승가가 지금 결계하는 것을 받아들이는가” 이하에서는 곧 결계의 상만 바로 밝힌다. 그 아래에서 다시 구주비구를 거론하지 않으니 인연을 생략한 것이다. 다른 백이도 이에 준해 알 수 있다. 수계도 마찬가지로 “어느 장로가 받아들이는가” 앞에서는 백문의 제2구를 다시 외워 인연과 근본을 함께 거론하고, “장로들이 받아들인 뒤”에는 오직 근본만 거론하여 말한다. “승가가 지금 아무개에게 계를 주는 것을 받아들이는 장로는 묵묵하고, 받아들이지 않는 이는 말하라”고 한다. 나머지 백사도 모두 이와 같다. 이 모범에 따르면 어찌 어지럽게 될 수 있겠는가.</w:t>
      </w:r>
    </w:p>
    <w:p>
      <w:pPr>
        <w:pStyle w:val="Heading2"/>
      </w:pPr>
      <w:r>
        <w:t>문단 0497  ·  [0700c21]</w:t>
      </w:r>
    </w:p>
    <w:p>
      <w:pPr/>
      <w:r>
        <w:rPr>
          <w:b/>
        </w:rPr>
        <w:t>원문</w:t>
      </w:r>
    </w:p>
    <w:p>
      <w:pPr>
        <w:pStyle w:val="SourceText"/>
      </w:pPr>
      <w:r>
        <w:t>[0700c21] 誦文亦失者。只為不辨前事。所以即失也。</w:t>
      </w:r>
    </w:p>
    <w:p>
      <w:pPr/>
      <w:r>
        <w:rPr>
          <w:b/>
        </w:rPr>
        <w:t>한국어 번역</w:t>
      </w:r>
    </w:p>
    <w:p>
      <w:pPr>
        <w:pStyle w:val="TranslationText"/>
      </w:pPr>
      <w:r>
        <w:t>“문구를 외우는 것 또한 잘못된다”는 것은 다만 앞의 사정을 분별하지 못하기 때문에 곧 잘못되는 것이다.</w:t>
      </w:r>
    </w:p>
    <w:p>
      <w:pPr>
        <w:pStyle w:val="Heading2"/>
      </w:pPr>
      <w:r>
        <w:t>문단 0498  ·  [0700c22]</w:t>
      </w:r>
    </w:p>
    <w:p>
      <w:pPr/>
      <w:r>
        <w:rPr>
          <w:b/>
        </w:rPr>
        <w:t>원문</w:t>
      </w:r>
    </w:p>
    <w:p>
      <w:pPr>
        <w:pStyle w:val="SourceText"/>
      </w:pPr>
      <w:r>
        <w:t>[0700c22] 羯磨中頭尾一言不可增略者。立云。舉一例諸。羯磨正文。骨有四句。在文可尋。景云。此舉頭尾也。誰不忍者說之中間。豈得增略。舉頭尾。以兼中間也。此解不然。濟云。此非約單白上明之。[1]真是約後羯磨中明之。羯磨中。唯有四句耳。兩句是法。兩句是牒事。從僧已忍下。非羯磨正體。直是結勸辭也。今云頭尾一言者。頭謂大德僧聽。尾謂誰諸長老忍(此解未詳)。有言。大德僧聽是頭。誰不忍者說。是其尾也。</w:t>
      </w:r>
    </w:p>
    <w:p>
      <w:pPr/>
      <w:r>
        <w:rPr>
          <w:b/>
        </w:rPr>
        <w:t>한국어 번역</w:t>
      </w:r>
    </w:p>
    <w:p>
      <w:pPr>
        <w:pStyle w:val="TranslationText"/>
      </w:pPr>
      <w:r>
        <w:t>“갈마 가운데 처음과 끝의 한마디도 더하거나 줄여서는 안 된다”는 것은, 입(立)이 말한다. 하나를 들어 나머지를 유추한 것이다. 갈마의 정문은 골격상 네 구가 있으니 문장에서 찾아볼 수 있다. 경(景)이 말한다. 이는 처음과 끝을 들어 말한 것이다. “어느 장로가 받아들이지 않으면 말하라”라는 중간 부분도 어찌 더하거나 줄일 수 있겠는가. 처음과 끝을 들어 중간까지 포괄한 것이다. 그러나 이 해석은 옳지 않다. 제(濟)가 말한다. 이는 단백을 기준으로 말한 것이 아니라 실로 뒤의 갈마문을 기준으로 밝힌 것이다. 갈마에는 오직 네 구만 있고, 두 구는 법이며 두 구는 사를 거론한다. “승가가 이미 받아들였다” 이하의 문장은, 갈마의 정체가 아니라 다만 결론적으로 권하는 말일 뿐이다. 지금 ‘처음과 끝의 한마디’라 한 데서 처음은 “대덕승은 들으시오”이고 끝은 “어느 장로가 받아들이는가”라는 뜻이다. 이 해석은 자세하지 않다. 어떤 이는 “대덕승은 들으시오”가 처음이고, “받아들이지 않는 이는 말하라”가 끝이라고 한다.</w:t>
      </w:r>
    </w:p>
    <w:p>
      <w:pPr>
        <w:pStyle w:val="Heading2"/>
      </w:pPr>
      <w:r>
        <w:t>문단 0499  ·  [0701a06]</w:t>
      </w:r>
    </w:p>
    <w:p>
      <w:pPr/>
      <w:r>
        <w:rPr>
          <w:b/>
        </w:rPr>
        <w:t>원문</w:t>
      </w:r>
    </w:p>
    <w:p>
      <w:pPr>
        <w:pStyle w:val="SourceText"/>
      </w:pPr>
      <w:r>
        <w:t>[0701a06] 增繁減略詁訓不同者。應師云。詁訓者。古文作詁。今作故。同用姑護反音故。說文云。詁訓者古言也。訓由導也。又羯也。欲明古來翻譯音旨不同。致令繁略不定。如或云大戒。或云具戒等。文義不失。詁訓所傳非無兩得者。如云大戒具足戒。皆得。且如和上一義。隋朝彥琮譯取梵音烏波弟耶。唐三藏即云漚波駄耶。舊云和上。皆是梵音輕重不等。此正翻或為親教。或云依學。以漢類梵。彼此皆成。故言非無兩得。雖語有別。取義兩得也。</w:t>
      </w:r>
    </w:p>
    <w:p>
      <w:pPr/>
      <w:r>
        <w:rPr>
          <w:b/>
        </w:rPr>
        <w:t>한국어 번역</w:t>
      </w:r>
    </w:p>
    <w:p>
      <w:pPr>
        <w:pStyle w:val="TranslationText"/>
      </w:pPr>
      <w:r>
        <w:t>“번다하게 늘이거나 간략히 줄인 훈고가 같지 않다”는 데 대해 응사(應師)가 말한다. 고(詁)는 옛 글자에는 詁로 쓰고 지금은 故로도 쓰며 음은 고호반이다. 『설문』에서 “고훈은 옛말이다”라고 한다. 훈(訓)은 이끈다는 뜻이다. 또 해석한다는 뜻도 있다. 옛날부터 번역한 음과 뜻이 달라 문구가 번다하거나 간략한 정도가 일정하지 않았다는 말이다. 예컨대 어떤 곳에서는 대계(大戒)라 하고 어떤 곳에서는 구족계라 하지만 뜻을 잃지 않는다. 훈고로 전해진 말이 서로 달라도 양쪽 모두 성립할 수 있다는 것은, 대계라 하거나 구족계라 하는 것이 모두 가능하다는 뜻이다. 또 화상이라는 한 뜻을 두고 수나라 언종(彥琮)은 범음을 ‘오파제야(烏波弟耶)’로 옮겼고, 당나라 삼장은 ‘구파타야(漚波駄耶)’라 하였으며, 옛 번역에서는 ‘화상’이라 하였다. 모두 범음의 경중이 달라진 것이며, 바른 번역은 혹 ‘친교(親教)’라 하고 혹 ‘의학(依學)’이라 한다. 한어로 범어를 비겨 옮겨도 서로 뜻이 성립하므로 “양쪽이 모두 가능하다”고 한 것이다. 말은 달라도 뜻은 모두 통한다.</w:t>
      </w:r>
    </w:p>
    <w:p>
      <w:pPr>
        <w:pStyle w:val="Heading2"/>
      </w:pPr>
      <w:r>
        <w:t>문단 0500  ·  [0701a15]</w:t>
      </w:r>
    </w:p>
    <w:p>
      <w:pPr/>
      <w:r>
        <w:rPr>
          <w:b/>
        </w:rPr>
        <w:t>원문</w:t>
      </w:r>
    </w:p>
    <w:p>
      <w:pPr>
        <w:pStyle w:val="SourceText"/>
      </w:pPr>
      <w:r>
        <w:t>[0701a15] 然羯磨戒本作法相似者。律云。若不誦戒羯磨。盡形不離依止。故曰相似。豈不合誦耶。</w:t>
      </w:r>
    </w:p>
    <w:p>
      <w:pPr/>
      <w:r>
        <w:rPr>
          <w:b/>
        </w:rPr>
        <w:t>한국어 번역</w:t>
      </w:r>
    </w:p>
    <w:p>
      <w:pPr>
        <w:pStyle w:val="TranslationText"/>
      </w:pPr>
      <w:r>
        <w:t>“그러나 갈마와 계본은 작법이 서로 비슷하다”는 것은, 율에서 “계를 외우지 못하고 갈마를 외우지 못하면 종신토록 의지처를 떠날 수 없다”고 하였으니, 작법이 서로 비슷하다는 뜻이다. 어찌 외우지 않아도 되겠는가.</w:t>
      </w:r>
    </w:p>
    <w:p>
      <w:pPr>
        <w:pStyle w:val="Heading2"/>
      </w:pPr>
      <w:r>
        <w:t>문단 0501  ·  [0701a17]</w:t>
      </w:r>
    </w:p>
    <w:p>
      <w:pPr/>
      <w:r>
        <w:rPr>
          <w:b/>
        </w:rPr>
        <w:t>원문</w:t>
      </w:r>
    </w:p>
    <w:p>
      <w:pPr>
        <w:pStyle w:val="SourceText"/>
      </w:pPr>
      <w:r>
        <w:t>[0701a17] 羯磨聖教佛制誦持況於呪術者。此語倒也。應云呪術尚令誦持。何況於羯磨(此解非)。自意云。況於呪術者。此謂訓況也。謂律序中。將戒以比況於呪術也。故律序云。為一切人故。降伏諸魔鬼。神仙五通人。造設於呪術。為彼慚愧者。攝諸不慚愧。如來立禁戒。半月半月說。已說戒利益。稽首禮諸佛。欲明佛制教況於呪術。呪術被事未聞白讀。羯磨被事。豈不須誦。無有此法者。無有白讀羯磨之法也。</w:t>
      </w:r>
    </w:p>
    <w:p>
      <w:pPr/>
      <w:r>
        <w:rPr>
          <w:b/>
        </w:rPr>
        <w:t>한국어 번역</w:t>
      </w:r>
    </w:p>
    <w:p>
      <w:pPr>
        <w:pStyle w:val="TranslationText"/>
      </w:pPr>
      <w:r>
        <w:t>“갈마라는 성교는 부처가 외워 지니도록 제정하였는데 하물며 주문술이겠는가”라는 말은 어순이 뒤바뀐 것이다. “주문술도 오히려 외워 지니게 하는데 하물며 갈마이겠는가”라고 해야 한다. 그러나 이 해석은 옳지 않다. 사사로이 생각하면 “하물며 주문술이겠는가”는 훈황(訓況), 곧 비유하여 견주는 말이다. 율의 서문에서 계를 주문술에 견주어 설명한 것이다. 그래서 율서에서 말한다. “모든 사람을 위하여 여러 마귀를 항복시키며, 신선과 오통인이 주문술을 만들어 세운다. 저 부끄러워할 줄 아는 이들을 위해 부끄러워하지 않는 자들을 거두고, 여래가 금계를 세워 반달마다 설한다. 계의 이익을 이미 설하였으니 머리 숙여 모든 부처께 예배한다.” 부처가 제정한 교법을 주문술에 견준 것이다. 주문술도 일을 다스릴 때 글을 보며 읽는다는 말을 들어본 적이 없는데, 갈마가 일을 다스리면서 어찌 외우지 않고 읽기만 하겠는가. “이런 법은 없다”는 것은 갈마문을 보고 읽기만 하는 법은 없다는 뜻이다.</w:t>
      </w:r>
    </w:p>
    <w:p>
      <w:pPr>
        <w:pStyle w:val="Heading2"/>
      </w:pPr>
      <w:r>
        <w:t>문단 0502  ·  [0701b01]</w:t>
      </w:r>
    </w:p>
    <w:p>
      <w:pPr/>
      <w:r>
        <w:rPr>
          <w:b/>
        </w:rPr>
        <w:t>원문</w:t>
      </w:r>
    </w:p>
    <w:p>
      <w:pPr>
        <w:pStyle w:val="SourceText"/>
      </w:pPr>
      <w:r>
        <w:t>[0701b01] 答律中十誦尼為僧作不禮等者。律中即四分律也。與十誦合明。故云律中十誦也。礪云。四分尼為僧。作不禮羯磨。事起迦留陀夷。罵打比丘尼。或唾或水灑。說麤語陵辱。云汝多婬欲事(云云)。諸尼舉過。白諸比丘。比丘為白佛。佛令尼作白二羯磨。不禮此迦留陀夷比丘。後若隨須。尼須為解。四分唯有此一法耳。十誦尼得與僧作四羯磨。不禮。不共語。不供養。不問訊。前一與四分同。故今鈔唯顯四法也。濟云。迦留陀夷初惱亂尼。佛教尼莫禮。猶得共語敬畏問訊。迦留陀夷既見尼不禮。又即嗔罵。佛令不須共語。猶見時相敬。又復生嗔罵。佛即令尼見時不須共敬等。不須現前自言者。約尼為僧作此四法。只得遙作。不須喚僧來也。作此法竟。無違八敬之法也。餘不互通者。如上來三法。僧為尼得作此法。尼不得與僧作。故曰不互通也。</w:t>
      </w:r>
    </w:p>
    <w:p>
      <w:pPr/>
      <w:r>
        <w:rPr>
          <w:b/>
        </w:rPr>
        <w:t>한국어 번역</w:t>
      </w:r>
    </w:p>
    <w:p>
      <w:pPr>
        <w:pStyle w:val="TranslationText"/>
      </w:pPr>
      <w:r>
        <w:t>“답: 율과 『십송률』에서 비구니가 승가를 위해 불례 등의 법을 행한다”에서 ‘율’은 『사분율』을 가리킨다. 『십송률』과 함께 들어 말했으므로 “율과 십송”이라 한 것이다. 려(礪)가 말한다. 『사분율』에서는 비구니가 승가에 대해 불례갈마를 행한다. 사건은 가류타이가 비구니를 욕하고 때리며 침을 뱉거나 물을 끼얹고 거친 말로 능욕하면서 “너희는 음욕의 일이 많다”라고 한 데서 일어났다. 운운. 비구니들이 그 허물을 들어 여러 비구에게 알리니, 비구들이 부처에게 아뢰었다. 부처는 비구니들에게 백이갈마를 하여 가류타이 비구에게 예배하지 않도록 하였다. 뒤에 필요에 따라 비구니들이 다시 이를 해제할 수 있다. 『사분율』에는 오직 이 한 법만 있다. 『십송률』에서는 비구니가 승가에 대해 네 갈마를 할 수 있으니, 예배하지 않음·함께 말하지 않음·공양하지 않음·문안하지 않음이다. 첫째는 『사분율』과 같으므로 지금 초에서는 네 법만 드러낸 것이다. 제(濟)가 말한다. 가류타이가 처음 비구니를 괴롭히자 부처는 비구니에게 예배하지 말라고 하였다. 그래도 함께 말하고 공경하며 문안할 수 있었다. 가류타이는 비구니가 예배하지 않는 것을 보고 다시 화내며 욕하자, 부처는 함께 말하지 않아도 된다고 하였다. 그런데 서로 마주치면 여전히 공경하였고, 또다시 화내며 욕하므로 부처는 만날 때에도 공경할 필요가 없도록 하였다. “현전하여 스스로 말할 필요가 없다”는 것은 비구니가 승가에 대해 이 네 법을 행할 때 그 비구를 불러오지 않고 멀리서 작법해도 된다는 뜻이다. 이 법을 하고 나서도 팔경법에 어긋나지 않는다. “나머지는 서로 통하지 않는다”는 것은 위의 세 법처럼 승가가 비구니에게는 행할 수 있지만 비구니가 승가에게는 행할 수 없는 경우를 말한다. 그러므로 서로 통하지 않는다고 한다.</w:t>
      </w:r>
    </w:p>
    <w:p>
      <w:pPr>
        <w:pStyle w:val="Heading2"/>
      </w:pPr>
      <w:r>
        <w:t>문단 0503  ·  [0701b16]</w:t>
      </w:r>
    </w:p>
    <w:p>
      <w:pPr/>
      <w:r>
        <w:rPr>
          <w:b/>
        </w:rPr>
        <w:t>원문</w:t>
      </w:r>
    </w:p>
    <w:p>
      <w:pPr>
        <w:pStyle w:val="SourceText"/>
      </w:pPr>
      <w:r>
        <w:t>[0701b16] 除所為作羯磨人者。謂雖不得對尼。及對俗人。說戒羯磨。若為尼出罪。及為俗人受戒。得對前秉也。立云。此中有通塞。不得一向而斷。若如尼欲學其法。得聞僧家作法。若為求解則不許見聞也。下三眾一向不合見聞也。獨為王說[2]戒令心淨者。立云。為王疑比丘半月常集。不知作何事。所以開令王聞。使心淨信故。四分十五嘿者。如律雜揵度中。舍利弗見羯磨。心不忍嘿。有三五十五種。初五不和合。五種非法嘿然。一若見如法羯磨嘿。二得同意嘿。三若見小罪羯磨。四別住嘿。五戒場上嘿。二五種如法嘿。一見他非法嘿(言不監物)。二見無好伴。三重罪羯磨。四同住。五在同住地。前十種有是有非。三五和合五種。一若如法羯磨。嘿然住之。二若與欲。三從可信聞。四若先在中。五嘿然而坐也。</w:t>
      </w:r>
    </w:p>
    <w:p>
      <w:pPr/>
      <w:r>
        <w:rPr>
          <w:b/>
        </w:rPr>
        <w:t>한국어 번역</w:t>
      </w:r>
    </w:p>
    <w:p>
      <w:pPr>
        <w:pStyle w:val="TranslationText"/>
      </w:pPr>
      <w:r>
        <w:t>“갈마의 대상이 되는 사람은 제외한다”는 것은 비록 비구니와 속인을 마주하여 설계갈마를 할 수 없더라도, 비구니의 출죄를 위해서거나 속인의 수계를 위해서는 그들 앞에서 갈마를 집행할 수 있다는 뜻이다. 입(立)이 말한다. 여기에는 통하는 경우와 막히는 경우가 있어 한결같이 단정해서는 안 된다. 비구니가 그 법을 배우려는 경우에는 승가의 작법을 들을 수 있지만, 해석을 구하려는 경우에는 보고 듣는 것을 허락하지 않는다. 아래의 삼중은 한결같이 보고 들어서는 안 된다. “오직 왕을 위해 설계하여 마음을 청정하게 한다”는 것은, 입(立)이 말한다. 왕이 비구들이 반달마다 늘 모이는 것을 보고 무슨 일을 하는지 알지 못해 의심하므로, 왕에게 들을 수 있도록 허락하여 마음을 청정하게 믿게 한다는 뜻이다. “『사분율』의 열다섯 가지 묵연”은 율의 잡건도에서 사리불이 갈마를 보고도 마음으로 받아들이지 않으면서 묵묵히 있는 경우를 세 다섯, 곧 열다섯 가지로 나눈 것이다. 첫째 다섯은 불화합이다. 다섯 가지는 비법인데 묵연하는 경우이다. 첫째, 여법한 갈마를 보고 묵연한다. 둘째, 뜻이 같아 묵연한다. 셋째, 작은 죄의 갈마를 보고 묵연한다. 넷째, 별주하면서 묵연한다. 다섯째, 계장 위에서 묵연한다. 둘째 다섯은 여법하게 묵연하는 다섯 가지이다. 첫째, 다른 사람이 비법을 행하는 것을 보고 묵연한다. 이는 사물을 감독하지 않는다는 말이다. 둘째, 좋은 동반자가 없는 것을 보고 묵연한다. 셋째, 중죄의 갈마에 묵연한다. 넷째, 함께 거주하면서 묵연한다. 다섯째, 같은 주처의 땅에 있으면서 묵연한다. 앞의 열 가지에는 옳은 것도 있고 그른 것도 있다. 셋째 다섯은 화합한 다섯 가지이다. 첫째, 여법한 갈마이면 묵묵히 머문다. 둘째, 욕을 준 경우이다. 셋째, 믿을 만한 사람에게서 들은 경우이다. 넷째, 먼저 대중 가운데 있었던 경우이다. 다섯째, 묵묵히 앉아 있는 경우이다.</w:t>
      </w:r>
    </w:p>
    <w:p>
      <w:pPr>
        <w:pStyle w:val="Heading2"/>
      </w:pPr>
      <w:r>
        <w:t>문단 0504  ·  [0701c06]</w:t>
      </w:r>
    </w:p>
    <w:p>
      <w:pPr/>
      <w:r>
        <w:rPr>
          <w:b/>
        </w:rPr>
        <w:t>원문</w:t>
      </w:r>
    </w:p>
    <w:p>
      <w:pPr>
        <w:pStyle w:val="SourceText"/>
      </w:pPr>
      <w:r>
        <w:t>[0701c06] 不同前解等者。謂不同古人解。故云前解也。古師云。至誰不忍者說。此是竟時也。今不同之。既云不忍者說。若說云何。故知約結歸之文是竟也。謂僧已忍下。方是竟處。必無人呵。亦可同古師解。故言任意兩得也。</w:t>
        <w:br/>
        <w:br/>
        <w:t>○[3]結界方法篇第六</w:t>
      </w:r>
    </w:p>
    <w:p>
      <w:pPr/>
      <w:r>
        <w:rPr>
          <w:b/>
        </w:rPr>
        <w:t>한국어 번역</w:t>
      </w:r>
    </w:p>
    <w:p>
      <w:pPr>
        <w:pStyle w:val="TranslationText"/>
      </w:pPr>
      <w:r>
        <w:t>“앞의 해석과 같지 않다”는 것은 고덕의 해석과 같지 않다는 뜻이다. 고사는 “받아들이지 않는 이는 말하라”에 이르면 그때 갈마가 끝난다고 하였다. 지금은 이에 동의하지 않는다. 이미 “받아들이지 않는 이는 말하라”고 했는데, 정말 누가 말한다면 어떻게 하겠는가. 그러므로 “승가가 이미 받아들였다”라는 귀결의 문구에 이르러야 끝남을 알 수 있다. 다만 반드시 아무도 꾸짖지 않는다면 고사의 해석과 같이 볼 수도 있으므로 “뜻대로 두 가지가 모두 가능하다”고 한 것이다. ○결계방법편 제6.</w:t>
      </w:r>
    </w:p>
    <w:p>
      <w:pPr>
        <w:pStyle w:val="Heading2"/>
      </w:pPr>
      <w:r>
        <w:t>문단 0505  ·  [0701c11]</w:t>
      </w:r>
    </w:p>
    <w:p>
      <w:pPr/>
      <w:r>
        <w:rPr>
          <w:b/>
        </w:rPr>
        <w:t>원문</w:t>
      </w:r>
    </w:p>
    <w:p>
      <w:pPr>
        <w:pStyle w:val="SourceText"/>
      </w:pPr>
      <w:r>
        <w:t>[0701c11] 先辨此篇來意者。前既明僧是能弘之人。次明羯磨。即所秉之法。人法已具。必有所被。所被之事。隨務不同。約情非情。通應於法。今茲結界。正被非情。然界是諸法所依。眾同之本。攝僧大要。故有此篇來。又解。初第一篇。顯其宗體。次有三篇。總辨其人。人即備矣。乃堪御法。故羯磨一篇。統收其法。但法不自立。起必託處。故此一篇。正明所托之處也。又可上雖明羯磨如非。欲作何事。事之所要。莫先於界。故有此篇來也。次釋名者。礪云。作法限約局此斯同。目之為結。彼此分隔。各有差別。名之為界。曰結界。又解。依其限約。加以羯磨。稱之為結。各有壃場分局。目之為界。若准了論疏中。西音名四摩。此翻別住。謂此住作法不通餘處。各不取欲。名別住。若依律本。俱云界者。加法約處。除彼局此。故曰界也。律中。云何界現前。白二羯磨唱制限者是也。此中廣明其七種結之儀則。故言方法。礪解。開結意者。良以羯磨說戒。任持正要。匡救綱統。法無過此。宜應同遵。理無乖隔。但以自然盡集。致眾勞疲。妨修廢業。特是可愍。大聖知時聽境局結。當處同法。為斯故是以須開。一開已後。凡秉眾法。非界不成。古人依了論。界者梵言四摩失者錯也。應知界者直四摩也。失屬下句。自是漢語失語過失也。失義有五種。故了論偈云。及四摩失有五種。(述曰)失謂過失。論自釋。立破國土。謂王不許破國土地。結為別住。此結不成。二破僧伽藍(云云)。三別住。相接為一相。謂兩界共以一石為相。兩邊各結。此亦不成。若共一山兩邊結成。由相大故。四別住半過本別住。謂相涉入。五以別住圍遶別住。謂不留自然地也。此曰五失。古師不細尋文。乃將失字。連上讀之也。立云。就此序中。大分為二。初從至許無乖隔來。明開結有益。二說序文來。明不結有損。今即是初。</w:t>
      </w:r>
    </w:p>
    <w:p>
      <w:pPr/>
      <w:r>
        <w:rPr>
          <w:b/>
        </w:rPr>
        <w:t>한국어 번역</w:t>
      </w:r>
    </w:p>
    <w:p>
      <w:pPr>
        <w:pStyle w:val="TranslationText"/>
      </w:pPr>
      <w:r>
        <w:t>“먼저 이 편이 나오게 된 뜻을 밝힌다”는 것은 앞에서 이미 승가가 능히 불법을 널리 펴는 사람임을 밝혔고, 다음으로 갈마가 곧 그들이 집행하는 법임을 밝혔다. 사람과 법이 이미 갖추어졌다면 반드시 그 법의 대상이 있어야 한다. 대상이 되는 일은 사정에 따라 여러 가지이나 유정·비정에 두루 법이 적용된다. 지금 이 결계는 바로 비정을 대상으로 한다. 그러나 계는 여러 법이 의지하는 곳이고 대중이 함께하는 근본이며 승가를 포섭하는 큰 요체이므로 이 편이 있게 되었다. 또 다른 해석은 첫째 편에서 종체를 드러내고 다음 세 편에서 그 사람을 총괄해 밝혔다. 사람이 갖추어져야, 비로소 법을 운용할 수 있으므로 「갈마편」 한 편에서 그 법을 모두 거두었다. 그러나 법은 스스로 성립하지 않고 일어나려면 반드시 장소에 의탁해야 하므로 이 한 편에서 바로 의탁할 곳을 밝힌다. 또 앞에서 비록 갈마의 옳고 그름을 밝혔으나, 무슨 일을 하려는가. 일 가운데 가장 먼저 필요한 것은 계이므로 이 편이 있게 되었다. 다음으로 명칭을 풀이한다. 려(礪)가 말한다. 작법으로 한계를 정하여 이곳에 국한해 함께하게 하는 것을 ‘결(結)’이라 하고, 이쪽과 저쪽을 나누어 각각 차별되게 하는 것을 ‘계(界)’라 하므로 ‘결계’라 한다. 또 다른 해석은 한계에 의거하여 갈마를 가하는 것을, ‘결’이라 하고, 각각 경계가 있어 구획되는 것을 ‘계’라 한다. 『요론소』에 따르면 서역의 음은 사마(四摩)이고 여기서는 ‘별주(別住)’라 번역한다. 이곳에서 하는 작법은 다른 곳에 통하지 않고 서로 욕을 취하지 않기 때문에, 별주라 한다. 『율본』에 의하면 모두 ‘계’라 하는데, 작법을 가해 장소를 제한하여 저쪽을 제외하고 이쪽을 한정하므로 계라 한다. 율에서 “어떤 것이 현전계인가. 백이갈마로 경계를 선창하여 제한한 것이다”라고 한 것이 이것이다. 이 편에서는 일곱 종류의 결계 의칙을 널리 밝히므로 ‘방법’이라 한다. 려(礪)는 결계를 열어 준 뜻을 설명하여 말한다. 갈마와 설계는 정법을 맡아 지니는 중요한 일이며 승단을 바로잡고 구제하는 큰 줄기이므로 이보다 나은 법이 없다. 마땅히 함께 따라야 하며, 이치상 서로 어긋나거나 떨어져서는 안 된다. 다만 자연계 안의 사람을 모두 모으면 대중이 피로하여 수행을 방해하고 업을 폐하게 되므로 참으로 가엾다. 대성은 때를 알아 경계를 국한해 결계하도록 허락하여 그곳의 사람들이 함께 법을 행하게 하였으니, 이것이 결계를 열어 준 까닭이다. 한 번 허락한 뒤에는 모든 중법을 행할 때 계가 아니면 성립하지 않는다. 고인은 『요론』에 의거하여 “계는 범어로 사마실(四摩失)이다”라고 했으나 잘못이다. ‘계’는 곧 사마이고 ‘실(失)’은 아래 구절에 속한다. ‘실’은 한어로 허물이라는 뜻이다. 『요론』의 게송에서 “또 사마의 허물에는 다섯 가지가 있다”고 하였으니, 주석에서 “실은 과실을 말한다”고 하였다. 논에서 스스로 풀이하여 첫째는 국토를 깨뜨리는 것이다. 곧 왕이 국토를 나누어 별주로 결하는 것을 허락하지 않는데 억지로 결하면 성립하지 않는다는 것이다. 둘째는 승가람을 깨뜨리는 것이다. 이하 운운. 셋째는 두 별주의 상을 맞닿게 하여 하나의 상으로 삼는 것이다. 곧 두 계가 하나의 돌을 공동으로 상으로 삼고 양쪽에서 각각 결계하면 역시 성립하지 않는다. 다만 같은 산을 양쪽에서 함께 상으로 삼아 결계하는 것은 성립하는데, 상이 크기 때문이다. 넷째는 별주가 다른 본래 별주의 절반을 넘어 들어가는 것으로, 곧 서로 겹쳐 들어가는 경우이다. 다섯째는 별주로 다른 별주를 둘러싸는 것으로, 중간에 자연지를 남기지 않은 경우이다. 이를 다섯 가지 허물이라 한다. 고사가 문장을 자세히 살피지 않고 ‘실’ 자를 위 문장에 붙여 읽은 것이다. 입(立)이 말한다. 이 서문을 크게 둘로 나누면 처음부터 “허락하여 어긋남과 막힘이 없다”까지는 결계를 열어 줌에 이익이 있음을 밝히고, 둘째 서문의 뒤 부분은 결계하지 않음에 손해가 있음을 밝힌다. 지금은 곧 첫째 부분이다.</w:t>
      </w:r>
    </w:p>
    <w:p>
      <w:pPr>
        <w:pStyle w:val="Heading2"/>
      </w:pPr>
      <w:r>
        <w:t>문단 0506  ·  [0702a17]</w:t>
      </w:r>
    </w:p>
    <w:p>
      <w:pPr/>
      <w:r>
        <w:rPr>
          <w:b/>
        </w:rPr>
        <w:t>원문</w:t>
      </w:r>
    </w:p>
    <w:p>
      <w:pPr>
        <w:pStyle w:val="SourceText"/>
      </w:pPr>
      <w:r>
        <w:t>[0702a17] 結界元始本欲秉法者。由律文云。非作法地。不得行僧事。故須結界。以秉於法。其原字厂(音罕)下作白。白下作水。謂清白之水。曰泉由原也。取其元始本義也。</w:t>
      </w:r>
    </w:p>
    <w:p>
      <w:pPr/>
      <w:r>
        <w:rPr>
          <w:b/>
        </w:rPr>
        <w:t>한국어 번역</w:t>
      </w:r>
    </w:p>
    <w:p>
      <w:pPr>
        <w:pStyle w:val="TranslationText"/>
      </w:pPr>
      <w:r>
        <w:t>“결계의 근본 시작은 본래 법을 집행하려는 데 있다”는 것은 율문에서 “작법지가 아니면 승가의 일을 행할 수 없다”고 하였으므로 법을 집행하기 위해 결계해야 한다는 뜻이다. ‘원(原)’ 자는 厂 아래 白을 쓰고, 白 아래 水를 쓰는데 맑고 흰 물, 곧 샘의 근원을 뜻한다. 여기서는 근본 시작이라는 뜻을 취한다.</w:t>
      </w:r>
    </w:p>
    <w:p>
      <w:pPr>
        <w:pStyle w:val="Heading2"/>
      </w:pPr>
      <w:r>
        <w:t>문단 0507  ·  [0702a20]</w:t>
      </w:r>
    </w:p>
    <w:p>
      <w:pPr/>
      <w:r>
        <w:rPr>
          <w:b/>
        </w:rPr>
        <w:t>원문</w:t>
      </w:r>
    </w:p>
    <w:p>
      <w:pPr>
        <w:pStyle w:val="SourceText"/>
      </w:pPr>
      <w:r>
        <w:t>[0702a20] 由羯磨僧宗綱要者。謂羯磨聖法之綱紀要務也。衣以領為要。網以綱為要。僧以羯磨為要也。有生善滅惡之功能。匡救佛法之用也。故前篇云。僧為秉御之人。所統其唯羯磨。即斯義也。像運任持功歸於此者。像是像法時也。運是轉義。欲明時移遷謝。從正法至像。從像至末也。若論任持佛法功益之先。歸於羯磨。但羯磨之設。假界而通。此言皆欲遠生起結界之意也。濟云。佛法唯以界為根本。若結界不成。一切佛法皆覆滅也。由界不成。受戒不得。羯磨不成。更復有何佛法可有也。廣說如感通傳。明戒場力等事也。理宜十方同遵許無乖隔等者。立明。佛在之日。三千界內。一化之中。凡有法事。並皆同集。故曰十方同遵。言許無乖隔者。謂一化內。謂皆須盡集。不許乖背隔越也。上明結界有益義竟。但為剡浮州境不是。第二不開結有損也。此即閻浮州也。亦云剡浮州。處大海中洲渚之上也。彌是遠也。亘是包闊義也。亦云遍也。此亘字。上畫是天。下畫是地。中間安日。謂上極於天。下極於地。中包於日。是遍滿義也。</w:t>
      </w:r>
    </w:p>
    <w:p>
      <w:pPr/>
      <w:r>
        <w:rPr>
          <w:b/>
        </w:rPr>
        <w:t>한국어 번역</w:t>
      </w:r>
    </w:p>
    <w:p>
      <w:pPr>
        <w:pStyle w:val="TranslationText"/>
      </w:pPr>
      <w:r>
        <w:t>“갈마가 승가의 종지와 기강의 요체이기 때문이다”라는 것은 갈마라는 성법이 기강의 요무라는 뜻이다. 옷에는 깃이 요체이고 그물에는 벼리가 요체이며 승가에는 갈마가 요체이다. 갈마에는 선을 생기게 하고 악을 없애는 공능과, 불법을 바로잡고 구제하는 작용이 있다. 그러므로 앞 편에서 “승가는 집행하고 운용하는 사람이고 그들이 거느리는 것은 오직 갈마이다”라고 한 것이 이 뜻이다. “상법의 시대에 유지하는 공이 여기에 돌아간다”에서 상(像)은 상법시대이고, 운(運)은 옮겨간다는 뜻이다. 시대가 옮겨 정법에서 상법으로, 상법에서 말법으로 감을 밝힌다. 불법을 유지하는 공덕을 논한다면 먼저 갈마에 귀속된다. 다만 갈마를 시설하려면 계를 빌려야 비로소 통한다. 이 말들은 모두 결계의 뜻을 멀리서부터 일으켜 세우기 위한 것이다. 제(濟)가 말한다. 불법은 오직 계를 근본으로 삼는다. 결계가 성립하지 않으면, 모든 불법이 다 소멸한다. 계가 성립하지 않으면 수계도 얻지 못하고 갈마도 성립하지 않으니 다시 무슨 불법이 있겠는가. 자세한 것은 『감통전』에서 계장의 힘 등을 밝힌 것과 같다. “이치상 마땅히 시방이 함께 따르고 어긋나거나 막힘이 없게 해야 한다”는 데 대해 입(立)이 밝힌다. 부처가 세상에 계실 때에는, 삼천세계 안의, 한 교화권 안에서 모든 법사가 있으면 모두 함께 모였으므로 “시방이 함께 따른다”고 한다. “어긋나거나 막힘을 허락하지 않는다”는 것은 한 교화권 안에서는 모두 빠짐없이 모여야 하며 어기거나 떨어지는 것을 허락하지 않았다는 뜻이다. 이상으로 결계에 이익이 있다는 뜻을 밝혔다. “다만 염부주의 경계가 …” 이하부터는, 둘째, 결계를 열어 주지 않을 경우의 손해를 밝힌다. 이는 곧 염부주를 말하며 ‘섬부주’라고도 한다. 큰 바다 가운데 섬과 모래톱 위에 있다. 미(彌)는 멀다는 뜻이고 긍(亘)은 넓게 포괄한다는 뜻이며 두루한다는 뜻이기도 하다. 亘자는 윗획이 하늘, 아랫획이 땅이며 가운데 日이 있다. 위로 하늘에 닿고 아래로 땅에 닿으며 가운데 해를 포함하므로 두루 가득하다는 뜻이다.</w:t>
      </w:r>
    </w:p>
    <w:p>
      <w:pPr>
        <w:pStyle w:val="Heading2"/>
      </w:pPr>
      <w:r>
        <w:t>문단 0508  ·  [0702b14]</w:t>
      </w:r>
    </w:p>
    <w:p>
      <w:pPr/>
      <w:r>
        <w:rPr>
          <w:b/>
        </w:rPr>
        <w:t>원문</w:t>
      </w:r>
    </w:p>
    <w:p>
      <w:pPr>
        <w:pStyle w:val="SourceText"/>
      </w:pPr>
      <w:r>
        <w:t>[0702b14] 期要難尅者。立云。有二種難尅。一時難尅。如說戒或十四十五十六日也。二事難尅。謂或是說恣。或是懺罪。生善滅惡之事也。母論云。佛在世時。常在王舍城中說戒。至十五日。諸比丘。遠近不避疲勞。詣王舍城聽佛說戒。佛知諸比丘勞苦。即問諸比丘方所。隨其方所住處說戒也。恒事奔馳者。謂有得羅漢者。神通而來。不為頓極。若未得聖者。疲苦難言。</w:t>
      </w:r>
    </w:p>
    <w:p>
      <w:pPr/>
      <w:r>
        <w:rPr>
          <w:b/>
        </w:rPr>
        <w:t>한국어 번역</w:t>
      </w:r>
    </w:p>
    <w:p>
      <w:pPr>
        <w:pStyle w:val="TranslationText"/>
      </w:pPr>
      <w:r>
        <w:t>“기약하고 요약한 것을 이루기 어렵다”는 것은, 입(立)이 말한다. 이루기 어려운 데에는 두 가지가 있다. 첫째는 때를 맞추기 어려운 것이니 설계가 혹 14일·15일·16일에 있기 때문이다. 둘째는 일을 맞추기 어려운 것이니 설계·자자·참죄처럼 선을 생기게 하고 악을 없애는 여러 일이다. 『비니모론』에서 말한다. 부처가 세상에 계실 때 늘 왕사성에서 설계하였다. 15일이 되면 여러 비구가, 멀고 가까움을 가리지 않고 피로를 무릅쓰고 왕사성에 가서 부처의 설계를 들었다. 부처가 그들의 노고를 아시고 어느 방면에서 왔는지 물은 뒤 각자의 방면과 주처에서 설계하도록 하였다. “늘 이 일 때문에 달려다닌다”는 것은, 아라한을 얻은 이는 신통으로 오므로 피곤하지 않지만 성과를 얻지 못한 이는 피로와 고통을 말하기 어렵다는 뜻이다.</w:t>
      </w:r>
    </w:p>
    <w:p>
      <w:pPr>
        <w:pStyle w:val="Heading2"/>
      </w:pPr>
      <w:r>
        <w:t>문단 0509  ·  [0702b21]</w:t>
      </w:r>
    </w:p>
    <w:p>
      <w:pPr/>
      <w:r>
        <w:rPr>
          <w:b/>
        </w:rPr>
        <w:t>원문</w:t>
      </w:r>
    </w:p>
    <w:p>
      <w:pPr>
        <w:pStyle w:val="SourceText"/>
      </w:pPr>
      <w:r>
        <w:t>[0702b21] 一攝衣界如衣法者。謂攝衣以屬人。使無離宿之過。如下二衣總別法中廣明。二攝食界如藥法者。謂攝食以障僧。令無宿煑之過。如下四藥法中明也。二攝僧界是此所明者。謂攝人以同法。即是今篇正宗也。未制作法已前統通等者。謂同盡一化之地。並是統通自然也。此謂汎明天下自然之地。有此聚落蘭若水道等事也。</w:t>
      </w:r>
    </w:p>
    <w:p>
      <w:pPr/>
      <w:r>
        <w:rPr>
          <w:b/>
        </w:rPr>
        <w:t>한국어 번역</w:t>
      </w:r>
    </w:p>
    <w:p>
      <w:pPr>
        <w:pStyle w:val="TranslationText"/>
      </w:pPr>
      <w:r>
        <w:t>“첫째 섭의계는 의법에서 밝힌 것과 같다”는 것은 옷을 사람에게 귀속시켜 떠나 자는 허물을 없게 하는 것이며 아래 「이의총별법」에서 자세히 밝힌다. “둘째 섭식계는 약법에서 밝힌 것과 같다”는 것은 음식을 승가에 귀속시켜 숙식·숙자의 허물을 없게 하는 것이며 아래 「사약법」에서 밝힌다. “셋째 섭승계가 여기서 밝히는 것이다”는 것은 사람을 거두어 같은 법을 행하게 하는 것으로 바로 이 편의 정종이다. “작법을 제정하기 전에는 모두 통하였다”는 것은 한 교화권의 땅을 모두 통괄하는 자연계였다는 뜻이다. 이는 천하의 자연지를 통틀어 말한 것이며 취락·난야·수로·도로 등의 구별이 있다.</w:t>
      </w:r>
    </w:p>
    <w:p>
      <w:pPr>
        <w:pStyle w:val="Heading2"/>
      </w:pPr>
      <w:r>
        <w:t>문단 0510  ·  [0702c04]</w:t>
      </w:r>
    </w:p>
    <w:p>
      <w:pPr/>
      <w:r>
        <w:rPr>
          <w:b/>
        </w:rPr>
        <w:t>원문</w:t>
      </w:r>
    </w:p>
    <w:p>
      <w:pPr>
        <w:pStyle w:val="SourceText"/>
      </w:pPr>
      <w:r>
        <w:t>[0702c04] 或空有不同者。此明空是蘭若。有曰聚落。言水陸差別者。水謂水界。陸即道行界也。謂未開隨處局結作法之前。即此空有水陸。並盡須集等。故曰也。先且一化集僧。後因難集。即開作法須期齊幾集僧。則須四種自然。約此以為集僧。結其作法之界。不可更盡一化集也。故知非是先開。四種自然。但是相因故有。撿諸律文。并諸人共議。意並如此。既立宗竟。今須消文如下。後因難集便開隨境攝各有分限等者。此謂因開作法。則明集僧可齊此為限約。隨前自然之境。各攝其僧。故言隨境攝。謂為有結界。即開隨自然之境。攝僧作法。非是先開自然之地而秉法也。約處四種者。即是蘭聚道水等。言定量分六相者。謂約上四。蘭若有難無難。聚落可分別不可分別。并道水為六。</w:t>
      </w:r>
    </w:p>
    <w:p>
      <w:pPr/>
      <w:r>
        <w:rPr>
          <w:b/>
        </w:rPr>
        <w:t>한국어 번역</w:t>
      </w:r>
    </w:p>
    <w:p>
      <w:pPr>
        <w:pStyle w:val="TranslationText"/>
      </w:pPr>
      <w:r>
        <w:t>“혹은 비어 있고 혹은 사람이 있어 같지 않다”는 것은 비어 있는 곳은 난야이고 사람이 있는 곳은 취락이라는 뜻이다. “수륙이 차별된다”에서 수는 수계이고 육은 도행계이다. 곳에 따라 국한해 작법하도록 허락하기 전에는, 이 비어 있음과 사람이 있음, 물과 육지의 구역 안의 승려를 모두 모아야 했다. 먼저 한 교화권 전체에서 승가를 모으다가 뒤에 모이기 어려워지자, 작법을 위해 어느 정도까지 모으면 되는지를 정할 필요가 생겼으므로 네 가지 자연계가 필요하게 되었다. 이 네 자연계를 기준으로 승가를 모아 작법계를 결하므로 다시 한 교화권 전체를 다 모을 수는 없다. 그러므로 네 자연계를 먼저 따로 열어 둔 것이 아님을 알 수 있다. 네 자연계는 다만 인연에 따라 생긴 것이다. 여러 율문과 여러 사람의 공론을 살펴보면 그 뜻이 모두 이와 같다. 이미 종지를 세웠으니, 이제 아래 글을 풀이해야 한다. “뒤에 모이기 어려워지자 곧 경계에 따라 포섭하도록 허락하여 각각 한계가 있게 했다”는 것은 작법을 허락하면서 승가를 모으는 범위를 자연계의 경계에 따라 정하도록 했다는 뜻이다. 각 자연계가 그 안의 승려를 포섭하므로 “경계에 따라 포섭한다”고 한다. 즉 결계를 위해 자연계의 경계에 따라 승려를 모아 작법하도록 한 것이지, 먼저 자연지를 따로 열어 작법하게 한 것이 아니다. “장소를 기준으로 네 가지”라는 것은, 난야·취락·도로·수계 네 가지이다. “정해진 양을 여섯 모습으로 나눈다”는 것은 위 네 가지 가운데 난야는 유난·무난으로, 취락은 가분별·불가분별로 나누고 도로와 수계를 더하여 여섯 가지가 된다는 뜻이다.</w:t>
      </w:r>
    </w:p>
    <w:p>
      <w:pPr>
        <w:pStyle w:val="Heading2"/>
      </w:pPr>
      <w:r>
        <w:t>문단 0511  ·  [0702c17]</w:t>
      </w:r>
    </w:p>
    <w:p>
      <w:pPr/>
      <w:r>
        <w:rPr>
          <w:b/>
        </w:rPr>
        <w:t>원문</w:t>
      </w:r>
    </w:p>
    <w:p>
      <w:pPr>
        <w:pStyle w:val="SourceText"/>
      </w:pPr>
      <w:r>
        <w:t>[0702c17] 二[1]者作法界等者。此正明作法界之意。上雖前明自然之義。非先開自然。[＊]真是今文預前[2]手章自然集僧限齊也。由自然限約等者。謂此意云。向不開我作法。直欲單開四種自然者。則不可我情。又復若直匡開四種自然。不開結作法者。又地弱不勝羯磨。故下文云。或作大法。地弱不勝。即其義也。故知開作法之意。為自然不堪秉法。又大小不可依故。不堪單開四種自然故。佛開結作法也。立云。大共京中大德。平章此事。咸云先一化集既疲。即開四種自然。齊量同集。得秉眾法。故今鈔文云。聽開隨境攝。即斯事也。謂聽齊自然境內攝僧耳。既自然大小。不可我情。又不可用。不可捨。即開結作法。住處大小結之。若此而明。先開四種自然。後開作法。此解亦順文可尋。設有大小教文已定者。此明欲結大界之意。為護夏衣攝僧等。若依此自然。則不遂我意。復不可增減。為教文已限定故。如齊六十三步。一拘盧舍。水洒及處等。此並佛之誠言。制此限約。不可不用。有人云。設有大小者。大謂盡一化集。小謂隨聚落等四處集也。用則不可捨則非制者。此有二解。初明自然定量。有六制之大小故爾。今若依用。未堪稱遂我心。謂或有人欲得闊。此則大狹。後有人欲得狹。此則大闊。今若可用。不愜我情。今若捨不依。又乖佛制。或作大法地弱不勝者。即明羯磨法。有生善滅惡之功。故云大法。欲明自然之地。體分薄弱。不勝此羯磨也。令揩式軌定任情改轉者。此明開結之意。是模範軌則之義。不可移改也。非此作法餘不能辦者。謂若非此作法之地。不得秉羯磨之法。餘諸自然。不能辦羯磨事也。</w:t>
      </w:r>
    </w:p>
    <w:p>
      <w:pPr/>
      <w:r>
        <w:rPr>
          <w:b/>
        </w:rPr>
        <w:t>한국어 번역</w:t>
      </w:r>
    </w:p>
    <w:p>
      <w:pPr>
        <w:pStyle w:val="TranslationText"/>
      </w:pPr>
      <w:r>
        <w:t>“둘째는 작법계”라는 것은 바로 작법계를 설명하는 대목이다. 앞에서 자연계의 뜻을 먼저 말했지만 자연계를 먼저 열어 둔 것이 아니다. 이는 실로 이 문에서 미리 자연계의 집승 한계를 밝혀 둔 것이다. “자연계의 한계 때문에”라는 것은 다음 뜻이다. 만약 작법을 허락하지 않고 오직 네 자연계만 열어 준다면, 내 뜻대로 경계를 정할 수 없게 된다. 또 네 자연계만 열고 작법 결계를 허락하지 않는다면 자연지의 힘이 약해 갈마를 감당하지 못한다. 아래 글에서 “혹 큰 법을 행하려 해도 땅이 약하여 감당하지 못한다”고 한 것이 곧 이 뜻이다. 그러므로 작법을 허락한 뜻은 자연지가 갈마를 감당하지 못하고, 또 자연계의 크고 작음을 마음대로 의지할 수 없기 때문이다. 이에 부처가 작법결계를 허락한 것이다. 입(立)이 말한다. 대공경(大共京)의 대덕들과 이 일을 평의했는데 모두 “먼저 한 교화권 전체를 모으다가 피로해지자 네 자연계를 열어 그 범위 안에서 함께 모여 중법을 행하게 했다”고 하였다. 그러므로 지금 초문에서, “경계에 따라 포섭하도록 허락했다”고 한 것이 바로 이 일이다. 곧 자연계 범위 안의 승려만 포섭하도록 허락한 것이다. 그러나 자연계의 크고 작음은 내 뜻대로 되지 않고 버릴 수도 없으므로 작법결계를 열어, 주처의 크고 작음에 따라 결하게 하였다. 이렇게 보면 먼저 네 자연계를 열고 뒤에 작법계를 연 것이 된다. 이 해석도 문맥에 순응하니 검토할 만하다. “크고 작음이 있지만 교문의 규정은 이미 정해져 있다”는 것은 대계를 결하려는 뜻을 밝힌 것이다. 하안거를 보호하고 옷과 승려를 포섭하려 하는데 이 자연계만 따른다면 내 뜻에 맞지 않는다. 더구나 늘이거나 줄일 수도 없다. 교문에서 이미 한계를 정했기 때문이다. 예컨대 63보, 1구로사, 물을 끼얹은 범위 및 거처 등은 모두 부처의 성언으로 정한 한계이므로 쓰지 않을 수 없다. 어떤 이는 “크고 작음이 있다”에서 ‘크다’는 것은 한 교화권 전체를 모으는 것이고 ‘작다’는 것은 취락 등 네 곳에 따라 모으는 것이라고 한다. “쓰려 해도 안 되고 버리려 해도 제정에 어긋난다”에는 두 해석이 있다. 첫 해석은 자연계의 정량에, 여섯 가지 크고 작은 제정이 있기 때문이라는 것이다. 지금 그것을 그대로 쓰려 하면 내 마음에 맞지 않는다. 어떤 이는 더 넓기를 바라는데 이 경우 자연계가 너무 좁고, 또 어떤 이는 더 좁기를 바라는데 이 경우 자연계가 너무 넓다. 그러므로 그대로 쓰려 해도, 마음에 맞지 않고, 버리고 따르지 않으면 다시 부처의 제정을 어긴다. “혹 큰 법을 행하려 해도 땅이 약하여 감당하지 못한다”는 것은 갈마법에 선을 생기게 하고 악을 없애는 큰 공능이 있으므로 ‘큰 법’이라 한 것이다. 자연지의 체가 얇고 약하여, 이 갈마를 감당하지 못한다는 뜻이다. “법식과 궤칙을 세워 뜻에 따라 고쳐 바꾸게 했다”는 것은 결계를 열어 준 뜻을 밝힌 것으로, 모범과 궤칙을 삼되 필요에 따라 정하도록 했다는 뜻이다. “이 작법지가 아니면 다른 곳에서는 할 수 없다”는 것은 이 작법지가 아니면 갈마법을 집행할 수 없고 다른 자연지에서는 갈마 일을 성취할 수 없다는 뜻이다.</w:t>
      </w:r>
    </w:p>
    <w:p>
      <w:pPr>
        <w:pStyle w:val="Heading2"/>
      </w:pPr>
      <w:r>
        <w:t>문단 0512  ·  [0703a20]</w:t>
      </w:r>
    </w:p>
    <w:p>
      <w:pPr/>
      <w:r>
        <w:rPr>
          <w:b/>
        </w:rPr>
        <w:t>원문</w:t>
      </w:r>
    </w:p>
    <w:p>
      <w:pPr>
        <w:pStyle w:val="SourceText"/>
      </w:pPr>
      <w:r>
        <w:t>[0703a20] 准強[1]一百里者。此明不知界量大小。如何引四分文中。十四日說戒。十三日先往。不得宿欲者。計應當日行。至合有一百里。欲出故曰強也。雖有二文者。即上四分并毗尼母論也。</w:t>
      </w:r>
    </w:p>
    <w:p>
      <w:pPr/>
      <w:r>
        <w:rPr>
          <w:b/>
        </w:rPr>
        <w:t>한국어 번역</w:t>
      </w:r>
    </w:p>
    <w:p>
      <w:pPr>
        <w:pStyle w:val="TranslationText"/>
      </w:pPr>
      <w:r>
        <w:t>“억지로 준하면 백 리이다”라는 것은 계의 크고 작은 양을 알지 못하므로 『사분율』의 글을 인용해 밝힌 것이다. 14일에 설계하려면, 13일에 먼저 가야 하고 욕을 맡겨서는 안 된다고 했으니, 계산하면 당일에 갈 수 있는 거리가 백 리쯤 된다. ‘억지로’라는 말은 이 때문이다. “비록 두 문헌이 있다”는 것은 위의 『사분율』과 『비니모론』을 말한다.</w:t>
      </w:r>
    </w:p>
    <w:p>
      <w:pPr>
        <w:pStyle w:val="Heading2"/>
      </w:pPr>
      <w:r>
        <w:t>문단 0513  ·  [0703a24]</w:t>
      </w:r>
    </w:p>
    <w:p>
      <w:pPr/>
      <w:r>
        <w:rPr>
          <w:b/>
        </w:rPr>
        <w:t>원문</w:t>
      </w:r>
    </w:p>
    <w:p>
      <w:pPr>
        <w:pStyle w:val="SourceText"/>
      </w:pPr>
      <w:r>
        <w:t>[0703a24] 並三[2]百由旬為量者。梵之量名也。或言由延。或言踰旬。或言踰闍那。皆訛也。疏云。正音踰繕那。此無正譯。乃是輪王巡狩。一亭之舍也。同此方驛。豈局里數。大分為言四十里。相傳為定。何故有大小不同。立謂。亭住處。亦不定也。如今時驛頓等。豈定里數。或三十。五十里。隨中邊山川水草之便。即置。故有三品不同。合角量取者。立謂。此防巧也。今若直量。四[3]種有餘。故令角量。證前自結。定員非方也。濟云。今言角量者。恐從四方而量。角則長也。今合角量不廢界。亦界方但四方則减從角為量也。此謂中邊山川不同致行李不等者。中謂中國。邊謂邊方。山則高。川則下。如住此山頭。望彼山頭邊道可有十里。若更下山行去至彼山頭。長有十五里也。欲明約地高下。故由旬有大小。平地則四十里。山處則六十八十也。撿多論云。如一拘盧舍者。有四百步。拘盧舍者。摩竭國量。摩竭國一拘盧舍。當於北方半拘盧舍。以中國地平。是故近也。北方山陵高下。是故遠耳。又云。中國多風。遠則不聞皷聲。近則聞之。是故近耳。北方少風。遠聞皷聲。是故遠也。所以南北有遠近者。以聞皷聲有遠近故。云拘盧舍者。是聲名也。凡言皷聲所及處。是一拘盧舍。律師云。此是定義。四分衣法中。由旬准有八十里者。四分明琉璃王殺釋種時。諸釋子善射。放箭射王兵士。或十里二十里的者。王邊或三十四十。五十六十。七十里的。中王邊者。或一由旬。箭至王邊者。釋子。皆持五戒。其箭不傷人及馬。但至馬前後。或中鞚韁。其王大怖。退歸欲休。時有智臣。諫王莫退。釋子持戒。必不傷人。王即前進殺釋子蕩盡也(云云)。今既言七十竟。即云一由旬。明知由旬應是八十里也。</w:t>
      </w:r>
    </w:p>
    <w:p>
      <w:pPr/>
      <w:r>
        <w:rPr>
          <w:b/>
        </w:rPr>
        <w:t>한국어 번역</w:t>
      </w:r>
    </w:p>
    <w:p>
      <w:pPr>
        <w:pStyle w:val="TranslationText"/>
      </w:pPr>
      <w:r>
        <w:t>“모두 3백 유순을 양으로 삼는다”에서 유순은 범어의 거리 단위이다. 혹 유연·유순·유사나라고도 하지만 모두 잘못된 음역이다. 『소』에서는 바른 음이 ‘유선나(踰繕那)’라고 하며 정확한 번역은 없다고 한다. 이는 전륜왕이 순행할 때, 한 정거장에 머무는 거리와 같은 것이니 이쪽의 역참과 비슷하다. 어찌 일정한 리수에만 국한되겠는가. 대략 40리라고 전해 와 정설처럼 되었을 뿐이다. 왜 크고 작음이 다른가. 입(立)은 역참 사이 거리도 일정하지 않다고 말한다. 지금의 역참과 같아 어찌 정해진 리수가 있겠는가. 혹 30리이기도 하고, 혹 50리이기도 하며, 중국과 변방의 산천과 물·초목의 형편에 따라 역참을 설치하므로 세 등급의 차이가 있다. “모퉁이를 합쳐 재어 취한다”는 데 대해 입(立)은 이것이 교묘한 잘못을 막기 위한 것이라고 한다. 지금 만약 곧바로 네 방면만 재면, 네 모퉁이에 남는 부분이 생기므로 모퉁이까지 재게 한 것이다. 이는 앞에서 스스로 결계할 때 정해진 범위가 네모난 모양 자체를 뜻하는 것이 아님을 증명한다. 제(濟)가 말한다. 지금 “모퉁이를 재라”고 한 것은 사방에서만 재면 모퉁이 쪽이 더 길어지기 때문이다. 그러므로 모퉁이까지 합쳐 재되 계를 폐하는 것이 아니다. 계는 역시 네모이지만 사방만 재면 길이가 줄어들므로 모퉁이를 기준으로 양을 잡는 것이다. “이는 중국과 변방의 산천이 같지 않아 길가는 거리가 같지 않기 때문이다”라는 것은 중(中)은 중국이고 변(邊)은 변방이다. 산은 높고 내는 낮다. 예컨대 이 산꼭대기에서 저 산꼭대기를 바라보면 직선으로는 열 리쯤이지만, 실제로 산을 내려가 다시 저 산꼭대기까지 걸어가면 열다섯 리나 된다. 땅의 높고 낮음 때문에 유순의 크고 작음이 달라진다는 뜻이다. 평지에서는 40리이고 산지에서는 60리나 80리가 되기도 한다. 『다론』을 살펴보면 “1구로사는 400보이다. 구로사는 마갈국의 도량형인데, 마갈국의 1구로사는 북방의 반 구로사에 해당한다. 중국은 땅이 평평하므로, 거리가 가깝고 북방은 산릉의 높고 낮음이 있어 거리가 멀다”고 한다. 또 말한다. “중국은 바람이 많아 멀리서는 북소리가 들리지 않고 가까이에서만 들리므로 거리가 짧다. 북방은 바람이 적어 멀리서도 북소리가 들리므로 거리가 길다.” 남북의 원근이 다른 까닭은, 북소리가 들리는 거리에 원근이 있기 때문이다. 구로사란 곧 ‘소리’의 이름으로, 대체로 북소리가 미치는 곳까지를 1구로사라 한다. 율사는 이것이 정해진 뜻이라고 한다. “『사분율』 의법에서는 1유순을 80리쯤으로 본다”는 것은, 『사분율』에서 유리왕이 석가족을 죽일 때 석가족 사람들이 활쏘기를 잘하여 왕의 병사들을 향해 화살을 쏘았는데 혹 10리나 20리 떨어진 곳에서 쏘고, 왕 쪽에서는 혹 30리·40리, 50리·60리, 70리에서 쏜 것도 있었다. 왕에게 이른 화살을 쏜 석가족은 모두 오계를 지녔으므로 화살이 사람과 말은 상하게 하지 않고 다만 말의 앞뒤에 떨어지거나 고삐와 재갈에 맞을 뿐이었다. 왕은 크게 두려워 물러나 쉬려 했으나 지혜로운 신하가 “물러나지 마십시오. 석가족은 계를 지니므로 반드시 사람을 상하게 하지 않을 것입니다”라고 간하자 왕이 다시 나아가 석가족을 모두 죽였다. 운운. 이제 이미 70리까지 말하고, 곧이어 “1유순”이라 하였으므로 유순은 응당 80리임을 알 수 있다.</w:t>
      </w:r>
    </w:p>
    <w:p>
      <w:pPr>
        <w:pStyle w:val="Heading2"/>
      </w:pPr>
      <w:r>
        <w:t>문단 0514  ·  [0703c04]</w:t>
      </w:r>
    </w:p>
    <w:p>
      <w:pPr/>
      <w:r>
        <w:rPr>
          <w:b/>
        </w:rPr>
        <w:t>원문</w:t>
      </w:r>
    </w:p>
    <w:p>
      <w:pPr>
        <w:pStyle w:val="SourceText"/>
      </w:pPr>
      <w:r>
        <w:t>[0703c04] 通用所歸准律文意應百二十里以下品為定等者。謂今通會諸文之說。有指歸。須准上引四分文。強一百里之意。應是百二十里也。言以下品為定者。謂上引智論由旬有三品。下者四十里。今准下品三个由旬。故百二十里也。</w:t>
      </w:r>
    </w:p>
    <w:p>
      <w:pPr/>
      <w:r>
        <w:rPr>
          <w:b/>
        </w:rPr>
        <w:t>한국어 번역</w:t>
      </w:r>
    </w:p>
    <w:p>
      <w:pPr>
        <w:pStyle w:val="TranslationText"/>
      </w:pPr>
      <w:r>
        <w:t>“여러 설을 통틀어 귀착시키면 율문의 뜻에 준하여 120리를 … 하품으로 정해야 한다”는 것은 지금 여러 문헌의 설을 회통해 귀착점을 정하려면 위에서 인용한 『사분율』의 ‘억지로 백 리’라는 뜻을 기준으로, 120리로 보아야 한다는 뜻이다. “하품으로 정한다”는 것은 위에서 『지도론』이 유순을 상·중·하 세 품으로 나눈 것을 인용했는데 하품은 40리이므로, 지금 하품의 3유순을 기준으로 하면 120리가 된다는 뜻이다.</w:t>
      </w:r>
    </w:p>
    <w:p>
      <w:pPr>
        <w:pStyle w:val="Heading2"/>
      </w:pPr>
      <w:r>
        <w:t>문단 0515  ·  [0703c09]</w:t>
      </w:r>
    </w:p>
    <w:p>
      <w:pPr/>
      <w:r>
        <w:rPr>
          <w:b/>
        </w:rPr>
        <w:t>원문</w:t>
      </w:r>
    </w:p>
    <w:p>
      <w:pPr>
        <w:pStyle w:val="SourceText"/>
      </w:pPr>
      <w:r>
        <w:t>[0703c09] 尼結界准得方一拘盧舍者。立謂。即五里也。若有難亦得。准僧祗解本界。更結三由旬也。</w:t>
      </w:r>
    </w:p>
    <w:p>
      <w:pPr/>
      <w:r>
        <w:rPr>
          <w:b/>
        </w:rPr>
        <w:t>한국어 번역</w:t>
      </w:r>
    </w:p>
    <w:p>
      <w:pPr>
        <w:pStyle w:val="TranslationText"/>
      </w:pPr>
      <w:r>
        <w:t>“비구니가 결계할 때에는 1구로사를 방형으로 삼을 수 있다”는 데 대해 입(立)은 곧 5리라고 한다. 난이 있을 때에도 가능하며 『승기율』에 준해 본래 계를 풀고 다시 3유순 범위로 결할 수 있다.</w:t>
      </w:r>
    </w:p>
    <w:p>
      <w:pPr>
        <w:pStyle w:val="Heading2"/>
      </w:pPr>
      <w:r>
        <w:t>문단 0516  ·  [0703c11]</w:t>
      </w:r>
    </w:p>
    <w:p>
      <w:pPr/>
      <w:r>
        <w:rPr>
          <w:b/>
        </w:rPr>
        <w:t>원문</w:t>
      </w:r>
    </w:p>
    <w:p>
      <w:pPr>
        <w:pStyle w:val="SourceText"/>
      </w:pPr>
      <w:r>
        <w:t>[0703c11] 以僧數有四人眾起乃至二十人眾起者。濟云。中間越却五人十人眾起。故曰乃至四人眾起。非謂說戒。說戒令同集。豈得獨於作。蓋是懺中品之蘭。用四人僧。五人眾起者。即是准祇中。懺墮五人僧也。不得言是自恣五人僧也。自恣一年一迴作。豈得云數有也。十人即受戒。二十人即出罪也。又四人眾者。即杖囊等亦是也。戒場極小容二十一人者。為懺僧殘時。能所有二十一人也。大者須四十一人。通為尼出罪也。礪問。大界不得名場。小界獨得稱場名者。答言。大界處所寬遠。又是僧住處。本非專為滅惡生善。故從大受稱。不與場名。結界場意。本為別人。生善滅惡。有簡穢取精。如似世人治五糓之場。就喻彰名。故云戒場。若爾餘三小界。亦是生善滅惡。何不名場也。解云。竪標結者。久固作法之處。可與場名。餘三小無標。非是永久作法之所。且從數人處滿。以受其目。一為受戒。開結小界立。初且齊坐處結之。後沙彌來時。師僧退少許處。使受沙彌半身。作法即得成也。</w:t>
      </w:r>
    </w:p>
    <w:p>
      <w:pPr/>
      <w:r>
        <w:rPr>
          <w:b/>
        </w:rPr>
        <w:t>한국어 번역</w:t>
      </w:r>
    </w:p>
    <w:p>
      <w:pPr>
        <w:pStyle w:val="TranslationText"/>
      </w:pPr>
      <w:r>
        <w:t>“승가의 수에는 네 사람의 대중에서 일어나 … 스무 사람의 대중에서 일어나는 것이 있다”는 것은, 제(濟)가 말한다. 중간에 다섯 사람과 열 사람의 대중을 생략했으므로 “네 사람의 대중에서 …까지”라고 한 것이다. 이것은 설계를 말하는 것이 아니다. 설계는 대중이 함께 모여야 하는데 어찌 네 사람만 따로 행할 수 있겠는가. 아마 중품 투란차를 참회하는 경우로, 네 사람의 승가를 쓰는 것을 말한다. “다섯 사람의 대중에서 일어나는 것”은 『승기율』에 준하면 타죄를 참회할 때 다섯 사람의 승가를 쓰는 경우이다. 자자의 다섯 사람 승가라고 해서는 안 된다. 자자는 1년에 한 번 하는데 어찌 ‘자주 있다[數有]’고 하겠는가. 열 사람은 곧 수계이고, 스무 사람은 곧 출죄이다. 또 네 사람의 대중은 지팡이와 자루 등의 일도 포함한다. “계장은 가장 작게는 스물한 사람을 수용한다”는 것은 승잔죄를 참회할 때 능작자와 소위자가 합해 스물한 사람이기 때문이다. 큰 계장은 마흔한 사람이 필요하니 비구니의 출죄에도 통용하기 위해서이다. 려(礪)가 묻는다. 대계는 ‘장(場)’이라 부르지 않는데 어째서 소계만 ‘장’이라는 이름을 얻는가. 답한다. 대계는 장소가 넓고 멀며 또한 승가가 거주하는 곳이어서 본래 오로지 악을 없애고 선을 생기게 하기 위한 곳은 아니다. 그러므로 ‘대’라는 명칭을 따르고 ‘장’이라 하지 않는다. 계장을 결하는 뜻은 본래 특별한 사람을 위해 선을 생기게 하고 악을 없애려는 데 있다. 더러운 것을 가려내고 정미한 것을 취하는 점이 세상 사람이 오곡을 다스리는 마당과 같으므로 비유를 따라 이름을 드러내어 ‘계장’이라 한다. 그렇다면 다른 세 소계도 선을 생기게 하고 악을 없애는데 왜 장이라 부르지 않는가. 답한다. 표를 세우고 결한 곳은 오래도록 굳게 작법하는 장소이므로 ‘장’이라는 이름을 붙일 수 있다. 나머지 세 소계는 표가 없고 영구적인 작법처가 아니므로 다만 필요한 사람 수와 자리가 찬 것을 따라 이름을 얻는다. 첫째는 수계를 위해 소계를 결하도록 연 것이다. 처음에는 앉은 자리 범위까지만 결하고, 뒤에 사미가 오면 사승이 조금 물러나 사미의 몸 절반이 계 안으로 들어오게 한 뒤 작법하면 곧 성립한다.</w:t>
      </w:r>
    </w:p>
    <w:p>
      <w:pPr>
        <w:pStyle w:val="Heading2"/>
      </w:pPr>
      <w:r>
        <w:t>문단 0517  ·  [0704a04]</w:t>
      </w:r>
    </w:p>
    <w:p>
      <w:pPr/>
      <w:r>
        <w:rPr>
          <w:b/>
        </w:rPr>
        <w:t>원문</w:t>
      </w:r>
    </w:p>
    <w:p>
      <w:pPr>
        <w:pStyle w:val="SourceText"/>
      </w:pPr>
      <w:r>
        <w:t>[0704a04] 舊准戒場身外有界等者。此明古師立此小界。便即竪標唱相。今則廢之。何者。結此三小。本為難緣。遮惡比丘。今若身外有地。未免人呵。是以依文取義。必不然也。文云諸比丘坐處已滿。齊爾許比丘坐處結之。明知無外相也。言如正加中者。指下正作法結文中也。彼中廣料簡。受戒法云。僧一處集。顯知集處之外。無別界體。又律文中。界外呵不成呵。若有外相。即納呵人。乖於文意也。二為說戒事下至四人直坐者。立明。齊坐處結之。行籌時。即退少許。合行籌者。容一師在界內即得。三自恣五人圓坐者。立明。四人四面相向。五德在中央。四向自恣。</w:t>
      </w:r>
    </w:p>
    <w:p>
      <w:pPr/>
      <w:r>
        <w:rPr>
          <w:b/>
        </w:rPr>
        <w:t>한국어 번역</w:t>
      </w:r>
    </w:p>
    <w:p>
      <w:pPr>
        <w:pStyle w:val="TranslationText"/>
      </w:pPr>
      <w:r>
        <w:t>“옛사람은 계장에 준하여 몸 밖에도 계가 있다고 했다”는 것은 고사가 이 소계를 세우면서 곧 표를 세우고 상을 선창했다는 뜻인데 지금은 이를 폐한다. 왜냐하면 이 세 소계를 결하는 것은 본래 난의 인연 때문에 악비구를 막으려는 것이기 때문이다. 그런데 몸 밖에 계지가 남아 있으면 다른 사람이 와서 꾸짖는 것을 면할 수 없다. 그러므로 율문에 따라 뜻을 취하면 반드시 그렇지 않다. 율문에서 “여러 비구의 앉은 자리가 이미 찼다. 그 비구들이 앉은 자리만큼을 계로 결한다”고 하였으니 바깥 상이 없음을 알 수 있다. “바른 작법을 가하는 부분에서와 같다”는 것은 아래의 실제 결계 작법문을 가리킨다. 거기에서 자세히 분별한다. 수계법에서 “승가가 한곳에 모였다”고 하였으므로 모인 자리 밖에는 별도의 계체가 없음을 알 수 있다. 또 율문에서, “계 밖에서 꾸짖으면 꾸짖음이 성립하지 않는다”고 했다. 만약 바깥 상이 따로 있다면 그 안에 꾸짖는 사람을 받아들이게 되어 율문의 뜻과 어긋난다. “둘째 설계의 일에서는 … 네 사람이 바로 앉는다”는 데 대해 입(立)이 밝힌다. 앉은 자리 범위까지만 결하고, 표를 돌릴 때는 조금 물러나 표를 돌릴 사람이 들어갈 수 있도록 한다. 한 스승만 계 안에 있어도 된다. “자자소계”에 대해 입(立)이 밝힌다. 네 사람이 네 방향에서 서로 마주 앉고, 오덕을 갖춘 사람이 중앙에 있으며, 네 방향을 향해 자자한다.</w:t>
      </w:r>
    </w:p>
    <w:p>
      <w:pPr>
        <w:pStyle w:val="Heading2"/>
      </w:pPr>
      <w:r>
        <w:t>문단 0518  ·  [0704a15]</w:t>
      </w:r>
    </w:p>
    <w:p>
      <w:pPr/>
      <w:r>
        <w:rPr>
          <w:b/>
        </w:rPr>
        <w:t>원문</w:t>
      </w:r>
    </w:p>
    <w:p>
      <w:pPr>
        <w:pStyle w:val="SourceText"/>
      </w:pPr>
      <w:r>
        <w:t>[0704a15] 若事作已即制令解不同前二者。謂前大界戒場為二也。此之小界。制令解者。既無標相。恐後人於上重結不成也。</w:t>
      </w:r>
    </w:p>
    <w:p>
      <w:pPr/>
      <w:r>
        <w:rPr>
          <w:b/>
        </w:rPr>
        <w:t>한국어 번역</w:t>
      </w:r>
    </w:p>
    <w:p>
      <w:pPr>
        <w:pStyle w:val="TranslationText"/>
      </w:pPr>
      <w:r>
        <w:t>“일을 마치면 곧 해제하도록 제정한 것은 앞의 두 종류와 다르다”는 것은 앞의 대계와 계장을 가리킨다. 소계는 표상이 없기 때문에 뒤 사람이 그 위에 다시 결계하여 불성립하게 될까 두려워 일이 끝나면 해제하게 한 것이다.</w:t>
      </w:r>
    </w:p>
    <w:p>
      <w:pPr>
        <w:pStyle w:val="Heading2"/>
      </w:pPr>
      <w:r>
        <w:t>문단 0519  ·  [0704a18]</w:t>
      </w:r>
    </w:p>
    <w:p>
      <w:pPr/>
      <w:r>
        <w:rPr>
          <w:b/>
        </w:rPr>
        <w:t>원문</w:t>
      </w:r>
    </w:p>
    <w:p>
      <w:pPr>
        <w:pStyle w:val="SourceText"/>
      </w:pPr>
      <w:r>
        <w:t>[0704a18] 位則有三者。謂大界戒場三小也。</w:t>
      </w:r>
    </w:p>
    <w:p>
      <w:pPr/>
      <w:r>
        <w:rPr>
          <w:b/>
        </w:rPr>
        <w:t>한국어 번역</w:t>
      </w:r>
    </w:p>
    <w:p>
      <w:pPr>
        <w:pStyle w:val="TranslationText"/>
      </w:pPr>
      <w:r>
        <w:t>“위치는 세 가지이다”는 것은 대계·계장·세 소계를 합하여 세 부류라는 뜻이다.</w:t>
      </w:r>
    </w:p>
    <w:p>
      <w:pPr>
        <w:pStyle w:val="Heading2"/>
      </w:pPr>
      <w:r>
        <w:t>문단 0520  ·  [0704a19]</w:t>
      </w:r>
    </w:p>
    <w:p>
      <w:pPr/>
      <w:r>
        <w:rPr>
          <w:b/>
        </w:rPr>
        <w:t>원문</w:t>
      </w:r>
    </w:p>
    <w:p>
      <w:pPr>
        <w:pStyle w:val="SourceText"/>
      </w:pPr>
      <w:r>
        <w:t>[0704a19] 四分文中亦結村取者。謂結衣界云。除村村外界。明知僧界不簡村也。又云既言除村村外界。明知大界上先有村也。以其僧界前生。衣界後起耳。</w:t>
      </w:r>
    </w:p>
    <w:p>
      <w:pPr/>
      <w:r>
        <w:rPr>
          <w:b/>
        </w:rPr>
        <w:t>한국어 번역</w:t>
      </w:r>
    </w:p>
    <w:p>
      <w:pPr>
        <w:pStyle w:val="TranslationText"/>
      </w:pPr>
      <w:r>
        <w:t>“『사분율』 문에서도 마을을 포함해 결한다”는 것은 섭의계를 결할 때 “마을과 마을 밖의 계를 제외한다”고 하기 때문에 승계 자체에서는 마을을 가려내지 않음을 알 수 있다는 뜻이다. 또 이미 “마을과 마을 밖의 계를 제외한다”고 했으니 대계 위에 먼저 마을이 있었음을 알 수 있다. 승계가 먼저 생기고 의계가 뒤에 생기기 때문이다.</w:t>
      </w:r>
    </w:p>
    <w:p>
      <w:pPr>
        <w:pStyle w:val="Heading2"/>
      </w:pPr>
      <w:r>
        <w:t>문단 0521  ·  [0704a22]</w:t>
      </w:r>
    </w:p>
    <w:p>
      <w:pPr/>
      <w:r>
        <w:rPr>
          <w:b/>
        </w:rPr>
        <w:t>원문</w:t>
      </w:r>
    </w:p>
    <w:p>
      <w:pPr>
        <w:pStyle w:val="SourceText"/>
      </w:pPr>
      <w:r>
        <w:t>[0704a22] 除常有橋船得結者。此明開也。如多論設有河水大道。亦得合結。但取岸相為定。及淺水無難准理應得者。此明深水無橋是有難。淺水有橋是無難。故云應得也。獨不能度此通界內外者。立明。尼律中。不得獨度水。不問界內外皆犯。今據此文。明知尼界得合水結也。僧尼亦合同之。私云。此解亦通。只是大疎。上既言律云何者除常有橋船等也。顯界內得合水結竟。今引尼律意者。乃顯淺水即得合結。取深水不合也。又云水者獨不能度。此通界內外者。謂尼獨度水戒。由水深故。褰衣度之。被辱為緣。向若淺水。不致此惱。故曰獨不能度也。知結界深水不合取也。言通界內外者。便言其外。正意取於內義也。</w:t>
      </w:r>
    </w:p>
    <w:p>
      <w:pPr/>
      <w:r>
        <w:rPr>
          <w:b/>
        </w:rPr>
        <w:t>한국어 번역</w:t>
      </w:r>
    </w:p>
    <w:p>
      <w:pPr>
        <w:pStyle w:val="TranslationText"/>
      </w:pPr>
      <w:r>
        <w:t>“항상 다리나 배가 있는 경우를 제외하면 결할 수 있다”는 것은 허용을 밝힌 것이다. 『다론』에 따르면 강물이나 큰길이 있어도 함께 결계할 수 있으나 강기슭의 상을 취해 한계를 정한다. 얕은 물처럼 난이 없는 경우는 이치상 결할 수 있다. 이는 깊은 물에 다리가 없으면 난이 있고 얕은 물에 다리가 있으면 난이 없으므로 “응당 가능하다”고 한 것이다. “홀로 건널 수 없다는 규정은 계 안팎에 모두 통한다”는 데 대해 입(立)이 밝힌다. 니율에서는 비구니가 홀로 물을 건너지 못하게 한다. 계 안이든 밖이든 모두 범한다. 이 글로 보면 비구니계에도 물을 포함해 결할 수 있음을 알 수 있다. 비구승도 이와 같다고 보아야 한다. 사사로이 말한다. 이 해석도 통하기는 하나 너무 소략하다. 위에서 이미 율을 들어 “항상 다리나 배가 있는 곳은 제외한다”라고 하였으니 계 안에 물을 포함해 결할 수 있음을 이미 드러냈다. 지금 니율을 인용한 뜻은 얕은 물은 포함해 결할 수 있지만 깊은 물은 포함할 수 없음을 드러내려는 것이다. 또 “물은 홀로 건널 수 없다”는 것은 비구니가 홀로 물을 건너는 계에서, 물이 깊어 옷을 걷고 건너다가 능욕을 당한 일을 인연으로 삼았기 때문이다. 만약 얕은 물이었다면 이런 곤란이 생기지 않았을 것이다. 그러므로 “홀로 건널 수 없다”고 한다. 이를 통해 결계할 때 깊은 물은 포함해서는 안 됨을 알 수 있다. “계 안팎에 통한다”는 것은 밖의 경우까지 겸하여 말한 것이고 본뜻은 계 안의 문제를 취한 것이다.</w:t>
      </w:r>
    </w:p>
    <w:p>
      <w:pPr>
        <w:pStyle w:val="Heading2"/>
      </w:pPr>
      <w:r>
        <w:t>문단 0522  ·  [0704b10]</w:t>
      </w:r>
    </w:p>
    <w:p>
      <w:pPr/>
      <w:r>
        <w:rPr>
          <w:b/>
        </w:rPr>
        <w:t>원문</w:t>
      </w:r>
    </w:p>
    <w:p>
      <w:pPr>
        <w:pStyle w:val="SourceText"/>
      </w:pPr>
      <w:r>
        <w:t>[0704b10] 答一肘已上者得。[1]艮引了論疏。如一大山各結別住等者。立明。山東人。指山為標。山西亦指山為標。兩家同一山為標者亦得也。肘者。大者尺九。小者尺八。又引二繩別住。謂繩尚得為標。繩下是界體。繩兩邊作兩相。餘物明知得為兩相也。言二繩別住者。如一大聚落。兩寺相並。一欲結界。一不肯和。由不同意故。即用一繩圍戒場。一繩圍大界。引出蘭若。唱相結之。結竟鑿其蘭若處為坑。恐有比丘入中。作聚落中之別眾(如了論疏第三末。亦如下引賓師飾宗明之)。</w:t>
      </w:r>
    </w:p>
    <w:p>
      <w:pPr/>
      <w:r>
        <w:rPr>
          <w:b/>
        </w:rPr>
        <w:t>한국어 번역</w:t>
      </w:r>
    </w:p>
    <w:p>
      <w:pPr>
        <w:pStyle w:val="TranslationText"/>
      </w:pPr>
      <w:r>
        <w:t>“답: 한 주(肘) 이상이면 된다”에서 입(立)은 『요론소』를 인용해 “한 큰 산을 두고 각각 별주를 결한다”는 예를 밝힌다. 즉 산 동쪽 사람이 산을 표로 가리키고 산 서쪽 사람도 같은 산을 표로 가리켜, 두 집단이 같은 산을 함께 표로 삼아도 된다는 것이다. 주의 길이는 큰 것은 1척9촌, 작은 것은 1척8촌이다. 또 두 줄로 만든 별주를 인용하니, 줄도 표가 될 수 있고 줄 아래가 계체가 되며 줄 양쪽에 두 상을 만든다. 다른 물건도 이로 보아 두 상이 될 수 있음을 알 수 있다. “두 줄 별주”란 한 큰 취락에 두 절이 나란히 있는 경우를 말한다. 한쪽은 결계하려 하고, 다른 한쪽은 동의하지 않는다. 서로 뜻이 같지 않으므로 한 줄로 계장을 둘러싸고, 다른 한 줄로 대계를 둘러 난야까지 끌고 가서 상을 선창하고 결한다. 결계 뒤에는 난야 부분을 파서 구덩이를 만들어 비구가 그 안으로 들어가 취락 안에서 별중을 만드는 것을 막는다. 『요론소』 제3권 말과, 아래에 인용하는 빈사의 『식종기』 설명을 참고할 수 있다.</w:t>
      </w:r>
    </w:p>
    <w:p>
      <w:pPr>
        <w:pStyle w:val="Heading2"/>
      </w:pPr>
      <w:r>
        <w:t>문단 0523  ·  [0704b19]</w:t>
      </w:r>
    </w:p>
    <w:p>
      <w:pPr/>
      <w:r>
        <w:rPr>
          <w:b/>
        </w:rPr>
        <w:t>원문</w:t>
      </w:r>
    </w:p>
    <w:p>
      <w:pPr>
        <w:pStyle w:val="SourceText"/>
      </w:pPr>
      <w:r>
        <w:t>[0704b19] 答若圓者取內中央等者。立云。如樹要取中心為相。恐樹長大。欲意可見也。景云。如取大樹以為界標。應取樹中。分相內外。即是正與標分相應也。言或取外畔者。立明。如取柱為隨於內外也。若尖斜之物隨取一分為限等者。此明標或尖斜。則隨指一分。為相不定。須記尺寸處所。餘他物准此者。今論石木。除斯以外。皆與他名。</w:t>
      </w:r>
    </w:p>
    <w:p>
      <w:pPr/>
      <w:r>
        <w:rPr>
          <w:b/>
        </w:rPr>
        <w:t>한국어 번역</w:t>
      </w:r>
    </w:p>
    <w:p>
      <w:pPr>
        <w:pStyle w:val="TranslationText"/>
      </w:pPr>
      <w:r>
        <w:t>“답: 둥근 것이라면 안쪽 중앙을 취한다”는 것은, 입(立)이 말한다. 나무를 표로 삼을 경우 중심을 취해야 하는데, 나무가 자라 굵어질 수 있기 때문이다. 뜻을 알 수 있다. 경(景)이 말한다. 큰 나무를 계표로 삼을 때 나무의 가운데를 기준으로 안팎을 나누어야 표와 상의 구분이 맞는다. “혹 바깥 가장자리를 취한다”는 것에 대해 입(立)은 기둥을 취하는 경우 안쪽이나 바깥쪽 어느 쪽을 따라 정할 수도 있다고 한다. “뾰족하거나 기울어진 물건은 한 부분을 취해 한계로 삼는다”는 것은 표가 뾰족하거나 비스듬하면 한 부분을 정해 상으로 삼되 일정하지 않으므로 치수와 위치를 기록해야 한다는 뜻이다. 다른 물건도 이에 준한다. 지금은 돌과 나무를 논했지만, 그 밖의 물건도 모두 각각 이름에 따라 정하면 된다.</w:t>
      </w:r>
    </w:p>
    <w:p>
      <w:pPr>
        <w:pStyle w:val="Heading2"/>
      </w:pPr>
      <w:r>
        <w:t>문단 0524  ·  [0704c02]</w:t>
      </w:r>
    </w:p>
    <w:p>
      <w:pPr/>
      <w:r>
        <w:rPr>
          <w:b/>
        </w:rPr>
        <w:t>원문</w:t>
      </w:r>
    </w:p>
    <w:p>
      <w:pPr>
        <w:pStyle w:val="SourceText"/>
      </w:pPr>
      <w:r>
        <w:t>[0704c02] 或標即體等者。相在標外。言或標異體者。相在標內也。言相必體外者。此明其界相。必接其體外也。臨時處分三所不同者。即是上之標相體也。</w:t>
      </w:r>
    </w:p>
    <w:p>
      <w:pPr/>
      <w:r>
        <w:rPr>
          <w:b/>
        </w:rPr>
        <w:t>한국어 번역</w:t>
      </w:r>
    </w:p>
    <w:p>
      <w:pPr>
        <w:pStyle w:val="TranslationText"/>
      </w:pPr>
      <w:r>
        <w:t>“혹 표가 곧 체이기도 한다”는 것은 상이 표의 바깥에 있는 경우이고, “혹 표와 체가 다르다”는 것은 상이 표의 안에 있는 경우이다. “상은 반드시 체의 바깥에 있다”는 것은 계상은 반드시 계체의 바깥 경계에 접한다는 뜻이다. “때에 따라 세 곳을 분별한다”는 것은 위의 표·상·체 세 가지를 말한다.</w:t>
      </w:r>
    </w:p>
    <w:p>
      <w:pPr>
        <w:pStyle w:val="Heading2"/>
      </w:pPr>
      <w:r>
        <w:t>문단 0525  ·  [0704c05]</w:t>
      </w:r>
    </w:p>
    <w:p>
      <w:pPr/>
      <w:r>
        <w:rPr>
          <w:b/>
        </w:rPr>
        <w:t>원문</w:t>
      </w:r>
    </w:p>
    <w:p>
      <w:pPr>
        <w:pStyle w:val="SourceText"/>
      </w:pPr>
      <w:r>
        <w:t>[0704c05] 文中若東方有山稱山者。謂四分文。但作此明也。合從東方而唱在後。諸師皆從東南角唱。使易知分齊。若從東方唱。至四維則難擬當也。破夏至護食等緣者。即依界安居也。言離衣者。謂依界結攝衣界也。言護食者。即是委知界相。不得將僧食出界。賓云。古來行事之家。藍大界小。及一寺中結多界者。從置食處。取食將至。界外藍內。及至寺中。別界之內。皆言犯盜者。今詳不然。事緣一寺。義同一家。豈由界隔便為局礙。且如食同法別界者。不解舊界。直結食同。故知不由界體。局食而論。法同食別界者。須解舊界。更結法界。故知結界本意。為法而不為食。以此推求。故知不犯。若言決定界局食者。儻有兩寺。同結一界。即應食通。若許通者。反招盜罪。又若決定界局食者。謂莊磑所。應不許噉。於常住僧食。又解依界上。結淨地也(濟同後說)。若將空地為處空則無相可指等者。景云。謂空處不得為界相。以無可指故言。必有其事隨時准行等者。立謂。如結小界。名為隨時。故言或是一席作法。以是一時說恣等。不通於後集。名為一席作法。言聊知空礙兩分者。濟亦云。立明空是自然之地。礙是今僧作法。結三小界之所也。聊者頃也。率也。景云。空礙兩分者。如三方有山石。一方則空。亦得取一方空邊為相分齊也。</w:t>
      </w:r>
    </w:p>
    <w:p>
      <w:pPr/>
      <w:r>
        <w:rPr>
          <w:b/>
        </w:rPr>
        <w:t>한국어 번역</w:t>
      </w:r>
    </w:p>
    <w:p>
      <w:pPr>
        <w:pStyle w:val="TranslationText"/>
      </w:pPr>
      <w:r>
        <w:t>“문에서 ‘동쪽에 산이 있으면 산을 일컫는다’고 한다”는 것은 『사분율』이 다만 이렇게 밝힌다는 뜻이다. 원래는 동쪽부터 선창해야 하지만 후대 여러 스승은 모두 동남쪽 모퉁이부터 선창하여 경계를 알기 쉽게 하였다. 동쪽부터 선창하면, 사유(四維)에 이르러 방향을 정확히 이름 붙이기 어렵다. “하안거를 깨뜨림에서 음식 보호까지의 인연”은 계에 의지해 안거하는 것을 말한다. “이의”는 계에 의거하여 섭의계를 결하는 것이고, “호식”은 계상을 분명히 알아, 승가의 음식을 계 밖으로 가져가지 않는다는 뜻이다. 빈(賓)이 말한다. 옛 행사가들은 가람은 크고 대계는 작거나 한 절 안에 여러 계가 결해져 있을 때, 음식을 둔 곳에서 음식을 가져다가 계 밖이지만 가람 안인 곳이나 절 안의 다른 계 안으로 가져가면, 모두 도죄를 범한다고 하였다. 그러나 내가 자세히 생각해 보니 그렇지 않다. 일의 인연이 한 절에 속하면 한 집과 같은데 어찌 계가 갈렸다는 이유만으로 음식이 국한되겠는가. 또 ‘식동법별계’에서는 옛 계를 풀지 않고 곧바로 식동계를 결한다. 그러므로 결계의 본뜻은 법을 위한 것이지 음식을 위한 것이 아님을 알 수 있다. ‘법동식별계’에서는 옛 계를 풀고 다시 법계를 결해야 한다. 따라서 결계 자체가 음식을 국한한다고 볼 수 없다. 이런 점으로 추론하면, 도죄를 범하지 않음을 알 수 있다. 만약 계가 반드시 음식을 국한한다고 한다면 두 절이 한 계로 함께 결해진 경우 음식도 서로 통용되어야 할 것이다. 이를 허용한다면 오히려 도죄를 초래한다. 또 계가 반드시 음식을 국한한다면, 장(莊)이나 방앗간 같은 곳에서는 상주승의 음식을 먹지 못하게 되어야 한다. 또 다른 해석은 계 위에 정지를 결하는 일을 말한 것이다. 제(濟)도 뒤의 설과 같다. “빈 땅을 장소로 삼으면 빈 곳에는 가리킬 상이 없다”는 것에 대해, 경(景)이 말한다. 빈 곳은 계상으로 삼을 수 없으니 가리킬 것이 없기 때문이다. “반드시 일이 있으면 때에 따라 준하여 행한다”는 데 대해 입(立)은 소계를 결하는 경우가 ‘때에 따라’에 해당한다고 한다. “혹 한 자리의 작법”이라는 것은, 한 번의 설계·자자처럼 그 한때에만 쓰고 뒤의 모임에는 통하지 않는 것을 한 자리 작법이라 한다. “잠시 비어 있음과 막힘 두 구분을 안다”는 데 대해 제(濟)도 입(立)과 같이 빈 곳은 자연지이고 막힌 곳은 승가가 작법하는 곳이라고 한다. 곧 세 소계를 결하는 곳이다. ‘료(聊)’는 잠깐이라는 뜻이고 대략이라는 뜻이다. 경(景)이 말한다. “비어 있음과 막힘 두 구분”이라는 것은 예컨대 세 방향에는 산이나 돌이 있고, 한 방향은 비어 있더라도 그 한쪽 빈 곳을 상의 경계로 취할 수 있다는 뜻이다.</w:t>
      </w:r>
    </w:p>
    <w:p>
      <w:pPr>
        <w:pStyle w:val="Heading2"/>
      </w:pPr>
      <w:r>
        <w:t>문단 0526  ·  [0705a03]</w:t>
      </w:r>
    </w:p>
    <w:p>
      <w:pPr/>
      <w:r>
        <w:rPr>
          <w:b/>
        </w:rPr>
        <w:t>원문</w:t>
      </w:r>
    </w:p>
    <w:p>
      <w:pPr>
        <w:pStyle w:val="SourceText"/>
      </w:pPr>
      <w:r>
        <w:t>[0705a03] 善見云相有八種者。彼文云。一山相。二石。三林相。四樹相。五路相。六江相。七蟻封相。八水相。既有八門不同。今即是山相。下至如象大者。若直指山。還是不識分齊。要須約植尺寸峯略處一門也。下至三十秤若漫石不得等者。賓云。一秤十五斤。合四百五十斤。纔可方圓三尺許。言漫石不得者。謂有眾多石通漫也。賓云。平漫小石也。三林相者草竹不得體虗不實者。賓云。草林體虗。義在不[1]或。然竹林逕冬不死。何曰體虗。不許用者。應是竹則引根散生莖之相似。生既不息根移謂之不定。故不堪為相也。五路相者。要經三四村人行來往。始得為相若。汎爾向河取水路。向井取水路。向田之路。並不得為相。覓柴路等。亦爾也。六江相四月不雨等者。要經百二十日不雨。此是極旱時也。若是潮水不得為相。潮來是江。潮去只是陸地。故不許也。故彼見論云。好王治化。五日一雨。不以為相。一如鈔文。四月不雨常流。方得作也。八水相者。彼論自然池水得作。若通水入田。或堈盛水。悉不得作界相。五分云。以眾生及烟火者。謂指牛馬猪羊等。以為界相。或指聚火火烟等。皆不成為相也。准論徵律城壍等緣者。即善見徵四分律也。四分明城壍汪水。今將見論來徵之。城壍得成。故言可知。餘汪水草𧂐等。則不得也。</w:t>
      </w:r>
    </w:p>
    <w:p>
      <w:pPr/>
      <w:r>
        <w:rPr>
          <w:b/>
        </w:rPr>
        <w:t>한국어 번역</w:t>
      </w:r>
    </w:p>
    <w:p>
      <w:pPr>
        <w:pStyle w:val="TranslationText"/>
      </w:pPr>
      <w:r>
        <w:t>“『선견론』에서 상에는 여덟 가지가 있다고 한다”는 것은 그 글에서 다음과 같이 말한 것이다. 첫째는 산을 상으로 삼는 것이다. 둘째는 돌이다. 셋째는 숲을 상으로 삼는 것이다. 넷째는 나무를 상으로 삼는 것이다. 다섯째는 길을 상으로 삼는 것이다. 여섯째는 강을 상으로 삼는 것이다. 일곱째는 개미둑을 상으로 삼는 것이다. 여덟째는 물을 상으로 삼는 것이다. 이처럼 여덟 문이 서로 다르다. 지금은 곧 산을 상으로 삼는 경우이다. “아래로는 코끼리 크기까지”라고 한 것은 산을 막연히 가리키기만 하면 여전히 경계를 알 수 없으므로 반드시 일정한 치수나 봉우리의 뚜렷한 부분 등을 기준으로 한 곳을 정해야 한다는 뜻이다. “아래로는 서른 칭까지, 넓게 퍼진 돌은 안 된다”는 것은, 빈(賓)이 말한다. 한 칭은 열다섯 근이므로 합하면 450근이 되며, 겨우 가로세로 세 자쯤 된다. “넓게 퍼진 돌은 안 된다”는 것은 여러 돌이 널리 흩어져 이어진 경우를 말한다. 빈(賓)은 평평하게 퍼진 작은 돌이라고 한다. “셋째 숲을 상으로 삼는 경우 풀과 대나무는 체가 허하여 실하지 않으므로 안 된다”는 것은, 빈(賓)이 말한다. 풀숲은 체가 허하다는 뜻이 분명하다. 그러나 대나무는 겨울을 지나도 죽지 않는데 어찌 체가 허하다고 하겠는가. 대나무를 허용하지 않는 까닭은 아마 뿌리를 뻗어 퍼지고 줄기가 비슷하게 계속 생겨나기 때문일 것이다. 끊임없이 새로 나고 뿌리가 옮겨 가 일정하지 않으므로 상으로 삼기에 적합하지 않다. “다섯째 길을 상으로 삼는 경우”는 반드시 서너 마을 사람들이 오가는 큰길이어야 한다. 단지 강으로 물을 길으러 가는 길이나 우물로 물을 길으러 가는 길, 밭으로 가는 길 등은 모두 상으로 삼을 수 없다. 땔나무를 하러 가는 길도, 마찬가지이다. “여섯째 강을 상으로 삼는 경우 네 달 동안 비가 오지 않아도”라는 것은 120일 동안 비가 오지 않는 극심한 가뭄에도 계속 흐르는 강이어야 한다는 뜻이다. 조수의 물은 상으로 삼을 수 없다. 밀물이 들어오면 강이지만 물이 빠지면 육지가 되기 때문에 허락하지 않는다. 그러므로 『선견론』에서 말한다. 좋은 왕이 교화하면, 닷새마다 한 번씩 비가 내리므로 그런 물은 상으로 삼지 않는다. 그 뜻은 초문과 같다. 네 달 동안 비가 오지 않아도 늘 흐르는 물이어야 비로소 상으로 삼을 수 있다. “여덟째 물을 상으로 삼는 것”은 논에서 자연적으로 생긴 연못물은 가능하다고 한다. 그러나 물을 끌어 밭으로 들이거나 항아리에 담아 둔 물은 모두 계상으로 삼을 수 없다. “『오분율』에서는 중생과 연기·불을 상으로 삼지 못한다고 한다”는 것은 소·말·돼지·양 등을 가리켜 계상으로 삼거나, 불무더기와 불연기 등을 가리키는 것이 모두 상으로 성립하지 않는다는 뜻이다. “논에 준하여 율의 성·해자 등을 따져 본다”는 것은, 곧 『선견론』을 가지고 『사분율』을 따져 보는 것이다. 『사분율』에서는 성과 해자, 고인 물 등을 말한다. 『선견론』으로 이를 검토하면 성과 해자는 성립할 수 있음을 알 수 있지만, 그 밖의 고인 물이나 풀더미 등은 성립할 수 없다.</w:t>
      </w:r>
    </w:p>
    <w:p>
      <w:pPr>
        <w:pStyle w:val="EditorialNote"/>
      </w:pPr>
      <w:r>
        <w:t>교감·번역 메모 | 「不[1]或」은 문맥상 자형·교감이 불안정하다. 대나무가 겨울에도 죽지 않는다는 논지에 따라 번역했으나 원문은 임의 교정하지 않았다.</w:t>
      </w:r>
    </w:p>
    <w:p>
      <w:pPr>
        <w:pStyle w:val="Heading2"/>
      </w:pPr>
      <w:r>
        <w:t>문단 0527  ·  [0705b01]</w:t>
      </w:r>
    </w:p>
    <w:p>
      <w:pPr/>
      <w:r>
        <w:rPr>
          <w:b/>
        </w:rPr>
        <w:t>원문</w:t>
      </w:r>
    </w:p>
    <w:p>
      <w:pPr>
        <w:pStyle w:val="SourceText"/>
      </w:pPr>
      <w:r>
        <w:t>[0705b01] 主客俱委無有濫矣者。既題牓示。欲令主客識知界相。故云無有濫疑。上來釋標相竟。</w:t>
      </w:r>
    </w:p>
    <w:p>
      <w:pPr/>
      <w:r>
        <w:rPr>
          <w:b/>
        </w:rPr>
        <w:t>한국어 번역</w:t>
      </w:r>
    </w:p>
    <w:p>
      <w:pPr>
        <w:pStyle w:val="TranslationText"/>
      </w:pPr>
      <w:r>
        <w:t>“주인과 객이 모두 자세히 알아 혼란이 없게 한다”는 것은 표찰을 붙여 알림으로써 주인과 객승이 계상을 알게 하여 혼동이나 의심이 없게 한다는 뜻이다. 이상으로 표와 상을 풀이해 마친다.</w:t>
      </w:r>
    </w:p>
    <w:p>
      <w:pPr>
        <w:pStyle w:val="Heading2"/>
      </w:pPr>
      <w:r>
        <w:t>문단 0528  ·  [0705b03]</w:t>
      </w:r>
    </w:p>
    <w:p>
      <w:pPr/>
      <w:r>
        <w:rPr>
          <w:b/>
        </w:rPr>
        <w:t>원문</w:t>
      </w:r>
    </w:p>
    <w:p>
      <w:pPr>
        <w:pStyle w:val="SourceText"/>
      </w:pPr>
      <w:r>
        <w:t>[0705b03] 從此已下。次明界形。隨方屈曲住處辨形等者。謂界形不定。親撿善見論中。有五種。一方。二圓。三皷形。四半月形。五三角形也。明了論疏。有十七種。皆謂曲直量沓不同。今略舉多少。以為神解之路。頌曰。圓角水山巖。月性圍門土。四繩尼塞墻。滿狂等別住。一長圓別住。二四角別住。三水波別住。四一山別住。五山巖別住。六半月別住。七自性別住。八圍輪別住。九一門別住。十方土別住。十一四廂別住。十二二繩別住。十三比丘尼別住。十四優婆塞別住。十五籬墻別住。十六滿圓別住。十七癲狂別住。若解其相。如了論疏第三卷末。又如飾宗記第八卷初釋也。今且依賓飾宗釋曰。別住有十七種(謂遂地形有十七異。安標相竟。先結布薩界。次結攝衣界鎮之。十七皆爾)。一長圓別住(中間狹長。兩頭形圓。相去一丈。或五尺。地周匝安石。以為標相)。二四角別住(形方四角)。三水波別住(地形細曲如水細波)。四一山別住(以山為限)。五山巖別住(用一山巖為齊限)。六半月別住(形如半月)。七自性別住(練若有山或水為限)。八圍輪別住(先小別住。或三或四。外開一步。或二步。為自然地。於外別結大界圍遶。如鐵圍山[2]〔圍〕四天下)。九一門別住(一邊開門。猶如門巷。巷中之地即是自然。若門穿過。便成兩界。但由不過。故號為一門)。十方土別住(隨方土郭邑。併為一界)。十一四廂別住(居頭相接。周匝四廂)。十二二繩別住(郭中結界。僧覓難知。或復有人。不肯與欲。開以繩圍。所欲結處。結處若欲作大小界。須安二標。若不結小。但須一相。繩遶二標。引出郭外。至半由旬。別作小界。亦以以繩遶作二標。郭中界僧。盡集外界。先解不離衣界。次解顛狂界。次解尼布薩界。次解比丘布薩界。恐曾先結。故先結小界。後結大界。郭內外同時界起。界起除繩。若郭中集。郭外界裏。亦須與欲。恐破法等。故須掘壞。郭外界地。或種蕀刺。不令僧入。二繩相連。因以為號)。十三比丘尼別住(為尼結故。人解尼寄僧界。作羯磨時。須白比丘。僧聽方得。尼於僧界。若自結界。後若作法。不復須白)。十四優婆塞別住(僧為作羯磨結也。若無此結。優婆塞來此中。受利受八戒布薩。須取結餘處優婆塞欲。若有此界。則不須)。十五籬墻別住(以籬墻為齊限)。十六滿圓別住(形如鏡面)。十七顛狂別住(顛狂比丘。不可制錄。僧作羯磨。若不在眾。要在界中。若其出界。僧作羯磨。僧則得罪。故狂至處。接界更結。令作法時。狂在界中。真諦云。此解不可。此人在界。不與僧欲。云僧得罪。何容出界。反得罪耶)。</w:t>
      </w:r>
    </w:p>
    <w:p>
      <w:pPr/>
      <w:r>
        <w:rPr>
          <w:b/>
        </w:rPr>
        <w:t>한국어 번역</w:t>
      </w:r>
    </w:p>
    <w:p>
      <w:pPr>
        <w:pStyle w:val="TranslationText"/>
      </w:pPr>
      <w:r>
        <w:t>이 아래부터는, 다음으로 계의 형상을 밝힌다. “방위에 따라 굽고 꺾이는 주처의 형상을 분별한다”는 것은 계의 형상이 일정하지 않음을 말한다. 직접 『선견론』을 살펴보면 다섯 가지가 있다. 첫째는 네모난 모양이다. 둘째는 둥근 모양이다. 셋째는 북 모양이다. 넷째는 반달 모양이다. 다섯째는 삼각형이다. 『요론소』에는 열일곱 가지가 있는데 모두 굽고 곧음, 길고 짧음, 겹쳐짐 등이 다른 형상을 말한다. 지금은 대략 많고 적음을 들어 이해의 길을 열어 준다. 게송에서 말한다. “원·각·수·산·암, 월·성·위·문·토, 사승·니·새·장, 만·광 등의 별주이다.” 첫째는 장원별주이다. 둘째는 사각별주이다. 셋째는 수파별주이다. 넷째는 일산별주이다. 다섯째는 산암별주이다. 여섯째는 반월별주이다. 일곱째는 자성별주이다. 여덟째는 위륜별주이다. 아홉째는 일문별주이다. 열째는 방토별주이다. 열한째는 사상별주이다. 열두째는 이승별주이다. 열셋째는 비구니별주이다. 열넷째는 우바새별주이다. 열다섯째는 이장별주이다. 열여섯째는 만원별주이다. 열일곱째는 전광별주이다. 그 모양을 알고자 한다면 『요론소』 제3권 말과 『식종기』 제8권 첫머리의 해석을 참고할 수 있다. 지금은 우선 빈(賓)의 『식종기』 해석에 따라 말한다. 별주에는 열일곱 가지가 있다. 이는 땅의 형상에 따라 열일곱 가지 차이가 있다는 뜻이다. 표와 상을 세운 뒤 먼저 포살계를 결하고 다음으로 섭의계를 결하여 그것을 안정시킨다. 열일곱 가지가 모두 이와 같다. 첫째 장원별주는 가운데가 좁고 길며 양쪽 끝이 둥근 형상이다. 서로 한 장이나 혹 다섯 자쯤 떨어진 곳에 땅을 둘러 돌을 놓아 표상으로 삼는다. 둘째 사각별주는 네모나고 네 모퉁이가 있는 형상이다. 셋째 수파별주는 땅의 형상이 가늘게 굽어 물결과 같은 것이다. 넷째 일산별주는 산 하나를 한계로 삼는 것이다. 다섯째 산암별주는 산의 한 바위벽을 경계로 삼는 것이다. 여섯째 반월별주는 형상이 반달과 같은 것이다. 일곱째 자성별주는 난야에 산이나 물이 있으면 그것을 한계로 삼는 것이다. 여덟째 위륜별주는 먼저 작은 별주를 셋이나 넷 결하고, 바깥에 한두 걸음의 자연지를 남긴 뒤 그 바깥에 다시 대계를 결하여 둘러싸는 것이다. 마치 철위산이 사천하를 둘러싼 것과 같다. 아홉째 일문별주는 한쪽에 문을 열어 둔 것으로 마치 골목문과 같다. 골목 안의 땅은 자연지이다. 만약 문이 반대편까지 뚫리면 두 계가 되어 버리므로 끝까지 뚫지 않고 한쪽만 열어 ‘일문’이라 한다. 열째 방토별주는 지방의 성곽이나 읍 전체를 하나의 계로 삼는 것이다. 열한째 사상별주는 거주지의 끝이 서로 이어져 사방을 둘러싼 형상이다. 열두째 이승별주는 성곽 안에서 결계하려 하는데 승려를 모두 모으기 어렵거나 누군가 욕을 주지 않으려 할 때 줄로 결계할 곳을 에워싸는 것이다. 결할 곳에 대계와 소계를 모두 만들려면 두 개의 표가 필요하고, 소계를 결하지 않는다면 한 상만 있으면 된다. 줄로 두 표를 두르고 난야까지 끌고 나가 반 유순 지점에 별도의 소계를 만든다. 이때도 줄을 둘러 두 표를 만든다. 성 안의 계 승려는 모두 성 밖의 계로 모여, 먼저 불리의계를 풀고, 다음 전광계를 풀며, 다음 니포살계를 풀고, 다음 비구포살계를 푼다. 예전에 결해 둔 계가 있을까 염려하기 때문이다. 그 뒤 먼저 소계를 결하고 다시 대계를 결하면 성 안팎의 계가 동시에 성립한다. 계가 성립한 뒤 줄을 없앤다. 만약 성 안에서 승가를 모으면 성 밖 계 안의 사람도 욕을 주어야 한다. 파법 등이 생길까 염려하므로 성 밖 계의 땅을 파서 망가뜨리거나 가시를 심어 승려가 들어가지 못하게 한다. 두 줄이 서로 이어졌기 때문에 ‘이승별주’라는 이름이 생겼다. 열셋째 비구니별주는 비구니를 위해 결하는 계이다. 어떤 이는 비구니가 승가의 계에 의탁해 갈마할 때 먼저 비구승에게 백하여 허락을 받아야 한다고 해석한다. 비구니가 승가의 계 안에서 스스로 별도의 계를 결하면 뒤에 작법할 때, 다시 비구승에게 백할 필요가 없다. 열넷째 우바새별주는 승가가 우바새를 위해 갈마로 결한 계이다. 이런 결계가 없으면 우바새가 와서 이익을 받거나 팔계를 받고 포살할 때 다른 곳의 우바새에게 욕을 받아야 한다. 이런 계가 있으면, 그럴 필요가 없다. 열다섯째 이장별주는 울타리와 담장을 경계로 삼는 것이다. 열여섯째 만원별주는 형상이 거울 면처럼 완전히 둥근 것이다. 열일곱째 전광별주는 미친 비구를 통제할 수 없을 때 쓰는 별주이다. 승가가 갈마할 때 그 비구가 대중 안에 있지 않더라도 반드시 계 안에는 있어야 한다. 만약 계 밖으로 나가 있으면 승가가 갈마할 때 승가가 죄를 얻으므로 미친 비구가 가는 곳마다, 계와 이어 다시 결하여 작법할 때 그가 계 안에 있도록 한다. 진제는 “이 해석은 옳지 않다. 이 사람이 계 안에 있으면서 승가에 욕을 주지 않으면 승가가 죄를 얻는다면서, 어찌 계 밖으로 나가면 도리어 승가가 죄를 얻는다고 하겠는가”라고 하였다.</w:t>
      </w:r>
    </w:p>
    <w:p>
      <w:pPr>
        <w:pStyle w:val="Heading2"/>
      </w:pPr>
      <w:r>
        <w:t>문단 0529  ·  [0705c08]</w:t>
      </w:r>
    </w:p>
    <w:p>
      <w:pPr/>
      <w:r>
        <w:rPr>
          <w:b/>
        </w:rPr>
        <w:t>원문</w:t>
      </w:r>
    </w:p>
    <w:p>
      <w:pPr>
        <w:pStyle w:val="SourceText"/>
      </w:pPr>
      <w:r>
        <w:t>[0705c08] 一丈五尺以石次之者。此正明。如今山谷。既高下如水波。欲結此下為界。其上嶺頭則高。幽谷則下。若直安四標而唱者。則不知分齊。故須石石相望。則易明也。賓云。非地形高下如水波也。謂界邊畔出入凹凸。猶如水波也。無戒滿閻浮提者。只為結界不成受戒。不得名曰戒也。</w:t>
      </w:r>
    </w:p>
    <w:p>
      <w:pPr/>
      <w:r>
        <w:rPr>
          <w:b/>
        </w:rPr>
        <w:t>한국어 번역</w:t>
      </w:r>
    </w:p>
    <w:p>
      <w:pPr>
        <w:pStyle w:val="TranslationText"/>
      </w:pPr>
      <w:r>
        <w:t>“한 장이나 다섯 자 간격으로 돌을 차례로 둔다”는 것은 바로 이를 밝힌 것이다. 오늘날 산골짜기처럼 높고 낮음이 물결 같을 때 아래쪽을 계로 결하려 하면 능선은 높고 골짜기는 낮다. 단지 네 표만 세워 선창하면 경계를 알기 어려우므로 돌과 돌이 서로 마주 보게 두어야 쉽게 알 수 있다. 빈(賓)이 말한다. 이는 땅 자체가 높고 낮아 물결 같다는 뜻이 아니라 계의 가장자리가 드나들며 오목하고 볼록한 모양이 물결 같다는 뜻이다. “염부제에 계가 가득하지 않다”는 것은 결계가 성립하지 않아 수계도 성립하지 못하므로 계라 부를 수 없다는 뜻이다.</w:t>
      </w:r>
    </w:p>
    <w:p>
      <w:pPr>
        <w:pStyle w:val="Heading2"/>
      </w:pPr>
      <w:r>
        <w:t>문단 0530  ·  [0705c14]</w:t>
      </w:r>
    </w:p>
    <w:p>
      <w:pPr/>
      <w:r>
        <w:rPr>
          <w:b/>
        </w:rPr>
        <w:t>원문</w:t>
      </w:r>
    </w:p>
    <w:p>
      <w:pPr>
        <w:pStyle w:val="SourceText"/>
      </w:pPr>
      <w:r>
        <w:t>[0705c14] 從此已下。正明唱法。今行事者據易為之者。謂律文令從東方唱。然今若從東方唱。至東南角。則難名目。今須從角唱為齊限。則易顯也。</w:t>
      </w:r>
    </w:p>
    <w:p>
      <w:pPr/>
      <w:r>
        <w:rPr>
          <w:b/>
        </w:rPr>
        <w:t>한국어 번역</w:t>
      </w:r>
    </w:p>
    <w:p>
      <w:pPr>
        <w:pStyle w:val="TranslationText"/>
      </w:pPr>
      <w:r>
        <w:t>이 아래부터는 바로 선창법을 밝힌다. “지금 행사를 하는 이는 쉬운 쪽을 따른다”는 것은 율문에서는 동쪽부터 선창하게 하지만 실제로 동쪽에서 시작하면 동남쪽 모퉁이에 이르러 이름 붙이기가 어렵다는 뜻이다. 그러므로 모퉁이부터 선창해 경계를 정하면 더 쉽게 드러난다.</w:t>
      </w:r>
    </w:p>
    <w:p>
      <w:pPr>
        <w:pStyle w:val="Heading2"/>
      </w:pPr>
      <w:r>
        <w:t>문단 0531  ·  [0705c17]</w:t>
      </w:r>
    </w:p>
    <w:p>
      <w:pPr/>
      <w:r>
        <w:rPr>
          <w:b/>
        </w:rPr>
        <w:t>원문</w:t>
      </w:r>
    </w:p>
    <w:p>
      <w:pPr>
        <w:pStyle w:val="SourceText"/>
      </w:pPr>
      <w:r>
        <w:t>[0705c17] 不容紕謬者。禮記云。紕由錯也。謬者亂也。如上者。謂如上空野中唱相云。大德僧聽。為僧唱四方相等也。</w:t>
      </w:r>
    </w:p>
    <w:p>
      <w:pPr/>
      <w:r>
        <w:rPr>
          <w:b/>
        </w:rPr>
        <w:t>한국어 번역</w:t>
      </w:r>
    </w:p>
    <w:p>
      <w:pPr>
        <w:pStyle w:val="TranslationText"/>
      </w:pPr>
      <w:r>
        <w:t>“잘못과 착오를 용납하지 않는다”에서 『예기』는 비(紕)를 어긋남이라 하고 류(謬)를 혼란이라 한다. “위와 같이”라는 것은 앞에서 빈 들의 계상을 선창하며 “대덕승은 들으시오. 승가를 위해 사방의 상을 선창하겠습니다”라고 한 것과 같다는 뜻이다.</w:t>
      </w:r>
    </w:p>
    <w:p>
      <w:pPr>
        <w:pStyle w:val="Heading2"/>
      </w:pPr>
      <w:r>
        <w:t>문단 0532  ·  [0705c19]</w:t>
      </w:r>
    </w:p>
    <w:p>
      <w:pPr/>
      <w:r>
        <w:rPr>
          <w:b/>
        </w:rPr>
        <w:t>원문</w:t>
      </w:r>
    </w:p>
    <w:p>
      <w:pPr>
        <w:pStyle w:val="SourceText"/>
      </w:pPr>
      <w:r>
        <w:t>[0705c19] 若有隔障穿墻過等者。此謂唱法驀[怡-台+沓]而度。非謂破壁過也。上來數段不同。總是釋第二竪標唱相門義竟。</w:t>
      </w:r>
    </w:p>
    <w:p>
      <w:pPr/>
      <w:r>
        <w:rPr>
          <w:b/>
        </w:rPr>
        <w:t>한국어 번역</w:t>
      </w:r>
    </w:p>
    <w:p>
      <w:pPr>
        <w:pStyle w:val="TranslationText"/>
      </w:pPr>
      <w:r>
        <w:t>“막힘이 있어 담을 뚫고 지나간다”는 것은 선창할 때 말을 이어 그대로 넘어간다는 뜻이지 실제로 벽을 깨뜨려 지나간다는 뜻이 아니다. 이상 여러 단락을 모두 합하여 둘째 ‘표를 세우고 상을 선창하는 문’의 뜻을 풀이해 마친다.</w:t>
      </w:r>
    </w:p>
    <w:p>
      <w:pPr>
        <w:pStyle w:val="Heading2"/>
      </w:pPr>
      <w:r>
        <w:t>문단 0533  ·  [0705c22]</w:t>
      </w:r>
    </w:p>
    <w:p>
      <w:pPr/>
      <w:r>
        <w:rPr>
          <w:b/>
        </w:rPr>
        <w:t>원문</w:t>
      </w:r>
    </w:p>
    <w:p>
      <w:pPr>
        <w:pStyle w:val="SourceText"/>
      </w:pPr>
      <w:r>
        <w:t>[0705c22] 三明集僧與欲者。非謂結時須欲。故立緣簡之。使知結界無欲也。此是舉有以顯無也。若標寬界狹盡標集之者。謂依標集僧。不依自然界也。古師不許此義。如下更明。僧祇云避難界者。景云。以夏中有命梵二難。合結百二十里避之。後若更有。應展轉避之。亦不限多少也。今鈔引此。證知須知盡標集。據彼文中。有比丘呼來之語也。下引有師云者。是礪師也。從有師云下。至故須集之來。並是古師言也。從准理不然下。是鈔家語也。䇿云。其標寬界狹。願律師亦令盡標集。礪准盡界集也。上言若出界已作法結之者。謂三由旬內。有僧呼來。如其不來。令出界也。然後加法。撿祇文云。有一住處。諸比丘。前安居。後安居。日已過。有事難起。若賊難。若王難。若奪命。若破戒。若水多虫漉不能得淨。欲至餘精舍。避此諸難。去三由旬內。若彼有比丘。若呼來。若出界去。羯磨結之。此祇文意別。乃是避難。至彼精舍。喚彼精舍中人。共結界。其彼精舍。去本難處。有三由旬。豈是齊三由旬集僧也。直是到他精舍中。喚他集。若不肯集。令出去已。即合結取三由旬也。無正教可准者。謂在律不言。名為無教可准。斥其古師之執也。汝言不取標集。無教可准也。</w:t>
      </w:r>
    </w:p>
    <w:p>
      <w:pPr/>
      <w:r>
        <w:rPr>
          <w:b/>
        </w:rPr>
        <w:t>한국어 번역</w:t>
      </w:r>
    </w:p>
    <w:p>
      <w:pPr>
        <w:pStyle w:val="TranslationText"/>
      </w:pPr>
      <w:r>
        <w:t>“셋째 승가를 모으고 욕을 받는 것을 밝힌다”는 것은 결계할 때 반드시 욕을 받아야 한다는 뜻이 아니다. 입(立)이 인연을 들어 구별하여 결계에는 욕이 없음을 알게 한 것이다. 이는 있는 것을 들어 없는 것을 드러낸 것이다. “표는 넓고 계는 좁으면 표 안의 사람을 모두 모은다”는 것은, 자연계를 기준으로 모으는 것이 아니라 표의 범위를 기준으로 승가를 모은다는 뜻이다. 고사는 이 뜻을 허락하지 않았는데 아래에서 다시 밝힌다. “『승기율』에서 피난계를 말한다”는 것은, 경(景)이 말한다. 하안거 중에 목숨이나 범행에 관한 두 난이 생기면 120리 범위까지 계를 결해 피하도록 하고, 뒤에 다시 난이 생기면 거듭 옮겨 피하도록 하며 횟수에는 제한이 없다는 뜻이다. 지금 초에서 이 글을 인용한 것은 표의 범위까지 모두 모아야 함을 증명하려는 것이다. 그 율문에는 비구를 불러오라는 말이 있다. 아래의 “어떤 스승이 말한다”는 려율사의 설이다. “어떤 스승이 말한다”부터 “그러므로 모아야 한다”까지는 모두 고사의 말이다. “이치에 준하면 그렇지 않다” 이하가 초주의 말이다. 책(䇿)이 말한다. 표는 넓고 계는 좁은 경우 원율사도 표의 범위까지 모두 모으게 하지만 려는 계의 범위까지만 모두 모으게 한다. 위에서 “계 밖으로 나간 뒤 작법해 결한다”고 한 것은, 3유순 안에 승려가 있으면 불러오고 오지 않으면 계 밖으로 나가게 한 뒤 법을 가한다는 뜻이다. 그러나 『승기율』을 살펴보면 한 주처의 비구들이 전안거를 하고 후안거 날짜도 이미 지나간 때, 어떤 난사가 생겼다. 도적의 난이나 왕의 난, 목숨을 빼앗길 난, 범행을 깨뜨릴 난, 혹은 물에 벌레가 많아 걸러도 깨끗하게 할 수 없는 난 등이 있어서 다른 정사로 가 이를 피하려 하는데, 그곳이 3유순 안에 있다. 그곳에 비구가 있으면 불러오고, 오지 않으면 계 밖으로 나가게 한 뒤 갈마로 결계한다. 이 『승기율』의 뜻은 별개이다. 즉 난을 피하여 다른 정사에 갔을 때 그 정사에 있는 사람들을 불러 함께 결계한다는 것이지, 그 정사가, 본래 난이 생긴 곳에서 3유순 떨어졌다고 해서 3유순 전체의 승려를 모으라는 뜻이 아니다. 단지 다른 정사에 도착하여 그곳 사람들을 불러 모으고, 만약 모이려 하지 않으면 나가게 한 뒤 그곳을 3유순 범위까지 결계할 수 있다는 뜻이다. “바른 교문을 근거로 삼을 수 없다”는 것은 율문에 그런 말이 없다는 뜻이다. 고사의 집착을 배척하여, 네가 말한 것처럼 표의 범위까지 모으지 않아도 된다는 주장은 근거할 교문이 없다고 한 것이다.</w:t>
      </w:r>
    </w:p>
    <w:p>
      <w:pPr>
        <w:pStyle w:val="Heading2"/>
      </w:pPr>
      <w:r>
        <w:t>문단 0534  ·  [0706a18]</w:t>
      </w:r>
    </w:p>
    <w:p>
      <w:pPr/>
      <w:r>
        <w:rPr>
          <w:b/>
        </w:rPr>
        <w:t>원문</w:t>
      </w:r>
    </w:p>
    <w:p>
      <w:pPr>
        <w:pStyle w:val="SourceText"/>
      </w:pPr>
      <w:r>
        <w:t>[0706a18] 若標內有村縱自然內不欲取村乃至村內比丘不須外集者。濟云。此明於蘭若處。結大界。界既闊大。中間有聚落。故曰村也。今不欲取此村。故唱村除之。其村院相既周。即名可分別聚落。乃與蘭若界別。何須外集來也。本意只為不欲取村。故唱內相除之。非為比丘在內故須唱也。向若不唱出。無別眾之過。由聚界與蘭若界別故。又言村內比丘不須外集者。景云。以村院相周故。村內不集。不犯別眾。圍輪別住者。立云。如一聚落中有眾多別住。各各自結為界。今有人更合盡結大聚落為界。則各各唱內相。除諸小界。然後唱外相結之。舉喻如般盛盌也。如了論疏可尋。上明集僧義竟。</w:t>
      </w:r>
    </w:p>
    <w:p>
      <w:pPr/>
      <w:r>
        <w:rPr>
          <w:b/>
        </w:rPr>
        <w:t>한국어 번역</w:t>
      </w:r>
    </w:p>
    <w:p>
      <w:pPr>
        <w:pStyle w:val="TranslationText"/>
      </w:pPr>
      <w:r>
        <w:t>“표 안에 마을이 있는데 자연계 안의 그 마을을 취하고 싶지 않다면 … 마을 안의 비구는 밖으로 모일 필요가 없다”는 것은, 제(濟)가 말한다. 이는 난야에 대계를 결하는데 계가 넓어 그 가운데 취락이 있는 경우이다. 지금 그 마을을 포함하고 싶지 않으므로 선창할 때 그 마을을 제외한다. 마을의 원담이 둘러져 있다면, 곧 가분별취락이 되어 난야계와 별개의 계가 된다. 그러므로 마을 안의 승려가 어찌 밖으로 모여야 하겠는가. 본래 뜻은 단지 그 마을을 포함하지 않기 위해 안쪽 상을 선창하여 제외한 것이지, 비구가 그 안에 있기 때문에 반드시 선창한다는 것이 아니다. 설령 선창하여 제외하지 않더라도 별중의 허물은 없다. 취락계와 난야계가 서로 다르기 때문이다. 또 “마을 안의 비구는 밖으로 모일 필요가 없다”는 것에 대해, 경(景)이 말한다. 마을의 원담이 둘러져 있기 때문에 마을 안의 승려가 모이지 않아도 별중죄를 범하지 않는다. “위륜별주”라는 것은, 입(立)이 말한다. 한 취락 안에 여러 별주가 있어 각각 따로 결계되어 있는데, 어떤 사람이 다시 그 큰 취락 전체를 하나의 계로 결하려 한다면 각각의 작은 계를 안쪽 상으로 선창해 제외하고, 그 뒤 바깥 상을 선창하여 결계한다. 비유하면 큰 쟁반 안에 작은 사발들을 담아 둔 것과 같다. 『요론소』에서 찾아볼 수 있다. 이상으로 승가를 모으는 뜻을 밝혔다.</w:t>
      </w:r>
    </w:p>
    <w:p>
      <w:pPr>
        <w:pStyle w:val="Heading2"/>
      </w:pPr>
      <w:r>
        <w:t>문단 0535  ·  [0706b06]</w:t>
      </w:r>
    </w:p>
    <w:p>
      <w:pPr/>
      <w:r>
        <w:rPr>
          <w:b/>
        </w:rPr>
        <w:t>원문</w:t>
      </w:r>
    </w:p>
    <w:p>
      <w:pPr>
        <w:pStyle w:val="SourceText"/>
      </w:pPr>
      <w:r>
        <w:t>[0706b06] 二不得受[1]欲有三義一結界是眾同之本者。有云。對後法為言。餘法是眾同之末。並依後起。故開欲也。二自然地弱不勝羯磨者。立明。欲本應羯磨。以自然地弱。但得秉二三人法。必不勝羯磨。何勞說欲。若是別人之法。又不勝羯磨也。故羯磨疏云。以欲之所在。必緣僧務。自然薄弱。力所不勝。有人言。結界白二。乃前開。欲是末緣。必憑僧起。界是作法強故攝之。三令知界畔至護衣等者。若開欲緣。終非委練。故羯磨疏云。界須制限。若結開欲。終不請委。故須通集。礪云。結界無欲。三義釋之。初一同鈔可解。第二云自然地弱不勝羯磨等者。謂未有界。故自然中。作法弱故。不攝欲。餘羯磨憑界而作。強故攝欲。三令識界分齊。不礙僧事。又無破夏離衣之難也。䇿云。然此三意。並是人情。但知四分不開與欲。何勞推究。尋其所由。若准他部。結界亦有欲法。故隨機不同。不可和會。言護夏者。謂依界安居。須識限域也。言別眾者。不問法別眾。食別眾。皆約界內有別。外非犯。言護食者。常住僧食。不得出界。忽若藍大界小。將食還房。豈非犯盜。此義非理。如前賓已破訖。蓋是約界結淨地也。言護衣者。依界結攝衣界也。上來釋初緣成門義。</w:t>
      </w:r>
    </w:p>
    <w:p>
      <w:pPr/>
      <w:r>
        <w:rPr>
          <w:b/>
        </w:rPr>
        <w:t>한국어 번역</w:t>
      </w:r>
    </w:p>
    <w:p>
      <w:pPr>
        <w:pStyle w:val="TranslationText"/>
      </w:pPr>
      <w:r>
        <w:t>“둘째, 욕을 받을 수 없는 데에는 세 가지 뜻이 있다. 첫째, 결계는 대중이 함께하는 근본이기 때문이다”라는 것은, 어떤 이는 뒤의 여러 법을 상대하여 말한 것이라고 한다. 그 밖의 법은 대중이 함께하는 말단으로서 모두 계에 의지해 뒤에 생기므로 욕을 허락할 수 있다. “둘째, 자연지는 힘이 약하여 갈마를 감당하지 못한다”는 데 대해 입(立)이 밝힌다. 욕은 본래 갈마에 응해야 하는데 자연지는 힘이 약하여 두세 사람이 행하는 법만 가능하고 갈마는 감당하지 못한다. 그런데 무엇 때문에 욕을 말하겠는가. 별인의 법이라면, 역시 갈마를 감당하지 못한다. 그래서 『갈마소』에서 “욕이 존재하려면 반드시 승가의 일을 인연으로 해야 한다. 자연지는 얇고 약하여 그 힘이 감당하지 못한다”고 한다. 어떤 이는 “결계의 백이갈마가 먼저 열렸고 욕은 뒤에 생긴 인연이며, 반드시 승가에 의지해 일어난다. 작법계는 힘이 강하므로 욕을 포섭한다”고 한다. “셋째, 계의 경계를 알게 하여 … 의복을 보호하게 한다”는 것은 욕을 허락하면 끝내 계의 한계를 자세히 익히지 못하기 때문이다. 그래서 『갈마소』에서 “계는 반드시 한계를 정해야 한다. 결계할 때 욕을 허락하면 끝내 자세히 알지 못하므로 모두 모이게 한다”고 한다. 려(礪)가 말한다. 결계에는 욕이 없는데, 세 가지 뜻으로 이를 풀이한다. 첫째는 초와 같으므로 알 수 있다. 둘째 “자연지는 힘이 약하여 갈마를 감당하지 못한다”는 것은 아직 계가 없으므로 자연지에서 작법하는 힘이 약해 욕을 포섭하지 못한다는 뜻이다. 다른 갈마는 계에 의지해 행하므로 힘이 강하여 욕을 포섭한다. 셋째는 계의 경계를 알게 하여 승가의 일을 방해하지 않도록 하고, 또 하안거를 깨뜨리거나 옷을 떠나는 난을 없게 하는 것이다. 책(䇿)이 말한다. 이 세 뜻은 모두 사람의 추측일 뿐이다. 단지 『사분율』에서 욕을 허락하지 않았음을 알면 되는데 어찌 굳이 추구하겠는가. 그 까닭을 따져 보아도 다른 부에 따르면 결계에도 욕법이 있다. 근기에 따라 서로 다르므로 억지로 회통해서는 안 된다. “하안거를 보호한다”는 것은 계에 의지해 안거하므로 그 한계를 알아야 한다는 뜻이다. “별중”이라는 것은, 법별중이든 식별중이든 모두 계 안에서 따로 행동할 때 범하는 것이며 계 밖은 범하지 않는다. “음식을 보호한다”는 것은 상주승의 음식을 계 밖으로 가져가서는 안 된다는 뜻이다. 만약 가람은 크고 대계는 작아 음식을 방으로 가져가면, 어찌 도죄를 범하지 않겠는가. 그러나 이 뜻은 이치에 맞지 않는다. 앞에서 빈(賓)이 이미 논파하였다. 아마 계를 의지해 정지를 결하는 일을 말한 것이다. “옷을 보호한다”는 것은 계에 의지해 섭의계를 결하는 것이다. 이상으로 첫째 ‘연성문(緣成門)’을 풀이하였다.</w:t>
      </w:r>
    </w:p>
    <w:p>
      <w:pPr>
        <w:pStyle w:val="Heading2"/>
      </w:pPr>
      <w:r>
        <w:t>문단 0536  ·  [0706c02]</w:t>
      </w:r>
    </w:p>
    <w:p>
      <w:pPr/>
      <w:r>
        <w:rPr>
          <w:b/>
        </w:rPr>
        <w:t>원문</w:t>
      </w:r>
    </w:p>
    <w:p>
      <w:pPr>
        <w:pStyle w:val="SourceText"/>
      </w:pPr>
      <w:r>
        <w:t>[0706c02] 二正加聖法等者。賓云。唱相人不得作羯磨。羯磨人不得唱相。由秉法時。牒唱相人。言此住處比丘。為僧唱四方大界相。豈可自牒己身。然唱相法。律文不制三遍。今行事者為耳。素律師唯一遍。又唱時令穿墻壁者。諸部無文。即是非制而制須知。濟云。親問南山闍梨云。不用三遍。恐唱者或不分明。故令三遍耳。據律只一徧即得。又唱相比丘。不得稱名。又羯磨結時。亦不得牒唱相人名者。表無別為故也。若稱人名。恐人生疑。專為此人結也。然五分文。則稱名作法。四分僧祇皆不稱名。礪云。加法文中云。同一住處同一說戒者。即問稱事與欲。餘事不成。今此云說戒。類似稱事。應專得說戒。此問意。如說欲。若云其事與欲。則不通餘事而用。謂稱僧所秉事也。今此結界。既稱同一說戒。亦是稱事結此界。應但得說戒。不通秉餘法耶。答此先後不同。故使有成不成。謂說欲稱事。欲法在前。作羯磨在後。故不成也。今稱事結界。先言於此四方相內結大界。後乃稱事。言同一說戒故也。今雖有此料簡。然是佛立法一時不同。何可會也。宣問結戒場中。何不言同一說戒者。答戒場本為眾大集難。別開結也。說戒通制。本據住處。場非住處。故不云同一說戒也。問說恣二法。須戒場僧集。餘法不須集者。答此二不攝僧法位居行淨之人。故制界之內外普同導故。羯磨餘法。所被多途。無局於時。多緣別務。若開通集。還復相勞。徒有前開。終無後益。故作法時。異界有人。不兩相集。</w:t>
      </w:r>
    </w:p>
    <w:p>
      <w:pPr/>
      <w:r>
        <w:rPr>
          <w:b/>
        </w:rPr>
        <w:t>한국어 번역</w:t>
      </w:r>
    </w:p>
    <w:p>
      <w:pPr>
        <w:pStyle w:val="TranslationText"/>
      </w:pPr>
      <w:r>
        <w:t>“둘째, 성법을 바로 가한다”는 것은, 빈(賓)이 말한다. 계상을 선창한 사람은 갈마를 집행해서는 안 되고 갈마를 집행하는 사람은 계상을 선창해서는 안 된다. 갈마할 때 “이 주처의 비구가 승가를 위해 사방의 대계상을 선창하였다”고 그 선창자를 거론하는데, 어찌 자기 자신을 거론할 수 있겠는가. 그러나 계상을 선창하는 법은 율문에서 세 번 하도록 제정하지 않았다. 지금 행사가들이 세 번 하는 것일 뿐이며 소율사는 한 번만 하였다. 또 선창할 때 담장과 벽을 뚫고 지나가게 한다는 것도 여러 부에 문헌이 없다. 이는 제정되지 않은 것을 제정한 것이니 알아야 한다. 제(濟)가 말한다. 직접 남산사리에게 물었더니 세 번 할 필요가 없다고 하였다. 선창이 분명하지 않을까 염려하여 세 번 하게 한 것일 뿐 율에 따르면 한 번만 해도 된다. 또 계상을 선창하는 비구는 자기 이름을 말해서는 안 된다. 갈마로 결계할 때에도 계상을 선창한 사람의 이름을 거론해서는 안 된다. 특정한 한 사람을 위해 하는 것이 아님을 나타내기 때문이다. 이름을 말하면 그 사람을 위해 특별히 결계한다고 의심할 수 있다. 그러나 『오분율』에서는 이름을 말하며 작법한다. 『사분율』과 『승기율』에서는 모두 이름을 말하지 않는다. 려(礪)가 말한다. 작법문 가운데 “같은 한 주처에서 같은 설계를 한다”고 한 것은 사정을 일컬어 욕을 받는 것과 같다면 다른 일에는 성립하지 않을 것이다. 여기서 “설계”라고 했으므로 일의 이름을 구체적으로 든 것과 비슷하다. 그렇다면 오직 설계에만 쓰이고 다른 법을 집행하는 데는 통하지 않는가라는 의문이다. 욕을 말할 때 “그 일에 욕을 준다”고 구체적인 사를 말하면 다른 일에 그 욕을 쓸 수 없다. 곧 승가가 집행할 일을 구체적으로 말한 것이다. 지금 결계문에서도 이미 “같은 한 설계를 한다”고 일을 구체적으로 말하여 이 계를 결했으니, 오직 설계만 할 수 있고 다른 법을 집행하는 데는 통하지 않아야 하지 않는가. 답한다. 이는 앞뒤의 순서가 다르기 때문에 성립하거나 성립하지 않음이 달라진다. 욕을 말할 때는 구체적인 사를 먼저 말하고 욕법이 앞에 있으며 실제 갈마가 뒤에 있으므로 다른 일에는 통하지 않는다. 지금 결계에서 일을 구체적으로 말하는 경우는, 먼저 “이 사방의 상 안에 대계를 결한다”고 하고 그 뒤에야 “같은 한 설계를 한다”는 사를 말한다. 비록 이렇게 분별할 수 있지만 본래 부처가 법을 세울 때 각각 다르게 한 것이니 어찌 억지로 회통하겠는가. 선(宣)이 묻는다. 계장을 결하는 문구에는 왜 “같은 한 설계를 한다”고 하지 않는가. 답한다. 계장은 본래 큰 대중을 모으기 어려워 따로 결하도록 연 것이다. 설계는 모든 주처에 통하여 제정한 것이고 본래 주처를 기준으로 한다. 계장은 주처 자체가 아니므로 “같은 한 설계”라고 하지 않는다. 묻는다. 설계와 자자 두 법은 계장 쪽의 승려까지 모두 모아야 하는데 다른 법은 모을 필요가 없는가. 답한다. 이 두 법은 승가를 포섭하는 법이 아니라 청정행을 유지하는 사람 전체를 위한 것이므로 계 안팎에 두루 함께 인도하도록 제정했다. 그 밖의 갈마법은 대상이 여러 갈래이고 일정한 때에만 국한되지 않으며 각각 다른 일과 인연이 많다. 만약 모두 모이도록 열어 놓으면, 도리어 서로 수고롭게 할 뿐 앞에서 계를 따로 연 이익이 없어지므로 작법할 때 다른 계에 사람이 있어도 서로 모일 필요가 없다.</w:t>
      </w:r>
    </w:p>
    <w:p>
      <w:pPr>
        <w:pStyle w:val="Heading2"/>
      </w:pPr>
      <w:r>
        <w:t>문단 0537  ·  [0707a03]</w:t>
      </w:r>
    </w:p>
    <w:p>
      <w:pPr/>
      <w:r>
        <w:rPr>
          <w:b/>
        </w:rPr>
        <w:t>원문</w:t>
      </w:r>
    </w:p>
    <w:p>
      <w:pPr>
        <w:pStyle w:val="SourceText"/>
      </w:pPr>
      <w:r>
        <w:t>[0707a03] 從此已下。正明戒場之義也。必須細心方應遂事等者。夫欲結戒場大界。要須三重竪標。若以疎遺。於中秉法不成。致使受戒不得。故上文云。但為三相難明。恐法不練。略引圖示。然依圖唱相。使雜學曉迷。即其義也。言細心者。簡麤心也。遂事者諸事如法也。</w:t>
      </w:r>
    </w:p>
    <w:p>
      <w:pPr/>
      <w:r>
        <w:rPr>
          <w:b/>
        </w:rPr>
        <w:t>한국어 번역</w:t>
      </w:r>
    </w:p>
    <w:p>
      <w:pPr>
        <w:pStyle w:val="TranslationText"/>
      </w:pPr>
      <w:r>
        <w:t>이 아래부터 바로 계장의 뜻을 밝힌다. “반드시 세심해야 비로소 일을 이루게 된다”는 것은 계장과 대계를 결하려면 반드시 세 겹의 표를 세워야 하며 조금이라도 소홀하면 그 안에서 집행하는 법이 성립하지 않는다는 뜻이다. 그 결과 수계도 얻지 못하게 된다. 그래서 위에서 “다만 세 상을 밝히기 어렵고 법을 익히지 못할까 염려하여 대략 그림을 인용해 보였다. 그림에 따라 상을 선창하여 여러 학인이 혼미함을 깨닫게 한다”고 한 것이 이 뜻이다. “세심”이란, 거친 마음을 가려낸 말이다. “일을 이룬다”는 것은 여러 일이 여법하게 된다는 뜻이다.</w:t>
      </w:r>
    </w:p>
    <w:p>
      <w:pPr>
        <w:pStyle w:val="Heading2"/>
      </w:pPr>
      <w:r>
        <w:t>문단 0538  ·  [0707a08]</w:t>
      </w:r>
    </w:p>
    <w:p>
      <w:pPr/>
      <w:r>
        <w:rPr>
          <w:b/>
        </w:rPr>
        <w:t>원문</w:t>
      </w:r>
    </w:p>
    <w:p>
      <w:pPr>
        <w:pStyle w:val="SourceText"/>
      </w:pPr>
      <w:r>
        <w:t>[0707a08] 從此已下。正引圖示學眾也。圖下注云。乃至餘方准此者。謂且據南北為言。其東西四維。亦須准此也。注云若結作法已隨相標遠近等者。謂結界已。各有法事。隨作法標相集之。不須依自然[1]朱方也。五相遠近者。謂今且舉不可分別聚落明之。餘有可分別聚落。有難無難蘭若。道行水界五種之相。例此法也。</w:t>
      </w:r>
    </w:p>
    <w:p>
      <w:pPr/>
      <w:r>
        <w:rPr>
          <w:b/>
        </w:rPr>
        <w:t>한국어 번역</w:t>
      </w:r>
    </w:p>
    <w:p>
      <w:pPr>
        <w:pStyle w:val="TranslationText"/>
      </w:pPr>
      <w:r>
        <w:t>이 아래부터는 바로 그림을 인용하여 학인에게 보인다. 그림 아래 주에서 “나머지 방향도 이에 준한다”고 한 것은 우선 남북을 기준으로 말했지만 동서와 사유도 모두 이에 준해야 한다는 뜻이다. 주에서 “작법하여 결계를 마친 뒤에는 표와 상의 원근에 따라 …”라고 한 것은 결계를 마친 뒤 각 법사를 행할 때는 그 작법계의 표와 상에 따라 사람을 모으면 되고 자연계의 여러 방향에 의지할 필요가 없다는 뜻이다. “다섯 상의 원근”이라는 것은 지금 우선 불가분별취락을 들어 밝힌 것이다. 그 밖에 가분별취락·유난난야·무난난야·도행·수계의 다섯 종류 상도 이에 준한다.</w:t>
      </w:r>
    </w:p>
    <w:p>
      <w:pPr>
        <w:pStyle w:val="EditorialNote"/>
      </w:pPr>
      <w:r>
        <w:t>교감·번역 메모 | 「自然[1]朱方」의 「朱方」은 문맥상 여러 방위/자연계 방향을 가리키는 표현으로 읽히나 교감표식이 끼어 자형이 불안정하므로 원문을 보존하였다.</w:t>
      </w:r>
    </w:p>
    <w:p>
      <w:pPr>
        <w:pStyle w:val="Heading2"/>
      </w:pPr>
      <w:r>
        <w:t>문단 0539  ·  [0707a14]</w:t>
      </w:r>
    </w:p>
    <w:p>
      <w:pPr/>
      <w:r>
        <w:rPr>
          <w:b/>
        </w:rPr>
        <w:t>원문</w:t>
      </w:r>
    </w:p>
    <w:p>
      <w:pPr>
        <w:pStyle w:val="SourceText"/>
      </w:pPr>
      <w:r>
        <w:t>[0707a14] 若作二法竟乃至不妨二處者。謂若結戒場。及大界。二種羯磨竟。後二處有僧。互不相妨也。</w:t>
      </w:r>
    </w:p>
    <w:p>
      <w:pPr/>
      <w:r>
        <w:rPr>
          <w:b/>
        </w:rPr>
        <w:t>한국어 번역</w:t>
      </w:r>
    </w:p>
    <w:p>
      <w:pPr>
        <w:pStyle w:val="TranslationText"/>
      </w:pPr>
      <w:r>
        <w:t>“두 법을 모두 마친 뒤에는 … 두 곳을 서로 방해하지 않는다”는 것은 계장과 대계, 두 종류의 갈마를 모두 마치면 뒤에 두 곳에 각각 승려가 있어도 서로 방해하지 않는다는 뜻이다.</w:t>
      </w:r>
    </w:p>
    <w:p>
      <w:pPr>
        <w:pStyle w:val="Heading2"/>
      </w:pPr>
      <w:r>
        <w:t>문단 0540  ·  [0707a16]</w:t>
      </w:r>
    </w:p>
    <w:p>
      <w:pPr/>
      <w:r>
        <w:rPr>
          <w:b/>
        </w:rPr>
        <w:t>원문</w:t>
      </w:r>
    </w:p>
    <w:p>
      <w:pPr>
        <w:pStyle w:val="SourceText"/>
      </w:pPr>
      <w:r>
        <w:t>[0707a16] 若明外相必在院外唱之等者。謂既有戒塲[2]帖墻。今唱大界外相。要須從墻外唱。若從內唱。則與大界內相合。是以不得。又不得入大院墻唱之由不見其相者。立云。如土墻。或闊五尺六尺等。謂唱墻下中央為相。故言不見。濟同此說。</w:t>
      </w:r>
    </w:p>
    <w:p>
      <w:pPr/>
      <w:r>
        <w:rPr>
          <w:b/>
        </w:rPr>
        <w:t>한국어 번역</w:t>
      </w:r>
    </w:p>
    <w:p>
      <w:pPr>
        <w:pStyle w:val="TranslationText"/>
      </w:pPr>
      <w:r>
        <w:t>“바깥 상을 밝힐 때에는 반드시 원담 밖에서 선창해야 한다”는 것은 계장이 담에 붙어 있는 경우 대계의 바깥 상을 선창하려면 반드시 담 밖에서 해야 한다는 뜻이다. 담 안에서 선창하면 대계의 안쪽 상과 합쳐져 버리므로, 그렇게 해서는 안 된다. 또 “큰 원담 안으로 들어가 선창해서는 안 되는데 그 상을 볼 수 없기 때문이다”라는 것은, 입(立)이 말한다. 흙담이 너댓 자나 여섯 자처럼 두꺼운 경우 담 아래의 가운데를 상으로 선창하므로 실제 그 상을 볼 수 없다는 뜻이다. 제(濟)도 같은 설이다.</w:t>
      </w:r>
    </w:p>
    <w:p>
      <w:pPr>
        <w:pStyle w:val="Heading2"/>
      </w:pPr>
      <w:r>
        <w:t>문단 0541  ·  [0707a21]</w:t>
      </w:r>
    </w:p>
    <w:p>
      <w:pPr/>
      <w:r>
        <w:rPr>
          <w:b/>
        </w:rPr>
        <w:t>원문</w:t>
      </w:r>
    </w:p>
    <w:p>
      <w:pPr>
        <w:pStyle w:val="SourceText"/>
      </w:pPr>
      <w:r>
        <w:t>[0707a21] 若不依此解坐餘處亦准不得者。謂若不解此圖。於餘別處准行。亦不得也。</w:t>
      </w:r>
    </w:p>
    <w:p>
      <w:pPr/>
      <w:r>
        <w:rPr>
          <w:b/>
        </w:rPr>
        <w:t>한국어 번역</w:t>
      </w:r>
    </w:p>
    <w:p>
      <w:pPr>
        <w:pStyle w:val="TranslationText"/>
      </w:pPr>
      <w:r>
        <w:t>“이 해석에 따르지 않는다면 다른 곳에 앉아 하는 것도 준하여 허용할 수 없다”는 것은 이 그림의 뜻을 이해하지 못하면 다른 별처에서도 이에 준해 행할 수 없다는 뜻이다.</w:t>
      </w:r>
    </w:p>
    <w:p>
      <w:pPr>
        <w:pStyle w:val="Heading2"/>
      </w:pPr>
      <w:r>
        <w:t>문단 0542  ·  [0707a23]</w:t>
      </w:r>
    </w:p>
    <w:p>
      <w:pPr/>
      <w:r>
        <w:rPr>
          <w:b/>
        </w:rPr>
        <w:t>원문</w:t>
      </w:r>
    </w:p>
    <w:p>
      <w:pPr>
        <w:pStyle w:val="SourceText"/>
      </w:pPr>
      <w:r>
        <w:t>[0707a23] 五分云應先結戒場等者。首疏云。謂彼律中。先於界外結場。後因賊難故。還僧坊結之。即須先結於戒場。[3]彼結大界也。若先有大界者。可捨已後結場竟。更結大界。據此文意。同鈔所執。然與鈔中問答之意不同。此五分文。令捨大界已結場。鈔中即云應捨已更結。即道是捨戒場已更結。豈非錯耶。礪云。令先結大界。後結戒場。以大界內。令安場故。然此義亦合通成。以結大界。還留戒場及空地故。今鈔不許者。當部雖無文。五分母論皆先結場。後結大界。今須依彼。毗尼母善見亦同此說者。濟云。母論應先結攝食界。次結戒場。後結大界。最後結攝衣界。若欲解時。先解衣界。次解大界。次解戒場。後解食界。</w:t>
      </w:r>
    </w:p>
    <w:p>
      <w:pPr/>
      <w:r>
        <w:rPr>
          <w:b/>
        </w:rPr>
        <w:t>한국어 번역</w:t>
      </w:r>
    </w:p>
    <w:p>
      <w:pPr>
        <w:pStyle w:val="TranslationText"/>
      </w:pPr>
      <w:r>
        <w:t>“『오분율』에서는 먼저 계장을 결해야 한다고 한다”는 것에 대해 수소(首疏)가 말한다. 그 율에서는 처음에 계 밖에 계장을 결했으나 뒤에 도적의 난이 생겨 다시 승방 안에 결하게 되었으므로 반드시 먼저 계장을 결해야 한다. 그 뒤 대계를 결한다. 만약 이미 대계가 있다면 먼저 그것을 풀고 나서 계장을 결한 뒤, 다시 대계를 결한다. 이 글의 뜻은 초가 주장한 것과 같지만 초의 문답 뜻과는 다르다. 『오분율』은 대계를 풀고 계장을 결하라고 했는데 초에서는 “응당 버린 뒤 다시 결한다”고 하여, 계장을 버리고 다시 결한다고 해석한 셈이니 어찌 잘못이 아니겠는가. 려(礪)는 먼저 대계를 결하고 뒤에 계장을 결해야 한다고 한다. 대계 안에 계장을 두게 하기 때문이다. 이 뜻도 성립할 여지가 있다. 대계를 결할 때 계장과 그 사이의 자연지를 남겨 두기 때문이다. 그러나 지금 초가 이를 허락하지 않는 것은, 당부인 『사분율』에는 비록 명문이 없지만, 『오분율』과 『비니모론』이 모두 먼저 계장을 결하고 뒤에 대계를 결한다고 하므로 그 문헌에 따라야 하기 때문이다. 『비니모론』과 『선견론』도 이 설과 같다. 제(濟)가 말한다. 『비니모론』에서는 먼저 섭식계를 결하고, 다음 계장, 그 뒤 대계를 결하며 마지막으로 섭의계를 결하게 한다. 해제할 때에는 먼저 의계를 풀고 다음 대계, 다음 계장, 마지막으로 식계를 푼다.</w:t>
      </w:r>
    </w:p>
    <w:p>
      <w:pPr>
        <w:pStyle w:val="Heading2"/>
      </w:pPr>
      <w:r>
        <w:t>문단 0543  ·  [0707b11]</w:t>
      </w:r>
    </w:p>
    <w:p>
      <w:pPr/>
      <w:r>
        <w:rPr>
          <w:b/>
        </w:rPr>
        <w:t>원문</w:t>
      </w:r>
    </w:p>
    <w:p>
      <w:pPr>
        <w:pStyle w:val="SourceText"/>
      </w:pPr>
      <w:r>
        <w:t>[0707b11] 今猶有人先結大界者。濟云。即礪律師也。亦是相承古人之執也。古人據律文次第。文云。以大界內。安戒場故。以律中先時。未開戒場。先結大界。復有緣開結戒場。戒塲之文。乃在於後。古人即謂。場是大界之後。不究義意也。緣起雖令大界內安場。蓋是據後結大界遶場。故場居大界內也。若據緣執事者。如飲酒戒。娑伽陀醉臥道上。為俗所[4]誡。以為緣起。亦可今房中自飲。應不結提。又如須提那故二為緣。今時起者。豈論新舊。又古人執受日。要先受七日。次半月。後一月者。亦據律文次第。今時約緣來即受。何得論斯次第也。賓云。疏意令先結大界。後方結場。謂作三重標已。先唱大界外相。次唱內相。謂留場及空地等。羯磨結大界已。方集場中結場。非謂遍結大竟。於上結場也但不成後法故須解之者。立明。後法。謂有人。於中受戒懺罪不成也。則通僥倖者。羯磨疏云。非分遇福。故曰也。有云僥者遇也。倖者慶也。應師云。僥倖者。謂非其所當。而得之也。小疋云。非分而得。謂之倖也。欲明先結大界。後結戒場。於中受戒不得。若不知是先結大界。後結場者。事同佛未制前。開得戒也。賴有此不知之路。而開得戒。故曰也。</w:t>
      </w:r>
    </w:p>
    <w:p>
      <w:pPr/>
      <w:r>
        <w:rPr>
          <w:b/>
        </w:rPr>
        <w:t>한국어 번역</w:t>
      </w:r>
    </w:p>
    <w:p>
      <w:pPr>
        <w:pStyle w:val="TranslationText"/>
      </w:pPr>
      <w:r>
        <w:t>“지금도 어떤 이는 먼저 대계를 결한다”는 것은, 제(濟)가 말한다. 곧 려율사이며 또한 예로부터 이어진 고사의 집착이다. 고인은 율문의 차례에 의거한다. 율문에서 “대계 안에 계장을 둔다”고 했으므로 당시에는 승가가 그렇게 이해했다. 처음에는 아직 계장을 열어 주지 않아, 먼저 대계를 결했고 뒤에 인연이 생겨 계장을 열어 주었기 때문에 계장 관련 문장이 뒤에 놓였다. 고인은 곧 계장이 대계 뒤에 있어야 한다고 생각했지만 뜻을 깊이 살피지 않았다. 연기에서는 대계 안에 계장을 두라고 하지만, 이는 뒤에 대계를 결하여 계장을 둘러싸게 한다는 뜻이다. 만약 연기만 고집한다면 음주계에서 사가타가 취해 길에 누워 속인의 꾸지람을 받은 일을 인연으로 삼았으니, 오늘날 방 안에서 혼자 술을 마시면 바일제가 성립하지 않아야 할 것이다. 또 수제나가 옛 부인과 관계한 일을 인연으로 삼았지만 지금 범하는 사람에게 어찌 신구를 논하겠는가. 또 고인은 수일법도 반드시 먼저 칠일을 받고 다음 반월, 그 뒤 한 달을 받아야 한다고 집착했는데 역시 율문의 차례만 따른 것이다. 지금은 인연이 오는 대로 곧 받는데 어찌 그런 차례를 따지겠는가. 빈(賓)이 말한다. 『소』의 뜻은 먼저 대계를 결하고 뒤에 계장을 결하라는 것이다. 세 겹의 표를 세운 뒤 먼저 대계의 바깥 상을 선창하고 다음 안쪽 상을 선창하여 계장과 자연지를 남겨 둔 채 갈마로 대계를 결한 뒤, 그 다음 계장 안에 모여 계장을 결한다. 대계 전체를 먼저 결해 놓고 그 위에 계장을 다시 결한다는 뜻은 아니다. “다만 뒤의 법이 성립하지 않으므로 반드시 풀어야 한다”는 데 대해 입(立)이 밝힌다. 뒤의 법이란 그 안에서 행하는 수계·참죄 등이 성립하지 않는다는 뜻이다. “그러면 요행에 통한다”는 것은, 『갈마소』에서 “자기 분수가 아닌데 우연히 복을 만난 것을 말한다”고 하였다. 어떤 이는 요(僥)는 우연히 만난다는 뜻이고 행(倖)은 경사라는 뜻이라고 한다. 응사(應師)는 요행이란 자기에게 마땅하지 않은 것을 얻는 것이라고 한다. 『소이아』에서도 “분수에 맞지 않게 얻는 것을 행이라 한다”고 했다. 먼저 대계를 결하고, 뒤에 계장을 결하면 그 안에서 수계해도 계를 얻지 못한다. 그러나 그 사람이 먼저 대계를 결하고 뒤에 계장을 결했다는 사실을 알지 못했다면 부처가 금지하기 이전과 같은 사정으로 보아 계를 얻도록 허락할 수 있다. 바로 이 ‘알지 못함’이라는 길 때문에 계를 얻는 것을 허락하므로, ‘요행’이라 한 것이다.</w:t>
      </w:r>
    </w:p>
    <w:p>
      <w:pPr>
        <w:pStyle w:val="Heading2"/>
      </w:pPr>
      <w:r>
        <w:t>문단 0544  ·  [0707c07]</w:t>
      </w:r>
    </w:p>
    <w:p>
      <w:pPr/>
      <w:r>
        <w:rPr>
          <w:b/>
        </w:rPr>
        <w:t>원문</w:t>
      </w:r>
    </w:p>
    <w:p>
      <w:pPr>
        <w:pStyle w:val="SourceText"/>
      </w:pPr>
      <w:r>
        <w:t>[0707c07] 總唱三相已具加二種羯磨者。立謂。有師行法。便於場中。具唱三重相。即結戒場。併於戒場中。即遙結大大界也。故曰具加二重羯磨。上言界內不集者。即不盡自然集也。或有界內通唱三相已隨界加法者。謂有人行法。[5]則時一時唱三相。是非法也。應須先唱戒場外一相。即須加其法結之。言隨界加法者。加法雖如。唱相非也。此是自然界內唱也。立云。其大界還得成。但戒場不成耳。或於大界內遙結者。謂有師於大界內。唱三相已。即遙結場也。各唱各結方得成就者。以界別故。同結不成。餘亦可知。</w:t>
      </w:r>
    </w:p>
    <w:p>
      <w:pPr/>
      <w:r>
        <w:rPr>
          <w:b/>
        </w:rPr>
        <w:t>한국어 번역</w:t>
      </w:r>
    </w:p>
    <w:p>
      <w:pPr>
        <w:pStyle w:val="TranslationText"/>
      </w:pPr>
      <w:r>
        <w:t>“세 상을 한꺼번에 선창한 뒤 두 종류 갈마를 모두 가한다”는 것에 대해 입(立)이 말한다. 어떤 스승은 계장 안에서 세 겹의 상을 한꺼번에 모두 선창하고 곧 계장을 결하며, 아울러 그 계장 안에서 멀리 대계까지 결한다. 그러므로 두 겹의 갈마를 모두 가한다고 한다. 위의 “계 안에 있는 사람을 모두 모으지 않는다”는 것은 자연계 안의 사람을 모두 모으지 않는다는 뜻이다. 또 어떤 이는 계 안에서 세 상을 모두 선창한 뒤 각각의 계에 따라 법을 가한다. 곧 한꺼번에 세 상을 선창하는데 이는 비법이다. 먼저 계장의 바깥 상 하나를 선창하고 즉시 법을 가해 결해야 한다. “각 계에 따라 법을 가한다”는 것은 갈마 자체는 여법하지만 선창이 잘못되었다는 뜻이다. 이는 자연계 안에서 선창한 경우이다. 입(立)이 말한다. 이 경우 대계는 그래도 성립하지만 계장은 성립하지 않는다. “혹 대계 안에서 멀리 결한다”는 것은 어떤 스승이 대계 안에서 세 상을 선창한 뒤 그 자리에서 멀리 계장을 결하는 경우이다. 각각 따로 선창하고 각각 따로 결해야 비로소 성립한다. 계가 서로 다르므로 한꺼번에 결하면 성립하지 않는다. 나머지도 이에 준해 알 수 있다.</w:t>
      </w:r>
    </w:p>
    <w:p>
      <w:pPr>
        <w:pStyle w:val="EditorialNote"/>
      </w:pPr>
      <w:r>
        <w:t>교감·번역 메모 | 「[5]則時一時唱三相」은 어구가 매끄럽지 않으며 교감표식의 영향 가능성이 있다. 문맥상 ‘한꺼번에 세 상을 선창한다’는 뜻으로 옮겼다.</w:t>
      </w:r>
    </w:p>
    <w:p>
      <w:pPr>
        <w:pStyle w:val="Heading2"/>
      </w:pPr>
      <w:r>
        <w:t>문단 0545  ·  [0707c17]</w:t>
      </w:r>
    </w:p>
    <w:p>
      <w:pPr/>
      <w:r>
        <w:rPr>
          <w:b/>
        </w:rPr>
        <w:t>원문</w:t>
      </w:r>
    </w:p>
    <w:p>
      <w:pPr>
        <w:pStyle w:val="SourceText"/>
      </w:pPr>
      <w:r>
        <w:t>[0707c17] 從此已下。明其相也。結已餘僧且坐處將四五人知法相者。立謂。恐繁勞大眾故。將四五人往結也。若盡往者彌善。先明唱相有二不同者。初謂先唱內相三周。次唱外相三周。後乃總結二。謂別唱內外一周已。隨遍結之。</w:t>
        <w:br/>
        <w:br/>
        <w:t>[6]四分律鈔批卷第四本</w:t>
        <w:br/>
        <w:br/>
        <w:t>四分律鈔批卷第四末</w:t>
        <w:br/>
        <w:br/>
        <w:t>江東杭州華嚴寺　大覺　撰</w:t>
      </w:r>
    </w:p>
    <w:p>
      <w:pPr/>
      <w:r>
        <w:rPr>
          <w:b/>
        </w:rPr>
        <w:t>한국어 번역</w:t>
      </w:r>
    </w:p>
    <w:p>
      <w:pPr>
        <w:pStyle w:val="TranslationText"/>
      </w:pPr>
      <w:r>
        <w:t>이 아래부터는 그 모습을 밝힌다. “결계를 마친 뒤 나머지 승려는 잠시 앉아 있게 하고 네댓 명의 법과 상을 아는 사람을 데려간다”는 것에 대해 입(立)이 말한다. 대중 전체를 번거롭게 하지 않으려고 네댓 명만 데려가 결하는 것이다. 모두 함께 가면 더욱 좋다. 먼저 상을 선창하는 데 두 가지 차이가 있음을 밝힌다. 첫째는 먼저 안쪽 상을 세 번 선창하고 다음 바깥 상을 세 번 선창한 뒤 두 계를 함께 결하는 방식이다. 둘째는 안팎의 상을 한 번씩 따로 선창하고 그때마다 해당 계를 결하는 방식이다. 『사분율초비』 권제4 본. 『사분율초비』 권제4 말. 강동 항주 화엄사 사문 대각 찬.</w:t>
      </w:r>
    </w:p>
    <w:p>
      <w:pPr>
        <w:pStyle w:val="Heading2"/>
      </w:pPr>
      <w:r>
        <w:t>문단 0546  ·  [0708a06]</w:t>
      </w:r>
    </w:p>
    <w:p>
      <w:pPr/>
      <w:r>
        <w:rPr>
          <w:b/>
        </w:rPr>
        <w:t>원문</w:t>
      </w:r>
    </w:p>
    <w:p>
      <w:pPr>
        <w:pStyle w:val="SourceText"/>
      </w:pPr>
      <w:r>
        <w:t>[0708a06] 若據律文亦不加字等者。景云。一口但云。於此四方相內等者。是義自通也。意云。四方相內。引語通也。外相亦是四方之內。內相亦四方之內。是同直言四方相內。則兼二也。何須加內字耶。故魏末光律師。明解律宗。時當僧望。每望講說。常有千人。後因結界。共他諍此足內字之義。諍猶未已。時有新學少年。便出言曰。若以相望相。相有內外。以體望相。體必相內。其[1]□結舌。然久答言亦應如此。故知不用加字。</w:t>
      </w:r>
    </w:p>
    <w:p>
      <w:pPr/>
      <w:r>
        <w:rPr>
          <w:b/>
        </w:rPr>
        <w:t>한국어 번역</w:t>
      </w:r>
    </w:p>
    <w:p>
      <w:pPr>
        <w:pStyle w:val="TranslationText"/>
      </w:pPr>
      <w:r>
        <w:t>“율문에 의하면 또한 ‘안’이라는 글자를 더하지 않는다”는 것은, 경(景)이 말한다. 한 번에 단지 “이 사방의 상 안에”라고만 말해도 뜻이 저절로 통한다는 것이다. 그 뜻은 다음과 같다. “사방의 상 안”이라는 말은 두루 통한다. 바깥 상도 사방의 안이고 안쪽 상도 사방의 안이므로 단지 “사방의 상 안”이라고 하면 두 가지를 모두 포함한다. 어찌 굳이 ‘안’이라는 글자를 더하겠는가. 그러므로 위말의 광율사는 율종을 밝게 이해하여 당시 승단의 기대를 받았고 매번 강설할 때 천 명씩 모였다. 뒤에 결계하는 과정에서 다른 이와 이 ‘안’ 자를 더할 것인가를 두고 논쟁하였는데 끝내 결론을 내리지 못했다. 그때 새로 배우기 시작한 한 젊은이가 나와 말하였다. “상을 기준으로 상을 보면 상에는 안팎이 있지만, 체를 기준으로 상을 보면 체는 반드시 상 안에 있습니다.” 그 말을 듣고 상대는 [원문 결락] 말을 잃었다가 한참 뒤 “또한 마땅히 그러하다”고 답했다. 그러므로 ‘안’ 자를 따로 더할 필요가 없음을 알 수 있다.</w:t>
      </w:r>
    </w:p>
    <w:p>
      <w:pPr>
        <w:pStyle w:val="EditorialNote"/>
      </w:pPr>
      <w:r>
        <w:t>교감·번역 메모 | 「其[1]□結舌」에는 원문 결락표지 □가 있다. 결락자를 추정 보충하지 않고 문맥상 ‘말을 잃다’의 뜻만 반영하였다.</w:t>
      </w:r>
    </w:p>
    <w:p>
      <w:pPr>
        <w:pStyle w:val="Heading2"/>
      </w:pPr>
      <w:r>
        <w:t>문단 0547  ·  [0708a14]</w:t>
      </w:r>
    </w:p>
    <w:p>
      <w:pPr/>
      <w:r>
        <w:rPr>
          <w:b/>
        </w:rPr>
        <w:t>원문</w:t>
      </w:r>
    </w:p>
    <w:p>
      <w:pPr>
        <w:pStyle w:val="SourceText"/>
      </w:pPr>
      <w:r>
        <w:t>[0708a14] 不同大界集僧者。謂大界是無難。五里集僧。今此為難。齊七槃陀。故曰不同大界也。對此四分無異至來難易見者。立謂。善見論中云。蘭若有難者。齊七槃陀羅集僧。與四分但明有難。須結三小界。既有七槃陀之文。今依見論七槃陀也。其文二俱是難。故言無異。此解非。羯磨疏云。有人云。並由難事起。未須依界。隨集坐處。即以為定。故引文云。坐處已滿等(此意師令齊坐處集。不用七靈)。又有師云。引非正量。不可依承。須依律文不同意[2]承出界。疾疾結之。明知恐同自然。故知以界為限。既云有難緣。不比常途。宜用見論七槃陀量集也。以彼文云不同意。與此四分一也。今言對四分無異者。善見文中云。蘭若有難分齊。極小方圓七槃陀羅。一槃陀羅二十八肘。若不同意者。於外得作法事。四分亦云。不同意未出界。疾疾結之。故曰無異也。濟亦云。對此四分無異者。四分云。不同意者。於外得作法事。故曰無異。通計七槃。有五十八步四尺八寸。宣問如拘睒彌國亦不同和。如何同處別說開也。答此不同彼。彼則事見兩乖。便非僧義。故開別說。引見同事別。於事不知。得成呵別。故開別結也。言必在聚落不開等者。立謂。聚落中。不開難事結小界。謂聚落隱屏。墻壁蔭暎為難。比丘或隱俗舍。在七槃之內。則成別眾。惡比丘來。不得見也。蘭若逈露。未難易見。故開也。</w:t>
      </w:r>
    </w:p>
    <w:p>
      <w:pPr/>
      <w:r>
        <w:rPr>
          <w:b/>
        </w:rPr>
        <w:t>한국어 번역</w:t>
      </w:r>
    </w:p>
    <w:p>
      <w:pPr>
        <w:pStyle w:val="TranslationText"/>
      </w:pPr>
      <w:r>
        <w:t>“대계의 집승과 같지 않다”는 것은 대계에는 난이 없으므로, 5리 범위에서 승가를 모으지만 지금 이 소계는 난이 있으므로 7반다라를 기준으로 한다는 뜻이다. “이 『사분율』과 대조하면 다름이 없고 … 오는 난을 쉽게 알 수 있다”는 데 대해 입(立)은 『선견론』에서 난야에 난이 있으면, 7반다라 범위까지 승가를 모은다고 하였고, 『사분율』에서는 다만 난이 있을 때 세 소계를 결해야 한다고 하였으니, 7반다라라는 구체적 수치가 있으므로 여기서는 『선견론』을 따른다고 한다. 두 문헌이 모두 난을 말하므로 “다름이 없다”고 한 것이다. 그러나 이 해석은 옳지 않다. 『갈마소』에서 말한다. 어떤 이는 “모두 난사 때문에 일어난 것이므로 아직 계에 의지할 필요가 없고, 사람들이 모여 앉은 곳을 곧 한계로 삼으면 된다”고 한다. 그래서 율문에서 “앉을 자리가 이미 찼다”는 말을 인용한다. 이 스승은 앉은 자리 범위까지만 승가를 모으고 7반다라를 쓰지 말라고 한 것이다. 또 어떤 스승은 “그 인용은 바른 정량이 아니므로 의지할 수 없다. 반드시 율문에 따라 뜻이 다른 사람을 계 밖으로 나가게 한 뒤 급히 결해야 한다”고 한다. 이는 자연계와 같아질까 염려했음을 밝힌 것이므로 계를 한계로 삼아야 함을 알 수 있다. 이미 난의 인연이 있다고 했으니 평상시와 같지 않다. 그러므로 『선견론』의 7반다라 범위를 사용해 승가를 모아야 한다. 그 논에도 “뜻이 다른 사람”이라는 말이 있어 이 『사분율』과 같기 때문이다. 여기서 “『사분율』과 대조해 다름이 없다”는 것은 『선견론』에서, “난야에 난이 있을 때의 경계는 최소한 사방 7반다라이다”라고 한 것을 말한다. 1반다라는 28주이다. 뜻이 같지 않은 사람이 있으면 그 범위 밖에서 법사를 할 수 있다. 『사분율』도 “뜻이 다른 사람이 아직 계 밖으로 나가지 않았다면 급히 급히 결하라”고 하였으므로 “다름이 없다”고 한다. 제(濟)도 “『사분율』과 대조해 다름이 없다”는 것을, 『사분율』에서 “뜻이 다른 사람은 밖에서 법사를 할 수 있다”고 한 것과 같기 때문이라고 한다. 7반다라를 모두 계산하면 58보 4척 8촌이 된다. 선(宣)이 묻는다. 구섬미국의 경우도 서로 뜻이 달랐는데, 어떻게 같은 곳에서 따로 설계하도록 허락했는가. 답한다. 이는 그 경우와 다르다. 그때는 사와 견해 두 가지가 모두 어긋나 이미 승가의 뜻이 아니었으므로 따로 설계하도록 허락했다. 여기서는 견해는 같고 사만 다르며, 그 사에 대해 알지 못하므로 꾸짖음과 별중이 성립할 수 있어 따로 결계하도록 허락한 것이다. “반드시 취락에 있으면 허락하지 않는다”는 데 대해 입(立)이 말한다. 취락 안에서는 난사 때문에 소계를 결하는 것을 허락하지 않는다. 취락은 은밀하고 담장과 벽이 가려 주기 때문에 난이 생겨도 비구가 혹 속인의 집에 숨어 7반다라 안에 있을 수 있다. 그러면 별중이 될 수 있고 악비구가 와도 쉽게 보이지 않는다. 난야는 멀리 트여 있어 아직 오지 않은 난도 쉽게 볼 수 있으므로 소계를 허락한 것이다.</w:t>
      </w:r>
    </w:p>
    <w:p>
      <w:pPr>
        <w:pStyle w:val="EditorialNote"/>
      </w:pPr>
      <w:r>
        <w:t>교감·번역 메모 | 「不用七靈」의 「七靈」은 앞뒤의 「七槃陀羅」와 대응하는 과정에서 생긴 자형·전사 문제 가능성이 있으나 임의 교정하지 않았다.</w:t>
      </w:r>
    </w:p>
    <w:p>
      <w:pPr>
        <w:pStyle w:val="EditorialNote"/>
      </w:pPr>
      <w:r>
        <w:t>교감·번역 메모 | 「不同意[2]承出界」는 교감표식이 끼어 구문이 불안정하다. 문맥상 ‘뜻이 다른 사람을 계 밖으로 나가게 함’으로 읽어 옮겼다.</w:t>
      </w:r>
    </w:p>
    <w:p>
      <w:pPr>
        <w:pStyle w:val="Heading2"/>
      </w:pPr>
      <w:r>
        <w:t>문단 0548  ·  [0708b12]</w:t>
      </w:r>
    </w:p>
    <w:p>
      <w:pPr/>
      <w:r>
        <w:rPr>
          <w:b/>
        </w:rPr>
        <w:t>원문</w:t>
      </w:r>
    </w:p>
    <w:p>
      <w:pPr>
        <w:pStyle w:val="SourceText"/>
      </w:pPr>
      <w:r>
        <w:t>[0708b12] 上明集僧遠近義竟。已下第二明無方相也。言隨人多少即為界體者。謂無標相。用坐處為體。即相即體也。</w:t>
      </w:r>
    </w:p>
    <w:p>
      <w:pPr/>
      <w:r>
        <w:rPr>
          <w:b/>
        </w:rPr>
        <w:t>한국어 번역</w:t>
      </w:r>
    </w:p>
    <w:p>
      <w:pPr>
        <w:pStyle w:val="TranslationText"/>
      </w:pPr>
      <w:r>
        <w:t>위에서는 승가를 모으는 거리의 원근에 관한 뜻을 밝혔다. 이하 둘째로 방위와 표상이 없음을 밝힌다. “사람 수의 많고 적음에 따라 곧 계의 체가 된다”는 것은 표와 상이 없이 앉아 있는 자리를 체로 삼으므로 곧 상이 곧 체라는 뜻이다.</w:t>
      </w:r>
    </w:p>
    <w:p>
      <w:pPr>
        <w:pStyle w:val="Heading2"/>
      </w:pPr>
      <w:r>
        <w:t>문단 0549  ·  [0708b15]</w:t>
      </w:r>
    </w:p>
    <w:p>
      <w:pPr/>
      <w:r>
        <w:rPr>
          <w:b/>
        </w:rPr>
        <w:t>원문</w:t>
      </w:r>
    </w:p>
    <w:p>
      <w:pPr>
        <w:pStyle w:val="SourceText"/>
      </w:pPr>
      <w:r>
        <w:t>[0708b15] 比人行事若結小界受戒多立院限等者。立謂。古師云。此三小界中。若受戒小界。須立院相。若說戒小界。自恣小界。此二不須立院相。須直齊坐處。引解並非。今則俱無院限也。濟云。并部舊來不識教者。至受戒時。為他師僧。多於俗人家。結小界受戒。亦不齊身結。亦不立標。直將腕向前鈎。云齊爾許地結為界。時人呼為腕鈎界[3]戒。若新受戒人。來至晉州同州蒲州。多被人調弄云。汝不從彼腕鈎界中而受戒耶。</w:t>
      </w:r>
    </w:p>
    <w:p>
      <w:pPr/>
      <w:r>
        <w:rPr>
          <w:b/>
        </w:rPr>
        <w:t>한국어 번역</w:t>
      </w:r>
    </w:p>
    <w:p>
      <w:pPr>
        <w:pStyle w:val="TranslationText"/>
      </w:pPr>
      <w:r>
        <w:t>“요즘 사람들이 행사할 때 소계를 결하여 수계하면 흔히 뜰의 한계를 세운다”는 데 대해 입(立)이 말한다. 옛 스승은 이 세 소계 가운데 수계 소계라면 뜰의 상을 세워야 하고, 설계 소계와 자자 소계라면 이 둘은 뜰의 상을 세울 필요가 없고 단지 앉은 자리까지로 해야 한다고 했다. 그러나 이런 해석은 모두 옳지 않다. 지금은 셋 모두 뜰의 한계가 없다. 제(濟)가 말한다. 병주(并部)에서 예부터 교법을 알지 못하던 자들은 수계할 때 다른 이의 스승 승려가 되어 흔히 속인의 집에서 소계를 결해 수계하면서 몸의 자리까지 맞추어 결하지도 않고 표를 세우지도 않은 채, 단지 손목을 앞으로 굽혀 “이만큼의 땅까지를 계로 결한다”고 했다. 당시 사람들은 이를 ‘완구계(腕鈎界)’라 불렀다. 새로 수계한 사람이 진주·동주·포주에 오면 흔히 사람들이 놀리며 말하기를, “너는 저 완구계 안에서 수계한 것이 아니냐?”라고 했다.</w:t>
      </w:r>
    </w:p>
    <w:p>
      <w:pPr>
        <w:pStyle w:val="Heading2"/>
      </w:pPr>
      <w:r>
        <w:t>문단 0550  ·  [0708b23]</w:t>
      </w:r>
    </w:p>
    <w:p>
      <w:pPr/>
      <w:r>
        <w:rPr>
          <w:b/>
        </w:rPr>
        <w:t>원문</w:t>
      </w:r>
    </w:p>
    <w:p>
      <w:pPr>
        <w:pStyle w:val="SourceText"/>
      </w:pPr>
      <w:r>
        <w:t>[0708b23] 初云僧一處集者。即是難事受戒也。中云爾許比丘集者。即難事說戒也。後云諸比丘坐處已滿者。是自恣也。</w:t>
      </w:r>
    </w:p>
    <w:p>
      <w:pPr/>
      <w:r>
        <w:rPr>
          <w:b/>
        </w:rPr>
        <w:t>한국어 번역</w:t>
      </w:r>
    </w:p>
    <w:p>
      <w:pPr>
        <w:pStyle w:val="TranslationText"/>
      </w:pPr>
      <w:r>
        <w:t>처음 “승가가 한곳에 모인다”고 한 것은 곧 난사 때의 수계이고, 가운데 “이만큼의 비구가 모인다”고 한 것은 난사 때의 설계이며, 뒤의 “여러 비구가 앉을 자리가 이미 찼다”고 한 것은 자자이다.</w:t>
      </w:r>
    </w:p>
    <w:p>
      <w:pPr>
        <w:pStyle w:val="Heading2"/>
      </w:pPr>
      <w:r>
        <w:t>문단 0551  ·  [0708c02]</w:t>
      </w:r>
    </w:p>
    <w:p>
      <w:pPr/>
      <w:r>
        <w:rPr>
          <w:b/>
        </w:rPr>
        <w:t>원문</w:t>
      </w:r>
    </w:p>
    <w:p>
      <w:pPr>
        <w:pStyle w:val="SourceText"/>
      </w:pPr>
      <w:r>
        <w:t>[0708c02] 若准僧祇等者。立謂是并部願律師云。小界有標相。彼師引僧祇。齊坐處一尋外。作羯磨。據此明知有標相也。今鈔不同之。謂祇小界者。彼律文中。為捨懺事。大界僧難集。又無戒場故。開於大界外。別結小界。事同攝僧大界戒場之法。以所結小故。名為小界。便立標相結之。坐外更開一尋。是名小界。不得同前三小。今願師濫執。謂是三小。若據小名。將為三小者。亦可四分呼戒場為小界。豈即是其三小耶。今斥古師。明不用立相也。</w:t>
      </w:r>
    </w:p>
    <w:p>
      <w:pPr/>
      <w:r>
        <w:rPr>
          <w:b/>
        </w:rPr>
        <w:t>한국어 번역</w:t>
      </w:r>
    </w:p>
    <w:p>
      <w:pPr>
        <w:pStyle w:val="TranslationText"/>
      </w:pPr>
      <w:r>
        <w:t>“『승기율』에 준한다면”이라는 데 대해 입(立)이 말한다. 이는 병주의 원율사(願律師)가 “소계에도 표상이 있다”고 한 것이다. 그 스승은 『승기율』에서 앉은 자리 한 심(尋) 밖까지 갈마를 한다는 말을 인용했으니, 이에 의거하면 표상이 있음을 알 수 있다고 했다. 그러나 지금 『초』에서는 이에 동의하지 않는다. 『승기율』의 소계는 그 율문에서 사타죄를 참회하는 일 때문에 대계의 승가를 모으기 어렵고 또 계장이 없으므로 대계 밖에 별도로 소계를 결하도록 허락한 것이다. 그 일은 승가를 포섭하는 대계와 계장의 법과 같지만 결한 범위가 작기 때문에 소계라 이름한 것이다. 따라서 표상을 세워 결하고 앉은 자리 밖으로 다시 한 심을 더 열어 주는데, 이를 소계라 한다. 앞의 세 소계와 같게 보아서는 안 된다. 그런데 원율사는 이를 혼동하여 곧 세 소계라고 집착했다. 만일 ‘소계’라는 이름만 근거로 세 소계라고 한다면 『사분율』에서도 계장을 소계라 부르니, 어찌 곧 그것이 세 소계가 되겠는가. 지금 옛 스승의 주장을 배척하여 표상을 세울 필요가 없음을 밝힌 것이다.</w:t>
      </w:r>
    </w:p>
    <w:p>
      <w:pPr>
        <w:pStyle w:val="Heading2"/>
      </w:pPr>
      <w:r>
        <w:t>문단 0552  ·  [0708c11]</w:t>
      </w:r>
    </w:p>
    <w:p>
      <w:pPr/>
      <w:r>
        <w:rPr>
          <w:b/>
        </w:rPr>
        <w:t>원문</w:t>
      </w:r>
    </w:p>
    <w:p>
      <w:pPr>
        <w:pStyle w:val="SourceText"/>
      </w:pPr>
      <w:r>
        <w:t>[0708c11] 足開一人之分者。濟云。此是鈔家。令如此也。謂結界已。師僧促勝劣容受者。半身即得。古人立法。亦有令小分齊坐處結。然別開少處。如熨斗柄。欲使受者。於中為受。今亦不可。忽有惡人。上柄呵之。奈何。</w:t>
      </w:r>
    </w:p>
    <w:p>
      <w:pPr/>
      <w:r>
        <w:rPr>
          <w:b/>
        </w:rPr>
        <w:t>한국어 번역</w:t>
      </w:r>
    </w:p>
    <w:p>
      <w:pPr>
        <w:pStyle w:val="TranslationText"/>
      </w:pPr>
      <w:r>
        <w:t>“한 사람의 몫을 열어 두기에 족하다”는 것은, 제(濟)가 말한다. 이는 『초』의 저자가 이렇게 하도록 한 것이다. 계를 결한 뒤 스승 승려들이 빽빽이 앉아 공간이 넉넉하지 않아도 반신 정도만 들어가면 된다. 옛사람의 법에도 소계를 앉은 자리만큼으로 결하게 한 경우가 있었으나, 따로 조그만 곳을 다리미 자루처럼 열어 두어 수계자가 그 안에서 수계하게 했다. 지금도 이는 옳지 않다. 갑자기 악인이 그 자루 부분에 올라가 꾸짖는다면 어찌하겠는가.</w:t>
      </w:r>
    </w:p>
    <w:p>
      <w:pPr>
        <w:pStyle w:val="Heading2"/>
      </w:pPr>
      <w:r>
        <w:t>문단 0553  ·  [0708c15]</w:t>
      </w:r>
    </w:p>
    <w:p>
      <w:pPr/>
      <w:r>
        <w:rPr>
          <w:b/>
        </w:rPr>
        <w:t>원문</w:t>
      </w:r>
    </w:p>
    <w:p>
      <w:pPr>
        <w:pStyle w:val="SourceText"/>
      </w:pPr>
      <w:r>
        <w:t>[0708c15] 四面自恣此人加用未必如此者。謂難事自恣。要令圓坐者。此乃人語。未必須然。古師意言。故名人加用也。已下明結法。餘有三種界別者。立謂。上來所明。唯是人法二同之界。但是當界內自同耳。今此已下。更有三界。與上有異。今重明之。故曰餘有也。礪云。大界有四。或時稱三種者。一是人法二同界。謂別說戒別利養。但是當界內自同耳。今時常途者是。二者法食二同界。謂先是二界。一有法無食。一有食無法。今各解共結同說同利。或名合二法食同。三法同食別界。謂先有二界。法食各別。今各解共結同說別利。亦名合二唯法同。四食同法別。亦謂二界各別。今則別說戒同利養。亦名二單食同。此後一界無結解之事。直謂守護住處。白二作法結之。使食通。彼羯磨文。似如結界法。然不唱標相。亦不牒標相。准理而論。不合名界。但數為四者。以同是結法故。相從為界名。或時數大界唯三者。正不論此後者也。有人云。合前二。為取後足。成三者。非釋也。一別說別利欲同說同利者。此名法食二同界。即上礪釋第二者是也。初既二別。後欲二同者。以法食缺互。今則互須。取法濟心之方。取食濟形之術。心形即道之具。機至何教不通。故佛聽之。各解同結。</w:t>
      </w:r>
    </w:p>
    <w:p>
      <w:pPr/>
      <w:r>
        <w:rPr>
          <w:b/>
        </w:rPr>
        <w:t>한국어 번역</w:t>
      </w:r>
    </w:p>
    <w:p>
      <w:pPr>
        <w:pStyle w:val="TranslationText"/>
      </w:pPr>
      <w:r>
        <w:t>“사방으로 자자할 때 이 사람의 가용은 반드시 이와 같지는 않다”는 것은 난사 때 자자하려면 반드시 둥글게 앉아야 한다는 것이 사람의 말일 뿐 반드시 그렇게 해야 하는 것은 아니라는 뜻이다. 옛 스승의 뜻에서 말한 것이므로 ‘사람이 더하여 쓰는 것’이라 한 것이다. 이하 결계법을 밝힌다. “그 밖에 세 종류의 계가 따로 있다”는 데 대해 입(立)이 말한다. 위에서 밝힌 것은 오직 사람과 법이 둘 다 같은 계로서, 다만 해당 계 안에서만 서로 같은 경우이다. 지금 이하에서는 다시 세 계가 있어 위와 다르므로 거듭 밝히며 “그 밖에 있다”고 한 것이다. 려(礪)가 말한다. 대계에는 네 종류가 있으나 때로는 세 종류라고도 한다. 첫째는 사람과 법이 둘 다 같은 계이다. 따로 설계하고 따로 이양을 받지만 해당 계 안에서는 서로 같은 경우로, 지금 통상 행하는 것이 이것이다. 둘째는 법과 음식이 둘 다 같은 계이다. 먼저 두 계가 있었는데, 하나는 법은 있으나 음식이 없고, 하나는 음식은 있으나 법이 없다. 이제 각각 해제하고 함께 결하여 설계도 함께하고 이양도 함께한다. 혹은 ‘두 법과 음식이 합하여 같은 것’이라고도 한다. 셋째는 법은 같고 음식은 다른 계이다. 먼저 두 계가 있어 법과 음식이 각각 달랐는데, 이제 각각 해제하고 함께 결하여 설계는 함께하되 이양은 따로 받는다. 또한 ‘두 계를 합하되 오직 법만 같은 것’이라고도 한다. 넷째는 음식은 같고 법은 다른 것이다. 역시 두 계가 각각 달랐는데 이제는 설계는 따로 하고 이양은 함께한다. 또한 ‘두 개의 단일계가 음식만 같은 것’이라고도 한다. 이 마지막 한 계에는 결계·해계의 일이 없고, 단지 주처를 보호하기 위해 백이갈마로 작법하여 결함으로써 음식을 서로 통하게 한다. 그 갈마문은 결계법과 비슷하지만 표상을 부르지도 않고 표상을 문구에 넣지도 않는다. 이치로 논하면 계라고 이름해서는 안 되나 네 종류로 세는 까닭은 같은 결법에 속하므로 따라 ‘계’라는 이름을 붙였기 때문이다. 때로 대계를 오직 세 가지로 세는 것은 바로 이 마지막 것을 논하지 않기 때문이다. 어떤 이는 앞의 둘을 합하고 뒤의 것을 취해 채워서 셋이 된다고 하나 옳은 해석이 아니다. 첫째, “설계도 따로 하고 이양도 따로 하다가 설계와 이양을 함께하고자 한다”는 것은 법과 음식이 둘 다 같은 계로, 곧 위에서 려가 풀이한 둘째이다. 처음에는 둘 다 달랐으나 뒤에 둘 다 같게 하려는 것은 법과 음식이 서로 부족하여 이제 서로 필요하기 때문이다. 법을 취하는 것은 마음을 구제하는 방도이고 음식을 취하는 것은 몸을 구제하는 방법이다. 마음과 몸은 도의 도구이니 근기가 이르면 어느 교법인들 통하지 않겠는가. 그러므로 부처가 허락하여 각각 해제한 뒤 함께 결하게 했다.</w:t>
      </w:r>
    </w:p>
    <w:p>
      <w:pPr>
        <w:pStyle w:val="Heading2"/>
      </w:pPr>
      <w:r>
        <w:t>문단 0554  ·  [0709a12]</w:t>
      </w:r>
    </w:p>
    <w:p>
      <w:pPr/>
      <w:r>
        <w:rPr>
          <w:b/>
        </w:rPr>
        <w:t>원문</w:t>
      </w:r>
    </w:p>
    <w:p>
      <w:pPr>
        <w:pStyle w:val="SourceText"/>
      </w:pPr>
      <w:r>
        <w:t>[0709a12] 二別說別利欲同說別利者。此法同食別界。即上礪釋第三者是也。由彼此利豐。一住無法。出家所為。以法為先。慧命將近。法身成立。必因此也。故佛聽之。三別說別利欲別說同利者。此名食同法別界。即礪釋第四者是也。此無解法。但是和僧送食。給濟他處。此法殆盡者。殆由免也。滅也。將也。毛詩云殆也。廣述云。殆者敗也。鄭玄云。殆者幾也。幾由近也。</w:t>
      </w:r>
    </w:p>
    <w:p>
      <w:pPr/>
      <w:r>
        <w:rPr>
          <w:b/>
        </w:rPr>
        <w:t>한국어 번역</w:t>
      </w:r>
    </w:p>
    <w:p>
      <w:pPr>
        <w:pStyle w:val="TranslationText"/>
      </w:pPr>
      <w:r>
        <w:t>둘째, “설계와 이양은 각각 따로이지만 설계는 함께하고 이양은 따로 하고자 한다”는 것은 법은 같고 음식은 다른 계로, 곧 위에서 려가 풀이한 셋째이다. 이는 양쪽의 이양은 풍족하지만 한 주처에 법이 없기 때문이다. 출가자의 소임은 법을 우선으로 삼아 혜명이 가까워지고 법신이 성립하는 것이 반드시 이에 의지하므로 부처가 허락한 것이다. 셋째, “설계와 이양은 각각 따로이지만 설계는 따로 하고 이양은 함께하고자 한다”는 것은 음식은 같고 법은 다른 계로, 곧 려가 풀이한 넷째이다. 여기에는 해계법이 없고 단지 승가를 화합하여 음식을 보내 다른 곳을 공급한다. “이 법이 거의 다했다”는 데서 ‘태(殆)’는 면한다, 멸한다, 장차라는 뜻이다. 『모시』에서는 ‘태’라 했고, 『광술』에서는 “태란 패한다는 뜻”이라 했으며, 정현은 “태란 거의라는 뜻”이라 했다. ‘기(幾)’는 가깝다는 뜻이다.</w:t>
      </w:r>
    </w:p>
    <w:p>
      <w:pPr>
        <w:pStyle w:val="Heading2"/>
      </w:pPr>
      <w:r>
        <w:t>문단 0555  ·  [0709a19]</w:t>
      </w:r>
    </w:p>
    <w:p>
      <w:pPr/>
      <w:r>
        <w:rPr>
          <w:b/>
        </w:rPr>
        <w:t>원문</w:t>
      </w:r>
    </w:p>
    <w:p>
      <w:pPr>
        <w:pStyle w:val="SourceText"/>
      </w:pPr>
      <w:r>
        <w:t>[0709a19] 從此已下明解法也。若有戒場先解大界者。立明。如著衣服。著則先內後外。此喻結時也。脫則先外後內。喻解界時也。</w:t>
      </w:r>
    </w:p>
    <w:p>
      <w:pPr/>
      <w:r>
        <w:rPr>
          <w:b/>
        </w:rPr>
        <w:t>한국어 번역</w:t>
      </w:r>
    </w:p>
    <w:p>
      <w:pPr>
        <w:pStyle w:val="TranslationText"/>
      </w:pPr>
      <w:r>
        <w:t>이하 해계법을 밝힌다. “계장이 있으면 먼저 대계를 푼다”는 데 대해 입(立)이 말한다. 옷을 입을 때 안옷을 먼저 입고 겉옷을 나중에 입는 것과 같으니 이는 결계할 때의 비유이다. 벗을 때는 겉옷부터 벗고 안옷을 나중에 벗으니, 이는 해계할 때의 비유이다.</w:t>
      </w:r>
    </w:p>
    <w:p>
      <w:pPr>
        <w:pStyle w:val="Heading2"/>
      </w:pPr>
      <w:r>
        <w:t>문단 0556  ·  [0709a22]</w:t>
      </w:r>
    </w:p>
    <w:p>
      <w:pPr/>
      <w:r>
        <w:rPr>
          <w:b/>
        </w:rPr>
        <w:t>원문</w:t>
      </w:r>
    </w:p>
    <w:p>
      <w:pPr>
        <w:pStyle w:val="SourceText"/>
      </w:pPr>
      <w:r>
        <w:t>[0709a22] 舊羯磨中用大界法解之者。此是光律師行事也。所以者。羯磨疏云。故光師出羯磨文子注云。此一羯磨。通解二界。隨其大小。更無偏局。今不同之戒場不許說戒何得牒解者。此明古師用解大界之文。將解戒場。今不同此解。大界文中。同一住處。同一說戒。今戒場。本不許說戒。何得用彼文也。今准難事翻結為解等者。謂三小界。翻結為解。今准此義欲解戒場。但翻結為解即得也。言理通文順者。於理亦通。於律文亦不違也。</w:t>
      </w:r>
    </w:p>
    <w:p>
      <w:pPr/>
      <w:r>
        <w:rPr>
          <w:b/>
        </w:rPr>
        <w:t>한국어 번역</w:t>
      </w:r>
    </w:p>
    <w:p>
      <w:pPr>
        <w:pStyle w:val="TranslationText"/>
      </w:pPr>
      <w:r>
        <w:t>“옛 갈마에서는 대계법을 사용하여 그것을 풀었다”는 것은 광율사의 행사법이다. 그 까닭은, 『갈마소』에서 말하기를 “그러므로 광사가 갈마문을 내고 자주에 ‘이 하나의 갈마가 두 계를 통틀어 푼다. 크고 작음에 따라 다시 편국함이 없다’고 했다”고 했기 때문이다. 지금은 이에 동의하지 않는다. 계장에서는 설계를 허락하지 않는데 어찌 설계를 문구에 넣어 풀 수 있겠는가. 이는 옛 스승이 대계를 푸는 문구로 계장을 풀었던 것을 밝힌 것이다. 지금 이 해석에 동의하지 않는 것은 대계의 문구에는 “같은 한 주처, 같은 한 설계”라고 하는데 계장에서는 본래 설계를 허락하지 않기 때문이다. 어찌 저 문구를 쓸 수 있겠는가. “지금 난사에 준하여 결계를 뒤집어 해계한다”는 것은 세 소계에서 결계문을 뒤집어 해계문으로 삼는다는 뜻이다. 지금 이 뜻에 준하여 계장을 풀고자 하면 단지 결계문을 해계문으로 뒤집으면 된다. “이치에도 통하고 문에도 순한다”는 것은 이치에도 통하고 율문에도 어긋나지 않는다는 뜻이다.</w:t>
      </w:r>
    </w:p>
    <w:p>
      <w:pPr>
        <w:pStyle w:val="Heading2"/>
      </w:pPr>
      <w:r>
        <w:t>문단 0557  ·  [0709b07]</w:t>
      </w:r>
    </w:p>
    <w:p>
      <w:pPr/>
      <w:r>
        <w:rPr>
          <w:b/>
        </w:rPr>
        <w:t>원문</w:t>
      </w:r>
    </w:p>
    <w:p>
      <w:pPr>
        <w:pStyle w:val="SourceText"/>
      </w:pPr>
      <w:r>
        <w:t>[0709b07] [1]見論戒場上不得立房等者。撿彼論云。有勢力王。於戒塲上立房。名為難房。應令莫於此作妨我布薩自恣等。若三語不止者。有慚愧比丘。剔壞此房。唯置佛殿及菩提樹。壞已勿用。次第舉置遣送與住比丘(看彼文意。應是同於妨難起房)。如世祭壇郊祀之所等者。立明。如國家有郊壇。在國南七里。於中祭祀天神。名曰郊壇。去城七里曰郊。二七里曰垧(古螢反)。三七里曰林。四七里曰野。爾疋云。邑外謂之郊。周禮以宅田任近郊之地。鄭玄曰。司馬法云。王國百里曰郊。二百里為州。三百里曰野。儒生曰。郊者交也。謂小國諸候來[2]躬。則國中大臣出迎。至此交接也。去國百里。文解。南郊祭天。北郊祭地。以於中祭與天交接也。或名戒壇者。西國有北天烏場國。亦曰烏纏國。立戒壇高一丈四尺。有三級。大如法也。對此可明。清官之壇。南山積香泥水際而上為之也。</w:t>
      </w:r>
    </w:p>
    <w:p>
      <w:pPr/>
      <w:r>
        <w:rPr>
          <w:b/>
        </w:rPr>
        <w:t>한국어 번역</w:t>
      </w:r>
    </w:p>
    <w:p>
      <w:pPr>
        <w:pStyle w:val="TranslationText"/>
      </w:pPr>
      <w:r>
        <w:t>『선견론』에 “계장 위에는 방사를 세워서는 안 된다”고 한 것을 살펴보면, 그 논에서 말한다. 세력 있는 왕이 계장 위에 방사를 세우면 이를 난방(難房)이라 한다. 마땅히 그에게 “여기에 지어 나의 포살·자자 등을 방해하지 말라”고 해야 한다. 세 번 말해도 그치지 않으면 참괴가 있는 비구가 그 방을 허물되 불전과 보리수만 남겨 두어야 한다. 허문 물건은 쓰지 말고 차례로 모아 두었다가 그곳에 사는 비구에게 보내 준다. 그 문맥을 보면 마땅히 방해와 난을 일으켜 지은 방과 같은 것이다. “세간에서 제단을 만들어 교사하는 곳과 같다”는 데 대해 입(立)이 말한다. 국가에는 교단이 나라 남쪽 7리에 있어 그곳에서 천신에게 제사하므로 교단이라 한다. 성에서 7리 떨어진 곳을 ‘교(郊)’라 하고, 14리를 ‘경(垧, 고형반)’이라 하며, 21리를 ‘림(林)’이라 하고, 28리를 ‘야(野)’라 한다. 『이아』에서는 “읍 밖을 교라 한다”고 했고, 『주례』에서는 택전으로 근교의 땅을 맡긴다고 했으며, 정현은 『사마법』을 인용해 “왕국 백리를 교라 한다”고 했다. 이백 리를 주(州)라 하고, 삼백 리를 야(野)라 한다. 유생은 “교란 교접한다는 뜻이다. 작은 나라의 제후가 와서 친히 조회하면 나라 안의 대신이 나가 맞이해 이곳에서 서로 접한다”고 했다. 나라에서 백 리 떨어진 곳이라는 풀이이다. 남교에서는 하늘에 제사하고 북교에서는 땅에 제사하니, 그 가운데에서 제사하여 하늘과 교접하기 때문이다. 혹 ‘계단(戒壇)’이라고도 하는데, 서역 북천축의 오장국, 곧 오전국에는 높이 한 장 네 척의 계단을 세웠다. 세 층이 있어 법에 맞게 컸다. 이를 대조해 알 수 있다. 청관의 단은 남산에서 향기로운 진흙을 쌓아 물가에서부터 위로 만들어 세운 것이다.</w:t>
      </w:r>
    </w:p>
    <w:p>
      <w:pPr>
        <w:pStyle w:val="Heading2"/>
      </w:pPr>
      <w:r>
        <w:t>문단 0558  ·  [0709b22]</w:t>
      </w:r>
    </w:p>
    <w:p>
      <w:pPr/>
      <w:r>
        <w:rPr>
          <w:b/>
        </w:rPr>
        <w:t>원문</w:t>
      </w:r>
    </w:p>
    <w:p>
      <w:pPr>
        <w:pStyle w:val="SourceText"/>
      </w:pPr>
      <w:r>
        <w:t>[0709b22] 解三小界同前結法者。與翻結為解也。</w:t>
      </w:r>
    </w:p>
    <w:p>
      <w:pPr/>
      <w:r>
        <w:rPr>
          <w:b/>
        </w:rPr>
        <w:t>한국어 번역</w:t>
      </w:r>
    </w:p>
    <w:p>
      <w:pPr>
        <w:pStyle w:val="TranslationText"/>
      </w:pPr>
      <w:r>
        <w:t>“세 소계를 푸는 것은 앞의 결법과 같다”는 것은 결계문을 뒤집어 해계문으로 삼는다는 뜻이다.</w:t>
      </w:r>
    </w:p>
    <w:p>
      <w:pPr>
        <w:pStyle w:val="Heading2"/>
      </w:pPr>
      <w:r>
        <w:t>문단 0559  ·  [0709b23]</w:t>
      </w:r>
    </w:p>
    <w:p>
      <w:pPr/>
      <w:r>
        <w:rPr>
          <w:b/>
        </w:rPr>
        <w:t>원문</w:t>
      </w:r>
    </w:p>
    <w:p>
      <w:pPr>
        <w:pStyle w:val="SourceText"/>
      </w:pPr>
      <w:r>
        <w:t>[0709b23] 上來總是釋第二依位作法門義竟。從此已下正明第三法起有無義也。由作善法即發善無作者。立云。若作惡事。發惡無作。今結界是作善法。故發善無作也。言屬善行陰攝者。立明。五陰之中。前三無記。至行心。是有記。能成善惡業因。今此結界之法。是善業也。是善行心。由善行心故。發得無記之地。有善法起也。問地是無記。何得發於有記之善。答地雖無記。不知善惡。由心有記。加其善法。被無記之地。能令此地有善法起。非謂與無記地連非不相及等者。羯磨疏云。何是無記。非情所收。然結界處。非心不起。地是依報。濟云。眾生感報。此而住。謂地是眾生所依之處也。如善心招淨國。惡業感穢土。豈非地是依報耶。乃至衣食利養。皆依報所攝。何得隨心業力。有法依地。故遍標內皆有業力。即如五分多論。以界威力故。善神所護也。言非不相及者。有云。明相及也。立謂。舉喻如水波。離水無波。離破無水。水以濕為性。波以動為性。其性雖別。終要相依。亦如報色。與方便色。不一不離。鼓動之時。名方便色。異熟之身。名為報色。方便不自起。依報色而動。名方便色。報無別體。還是身口所運動者。說為報色。既相依而立。不可說為二也。然方便通三性。報色唯無記。故不可說為一也。終要相依相藉。然今善法要必依地。地雖非記。但由僧善作法故。齊標內有善法起。離此標外。則無善法。其由波性與水性。二性雖不同。乃得相合。我亦地性雖無記。何妨與有記之善共合。故曰非不相及。</w:t>
      </w:r>
    </w:p>
    <w:p>
      <w:pPr/>
      <w:r>
        <w:rPr>
          <w:b/>
        </w:rPr>
        <w:t>한국어 번역</w:t>
      </w:r>
    </w:p>
    <w:p>
      <w:pPr>
        <w:pStyle w:val="TranslationText"/>
      </w:pPr>
      <w:r>
        <w:t>이상은 모두 둘째 ‘위치에 따라 작법하는 문’을 풀이한 것을 마친 것이다. 이하 바로 셋째 ‘법이 일어남의 유무’라는 뜻을 밝힌다. “선법을 행하면 곧 선한 무작이 발생한다”는 데 대해 입(立)이 말한다. 악한 일을 하면 악한 무작이 발생한다. 지금 결계는 선한 법을 행하는 것이므로 선한 무작이 발생한다. “선한 행음에 속한다”는 데 대해 입이 밝힌다. 오음 가운데 앞의 셋은 무기이고 행심에 이르러서는 유기가 되어 선악업의 원인을 이룰 수 있다. 지금 이 결계법은 선업이며 선한 행심이다. 선한 행심으로 말미암아 무기의 땅 위에 선법이 일어나게 된다. 묻는다. 땅은 무기인데 어떻게 유기의 선을 발생시킬 수 있는가. 답한다. 땅은 비록 무기여서 선악을 알지 못하지만 마음이 유기이기 때문에 선법을 가하여 무기의 땅에 입힌다. 그리하여 이 땅에 선법이 일어나게 할 수 있다. “무기의 땅과 이어지지만 서로 미치지 않는 것은 아니다”라는 데 대해, 『갈마소』에서는 “무기라는 것은 무엇인가? 비정(非情)에 속한다. 그러나 결계처는 마음이 아니면 일어나지 않고 땅은 의보이다”라고 했다. 제(濟)가 말한다. 중생이 업보로 감득하여 이곳에 머무르므로 땅은 중생이 의지하는 곳이다. 선한 마음은 정토를 부르고 악업은 예토를 감득하니, 어찌 땅이 의보가 아니겠는가. 나아가 의식과 이양도 모두 의보에 속한다. 마음의 업력에 따라 법이 땅에 의지하게 되므로 표 안 전체에 업력이 있다. 마치 『오분율』과 『다론』에서 계의 위력 때문에 선신이 보호한다고 한 것과 같다. “서로 미치지 않는 것이 아니다”라는 말은, 어떤 이는 서로 미친다는 뜻이라고 한다. 입(立)은 비유를 들어 말한다. 물과 물결과 같아서 물을 떠나 물결이 없고 물결을 떠나 물도 없다. 물은 젖음을 성질로 하고 물결은 움직임을 성질로 한다. 그 성질은 비록 다르지만 끝내 서로 의지해야 한다. 또 보색과 방편색과 같아서 하나도 아니고 다르지도 않다. 움직일 때는 방편색이라 하고 이숙의 몸은 보색이라 한다. 방편은 스스로 일어나지 않고 보색에 의지해 움직이므로 방편색이라 한다. 보색은 별도의 체가 없고 바로 신·구가 움직이는 것을 보색이라 한다. 서로 의지해 성립하므로 둘이라고 할 수 없다. 그러나 방편은 삼성에 통하고 보색은 오직 무기이므로 하나라고도 할 수 없다. 끝내 서로 의지하고 빌려야 한다. 지금 선법도 반드시 땅에 의지해야 한다. 땅은 비록 무기지만 승가가 선한 작법을 함으로써 표 안까지 선법이 일어나고, 이 표 밖에는 선법이 없다. 이는 물결의 성질과 물의 성질이 비록 다르지만 서로 합할 수 있는 것과 같다. 이와 마찬가지로 땅의 성질이 비록 무기라 해도 유기의 선과 함께 합하는 데 무엇이 방해가 되겠는가. 그러므로 “서로 미치지 않는 것이 아니다”라고 했다.</w:t>
      </w:r>
    </w:p>
    <w:p>
      <w:pPr>
        <w:pStyle w:val="Heading2"/>
      </w:pPr>
      <w:r>
        <w:t>문단 0560  ·  [0709c24]</w:t>
      </w:r>
    </w:p>
    <w:p>
      <w:pPr/>
      <w:r>
        <w:rPr>
          <w:b/>
        </w:rPr>
        <w:t>원문</w:t>
      </w:r>
    </w:p>
    <w:p>
      <w:pPr>
        <w:pStyle w:val="SourceText"/>
      </w:pPr>
      <w:r>
        <w:t>[0709c24] 昔云無有法起乃至不論法起有無者。即羯磨疏中有人言。是礪律師也。立云。願律師也。撿礪羯磨疏云。昔解准善見論。似有法起。今釋不然。如行者造業。發生無作。與行者心俱。謂於心邊有得可得。故有業也。今此結界。非別所為。能作是情。所為非情。何有法起。誰領繫者。賓述此意云。凡言無表。是身語業。豈得無情成就無表。若爾善見如何會釋。答此是制限之內。非謂法起。但是約界集處。即引律文。滅諍犍度中。云何界現前。謂在內作羯磨有制限者是也。謂是作法之處。簡異自然。無別法起。如是類知。衣藥等界。但是曾經作法。得無罪累。非是有法起。此舉衣藥鉢等者。賓云。物體之上。雖無無表。其作法人身中。亦起持戒無表。結界亦爾。所結之地。雖無無表。其作法人身中。亦起結界功德無表色也。如前五分所明者。謂如前結大界中。多論及五分結取村。善神所護。引此文證。知有法起。若無法起。善神那護。小法滅盡者。此是經名。劫火起時者。深云。此鈔明不為劫火燒者。此明小劫也。若大劫時。天地洞然。此非言限。今此且明小劫火也。一大劫中。有八十小劫。謂二十小劫成。二十小劫住。二十小劫壞。二十小劫空。乃至金[1]剛為土臺者。立明。地行夜叉鬼。行於地中。猶鳥飛空。若至曾結界處。不能得進。由結界竟。至金剛輪際。有善法起故也。至此可引感通傳中。明戒場力事(云云)。</w:t>
      </w:r>
    </w:p>
    <w:p>
      <w:pPr/>
      <w:r>
        <w:rPr>
          <w:b/>
        </w:rPr>
        <w:t>한국어 번역</w:t>
      </w:r>
    </w:p>
    <w:p>
      <w:pPr>
        <w:pStyle w:val="TranslationText"/>
      </w:pPr>
      <w:r>
        <w:t>“예전에는 법이 일어남이 없다고 하여 … 법이 일어남의 유무를 논하지 않았다”는 것은 곧 『갈마소』의 어떤 이의 말인데, 려율사라는 설이 있다. 입(立)은 원율사라고 한다. 려의 『갈마소』를 살펴보면 “옛 해석은 『선견론』에 준하여 법이 일어나는 듯하다고 했으나 지금은 그렇지 않다고 해석한다. 수행자가 업을 지으면 무작이 발생하여 수행자의 마음과 함께한다”고 했다. 곧 마음 곁에 얻음이 있어 얻을 수 있으므로 업이 있다고 하는 것이다. 지금 이 결계는 별도의 소위가 아니며, 능작은 유정이고 소위는 비정인데 어찌 법이 일어나며 누가 그것을 받아 계박하겠는가. 빈(賓)은 이 뜻을 설명하여, 무릇 무표라고 하는 것은 신·어업인데 어찌 무정물이 무표를 성취할 수 있겠는가라고 했다. 그렇다면 『선견론』은 어떻게 회통하여 해석할 것인가. 답한다. 이는 제한한 범위 안이라는 뜻이지 법이 일어났다는 뜻이 아니다. 단지 계 안에서 모이는 곳을 기준으로 한 것이다. 곧 율문의 멸쟁건도에서 “어떤 것이 계현전인가? 그 안에서 갈마를 행하여 제한이 있는 것”이라 한 것을 인용한다. 곧 작법한 곳이라는 뜻으로 자연계와 구별할 뿐 별도의 법이 일어난 것이 아니다. 이와 같은 방식으로 알 수 있다. 의계·약계 등도 단지 일찍이 작법을 거쳐 죄의 누를 면하게 된 것이지 별도의 법이 일어난 것은 아니다. 여기서 의복·약·발우 등을 든 것에 대해, 빈(賓)이 말한다. 물건의 체 위에는 비록 무표가 없지만 작법한 사람의 몸 가운데에는 또한 지계의 무표가 일어난다. 결계도 이와 같아서 결한 땅에는 비록 무표가 없지만 작법한 사람의 몸 가운데에는 결계의 공덕인 무표색이 일어난다. “앞의 『오분율』에서 밝힌 것과 같다”는 것은 앞의 대계를 결하는 부분에서 『다론』과 『오분율』이 취락을 포함해 결하면 선신이 보호한다고 한 것을 말한다. 이 문장을 인용해 법이 일어남을 알 수 있다. 만일 법이 일어나지 않는다면 선신이 어찌 보호하겠는가. 『소법멸진경』이라는 경명이 있다. “겁화가 일어날 때”라는 데 대해, 심(深)이 말한다. 여기 『초』에서 겁화에 타지 않는다고 한 것은 소겁을 말한 것이다. 대겁 때에는 천지가 모두 불타므로 여기서 말하는 한계가 아니다. 지금은 우선 소겁의 불을 말한다. 한 대겁 가운데에는 80소겁이 있으니, 20소겁은 성겁이고, 20소겁은 주겁이며, 20소겁은 괴겁이고, 20소겁은 공겁이다. 나아가 “금강으로 토대를 삼는다”는 데 대해 입(立)이 밝힌다. 지행 야차귀는 땅속을 다니기를 새가 허공을 나는 것처럼 하지만 일찍이 결계한 곳에 이르면 더 나아갈 수 없다. 결계를 마친 뒤 금강륜의 경계까지 선법이 일어나기 때문이다. 여기서는 『감통전』 가운데 계장의 힘을 밝힌 일을 인용할 수 있다(운운).</w:t>
      </w:r>
    </w:p>
    <w:p>
      <w:pPr>
        <w:pStyle w:val="Heading2"/>
      </w:pPr>
      <w:r>
        <w:t>문단 0561  ·  [0710a23]</w:t>
      </w:r>
    </w:p>
    <w:p>
      <w:pPr/>
      <w:r>
        <w:rPr>
          <w:b/>
        </w:rPr>
        <w:t>원문</w:t>
      </w:r>
    </w:p>
    <w:p>
      <w:pPr>
        <w:pStyle w:val="SourceText"/>
      </w:pPr>
      <w:r>
        <w:t>[0710a23] 上來釋三段已竟。從此已下正明第四結處失不之相。諸比丘捨僧房去作念不還者。立明。於寺內作念不還。出門即失。若出寺方作念者。則不制捨。以界外遙捨不成故。</w:t>
      </w:r>
    </w:p>
    <w:p>
      <w:pPr/>
      <w:r>
        <w:rPr>
          <w:b/>
        </w:rPr>
        <w:t>한국어 번역</w:t>
      </w:r>
    </w:p>
    <w:p>
      <w:pPr>
        <w:pStyle w:val="TranslationText"/>
      </w:pPr>
      <w:r>
        <w:t>이상 세 단락을 풀이한 것을 마쳤다. 이하 바로 넷째 ‘결계처가 없어지는지 여부의 모습’을 밝힌다. “비구들이 승방을 버리고 떠나면서 돌아오지 않겠다고 생각한다”는 데 대해 입(立)이 밝힌다. 절 안에서 돌아오지 않겠다는 생각을 하고 문을 나서면 곧 계를 잃는다. 절을 나간 뒤 비로소 그런 생각을 했다면 계를 버린 것으로 판정하지 않는다. 계 밖에서 멀리 떨어져 버리려 해도 성립하지 않기 때문이다.</w:t>
      </w:r>
    </w:p>
    <w:p>
      <w:pPr>
        <w:pStyle w:val="Heading2"/>
      </w:pPr>
      <w:r>
        <w:t>문단 0562  ·  [0710b03]</w:t>
      </w:r>
    </w:p>
    <w:p>
      <w:pPr/>
      <w:r>
        <w:rPr>
          <w:b/>
        </w:rPr>
        <w:t>원문</w:t>
      </w:r>
    </w:p>
    <w:p>
      <w:pPr>
        <w:pStyle w:val="SourceText"/>
      </w:pPr>
      <w:r>
        <w:t>[0710b03] 前善見並言不失等者。此問意。前善見云。上起三重屋。乃至掘至水際不失。何故今則一宿不還便失。此云失者作不還意有捨界心等者。此釋通上智論文也。謂若作不捨心。則同上善見不失也。若作永捨心。則同上智論十誦也。治故伽藍不失淨地者。此言證前所作捨心則不失也。案藥犍度中文云。時諸比丘。不知何處是淨地。佛言應結。若疑先有淨地。應解然後結。爾時治故僧伽藍。不知為作淨地不。佛言得作。(述曰)既言不知何處是淨地。明知此處曾已絕人足。顯故藍也。又下句故藍之中。比丘不知。得作淨不。但直判云得作淨地。明知古伽藍界法不失。先以憑界上結淨故。淨既由在。界定不無。</w:t>
      </w:r>
    </w:p>
    <w:p>
      <w:pPr/>
      <w:r>
        <w:rPr>
          <w:b/>
        </w:rPr>
        <w:t>한국어 번역</w:t>
      </w:r>
    </w:p>
    <w:p>
      <w:pPr>
        <w:pStyle w:val="TranslationText"/>
      </w:pPr>
      <w:r>
        <w:t>“앞의 『선견론』에서는 모두 잃지 않는다고 했다”는 것은 묻는 뜻이다. 앞서 『선견론』에서는 위로 삼층 누각을 세우거나 아래로 물가까지 파더라도 계를 잃지 않는다고 했는데, 어찌 지금은 하룻밤 머물지 않고 돌아오지 않으면 곧 잃는다고 하는가. 여기서 잃는다고 한 것은 돌아오지 않으려는 뜻을 지어 계를 버릴 마음이 있기 때문이다. 이는 위의 『지론』 문장을 회통해 풀이한 것이다. 버리지 않을 마음을 지으면 앞의 『선견론』처럼 잃지 않고, 영원히 버릴 마음을 지으면 위의 『지론』·『십송률』과 같이 된다. “옛 가람을 보수해도 정지를 잃지 않는다”는 말은 앞의 ‘버릴 마음을 지으면 잃는다’는 뜻을 증명한 것이다. 약건도의 문장을 살펴보면 당시 비구들이 어디가 정지인지 알지 못하자 부처가 결해야 한다고 했다. 만일 전에 정지가 있었는지 의심되면 먼저 풀고 나서 결해야 한다. 당시 옛 승가람을 보수하면서 정지로 삼아도 되는지 알지 못하자 부처가 “삼아도 된다”고 했다. 설명하면, 이미 “어디가 정지인지 알지 못한다”고 했으니 이곳에는 일찍이 사람의 왕래가 끊긴 적이 있었음을 알 수 있어 옛 가람임이 드러난다. 또 뒤의 문장에서 옛 가람 안의 비구가 정지로 삼아도 되는지 알지 못하자 단지 “정지로 삼아도 된다”고 판정했으니 옛 가람의 계법은 없어지지 않았음을 알 수 있다. 전에 그 계에 의지해 정지를 결했기 때문에 정지가 아직 남아 있다면 계도 반드시 없어지지 않은 것이다.</w:t>
      </w:r>
    </w:p>
    <w:p>
      <w:pPr>
        <w:pStyle w:val="Heading2"/>
      </w:pPr>
      <w:r>
        <w:t>문단 0563  ·  [0710b15]</w:t>
      </w:r>
    </w:p>
    <w:p>
      <w:pPr/>
      <w:r>
        <w:rPr>
          <w:b/>
        </w:rPr>
        <w:t>원문</w:t>
      </w:r>
    </w:p>
    <w:p>
      <w:pPr>
        <w:pStyle w:val="SourceText"/>
      </w:pPr>
      <w:r>
        <w:t>[0710b15] 若作法捨衣食人界俱失者。此明衣食二界。依大界結。今若解其大界。所依既謝。能依冥然自失。此論其本攝僧之界。故曰人界也。上明失義也。</w:t>
      </w:r>
    </w:p>
    <w:p>
      <w:pPr/>
      <w:r>
        <w:rPr>
          <w:b/>
        </w:rPr>
        <w:t>한국어 번역</w:t>
      </w:r>
    </w:p>
    <w:p>
      <w:pPr>
        <w:pStyle w:val="TranslationText"/>
      </w:pPr>
      <w:r>
        <w:t>“작법으로 계를 버리면 의계·식계·인계가 모두 없어진다”는 것은 의식의 두 계가 대계에 의지해 결해졌으므로 지금 대계를 풀면 의지처가 사라져 능의도 저절로 없어진다는 뜻이다. 여기서는 본래 승가를 포섭하는 계를 논하므로 ‘인계’라고 했다. 이상은 계를 잃는 뜻을 밝힌 것이다.</w:t>
      </w:r>
    </w:p>
    <w:p>
      <w:pPr>
        <w:pStyle w:val="Heading2"/>
      </w:pPr>
      <w:r>
        <w:t>문단 0564  ·  [0710b18]</w:t>
      </w:r>
    </w:p>
    <w:p>
      <w:pPr/>
      <w:r>
        <w:rPr>
          <w:b/>
        </w:rPr>
        <w:t>원문</w:t>
      </w:r>
    </w:p>
    <w:p>
      <w:pPr>
        <w:pStyle w:val="SourceText"/>
      </w:pPr>
      <w:r>
        <w:t>[0710b18] 一非法惡心捨淨地不成例准者。立明。引此言。證上文惡心捨界不失也。亦如比丘惡心觸僧食。佛言不成觸。但觸者得罪。羯磨疏中有六種不失。合此第四失界相。第五空本處兩處為一。便有異見互結不失。由見異故。兩無別眾。同界別說。佛判得成。又有邪正互結不失。并此惡心僧尼中邊。為六也。四失界相如善見中者。謂同善見論水蕩成坑等。不失也。五空本處者。立謂。不作捨意。故非失限。首疏解云。空本處者。掘地令空也。</w:t>
      </w:r>
    </w:p>
    <w:p>
      <w:pPr/>
      <w:r>
        <w:rPr>
          <w:b/>
        </w:rPr>
        <w:t>한국어 번역</w:t>
      </w:r>
    </w:p>
    <w:p>
      <w:pPr>
        <w:pStyle w:val="TranslationText"/>
      </w:pPr>
      <w:r>
        <w:t>첫째, “비법으로 악한 마음을 내어 정지를 버려도 성립하지 않는다는 데 준한다”는 데 대해 입(立)이 밝힌다. 이 말을 인용한 것은 위에서 악한 마음으로 계를 버려도 잃지 않는다는 것을 증명하기 위해서이다. 또 비구가 악한 마음으로 승가의 음식을 건드려도 부처가 접촉이 성립하지 않는다고 한 것과 같다. 다만 접촉한 자가 죄를 얻을 뿐이다. 『갈마소』에는 여섯 가지 ‘잃지 않음’이 있는데, 이것을 합하면 넷째 ‘계를 잃는 모습’에 해당한다. 다섯째는 본래 있던 곳을 비워 두 곳이 하나가 된 경우이다. 곧 서로 다른 견해를 가진 두 무리가 각각 결계해도 계를 잃지 않는다. 견해가 다르기 때문에 양쪽 모두 별중죄가 없고, 같은 계에서 따로 설계해도 부처가 성립한다고 판정했다. 또 사견과 정견을 지닌 이들이 서로 결계해도 잃지 않는 경우가 있다. 여기에 악한 마음으로 버리는 경우와 승·니 사이의 경계를 합하여 여섯 가지이다. “넷째 계를 잃는 모습은 『선견론』과 같다”는 것은 『선견론』에서 물이 휩쓸어 구덩이가 되는 등의 경우에도 계를 잃지 않는다고 한 것과 같다는 뜻이다. “다섯째 본래 있던 곳을 비운다”는 데 대해 입(立)이 말한다. 버릴 뜻을 짓지 않았으므로 계의 한계를 잃는 것이 아니다. 『수소』에서는 “본래 있던 곳을 비운다는 것은 땅을 파서 비게 하는 것”이라고 풀이했다.</w:t>
      </w:r>
    </w:p>
    <w:p>
      <w:pPr>
        <w:pStyle w:val="Heading2"/>
      </w:pPr>
      <w:r>
        <w:t>문단 0565  ·  [0710c03]</w:t>
      </w:r>
    </w:p>
    <w:p>
      <w:pPr/>
      <w:r>
        <w:rPr>
          <w:b/>
        </w:rPr>
        <w:t>원문</w:t>
      </w:r>
    </w:p>
    <w:p>
      <w:pPr>
        <w:pStyle w:val="SourceText"/>
      </w:pPr>
      <w:r>
        <w:t>[0710c03] 不得相叉者。景云。謂無敬讓。故不許也。立有兩解。初云不得相街。名相叉也。如尼於僧界上結。須稱僧界而結。不得一半在僧界上。一半在自然。僧於尼界上結。亦須稱尼界而結也。濟云。南山羯磨疏云。不得相叉。恐出僧外。非成同法義故。此意明。尼若於僧界上結者。要可僧界而結也。若尼界大於僧界。尼坐之時。容有在僧界外之義。為本法尼。受具之時。則二眾不相攝。非成與僧同法之相。若尼結小於僧界者。則僧坐時。容有在尼界之外。亦非二眾同法之相。由斯義故。故須相可。又云。僧不為尼結。尼不為僧結。故云相叉。謂是互也。若如後解。字不相應。應作差字。然五百問法元不可依明法法則。乖宗結罪。罪頓輕重。故語云。卑摩鄙語。慧觀裁錄。都人擅寫。紙貴如玉。上釋六篇竟。</w:t>
        <w:br/>
        <w:br/>
        <w:t>○[2]僧網大綱篇第七</w:t>
      </w:r>
    </w:p>
    <w:p>
      <w:pPr/>
      <w:r>
        <w:rPr>
          <w:b/>
        </w:rPr>
        <w:t>한국어 번역</w:t>
      </w:r>
    </w:p>
    <w:p>
      <w:pPr>
        <w:pStyle w:val="TranslationText"/>
      </w:pPr>
      <w:r>
        <w:t>“서로 교차해서는 안 된다”는 것은, 경(景)이 말한다. 서로 공경하고 양보함이 없기 때문에 허락하지 않는다는 뜻이다. 입(立)은 두 가지 해석을 제시한다. 첫째는 “서로 맞물려서는 안 된다”는 뜻으로 이를 상차(相叉)라 한다. 예컨대 비구니가 비구승의 계 위에 결계할 때는 반드시 비구승의 계와 서로 맞추어 결해야 하며, 절반은 비구승의 계 위에 있고 절반은 자연계 위에 있게 해서는 안 된다. 비구승이 비구니계 위에 결계할 때도 반드시 비구니계와 서로 맞추어 결해야 한다. 제(濟)가 말한다. 남산의 『갈마소』에서 “서로 교차해서는 안 된다”고 한 것은 승가 밖으로 나가 두 무리가 같은 법을 이루지 못할까 염려한 것이다. 이 뜻은 비구니가 비구승의 계 위에 결계할 경우 반드시 비구승의 계와 서로 맞추어 결해야 함을 밝힌 것이다. 만약 비구니계가 비구승계보다 크면 비구니들이 앉을 때 비구승계 밖에 있는 경우가 생길 수 있다. 비구니가 본법을 마친 뒤 구족계를 받을 때에는 두 대중이 서로 포섭되지 않아 비구승과 같은 법을 이루는 모습이 되지 않는다. 만약 비구니계가 비구승계보다 작으면 비구승이 앉을 때 비구니계 밖에 있는 경우가 생길 수 있으니, 역시 두 대중이 같은 법을 이루는 모습이 아니다. 이런 뜻 때문에 반드시 서로 맞추어야 한다. 또 다른 해석에서는 비구승은 비구니를 위해 결계하지 않고 비구니는 비구승을 위해 결계하지 않는다는 뜻으로 ‘상차’를 서로 엇갈림이라고 했다. 그러나 뒤의 해석대로라면 글자가 맞지 않으니 ‘叉’가 아니라 ‘差’라고 해야 할 것이다. 그러나 『오백문법』은 본래 법의 법칙을 의지해 밝힐 수 없는 책이다. 종지에 어긋나게 죄를 판정하여 죄의 경중이 크게 잘못되었기 때문이다. 그러므로 세간의 말에 “비천한 마하의 조악한 말들을 혜관이 재단해 기록하니 도성 사람들이 다투어 베껴 종이가 옥처럼 비싸졌다”고 했다. 이상 여섯 편을 풀이한 것을 마쳤다. ○ 승망대강편(僧網大綱篇) 제7.</w:t>
      </w:r>
    </w:p>
    <w:p>
      <w:pPr>
        <w:pStyle w:val="Heading2"/>
      </w:pPr>
      <w:r>
        <w:t>문단 0566  ·  [0710c18]</w:t>
      </w:r>
    </w:p>
    <w:p>
      <w:pPr/>
      <w:r>
        <w:rPr>
          <w:b/>
        </w:rPr>
        <w:t>원문</w:t>
      </w:r>
    </w:p>
    <w:p>
      <w:pPr>
        <w:pStyle w:val="SourceText"/>
      </w:pPr>
      <w:r>
        <w:t>[0710c18] 上篇明界。是僧所依之處。托處既立。復須興建正法。攝御時眾。夫照彰裔葉。住持運往。必須依憑教行。方能光遠大法。故有此篇來也。言僧網大綱者。借喻世網之綱。能正其網目。今此一篇。是僧家法網之綱紀也。住持之大要曰綱。細行之儀軌是網。亦得云僧眾網目之綱領。故曰也。說文云。持網大繩曰綱也。僧法若乖。紊亂失緒。舉此一篇。無法不整。故上序云。紉既絕之玄綱。即斯義也。濟云。今言眾主三綱。亦取僧網。網由綱也。網即眾僧也。以眾主能持於僧故。如綱能持其網也。深云。就此序中。文分三段。從初至光揚慧日來。明依教任持使三寶建立。二從若法出恒情下。至必遵聖法來。明違教滅法自招苦報。三從今欲下訖序文來。明欲集法匡時。則發揚聖教。重光道化也。三段不同。今即是初。</w:t>
      </w:r>
    </w:p>
    <w:p>
      <w:pPr/>
      <w:r>
        <w:rPr>
          <w:b/>
        </w:rPr>
        <w:t>한국어 번역</w:t>
      </w:r>
    </w:p>
    <w:p>
      <w:pPr>
        <w:pStyle w:val="TranslationText"/>
      </w:pPr>
      <w:r>
        <w:t>앞 편에서는 계(界)를 밝혔으니 이는 승가가 의지하는 곳이다. 의탁할 장소가 이미 세워졌으면 다시 정법을 일으켜 당시의 대중을 거두어 다스려야 한다. 후대의 지엽을 밝히고 주지하여 전승해 가려면 반드시 교법과 수행에 의지해야 비로소 대법을 오래도록 빛낼 수 있다. 그러므로 이 편이 온 것이다. ‘승망대강’이라는 것은 세간의 그물에서 큰 벼리가 그물코를 바르게 잡아 주는 데 비유한 말이다. 지금 이 한 편은 승가 법망의 강기이다. 주지의 큰 요체를 ‘강(綱)’이라 하고 세밀한 행의 의궤를 ‘망(網)’이라 한다. 또한 승중이라는 그물코를 잡는 강령이라 할 수도 있으므로 이렇게 이름했다. 『설문』에서는 “그물을 잡는 큰 줄을 강이라 한다”고 했다. 승가의 법이 어그러지면 질서가 문란해지고 계통을 잃게 된다. 그러나 이 한 편을 들면 정돈되지 않는 법이 없다. 그러므로 앞 서문에서 “이미 끊어진 현강(玄綱)을 잇는다”고 한 것이 바로 이 뜻이다. 제(濟)가 말한다. 지금 ‘중주(眾主) 삼강’이라 하는 것도 ‘승망’의 뜻을 취한 것이다. 그물은 강줄기에 달려 있다. 그물은 곧 승중이고 중주는 승가를 지탱할 수 있으니, 마치 큰 줄이 그물을 지탱하는 것과 같다. 심(深)이 말한다. 이 서문은 세 단락으로 나뉜다. 처음부터 “혜일을 빛낸다”까지는 교법에 의지해 주지함으로써 삼보가 서게 함을 밝힌다. 둘째 “만약 법이 항상한 인정에서 나오면”부터 “반드시 성법을 따라야 한다”까지는 교법을 어기면 법이 멸하고 스스로 고통스러운 과보를 부름을 밝힌다. 셋째 “지금 하고자 한다”부터 서문의 끝까지는 법을 모아 시대를 바로잡고 성교를 발양하여 도화를 다시 빛내고자 함을 밝힌다. 이처럼 세 단락이 서로 다르다. 지금은 곧 첫째이다.</w:t>
      </w:r>
    </w:p>
    <w:p>
      <w:pPr>
        <w:pStyle w:val="Heading2"/>
      </w:pPr>
      <w:r>
        <w:t>문단 0567  ·  [0711a08]</w:t>
      </w:r>
    </w:p>
    <w:p>
      <w:pPr/>
      <w:r>
        <w:rPr>
          <w:b/>
        </w:rPr>
        <w:t>원문</w:t>
      </w:r>
    </w:p>
    <w:p>
      <w:pPr>
        <w:pStyle w:val="SourceText"/>
      </w:pPr>
      <w:r>
        <w:t>[0711a08] 一方行化立法須通者。立明。一方[1]方住持。依教立制。須通聖教。若立制不應聖教。名為塞也。由三藏教法。十方普同。若依而行之。處處通也。故云立法須通。處眾斷量等者。立明。處是居也。明其居眾主綱維。斷割是非。要須憑附律教。由教有楷式。法則軌定。義無乖越故也。令遠域異邦等者。說文云。域者邦也。廣疋云。邦域國名也。言翹心有所者。明一方住處。若依毗尼弘建者。能令他方遠虔。處誠欽仰。由如日月。故云翹心有所也。界中行者安神進業者。由眾主立制。行化於時。與教相應。能蔭覆後生。安心進道業也。若不依教立儀。使諍論紛紜。何能安神。進修佛道也。若斯御眾何事不行者。若斯謂如此也。結其上文耳。御者治也。欲明上之化下。如風靡艸。今若上座。依教法而行。下座豈有不依。皆從風靡之化也。何人不[2]事者。欲明能依教而行。道俗貴賤。誰不瞻奉加敬也。豈止僧徒等者。若此依教立法。何但僧中徒眾。濟濟可觀。亦使息世俗之緣。歸趣菩提之理也。方能扶蔬道樹光揚慧日者。謂非直內自息俗歸真。復能外揚輝慧日也。前云深崇護法。何患佛日不再耀。法輪不再轉是也。道樹喻佛法能蔭覆眾生。離煩惱鬱蒸之熱也。扶蔬者。說文云。木枝柯四布之貌也。</w:t>
      </w:r>
    </w:p>
    <w:p>
      <w:pPr/>
      <w:r>
        <w:rPr>
          <w:b/>
        </w:rPr>
        <w:t>한국어 번역</w:t>
      </w:r>
    </w:p>
    <w:p>
      <w:pPr>
        <w:pStyle w:val="TranslationText"/>
      </w:pPr>
      <w:r>
        <w:t>“한 지역에서 교화를 행할 때 법을 세움은 반드시 통달해야 한다”는 데 대해 입(立)이 밝힌다. 한 지역에 머물며 주지하면서 교법에 의지해 제도를 세울 때에는 반드시 성교에 통달해야 한다. 세운 제도가 성교에 맞지 않으면 막혔다고 한다. 삼장의 교법은 시방에 두루 같으므로 이에 의지해 행하면 곳곳에서 통한다. 그러므로 “법을 세움은 반드시 통달해야 한다”고 했다. “대중에 머물러 판단하고 헤아린다”는 데 대해 입(立)이 밝힌다. ‘처(處)’는 거처한다는 뜻이다. 대중의 주가 되어 강유(綱維)를 맡고 시비를 판결하려면 반드시 율교에 의거해야 한다. 교에는 모범과 법식이 있어 궤범이 정해져 있고 뜻에 어긋남이 없기 때문이다. “먼 지역과 다른 나라로 하여금”이라는 데서 『설문』은 “역(域)은 나라”라 했고 『광아』는 “방역은 나라의 이름”이라 했다. “마음을 우러러 둘 곳이 있다”는 것은 한 지역의 주처에서 비니에 의지해 법을 널리 세우면 다른 먼 지방 사람들로 하여금 경건한 마음으로 정성을 다해 흠앙하게 하여 마치 해와 달을 우러르듯 한다는 뜻이다. 그러므로 마음을 우러러 둘 곳이 있다고 했다. “계 안에서 수행하는 이들이 마음을 편안히 하고 업을 진전한다”는 것은 중주가 제도를 세워 당시를 교화하되 교법과 상응하면 후학을 덮어 보호하여 안심하고 도업을 닦아 나아가게 할 수 있다는 뜻이다. 만약 교법에 의지하지 않고 의식을 세워 논쟁이 어지럽게 일어나게 한다면 어찌 마음을 편안히 하고 불도를 닦아 나아갈 수 있겠는가. “이와 같이 대중을 다스리면 무슨 일이 행해지지 않겠는가”에서 ‘사(斯)’는 이와 같다는 뜻으로 위 글을 맺는 말이다. ‘어(御)’는 다스린다는 뜻이다. 위가 아래를 교화하는 것은 바람이 풀을 쓰러뜨리는 것과 같음을 밝히려는 것이다. 지금 상좌가 교법에 의지해 행한다면 하좌가 어찌 따르지 않겠는가. 모두 바람에 풀이 쓰러지듯 교화에 따르게 된다. “어떤 사람이 섬기지 않겠는가”라는 것은 교법에 의지해 행할 수 있다면 도속과 귀천을 막론하고 누가 우러러 받들며 더욱 공경하지 않겠는가라는 뜻이다. “어찌 승도에만 그치겠는가”라는 것은 이렇게 교법에 의지해 법을 세우면 단지 승중의 무리만 성대해져 볼 만한 것이 아니라 세속의 인연을 쉬고 보리의 이치로 돌아가게도 한다는 뜻이다. “비로소 무성한 도의 나무를 돕고 지혜의 해를 빛낼 수 있다”는 것은 안으로는 세속을 쉬고 진실에 돌아갈 뿐 아니라 밖으로도 혜일의 광명을 드날릴 수 있다는 뜻이다. 앞에서 “깊이 호법을 숭상하면 어찌 불일이 다시 빛나지 않을 것을 걱정하며 법륜이 다시 굴러가지 않을 것을 걱정하겠는가”라고 한 것이 이것이다. 도수(道樹)는 불법이 중생을 덮어 보호하여 번뇌의 무더운 열을 떠나게 함을 비유한다. ‘부소(扶蔬)’에 대해 『설문』은 나뭇가지가 사방으로 퍼진 모양이라고 했다.</w:t>
      </w:r>
    </w:p>
    <w:p>
      <w:pPr>
        <w:pStyle w:val="Heading2"/>
      </w:pPr>
      <w:r>
        <w:t>문단 0568  ·  [0711b05]</w:t>
      </w:r>
    </w:p>
    <w:p>
      <w:pPr/>
      <w:r>
        <w:rPr>
          <w:b/>
        </w:rPr>
        <w:t>원문</w:t>
      </w:r>
    </w:p>
    <w:p>
      <w:pPr>
        <w:pStyle w:val="SourceText"/>
      </w:pPr>
      <w:r>
        <w:t>[0711b05] 從此已下。第二明違教法滅。自招苦報義也。若法出恒情等者。立謂。習俗生常不依聖教。唯信胸臆。師心制法。故曰法出恒情。言不依律。名無所據。科罸同鄙俗者。立謂罸錢及米。名科罸同鄙俗也。濟云。好俗人。亦不作此立教。但是鄙俗。故有此教也。行杖鞭撻。麤枷大棒。恣意讁罸。是教網重麤也。所被多喧亂者。立謂。能立制。既是非法。所被之人。不從順者。遂喧亂也。加之教非法。橫治他人。人則不伏。互相怨訟。是喧亂也。生地獄如箭射者。濟云。猶如讚鉾離手。必至於地。此人亦爾。命亦斷時。必墮地獄。百千人不得同住者。立明。然僧住處。要以法食二同。今既無法。理不得住。故下文。師畜弟子。若無法食相攝。不問晝夜須去。義可知也。</w:t>
      </w:r>
    </w:p>
    <w:p>
      <w:pPr/>
      <w:r>
        <w:rPr>
          <w:b/>
        </w:rPr>
        <w:t>한국어 번역</w:t>
      </w:r>
    </w:p>
    <w:p>
      <w:pPr>
        <w:pStyle w:val="TranslationText"/>
      </w:pPr>
      <w:r>
        <w:t>이하부터는 둘째, 교법을 어기면 법이 멸하고 스스로 고통의 과보를 부르는 뜻을 밝힌다. “법이 항상한 인정에서 나온다면”이라는 데 대해 입(立)이 말한다. 습속에 익어 늘 성교에 의지하지 않고 오직 자기 생각만 믿어 자신의 마음을 스승 삼아 법을 정하므로 ‘법이 항상한 인정에서 나온다’고 한 것이다. 율에 의지하지 않는 것을 ‘근거가 없음’이라 하고, “형벌을 정하는 것이 비속한 세속과 같다”는 데 대해 입(立)이 말한다. 돈이나 쌀을 벌로 부과하는 것을 ‘형벌이 비속한 세속과 같다’고 한 것이다. 제(濟)가 말한다. 좋은 속인이라면 이런 법을 만들지 않는다. 오직 비속한 자들이기에 이런 법을 만드는 것이다. 몽둥이질하고 채찍질하며 거친 칼과 큰 막대기로 마음대로 벌하는 것이 교법의 그물을 무겁고 거칠게 하는 것이다. “그 제도를 받는 이들이 많이 떠들고 어지러워진다”는 데 대해 입(立)이 말한다. 제도를 세우는 것이 이미 비법이면 그 제도를 받는 사람들이 따르지 않아 마침내 소란이 일어난다. 더구나 제도가 법에 맞지 않는데 억지로 남을 다스리면 사람들이 복종하지 않아 서로 원망하고 송사하니 이것이 소란이다. “지옥에 나는 것이 화살이 쏘아지듯 한다”는 것은, 제(濟)가 말한다. 마치 창끝이 손을 떠나면 반드시 땅에 이르는 것과 같다. 이 사람도 마찬가지로 목숨이 끊어질 때 반드시 지옥에 떨어진다. “백천 명이라도 함께 머물 수 없다”는 데 대해 입(立)이 밝힌다. 승가의 주처는 반드시 법과 음식 두 가지가 같아야 한다. 지금 이미 법이 없으니 이치상 함께 머물 수 없다. 그러므로 아래 글에서 스승이 제자를 기를 때 법과 음식으로 서로 섭수하지 못하면 낮밤을 묻지 않고 떠나야 한다고 한 뜻도 알 수 있다.</w:t>
      </w:r>
    </w:p>
    <w:p>
      <w:pPr>
        <w:pStyle w:val="Heading2"/>
      </w:pPr>
      <w:r>
        <w:t>문단 0569  ·  [0711b18]</w:t>
      </w:r>
    </w:p>
    <w:p>
      <w:pPr/>
      <w:r>
        <w:rPr>
          <w:b/>
        </w:rPr>
        <w:t>원문</w:t>
      </w:r>
    </w:p>
    <w:p>
      <w:pPr>
        <w:pStyle w:val="SourceText"/>
      </w:pPr>
      <w:r>
        <w:t>[0711b18] 從此已下。第三正明重光道化也。使制與教而相應等者。明今欲立僧制。須與三藏聖教相應。如下文。七羯磨治人。是與教相應也。言義共時而並合者。欲明立制。要必知時。如呵責等。亦須知時。舉非亦須知時。不乖其道理。故曰也。有云。謂今所立制。亦合時宜。亦合義理(此解好)。非制不制者。謂非法之制不立也。是制便行者。明如法之制[3]今行也。</w:t>
      </w:r>
    </w:p>
    <w:p>
      <w:pPr/>
      <w:r>
        <w:rPr>
          <w:b/>
        </w:rPr>
        <w:t>한국어 번역</w:t>
      </w:r>
    </w:p>
    <w:p>
      <w:pPr>
        <w:pStyle w:val="TranslationText"/>
      </w:pPr>
      <w:r>
        <w:t>이하부터는 셋째, 바로 도화를 다시 빛내는 뜻을 밝힌다. “제도가 교법과 상응하게 한다”는 것은 지금 승가의 제도를 세우려면 반드시 삼장의 성교와 상응해야 함을 밝힌다. 아래 글의 칠갈마로 사람을 다스리는 것이 교법과 상응하는 것이다. “뜻이 때와 함께 아울러 합한다”는 것은 제도를 세울 때 반드시 때를 알아야 함을 밝힌다. 가책 등의 경우에도 때를 알아야 하고 허물을 들어 말할 때도 때를 알아야 하여 도리에 어긋나지 않아야 하므로 이렇게 말한 것이다. 어떤 이는 지금 세우는 제도는 시의에도 맞고 의리에도 맞아야 한다는 뜻이라고 한다. 이 해석이 좋다. “제도가 아닌 것은 제정하지 않는다”는 것은 비법의 제도는 세우지 않는다는 뜻이고, “옳은 제도는 곧 행한다”는 것은 법에 맞는 제도는 지금 시행한다는 뜻이다.</w:t>
      </w:r>
    </w:p>
    <w:p>
      <w:pPr>
        <w:pStyle w:val="Heading2"/>
      </w:pPr>
      <w:r>
        <w:t>문단 0570  ·  [0711c01]</w:t>
      </w:r>
    </w:p>
    <w:p>
      <w:pPr/>
      <w:r>
        <w:rPr>
          <w:b/>
        </w:rPr>
        <w:t>원문</w:t>
      </w:r>
    </w:p>
    <w:p>
      <w:pPr>
        <w:pStyle w:val="SourceText"/>
      </w:pPr>
      <w:r>
        <w:t>[0711c01] 上來三段不同。總釋序義已竟。則為斷三寶種奪眾生眼者。彼大集中。佛告頻婆娑羅王言。若未來世。有我弟子。饒財多寶。有大勢力。王所親[4]受。一切大眾不能擯治。如是等人。汝等當治。剎利婆羅門毗舍首陀不能治者。如是四姓。則為斷我三寶種姓。能滅法炬。破壞法船。奪眾生眼。譬如一人奪一切眼。於意云何。是罪多不。甚多世尊。不可稱計。佛言。若有四姓有大勢力。見我法滅。捨不守護。其所得罪。亦復如是。雖無量世修戒施慧則滅失者。佛告大王。若有國主。於無量世。修戒施慧。見我法滅。捨不擁護。如是所種無量善根。悉皆滅失。其國當有三不祥事。一糓貴。二兵革。三疫病。一切善神。悉捨離之。其王教令。人不隨從。常為隣國之所侵嬈。風雨不時。內外親信咸共謀叛。其王不久當遇重病。死後生地獄中。若宿善追及。還得人身。無量世中。[5]當盲無目。貧窮乞匄。常生惡心。因此惡心。復墮地獄。頻婆娑羅。耳聞是語。悲泣嗚噎。收淚而言。我值如來。猶故不能如法治國。況未來世放逸諸王。不能持戒修行精進。治惡比丘。護持佛法。不能紹繼三寶種姓。如是諸王。長夜常行於三惡道。爾時諸王。及一切人。發願護法。佛言。汝等若能建立此事。則為供養三世諸佛。功德無量。若有犯過比丘乃至一國四國等者。佛問頻婆娑羅王。大王國法。何名大罪。王言。我之國法。有四重罪。一斷他命根。二偷至五錢。三婬他婦女。四為五錢故大眾中作妄語。如是四罪。犯者不活。佛言。我今亦為未來弟子。制是四重。王復言曰。如我國法。有作罪者。必死不疑。或打或罵。閇繫輸物。擯出國界。如來法中。其義如何。佛言。我之法亦復如是。有犯罪者。或令苦使一月二月。或不與語共坐共食。或不共住。或擯令出。或出一國。或至四國。有佛法處。治如是等惡比丘已。諸善比丘。安樂受法。故使佛法久住不滅。</w:t>
      </w:r>
    </w:p>
    <w:p>
      <w:pPr/>
      <w:r>
        <w:rPr>
          <w:b/>
        </w:rPr>
        <w:t>한국어 번역</w:t>
      </w:r>
    </w:p>
    <w:p>
      <w:pPr>
        <w:pStyle w:val="TranslationText"/>
      </w:pPr>
      <w:r>
        <w:t>이상 세 단락으로 서문의 뜻을 모두 풀이했다. “곧 삼보의 종자를 끊고 중생의 눈을 빼앗는다”는 것은 『대집경』에서 부처가 빈바사라왕에게 다음과 같이 말한 것이다. “미래세에 나의 제자 가운데 재물이 풍족하고 보배가 많으며 큰 세력이 있어 왕에게 가까이 받아들여지는 자가 있어 일체 대중이 그를 빈치하지 못한다면, 그러한 사람은 너희가 다스려야 한다. 찰리·바라문·비사·수타가 다스리지 못한다면 그 네 성은 곧 나의 삼보 종성을 끊고 법의 횃불을 꺼뜨리며 법선을 파괴하고 중생의 눈을 빼앗는 것이다. 비유하면 한 사람이 모든 사람의 눈을 빼앗은 것과 같다. 네 생각에는 어떠하냐, 그 죄가 많겠느냐?” 왕이 “매우 많아 헤아릴 수 없습니다, 세존이시여”라고 하자 부처가 말했다. “만약 네 성이 큰 세력을 지니고도 나의 법이 멸하는 것을 보고 버려 두어 보호하지 않으면 얻는 죄도 이와 같다. 비록 무량겁 동안 계·보시·지혜를 닦았더라도 모두 소멸한다.” 부처가 대왕에게 말했다. “만약 국주가 무량세 동안 계·보시·지혜를 닦았더라도 나의 법이 멸하는 것을 보고 버려 두어 옹호하지 않으면 그렇게 심은 무량한 선근이 모두 소멸한다. 그 나라에는 세 가지 불길한 일이 생긴다. 첫째는 곡식이 귀해지고, 둘째는 전쟁이 일어나며, 셋째는 전염병이 도는 것이다. 모든 선신이 다 떠나고 왕의 명령을 사람들이 따르지 않으며 늘 이웃 나라의 침략을 받고 바람과 비도 제때 오지 않는다. 안팎의 친신들이 모두 함께 반란을 꾀하고 그 왕은 오래지 않아 중병을 앓으며 죽은 뒤 지옥에 난다. 만약 전생의 선업이 뒤따라 다시 사람의 몸을 얻어도 무량세 동안 장님으로 눈이 없고 가난하여 구걸하며 늘 악한 마음을 낸다. 이 악심 때문에 다시 지옥에 떨어진다.” 빈바사라왕은 이 말을 듣고 슬피 울며 흐느끼다가 눈물을 거두고 말했다. “저는 여래를 만났는데도 오히려 법답게 나라를 다스리지 못하거늘, 하물며 미래세의 방일한 여러 왕들이 계를 지키고 정진을 닦지 못하며 악비구를 다스리고 불법을 보호하여 삼보의 종성을 잇지 못하겠습니까. 그런 왕들은 긴 밤 동안 늘 삼악도를 다닐 것입니다.” 그때 여러 왕과 모든 사람이 호법을 서원하자 부처가 말했다. “너희가 이 일을 세울 수 있다면 곧 삼세의 모든 부처를 공양하는 것이니 공덕이 무량하다.” “허물을 범한 비구가 있으면 한 나라에서 네 나라에 이르기까지”라는 것은 부처가 빈바사라왕에게 물은 것이다. “대왕의 국법에서는 무엇을 큰 죄라 하는가?” 왕이 말했다. “우리 국법에는 네 가지 중죄가 있습니다. 첫째 남의 목숨을 끊는 것, 둘째 다섯 전 이상의 것을 훔치는 것, 셋째 남의 부녀와 음행하는 것, 넷째 다섯 전 때문에 대중 가운데서 거짓말하는 것입니다. 이 네 죄를 범한 자는 살아남지 못합니다.” 부처가 말했다. “나도 이제 미래의 제자들을 위해 이 네 중계를 제정한다.” 왕이 다시 말했다. “우리 국법에서는 죄를 지은 자는 반드시 죽고 의심할 여지가 없으며, 혹 때리고 꾸짖거나 감금하고 재물을 내게 하거나 국경 밖으로 내쫓습니다. 여래의 법에서는 그 뜻이 어떠합니까?” 부처가 말했다. “나의 법도 또한 이와 같다. 범죄한 자가 있으면 혹 한 달이나 두 달 고된 일을 시키고, 혹 함께 말하거나 앉거나 먹지 않으며, 혹 함께 머물지 않고, 혹 내쫓거나 한 나라 밖으로 또는 네 나라 밖으로 내보낸다. 불법이 있는 곳에서 이와 같은 악비구를 다스리고 나면 여러 선한 비구가 편안히 법을 받아 불법이 오래 머물러 멸하지 않게 된다.”</w:t>
      </w:r>
    </w:p>
    <w:p>
      <w:pPr>
        <w:pStyle w:val="Heading2"/>
      </w:pPr>
      <w:r>
        <w:t>문단 0571  ·  [0712a08]</w:t>
      </w:r>
    </w:p>
    <w:p>
      <w:pPr/>
      <w:r>
        <w:rPr>
          <w:b/>
        </w:rPr>
        <w:t>원문</w:t>
      </w:r>
    </w:p>
    <w:p>
      <w:pPr>
        <w:pStyle w:val="SourceText"/>
      </w:pPr>
      <w:r>
        <w:t>[0712a08] 若有鈍根眾生乃至營事福處者。觀彼經意。明不修正業之人。恐其沉溺。既是鈍根。又著住處。不肯遊方學問。故勸料理福業也(如十輪抄云云)。</w:t>
      </w:r>
    </w:p>
    <w:p>
      <w:pPr/>
      <w:r>
        <w:rPr>
          <w:b/>
        </w:rPr>
        <w:t>한국어 번역</w:t>
      </w:r>
    </w:p>
    <w:p>
      <w:pPr>
        <w:pStyle w:val="TranslationText"/>
      </w:pPr>
      <w:r>
        <w:t>“둔근의 중생이 있으면 … 복업을 경영하는 곳”이라는 것은 그 경의 뜻을 살펴보면 정업을 닦지 않는 사람이 침몰할까 염려한 것이다. 이미 둔근이고 또 주처에 집착하여 유방하며 배우고 묻기를 즐기지 않기 때문에 복업을 돌보도록 권한 것이다. 자세한 것은 『십륜초』와 같다(운운).</w:t>
      </w:r>
    </w:p>
    <w:p>
      <w:pPr>
        <w:pStyle w:val="Heading2"/>
      </w:pPr>
      <w:r>
        <w:t>문단 0572  ·  [0712a11]</w:t>
      </w:r>
    </w:p>
    <w:p>
      <w:pPr/>
      <w:r>
        <w:rPr>
          <w:b/>
        </w:rPr>
        <w:t>원문</w:t>
      </w:r>
    </w:p>
    <w:p>
      <w:pPr>
        <w:pStyle w:val="SourceText"/>
      </w:pPr>
      <w:r>
        <w:t>[0712a11] 我知眾生心所趣向者。彼十輪云。我知眾生種種體性。心所趣向。能生信解。為利彼故。除其黑暗。乾竭駛流。得涅槃樂。為欲調伏破戒眾生地獄等苦。</w:t>
      </w:r>
    </w:p>
    <w:p>
      <w:pPr/>
      <w:r>
        <w:rPr>
          <w:b/>
        </w:rPr>
        <w:t>한국어 번역</w:t>
      </w:r>
    </w:p>
    <w:p>
      <w:pPr>
        <w:pStyle w:val="TranslationText"/>
      </w:pPr>
      <w:r>
        <w:t>“나는 중생의 마음이 향하는 바를 안다”는 데 대해 『십륜경』에서는 “나는 중생의 갖가지 체성과 마음이 향하는 바를 알고 신해를 일으키게 할 수 있다. 그들을 이롭게 하기 위해 어둠을 없애고 급류를 말리며 열반의 즐거움을 얻게 하고, 파계한 중생을 조복하여 지옥 등의 고통을 떠나게 하려 한다”고 했다.</w:t>
      </w:r>
    </w:p>
    <w:p>
      <w:pPr>
        <w:pStyle w:val="Heading2"/>
      </w:pPr>
      <w:r>
        <w:t>문단 0573  ·  [0712a14]</w:t>
      </w:r>
    </w:p>
    <w:p>
      <w:pPr/>
      <w:r>
        <w:rPr>
          <w:b/>
        </w:rPr>
        <w:t>원문</w:t>
      </w:r>
    </w:p>
    <w:p>
      <w:pPr>
        <w:pStyle w:val="SourceText"/>
      </w:pPr>
      <w:r>
        <w:t>[0712a14] 除其多聞及持戒者。立有二解。初謂多聞持戒二人。為世所重。能說法化人。亦開不須治也。又解。今欲治罸前人者。要是多聞持戒。方能治他也。能示天龍八部珍寶伏藏至佛想施心等者。撿十輪云。佛言。若有依我法出家。造作惡行。如是比丘。盲無所觀。此非沙門自稱沙門。此非梵行。自稱梵行。為諸煩惱之所敗壞。如此之人。猶能開示一切天龍夜叉乾達婆。乃至人非人等。一切善法功德伏藏。為善知識。由剃除鬚髮。披著法服。能為眾生。增長善根故也。言應作十種勝想者。若新翻經。名十種殊勝思惟。舊翻經名十種勝想。一者破戒比丘作真佛想。二觀破戒比丘作持戒想。三慳貪比丘作布施想。四多嗔比丘作忍辱想。五諂曲比丘作質直想。六懈怠比丘作精進想。七聚落比丘作蘭若想。八散亂比丘作禪定想。九愚痴比丘作智慧想。十生死比丘作涅槃想。束為頌曰。破佛破持慳貪施。嗔忍諂質懈怠精。聚落蘭若散亂禪。愚痴智慧生死涅。言佛想施心者。立明。略舉十種中二事也。謂是於破戒者。作真佛想。慳者作施想故曰也。宰相讁罸況餘輕犯等者。說文云(都革反)。罸也。通俗文云。罸罪曰讁。字林云。讁罪過也。又云責也。說文云。罪之小者曰讁也。言罸者折伏也。言況餘輕犯者。故十輪云。依我出家。若持戒。若破戒。我悉不聽轉輪聖王。大臣宰相。不得讁罸繫閇。加諸鞭杖。截其手足。乃至斷命。況復餘輕犯小威儀也。牛黃麝香等者。十輪云。佛言。破戒比丘。雖是死人。是戒餘力。猶如牛黃。是牛雖死。人故取之。亦如麝香。死後有用。能大利益一切眾生。惡行比丘。雖犯禁戒。其戒勢力。猶能利益無量人天眾生。譬如估客。入於大海。斷於無量眾生之命。挑其兩目。持阿摩陀那果。擣簁和合。成其寶藥。若有眾生。盲冥無目。乃至胞胎而生盲者。以此寶藥。而用塗之。眾病得除。其眼明淨。如是若諸破戒比丘。雖破禁戒。造作惡行。於佛法中。名為死人。復能令他一切眾生。使得清淨智慧法眼。能令見者。當得如是。況復為開示說種種法也。又譬如燒香。香體雖壞。熏他令香。破戒比丘亦復如是。自墮惡道。能令眾生增長善根。一切羯磨。說戒律處。悉皆驅出。不得在眾。而悉不聽王及大臣。加其鞭杖。佛即說偈。</w:t>
        <w:br/>
        <w:br/>
        <w:t xml:space="preserve">　瞻蔔華雖萎　　勝於一切華　　破戒諸比丘</w:t>
        <w:br/>
        <w:t xml:space="preserve">　猶勝諸外道</w:t>
      </w:r>
    </w:p>
    <w:p>
      <w:pPr/>
      <w:r>
        <w:rPr>
          <w:b/>
        </w:rPr>
        <w:t>한국어 번역</w:t>
      </w:r>
    </w:p>
    <w:p>
      <w:pPr>
        <w:pStyle w:val="TranslationText"/>
      </w:pPr>
      <w:r>
        <w:t>“다문과 지계자를 제외한다”는 데 대해 입(立)은 두 가지로 해석한다. 첫째는 다문한 사람과 지계한 사람 두 부류는 세상이 존중하고 설법하여 남을 교화할 수 있으므로 역시 다스리지 않아도 된다고 허락한 것이다. 또 다른 해석은 앞사람을 다스리려면 반드시 다문하고 지계한 자라야 남을 다스릴 수 있다는 뜻이다. “천룡팔부에게 보배의 복장을 보여 줄 수 있다 … 부처라고 생각하고 보시하는 마음”이라는 부분을 『십륜경』에서 살펴보면 부처가 말했다. “나의 법에 의지해 출가하고 악행을 짓는 자가 있다면, 그러한 비구는 눈이 멀어 볼 바가 없고 사문이 아니면서 스스로 사문이라 하며 범행이 아니면서 스스로 범행이라 하여 번뇌에 파괴된 자이다. 그러나 이러한 사람도 일체 천·용·야차·건달바에서 나아가 사람과 비인에 이르기까지에게 일체 선법과 공덕의 복장을 열어 보여 선지식이 될 수 있다. 수염과 머리카락을 깎고 법복을 입었기 때문에 중생의 선근을 증장할 수 있기 때문이다.” “마땅히 열 가지 수승한 생각을 지어야 한다”는 데서 새 번역 경전은 이를 ‘열 가지 수승한 사유’라 하고 옛 번역 경전은 ‘열 가지 승상(勝想)’이라 한다. 첫째 파계한 비구를 보고 참된 부처라는 생각을 일으킨다. 둘째 파계한 비구를 보고 지계자라는 생각을 일으킨다. 셋째 간탐한 비구를 보고 보시자라는 생각을 일으킨다. 넷째 성냄이 많은 비구를 보고 인욕자라는 생각을 일으킨다. 다섯째 아첨하고 굽은 비구를 보고 질직한 사람이라는 생각을 일으킨다. 여섯째 게으른 비구를 보고 정진자라는 생각을 일으킨다. 일곱째 취락에 머무는 비구를 보고 난야 수행자라는 생각을 일으킨다. 여덟째 산란한 비구를 보고 선정에 든 자라는 생각을 일으킨다. 아홉째 어리석은 비구를 보고 지혜로운 자라는 생각을 일으킨다. 열째 생사에 머무는 비구를 보고 열반에 든 자라는 생각을 일으킨다. 묶어 게송으로 말하면 “파계-불, 파계-지계, 간탐-보시, 진에-인욕, 첨곡-질직, 해태-정진, 취락-난야, 산란-선정, 우치-지혜, 생사-열반”이다. “부처라고 생각하고 보시하는 마음”이라는 것은 입(立)이 열 가지 가운데 두 일을 줄여 든 것이라고 밝힌다. 곧 파계자에게 참된 부처라는 생각을 하고 간탐한 자에게 보시자라는 생각을 한다는 뜻이다. “재상도 벌하지 못하는데 하물며 그 밖의 가벼운 범행이겠는가”라는 데서 『설문』에는 ‘적(讁)’을 “벌한다”는 뜻이라 하고, 『통속문』에는 “죄를 벌하는 것을 적이라 한다”고 하며, 『자림』에는 “적은 죄와 허물”이라 했다. 또 “책망한다”는 뜻이라고도 하며 『설문』은 “죄가 작은 것을 적이라 한다”고 했다. ‘벌(罸)’은 꺾어 굴복시킨다는 뜻이다. “하물며 그 밖의 가벼운 범행”이라는 것은 『십륜경』에서 “나에게 의지해 출가한 자가 계를 지키든 파계했든 나는 전륜성왕과 대신·재상이 그를 벌하거나 감금하거나 채찍질하고 손발을 자르거나 나아가 목숨을 끊는 것을 모두 허락하지 않는다. 하물며 그 밖의 가벼운 범행이나 작은 위의이겠는가”라고 한 것이다. “우황과 사향 등”이라는 것은, 『십륜경』에서 부처가 말하기를 “파계한 비구가 비록 죽은 사람과 같더라도 계의 남은 힘이 있으니 마치 우황과 같다. 소는 비록 죽었어도 사람들이 그 우황을 취하며, 또한 사향과 같아 죽은 뒤에도 쓸모가 있다”고 한 것이다. 능히 일체 중생에게 큰 이익을 준다. 악행 비구가 금계를 범했더라도 그 계의 세력은 여전히 무량한 인간과 천상의 중생을 이롭게 할 수 있다. 비유하면 상인이 큰 바다에 들어가는 것과 같다. 무량한 중생의 목숨을 끊고 두 눈을 도려낸 뒤 아마타나 열매를 가지고 찧고 체로 쳐서 섞어 보약을 만든다. 만약 중생 가운데 눈이 멀어 보지 못하거나 나아가 태중에서부터 맹인으로 태어난 자가 있으면, 이 보약을 발라 여러 병을 없애고 눈을 밝고 깨끗하게 한다. 이와 같이 파계한 비구들도 비록 금계를 깨뜨리고 악행을 지어 불법 안에서는 죽은 사람이라 불리지만, 오히려 다른 모든 중생으로 하여금 청정한 지혜의 법안을 얻게 하여 보는 이로 하여금 이러한 이익을 얻게 할 수 있다. 하물며 다시 여러 가지 법을 열어 보여 설하는 경우이겠는가. 또 향을 태우는 것과 같아서 향 자체는 비록 없어지더라도 다른 것을 훈습해 향기롭게 한다. 파계한 비구도 이와 같아서 자신은 악도에 떨어지더라도 중생의 선근을 증장시킬 수 있다. 그러므로 모든 갈마와 설계의 자리에서는 모두 몰아내어 대중 가운데 있게 하지 않지만, 왕과 대신이 채찍과 몽둥이로 벌주는 것은 모두 허락하지 않는다. 부처가 곧 게송을 설했다. “첨복화가 비록 시들어도 모든 꽃보다 뛰어나고, 파계한 여러 비구도 오히려 모든 외도보다 뛰어나다.”</w:t>
      </w:r>
    </w:p>
    <w:p>
      <w:pPr>
        <w:pStyle w:val="Heading2"/>
      </w:pPr>
      <w:r>
        <w:t>문단 0574  ·  [0712c05]</w:t>
      </w:r>
    </w:p>
    <w:p>
      <w:pPr/>
      <w:r>
        <w:rPr>
          <w:b/>
        </w:rPr>
        <w:t>원문</w:t>
      </w:r>
    </w:p>
    <w:p>
      <w:pPr>
        <w:pStyle w:val="SourceText"/>
      </w:pPr>
      <w:r>
        <w:t>[0712c05] 薝蔔者。正言瞻博迦。此云黃華。樹小而香。西域多有此林也。新翻十輪偈云。</w:t>
        <w:br/>
        <w:br/>
        <w:t xml:space="preserve">　瞻博迦華雖萎悴　　而尚勝彼諸餘華</w:t>
        <w:br/>
        <w:t xml:space="preserve">　破戒惡行諸苾蒭　　猶勝一切外道眾</w:t>
      </w:r>
    </w:p>
    <w:p>
      <w:pPr/>
      <w:r>
        <w:rPr>
          <w:b/>
        </w:rPr>
        <w:t>한국어 번역</w:t>
      </w:r>
    </w:p>
    <w:p>
      <w:pPr>
        <w:pStyle w:val="TranslationText"/>
      </w:pPr>
      <w:r>
        <w:t>‘첨복(薝蔔)’은 정확히는 첨박가(瞻博迦)라 하며 이곳 말로는 황화(黃華)이다. 나무는 작지만 향기롭고 서역에는 이 숲이 많다. 새 번역 『십륜경』의 게송은 다음과 같다. “첨박가 꽃이 비록 시들고 상했어도 오히려 다른 모든 꽃보다 뛰어나며, 파계하고 악행하는 여러 필추도 오히려 모든 외도의 무리보다 뛰어나다.”</w:t>
      </w:r>
    </w:p>
    <w:p>
      <w:pPr>
        <w:pStyle w:val="Heading2"/>
      </w:pPr>
      <w:r>
        <w:t>문단 0575  ·  [0712c09]</w:t>
      </w:r>
    </w:p>
    <w:p>
      <w:pPr/>
      <w:r>
        <w:rPr>
          <w:b/>
        </w:rPr>
        <w:t>원문</w:t>
      </w:r>
    </w:p>
    <w:p>
      <w:pPr>
        <w:pStyle w:val="SourceText"/>
      </w:pPr>
      <w:r>
        <w:t>[0712c09] 為不信所燒者。立明。此合前燒香之喻。香體雖壞。能熏外物。破戒者亦然。雖復為他信心供養所燒。猶能增他善根。示人天聖道。慈有二解。一云破戒之人由不信因果。遂破淨戒。長夜受苦。故曰也。又解。為信施所燒同前立解。故唐三藏新翻此經云。信施所燒也。又云若有比丘。於性重罪中。若犯一罪者。雖犯重罪。和合僧作羯磨治之。其本受之戒。猶有餘勢。譬如妙香。雖無香質。餘分芬馥。不可輕蔑。破戒比丘亦復如是。無戒白衣。不應輕慢。雖非法器。於賢聖毗尼中退沒墮落。不得受用四方僧物。由本受得戒。餘不犯者。其戒香氣多有勢力。是故不聽白衣讁罸。況餘堅持禁戒清淨行者耶。言三世僧物者。房舍臥具。事通三世。過去修治。得今受用。今復修補。用通未來。其惡比丘。三世僧物。飲食敷具。皆不聽用。以其破戒。非是僧故。不合得分。故云皆不預分也。</w:t>
      </w:r>
    </w:p>
    <w:p>
      <w:pPr/>
      <w:r>
        <w:rPr>
          <w:b/>
        </w:rPr>
        <w:t>한국어 번역</w:t>
      </w:r>
    </w:p>
    <w:p>
      <w:pPr>
        <w:pStyle w:val="TranslationText"/>
      </w:pPr>
      <w:r>
        <w:t>“불신에 의해 태워진다”는 데 대해 입(立)이 밝힌다. 이는 앞의 향을 태우는 비유와 합한다. 향 자체는 비록 없어져도 밖의 물건을 훈습할 수 있다. 파계자도 마찬가지로 비록 다른 이의 신심 어린 공양에 의해 태워진다 해도 여전히 남의 선근을 증장시켜 인천의 성도를 보여 줄 수 있다. 자(慈)는 두 가지로 풀이한다. 첫째, 파계한 사람은 인과를 믿지 않아 마침내 정계를 깨뜨리고 긴 밤 동안 고통을 받으므로 이렇게 말했다고 한다. 또 다른 해석은 신시(信施)에 의해 태워진다는 뜻으로 앞의 입(立)의 풀이와 같다. 그러므로 당나라 삼장이 새로 번역한 이 경에서는 ‘신시에 의해 태워진다’고 했다. 또 말한다. “비구가 성중죄 가운데 한 죄라도 범했다면 비록 중죄를 범했더라도 화합승이 갈마를 지어 그를 다스린다. 그러나 본래 받은 계에는 아직 남은 세력이 있다. 비유하면 묘향이 비록 향의 실체는 없어져도 남은 향기가 퍼지는 것과 같다. 그러므로 가볍게 업신여겨서는 안 된다. 파계한 비구도 마찬가지여서 계 없는 백의가 그를 경멸해서는 안 된다. 비록 법기가 아니어서 성현의 비니에서 물러나고 타락했지만, 사방승의 물건을 받아 쓸 수 없을 뿐이다. 본래 계를 받아 얻었고 아직 범하지 않은 계가 있으므로 그 계향의 기운에는 많은 세력이 있다. 그러므로 백의가 벌주는 것을 허락하지 않는다. 하물며 금계를 굳게 지켜 청정하게 행하는 자이겠는가.” “삼세 승물”이라는 것은 방사와 와구 같은 것이 삼세에 걸쳐 쓰임이 통한다는 뜻이다. 과거에 수리한 것을 지금 받아 쓰고, 지금 다시 수리한 것은 미래에도 쓸 수 있다. 그러나 그 악비구에게는 삼세의 승물과 음식·부구를 모두 사용하도록 허락하지 않는다. 파계하여 승가가 아니므로 분배받을 자격이 없기 때문이다. 그러므로 “모두 분배에 참여하지 못한다”고 했다.</w:t>
      </w:r>
    </w:p>
    <w:p>
      <w:pPr>
        <w:pStyle w:val="Heading2"/>
      </w:pPr>
      <w:r>
        <w:t>문단 0576  ·  [0712c24]</w:t>
      </w:r>
    </w:p>
    <w:p>
      <w:pPr/>
      <w:r>
        <w:rPr>
          <w:b/>
        </w:rPr>
        <w:t>원문</w:t>
      </w:r>
    </w:p>
    <w:p>
      <w:pPr>
        <w:pStyle w:val="SourceText"/>
      </w:pPr>
      <w:r>
        <w:t>[0712c24] 若非法器云何驅遣等者。十輪經中。波離從座起。問佛。若世尊作如是言。是法器及非法器。悉不譏訶。他未來時。作諸惡行。如是比丘。非沙門。而作沙門。非梵行。而作梵行。今當云何呵責其心。駈遣令出。佛言。我悉不聽俗人譏訶。若有比丘。造作惡行。共僧中住。其有清淨比丘。威儀具足。成就五法(應是五德)。語惡比丘言。我今欲舉汝罪。是實不虗。是時不非時。慈心輭語。為使佛法久得安住。為欲熾然一切佛法。若聽我說。我當如是舉汝。若不聽者。當依毗尼中滅諍法治之。言比丘得作者。謂佛答波離言。我不許俗治。比丘得治。故曰也。立問。大集令王治。十輪不許治。如何會通。解云。大集令治。據比丘作惡外彰。十輪不許治。據比丘內缺其行。外猶生善。說法化人。故不聽治也。復有十種非法即得大罪等者。彼十輪經。云何為十。一若僧不和合。於國王前而譏訶者。是名非法。二若僧不和合。於婆羅門眾中而譏訶者。亦名非法。三者僧不和合。於王眷屬及諸大臣前而譏呵者。是名非法。四者僧不和合。於白衣中而譏呵者。是名非法。五六者僧不和合。於婦女小兒等中而譏呵者。是名非法。七僧不和合。於僧淨人前。餘言如上。八者僧不和合。於比丘尼眾中。餘言如上。九者僧不和合。於本怨嫌人前。餘言如上。十者僧不和合。以嗔恚心而相譏呵。是名非法。有如是等十法。不應譏呵。假使舉得少罪。亦不應受。若復少有佛法譏呵者。亦不應受(上唯有九。疑是開小兒婦女為二也。由有等字。餘句無有等字。鈔引文略。可對思之)。下具出舉法如律法中者。立云。即遮法中明也。</w:t>
      </w:r>
    </w:p>
    <w:p>
      <w:pPr/>
      <w:r>
        <w:rPr>
          <w:b/>
        </w:rPr>
        <w:t>한국어 번역</w:t>
      </w:r>
    </w:p>
    <w:p>
      <w:pPr>
        <w:pStyle w:val="TranslationText"/>
      </w:pPr>
      <w:r>
        <w:t>“법기가 아닌데 어떻게 몰아낼 수 있는가”라는 것은, 『십륜경』에서 우바리가 자리에서 일어나 부처에게 묻기를 “세존께서 이와 같이 ‘법기와 비법기를 막론하고 모두 비난해서는 안 된다’고 말씀하시면 미래세에 악행을 짓는 비구가 생겨 사문이 아니면서 사문 행세를 하고 범행이 아니면서 범행이라 한다면 이제 어떻게 그 마음을 꾸짖고 몰아내야 합니까?”라고 한 것이다. 부처가 말했다. “나는 속인이 비난하는 것을 모두 허락하지 않는다. 비구 가운데 악행을 지어 승가와 함께 머무는 자가 있다면, 청정하고 위의를 갖춘 비구가 오덕을 성취하고 악비구에게 ‘내가 이제 그대의 죄를 들어 말하려 한다. 이는 사실이고 거짓이 아니며, 때에 맞고 때가 아니지 않으며, 자비로운 마음과 부드러운 말로 하는 것이고, 불법이 오래 머물게 하고 모든 불법을 성하게 하기 위한 것이다. 그대가 내가 말하는 것을 허락한다면 내가 이와 같이 그대를 거죄하겠다. 허락하지 않는다면 비니의 멸쟁법에 따라 다스리겠다’고 해야 한다.” “비구는 할 수 있다”는 것은 부처가 우바리에게 “나는 속인이 다스리는 것은 허락하지 않지만 비구는 다스릴 수 있다”고 답한 것을 말한다. 입(立)이 묻는다. 『대집경』에서는 왕에게 다스리게 하고, 『십륜경』에서는 다스림을 허락하지 않는데 어떻게 회통할 것인가. 답한다. 『대집경』에서 다스리게 한 것은 비구가 악행을 지어 밖으로 드러난 경우에 근거한 것이고, 『십륜경』에서 다스림을 허락하지 않은 것은 비구가 안으로 수행은 부족해도 밖으로는 여전히 선을 일으켜 설법하고 사람을 교화할 수 있는 경우에 근거한 것이므로 다스림을 허락하지 않은 것이다. “또 열 가지 비법이 있으면 곧 큰 죄를 얻는다”는 것은 『십륜경』의 말이다. 어떤 것이 열 가지인가. 첫째, 승가가 화합하지 않았는데 국왕 앞에서 비난하면 비법이라 한다. 둘째, 승가가 화합하지 않았는데 바라문 대중 가운데서 비난하면 역시 비법이다. 셋째, 승가가 화합하지 않았는데 왕의 권속과 대신들 앞에서 비난하면 비법이다. 넷째, 승가가 화합하지 않았는데 백의들 가운데서 비난하면 비법이다. 다섯째와 여섯째, 승가가 화합하지 않았는데 부녀자와 어린아이들 가운데서 비난하면 비법이다. 일곱째, 승가가 화합하지 않았는데 승가의 정인 앞에서 비난하는 것이며 나머지 말은 위와 같다. 여덟째, 승가가 화합하지 않았는데 비구니 대중 가운데서 비난하는 것이며 나머지는 위와 같다. 아홉째, 승가가 화합하지 않았는데 본래 원한을 품은 사람 앞에서 비난하는 것이며 나머지는 위와 같다. 열째, 승가가 화합하지 않았는데 성내는 마음으로 서로 비난하면 비법이다. 이와 같은 열 법이 있으면 비난해서는 안 된다. 설령 거죄하여 작은 죄를 얻었다 하더라도 받아들여서는 안 된다. 또 불법을 조금이라도 비난하는 일이 있으면 역시 받아들여서는 안 된다. 위에서는 아홉 가지만 있으니, 아마 어린아이와 부녀자를 둘로 나눈 듯하다. ‘등’이라는 글자가 있고 다른 문장에는 ‘등’자가 없기 때문이다. 『초』에서 인용한 문장이 간략하니 서로 대조해 생각해야 한다. 아래에 거죄하는 법을 갖추어 제시한 것은 율의 차법 가운데와 같다. 입(立)이 말한다. 곧 차법 가운데에서 밝힌 것이다.</w:t>
      </w:r>
    </w:p>
    <w:p>
      <w:pPr>
        <w:pStyle w:val="EditorialNote"/>
      </w:pPr>
      <w:r>
        <w:t>교감·번역 메모 | 원문 자체가 앞 열거가 아홉 항목뿐임을 지적하고, 「小兒婦女」를 둘로 나누어 열 항목으로 보아야 하는지 의심한다. 원문의 자기교감 판단을 그대로 보존함.</w:t>
      </w:r>
    </w:p>
    <w:p>
      <w:pPr>
        <w:pStyle w:val="Heading2"/>
      </w:pPr>
      <w:r>
        <w:t>문단 0577  ·  [0713b02]</w:t>
      </w:r>
    </w:p>
    <w:p>
      <w:pPr/>
      <w:r>
        <w:rPr>
          <w:b/>
        </w:rPr>
        <w:t>원문</w:t>
      </w:r>
    </w:p>
    <w:p>
      <w:pPr>
        <w:pStyle w:val="SourceText"/>
      </w:pPr>
      <w:r>
        <w:t>[0713b02] 行惡行有果報故者。即此治罸是果報也。濟亦云。只此罸之。是惡果之報。上釋化教義竟。</w:t>
      </w:r>
    </w:p>
    <w:p>
      <w:pPr/>
      <w:r>
        <w:rPr>
          <w:b/>
        </w:rPr>
        <w:t>한국어 번역</w:t>
      </w:r>
    </w:p>
    <w:p>
      <w:pPr>
        <w:pStyle w:val="TranslationText"/>
      </w:pPr>
      <w:r>
        <w:t>“악행을 행하면 과보가 있기 때문이다”라는 것은 바로 이 다스림과 벌이 과보라는 뜻이다. 제(濟)도 단지 이렇게 벌하는 것이 악한 과보라고 했다. 이상 화교의 뜻을 풀이한 것을 마친다.</w:t>
      </w:r>
    </w:p>
    <w:p>
      <w:pPr>
        <w:pStyle w:val="Heading2"/>
      </w:pPr>
      <w:r>
        <w:t>문단 0578  ·  [0713b04]</w:t>
      </w:r>
    </w:p>
    <w:p>
      <w:pPr/>
      <w:r>
        <w:rPr>
          <w:b/>
        </w:rPr>
        <w:t>원문</w:t>
      </w:r>
    </w:p>
    <w:p>
      <w:pPr>
        <w:pStyle w:val="SourceText"/>
      </w:pPr>
      <w:r>
        <w:t>[0713b04] 上品之徒見影依道者。和上云。上根之人。猶如快馬舉鞭見影即走。遲驢楚毒。而不肯行。此喻下根人也。首疏云。佛法中有三種人。謂上中下。上品之人。專精不犯。堅守禁戒。如鵞珠草繫。理須恭敬。不得治罸。如轉輪王神寶之馬。一日之中。周四天下。不勞加罸。中品。犯已自悔。深生慚愧。如好良馬見鞭影便行。不須加罸。下品之人。無慚無愧。破戒犯罪。續作不止。自非治罸。寧容肯息。如似鈍驢。不加鞭杖。無由取路。准此文中。約犯過者。取第二人為上品。慈云。見影者取教為影也。以見教中治罸之人。即改過故也。又智論第二十六卷云。佛有時苦切誡諸比丘云。汝狂愚人者。此苦切語。為憐愍眾生故。無有垢心嗔罵也。自有眾生。耎語善教。不入道撿。要須苦切麤教。乃得入法。如良馬見鞭影去。鈍驢得痛乃行。復有四種良馬喻。如雜含經抄可尋(云云)。</w:t>
      </w:r>
    </w:p>
    <w:p>
      <w:pPr/>
      <w:r>
        <w:rPr>
          <w:b/>
        </w:rPr>
        <w:t>한국어 번역</w:t>
      </w:r>
    </w:p>
    <w:p>
      <w:pPr>
        <w:pStyle w:val="TranslationText"/>
      </w:pPr>
      <w:r>
        <w:t>“상품의 무리는 그림자만 보고도 도를 따른다”는 데 대해 화상은 말한다. 상근의 사람은 빠른 말과 같아서 채찍을 들면 그림자만 보고도 달린다. 느린 나귀는 심하게 매를 맞아도 가려 하지 않으니 이는 하근의 사람을 비유한다. 『수소』에서는, 불법 가운데 세 종류의 사람이 있으니 상·중·하라고 했다. 상품 사람은 전념하고 정진하여 범하지 않으며 금계를 굳게 지키기를 거위가 구슬을 지키고 풀에 묶여 죽는 것처럼 하므로 마땅히 공경해야 하고 다스리거나 벌해서는 안 된다. 전륜왕의 신보인 말과 같아서 하루 동안 사천하를 두루 다니되 벌을 가할 필요가 없다. 중품은 범한 뒤 스스로 뉘우치고 깊이 참괴를 내므로 좋은 말이 채찍 그림자만 보고도 달리는 것과 같아 벌을 가할 필요가 없다. 하품 사람은 참괴가 없고 파계해 죄를 지으면서 계속 그치지 않으니 다스리지 않고 벌하지 않으면 어찌 그칠 수 있겠는가. 둔한 나귀가 채찍질하지 않으면 길을 가지 않는 것과 같다. 이 문장에 준하면 허물을 범한 자 가운데 둘째 사람을 상품으로 취한 것이다. 자(慈)가 말한다. ‘그림자를 본다’는 것은 교법을 그림자로 삼은 것이다. 교법에서 다스리고 벌하는 사람을 보고 곧 허물을 고치기 때문이다. 또 『대지도론』 제26권에서는 부처가 때로 여러 비구를 엄하게 꾸짖으며 “너희 미치고 어리석은 사람들아”라고 한 것이 있다. 이런 엄한 말은 중생을 불쌍히 여겼기 때문이며 더러운 마음으로 성내고 욕한 것이 아니다. 어떤 중생은 부드러운 말과 좋은 가르침으로는 도의 규범에 들어오지 않으므로 반드시 엄하고 거친 가르침을 받아야 비로소 법에 들어온다. 좋은 말은 채찍 그림자만 보고 달리고 둔한 나귀는 아픔을 겪어야 가는 것과 같다. 또 네 종류의 좋은 말에 대한 비유가 있으니 『잡아함경초』에서 찾아볼 수 있다(운운).</w:t>
      </w:r>
    </w:p>
    <w:p>
      <w:pPr>
        <w:pStyle w:val="Heading2"/>
      </w:pPr>
      <w:r>
        <w:t>문단 0579  ·  [0713b19]</w:t>
      </w:r>
    </w:p>
    <w:p>
      <w:pPr/>
      <w:r>
        <w:rPr>
          <w:b/>
        </w:rPr>
        <w:t>원문</w:t>
      </w:r>
    </w:p>
    <w:p>
      <w:pPr>
        <w:pStyle w:val="SourceText"/>
      </w:pPr>
      <w:r>
        <w:t>[0713b19] 悛革等者。悛(七緣反)改也。見字書。案意。有所改革謂之悛。又謹敬貌也。言革者。說文云。獸去毛曰革。革更也。斯言允矣者。尚書云允信也。周易云允者當也。</w:t>
      </w:r>
    </w:p>
    <w:p>
      <w:pPr/>
      <w:r>
        <w:rPr>
          <w:b/>
        </w:rPr>
        <w:t>한국어 번역</w:t>
      </w:r>
    </w:p>
    <w:p>
      <w:pPr>
        <w:pStyle w:val="TranslationText"/>
      </w:pPr>
      <w:r>
        <w:t>“준혁(悛革)”에서 ‘준(悛, 칠연반)’은 고친다는 뜻이다. 자서를 보면 뜻을 고쳐 바꾸는 것을 준이라 하며, 또 삼가고 공경하는 모양이라고도 한다. ‘혁(革)’은 『설문』에서 짐승의 털을 제거한 가죽이라 했고, ‘혁’에는 다시 고친다는 뜻도 있다. “이 말이 참으로 옳다”에서 『상서』는 ‘윤(允)’을 믿음이라 했고 『주역』은 ‘마땅함’이라 했다.</w:t>
      </w:r>
    </w:p>
    <w:p>
      <w:pPr>
        <w:pStyle w:val="Heading2"/>
      </w:pPr>
      <w:r>
        <w:t>문단 0580  ·  [0713b22]</w:t>
      </w:r>
    </w:p>
    <w:p>
      <w:pPr/>
      <w:r>
        <w:rPr>
          <w:b/>
        </w:rPr>
        <w:t>원문</w:t>
      </w:r>
    </w:p>
    <w:p>
      <w:pPr>
        <w:pStyle w:val="SourceText"/>
      </w:pPr>
      <w:r>
        <w:t>[0713b22] 四分中凡欲治罸舉人乃至具如律本遮法中說者。律文即遮犍度中明也。時有六群比丘。作如是念。世尊無數方便。教諸比丘。展轉相教。更相受語。便舉清淨無罪比丘。佛言聽先求聽。能舉之人。須具五德。乃至窮問。為見聞疑。何處見。見何罪。犯戒見。犯威儀耶。問答一一如法。犯者臣已。乃可依斷。律文中盡論此意(云云)。</w:t>
      </w:r>
    </w:p>
    <w:p>
      <w:pPr/>
      <w:r>
        <w:rPr>
          <w:b/>
        </w:rPr>
        <w:t>한국어 번역</w:t>
      </w:r>
    </w:p>
    <w:p>
      <w:pPr>
        <w:pStyle w:val="TranslationText"/>
      </w:pPr>
      <w:r>
        <w:t>“『사분율』에서는 무릇 다스리고 벌하며 사람을 거죄하고자 하면 … 자세한 것은 율본의 차법에서 설한 것과 같다”는 것은 율문 중 차건도에서 밝힌 것이다. 당시 육군비구가 “세존께서 무수한 방편으로 여러 비구에게 서로 가르치고 서로 말을 받아들이라고 하셨다”고 생각하고 청정하여 죄 없는 비구를 거죄했다. 부처는 먼저 허락을 구하도록 했고, 거죄하는 사람은 오덕을 갖추어야 하며 나아가 끝까지 캐묻되 견·문·의 가운데 무엇에 근거했는지, 어디서 보았는지, 무슨 죄를 보았는지, 계를 범한 것을 보았는지 위의를 범한 것을 보았는지를 물어야 한다. 문답 하나하나가 법에 맞고 범한 자가 스스로 인정한 뒤라야 그에 따라 판정할 수 있다. 율문은 모두 이 뜻을 논한다(운운).</w:t>
      </w:r>
    </w:p>
    <w:p>
      <w:pPr>
        <w:pStyle w:val="Heading2"/>
      </w:pPr>
      <w:r>
        <w:t>문단 0581  ·  [0713c05]</w:t>
      </w:r>
    </w:p>
    <w:p>
      <w:pPr/>
      <w:r>
        <w:rPr>
          <w:b/>
        </w:rPr>
        <w:t>원문</w:t>
      </w:r>
    </w:p>
    <w:p>
      <w:pPr>
        <w:pStyle w:val="SourceText"/>
      </w:pPr>
      <w:r>
        <w:t>[0713c05] 一言呵責者。礪云。此人輕蔑僧眾。情存鬪亂。破壞彼此。故以苦言切勒。名呵責。祇律名折伏羯磨。涅槃名呵責羯磨。十誦名切勒羯磨。二門不同。今即是初。</w:t>
      </w:r>
    </w:p>
    <w:p>
      <w:pPr/>
      <w:r>
        <w:rPr>
          <w:b/>
        </w:rPr>
        <w:t>한국어 번역</w:t>
      </w:r>
    </w:p>
    <w:p>
      <w:pPr>
        <w:pStyle w:val="TranslationText"/>
      </w:pPr>
      <w:r>
        <w:t>첫째, “가책(呵責)이라 한다”는 것은, 려(礪)가 말한다. 이 사람은 승중을 경멸하고 싸움과 혼란을 일으키려 하며 이쪽저쪽을 파괴하므로 엄한 말로 강하게 경책하는 것을 가책이라 한다. 『승기율』에서는 절복갈마, 『열반경』에서는 가책갈마, 『십송률』에서는 절륵갈마라 한다. 두 문이 서로 다른데, 지금은 첫째이다.</w:t>
      </w:r>
    </w:p>
    <w:p>
      <w:pPr>
        <w:pStyle w:val="Heading2"/>
      </w:pPr>
      <w:r>
        <w:t>문단 0582  ·  [0713c08]</w:t>
      </w:r>
    </w:p>
    <w:p>
      <w:pPr/>
      <w:r>
        <w:rPr>
          <w:b/>
        </w:rPr>
        <w:t>원문</w:t>
      </w:r>
    </w:p>
    <w:p>
      <w:pPr>
        <w:pStyle w:val="SourceText"/>
      </w:pPr>
      <w:r>
        <w:t>[0713c08] 四分等律總處明之等者。謂等取諸部十祇五律。此中合諸部。共明立治之法。</w:t>
      </w:r>
    </w:p>
    <w:p>
      <w:pPr/>
      <w:r>
        <w:rPr>
          <w:b/>
        </w:rPr>
        <w:t>한국어 번역</w:t>
      </w:r>
    </w:p>
    <w:p>
      <w:pPr>
        <w:pStyle w:val="TranslationText"/>
      </w:pPr>
      <w:r>
        <w:t>“『사분율』 등 여러 율에서 모두 한곳에 모아 밝힌다”는 것은 여러 부의 『십송률』·『승기율』·『오분율』 등을 함께 취한다는 뜻이다. 여기서는 여러 부를 합하여 다스리는 법을 함께 밝힌다.</w:t>
      </w:r>
    </w:p>
    <w:p>
      <w:pPr>
        <w:pStyle w:val="Heading2"/>
      </w:pPr>
      <w:r>
        <w:t>문단 0583  ·  [0713c10]</w:t>
      </w:r>
    </w:p>
    <w:p>
      <w:pPr/>
      <w:r>
        <w:rPr>
          <w:b/>
        </w:rPr>
        <w:t>원문</w:t>
      </w:r>
    </w:p>
    <w:p>
      <w:pPr>
        <w:pStyle w:val="SourceText"/>
      </w:pPr>
      <w:r>
        <w:t>[0713c10] 若對僧比丘前者。僧者四人已上。比丘者。據一人二人等也。倒說四事者。戒見威儀邪命。為四事也。倒者犯言不犯。不犯言犯。邪言不邪。不邪言邪也。羯磨疏云。戒見儀命。理須順奉。四反倒說。壞亂俗心。即斯義也。謂六十二見者。將此六十二見。破其正見。故言破見。濟云。引是舉能破。以解所破也。謂是將斷常邊邪等。以破其正見。故曰也。言六十二者。榮疏云。且明五見。一身見。亦名我見。見身為我。從其所取。故名身見。計身為我。從其所取。故名身見。計身為我。從其所在。故名我見。二邊見。斷常乖中。說為邊見。三邪見。謗無因果。乖違法理。故名邪見。四戒取。執牛狗戒等。以為真道。從其所執。故名戒見。五見取。取上諸見等以為正。故言取。因是五見。生六十二見。一云因五見之中身邊兩見。生六十二見。何者。因身見生五十六見。欲界五陰。各有即離四見。成二十。言約即離成四句者。一即色是我。二離色是我。三亦即亦離是我。四非即非離是我。餘受想行識亦然。色界亦二十。無色無色陰。唯有十六。總成五十六也。因邊見生六見。謂三界各有斷常。成六見。六配前五十六。成六十二也。又云。只因五見中一个邊見。生六十二見也。現在有常無常四見。約五陰為二十。未來邊無邊。又成二十。過去如去不如去。復成二十。俱不離斷常。為六十二見也。解云。一常。二無常。三亦常亦無常。四非常非無常。此四屬現在。一有邊。二無邊。三亦有邊亦無邊。四非有邊非無邊。此四句屬未來。一如去。二不如去。三亦如去亦不如去。四非如去非不如去。此四句屬過去。五陰為言。一陰有四句。五陰成二十。三世成六十。此妄計。皆以斷常為本。故成六十二。言常無常等者。外道計身是常。或言是無常。或云半常半無常等。故曰也。濟云。三災起時。欲界人皆生初禪。初禪下界有梵天。即色界初天也。知三災欲起。即下來人中。教化修初禪。一切人民學初禪故。皆捨命生初禪。[1]未免火災故。梵天又為諸天眾說法。令修二禪。其人皆修二禪。死後並生二禪。得免火災。以二禪未免水災故。更教修三禪。雖生三禪。猶未免風災。諸天為說四禪。眾生即修四禪。得免風災。初梵天教人修禪時。皆發遣人。生上界去盡。然後自捨命。生彼上界。如是生二禪三禪四禪。皆是最後而生。至風災即散。梵天前下生三禪。眾人後生。見梵天在。謂言本來不死。計之為常。至水災退時。梵天又前生二禪。眾人後生。見之謂言本在不死。計以為常。至火災退時。梵天從二禪下。前生初禪中。眾人後生。見梵天在本不滅。計以為常。後欲世界成立。梵天亦先下人中。諸梵天眾尋後復生。見本梵天。謂言是常。以去時在後。來時在前。眾生不知。謂言是常。則計梵天是常。餘皆無常。故言亦常亦無常也。言邊無邊等者。有計四方有邊。或云無邊。或言上方有邊。東方無邊。或言盡無邊盡有邊等。故曰也。言如去等者。疏云。如從前來去向後世。亦如前來改名如去也。不如去者。有人宣說。身死永滅。不如前來。向後世去。名不如去也。亦如去亦不如去者。有人宣說。身與神異。身死神在。如從前來。向後世去。名如去也。身則永滅。不如前來。向後世去。名不如去也。非如去非不去者。有人宣說。神如虗空。不可說去及以不去。名非如去非不如去也。依南山闍梨。於五陰上明。先將色為窟宅。受居其中。二色為窟宅。想居其中。三色為窟宅。行居其中。四色為窟宅。識居其中。次將受作頭亦得四句。想行識等例爾。各為四句。四五便成二十。三世則成六十。并根本斷常為六十二見也。言四聚者。一波逸提。二提舍尼。三惡作。四惡說也。</w:t>
      </w:r>
    </w:p>
    <w:p>
      <w:pPr/>
      <w:r>
        <w:rPr>
          <w:b/>
        </w:rPr>
        <w:t>한국어 번역</w:t>
      </w:r>
    </w:p>
    <w:p>
      <w:pPr>
        <w:pStyle w:val="TranslationText"/>
      </w:pPr>
      <w:r>
        <w:t>“승가나 비구 앞에서”에서 승가는 네 명 이상이고 비구는 한 명이나 두 명 등을 가리킨다. “네 가지 일을 뒤바꾸어 말한다”는 것은 계·견·위의·사명이 네 가지 일이라는 뜻이다. ‘뒤바꾼다’는 것은 범한 것을 범하지 않았다고 하고, 범하지 않은 것을 범했다고 하며, 삿된 것을 삿되지 않다고 하고 삿되지 않은 것을 삿되다고 하는 것이다. 『갈마소』에서는 “계·견·위의·명은 이치상 마땅히 순종해 받들어야 하는데, 네 가지를 거꾸로 말하여 속인의 마음을 무너뜨리고 어지럽힌다”고 했다. “육십이견”이라는 것은 이 육십이견을 가지고 정견을 무너뜨리므로 견해를 파괴한다고 한 것이다. 제(濟)가 말한다. 인용한 것은 능파를 들어 소파를 풀이한 것이다. 곧 단견·상견·변견·사견 등을 가지고 정견을 무너뜨리므로 그렇게 말했다. “육십이”에 대해 영소(榮疏)는 우선 오견을 밝힌다. 첫째 신견이며 아견이라고도 한다. 몸을 나라고 보는 것이니 취하는 대상에 따라 신견이라 한다. 몸을 나라고 헤아리는 것이며, 그 집착한 바에 따라 아견이라 한다. 둘째 변견이다. 단견과 상견은 중도에서 어긋나므로 변견이라 한다. 셋째 사견이다. 인과가 없다고 비방하여 법리와 어긋나므로 사견이라 한다. 넷째 계취이다. 소나 개의 계행 등을 집착해 참된 도라고 여기므로 집착한 바에 따라 계견이라 한다. 다섯째 견취이다. 위의 여러 견해 등을 취해 바르다고 여기므로 ‘취’라 한다. 이 오견으로 인해 육십이견이 생긴다. 한 설은 오견 가운데 신견과 변견 두 가지로 인해 육십이견이 생긴다고 한다. 어떻게 그런가. 신견으로 인해 56견이 생긴다. 욕계의 오음 각각에 즉·리의 네 견해가 있어 20을 이루며, 즉과 리에 따라 네 구를 이룬다는 것은, 첫째 색이 곧 나라고 하는 것, 둘째 색을 떠난 것이 나라고 하는 것, 셋째 색과 곧 같기도 하고 떠나 있기도 한 것이 나라고 하는 것, 넷째 색과 곧 같지도 않고 떠나 있지도 않은 것이 나라고 하는 것이다. 나머지 수·상·행·식도 이와 같다. 색계도 20이고 무색계에는 색음이 없어 16만 있으므로 모두 56이 된다. 변견으로 인해 여섯 견해가 생기는데, 삼계 각각에 단견과 상견이 있어 여섯 견해가 된다. 이 여섯을 앞의 56에 더하면 62가 된다. 또 다른 설은 오견 가운데 오직 하나의 변견으로 인해 62견이 생긴다고 한다. 현재에 대해 상·무상의 네 견해를 세우고 오음에 적용하면 20이 된다. 미래에 대해 유변·무변을 세우면 다시 20이 되고, 과거에 대해 여거·불여거를 세우면 다시 20이 된다. 모두 단견과 상견을 떠나지 않으므로 62견이 된다. 풀이하면, 첫째 항상함, 둘째 무상함, 셋째 항상하기도 하고 무상하기도 함, 넷째 항상하지도 않고 무상하지도 않음이다. 이 네 구는 현재에 속한다. 첫째 유변, 둘째 무변, 셋째 유변이면서 무변, 넷째 유변도 아니고 무변도 아니다. 이 네 구는 미래에 속한다. 첫째 여거, 둘째 불여거, 셋째 여거이면서 불여거, 넷째 여거도 아니고 불여거도 아니다. 이 네 구는 과거에 속한다. 오음을 기준으로 말하면, 한 음마다 네 구가 있다. 오음이면 20이 되고, 삼세에 적용하면 60이 된다. 이러한 망계는 모두 단견과 상견을 근본으로 하므로 62견을 이룬다. “상·무상 등”이라는 것은 외도가 몸을 항상하다고 집착하거나, 혹은 무상하다고 하거나, 혹은 반은 항상하고 반은 무상하다고 하는 등의 견해를 말한다. 그러므로 이렇게 말한 것이다. 제(濟)가 말한다. 삼재가 일어날 때 욕계의 사람들은 모두 초선에 태어난다. 초선의 아래 경계에 범천이 있으니 곧 색계의 첫 하늘이다. 그가 삼재가 일어나려는 것을 알고 인간계에 내려와 초선을 닦도록 교화한다. 모든 사람들이 초선을 배워 목숨을 버린 뒤 초선에 태어난다. 그러나 초선은 아직 화재를 면하지 못하므로 범천이 다시 여러 천중에게 설법하여 이선을 닦게 하고, 그들이 모두 이선을 닦아 죽은 뒤 이선에 태어나 화재를 면한다. 이선도 아직 수재를 면하지 못하므로 다시 삼선을 닦게 한다. 삼선에 태어나도 풍재는 면하지 못하므로 여러 천이 사선을 설하고 중생이 곧 사선을 닦아 풍재를 면한다. 처음 범천이 사람들에게 선정을 닦으라고 가르칠 때에는 모두 사람들을 먼저 보내 상계에 다 태어나게 한 뒤 자신이 마지막으로 목숨을 버리고 상계에 태어난다. 이와 같이 이선·삼선·사선에 태어날 때에도 모두 범천이 마지막에 태어난다. 풍재가 흩어진 뒤에는 범천이 먼저 삼선에 내려 태어나고 대중은 나중에 태어난다. 사람들이 범천이 이미 있는 것을 보고 본래 죽지 않았다고 생각하여 항상하다고 집착한다. 수재가 끝날 때도 범천이 먼저 이선에 태어나고 대중이 나중에 태어나 그가 이미 있는 것을 보고 본래 죽지 않았다고 생각해 항상하다고 집착한다. 화재가 끝날 때에도 범천이 이선에서 먼저 내려와 초선에 태어나고 대중은 나중에 태어나 범천이 이미 있어 본래 멸하지 않았다고 보아 항상하다고 집착한다. 뒤에 욕계 세계가 성립할 때에도 범천이 먼저 인간계에 내려오고 여러 범천 무리가 뒤이어 다시 태어나 본래 있던 범천을 보고 항상하다고 생각한다. 떠날 때는 뒤에 있고 돌아올 때는 앞에 있으므로 중생은 그 사정을 알지 못해 그를 항상하다고 여긴다. 이에 범천은 항상하고 나머지는 모두 무상하다고 집착하므로 “항상하기도 하고 무상하기도 하다”고 한다. “유변·무변 등”이라는 것은, 어떤 이는 사방에는 끝이 있다고 집착하고, 어떤 이는 끝이 없다고 하며, 어떤 이는 위쪽은 끝이 있고 동쪽은 끝이 없다고 하거나 모두 끝이 없다거나 모두 끝이 있다고 하는 등의 견해이다. 그러므로 이렇게 말한다. “여거 등”이라는 것은, 『소』에서 “앞에서 왔던 것처럼 뒤 세상으로 가는 것 또한 앞에서 온 것과 같으므로 이름을 바꾸어 ‘여거’라 한다”고 풀이한다. ‘불여거’는 어떤 이가 몸이 죽으면 영원히 멸하여 앞에서 왔던 것처럼 뒤 세상으로 가지 않는다고 말하는 것이다. 이를 불여거라 한다. “여거이면서 불여거”는 어떤 이가 몸과 신은 서로 달라 몸은 죽어도 신은 남는다고 말하는 것이다. 신은 앞에서 왔던 것처럼 뒤 세상으로 가므로 여거이고, 몸은 영원히 멸하여 앞에서 왔던 것처럼 뒤 세상으로 가지 않으므로 불여거이다. “여거도 아니고 불여거도 아니다”는 어떤 이가 신은 허공과 같아 간다고도 가지 않는다고도 말할 수 없다고 하는 것이다. 남산 사리의 해석에 따르면 오음 위에서 밝힌다. 먼저 색을 굴택으로 삼고 수가 그 가운데 거한다고 하면, 둘째 색을 굴택으로 삼고 상이 그 가운데 거하며, 셋째 색을 굴택으로 삼고 행이 그 가운데 거하고, 넷째 색을 굴택으로 삼고 식이 그 가운데 거한다. 다음 수를 머리로 삼아도 네 구가 성립하고, 상·행·식도 각각 이와 같이 네 구가 된다. 네 구에 다섯 음을 곱하면 20이 되고, 삼세에 적용하면 60이 되며, 근본인 단견·상견 두 가지를 합하면 62견이 된다. “네 취(聚)”라는 것은, 첫째 바일제, 둘째 제사니, 셋째 악작, 넷째 악설이다.</w:t>
      </w:r>
    </w:p>
    <w:p>
      <w:pPr>
        <w:pStyle w:val="Heading2"/>
      </w:pPr>
      <w:r>
        <w:t>문단 0584  ·  [0714b21]</w:t>
      </w:r>
    </w:p>
    <w:p>
      <w:pPr/>
      <w:r>
        <w:rPr>
          <w:b/>
        </w:rPr>
        <w:t>원문</w:t>
      </w:r>
    </w:p>
    <w:p>
      <w:pPr>
        <w:pStyle w:val="SourceText"/>
      </w:pPr>
      <w:r>
        <w:t>[0714b21] 一詐現異相者。謂寒著夏衣。夏披寒服。詐作貧相。心悕他物也。二說己功德者。謂我是律師。坐禪持經。頭陀知僧事。令他信故。三高聲現威者。謂高聲叱吒。示現威嚴。令他畏難。謂有勢力。彼當思惟。後必能為我作損益。便持物施。入手並入邪命攝也。激動令施者。立謂。說己所得之利。意令他施。說云昨日張家得一疋絹。今朝王家復送一疋紬。悕求人施。故名激動。應師云。激者發也。說文云。水急疾曰激也。</w:t>
      </w:r>
    </w:p>
    <w:p>
      <w:pPr/>
      <w:r>
        <w:rPr>
          <w:b/>
        </w:rPr>
        <w:t>한국어 번역</w:t>
      </w:r>
    </w:p>
    <w:p>
      <w:pPr>
        <w:pStyle w:val="TranslationText"/>
      </w:pPr>
      <w:r>
        <w:t>첫째 “거짓으로 다른 모습을 나타낸다”는 것은 추울 때 여름옷을 입고 여름에 겨울옷을 걸쳐 일부러 가난한 모습을 보이면서 남의 물건을 바라는 것이다. 둘째 “자기의 공덕을 말한다”는 것은 “나는 율사이고 좌선하고 경을 지니며 두타를 행하고 승사를 안다”고 말하여 남이 믿게 하는 것이다. 셋째 “큰 소리로 위세를 보인다”는 것은 큰 소리로 꾸짖어 위엄을 나타내 남이 두려워하게 하고, 자신이 세력이 있어 나중에 그에게 손해나 이익을 줄 수 있다고 생각하게 하여 그가 물건을 보시하게 하는 것이다. 손에 들어온 것은 모두 사명에 속한다. “격동하여 보시하게 한다”는 데 대해 입(立)이 말한다. 자신이 얻은 이익을 말하여 남에게 보시하게 하는 것이다. 이를테면 “어제 장씨 집에서 비단 한 필을 얻었고 오늘 아침에는 왕씨 집에서 또 비단 한 필을 보내왔다”고 말하며 남의 보시를 바라기 때문에 ‘격동’이라 한다. 응사(應師)는 “격은 발동시킨다는 뜻”이라 했고 『설문』은 “물이 급하게 흐르는 것을 격이라 한다”고 했다.</w:t>
      </w:r>
    </w:p>
    <w:p>
      <w:pPr>
        <w:pStyle w:val="Heading2"/>
      </w:pPr>
      <w:r>
        <w:t>문단 0585  ·  [0714c05]</w:t>
      </w:r>
    </w:p>
    <w:p>
      <w:pPr/>
      <w:r>
        <w:rPr>
          <w:b/>
        </w:rPr>
        <w:t>원문</w:t>
      </w:r>
    </w:p>
    <w:p>
      <w:pPr>
        <w:pStyle w:val="SourceText"/>
      </w:pPr>
      <w:r>
        <w:t>[0714c05] 從此已下明四邪義也。通使四方者。立謂。今有比丘諂曲。為官人家。作使往來等是也。上觀星象盈虗之相者。立謂。象謂日月。星星辰也。故易曰玄象莫大於日月也。謂觀五星二十八宿。星即象也。觀天文星宿。若觀了了曰盈。不了了是虗。即耕田種植者。此名下邪。亦名下口食也。今時多有犯者。謂言我不負信施。是我自力所得。不思犯邪命之罪。</w:t>
      </w:r>
    </w:p>
    <w:p>
      <w:pPr/>
      <w:r>
        <w:rPr>
          <w:b/>
        </w:rPr>
        <w:t>한국어 번역</w:t>
      </w:r>
    </w:p>
    <w:p>
      <w:pPr>
        <w:pStyle w:val="TranslationText"/>
      </w:pPr>
      <w:r>
        <w:t>이하 네 가지 사명의 뜻을 밝힌다. “사방으로 심부름한다”는 데 대해 입(立)이 말한다. 지금 비구가 아첨하고 굽게 처신하면서 관인의 집을 위해 심부름하고 왕래하는 따위가 이것이다. “위로 성상(星象)의 영허를 관찰한다”는 데 대해 입(立)이 말한다. ‘상(象)’은 해와 달을 말하고 ‘성’은 별을 말한다. 그러므로 『역』에서 “현상 가운데 해와 달보다 큰 것이 없다”고 했다. 오성과 이십팔수를 관찰하는 것이니 별이 곧 상이다. 천문과 별자리를 보아 또렷하게 드러나면 ‘영(盈)’이라 하고, 또렷하지 않으면 ‘허(虛)’라 한다. “밭을 갈고 심는다”는 것은 하사(下邪), 곧 하구식이라 한다. 지금도 이를 범하는 사람이 많으면서 “나는 신시를 헛되이 먹지 않고 내 힘으로 얻은 것이다”라고 말하여 사명죄를 범하는 줄 생각하지 않는다.</w:t>
      </w:r>
    </w:p>
    <w:p>
      <w:pPr>
        <w:pStyle w:val="Heading2"/>
      </w:pPr>
      <w:r>
        <w:t>문단 0586  ·  [0714c12]</w:t>
      </w:r>
    </w:p>
    <w:p>
      <w:pPr/>
      <w:r>
        <w:rPr>
          <w:b/>
        </w:rPr>
        <w:t>원문</w:t>
      </w:r>
    </w:p>
    <w:p>
      <w:pPr>
        <w:pStyle w:val="SourceText"/>
      </w:pPr>
      <w:r>
        <w:t>[0714c12] 若無根破戒見者。立謂。雖破戒見威儀。以三根未現。不得治也。若與呵責羯磨。名為非法。</w:t>
      </w:r>
    </w:p>
    <w:p>
      <w:pPr/>
      <w:r>
        <w:rPr>
          <w:b/>
        </w:rPr>
        <w:t>한국어 번역</w:t>
      </w:r>
    </w:p>
    <w:p>
      <w:pPr>
        <w:pStyle w:val="TranslationText"/>
      </w:pPr>
      <w:r>
        <w:t>“근거 없이 파계했다고 보는 경우”라는 데 대해 입(立)이 말한다. 비록 그가 계·견·위의를 깨뜨렸다고 해도 세 근거가 드러나지 않았다면 다스려서는 안 된다. 만일 가책갈마를 하면 비법이다.</w:t>
      </w:r>
    </w:p>
    <w:p>
      <w:pPr>
        <w:pStyle w:val="Heading2"/>
      </w:pPr>
      <w:r>
        <w:t>문단 0587  ·  [0714c14]</w:t>
      </w:r>
    </w:p>
    <w:p>
      <w:pPr/>
      <w:r>
        <w:rPr>
          <w:b/>
        </w:rPr>
        <w:t>원문</w:t>
      </w:r>
    </w:p>
    <w:p>
      <w:pPr>
        <w:pStyle w:val="SourceText"/>
      </w:pPr>
      <w:r>
        <w:t>[0714c14] 若不知不見五犯聚謂波羅夷等者。五犯聚即五篇名也。立明。此人不識不知此罪相。或犯夷殘。謂言是提。或犯吉。謂言是殘。故曰不知不見。須作呵責法也。又須一事。若犯夷不得作此法。即依作滅擯法也。故下文作二十非中。廣明是也。至如今懈怠。不學聖教者。亦合此治。</w:t>
      </w:r>
    </w:p>
    <w:p>
      <w:pPr/>
      <w:r>
        <w:rPr>
          <w:b/>
        </w:rPr>
        <w:t>한국어 번역</w:t>
      </w:r>
    </w:p>
    <w:p>
      <w:pPr>
        <w:pStyle w:val="TranslationText"/>
      </w:pPr>
      <w:r>
        <w:t>“오범취, 곧 바라이 등을 알지도 보지도 못한다”는 것은, 오범취가 곧 오편의 이름이라는 뜻이다. 입(立)이 밝힌다. 이 사람은 죄상을 알지 못하여 혹 바라이·승잔을 범하고도 바일제라고 하거나, 혹 길라를 범하고도 승잔이라고 한다. 그러므로 알지도 보지도 못한다고 했다. 이런 자에게는 가책법을 해야 한다. 또 한 가지를 더 알아야 한다. 만약 바라이를 범했다면 이 법을 해서는 안 되고 멸빈법에 따라야 한다. 그러므로 아래의 이십비(二十非) 가운데에서 자세히 밝힌다. 지금처럼 게으르게 성교를 배우지 않는 사람도 이 다스림에 해당한다.</w:t>
      </w:r>
    </w:p>
    <w:p>
      <w:pPr>
        <w:pStyle w:val="Heading2"/>
      </w:pPr>
      <w:r>
        <w:t>문단 0588  ·  [0714c20]</w:t>
      </w:r>
    </w:p>
    <w:p>
      <w:pPr/>
      <w:r>
        <w:rPr>
          <w:b/>
        </w:rPr>
        <w:t>원문</w:t>
      </w:r>
    </w:p>
    <w:p>
      <w:pPr>
        <w:pStyle w:val="SourceText"/>
      </w:pPr>
      <w:r>
        <w:t>[0714c20] 九親近白衣等者。即與俗人交往結義等也。故偈云。出家莫近俗。近俗使心迷。時時長煩惱。日日損菩提。即其義也。</w:t>
      </w:r>
    </w:p>
    <w:p>
      <w:pPr/>
      <w:r>
        <w:rPr>
          <w:b/>
        </w:rPr>
        <w:t>한국어 번역</w:t>
      </w:r>
    </w:p>
    <w:p>
      <w:pPr>
        <w:pStyle w:val="TranslationText"/>
      </w:pPr>
      <w:r>
        <w:t>“아홉째 백의와 가까이한다”는 것은 속인과 왕래하며 의형제나 친교를 맺는 등의 일이다. 그러므로 게송에서 “출가자는 속인과 가까이하지 말라. 가까이하면 마음이 미혹되어 때때로 번뇌가 자라고 날마다 보리가 줄어든다”고 한 것이 이 뜻이다.</w:t>
      </w:r>
    </w:p>
    <w:p>
      <w:pPr>
        <w:pStyle w:val="Heading2"/>
      </w:pPr>
      <w:r>
        <w:t>문단 0589  ·  [0714c23]</w:t>
      </w:r>
    </w:p>
    <w:p>
      <w:pPr/>
      <w:r>
        <w:rPr>
          <w:b/>
        </w:rPr>
        <w:t>원문</w:t>
      </w:r>
    </w:p>
    <w:p>
      <w:pPr>
        <w:pStyle w:val="SourceText"/>
      </w:pPr>
      <w:r>
        <w:t>[0714c23] 言餘如前說者。與尼女。身口習近。與黃門等同上。言菓蓏相授者。樹生曰果。蔓生曰蓏也。與惡人為友等者。同志為友也。言樗蒱者(勑奴反。又他奴反)謂收擲也。博物志云。老子作之用卜。今人擲之為戲。廣如重輕儀記釋也(云云)。不親附善人者。謂不近善知識也。如阿難白佛言。善知識者。是半梵行。佛言阿難。善知識者是全梵行。如我昔日。值善知識。遇定光如來受記等。是也。上來明過對比丘前。比入呵責。若對俗作四事者。即與擯出依止遮不至白衣家法治之。對僧犯既爾。對一比丘犯亦然。類例而然。故言比入也。</w:t>
      </w:r>
    </w:p>
    <w:p>
      <w:pPr/>
      <w:r>
        <w:rPr>
          <w:b/>
        </w:rPr>
        <w:t>한국어 번역</w:t>
      </w:r>
    </w:p>
    <w:p>
      <w:pPr>
        <w:pStyle w:val="TranslationText"/>
      </w:pPr>
      <w:r>
        <w:t>“나머지는 앞에서 설한 것과 같다”는 것은 비구니와 여자에게 신·구로 친근하는 것, 황문 등과 가까이하는 것이 위와 같다는 뜻이다. “과라(菓蓏)를 서로 주고받는다”에서 나무에 나는 것을 과라 하고 덩굴에 나는 것을 라라 한다. “악인과 벗한다”는 것은 뜻이 같은 자를 벗으로 삼는 것이다. “저포(樗蒱)”는 던져 모으는 놀이이다. 『박물지』에서는 노자가 이를 만들어 점치는 데 썼으나 지금 사람들은 던지는 놀이로 쓴다고 했다. 자세한 것은 『중경의기』의 해석과 같다(운운). “선한 사람을 친근하지 않는다”는 것은 선지식과 가까이하지 않는다는 뜻이다. 아난이 부처에게 “선지식은 범행의 절반입니다”라고 하자 부처가 “아난아, 선지식은 범행의 전부이다. 나도 옛날 선지식을 만나 정광여래에게 수기를 받았다”고 한 것과 같다. 이상은 승가나 비구 앞에서 허물을 범한 경우를 밝혔으므로 가책에 들어간다. 만약 속인을 상대로 네 가지 일을 범했다면 빈출·의지·차불지백의가법으로 다스린다. 승가를 상대로 범한 것이 그러하니 한 비구를 상대로 범한 것도 마찬가지이다. 유례에 따라 그러하므로 ‘비구를 상대로 한 것까지 포함한다’고 한 것이다.</w:t>
      </w:r>
    </w:p>
    <w:p>
      <w:pPr>
        <w:pStyle w:val="Heading2"/>
      </w:pPr>
      <w:r>
        <w:t>문단 0590  ·  [0715a09]</w:t>
      </w:r>
    </w:p>
    <w:p>
      <w:pPr/>
      <w:r>
        <w:rPr>
          <w:b/>
        </w:rPr>
        <w:t>원문</w:t>
      </w:r>
    </w:p>
    <w:p>
      <w:pPr>
        <w:pStyle w:val="SourceText"/>
      </w:pPr>
      <w:r>
        <w:t>[0715a09] 此與餘羯磨有異故前明之者。立云。此呵責羯磨。與下六種羯磨不同。其下六者。或時犯過於俗。此一呵責法。犯過對僧。故曰有異也。勝云。明此治法。是違情立治。須僧證正其犯。五德舉告。為作憶念。令其伏首方作羯磨。故出一番。以例下六也。餘有作法順情者。不須證正。故曰也(此律當文)。緣起十種如上者。謂上羯磨篇中。凡秉法前。具十緣。此舉罪證正。當其第八陳本意也。注云德人舉告僧言者。即舉罪五德也。此呵責羯磨。律緣是智慧比丘盧醯那比丘二人。喜相鬪諍。口出刀劒。互求長短等(可尋律文)。</w:t>
      </w:r>
    </w:p>
    <w:p>
      <w:pPr/>
      <w:r>
        <w:rPr>
          <w:b/>
        </w:rPr>
        <w:t>한국어 번역</w:t>
      </w:r>
    </w:p>
    <w:p>
      <w:pPr>
        <w:pStyle w:val="TranslationText"/>
      </w:pPr>
      <w:r>
        <w:t>“이는 다른 갈마와 다르므로 앞에서 밝혔다”는 것은, 입(立)이 말한다. 이 가책갈마는 아래의 여섯 갈마와 다르다. 아래 여섯은 때로 속인을 상대로 허물을 범한 경우이고, 이 가책법 하나는 승가를 상대로 허물을 범한 것이므로 ‘다르다’고 했다. 승(勝)이 말한다. 이 다스림의 법은 상대의 뜻을 거슬러 세우는 것이므로 승가가 그 범행을 증명해 바로잡아야 한다. 오덕을 갖춘 자가 거죄하여 알리고 기억하게 하여 머리를 숙여 인정하게 한 뒤 비로소 갈마를 한다. 그러므로 한 번의 법식을 먼저 제시하여 아래 여섯을 유례로 알게 한 것이다. 그 밖의 뜻에 순응해 하는 작법은 증명해 바로잡을 필요가 없다. 그러므로 이렇게 말했다. 이는 해당 율의 본문이다. “연기의 열 가지는 위와 같다”는 것은 위의 갈마편에서 모든 법을 집행하기 전에 열 가지 인연을 갖춘다는 말이다. 이 거죄와 증정은 그 가운데 여덟째 ‘본래 뜻을 진술함’에 해당한다. 주에서 “덕 있는 사람이 승가에 거죄해 알린다”고 한 것은 바로 거죄하는 오덕을 말한다. 이 가책갈마의 율연은 지혜로운 비구 노혜나와 다른 한 비구 두 사람이 서로 싸우기를 좋아하고 입으로 칼과 검 같은 말을 내며 서로 장단점을 들추어낸 데서 일어났다. 자세한 것은 율문에서 찾을 수 있다.</w:t>
      </w:r>
    </w:p>
    <w:p>
      <w:pPr>
        <w:pStyle w:val="Heading2"/>
      </w:pPr>
      <w:r>
        <w:t>문단 0591  ·  [0715a19]</w:t>
      </w:r>
    </w:p>
    <w:p>
      <w:pPr/>
      <w:r>
        <w:rPr>
          <w:b/>
        </w:rPr>
        <w:t>원문</w:t>
      </w:r>
    </w:p>
    <w:p>
      <w:pPr>
        <w:pStyle w:val="SourceText"/>
      </w:pPr>
      <w:r>
        <w:t>[0715a19] 犯不應懺罪乃至不成得罪等者。謂犯夷復覆。此不可懺。應與滅擯。不合呵責。言及人法二非並作法不成得罪者。此中有二十七句也(云云)。</w:t>
      </w:r>
    </w:p>
    <w:p>
      <w:pPr/>
      <w:r>
        <w:rPr>
          <w:b/>
        </w:rPr>
        <w:t>한국어 번역</w:t>
      </w:r>
    </w:p>
    <w:p>
      <w:pPr>
        <w:pStyle w:val="TranslationText"/>
      </w:pPr>
      <w:r>
        <w:t>“참회해서는 안 되는 죄를 범했다 … 성립하지 않고 죄를 얻는다”는 것은 바라이를 범하고 다시 숨긴 경우이다. 이는 참회할 수 없으므로 멸빈해야 하고 가책해서는 안 된다. “사람과 법 두 가지가 모두 그르면 작법이 성립하지 않고 죄를 얻는다”는 것은, 여기에는 스물일곱 구가 있다는 뜻이다(운운).</w:t>
      </w:r>
    </w:p>
    <w:p>
      <w:pPr>
        <w:pStyle w:val="Heading2"/>
      </w:pPr>
      <w:r>
        <w:t>문단 0592  ·  [0715a22]</w:t>
      </w:r>
    </w:p>
    <w:p>
      <w:pPr/>
      <w:r>
        <w:rPr>
          <w:b/>
        </w:rPr>
        <w:t>원문</w:t>
      </w:r>
    </w:p>
    <w:p>
      <w:pPr>
        <w:pStyle w:val="SourceText"/>
      </w:pPr>
      <w:r>
        <w:t>[0715a22] 不得早入聚落逼暮還者。謂常須白日在界內。行遜謝法。求僧為解。今既早出夜還。不領於僧。故不許也。</w:t>
      </w:r>
    </w:p>
    <w:p>
      <w:pPr/>
      <w:r>
        <w:rPr>
          <w:b/>
        </w:rPr>
        <w:t>한국어 번역</w:t>
      </w:r>
    </w:p>
    <w:p>
      <w:pPr>
        <w:pStyle w:val="TranslationText"/>
      </w:pPr>
      <w:r>
        <w:t>“일찍 취락에 들어갔다가 해 질 무렵에 돌아와서는 안 된다”는 것은 늘 낮에는 계 안에 머물며 겸손히 사죄하는 법을 행하고 승가에 해제를 구해야 하는데, 이제 일찍 나갔다가 밤에 돌아오면 승가의 다스림을 받지 않으므로 허락하지 않는다는 뜻이다.</w:t>
      </w:r>
    </w:p>
    <w:p>
      <w:pPr>
        <w:pStyle w:val="Heading2"/>
      </w:pPr>
      <w:r>
        <w:t>문단 0593  ·  [0715a24]</w:t>
      </w:r>
    </w:p>
    <w:p>
      <w:pPr/>
      <w:r>
        <w:rPr>
          <w:b/>
        </w:rPr>
        <w:t>원문</w:t>
      </w:r>
    </w:p>
    <w:p>
      <w:pPr>
        <w:pStyle w:val="SourceText"/>
      </w:pPr>
      <w:r>
        <w:t>[0715a24] 注云指下篇為餘者。今為吉作呵責。指何處為餘。則無下可指也。應闕此句耳。又不得指上篇為餘。即與下第三句。若復重於此。有妨也。言重於此者。若為下四篇作呵責。可言重於此。若為夷作呵責。則指何處為重於此。昔解皆非。今解。夷本滅擯。何有呵責。直是學悔者。奪三十五事。則指餘覆之夷為餘也。二若相似若從此生者。礪云。言相似者。與本罪種類同也。如為故妄語作呵責。後更犯兩舌綺語等。若從此生者。謂從根本之前方便之罪生也。由前方便。能成根本。故知根本。是從方便生。故云若從此生也。</w:t>
      </w:r>
    </w:p>
    <w:p>
      <w:pPr/>
      <w:r>
        <w:rPr>
          <w:b/>
        </w:rPr>
        <w:t>한국어 번역</w:t>
      </w:r>
    </w:p>
    <w:p>
      <w:pPr>
        <w:pStyle w:val="TranslationText"/>
      </w:pPr>
      <w:r>
        <w:t>주에서 “아래 편을 가리켜 ‘그 밖의 것’이라 한다”는 것은 지금 길라 때문에 가책하는 경우인데 무엇을 가리켜 ‘그 밖의 것’이라 하는가라는 문제이다. 아래에는 가리킬 곳이 없으므로 이 구절은 빠져야 할 듯하다. 또 위 편을 ‘그 밖의 것’이라 할 수도 없으니 곧 아래 셋째 구절인 “만약 이것보다 무거운 것”과 방해가 된다. “이보다 무거운 것”은 아래 네 편의 죄 때문에 가책하는 경우에는 말할 수 있지만 바라이 때문에 가책한다면 무엇을 가리켜 이보다 무겁다고 하겠는가. 옛 해석은 모두 옳지 않다. 지금 해석하면 바라이의 본래 법은 멸빈이므로 가책이 있을 수 없다. 다만 학회자가 삼십오사를 빼앗긴 경우라면 다른 복장된 바라이를 가리켜 ‘그 밖의 것’이라 할 수 있다. 둘째 “서로 비슷하거나 혹 이것으로부터 생긴 것”이라는 것은, 려(礪)가 말한다. ‘서로 비슷하다’는 것은 근본죄와 종류가 같은 것이다. 예컨대 고의망어 때문에 가책을 받은 뒤 다시 양설·기어 등을 범한 것이다. “혹 이것으로부터 생긴 것”이라는 것은, 근본죄 이전의 방편죄로부터 생긴 것을 말한다. 앞의 방편이 근본죄를 성취하게 하므로 근본죄가 방편으로부터 생긴다는 것을 알 수 있다. 그래서 “혹 이것으로부터 생긴 것”이라 했다.</w:t>
      </w:r>
    </w:p>
    <w:p>
      <w:pPr>
        <w:pStyle w:val="Heading2"/>
      </w:pPr>
      <w:r>
        <w:t>문단 0594  ·  [0715b10]</w:t>
      </w:r>
    </w:p>
    <w:p>
      <w:pPr/>
      <w:r>
        <w:rPr>
          <w:b/>
        </w:rPr>
        <w:t>원문</w:t>
      </w:r>
    </w:p>
    <w:p>
      <w:pPr>
        <w:pStyle w:val="SourceText"/>
      </w:pPr>
      <w:r>
        <w:t>[0715b10] 不應共善比丘諍者。其人犯罪在身。理須細心卑下。如何無禮。更與他人相諍。事既紛紜。甚[1]所可也。</w:t>
      </w:r>
    </w:p>
    <w:p>
      <w:pPr/>
      <w:r>
        <w:rPr>
          <w:b/>
        </w:rPr>
        <w:t>한국어 번역</w:t>
      </w:r>
    </w:p>
    <w:p>
      <w:pPr>
        <w:pStyle w:val="TranslationText"/>
      </w:pPr>
      <w:r>
        <w:t>“선한 비구와 다투어서는 안 된다”는 것은 그 사람이 죄를 몸에 지니고 있으므로 이치상 조심하고 자신을 낮추어야 하는데 어찌 무례하게 다시 남과 다툴 수 있겠는가. 일이 이미 어지러우니 심히 옳지 않다.</w:t>
      </w:r>
    </w:p>
    <w:p>
      <w:pPr>
        <w:pStyle w:val="Heading2"/>
      </w:pPr>
      <w:r>
        <w:t>문단 0595  ·  [0715b12]</w:t>
      </w:r>
    </w:p>
    <w:p>
      <w:pPr/>
      <w:r>
        <w:rPr>
          <w:b/>
        </w:rPr>
        <w:t>원문</w:t>
      </w:r>
    </w:p>
    <w:p>
      <w:pPr>
        <w:pStyle w:val="SourceText"/>
      </w:pPr>
      <w:r>
        <w:t>[0715b12] 注云彼二比丘亦爾者。此謂二人被治。一人乞解。其彼一人。亦須別乞解也。今言彼二比丘者。即第二比丘也。</w:t>
      </w:r>
    </w:p>
    <w:p>
      <w:pPr/>
      <w:r>
        <w:rPr>
          <w:b/>
        </w:rPr>
        <w:t>한국어 번역</w:t>
      </w:r>
    </w:p>
    <w:p>
      <w:pPr>
        <w:pStyle w:val="TranslationText"/>
      </w:pPr>
      <w:r>
        <w:t>주에서 “저 두 비구도 또한 그러하다”는 것은 두 사람이 함께 다스림을 받은 경우를 말한다. 한 사람이 해제를 구하더라도 다른 한 사람 역시 따로 해제를 구해야 한다. 지금 “저 두 비구”라고 한 것은 곧 두 번째 비구를 말한다.</w:t>
      </w:r>
    </w:p>
    <w:p>
      <w:pPr>
        <w:pStyle w:val="Heading2"/>
      </w:pPr>
      <w:r>
        <w:t>문단 0596  ·  [0715b15]</w:t>
      </w:r>
    </w:p>
    <w:p>
      <w:pPr/>
      <w:r>
        <w:rPr>
          <w:b/>
        </w:rPr>
        <w:t>원문</w:t>
      </w:r>
    </w:p>
    <w:p>
      <w:pPr>
        <w:pStyle w:val="SourceText"/>
      </w:pPr>
      <w:r>
        <w:t>[0715b15] 二擯出羯磨者。礪云。此污家之人。壞彼信心。僧以作法加罸。遣出本處。故曰也。涅槃名為駈遣羯磨。十誦名駈出羯磨。事起馬宿滿宿二比丘。在聚落中污家也。舊云馬師滿宿謬矣。親撿十誦云爾。四分名富那婆娑比丘及阿濕卑比丘。在[革*(立-一+可)]連聚落。行污家惡行。餘比丘住。乞食不得。云此比丘。不與我曹言語慰問迎逆。乞食比丘。舉過白佛。佛令白四擯出。令身子目連往治。反謗眾僧。云懷愛恚。僧即設諫。違諫犯殘。臨時付口言。故須遣出。本處者。謂遣出聚落汙家之處也。使世俗識非達正等者。立明。六群既在聚落汙家。自種華菓。教人種等。所得利養。將與一家。不與一家。致令俗人謂言佛法應爾。今作法治此六群。使俗識知是非分齊也。</w:t>
      </w:r>
    </w:p>
    <w:p>
      <w:pPr/>
      <w:r>
        <w:rPr>
          <w:b/>
        </w:rPr>
        <w:t>한국어 번역</w:t>
      </w:r>
    </w:p>
    <w:p>
      <w:pPr>
        <w:pStyle w:val="TranslationText"/>
      </w:pPr>
      <w:r>
        <w:t>둘째, 빈출갈마(擯出羯磨)이다. 려(礪)가 말한다. 이 사람은 집안을 더럽혀 그들의 신심을 무너뜨렸으므로 승가가 작법으로 벌을 가해 본래 있던 곳에서 내보낸다. 그래서 빈출이라 한다. 『열반경』에서는 구견갈마라 하고, 『십송률』에서는 구출갈마라 한다. 사건은 마숙과 만숙 두 비구가 취락에서 오가를 행한 데서 일어났다. 옛사람이 ‘마사만숙’이라 한 것은 잘못이다. 직접 『십송률』을 살펴보면 이렇게 되어 있다. 『사분율』에서는 부나바사 비구와 아습비 비구가 갈련 취락에서 오가악행을 했다. 다른 비구들이 그곳에 머물며 걸식했으나 얻지 못하고, “이 비구들은 우리와 말하거나 위문하고 영접하거나 전송하지 않는다”고 했다. 걸식 비구가 그 허물을 들어 부처에게 아뢰자 부처는 백사갈마로 빈출하고 사리불과 목련을 보내 다스리게 했다. 그들이 도리어 승가를 비방하며 애증을 품었다고 하자, 승가가 곧 간법을 베풀었고 간언을 어겨 승잔을 범했다. 작법할 때 구두로 부가하여 말하므로 반드시 본래의 곳에서 내보내야 한다. ‘본처’란 오가한 취락에서 내보낸다는 뜻이다. “세속 사람들로 하여금 그릇됨을 알고 바름을 통달하게 한다”는 데 대해 입(立)이 밝힌다. 육군비구가 취락에서 오가하면서 직접 꽃과 과일을 심거나 남에게 심게 하는 등으로 얻은 이양을 어떤 한 집에는 주고 다른 집에는 주지 않아 속인들로 하여금 불법이 본래 그런 것이라고 여기게 했다. 이제 작법으로 이 육군비구를 다스려 속인들에게 시비의 분계를 알게 한 것이다.</w:t>
      </w:r>
    </w:p>
    <w:p>
      <w:pPr>
        <w:pStyle w:val="EditorialNote"/>
      </w:pPr>
      <w:r>
        <w:t>교감·번역 메모 | 「[革*(立-一+可)]」는 KABC/CBETA 계열의 조합자 표기이다. 지명 「[革*(立-一+可)]連聚落」의 자형을 임의 정자로 치환하지 않고 원문 그대로 보존함.</w:t>
      </w:r>
    </w:p>
    <w:p>
      <w:pPr>
        <w:pStyle w:val="Heading2"/>
      </w:pPr>
      <w:r>
        <w:t>문단 0597  ·  [0715c04]</w:t>
      </w:r>
    </w:p>
    <w:p>
      <w:pPr/>
      <w:r>
        <w:rPr>
          <w:b/>
        </w:rPr>
        <w:t>원문</w:t>
      </w:r>
    </w:p>
    <w:p>
      <w:pPr>
        <w:pStyle w:val="SourceText"/>
      </w:pPr>
      <w:r>
        <w:t>[0715c04] 牒其過已離此住處為異者。濟云。此擯出羯磨之文。亦同前呵責羯磨文也。但須牒其汙家惡行之緣已。即言僧今為此比丘作擯出羯磨離此住處。加此離住處之辭。與前有異。故曰為異也。</w:t>
      </w:r>
    </w:p>
    <w:p>
      <w:pPr/>
      <w:r>
        <w:rPr>
          <w:b/>
        </w:rPr>
        <w:t>한국어 번역</w:t>
      </w:r>
    </w:p>
    <w:p>
      <w:pPr>
        <w:pStyle w:val="TranslationText"/>
      </w:pPr>
      <w:r>
        <w:t>“그 허물을 문구에 넣은 뒤 ‘이 주처를 떠나라’는 말이 다른 점이다”라는 데 대해, 제(濟)가 말한다. 이 빈출갈마의 문구도 앞의 가책갈마 문구와 같다. 다만 오가악행의 인연을 문구에 넣은 뒤 “승가는 이제 이 비구에게 빈출갈마를 하여 이 주처를 떠나게 한다”고 말해야 한다. 이 ‘주처를 떠나라’는 말을 더하는 것이 앞과 다른 점이므로 다르다고 했다.</w:t>
      </w:r>
    </w:p>
    <w:p>
      <w:pPr>
        <w:pStyle w:val="Heading2"/>
      </w:pPr>
      <w:r>
        <w:t>문단 0598  ·  [0715c08]</w:t>
      </w:r>
    </w:p>
    <w:p>
      <w:pPr/>
      <w:r>
        <w:rPr>
          <w:b/>
        </w:rPr>
        <w:t>원문</w:t>
      </w:r>
    </w:p>
    <w:p>
      <w:pPr>
        <w:pStyle w:val="SourceText"/>
      </w:pPr>
      <w:r>
        <w:t>[0715c08] 若有諮請推屬本師者。立明。本師即和上也。以此比丘。既被僧治。奪三十五事。不得與餘比丘共住還。以和上須二時教誡。令其改過。從僧乞解。令師僧中代陳。故疏云。除師徒尼伴也。謂師弟子互被治。佛令教勅改過。無隨順罪。尼若犯者。制不離伴。伴尼隨順。亦開無過。</w:t>
      </w:r>
    </w:p>
    <w:p>
      <w:pPr/>
      <w:r>
        <w:rPr>
          <w:b/>
        </w:rPr>
        <w:t>한국어 번역</w:t>
      </w:r>
    </w:p>
    <w:p>
      <w:pPr>
        <w:pStyle w:val="TranslationText"/>
      </w:pPr>
      <w:r>
        <w:t>“자문하거나 청하는 일이 있으면 본사에게 돌린다”는 데 대해 입(立)이 밝힌다. 본사는 곧 화상이다. 이 비구는 이미 승가의 다스림을 받아 삼십오사를 빼앗겼으므로 다른 비구와 함께 머물거나 돌아다녀서는 안 되고, 화상이 반드시 두 때에 가르치고 경책하여 허물을 고치게 한 뒤 승가에 해제를 구하게 해야 한다. 스승이 승가 가운데서 대신 진술하게 하므로 『소』에서 “사제와 비구니 동반자를 제외한다”고 했다. 스승과 제자가 서로 다스림을 받은 경우에는 부처가 가르치고 경계하여 허물을 고치게 했으므로 따라서 순종죄가 없다. 비구니가 범한 경우에는 동반자를 떠나지 못하도록 제정했으므로 동반 비구니가 따라도 역시 허물이 없도록 허락했다.</w:t>
      </w:r>
    </w:p>
    <w:p>
      <w:pPr>
        <w:pStyle w:val="Heading2"/>
      </w:pPr>
      <w:r>
        <w:t>문단 0599  ·  [0715c14]</w:t>
      </w:r>
    </w:p>
    <w:p>
      <w:pPr/>
      <w:r>
        <w:rPr>
          <w:b/>
        </w:rPr>
        <w:t>원문</w:t>
      </w:r>
    </w:p>
    <w:p>
      <w:pPr>
        <w:pStyle w:val="SourceText"/>
      </w:pPr>
      <w:r>
        <w:t>[0715c14] 三依止者。涅槃名置羯磨。謂安置有德人所也。律緣是僧蒭比丘。年老無知。數懺數犯。所以聖制。令依有德比丘。然初令依處。後復處壞。佛令依人。人後復死。所以令依但有德者。即便依之。後識達持犯。方得作法為解。</w:t>
      </w:r>
    </w:p>
    <w:p>
      <w:pPr/>
      <w:r>
        <w:rPr>
          <w:b/>
        </w:rPr>
        <w:t>한국어 번역</w:t>
      </w:r>
    </w:p>
    <w:p>
      <w:pPr>
        <w:pStyle w:val="TranslationText"/>
      </w:pPr>
      <w:r>
        <w:t>셋째, 의지갈마이다. 『열반경』에서는 치갈마라 하는데, 덕 있는 사람에게 의탁해 두는 것을 말한다. 율의 인연은 승추 비구가 늙고 무지하여 자주 참회하고 또 자주 범했기 때문에 성인이 제정하여 덕 있는 비구에게 의지하게 한 것이다. 처음에는 일정한 곳에 의지하게 했는데 뒤에 그곳이 무너지자 부처가 사람에게 의지하게 했고, 뒤에 그 사람이 죽으므로 다만 덕 있는 사람이 있으면 그에게 의지하도록 했다. 뒤에 지계와 범계를 분명히 알게 된 뒤에야 작법하여 해제할 수 있다.</w:t>
      </w:r>
    </w:p>
    <w:p>
      <w:pPr>
        <w:pStyle w:val="Heading2"/>
      </w:pPr>
      <w:r>
        <w:t>문단 0600  ·  [0715c19]</w:t>
      </w:r>
    </w:p>
    <w:p>
      <w:pPr/>
      <w:r>
        <w:rPr>
          <w:b/>
        </w:rPr>
        <w:t>원문</w:t>
      </w:r>
    </w:p>
    <w:p>
      <w:pPr>
        <w:pStyle w:val="SourceText"/>
      </w:pPr>
      <w:r>
        <w:t>[0715c19] 言癡無所知者。立謂。此人非不識世事。如興博販賣。談論世法。無事不通。但不識持犯開通輕重法相。故曰也。</w:t>
      </w:r>
    </w:p>
    <w:p>
      <w:pPr/>
      <w:r>
        <w:rPr>
          <w:b/>
        </w:rPr>
        <w:t>한국어 번역</w:t>
      </w:r>
    </w:p>
    <w:p>
      <w:pPr>
        <w:pStyle w:val="TranslationText"/>
      </w:pPr>
      <w:r>
        <w:t>“어리석어 아는 것이 없다”는 데 대해 입(立)이 말한다. 이 사람이 세상일을 모르는 것은 아니다. 장사와 매매를 일으키거나 세속의 일을 논하는 데는 통하지 않는 것이 없지만, 다만 지계·범계와 개통, 경중의 법상을 알지 못하므로 이렇게 말한 것이다.</w:t>
      </w:r>
    </w:p>
    <w:p>
      <w:pPr>
        <w:pStyle w:val="Heading2"/>
      </w:pPr>
      <w:r>
        <w:t>문단 0601  ·  [0715c22]</w:t>
      </w:r>
    </w:p>
    <w:p>
      <w:pPr/>
      <w:r>
        <w:rPr>
          <w:b/>
        </w:rPr>
        <w:t>원문</w:t>
      </w:r>
    </w:p>
    <w:p>
      <w:pPr>
        <w:pStyle w:val="SourceText"/>
      </w:pPr>
      <w:r>
        <w:t>[0715c22] 餘如師資法中者。立明。此與師資法中依止。大同少異。此則依止眾僧。彼則依止別人。若教授承事。依止等行。一同彼也。</w:t>
      </w:r>
    </w:p>
    <w:p>
      <w:pPr/>
      <w:r>
        <w:rPr>
          <w:b/>
        </w:rPr>
        <w:t>한국어 번역</w:t>
      </w:r>
    </w:p>
    <w:p>
      <w:pPr>
        <w:pStyle w:val="TranslationText"/>
      </w:pPr>
      <w:r>
        <w:t>“나머지는 사자법 가운데와 같다”는 데 대해 입(立)이 밝힌다. 이것은 사자법 가운데의 의지와 대체로 같고 조금 다르다. 여기서는 승중에게 의지하지만 저기서는 개별 사람에게 의지한다. 가르침을 받고 섬기며 의지하는 등의 행은 모두 저 경우와 같다.</w:t>
      </w:r>
    </w:p>
    <w:p>
      <w:pPr>
        <w:pStyle w:val="Heading2"/>
      </w:pPr>
      <w:r>
        <w:t>문단 0602  ·  [0716a01]</w:t>
      </w:r>
    </w:p>
    <w:p>
      <w:pPr/>
      <w:r>
        <w:rPr>
          <w:b/>
        </w:rPr>
        <w:t>원문</w:t>
      </w:r>
    </w:p>
    <w:p>
      <w:pPr>
        <w:pStyle w:val="SourceText"/>
      </w:pPr>
      <w:r>
        <w:t>[0716a01] 四遮不至白衣家者。礪云。涅槃名為舉罪羯磨。彰過於外。俗人前悔。故曰舉罪。十誦五分稱為下意羯磨。祇律名為發喜。謂發白衣歡喜也。緣起四分呵責揵度中云。即迦尸國質多羅居士。請身子目連。具辦飲食。盡世間二味。時有善法比丘。舊來往其家。見彼作異常飲食。心生嗔恚。作[1]見惡言。居士所辦飲食。無味不有。唯無胡麻滓。此言譏毀居士也。此居士。素有押油之業。居士聞此言已。深乃不樂。便語比丘言。如何內懷如是多寶。根力覺意禪定正受。作如是麤言。我今當說譬喻。有智之人。以喻自解。譬如有國土無鷄。是中賈客。持雌雞來至國中。彼雞無雄雞。便與烏共通。時鷄後生子。不作雞鳴。復不烏喚。即名之為烏雞。今汝亦爾。懷禪定正受。而作此麤言。善法比丘言。居士罵我。今欲去。居士苦留不住。云欲至佛所語言。可白世尊。無令增減。說可當還來至我所。時比丘往白佛。佛無數呵責之。云何彼居士有信。作檀越。多有利益。供給眾僧。乃以此下賤之言。罵於他耶。即告諸比丘。為此善法比丘。作遮不至白衣家。白四羯磨。然後差八德人。即有阿難。具此八德。領此比丘。往謝白衣。其八德義。如下廣明。</w:t>
      </w:r>
    </w:p>
    <w:p>
      <w:pPr/>
      <w:r>
        <w:rPr>
          <w:b/>
        </w:rPr>
        <w:t>한국어 번역</w:t>
      </w:r>
    </w:p>
    <w:p>
      <w:pPr>
        <w:pStyle w:val="TranslationText"/>
      </w:pPr>
      <w:r>
        <w:t>넷째, 차불지백의가갈마(遮不至白衣家羯磨)이다. 려(礪)가 말한다. 『열반경』에서는 거죄갈마라 한다. 허물을 밖에 드러내고 속인 앞에서 뉘우치게 하므로 거죄라 한다. 『십송률』과 『오분율』에서는 하의갈마라 하고 『승기율』에서는 발희라 하니 백의를 기쁘게 한다는 뜻이다. 인연은 『사분율』 가책건도에서 가시국의 질다라 거사가 사리불과 목련을 청하여 음식을 갖추되 세상의 두 가지 맛을 모두 마련한 일이다. 당시 선법 비구가 예전부터 그 집에 왕래했는데 평소와 다른 음식을 마련한 것을 보고 성을 내어 악한 말을 했다. “거사가 마련한 음식에는 없는 맛이 없으나 오직 참깨 찌꺼기만 없다”고 했는데, 이는 거사를 비난한 말이다. 이 거사는 본래 기름 짜는 일을 했기 때문에 그 말을 듣고 크게 불쾌해하며 비구에게 말했다. “어찌 그대는 안으로 그처럼 많은 보배인 근·력·각지·선정·정수를 지니고도 이런 거친 말을 합니까. 내가 이제 비유를 하나 말하겠습니다. 지혜 있는 사람은 비유를 듣고 스스로 깨닫습니다. 어떤 나라에 닭이 없었는데 상인이 암탉 한 마리를 가져왔습니다. 그 나라에는 수탉이 없어 그 닭이 까마귀와 교합했고 뒤에 새끼를 낳았는데 닭 울음도 하지 못하고 까마귀 울음도 하지 못했습니다. 그래서 이를 ‘오계(烏雞)’라 불렀습니다. 지금 그대도 이와 같아서 선정과 정수를 품고도 이런 거친 말을 합니다.” 선법 비구는 “거사가 나를 욕했다”며 떠나려 했고 거사가 애써 붙잡았으나 머물지 않았다. 그가 “부처님께 가서 말씀드리겠다”고 하자 거사는 “세존께 아뢰되 더하거나 빼지 말고 사실대로 말하고 다시 내게 돌아오라”고 했다. 비구가 가서 부처에게 아뢰자 부처는 무수한 말로 꾸짖었다. “어찌 저 거사는 신심이 있고 단월이 되어 많은 이익을 주며 승가를 공양하는데 이런 천한 말로 그를 욕했는가.” 곧 여러 비구에게 이 선법 비구를 위해 차불지백의가갈마를 백사갈마로 하도록 하고, 뒤에 팔덕을 갖춘 사람을 보내게 했다. 아난이 이 팔덕을 갖추었으므로 이 비구를 데리고 가서 백의에게 사과하게 했다. 팔덕의 뜻은 아래에서 자세히 밝힌다.</w:t>
      </w:r>
    </w:p>
    <w:p>
      <w:pPr>
        <w:pStyle w:val="Heading2"/>
      </w:pPr>
      <w:r>
        <w:t>문단 0603  ·  [0716a21]</w:t>
      </w:r>
    </w:p>
    <w:p>
      <w:pPr/>
      <w:r>
        <w:rPr>
          <w:b/>
        </w:rPr>
        <w:t>원문</w:t>
      </w:r>
    </w:p>
    <w:p>
      <w:pPr>
        <w:pStyle w:val="SourceText"/>
      </w:pPr>
      <w:r>
        <w:t>[0716a21] 不肯者具有進不者。立明。俗人若歡喜者。僧則為此比丘解之。若俗人再三。不受懺悔者。即與作覆鉢法也。勝云。律中檀越若所受。犯罪比丘。應自往懺悔。故曰也。濟云。一迴往謝不受。後更教往。以得喜為期也。</w:t>
      </w:r>
    </w:p>
    <w:p>
      <w:pPr/>
      <w:r>
        <w:rPr>
          <w:b/>
        </w:rPr>
        <w:t>한국어 번역</w:t>
      </w:r>
    </w:p>
    <w:p>
      <w:pPr>
        <w:pStyle w:val="TranslationText"/>
      </w:pPr>
      <w:r>
        <w:t>“받아들이지 않으면 나아감이 있고 그렇지 않음도 있다”는 데 대해 입(立)이 밝힌다. 속인이 기뻐하면 승가는 이 비구를 위해 해제한다. 만일 속인이 두세 번 거듭해도 참회를 받아들이지 않으면 곧 그에게 복발법을 행한다. 승(勝)이 말한다. 율에서는 단월이 받아들이지 않을 경우 범죄한 비구가 직접 가서 참회해야 한다고 했으므로 이렇게 말한다. 제(濟)가 말한다. 한 차례 가서 사과했는데도 받아들이지 않으면 뒤에 다시 가도록 가르쳐, 그가 기뻐할 때까지 해야 한다.</w:t>
      </w:r>
    </w:p>
    <w:p>
      <w:pPr>
        <w:pStyle w:val="Heading2"/>
      </w:pPr>
      <w:r>
        <w:t>문단 0604  ·  [0716b01]</w:t>
      </w:r>
    </w:p>
    <w:p>
      <w:pPr/>
      <w:r>
        <w:rPr>
          <w:b/>
        </w:rPr>
        <w:t>원문</w:t>
      </w:r>
    </w:p>
    <w:p>
      <w:pPr>
        <w:pStyle w:val="SourceText"/>
      </w:pPr>
      <w:r>
        <w:t>[0716b01] 更總明四三羯磨同異等者。謂更明上四種羯磨。并下三舉羯磨之義也。</w:t>
      </w:r>
    </w:p>
    <w:p>
      <w:pPr/>
      <w:r>
        <w:rPr>
          <w:b/>
        </w:rPr>
        <w:t>한국어 번역</w:t>
      </w:r>
    </w:p>
    <w:p>
      <w:pPr>
        <w:pStyle w:val="TranslationText"/>
      </w:pPr>
      <w:r>
        <w:t>“다시 네 가지와 세 가지 갈마의 같고 다름을 총괄해 밝힌다”는 것은 위의 네 가지 갈마와 아래의 세 가지 거죄갈마의 뜻을 다시 밝힌다는 말이다.</w:t>
      </w:r>
    </w:p>
    <w:p>
      <w:pPr>
        <w:pStyle w:val="Heading2"/>
      </w:pPr>
      <w:r>
        <w:t>문단 0605  ·  [0716b03]</w:t>
      </w:r>
    </w:p>
    <w:p>
      <w:pPr/>
      <w:r>
        <w:rPr>
          <w:b/>
        </w:rPr>
        <w:t>원문</w:t>
      </w:r>
    </w:p>
    <w:p>
      <w:pPr>
        <w:pStyle w:val="SourceText"/>
      </w:pPr>
      <w:r>
        <w:t>[0716b03] 但壞其行心猶有信者。礪云。不壞信者。約不壞自信。非不壞他俗人之信。就呵責等四羯磨中。言壞行者。行雖無量。略明唯二。一內護行。謂出家人頓教修行。眾法成立。攝法在己。千載不墜。名為內護佛法行。二外護行。謂在家俗人。敬信三寶。授護佛法。使不墜沒。名為外護。就上內護有二。謂眾法內護。自行內護。若壞眾法內護行者。與作呵責治。若壞自行內護者。與作依止治。就上外護行亦二。謂有違順之異。若順情生過。不問總別。多家一家。並須擯出治。即是護令生於正信。若違情惱物。不問多一。皆作不至等治之。便是護令無惱。以罵生惱故。隨事差分。立四治法。又七羯磨人。前四治輕。得足僧數。後三邪故治罸法重。不滿僧數。前之四人。既是僧數。無隨順罪。後三人者。邪見壞心。不足僧數。有隨順罪。又隨有輕重。若隨前二不見不懺人者。但得吉羅。隨後惡邪得提可知。又此七羯磨人。前六人。無倚傍。無倚傍故。不須設諫。後惡邪不捨。以倚傍聖教。言說相似。是非難分。須僧設諫。開示是非。改過從善也。所有資產入同舉僧者。立明。此三舉人。生時不同僧利。今死後。衣物不合僧分。但是入當時同舉僧也。濟云。其三舉人。古人舉喻猶如犁樓陸。秋月不用。舉置閣上。到時方用。此三舉人。亦復如是。既卒無用。故亦舉之於眾外。待心改已。僧為解之。</w:t>
      </w:r>
    </w:p>
    <w:p>
      <w:pPr/>
      <w:r>
        <w:rPr>
          <w:b/>
        </w:rPr>
        <w:t>한국어 번역</w:t>
      </w:r>
    </w:p>
    <w:p>
      <w:pPr>
        <w:pStyle w:val="TranslationText"/>
      </w:pPr>
      <w:r>
        <w:t>“다만 그 행만 무너뜨렸고 마음에는 아직 믿음이 있다”는 것은, 려(礪)가 말한다. “믿음을 무너뜨리지 않았다”는 것은 자기 자신의 믿음을 무너뜨리지 않았다는 뜻이지 다른 속인의 믿음을 무너뜨리지 않았다는 뜻이 아니다. 가책 등 네 갈마 가운데서 “행을 무너뜨렸다”고 한 경우, 행은 비록 한량없지만 대략 둘만 밝힌다. 첫째는 내호행이다. 출가자가 돈교를 닦고 대중의 법을 성립시켜 법을 거두어 자신에게 두고 천년토록 떨어뜨리지 않는 것을 불법을 안으로 보호하는 행이라 한다. 둘째는 외호행이다. 재가 속인이 삼보를 공경하고 믿어 불법을 받아 보호하여 떨어지거나 사라지지 않게 하는 것을 외호라 한다. 위의 내호에는 또 둘이 있으니 곧 중법 내호와 자행 내호이다. 만약 대중의 법을 안으로 보호하는 행을 무너뜨렸다면 가책갈마로 다스리고, 자신의 수행을 안으로 보호하는 행을 무너뜨렸다면 의지갈마로 다스린다. 위의 외호행에도 둘이 있으니 뜻에 거스름과 따름의 차이가 있다. 만약 상대의 뜻에 맞추어 허물을 일으켰다면, 전체이든 개별이든, 여러 집이든 한 집이든 모두 빈출로 다스려야 한다. 이는 보호하여 바른 믿음을 일으키게 하는 것이다. 만약 뜻을 거슬러 사람을 괴롭혔다면 많든 하나이든 모두 불지백의가 등의 법으로 다스린다. 이는 보호하여 괴로움이 없게 하는 것이다. 욕설로 괴로움을 일으키므로 사안에 따라 차별하여 네 가지 다스림의 법을 세운다. 또 칠갈마를 받은 사람 가운데 앞의 네 사람은 다스림이 가벼워 승가의 수를 채울 수 있지만, 뒤의 세 사람은 사견 때문에 다스림과 벌이 무거워 승가의 수를 채우지 못한다. 앞의 네 사람은 이미 승가의 수에 들어가므로 그들을 따라도 순종죄가 없다. 뒤의 세 사람은 사견으로 마음이 무너져 승가의 수를 채우지 못하므로 따라가는 죄가 있다. 또 따름에도 경중이 있어 앞의 두 사람, 곧 불견죄·불참죄자를 따르면 다만 길라를 얻고, 뒤의 악사견자를 따르면 바일제를 얻는다는 것을 알 수 있다. 또 이 칠갈마 대상자 가운데 앞의 여섯은 의지하는 교설이 없으므로 간언을 따로 베풀 필요가 없지만, 마지막 ‘악사견을 버리지 않는 자’는 성교를 근거로 삼고 말도 그럴듯해 시비를 분별하기 어려우므로 승가가 간법을 베풀어 시비를 열어 보여 허물을 고치고 선을 따르게 해야 한다. “그가 가진 재산은 함께 거죄한 승가에 들어간다”는 데 대해 입(立)이 밝힌다. 이 세 거죄자는 살아 있을 때 승가의 이양을 함께 받지 못하며, 이제 죽은 뒤에도 옷과 물건을 일반 승가가 나누어 가져서는 안 되고 다만 당시 함께 그를 거죄했던 승가에 귀속시킨다. 제(濟)가 말한다. 이 세 거죄자를 옛사람은 농기구를 가을철에 쓰지 않을 때 들어 다락 위에 두었다가 때가 되면 다시 쓰는 것에 비유했다. 이 세 사람도 마찬가지로 당시에는 쓸 수 없으므로 대중 밖으로 들어내 두었다가 마음을 고친 뒤 승가가 그 처분을 풀어 준다.</w:t>
      </w:r>
    </w:p>
    <w:p>
      <w:pPr>
        <w:pStyle w:val="Heading2"/>
      </w:pPr>
      <w:r>
        <w:t>문단 0606  ·  [0716c02]</w:t>
      </w:r>
    </w:p>
    <w:p>
      <w:pPr/>
      <w:r>
        <w:rPr>
          <w:b/>
        </w:rPr>
        <w:t>원문</w:t>
      </w:r>
    </w:p>
    <w:p>
      <w:pPr>
        <w:pStyle w:val="SourceText"/>
      </w:pPr>
      <w:r>
        <w:t>[0716c02] 並合此治者。明上濫學大乘之人。絕無修道之心。廣造罪已。口云罪無形相。有何可懺。如此之輩。並合依犯而治也。五涅槃名為不可見羯磨也。賓云。既起邪見。未可得正見也。又解雖犯罪已。邪心不信。未見有犯。故曰未可見也。此不見不懺二事。事起闡陀比丘也。</w:t>
      </w:r>
    </w:p>
    <w:p>
      <w:pPr/>
      <w:r>
        <w:rPr>
          <w:b/>
        </w:rPr>
        <w:t>한국어 번역</w:t>
      </w:r>
    </w:p>
    <w:p>
      <w:pPr>
        <w:pStyle w:val="TranslationText"/>
      </w:pPr>
      <w:r>
        <w:t>“모두 이 다스림에 해당한다”는 것은 위에서 대승을 함부로 배운 사람들이 수행할 마음은 전혀 없이 널리 죄를 짓고도 입으로 “죄에는 형상이 없는데 무엇을 참회하겠는가”라고 말하는 경우를 밝힌 것이다. 이런 부류는 모두 실제 범행에 따라 다스려야 한다. 다섯째, 『열반경』에서는 불가견갈마라 한다. 빈(賓)이 말한다. 이미 사견을 일으켰으므로 아직 정견을 얻지 못한 것이다. 또 다른 해석은 죄를 범하고도 사견 때문에 믿지 않아 자신이 죄를 범했다는 것을 보지 못하므로 ‘아직 볼 수 없다’고 한 것이다. 이 ‘보지 않음’과 ‘참회하지 않음’ 두 사건은 천타 비구에게서 일어났다.</w:t>
      </w:r>
    </w:p>
    <w:p>
      <w:pPr>
        <w:pStyle w:val="Heading2"/>
      </w:pPr>
      <w:r>
        <w:t>문단 0607  ·  [0716c08]</w:t>
      </w:r>
    </w:p>
    <w:p>
      <w:pPr/>
      <w:r>
        <w:rPr>
          <w:b/>
        </w:rPr>
        <w:t>원문</w:t>
      </w:r>
    </w:p>
    <w:p>
      <w:pPr>
        <w:pStyle w:val="SourceText"/>
      </w:pPr>
      <w:r>
        <w:t>[0716c08] 或由不達教者。如經中明淨穢二罪。雖非內外。求不可得。不可覩見。今此人或不了達此言教。即便言不見也。</w:t>
      </w:r>
    </w:p>
    <w:p>
      <w:pPr/>
      <w:r>
        <w:rPr>
          <w:b/>
        </w:rPr>
        <w:t>한국어 번역</w:t>
      </w:r>
    </w:p>
    <w:p>
      <w:pPr>
        <w:pStyle w:val="TranslationText"/>
      </w:pPr>
      <w:r>
        <w:t>“혹은 교법을 통달하지 못했기 때문이다”는 것은 경에서 청정과 오염 두 죄가 안팎 어디에도 실재하지 않아 구해도 얻을 수 없고 볼 수도 없다고 한 말을 이 사람이 통달하지 못하고 곧 “죄가 보이지 않는다”고 말하는 경우이다.</w:t>
      </w:r>
    </w:p>
    <w:p>
      <w:pPr>
        <w:pStyle w:val="Heading2"/>
      </w:pPr>
      <w:r>
        <w:t>문단 0608  ·  [0716c11]</w:t>
      </w:r>
    </w:p>
    <w:p>
      <w:pPr/>
      <w:r>
        <w:rPr>
          <w:b/>
        </w:rPr>
        <w:t>원문</w:t>
      </w:r>
    </w:p>
    <w:p>
      <w:pPr>
        <w:pStyle w:val="SourceText"/>
      </w:pPr>
      <w:r>
        <w:t>[0716c11] 六不懺舉者。礪云。涅槃名為滅羯磨。謂治罸前人。使信懺滅罪故也。謂犯罪已。不肯懺悔。云罪性空。有何可懺也。如有問言。經中盛說罪性空。有何可懺也。如有問言。經中盛說罪性皆空。今有何義。令我懺耶。應為分別。經說性空。是談理觀。汝未除妄。如何說空。又法性空。但應除病。豈當廢事。方始談空。若空廢事。空應礙有。由礙有故。即不成空。由不成空。理應須懺。若不礙有。應不礙懺。既不礙懺。亦應須懺。進退遭難。犯過無逃。又復難言。空不礙有。亦不礙空。不應不懺。亦不應懺。何須執我。令我要懺。復為分別。汝不懺空。違我懺空。是故眾僧。要須治汝。言妄陳濫說者。言罪性如虗空。持者為迷倒。是以邪見。濫於大乘也。</w:t>
      </w:r>
    </w:p>
    <w:p>
      <w:pPr/>
      <w:r>
        <w:rPr>
          <w:b/>
        </w:rPr>
        <w:t>한국어 번역</w:t>
      </w:r>
    </w:p>
    <w:p>
      <w:pPr>
        <w:pStyle w:val="TranslationText"/>
      </w:pPr>
      <w:r>
        <w:t>여섯째, 불참거갈마(不懺舉)이다. 려(礪)가 말한다. 『열반경』에서는 멸갈마라 한다. 앞사람을 다스리고 벌하여 믿고 참회해 죄를 없애게 하기 때문이다. 곧 죄를 범한 뒤 참회하려 하지 않고 “죄의 성품은 공한데 무엇을 참회하겠는가”라고 한다. 예컨대 어떤 이가 묻기를, “경에서는 죄성이 공하다고 널리 설했는데 무슨 죄를 참회하겠는가. 경에서 죄성이 모두 공하다고 말했는데 지금 무슨 뜻으로 나에게 참회하라고 하는가”라고 한다면 마땅히 분별해 주어야 한다. 경에서 성품이 공하다고 설한 것은 이치에 대한 관법을 논한 것이다. 그대는 아직 망정을 제거하지 않았는데 어떻게 공을 말할 수 있겠는가. 또 법성이 공하다는 것은 병을 없애야 한다는 뜻이지 어찌 사(事)를 폐한 뒤에야 공을 말하는 것이겠는가. 만약 공이 사를 폐한다면 공은 유를 방해해야 한다. 유를 방해한다면 곧 공이 성립하지 않는다. 공이 성립하지 않으므로 이치상 마땅히 참회해야 한다. 만약 유를 방해하지 않는다면 참회도 방해해서는 안 된다. 참회를 방해하지 않는다면 역시 참회해야 한다. 어느 쪽으로 가도 논난을 피할 수 없으니 범한 허물에서 달아날 수 없다. 또 다시 힐난하기를, “공은 유를 방해하지 않고 또 공도 방해하지 않는다. 그러니 참회하지 않아야 한다고도 할 수 없고 참회해야 한다고도 할 수 없다. 어찌 반드시 나에게 집착하여 나로 하여금 참회하게 하는가”라고 한다면 다시 분별한다. “그대의 ‘참회하지 않는 공’은 나의 ‘참회하는 공’과 어긋난다. 그러므로 승가는 반드시 그대를 다스려야 한다.” “망령되이 진술하고 함부로 설한다”는 것은 “죄성은 허공과 같고 계를 지키는 자는 미혹되고 전도되었다”고 말하는 것이다. 이처럼 사견으로 대승을 함부로 끌어다 쓰는 것이다.</w:t>
      </w:r>
    </w:p>
    <w:p>
      <w:pPr>
        <w:pStyle w:val="Heading2"/>
      </w:pPr>
      <w:r>
        <w:t>문단 0609  ·  [0716c23]</w:t>
      </w:r>
    </w:p>
    <w:p>
      <w:pPr/>
      <w:r>
        <w:rPr>
          <w:b/>
        </w:rPr>
        <w:t>원문</w:t>
      </w:r>
    </w:p>
    <w:p>
      <w:pPr>
        <w:pStyle w:val="SourceText"/>
      </w:pPr>
      <w:r>
        <w:t>[0716c23] 然後乞解者。以此人心意調順。方始為解。若不如此一向不合也。</w:t>
      </w:r>
    </w:p>
    <w:p>
      <w:pPr/>
      <w:r>
        <w:rPr>
          <w:b/>
        </w:rPr>
        <w:t>한국어 번역</w:t>
      </w:r>
    </w:p>
    <w:p>
      <w:pPr>
        <w:pStyle w:val="TranslationText"/>
      </w:pPr>
      <w:r>
        <w:t>“그 뒤에 해제를 청한다”는 것은 이 사람의 마음이 조순해진 뒤에야 비로소 풀어 주는 것이며, 그렇지 않으면 끝내 풀어 주어서는 안 된다는 뜻이다.</w:t>
      </w:r>
    </w:p>
    <w:p>
      <w:pPr>
        <w:pStyle w:val="Heading2"/>
      </w:pPr>
      <w:r>
        <w:t>문단 0610  ·  [0717a01]</w:t>
      </w:r>
    </w:p>
    <w:p>
      <w:pPr/>
      <w:r>
        <w:rPr>
          <w:b/>
        </w:rPr>
        <w:t>원문</w:t>
      </w:r>
    </w:p>
    <w:p>
      <w:pPr>
        <w:pStyle w:val="SourceText"/>
      </w:pPr>
      <w:r>
        <w:t>[0717a01] 七惡邪不捨者。事起阿利吒比丘也。礪云。涅槃名為未捨惡見羯磨。明了論。若比丘不見自有罪。若見不肯行對治法。或不捨邪見。作不共住羯磨。此了論言。含三舉人。</w:t>
      </w:r>
    </w:p>
    <w:p>
      <w:pPr/>
      <w:r>
        <w:rPr>
          <w:b/>
        </w:rPr>
        <w:t>한국어 번역</w:t>
      </w:r>
    </w:p>
    <w:p>
      <w:pPr>
        <w:pStyle w:val="TranslationText"/>
      </w:pPr>
      <w:r>
        <w:t>일곱째, 악사견을 버리지 않는 자이다. 사건은 아리타 비구에게서 일어났다. 려(礪)가 말한다. 『열반경』에서는 미사악견갈마라 한다. 『명료론』에서는 “비구가 자신에게 죄가 있음을 보지 않거나, 보더라도 대치법을 행하려 하지 않거나, 혹은 사견을 버리지 않으면 불공주갈마를 한다”고 했다. 이 『명료론』의 말에는 세 거죄자가 모두 포함된다.</w:t>
      </w:r>
    </w:p>
    <w:p>
      <w:pPr>
        <w:pStyle w:val="Heading2"/>
      </w:pPr>
      <w:r>
        <w:t>문단 0611  ·  [0717a05]</w:t>
      </w:r>
    </w:p>
    <w:p>
      <w:pPr/>
      <w:r>
        <w:rPr>
          <w:b/>
        </w:rPr>
        <w:t>원문</w:t>
      </w:r>
    </w:p>
    <w:p>
      <w:pPr>
        <w:pStyle w:val="SourceText"/>
      </w:pPr>
      <w:r>
        <w:t>[0717a05] 律云如來出世為一義故等者。立云。無佛興世。所制戒撿。及此七法治人者。意令莫犯。使戒淨故。定慧從生。斷惑出塵。至無上果。名為一義。義在果也。然下文自解。一義之意。四分增一文云。佛告諸比丘。如來出世。以一義故。為諸比丘。制呵責羯磨。攝取於僧。以是義故。如來制呵責羯磨。佛說如是。諸比丘聞歡喜。信樂奉行。下有諸句。約擯出。依止。遮不至。三舉等。乃至說戒自恣。及單白。白二白四。三種羯磨。及覆藏。本日治。出罪法。及四波羅夷。乃至眾學。七滅諍等。一一句中。皆如呵責羯磨說。皆言如來出世。以一義故。為諸比丘。制擯出羯磨。乃至為諸比丘。制四夷七滅等。疏家總為二百八十戒。具在律文。謂前言制呵責羯磨。下有三十个法。次言為諸比丘。制四夷。即是二百五十戒。配前成二百八十也。所謂攝取於僧令僧歡喜等者。即戒之十利也。此是解上為一義故之意。故曰所謂也。</w:t>
      </w:r>
    </w:p>
    <w:p>
      <w:pPr/>
      <w:r>
        <w:rPr>
          <w:b/>
        </w:rPr>
        <w:t>한국어 번역</w:t>
      </w:r>
    </w:p>
    <w:p>
      <w:pPr>
        <w:pStyle w:val="TranslationText"/>
      </w:pPr>
      <w:r>
        <w:t>“율에서 여래가 세상에 나온 것은 한 가지 뜻을 위해서라고 했다”는 것은, 입(立)이 말한다. 부처가 세상에 나와 제정한 계의 금제와 이 일곱 법으로 사람을 다스리는 것은 모두 범하지 않게 하여 계를 청정하게 하려는 뜻이다. 계가 청정하면 정과 혜가 생기고 번뇌를 끊어 세간을 벗어나 무상의 과에 이르므로 이를 ‘한 가지 뜻’이라 한다. 그 뜻은 과에 있다. 그러나 아래 글에서 스스로 ‘한 가지 뜻’의 의미를 풀이한다. 『사분율』 증일의 글에서 말한다. “부처가 여러 비구에게 고했다. 여래가 세상에 나온 것은 한 가지 뜻 때문에 여러 비구를 위해 가책갈마를 제정한 것이니, 승가를 섭수하기 위해서이다. 이 뜻 때문에 여래가 가책갈마를 제정했다.” 부처가 이와 같이 설하자 여러 비구가 듣고 기뻐하며 믿고 즐거이 받들어 행했다. 아래에도 여러 문장이 있는데 빈출·의지·차불지와 세 거죄 등에 대해 말하며, 나아가 설계·자자와 단백·백이·백사의 세 갈마, 그리고 복장·본일치·출죄법, 네 바라이에서 중학에 이르기까지, 칠멸쟁 등도 말한다. 각 문장마다 모두 가책갈마를 설한 것과 같이 “여래가 세상에 나온 것은 한 가지 뜻 때문에 여러 비구를 위해 빈출갈마를 제정했다”라고 하고 나아가 “여러 비구를 위해 사바라이와 칠멸쟁 등을 제정했다”고 말한다. 소가는 이를 모두 합해 280계라 했다. 율문에 자세히 있다. 앞에서 가책갈마를 제정했다고 한 뒤 아래에 30가지 법이 있고, 다음에 여러 비구를 위해 사바라이를 제정했다고 한 것부터는 곧 250계이다. 앞의 30과 합하면 280이 된다. “이른바 승가를 섭수하고 승가를 기쁘게 한다 등”은 곧 계를 제정한 십리이다. 이는 위의 “한 가지 뜻을 위해서”라는 말을 풀이한 것이므로 ‘이른바’라고 했다.</w:t>
      </w:r>
    </w:p>
    <w:p>
      <w:pPr>
        <w:pStyle w:val="Heading2"/>
      </w:pPr>
      <w:r>
        <w:t>문단 0612  ·  [0717a21]</w:t>
      </w:r>
    </w:p>
    <w:p>
      <w:pPr/>
      <w:r>
        <w:rPr>
          <w:b/>
        </w:rPr>
        <w:t>원문</w:t>
      </w:r>
    </w:p>
    <w:p>
      <w:pPr>
        <w:pStyle w:val="SourceText"/>
      </w:pPr>
      <w:r>
        <w:t>[0717a21] 無量劫不復人身者。以隨惡比丘語故。獲如是罪也理合治之如後二經者。即是涅槃大集等也。依後為定者。即依涅槃經者也。兩存亦得者。謂若外有善相者。須依十輪莫治。必以愚闇自纏。可依涅槃治也。言廢前又是者。廢十輪依涅槃也。猶如勑文。後勑廢前勑也。問此三舉人。既云舉之眾外。為但是不同前法。名為眾外。為[1]存寺外。解云。在僧坊也。不得預僧法事。故稱眾外。</w:t>
      </w:r>
    </w:p>
    <w:p>
      <w:pPr/>
      <w:r>
        <w:rPr>
          <w:b/>
        </w:rPr>
        <w:t>한국어 번역</w:t>
      </w:r>
    </w:p>
    <w:p>
      <w:pPr>
        <w:pStyle w:val="TranslationText"/>
      </w:pPr>
      <w:r>
        <w:t>“무량겁 동안 다시 사람 몸을 얻지 못한다”는 것은 악비구의 말을 따랐기 때문에 이러한 죄를 얻는다는 뜻이다. 이치상 그를 다스려야 한다는 것은 뒤의 두 경과 같으니 곧 『열반경』과 『대집경』 등이다. “뒤의 것을 따라 확정한다”는 것은 곧 『열반경』에 의지한다는 뜻이다. “두 설을 모두 존치해도 된다”는 것은 밖으로 선한 모습이 있다면 『십륜경』에 따라 다스리지 말아야 하고, 반드시 우치와 어둠에 스스로 얽매여 있다면 『열반경』에 따라 다스릴 수 있다는 뜻이다. “앞을 폐하는 것도 옳다”는 것은 『십륜경』의 설을 폐하고 『열반경』에 의지한다는 뜻이다. 조칙에서 뒤의 조칙이 앞의 조칙을 폐하는 것과 같다. 묻는다. 이 세 거죄자는 이미 “대중 밖으로 들어낸다”고 했는데, 단지 앞의 법에 함께하지 못한다는 뜻으로 ‘대중 밖’이라 하는 것인가, 아니면 실제로 절 밖에 두는 것인가. 풀이한다. 승방 안에는 있으나 승가의 법사에 참여할 수 없기 때문에 ‘대중 밖’이라고 한다.</w:t>
      </w:r>
    </w:p>
    <w:p>
      <w:pPr>
        <w:pStyle w:val="Heading2"/>
      </w:pPr>
      <w:r>
        <w:t>문단 0613  ·  [0717b05]</w:t>
      </w:r>
    </w:p>
    <w:p>
      <w:pPr/>
      <w:r>
        <w:rPr>
          <w:b/>
        </w:rPr>
        <w:t>원문</w:t>
      </w:r>
    </w:p>
    <w:p>
      <w:pPr>
        <w:pStyle w:val="SourceText"/>
      </w:pPr>
      <w:r>
        <w:t>[0717b05] 言惡馬治至亦當舉汝等者。賓云。要犯四重。拒而不受。故與惡馬治之。若殘罪已下。事罪俱不引者。但與嘿擯治。今尋鈔意不然。犯重諱者。下文自有滅擯治也。今惡罵治者。不問所犯輕重。若拒諱不見者。犯即合此治。言汝所往處亦當舉汝者。立明。此人不肯受治。欲往餘寺者。僧即差人。往餘寺報言。此比丘犯罪。若後至來。可須治之。故曰汝所至處亦當舉汝。不應從求聽者。礪云。謂屏處作過。若為他舉來。必須求聽。假得自言。方行治罸。此即對眾。公然而作。非虗義同。自言義同。求聽。直須治之。故曰不應從求聽等也。</w:t>
      </w:r>
    </w:p>
    <w:p>
      <w:pPr/>
      <w:r>
        <w:rPr>
          <w:b/>
        </w:rPr>
        <w:t>한국어 번역</w:t>
      </w:r>
    </w:p>
    <w:p>
      <w:pPr>
        <w:pStyle w:val="TranslationText"/>
      </w:pPr>
      <w:r>
        <w:t>“악마치(惡馬治)에서 ‘그대가 가는 곳에서도 또한 그대를 거죄할 것이다’에 이르기까지”라는 것은, 빈(賓)이 말한다. 반드시 네 중죄를 범하고도 거부하여 받아들이지 않을 때 악마치로 다스린다. 승잔 이하를 범하고 사건과 죄를 모두 인정하지 않는 경우에는 다만 묵빈으로 다스린다고 했다. 그러나 지금 『초』의 뜻을 살펴보면 그렇지 않다. 중죄를 범하고 숨기는 경우는 아래 글에 따로 멸빈치가 있다. 지금 악마치는 범한 죄의 경중을 묻지 않고 거부하고 숨기며 보려 하지 않으면 곧 이 다스림에 해당한다. “그대가 가는 곳에서도 또한 그대를 거죄할 것이다”라는 데 대해 입(立)이 밝힌다. 이 사람이 다스림을 받으려 하지 않고 다른 절로 가려 하면 승가는 곧 사람을 보내 그 절에 “이 비구가 죄를 범했으니 뒤에 오거든 반드시 다스려라”라고 알린다. 그러므로 “그대가 가는 곳에서도 그대를 거죄할 것이다”라고 했다. “그에게 허락을 구해서는 안 된다”는 것은, 려(礪)가 말한다. 은밀한 곳에서 허물을 지었는데 남이 거죄해 왔다면 반드시 허락을 구하고 스스로 인정하게 된 뒤에야 다스리고 벌해야 한다. 그러나 여기서는 대중을 마주하고 공공연히 지은 것이므로 거짓이 아니라는 뜻이 이미 같고 자언한 것과도 같아서 허락을 구할 필요 없이 곧바로 다스려야 한다. 그러므로 “그에게 허락을 구해서는 안 된다”고 했다.</w:t>
      </w:r>
    </w:p>
    <w:p>
      <w:pPr>
        <w:pStyle w:val="Heading2"/>
      </w:pPr>
      <w:r>
        <w:t>문단 0614  ·  [0717b15]</w:t>
      </w:r>
    </w:p>
    <w:p>
      <w:pPr/>
      <w:r>
        <w:rPr>
          <w:b/>
        </w:rPr>
        <w:t>원문</w:t>
      </w:r>
    </w:p>
    <w:p>
      <w:pPr>
        <w:pStyle w:val="SourceText"/>
      </w:pPr>
      <w:r>
        <w:t>[0717b15] 五分云梵壇法者。撿五分文云。闡陀比丘。在拘舍彌。觸惱眾僧。不共和合。有一比丘。安居竟。往迦葉所。以此事具白迦葉。迦葉語阿難。汝往拘舍彌。以佛語僧語。作梵壇法治之。阿難受使。與五百比丘。俱往其所。闡陀聞阿難來。出迎問言。何故來此。答言欲利益汝。問言云何利益我。答言。今當以佛語僧語。梵壇法罸汝。即問云何梵壇法。言梵壇法者。一切比丘比丘尼。憂婆塞憂婆夷。不得共來往交言。闡陀聞已。悶絕躃地。語阿難言。此豈不名殺於我耶。智論若心強獷如梵天法治之者。佛涅槃時。於娑羅雙林中。北首而臥。阿難親愛未除。心沒憂海。不能自出。時長老阿泥盧豆。語阿難言。汝守佛法藏人。不應如凡人愁惱。一切有為法。是無常相。汝莫愁憂。又佛付汝法。汝今愁悶。失所受事。汝當問佛。佛涅槃後。我曹云何行道。誰當作師。惡口車匿。云何共住。佛經初頭。作何等語。如是等事。汝應問佛。阿難聞已。悶心小醒。得念道力助。即於佛後。一一問佛。佛言。我過去依止於法。莫依止餘。觀身四念處。勤修精進。又從今日。解脫戒經。即是大師。如戒所說。身業口業應如是行。車匿比丘。我涅槃後。如梵天法。應當治之。次後我三阿僧祇劫。所集寶藏初。應言如是我聞。三世佛法。經皆如是(云云)。言梵壇法者。勝云。謂梵天中。若非法者。諸梵天。將此人置壇上。不與共語治之。故曰也。以欲界語地亦通色有等者。然語法通欲色二界。此二界。以語為樂。不語為惱。故不與語。治之。濟云。欲界語地等者。據瑜伽論中。地有十七種。始從欲界。乃至聲聞地。菩薩地。佛地等(云云)。古者西來三藏。唯得最後一地。來此方譯。名為佛地論。至唐三藏。譯瑜伽論百卷始盡。故知佛地與瑜伽。同本別譯。然瑜伽是無著造。恐不信行。托稱彌勒所造。言十七地者。一者有尋有伺(音四)地。二者無尋唯伺地。三無尋無伺地。尋則麤。是覺也。伺即細是觀也。舊經論名覺觀。新經論名尋伺也。尋伺是語家加行也。夫欲言語者。要先有尋伺。論云欲界及初禪。有尋有伺地。若中間禪。無尋唯伺地。二禪已去。無尋無伺地。言中間禪者。謂初禪已去。來至二禪名中間禪也。賓云。承前諸師。解未至禪。云是中間禪者錯也。初禪已前。未至初禪。名未至禪。亦名未來禪。亦名斷律儀也。言中間禪者。即是初禪已去。二禪已前。梵王住處。名中間禪也。其梵天在初禪之上。二禪之下。未屬四禪。二十五有中自當一有也。亦名梵輔天。齊此已下。皆有語言。故曰欲界及初禪。有尋有伺地。故舊經云。覺觀在初禪即其義也。二禪已上。無復語言。若中間禪。無尋有伺。則梵天無有言語。今不語治人。故喚為梵天法。謂同梵天之不語也。又解梵天雖無覺有觀。然由有言語為樂。二禪已上。方無覺觀。故不語也。梵天中有罪者。嘿法治之故曰也。言亦通色有者。以色界中。唯初禪有語。故曰亦通等也。勝云。梵天定地。彼無語法。今以不語法治也。計理二禪已上。應無語法。大梵天王已下。亦有語故。不語治之。順鈔文也。賓云。尋伺語言加行也。夫欲出語時。必先心中。有尋伺方便。然後發言也。又云。犯僧殘已下。事罪不引者。但作此梵法治也。下文惡馬治者。要犯夷罪。事罪俱不引者。方作惡馬治也。謂其人拒諱不肯。引事引罪也。要犯夷者。方與惡馬治也。知之三種調伏法者。立云。一柔軟調伏。二剛強調伏。三柔軟亦剛強。故名三種也。猶不調殺之者。謂先以柔軟剛強諫之。若不從者。即作不共語治之。故殺也。</w:t>
      </w:r>
    </w:p>
    <w:p>
      <w:pPr/>
      <w:r>
        <w:rPr>
          <w:b/>
        </w:rPr>
        <w:t>한국어 번역</w:t>
      </w:r>
    </w:p>
    <w:p>
      <w:pPr>
        <w:pStyle w:val="TranslationText"/>
      </w:pPr>
      <w:r>
        <w:t>“『오분율』에서 범단법이라 한다”는 데 대해 『오분율』의 글을 살펴보면 천타 비구가 구사미에 머물면서 승중을 괴롭혀 화합하지 못하게 했다. 한 비구가 안거를 마친 뒤 가섭에게 가서 이 일을 자세히 아뢰었다. 가섭은 아난에게 “그대가 구사미에 가서 부처의 말과 승가의 말로 범단법을 행해 그를 다스려라”라고 했다. 아난은 그 명을 받아 500비구와 함께 그곳에 갔다. 천타가 아난이 온다는 말을 듣고 나와 맞으며 “무슨 까닭에 이곳에 왔습니까?”라고 물었다. 아난이 “그대를 이롭게 하려 한다”고 답했다. 그가 “어떻게 나를 이롭게 하겠습니까?”라고 물었다. 아난이 “이제 부처의 말과 승가의 말로 범단법을 행해 그대를 벌하겠다”고 답했다. 그가 곧 “범단법이 무엇입니까?”라고 묻자 “범단법이란 모든 비구·비구니·우바새·우바이가 그대와 왕래하거나 말을 주고받지 못하게 하는 것이다”라고 했다. 천타는 이를 듣고 기절하여 땅에 쓰러졌다가 아난에게 “이것을 어찌 나를 죽이는 것이라 하지 않겠습니까?”라고 말했다. 『지론』의 “마음이 강하고 거칠면 범천법처럼 다스린다”는 것은 부처가 열반할 때 사라쌍수 사이에서 머리를 북쪽으로 두고 누웠고, 아난은 친애하는 정을 아직 제거하지 못해 근심의 바다에 빠져 헤어나오지 못한 일을 말한다. 그때 장로 아니루두가 아난에게 말했다. “그대는 불법의 장을 지키는 사람인데 범부처럼 근심하고 괴로워해서는 안 된다. 모든 유위법은 무상의 모습이니 근심하지 말라. 또 부처께서 그대에게 법을 맡기셨는데 그대가 지금 근심에 빠져 맡은 일을 잊고 있다. 마땅히 부처께 물어야 한다. 부처가 열반한 뒤 우리들은 어떻게 도를 행해야 하며, 누구를 스승으로 삼아야 하고, 악구인 차닉과 어떻게 함께 살아야 하며, 불경의 첫머리에 어떤 말을 두어야 하는가. 이런 일들을 그대가 부처께 물어야 한다.” 아난은 이 말을 듣고 답답한 마음이 조금 깨어나 생각을 되찾고 도력의 도움을 받아 곧 부처 뒤에서 하나하나 물었다. 부처가 말했다. “나는 지나간 뒤 법에 의지하라. 다른 것에 의지하지 말라. 몸을 관하는 사념처를 닦고 부지런히 정진하라. 또 오늘부터 해탈계경이 곧 큰 스승이다. 계에서 설한 것처럼 신업과 구업을 그렇게 행하라. 차닉 비구는 내가 열반한 뒤 범천법처럼 다스려라. 또 내가 삼아승기겁 동안 모은 보장인 경전의 첫머리에는 ‘이와 같이 나는 들었다’고 하라. 삼세 부처의 법에서 경은 모두 이와 같다.”(운운) “범단법”이라는 것은, 승(勝)이 말한다. 범천 가운데 비법을 저지른 자가 있으면 여러 범천이 그 사람을 단 위에 두고 함께 말하지 않는 방식으로 다스리므로 그렇게 부른다는 뜻이다. “욕계의 어언지는 색유에도 통한다”는 것은, 말하는 법이 욕계와 색계 두 경계에 통한다는 뜻이다. 이 두 경계에서는 말하는 것을 즐거움으로 삼고 말하지 않는 것을 괴로움으로 삼으므로 함께 말하지 않는 방법으로 다스린다. 제(濟)가 말한다. “욕계 어언지”라는 것은 『유가론』에 따르면 지가 17종 있어 욕계에서 시작해 성문지·보살지·불지 등에 이른다는 뜻이다(운운). 옛날 서역에서 온 삼장이 오직 마지막 한 지만 얻어 이 땅에 와 번역했으므로 『불지론』이라 이름했다. 당나라 삼장이 『유가론』 백 권을 번역한 뒤에야 전부 갖추어졌으므로 불지와 유가는 같은 원본의 다른 번역임을 알 수 있다. 그러나 『유가』는 무착이 지었으나 사람들이 믿고 행하지 않을까 염려하여 미륵이 지은 것이라 의탁했다. “17지”라는 것은, 첫째 유심유사지(有尋有伺地), 둘째 무심유사지(無尋唯伺地), 셋째 무심무사지(無尋無伺地)이다. 심(尋)은 거친 것으로 곧 각(覺)이고 사(伺)는 미세한 것으로 곧 관(觀)이다. 옛 경론에서는 각·관이라 하고 새 경론에서는 심·사라 한다. 심사는 말을 하기 위한 가행이다. 무릇 말을 하려면 반드시 먼저 심과 사가 있어야 한다. 논에서는 “욕계와 초선은 유심유사지이고 중간선은 무심유사지이다”라고 한다. 이선 이상은 무심무사지이다. “중간선”이라는 것은 초선을 지난 뒤 이선에 이르기 전을 중간선이라 한다. 빈(賓)이 말한다. 앞의 여러 스승이 미지선을 중간선이라고 해석한 것은 잘못이다. 초선 이전, 아직 초선에 이르지 못한 것을 미지선이라 하고 미래선이라고도 하며 단율의라고도 한다. 중간선이라는 것은 곧 초선을 지난 뒤 이선 이전의 범왕이 머무는 곳을 말한다. 이를 중간선이라 한다. 그 범천은 초선의 위, 이선의 아래에 있어 아직 사선에 속하지 않는다. 이십오유 가운데 스스로 하나의 유에 해당하며 범보천이라고도 한다. 여기 이하에는 모두 언어가 있으므로 욕계와 초선이 유심유사지라고 한다. 그래서 옛 경에서 “각과 관은 초선에 있다”고 한 것이 바로 이 뜻이다. 이선 이상에는 더 이상 언어가 없다. 중간선이 무심유사라면 범천에는 언어가 없다는 뜻이 된다. 지금 사람을 다스릴 때 말을 하지 않기 때문에 ‘범천법’이라 부른 것이니 곧 범천의 무언과 같다는 뜻이다. 또 다른 해석은 범천이 비록 각은 없고 관만 있으나 그래도 말을 하는 것을 즐거움으로 삼는다고 한다. 이선 이상에서야 비로소 각과 관이 모두 없으므로 말을 하지 않는다. 범천 가운데 죄가 있는 자는 묵법으로 다스리므로 그렇게 말한다. “또 색유에도 통한다”는 것은 색계 가운데 오직 초선에 언어가 있기 때문에 “또 통한다”고 한 것이다. 승(勝)이 말한다. 범천은 선정의 경지여서 그곳에는 말이 없으므로 지금 말하지 않는 법으로 다스린다. 이치로 헤아리면 이선 이상에는 말이 없어야 하고 대범천왕 이하는 말이 있으므로 말을 하지 않는 것으로 다스린다. 이 해석이 『초』의 글에 순한다. 빈(賓)이 말한다. 심과 사는 언어의 가행이다. 말을 내고자 할 때 반드시 먼저 마음속에 심·사의 방편이 있은 뒤에야 말을 낸다. 또 말한다. 승잔 이하를 범했는데 사건과 죄를 인정하지 않는 경우에는 다만 이 범법으로 다스린다. 아래의 악마치는 반드시 바라이죄를 범하고 사건과 죄를 모두 인정하지 않을 때라야 시행한다. 곧 그 사람이 거부하고 숨기며 사건과 죄를 인정하려 하지 않는 경우이다. 반드시 바라이를 범했을 때라야 악마치를 한다. “세 가지 조복법을 알아야 한다”는 것은, 입(立)이 말한다. 첫째 유연조복, 둘째 강강조복, 셋째 유연하면서 또한 강강한 조복이다. 그러므로 세 가지라 한다. “그래도 조복되지 않으면 죽인다”는 것은 먼저 유연함과 강강함으로 간언하고, 따르지 않으면 곧 불공어법을 행해 다스린다는 뜻이다. 그래서 ‘죽인다’고 했다.</w:t>
      </w:r>
    </w:p>
    <w:p>
      <w:pPr>
        <w:pStyle w:val="Heading2"/>
      </w:pPr>
      <w:r>
        <w:t>문단 0615  ·  [0718a24]</w:t>
      </w:r>
    </w:p>
    <w:p>
      <w:pPr/>
      <w:r>
        <w:rPr>
          <w:b/>
        </w:rPr>
        <w:t>원문</w:t>
      </w:r>
    </w:p>
    <w:p>
      <w:pPr>
        <w:pStyle w:val="SourceText"/>
      </w:pPr>
      <w:r>
        <w:t>[0718a24] 從此已下明滅擯法義也。不得共住共事者。立謂。共住即說戒自恣。二種中共住。事者羯磨也。一切僧家。諸餘羯磨。法事亦不得共作也。所以知羯磨是事者。四諍之中。有事諍。即因羯磨而諍者是也。</w:t>
      </w:r>
    </w:p>
    <w:p>
      <w:pPr/>
      <w:r>
        <w:rPr>
          <w:b/>
        </w:rPr>
        <w:t>한국어 번역</w:t>
      </w:r>
    </w:p>
    <w:p>
      <w:pPr>
        <w:pStyle w:val="TranslationText"/>
      </w:pPr>
      <w:r>
        <w:t>이하 멸빈법의 뜻을 밝힌다. “함께 머물거나 함께 일을 해서는 안 된다”는 데 대해 입(立)이 말한다. ‘함께 머문다’는 것은 곧 설계와 자자를 함께하는 것이다. 이 두 가지가 공주(共住)에 해당한다. ‘사(事)’는 갈마를 말한다. 승가의 모든 다른 갈마와 법사도 함께해서는 안 된다. 갈마가 ‘사’임을 어떻게 아는가 하면, 네 가지 쟁사 가운데 사쟁이 있는데 곧 갈마로 인해 다투는 것이 그것이다.</w:t>
      </w:r>
    </w:p>
    <w:p>
      <w:pPr>
        <w:pStyle w:val="Heading2"/>
      </w:pPr>
      <w:r>
        <w:t>문단 0616  ·  [0718b04]</w:t>
      </w:r>
    </w:p>
    <w:p>
      <w:pPr/>
      <w:r>
        <w:rPr>
          <w:b/>
        </w:rPr>
        <w:t>원문</w:t>
      </w:r>
    </w:p>
    <w:p>
      <w:pPr>
        <w:pStyle w:val="SourceText"/>
      </w:pPr>
      <w:r>
        <w:t>[0718b04] 多論大眾有知不須自言與四分令自言乃至目連被呵中說等者。此二文何故相違者。解云。四分約五德。三根不了。故須犯者自言。多論據三根明了。故不假自言。直得治也。言目連被呵中說者。據僧祇律云。昔日佛自說戒。時有國王。為佛作金鍱蓮華。至布薩時。佛坐其上。諸比丘集。欲作布薩。有金蓮華鍱墮地。有一比丘。恣心取挾腋下。佛即嘿坐。不作布薩。阿難初夜已過。請佛令說。乃至中夜後夜白佛言。眾僧坐久。願佛說戒。佛言。眾不清淨。時目連念言。誰不清淨。便入定觀見。此惡比丘。撿身眾中而坐。即到其所。左手擒捉。牽出至戶。右手推出。語言。汝從今日。非復沙門。佛呵目連須待自言。因此佛語諸比丘。從今日後。汝等當自說戒也。所以佛不自說者。謂佛左右。有五百金剛。若三問清淨時。不如實發露者。金剛即杵擬碎之。如微塵也。立云。據此文意。與前多不同者。今解云。若內心犯罪。三根未現。須依律文。待其自言。若公然作罪。畜妻抱子者。何假自言。可准多論直爾滅擯。鈔引二文來意者。其義如此。</w:t>
      </w:r>
    </w:p>
    <w:p>
      <w:pPr/>
      <w:r>
        <w:rPr>
          <w:b/>
        </w:rPr>
        <w:t>한국어 번역</w:t>
      </w:r>
    </w:p>
    <w:p>
      <w:pPr>
        <w:pStyle w:val="TranslationText"/>
      </w:pPr>
      <w:r>
        <w:t>“『다론』에서는 대중이 알고 있으면 자언이 필요 없다고 하고 『사분율』에서는 자언하게 한다. 나아가 목련이 꾸지람을 받은 곳에서도 설한다”는 두 문장이 어째서 서로 다른가. 풀이한다. 『사분율』은 오덕에 근거하고, 세 근거가 분명하지 않으므로 범한 자가 스스로 말해야 한다. 『다론』은 세 근거가 분명한 경우를 말하므로 자언을 기다리지 않고 곧바로 다스릴 수 있다. “목련이 꾸지람을 받은 곳에서 설한다”는 것은 『승기율』에 근거한다. 옛날 부처가 직접 설계하던 때 한 국왕이 부처를 위해 금판으로 연꽃을 만들었다. 포살 때 부처가 그 위에 앉고 여러 비구가 모여 포살하려 하는데 금 연꽃의 판 하나가 땅에 떨어졌다. 한 비구가 방자한 마음으로 그것을 집어 겨드랑이에 끼었다. 부처는 곧 묵묵히 앉아 포살하지 않았다. 초야가 지나자 아난이 부처에게 설계해 달라고 청했고, 중야와 후야에 이르기까지 다시 “승중이 오래 앉아 있습니다”라고 아뢰며 “부처님께서 설계해 주십시오”라고 청했다. 부처는 “대중이 청정하지 않다”고 말했다. 그때 목련이 “누가 청정하지 않은가”라고 생각하고 선정에 들어 관찰해 이 악비구가 몸을 감추고 대중 가운데 앉아 있는 것을 보았다. 곧 그에게 가서 왼손으로 붙잡아 문까지 끌고 나가 오른손으로 밀어내며 “그대는 오늘부터 다시 사문이 아니다”라고 했다. 부처는 목련을 꾸짖으며 반드시 그가 스스로 말할 때까지 기다려야 한다고 했다. 이 일로 부처가 여러 비구에게 “오늘부터는 너희가 스스로 설계하라”고 했다. 부처가 직접 설계하지 않은 까닭은 부처의 좌우에 500금강이 있어 청정을 세 번 물을 때 사실대로 발로하지 않는 자가 있으면 금강이 곧 금강저로 그를 부수어 미진처럼 만들기 때문이다. 입(立)이 말한다. 이 문장의 뜻이 앞의 『다론』과 다른 데 대해 지금 풀이하면, 만약 마음속으로 죄를 범하여 세 근거가 아직 드러나지 않았다면 율문에 따라 그가 스스로 말할 때를 기다려야 한다. 그러나 공공연히 죄를 짓고 아내를 두며 아이를 안고 다니는 자라면 어찌 자언을 기다리겠는가. 『다론』에 준해 곧바로 멸빈할 수 있다. 『초』가 이 두 문장을 함께 인용한 뜻은 바로 이와 같다.</w:t>
      </w:r>
    </w:p>
    <w:p>
      <w:pPr>
        <w:pStyle w:val="Heading2"/>
      </w:pPr>
      <w:r>
        <w:t>문단 0617  ·  [0718b22]</w:t>
      </w:r>
    </w:p>
    <w:p>
      <w:pPr/>
      <w:r>
        <w:rPr>
          <w:b/>
        </w:rPr>
        <w:t>원문</w:t>
      </w:r>
    </w:p>
    <w:p>
      <w:pPr>
        <w:pStyle w:val="SourceText"/>
      </w:pPr>
      <w:r>
        <w:t>[0718b22] 大眾容之自他同穢者。謂自身犯律。體壞非僧。不合聞戒。不沾僧利養。死入惡道。名為自穢。今身濫在僧中秉法。不足僧數。作法不成。誤其眾僧。此名壞他。上來釋第一化制二教。明相不同義竟。</w:t>
      </w:r>
    </w:p>
    <w:p>
      <w:pPr/>
      <w:r>
        <w:rPr>
          <w:b/>
        </w:rPr>
        <w:t>한국어 번역</w:t>
      </w:r>
    </w:p>
    <w:p>
      <w:pPr>
        <w:pStyle w:val="TranslationText"/>
      </w:pPr>
      <w:r>
        <w:t>“대중이 그를 받아들이면 자기와 남이 함께 더러워진다”는 것은 자신이 율을 범하여 계체가 무너지고 승가가 아니므로 설계를 들어서도 안 되고 승가의 이양을 받아서도 안 되며 죽어 악도에 들어가는 것을 ‘자기를 더럽힘’이라 한다. 그런데 이제 그 몸이 함부로 승가 가운데 있으면서 법을 집행하면 승가의 수를 채우지 못하여 작법이 성립하지 않고 승중을 그르치니 이것을 ‘남을 무너뜨림’이라 한다. 이상 첫째 화교와 제교 두 가르침의 상이한 모습을 풀이한 것을 마친다.</w:t>
      </w:r>
    </w:p>
    <w:p>
      <w:pPr>
        <w:pStyle w:val="Heading2"/>
      </w:pPr>
      <w:r>
        <w:t>문단 0618  ·  [0718c02]</w:t>
      </w:r>
    </w:p>
    <w:p>
      <w:pPr/>
      <w:r>
        <w:rPr>
          <w:b/>
        </w:rPr>
        <w:t>원문</w:t>
      </w:r>
    </w:p>
    <w:p>
      <w:pPr>
        <w:pStyle w:val="SourceText"/>
      </w:pPr>
      <w:r>
        <w:t>[0718c02] 二約僧制眾食明通塞者。淨戒及時曰通。若破戒及時。有德非時。是塞也。犯重囚禁遭赦得免者。謂有比丘。犯重罪已。眾主禁著空房。待有國家恩赦。到來相放。此名非法。佛法之中。何有此事。一者。不合繫閉枷禁。二者不關王赦也。或自貨賕得脫者。說文云。枉法受財曰賕。又云。以財枉法相謝也。欲明犯重罪。被禁牢獄。多將錢寶。僧與眾主。大德求脫也。或奪賊物因利求利等者。謂僧家立制。若有僧私之物。為賊盜者。後須奪取。此非法制。是名賊奪賊也。言因利求利者。謂如落華師。為他說法。令他捨慳。遂求財物。入己者是也。慈云。如識官人。與他求事。將物與官。即自留餘者是也。</w:t>
      </w:r>
    </w:p>
    <w:p>
      <w:pPr/>
      <w:r>
        <w:rPr>
          <w:b/>
        </w:rPr>
        <w:t>한국어 번역</w:t>
      </w:r>
    </w:p>
    <w:p>
      <w:pPr>
        <w:pStyle w:val="TranslationText"/>
      </w:pPr>
      <w:r>
        <w:t>둘째, 승가가 대중의 음식에 대해 제정한 규정에 의거하여 통함과 막힘을 밝힌다는 것은, 계가 청정하고 때에 맞으면 ‘통한다’고 하고, 계를 깨뜨렸거나 때에 맞지 않으며, 덕이 있어도 때가 아니면 ‘막힌다’고 하는 것이다. “중죄를 범한 이를 가두었다가 사면을 만나 풀어준다”는 것은 어떤 비구가 중죄를 범한 뒤 대중의 주관자가 빈 방에 가두어 두었다가 국가의 사면이 오기를 기다려 풀어주는 것을 말한다. 이것은 비법이다. 불법 가운데 어찌 이런 일이 있겠는가. 첫째, 본래 결박하거나 칼을 씌워 가두어서는 안 된다. 둘째, 또한 국왕의 사면과 관계되는 일이 아니다. “혹 스스로 뇌물을 써서 벗어난다”에서 『설문』은 “법을 굽혀 재물을 받는 것을 구(賕)라 한다”고 하였다. 또 “재물로써 법을 굽히게 하고 서로 사례하는 것이다”라고 하였다. 중죄를 범하여 감옥에 갇힌 자가 많은 돈과 보물을 승가의 대중주나 대덕에게 주어 벗어나기를 구하는 것을 밝힌 것이다. “혹 도적의 물건을 빼앗고, 이익을 빌려 이익을 구한다”는 것은 승가에서 규정을 세워 승가의 사유물이 도적에게 도둑맞으면 뒤에 반드시 빼앗아 오게 하는 경우를 말한다. 이는 비법의 제정이니 ‘도적이 도적에게서 빼앗는 것’이라 한다. “이익을 빌려 이익을 구한다”는 것은 예컨대 낙화사(落華師)가 남을 위해 설법하여 그 사람으로 하여금 인색함을 버리게 한 뒤 마침내 재물을 요구하여 자기 것으로 삼는 것이다. 자(慈)가 말한다. 예컨대 관리를 아는 사람이 남을 위해 일을 청탁하면서 물건을 관리에게 주고 그 나머지를 자기가 챙기는 경우이다.</w:t>
      </w:r>
    </w:p>
    <w:p>
      <w:pPr>
        <w:pStyle w:val="Heading2"/>
      </w:pPr>
      <w:r>
        <w:t>문단 0619  ·  [0718c14]</w:t>
      </w:r>
    </w:p>
    <w:p>
      <w:pPr/>
      <w:r>
        <w:rPr>
          <w:b/>
        </w:rPr>
        <w:t>원문</w:t>
      </w:r>
    </w:p>
    <w:p>
      <w:pPr>
        <w:pStyle w:val="SourceText"/>
      </w:pPr>
      <w:r>
        <w:t>[0718c14] 不令同法如後引之者。以下諸文。皆有無力無伴自去等文也。如下十誦白僧滅之。不者餘處去等也。</w:t>
      </w:r>
    </w:p>
    <w:p>
      <w:pPr/>
      <w:r>
        <w:rPr>
          <w:b/>
        </w:rPr>
        <w:t>한국어 번역</w:t>
      </w:r>
    </w:p>
    <w:p>
      <w:pPr>
        <w:pStyle w:val="TranslationText"/>
      </w:pPr>
      <w:r>
        <w:t>“함께 법을 행하지 못하게 한다는 것은 뒤에서 인용한 것과 같다”는 것은, 아래 여러 문장에 모두 힘도 없고 동료도 없으면 스스로 떠나라는 등의 말이 있기 때문이다. 아래 『십송률』에서 승가에 알려 그를 제거하고, 그렇지 않으면 다른 곳으로 가라는 것과 같다.</w:t>
      </w:r>
    </w:p>
    <w:p>
      <w:pPr>
        <w:pStyle w:val="Heading2"/>
      </w:pPr>
      <w:r>
        <w:t>문단 0620  ·  [0718c16]</w:t>
      </w:r>
    </w:p>
    <w:p>
      <w:pPr/>
      <w:r>
        <w:rPr>
          <w:b/>
        </w:rPr>
        <w:t>원문</w:t>
      </w:r>
    </w:p>
    <w:p>
      <w:pPr>
        <w:pStyle w:val="SourceText"/>
      </w:pPr>
      <w:r>
        <w:t>[0718c16] 僧祇若作非法制乃至止得三人者。案僧祇云。時瞻波諸比丘共諍。同住不知。一人舉一人。乃至眾多人。舉眾多人。諸比丘白佛。佛言。從今日聽作見不欲。見不欲者。若僧中。非法羯磨事。若有力者。應遮語言。諸長老。此非法非毗尼。不應作。若前人凶惡。有大勢力。恐為我梵命難者。應作見不欲。作是說。此非法羯磨。我不忍。與見不欲。如是三說。作見不欲時。不得趣爾人邊作。應同意人邊作。不得眾作見不欲。得二人三人作。餘者當與如法欲已捨去。若僧中非法斷事。不遮。不與欲。不作見不欲。並越毗尼罪。若作是念。隨其業行。如火燒屋。自救身得護心相應無罪。是名見不欲也。自意云。上言不得眾作者。謂作見不欲。但許三人作。不得四人作。故言不得眾多也。羯磨疏云。見不欲者。即六和中。見不同也。謂既是見異。非同和之義也。問何不盡說欲起去。答若具說欲者。欲即是情和也。母論見眾非法獨不能諫應作嘿然如上說者。前通辨羯磨篇中。引母論比丘見非法事。若有三四五伴。可得諫之。獨一不須。犯非法制罪者。此得吉也。上釋非法制義竟。</w:t>
      </w:r>
    </w:p>
    <w:p>
      <w:pPr/>
      <w:r>
        <w:rPr>
          <w:b/>
        </w:rPr>
        <w:t>한국어 번역</w:t>
      </w:r>
    </w:p>
    <w:p>
      <w:pPr>
        <w:pStyle w:val="TranslationText"/>
      </w:pPr>
      <w:r>
        <w:t>“『승기율』에서는 비법의 제정을 할 경우 … 다만 세 사람까지 허용한다”는 것에 대해 『승기율』을 살펴보면, 당시 첨파(瞻波)의 여러 비구가 서로 다투면서 함께 살아야 할지를 알지 못하였다. 한 사람이 한 사람을 거죄하고, 나아가 여러 사람이 여러 사람을 거죄하였다. 여러 비구가 부처님께 아뢰자 부처님은 “오늘부터 견불욕(見不欲)을 행하는 것을 허락한다”고 하셨다. 견불욕이란 승가 안에서 비법의 갈마가 있을 때 힘이 있으면 막아서 “여러 장로들이여, 이것은 비법이고 비니가 아니므로 행해서는 안 됩니다”라고 말해야 한다. 만일 상대가 흉악하고 큰 세력이 있어 자신의 범행(梵行)이나 목숨에 해를 입을까 두렵다면 견불욕을 해야 한다. 이렇게 말한다. “이것은 비법의 갈마이므로 나는 받아들일 수 없습니다. 나는 견불욕을 표합니다.” 이와 같이 세 번 말한다. 견불욕을 할 때에는 아무 사람 곁에서나 해서는 안 되고 뜻을 같이하는 사람 곁에서 해야 한다. 대중이 함께 견불욕을 해서는 안 되며 두 사람이나 세 사람은 할 수 있다. 나머지 사람들은 여법하게 욕(欲)을 주고 떠나야 한다. 승가 안에서 비법으로 일을 판결하는데도 막지 않고, 욕도 주지 않고, 견불욕도 하지 않으면 모두 월비니죄를 범한다. 다만 “그 업대로 가게 두자. 불이 집을 태울 때 자기 몸만 구하는 것과 같다”고 생각하여 자기 마음을 지키는 데 상응한다면 죄가 없다. 이것을 견불욕이라 한다. 내 생각으로는, 위에서 “대중이 해서는 안 된다”고 한 것은 견불욕은 세 사람까지만 허용되고 네 사람이 해서는 안 된다는 뜻이다. 그러므로 ‘여러 사람이 해서는 안 된다’고 한 것이다. 『갈마소』는 “견불욕은 곧 육화(六和) 가운데 견해가 같지 않은 것이다. 이미 견해가 다르므로 함께 화합한다는 뜻이 아니다”라고 하였다. 문: 어째서 모두 욕을 말하고 일어나 떠나지 않는가? 답: 만약 모두 욕을 말한다면 욕은 곧 정(情)의 화합이 되기 때문이다. “『모론』에서 대중의 비법을 보았으나 홀로 간할 수 없으면 위에서 말한 것처럼 침묵해야 한다”는 것은 앞의 「통변갈마편」에서 『모론』을 인용하여 비구가 비법의 일을 보았을 때 세 명·네 명·다섯 명의 동료가 있으면 간할 수 있으나 혼자이면 그럴 필요가 없다고 한 것이다. “비법의 제정죄를 범한다”는 것은 길라죄를 얻는다는 뜻이다. 이상 비법 제정의 뜻을 풀이하였다.</w:t>
      </w:r>
    </w:p>
    <w:p>
      <w:pPr>
        <w:pStyle w:val="Heading2"/>
      </w:pPr>
      <w:r>
        <w:t>문단 0621  ·  [0719a11]</w:t>
      </w:r>
    </w:p>
    <w:p>
      <w:pPr/>
      <w:r>
        <w:rPr>
          <w:b/>
        </w:rPr>
        <w:t>원문</w:t>
      </w:r>
    </w:p>
    <w:p>
      <w:pPr>
        <w:pStyle w:val="SourceText"/>
      </w:pPr>
      <w:r>
        <w:t>[0719a11] 五分雖我所制餘方不得行者。謂佛在時有出家者。佛令為剃髮。今則國王不許。故言不應行。景云。如佛制夏竟遊行。今時王制。若無故離寺十日。皆判還俗。又不得行也。故注云。俗王為僧立制。不依經本。即其義也。</w:t>
      </w:r>
    </w:p>
    <w:p>
      <w:pPr/>
      <w:r>
        <w:rPr>
          <w:b/>
        </w:rPr>
        <w:t>한국어 번역</w:t>
      </w:r>
    </w:p>
    <w:p>
      <w:pPr>
        <w:pStyle w:val="TranslationText"/>
      </w:pPr>
      <w:r>
        <w:t>“『오분율』에서 비록 내가 제정한 것이지만 다른 지방에서는 행할 수 없다”고 한 것은, 부처님 재세 시 출가자에게 머리를 깎게 하셨으나 지금은 국왕이 허락하지 않으므로 행해서는 안 된다는 뜻이다. 경(景)이 말한다. 예컨대 부처님은 여름안거가 끝나면 유행하도록 제정하셨지만 지금 국왕의 제도는 까닭 없이 절을 떠나 열흘이 지나면 모두 환속시키므로 역시 행할 수 없다. 그러므로 주에서 “세속의 왕이 승가를 위해 제도를 세웠으니 경전의 근본에 의거한 것이 아니다”라고 하였다. 바로 이런 뜻이다.</w:t>
      </w:r>
    </w:p>
    <w:p>
      <w:pPr>
        <w:pStyle w:val="Heading2"/>
      </w:pPr>
      <w:r>
        <w:t>문단 0622  ·  [0719a16]</w:t>
      </w:r>
    </w:p>
    <w:p>
      <w:pPr/>
      <w:r>
        <w:rPr>
          <w:b/>
        </w:rPr>
        <w:t>원문</w:t>
      </w:r>
    </w:p>
    <w:p>
      <w:pPr>
        <w:pStyle w:val="SourceText"/>
      </w:pPr>
      <w:r>
        <w:t>[0719a16] [1]罸舍利弗日中立之者。撿祇云。佛在舍衛城。制諸比丘。作尼師境竟。諸比丘在講堂中。共議云。佛制尼師壇。大小。若敷坐處。兩膝則無。若敷兩膝。坐處復無。諸比丘以此事白佛。佛問諸比丘。僧中上座是誰。答言舍利弗。佛語舍利弗。眾多梵行人。作此論說。汝云何嘿然而聽。今當罸汝日中立之。舍利弗受罸即立日中。諸比丘各至佛所懺悔。恕舍利弗𠎝。佛言。日月星宿猶可迴轉。舍利弗心不可迴轉。以受我罸。心堅不可轉也。以過去曾作蛇來(云云)。濟云。身子是法輪大將。有過尚治。今末代僧尼。有一行一能則一切時中。違越眾命。義非依教也。問何故五百聲聞中。身子目連獨稱法輪大將者何。答以調達破法輪僧。身子目連是第一雙。力能摧殄。當日還和。所以故稱大將。如今國家大將軍。能破怨歒也。則稱大將。調達破僧僭稱為佛。則是大鯨歒也。則是破法輪之賊。身子能平。故稱大將。又解身子常能伏佛說法。即經云。大智舍利弗能隨佛轉法。故稱法輪大將也。</w:t>
      </w:r>
    </w:p>
    <w:p>
      <w:pPr/>
      <w:r>
        <w:rPr>
          <w:b/>
        </w:rPr>
        <w:t>한국어 번역</w:t>
      </w:r>
    </w:p>
    <w:p>
      <w:pPr>
        <w:pStyle w:val="TranslationText"/>
      </w:pPr>
      <w:r>
        <w:t>“사리불을 벌하여 한낮에 서 있게 하였다”는 것에 대해 『승기율』을 살펴보면, 부처님이 사위성에 계실 때 여러 비구에게 니사단을 만들도록 제정하신 뒤의 일이다. 여러 비구가 강당에서 함께 의논하였다. “부처님이 니사단의 크기를 정하셨는데, 앉는 자리에 펴면 두 무릎을 덮지 못하고 두 무릎에 펴면 다시 앉는 자리를 덮지 못한다.” 여러 비구가 이 일을 부처님께 아뢰었다. 부처님이 여러 비구에게 “승가 가운데 상좌가 누구냐?”고 물으셨다. “사리불입니다”라고 답하자 부처님은 사리불에게 “많은 범행자가 이런 논의를 하는데 너는 어찌 묵묵히 듣기만 했느냐. 이제 너를 벌하여 한낮에 서 있게 하겠다”고 하셨다. 사리불은 벌을 받아 곧 햇볕 가운데 서 있었다. 여러 비구가 각각 부처님께 가서 참회하며 사리불의 허물을 용서해 달라고 하였다. 부처님은 “해와 달과 별의 운행은 오히려 돌릴 수 있어도 사리불의 마음은 돌릴 수 없다. 이미 나의 벌을 받아들이기로 한 그의 마음은 굳어서 돌릴 수 없다”고 하셨다. 이는 과거에 일찍이 뱀이 되었던 까닭이다(운운). 제(濟)가 말한다. 사리자(舍利子)는 법륜의 대장이었지만 허물이 있으면 오히려 다스림을 받았다. 지금 말세의 승니는 한 가지 행이나 한 가지 능력이 있으면 언제나 대중의 명을 어기니, 이치상 가르침에 의거한 것이 아니다. 문: 어째서 오백 성문 가운데 사리자와 목련만을 유독 ‘법륜의 대장’이라 하는가? 답: 조달(調達)이 파법륜승을 일으켰을 때 사리자와 목련이 으뜸가는 한 쌍으로서 능히 그것을 꺾고 없애 그날 다시 화합하게 하였기 때문이다. 그러므로 대장이라 한다. 지금 국가의 대장군이 능히 원적을 격파하는 것과 같다. 그래서 대장이라 한다. 조달은 승가를 깨뜨리고 참람하게 자신을 부처라 일컬었으니 곧 큰 원적이며, 법륜을 파괴한 도적이다. 사리자가 이를 평정할 수 있었으므로 대장이라 한다. 또 다른 해석으로는 사리자가 항상 능히 부처님의 설법을 따라 전할 수 있었기 때문이다. 곧 경에서 “대지(大智) 사리불은 능히 부처님을 따라 법을 굴린다”고 하였으므로 법륜의 대장이라 한다.</w:t>
      </w:r>
    </w:p>
    <w:p>
      <w:pPr>
        <w:pStyle w:val="EditorialNote"/>
      </w:pPr>
      <w:r>
        <w:t>교감·번역 메모 | 「𠎝」은 원문의 희귀자/이체 표기로 보이며 임의 정자화하지 않았다. 문맥상 허물·과오를 가리키는 말로 번역했다.</w:t>
      </w:r>
    </w:p>
    <w:p>
      <w:pPr>
        <w:pStyle w:val="Heading2"/>
      </w:pPr>
      <w:r>
        <w:t>문단 0623  ·  [0719b09]</w:t>
      </w:r>
    </w:p>
    <w:p>
      <w:pPr/>
      <w:r>
        <w:rPr>
          <w:b/>
        </w:rPr>
        <w:t>원문</w:t>
      </w:r>
    </w:p>
    <w:p>
      <w:pPr>
        <w:pStyle w:val="SourceText"/>
      </w:pPr>
      <w:r>
        <w:t>[0719b09] 先語僧制法式等者。此是如法之制。理須奉行。非法立條。縱違無過。上釋僧制義竟。</w:t>
      </w:r>
    </w:p>
    <w:p>
      <w:pPr/>
      <w:r>
        <w:rPr>
          <w:b/>
        </w:rPr>
        <w:t>한국어 번역</w:t>
      </w:r>
    </w:p>
    <w:p>
      <w:pPr>
        <w:pStyle w:val="TranslationText"/>
      </w:pPr>
      <w:r>
        <w:t>“먼저 승가에게 제도의 법식을 알린다”는 것은 여법한 제도이므로 이치상 반드시 받들어 행해야 한다. 비법으로 조목을 세운 것은 비록 어겨도 허물이 없다. 이상 승가의 제도에 관한 뜻을 풀이하였다.</w:t>
      </w:r>
    </w:p>
    <w:p>
      <w:pPr>
        <w:pStyle w:val="Heading2"/>
      </w:pPr>
      <w:r>
        <w:t>문단 0624  ·  [0719b11]</w:t>
      </w:r>
    </w:p>
    <w:p>
      <w:pPr/>
      <w:r>
        <w:rPr>
          <w:b/>
        </w:rPr>
        <w:t>원문</w:t>
      </w:r>
    </w:p>
    <w:p>
      <w:pPr>
        <w:pStyle w:val="SourceText"/>
      </w:pPr>
      <w:r>
        <w:t>[0719b11] 二約僧食以論通塞者。先約僧俗明。次於僧中。約持破明。又持中約時明。並有通塞。時則是通。非時是塞故也。乞食可得不等者。佛在世比丘。皆乞食也。佛亦乞食也。非唯比丘。然佛自乞食。且論有四意。一三世諸佛法爾乞食。二為充軀資身。長道自行益故。三福利施主反報益故。四為聲聞弟子。仿佛成規故。</w:t>
      </w:r>
    </w:p>
    <w:p>
      <w:pPr/>
      <w:r>
        <w:rPr>
          <w:b/>
        </w:rPr>
        <w:t>한국어 번역</w:t>
      </w:r>
    </w:p>
    <w:p>
      <w:pPr>
        <w:pStyle w:val="TranslationText"/>
      </w:pPr>
      <w:r>
        <w:t>둘째, 승가의 음식에 의거하여 통함과 막힘을 논한다. 먼저 승가와 속인을 기준으로 밝히고, 다음 승가 안에서는 지계와 파계를 기준으로 밝히며, 또 지계자 가운데서는 때를 기준으로 밝히니 모두 통함과 막힘이 있다. 때에 맞으면 통하고 때가 아니면 막힌다. “걸식하여 얻을 수 있는가 없는가”라는 것은, 부처님 재세 때 비구들은 모두 걸식했고 부처님 또한 걸식하셨다는 뜻이다. 비구만 그런 것이 아니었다. 부처님이 직접 걸식하신 데에는 우선 네 가지 뜻이 있다. 첫째, 삼세의 모든 부처님은 법이 그러하여 걸식한다. 둘째, 몸을 지탱하고 자양하여 도를 증장시켜 자신의 수행을 이롭게 하기 때문이다. 셋째, 시주의 복리(福利)에 보답하여 그를 이롭게 하기 때문이다. 넷째, 성문 제자들로 하여금 부처님을 본받아 법규로 삼게 하기 때문이다.</w:t>
      </w:r>
    </w:p>
    <w:p>
      <w:pPr>
        <w:pStyle w:val="Heading2"/>
      </w:pPr>
      <w:r>
        <w:t>문단 0625  ·  [0719b17]</w:t>
      </w:r>
    </w:p>
    <w:p>
      <w:pPr/>
      <w:r>
        <w:rPr>
          <w:b/>
        </w:rPr>
        <w:t>원문</w:t>
      </w:r>
    </w:p>
    <w:p>
      <w:pPr>
        <w:pStyle w:val="SourceText"/>
      </w:pPr>
      <w:r>
        <w:t>[0719b17] 古師匡眾之法等者。匡由正也。即是隨朝長安志相寺靈祐法師寺誥也。其僧善以能卜。值小周滅佛法。仍避亂終南山。于時奉勑。搜揚僧伍。並令還俗。其不肯者。勅令深剃。而祐身披俗服。遂領門徒在山。每出賣卜得錢。餘米以供門人。後值隋家御宇。蒙補為僧統。充十大德之數。因於本居之山。為置志相寺。而法師躬立寺誥云。僧寺不得畜女淨人等也。賓云。靈祐師是休法師和上云。即玄奘法師和上也。祐本是京師。西市賣䭔老婆所生。其年十三。其時類小兒。在西市打連錢。看者數百。時有一禪師。從市中行。遇見此小兒。衣服極弊。上一井蘭上。打錢打一百下。無有失落。知是奇物。乃往問其所在。祐曰近在某街頭。即喚逐我出家能去不。答曰由母。禪師相將問母。母言。居家貧窮。生此小兒。何堪出家。又無資給。禪師苦勸。母即許之。知惜何益。至明日。禪師自將衣裳來取。至於寺中。將一打墻䥫槌。令於石上磨之。吾欲作斧。祐即磨之。經十六七日。不暫休息。磨一邊稍似斧刃。師來看。見知其志操。當即令休。吾不復用。小兒不休。已擬作斧。何得中悔。以成為限。師深敬惜。後授經論。無所不達。聲播天下。立性作行。誓願不視女人之面。病困臨死。尼姉來看。遙見入房。轉面向壁。又淨影遠法師即是祐弟子。於布薩日。說欲不出祐從出來直到堂頭。衣服麤弊。眾皆不識。莫有敬者。至說欲時。制眾且止。慧遠房中讀疏。乃云法事因緣。眾僧說戒。豈是魔說。使者尋報。遠即走來。流淚悔過。大眾方知。是遠和上。言寺是眾僧修道境界者。謂僧依寺中修道。如王治國。依六大城為境界也。注云白衣及中能齋亦得者。立明。由能齋故。是當來得道。作出家之因。故開與食五分無此相貌。廣如隨相盜戒中當序(云云)。唯有任道行之同護法等者。任由依也。立云。任者當也(去聲)。謂當其道理而行也。如有僧來。依時鳴鐘。而給俗來能齋亦給。此名依法。故曰任道。乖此不依道法名為非護法也。今言同護法者。謂道俗相依。猶如影響。若不與食。二大彼俗譏故。能齋聽與。若一向盡與。彼復謂言。佛法應爾。今若作通塞之約者。彼則能同護法也。言不損檀越事者。謂既依道理而行。不損檀越事也。事謂四事供養也。檀越梵音此言施主也。</w:t>
      </w:r>
    </w:p>
    <w:p>
      <w:pPr/>
      <w:r>
        <w:rPr>
          <w:b/>
        </w:rPr>
        <w:t>한국어 번역</w:t>
      </w:r>
    </w:p>
    <w:p>
      <w:pPr>
        <w:pStyle w:val="TranslationText"/>
      </w:pPr>
      <w:r>
        <w:t>“옛 스승의 대중을 바로잡는 법”에서 ‘광(匡)’은 바로잡는다는 뜻이다. 이는 수나라 때 장안 지상사(志相寺) 영우법사(靈祐法師)의 사찰 규정이다. 그는 점을 잘 쳤는데 북주(北周)의 폐불을 만나 난을 피해 종남산으로 들어갔다. 당시 칙명으로 승려들을 수색하여 모두 환속시키게 했고, 따르지 않는 자는 깊이 삭발하라고 명했다. 영우는 몸에 속복을 입고 문도들을 이끌어 산에 머물며 밖에 나갈 때마다 점을 쳐 돈을 얻었다. 남는 쌀로 문인들을 공급하였다. 뒤에 수나라가 천하를 다스리게 되자 승통으로 보임되어 십대덕의 수에 들었다. 이에 본래 거처하던 산에 지상사를 세우게 되었고 법사가 직접 사찰 규정을 세워 말하였다. “승사에는 여인 정인(淨人)을 두어서는 안 된다”라고 하였다. 빈(賓)이 말한다. 영우사는 휴법사(休法師)의 화상으로, 곧 현장법사의 화상이다. 영우는 본래 경사 서시(西市)에서 떡을 팔던 노파가 낳은 아들이다. 열세 살 때 또래 아이들과 서시에서 연전(連錢) 놀이를 하였는데 보는 사람이 수백 명이었다. 그때 한 선사가 시장을 지나가다가 이 아이가 옷이 매우 남루한 채 우물 난간 위에 올라 동전을 백 번 던져도 한 번도 떨어뜨리지 않는 것을 보았다. 기이한 인물임을 알고 가서 사는 곳을 물었다. 영우가 “가까운 아무 거리 어귀입니다”라고 하자 “나를 따라 출가할 수 있겠느냐?”고 물었다. 영우는 “어머니께 달렸습니다”라고 답하였다. 선사가 데리고 가 어머니에게 물으니, 어머니는 “집이 가난하여 이 아이를 낳았는데 어찌 출가를 감당하겠습니까. 또 공급할 재물도 없습니다”라고 하였다. 선사가 거듭 권하자 어머니가 허락하며 “아껴 보아야 무슨 이익이 있겠습니까”라고 하였다. 다음 날 선사가 직접 옷을 가져와 데리고 절에 가서 담을 두드리는 쇠망치를 주며 돌에 갈게 하면서 “내가 도끼를 만들려 한다”고 하였다. 영우가 이를 갈기를 십육칠 일 동안 잠시도 쉬지 않아 한쪽이 점차 도끼날처럼 되었다. 스승이 와서 보고 그 뜻과 지조를 알아 곧 “그만두어라. 나는 더 이상 쓰지 않겠다”고 하였으나 아이는 쉬지 않고 “이미 도끼를 만들기로 했으니 어찌 중간에 그만두겠습니까”라고 하였다. 완성하는 것을 기한으로 삼았다. 스승은 깊이 아끼고 존중하여 뒤에 경론을 가르쳤는데 통달하지 못한 것이 없었고 명성이 천하에 퍼졌다. 성품과 행을 세우면서 여인의 얼굴을 보지 않겠다고 서원하였다. 병이 위중하여 임종할 때 비구니인 누이가 찾아왔다. 멀리서 방에 들어오는 것을 보고는 얼굴을 돌려 벽을 향하였다. 또 정영 혜원법사(淨影慧遠法師)는 바로 영우의 제자였다. 포살일에 욕을 말하면서도 밖으로 나오지 않자 영우가 직접 나와 곧장 당 앞에 이르렀는데 옷이 거칠고 남루하여 대중이 모두 알아보지 못하였다. 공경하는 이가 없었다. 욕을 말할 때가 되자 영우가 대중에게 잠시 멈추게 하였다. 혜원은 방에서 소를 읽다가 “법사(法事)의 인연으로 대중 승가가 설계를 하는데 어찌 마군의 말이겠는가”라고 하였다. 사자가 곧 알려 주자 혜원이 달려왔다. 눈물을 흘리며 허물을 참회하고서야 대중은 그가 혜원의 화상임을 알았다. “사찰은 대중 승가가 도를 닦는 경계이다”라는 것은 승가가 절에 의지해 도를 닦는 것이 마치 왕이 나라를 다스릴 때 육대성(六大城)을 경계로 삼는 것과 같다는 뜻이다. 주에서 “백의와 능히 재계하는 중간 사람도 줄 수 있다”고 한 것은, 재계할 수 있기 때문에 장래에 도를 얻을 자이며 출가의 인을 짓기 때문에 음식을 주도록 허락한다는 뜻이다. 『오분율』에는 이런 모습이 없다. 자세한 것은 아래 「수상」의 도계(盜戒)에서 서술할 것이다(운운). “오직 도에 맡겨 행하는 이에게만 함께 법을 보호한다”에서 ‘임(任)’은 의지한다는 뜻이다. 입(立)이 말한다. ‘임’은 마땅하다는 뜻이다(거성). 도리에 맞추어 행함을 말한다. 승려가 오면 때에 맞추어 종을 울리고, 속인 가운데 재계할 수 있는 자가 오면 역시 음식을 주는 것이 법에 의거한 것이므로 ‘도에 맡긴다’고 한다. 이에 어긋나 도법에 의거하지 않는 것을 ‘법을 보호하지 않는다’고 한다. 지금 “함께 법을 보호한다”는 것은 도와 속이 서로 의지함이 그림자와 메아리 같은 것을 말한다. 만약 음식을 주지 않으면 저 속인들이 크게 비난하므로 재계할 수 있는 자에게는 주는 것이다. 반대로 한결같이 모두 주면 그들이 다시 “불법은 본래 이렇다”고 생각한다. 이제 통함과 막힘을 구별하면 그들이 함께 법을 보호하게 된다. “단월의 일을 손상하지 않는다”는 것은 이미 도리에 의거해 행하므로 단월의 일을 손상하지 않는다는 뜻이다. ‘일’은 네 가지 공양을 말한다. 단월(檀越)은 범어이며 여기서는 시주라고 한다.</w:t>
      </w:r>
    </w:p>
    <w:p>
      <w:pPr>
        <w:pStyle w:val="EditorialNote"/>
      </w:pPr>
      <w:r>
        <w:t>교감·번역 메모 | 「䥫槌」는 원문 자형을 보존했다. 문맥상 벽을 두드리는 쇠망치류 도구로 풀이했다.</w:t>
      </w:r>
    </w:p>
    <w:p>
      <w:pPr>
        <w:pStyle w:val="Heading2"/>
      </w:pPr>
      <w:r>
        <w:t>문단 0626  ·  [0720a06]</w:t>
      </w:r>
    </w:p>
    <w:p>
      <w:pPr/>
      <w:r>
        <w:rPr>
          <w:b/>
        </w:rPr>
        <w:t>원문</w:t>
      </w:r>
    </w:p>
    <w:p>
      <w:pPr>
        <w:pStyle w:val="SourceText"/>
      </w:pPr>
      <w:r>
        <w:t>[0720a06] 若此以明是非自顯者。結略上文也。怖四怨之多苦者。梵言魔羅。此云殺者。害人善故。義言如怨。言四怨者。帶數釋也。一煩惱魔。謂內起貪等一切煩惱。能害善法。二者陰魔。謂有漏五陰共相摧滅。三者死魔。謂無常滅相。能壞命根。四者天魔。居第六他化天上。欲界頂。有大勢力。好壞他善。見人入道。則來惱亂。恐修道會正。化他同己。空其境界也。四中初一是生死因。後一是生死緣。陰死二魔是生死果。又約始終內外明者。初受生時。即稟五陰有漏之身。名為陰魔曰始。形壞命盡。名為死魔曰終。內起三毒。名煩惱魔。外感天魔。故曰內外也。今言怖四怨者。謂未出家時。畏怖魔故。所以出家。由出家已。能令魔怖。兩向釋俱通。前解好。故疏云。出家已後。以十軍得道故。破煩惱魔。得法身故。破於陰魔。得無漏道故。破於死魔。得不動三昧故。破於天魔。十軍者。欲是為初軍。乃至自高蔑人為十。餘可解。言三界者。欲界色界無色界也。辭六親者。應師云父母兄弟妻子也。言五欲者。色聲香味觸也。</w:t>
      </w:r>
    </w:p>
    <w:p>
      <w:pPr/>
      <w:r>
        <w:rPr>
          <w:b/>
        </w:rPr>
        <w:t>한국어 번역</w:t>
      </w:r>
    </w:p>
    <w:p>
      <w:pPr>
        <w:pStyle w:val="TranslationText"/>
      </w:pPr>
      <w:r>
        <w:t>“이것으로 밝히면 시비가 저절로 드러난다”는 것은 위 문장을 간략히 결론한 것이다. “네 원수의 많은 괴로움을 두려워한다”에서 범어 마라(魔羅)는 여기서 살자(殺者)라 하니 사람의 선을 해치기 때문이다. 뜻으로는 원수와 같다. 네 원수란 수에 따라 이름을 붙인 석명이다. 첫째는 번뇌마이다. 안에서 탐욕 등 온갖 번뇌가 일어나 선법을 해치는 것이다. 둘째는 음마(陰魔)이다. 유루의 오음이 서로 재촉하여 소멸하게 하는 것이다. 셋째는 사마(死魔)이다. 무상의 소멸상이 능히 명근을 무너뜨리는 것이다. 넷째는 천마이다. 제6 타화자재천에 살며 욕계의 꼭대기에 있고 큰 세력이 있어 남의 선을 무너뜨리기를 좋아한다. 사람이 도에 들어가는 것을 보면 와서 괴롭히니, 도를 닦아 바름을 깨닫고 남을 교화하여 자기와 같게 할까 두려워하기 때문이다. 그렇게 되면 자신의 경계가 비게 되기 때문이다. 네 가지 가운데 첫째는 생사의 원인이고 마지막 하나는 생사의 연이며, 음마와 사마 두 가지는 생사의 과이다. 또 시작과 끝, 안과 밖으로 나누어 밝히면 처음 태어날 때 유루의 오음신을 받는 것을 음마라 하니 시작이다. 형체가 무너지고 목숨이 다하는 것을 사마라 하니 끝이다. 안에서 삼독이 일어나는 것이 번뇌마이고 밖에서 천마를 감응하는 것이므로 안과 밖이라 한다. 지금 “네 원수를 두려워한다”는 것은 출가하기 전 마를 두려워했기 때문에 출가했다는 뜻이다. 출가한 뒤에는 능히 마로 하여금 두려워하게 한다는 뜻으로도 양쪽으로 풀이할 수 있다. 앞의 해석이 낫다. 그러므로 소에서 “출가한 뒤 십군(十軍)으로 도를 얻기 때문에 번뇌마를 깨뜨리고, 법신을 얻기 때문에 음마를 깨뜨리며, 무루도를 얻기 때문에 사마를 깨뜨리고, 부동삼매를 얻기 때문에 천마를 깨뜨린다”고 하였다. 십군은 욕(欲)을 첫 번째 군대로 삼고 나아가 스스로 높이고 남을 업신여기는 것을 열 번째로 삼는다. 나머지는 알 수 있다. “삼계”는 욕계·색계·무색계이다. “육친을 떠난다”는 것은 응사(應師)가 말하기를 부모·형제·처자를 말한다. “오욕”은 색·성·향·미·촉이다.</w:t>
      </w:r>
    </w:p>
    <w:p>
      <w:pPr>
        <w:pStyle w:val="Heading2"/>
      </w:pPr>
      <w:r>
        <w:t>문단 0627  ·  [0720a24]</w:t>
      </w:r>
    </w:p>
    <w:p>
      <w:pPr/>
      <w:r>
        <w:rPr>
          <w:b/>
        </w:rPr>
        <w:t>원문</w:t>
      </w:r>
    </w:p>
    <w:p>
      <w:pPr>
        <w:pStyle w:val="SourceText"/>
      </w:pPr>
      <w:r>
        <w:t>[0720a24] 忌狹者。說文云。忌者諱也。又惡也(烏故反)。見毛詩。今言人情狹者。欲明此人諱聞遠通之名。謂之為狹。有本作局狹字。不亦蚩乎者。廣疋云蚩者輕也。有云笑不露齒曰蚩。</w:t>
      </w:r>
    </w:p>
    <w:p>
      <w:pPr/>
      <w:r>
        <w:rPr>
          <w:b/>
        </w:rPr>
        <w:t>한국어 번역</w:t>
      </w:r>
    </w:p>
    <w:p>
      <w:pPr>
        <w:pStyle w:val="TranslationText"/>
      </w:pPr>
      <w:r>
        <w:t>“기협(忌狹)”에서 『설문』은 “기(忌)는 꺼린다는 뜻이며 또 미워한다는 뜻이다(烏故反)”라고 하였고 『모시』에도 보인다. 여기서 사람의 마음이 좁다는 것은 멀리 통달했다는 명성을 듣기를 꺼리는 것을 ‘협’이라 한다는 뜻이다. 어떤 판본에는 ‘국협(局狹)’이라 되어 있다. “또한 어리석지 않은가”에서 『광아』는 “치(蚩)는 가볍게 여긴다는 뜻이다”라고 하였다. 어떤 이는 이를 “웃되 이를 드러내지 않는 것을 치(蚩)라 한다”고 하였다.</w:t>
      </w:r>
    </w:p>
    <w:p>
      <w:pPr>
        <w:pStyle w:val="Heading2"/>
      </w:pPr>
      <w:r>
        <w:t>문단 0628  ·  [0720b04]</w:t>
      </w:r>
    </w:p>
    <w:p>
      <w:pPr/>
      <w:r>
        <w:rPr>
          <w:b/>
        </w:rPr>
        <w:t>원문</w:t>
      </w:r>
    </w:p>
    <w:p>
      <w:pPr>
        <w:pStyle w:val="SourceText"/>
      </w:pPr>
      <w:r>
        <w:t>[0720b04] 注云慳食獨噉餓鬼業者。欲明餓鬼之因。皆由慳習。一墮此道。報壽遐遙。如雜寶藏中。有羅漢。名祇夜多與弟子。向北天竺遊行。至一石室城。既至城外。慘然變色。入城乞食。食訖出城門。復以慘然變色。弟子便問。何緣憂悲。答言。我向於城邊。見餓鬼子。而語我言。我在城邊。已七十年。我母為我。入城求食。未曾一得。我今飢渴。願尊者入見我母。語令速來。我時入城。見餓鬼母。語言汝子飢困。思汝相見。即答我言。我入此城。七十餘年。自我薄福。加復新產。餓羸無力。雖有膿血涕唾。糞穢不淨之食。有大力者。於先持去。我不能得。今最後得一口不淨。欲送與子。門中有大力鬼。復不聽出。願尊者慈悲。將我同出。使母子相見。食此不淨。尊者即將出城。母子相見。共食不淨。尊者問鬼。汝於此住。為己幾時。答言。我見此城七反成壞。尊者嘆曰。餓鬼壽長。大其為苦。弟子問已。厭離生死也(云云)。</w:t>
      </w:r>
    </w:p>
    <w:p>
      <w:pPr/>
      <w:r>
        <w:rPr>
          <w:b/>
        </w:rPr>
        <w:t>한국어 번역</w:t>
      </w:r>
    </w:p>
    <w:p>
      <w:pPr>
        <w:pStyle w:val="TranslationText"/>
      </w:pPr>
      <w:r>
        <w:t>주에서 “음식을 아껴 혼자 먹는 것은 아귀의 업이다”라고 한 것은 아귀의 원인이 모두 인색한 습에서 비롯됨을 밝히려는 것이다. 한 번 이 길에 떨어지면 과보의 수명이 지극히 길다. 『잡보장경』에 기야다(祇夜多)라는 아라한이 제자와 함께 북천축으로 유행하다가 한 석실성(石室城)에 이르렀다. 성 밖에 이르자 슬퍼하며 얼굴빛이 변하였다. 성에 들어가 걸식하고 식사를 마쳐 성문을 나오자 다시 슬퍼하며 얼굴빛이 변하였다. 제자가 그 까닭을 물었다. 그가 답하였다. “내가 아까 성가에서 아귀의 아이를 보았는데 나에게 말하기를 ‘저는 성가에서 이미 칠십 년을 지냈습니다. 어머니가 저를 위해 성에 들어가 음식을 구하지만 한 번도 얻지 못했습니다. 지금 너무 굶주리고 목마릅니다. 원컨대 존자께서 들어가 어머니를 만나 빨리 오라고 전해 주십시오’라고 하였다. 내가 성에 들어가 아귀의 어미를 만나 ‘네 아이가 굶주리고 지쳐 너를 보고 싶어 한다’고 말하자 그가 대답하였다. ‘제가 이 성에 들어온 지 칠십여 년이 되었습니다. 본래 박복한 데다 또 갓 아이를 낳아 굶주리고 쇠약하여 힘이 없습니다. 고름·피·콧물·침·똥 같은 더러운 음식이 있어도 힘센 자가 먼저 가져가니 저는 얻을 수 없습니다. 이제 마지막으로 더러운 음식 한 입을 얻어 아이에게 보내려 하는데 성문 안의 힘센 귀신이 또 나가지 못하게 합니다. 원컨대 존자께서 자비로 저를 함께 데리고 나가 모자가 서로 만나 이 더러운 음식을 먹게 해 주십시오.’ 존자가 곧 그를 데리고 성 밖으로 나가자 모자가 서로 만나 더러운 음식을 함께 먹었다. 존자가 귀신에게 “네가 이곳에 산 지 이미 얼마나 되었느냐?”고 물었다. 그는 “이 성이 일곱 번 이루어지고 무너지는 것을 보았습니다”라고 답하였다. 존자가 탄식하였다. “아귀의 수명이 길고 그 괴로움이 크구나.” 제자가 이 말을 듣고 생사를 싫어하여 떠날 마음을 냈다(운운).</w:t>
      </w:r>
    </w:p>
    <w:p>
      <w:pPr>
        <w:pStyle w:val="Heading2"/>
      </w:pPr>
      <w:r>
        <w:t>문단 0629  ·  [0720b19]</w:t>
      </w:r>
    </w:p>
    <w:p>
      <w:pPr/>
      <w:r>
        <w:rPr>
          <w:b/>
        </w:rPr>
        <w:t>원문</w:t>
      </w:r>
    </w:p>
    <w:p>
      <w:pPr>
        <w:pStyle w:val="SourceText"/>
      </w:pPr>
      <w:r>
        <w:t>[0720b19] 此乃鄙俗之淺度等者。若識達俗士。尚以憂道。而不憂貪。今此比丘作此問者。同乎鄙俗耳。言𤨏人之短懷者。爾疋云。𤨏由小也。碎玉曰𤨏。碎之失也。猶天地之生長者。喻所得無限。山海者。約受用無窮。</w:t>
      </w:r>
    </w:p>
    <w:p>
      <w:pPr/>
      <w:r>
        <w:rPr>
          <w:b/>
        </w:rPr>
        <w:t>한국어 번역</w:t>
      </w:r>
    </w:p>
    <w:p>
      <w:pPr>
        <w:pStyle w:val="TranslationText"/>
      </w:pPr>
      <w:r>
        <w:t>“이는 곧 비속한 자의 얕은 헤아림이다”라는 것은, 식견 있는 속인도 오히려 도를 걱정하고 탐욕을 걱정하지 않는데 지금 이 비구가 이런 질문을 하는 것은 비속한 자와 같다는 뜻이다. “쇄인(𤨏人)의 짧은 마음”에서 『이아』는 “쇄는 작다는 뜻이다”라고 하였고 부서진 옥을 쇄라 하니 부서져 온전함을 잃었다는 뜻이다. “천지가 생장시키는 것과 같다”는 것은 얻는 것이 한량없음을 비유한 것이고, “산과 바다”는 수용함이 무궁함을 비유한 것이다.</w:t>
      </w:r>
    </w:p>
    <w:p>
      <w:pPr>
        <w:pStyle w:val="EditorialNote"/>
      </w:pPr>
      <w:r>
        <w:t>교감·번역 메모 | 「𤨏」는 원문의 희귀자 표기를 보존했다. 이어지는 자석에서 「小」의 뜻으로 풀이되므로 번역은 ‘쇄인/작은 사람’의 의미를 따랐다.</w:t>
      </w:r>
    </w:p>
    <w:p>
      <w:pPr>
        <w:pStyle w:val="Heading2"/>
      </w:pPr>
      <w:r>
        <w:t>문단 0630  ·  [0720b23]</w:t>
      </w:r>
    </w:p>
    <w:p>
      <w:pPr/>
      <w:r>
        <w:rPr>
          <w:b/>
        </w:rPr>
        <w:t>원문</w:t>
      </w:r>
    </w:p>
    <w:p>
      <w:pPr>
        <w:pStyle w:val="SourceText"/>
      </w:pPr>
      <w:r>
        <w:t>[0720b23] 故佛藏言乃至如來白毫相中一分等者。彼經中。佛告舍利弗。我今明了告汝。我此真法。不久住世。何以故。眾生福德。善根已盡。濁世已近。自求善利。應生猒心。汝當勤精進。早得道果。我法無諸難事。不念衣食。臥具醫藥。若一心行道者。天神人民。皆同心供養。設使天神諸人不念。但能一心。勤行道者。終亦不念衣食所須。何以故。如來福藏。無量難盡。如來滅後。白毫相中。百千億分。其中一分。供養舍利。及諸弟子。設使一切世間人。皆共出家。隨須法行。於白毫相。百千億分。不盡其一。如來如是。無量福德。是諸比丘。應如是念。不應於所須物。行諸邪命惡法也。</w:t>
      </w:r>
    </w:p>
    <w:p>
      <w:pPr/>
      <w:r>
        <w:rPr>
          <w:b/>
        </w:rPr>
        <w:t>한국어 번역</w:t>
      </w:r>
    </w:p>
    <w:p>
      <w:pPr>
        <w:pStyle w:val="TranslationText"/>
      </w:pPr>
      <w:r>
        <w:t>“그러므로 『불장경』에서 … 여래 백호상 가운데 한 부분”이라는 것은 그 경에서 부처님이 사리불에게 “내가 지금 분명히 너에게 말한다. 나의 이 참된 법은 오래지 않아 세상에 머물지 않을 것이다”라고 하신 내용이다. “왜냐하면 중생의 복덕과 선근이 이미 다하고 탁한 세상이 가까워졌기 때문이다. 스스로 좋은 이익을 구하려면 마땅히 염리심을 내야 한다. 너는 부지런히 정진하여 일찍 도과를 얻어라. 나의 법에는 어려운 일이 없으니 의식과 침구와 의약을 걱정하지 말라. 일심으로 도를 행하는 자라면 천신과 사람들이 모두 한마음으로 공양할 것이다. 설령 천신과 사람들이 생각하지 않더라도 일심으로 부지런히 도를 행할 수만 있다면 끝내 의식 등 필요한 것을 걱정하지 않아도 된다. 왜냐하면 여래의 복장은 한량없어 다하기 어렵기 때문이다. 여래가 멸한 뒤 백호상 가운데 백천억분의 한 부분만으로도 사리와 여러 제자를 공양할 수 있다. 설령 온 세상 사람이 모두 함께 출가하여 필요한 대로 법답게 행하더라도 백호상의 백천억분 가운데 한 부분도 다하지 못한다. 여래는 이처럼 한량없는 복덕을 지녔으니 여러 비구는 마땅히 이와 같이 생각하여 필요한 물건 때문에 온갖 사명(邪命)의 악법을 행해서는 안 된다.”</w:t>
      </w:r>
    </w:p>
    <w:p>
      <w:pPr>
        <w:pStyle w:val="Heading2"/>
      </w:pPr>
      <w:r>
        <w:t>문단 0631  ·  [0720c10]</w:t>
      </w:r>
    </w:p>
    <w:p>
      <w:pPr/>
      <w:r>
        <w:rPr>
          <w:b/>
        </w:rPr>
        <w:t>원문</w:t>
      </w:r>
    </w:p>
    <w:p>
      <w:pPr>
        <w:pStyle w:val="SourceText"/>
      </w:pPr>
      <w:r>
        <w:t>[0720c10] 猶函蓋相稱等者。勝云。僧依道。而受供如函。檀越為道而施如蓋。二種相應。故曰相稱。何愁竭耶。言匱者。鄭玄曰。匱是乏也。詩傳云。匱竭也。禮記云。有財不匱是也。注由彼行施普義者。施(平聲)謂施設。不簡貴賤。貴者好給。賤者麤給。故曰義然後取。勝說注腐爛僧粟者。此罪業重。如報恩經佛與阿難。入王舍城。乞食已。於城外。有大深坑。城中人民。擔持屎尿。棄此坑中。天雨惡水。亦入其中。中有一虫。其形似人。眾多手足。遙見如來。擎頭出水。視於如來。流淚滿目。如來見已。愍而哀復慘然不悅。即還耆闍掘山。時阿難問佛。向見屎中虫。先世造何業行。生此水中。為幾時耶。復於何時。當得解脫。佛言。汝等善聽。過去無量千劫。有佛出世。教化已周。滅度之後。於像法中。婆羅門造立僧坊。供養眾僧。時檀越多送蘇油。時有客比丘來。爾時知事維那。心生嗔恚。嫌油來多。隱匿蘇油。停持不與客。眾言何不傳蘇油蜜也。維那答言。汝客比丘言。此是檀越施現前僧。爾時維那。凶惡可畏。即復罵言。汝何不噉屎尿。云何從我乃索蘇油。以此言改。從是已來。九十億劫。常坐於如是澆水之中。爾時維那者。今此虫是也(云云)。未見道通而事塞者。此明四事供養。若絕名為事塞。今但行道不慮未盡。</w:t>
      </w:r>
    </w:p>
    <w:p>
      <w:pPr/>
      <w:r>
        <w:rPr>
          <w:b/>
        </w:rPr>
        <w:t>한국어 번역</w:t>
      </w:r>
    </w:p>
    <w:p>
      <w:pPr>
        <w:pStyle w:val="TranslationText"/>
      </w:pPr>
      <w:r>
        <w:t>“마치 함과 뚜껑이 서로 맞는 것과 같다”는 것은 다음과 같다. 승(勝)이 말한다. 승가는 도에 의지하여 공양을 받는 것이 함과 같고, 단월은 도를 위해 보시하는 것이 뚜껑과 같다. 두 가지가 서로 맞으므로 ‘상칭(相稱)’이라 한다. 어찌 고갈될 것을 걱정하겠는가. “궤(匱)”에 대해 정현은 “부족하다”는 뜻이라 했고, 『시전』은 “궤갈(匱竭)”이라 했으며, 『예기』에는 “재물이 있어 다하지 않는다”는 말이 있다. 주에서 “그가 베풂을 행하는 보편적인 뜻에 따른다”는 것에서 시(施)는 평성으로, 시설한다는 뜻이다. 귀천을 가리지 않아 귀한 이에게는 좋은 것을 주고 천한 이에게는 거친 것을 주므로 ‘의에 맞은 뒤 취한다’고 한다. 승(勝)이 설명한 주의 “승가의 곡식을 썩힌다”는 것은 그 죄업이 무겁다. 『보은경』에서 부처님이 아난과 함께 왕사성에 들어가 걸식한 뒤 성 밖에 큰 깊은 구덩이가 있었는데 성 안 사람들이 똥과 오줌을 져다 그 구덩이에 버렸고, 비가 오면 더러운 물도 그 안으로 흘러들었다. 그 가운데 사람과 같은 형상에 손발이 많은 벌레 하나가 있었는데 멀리 여래를 보자 머리를 물 밖으로 들어 올려 여래를 바라보며 눈물을 가득 흘렸다. 부처님은 그 모습을 보고 가엾고 슬퍼하여 다시 참담한 표정으로 기뻐하지 않으셨다. 곧 기사굴산으로 돌아오셨다. 그때 아난이 부처님께 “아까 똥물 속의 벌레를 보셨는데, 전생에 어떤 업을 지어 이 물속에 태어났으며 얼마나 오래 지냈습니까? 또 언제 해탈하게 됩니까?”라고 물었다. 부처님이 말씀하셨다. “너희는 잘 들어라. 과거 한량없는 천 겁 전에 한 부처님이 세상에 출현하여 교화를 두루 마치고 멸도한 뒤 상법 가운데 한 바라문이 승방을 세워 대중 승가를 공양하였다. 그때 단월들이 소유(酥油)를 많이 보내왔다. 한 객비구가 왔는데 당시 지사 유나가 성을 내어 기름이 많이 온 것을 싫어하고 소유를 숨겨 객에게 주지 않았다. 대중이 ‘왜 소유와 꿀을 나누어 주지 않는가?’라고 하자 유나는 ‘너희 객비구들이여, 이것은 단월이 현전승에게 보시한 것이다’라고 하였다. 당시 유나는 흉악하고 두려운 사람이어서 다시 욕하며 ‘너희는 왜 똥오줌이나 먹지 않고 어찌 나에게 소유를 달라고 하느냐’고 하였다. 이 말을 한 업 때문에 그때부터 구십억 겁 동안 늘 이와 같은 더러운 물속에 앉아 있게 되었다. 그때의 유나가 지금의 이 벌레이다(운운). “도를 보아 통함을 알지 못하면 일은 막힌다”는 것은 네 가지 공양을 밝힌 것이다. 이를 끊어버리면 ‘일이 막힌다’고 한다. 이제 다만 도를 행하면 필요한 것이 다하지 않을까 걱정할 필요가 없다.</w:t>
      </w:r>
    </w:p>
    <w:p>
      <w:pPr>
        <w:pStyle w:val="Heading2"/>
      </w:pPr>
      <w:r>
        <w:t>문단 0632  ·  [0721a07]</w:t>
      </w:r>
    </w:p>
    <w:p>
      <w:pPr/>
      <w:r>
        <w:rPr>
          <w:b/>
        </w:rPr>
        <w:t>원문</w:t>
      </w:r>
    </w:p>
    <w:p>
      <w:pPr>
        <w:pStyle w:val="SourceText"/>
      </w:pPr>
      <w:r>
        <w:t>[0721a07] 是第一慈悲人者。謂俗人不能齋。遮不與食。是守佛教。是護僧法。若不齋輙噉。誤他入地獄。即非慈悲人也。以不與食。令諸眾生。不以此緣墮三惡道。名大慈悲也。毀損三歸者。若不問是非而給者。僧俗混同。將何以為歸敬。不知尊勝分齊。而生賤心。即是毀損之義也。自昏時網者。謂不解示語罪福。是不識時宜。不用法網也。</w:t>
      </w:r>
    </w:p>
    <w:p>
      <w:pPr/>
      <w:r>
        <w:rPr>
          <w:b/>
        </w:rPr>
        <w:t>한국어 번역</w:t>
      </w:r>
    </w:p>
    <w:p>
      <w:pPr>
        <w:pStyle w:val="TranslationText"/>
      </w:pPr>
      <w:r>
        <w:t>“이것이 제일가는 자비로운 사람이다”라는 것은, 속인이 재계할 수 없을 때 막아서 음식을 주지 않는 것이 불교를 지키고 승법을 보호하는 것이라는 뜻이다. 재계하지 못하는데 함부로 먹게 하여 그를 잘못 인도해 지옥에 들게 한다면 자비로운 사람이 아니다. 음식을 주지 않음으로써 여러 중생이 이 인연으로 삼악도에 떨어지지 않게 하므로 큰 자비라 한다. “삼귀를 훼손한다”는 것은 시비를 묻지 않고 모두 주면 승속이 뒤섞여 무엇을 귀의하고 공경해야 할지 알 수 없게 된다는 뜻이다. 존귀함과 수승함의 경계를 알지 못하여 천시하는 마음을 내므로 이것이 훼손의 뜻이다. “스스로 시대의 법망에 어둡다”는 것은 죄와 복을 가르쳐 일러줄 줄 모르는 것이니, 시의에 어둡고 법망을 쓰지 않는 것이다.</w:t>
      </w:r>
    </w:p>
    <w:p>
      <w:pPr>
        <w:pStyle w:val="Heading2"/>
      </w:pPr>
      <w:r>
        <w:t>문단 0633  ·  [0721a14]</w:t>
      </w:r>
    </w:p>
    <w:p>
      <w:pPr/>
      <w:r>
        <w:rPr>
          <w:b/>
        </w:rPr>
        <w:t>원문</w:t>
      </w:r>
    </w:p>
    <w:p>
      <w:pPr>
        <w:pStyle w:val="SourceText"/>
      </w:pPr>
      <w:r>
        <w:t>[0721a14] 准教當擬如隨相中者。如下盜戒中。准十誦惡賊來至。隨時將擬。不論多少。僧祗若惡賊檀越公匠。乃至國王大臣有力能損益者。應與飲食。多論能損者。與有益。不合是污家法。上來釋通塞之義竟。</w:t>
      </w:r>
    </w:p>
    <w:p>
      <w:pPr/>
      <w:r>
        <w:rPr>
          <w:b/>
        </w:rPr>
        <w:t>한국어 번역</w:t>
      </w:r>
    </w:p>
    <w:p>
      <w:pPr>
        <w:pStyle w:val="TranslationText"/>
      </w:pPr>
      <w:r>
        <w:t>“가르침에 준하면 아래 「수상」에서와 같이 처리해야 한다”는 것은 아래 도계에서 『십송률』에 준하여 악한 도적이 오면 때에 따라 대응하되 많고 적음을 논하지 않는다는 뜻이다. 『승기율』에서는 악한 도적·단월·공장(工匠), 나아가 국왕과 대신처럼 능히 손익을 끼칠 힘이 있는 자에게는 음식을 주어야 한다고 한다. 『다론』에서 “해칠 수 있는 자에게 주면 유익하다”고 한 것은 본래 합당한 것이 아니며 오가법(汙家法)에 해당한다. 이상 통함과 막힘의 뜻을 풀이하였다.</w:t>
      </w:r>
    </w:p>
    <w:p>
      <w:pPr>
        <w:pStyle w:val="Heading2"/>
      </w:pPr>
      <w:r>
        <w:t>문단 0634  ·  [0721a18]</w:t>
      </w:r>
    </w:p>
    <w:p>
      <w:pPr/>
      <w:r>
        <w:rPr>
          <w:b/>
        </w:rPr>
        <w:t>원문</w:t>
      </w:r>
    </w:p>
    <w:p>
      <w:pPr>
        <w:pStyle w:val="SourceText"/>
      </w:pPr>
      <w:r>
        <w:t>[0721a18] 二引聖言量者。總有三重。謂現量比量。聖言量也。僧祇食時應作四相者。僧祇此翻大眾。謂僧眾食時須相也。撿多論第七卷云。是僧祈食時。應作四種相。一打揵搥。二吹貝。三打皷。四唱令。令界內聞知。此四種相。必使有常限。不得或時犍搥。或復打皷吹貝。令事相亂。無有定則。不成僧法。若不作四相。而食僧祈食者。不清淨。名為盜食僧祈。僧祈梵聲。男女之異也。男聲呼之為僧祈。女聲呼之為僧祇。或云僧伽。亦是聲之輕重也。[口*祇](上聲)祇(平聲)咖(上聲)伽(平聲)祈(平聲)[口*示*斤](上聲)此皆悉曇章中。一囀聲同翻為眾也。雖作相而遮亦犯者。今時平旦打鐘。要須前開寺門。閉門而打鐘者。此是非法也。各有始終僧祇同一布薩至清淨無過等者。謂此是法同食別之界。既食各別。各鳴鐘自集。互不相集者。無過也。善見至空寺有果應打揵搥食者。立明。要是大小二時食。若非時不合也。有云。時非時俱得。非時取果。押為漿亦合。若言不得。今時茶湯。何處迯罪。言下至三拍手者。當打三通也。</w:t>
      </w:r>
    </w:p>
    <w:p>
      <w:pPr/>
      <w:r>
        <w:rPr>
          <w:b/>
        </w:rPr>
        <w:t>한국어 번역</w:t>
      </w:r>
    </w:p>
    <w:p>
      <w:pPr>
        <w:pStyle w:val="TranslationText"/>
      </w:pPr>
      <w:r>
        <w:t>둘째, 성언량(聖言量)을 인용한다. 전체로 세 종류가 있으니 현량·비량·성언량이다. “『승기율』에서 식사 때 네 가지 표시를 해야 한다”에서 승기(僧祇)는 번역하면 대중이니, 승가 대중이 식사할 때 반드시 표시를 해야 한다는 뜻이다. 『다론』 제7권을 살펴보면 “승기식 때에는 네 종류의 표시를 해야 한다”고 하였다. 첫째는 건추를 치는 것이다. 둘째는 소라를 부는 것이다. 셋째는 북을 치는 것이다. 넷째는 크게 알려 계 안의 사람들이 듣고 알게 하는 것이다. 이 네 가지 표시는 반드시 일정한 규칙이 있어야 하며, 어떤 때는 건추를 치고 어떤 때는 북을 치거나 소라를 부는 식으로 일이 뒤섞여 일정한 법칙이 없어서는 안 된다. 그러면 승법이 성립하지 않는다. 네 가지 표시를 하지 않고 승기식을 먹으면 청정하지 않으며 ‘승기식을 훔쳐 먹는다’고 한다. 승기(僧祈)는 범어의 남성형과 여성형 차이이다. 남성 음은 승기(僧祈)라 하고 여성 음은 승기(僧祇)라 한다. 혹은 승가(僧伽)라 하기도 하니 역시 음의 경중에 따른 차이이다. [口*祇](상성)·祇(평성)·咖(상성)·伽(평성)·祈(평성)·[口*示*斤](상성)은 모두 실담장(悉曇章) 가운데 제1전성(一囀聲)에 속하며 모두 ‘대중’이라고 번역한다. “비록 표시를 하더라도 막아 두면 역시 범한다”는 것은 지금 새벽에 종을 치려면 먼저 절문을 열어야 하며 문을 닫고 종을 치면 비법이라는 뜻이다. “각각 시작과 끝이 있고 『승기율』에서 동일한 하나의 포살 … 청정하여 허물이 없다”는 것은 법은 함께하되 식사는 나뉘는 계를 말한다. 식사가 각각 다르므로 각자 종을 울려 스스로 모이고 서로 모이지 않아도 허물이 없다. “『선견론』에서 빈 절에 이르렀는데 과일이 있으면 건추를 치고 먹어야 한다”는 것에 대해 입(立)은 반드시 크고 작은 두 식사 때여야 하고 비시에는 합당하지 않다고 밝힌다. 어떤 이는 시와 비시 모두 가능하며, 비시에 과일을 취해 눌러 장(漿)을 만들 수도 있다고 한다. 만약 그렇지 못하다고 한다면 지금의 차와 탕은 어디에서 죄를 피하겠는가. “아래로는 세 번 손뼉 치는 데까지”라는 것은 마땅히 세 차례 울리는 것에 해당한다.</w:t>
      </w:r>
    </w:p>
    <w:p>
      <w:pPr>
        <w:pStyle w:val="EditorialNote"/>
      </w:pPr>
      <w:r>
        <w:t>교감·번역 메모 | 「[口*祇]」「[口*示*斤]」은 조합자 표기이며 실담의 음성 설명이므로 원문 자형과 성조 표기를 보존했다.</w:t>
      </w:r>
    </w:p>
    <w:p>
      <w:pPr>
        <w:pStyle w:val="Heading2"/>
      </w:pPr>
      <w:r>
        <w:t>문단 0635  ·  [0721b11]</w:t>
      </w:r>
    </w:p>
    <w:p>
      <w:pPr/>
      <w:r>
        <w:rPr>
          <w:b/>
        </w:rPr>
        <w:t>원문</w:t>
      </w:r>
    </w:p>
    <w:p>
      <w:pPr>
        <w:pStyle w:val="SourceText"/>
      </w:pPr>
      <w:r>
        <w:t>[0721b11] [1]多論云僧祇食法乃至多少應有常限者。景云。此舉儉時。增减俱犯盜也(云云)。南山闍梨。咸享年中。在京師清官道場。時年飢儉。此處可有五十僧。日別料米四斗。以供徒眾。縱僧來去多少。唯盡此四斗為限。是今義也。錯得一番餅者。景云。此約豐儉俱犯。望知事人。有限定故。錯得猶犯。盜愆。過索寧無罪咎也。</w:t>
      </w:r>
    </w:p>
    <w:p>
      <w:pPr/>
      <w:r>
        <w:rPr>
          <w:b/>
        </w:rPr>
        <w:t>한국어 번역</w:t>
      </w:r>
    </w:p>
    <w:p>
      <w:pPr>
        <w:pStyle w:val="TranslationText"/>
      </w:pPr>
      <w:r>
        <w:t>“『다론』에서 승기식법은 … 많고 적음에 일정한 한도가 있어야 한다”고 하였다. 경(景)이 말한다. 이는 흉년을 들어 설명한 것으로, 늘리거나 줄이면 모두 도죄를 범한다는 뜻이다(운운). 남산사리(南山闍梨)는 함형 연간에 경사 청관도량에 있었는데 그해 흉년이었다. 그곳에 약 오십 명의 승려가 있었고 날마다 쌀 네 말을 헤아려 대중에게 공급하였다. 승려의 출입으로 인원이 많고 적어져도 오직 이 네 말을 한도로 삼았다. 이것이 여기의 뜻이다. “잘못하여 한 차례의 떡을 더 받는다”는 것은 경이 말하기를 풍년과 흉년을 막론하고 모두 범한다는 뜻이다. 지사인이 정해 둔 한도가 있기 때문에 잘못 더 받아도 도죄를 범하는 허물이 있는데, 지나치게 요구하면 어찌 죄과가 없겠는가.</w:t>
      </w:r>
    </w:p>
    <w:p>
      <w:pPr>
        <w:pStyle w:val="Heading2"/>
      </w:pPr>
      <w:r>
        <w:t>문단 0636  ·  [0721b17]</w:t>
      </w:r>
    </w:p>
    <w:p>
      <w:pPr/>
      <w:r>
        <w:rPr>
          <w:b/>
        </w:rPr>
        <w:t>원문</w:t>
      </w:r>
    </w:p>
    <w:p>
      <w:pPr>
        <w:pStyle w:val="SourceText"/>
      </w:pPr>
      <w:r>
        <w:t>[0721b17] 律云惡比丘來不應與食者。有問。俗人能齋。尚開與食。破戒是僧。今亦能齋。何得不與。解云。俗人能齋。是當來出世之業。破戒之類。理亦可知。</w:t>
      </w:r>
    </w:p>
    <w:p>
      <w:pPr/>
      <w:r>
        <w:rPr>
          <w:b/>
        </w:rPr>
        <w:t>한국어 번역</w:t>
      </w:r>
    </w:p>
    <w:p>
      <w:pPr>
        <w:pStyle w:val="TranslationText"/>
      </w:pPr>
      <w:r>
        <w:t>“율에서 악비구가 오면 음식을 주어서는 안 된다”고 한 데 대해 어떤 이가 묻는다. “속인이 재계할 수 있으면 오히려 음식을 주도록 허락하는데, 파계자는 승려이고 또한 재계할 수 있는데 어찌 주지 못하는가?” 해석한다. 속인이 재계할 수 있는 것은 장차 출세간의 업이 될 수 있기 때문이다. 파계자의 경우도 이치상 알 수 있다.</w:t>
      </w:r>
    </w:p>
    <w:p>
      <w:pPr>
        <w:pStyle w:val="Heading2"/>
      </w:pPr>
      <w:r>
        <w:t>문단 0637  ·  [0721b20]</w:t>
      </w:r>
    </w:p>
    <w:p>
      <w:pPr/>
      <w:r>
        <w:rPr>
          <w:b/>
        </w:rPr>
        <w:t>원문</w:t>
      </w:r>
    </w:p>
    <w:p>
      <w:pPr>
        <w:pStyle w:val="SourceText"/>
      </w:pPr>
      <w:r>
        <w:t>[0721b20] 差僧次而簡客翻為越次者。對此便明有寺。堂上行僧次。簡房中人者。皆犯盜罪。又此住處不名僧所以簡客主非同和之義等者。此是性戒。現犯盜重。業報復深。故雜含經云。目連路行。見一眾生。身形極大。頭上戴一銅鑊。其鑊熾然。滿中深銅流灌身體。乘空而行。啼哭號呌。佛言。此迦葉佛時。出家人。為僧知事。有檀越施飲食。令僧行傳。時有眾多客比丘。知事不分。待客去後。然將分之。由此緣故。經無量歲。墮地獄中。受大苦惱。既得出已。更受此身。又見一眾生。其舌長廣。熾然鐵釘。亂釘其舌。乘空而行。啼哭號呌。佛言迦葉佛時。出家比丘。為摩摩帝。摩摩帝。呵責客比丘云。此處儉薄。不能相供養。諸長老等。各隨意去。求豐樂處。由此言故。先住之人悉去。未來之客不來。緣此慳故。墮大地獄。備受眾苦。既得出已。更受此身。言以簡絕客主非同和僧義者。僧具六和。既不同利。僧義亦缺也。</w:t>
      </w:r>
    </w:p>
    <w:p>
      <w:pPr/>
      <w:r>
        <w:rPr>
          <w:b/>
        </w:rPr>
        <w:t>한국어 번역</w:t>
      </w:r>
    </w:p>
    <w:p>
      <w:pPr>
        <w:pStyle w:val="TranslationText"/>
      </w:pPr>
      <w:r>
        <w:t>“승차(僧次)를 차출하면서 객을 가려내면 도리어 월차(越次)가 된다”는 것은 이 대목에서 절의 승당에서 승차에 따라 음식을 돌리면서 방 안의 사람을 제외하면 모두 도죄를 범함을 밝힌 것이다. 또 “이 주처는 승가라고 할 수 없으니 객과 주인을 가려 서로 동화(同和)하는 뜻이 아니기 때문이다”라는 것은 성계(性戒)이므로 현세에 도중죄를 범하고 업보도 매우 깊다. 그러므로 『잡아함경』에서 목련이 길을 가다가 한 중생을 보았는데 몸집이 매우 크고 머리 위에 구리솥을 이고 있었다. 솥은 치열하게 달아 있었고 그 안에는 끓는 구리가 가득하여 몸에 흘러내렸다. 허공을 타고 다니며 울부짖었다. 부처님이 말씀하셨다. “이 사람은 가섭불 때 출가한 사람으로 승가의 지사였다. 단월이 음식을 보시하여 승가에 나누어 주라고 하였는데 그때 많은 객비구가 왔으나 지사가 나누어 주지 않고 객들이 떠난 뒤에야 나누었다. 이 인연으로 한량없는 세월 동안 지옥에 떨어져 큰 고통을 받았고, 그곳에서 나온 뒤 다시 이 몸을 받았다.” 또 한 중생을 보았는데 혀가 길고 넓으며 뜨겁게 달군 쇠못이 그 혀에 어지럽게 박혀 있었다. 허공을 타고 다니며 울부짖었다. 부처님이 말씀하셨다. “가섭불 때 출가한 비구로 마마제(摩摩帝)가 되어 객비구를 꾸짖어 ‘이곳은 궁핍하여 그대들을 공양할 수 없으니 여러 장로는 각자 뜻대로 떠나 풍족하고 즐거운 곳을 구하라’고 하였다. 이 말 때문에 먼저 살던 사람들은 모두 떠나고 앞으로 올 객도 오지 않았다. 이 인색함의 인연으로 큰 지옥에 떨어져 온갖 고통을 받았고 그곳에서 나온 뒤 다시 이 몸을 받았다.” “객과 주인을 갈라 끊는 것은 함께 화합한 승가의 뜻이 아니다”라는 것은 승가는 육화를 갖추어야 하는데 이익을 함께하지 않으면 승가의 뜻 또한 결여된다는 말이다.</w:t>
      </w:r>
    </w:p>
    <w:p>
      <w:pPr>
        <w:pStyle w:val="Heading2"/>
      </w:pPr>
      <w:r>
        <w:t>문단 0638  ·  [0721c12]</w:t>
      </w:r>
    </w:p>
    <w:p>
      <w:pPr/>
      <w:r>
        <w:rPr>
          <w:b/>
        </w:rPr>
        <w:t>원문</w:t>
      </w:r>
    </w:p>
    <w:p>
      <w:pPr>
        <w:pStyle w:val="SourceText"/>
      </w:pPr>
      <w:r>
        <w:t>[0721c12] 猒患生死者。雜心偈云。一切有為法。生住變異壞。釋曰。一切有為法。各各有四相。謂生住異壞也。世中起故生已起。自事立故住已住。勢衰故異已異。滅故壞。又應觀此身。從足至頂。種種不淨。穢惡充滿。觀察此色。猶如猛風。飄散積砂。須臾散失。如是觀者。得空解脫門種子。於彼生死。猒離不樂。得無願解脫門種子。於生死不樂已。正向涅槃。得無相解脫門種子。又雜寶藏中。佛滅後七百年中。有尊者祇夜多身得羅漢。國人所重。住在罽賓。時南天竺。有二比丘。聞祇夜多有大威德。遠來禮覲。到其住處。道由樹下。見一比丘。形體甚悴。竈前然火。二人便問。識祇夜多不。房在何處。即示處所。前到見向者然火比丘。疑恠所以。既有如此名德。自然火何耶。尊者答言。我念昔生死之苦。若我頭手足。可然之者。猶為眾僧。而用然火。況然薪乎。二人便問。往昔生死。苦事云何。答言。我憶昔五百世中。於狗中。常困飢渴。唯於二時。得自飽滿。一值醉人。酒吐在地。得安隱飽。二值夫婦二人。共為生活。夫便向田。婦事緣小兒出。我時入盜彼飯。值彼飯器口小。我雖得入頭。後難得出。雖得一飽。後大辛苦。夫從田還。即使剪狗頭。在於器中。時二比丘。聞說此事。猒生死苦。得須陀洹果。又釋迦如來。憶往日。閻浮提。作曲蟮鑽閻浮大地。猶如來篩禮也。少欲寂靜修於念定者。成實論云。出家之人。雖未得道。以遠離為藥。諸白衣等。處在女色憒閙之中。終無安樂。又若遠離。心易寂靜。如水不擾。自然清澄。又此遠離法。為恒沙諸佛所讚。何以知然。佛見比丘聚落宴坐。心則不悅。又見比丘。空處(蘭若)睡臥。佛則以喜。以近聚落。多諸因緣。散亂定心。令應得[1]所得。應證不證。空處睡臥。雖少懈息。若起求定。則能攝散心。乃得解脫。又空處無色等相。煩惱易斷。如火無薪。則自然滅。言念定者。即四念處也。定者四禪八定。及九次第定也。付在說者。護戒慙愧者。薩遮尼揵經云。欲離於生死。安隱到涅槃。一切如來說。持戒最第一。戒如清淨地。能生諸善華。亦如猛熾火。能燒諸惡草。為是義故。應須護戒也。言慙愧者。慙國王父母師僧。信施之恩。難酬難報。又慙愧。諸佛菩薩。常教導我。我不能行等。是以經言。無慙愧者。與諸禽獸。無相異也。但令五人清淨如法護持法者。此明五人持律在世。得布薩自恣受戒。能令佛法久住不滅也。</w:t>
      </w:r>
    </w:p>
    <w:p>
      <w:pPr/>
      <w:r>
        <w:rPr>
          <w:b/>
        </w:rPr>
        <w:t>한국어 번역</w:t>
      </w:r>
    </w:p>
    <w:p>
      <w:pPr>
        <w:pStyle w:val="TranslationText"/>
      </w:pPr>
      <w:r>
        <w:t>“생사를 싫어하고 근심한다”는 데 대해 『잡심론』의 게송은 다음과 같다. “모든 유위법은 생하고 머물며 변이하고 무너진다.” 풀이한다. 모든 유위법에는 각각 네 가지 상이 있으니 생·주·이·괴이다. 세상 가운데 일어나므로 생이라 하고, 이미 일어나 스스로의 작용이 성립하므로 주라 하며, 이미 머문 세력이 쇠하므로 이라 하고, 이미 변하여 소멸하므로 괴라 한다. 또 이 몸을 관찰하되 발에서 정수리까지 갖가지 부정하고 더러운 것으로 가득하다고 보아야 한다. 이 색신을 관찰하면 사나운 바람이 쌓인 모래를 날려 잠깐 사이에 흩어지게 하는 것과 같다. 이렇게 관찰하는 자는 공해탈문의 종자를 얻는다. 그 생사를 싫어하고 떠나 즐기지 않으면 무원해탈문의 종자를 얻고, 생사를 즐기지 않은 뒤 바로 열반을 향하면 무상해탈문의 종자를 얻는다. 또 『잡보장경』에 부처님 멸도 후 칠백 년에 존자 기야다가 아라한을 얻어 나라 사람들이 존중하며 계빈에 살았다. 당시 남천축의 두 비구가 기야다에게 큰 위덕이 있다는 말을 듣고 멀리서 예배하러 왔다. 그 거처로 가는 길에 나무 아래서 몸이 매우 초췌한 비구 하나가 아궁이 앞에서 불을 피우는 것을 보았다. 두 사람이 “기야다를 아십니까? 방은 어디에 있습니까?”라고 묻자 그가 장소를 가리켜 주었다. 앞에 가 보니 아까 불을 피우던 비구가 바로 존자였으므로, 이처럼 명망과 덕이 높은 이가 직접 불을 피우는 까닭을 이상하게 여겼다. 존자가 답하였다. “나는 과거 생사의 괴로움을 생각한다. 내 머리와 손발을 태워 쓸 수 있다면 오히려 대중 승가를 위해 태울 텐데, 하물며 땔나무를 태우는 것이겠는가.” 두 사람이 곧 물었다. “과거 생사의 괴로움이 어떠했습니까?” 답하였다. “나는 과거 오백 생 동안 개로 태어나 늘 굶주림과 목마름에 시달렸다. 오직 두 번 스스로 배불리 먹을 수 있었다. 한 번은 술 취한 사람을 만나 그가 땅에 토한 것을 먹어 편안히 배불렀다. 또 한 번은 부부가 함께 생업을 꾸리는데 남편은 밭에 가고 아내는 어린아이 일로 밖에 나간 틈에 내가 들어가 밥을 훔쳐 먹었다. 그런데 밥그릇 입구가 작아 머리는 들어갔지만 나중에 나오기 어려웠다. 비록 한 번 배불리 먹기는 했으나 뒤에 큰 고통을 겪었다. 남편이 밭에서 돌아와 개의 머리를 잘라 그릇 안에 남겨 두었기 때문이다.” 두 비구는 이 일을 듣고 생사의 괴로움을 싫어하여 수다원과를 얻었다. 또 석가여래가 과거를 기억하니 염부제에서 지렁이가 되어 염부제 대지를 뚫고 다니기를 마치 체로 거르듯 하였다. “욕심이 적고 고요히 염정(念定)을 닦는다”는 데 대해 『성실론』은 “출가한 사람은 아직 도를 얻지 못했더라도 멀리 떠남을 약으로 삼는다. 여러 백의는 여색과 번잡함 속에 있으므로 끝내 안락함이 없다. 또 멀리 떠나면 마음이 쉽게 고요해지니 물이 흔들리지 않으면 저절로 맑아지는 것과 같다”고 하였다. 또 이 원리법(遠離法)은 항하사 모든 부처님이 찬탄하신 것이다. 어떻게 아는가? 부처님은 비구가 취락에서 연좌하는 것을 보면 마음이 기쁘지 않았고, 비구가 빈 곳인 난야에서 잠자는 것을 보면 기뻐하셨다. 취락에 가까우면 많은 인연으로 정심이 산란해져 마땅히 얻어야 할 것을 얻지 못하고 마땅히 증득해야 할 것을 증득하지 못한다. 빈 곳에서 잠들어 비록 조금 게으르더라도 일어나 정을 구하면 산란한 마음을 거둘 수 있어 마침내 해탈을 얻는다. 또 빈 곳에는 색 등의 경상이 없어 번뇌를 끊기 쉬우니 불에 땔감이 없으면 저절로 꺼지는 것과 같다. “염(念)”은 곧 사념처이고 “정(定)”은 사선팔정과 구차제정이다. “설법자에게 맡긴다. 계를 보호하고 참괴한다”는 데 대해 『살차니건경』은 “생사를 떠나 편안히 열반에 이르고자 한다면 모든 여래가 말하듯 지계가 가장 으뜸이다. 계는 청정한 땅과 같아 온갖 선의 꽃을 내고, 맹렬히 타는 불과 같아 온갖 악초를 태운다”고 하였다. 이런 뜻 때문에 반드시 계를 보호해야 한다. “참괴”라는 것은 국왕·부모·사승과 신시(信施)의 은혜가 갚기 어려움을 부끄러워하고, 또 모든 부처와 보살이 항상 나를 가르쳐 이끌었는데 내가 행하지 못함을 부끄러워하는 것이다. 그러므로 경에서 “참괴가 없는 자는 여러 금수와 다를 바 없다”고 하였다. “다만 다섯 사람이 청정하고 여법하게 법을 호지하게 한다”는 것은 다섯 명의 지율자가 세상에 있으면 포살·자자·수계를 시행할 수 있어 불법을 오래 머물게 하고 소멸하지 않게 한다는 뜻이다.</w:t>
      </w:r>
    </w:p>
    <w:p>
      <w:pPr>
        <w:pStyle w:val="EditorialNote"/>
      </w:pPr>
      <w:r>
        <w:t>교감·번역 메모 | 「曲蟮鑽閻浮大地。猶如來篩禮也」는 압축·난해한 구문이다. 「曲蟮」을 지렁이류로 보아 직역하되 후반 비유의 세부 문법은 단정하지 않았다.</w:t>
      </w:r>
    </w:p>
    <w:p>
      <w:pPr>
        <w:pStyle w:val="Heading2"/>
      </w:pPr>
      <w:r>
        <w:t>문단 0639  ·  [0722b03]</w:t>
      </w:r>
    </w:p>
    <w:p>
      <w:pPr/>
      <w:r>
        <w:rPr>
          <w:b/>
        </w:rPr>
        <w:t>원문</w:t>
      </w:r>
    </w:p>
    <w:p>
      <w:pPr>
        <w:pStyle w:val="SourceText"/>
      </w:pPr>
      <w:r>
        <w:t>[0722b03] 瞻待國王等者。隨相中。得用十九錢。供設王臣。若多用者。理須白眾。上來多段不同。總是釋第二約僧制眾食以論通塞門義竟。</w:t>
      </w:r>
    </w:p>
    <w:p>
      <w:pPr/>
      <w:r>
        <w:rPr>
          <w:b/>
        </w:rPr>
        <w:t>한국어 번역</w:t>
      </w:r>
    </w:p>
    <w:p>
      <w:pPr>
        <w:pStyle w:val="TranslationText"/>
      </w:pPr>
      <w:r>
        <w:t>“국왕 등을 살펴 대접한다”는 것은 「수상」에서 열아홉 전을 써서 왕과 신하를 공양할 수 있고, 더 많이 쓰려면 이치상 대중에게 알려야 한다고 한 것이다. 이상 여러 단락은 모두 둘째, 승가가 대중의 음식에 대해 제정한 것을 기준으로 통함과 막힘을 논한 문의 뜻을 풀이한 것이다.</w:t>
      </w:r>
    </w:p>
    <w:p>
      <w:pPr>
        <w:pStyle w:val="Heading2"/>
      </w:pPr>
      <w:r>
        <w:t>문단 0640  ·  [0722b06]</w:t>
      </w:r>
    </w:p>
    <w:p>
      <w:pPr/>
      <w:r>
        <w:rPr>
          <w:b/>
        </w:rPr>
        <w:t>원문</w:t>
      </w:r>
    </w:p>
    <w:p>
      <w:pPr>
        <w:pStyle w:val="SourceText"/>
      </w:pPr>
      <w:r>
        <w:t>[0722b06] 從此已下。正明第三約法。就時以明也。僧不可和當於說戒前作者。如受日差直歲。分亡物等例也。</w:t>
      </w:r>
    </w:p>
    <w:p>
      <w:pPr/>
      <w:r>
        <w:rPr>
          <w:b/>
        </w:rPr>
        <w:t>한국어 번역</w:t>
      </w:r>
    </w:p>
    <w:p>
      <w:pPr>
        <w:pStyle w:val="TranslationText"/>
      </w:pPr>
      <w:r>
        <w:t>이하에서는 바로 셋째, 법을 기준으로 때에 맞는지를 밝힌다. “승가가 화합할 수 없으면 설계 전에 해야 한다”는 것은 수일(受日)·직세(直歲) 차출·망물 분배 등의 예와 같다.</w:t>
      </w:r>
    </w:p>
    <w:p>
      <w:pPr>
        <w:pStyle w:val="Heading2"/>
      </w:pPr>
      <w:r>
        <w:t>문단 0641  ·  [0722b08]</w:t>
      </w:r>
    </w:p>
    <w:p>
      <w:pPr/>
      <w:r>
        <w:rPr>
          <w:b/>
        </w:rPr>
        <w:t>원문</w:t>
      </w:r>
    </w:p>
    <w:p>
      <w:pPr>
        <w:pStyle w:val="SourceText"/>
      </w:pPr>
      <w:r>
        <w:t>[0722b08] 若舉無根無餘罪者。以犯四重故。眾法絕分。義如斷頭。名曰無餘。以三根未顯。故曰無根。能舉之人。雖舉不成也。遮是舉也。故道不成遮。言[2]治謗罪者。夷謗須作殘治。殘謗提治。言文亦不顯情之虗實者。立謂。其文中。不的云所舉之人不問情中。有犯無犯。有犯曰虗。但令能舉之人。不練三根。皆結其謗罪。濟云。其能舉人。實知他犯。即是情實。若謗他言犯。曰情虗也。今不問謗與不謗。但問答不相應。即順治其謗罪。故曰也。言義須斟酌者。謂能舉之人。必是賢善比丘。雖今推勘。三根不委。亦不必須治其謗罪也。</w:t>
      </w:r>
    </w:p>
    <w:p>
      <w:pPr/>
      <w:r>
        <w:rPr>
          <w:b/>
        </w:rPr>
        <w:t>한국어 번역</w:t>
      </w:r>
    </w:p>
    <w:p>
      <w:pPr>
        <w:pStyle w:val="TranslationText"/>
      </w:pPr>
      <w:r>
        <w:t>“근거 없는 무여죄를 들어 거죄하는 경우”에서 사중죄를 범하면 승법에서 영원히 끊기는 것이 머리를 자른 것과 같으므로 무여라 하고, 세 가지 근거가 아직 드러나지 않았으므로 무근이라 한다. 거죄하는 사람이 비록 거죄하더라도 성립하지 않는다. ‘차(遮)’는 곧 거죄이므로 “차가 성립하지 않는다”고 한다. “비방죄로 다스린다”는 것은 바라이를 비방하면 승잔으로 다스리고 승잔을 비방하면 바일제로 다스린다는 뜻이다. “문장에 또한 정황의 허실이 드러나지 않는다”는 것에 대해 입(立)은 그 문장에 거죄당한 사람에게 실제 범죄가 있는지 없는지를 구체적으로 묻는다는 말이 없고, 실제 범죄가 있으면 [비방이] 허위가 되지 않는다는 것이다. 다만 거죄자가 세 가지 근거를 자세히 알지 못하면 모두 비방죄로 결한다. 제(濟)가 말한다. 거죄자가 실제로 상대의 범죄를 알고 있으면 정황이 실재하는 것이고, 거짓으로 상대가 범했다고 하면 정황이 허위이다. 여기서는 비방인지 아닌지를 묻지 않고 단지 문답이 서로 맞지 않으면 곧 그 비방죄를 다스린다. 그러므로 그렇게 말한 것이다. “뜻을 반드시 헤아려야 한다”는 것은 거죄하는 사람이 반드시 현명하고 선한 비구라면 지금 비록 추궁하여 살펴 세 가지 근거가 분명하지 않더라도 반드시 그 비방죄를 다스려야 하는 것은 아니라는 뜻이다.</w:t>
      </w:r>
    </w:p>
    <w:p>
      <w:pPr>
        <w:pStyle w:val="Heading2"/>
      </w:pPr>
      <w:r>
        <w:t>문단 0642  ·  [0722b18]</w:t>
      </w:r>
    </w:p>
    <w:p>
      <w:pPr/>
      <w:r>
        <w:rPr>
          <w:b/>
        </w:rPr>
        <w:t>원문</w:t>
      </w:r>
    </w:p>
    <w:p>
      <w:pPr>
        <w:pStyle w:val="SourceText"/>
      </w:pPr>
      <w:r>
        <w:t>[0722b18] 從此已下。明其就時之義也。不祇奉法者。字林云。祇者敬也。</w:t>
      </w:r>
    </w:p>
    <w:p>
      <w:pPr/>
      <w:r>
        <w:rPr>
          <w:b/>
        </w:rPr>
        <w:t>한국어 번역</w:t>
      </w:r>
    </w:p>
    <w:p>
      <w:pPr>
        <w:pStyle w:val="TranslationText"/>
      </w:pPr>
      <w:r>
        <w:t>이하에서는 때에 맞는 뜻을 밝힌다. “법을 공경하여 받들지 않는다”에서 『자림』은 “지(祇)는 공경한다는 뜻이다”라고 하였다.</w:t>
      </w:r>
    </w:p>
    <w:p>
      <w:pPr>
        <w:pStyle w:val="Heading2"/>
      </w:pPr>
      <w:r>
        <w:t>문단 0643  ·  [0722b20]</w:t>
      </w:r>
    </w:p>
    <w:p>
      <w:pPr/>
      <w:r>
        <w:rPr>
          <w:b/>
        </w:rPr>
        <w:t>원문</w:t>
      </w:r>
    </w:p>
    <w:p>
      <w:pPr>
        <w:pStyle w:val="SourceText"/>
      </w:pPr>
      <w:r>
        <w:t>[0722b20] 從此已下。正明對人。即須[3]糺正者。廣疋云。糺由急也。說文云。繩三合曰糺。糺絞戾也。有三種狂痴之中。其二人不憶不來。此既無知。不須與法。有憶而來者。即常憶常來人。不得別他。故不須與法。與亦成唯。或來不來。此一須與羯磨。為不定故。須法約之。立云。顛狂羯磨。准五分求覓不得。須遙與法。四分要須現前。白二與之。又須令其狂者。知僧為我作法方成。不知不成。如律者。實病加法始成虗詐。理無容詐。</w:t>
      </w:r>
    </w:p>
    <w:p>
      <w:pPr/>
      <w:r>
        <w:rPr>
          <w:b/>
        </w:rPr>
        <w:t>한국어 번역</w:t>
      </w:r>
    </w:p>
    <w:p>
      <w:pPr>
        <w:pStyle w:val="TranslationText"/>
      </w:pPr>
      <w:r>
        <w:t>이하에서는 바로 사람을 대하여 즉시 규정에 따라 바로잡아야 함을 밝힌다. 『광아』는 “규(糺)는 급하다는 뜻”이라 하였고, 『설문』은 “세 가닥 줄을 합한 것을 규라 하며, 규는 꼬아 바로잡는 것이다”라고 하였다. 세 종류의 광치 가운데 두 사람은 기억하지 못하고 오지도 않는다. 이들은 이미 아는 마음이 없으므로 법을 줄 필요가 없다. 기억하며 오는 사람은 항상 기억하고 항상 오는 사람이므로 다른 사람과 구별할 수 없어서 역시 법을 줄 필요가 없다. 법을 주어도 성립하는 것은 오기도 하고 오지 않기도 하는 사람뿐이다. 이 한 사람은 일정하지 않으므로 갈마를 주어 법으로 규정해야 한다. 입(立)이 말한다. 전광갈마(顛狂羯磨)는 『오분율』에 준하면 찾아도 얻지 못할 때 멀리서 법을 주어야 한다. 『사분율』에서는 반드시 현전에 있어야 하며 백이갈마로 준다. 또 광자가 승가가 나를 위해 작법한다는 것을 알아야 성립하고 알지 못하면 성립하지 않는다. 율과 같이 실제 병이 있어 법을 가해야 비로소 성립하고 거짓으로 속이는 것은 이치상 허용할 수 없다.</w:t>
      </w:r>
    </w:p>
    <w:p>
      <w:pPr>
        <w:pStyle w:val="Heading2"/>
      </w:pPr>
      <w:r>
        <w:t>문단 0644  ·  [0722c04]</w:t>
      </w:r>
    </w:p>
    <w:p>
      <w:pPr/>
      <w:r>
        <w:rPr>
          <w:b/>
        </w:rPr>
        <w:t>원문</w:t>
      </w:r>
    </w:p>
    <w:p>
      <w:pPr>
        <w:pStyle w:val="SourceText"/>
      </w:pPr>
      <w:r>
        <w:t>[0722c04] 已下對處明義也。天龍叶贊者。應師云。叶者和也。同也。合也。十[4]誦比丘衣服不淨非人所呵者。立明。有多種不淨。一謂衣體不淨。即邪命販賣所得衣財也。又雖是如法之體。若不加受持法犯長等。亦名不淨。又雖離此二過。若多垢坏。亦名不淨。俱為非人所呵也。唱僧䟦者。大莊嚴論中。有尸利毱多長者。受外道囑。令殺佛。以雜毒之食。供佛及僧。佛即知之。令僧待唱僧䟦已。然後食之。即說偈言。在於上座前。而唱僧䟦竟。眾毒皆消除。汝等盡可食。既說偈已。其食變為甘美。其緣稍廣。可更檢彼論文。立云。此即當等供之法也。白衣來當與食為說法者。立明。為說福食難消。示其因果(恐非此解)。應是准五分。能齋者與食食已為說法。授與三歸五八戒等。</w:t>
      </w:r>
    </w:p>
    <w:p>
      <w:pPr/>
      <w:r>
        <w:rPr>
          <w:b/>
        </w:rPr>
        <w:t>한국어 번역</w:t>
      </w:r>
    </w:p>
    <w:p>
      <w:pPr>
        <w:pStyle w:val="TranslationText"/>
      </w:pPr>
      <w:r>
        <w:t>이하에서는 장소를 대하여 뜻을 밝힌다. “천룡이 함께 찬조한다”에서 응사(應師)는 “협(叶)은 화합한다, 같다, 합한다는 뜻이다”라고 하였다. “『십송률』에서 비구의 의복이 청정하지 않아 비인에게 꾸지람을 받는다”는 것에 대해 입(立)은 여러 종류의 부정함이 있다고 밝힌다. 첫째는 옷의 재료 자체가 부정한 경우로 사명이나 매매를 통해 얻은 의재이다. 또 비록 여법한 재료라도 수지법을 가하지 않아 장의죄 등을 범하면 역시 부정이라 한다. 또 이 두 허물을 벗어났더라도 때가 많이 끼고 손상되면 역시 부정이라 하여 모두 비인의 꾸지람을 받는다. “승발(僧䟦)을 외친다”는 데 대해 『대장엄론』에는 시리국다(尸利毱多) 장자가 외도의 부탁을 받아 부처님을 죽이려 하여 독을 섞은 음식을 부처님과 승가에 공양한 일이 있다. 부처님은 이를 아시고 승가에게 승발을 외친 뒤에 먹게 하셨다. 곧 게송으로 “상좌 앞에서 승발을 외치고 나면 온갖 독이 모두 사라지니 너희는 모두 먹어도 된다”고 하셨다. 게송을 마치자 음식이 감미로운 것으로 변하였다. 그 인연은 조금 길므로 그 논의 문장을 다시 살펴볼 수 있다. 입(立)이 말한다. 이것은 곧 평등하게 공양하는 법에 해당한다. “백의가 오면 음식을 주고 설법한다”는 것은 복을 지어 얻은 음식을 소화하기 어렵다는 것을 말하고 인과를 보여준다는 뜻으로 밝힌 것이다(아마 이 해석은 아니다). 『오분율』에 준하면 재계할 수 있는 사람에게 음식을 주고, 먹은 뒤 설법하며 삼귀와 오계·팔계를 준다는 뜻일 것이다.</w:t>
      </w:r>
    </w:p>
    <w:p>
      <w:pPr>
        <w:pStyle w:val="Heading2"/>
      </w:pPr>
      <w:r>
        <w:t>문단 0645  ·  [0722c17]</w:t>
      </w:r>
    </w:p>
    <w:p>
      <w:pPr/>
      <w:r>
        <w:rPr>
          <w:b/>
        </w:rPr>
        <w:t>원문</w:t>
      </w:r>
    </w:p>
    <w:p>
      <w:pPr>
        <w:pStyle w:val="SourceText"/>
      </w:pPr>
      <w:r>
        <w:t>[0722c17] 汙家俳說者(皮皆反)。說文云。排戲也。案俳者。樂人所為。戲笑自怡悅也。三蒼云俳者嘯也。有云即俳諧之戲。如行主之例也。</w:t>
      </w:r>
    </w:p>
    <w:p>
      <w:pPr/>
      <w:r>
        <w:rPr>
          <w:b/>
        </w:rPr>
        <w:t>한국어 번역</w:t>
      </w:r>
    </w:p>
    <w:p>
      <w:pPr>
        <w:pStyle w:val="TranslationText"/>
      </w:pPr>
      <w:r>
        <w:t>“오가(汙家)하고 배우처럼 말한다”에서 비(俳)는 皮皆反이다. 『설문』은 “배(排)는 희롱한다는 뜻”이라고 하였다. 배(俳)는 악인(樂人)이 하는 것으로 장난하고 웃으며 스스로 즐거워하는 것이다. 『삼창』은 “배(俳)는 휘파람 분다는 뜻이다”라고 하였다. 어떤 이는 곧 배해(俳諧)의 놀이로, 행주(行主)의 예와 같은 것이라 한다.</w:t>
      </w:r>
    </w:p>
    <w:p>
      <w:pPr>
        <w:pStyle w:val="Heading2"/>
      </w:pPr>
      <w:r>
        <w:t>문단 0646  ·  [0722c20]</w:t>
      </w:r>
    </w:p>
    <w:p>
      <w:pPr/>
      <w:r>
        <w:rPr>
          <w:b/>
        </w:rPr>
        <w:t>원문</w:t>
      </w:r>
    </w:p>
    <w:p>
      <w:pPr>
        <w:pStyle w:val="SourceText"/>
      </w:pPr>
      <w:r>
        <w:t>[0722c20] 及餘上染者。謂真緋正紫是也。</w:t>
      </w:r>
    </w:p>
    <w:p>
      <w:pPr/>
      <w:r>
        <w:rPr>
          <w:b/>
        </w:rPr>
        <w:t>한국어 번역</w:t>
      </w:r>
    </w:p>
    <w:p>
      <w:pPr>
        <w:pStyle w:val="TranslationText"/>
      </w:pPr>
      <w:r>
        <w:t>“그 밖의 상염(上染)”은 진비(真緋)와 정자(正紫)를 말한다.</w:t>
      </w:r>
    </w:p>
    <w:p>
      <w:pPr>
        <w:pStyle w:val="Heading2"/>
      </w:pPr>
      <w:r>
        <w:t>문단 0647  ·  [0722c21]</w:t>
      </w:r>
    </w:p>
    <w:p>
      <w:pPr/>
      <w:r>
        <w:rPr>
          <w:b/>
        </w:rPr>
        <w:t>원문</w:t>
      </w:r>
    </w:p>
    <w:p>
      <w:pPr>
        <w:pStyle w:val="SourceText"/>
      </w:pPr>
      <w:r>
        <w:t>[0722c21] 四分入眾五法善知坐起者。律下文增五中。佛告諸比丘。至僧中。先有五法。一應以慈心。二應自卑下如拭塵巾。三應善知坐起。若見上座。不應安坐。若見下座。不應起立。四彼至僧中。不應雜說論世俗事。五見僧中有可忍事。心不安忍。應作嘿然。比丘應先有此五法。然後至僧中。若廣解釋。下文自出。</w:t>
      </w:r>
    </w:p>
    <w:p>
      <w:pPr/>
      <w:r>
        <w:rPr>
          <w:b/>
        </w:rPr>
        <w:t>한국어 번역</w:t>
      </w:r>
    </w:p>
    <w:p>
      <w:pPr>
        <w:pStyle w:val="TranslationText"/>
      </w:pPr>
      <w:r>
        <w:t>“『사분율』에서 대중에 들어갈 때의 다섯 법 가운데 앉고 일어남을 잘 알아야 한다”는 것은 율의 아래 증오(增五) 문에서 부처님이 여러 비구에게 “승가에 들어갈 때 먼저 다섯 법을 갖추어야 한다”고 하신 것이다. 첫째, 마땅히 자비로운 마음을 가져야 한다. 둘째, 먼지를 닦는 수건처럼 스스로 낮추어야 한다. 셋째, 앉고 일어남을 잘 알아야 한다. 상좌를 보면 편안히 앉아 있어서는 안 되고 하좌를 보면 일어나서는 안 된다. 넷째, 승가에 이르러 세속 일을 섞어 말해서는 안 된다. 다섯째, 승가 가운데 참을 만한 일이 있는데 마음으로 참지 못하더라도 침묵해야 한다. 비구는 먼저 이 다섯 법을 갖춘 뒤 승가에 가야 한다. 자세한 해석은 아래 문장에서 스스로 나온다.</w:t>
      </w:r>
    </w:p>
    <w:p>
      <w:pPr>
        <w:pStyle w:val="Heading2"/>
      </w:pPr>
      <w:r>
        <w:t>문단 0648  ·  [0723a03]</w:t>
      </w:r>
    </w:p>
    <w:p>
      <w:pPr/>
      <w:r>
        <w:rPr>
          <w:b/>
        </w:rPr>
        <w:t>원문</w:t>
      </w:r>
    </w:p>
    <w:p>
      <w:pPr>
        <w:pStyle w:val="SourceText"/>
      </w:pPr>
      <w:r>
        <w:t>[0723a03] 襖褶者。釋名云。褶似襦大袖下有蘭也。如東都大敬愛寺表。寺主制徒眾。大僧沙彌。皆不得服袴。遣家人次第撿捉得者。脫入外庫。引是如法制也。</w:t>
      </w:r>
    </w:p>
    <w:p>
      <w:pPr/>
      <w:r>
        <w:rPr>
          <w:b/>
        </w:rPr>
        <w:t>한국어 번역</w:t>
      </w:r>
    </w:p>
    <w:p>
      <w:pPr>
        <w:pStyle w:val="TranslationText"/>
      </w:pPr>
      <w:r>
        <w:t>“오습(襖褶)”에서 『석명』은 “습(褶)은 유(襦)와 비슷하고 큰 소매 아래에 난(蘭)이 있다”고 하였다. 동도 대경애사(大敬愛寺)의 예처럼 사주가 도중을 규제하여 대승과 사미 모두 바지를 입지 못하게 하였다. 가인을 보내 차례로 검사하여 붙잡힌 자는 벗겨 외고(外庫)에 넣었다. 인용한 것은 여법한 제정이다.</w:t>
      </w:r>
    </w:p>
    <w:p>
      <w:pPr>
        <w:pStyle w:val="Heading2"/>
      </w:pPr>
      <w:r>
        <w:t>문단 0649  ·  [0723a06]</w:t>
      </w:r>
    </w:p>
    <w:p>
      <w:pPr/>
      <w:r>
        <w:rPr>
          <w:b/>
        </w:rPr>
        <w:t>원문</w:t>
      </w:r>
    </w:p>
    <w:p>
      <w:pPr>
        <w:pStyle w:val="SourceText"/>
      </w:pPr>
      <w:r>
        <w:t>[0723a06] 反留穢去淨生死未央者。女人穢境。養之曰留。淨僧退道。被擯曰去。欲明寺中畜女人。是留穢比丘因茲。相染犯重。滅擯還俗。名為去淨。因此人地獄罪畢。得出為畜生等。失於三乘道果。故曰生死未央。</w:t>
      </w:r>
    </w:p>
    <w:p>
      <w:pPr/>
      <w:r>
        <w:rPr>
          <w:b/>
        </w:rPr>
        <w:t>한국어 번역</w:t>
      </w:r>
    </w:p>
    <w:p>
      <w:pPr>
        <w:pStyle w:val="TranslationText"/>
      </w:pPr>
      <w:r>
        <w:t>“도리어 더러운 것은 남기고 청정한 것은 내쫓아 생사가 끝나지 않는다”는 것은 여인은 더러운 경계인데 이를 기르는 것을 ‘남긴다’고 하고, 청정한 승려가 도에서 물러나 빈출되는 것을 ‘내쫓는다’고 한 것이다. 절 안에 여인을 두면 더러운 것을 남기는 것이며 비구가 이 때문에 서로 물들어 중죄를 범하고 멸빈되어 환속하는 것을 청정한 것을 내쫓는다고 한다. 이 사람이 지옥의 죄를 마치고 나오더라도 다시 축생 등이 되어 삼승의 도과를 잃으므로 ‘생사가 끝나지 않는다’고 한다.</w:t>
      </w:r>
    </w:p>
    <w:p>
      <w:pPr>
        <w:pStyle w:val="Heading2"/>
      </w:pPr>
      <w:r>
        <w:t>문단 0650  ·  [0723a10]</w:t>
      </w:r>
    </w:p>
    <w:p>
      <w:pPr/>
      <w:r>
        <w:rPr>
          <w:b/>
        </w:rPr>
        <w:t>원문</w:t>
      </w:r>
    </w:p>
    <w:p>
      <w:pPr>
        <w:pStyle w:val="SourceText"/>
      </w:pPr>
      <w:r>
        <w:t>[0723a10] 多不結淨道俗通濫者。深云。寺中不結淨地。妄託云是檀越淨者濫也。如隋朝置東西禪定寺。所有飲食。盡是國家奉供。本未屬僧。此名檀越淨。若如今時國清寺。亦是隋家置則無食施。所有但是僧食。今若云是檀越淨者曰濫。故曰道俗通濫也。言道者。謂是作法白二結之。故曰也。</w:t>
      </w:r>
    </w:p>
    <w:p>
      <w:pPr/>
      <w:r>
        <w:rPr>
          <w:b/>
        </w:rPr>
        <w:t>한국어 번역</w:t>
      </w:r>
    </w:p>
    <w:p>
      <w:pPr>
        <w:pStyle w:val="TranslationText"/>
      </w:pPr>
      <w:r>
        <w:t>“대개 정지(淨地)를 결하지 않아 도속이 뒤섞인다”는 것은 다음과 같다. 심(深)이 말한다. 절 안에서 정지를 결하지 않고 망령되이 “이것은 단월정(檀越淨)이다”라고 하는 것이 뒤섞임이다. 예컨대 수나라 때 동서 선정사를 세웠는데 그곳의 모든 음식은 전부 국가가 받들어 공급한 것으로 본래 승가에 속하지 않았다. 이것을 단월정이라 한다. 지금의 국청사처럼 역시 수나라에서 세웠지만 별도의 식시(食施)가 없어 가진 것이 모두 승식이라면, 이를 단월정이라 하는 것은 뒤섞임이다. 그러므로 도속이 뒤섞인다고 한다. “도(道)”라고 한 것은 백이갈마의 작법으로 결하는 것을 말하므로 그렇게 부른 것이다.</w:t>
      </w:r>
    </w:p>
    <w:p>
      <w:pPr>
        <w:pStyle w:val="Heading2"/>
      </w:pPr>
      <w:r>
        <w:t>문단 0651  ·  [0723a16]</w:t>
      </w:r>
    </w:p>
    <w:p>
      <w:pPr/>
      <w:r>
        <w:rPr>
          <w:b/>
        </w:rPr>
        <w:t>원문</w:t>
      </w:r>
    </w:p>
    <w:p>
      <w:pPr>
        <w:pStyle w:val="SourceText"/>
      </w:pPr>
      <w:r>
        <w:t>[0723a16] 惡律儀流注相續者。彼雜心論偈云。流注相續成。善及不善戒。於一切眾生。律儀不律儀。釋曰。別解脫律儀者。謂受戒於一切眾生。一切時戒不斷。不律儀者。謂住惡律儀。於一切眾生。一切時惡戒不斷。所謂屠羊。養鷄。猪。捕鳥魚。獦。作賊。魁膾。魁膾。謂殺人自活。此等之例。且如屠羊者。雖不殺餘眾生。而於一切眾生所。得不律儀。何以故。若一切眾生。為羊像在前者。於彼一切。悉起害心。一切眾生有作羊理故。若復無作羊理者。於彼亦有害心。故得不律儀。如住慈心。仁想普周。當知住餘不律儀。亦如是。立云。欲明有惡律儀。運運常流。無作常生。如受善律儀戒。亦復如是。一發以後。雖入三性之中。善常增長不斷。故曰相續也。</w:t>
      </w:r>
    </w:p>
    <w:p>
      <w:pPr/>
      <w:r>
        <w:rPr>
          <w:b/>
        </w:rPr>
        <w:t>한국어 번역</w:t>
      </w:r>
    </w:p>
    <w:p>
      <w:pPr>
        <w:pStyle w:val="TranslationText"/>
      </w:pPr>
      <w:r>
        <w:t>“악율의가 유주하여 계속된다”는 데 대해 『잡심론』의 게송은 “흘러 이어짐으로 성립하는 선계와 불선계는 모든 중생에게 율의와 불율의가 된다”고 한다. 풀이하면 별해탈율의란 모든 중생에 대해 계를 받는 것이다. 모든 때에 계가 끊어지지 않는다. 불율의란 악율의에 머물러 모든 중생에 대해 모든 때에 악계가 끊어지지 않는 것이다. 곧 양을 잡고, 닭과 돼지를 기르고, 새와 물고기를 잡고, 사냥하고, 도적질하며, 괴회(魁膾)가 되어 사는 따위이다. 괴회는 사람을 죽여 생활하는 자를 말한다. 이런 부류 가운데 우선 양을 잡는 자를 보면 비록 다른 중생을 죽이지 않더라도 모든 중생에 대해 불율의를 얻는다. 왜냐하면 모든 중생이 양의 모습으로 앞에 나타난다면 그 모든 중생에 대해 모두 해치려는 마음을 일으키기 때문이다. 모든 중생이 양이 될 가능성이 없더라도 그들에 대해서도 해칠 마음이 있으므로 불율의를 얻는다. 자심에 머물면 인자한 생각이 두루 미치는 것과 같으니, 다른 불율의에 머무는 경우도 이와 같음을 알아야 한다. 입(立)이 말한다. 악율의가 있으면 찰나찰나 끊임없이 흘러 무작이 늘 생겨나는 것을 밝히려는 것이다. 선율의계를 받은 경우도 역시 이와 같다. 한 번 발한 뒤 비록 삼성 가운데 들어가더라도 선은 늘 증장하여 끊어지지 않으므로 ‘상속한다’고 한다.</w:t>
      </w:r>
    </w:p>
    <w:p>
      <w:pPr>
        <w:pStyle w:val="Heading2"/>
      </w:pPr>
      <w:r>
        <w:t>문단 0652  ·  [0723b04]</w:t>
      </w:r>
    </w:p>
    <w:p>
      <w:pPr/>
      <w:r>
        <w:rPr>
          <w:b/>
        </w:rPr>
        <w:t>원문</w:t>
      </w:r>
    </w:p>
    <w:p>
      <w:pPr>
        <w:pStyle w:val="SourceText"/>
      </w:pPr>
      <w:r>
        <w:t>[0723b04] 或佛堂塔廟不遵修餝者。俗中教子。尚敬先廟。丁蘭木母。出告反面。木母舒顏。今我出家。不值真佛。更不敬儀像者。師稟於誰。立明。今時僧尼多犯斯過。但修餝己房。爭事光顯。佛堂之內。塵糞難言。口稱剃染。出家為佛弟子。事師之法。豈合如此。餘良可知。聚話寺門依時不集者。如諸小師之輩。及無知老宿。多在門寺。看他男女行往。倚門坐立。寺中打鐘禮佛。一人不來。故曰依時不集。寔由眾主不閑攝誘。可悲之甚。言上座三師者。五分云。上頭無人名為上座。非局頭白。三師者。謂和上兩闍梨名為三也。</w:t>
      </w:r>
    </w:p>
    <w:p>
      <w:pPr/>
      <w:r>
        <w:rPr>
          <w:b/>
        </w:rPr>
        <w:t>한국어 번역</w:t>
      </w:r>
    </w:p>
    <w:p>
      <w:pPr>
        <w:pStyle w:val="TranslationText"/>
      </w:pPr>
      <w:r>
        <w:t>“혹 불당과 탑묘를 따르며 수리하고 장엄하지 않는다”는 것은, 세속에서도 자식에게 조상의 사당을 공경하게 한다. 정란(丁蘭)의 목모(木母)는 그가 나갈 때 얼굴을 돌렸고 돌아오면 얼굴을 폈다고 한다. 지금 우리는 출가하여 참된 부처님을 만나지 못했는데 다시 의상(儀像)을 공경하지 않는다면 누구를 스승으로 삼았다고 하겠는가. 입(立)이 말한다. 지금의 승니 가운데 이 허물을 범하는 이가 많다. 자기 방만 꾸미고 빛나게 하기를 다투면서 불당 안은 먼지와 오물로 말하기 어렵다. 입으로는 삭발염의하여 출가한 불제자라고 하면서 스승을 섬기는 법이 어찌 이래서야 되겠는가. 나머지는 잘 알 수 있다. “절문에 모여 이야기하며 때에 따라 모이지 않는다”는 것은 여러 소사(小師)나 무지한 노숙들이 절문에 많이 나가 오가는 남녀를 바라보며 문에 기대 앉거나 서 있고, 절에서 종을 쳐 예불할 때에도 한 사람도 오지 않는 것을 말한다. 그러므로 “때에 따라 모이지 않는다”고 한다. 참으로 대중의 주관자가 거두어 이끄는 법을 알지 못한 탓이니 매우 슬프다. “상좌와 삼사”에서 『오분율』은 “위에 더 높은 사람이 없는 이를 상좌라 한다”고 하니 단지 머리가 흰 사람만을 한정하는 것이 아니다. 삼사는 화상과 두 아사리를 말하므로 세 사람이다.</w:t>
      </w:r>
    </w:p>
    <w:p>
      <w:pPr>
        <w:pStyle w:val="Heading2"/>
      </w:pPr>
      <w:r>
        <w:t>문단 0653  ·  [0723b14]</w:t>
      </w:r>
    </w:p>
    <w:p>
      <w:pPr/>
      <w:r>
        <w:rPr>
          <w:b/>
        </w:rPr>
        <w:t>원문</w:t>
      </w:r>
    </w:p>
    <w:p>
      <w:pPr>
        <w:pStyle w:val="SourceText"/>
      </w:pPr>
      <w:r>
        <w:t>[0723b14] 餘僧不來並准此喻者。其病絕重。尚遣収來。況餘無患。理然須赴。從此已下。大門第五。正明教授之法。</w:t>
      </w:r>
    </w:p>
    <w:p>
      <w:pPr/>
      <w:r>
        <w:rPr>
          <w:b/>
        </w:rPr>
        <w:t>한국어 번역</w:t>
      </w:r>
    </w:p>
    <w:p>
      <w:pPr>
        <w:pStyle w:val="TranslationText"/>
      </w:pPr>
      <w:r>
        <w:t>“나머지 승려가 오지 않는 경우도 모두 이 비유에 준한다”는 것은 병이 극도로 심한 자도 오히려 데려오게 하였으니, 하물며 다른 병환 없는 이는 이치상 당연히 참석해야 한다는 뜻이다. 이하에서는 대문의 다섯째로 바로 교수하는 법을 밝힌다.</w:t>
      </w:r>
    </w:p>
    <w:p>
      <w:pPr>
        <w:pStyle w:val="Heading2"/>
      </w:pPr>
      <w:r>
        <w:t>문단 0654  ·  [0723b16]</w:t>
      </w:r>
    </w:p>
    <w:p>
      <w:pPr/>
      <w:r>
        <w:rPr>
          <w:b/>
        </w:rPr>
        <w:t>원문</w:t>
      </w:r>
    </w:p>
    <w:p>
      <w:pPr>
        <w:pStyle w:val="SourceText"/>
      </w:pPr>
      <w:r>
        <w:t>[0723b16] 必先於有過取欲後諫者。謂先須屏處。問其犯過人語言。大德既犯某罪。可得懺不。但戒細人麤。難持易犯。誰應無過。貴能早懺。若彼答言。實犯。聽眾治者。方得治之。故曰取欲。只是求聽之異名也。</w:t>
      </w:r>
    </w:p>
    <w:p>
      <w:pPr/>
      <w:r>
        <w:rPr>
          <w:b/>
        </w:rPr>
        <w:t>한국어 번역</w:t>
      </w:r>
    </w:p>
    <w:p>
      <w:pPr>
        <w:pStyle w:val="TranslationText"/>
      </w:pPr>
      <w:r>
        <w:t>“반드시 먼저 허물 있는 이에게 의향을 물은 뒤 간해야 한다”는 것은 먼저 반드시 은밀한 곳에서 허물을 범한 사람에게 “대덕께서 이미 아무 죄를 범하셨는데 참회하시겠습니까? 다만 계는 세밀하고 사람은 거칠어 지키기는 어렵고 범하기는 쉽습니다. 누가 허물이 없겠습니까. 중요한 것은 일찍 참회하는 것입니다”라고 묻는 것이다. 그가 “실제로 범했으니 대중의 처분을 받겠다”고 답해야 비로소 다스릴 수 있다. 그러므로 ‘욕을 취한다’고 하며, 이는 단지 허락을 구한다는 말의 다른 표현이다.</w:t>
      </w:r>
    </w:p>
    <w:p>
      <w:pPr>
        <w:pStyle w:val="Heading2"/>
      </w:pPr>
      <w:r>
        <w:t>문단 0655  ·  [0723b20]</w:t>
      </w:r>
    </w:p>
    <w:p>
      <w:pPr/>
      <w:r>
        <w:rPr>
          <w:b/>
        </w:rPr>
        <w:t>원문</w:t>
      </w:r>
    </w:p>
    <w:p>
      <w:pPr>
        <w:pStyle w:val="SourceText"/>
      </w:pPr>
      <w:r>
        <w:t>[0723b20] 餘經云一念之惡等者。餘經即是善生經也。</w:t>
      </w:r>
    </w:p>
    <w:p>
      <w:pPr/>
      <w:r>
        <w:rPr>
          <w:b/>
        </w:rPr>
        <w:t>한국어 번역</w:t>
      </w:r>
    </w:p>
    <w:p>
      <w:pPr>
        <w:pStyle w:val="TranslationText"/>
      </w:pPr>
      <w:r>
        <w:t>“다른 경에서 한 생각의 악 …”이라고 한 다른 경은 곧 『선생경』이다.</w:t>
      </w:r>
    </w:p>
    <w:p>
      <w:pPr>
        <w:pStyle w:val="Heading2"/>
      </w:pPr>
      <w:r>
        <w:t>문단 0656  ·  [0723b21]</w:t>
      </w:r>
    </w:p>
    <w:p>
      <w:pPr/>
      <w:r>
        <w:rPr>
          <w:b/>
        </w:rPr>
        <w:t>원문</w:t>
      </w:r>
    </w:p>
    <w:p>
      <w:pPr>
        <w:pStyle w:val="SourceText"/>
      </w:pPr>
      <w:r>
        <w:t>[0723b21] 故律中阿難頭白等者。撿律文云阿難有六十弟子。皆是年少。欲捨戒還家。迦葉語阿難言。此眾欲失。汝年少不知。阿難言。大德我頭。白髮已現。云何於迦葉所不免年少耶。迦葉報言。汝與年少比丘俱。不善閉諸根。食不知足。初夜後夜。不能勤修。遍至諸家。但行破穀。汝眾當失。又分別功德論云迦葉每謂阿難為小兒。阿難有妹為尼。聞迦葉此言。大生嫌恨。阿難聰明博達。汝何故。謂為小兒。迦葉報尼曰。阿難有二事可耻。正由阿難勸佛度母人。出家滅佛法五百年是一也。又阿難有六十弟子。近曰三十比丘還為白衣。然佛教度弟子法。若出家有信。來求道者。當試之七日。若外道來求道者。當試之四月。阿難來便度之。是以可耻二也。此三十比丘。所以還家者。其先聞阿難於九十六種道中等智第一。從阿難求度者。欲學等智。阿難不與說等智故。是以不合本心。於是而還。還必誹謗阿難。謂無等智。此比丘尼。以恚心向迦葉故。即現身入地獄也。有人云等智者。世俗智也。亦名後得智。亦名等智。要前證根本智。然後始證世俗智也。要先證根本智。然後於根本上。流出世俗智也。賓云。舊名等智。新經論中名世俗智。良以俗智。遍緣諸法。故立等名。濟云。迦葉是阿難和上。其阿難是羯磨受戒也。上可言食不知足者。非是貪猶財利。此是樂法貪也。論謂貪其多聞博識。不證無學故曰也。律文云。食不知足者。是消穀虫也。言又是無學尚被譏者。今文中言無學者。就今日論。迦葉呵時猶是學人。結集之時。乃證羅漢。</w:t>
      </w:r>
    </w:p>
    <w:p>
      <w:pPr/>
      <w:r>
        <w:rPr>
          <w:b/>
        </w:rPr>
        <w:t>한국어 번역</w:t>
      </w:r>
    </w:p>
    <w:p>
      <w:pPr>
        <w:pStyle w:val="TranslationText"/>
      </w:pPr>
      <w:r>
        <w:t>“그러므로 율에서 아난의 머리가 희어졌다”고 한 데 대해 율문을 살펴보면 아난에게 예순 명의 제자가 있었는데 모두 젊었고 계를 버리고 집으로 돌아가려 했다. 가섭이 아난에게 “이 대중이 무너지려 하는데 너는 어려서 알지 못한다”고 하였다. 아난이 “대덕이여, 제 머리에 이미 백발이 생겼는데 어찌 가섭께 아직도 젊다는 말을 면하지 못합니까?”라고 하자 가섭이 “너는 젊은 비구들과 함께 지내며 모든 근을 잘 닫지 못하고 음식에 만족할 줄 모르며 초야와 후야에 부지런히 닦지 못하고 여러 집을 두루 돌아다니며 곡식만 소모한다. 네 대중은 장차 무너질 것이다”라고 하였다. 또 『분별공덕론』에서는 가섭이 늘 아난을 어린아이라고 불렀다. 아난의 누이가 비구니였는데 가섭의 말을 듣고 크게 원망하며 “아난은 총명하고 박달한데 왜 어린아이라고 하는가?”라고 하였다. 가섭이 비구니에게 “아난에게는 부끄러워할 두 가지 일이 있다. 바로 아난이 부처님께 여인들을 제도해 달라고 권하여 출가하게 함으로써 불법을 오백 년 줄인 것이 첫째다. 또 아난에게 예순 제자가 있었는데 최근 서른 비구가 환속하였다. 그런데 부처님이 제자를 제도하는 법을 정하시기를, 출가하여 믿음이 있어 도를 구하는 자는 마땅히 칠 일 동안 시험하고, 외도가 도를 구하러 오면 넉 달 동안 시험하라고 하셨다. 아난은 오자마자 곧 제도했으니 이것이 두 번째로 부끄러운 일이다”라고 하였다. 이 서른 비구가 환속한 까닭은 처음에 아난이 구십육종 도 가운데 등지(等智)가 제일이라는 말을 듣고 아난에게 제도받아 등지를 배우려 했으나 아난이 등지를 설해주지 않았기 때문에 본래 마음과 맞지 않아 환속한 것이다. 환속한 뒤 반드시 아난을 비방하여 등지가 없다고 하였다. 이 비구니는 성내는 마음으로 가섭을 대했기 때문에 현신으로 지옥에 떨어졌다. 어떤 이는 “등지”가 세속지라고 한다. 또한 후득지라고도 하고 등지라고도 한다. 먼저 근본지를 증득해야 그 뒤에 비로소 세속지를 증득한다. 반드시 먼저 근본지를 증득한 뒤 근본지 위에서 세속지가 흘러나온다. 빈(賓)이 말한다. 옛날에는 등지라 했고 새로운 경론에서는 세속지라 한다. 세속지가 여러 법을 두루 반연하므로 등(等)이라는 이름을 세운 것이다. 제(濟)가 말한다. 가섭은 아난의 화상이며 아난은 갈마수계를 받았다. 위에서 “음식에 만족할 줄 모른다”고 한 것은 재물과 이양을 탐한 것이 아니라 법을 좋아하는 탐욕이다. 많이 듣고 널리 알기를 탐하여 무학을 증득하지 못했으므로 그렇게 말한 것이다. 율문에서 “음식을 만족할 줄 모르는 자는 곡식을 소모하는 벌레이다”라고 하였다. 또 “무학도 오히려 꾸지람을 받았다”고 한 데서 지금 문장의 ‘무학’은 오늘의 관점에서 말한 것이다. 가섭이 꾸짖을 당시 아난은 아직 학인이었고 결집할 때에야 아라한을 증득하였다.</w:t>
      </w:r>
    </w:p>
    <w:p>
      <w:pPr>
        <w:pStyle w:val="Heading2"/>
      </w:pPr>
      <w:r>
        <w:t>문단 0657  ·  [0723c23]</w:t>
      </w:r>
    </w:p>
    <w:p>
      <w:pPr/>
      <w:r>
        <w:rPr>
          <w:b/>
        </w:rPr>
        <w:t>원문</w:t>
      </w:r>
    </w:p>
    <w:p>
      <w:pPr>
        <w:pStyle w:val="SourceText"/>
      </w:pPr>
      <w:r>
        <w:t>[0723c23] 可准上文者。即上序云。一方行化。立法須通。處眾斷量。必憑律教。即其義也。上來釋七篇已竟。</w:t>
        <w:br/>
        <w:br/>
        <w:t>四分律鈔批卷第四末</w:t>
      </w:r>
    </w:p>
    <w:p>
      <w:pPr/>
      <w:r>
        <w:rPr>
          <w:b/>
        </w:rPr>
        <w:t>한국어 번역</w:t>
      </w:r>
    </w:p>
    <w:p>
      <w:pPr>
        <w:pStyle w:val="TranslationText"/>
      </w:pPr>
      <w:r>
        <w:t>“위의 글에 준할 수 있다”는 것은 곧 위의 서문에서 “한 지방에서 교화를 행하며 법을 세울 때는 통달해야 하고, 대중 속에서 판단하여 헤아릴 때는 반드시 율교에 의거해야 한다”고 한 뜻이다. 이상 제7편을 풀이하였다. 『사분율초비』 제4권 말.</w:t>
      </w:r>
    </w:p>
    <w:p>
      <w:pPr>
        <w:pStyle w:val="Heading2"/>
      </w:pPr>
      <w:r>
        <w:t>문단 0658  ·  [0724a03]</w:t>
      </w:r>
    </w:p>
    <w:p>
      <w:pPr/>
      <w:r>
        <w:rPr>
          <w:b/>
        </w:rPr>
        <w:t>원문</w:t>
      </w:r>
    </w:p>
    <w:p>
      <w:pPr>
        <w:pStyle w:val="SourceText"/>
      </w:pPr>
      <w:r>
        <w:t>[0724a03] 景龍四年六月八日。於東京大授記寺。出略記蹊逕。擬備臨機。諸有見者。庶知遠意。莫以人微廢道也。</w:t>
      </w:r>
    </w:p>
    <w:p>
      <w:pPr/>
      <w:r>
        <w:rPr>
          <w:b/>
        </w:rPr>
        <w:t>한국어 번역</w:t>
      </w:r>
    </w:p>
    <w:p>
      <w:pPr>
        <w:pStyle w:val="TranslationText"/>
      </w:pPr>
      <w:r>
        <w:t>경룡 4년 6월 8일 동경 대수기사에서 요점을 뽑은 기록을 내어 임기응변에 대비하였다. 이를 보는 이들이 부디 깊은 뜻을 알고 사람이 미천하다고 도를 폐하지 않기를 바란다.</w:t>
      </w:r>
    </w:p>
    <w:p>
      <w:pPr>
        <w:pStyle w:val="Heading2"/>
      </w:pPr>
      <w:r>
        <w:t>문단 0659  ·  [0724a05]</w:t>
      </w:r>
    </w:p>
    <w:p>
      <w:pPr/>
      <w:r>
        <w:rPr>
          <w:b/>
        </w:rPr>
        <w:t>원문</w:t>
      </w:r>
    </w:p>
    <w:p>
      <w:pPr>
        <w:pStyle w:val="SourceText"/>
      </w:pPr>
      <w:r>
        <w:t>[0724a05] 僧大覺記</w:t>
        <w:br/>
        <w:br/>
        <w:t>四分律鈔批卷第五本</w:t>
        <w:br/>
        <w:br/>
        <w:t>江東杭州華嚴寺沙門　大覺　撰</w:t>
        <w:br/>
        <w:br/>
        <w:t>○[1]受戒緣集篇第八</w:t>
      </w:r>
    </w:p>
    <w:p>
      <w:pPr/>
      <w:r>
        <w:rPr>
          <w:b/>
        </w:rPr>
        <w:t>한국어 번역</w:t>
      </w:r>
    </w:p>
    <w:p>
      <w:pPr>
        <w:pStyle w:val="TranslationText"/>
      </w:pPr>
      <w:r>
        <w:t>승 대각 기록. 『사분율초비』 제5권 본. 강동 항주 화엄사 사문 대각 지음. ○「수계연집편(受戒緣集篇)」 제8.</w:t>
      </w:r>
    </w:p>
    <w:p>
      <w:pPr>
        <w:pStyle w:val="Heading2"/>
      </w:pPr>
      <w:r>
        <w:t>문단 0660  ·  [0724a12]</w:t>
      </w:r>
    </w:p>
    <w:p>
      <w:pPr/>
      <w:r>
        <w:rPr>
          <w:b/>
        </w:rPr>
        <w:t>원문</w:t>
      </w:r>
    </w:p>
    <w:p>
      <w:pPr>
        <w:pStyle w:val="SourceText"/>
      </w:pPr>
      <w:r>
        <w:t>[0724a12] 前來諸篇。統明僧法。顯德彰用。秉御次第。綱紀佛法。住持眾行。道德內充。堪生物善。生善之方。莫先受戒。故有此篇來也。又解上來僧綱一篇。除非消濫。遵承有則。堪能秉御。以被於事。事雖多途。不過生善及與滅惡。生善之法。即是受戒。故於僧綱軌則之後。且明受戒。使傳囑有由。教法不替。故經云。我諸弟子。展轉行之。則是法身常在而不滅也。言制意者。羯磨疏云。原夫如來出世。不欲增長諸有。要求滅欲。故立戒學。然戒是定慧初基。眾行之本。本若不立。餘何所憑。但以佛世利機。契勤便感(惑者戒也)。末時澆薄。聖制縱緣。緣集則作業功成。緣散則戒德無立。詫緣定其得否。大聖唱言。有缺諸緣。雖受不獲。故須抵掌。程露厥儀。信非徒爾。故今明述。又云然出家正務。唯戒尊高。故立受緣。明其法則。礪云。受緣雖五。又若論末代。唯有羯磨一受。然善來。上法。三歸八敬。羯磨。引五受中。唯羯磨一受。具六義勝。一是時長。謂通現未。二處遍三方。除鬱單越。三報兼男女。四位該凡聖。五所被無數。六多坐作法者。賓云。謂於三州。同於一時。各別集僧。為人受戒也。以斯諸義。佛法始終。以白四羯磨。為宗本。能繼續三寶。作無邊利益。有任持之功。莫大羯磨。故說為勝。餘四受中。善來一受。終盡雙林。自外三受。中間即止。又局閻浮不該餘三。凡聖位差。報局男女。對前六義。互各闕少。紹續功微。故稱四少。今從勝立。唯明羯磨也。今言受戒緣集者。宣云。創發要期。緣集成具。納法在心。名之為受。即是受時。心防外境。名之為戒。礪云。創發要期。建志成就。納法在心。稱之為受。受有懸防。目之為戒。通律師問云。無作擬一形。可說是懸防。作戒已落謝。如何稱懸防。答無作由作生。故二俱懸防。又云。立誓要期。納法在心。名之為受。俱有禁非之用。目之為戒。故曰受戒。言緣集者。師僧衣鉢。白四教法為緣。十種調理。聚在一處。名之為集。宣示軌摸。名之為法。故曰受戒緣集法。又言受戒緣集者。據能領之心。[2]心戒謂所納之法。緣者明此受戒。從緣而生。集者眾緣聚會。名之為集故曰也。又言緣者。如下所列能受有五。所對有六。並是緣也。又云如律五種緣。一善來二上法。亦名破結使。三者三語。四者八敬。五羯磨也。言善來者。位在須陀洹[3]已。此人乘宿善業而來。直佛出世。聞說四諦。道成初果。求哀出家。佛命善來。即使發戒。故母論云。善來比丘。鬚髮自落。袈裟着身。威儀庠序。如二十年學法者。善見云。唱善。[4]來已八事隨身。二者上法者。位在無學。律云。若人修道得羅漢。即名出家受具是戒。其無漏真法。超出學表。得法最勝。故名上法。若言破結者。此人惑盡解滿。道發無學。會正理窮。自然感戒。從所破為名。故曰破結使。也。三言三語者。位在內凡已上。此人值佛出世。但聞而不見。值羅漢。授與三歸。使證具戒。良以積行非遠。未登聖位。於彼羅漢。先有別緣。詫仗出家。得由三語。故曰也。四八敬者。位是女人。已得初果。深厭生死。求出家。以無弘道遠化益故。抑而不許。復還舍衛。使自剃髮披衣。倚僧房立。阿難時為三請。如來為說敬法。遣阿難傳受。令其遵奉。必具依行。即感其戒。故因名也。此則受緣。唯佛與阿難也。其人是佛姨母。求佛出家。佛初不許。佛言。若聽女人。在我法中。多所損减。譬如有人。多女少男。當知其家衰耗不久。女人入我佛法。亦復如是。阿難再三為請。舉三世佛咸度女人。又舉四眾。一切諸佛。皆具四眾比丘比丘尼等也。又舉恩養。謂佛生七日。其母命終。以波闍波提乳哺長養。應報其恩。許其入道。佛言。若我不出世。彼則不識三寶之名。今識歸三寶。其報恩已畢。況復已證初果。阿難苦請。佛即令傳八敬。若能具行。可聽入道。波闍既蒙八敬。云頂戴持。復白阿難。唯願更為白佛。唯一本甚。如何百臈尼。禮新受戒僧足。乞依夏次致禮。佛言。若依夏次禮者。無有是處。五言羯磨者。是此所明。以此受法。雖通凡聖。以今末代。善根微薄。道心難生。要假十僧作法成就。方得具足。羯磨疏云。斯等人輩。要假強緣。扶彼弱因。方能發戒緣彼僧眾。言下而發戒品。隱其能秉。就其所秉。彰名故曰也。言捨戒法附者。非謂受後。要應須捨。本心所忻仰。誓願奉持。忽恐行人。久參事慢情厭道儀。志在習俗。或復脫遇難緣。非情可禁。帶戒造罪。便能障道。所以聖開聽捨。使來去無障。不廢後入道也。六念法附者。既受戒已後。衣鉢受持。常須係念。具防六聚機要莫加。故附出也。</w:t>
      </w:r>
    </w:p>
    <w:p>
      <w:pPr/>
      <w:r>
        <w:rPr>
          <w:b/>
        </w:rPr>
        <w:t>한국어 번역</w:t>
      </w:r>
    </w:p>
    <w:p>
      <w:pPr>
        <w:pStyle w:val="TranslationText"/>
      </w:pPr>
      <w:r>
        <w:t>앞의 여러 편에서는 통틀어 승법을 밝히고 덕을 드러내며 작용을 나타내고, 법을 집행하고 다스리는 차례로 불법의 기강을 세우며 대중의 행을 주지하였다. 도덕이 안에 충실하면 능히 중생의 선을 낳게 할 수 있는데, 선을 낳는 방편 가운데 수계보다 앞서는 것이 없다. 그러므로 이 편을 두었다. 또 다른 해석으로는 위의 「승망대강」 한 편에서 그릇됨을 제거하고 문란함을 없애며 법칙에 따라 능히 집행하고 다스려 일에 적용할 수 있게 하였다. 일이 비록 여러 갈래이나 선을 낳는 것과 악을 소멸하는 것을 넘지 않는다. 선을 낳는 법은 곧 수계이므로 승가의 기강과 법칙 뒤에 우선 수계를 밝혀 전수와 부촉에 근거가 있게 하고 교법이 끊이지 않게 한다. 그러므로 경에서 “나의 여러 제자가 전전하여 이를 행하면 법신이 항상 있어 소멸하지 않는다”고 하였다. “제정한 뜻”에 대해 『갈마소』는 말한다. “본래 여래가 세상에 나온 것은 여러 유(有)를 증장시키려 한 것이 아니라 욕을 소멸하기를 구한 것이므로 계학을 세웠다. 계는 정과 혜의 첫 기반이며 온갖 행의 근본이다. 근본이 서지 않으면 나머지는 무엇에 의지하겠는가. 다만 부처님 재세에는 근기가 예리하여 정성스럽게 감응하면 곧 [계를] 얻었으나(惑者戒也), 말세에는 근기가 얕고 박하여 성인이 인연에 따라 제정하셨다. 인연이 모이면 작업이 이루어지고 인연이 흩어지면 계덕이 서지 않는다. 인연에 의탁하여 득계 여부를 정한다. 대성께서 ‘여러 인연 가운데 빠진 것이 있으면 비록 받아도 얻지 못한다’고 분명히 말씀하셨다. 그러므로 손바닥을 맞대듯 명백히 그 의식을 드러낼 필요가 있으니 결코 헛된 일이 아니다. 이제 이를 밝힌다.” 또 “출가자의 바른 업무에서는 오직 계가 높고 존귀하므로 수계의 인연을 세워 그 법칙을 밝힌다”고 하였다. 려(礪)가 말한다. 수계의 인연은 비록 다섯이나 말대만 논하면 오직 갈마수 하나만 있다. 곧 선래수·상법수· 삼귀수·팔경수·갈마수이다. 이 다섯 수계 가운데 오직 갈마수 하나가 여섯 가지 수승한 뜻을 갖춘다. 첫째, 시기가 길어 현재와 미래에 통한다. 둘째, 장소가 삼주에 두루하되 울단월은 제외한다. 셋째, 과보의 몸이 남녀 모두에 미친다. 넷째, 지위가 범부와 성인 모두를 포괄한다. 다섯째, 교화를 받는 이가 무수하다. 여섯째, 많은 곳에서 작법할 수 있다. 빈(賓)이 말한다. 삼주에서 같은 때 각각 따로 승가를 모아 사람에게 수계해 줄 수 있다는 뜻이다. 이런 여러 뜻 때문에 불법의 처음과 끝에서 백사갈마를 종본으로 삼아 삼보를 계속 이어지게 하고 한없는 이익을 지으며 유지하는 공덕을 이루니 갈마보다 큰 것이 없다. 그러므로 수승하다고 한다. 나머지 네 수계 가운데 선래수 하나는 쌍림에서 끝났고 다른 세 수계도 중간에 그쳤다. 또 염부제에만 한정되어 다른 세 주에 미치지 않고, 범부와 성인의 지위에도 차이가 있으며 과보의 몸도 남녀 가운데 한쪽으로 제한된다. 앞의 여섯 뜻과 대조하면 각각 결여된 점이 있어 계승의 공이 미약하므로 ‘네 가지는 적다’고 한다. 이제 수승한 것을 따라 오직 갈마만 밝힌다. 지금 “수계연집”이라고 한 것은 선(宣)이 말한다. 처음 요기(要期)를 발하여 인연이 모여 구족함을 이루고 법을 마음에 받아들이는 것을 ‘수(受)’라 한다. 곧 수계할 때 마음으로 바깥 경계를 방지하는 것을 ‘계(戒)’라 한다. 려(礪)가 말한다. 처음 요기하여 뜻을 세우고 성취하며 법을 마음에 받아들이는 것을 ‘수’라 한다. 받은 것에는 미리 방비하는 작용이 있으므로 이를 ‘계’라 한다. 통율사가 묻는다. “무작은 한 생을 기약하므로 미리 방비한다고 할 수 있지만 작계는 이미 지나가 사라졌는데 어찌 미리 방비한다고 할 수 있는가?” 답: 무작은 작에서 생기므로 둘 다 미리 방비한다고 할 수 있다. 또 “서원하여 요기하고 법을 마음에 받아들이는 것을 수라 하며, 둘 다 그릇됨을 금하는 작용이 있으므로 계라 한다. 그러므로 수계라 한다”고 하였다. “연집(緣集)”에서 사승·의발·백사교법은 인연이고, 열 가지 조리(調理)가 한곳에 모이는 것을 집이라 하며, 법칙과 모범을 드러내는 것을 법이라 한다. 그러므로 ‘수계연집법’이라 한다. 또 “수계연집”이라는 말에서 능히 받아들이는 마음을 기준으로 하면 심계는 받아들이는 법을 말하고, 연은 이 수계가 인연으로부터 생김을 밝히며, 집은 여러 인연이 모이는 것을 집이라 하므로 그렇게 이름한다. 또 연은 아래에서 열거하는 능수의 다섯 가지와 소대의 여섯 가지가 모두 인연임을 말한다. 또 율과 같이 다섯 종류의 인연이 있다고 한다. 첫째는 선래수이고 둘째는 상법수이며, 상법수는 파결사라고도 한다. 셋째는 삼어수이다. 넷째는 팔경수이다. 다섯째는 갈마수이다. “선래”란 지위가 수다원 이상인 경우이다. 이 사람은 숙세의 선업을 타고 와서 바로 부처님 출세를 만나 사제를 듣고 도가 이루어져 초과를 얻은 뒤 출가를 청한다. 부처님이 “잘 왔도다”라고 명하시면 곧 계가 발한다. 그러므로 『모론』은 “선래비구는 수염과 머리카락이 저절로 떨어지고 가사가 몸에 입혀지며 위의가 정돈되어 이십 년 동안 법을 배운 사람과 같다”고 하였다. 『선견론』은 “선래라고 부른 뒤 여덟 가지 물건이 몸을 따라 갖추어진다”고 하였다. 둘째 상법수는 지위가 무학인 경우이다. 율은 “어떤 사람이 도를 닦아 아라한을 얻으면 곧 출가수구족계를 받은 것이라 한다”고 한다. 그 무루의 참된 법이 학인의 지위를 뛰어넘고 얻은 법이 가장 수승하므로 상법이라 한다. “파결”이라고 한다면 이 사람은 미혹이 다하고 이해가 원만하여 무학도가 발하고 바른 이치에 끝까지 계합하면서 자연히 계를 감득하므로 깨뜨린 결사에서 이름을 취해 파결사라 한다. 셋째 삼어수는 지위가 내범 이상인 경우이다. 이 사람은 부처님 출세를 만나 말씀은 들었지만 직접 뵙지는 못하고 아라한을 만나 삼귀를 받아 구족계를 증득한다. 오랫동안 수행을 쌓지는 않아 아직 성위에 오르지 못했으나 그 아라한과 전생의 특별한 인연이 있어 그를 의탁하여 출가하고 삼어로써 득계하므로 그렇게 이름한다. 넷째 팔경수는 여인으로서 이미 초과를 얻고 생사를 깊이 싫어하여 출가를 구한 경우이다. 멀리 교화를 펴 이롭게 하는 능력이 없다는 이유로 억제하여 허락하지 않았고, 다시 사위성으로 돌아와 스스로 머리를 깎고 법의를 입은 채 승방에 기대 서 있었다. 아난이 세 차례 청하자 여래가 경법을 설하여 아난에게 전해 주어 받게 하고 반드시 그대로 받들어 행하게 하니 곧 계를 감득하였다. 그러므로 그 인연을 따라 이름한 것이다. 이 경우 수계의 인연은 오직 부처님과 아난뿐이다. 그 여인은 부처님의 이모로서 출가를 청했으나 처음에 부처님은 허락하지 않으시며 “여인이 내 법 가운데 들어오도록 허락하면 많은 손감이 생긴다. 마치 어떤 집에 딸은 많고 아들은 적으면 그 집이 오래지 않아 쇠모할 것을 아는 것과 같다. 여인이 내 불법에 들어오는 것도 이와 같다”고 하셨다. 아난이 거듭 세 차례 청하면서 삼세의 부처님이 모두 여인을 제도했다는 것과 또 사중을 들었다. “모든 부처님은 모두 비구·비구니 등 사중을 갖추셨습니다.” 또 양육의 은혜를 들었다. 부처님이 태어난 지 칠 일 만에 어머니가 돌아가시자 파사파제가 젖을 먹여 길렀으니 그 은혜를 갚아야 한다는 것이다. 출가를 허락해 달라고 하자 부처님은 “내가 세상에 나오지 않았다면 그는 삼보라는 이름도 알지 못했을 것이다. 지금 삼보에 귀의할 줄 알게 되었으니 은혜에 대한 보답은 이미 끝났다. 하물며 이미 초과까지 증득하지 않았는가”라고 하셨다. 아난이 거듭 간절히 청하자 부처님은 곧 팔경법을 전하게 하면서 “능히 갖추어 행한다면 도에 들어오는 것을 허락하겠다”고 하셨다. 파사파제가 팔경법을 받고 “머리에 이고 받들어 지키겠습니다”라고 한 뒤 다시 아난에게 부처님께 한 가지를 아뢰어 달라고 했다. “오직 한 조목이 매우 어렵습니다. 어찌 백랍의 비구니가 갓 수계한 비구의 발에 예배합니까? 안거 연차에 따라 예를 행하게 해 주십시오.” 부처님은 “안거 연차에 따라 예를 행하게 하는 것은 있을 수 없다”고 하셨다. 다섯째 갈마수는 바로 여기서 밝히는 것이다. 이 수법은 범부와 성인 모두에게 통하지만 지금 말대에는 선근이 미약하고 도심이 나기 어려워 반드시 십승의 강한 인연을 빌려 작법을 성취해야 비로소 구족계를 얻는다. 『갈마소』는 “이런 사람들은 반드시 강한 인연을 빌려 약한 인을 도와야 비로소 계가 발한다. 그 승중을 인연으로 삼는다. 아래에서 계품이 발한다는 점을 말하면서 능히 집행하는 승중은 숨기고 그들이 집행하는 법을 따라 이름을 드러냈으므로 그렇게 부른다”고 하였다. “사계법을 덧붙인다”는 것은 수계한 뒤 반드시 버려야 한다는 뜻이 아니다. 본래 마음으로 흠모하여 받들어 지키겠다고 서원했더라도, 수행자가 오래 지나 일에 익숙해져 교만해지고 도의(道儀)를 싫어하며 세속을 익히려는 뜻을 낼 수 있기 때문이다. 혹은 또 어려운 인연을 만나 마음으로 금할 수 없는데 계를 지닌 채 죄를 지으면 도를 장애할 수 있다. 그래서 성인이 계를 버리는 것을 허락하여 오고 감에 장애가 없게 하고 뒤에 다시 도에 들어오는 길도 막지 않은 것이다. “육념법을 덧붙인다”는 것은 이미 수계한 뒤 의발의 수지를 항상 마음에 두어야 하며, 육취의 범계를 방비하는 요체가 이것보다 더한 것이 없으므로 덧붙여 밝힌 것이다.</w:t>
      </w:r>
    </w:p>
    <w:p>
      <w:pPr>
        <w:pStyle w:val="EditorialNote"/>
      </w:pPr>
      <w:r>
        <w:t>교감·번역 메모 | 괄호 속 「惑者戒也」는 문맥과 쉽게 연결되지 않는 원문 삽입구이다. 임의로 교정·삭제하지 않았다.</w:t>
      </w:r>
    </w:p>
    <w:p>
      <w:pPr>
        <w:pStyle w:val="Heading2"/>
      </w:pPr>
      <w:r>
        <w:t>문단 0661  ·  [0725a12]</w:t>
      </w:r>
    </w:p>
    <w:p>
      <w:pPr/>
      <w:r>
        <w:rPr>
          <w:b/>
        </w:rPr>
        <w:t>원문</w:t>
      </w:r>
    </w:p>
    <w:p>
      <w:pPr>
        <w:pStyle w:val="SourceText"/>
      </w:pPr>
      <w:r>
        <w:t>[0725a12] 言超凡鄙穢流等者。應師云鄙由陋也。廣疋云。鄙者羞耻也。欲明凡俗隨生死之流。六塵五欲。體是染污。垢纏行人。令身心不淨。故曰穢也。今此受體。能遠出至涅槃之岸故曰也。濟云。若極鈍根者。七生持戒無犯。即得須陀洹果。理數然也。若利者三生五生。必證初果也。言入聖眾之寶位者。謂受得戒已。近入住持僧寶亦位。遠入三乘菩提聖位也。</w:t>
      </w:r>
    </w:p>
    <w:p>
      <w:pPr/>
      <w:r>
        <w:rPr>
          <w:b/>
        </w:rPr>
        <w:t>한국어 번역</w:t>
      </w:r>
    </w:p>
    <w:p>
      <w:pPr>
        <w:pStyle w:val="TranslationText"/>
      </w:pPr>
      <w:r>
        <w:t>“범속하고 비루하며 더러운 흐름을 뛰어넘는다”에서 응사(應師)는 “비(鄙)는 누추하다는 뜻”이라 했고 『광아』는 “비는 부끄럽다는 뜻”이라고 하였다. 범속한 이가 생사의 흐름을 따르는 것을 밝힌 것이다. 육진과 오욕의 체는 염오하여 때와 얽힘이 수행자를 휘감아 몸과 마음을 청정하지 못하게 하므로 ‘더럽다’고 한다. 지금 이 수계의 체는 멀리 벗어나 열반의 언덕에 이르게 하므로 그렇게 말한다. 제(濟)가 말한다. 만약 지극히 둔근인 자라면 칠생 동안 계를 지키며 범함이 없으면 곧 수다원과를 얻으니 이치의 수가 그러하다. 근기가 예리한 자라면 삼생이나 오생에 반드시 초과를 증득한다. “성중의 보배로운 지위에 들어간다”는 것은 수계하여 계를 얻은 뒤 가까이는 불법을 주지하는 승보의 지위에 들어가고, 멀리는 삼승 보리의 성위에 들어감을 말한다.</w:t>
      </w:r>
    </w:p>
    <w:p>
      <w:pPr>
        <w:pStyle w:val="Heading2"/>
      </w:pPr>
      <w:r>
        <w:t>문단 0662  ·  [0725a19]</w:t>
      </w:r>
    </w:p>
    <w:p>
      <w:pPr/>
      <w:r>
        <w:rPr>
          <w:b/>
        </w:rPr>
        <w:t>원문</w:t>
      </w:r>
    </w:p>
    <w:p>
      <w:pPr>
        <w:pStyle w:val="SourceText"/>
      </w:pPr>
      <w:r>
        <w:t>[0725a19] 既慕心彌愽等者。愽由廣也。明今受時發廣大之心。如上超凡流。入聖位者是也。言故所緣彌多者。上明能緣之心既愽。今所緣之境固多。謂緣情非情萬境。有斷惡修善之心。要普周法界也。故善生經云。眾生大地。草木虗空無邊等。又解彌多者。約受持作法能對有五。所對有六等。故曰彌多。此皆是緣也。法事攸難者。攸謂所也。欲明所發之善既多。所為之法焉易故曰也。又解。能對所對。眾緣既多。故作法則難。故云攸難也。以難知故理須詳撿者。謂所為既大。今須立法。撿其師僧是非之緣也。</w:t>
      </w:r>
    </w:p>
    <w:p>
      <w:pPr/>
      <w:r>
        <w:rPr>
          <w:b/>
        </w:rPr>
        <w:t>한국어 번역</w:t>
      </w:r>
    </w:p>
    <w:p>
      <w:pPr>
        <w:pStyle w:val="TranslationText"/>
      </w:pPr>
      <w:r>
        <w:t>“이미 흠모하는 마음이 더욱 넓다”에서 박(愽)은 넓다는 뜻이다. 지금 수계할 때 넓고 큰 마음을 내어 위에서 말한 것처럼 범류를 뛰어넘고 성위에 들어가고자 함을 밝힌 것이다. “그러므로 소연이 더욱 많다”는 것은 위에서 능연의 마음이 이미 넓음을 밝혔으니 이제 소연의 경계도 많다는 뜻이다. 유정과 비정의 만경을 반연하여 악을 끊고 선을 닦으려는 마음이 법계에 두루해야 한다. 그러므로 『선생경』에서 “중생과 대지, 초목과 허공이 끝이 없다”고 하였다. 또 다른 해석으로 “더욱 많다”는 것은 수지와 작법을 기준으로 능대에 다섯 가지, 소대에 여섯 가지 등이 있다는 뜻이니 모두 인연이다. “법사가 어렵다”에서 유(攸)는 ‘바’라는 뜻이다. 발하는 선이 이미 많으니 행해야 할 법이 어찌 쉽겠는가 하는 뜻이다. 또 능대와 소대의 여러 인연이 많으므로 작법도 어렵다는 뜻이다. “알기 어렵기 때문에 이치상 자세히 살펴야 한다”는 것은 행하려는 일이 크므로 이제 법을 세워 사승이 옳은 인연인지 그른 인연인지 살펴야 한다는 말이다.</w:t>
      </w:r>
    </w:p>
    <w:p>
      <w:pPr>
        <w:pStyle w:val="Heading2"/>
      </w:pPr>
      <w:r>
        <w:t>문단 0663  ·  [0725b05]</w:t>
      </w:r>
    </w:p>
    <w:p>
      <w:pPr/>
      <w:r>
        <w:rPr>
          <w:b/>
        </w:rPr>
        <w:t>원문</w:t>
      </w:r>
    </w:p>
    <w:p>
      <w:pPr>
        <w:pStyle w:val="SourceText"/>
      </w:pPr>
      <w:r>
        <w:t>[0725b05] 而世情塵染每昏教法者。謂今時師僧。附六塵。為色聲等染。不能明解聖教。昏於法網也。為師為匠實易實難者。立謂。若持戒清淨。廣解三藏。有法有食相攝。此人為師匠。秉御戒易。若犯戒非法。不識聖教。無法食相攝。今為師者則難也。又解。雖有行解。堪能足數。以應師德。一時壇塲。為受是易。後隨行中。教授使成五分法身者是難也。但由習俗生常不思沿革者。字林云。從水而下。曰沿。順流也。立云。順流曰沿。逆流曰溯。明今末代師僧。不思順佛法之流。依教而行事。但樂習俗生常耳。如借衣鉢而受。相承如此。名為習俗。今應須改。且如俗中有識者。而年五十。尚知四十九非。何況學道者。而懷習着。頓不捨前。殊不可也。亂彼真教者。立明。如摩訶羅。為他師僧。不了前事。口云我是大乘。何局限斯小法。名亂真教也。</w:t>
      </w:r>
    </w:p>
    <w:p>
      <w:pPr/>
      <w:r>
        <w:rPr>
          <w:b/>
        </w:rPr>
        <w:t>한국어 번역</w:t>
      </w:r>
    </w:p>
    <w:p>
      <w:pPr>
        <w:pStyle w:val="TranslationText"/>
      </w:pPr>
      <w:r>
        <w:t>“세속의 정은 티끌에 물들어 늘 교법에 어둡다”는 것은 지금의 사승이 육진에 붙어 색·성 등에 물들기 때문에 성교를 밝게 알지 못하고 법망에 어둡다는 뜻이다. “스승이 되고 장인이 되는 것이 실로 쉽고 실로 어렵다”는 것은 계를 청정하게 지키고 삼장을 널리 이해하며 법과 음식으로 섭수할 수 있는 사람이 스승이 되면 계를 집행하고 다스리기 쉽지만, 계를 범하고 비법을 행하며 성교를 알지 못하고 법과 음식으로 섭수하지 못하는 자가 스승이 되면 어렵다는 뜻이다. 또 다른 해석으로는 비록 행과 이해가 있어 족수에 들고 스승의 덕에 응할 수 있다 해도 한때 계단에서 수계를 주는 일은 쉽지만 그 뒤의 수행에서 가르쳐 오분법신을 이루게 하는 것은 어렵다는 뜻이다. “다만 세속의 습관을 늘 하던 대로 익히고 연혁을 생각하지 않는다”에서 『자림』은 “물을 따라 아래로 가는 것을 연(沿)이라 한다”고 하였다. 곧 물길을 따르는 것이다. 입(立)이 말한다. 흐름을 따라가는 것을 연이라 하고 거슬러 올라가는 것을 소(溯)라 한다. 지금 말대의 사승들이 불법의 흐름을 따라 가르침대로 행사할 생각을 하지 않고 다만 세속에서 늘 해오던 습관만 즐긴다는 뜻이다. 예컨대 의발을 빌려 수계하는 것이 서로 전해져 늘 그렇게 해 온 것을 세속의 습관이라 한다. 지금은 마땅히 고쳐야 한다. 세속에서도 식견 있는 이는 나이 쉰이 되면 마흔아홉 해의 잘못을 안다고 하는데, 하물며 도를 배우는 사람이 습착을 품고 앞의 잘못을 갑자기 버리지 못한다면 특히 옳지 않다. “저 참된 가르침을 어지럽힌다”는 것은 마하라가 남의 사승이 되어 앞의 일을 알지 못하면서 입으로 “나는 대승을 따르는데 어찌 이 소승법에만 국한되겠는가”라고 하는 것과 같으니, 참된 가르침을 어지럽히는 것이다.</w:t>
      </w:r>
    </w:p>
    <w:p>
      <w:pPr>
        <w:pStyle w:val="Heading2"/>
      </w:pPr>
      <w:r>
        <w:t>문단 0664  ·  [0725b19]</w:t>
      </w:r>
    </w:p>
    <w:p>
      <w:pPr/>
      <w:r>
        <w:rPr>
          <w:b/>
        </w:rPr>
        <w:t>원문</w:t>
      </w:r>
    </w:p>
    <w:p>
      <w:pPr>
        <w:pStyle w:val="SourceText"/>
      </w:pPr>
      <w:r>
        <w:t>[0725b19] 執文謹誦者。立謂。閇目謹誦羯磨。曾不改張有無。不識如非。所以心執也。或前受遮障無任僧法者。謂能受之人。身有遮難。障戒不發。不應教法也。礪羯磨疏曰。夫戒者。乃是生善之本。滅惡之原。趣涅槃之妙因。發定慧之根本。法既精勝。受之不易。譬如欲請大王。必須淨治宅宇。今請戒法大王。理須晈潔身器。前無重難。後無輕遮。與教相應。戒有可發之義。不然徒受無益。勞苦自佗。不能生信者。明師僧犯戒。威儀不整。不能令受者生信心也。</w:t>
      </w:r>
    </w:p>
    <w:p>
      <w:pPr/>
      <w:r>
        <w:rPr>
          <w:b/>
        </w:rPr>
        <w:t>한국어 번역</w:t>
      </w:r>
    </w:p>
    <w:p>
      <w:pPr>
        <w:pStyle w:val="TranslationText"/>
      </w:pPr>
      <w:r>
        <w:t>“문구를 붙들고 삼가 외운다”는 것은 눈을 감고 갈마문만 급히 외울 뿐 있는 것과 없는 것을 고쳐 맞출 줄 모르고 여법과 비법을 알지 못하여 마음으로 문구만 붙드는 것을 말한다. “혹 앞서 받은 이에게 차장이 있어 승법에 감당할 수 없다”는 것은 수계받는 사람이 몸에 차난이 있어 계가 발하지 못하고 교법에 응하지 않는 경우이다. 려의 『갈마소』는 “계란 선을 낳는 근본이고 악을 없애는 근원이며 열반으로 나아가는 묘한 인이고 정혜를 일으키는 근본이다. 법이 이미 정묘하고 수승하므로 받기가 쉽지 않다. 비유하면 대왕을 청하려면 반드시 집을 깨끗이 정돈해야 한다. 이제 계법대왕을 청하니 이치상 몸이라는 그릇을 밝고 깨끗하게 하여 앞에는 중난이 없고 뒤에는 경차가 없어야 한다. 교법과 서로 응하면 계가 발할 수 있다. 그렇지 않으면 헛되이 받아 이익이 없고 자기와 남만 수고롭게 한다. “믿음을 내게 하지 못한다”는 것은 사승이 범계하고 위의가 단정하지 않아 수계자에게 신심을 일으키게 하지 못한다는 뜻이다.</w:t>
      </w:r>
    </w:p>
    <w:p>
      <w:pPr>
        <w:pStyle w:val="Heading2"/>
      </w:pPr>
      <w:r>
        <w:t>문단 0665  ·  [0725c04]</w:t>
      </w:r>
    </w:p>
    <w:p>
      <w:pPr/>
      <w:r>
        <w:rPr>
          <w:b/>
        </w:rPr>
        <w:t>원문</w:t>
      </w:r>
    </w:p>
    <w:p>
      <w:pPr>
        <w:pStyle w:val="SourceText"/>
      </w:pPr>
      <w:r>
        <w:t>[0725c04] 唐勞一世者。立明。唐訓大。謂大勞一世也。亦訓為虛。虛者勞也。後生還爾者。謂來生還逢如此師僧。受戒不得。由今身為他師僧。行非法故。</w:t>
      </w:r>
    </w:p>
    <w:p>
      <w:pPr/>
      <w:r>
        <w:rPr>
          <w:b/>
        </w:rPr>
        <w:t>한국어 번역</w:t>
      </w:r>
    </w:p>
    <w:p>
      <w:pPr>
        <w:pStyle w:val="TranslationText"/>
      </w:pPr>
      <w:r>
        <w:t>“한 세상을 헛되이 수고한다”에서 입(立)은 당(唐)은 ‘크다’는 뜻이어서 한 세상을 크게 수고한다는 의미도 되고, 또 ‘헛되다’는 뜻으로 헛수고한다는 의미도 된다고 한다. “후생에도 다시 그러하다”는 것은 다음 생에도 이와 같은 사승을 만나 수계해도 얻지 못한다는 뜻이다. 이는 금생에 남의 사승이 되어 비법을 행했기 때문이다.</w:t>
      </w:r>
    </w:p>
    <w:p>
      <w:pPr>
        <w:pStyle w:val="Heading2"/>
      </w:pPr>
      <w:r>
        <w:t>문단 0666  ·  [0725c07]</w:t>
      </w:r>
    </w:p>
    <w:p>
      <w:pPr/>
      <w:r>
        <w:rPr>
          <w:b/>
        </w:rPr>
        <w:t>원문</w:t>
      </w:r>
    </w:p>
    <w:p>
      <w:pPr>
        <w:pStyle w:val="SourceText"/>
      </w:pPr>
      <w:r>
        <w:t>[0725c07] 至機依准者。依此方法受戒。理有得戒之限。上釋序義已竟。</w:t>
      </w:r>
    </w:p>
    <w:p>
      <w:pPr/>
      <w:r>
        <w:rPr>
          <w:b/>
        </w:rPr>
        <w:t>한국어 번역</w:t>
      </w:r>
    </w:p>
    <w:p>
      <w:pPr>
        <w:pStyle w:val="TranslationText"/>
      </w:pPr>
      <w:r>
        <w:t>“시기에 이르러 의거할 준칙이 된다”는 것은 이 방법에 의지하여 수계하면 이치상 득계할 한계가 있다는 뜻이다. 이상 서문의 뜻을 풀이하였다.</w:t>
      </w:r>
    </w:p>
    <w:p>
      <w:pPr>
        <w:pStyle w:val="Heading2"/>
      </w:pPr>
      <w:r>
        <w:t>문단 0667  ·  [0725c09]</w:t>
      </w:r>
    </w:p>
    <w:p>
      <w:pPr/>
      <w:r>
        <w:rPr>
          <w:b/>
        </w:rPr>
        <w:t>원문</w:t>
      </w:r>
    </w:p>
    <w:p>
      <w:pPr>
        <w:pStyle w:val="SourceText"/>
      </w:pPr>
      <w:r>
        <w:t>[0725c09] 餘道成難者。羯磨疏云。簡餘四趣也。天實報勝。但着樂多。無求修道。故成難也。修羅懷疑。道在會正。疑故無分。地獄障聖。苦多熱惱衝心。故論云。地獄中陰身。猶如融鉄聚。熱惱燒然苦。不可得譬喻。何能懷道。而來受戒。鬼神諂誑不實。惡心亂惱眾生故。畜生報劣。愚騃所收。不能光益佛法故。律中。佛言畜生於我法中。無所長益故也。唯斯人趣。苦輕下趣。樂劣上天。強識念力。能崇道業故。得受戒也。且如聞思修慧。欲界具有。以此散地故有思也。色界有聞修二慧。無思慧也。以是定地。舉心即入定。故無思慧也。無色界。唯有修慧。無聞思二慧。以無色故。無有耳根。故無聞慧。亦是定地。故無思慧也。僧祇若減七十不能作事者。立謂。年雖應教。約體無能故不得也。若過七十出家時過者。立對。此舉賢愚經中福增比丘年百歲。佛許出家事可尋取用(云云)。</w:t>
      </w:r>
    </w:p>
    <w:p>
      <w:pPr/>
      <w:r>
        <w:rPr>
          <w:b/>
        </w:rPr>
        <w:t>한국어 번역</w:t>
      </w:r>
    </w:p>
    <w:p>
      <w:pPr>
        <w:pStyle w:val="TranslationText"/>
      </w:pPr>
      <w:r>
        <w:t>“다른 도에서는 성취하기 어렵다”는 것은 다음과 같다. 『갈마소』는 나머지 네 취를 가려낸다고 한다. 천은 과보가 실로 수승하지만 즐거움에 집착함이 많아 도를 닦으려는 마음이 없으므로 난이 된다. 아수라는 의심을 품는데 도는 바른 이치에 계합하는 데 있으니 의심 때문에 몫이 없다. 지옥은 성도를 장애하며 괴로움과 뜨거운 번뇌가 마음을 찌르는 일이 많다. 그러므로 논에서 “지옥의 중음신은 녹은 쇳덩이 같고 뜨거운 번뇌로 타는 괴로움은 비유할 수 없다”고 하였다. 어찌 도를 생각하여 와서 수계하겠는가. 귀신은 아첨하고 속여 진실하지 않으며 악한 마음으로 중생을 어지럽히고 괴롭힌다. 축생은 과보가 열등하고 어리석음에 휩싸여 불법을 빛내고 이롭게 할 수 없다. 그러므로 율에서 부처님은 “축생은 내 법 가운데 아무런 증익이 없다”고 하셨다. 오직 사람의 취만은 아래 취보다 괴로움이 가볍고 위의 천보다 즐거움이 적으며 식별과 기억의 힘이 강하여 도업을 숭상할 수 있으므로 수계할 수 있다. 예컨대 문·사·수의 세 혜는 욕계에 모두 갖추어져 있는데 욕계는 산지이므로 사혜가 있다. 색계에는 문혜와 수혜 두 가지가 있고 사혜는 없다. 정지이므로 마음을 일으키면 곧 정에 들기 때문에 사혜가 없다. 무색계에는 오직 수혜만 있고 문혜와 사혜는 없다. 색이 없으므로 귀라는 근이 없어 문혜가 없고 또한 정지이므로 사혜도 없다. “『승기율』에서 일흔보다 적더라도 일을 하지 못하면 [출가시킬 수 없다]”는 것에 대해 입은 나이가 비록 가르침에 맞더라도 몸이 능력이 없으면 안 된다는 뜻이라고 한다. “일흔을 넘으면 출가할 시기를 지났다”는 것에 대해 입은 『현우경』의 복증비구가 백 세였는데 부처님이 출가를 허락한 일을 들어 대조하니 찾아 참고할 수 있다(운운).</w:t>
      </w:r>
    </w:p>
    <w:p>
      <w:pPr>
        <w:pStyle w:val="Heading2"/>
      </w:pPr>
      <w:r>
        <w:t>문단 0668  ·  [0725c24]</w:t>
      </w:r>
    </w:p>
    <w:p>
      <w:pPr/>
      <w:r>
        <w:rPr>
          <w:b/>
        </w:rPr>
        <w:t>원문</w:t>
      </w:r>
    </w:p>
    <w:p>
      <w:pPr>
        <w:pStyle w:val="SourceText"/>
      </w:pPr>
      <w:r>
        <w:t>[0725c24] 二諸根具足者。羯磨疏云。以但儀貌嚴正。悅動物心。凡所弘闡。覩相易受。若不簡約。污辱僧倫。律云。六根俱淨。方應受法。如眼一緣。二十餘相並不堪也。聾啞狂亂不發戒者。六根之中。耳根若壞。不聞羯磨聲故不得。啞是舌根。不能乞戒。又誦持之功。於道無分。故不得也。狂者心亂。無心領受。又無布受之心。此三根壞。故判不得。餘者通濫有得不得者。深云。六根中。耳舌意三。如上可知。餘眼鼻身。雖壞容得。故羯磨疏云。耳等三根。進道為勝。由耳聽法。意緣邪正。有疑通决。非舌不明。有闕此三。故非得限。餘則能乞。能持雖通在遮。得在開限。</w:t>
      </w:r>
    </w:p>
    <w:p>
      <w:pPr/>
      <w:r>
        <w:rPr>
          <w:b/>
        </w:rPr>
        <w:t>한국어 번역</w:t>
      </w:r>
    </w:p>
    <w:p>
      <w:pPr>
        <w:pStyle w:val="TranslationText"/>
      </w:pPr>
      <w:r>
        <w:t>둘째, 여러 근이 구족해야 한다. 『갈마소』는 “의모가 엄정해야 중생의 마음을 기쁘게 움직일 수 있다. 무엇을 홍전하든 그 모습을 보고 쉽게 받아들인다. 만약 가려 뽑지 않으면 승륜을 더럽힌다”고 하였다. 율에서 말한다. “육근이 모두 청정해야 비로소 법을 받을 수 있다.” 눈 한 근만 예로 들어도 이십여 가지 모습이 있어 모두 감당하지 못한다. “귀먹고 벙어리이며 미친 자는 계가 발하지 않는다”는 것은 육근 가운데 이근이 손상되면 갈마의 소리를 듣지 못하므로 득계하지 못한다. 벙어리는 설근의 장애이므로 계를 청할 수 없고, 또 송지하는 공이 도에 몫이 없으므로 안 된다. 미친 자는 마음이 어지러워 계법을 받아들이는 마음이 없고 수계받겠다는 마음도 없다. 이 세 근이 손상되었으므로 득계하지 못한다고 판정한다. 나머지는 서로 통하는 경우가 있어 얻기도 하고 얻지 못하기도 한다. 심(深)이 말한다. 육근 가운데 귀·혀·의식 세 가지는 위에서 말한 대로이다. 나머지 눈·코·몸은 비록 손상되어도 득계할 수 있다. 그러므로 『갈마소』는 “귀 등 세 근은 도에 나아가는 데 가장 중요하다. 귀로 법을 듣고 뜻으로 사정(邪正)을 반연하며 의심이 있을 때 서로 통하여 결단하는 것은 혀가 아니면 밝힐 수 없다. 이 셋이 결여되면 득계의 한계에 들지 못한다. 나머지는 계를 청할 수 있고 지킬 수 있으므로 비록 차법에 속하더라도 개허의 범위에서는 득계할 수 있다”고 하였다.</w:t>
      </w:r>
    </w:p>
    <w:p>
      <w:pPr>
        <w:pStyle w:val="Heading2"/>
      </w:pPr>
      <w:r>
        <w:t>문단 0669  ·  [0726a11]</w:t>
      </w:r>
    </w:p>
    <w:p>
      <w:pPr/>
      <w:r>
        <w:rPr>
          <w:b/>
        </w:rPr>
        <w:t>원문</w:t>
      </w:r>
    </w:p>
    <w:p>
      <w:pPr>
        <w:pStyle w:val="SourceText"/>
      </w:pPr>
      <w:r>
        <w:t>[0726a11] 三身器清淨者。羯磨疏云。既為道器。純淨方堪。如欲請王。必須莊嚴宅舍。今所受者。是請法王。道器清淨。方堪受法。又如淨衣易染為色。若先染污。不成後受。礪羯磨疏云。身器清淨。乃至十三難雜過等者。然戒法清虗。出道之勝因。法既精妙。致受之不易。論其受也。非身不尅。是以為身受道之器。心為納法之主。身心圓淨。得戒[1]已言。若內懷遮難。身器不淨。雖備眾緣。徒勞無益。一生絕分。障不發戒。名之為難也。</w:t>
      </w:r>
    </w:p>
    <w:p>
      <w:pPr/>
      <w:r>
        <w:rPr>
          <w:b/>
        </w:rPr>
        <w:t>한국어 번역</w:t>
      </w:r>
    </w:p>
    <w:p>
      <w:pPr>
        <w:pStyle w:val="TranslationText"/>
      </w:pPr>
      <w:r>
        <w:t>셋째, 몸이라는 그릇이 청정해야 한다. 『갈마소』는 “이미 도의 그릇이므로 순수하고 청정해야 감당한다. 왕을 청하려면 반드시 집을 장엄해야 하듯 지금 받는 것은 법왕을 청하는 것이므로 도의 그릇이 청정해야 법을 받을 수 있다”고 하였다. 또 깨끗한 옷이 색에 쉽게 물들지만 먼저 더럽혀졌으면 뒤에 물들일 수 없는 것과 같다. 려의 『갈마소』는 “몸이라는 그릇이 청정해야 한다. 나아가 십삼난과 여러 허물이 섞여 있으면 안 된다. 계법은 맑고 비어 있으며 출도(出道)의 수승한 인이다. 법이 이미 정묘하므로 받기 쉽지 않다. 수계를 논하면 몸이 아니면 이룰 수 없으므로 몸은 도를 받는 그릇이고 마음은 법을 받아들이는 주인이다. 몸과 마음이 원만하고 청정해야 계를 얻는다는 말에 이르게 된다. 안으로 차난을 품고 몸이라는 그릇이 청정하지 않으면 비록 여러 인연을 갖추어도 헛수고하여 이익이 없다. 한 생 동안 영원히 몫이 끊겨 계가 발하지 못하게 장애하는 것을 ‘난’이라 한다.”</w:t>
      </w:r>
    </w:p>
    <w:p>
      <w:pPr>
        <w:pStyle w:val="Heading2"/>
      </w:pPr>
      <w:r>
        <w:t>문단 0670  ·  [0726a19]</w:t>
      </w:r>
    </w:p>
    <w:p>
      <w:pPr/>
      <w:r>
        <w:rPr>
          <w:b/>
        </w:rPr>
        <w:t>원문</w:t>
      </w:r>
    </w:p>
    <w:p>
      <w:pPr>
        <w:pStyle w:val="SourceText"/>
      </w:pPr>
      <w:r>
        <w:t>[0726a19] 四出家相具者。即形同也。</w:t>
      </w:r>
    </w:p>
    <w:p>
      <w:pPr/>
      <w:r>
        <w:rPr>
          <w:b/>
        </w:rPr>
        <w:t>한국어 번역</w:t>
      </w:r>
    </w:p>
    <w:p>
      <w:pPr>
        <w:pStyle w:val="TranslationText"/>
      </w:pPr>
      <w:r>
        <w:t>넷째, 출가자의 모습이 갖추어져야 하니 곧 형동(形同)이다.</w:t>
      </w:r>
    </w:p>
    <w:p>
      <w:pPr>
        <w:pStyle w:val="Heading2"/>
      </w:pPr>
      <w:r>
        <w:t>문단 0671  ·  [0726a20]</w:t>
      </w:r>
    </w:p>
    <w:p>
      <w:pPr/>
      <w:r>
        <w:rPr>
          <w:b/>
        </w:rPr>
        <w:t>원문</w:t>
      </w:r>
    </w:p>
    <w:p>
      <w:pPr>
        <w:pStyle w:val="SourceText"/>
      </w:pPr>
      <w:r>
        <w:t>[0726a20] 五得小分法者。即法同也。法海不頓。漸開方便。使信樂牢固也。上之五緣。得不分二。前四必具。非緣不成。受事後一制具。若不具者。戒罪兩得。上來釋第一能受有五義竟。</w:t>
      </w:r>
    </w:p>
    <w:p>
      <w:pPr/>
      <w:r>
        <w:rPr>
          <w:b/>
        </w:rPr>
        <w:t>한국어 번역</w:t>
      </w:r>
    </w:p>
    <w:p>
      <w:pPr>
        <w:pStyle w:val="TranslationText"/>
      </w:pPr>
      <w:r>
        <w:t>다섯째, 소분의 법을 얻어야 하니 곧 법동(法同)이다. 법해는 단번에 들어갈 수 없으므로 점차 방편을 열어 신락이 견고해지게 한다. 위의 다섯 인연은 득계와 부득계를 둘로 나눌 수 있다. 앞의 네 가지는 반드시 갖추어야 하며 인연이 아니면 성립하지 않는다. 수계 과정의 마지막 하나는 제정상 갖추게 한 것이므로 갖추지 않더라도 계와 죄를 함께 얻는다. 이상 첫째, 능수에 다섯 가지 뜻이 있음을 풀이하였다.</w:t>
      </w:r>
    </w:p>
    <w:p>
      <w:pPr>
        <w:pStyle w:val="Heading2"/>
      </w:pPr>
      <w:r>
        <w:t>문단 0672  ·  [0726a24]</w:t>
      </w:r>
    </w:p>
    <w:p>
      <w:pPr/>
      <w:r>
        <w:rPr>
          <w:b/>
        </w:rPr>
        <w:t>원문</w:t>
      </w:r>
    </w:p>
    <w:p>
      <w:pPr>
        <w:pStyle w:val="SourceText"/>
      </w:pPr>
      <w:r>
        <w:t>[0726a24] 第二所對有六者。古師立義。所對有七。今鈔略其第六。第六緣云。須在佛法時中。謂若佛法滅已。一切羯磨作法。及與結界。皆不成就。波沙諸論師亦解云。據未作者。則不成。已作者則不失。抄闕此緣。今立亦好。故須第六在佛法時中。問佛法幾時當滅。答據聖教文。正法五百。像千末萬。然南山每敘聲聞住法。極六萬之遐齡(未詳所據)。又案傳中。迦濕彌羅國。有五百羅漢。佛滅度後。欲集作論。共議何國土中。多有資緣。於中造論。見迦濕彌羅國多有供養。但無好伽藍耳。時有一池。池中有龍。其地福德。諸羅漢。就龍借其池地。用作迦藍。龍惜不與。有一尊者。求一坐處。龍即許之。尊者入池。坐池內。龍先既許。收悔不得。即自避去之。臨去時曰。今將此池。奉諸大德。用造迦藍。若後佛法滅時。地當還我。諸羅漢。於此造寺。廣造諸論。薩波多論即其處造。今時其伽藍中。漸有水濕。伍備之處。水深至踝許。故知佛法非久欲滅。既有六段不同。今即是初輙爾寺外結小界受者。立謂。無難結三小。不成非法。一由無難故。二縱有難。亦不合竪標唱相故。言上已明者。指上結界篇也。</w:t>
      </w:r>
    </w:p>
    <w:p>
      <w:pPr/>
      <w:r>
        <w:rPr>
          <w:b/>
        </w:rPr>
        <w:t>한국어 번역</w:t>
      </w:r>
    </w:p>
    <w:p>
      <w:pPr>
        <w:pStyle w:val="TranslationText"/>
      </w:pPr>
      <w:r>
        <w:t>둘째, 소대에 여섯 가지가 있다. 옛 스승은 소대에 일곱 가지가 있다고 세웠고, 지금 『초』는 그 여섯째를 생략하였다. 여섯째 인연은 반드시 불법이 존재하는 때여야 한다는 것이다. 만약 불법이 이미 멸하였다면 모든 갈마작법과 결계가 다 성립하지 않는다. 바사(婆沙)의 여러 논사도 “아직 하지 않은 것은 성립하지 않지만 이미 한 것은 상실하지 않는다”고 풀이한다. 『초』에서는 이 인연을 빠뜨렸는데 지금 세운 것이 또한 좋다. 그러므로 반드시 여섯째로 ‘불법이 존재하는 때에 있음’을 두어야 한다. 문: 불법은 언제 멸하는가? 답: 성교의 문헌에 따르면 정법은 오백 년, 상법은 천 년, 말법은 만 년이다. 그러나 남산은 성문법의 존속을 서술할 때마다 멀리 육만 년에 이른다고 하였는데 근거는 자세하지 않다. 또 전기를 살펴보면 가습미라국에 오백 아라한이 있었는데 부처님 멸도 후 논을 지으려 하였다. 함께 “어느 국토에 자원이 많아 그곳에서 논을 지을 수 있는가”를 의논하다가 가습미라국에 공양이 많음을 보았으나 좋은 가람이 없었다. 그때 한 못이 있었고 못 안에 용이 살았다. 그 땅에 복덕이 있어 여러 아라한이 용에게 못의 땅을 빌려 가람을 지으려 했다. 용이 아까워 주지 않자 한 존자가 앉을 자리 하나만 달라고 하였고 용은 허락했다. 존자가 못에 들어가 못 안에 앉자 용은 이미 허락한 일을 후회해도 되돌릴 수 없어 스스로 피하여 떠났다. 떠날 때 “이제 이 못을 여러 대덕께 바쳐 가람을 짓게 하겠습니다. 뒤에 불법이 멸할 때에는 땅을 나에게 돌려주십시오”라고 하였다. 여러 아라한은 이곳에 절을 세우고 여러 논을 널리 지었는데 『살바다론』도 바로 그곳에서 지어졌다. 지금 그 가람 안에는 점차 물이 스며들어 낮은 곳에는 물이 발목까지 찬다고 한다. 그러므로 불법이 머지않아 멸하려 함을 알 수 있다. 여섯 단락이 서로 다른데 이제 첫째이다. “함부로 절 밖에서 소계를 결하여 수계한다”는 것에 대해 입(立)이 말한다. 어려운 일이 없는데도 세 소계를 결하면 성립하지 않아 비법이다. 첫째, 어려움이 없기 때문이다. 둘째, 설령 어려움이 있어도 표를 세우고 상을 외쳐서는 안 되기 때문이다. “위에서 이미 밝혔다”는 것은 위의 「결계편」을 가리킨다.</w:t>
      </w:r>
    </w:p>
    <w:p>
      <w:pPr>
        <w:pStyle w:val="EditorialNote"/>
      </w:pPr>
      <w:r>
        <w:t>교감·번역 메모 | 「未詳所據」는 원문 저자가 남산의 ‘육만 년’ 설의 근거를 알 수 없다고 밝힌 주석이다. 번역자의 판단이 아니다.</w:t>
      </w:r>
    </w:p>
    <w:p>
      <w:pPr>
        <w:pStyle w:val="Heading2"/>
      </w:pPr>
      <w:r>
        <w:t>문단 0673  ·  [0726b19]</w:t>
      </w:r>
    </w:p>
    <w:p>
      <w:pPr/>
      <w:r>
        <w:rPr>
          <w:b/>
        </w:rPr>
        <w:t>원문</w:t>
      </w:r>
    </w:p>
    <w:p>
      <w:pPr>
        <w:pStyle w:val="SourceText"/>
      </w:pPr>
      <w:r>
        <w:t>[0726b19] 多駕船江中作法人問其故答言等者。薩婆多師資傳云。宋元嘉十年祇洹寺慧照。於天竺僧僧伽跋摩所。重受大戒。時祇洹寺慧義法師。為性剛直。見跋摩等。更授具戒。情有不同怒曰。大法東流。傳道非一。先賢勝哲。共有常規。忽為改異。豈穆眾心。跋摩答曰。相與棄俗。本為弘法。法必句傳。豈忤眾情(云云)。義即問曰。求那跋摩在世之日。布薩僧事。常在寺中。及至受戒。何故獨在邑外。等成善法。何以異耶。答受戒事重。不同餘事。若餘不成。唯得小罪。無甚毀損。罪可懺。夫紹隆佛種。用消信施。以戒為本。受若不成。非出家人。障累之原。斷滅大法。故異餘法事也。義法師忻然心伏。無復餘言。遂令其弟子慧基靜明法明三人。度蔡州堓。於船上受戒。當時有始興寺叡法師評曰。覩善患不及。見惡猶探湯。義公於可同中立異。未經旬月。而復同其所異。蓋譏其始惑也(抄中人問其故。答曰等者。盡是上文問答也)。為世福田者謂受具戒者。此明作人天福田。能長他福。能消他利養者。皆是持戒之力。近見華嚴闍梨。呵諸大德。每入內時。聖上皆聽。將一侍者。同入多將沙彌入者。皆大非法。然沙彌無戒。何能消他國家百段五十段絹是一。又復沙彌無戒。將入宮闕中。必造罪過。或見他貴物即盜。或見寶女即染。豈不誤於大德耶。然此誡勅大能。無奈大德不相用語。</w:t>
      </w:r>
    </w:p>
    <w:p>
      <w:pPr/>
      <w:r>
        <w:rPr>
          <w:b/>
        </w:rPr>
        <w:t>한국어 번역</w:t>
      </w:r>
    </w:p>
    <w:p>
      <w:pPr>
        <w:pStyle w:val="TranslationText"/>
      </w:pPr>
      <w:r>
        <w:t>“많이 배를 타고 강 가운데서 작법하니 누군가 까닭을 물어 답하였다”는 것에 대해 『살바다사자전』은 송 원가 10년에 기원사의 혜조가 천축승 승가발마에게서 대계를 거듭 받았다고 한다. 그때 기원사 혜의법사는 성품이 강직하여 발마 등이 다시 구족계를 주는 것을 보고 마음에 달리 생각하여 성내며 말하였다. “대법이 동쪽으로 전해진 이래 도를 전한 사람이 하나가 아니고 선현과 뛰어난 철인들이 함께 일정한 법규를 지켜 왔다. 갑자기 이를 바꾸어 어찌 대중의 마음을 화목하게 하겠는가.” 발마가 답하였다. “우리들이 세속을 버린 것은 본래 법을 널리 펴기 위해서이다. 법은 반드시 구절마다 전해야 하는데 어찌 대중의 정에 거스른다고 하겠는가”(운운). 혜의가 곧 물었다. “구나발마가 살아 있을 때 포살과 승사는 늘 절 안에서 했는데 수계에 이르러서는 왜 홀로 읍 밖에서 했는가? 모두 선법을 이루는 일인데 어찌 다르게 하는가?” 답하였다. “수계는 일이 중하여 다른 일과 같지 않다. 다른 일이 성립하지 않으면 단지 작은 죄를 얻을 뿐 큰 훼손은 없고 죄를 참회할 수 있다. 그러나 불종을 계승하고 신시를 소화하는 것은 계를 근본으로 삼는다. 수계가 성립하지 않으면 출가인이 아니어서 장애와 누의 근원이 되고 대법을 단절하므로 다른 법사와 다르다.” 혜의법사는 기뻐하며 마음으로 굴복하여 다시 말이 없었다. 마침내 제자 혜기·정명·법명 세 사람을 시켜 채주 나루를 건너 배 위에서 수계하게 하였다. 당시 시흥사의 예법사가 평하여 말하였다. “선을 보면 미치지 못할까 걱정하고 악을 보면 끓는 물을 더듬는 듯해야 한다. 혜의공은 같게 해야 할 가운데 다름을 세웠다가 열흘도 한 달도 지나지 않아 그리고 다시 자기가 전에 달리했던 것과 같아졌다. 이는 그의 처음 미혹을 나무란 것이다(『초』 가운데 “사람이 그 까닭을 묻고”라는 구절은 “답하였다” 등의 문장과 함께 모두 위의 문답이다). “세상의 복전이 된다”는 것은 구족계를 받은 이를 말한다. 이는 인천의 복전이 되어 남의 복을 증장시키고 남의 이양을 소화할 수 있는 것이 모두 지계의 힘임을 밝힌 것이다. 최근 화엄사리(華嚴闍梨)가 여러 대덕을 꾸짖는 것을 보았다. 매번 궁중에 들어갈 때 성상은 모두 시자 한 명을 데리고 함께 들어가는 것을 허락했는데, 많은 사미를 데리고 들어가는 것은 모두 크게 비법이다. 그런데 사미에게는 구족계가 없다. 어찌 국가에서 주는 백 단이나 오십 단의 비단을 소화할 수 있겠는가. 이것이 첫째이다. 또 사미에게 구족계가 없는데 궁궐 안으로 데려가면 반드시 죄과를 지을 수 있다. 남의 귀한 물건을 보고 훔치거나 보녀를 보고 염착할 수도 있다. 어찌 대덕을 그르치는 일이 아니겠는가. 그러나 이 경계의 말은 매우 절실한데도 대덕들이 서로 그 말을 받아들이지 않는 것은 어쩔 수 없다.</w:t>
      </w:r>
    </w:p>
    <w:p>
      <w:pPr>
        <w:pStyle w:val="Heading2"/>
      </w:pPr>
      <w:r>
        <w:t>문단 0674  ·  [0726c17]</w:t>
      </w:r>
    </w:p>
    <w:p>
      <w:pPr/>
      <w:r>
        <w:rPr>
          <w:b/>
        </w:rPr>
        <w:t>원문</w:t>
      </w:r>
    </w:p>
    <w:p>
      <w:pPr>
        <w:pStyle w:val="SourceText"/>
      </w:pPr>
      <w:r>
        <w:t>[0726c17] 二有能秉法僧者。謂白四弘通。非僧不合。邊方無僧曲開五人持律得受者。謂迦旃延弟子。名曰億耳。住於憂槃提國。三年求師僧。受戒方得。礪云。致使億耳受戒三年始獲。緣此白佛。佛開自今已去。邊方五人開受。言持律得[2]作者。濟曰。中國十人。何以不言持律所以。獨語邊方持律得作者。以邊方非法者多故。須言持律。中國僧皆清淨故不言之也。此十誦所列者。彼律問曰。頗邊地有十人。但取五人成受以不。答得名受具。僧得可呵罪。伽論亦爾。准此似是約處定制故。</w:t>
      </w:r>
    </w:p>
    <w:p>
      <w:pPr/>
      <w:r>
        <w:rPr>
          <w:b/>
        </w:rPr>
        <w:t>한국어 번역</w:t>
      </w:r>
    </w:p>
    <w:p>
      <w:pPr>
        <w:pStyle w:val="TranslationText"/>
      </w:pPr>
      <w:r>
        <w:t>둘째, 능히 법을 집행할 승가가 있어야 한다. 백사갈마는 승가가 아니면 널리 행할 수 없다. 변방에 승려가 부족하면 특별히 다섯 명의 지율자가 수계해 주는 것을 허락한다. 이는 가전연의 제자 억이가 우반제국에 살았는데 삼 년 동안 사승을 구한 끝에 비로소 수계할 수 있었던 일이다. 려(礪)가 말한다. 억이가 수계를 삼 년 만에 얻은 일이 계기가 되어 부처님께 아뢰었고, 부처님은 “이제부터 변방에서는 다섯 명으로 수계하는 것을 허락한다”고 하셨다. “지율자가 행할 수 있다”는 데 대해 제(濟)는 말한다. 중국에서는 열 명인데 왜 지율자라고 하지 않으면서 변방에만 유독 “지율자가 행할 수 있다”고 말하는가? 변방에는 비법을 행하는 자가 많기 때문에 반드시 지율이라 말한 것이고 중국의 승려는 모두 청정하므로 말하지 않은 것이다. 이는 『십송률』에 열거된 것이다. 그 율에서 묻는다. “변지에 열 명이 있는데도 다섯 명만 취하여 수계를 성립시킬 수 있는가?” 답한다. “구족계를 받았다고 이름할 수 있으나 승가는 가책죄를 얻는다.” 『가론』도 그렇다. 이에 준하면 장소를 기준으로 정한 제도인 듯하다.</w:t>
      </w:r>
    </w:p>
    <w:p>
      <w:pPr>
        <w:pStyle w:val="Heading2"/>
      </w:pPr>
      <w:r>
        <w:t>문단 0675  ·  [0727a03]</w:t>
      </w:r>
    </w:p>
    <w:p>
      <w:pPr/>
      <w:r>
        <w:rPr>
          <w:b/>
        </w:rPr>
        <w:t>원문</w:t>
      </w:r>
    </w:p>
    <w:p>
      <w:pPr>
        <w:pStyle w:val="SourceText"/>
      </w:pPr>
      <w:r>
        <w:t>[0727a03] 更無方便得別眾故者。以同界故。皆須盡集。若也不來。不成受戒。則顛倒錯脫者。前作羯磨。後作白。名顛倒。遺落文句。曰錯脫。</w:t>
      </w:r>
    </w:p>
    <w:p>
      <w:pPr/>
      <w:r>
        <w:rPr>
          <w:b/>
        </w:rPr>
        <w:t>한국어 번역</w:t>
      </w:r>
    </w:p>
    <w:p>
      <w:pPr>
        <w:pStyle w:val="TranslationText"/>
      </w:pPr>
      <w:r>
        <w:t>“다른 방편으로 별중을 이룰 수 없기 때문이다”라는 것은 같은 계 안에 있으므로 모두 모여야 하며, 오지 않으면 수계가 성립하지 않는다는 뜻이다. “전도·착탈”에서 먼저 갈마를 하고 뒤에 백을 하는 것을 전도라 한다. 문구를 빠뜨리는 것을 착탈이라 한다.</w:t>
      </w:r>
    </w:p>
    <w:p>
      <w:pPr>
        <w:pStyle w:val="Heading2"/>
      </w:pPr>
      <w:r>
        <w:t>문단 0676  ·  [0727a06]</w:t>
      </w:r>
    </w:p>
    <w:p>
      <w:pPr/>
      <w:r>
        <w:rPr>
          <w:b/>
        </w:rPr>
        <w:t>원문</w:t>
      </w:r>
    </w:p>
    <w:p>
      <w:pPr>
        <w:pStyle w:val="SourceText"/>
      </w:pPr>
      <w:r>
        <w:t>[0727a06] 六資緣具足者。羯磨疏云。內忻勝法。外假勝儀。身心相依。如魚有水。若無若借。俱非具緣。</w:t>
      </w:r>
    </w:p>
    <w:p>
      <w:pPr/>
      <w:r>
        <w:rPr>
          <w:b/>
        </w:rPr>
        <w:t>한국어 번역</w:t>
      </w:r>
    </w:p>
    <w:p>
      <w:pPr>
        <w:pStyle w:val="TranslationText"/>
      </w:pPr>
      <w:r>
        <w:t>여섯째, 자구의 인연이 구족해야 한다. 『갈마소』는 “안으로 수승한 법을 흠모하고 밖으로 수승한 의식을 빌린다. 몸과 마음이 서로 의지함은 물고기와 물과 같다. 없거나 빌린 것이면 모두 인연을 갖춘 것이 아니다”라고 하였다.</w:t>
      </w:r>
    </w:p>
    <w:p>
      <w:pPr>
        <w:pStyle w:val="Heading2"/>
      </w:pPr>
      <w:r>
        <w:t>문단 0677  ·  [0727a08]</w:t>
      </w:r>
    </w:p>
    <w:p>
      <w:pPr/>
      <w:r>
        <w:rPr>
          <w:b/>
        </w:rPr>
        <w:t>원문</w:t>
      </w:r>
    </w:p>
    <w:p>
      <w:pPr>
        <w:pStyle w:val="SourceText"/>
      </w:pPr>
      <w:r>
        <w:t>[0727a08] 無心不成故者。夫欲受戒。理須殷重乞求。方成受具。若也輕慢不請。義無得戒。</w:t>
      </w:r>
    </w:p>
    <w:p>
      <w:pPr/>
      <w:r>
        <w:rPr>
          <w:b/>
        </w:rPr>
        <w:t>한국어 번역</w:t>
      </w:r>
    </w:p>
    <w:p>
      <w:pPr>
        <w:pStyle w:val="TranslationText"/>
      </w:pPr>
      <w:r>
        <w:t>“마음이 없으면 성립하지 않기 때문이다”라는 것은 수계하고자 하면 이치상 정중하게 청구해야 비로소 구족계를 이루며, 경솔하고 교만하여 청하지 않으면 득계할 이치가 없다는 뜻이다.</w:t>
      </w:r>
    </w:p>
    <w:p>
      <w:pPr>
        <w:pStyle w:val="Heading2"/>
      </w:pPr>
      <w:r>
        <w:t>문단 0678  ·  [0727a10]</w:t>
      </w:r>
    </w:p>
    <w:p>
      <w:pPr/>
      <w:r>
        <w:rPr>
          <w:b/>
        </w:rPr>
        <w:t>원문</w:t>
      </w:r>
    </w:p>
    <w:p>
      <w:pPr>
        <w:pStyle w:val="SourceText"/>
      </w:pPr>
      <w:r>
        <w:t>[0727a10] 心不當境者。謂師僧衣鉢如法是境。但受者無心不稱此境故也。即是境不稱心者。謂受者求戒斷惡之心。而師僧不清淨者。是也。若慇重心則有無教者。此明能受之人。若有慇重則發無作之戒也。必有受者前准上緣者。即繞列五緣可依也。上來總釋第一具緣成受門義竟。</w:t>
      </w:r>
    </w:p>
    <w:p>
      <w:pPr/>
      <w:r>
        <w:rPr>
          <w:b/>
        </w:rPr>
        <w:t>한국어 번역</w:t>
      </w:r>
    </w:p>
    <w:p>
      <w:pPr>
        <w:pStyle w:val="TranslationText"/>
      </w:pPr>
      <w:r>
        <w:t>“마음이 경계에 맞지 않는다”는 것은 사승과 의발은 여법하여 경계가 되지만 수계자가 이 경계에 맞는 마음이 없는 것을 말한다. “곧 경계가 마음에 맞지 않는다”는 것은 수계자가 계를 구하고 악을 끊으려는 마음은 있으나 사승이 청정하지 않은 경우이다. “은중한 마음이면 무교가 있다”는 것은 능수인이 은중한 마음을 지니면 무작계가 발한다는 뜻이다. “반드시 수계자가 있으면 앞의 위 인연에 준한다”는 것은 위에서 열거한 다섯 인연에 의거하라는 뜻이다. 이상 첫째, 연을 갖추어 수계를 성취하는 문의 뜻을 모두 풀이하였다.</w:t>
      </w:r>
    </w:p>
    <w:p>
      <w:pPr>
        <w:pStyle w:val="Heading2"/>
      </w:pPr>
      <w:r>
        <w:t>문단 0679  ·  [0727a16]</w:t>
      </w:r>
    </w:p>
    <w:p>
      <w:pPr/>
      <w:r>
        <w:rPr>
          <w:b/>
        </w:rPr>
        <w:t>원문</w:t>
      </w:r>
    </w:p>
    <w:p>
      <w:pPr>
        <w:pStyle w:val="SourceText"/>
      </w:pPr>
      <w:r>
        <w:t>[0727a16] 二加法中。總有十段。前通辨羯磨中明七非云。八種調理者。謂此十段中。除此第一段。沙彌十戒門。并正眾中受門。但有八門調理。是受前也。復有[堛-田+ㄆ]云。始從請師終乎白四九法往來者。正除沙彌。須十戒文也。必闕[1]開得戒限。故不論之。九法者。一請師。二置受者處。三差教授。四往見問。五喚入眾。六教令乞。七戒師白。八撿遮難。九正白四。頌曰。請置差往喚。乞白撿羯磨。</w:t>
      </w:r>
    </w:p>
    <w:p>
      <w:pPr/>
      <w:r>
        <w:rPr>
          <w:b/>
        </w:rPr>
        <w:t>한국어 번역</w:t>
      </w:r>
    </w:p>
    <w:p>
      <w:pPr>
        <w:pStyle w:val="TranslationText"/>
      </w:pPr>
      <w:r>
        <w:t>둘째, 가법 가운데 전체 열 단락이 있다. 앞의 「통변갈마」에서 일곱 비법을 밝히며 “여덟 가지 조리”라고 한 것은 이 열 단락 가운데 첫째 사미십계문과 정중수계문을 제외한 여덟 문이 수계 전의 조리라는 뜻이다. 또 [堛-田+ㄆ]에서 말하기를 “스승을 청하는 데서 시작하여 백사갈마에 이르기까지 아홉 법이 왕래한다”고 하였다. 바로 사미십계문을 제외한 것이다. 반드시 빠뜨렸을 때 개허하여 득계할 수 있는 한계는 있으므로 여기서는 논하지 않는다. 아홉 법이란 다음과 같다. 첫째, 스승을 청한다. 둘째, 수계자를 둘 곳을 정한다. 셋째, 교수사를 차출한다. 넷째, 가서 만나 질문한다. 다섯째, 대중 가운데로 불러들인다. 여섯째, 계를 청하도록 가르친다. 일곱째, 계사가 백을 한다. 여덟째, 차난을 검사한다. 아홉째, 바로 백사갈마를 한다. 게송으로 “청하고, 두고, 차출하고, 가서, 부르고, 청하게 하고, 백하고, 검사하고, 갈마한다”고 한다.</w:t>
      </w:r>
    </w:p>
    <w:p>
      <w:pPr>
        <w:pStyle w:val="EditorialNote"/>
      </w:pPr>
      <w:r>
        <w:t>교감·번역 메모 | 「[堛-田+ㄆ]」는 KABC/CBETA 계열 조합자 표기이다. 특정 정자로 임의 환원하지 않고 원문 표기를 유지했다.</w:t>
      </w:r>
    </w:p>
    <w:p>
      <w:pPr>
        <w:pStyle w:val="Heading2"/>
      </w:pPr>
      <w:r>
        <w:t>문단 0680  ·  [0727a24]</w:t>
      </w:r>
    </w:p>
    <w:p>
      <w:pPr/>
      <w:r>
        <w:rPr>
          <w:b/>
        </w:rPr>
        <w:t>원문</w:t>
      </w:r>
    </w:p>
    <w:p>
      <w:pPr>
        <w:pStyle w:val="SourceText"/>
      </w:pPr>
      <w:r>
        <w:t>[0727a24] 如前篇中者。如上通辨羯磨中明之也。</w:t>
      </w:r>
    </w:p>
    <w:p>
      <w:pPr/>
      <w:r>
        <w:rPr>
          <w:b/>
        </w:rPr>
        <w:t>한국어 번역</w:t>
      </w:r>
    </w:p>
    <w:p>
      <w:pPr>
        <w:pStyle w:val="TranslationText"/>
      </w:pPr>
      <w:r>
        <w:t>“앞의 편에서와 같다”는 것은 위 「통변갈마」에서 밝힌 것과 같다는 뜻이다.</w:t>
      </w:r>
    </w:p>
    <w:p>
      <w:pPr>
        <w:pStyle w:val="Heading2"/>
      </w:pPr>
      <w:r>
        <w:t>문단 0681  ·  [0727b01]</w:t>
      </w:r>
    </w:p>
    <w:p>
      <w:pPr/>
      <w:r>
        <w:rPr>
          <w:b/>
        </w:rPr>
        <w:t>원문</w:t>
      </w:r>
    </w:p>
    <w:p>
      <w:pPr>
        <w:pStyle w:val="SourceText"/>
      </w:pPr>
      <w:r>
        <w:t>[0727b01] 四律所明者。即四分五分十誦僧祇等四部律文是也。不同外道一往頓受者。謂今且與十戒者。恐受大戒者。不堪護持。故漸與之。以調其根器。事同式叉六法。以漸漸而進也。言猶如大海漸深漸入者。報恩經第六卷云。憂婆離問佛。若受具戒。攝得十戒。何須先受十戒。復受大戒。佛言。雖一時得而染習佛法。必須次第。先以十戒。以自調伏。信樂漸增。善根轉深。次受具戒。如是次第。得佛法味。深樂堅固。難可退敗。如遊大海。漸漸入深。如入法海。亦復如是。</w:t>
      </w:r>
    </w:p>
    <w:p>
      <w:pPr/>
      <w:r>
        <w:rPr>
          <w:b/>
        </w:rPr>
        <w:t>한국어 번역</w:t>
      </w:r>
    </w:p>
    <w:p>
      <w:pPr>
        <w:pStyle w:val="TranslationText"/>
      </w:pPr>
      <w:r>
        <w:t>“네 율에서 밝힌다”는 것은 『사분율』·『오분율』·『십송률』·『승기율』 네 부 율문을 말한다. “외도가 한 번에 단박 받아들이는 것과 같지 않다”는 것은 지금 우선 십계를 주는 이유가 대계를 받으려는 자가 지켜 감당하지 못할까 염려하기 때문이다. 그러므로 점차 주어 그 근기를 조련한다. 식차마나에게 육법을 주어 점차 나아가게 하는 것과 같다. “마치 큰 바다가 점점 깊어져 점차 들어가는 것과 같다”는 데 대해 『보은경』 제6권에서 우바리가 부처님께 물었다. “구족계를 받으면 십계도 포섭해 얻는데 어찌 먼저 십계를 받고 다시 대계를 받아야 합니까?” 부처님이 말씀하셨다. “비록 한때에 얻더라도 불법에 물들어 익히는 데에는 반드시 차례가 있어야 한다. 먼저 십계로 스스로 조복하여 신락이 점차 증장하고 선근이 더욱 깊어진 뒤 구족계를 받는다. 이와 같은 차례로 불법의 맛을 얻으면 깊이 즐기고 견고하여 물러나거나 무너지기 어렵다. 큰 바다에서 노닐 때 점차 깊은 곳으로 들어가듯 법해에 들어가는 것도 이와 같다.”</w:t>
      </w:r>
    </w:p>
    <w:p>
      <w:pPr>
        <w:pStyle w:val="Heading2"/>
      </w:pPr>
      <w:r>
        <w:t>문단 0682  ·  [0727b10]</w:t>
      </w:r>
    </w:p>
    <w:p>
      <w:pPr/>
      <w:r>
        <w:rPr>
          <w:b/>
        </w:rPr>
        <w:t>원문</w:t>
      </w:r>
    </w:p>
    <w:p>
      <w:pPr>
        <w:pStyle w:val="SourceText"/>
      </w:pPr>
      <w:r>
        <w:t>[0727b10] 文云誰請大德為我和上等者。彼見論云。有比丘。為作白四羯磨受具戒已。多作諸惡。不案威儀。時有少欲知足比丘。呵責言。汝云何。作諸惡行。不案威儀。比丘答言。誰請大德與我戒。誰請大德。為作和上。時有比丘白佛。佛言。自今已後。若不請作和上。不乞戒。不得與受具足戒。與受者結吉羅罪也。</w:t>
      </w:r>
    </w:p>
    <w:p>
      <w:pPr/>
      <w:r>
        <w:rPr>
          <w:b/>
        </w:rPr>
        <w:t>한국어 번역</w:t>
      </w:r>
    </w:p>
    <w:p>
      <w:pPr>
        <w:pStyle w:val="TranslationText"/>
      </w:pPr>
      <w:r>
        <w:t>“문장에서 ‘누가 대덕께 나의 화상이 되어 달라고 청했는가’라고 한다”는 것에 대해 『선견론』은 다음과 같이 말한다. 어떤 비구가 백사갈마로 구족계를 받은 뒤 많은 악행을 하고 위의를 따르지 않았다. 그때 소욕지족하는 비구가 꾸짖으며 “너는 어찌 여러 악행을 하고 위의를 따르지 않는가?”라고 하자 그 비구가 “누가 대덕께 나에게 계를 주라고 청했으며, 누가 대덕께 나의 화상이 되어 달라고 청했습니까?”라고 답하였다. 비구가 이 일을 부처님께 아뢰자 부처님은 “지금부터 화상이 되어 달라고 청하지 않고 계를 청하지 않은 자에게 구족계를 주어서는 안 된다. 주는 자는 길라죄를 범한다”고 하셨다.</w:t>
      </w:r>
    </w:p>
    <w:p>
      <w:pPr>
        <w:pStyle w:val="Heading2"/>
      </w:pPr>
      <w:r>
        <w:t>문단 0683  ·  [0727b16]</w:t>
      </w:r>
    </w:p>
    <w:p>
      <w:pPr/>
      <w:r>
        <w:rPr>
          <w:b/>
        </w:rPr>
        <w:t>원문</w:t>
      </w:r>
    </w:p>
    <w:p>
      <w:pPr>
        <w:pStyle w:val="SourceText"/>
      </w:pPr>
      <w:r>
        <w:t>[0727b16] 當具修如上者。如上僧網大綱篇中云。凡來僧中。律云。偏露右肩。脫革屣。禮僧足。右膝着地。合掌等五法也。大德一心念我某甲等者。羯磨疏云。具五句。初大德一心念者。請專意也。二我某甲至和上者。明所祈也。三願大德為我作等者。慈副本望也。四我依得受具者。謂三學由生也。五慈愍故者。已述所懷唯願聽許也。答言可爾。總領請詞。許為師也。就可爾中。可是答諾下流。爾是應酬上位。雙云可爾者。未善知言。全不可也。</w:t>
      </w:r>
    </w:p>
    <w:p>
      <w:pPr/>
      <w:r>
        <w:rPr>
          <w:b/>
        </w:rPr>
        <w:t>한국어 번역</w:t>
      </w:r>
    </w:p>
    <w:p>
      <w:pPr>
        <w:pStyle w:val="TranslationText"/>
      </w:pPr>
      <w:r>
        <w:t>“마땅히 위와 같이 갖추어 닦는다”는 것은 위 「승망대강편」에서 “무릇 승중에 올 때”라고 한 데 따른 것이다. 율에서 “오른쪽 어깨를 드러내고 가죽신을 벗으며 승가의 발에 예배하고 오른 무릎을 땅에 대고 합장한다”는 등 다섯 법을 말한다. “대덕께서는 한마음으로 저 아무개를 생각해 주십시오”라는 것은 『갈마소』에서 다섯 구를 갖춘다고 한 것이다. 첫째 “대덕께서는 한마음으로 생각해 주십시오”는 청하여 전념하게 하는 말이다. 둘째 “저 아무개 … 화상”까지는 바라는 대상을 밝힌 것이다. 셋째 “원컨대 대덕께서는 저의 …가 되어 주십시오”는 자비로 본래의 소망을 이루어 달라는 것이다. 넷째 “제가 의지하여 구족계를 받을 수 있게 해 주십시오”는 삼학이 여기에서 생김을 말한다. 다섯째 “자민하기 때문입니다”는 이미 품은 뜻을 말하였으니 오직 허락해 주기를 바란다는 뜻이다. “좋다[可爾]”라고 답하는 것은 청하는 말을 총괄해 받아들여 스승이 되기를 허락하는 것이다. ‘가(可)’는 아래 사람이 위 사람에게 답하여 승낙하는 말이고 ‘이(爾)’는 윗사람이 응답하는 말이다. 둘을 함께 “가이”라고 말하는 것은 말을 잘 알지 못한 것이어서 전적으로 옳지 않다.</w:t>
      </w:r>
    </w:p>
    <w:p>
      <w:pPr>
        <w:pStyle w:val="Heading2"/>
      </w:pPr>
      <w:r>
        <w:t>문단 0684  ·  [0727c01]</w:t>
      </w:r>
    </w:p>
    <w:p>
      <w:pPr/>
      <w:r>
        <w:rPr>
          <w:b/>
        </w:rPr>
        <w:t>원문</w:t>
      </w:r>
    </w:p>
    <w:p>
      <w:pPr>
        <w:pStyle w:val="SourceText"/>
      </w:pPr>
      <w:r>
        <w:t>[0727c01] 教授汝清淨莫放逸等者。非但事攝。亦有法之弘訓也。言清淨者。宜重戒本攝持三業。言莫放逸者。諸過之原由行放逸。當攝情根。遠五欲也。四答中。古師云。律雖列四。隨一成答。鈔主云。意以通四。共成一答。初是許辭。後三相攝。義聯類也。下文更有十種答法者。至下律增五文廣明。彼云。十種答法者。一能。二可。三是。四修行。五不放逸。六善。七好。八起。九去。十言與。是為十種答法也。</w:t>
      </w:r>
    </w:p>
    <w:p>
      <w:pPr/>
      <w:r>
        <w:rPr>
          <w:b/>
        </w:rPr>
        <w:t>한국어 번역</w:t>
      </w:r>
    </w:p>
    <w:p>
      <w:pPr>
        <w:pStyle w:val="TranslationText"/>
      </w:pPr>
      <w:r>
        <w:t>“너를 가르쳐 청정하게 하고 방일하지 말게 한다”는 것은 일로 섭수할 뿐 아니라 법으로 널리 훈계하는 것도 있다는 뜻이다. “청정”은 계본을 중히 여겨 삼업을 섭지해야 한다는 뜻이고 “방일하지 말라”는 것은 모든 허물의 근원이 방일에서 생기므로 정과 근을 거두어 오욕을 멀리해야 한다는 뜻이다. 네 가지 답에 대해 옛 스승은 율에 비록 네 가지를 열거했으나 그중 하나로 답하면 성립한다고 하였다. 『초』의 주인은 뜻으로는 네 가지를 모두 통하게 하여 함께 하나의 답을 이루게 한다고 한다. 처음은 허락하는 말이고 뒤의 세 가지는 서로 섭수하므로 뜻이 서로 이어지고 같은 종류이다. 아래 문장에 다시 열 종류의 답법이 있으니, 아래의 율 증오문에서 자세히 밝힌다. 거기에서는 다음과 같이 말한다. 열 종류의 답법은 첫째 “능(能)”이고, 둘째 “가(可)”이며, 셋째 “시(是)”이고, 넷째 “수행”이며, 다섯째 “불방일”이고, 여섯째 “선(善)”이며, 일곱째 “호(好)”이고, 여덟째 “기(起)”이며, 아홉째 “거(去)”이고, 열째 “여(與)”라고 말하는 것이다. 이것이 열 종류의 답법이다.</w:t>
      </w:r>
    </w:p>
    <w:p>
      <w:pPr>
        <w:pStyle w:val="Heading2"/>
      </w:pPr>
      <w:r>
        <w:t>문단 0685  ·  [0727c09]</w:t>
      </w:r>
    </w:p>
    <w:p>
      <w:pPr/>
      <w:r>
        <w:rPr>
          <w:b/>
        </w:rPr>
        <w:t>원문</w:t>
      </w:r>
    </w:p>
    <w:p>
      <w:pPr>
        <w:pStyle w:val="SourceText"/>
      </w:pPr>
      <w:r>
        <w:t>[0727c09] 或可和上無德等者。立謂。受十戒時雖請。或可於和上犯戒。故曰無德。故今須量度。有德無德。應更請也。言故對二請者。濟曰。一謂沙彌時。對面請。并今受具時。又對面請。故曰二對。</w:t>
      </w:r>
    </w:p>
    <w:p>
      <w:pPr/>
      <w:r>
        <w:rPr>
          <w:b/>
        </w:rPr>
        <w:t>한국어 번역</w:t>
      </w:r>
    </w:p>
    <w:p>
      <w:pPr>
        <w:pStyle w:val="TranslationText"/>
      </w:pPr>
      <w:r>
        <w:t>“혹 화상이 덕이 없을 수도 있다”는 것에 대해 입(立)은 사미십계를 받을 때 비록 화상을 청했더라도 그 화상이 범계했을 수 있으므로 ‘덕이 없다’고 한 것이라 한다. 그러므로 지금 다시 헤아려 덕이 있는지 없는지를 보고 다시 청해야 한다. “그러므로 두 번 청한다”는 것에 대해 제(濟)가 말한다. 첫째는 사미 때 대면하여 청하고, 지금 구족계를 받을 때 다시 대면하여 청하므로 ‘두 번 대면한다’고 한다.</w:t>
      </w:r>
    </w:p>
    <w:p>
      <w:pPr>
        <w:pStyle w:val="Heading2"/>
      </w:pPr>
      <w:r>
        <w:t>문단 0686  ·  [0727c13]</w:t>
      </w:r>
    </w:p>
    <w:p>
      <w:pPr/>
      <w:r>
        <w:rPr>
          <w:b/>
        </w:rPr>
        <w:t>원문</w:t>
      </w:r>
    </w:p>
    <w:p>
      <w:pPr>
        <w:pStyle w:val="SourceText"/>
      </w:pPr>
      <w:r>
        <w:t>[0727c13] 請七證等者。此人號為尊人。亦曰尊師。見論名為臨壇師也。十誦正則理例請之者。即前文十云。教授次第頭面。一一禮僧足已。然後請之。必在大眾多僧。亦未通限者。必人眾多。但請所指。為尊者。餘不須請也知何不該等者。[2]賈逵注國語云。明比丘犯重已。不得在說戒及羯磨二種僧中共住。不足僧數。今已知犯重竟。即非同法之人。不合同證羯磨。將此知字何所不該。但知犯重。即不應一切羯磨也。豈獨說戒乎。應師云。該者備也方言云。該由包也。十師相望。約知犯重。犯下篇猶得應法。若望受者。善知師犯吉羅。即非師德也。強受不成者。景云。謂弟子[3]和上犯戒。不應師德。無心從受。故受不成。又如今時受戒人。意在彼人為和上者。以知事壇主。逼令將餘人。為和上。以無心。強受不得也。</w:t>
      </w:r>
    </w:p>
    <w:p>
      <w:pPr/>
      <w:r>
        <w:rPr>
          <w:b/>
        </w:rPr>
        <w:t>한국어 번역</w:t>
      </w:r>
    </w:p>
    <w:p>
      <w:pPr>
        <w:pStyle w:val="TranslationText"/>
      </w:pPr>
      <w:r>
        <w:t>“일곱 증사를 청한다”는 데서 이 사람들을 존인(尊人)이라 하고 존사(尊師)라고도 하며 『선견론』은 임단사(臨壇師)라 한다. “『십송률』의 바른 법칙에 따라 이치상 마땅히 청한다”는 것은 앞 문장에서 “교수는 차례대로 머리와 얼굴로 예를 하고 한 사람 한 사람 승가의 발에 예배한 뒤 청한다”고 한 것이다. 반드시 대중이 매우 많을 때에는 아직 전부에게 통하여 청할 필요가 없다. 사람이 매우 많다면 지정한 사람만 청하여 존자로 삼고 나머지는 청할 필요가 없다. “알았는데 어찌 포괄하지 않겠는가”라는 것은 가규(賈逵)가 『국어』에 주한 내용을 인용한 것이다. 비구가 중죄를 범한 사실을 이미 알면 설계와 갈마 두 종류의 승중에서 함께 머물 수 없고 승가의 수를 채울 수도 없다. 지금 이미 중죄를 범한 것을 알았으니 곧 동법인이 아니어서 함께 갈마의 증사가 되어서는 안 된다. 이 ‘지(知)’라는 글자가 어찌 포괄하지 않는 바가 있겠는가. 중죄를 범한 줄 알기만 하면 모든 갈마에 참여해서는 안 되니 어찌 설계만의 문제이겠는가. 응사(應師)는 말한다. “해(該)는 갖춘다는 뜻이다.” 『방언』은 “해는 포괄한다는 뜻”이라 하였다. 십사를 서로 비교할 때 중죄를 범한 것을 아는 경우를 기준으로 하면, 하편의 죄를 범한 이는 여전히 법에 응할 수 있다. 그러나 수계자를 기준으로 하면 스승이 길라를 범한 것을 잘 아는 것만으로도 이미 스승의 덕에 맞지 않는다. “억지로 받으면 성립하지 않는다”는 것은 경(景)이 말하기를 제자의 화상이 범계하여 스승의 덕에 맞지 않음을 알고 그에게서 받을 마음이 없으므로 수계가 성립하지 않는다는 뜻이다. 또 지금 수계하는 사람이 마음으로는 저 사람을 화상으로 삼으려 하는데 지사나 단주가 억지로 다른 사람을 화상으로 삼게 하면 마음이 없으므로 억지로 받아도 득계하지 못한다.</w:t>
      </w:r>
    </w:p>
    <w:p>
      <w:pPr>
        <w:pStyle w:val="Heading2"/>
      </w:pPr>
      <w:r>
        <w:t>문단 0687  ·  [0728a03]</w:t>
      </w:r>
    </w:p>
    <w:p>
      <w:pPr/>
      <w:r>
        <w:rPr>
          <w:b/>
        </w:rPr>
        <w:t>원문</w:t>
      </w:r>
    </w:p>
    <w:p>
      <w:pPr>
        <w:pStyle w:val="SourceText"/>
      </w:pPr>
      <w:r>
        <w:t>[0728a03] 故九夏和上者。立九夏和上開得戒。師犯罪。若八夏和上一向不得戒。同是犯也。</w:t>
      </w:r>
    </w:p>
    <w:p>
      <w:pPr/>
      <w:r>
        <w:rPr>
          <w:b/>
        </w:rPr>
        <w:t>한국어 번역</w:t>
      </w:r>
    </w:p>
    <w:p>
      <w:pPr>
        <w:pStyle w:val="TranslationText"/>
      </w:pPr>
      <w:r>
        <w:t>“그러므로 구하(九夏)의 화상”이라는 것은 구하의 화상이면 득계를 허용하되 스승은 죄를 범하고, 팔하의 화상이면 한결같이 득계하지 못하며 역시 죄를 범한다는 뜻이다.</w:t>
      </w:r>
    </w:p>
    <w:p>
      <w:pPr>
        <w:pStyle w:val="Heading2"/>
      </w:pPr>
      <w:r>
        <w:t>문단 0688  ·  [0728a05]</w:t>
      </w:r>
    </w:p>
    <w:p>
      <w:pPr/>
      <w:r>
        <w:rPr>
          <w:b/>
        </w:rPr>
        <w:t>원문</w:t>
      </w:r>
    </w:p>
    <w:p>
      <w:pPr>
        <w:pStyle w:val="SourceText"/>
      </w:pPr>
      <w:r>
        <w:t>[0728a05] 碩德者。碩謂大也。方言云齊宋之間。謂大曰碩。碩亦美也。七夏已去。得作羯磨闍梨者。此是了論文。威儀及七證。須五夏。戒師須七夏。與四分不同也。</w:t>
      </w:r>
    </w:p>
    <w:p>
      <w:pPr/>
      <w:r>
        <w:rPr>
          <w:b/>
        </w:rPr>
        <w:t>한국어 번역</w:t>
      </w:r>
    </w:p>
    <w:p>
      <w:pPr>
        <w:pStyle w:val="TranslationText"/>
      </w:pPr>
      <w:r>
        <w:t>“석덕(碩德)”에서 석은 크다는 뜻이다. 『방언』은 제·송 사이에서 큰 것을 석이라 한다고 하였고, 석은 또한 아름답다는 뜻이다. 칠하 이상이면 갈마아사리가 될 수 있다는 것은 『요론』의 문장이다. 위의사와 일곱 증사는 오하가 필요하고 계사는 칠하가 필요하니 『사분율』과 다르다.</w:t>
      </w:r>
    </w:p>
    <w:p>
      <w:pPr>
        <w:pStyle w:val="Heading2"/>
      </w:pPr>
      <w:r>
        <w:t>문단 0689  ·  [0728a08]</w:t>
      </w:r>
    </w:p>
    <w:p>
      <w:pPr/>
      <w:r>
        <w:rPr>
          <w:b/>
        </w:rPr>
        <w:t>원문</w:t>
      </w:r>
    </w:p>
    <w:p>
      <w:pPr>
        <w:pStyle w:val="SourceText"/>
      </w:pPr>
      <w:r>
        <w:t>[0728a08] 從此已下教發戒緣。令一切境上起慈愍心者。羯磨疏云。增上心中。救諸眾生。即慈善根。謂佛心也。初明緣境者。謂初且明所緣之境遍於法界也。後明心量者。即能緣之心也。</w:t>
      </w:r>
    </w:p>
    <w:p>
      <w:pPr/>
      <w:r>
        <w:rPr>
          <w:b/>
        </w:rPr>
        <w:t>한국어 번역</w:t>
      </w:r>
    </w:p>
    <w:p>
      <w:pPr>
        <w:pStyle w:val="TranslationText"/>
      </w:pPr>
      <w:r>
        <w:t>이하에서는 계가 발하는 인연을 가르쳐 모든 경계에 자민심을 일으키게 함을 밝힌다. 『갈마소』는 “증상심 가운데 모든 중생을 구제하는 것이 곧 자선근이니 불심을 말한다”고 하였다. 처음 “경계를 반연함을 밝힌다”는 것은 먼저 소연의 경계가 법계에 두루함을 밝히는 것이다. 뒤에서 “마음의 양을 밝힌다”는 것은 곧 능연의 마음을 말한다.</w:t>
      </w:r>
    </w:p>
    <w:p>
      <w:pPr>
        <w:pStyle w:val="Heading2"/>
      </w:pPr>
      <w:r>
        <w:t>문단 0690  ·  [0728a12]</w:t>
      </w:r>
    </w:p>
    <w:p>
      <w:pPr/>
      <w:r>
        <w:rPr>
          <w:b/>
        </w:rPr>
        <w:t>원문</w:t>
      </w:r>
    </w:p>
    <w:p>
      <w:pPr>
        <w:pStyle w:val="SourceText"/>
      </w:pPr>
      <w:r>
        <w:t>[0728a12] 別[1]抄有三十餘紙者。謂京中一僧。錄受戒緣境之心。有三十餘紙。每欲受戒者。令誦心首。南山闍梨常號為末代佛。由能曲巧。導示眾生故也。情與非情空有二諦滅理等者。上至諸佛。下及三途。皆是情道。山河大地。名曰非情。言空有二諦者。立謂真諦是空。俗諦是有。此之二諦。經稱不同。涅槃大品名世諦第一義諦。菩薩瓔珞經有無二諦。華嚴及仁王般若名真俗二諦。亦曰空有二諦。言有無二諦者。有是有為。無是無為。言滅理涅槃者。涅槃有四種。一自性涅槃。即一切眾生同理有也。二無住涅槃。謂如來方便應化眾[2]善是也。三四有餘無餘也。皆約誹謗不信得罪。今翻為善方發戒也。文字卷軸形像塔廟等者。即三藏典籍佛制。依學結罪。故是戒境也。言形像塔廟應須立信。信有此法。起恭敬心。故發心也。如戒本中有敬塔戒。又毀壞塔寺。皆得蘭罪故也。法界為量並是戒體者。立謂。合是戒境。今稱體者。由從此境。發得戒故。詺為體也。言法界者。雜集云。一切聲聞。獨覺諸佛。妙法所依相故。述曰謂諸法為戒性故。名為法界也。</w:t>
      </w:r>
    </w:p>
    <w:p>
      <w:pPr/>
      <w:r>
        <w:rPr>
          <w:b/>
        </w:rPr>
        <w:t>한국어 번역</w:t>
      </w:r>
    </w:p>
    <w:p>
      <w:pPr>
        <w:pStyle w:val="TranslationText"/>
      </w:pPr>
      <w:r>
        <w:t>“별초에 삼십여 장이 있다”는 것은 경사에 한 승려가 수계할 때 경계를 반연하는 마음을 기록하여 삼십여 장을 만들었고, 수계하려는 자마다 심수(心首)를 외우게 했다는 뜻이다. 남산사리는 늘 ‘말대의 부처’라고 불렸으니 중생을 자세하고 교묘하게 이끌어 보여주었기 때문이다. “유정과 비정, 공과 유의 이제, 멸리 등”에서 위로 모든 부처부터 아래로 삼도까지가 모두 유정도이고 산하대지는 비정이라 한다. “공유이제”에 대해 입(立)은 진제는 공이고 속제는 유라고 한다. 이 이제를 경전마다 다르게 부르니 『열반경』과 『대품반야』에서는 세제와 제일의제라 하고, 『보살영락경』에서는 유·무 이제라 하며 『화엄경』과 『인왕반야경』에서는 진·속 이제라 하고, 또한 공·유 이제라 한다. “유무이제”에서 유는 유위이고 무는 무위이다. “멸리열반”에서 열반에는 네 종류가 있다. 첫째, 자성열반이니 모든 중생이 같은 이치로 갖추고 있는 것이다. 둘째, 무주열반이니 여래가 방편으로 응화하는 여러 선[眾善]을 말한다. 셋째와 넷째는 유여열반과 무여열반이다. 모두 비방하고 믿지 않으면 죄를 얻는 것을 기준으로 하며, 지금은 이를 돌이켜 선으로 삼아 계가 발하게 한다. “문자·권축·형상·탑묘 등”은 곧 삼장 전적과 불제이다. 이에 의거하여 배우지 않으면 죄를 맺으므로 계의 경계가 된다. “형상과 탑묘에는 반드시 믿음을 세워야 한다”는 것은 이 법이 있음을 믿고 공경심을 일으켜야 마음이 발한다는 뜻이다. 계본에 경탑계가 있고 또 탑사를 훼손하면 모두 투란차죄를 얻기 때문이다. “법계를 한량으로 삼아 모두 계체이다”라는 데 대해 입은 본래 ‘계경’이라 해야 할 듯하나, 이 경계로부터 계를 발해 얻으므로 이를 ‘체’라고 이름한 것이라 한다. “법계”란 『잡집론』에서 다음과 같이 말한다. “모든 성문·독각·제불의 묘법이 의지하는 상이기 때문이다.” 술(述)하여 말한다. 모든 법을 계성으로 삼으므로 법계라 이름한다.</w:t>
      </w:r>
    </w:p>
    <w:p>
      <w:pPr>
        <w:pStyle w:val="EditorialNote"/>
      </w:pPr>
      <w:r>
        <w:t>교감·번역 메모 | 「應化眾[2]善」은 교감표식 [2]가 끼어 있고 구문이 압축되어 있다. 「眾善」을 그대로 살려 번역했으며 임의 보정하지 않았다.</w:t>
      </w:r>
    </w:p>
    <w:p>
      <w:pPr>
        <w:pStyle w:val="Heading2"/>
      </w:pPr>
      <w:r>
        <w:t>문단 0691  ·  [0728b06]</w:t>
      </w:r>
    </w:p>
    <w:p>
      <w:pPr/>
      <w:r>
        <w:rPr>
          <w:b/>
        </w:rPr>
        <w:t>원문</w:t>
      </w:r>
    </w:p>
    <w:p>
      <w:pPr>
        <w:pStyle w:val="SourceText"/>
      </w:pPr>
      <w:r>
        <w:t>[0728b06] 海水無邊等者。約酒。約飲用虫水。又約盜水等。故水皆得為戒境。如有人賣水。或一擔直五文三文。若作盜心皆是罪也。</w:t>
      </w:r>
    </w:p>
    <w:p>
      <w:pPr/>
      <w:r>
        <w:rPr>
          <w:b/>
        </w:rPr>
        <w:t>한국어 번역</w:t>
      </w:r>
    </w:p>
    <w:p>
      <w:pPr>
        <w:pStyle w:val="TranslationText"/>
      </w:pPr>
      <w:r>
        <w:t>“바닷물이 끝없다”는 것은 술을 기준으로 하고 벌레 있는 물을 마시고 사용하는 것을 기준으로 하며, 또 물을 훔치는 것 등을 기준으로 하므로 물도 모두 계경이 된다는 뜻이다. 어떤 사람이 물을 파는데 한 짐의 값이 오 문이나 삼 문이라면 도심을 일으켜 취하는 것은 모두 죄가 된다.</w:t>
      </w:r>
    </w:p>
    <w:p>
      <w:pPr>
        <w:pStyle w:val="Heading2"/>
      </w:pPr>
      <w:r>
        <w:t>문단 0692  ·  [0728b09]</w:t>
      </w:r>
    </w:p>
    <w:p>
      <w:pPr/>
      <w:r>
        <w:rPr>
          <w:b/>
        </w:rPr>
        <w:t>원문</w:t>
      </w:r>
    </w:p>
    <w:p>
      <w:pPr>
        <w:pStyle w:val="SourceText"/>
      </w:pPr>
      <w:r>
        <w:t>[0728b09] 新受戒人與佛齊德者。約遍法界之境。有攝持之心。善法總起。與佛齊也。復以初受未有毀犯。戒體光潔與佛同也。今時既知此人與佛等德。不可輕。受此人作禮駈使等事。故多論中。昔有一比丘。應得羅漢。而有轉輪王業。障不得漏盡。佛欲除其障。故即為比丘。一正富羅。轉輪王福一時滅盡。即得無著。以是因緣。若使新受戒人供給所乏則。滅己功德不少也。</w:t>
      </w:r>
    </w:p>
    <w:p>
      <w:pPr/>
      <w:r>
        <w:rPr>
          <w:b/>
        </w:rPr>
        <w:t>한국어 번역</w:t>
      </w:r>
    </w:p>
    <w:p>
      <w:pPr>
        <w:pStyle w:val="TranslationText"/>
      </w:pPr>
      <w:r>
        <w:t>“새로 수계한 사람은 부처님과 덕이 같다”는 것은 법계에 두루한 경계에 대해 섭지하려는 마음을 내어 선법이 모두 일어나므로 부처님과 같다는 뜻이다. 또 처음 수계했을 때는 아직 훼범이 없어 계체가 빛나고 깨끗하므로 부처님과 같다. 지금 이 사람이 부처님과 같은 덕을 지녔음을 알았으니 가벼이 여기거나 그가 자신에게 예배하게 하거나 부리는 일을 시켜서는 안 된다. 그러므로 『다론』에 옛날 한 비구가 아라한을 얻어야 했지만 전륜왕의 업이 있어 장애되어 누진을 얻지 못한 일이 있다. 부처님이 그 장애를 없애려 하여 곧 그 비구를 위해 “일정부라(一正富羅)”를 행하여 전륜왕의 복이 한때에 다 없어지게 하자 곧 무착을 얻었다. 이 인연으로 새로 수계한 사람에게 필요한 것을 공급하게 하면 자기 공덕을 적지 않게 소모한다.</w:t>
      </w:r>
    </w:p>
    <w:p>
      <w:pPr>
        <w:pStyle w:val="EditorialNote"/>
      </w:pPr>
      <w:r>
        <w:t>교감·번역 메모 | 「一正富羅」는 문맥상 정확한 어의가 불분명하여 음역·원문 병기로 처리하고 의미를 임의 확정하지 않았다.</w:t>
      </w:r>
    </w:p>
    <w:p>
      <w:pPr>
        <w:pStyle w:val="Heading2"/>
      </w:pPr>
      <w:r>
        <w:t>문단 0693  ·  [0728b16]</w:t>
      </w:r>
    </w:p>
    <w:p>
      <w:pPr/>
      <w:r>
        <w:rPr>
          <w:b/>
        </w:rPr>
        <w:t>원문</w:t>
      </w:r>
    </w:p>
    <w:p>
      <w:pPr>
        <w:pStyle w:val="SourceText"/>
      </w:pPr>
      <w:r>
        <w:t>[0728b16] 瞻蔔華者。立云。中梵正音瞻博迦。此云黃華。而小香。西域多有。言破戒勝外道者。外道邪見。乖真。生死未盡。破戒雖入地獄。遠有出期。</w:t>
      </w:r>
    </w:p>
    <w:p>
      <w:pPr/>
      <w:r>
        <w:rPr>
          <w:b/>
        </w:rPr>
        <w:t>한국어 번역</w:t>
      </w:r>
    </w:p>
    <w:p>
      <w:pPr>
        <w:pStyle w:val="TranslationText"/>
      </w:pPr>
      <w:r>
        <w:t>“첨복화(瞻蔔華)”는 다음과 같다. 입(立)이 말한다. 중천축의 바른 음은 첨박가(瞻博迦)이고 여기서는 황화라 하는데 꽃은 작고 향기롭다. 서역에 많다. “파계자가 외도보다 낫다”는 것은 외도는 사견으로 진리에 어긋나 생사가 끝나지 않지만 파계자는 비록 지옥에 들어가더라도 멀리 보면 벗어날 때가 있다는 뜻이다.</w:t>
      </w:r>
    </w:p>
    <w:p>
      <w:pPr>
        <w:pStyle w:val="Heading2"/>
      </w:pPr>
      <w:r>
        <w:t>문단 0694  ·  [0728b19]</w:t>
      </w:r>
    </w:p>
    <w:p>
      <w:pPr/>
      <w:r>
        <w:rPr>
          <w:b/>
        </w:rPr>
        <w:t>원문</w:t>
      </w:r>
    </w:p>
    <w:p>
      <w:pPr>
        <w:pStyle w:val="SourceText"/>
      </w:pPr>
      <w:r>
        <w:t>[0728b19] 次令發戒下是第二段。明能緣心之量也。</w:t>
      </w:r>
    </w:p>
    <w:p>
      <w:pPr/>
      <w:r>
        <w:rPr>
          <w:b/>
        </w:rPr>
        <w:t>한국어 번역</w:t>
      </w:r>
    </w:p>
    <w:p>
      <w:pPr>
        <w:pStyle w:val="TranslationText"/>
      </w:pPr>
      <w:r>
        <w:t>다음 “계가 발하게 한다” 이하가 둘째 단락으로 능연하는 마음의 양을 밝힌다.</w:t>
      </w:r>
    </w:p>
    <w:p>
      <w:pPr>
        <w:pStyle w:val="Heading2"/>
      </w:pPr>
      <w:r>
        <w:t>문단 0695  ·  [0728b20]</w:t>
      </w:r>
    </w:p>
    <w:p>
      <w:pPr/>
      <w:r>
        <w:rPr>
          <w:b/>
        </w:rPr>
        <w:t>원문</w:t>
      </w:r>
    </w:p>
    <w:p>
      <w:pPr>
        <w:pStyle w:val="SourceText"/>
      </w:pPr>
      <w:r>
        <w:t>[0728b20] 當發上品心得上品戒者。立謂。戒是酬一品心因也。羅漢戒是下品者。立謂。此人當受戒時。發下品心。後䇿勤修道。證得無學。戒仍下品。由當時發一品心。定故。</w:t>
      </w:r>
    </w:p>
    <w:p>
      <w:pPr/>
      <w:r>
        <w:rPr>
          <w:b/>
        </w:rPr>
        <w:t>한국어 번역</w:t>
      </w:r>
    </w:p>
    <w:p>
      <w:pPr>
        <w:pStyle w:val="TranslationText"/>
      </w:pPr>
      <w:r>
        <w:t>“마땅히 상품심을 내면 상품계를 얻는다”는 데 대해 입(立)은 계가 한 품의 마음이라는 인에 응하는 것이라 한다. “아라한의 계가 하품이다”라는 데 대해 입은 이 사람이 처음 수계할 때 하품심을 내었고 뒤에 부지런히 수행하여 무학을 증득했더라도 계는 여전히 하품이니 당시 발한 한 품의 마음이 정해졌기 때문이라고 한다.</w:t>
      </w:r>
    </w:p>
    <w:p>
      <w:pPr>
        <w:pStyle w:val="Heading2"/>
      </w:pPr>
      <w:r>
        <w:t>문단 0696  ·  [0728b24]</w:t>
      </w:r>
    </w:p>
    <w:p>
      <w:pPr/>
      <w:r>
        <w:rPr>
          <w:b/>
        </w:rPr>
        <w:t>원문</w:t>
      </w:r>
    </w:p>
    <w:p>
      <w:pPr>
        <w:pStyle w:val="SourceText"/>
      </w:pPr>
      <w:r>
        <w:t>[0728b24] 毗䟦律等者。立云。唯有一卷。律文中明。下品心。不得中上。鈔文中上二品。是鈔家義作。賓云。此毗䟦律。是大乘文。非全符會。不須引之。言眾生皆惜壽命者。此明救其身。未救心也。中品心云解眾生疑者。乃是救其心也。由疑心生。今言解眾生疑。是救心也。</w:t>
      </w:r>
    </w:p>
    <w:p>
      <w:pPr/>
      <w:r>
        <w:rPr>
          <w:b/>
        </w:rPr>
        <w:t>한국어 번역</w:t>
      </w:r>
    </w:p>
    <w:p>
      <w:pPr>
        <w:pStyle w:val="TranslationText"/>
      </w:pPr>
      <w:r>
        <w:t>“비발률(毗䟦律) 등”은 다음과 같다. 입(立)이 말한다. 오직 한 권이 있으며 율문에서는 하품심이면 중품·상품을 얻지 못한다고 밝힌다. 『초』 문장의 중·상품 두 품은 『초』의 저자가 뜻으로 만든 것이다. 빈(賓)이 말한다. 이 『비발률』은 대승 문헌이라 완전히 부합하지 않으니 인용할 필요가 없다. “중생은 모두 수명을 아낀다”는 것은 그 몸을 구할 뿐 아직 마음을 구한 것은 아님을 밝힌다. 중품심에서 “중생의 의심을 풀어준다”고 한 것은 곧 그 마음을 구하는 것이다. 의심의 마음이 생겼으므로 이제 중생의 의심을 풀어준다고 한 것이 마음을 구하는 것이다.</w:t>
      </w:r>
    </w:p>
    <w:p>
      <w:pPr>
        <w:pStyle w:val="Heading2"/>
      </w:pPr>
      <w:r>
        <w:t>문단 0697  ·  [0728c05]</w:t>
      </w:r>
    </w:p>
    <w:p>
      <w:pPr/>
      <w:r>
        <w:rPr>
          <w:b/>
        </w:rPr>
        <w:t>원문</w:t>
      </w:r>
    </w:p>
    <w:p>
      <w:pPr>
        <w:pStyle w:val="SourceText"/>
      </w:pPr>
      <w:r>
        <w:t>[0728c05] 為成三聚淨戒趣三解脫門求泥洹果等者。立明。由此三聚戒品。感報三身。一者誓斷一切惡。無惡而不斷。即攝[3]善法戒。當來感得法身菩提。二誓修一切善。無善而不修。即攝[4]律儀戒。當來感得報身佛也。三誓度一切眾生。無眾生而不度。即攝眾生戒。當來感化身佛也。言趣三解脫門者。立云。空解脫門。無相解脫門。無願解脫門。佛則承空解脫門而化眾生也。亦名三三昧。新經論中名三摩地。此三解脫門。准法華經是小乘之理。故彼文中。聲聞自敘但念空無相無作。於菩薩法等。心不喜樂。案劉璆注云。但以三空為極。至於遊神度物。菩薩之道不生一念在樂之心。夫三空之稱。生乎盡累。一者滯有故爾。以萬法皆空。二者好空。復云空無相。三者執兼遣以為極。便欲施壞造行。復導以無行可作。行盡心灰。此小乘究竟之名。濟云。三解脫門。大乘中有。小乘中無。法華經言。念空無相等者。乃是聲聞自敘。我昔日。亦翹慕三解脫門。而不肯修。故曰但念等也。</w:t>
      </w:r>
    </w:p>
    <w:p>
      <w:pPr/>
      <w:r>
        <w:rPr>
          <w:b/>
        </w:rPr>
        <w:t>한국어 번역</w:t>
      </w:r>
    </w:p>
    <w:p>
      <w:pPr>
        <w:pStyle w:val="TranslationText"/>
      </w:pPr>
      <w:r>
        <w:t>“삼취정계를 이루고 삼해탈문에 나아가 이과를 구한다”는 것에 대해 입(立)은 이 삼취계품으로 삼신의 과보를 감득한다고 밝힌다. 첫째, 모든 악을 끊겠다고 서원하여 끊지 않는 악이 없는 것은 곧 섭선법계이며 장래에 법신보리를 감득한다. 둘째, 모든 선을 닦겠다고 서원하여 닦지 않는 선이 없는 것은 곧 섭율의계이며 장래에 보신불을 감득한다. 셋째, 모든 중생을 제도하겠다고 서원하여 제도하지 않는 중생이 없는 것은 곧 섭중생계이며 장래에 화신불을 감득한다. “삼해탈문에 나아간다”는 것은 입(立)이 말한다. 공해탈문·무상해탈문·무원해탈문이다. 부처님은 공해탈문을 타고 중생을 교화한다. 또한 삼삼매라고 하며 새로운 경론에서는 삼마지라고 한다. 이 삼해탈문은 『법화경』에 준하면 소승의 이치이다. 그 문장에서 성문이 스스로 “다만 공·무상·무작만 생각하고 보살법 등에 대해서는 마음으로 기뻐하고 즐기지 않았다”고 서술하기 때문이다. 유규(劉璆)의 주를 살펴보면 다음과 같다. “다만 삼공을 궁극으로 여겨 중생을 제도하며 자유롭게 노니는 보살의 도에 이르러서는 한 생각도 즐기는 마음을 내지 않았다. 대저 삼공이라는 명칭은 번뇌를 다하는 데서 생긴다. 첫째, 유에 막혀 있기 때문에 만법이 모두 공함을 말한다. 둘째, 다시 공을 좋아하게 되므로 공에도 상이 없다고 말한다. 셋째, 집착과 그것을 보내는 것까지 함께 궁극으로 여기고 곧 조행을 무너뜨리려 하므로 다시 ‘행할 것이 없다’고 이끈다. 행이 다하고 마음이 재처럼 식는 것이 소승에서 궁극이라 부르는 것이다.” 제(濟)가 말한다. 삼해탈문은 대승에도 있고 소승에도 있다. 『법화경』에서 “공·무상 등을 생각했다”고 한 것은 성문이 스스로 “우리는 옛날에도 삼해탈문을 흠모했지만 닦으려 하지 않았다”고 서술한 것이다. 그러므로 “다만 생각했다”고 한 것이다.</w:t>
      </w:r>
    </w:p>
    <w:p>
      <w:pPr>
        <w:pStyle w:val="EditorialNote"/>
      </w:pPr>
      <w:r>
        <w:t>교감·번역 메모 | 「誓斷一切惡」을 「攝善法戒」에, 다음 「誓修一切善」을 「攝律儀戒」에 배속한 것은 통상적 삼취정계 배열과 다르지만 원문 순서를 그대로 보존했다.</w:t>
      </w:r>
    </w:p>
    <w:p>
      <w:pPr>
        <w:pStyle w:val="EditorialNote"/>
      </w:pPr>
      <w:r>
        <w:t>교감·번역 메모 | 앞 단위와 같이 원문 자체의 삼취정계 배속 순서를 임의로 교정하지 않았다.</w:t>
      </w:r>
    </w:p>
    <w:p>
      <w:pPr>
        <w:pStyle w:val="Heading2"/>
      </w:pPr>
      <w:r>
        <w:t>문단 0698  ·  [0728c22]</w:t>
      </w:r>
    </w:p>
    <w:p>
      <w:pPr/>
      <w:r>
        <w:rPr>
          <w:b/>
        </w:rPr>
        <w:t>원문</w:t>
      </w:r>
    </w:p>
    <w:p>
      <w:pPr>
        <w:pStyle w:val="SourceText"/>
      </w:pPr>
      <w:r>
        <w:t>[0728c22] 言如此發心尚是邪想者。立明。發如此尚邪。何況不發者。全是邪見。寧能發上品戒也。凡夫始學邪心中語者。慈云。雖作是善。以有所得心故。名為邪心。立謂。凡夫具煩惱性。常以六識麤心。攀緣覺觀名麤心。若入定觀。是細心。若緣其真如。即名無漏心。此是正心。今無定及出定。即是麤心。攀緣覺觀。名邪見心。外道心。今雖復始學。猶是邪心故曰也。那含人慢心中語者。慈云。此人斷見諦煩惱。盡有修道。煩惱未除。以貪嗔慢煩惱在。故曰慢等也。賓云。成實宗中。學人或時散亂念故則起我慢。然薩婆多宗。我慢雖通修道所斷。然不現起。故俱舍第十九云。我慢既由我見所增。我見已斷皆已斷故。聖不能起。成實宗中意。許初果我見猶有。是故我慢亦得現起。大乘宗說。如唯識論第二云。然諸宗所執。略有二種。一者俱生。二者分別。俱生我執細故難斷。後修道中數數修習勝生空觀。方能除滅(故知。猶有我執。即顯那含慢心中語。是俱生煩惱也)。分別我執。麤故易斷。初見道時。觀一切法生空真如。即能除(故初見道。則斷一个我執。即顯那。含分別略盡)。立明。此人斷欲界麤惑盡。猶有五下分結。五下分結如何。即是調戲。憍慢。無明。色染。無色染。亦云。色愛。無色愛。由有此五。斷此五盡。方得羅漢。雖有此五結。其慢最多。凡所言語。皆有慢心。故曰慢心中語也。羅漢名字語者。慈云。煩惱並盡。但順世間名字語言。而無執著。立明。此人斷三界子果。而纏都盡。不還三界。觀世如幻。但有名字耳。若所發言。但是順諦法。名字語言。故曰名字語。亦名世流布語。如涅槃三十二云。何名世流布語。如佛所說。男女大小。去來坐臥。車乘房金。瓶衣眾生。常樂我淨。軍林城邑。幻化合散。是名世流布語。疏解云。隨世流布。說男女等。名為世流布語也。</w:t>
      </w:r>
    </w:p>
    <w:p>
      <w:pPr/>
      <w:r>
        <w:rPr>
          <w:b/>
        </w:rPr>
        <w:t>한국어 번역</w:t>
      </w:r>
    </w:p>
    <w:p>
      <w:pPr>
        <w:pStyle w:val="TranslationText"/>
      </w:pPr>
      <w:r>
        <w:t>“이와 같이 발심하는 것조차 오히려 삿된 생각이다”라고 한 것은, 입(立)이 밝히기를 “이와 같이 발심해도 오히려 삿된데, 하물며 발심하지 않는 자이겠는가. 전적으로 사견인데 어찌 상품계를 발할 수 있겠는가”라는 뜻이다. “범부가 처음 배우면서 삿된 마음 가운데 말한다”는 것은 다음과 같다. 자(慈)는 말한다. “비록 이러한 선을 행하더라도 얻을 바가 있다는 마음이 있으므로 삿된 마음이라 한다.” 입은 말한다. “범부는 번뇌의 성품을 갖추고 항상 육식의 거친 마음으로 반연하고 각관하므로 이를 거친 마음이라 한다. 만약 선정에 들어 관하면, 이는 미세한 마음이다. 만약 진여를 반연하면 곧 무루심이라 하니, 이것이 바른 마음이다. 지금 선정에 들지 않았거나 선정에서 나온 상태라면 곧 거친 마음이며, 반연하고 각관하는 것을 사견의 마음, 외도의 마음이라 한다. 지금 비록 처음 배우기 시작했더라도 여전히 삿된 마음이므로 그렇게 말한 것이다. “아나함인이 만심 가운데 말한다”는 것은 다음과 같다. 자는 말한다. “이 사람은 견도에서 끊을 번뇌는 다 끊었으나 수도의 번뇌는 아직 제거하지 못했다. 탐·진·만의 번뇌가 남아 있으므로 ‘만심’이라고 한 것이다.” 빈(賓)은 말한다. “성실종에서는 유학인이 때로 산란한 생각 때문에 아만을 일으킨다고 한다. 그러나 살바다종에서는 아만이 비록 수도소단에 통하더라도 현행하지는 않는다. 그러므로 『구사론』 제19권에서 말한다. ‘아만은 아견으로 말미암아 증장하는데, 아견이 이미 끊어졌으므로 모두 끊어진 까닭에 성자는 이를 일으킬 수 없다.’ 성실종의 뜻에서는 초과를 얻은 자에게도 아견이 아직 있다고 인정하므로 아만 역시 현행할 수 있다. 대승종에서는 말한다. 『유식론』 제2권에서 말하듯이, 여러 종파가 집착하는 바를 대략 두 종류로 나눈다. 첫째는 구생(俱生)이다. 둘째는 분별이다. 구생아집은 미세하여 끊기 어려우므로 뒤의 수도 가운데서 수차례 뛰어난 생공관을 닦아야 비로소 제거할 수 있다. (그러므로 여전히 아집이 있음을 알 수 있으니, 곧 아나함이 만심 가운데 말한다는 것이 구생번뇌임을 드러낸다.) 분별아집은 거칠어 끊기 쉬우므로 처음 견도에 들어갈 때 모든 법의 생공진여를 관하여 곧 제거할 수 있다. (그러므로 초견도에서 하나의 아집을 끊는다는 것은 곧 아나함의 분별번뇌가 대략 다 끊어졌음을 드러낸다.) 입은 밝힌다. “이 사람은 욕계의 거친 미혹을 다 끊었으나 아직 오하분결이 남아 있다. 오하분결이란 무엇인가. 곧 도희(掉戲), 교만, 무명, 색염, 무색염이며, 또한 색애와 무색애라고도 한다. 이 다섯이 있기 때문에 이 다섯을 다 끊어야 비로소 아라한이 된다. 비록 이 다섯 결박이 남아 있으나 그 가운데 만이 가장 많다. 말하는 모든 말에 만심이 있으므로 ‘만심 가운데 말한다’고 한 것이다. “아라한은 명자어로 말한다”는 것은 다음과 같다. 자는 말한다. “번뇌가 모두 다했으므로 다만 세간의 명칭과 언어를 따를 뿐 집착이 없다.” 입은 밝힌다. “이 사람은 삼계의 인과를 끊고 번뇌의 얽힘이 모두 다하여 다시 삼계로 돌아오지 않으며, 세상을 환과 같이 관한다. 다만 명칭만 있을 뿐이다. 만약 말한다면 오직 진리의 법을 따르는 명칭과 언어일 뿐이므로 ‘명자어’라 한다. 또한 세류포어(世流布語)라고도 한다. 『열반경』 제32권에서 ‘무엇을 세류포어라 하는가’라고 한 것과 같다. 부처님께서 말씀하신 남녀·대소·거래·좌와·차승·방사·금·병·의복·중생·상락아정·군대·숲·성읍·환화·합산 등이 바로 세류포어이다.” 소(疏)에서 풀이하기를, “세간의 통용을 따라 남녀 등을 말하는 것을 세류포어라 한다”라고 하였다.</w:t>
      </w:r>
    </w:p>
    <w:p>
      <w:pPr>
        <w:pStyle w:val="Heading2"/>
      </w:pPr>
      <w:r>
        <w:t>문단 0699  ·  [0729b03]</w:t>
      </w:r>
    </w:p>
    <w:p>
      <w:pPr/>
      <w:r>
        <w:rPr>
          <w:b/>
        </w:rPr>
        <w:t>원문</w:t>
      </w:r>
    </w:p>
    <w:p>
      <w:pPr>
        <w:pStyle w:val="SourceText"/>
      </w:pPr>
      <w:r>
        <w:t>[0729b03] 光師亦判等者。即北齊僧統光律師也賓等諸師。南山判四分是大乘宗。以見本文云。欲求於佛道。及皆共成佛道等。又相命為佛子等。故須令發大乘心。今詳此言大失。南山羯磨疏云沓婆猒無學。知非窂固也(欲知僧事。求窂固法。明知大小乘羅漢。非窂固也)。施生成佛道。知餘非向也(戒本終云。施一切眾生。皆共成佛道。明佛可向)。相召為佛子。無異乘也(律序云。佛子亦如是。修行禁戒本)。捨衣用非重。知心虗通也(佛讚頭陀時。比丘捨衣成大𧂐也)。塵境非根曉。知識了義也(成實宗中。識見非根見。餘宗根識合見也)。此之二途者。即所緣之緣。及能緣心量也見境明淨不得臨時方言發心等者。立明。由能開悟其懷。於一切情非情境。明白可見也。</w:t>
      </w:r>
    </w:p>
    <w:p>
      <w:pPr/>
      <w:r>
        <w:rPr>
          <w:b/>
        </w:rPr>
        <w:t>한국어 번역</w:t>
      </w:r>
    </w:p>
    <w:p>
      <w:pPr>
        <w:pStyle w:val="TranslationText"/>
      </w:pPr>
      <w:r>
        <w:t>“광사도 또한 판정하였다”는 것은 곧 북제의 승통 광율사를 말하며 빈 등의 여러 스승도 포함한다. 남산은 『사분율』을 대승종으로 판정했는데, 본문에 “불도를 구하고자 한다”, “모두 함께 불도를 이룬다” 등의 말이 있고, 또 서로를 불자라고 부르는 등의 말이 있으므로 반드시 대승심을 발하게 해야 한다고 하였다. 지금 자세히 살펴보면 이 말은 크게 잘못되었다. 남산의 『갈마소』에서는 “답바가 무학을 싫어했으니 견고하지 않음을 알 수 있다”고 하였다. (승가의 일을 알려면 견고한 법을 구해야 한다. 그러므로 대소승의 아라한도 견고하지 않음을 알 수 있다.) “보시하여 불도를 이루게 하니 다른 곳을 향하는 것이 아님을 안다.” (계본 끝에서 “모든 중생에게 베풀어 모두 함께 불도를 이루게 한다”고 하였으니, 부처를 향할 수 있음을 밝힌다.) “서로 불자라고 부르니 다른 승이 아니다.” (율서에서 “불자도 또한 이와 같이 금계의 근본을 닦아 행한다”고 하였다.) “옷을 버려 사용하는 것이 중죄가 아니니 마음이 허통함을 안다.” (부처님이 두타를 찬탄할 때 비구가 옷을 버려 큰 무더기를 이루었다.) “먼지 경계는 근이 아는 것이 아니니 식이 요의임을 안다.” (성실종에서는 식이 보고 근이 보는 것이 아니며, 다른 종에서는 근과 식이 합하여 본다고 한다.) “이 두 갈래”라는 것은 곧 소연의 경계와 능연의 마음의 분량이다. “경계를 밝고 깨끗하게 보아 임시로 그때 가서야 발심한다고 말해서는 안 된다”는 것은, 입이 밝히기를 “능히 그 마음을 열어 깨닫게 함으로써 일체의 유정·비유정 경계에 대해 명백히 보게 한다”는 뜻이다.</w:t>
      </w:r>
    </w:p>
    <w:p>
      <w:pPr>
        <w:pStyle w:val="EditorialNote"/>
      </w:pPr>
      <w:r>
        <w:t>교감·번역 메모 | 원문 「窂固」는 통상 「牢固」와 통하는 이체·오기 가능성이 있으나 원문을 고치지 않고 문맥상 ‘견고함’으로 번역함.</w:t>
      </w:r>
    </w:p>
    <w:p>
      <w:pPr>
        <w:pStyle w:val="EditorialNote"/>
      </w:pPr>
      <w:r>
        <w:t>교감·번역 메모 | 「大𧂐」의 「𧂐」는 희귀자/이체자로 판독이 불안정하며, 원문 표기는 그대로 보존함.</w:t>
      </w:r>
    </w:p>
    <w:p>
      <w:pPr>
        <w:pStyle w:val="Heading2"/>
      </w:pPr>
      <w:r>
        <w:t>문단 0700  ·  [0729b14]</w:t>
      </w:r>
    </w:p>
    <w:p>
      <w:pPr/>
      <w:r>
        <w:rPr>
          <w:b/>
        </w:rPr>
        <w:t>원문</w:t>
      </w:r>
    </w:p>
    <w:p>
      <w:pPr>
        <w:pStyle w:val="SourceText"/>
      </w:pPr>
      <w:r>
        <w:t>[0729b14] 置眼見耳不聞處者。立明。此中有兩種。若受戒時。不得安離見聞處。則不成受。約未受前。恐聞羯磨。故置離聞處也。恐復造過。故着眼見處立也。若在界外不受具者。立明。此正明受時。正秉羯磨等。若雖在見聞處。若在界外。亦非得戒。五分以起過故聽安戒壇外者。彼律云。比丘借他衣鉢受具。受具已。諸比丘。喚共著衣持鉢乞食去來。新受戒者答言。我無衣鉢比丘語言汝豈不知佛制不得無衣鉢受戒耶。答言。我知但借衣鉢。今還他故耳。以此事白佛。佛言。自今已去。應將受戒者。若戒壇外。眼見耳不聞處。羯磨著威儀師往問。應從座起。問其衣鉢具足未等(云云)。</w:t>
      </w:r>
    </w:p>
    <w:p>
      <w:pPr/>
      <w:r>
        <w:rPr>
          <w:b/>
        </w:rPr>
        <w:t>한국어 번역</w:t>
      </w:r>
    </w:p>
    <w:p>
      <w:pPr>
        <w:pStyle w:val="TranslationText"/>
      </w:pPr>
      <w:r>
        <w:t>“눈으로는 보이나 귀로는 들리지 않는 곳에 두라”는 것은, 입이 밝히기를 “여기에는 두 경우가 있다. 수계할 때에는 견문에서 떨어진 곳에 두어서는 안 되니, 그러면 수계가 성립하지 않는다. 아직 수계하기 전에는 갈마를 들을까 염려하여 소리가 들리지 않는 곳에 둔다. 또 다시 허물을 지을까 염려하여 눈에 보이는 곳에 세워 둔다. ‘계 밖에 있으면 구족계를 받지 못한다’는 것은, 입이 밝히기를 ‘이는 바로 수계할 때 정식으로 갈마를 행하는 경우를 밝힌 것이다. 비록 견문처에 있더라도 계 밖에 있으면 역시 득계하지 못한다’는 뜻이다. 『오분율』에서 허물이 생긴 까닭에 계단 밖에 두도록 허락했다는 것은, 그 율에서 다음과 같이 말한다. 어떤 비구가 남의 의발을 빌려 구족계를 받았다. 수계한 뒤 여러 비구가 함께 옷을 입고 발우를 들고 걸식하러 가자고 부르자 새로 수계한 자가 대답하였다. “저는 의발이 없습니다.” 비구들이 말하였다. “부처님께서 의발 없이 수계하지 못하게 제정하신 것을 어찌 모르느냐?” 그가 대답하였다. “알고 있습니다. 다만 의발을 빌렸고 지금은 돌려주었을 뿐입니다.” 이 일을 부처님께 아뢰자 부처님이 말씀하셨다. “이제부터 수계하려는 자를 계단 밖의 눈에는 보이나 귀에는 들리지 않는 곳에 두고, 갈마로 위의사를 차출하여 가서 묻게 하라.” 그는 자리에서 일어나야 한다. 그의 의발이 갖추어졌는지 등을 묻는다. (운운)</w:t>
      </w:r>
    </w:p>
    <w:p>
      <w:pPr>
        <w:pStyle w:val="Heading2"/>
      </w:pPr>
      <w:r>
        <w:t>문단 0701  ·  [0729c01]</w:t>
      </w:r>
    </w:p>
    <w:p>
      <w:pPr/>
      <w:r>
        <w:rPr>
          <w:b/>
        </w:rPr>
        <w:t>원문</w:t>
      </w:r>
    </w:p>
    <w:p>
      <w:pPr>
        <w:pStyle w:val="SourceText"/>
      </w:pPr>
      <w:r>
        <w:t>[0729c01] 順上律文者。立謂。順上五分文也(此解非)。有云。順上界外不成受具文也。</w:t>
      </w:r>
    </w:p>
    <w:p>
      <w:pPr/>
      <w:r>
        <w:rPr>
          <w:b/>
        </w:rPr>
        <w:t>한국어 번역</w:t>
      </w:r>
    </w:p>
    <w:p>
      <w:pPr>
        <w:pStyle w:val="TranslationText"/>
      </w:pPr>
      <w:r>
        <w:t>“위의 율문을 따른다”는 것은, 입이 말하기를 “위의 『오분율』 문장을 따른다”는 뜻이다. (이 해석은 옳지 않다.) 어떤 이는 “위에서 ‘계 밖에 있으면 구족계를 받지 못한다’고 한 문장을 따른다는 뜻이다”라고 한다.</w:t>
      </w:r>
    </w:p>
    <w:p>
      <w:pPr>
        <w:pStyle w:val="Heading2"/>
      </w:pPr>
      <w:r>
        <w:t>문단 0702  ·  [0729c03]</w:t>
      </w:r>
    </w:p>
    <w:p>
      <w:pPr/>
      <w:r>
        <w:rPr>
          <w:b/>
        </w:rPr>
        <w:t>원문</w:t>
      </w:r>
    </w:p>
    <w:p>
      <w:pPr>
        <w:pStyle w:val="SourceText"/>
      </w:pPr>
      <w:r>
        <w:t>[0729c03] 應兩處安置者。此謂若在本沙彌眾中問者。恐餘未被問者。聞之後。不尊重故。二處安也。[1]并衣鉢在彼而立者。業疏云。行住兩儀。心躁馳散。坐是安靜。未足稱恭。故立望僧意取翹注也。</w:t>
      </w:r>
    </w:p>
    <w:p>
      <w:pPr/>
      <w:r>
        <w:rPr>
          <w:b/>
        </w:rPr>
        <w:t>한국어 번역</w:t>
      </w:r>
    </w:p>
    <w:p>
      <w:pPr>
        <w:pStyle w:val="TranslationText"/>
      </w:pPr>
      <w:r>
        <w:t>“두 곳에 안치해야 한다”는 것은, 만약 본래의 사미 대중 가운데서 문난을 한다면 아직 질문받지 않은 다른 이들이 듣고 나중에 이를 중하게 여기지 않을까 염려되기 때문이다. 그러므로 두 곳에 나누어 둔다. “의발을 함께 그곳에 두고 서 있게 한다”는 것은, 『업소』에서 “행하거나 서는 두 위의는 마음이 들뜨고 흩어지기 쉽고, 앉음은 안정되어 있지만 아직 공경을 나타내기에는 부족하므로 서서 승가를 바라보며 마음을 오롯이 하게 한다”고 한 것이다.</w:t>
      </w:r>
    </w:p>
    <w:p>
      <w:pPr>
        <w:pStyle w:val="Heading2"/>
      </w:pPr>
      <w:r>
        <w:t>문단 0703  ·  [0729c07]</w:t>
      </w:r>
    </w:p>
    <w:p>
      <w:pPr/>
      <w:r>
        <w:rPr>
          <w:b/>
        </w:rPr>
        <w:t>원문</w:t>
      </w:r>
    </w:p>
    <w:p>
      <w:pPr>
        <w:pStyle w:val="SourceText"/>
      </w:pPr>
      <w:r>
        <w:t>[0729c07] 致受者慙耻稽留等者。立明。由當時對僧中遣脫衣。看沙彌身上有病。不肯脫衣。以稽廢受戒事。佛言。自今已去。界外問遮難。不須脫衣。</w:t>
      </w:r>
    </w:p>
    <w:p>
      <w:pPr/>
      <w:r>
        <w:rPr>
          <w:b/>
        </w:rPr>
        <w:t>한국어 번역</w:t>
      </w:r>
    </w:p>
    <w:p>
      <w:pPr>
        <w:pStyle w:val="TranslationText"/>
      </w:pPr>
      <w:r>
        <w:t>“수계자가 부끄러워하며 지체하게 되었다”는 것은, 입이 밝히기를 “당시 승가 앞에서 옷을 벗겨 사미의 몸에 병이 있는지 살폈는데, 사미가 옷 벗기를 꺼려 수계 일을 지체한 일이 있었기 때문에 부처님께서 ‘이제부터는 계 밖에서 차난을 물을 때 옷을 벗길 필요가 없다’고 하신 것이다.”</w:t>
      </w:r>
    </w:p>
    <w:p>
      <w:pPr>
        <w:pStyle w:val="Heading2"/>
      </w:pPr>
      <w:r>
        <w:t>문단 0704  ·  [0729c10]</w:t>
      </w:r>
    </w:p>
    <w:p>
      <w:pPr/>
      <w:r>
        <w:rPr>
          <w:b/>
        </w:rPr>
        <w:t>원문</w:t>
      </w:r>
    </w:p>
    <w:p>
      <w:pPr>
        <w:pStyle w:val="SourceText"/>
      </w:pPr>
      <w:r>
        <w:t>[0729c10] 乃至多人例通問答者。立明。若通答者。得為沙彌。乃至十人百人。但同一壇。盡得通用。此亦約無別僧來去故得。又約眾中無有僧。暫出界。若暫出迴來。還須更和。景云。差威儀師時。問誰能作。答我能。不稱名。不得成。以羯磨中要牒名字。可云我耶。至受者所者。即向沙彌處也。</w:t>
      </w:r>
    </w:p>
    <w:p>
      <w:pPr/>
      <w:r>
        <w:rPr>
          <w:b/>
        </w:rPr>
        <w:t>한국어 번역</w:t>
      </w:r>
    </w:p>
    <w:p>
      <w:pPr>
        <w:pStyle w:val="TranslationText"/>
      </w:pPr>
      <w:r>
        <w:t>“여러 사람이라도 예에 따라 통틀어 문답한다”는 것은, 입이 밝히기를 “통답하게 한다면 사미가 열 명이든 백 명이든 같은 하나의 계단에 있으면 모두 함께 통용할 수 있다. 다만 별도의 승가가 오고 가는 일이 없는 경우에 한한다. 또 대중 가운데 승려가 잠시 계 밖으로 나가는 일이 없어야 한다. 만약 잠시 나갔다 돌아오면 다시 화합을 물어야 한다.” 경(景)은 말한다. “위의사를 차출할 때 ‘누가 할 수 있는가’라고 묻고, ‘제가 할 수 있습니다’라고만 답하면서 이름을 말하지 않으면 성립하지 않는다. 갈마문에서는 반드시 이름을 들어야 하는데 어찌 ‘나’라고만 할 수 있겠는가.” “수계자에게 간다”는 것은 곧 사미가 있는 곳으로 간다는 뜻이다.</w:t>
      </w:r>
    </w:p>
    <w:p>
      <w:pPr>
        <w:pStyle w:val="Heading2"/>
      </w:pPr>
      <w:r>
        <w:t>문단 0705  ·  [0729c16]</w:t>
      </w:r>
    </w:p>
    <w:p>
      <w:pPr/>
      <w:r>
        <w:rPr>
          <w:b/>
        </w:rPr>
        <w:t>원문</w:t>
      </w:r>
    </w:p>
    <w:p>
      <w:pPr>
        <w:pStyle w:val="SourceText"/>
      </w:pPr>
      <w:r>
        <w:t>[0729c16] 相遮難之中有得不得者。立明。難則一向不得。遮中不定。如不稱和上名。及自名。必定不得。若負債。作還心即得。聾聞大聲亦得。</w:t>
      </w:r>
    </w:p>
    <w:p>
      <w:pPr/>
      <w:r>
        <w:rPr>
          <w:b/>
        </w:rPr>
        <w:t>한국어 번역</w:t>
      </w:r>
    </w:p>
    <w:p>
      <w:pPr>
        <w:pStyle w:val="TranslationText"/>
      </w:pPr>
      <w:r>
        <w:t>“차난 가운데 되는 것과 되지 않는 것이 있다”는 것은, 입이 밝히기를 “난은 한결같이 안 된다. 차에는 일정하지 않은 것이 있다. 화상의 이름과 자기 이름을 말하지 않는 것은 반드시 안 되며, 빚을 졌더라도 갚을 마음이 있으면 된다. 귀가 먹었어도 큰 소리를 들을 수 있으면 역시 된다.”</w:t>
      </w:r>
    </w:p>
    <w:p>
      <w:pPr>
        <w:pStyle w:val="Heading2"/>
      </w:pPr>
      <w:r>
        <w:t>문단 0706  ·  [0729c19]</w:t>
      </w:r>
    </w:p>
    <w:p>
      <w:pPr/>
      <w:r>
        <w:rPr>
          <w:b/>
        </w:rPr>
        <w:t>원문</w:t>
      </w:r>
    </w:p>
    <w:p>
      <w:pPr>
        <w:pStyle w:val="SourceText"/>
      </w:pPr>
      <w:r>
        <w:t>[0729c19] 若約律本。但問十三等者。謂律本受戒犍度具列十三難。緣起解釋。有者不重與受。及至下正作法受戒文中。但問諸遮。不見問十三難事。此乃律文互缺。非為理無。今以義准。先問重難。次問輕遮。故曰著問遮之前。</w:t>
      </w:r>
    </w:p>
    <w:p>
      <w:pPr/>
      <w:r>
        <w:rPr>
          <w:b/>
        </w:rPr>
        <w:t>한국어 번역</w:t>
      </w:r>
    </w:p>
    <w:p>
      <w:pPr>
        <w:pStyle w:val="TranslationText"/>
      </w:pPr>
      <w:r>
        <w:t>“율본에 따르면 다만 열세 가지를 묻는다”는 것은, 율본의 수계건도에서 열세 난을 모두 열거하고 인연을 해설하여, 그런 자는 다시 수계시키지 말라고 하였으나, 아래의 정식 수계법 문장에 이르면 여러 차만 묻고 열세 난을 묻는 일은 보이지 않는다. 이는 율문의 상호 결락일 뿐 이치상 없는 것이 아니다. 이제 뜻에 따라 먼저 중난을 묻고 다음에 경차를 묻기 때문에 “차를 묻기 전에 둔다”고 한 것이다.</w:t>
      </w:r>
    </w:p>
    <w:p>
      <w:pPr>
        <w:pStyle w:val="Heading2"/>
      </w:pPr>
      <w:r>
        <w:t>문단 0707  ·  [0729c24]</w:t>
      </w:r>
    </w:p>
    <w:p>
      <w:pPr/>
      <w:r>
        <w:rPr>
          <w:b/>
        </w:rPr>
        <w:t>원문</w:t>
      </w:r>
    </w:p>
    <w:p>
      <w:pPr>
        <w:pStyle w:val="SourceText"/>
      </w:pPr>
      <w:r>
        <w:t>[0729c24] 蒙籠誦習者。立明。古人但直誦出。冥目急誦。前人竟不解。今不同之。須一一解釋。令前人識知有無。濟曰。古人問時何但受者不解。只自問者。亦自不解其義。便語受者言。我若問汝時。但答道無。閇眼急問。及至問和上字誰。亦即答言。無曾聞。并汾中老僧。與他受戒。飲酒已醉。少時登壇。一人醉困。未能得出場上。但有九人。既欠一人。其上座即云。取一束草。竪著下行。將袈裟貫之。以當一人。充足十數。夫問答賓主。皆須領解。曾見有人。講法華。論義者問云。既稱法喜禪悅食。未知與三尼。寬狹其相如何。高座恾然不知何。答三尼者。即蒲闍尼。佉闍尼。奢夜尼也。又見問律師云。夷末提初。皆是面門所犯。何以輕重不同。一邊罪下。就此十三。准疏先有五門料簡。一制揀淨意。二釋名體。三得名廢立。四收難多少。五通塞不同。初制意者。光律師云。夫欲遠希玄果。非戒不尅。然戒法清虗。乃出道之津濟。法既精妙。致受非易。論其受也。非身淨不尅。是以身為受道之器。心為納法之主。身心圓淨。得戒亡言。若內懷遮難。於道非淨。雖備眾緣。徒勞無益。一生絕分。障不發戒。名之為難。由難障故。因撿稽留。故制問之意在此也。二釋名者。隨唱一一釋下。三門在後明。言十三難者。帶數釋也。頌曰。邊尼賊破黃。五逆非畜二。言邊罪者。曾受佛戒。理宜謹奉。捉心不固。具緣犯重。為過不輕。業果生報。不思捨悔返戒。更受義無再攝。分在眾外。名之為邊。一生永障。名之為難。由邊罪障戒而生。故曰邊罪難。</w:t>
      </w:r>
    </w:p>
    <w:p>
      <w:pPr/>
      <w:r>
        <w:rPr>
          <w:b/>
        </w:rPr>
        <w:t>한국어 번역</w:t>
      </w:r>
    </w:p>
    <w:p>
      <w:pPr>
        <w:pStyle w:val="TranslationText"/>
      </w:pPr>
      <w:r>
        <w:t>“몽롱하게 외워 익힌다”는 것은, 입이 밝히기를 “옛사람들은 그저 그대로 외우며 눈을 감고 빠르게 암송하여 앞사람이 전혀 이해하지 못했다. 지금은 그렇게 하지 말고 하나하나 풀이하여 그에게 유무를 분명히 알게 해야 한다.” 제(濟)가 말한다. “옛사람들이 물을 때 수계자만 이해하지 못한 것이 아니라 질문하는 사람 자신도 뜻을 몰랐다. 그래서 수계자에게 ‘내가 물으면 그냥 없다고 대답하라’고 말하고 눈을 감고 급히 물었다. 그러다가 ‘화상의 이름이 누구냐’고 물었는데도 곧 ‘없습니다’라고 대답한 일이 있었다고 한다. 또 분주(汾州)의 한 노승이 남에게 수계해 주면서 술에 취한 뒤 조금 있다가 계단에 올랐는데, 한 사람이 술에 취해 곯아떨어져 계장에 나오지 못하고 아홉 사람만 있었다. 한 사람이 부족하자 상좌가 짚 한 묶음을 가져다 아래 줄에 세우고 가사를 걸쳐 열 명 수를 채우게 하였다. 문답하는 빈주(賓主)는 모두 뜻을 알아야 한다. 예전에 어떤 사람이 『법화경』을 강의하는데 논의자가 ‘이미 법희선열식이라 하였으니, 삼니와의 관계에서 범위의 넓고 좁음이 어떠한지 모르겠습니다’라고 물었다. 고좌가 멍해져 무엇인지 알지 못했다. 삼니란 곧 포사니(蒲闍尼), 거사니(佉闍尼), 사야니(奢夜尼)이다. 또 어떤 율사에게 ‘이말제초(夷末提初)는 모두 얼굴 문에서 범하는 것인데 어째서 죄의 경중이 다른가’라고 묻는 것도 보았다. “한쪽의 죄 아래”에서 이 열세 난에 대해 소(疏)에 따르면 먼저 다섯 문으로 요간한다. 첫째는 청정을 가려 제정한 뜻이다. 둘째는 명칭과 체를 풀이한다. 셋째는 명칭을 얻는 것과 폐립을 밝힌다. 넷째는 난을 몇 가지로 거두는가이다. 다섯째는 통하고 막히는 차이를 밝힌다. 처음 제정의 뜻에 대해 광율사는 말한다. “무릇 멀리 현묘한 과를 바라려면 계가 아니고서는 이룰 수 없다. 계법은 맑고 비어 출도의 나루가 된다. 법이 정묘하므로 받아들이는 일도 쉽지 않다. 수계를 논하면 몸이 청정하지 않고서는 이루지 못한다. 그러므로 몸은 도를 받는 그릇이고 마음은 법을 받아들이는 주체이다. 몸과 마음이 원만하고 청정하면 계를 얻는 것은 말할 필요도 없다. 그러나 안으로 차난을 품고 있으면 도에 대해 청정하지 않다. 비록 여러 인연을 갖추어도 헛수고일 뿐 이익이 없다. 한 생애 동안 영원히 자격을 끊어 발계를 장애하므로 이를 ‘난’이라 한다. 난이 장애하기 때문에 그것을 검사하느라 지체하게 되므로 이를 묻게 한 제정의 뜻이 여기에 있다.” 둘째 명칭의 해석은 아래에서 하나하나를 따라 풀이한다. 나머지 세 문은 뒤에서 밝힌다. “열세 난”은 수를 붙여 풀이한 명칭이다. 게송은 말한다. “변죄·오니·적주·파내외도·황문,” “오역·비인·축생·이형이다.” “변죄”란 예전에 불계를 받았으니 이치상 삼가 받들어야 하는데 마음을 굳게 지키지 못하여 인연을 갖추어 중죄를 범한 경우이다. 허물이 가볍지 않고 업과의 생보를 생각하지 않은 채 뉘우쳐 계를 버리지도 않고 다시 수계하려 하니 다시 받아들일 이치가 없다. 승중의 경계 밖에 놓이므로 ‘변(邊)’이라 한다. 한 생애 동안 영원히 장애하므로 ‘난’이라 한다. 변죄로 말미암아 계가 장애되어 생긴 것이므로 ‘변죄난’이라 한다.</w:t>
      </w:r>
    </w:p>
    <w:p>
      <w:pPr>
        <w:pStyle w:val="Heading2"/>
      </w:pPr>
      <w:r>
        <w:t>문단 0708  ·  [0730b01]</w:t>
      </w:r>
    </w:p>
    <w:p>
      <w:pPr/>
      <w:r>
        <w:rPr>
          <w:b/>
        </w:rPr>
        <w:t>원문</w:t>
      </w:r>
    </w:p>
    <w:p>
      <w:pPr>
        <w:pStyle w:val="SourceText"/>
      </w:pPr>
      <w:r>
        <w:t>[0730b01] 乃至准多論白衣五戒等者。礪云。母多二論。准此極急。今解據出家十戒。犯者成難。謂先是內。今甄眾外。對內辨邊。五戒八戒。但是俗眾。無來非內。對何以名邊耶。深云。今行事者問他。還須向說。若准論文不得。律則無文。准令得戒。宋朝有智嚴法師小時曾破八戒。後受具竟。見多論文疑身受戒不得。便往西國。問諸羅漢。至月支國。亦云至罽賓。見諸羅漢。具問斯事。彼亦不決。有一羅漢。為往天上。問彌勒。為通云。不成難。嚴既知身有戒。欲還此國。未發國亡。西國送屍。有凡聖兩墓。不知嚴之凡聖。欲[1]道凡墓。數千人挽喪。終日不動。便疑是聖。欲置聖墓。未假數人。飄然得昇。嚴有二弟子。還此土述之云爾。故[2]不動便疑知五八破者。不成難也。</w:t>
      </w:r>
    </w:p>
    <w:p>
      <w:pPr/>
      <w:r>
        <w:rPr>
          <w:b/>
        </w:rPr>
        <w:t>한국어 번역</w:t>
      </w:r>
    </w:p>
    <w:p>
      <w:pPr>
        <w:pStyle w:val="TranslationText"/>
      </w:pPr>
      <w:r>
        <w:t>“나아가 『다론』에 따르면 백의의 오계 등”이라고 한 것은 다음과 같다. 려(礪)는 말한다. “『모론』과 『다론』은 이에 대해 매우 엄격하다. 지금 해석하면 출가자의 십계를 범한 경우를 난으로 삼는 것이다. 본래 승단 안에 있었다가 지금 대중 밖으로 가려내는 것이므로 안을 상대하여 ‘변’이라 한다. 오계와 팔계는 다만 속인 대중이므로 본래 안에 들어온 적이 없는데 무엇을 상대하여 ‘변’이라 하겠는가.” 심(深)은 말한다. “지금 행사할 때 그에게 물어야 하고 또한 설명해 주어야 한다. 논문에 따르면 안 되지만 율에는 그런 문장이 없으므로 득계를 인정해야 한다. 송나라 때 지엄법사가 어릴 적 팔계를 깨뜨린 일이 있었고 뒤에 구족계를 받았다. 그는 『다론』의 글을 보고 자신이 계를 얻지 못했을까 의심하여 서역으로 갔다. 여러 아라한에게 물었고, 월지국 또는 계빈국에 이르러 여러 아라한을 만나 이 일을 자세히 물었으나 그들도 결정하지 못했다. 한 아라한이 천상으로 가서 미륵에게 묻고 돌아와 ‘난이 되지 않는다’고 알려 주었다. 지엄은 비로소 자신에게 계가 있음을 알고 이 나라로 돌아오려 했으나 출발하기 전에 그 나라에서 죽었다. 서역에서는 시신을 장사지낼 때 범부 묘와 성인 묘가 따로 있었으나 지엄이 범부인지 성인인지 몰랐다. 범부 묘로 옮기려 하자 수천 명이 상여를 끌었지만 종일 움직이지 않았다. 이에 성인인가 의심하여 성인 묘로 옮기려 하자 몇 사람도 필요 없이 가볍게 들렸다. 지엄에게 두 제자가 있었는데, 이 땅에 돌아와 그렇게 전했다고 한다. 그러므로 움직이지 않은 일을 근거로 오계·팔계를 깨뜨린 자도 난이 되지 않음을 알 수 있다.</w:t>
      </w:r>
    </w:p>
    <w:p>
      <w:pPr>
        <w:pStyle w:val="EditorialNote"/>
      </w:pPr>
      <w:r>
        <w:t>교감·번역 메모 | 「欲[1]道凡墓」는 문맥상 ‘범부 묘로 옮기려 하다’는 뜻으로 읽히나 「道」의 자형·교감에 불확실성이 있어 원문을 교정하지 않음.</w:t>
      </w:r>
    </w:p>
    <w:p>
      <w:pPr>
        <w:pStyle w:val="Heading2"/>
      </w:pPr>
      <w:r>
        <w:t>문단 0709  ·  [0730b14]</w:t>
      </w:r>
    </w:p>
    <w:p>
      <w:pPr/>
      <w:r>
        <w:rPr>
          <w:b/>
        </w:rPr>
        <w:t>원문</w:t>
      </w:r>
    </w:p>
    <w:p>
      <w:pPr>
        <w:pStyle w:val="SourceText"/>
      </w:pPr>
      <w:r>
        <w:t>[0730b14] 二犯尼者。淨具尊境。是世福田。理宜虔敬。生出世福。今乃返慢辱。毀壞梵業。深[3]羅重。雖受無利。名之為難。難由壞尼淨行而生故曰也。</w:t>
      </w:r>
    </w:p>
    <w:p>
      <w:pPr/>
      <w:r>
        <w:rPr>
          <w:b/>
        </w:rPr>
        <w:t>한국어 번역</w:t>
      </w:r>
    </w:p>
    <w:p>
      <w:pPr>
        <w:pStyle w:val="TranslationText"/>
      </w:pPr>
      <w:r>
        <w:t>둘째 “비구니를 범한 것”이란, 청정한 구족계의 존귀한 경계는 세상의 복전이므로 이치상 공경하여 출세간의 복을 내야 하는데 도리어 업신여겨 욕되게 하고 범행을 무너뜨렸으니 깊이 중죄를 지은 것이다. 비록 수계해도 이익이 없으므로 ‘난’이라 한다. 비구니의 청정행을 무너뜨림으로 인해 난이 생겼으므로 그렇게 말한다.</w:t>
      </w:r>
    </w:p>
    <w:p>
      <w:pPr>
        <w:pStyle w:val="Heading2"/>
      </w:pPr>
      <w:r>
        <w:t>문단 0710  ·  [0730b17]</w:t>
      </w:r>
    </w:p>
    <w:p>
      <w:pPr/>
      <w:r>
        <w:rPr>
          <w:b/>
        </w:rPr>
        <w:t>원문</w:t>
      </w:r>
    </w:p>
    <w:p>
      <w:pPr>
        <w:pStyle w:val="SourceText"/>
      </w:pPr>
      <w:r>
        <w:t>[0730b17] 言律中不明淨穢今准僧祇據淨言也者。律中但是著袈裟者。即名難也。善見論中於尼三處行婬。皆名壞尼難也。須斯二果。及凡夫持戒尼前人成難後人不成等者。明此人受欲煩惱未盡。受樂故犯戒。壞故成難。後人雖污。非名至第二人尼受樂此人即是難也。以要約尼受樂時俗即成難。若尼受樂已後。更有人污者。百千非難。後[4]云二果。由愛染已盡。今若污者。不問初中後皆是難攝。問凡言壞者。謂污戒也。聖境不壞。何名為難。答尊境清勝。慢污成業。不待前壞。方成戒難。濟云。准論中辨初二果人。但有俱生煩惱。而無分別煩惱。如鳥獸相食噉。亦名俱生煩惱。初二果人。雖所造事。內心無染。名為俱生煩惱。不令受樂。據此義故。與今文相違妨也。高云。初二果人。受樂之時。俗則成難。即顯此尼煩惱未盡。是破戒者。何故論中。聖人經生。得五不作戒。又涅槃經中初果生惡國。不作惡業。今既受樂。豈非作惡耶。解云。望自不故作。故云不作惡業。望煩惱未盡。容有失念受樂。雖名破戒。由抵債故。不受地獄報也。且此釋終成相違。</w:t>
      </w:r>
    </w:p>
    <w:p>
      <w:pPr/>
      <w:r>
        <w:rPr>
          <w:b/>
        </w:rPr>
        <w:t>한국어 번역</w:t>
      </w:r>
    </w:p>
    <w:p>
      <w:pPr>
        <w:pStyle w:val="TranslationText"/>
      </w:pPr>
      <w:r>
        <w:t>“율에는 청정·오염을 밝히지 않았으나 지금 『승기율』에 따라 청정을 기준으로 말한다”는 것은, 율에서는 다만 가사를 입은 자라면 곧 난이 된다고 하였고, 『선견론』에서는 비구니의 세 곳에 음행하면 모두 오니난이라 하였다. 수다원·사다함과 범부의 지계 비구니의 경우, 첫 번째 사람은 난이 되고 뒤의 사람은 난이 되지 않는다는 것은, 이들은 욕계 번뇌가 아직 다하지 않아 즐거움을 받아 계를 범하고 청정을 잃기 때문에 첫 번째 사람이 난이 된다는 뜻이다. 뒤의 사람이 다시 더럽혀도 이미 두 번째 사람이므로, 비구니가 처음 즐거움을 받아 계를 잃는 그때의 속인이 난이 되는 것이며 이후 다시 더럽힌 백천 사람은 난이 아니다. 뒤에서 “두 과”라고 한 것은, 애염이 이미 다했으므로 이런 이를 더럽히면 처음·중간·뒤를 묻지 않고 모두 난에 포섭된다는 뜻이다. 묻는다. 무릇 “무너뜨린다”고 함은 계를 오염시킨다는 뜻이다. 성인의 경계는 무너지지 않는데 어째서 난이 되는가. 답한다. 존귀한 경계가 청정하고 수승하므로 업신여겨 더럽히면 중업이 성립한다. 반드시 상대의 계가 실제로 무너진 뒤라야 계난이 되는 것은 아니다. 제는 말한다. “논에서 초과·이과의 사람은 다만 구생번뇌만 있고 분별번뇌는 없다고 한다. 새와 짐승이 서로 잡아먹는 것도 구생번뇌라 한다. 초과·이과 사람은 비록 어떤 일을 짓더라도 내심에 염착이 없어 즐거움을 받아들이지 않는다고 한다. 이 뜻에 따르면 지금의 문장과 서로 어긋난다.” 고(高)는 말한다. “초과·이과인이 즐거움을 받아들일 때 그 속인이 곧 난이 된다고 하면 이 비구니의 번뇌가 아직 다하지 않아 파계자가 된다는 뜻이다. 그런데 어째서 논에서는 성인이 생을 거쳐도 오불작계(五不作戒)를 얻는다고 하고, 또 『열반경』에서는 초과가 악국에 태어나도 악업을 짓지 않는다고 하는가. 지금 이미 즐거움을 받아들였다면 어찌 악업을 지은 것이 아니겠는가. 해석한다. 스스로 일부러 짓지 않는다는 점에서 ‘악업을 짓지 않는다’고 한 것이다. 번뇌가 아직 다하지 않았다는 점에서는 실념하여 즐거움을 받아들일 수도 있다. 비록 파계라 하더라도 빚을 갚는 인연이므로 지옥보를 받지는 않는다.” 그러나 이 해석도 끝내 서로 모순된다.</w:t>
      </w:r>
    </w:p>
    <w:p>
      <w:pPr>
        <w:pStyle w:val="Heading2"/>
      </w:pPr>
      <w:r>
        <w:t>문단 0711  ·  [0730c11]</w:t>
      </w:r>
    </w:p>
    <w:p>
      <w:pPr/>
      <w:r>
        <w:rPr>
          <w:b/>
        </w:rPr>
        <w:t>원문</w:t>
      </w:r>
    </w:p>
    <w:p>
      <w:pPr>
        <w:pStyle w:val="SourceText"/>
      </w:pPr>
      <w:r>
        <w:t>[0730c11] 摩觸八尼污尼事[5]等。立明。一个男子污觸八个尼重境。尼則犯重。俗不成難。言污尼八事者。立明。八个男子。污一个尼。八事中。一一事。令尼犯重。勝云。明將第八事污尼。以尼先犯七故成重。上言八事者。一捉手。二捉衣。三入屏處。四共立。五共語。六共行。七共期。八身相倚。頌曰捉手捉衣入屏處。共立共語并共行。七八共期身相倚。如是次第應當知。</w:t>
      </w:r>
    </w:p>
    <w:p>
      <w:pPr/>
      <w:r>
        <w:rPr>
          <w:b/>
        </w:rPr>
        <w:t>한국어 번역</w:t>
      </w:r>
    </w:p>
    <w:p>
      <w:pPr>
        <w:pStyle w:val="TranslationText"/>
      </w:pPr>
      <w:r>
        <w:t>“마촉과 팔니오니의 일 등”에 대해 입이 밝힌다. 한 남자가 여덟 비구니라는 중한 경계를 오염시키고 접촉하여 비구니들이 중죄를 범해도 그 속인은 난이 되지 않는다. “비구니를 더럽히는 여덟 가지 일”이란, 입이 밝히기를 여덟 남자가 한 비구니를 더럽히는 것이다. 그 여덟 가지 일 가운데 각각의 일이 비구니로 하여금 중죄를 범하게 한다. 승(勝)은 말한다. “제8의 일을 가지고 비구니를 더럽히는 경우를 밝힌 것이다. 비구니가 먼저 일곱 가지를 범했기 때문에 중죄가 성립한다.” 위에서 말한 여덟 가지 일은 첫째 손을 잡는 것, 둘째 옷을 잡는 것, 셋째 은밀한 곳에 들어가는 것이다. 넷째 함께 서 있는 것, 다섯째 함께 말하는 것, 여섯째 함께 가는 것, 일곱째 서로 약속하는 것, 여덟째 몸을 서로 기대는 것이다. 게송은 말한다. “손을 잡고, 옷을 잡고, 은밀한 곳에 들어가며, 함께 서고 함께 말하며 또한 함께 가고, 일곱째·여덟째는 함께 약속하고 몸을 서로 기대는 것이니, 이와 같은 차례를 마땅히 알아야 한다.”</w:t>
      </w:r>
    </w:p>
    <w:p>
      <w:pPr>
        <w:pStyle w:val="Heading2"/>
      </w:pPr>
      <w:r>
        <w:t>문단 0712  ·  [0730c18]</w:t>
      </w:r>
    </w:p>
    <w:p>
      <w:pPr/>
      <w:r>
        <w:rPr>
          <w:b/>
        </w:rPr>
        <w:t>원문</w:t>
      </w:r>
    </w:p>
    <w:p>
      <w:pPr>
        <w:pStyle w:val="SourceText"/>
      </w:pPr>
      <w:r>
        <w:t>[0730c18] 若以白衣俗服強與衣著者。此防巧也。謂言服別應不成難。但約境淨。不論儀服。若尼自樂著俗服就上行婬等者。景云。以心作非淨解故。不成難也。即如今尼。樂著俗女裙衫。皆是俗習。就此行婬。亦非難攝。此向約尼自欲行非。故非成難。又約俗人。不知此尼是淨境。若是淨境還成難也。但壞淨境。</w:t>
      </w:r>
    </w:p>
    <w:p>
      <w:pPr/>
      <w:r>
        <w:rPr>
          <w:b/>
        </w:rPr>
        <w:t>한국어 번역</w:t>
      </w:r>
    </w:p>
    <w:p>
      <w:pPr>
        <w:pStyle w:val="TranslationText"/>
      </w:pPr>
      <w:r>
        <w:t>“백의의 속복을 억지로 입혀 준 경우”라고 한 것은 교묘한 회피를 막으려는 것이다. 복장이 다르면 난이 성립하지 않는다고 말할까 염려한 것이니, 다만 경계의 청정 여부를 따질 뿐 옷차림은 논하지 않는다. “만약 비구니가 스스로 속인의 옷을 입기를 즐겨 그 상태에서 음행한 경우”는 다음과 같다. 경은 말한다. “마음으로 청정하지 않다고 이해했으므로 난이 성립하지 않는다. 지금의 비구니가 속녀의 치마와 저고리를 즐겨 입는 것은 모두 속인의 습속이다. 그 상태에서 음행해도 역시 난에 포섭되지 않는다.” 이는 비구니 자신이 스스로 비행을 하려는 경우를 두고 말했기 때문에 난이 되지 않는다는 것이다. 또 속인이 이 비구니가 청정한 경계인 줄 몰랐던 경우를 말한다. 만약 실제로 청정한 경계라면 여전히 난이 성립한다. 다만 청정한 경계를 무너뜨린다는 점을 취한다.</w:t>
      </w:r>
    </w:p>
    <w:p>
      <w:pPr>
        <w:pStyle w:val="Heading2"/>
      </w:pPr>
      <w:r>
        <w:t>문단 0713  ·  [0730c24]</w:t>
      </w:r>
    </w:p>
    <w:p>
      <w:pPr/>
      <w:r>
        <w:rPr>
          <w:b/>
        </w:rPr>
        <w:t>원문</w:t>
      </w:r>
    </w:p>
    <w:p>
      <w:pPr>
        <w:pStyle w:val="SourceText"/>
      </w:pPr>
      <w:r>
        <w:t>[0730c24] 不論知淨不淨者。景云。如實淨壞境。作不淨想而污。亦成難攝。若污非淨。作淨想。不成難也。然成污者。必取淨境。此是鈔主義言耳。諸部意者。要心境相應。廣有廢立如疏義鈔者。羯磨疏云。但是具戒。何論淨穢。陵辱慢重。故障出家。未備位輕。在不問攝。故文云。汝污尼不。明。簡下眾。由是具戒。望於俗人。皆是尊境故。若准律中。曾婬著袈裟者成難。此文通三眾也。然文列比丘尼。又似簡故。三律俱無正決。斯即不了之文。宜用僧祇明判淨穢也。如前祗言。斯須初人成難等是也。</w:t>
      </w:r>
    </w:p>
    <w:p>
      <w:pPr/>
      <w:r>
        <w:rPr>
          <w:b/>
        </w:rPr>
        <w:t>한국어 번역</w:t>
      </w:r>
    </w:p>
    <w:p>
      <w:pPr>
        <w:pStyle w:val="TranslationText"/>
      </w:pPr>
      <w:r>
        <w:t>“청정한지 청정하지 않은지 안 것인지는 논하지 않는다”는 것은 경이 말하기를 “실제로 청정한 경계를 더럽히면서 청정하지 않다고 생각해도 역시 난이 된다. 청정하지 않은 이를 더럽히면서 청정하다고 생각했다면 난이 되지 않는다. 오니난이 성립하려면 반드시 청정한 경계를 취한다. 이는 초주(鈔主)의 뜻일 뿐이다. 여러 부의 뜻에서는 반드시 마음과 경계가 서로 상응해야 하며, 폐립의 자세한 내용은 『소의초』에 있다.” 『갈마소』에서는 말한다. “다만 구족계를 갖춘 자라면 어찌 청정·오염을 논하겠는가. 존귀한 이를 능욕한 허물이 중하므로 출가를 장애한다. 아직 구족위에 이르지 않은 이는 지위가 가벼우므로 묻는 데 포함되지 않는다. 그러므로 문장에서 ‘네가 비구니를 더럽힌 일이 있는가’라고 한 것은 아래의 대중을 가려낸 것이다. 구족계를 갖춘 이는 속인에 비해 모두 존귀한 경계이기 때문이다.” 『사분율』에 따르면 “가사를 입은 이를 음행한 적이 있으면 난이 된다”고 하였으니, 이 문장은 세 대중에도 통하는 듯하다. 그러나 본문에서 비구니를 열거하였으므로 또 가려낸 듯하기도 하다. 세 율 모두 명확한 결정을 내린 글이 없으니, 이는 분명하지 않은 문장이다. 마땅히 『승기율』을 따라 청정·오염을 분명히 판정해야 한다. 앞에서 『승기율』이 “잠깐이라도 처음 사람이 난이 된다”라고 한 것과 같다.</w:t>
      </w:r>
    </w:p>
    <w:p>
      <w:pPr>
        <w:pStyle w:val="Heading2"/>
      </w:pPr>
      <w:r>
        <w:t>문단 0714  ·  [0731a10]</w:t>
      </w:r>
    </w:p>
    <w:p>
      <w:pPr/>
      <w:r>
        <w:rPr>
          <w:b/>
        </w:rPr>
        <w:t>원문</w:t>
      </w:r>
    </w:p>
    <w:p>
      <w:pPr>
        <w:pStyle w:val="SourceText"/>
      </w:pPr>
      <w:r>
        <w:t>[0731a10] 止名邊罪所收者。俗受五戒。尚自問於遮難。況受大戒而犯。一面邊收。</w:t>
      </w:r>
    </w:p>
    <w:p>
      <w:pPr/>
      <w:r>
        <w:rPr>
          <w:b/>
        </w:rPr>
        <w:t>한국어 번역</w:t>
      </w:r>
    </w:p>
    <w:p>
      <w:pPr>
        <w:pStyle w:val="TranslationText"/>
      </w:pPr>
      <w:r>
        <w:t>“다만 변죄에 포섭된다”는 것은, 속인이 오계를 받을 때조차 차난을 묻는데 하물며 대계를 받아 범한 경우이겠는가. 한 측면에서는 변죄에 포섭된다.</w:t>
      </w:r>
    </w:p>
    <w:p>
      <w:pPr>
        <w:pStyle w:val="Heading2"/>
      </w:pPr>
      <w:r>
        <w:t>문단 0715  ·  [0731a12]</w:t>
      </w:r>
    </w:p>
    <w:p>
      <w:pPr/>
      <w:r>
        <w:rPr>
          <w:b/>
        </w:rPr>
        <w:t>원문</w:t>
      </w:r>
    </w:p>
    <w:p>
      <w:pPr>
        <w:pStyle w:val="SourceText"/>
      </w:pPr>
      <w:r>
        <w:t>[0731a12] 三賊心受戒者。沙彌俗人。法非本位。形濫潛上。又盜聖財。非分妄謂。故名為賊。障不發戒。故名為難。世財是共。雖盜非難。法財不共。具緣方感。此難由賊。妄謂而生故曰也。立云。初掠法財。名賊心也。礪問。此十三難。並是受戒為難。所以第三獨名賊心受戒難者。答此實不望。今受作難。名受戒難。故不須並。蓋是無賊心。詐稱大比丘。與今為難。故獨標之。餘非此類。可知。</w:t>
      </w:r>
    </w:p>
    <w:p>
      <w:pPr/>
      <w:r>
        <w:rPr>
          <w:b/>
        </w:rPr>
        <w:t>한국어 번역</w:t>
      </w:r>
    </w:p>
    <w:p>
      <w:pPr>
        <w:pStyle w:val="TranslationText"/>
      </w:pPr>
      <w:r>
        <w:t>셋째 “도적의 마음으로 수계한 자”란, 사미나 속인이 본래의 지위에 맞지 않으면서 형상만 몰래 높은 지위와 같게 하고, 또 성인의 재물을 훔쳐 자기 분수 아닌 것을 망령되게 자기 것이라 여기는 것이다. 그러므로 ‘도적’이라 하며, 발계를 장애하므로 ‘난’이라 한다. 세간의 재물은 공동의 것이어서 비록 훔쳐도 이 난이 되지 않지만, 법재는 공동의 것이 아니어서 여러 인연을 갖추어야 비로소 감득한다. 이 난은 도적처럼 망령되게 자기 것으로 여기는 데서 생기므로 그렇게 말한다. 입은 말한다. “처음 법재를 약탈하는 것을 ‘도적의 마음’이라 한다.” 려는 묻는다. “이 열세 난은 모두 수계를 장애하는 것인데, 어째서 셋째만 홀로 ‘도적의 마음으로 수계하는 난’이라 이름하는가.” 답한다. “실제로는 지금의 수계를 장애한다는 뜻을 두고 ‘수계난’이라 이름한 것이므로 모두 그렇게 붙일 필요는 없다. 이는 본래 도적의 마음으로 큰 비구라고 속여 칭한 일이 지금의 수계에 난이 되므로 홀로 표시한 것이다. 나머지는 이런 종류가 아니니 알 수 있다.”</w:t>
      </w:r>
    </w:p>
    <w:p>
      <w:pPr>
        <w:pStyle w:val="Heading2"/>
      </w:pPr>
      <w:r>
        <w:t>문단 0716  ·  [0731a19]</w:t>
      </w:r>
    </w:p>
    <w:p>
      <w:pPr/>
      <w:r>
        <w:rPr>
          <w:b/>
        </w:rPr>
        <w:t>원문</w:t>
      </w:r>
    </w:p>
    <w:p>
      <w:pPr>
        <w:pStyle w:val="SourceText"/>
      </w:pPr>
      <w:r>
        <w:t>[0731a19] 若未出家未受不重受已受得戒者。立云。未受十戒。直爾剃髮。名出家也。謂既為利養故。若已出家者。及未出家者。此二人。皆不得受具也。言已受得等者。此明約師僧。先不知其為利養自剃。則先與具戒。又約彼作沙彌。未經說戒等事故也。言曾經說戒羯磨已受者滅擯者。此約沙彌時。共他作眾法竟。今若與受具已。理須擯也。</w:t>
      </w:r>
    </w:p>
    <w:p>
      <w:pPr/>
      <w:r>
        <w:rPr>
          <w:b/>
        </w:rPr>
        <w:t>한국어 번역</w:t>
      </w:r>
    </w:p>
    <w:p>
      <w:pPr>
        <w:pStyle w:val="TranslationText"/>
      </w:pPr>
      <w:r>
        <w:t>“출가하지 않았거나 수계하지 않은 자는 다시 받지 못하고, 이미 수계한 자는 득계한다”는 것은 다음과 같다. 입은 말한다. “십계를 받지 않고 단지 머리를 깎은 것을 출가라 한다. 이양을 위해 그렇게 한 자로서 이미 출가했거나 아직 출가하지 않은 이 두 종류의 사람은 모두 구족계를 받게 해서는 안 된다. ‘이미 수계한 자는 득계한다’는 것은, 스승과 승가가 먼저 그가 이양을 위해 스스로 삭발한 사실을 모르고 이미 구족계를 준 경우를 말한다. 또 그가 사미 때 아직 포살 등의 일을 함께하지 않았던 경우를 말한다. ‘이미 설계와 갈마를 함께한 뒤 수계한 자는 멸빈한다’는 것은, 사미 때 이미 다른 이들과 함께 중법을 행한 경우를 말한다. 이제 그에게 구족계를 주었다면 이치상 마땅히 내쳐야 한다.”</w:t>
      </w:r>
    </w:p>
    <w:p>
      <w:pPr>
        <w:pStyle w:val="Heading2"/>
      </w:pPr>
      <w:r>
        <w:t>문단 0717  ·  [0731b02]</w:t>
      </w:r>
    </w:p>
    <w:p>
      <w:pPr/>
      <w:r>
        <w:rPr>
          <w:b/>
        </w:rPr>
        <w:t>원문</w:t>
      </w:r>
    </w:p>
    <w:p>
      <w:pPr>
        <w:pStyle w:val="SourceText"/>
      </w:pPr>
      <w:r>
        <w:t>[0731b02] 四分若至一人二人三人眾僧等者。此舉對他秉受法也。立云。若至一人者。謂對他秉眾法對首也。若至二人者。謂對他成三人。亦秉眾法也。若至三人者。謂配已成四。若作說戒法。即秉羯磨眾法。若自恣。猶是對首也。眾僧所共羯磨等者。即入他眾僧。四人已上。僧中作法也。筞云。言賊住者。准聖教意。要對他秉眾法成難。今若房中。偷看聖教者非難也。礪云。賊心入道者。律文有六句。謂是外道為飢餓故。見僧得利養。輙自剃髮出家。僧問汝幾夏歲。和上闍梨是誰等。盡不知之。因即白佛。佛制不得與受。總有六句。前二句重。次四句輕。六句者何。一或至一人二人三人。及眾僧所共羯磨共說戒。第二句。謂或至一人二人三人。及僧所共羯磨不說戒。此二句。佛言。若未出家受具者。不應與出家受具。若已出家受具者。應滅擯(出家即剃髮)。第三句。謂或至一人二人三人及僧所。不共羯磨說戒也。第四句。或至一人二人三人所不共羯磨說戒。第五句。或至一人二人所。不共羯磨說戒。第六句或至一人所。不共羯磨說戒。此四句。佛言若未出家受具者。不應與出家受具。若已出家受具。佛言聽。不應滅擯。律文如此。諸師章疏。解不同。昔人云。以法從人秉法故。人有一二三。及秉羯磨說戒等法六句。明賊階降。以眾法如盜五錢。別法如似方便。別法不成賊住。此後四句。至一二三人所。作非不秉法。佛判非賊。礪不同之。破戒不爾。如對首說恣等。豈可下眾。是其應秉耶。又前二重句。至一比丘所。二比丘所。三比丘所。眾僧所。至四境所共羯磨等。佛判滅擯。以得法故。即具二偷(一形二法)。後四句。佛判成受具者。以是全不得法。但是偷形故。是以上四句。並言不共羯磨等。又前二个重句中。但盜眾法。對首已去。不得言偷。眾法心念以往。一人所通已即二。豈得共秉心念法耶。四人已上。餘和合法者。謂不秉羯磨。如今當頭。唱白欲作某事。和其眾情也。</w:t>
      </w:r>
    </w:p>
    <w:p>
      <w:pPr/>
      <w:r>
        <w:rPr>
          <w:b/>
        </w:rPr>
        <w:t>한국어 번역</w:t>
      </w:r>
    </w:p>
    <w:p>
      <w:pPr>
        <w:pStyle w:val="TranslationText"/>
      </w:pPr>
      <w:r>
        <w:t>『사분율』에서 “한 사람·두 사람·세 사람·승가에게 이른다”라고 한 것은 다른 이와 마주하여 수계법을 행하는 것을 든 것이다. 입은 말한다. “한 사람에게 이른다는 것은 상대방과 함께 중법대수(衆法對首)를 행하는 경우이고, 두 사람에게 이른다는 것은 자기와 합쳐 세 사람이 되어 역시 중법을 행하는 경우이다. 세 사람에게 이른다는 것은 자기까지 합쳐 네 사람이 되는 경우이다. 설계법을 행하면 곧 갈마의 중법을 행하는 것이고, 자자라면 아직 대수법이다. ‘승가가 함께 갈마한다’는 것은 곧 다른 승중에 들어가 네 사람 이상이 함께 법을 행하는 것이다.” 책(筞)은 말한다. “적주(賊住)는 성교의 뜻에 따르면 반드시 다른 이와 함께 중법을 행해야 난이 성립한다. 지금 방 안에서 몰래 성교를 읽어본 것은 난이 아니다.” 려는 말한다. “도적의 마음으로 도에 들어온 자에 대해 율문에는 여섯 구가 있다. 외도가 굶주렸기 때문에 승가가 이양을 얻는 것을 보고 마음대로 삭발하여 출가했는데, 승가가 ‘너는 몇 하세인가, 화상과 아사리는 누구인가’ 등을 물어도 전혀 알지 못하였다. 이 일로 부처님께 아뢰자 부처님이 수계를 주지 말라고 제정하셨다. 모두 여섯 구가 있으며 앞의 두 구는 무겁고 뒤의 네 구는 가볍다. 여섯 구란 무엇인가. 첫째, 한 사람·두 사람·세 사람에게 이르거나 승가에 이르러 함께 갈마하고 함께 설계한 경우이다. 둘째, 한 사람·두 사람·세 사람에게 이르거나 승가에 이르러 함께 갈마했으나 설계하지 않은 경우이다. 이 두 구에 대해 부처님은 ‘아직 출가·수계하지 않았다면 출가와 수계를 허락하지 말고, 이미 출가·수계했다면 멸빈하라’고 하셨다. (출가는 곧 삭발을 말한다.) 셋째, 한 사람·두 사람·세 사람과 승가에게 이르렀으나 함께 갈마하지 않고 설계만 한 경우이다. 넷째, 한 사람·두 사람·세 사람에게 이르렀으나 함께 갈마하지 않고 설계만 한 경우이다. 다섯째, 한 사람·두 사람에게 이르렀으나 함께 갈마하지 않고 설계만 한 경우이다. 여섯째, 한 사람에게 이르렀으나 함께 갈마하지 않고 설계만 한 경우이다. 이 네 구에 대해 부처님은 “아직 출가·수계하지 않았다면 출가·수계를 허락하지 말라. 이미 출가·수계했다면 허락한다. 멸빈해서는 안 된다”라고 하셨다. 율문은 이와 같다. 여러 스승의 장·소에서는 해석이 서로 다르다. 옛사람은 “법을 사람에 따라 보아 법을 행하기 때문에 사람에는 일·이·삼인이 있고, 또 갈마와 설계 등의 법을 행하는 여섯 구가 있다. 적주에는 단계의 차이가 있으니, 중법은 오전을 훔친 것과 같고 별법은 방편죄와 같다. 별법만으로는 적주가 되지 않는다. 뒤의 네 구는 일·이·삼인에게 이르렀으나 법을 행하지 않은 경우이므로 부처님이 적주가 아니라고 판정하셨다”라고 하였다. 려는 이에 동의하지 않고 반박한다. “그렇지 않다. 대수 설계·자자 등은 어찌 낮은 인원수의 대중이 마땅히 행하는 법이겠는가. 또 앞의 두 무거운 구에서는 한 비구에게, 두 비구에게, 세 비구에게, 또는 승가에게 이르러 네 종류의 경계에서 함께 갈마 등을 행하면 부처님은 멸빈하라고 판정하셨다. 이는 법을 얻었기 때문에 두 가지 훔침, 곧 형상과 법을 모두 훔친 것이다. 뒤의 네 구에서 부처님이 구족계 성립을 인정한 것은 법을 전혀 얻지 못하고 오직 형상만 훔쳤기 때문이다. 그래서 뒤의 네 구에는 모두 ‘함께 갈마하지 않았다’는 말이 있다. 또 앞의 두 무거운 구에서는 다만 중법을 훔친 것이며, 대수법 이하를 훔쳤다고 말할 수는 없다. 중법심념 이하도 마찬가지이다. 한 사람에게 이르면 자기까지 이미 둘인데 어찌 함께 심념법을 행할 수 있겠는가. 네 사람 이상에서 행하는 나머지 화합법은 갈마를 행하는 것이 아니라, 지금의 당두창백처럼 ‘어떤 일을 하려 한다’고 말하여 대중의 뜻을 화합시키는 것이다.”</w:t>
      </w:r>
    </w:p>
    <w:p>
      <w:pPr>
        <w:pStyle w:val="Heading2"/>
      </w:pPr>
      <w:r>
        <w:t>문단 0718  ·  [0731c10]</w:t>
      </w:r>
    </w:p>
    <w:p>
      <w:pPr/>
      <w:r>
        <w:rPr>
          <w:b/>
        </w:rPr>
        <w:t>원문</w:t>
      </w:r>
    </w:p>
    <w:p>
      <w:pPr>
        <w:pStyle w:val="SourceText"/>
      </w:pPr>
      <w:r>
        <w:t>[0731c10] 注云下二不合者。前一偷形。不偷法故。不成難。下二即偷法不偷形。及俱偷也。</w:t>
      </w:r>
    </w:p>
    <w:p>
      <w:pPr/>
      <w:r>
        <w:rPr>
          <w:b/>
        </w:rPr>
        <w:t>한국어 번역</w:t>
      </w:r>
    </w:p>
    <w:p>
      <w:pPr>
        <w:pStyle w:val="TranslationText"/>
      </w:pPr>
      <w:r>
        <w:t>주에서 “아래 두 가지는 합하지 않는다”라고 한 것은, 앞의 하나는 형상만 훔치고 법은 훔치지 않았으므로 난이 되지 않으며, 아래 둘은 곧 법만 훔치고 형상은 훔치지 않은 경우와 둘 다 훔친 경우라는 뜻이다.</w:t>
      </w:r>
    </w:p>
    <w:p>
      <w:pPr>
        <w:pStyle w:val="Heading2"/>
      </w:pPr>
      <w:r>
        <w:t>문단 0719  ·  [0731c12]</w:t>
      </w:r>
    </w:p>
    <w:p>
      <w:pPr/>
      <w:r>
        <w:rPr>
          <w:b/>
        </w:rPr>
        <w:t>원문</w:t>
      </w:r>
    </w:p>
    <w:p>
      <w:pPr>
        <w:pStyle w:val="SourceText"/>
      </w:pPr>
      <w:r>
        <w:t>[0731c12] 不說聽聞不聞及愚癡等者。謂四分律但論往聽說戒羯磨。不問解語。不解語。不成難。僧祇要記得初中後語者。是難也。四分不說記初中後語。故曰及愚癡因緣也。記得初中後語者。如說戒時。說夷是初。說吉是後。中間可知。亦可只約一戒。即有初中後。若比丘是初。行婬欲法是中。不共住是後。約羯磨作。大德僧聽是初。若僧時到曰中。白如是。曰後。</w:t>
      </w:r>
    </w:p>
    <w:p>
      <w:pPr/>
      <w:r>
        <w:rPr>
          <w:b/>
        </w:rPr>
        <w:t>한국어 번역</w:t>
      </w:r>
    </w:p>
    <w:p>
      <w:pPr>
        <w:pStyle w:val="TranslationText"/>
      </w:pPr>
      <w:r>
        <w:t>“말하지 않은 것, 듣기만 한 것, 듣지 못한 것, 어리석은 경우 등”이란, 『사분율』에서는 다만 설계와 갈마를 들으러 간 것만 논하고 말을 이해하는지 여부는 묻지 않으므로 난이 성립한다. 『승기율』에서는 반드시 처음·중간·끝의 말을 기억해야 난이 성립한다고 한다. 『사분율』은 처음·중간·끝의 말을 기억할 것을 말하지 않았으므로 “어리석은 인연까지 포함한다”고 한 것이다. 처음·중간·끝의 말을 기억한다는 것은, 설계할 때 바라이를 설하는 것이 처음이고 길라를 설하는 것이 끝이며 중간은 알 수 있다. 또 한 계만 두고도 처음·중간·끝이 있다. “비구가”가 처음이고 “음욕법을 행하면”이 중간이며 “함께 머물지 못한다”가 끝이다. 갈마에서는 “대덕승청”이 처음이고 “승시도” 등이 중간이며 “백여시”가 끝이다.</w:t>
      </w:r>
    </w:p>
    <w:p>
      <w:pPr>
        <w:pStyle w:val="Heading2"/>
      </w:pPr>
      <w:r>
        <w:t>문단 0720  ·  [0731c19]</w:t>
      </w:r>
    </w:p>
    <w:p>
      <w:pPr/>
      <w:r>
        <w:rPr>
          <w:b/>
        </w:rPr>
        <w:t>원문</w:t>
      </w:r>
    </w:p>
    <w:p>
      <w:pPr>
        <w:pStyle w:val="SourceText"/>
      </w:pPr>
      <w:r>
        <w:t>[0731c19] 比丘尼如法捨戒更受不得者。以尼無開捨之法。故名難也。</w:t>
      </w:r>
    </w:p>
    <w:p>
      <w:pPr/>
      <w:r>
        <w:rPr>
          <w:b/>
        </w:rPr>
        <w:t>한국어 번역</w:t>
      </w:r>
    </w:p>
    <w:p>
      <w:pPr>
        <w:pStyle w:val="TranslationText"/>
      </w:pPr>
      <w:r>
        <w:t>“비구니가 여법하게 계를 버리고 다시 받아도 되지 않는다”는 것은 비구니에게는 계를 버리는 허용법이 없으므로 난이 된다는 뜻이다.</w:t>
      </w:r>
    </w:p>
    <w:p>
      <w:pPr>
        <w:pStyle w:val="Heading2"/>
      </w:pPr>
      <w:r>
        <w:t>문단 0721  ·  [0731c21]</w:t>
      </w:r>
    </w:p>
    <w:p>
      <w:pPr/>
      <w:r>
        <w:rPr>
          <w:b/>
        </w:rPr>
        <w:t>원문</w:t>
      </w:r>
    </w:p>
    <w:p>
      <w:pPr>
        <w:pStyle w:val="SourceText"/>
      </w:pPr>
      <w:r>
        <w:t>[0731c21] 四破內外道者。礪云。簡餘外道。歸正非難。故言汝非破內法之外道以不。宣云。正取破內。兼實破外。志性不順。內外無取。鬪亂彼此。俱不成辨。故文云。汝不破二道耶。五分云。捨內法。外道人者。不應受戒。此直取破內也。由信心未著。捨正歸邪。破於內法。即名為難。撿五分文。事起王舍城中。有一裸形外道。極大聰明。來至僧坊言。沙門釋子誰敢與我論義者。時舍利弗念言。此尼犍為國人所宗。若以一句義問不能通者。必失名聞。不歸大法。今當與之七日論義。乃至論言。我當與汝七日論義。從初一日至于六日。論說餘事。皆則結舌。謂外道至第七日舍利弗說。欲從思想生。尼犍說。欲從對起。身子說偈。世間諸欲本。皆從思想生。思想謂內也。尼犍以偈難曰。欲若思想生而有染著者。比丘惡覺觀。便已失梵行。舍利弗復以偈答。欲非思想生。從對而起者。汝師見眾色。云何不受欲。俱舍第八頌云。世諸妙境非真欲。真欲是人分別生。妙境。如本住世間。智者於中。已除欲。邪命。外道。便詰尊者舍利子云。若世妙境非真欲。說欲是人分別貪。比丘應名受欲人。起惡分別尋思故。時舍利子反質彼言。若人妙境是真欲。說欲非人分別貪。汝師應名受欲人。恒觀可喜妙色故。婆娑百七十三。亦同俱舍尼犍聞此偈已。不能加報。便生善心。欲於佛法中出家。時䟦難陀在彼眾中。色[1]類姝長。而舍利形容短小。彼作是念。此短小比丘中。智慧若斯。而況堂堂者乎。便求䟦難陀以為和上受具已。問諸經律。悉不能答。便輕賤佛法。謂諸比丘。都無所知。還復外道。舉事白佛。佛言自今已去。應具十夏。有智慧。聽度人。尼乾子者。此外道。裸形無衣。以手乞食。常行不住。執為離繫。佛法毀為無慚外道也。對僧與沙彌戒等者。疏云。沙彌戒願未是具法。雖破皆無難。問沙彌雖破。而不成難。何故毀重。同為邊障。答具分乃殊。同壞本也。若爾尼中兩眾(式叉沙彌尼)犯後四重。應是障也。答前四限分。故違。後四枝條深制。</w:t>
      </w:r>
    </w:p>
    <w:p>
      <w:pPr/>
      <w:r>
        <w:rPr>
          <w:b/>
        </w:rPr>
        <w:t>한국어 번역</w:t>
      </w:r>
    </w:p>
    <w:p>
      <w:pPr>
        <w:pStyle w:val="TranslationText"/>
      </w:pPr>
      <w:r>
        <w:t>넷째 “내법을 깨뜨린 외도”이다. 려는 말한다. “다른 외도는 정법에 귀의하면 난이 아니므로, ‘너는 내법을 깨뜨린 외도가 아니냐’고 한 것이다.” 선(宣)은 말한다. “바로 취하는 것은 내법을 깨뜨린 자이지만, 사실상 외법도 깨뜨린 자까지 겸한다. 성품과 뜻이 순하지 않아 안팎 어느 쪽도 취하지 않고 여기저기를 싸우게 하면 모두 성취될 수 없기 때문이다. 그러므로 문장에서 ‘너는 두 도를 깨뜨리지 않았느냐’고 하였다.” 『오분율』에서는 “내법을 버리고 외도로 간 사람은 수계시키지 말라”고 하였으니, 바로 내법을 깨뜨린 경우만 취한다. 신심이 아직 굳지 않아 바른 법을 버리고 삿된 데로 돌아가 내법을 깨뜨렸으므로 난이라 한다. 『오분율』의 내용을 살펴보면 왕사성에서 일이 일어났다. 한 나형외도가 매우 총명하여 승방에 와서 “사문 석자 중 누가 감히 나와 논의하겠는가”라고 하였다. 그때 사리불이 생각하였다. “이 니건타는 나라 사람들이 숭상하는 자이다. 한 구절의 뜻을 물어 답하지 못하면 반드시 명예를 잃고 대법에 귀의하지 않을 것이다. 그러니 지금 그와 칠일 동안 논의하리라.” 그리고 말하였다. “내가 그대와 칠일 동안 논의하겠다.” 첫날부터 여섯째 날까지 다른 일을 논했는데 모두 말문이 막혔다. 일곱째 날이 되자 사리불은 “욕은 생각에서 생긴다”고 말했고, 니건타는 “욕은 상대 경계에서 일어난다”고 하였다. 사리불은 게송으로 “세간의 모든 욕의 근본은 모두 생각에서 생기고 생각이란 안에서 일어나는 것이다”라고 하였다. 니건타는 게송으로 힐난하였다. “욕이 생각에서 생겨 염착이 있다면 비구가 악한 각관을 일으킬 때 이미 범행을 잃은 것이 된다.” 사리불은 다시 게송으로 답하였다. “욕이 생각에서 생기지 않고 상대에서 일어난다면 너의 스승은 온갖 색을 보면서 어째서 욕을 받지 않는가.” 『구사론』 제8권 게송에서는 말한다. “세간의 여러 묘한 경계가 참된 욕이 아니며 참된 욕은 사람의 분별에서 생긴다. 묘한 경계는 본래처럼 세간에 남아 있어도 지혜로운 이는 그 가운데서 이미 욕을 제거한다.” 사명외도가 존자 사리자에게 힐난하였다. “만약 세간의 묘한 경계가 참된 욕이 아니고 욕이 사람의 분별탐이라면, 비구가 악한 분별의 심사(尋思)를 일으키므로 마땅히 욕을 받는 사람이라 해야 한다.” 그때 사리자는 도리어 그에게 물었다. “만약 사람의 묘한 경계가 참된 욕이고 욕이 사람의 분별탐이 아니라면, 너의 스승은 항상 좋아할 만한 묘색을 보므로 마땅히 욕을 받는 사람이라 해야 한다.” 『바사론』 제173권도 『구사론』과 같다. 니건타는 이 게송을 듣고 더 대답하지 못하여 선심을 일으켰다. 불법에 출가하려 하였다. 그때 발난타가 대중 가운데 있었는데 모습이 훤칠했고, 사리불은 체구가 작았다. 그는 생각하였다. “이렇게 키가 작은 비구의 지혜도 이와 같은데, 하물며 훤칠한 이는 어떠하겠는가.” 그래서 발난타를 화상으로 삼아 구족계를 받았다. 그 뒤 여러 경율의 뜻을 물었으나 스승이 전혀 대답하지 못하자 불법을 업신여겨 “비구들은 아무것도 모른다”고 생각하고 다시 외도로 돌아갔다. 이 일을 부처님께 아뢰자 부처님이 말씀하셨다. “이제부터 십하 이상 되고 지혜가 있는 자만 사람을 제도하도록 허락한다.” 니건자란 외도의 한 종류로, 옷을 입지 않고 벌거벗은 채 손으로 음식을 빌며 늘 걸어 다니고 머물지 않으며 이것을 이계(離繫)라고 여긴다. 불법에서는 그들을 무참외도라 꾸짖는다. “승가 앞에서 사미계를 준다”는 것은 소에서 “사미계의 원은 아직 구족법이 아니므로 비록 깨뜨려도 모두 난이 되지 않는다”라고 한 것이다. 묻는다. 사미가 계를 깨뜨려도 난이 되지 않는데 어째서 중계를 훼손하면 마찬가지로 변죄의 장애가 되는가. 답한다. 구족과 부분계라는 차이는 있으나 근본을 무너뜨린 점은 같다. 그렇다면 비구니 가운데 두 대중인 식차마나와 사미니가 뒤의 네 중계를 범한 것도 장애가 되어야 하지 않는가. 답한다. 앞의 네 가지는 근본의 한계를 정한 것이므로 어기면 장애가 되고, 뒤의 네 가지는 지엽적인 깊은 제정일 뿐이다.</w:t>
      </w:r>
    </w:p>
    <w:p>
      <w:pPr>
        <w:pStyle w:val="Heading2"/>
      </w:pPr>
      <w:r>
        <w:t>문단 0722  ·  [0732b06]</w:t>
      </w:r>
    </w:p>
    <w:p>
      <w:pPr/>
      <w:r>
        <w:rPr>
          <w:b/>
        </w:rPr>
        <w:t>원문</w:t>
      </w:r>
    </w:p>
    <w:p>
      <w:pPr>
        <w:pStyle w:val="SourceText"/>
      </w:pPr>
      <w:r>
        <w:t>[0732b06] 言四月試之使調柔者。撿四分云。羅閱城中有裸形外道。名布薩。與身子論義。屈故出家。見䟦難陀。即念沙門釋子。少知識者。猶智慧乃爾。況多知識者。故多智慧。即從䟦難陀出家受具。後時問義。師不能答。彼即念言。沙門釋子。愚闇無知。即還本道。佛言。自今已去。應具十夏。有智慧。聽度人。又四月共住。當與剃髮。授十戒已。令至僧中合掌乞。四月試。僧即作白二法。與共住。僧應觀彼若聞人說外道不好事。便起瞋恚。猶執外道法。不親比丘者。不得與受具。若聞毀呰外道。便歡喜者。心意調柔。得正決正心。當與受具戒。若准母論結髮外道事火外道。此二不試。有業因故。按見論第十六云。若結髮外道。事火外道。不須波利婆沙。何以故。此二外道有業信因果。過去諸佛。為菩薩時波羅蜜。皆於此道學。又云。四月之中。修得四禪。亦不得與受具足戒。要滿四月。若得須陀洹。即為受具足戒。若准長含第四云。佛告阿難。我涅槃後。諸異學梵志。來求為道。亦聽出家。授具足戒。無試四月。所以者何。彼有異論。若[＊]山。稽留則生本見。涅槃後分下卷。臨涅槃時。還令試驗。祇律云與四月法竟。在沙彌下食。應日日在前毀呰外道。言信邪見種種毀呰。若言長老莫作是語。彼間亦有賢善須陀洹等。應語汝還去彼間。求阿羅漢。若言實無慚愧。作泥梨行。願拔濟我。滿四月。心不動者。應與出家。若中間得聖。即名試竟。</w:t>
      </w:r>
    </w:p>
    <w:p>
      <w:pPr/>
      <w:r>
        <w:rPr>
          <w:b/>
        </w:rPr>
        <w:t>한국어 번역</w:t>
      </w:r>
    </w:p>
    <w:p>
      <w:pPr>
        <w:pStyle w:val="TranslationText"/>
      </w:pPr>
      <w:r>
        <w:t>“네 달 동안 시험하여 마음을 부드럽게 한다”는 것은, 『사분율』을 살펴보면 라열성에 나형외도 포살이 있었는데 사리불과 논의하다가 굴복하여 출가하였다. 발난타를 보고 “사문 석자 가운데 아는 것이 적은 자도 지혜가 이 정도인데 하물며 많이 아는 자야 얼마나 지혜롭겠는가”라고 생각하여 발난타에게 출가·수계하였다. 뒤에 뜻을 물었으나 스승이 대답하지 못하자 “사문 석자는 어리석고 무지하다”고 생각하여 다시 본래의 도로 돌아갔다. 부처님은 “이제부터 십하 이상이고 지혜가 있는 자만 사람을 제도하도록 허락한다”고 하셨다. 또 네 달 동안 함께 머물며 먼저 머리를 깎고 십계를 준 다음 승중에 가서 합장하고 청하게 한다. 네 달 동안 시험할 때 승가는 백이갈마로 함께 머물게 한다. 승가는 그를 살펴, 다른 사람이 외도를 비난하는 말을 들으면 성을 내고 여전히 외도법을 집착하며 비구를 가까이하지 않으면 구족계를 주어서는 안 된다. 외도를 헐뜯는 말을 듣고 기뻐하면 마음이 부드러워지고 바른 결정을 얻어 정심이 된 것이므로 구족계를 주어야 한다. 『모론』에 따르면 결발외도와 사화외도는 이 두 종류는 시험하지 않는다. 업과 인과를 믿기 때문이다. 『선견론』 제16권을 살펴보면 “결발외도와 사화외도는 파리바사를 할 필요가 없다. 왜냐하면 이 두 외도는 업을 믿고 인과를 믿기 때문이다. 과거의 여러 부처님도 보살이었을 때 바라밀을 닦으며 모두 이 도에서 배웠다”고 한다. 또 말한다. “네 달 안에 사선을 닦아 얻어도 구족계를 주어서는 안 되고 반드시 네 달을 채워야 한다. 그러나 수다원을 얻으면 곧 구족계를 준다.” 『장아함』 제4권에 따르면 부처님이 아난에게 말씀하셨다. “내가 열반한 뒤 여러 이학 범지가 와서 도를 구하더라도 출가시키고 구족계를 주어라. 네 달 동안 시험하지 않아도 된다. 왜냐하면 그들에게 다른 논의가 있어서 오래 지체하면 본래의 견해가 다시 생기기 때문이다.” 『열반후분』 하권에서는 열반에 임하여 다시 시험하도록 하였다. 『승기율』에서는 네 달 법을 준 뒤 사미 아래 자리에서 먹게 하고 날마다 그 앞에서 외도를 비난하여 “삿된 견해를 믿는다”는 등 갖가지로 꾸짖게 한다. 그가 “장로여, 그렇게 말하지 마십시오. 그들 가운데도 현선한 수다원 등이 있습니다”라고 말하면 “그대는 다시 그곳으로 가서 아라한을 구하라”고 말한다. 만약 “실로 부끄러움이 없고 지옥행을 짓는 자들이니 저를 구제해 주십시오”라고 하며 네 달을 채우는 동안 마음이 흔들리지 않으면 출가시킨다. 중간에 성과를 얻으면 곧 시험이 끝난 것으로 한다.</w:t>
      </w:r>
    </w:p>
    <w:p>
      <w:pPr>
        <w:pStyle w:val="EditorialNote"/>
      </w:pPr>
      <w:r>
        <w:t>교감·번역 메모 | 원문 「若[＊]山」은 편집표지와 결합된 불안정 구문으로 보이며, 뒤의 「稽留則生本見」에 따라 ‘오래 지체하면’의 뜻으로 번역하되 원문은 그대로 보존함.</w:t>
      </w:r>
    </w:p>
    <w:p>
      <w:pPr>
        <w:pStyle w:val="Heading2"/>
      </w:pPr>
      <w:r>
        <w:t>문단 0723  ·  [0732c06]</w:t>
      </w:r>
    </w:p>
    <w:p>
      <w:pPr/>
      <w:r>
        <w:rPr>
          <w:b/>
        </w:rPr>
        <w:t>원문</w:t>
      </w:r>
    </w:p>
    <w:p>
      <w:pPr>
        <w:pStyle w:val="SourceText"/>
      </w:pPr>
      <w:r>
        <w:t>[0732c06] [2]五黃門者。黃是中方之色也。昔刑其勢。號閹人(於儉反)。以衛中禁之門故曰也。又解曰。昔人貴勝。三品已上。黃色塗其門上。此黃色門之家。曾有一人犯過。王遣割其根治之。後因將此人守宮。從初出處作名。謂此割根人。本從黃色門家而出。故修有割者。此曰黃門也。此不男者。雖稟人類。形微志弱。無任道器。反增欲染。雖進學業。終無登趣故曰也。</w:t>
      </w:r>
    </w:p>
    <w:p>
      <w:pPr/>
      <w:r>
        <w:rPr>
          <w:b/>
        </w:rPr>
        <w:t>한국어 번역</w:t>
      </w:r>
    </w:p>
    <w:p>
      <w:pPr>
        <w:pStyle w:val="TranslationText"/>
      </w:pPr>
      <w:r>
        <w:t>다섯째 황문(黃門)이다. 황은 중앙의 색이다. 옛날 남근을 거세한 사람을 엄인(閹人)이라 하였고, 궁중의 금문을 지키게 했기 때문에 그렇게 부른다고도 한다. 또 다른 해석은 다음과 같다. 옛날 귀한 집은 삼품 이상이면 문 위에 황색을 칠했다. 이런 황문 집안의 한 사람이 죄를 범하자 왕이 그 생식기를 잘라 벌했다. 뒤에 이 사람을 궁중 수위로 삼았고, 처음 나온 곳을 따라 이름을 붙였다. 즉 이 거세한 사람이 본래 황색 문을 칠한 집에서 나왔기 때문에 거세된 자를 ‘황문’이라 한 것이다. 이 불남자는 비록 사람의 종류로 태어났지만 형체가 미약하고 뜻이 약하여 도의 그릇이 되기 어렵고 도리어 욕염이 더한다. 비록 수행을 배워도 끝내 도과에 오르기 어려우므로 그렇게 말한다.</w:t>
      </w:r>
    </w:p>
    <w:p>
      <w:pPr>
        <w:pStyle w:val="Heading2"/>
      </w:pPr>
      <w:r>
        <w:t>문단 0724  ·  [0732c13]</w:t>
      </w:r>
    </w:p>
    <w:p>
      <w:pPr/>
      <w:r>
        <w:rPr>
          <w:b/>
        </w:rPr>
        <w:t>원문</w:t>
      </w:r>
    </w:p>
    <w:p>
      <w:pPr>
        <w:pStyle w:val="SourceText"/>
      </w:pPr>
      <w:r>
        <w:t>[0732c13] 揵作者。應師云。居言反。通俗文以刀去陰曰犍也。十誦有五。稍異此律。一從生不能婬。二半月能。礪云謂有時節故。三妬者。見他婬人。己形方勇。礪云。因他以發。他息還停。故曰也。四他婬於己身分方勇。五病朽爛。若墮虫噉。前四應擯。後一聽住。捨戒更來應擯。</w:t>
      </w:r>
    </w:p>
    <w:p>
      <w:pPr/>
      <w:r>
        <w:rPr>
          <w:b/>
        </w:rPr>
        <w:t>한국어 번역</w:t>
      </w:r>
    </w:p>
    <w:p>
      <w:pPr>
        <w:pStyle w:val="TranslationText"/>
      </w:pPr>
      <w:r>
        <w:t>“건작(揵作)”은, 응사(應師)가 “居言反이다. 『통속문』에서는 칼로 음경을 제거하는 것을 ‘건(犍)’이라 한다”고 하였다. 『십송률』에도 다섯 종류가 있으나 이 율과 조금 다르다. 첫째, 태어날 때부터 음행할 수 없는 자이다. 둘째, 반달 동안은 할 수 있는 자이다. 려는 말한다. “이는 때가 있는 경우를 말한다.” 셋째, 투(妬)란 다른 사람이 음행하는 것을 보면 자기의 형체가 비로소 강해지는 자이다. 려는 말한다. “다른 사람으로 인해 발기하고, 그가 그치면 다시 멈추기 때문에 그렇게 말한다.” 넷째, 다른 사람이 자기 몸에 음행해야 비로소 강해지는 자이다. 다섯째, 병으로 썩거나 벌레가 파먹은 자이다. 앞의 네 종류는 멸빈해야 하고, 뒤의 하나는 머물게 한다. 계를 버렸다가 다시 오면 멸빈해야 한다.</w:t>
      </w:r>
    </w:p>
    <w:p>
      <w:pPr>
        <w:pStyle w:val="Heading2"/>
      </w:pPr>
      <w:r>
        <w:t>문단 0725  ·  [0732c18]</w:t>
      </w:r>
    </w:p>
    <w:p>
      <w:pPr/>
      <w:r>
        <w:rPr>
          <w:b/>
        </w:rPr>
        <w:t>원문</w:t>
      </w:r>
    </w:p>
    <w:p>
      <w:pPr>
        <w:pStyle w:val="SourceText"/>
      </w:pPr>
      <w:r>
        <w:t>[0732c18] 應截不截等者。令截心中煩惱。不須截身也。言猶留[3]卯依篇懺者。按四分文。佛言若截頭及半吉羅。若都截莖偷蘭。若去一卯偷蘭。若去兩卯。應滅擯。故知須依上懺也。准此明未受具已截終無明教者。上來所論。約受後截者言之。若未受戒前截者。諸部無明文述也。必須准前勘取餘部為受者。須依上五分中。準比丘自截分齊。若留一卵既令懺罪。仍未滅擯。今既沙彌欲受。若先都截。不得與受。必留卯。或截小分。復有志操。應須與受也。</w:t>
      </w:r>
    </w:p>
    <w:p>
      <w:pPr/>
      <w:r>
        <w:rPr>
          <w:b/>
        </w:rPr>
        <w:t>한국어 번역</w:t>
      </w:r>
    </w:p>
    <w:p>
      <w:pPr>
        <w:pStyle w:val="TranslationText"/>
      </w:pPr>
      <w:r>
        <w:t>“잘라야 할 것을 자르지 않는다”는 것은, 마음속 번뇌를 끊게 해야지 몸을 자를 필요는 없다는 뜻이다. “여전히 난(卵)을 남겨 두면 편에 따라 참회한다”는 것은, 『사분율』을 살펴보면 부처님께서 “머리를 자르거나 절반을 자르면 길라, 남근을 모두 자르면 투란차, 한 난을 제거하면 투란차, 두 난을 모두 제거하면 멸빈해야 한다”고 하셨다. 그러므로 위의 기준에 따라 참회해야 함을 알 수 있다. 이로 미루어 수계 전에 이미 절단한 경우는 끝내 명확한 교문이 없다. 위에서 논한 것은 수계 뒤에 자른 경우를 기준으로 한 것이다. 수계 전에 절단한 경우는 여러 부에 분명한 문장이 없다. 반드시 앞에 따라 다른 부를 살펴 수계시키려면 『오분율』의 비구가 스스로 절단한 경우의 기준을 따라야 한다. 난 하나를 남긴 경우 참회하게 하고도 멸빈하지 않았으므로, 지금 사미가 수계하려 할 때 먼저 모두 절단하였다면 수계시켜서는 안 된다. 반드시 난을 하나 남겼거나 일부만 자르고 또 뜻과 행실이 있다면 수계시켜야 한다.</w:t>
      </w:r>
    </w:p>
    <w:p>
      <w:pPr>
        <w:pStyle w:val="EditorialNote"/>
      </w:pPr>
      <w:r>
        <w:t>교감·번역 메모 | 원문은 「卯」를 쓰지만 이어지는 문맥상 남성의 고환을 뜻하는 「卵」 계열의 자형으로 이해됨. 원문 표기는 수정하지 않음.</w:t>
      </w:r>
    </w:p>
    <w:p>
      <w:pPr>
        <w:pStyle w:val="EditorialNote"/>
      </w:pPr>
      <w:r>
        <w:t>교감·번역 메모 | 「卯」는 앞 단위와 같이 문맥상 고환을 가리키는 자형으로 해석했으나 원문 표기는 그대로 보존함.</w:t>
      </w:r>
    </w:p>
    <w:p>
      <w:pPr>
        <w:pStyle w:val="Heading2"/>
      </w:pPr>
      <w:r>
        <w:t>문단 0726  ·  [0733a03]</w:t>
      </w:r>
    </w:p>
    <w:p>
      <w:pPr/>
      <w:r>
        <w:rPr>
          <w:b/>
        </w:rPr>
        <w:t>원문</w:t>
      </w:r>
    </w:p>
    <w:p>
      <w:pPr>
        <w:pStyle w:val="SourceText"/>
      </w:pPr>
      <w:r>
        <w:t>[0733a03] 六七殺父母者。人非化生。業寄胎報。假彼遺陰。以成己體。養育恩深。理應返報。方興逆害。禍深障厚。故成難也。礪疏云。唯生身父母是難。餘非難也。若殺畜生父母非逆。以勞不滿故。又報卑故(賓曰)。人皆釋云。畜為父母。有生身恩。無養身恩。故曰勞不滿。今詳。生恩重於養恩故。婆沙百一十九云。如有女人。羯剌藍墮。有餘女人。收置身中。亦云。餘女收取。置產門中。後所生子。以誰為母。殺害何者。得無間罪答前為生母。後為養母。唯害生母。得無間罪。羯剌藍。依前生故。諸有所作。重談養母。俱舍十八。亦有此文。准此論文。但生非養。殺之得逆。故不得生而非養。名勞不滿也。應言勞不滿者。父母於子。恩愛情微。畜無智故。名勞不滿。子於父母。害心不重。以報劣故。故疏中云。又報劣故是也。高云。但生非養。名勞不滿者。今時貴勝若生男女。自不乳哺。唯付乳母。可亦得言勞而不滿。殺應非逆故。今正解。畜生父母殺非逆者。由報卑故。故非逆也。上言羯剌藍者。引云凝滑。父母不淨。極相和。今蜜和酪。受生七日。如酪上膏。凝結肥滑也。八殺阿羅漢者。此人惑盡德圓。福田應供。反加興害。清淨聖境同上。業重障深故曰也。立曰。殺緣覺及三果。皆非難也。由未極福田故。若污則成難。又云。若殺阿羅漢。具得二逆。</w:t>
      </w:r>
    </w:p>
    <w:p>
      <w:pPr/>
      <w:r>
        <w:rPr>
          <w:b/>
        </w:rPr>
        <w:t>한국어 번역</w:t>
      </w:r>
    </w:p>
    <w:p>
      <w:pPr>
        <w:pStyle w:val="TranslationText"/>
      </w:pPr>
      <w:r>
        <w:t>여섯째와 일곱째, 아버지와 어머니를 죽인 것이다. 사람은 화생한 것이 아니고 업이 태중의 과보에 의탁하며, 부모가 남긴 음(陰)을 빌려 자기 몸을 이룬다. 길러 준 은혜가 깊으므로 이치상 은혜를 갚아야 하는데 도리어 거슬러 해치니 재앙이 깊고 장애가 두터워 난이 된다. 려의 소에서는 “오직 자신을 낳은 부모를 죽인 경우만 난이고 나머지는 난이 아니다. 축생 부모를 죽인 것은 역죄가 아니니 수고와 은혜가 충분하지 않기 때문이다. 또 그 과보가 비천하기 때문이다”라고 하였다. (빈이 말한다.) 사람들은 모두 “축생도 부모로서 낳아 준 은혜는 있지만 길러 준 은혜는 없기 때문에 수고와 은혜가 충분하지 않다고 한다”고 풀이한다. 지금 자세히 살펴보면 낳아 준 은혜가 길러 준 은혜보다 무겁다. 그러므로 『바사론』 제119권에서는 “어떤 여자의 갈랄람이 떨어졌는데 다른 여자가 거두어 자기 몸에 두었다”고 하거나, “다른 여자가 거두어 산문에 두었다”고 한다. 뒤에 태어난 아이에게 누가 어머니인가, 누구를 죽이면 무간죄를 얻는가. 답한다. “앞의 여자가 생모이고 뒤의 여자가 양모이다. 오직 생모를 해치면 무간죄를 얻는다. 갈랄람이 앞의 생모에게 의지하여 생겼기 때문이다.” 여러 행위는 양모를 중하게 논하지만, 『구사론』 제18권에도 이 문장이 있다. 이 논문에 따르면 다만 낳고 기르지 않은 경우에도 그를 죽이면 역죄를 얻는다. 그러므로 “낳았으나 기르지 않았기 때문에 수고가 충분하지 않다”고 해서는 안 된다. “수고가 충분하지 않다”는 것은 부모가 자식에게 주는 은애의 정이 미약하다는 뜻이며, 축생은 지혜가 없기 때문에 수고가 충분하지 않다고 한다. 자식이 부모에게 해칠 마음도 중하지 않은 것은 그 과보가 열등하기 때문이다. 그러므로 소에서 “또 과보가 열등하기 때문이다”라고 한 것이 옳다. 고는 말한다. “낳기만 하고 기르지 않은 것을 수고가 충분하지 않다고 한다면, 지금 귀한 집안에서 아들딸을 낳고 스스로 젖 먹여 기르지 않고 유모에게 맡기는 경우도 수고가 충분하지 않다고 해야 하므로 그 부모를 죽여도 역죄가 아니게 될 것이다.” 지금 바른 해석은 축생 부모를 죽인 것이 역죄가 아닌 것은 과보가 비천하기 때문이라는 것이다. 위에서 “갈랄람”이라 한 것은 인(引)이 말하기를 “응고되어 미끄러운 것”이라 하였다. 부모의 부정이 지극히 서로 화합하여 꿀과 낙을 섞은 것처럼 되고, 수생한 지 칠 일이 지나면 낙 위의 기름처럼 응결되어 기름지고 미끄러운 것을 말한다. 여덟째, 아라한을 죽인 것이다. 이 사람은 미혹이 다하고 덕이 원만하여 공양받을 복전이므로 도리어 그를 해치면 청정한 성인의 경계에 대해 위와 같은 중업이 되고 계를 장애하여 난이 된다. 입은 말한다. “연각과 삼과의 성인을 죽이는 것은 모두 난이 아니다. 최고의 복전이 아니기 때문이다. 그러나 더럽히면 난이 된다.” 또 말한다. “아라한을 죽이면 두 가지 역죄를 함께 얻는다.”</w:t>
      </w:r>
    </w:p>
    <w:p>
      <w:pPr>
        <w:pStyle w:val="Heading2"/>
      </w:pPr>
      <w:r>
        <w:t>문단 0727  ·  [0733b01]</w:t>
      </w:r>
    </w:p>
    <w:p>
      <w:pPr/>
      <w:r>
        <w:rPr>
          <w:b/>
        </w:rPr>
        <w:t>원문</w:t>
      </w:r>
    </w:p>
    <w:p>
      <w:pPr>
        <w:pStyle w:val="SourceText"/>
      </w:pPr>
      <w:r>
        <w:t>[0733b01] 九破僧者。眾和法同。出道良筌。乃以邪法乖真。分眾異軌。使應悟失解。業深障戒也。立云。約破法輪僧成難。若破羯磨僧不成難也。如調達化五百新學比丘。於伽耶山立邪三寶。唱五法是。四依非。令三千世界禪誦不行。此名破法輪僧也。十出佛身血者。如來四等。導化眾生。皆憑出世。恩深厚報。義在虔恭。乃興惡心。侵出身血。斯業大重。障我名難。難由惡心而生故曰也。惡是惡心出。揀餘好心。如耆婆為佛治病。好心出血。一劫受天樂。調達惡心出佛血。一劫入阿鼻。礪問。何以出血獨言惡心者。答為簡好心出血不犯故。爾餘則但是邊等。誰問心之善惡。故無所簡。佛久涅槃。依舊文問耳者。礪云。今問難之時。難雖有無通塞。以問無不問有故。聖教一制。並須具問十三也。立至此時廣引調達出血緣。乃至非空非海中偈等。臨時付口。</w:t>
      </w:r>
    </w:p>
    <w:p>
      <w:pPr/>
      <w:r>
        <w:rPr>
          <w:b/>
        </w:rPr>
        <w:t>한국어 번역</w:t>
      </w:r>
    </w:p>
    <w:p>
      <w:pPr>
        <w:pStyle w:val="TranslationText"/>
      </w:pPr>
      <w:r>
        <w:t>아홉째, 승가를 깨뜨린 것이다. 대중이 화합하고 법을 함께함은 출도의 좋은 방편인데, 삿된 법으로 진법을 어기고 대중을 갈라 서로 다른 규범을 따르게 하여 깨달아야 할 이들이 이해를 잃게 하므로 업이 깊어 계를 장애한다. 입은 말한다. “법륜승을 깨뜨리는 경우를 기준으로 하면 난이 성립하고, 갈마승을 깨뜨리는 경우는 난이 되지 않는다. 제바달다가 오백 명의 새로 배운 비구를 교화하여 가야산에서 삿된 삼보를 세우고 오법은 옳고 사의는 그르다고 주장하여 삼천세계의 선정과 독송이 행해지지 않게 한 것을 파법륜승이라 한다.” 열째, 부처님의 몸에서 피를 낸 것이다. 여래는 사등심으로 중생을 교화하여 모두 출세에 의지하게 하니 은혜가 깊고 후중하여 공경해야 한다. 그런데 악한 마음을 일으켜 몸에서 피를 내면 업이 매우 무거워 장애가 되어 난이라 한다. 난은 악심에서 생겼으므로 그렇게 말한다. “악”은 악한 마음으로 피를 낸 경우를 말하며 좋은 마음을 가려낸다. 기바가 부처님의 병을 치료하며 좋은 마음으로 피를 낸 것과 같다. 그는 한 겁 동안 천상의 즐거움을 받고, 제바달다는 악한 마음으로 부처님의 피를 내어 한 겁 동안 아비지옥에 들어간다. 려는 묻는다. “어째서 출혈만 특별히 ‘악심’이라고 하였는가.” 답한다. “좋은 마음으로 피를 내는 것은 범죄가 아님을 가려내기 때문이다. 그 밖의 경우는 변죄 등일 뿐이니 누가 마음의 선악을 묻겠는가. 그러므로 따로 가려낼 것이 없다.” 부처님이 오래전에 열반하셨는데도 옛 문장에 따라 묻는 것이다. 려는 말한다. “지금 난을 물을 때 난에는 유무와 통색의 차이가 있지만, 묻지 않는 경우를 묻는 것으로 삼기 때문에 성교가 한 번 제정된 뒤에는 열세 난을 모두 물어야 한다.” 입은 여기서 제바달다가 출혈시킨 인연을 자세히 인용한다. 나아가 “허공도 아니고 바다 가운데도 아니다”라는 게송 등에 이르기까지는 때에 따라 구두로 전한다.</w:t>
      </w:r>
    </w:p>
    <w:p>
      <w:pPr>
        <w:pStyle w:val="Heading2"/>
      </w:pPr>
      <w:r>
        <w:t>문단 0728  ·  [0733b16]</w:t>
      </w:r>
    </w:p>
    <w:p>
      <w:pPr/>
      <w:r>
        <w:rPr>
          <w:b/>
        </w:rPr>
        <w:t>원문</w:t>
      </w:r>
    </w:p>
    <w:p>
      <w:pPr>
        <w:pStyle w:val="SourceText"/>
      </w:pPr>
      <w:r>
        <w:t>[0733b16] 十一非人難者。報處卑微。形心非器。由斯障戒。故曰也。五分天子修羅子化。為人來等者。彼律中。時有一阿修羅子厭生老病死。便化為人形。往僧坊求出家。諸比丘與受具已。食一人分。乃至七人分食。猶故不飽。復食僧殘食。亦復不飽。時王舍城中。有二居士。同日各請五百僧。諸比丘同往一家。唯此化比丘獨至一家。須臾食五百人分盡。居士譏言。云何諸比丘度非人。因此發覺。忽便還本。舉事白佛。佛言。受具時應問汝是人不等(文中不見天子)。</w:t>
      </w:r>
    </w:p>
    <w:p>
      <w:pPr/>
      <w:r>
        <w:rPr>
          <w:b/>
        </w:rPr>
        <w:t>한국어 번역</w:t>
      </w:r>
    </w:p>
    <w:p>
      <w:pPr>
        <w:pStyle w:val="TranslationText"/>
      </w:pPr>
      <w:r>
        <w:t>열한째, 비인난이다. 과보의 처소가 비천하고 형과 마음이 도의 그릇이 아니므로 계를 장애하여 난이라 한다. 『오분율』에서 천자와 아수라자가 사람으로 변화하여 왔다고 한 것은, 그 율에 이런 이야기가 있다. 한 아수라자가 생로병사를 싫어하여 사람의 모습으로 변해 승방에 가서 출가를 구하였다. 여러 비구가 구족계를 주었는데 한 사람 몫을 먹고, 심지어 일곱 사람 몫을 먹어도 여전히 배부르지 않았으며, 승가의 남은 음식까지 먹어도 또한 배부르지 않았다. 그때 왕사성에 두 거사가 있었는데 같은 날 각각 오백 승을 청하였다. 여러 비구가 함께 한 집에 갔고 이 화비구만 홀로 다른 한 집에 갔는데 잠시 사이에 오백 사람 몫을 다 먹었다. 거사가 “어찌 비구들이 비인을 제도했는가”라고 비난하였다. 그 일로 정체가 드러나 갑자기 본래 모습으로 돌아갔다. 이 일을 부처님께 아뢰자 부처님께서 “수계할 때 ‘너는 사람인가’라고 물어야 한다”고 하셨다. (문장에는 천자는 보이지 않는다.)</w:t>
      </w:r>
    </w:p>
    <w:p>
      <w:pPr>
        <w:pStyle w:val="Heading2"/>
      </w:pPr>
      <w:r>
        <w:t>문단 0729  ·  [0733c01]</w:t>
      </w:r>
    </w:p>
    <w:p>
      <w:pPr/>
      <w:r>
        <w:rPr>
          <w:b/>
        </w:rPr>
        <w:t>원문</w:t>
      </w:r>
    </w:p>
    <w:p>
      <w:pPr>
        <w:pStyle w:val="SourceText"/>
      </w:pPr>
      <w:r>
        <w:t>[0733c01] 律中龍變形來受等者。四分律中。波羅奈國。有善現龍王。厭離龍身。即變作一年少外道形。往僧坊中。求欲出家。諸比丘不觀。輙與出家。受具足戒已。與一比丘。同一房住。時彼比丘。出外小行。諸龍常法。有二事不離本形。一睡眠。二婬時。時龍比丘睡眠。身脹滿於房中。彼比丘還來。以手排房。觸龍身。覺肉異。便高聲唱言蛇蛇。龍聞喚聲即覺。結跏趺坐。直身正意。繫念在前。比丘即入。問言汝是誰。答言。我是善現龍王。厭離此身。故出家學道耳。比丘白佛。佛言。畜生於我法中。無所長益。若未與出家受具者。不應與出家。若已出家者。應滅擯。</w:t>
      </w:r>
    </w:p>
    <w:p>
      <w:pPr/>
      <w:r>
        <w:rPr>
          <w:b/>
        </w:rPr>
        <w:t>한국어 번역</w:t>
      </w:r>
    </w:p>
    <w:p>
      <w:pPr>
        <w:pStyle w:val="TranslationText"/>
      </w:pPr>
      <w:r>
        <w:t>“율에서 용이 몸을 바꾸어 와서 수계했다”는 것은 다음과 같다. 『사분율』에서 바라나국에 선현용왕이 있었는데 용의 몸을 싫어하여 젊은 외도의 모습으로 변해 승방에 가서 출가를 구했다. 여러 비구가 살피지 않고 곧 출가시켜 구족계를 주었다. 그는 한 비구와 같은 방에 머물렀다. 그 비구가 밖에 볼일을 보러 나갔는데 용에게는 항상 본형을 벗어나지 못하는 두 가지 일이 있었다. 첫째는 잠잘 때이고, 둘째는 음행할 때이다. 용비구가 잠들자 몸이 방 안 가득 부풀어 올랐다. 그 비구가 돌아와 손으로 방문을 밀다가 용의 몸에 닿아 살결이 이상함을 느끼고 “뱀이다, 뱀이다!”라고 크게 외쳤다. 용이 그 소리를 듣고 깨어 결가부좌하고 몸을 곧게 하여 뜻을 바르게 하고 앞에 마음을 매었다. 비구가 들어와 “너는 누구냐”라고 묻자, “나는 선현용왕입니다. 이 몸을 싫어하여 출가해 도를 배우려 했습니다”라고 대답하였다. 비구가 부처님께 아뢰자 부처님께서 말씀하셨다. “축생은 내 법 가운데서 증장하는 바가 없다. 아직 출가·수계시키지 않았다면 출가시키지 말고, 이미 출가했다면 멸빈하라.”</w:t>
      </w:r>
    </w:p>
    <w:p>
      <w:pPr>
        <w:pStyle w:val="Heading2"/>
      </w:pPr>
      <w:r>
        <w:t>문단 0730  ·  [0733c12]</w:t>
      </w:r>
    </w:p>
    <w:p>
      <w:pPr/>
      <w:r>
        <w:rPr>
          <w:b/>
        </w:rPr>
        <w:t>원문</w:t>
      </w:r>
    </w:p>
    <w:p>
      <w:pPr>
        <w:pStyle w:val="SourceText"/>
      </w:pPr>
      <w:r>
        <w:t>[0733c12] 脫有高達俗士等者。欲明公王貴士。今來出家受戒。忽聞師問汝非畜生不。言稍可恠。應方便引問云。世中多有諸龍等畜生。變作人形。來乞戒。佛所不許。汝今非是耶。</w:t>
      </w:r>
    </w:p>
    <w:p>
      <w:pPr/>
      <w:r>
        <w:rPr>
          <w:b/>
        </w:rPr>
        <w:t>한국어 번역</w:t>
      </w:r>
    </w:p>
    <w:p>
      <w:pPr>
        <w:pStyle w:val="TranslationText"/>
      </w:pPr>
      <w:r>
        <w:t>“혹 뛰어난 속인이 있는 경우”라는 것은, 왕공이나 귀한 사람이 지금 출가해 수계하려 하는데 갑자기 스승이 “너는 축생이 아니냐”고 물으면 말이 자못 이상해 보일 수 있으므로 방편으로 다음과 같이 물어야 한다는 뜻이다. “세상에는 용 같은 여러 축생이 사람의 모습으로 변해 와서 계를 구하는 일이 있는데 부처님께서 허락하지 않으셨다. 그대는 그런 존재가 아닌가.”</w:t>
      </w:r>
    </w:p>
    <w:p>
      <w:pPr>
        <w:pStyle w:val="Heading2"/>
      </w:pPr>
      <w:r>
        <w:t>문단 0731  ·  [0733c16]</w:t>
      </w:r>
    </w:p>
    <w:p>
      <w:pPr/>
      <w:r>
        <w:rPr>
          <w:b/>
        </w:rPr>
        <w:t>원문</w:t>
      </w:r>
    </w:p>
    <w:p>
      <w:pPr>
        <w:pStyle w:val="SourceText"/>
      </w:pPr>
      <w:r>
        <w:t>[0733c16] 十三二形者。凡為道器。要須志節清卓。報殊性定。方能弘道。所作生成。今則形挾兩境。志致懦弱。善惡不成。焉能修道。先得戒者。因生尚失。何況現報。方欲感形即為障。障因二形而生故曰也。礪准見論有三種二形。一能自受胎。令他受胎。二能自受胎。不能令他受胎。三不能自受胎。能令他受胎。俱是難攝也。餘諸門義。廣如羯磨疏述(云云)。</w:t>
      </w:r>
    </w:p>
    <w:p>
      <w:pPr/>
      <w:r>
        <w:rPr>
          <w:b/>
        </w:rPr>
        <w:t>한국어 번역</w:t>
      </w:r>
    </w:p>
    <w:p>
      <w:pPr>
        <w:pStyle w:val="TranslationText"/>
      </w:pPr>
      <w:r>
        <w:t>열셋째, 이형난이다. 도의 그릇이 되려면 뜻과 절개가 맑고 뛰어나며 과보의 형상이 단일하고 성품이 안정되어야 도를 넓히고 소작을 이룰 수 있다. 그런데 지금 두 형을 함께 지니면 뜻이 약하고 선악도 이루기 어려우니 어찌 도를 닦을 수 있겠는가. 먼저 계를 얻은 자도 뒤에 이형이 생기면 계를 잃는데 하물며 지금의 과보에서 막 계를 감득하려는 경우이겠는가. 곧 장애가 된다. 장애가 이형으로 인해 생기므로 그렇게 말한다. 려는 『선견론』에 세 종류의 이형이 있다고 한다. 첫째, 스스로 태를 받을 수 있고 다른 사람도 임신시킬 수 있는 자, 둘째, 스스로 태를 받을 수 있으나 다른 사람을 임신시키지 못하는 자, 셋째, 스스로 태를 받을 수 없으나 다른 사람을 임신시킬 수 있는 자이다. 모두 난에 포섭된다. 나머지 여러 문의 뜻은 『갈마소』에 자세히 서술되어 있다. (운운)</w:t>
      </w:r>
    </w:p>
    <w:p>
      <w:pPr>
        <w:pStyle w:val="Heading2"/>
      </w:pPr>
      <w:r>
        <w:t>문단 0732  ·  [0733c23]</w:t>
      </w:r>
    </w:p>
    <w:p>
      <w:pPr/>
      <w:r>
        <w:rPr>
          <w:b/>
        </w:rPr>
        <w:t>원문</w:t>
      </w:r>
    </w:p>
    <w:p>
      <w:pPr>
        <w:pStyle w:val="SourceText"/>
      </w:pPr>
      <w:r>
        <w:t>[0733c23] [1]律中略問十六等者。立謂。鈔中但出十耳。六者謂分父母聽為二。則長得一。病中分五。一癩。二癕疽。三白癩。四乾痟。五顛狂也。勝云。十六者。衣鉢離為二。父母為二。病中取四為六。言有得不得者。遮中如負債。父母不聽。官人。債者。約有還心。父母官人他國得度等。故曰有得不得。</w:t>
      </w:r>
    </w:p>
    <w:p>
      <w:pPr/>
      <w:r>
        <w:rPr>
          <w:b/>
        </w:rPr>
        <w:t>한국어 번역</w:t>
      </w:r>
    </w:p>
    <w:p>
      <w:pPr>
        <w:pStyle w:val="TranslationText"/>
      </w:pPr>
      <w:r>
        <w:t>“율에서 간략히 열여섯 가지를 묻는다”는 것은, 입이 말하기를 “초에서는 다만 열 가지만 냈을 뿐이다”라는 뜻이다. 여섯을 더하는 방식은 부모의 허락을 둘로 나누면 하나가 늘고, 병 가운데 다섯을 나누는 것이다. 첫째 나병, 둘째 옹저, 셋째 백라, 넷째 건소, 다섯째 전광이다. 승은 말한다. “열여섯이라는 것은 의발을 둘로 나누고 부모를 둘로 나누며 병 가운데 네 가지를 취해 여섯을 더한 것이다.” “되는 것과 되지 않는 것이 있다”는 것은 차 가운데 빚을 진 자, 부모가 허락하지 않은 자, 관인 등은 빚을 갚을 마음이 있는지, 부모·관인의 경우 타국에서 제도하는지 등에 따라 허용되는 경우가 있기 때문에 그렇게 말한 것이다.</w:t>
      </w:r>
    </w:p>
    <w:p>
      <w:pPr>
        <w:pStyle w:val="Heading2"/>
      </w:pPr>
      <w:r>
        <w:t>문단 0733  ·  [0734a05]</w:t>
      </w:r>
    </w:p>
    <w:p>
      <w:pPr/>
      <w:r>
        <w:rPr>
          <w:b/>
        </w:rPr>
        <w:t>원문</w:t>
      </w:r>
    </w:p>
    <w:p>
      <w:pPr>
        <w:pStyle w:val="SourceText"/>
      </w:pPr>
      <w:r>
        <w:t>[0734a05] 若不自稱名字等者。礪云。召體曰名。表德為字。據此自稱須道名。問師須云字。羯磨疏云。汝字何者。依俗中法。子生三月孩而名之。年至二十。冠而字之。隨義別也。愚謂名字。猶如眼目。字義無別。當隨機轉問。並改云名得實錄也。又云。若自不稱名者。無心欲強[1]抑登壇。不稱和上者。別有所重和上見輕也。言年不滿[2]足不得戒者。志幹成立。情標處遠。堪持戒品。忍共惡言。一食進道。有功成之益。方宜授法。年少反上。或容退敗。制不聽受。</w:t>
      </w:r>
    </w:p>
    <w:p>
      <w:pPr/>
      <w:r>
        <w:rPr>
          <w:b/>
        </w:rPr>
        <w:t>한국어 번역</w:t>
      </w:r>
    </w:p>
    <w:p>
      <w:pPr>
        <w:pStyle w:val="TranslationText"/>
      </w:pPr>
      <w:r>
        <w:t>“스스로 이름을 말하지 않는 경우”는 다음과 같다. 려는 말한다. “몸을 부르는 것을 명(名)이라 하고 덕을 나타내는 것을 자(字)라 한다. 이 기준이면 스스로 말할 때는 명을 말하고, 스승이 물을 때는 자를 물어야 한다.” 『갈마소』에서는 “그대의 자는 무엇인가”라고 한다. 속법에 따르면 아이가 태어난 지 석 달이면 이름을 짓고 스무 살이 되어 관례를 하면 자를 붙이니 뜻에 따라 구별된다. 나는 생각하기에 명과 자는 눈과 눈동자 같은 것이어서 뜻에 차이가 없다. 상황에 따라 묻되 모두 ‘이름’으로 고쳐 기록하는 것이 실제에 맞다. 또 “스스로 이름을 말하지 않는 것은 수계할 마음이 없는데 억지로 단에 올린 것이고, 화상을 말하지 않는 것은 따로 더 중히 여기는 화상이 있어 현재 화상을 가볍게 보는 것이다”라고 한다. “나이가 충분하지 않으면 계를 얻지 못한다”는 것은 뜻과 기력이 성립되고 마음이 먼 곳을 지향하여 계품을 감당하고 악한 말을 참으며 일식으로 도를 나아가 공을 이룰 이익이 있어야 비로소 법을 줄 수 있다는 뜻이다. 나이가 어리면 이와 반대여서 혹 물러날 수 있으므로 제정하여 수계를 허락하지 않았다.</w:t>
      </w:r>
    </w:p>
    <w:p>
      <w:pPr>
        <w:pStyle w:val="Heading2"/>
      </w:pPr>
      <w:r>
        <w:t>문단 0734  ·  [0734a14]</w:t>
      </w:r>
    </w:p>
    <w:p>
      <w:pPr/>
      <w:r>
        <w:rPr>
          <w:b/>
        </w:rPr>
        <w:t>원문</w:t>
      </w:r>
    </w:p>
    <w:p>
      <w:pPr>
        <w:pStyle w:val="SourceText"/>
      </w:pPr>
      <w:r>
        <w:t>[0734a14] 以小小似片事者。立云。片由推也。指也。此明有人為受者。作留難云。汝似瞎。似短小。父母不聽等。見他眼小云。汝眼似瞎。此既障他犯吉羅也。濟云。小小似片也。謂汝片似瞎。似短等也。案律中云。片者前後文。又言片者極多。應是律本錯。鞭瘢等者。謂杖痕也。其瘢痕或高或下。故云凸凹(上徒結反。下烏挾反字苑云凸者起也凹者陷也)。</w:t>
      </w:r>
    </w:p>
    <w:p>
      <w:pPr/>
      <w:r>
        <w:rPr>
          <w:b/>
        </w:rPr>
        <w:t>한국어 번역</w:t>
      </w:r>
    </w:p>
    <w:p>
      <w:pPr>
        <w:pStyle w:val="TranslationText"/>
      </w:pPr>
      <w:r>
        <w:t>“작고 작은 닮은 부분의 일”이라는 것은 입이 말하기를 “片은 밀어 짐작한다는 뜻, 가리킨다는 뜻이다. 어떤 사람이 수계자에게 ‘너는 눈먼 사람처럼 보인다’, ‘키가 너무 작아 보인다’, ‘부모가 허락하지 않은 것 같다’ 등으로 장애를 만드는 경우이다. 그의 눈이 작은 것을 보고 ‘너의 눈은 눈먼 것 같다’고 하는 것이다. 이는 남의 수계를 방해하므로 길라를 범한다.” 제는 말한다. “‘小小似片’은 ‘조금 눈먼 듯하다, 조금 작아 보인다’는 뜻이다. 율에서 片 자가 앞뒤 문장에 매우 많이 나오는데 아마 율본의 착오일 것이다.” “채찍 자국 등”은 매질한 흔적을 말한다. 그 흉터가 혹 솟거나 꺼지므로 철요(凸凹)라고 한다. (凸은 徒結反이고 凹은 烏挾反이다. 『자원』에서는 凸은 솟는 것이고 凹는 꺼지는 것이라 한다.)</w:t>
      </w:r>
    </w:p>
    <w:p>
      <w:pPr>
        <w:pStyle w:val="Heading2"/>
      </w:pPr>
      <w:r>
        <w:t>문단 0735  ·  [0734a20]</w:t>
      </w:r>
    </w:p>
    <w:p>
      <w:pPr/>
      <w:r>
        <w:rPr>
          <w:b/>
        </w:rPr>
        <w:t>원문</w:t>
      </w:r>
    </w:p>
    <w:p>
      <w:pPr>
        <w:pStyle w:val="SourceText"/>
      </w:pPr>
      <w:r>
        <w:t>[0734a20] 侏儒者。通俗文云侏儒謂矬。即極短小人也。十誦云諸問捋婦智往行。久與非人通生子。如象頭馬頭等。六群比丘。喜作罪。好人不肯住邊。見是人等。心自思惟。畜好弟子。皆捨我去。當畜是人。無捨去者。遂度出家。</w:t>
      </w:r>
    </w:p>
    <w:p>
      <w:pPr/>
      <w:r>
        <w:rPr>
          <w:b/>
        </w:rPr>
        <w:t>한국어 번역</w:t>
      </w:r>
    </w:p>
    <w:p>
      <w:pPr>
        <w:pStyle w:val="TranslationText"/>
      </w:pPr>
      <w:r>
        <w:t>“주유(侏儒)”는 『통속문』에서 “주유는 곧 키가 매우 작은 사람”이라고 한다. 『십송률』에서 “여러 문질부지(問捋婦智往行)가 오랫동안 비인과 통하여 아이를 낳아 코끼리 머리나 말 머리 등과 같았다”고 한 것이다. 육군비구는 죄 짓기를 좋아했는데 좋은 사람은 그 곁에 머무르려 하지 않았다. 이런 사람들을 보고 생각하였다. “좋은 제자를 기르면 모두 나를 버리고 떠나니 이런 사람을 길러야 떠나지 않을 것이다.” 그리하여 그들을 제도해 출가시켰다.</w:t>
      </w:r>
    </w:p>
    <w:p>
      <w:pPr>
        <w:pStyle w:val="EditorialNote"/>
      </w:pPr>
      <w:r>
        <w:t>교감·번역 메모 | 「諸問捋婦智往行」은 구두·자형이 매우 불안정하여 확정적 해독이 어렵다. 해당 어구는 원문 형태를 존중하여 음가 중심으로 처리함.</w:t>
      </w:r>
    </w:p>
    <w:p>
      <w:pPr>
        <w:pStyle w:val="Heading2"/>
      </w:pPr>
      <w:r>
        <w:t>문단 0736  ·  [0734b01]</w:t>
      </w:r>
    </w:p>
    <w:p>
      <w:pPr/>
      <w:r>
        <w:rPr>
          <w:b/>
        </w:rPr>
        <w:t>원문</w:t>
      </w:r>
    </w:p>
    <w:p>
      <w:pPr>
        <w:pStyle w:val="SourceText"/>
      </w:pPr>
      <w:r>
        <w:t>[0734b01] 不名者總結師罪等者。謂不名清淨。如法受戒也。明上來極老。乃至印瘢等但是此色不應度。若已度亦名受具。但僧得罪耳。又云遣書舉手作相不現前等者。立謂。遣書令為我受戒不得也。舉手令為我受等。及受人不現前。皆非得戒限也。祇云。瘂者不能語。用手作語相。不應與出家。薩婆多得戒者。部別不同。四分若無衣鉢。不名受戒。借衣准此也。</w:t>
      </w:r>
    </w:p>
    <w:p>
      <w:pPr/>
      <w:r>
        <w:rPr>
          <w:b/>
        </w:rPr>
        <w:t>한국어 번역</w:t>
      </w:r>
    </w:p>
    <w:p>
      <w:pPr>
        <w:pStyle w:val="TranslationText"/>
      </w:pPr>
      <w:r>
        <w:t>“명(名)이라 하지 않는다”는 것은 스승의 죄를 총결한 것이다. 곧 위에서 말한 매우 늙은 자에서 인흔이 있는 자에 이르기까지는 이런 모습이므로 제도해서는 안 되며, 이미 제도했다면 구족계를 받은 것으로는 인정한다. 다만 승가가 죄를 얻을 뿐이다. 또 “서신을 보내거나 손을 들어 표시하거나 현전에 있지 않은 경우”라는 것은, 입이 말하기를 “서신을 보내 ‘나를 위해 수계해 달라’고 해도 안 되고, 손을 들어 ‘나를 위해 수계하라’는 표시를 하거나 수계자가 현전에 있지 않은 경우도 모두 득계의 범위가 아니다”라는 뜻이다. 『승기율』에서는 벙어리가 말을 못해 손으로 말하는 표시를 하는 경우 출가시켜서는 안 된다고 한다. 『살바다론』에서는 득계한다고 하니 부가 달라 서로 같지 않다. 『사분율』에서는 의발이 없으면 수계한 것으로 인정하지 않는다. 빌린 의발도 이에 준한다.</w:t>
      </w:r>
    </w:p>
    <w:p>
      <w:pPr>
        <w:pStyle w:val="Heading2"/>
      </w:pPr>
      <w:r>
        <w:t>문단 0737  ·  [0734b08]</w:t>
      </w:r>
    </w:p>
    <w:p>
      <w:pPr/>
      <w:r>
        <w:rPr>
          <w:b/>
        </w:rPr>
        <w:t>원문</w:t>
      </w:r>
    </w:p>
    <w:p>
      <w:pPr>
        <w:pStyle w:val="SourceText"/>
      </w:pPr>
      <w:r>
        <w:t>[0734b08] 三為表異相故內德亦異者。立明。袈裟名慈悲忍辱服。外既披之。內心應懷忍辱之德也。</w:t>
      </w:r>
    </w:p>
    <w:p>
      <w:pPr/>
      <w:r>
        <w:rPr>
          <w:b/>
        </w:rPr>
        <w:t>한국어 번역</w:t>
      </w:r>
    </w:p>
    <w:p>
      <w:pPr>
        <w:pStyle w:val="TranslationText"/>
      </w:pPr>
      <w:r>
        <w:t>셋째, “겉의 다른 모습을 나타내기 때문에 안의 덕도 달라야 한다”는 것은, 입이 밝히기를 “가사는 자비와 인욕의 옷이라 불리므로 겉으로 이미 이를 입었다면 안의 마음도 인욕의 덕을 품어야 한다”는 뜻이다.</w:t>
      </w:r>
    </w:p>
    <w:p>
      <w:pPr>
        <w:pStyle w:val="Heading2"/>
      </w:pPr>
      <w:r>
        <w:t>문단 0738  ·  [0734b10]</w:t>
      </w:r>
    </w:p>
    <w:p>
      <w:pPr/>
      <w:r>
        <w:rPr>
          <w:b/>
        </w:rPr>
        <w:t>원문</w:t>
      </w:r>
    </w:p>
    <w:p>
      <w:pPr>
        <w:pStyle w:val="SourceText"/>
      </w:pPr>
      <w:r>
        <w:t>[0734b10] 引彼證此文不可和者。謂不可引彼多論文證四分文也。不得用彼部借衣鉢。以秉四分羯磨受。二文不同。故不可和也。</w:t>
      </w:r>
    </w:p>
    <w:p>
      <w:pPr/>
      <w:r>
        <w:rPr>
          <w:b/>
        </w:rPr>
        <w:t>한국어 번역</w:t>
      </w:r>
    </w:p>
    <w:p>
      <w:pPr>
        <w:pStyle w:val="TranslationText"/>
      </w:pPr>
      <w:r>
        <w:t>“저 글을 끌어 이것을 증명할 수 없으므로 화합시킬 수 없다”는 것은 『다론』의 글을 끌어 『사분율』의 문장을 증명해서는 안 된다는 뜻이다. 저 부의 빌린 의발 규정을 가져와 『사분율』의 갈마로 수계해서는 안 된다. 두 문장이 다르므로 합칠 수 없다.</w:t>
      </w:r>
    </w:p>
    <w:p>
      <w:pPr>
        <w:pStyle w:val="Heading2"/>
      </w:pPr>
      <w:r>
        <w:t>문단 0739  ·  [0734b13]</w:t>
      </w:r>
    </w:p>
    <w:p>
      <w:pPr/>
      <w:r>
        <w:rPr>
          <w:b/>
        </w:rPr>
        <w:t>원문</w:t>
      </w:r>
    </w:p>
    <w:p>
      <w:pPr>
        <w:pStyle w:val="SourceText"/>
      </w:pPr>
      <w:r>
        <w:t>[0734b13] 昔人義准四分和上法中者。欲明和上四句中。最後一句。由知和上犯戒故。受不得。前三句由不知故得戒。古師准此。借衣受戒。還作四句。初句不知借。謂餘人與借也。次句知借不知不應借。次句知不應借不知不得戒。第四句。知借知不應借。知不得戒。方是不得之限。此是人語。終違律文。今不依之。言必敬佛言再受依法者。先受不得。重受即得。先若得者。再受增為上品也。</w:t>
      </w:r>
    </w:p>
    <w:p>
      <w:pPr/>
      <w:r>
        <w:rPr>
          <w:b/>
        </w:rPr>
        <w:t>한국어 번역</w:t>
      </w:r>
    </w:p>
    <w:p>
      <w:pPr>
        <w:pStyle w:val="TranslationText"/>
      </w:pPr>
      <w:r>
        <w:t>“옛사람이 뜻으로 『사분율』의 화상법 가운데에 준했다”는 것은, 화상 사구 가운데 마지막 구에서는 화상이 범계한 사실을 알았기 때문에 수계가 되지 않고 앞의 세 구는 몰랐기 때문에 득계한다고 한 데서 옛 스승이 이를 준용한 것이다. 빌린 의발로 수계하는 경우에도 사구를 만들었다. 첫 구는 빌린 줄 모르는 경우로 다른 사람이 빌려 준 것이고, 다음은 빌린 줄은 알지만 빌려서는 안 되는 줄은 모르는 경우, 다음은 빌려서는 안 되는 줄은 알지만 득계하지 못하는 줄은 모르는 경우이다. 넷째는 빌린 줄도 알고, 빌려서는 안 되는 줄도 알고, 득계하지 못하는 줄도 아는 경우로 이때에야 비로소 득계하지 못한다고 하였다. 이는 사람의 말일 뿐 끝내 율문에 어긋나므로 지금은 따르지 않는다. “반드시 부처님의 말씀을 공경한다면 다시 여법하게 수계한다”는 것은 먼저 수계가 성립하지 않았다면 다시 받아 득계하고, 먼저 이미 득계했다면 다시 받아 상품으로 더 증장한다는 뜻이다.</w:t>
      </w:r>
    </w:p>
    <w:p>
      <w:pPr>
        <w:pStyle w:val="Heading2"/>
      </w:pPr>
      <w:r>
        <w:t>문단 0740  ·  [0734b21]</w:t>
      </w:r>
    </w:p>
    <w:p>
      <w:pPr/>
      <w:r>
        <w:rPr>
          <w:b/>
        </w:rPr>
        <w:t>원문</w:t>
      </w:r>
    </w:p>
    <w:p>
      <w:pPr>
        <w:pStyle w:val="SourceText"/>
      </w:pPr>
      <w:r>
        <w:t>[0734b21] 父母聽不者。父母恩深。情相愛戀。若當輙度。惱亂處重。是以聖制。礪云。生身所藉。義須盡養。比丘輙度。違情故制。自來兒等者。景云。長大已。自來作兒也。言養兒者。謂是他生得。從少即養也。十誦云。養兒來者。可問養母。必出家剃髮。不白父母。眾僧無犯。善見云。若不度故。我當焚寺。作如是難者。度亦不犯。</w:t>
      </w:r>
    </w:p>
    <w:p>
      <w:pPr/>
      <w:r>
        <w:rPr>
          <w:b/>
        </w:rPr>
        <w:t>한국어 번역</w:t>
      </w:r>
    </w:p>
    <w:p>
      <w:pPr>
        <w:pStyle w:val="TranslationText"/>
      </w:pPr>
      <w:r>
        <w:t>“부모가 허락했는가”라는 것은, 부모의 은혜가 깊고 애정과 연모가 크므로 함부로 제도하면 괴롭게 하는 허물이 무거워 성인이 제정한 것이다. 려는 말한다. “몸을 낳아 준 은혜에 의지했으니 이치상 끝까지 봉양해야 한다. 비구가 함부로 제도하면 부모의 뜻을 거스르므로 제정하였다.” “스스로 와서 아들이 된 자” 등은 경이 말하기를 “장성한 뒤 스스로 와서 아들이 된 자”라는 뜻이다. “양아들”은 다른 사람이 낳았지만 어릴 때부터 길러 준 경우이다. 『십송률』에서는 “양아들이 온 경우 양모에게 물어야 한다. 반드시 출가하여 삭발하려 하면서 부모에게 알리지 않았다면 승가에는 죄가 없다”고 한다. 『선견론』에서는 “제도하지 않으면 ‘내가 절을 불태우겠다’고 하는 등의 난이 있는 경우에는 제도해도 범죄가 아니다”라고 한다.</w:t>
      </w:r>
    </w:p>
    <w:p>
      <w:pPr>
        <w:pStyle w:val="Heading2"/>
      </w:pPr>
      <w:r>
        <w:t>문단 0741  ·  [0734c03]</w:t>
      </w:r>
    </w:p>
    <w:p>
      <w:pPr/>
      <w:r>
        <w:rPr>
          <w:b/>
        </w:rPr>
        <w:t>원문</w:t>
      </w:r>
    </w:p>
    <w:p>
      <w:pPr>
        <w:pStyle w:val="SourceText"/>
      </w:pPr>
      <w:r>
        <w:t>[0734c03] 負債者。出家少欲。儉節無為。有債不還。被他事捉。招譏醜累。損懷不輕。故不聽度如者。然疏云。良以位居尊勝。非卑劣所及。故律文云。盜度致彼譏呵。同是奴聚。礪云。然慈佛法。必須勝人。崇集光潤僧僧徒利益釋種。既有所屬。理無自專。為他識認。辱累處甚。是故聖制。此中但吉不應之𠎝。或有損財之罪。善見若放奴時云。有道心者放。無道心者還。為奴。如是語者。不得度。准此主自放開度成受。迯奴不合。</w:t>
      </w:r>
    </w:p>
    <w:p>
      <w:pPr/>
      <w:r>
        <w:rPr>
          <w:b/>
        </w:rPr>
        <w:t>한국어 번역</w:t>
      </w:r>
    </w:p>
    <w:p>
      <w:pPr>
        <w:pStyle w:val="TranslationText"/>
      </w:pPr>
      <w:r>
        <w:t>“빚진 자”라는 것은, 출가자는 욕심이 적고 검약하여 무위해야 하는데 빚을 갚지 않아 남에게 붙잡히고 비난을 불러 누가 매우 크므로 제도하지 않는 것이다. 그러나 소에서는 “지위가 존귀하고 수승하여 비천한 자가 미칠 수 없기 때문이다. 그러므로 율문에서 ‘종을 훔쳐 제도하면 그들의 비난을 받아 모두 종의 무리와 같아진다’고 하였다.” 려는 말한다. “자비로운 불법에는 반드시 뛰어난 사람이 있어야 하며 승가를 높이고 윤택하게 하여 승도에 이익이 되게 해야 한다. 이미 소속된 사람이면 이치상 스스로 마음대로 할 수 없고 남이 알아보고 되찾으려 하면 욕됨이 매우 크므로 성인이 제정하였다.” 여기서는 다만 길라의 ‘부당함’에 해당하는 죄이지만 혹 재물을 손상한 죄도 있을 수 있다. 『선견론』에서는 “종을 풀어줄 때 ‘도심이 있으면 놓아주고 도심이 없으면 돌아와 다시 종이 되어라’라고 말하는 식이면 제도해서는 안 된다”고 한다. 이에 따르면 주인이 스스로 놓아주었다면 출가를 허락할 수 있으나 도망한 종은 허락할 수 없다.</w:t>
      </w:r>
    </w:p>
    <w:p>
      <w:pPr>
        <w:pStyle w:val="Heading2"/>
      </w:pPr>
      <w:r>
        <w:t>문단 0742  ·  [0734c11]</w:t>
      </w:r>
    </w:p>
    <w:p>
      <w:pPr/>
      <w:r>
        <w:rPr>
          <w:b/>
        </w:rPr>
        <w:t>원문</w:t>
      </w:r>
    </w:p>
    <w:p>
      <w:pPr>
        <w:pStyle w:val="SourceText"/>
      </w:pPr>
      <w:r>
        <w:t>[0734c11] 他與奴自來奴餘處聽度者。立云。約不計直故。自來奴者。今時樂事等是也。</w:t>
      </w:r>
    </w:p>
    <w:p>
      <w:pPr/>
      <w:r>
        <w:rPr>
          <w:b/>
        </w:rPr>
        <w:t>한국어 번역</w:t>
      </w:r>
    </w:p>
    <w:p>
      <w:pPr>
        <w:pStyle w:val="TranslationText"/>
      </w:pPr>
      <w:r>
        <w:t>“남이 준 종과 스스로 온 종은 다른 곳에서는 제도를 허락한다”는 것은 입은 말한다. “값을 따지지 않는 경우를 기준으로 한 것이다. ‘스스로 온 종’은 지금의 ‘樂事’ 같은 자를 말한다.”</w:t>
      </w:r>
    </w:p>
    <w:p>
      <w:pPr>
        <w:pStyle w:val="EditorialNote"/>
      </w:pPr>
      <w:r>
        <w:t>교감·번역 메모 | 「今時樂事等是也」의 「樂事」는 인명·신분명·오기 여부가 불명확하여 번역문에서 원어를 병기함.</w:t>
      </w:r>
    </w:p>
    <w:p>
      <w:pPr>
        <w:pStyle w:val="Heading2"/>
      </w:pPr>
      <w:r>
        <w:t>문단 0743  ·  [0734c13]</w:t>
      </w:r>
    </w:p>
    <w:p>
      <w:pPr/>
      <w:r>
        <w:rPr>
          <w:b/>
        </w:rPr>
        <w:t>원문</w:t>
      </w:r>
    </w:p>
    <w:p>
      <w:pPr>
        <w:pStyle w:val="SourceText"/>
      </w:pPr>
      <w:r>
        <w:t>[0734c13] 准奴及兒彼此通允者。謂自來兒。養兒。他與奴。自來奴。此四種不同。主放與不放。但是自來投法者。他國得度。若主必放。彼此國俱聽。今引出家功德經者。明知主放者。彼此俱得度也。上是不聽故。彼此有得而不得。此既聽者。何簡彼此。其兒奴二。若主若父母放者。彼此之國通得。故言允也。問何故自來奴。他與奴。彼國得度。此國不得者。解云。多人所識。後不生恭敬故。</w:t>
      </w:r>
    </w:p>
    <w:p>
      <w:pPr/>
      <w:r>
        <w:rPr>
          <w:b/>
        </w:rPr>
        <w:t>한국어 번역</w:t>
      </w:r>
    </w:p>
    <w:p>
      <w:pPr>
        <w:pStyle w:val="TranslationText"/>
      </w:pPr>
      <w:r>
        <w:t>“종과 아들을 준하여 피차 모두 허락한다”는 것은 스스로 온 아들, 양아들, 남이 준 종, 스스로 온 종의 네 종류가 서로 다르지만, 주인이 놓아주었는지 여부와 관계없이 스스로 법에 귀의하여 온 자라면 타국에서는 제도할 수 있다는 뜻이다. 만약 주인이 실제로 놓아주었다면 이 나라와 저 나라 모두 허락한다. 지금 『출가공덕경』을 인용한 것은 주인이 놓아준 경우 피차 모두 제도할 수 있음을 밝힌 것이다. 위에서는 허락하지 않으므로 피차에 되는 것과 안 되는 것이 있었지만, 여기서는 이미 허락한 경우이므로 어찌 피차를 가리겠는가. 아들과 종 두 부류는 주인이나 부모가 놓아주면 이 나라와 저 나라 모두 통하여 허락되므로 ‘윤(允)’이라고 한 것이다. 묻는다. 어째서 스스로 온 종과 남이 준 종은 다른 나라에서는 제도할 수 있지만 이 나라에서는 안 되는가. 답한다. 많은 사람이 알아보아 뒤에 공경심이 생기지 않기 때문이다.</w:t>
      </w:r>
    </w:p>
    <w:p>
      <w:pPr>
        <w:pStyle w:val="Heading2"/>
      </w:pPr>
      <w:r>
        <w:t>문단 0744  ·  [0734c20]</w:t>
      </w:r>
    </w:p>
    <w:p>
      <w:pPr/>
      <w:r>
        <w:rPr>
          <w:b/>
        </w:rPr>
        <w:t>원문</w:t>
      </w:r>
    </w:p>
    <w:p>
      <w:pPr>
        <w:pStyle w:val="SourceText"/>
      </w:pPr>
      <w:r>
        <w:t>[0734c20] 後知不遺亦重者。以佛奴無人作主故。所以[3]知與不知俱犯重。僧奴准此者。此並是五百問論作斯問答也。官人者。礪云。文[4]勇大將也。羯磨疏云。皆謂勳品已上。流內九等。文武員者。恐負天朝。可憂有責。餘散任。義不在言。礪引五分云。阿闍世王有一大將。力當千人。時號為千人力士。厭惡世苦。念欲出家。諸比丘。便度與受具戒。王聞嗔罵。即立嚴制。若復有度官人。當折和上勒骨。截阿闍梨舌。與餘僧重生革沙。鞭八下。駈出國界。佛因制不得度官人。又祇律中。諸比丘。度王臣出家。禁官見已。令捉比丘。送與斷事官云。此沙門私度王臣。斷事官言。取和上打三勒折戒師挽舌出七眾各與八下鞭。受具者。極法治罪。斷官作此治罸已。將見頻婆王。王問官云。此國中誰是王。答言大王。是王復問言。若我是王何故不白我而輙治人罪。即勅有司取斷事者。奪其官位。家中財物。沒入官庫。諸比丘舉事白佛。佛制不得王度臣也。</w:t>
      </w:r>
    </w:p>
    <w:p>
      <w:pPr/>
      <w:r>
        <w:rPr>
          <w:b/>
        </w:rPr>
        <w:t>한국어 번역</w:t>
      </w:r>
    </w:p>
    <w:p>
      <w:pPr>
        <w:pStyle w:val="TranslationText"/>
      </w:pPr>
      <w:r>
        <w:t>“뒤에 알고도 돌려주지 않으면 또한 중죄이다”라는 것은 불노(佛奴)는 주인이 따로 없기 때문에 아는 경우와 모르는 경우 모두 중죄를 범한다는 뜻이다. 승가의 종도 이에 준한다. 이는 모두 『오백문론』의 문답이다. “관인(官人)”이란 려가 말하기를 “문무의 용맹한 대장”이라고 하였다. 『갈마소』에서는 “모두 훈품 이상과 유내 구등의 문무 관원을 말한다. 조정의 직책을 저버릴 우려가 있기 때문이다. 나머지 산임은 이 뜻에 들지 않는다”고 한다. 려는 『오분율』을 인용한다. 아사세왕에게 한 대장이 있어 힘이 천 명을 당해 당시 ‘천인역사’라고 불렸다. 그는 세간의 괴로움을 싫어해 출가하려 하였고 비구들이 곧 제도하여 구족계를 주었다. 왕은 이 말을 듣고 성내어 엄한 법을 세웠다. “다시 관인을 제도하는 자가 있으면 화상의 갈빗대를 부러뜨리고, 아사리의 혀를 자르며, 나머지 승려에게는 무거운 생가죽 채찍으로 여덟 번 때리고 국경 밖으로 쫓아내겠다.” 이로 인해 부처님은 관인을 제도하지 말라고 제정하였다. 또 『승기율』에서는 비구들이 왕의 신하를 제도하여 출가시키자 금관이 보고 비구를 붙잡아 재판관에게 보내며 “이 사문이 사사로이 왕의 신하를 제도했습니다”라고 하였다. 재판관은 “화상을 붙잡아 세 번 때려 갈빗대를 부러뜨리고, 계사를 붙잡아 혀를 빼며, 칠중에게 각각 여덟 번 채찍질하고, 구족계를 받은 자는 극형으로 다스려라”라고 하였다. 재판관이 이렇게 처벌한 뒤 빈바사라왕에게 데리고 갔다. 왕이 관인에게 물었다. “이 나라에서 누가 왕인가.” 그가 “대왕께서 왕이십니다”라고 답하자 왕은 다시 “내가 왕인데 어째서 내게 알리지 않고 마음대로 사람의 죄를 다스렸느냐”라고 하였다. 곧 유사에게 명해 재판관의 관직을 빼앗고 집안 재물을 관고에 몰수하게 하였다. 비구들이 이 일을 부처님께 아뢰자 부처님은 왕의 신하를 제도하지 말라고 제정하였다.</w:t>
      </w:r>
    </w:p>
    <w:p>
      <w:pPr>
        <w:pStyle w:val="Heading2"/>
      </w:pPr>
      <w:r>
        <w:t>문단 0745  ·  [0735a12]</w:t>
      </w:r>
    </w:p>
    <w:p>
      <w:pPr/>
      <w:r>
        <w:rPr>
          <w:b/>
        </w:rPr>
        <w:t>원문</w:t>
      </w:r>
    </w:p>
    <w:p>
      <w:pPr>
        <w:pStyle w:val="SourceText"/>
      </w:pPr>
      <w:r>
        <w:t>[0735a12] 有名有祿有名無祿等者。立明。如今臺省州縣現任者是。言有名無祿者。如勳官及散官是。二國俱而得度。有祿無名等者。立云。如諸王子及品子。雖未作官。已得祿俸也。有云如權撿校官是也。言無名無祿者。意云應是被解官人是也。</w:t>
      </w:r>
    </w:p>
    <w:p>
      <w:pPr/>
      <w:r>
        <w:rPr>
          <w:b/>
        </w:rPr>
        <w:t>한국어 번역</w:t>
      </w:r>
    </w:p>
    <w:p>
      <w:pPr>
        <w:pStyle w:val="TranslationText"/>
      </w:pPr>
      <w:r>
        <w:t>“이름도 있고 녹도 있는 자, 이름은 있으나 녹이 없는 자”라는 것은, 입이 밝히기를 “지금의 대성·주현에 현임하는 자가 앞의 경우이고, 훈관 및 산관이 뒤의 경우이다. 둘째 부류는 두 나라에서 모두 제도할 수 있다. ‘녹은 있으나 이름이 없는 자’라는 것은 입이 말하기를 “여러 왕자와 품자의 경우처럼 아직 관직에 오르지 않았어도 이미 녹봉을 받는 자”라는 뜻이다. 어떤 이는 “권검교관 같은 사람”이라고 한다. “이름도 없고 녹도 없는 자”는 해관된 사람을 말하는 듯하다.</w:t>
      </w:r>
    </w:p>
    <w:p>
      <w:pPr>
        <w:pStyle w:val="Heading2"/>
      </w:pPr>
      <w:r>
        <w:t>문단 0746  ·  [0735a17]</w:t>
      </w:r>
    </w:p>
    <w:p>
      <w:pPr/>
      <w:r>
        <w:rPr>
          <w:b/>
        </w:rPr>
        <w:t>원문</w:t>
      </w:r>
    </w:p>
    <w:p>
      <w:pPr>
        <w:pStyle w:val="SourceText"/>
      </w:pPr>
      <w:r>
        <w:t>[0735a17] 丈夫等者。丈是極形之量。夫是男子之通稱。如孔夫子九尺餘。亦有一丈者。為大分耳。言建志慕遠者。遠悕無上佛果也。言卓然者。應師云。知角反卓由越也。亦云高也。</w:t>
      </w:r>
    </w:p>
    <w:p>
      <w:pPr/>
      <w:r>
        <w:rPr>
          <w:b/>
        </w:rPr>
        <w:t>한국어 번역</w:t>
      </w:r>
    </w:p>
    <w:p>
      <w:pPr>
        <w:pStyle w:val="TranslationText"/>
      </w:pPr>
      <w:r>
        <w:t>“장부”라는 것은, 丈은 신장의 극량이고 夫는 남자의 통칭이다. 공자가 아홉 척 남짓이었고 한 장에 이르는 사람도 있으므로 대략 큰 사람을 가리킨다. “뜻을 세워 먼 곳을 사모한다”는 것은 멀리 위없는 불과를 바라는 것이다. “탁연(卓然)”은 응사가 “知角反이고 卓은 뛰어넘는다는 뜻이며 높다는 뜻도 있다”고 하였다.</w:t>
      </w:r>
    </w:p>
    <w:p>
      <w:pPr>
        <w:pStyle w:val="Heading2"/>
      </w:pPr>
      <w:r>
        <w:t>문단 0747  ·  [0735a21]</w:t>
      </w:r>
    </w:p>
    <w:p>
      <w:pPr/>
      <w:r>
        <w:rPr>
          <w:b/>
        </w:rPr>
        <w:t>원문</w:t>
      </w:r>
    </w:p>
    <w:p>
      <w:pPr>
        <w:pStyle w:val="SourceText"/>
      </w:pPr>
      <w:r>
        <w:t>[0735a21] 病者上四應得者。一癩。二㿈疽。三白癩。四乾痟也。狂中有三者。景云。一謂令不覺好惡。二有時覺好惡。有時不覺。三一向覺。初人不得為受下二得也。</w:t>
      </w:r>
    </w:p>
    <w:p>
      <w:pPr/>
      <w:r>
        <w:rPr>
          <w:b/>
        </w:rPr>
        <w:t>한국어 번역</w:t>
      </w:r>
    </w:p>
    <w:p>
      <w:pPr>
        <w:pStyle w:val="TranslationText"/>
      </w:pPr>
      <w:r>
        <w:t>“병자 가운데 위 네 가지는 득계한다”는 것은 첫째 나병, 둘째 옹저, 셋째 백라, 넷째 건소를 말한다. 광병 가운데 세 종류가 있다는 것은 경이 말하기를 첫째 좋고 나쁨을 전혀 알지 못하는 자, 둘째 때로는 알고 때로는 모르는 자, 셋째 언제나 아는 자라고 한다. 첫째 사람은 수계시킬 수 없고 뒤의 두 사람은 된다.</w:t>
      </w:r>
    </w:p>
    <w:p>
      <w:pPr>
        <w:pStyle w:val="Heading2"/>
      </w:pPr>
      <w:r>
        <w:t>문단 0748  ·  [0735a24]</w:t>
      </w:r>
    </w:p>
    <w:p>
      <w:pPr/>
      <w:r>
        <w:rPr>
          <w:b/>
        </w:rPr>
        <w:t>원문</w:t>
      </w:r>
    </w:p>
    <w:p>
      <w:pPr>
        <w:pStyle w:val="SourceText"/>
      </w:pPr>
      <w:r>
        <w:t>[0735a24] 疥癩須陀洹瘡痍羅漢者。此人惑盡。此生業終報故。總集受也。撿育王經。見此二事。佛滅度後。憂婆笈多比丘與弟子。入村乞食。至一旃陀羅家。旃陀羅有子。得須陀洹。身有惡病。一切身體。為虫所食。口氣臰穢。笈多語弟子言。汝觀此小兒。是須陀洹。受如此苦。弟子問言。何何業所致。答曰此人前生出家。眾僧坐禪。其為維那。時僧中有一羅漢。有此惡病。搔刮惡聲。維那語言。虫食汝耶。而作此聲。即牽臂出。而語之言。汝入旃陀羅室。時羅漢語維那言。汝當精進。莫住生死受苦。時維那即懺悔之。既懺悔竟。得須陀洹果。昔維那今此小兒是也。以罵羅漢。及牽其出。令入旃陀羅室。今得此報也。言瘡痍羅漢者。即阿育王弟。名毗多輪柯。信外道法。不信佛法。極大邪見。入山遊獵。見有仙人。五熱炙身。行諸苦行。即從禮敬。問云。汝止此久近。答經十二年。又問所食何等。答食草木根。結茅為衣。又問有欲心不。答有。問[1]何以起故心。答見鹿行欲故我生心。王弟生疑。如此苦行。尚起欲心。況諸比丘食酪乳。著種種衣。而言無欲。還白兄言。勿敬沙門。王欲使弟正信。即作方便。權將國務。以付其弟。尅滿七日。當斷汝命。七日之內。恣其欲樂。限期既至。王問七日之間。為樂以不。答憂死。至何所樂哉。王便報言。比丘之法。恒觀無常。畏三塗苦。思惟十二因緣。生死無常。出息不保。入息。云何起欲心。況汝七日。應有樂者。其弟即悟。便信三寶。王亦語言。我本方便。令汝生信。無心殺汝。抱弟啼哭。非不能言。弟既生信。便即出家。證羅漢果。育王統領國內。一切夜叉。令收一切外道徒黨。及外道畫像収來王所。悉令殺之。一日之中。殺國內十萬八千外道。後設見者總集師徒。安著一處。以火焚之。時王勅言。若有人得一尼犍頭者。與金錢一枚。王弟羅漢。後時得病。頭皆發瘡。遊行人間。至養牛處。病來日久。頭鬚髮爪。悉皆長利。衣服弊惡。時養牛女念言。今此尼犍來入我舍。報夫令殺送與育王。取王金錢來。羅漢信業所對。無得脫處。即便受死。其人將頭。至王所。王疑是我弟頭。眾人共議。皆云是也。王乃悶絕。良久方穌。諸比丘問憂婆笈多。笈多答曰。皆昔業故。具述本業(云云)。</w:t>
      </w:r>
    </w:p>
    <w:p>
      <w:pPr/>
      <w:r>
        <w:rPr>
          <w:b/>
        </w:rPr>
        <w:t>한국어 번역</w:t>
      </w:r>
    </w:p>
    <w:p>
      <w:pPr>
        <w:pStyle w:val="TranslationText"/>
      </w:pPr>
      <w:r>
        <w:t>“개라가 있는 수다원과 창이가 있는 아라한”은 미혹이 다했으나 이 생의 숙업이 끝나지 않아 그 과보를 받는 경우이므로 모두 모아 수계시킬 수 있다. 『육왕경』을 살펴보면 이 두 가지 일이 보인다. 부처님 멸도 뒤 우바국다 비구가 제자와 함께 마을에 걸식하러 갔다가 한 전다라의 집에 이르렀다. 그 집의 아들이 수다원을 얻었으나 몸에 악질이 있어 온몸을 벌레가 파먹고 입에서는 악취가 났다. 국다가 제자에게 “이 아이는 수다원인데도 이런 괴로움을 받는다”고 하자 제자가 “무슨 업 때문에 이렇게 되었습니까”라고 물었다. 답하였다. “이 사람은 전생에 출가했고 승가가 좌선할 때 유나였다. 승중에 한 아라한이 이런 악질이 있어 가려워 긁는 소리를 냈다. 유나가 ‘벌레가 당신을 먹고 있습니까, 어째서 이런 소리를 냅니까’라고 하며 팔을 잡아끌고 나가 ‘전다라 방으로 들어가라’고 하였다. 그때 아라한이 유나에게 ‘정진하라. 생사에 머물러 고통받지 말라’고 하자 유나는 곧 참회하였다. 참회한 뒤 수다원과를 얻었다. 그 옛 유나가 바로 지금의 이 아이이다. 아라한을 꾸짖고 끌어내 전다라의 방으로 들어가게 했기 때문에 지금 이 과보를 받는 것이다.” “창이가 있는 아라한”은 곧 아육왕의 아우 비다륜가를 말한다. 그는 외도법을 믿고 불법을 믿지 않아 매우 사견이 깊었다. 산에 사냥하러 갔다가 선인을 보았는데 오열로 몸을 지지는 고행을 하고 있었다. 곧 그에게 예배하고 “여기 머문 지 얼마나 되었습니까”라고 물었다. 그가 “십이 년이 되었다”고 답했다. 다시 “무엇을 먹습니까”라고 묻자 “풀과 나무뿌리를 먹고 띠풀을 엮어 옷으로 삼는다”고 하였다. 또 “욕심이 있습니까”라고 묻자 “있다”고 하였다. “무엇 때문에 그런 마음을 일으킵니까”라고 묻자 “사슴이 음행하는 것을 보고 마음이 생긴다”고 하였다. 왕의 아우는 의심하였다. “이렇게 고행해도 욕심이 일어나는데 하물며 비구들이 낙과 젖을 먹고 여러 옷을 입으면서 욕심이 없다고 하겠는가.” 돌아가 형에게 말하였다. “사문을 공경하지 마십시오.” 왕은 아우로 하여금 바른 믿음을 내게 하려고 방편을 써 잠시 국정을 맡기고 칠일이 차면 목숨을 끊겠다고 하였다. 칠일 동안 마음껏 욕락을 누리게 하였고 기한이 되자 왕이 “칠일 동안 즐거웠느냐”고 물었다. 그가 “죽을 걱정뿐인데 무슨 즐거움이 있겠습니까”라고 답했다. 왕은 “비구의 법은 항상 무상을 관하고 삼도의 괴로움을 두려워하며 십이인연과 생사의 무상을 사유한다. 숨을 내쉰 뒤 다시 들이쉴 것도 보장되지 않는데 어찌 욕심을 일으키겠는가. 하물며 너는 칠일의 기한만 있었는데도 무슨 즐거움이 있었겠느냐”라고 하였다. 아우가 곧 깨닫고 삼보를 믿었다. 왕도 “내가 본래 방편으로 네가 믿음을 내게 하려 한 것이지 너를 죽일 마음은 없었다”고 하며 아우를 껴안고 울었다. 아우는 말할 수 없을 정도로 감동했고 이미 믿음이 생겨 곧 출가하여 아라한과를 증득했다. 아육왕은 나라 안을 통솔하면서 모든 야차에게 명해 온 나라의 외도 무리와 외도 화상을 거두어 왕에게 데려오게 하고 모두 죽이게 했다. 하루에 나라 안의 외도 십만 팔천 명을 죽였고, 뒤에는 보이는 외도는 스승과 제자를 모두 한곳에 모아 불태우게 했다. 왕은 “누구든 니건의 머리 하나를 얻으면 금전 한 닢을 주겠다”고 명령했다. 왕의 아우인 아라한은 뒤에 병이 들어 머리에 종기가 가득했다. 사람들 사이를 유행하다 목축하는 곳에 이르렀는데 병든 지 오래되어 머리카락·수염·손발톱이 모두 길고 날카로웠고 옷도 해져 있었다. 소를 기르던 여자가 “이 니건이 우리 집에 들어왔다”고 생각해 남편에게 알리고 그를 죽여 아육왕에게 보내 금전을 받으려 했다. 아라한은 업의 갚음을 믿어 피할 수 없음을 알고 곧 죽음을 받아들였다. 그 사람이 머리를 왕에게 가져가자 왕은 자기 아우의 머리인가 의심했고 사람들이 의논한 끝에 모두 맞다고 하였다. 왕은 기절했고 한참 뒤에야 깨어났다. 여러 비구가 우바국다에게 묻자 국다는 “모두 과거 업 때문이다”라고 답하고 본업을 자세히 설명하였다. (운운)</w:t>
      </w:r>
    </w:p>
    <w:p>
      <w:pPr>
        <w:pStyle w:val="Heading2"/>
      </w:pPr>
      <w:r>
        <w:t>문단 0749  ·  [0735c12]</w:t>
      </w:r>
    </w:p>
    <w:p>
      <w:pPr/>
      <w:r>
        <w:rPr>
          <w:b/>
        </w:rPr>
        <w:t>원문</w:t>
      </w:r>
    </w:p>
    <w:p>
      <w:pPr>
        <w:pStyle w:val="SourceText"/>
      </w:pPr>
      <w:r>
        <w:t>[0735c12] 必有亦同邊罪者。立明。十誦長有此問今四分則無文是省要也。謂若不捨戒行非是邊罪。後勞致此問也。</w:t>
      </w:r>
    </w:p>
    <w:p>
      <w:pPr/>
      <w:r>
        <w:rPr>
          <w:b/>
        </w:rPr>
        <w:t>한국어 번역</w:t>
      </w:r>
    </w:p>
    <w:p>
      <w:pPr>
        <w:pStyle w:val="TranslationText"/>
      </w:pPr>
      <w:r>
        <w:t>“반드시 그런 경우가 있으면 또한 변죄와 같다”는 것은, 입이 밝히기를 “『십송률』에는 이 질문이 더 있지만 『사분율』에는 문장이 없으니 간략히 한 것이다. 계를 버리지 않고 비행을 저지른 것은 변죄이므로 뒤에서 다시 이 질문을 들인 것이다”라는 뜻이다.</w:t>
      </w:r>
    </w:p>
    <w:p>
      <w:pPr>
        <w:pStyle w:val="EditorialNote"/>
      </w:pPr>
      <w:r>
        <w:t>교감·번역 메모 | 「後勞致此問也」는 구두와 자형이 불안정하여 문맥상 뒤에서 이 질문을 덧붙인다는 뜻으로 처리함.</w:t>
      </w:r>
    </w:p>
    <w:p>
      <w:pPr>
        <w:pStyle w:val="Heading2"/>
      </w:pPr>
      <w:r>
        <w:t>문단 0750  ·  [0735c15]</w:t>
      </w:r>
    </w:p>
    <w:p>
      <w:pPr/>
      <w:r>
        <w:rPr>
          <w:b/>
        </w:rPr>
        <w:t>원문</w:t>
      </w:r>
    </w:p>
    <w:p>
      <w:pPr>
        <w:pStyle w:val="SourceText"/>
      </w:pPr>
      <w:r>
        <w:t>[0735c15] 須臾持汝著高勝處者。疏云。以遮難。既無堪為道器。緣成業具。位登僧寶。豈卑下哉。</w:t>
      </w:r>
    </w:p>
    <w:p>
      <w:pPr/>
      <w:r>
        <w:rPr>
          <w:b/>
        </w:rPr>
        <w:t>한국어 번역</w:t>
      </w:r>
    </w:p>
    <w:p>
      <w:pPr>
        <w:pStyle w:val="TranslationText"/>
      </w:pPr>
      <w:r>
        <w:t>“잠시 그대를 높고 수승한 곳에 두겠다”는 것은, 소에서 “차난이 이미 없으면 도의 그릇이 될 만하고 인연이 성취되어 업이 갖추어지며 지위가 승보에 오르니 어찌 비천하겠는가”라고 한 것이다.</w:t>
      </w:r>
    </w:p>
    <w:p>
      <w:pPr>
        <w:pStyle w:val="Heading2"/>
      </w:pPr>
      <w:r>
        <w:t>문단 0751  ·  [0735c17]</w:t>
      </w:r>
    </w:p>
    <w:p>
      <w:pPr/>
      <w:r>
        <w:rPr>
          <w:b/>
        </w:rPr>
        <w:t>원문</w:t>
      </w:r>
    </w:p>
    <w:p>
      <w:pPr>
        <w:pStyle w:val="SourceText"/>
      </w:pPr>
      <w:r>
        <w:t>[0735c17] 寄此以為陶誘者。謂不要須示語衣鉢之名。此是將問難。寄衣鉢之上。作誘引方便也。此處即為受衣鉢者。深云。五分文也。今於問難前。且為受衣。或在眾中戒師受者。立云。問難前加受也。羯磨疏云。僧祇在戒師前。互跪。教受鉢。後受三衣。白已教乞。此異部不同也。看疏文意。似是教授師。為授衣鉢也。於此受衣鉢者。即是出外教授之所也。</w:t>
      </w:r>
    </w:p>
    <w:p>
      <w:pPr/>
      <w:r>
        <w:rPr>
          <w:b/>
        </w:rPr>
        <w:t>한국어 번역</w:t>
      </w:r>
    </w:p>
    <w:p>
      <w:pPr>
        <w:pStyle w:val="TranslationText"/>
      </w:pPr>
      <w:r>
        <w:t>“이를 빌려 도야하고 이끌어 준다”는 것은 반드시 의발의 이름을 알려 주어야 한다는 뜻이 아니라, 난을 묻기 전에 의발을 이용해 유도하는 방편을 쓴다는 뜻이다. “이곳에서 곧 의발을 받게 한다”는 것은 심이 말하기를 “『오분율』의 문장이다. 지금 문난 전에 먼저 옷을 받게 하거나 혹은 승중에서 계사가 받게 한다”는 뜻이다. 입은 말한다. “문난하기 전에 더하여 받게 한다.” 『갈마소』에서는 “『승기율』은 계사 앞에서 호궤하고 먼저 발우를 받게 한 뒤 삼의를 받게 하며, 백을 한 뒤 걸식을 가르친다. 이는 다른 부라 서로 같지 않다”고 한다. 소의 뜻을 보면 교수사가 의발을 주는 듯하다. “이곳에서 의발을 받는다”는 것은 곧 밖으로 나가 교수하는 장소를 말한다.</w:t>
      </w:r>
    </w:p>
    <w:p>
      <w:pPr>
        <w:pStyle w:val="Heading2"/>
      </w:pPr>
      <w:r>
        <w:t>문단 0752  ·  [0735c24]</w:t>
      </w:r>
    </w:p>
    <w:p>
      <w:pPr/>
      <w:r>
        <w:rPr>
          <w:b/>
        </w:rPr>
        <w:t>원문</w:t>
      </w:r>
    </w:p>
    <w:p>
      <w:pPr>
        <w:pStyle w:val="SourceText"/>
      </w:pPr>
      <w:r>
        <w:t>[0735c24] 彼教授師還至僧中如常威儀者。立云。若出界外。問難還來。更須和僧。若在戒場內問者。來不用和也。合掌者。作肅敬意。至心諦聽也。</w:t>
      </w:r>
    </w:p>
    <w:p>
      <w:pPr/>
      <w:r>
        <w:rPr>
          <w:b/>
        </w:rPr>
        <w:t>한국어 번역</w:t>
      </w:r>
    </w:p>
    <w:p>
      <w:pPr>
        <w:pStyle w:val="TranslationText"/>
      </w:pPr>
      <w:r>
        <w:t>“저 교수사가 다시 승중으로 돌아가 평상시의 위의를 갖춘다”는 것은 입이 말하기를 “계 밖으로 나가 문난하고 돌아오면 다시 승가의 화합을 물어야 한다. 계장 안에서 물었다면 돌아와 다시 화합을 물을 필요가 없다. 합장한다는 것은 엄숙히 공경하는 뜻이며 지심으로 자세히 듣는 것이다”라는 뜻이다.</w:t>
      </w:r>
    </w:p>
    <w:p>
      <w:pPr>
        <w:pStyle w:val="Heading2"/>
      </w:pPr>
      <w:r>
        <w:t>문단 0753  ·  [0736a03]</w:t>
      </w:r>
    </w:p>
    <w:p>
      <w:pPr/>
      <w:r>
        <w:rPr>
          <w:b/>
        </w:rPr>
        <w:t>원문</w:t>
      </w:r>
    </w:p>
    <w:p>
      <w:pPr>
        <w:pStyle w:val="SourceText"/>
      </w:pPr>
      <w:r>
        <w:t>[0736a03] 注云教已復坐者。即教授師。向本處而坐也。</w:t>
      </w:r>
    </w:p>
    <w:p>
      <w:pPr/>
      <w:r>
        <w:rPr>
          <w:b/>
        </w:rPr>
        <w:t>한국어 번역</w:t>
      </w:r>
    </w:p>
    <w:p>
      <w:pPr>
        <w:pStyle w:val="TranslationText"/>
      </w:pPr>
      <w:r>
        <w:t>주에서 “가르친 뒤 다시 앉는다”는 것은 곧 교수사가 본래 자리로 돌아가 앉는다는 뜻이다.</w:t>
      </w:r>
    </w:p>
    <w:p>
      <w:pPr>
        <w:pStyle w:val="Heading2"/>
      </w:pPr>
      <w:r>
        <w:t>문단 0754  ·  [0736a04]</w:t>
      </w:r>
    </w:p>
    <w:p>
      <w:pPr/>
      <w:r>
        <w:rPr>
          <w:b/>
        </w:rPr>
        <w:t>원문</w:t>
      </w:r>
    </w:p>
    <w:p>
      <w:pPr>
        <w:pStyle w:val="SourceText"/>
      </w:pPr>
      <w:r>
        <w:t>[0736a04] 我問諸難事等者。恐在屏處有濫。是故對眾。更問取實也。</w:t>
      </w:r>
    </w:p>
    <w:p>
      <w:pPr/>
      <w:r>
        <w:rPr>
          <w:b/>
        </w:rPr>
        <w:t>한국어 번역</w:t>
      </w:r>
    </w:p>
    <w:p>
      <w:pPr>
        <w:pStyle w:val="TranslationText"/>
      </w:pPr>
      <w:r>
        <w:t>“내가 여러 난사를 묻겠다”는 것은 은밀한 곳에서 물은 것이 혹 잘못될 수 있으므로 승중에서 다시 물어 사실을 확인하는 것이다.</w:t>
      </w:r>
    </w:p>
    <w:p>
      <w:pPr>
        <w:pStyle w:val="Heading2"/>
      </w:pPr>
      <w:r>
        <w:t>문단 0755  ·  [0736a06]</w:t>
      </w:r>
    </w:p>
    <w:p>
      <w:pPr/>
      <w:r>
        <w:rPr>
          <w:b/>
        </w:rPr>
        <w:t>원문</w:t>
      </w:r>
    </w:p>
    <w:p>
      <w:pPr>
        <w:pStyle w:val="SourceText"/>
      </w:pPr>
      <w:r>
        <w:t>[0736a06] 羯磨眾中而問故不須差更有料簡等者。礪難云。若言眾中而問。不須差者。自恣五德。亦是對眾作法問答。何以要差。答但是聖人立法不同耳。羯磨疏云。戒師在眾。不須差者。五百結集。亦是在眾問答。何以須差。答結集為僧事大。眾情非一。故須定人誰問誰答。所以須差。今此戒師是為別人。請師已定。故不須差。</w:t>
      </w:r>
    </w:p>
    <w:p>
      <w:pPr/>
      <w:r>
        <w:rPr>
          <w:b/>
        </w:rPr>
        <w:t>한국어 번역</w:t>
      </w:r>
    </w:p>
    <w:p>
      <w:pPr>
        <w:pStyle w:val="TranslationText"/>
      </w:pPr>
      <w:r>
        <w:t>“갈마 대중 가운데서 묻기 때문에 차출할 필요가 없으며 다시 요간이 있다”는 것에 대해 려는 묻는다. “대중 가운데서 묻기 때문에 차출하지 않는다면 자자의 오덕도 대중 앞에서 문답하며 법을 행하는데 어째서 반드시 차출하는가.” 답한다. “다만 성인이 법을 세운 방식이 서로 다를 뿐이다.” 『갈마소』에서는 “계사는 대중 가운데 있으므로 차출할 필요가 없다”고 한다. 그렇다면 오백 결집도 대중 가운데서 문답했는데 어째서 차출해야 했는가. 답한다. “결집은 승가 전체의 큰일이고 대중의 생각이 하나가 아니므로 누가 묻고 누가 답할지 사람을 정해야 하기에 차출해야 했다. 지금 이 계사는 한 사람을 위한 것이고 이미 스승을 청해 정해졌으므로 차출할 필요가 없다.”</w:t>
      </w:r>
    </w:p>
    <w:p>
      <w:pPr>
        <w:pStyle w:val="Heading2"/>
      </w:pPr>
      <w:r>
        <w:t>문단 0756  ·  [0736a12]</w:t>
      </w:r>
    </w:p>
    <w:p>
      <w:pPr/>
      <w:r>
        <w:rPr>
          <w:b/>
        </w:rPr>
        <w:t>원문</w:t>
      </w:r>
    </w:p>
    <w:p>
      <w:pPr>
        <w:pStyle w:val="SourceText"/>
      </w:pPr>
      <w:r>
        <w:t>[0736a12] 無有前緣者。謂律中但問諸難。無有將三衣示名慰喻之緣。相傳行此事耳。善男子聽今是真誠時者。礪云。誠由實也。謂是法身生時。故言真誠時。以前俗生。非真誠時也。故受戒事重。不容虗謬。故言實當言實等也。汝若不實答便欺誑天人亦欺如來等者。羯磨疏云。以戒法所通。下被上達。非緣而受。體是乖儀。欺妄之深。乃通遍也。</w:t>
      </w:r>
    </w:p>
    <w:p>
      <w:pPr/>
      <w:r>
        <w:rPr>
          <w:b/>
        </w:rPr>
        <w:t>한국어 번역</w:t>
      </w:r>
    </w:p>
    <w:p>
      <w:pPr>
        <w:pStyle w:val="TranslationText"/>
      </w:pPr>
      <w:r>
        <w:t>“앞의 인연이 없다”는 것은 율에서 다만 여러 난을 물었을 뿐 삼의의 이름을 보여 주고 위로하며 이끄는 인연은 없다는 뜻이다. 이는 전승에 따라 행한 일이다. “선남자여, 들어라. 지금은 진실한 때이다”라는 것은 려가 말하기를 “誠은 진실이라는 뜻이다. 법신이 생기는 때이므로 ‘진실한 때’라고 한다. 앞의 세속에서 태어난 것은 진실한 때가 아니다. 수계는 중대한 일이므로 허망과 거짓을 용납하지 않으니 ‘사실이면 사실대로 말하라’고 한 것이다”라는 뜻이다. “그대가 사실대로 답하지 않으면 천인도 속이고 여래도 속이는 것이다”라는 것은 『갈마소』에서 “계법이 통하는 바는 아래로 중생을 덮고 위로 성현에 미친다. 인연이 아닌데 받으면 그 체가 위의에 어긋나므로 기망의 허물이 깊어 두루 통한다”고 한 것이다.</w:t>
      </w:r>
    </w:p>
    <w:p>
      <w:pPr>
        <w:pStyle w:val="Heading2"/>
      </w:pPr>
      <w:r>
        <w:t>문단 0757  ·  [0736a19]</w:t>
      </w:r>
    </w:p>
    <w:p>
      <w:pPr/>
      <w:r>
        <w:rPr>
          <w:b/>
        </w:rPr>
        <w:t>원문</w:t>
      </w:r>
    </w:p>
    <w:p>
      <w:pPr>
        <w:pStyle w:val="SourceText"/>
      </w:pPr>
      <w:r>
        <w:t>[0736a19] 注云並隨有無具等者。夫欲受戒。本為成道因緣。至於問答遮難。皆須據實。若更虗誑。深招罪辜。非現誑師僧。自亦受戒不得也。上來十段不同。總釋第一緣起方便門義竟。大段第二正明受體。</w:t>
      </w:r>
    </w:p>
    <w:p>
      <w:pPr/>
      <w:r>
        <w:rPr>
          <w:b/>
        </w:rPr>
        <w:t>한국어 번역</w:t>
      </w:r>
    </w:p>
    <w:p>
      <w:pPr>
        <w:pStyle w:val="TranslationText"/>
      </w:pPr>
      <w:r>
        <w:t>주에서 “유무에 따라 모두 갖추어 말한다”는 것은, 무릇 수계하려는 것은 본래 성도의 인연을 이루기 위함이므로 차난의 문답에 이르기까지 모두 사실에 근거해야 한다는 뜻이다. 다시 거짓으로 속이면 깊은 죄를 불러 승려와 스승만 속이는 것이 아니라 자기 자신도 수계를 얻지 못한다. 이상 열 단락으로 첫째 「연기방편문」의 뜻을 모두 풀이하였다. 큰 단락의 둘째는 바로 수체(受體)를 밝힌다.</w:t>
      </w:r>
    </w:p>
    <w:p>
      <w:pPr>
        <w:pStyle w:val="Heading2"/>
      </w:pPr>
      <w:r>
        <w:t>문단 0758  ·  [0736a23]</w:t>
      </w:r>
    </w:p>
    <w:p>
      <w:pPr/>
      <w:r>
        <w:rPr>
          <w:b/>
        </w:rPr>
        <w:t>원문</w:t>
      </w:r>
    </w:p>
    <w:p>
      <w:pPr>
        <w:pStyle w:val="SourceText"/>
      </w:pPr>
      <w:r>
        <w:t>[0736a23] 若至此時等者。立明。上來能受所對。及十種法。並是受前方便。未是發戒之體。此下正明所秉聖教。發其業體。</w:t>
      </w:r>
    </w:p>
    <w:p>
      <w:pPr/>
      <w:r>
        <w:rPr>
          <w:b/>
        </w:rPr>
        <w:t>한국어 번역</w:t>
      </w:r>
    </w:p>
    <w:p>
      <w:pPr>
        <w:pStyle w:val="TranslationText"/>
      </w:pPr>
      <w:r>
        <w:t>“이때에 이르러”라는 것은, 입이 밝히기를 “위에서 능수·소대와 열 가지 법은 모두 수계 전 방편이지 아직 발계의 체는 아니었다. 아래에서 바로 성교를 행하여 업체를 발하게 하는 것을 밝힌다”는 뜻이다.</w:t>
      </w:r>
    </w:p>
    <w:p>
      <w:pPr>
        <w:pStyle w:val="Heading2"/>
      </w:pPr>
      <w:r>
        <w:t>문단 0759  ·  [0736b02]</w:t>
      </w:r>
    </w:p>
    <w:p>
      <w:pPr/>
      <w:r>
        <w:rPr>
          <w:b/>
        </w:rPr>
        <w:t>원문</w:t>
      </w:r>
    </w:p>
    <w:p>
      <w:pPr>
        <w:pStyle w:val="SourceText"/>
      </w:pPr>
      <w:r>
        <w:t>[0736b02] 但深戒上善者。慈云。戒根深固。曰深戒。佛菩薩等同有此戒。故曰上善。立云。當來發佛果菩提。名上善也。令正法久住者。疏云。有威德也。言泥洹者。即是涅槃也。三解脫者。空解脫無相無願也。三聚者。攝律儀攝善饒益有情等。發如是心。名為上品也。</w:t>
      </w:r>
    </w:p>
    <w:p>
      <w:pPr/>
      <w:r>
        <w:rPr>
          <w:b/>
        </w:rPr>
        <w:t>한국어 번역</w:t>
      </w:r>
    </w:p>
    <w:p>
      <w:pPr>
        <w:pStyle w:val="TranslationText"/>
      </w:pPr>
      <w:r>
        <w:t>“다만 깊은 계의 상품선”이라는 것은 자가 말하기를 “계근이 깊고 굳으므로 심계라 한다. 부처와 보살 등이 함께 이 계를 가지므로 상품선이라 한다”는 뜻이다. 입은 말한다. “장차 불과보리를 발하게 하므로 상품선이라 한다.” “정법을 오래 머물게 한다”는 것은 소에서 “위덕이 있기 때문이다”라고 한 것이다. “니원”은 곧 열반이다. 삼해탈은 공해탈·무상해탈·무원해탈이다. 삼취는 섭율의계·섭선법계·요익유정계 등이다. 이런 마음을 발하는 것을 상품이라 한다.</w:t>
      </w:r>
    </w:p>
    <w:p>
      <w:pPr>
        <w:pStyle w:val="Heading2"/>
      </w:pPr>
      <w:r>
        <w:t>문단 0760  ·  [0736b07]</w:t>
      </w:r>
    </w:p>
    <w:p>
      <w:pPr/>
      <w:r>
        <w:rPr>
          <w:b/>
        </w:rPr>
        <w:t>원문</w:t>
      </w:r>
    </w:p>
    <w:p>
      <w:pPr>
        <w:pStyle w:val="SourceText"/>
      </w:pPr>
      <w:r>
        <w:t>[0736b07] 故論云。若此戒法有形色等者。此是多論也。羯磨疏引多論證者。是正量也。凡愚智淺。何能生智。自非久學示誨。猶暗此之戒法。出家本務。素非懷大。定難容納。深有致矣。今為汝羯磨聖法乃至善法注汝身心者。疏云。此明聖法假緣。緣成法備。充正報也。</w:t>
      </w:r>
    </w:p>
    <w:p>
      <w:pPr/>
      <w:r>
        <w:rPr>
          <w:b/>
        </w:rPr>
        <w:t>한국어 번역</w:t>
      </w:r>
    </w:p>
    <w:p>
      <w:pPr>
        <w:pStyle w:val="TranslationText"/>
      </w:pPr>
      <w:r>
        <w:t>“그러므로 논에서 ‘이 계법이 만약 형색이 있다면’이라고 한다”는 것은 『다론』이다. 『갈마소』에서 『다론』을 인용해 증명한 것은 정량에 해당한다. 범부는 지혜가 얕으니 어찌 능히 지혜를 낼 수 있겠는가. 오래 배운 이가 보여 가르쳐 주지 않으면 이 계법에 여전히 어둡다. 출가자의 본래 임무인데 평소 큰 뜻을 품지 않았다면 분명히 받아들이기 어렵다. 매우 깊은 뜻이 있다. “이제 그대를 위해 갈마의 성법을 행하여 선법이 그대의 몸과 마음에 주입되게 한다”는 것은 다음과 같다. 소에서는 “이는 성법이 인연을 빌려 이루어지고, 인연이 성취되어 법이 갖추어져 정과보의 몸에 충만하게 되는 것을 밝힌다”고 하였다.</w:t>
      </w:r>
    </w:p>
    <w:p>
      <w:pPr>
        <w:pStyle w:val="Heading2"/>
      </w:pPr>
      <w:r>
        <w:t>문단 0761  ·  [0736b12]</w:t>
      </w:r>
    </w:p>
    <w:p>
      <w:pPr/>
      <w:r>
        <w:rPr>
          <w:b/>
        </w:rPr>
        <w:t>원문</w:t>
      </w:r>
    </w:p>
    <w:p>
      <w:pPr>
        <w:pStyle w:val="SourceText"/>
      </w:pPr>
      <w:r>
        <w:t>[0736b12] 大德僧聽此某甲從某甲求受具足戒等者。此羯磨文。前通辨羯磨篇中已解竟。事既是大。今復重更釋之。令學者取解也。初白云大德僧聽者。謂告眾勅聽。令動發耳識。應僧同法也。二此某甲者。牒前問云汝字何等也。從某甲求受具足戒者。此牒前問和上字誰文也。此下牒某緣并情事。謂從某甲求具足戒者。牒緣也。謂和上是得戒之緣。故律云。若無和上。及和上犯戒。及不現前。不名受具也。從此某甲今從眾僧乞受具足戒者。牒前三說乞戒文。此牒[1]某情也。如前乞辭中。有此言訖。今牒此乞詞。入羯磨乞辭。則是其情也。從某甲自說清淨無諸難事者。此牒前問十三難事文也。年滿二十者。牒前問時汝年滿二十未也。三衣鉢具者。此正牒其事。三若僧時到僧忍聽者。此謂僧和集。勿事乖違。願僧同忍也。四僧今授某甲具足戒某甲為和上者。重牒第二句根本白意。決判成就。忍可為事也。但重牒其根本。不牒其情也。五白如是者。表眾令知也。</w:t>
      </w:r>
    </w:p>
    <w:p>
      <w:pPr/>
      <w:r>
        <w:rPr>
          <w:b/>
        </w:rPr>
        <w:t>한국어 번역</w:t>
      </w:r>
    </w:p>
    <w:p>
      <w:pPr>
        <w:pStyle w:val="TranslationText"/>
      </w:pPr>
      <w:r>
        <w:t>“대덕승은 들으십시오. 이 아무개가 아무개에게서 구족계를 구합니다”라는 것은 갈마문이다. 앞의 「통변갈마편」에서 이미 풀이를 마쳤다. 그러나 일이 중대하므로 지금 다시 거듭 풀이하여 배우는 이가 뜻을 알게 한다. 처음 백문에서 “대덕승청”이라 한 것은 대중에게 알려 귀의 이식을 일으켜 함께 승가의 동일한 법에 응하게 하는 것이다. 둘째 “이 아무개”는 앞에서 “그대의 이름은 무엇인가”라고 물은 것을 들어 말한 것이다. “아무개에게서 구족계를 구한다”는 것은 앞에서 “화상의 이름은 누구인가”라고 물은 문장을 들어 말한 것이다. 아래에서는 아무개의 인연과 정사(情事)를 든다. “아무개에게서 구족계를 구한다”는 것은 인연을 든 것이다. 화상은 득계의 인연이기 때문이다. 그러므로 율에서 “화상이 없거나 화상이 범계했거나 현전에 있지 않으면 구족계를 받은 것으로 인정하지 않는다”고 하였다. “이 아무개가 지금 승가에 구족계를 청한다”는 것은 앞의 세 번 계를 청한 문장을 들어 말한 것이다. 이는 아무개의 정(情)을 든 것이다. 앞의 청계사에 이미 이 말이 있었는데, 지금 그 청사를 갈마문에 넣은 것이 곧 그의 뜻이다. “아무개가 스스로 청정하며 여러 난사가 없다고 말하였다”는 것은 앞에서 열세 난을 물은 문장을 든 것이다. “나이가 스무 살을 채웠다”는 것은 앞에서 “그대의 나이가 스무 살을 채웠는가”라고 물은 것을 든 것이다. “삼의와 발우가 갖추어졌다”는 것은 바로 그 일을 든 것이다. 셋째 “승가에 때가 이르렀고 승가가 허락한다면”은 승가가 화합해 모여 일이 어긋나지 않으므로 승가가 함께 받아들이기를 바란다는 뜻이다. 넷째 “승가가 지금 아무개에게 구족계를 주고 아무개를 화상으로 삼는다”는 것은 둘째 구의 근본 백의 뜻을 다시 들어 결정하고 성취하여 이 일을 허락하는 것이다. 다만 근본만 다시 들고 그의 정은 들지 않는다. 다섯째 “백은 이와 같다”는 것은 대중에게 알려 알게 하는 것이다.</w:t>
      </w:r>
    </w:p>
    <w:p>
      <w:pPr>
        <w:pStyle w:val="Heading2"/>
      </w:pPr>
      <w:r>
        <w:t>문단 0762  ·  [0736c05]</w:t>
      </w:r>
    </w:p>
    <w:p>
      <w:pPr/>
      <w:r>
        <w:rPr>
          <w:b/>
        </w:rPr>
        <w:t>원문</w:t>
      </w:r>
    </w:p>
    <w:p>
      <w:pPr>
        <w:pStyle w:val="SourceText"/>
      </w:pPr>
      <w:r>
        <w:t>[0736c05] 莫令心沉舉當用心承仰等者。沉謂睡定等。舉謂攀緣覺觀。憶想世事也。</w:t>
      </w:r>
    </w:p>
    <w:p>
      <w:pPr/>
      <w:r>
        <w:rPr>
          <w:b/>
        </w:rPr>
        <w:t>한국어 번역</w:t>
      </w:r>
    </w:p>
    <w:p>
      <w:pPr>
        <w:pStyle w:val="TranslationText"/>
      </w:pPr>
      <w:r>
        <w:t>“마음이 가라앉거나 들뜨지 않게 하고 마땅히 마음으로 받아 우러러야 한다”는 것에서, 침(沉)은 졸거나 선정에 빠지는 것이고 거(舉)는 세상일을 반연하고 각관하며 생각하는 것이다.</w:t>
      </w:r>
    </w:p>
    <w:p>
      <w:pPr>
        <w:pStyle w:val="Heading2"/>
      </w:pPr>
      <w:r>
        <w:t>문단 0763  ·  [0736c07]</w:t>
      </w:r>
    </w:p>
    <w:p>
      <w:pPr/>
      <w:r>
        <w:rPr>
          <w:b/>
        </w:rPr>
        <w:t>원문</w:t>
      </w:r>
    </w:p>
    <w:p>
      <w:pPr>
        <w:pStyle w:val="SourceText"/>
      </w:pPr>
      <w:r>
        <w:t>[0736c07] 大德僧聽者。告眾重聽。事既非小。諦緣聲相也。二此某甲下至誰諸長老忍。同前白中第二句之意。[2]辨牒緣及以根本。謂今僧與某甲具足戒。量其可不。故誰諸長老忍也。三僧今與某甲受具足戒。某甲為和上。誰不忍者說。此前重牒白中第四句。單牒根本之緣。不牒情事。決判成就也。上言第二第三亦如是者。一則事不成辦。多則法有濫。非軌尅今定限。至於此僧已忍下。是結勸文。非羯磨體也。</w:t>
      </w:r>
    </w:p>
    <w:p>
      <w:pPr/>
      <w:r>
        <w:rPr>
          <w:b/>
        </w:rPr>
        <w:t>한국어 번역</w:t>
      </w:r>
    </w:p>
    <w:p>
      <w:pPr>
        <w:pStyle w:val="TranslationText"/>
      </w:pPr>
      <w:r>
        <w:t>“대덕승청”은 대중에게 다시 들으라고 알리는 것이다. 일이 작지 않으므로 소리의 모습에 자세히 마음을 두게 한다. 둘째 “이 아무개” 이하 “어느 장로가 허락하는가”에 이르기까지는 앞의 백문 둘째 구의 뜻과 같다. 인연과 근본을 분명히 든 것이니, 지금 승가가 아무개에게 구족계를 주는 일을 허락할지 헤아리는 것이다. 그러므로 “어느 장로가 허락하는가”라고 한다. 셋째 “승가가 지금 아무개에게 구족계를 주고 아무개를 화상으로 삼는다. 허락하지 않는 이는 말하라”는 것은 앞의 백문 넷째 구를 다시 든 것이다. 근본의 인연만 들고 정사는 들지 않아 결정하여 성취한다. 위에서 “둘째·셋째도 또한 이와 같다”라고 한 것은 한 번이면 일을 성취하지 못하고 너무 많으면 법이 문란해지므로 규범을 정해 지금의 수를 한정한 것이다. “승가가 이미 허락하였다” 이하의 문장은 결권문이지 갈마의 본체는 아니다.</w:t>
      </w:r>
    </w:p>
    <w:p>
      <w:pPr>
        <w:pStyle w:val="Heading2"/>
      </w:pPr>
      <w:r>
        <w:t>문단 0764  ·  [0736c15]</w:t>
      </w:r>
    </w:p>
    <w:p>
      <w:pPr/>
      <w:r>
        <w:rPr>
          <w:b/>
        </w:rPr>
        <w:t>원문</w:t>
      </w:r>
    </w:p>
    <w:p>
      <w:pPr>
        <w:pStyle w:val="SourceText"/>
      </w:pPr>
      <w:r>
        <w:t>[0736c15] 問僧成就不等者。若作羯磨竟。不問成就者。犯吉羅也。</w:t>
      </w:r>
    </w:p>
    <w:p>
      <w:pPr/>
      <w:r>
        <w:rPr>
          <w:b/>
        </w:rPr>
        <w:t>한국어 번역</w:t>
      </w:r>
    </w:p>
    <w:p>
      <w:pPr>
        <w:pStyle w:val="TranslationText"/>
      </w:pPr>
      <w:r>
        <w:t>“승가가 성취되었는지 묻는다”는 것은, 갈마를 마친 뒤 성취 여부를 묻지 않으면 길라를 범한다는 뜻이다.</w:t>
      </w:r>
    </w:p>
    <w:p>
      <w:pPr>
        <w:pStyle w:val="Heading2"/>
      </w:pPr>
      <w:r>
        <w:t>문단 0765  ·  [0736c17]</w:t>
      </w:r>
    </w:p>
    <w:p>
      <w:pPr/>
      <w:r>
        <w:rPr>
          <w:b/>
        </w:rPr>
        <w:t>원문</w:t>
      </w:r>
    </w:p>
    <w:p>
      <w:pPr>
        <w:pStyle w:val="SourceText"/>
      </w:pPr>
      <w:r>
        <w:t>[0736c17] 直依此語不同上廣等者。若更廣著。致受者生慢。師僧復疲怠也。慈濟前生者。指受者為前生也。言如是持已者。已由止也。已下明受人多少。記時節。及安居方法。早晚等義也。</w:t>
      </w:r>
    </w:p>
    <w:p>
      <w:pPr/>
      <w:r>
        <w:rPr>
          <w:b/>
        </w:rPr>
        <w:t>한국어 번역</w:t>
      </w:r>
    </w:p>
    <w:p>
      <w:pPr>
        <w:pStyle w:val="TranslationText"/>
      </w:pPr>
      <w:r>
        <w:t>“바로 이 말에만 의지하고 위처럼 넓게 하지 않는다”는 것은, 더 길게 말하면 수계자가 교만해지고 스승과 승가도 피로해지기 때문이다. “전생을 자비로 구제한다”는 것은 수계자를 앞의 생(前生)이라 가리킨 것이다. “이와 같이 지닌 뒤”라는 것에서 已는 곧 그친다는 뜻이다. 아래에서는 수계자의 많고 적음, 시절의 기록, 안거 방법과 조만 등의 뜻을 밝힌다.</w:t>
      </w:r>
    </w:p>
    <w:p>
      <w:pPr>
        <w:pStyle w:val="Heading2"/>
      </w:pPr>
      <w:r>
        <w:t>문단 0766  ·  [0736c21]</w:t>
      </w:r>
    </w:p>
    <w:p>
      <w:pPr/>
      <w:r>
        <w:rPr>
          <w:b/>
        </w:rPr>
        <w:t>원문</w:t>
      </w:r>
    </w:p>
    <w:p>
      <w:pPr>
        <w:pStyle w:val="SourceText"/>
      </w:pPr>
      <w:r>
        <w:t>[0736c21] 善見受戒已立取脚隨身量影等者。立云。如今時齊時量影也。立身於日中。量身影有幾脚也。言示春冬時者。立云。其受後。要為說佛法中。唯有三時。不同此俗中有四時。謂春夏秋冬等也。言眾數多少者。立云隨數多少。待受後一時說相也。言四依者。人法事廣。如上序釋其義竟。四重之義如常耳。</w:t>
      </w:r>
    </w:p>
    <w:p>
      <w:pPr/>
      <w:r>
        <w:rPr>
          <w:b/>
        </w:rPr>
        <w:t>한국어 번역</w:t>
      </w:r>
    </w:p>
    <w:p>
      <w:pPr>
        <w:pStyle w:val="TranslationText"/>
      </w:pPr>
      <w:r>
        <w:t>『선견론』에서 “수계한 뒤 서서 발을 따라 몸의 그림자를 잰다”는 것은 입이 말하기를 “지금처럼 때에 맞추어 그림자를 재는 것이다. 햇빛 가운데 서서 몸의 그림자가 몇 발인지 잰다”는 뜻이다. “춘·동의 때를 보인다”는 것은 입이 말하기를 “수계 뒤에는 불법에 오직 세 시만 있고 세속의 춘·하·추·동 네 시와 다름을 알려 주어야 한다”는 뜻이다. “대중의 수가 많고 적음”이라는 것은 입이 말하기를 “수의 많고 적음에 따라 수계 후 한때에 함께 설명한다”는 뜻이다. “사의”는 사람·법·일이 넓으며 위 서문에서 이미 뜻을 풀이했다. 사중의 뜻은 평소와 같다.</w:t>
      </w:r>
    </w:p>
    <w:p>
      <w:pPr>
        <w:pStyle w:val="Heading2"/>
      </w:pPr>
      <w:r>
        <w:t>문단 0767  ·  [0737a03]</w:t>
      </w:r>
    </w:p>
    <w:p>
      <w:pPr/>
      <w:r>
        <w:rPr>
          <w:b/>
        </w:rPr>
        <w:t>원문</w:t>
      </w:r>
    </w:p>
    <w:p>
      <w:pPr>
        <w:pStyle w:val="SourceText"/>
      </w:pPr>
      <w:r>
        <w:t>[0737a03] 不必戒師者。夫說相之法。餘人並得。不要和上及羯磨師也。</w:t>
      </w:r>
    </w:p>
    <w:p>
      <w:pPr/>
      <w:r>
        <w:rPr>
          <w:b/>
        </w:rPr>
        <w:t>한국어 번역</w:t>
      </w:r>
    </w:p>
    <w:p>
      <w:pPr>
        <w:pStyle w:val="TranslationText"/>
      </w:pPr>
      <w:r>
        <w:t>“반드시 계사일 필요는 없다”는 것은 설상(說相)의 법은 다른 사람도 모두 할 수 있어 화상이나 갈마사만 해야 하는 것은 아니라는 뜻이다.</w:t>
      </w:r>
    </w:p>
    <w:p>
      <w:pPr>
        <w:pStyle w:val="Heading2"/>
      </w:pPr>
      <w:r>
        <w:t>문단 0768  ·  [0737a05]</w:t>
      </w:r>
    </w:p>
    <w:p>
      <w:pPr/>
      <w:r>
        <w:rPr>
          <w:b/>
        </w:rPr>
        <w:t>원문</w:t>
      </w:r>
    </w:p>
    <w:p>
      <w:pPr>
        <w:pStyle w:val="SourceText"/>
      </w:pPr>
      <w:r>
        <w:t>[0737a05] 此新受戒人相同界外等者。此問意云。教授師出外問難。迴來重更和僧。今此受者亦相是外來。何不重和。答當處新起者。在此壇上成大比丘。故曰新起。已下明說相為緣起。</w:t>
      </w:r>
    </w:p>
    <w:p>
      <w:pPr/>
      <w:r>
        <w:rPr>
          <w:b/>
        </w:rPr>
        <w:t>한국어 번역</w:t>
      </w:r>
    </w:p>
    <w:p>
      <w:pPr>
        <w:pStyle w:val="TranslationText"/>
      </w:pPr>
      <w:r>
        <w:t>“이 새로 수계한 사람의 모습은 계 밖에서 온 사람과 같다”는 것은, 교수사가 밖에 나가 난을 묻고 돌아오면 다시 승가의 화합을 묻는데 지금 이 수계자도 밖에서 들어온 모습인데 어째서 다시 화합을 묻지 않느냐는 질문이다. 답한다. “바로 이 자리에서 새로 생겨난 자”이니, 이 계단에서 큰 비구가 되었으므로 새로 생겼다고 한다. 아래에서는 설상을 하게 된 인연을 밝힌다.</w:t>
      </w:r>
    </w:p>
    <w:p>
      <w:pPr>
        <w:pStyle w:val="Heading2"/>
      </w:pPr>
      <w:r>
        <w:t>문단 0769  ·  [0737a09]</w:t>
      </w:r>
    </w:p>
    <w:p>
      <w:pPr/>
      <w:r>
        <w:rPr>
          <w:b/>
        </w:rPr>
        <w:t>원문</w:t>
      </w:r>
    </w:p>
    <w:p>
      <w:pPr>
        <w:pStyle w:val="SourceText"/>
      </w:pPr>
      <w:r>
        <w:t>[0737a09] 且制四根本等者。立謂。先未制前。有受戒者。從壇場出。還在師後行。道逢故二。故二問云汝何處來。答言我出家受具來。因即數共行非。後師問言汝何處來。具答上事。和上呵云。汝出去。汝今非復比丘。弟子恚言。何不早語我耶。因是佛制。先為說四重。准十誦。則更說十三殘也。</w:t>
      </w:r>
    </w:p>
    <w:p>
      <w:pPr/>
      <w:r>
        <w:rPr>
          <w:b/>
        </w:rPr>
        <w:t>한국어 번역</w:t>
      </w:r>
    </w:p>
    <w:p>
      <w:pPr>
        <w:pStyle w:val="TranslationText"/>
      </w:pPr>
      <w:r>
        <w:t>“우선 네 근본죄를 제정한다”는 것은, 입이 말하기를 “처음 아직 제정하지 않았을 때 한 수계자가 계단에서 나와 스승 뒤를 따라가다가 길에서 예전 아내를 만났다. 예전 아내가 ‘어디에서 오는가’라고 묻자 ‘출가하여 구족계를 받고 오는 길이다’라고 답했고, 곧 여러 차례 함께 비행을 저질렀다. 뒤에 스승이 ‘어디에서 오는가’라고 묻자 위의 일을 모두 말하였다. 화상이 꾸짖어 ‘나가라. 이제 너는 다시 비구가 아니다’라고 하자 제자가 성내며 ‘어째서 일찍 말해 주지 않았습니까’라고 하였다. 이 일로 부처님은 먼저 네 중죄의 상을 설하도록 제정하셨다. 『십송률』에 따르면 다시 십삼 승잔도 말한다.”</w:t>
      </w:r>
    </w:p>
    <w:p>
      <w:pPr>
        <w:pStyle w:val="Heading2"/>
      </w:pPr>
      <w:r>
        <w:t>문단 0770  ·  [0737a15]</w:t>
      </w:r>
    </w:p>
    <w:p>
      <w:pPr/>
      <w:r>
        <w:rPr>
          <w:b/>
        </w:rPr>
        <w:t>원문</w:t>
      </w:r>
    </w:p>
    <w:p>
      <w:pPr>
        <w:pStyle w:val="SourceText"/>
      </w:pPr>
      <w:r>
        <w:t>[0737a15] 可准下流耶者。謂中根人須聖上學。豈可准下流也。當餘處學為長沙門果者。為和上年事及命終故。闕教誡也。沙門者。息心達本原。故號為沙門也。</w:t>
      </w:r>
    </w:p>
    <w:p>
      <w:pPr/>
      <w:r>
        <w:rPr>
          <w:b/>
        </w:rPr>
        <w:t>한국어 번역</w:t>
      </w:r>
    </w:p>
    <w:p>
      <w:pPr>
        <w:pStyle w:val="TranslationText"/>
      </w:pPr>
      <w:r>
        <w:t>“어찌 하류에 준할 수 있겠는가”라는 것은 중근의 사람은 성인의 높은 배움을 따라야 하니 어찌 하류를 기준으로 할 수 있겠느냐는 뜻이다. “다른 곳에서 배워 사문과를 증장하게 하라”는 것은 화상이 늙거나 일이 있거나 명을 마치는 등으로 교계가 끊어진 경우를 말한다. “사문”은 마음을 쉬어 근본의 근원에 통달하므로 사문이라 한다.</w:t>
      </w:r>
    </w:p>
    <w:p>
      <w:pPr>
        <w:pStyle w:val="Heading2"/>
      </w:pPr>
      <w:r>
        <w:t>문단 0771  ·  [0737a18]</w:t>
      </w:r>
    </w:p>
    <w:p>
      <w:pPr/>
      <w:r>
        <w:rPr>
          <w:b/>
        </w:rPr>
        <w:t>원문</w:t>
      </w:r>
    </w:p>
    <w:p>
      <w:pPr>
        <w:pStyle w:val="SourceText"/>
      </w:pPr>
      <w:r>
        <w:t>[0737a18] 已下明為受衣鉢等事。應令將捨作吉羅懺者。問沙彌犯長得吉。今比丘何不犯提。解云。其身雖轉。罪體不轉。故依本吉懺。</w:t>
      </w:r>
    </w:p>
    <w:p>
      <w:pPr/>
      <w:r>
        <w:rPr>
          <w:b/>
        </w:rPr>
        <w:t>한국어 번역</w:t>
      </w:r>
    </w:p>
    <w:p>
      <w:pPr>
        <w:pStyle w:val="TranslationText"/>
      </w:pPr>
      <w:r>
        <w:t>아래에서는 수계자에게 의발 등을 마련하게 하는 일을 밝힌다. “버리게 하여 길라로 참회하게 해야 한다”는 것은 다음과 같다. 묻는다. 사미가 장의를 범하면 길라인데 지금 비구가 된 뒤 어째서 바일제가 아닌가. 답한다. 몸의 지위는 비록 바뀌었으나 죄의 체는 바뀌지 않았으므로 본래의 길라에 따라 참회한다.</w:t>
      </w:r>
    </w:p>
    <w:p>
      <w:pPr>
        <w:pStyle w:val="Heading2"/>
      </w:pPr>
      <w:r>
        <w:t>문단 0772  ·  [0737a21]</w:t>
      </w:r>
    </w:p>
    <w:p>
      <w:pPr/>
      <w:r>
        <w:rPr>
          <w:b/>
        </w:rPr>
        <w:t>원문</w:t>
      </w:r>
    </w:p>
    <w:p>
      <w:pPr>
        <w:pStyle w:val="SourceText"/>
      </w:pPr>
      <w:r>
        <w:t>[0737a21] 已下明六念法。六念者。礪云。於此六法。繫心不忘。稱之為念。念體無六。隨緣有六。於六生念。故言六念。賓云。隨緣有六。六為所緣。念為能緣也。若准礪疏諸門分別。今不復出直言防罪者。通而言之。六皆防吉。以不作念。各犯吉故。若論別防者。初念防二吉。一為俗問日月不知。二知去布薩說戒日時節等。二念防一提一吉。謂背前家提。背後家吉。三念防夷。如見論自長已夏受施犯盜。四念防長衣蘭。不淨等提。三衣不具吉。五念防別眾提。及破僧蘭。違僧三諫殘。違屏諫提。六念防提舍尼。為知病不病蘭。若安坐受食及尼食等也。其第二念。礪云。此念須三遍誦。防罪多故。謂根本不念一吉。背前家向後家提。背後向前吉。今不同之。上來都料簡罪竟。既有六念不同。今即是初。</w:t>
      </w:r>
    </w:p>
    <w:p>
      <w:pPr/>
      <w:r>
        <w:rPr>
          <w:b/>
        </w:rPr>
        <w:t>한국어 번역</w:t>
      </w:r>
    </w:p>
    <w:p>
      <w:pPr>
        <w:pStyle w:val="TranslationText"/>
      </w:pPr>
      <w:r>
        <w:t>아래에서는 육념법을 밝힌다. 육념이란 다음과 같다. 려는 말한다. “이 여섯 법에 마음을 매어 잊지 않는 것을 ‘념’이라 한다. 념의 체 자체가 여섯인 것은 아니고 인연에 따라 여섯이 된다. 여섯 가지 대상에 대해 념을 일으키므로 육념이라 한다.” 빈은 말한다. “인연을 따라 여섯이 된다. 여섯은 소연이고 념은 능연이다.” 려의 소에 따라 여러 문으로 분별할 수 있으나 지금 다시 내지 않고 곧 “방죄”라고만 한다. 통틀어 말하면 여섯 모두 길라를 막는다. 념하지 않으면 각각 길라를 범하기 때문이다. 별도로 막는 죄를 논하면 첫째 념은 두 길라를 막는다. 하나는 속인이 일월을 물었을 때 알지 못하는 죄이고, 둘은 포살·설계의 날짜와 시절을 알지 못하는 죄이다. 둘째 념은 한 바일제와 한 길라를 막는다. 앞집의 청을 등지고 뒷집으로 가면 바일제이고, 뒷집을 등지면 길라이다. 셋째 념은 바라이를 막는다. 『선견론』에서 자기 하세를 실제보다 높여 말하여 보시를 받으면 도죄를 범한다고 한 것과 같다. 넷째 념은 장의·난의 등의 바일제를 막는다. 삼의가 갖추어지지 않으면 길라이다. 다섯째 념은 별중 바일제, 파승 투란차, 승가의 삼간을 어기는 승잔, 병간을 어기는 바일제를 막는다. 여섯째 념은 바라제제사니를 막으며, 병이 있는지 없는지를 알아야 하는 투란차와 앉아서 음식을 받거나 비구니에게서 음식을 받는 등의 죄도 막는다. 둘째 념에 대해 려는 “이 념은 세 번 외워야 한다. 막는 죄가 많기 때문이다. 근본적으로 념하지 않는 길라 하나, 앞집을 등지고 뒷집으로 가는 바일제, 뒷집을 등지고 앞집으로 가는 길라가 있다”고 하였다. 지금은 이에 따르지 않는다. 이상으로 죄에 대한 총요간을 모두 마쳤다. 이미 육념이 서로 다르므로 지금은 곧 첫째 념을 밝힌다.</w:t>
      </w:r>
    </w:p>
    <w:p>
      <w:pPr>
        <w:pStyle w:val="Heading2"/>
      </w:pPr>
      <w:r>
        <w:t>문단 0773  ·  [0737b10]</w:t>
      </w:r>
    </w:p>
    <w:p>
      <w:pPr/>
      <w:r>
        <w:rPr>
          <w:b/>
        </w:rPr>
        <w:t>원문</w:t>
      </w:r>
    </w:p>
    <w:p>
      <w:pPr>
        <w:pStyle w:val="SourceText"/>
      </w:pPr>
      <w:r>
        <w:t>[0737b10] 此則道俗通知為允者。立明。答俗人時。但云正月某日。不云黑白亦得也。濟云。白月是白銀之精。黑月是瑠璃之精。月形如圓殊。半分黑白。從初一日。至十五日。白增黑減。故曰白月。十六日已去至三十日。黑增白減。故曰黑月也。</w:t>
      </w:r>
    </w:p>
    <w:p>
      <w:pPr/>
      <w:r>
        <w:rPr>
          <w:b/>
        </w:rPr>
        <w:t>한국어 번역</w:t>
      </w:r>
    </w:p>
    <w:p>
      <w:pPr>
        <w:pStyle w:val="TranslationText"/>
      </w:pPr>
      <w:r>
        <w:t>“이는 도속이 함께 알아야 마땅하다”는 것은, 입이 밝히기를 “속인에게 답할 때는 다만 ‘정월 모일’이라고 하고 흑월·백월을 말하지 않아도 된다”는 뜻이다. 제는 말한다. “백월은 백은의 정기이고 흑월은 유리의 정기이다. 달의 형상은 둥근 구슬과 같고 절반은 흑, 절반은 백이다. 초하루부터 보름까지는 백이 늘고 흑이 줄므로 백월이라 하고, 십육일부터 삼십일까지는 흑이 늘고 백이 줄므로 흑월이라 한다.”</w:t>
      </w:r>
    </w:p>
    <w:p>
      <w:pPr>
        <w:pStyle w:val="Heading2"/>
      </w:pPr>
      <w:r>
        <w:t>문단 0774  ·  [0737b15]</w:t>
      </w:r>
    </w:p>
    <w:p>
      <w:pPr/>
      <w:r>
        <w:rPr>
          <w:b/>
        </w:rPr>
        <w:t>원문</w:t>
      </w:r>
    </w:p>
    <w:p>
      <w:pPr>
        <w:pStyle w:val="SourceText"/>
      </w:pPr>
      <w:r>
        <w:t>[0737b15] 若全不受請者。謂有三色人。全不受請。謂是不受別請人也。若受請者。即第二受別請人也。若有請者。即第有多請人聽許捨請也。</w:t>
      </w:r>
    </w:p>
    <w:p>
      <w:pPr/>
      <w:r>
        <w:rPr>
          <w:b/>
        </w:rPr>
        <w:t>한국어 번역</w:t>
      </w:r>
    </w:p>
    <w:p>
      <w:pPr>
        <w:pStyle w:val="TranslationText"/>
      </w:pPr>
      <w:r>
        <w:t>“전혀 청을 받지 않는 자”는 세 종류 가운데 전혀 청을 받지 않는 사람, 곧 별청을 받지 않는 사람이다. “청을 받는 자”는 둘째로 별청을 받는 사람이다. “여러 청이 있는 자”는 곧 셋째로 여러 청이 있어 청을 버리는 것이 허용되는 사람이다.</w:t>
      </w:r>
    </w:p>
    <w:p>
      <w:pPr>
        <w:pStyle w:val="Heading2"/>
      </w:pPr>
      <w:r>
        <w:t>문단 0775  ·  [0737b18]</w:t>
      </w:r>
    </w:p>
    <w:p>
      <w:pPr/>
      <w:r>
        <w:rPr>
          <w:b/>
        </w:rPr>
        <w:t>원문</w:t>
      </w:r>
    </w:p>
    <w:p>
      <w:pPr>
        <w:pStyle w:val="SourceText"/>
      </w:pPr>
      <w:r>
        <w:t>[0737b18] 知受時夏臘等者。應師云。風俗通曰漢曰臘。臘由獵也。取禽祭先祖也。此即歲終祭神之名也。經律言臘即歲義也。或云臘者接也。[1]新交接故曰也。深云。如國家歲末放百官遊獵者。為一歲之終。天地太平。五穀豐登。取歲終之月曰臘月也。即以此月。獵禽獸祭七廟。此食名為臘食。似以此義。明諸比丘一夏有功。五事賞勞。義同臘食。故曰夏臘等也。</w:t>
      </w:r>
    </w:p>
    <w:p>
      <w:pPr/>
      <w:r>
        <w:rPr>
          <w:b/>
        </w:rPr>
        <w:t>한국어 번역</w:t>
      </w:r>
    </w:p>
    <w:p>
      <w:pPr>
        <w:pStyle w:val="TranslationText"/>
      </w:pPr>
      <w:r>
        <w:t>“수계한 때와 하랍 등을 안다”는 것에서 응사는 말한다. “『풍속통』에 따르면 한나라에서 납(臘)이라 했는데 납은 사냥한다는 뜻으로 새와 짐승을 잡아 선조에게 제사한 데서 나왔다. 이는 곧 해가 끝날 때 신에게 제사하는 이름이다. 경율에서 납이라 한 것은 곧 세(歲)의 뜻이다. 혹 납은 ‘접한다’는 뜻으로 새것과 옛것이 서로 교접하기 때문에 그렇게 말한다고도 한다.” 심은 말한다. “국가에서 연말에 백관을 풀어 사냥하게 한 것은 한 해가 끝나 천지가 태평하고 오곡이 풍성하게 익었기 때문이다. 해가 끝나는 달을 납월이라 하고, 이 달에 짐승을 사냥하여 칠묘에 제사하는 음식을 납식이라 한다. 이 뜻에 견주면 비구들이 한 여름 동안 공을 쌓아 오사로 상을 받는 것이 납식과 뜻이 같으므로 ‘하랍’이라 한 것이다.”</w:t>
      </w:r>
    </w:p>
    <w:p>
      <w:pPr>
        <w:pStyle w:val="Heading2"/>
      </w:pPr>
      <w:r>
        <w:t>문단 0776  ·  [0737c01]</w:t>
      </w:r>
    </w:p>
    <w:p>
      <w:pPr/>
      <w:r>
        <w:rPr>
          <w:b/>
        </w:rPr>
        <w:t>원문</w:t>
      </w:r>
    </w:p>
    <w:p>
      <w:pPr>
        <w:pStyle w:val="SourceText"/>
      </w:pPr>
      <w:r>
        <w:t>[0737c01] 善見佛度比丘至八事隨身者。撿善見論中。善來比丘者。有白衣來詣佛所。欲求出家。如來即觀其根緣具足。應可度者。便喚善來。故鬚髮自墮。而成比丘。謂佛出黃金色手。以梵音喚善來比丘。於我法中。快修梵行。速盡苦源。佛語未竟。便成比丘。得具足戒。三衣及瓦鉢。貫著左肩上。鉢色如青鬱波羅華。袈裟鮮明。如赤蓮花。針綖斧子。漉水囊。皆悉備具。此八種物。是出家人之所常用。自然而用。威儀具足。此即佛為和上。亦是戒師也。如來從初得道乃至涅槃。善來比丘。其數有一千三百四十一人。唯佛自度。餘三歸上法羯磨。其數無邊。</w:t>
      </w:r>
    </w:p>
    <w:p>
      <w:pPr/>
      <w:r>
        <w:rPr>
          <w:b/>
        </w:rPr>
        <w:t>한국어 번역</w:t>
      </w:r>
    </w:p>
    <w:p>
      <w:pPr>
        <w:pStyle w:val="TranslationText"/>
      </w:pPr>
      <w:r>
        <w:t>『선견론』에서 “부처님이 비구를 제도하면 여덟 가지 물건이 몸을 따라 생긴다”는 것은, 『선견론』을 살펴보면 선래비구란 백의가 부처님께 와서 출가하려 할 때 여래가 그 근기와 인연이 구족하여 제도할 만한지 관찰한 뒤 “잘 왔다”라고 부르는 경우이다. 수염과 머리카락이 저절로 떨어져 비구가 된다. 부처님이 황금빛 손을 내밀어 범음으로 “잘 왔다, 비구여. 나의 법 가운데서 범행을 잘 닦아 속히 괴로움의 근원을 다하라”고 하신다. 부처님의 말씀이 끝나기도 전에 비구가 되어 구족계를 얻는다. 삼의와 와발은 왼쪽 어깨에 걸쳐지고, 발우 빛은 푸른 우발라화 같고 가사는 붉은 연꽃처럼 선명하다. 바늘·실·도끼·녹수낭도 모두 갖추어진다. 이 여덟 물건은 출가자가 늘 사용하는 것이며 저절로 갖추어지고 위의도 완전해진다. 이는 부처님이 화상이자 계사가 된 경우이다. 여래가 처음 도를 얻은 때부터 열반에 이르기까지 선래비구는 모두 천삼백사십일 명이었다. 오직 부처님만 직접 제도했으며 그 밖의 삼귀수계와 백사갈마로 수계한 자의 수는 헤아릴 수 없다.</w:t>
      </w:r>
    </w:p>
    <w:p>
      <w:pPr>
        <w:pStyle w:val="Heading2"/>
      </w:pPr>
      <w:r>
        <w:t>문단 0777  ·  [0737c12]</w:t>
      </w:r>
    </w:p>
    <w:p>
      <w:pPr/>
      <w:r>
        <w:rPr>
          <w:b/>
        </w:rPr>
        <w:t>원문</w:t>
      </w:r>
    </w:p>
    <w:p>
      <w:pPr>
        <w:pStyle w:val="SourceText"/>
      </w:pPr>
      <w:r>
        <w:t>[0737c12] 為比丘與外道相濫佛令問何時何月和上等者。立明。外道偷入佛法中。濫其僧眾。應問何時受戒。若稱秋時者。即知是外道。以佛法中唯之三時故。異外俗人也。故心疏云。所以列春夏冬三時。又黑白月者。以道俗位殊。時數亦改故也。俗則年有四時。道則歲唯三位。略分於秋分故也。然三時之始。冬則在初。表無常也。令有心者觀時入道。不容非逸也。</w:t>
      </w:r>
    </w:p>
    <w:p>
      <w:pPr/>
      <w:r>
        <w:rPr>
          <w:b/>
        </w:rPr>
        <w:t>한국어 번역</w:t>
      </w:r>
    </w:p>
    <w:p>
      <w:pPr>
        <w:pStyle w:val="TranslationText"/>
      </w:pPr>
      <w:r>
        <w:t>“비구와 외도가 서로 뒤섞일까 염려하여 부처님이 언제 어느 달에 수계했고 화상이 누구인지 등을 묻게 하였다”는 것은, 입이 밝히기를 “외도가 불법에 몰래 들어와 승중에 섞이는 것을 막으려면 ‘언제 수계했는가’라고 물어야 한다. 그가 가을이라고 말하면 곧 외도임을 알 수 있다. 불법에는 세 시만 있기 때문이다. 이는 세속의 사람들과 다르다.” 그러므로 심소에서는 “춘·하·동 세 시를 열거하고 또 흑월·백월을 말한 것은 도속의 지위가 다르므로 시절을 세는 방식도 달라졌기 때문이다. 세속은 한 해에 네 시가 있지만 도문은 한 해에 세 시만 두어 가을을 생략해 나눈다. 그러나 세 시의 시작은 겨울에 두니 무상을 나타내기 때문이다. 마음 있는 자로 하여금 시절을 관하고 도에 들어가게 하여 방일하지 않게 한다.”</w:t>
      </w:r>
    </w:p>
    <w:p>
      <w:pPr>
        <w:pStyle w:val="EditorialNote"/>
      </w:pPr>
      <w:r>
        <w:t>교감·번역 메모 | 원문 「唯之三時」는 문맥상 ‘오직 세 시만 있다’는 뜻으로 읽히나 「之」의 자형·교감 가능성이 있어 원문을 수정하지 않음.</w:t>
      </w:r>
    </w:p>
    <w:p>
      <w:pPr>
        <w:pStyle w:val="Heading2"/>
      </w:pPr>
      <w:r>
        <w:t>문단 0778  ·  [0737c19]</w:t>
      </w:r>
    </w:p>
    <w:p>
      <w:pPr/>
      <w:r>
        <w:rPr>
          <w:b/>
        </w:rPr>
        <w:t>원문</w:t>
      </w:r>
    </w:p>
    <w:p>
      <w:pPr>
        <w:pStyle w:val="SourceText"/>
      </w:pPr>
      <w:r>
        <w:t>[0737c19] 受戒已抄出與之者。如受戒竟。各付六念等是也。上來總釋初受戒緣集門義竟。</w:t>
      </w:r>
    </w:p>
    <w:p>
      <w:pPr/>
      <w:r>
        <w:rPr>
          <w:b/>
        </w:rPr>
        <w:t>한국어 번역</w:t>
      </w:r>
    </w:p>
    <w:p>
      <w:pPr>
        <w:pStyle w:val="TranslationText"/>
      </w:pPr>
      <w:r>
        <w:t>“수계한 뒤 베껴 주어 지니게 한다”는 것은 수계를 마치면 각각 육념 등을 적어 주는 것과 같다. 이상으로 첫째 「수계연집문」의 뜻을 모두 풀이하였다.</w:t>
      </w:r>
    </w:p>
    <w:p>
      <w:pPr>
        <w:pStyle w:val="Heading2"/>
      </w:pPr>
      <w:r>
        <w:t>문단 0779  ·  [0737c21]</w:t>
      </w:r>
    </w:p>
    <w:p>
      <w:pPr/>
      <w:r>
        <w:rPr>
          <w:b/>
        </w:rPr>
        <w:t>원문</w:t>
      </w:r>
    </w:p>
    <w:p>
      <w:pPr>
        <w:pStyle w:val="SourceText"/>
      </w:pPr>
      <w:r>
        <w:t>[0737c21] 二明捨戒者。從初訖此。總明受緣。恐有難緣。大聖開捨。受捨翻對。故次明之。准首疏云。昔人云。婬戒久習。事難卒捨。又不障初果。故開捨戒。得為此事。殺盜不爾。學悔亦然。今解不然。義該一切。所以知學悔通者。下增四文。若比丘比丘尼。若未犯波羅夷。終不犯。若見都無覆藏心。如法懺悔也。礪云。准雜心論。有四種捨。謂作法。及命終。斷善。二形生。作法捨者。違本期故。命終捨者。所依不住故。斷善根者。失本依故。二形者。依止別異故也。有人云。邪見者乃至拔一髮。亦着黃衣。亦准此。礪問。凡言捨戒。為捨已生戒善。為因義邊。為捨無作戒體。答已生戒善為因感果必然不捨。但捨無作戒體。本受要期。一形無作。任運相續。今心厭捨。使無作不相續起。名為捨戒。以理為言。一者戒法。二者戒業。若論捨戒。捨戒不捨業。為因義成故。若論得果。捨業不失法。果興因謝故。問不捨已生善。懺悔解義。不應除彼已起之惡。答善順理生。惡違理起。順理力強。已生不捨。違理力劣。故可懺除。准律文中。捨法有十九。律文婬戒。具有明文。今為頌云。捨三寶二師。同梵戒律學。受家人塞彌。外子非沙門(上兩句厭上捨。下兩句祈下捨)。心疏云。增一中。僧伽摩比丘七反降魔。後更受戒。得羅漢果。自今捨戒。聽齊七反。若過非法。賓云。謂降煩惱魔也。由被煩惱逼故捨戒也。高云。為煩惱逼。七反捨戒。乃是被魔降。何成降魔。今亦可約七迴受戒。名為降魔也。</w:t>
      </w:r>
    </w:p>
    <w:p>
      <w:pPr/>
      <w:r>
        <w:rPr>
          <w:b/>
        </w:rPr>
        <w:t>한국어 번역</w:t>
      </w:r>
    </w:p>
    <w:p>
      <w:pPr>
        <w:pStyle w:val="TranslationText"/>
      </w:pPr>
      <w:r>
        <w:t>둘째, 계를 버리는 것을 밝힌다. 처음부터 여기까지는 모두 수계의 인연을 밝혔다. 난연이 있을까 염려하여 대성께서 계를 버리는 것을 허락하셨다. 수와 사는 서로 짝이 되므로 다음에 이를 밝힌다. 수소에 따르면 옛사람은 “음계는 오래 익힌 습기가 있어 갑자기 버리기 어렵고 또 초과를 장애하지 않으므로 계를 버리고 이 일을 하도록 허락하였다. 살·도는 그렇지 않고 학회도 그러하다”고 하였다. 지금 풀이하면 그렇지 않다. 뜻은 일체에 통한다. 학회에도 통함을 어떻게 아는가. 아래 증사문에서 “비구나 비구니가 아직 바라이를 범하지 않았다면 끝내 범하지 않고, 만약 범했어도 전혀 덮어 감출 마음이 없으면 여법하게 참회한다”고 하였다. 려는 말한다. “『잡심론』에 따르면 네 종류의 사계가 있다. 곧 작법, 명종, 단선, 이형생이다. 작법으로 버리는 것은 본래의 기약을 어기기 때문이고, 명종으로 버리는 것은 의지처가 머물지 않기 때문이며, 선근을 끊는 것은 본래의 의지처를 잃기 때문이다. 이형이 생기는 것은 의지처가 달라지기 때문이다.” 어떤 이는 “사견에 빠진 자는 한 가닥 머리카락만 뽑더라도 또한 황의를 입은 것으로 보아 이에 준한다”고 한다. 려는 묻는다. “무릇 계를 버린다고 할 때 이미 생긴 계선을 버리는 것인가, 인의 측면에서 버리는 것인가, 아니면 무작계체를 버리는 것인가.” 답한다. “이미 생긴 계선은 인으로서 과를 감득하는 것이 필연이므로 버릴 수 없다. 다만 무작계체를 버리는 것이다. 본래 수계할 때 한 기약에 따라 한 형의 무작이 저절로 계속되는데, 지금 마음으로 싫어하여 버림으로써 무작이 더 이상 이어져 일어나지 않게 하니 이를 사계라 한다. 이치로 말하면 첫째는 계법이고, 둘째는 계업이다. 계를 버릴 때는 계는 버리지만 업은 버리지 않으니 인의 뜻이 이미 이루어졌기 때문이다. 과보를 얻을 때는 업은 사라져도 법을 잃지 않으니 과가 일어나면 인은 물러가기 때문이다. 묻는다. 이미 생긴 선을 버리지 않는다면 참회하여 푸는 뜻에서도 이미 일어난 악을 제거해서는 안 되지 않는가. 답한다. 선은 이치에 순응하여 생기고 악은 이치에 어긋나 일어난다. 이치에 순응하는 힘은 강하므로 이미 생긴 선은 버려지지 않고, 이치에 어긋나는 힘은 약하므로 악은 참회로 제거할 수 있다. 율문에 따르면 사계법은 열아홉 가지이고, 음계에 그 문장이 모두 갖추어져 있다. 지금 게송으로 말한다. “삼보와 두 스승을 버리고, 범행·계·율·학을 버리며, 집과 사람을 받고 세속의 사미가 되며, 외도·아들·비사문이 된다.” (위 두 구는 위의 것을 싫어하여 버리는 것이고, 아래 두 구는 아래의 지위를 바라서 버리는 것이다.) 심소에서는 “『증일아함』에 승가마 비구가 일곱 번 계를 버려 마를 항복시키고 뒤에 다시 수계하여 아라한과를 얻었다. 이제부터 사계는 일곱 번까지만 허락하고 그 이상은 비법이다”라고 하였다. 빈은 말한다. “번뇌마를 항복시켰다는 뜻이다. 번뇌에 핍박되어 계를 버렸기 때문이다.” 고는 말한다. “번뇌에 핍박되어 일곱 번 계를 버렸다면 이는 마에게 항복당한 것이지 어찌 마를 항복시킨 것이겠는가. 지금은 일곱 번 다시 수계한 것을 두고 마를 항복시켰다고 볼 수 있다.”</w:t>
      </w:r>
    </w:p>
    <w:p>
      <w:pPr>
        <w:pStyle w:val="EditorialNote"/>
      </w:pPr>
      <w:r>
        <w:t>교감·번역 메모 | 게송의 「受家人塞彌」는 분절과 자형이 불안정하다. 사계(捨戒)의 열아홉 표현을 열거하는 문맥에 따라 번역하되 원문은 그대로 보존함.</w:t>
      </w:r>
    </w:p>
    <w:p>
      <w:pPr>
        <w:pStyle w:val="Heading2"/>
      </w:pPr>
      <w:r>
        <w:t>문단 0780  ·  [0738a21]</w:t>
      </w:r>
    </w:p>
    <w:p>
      <w:pPr/>
      <w:r>
        <w:rPr>
          <w:b/>
        </w:rPr>
        <w:t>원문</w:t>
      </w:r>
    </w:p>
    <w:p>
      <w:pPr>
        <w:pStyle w:val="SourceText"/>
      </w:pPr>
      <w:r>
        <w:t>[0738a21] 尼無捨戒法者。十誦云。尼無捨戒。轉為男子者。亦得出家。</w:t>
      </w:r>
    </w:p>
    <w:p>
      <w:pPr/>
      <w:r>
        <w:rPr>
          <w:b/>
        </w:rPr>
        <w:t>한국어 번역</w:t>
      </w:r>
    </w:p>
    <w:p>
      <w:pPr>
        <w:pStyle w:val="TranslationText"/>
      </w:pPr>
      <w:r>
        <w:t>“비구니에게는 사계법이 없다”는 것은 『십송률』에서 “비구니는 계를 버릴 수 없다. 남자로 전근한 경우에는 다시 출가할 수 있다”고 한 것이다.</w:t>
      </w:r>
    </w:p>
    <w:p>
      <w:pPr>
        <w:pStyle w:val="Heading2"/>
      </w:pPr>
      <w:r>
        <w:t>문단 0781  ·  [0738a23]</w:t>
      </w:r>
    </w:p>
    <w:p>
      <w:pPr/>
      <w:r>
        <w:rPr>
          <w:b/>
        </w:rPr>
        <w:t>원문</w:t>
      </w:r>
    </w:p>
    <w:p>
      <w:pPr>
        <w:pStyle w:val="SourceText"/>
      </w:pPr>
      <w:r>
        <w:t>[0738a23] 為來去無障者。立謂。初來投佛出家。是來如法。後聽捨戒還家。不帶罪累。是去如法。無障也。令在俗無過不生譏醜者。立云。若不捨戒。在俗行非。招俗人譏責也。今既許捨。是在俗無過義也。有人云。容得為下二眾故言也。上釋八篇已竟。</w:t>
        <w:br/>
        <w:br/>
        <w:t>四分律鈔批卷第五本</w:t>
        <w:br/>
        <w:br/>
        <w:t>四分律鈔批卷第五末</w:t>
        <w:br/>
        <w:br/>
        <w:t>江東杭州華嚴寺沙門　大覺　撰</w:t>
        <w:br/>
        <w:br/>
        <w:t>○[1]師資相攝篇第九</w:t>
      </w:r>
    </w:p>
    <w:p>
      <w:pPr/>
      <w:r>
        <w:rPr>
          <w:b/>
        </w:rPr>
        <w:t>한국어 번역</w:t>
      </w:r>
    </w:p>
    <w:p>
      <w:pPr>
        <w:pStyle w:val="TranslationText"/>
      </w:pPr>
      <w:r>
        <w:t>“오고 감에 장애가 없게 한다”는 것은, 입이 말하기를 “처음 불법에 들어와 출가하는 것은 오는 것이 여법한 것이고, 뒤에 계를 버리고 집으로 돌아가는 것을 허락하여 죄의 누를 지니지 않는 것은 가는 것이 여법한 것이니 장애가 없다”는 뜻이다. “속인으로 있을 때 허물이 없고 비난과 추함이 생기지 않게 한다”는 것은 입이 말하기를 “계를 버리지 않은 채 속인으로 지내며 비행을 행하면 속인의 비난을 받는다. 이제 사계를 허락했으므로 속인으로 지내는 데 허물이 없다는 뜻이다”라는 것이다. 어떤 이는 “아래의 두 대중이 되는 것도 허용되기 때문에 그렇게 말한 것이다”라고 한다. 이상으로 제8편의 해석을 마쳤다. 『사분율초비』 권제5 본 『사분율초비』 권제5 말 강동 항주 화엄사의 사문 대각이 지음. ○ 사자상섭편 제9</w:t>
      </w:r>
    </w:p>
    <w:p>
      <w:pPr>
        <w:pStyle w:val="Heading2"/>
      </w:pPr>
      <w:r>
        <w:t>문단 0782  ·  [0738b12]</w:t>
      </w:r>
    </w:p>
    <w:p>
      <w:pPr/>
      <w:r>
        <w:rPr>
          <w:b/>
        </w:rPr>
        <w:t>원문</w:t>
      </w:r>
    </w:p>
    <w:p>
      <w:pPr>
        <w:pStyle w:val="SourceText"/>
      </w:pPr>
      <w:r>
        <w:t>[0738b12] 上來雖受聖法。領納在心。但新學之者。未解護持。觸事生迷。要𠗦師匠。諮受法訓。由成己益。若不法食兩攝。慧命何存。無人誨喻。灾即作惡。臨危事險。莫過於此。是故大聖。制令五歲依師修學。則法身慧命。必有所𠗦。故於受後。立此篇也。礪云。新受戒人。創未閑曉。隨師諮稟。以成己益。輙離師去。不蒙訓獎。抱迷自滯。違教𠎝深。言師資者。玉篇云。教人曰師。鄭玄云。教人以道曰師也。應師云。師資謂徒也。資者用也。又云取也。老子云。善人不善人之師。不善人善人之資。資如資財也。立云。師者父也。主也。亦云匠也。謂匠物也。資者。廣疋云。資由用也。謂弟子取法於師也。又資者與也。此資字兩向用。通於師弟也。謂師能教。據法相。使行解增固。即是與義。弟子能依教修行。即是取義。師以法食相攝。弟子以恭敬侍養。交互資益。故言相攝。今若直解。以法訓誨於人名師。取受法訓曰資。言相攝者。約下文共行法。互相訓誨。故曰相攝也(此解亦好)。</w:t>
      </w:r>
    </w:p>
    <w:p>
      <w:pPr/>
      <w:r>
        <w:rPr>
          <w:b/>
        </w:rPr>
        <w:t>한국어 번역</w:t>
      </w:r>
    </w:p>
    <w:p>
      <w:pPr>
        <w:pStyle w:val="TranslationText"/>
      </w:pPr>
      <w:r>
        <w:t>앞에서 비록 성법을 받아 마음에 받아들였지만, 새로 배우는 이는 아직 보호하고 지닐 줄 몰라 일을 만나면 미혹이 생기므로 반드시 스승에게 의지하여 법의 가르침을 물어 받아야 자기의 이익을 이룰 수 있다. 만약 법과 음식 두 가지로 거두지 않는다면, 혜명(慧命)이 어떻게 보존되겠는가. 가르쳐 깨우쳐 줄 사람이 없으면 재난을 만나 곧 악을 짓게 되니, 위태로운 일에 임하는 것보다 더 심한 것은 없다. 그러므로 대성께서 제정하여 다섯 해 동안 스승에게 의지해 배우게 하셨으니, 그러면 법신과 혜명은 반드시 의지할 바가 있게 된다. 그러므로 수계 뒤에 이 편을 세운 것이다. 려가 말한다. 새로 수계한 사람은 처음에는 아직 익숙히 알지 못하므로 스승을 따라 묻고 배워 자기 이익을 이루어야 한다. 그런데 함부로 스승을 떠나 가르침과 권면을 받지 못하면 미혹을 품은 채 스스로 막히고 교법을 어기는 허물이 깊어진다. ‘사자(師資)’라고 한 데 대해 『옥편』에서는, “사람을 가르치는 이를 사(師)라 한다”고 하였고, 정현은 “도로써 사람을 가르치는 이를 사라 한다”고 하였다. 응사는 “사자에서 자(資)는 제자를 뜻하며, 자는 쓰임이라는 뜻이다”라고 하였다. 또 취한다는 뜻이라고도 한다. 『노자』에서 “선한 사람은 선하지 않은 사람의 스승이고, 선하지 않은 사람은 선한 사람의 자(資)이다”라고 하였으니, 자는 자재(資財)의 자와 같다. 입이 말한다. 사(師)는 아버지이고 주인이라는 뜻이며, 또 장인이라는 뜻이니 곧 사람을 다듬는다는 뜻이다. 자(資)에 대해 『광아』에서는 “자는 쓰임이다”라고 했으니 제자가 스승에게서 법을 취한다는 뜻이다. 또 자는 준다는 뜻이기도 한다. 이 자(資) 자는 두 방향으로 쓰여 스승과 제자에 모두 통한다. 스승은 가르치고 법상에 의거하여 수행과 이해를 증장·견고하게 하므로 ‘준다’는 뜻이고, 제자는 가르침에 따라 수행하므로 ‘취한다’는 뜻이다. 스승은 법과 음식으로 서로 거두고, 제자는 공경하여 시봉하고 봉양함으로써 서로 자익하므로 ‘상섭’이라 한다. 이제 곧바로 풀이하면 법으로 사람을 훈계하는 이를 사(師)라 하고, 법의 훈계를 취해 받는 것을 자(資)라 한다. ‘상섭’이라는 것은, 아래의 공행법에 의거하여 서로 가르치고 훈계하기 때문에 상섭이라 한 것이다. (이 풀이도 좋다.)</w:t>
      </w:r>
    </w:p>
    <w:p>
      <w:pPr>
        <w:pStyle w:val="EditorialNote"/>
      </w:pPr>
      <w:r>
        <w:t>교감·번역 메모 | 원문의 희귀자 「𠗦」은 문맥상 ‘의지하다/도움을 받다’의 뜻으로 읽었으나 자형 판독이 불확실하여 원문을 그대로 보존하였다.</w:t>
      </w:r>
    </w:p>
    <w:p>
      <w:pPr>
        <w:pStyle w:val="EditorialNote"/>
      </w:pPr>
      <w:r>
        <w:t>교감·번역 메모 | 「𠗦」은 앞 단위와 같은 희귀자이며, 문맥상 법신·혜명이 스승에게 의지할 바가 있다는 뜻으로 번역하였다.</w:t>
      </w:r>
    </w:p>
    <w:p>
      <w:pPr>
        <w:pStyle w:val="EditorialNote"/>
      </w:pPr>
      <w:r>
        <w:t>교감·번역 메모 | 원문의 「𠎝」은 희귀자/이체자로, 앞선 용례에 따라 ‘허물·과오’의 뜻으로 읽되 원문 자형을 보존하였다.</w:t>
      </w:r>
    </w:p>
    <w:p>
      <w:pPr>
        <w:pStyle w:val="Heading2"/>
      </w:pPr>
      <w:r>
        <w:t>문단 0783  ·  [0738c04]</w:t>
      </w:r>
    </w:p>
    <w:p>
      <w:pPr/>
      <w:r>
        <w:rPr>
          <w:b/>
        </w:rPr>
        <w:t>원문</w:t>
      </w:r>
    </w:p>
    <w:p>
      <w:pPr>
        <w:pStyle w:val="SourceText"/>
      </w:pPr>
      <w:r>
        <w:t>[0738c04] 佛法增益廣大等者。此是律文語。鈔引為此序首。礪云。佛法增益廣大者。謂以教誡故。不壞法身。相瞻待故。不損道器。故言久住增益廣大。言師徒相攝者。應師云。徒者類也。莊子云。孔子之徒。司馬彪曰。徒謂弟子也。言寔由者。謂以由師徒相攝故。使佛法久住增長。名為廣大。若無師徒展轉行之利益。佛法則滅。名不廣大也。言相攝者。羯磨疏云。師有攝護之勤。資有奉遵之志。故曰相攝也。互相敦遇等者。爾疋云。敦謂相勸勉也。亦是信也。慈云。敦亦是努力義。謂互相勸勵以力其心也。遇者。如兩人相遇。共相勸勉。欲明師弟相依。如遇有共行法。各相率勵。進修道業也。言財法兩濟者。立明。財謂攝以衣食。法謂示以教訓。然非但師以二事教弟子。弟子亦以二事。勸喻師也。若無衣食。則乃報恩供養。下文有共行法是也。如均提沙彌為報師恩。不受大戒。故賢愚第十六云。尊者舍利弗。晝夜三時。天眼觀世。應度度之。爾時有諸商人。共將一狗。至於中路。眾賈頓息。狗便盜取眾賈人肉。於時眾人。便互打狗棄置空野。[2]於之而去。身子天眼遙見。以食施與。[3]互為解說微妙之法命終生舍衛國婆羅門家。字曰均提。至年七歲。付舍利弗。令使出家。修道得羅漢果。自以智力。觀過去世。作一餓狗。蒙我和上舍利弗恩。今當盡身供給所須。示作沙彌。不受戒也。行久德固等者。謂行德堅牢。故曰久固也。言皆賴斯者。賴由蒙也。指師弟相攝為斯也。謂行德堅牢。蒙師之力也。</w:t>
      </w:r>
    </w:p>
    <w:p>
      <w:pPr/>
      <w:r>
        <w:rPr>
          <w:b/>
        </w:rPr>
        <w:t>한국어 번역</w:t>
      </w:r>
    </w:p>
    <w:p>
      <w:pPr>
        <w:pStyle w:val="TranslationText"/>
      </w:pPr>
      <w:r>
        <w:t>“불법이 증익하여 광대해진다”는 것은 율문의 말이며, 『행사초』가 이를 인용하여 이 서문의 첫머리로 삼은 것이다. 려가 말한다. 불법이 증익하여 광대해진다는 것은 가르치고 훈계하므로 법신을 무너뜨리지 않고, 서로 돌보아 기다려 주므로 도의 그릇을 손상하지 않는다는 뜻이다. 그러므로 오래 머물고 증익하여 광대해진다고 한다. “사제(師徒)가 서로 거둔다”는 데 대해 응사가 말한다. 도(徒)는 무리라는 뜻이다. 『장자』에서 “공자의 무리”라 하였고, 사마표는 “도는 제자를 말한다”고 했다. “실로 ~로 말미암는다”는 것은 사제의 상섭으로 말미암아 불법이 오래 머물고 증장하게 되는 것을 ‘광대’라 한다는 뜻이다. 만약 사제가 차례로 행하여 주는 이익이 없으면 불법은 소멸하므로 광대하지 못하다고 한다. “상섭”이라는 것은, 『갈마소』에서 “스승에게는 거두어 보호하는 수고가 있고, 제자에게는 받들어 따르는 뜻이 있으므로 상섭이라 한다”고 했다. “서로 돈우(敦遇)한다”는 데 대해 『이아』에서는 “돈은 서로 권면하는 것”이라 했고, 또한 믿음이라고도 했다. 자는 “돈은 또한 힘쓴다는 뜻이니 서로 권면하여 그 마음을 힘쓰게 한다는 뜻이다. 우(遇)는 두 사람이 서로 만나는 것과 같다”고 했다. 이는 사제 사이가 서로 의지하여 공행법을 만난 것처럼, 각자 서로 이끌고 힘쓰며 도업을 닦아 나감을 밝힌 것이다. “재물과 법 두 가지로 함께 구제한다”는 데 대해 입은 “재물은 의식으로 거두는 것이고, 법은 가르침을 보여 주는 것”이라 했다. 그러나 스승만 두 가지 일로 제자를 가르치는 것은 아니다. 제자도 또한 두 가지 일로 스승을 권하고 깨우친다. 만약 의식이 없으면 은혜를 갚기 위해 공양하는데, 아래 글의 공행법이 이것이다. 예컨대 균제 사미가 스승의 은혜를 갚기 위해 대계를 받지 않은 것과 같다. 그러므로 『현우경』 제16에서 말한다. 존자 사리불은 밤낮 세 때에 천안으로 세상을 살펴 제도할 사람을 제도하였다. 그때 여러 상인이 한 마리 개를 데리고 길을 가다가 중간에서 쉬었다. 개가 상인들의 고기를 훔쳐 먹자 사람들이 서로 개를 때린 뒤 빈 들에 버려두고 떠났다. 사리불이 천안으로 멀리서 보고 음식을 주었다. 또 미묘한 법을 설해 주었는데, 죽은 뒤 사위국의 바라문 집에 태어나 이름을 균제라 하였다. 일곱 살이 되자 사리불에게 맡겨 출가하게 했고, 도를 닦아 아라한과를 얻었다. 스스로 지혜의 힘으로 과거세를 관찰해 보니 굶주린 개였을 때 화상 사리불의 은혜를 입었음을 알고, 이제 평생 필요한 것을 공양하겠다고 하여 사미의 모습을 지닌 채 대계를 받지 않았다. “행이 오래되어 덕이 굳다”는 것은, 수행의 덕이 견고하다는 뜻이므로 ‘오래되고 굳다’고 한 것이다. “모두 이것에 힘입는다”에서 뢰(賴)는 힘입는다는 뜻이고, ‘이것’은 사제가 서로 거두는 것을 가리킨다. 즉 수행의 덕이 견고해지는 것은 스승의 힘을 입기 때문이다.</w:t>
      </w:r>
    </w:p>
    <w:p>
      <w:pPr>
        <w:pStyle w:val="Heading2"/>
      </w:pPr>
      <w:r>
        <w:t>문단 0784  ·  [0739a05]</w:t>
      </w:r>
    </w:p>
    <w:p>
      <w:pPr/>
      <w:r>
        <w:rPr>
          <w:b/>
        </w:rPr>
        <w:t>원문</w:t>
      </w:r>
    </w:p>
    <w:p>
      <w:pPr>
        <w:pStyle w:val="SourceText"/>
      </w:pPr>
      <w:r>
        <w:t>[0739a05] 比玄教陵遲等者。立明。玄由妙也。謂玄妙教法。陵遲者。由無師弟相攝故也。陵遲者。非疾盛之義。有云。陵者上也。遲者不進也。如人欲陵空高。難得昇前。謂之陵遲。欲明末代佛法難得流布。喻之陵遲也。言慧風掩扇者。自意云。夫言風者。是扇動之義。若無風時。有是不扇也。今佛教於此人不行。[1]互是無有慧風。故言掩扇也。俗懷侮慢等者。立謂。侮由輕也。此明習俗來久。洹懷凡俗之情。輕慢教網。陵蔑師僧也。言道出非法者。立明。道由人弘。人既非法。道欠隨滅。故論語云。人能弘道。非道弘人。弘是大也。道在人身。即斯義也。謂如出家僧尼不遵教行。故曰道出非法也。並由師無率誘等者。此下却結上文也。云上來慧風掩扇玄教遲陵道出非法者。由師資之過。無其攝誘。弟子無遵奉故也。言率者。應師云(所律反)。謂將領行也。率導引也。二彼相捨等者。師捨弟子。弟子捨師。名為二彼也。師無法食攝弟子。弟子不能承奉法訓。故曰相捨也。言妄流鄙境者。廣疋云。鄙者羞耻也。亦云陋也。欲明師弟既相捨致。廣造眾罪。多入尼寺酒店。是鄙境界也。欲令光道焉可得乎者。立明。上來如此師弟。都無承序。何能住持佛法。光揚道化。必無斯事。故曰焉可得乎。</w:t>
      </w:r>
    </w:p>
    <w:p>
      <w:pPr/>
      <w:r>
        <w:rPr>
          <w:b/>
        </w:rPr>
        <w:t>한국어 번역</w:t>
      </w:r>
    </w:p>
    <w:p>
      <w:pPr>
        <w:pStyle w:val="TranslationText"/>
      </w:pPr>
      <w:r>
        <w:t>“현묘한 교법이 능지(陵遲)한다”는 데 대해 입은 “현(玄)은 묘하다는 뜻이다. 현묘한 교법이 능지한다는 것은 사제가 서로 거두지 않기 때문이다. 능지는 빠르게 성성해진다는 뜻이 아니다”라고 했다. 어떤 이는 “능(陵)은 위로 오른다는 뜻이고, 지(遲)는 나아가지 못한다는 뜻이다. 사람이 허공 높은 데 오르려 해도 앞으로 올라가기 어려운 것과 같다”고 했다. 이를 능지라 한다. 말대의 불법이 널리 유포되기 어려움을 밝히기 위해 능지에 비유한 것이다. “혜풍이 부채질을 덮는다”는 것은, 내 생각으로는, 무릇 풍(風)은 부채질하여 움직인다는 뜻이다. 바람이 없으면 부채질하지 않는 것과 같다. 지금 불교가 이 사람에게서 행해지지 않는 것은 곧 지혜의 바람이 없기 때문에 ‘부채질이 가려졌다’고 한 것이다. “속된 마음으로 업신여기고 교만한다”는 데 대해 입은 “모(侮)는 가볍게 여긴다는 뜻이다. 속습이 오래되어 늘 범속한 정을 품고 교법의 그물을 가벼이 여기며 스승과 승가를 업신여김을 밝힌 것이다”라고 했다. “도가 비법에서 나온다”는 데 대해 입은, “도는 사람으로 말미암아 넓혀진다. 사람이 이미 비법이면 도도 따라 소멸한다. 그러므로 『논어』에서 ‘사람이 도를 넓히는 것이지 도가 사람을 넓히는 것이 아니다’라고 했다. 홍(弘)은 크게 한다는 뜻이니 도가 사람의 몸에 달려 있다는 것이 바로 이 뜻이다”라고 했다. 곧 출가한 승니가 교법에 따라 행하지 않기 때문에 ‘도가 비법에서 나온다’고 한 것이다. “모두 스승에게 이끌고 유도함이 없는 데서 말미암는다” 이하에서는 다시 위 글을 결론짓는다. 앞에서 말한 혜풍이 가려지고 현교가 능지하며 도가 비법에서 나오는 것은 사자(師資)의 허물, 곧 거두고 이끄는 일이 없고 제자도 받들어 따르지 않기 때문이다. “솔(率)”에 대해 응사는 말한다(소율반). “거느려 이끌어 가는 것이며, 솔은 인도한다는 뜻이다.” “둘이 서로 버린다”는 것은 스승이 제자를 버리고 제자가 스승을 버리는 것을 ‘둘’이라 한 것이다. 스승은 법과 음식으로 제자를 거두지 않고, 제자는 법의 훈계를 받들지 못하므로 서로 버린다고 한다. “함부로 비루한 경계에 흘러든다”는 데 대해 『광아』에서는 “비(鄙)는 부끄럽다는 뜻이며 또한 누추하다는 뜻”이라 했다. 사제가 서로 버림으로 인해 온갖 죄를 널리 짓고 비구니 절이나 술집에 많이 들어가는 것이 비루한 경계임을 밝힌 것이다. “도를 빛내고자 한들 어찌 얻을 수 있겠는가”라는 것은, 입이 밝히기를, “위와 같은 사제에게는 도무지 계승의 질서가 없으니 어떻게 불법을 주지하고 도화를 빛낼 수 있겠는가. 반드시 그런 일이 없으므로 ‘어찌 얻을 수 있겠는가’라고 했다”는 것이다.</w:t>
      </w:r>
    </w:p>
    <w:p>
      <w:pPr>
        <w:pStyle w:val="Heading2"/>
      </w:pPr>
      <w:r>
        <w:t>문단 0785  ·  [0739b02]</w:t>
      </w:r>
    </w:p>
    <w:p>
      <w:pPr/>
      <w:r>
        <w:rPr>
          <w:b/>
        </w:rPr>
        <w:t>원문</w:t>
      </w:r>
    </w:p>
    <w:p>
      <w:pPr>
        <w:pStyle w:val="SourceText"/>
      </w:pPr>
      <w:r>
        <w:t>[0739b02] 故拯倒懸之急等者。立云。新受戒人。喻如孩兒。若不與乳。必至於死。此是倒懸之義也。明今若不以法授。不能識達教網。毀破禁戒。失法身慧命。是倒懸也。言授以安危之方者。新受觸事生迷。臨其罪坑。猶如履危。今師以法相濟。[2]有安其危也。令其二持須取。二犯須捨。攝誘訓之。即是方義。方由法也。有人云。今此篇。授其師徒相攝之儀軌。正法則不復傾危。永安於千歲也。自意云。從前故拯已下。生起今篇來意也。言幸者願也。亦訓為寵也。上釋序義已竟。</w:t>
      </w:r>
    </w:p>
    <w:p>
      <w:pPr/>
      <w:r>
        <w:rPr>
          <w:b/>
        </w:rPr>
        <w:t>한국어 번역</w:t>
      </w:r>
    </w:p>
    <w:p>
      <w:pPr>
        <w:pStyle w:val="TranslationText"/>
      </w:pPr>
      <w:r>
        <w:t>“그러므로 거꾸로 매달린 것 같은 급박함을 구제한다”는 것은, 입이 말한다. 새로 수계한 사람은 어린아이와 같아서 젖을 주지 않으면 반드시 죽는다. 이것이 거꾸로 매달린 것 같은 뜻이다. 지금 법을 가르쳐 주지 않으면 교법의 그물을 분명히 알지 못하여 금계를 훼손한다. 법신과 혜명을 잃는 것이 곧 거꾸로 매달린 것이다. “안위의 방도를 가르쳐 준다”는 것은 새로 수계한 이가 일을 만날 때마다 미혹이 생겨 죄의 구덩이에 임하는 것이 위태로운 곳을 밟는 것과 같기 때문에, 이제 스승이 법으로 구제하여, 그 위태로움을 편안하게 해 주는 것이다. 두 가지 지(持)는 취해야 하고, 두 가지 범(犯)은 버려야 하므로 이를 거두어 이끌고 훈계하는 것이 곧 방(方)의 뜻이다. 방은 법이라는 뜻이다. 어떤 이는 “이 편은 사제 상섭의 의궤를 가르치는 것이므로 정법이 다시 기울거나 위태롭지 않고 영원히 천 년 동안 편안하게 된다”고 한다. 내 생각으로는 “그러므로 구제한다” 이하가 이 편을 세우는 뜻을 일으킨다. 행(幸)은 원한다는 뜻이며 또 총애라는 뜻으로도 풀이한다. 이상으로 서문의 뜻을 풀이하였다.</w:t>
      </w:r>
    </w:p>
    <w:p>
      <w:pPr>
        <w:pStyle w:val="Heading2"/>
      </w:pPr>
      <w:r>
        <w:t>문단 0786  ·  [0739b11]</w:t>
      </w:r>
    </w:p>
    <w:p>
      <w:pPr/>
      <w:r>
        <w:rPr>
          <w:b/>
        </w:rPr>
        <w:t>원문</w:t>
      </w:r>
    </w:p>
    <w:p>
      <w:pPr>
        <w:pStyle w:val="SourceText"/>
      </w:pPr>
      <w:r>
        <w:t>[0739b11] 此無正翻者。此方先無此類。不知何翻。若如水火。彼此俱有。呼名雖異。可得對翻。今言力生正行者。此約義翻也。無罪見罪等者。此明弟子雖依教修行。外望似若清淨無罪。而師細撿。見其有罪。故曰也。以其無罪中。強見罪故呵責也。撿見論中。佛滅百年。有阿育王。登位已來。三年唯事外道。至四年乃信佛法。王於後時。設外道及婆羅門食。王於殿上。遙見此二眾。左右顧視。都無法用。命訖駈出。又於殿上。遙見一沙彌。名曰瞿陀。從殿前過。行步平正。威儀具足。王念此人。屈申俯仰。威儀庠序。當有聖法。信心歡喜。即遣三臣。往喚沙彌。王即與食。食竟為王說法。王聞法歡喜。白沙彌曰。我欲供養珍寶。沙彌曰。善哉。我當迴與師。王問師是誰耶。答曰無罪見罪呵責。是名我師。復問何名闍梨。答云。共於善法中。教授令知。是我闍梨。論傳云者。撿善見論第七卷云。和上者。外國語。漢言知有罪知無罪。是名和上。四分律弟子呵責和上中亦同者。濟云。律中言。我如法和上不知。我非法和上不知。我犯罪和上亦不知。據此文。與上見論知有罪知無罪。其義是同。故曰亦也。憂波陀呵等者。此梵音稍訛。准羯磨疏云。中梵本音。鄔波駄耶。唐言譯之。名為依學。依附此人。學出道故。自古翻譯。多雜蕃胡。胡傳天語。不得聲實。故有訛僻。轉云和上。如昔人解。和中最上。此逐字釋。不知音本。人又解云。此翻力生。生弟子力。假聖生成。得其遠意。失其近語。真諦所明了論疏。則云憂波陀呵。稍近梵音。猶乖聲論。余親參譯。委問本音。鄔波駄耶。此應正也。隨朝彥琮云都波第耶。聲相近也。相傳云和上為力生者。𥮵云。此是雲律師解也。闍梨為正行者。羯磨疏云。本隨傳出。亦訛略也。如梵正音阿遮梨耶。唐翻教授師。彥琮譯云。阿遮利夜。聲相近也。外道亦號師為和上者。立明。一切九十六種外道。皆喚師為和上。非唯佛法爾也。</w:t>
      </w:r>
    </w:p>
    <w:p>
      <w:pPr/>
      <w:r>
        <w:rPr>
          <w:b/>
        </w:rPr>
        <w:t>한국어 번역</w:t>
      </w:r>
    </w:p>
    <w:p>
      <w:pPr>
        <w:pStyle w:val="TranslationText"/>
      </w:pPr>
      <w:r>
        <w:t>“여기에는 바른 번역이 없다”는 것은 이 지역에는 예전부터 이런 종류가 없어 무엇이라 번역해야 할지 알 수 없다는 뜻이다. 물과 불처럼 저쪽과 이쪽에 모두 있는 것은 이름의 소리가 달라도 대응시켜 번역할 수 있다. 이제 “힘써 바른 행을 낳는다”는 것은 뜻을 따라 번역한 것이다. “죄가 없는 데서 죄를 본다”는 것은 제자가 비록 교법에 따라 수행하여 겉으로 보기에는 청정하고 죄가 없는 듯해도 스승이 자세히 살펴 그에게 죄가 있음을 보는 것을 밝힌 것이다. 죄가 없는 가운데, 억지로 죄를 본다 하여 꾸짖는 것이다. 『선견론』을 살펴보면, 부처님 멸후 백 년에 아육왕이 있었는데 즉위한 뒤, 세 해 동안은 오직 외도만 섬기다가 네 해째에야 불법을 믿었다. 왕이 뒤에 외도와 바라문에게 음식을 베풀고 전각 위에서 멀리 두 무리를 보니 이리저리 돌아보며 도무지 법다운 태도가 없었다. 명하여 모두 내쫓았다. 또 전각 위에서 한 사미, 이름이 구다인 자가 전각 앞을 지나가는데 걸음이 반듯하고 위의가 구족함을 멀리서 보았다. 왕은 “이 사람은 굽히고 펴고 숙이고 우러르는 위의가 단정하니, 반드시 성법이 있을 것이다”라고 생각하여 신심이 기뻐 곧 세 신하를 보내 사미를 불러오게 했다. 왕이 음식을 주자, 식사를 마친 뒤 왕에게 법을 설했다. 왕이 법을 듣고 기뻐하며 사미에게 “나는 진귀한 보물을 공양하고 싶다”고 했다. 사미가 “좋습니다. 저는 그것을 돌려 스승께 드리겠습니다”라고 하자 왕이 “스승은 누구인가?”라고 물었다. 대답하기를 “죄가 없는 데서 죄를 보고 꾸짖는 이가 제 스승입니다”라고 했다. 다시 “무엇을 아사리라 하는가?”라고 물었다. 대답하기를 “함께 선법 가운데서 가르쳐 알게 해 주는 이가 제 아사리입니다”라고 했다. 논의 전승에서 말한 것을 『선견론』 제7권에서 살펴보면, “화상”은 외국어이고 한어로는 ‘죄가 있음을 알고 죄가 없음을 안다’는 뜻이니, 이를 화상이라 한다. 『사분율』에서 제자가 화상을 꾸짖는 대목도 이와 같다. 제가 말한다. 율에서 “나의 여법함을 화상이 알지 못하고, 나의 비법함도 화상이 알지 못하며, 내가 범죄한 것도 화상이 알지 못한다”고 했으니, 이 글은 앞의 『선견론』에서 죄가 있음을 알고 죄가 없음을 안다고 한 것과 뜻이 같다. 그러므로 ‘또한 같다’고 한 것이다. “우파다하” 등은 이 범음이 조금 잘못된 것이다. 『갈마소』에 따르면 중천축의 본래 음은 오파타야(鄔波駄耶)이고 당나라 말로 번역하면 ‘의학(依學)’이라 한다. 이 사람에게 의지하여, 출세도의 법을 배우기 때문이다. 옛 번역은 번·호의 말을 많이 섞어 천축 말을 전하면서 실제 음을 얻지 못했으므로 잘못되고 치우친 말이 생겨 차츰 ‘화상’이라 하게 되었다. 옛 사람이 “화(和) 가운데 가장 높은 이”라고 풀이한 것은 글자를 따라 해석했을 뿐, 본래 음을 알지 못한 것이다. 또 어떤 이는 “힘을 낳는다”고 번역하여 제자의 힘을 낳고 성인의 생성을 빌려 이루어진다고 했는데, 먼 뜻은 얻었으나 가까운 말은 잃었다. 진제가 풀이한 『명료론소』에서는 우파다하라고 하여, 범음에 조금 가깝지만 여전히 성론에는 어긋난다. 나는 직접 번역에 참여하여 본래 음을 자세히 물었는데 오파타야가 마땅히 바른 음이다. 수나라 언종은 도파제야라 했으니 소리가 서로 가깝다. “상전하여 화상을 ‘힘을 낳는 이’라 한다”는 데 대해 ○은 “이는 운율사의 풀이이다”라고 했다. 아사리를 ‘바른 행’이라 하는 것은, 『갈마소』에서 “본래 전해져 나온 것도 잘못되고 줄어든 것이다. 범어의 바른 음은 아차리야이고 당나라에서는 교수사라 번역한다. 언종은 아차리야라고 번역했으니 소리가 서로 가깝다”고 한 것이다. “외도도 스승을 화상이라 부른다”는 것은 입이 밝히기를, 아흔여섯 종류의 외도도 모두 스승을 화상이라 부르니 불법에서만 그런 것이 아니라는 뜻이다.</w:t>
      </w:r>
    </w:p>
    <w:p>
      <w:pPr>
        <w:pStyle w:val="Heading2"/>
      </w:pPr>
      <w:r>
        <w:t>문단 0787  ·  [0739c18]</w:t>
      </w:r>
    </w:p>
    <w:p>
      <w:pPr/>
      <w:r>
        <w:rPr>
          <w:b/>
        </w:rPr>
        <w:t>원문</w:t>
      </w:r>
    </w:p>
    <w:p>
      <w:pPr>
        <w:pStyle w:val="SourceText"/>
      </w:pPr>
      <w:r>
        <w:t>[0739c18] 言解從我生者。亦云戒從我生。名之為子。有人云。若言戒從我生者。局對和上。可得言戒從我生。若其餘依止闍梨。受業闍梨。但得言解從我生。又解。弟子事師。如世人弟之事兄。子之事父。故曰弟子也。又解。依止闍梨。亦得稱戒從我生。謂戒有二種。一者受戒。二隨戒。依止闍梨。雖不能生受戒。則終身教授。能生隨戒。亦得云戒從我生也。</w:t>
      </w:r>
    </w:p>
    <w:p>
      <w:pPr/>
      <w:r>
        <w:rPr>
          <w:b/>
        </w:rPr>
        <w:t>한국어 번역</w:t>
      </w:r>
    </w:p>
    <w:p>
      <w:pPr>
        <w:pStyle w:val="TranslationText"/>
      </w:pPr>
      <w:r>
        <w:t>“이해가 나에게서 생긴다”는 것은 또한 “계가 나에게서 생기므로 자식이라 한다”고도 한다. 어떤 이는 “계가 나에게서 생긴다고 하면 화상에게만 한정하여 말할 수 있다. 나머지 의지아사리와 수업아사리는 다만 이해가 나에게서 생긴다고 말할 수 있을 뿐이다”라고 한다. 또 풀이하기를, 제자가 스승을 섬기는 것이 세속에서 아우가 형을 섬기고 자식이 아버지를 섬기는 것과 같으므로 ‘제자’라 한다고 한다. 또 풀이하기를 의지아사리도 ‘계가 나에게서 생긴다’고 할 수 있는데, 계에는 두 종류가 있기 때문이다. 첫째는 수계이고, 둘째는 수계에 따른 수계(隨戒)이다. 의지아사리는 비록 수계 자체를 낳게 하지는 못하지만 평생 가르쳐 수계에 따른 계를 낳게 하므로 또한 “계가 나에게서 생긴다”고 할 수 있다.</w:t>
      </w:r>
    </w:p>
    <w:p>
      <w:pPr>
        <w:pStyle w:val="Heading2"/>
      </w:pPr>
      <w:r>
        <w:t>문단 0788  ·  [0740a01]</w:t>
      </w:r>
    </w:p>
    <w:p>
      <w:pPr/>
      <w:r>
        <w:rPr>
          <w:b/>
        </w:rPr>
        <w:t>원문</w:t>
      </w:r>
    </w:p>
    <w:p>
      <w:pPr>
        <w:pStyle w:val="SourceText"/>
      </w:pPr>
      <w:r>
        <w:t>[0740a01] 尸迦羅越等者。此經從人作名也。佛在耆闍崛山。時有長者子。字尸迦羅越。早起嚴頭洗浴。著妙好衣。向東西南北上下六[1]時各禮四拜。佛入城乞食。遙見往問。何為六面作禮。此應何法。彼答言。父在教我如此。不知應何法。今父已亡。不敢違之。佛言父教汝持六意拜。不以身拜也。佛即為說。如別抄之。</w:t>
      </w:r>
    </w:p>
    <w:p>
      <w:pPr/>
      <w:r>
        <w:rPr>
          <w:b/>
        </w:rPr>
        <w:t>한국어 번역</w:t>
      </w:r>
    </w:p>
    <w:p>
      <w:pPr>
        <w:pStyle w:val="TranslationText"/>
      </w:pPr>
      <w:r>
        <w:t>“시가라월” 등은 이 경이 사람 이름을 따라 이름 붙은 것이다. 부처님께서 기사굴산에 계실 때 장자의 아들이 있었는데 이름이 시가라월이었다. 일찍 일어나 머리를 단정히 하고 목욕하며 아름다운 옷을 입고, 동·서·남·북·상·하 여섯 방향을 향해 각각 네 번 절했다. 부처님께서 성에 들어가 걸식하시다가 멀리서 보고 “왜 여섯 방향에 절하는가? 이것은 어떤 법인가?”라고 물으셨다. 그가 “아버지께서 살아 계실 때 이렇게 하라고 가르치셨습니다. 무슨 법인지 알지 못하지만 이제 아버지가 돌아가셨으니 감히 어길 수 없습니다”라고 했다. 부처님께서 “아버지가 네게 가르친 것은 여섯 뜻을 지키라는 것이지 몸으로 절하라는 것이 아니다”라고 하시고 곧 설법하셨으니 별도의 초에 기록된 것과 같다.</w:t>
      </w:r>
    </w:p>
    <w:p>
      <w:pPr>
        <w:pStyle w:val="Heading2"/>
      </w:pPr>
      <w:r>
        <w:t>문단 0789  ·  [0740a07]</w:t>
      </w:r>
    </w:p>
    <w:p>
      <w:pPr/>
      <w:r>
        <w:rPr>
          <w:b/>
        </w:rPr>
        <w:t>원문</w:t>
      </w:r>
    </w:p>
    <w:p>
      <w:pPr>
        <w:pStyle w:val="SourceText"/>
      </w:pPr>
      <w:r>
        <w:t>[0740a07] 能令正法便得久住等者。以有尊重。方令正法增益廣大。反此法即滅也。上明師弟名相義竟。</w:t>
      </w:r>
    </w:p>
    <w:p>
      <w:pPr/>
      <w:r>
        <w:rPr>
          <w:b/>
        </w:rPr>
        <w:t>한국어 번역</w:t>
      </w:r>
    </w:p>
    <w:p>
      <w:pPr>
        <w:pStyle w:val="TranslationText"/>
      </w:pPr>
      <w:r>
        <w:t>“정법을 오래 머물게 할 수 있다”는 것은 존중함이 있어야 비로소 정법이 증익하고 광대해지며, 이와 반대이면 법이 곧 소멸한다는 뜻이다. 이상으로 스승과 제자의 명칭과 상에 관한 뜻을 밝혔다.</w:t>
      </w:r>
    </w:p>
    <w:p>
      <w:pPr>
        <w:pStyle w:val="Heading2"/>
      </w:pPr>
      <w:r>
        <w:t>문단 0790  ·  [0740a09]</w:t>
      </w:r>
    </w:p>
    <w:p>
      <w:pPr/>
      <w:r>
        <w:rPr>
          <w:b/>
        </w:rPr>
        <w:t>원문</w:t>
      </w:r>
    </w:p>
    <w:p>
      <w:pPr>
        <w:pStyle w:val="SourceText"/>
      </w:pPr>
      <w:r>
        <w:t>[0740a09] 得不依止八人者。四分六人。十論一人。五分一人。是為八人也。</w:t>
      </w:r>
    </w:p>
    <w:p>
      <w:pPr/>
      <w:r>
        <w:rPr>
          <w:b/>
        </w:rPr>
        <w:t>한국어 번역</w:t>
      </w:r>
    </w:p>
    <w:p>
      <w:pPr>
        <w:pStyle w:val="TranslationText"/>
      </w:pPr>
      <w:r>
        <w:t>“의지하지 않아도 되는 여덟 사람”이라는 것은, 『사분율』의 여섯 사람, 『십송률』의 한 사람, 『오분율』의 한 사람으로, 합하여 여덟 사람이다.</w:t>
      </w:r>
    </w:p>
    <w:p>
      <w:pPr>
        <w:pStyle w:val="Heading2"/>
      </w:pPr>
      <w:r>
        <w:t>문단 0791  ·  [0740a11]</w:t>
      </w:r>
    </w:p>
    <w:p>
      <w:pPr/>
      <w:r>
        <w:rPr>
          <w:b/>
        </w:rPr>
        <w:t>원문</w:t>
      </w:r>
    </w:p>
    <w:p>
      <w:pPr>
        <w:pStyle w:val="SourceText"/>
      </w:pPr>
      <w:r>
        <w:t>[0740a11] 一樂靜者。謂弟子欲坐禪隱山等。故曰樂靜也。二守護住處者。如一方伽藍。無其知法比丘。要假此弟子住持。若去僧物即破落損秏。今為守護。雖無依止。佛亦開也。三有病者。謂[2]有既有病。不能依他。</w:t>
      </w:r>
    </w:p>
    <w:p>
      <w:pPr/>
      <w:r>
        <w:rPr>
          <w:b/>
        </w:rPr>
        <w:t>한국어 번역</w:t>
      </w:r>
    </w:p>
    <w:p>
      <w:pPr>
        <w:pStyle w:val="TranslationText"/>
      </w:pPr>
      <w:r>
        <w:t>첫째 “고요함을 좋아하는 사람”은 제자가 좌선하며 산에 은거하고자 하는 경우 등을 말하므로 고요함을 좋아한다고 한다. 둘째 “주처를 수호하는 사람”은 한 지역의 가람에 법을 아는 비구가 없어 반드시 이 제자가 머물러 지켜야 하는 경우이다. 그가 떠나면 승물이 파손되고 소모되므로 수호를 위해서는 비록 의지처가 없어도, 부처님께서 또한 허락하신 것이다. 셋째 “병든 사람”은 이미 병이 있어 다른 이에게 의지할 수 없는 사람을 말한다.</w:t>
      </w:r>
    </w:p>
    <w:p>
      <w:pPr>
        <w:pStyle w:val="Heading2"/>
      </w:pPr>
      <w:r>
        <w:t>문단 0792  ·  [0740a15]</w:t>
      </w:r>
    </w:p>
    <w:p>
      <w:pPr/>
      <w:r>
        <w:rPr>
          <w:b/>
        </w:rPr>
        <w:t>원문</w:t>
      </w:r>
    </w:p>
    <w:p>
      <w:pPr>
        <w:pStyle w:val="SourceText"/>
      </w:pPr>
      <w:r>
        <w:t>[0740a15] 若恐餓死當於日日見和上者。律云。佛在舍衛國。爾時飢餓乏食。有一比丘。未滿五歲。應受依止。到親里家。四五日住已。辭別欲去。親里問言。何以故去。答言我須依止故。親里言。大德今時飢餓。或當飢餓。何用依止。諸比丘不知云何。是事白佛。佛言。若飢餓時。可日日見和上處聽住日日來。若日日不得來者。可至五日。若五日不得來者。布薩時應來。若布薩不得來。乃至二由旬半。自恣時應來見和上。言二由旬半者。明其聽離和上。兩由旬半處安居。夏竟應來請教誡也。心生依止如師法而住者。此但免不依之罪。然不成依止法須知。</w:t>
      </w:r>
    </w:p>
    <w:p>
      <w:pPr/>
      <w:r>
        <w:rPr>
          <w:b/>
        </w:rPr>
        <w:t>한국어 번역</w:t>
      </w:r>
    </w:p>
    <w:p>
      <w:pPr>
        <w:pStyle w:val="TranslationText"/>
      </w:pPr>
      <w:r>
        <w:t>“굶어 죽을까 두려우면 매일 화상을 만나야 한다”는 것은, 율에서 말한다. 부처님께서 사위국에 계실 때 기근으로 음식이 부족하였다. 어떤 비구가 다섯 해가 차지 않아 의지해야 했는데 친족의 집에 가서, 나흘이나 닷새 머문 뒤 작별하고 떠나려 하자 친족이 물었다. “왜 떠나십니까?” 그가 “나는 의지할 스승이 필요하기 때문이다”라고 하자 친족은 “대덕이여, 지금은 기근이라 굶주릴 수도 있는데 의지가 무슨 소용입니까?”라고 했다. 비구들이 어떻게 해야 할지 몰라 부처님께 아뢰자 부처님께서는 “기근 때에는, 매일 화상이 있는 곳에 와서 뵐 수 있다면 머물도록 허락한다. 매일 올 수 없으면 닷새마다 오고, 닷새마다 올 수 없으면 포살 때 와야 한다. 포살 때도 올 수 없으면, 두 유순 반까지는 자자 때 화상을 와서 만나야 한다”고 하셨다. “두 유순 반”이라는 것은 화상에게서 두 유순 반 떨어진 곳에서 안거하는 것을 허락하되 여름 안거가 끝나면 와서 교계를 청해야 함을 밝힌 것이다. “의지할 마음을 내어 스승의 법과 같이 머문다”는 것은 다만 의지하지 않은 죄를 면할 뿐이며, 의지법이 성립한 것은 아님을 알아야 한다.</w:t>
      </w:r>
    </w:p>
    <w:p>
      <w:pPr>
        <w:pStyle w:val="Heading2"/>
      </w:pPr>
      <w:r>
        <w:t>문단 0793  ·  [0740b02]</w:t>
      </w:r>
    </w:p>
    <w:p>
      <w:pPr/>
      <w:r>
        <w:rPr>
          <w:b/>
        </w:rPr>
        <w:t>원문</w:t>
      </w:r>
    </w:p>
    <w:p>
      <w:pPr>
        <w:pStyle w:val="SourceText"/>
      </w:pPr>
      <w:r>
        <w:t>[0740b02] 二須依止十人者。四分八人。第九與十。互十誦文也。</w:t>
      </w:r>
    </w:p>
    <w:p>
      <w:pPr/>
      <w:r>
        <w:rPr>
          <w:b/>
        </w:rPr>
        <w:t>한국어 번역</w:t>
      </w:r>
    </w:p>
    <w:p>
      <w:pPr>
        <w:pStyle w:val="TranslationText"/>
      </w:pPr>
      <w:r>
        <w:t>둘째 “반드시 의지해야 하는 열 사람”이라는 것은, 『사분율』의 여덟 사람과, 아홉째와 열째는 모두 『십송률』의 글이다.</w:t>
      </w:r>
    </w:p>
    <w:p>
      <w:pPr>
        <w:pStyle w:val="Heading2"/>
      </w:pPr>
      <w:r>
        <w:t>문단 0794  ·  [0740b03]</w:t>
      </w:r>
    </w:p>
    <w:p>
      <w:pPr/>
      <w:r>
        <w:rPr>
          <w:b/>
        </w:rPr>
        <w:t>원문</w:t>
      </w:r>
    </w:p>
    <w:p>
      <w:pPr>
        <w:pStyle w:val="SourceText"/>
      </w:pPr>
      <w:r>
        <w:t>[0740b03] 四和上捨畜眾者。立明。無問僧尼。若欲度沙彌。授人大戒時。要從僧乞畜眾。僧應量議。堪者與白二羯磨。開其畜眾。今此和上。雖先得法。今捨之不畜眾。自樂坐禪等。弟子𠄎須依於別人也。六弟子不樂住處更求勝緣者。此弟子不樂住此和上目下。更欲尋好師。勝於和上者。</w:t>
      </w:r>
    </w:p>
    <w:p>
      <w:pPr/>
      <w:r>
        <w:rPr>
          <w:b/>
        </w:rPr>
        <w:t>한국어 번역</w:t>
      </w:r>
    </w:p>
    <w:p>
      <w:pPr>
        <w:pStyle w:val="TranslationText"/>
      </w:pPr>
      <w:r>
        <w:t>넷째 “화상이 대중을 거느리는 법을 버린 경우”라는 것은, 입이 밝히기를, 승·니를 막론하고 사미를 제도하거나 남에게 대계를 주려면 반드시 승가에 대중을 거느릴 수 있도록 청해야 하고, 승가는 능력을 헤아려 감당할 만하면 백이갈마로 허락하여, 대중을 거느리게 한다. 그런데 이 화상이 비록 이전에 그 법을 얻었더라도 이제 그것을 버리고 대중을 거느리지 않은 채 스스로 좌선 등을 좋아한다면 제자는 반드시 다른 사람에게 의지해야 한다. 여섯째 “제자가 그 주처를 좋아하지 않아 다시 더 나은 인연을 구하는 경우”는 이 제자가 지금 화상 아래 머무는 것을 좋아하지 않고 화상보다 나은 좋은 스승을 다시 찾으려 하는 경우이다.</w:t>
      </w:r>
    </w:p>
    <w:p>
      <w:pPr>
        <w:pStyle w:val="Heading2"/>
      </w:pPr>
      <w:r>
        <w:t>문단 0795  ·  [0740b09]</w:t>
      </w:r>
    </w:p>
    <w:p>
      <w:pPr/>
      <w:r>
        <w:rPr>
          <w:b/>
        </w:rPr>
        <w:t>원문</w:t>
      </w:r>
    </w:p>
    <w:p>
      <w:pPr>
        <w:pStyle w:val="SourceText"/>
      </w:pPr>
      <w:r>
        <w:t>[0740b09] 此約行教明之者。立云。且約行教明。若約化教。佛亦有師。所謂法也。僧祇不善知毗尼者。撿祇文。若比丘尼。不善知法。不善毗尼。不善自立。不能立他。如是比丘。盡形依止(鈔文唯三欠一)。志非貞正者。立明。此人唯見犯即懺。且云是知。然既數犯數懺不善。專精不犯。故還須依也。以非貞正故。數犯多懺。若是貞正。即能專精護持而不犯也。</w:t>
      </w:r>
    </w:p>
    <w:p>
      <w:pPr/>
      <w:r>
        <w:rPr>
          <w:b/>
        </w:rPr>
        <w:t>한국어 번역</w:t>
      </w:r>
    </w:p>
    <w:p>
      <w:pPr>
        <w:pStyle w:val="TranslationText"/>
      </w:pPr>
      <w:r>
        <w:t>이것은 행교(行教)에 의거해 밝힌 것이다. 입이 말한다. 우선 행교(行教)에 의거해 밝힌 것이다. 화교(化教)에 의거하면 부처님에게도 스승이 있으니 이른바 법이다. 『승기율』에서 비니를 잘 알지 못한다고 한 것을 살펴보면, 비구니가 법을 잘 알지 못하고 비니를 잘 알지 못하며, 스스로도 잘 서지 못하고 다른 사람도 세우지 못하면 이런 비구는 평생 의지해야 한다고 했다. (『행사초』의 글은 세 가지뿐이라 하나가 빠졌다.) “뜻이 곧고 바르지 않다”는 것은, 입이 밝히기를 이 사람은 범하면 곧 참회하는 것만 보고 우선 ‘안다’고 할 뿐이라는 뜻이다. 그러나 자주 범하고 자주 참회하는 것은 좋지 않으며, 오롯이 정진하여 범하지 못하므로 다시 의지해야 한다. 곧고 바르지 못하기 때문에 자주 범하고 많이 참회하는 것이다. 곧고 바른 사람이라면 오롯이 정진하여 보호하고 지니며 범하지 않을 수 있다.</w:t>
      </w:r>
    </w:p>
    <w:p>
      <w:pPr>
        <w:pStyle w:val="Heading2"/>
      </w:pPr>
      <w:r>
        <w:t>문단 0796  ·  [0740b16]</w:t>
      </w:r>
    </w:p>
    <w:p>
      <w:pPr/>
      <w:r>
        <w:rPr>
          <w:b/>
        </w:rPr>
        <w:t>원문</w:t>
      </w:r>
    </w:p>
    <w:p>
      <w:pPr>
        <w:pStyle w:val="SourceText"/>
      </w:pPr>
      <w:r>
        <w:t>[0740b16] 前之七人等者。此語上十種人。雖通須依止。今料簡須依之義。就中十前七。是未滿五夏故須。後三雖過五夏。以無知故。須依止也。言要德行兼備者。礪問。德與行何異。答行謂始修方便。德據終成滿足。要德行俱備。方聽離於依止。五夏失依止約教相而言者。景云。謂住處無勝已者。若取免依止者。乃至五分法身方離也。謂此約教相中。五歲有智聽離。若論行体。未合離也。下文五分法身成立。方許離也。</w:t>
      </w:r>
    </w:p>
    <w:p>
      <w:pPr/>
      <w:r>
        <w:rPr>
          <w:b/>
        </w:rPr>
        <w:t>한국어 번역</w:t>
      </w:r>
    </w:p>
    <w:p>
      <w:pPr>
        <w:pStyle w:val="TranslationText"/>
      </w:pPr>
      <w:r>
        <w:t>“앞의 일곱 사람”이라는 것은 위의 열 종류 사람을 말한다. 모두 의지해야 하지만, 이제 의지해야 하는 뜻을 가려 밝힌다. 그 가운데 앞의 일곱은 다섯 하안거가 차지 않았기 때문에 의지해야 하고, 뒤의 셋은 비록 다섯 하안거를 넘었더라도, 무지하기 때문에 의지해야 한다. “덕과 행을 함께 갖추어야 한다”는 데 대해 려가 묻는다. 덕과 행은 무엇이 다른가. 답한다. 행은 처음 닦는 방편을 말하고 덕은 마지막에 이루어 충족된 데에 의거한다. 반드시 덕과 행을 함께 갖추어야 비로소 의지를 떠나는 것을 허락한다. “다섯 하안거가 되어 의지를 잃는다”는 것은 교상의 측면에서 말한 것이다. 경이 말한다. “주처에 자기보다 나은 사람이 없다는 것”은, 만약 의지를 면하는 것을 취한다면 오분법신에 이르러야 비로소 떠날 수 있다. 곧 여기서는 교상에 의거하여, 다섯 해가 되고 지혜가 있으면 떠나도록 허락하지만, 행체(行體)를 논하면 아직 떠나서는 안 된다. 아래 글에서 오분법신이 성립한 뒤에야 비로소 떠나는 것을 허락한다.</w:t>
      </w:r>
    </w:p>
    <w:p>
      <w:pPr>
        <w:pStyle w:val="Heading2"/>
      </w:pPr>
      <w:r>
        <w:t>문단 0797  ·  [0740b24]</w:t>
      </w:r>
    </w:p>
    <w:p>
      <w:pPr/>
      <w:r>
        <w:rPr>
          <w:b/>
        </w:rPr>
        <w:t>원문</w:t>
      </w:r>
    </w:p>
    <w:p>
      <w:pPr>
        <w:pStyle w:val="SourceText"/>
      </w:pPr>
      <w:r>
        <w:t>[0740b24] 言五分法身者。防非止惡為戒。靜慮息心曰定。觀照空有曰慧。累盡惑亡曰解脫。於自解脫處。了了識知。解脫知見也。更通諸教佛亦有師等者。謂通化教等文也。上釋應法義竟。</w:t>
      </w:r>
    </w:p>
    <w:p>
      <w:pPr/>
      <w:r>
        <w:rPr>
          <w:b/>
        </w:rPr>
        <w:t>한국어 번역</w:t>
      </w:r>
    </w:p>
    <w:p>
      <w:pPr>
        <w:pStyle w:val="TranslationText"/>
      </w:pPr>
      <w:r>
        <w:t>“오분법신”이란, 그릇됨을 막고 악을 그치는 것이 계(戒), 고요히 사려하여 마음을 쉬게 하는 것이 정(定), 공과 유를 관조하는 것이 혜(慧), 번뇌가 다하고 미혹이 없어지는 것이 해탈(解脫), 자기의 해탈한 곳을 분명히 알아 아는 것이, 해탈지견(解脫知見)이다. “다시 여러 교법에 통하면 부처님에게도 스승이 있다”는 것은 화교 등의 글에도 통한다는 뜻이다. 이상으로 응법(應法)의 뜻을 풀이하였다.</w:t>
      </w:r>
    </w:p>
    <w:p>
      <w:pPr>
        <w:pStyle w:val="Heading2"/>
      </w:pPr>
      <w:r>
        <w:t>문단 0798  ·  [0740c04]</w:t>
      </w:r>
    </w:p>
    <w:p>
      <w:pPr/>
      <w:r>
        <w:rPr>
          <w:b/>
        </w:rPr>
        <w:t>원문</w:t>
      </w:r>
    </w:p>
    <w:p>
      <w:pPr>
        <w:pStyle w:val="SourceText"/>
      </w:pPr>
      <w:r>
        <w:t>[0740c04] 二明依止正行者。礪云。依者憑也。止者住也。故曰依止。七種共行法者。謂師弟互行名為共行。七法頌云。不作令僧解。悔殘及瞻病。移處與除疑。捨惡并將護。二三種別行法等者。一者白事離過。二受法資身。三報恩供養。至下廣釋其義也。</w:t>
      </w:r>
    </w:p>
    <w:p>
      <w:pPr/>
      <w:r>
        <w:rPr>
          <w:b/>
        </w:rPr>
        <w:t>한국어 번역</w:t>
      </w:r>
    </w:p>
    <w:p>
      <w:pPr>
        <w:pStyle w:val="TranslationText"/>
      </w:pPr>
      <w:r>
        <w:t>둘째, 의지의 바른 행을 밝힌다. 려가 말한다. 의(依)는 의지한다는 뜻이고 지(止)는 머문다는 뜻이므로 의지라 한다. “일곱 종류 공행법”은 스승과 제자가 서로 행하므로 공행이라 한다. 일곱 법을 게송으로 말하면 “하지 못하게 하고, 승가가 이해하게 하며, 참회와 승잔, 병간호, 처소 이동과 의심 제거, 악을 버리게 하고 보호한다”이다. “둘째, 세 종류 별행법”이라는 것은, 첫째 일을 아뢰어 허물을 떠나는 것, 둘째 법을 받아 몸을 돕는 것, 셋째 은혜를 갚아 공양하는 것이다. 아래에서 그 뜻을 자세히 풀이한다.</w:t>
      </w:r>
    </w:p>
    <w:p>
      <w:pPr>
        <w:pStyle w:val="Heading2"/>
      </w:pPr>
      <w:r>
        <w:t>문단 0799  ·  [0740c09]</w:t>
      </w:r>
    </w:p>
    <w:p>
      <w:pPr/>
      <w:r>
        <w:rPr>
          <w:b/>
        </w:rPr>
        <w:t>원문</w:t>
      </w:r>
    </w:p>
    <w:p>
      <w:pPr>
        <w:pStyle w:val="SourceText"/>
      </w:pPr>
      <w:r>
        <w:t>[0740c09] 若惡見生者。謂是邪見。撥無因果。此見是惡。故曰惡見。應令捨此邪見。住正見故。言住善見。增戒學等者。律云。云何增戒學。若比丘。具足持波羅提木叉戒。成就威儀。畏慎輕戒。重若金剛。等學諸戒。是名增戒學。何等增心學。若比丘能捨惡。乃至得入第四禪。是名增心學。何等[3]何等增慧學。若比丘。如實知苦諦。知集滅道。是名增慧學。首疏云。增戒學者。始於外凡。專加護持。悟達生空。理解資成。戒品牢固。踰勝於前。故曰增戒學。曰現理靜。賓云。七方便中。後四善根人。名四現忍也。絕去紛動。定品成就之始。故曰增心學。入無相已去。證真空無漏。賓云。入見道也。即初果人。故曰入見無相已去。決定明白。故曰增慧學。雜含云。若比丘。住波羅提木叉。具足威儀。見微細罪。則生怖畏。受持學戒。是名增上戒學。若比丘。離惡不善法。有覺有觀。離生喜樂。初禪具足住。乃至第四禪具足住。是名增上慧學。若比丘。此苦聖諦。如實知之。集滅道聖諦。如實知之。是名增上慧學也。言增心學者。此是定學。定是調心之故曰心學耳。賓問曰。此言增戒學心學慧學等。然戒則有有漏木叉。四靜慮戒。道共戒。定則有有漏定。無漏定。世禪。出世禪等。慧亦有有漏慧。無漏慧。報得慧。從聞生慧。從思生慧。從修生慧。既此差殊。今所修者。是何等戒。何等定。何等慧。答如上汎列多種。皆須學之。若尅体而言。經律論中。據漸次修。初木叉戒。以為戒學也。定取根本四靜慮定。以為定學也。慧取無漏慧。入見道等。以為慧學。誦經可知。</w:t>
      </w:r>
    </w:p>
    <w:p>
      <w:pPr/>
      <w:r>
        <w:rPr>
          <w:b/>
        </w:rPr>
        <w:t>한국어 번역</w:t>
      </w:r>
    </w:p>
    <w:p>
      <w:pPr>
        <w:pStyle w:val="TranslationText"/>
      </w:pPr>
      <w:r>
        <w:t>“악견이 생긴 경우”란 사견으로 인과를 부정하는 것이다. 이 견해가 악하므로 악견이라 한다. 마땅히 이 사견을 버리고 정견에 머물게 해야 한다. “선견에 머물며 증계학 등을 닦는다”는 것은, 율에서 말한다. “어떤 것이 증계학인가. 비구가 바라제목차계를 구족하게 지니고 위의를 성취하며, 가벼운 계도 두려워 삼가기를 금강처럼 중히 여기고 모든 계를 한결같이 배우는 것이 증계학이다. 어떤 것이 증심학인가. 비구가 악을 버리고 나아가 제4선에 들어갈 수 있는 것이 증심학이다. 어떤 것이 증혜학인가. 비구가 고성제를 사실대로 알고, 집·멸·도제를 아는 것이 증혜학이다.” 『수소』에서는 말한다. “증계학은 외범부에서 시작하여 오롯이 보호하고 지니는 데 힘쓰고, 생공을 깨달아 이치의 이해가 도와 이루어져 계품이 견고해져 이전보다 뛰어나므로, 증계학이라 한다.” “현리정(現理靜)”이라고 한다. 빈이 말한다. 칠방편 가운데 뒤의 네 선근 사람을 사현인(四現忍)이라 한다. 어지러운 움직임을 끊어 선정의 품이 처음 성취되므로 증심학이라 한다. 무상에 들어간 뒤에는 진공의 무루를 증득한다. 빈이 말한다. 견도에 들어가는 것이니 곧 초과의 사람이다. 그러므로 “견도의 무상에 들어간 뒤”라 한다. 결정하여 명백하므로 증혜학이라 한다. 『잡아함』에서는 “비구가 바라제목차에 머물고, 위의를 구족하며 미세한 죄를 보아도 두려움을 내고 학계를 받아 지니면 증상계학이라 한다. 비구가 악하고 불선한 법을 떠나 유각유관으로 이생희락을 얻어, 초선을 구족하여 머물고 나아가 제4선을 구족해 머무는 것을 증상혜학이라 한다. 비구가 이 고성제를 사실대로 알고 집·멸·도성제를 사실대로 아는 것을, 증상혜학이라 한다.” “증심학”은 곧 정학이다. 정은 마음을 조복시키기 때문에 심학이라 할 뿐이다. 빈이 묻는다. 여기서 증계학·심학·혜학이라 했는데, 계에는 유루의 목차계가 있고, 사정려계·도공계가 있다. 정에는 유루정과 무루정, 세간선과 출세간선 등이 있다. 혜에도 유루혜·무루혜·보득혜·문소생혜, 사소생혜·수소생혜가 있어 서로 차이가 있는데, 지금 닦는 것은 어떤 계이며 어떤 정이고 어떤 혜인가. 답한다. 위에서 널리 여러 종류를 열거했으니 모두 배워야 한다. 그러나 그 체를 정확히 말하면 경·율·론에서 점차적으로 닦는 것에 의거하여 처음의 목차계를 계학으로 삼고, 정은 근본 사정려정을 정학으로 삼으며, 혜는 견도 등에 들어가는 무루혜를 혜학으로 삼는다. 경을 외우는 것은 알 수 있다.</w:t>
      </w:r>
    </w:p>
    <w:p>
      <w:pPr>
        <w:pStyle w:val="Heading2"/>
      </w:pPr>
      <w:r>
        <w:t>문단 0800  ·  [0741a10]</w:t>
      </w:r>
    </w:p>
    <w:p>
      <w:pPr/>
      <w:r>
        <w:rPr>
          <w:b/>
        </w:rPr>
        <w:t>원문</w:t>
      </w:r>
    </w:p>
    <w:p>
      <w:pPr>
        <w:pStyle w:val="SourceText"/>
      </w:pPr>
      <w:r>
        <w:t>[0741a10] 上來釋法護義竟。下明衣食護。若依止師當持衣鉢出界一宿者。立明。出界一宿。即失下二法。迴來得請別人。為依止。若不出界。直請餘人。則不成。能除[1]弟子貪等三毒者。撿祇云。謂依止師。能為弟子善說法。除貪欲嗔恚愚痴。如是師者。最上最勝。喻如從乳得酪。從酪得酥。從酥得醍醐。醍醐最上最勝也。</w:t>
      </w:r>
    </w:p>
    <w:p>
      <w:pPr/>
      <w:r>
        <w:rPr>
          <w:b/>
        </w:rPr>
        <w:t>한국어 번역</w:t>
      </w:r>
    </w:p>
    <w:p>
      <w:pPr>
        <w:pStyle w:val="TranslationText"/>
      </w:pPr>
      <w:r>
        <w:t>이상으로 법호(法護)의 뜻을 풀이하였다. 아래에서는 의식호(衣食護)를 밝힌다. “의지사가 옷과 발우를 가지고 경계 밖에서 하룻밤을 묵어야 한다”는 것은, 입이 밝히기를 경계 밖에서 하룻밤을 묵으면 아래의 두 법을 잃으므로 돌아와 다른 사람을 청해, 의지처로 삼을 수 있다는 뜻이다. 경계 밖으로 나가지 않고 곧바로 다른 사람을 청하면 성립하지 않는다. “제자의 탐 등 삼독을 제거할 수 있다”는 것을 『승기율』에서 살펴보면, 의지사가 제자를 위해 법을 잘 설하여, 탐욕·진에·우치를 제거할 수 있다. 이런 스승이 가장 높고 가장 뛰어난 것은 우유에서 낙을 얻고 낙에서 소를 얻고 소에서 제호를 얻는데 제호가 가장 높고 뛰어난 것과 같다.</w:t>
      </w:r>
    </w:p>
    <w:p>
      <w:pPr>
        <w:pStyle w:val="Heading2"/>
      </w:pPr>
      <w:r>
        <w:t>문단 0801  ·  [0741a16]</w:t>
      </w:r>
    </w:p>
    <w:p>
      <w:pPr/>
      <w:r>
        <w:rPr>
          <w:b/>
        </w:rPr>
        <w:t>원문</w:t>
      </w:r>
    </w:p>
    <w:p>
      <w:pPr>
        <w:pStyle w:val="SourceText"/>
      </w:pPr>
      <w:r>
        <w:t>[0741a16] 上釋七種共行義竟。從此已下。正明三種別行之法也。三種交絡等者。此是四分說戒犍度文也。四位作之。初一如二非為位。次二如一非為位。次三種俱非為位。次三種俱如為位。初用伴如去處營事非。二去處如伴事非。三事如伴處非。四伴處如事非。五處事如伴非。六事伴如處非。七俱非。八俱如。唯後一句得去。前七不得。律文少第六句。處非餘二如句也。疏判律中略少也。高云。非少。道理合無。以其伴如事如。豈可往非法之處。</w:t>
      </w:r>
    </w:p>
    <w:p>
      <w:pPr/>
      <w:r>
        <w:rPr>
          <w:b/>
        </w:rPr>
        <w:t>한국어 번역</w:t>
      </w:r>
    </w:p>
    <w:p>
      <w:pPr>
        <w:pStyle w:val="TranslationText"/>
      </w:pPr>
      <w:r>
        <w:t>이상으로 일곱 종류 공행의 뜻을 풀이하였다. 이하에서는 바로 세 종류 별행법을 밝힌다. “세 종류가 서로 얽힌다”는 것은 『사분율』 설계건도의 글이다. 네 위(位)로 만들어진다. 첫째 한 가지는 여법하고 두 가지는 비법인 위, 다음 두 가지는 여법하고 한 가지는 비법인 위, 다음은 세 가지가 모두 비법인 위, 다음은 세 가지가 모두 여법인 위이다. 첫째 동행자는 여법하지만 가는 곳과 할 일이 비법인 경우, 둘째 가는 곳은 여법하지만 동행자와 일이 비법인 경우, 셋째 일은 여법하지만 동행자와 장소가 비법인 경우, 넷째 동행자와 장소는 여법하지만 일이 비법인 경우, 다섯째 장소와 일은 여법하지만 동행자가 비법인 경우, 여섯째 일과 동행자는 여법하지만 장소가 비법인 경우, 일곱째 셋이 모두 비법인 경우, 여덟째 셋이 모두 여법인 경우이다. 오직 마지막 한 구절에서만 가도 되고 앞의 일곱에서는 가면 안 된다. 율문에는 여섯째 구절, 곧 장소는 비법이고 나머지 둘은 여법인 구절이 빠져 있다. 소에서는 율에 생략되어 빠졌다고 판정했다. 고는 “빠진 것이 아니라 도리상 없어야 한다”고 했다. 동행자가 여법하고 일이 여법한데 어찌 비법의 장소로 갈 수 있겠는가.</w:t>
      </w:r>
    </w:p>
    <w:p>
      <w:pPr>
        <w:pStyle w:val="Heading2"/>
      </w:pPr>
      <w:r>
        <w:t>문단 0802  ·  [0741b01]</w:t>
      </w:r>
    </w:p>
    <w:p>
      <w:pPr/>
      <w:r>
        <w:rPr>
          <w:b/>
        </w:rPr>
        <w:t>원문</w:t>
      </w:r>
    </w:p>
    <w:p>
      <w:pPr>
        <w:pStyle w:val="SourceText"/>
      </w:pPr>
      <w:r>
        <w:t>[0741b01] 非時白中亦爾者。立謂。今日和上。同非時白也。唯除大德一心念耳。應云至某城某聚落某甲舍等。法事會坐等者。十誦云。小比丘辭和上闍梨。欲遊行。和上闍梨應問。汝伴是誰。則答伴名字。若是伴比丘。不知布薩。不知布薩羯磨。不知說波羅提木叉。不知會座者。和上應留。言會座法者。月六齋日。謂八日。十四日。十五日。二十三日。二十九日。三十日。於是日。無病比丘。應和合一處說法。若外道來論義。比丘應如法難詰降伏。莫嗔惡口。是名會座法。濟云。會座者。謂是設會處之座。即設供食處也。</w:t>
      </w:r>
    </w:p>
    <w:p>
      <w:pPr/>
      <w:r>
        <w:rPr>
          <w:b/>
        </w:rPr>
        <w:t>한국어 번역</w:t>
      </w:r>
    </w:p>
    <w:p>
      <w:pPr>
        <w:pStyle w:val="TranslationText"/>
      </w:pPr>
      <w:r>
        <w:t>“비시백(非時白)에서도 또한 그렇다”는 것은, 입이 밝히기를 오늘 화상에게 아뢰는 것도 비시백과 같다는 뜻이다. 다만 “대덕이여, 일심으로 생각해 주십시오”라는 말만 제외하고 “아무 성·아무 취락·아무개 집에 간다” 등으로 말해야 한다. “법사와 회좌 등을 안다”는 것은, 『십송률』에서 말한다. 어린 비구가 화상과 아사리에게 하직하고 유행하려 하면 화상과 아사리는 “네 동행자는 누구인가?”라고 물어야 하고, 그가 동행 비구의 이름을 대답해야 한다. 그 동행 비구가 포살을 모르고, 포살갈마를 모르며 바라제목차를 설할 줄 모르고 회좌법을 모르면 화상은 가지 못하게 해야 한다. “회좌법”이란 한 달의 여섯 재일, 즉 8일, 14일, 15일, 23일, 29일, 30일에 병 없는 비구들이 한곳에 화합하여 법을 설하는 것이다. 외도가 와서 논의하면 비구는 법답게 논박하여 굴복시켜야 하되 성내거나 악구를 해서는 안 된다. 이를 회좌법이라 한다. 제가 말한다. 회좌란 법회를 시설한 곳의 자리, 곧 공양 음식을 마련한 곳이다.</w:t>
      </w:r>
    </w:p>
    <w:p>
      <w:pPr>
        <w:pStyle w:val="Heading2"/>
      </w:pPr>
      <w:r>
        <w:t>문단 0803  ·  [0741b11]</w:t>
      </w:r>
    </w:p>
    <w:p>
      <w:pPr/>
      <w:r>
        <w:rPr>
          <w:b/>
        </w:rPr>
        <w:t>원문</w:t>
      </w:r>
    </w:p>
    <w:p>
      <w:pPr>
        <w:pStyle w:val="SourceText"/>
      </w:pPr>
      <w:r>
        <w:t>[0741b11] 若為紉者。字林云。女珍反。紉者索也。有剃髮師來等者。撿祇云。若和上闍梨。入聚落後。剃髮人來。欲剃髮者。應白餘長老比丘。我欲剃髮。師後還。應更白師。言白餘長老者。非白所對剃髮人也。若看文中意。為他剃髮。受他剃髮。同然。從此已下。明弟子布施法也。當通白欲作染衣事者[2]語事則統食。如燒火。取水薪。皆是染家之事。故曰通也。更須一一白耳。</w:t>
      </w:r>
    </w:p>
    <w:p>
      <w:pPr/>
      <w:r>
        <w:rPr>
          <w:b/>
        </w:rPr>
        <w:t>한국어 번역</w:t>
      </w:r>
    </w:p>
    <w:p>
      <w:pPr>
        <w:pStyle w:val="TranslationText"/>
      </w:pPr>
      <w:r>
        <w:t>“꿰매려고 할 때”에서 『자림』은 “여진반이며, 인(紉)은 끈이다”라고 한다. “머리 깎는 스승이 온 경우” 등에 대해 『승기율』을 살펴보면, 화상·아사리가 취락에 들어간 뒤 삭발하는 사람이 와서 머리를 깎으려 하면, 다른 장로 비구에게 “제가 머리를 깎고자 합니다”라고 아뢰어야 한다. 스승이 돌아오면 다시 스승에게 아뢰어야 한다. “다른 장로에게 아뢴다”는 것은 삭발 대상자에게 아뢴다는 뜻이 아니다. 글의 뜻을 보면 남의 머리를 깎아 주는 경우와, 남에게 삭발을 받는 경우도 똑같다. 이하에서는 제자의 보시법을 밝힌다. “염의(染衣)의 일을 하려면 두루 아뢰어야 한다”는 것은, ‘일’이라고 말하면 음식까지 포함한다는 뜻이다. 불을 피우고 물과 땔나무를 취하는 것도 모두 염가(染家)의 일이므로 ‘두루’라 한다. 다만 각각 하나씩 다시 아뢰어야 한다.</w:t>
      </w:r>
    </w:p>
    <w:p>
      <w:pPr>
        <w:pStyle w:val="Heading2"/>
      </w:pPr>
      <w:r>
        <w:t>문단 0804  ·  [0741b18]</w:t>
      </w:r>
    </w:p>
    <w:p>
      <w:pPr/>
      <w:r>
        <w:rPr>
          <w:b/>
        </w:rPr>
        <w:t>원문</w:t>
      </w:r>
    </w:p>
    <w:p>
      <w:pPr>
        <w:pStyle w:val="SourceText"/>
      </w:pPr>
      <w:r>
        <w:t>[0741b18] 能自建立故者。非但自立。亦能立他也。</w:t>
      </w:r>
    </w:p>
    <w:p>
      <w:pPr/>
      <w:r>
        <w:rPr>
          <w:b/>
        </w:rPr>
        <w:t>한국어 번역</w:t>
      </w:r>
    </w:p>
    <w:p>
      <w:pPr>
        <w:pStyle w:val="TranslationText"/>
      </w:pPr>
      <w:r>
        <w:t>“스스로 세울 수 있기 때문이다”는 것은 자기만 세우는 것이 아니라 다른 사람도 세울 수 있다는 뜻이다.</w:t>
      </w:r>
    </w:p>
    <w:p>
      <w:pPr>
        <w:pStyle w:val="Heading2"/>
      </w:pPr>
      <w:r>
        <w:t>문단 0805  ·  [0741b19]</w:t>
      </w:r>
    </w:p>
    <w:p>
      <w:pPr/>
      <w:r>
        <w:rPr>
          <w:b/>
        </w:rPr>
        <w:t>원문</w:t>
      </w:r>
    </w:p>
    <w:p>
      <w:pPr>
        <w:pStyle w:val="SourceText"/>
      </w:pPr>
      <w:r>
        <w:t>[0741b19] 已下正明二師攝受法。一依止意者新受戒者創入佛法等者。礪云。新受戒人。[3]閧於前[4]塚。猶如嬰兒。若不教授。乳養心神。法身難以成立。須依有德。憑人取訓。故律言新受戒比丘。無人教授。不案威儀。乞食不如法。處處受不淨食。於大食小食上。高聲大喚。如婆羅門聚會法等(云云)。法身慧命將何所託者。濟云。凡夫依識。聖人依智。智即慧也。故智為命耳。律中開洗足飲水者。立明。佛在日時。有一比丘。至處不暇飲水。即請依止。極理疲困。因此白佛。佛開洗足飲水也。</w:t>
      </w:r>
    </w:p>
    <w:p>
      <w:pPr/>
      <w:r>
        <w:rPr>
          <w:b/>
        </w:rPr>
        <w:t>한국어 번역</w:t>
      </w:r>
    </w:p>
    <w:p>
      <w:pPr>
        <w:pStyle w:val="TranslationText"/>
      </w:pPr>
      <w:r>
        <w:t>이하에서는 바로 두 스승이 거두어 받아들이는 법을 밝힌다. “첫째 의지의 뜻”에서 “새로 수계한 이는 처음 불법에 들어온다”는 것은, 려가 말한다. 새로 수계한 사람은 앞의 ○○에서 어수선하여 마치 어린아이와 같다. 가르쳐 주지 않고 젖먹여 마음과 정신을 기르지 않으면 법신을 세우기 어렵다. 그러므로 반드시 덕 있는 이에게 의지해 사람을 빌려 가르침을 받아야 한다. 그래서 율에서 “새로 수계한 비구가 가르쳐 주는 사람이 없어 위의를 살피지 않고, 걸식도 법답지 못하며, 곳곳에서 부정한 음식을 받고, 큰 식사와 작은 식사 자리에서 큰 소리로 떠드는 것이, 바라문이 모이는 법과 같다”라고 했다(운운). “법신과 혜명을 장차 어디에 의탁하겠는가”라는 것은, 제가 말한다. 범부는 식(識)에 의지하고 성인은 지(智)에 의지한다. 지는 곧 혜이므로 지혜를 목숨으로 삼는다. “율에서 발을 씻고 물 마시는 것을 허락했다”는 것은, 입이 밝히기를 부처님 당시 어떤 비구가, 어느 곳에 이르러 물 마실 겨를도 없이 곧 의지를 청하느라 몹시 피곤해졌다. 이 일로 부처님께 아뢰자 부처님께서 발을 씻고 물 마시는 것을 허락하셨다는 뜻이다.</w:t>
      </w:r>
    </w:p>
    <w:p>
      <w:pPr>
        <w:pStyle w:val="EditorialNote"/>
      </w:pPr>
      <w:r>
        <w:t>교감·번역 메모 | 「閧於前塚」은 구문과 자형이 불안정하여 확정적 교정은 하지 않았다. 문맥상 새로 수계한 이가 미숙하여 어린아이와 같다는 논지를 중심으로 옮겼다.</w:t>
      </w:r>
    </w:p>
    <w:p>
      <w:pPr>
        <w:pStyle w:val="Heading2"/>
      </w:pPr>
      <w:r>
        <w:t>문단 0806  ·  [0741c04]</w:t>
      </w:r>
    </w:p>
    <w:p>
      <w:pPr/>
      <w:r>
        <w:rPr>
          <w:b/>
        </w:rPr>
        <w:t>원문</w:t>
      </w:r>
    </w:p>
    <w:p>
      <w:pPr>
        <w:pStyle w:val="SourceText"/>
      </w:pPr>
      <w:r>
        <w:t>[0741c04] 五百問云若不依止飲水食飯等日日犯盜者。景云。非謂直爾犯盜。由不依止。無人教誡。故失法。受用僧臥具損壞。就此結盜。不以不依止故。直犯盜也。立云。以不識教相。違犯戒行。是破戒人。不合受僧利養。事同犯盜。故下第二十對施興治篇云。破戒受施。如賊偷得。即其義也。若經十夏不誦戒罪同不依止者。謂同前日日犯盜也。</w:t>
      </w:r>
    </w:p>
    <w:p>
      <w:pPr/>
      <w:r>
        <w:rPr>
          <w:b/>
        </w:rPr>
        <w:t>한국어 번역</w:t>
      </w:r>
    </w:p>
    <w:p>
      <w:pPr>
        <w:pStyle w:val="TranslationText"/>
      </w:pPr>
      <w:r>
        <w:t>『오백문』에서 “의지하지 않고 물을 마시고 밥을 먹는 등은 날마다 도둑질 죄를 범한다”고 한 것은, 경이 말한다. 곧바로 도둑질을 범한다는 뜻이 아니다. 의지하지 않아 가르치고 훈계해 주는 사람이 없기 때문에 법을 잃고, 승가의 와구를 수용하여 손상시키므로 여기에서 도죄로 결하는 것이다. 의지하지 않았다는 이유만으로 곧바로 도죄를 범하는 것은 아니다. 입이 말한다. 교상을 알지 못하여 계행을 어기고 범하면 파계인이다. 승가의 이양을 받을 수 없는데도 받는 것은 도둑질과 같으므로, 아래 제20 「대시흥치편」에서 “파계하고 보시를 받는 것은, 도둑이 훔쳐 얻은 것과 같다”고 한 것이 바로 이 뜻이다. “열 하안거를 지냈어도 계를 외우지 않으면 죄가 의지하지 않은 것과 같다”는 것은 앞에서처럼 날마다 도죄를 범하는 것과 같다는 뜻이다.</w:t>
      </w:r>
    </w:p>
    <w:p>
      <w:pPr>
        <w:pStyle w:val="Heading2"/>
      </w:pPr>
      <w:r>
        <w:t>문단 0807  ·  [0741c11]</w:t>
      </w:r>
    </w:p>
    <w:p>
      <w:pPr/>
      <w:r>
        <w:rPr>
          <w:b/>
        </w:rPr>
        <w:t>원문</w:t>
      </w:r>
    </w:p>
    <w:p>
      <w:pPr>
        <w:pStyle w:val="SourceText"/>
      </w:pPr>
      <w:r>
        <w:t>[0741c11] 一出家闍梨者。即是剃髮師也。五依止闍梨者。此依止闍梨。要限十夏。與上四个。小不同。上四五夏即得也。和上等者。立謂。此是與和上年歲同也。則不合同床坐。俗云。倍年已上。則父事之。即其義也。除依止者。謂依止替和上處。事同和上。要多己十歲。不得同前四種闍梨。故曰除也。</w:t>
      </w:r>
    </w:p>
    <w:p>
      <w:pPr/>
      <w:r>
        <w:rPr>
          <w:b/>
        </w:rPr>
        <w:t>한국어 번역</w:t>
      </w:r>
    </w:p>
    <w:p>
      <w:pPr>
        <w:pStyle w:val="TranslationText"/>
      </w:pPr>
      <w:r>
        <w:t>첫째 “출가아사리”는 곧 삭발사이다. 다섯째 “의지아사리”는 이 의지아사리에게 반드시 열 하안거라는 제한이 있어 위의 네 종류와 조금 다르다. 위의 네 종류는 다섯 하안거면 될 수 있다. “화상 등”이라는 것은 입이 말하기를, 이는 화상과 연령이 같다는 뜻이다. 따라서 같은 평상에 앉아서는 안 된다. 세속에서 “나이가 두 배 이상이면 아버지처럼 섬긴다”고 한 것이 바로 이 뜻이다. “의지사를 제외한다”는 것은 의지사가 화상의 자리를 대신하여, 섬기는 것이 화상과 같아 반드시 자기보다 열 살 많아야 하므로 앞의 네 종류 아사리와 같지 않음을 말한다. 그러므로 ‘제외한다’고 했다.</w:t>
      </w:r>
    </w:p>
    <w:p>
      <w:pPr>
        <w:pStyle w:val="Heading2"/>
      </w:pPr>
      <w:r>
        <w:t>문단 0808  ·  [0741c17]</w:t>
      </w:r>
    </w:p>
    <w:p>
      <w:pPr/>
      <w:r>
        <w:rPr>
          <w:b/>
        </w:rPr>
        <w:t>원문</w:t>
      </w:r>
    </w:p>
    <w:p>
      <w:pPr>
        <w:pStyle w:val="SourceText"/>
      </w:pPr>
      <w:r>
        <w:t>[0741c17] 得名何損者。謂未滿五夏。亦得名闍梨也。引九夏和上。明受得戒。我今闍梨。雖未五夏。喚為闍梨。亦何所妨損也。</w:t>
      </w:r>
    </w:p>
    <w:p>
      <w:pPr/>
      <w:r>
        <w:rPr>
          <w:b/>
        </w:rPr>
        <w:t>한국어 번역</w:t>
      </w:r>
    </w:p>
    <w:p>
      <w:pPr>
        <w:pStyle w:val="TranslationText"/>
      </w:pPr>
      <w:r>
        <w:t>“이름을 얻는 데 무슨 손해가 있는가”라는 것은 다섯 하안거가 차지 않았더라도 아사리라는 이름은 얻을 수 있다는 뜻이다. 아홉 하안거인 화상을 인용해 수계가 성립함을 밝힌 것이니, 지금 나의 아사리가 비록 다섯 하안거가 차지 않았더라도 아사리라고 부르는 데 무슨 방해와 손해가 있겠는가.</w:t>
      </w:r>
    </w:p>
    <w:p>
      <w:pPr>
        <w:pStyle w:val="Heading2"/>
      </w:pPr>
      <w:r>
        <w:t>문단 0809  ·  [0741c20]</w:t>
      </w:r>
    </w:p>
    <w:p>
      <w:pPr/>
      <w:r>
        <w:rPr>
          <w:b/>
        </w:rPr>
        <w:t>원문</w:t>
      </w:r>
    </w:p>
    <w:p>
      <w:pPr>
        <w:pStyle w:val="SourceText"/>
      </w:pPr>
      <w:r>
        <w:t>[0741c20] 眷屬復何似等者。將其門徒。為眷屬也。言若都無者然後依止者。此謂無上來訟諍等。方得請為依止師也。成就五法者。謂師具此五法。方得請之。</w:t>
      </w:r>
    </w:p>
    <w:p>
      <w:pPr/>
      <w:r>
        <w:rPr>
          <w:b/>
        </w:rPr>
        <w:t>한국어 번역</w:t>
      </w:r>
    </w:p>
    <w:p>
      <w:pPr>
        <w:pStyle w:val="TranslationText"/>
      </w:pPr>
      <w:r>
        <w:t>“권속은 또 어떠한가”라는 것은 문도들을 권속으로 삼는다는 뜻이다. “전혀 없은 뒤에야 의지한다”는 것은 앞에서 말한 송사 등의 일이 전혀 없어야 비로소 청하여 의지사로 삼을 수 있다는 뜻이다. “다섯 법을 성취한다”는 것은 스승이 이 다섯 법을 갖추어야 비로소 그에게 의지를 청할 수 있다는 뜻이다.</w:t>
      </w:r>
    </w:p>
    <w:p>
      <w:pPr>
        <w:pStyle w:val="Heading2"/>
      </w:pPr>
      <w:r>
        <w:t>문단 0810  ·  [0741c23]</w:t>
      </w:r>
    </w:p>
    <w:p>
      <w:pPr/>
      <w:r>
        <w:rPr>
          <w:b/>
        </w:rPr>
        <w:t>원문</w:t>
      </w:r>
    </w:p>
    <w:p>
      <w:pPr>
        <w:pStyle w:val="SourceText"/>
      </w:pPr>
      <w:r>
        <w:t>[0741c23] 二恭敬者。謂師性謙下。甚能恭敬於他人也。五樂住者。立謂。若馳騁遊行。不堪依之。要常一處住者。方始堪耳。濟云。樂住(音注)謂有法食。弟子依之修學。法身成立。故云樂住。</w:t>
      </w:r>
    </w:p>
    <w:p>
      <w:pPr/>
      <w:r>
        <w:rPr>
          <w:b/>
        </w:rPr>
        <w:t>한국어 번역</w:t>
      </w:r>
    </w:p>
    <w:p>
      <w:pPr>
        <w:pStyle w:val="TranslationText"/>
      </w:pPr>
      <w:r>
        <w:t>둘째 “공경”이란 스승의 성품이 겸손하여 다른 사람을 매우 잘 공경하는 것이다. 다섯째 “머물기를 좋아함”은, 입이 말한다. 이리저리 내달려 유행하면 의지하기에 적합하지 않고, 반드시 늘 한곳에 머무는 사람이어야 비로소 감당할 수 있다는 뜻이다. 제가 말한다. “머물기를 좋아함”(음주)이란 법과 음식이 있어 제자가 그에게 의지해 닦고 배워 법신을 성립시킬 수 있기 때문에 즐겁게 머문다고 한 것이다.</w:t>
      </w:r>
    </w:p>
    <w:p>
      <w:pPr>
        <w:pStyle w:val="Heading2"/>
      </w:pPr>
      <w:r>
        <w:t>문단 0811  ·  [0742a03]</w:t>
      </w:r>
    </w:p>
    <w:p>
      <w:pPr/>
      <w:r>
        <w:rPr>
          <w:b/>
        </w:rPr>
        <w:t>원문</w:t>
      </w:r>
    </w:p>
    <w:p>
      <w:pPr>
        <w:pStyle w:val="SourceText"/>
      </w:pPr>
      <w:r>
        <w:t>[0742a03] 長益沙門果等者。謂師能教弟子。習學三藏。速證四果也。賓云。極少亦須三生持戒。或言七生持戒不犯。方證初果。今有人持戒。秉行成熟。不以為難者。皆由宿習慣習故也。若大羅漢。如身子目連等。要經六十小劫修行。方得聲聞上首。若修菩薩行。證大菩提。要經三大阿僧祇劫。方獲佛果也。言破戒見威儀者。此明所破戒。及以六十二見。破其正見等。不合依附為師也。因二歲比丘將一歲弟子等者。四分律中。有婆先比丘二歲。將一歲弟子。往世尊所。佛知而故問。此是何等比丘。婆先答言。是我弟子。佛問汝今幾歲。答言二歲。復問弟子幾歲。答言一歲。世尊即無數呵責已。語言。汝身由未斷乳。應受人教授。云何教授人耶。因此制滿十歲有智慧者。聽授人具戒也。五百問其師無非法事誘將弟子犯重等者。景云。此舉損供給力用。計滿五犯重也。言因說老病比丘死緣者。撿五百問云。昔有一老比丘。唯有一沙彌。被人誘去。無人看視。不久命終。因此制戒。不得誘他沙彌。誘者即犯重也。</w:t>
      </w:r>
    </w:p>
    <w:p>
      <w:pPr/>
      <w:r>
        <w:rPr>
          <w:b/>
        </w:rPr>
        <w:t>한국어 번역</w:t>
      </w:r>
    </w:p>
    <w:p>
      <w:pPr>
        <w:pStyle w:val="TranslationText"/>
      </w:pPr>
      <w:r>
        <w:t>“사문과를 증장시킨다”는 것은 스승이 제자를 가르쳐 삼장을 익혀 배우게 하여 속히 네 과를 증득하게 한다는 뜻이다. 빈이 말한다. 아무리 적어도 세 생 동안 계를 지켜야 하고, 또는 일곱 생 동안 계를 지켜 범하지 않아야 비로소 초과를 증득한다고 한다. 지금 어떤 사람이 계를 지키고 수행이 성숙하여 어렵게 여기지 않는 것은 모두 전생에서 익혀 습관이 되었기 때문이다. 대아라한인 사리불·목련 등도 반드시 육십 소겁 동안 수행해야 비로소 성문 가운데 상수가 된다. 보살행을 닦아 대보리를 증득하려면 반드시 삼대아승기겁을 지나야, 비로소 불과를 얻는다. “파계와 견해”라는 것은 파계와 육십이견으로 정견을 깨뜨리는 자 등을 말하니, 이런 사람에게 의지하여 스승으로 삼아서는 안 된다. “두 살 비구가 한 살 제자를 거느린 일로 인하여”라는 것은, 『사분율』에서 파선 비구가 두 살인데 한 살 제자를 데리고 세존께 갔다. 부처님께서 알면서도 일부러 “이는 어떤 비구인가?”라고 물으셨고 파선은 “제 제자입니다”라고 답했다. 부처님께서 “너는 지금 몇 살인가?”라고 물으셨다. “두 살입니다”라고 답했다. 다시 “제자는 몇 살인가?”라고 물으셨다. “한 살입니다”라고 답하자 세존께서 한량없이 꾸짖고 “너 자신도 아직 젖을 떼지 못해 남의 가르침을 받아야 하는데 어찌 남을 가르치느냐”고 하셨다. 이로 인해 열 하안거가 차고 지혜가 있는 사람은, 남에게 구족계를 주는 것을 허락한다는 제정이 생겼다. 『오백문』에서 “그 스승이 비법의 일도 없이 제자를 유인해 데리고 가 중죄를 범하게 한 것” 등은, 경이 말한다. 이는 공양과 시중의 힘을 잃게 한 것을 들어 계산하여 다섯 가지 중죄가 된다는 뜻이다. “늙고 병든 비구가 죽은 인연을 말한 것”은 『오백문』을 살펴보면 옛날 한 늙은 비구에게 사미 한 명만 있었는데, 다른 사람에게 유인되어 가 버려 돌보는 이가 없었고 오래지 않아 죽었다. 이 때문에 계를 제정하여 남의 사미를 유인하지 못하게 했으며, 유인하는 자는 곧 중죄를 범한다고 하였다.</w:t>
      </w:r>
    </w:p>
    <w:p>
      <w:pPr>
        <w:pStyle w:val="Heading2"/>
      </w:pPr>
      <w:r>
        <w:t>문단 0812  ·  [0742a21]</w:t>
      </w:r>
    </w:p>
    <w:p>
      <w:pPr/>
      <w:r>
        <w:rPr>
          <w:b/>
        </w:rPr>
        <w:t>원문</w:t>
      </w:r>
    </w:p>
    <w:p>
      <w:pPr>
        <w:pStyle w:val="SourceText"/>
      </w:pPr>
      <w:r>
        <w:t>[0742a21] 二部律者。立明。僧尼二部律也。</w:t>
      </w:r>
    </w:p>
    <w:p>
      <w:pPr/>
      <w:r>
        <w:rPr>
          <w:b/>
        </w:rPr>
        <w:t>한국어 번역</w:t>
      </w:r>
    </w:p>
    <w:p>
      <w:pPr>
        <w:pStyle w:val="TranslationText"/>
      </w:pPr>
      <w:r>
        <w:t>“두 부의 율”이라는 것은, 입이 밝히기를 승가와 비구니 두 부의 율을 말한다.</w:t>
      </w:r>
    </w:p>
    <w:p>
      <w:pPr>
        <w:pStyle w:val="Heading2"/>
      </w:pPr>
      <w:r>
        <w:t>문단 0813  ·  [0742a22]</w:t>
      </w:r>
    </w:p>
    <w:p>
      <w:pPr/>
      <w:r>
        <w:rPr>
          <w:b/>
        </w:rPr>
        <w:t>원문</w:t>
      </w:r>
    </w:p>
    <w:p>
      <w:pPr>
        <w:pStyle w:val="SourceText"/>
      </w:pPr>
      <w:r>
        <w:t>[0742a22] 四明請師法由和上命終者。舉喻。如新生小兒。交須乳哺。忽喪其親。須求乳母。今和上既死。合依他人。義同乳母也。</w:t>
      </w:r>
    </w:p>
    <w:p>
      <w:pPr/>
      <w:r>
        <w:rPr>
          <w:b/>
        </w:rPr>
        <w:t>한국어 번역</w:t>
      </w:r>
    </w:p>
    <w:p>
      <w:pPr>
        <w:pStyle w:val="TranslationText"/>
      </w:pPr>
      <w:r>
        <w:t>넷째 “스승을 청하는 법을 밝히는 것은 화상이 목숨을 마쳤기 때문이다”라는 것은 비유를 든 것이다. 갓난아이는 반드시 젖을 먹여야 하는데 갑자기 부모를 잃으면 유모를 구해야 한다. 지금 화상이 이미 죽었으니 마땅히 다른 사람에게 의지해야 한다. 그 뜻은 유모와 같다.</w:t>
      </w:r>
    </w:p>
    <w:p>
      <w:pPr>
        <w:pStyle w:val="Heading2"/>
      </w:pPr>
      <w:r>
        <w:t>문단 0814  ·  [0742b01]</w:t>
      </w:r>
    </w:p>
    <w:p>
      <w:pPr/>
      <w:r>
        <w:rPr>
          <w:b/>
        </w:rPr>
        <w:t>원문</w:t>
      </w:r>
    </w:p>
    <w:p>
      <w:pPr>
        <w:pStyle w:val="SourceText"/>
      </w:pPr>
      <w:r>
        <w:t>[0742b01] 五師攝受法大同前法者。謂同前和上法中也。</w:t>
      </w:r>
    </w:p>
    <w:p>
      <w:pPr/>
      <w:r>
        <w:rPr>
          <w:b/>
        </w:rPr>
        <w:t>한국어 번역</w:t>
      </w:r>
    </w:p>
    <w:p>
      <w:pPr>
        <w:pStyle w:val="TranslationText"/>
      </w:pPr>
      <w:r>
        <w:t>다섯째 “스승이 거두어 받아들이는 법은 앞의 법과 대체로 같다”는 것은 앞의 화상법과 같다는 뜻이다.</w:t>
      </w:r>
    </w:p>
    <w:p>
      <w:pPr>
        <w:pStyle w:val="Heading2"/>
      </w:pPr>
      <w:r>
        <w:t>문단 0815  ·  [0742b02]</w:t>
      </w:r>
    </w:p>
    <w:p>
      <w:pPr/>
      <w:r>
        <w:rPr>
          <w:b/>
        </w:rPr>
        <w:t>원문</w:t>
      </w:r>
    </w:p>
    <w:p>
      <w:pPr>
        <w:pStyle w:val="SourceText"/>
      </w:pPr>
      <w:r>
        <w:t>[0742b02] 日別三時教三藏者。五明請教授儀式者。十人二十人。同時禮師已。互跪一人說詞云。尊憶念。弟子某甲等。朝請教誡。願尊指授。慈愍故(一說)。師即廣示教相竟。最後應語言。親近善知識。遠離惡緣伴。精勤行道。謹慎莫放逸。弟子答言。頂戴持。陰界入義者。謂五陰。十八界。十二入也。五陰即名色。屬眾生身也。十八界者。外六塵。內六根。中間分別。名六識。即見聞嗅甞觸知。三六成十八也。十二入者。約六塵入於六根也。有時言六入者。單就一邊明之。能所雙顯。故有十二也。若受經時共誦時坐禪時即名教授者。此約與弟子同誦時。弟子或不能便問。和上即當教誡也。</w:t>
      </w:r>
    </w:p>
    <w:p>
      <w:pPr/>
      <w:r>
        <w:rPr>
          <w:b/>
        </w:rPr>
        <w:t>한국어 번역</w:t>
      </w:r>
    </w:p>
    <w:p>
      <w:pPr>
        <w:pStyle w:val="TranslationText"/>
      </w:pPr>
      <w:r>
        <w:t>“날마다 세 때에 삼장을 가르친다”는 것이다. 다섯째, 교수를 청하는 의식을 밝힌다. 열 사람이나 스무 사람이 동시에 스승에게 절한 뒤 한 사람이 무릎을 꿇고 말을 올린다. “존자께서는 생각해 주십시오. 제자 아무개 등은 아침에 교계를 청하오니 자비로써 존자께서 가르쳐 주시기 바랍니다.”(한 번 말한다.) 스승이 곧 교상의 내용을 널리 보여 준 뒤 마지막에 “선지식을 가까이하고 악한 인연과 벗을 멀리하며, 부지런히 도를 행하고 삼가 방일하지 말라”고 말한다. 제자는 “정수리에 이고 받들어 지니겠습니다”라고 답한다. “음·계·입의 뜻”이라는 것은, 오음을 말하고, 십팔계를 말하며, 십이입을 말한다. 오음은 곧 명색으로 중생의 몸에 속한다. 십팔계는 밖의 육진, 안의 육근, 그리고 그 사이에서 분별하는 육식을 말하니 곧 보고 듣고 냄새 맡고 맛보고 접촉하고 아는 것이다. 여섯이 세 부류이므로 열여덟이 된다. 십이입은 육진이 육근에 들어가는 데 의거한다. 때로 육입이라고 하는 것은 한쪽만을 들어 말한 것이고, 능입과 소입을 함께 드러내면 열둘이 된다. “경을 받을 때, 함께 외울 때, 좌선할 때에는 곧 교수라 한다”는 것은 제자와 함께 외울 때 제자가 알지 못하면 곧 화상이 가르쳐야 한다는 뜻이다.</w:t>
      </w:r>
    </w:p>
    <w:p>
      <w:pPr>
        <w:pStyle w:val="Heading2"/>
      </w:pPr>
      <w:r>
        <w:t>문단 0816  ·  [0742b13]</w:t>
      </w:r>
    </w:p>
    <w:p>
      <w:pPr/>
      <w:r>
        <w:rPr>
          <w:b/>
        </w:rPr>
        <w:t>원문</w:t>
      </w:r>
    </w:p>
    <w:p>
      <w:pPr>
        <w:pStyle w:val="SourceText"/>
      </w:pPr>
      <w:r>
        <w:t>[0742b13] 今聽講禪乃至成繁重者。立明。齋者齊也。此舉師弟同時。齊共聽講還來。不須別教誡也。恐事成繁故。或同共坐禪者亦爾。不行不誦徒設何益者。立明。上來過成繁重等。人必不依行。何須如此虗設請也。</w:t>
      </w:r>
    </w:p>
    <w:p>
      <w:pPr/>
      <w:r>
        <w:rPr>
          <w:b/>
        </w:rPr>
        <w:t>한국어 번역</w:t>
      </w:r>
    </w:p>
    <w:p>
      <w:pPr>
        <w:pStyle w:val="TranslationText"/>
      </w:pPr>
      <w:r>
        <w:t>“지금 강의와 선정을 함께 듣도록 허락했는데 … 번거롭고 무거워진다”는 것은, 입이 밝히기를 재(齋)는 가지런하다는 뜻이다. 이는 스승과 제자가 같은 때 함께 강의를 듣고 돌아온 경우를 든 것이니 별도로 다시 교계할 필요가 없다. 일이 번거로워질까 염려한 것이다. 또 함께 좌선하는 경우도 같다. “행하지도 외우지도 않는데 헛되이 마련한들 무슨 이익이 있는가”라는 것은, 입이 밝히기를, 위에서 말한 번거롭고 무거워지는 등의 일은 사람이 반드시 그대로 행하지 않을 것이니 어찌 이처럼 헛되이 청하는 법을 마련할 필요가 있겠는가 하는 뜻이다.</w:t>
      </w:r>
    </w:p>
    <w:p>
      <w:pPr>
        <w:pStyle w:val="Heading2"/>
      </w:pPr>
      <w:r>
        <w:t>문단 0817  ·  [0742b17]</w:t>
      </w:r>
    </w:p>
    <w:p>
      <w:pPr/>
      <w:r>
        <w:rPr>
          <w:b/>
        </w:rPr>
        <w:t>원문</w:t>
      </w:r>
    </w:p>
    <w:p>
      <w:pPr>
        <w:pStyle w:val="SourceText"/>
      </w:pPr>
      <w:r>
        <w:t>[0742b17] 下座獨己蕭然者。欲明春末夏初。兩京此時。多有受戒。初在壇場。事如師弟。及至事訖。下座還房。師弟相捨。蕭然各別也。又解。獨取上座一人。為和上。不論有德。其下座縱有德行。無人授請。故曰獨己蕭然。此則元無兩攝等者。慈云。約師弟彼此。無兩攝也。亦可受得戒已即去。師無財法兩攝也。言略同野馬者。莊子云。謂塵埃也。乃是遊氣似有而難取。喻壇場受戒時。似是師弟之相。受後相捨。師義不可取也。受同陽𦦨者。謂盡底而言。則同陽𦦨也。也如熱時之𦦨。似水而無實。喻受時師弟。壇場與法。似是相攝受。後[1]也去更不相知。事同陽𦦨。求水不可得。求此師弟義。亦不可得也。</w:t>
      </w:r>
    </w:p>
    <w:p>
      <w:pPr/>
      <w:r>
        <w:rPr>
          <w:b/>
        </w:rPr>
        <w:t>한국어 번역</w:t>
      </w:r>
    </w:p>
    <w:p>
      <w:pPr>
        <w:pStyle w:val="TranslationText"/>
      </w:pPr>
      <w:r>
        <w:t>“하좌는 홀로 쓸쓸하다”는 것은 봄말 여름초에 양경에서 이때 수계하는 일이 많음을 밝힌 것이다. 처음 계단에 있을 때에는 일이 사제와 같지만 일이 끝나면 하좌는 방으로 돌아가고 스승과 제자는 서로 버려, 쓸쓸히 각각 따로 있게 된다. 또 다른 풀이에서는 오직 상좌 한 사람만 화상으로 삼고 덕의 유무는 논하지 않으므로 하좌가 비록 덕행이 있어도 그에게 청하는 사람이 없어 ‘홀로 쓸쓸하다’고 한다. “이는 애초에 두 가지 상섭이 없다”는 것은, 자가 말한다. 스승과 제자 양쪽에 두 가지 상섭이 없다는 뜻이다. 또는 수계한 뒤 곧 떠나므로 스승에게 재물과 법의 두 상섭이 없다는 뜻이다. “대략 야마(野馬)와 같다”는 데 대해 『장자』는 먼지를 말한다고 한다. 곧 떠도는 기운이 있어 보이지만 잡기 어려운 것과 같다. 이는 계단에서 수계할 때에는 사제의 모습이 있는 듯하지만 수계 뒤에 서로 버리므로 스승의 뜻을 취할 수 없음을 비유한다. “수계가 아지랑이와 같다”는 것은 끝까지 말하면, 곧 아지랑이와 같다는 뜻이다. 더울 때 아지랑이가 물처럼 보이지만 실체가 없는 것과 같이, 수계할 때 계단에서 스승과 제자가 법을 주고받는 것이 서로 거두는 듯해도 뒤에는 각자 떠나 다시 서로 알지 못하니 그 일이 아지랑이와 같다. 물은 구해도 얻을 수 없고, 이 사제의 뜻을 구해도 또한 얻을 수 없다.</w:t>
      </w:r>
    </w:p>
    <w:p>
      <w:pPr>
        <w:pStyle w:val="EditorialNote"/>
      </w:pPr>
      <w:r>
        <w:t>교감·번역 메모 | 「陽𦦨」의 「𦦨」은 희귀자이며 문맥상 아지랑이(陽焰)를 가리키는 것으로 번역하되 원문 자형을 보존하였다.</w:t>
      </w:r>
    </w:p>
    <w:p>
      <w:pPr>
        <w:pStyle w:val="EditorialNote"/>
      </w:pPr>
      <w:r>
        <w:t>교감·번역 메모 | 앞 단위와 같이 「陽𦦨」을 아지랑이로 해석하였다. 「後[1]也去」는 교감표식이 끼어 문장이 불안정하므로 의미를 보충하지 않고 문맥에 따라 옮겼다.</w:t>
      </w:r>
    </w:p>
    <w:p>
      <w:pPr>
        <w:pStyle w:val="Heading2"/>
      </w:pPr>
      <w:r>
        <w:t>문단 0818  ·  [0742c05]</w:t>
      </w:r>
    </w:p>
    <w:p>
      <w:pPr/>
      <w:r>
        <w:rPr>
          <w:b/>
        </w:rPr>
        <w:t>원문</w:t>
      </w:r>
    </w:p>
    <w:p>
      <w:pPr>
        <w:pStyle w:val="SourceText"/>
      </w:pPr>
      <w:r>
        <w:t>[0742c05] 若比丘於大師所者。大師謂和上也。敬重下意。義亦可知。</w:t>
      </w:r>
    </w:p>
    <w:p>
      <w:pPr/>
      <w:r>
        <w:rPr>
          <w:b/>
        </w:rPr>
        <w:t>한국어 번역</w:t>
      </w:r>
    </w:p>
    <w:p>
      <w:pPr>
        <w:pStyle w:val="TranslationText"/>
      </w:pPr>
      <w:r>
        <w:t>“비구가 대사에게”에서 대사는 화상을 말한다. 공경하고 자신을 낮추는 뜻은 또한 알 수 있다.</w:t>
      </w:r>
    </w:p>
    <w:p>
      <w:pPr>
        <w:pStyle w:val="Heading2"/>
      </w:pPr>
      <w:r>
        <w:t>문단 0819  ·  [0742c07]</w:t>
      </w:r>
    </w:p>
    <w:p>
      <w:pPr/>
      <w:r>
        <w:rPr>
          <w:b/>
        </w:rPr>
        <w:t>원문</w:t>
      </w:r>
    </w:p>
    <w:p>
      <w:pPr>
        <w:pStyle w:val="SourceText"/>
      </w:pPr>
      <w:r>
        <w:t>[0742c07] 不得以小事留弟子住者。謂弟子欲向餘方。學集勝業。不得為小事留之。若賊抄掠等者。立明。弟子被賊抄[2]云者。師須覓錢贖。和喻將還。若劫取將還。師犯重也。若弟子自偷身出。賊所無犯。且如今時。弟子忽遭灾難。彼禁黃沙。師須為計求脫。不者結罪。</w:t>
      </w:r>
    </w:p>
    <w:p>
      <w:pPr/>
      <w:r>
        <w:rPr>
          <w:b/>
        </w:rPr>
        <w:t>한국어 번역</w:t>
      </w:r>
    </w:p>
    <w:p>
      <w:pPr>
        <w:pStyle w:val="TranslationText"/>
      </w:pPr>
      <w:r>
        <w:t>“작은 일로 제자를 붙잡아 머물게 해서는 안 된다”는 것은 제자가 다른 지역으로 가서 뛰어난 업을 배우고 익히려 할 때 작은 일 때문에 붙잡아 두어서는 안 된다는 뜻이다. “도적에게 노략질당한 경우” 등에 대해서는 입이 밝히기를, 제자가 도적에게 사로잡혔으면 스승은 돈을 구해 속전을 내고 화해하여 데려와야 한다. 만약 힘으로 빼앗아 데려오면 스승이 중죄를 범한다. 제자가 스스로 도적의 처소에서 몰래 빠져나온 경우에는 죄가 없다. 오늘날의 경우로 말하면, 제자가 갑자기 재난을 만나 황사에 억류되었을 때 스승은 반드시 방도를 마련해 풀려나게 해야 하며, 그러지 않으면 죄가 성립한다.</w:t>
      </w:r>
    </w:p>
    <w:p>
      <w:pPr>
        <w:pStyle w:val="Heading2"/>
      </w:pPr>
      <w:r>
        <w:t>문단 0820  ·  [0742c12]</w:t>
      </w:r>
    </w:p>
    <w:p>
      <w:pPr/>
      <w:r>
        <w:rPr>
          <w:b/>
        </w:rPr>
        <w:t>원문</w:t>
      </w:r>
    </w:p>
    <w:p>
      <w:pPr>
        <w:pStyle w:val="SourceText"/>
      </w:pPr>
      <w:r>
        <w:t>[0742c12] 已下明老弟子法。不受註云不如說行。與下文反戾師教少異。礪問。此難與語。勿前文不受教句何異。答難與語者。謂師教誨一向觝拒。前不受教者。謂受師語已。後則不如說行。是以有別。</w:t>
      </w:r>
    </w:p>
    <w:p>
      <w:pPr/>
      <w:r>
        <w:rPr>
          <w:b/>
        </w:rPr>
        <w:t>한국어 번역</w:t>
      </w:r>
    </w:p>
    <w:p>
      <w:pPr>
        <w:pStyle w:val="TranslationText"/>
      </w:pPr>
      <w:r>
        <w:t>이하에서는 늙은 제자의 법을 밝힌다. “받아들이지 않는다”의 주석은 “말한 대로 행하지 않는다”는 뜻으로, 아래 글의 “스승의 가르침을 어기고 거스른다”와 조금 다르다. 려가 묻는다. 이 “말하기 어렵다”는 것은 앞의 “가르침을 받아들이지 않는다”는 구절과 무엇이 다른가. 답한다. “말하기 어렵다”는 것은 스승이 가르치면 한결같이 맞서 거부하는 것이고, 앞의 “가르침을 받아들이지 않는다”는 것은 스승의 말을 받아 놓고 뒤에는 말한 대로 행하지 않는 것이므로 차이가 있다.</w:t>
      </w:r>
    </w:p>
    <w:p>
      <w:pPr>
        <w:pStyle w:val="Heading2"/>
      </w:pPr>
      <w:r>
        <w:t>문단 0821  ·  [0742c16]</w:t>
      </w:r>
    </w:p>
    <w:p>
      <w:pPr/>
      <w:r>
        <w:rPr>
          <w:b/>
        </w:rPr>
        <w:t>원문</w:t>
      </w:r>
    </w:p>
    <w:p>
      <w:pPr>
        <w:pStyle w:val="SourceText"/>
      </w:pPr>
      <w:r>
        <w:t>[0742c16] 好往看龜鼈者。賓云。多散乱人。即樂看之。即廢修道。故應呵之。若准下增五文云。不得往捕魚鼈人家。即是惡律儀家。招譏故呵也。</w:t>
      </w:r>
    </w:p>
    <w:p>
      <w:pPr/>
      <w:r>
        <w:rPr>
          <w:b/>
        </w:rPr>
        <w:t>한국어 번역</w:t>
      </w:r>
    </w:p>
    <w:p>
      <w:pPr>
        <w:pStyle w:val="TranslationText"/>
      </w:pPr>
      <w:r>
        <w:t>“거북과 자라를 보러 가기를 좋아한다”는 것은, 빈이 말한다. 산란이 많은 사람이 곧 보기를 좋아하여 수행을 폐하게 되므로 꾸짖어야 한다. 아래 증오문에 따르면 “물고기와 자라를 잡는 집에 가서는 안 된다”고 했으니, 곧 악률의가(惡律儀家)이다. 비난을 불러오기 때문에 꾸짖는 것이다.</w:t>
      </w:r>
    </w:p>
    <w:p>
      <w:pPr>
        <w:pStyle w:val="Heading2"/>
      </w:pPr>
      <w:r>
        <w:t>문단 0822  ·  [0742c19]</w:t>
      </w:r>
    </w:p>
    <w:p>
      <w:pPr/>
      <w:r>
        <w:rPr>
          <w:b/>
        </w:rPr>
        <w:t>원문</w:t>
      </w:r>
    </w:p>
    <w:p>
      <w:pPr>
        <w:pStyle w:val="SourceText"/>
      </w:pPr>
      <w:r>
        <w:t>[0742c19] 善戒經乃至重於屠兒者。撿善生經云。佛語善生長者云。寧受惡戒。一日中斷無量命根。終不養畜弊惡弟子。不能調伏。何以故。是惡律儀。殃齊自身。畜惡弟子。不能教誨。乃令無量眾生作惡。謗無量善妙之法。壞和合僧。令多眾生作五無間。是故劇於惡律儀罪也。立云。屠兒不壞正法。不斷佛種。如鴦掘摩殺千人已後見佛得道。畜惡弟子不教誡者。壞正法輪。僧寶斷絕。死入惡道。可知。後墮龍中等者。撿五百問云。昔迦葉佛時。有一比丘。度弟子。多作非法。命終生龍中。龍法七日一受對。[1]受對之時。火燒其身。肉盡骨在。尋後平復。復則更燒。不能堪苦。便自思惟。我當何罪。致如此苦。便觀宿命。自見本[2]是沙門。不持禁戒。師亦不教。便作毒念。嗔其本師。念欲傷害。後會其師。與五百商人乘船渡海。龍便出水。捉其船[3]頭。眾人即問言。汝是何人。答云我是龍。問汝何以捉船。答汝若下此比丘。放汝使去。問此比丘何預汝事。答言。本是我師。不教誡我。我今受苦痛。眾人事不獲已。便欲擲著水中。比丘言。我自入水。即便投水命終。</w:t>
      </w:r>
    </w:p>
    <w:p>
      <w:pPr/>
      <w:r>
        <w:rPr>
          <w:b/>
        </w:rPr>
        <w:t>한국어 번역</w:t>
      </w:r>
    </w:p>
    <w:p>
      <w:pPr>
        <w:pStyle w:val="TranslationText"/>
      </w:pPr>
      <w:r>
        <w:t>“『선계경』에서 나아가 도살자보다도 무겁다고 했다”는 것은 『선생경』을 살펴보면 부처님께서 선생 장자에게 말씀하신 것이다. “차라리 악계를 받아, 하루 동안 한량없는 생명을 끊을지언정 끝내 폐악한 제자를 길러 조복하지 못하게 해서는 안 된다. 왜냐하면 악률의의 재앙은 자기 몸에만 미치지만, 악한 제자를 길러 가르치지 못하면 한량없는 중생으로 하여금 악을 짓게 하고 한량없는 선묘한 법을 비방하게 하며 화합승을 깨뜨려, 많은 중생으로 하여금 오무간죄를 짓게 하기 때문이다. 그러므로 그 죄가 악률의보다 심하다.” 입이 말한다. 도살자는 정법을 무너뜨리거나 불종을 끊지 않는다. 앙굴마라가 천 명을 죽인 뒤 부처님을 만나 도를 얻은 것과 같다. 악한 제자를 길러도 가르치지 않는 것은 정법륜을 무너뜨리고 승보를 끊어지게 한다. 죽으면 악도에 들어가는 것은 알 수 있다. “뒤에 용 가운데 떨어졌다”는 것을 『오백문』에서 살펴보면, 옛날 가섭불 때 한 비구가 제자를 제도했는데 많은 비법을 지었다. 죽은 뒤 용 가운데 태어났다. 용의 법으로 칠일마다 한 번 대(對)를 받는데, 대를 받을 때 불이 몸을 태워 살은 다 타고 뼈만 남았다. 곧 다시 회복되면 또 태워졌다. 고통을 감당하지 못하고 스스로 “내가 무슨 죄를 지어, 이런 고통을 받는가”라고 생각하고 숙명을 관찰하니 자신이 본래 사문이었으나 금계를 지키지 않았고 스승도 가르치지 않았음을 보았다. 곧 독한 생각을 내어 본래 스승에게 성을 내고 해치려 했다. 뒤에 그 스승이, 오백 상인과 함께 배를 타고 바다를 건너게 되었는데 용이 물에서 나와 배의 머리를 잡았다. 사람들이 곧 “너는 누구냐?”고 물었다. 용이 “나는 용이다”라고 답했다. “왜 배를 붙잡았느냐?”고 물었다. “너희가 이 비구를 내려놓으면 너희를 놓아 보내겠다”고 답했다. “이 비구가 너와 무슨 관계가 있느냐?”고 물었다. 용이 “본래 내 스승이었는데 나를 가르치지 않아 내가 지금 고통을 받는다”고 했다. 사람들이 어쩔 수 없이 비구를 물에 던지려 하자 비구가 “내가 스스로 물에 들어가겠다”고 말하고 곧 물에 뛰어들어 목숨을 마쳤다.</w:t>
      </w:r>
    </w:p>
    <w:p>
      <w:pPr>
        <w:pStyle w:val="Heading2"/>
      </w:pPr>
      <w:r>
        <w:t>문단 0823  ·  [0743a13]</w:t>
      </w:r>
    </w:p>
    <w:p>
      <w:pPr/>
      <w:r>
        <w:rPr>
          <w:b/>
        </w:rPr>
        <w:t>원문</w:t>
      </w:r>
    </w:p>
    <w:p>
      <w:pPr>
        <w:pStyle w:val="SourceText"/>
      </w:pPr>
      <w:r>
        <w:t>[0743a13] 為具五過方呵等者。首疏云。如上。一無漸。二無愧。三不受教。四非威儀。五不恭敬。上已問竟。</w:t>
      </w:r>
    </w:p>
    <w:p>
      <w:pPr/>
      <w:r>
        <w:rPr>
          <w:b/>
        </w:rPr>
        <w:t>한국어 번역</w:t>
      </w:r>
    </w:p>
    <w:p>
      <w:pPr>
        <w:pStyle w:val="TranslationText"/>
      </w:pPr>
      <w:r>
        <w:t>“다섯 허물을 갖추어야 비로소 꾸짖는다”는 것은 『수소』에서 위와 같이 말한 것이다. 첫째 점차가 없음, 둘째 부끄러움이 없음, 셋째 가르침을 받아들이지 않음, 넷째 위의가 아님, 다섯째 공경하지 않음이다. 이상에서 이미 물음을 마쳤다.</w:t>
      </w:r>
    </w:p>
    <w:p>
      <w:pPr>
        <w:pStyle w:val="Heading2"/>
      </w:pPr>
      <w:r>
        <w:t>문단 0824  ·  [0743a15]</w:t>
      </w:r>
    </w:p>
    <w:p>
      <w:pPr/>
      <w:r>
        <w:rPr>
          <w:b/>
        </w:rPr>
        <w:t>원문</w:t>
      </w:r>
    </w:p>
    <w:p>
      <w:pPr>
        <w:pStyle w:val="SourceText"/>
      </w:pPr>
      <w:r>
        <w:t>[0743a15] 下正明答。其義如何。雜含年少比丘不閑法律等者。撿彼經云。佛在毗舍離國。時有眾多比丘。入城乞食。中有年少比丘。出家未久。不閑法律。乞食之時。不知先後次第。餘比丘見。以理相語。汝等年少。出家未久。不知法律。前後無次。而行乞食者。長夜當得不饒益苦。如是再三相語。不能令止。時諸比丘。食已還來白佛。具陳此事。佛告諸比丘。如空澤中。有大湖水。有大龍象。而於澤中。拔其藕根。洗去泥土。然後食已。身体肥悅。多力安樂。時有異族小象。形躰羸小。効彼龍象。拔其藕根。洗不能淨。合泥土食。食之不消。体不肥悅。轉就羸弱。緣斯致死。或同死苦。如是宿德比丘。學道日久。不樂婬戲。久修梵行。大師所歎。依止城邑聚落乞食。善護身口。善攝諸根。專心繫念。能生物信。若得財利衣被飲食。心不染著。不貪不嗜。不迷不逸。見其過患。見其出離。然後食之。食已身心悅懌。得色得力。以是因緣。常得安樂。彼年少比丘。出家未久。未閑法律。依於聚落。著衣持鉢。入村乞食。不善護身。不守根門。不專繫念。不能令彼不信者信。信者不變。若得財利衣被飲食四事供養。染著貪[4]逐。不見過患。不見出離。以嗜欲心食。不能令力悅懌。安隱快樂。緣斯食故。轉向於死。或同死苦。所言死者。謂捨戒還俗。失正法律。言或同死苦者。謂犯正法律。不識罪相。不知除罪。故曰也。佛即說偈言。</w:t>
        <w:br/>
        <w:br/>
        <w:t xml:space="preserve">　龍象拔藕根　　水洗而食之　　異族象効彼</w:t>
        <w:br/>
        <w:t xml:space="preserve">　合泥而食之　　因雜泥食故　　羸病遂致死</w:t>
      </w:r>
    </w:p>
    <w:p>
      <w:pPr/>
      <w:r>
        <w:rPr>
          <w:b/>
        </w:rPr>
        <w:t>한국어 번역</w:t>
      </w:r>
    </w:p>
    <w:p>
      <w:pPr>
        <w:pStyle w:val="TranslationText"/>
      </w:pPr>
      <w:r>
        <w:t>아래에서는 바로 답을 밝힌다. 그 뜻은 어떠한가. “『잡아함』에서 젊은 비구가 법률에 익숙하지 않다”는 것은 그 경을 살펴보면, 부처님께서 비사리국에 계실 때 많은 비구가 성에 들어가 걸식하였다. 그 가운데 젊은 비구들이 있었는데 출가한 지 오래되지 않아 법률에 익숙하지 않았고, 걸식할 때 앞뒤 차례를 알지 못했다. 다른 비구들이 보고 이치로 말하기를 “너희 젊은 이들은 출가한 지 오래되지 않아, 법률을 모르고 앞뒤 차례 없이 걸식하니 오랜 밤 동안 이익 없는 고통을 받게 될 것이다”라고 했다. 이렇게 두세 번 말해도 멈추게 할 수 없었다. 비구들이 식사를 마친 뒤 돌아와 부처님께, 이 일을 자세히 아뢰었다. 부처님께서 비구들에게 말씀하셨다. “빈 들에 큰 호수가 있고 큰 용상(龍象)이 그 못에서 연뿌리를 뽑아 진흙을 씻어낸 뒤 먹으면 몸이 살찌고 기쁘며, 힘이 많고 편안하다. 그런데 다른 종족의 작은 코끼리가 몸이 야위고 작은데 그 큰 용상을 본받아 연뿌리를 뽑지만 깨끗이 씻지 못하고 진흙째 먹는다. 그러면 소화하지 못해 몸이 살찌거나 기쁘지 않고 점점 야위고 약해져, 이로 인해 죽거나 죽음과 같은 고통을 겪는다. 이와 같이 숙덕 비구는 도를 배운 지 오래되고 음희를 즐기지 않으며 오랫동안 범행을 닦아 대사가 찬탄한다. 성읍과 취락에 의지해 걸식하면서 몸과 입을 잘 보호하고, 여러 근을 잘 거두며 마음을 오롯이 매어 생각하여 중생의 믿음을 낳게 할 수 있다. 재리와 의복·음식 등을 얻더라도 마음이 물들거나 집착하지 않고 탐하거나 즐기지 않으며 미혹하거나 방일하지 않고 그 허물을 보고 벗어남을 본 뒤, 먹는다. 먹은 뒤 몸과 마음이 기쁘고 안락하여 색과 힘을 얻으며 이 인연으로 항상 안락을 얻는다. 반면 저 젊은 비구는 출가한 지 오래되지 않아 법률에 익숙하지 않고 취락에 의지해, 옷을 입고 발우를 들고 마을에 들어가 걸식하면서 몸을 잘 보호하지 않고 근문을 지키지 않으며 마음을 오롯이 매지 못해 믿지 않는 이를 믿게 하거나 이미 믿는 이를 변하지 않게 하지 못한다. 재리·의복·음식 등 사사공양을 얻으면, 물들어 집착하고 탐하여 좇으며 허물을 보지 못하고 출리를 보지 못한다. 탐욕심으로 먹으므로 힘과 기쁨, 편안함과 즐거움을 얻지 못하고 이 음식 때문에 점차 죽음으로 향하거나 죽음과 같은 고통을 겪는다.” 여기서 “죽음”은 계를 버리고 환속하여 정법과 율을 잃는 것을 말한다. “죽음과 같은 고통”은 정법과 율을 범하고도 죄상을 알지 못하며 죄를 없애는 법을 알지 못하는 것을 말한다. 부처님께서 곧 게송으로 말씀하셨다. 용상은 연뿌리를 뽑아 물로 씻은 뒤 먹고 다른 종족의 코끼리는 그를 본받아 진흙과 함께 먹으니 진흙 섞인 것을 먹은 까닭에 야위고 병들어 마침내 죽는다.</w:t>
      </w:r>
    </w:p>
    <w:p>
      <w:pPr>
        <w:pStyle w:val="Heading2"/>
      </w:pPr>
      <w:r>
        <w:t>문단 0825  ·  [0743b16]</w:t>
      </w:r>
    </w:p>
    <w:p>
      <w:pPr/>
      <w:r>
        <w:rPr>
          <w:b/>
        </w:rPr>
        <w:t>원문</w:t>
      </w:r>
    </w:p>
    <w:p>
      <w:pPr>
        <w:pStyle w:val="SourceText"/>
      </w:pPr>
      <w:r>
        <w:t>[0743b16] 上言貪迷縱逸者。慈云。約六根所緣色聲香味等。縱放等逸也。</w:t>
      </w:r>
    </w:p>
    <w:p>
      <w:pPr/>
      <w:r>
        <w:rPr>
          <w:b/>
        </w:rPr>
        <w:t>한국어 번역</w:t>
      </w:r>
    </w:p>
    <w:p>
      <w:pPr>
        <w:pStyle w:val="TranslationText"/>
      </w:pPr>
      <w:r>
        <w:t>위에서 “탐하고 미혹하여 방종하고 방일한다”고 한 것은, 자가 말한다. 육근이 반연하는 색·성·향·미 등에 대해 방종하고 방일하는 것을 말한다.</w:t>
      </w:r>
    </w:p>
    <w:p>
      <w:pPr>
        <w:pStyle w:val="Heading2"/>
      </w:pPr>
      <w:r>
        <w:t>문단 0826  ·  [0743b18]</w:t>
      </w:r>
    </w:p>
    <w:p>
      <w:pPr/>
      <w:r>
        <w:rPr>
          <w:b/>
        </w:rPr>
        <w:t>원문</w:t>
      </w:r>
    </w:p>
    <w:p>
      <w:pPr>
        <w:pStyle w:val="SourceText"/>
      </w:pPr>
      <w:r>
        <w:t>[0743b18] 火從內發先自焚身者。濟云。內起嗔心。名為火發。能燒自家功德。故曰先自焚身。今時縱嗔心。以害前人。即是食而𠹀人先汙其口。依出道清過者。有人云。師依出離之道。清其前過也。立謂。依聖教之道呵責。令其弟子清淨。無非法之過。故曰清過也。</w:t>
      </w:r>
    </w:p>
    <w:p>
      <w:pPr/>
      <w:r>
        <w:rPr>
          <w:b/>
        </w:rPr>
        <w:t>한국어 번역</w:t>
      </w:r>
    </w:p>
    <w:p>
      <w:pPr>
        <w:pStyle w:val="TranslationText"/>
      </w:pPr>
      <w:r>
        <w:t>“불이 안에서 일어나 먼저 자기 몸을 태운다”는 것은, 제가 말한다. 안에서 진심을 일으키는 것을 불이 일어난다고 한다. 자기의 공덕을 태우므로 먼저 자기 몸을 태운다고 한다. 지금 성내는 마음을 놓아 앞사람을 해치려는 것은 피를 머금고 남에게 뿜을 때 먼저 자기 입을 더럽히는 것과 같다. “출도의 청정한 도에 의지해 허물을 없앤다”는 것은, 어떤 이는 스승이 출리의 도에 의지하여 앞사람의 허물을 청정하게 한다고 했다. 입은 성교의 도에 의지해 꾸짖어 제자를 청정하게 하고 비법의 허물이 없게 하므로 ‘허물을 청정하게 한다’고 한 것이라 했다.</w:t>
      </w:r>
    </w:p>
    <w:p>
      <w:pPr>
        <w:pStyle w:val="EditorialNote"/>
      </w:pPr>
      <w:r>
        <w:t>교감·번역 메모 | 「𠹀」은 희귀자/이체자로 문맥상 피를 ‘뿜다/내뱉다’는 동작으로 읽었다. 원문 자형은 수정하지 않았다.</w:t>
      </w:r>
    </w:p>
    <w:p>
      <w:pPr>
        <w:pStyle w:val="Heading2"/>
      </w:pPr>
      <w:r>
        <w:t>문단 0827  ·  [0743b23]</w:t>
      </w:r>
    </w:p>
    <w:p>
      <w:pPr/>
      <w:r>
        <w:rPr>
          <w:b/>
        </w:rPr>
        <w:t>원문</w:t>
      </w:r>
    </w:p>
    <w:p>
      <w:pPr>
        <w:pStyle w:val="SourceText"/>
      </w:pPr>
      <w:r>
        <w:t>[0743b23] 註由過極重者。非但犯過是重。或雖是犯輕。而惱處是重。亦須此治也。言汝去者。出界外也。</w:t>
      </w:r>
    </w:p>
    <w:p>
      <w:pPr/>
      <w:r>
        <w:rPr>
          <w:b/>
        </w:rPr>
        <w:t>한국어 번역</w:t>
      </w:r>
    </w:p>
    <w:p>
      <w:pPr>
        <w:pStyle w:val="TranslationText"/>
      </w:pPr>
      <w:r>
        <w:t>주석의 “허물이 극히 무겁기 때문이다”는 것은 범한 허물 자체가 무거운 경우만이 아니라, 비록 가벼운 죄를 범했더라도 괴롭힌 대상이 중하면 또한 이 다스림을 써야 한다는 뜻이다. “너는 가라”는 것은 경계 밖으로 내보낸다는 뜻이다.</w:t>
      </w:r>
    </w:p>
    <w:p>
      <w:pPr>
        <w:pStyle w:val="Heading2"/>
      </w:pPr>
      <w:r>
        <w:t>문단 0828  ·  [0743c01]</w:t>
      </w:r>
    </w:p>
    <w:p>
      <w:pPr/>
      <w:r>
        <w:rPr>
          <w:b/>
        </w:rPr>
        <w:t>원문</w:t>
      </w:r>
    </w:p>
    <w:p>
      <w:pPr>
        <w:pStyle w:val="SourceText"/>
      </w:pPr>
      <w:r>
        <w:t>[0743c01] 菩薩得淨心地得無分別智者。深云。七地已上。方得無分別智。名淨心也。</w:t>
      </w:r>
    </w:p>
    <w:p>
      <w:pPr/>
      <w:r>
        <w:rPr>
          <w:b/>
        </w:rPr>
        <w:t>한국어 번역</w:t>
      </w:r>
    </w:p>
    <w:p>
      <w:pPr>
        <w:pStyle w:val="TranslationText"/>
      </w:pPr>
      <w:r>
        <w:t>“보살이 정심지(淨心地)를 얻어 무분별지를 얻는다”는 것은, 심이 말한다. 칠지 이상에서야 비로소 무분별지를 얻으니 이를 정심이라 한다.</w:t>
      </w:r>
    </w:p>
    <w:p>
      <w:pPr>
        <w:pStyle w:val="Heading2"/>
      </w:pPr>
      <w:r>
        <w:t>문단 0829  ·  [0743c03]</w:t>
      </w:r>
    </w:p>
    <w:p>
      <w:pPr/>
      <w:r>
        <w:rPr>
          <w:b/>
        </w:rPr>
        <w:t>원문</w:t>
      </w:r>
    </w:p>
    <w:p>
      <w:pPr>
        <w:pStyle w:val="SourceText"/>
      </w:pPr>
      <w:r>
        <w:t>[0743c03] 引淨度經三百福罸者。謂彼經云。重罪打三百下。中罪打二百。下罪打一百。皆明打比丘。</w:t>
      </w:r>
    </w:p>
    <w:p>
      <w:pPr/>
      <w:r>
        <w:rPr>
          <w:b/>
        </w:rPr>
        <w:t>한국어 번역</w:t>
      </w:r>
    </w:p>
    <w:p>
      <w:pPr>
        <w:pStyle w:val="TranslationText"/>
      </w:pPr>
      <w:r>
        <w:t>“『정도경』의 삼백 복벌을 인용한다”는 것은 그 경에서 중죄는 삼백 번 때리고 중간 죄는 이백 번, 하죄는 백 번 때린다고 했는데 모두 비구를 때리는 것을 밝힌 것이다.</w:t>
      </w:r>
    </w:p>
    <w:p>
      <w:pPr>
        <w:pStyle w:val="Heading2"/>
      </w:pPr>
      <w:r>
        <w:t>문단 0830  ·  [0743c05]</w:t>
      </w:r>
    </w:p>
    <w:p>
      <w:pPr/>
      <w:r>
        <w:rPr>
          <w:b/>
        </w:rPr>
        <w:t>원문</w:t>
      </w:r>
    </w:p>
    <w:p>
      <w:pPr>
        <w:pStyle w:val="SourceText"/>
      </w:pPr>
      <w:r>
        <w:t>[0743c05] 乃至畜生不得杖擬者。濟云。今時乘驢馬者。騎他背上。已是非法。更復打他。大劇無慈也。</w:t>
      </w:r>
    </w:p>
    <w:p>
      <w:pPr/>
      <w:r>
        <w:rPr>
          <w:b/>
        </w:rPr>
        <w:t>한국어 번역</w:t>
      </w:r>
    </w:p>
    <w:p>
      <w:pPr>
        <w:pStyle w:val="TranslationText"/>
      </w:pPr>
      <w:r>
        <w:t>“나아가 축생에게도 지팡이를 겨누어서는 안 된다”는 것은, 제가 말한다. 오늘날 나귀나 말을 타는 자는 다른 것의 등에 올라탄 것부터 이미 비법인데 다시 때리기까지 하니 매우 심하게 자비가 없는 것이다.</w:t>
      </w:r>
    </w:p>
    <w:p>
      <w:pPr>
        <w:pStyle w:val="Heading2"/>
      </w:pPr>
      <w:r>
        <w:t>문단 0831  ·  [0743c07]</w:t>
      </w:r>
    </w:p>
    <w:p>
      <w:pPr/>
      <w:r>
        <w:rPr>
          <w:b/>
        </w:rPr>
        <w:t>원문</w:t>
      </w:r>
    </w:p>
    <w:p>
      <w:pPr>
        <w:pStyle w:val="SourceText"/>
      </w:pPr>
      <w:r>
        <w:t>[0743c07] 上犯罸黜者。應師云。黜(勅律反)由去也。退也。立明。如今臺官有犯。退為外洲遂尉。名為黜。明今犯過。擯出眾外。不得同住。義同黜退。如地持抄(云云)。</w:t>
      </w:r>
    </w:p>
    <w:p>
      <w:pPr/>
      <w:r>
        <w:rPr>
          <w:b/>
        </w:rPr>
        <w:t>한국어 번역</w:t>
      </w:r>
    </w:p>
    <w:p>
      <w:pPr>
        <w:pStyle w:val="TranslationText"/>
      </w:pPr>
      <w:r>
        <w:t>“위에서 범한 자를 벌하고 내쫓는다”는 데 대해 응사는 “출(黜, 칙률반)은 떠나게 한다는 뜻이고 물러나게 한다는 뜻”이라 했다. 입은 “오늘날 관원이 죄를 범하면 외주로 물러나 보내 수위로 삼는 것을 출이라 한다. 지금 허물을 범한 자를, 대중 밖으로 내쫓아 함께 머물지 못하게 하는 것도 출퇴와 뜻이 같다. 『지지초』와 같다(운운)”라고 했다.</w:t>
      </w:r>
    </w:p>
    <w:p>
      <w:pPr>
        <w:pStyle w:val="Heading2"/>
      </w:pPr>
      <w:r>
        <w:t>문단 0832  ·  [0743c10]</w:t>
      </w:r>
    </w:p>
    <w:p>
      <w:pPr/>
      <w:r>
        <w:rPr>
          <w:b/>
        </w:rPr>
        <w:t>원문</w:t>
      </w:r>
    </w:p>
    <w:p>
      <w:pPr>
        <w:pStyle w:val="SourceText"/>
      </w:pPr>
      <w:r>
        <w:t>[0743c10] 罪同出萬億佛身血等者。大集經月藏分云。時憍陳如問佛。若有為佛剃髮著袈裟被衣。不受禁戒。或受而犯毀。惱亂罵辱打縛此者。得幾許罪。佛言止止莫問此事。時梵天王。即起白佛。願為說之。佛即答言。我今為略說。若有人。於萬億佛所。出其身血。是人得罪寧為多不。梵王言。若人但出一佛身血。得無間罪。墮阿鼻大地獄。何況出萬億佛身血。佛言。若有惱亂罵辱打縛。著袈裟。不受戒。或犯戒者。罪多於彼。此人雖無戒破戒。猶能為諸天人。示涅槃道。是人便已於三寶中。心得敬信。勝於一切九十五種外道。勝於一切不出家人。若有國王大臣諸斷事者。見有於我法中。而出家者。作大罪業。婬盜殺妄。但當如法擯出國界。不聽在寺。不同僧事。不同僧利。終不得鞭打。亦不得口業罵辱。若有違法而讁罰者。是人於道退落。遠離一切人天之善。必入阿鼻。何況鞭打。具持[5]持戒者。故戒心疏云。出佛血者。據相無罪。以化佛無心。非情[1]所惱。以損法身所依故。結重罪也。法僧損益。本末例然。今打破戒無戒比丘。罪重出於萬億佛身血者。豈不以形服出世為聖道標相。若加輕毀。則三寶同壞故重也(上言本末者。據今形經卷剃染是末。本義可知)。立云。調達出一佛身血。尚一劫入阿鼻。況萬億佛血耶。於道退落必入阿鼻者。謂由打僧故。自於道退落。後入阿鼻也。故下文云。生執冥然。濫自欺誑是也。據此嗔心打。乃是自損。如含血𠹀人。此先汙其口。前人業行何能个个稱我。息心應須自抑。脫見不善。事須[2]事須容恕。故古德說偈云。自心恒自使。終日不稱心。他自使云何稱我心。若作此觀。必不起嗔心打人也。</w:t>
      </w:r>
    </w:p>
    <w:p>
      <w:pPr/>
      <w:r>
        <w:rPr>
          <w:b/>
        </w:rPr>
        <w:t>한국어 번역</w:t>
      </w:r>
    </w:p>
    <w:p>
      <w:pPr>
        <w:pStyle w:val="TranslationText"/>
      </w:pPr>
      <w:r>
        <w:t>“죄가 만억 부처님의 몸에서 피를 내는 것과 같다”는 것은 『대집경』 월장분에서 교진여가 부처님께 물은 것이다. “어떤 사람이 부처님을 위해 삭발하고 가사를 입었으나 금계를 받지 않았거나, 받았어도 훼범한 이를, 괴롭히고 어지럽히며 욕하고 때리고 묶으면 얼마나 큰 죄를 얻습니까?” 부처님께서 “그만두어라, 그만두어라. 이 일을 묻지 말라”고 하셨다. 범천왕이 일어나 부처님께 설해 주시길 청하자 부처님께서 “내가 이제 간략히 말하겠다. 어떤 사람이 만억 부처님의 처소에서 그 몸에서 피를 내었다면 그 사람이 얻는 죄가 많다고 하겠는가?”라고 하셨다. 범왕이 “한 부처님의 몸에서 피만 내어도 무간죄를 얻어 아비대지옥에 떨어지는데, 하물며 만억 부처님의 몸에서 피를 내는 것이겠습니까?”라고 했다. 부처님께서 “가사를 입었으나 수계하지 않았거나 파계한 이를 괴롭히고 어지럽히며 욕하고 때리고 묶는 죄는 그보다 더 많다. 이 사람은 비록 무계하거나 파계했더라도, 여전히 여러 천인에게 열반의 길을 보여 줄 수 있다. 이 사람은 이미 삼보에 대해 공경하고 믿는 마음을 얻었으므로 모든 아흔다섯 외도보다 뛰어나고 모든 출가하지 않은 사람보다 뛰어나다. 국왕·대신·판관 등이 내 법 가운데 출가한 자가 큰 죄업, 곧 음·도·살·망을 지은 것을 보더라도 다만 법답게 국경 밖으로 내쫓고 절에 머물지 못하게 하며 승가 일에 함께하지 못하게 하고, 승가의 이익을 함께 받지 못하게 해야 할 뿐 끝내 채찍질해서는 안 되고 입으로 욕해서도 안 된다. 법을 어겨 벌을 내리는 자는 도에서 퇴락하고 모든 인간·천상의 선을 멀리하며 반드시 아비지옥에 들어간다. 하물며 계를 구족하게 지킨 사람을 채찍질함이겠는가.” 그러므로 『계심소』에서 “부처님의 피를 낸다는 것은 형상에 의거하면 죄가 없다. 화불에게는 마음이 없어 정이 괴롭힘을 받는 것이 아니지만 법신의 의지처를 손상하기 때문에, 중죄로 결한다. 법과 승가의 손익도 근본과 말단에 따라 같은 사례이다. 지금 파계·무계의 비구를 때리는 죄가 만억 부처님의 몸에서 피를 내는 것보다 무거운 것은, 형복이 출세간의 표상이 되어 성도의 표지가 되기 때문이 아니겠는가. 만약 가볍게 여기고 훼손하면 삼보가 함께 무너져 죄가 무겁다”라고 했다. (위에서 ‘본말’이라 한 것은 지금의 형상·경권·삭발·염의가 말단이고 근본의 뜻은 알 수 있다는 것이다.) 입이 말한다. 조달이 한 부처님의 몸에서 피를 낸 것만으로도 한 겁 동안 아비지옥에 들어갔는데 하물며 만억 부처님의 피이겠는가. “도에서 퇴락하여 반드시 아비에 들어간다”는 것은 승가를 때렸기 때문에 스스로 도에서 퇴락하고, 뒤에 아비지옥에 들어간다는 뜻이다. 그러므로 아래 글에서 “생각을 집착하여 캄캄하고 함부로 자신을 속인다”고 한 것이다. 이에 따르면 성내는 마음으로 때리는 것은 바로 자신을 손상시키는 것이니 피를 머금고 남에게 뿜을 때 먼저 자기 입을 더럽히는 것과 같다. 앞사람의 업행이 어찌 하나하나 내 뜻에 맞을 수 있겠는가. 마음을 쉬고 스스로 억제해야 한다. 혹 좋지 않은 일을 보더라도 용서해야 한다. 그러므로 옛 덕인이 게송으로 “내 마음도 늘 내가 부리지만 종일토록 마음에 맞지 않거늘, 남은 스스로 자신을 부리는데 어찌 내 마음에 맞겠는가”라고 했다. 이렇게 관하면 반드시 성내는 마음을 일으켜 남을 때리지 않게 된다.</w:t>
      </w:r>
    </w:p>
    <w:p>
      <w:pPr>
        <w:pStyle w:val="EditorialNote"/>
      </w:pPr>
      <w:r>
        <w:t>교감·번역 메모 | 「含血𠹀人」의 「𠹀」은 앞 용례와 같이 ‘뿜다/내뱉다’의 뜻으로 처리하고 원문 자형을 보존하였다.</w:t>
      </w:r>
    </w:p>
    <w:p>
      <w:pPr>
        <w:pStyle w:val="Heading2"/>
      </w:pPr>
      <w:r>
        <w:t>문단 0833  ·  [0744a13]</w:t>
      </w:r>
    </w:p>
    <w:p>
      <w:pPr/>
      <w:r>
        <w:rPr>
          <w:b/>
        </w:rPr>
        <w:t>원문</w:t>
      </w:r>
    </w:p>
    <w:p>
      <w:pPr>
        <w:pStyle w:val="SourceText"/>
      </w:pPr>
      <w:r>
        <w:t>[0744a13] 此小兒晚學乃至當教勅不作等者。撿祇云。弟子被僧治。作三舉四擯者。和上闍梨。為弟子悔謝諸人。長老此本魚見。今已捨行隨順。凡夫愚痴。何能無過。此小兒晚學。實有此過。今日當教勅。更不復作。悅眾意已。求僧為解羯磨。</w:t>
      </w:r>
    </w:p>
    <w:p>
      <w:pPr/>
      <w:r>
        <w:rPr>
          <w:b/>
        </w:rPr>
        <w:t>한국어 번역</w:t>
      </w:r>
    </w:p>
    <w:p>
      <w:pPr>
        <w:pStyle w:val="TranslationText"/>
      </w:pPr>
      <w:r>
        <w:t>“이 어린아이는 늦게 배워 … 마땅히 가르쳐 다시 하지 않게 해야 한다”는 것을 『승기율』에서 살펴보면, 제자가 승가의 다스림을 받아 삼거·사빈을 당했을 때 화상과 아사리는 제자를 위해 여러 사람에게 사죄하기를 “장로들이여, 이 사람은 본래 어리석은 견해가 있었으나, 지금은 이미 버리고 순종하여 행합니다. 범부가 어리석은데 어찌 허물이 없겠습니까. 이 어린아이는 늦게 배워 실제로 이런 허물이 있었으나 오늘부터 마땅히 가르쳐 다시는 하지 않게 하겠습니다”라고 한다. 대중의 뜻을 기쁘게 한 뒤 승가에 갈마 해제를 청한다.</w:t>
      </w:r>
    </w:p>
    <w:p>
      <w:pPr>
        <w:pStyle w:val="Heading2"/>
      </w:pPr>
      <w:r>
        <w:t>문단 0834  ·  [0744a18]</w:t>
      </w:r>
    </w:p>
    <w:p>
      <w:pPr/>
      <w:r>
        <w:rPr>
          <w:b/>
        </w:rPr>
        <w:t>원문</w:t>
      </w:r>
    </w:p>
    <w:p>
      <w:pPr>
        <w:pStyle w:val="SourceText"/>
      </w:pPr>
      <w:r>
        <w:t>[0744a18] 不出其過而呵責等者。礪云。呵責弟子之惡。大法具三。一弟子現前。二出其過現在。三呵法現前(謂汝去乃至不與汝語等)。具此三法。得名如法。反則非法。若被治未相懺謝而受供給等者。礪云。此明呵責已未懺悔。而供給使作得罪者。謂本作第三法呵(云汝莫為我作給者是)。今未施歡喜。轉為作使。反增觸惱。故得罪耳。若作餘呵。給使無罪。故下文云。或被餘輕呵而不為和上等執事勞役等得罪者。謂本作第二呵(云莫入我房。容得住寺在外供給者是)。容得作使。恨心不作。所以得罪。</w:t>
      </w:r>
    </w:p>
    <w:p>
      <w:pPr/>
      <w:r>
        <w:rPr>
          <w:b/>
        </w:rPr>
        <w:t>한국어 번역</w:t>
      </w:r>
    </w:p>
    <w:p>
      <w:pPr>
        <w:pStyle w:val="TranslationText"/>
      </w:pPr>
      <w:r>
        <w:t>“그 허물을 들추어 꾸짖지 않는다”는 것은, 려가 말한다. 제자의 악을 꾸짖는 큰 법에는 세 가지가 갖추어져야 한다. 첫째 제자가 눈앞에 있을 것, 둘째 그의 현재 허물을 드러낼 것, 셋째 꾸짖는 법이 눈앞에 있을 것(“너는 가라”에서부터 “너와 말하지 않겠다” 등에 이르기까지)이다. 이 세 법을 갖추면 여법하다고 하며, 반대이면 비법이다. “다스림을 받은 뒤 아직 서로 참회하고 사과하지 않았는데 공양하거나 부리면”이라는 것은, 려가 말한다. 이는 꾸짖은 뒤 아직 참회하지 않았는데 공급하거나 일을 시키면 죄를 얻는다는 뜻이다. 본래 셋째 법으로 꾸짖기를 “너는 나를 위해 일을 하거나 공급하지 말라”고 했는데, 아직 환희를 베풀어 주지 않은 상태에서 다시 일을 시키면, 도리어 괴롭힘을 더하기 때문에 죄를 얻는다. 다른 꾸짖음을 한 경우에는 공급하거나 일을 시켜도 죄가 없다. 그러므로 아래 글에서 “혹 다른 가벼운 꾸짖음을 받고서 화상 등을 위해 집무하거나 노동하지 않으면 죄를 얻는다”고 했다. 이는 본래 둘째 꾸짖음, 곧 “내 방에 들어오지 말라”고 했으므로 절에 머물며 밖에서 공급하는 것은 허용되는데도 원망하는 마음으로 하지 않기 때문에 죄를 얻는다는 뜻이다.</w:t>
      </w:r>
    </w:p>
    <w:p>
      <w:pPr>
        <w:pStyle w:val="Heading2"/>
      </w:pPr>
      <w:r>
        <w:t>문단 0835  ·  [0744b03]</w:t>
      </w:r>
    </w:p>
    <w:p>
      <w:pPr/>
      <w:r>
        <w:rPr>
          <w:b/>
        </w:rPr>
        <w:t>원문</w:t>
      </w:r>
    </w:p>
    <w:p>
      <w:pPr>
        <w:pStyle w:val="SourceText"/>
      </w:pPr>
      <w:r>
        <w:t>[0744b03] 僧祇若共行弟子者。謂和上為受具戒。名為共行弟子。下明依止弟子。此是別時方請我為師也。</w:t>
      </w:r>
    </w:p>
    <w:p>
      <w:pPr/>
      <w:r>
        <w:rPr>
          <w:b/>
        </w:rPr>
        <w:t>한국어 번역</w:t>
      </w:r>
    </w:p>
    <w:p>
      <w:pPr>
        <w:pStyle w:val="TranslationText"/>
      </w:pPr>
      <w:r>
        <w:t>『승기율』의 “공행 제자”는 화상이 구족계를 주어 수계시킨 제자를 말한다. 아래에서는 의지 제자를 밝히는데, 이는 다른 때에 따로 나를 스승으로 청한 사람이다.</w:t>
      </w:r>
    </w:p>
    <w:p>
      <w:pPr>
        <w:pStyle w:val="Heading2"/>
      </w:pPr>
      <w:r>
        <w:t>문단 0836  ·  [0744b05]</w:t>
      </w:r>
    </w:p>
    <w:p>
      <w:pPr/>
      <w:r>
        <w:rPr>
          <w:b/>
        </w:rPr>
        <w:t>원문</w:t>
      </w:r>
    </w:p>
    <w:p>
      <w:pPr>
        <w:pStyle w:val="SourceText"/>
      </w:pPr>
      <w:r>
        <w:t>[0744b05] 十誦若欲折伏剝衣裸形等者。撿十誦云。時六群比丘。有大沙彌。隱處毛生。小小違逆師意。即裸剝衣身呵春人所不喜。是事白佛。佛言。不應以小事折伏沙彌。若折伏時應留一衣。今言不應以小事折伏。謂不應為小事剝衣裸身。作餘折伏行。</w:t>
      </w:r>
    </w:p>
    <w:p>
      <w:pPr/>
      <w:r>
        <w:rPr>
          <w:b/>
        </w:rPr>
        <w:t>한국어 번역</w:t>
      </w:r>
    </w:p>
    <w:p>
      <w:pPr>
        <w:pStyle w:val="TranslationText"/>
      </w:pPr>
      <w:r>
        <w:t>『십송률』의 “꺾어 굴복시키려고 옷을 벗겨 벌거벗게 하는 것” 등을 살펴보면, 육군비구에게 큰 사미가 있었는데 은밀한 곳에 털이 날 정도로 자랐으나 사소하게 스승의 뜻을 거슬렀다. 그들은 곧 옷을 벗겨 벌거벗긴 채 꾸짖어 사람들이 좋아하지 않게 했다. 이 일을 부처님께 아뢰자 부처님께서 “사소한 일로 사미를 꺾어 굴복시키지 말라. 굴복시킬 때에는 옷 하나는 남겨야 한다”고 하셨다. 여기서 “사소한 일로 꺾어 굴복시키지 말라”는 것은, 사소한 일 때문에 옷을 벗겨 벌거벗게 해서는 안 된다는 뜻이며, 그 밖의 다른 절복행은 할 수 있다.</w:t>
      </w:r>
    </w:p>
    <w:p>
      <w:pPr>
        <w:pStyle w:val="Heading2"/>
      </w:pPr>
      <w:r>
        <w:t>문단 0837  ·  [0744b10]</w:t>
      </w:r>
    </w:p>
    <w:p>
      <w:pPr/>
      <w:r>
        <w:rPr>
          <w:b/>
        </w:rPr>
        <w:t>원문</w:t>
      </w:r>
    </w:p>
    <w:p>
      <w:pPr>
        <w:pStyle w:val="SourceText"/>
      </w:pPr>
      <w:r>
        <w:t>[0744b10] 四明辭謝法乃至師應籌量彼比丘等者。立問。其師既無知。不能增長善。何能更籌量前人。答上言不能增長善法者。非謂師都無所知。但解經論。不閑律藏。故不解畜門徒也。與食不與法不應住者。首疏云。所以爾者。夫出家之意。原心為法。不悕衣食。師既無德。不能誨以道法。乳養心神。令生解行。虗相攝受。絕於匠益。故須辭謝而去。更請有德諮彼法訓也。</w:t>
      </w:r>
    </w:p>
    <w:p>
      <w:pPr/>
      <w:r>
        <w:rPr>
          <w:b/>
        </w:rPr>
        <w:t>한국어 번역</w:t>
      </w:r>
    </w:p>
    <w:p>
      <w:pPr>
        <w:pStyle w:val="TranslationText"/>
      </w:pPr>
      <w:r>
        <w:t>넷째 사과하고 떠나는 법을 밝히는 가운데 “스승은 마땅히 그 비구를 헤아려야 한다”는 데 대해 입이 묻는다. 스승 자신이 무지하여 선을 증장시킬 수 없는데 어떻게 다시 앞사람을 헤아릴 수 있는가. 답한다. 위에서 선법을 증장시킬 수 없다고 한 것은 스승이 전혀 아는 것이 없다는 뜻이 아니라, 경론은 알지만 율장에 익숙하지 않아 문도를 거느리는 법을 모른다는 뜻이다. “음식은 주지만 법을 주지 않으면 머물러서는 안 된다”는 데 대해 『수소』는 말한다. 그 까닭은 출가의 본뜻이 본래 법을 위하는 데 있고 의식을 바라는 데 있지 않기 때문이다. 스승이 이미 덕이 없어 도법으로 가르치고 마음과 정신을 길러 이해와 수행을 생기게 하지 못한다면 헛되이 서로 거두어들일 뿐, 스승으로서 다듬어 주는 이익이 끊긴다. 그러므로 사과하고 떠나 다시 덕 있는 이를 청해 그 법의 훈계를 물어 배워야 한다.</w:t>
      </w:r>
    </w:p>
    <w:p>
      <w:pPr>
        <w:pStyle w:val="Heading2"/>
      </w:pPr>
      <w:r>
        <w:t>문단 0838  ·  [0744b17]</w:t>
      </w:r>
    </w:p>
    <w:p>
      <w:pPr/>
      <w:r>
        <w:rPr>
          <w:b/>
        </w:rPr>
        <w:t>원문</w:t>
      </w:r>
    </w:p>
    <w:p>
      <w:pPr>
        <w:pStyle w:val="SourceText"/>
      </w:pPr>
      <w:r>
        <w:t>[0744b17] 僧祇大同有苦樂住別者。謂法食俱有是樂住。有法無食是苦住。喚汝來取酒來者。琳云。撿見祗文。乃是喚女來也。第二十八九卷中多有行法者。如祇抄云不受者如法治者。謂師不受弟子懺悔。須依吉法治其師罪。</w:t>
      </w:r>
    </w:p>
    <w:p>
      <w:pPr/>
      <w:r>
        <w:rPr>
          <w:b/>
        </w:rPr>
        <w:t>한국어 번역</w:t>
      </w:r>
    </w:p>
    <w:p>
      <w:pPr>
        <w:pStyle w:val="TranslationText"/>
      </w:pPr>
      <w:r>
        <w:t>“『승기율』도 대체로 같으나 고주(苦住)와 낙주(樂住)의 차이가 있다”는 것은 법과 음식이 모두 있으면 낙주이고, 법은 있으나 음식이 없으면 고주라는 뜻이다. “너를 불러 술을 가져오게 한다”는 데 대해 림은 “『승기율』 원문을 살펴보면 술이 아니라 여자를 불러오게 한 것이다”라고 했다. “제28·29권에 행법이 많이 있다”는 것은 『승기초』에서 “받아들이지 않으면 법답게 다스린다”고 한 것과 같다. 곧 스승이 제자의 참회를 받아들이지 않을 때 길법(吉法)에 따라 스승의 죄를 다스려야 한다.</w:t>
      </w:r>
    </w:p>
    <w:p>
      <w:pPr>
        <w:pStyle w:val="EditorialNote"/>
      </w:pPr>
      <w:r>
        <w:t>교감·번역 메모 | 원문 본문은 「喚汝來取酒來」라 하지만 바로 이어지는 琳의 주석이 『僧祇律』 원문은 「女」라고 교감한다. 번역에서도 본문과 주석의 층위를 합치지 않았다.</w:t>
      </w:r>
    </w:p>
    <w:p>
      <w:pPr>
        <w:pStyle w:val="Heading2"/>
      </w:pPr>
      <w:r>
        <w:t>문단 0839  ·  [0744b22]</w:t>
      </w:r>
    </w:p>
    <w:p>
      <w:pPr/>
      <w:r>
        <w:rPr>
          <w:b/>
        </w:rPr>
        <w:t>원문</w:t>
      </w:r>
    </w:p>
    <w:p>
      <w:pPr>
        <w:pStyle w:val="SourceText"/>
      </w:pPr>
      <w:r>
        <w:t>[0744b22] 一我如法和上不知者。礪云。謂請教誡白事等法。不解誨御弟子之方也。二我不如法和上不知者。謂不行上法。不知以時教示。三我犯戒和上捨不教呵者。謂任行非法。四若犯亦不知者。謂不識犯相輕重也。五若犯而懺亦不知者。謂不知除罪之法故也。</w:t>
      </w:r>
    </w:p>
    <w:p>
      <w:pPr/>
      <w:r>
        <w:rPr>
          <w:b/>
        </w:rPr>
        <w:t>한국어 번역</w:t>
      </w:r>
    </w:p>
    <w:p>
      <w:pPr>
        <w:pStyle w:val="TranslationText"/>
      </w:pPr>
      <w:r>
        <w:t>첫째 “내가 여법한데 화상이 알지 못한다”는 것은, 려가 말한다. 교계를 청하고 일을 아뢰는 등의 법에서 제자를 가르치고 다스리는 방도를 알지 못한다는 뜻이다. 둘째 “내가 여법하지 않은데 화상이 알지 못한다”는 것은 위의 법을 행하지 않는데도 때에 맞춰 가르쳐 주지 못한다는 뜻이다. 셋째 “내가 계를 범했는데 화상이 버려 두고 가르치거나 꾸짖지 않는다”는 것은 비법을 마음대로 행하게 둔다는 뜻이다. 넷째 “범해도 알지 못한다”는 것은 범한 죄상의 경중을 알지 못한다는 뜻이다. 다섯째 “범하고 참회해도 알지 못한다”는 것은 죄를 없애는 법을 알지 못하기 때문이다.</w:t>
      </w:r>
    </w:p>
    <w:p>
      <w:pPr>
        <w:pStyle w:val="Heading2"/>
      </w:pPr>
      <w:r>
        <w:t>문단 0840  ·  [0744c03]</w:t>
      </w:r>
    </w:p>
    <w:p>
      <w:pPr/>
      <w:r>
        <w:rPr>
          <w:b/>
        </w:rPr>
        <w:t>원문</w:t>
      </w:r>
    </w:p>
    <w:p>
      <w:pPr>
        <w:pStyle w:val="SourceText"/>
      </w:pPr>
      <w:r>
        <w:t>[0744c03] 我則是汝汝則是我者。立明。既呵責我。應是汝弟子。汝應是我師。依前二師方便而去者。謂如前若和上不受語者。應捨遠去。若依止師。當持衣鉢出界一宿還等。</w:t>
      </w:r>
    </w:p>
    <w:p>
      <w:pPr/>
      <w:r>
        <w:rPr>
          <w:b/>
        </w:rPr>
        <w:t>한국어 번역</w:t>
      </w:r>
    </w:p>
    <w:p>
      <w:pPr>
        <w:pStyle w:val="TranslationText"/>
      </w:pPr>
      <w:r>
        <w:t>“내가 곧 너이고 네가 곧 나이다”라는 것은, 입이 밝히기를 “이미 나를 꾸짖었으니 너는 마땅히 내 제자이고 나는 네 스승이어야 한다”는 뜻이다. “앞의 두 스승에게 쓰는 방편에 따라 떠난다”는 것은 앞에서 화상이 말을 받아들이지 않을 경우, 마땅히 버리고 멀리 가야 하고, 의지사라면 옷과 발우를 가지고 경계 밖에서 하룻밤 묵고 돌아오는 등의 방법을 말한다.</w:t>
      </w:r>
    </w:p>
    <w:p>
      <w:pPr>
        <w:pStyle w:val="Heading2"/>
      </w:pPr>
      <w:r>
        <w:t>문단 0841  ·  [0744c07]</w:t>
      </w:r>
    </w:p>
    <w:p>
      <w:pPr/>
      <w:r>
        <w:rPr>
          <w:b/>
        </w:rPr>
        <w:t>원문</w:t>
      </w:r>
    </w:p>
    <w:p>
      <w:pPr>
        <w:pStyle w:val="SourceText"/>
      </w:pPr>
      <w:r>
        <w:t>[0744c07] 下明失師法。和[3]上一種無相失義等者。由依得戒。故不相失。言或可無德者。立明。和上犯四重戒。名無德也。</w:t>
      </w:r>
    </w:p>
    <w:p>
      <w:pPr/>
      <w:r>
        <w:rPr>
          <w:b/>
        </w:rPr>
        <w:t>한국어 번역</w:t>
      </w:r>
    </w:p>
    <w:p>
      <w:pPr>
        <w:pStyle w:val="TranslationText"/>
      </w:pPr>
      <w:r>
        <w:t>아래에서는 스승을 잃는 법을 밝힌다. “화상 한 종류에는 서로 잃는 뜻이 없다”는 것은 화상을 의지해 계를 얻었기 때문에 서로 잃지 않는다는 뜻이다. “혹 덕이 없을 수 있다”는 것은, 입이 밝히기를 화상이 사중계를 범하면 덕이 없다고 한다.</w:t>
      </w:r>
    </w:p>
    <w:p>
      <w:pPr>
        <w:pStyle w:val="Heading2"/>
      </w:pPr>
      <w:r>
        <w:t>문단 0842  ·  [0744c10]</w:t>
      </w:r>
    </w:p>
    <w:p>
      <w:pPr/>
      <w:r>
        <w:rPr>
          <w:b/>
        </w:rPr>
        <w:t>원문</w:t>
      </w:r>
    </w:p>
    <w:p>
      <w:pPr>
        <w:pStyle w:val="SourceText"/>
      </w:pPr>
      <w:r>
        <w:t>[0744c10] 若師被僧治罸不失依止等者。謂失下教授一法。不失上二法。弟子被僧治三種俱不失者。在文可見。開無隨順罪者。謂弟子被僧治。餘人看者。犯隨順之提。以二師教誡與語。開無隨順罪也。</w:t>
      </w:r>
    </w:p>
    <w:p>
      <w:pPr/>
      <w:r>
        <w:rPr>
          <w:b/>
        </w:rPr>
        <w:t>한국어 번역</w:t>
      </w:r>
    </w:p>
    <w:p>
      <w:pPr>
        <w:pStyle w:val="TranslationText"/>
      </w:pPr>
      <w:r>
        <w:t>“스승이 승가의 다스림과 벌을 받아도 의지를 잃지 않는다”는 것은 아래의 교수 한 법만 잃고 위의 두 법은 잃지 않는다는 뜻이다. 제자가 승가의 다스림을 받으면 세 종류 모두 잃지 않는 것은 글에서 알 수 있다. “수순죄가 없도록 허락한다”는 것은, 제자가 승가의 다스림을 받을 때 다른 사람이 돌보면 수순의 바일제죄를 범하지만, 두 스승이 가르치고 말해 주는 것은 수순죄가 없도록 허락한다는 뜻이다.</w:t>
      </w:r>
    </w:p>
    <w:p>
      <w:pPr>
        <w:pStyle w:val="Heading2"/>
      </w:pPr>
      <w:r>
        <w:t>문단 0843  ·  [0744c14]</w:t>
      </w:r>
    </w:p>
    <w:p>
      <w:pPr/>
      <w:r>
        <w:rPr>
          <w:b/>
        </w:rPr>
        <w:t>원문</w:t>
      </w:r>
    </w:p>
    <w:p>
      <w:pPr>
        <w:pStyle w:val="SourceText"/>
      </w:pPr>
      <w:r>
        <w:t>[0744c14] 決意出界即日還失依止者。首疏難云。若使依止師弟。互決意出界。即日還。未經宿。失依止者。亦可依界結夏。及護衣。決意出界。雖當日還。應失衣破夏耶。答不例。依止則兩有捨心故失。師決心捨弟子。弟子決心捨師。夏及衣者。但自有捨心。前對非情。無捨心故。不失也。又衣夏約明相。依止約出界即失。又云安居及衣。約宿辨失。依止約心明失。故不例也。又依止及衣夏。有四句料簡。一心隔宿不隔。失依止。不失衣夏。二宿隔心不隔。三種之中。夏不失。謂逢難故也。依止亦不失。即如善見弟子隨師行。為師持衣。值人說法。弟子貪聞法故。無離依止罪。而師失衣是也。三俱隔失。四俱不隔可知。礪問云。所以心隔失[1]依止。不待宿隔。夏衣不爾者。答依止情通。彼此各作相捨故失。若不作兩捨意。離宿方失。離衣及安居。正可我有捨彼心。彼無捨心。故要須心宿俱隔方失。問依止若離失而無罪。夏衣離宿。有罪者何。答依止聽離。至餘處已。佛制更請依止。順教而去。失而無罪。離衣破夏。佛制不聽。是以失破有罪。問所以衣失罪重。夏破罪輕者。答三衣之服。正服。資身要急。故所以重。安居難破[2]害不廢修。故破罪輕。</w:t>
      </w:r>
    </w:p>
    <w:p>
      <w:pPr/>
      <w:r>
        <w:rPr>
          <w:b/>
        </w:rPr>
        <w:t>한국어 번역</w:t>
      </w:r>
    </w:p>
    <w:p>
      <w:pPr>
        <w:pStyle w:val="TranslationText"/>
      </w:pPr>
      <w:r>
        <w:t>“경계 밖으로 나가기로 마음을 결정하고 당일 돌아와도 의지를 잃는다”는 데 대해 『수소』가 논란을 제기한다. 만약 의지하는 스승과 제자가 서로 경계 밖으로 나가기로 결심하기만 해도 당일 돌아와 하룻밤이 지나지 않았는데 의지를 잃는다면, 경계에 의거해 안거한 경우와, 옷을 보호하는 경우에도 경계 밖으로 나가기로 결심하여 당일 돌아오더라도 옷을 잃고 안거를 깨뜨려야 하지 않겠는가. 답한다. 같지 않다. 의지는 양쪽 모두 버리는 마음이 있기 때문에 잃는다. 스승은 제자를 버리기로 결심하고 제자는 스승을 버리기로 결심한다. 안거와 옷은 자기에게만 버리는 마음이 있을 뿐 상대는 비정이라 버리는 마음이 없으므로, 잃지 않는다. 또 옷과 안거는 명상이 밝아지는 때를 기준으로 하고, 의지는 경계 밖으로 나가면 곧 잃는 것을 기준으로 한다. 또 안거와 옷은 숙박을 기준으로 잃음을 판정하고, 의지는 마음을 기준으로 잃음을 판정하므로 서로 같지 않다. 또 의지와 옷·안거를 네 구로 분별할 수 있다. 첫째 마음은 떨어졌으나 숙박은 떨어지지 않은 경우에는 의지는 잃지만 옷과 안거는 잃지 않는다. 둘째 숙박은 떨어졌으나 마음은 떨어지지 않은 경우에는, 세 가지 가운데 안거는 잃지 않는다. 난을 만났기 때문이다. 의지도 잃지 않는다. 예컨대 『선견론』에서 제자가 스승을 따라가며 스승의 옷을 들고 가다가 어떤 사람이 설법하는 것을 만나 제자가 법 듣기를 탐해, 의지를 떠난 죄는 없지만 스승은 옷을 잃는 경우와 같다. 셋째 둘 다 떨어지면 모두 잃는다. 넷째 둘 다 떨어지지 않으면 알 수 있다. 려가 묻는다. 마음이 떨어지면 의지는 잃으면서 숙박이 떨어지기를 기다리지 않는데, 안거와 옷은 그렇지 않은 까닭은 무엇인가. 답한다. 의지는 유정에 통하므로 서로 각자 버리는 마음을 내어 잃는다. 양쪽에 버리는 뜻이 없다면 하룻밤 떨어져야 비로소 잃는다. 옷과 안거는 내가 그것을 버릴 마음만 있을 수 있고 상대는 버리는 마음이 없으므로, 반드시 마음과 숙박이 모두 떨어져야 비로소 잃는다. 묻는다. 의지를 떠나 잃어도 죄가 없는데, 옷과 안거는 하룻밤 떨어지면 죄가 있는 것은 어째서인가. 답한다. 의지는 떠나는 것을 허락한다. 다른 곳에 이르면 부처님께서 다시 의지를 청하도록 제정하셨으므로 교법을 따라 떠나는 것은 잃더라도 죄가 없다. 옷에서 떨어지거나 안거를 깨뜨리는 것은 부처님께서 허락하지 않았으므로 잃고 깨뜨리면 죄가 있다. 묻는다. 옷을 잃는 죄는 무겁고 안거를 깨뜨리는 죄는 가벼운 까닭은 무엇인가. 답한다. 삼의는 정복(正服)으로 몸을 돕는 데 긴요하고 급하므로 죄가 무겁다. 안거는 난 때문에 깨지더라도 수행을 폐하지 않으므로 깨뜨리는 죄가 가볍다.</w:t>
      </w:r>
    </w:p>
    <w:p>
      <w:pPr>
        <w:pStyle w:val="Heading2"/>
      </w:pPr>
      <w:r>
        <w:t>문단 0844  ·  [0745a10]</w:t>
      </w:r>
    </w:p>
    <w:p>
      <w:pPr/>
      <w:r>
        <w:rPr>
          <w:b/>
        </w:rPr>
        <w:t>원문</w:t>
      </w:r>
    </w:p>
    <w:p>
      <w:pPr>
        <w:pStyle w:val="SourceText"/>
      </w:pPr>
      <w:r>
        <w:t>[0745a10] 一死者。三種俱失。謂請法。相依住法。教授法並失。二遠去者。失下二法。三休道者。失三法。四犯重者。失下二法。五師得呵責者。失下一法。六入戒場者。立云。失下二法。礪云。不待經明相。入時即失。所以爾者。謂既是別行法處。年少無知。容為他所誤。入時即失。不待經宿。不同界外道。非別行法處故。經宿方失。可知。七滿五夏者。失下二法。八見本和上者。立云。失下二法。九還來和上目下住者。失下二法。礪問。見本和上。與還來和上目下住。有何異。答有二解。依止本補和上空處。見根本。無空可補故。所以失。和上目下住者。先捨畜眾。見而不失。今還攝受。目下住即失。又解。亦可見本和上者。為師遠行。今還也。目下住者。弟子從外界還。初意本暫還。後至師所制作永也。故目下住失礪問。凡言失依止者。復失何法。答法有三種。失下二法。上請一法。始終不失。猶如和上。以依得戒。無相失義。依止可爾。一請已後。請法恒在。故不失之。此明有德之師。故不失也。若依願律師解不爾。言失依止者。三法俱失。何以知然。如律下文。弟子兇惡。或難教授等者。依止師。應出界一宿還。即失依止。或師無德不堪。他弟子便出界一宿。迴來依止別人。故知失者三法盡失。此明無德之師。決定作[3]門捨之心。所以三法俱失也。若約教失依止者。明上五種皆是約教失。若約行。皆謂五分法身成立。方始失也。</w:t>
        <w:br/>
        <w:br/>
        <w:t>○[4]說戒正儀篇第十</w:t>
      </w:r>
    </w:p>
    <w:p>
      <w:pPr/>
      <w:r>
        <w:rPr>
          <w:b/>
        </w:rPr>
        <w:t>한국어 번역</w:t>
      </w:r>
    </w:p>
    <w:p>
      <w:pPr>
        <w:pStyle w:val="TranslationText"/>
      </w:pPr>
      <w:r>
        <w:t>첫째 죽는 경우에는, 세 종류가 모두 사라진다. 곧 청하는 법, 서로 의지해 머무는 법, 교수법이 모두 사라진다. 둘째 멀리 떠나는 경우에는 아래 두 법을 잃는다. 셋째 도를 그만두는 경우에는 세 법을 잃는다. 넷째 중죄를 범한 경우에는 아래 두 법을 잃는다. 다섯째 스승이 꾸짖음을 받은 경우에는 아래 한 법을 잃는다. 여섯째 계장에 들어가는 경우에는, 입이 말한다. 아래 두 법을 잃는다. 려가 말한다. 명상이 밝아질 때까지 기다리지 않고 들어가는 즉시 잃는다. 그 까닭은 별행법을 행하는 곳이라 젊고 무지한 사람이 다른 사람에게 잘못 이끌릴 수 있기 때문에 들어가는 즉시 잃고 하룻밤을 기다리지 않는 것이다. 경계 밖의 길은 별행법을 행하는 곳이 아니므로 하룻밤이 지나야 비로소 잃는 것과 다르다. 알 수 있다. 일곱째 다섯 하안거가 차면 아래 두 법을 잃는다. 여덟째 본래 화상을 만나면, 입이 말한다. 아래 두 법을 잃는다. 아홉째 돌아와 화상 바로 아래에서 머물면 아래 두 법을 잃는다. 려가 묻는다. 본래 화상을 만나는 것과 돌아와 화상 바로 아래에서 머무는 것은 무엇이 다른가. 답한다. 두 풀이가 있다. 의지사가 본래 화상의 빈 자리를 보충하고 있었는데 근본 화상을 만나면 더는 보충할 빈 자리가 없어지므로 잃는다. “화상 바로 아래에서 머문다”는 것은 화상이 먼저 대중 거느리는 법을 버려 만나도 잃지 않았는데 이제 다시 거두어 받아들이므로, 바로 아래에 머물면 곧 잃는다는 뜻이다. 또 다른 풀이는 “본래 화상을 만난다”는 것은 스승이 멀리 유행했다가 이제 돌아온 경우이고, “바로 아래에서 머문다”는 것은 제자가 경계 밖에서 돌아온 경우이다. 처음에는 잠시 돌아오려는 뜻이었지만, 뒤에 스승이 있는 곳에 이르러 영구히 머물기로 정했기 때문에 바로 아래에 머무는 순간 의지를 잃는다는 것이다. 려가 묻는다. 무릇 “의지를 잃는다”는 것은 다시 어떤 법을 잃는 것인가. 답한다. 법에는 세 종류가 있는데 아래 두 법을 잃고 위의 청법 한 가지는 처음부터 끝까지 잃지 않는다. 화상과 마찬가지로 화상을 의지해 계를 얻었으므로 서로 잃는 뜻이 없는 것과 같다. 의지의 경우도 그렇게 볼 수 있다. 한 번 청한 뒤에는 청법이 항상 남아 있으므로 잃지 않는다는 것이다. 이는 덕 있는 스승을 밝힌 것이므로 잃지 않는다. 원율사의 해석에 따르면 그렇지 않다. “의지를 잃는다”는 것은, 세 법을 모두 잃는 것이다. 어떻게 아는가. 율의 아래 글에서 제자가 흉악하거나 가르치기 어려운 경우 의지사는 경계 밖에서 하룻밤 묵고 돌아오면 곧 의지를 잃는다고 했다. 또 스승이 덕이 없어 감당하지 못하면, 그 제자는 경계 밖에서 하룻밤을 지낸 뒤 돌아와 다른 사람에게 의지한다. 그러므로 잃는다는 것은 세 법을 모두 잃는 것임을 안다. 이는 덕 없는 스승을 밝힌 것으로, 결정적으로 서로 버릴 마음을 내므로 세 법을 모두 잃는 것이다. 교법에 의거해 의지를 잃는다고 하면 위의 다섯 종류는 모두 교법에 의거한 상실이다. 행에 의거하면 오분법신이 성립해야 비로소 잃는다. ○ 설계정의편 제10</w:t>
      </w:r>
    </w:p>
    <w:p>
      <w:pPr>
        <w:pStyle w:val="Heading2"/>
      </w:pPr>
      <w:r>
        <w:t>문단 0845  ·  [0745b10]</w:t>
      </w:r>
    </w:p>
    <w:p>
      <w:pPr/>
      <w:r>
        <w:rPr>
          <w:b/>
        </w:rPr>
        <w:t>원문</w:t>
      </w:r>
    </w:p>
    <w:p>
      <w:pPr>
        <w:pStyle w:val="SourceText"/>
      </w:pPr>
      <w:r>
        <w:t>[0745b10] 上明師資義立。教授之法已彰。須託教護持。明識戒相。半月宣唱。警䇿身心。獎勵時眾。應其道業。故此篇來也。諸家章疏。及律文犍度。次第將此一篇。次前受後。然復律文。界無四人。令對首乃至心念說戒者。良由在急。然今鈔意。若無師資訓導。交即毀犯。不合聞戒。故於受後。且辨師資。師資軌成。乃應於法。故有今文也。今言說戒者。立云。闡揚聖旨。辨宣五篇。教彰於口。名亦為說。即此說明警䇿身口。有禁非之用名戒。其中准佛聖教。廣明說時軌則。故曰正儀。又云。簡異邪說曰正。作法有緒曰儀。可範行故稱為法。故曰說戒正儀篇也。</w:t>
      </w:r>
    </w:p>
    <w:p>
      <w:pPr/>
      <w:r>
        <w:rPr>
          <w:b/>
        </w:rPr>
        <w:t>한국어 번역</w:t>
      </w:r>
    </w:p>
    <w:p>
      <w:pPr>
        <w:pStyle w:val="TranslationText"/>
      </w:pPr>
      <w:r>
        <w:t>앞에서 사자의 뜻이 서고 교수의 법이 이미 드러났다. 이제 교법에 의탁하여 보호하고 지니며 계상을 밝게 알아 보름마다 선창함으로써 몸과 마음을 경책하고 당시 대중을 장려해 도업에 응하게 해야 하므로 이 편이 나온 것이다. 여러 집의 장소와 율문 건도에서는 차례상 이 한 편을 앞의 수계 뒤에 둔다. 그러나 율문에서 경계 안에 네 사람이 없으면 대수법으로, 나아가 심념으로 설계하게 한 것은 진실로 급박함에 따른 것이다. 지금 『행사초』의 뜻은 사자의 훈도가 없으면 곧 훼범하여 계를 들을 수 없게 되므로 수계 뒤에 먼저 사자를 분별한다. 사자의 규범이 이루어져야 비로소 법에 응하므로 이제 이 글이 있게 된 것이다. 지금 “설계”라고 한 것은, 입이 말한다. 성인의 뜻을 드러내고 오편을 분별해 선포하여 가르침이 입으로 드러나는 것을 “설”이라 한다. 이 설법이 몸과 입을 경책하여 그릇됨을 금지하는 작용이 있으므로 “계”라 한다. 그 가운데 부처님의 성교에 의거하여, 설계할 때의 궤칙을 널리 밝히므로 “정의(正儀)”라 한다. 또 사설(邪說)과 구별되는 것을 정이라 하고, 작법에 차례가 있는 것을 의라 하며, 행의 모범이 될 수 있으므로 법이라 한다. 그래서 “설계정의편”이라 한다.</w:t>
      </w:r>
    </w:p>
    <w:p>
      <w:pPr>
        <w:pStyle w:val="Heading2"/>
      </w:pPr>
      <w:r>
        <w:t>문단 0846  ·  [0745b21]</w:t>
      </w:r>
    </w:p>
    <w:p>
      <w:pPr/>
      <w:r>
        <w:rPr>
          <w:b/>
        </w:rPr>
        <w:t>원문</w:t>
      </w:r>
    </w:p>
    <w:p>
      <w:pPr>
        <w:pStyle w:val="SourceText"/>
      </w:pPr>
      <w:r>
        <w:t>[0745b21] 註此云淨住等者。立謂。以說戒事。是清淨共住之法。律中犯者。不得聞說戒故也。</w:t>
      </w:r>
    </w:p>
    <w:p>
      <w:pPr/>
      <w:r>
        <w:rPr>
          <w:b/>
        </w:rPr>
        <w:t>한국어 번역</w:t>
      </w:r>
    </w:p>
    <w:p>
      <w:pPr>
        <w:pStyle w:val="TranslationText"/>
      </w:pPr>
      <w:r>
        <w:t>주석에서 “이를 정주(淨住)라 한다”는 것은, 입이 말한다. 설계의 일은 청정하게 함께 머무는 법이며, 율에서 범죄한 사람은 설계를 들을 수 없다고 했기 때문이다.</w:t>
      </w:r>
    </w:p>
    <w:p>
      <w:pPr>
        <w:pStyle w:val="Heading2"/>
      </w:pPr>
      <w:r>
        <w:t>문단 0847  ·  [0745b23]</w:t>
      </w:r>
    </w:p>
    <w:p>
      <w:pPr/>
      <w:r>
        <w:rPr>
          <w:b/>
        </w:rPr>
        <w:t>원문</w:t>
      </w:r>
    </w:p>
    <w:p>
      <w:pPr>
        <w:pStyle w:val="SourceText"/>
      </w:pPr>
      <w:r>
        <w:t>[0745b23] 言出要律儀等者。依撿彼文云。布薩者。案國語不同。亦呼布薩。亦呼為轉。亦呼為常。所言布薩者。此是憍薩羅國語。義翻為淨。若正翻對。應言善宿。故成實論云。是人善心。離破戒宿。故曰也。又智論云。今日誠心懺悔。身清淨。口清淨。心清淨。受行八戒。是則名布薩。秦言善宿。注二增長功德者。立明。以戒淨故。萬善功德依之而生。運運增長也。注優言斷者。謂斷諸惡業。令戒清淨也。故母論云。能斷所犯。能斷煩惱一切不善法。皆名布薩也。注補陀婆言增長者。謂增長善法功德也。羯磨疏云。布薩者。義翻捨惡。證善法故。法集者。立謂。布薩明不問界內外。僧同集也。又云集者集諸功德也。注為知為宜等者。立謂。知辨花籌等眾具也。又云由作說戒。令知輕重。或發露悔過。或知已識過不為。應其淨住義也。言為宜者。立明。此說戒法。是比丘所宜也。又云須知時宜。有難無難。宜廣宜略也。注為同為共住等者。立謂。僧同作此事也。勝云。戒體是同。不問僧別。同共作故。言共住者。立明。不犯戒清淨者。相共住也。謂共清淨法中住也。如犯重等。不得在說戒羯磨二種僧中共住。今以無犯。共住說戒。又云同一界住。故曰共住。注為轉為業等者。立謂。見罪悔懺已共作故。此則轉穢為淨也。又解。說戒是轉法輪也。言為常者。謂僧所常行。無容斷絕也。勝云。以三世諸佛。共制此法。前佛後佛。法皆不異。名之為常也。註長養和合等者。立謂。長養功德也。又言和合者。謂僧具六和。方應此布薩之法也。</w:t>
      </w:r>
    </w:p>
    <w:p>
      <w:pPr/>
      <w:r>
        <w:rPr>
          <w:b/>
        </w:rPr>
        <w:t>한국어 번역</w:t>
      </w:r>
    </w:p>
    <w:p>
      <w:pPr>
        <w:pStyle w:val="TranslationText"/>
      </w:pPr>
      <w:r>
        <w:t>“『출요율의』 등”은 그 글을 살펴보면 다음과 같다. “포살은 나라말이 서로 달라 포살이라 하기도 하고, 전(轉)이라 하기도 하며, 상(常)이라 하기도 한다. ‘포살’이라는 말은, 교살라국의 말이다. 뜻으로 번역하면 ‘정(淨)’이고, 바르게 대역하면 ‘선숙(善宿)’이라 해야 한다. 그러므로 『성실론』에서 ‘이 사람은 선심으로 파계의 밤을 떠났기 때문에 그렇게 말한다’고 했다.” 또 『지도론』에서는, “오늘 지성으로 참회하여 몸이 청정하고 입이 청정하며 마음이 청정하여 팔계를 받아 행하는 것을 포살이라 한다. 진나라 말로 선숙이다”라고 했다. 주석의 둘째 “공덕을 증장한다”는 것은, 입이 밝히기를 계가 청정하기 때문에, 온갖 선과 공덕이 그것을 의지해 생겨 계속 증장한다는 뜻이다. 주석의 “우(優)는 끊는다는 뜻”은 여러 악업을 끊어 계를 청정하게 한다는 뜻이다. 그러므로 『모론』에서 “범한 것을 끊을 수 있고, 번뇌와 모든 불선법을 끊을 수 있는 것을 모두 포살이라 한다”고 했다. 주석의 “보다바는 증장이라는 뜻”은 선법과 공덕을 증장한다는 뜻이다. 『갈마소』에서는 “포살은 뜻으로 번역하면 악을 버리고 선법을 증득한다는 뜻”이라고 했다. “법집(法集)”이라는 데 대해 입은 “포살은 경계 안팎을 묻지 않고 승가가 함께 모이는 것”이라 했다. 또 “집(集)은 여러 공덕을 모은다는 뜻”이라고 했다. 주석의 “알기 위함이고 마땅함을 위함이다”라는 것은, 입이 밝히기를 꽃·산가지 등 여러 도구를 마련할 줄 아는 것을 말한다. 또 설계를 행함으로써 죄의 경중을 알게 하고, 혹 드러내어 참회하게 하며, 혹 이미 허물을 알아 다시 하지 않게 하여 청정하게 머무는 뜻에 응하게 한다. “마땅함을 위한다”는 것은, 입이 밝히기를 이 설계법이, 비구에게 마땅한 것이기 때문이다. 또 때의 마땅함, 곧 난이 있는지 없는지, 널리 할지 간략히 할지를 알아야 한다. 주석의 “함께하기 위함이며 공주(共住)를 위함이다”라는 것은, 입이 밝히기를 승가가 함께 이 일을 행한다는 뜻이다. 승이 말한다. 계체가 같으므로 승가와 별중을 묻지 않고 함께 행하기 때문이다. “공주”는 입이 밝히기를 계를 범하지 않아 청정한 사람이 서로 함께 머무는 것, 곧 함께 청정법 가운데 머무는 것이다. 중죄를 범한 자 등은, 설계와 갈마 두 종류의 승가 안에서 함께 머물 수 없다. 지금은 범함이 없으므로 함께 머물며 설계한다. 또 같은 한 경계 안에 머무르므로 공주라 한다. 주석의 “전환하기 위함이며 업을 위함이다”라는 것은, 입이 밝히기를 죄를 보고 참회한 뒤 함께 행하므로 더러움을 돌려 청정으로 바꾼다는 뜻이다. 또 설계는 법륜을 굴리는 것이라고도 풀이한다. “상(常)을 위한다”는 것은 승가가 늘 행하는 일이라 끊어질 수 없다는 뜻이다. 승이 말한다. 삼세의 모든 부처님이 함께 이 법을 제정하여 앞 부처와 뒤 부처의 법이 모두 다르지 않으므로 상이라 한다. 주석의 “화합을 길러 준다”는 것은, 입이 밝히기를 공덕을 길러 준다는 뜻이다. 또 “화합”이란 승가가 육화를 갖추어야 비로소 이 포살법에 응한다는 뜻이다.</w:t>
      </w:r>
    </w:p>
    <w:p>
      <w:pPr>
        <w:pStyle w:val="Heading2"/>
      </w:pPr>
      <w:r>
        <w:t>문단 0848  ·  [0745c24]</w:t>
      </w:r>
    </w:p>
    <w:p>
      <w:pPr/>
      <w:r>
        <w:rPr>
          <w:b/>
        </w:rPr>
        <w:t>원문</w:t>
      </w:r>
    </w:p>
    <w:p>
      <w:pPr>
        <w:pStyle w:val="SourceText"/>
      </w:pPr>
      <w:r>
        <w:t>[0745c24] 注俱舍名八戒為布薩護者。依撿論文。呼戒曰護。謂波羅提木叉護。言八戒者。文中云。波羅提木叉護。有其八種。何等為八。一比丘戒。二比丘尼戒。三式叉摩那戒。四沙彌戒。五沙彌尼戒。六優婆塞戒。七優婆夷戒。八優波婆娑戒。此八種護。說名波羅提木叉戒。云何名優婆塞乃至成比丘。偈答曰。</w:t>
        <w:br/>
        <w:br/>
        <w:t xml:space="preserve">　五八十一切　　惡處受離故　　優婆塞布薩</w:t>
        <w:br/>
        <w:t xml:space="preserve">　沙彌及比丘</w:t>
      </w:r>
    </w:p>
    <w:p>
      <w:pPr/>
      <w:r>
        <w:rPr>
          <w:b/>
        </w:rPr>
        <w:t>한국어 번역</w:t>
      </w:r>
    </w:p>
    <w:p>
      <w:pPr>
        <w:pStyle w:val="TranslationText"/>
      </w:pPr>
      <w:r>
        <w:t>주석의 “『구사론』에서는 팔계를 포살호(布薩護)라 한다”는 것은 논문을 살펴보면 계를 호(護)라고 부르며 바라제목차호라고 한다. “팔계”에 대해서는 글에서 “바라제목차호에 여덟 종류가 있다”고 했다. 어떤 것이 여덟인가. 첫째 비구계, 둘째 비구니계, 셋째 식차마나계, 넷째 사미계, 다섯째 사미니계, 여섯째 우바새계이다. 일곱째 우바이계, 여덟째 우파바사계이다. 이 여덟 종류의 호(護)를 바라제목차계라 한다. “어째서 우바새라고 하고 나아가 비구가 되는가?”라는 물음에 게송으로 답한다. 오계와 팔계와 십계, 일체에서 악한 처소를 받아 멀리하기 때문에 우바새와 포살, 사미와 비구가 된다.</w:t>
      </w:r>
    </w:p>
    <w:p>
      <w:pPr>
        <w:pStyle w:val="Heading2"/>
      </w:pPr>
      <w:r>
        <w:t>문단 0849  ·  [0746a08]</w:t>
      </w:r>
    </w:p>
    <w:p>
      <w:pPr/>
      <w:r>
        <w:rPr>
          <w:b/>
        </w:rPr>
        <w:t>원문</w:t>
      </w:r>
    </w:p>
    <w:p>
      <w:pPr>
        <w:pStyle w:val="SourceText"/>
      </w:pPr>
      <w:r>
        <w:t>[0746a08] 釋曰。於婬盜殺妄酒五種。所應離法。受持遠離故。是人即住優婆塞護。於八種所應離者(即八關戒也)。是人即住優波婆娑護。於十種所應遠離法。而受遠離者。是人即住沙彌護。十所應離者。於前八。更加受畜金銀等。成十也。所應遠離身口二業。由受持遠離故。是人即住比丘護等也。賓云。正梵音云鄔波索迦。翻為近事(五戒人也)。梵言鄔波波婆。翻為近住(八戒人也)。兩名既別。不應八戒。名優婆塞。南山律師八戒文云。我某甲乃至歸依僧。一日一夜為淨行優婆塞者。其義大應言優波婆娑。則順教也。私云。此解妙同舊俱舍論也。在心名護在身口名戒者。立明。布薩正是撿責身口。令其清淨。以能撿在心。心即護也。故詺布薩為護。今故用此言來者。意在此也。注律中布薩法一處等者。謂律中明布薩事。聚在一處。名說戒犍度。此還是布薩也。上釋注義已竟。</w:t>
      </w:r>
    </w:p>
    <w:p>
      <w:pPr/>
      <w:r>
        <w:rPr>
          <w:b/>
        </w:rPr>
        <w:t>한국어 번역</w:t>
      </w:r>
    </w:p>
    <w:p>
      <w:pPr>
        <w:pStyle w:val="TranslationText"/>
      </w:pPr>
      <w:r>
        <w:t>풀이한다. 음·도·살·망·주의 다섯 가지에서 마땅히 떠나야 할 법을 받아 지니고 멀리하기 때문에 이 사람은 곧 우바새호에 머문다. 여덟 가지 마땅히 떠나야 할 것(곧 팔관계)에 대해서는, 이 사람이 곧 우파바사호에 머문다. 열 가지 마땅히 멀리해야 할 법을 받아 멀리하는 사람은 곧 사미호에 머문다. 열 가지 마땅히 떠나야 할 것은 앞의 여덟에 다시 금은 등을 받아 두는 것을 더해 열이 된다. 몸과 입의 두 업에서 마땅히 멀리해야 할 것을 받아 지녀 멀리하기 때문에 이 사람은 곧 비구호 등에 머문다. 빈이 말한다. 범어의 바른 음은 오파색가(鄔波索迦)이며 ‘근사(近事)’라고 번역한다(오계를 지닌 사람이다). 범어 오파파바(鄔波波婆)는 ‘근주(近住)’라고 번역한다(팔계를 지닌 사람이다). 두 명칭이 이미 다르므로 팔계를, 우바새라고 이름해서는 안 된다. 남산율사의 팔계문에서는 “나 아무개는 … 승가에 귀의합니다. 하루낮 하루밤 동안 정행 우바새가 되겠습니다”라고 했는데, 그 뜻으로는 마땅히 우파바사라고 해야 교법에 맞는다. 내가 보기에 이 풀이는 구역 『구사론』과 아주 절묘하게 같다. “마음에 있으면 호(護)라 하고 몸과 입에 있으면 계(戒)라 한다”는 것은, 입이 밝히기를 포살은 바로 몸과 입을 점검하고 책망하여 청정하게 하는 것이고, 점검할 수 있는 것은 마음에 있으므로 마음이 곧 호라는 뜻이다. 그러므로 포살을 호라 한다. 지금 일부러 이 말을 가져온 뜻이 여기에 있다. 주석의 “율에서 포살법을 한곳에 둔다”는 것은 율에서 포살의 일을 밝힌 글을 한곳에 모은 것을 설계건도라 한다는 뜻이다. 이것이 곧 포살이다. 이상으로 주석의 뜻을 풀이하였다.</w:t>
      </w:r>
    </w:p>
    <w:p>
      <w:pPr>
        <w:pStyle w:val="Heading2"/>
      </w:pPr>
      <w:r>
        <w:t>문단 0850  ·  [0746a23]</w:t>
      </w:r>
    </w:p>
    <w:p>
      <w:pPr/>
      <w:r>
        <w:rPr>
          <w:b/>
        </w:rPr>
        <w:t>원문</w:t>
      </w:r>
    </w:p>
    <w:p>
      <w:pPr>
        <w:pStyle w:val="SourceText"/>
      </w:pPr>
      <w:r>
        <w:t>[0746a23] 佛法大綱者。謂說戒攝僧之本。住持綱紀也。故律中。隨清淨比丘說戒。佛法住世不滅也。如昔日。佛自說戒。後因別緣。付僧上座說。並由此務。是佛法綱紀。故使大聖躬自宣揚。又云。我不滅度。半月一來。今若半月常說。能令正法久住。以能維持佛法壽命。故曰大綱也。攝持正像匡維等者。正是正法。像是像法。匡者正也。亦是救也。應師云。維猶聯結也。亦維持也。又維繫也。此明正法及像法。明欲匡正僧務。使維持不斷者。必由說戒故也。</w:t>
      </w:r>
    </w:p>
    <w:p>
      <w:pPr/>
      <w:r>
        <w:rPr>
          <w:b/>
        </w:rPr>
        <w:t>한국어 번역</w:t>
      </w:r>
    </w:p>
    <w:p>
      <w:pPr>
        <w:pStyle w:val="TranslationText"/>
      </w:pPr>
      <w:r>
        <w:t>“불법의 대강”이라는 것은 설계가 승가를 거두는 근본이며 주지의 강기라는 뜻이다. 그러므로 율에서 “청정한 비구를 따라 설계하면 불법이 세상에 머물러 소멸하지 않는다”고 했다. 옛날 부처님께서 직접 설계하시다가, 뒤에 별도의 인연으로 승가의 상좌에게 맡겨 설하게 하신 것도 모두 이 일이 불법의 강기였기 때문이다. 그러므로 대성께서 몸소 선양하신 것이다. 또 “나는 멸도하지 않고 반달마다 한 번씩 온다”고 하셨다. 지금 반달마다 항상 설계하면 정법을 오래 머물게 할 수 있으니, 불법의 수명을 유지할 수 있기 때문에 대강이라 한다. “정법과 상법을 섭지하고 바로잡아 유지한다”는 것은, 정은 정법이고 상은 상법이다. 광(匡)은 바르게 한다는 뜻이며 또한 구제한다는 뜻이다. 응사는 “유(維)는 이어 묶는다는 뜻이며 유지한다는 뜻, 또 매어 둔다는 뜻”이라고 했다. 이는 정법과 상법을, 바르게 세우고 승가의 일을 바로잡아 끊이지 않게 유지하려면 반드시 설계에 의해야 함을 밝힌 것이다.</w:t>
      </w:r>
    </w:p>
    <w:p>
      <w:pPr>
        <w:pStyle w:val="Heading2"/>
      </w:pPr>
      <w:r>
        <w:t>문단 0851  ·  [0746b08]</w:t>
      </w:r>
    </w:p>
    <w:p>
      <w:pPr/>
      <w:r>
        <w:rPr>
          <w:b/>
        </w:rPr>
        <w:t>원문</w:t>
      </w:r>
    </w:p>
    <w:p>
      <w:pPr>
        <w:pStyle w:val="SourceText"/>
      </w:pPr>
      <w:r>
        <w:t>[0746b08] 希作欽貴數為賤薄者。立明。此商略今時僧尼。若一年中。一兩度作說戒事。似若貴重。若半月常住。則多懷賤慢也。亮云。犯重之人。誦戒八百遍。夷罪即滅。故知大是滅罪方法也。亦不委在眾說。房中自誦。但言八百遍耳。故高僧傳中。齊朝有釋僧雲。辨聰詞令。備明大小。崇附齊講。恒以常任。齊鄴盛昌三寶。雲著名焉。住寶明寺。襟帶眾理。以四月十五日。臨說戒時。僧普集堂。雲居眾首。乃白眾曰。戒本防非。人人誦得。何勞煩眾數數聞之。可令一僧竪義令後生開悟。雲氣格當時。無敢抗者。眾咸從之。訖於夏末。常廢說戒。至七月十五日旦。將昇草座。失雲所在。大眾新歲未受。交廢自恣。一時崩騰四出追覓。乃於寺側三里許。於古冢內得之。遍體血流。如刀割處。借問其故。云有一丈夫。執三尺大刀。厲色嗔雲改變布薩妄充竪義。刀膾身形。痛毒難忍。因接還寺。竭誠懺悔。乃經十載。說戒布薩讀誦眾經以為常業。臨終之日。異香迎之。神色無亂。欣然而卒。隨心輕昧者。立云。以說戒法凡聖同集。不得輕慢也。北齊有大覺寺範法師。行掩彝倫。德光眾望。講通大小眾經律論。每至講時。多有群鳥翔集堂側。爭趣聽法。時有外人。談謗法師。惡者咸被善神打死還穌。而法師習業門徒。有數千人。後因遊行。路宿他寺。屬十五日夜。便[1]合一小師上座立義。眾人擊難。有一善神。問高座者云。今是何日而但講經。竪義者對曰。今十五日是說戒日。即以手拍高座比丘。曳著地上。又至上座處云。今是何日而不說戒。還以手打其頸。當時仆地。大眾驚怖。一時四散。從此已後。半月不廢布薩也。情可知矣者。立云。以帶犯居身。耻己穢行。不欲聞於淨法也。故心疏云。淨法穢人不樂聞也。故律中有遮說戒。有遮自恣者。義同此也。謂人既穢。不欲聞於淨法。佛世尚爾。況末代乎。齊竟陵文宣王撰淨住子二十卷。大論在家布薩法式。一如僧中布薩法。唯誦菩薩戒本也。相承此解自恣。撿淨住子。不見布薩法式。或可別撰也。</w:t>
      </w:r>
    </w:p>
    <w:p>
      <w:pPr/>
      <w:r>
        <w:rPr>
          <w:b/>
        </w:rPr>
        <w:t>한국어 번역</w:t>
      </w:r>
    </w:p>
    <w:p>
      <w:pPr>
        <w:pStyle w:val="TranslationText"/>
      </w:pPr>
      <w:r>
        <w:t>“드물게 행하면 공경하고 귀하게 여기며 자주 하면 천하고 얕보게 된다”는 것은, 입이 밝히기를 지금 시대의 승니를 헤아려 말한 것이다. 한 해 가운데, 한두 번 설계하면 귀중하게 여기는 듯하지만 반달마다 늘 행하면 많은 사람이 천하게 여기고 업신여긴다. 량이 말한다. 중죄를 범한 사람이 계본을 팔백 번 외우면 바라이죄가 곧 소멸하므로 설계가 죄를 없애는 큰 방편임을 알 수 있다. 대중 앞에서 설해야 한다고 한정하지 않았으니 방 안에서 혼자 외워도 되며 다만 팔백 번이라고 했을 뿐이다. 그러므로 『고승전』에서 제나라 때 석승운이 총명하고 말재주가 뛰어나 대소승에 밝았고 제나라의 강석을 높여 늘 맡았다고 했다. 제나라 업도에서 삼보가 성대할 때 승운이 이름을 떨쳤고 보명사에 머물렀다. 여러 이치를 두루 품고 있었는데 4월 15일 설계하려 할 때 승가가 모두 법당에 모였다. 승운이 대중의 우두머리로 있으면서 대중에게 말했다. “계본은 그릇됨을 막는 것이고 사람마다 외울 수 있는데 어찌 번번이 대중을 번거롭게 하여 듣게 할 필요가 있겠는가. 한 승려가 뜻을 세워 강론하여 후학을 깨우치게 하는 것이 좋다.” 승운의 기세와 명망이 당시를 압도하여 감히 맞서는 이가 없었고 대중이 모두 따랐다. 여름 안거가 끝날 때까지 늘 설계를 폐했다. 7월 15일 아침 초좌에 오르려 할 때, 승운이 있는 곳을 알 수 없었다. 대중은 새 하안거 수를 받지 못했고 자자도 함께 폐하게 되었다. 한꺼번에 소동하여 사방으로 나가 찾다가 절에서 세 리쯤 떨어진 옛 무덤 안에서 그를 발견했다. 온몸에서 피가 흐르고 칼로 베인 것 같았다. 그 까닭을 묻자 “한 장부가 세 자 되는 큰 칼을 들고, 사나운 얼굴로 ‘네가 포살을 바꾸고 함부로 세운 뜻을 강론했다’고 성내며 칼로 내 몸을 회처럼 저몄다. 통증과 독한 고통을 참기 어려웠다”고 했다. 그를 데리고 절로 돌아와 지극한 마음으로 참회했고, 그 뒤 십 년 동안 설계·포살과 여러 경의 독송을 항상 하는 업으로 삼았다. 임종할 때 기이한 향기가 맞이하였고 정신과 안색이 어지럽지 않은 채 기쁘게 죽었다. “마음을 따라 가볍게 여기고 어둡게 여긴다”는 것은, 입이 말한다. 설계법은 범부와 성인이 함께 모이는 일이므로 가볍게 여겨서는 안 된다. 북제 대각사에 범법사가 있었는데 수행이 세상의 무리를 덮고 덕망이 대중의 기대를 빛냈으며 대소승의 여러 경·율·론에 통달했다. 강의할 때마다, 많은 새들이 법당 곁에 날아와 다투어 법을 들었다. 어떤 외부 사람이 법사를 헐뜯어 말하면 악하게 비방한 자들은 선신에게 맞아 죽었다가 다시 살아나기도 했다. 법사의 학업 문도는 수천 명이었다. 뒤에 유행하다 다른 절에서 길을 묵게 되었는데 마침 15일 밤이었다. 곧 한 소사(小師)에게 상좌 자리에서 뜻을 세워 강론하게 하고 대중이 논박하게 했다. 그때 한 선신이, 높은 자리에 있는 사람에게 “오늘이 무슨 날인데 경만 강론하는가?”라고 물었다. 뜻을 세운 사람이 “오늘은 15일로 설계하는 날입니다”라고 답하자 곧 손으로 높은 자리의 비구를 쳐 땅으로 끌어내렸다. 또 상좌에게 가서, “오늘이 무슨 날인데 설계하지 않는가?”라고 하고 다시 손으로 그 목을 때렸다. 그가 그 자리에서 쓰러지자 대중이 놀라고 두려워했다. 모두 한꺼번에 흩어졌고 그 뒤부터는 반달마다 포살을 폐하지 않았다. “그 마음은 알 수 있다”는 것은, 입이 말한다. 죄를 몸에 지닌 채 자기의 더러운 행을 부끄러워하여 청정한 법을 듣고 싶어 하지 않는다는 뜻이다. 그러므로 『계심소』에서 “청정법은 더러운 사람이 즐겨 듣지 않는다”고 했다. 율에서 설계를 막거나 자자를 막는 일이 있는 것도, 뜻이 이와 같다. 사람이 이미 더러우니 청정법을 듣고 싶어 하지 않는 것이다. 부처님 당시도 그러했는데 하물며 말대이겠는가. 제나라 경릉문선왕이 『정주자』 20권을 지었는데, 대체로 재가자의 포살법식을 논했다. 승가의 포살법과 하나같이 같지만 오직 보살계본을 외운다. 전승에서는 이를 자자에 대한 해석이라고 하나 『정주자』를 살펴보면 포살법식은 보이지 않는다. 혹 별도로 지은 것일 수도 있다.</w:t>
      </w:r>
    </w:p>
    <w:p>
      <w:pPr>
        <w:pStyle w:val="Heading2"/>
      </w:pPr>
      <w:r>
        <w:t>문단 0852  ·  [0746c17]</w:t>
      </w:r>
    </w:p>
    <w:p>
      <w:pPr/>
      <w:r>
        <w:rPr>
          <w:b/>
        </w:rPr>
        <w:t>원문</w:t>
      </w:r>
    </w:p>
    <w:p>
      <w:pPr>
        <w:pStyle w:val="SourceText"/>
      </w:pPr>
      <w:r>
        <w:t>[0746c17] 普照沙門等者。沙門是比丘之通名。開士者美其之嘉稱也。濟云。其道安直撰此法。然布置一切佛法。行用軌儀。後經律來。與安所設冥然同也。又經無大小。例開三章。序正流通。此亦安之初開也。故靈祐法師嘆云。安和上鑿荒途以立儀。故知安非凡類。立云。安雖設布薩法式。當時未有人行用。至盧山遠法師始行安法。其遠是同學。同事佛圖澄。澄死之後。安於同學中最長。乃發遣遠。往羅浮山。行過匡山。彼山神留住云。開士者。是符堅立此號也。言直得承用文據莫憑者。安師撰時。經律來未足。故無憑也。參者同也。雜也。謂今同取安之法。以雜其經意。為此法一門也。言聞者。謂聞其安師之法也。濟同此解。</w:t>
      </w:r>
    </w:p>
    <w:p>
      <w:pPr/>
      <w:r>
        <w:rPr>
          <w:b/>
        </w:rPr>
        <w:t>한국어 번역</w:t>
      </w:r>
    </w:p>
    <w:p>
      <w:pPr>
        <w:pStyle w:val="TranslationText"/>
      </w:pPr>
      <w:r>
        <w:t>“보조사문” 등에서 사문은 비구의 통칭이고 개사(開士)는 그 사람을 아름답게 높여 부르는 이름이다. 제가 말한다. 도안이 이 법을 직접 지었는데, 모든 불법의 행용과 궤의를 배열한 것이 뒤에 경과 율이 전해진 뒤 보니 도안이 세운 것과 묘하게 같았다. 또 경을 대소승으로 가리지 않고 예에 따라 세 장을 열어, 서분·정종분·유통분으로 나눈 것도 도안이 처음 연 것이다. 그러므로 영우법사가 “안화상은 황폐한 길을 뚫어 의식을 세웠다”고 찬탄했으니 도안이 범상한 부류가 아님을 알 수 있다. 입이 말한다. 도안이 비록 포살법식을 세웠지만 당시에는 행용하는 사람이 없었다. 여산의 혜원법사에 이르러 처음 도안의 법을 행했다. 혜원은 도안과 함께 배운 동학으로 불도징을 함께 섬겼고, 불도징이 죽은 뒤, 도안이 동학 가운데 가장 연장자가 되어 혜원을 보내 나부산으로 가게 했다. 혜원이 광산을 지날 때 그 산신이 머물게 했다. “개사”라는 칭호는 부견이 세운 것이다. “다만 이어 받아 사용할 수 있을 뿐 문헌 근거는 의지할 것이 없다”는 것은 도안이 지을 당시 경율이 충분히 들어오지 않았기 때문에 근거가 없었다는 뜻이다. 참(參)은 같다는 뜻이고 섞는다는 뜻이다. 이제 도안의 법을 함께 취하여 경의 뜻에 섞어, 이 법의 한 문으로 삼는다. “문(聞)”은 도안법사의 법을 들었다는 뜻이다. 제도 같은 풀이이다.</w:t>
      </w:r>
    </w:p>
    <w:p>
      <w:pPr>
        <w:pStyle w:val="Heading2"/>
      </w:pPr>
      <w:r>
        <w:t>문단 0853  ·  [0747a04]</w:t>
      </w:r>
    </w:p>
    <w:p>
      <w:pPr/>
      <w:r>
        <w:rPr>
          <w:b/>
        </w:rPr>
        <w:t>원문</w:t>
      </w:r>
    </w:p>
    <w:p>
      <w:pPr>
        <w:pStyle w:val="SourceText"/>
      </w:pPr>
      <w:r>
        <w:t>[0747a04] 言粗者略也。澆者薄也。言敦者。爾雅云。敦謂相勸勉也。</w:t>
      </w:r>
    </w:p>
    <w:p>
      <w:pPr/>
      <w:r>
        <w:rPr>
          <w:b/>
        </w:rPr>
        <w:t>한국어 번역</w:t>
      </w:r>
    </w:p>
    <w:p>
      <w:pPr>
        <w:pStyle w:val="TranslationText"/>
      </w:pPr>
      <w:r>
        <w:t>“조(粗)”는 대략이라는 뜻이고 “요(澆)”는 얇다는 뜻이다. “돈(敦)”에 대해 『이아』에서는 서로 권면한다는 뜻이라 했다.</w:t>
      </w:r>
    </w:p>
    <w:p>
      <w:pPr>
        <w:pStyle w:val="Heading2"/>
      </w:pPr>
      <w:r>
        <w:t>문단 0854  ·  [0747a06]</w:t>
      </w:r>
    </w:p>
    <w:p>
      <w:pPr/>
      <w:r>
        <w:rPr>
          <w:b/>
        </w:rPr>
        <w:t>원문</w:t>
      </w:r>
    </w:p>
    <w:p>
      <w:pPr>
        <w:pStyle w:val="SourceText"/>
      </w:pPr>
      <w:r>
        <w:t>[0747a06] 若說戒法不壞者。立明。由僧清淨不犯。應其說戒布薩法。名不壞也。若僧有犯。則不合說。不合聞。名為說戒法壞也。有人云。良以僧清淨無犯。有犯尋懺。通應淨住。以戒淨故。定慧可期。正法因此相續不絕。故久住之相由斯而弘。若至說時。無思懺蕩。或不可懺。又不依悔。同聚聞說。皆與心違。增煩動悶。事不獲已。不來理得。又耻非數。如斯同說。未足住持。或都不聞。一生虗過。如此等例。俱非正法久住也。證得白法究竟梵行等者。此正明護戒之法。若能半月。撿責身口。專精護持。清淨不犯者。名為第一白法。脫因過犯。尋即悔除。名第二白法。若雖有犯。覆藏不懺者。名為黑法。有鈔本作煩惱有受者。此全法。余親撿伽論第六云。捨諸惡不善法。及諸煩惱有愛。證得白法。今言受者。多是錯也。故上十門云。抄寫錯漏。相承傳濫。即是其義。</w:t>
      </w:r>
    </w:p>
    <w:p>
      <w:pPr/>
      <w:r>
        <w:rPr>
          <w:b/>
        </w:rPr>
        <w:t>한국어 번역</w:t>
      </w:r>
    </w:p>
    <w:p>
      <w:pPr>
        <w:pStyle w:val="TranslationText"/>
      </w:pPr>
      <w:r>
        <w:t>“설계법이 무너지지 않는다”는 것은, 입이 밝히기를 승가가 청정하여 범하지 않고 설계·포살법에 응하는 것을 무너지지 않는다고 한다. 승가에 범죄한 사람이 있으면 설해서도 안 되고 들어서도 안 된다. 이를 설계법이 무너진다고 한다. 어떤 이는 말한다. 참으로 승가가 청정하여 범함이 없고, 범했더라도 곧 참회하여 모두 정주에 응하면 계가 청정하기 때문에 정과 혜를 기약할 수 있고 정법이 이로 인해 서로 이어져 끊어지지 않으므로 오래 머무는 모습이 여기서 넓혀진다. 설계할 때가 되었는데도 참회해 씻을 생각이 없거나 참회할 수 없는 죄를 범하고도 뉘우침에 의지하지 않은 채 같은 무리에 섞여 설계를 들으면 모두 마음에 어긋나 번뇌와 동요·답답함이 더해진다. 일이 어쩔 수 없다면 오지 않는 것이 이치에 맞는다. 또 대중 수에 끼지 못하는 것을 부끄러워하고, 이처럼 함께 설계하거나 아예 듣지 않아, 한평생을 헛되이 보내는 등의 예는 모두 정법이 오래 머무는 일이 아니다. “백법을 증득하여 범행을 궁극에 이르게 한다”는 것은 바로 계를 보호하는 법을 밝힌 것이다. 반달마다 몸과 입을 점검하고 책망하여 오롯이 보호하고 지녀, 청정하게 범하지 않는 것을 첫째 백법이라 한다. 혹 허물로 범하면 곧바로 참회하여 없애는 것을 둘째 백법이라 한다. 비록 범하고도 덮어 감추어 참회하지 않으면 흑법이라 한다. 어떤 『행사초』 판본에는 “번뇌에 수(受)가 있다”라고 되어 있는데, 이 전체 구절을 내가 직접 『가론』 제6권에서 살펴보니 “모든 악하고 불선한 법과 여러 번뇌의 유애(有愛)를 버리고 백법을 증득한다”라고 했다. 지금 ‘수(受)’라고 한 것은 대부분 잘못이다. 그러므로 위의 십문에서 “베껴 쓰며 잘못되거나 빠지고, 서로 이어 전하면서 잘못 퍼졌다”고 한 것이 바로 이 뜻이다.</w:t>
      </w:r>
    </w:p>
    <w:p>
      <w:pPr>
        <w:pStyle w:val="EditorialNote"/>
      </w:pPr>
      <w:r>
        <w:t>교감·번역 메모 | 이 단위는 주석가가 직접 다른 판본의 「受」를 『伽論』의 「愛」와 대조하여 오류로 판단하는 교감 대목이다. 번역자가 원문을 임의 교정한 것이 아니다.</w:t>
      </w:r>
    </w:p>
    <w:p>
      <w:pPr>
        <w:pStyle w:val="Heading2"/>
      </w:pPr>
      <w:r>
        <w:t>문단 0855  ·  [0747a21]</w:t>
      </w:r>
    </w:p>
    <w:p>
      <w:pPr/>
      <w:r>
        <w:rPr>
          <w:b/>
        </w:rPr>
        <w:t>원문</w:t>
      </w:r>
    </w:p>
    <w:p>
      <w:pPr>
        <w:pStyle w:val="SourceText"/>
      </w:pPr>
      <w:r>
        <w:t>[0747a21] 二食前後者。此據中時前後也。三若晝若夜者。此就明中明也。准律文。晝夜俱得。所以知者。律中晝日布薩。有比丘房中臥。佛言別眾不成。故知晝日得作。又律中合然燈火具舍羅者。明知夜亦得說。唯不得晨起作。恐人來不及也。四若增若減者。此謂約其難事。故有增減。若知惡人。十四日來。十三日即說。十五日來。十四日前說。此名減也。但知剃前說名減。若難已入界。當白僧眾。待後十五日當說等。此名增耳。若取易解者。向後名增。向前名減也。五時與非時者。十四五六日說者名時。若鬪爭來久。隨爭滅時即說。名非時也。緣起是拘睒彌國。諸比丘鬪諍來久。僧不和合。今既和合。佛令隨和合日應說。先作單白和合。布薩白法如律文。</w:t>
      </w:r>
    </w:p>
    <w:p>
      <w:pPr/>
      <w:r>
        <w:rPr>
          <w:b/>
        </w:rPr>
        <w:t>한국어 번역</w:t>
      </w:r>
    </w:p>
    <w:p>
      <w:pPr>
        <w:pStyle w:val="TranslationText"/>
      </w:pPr>
      <w:r>
        <w:t>둘째 “식전과 식후”라는 것은 정오를 기준으로 앞뒤를 말한다. 셋째 “낮이든 밤이든”은 밝음 가운데에서 밝힌 것이다. 율문에 따르면 낮과 밤 모두 가능하다. 어떻게 아는가. 율에서 낮에 포살할 때 한 비구가 방 안에 누워 있었는데 부처님께서 “별중이라 성립하지 않는다”고 하셨다. 그러므로 낮에도 행할 수 있음을 안다. 또 율에서 등불을 밝히고 사라(舍羅)를 갖추게 한 것을 보면 밤에도 설계할 수 있음을 알 수 있다. 다만 새벽 일찍 해서는 안 되니 사람들이 미처 오지 못할까 염려하기 때문이다. 넷째 “늘리거나 줄이는 것”은 난사(難事)에 의거하므로 증감이 있다는 뜻이다. 악한 사람이, 14일에 올 것을 알면, 13일에 곧 설계하고, 15일에 올 것을 알면, 14일에 앞당겨 설계한다. 이를 감(減)이라 한다. 다만 원래 날보다 앞당겨 설하는 것을 감이라 한다. 만약 난을 일으킬 사람이 이미 경계 안에 들어왔으면 승가에 아뢰고 “뒤의 15일을 기다려 설계하자”라고 한다. 이를 증(增)이라 한다. 쉽게 풀이하면, 뒤로 미루는 것을 증, 앞으로 당기는 것을 감이라 한다. 다섯째 “시와 비시”라는 것은, 14·15·16일에 설계하는 것을 시라 한다. 투쟁이 오래 이어진 뒤 그 다툼이 소멸한 날에 곧 설계하는 것을 비시라 한다. 인연은 구섬미국에서 여러 비구가 오랫동안 다투어 승가가 화합하지 못한 것이다. 이제 화합하게 되었으므로 부처님께서 화합한 날을 따라 설계하게 하셨다. 먼저 단백화합을 하고 포살백법을 하는 것은 율문과 같다.</w:t>
      </w:r>
    </w:p>
    <w:p>
      <w:pPr>
        <w:pStyle w:val="Heading2"/>
      </w:pPr>
      <w:r>
        <w:t>문단 0856  ·  [0747b10]</w:t>
      </w:r>
    </w:p>
    <w:p>
      <w:pPr/>
      <w:r>
        <w:rPr>
          <w:b/>
        </w:rPr>
        <w:t>원문</w:t>
      </w:r>
    </w:p>
    <w:p>
      <w:pPr>
        <w:pStyle w:val="SourceText"/>
      </w:pPr>
      <w:r>
        <w:t>[0747b10] 五分八日十四日說法等者。立云。為俗人說五八戒等。</w:t>
      </w:r>
    </w:p>
    <w:p>
      <w:pPr/>
      <w:r>
        <w:rPr>
          <w:b/>
        </w:rPr>
        <w:t>한국어 번역</w:t>
      </w:r>
    </w:p>
    <w:p>
      <w:pPr>
        <w:pStyle w:val="TranslationText"/>
      </w:pPr>
      <w:r>
        <w:t>“『오분율』에서 8일과 14일에 설법한다”는 것은, 입이 말한다. 속인에게 오계와 팔계 등을 설하는 것이다.</w:t>
      </w:r>
    </w:p>
    <w:p>
      <w:pPr>
        <w:pStyle w:val="Heading2"/>
      </w:pPr>
      <w:r>
        <w:t>문단 0857  ·  [0747b12]</w:t>
      </w:r>
    </w:p>
    <w:p>
      <w:pPr/>
      <w:r>
        <w:rPr>
          <w:b/>
        </w:rPr>
        <w:t>원문</w:t>
      </w:r>
    </w:p>
    <w:p>
      <w:pPr>
        <w:pStyle w:val="SourceText"/>
      </w:pPr>
      <w:r>
        <w:t>[0747b12] 當令入浴者。謂見難比丘已來入界。即語云。大德既行來。恐身體垢汙。可洗浴也。其人若入洗浴。僧即出界外。疾疾結三小界而說。故云出界也。</w:t>
      </w:r>
    </w:p>
    <w:p>
      <w:pPr/>
      <w:r>
        <w:rPr>
          <w:b/>
        </w:rPr>
        <w:t>한국어 번역</w:t>
      </w:r>
    </w:p>
    <w:p>
      <w:pPr>
        <w:pStyle w:val="TranslationText"/>
      </w:pPr>
      <w:r>
        <w:t>“마땅히 목욕하게 해야 한다”는 것은 난을 일으킬 비구가 이미 와서 경계에 들어온 것을 보면 곧 “대덕께서 길을 걸어오셨으니 몸이 더러워졌을까 염려됩니다. 목욕하시는 것이 좋겠습니다”라고 말하는 것이다. 그 사람이 목욕하러 들어가면 승가는 곧 경계 밖으로 나가, 재빨리 세 소계를 맺고 설계한다. 그러므로 경계 밖으로 나간다고 한다.</w:t>
      </w:r>
    </w:p>
    <w:p>
      <w:pPr>
        <w:pStyle w:val="Heading2"/>
      </w:pPr>
      <w:r>
        <w:t>문단 0858  ·  [0747b15]</w:t>
      </w:r>
    </w:p>
    <w:p>
      <w:pPr/>
      <w:r>
        <w:rPr>
          <w:b/>
        </w:rPr>
        <w:t>원문</w:t>
      </w:r>
    </w:p>
    <w:p>
      <w:pPr>
        <w:pStyle w:val="SourceText"/>
      </w:pPr>
      <w:r>
        <w:t>[0747b15] 但明二度不明三度者。礪詺。為增却自恣。謂難來入界。遮僧自恣。故却待後半月。若更不去。更增至半月。唯齊此時。亦以夏分之末。是自恣時。但唯二却。若更却至三。入冬分故。說戒對此故亦二却。若或三者。恐濫自恣故。故但二却耳。言濫自恣者。恐人情意。謂說戒既有三却。我自恣亦應得三却也(云云)。亦無三度不說法滅之文者。立云。古來相承云。若經三度不布薩。佛法則滅。今言無此義。舉世濫傳耳。昔人意謂。見律明增說戒。唯得二增。不得至三。謂言三度不說。佛法即滅。然據律意不爾。但是恐濫自恣。故不至三。自恣要制夏末。若增至三。入冬分故。不合自恣。故但二增。准理說戒至三無過。但[1]恣人情意謂說戒。既有三增。自恣亦應三却也。恐此濫故。故說恣二法。唯開二却。故曰恐濫自恣也。礪云。何故月盡說戒者。喻聞戒相。為表惡法消除。止持行成。復言月半者。為彰功德漸增。作持行滿故。不階聖果名為法滅者。此謂救上法滅之言。謂上云不說戒法滅者非也。不妨應是鬪諍。不得道果。名為法滅耳。阿難疑高勝比丘者。依撿四分云。高勝比丘有檀越家。檀越病。語比丘言。我有二小兒。黠子者。我有寶藏已。語比丘處所。此二小兒長大。若勝者示其寶處。檀越命終已後。兒漸長大。高勝看此二小兒。勝者即示寶處。其不得者。涕泣至寺內。語阿難言。大德看此高勝比丘。以我父遺財二人之分。併與一人。時阿難語高勝。汝可去。不應與汝同布薩。阿難經六布薩。不與共同。後時阿難具問究其情已。語高勝云。汝乃至不犯吉羅。僧祇相嫌二十年者。依撿彼律云。弗迦羅聚落。有比丘。共蘭若比丘。同一布薩。時蘭若比丘。有大名稱。聚落比丘。見得利養。起嫉妬心。時蘭若比丘。至十四日。來入聚落。語聚落比丘言。共作布薩。聚落比丘答言。十五日當布薩。蘭若比丘便去。去後聚落比丘即布薩。至明日。蘭若比丘來欲共布薩。答言已布薩竟。便語蘭若比丘言。汝叛布薩。我不復與汝共法共食。從是已後。蘭若比丘。每至十四日十五日便來。如是經二十年。不得布薩。時有一善神。敬重蘭若比丘。往枝提山中。白樹提陀婆比丘。具陳上事。尊者樹提聞已。即到聚落。善神還白蘭若比丘。尊者樹提今在聚落。可往問訊。到彼問訊已。樹提問言。汝叛布薩耶。答言我二十年來。十四日布薩。十四日來。十五日布薩十五日來。為是叛非叛。樹提言。汝順佛法。聚落比丘二十年來。所作羯磨。一切不成。受具不名受具。羯磨不名羯磨。</w:t>
      </w:r>
    </w:p>
    <w:p>
      <w:pPr/>
      <w:r>
        <w:rPr>
          <w:b/>
        </w:rPr>
        <w:t>한국어 번역</w:t>
      </w:r>
    </w:p>
    <w:p>
      <w:pPr>
        <w:pStyle w:val="TranslationText"/>
      </w:pPr>
      <w:r>
        <w:t>“두 번만 밝히고 세 번은 밝히지 않는다”는 데 대해 려는 자자를 뒤로 늘리는 것이라 풀이한다. 곧 난을 일으킬 사람이 경계에 들어와 승가의 자자를 방해하면 뒤의 보름을 기다리고, 그래도 떠나지 않으면 다시 보름을 더 미룬다. 오직 이때까지만 가능하다. 또 여름철 끝이 자자할 때이므로 두 번만 미룬다. 다시 세 번 미루면 겨울철로 들어가기 때문이다. 설계도 이에 맞추어 두 번만 미룬다. 만약 세 번까지 가능하게 하면, 자자와 혼동될까 염려되므로 두 번만 미룬다. “자자와 혼동된다”는 것은 사람들이 설계에 세 번 미루는 것이 가능하다면 자자도 세 번 미룰 수 있다고 생각할까 염려한다는 뜻이다(운운). “또 세 번 설계하지 않으면 법이 소멸한다는 글은 없다”는 것은, 입이 말한다. 예로부터 서로 전하기를 “세 차례 포살하지 않으면 불법이 곧 소멸한다”고 했지만 지금 말하면 이런 뜻은 없고 온 세상이 잘못 전한 것일 뿐이다. 옛사람들은 율에서 설계를 늘리는 것을 두 번만 허용한 것을 보고, 세 번까지는 안 된다고 하여 세 번 설계하지 않으면 불법이 소멸한다고 생각했다. 그러나 율의 뜻에 따르면 그렇지 않고 오직 자자와 혼동될까 염려하여 세 번까지 가지 않은 것이다. 자자는 반드시 여름철 끝에 하도록 제정되었으므로 세 번까지 미루면, 겨울철에 들어가 자자할 수 없기 때문에 두 번만 미룬다. 이치상 설계는 세 번까지 미뤄도 허물이 없지만, 사람들이 “설계에 세 번 미루기가 있으니 자자도 세 번 미룰 수 있다”고 생각할까 염려한 것이다. 이 혼동을 막기 위해 설계와 자자 두 법 모두 두 번 미루는 것만 허락했다. 그러므로 자자와 혼동될까 염려한다고 한 것이다. 려가 말한다. 왜 월말에 설계하는가. 계상을 들어 악법이 소멸되고 지지(止持)의 행이 성취됨을 나타내기 때문이다. 또 월반이라고 하는 것은 공덕이 점차 증장하고 작지(作持)의 행이 원만해짐을 드러내기 때문이다. “성인의 과위에 오르지 못하는 것을 법멸이라 한다”는 것은 위의 법멸이라는 말을 보완하려는 것이다. 위에서 설계하지 않으면 법이 소멸한다고 한 것은 옳지 않다. 다만 투쟁 때문에 도과를 얻지 못하는 것을 법멸이라 할 수 있을 뿐이다. “아난이 고승 비구를 의심한 일”은 『사분율』을 살펴보면 다음과 같다. 고승 비구와 친한 단월 집이 있었는데 단월이 병들어 비구에게 “나에게 두 어린 아들이 있는데 영리한 아이를 위해 내가 보물을 감춘 곳을, 비구에게 알려 두겠습니다. 이 두 아이가 자라면 더 나은 아이에게 그 보물 있는 곳을 보여 주십시오”라고 했다. 단월이 죽은 뒤 아이들이 점차 자라자 고승이 두 아이를 살펴 더 나은 아이에게 곧 보물 있는 곳을 보여 주었다. 받지 못한 아이가 울며 절에 와서 아난에게 “대덕이여, 이 고승 비구를 보십시오. 제 아버지가 남긴 재산 가운데 두 사람 몫을 한 사람에게 모두 주었습니다”라고 했다. 그때 아난이 고승에게 “너는 가라. 나는 너와 함께 포살할 수 없다”고 했다. 아난은 여섯 번 포살 동안 그와 함께하지 않았다. 뒤에 아난이 자세히 물어 사정을 다 밝힌 뒤 고승에게 “너는 길라죄조차 범하지 않았다”고 했다. “『승기율』에서 서로 미워하여 20년 동안”이라는 것은 그 율을 살펴보면 다음과 같다. 불가라 취락에 어떤 비구가 난야 비구와 함께 한 포살을 했는데 난야 비구에게 큰 명성이 있었다. 취락 비구가, 그가 이양을 얻는 것을 보고 질투심을 일으켰다. 난야 비구가 14일에 취락에 들어와 취락 비구에게 “함께 포살합시다”라고 하자 취락 비구가, “15일에 포살할 것입니다”라고 답했다. 난야 비구가 떠나자 취락 비구는 곧 포살했다. 다음날 난야 비구가 와서 함께 포살하려 하니, “이미 포살을 마쳤다”고 답하고 또 난야 비구에게 “너는 포살을 배반했다. 나는 다시 너와 법도 음식도 함께하지 않겠다”고 했다. 그 뒤부터 난야 비구는 매번 14일과 15일에 찾아왔고, 이렇게 20년이 지나도록 포살하지 못했다. 그때 난야 비구를 공경하는 한 선신이 지제산으로 가서 수제타바 비구에게 위 일을 자세히 아뢰었다. 존자 수제가 듣고, 곧 취락으로 갔다. 선신이 돌아와 난야 비구에게 “존자 수제가 지금 취락에 계시니 가서 문안하십시오”라고 했다. 난야 비구가 가서 문안하자 수제가 “그대가 포살을 배반했는가?”라고 물었다. 그가 “저는 20년 동안, 14일에 포살하면, 14일에 왔고, 15일에 포살하면 15일에 왔습니다. 이것이 배반입니까, 아닙니까?”라고 답했다. 수제가 “그대는 불법을 따른 것이다. 취락 비구들이 20년 동안 행한 갈마는, 모두 성립하지 않는다. 구족계를 받은 것도 구족계를 받은 것이라 할 수 없고 갈마도 갈마라 할 수 없다”고 했다.</w:t>
      </w:r>
    </w:p>
    <w:p>
      <w:pPr>
        <w:pStyle w:val="EditorialNote"/>
      </w:pPr>
      <w:r>
        <w:t>교감·번역 메모 | 「黠子者。我有寶藏已」는 문장이 압축되어 있으며 전후 문맥에 따라 ‘영리한 아들에게 보물을 전하게 함’으로 옮겼으나 원문을 교정하지 않았다.</w:t>
      </w:r>
    </w:p>
    <w:p>
      <w:pPr>
        <w:pStyle w:val="Heading2"/>
      </w:pPr>
      <w:r>
        <w:t>문단 0859  ·  [0748a08]</w:t>
      </w:r>
    </w:p>
    <w:p>
      <w:pPr/>
      <w:r>
        <w:rPr>
          <w:b/>
        </w:rPr>
        <w:t>원문</w:t>
      </w:r>
    </w:p>
    <w:p>
      <w:pPr>
        <w:pStyle w:val="SourceText"/>
      </w:pPr>
      <w:r>
        <w:t>[0748a08] 為檀越問僧不知數者。立謂。西國俗人。每取僧說戒竟。知僧清淨。為欲興福。或財或食。故來問數。</w:t>
      </w:r>
    </w:p>
    <w:p>
      <w:pPr/>
      <w:r>
        <w:rPr>
          <w:b/>
        </w:rPr>
        <w:t>한국어 번역</w:t>
      </w:r>
    </w:p>
    <w:p>
      <w:pPr>
        <w:pStyle w:val="TranslationText"/>
      </w:pPr>
      <w:r>
        <w:t>“단월이 승가의 수를 물어도 수를 알지 못한다”는 것은, 입이 밝히기를 서역의 속인들은 늘 승가가 설계를 마친 뒤, 승가가 청정한 줄 알고 복을 일으키기 위해 재물이나 음식을 베풀려 하므로 와서 인원수를 묻는다는 뜻이다.</w:t>
      </w:r>
    </w:p>
    <w:p>
      <w:pPr>
        <w:pStyle w:val="Heading2"/>
      </w:pPr>
      <w:r>
        <w:t>문단 0860  ·  [0748a10]</w:t>
      </w:r>
    </w:p>
    <w:p>
      <w:pPr/>
      <w:r>
        <w:rPr>
          <w:b/>
        </w:rPr>
        <w:t>원문</w:t>
      </w:r>
    </w:p>
    <w:p>
      <w:pPr>
        <w:pStyle w:val="SourceText"/>
      </w:pPr>
      <w:r>
        <w:t>[0748a10] 籌極短並五指者。有云。應是佛指。便長一尺。若人指量。通計唯五寸。太短也。比丘若干沙彌若干出家人和合若干者。沙彌謂法同沙彌也。出家人謂形同也。</w:t>
      </w:r>
    </w:p>
    <w:p>
      <w:pPr/>
      <w:r>
        <w:rPr>
          <w:b/>
        </w:rPr>
        <w:t>한국어 번역</w:t>
      </w:r>
    </w:p>
    <w:p>
      <w:pPr>
        <w:pStyle w:val="TranslationText"/>
      </w:pPr>
      <w:r>
        <w:t>“산가지가 매우 짧아 다섯 손가락 길이와 같다”는 것은, 어떤 이는 부처님의 손가락을 기준으로 한 것이어서 한 자쯤 된다고 한다. 사람의 손가락으로 재면 모두 합해 겨우 다섯 치라 너무 짧다. “비구가 몇 명이고 사미가 몇 명이며 출가한 사람이 화합하여 몇 명인가”라는 것은, 사미는 법이 사미와 같은 사람을 말하고, 출가인은 모습이 같은 사람을 말한다.</w:t>
      </w:r>
    </w:p>
    <w:p>
      <w:pPr>
        <w:pStyle w:val="Heading2"/>
      </w:pPr>
      <w:r>
        <w:t>문단 0861  ·  [0748a13]</w:t>
      </w:r>
    </w:p>
    <w:p>
      <w:pPr/>
      <w:r>
        <w:rPr>
          <w:b/>
        </w:rPr>
        <w:t>원문</w:t>
      </w:r>
    </w:p>
    <w:p>
      <w:pPr>
        <w:pStyle w:val="SourceText"/>
      </w:pPr>
      <w:r>
        <w:t>[0748a13] 行舍羅者。取此草將以為籌。因以名焉。聲論云。外國名為舍羅分。此翻為籌也。</w:t>
      </w:r>
    </w:p>
    <w:p>
      <w:pPr/>
      <w:r>
        <w:rPr>
          <w:b/>
        </w:rPr>
        <w:t>한국어 번역</w:t>
      </w:r>
    </w:p>
    <w:p>
      <w:pPr>
        <w:pStyle w:val="TranslationText"/>
      </w:pPr>
      <w:r>
        <w:t>“사라(舍羅)를 행한다”는 것은 이 풀을 가져다가 산가지로 삼기 때문에 그것을 따라 이름한 것이다. 『성론(聲論)』에 이르기를, 외국에서는 사라분(舍羅分)이라 하며 여기서는 ‘산가지[籌]’라고 번역한다고 하였다.</w:t>
      </w:r>
    </w:p>
    <w:p>
      <w:pPr>
        <w:pStyle w:val="Heading2"/>
      </w:pPr>
      <w:r>
        <w:t>문단 0862  ·  [0748a15]</w:t>
      </w:r>
    </w:p>
    <w:p>
      <w:pPr/>
      <w:r>
        <w:rPr>
          <w:b/>
        </w:rPr>
        <w:t>원문</w:t>
      </w:r>
    </w:p>
    <w:p>
      <w:pPr>
        <w:pStyle w:val="SourceText"/>
      </w:pPr>
      <w:r>
        <w:t>[0748a15] 五分白衣以華散高座比丘等者。立謂。白衣若將華散比丘上。佛則聽之。比丘若將華散比丘上。佛則不許。五五分。比丘以華散高座。佛言不應爾。復有白衣。為供養法故。華散高座。比丘不聽。便恚言。不堪受供養。白[1]佛。言白衣散隨意。若落比丘頭上及衣上。應拂去。落高座上無苦也。</w:t>
      </w:r>
    </w:p>
    <w:p>
      <w:pPr/>
      <w:r>
        <w:rPr>
          <w:b/>
        </w:rPr>
        <w:t>한국어 번역</w:t>
      </w:r>
    </w:p>
    <w:p>
      <w:pPr>
        <w:pStyle w:val="TranslationText"/>
      </w:pPr>
      <w:r>
        <w:t>“『오분율』에서 백의가 꽃을 높은 자리에 있는 비구에게 흩뿌린다”는 등의 구절에 대하여, 입(立)이 말하였다. 백의가 꽃을 비구 위에 흩뿌리는 것은 부처님께서 허락하셨으나, 비구가 꽃을 비구 위에 흩뿌리는 것은 허락하지 않으셨다. 『오분율』에서 비구가 꽃을 높은 자리에 흩뿌리자 부처님께서 “그렇게 해서는 안 된다”고 하셨다. 또 어떤 백의가 법을 공양하기 위하여 꽃을 높은 자리에 흩뿌리려 했으나 비구가 허락하지 않자 성을 내며 “공양을 받을 만하지 못하다”고 하였다. 이 일을 부처님께 아뢰니, 부처님께서는 “백의가 흩뿌리는 것은 뜻대로 하게 하라. 만약 꽃이 비구의 머리나 옷 위에 떨어지면 털어 버리고, 높은 자리 위에 떨어지는 것은 문제없다”고 말씀하셨다.</w:t>
      </w:r>
    </w:p>
    <w:p>
      <w:pPr>
        <w:pStyle w:val="Heading2"/>
      </w:pPr>
      <w:r>
        <w:t>문단 0863  ·  [0748a21]</w:t>
      </w:r>
    </w:p>
    <w:p>
      <w:pPr/>
      <w:r>
        <w:rPr>
          <w:b/>
        </w:rPr>
        <w:t>원문</w:t>
      </w:r>
    </w:p>
    <w:p>
      <w:pPr>
        <w:pStyle w:val="SourceText"/>
      </w:pPr>
      <w:r>
        <w:t>[0748a21] 雜碎文句難持等者。景云。即四重。十三。三十。九十等。悉名為雜碎。准戒疏云。雜碎謂二不定。至眾學是也。有人云。除四根本戒。餘二篇已下。皆是雜碎。一者五百二者七百以通尼戒本者。濟云。准僧祗文。至布薩時。具誦二部戒本也。</w:t>
      </w:r>
    </w:p>
    <w:p>
      <w:pPr/>
      <w:r>
        <w:rPr>
          <w:b/>
        </w:rPr>
        <w:t>한국어 번역</w:t>
      </w:r>
    </w:p>
    <w:p>
      <w:pPr>
        <w:pStyle w:val="TranslationText"/>
      </w:pPr>
      <w:r>
        <w:t>“잡다하고 자잘한 문구라 지니기 어렵다”는 것은, 경(景)이 말하기를, 곧 네 중죄와, 열세 가지와, 서른 가지와, 아흔 가지 등을 모두 ‘잡다하고 자잘한 것’이라고 한다는 뜻이다. 『계소』에 따르면 ‘잡다하고 자잘한 것’은 두 부정법부터 중학법까지를 말한다. 어떤 이는 말하기를, 네 근본계를 제외하고 둘째 편 이하가 모두 잡다하고 자잘한 것이라고 하였다. “첫째는 오백이고 둘째는 칠백이어서 비구니계본까지 통한다”는 것은, 제(濟)가 말하기를, 『승기율』의 글에 따르면 포살할 때 두 부의 계본을 모두 외운다는 뜻이라고 하였다.</w:t>
      </w:r>
    </w:p>
    <w:p>
      <w:pPr>
        <w:pStyle w:val="Heading2"/>
      </w:pPr>
      <w:r>
        <w:t>문단 0864  ·  [0748b02]</w:t>
      </w:r>
    </w:p>
    <w:p>
      <w:pPr/>
      <w:r>
        <w:rPr>
          <w:b/>
        </w:rPr>
        <w:t>원문</w:t>
      </w:r>
    </w:p>
    <w:p>
      <w:pPr>
        <w:pStyle w:val="SourceText"/>
      </w:pPr>
      <w:r>
        <w:t>[0748b02] 為未具人說五篇名得罪者。勝云。非謂通說五篇名得罪也。言得罪者。婬夷觸殘等。的說其事犯名也。得語一切犯者得吉羅者。謂沙彌通犯五篇。俱是吉羅。今若見有作五篇事者。應語云。汝作此事犯吉羅。由戒戒下。結沙彌吉文。又云。一切犯。即沙彌也。以其雖犯五篇。通得一吉。故一切犯者也。欲明不得向說夷殘蘭提之名。得向道吉羅之稱。</w:t>
      </w:r>
    </w:p>
    <w:p>
      <w:pPr/>
      <w:r>
        <w:rPr>
          <w:b/>
        </w:rPr>
        <w:t>한국어 번역</w:t>
      </w:r>
    </w:p>
    <w:p>
      <w:pPr>
        <w:pStyle w:val="TranslationText"/>
      </w:pPr>
      <w:r>
        <w:t>“구족계를 받지 않은 사람에게 오편의 이름을 말하면 죄를 얻는다”는 것은, 승(勝)이 말하기를, 오편의 명칭을 일반적으로 말하는 것만으로 죄가 된다는 뜻은 아니다. 죄가 된다는 것은 “음행은 바라이이다”, “접촉은 승잔이다”라는 식으로 그 행위와 범계의 명칭을 정확히 말하는 경우이다. “모든 범계를 말해 주어도 길라를 얻는다”는 것은 사미가 오편의 죄를 두루 범하더라도, 모두 길라죄가 된다는 뜻이다. 이제 어떤 사미가 오편에 해당하는 행위를 하는 것을 보았다면 “네가 이 일을 하면 길라를 범한다”고 말해야 한다. 각 계 아래에서 사미에게 길라를 결하는 글이 있기 때문이다. 또 말하기를, “모든 범계”란 곧 사미를 가리킨다. 비록 오편의 일을 범하더라도 모두 하나의 길라죄가 되기 때문에 ‘모든 범계’라고 한 것이다. 요컨대 사미에게 바라이·승잔·투란차·바일제 등의 명칭은 말해서는 안 되지만 ‘길라’라는 명칭은 말해 줄 수 있다는 뜻이다.</w:t>
      </w:r>
    </w:p>
    <w:p>
      <w:pPr>
        <w:pStyle w:val="Heading2"/>
      </w:pPr>
      <w:r>
        <w:t>문단 0865  ·  [0748b09]</w:t>
      </w:r>
    </w:p>
    <w:p>
      <w:pPr/>
      <w:r>
        <w:rPr>
          <w:b/>
        </w:rPr>
        <w:t>원문</w:t>
      </w:r>
    </w:p>
    <w:p>
      <w:pPr>
        <w:pStyle w:val="SourceText"/>
      </w:pPr>
      <w:r>
        <w:t>[0748b09] 若諸緣事起者。立云。八難等緣也。諸羯磨法並在說戒前作者。礪云。五分中。比丘先說戒。後作諸羯磨。六群比丘說戒竟。即便起去。不與僧和合。作諸羯磨。白佛。佛言應先作諸羯磨。然後說戒。以戒是攝僧。令不得去。應直說不得歌詠聲者。五分不許。四分則開。二律相反。今欲和合會者。須作歌聲。但不得過差。故四分中誦戒時。歌聲過差。佛言不應爾。因說歌聲有五過。即四分說戒犍度中明之。此鈔下文自出。准此今時誦戒。不得過過長引聲也。</w:t>
      </w:r>
    </w:p>
    <w:p>
      <w:pPr/>
      <w:r>
        <w:rPr>
          <w:b/>
        </w:rPr>
        <w:t>한국어 번역</w:t>
      </w:r>
    </w:p>
    <w:p>
      <w:pPr>
        <w:pStyle w:val="TranslationText"/>
      </w:pPr>
      <w:r>
        <w:t>“여러 인연의 일이 일어나는 경우”라는 것은, 입(立)이 말하였다. 여덟 가지 난연 등의 인연을 말한다. “여러 갈마법은 모두 설계 전에 행한다”는 것은, 려(礪)가 말하였다. 『오분율』에서는 비구들이 먼저 설계를 하고 나서 여러 갈마를 행하였다. 육군비구가 설계를 마치자 곧 일어나 떠나 승가와 화합하여 여러 갈마를 하지 않았다. 이를 부처님께 아뢰자 부처님께서는 여러 갈마를 먼저 행한 뒤 설계하라고 하셨다. 계는 승가를 거두어 떠나지 못하게 하기 때문이다. “곧바로 말하되 노래하듯 읊는 소리를 내서는 안 된다”는 것은, 『오분율』에서는 허락하지 않았고, 『사분율』에서는 허락하였다. 두 율이 서로 반대되므로 이제 조화하여 회통하려면 가락을 붙인 소리를 내되 지나치게 해서는 안 된다. 그러므로 『사분율』에서 계를 외울 때 노랫소리가 지나치자 부처님께서 그렇게 해서는 안 된다고 하시고 노랫소리의 다섯 허물을 말씀하셨다. 곧 『사분율』 「설계건도」에서 밝힌 것이다. 이 『초』의 아래 글에도 스스로 나오니, 이에 따르면 지금 계를 외울 때도 소리를 지나치게 길게 끌어서는 안 된다.</w:t>
      </w:r>
    </w:p>
    <w:p>
      <w:pPr>
        <w:pStyle w:val="Heading2"/>
      </w:pPr>
      <w:r>
        <w:t>문단 0866  ·  [0748b18]</w:t>
      </w:r>
    </w:p>
    <w:p>
      <w:pPr/>
      <w:r>
        <w:rPr>
          <w:b/>
        </w:rPr>
        <w:t>원문</w:t>
      </w:r>
    </w:p>
    <w:p>
      <w:pPr>
        <w:pStyle w:val="SourceText"/>
      </w:pPr>
      <w:r>
        <w:t>[0748b18] 十誦知布薩法盡供養者。立謂。若比丘知教相。解布薩法用儀式者。堪受供養。謂知說時。聞華籌廣略之緣。識同住淨穢。犯相輕重。名為布薩法也。</w:t>
      </w:r>
    </w:p>
    <w:p>
      <w:pPr/>
      <w:r>
        <w:rPr>
          <w:b/>
        </w:rPr>
        <w:t>한국어 번역</w:t>
      </w:r>
    </w:p>
    <w:p>
      <w:pPr>
        <w:pStyle w:val="TranslationText"/>
      </w:pPr>
      <w:r>
        <w:t>“『십송률』에서 포살법을 알면 공양을 다 받을 수 있다”는 것은, 입(立)이 말하기를 비구가 교상의 뜻을 알고 포살법의 의식과 사용법을 이해하면 공양을 받을 만하다는 뜻이다. 곧 설계하는 때와 꽃·산가지, 광설과 약설의 인연을 알고, 동주하는 이들의 청정함과 오염됨, 범계 모습의 가볍고 무거움을 아는 것을 포살법이라고 한다.</w:t>
      </w:r>
    </w:p>
    <w:p>
      <w:pPr>
        <w:pStyle w:val="Heading2"/>
      </w:pPr>
      <w:r>
        <w:t>문단 0867  ·  [0748b21]</w:t>
      </w:r>
    </w:p>
    <w:p>
      <w:pPr/>
      <w:r>
        <w:rPr>
          <w:b/>
        </w:rPr>
        <w:t>원문</w:t>
      </w:r>
    </w:p>
    <w:p>
      <w:pPr>
        <w:pStyle w:val="SourceText"/>
      </w:pPr>
      <w:r>
        <w:t>[0748b21] 已下三明說戒儀。中國布薩有說戒堂者。立明。彼國寺大僧多。或五百。或一千二千。堂宇復多。至時集處難知。聽白二結一處大堂。至說戒[2]因。眾僧雲集。結法。四分說戒犍度中文云。大德僧聽。若僧時到僧忍聽。僧今於此處結作說戒堂。白如是。大德僧聽。僧今於此處。作說戒堂。誰諸長老忍。僧於此處。作說戒堂者嘿然。誰不忍者說。僧已忍於此處結作說戒堂竟。僧忍默然故。是事如是持。結已恒於此處說戒也。大夫已上時復施安者。立明。大夫之中。不盡皆有。時復有者耳。如東晉已來。尚書省中。有考堂。堂中有八行。宋至定考時。五品已上大夫。及州牧刺史得坐其上。又云考堂中八行床者。名為八座。即二僕射。六尚書坐。故八也。今時尚書廳者。濟云。古人三品已上稱大夫也。若唐初。如員外部已上。皆號大夫。今時國家。於朝堂設蕃客。皆地上通鋪紫褥而坐。鬲郎漢官一面。蕃客一面。相對而坐。皆不著床。聖人御承天門。看其契食。據此今國家。猶有古風也。亦得雙用者。立謂。床前敷席。僧在床坐。維那行籌。在地席上。一時用兩處。將為要便。故言雙用。然於本事行時多有不便者。立謂。依西國席地行時。乃是不便。須准今時。</w:t>
      </w:r>
    </w:p>
    <w:p>
      <w:pPr/>
      <w:r>
        <w:rPr>
          <w:b/>
        </w:rPr>
        <w:t>한국어 번역</w:t>
      </w:r>
    </w:p>
    <w:p>
      <w:pPr>
        <w:pStyle w:val="TranslationText"/>
      </w:pPr>
      <w:r>
        <w:t>이하 셋째로 설계의 의식을 밝힌다. “중국에는 포살할 때 설계당이 있다”는 것은, 입(立)이 말하기를 그 나라의 절에는 큰 승가가 많아 혹 오백 명, 혹 천 명·이천 명에 이르고 당우도 많아 때가 되어도 모일 곳을 알기 어렵다는 뜻이다. 그러므로 백이갈마로 하나의 큰 당을 결하여 설계당으로 삼도록 허락하였다. 설계 때가 되면 대중 승가가 구름처럼 모인다. 결계법은 다음과 같다. 『사분율』 「설계건도」의 글에 이른다. “대덕 승가는 들으십시오. 만약 승가가 때에 이르렀고 승가가 허락한다면, 승가는 지금 이곳을 결하여 설계당으로 삼겠습니다. 백은 이와 같습니다. 대덕 승가는 들으십시오. 승가는 지금 이곳을 설계당으로 삼겠습니다. 어느 장로든 승가가 이곳을 설계당으로 삼는 것을 허락하면 잠자코 계시고, 허락하지 않으면 말씀하십시오. 승가는 이미 이곳을 결하여 설계당으로 삼는 것을 허락하였습니다. 승가가 잠자코 허락하였으므로 이 일을 이와 같이 지닙니다.” 결한 뒤에는 늘 이곳에서 설계한다. “대부 이상은 때때로 자리를 마련한다”는 것은, 입(立)이 말하기를 대부 가운데 모두가 그런 것은 아니고 때때로 그런 경우가 있었다는 뜻이다. 동진 이래 상서성에는 고당(考堂)이 있었고, 당 안에는 여덟 줄의 자리가 있었다. 송대에 이르러 고과를 정할 때에는, 오품 이상의 대부와 주목·자사가 그 위에 앉을 수 있었다. 또 고당 안의 여덟 줄 상을 ‘팔좌(八座)’라고 하였는데, 곧 두 복야와, 여섯 상서가 앉았기 때문에 여덟 자리였다. “지금의 상서청”이라는 것은, 제(濟)가 말하기를, 옛날에는 삼품 이상을 대부라고 불렀다고 하였다. 당나라 초에는 원외부 이상도 모두 대부라 하였다. 지금 국가에서는 조당에서 번객을 맞을 때 땅 위에 두루 자색 깔개를 펴고 앉게 한다. 낭관이 한쪽에, 번객이 한쪽에 서로 마주 앉는데 모두 평상을 두지 않는다. 성인은 승천문에 나아가 그들이 함께 먹는 것을 본다. 이에 따르면 지금 국가에도 아직 옛 풍속이 남아 있다. “두 가지를 함께 써도 된다”는 것은, 입(立)이 말하기를 평상 앞에 자리를 펴고 승려들은 평상에 앉으며 유나는 땅의 자리 위에서 산가지를 돌리는 것이라고 하였다. 한때 두 곳을 함께 쓰는 것이 편리하기 때문에 ‘함께 쓴다’고 한 것이다. 그러나 실제 일을 행할 때는 불편함이 많다는 것은, 입(立)이 말하기를 서역처럼 땅에 자리를 펴고 행하면 불편하므로 지금의 방식에 따르는 것이 좋다는 뜻이다.</w:t>
      </w:r>
    </w:p>
    <w:p>
      <w:pPr>
        <w:pStyle w:val="Heading2"/>
      </w:pPr>
      <w:r>
        <w:t>문단 0868  ·  [0748c17]</w:t>
      </w:r>
    </w:p>
    <w:p>
      <w:pPr/>
      <w:r>
        <w:rPr>
          <w:b/>
        </w:rPr>
        <w:t>원문</w:t>
      </w:r>
    </w:p>
    <w:p>
      <w:pPr>
        <w:pStyle w:val="SourceText"/>
      </w:pPr>
      <w:r>
        <w:t>[0748c17] 三於說戒日上座白僧令知者。立明。此白辭。應令上座白眾也。餘如眾網中者。彼云。每至說晨。令知事者點知僧眾。誰在誰無。健病幾人。幾可扶來。幾可與欲。乃至眾主教授。至布薩日。房房案行。慰喻病者等。</w:t>
      </w:r>
    </w:p>
    <w:p>
      <w:pPr/>
      <w:r>
        <w:rPr>
          <w:b/>
        </w:rPr>
        <w:t>한국어 번역</w:t>
      </w:r>
    </w:p>
    <w:p>
      <w:pPr>
        <w:pStyle w:val="TranslationText"/>
      </w:pPr>
      <w:r>
        <w:t>“셋째, 설계일에 상좌가 승가에 알려 알게 한다”는 것은, 입(立)이 말하기를 이 백사는 상좌가 대중에게 말해야 한다는 뜻이다. 나머지는 「승망」에서 말한 것과 같다. 거기서는 매번 설계하는 아침이 되면 지사에게 승려 대중을 점검하여 알게 하고, 누가 있고 누가 없는지, 건강한 이와 병든 이가 몇 명인지, 몇 명은 부축해 올 수 있고 몇 명은 욕을 줄 수 있는지 등을 살피며, 대중을 주관하는 이가 가르쳐 포살일에는 방마다 돌아다니며 병자들을 위문하고 타이르도록 한다고 하였다.</w:t>
      </w:r>
    </w:p>
    <w:p>
      <w:pPr>
        <w:pStyle w:val="Heading2"/>
      </w:pPr>
      <w:r>
        <w:t>문단 0869  ·  [0748c21]</w:t>
      </w:r>
    </w:p>
    <w:p>
      <w:pPr/>
      <w:r>
        <w:rPr>
          <w:b/>
        </w:rPr>
        <w:t>원문</w:t>
      </w:r>
    </w:p>
    <w:p>
      <w:pPr>
        <w:pStyle w:val="SourceText"/>
      </w:pPr>
      <w:r>
        <w:t>[0748c21] 若沙彌有緣依法與欲者。立明。欲詞與大僧少異。應云。諸大德聽。沙彌某甲。如法僧事。與欲清淨。言沙彌不來還成別眾者。謂別沙彌之眾。非關大僧也。其沙彌布薩。有二處安置不同。或沙彌別集。自為一眾。或時入僧中。共作法事。</w:t>
      </w:r>
    </w:p>
    <w:p>
      <w:pPr/>
      <w:r>
        <w:rPr>
          <w:b/>
        </w:rPr>
        <w:t>한국어 번역</w:t>
      </w:r>
    </w:p>
    <w:p>
      <w:pPr>
        <w:pStyle w:val="TranslationText"/>
      </w:pPr>
      <w:r>
        <w:t>“사미에게 인연이 있으면 법에 따라 욕을 준다”는 것은, 입(立)이 말하기를 욕사(欲詞)는 대승의 것과 조금 다르므로 “대덕들은 들으십시오. 사미 아무개는 여법한 승가의 일에 욕과 청정을 드립니다”라고 해야 한다는 뜻이다. “사미가 오지 않으면 도리어 별중이 된다”는 것은 사미 대중 가운데 별중이 된다는 뜻이지 대승과 관계된 것은 아니다. 사미의 포살에는 두 가지 배치가 있다. 어떤 때에는 사미들이 따로 모여 하나의 대중을 이루고, 어떤 때에는 승가 안에 들어가 함께 법사를 행한다.</w:t>
      </w:r>
    </w:p>
    <w:p>
      <w:pPr>
        <w:pStyle w:val="Heading2"/>
      </w:pPr>
      <w:r>
        <w:t>문단 0870  ·  [0749a02]</w:t>
      </w:r>
    </w:p>
    <w:p>
      <w:pPr/>
      <w:r>
        <w:rPr>
          <w:b/>
        </w:rPr>
        <w:t>원문</w:t>
      </w:r>
    </w:p>
    <w:p>
      <w:pPr>
        <w:pStyle w:val="SourceText"/>
      </w:pPr>
      <w:r>
        <w:t>[0749a02] 如上五分恭敬具儀者。謂如前不得睡眠。反抄衣叉腰等。此是極教所遺等者。教制半月常作。則是見法身。忽有難緣。猶制略說。定不可闕。故言極教。若叛有罪。界內界外。制令盡集。聞疑須求。故曰攝僧根本。</w:t>
      </w:r>
    </w:p>
    <w:p>
      <w:pPr/>
      <w:r>
        <w:rPr>
          <w:b/>
        </w:rPr>
        <w:t>한국어 번역</w:t>
      </w:r>
    </w:p>
    <w:p>
      <w:pPr>
        <w:pStyle w:val="TranslationText"/>
      </w:pPr>
      <w:r>
        <w:t>“위에서 『오분율』이 공경하여 의식을 갖추라고 한 것과 같다”는 것은 앞에서 말한, 잠을 자거나 옷을 뒤집어 걸치거나 허리에 손을 얹어서는 안 된다는 등의 일을 말한다. “이는 지극한 가르침이 남긴 것이다”라는 것은, 교법에서 반달마다 항상 행하도록 제정했으니 곧 법신을 보는 것이며, 갑자기 난연이 생기더라도, 약설하도록 제정하여 반드시 빠뜨리지 않게 하였으므로 ‘지극한 가르침’이라 한다. 이를 어기면 죄가 있고, 계 안과 계 밖의 사람을 모두 모이게 하며, 들은 것에 의심이 있으면 반드시 물어야 하므로 ‘승가를 거두는 근본’이라 한다.</w:t>
      </w:r>
    </w:p>
    <w:p>
      <w:pPr>
        <w:pStyle w:val="Heading2"/>
      </w:pPr>
      <w:r>
        <w:t>문단 0871  ·  [0749a06]</w:t>
      </w:r>
    </w:p>
    <w:p>
      <w:pPr/>
      <w:r>
        <w:rPr>
          <w:b/>
        </w:rPr>
        <w:t>원문</w:t>
      </w:r>
    </w:p>
    <w:p>
      <w:pPr>
        <w:pStyle w:val="SourceText"/>
      </w:pPr>
      <w:r>
        <w:t>[0749a06] 槃檠者。奇竟反。似疊足高。京中曾見。香爐籌案者。立謂。眾大籌多。手捉既難。數時將置案上。亦可案上浴籌也。今時人少。不必要須案也。盥字體作盥音管。洗手曰盥。此像形字也。臼者此是兩手。各有三點是指。中央是水。皿是盛水器也。</w:t>
      </w:r>
    </w:p>
    <w:p>
      <w:pPr/>
      <w:r>
        <w:rPr>
          <w:b/>
        </w:rPr>
        <w:t>한국어 번역</w:t>
      </w:r>
    </w:p>
    <w:p>
      <w:pPr>
        <w:pStyle w:val="TranslationText"/>
      </w:pPr>
      <w:r>
        <w:t>“반경(槃檠)”은 음이 ‘기경’이다. 겹친 다리처럼 높은 것인데 경중에서 일찍이 본 적이 있다. “향로와 산가지 상”이라는 것은, 입(立)이 말하기를 대중이 많아 산가지도 많으므로 손에 쥐기 어렵기에 셀 때 상 위에 놓는다는 뜻이다. 또는 그 상 위에서 산가지를 씻는다고도 할 수 있다. 지금처럼 사람이 적으면 반드시 상을 둘 필요는 없다. ‘관(盥)’자는 본래 盥으로 쓰며 음은 ‘관’이다. 손을 씻는 것을 관이라 한다. 이는 모양을 본뜬 글자이다. ‘臼’ 부분은 두 손이고, 각각의 세 점은 손가락이며, 가운데는 물이다. ‘皿’은 물을 담는 그릇이다.</w:t>
      </w:r>
    </w:p>
    <w:p>
      <w:pPr>
        <w:pStyle w:val="Heading2"/>
      </w:pPr>
      <w:r>
        <w:t>문단 0872  ·  [0749a11]</w:t>
      </w:r>
    </w:p>
    <w:p>
      <w:pPr/>
      <w:r>
        <w:rPr>
          <w:b/>
        </w:rPr>
        <w:t>원문</w:t>
      </w:r>
    </w:p>
    <w:p>
      <w:pPr>
        <w:pStyle w:val="SourceText"/>
      </w:pPr>
      <w:r>
        <w:t>[0749a11] 愚叟者。立云。老年愚痴曰叟。此是意解。案方言云。東齊魯之間。凡尊者謂之叟也(蘇走反)。</w:t>
      </w:r>
    </w:p>
    <w:p>
      <w:pPr/>
      <w:r>
        <w:rPr>
          <w:b/>
        </w:rPr>
        <w:t>한국어 번역</w:t>
      </w:r>
    </w:p>
    <w:p>
      <w:pPr>
        <w:pStyle w:val="TranslationText"/>
      </w:pPr>
      <w:r>
        <w:t>“우수(愚叟)”라는 것은, 입(立)이 말하기를 나이 들어 어리석은 사람을 ‘수(叟)’라 한다고 하였다. 이는 뜻으로 풀이한 것이다. 『방언』을 살펴보면 동제와 노나라 사이에서는 대체로 존장자를 ‘수’라고 한다(소주반).</w:t>
      </w:r>
    </w:p>
    <w:p>
      <w:pPr>
        <w:pStyle w:val="Heading2"/>
      </w:pPr>
      <w:r>
        <w:t>문단 0873  ·  [0749a13]</w:t>
      </w:r>
    </w:p>
    <w:p>
      <w:pPr/>
      <w:r>
        <w:rPr>
          <w:b/>
        </w:rPr>
        <w:t>원문</w:t>
      </w:r>
    </w:p>
    <w:p>
      <w:pPr>
        <w:pStyle w:val="SourceText"/>
      </w:pPr>
      <w:r>
        <w:t>[0749a13] 打靜法如雜品中者。如上第二雜法眾具門中明也。賓云。打靜不得使有餘聲。令眾不和合。又行籌及收籌時。相傳云。勿遣墮地。若籌墮地。表此眾中有人死。然顛倒相應。往往果有此事。</w:t>
      </w:r>
    </w:p>
    <w:p>
      <w:pPr/>
      <w:r>
        <w:rPr>
          <w:b/>
        </w:rPr>
        <w:t>한국어 번역</w:t>
      </w:r>
    </w:p>
    <w:p>
      <w:pPr>
        <w:pStyle w:val="TranslationText"/>
      </w:pPr>
      <w:r>
        <w:t>“정숙하게 하는 법은 잡품 가운데와 같다”는 것은 위의 제2 잡법 중구문에서 밝힌 것과 같다. 빈(賓)이 말하기를, 정숙하게 할 때 다른 소리가 나서 대중을 불화하게 해서는 안 된다고 하였다. 또 산가지를 돌리고 거둘 때 전해오는 말로는 땅에 떨어뜨리지 말아야 한다. 산가지가 땅에 떨어지면 이 대중 가운데 죽는 사람이 생길 징조라고 한다. 그런 징조가 맞아떨어져 종종 실제로 그런 일이 있기도 하였다.</w:t>
      </w:r>
    </w:p>
    <w:p>
      <w:pPr>
        <w:pStyle w:val="Heading2"/>
      </w:pPr>
      <w:r>
        <w:t>문단 0874  ·  [0749a17]</w:t>
      </w:r>
    </w:p>
    <w:p>
      <w:pPr/>
      <w:r>
        <w:rPr>
          <w:b/>
        </w:rPr>
        <w:t>원문</w:t>
      </w:r>
    </w:p>
    <w:p>
      <w:pPr>
        <w:pStyle w:val="SourceText"/>
      </w:pPr>
      <w:r>
        <w:t>[0749a17] 注云收謂收攝眾具者。謂收取籌。及待說戒竟。收眾僧家供養之具。即布薩所須之物也。注云准上文中已具者。立謂。不須更唱。云并供養收籌也。既云小者收護。言包已盡。上言供養收籌者。只是佛前執香爐。供養小師。猶如今時定座。意亦同此。及隨維那後收籌之[1]主也。[2]人此白時。皆須命召此二人也。今兩京行事。云眾中誰小。小者收護(三說已云)。并供養收籌不局賢聖者。立明。[3]厈上來人解云是的召賓頭盧也。但恐有別眾不來。應更相撿挍。非為局命賓頭。故云不局賢聖。然實說戒之時。三乘聖眾。同遵此法。故高僧傳中。魏時洛都融覺寺有曇無最法師。俗姓董氏。武安人也。靈悟洞微。飡寢玄秘。少稟道化。名垂朝野。博貫玄儒。尤明律部。而最厭世情重。將捐四部。行施獎誨。專以戒律為先。丞(音氣氣數)動物機。信用雲布。曾於邯鄲崇尊寺說戒。徒眾千餘。並是常隨門徒。至四月三十日布薩。行籌次依授受數之。常計之外。乃長六十餘人。最居坐端。深恠其異。既無外眾。通夕懷疑。明旦重推。有人見從邯鄲城西而來者。並異倫大德。衣服正帖。翔步閑雅。亦有見從皷山東面而來。或於中路逢者。皆云往赴崇尊寺聽僧說戒。如是數般節級。勘其年齒相扶。人數多少。恰滿六十。故知道會聖心。是使幽靈遐降。但最德洽釋宗。屢當僧望。後住融覺寺。而最善弘敷導。妙達涅槃華嚴。僧徒千人。常業無怠。天竺沙門菩提留支見而禮之。號為東土菩薩。嘗讀最之所撰大乘義章。每彈指歎善。翻為梵字。寄傳西域。彼方讀者。皆東向禮之。為聖人矣。</w:t>
      </w:r>
    </w:p>
    <w:p>
      <w:pPr/>
      <w:r>
        <w:rPr>
          <w:b/>
        </w:rPr>
        <w:t>한국어 번역</w:t>
      </w:r>
    </w:p>
    <w:p>
      <w:pPr>
        <w:pStyle w:val="TranslationText"/>
      </w:pPr>
      <w:r>
        <w:t>주에서 “거둔다는 것은 대중의 기물을 거두어 간수하는 것이다”라고 한 것은 산가지를 거두고, 또 설계를 마친 뒤 대중 승가가 공양에 사용한 기물, 곧 포살에 필요한 물건을 거두는 것을 말한다. 주에서 “위 글에 이미 갖추어졌다”라고 한 것은, 입(立)이 말하기를, 다시 “공양하고 산가지를 거두라”고 부를 필요가 없다는 뜻이다. 이미 “어린 이가 거두어 간수한다”고 하였으니 말 속에 모두 포함되었다. 위에서 “공양하고 산가지를 거둔다”고 한 것은 다만 부처님 앞에서 향로를 잡아 공양하는 어린 제자를 뜻한다. 지금의 정좌 때와 뜻이 또한 같다. 또 유나의 뒤를 따라 산가지를 거두는 사람이다. 이 백을 할 때에는 반드시 이 두 사람을 불러야 한다. 지금 양경에서 행하는 방식은, “대중 가운데 누가 가장 어린가? 어린 이가 거두어 간수하라”고 세 번 말한 뒤, 함께 공양하고 산가지를 거두게 한다. “현성에 국한하지 않는다”는 것은, 입(立)이 말하기를 위에서 어떤 사람이 빈두로를 특별히 부르는 것이라고 풀이한 것을 배척한 것이다. 다만 별중이 되어 오지 않은 사람이 있을까 염려하여 다시 서로 점검하려는 것이지 빈두로만을 특별히 부르는 것이 아니다. 그러나 실제 설계할 때에는, 삼승의 성중도 함께 이 법을 따른다. 그러므로 『고승전』에 이르기를, 위나라 때 낙도의 융각사에 담무최 법사가 있었는데 속성은 동씨이고 무안 사람이다. 영특한 깨달음으로 미묘한 이치를 꿰뚫고 현묘한 비밀을 익혔다. 어려서부터 도의 교화를 받아 이름이 조야에 드리웠고, 현학과 유학을 널리 통달했으며 특히 율부에 밝았다. 담무최는 세속의 정을 매우 싫어하고 중히 여겨 네 부중에게 베풀고 가르치며 격려할 때 오로지 계율을 으뜸으로 삼았다. 시절의 기미에 맞추어 사람을 감동시키니 신뢰와 쓰임이 구름처럼 퍼졌다. 일찍이 한단의 숭존사에서 설계했는데 대중이 천여 명이었고 모두 평소 따르던 문도였다. 4월 30일 포살에 이르러, 차례로 산가지를 돌려 받아 수를 세어 보니 평소 인원보다 60여 명이 더 많았다. 담무최는 좌석의 윗자리에 있으면서 그 이상함을 몹시 괴이하게 여겼다. 밖에서 온 대중도 없었기에 밤새 의심을 품고 있다가 다음 날 다시 조사하였다. 어떤 이는 그들이 한단성 서쪽에서 오는 것을 보았는데 모두 범상치 않은 큰 덕승들이었고 옷차림이 단정하며 걸음걸이가 한가롭고 우아했다고 하였다. 또 고산 동쪽에서 오는 것을 본 이도 있었고 길에서 만난 이도 있었다. 그들은 모두 숭존사에 가서 승가의 설계를 들으러 간다고 하였다. 이처럼 여러 차례 단계별로 그 연치와 서로 부축한 모습, 사람 수를 대조해 보니 정확히 60명이었다. 그러므로 도가 성인의 마음과 맞아 신령한 성중이 멀리서 내려왔음을 알 수 있다. 담무최의 덕은 불교계에 널리 미쳤고 여러 차례 승가의 기대를 받았다. 뒤에 융각사에 머물며 교화를 잘 펼쳤고 『열반경』과 『화엄경』에 깊이 통달하였다. 승도 천 명이 늘 수행하여 게으름이 없었다. 천축 사문 보리유지가 그를 보고 예배하며 ‘동토의 보살’이라 불렀다. 일찍이 담무최가 지은 『대승의장』을 읽고 매번 손가락을 튕기며 훌륭하다고 찬탄하고 범어로 번역하여 서역으로 보내 전하게 하였다. 그곳에서 읽는 이들도, 모두 동쪽을 향해 예배하며 그를 성인으로 여겼다.</w:t>
      </w:r>
    </w:p>
    <w:p>
      <w:pPr>
        <w:pStyle w:val="EditorialNote"/>
      </w:pPr>
      <w:r>
        <w:t>교감·번역 메모 | 원문의 「丞(音氣氣數)」는 문맥·음주가 불분명하여 원문 표기를 보존하였다.</w:t>
      </w:r>
    </w:p>
    <w:p>
      <w:pPr>
        <w:pStyle w:val="Heading2"/>
      </w:pPr>
      <w:r>
        <w:t>문단 0875  ·  [0749b19]</w:t>
      </w:r>
    </w:p>
    <w:p>
      <w:pPr/>
      <w:r>
        <w:rPr>
          <w:b/>
        </w:rPr>
        <w:t>원문</w:t>
      </w:r>
    </w:p>
    <w:p>
      <w:pPr>
        <w:pStyle w:val="SourceText"/>
      </w:pPr>
      <w:r>
        <w:t>[0749b19] 若依僧祇三律者。謂五祇十律。皆前唱出。今依當宗行事也。故彼戒本云至未受者已出等者。立謂。外宗三律戒本。皆有此言未受戒者已出也。</w:t>
      </w:r>
    </w:p>
    <w:p>
      <w:pPr/>
      <w:r>
        <w:rPr>
          <w:b/>
        </w:rPr>
        <w:t>한국어 번역</w:t>
      </w:r>
    </w:p>
    <w:p>
      <w:pPr>
        <w:pStyle w:val="TranslationText"/>
      </w:pPr>
      <w:r>
        <w:t>“『승기율』 등 세 율에 따르면”이라는 것은 『오분율』·『승기율』·『십송률』에서는 모두 먼저 “나가라”고 외친다는 뜻이다. 지금은 본종에 의거해 행한다. “그 계본에 ‘구족계를 받지 않은 이는 이미 나갔는가’라고 한다”는 것은, 입(立)이 말하기를 외종의 세 율 계본에는, 모두 “구족계를 받지 않은 자는 이미 나갔다”는 말이 있다는 뜻이다.</w:t>
      </w:r>
    </w:p>
    <w:p>
      <w:pPr>
        <w:pStyle w:val="Heading2"/>
      </w:pPr>
      <w:r>
        <w:t>문단 0876  ·  [0749b22]</w:t>
      </w:r>
    </w:p>
    <w:p>
      <w:pPr/>
      <w:r>
        <w:rPr>
          <w:b/>
        </w:rPr>
        <w:t>원문</w:t>
      </w:r>
    </w:p>
    <w:p>
      <w:pPr>
        <w:pStyle w:val="SourceText"/>
      </w:pPr>
      <w:r>
        <w:t>[0749b22] 不須道及不清淨者出等者。慈云。古德立法。唱沙彌時。便云不清淨出。以不合共犯者說戒。故有此言來。今不同之。當宗外宗。俱無此義。不須便云不清淨者出。至戒師說戒時。自有三問。是中清淨不。若至此時。猶得心念發露。即時聞戒。何須前唱出也。</w:t>
      </w:r>
    </w:p>
    <w:p>
      <w:pPr/>
      <w:r>
        <w:rPr>
          <w:b/>
        </w:rPr>
        <w:t>한국어 번역</w:t>
      </w:r>
    </w:p>
    <w:p>
      <w:pPr>
        <w:pStyle w:val="TranslationText"/>
      </w:pPr>
      <w:r>
        <w:t>“또 ‘청정하지 않은 이는 나가라’고 말할 필요가 없다”는 것은, 자(慈)가 말하기를, 옛 덕승들이 법을 세울 때 사미를 내보내라고 외치면서 곧 “청정하지 않은 이는 나가라”고 하였는데, 범한 사람과 함께 설계해서는 안 되기 때문에 이런 말을 했다고 하였다. 지금은 이에 동의하지 않는다. 본종이든 외종이든 모두 이런 뜻은 없다. 곧바로 “청정하지 않은 이는 나가라”고 말할 필요가 없다. 계사가 설계할 때가 되면 스스로 “이 가운데 청정합니까?”라고 세 번 묻는다. 이때까지도 마음으로 발로할 수 있고 곧바로 계를 들을 수 있는데 어찌 앞서 내보낼 필요가 있겠는가.</w:t>
      </w:r>
    </w:p>
    <w:p>
      <w:pPr>
        <w:pStyle w:val="Heading2"/>
      </w:pPr>
      <w:r>
        <w:t>문단 0877  ·  [0749c03]</w:t>
      </w:r>
    </w:p>
    <w:p>
      <w:pPr/>
      <w:r>
        <w:rPr>
          <w:b/>
        </w:rPr>
        <w:t>원문</w:t>
      </w:r>
    </w:p>
    <w:p>
      <w:pPr>
        <w:pStyle w:val="SourceText"/>
      </w:pPr>
      <w:r>
        <w:t>[0749c03] 諸僧一時隨上座儀式者。濟云。今時有人。見上座互跪。而自安然端坐。此大非法。尚不如俗禮。可觀採也。旦如州縣官人。與刺史同席。皆承仰翹翹。忽見長官起動。即皆隨起。一聲命即坐。今時小師。師僧遣坐。乃辭遜不肯。即是違禮。遣坐即須坐也。</w:t>
      </w:r>
    </w:p>
    <w:p>
      <w:pPr/>
      <w:r>
        <w:rPr>
          <w:b/>
        </w:rPr>
        <w:t>한국어 번역</w:t>
      </w:r>
    </w:p>
    <w:p>
      <w:pPr>
        <w:pStyle w:val="TranslationText"/>
      </w:pPr>
      <w:r>
        <w:t>“모든 승려가 한꺼번에 상좌의 의식에 따른다”는 것은, 제(濟)가 말하기를, 지금 어떤 사람은 상좌가 호궤하는 것을 보고도 자신은 편안히 바로 앉아 있으니 이는 크게 법답지 못하고 세속의 예에도 미치지 못한다고 하였다. 이를 살펴 본받아야 한다. 예컨대 주현의 관리가 자사와 같은 자리에 있으면, 모두 우러러 공경하며 있다가 장관이 움직여 일어나는 것을 보면 곧 모두 따라 일어난다. 한마디 명하여 앉으라 하면 곧 앉는다. 지금 어린 제자가 스승이 앉으라고 해도 사양하며 앉지 않는다면 도리어 예에 어긋난다. 앉으라 하면 곧 앉아야 한다.</w:t>
      </w:r>
    </w:p>
    <w:p>
      <w:pPr>
        <w:pStyle w:val="Heading2"/>
      </w:pPr>
      <w:r>
        <w:t>문단 0878  ·  [0749c08]</w:t>
      </w:r>
    </w:p>
    <w:p>
      <w:pPr/>
      <w:r>
        <w:rPr>
          <w:b/>
        </w:rPr>
        <w:t>원문</w:t>
      </w:r>
    </w:p>
    <w:p>
      <w:pPr>
        <w:pStyle w:val="SourceText"/>
      </w:pPr>
      <w:r>
        <w:t>[0749c08] 不得復座待供養已者。立明。南山闍梨。要待定座已。方始復座。若老病不能互跪者。聽之復座。今時多在維那唱白已復座者亦好。不依此教。得違法罪也。</w:t>
      </w:r>
    </w:p>
    <w:p>
      <w:pPr/>
      <w:r>
        <w:rPr>
          <w:b/>
        </w:rPr>
        <w:t>한국어 번역</w:t>
      </w:r>
    </w:p>
    <w:p>
      <w:pPr>
        <w:pStyle w:val="TranslationText"/>
      </w:pPr>
      <w:r>
        <w:t>“공양을 마칠 때까지 다시 앉아서는 안 된다”는 것은, 입(立)이 말하기를 남산 사리는 정좌가 끝나기를 기다렸다가 비로소 다시 앉았다는 뜻이다. 늙거나 병들어 호궤할 수 없는 사람은 다시 앉도록 허락한다. 지금은 유나가 백을 외운 뒤 다시 앉는 사람이 많은데 이것도 좋다. 이 가르침을 따르지 않으면 법을 어긴 죄를 얻는다.</w:t>
      </w:r>
    </w:p>
    <w:p>
      <w:pPr>
        <w:pStyle w:val="Heading2"/>
      </w:pPr>
      <w:r>
        <w:t>문단 0879  ·  [0749c11]</w:t>
      </w:r>
    </w:p>
    <w:p>
      <w:pPr/>
      <w:r>
        <w:rPr>
          <w:b/>
        </w:rPr>
        <w:t>원문</w:t>
      </w:r>
    </w:p>
    <w:p>
      <w:pPr>
        <w:pStyle w:val="SourceText"/>
      </w:pPr>
      <w:r>
        <w:t>[0749c11] 祇云清淨如滿月者。彼律調達破僧。向伽耶城。制立布薩。佛令阿難往喚云。世尊呼汝來。調達言我不去。從今日後。不共佛法僧。不共布薩自恣羯磨。從今日後。波羅提木叉欲學不學。從我意。阿難聞已念言。奇事出是惡聲。將無壞僧耶。具以上事白佛。佛令重喚。如是至三。時調達伴黨已布薩竟。阿難聞已。作是言。奇哉已壞僧竟。具白佛。世尊。世尊聞已。即說偈言。</w:t>
        <w:br/>
        <w:br/>
        <w:t xml:space="preserve">　清淨如滿月　　清淨得布薩　　身口業清淨</w:t>
        <w:br/>
        <w:t xml:space="preserve">　爾乃應布薩</w:t>
      </w:r>
    </w:p>
    <w:p>
      <w:pPr/>
      <w:r>
        <w:rPr>
          <w:b/>
        </w:rPr>
        <w:t>한국어 번역</w:t>
      </w:r>
    </w:p>
    <w:p>
      <w:pPr>
        <w:pStyle w:val="TranslationText"/>
      </w:pPr>
      <w:r>
        <w:t>“『승기율』에서 청정하기가 보름달과 같다고 하였다”는 것은, 그 율에서 조달이 승가를 깨뜨리고 가야성으로 가서 따로 포살을 제정한 일을 말한다. 부처님이 아난에게 가서 “세존께서 너를 부르시니 오라”고 하게 하였으나 조달은 “나는 가지 않겠다. 오늘부터 부처·법·승과 함께하지 않고 포살·자자·갈마도 함께하지 않겠다. 오늘부터 바라제목차는 배우고 싶으면 배우고 배우기 싫으면 말겠다. 내 뜻대로 하겠다”고 하였다. 아난은 이를 듣고 “기이하다. 이런 악한 말이 나왔으니 혹 승가가 깨지는 것이 아닌가”라고 생각하고 이 일을 부처님께 자세히 아뢰었다. 부처님은 다시 부르게 하셨고 이처럼 세 번에 이르렀다. 그때 조달의 무리는 이미 포살을 마친 뒤였다. 아난이 듣고 “기이하다. 이미 승가를 깨뜨렸구나”라고 말하고 부처님께 자세히 아뢰었다. 세존께서 듣고 곧 게송으로 말씀하셨다. “청정하기 보름달 같아야 / 청정하게 포살할 수 있으며 / 몸과 말의 업이 청정해야 그때 비로소 포살해야 한다.”</w:t>
      </w:r>
    </w:p>
    <w:p>
      <w:pPr>
        <w:pStyle w:val="Heading2"/>
      </w:pPr>
      <w:r>
        <w:t>문단 0880  ·  [0749c20]</w:t>
      </w:r>
    </w:p>
    <w:p>
      <w:pPr/>
      <w:r>
        <w:rPr>
          <w:b/>
        </w:rPr>
        <w:t>원문</w:t>
      </w:r>
    </w:p>
    <w:p>
      <w:pPr>
        <w:pStyle w:val="SourceText"/>
      </w:pPr>
      <w:r>
        <w:t>[0749c20] 說是語已。語阿難言。非法人已布薩竟。如法人應作布薩。</w:t>
      </w:r>
    </w:p>
    <w:p>
      <w:pPr/>
      <w:r>
        <w:rPr>
          <w:b/>
        </w:rPr>
        <w:t>한국어 번역</w:t>
      </w:r>
    </w:p>
    <w:p>
      <w:pPr>
        <w:pStyle w:val="TranslationText"/>
      </w:pPr>
      <w:r>
        <w:t>이 말씀을 마치고 아난에게 “비법인 사람들이 이미 포살을 마쳤으니, 여법한 사람들은 포살을 행하라”고 하셨다.</w:t>
      </w:r>
    </w:p>
    <w:p>
      <w:pPr>
        <w:pStyle w:val="Heading2"/>
      </w:pPr>
      <w:r>
        <w:t>문단 0881  ·  [0749c22]</w:t>
      </w:r>
    </w:p>
    <w:p>
      <w:pPr/>
      <w:r>
        <w:rPr>
          <w:b/>
        </w:rPr>
        <w:t>원문</w:t>
      </w:r>
    </w:p>
    <w:p>
      <w:pPr>
        <w:pStyle w:val="SourceText"/>
      </w:pPr>
      <w:r>
        <w:t>[0749c22] 准上僧祇但得次座者。立謂。准五分。但令請上座。若辭不能。直往能者所也。上令問次座者。即是僧祇文也。</w:t>
      </w:r>
    </w:p>
    <w:p>
      <w:pPr/>
      <w:r>
        <w:rPr>
          <w:b/>
        </w:rPr>
        <w:t>한국어 번역</w:t>
      </w:r>
    </w:p>
    <w:p>
      <w:pPr>
        <w:pStyle w:val="TranslationText"/>
      </w:pPr>
      <w:r>
        <w:t>“위 『승기율』에 따르면 다만 다음 자리의 사람을 얻을 수 있다”는 것은, 입(立)이 말하기를 『오분율』에서는 다만 상좌에게 청하게 하고, 상좌가 할 수 없다고 사양하면 곧 할 수 있는 사람에게 가도록 한다는 뜻이다. 위에서 다음 좌석의 사람에게 묻도록 한 것은 『승기율』의 글이다.</w:t>
      </w:r>
    </w:p>
    <w:p>
      <w:pPr>
        <w:pStyle w:val="Heading2"/>
      </w:pPr>
      <w:r>
        <w:t>문단 0882  ·  [0750a01]</w:t>
      </w:r>
    </w:p>
    <w:p>
      <w:pPr/>
      <w:r>
        <w:rPr>
          <w:b/>
        </w:rPr>
        <w:t>원문</w:t>
      </w:r>
    </w:p>
    <w:p>
      <w:pPr>
        <w:pStyle w:val="SourceText"/>
      </w:pPr>
      <w:r>
        <w:t>[0750a01] 唄匿如法者。出要律儀音義云。唄匿者。持律者云。歌誦亦云讚偈。今謂此是鬱鞞國語。唄翻為止。匿翻為斷。止謂止一切惡。斷謂能斷諸煩惱也。又匿翻為息。謂息諸勞務也。准伽論中。半唄吉羅。謂表義不圓名半唄也。如勝鬘經二偈歎佛三身。如言如來妙色身乃至無比不思議者。歎佛化身。如來色無盡智慧亦復然者。歎佛報身。若色若心皆無窮盡也。一切法常住者。歎佛法身。是一切法之所依止。常住湛然也。今時有人。但作一偈。故名半唄也(一切准知)。</w:t>
      </w:r>
    </w:p>
    <w:p>
      <w:pPr/>
      <w:r>
        <w:rPr>
          <w:b/>
        </w:rPr>
        <w:t>한국어 번역</w:t>
      </w:r>
    </w:p>
    <w:p>
      <w:pPr>
        <w:pStyle w:val="TranslationText"/>
      </w:pPr>
      <w:r>
        <w:t>“패닉(唄匿)을 여법하게 한다”는 것은 『출요율의음의』에서 “패닉은 율을 지니는 이들이 노래하여 외우는 것, 또는 찬게라고 한다”고 한 것이다. 지금 생각건대 이것은 울비국 말이다. ‘패’는 ‘그치다’로 번역하고 ‘닉’은 ‘끊다’로 번역한다. 그친다는 것은 모든 악을 그치는 것이고, 끊는다는 것은 모든 번뇌를 끊는 것이다. 또 ‘닉’은 ‘쉰다’로 번역하니 여러 노고를 쉬게 한다는 뜻이다. 『가론』에 따르면 반 패를 하면 길라죄인데, 뜻을 완전하게 드러내지 못한 것을 반 패라 한다. 예컨대 『승만경』의 두 게송이 부처님의 삼신을 찬탄하는 것과 같다. “여래의 묘색신…”에서 “견줄 수 없고 불가사의하다”까지는 부처님의 화신을 찬탄하고, “여래의 색은 다함이 없고 지혜도 또한 그러하다”는 것은 부처님의 보신을 찬탄한다. 색이든 마음이든 모두 끝이 없다는 뜻이다. “일체법이 항상 머문다”는 것은 부처님의 법신을 찬탄한 것으로, 일체법이 의지하는 바이며 항상 머물러 고요하다는 뜻이다. 지금 어떤 사람은 한 게송만 하므로 ‘반 패’라 한다(나머지도 모두 이에 준한다).</w:t>
      </w:r>
    </w:p>
    <w:p>
      <w:pPr>
        <w:pStyle w:val="Heading2"/>
      </w:pPr>
      <w:r>
        <w:t>문단 0883  ·  [0750a10]</w:t>
      </w:r>
    </w:p>
    <w:p>
      <w:pPr/>
      <w:r>
        <w:rPr>
          <w:b/>
        </w:rPr>
        <w:t>원문</w:t>
      </w:r>
    </w:p>
    <w:p>
      <w:pPr>
        <w:pStyle w:val="SourceText"/>
      </w:pPr>
      <w:r>
        <w:t>[0750a10] 令一人代眾者。安師令人人自於坐處。執香爐供養。今嫌繁故。令一人佛前作也。</w:t>
      </w:r>
    </w:p>
    <w:p>
      <w:pPr/>
      <w:r>
        <w:rPr>
          <w:b/>
        </w:rPr>
        <w:t>한국어 번역</w:t>
      </w:r>
    </w:p>
    <w:p>
      <w:pPr>
        <w:pStyle w:val="TranslationText"/>
      </w:pPr>
      <w:r>
        <w:t>“한 사람으로 하여금 대중을 대신하게 한다”는 것은, 안사(安師)는 사람마다 자기 자리에서 향로를 들고 공양하게 하였으나 지금은 번거로움을 꺼리므로 한 사람이 부처님 앞에서 하게 한다는 뜻이다.</w:t>
      </w:r>
    </w:p>
    <w:p>
      <w:pPr>
        <w:pStyle w:val="Heading2"/>
      </w:pPr>
      <w:r>
        <w:t>문단 0884  ·  [0750a12]</w:t>
      </w:r>
    </w:p>
    <w:p>
      <w:pPr/>
      <w:r>
        <w:rPr>
          <w:b/>
        </w:rPr>
        <w:t>원문</w:t>
      </w:r>
    </w:p>
    <w:p>
      <w:pPr>
        <w:pStyle w:val="SourceText"/>
      </w:pPr>
      <w:r>
        <w:t>[0750a12] 以無別德可明者。謂教尼總具十德。須二十夏。是總德數中之別德也。今下座未滿。故曰無別德也。別謂總別語。十德是總。隨一一是別也。</w:t>
      </w:r>
    </w:p>
    <w:p>
      <w:pPr/>
      <w:r>
        <w:rPr>
          <w:b/>
        </w:rPr>
        <w:t>한국어 번역</w:t>
      </w:r>
    </w:p>
    <w:p>
      <w:pPr>
        <w:pStyle w:val="TranslationText"/>
      </w:pPr>
      <w:r>
        <w:t>“달리 밝힐 만한 덕이 없기 때문이다”라는 것은 비구니를 교수하는 사람에게는 모두 열 가지 덕이 갖추어져야 하고 이십 하를 채워야 하는데 이것이 총덕의 수 가운데 별덕이라는 뜻이다. 지금은 하좌가 아직 차지 않았으므로 ‘별덕이 없다’고 한 것이다. ‘별’은 총별의 말이다. 열 가지 덕이 총이고, 그 각각 하나하나가 별이다.</w:t>
      </w:r>
    </w:p>
    <w:p>
      <w:pPr>
        <w:pStyle w:val="Heading2"/>
      </w:pPr>
      <w:r>
        <w:t>문단 0885  ·  [0750a15]</w:t>
      </w:r>
    </w:p>
    <w:p>
      <w:pPr/>
      <w:r>
        <w:rPr>
          <w:b/>
        </w:rPr>
        <w:t>원문</w:t>
      </w:r>
    </w:p>
    <w:p>
      <w:pPr>
        <w:pStyle w:val="SourceText"/>
      </w:pPr>
      <w:r>
        <w:t>[0750a15] 注云上且出一兩律文等者。羯磨疏云。所以令上座約勅者。但今末代廣法闕矣。時行略法。以眾首比丘。綱維法務。每有事達。無不承撫。即五分云。替補佛處也。今時多見不學識者。年高坐首。動無法則。令空遣尼還。曾不對答。識者齊耻。此說戒座上。主客通有。賢愚總集。何得自輕。今言勅尼乃至莫放逸者。大略如此。必有餘暇。臨時更道。豈局斯也。</w:t>
      </w:r>
    </w:p>
    <w:p>
      <w:pPr/>
      <w:r>
        <w:rPr>
          <w:b/>
        </w:rPr>
        <w:t>한국어 번역</w:t>
      </w:r>
    </w:p>
    <w:p>
      <w:pPr>
        <w:pStyle w:val="TranslationText"/>
      </w:pPr>
      <w:r>
        <w:t>주에서 “위에서는 우선 한두 율의 글만 냈다”라고 한 것은, 『갈마소』에서는 말한다. “상좌가 대중을 타일러 훈계하게 한 까닭은, 지금 말법 시대에는 광법이 이미 결여되었기 때문이다. 당시에는 약법이 행해지고 있었으므로 대중의 으뜸 비구가 법무를 총괄하여, 일이 있으면 모두 통달하고 어루만져 처리하였다. 곧 『오분율』에서 ‘부처님의 자리를 대신하여 보충한다’고 한 것이다. 지금은 배우지 못하고 아는 것도 없는 사람이 나이만 많아 윗자리에 앉아 있는 경우를 흔히 본다. 행동할 때 법칙이 없고 공연히 비구니를 돌려보내면서도 한 번도 대답해 주지 않아 아는 사람들은 모두 부끄러워한다. 이 설계 자리에는 주객이 모두 있고 현명한 이와 어리석은 이가 함께 모이는데, 어찌 스스로 가볍게 처신할 수 있겠는가. 지금 “비구니를 타일러 방일하지 말라”고 한 것은 대략 이와 같다. 만약 시간이 더 있다면 그때에 다시 더 말할 수 있으니 어찌 이것에만 국한되겠는가.”</w:t>
      </w:r>
    </w:p>
    <w:p>
      <w:pPr>
        <w:pStyle w:val="Heading2"/>
      </w:pPr>
      <w:r>
        <w:t>문단 0886  ·  [0750a22]</w:t>
      </w:r>
    </w:p>
    <w:p>
      <w:pPr/>
      <w:r>
        <w:rPr>
          <w:b/>
        </w:rPr>
        <w:t>원문</w:t>
      </w:r>
    </w:p>
    <w:p>
      <w:pPr>
        <w:pStyle w:val="SourceText"/>
      </w:pPr>
      <w:r>
        <w:t>[0750a22] 尼明日來依命傳告者。其尼取進止也。還於寺中。集僧索僧欲。梵唄已訖。使尼告云。大僧上座。今有略教。聞此語已。尼眾齊起。端身正立。立已具宣上座略教。宣已高聲唱言頂戴持。禮佛取散。若端坐宣者。大是無禮。</w:t>
      </w:r>
    </w:p>
    <w:p>
      <w:pPr/>
      <w:r>
        <w:rPr>
          <w:b/>
        </w:rPr>
        <w:t>한국어 번역</w:t>
      </w:r>
    </w:p>
    <w:p>
      <w:pPr>
        <w:pStyle w:val="TranslationText"/>
      </w:pPr>
      <w:r>
        <w:t>“비구니는 다음 날 와서 명에 따라 전하여 알린다”는 것은 그 비구니가 지시를 받아 간다는 뜻이다. 절로 돌아가 승가를 모아 승욕을 받고 범패를 마친 뒤 사자가 된 비구니가 “대승 상좌께서 지금 약교를 내리셨습니다”라고 알린다. 이 말을 들으면 비구니 대중이 모두 일어나 몸을 바르게 하고 바로 선다. 선 뒤에는 상좌의 약교를 모두 전하고, 전한 뒤 높은 소리로 “정대하여 지니겠습니다”라고 외치며 부처님께 예배하고 흩어진다. 앉아서 전한다면 크게 예에 어긋난다.</w:t>
      </w:r>
    </w:p>
    <w:p>
      <w:pPr>
        <w:pStyle w:val="Heading2"/>
      </w:pPr>
      <w:r>
        <w:t>문단 0887  ·  [0750b03]</w:t>
      </w:r>
    </w:p>
    <w:p>
      <w:pPr/>
      <w:r>
        <w:rPr>
          <w:b/>
        </w:rPr>
        <w:t>원문</w:t>
      </w:r>
    </w:p>
    <w:p>
      <w:pPr>
        <w:pStyle w:val="SourceText"/>
      </w:pPr>
      <w:r>
        <w:t>[0750b03] 答言說戒羯磨者。羯磨即是法。說戒是事。事法雙答。方乃成也。注以言通用不了彼此者。立謂。布薩之言。通道俗用也。如五八等戒。皆名布薩。今若言說戒羯磨。簡如是僧布薩之法也。以羯磨之法。非俗行故。若不言羯磨。則道俗通濫。故言不了彼此。此則屬僧。彼屬俗也。</w:t>
      </w:r>
    </w:p>
    <w:p>
      <w:pPr/>
      <w:r>
        <w:rPr>
          <w:b/>
        </w:rPr>
        <w:t>한국어 번역</w:t>
      </w:r>
    </w:p>
    <w:p>
      <w:pPr>
        <w:pStyle w:val="TranslationText"/>
      </w:pPr>
      <w:r>
        <w:t>“설계와 갈마라고 대답한다”는 것은 갈마가 곧 법이고 설계가 곧 일이므로 일과 법을 함께 대답해야 비로소 성립한다는 뜻이다. 주에서 “말이 통용되어 이것과 저것을 분명히 하지 못한다”는 것은, 입(立)이 말하기를 ‘포살’이라는 말은, 도속이 함께 쓰기 때문이다. 오계·팔계 등도 모두 포살이라 한다. 지금 “설계갈마”라고 말하면 이것이 승가의 포살법임을 가려낼 수 있다. 갈마법은 세속인이 행하는 것이 아니기 때문이다. 만약 갈마라고 말하지 않으면, 도속이 서로 뒤섞여 분별되지 않으므로 “이것과 저것이 분명하지 않다”고 한 것이다. 이것은 승가에 속하고 저것은 세속에 속한다.</w:t>
      </w:r>
    </w:p>
    <w:p>
      <w:pPr>
        <w:pStyle w:val="Heading2"/>
      </w:pPr>
      <w:r>
        <w:t>문단 0888  ·  [0750b09]</w:t>
      </w:r>
    </w:p>
    <w:p>
      <w:pPr/>
      <w:r>
        <w:rPr>
          <w:b/>
        </w:rPr>
        <w:t>원문</w:t>
      </w:r>
    </w:p>
    <w:p>
      <w:pPr>
        <w:pStyle w:val="SourceText"/>
      </w:pPr>
      <w:r>
        <w:t>[0750b09] 若至略教已當鳴鐘令沙彌集者。立謂。略教即七佛偈也。必待誦七佛教已方得起。未竟起者。得別眾罪。以此略教是攝僧故。縱容具儀辭遜之暇者。濟云。向佛前陳辭謝眾。故曰辭遜。今作唄引時長者。令戒師有閑暇。故名之暇也。</w:t>
      </w:r>
    </w:p>
    <w:p>
      <w:pPr/>
      <w:r>
        <w:rPr>
          <w:b/>
        </w:rPr>
        <w:t>한국어 번역</w:t>
      </w:r>
    </w:p>
    <w:p>
      <w:pPr>
        <w:pStyle w:val="TranslationText"/>
      </w:pPr>
      <w:r>
        <w:t>“약교에 이르면 종을 쳐서 사미를 모이게 한다”는 것은, 입(立)이 말하기를 약교는 곧 칠불게를 뜻한다고 하였다. 반드시 칠불의 가르침을 다 외운 뒤에야 일어날 수 있으며, 끝나기 전에 일어나면 별중죄를 얻는다. 이 약교가 승가를 포섭하기 때문이다. “의식을 충분히 갖추고 사양할 여유를 둔다”는 것은, 제(濟)가 말하기를 부처님 앞에서 말을 올려 대중에게 사양한다는 뜻이라고 하였다. 지금 범패를 길게 끄는 것은 계사에게 여유를 주기 때문에 ‘여가’라고 한 것이다.</w:t>
      </w:r>
    </w:p>
    <w:p>
      <w:pPr>
        <w:pStyle w:val="Heading2"/>
      </w:pPr>
      <w:r>
        <w:t>문단 0889  ·  [0750b14]</w:t>
      </w:r>
    </w:p>
    <w:p>
      <w:pPr/>
      <w:r>
        <w:rPr>
          <w:b/>
        </w:rPr>
        <w:t>원문</w:t>
      </w:r>
    </w:p>
    <w:p>
      <w:pPr>
        <w:pStyle w:val="SourceText"/>
      </w:pPr>
      <w:r>
        <w:t>[0750b14] 諸佛出世第一快等者。濟云。此自慶偈。正是俱舍論文。古人文質。故云快也。今新翻俱舍云。諸佛出世樂。聞法歡喜樂。大眾和合樂。眾生離苦樂。</w:t>
      </w:r>
    </w:p>
    <w:p>
      <w:pPr/>
      <w:r>
        <w:rPr>
          <w:b/>
        </w:rPr>
        <w:t>한국어 번역</w:t>
      </w:r>
    </w:p>
    <w:p>
      <w:pPr>
        <w:pStyle w:val="TranslationText"/>
      </w:pPr>
      <w:r>
        <w:t>“모든 부처님이 세상에 출현함이 첫째 즐거움이다”라는 것은, 제(濟)가 말하기를 이는 스스로 경하하는 게송이며 바로 『구사론』의 글이라고 하였다. 옛 번역은 글이 소박하여 ‘쾌(快)’라고 하였다. 새 번역 『구사론』에는 “모든 부처님의 출세는 즐겁고, 법을 들으면 기쁘고 즐거우며, 대중이 화합하면 즐겁고, 중생이 고통을 떠나면 즐겁다”라고 하였다.</w:t>
      </w:r>
    </w:p>
    <w:p>
      <w:pPr>
        <w:pStyle w:val="Heading2"/>
      </w:pPr>
      <w:r>
        <w:t>문단 0890  ·  [0750b17]</w:t>
      </w:r>
    </w:p>
    <w:p>
      <w:pPr/>
      <w:r>
        <w:rPr>
          <w:b/>
        </w:rPr>
        <w:t>원문</w:t>
      </w:r>
    </w:p>
    <w:p>
      <w:pPr>
        <w:pStyle w:val="SourceText"/>
      </w:pPr>
      <w:r>
        <w:t>[0750b17] 若多若等縱說戒竟皆令重說等者。謂客比丘來。若說戒竟。若等若多。更須為說。若少則不須也。此中大有句數(云云)。</w:t>
      </w:r>
    </w:p>
    <w:p>
      <w:pPr/>
      <w:r>
        <w:rPr>
          <w:b/>
        </w:rPr>
        <w:t>한국어 번역</w:t>
      </w:r>
    </w:p>
    <w:p>
      <w:pPr>
        <w:pStyle w:val="TranslationText"/>
      </w:pPr>
      <w:r>
        <w:t>“많거나 같으면 설계를 마쳤더라도 모두 다시 말하게 한다”는 것은 객비구가 왔을 때 이미 설계를 끝냈는데 그 수가 같거나 더 많으면 다시 설계해 주어야 한다는 뜻이다. 적으면 다시 할 필요가 없다. 이 가운데에는 매우 많은 경우의 수가 있다(운운).</w:t>
      </w:r>
    </w:p>
    <w:p>
      <w:pPr>
        <w:pStyle w:val="Heading2"/>
      </w:pPr>
      <w:r>
        <w:t>문단 0891  ·  [0750b20]</w:t>
      </w:r>
    </w:p>
    <w:p>
      <w:pPr/>
      <w:r>
        <w:rPr>
          <w:b/>
        </w:rPr>
        <w:t>원문</w:t>
      </w:r>
    </w:p>
    <w:p>
      <w:pPr>
        <w:pStyle w:val="SourceText"/>
      </w:pPr>
      <w:r>
        <w:t>[0750b20] 注解此偈辭出阿含中者。准增一阿含云。阿難語迦葉。增一阿含。出生三十七品。及諸法。皆由此生。且置增一阿含。私云結習時。先宜結此經也。然一偈之中。便出生三十七品及諸法。迦葉問言。是何等偈。阿難即說昔偈。諸惡莫作。諸善奉行。自淨其意。是諸佛教。解云。諸惡莫作。戒具足禁清白之行。諸善奉行。心清淨。自淨其意。除邪顛倒。是諸佛教。去愚惑想。以其戒清淨者。其意豈不淨。意清淨者。則無顛倒。以無倒故。愚惑想滅。諸三十七道品之果。便得成就。已成就果。豈非諸法乎。佛之囑累者。轉次相囑名之曰累。</w:t>
      </w:r>
    </w:p>
    <w:p>
      <w:pPr/>
      <w:r>
        <w:rPr>
          <w:b/>
        </w:rPr>
        <w:t>한국어 번역</w:t>
      </w:r>
    </w:p>
    <w:p>
      <w:pPr>
        <w:pStyle w:val="TranslationText"/>
      </w:pPr>
      <w:r>
        <w:t>주에서 “이 게송의 말은 『아함경』에 나온다”고 풀이한 것은, 『증일아함경』에 아난이 가섭에게 “『증일아함』에서는 삼십칠품과 여러 법이 생겨나며 모두 여기에서 나온다. 우선 『증일아함』을 두고, 제가 생각하건대 결집할 때에는 먼저 이 경을 결집해야 합니다”라고 하자, 한 게송 속에서 곧 삼십칠품과 여러 법이 생겨난다고 하였다. 가섭이 “어떤 게송인가?”라고 묻자 아난이 옛 게송을 읊었다. “모든 악을 짓지 말고, 모든 선을 받들어 행하며, 스스로 그 뜻을 깨끗이 하라. 이것이 모든 부처님의 가르침이다.” 해석하면, “모든 악을 짓지 말라”는 것은 계를 구족하여 청백한 행을 금지하고 지키는 것이고, “모든 선을 받들어 행하라”는 것은 마음을 청정하게 하는 것이며, “스스로 그 뜻을 깨끗이 하라”는 것은 사견과 전도를 제거하는 것이고, “이것이 모든 부처님의 가르침이다”는 것은 어리석고 미혹한 생각을 버리는 것이다. 계가 청정한 사람이라면 그 뜻이 어찌 청정하지 않겠는가. 뜻이 청정하면 전도가 없고, 전도가 없으므로 어리석고 미혹한 생각이 소멸한다. 삼십칠도품의 과가 곧 성취되고, 과가 이미 성취되었다면, 어찌 여러 법이 아니겠는가. “부처님의 부촉”이란 차례로 서로 맡기고 또 맡기는 것을 ‘누(累)’라고 한 것이다.</w:t>
      </w:r>
    </w:p>
    <w:p>
      <w:pPr>
        <w:pStyle w:val="Heading2"/>
      </w:pPr>
      <w:r>
        <w:t>문단 0892  ·  [0750c06]</w:t>
      </w:r>
    </w:p>
    <w:p>
      <w:pPr/>
      <w:r>
        <w:rPr>
          <w:b/>
        </w:rPr>
        <w:t>원문</w:t>
      </w:r>
    </w:p>
    <w:p>
      <w:pPr>
        <w:pStyle w:val="SourceText"/>
      </w:pPr>
      <w:r>
        <w:t>[0750c06] 染污淨識者。立謂。出家修道所習善業。用熏識種。遠希出離。今不依教修行。故曰染污也。若准舊翻譯。應有八識。新翻有九識。此即是最後。名曰淨識也。</w:t>
      </w:r>
    </w:p>
    <w:p>
      <w:pPr/>
      <w:r>
        <w:rPr>
          <w:b/>
        </w:rPr>
        <w:t>한국어 번역</w:t>
      </w:r>
    </w:p>
    <w:p>
      <w:pPr>
        <w:pStyle w:val="TranslationText"/>
      </w:pPr>
      <w:r>
        <w:t>“청정식을 오염시킨다”는 것은, 입(立)이 말하기를 출가하여 도를 닦으며 익힌 선업이 식의 종자를 훈습하여 멀리 출리를 구하는데 지금 교법에 따라 수행하지 않으므로 ‘오염시킨다’고 하였다는 뜻이다. 구역에 따르면 여덟 식이 있고, 신역에는 아홉 식이 있으니, 이것은 곧 마지막의 ‘정식(淨識)’을 말한다.</w:t>
      </w:r>
    </w:p>
    <w:p>
      <w:pPr>
        <w:pStyle w:val="EditorialNote"/>
      </w:pPr>
      <w:r>
        <w:t>교감·번역 메모 | 원문은 「新翻有九識」라고 하므로 그대로 번역하였다. 교학적 정합성을 이유로 임의 수정하지 않았다.</w:t>
      </w:r>
    </w:p>
    <w:p>
      <w:pPr>
        <w:pStyle w:val="Heading2"/>
      </w:pPr>
      <w:r>
        <w:t>문단 0893  ·  [0750c09]</w:t>
      </w:r>
    </w:p>
    <w:p>
      <w:pPr/>
      <w:r>
        <w:rPr>
          <w:b/>
        </w:rPr>
        <w:t>원문</w:t>
      </w:r>
    </w:p>
    <w:p>
      <w:pPr>
        <w:pStyle w:val="SourceText"/>
      </w:pPr>
      <w:r>
        <w:t>[0750c09] 若經懺悔來不隨意者。即犯重已。作學悔沙彌也。為逼說戒待竟當懺便得聞戒者。今時行事。對此多依律文單白懺悔。其罪滅不。今判不滅。以律本云[1]自已當懺。蓋謂後時當更懺也。南山判滅。謂讀律時。當字應作去音。謂准當懺悔也。賓今詳不然。三藏亦令後更懺悔有白法。僧都集。無與欲者。又須同犯除去四夷。了了識相。不可作白。若有與欲。與欲之人。[2]女言清淨。若信清淨。猶應就懺。不合作白。若不信者。須喚須舉。以其有犯。不合同說。不得妄白。今時有人。罪雜疑忘。與欲非一。共行此白。望得滅罪。甚[3]也為非理。若有八難等者。礪云。一王者。謂王來繫錄比丘也。二賊者。來執縛比丘也。三火者。謂火來燒寺也。四大水者。汎漲漂伽藍也。五病者。說戒師病現礙說戒也。六人難者。如住處有眾多白衣礙說戒故也。七非人者。即鬼神嬈亂比丘也。八惡虫難者。即毒蛇蚣蚊螘等也。皆不得出聲。心念口言。今日說戒者。既有上諸難。比丘不可出高聲而誦其戒也。貴人者。立謂。國王大臣等。上言八難者。即是四分文引也。言地有生艸者。恐壞生得提罪也。</w:t>
      </w:r>
    </w:p>
    <w:p>
      <w:pPr/>
      <w:r>
        <w:rPr>
          <w:b/>
        </w:rPr>
        <w:t>한국어 번역</w:t>
      </w:r>
    </w:p>
    <w:p>
      <w:pPr>
        <w:pStyle w:val="TranslationText"/>
      </w:pPr>
      <w:r>
        <w:t>“참회를 거친 뒤에도 뜻대로 되지 않는 경우”라는 것은 곧 중한 길라를 범하여 학회사미가 된 경우이다. “설계가 임박하면 끝날 때까지 기다렸다가 참회하면 곧 계를 들을 수 있다”는 것에 대하여, 지금 행사는 이 경우 대부분 율문에 따라 단백으로 참회한다. 그 죄가 소멸하는가? 지금 판단하면 소멸하지 않는다. 율본에 “스스로 뒤에 마땅히 참회한다”고 하였기 때문이다. 대개 뒤에 다시 참회해야 한다는 뜻이다. 남산은 소멸한다고 판정하고, 율을 읽을 때 ‘當’자를 거성으로 읽어, “마땅히 참회하는 데 준한다”는 뜻이라고 하였다. 빈(賓)은 지금 자세히 보면 그렇지 않다고 하였다. 삼장도 뒤에 다시 참회하게 하였다. 백법을 할 때 승가는 모두 모이고 욕을 준 자가 없어야 하며, 또 함께 범한 죄 가운데 네 바라이를 제외한 죄상을 분명히 알아야 백을 할 수 있다. 만약 욕을 준 사람이 있다면 그 욕을 준 사람이, “청정합니다”라고 말한 셈이다. 정말 청정하다고 믿는다면 오히려 가서 참회하게 해야지 백을 해서는 안 된다. 청정하다고 믿지 않는다면 불러오거나 거죄해야 한다. 범죄가 있으므로 함께 설계할 수 없는데 함부로 백해서는 안 된다. 지금 어떤 사람들은 죄가 뒤섞이고 의심되며 잊은 것이 있고, 욕을 준 사람도 한둘이 아닌데 함께 이 백법을 행하여 죄가 소멸하기를 바라니 매우 이치에 맞지 않는다. “여덟 난 등이 있으면”이라는 것은, 려(礪)가 말하였다. 첫째 왕난은 왕이 와서 비구를 붙잡아 가두는 것이다. 둘째 적난은 도적이 와서 비구를 붙들어 묶는 것이다. 셋째 화난은 불이 와서 절을 태우는 것이다. 넷째 큰물의 난은 물이 크게 불어 가람을 휩쓰는 것이다. 다섯째 병난은 설계사가 병이 들어 실제로 설계를 방해하는 것이다. 여섯째 인난은 주처에 많은 백의가 있어 설계를 방해하는 것과 같다. 일곱째 비인난은 귀신이 비구를 어지럽히는 것이다. 여덟째 악충난은 독사·지네·모기·개미 등이다. 이런 경우에는 모두 소리를 내서는 안 되고 마음속으로 생각하거나 입으로 “오늘은 설계일이다”라고 말한다. 위와 같은 여러 난이 있으므로 비구는 큰 소리로 계를 외울 수 없다. “귀인”은 입(立)이 말하기를 국왕과 대신 등을 뜻한다고 하였다. 위에서 말한 여덟 난은 『사분율』의 글이다. “땅에 생초가 있다”는 것은 살아 있는 풀을 상하게 하여 바일제죄를 범할까 염려한 것이다.</w:t>
      </w:r>
    </w:p>
    <w:p>
      <w:pPr>
        <w:pStyle w:val="EditorialNote"/>
      </w:pPr>
      <w:r>
        <w:t>교감·번역 메모 | 원문의 「[2]女言清淨」은 문맥상 교감 문제가 의심되나 원문을 고치지 않았다.</w:t>
      </w:r>
    </w:p>
    <w:p>
      <w:pPr>
        <w:pStyle w:val="Heading2"/>
      </w:pPr>
      <w:r>
        <w:t>문단 0894  ·  [0751a04]</w:t>
      </w:r>
    </w:p>
    <w:p>
      <w:pPr/>
      <w:r>
        <w:rPr>
          <w:b/>
        </w:rPr>
        <w:t>원문</w:t>
      </w:r>
    </w:p>
    <w:p>
      <w:pPr>
        <w:pStyle w:val="SourceText"/>
      </w:pPr>
      <w:r>
        <w:t>[0751a04] 五分說戒賊來應連聲誦經者。依撿五分云。蘭若處諸比丘。十五日布薩說戒。有賊來。比丘見便止。不誦戒。賊問何故嘿然。答我所說者。不應使白衣者聞。賊言。汝所說非佛語耶。答是佛語。賊言既是佛語。誰不應聞。汝等今集。必是論說。不利於我。便打諸比丘。奪其衣鉢。以是白佛。佛言。從今已去。若賊來。應即誦餘經。不令斷絕。准僧祇云。說戒時。有賊來。比丘說至九十末文云。截已波夜提。破已波夜提。正誦時。賊來。誦人嘿然立。須臾便出。復重誦。如是至三。賊念言。此惡沙門。作是說者。將非截我。破我等耶。即打比丘。後即白佛。佛言賊來時。當更誦餘經。若賊先知比丘法。作是言。沙門我已知。汝但誦先所誦者。應急誦。使章句不辨了。令彼不知。</w:t>
      </w:r>
    </w:p>
    <w:p>
      <w:pPr/>
      <w:r>
        <w:rPr>
          <w:b/>
        </w:rPr>
        <w:t>한국어 번역</w:t>
      </w:r>
    </w:p>
    <w:p>
      <w:pPr>
        <w:pStyle w:val="TranslationText"/>
      </w:pPr>
      <w:r>
        <w:t>“『오분율』에서 설계할 때 도적이 오면 끊이지 않게 경을 외워야 한다”는 것은, 『오분율』을 살펴보면 난야처의 비구들이, 15일에 포살하여 설계하다가 도적이 오자 보고 곧 멈추어 계를 외우지 않았다. 도적이 왜 침묵하느냐고 묻자, “우리가 말하는 것은 백의가 들어서는 안 된다”고 대답했다. 도적이 “너희가 말하는 것이 부처님 말씀 아니냐?”고 물었고, “부처님 말씀이다”라고 답하자, 도적은 “부처님 말씀이면 누가 듣지 못하겠는가. 너희가 이렇게 모인 것은 분명 우리에게 불리한 일을 논의하는 것일 것이다”라고 하며 비구들을 때리고 옷과 발우를 빼앗았다. 이를 부처님께 아뢰자 부처님은, “이제부터 도적이 오면 즉시 다른 경을 외워 소리가 끊어지지 않게 하라”고 하셨다. 『승기율』에 따르면 설계할 때 도적이 왔다. 비구가 아흔 가지 계의 끝부분 “자르면 바야제, 부수면 바야제”를 외우고 있었는데, 바로 외울 때 도적이 오자 외우던 사람이 잠자코 서 있다가 잠시 뒤 도적이 나가자 다시 외웠다. 이렇게 세 번 되자 도적은 “이 악한 사문들이 이런 말을 하는 것을 보니 혹 나를 자르고, 나를 부수려는 것이 아닌가”라고 생각하고 비구를 때렸다. 뒤에 이를 부처님께 아뢰자 부처님은 “도적이 올 때에는 다른 경을 외우라”고 하셨다. 만약 도적이 비구법을 이미 알고 “사문이여, 나는 이미 안다. 너희는 아까 외우던 것을 그대로 외워라”라고 하면 빨리 외워 장구가 분명히 구별되지 않게 하여 그들이 알지 못하도록 해야 한다.</w:t>
      </w:r>
    </w:p>
    <w:p>
      <w:pPr>
        <w:pStyle w:val="Heading2"/>
      </w:pPr>
      <w:r>
        <w:t>문단 0895  ·  [0751a17]</w:t>
      </w:r>
    </w:p>
    <w:p>
      <w:pPr/>
      <w:r>
        <w:rPr>
          <w:b/>
        </w:rPr>
        <w:t>원문</w:t>
      </w:r>
    </w:p>
    <w:p>
      <w:pPr>
        <w:pStyle w:val="SourceText"/>
      </w:pPr>
      <w:r>
        <w:t>[0751a17] 一略取謂取諸八篇題首者。如言是四波羅夷僧常聞。乃至是四提舍尼法僧常聞。言略却者。略篇中名種也。略除婬盜之名等。且如十三殘。直說五六个竟。餘者不直言僧常聞。名略却。故曰隨諸篇中種類之名也。然實略取略却一義耳。又解。略却者。略除戒羸等語。直言犯不淨行。亦名略却也。</w:t>
      </w:r>
    </w:p>
    <w:p>
      <w:pPr/>
      <w:r>
        <w:rPr>
          <w:b/>
        </w:rPr>
        <w:t>한국어 번역</w:t>
      </w:r>
    </w:p>
    <w:p>
      <w:pPr>
        <w:pStyle w:val="TranslationText"/>
      </w:pPr>
      <w:r>
        <w:t>“첫째 약취(略取)는 여러 팔편의 제목 첫머리를 취하는 것”이라는 것은 “이 네 바라이를 승가는 늘 들었습니다”에서 “이 네 제사니법을 승가는 늘 들었습니다”까지와 같이 말하는 것이다. “약각(略却)”은 각 편 안의 명목 종류를 줄이는 것이다. 예컨대 열세 승잔에서 다섯·여섯 개만 바로 말하고 나머지는 직접 말하지 않은 채 “승가는 늘 들었습니다”라고 하는 것이 약각이다. 그러므로 “각 편 가운데 종류의 이름을 따른다”고 하였다. 사실 약취와 약각은 하나의 뜻일 뿐이다. 또 다른 해석으로 약각은 ‘계리(戒羸)’ 등의 말을 생략하고 곧바로 “부정행을 범했다”고만 말하는 것도 약각이라 한다.</w:t>
      </w:r>
    </w:p>
    <w:p>
      <w:pPr>
        <w:pStyle w:val="Heading2"/>
      </w:pPr>
      <w:r>
        <w:t>문단 0896  ·  [0751a23]</w:t>
      </w:r>
    </w:p>
    <w:p>
      <w:pPr/>
      <w:r>
        <w:rPr>
          <w:b/>
        </w:rPr>
        <w:t>원문</w:t>
      </w:r>
    </w:p>
    <w:p>
      <w:pPr>
        <w:pStyle w:val="SourceText"/>
      </w:pPr>
      <w:r>
        <w:t>[0751a23] 當量事緩急觀時進不等者。准律中。大略有二。一從緩至急。名略却。二從急至緩名略取。言從急至緩者。有三个五種。成十五種。初五者。賓云。舊人雖誦出十五種略意。不識其所以。今為述之。且如在莊嚴寺正說戒。聞有難從北來。僧即共平章。難若遠近。有人答云。難欲至北門。僧即言可誦序。餘者可言僧常聞。此謂唯擬誦序為一略也。後於異時。亦如前有難。共議唯擬誦序已。誦序已竟。難猶未至。更誦四重。為二略也。後於異時。亦如前有難。共議唯擬誦序竟。難猶未至。更誦至十三。為三略也。後於異時。亦如前有難。乃至誦序竟。難猶未至。更誦二不定。為四略也。後於異時。亦如前誦序竟。難猶未至。更誦三十。為五略也。次五者。正說戒時。聞有難來稍遠。眾僧共議。可誦序及四重。謂觀難遠近。唯擬誦之。為一略。其難未至。更誦十三為二。更誦二不定為三。三十為四。九十為五略也。後至五者。亦謂僧聞難來更遠。共議擬誦序四重十三。誦竟難始至。此為一略也。次於異時。亦擬誦序四重十三。誦竟難猶未至。更誦二不定。為二略也。餘句准知。二不定為二略。三十為三略。九十為四。四提舍尼為五也。此十五種。名為略取。謂難未至漸進取也。礪云。尼但有兩个五。以無二不定故。但有二增故也。思之。尼但二五者。賓云。一序。二至八事。三至十七殘。四至三十。五至單提。第二五至八提舍尼。准知。賓云。古人詺言從急至緩。大能詺也。問何故不至眾學者。答戒有五篇。若至眾學。不名略也。則為名廣。乃至七滅諍中。若有難至。但得直去。不得略也。二從緩至急。名略却者。有七略一直去。一者如難猶寬。從前廣誦容得。說至提舍尼竟。難即來到。不得誦眾學。即略却眾學。是二略也。三從序誦訖於九十。難即來到。略却提舍。為二略也。三從序誦訖三十。難已來到。略却九十。為三略也。四從序訖二不定。略却三十。為四略。五從序訖十三。難即來。略却二不定。為五略也。六從序誦訖四重。難來略却十三。為六略也。七唯誦序訖。難來即至。不得誦四重。略却四重。為七略也。此曰七略。若難近不得誦序即散。則云諸大德今十五日各正身口意。即散去。名一直去也。礪云。尼無二不定。但有六略一直去。皆謂難來近。略却下文也。然相承七滅不得略。以七滅屬於眾學。亦令得略。但相承不略耳。濟云。七滅諍者。先已是略。略中不可重略。故須具誦也。若從前廣誦來。過眾學竟。即成廣。不名略也。看今鈔意云。略取題目。略除種類。意況稍別。與此十五種不同也。</w:t>
      </w:r>
    </w:p>
    <w:p>
      <w:pPr/>
      <w:r>
        <w:rPr>
          <w:b/>
        </w:rPr>
        <w:t>한국어 번역</w:t>
      </w:r>
    </w:p>
    <w:p>
      <w:pPr>
        <w:pStyle w:val="TranslationText"/>
      </w:pPr>
      <w:r>
        <w:t>“마땅히 일의 완급을 헤아려 때에 따라 나아가고 물러남을 살핀다”는 것은 율에 따르면 대략 두 가지가 있다. 첫째 느슨한 데서 급한 데로 가는 것을 약각이라 하고, 둘째 급한 데서 느슨한 데로 가는 것을 약취라 한다. “급한 데서 느슨한 데로 간다”는 것에는 세 묶음의 다섯 가지가 있어 모두 열다섯 종류가 된다. 첫 다섯은, 빈(賓)이 말하기를 옛사람들이 비록 열다섯 종류의 약설 뜻을 외웠으나 그 까닭을 알지 못했으므로 이제 설명한다고 하였다. 예컨대 장엄사에서 설계하던 중 북쪽에서 난이 온다는 말을 듣고 승가가 함께 의논하였다. 난이 어느 정도 가까이 왔느냐고 물으니 누군가 “북문에 이르려 한다”고 답했다. 그러면 승가는 “서문만 외우고 나머지는 ‘승가는 늘 들었습니다’라고 하자”고 한다. 이는 오직 서문만 외우기로 예정한 첫째 약이다. 뒤에 다른 때에도, 앞과 같이 난이 있어 서문만 외우기로 의논하고 서문을 다 외웠는데도 난이 아직 오지 않았다면, 네 바라이를 더 외우는 것이 둘째 약이다. 또 다른 때에도 앞과 같이 난이 있어 서문만 외우기로 의논했는데, 서문을 다 외워도 난이 오지 않으면 다시 열세 승잔까지 외우는 것이 셋째 약이다. 또 다른 때에도 앞과 같이 난이 있어 서문까지 외웠는데, 난이 오지 않으면 두 부정까지 더 외우는 것이 넷째 약이다. 또 다른 때에도 앞과 같이 서문을 다 외웠는데, 난이 오지 않으면 삼십 사타까지 더 외우는 것이 다섯째 약이다. 다음 다섯은 설계 중 난이 온다는 말을 들었지만 조금 멀 때 승가가 의논하여 서문과 네 바라이까지 외우기로 하는 경우이다. 난의 거리를 보아, 그 정도까지만 외우기로 예정한 것이 첫째 약이다. 난이 아직 오지 않으면 열세 승잔을 더 외워 둘째가 되고, 두 부정을 더 외워 셋째가 되며, 삼십 사타까지가 넷째이고, 구십 바일제까지가 다섯째 약이다. 마지막 다섯은 승가가 난이 더 멀리서 온다는 말을 듣고 서문·네 바라이·열세 승잔까지 외우기로 의논하여 다 외웠는데 난이 비로소 이르면 이것이 첫째 약이다. 다음 다른 때에도, 서문·네 바라이·열세 승잔까지 외우기로 하고 다 외웠는데 난이 아직 오지 않으면 두 부정을 더 외워 둘째 약이 된다. 나머지 항목도 이에 준해 알 수 있다. 두 부정까지가 둘째 약이고, 삼십 사타까지가 셋째 약이며, 구십 바일제까지가 넷째이고, 네 제사니까지가 다섯째이다. 이 열다섯 종류를 약취라고 하니, 난이 아직 이르지 않았을 때 점차 더 취해 외우기 때문이다. 려(礪)가 말하기를 비구니는 두 부정이 없으므로 다섯 가지가 두 묶음만 있고, 두 번만 늘릴 수 있다고 하였다. 생각해 보아야 한다. 비구니에게 두 묶음의 다섯이 있다는 것은, 빈(賓)이 말하였다. 첫째 서문, 둘째 팔사까지, 셋째 십칠 승잔까지, 넷째 삼십 사타까지, 다섯째 단바일제까지이다. 둘째 다섯은 팔제사니까지이며 나머지는 이에 준해 안다. 빈(賓)이 말하기를 옛사람이 이를 “급한 데서 느슨한 데로 간다”고 이름한 것은 아주 잘 붙인 이름이라고 하였다. 묻는다. “왜 중학법까지 이르지 않는가?” 답한다. “계에는 오편이 있다. 중학법까지 이르면 약설이라 하지 않고 광설이라 한다. 칠멸쟁에 이르러 난이 오면 곧바로 떠나야 하며 다시 줄여 말할 수 없다.” 둘째 느슨한 데서 급한 데로 가는 것을 약각이라 하며, 일곱 가지 약과 한 가지 곧바로 떠나는 법이 있다. 첫째, 난이 아직 여유가 있어 앞에서는 널리 외울 수 있어 제사니까지 외웠는데 난이 곧 닥치면, 중학법을 외우지 못하므로 중학법을 줄이는 것이 둘째 약이다. 셋째, 서문부터 구십 바일제까지 외웠는데 난이 곧 닥치면 제사니를 줄이므로 둘째 약이라고 하였다. 셋째, 서문부터 삼십 사타까지 외웠는데 난이 이미 오면 구십 바일제를 줄이므로 셋째 약이다. 넷째, 서문부터 두 부정까지 외우고 삼십 사타를 줄이는 것이 넷째 약이다. 다섯째, 서문부터 열세 승잔까지 외웠는데 난이 오면 두 부정을 줄이는 것이 다섯째 약이다. 여섯째, 서문부터 네 바라이까지 외웠는데 난이 오면 열세 승잔을 줄이는 것이 여섯째 약이다. 일곱째, 서문만 다 외웠는데 난이 오면 네 바라이를 외울 수 없으므로 줄인다. 이것이 일곱째 약이다. 난이 가까워 서문조차 외울 수 없으면 곧 흩어진다. 이때에는 “여러 대덕이여, 오늘 15일에는 각자 몸·말·뜻을 바르게 하십시오”라고 말하고 곧 흩어진다. 이를 한 번 곧바로 떠나는 것이라 한다. 려(礪)가 말하기를 비구니는 두 부정이 없으므로 여섯 가지 약과 한 번 곧바로 떠나는 법만 있다고 하였다. 모두 난이 가까이 와서 아래 글을 줄이는 경우이다. 전승으로는 칠멸쟁은 줄일 수 없다고 하는데 칠멸쟁은 중학법에 딸려 있어 본래 줄일 수 있다고도 한다. 다만 전통적으로 줄이지 않을 뿐이다. 제(濟)가 말하였다. 칠멸쟁은 앞에서 이미 한 번 줄여 말한 것이므로 약설 속에서 다시 줄일 수 없어 반드시 모두 외워야 한다. 만약 앞에서 광설하여 와서 중학법까지 다 지나왔다면, 이미 광설이 되어 약설이라 하지 않는다. 지금 『초』의 뜻을 보면 제목을 약취하고 종류를 약각한다는 것이므로 뜻이 조금 달라 이 열다섯 종류와는 같지 않다.</w:t>
      </w:r>
    </w:p>
    <w:p>
      <w:pPr>
        <w:pStyle w:val="Heading2"/>
      </w:pPr>
      <w:r>
        <w:t>문단 0897  ·  [0751c17]</w:t>
      </w:r>
    </w:p>
    <w:p>
      <w:pPr/>
      <w:r>
        <w:rPr>
          <w:b/>
        </w:rPr>
        <w:t>원문</w:t>
      </w:r>
    </w:p>
    <w:p>
      <w:pPr>
        <w:pStyle w:val="SourceText"/>
      </w:pPr>
      <w:r>
        <w:t>[0751c17] 言一一各題通結者。通結別結。但得也。通結者。總唱諸篇題目已。通結云僧常聞等是也。言別結者。謂隨唱一个篇目已。結云僧常聞。如言是四夷僧常聞。是十三僧常聞等是也。今准毗尼母論說也者。立云。齊此也字已下。是其論文也。</w:t>
      </w:r>
    </w:p>
    <w:p>
      <w:pPr/>
      <w:r>
        <w:rPr>
          <w:b/>
        </w:rPr>
        <w:t>한국어 번역</w:t>
      </w:r>
    </w:p>
    <w:p>
      <w:pPr>
        <w:pStyle w:val="TranslationText"/>
      </w:pPr>
      <w:r>
        <w:t>“하나하나 각각 제목을 들고 통틀어 맺는다”는 것은 통결과 별결을 모두 할 수 있다는 뜻이다. 통결은 여러 편의 제목을 모두 외친 뒤 “승가는 늘 들었습니다”라고 한꺼번에 맺는 것이고, 별결은, 각각 한 편의 제목을 외친 뒤 “승가는 늘 들었습니다”라고 맺는 것이다. 예컨대 “이 네 바라이를 승가는 늘 들었습니다”, “이 열세 승잔을 승가는 늘 들었습니다”라고 하는 것이다. 지금은 『비니모론』의 설명에 따른다는 것은, 입(立)이 말하기를 이 ‘也’자까지 아래가 그 논서의 글이라는 뜻이다.</w:t>
      </w:r>
    </w:p>
    <w:p>
      <w:pPr>
        <w:pStyle w:val="Heading2"/>
      </w:pPr>
      <w:r>
        <w:t>문단 0898  ·  [0751c22]</w:t>
      </w:r>
    </w:p>
    <w:p>
      <w:pPr/>
      <w:r>
        <w:rPr>
          <w:b/>
        </w:rPr>
        <w:t>원문</w:t>
      </w:r>
    </w:p>
    <w:p>
      <w:pPr>
        <w:pStyle w:val="SourceText"/>
      </w:pPr>
      <w:r>
        <w:t>[0751c22] 或有略緣止不說並通治罪者。立明。既有略緣。不得廣說。事須略作。今都不說。通治眾僧違教之罪。上來釋僧說戒義竟。</w:t>
      </w:r>
    </w:p>
    <w:p>
      <w:pPr/>
      <w:r>
        <w:rPr>
          <w:b/>
        </w:rPr>
        <w:t>한국어 번역</w:t>
      </w:r>
    </w:p>
    <w:p>
      <w:pPr>
        <w:pStyle w:val="TranslationText"/>
      </w:pPr>
      <w:r>
        <w:t>“약설할 인연이 있는데도 그만두고 말하지 않으면 모두 죄로 다스린다”는 것은, 입(立)이 말하기를 이미 약설의 인연이 있으면 광설해서는 안 되고 반드시 약설해야 하는데 아예 말하지 않으면 승가 대중 모두가 가르침을 어긴 죄를 얻는다는 뜻이다. 이상으로 승가의 설계 뜻을 풀이한 것을 마친다.</w:t>
      </w:r>
    </w:p>
    <w:p>
      <w:pPr>
        <w:pStyle w:val="Heading2"/>
      </w:pPr>
      <w:r>
        <w:t>문단 0899  ·  [0752a01]</w:t>
      </w:r>
    </w:p>
    <w:p>
      <w:pPr/>
      <w:r>
        <w:rPr>
          <w:b/>
        </w:rPr>
        <w:t>원문</w:t>
      </w:r>
    </w:p>
    <w:p>
      <w:pPr>
        <w:pStyle w:val="SourceText"/>
      </w:pPr>
      <w:r>
        <w:t>[0752a01] 或云發露或云得待人等者。立云。此謂犯重吉羅。既是獨住逼其說戒。不知若為進否。律又無文。若是輕吉羅。律令責心懺竟。即得說戒。今此重吉。律令對人。今時獨住。律則不明此法。致諸師或發露。或有師云。待人。今通望大家道理。應須發露。故言今准通解。通解之意。如已下文是也。</w:t>
      </w:r>
    </w:p>
    <w:p>
      <w:pPr/>
      <w:r>
        <w:rPr>
          <w:b/>
        </w:rPr>
        <w:t>한국어 번역</w:t>
      </w:r>
    </w:p>
    <w:p>
      <w:pPr>
        <w:pStyle w:val="TranslationText"/>
      </w:pPr>
      <w:r>
        <w:t>“혹은 발로라고 하고 혹은 사람을 기다릴 수 있다고 한다”는 것은, 입(立)이 말하기를 이는 중한 길라를 범한 사람이 혼자 머물며 설계를 해야 하는데 어떻게 해야 할지 모르는 경우를 말한다. 율에도 분명한 글이 없다. 가벼운 길라라면 율에서 책심참을 한 뒤, 곧 설계할 수 있게 한다. 그러나 이 중한 길라는 율에서 사람을 마주해 참회하도록 하였으니, 지금 혼자 머무는 경우의 법은 율에 밝히지 않았다. 그래서 여러 스승 가운데 어떤 이는 발로해야 한다 하고 어떤 이는 사람을 기다려야 한다고 한다. 지금 전체적인 도리에 비추어 보면, 마땅히 발로해야 한다. 그러므로 “지금 통틀어 풀이한다”고 한 것이며, 그 뜻은 아래 글과 같다.</w:t>
      </w:r>
    </w:p>
    <w:p>
      <w:pPr>
        <w:pStyle w:val="Heading2"/>
      </w:pPr>
      <w:r>
        <w:t>문단 0900  ·  [0752a07]</w:t>
      </w:r>
    </w:p>
    <w:p>
      <w:pPr/>
      <w:r>
        <w:rPr>
          <w:b/>
        </w:rPr>
        <w:t>원문</w:t>
      </w:r>
    </w:p>
    <w:p>
      <w:pPr>
        <w:pStyle w:val="SourceText"/>
      </w:pPr>
      <w:r>
        <w:t>[0752a07] 五百問云乃至向四方僧懺悔三說已者。立謂。准今時僧法。向四方僧懺悔也。明其既獨住。至說戒日。淨身口意。合掌向十方賢聖僧。發言懺悔所犯之罪。三說已。得誦戒本也。上來釋十篇竟。</w:t>
        <w:br/>
        <w:br/>
        <w:t>○[1]安居䇿修篇第十一</w:t>
      </w:r>
    </w:p>
    <w:p>
      <w:pPr/>
      <w:r>
        <w:rPr>
          <w:b/>
        </w:rPr>
        <w:t>한국어 번역</w:t>
      </w:r>
    </w:p>
    <w:p>
      <w:pPr>
        <w:pStyle w:val="TranslationText"/>
      </w:pPr>
      <w:r>
        <w:t>“『오백문』에서 … 사방 승가를 향해 참회한다고 세 번 말한다”는 것은, 입(立)이 말하기를 지금의 승법에 따르면 사방 승가를 향해 참회한다는 뜻이다. 홀로 머무는 사람이 설계일에 이르면 몸·말·뜻을 깨끗이 하고, 합장하여 시방의 현성승을 향해 자신이 범한 죄를 발로하여 참회한다고 말한다. 세 번 말한 뒤 계본을 외울 수 있다. 이상으로 제10편의 해석을 마친다. ○ 「안거책수편(安居䇿修篇) 제11」</w:t>
      </w:r>
    </w:p>
    <w:p>
      <w:pPr>
        <w:pStyle w:val="Heading2"/>
      </w:pPr>
      <w:r>
        <w:t>문단 0901  ·  [0752a12]</w:t>
      </w:r>
    </w:p>
    <w:p>
      <w:pPr/>
      <w:r>
        <w:rPr>
          <w:b/>
        </w:rPr>
        <w:t>원문</w:t>
      </w:r>
    </w:p>
    <w:p>
      <w:pPr>
        <w:pStyle w:val="SourceText"/>
      </w:pPr>
      <w:r>
        <w:t>[0752a12] 上篇眾既聞戒。曉了持犯。略識名模。至論離過。皆由撿攝。況復時臨夏限。是須勇勵專精勤修道業。良以出道要務。馳散難成。八聖圓因。撿思易就。對時立教。托處裁規。限契九旬。修行三學。故此文來也。又云。前篇識相護持。通途警動。然後時臨夏分。聖有成規。出俗務道。馳散非業。今乃法隨邑野。追逐情塵。顛仆巨壑。無思返迹。是以大聖。以法遮防。不許遊涉。常居靜慮。託處以安。方能趣道。故次之後。有此篇來。</w:t>
      </w:r>
    </w:p>
    <w:p>
      <w:pPr/>
      <w:r>
        <w:rPr>
          <w:b/>
        </w:rPr>
        <w:t>한국어 번역</w:t>
      </w:r>
    </w:p>
    <w:p>
      <w:pPr>
        <w:pStyle w:val="TranslationText"/>
      </w:pPr>
      <w:r>
        <w:t>앞의 편에서 대중은 이미 계를 듣고 지범을 알며 대략 명목과 법식을 알았다. 그러나 실제로 허물을 떠나는 일은 모두 스스로 단속하고 거두어들이는 데 달려 있다. 더구나 때가 하계에 이르면 마땅히 용맹하고 정진하여 도업을 부지런히 닦아야 한다. 출리의 길에서 가장 중요한 일은, 마음이 치달리고 흩어지면 이루기 어렵다는 것이다. 팔성도의 원만한 인은 마음을 거두어 생각할 때 쉽게 성취된다. 시절에 맞추어 교를 세우고 처소를 의지해 규칙을 정하여 90일을 기한으로 삼고 삼학을 닦기 때문에 이 글이 생겼다. 또 말한다. 앞의 편에서 계상을 알아 호지하는 것은 평상시에 두루 경책하는 법이었다. 그 뒤 여름철이 되면 성인이 정한 규칙이 있으니 출속하여 도를 닦는 사람이 돌아다니며 흩어지는 것은 본업이 아니다. 그런데 지금은 법을 따라 읍과 들을 오가며 정진하지 않고 정진의 경계를 좇는다. 큰 구렁에 넘어져도 돌아갈 생각이 없다. 그러므로 대성께서 법으로 막아 유행하지 못하게 하고 늘 한곳에 머물며 고요히 사유하게 하셨다. 처소를 의지해 편안히 있어야 비로소 도에 나아갈 수 있으므로 앞편 다음에 이 편을 둔 것이다.</w:t>
      </w:r>
    </w:p>
    <w:p>
      <w:pPr>
        <w:pStyle w:val="Heading2"/>
      </w:pPr>
      <w:r>
        <w:t>문단 0902  ·  [0752a20]</w:t>
      </w:r>
    </w:p>
    <w:p>
      <w:pPr/>
      <w:r>
        <w:rPr>
          <w:b/>
        </w:rPr>
        <w:t>원문</w:t>
      </w:r>
    </w:p>
    <w:p>
      <w:pPr>
        <w:pStyle w:val="SourceText"/>
      </w:pPr>
      <w:r>
        <w:t>[0752a20] 次釋名。栖心靜慮曰安。要期托處曰居。又云。身心寧靜曰安。托處不移曰居。羯磨疏云。形心攝靜曰安。要期在住曰居。首疏云。約法明者。離危苦之道曰安。[2]心於法曰居。蒼頡篇云。安者靜也。爾雅云。安由止也。亦云定也。䇿修者。立云。䇿勵三業。進修定慧。故曰也。勝云。既處在夏。懃䇿三業。進修心行。故曰也。又言䇿修者。修四正懃也。未生之善令生。已生之善令增長。未生之惡令不起。已起之惡令滅除。故曰也。受日法附者。然恐一夏時長。脫有生善滅惡緣。宜往救拔。義不停留。既制有法而住。還須有法行。制則防其過。開則通其益。開制為緣。故有受日法附也。</w:t>
      </w:r>
    </w:p>
    <w:p>
      <w:pPr/>
      <w:r>
        <w:rPr>
          <w:b/>
        </w:rPr>
        <w:t>한국어 번역</w:t>
      </w:r>
    </w:p>
    <w:p>
      <w:pPr>
        <w:pStyle w:val="TranslationText"/>
      </w:pPr>
      <w:r>
        <w:t>다음으로 명칭을 풀이한다. 마음을 깃들여 고요히 사유하는 것을 ‘안(安)’이라 하고, 기한을 정해 처소에 의탁하는 것을 ‘거(居)’라 한다. 또 몸과 마음이 편안하고 고요한 것을 안이라 하고, 처소에 의탁해 옮기지 않는 것을 거라 한다. 『갈마소』에서는 형체와 마음을 거두어 고요히 하는 것을 안이라 하고, 기한을 정해 머무는 것을 거라 한다. 『수소』에서는 법에 의거해 말하면 위태롭고 고통스러운 길을 떠나는 것을 안이라 하고, 마음을 법에 머무는 것을 거라 한다. 『창힐편』에 이르기를, 안은 고요함이라고 하였다. 『이아』에서는 안은 그침과 같고 또한 안정됨이라고 한다. “책수(䇿修)”라는 것은, 입(立)이 말하기를 삼업을 채찍질하고 정진하여 정과 혜를 닦는 것이므로 그렇게 부른다고 하였다. 승(勝)은 “이미 여름에 머무르므로 삼업을 부지런히 책려하여 마음의 행을 닦기 때문에 그렇게 부른다”고 하였다. 또 책수는 사정근을 닦는다는 뜻이다. 아직 생기지 않은 선은 생기게 하고, 이미 생긴 선은 자라게 하며, 아직 생기지 않은 악은 생기지 않게 하고 이미 생긴 악은 없애므로 그렇게 부른다. “수일법을 덧붙인다”는 것은 한 여름이 길어 혹 선을 낳고 악을 없앨 인연이 생기면 마땅히 가서 구제해야 하여 뜻상 머물러 있을 수 없기 때문이다. 이미 법으로 머무르게 제정했으니 다시 법으로 나가는 길도 있어야 한다. 제정은 허물을 막고 개방은 이익을 통하게 한다. 개제(開制)가 인연이 되므로 수일법을 덧붙인 것이다.</w:t>
      </w:r>
    </w:p>
    <w:p>
      <w:pPr>
        <w:pStyle w:val="Heading2"/>
      </w:pPr>
      <w:r>
        <w:t>문단 0903  ·  [0752b07]</w:t>
      </w:r>
    </w:p>
    <w:p>
      <w:pPr/>
      <w:r>
        <w:rPr>
          <w:b/>
        </w:rPr>
        <w:t>원문</w:t>
      </w:r>
    </w:p>
    <w:p>
      <w:pPr>
        <w:pStyle w:val="SourceText"/>
      </w:pPr>
      <w:r>
        <w:t>[0752b07] 夫靜處思微者。思由惟也。微者妙也。無漏真慧非凡所見曰微。靜謂寂也。寂於身心。思微妙真理。是出道要儀。故曰道之正軌也。假日追功。功由果也。假九十日中懃修戒定。日有增益。證增上果。縱未得果。終是果處之因。必獲道益故也。隨緣[3]托處等者。或依藍聚落蘭若等。或依巖穴等處。但隨當時之緣不定也。言志唯尚益者。志是意也。意在利益。希出離之道也。</w:t>
      </w:r>
    </w:p>
    <w:p>
      <w:pPr/>
      <w:r>
        <w:rPr>
          <w:b/>
        </w:rPr>
        <w:t>한국어 번역</w:t>
      </w:r>
    </w:p>
    <w:p>
      <w:pPr>
        <w:pStyle w:val="TranslationText"/>
      </w:pPr>
      <w:r>
        <w:t>“고요한 곳에서 미묘한 것을 사유한다”에서 ‘사(思)’는 생각한다는 뜻이고 ‘미(微)’는 묘하다는 뜻이다. 무루의 참된 지혜는 범부가 볼 수 없으므로 미라고 한다. 고요함은 적정함이니 몸과 마음을 고요히 하여 미묘한 진리를 생각하는 것이 출리의 길에서 중요한 규범이다. 그러므로 “도의 바른 궤도”라고 한다. “날짜를 빌려 공을 추구한다”에서 공은 과보와 같다. 90일 동안 부지런히 계·정을 닦아 날마다 이익이 늘어나 증상과를 증득하며, 설령 과를 얻지 못하더라도 끝내 그 과로 나아가는 인이 된다. 반드시 도의 이익을 얻기 때문이다. “인연에 따라 처소를 의탁한다”는 것은 혹 가람·취락·난야에 의지하거나 암혈 등에 의지하는 등 그때의 인연에 따라 일정하지 않다는 뜻이다. “뜻이 오직 이익만을 숭상한다”는 것은, 뜻이 이익과 출리의 도에 있다는 말이다.</w:t>
      </w:r>
    </w:p>
    <w:p>
      <w:pPr>
        <w:pStyle w:val="Heading2"/>
      </w:pPr>
      <w:r>
        <w:t>문단 0904  ·  [0752b14]</w:t>
      </w:r>
    </w:p>
    <w:p>
      <w:pPr/>
      <w:r>
        <w:rPr>
          <w:b/>
        </w:rPr>
        <w:t>원문</w:t>
      </w:r>
    </w:p>
    <w:p>
      <w:pPr>
        <w:pStyle w:val="SourceText"/>
      </w:pPr>
      <w:r>
        <w:t>[0752b14] 通制三時者。謂春冬夏俱不許無事遊行廢修業。雖三時通制。夏月過多。故偏禁約。言情在三過者。下文即出其過相也。翻此過成三益也。一無事遊行妨修出業者。立謂。出家僧尼。是三界遺客。擬取涅槃。今若不修出家之業。但事遊行。故曰妨修出業也。二損傷物命違慈寔深者。立明。初受戒時。於一切眾生上。立誓要期。離殺害想。今若損傷。違本慈心也。三故招世謗者。立明。外道呵言。禽獸尚有巢窟。沙門釋子。常自遊行。損踏生命。心無慈愍。口自稱言。我知正法。如今觀之。有何正法。又[4]涓俗人外道計草木有命。見比丘踏傷。謂言殺生。故呵也。</w:t>
      </w:r>
    </w:p>
    <w:p>
      <w:pPr/>
      <w:r>
        <w:rPr>
          <w:b/>
        </w:rPr>
        <w:t>한국어 번역</w:t>
      </w:r>
    </w:p>
    <w:p>
      <w:pPr>
        <w:pStyle w:val="TranslationText"/>
      </w:pPr>
      <w:r>
        <w:t>“세 시기를 두루 제정한다”는 것은 봄·겨울·여름 모두 까닭 없이 돌아다니며 수행을 폐하지 못하게 한다는 뜻이다. 비록 세 시기에 두루 제정했으나 여름에는 허물이 많으므로 특별히 금한다. “정이 세 가지 허물에 있다”는 것은, 아래 글에 곧 그 허물의 모습을 내며, 이를 뒤집으면 세 가지 이익이 된다. 첫째, 까닭 없이 돌아다니면 출리의 업을 닦는 데 방해가 된다. 입(立)이 말하기를 출가한 승니는 삼계에 잠시 머무는 나그네로 열반을 구해야 하는데 출가의 업을 닦지 않고 오직 유행만 하면 출리의 업을 닦는 것을 방해한다는 뜻이다. 둘째, 생명을 해치고 상하게 하여 자비를 크게 어긴다. 처음 계를 받을 때 모든 중생을 대상으로 해치지 않겠다고 서원했는데 이제 손상시키면 본래의 자비심을 어기는 것이다. 셋째, 세간의 비방을 부른다. 외도가 “새와 짐승도 둥지와 굴이 있는데 사문 석자는 늘 돌아다니며 생명을 밟아 상하게 하고 자비심도 없으면서 입으로는 ‘나는 정법을 안다’고 한다. 지금 보아 무슨 정법이 있겠는가”라고 비방한다. 또 세속인과 외도는 풀과 나무에도 생명이 있다고 헤아리므로 비구가 밟아 상하게 하는 것을 보고 살생한다고 여기어 비방한다.</w:t>
      </w:r>
    </w:p>
    <w:p>
      <w:pPr>
        <w:pStyle w:val="Heading2"/>
      </w:pPr>
      <w:r>
        <w:t>문단 0905  ·  [0752c01]</w:t>
      </w:r>
    </w:p>
    <w:p>
      <w:pPr/>
      <w:r>
        <w:rPr>
          <w:b/>
        </w:rPr>
        <w:t>원문</w:t>
      </w:r>
    </w:p>
    <w:p>
      <w:pPr>
        <w:pStyle w:val="SourceText"/>
      </w:pPr>
      <w:r>
        <w:t>[0752c01] 然諸義不無捐皈護命故者。然制安居。雖緣上來諸義。妨道招譏。非無此義。然通三時並有。若論損命。局夏偏多。故今坐夏。意存護命耳。罪在不請者。立明。既違教結罪。非求請得脫也。如經云。唯除宿殃不請耳。此解疎。自意既違教結罪。自招其過。非請得此罪也。亦如自貽伊責義也。永流苦海者。永訓長也。踐傷物命。制教得提。復有業道。夏不安居。違教犯吉。生報泥梨。何時見出。故曰也。上釋序義已竟。</w:t>
      </w:r>
    </w:p>
    <w:p>
      <w:pPr/>
      <w:r>
        <w:rPr>
          <w:b/>
        </w:rPr>
        <w:t>한국어 번역</w:t>
      </w:r>
    </w:p>
    <w:p>
      <w:pPr>
        <w:pStyle w:val="TranslationText"/>
      </w:pPr>
      <w:r>
        <w:t>“그러나 여러 뜻이 없지는 않지만 생명을 보호하는 뜻이 중요하다”는 것은 안거를 제정한 데에는 도를 방해하고 비방을 부르는 등 위의 여러 뜻도 있으나 이는 세 시기에 모두 통한다. 손명(損命)을 논하면 여름에 특히 많다. 그러므로 여름에 좌하하는 뜻은 생명을 보호하는 데 있다. “죄는 청하지 않은 데 있다”는 것은, 입(立)이 말하기를 이미 가르침을 어기면 죄가 맺어지는 것이지 청해서 이 죄를 벗는 것이 아니라는 뜻이다. 경에서 “다만 숙업의 재앙만은 청하지 않는다”고 한 것과 같다. 이 해석은 성글다. 내 생각에는 교를 어겨 죄가 맺어지는 것은 스스로 그 허물을 부르는 것이므로 청해서 이 죄를 얻는 것이 아니다. 또 스스로 책망을 초래한다는 뜻과도 같다. “길이 고해에 떠돈다”에서 영(永)은 길다는 뜻이다. 생명을 밟아 상하면 제교상 바일제를 얻고, 업도죄도 있으며, 여름에 안거하지 않으면 가르침을 어겨 길라를 범해 생보로 지옥에 떨어진다. 언제 벗어나겠는가. 그러므로 그렇게 말한 것이다. 이상으로 서문의 뜻을 풀이하였다.</w:t>
      </w:r>
    </w:p>
    <w:p>
      <w:pPr>
        <w:pStyle w:val="Heading2"/>
      </w:pPr>
      <w:r>
        <w:t>문단 0906  ·  [0752c09]</w:t>
      </w:r>
    </w:p>
    <w:p>
      <w:pPr/>
      <w:r>
        <w:rPr>
          <w:b/>
        </w:rPr>
        <w:t>원문</w:t>
      </w:r>
    </w:p>
    <w:p>
      <w:pPr>
        <w:pStyle w:val="SourceText"/>
      </w:pPr>
      <w:r>
        <w:t>[0752c09] 初中分五者。謂安居為初。受日為後。今就安居中。分五門也。</w:t>
      </w:r>
    </w:p>
    <w:p>
      <w:pPr/>
      <w:r>
        <w:rPr>
          <w:b/>
        </w:rPr>
        <w:t>한국어 번역</w:t>
      </w:r>
    </w:p>
    <w:p>
      <w:pPr>
        <w:pStyle w:val="TranslationText"/>
      </w:pPr>
      <w:r>
        <w:t>“처음 가운데 다섯으로 나눈다”는 것은 안거를 처음으로 하고 수일을 뒤로 하며, 지금 안거 가운데 다섯 문으로 나눈다는 뜻이다.</w:t>
      </w:r>
    </w:p>
    <w:p>
      <w:pPr>
        <w:pStyle w:val="Heading2"/>
      </w:pPr>
      <w:r>
        <w:t>문단 0907  ·  [0752c11]</w:t>
      </w:r>
    </w:p>
    <w:p>
      <w:pPr/>
      <w:r>
        <w:rPr>
          <w:b/>
        </w:rPr>
        <w:t>원문</w:t>
      </w:r>
    </w:p>
    <w:p>
      <w:pPr>
        <w:pStyle w:val="SourceText"/>
      </w:pPr>
      <w:r>
        <w:t>[0752c11] 不得在樹上安居者。以佛制不得上樹過人頭故也。足障水雨者。礪解云。非手足之足也。此是足得免其水雨義也。若依牧牛人壓油人等者。立明。其人要常在蘭若牧牛。或一年二三年者。方可依之。若暫時非久永者。不得依之。其人若移。比丘須得逐去。押油斫材船上人並然。礪云。依船上者。要是住船。又非暫時。量計一夏住者得也。言文中不了者。撿四分文安居中云。諸比丘欲依放牛人。斫材人。船上人安居。佛皆聽之。中間移徙。隨其去應去。又諸比丘。依聚落安居。若聚落分為二分。隨所供給所須具足處住。安居中移徙。隨所去處應去也。律文如此。立明。文中不了者。謂四分不明如上人此作久住意不久住意。但言得依安居。又不云得夏不得夏。但云隨去耳。五分云諸依如上等者。四分此要先有住意。方得依之安居。隨信樂衣食豐足者。依撿五分云。時有比丘。依估客安居。忽然後去。比丘不知云何。白佛。佛言聽隨去。諸估客分作二部。比丘不知。以是白佛。佛言。若一部信樂所足豐樂隨去。乃至若依放牛羊人。作押栰人。船行人等。亦如上釋。立云。信樂者。謂其人既四散。則隨敬信尊重比丘者去也。又隨好衣食豐足者去。不破夏也。二夏初十六日前。五月十六日成後。此略舉一夏初十六日也。故知前後兩个十六。俱得安居。故了論疏云。前後各及十六日也。</w:t>
      </w:r>
    </w:p>
    <w:p>
      <w:pPr/>
      <w:r>
        <w:rPr>
          <w:b/>
        </w:rPr>
        <w:t>한국어 번역</w:t>
      </w:r>
    </w:p>
    <w:p>
      <w:pPr>
        <w:pStyle w:val="TranslationText"/>
      </w:pPr>
      <w:r>
        <w:t>“나무 위에서 안거해서는 안 된다”는 것은 부처님께서 사람 머리보다 높은 나무 위에 올라가지 못하게 하셨기 때문이다. “발이 비와 물을 막을 정도”에서 ‘足’은 손발의 발이 아니라 충분히 물과 비를 면한다는 뜻이라고 려(礪)는 풀이하였다. “목우인·압유인 등에 의지하는 경우”라는 것은, 입(立)이 말하기를 그 사람이 늘 난야에서 소를 치고 혹 1년·2년·3년처럼 오래 머무는 사람이어야 의지할 수 있고 잠깐만 머무는 사람에게는 의지할 수 없다는 뜻이다. 그 사람이 옮기면 비구도 따라가야 한다. 기름 짜는 사람, 나무 베는 사람, 배 위의 사람도 모두 그러하다. 려(礪)가 말하기를 배 위에 의지하려면 머무는 배여야 하고 잠깐만 있는 것이 아니라 한 여름 머물 것으로 헤아려지는 경우에 가능하다고 하였다. “글에서 분명하지 않다”는 것은 『사분율』 안거 가운데 여러 비구가 방우인, 벌목인, 배 위의 사람에게 의지해 안거하고자 하자 부처님이 모두 허락하셨고, 중간에 옮겨 가면 그들이 가는 곳을 따라가라고 하였으며, 또 비구들이 취락에 의지해 안거했는데 취락이 둘로 나뉘면, 필요한 것을 공급해 주는 곳을 따라 머물고, 안거 중에 옮겨 가면 그곳을 따라가라고 한 것을 말한다. 율문은 이와 같다. 입(立)이 “글에서 분명하지 않다”고 한 것은, 『사분율』에서 위와 같은 사람들이 오래 머물 뜻이 있는지 없는지를 밝히지 않고 다만 의지해 안거할 수 있다고만 했으며, 여름을 얻는지 못 얻는지도 말하지 않고 다만 따라가라고 했기 때문이다. “『오분율』에서 여러 경우가 위와 같다”는 것은, 『사분율』에서는 먼저 머무를 뜻이 있어야 그에게 의지해 안거할 수 있다는 뜻이다. “믿고 좋아하며 의식이 풍족한 곳을 따른다”는 것은 『오분율』을 살펴보면 어떤 비구가 상인들에게 의지해 안거했는데 그들이 갑자기 떠나자, 비구가 어찌할지 몰라 부처님께 아뢰었다. 부처님은 따라가도록 허락했다. 상인들이 두 무리로 나뉘자 비구가 어찌할지 몰라 아뢰니, 부처님은 한 무리가 믿고 좋아하며 필요한 것이 풍족하면 그쪽을 따라가라고 하였다. 나아가 소·양을 치는 사람, 뗏목을 모는 사람, 배를 타고 가는 사람 등에 의지하는 경우도 위 해석과 같다. 입(立)이 말하기를 “믿고 좋아한다”는 것은 사람들이 흩어질 때 비구를 공경하고 존중하는 사람을 따라간다는 뜻이라고 하였다. 또 의식이 풍족한 좋은 곳을 따라가도 하가 깨지지 않는다. “둘째, 하초 16일 이전”이라는 것은, 5월 16일 이후가 뒤의 안거가 된다는 뜻이다. 이는 대략 하초의 16일을 든 것이다. 그러므로 앞뒤 두 16일 모두 안거할 수 있음을 알 수 있다. 『요론소』에서도 앞뒤가 각각 16일까지라고 하였다.</w:t>
      </w:r>
    </w:p>
    <w:p>
      <w:pPr>
        <w:pStyle w:val="Heading2"/>
      </w:pPr>
      <w:r>
        <w:t>문단 0908  ·  [0753a10]</w:t>
      </w:r>
    </w:p>
    <w:p>
      <w:pPr/>
      <w:r>
        <w:rPr>
          <w:b/>
        </w:rPr>
        <w:t>원문</w:t>
      </w:r>
    </w:p>
    <w:p>
      <w:pPr>
        <w:pStyle w:val="SourceText"/>
      </w:pPr>
      <w:r>
        <w:t>[0753a10] 東方已赤者。此明十五夜分盡。明相出竟。方是夏分。言為破十誦疏家者。立明。彼十誦文。不作此說。但後人作疏。作此行事耳。云要令十五日及界。分房舍了。十六日安居則成。至十六日方來者。則不成安。故四分羯磨疏破云。若十五日結者。則是春末日。不名結夏。今鈔引了論疏及四分。破十誦師執也。但是十六日夜分未盡之前入界。乃至一脚及界等。皆成安居也。別住[1]謂布薩界者。立謂。今結攝僧大界。皆名別住。此界非彼界。故稱別住。以在此界內。起心安居也。一太遠聚落者。疏云。得待形須濟。為藉資緣。遠覓妨業。故不許也。二太近城市者。城市猥雜。出道清修。往往相違返也。此上二處。雖不中安居。是處先有伽藍。豈不成安居也。三多蚊螘等者。蚊螘物命輕。害者多。或唼形骸。無心思擇。濟云。如并州石壁寺。極多拘蚤。有老師。常作絹[伐@中]。夜入中臥。不者絕不得睡也。小師相調云。汝不從石壁寺作夏來。夜中狗蚤。擎汝離床幾地。四無可依人者。羯磨疏云。人須良友。全梵行基。雖並號善。未必相副。故須簡練。又須具有五德。問無滯一也。故云未聞令聞。此明能依之人。心中有疑。欲求聞解者。其所依人。即能教示令聞者也。言已聞令清淨者。立謂。能依之人聞已。所依之人。令其能依之人清淨。疏云。隨說生信二也。言能為決疑者。立謂。能依之人。疑輕疑重。疑有疑無。所依之人。並能為決。疏云隨疑決之三也。言能令通達者。疏云。問答無礙四也。言除邪見得正見者。疏云。辨周見正。離諸邪執五也。五無施主者。疏云。身匪匏瓠。繫而不食。前須藥食。交濟飢虗。旦夕若無。則不可結。四分摩得伽大同此論者。立云。四分與此了論是同。故不重引文也。</w:t>
      </w:r>
    </w:p>
    <w:p>
      <w:pPr/>
      <w:r>
        <w:rPr>
          <w:b/>
        </w:rPr>
        <w:t>한국어 번역</w:t>
      </w:r>
    </w:p>
    <w:p>
      <w:pPr>
        <w:pStyle w:val="TranslationText"/>
      </w:pPr>
      <w:r>
        <w:t>“동방이 이미 붉어진다”는 것은 15일의 밤이 다하고 명상이 나온 뒤 비로소 여름철이 된다는 뜻이다. “『십송률』 소가를 깨뜨린다”는 것은, 입(立)이 말하기를 『십송률』 본문에는 이런 말이 없고 후대 사람이 소를 지어, 그러한 행사법을 만들었을 뿐이다. 곧 반드시 15일에 계 안에 이르러 방사를 나누어 마치고, 16일에 안거해야 성립한다고 한다. 16일에야 온 사람은 안거가 성립하지 않는다. 그러므로 『사분율갈마소』에서는 “만일 15일에 결하한다면 그날은 봄의 마지막 날이므로 결하라고 할 수 없다”고 논파한다. 지금 『초』는 『요론소』와 『사분율』을 인용하여 『십송률』 스승의 집착을 깨뜨린 것이다. 다만 16일 밤이 다하기 전에 계 안으로 들어와 한 발만 계에 들어오더라도 모두 안거가 성립한다. “별주란 포살계를 말한다”는 것은, 입(立)이 말하기를 지금 결한 섭승대계를 모두 별주라 한다는 뜻이다. 이 계는 저 계가 아니므로 별주라고 한다. 이 계 안에서 마음을 내어 안거한다. 첫째, 취락에서 너무 멀리 떨어진 곳이다. 『소』에서는 몸을 유지하려면 자량에 의지해야 하는데 너무 멀리서 구하면 수행을 방해하므로 허락하지 않는다고 하였다. 둘째, 성시와 너무 가까운 곳이다. 성시는 시끄럽고 복잡하여 출리의 청정한 수행과 자주 어긋난다. 위 두 곳이 안거하기 알맞지 않더라도 그곳에 원래 가람이 있으면 어찌 안거가 성립하지 않겠는가. 셋째, 모기와 개미 등이 많은 곳이다. 모기와 개미 같은 생명은 미세하여 해치기 쉽고, 혹 몸을 빨 때 무심코 상하게 할 수 있다. 제(濟)가 말하기를 병주 석벽사에는 벼룩이 매우 많았는데 어떤 노스님이 늘 비단으로 만든 [伐@中] 속에 들어가 밤에 잤으며, 그렇지 않으면 전혀 잠을 잘 수 없었다고 하였다. 어린 제자들이 서로 놀리며, “당신은 석벽사에서 하안거하고 온 것이 아니오? 밤에는 개벼룩이 당신을 평상에서 몇 자나 들어 올렸소?”라고 하였다. 넷째, 의지할 사람이 없는 곳이다. 『갈마소』에서는 사람이 반드시 좋은 벗을 필요로 하니 범행의 터전을 온전히 하기 위해서라고 하였다. 모두 선인이라 불려도 반드시 서로 맞는 것은 아니므로 잘 가려야 하며, 또 다섯 덕을 갖추어야 한다. 첫째는 질문에 막힘이 없는 것이다. “듣지 못한 것을 듣게 한다”는 것은 의지하는 사람이 마음에 의문이 있어 듣고 이해하려 할 때 소의인이 가르쳐 듣게 한다는 뜻이다. “이미 들은 것을 청정하게 한다”는 것은, 입(立)이 말하기를 능의인이 이미 들은 뒤 소의인이 그를 청정하게 해 준다는 뜻이다. 『소』에서는 “말을 따라 믿음을 내게 함”이 둘째라고 하였다. “능히 의심을 결정해 준다”는 것은, 입(立)이 말하기를 능의인이 가벼운가 무거운가, 있는가 없는가를 의심하면 소의인이 모두 판결해 준다는 뜻이다. 『소』에서는 “의심을 따라 결정해 줌”이 셋째이다. “능히 통달하게 한다”는 것은, 『소』에서, “문답에 막힘이 없음”이 넷째라고 한 것이다. “사견을 제거하여 정견을 얻게 한다”는 것은, 『소』에서 “분별이 두루하고 견해가 바르며 모든 삿된 집착을 떠남”이 다섯째라고 한 것이다. 다섯째, 시주가 없는 곳이다. 『소』에서는 “몸은 박이나 조롱박처럼 매달려 먹지 않아도 되는 것이 아니다. 먼저 약과 음식이 있어 허기와 허약을 구제해야 하므로 아침저녁으로 그것이 없으면 결하를 할 수 없다”고 하였다. 『사분율』과 『마득가론』은 이 논과 대체로 같다. 입(立)이 말하였다. 『사분율』과 이 『요론』이 같으므로 다시 글을 인용하지 않은 것이다.</w:t>
      </w:r>
    </w:p>
    <w:p>
      <w:pPr>
        <w:pStyle w:val="EditorialNote"/>
      </w:pPr>
      <w:r>
        <w:t>교감·번역 메모 | 원문의 조합자 「[伐@中]」는 정자를 단정하기 어려워 원문 표기를 보존하였다.</w:t>
      </w:r>
    </w:p>
    <w:p>
      <w:pPr>
        <w:pStyle w:val="Heading2"/>
      </w:pPr>
      <w:r>
        <w:t>문단 0909  ·  [0753b14]</w:t>
      </w:r>
    </w:p>
    <w:p>
      <w:pPr/>
      <w:r>
        <w:rPr>
          <w:b/>
        </w:rPr>
        <w:t>원문</w:t>
      </w:r>
    </w:p>
    <w:p>
      <w:pPr>
        <w:pStyle w:val="SourceText"/>
      </w:pPr>
      <w:r>
        <w:t>[0753b14] 十誦無人深山可畏處不應住者。依撿十誦云。憍薩羅國有一比丘。深山林中獨住。時有非人女來。語比丘言。共我作婬欲來。比丘言。我是斷欲人。女言。汝若不作。我當破汝利。與汝衰惱。比丘言。隨汝所作。我終不共汝作婬。其女中夜比丘臥時。便合納衣。持比丘。著王宮內夫人邊臥。王見已問言。汝是何人。答言。我是沙門釋子。具以事答。王即放之。諸比丘聞白佛。佛言。從今日如是無人深山中可畏處不應住。又有一比丘。因緣如上。其鬼女持比丘。著酒舍酒瓮中。乃至佛言。比丘深山林中空處可畏無人處。不應住也。</w:t>
      </w:r>
    </w:p>
    <w:p>
      <w:pPr/>
      <w:r>
        <w:rPr>
          <w:b/>
        </w:rPr>
        <w:t>한국어 번역</w:t>
      </w:r>
    </w:p>
    <w:p>
      <w:pPr>
        <w:pStyle w:val="TranslationText"/>
      </w:pPr>
      <w:r>
        <w:t>“『십송률』에서 사람 없는 깊은 산의 두려운 곳에는 머물러서는 안 된다”는 것은 『십송률』을 살펴보면 교살라국의 한 비구가 깊은 산림에 홀로 머물렀는데 한 비인 여인이 와서, “나와 음욕을 행하자”고 하였다. 비구가 “나는 욕을 끊은 사람이다”라고 하자 여인은 “하지 않으면 네 이익을 깨뜨리고 쇠뇌하게 하겠다”고 하였다. 비구는 “네 뜻대로 하라. 나는 끝내 너와 음욕을 행하지 않겠다”고 하였다. 그 여인이 한밤중 비구가 자고 있을 때 납의를 싸 비구를 들어 왕궁의 부인 곁에 눕혀 놓았다. 왕이 보고 “너는 누구냐”고 묻자, “저는 사문 석자입니다”라고 하고 사정을 자세히 답하였다. 왕은 곧 놓아주었다. 비구들이 듣고 부처님께 아뢰니 부처님은 “이제부터 이처럼 사람 없는 깊은 산의 두려운 곳에는 머물지 말라”고 하셨다. 또 한 비구에게도 위와 같은 일이 있었는데 귀신 여인이 비구를 들어 술집의 술독 안에 넣었다. 이에 부처님이 “비구는 깊은 산림의 빈 곳, 두렵고 사람 없는 곳에 머물러서는 안 된다”고 하셨다.</w:t>
      </w:r>
    </w:p>
    <w:p>
      <w:pPr>
        <w:pStyle w:val="Heading2"/>
      </w:pPr>
      <w:r>
        <w:t>문단 0910  ·  [0753b24]</w:t>
      </w:r>
    </w:p>
    <w:p>
      <w:pPr/>
      <w:r>
        <w:rPr>
          <w:b/>
        </w:rPr>
        <w:t>원문</w:t>
      </w:r>
    </w:p>
    <w:p>
      <w:pPr>
        <w:pStyle w:val="SourceText"/>
      </w:pPr>
      <w:r>
        <w:t>[0753b24] 毗尼母論第六卷中大明安居方便法用等者。依撿彼論云。比丘夏安居處。若僧伽藍。若樹下等。應先往看。有敷具不。其處無音聲惱亂不。無師子虎狼蚊虫賊難等不。此中可得安隱安居至竟不。此處飲食如意不。有病醫藥可得不。復共住者可信不。如有所須可隨得如意不。得安隱行道不。若共行住坐臥不。為我作留難不。若病時不棄捨我去不。如是籌量眾事合和已。然後安居。復觀大眾中無有徤鬪爭者不。不生我惡心不。眾中有解知毗尼者不。是名安居法。乃至安居上座等不。彼母論云。安居眾中上座。應當問大界標相處所。又問攝衣攝食處所。又問布薩處所。說戒法。差說法人呪願。差營事人。差僧淨人。諸比丘出界外。七日十五日。一月日。白二羯磨處所。又應巡房看敷具。誰如法受用。誰不如法。如法者應示教利喜。讚其所行。不如法者。應諫令憶念。語言長老應如法受用僧物也。言爾許時已過等者。立云。上座安慰大眾既覺察無常。日月遄邁。時變歲移。無常潛至。可勤修道。生死可畏。無宜放逸。如是上座。真僧父母。亦名僧師。是名上座法。</w:t>
      </w:r>
    </w:p>
    <w:p>
      <w:pPr/>
      <w:r>
        <w:rPr>
          <w:b/>
        </w:rPr>
        <w:t>한국어 번역</w:t>
      </w:r>
    </w:p>
    <w:p>
      <w:pPr>
        <w:pStyle w:val="TranslationText"/>
      </w:pPr>
      <w:r>
        <w:t>“『비니모론』 제6권에서 안거의 방편과 법용을 크게 밝힌다”는 것은 그 논을 살펴보면 비구가 하안거할 곳이 승가람이든 나무 아래든 먼저 가서 깔개가 있는지 살펴야 하고, 그곳에 소음과 번뇌가 없는지, 사자·호랑이·이리·모기·벌레·도적 등의 난이 없는지, 그곳에서 무사히 안거를 마칠 수 있는지, 음식이 뜻에 맞는지, 병이 나면 약을 얻을 수 있는지, 함께 사는 사람이 믿을 만한지, 필요한 것이 있으면 뜻대로 구할 수 있는지, 편안히 도를 행할 수 있는지, 함께 다니고 머물고 앉고 눕는 일이 가능한지, 나에게 장애를 일으키지 않는지, 병이 나면 나를 버리고 떠나지 않을지를 살펴야 한다. 이처럼 여러 일을 헤아려 조화된 뒤에 안거한다. 또 대중 가운데 건장하여 다투는 사람이 없는지, 나에게 악심을 내는 사람이 없는지, 대중 중에 비니를 아는 사람이 있는지를 살펴야 한다. 이것이 안거법이다. 나아가 “안거 상좌” 등의 내용은 그 『모론』에서 안거 대중의 상좌가 대계의 표상과 처소를 물어야 한다고 한 것이다. 또 섭의처와 섭식처를 묻고, 포살처·설계법·설계인 차출·주원·영사인 차출·승가 정인 차출 등을 묻는다. 비구들이 계 밖으로 나갈 때에는, 7일, 15일, 한 달의 기간과 백이갈마의 처소 등을 살핀다. 또 방을 돌며 깔개를 살펴 누가 여법하게 쓰고 누가 여법하지 않게 쓰는지 보아야 한다. 여법한 이는 가르치고 이익과 기쁨을 보이며 그 행을 칭찬하고, 여법하지 않은 이는, 간하여 기억하게 하면서 “장로는 승물을 여법하게 사용해야 합니다”라고 말해야 한다. “얼마만큼의 시간이 이미 지났다”는 것은, 입(立)이 말하기를 상좌가 대중을 위로하면서 무상을 깨닫고 해와 달이 빨리 지나가며 시절이 변하고 해가 바뀌고 무상이 몰래 다가오니 부지런히 도를 닦아야 하고 생사가 두려우므로 방일해서는 안 된다고 하는 것이라고 하였다. 이런 상좌는, 참으로 승가의 부모이며 또한 승가의 스승이라 한다. 이것이 상좌의 법이다.</w:t>
      </w:r>
    </w:p>
    <w:p>
      <w:pPr>
        <w:pStyle w:val="Heading2"/>
      </w:pPr>
      <w:r>
        <w:t>문단 0911  ·  [0753c19]</w:t>
      </w:r>
    </w:p>
    <w:p>
      <w:pPr/>
      <w:r>
        <w:rPr>
          <w:b/>
        </w:rPr>
        <w:t>원문</w:t>
      </w:r>
    </w:p>
    <w:p>
      <w:pPr>
        <w:pStyle w:val="SourceText"/>
      </w:pPr>
      <w:r>
        <w:t>[0753c19] 上釋初處是非義竟。已下明結時前後法也。必無事不依同結吉羅等者。立謂。大僧不安得吉。若三時中。無緣遊行。通得吉羅。尼若不安。</w:t>
      </w:r>
    </w:p>
    <w:p>
      <w:pPr/>
      <w:r>
        <w:rPr>
          <w:b/>
        </w:rPr>
        <w:t>한국어 번역</w:t>
      </w:r>
    </w:p>
    <w:p>
      <w:pPr>
        <w:pStyle w:val="TranslationText"/>
      </w:pPr>
      <w:r>
        <w:t>이상으로 첫째 처소의 시비를 풀이하였다. 이하에서는 결하 시기의 전후법을 밝힌다. “반드시 일이 없는데 함께 결하하지 않으면 길라”라는 것은, 입(立)이 말하기를 대승이 안거하지 않으면 길라를 얻는다는 뜻이다. 세 시기 동안 인연 없이 돌아다녀도, 모두 길라를 얻는다. 비구니가 안거하지 않으면,</w:t>
      </w:r>
    </w:p>
    <w:p>
      <w:pPr>
        <w:pStyle w:val="Heading2"/>
      </w:pPr>
      <w:r>
        <w:t>문단 0912  ·  [0753c22]</w:t>
      </w:r>
    </w:p>
    <w:p>
      <w:pPr/>
      <w:r>
        <w:rPr>
          <w:b/>
        </w:rPr>
        <w:t>원문</w:t>
      </w:r>
    </w:p>
    <w:p>
      <w:pPr>
        <w:pStyle w:val="SourceText"/>
      </w:pPr>
      <w:r>
        <w:t>[0753c22] 何為但結三月者。此問意。夏有四月。何故但結三月。下有三義答。開後一月為成供身服者。此謂迦提月是也。</w:t>
      </w:r>
    </w:p>
    <w:p>
      <w:pPr/>
      <w:r>
        <w:rPr>
          <w:b/>
        </w:rPr>
        <w:t>한국어 번역</w:t>
      </w:r>
    </w:p>
    <w:p>
      <w:pPr>
        <w:pStyle w:val="TranslationText"/>
      </w:pPr>
      <w:r>
        <w:t>“어째서 단지 석 달만 결하는가?”라는 것은 여름이 넉 달인데 왜 석 달만 결하는지 묻는 것이다. 아래 세 뜻으로 답한다. 뒤 한 달을 열어 몸을 위한 의복을 마련하게 한다는 것은 가제월을 말한다.</w:t>
      </w:r>
    </w:p>
    <w:p>
      <w:pPr>
        <w:pStyle w:val="Heading2"/>
      </w:pPr>
      <w:r>
        <w:t>문단 0913  ·  [0754a01]</w:t>
      </w:r>
    </w:p>
    <w:p>
      <w:pPr/>
      <w:r>
        <w:rPr>
          <w:b/>
        </w:rPr>
        <w:t>원문</w:t>
      </w:r>
    </w:p>
    <w:p>
      <w:pPr>
        <w:pStyle w:val="SourceText"/>
      </w:pPr>
      <w:r>
        <w:t>[0754a01] 律中有三種安居等者。立云。古來諸師。有不立中安居者。然安居揵度中。唯明前後安居。不明中安[1]安居法。下增三文中。有三時安居。謂前中後也。故羯磨疏云增三具明前中後也。據時定分。初後一日。中間二十九日。就揵度中。但明前後。各住三月。則無中也。故此揵度下文云。舍利弗目連欲於佛所安居。十五日。從所住處往。十七日方至。不知云何。佛言聽後安居。據相而言。前但一日。餘三十日為後安居。莫不望初但名後。故則缺中也。有云。四分第五十八卷增三文。有三種安居。前中後也。於聖法律中。歌戲猶如哭。舞如狂者。戲笑似小兒。有人將此三種安居。別是安心之法。非是安居唯在前後兩日。賓許三時安居也。云小見封文。大智隨義。古人云。我觀此律。結安居法。唯有前後兩日。成安居。若爾何故增三文云。有三種安居。前安居。中安居。後安居。答云彼續次文云。於聖法律中。歌戲猶如哭儛如狂者戲笑似小兒。觀此文勢。靜緣正念。名曰安居。初心觀歌。中儛後笑。故云三安居。非謂九旬安居法也。今亦有人。扶此曲見。今詳。此乃迂會明文。妄通己見也。以觀歌等。無有前後安居之相。但是別節之文也。不須配屬三安居之上。母論第五直言比丘法。自不得儛。亦不得教人儛。佛所不聽。六群比丘。自歌儛作伎。佛即聞之。制一切比丘不得歌儛作伎也。有六群比丘。如拘槃走法。佛不聽也。儛法是童蒙小兒所作。歌者似哭音。露齒笑。有狂人相貌。此皆比丘不應作。(述曰)彼無三安。不相配屬。故知增日盡五月十五日。日日可結。明知夏中有三安居。然尋四分律本[2]無興于闐龜茲國中。卑摩羅叉是龜茲人。依新律本故作此說。若言他部並無中安之文。若將此律。會通他部者。何成諸部。各有自宗也。高云。然三時安居。古來共諍。至余決然。以義求。唯二時也。當部𢫫度。無三時文(此一證也)。外部諸律。並唯前後二時(二證也)。唯五百問許有三時。未足堪依。增三文中本非夏安之法。別是調心有三時之別。故曰有三種安居。增三中辨三安居。即是夏中三者。何以增二文中。不說有二種安居。謂前後也(三證也)。又[3]云中。舍利弗目連十七日至。佛令後安。明知既不及前。佛令待後。至五月十六日(四證也)。又忘成及界。皆是開文。以不暇加法。開有忘成。若得續結。名中安者。何須開忘成及界。只開中安。豈不為要(五證也)。又此揵度下文。受他請安居。背請中。諸句數。皆言十五日。界內界外布薩。十六日往安居處等。既言對布薩時。明知唯是四月半。五月半也。若開中安。則無布薩可對也(六證也)。</w:t>
      </w:r>
    </w:p>
    <w:p>
      <w:pPr/>
      <w:r>
        <w:rPr>
          <w:b/>
        </w:rPr>
        <w:t>한국어 번역</w:t>
      </w:r>
    </w:p>
    <w:p>
      <w:pPr>
        <w:pStyle w:val="TranslationText"/>
      </w:pPr>
      <w:r>
        <w:t>“율에는 세 종류의 안거가 있다”는 것은, 입(立)이 말하기를 옛 여러 스승 중에는 중안거를 세우지 않는 이도 있었다고 하였다. 그러나 안거건도에는 오직 전안거와 후안거만 밝히고 중안거법은 밝히지 않았다. 반면 증삼문에는, 세 시기의 안거, 곧 전·중·후 안거가 있다. 그러므로 『갈마소』에서는 증삼이 전·중·후를 갖추어 밝혔다고 하였다. 시기를 정해 나누면 처음과 뒤는 각각 하루이고 가운데는 29일이다. 건도에서는, 다만 앞과 뒤만 밝히고 각각 석 달 머문다고 하면 가운데는 없게 된다. 그러므로 이 건도의 아래 글에서 사리불과 목련이 부처님 처소에서 안거하려 하였는데, 15일에 머물던 곳에서 출발하여, 17일에야 도착하자 어찌해야 할지 몰랐고 부처님께서 후안거를 허락하셨다. 모습으로 말하면 앞은 단 하루이고 나머지 30일은 모두 후안거라 할 수 있으니, 처음을 기준으로 하면 모두 ‘후’가 되어 중안거가 빠진다. 어떤 이는 말하였다. 『사분율』 제58권 증삼문에는 세 종류의 안거, 곧 전·중·후 안거가 있다. “성인의 법과 율에서는 노래하고 희롱하는 것이 우는 것과 같고 춤추는 것이 미친 것과 같으며 웃고 노는 것은 어린아이 같다”고 한다. 어떤 이는 이 세 종류의 안거를 별도의 안심법으로 보고, 안거 시기가 오직 앞뒤 두 날에만 있다고 하지 않는다. 빈(賓)은 세 시기 안거를 허용하면서 “작은 견해는 문구에 막히고 큰 지혜는 뜻을 따른다”고 하였다. 옛사람은, “내가 이 율을 보니 안거를 결하는 법은 오직 전·후 두 날만 안거가 성립한다”고 하였다. 그렇다면 증삼문에서 “세 종류의 안거가 있으니 전안거·중안거·후안거이다”라고 한 것은 무엇 때문인가. 답하기를, 그 뒤 글에 곧 “성인의 법과 율에서는 노래하고 희롱하는 것이 우는 것 같고 춤추는 것이 미친 것 같으며 웃는 것이 어린아이 같다”고 이어진다. 이 문맥을 보면 고요한 인연과 바른 생각을 ‘안거’라 한 것이고, 처음에는 노래를 관하고, 가운데는 춤을 관하고 뒤에는 웃음을 관하므로 세 안거라 한 것이지 90일 안거법을 말한 것이 아니라고 하였다. 지금도 어떤 사람이 이 굽은 견해를 돕지만 자세히 보면 이는 명백한 글을 억지로 회통해 자기 견해를 통하게 한 것이다. 노래 등을 관하는 것은, 앞뒤 안거의 모습과 아무 관계가 없고 별도의 한 절이다. 세 안거 위에 억지로 배속할 필요가 없다. 『모론』 제5에서도 단지 “비구는 스스로 춤추어서도 안 되고 다른 사람에게 춤추게 해서도 안 된다. 부처님께서 허락하지 않으셨다”고 바로 말한다. 육군비구가 스스로 노래하고 춤추며 기악을 연주하자 부처님이 이를 듣고 모든 비구가 노래·춤·기악을 하지 못하도록 제정하셨다. 또 육군비구가 구반주법처럼 하자 부처님은 허락하지 않으셨다. 춤은 어린아이들이 하는 것이고 노래는 우는 소리와 같으며 이를 드러내고 웃는 것은 미친 사람의 모습이므로 비구가 해서는 안 된다. (술하여 말한다.) 그 글에는 세 안거가 없으니 서로 배속되지 않는다. 그러므로 날을 더하면 5월 15일까지 매일 결할 수 있어 하중에 세 안거가 있음을 알 수 있다. 그러나 『사분율』의 본문을 찾아보면 … 우전과 구자국 가운데 비마라차는 구자 사람인데, 새 율본에 의지했으므로 이런 말을 한 것이다. 다른 부에는 모두 중안거의 글이 없다고 하면서 이 율을 가지고 다른 부를 회통한다면 어떻게 각 부가 각자의 종을 가진다고 할 수 있겠는가. 고(高)가 말하기를 “세 시기 안거는, 옛날부터 함께 논쟁해 왔으나 내가 단정해 말하건대 뜻으로 구하면 오직 두 시기이다. 본부 건도에 세 시기라는 글이 없고(첫째 증거), 다른 여러 율에도 모두 전·후 두 시기뿐이다(둘째 증거). 오직 『오백문』만 세 시기를 허락하지만 의지할 만한 충분한 근거가 못 된다. 증삼문의 글은 본래 하안거법이 아니라 마음을 조절하는 데 세 시기의 차이가 있다는 별도의 글이다. 그러므로 ‘세 종류의 안거가 있다’고 한 것이다. 만약 증삼에서 밝힌 세 안거가, 곧 하중의 세 시기라면 왜 증이문에서는 ‘두 종류의 안거가 있다’, 곧 전·후라고 말하지 않았는가(셋째 증거). 또 건도 가운데 사리불과 목련이 17일에 도착하자, 부처님이 후안거하게 하셨으니, 앞 시기를 놓쳤으므로 부처님이 뒤를 기다려 5월 16일에 하게 한 것임을 알 수 있다(넷째 증거). 또 망성(忘成)과 급계(及界)는 모두 개문이다. 법을 가할 겨를이 없어 망성법을 열어 준 것이다. 만약 이어서 결해 중안거라 할 수 있다면 무엇 때문에 망성과 급계를 따로 열었겠는가. 중안거만 열어 주면 더 요긴하지 않겠는가(다섯째 증거). 또 이 건도의 아래 글에서 다른 사람의 청을 받고 안거했다가 청을 저버리는 여러 경우를 말할 때, 모두 15일에는 계 안이나 계 밖에서 포살하고, 16일에 안거처로 간다고 하였다. 포살일과 마주하여 말했으므로 이것이 4월 보름과, 5월 보름을 가리킨다는 것을 알 수 있다. 중안거를 허락한다면 대응할 포살일이 없게 된다(여섯째 증거).”</w:t>
      </w:r>
    </w:p>
    <w:p>
      <w:pPr>
        <w:pStyle w:val="EditorialNote"/>
      </w:pPr>
      <w:r>
        <w:t>교감·번역 메모 | 「然尋四分律本[2]無興于闐龜茲國中」 부분은 문맥이 불완전하고 교감상 문제가 있어 원문을 보존한 채 최소한으로 번역하였다.</w:t>
      </w:r>
    </w:p>
    <w:p>
      <w:pPr>
        <w:pStyle w:val="Heading2"/>
      </w:pPr>
      <w:r>
        <w:t>문단 0914  ·  [0754b19]</w:t>
      </w:r>
    </w:p>
    <w:p>
      <w:pPr/>
      <w:r>
        <w:rPr>
          <w:b/>
        </w:rPr>
        <w:t>원문</w:t>
      </w:r>
    </w:p>
    <w:p>
      <w:pPr>
        <w:pStyle w:val="SourceText"/>
      </w:pPr>
      <w:r>
        <w:t>[0754b19] 中間不辨於理自明者。立云。如鉢量上下。三斗斗半。間中不辨義可知也。結文各別如後法中者。如後正加法門。各稱前中後三月等也。</w:t>
      </w:r>
    </w:p>
    <w:p>
      <w:pPr/>
      <w:r>
        <w:rPr>
          <w:b/>
        </w:rPr>
        <w:t>한국어 번역</w:t>
      </w:r>
    </w:p>
    <w:p>
      <w:pPr>
        <w:pStyle w:val="TranslationText"/>
      </w:pPr>
      <w:r>
        <w:t>“중간을 분별하지 않아도 이치상 저절로 분명하다”는 것은, 입(立)이 말하기를 발우 용량의 상하와 같다고 하였다. 세 두와 한 두 반 사이의 중간은 따로 분별하지 않아도 뜻을 알 수 있다. “결문은 각각 다르며 뒤의 법 가운데와 같다”는 것은 뒤의 정가법문에서 각각 전·중·후 삼개월이라 칭하는 것과 같다.</w:t>
      </w:r>
    </w:p>
    <w:p>
      <w:pPr>
        <w:pStyle w:val="Heading2"/>
      </w:pPr>
      <w:r>
        <w:t>문단 0915  ·  [0754b22]</w:t>
      </w:r>
    </w:p>
    <w:p>
      <w:pPr/>
      <w:r>
        <w:rPr>
          <w:b/>
        </w:rPr>
        <w:t>원문</w:t>
      </w:r>
    </w:p>
    <w:p>
      <w:pPr>
        <w:pStyle w:val="SourceText"/>
      </w:pPr>
      <w:r>
        <w:t>[0754b22] 上明結時前後義竟。從此已下有三義。正論前後。一明賞罸前後。二得罪前後。三難事前後。既有三義不同。今即是初。以有緣如法不結無犯者。既有機緣。開不結無罪。若准祇律。要令隨住處即結。後若有破者。隨破更復結之。日破日日結。不結隨日得罪。故祇文云。若在道行。至安居日。即於路側。若依車道。應受安居。然後往趣所住之處。應更安居。中道不[4]道安居一越。至住處不後安居二越。言無緣吉羅者。謂無難緣。不結得吉也。此上約五月十五日已前入也。唯除難事者。謂却牒上五月十六日之前也。時若無難。不結得除。有難事則無罪也。尼同僧犯唯有墮別者。礪云。尼不前安居犯吉。有以可結故輕。不後安居提。更無結日故重也。今此鈔文。正明不後安居人也。已下明難事先後。是名三十日安居同至七月十五日受歲者。立明。此有難人。從四月十六日。至五月十六日。中間日日欲安居。有難不得結。仍不出界宿。至後夏來。開成前安居也。至七月半。同僧受歲。此人於一月中。竟不加法。是名安居。教一月自恣日時去也。是名一日安居三十日受歲者。立云。此五月十六日安居。唯局此一日結。至七月十六日已去。至八月十五日來。中間日日有難。日日欲自恣。緣難不作。畢至八月十五日夏盡不得自恣。是名三十日受歲。故云安居隔一日。自恣教一月也。上來釋第二結時不同義竟。</w:t>
      </w:r>
    </w:p>
    <w:p>
      <w:pPr/>
      <w:r>
        <w:rPr>
          <w:b/>
        </w:rPr>
        <w:t>한국어 번역</w:t>
      </w:r>
    </w:p>
    <w:p>
      <w:pPr>
        <w:pStyle w:val="TranslationText"/>
      </w:pPr>
      <w:r>
        <w:t>이상으로 결하 시기의 전후 뜻을 밝혔다. 이하에는 세 가지 뜻으로 전후를 본격적으로 논한다. 첫째 상벌의 전후를 밝히고, 둘째 득죄의 전후를 밝히며, 셋째 난사의 전후를 밝힌다. 세 뜻이 서로 다르다. 지금은 첫째이다. “인연이 있어 여법하게 결하지 않으면 범죄가 없다”는 것은 인연이 있으면 결하하지 않아도 죄가 없도록 연다는 뜻이다. 『승기율』에 따르면 머무는 곳마다 곧 결하해야 하며, 뒤에 깨뜨려지면, 깨뜨려질 때마다 다시 결해야 한다. 날마다 깨뜨리면 날마다 결해야 하고 결하지 않으면 날마다 죄를 얻는다. 그러므로 『승기율』에 “길을 가다가 안거일이 되면 길가에서라도, 혹은 수레길을 따라가더라도 안거를 받아야 한다. 그 뒤에 머물 곳으로 가서 다시 안거해야 한다. 길에서 안거하지 않으면 첫 월죄, 머무는 곳에 도착해서도 후안거하지 않으면 둘째 월죄를 얻는다”고 하였다. “인연이 없으면 길라”라는 것은 난연이 없는데, 결하지 않으면 길라를 얻는다는 뜻이다. 이는 5월 15일 이전에 들어온 경우를 말한다. “오직 난사만 제외한다”는 것은 위의 5월 16일 이전을 거슬러 가리킨다. 그때 난이 없는데 결하지 않으면 죄가 되고, 난사가 있으면 죄가 없다. “비구니는 승과 같으나 범죄에는 단(墮)이라는 차이가 있다”는 것은, 려(礪)가 말하기를 비구니가 전안거하지 않으면 길라를 범하는 것은 뒤에 다시 결할 수 있으므로 가볍고, 후안거하지 않으면 바일제를 범하는 것은 더 이상 결할 날이 없으므로 무겁다고 하였다. 지금 『초』의 글은 바로 후안거하지 않은 사람을 밝힌다. 이하에서는 난사의 선후를 밝힌다. “이를 30일 안거라 하며 모두 7월 15일에 수세한다”는 것은, 입(立)이 말하기를 난이 있는 사람이 4월 16일부터 5월 16일까지, 날마다 안거하려 해도 난 때문에 결하지 못하고 계 밖에서 숙박하지 않은 채 후하에 이르면 전안거로 성립하도록 연다는 뜻이다. 7월 보름에 승가와 함께 수세한다. 이 사람은 한 달 동안, 끝내 가법을 하지 않았지만 이를 안거라 한다. 곧 한 달 동안 자자일을 미뤄 간 것이다. “이를 하루 안거와 30일 수세라고 한다”는 것은, 입(立)이 말하기를 5월 16일에 안거한 사람은 오직 그 하루에만 결하고, 7월 16일부터 8월 15일까지 사이에는 날마다 난이 있어 날마다 자자하려 해도, 난연 때문에 하지 못하고 8월 15일 여름이 다할 때까지 자자하지 못한 것을 30일 수세라고 한다는 뜻이다. 그러므로 안거는 하루 차이지만 자자는 한 달 차이가 난다고 한다. 이상으로 둘째 결하 시기가 다른 뜻을 풀이하였다.</w:t>
      </w:r>
    </w:p>
    <w:p>
      <w:pPr>
        <w:pStyle w:val="EditorialNote"/>
      </w:pPr>
      <w:r>
        <w:t>교감·번역 메모 | 원문의 「中道不[4]道安居一越」에는 교감상 결락/오자가 의심되나 임의 보정하지 않았다.</w:t>
      </w:r>
    </w:p>
    <w:p>
      <w:pPr>
        <w:pStyle w:val="Heading2"/>
      </w:pPr>
      <w:r>
        <w:t>문단 0916  ·  [0754c21]</w:t>
      </w:r>
    </w:p>
    <w:p>
      <w:pPr/>
      <w:r>
        <w:rPr>
          <w:b/>
        </w:rPr>
        <w:t>원문</w:t>
      </w:r>
    </w:p>
    <w:p>
      <w:pPr>
        <w:pStyle w:val="SourceText"/>
      </w:pPr>
      <w:r>
        <w:t>[0754c21] 三夏閏延促者。濟云。依閏曰延。不依曰促。比於薩婆多等者。立明。依閏安居。諸律無正文。今引此論。夏月雨衣。得百二十日。明攝取閏。以雨衣要是夏中閏用。餘時不許用。既言百二十日用雨衣。明知即是攝閏安居也。又復衣是開教。尚令攝閏。安居是制。何得越閏。即非相續而滿者。羯磨疏云。有人不依閏者。正月便安。閏月不安。對此人故。故有此語來也。</w:t>
      </w:r>
    </w:p>
    <w:p>
      <w:pPr/>
      <w:r>
        <w:rPr>
          <w:b/>
        </w:rPr>
        <w:t>한국어 번역</w:t>
      </w:r>
    </w:p>
    <w:p>
      <w:pPr>
        <w:pStyle w:val="TranslationText"/>
      </w:pPr>
      <w:r>
        <w:t>셋째, 여름에 윤달이 들어 기간이 늘고 줄어드는 경우이다. 제(濟)가 말하기를 윤달을 따르면 연(延)이고 따르지 않으면 촉(促)이라고 하였다. “살바다 등에 견주어”라는 것은, 입(立)이 말하기를 윤달에 따라 안거한다는 직접적인 율문은 없으나 이 논에서 하월의 우의를 120일 동안 쓸 수 있다고 한 것을 인용한 것이라고 하였다. 우의는 반드시 여름 가운데 윤달에 사용하는 것이고 다른 때에는 허락하지 않는다. 이미 120일 동안 우의를 쓴다고 했으므로 윤달을 포함하여 안거함을 알 수 있다. 또 옷은 개교인데도, 윤달을 포함하게 하니 안거는 제교인데 어찌 윤달을 넘길 수 있겠는가. “곧 서로 이어져 기간을 채우는 것이 아니다”라는 것은, 『갈마소』에서 어떤 사람이 윤달을 따르지 않는 경우 정월에 곧 안거하고 윤달에는 안거하지 않는다고 하였는데, 그 사람을 상대해 이런 말을 한 것이다.</w:t>
      </w:r>
    </w:p>
    <w:p>
      <w:pPr>
        <w:pStyle w:val="Heading2"/>
      </w:pPr>
      <w:r>
        <w:t>문단 0917  ·  [0755a04]</w:t>
      </w:r>
    </w:p>
    <w:p>
      <w:pPr/>
      <w:r>
        <w:rPr>
          <w:b/>
        </w:rPr>
        <w:t>원문</w:t>
      </w:r>
    </w:p>
    <w:p>
      <w:pPr>
        <w:pStyle w:val="SourceText"/>
      </w:pPr>
      <w:r>
        <w:t>[0755a04] 若不依閏數滿九十日自恣者。立明。此伽論意也。謂結安之時。未知有閏。故不依也。彼伽論云。安居已。王作閏月。本知有故。則須依閏。不令受衣。不知有者。數滿九十日成夏也。摩得伽云安居已王作閏月等者。撿伽云。問頗有比丘。一衣受作迦絺那衣。即此不成受耶。答有。謂依閏彼安居。依閏自恣。九十日得衣。即受作迦絺那衣。不依閏成迦絺那衣。依閏者不成受。王作閏月。數安居日。滿自恣已。受迦絺那衣成受也。</w:t>
      </w:r>
    </w:p>
    <w:p>
      <w:pPr/>
      <w:r>
        <w:rPr>
          <w:b/>
        </w:rPr>
        <w:t>한국어 번역</w:t>
      </w:r>
    </w:p>
    <w:p>
      <w:pPr>
        <w:pStyle w:val="TranslationText"/>
      </w:pPr>
      <w:r>
        <w:t>“윤달을 따르지 않고 90일이 차면 자자한다”는 것은 『가론』의 뜻이다. 결하할 때 윤달이 있을 줄 몰랐으므로 따르지 않은 것이다. 그 『가론』에서는 “안거한 뒤 왕이 윤달을 두었는데, 본래 윤달이 있을 줄 알았다면 반드시 윤달을 따라야 하고 가제나의를 받지 못한다. 몰랐다면 90일을 채우면 하가 성립한다”고 하였다. 『마득가론』의 “안거한 뒤 왕이 윤달을 두었다”는 것은 『가론』을 살펴보면, “묻는다. 어떤 비구가, 한 벌의 옷을 받아 가제나의로 삼았으나 이 수가 성립하지 않는 경우가 있는가?” “답한다. 있다. 윤달에 따라 안거하고 윤달에 따라 자자한 경우이다. 90일에 옷을 얻어 곧 가제나의로 받아도 윤달을 따르지 않은 사람에게는 성립하지만 윤달을 따른 사람에게는 수가 성립하지 않는다. 왕이 윤달을 두었을 때 안거일 수를 세어 기간을 채우고 자자한 뒤, 가제나의를 받으면 수가 성립한다.”</w:t>
      </w:r>
    </w:p>
    <w:p>
      <w:pPr>
        <w:pStyle w:val="Heading2"/>
      </w:pPr>
      <w:r>
        <w:t>문단 0918  ·  [0755a12]</w:t>
      </w:r>
    </w:p>
    <w:p>
      <w:pPr/>
      <w:r>
        <w:rPr>
          <w:b/>
        </w:rPr>
        <w:t>원문</w:t>
      </w:r>
    </w:p>
    <w:p>
      <w:pPr>
        <w:pStyle w:val="SourceText"/>
      </w:pPr>
      <w:r>
        <w:t>[0755a12] 言既二文兼具至時隨緣者。立明。多伽二論。各有依閏不依閏之文。故曰兼具。今良恐不爾。所以知者。下文云。若取閏者。不得依伽論。明知多論唯浴衣。一向取閏。又羯磨疏云。若據多論似攝閏取。以雨衣四月比決如文。若言多論有依閏不依閏之文。鈔所不直引來。而但引浴衣之文例決也。故知多論無不依閏之文。無妨有義耳。立又一解。二文兼具者。總約伽論中。有依閏不依閏之文。故言二文。今若要心取閏。則百二十日住。若不要心取閏。則數滿九十日自恣。私云。二文兼具者。多伽二論。故有曰二文。多論雨衣。既百二十日。明知依閏。伽論復云。王作閏月。有依不依。今會二論之文。詮義如足。故曰兼具也。言至時隨緣者。謂隨夏前要期。取閏不取閏之緣。若取閏依多論。不取閏依伽論。名為隨緣也。夏初要心取閏不得依伽論等者。謂不得數滿九十日。須依多論百二十日也。言若反前通二論兩文者。自意云。謂反却要心。即是不要心取閏。故言反前。以不要心取閏故。今依伽論不依閏文亦得。若依多論取閏文亦得。故言通二論兩文。故知若要心取閏。必須百二十日。即是依多論。故曰不得依伽論。若不要心取閏者。依伽論九十日亦好。故言通二論兩文。作消文無妨。以雙會兩邊。名通二論。論各有據。名為二文。故曰也。</w:t>
      </w:r>
    </w:p>
    <w:p>
      <w:pPr/>
      <w:r>
        <w:rPr>
          <w:b/>
        </w:rPr>
        <w:t>한국어 번역</w:t>
      </w:r>
    </w:p>
    <w:p>
      <w:pPr>
        <w:pStyle w:val="TranslationText"/>
      </w:pPr>
      <w:r>
        <w:t>“이미 두 글이 함께 갖추어졌으니 때에 따라 인연을 따른다”는 것은, 입(立)이 말하기를 『다론』과 『가론』 두 논에 각각 윤달을 따르는 글과 따르지 않는 글이 있기 때문에 ‘함께 갖추어졌다’고 한 것이라고 하였다. 그러나 실제로는 그렇지 않을 듯하다. 아래 글에서, “윤달을 취한다면 『가론』에 의지해서는 안 된다”고 했으니 『다론』은 우의에 관해서, 한결같이 윤달을 취한다는 것을 알 수 있다. 또 『갈마소』에서도 “『다론』에 따르면 윤달을 포함하는 듯하니 우의를 넉 달 쓰는 글로 비교하여 결정한다”고 하였다. 만약 『다론』에 윤달을 따르는 글과 따르지 않는 글이 모두 있다면 『초』가 왜 직접 인용하지 않고, 다만 우의의 글을 인용해 예로 판단했겠는가. 그러므로 『다론』에는 윤달을 따르지 않는 직접적인 글은 없고 뜻으로만 가능함을 알 수 있다. 입(立)이 또 다른 풀이를 하였다. “두 글이 함께 갖추어졌다”는 것은 『가론』 안에 윤달을 따르는 글과 따르지 않는 글 두 가지가 모두 있음을 총괄해 말한 것이다. 여름 초에 마음을 내어 윤달을 취하면 120일을 머물고, 윤달을 취하려는 마음이 없으면, 90일이 차면 자자한다. 내 생각에는, “두 글이 함께 갖추어졌다”는 것은 『다론』과 『가론』 두 논을 가리키므로 ‘두 글’이라 한 것이다. 『다론』의 우의가 120일이라 했으니 윤달을 따른다는 것이고, 『가론』은 왕이 윤달을 두었을 때 따르기도 하고 따르지 않기도 한다고 하였다. 이제 두 논의 글을 회통하면 뜻이 충분해지므로 ‘함께 갖추었다’고 한다. “때에 따라 인연을 따른다”는 것은 여름 전의 요기에서 윤달을 취할지 취하지 않을지 그 인연을 따른다는 뜻이다. 윤달을 취하면 『다론』에 따르고, 취하지 않으면 『가론』에 따르므로 ‘인연을 따른다’고 한다. “여름 초에 윤달을 취하겠다고 마음먹었으면 『가론』에 의지해서는 안 된다”는 것은 90일만 채울 수 없고 『다론』에 따라 반드시 120일이어야 한다는 뜻이다. “앞과 반대이면 두 논의 두 글에 모두 통한다”는 것은, 내 생각에 앞에서 말한 요기와 반대로 곧 윤달을 취하겠다는 마음을 내지 않은 경우이다. 그러므로 『가론』의 윤달을 따르지 않는 글에 의지해도 되고 『다론』의 윤달을 취하는 뜻에 의지해도 된다. 그래서 두 논의 두 글에 통한다고 한다. 윤달을 취하려고 마음먹으면 반드시 120일이어야 하니 곧 『다론』에 의지하는 것이므로 “『가론』에 의지해서는 안 된다”고 하고, 윤달을 취하려 하지 않았다면, 『가론』에 따라 90일만 해도 좋으므로 “두 논의 두 글에 통한다”고 한 것이다. 이렇게 글을 해석해도 무방하다. 양쪽을 함께 회통하는 것을 ‘두 논에 통한다’고 하고 각 논이 근거가 있는 것을 ‘두 글’이라 한 것이다.</w:t>
      </w:r>
    </w:p>
    <w:p>
      <w:pPr>
        <w:pStyle w:val="EditorialNote"/>
      </w:pPr>
      <w:r>
        <w:t>교감·번역 메모 | 「作消文」은 문맥상 ‘이와 같이 글을 소통·해석한다’는 뜻으로 옮겼으나 어형이 불분명하다.</w:t>
      </w:r>
    </w:p>
    <w:p>
      <w:pPr>
        <w:pStyle w:val="Heading2"/>
      </w:pPr>
      <w:r>
        <w:t>문단 0919  ·  [0755b10]</w:t>
      </w:r>
    </w:p>
    <w:p>
      <w:pPr/>
      <w:r>
        <w:rPr>
          <w:b/>
        </w:rPr>
        <w:t>원문</w:t>
      </w:r>
    </w:p>
    <w:p>
      <w:pPr>
        <w:pStyle w:val="SourceText"/>
      </w:pPr>
      <w:r>
        <w:t>[0755b10] 限依一月不得過法者。以其受日是開。今不可更閏月。以開不重開故也。</w:t>
      </w:r>
    </w:p>
    <w:p>
      <w:pPr/>
      <w:r>
        <w:rPr>
          <w:b/>
        </w:rPr>
        <w:t>한국어 번역</w:t>
      </w:r>
    </w:p>
    <w:p>
      <w:pPr>
        <w:pStyle w:val="TranslationText"/>
      </w:pPr>
      <w:r>
        <w:t>“기간은 한 달에 의거하며 법을 넘을 수 없다”는 것은 수일이 개법이므로 다시 윤달까지 더 열어 줄 수 없다는 뜻이다. 개법 위에 다시 개법을 두지 않기 때문이다.</w:t>
      </w:r>
    </w:p>
    <w:p>
      <w:pPr>
        <w:pStyle w:val="Heading2"/>
      </w:pPr>
      <w:r>
        <w:t>문단 0920  ·  [0755b12]</w:t>
      </w:r>
    </w:p>
    <w:p>
      <w:pPr/>
      <w:r>
        <w:rPr>
          <w:b/>
        </w:rPr>
        <w:t>원문</w:t>
      </w:r>
    </w:p>
    <w:p>
      <w:pPr>
        <w:pStyle w:val="SourceText"/>
      </w:pPr>
      <w:r>
        <w:t>[0755b12] 由是開奢法者。奢由侈也。六明五利之法。其開文上行之人不受。次下之輩依行。今明五月之利。已是開奢。何得更攝閏月。故十誦云。問受功德衣已。官作閏月者。隨安居日數。取滿則不得攝閏也。古來諸師。皆不許攝閏。唯願律師解。許五事賞勞。得含閏月。五月二日以後結者。由欠一日。至八月一日方得滿也。上來三段不同。總釋初安居緣竟。</w:t>
      </w:r>
    </w:p>
    <w:p>
      <w:pPr/>
      <w:r>
        <w:rPr>
          <w:b/>
        </w:rPr>
        <w:t>한국어 번역</w:t>
      </w:r>
    </w:p>
    <w:p>
      <w:pPr>
        <w:pStyle w:val="TranslationText"/>
      </w:pPr>
      <w:r>
        <w:t>“이는 개사법(開奢法)이기 때문이다”에서 사(奢)는 사치한다는 뜻이다. 여섯째로 오리법을 밝힌다. 상근인은 이 개문을 받지 않고 그 아래 근기의 사람은 이에 의지해 행한다. 지금 다섯 달의 이익을 밝히는 것 자체가 이미 넉넉히 열어 준 것이니 어찌 다시 윤달까지 포함하겠는가. 그러므로 『십송률』에, “공덕의를 받은 뒤 관에서 윤달을 두면 안거 일수를 따라 기간을 채운 뒤에는 윤달을 포함하지 않는다”고 하였다. 옛 여러 스승은 모두 윤달을 포함하는 것을 허락하지 않았고, 오직 원율사만 오사상의 기간에, 윤달을 포함할 수 있다고 풀이하였다. 5월 2일 이후에 결하는 경우는 하루가 부족하므로 8월 1일이 되어야 비로소 기간이 찬다. 이상 세 단락으로 첫째 안거의 인연을 모두 풀이하였다.</w:t>
      </w:r>
    </w:p>
    <w:p>
      <w:pPr>
        <w:pStyle w:val="Heading2"/>
      </w:pPr>
      <w:r>
        <w:t>문단 0921  ·  [0755b19]</w:t>
      </w:r>
    </w:p>
    <w:p>
      <w:pPr/>
      <w:r>
        <w:rPr>
          <w:b/>
        </w:rPr>
        <w:t>원문</w:t>
      </w:r>
    </w:p>
    <w:p>
      <w:pPr>
        <w:pStyle w:val="SourceText"/>
      </w:pPr>
      <w:r>
        <w:t>[0755b19] 何者經[1]勞房主者。住自選擇也。若新作房。開十二年住。若料理故房。六年與住。若權時修理。開一時住(一時者四月日也)。若有餘徒上座。更有人來。名初一遍分為受用故與。亦為治事故與。後更分者。[2]等專為料理故與。故多開客比丘住處者。恐後更有人來。名為客故。留待客也。現集者不名客也。隨力修治者。以其破壞補令好也。</w:t>
      </w:r>
    </w:p>
    <w:p>
      <w:pPr/>
      <w:r>
        <w:rPr>
          <w:b/>
        </w:rPr>
        <w:t>한국어 번역</w:t>
      </w:r>
    </w:p>
    <w:p>
      <w:pPr>
        <w:pStyle w:val="TranslationText"/>
      </w:pPr>
      <w:r>
        <w:t>“어찌하여 노고를 겪은 방주인가?”라는 것은 스스로 선택해 머문다는 뜻이다. 새로 지은 방이면 12년 머물도록 열어 주고, 낡은 방을 수리했다면, 6년 머물게 한다. 임시로 수리한 경우 한 시기 머물게 한다(한 시기는 넉 달이다). 다른 대중과 상좌가 있고 또 새 사람이 오면 처음 한 차례 나누어 주는 것은 사용하도록 주는 것이며, 또 수리할 일을 맡겨 주는 것이기도 하다. 뒤에 다시 나누는 것은 오로지 수리 때문에 주는 것이다. “그러므로 객비구의 머물 곳을 많이 열어 둔다”는 것은 뒤에 오는 사람을 객이라 하므로 그들을 기다려 남겨 둔다는 뜻이다. 현재 모인 사람은 객이라 하지 않는다. “힘을 따라 수리한다”는 것은 파손된 곳을 보수해 좋게 만든다는 뜻이다.</w:t>
      </w:r>
    </w:p>
    <w:p>
      <w:pPr>
        <w:pStyle w:val="Heading2"/>
      </w:pPr>
      <w:r>
        <w:t>문단 0922  ·  [0755c02]</w:t>
      </w:r>
    </w:p>
    <w:p>
      <w:pPr/>
      <w:r>
        <w:rPr>
          <w:b/>
        </w:rPr>
        <w:t>원문</w:t>
      </w:r>
    </w:p>
    <w:p>
      <w:pPr>
        <w:pStyle w:val="SourceText"/>
      </w:pPr>
      <w:r>
        <w:t>[0755c02] 僧食上下平等者。此問意。食則平等行之。不論上下。今房舍何故許上座選耶。問意如此。下答意云。食可均融使平。房則不爾。既有好惡。不可改轉使均。故先饒上座也。又有師答云。食則體現交盡。不問老少。事須均傳。房則不爾。體非可壞。老人令得於好者。[3]少年不死還作老人後得好者。少年不死。還作老人。後得好房。故亦成均也。兼復美好不同者。或上座欲得近食處。近佛堂處。則不計房之好惡。任上座意。意所好者。任情給與。言限日非促者。濟云。一夏九旬。時既是長。故曰非促。故隨取便任上座意也。</w:t>
      </w:r>
    </w:p>
    <w:p>
      <w:pPr/>
      <w:r>
        <w:rPr>
          <w:b/>
        </w:rPr>
        <w:t>한국어 번역</w:t>
      </w:r>
    </w:p>
    <w:p>
      <w:pPr>
        <w:pStyle w:val="TranslationText"/>
      </w:pPr>
      <w:r>
        <w:t>“승가의 음식은 위아래가 평등하다”는 질문은 음식은 평등하게 나누어 위아래를 논하지 않는데 방사는 왜 상좌가 먼저 고르게 하느냐는 뜻이다. 질문의 뜻은 이와 같다. 아래 답은 음식은 골고루 섞어 평등하게 할 수 있지만 방은 그렇지 않아 좋고 나쁨이 있으므로 바꾸어 고르게 만들 수 없기에 상좌를 먼저 배려한다는 뜻이다. 또 어떤 스승은, 음식은 그 몸체가 지금 먹으면 소진되므로 노소를 묻지 않고 반드시 고르게 나누지만, 방은 몸체가 쉽게 없어지지 않으므로 노인이 좋은 것을 쓰게 해도 젊은 사람이 죽지 않고 나중에 노인이 되면 다시 좋은 것을 얻을 수 있어, 결국 평등해진다고 답하였다. 또 아름답고 좋은 것에도 차이가 있으므로 상좌가 음식 있는 곳이나 불당 가까운 곳을 원하면 방의 좋고 나쁨을 따지지 않는다. 상좌의 뜻에 맡겨 좋아하는 대로 주는 것이다. “기한의 날이 촉박하지 않다”는 것은, 제(濟)가 말하였다. 한 여름 90일은 기간이 길기 때문에 촉박하지 않다고 한 것이며, 따라서 편한 곳을 상좌의 뜻대로 취하게 한다.</w:t>
      </w:r>
    </w:p>
    <w:p>
      <w:pPr>
        <w:pStyle w:val="Heading2"/>
      </w:pPr>
      <w:r>
        <w:t>문단 0923  ·  [0755c12]</w:t>
      </w:r>
    </w:p>
    <w:p>
      <w:pPr/>
      <w:r>
        <w:rPr>
          <w:b/>
        </w:rPr>
        <w:t>원문</w:t>
      </w:r>
    </w:p>
    <w:p>
      <w:pPr>
        <w:pStyle w:val="SourceText"/>
      </w:pPr>
      <w:r>
        <w:t>[0755c12] 現前等分通有一分等者。此明現前隨人數。平等分之也。言投䇿者。籌也。濟云。只是擲籌探鉤而取也。</w:t>
      </w:r>
    </w:p>
    <w:p>
      <w:pPr/>
      <w:r>
        <w:rPr>
          <w:b/>
        </w:rPr>
        <w:t>한국어 번역</w:t>
      </w:r>
    </w:p>
    <w:p>
      <w:pPr>
        <w:pStyle w:val="TranslationText"/>
      </w:pPr>
      <w:r>
        <w:t>“현전에서 고르게 나누면 한 몫씩 통한다”는 것은 현전에 있는 사람 수에 따라 평등하게 나눈다는 뜻이다. “투책(投䇿)”은 산가지이다. 제(濟)가 말하기를 산가지를 던져 제비를 뽑아 취하는 것뿐이라고 하였다.</w:t>
      </w:r>
    </w:p>
    <w:p>
      <w:pPr>
        <w:pStyle w:val="Heading2"/>
      </w:pPr>
      <w:r>
        <w:t>문단 0924  ·  [0755c14]</w:t>
      </w:r>
    </w:p>
    <w:p>
      <w:pPr/>
      <w:r>
        <w:rPr>
          <w:b/>
        </w:rPr>
        <w:t>원문</w:t>
      </w:r>
    </w:p>
    <w:p>
      <w:pPr>
        <w:pStyle w:val="SourceText"/>
      </w:pPr>
      <w:r>
        <w:t>[0755c14] 具通二與者。為治事與。為受用與。故云二與。</w:t>
      </w:r>
    </w:p>
    <w:p>
      <w:pPr/>
      <w:r>
        <w:rPr>
          <w:b/>
        </w:rPr>
        <w:t>한국어 번역</w:t>
      </w:r>
    </w:p>
    <w:p>
      <w:pPr>
        <w:pStyle w:val="TranslationText"/>
      </w:pPr>
      <w:r>
        <w:t>“두 가지로 주는 것에 모두 통한다”는 것은 일을 수리하게 하기 위해 주는 것과 사용하도록 주는 것을 말한다.</w:t>
      </w:r>
    </w:p>
    <w:p>
      <w:pPr>
        <w:pStyle w:val="Heading2"/>
      </w:pPr>
      <w:r>
        <w:t>문단 0925  ·  [0755c15]</w:t>
      </w:r>
    </w:p>
    <w:p>
      <w:pPr/>
      <w:r>
        <w:rPr>
          <w:b/>
        </w:rPr>
        <w:t>원문</w:t>
      </w:r>
    </w:p>
    <w:p>
      <w:pPr>
        <w:pStyle w:val="SourceText"/>
      </w:pPr>
      <w:r>
        <w:t>[0755c15] 不得分眾集處者。謂眾僧常集其處。平章眾務。如講堂等是也。若有別房好窟等者。謂有施主。於僧地上。或蘭若處。作別房。供養眾僧。非是僧家常住之房。以僧處房。三時須分。可得題名字耶。言坐夏訖滅名去者。恐多人來。故須題名。令其見者斷望。今夏既了。若不滅名者。恐明年有餘人欲來。謂言此房已有[4]云護。猶不敢用。故制夏訖滅名而去也。然西國多於其巖門上作手印。或指印。以將半塗墨印之。上釋第二分房法竟。</w:t>
      </w:r>
    </w:p>
    <w:p>
      <w:pPr/>
      <w:r>
        <w:rPr>
          <w:b/>
        </w:rPr>
        <w:t>한국어 번역</w:t>
      </w:r>
    </w:p>
    <w:p>
      <w:pPr>
        <w:pStyle w:val="TranslationText"/>
      </w:pPr>
      <w:r>
        <w:t>“대중이 모이는 곳은 나누어서는 안 된다”는 것은 승가 대중이 늘 모여 대중의 일을 논하는 곳, 예컨대 강당 등을 말한다. “별도의 좋은 방이나 좋은 굴 등이 있으면”이라는 것은 시주가 승가의 땅이나 난야처에, 별도로 방을 지어 대중 승가에게 공양한 것으로 승가의 상주방은 아니라는 뜻이다. 승가 처소의 방은, 세 시기에 나누어야 하니 어찌 이름을 써 붙일 수 없겠는가. “좌하가 끝나면 이름을 없애고 떠난다”는 것은 사람이 많이 올까 염려하여 이름을 써 붙여 보는 사람이 기대를 끊게 하는 것이다. 이번 여름이 끝났는데도 이름을 없애지 않으면, 다음 해 다른 사람이 오려다가 이 방에 이미 누가 보호하고 있다고 생각해 감히 쓰지 못할 수 있다. 그러므로 하가 끝나면 이름을 없애고 떠나게 한다. 서역에서는 대개 바위문 위에 손도장을 찍거나, 손가락에 먹을 반쯤 묻혀 찍는다. 이상으로 둘째 방을 나누는 법을 풀이하였다.</w:t>
      </w:r>
    </w:p>
    <w:p>
      <w:pPr>
        <w:pStyle w:val="EditorialNote"/>
      </w:pPr>
      <w:r>
        <w:t>교감·번역 메모 | 원문의 「已有[4]云護」는 교감상 문제가 의심되어 문맥에 따라 번역하되 원문은 보존하였다.</w:t>
      </w:r>
    </w:p>
    <w:p>
      <w:pPr>
        <w:pStyle w:val="Heading2"/>
      </w:pPr>
      <w:r>
        <w:t>문단 0926  ·  [0755c24]</w:t>
      </w:r>
    </w:p>
    <w:p>
      <w:pPr/>
      <w:r>
        <w:rPr>
          <w:b/>
        </w:rPr>
        <w:t>원문</w:t>
      </w:r>
    </w:p>
    <w:p>
      <w:pPr>
        <w:pStyle w:val="SourceText"/>
      </w:pPr>
      <w:r>
        <w:t>[0755c24] 初對首此通諸界者。謂作法自然。自然有六。作法有三。如前說也。</w:t>
      </w:r>
    </w:p>
    <w:p>
      <w:pPr/>
      <w:r>
        <w:rPr>
          <w:b/>
        </w:rPr>
        <w:t>한국어 번역</w:t>
      </w:r>
    </w:p>
    <w:p>
      <w:pPr>
        <w:pStyle w:val="TranslationText"/>
      </w:pPr>
      <w:r>
        <w:t>“처음 대수법은 여러 계에 두루 통한다”는 것은 작법계와 자연계에 통한다는 뜻이다. 자연계에는 여섯, 작법계에는 셋이 있는데 앞에서 말한 것과 같다.</w:t>
      </w:r>
    </w:p>
    <w:p>
      <w:pPr>
        <w:pStyle w:val="Heading2"/>
      </w:pPr>
      <w:r>
        <w:t>문단 0927  ·  [0756a02]</w:t>
      </w:r>
    </w:p>
    <w:p>
      <w:pPr/>
      <w:r>
        <w:rPr>
          <w:b/>
        </w:rPr>
        <w:t>원문</w:t>
      </w:r>
    </w:p>
    <w:p>
      <w:pPr>
        <w:pStyle w:val="SourceText"/>
      </w:pPr>
      <w:r>
        <w:t>[0756a02] 大德一心念等者。就對首正加法中文分段。故羯磨疏云。初大德一心念者。告所依人證無餘想也。二我某甲者。簡非他也。三依某伽藍者。定所標處。隨現言之。不得雙述也。四言前者。簡異中後居也。世云。若五月十五日。月正圓滿時。西國始結夏坐。漢地安居已滿一月。至八月十五日。西國自恣時。漢時已受迦絺那衣一月也。善見論中。亦以六月十六日為後安居。准此時節。中邊寒暑早晚。故有前却。不同此方神州曆有三代。漢初猶以十月為歲暮也。余參傳譯。親問來人。鐵門關外覩貨羅國。用十二月十六日為坐初也。准此經中。乃坐春初。隨時㳂革。豈越規猷。修道為先。餘避譏耳。五明三月者。通餘一月。為開制也。六言夏者為除春冬。則四月十六日屬春。八月十六日分屬冬也。七安居者。簡遊行故。八房舍破修治者。料理資緣也。所以三說者。表無錯謬也。</w:t>
      </w:r>
    </w:p>
    <w:p>
      <w:pPr/>
      <w:r>
        <w:rPr>
          <w:b/>
        </w:rPr>
        <w:t>한국어 번역</w:t>
      </w:r>
    </w:p>
    <w:p>
      <w:pPr>
        <w:pStyle w:val="TranslationText"/>
      </w:pPr>
      <w:r>
        <w:t>“대덕께서는 일심으로 생각해 주십시오”라는 것은 대수로 정식 가법하는 글을 나눈 것이다. 『갈마소』에서는 첫째 “대덕께서는 일심으로 생각해 주십시오”는 의지하는 사람에게 알려 다른 생각이 없게 하는 것이라고 하였다. 둘째 “나 아무개”는 다른 사람이 아님을 가리고, 셋째 “아무 가람에 의지하여”는 표한 처소를 정하는 것이므로 현재 처소에 따라 말해야 하며 두 곳을 함께 말해서는 안 된다. 넷째 “전(前)”이라고 말하는 것은 중안거·후안거와 다름을 가리는 것이다. 세간에서는 5월 15일 달이 둥글 때 서역에서 비로소 결하하고, 한지에서는 이미 한 달 안거했으며, 8월 15일 서역에서 자자할 때 한지에서는 이미 가제나의를 받은 지 한 달이라고 한다. 『선견론』에서도 6월 16일을 후안거로 삼는다. 이에 따르면 지역마다 추위와 더위의 빠르고 늦음이 달라 앞뒤로 물러남이 있다. 이곳 신주의 역법과 같지 않다. 삼대에는 역법이 달랐고 한나라 초기에도 10월을 세모로 삼았다. 내가 번역에 참여하며 서역에서 온 사람들에게 직접 물으니 철문관 밖 도화라국에서는, 12월 16일을 좌하의 시작으로 삼는다고 하였다. 이에 따르면 경중에서도 봄 초에 안거하는 셈이다. 때에 따라 연혁이 달라지니 어찌 법칙을 넘는 것이겠는가. 도를 닦는 것을 먼저 하고 나머지는 비방을 피하기 위한 것이다. 다섯째 “석 달”이라고 밝힌 것은 나머지 한 달을 통하게 하여 개제의 여지를 둔 것이다. 여섯째 “하(夏)”라고 한 것은 봄과 겨울을 제외하기 위한 것이다. 따라서 4월 16일까지는 봄에 속하고, 8월 16일부터는 겨울에 속한다. 일곱째 “안거”라고 한 것은 돌아다니는 것을 가리기 위한 것이다. 여덟째 “방사를 수리하고 다스린다”는 것은 생활 자구를 정비하는 것이다. 세 번 말하는 까닭은 착오가 없음을 나타내기 위한 것이다.</w:t>
      </w:r>
    </w:p>
    <w:p>
      <w:pPr>
        <w:pStyle w:val="Heading2"/>
      </w:pPr>
      <w:r>
        <w:t>문단 0928  ·  [0756a17]</w:t>
      </w:r>
    </w:p>
    <w:p>
      <w:pPr/>
      <w:r>
        <w:rPr>
          <w:b/>
        </w:rPr>
        <w:t>원문</w:t>
      </w:r>
    </w:p>
    <w:p>
      <w:pPr>
        <w:pStyle w:val="SourceText"/>
      </w:pPr>
      <w:r>
        <w:t>[0756a17] 料理修治隨事有無者。立謂。依巖依聚等。則無料理等事。言不同昔愚皇帝者。昔人云。依南閻浮提大唐國某州某縣。鄉里聚落等。今不同之。</w:t>
      </w:r>
    </w:p>
    <w:p>
      <w:pPr/>
      <w:r>
        <w:rPr>
          <w:b/>
        </w:rPr>
        <w:t>한국어 번역</w:t>
      </w:r>
    </w:p>
    <w:p>
      <w:pPr>
        <w:pStyle w:val="TranslationText"/>
      </w:pPr>
      <w:r>
        <w:t>“수리하고 다스리는 것은 일의 유무에 따른다”는 것은, 입(立)이 말하기를 바위나 취락 등에 의지하면 수리할 일이 없을 수도 있다는 뜻이다. “옛날의 어리석은 황제와 같지 않다”는 것은 옛사람이 “남염부제 대당국 아무 주 아무 현, 아무 향 아무 마을” 등에 의지한다고 말한 것을 가리키며 지금은 그렇게 하지 않는다.</w:t>
      </w:r>
    </w:p>
    <w:p>
      <w:pPr>
        <w:pStyle w:val="Heading2"/>
      </w:pPr>
      <w:r>
        <w:t>문단 0929  ·  [0756a20]</w:t>
      </w:r>
    </w:p>
    <w:p>
      <w:pPr/>
      <w:r>
        <w:rPr>
          <w:b/>
        </w:rPr>
        <w:t>원문</w:t>
      </w:r>
    </w:p>
    <w:p>
      <w:pPr>
        <w:pStyle w:val="SourceText"/>
      </w:pPr>
      <w:r>
        <w:t>[0756a20] 一謂誦戒至三十等者。此文列五種律師。是從微至著也。劣者稱第一。優者在後明也。春冬依前四種律師。應是新受具人。依此律師。濟云。時人相調弄。汝是好人。第一律師。慎勿歡喜也。夏中多緣須善通塞者。立明。夏中多人共住。疑事亦多。疑重疑輕。又急有生善滅惡等緣。受日出界。事須諮問。故制依第五廣解二部律者。二部者。應是僧尼律也。問夏中不依持律人提。春冬不依但吉。等是不依。何以罪有輕重。答夏中事多。不依過亦多。故制提罪。春冬過少但得吉罪。羯磨疏問云。文制依持律者。方隅持少。自身他依。復須依不。有人言不須也。今解須依。如五分法身成方離依止之類。今雖無人。而有誠教。細尋取悟。如律五答。五答者。即五種律師也。</w:t>
      </w:r>
    </w:p>
    <w:p>
      <w:pPr/>
      <w:r>
        <w:rPr>
          <w:b/>
        </w:rPr>
        <w:t>한국어 번역</w:t>
      </w:r>
    </w:p>
    <w:p>
      <w:pPr>
        <w:pStyle w:val="TranslationText"/>
      </w:pPr>
      <w:r>
        <w:t>“첫째 계본을 외워 삼십사타까지 아는 자” 등은 다섯 종류 율사를 열거한 것으로 낮은 데서 뛰어난 데로 나아간다. 열등한 이를 첫째로 하고 뛰어난 이를 뒤에 밝힌다. 봄·겨울에는 앞의 네 종류 율사에게 의지할 수 있다. 이는 새로 구족계를 받은 사람이 이 율사에게 의지하는 경우일 것이다. 제(濟)가 말하기를 당시 사람들이 서로 놀리며 “당신은 참 좋은 사람입니다. 첫째 율사입니다”라고 해도 기뻐하지 말라고 하였다. “여름에는 인연이 많아 통·색을 잘 알아야 한다”는 것은, 입(立)이 말하기를 하중에는 함께 머무는 사람이 많아 의심되는 일도 많고, 죄가 무거운지 가벼운지, 있는지 없는지 의심하며, 또 갑자기 선을 낳고 악을 없앨 인연 등이 생긴다는 뜻이다. 수일하여 계 밖으로 나가야 할 일도 물어야 하므로 다섯째, 두 부 율을 널리 아는 사람에게 의지하도록 제정하였다. “두 부”란 승율과 니율을 말하는 듯하다. 묻는다. “하중에는 지율인에게 의지하지 않으면 바일제를 범하고 봄·겨울에는 의지하지 않아도 길라일 뿐이다. 똑같이 의지하지 않은 것인데 왜 죄의 경중이 다른가?” 답한다. “하중에는 일이 많아 의지하지 않을 때 허물도 많으므로 바일제를 제정했고, 봄·겨울에는 허물이 적으므로 길라만 얻는다.” 『갈마소』에서 묻는다. “글에서 지율인에게 의지하도록 제정했는데 변방에는 지율인이 적다. 자신에게 다른 사람이 의지하는 경우라면, 자신도 다시 다른 사람에게 의지해야 하는가?” 어떤 이는 필요 없다고 하지만 지금 풀이하면 반드시 의지해야 한다. 『오분율』에서 법신이 성취되어야 비로소 의지를 떠나는 것과 같다. 지금 사람이 없더라도 정성스러운 교법은 있으므로 자세히 찾아 깨달아야 한다. 율의 다섯 답과 같다. “다섯 답”이란 곧 다섯 종류 율사를 말한다.</w:t>
      </w:r>
    </w:p>
    <w:p>
      <w:pPr>
        <w:pStyle w:val="Heading2"/>
      </w:pPr>
      <w:r>
        <w:t>문단 0930  ·  [0756b09]</w:t>
      </w:r>
    </w:p>
    <w:p>
      <w:pPr/>
      <w:r>
        <w:rPr>
          <w:b/>
        </w:rPr>
        <w:t>원문</w:t>
      </w:r>
    </w:p>
    <w:p>
      <w:pPr>
        <w:pStyle w:val="SourceText"/>
      </w:pPr>
      <w:r>
        <w:t>[0756b09] 律有名無法者。謂增三文中。雖明三種安居。仍無中安居之法。故曰有名無法。通用後安[1]之法者。但改後為中也。三忘成者。立云。且如直歲綱維比丘。四月十六日。或從州縣及向莊撿挍者。還寺欲安居。至寺疲極。即臥忘結者。開忘成。以為安居故來也。</w:t>
      </w:r>
    </w:p>
    <w:p>
      <w:pPr/>
      <w:r>
        <w:rPr>
          <w:b/>
        </w:rPr>
        <w:t>한국어 번역</w:t>
      </w:r>
    </w:p>
    <w:p>
      <w:pPr>
        <w:pStyle w:val="TranslationText"/>
      </w:pPr>
      <w:r>
        <w:t>“율에는 이름은 있으나 법은 없다”는 것은 증삼문에서 비록 세 종류 안거를 밝혔지만 중안거의 가법은 없으므로 ‘이름은 있으나 법은 없다’고 한 것이다. “후안거법을 통용한다”는 것은, 다만 ‘후’를 ‘중’으로 바꾸어 쓰는 것이다. 셋째는 망성(忘成)이다. 입(立)이 말하였다. 예컨대 직세나 강유를 맡은 비구가, 4월 16일에 주현이나 장원에 가서 일을 점검하고 절로 돌아와 안거하려 했는데, 절에 이르러 몹시 피곤해 누워 자다가 결하하는 것을 잊은 경우 망성으로 열어 안거가 성립하게 한다는 뜻이다.</w:t>
      </w:r>
    </w:p>
    <w:p>
      <w:pPr>
        <w:pStyle w:val="Heading2"/>
      </w:pPr>
      <w:r>
        <w:t>문단 0931  ·  [0756b14]</w:t>
      </w:r>
    </w:p>
    <w:p>
      <w:pPr/>
      <w:r>
        <w:rPr>
          <w:b/>
        </w:rPr>
        <w:t>원문</w:t>
      </w:r>
    </w:p>
    <w:p>
      <w:pPr>
        <w:pStyle w:val="SourceText"/>
      </w:pPr>
      <w:r>
        <w:t>[0756b14] 四明及界與園者。立明。界謂攝僧大界。是伽藍給孤獨園。是其證也。又菴婆女。捨園為寺。即維摩經。菴羅樹園也。明有人為安居故來。纔入一脚。明相即出。不知成不。佛言為安居故來開成。又有人兩足入界。未得加法明相即出。不知成不。前人既一足入園人明相即出。以忩切故不得加法。故開成安。我既兩足入界。容預得結。未結明出。應非前夏。佛言為安居故來。開成前安。園既如此。對界亦然。礪云。先是兩脚入。次是一脚。以轉成。忩切故開。礪問雙脚入界成安居。雙脚俱出是破。此義可爾。既一脚出界是破以不。解言。為利益故。一又開成。一出非破。若爾如入淨地。亦應一出免宿。一入是觸不。答觸唯雙入方犯。出但一出免宿。亦為益故。成易破難。又如受捨亦蓋行者。受難捨易。謂受戒法。生善事大。制緣則多。捨戒背善。故開隨人一說也[2]受。</w:t>
        <w:br/>
        <w:br/>
        <w:t>[3]四分律鈔批卷第五末</w:t>
        <w:br/>
        <w:br/>
        <w:t>四分律鈔批卷第六本</w:t>
        <w:br/>
        <w:br/>
        <w:t>江東杭州華嚴寺沙門　大覺　撰</w:t>
        <w:br/>
        <w:br/>
        <w:t xml:space="preserve">　　[4]安居䇿修篇第十一</w:t>
      </w:r>
    </w:p>
    <w:p>
      <w:pPr/>
      <w:r>
        <w:rPr>
          <w:b/>
        </w:rPr>
        <w:t>한국어 번역</w:t>
      </w:r>
    </w:p>
    <w:p>
      <w:pPr>
        <w:pStyle w:val="TranslationText"/>
      </w:pPr>
      <w:r>
        <w:t>넷째는 계와 원(園)에 이르는 경우이다. 입(立)이 말하기를 계는 섭승대계를 말하고 원은 가람, 곧 급고독원을 말한다. 또 암바녀가 원을 버려 절로 삼은 것은 『유마경』의 암라수원이다. 안거하기 위해 오던 사람이 겨우 한 발을 원 안에 들였을 때 명상이 나와 버렸다. 성립하는지 몰라 물으니 부처님은 안거하려고 왔으므로 성립한다고 허락하셨다. 또 어떤 사람은 두 발이 계 안에 들어왔으나 가법하기 전에 명상이 나왔다. 앞의 사람은 한 발만 원에 넣고 명상이 나와 급박해 가법할 수 없었으므로 안거 성립을 열어 주었다. 나는 이미 두 발이 계 안에 들어와 여유 있게 결할 수 있었는데 결하지 않은 채 명상이 나왔으니, 전안거가 아닐 것이라고 생각했으나 부처님은 안거하려고 왔으므로 전안거가 성립한다고 허락하셨다. 원에서 그러하므로 계에서도 역시 그렇다. 려(礪)가 말하기를 먼저 두 발이 들어간 경우, 다음은 한 발만 들어간 경우인데 점차 더 급박하므로 열어 준 것이라고 하였다. 또 묻는다. “두 발이 계 안에 들어가면 안거가 성립하고 두 발이 모두 나오면 깨진다는 것은 그렇다. 그런데 한 발만 계 밖으로 나와도 깨지는가?” 풀이하여 말한다. “이익을 위한 까닭에, 한 발만 들어가도 성립하도록 열었고, 한 발만 나가는 것으로는 깨지지 않는다.” “그렇다면 정지(淨地)에 들어갈 때도 한 발만 나가면 숙죄를 면하고, 한 발만 들어가면 촉죄가 되는가?” 답한다. “촉죄는 두 발이 모두 들어가야 범하고, 나갈 때에는 한 발만 나가도 숙죄를 면한다. 역시 이익을 위한 까닭이다. 성립은 쉽게 하고 파괴는 어렵게 한다. 또 수계와 사계도 행자를 덮어 주는 법으로, 수계는 어렵고 사계는 쉽다. 수계는 선을 낳는 큰 일이므로, 제정한 인연이 많지만 사계는 선을 등지는 일이므로 한 사람 앞에서 한 번 말하는 것만으로도 열어 준다.” 『사분율초비』 권제5 말 『사분율초비』 권제6 본 강동 항주 화엄사 사문 대각 찬 「안거책수편 제11」</w:t>
      </w:r>
    </w:p>
    <w:p>
      <w:pPr>
        <w:pStyle w:val="EditorialNote"/>
      </w:pPr>
      <w:r>
        <w:t>교감·번역 메모 | 말미의 교감표식 「也[2]受」는 원문대로 보존하였다.</w:t>
      </w:r>
    </w:p>
    <w:p>
      <w:pPr>
        <w:pStyle w:val="Heading2"/>
      </w:pPr>
      <w:r>
        <w:t>문단 0932  ·  [0756c13]</w:t>
      </w:r>
    </w:p>
    <w:p>
      <w:pPr/>
      <w:r>
        <w:rPr>
          <w:b/>
        </w:rPr>
        <w:t>원문</w:t>
      </w:r>
    </w:p>
    <w:p>
      <w:pPr>
        <w:pStyle w:val="SourceText"/>
      </w:pPr>
      <w:r>
        <w:t>[0756c13] 於第三作法不同門中分二。一者設教對緣。二者用法分齊。兩段不同。其第一設教對緣門義。已如上釋竟。</w:t>
      </w:r>
    </w:p>
    <w:p>
      <w:pPr/>
      <w:r>
        <w:rPr>
          <w:b/>
        </w:rPr>
        <w:t>한국어 번역</w:t>
      </w:r>
    </w:p>
    <w:p>
      <w:pPr>
        <w:pStyle w:val="TranslationText"/>
      </w:pPr>
      <w:r>
        <w:t>셋째 ‘작법이 같지 않음’ 문 가운데 둘로 나눈다. 첫째는 교를 시설하여 인연을 상대하는 것이고, 둘째는 법을 사용하는 분제이다. 두 단락이 서로 다르다. 첫째 ‘설교대연문’의 뜻은 앞에서 이미 풀이하였다.</w:t>
      </w:r>
    </w:p>
    <w:p>
      <w:pPr>
        <w:pStyle w:val="Heading2"/>
      </w:pPr>
      <w:r>
        <w:t>문단 0933  ·  [0756c16]</w:t>
      </w:r>
    </w:p>
    <w:p>
      <w:pPr/>
      <w:r>
        <w:rPr>
          <w:b/>
        </w:rPr>
        <w:t>원문</w:t>
      </w:r>
    </w:p>
    <w:p>
      <w:pPr>
        <w:pStyle w:val="SourceText"/>
      </w:pPr>
      <w:r>
        <w:t>[0756c16] 自此已下。第二明用法分齊。上四安法約時通三位者。礪云。約時有三節。即前中後也。約法有四。開制不同。故有此四。謂對首心念是制。忘成及界是開。時便隔礙橫局(謂三時各不相通)。法者竪通二三。謂對首等四法。通於前後二時。或亦通於中安。即是三時。故曰二三也。約處通二界者。即作法自然也。今約此時處人法。分別多種安居也。初有二種安居。即前後也。或為三種安居。即前中後也。或為四種安居。謂前後各有對首心念也。或為七種。即對首心念忘成及界與園。各有一足雙足。合前成七也。或為十四種。即前安居具有上之七法。後安居亦具上七法。成十四或為十六者。即前後二時。各有七法。唯中安居。但開對首心念二法。合成十六或為二十一者。即上七法通三時。成二十一或為四十二者。一時中具七種。三時成二十一。更通作法自然二界。為四十二也。或為六十者。對首心念二法。通三時為六也。更通二界為十二也。更通五眾成六十也。或為一百者。忘成及界與園。有五法。除對首心念二法。將此五法。通前後二時為十。通二界為二十。通五眾為一百法也。或為一百二十者。對首心念忘成及界為四。通二界為八法。更通三時。為二十四。通五眾。則二五一十。成一百。復五人四。四五二十。應是一百二十。或為一百六十者。前安有七法。謂對首。心念。忘成。及界。與園。一足。二足等七也。後安亦七。二七成十四。中安唯開對首心念也。三時成十六法。通二界為三十二。通五眾成一百六十。或為二百一十者。謂三時各有七法。成二十一。通二界為四十二。通五眾。為二百一十也。立謂。雖有多種不同。今取十六種安居。將為分明可用也。十誦佛制五眾安居四分亦爾者。礪同佛既制五眾安居。具戒有數歲。下三眾不數歲者何。答以大戒有。師徒位別。依止分齊。教誡尼等。下三眾無此。故不數歲。故房舍揵度中。下三眾等。以生年為次節也。以初二法容預作等者。謂對首心念二法也。言故月一日結之者。深云。此對首心念二法。從四月十六。至五月十六日。中間有三十一日。用此二法。故言月一日結也。後二曲開者。後二。謂忘成及界。此二法是曲開。但前後二時開用。謂四月十六。五月十六開用。忘成及界。中間二十九日。不開忘成等。此古師義也。故疏云。有人不許中安居。有忘成及界也。前之二法。既聖教可通三時。忘成及界。此之五法。作法開成。本無三說。故中安居所以不開也。恐不及前。故損五利。恐不及後。一夏虗坐。有斯兩意。開於二中間不開。如此約數。則一百六十種。以前二法。歷三時兩處。及以五眾。則六十。復以五法。依前後二時。則一百也。又有人言。忘成及界等五法。但開後者。則唯一百一十法。又若三時並不開忘成五者。則六十法耳。如前已明也。言一百一十法者。謂前中二時。各有對首心念二法。成四法也。通二界成八。通五眾成四十。後安有七法。通二界為十四。通五眾為七十。配前四十為一百一十法也。並非聖言以意用也者。謂上二師。所計無據也。和上云。鄧州有昭律師。作一百餘紙文書。癈中安居法也。上釋作法不同門竟。</w:t>
      </w:r>
    </w:p>
    <w:p>
      <w:pPr/>
      <w:r>
        <w:rPr>
          <w:b/>
        </w:rPr>
        <w:t>한국어 번역</w:t>
      </w:r>
    </w:p>
    <w:p>
      <w:pPr>
        <w:pStyle w:val="TranslationText"/>
      </w:pPr>
      <w:r>
        <w:t>여기서부터 아래는, 둘째 법을 사용하는 분제를 밝힌다. 위의 네 안거법은 시기로 보면 세 지위에 통한다. 려(礪)가 말하기를 시기로는 세 절, 곧 전·중·후가 있고, 법으로는 넷이 있어 개제에 차이가 있으므로 네 법이 된다고 하였다. 대수·심념은 제법이고 망성·급계는 개법이다. 시기는 서로 가로막혀 국한된다. 곧 세 시기가 서로 통하지 않는다. 그러나 법은 세로로 두 시기 또는 세 시기에 통한다. 즉 대수 등 네 법은 전·후 두 시기에 통하고 또는 중안거에도 통하여 세 시기에 통한다. 그러므로 ‘두 셋’이라 한다. 처소로 보면 두 계, 곧 작법계와 자연계에 통한다. 이제 이 시·처·인·법에 따라 여러 종류의 안거를 분별한다. 처음에는 두 종류 안거, 곧 전·후가 있다. 또 세 종류 안거, 곧 전·중·후가 되기도 하고, 네 종류라 하면 전·후 각각 대수와 심념이 있는 것이다. 일곱 종류라 하면 대수·심념·망성·급계·여원과, 한 발·두 발을 합쳐 앞의 것과 함께 일곱이다. 열네 종류라 하면 전안거에 위 일곱 법이 모두 있고 후안거에도 일곱 법이 있어 열넷이다. 열여섯 종류라 하면, 전·후 두 시기에 각각 일곱 법이 있고 중안거에는 대수·심념 두 법만 열어 모두 열여섯이다. 스물한 종류라 하면 위의 일곱 법이 세 시기에 모두 통하여, 스물하나가 된다. 마흔두 종류라 하면, 한 시기에 일곱 종류가 있고, 세 시기에 스물하나가 되며, 다시 작법계·자연계 두 계에 통하므로 마흔둘이다. 예순 종류라 하면 대수·심념 두 법이 세 시기에 통하여 여섯이고, 다시 두 계에 통하여 열둘이며, 다시 오중에 통하여 예순이다. 백 종류라 하면 망성·급계·여원의 다섯 법에서 대수·심념 두 법을 제외하고 이 다섯 법을 전·후 두 시기에 통하게 하여 열이 되고, 두 계에 통하여 스물, 오중에 통하여 백이 된다. 백이십 종류라 하면 대수·심념·망성·급계 네 법이 두 계에 통하여 여덟이 되고 다시 세 시기에 통하여 스물넷이 된다. 오중에 통하면 2×5가 10이 되어 백이 되고, 다시 다섯 사람에 네가 있어, 4×5가 20이므로 백이십이 되어야 한다. 백육십 종류라 하면 전안거에 일곱 법, 곧 대수·심념·망성·급계·여원과, 한 발, 두 발 등 일곱이 있다. 후안거에도 일곱이 있어, 2×7=14가 되고 중안거에는 대수·심념만 연다. 세 시기에 열여섯 법이 되고 두 계에 통하여 서른둘, 오중에 통하여 백육십이 된다. 이백십 종류라 하면 세 시기 각각 일곱 법이 있어 스물하나이고, 두 계에 통하여 마흔둘, 오중에 통하여 이백십이 된다. 입(立)이 말하기를 비록 여러 종류가 다르지만 지금은 열여섯 종류 안거를 취하는 것이 가장 분명하고 실제로 쓸 만하다고 하였다. “『십송률』에서 부처님이 오중에게 안거를 제정하였고 『사분율』도 같다”는 것에 대해 려(礪)는 “부처님께서 오중에게 안거를 제정하셨는데 구족계를 받은 이는 하랍을 세고 아래 세 중은 세지 않는 것은 왜인가?”라고 물었다. 답한다. “대계에는 사제의 지위 차이와 의지의 분제, 비구니 교수 등이 있지만 아래 세 중에는 이것이 없으므로 하랍을 세지 않는다. 그러므로 방사건도에서는 아래 세 중은 생년을 따라 차례를 정한다.” “처음 두 법은 여유 있게 행할 수 있다”는 것은 대수·심념 두 법을 말한다. “그러므로 한 달과 하루 동안 결한다”는 것은, 심(深)이 말하기를 이 대수·심념 두 법은 4월 16일부터 5월 16일까지 사이 31일 동안 쓸 수 있으므로 ‘한 달과 하루 동안 결한다’고 한 것이라고 하였다. “뒤의 둘은 곡절 있게 열어 준다”는 것은, 뒤의 둘, 곧 망성·급계를 말한다. 이 두 법은 곡절 있게 연 것이므로 전·후 두 시기에서만 쓴다. 즉 4월 16일과, 5월 16일에 망성·급계를 열어 쓰고 중간 29일에는 열지 않는다. 이것은 옛 스승의 뜻이다. 그러므로 『소』에서 “어떤 이는 중안거에는 망성과 급계가 없다고 한다”고 하였다. 앞의 두 법은 성교가 본래 세 시기에 통하지만 망성·급계 등 다섯 법은 작법을 열어 성립시킨 것이고 본래 세 번 말하는 법이 아니므로 중안거에는 열지 않는다는 것이다. 전안거에 미치지 못할까 두려워, 오리의 이익을 잃지 않게 하고, 후안거에 미치지 못할까 두려워, 한 여름을 헛되이 보내지 않게 하려는 두 뜻이 있어 두 끝에서만 열고 중간에는 열지 않는다. 이렇게 수를 계산하면 백육십 종류가 된다. 앞의 두 법이 세 시기·두 처소·오중을 거치면 예순이고, 다섯 법이 전·후 두 시기를 거치면 백이 된다. 또 어떤 이는 망성·급계 등 다섯 법은 후안거에서만 연다고 하여 백십 종류만 있다고 한다. 또 세 시기에 모두 망성 등 다섯 법을 열지 않으면 예순 법뿐이다. 앞에서 이미 밝혔다. “백십 법”이란 전·중 두 시기에 각각 대수·심념 두 법이 있어 네 법이 되고, 두 계에 통하여 여덟, 오중에 통하여 마흔이 되며, 후안거에는 일곱 법이 있어 두 계에 통하면 열넷, 오중에 통하면 일흔이 되므로 앞의 마흔과 합해 백십이 된다는 뜻이다. “모두 성인의 말씀은 아니며 뜻으로 사용한 것일 뿐이다”는 것은 위 두 스승의 계산에 근거가 없다는 뜻이다. 화상이 말하기를 등주에 소율사가 있었는데 백여 장의 문서를 지어 중안거법을 폐했다고 하였다. 이상으로 작법이 같지 않은 문을 풀이하였다.</w:t>
      </w:r>
    </w:p>
    <w:p>
      <w:pPr>
        <w:pStyle w:val="EditorialNote"/>
      </w:pPr>
      <w:r>
        <w:t>교감·번역 메모 | 산술식이 압축되어 있어 원문 계산 순서를 그대로 따라 옮겼다.</w:t>
      </w:r>
    </w:p>
    <w:p>
      <w:pPr>
        <w:pStyle w:val="EditorialNote"/>
      </w:pPr>
      <w:r>
        <w:t>교감·번역 메모 | 원문의 「癈」는 「廢」의 이체로 이해해 ‘폐하다’로 번역하되 원문 자체는 수정하지 않았다.</w:t>
      </w:r>
    </w:p>
    <w:p>
      <w:pPr>
        <w:pStyle w:val="Heading2"/>
      </w:pPr>
      <w:r>
        <w:t>문단 0934  ·  [0757b20]</w:t>
      </w:r>
    </w:p>
    <w:p>
      <w:pPr/>
      <w:r>
        <w:rPr>
          <w:b/>
        </w:rPr>
        <w:t>원문</w:t>
      </w:r>
    </w:p>
    <w:p>
      <w:pPr>
        <w:pStyle w:val="SourceText"/>
      </w:pPr>
      <w:r>
        <w:t>[0757b20] 已下明第四遇緣失不門也。本時婦者。疏云。斯梵難也。凡心染愛。無始纏懷。今暫割削。遇緣還起。故有境來。知非是淨。或因斯緣。容有犯重。說為難者。此是因中彰果也。若已犯者。不名為難。言伏藏者。立明。伏藏何故。說為命梵二難者。由此伏藏。若有主屬主。無主屬王。比丘此住。見之生貪。致犯大盜。斯曰梵難。復為官所投。容喪五陰。斯名命難。問無主之藏屬王。須達何為輙取。既是聖人。經生歷死。得五不作戒。豈容行盜。答地上屬王。地中無屬。給孤獨取者。謂是地中之藏耳。今文中所言者。應是有主之地。地中伏藏也。有云。此伏藏者。正有非人守護。非人能誘調比丘。令其作惡。故今文云。皆因人來誘調等也。律中。時有比丘。在一住處安居。時有鬼神。語比丘言。此中有伏藏。比丘自念在此安居。必為梵行。作留難白佛。佛言應去。礪云。婬女伏藏等。命梵二難。何故聽移夏直去。不許受日者。以命梵二難。無定期限。故聽移夏。如下文為和僧故。亦是無有期限。佛聽直去。二者鬼神惡賊毒虫惡獸不得如意飲食等者。斯是命難也。律中但云。即應以此事去。不言不得歲也。有師解云。既開無罪。用夏何為。如明了論中。有難隨意。但不得歲也。若依律中。二處安居。二處受衣。准知無夏不得受衣。得受明知有夏也。又五分云。食麤不足。父母親戚。苦樂等緣。我若住者。恐失道意。及梵命。和僧聽破安居。無有罪也。十誦命梵者無罪。不言得夏。僧祇有二難者。接界通収。此應得夏。直去不得。以無界攝也。毗尼母中如文所開。大如四分前解所也。明了論中。安居有難者。住處多有愽易往還。見此生貪。致犯大重。即此為難。但破安居。亦不失夏。夏計行功。不虧法故。安居在處。出故名破。</w:t>
      </w:r>
    </w:p>
    <w:p>
      <w:pPr/>
      <w:r>
        <w:rPr>
          <w:b/>
        </w:rPr>
        <w:t>한국어 번역</w:t>
      </w:r>
    </w:p>
    <w:p>
      <w:pPr>
        <w:pStyle w:val="TranslationText"/>
      </w:pPr>
      <w:r>
        <w:t>이하에서는 넷째, 인연을 만났을 때 안거를 잃는지 잃지 않는지를 밝힌다. “본래의 아내”라는 것은, 『소』에서 “이는 범행의 난이다. 범부의 마음은 애욕에 물들어 무시이래 얽혀 있다. 지금 잠시 끊었더라도 인연을 만나면 다시 일어나므로 그 경계가 오면 청정하지 않음을 안다. 혹 이 인연으로 인해 중죄를 범할 수도 있다. 이를 ‘난’이라고 한 것은 원인에서 결과를 드러낸 말이다. 이미 범한 뒤라면 난이라고 하지 않는다”고 하였다. “복장(伏藏)”에 대해 입(立)은 복장이 어째서 명난과 범난 두 가지가 되는지 설명하였다. 이 복장이, 주인이 있으면 주인에게 속하고 주인이 없으면 왕에게 속한다. 비구가 여기에 머물며 그것을 보고 탐심을 내어 큰 도둑질을 범할 수 있으니 이것이 범행의 난이다. 또 관청에 붙잡혀 오온의 몸을 잃을 수도 있으니 이것이 목숨의 난이다. 묻는다. “주인 없는 장물은 왕에게 속한다면 수달은 왜 함부로 취했는가? 그는 성인으로 여러 생사를 거치며 다섯 불작계를 얻었으니 어찌 도둑질을 했겠는가?” 답한다. “땅 위의 것은 왕에게 속하지만 땅속의 것은 소속이 없다. 급고독이 취한 것은 땅속 장물이다. 지금 글에서 말하는 것은 주인이 있는 땅의 지중 복장일 것이다.” 어떤 이는 이 복장은 비인이 지키는 것으로 비인이 비구를 유혹하고 꾀어 악을 짓게 하므로 지금 글에서 “모두 사람이 와서 유혹하고 꾄다”고 한 것이라고 한다. 율에 어떤 비구가, 한 주처에서 안거했는데 귀신이 와서 “이곳에 복장이 있다”고 말하였다. 비구는 “내가 여기 안거하면 반드시 범행에 장애가 될 것이다”라고 생각해 부처님께 아뢰었고 부처님은 떠나라고 하셨다. 려(礪)가 말하기를 음녀·복장 등의 명·범 두 난에서는 왜 수일을 허락하지 않고 곧바로 하를 옮기게 하는가 하면, 명·범 두 난은 일정한 기한이 없으므로 하를 옮기도록 허락하기 때문이라고 하였다. 아래 글에서 승가를 화합시키기 위한 경우도, 역시 기한이 없으므로 부처님이 곧바로 가도록 허락하였다. 둘째, 귀신·악적·독충·맹수·뜻대로 음식물을 얻지 못하는 것 등은 목숨의 난이다. 율에는 다만 “이 일로 떠나야 한다”고 했을 뿐 하랍을 얻지 못한다고 말하지 않았다. 어떤 스승은, 이미 죄 없이 떠나도록 열어 주었다면 하를 얻는 것이 무슨 소용이냐고 한다. 『명료론』에는 난이 있으면 뜻대로 떠날 수 있지만 다만 하랍을 얻지 못한다고 한다. 그러나 율에 따르면, 두 곳에서 안거하고, 두 곳에서 옷을 받을 수 있다. 이에 준하면 하가 없으면 옷을 받을 수 없고 옷을 받을 수 있다면 하가 있음을 알 수 있다. 또 『오분율』에서는 음식이 거칠고 부족하거나 부모·친척에게 괴로움과 즐거움 등의 인연이 있어 “내가 머물면 도심을 잃을까 두렵다”고 하는 경우, 또 범행이나 목숨에 난이 있고 승가를 화합시키려는 경우에는 안거를 깨뜨려도 죄가 없도록 허락하였다. 『십송률』은 명난·범난의 경우 죄가 없다고 할 뿐 하를 얻는다고 말하지 않는다. 『승기율』은 두 난이 있을 때 인접 계가 포섭하므로 하를 얻는 듯하며 곧바로 떠나는 경우는 계가 포섭하지 않으므로 그렇지 않다. 『비니모론』의 개문은, 대체로 『사분율』 앞 해석과 같다. 『명료론』에서는 안거처에 장사꾼의 왕래가 많아 이를 보고 탐심이 생겨 큰 중죄를 범할 수 있으면 이것을 난이라 하며, 안거는 깨뜨리지만, 하랍은 잃지 않는다고 한다. 하랍은 수행의 공을 헤아리는 것이므로 법을 어기지 않았기 때문이다. 안거는 처소에 달린 것이어서 그곳을 나가므로 ‘깨뜨린다’고 한다.</w:t>
      </w:r>
    </w:p>
    <w:p>
      <w:pPr>
        <w:pStyle w:val="Heading2"/>
      </w:pPr>
      <w:r>
        <w:t>문단 0935  ·  [0758a01]</w:t>
      </w:r>
    </w:p>
    <w:p>
      <w:pPr/>
      <w:r>
        <w:rPr>
          <w:b/>
        </w:rPr>
        <w:t>원문</w:t>
      </w:r>
    </w:p>
    <w:p>
      <w:pPr>
        <w:pStyle w:val="SourceText"/>
      </w:pPr>
      <w:r>
        <w:t>[0758a01] 準此結成等者。立云。有難移夏。至彼不更加法。但須勤覓處所。得即依住名為結成也。若得住處夏法隨身者。立謂。既言移夏。即是移法。故曰法隨身也。結成後去至及法等者。謂至彼住處。自有法起。名為結成。從此已後。故言後去。若聞本處難靜。亦不得返來。言須有緣及法者。既不得返來。今若有生善滅惡之緣。即作受日之法。故曰及法也。</w:t>
      </w:r>
    </w:p>
    <w:p>
      <w:pPr/>
      <w:r>
        <w:rPr>
          <w:b/>
        </w:rPr>
        <w:t>한국어 번역</w:t>
      </w:r>
    </w:p>
    <w:p>
      <w:pPr>
        <w:pStyle w:val="TranslationText"/>
      </w:pPr>
      <w:r>
        <w:t>“이에 준해 결성한다”는 것은, 입(立)이 말하기를 난이 있어 하를 옮긴 뒤 그곳에서 다시 가법하지 않고 다만 부지런히 머물 곳을 찾아 얻으면 곧 의지해 머무는 것을 ‘결성’이라 한다는 뜻이다. “머물 곳을 얻으면 하법이 몸을 따른다”는 것은, 입(立)이 말하기를 이미 ‘하를 옮긴다’고 했으므로, 곧 법도 함께 옮기는 것이어서 “법이 몸을 따른다”고 한 것이다. “결성한 뒤 떠나는 데에는 인연과 법이 있어야 한다”는 것은 그곳의 머물 곳에 이르면 저절로 법이 일어나 결성되며 그 뒤부터를 ‘후거(後去)’라 한다는 뜻이다. 본래 처소의 난이 사라졌다는 말을 들어도 다시 돌아가서는 안 된다. “반드시 인연과 법이 있어야 한다”는 것은 이미 돌아갈 수 없으므로 선을 낳고 악을 없앨 인연이 있으면 수일법을 행해야 한다는 뜻이다.</w:t>
      </w:r>
    </w:p>
    <w:p>
      <w:pPr>
        <w:pStyle w:val="Heading2"/>
      </w:pPr>
      <w:r>
        <w:t>문단 0936  ·  [0758a08]</w:t>
      </w:r>
    </w:p>
    <w:p>
      <w:pPr/>
      <w:r>
        <w:rPr>
          <w:b/>
        </w:rPr>
        <w:t>원문</w:t>
      </w:r>
    </w:p>
    <w:p>
      <w:pPr>
        <w:pStyle w:val="SourceText"/>
      </w:pPr>
      <w:r>
        <w:t>[0758a08] 五分食不足父母親戚苦樂等者。撿五分云。有一比丘安居鬼伏藏。作是念。此藏足我一生用。若久住此。或能失意。而世尊不聽破安居。我當云何。以此白佛。佛言聽。以此因緣。破安居無罪。若見國王尊貴。乃至父母親戚苦樂等。恐失道意。皆亦如是(文直作此說)。立云。父母有官王賊難。被人言訴。是名苦也。非比丘力能如何。若住為比丘難。故須去也。樂者。謂親眷聚會。追送還往飲酒等事。婚姻吉慶。受獲官職等。能誘比丘。破戒還俗。故須去也。四分亦爾者。立謂。四分同上十誦見論移夏。但言無罪。不言得歲。下文將受賞勞衣。例知准應得夏。住處多有愽易往還者。古人言。利動君子。今處多愽易。焉不動心。</w:t>
      </w:r>
    </w:p>
    <w:p>
      <w:pPr/>
      <w:r>
        <w:rPr>
          <w:b/>
        </w:rPr>
        <w:t>한국어 번역</w:t>
      </w:r>
    </w:p>
    <w:p>
      <w:pPr>
        <w:pStyle w:val="TranslationText"/>
      </w:pPr>
      <w:r>
        <w:t>“『오분율』의 음식이 부족하거나 부모·친척의 괴로움과 즐거움 등의 경우”라는 것은, 『오분율』을 살펴보면 어떤 비구가 안거하던 곳에 귀신이 지키는 복장(伏藏)이 있었는데, 생각하기를 “이 재물은 내가 평생 쓰기에 충분하다. 오래 머물면 혹 마음을 잃을 수 있다.”고 하였다. 그러나 세존께서 안거를 깨뜨리는 것을 허락하지 않으셨으니 어찌해야 할지 몰라 부처님께 아뢰자, 부처님께서 허락하셨다. 이 인연으로 안거를 깨뜨려도 죄가 없었다. 국왕의 존귀한 위세를 보거나 부모·친척의 괴로움과 즐거움 등을 보아도, 도심을 잃을까 두려운 경우도 모두 이와 같다. (본문은 곧바로 이렇게만 말한다.) 입(立)이 말한다. 부모가 관가·왕·도적의 난을 만나 남의 고소를 당하는 것을 ‘괴로움’이라 한다. 이는 비구의 힘으로 어찌할 수 없고, 머물면 비구에게도 난이 되므로 떠나야 한다. ‘즐거움’이란 친족이 모이고, 배웅하고 왕래하며 술을 마시는 일, 혼인·경사, 관직을 받는 일 등이 비구를 유혹하여 계를 깨뜨리고 환속하게 할 수 있으므로 떠나야 한다는 뜻이다. “『사분율』도 또한 그러하다”는 것은, 입(立)의 설명이다. 『사분율』도 위의 『십송률』·『선견론』처럼 하를 옮기는 일을 말하되, 다만 죄가 없다고만 하고 하랍을 얻는다고 말하지 않는다. 그러나 아래에서 상로의(賞勞衣)를 받게 하므로 이에 비추어 마땅히 하랍을 얻는다고 알아야 한다. “머무는 곳에 장사하는 이들의 왕래가 많다”는 것에 대해 옛사람이 말하기를, “이익은 군자의 마음도 움직인다.” 하였으니, 지금 있는 곳에 장사꾼 왕래가 많다면 어찌 마음이 움직이지 않겠는가.</w:t>
      </w:r>
    </w:p>
    <w:p>
      <w:pPr>
        <w:pStyle w:val="Heading2"/>
      </w:pPr>
      <w:r>
        <w:t>문단 0937  ·  [0758a20]</w:t>
      </w:r>
    </w:p>
    <w:p>
      <w:pPr/>
      <w:r>
        <w:rPr>
          <w:b/>
        </w:rPr>
        <w:t>원문</w:t>
      </w:r>
    </w:p>
    <w:p>
      <w:pPr>
        <w:pStyle w:val="SourceText"/>
      </w:pPr>
      <w:r>
        <w:t>[0758a20] 摩夷云移夏不破等者。立云。此名本母。一切諸論。能生法相。論是義本。故曰也。準此無夏不成有受理應得夏者。立明。證上移夏。聽二處受衣。乃至自恣處取衣。明知成夏。以十誦律中。破安居人。不得衣分。今聽取。分明知夏非破也。</w:t>
      </w:r>
    </w:p>
    <w:p>
      <w:pPr/>
      <w:r>
        <w:rPr>
          <w:b/>
        </w:rPr>
        <w:t>한국어 번역</w:t>
      </w:r>
    </w:p>
    <w:p>
      <w:pPr>
        <w:pStyle w:val="TranslationText"/>
      </w:pPr>
      <w:r>
        <w:t>“『마이론』에서 하를 옮겨도 깨뜨리지 않는다고 한다”는 것은, 입(立)이 말하기를, 이것을 본모(本母)라고 한다. 모든 논이 법상을 낳게 하므로 논은 뜻의 근본이다. 그래서 그렇게 말한다. “이에 준하면 하랍이 없으면 성립하지 않는데 받는 것이 있으니 이치상 하랍을 얻어야 한다”는 것은, 입(立)이 위의 하를 옮기는 경우 두 곳에서 옷을 받게 한다는 것을 증명하는 말이다. 나아가 자자하는 곳에서 옷을 취하게 하니, 분명히 하를 성취함을 알 수 있다. 『십송률』에서는 안거를 깨뜨린 사람이 옷의 몫을 얻지 못하는데 지금은 취하게 하므로, 하가 깨지지 않았음이 분명하다.</w:t>
      </w:r>
    </w:p>
    <w:p>
      <w:pPr>
        <w:pStyle w:val="Heading2"/>
      </w:pPr>
      <w:r>
        <w:t>문단 0938  ·  [0758b01]</w:t>
      </w:r>
    </w:p>
    <w:p>
      <w:pPr/>
      <w:r>
        <w:rPr>
          <w:b/>
        </w:rPr>
        <w:t>원문</w:t>
      </w:r>
    </w:p>
    <w:p>
      <w:pPr>
        <w:pStyle w:val="SourceText"/>
      </w:pPr>
      <w:r>
        <w:t>[0758b01] 不得過三悔等者。立有二解。初言詺安居為坐夏也。謂一夏中。不得過三度。忘不受日出界即破夏也。若齊三未破。又解。忘不受日出界。至彼坐時。不得過三度。憶不還也。後解不然。若言坐憶開三。忽若行憶。復是開不。有何義意。坐開行閉。故知不爾。故今正解。乃是彼文。詺安居為坐也。乃是一夏之中。聽齊三忘也。撿彼論云。問夏中忘不受七日法。一宿出行得坐不。齊憶即悔得。一坐中不得過三悔。過三悔不得歲。</w:t>
      </w:r>
    </w:p>
    <w:p>
      <w:pPr/>
      <w:r>
        <w:rPr>
          <w:b/>
        </w:rPr>
        <w:t>한국어 번역</w:t>
      </w:r>
    </w:p>
    <w:p>
      <w:pPr>
        <w:pStyle w:val="TranslationText"/>
      </w:pPr>
      <w:r>
        <w:t>“세 번의 뉘우침을 넘지 못한다”는 것에 대해 입(立)은 두 가지로 해석한다. 첫째, 안거를 ‘좌하(坐夏)’라고 한 것이니, 한 하 가운데 세 차례를 넘겨서는 안 된다는 뜻이다. 수일법을 받는 것을 잊고 계 밖에서 밤을 지내면 하를 깨뜨리지만 세 번까지는 깨지지 않는다. 또 다른 해석은, 수일법을 받는 것을 잊고 계 밖으로 나갔다가 그곳에 앉아 있을 때 세 차례를 넘기지 않는 범위에서 기억하면 돌아오지 않아도 된다는 것이다. 그러나 뒤의 해석은 옳지 않다. 앉아 있을 때 기억한 경우 세 번을 허락한다면 길을 가다가 기억한 경우도 허락해야 하지 않겠는가. 앉아 있을 때는 허락하고 걸을 때는 막는다는 데 무슨 뜻이 있겠는가. 그러므로 지금의 바른 해석은 그 글에서 안거를 ‘좌하’라고 한 것으로, 한 하 동안 세 번까지 망각을 허락한다는 것이다. 그 논을 살펴보면, “묻는다. 하중에 칠일법을 받는 것을 잊고, 하룻밤 밖에 나갔다가 기억했을 때 곧 뉘우치면 좌하를 얻는가? 얻는다. 한 좌하 중 세 번의 뉘우침을 넘지 못한다. 세 번을 넘으면 하랍을 얻지 못한다.”라고 한다.</w:t>
      </w:r>
    </w:p>
    <w:p>
      <w:pPr>
        <w:pStyle w:val="Heading2"/>
      </w:pPr>
      <w:r>
        <w:t>문단 0939  ·  [0758b09]</w:t>
      </w:r>
    </w:p>
    <w:p>
      <w:pPr/>
      <w:r>
        <w:rPr>
          <w:b/>
        </w:rPr>
        <w:t>원문</w:t>
      </w:r>
    </w:p>
    <w:p>
      <w:pPr>
        <w:pStyle w:val="SourceText"/>
      </w:pPr>
      <w:r>
        <w:t>[0758b09] 因事出界水陸道斷等難不得返界失歲不者。羯磨疏有此問。意云。若不受日。擬夜當來。當日出界。逢難經宿者。律中辨失。並約經宿。必有斯緣。無文開得。昔高齊十統盛集明德共評斯理。並懷慈濟。通僥倖故。立云。高齊者。即北齊也。齊是國號。帝姓高也。崇敬三寶。別立十德。號為僧統。刊定佛法。曾評此事。判不失夏。既無佛教。終成人語。未可即依。必如其所言。亦須據勤隨。若勤覓方便。不得還者。依汝判得。若汎爾有難。因即不還。終歸破夏。</w:t>
      </w:r>
    </w:p>
    <w:p>
      <w:pPr/>
      <w:r>
        <w:rPr>
          <w:b/>
        </w:rPr>
        <w:t>한국어 번역</w:t>
      </w:r>
    </w:p>
    <w:p>
      <w:pPr>
        <w:pStyle w:val="TranslationText"/>
      </w:pPr>
      <w:r>
        <w:t>“일로 계 밖에 나갔는데 수로·육로가 끊기는 등의 난으로 계에 돌아오지 못하면 하랍을 잃는가?”라는 것은 『갈마소』에 있는 질문이다. 뜻은 수일법을 받지 않고 밤에 돌아올 생각으로 그날 계 밖에 나갔다가 난을 만나 밤을 지낸 경우를 묻는 것이다. 율에서 하를 잃는 것을 판정한 것은 모두 밤을 지내는 데 근거한다. 반드시 이런 인연이 있다 해도 허락한다는 문구가 없다. 옛 북제 때 십통(十統)이 뛰어난 덕승들을 모아 이 이치를 평론했는데, 모두 자비로 구제하려는 뜻에서 요행의 여지를 통하게 하였다. 입(立)이 말한다. ‘고제(高齊)’는 곧 북제이다. 제(齊)는 나라 이름이고 황제의 성이 고씨였기 때문이다. 삼보를 숭경하여 따로 열 명의 대덕을 세워 승통이라 부르고 불법을 교정하게 했는데, 일찍이 이 일을 평론하여 하를 잃지 않는다고 판정하였다. 그러나 부처님의 가르침이 없으니 끝내 사람의 말일 뿐 곧바로 의지할 수는 없다. 꼭 그들의 말을 따른다면 부지런히 돌아갈 방편을 찾았는지를 근거로 해야 한다. 힘써 방편을 찾았지만 돌아오지 못했다면 그 판정을 따라도 되지만, 범연히 난이 생겼다 하여, 그대로 돌아오지 않는다면 결국 하를 깨뜨린다.</w:t>
      </w:r>
    </w:p>
    <w:p>
      <w:pPr>
        <w:pStyle w:val="Heading2"/>
      </w:pPr>
      <w:r>
        <w:t>문단 0940  ·  [0758b18]</w:t>
      </w:r>
    </w:p>
    <w:p>
      <w:pPr/>
      <w:r>
        <w:rPr>
          <w:b/>
        </w:rPr>
        <w:t>원문</w:t>
      </w:r>
    </w:p>
    <w:p>
      <w:pPr>
        <w:pStyle w:val="SourceText"/>
      </w:pPr>
      <w:r>
        <w:t>[0758b18] 界外宿明相出得會夏不者。此問意。暫爾出界。迴來至門邊。明相已出。成夏不。</w:t>
      </w:r>
    </w:p>
    <w:p>
      <w:pPr/>
      <w:r>
        <w:rPr>
          <w:b/>
        </w:rPr>
        <w:t>한국어 번역</w:t>
      </w:r>
    </w:p>
    <w:p>
      <w:pPr>
        <w:pStyle w:val="TranslationText"/>
      </w:pPr>
      <w:r>
        <w:t>“계 밖에서 밤을 지내고 명상이 나온 뒤에 돌아오면 하를 성취하는가?”라는 것은 잠시 계 밖에 나갔다가 돌아와 문가에 이르렀는데 이미 명상이 나온 경우에도 하를 성취하는지를 묻는 것이다.</w:t>
      </w:r>
    </w:p>
    <w:p>
      <w:pPr>
        <w:pStyle w:val="Heading2"/>
      </w:pPr>
      <w:r>
        <w:t>문단 0941  ·  [0758b20]</w:t>
      </w:r>
    </w:p>
    <w:p>
      <w:pPr/>
      <w:r>
        <w:rPr>
          <w:b/>
        </w:rPr>
        <w:t>원문</w:t>
      </w:r>
    </w:p>
    <w:p>
      <w:pPr>
        <w:pStyle w:val="SourceText"/>
      </w:pPr>
      <w:r>
        <w:t>[0758b20] 戒場及餘小界者。立明。小界謂在大界之中。有別小攝僧之界。如圍輪別住之例。若本依大界外伽藍者立明。此是界狹藍闊。本依藍安。後乃結界。小於藍也。雖入中。不破夏。由本依藍故。若依大界內伽藍等者。立明。藍狹而界闊也。本依藍安。出門破夏。言小界亦爾者。有人云。小界還是戒場也。立謂。是圍輪之界。本依此小界而安。後出小界之門。雖在大界內。亦破夏也。又解云。此句是反上句也。謂上既界大藍小。依藍結夏。出藍即破。今是界小藍大。依界結夏。出界即破。故云小界亦爾。應言界小亦爾。若根本通依大界不知二界相別等者。立謂。此明不論大界及戒場。但要心依如藍大界內而坐。不知戒場及中間小界。處所分齊。故通往彼此。不破夏。並所要之地。故勝云。不知二界相別者。謂大界安居。不知界內有戒場。通依界結。戒場及界。來往行處不失。立又一解。此句正是料簡。前藍大界小。界大藍小之文。謂本依大界與藍。不知藍與界分齊。後往彼此。但使不出本所要之處。皆不破夏。言隨本行處不失者。立明。若本依小藍。今則出藍。雖在界內。是一失。若本心依界不依藍。今出界雖在藍內。又是一失。上是藍小界大。下是界小藍大。此言但是結前文意也。又解云。若本依界安居。出界則失。若本依房。出房又是一失。將此一解稍好。並緩依法界急隨房處者。立明。如祇為難。結三由旬。若依此界則緩。若依房則急。以房狹小故。護夏是難曰急。界謂作法之界。廣狹由僧。護夏不難曰緩。</w:t>
      </w:r>
    </w:p>
    <w:p>
      <w:pPr/>
      <w:r>
        <w:rPr>
          <w:b/>
        </w:rPr>
        <w:t>한국어 번역</w:t>
      </w:r>
    </w:p>
    <w:p>
      <w:pPr>
        <w:pStyle w:val="TranslationText"/>
      </w:pPr>
      <w:r>
        <w:t>“계장과 그 밖의 소계”라는 것에 대해 입(立)은, 소계란 대계 안에 따로 승가를 포섭하는 작은 계가 있는 것으로 위륜별주계와 같은 것을 말한다고 한다. “본래 대계 밖의 가람에 의지한 경우”라는 것은, 계는 좁고 가람은 넓은 경우이다. 본래 가람에 의지해 안거한 뒤 가람보다 작은 계를 맺은 것이다. 그 계 안으로 들어가더라도 하를 깨뜨리지 않으니, 본래 가람에 의지했기 때문이다. “대계 안의 가람에 의지한 경우”라는 것은, 가람은 좁고 계는 넓은 경우이다. 본래 가람에 의지해 안거했으므로 문 밖으로 나가면 하를 깨뜨린다. “소계도 그러하다”는 것은, 어떤 이는 소계가 곧 계장이라고 한다. 입(立)은 위륜의 계를 말한다고 하여, 본래 이 소계에 의지해 안거했는데 뒤에 소계의 문을 나가면 비록 대계 안에 있어도 하를 깨뜨린다고 한다. 또 다른 해석은, 이 구절이 위의 구절을 반대로 설명한 것이라고 한다. 앞은 계가 크고 가람이 작아 가람에 의지해 결하했으므로 가람을 나가면 깨뜨리지만, 지금은 계가 작고 가람이 커서 계에 의지해 결하했으므로 계를 나가면 깨뜨린다는 뜻이다. 그러므로 ‘소계도 그러하다’고 한 것이다. 마땅히 ‘계가 작은 경우도 그러하다’고 해야 한다. “근본적으로 대계에 통틀어 의지하여 두 계의 차이를 알지 못한다”는 것에 대해 입(立)은, 대계와 계장을 논하는 것이 아니라 다만 마음으로 가람의 대계 안 전체에 의지해 안거하고, 계장과 그 사이 소계의 처소와 경계를 알지 못한 까닭에 이곳저곳을 오가도 하를 깨뜨리지 않는다는 뜻이라 한다. 모두 처음에 마음으로 정한 땅이기 때문이다. 승(勝)은 ‘두 계가 서로 다름을 알지 못한다’는 것은 대계에 안거하면서, 계 안에 계장이 있는 줄 모르고 대계 전체에 의지해 결한 것이므로 계장과 대계 사이를 오가도 하를 잃지 않는다는 뜻이라 한다. 입(立)은 또 하나의 해석으로, 이 구절이 바로 앞의 ‘가람이 크고 대계가 작음’과 ‘계가 크고 가람이 작음’을 가려 설명한다고 한다. 곧 본래 대계와 가람에 의지했지만 가람과 계의 경계를 알지 못했으므로 뒤에 이곳저곳을 오가더라도 본래 마음으로 정한 처소를 벗어나지만 않으면 모두 하를 깨뜨리지 않는다. “본래 행하던 처소를 따르면 잃지 않는다”는 것에 대해 입(立)은, 본래 작은 가람에 의지했다가 지금 가람을 나가면 비록 계 안에 있어도 하나의 실하가 되고, 본래 계에 의지하고 가람에는 의지하지 않았는데 지금 계를 나가면 비록 가람 안에 있어도 또 하나의 실하가 된다고 한다. 위는 가람이 작고 계가 큰 경우이며, 아래는 계가 작고 가람이 큰 경우이다. 이 말은 다만 앞글의 뜻을 맺은 것이다. 또 다른 해석은, 본래 계에 의지해 안거했다면 계를 나가면 잃고, 본래 방에 의지했다면 방을 나가도 잃는다는 것이다. 이 해석이 조금 낫다. “느슨하게는 법계에 의지하고 엄격하게는 방처를 따른다”는 것에 대해 입(立)은, 『승기율』에서 난이 있을 때 삼유순을 결하는 것처럼 이 계에 의지하면 느슨하고 방에 의지하면 엄격하다고 한다. 방은 좁기 때문에 하를 지키기 어려워 ‘엄격하다’고 한 것이다. 계는 작법계로 넓고 좁음이 승가에 달려 있어 하를 지키기 어렵지 않으므로 ‘느슨하다’고 한다.</w:t>
      </w:r>
    </w:p>
    <w:p>
      <w:pPr>
        <w:pStyle w:val="Heading2"/>
      </w:pPr>
      <w:r>
        <w:t>문단 0942  ·  [0758c21]</w:t>
      </w:r>
    </w:p>
    <w:p>
      <w:pPr/>
      <w:r>
        <w:rPr>
          <w:b/>
        </w:rPr>
        <w:t>원문</w:t>
      </w:r>
    </w:p>
    <w:p>
      <w:pPr>
        <w:pStyle w:val="SourceText"/>
      </w:pPr>
      <w:r>
        <w:t>[0758c21] 當白檀越求移者。謂檀越四事供給。於身有益。在恩既重。故去時須白。破僧和僧律開去者。明此界眾僧。因我故破。或彼界僧諍。須我往滅。隨有此緣。俱聽直去。到下文更明。</w:t>
      </w:r>
    </w:p>
    <w:p>
      <w:pPr/>
      <w:r>
        <w:rPr>
          <w:b/>
        </w:rPr>
        <w:t>한국어 번역</w:t>
      </w:r>
    </w:p>
    <w:p>
      <w:pPr>
        <w:pStyle w:val="TranslationText"/>
      </w:pPr>
      <w:r>
        <w:t>“단월에게 아뢰어 옮기기를 청한다”는 것은 단월이 사사(四事)를 공급하여 몸에 이익을 주고 은혜가 무거우므로 떠날 때 아뢰어야 한다는 뜻이다. “승가를 깨뜨리거나 화합시키는 일에는 율에서 떠나도록 허락한다”는 것은 이 계의 승가가 나 때문에 깨지거나, 혹 다른 계의 승가가 다투어 내가 가서 멸쟁해야 하는 경우로, 이런 인연이 있으면 모두 곧바로 떠나도록 허락하며 아래에서 다시 밝힌다.</w:t>
      </w:r>
    </w:p>
    <w:p>
      <w:pPr>
        <w:pStyle w:val="Heading2"/>
      </w:pPr>
      <w:r>
        <w:t>문단 0943  ·  [0759a01]</w:t>
      </w:r>
    </w:p>
    <w:p>
      <w:pPr/>
      <w:r>
        <w:rPr>
          <w:b/>
        </w:rPr>
        <w:t>원문</w:t>
      </w:r>
    </w:p>
    <w:p>
      <w:pPr>
        <w:pStyle w:val="SourceText"/>
      </w:pPr>
      <w:r>
        <w:t>[0759a01] 上釋有難移夏義竟下。明得法有緣不來義也。為父母兄弟本二私通至意留等者。立明。當時或緣父母等病患。生善滅惡等。受日而來。限滿欲還。至意留住。不為餘事。但信樂比丘。留之供養。滅惡生善。云師若去者。我當即死。或能邪見。退失道心。若此相邀。聖開且住。不名破夏。若汎然留住。住則破夏。虎狼諸難同前得成者。同上父母至意留之得成夏也。今雖有難。要勤覓還計。如不得還。非情過故。由本有法故。得夏也。汎然聞難。雖復道斷。猶有餘道。得去不去。破夏須知。</w:t>
      </w:r>
    </w:p>
    <w:p>
      <w:pPr/>
      <w:r>
        <w:rPr>
          <w:b/>
        </w:rPr>
        <w:t>한국어 번역</w:t>
      </w:r>
    </w:p>
    <w:p>
      <w:pPr>
        <w:pStyle w:val="TranslationText"/>
      </w:pPr>
      <w:r>
        <w:t>위에서는 난이 있어 하를 옮기는 뜻을 풀이해 마쳤다. 이하에서는 법을 얻고도 인연 때문에 돌아오지 못하는 뜻을 밝힌다. “부모·형제·본래의 아내·사통한 이가 지극한 마음으로 머물게 한다”는 것은, 입(立)이 당시 부모 등의 병환이나, 선을 낳고 악을 없애는 등의 인연으로 수일법을 받아 왔다가 기한이 차 돌아가려 할 때 지극한 마음으로 머물게 하는 경우라고 설명한다. 다른 일이 아니라 비구를 믿고 좋아하여 머물게 하며 공양하고 악을 없애 선을 낳으려 하면서 “스님이 떠나면, 나는 곧 죽거나 사견을 내어 도심에서 물러날 것이다”라고 하는 경우에는 성인이 잠시 머물도록 허락하므로 하를 깨뜨리지 않는다. 범연히 붙들어 머물게 하는 경우라면 머물면 하를 깨뜨린다. 호랑이·이리 등의 여러 난도 앞의 경우와 같이 성취한다는 것은, 위에서 부모 등이 지극히 머물게 하여 하를 성취한다고 한 것과 같다. 지금 난이 있어도 반드시 부지런히 돌아갈 방도를 찾아야 한다. 찾았으나 돌아오지 못했다면 자기 뜻의 허물이 아니며 본래 수일법이 있었으므로 하를 얻는다. 범연히 난이 있다고 듣고, 비록 한 길이 끊겼으나 다른 길이 있는데도 갈 수 있으면서 가지 않는다면 하를 깨뜨리는 것이니 알아야 한다.</w:t>
      </w:r>
    </w:p>
    <w:p>
      <w:pPr>
        <w:pStyle w:val="Heading2"/>
      </w:pPr>
      <w:r>
        <w:t>문단 0944  ·  [0759a11]</w:t>
      </w:r>
    </w:p>
    <w:p>
      <w:pPr/>
      <w:r>
        <w:rPr>
          <w:b/>
        </w:rPr>
        <w:t>원문</w:t>
      </w:r>
    </w:p>
    <w:p>
      <w:pPr>
        <w:pStyle w:val="SourceText"/>
      </w:pPr>
      <w:r>
        <w:t>[0759a11] 準即破夏者。佛遣和了。當日即歸。停住輕慢佛教。故得破夏之罪。上釋第四遇緣成不義竟。已下第五明迦提利法也。</w:t>
      </w:r>
    </w:p>
    <w:p>
      <w:pPr/>
      <w:r>
        <w:rPr>
          <w:b/>
        </w:rPr>
        <w:t>한국어 번역</w:t>
      </w:r>
    </w:p>
    <w:p>
      <w:pPr>
        <w:pStyle w:val="TranslationText"/>
      </w:pPr>
      <w:r>
        <w:t>“이에 준하면 곧 하를 깨뜨린다”는 것은 부처님이 승가를 화해시키라고 보내셨으므로 그날 곧 돌아와야 하는데 머물러 부처님의 가르침을 가볍게 여겼기 때문에 하를 깨뜨리는 죄를 얻는다는 뜻이다. 위에서 제4 ‘인연을 만나 성취하거나 성취하지 못함’의 뜻을 마쳤다. 이하 제5로 가치리법(迦提利法)을 밝힌다.</w:t>
      </w:r>
    </w:p>
    <w:p>
      <w:pPr>
        <w:pStyle w:val="Heading2"/>
      </w:pPr>
      <w:r>
        <w:t>문단 0945  ·  [0759a14]</w:t>
      </w:r>
    </w:p>
    <w:p>
      <w:pPr/>
      <w:r>
        <w:rPr>
          <w:b/>
        </w:rPr>
        <w:t>원문</w:t>
      </w:r>
    </w:p>
    <w:p>
      <w:pPr>
        <w:pStyle w:val="SourceText"/>
      </w:pPr>
      <w:r>
        <w:t>[0759a14] 廣如自恣後法者。立謂。到下迦絺那衣法中廣解。</w:t>
      </w:r>
    </w:p>
    <w:p>
      <w:pPr/>
      <w:r>
        <w:rPr>
          <w:b/>
        </w:rPr>
        <w:t>한국어 번역</w:t>
      </w:r>
    </w:p>
    <w:p>
      <w:pPr>
        <w:pStyle w:val="TranslationText"/>
      </w:pPr>
      <w:r>
        <w:t>“자자 뒤의 법에서 자세히 밝힌다”는 것은 입(立)이 아래의 가시나의법에서 자세히 해석한다고 한 것이다.</w:t>
      </w:r>
    </w:p>
    <w:p>
      <w:pPr>
        <w:pStyle w:val="Heading2"/>
      </w:pPr>
      <w:r>
        <w:t>문단 0946  ·  [0759a15]</w:t>
      </w:r>
    </w:p>
    <w:p>
      <w:pPr/>
      <w:r>
        <w:rPr>
          <w:b/>
        </w:rPr>
        <w:t>원문</w:t>
      </w:r>
    </w:p>
    <w:p>
      <w:pPr>
        <w:pStyle w:val="SourceText"/>
      </w:pPr>
      <w:r>
        <w:t>[0759a15] 人解有言破夏者。此謂古師執意云。界本是所依。人為能依。所依之界既失。能依之人。夏亦破也。此妄引聖言等者。此言斥古師也。南山師意云。汝道佛令安居竟解界者。非謂夏竟。要制解界。本為異界。同受功德衣。故令夏竟。解結共受。非本為夏進否。汝判夏未竟解。夏亦隨破者。是妄引聖文耳。古師引律文云。安居竟應作四事。謂解界結界。自恣受功德衣。既令夏竟而作。今夏未竟而作。故知破夏也。鈔主難意。將自恣來。例律自恣文中云。後安居人。夏雖未竟。可從前安居人自恣。住待日足。律令夏竟。方作四事。後安未滿。即非夏竟。如何自恣。不判破夏。自恣既非破夏。解界亦不合破夏也。言廣文十誦者。彼律第五十三云。問曰諸比丘安居竟。眾多僧坊。共結一界。受迦絺那衣。受已捨是大界。是諸比丘。皆名受迦絺那衣不。答一切比丘。皆得受之。文兼二會須兩相通者。立云。取自恣解界二文。相會以通疑執也。此明安居未竟自恣。既不破夏。安居未竟。解界。亦不破夏。須將自恣不破。夏之文。以會通解界不破夏之文也。故知自恣與解界。二文俱非破夏。故曰二會也。有人云。文兼二會者。謂夏未竟自恣。有破有不破。解界亦有破不破。自恣。竟即出界是破。若住待日足即不破。解界亦爾。謂夏未竟解界。若出本所依處則破。若不出所依處則不破。既俱有破不破。故曰二會此解弱。礪羯磨疏云。自然界中。安居中。結作法。即破安居。又云。若爾先在自然界攝衣。忽結衣界。亦應失衣。答不類。以本受衣。不假自然衣界。故今雖結不失受法。謂其安居無成局界。以雙隻入界。亦成安居(云云)。無作法中安居亦爾。復有古師云。本依界故成安居。若解本界。便失夏也。以失所依。即日雖結。亦不成就。故文云。安居竟應解。未竟而解故非也。又問云。在處成安居。出經宿破。何以解界。即日便破。答出界外者。所依界在。要經宿破。今解本界。失本所依。是以不待宿也。復有人云。夏中雖解。但不出界。不破安也。將攝衣界。以破前師之執。破云。如在攝衣界中。護衣緣故須解。亦應失本所依。即日明離。然未經宿。不說離衣。夏亦同爾。何得即破。</w:t>
      </w:r>
    </w:p>
    <w:p>
      <w:pPr/>
      <w:r>
        <w:rPr>
          <w:b/>
        </w:rPr>
        <w:t>한국어 번역</w:t>
      </w:r>
    </w:p>
    <w:p>
      <w:pPr>
        <w:pStyle w:val="TranslationText"/>
      </w:pPr>
      <w:r>
        <w:t>“사람의 해석에 하를 깨뜨린다고 한 말이 있다”는 것은 옛 스승들이 ‘계는 본래 소의이고 사람은 능의이므로, 소의인 계를 잃으면 능의인 사람의 하도 깨진다’고 집착한 것을 말한다. “이는 성인의 말씀을 망령되이 끌어온 것이다”라는 것은, 그 옛 스승들을 꾸짖는 말이다. 남산사의 뜻은 이렇다. 그대들이 말하는 ‘부처님이 안거가 끝난 뒤 계를 풀게 하셨다’는 것은 하가 끝났기 때문이라는 뜻이 아니다. 계 해제를 제정한 본뜻은 다른 계에 있던 이들이 함께 공덕의를 받게 하려는 데 있으므로 하가 끝난 뒤 해계하고 다시 결계하여 함께 받게 한 것이지, 본래 하의 성립 여부를 위한 것이 아니다. 그대들이 하가 끝나기 전에 해계하면 하도 따라 깨진다고 판정하는 것은, 성인의 글을 망령되이 끌어온 것이다. 옛 스승은 율문에서 “안거가 끝나면 네 일을 해야 한다. 곧 해계·결계·자자·공덕의 수용이다.”라고 한 것을 인용하여, 하가 끝나고서 하도록 했는데 지금 하가 끝나기 전에 하니 하를 깨뜨린다고 한 것이다. 초주가 자자의 예를 들어 난박한 뜻은 이렇다. 율의 자자문에서는 후안거자가 아직 하가 끝나지 않았더라도, 전안거자를 따라 자자하고 나서 날짜가 차기를 기다리라고 한다. 율은 하가 끝나야 네 일을 하게 했는데 후안거자는 아직 차지 않아 곧 하가 끝난 것이 아니다. 그런데 어찌 자자를 하면서 하를 깨뜨린다고 판정하지 않는가. 자자가 하를 깨뜨리지 않는다면 해계도 하를 깨뜨린다고 해서는 안 된다. “자세한 글은 『십송률』에 있다”는 것은 그 율 제53권에서 말한다. “묻는다. 비구들이 안거를 마친 뒤 여러 승방이 한 계를 함께 맺고 가시나의를 받았다. 받은 뒤 이 대계를 버리면 이 비구들은 모두 가시나의를 받은 자가 되는가?” “답한다. 모든 비구가 다 그것을 받은 것이 된다.” “글에는 두 회통이 겸해 있으므로 두 가지를 서로 통하게 해야 한다”는 것은, 입(立)이 자자와 해계 두 문장을 취해 서로 회통하여 의심과 집착을 풀어야 한다는 뜻이라 한다. 곧 안거가 끝나기 전에 자자해도 하를 깨뜨리지 않으므로 안거가 끝나기 전에, 해계해도 하를 깨뜨리지 않는다는 것이다. 따라서 자자가 하를 깨뜨리지 않는다는 문장을 가지고 해계가 하를 깨뜨리지 않는 문장을 회통해야 한다. 그러므로 자자와 해계, 두 문장이 모두 하를 깨뜨리는 일이 아님을 알아야 한다. 이것을 ‘두 회통’이라고 한다. 어떤 이는 ‘글에는 두 회통이 겸해 있다’는 것이 하가 끝나기 전에 자자하거나 해계할 때 각각 하를 깨뜨리는 경우와 깨뜨리지 않는 경우가 있다는 뜻이라고 한다. 자자를 마치고 곧 계 밖으로 나가면 깨뜨리고, 머물러 날이 차기를 기다리면 깨뜨리지 않는다. 해계도 마찬가지로 하가 끝나기 전에 해계하고 본래 의지한 처소를 벗어나면 깨뜨리고, 의지한 처소를 벗어나지 않으면 깨뜨리지 않는다. 둘 다 깨뜨림과 깨뜨리지 않음이 있으므로 ‘두 회통’이라 했다는 해석이나 약하다. 여(礪)의 『갈마소』에서는, “자연계에서 안거하던 중 작법계를 결하면 안거를 깨뜨린다.”라고 하고, 또 말한다. “그렇다면 먼저 자연계에서 섭의를 하고 있다가 갑자기 의계를 맺으면 또한 옷을 잃어야 하지 않는가?” “답한다. 비슷하지 않다. 본래 옷을 수지하는 것은 자연의계에 의지하지 않으므로 지금 비록 결계해도 수지법을 잃지 않는다. 안거는 정해진 계를 성립시키는 일이 아니어서 두 발이나 한 발을 계 안에 들여놓아도 안거가 성립한다.”라고 한다. 작법계가 없는 곳의 안거도 그러하다. 또 옛 스승은 “본래 계에 의지했기 때문에 안거가 성립하니, 본계를 풀면 하를 잃는다. 소의를 잃기 때문이다. 그날 다시 결계해도 성취하지 못한다. 그러므로 문에서, ‘안거가 끝나면 해계해야 한다.’고 했으니 끝나기 전에 풀면 옳지 않다.”고 한다. 또 묻는다. “처소에 머물러 안거가 성립하고 나갔다가 밤을 지내야 깨지는데, 어찌 해계하면 그날 곧 깨지는가?” 답한다. “계 밖으로 나가는 경우에는 소의인 계가 남아 있으므로 반드시 밤을 지내야 깨진다. 지금은 본계를 풀어 본래 소의를 잃었으므로 밤까지 기다리지 않는다.” 또 어떤 이는 “하중에 해계해도 계를 벗어나지 않으면, 안거를 깨뜨리지 않는다.”고 하고, 섭의계의 예를 들어 앞 스승의 집착을 깨뜨려 말한다. “섭의계 안에서 옷을 보호할 인연 때문에 해계하면 또한 본래 소의를 잃어 그날 곧 이의(離衣)가 성립해야 하겠지만, 아직 밤을 지나지 않았으므로, 이의라고 하지 않는다. 하도 이와 같으니 어찌 곧 깨진다고 할 수 있는가.”</w:t>
      </w:r>
    </w:p>
    <w:p>
      <w:pPr>
        <w:pStyle w:val="Heading2"/>
      </w:pPr>
      <w:r>
        <w:t>문단 0947  ·  [0759c02]</w:t>
      </w:r>
    </w:p>
    <w:p>
      <w:pPr/>
      <w:r>
        <w:rPr>
          <w:b/>
        </w:rPr>
        <w:t>원문</w:t>
      </w:r>
    </w:p>
    <w:p>
      <w:pPr>
        <w:pStyle w:val="SourceText"/>
      </w:pPr>
      <w:r>
        <w:t>[0759c02] 若夏內解界今言無妨等者。疏云。本依自然。結夏尚成。由人結作法。牢強於中。何得云破。以不離界故。然立心行者。行護從急。若後結遠於自然。但依自然分齊。既無難緣。不可從開。若結狹本有說依新意以依處安居隨本自然為定由本作法意在羯磨。安居隨處。不要加結。有人言。隨後作法是聖教本。如依自然護衣。後結作法。既失前界。亦隨廣護也。但結結夏情限不同故須分別者。立明。此猶料簡上文。謂安居不必盡依大界。或藍或房。或山巖石窟。隨處而坐。豈唯獨依作法界耶。故知今解法界。定非破夏。無難依本處有難準僧祇等者。結寬本為避難。有難可得從寬。今若無難。不得出本分齊。言有難準僧祇等者。彼文云。夏中前結安居已。忽有難起。王賊破戒。虫小灑不得。欲至餘處。三由旬內。若彼坊寺。有比丘者。若呼來出界已。白二羯磨結之。復欲就餘處者。當捨已更結。如是捨後結前。隨適意處。若卒難至。即聽直去。明知有難得三由旬開之。若狹還依本等者。立謂。狹稱可伽藍而結也。若本於自然。藍中結夏。後若結作法。稱藍而結者。唯得依本而坐。言若寬同前二緣者。立明。同上祇中有難無難兩緣也。若有難得越本分齊。至三由旬。若無難唯得依本處也。上來五段不同。並釋第一安居䇿修義竟。</w:t>
      </w:r>
    </w:p>
    <w:p>
      <w:pPr/>
      <w:r>
        <w:rPr>
          <w:b/>
        </w:rPr>
        <w:t>한국어 번역</w:t>
      </w:r>
    </w:p>
    <w:p>
      <w:pPr>
        <w:pStyle w:val="TranslationText"/>
      </w:pPr>
      <w:r>
        <w:t>“하중에 해계해도 지금은 방해가 없다고 한다”는 것은, 『소』에서 “본래 자연계에 의지해 결하해도 성립하는데 사람이 작법계를 결해 그 안을 더욱 견고하게 했다고 어찌 깨졌다고 하겠는가. 계를 떠나지 않았기 때문이다. 다만 마음을 세워 행하는 자는 엄격한 쪽을 따라 보호해야 한다.”고 한 것이다. 뒤에 결한 계가 자연계보다 넓더라도 난이 없으면 개허를 따를 수 없으므로 다만 자연계의 범위에 의지해야 한다. 만약 좁게 결한 경우에는 본래 새 계에 의지한다고 말한다. 안거는 처소에 의지하고 본래 자연계를 기준으로 삼으니, 작법계는 본래 갈마를 위한 것이고 안거는 처소에 따르는 것이어서 결계 자체를 요구하지 않는다. 어떤 이는 뒤의 작법계를 따르는 것이 성교의 근본이라고 한다. 자연계에 의지해 옷을 보호하다 뒤에 작법계를 결하면 앞의 계를 잃고 또한 넓은 새 계를 따라 보호하듯이 말이다. 다만 결계와 결하의 뜻과 한계가 다르므로 반드시 분별해야 한다는 것은, 입(立)이 위 글을 다시 가린 것이다. 안거는 반드시 대계 전체에 의지하는 것이 아니라 가람·방·산암·석굴 등 처소를 따라 머문다. 어찌 오직 작법계에만 의지하겠는가. 그러므로 지금 법계를 풀어도 반드시 하를 깨뜨리는 것이 아님을 알 수 있다. “난이 없으면 본래 처소에 의지하고, 난이 있으면 『승기율』 등에 준한다”는 것은, 넓게 결하는 것이 본래 피난을 위한 것이므로 난이 있을 때는 넓은 쪽을 따를 수 있으나 난이 없으면 본래 경계를 벗어나지 못한다는 뜻이다. “난이 있으면 『승기율』 등에 준한다”는 것은 그 율에서, 하중에 먼저 안거를 결한 뒤 갑자기 왕·도적·파계·벌레·물이 부족한 등의 난이 생겨 다른 곳으로 가고자 하면, 삼유순 안의 다른 방사에 비구가 있을 경우 불러 계 밖으로 나오게 한 뒤 백이갈마로 결하고, 다시 다른 곳으로 가려면 그것을 버리고 다시 결한다. 이와 같이 뒤의 것을 버리고 앞의 것을 결하여, 뜻에 맞는 곳을 따라간다. 갑자기 난이 닥치면 곧바로 떠나도록 허락한다. 그러므로 난이 있으면 삼유순까지 개허한 것을 알 수 있다. “좁게 결하면 본래 처소에 돌아가 의지한다”는 것은 입(立)이 가람에 맞추어 좁게 결한 것을 말한다. 본래 자연계의 가람에서 결하한 뒤 작법계를 가람에 맞추어 결했다면 오직 본래 처소에 의지해 앉아야 한다. “넓게 결한 경우는 앞의 두 인연과 같다”는 것은 입(立)이 위 『승기율』의 난이 있는 경우와 없는 경우 두 인연과 같다고 한 것이다. 난이 있으면 본래 경계를 넘어 삼유순까지 갈 수 있고, 난이 없으면 오직 본래 처소에 의지해야 한다. 이상 서로 다른 다섯 단락으로 제1 ‘안거책수’의 뜻을 모두 풀이하였다.</w:t>
      </w:r>
    </w:p>
    <w:p>
      <w:pPr>
        <w:pStyle w:val="Heading2"/>
      </w:pPr>
      <w:r>
        <w:t>문단 0948  ·  [0759c24]</w:t>
      </w:r>
    </w:p>
    <w:p>
      <w:pPr/>
      <w:r>
        <w:rPr>
          <w:b/>
        </w:rPr>
        <w:t>원문</w:t>
      </w:r>
    </w:p>
    <w:p>
      <w:pPr>
        <w:pStyle w:val="SourceText"/>
      </w:pPr>
      <w:r>
        <w:t>[0759c24] 二明受日者。上既安居。是制住法。今此受日。是開去法。對住有去。對制有開。故次明也。礪云。然受日法。若作法時限。諸部差別。七日一法。應通諸部。羯磨受法。五分一同此律。十祇二律羯磨少。別祇有事說。十律有三十九夜。無半月法也。</w:t>
      </w:r>
    </w:p>
    <w:p>
      <w:pPr/>
      <w:r>
        <w:rPr>
          <w:b/>
        </w:rPr>
        <w:t>한국어 번역</w:t>
      </w:r>
    </w:p>
    <w:p>
      <w:pPr>
        <w:pStyle w:val="TranslationText"/>
      </w:pPr>
      <w:r>
        <w:t>둘째로 수일(受日)을 밝힌다. 위에서 안거는 머물도록 제정한 법이었고 지금 수일은 떠나는 것을 허락한 법이다. 머묾에 상대하여 떠남이 있고 제정에 상대하여 개허가 있으므로 다음에 밝힌다. 여(礪)가 말한다. 수일법은 작법의 기간에서 여러 부가 서로 다르다. 칠일법 하나는 여러 부에 공통되는 듯하다. 갈마로 받는 법은, 『오분율』이 이 율과 완전히 같고, 『십송률』과 『승기율』 두 율에는 갈마가 조금 다르며, 『승기율』에는 사필(事訖) 갈마가 있다. 『십송률』에는 삼십구야가 있고 반월법은 없다.</w:t>
      </w:r>
    </w:p>
    <w:p>
      <w:pPr>
        <w:pStyle w:val="Heading2"/>
      </w:pPr>
      <w:r>
        <w:t>문단 0949  ·  [0760a05]</w:t>
      </w:r>
    </w:p>
    <w:p>
      <w:pPr/>
      <w:r>
        <w:rPr>
          <w:b/>
        </w:rPr>
        <w:t>원문</w:t>
      </w:r>
    </w:p>
    <w:p>
      <w:pPr>
        <w:pStyle w:val="SourceText"/>
      </w:pPr>
      <w:r>
        <w:t>[0760a05] 妄自誑心至可悲之甚等者。立明。非緣稱緣。此是誑心。對他而受。亦誑前境。言虗損信施可悲者。立明。如有施主。施安居人。或施十夏。衣物藥食。今比丘受日不成。在夏已破。不名安居。妄受他施。或數為歲。云我十夏。妄得利養。名虗損也。如下善見論云。自長己夏。受施犯重。即是其義。今受日不成。妄計為夏受利是也。</w:t>
      </w:r>
    </w:p>
    <w:p>
      <w:pPr/>
      <w:r>
        <w:rPr>
          <w:b/>
        </w:rPr>
        <w:t>한국어 번역</w:t>
      </w:r>
    </w:p>
    <w:p>
      <w:pPr>
        <w:pStyle w:val="TranslationText"/>
      </w:pPr>
      <w:r>
        <w:t>“망령되이 스스로 마음을 속이니 … 매우 슬픈 일이다”라는 것은, 입(立)이 인연이 아닌 것을 인연이라 부르는 것이 자기 마음을 속이는 것이며 남을 상대로 수일을 받으면 앞의 대상을 속이는 것이기도 하다고 한 것이다. “믿음의 보시를 헛되이 손상하니 슬프다”는 것은, 어떤 시주가, 안거한 사람에게 십하를 기준으로 옷·약·음식 등을 보시하려는데, 비구가 수일을 제대로 받지 못해 하가 이미 깨져 안거자라 할 수 없으면서도 망령되이 그 보시를 받거나, 하랍을 세어 “나는 십하다”라고 하여, 망령되이 이양을 받는 것을 ‘헛되이 손상한다’고 한 것이다. 아래 『선견론』에서 자기 하랍을 늘려 보시를 받으면 중죄를 범한다고 한 것이 그 뜻이다. 지금도 수일이 성립하지 않았는데 망령되이 하랍으로 계산하여 이익을 받는 경우이다.</w:t>
      </w:r>
    </w:p>
    <w:p>
      <w:pPr>
        <w:pStyle w:val="Heading2"/>
      </w:pPr>
      <w:r>
        <w:t>문단 0950  ·  [0760a12]</w:t>
      </w:r>
    </w:p>
    <w:p>
      <w:pPr/>
      <w:r>
        <w:rPr>
          <w:b/>
        </w:rPr>
        <w:t>원문</w:t>
      </w:r>
    </w:p>
    <w:p>
      <w:pPr>
        <w:pStyle w:val="SourceText"/>
      </w:pPr>
      <w:r>
        <w:t>[0760a12] 從五眾受者。立謂。佛制五眾安居。各自相對受日。非謂比丘。對下四眾也。羯磨疏云。計互作非所足。何得從受。此立法通文如五眾安居例。此各從所位也。又云。十誦今從四眾。豈是正教。文非可用。有人云。但告四眾。知我行往。何如不告。故猶勝也。今解不然。立法須定。安有比丘。對尼為證。義即敗也。若欲通消。但得心念。必欲令和。口告處所。終不以此為受日法。礪云。下三眾。雖制安居。若有緣出界。無受日法。以不數歲故。不論受日法。去亦須白。</w:t>
      </w:r>
    </w:p>
    <w:p>
      <w:pPr/>
      <w:r>
        <w:rPr>
          <w:b/>
        </w:rPr>
        <w:t>한국어 번역</w:t>
      </w:r>
    </w:p>
    <w:p>
      <w:pPr>
        <w:pStyle w:val="TranslationText"/>
      </w:pPr>
      <w:r>
        <w:t>“오중에게서 받는다”는 것은, 입(立)이 부처님이 오중에게 안거를 제정했으므로 각기 같은 부류끼리 서로 상대하여 수일을 받는 것이지 비구가 아래 네 무리에게 받는다는 뜻이 아니라고 한 것이다. 『갈마소』에서는 “서로 갈마를 해 줄 족수가 되지 않는데 어찌 그들에게 받을 수 있겠는가. 이는 법을 세운 통문으로 오중의 안거 예와 같아 각자 자기 지위의 무리에게서 받는다.”고 한다. 또 말한다. “『십송률』에서 지금 사중에게 받는다고 한 것을 어찌 정교라 하겠는가. 그 글은 쓸 수 없다.” 어떤 이는 “다만 사중에게 내가 어디로 가는지 알리는 것이니 알리지 않는 것보다는 낫다.”고 한다. 지금 해석은 그렇지 않다. 법을 세움에는 반드시 정해짐이 있어야 하니 어찌 비구가 비구니를 증명자로 삼을 수 있겠는가. 그렇게 하면 뜻이 무너진다. 통틀어 소통하려면 다만 심념법으로 해야 한다. 꼭 화합하게 하고자 한다면 구두로 처소를 알릴 뿐, 이를 수일법으로 삼아서는 안 된다. 여(礪)는 아래 삼중도 비록 안거를 제정했으나 인연이 있어 계 밖으로 나갈 때 수일법은 없다고 한다. 하랍을 세지 않으므로 수일법을 논하지 않는 것이지만, 떠날 때는 또한 아뢰어야 한다.</w:t>
      </w:r>
    </w:p>
    <w:p>
      <w:pPr>
        <w:pStyle w:val="Heading2"/>
      </w:pPr>
      <w:r>
        <w:t>문단 0951  ·  [0760a21]</w:t>
      </w:r>
    </w:p>
    <w:p>
      <w:pPr/>
      <w:r>
        <w:rPr>
          <w:b/>
        </w:rPr>
        <w:t>원문</w:t>
      </w:r>
    </w:p>
    <w:p>
      <w:pPr>
        <w:pStyle w:val="SourceText"/>
      </w:pPr>
      <w:r>
        <w:t>[0760a21] 不同古師唯七日後方羯磨等者。立謂。昔人云。前受七日用竟。以受十五日。後受一月。一夏之中。不得過此三法。今不同之。礪云。昔人言。要先七日。次十五日。後一月日。如此次第。若已受十五日。不得更受七日。以長攝短故。如功德衣五月。即攝迦提。又月望衣。開収十日等。今解不爾。如功德衣。就時定故。又俱五利。一月衣者。取衣為准。俱開一長。更無緣故。是以此二。即為定開。以長収短。今此受日。約緣事別。緣既長短。先後不定。寧得定令先短後長。故今正解。受日三品。逐緣長短。前後所須。若有長緣。先羯磨受。或先短緣。先受七日。三品緣事。各先各後。若爾何故。文言受過七日法。答此謂前事不及七日還者。事過故。又復羯磨法過故過。非謂已受七日竟。名過七日也。更問何以不言過十五日者。答此半月一月二法。對七日。並具二過故(事過法過)。若十五日一月日。相望。但有事過。無有法過。故不言過十五日也。宣一同受一月法時。何不言過半月者。答七日別人。餘皆眾法。但云過七日。明知餘二俱白二也。同是眾法。故不說分也。又問今受半月一月法者。若值小月。如何數之。答依律文也。半月加法。依十五日。則不問大小。數日還返。如十誦中三十九夜也。若受一月。則依大小。不可數日。如律云。住三月等。小攝在其內也。</w:t>
      </w:r>
    </w:p>
    <w:p>
      <w:pPr/>
      <w:r>
        <w:rPr>
          <w:b/>
        </w:rPr>
        <w:t>한국어 번역</w:t>
      </w:r>
    </w:p>
    <w:p>
      <w:pPr>
        <w:pStyle w:val="TranslationText"/>
      </w:pPr>
      <w:r>
        <w:t>“옛 스승들이 오직 칠일법 뒤에야 갈마한다고 한 것과는 다르다”는 것은, 입(立)이 옛사람들은 먼저 칠일을 받아 다 쓴 뒤에, 십오일법을 받고, 그 뒤에 일월법을 받는다고 한 것이다. 한 하 동안 이 세 법을 넘겨서는 안 된다고 하였는데, 지금의 해석은 이와 다르다. 여(礪)가 말한다. 옛사람은 반드시 먼저 칠일, 다음 십오일, 뒤에 일월을 받는다고 하여, 이미 십오일을 받았으면 다시 칠일을 받을 수 없다고 했다. 긴 것이 짧은 것을 포섭하기 때문이라고 하였다. 공덕의의 오개월이 가치(迦提)를 포섭하고, 월망의가 십일을 포섭하는 것과 같다고 한 것이다. 지금 해석은 그렇지 않다. 공덕의는 시기가 정해져 있고, 또 모두 오리(五利)를 얻기 때문이다. 일월의는 옷을 기준으로 삼아 모두 한 번의 장기를 허락할 뿐 다시 다른 인연이 없다. 그러므로 두 경우는 개허가 정해져 긴 것이 짧은 것을 포섭한다. 그러나 지금의 수일은 인연과 일이 서로 달라 인연의 장단이, 앞뒤로 일정하지 않다. 어찌 반드시 짧은 것을 먼저, 긴 것을 나중에 하게 하겠는가. 그러므로 바른 해석은 수일의 세 등급을 인연의 장단에 따라 앞뒤로 필요한 대로 쓰는 것이다. 긴 인연이 있으면 먼저 갈마로 받고, 짧은 인연이면, 먼저 칠일을 받는다. 세 등급의 인연과 일은 각각 필요에 따라 먼저가 되기도 하고 나중이 되기도 한다. 그렇다면 왜 본문에는 “칠일을 넘는 법을 받는다”고 했는가. 답한다. 이는 앞의 일이 칠일 안에 끝나 돌아오지 못하고 일이 칠일을 넘었기 때문이거나, 또는 갈마법 자체가 칠일을 넘기 때문이지 이미 칠일법을 받은 뒤를, ‘칠일을 넘었다’고 한 것이 아니다. 다시 묻는다. 왜 십오일을 넘는다고는 말하지 않았는가. 답한다. 반월과 일월 두 법은 칠일에 비하면 모두 두 가지 ‘넘음’, 즉 일이 넘는 것과 법이 넘는 것을 갖는다. 그러나 십오일과 일월을 서로 비교하면 일만 넘을 뿐 법이 넘는 것은 없다. 그러므로 ‘십오일을 넘는다’고 말하지 않은 것이다. 선(宣)도 같은 뜻으로 묻는다. “일월법을 받을 때 왜 반월을 넘었다고 하지 않는가?” 답한다. 칠일은 별인법이고 나머지는 모두 중법이다. 다만 ‘칠일을 넘는다’고 했으니 나머지 둘은 모두 백이갈마임을 알 수 있다. 같은 중법이므로 따로 나누어 말하지 않은 것이다. 또 묻는다. 지금 반월법·일월법을 받을 때 작은 달을 만나면 어떻게 계산하는가. 답한다. 율문에 의한다. 반월법은 십오일을 기준으로 하므로 대월·소월을 묻지 않고 일수로 세어 돌아온다. 『십송률』의 삼십구야도 이와 같다. 일월을 받는 경우에는 달의 대소에 따르므로 일수로만 셀 수 없다. 율에서 ‘삼개월 머문다’고 하는 것처럼 작은 달도 그 안에 포함된다.</w:t>
      </w:r>
    </w:p>
    <w:p>
      <w:pPr>
        <w:pStyle w:val="Heading2"/>
      </w:pPr>
      <w:r>
        <w:t>문단 0952  ·  [0760b19]</w:t>
      </w:r>
    </w:p>
    <w:p>
      <w:pPr/>
      <w:r>
        <w:rPr>
          <w:b/>
        </w:rPr>
        <w:t>원문</w:t>
      </w:r>
    </w:p>
    <w:p>
      <w:pPr>
        <w:pStyle w:val="SourceText"/>
      </w:pPr>
      <w:r>
        <w:t>[0760b19] 四明相攝者。看羯磨疏此一門義。並述古師之非。云有相攝。謂若受七日用竟。方聽羯磨受日。若受七日。用未盡。或未用。若更羯磨受日。前七日法則謝。若前羯磨受日用未盡。後不得受七日。以羯磨法強在故。七日法不起也。且述彼師立義如此。今次消文。律云不及七日還聽受十五日等者。是古師執律文也。謂若前羯磨受日用盡。方得受七日法也。以一身中無二法現故。云不及即日還聽受七日也。又不及七日。還用羯磨法。然今七日未盡。何得已羯磨受。明知相攝。鈔主解言。不無此理也。但本是一緣。不得有長短二法。可如前判。今前後別緣。各依受日。前法被事。事未是息。何得失法。如為患事。須服蘇油。兩緣未差。口法隨在。律列受法。三品不同。並約眾緣。不可隨受。故不及即日。例用七日収。明知以法收緣。依緣法則隨有也。此上是羯磨疏破如此也。</w:t>
      </w:r>
    </w:p>
    <w:p>
      <w:pPr/>
      <w:r>
        <w:rPr>
          <w:b/>
        </w:rPr>
        <w:t>한국어 번역</w:t>
      </w:r>
    </w:p>
    <w:p>
      <w:pPr>
        <w:pStyle w:val="TranslationText"/>
      </w:pPr>
      <w:r>
        <w:t>“넷째 상섭(相攝)을 밝힌다”는 것은 『갈마소』의 이 한 문 전체가 옛 스승의 잘못을 서술한 것이다. 옛 해석은 서로 포섭함이 있어 칠일을 다 사용한 뒤에야, 갈마로 수일할 수 있다고 하였다. 칠일법을 다 쓰지 않았거나 아직 쓰지 않은 채 다시 갈마로 수일하면 앞의 칠일법은 곧 사라지고, 앞의 갈마수일법을 다 쓰지 않은 경우에는 뒤에 다시 칠일을 받을 수 없다고 했다. 갈마법이 강하여 남아 있기 때문이다. 그러므로 칠일법이 일어나지 않는다는 것이다. 우선 그 스승의 주장을 이렇게 서술하고 이제 다음에서 글을 풀이한다. “율에서 칠일 안에 돌아오지 못하면 십오일을 받게 한다”는 것은 옛 스승이 율문을 집착한 것이다. 즉 앞 갈마 수일법을 다 쓴 뒤에야 칠일법을 받을 수 있다고 본 것이다. 한 몸에 두 법이 동시에 현행하지 않기 때문이다. ‘당일에 돌아오지 못하면 칠일을 받게 한다’고 하고, 또 칠일 안에 돌아오지 못하면 갈마법을 쓰게 한다. 그런데 지금 칠일이 끝나지 않았는데 어찌 이미 갈마로 받을 수 있겠는가라는 것이다. 초주는 해석하여 말한다. 그런 이치가 전혀 없는 것은 아니다. 다만 본래 하나의 인연이라면 장단 두 법을 함께 둘 수 없으므로 앞의 판정과 같이 해야 한다. 그러나 앞뒤 인연이 서로 다르면 각각 인연에 따라 수일하며, 앞 법이 어떤 일을 위한 것이고 그 일이 아직 끝나지 않았는데 어찌 법이 사라지겠는가. 병 때문에 소유를 복용해야 하는 경우처럼 두 인연이 아직 사라지지 않았다면 구법도 따라 남아 있다. 율에서 수일법을, 세 등급으로 달리 열거한 것은 여러 인연에 따른 것이다. 임의로 아무 수일이나 받을 수 없으므로 ‘당일에 돌아오지 못하면 칠일로 포섭한다’고 했다. 이로써 법이 인연을 포섭하고, 인연에 따라 법도 각각 존재함을 알 수 있다. 이상은 『갈마소』에서 이와 같이 논파한 내용이다.</w:t>
      </w:r>
    </w:p>
    <w:p>
      <w:pPr>
        <w:pStyle w:val="Heading2"/>
      </w:pPr>
      <w:r>
        <w:t>문단 0953  ·  [0760c10]</w:t>
      </w:r>
    </w:p>
    <w:p>
      <w:pPr/>
      <w:r>
        <w:rPr>
          <w:b/>
        </w:rPr>
        <w:t>원문</w:t>
      </w:r>
    </w:p>
    <w:p>
      <w:pPr>
        <w:pStyle w:val="SourceText"/>
      </w:pPr>
      <w:r>
        <w:t>[0760c10] 若前羯磨用盡方得受七日者。亦是上古師。一家意也。鈔主恐濫。一緣二法同用。故下云。三十七日不許通用。疏中明法不失約日滿。要至界宿也。言比多有之謂受一月不足等者。鈔主通古師義也。謂汝言。不得一身二法者。謂於一緣上。不得二法相怙。滿三十七日用也。必是異緣。何為不得也。</w:t>
      </w:r>
    </w:p>
    <w:p>
      <w:pPr/>
      <w:r>
        <w:rPr>
          <w:b/>
        </w:rPr>
        <w:t>한국어 번역</w:t>
      </w:r>
    </w:p>
    <w:p>
      <w:pPr>
        <w:pStyle w:val="TranslationText"/>
      </w:pPr>
      <w:r>
        <w:t>“앞 갈마를 다 쓴 뒤에야 칠일을 받을 수 있다”는 것 역시 위 옛 스승, 한 집안의 뜻이다. 초주는 혼동을 막기 위해, 하나의 인연에 두 법을 함께 쓰는 것을 금하여 아래에서, 삼십칠일을 통틀어 쓰는 것을 허락하지 않는다고 했다. 『소』에서는 법이 없어지는 것은 날짜가 다 찬 데 근거하며 반드시 계에 돌아와 밤을 지내야 한다고 한다. “근래에 이런 일이 많으니 일월을 받고도 부족하다”는 것은 초주가 옛 스승의 뜻을 소통시킨 것이다. 즉 그대가, 한 몸에 두 법이 함께 있을 수 없다고 한 것은 한 인연 위에 두 법을 붙여 삼십칠일을 다 쓰는 것을 말한 것이다. 반드시 다른 인연이라면 어찌 받을 수 없겠는가.</w:t>
      </w:r>
    </w:p>
    <w:p>
      <w:pPr>
        <w:pStyle w:val="Heading2"/>
      </w:pPr>
      <w:r>
        <w:t>문단 0954  ·  [0760c16]</w:t>
      </w:r>
    </w:p>
    <w:p>
      <w:pPr/>
      <w:r>
        <w:rPr>
          <w:b/>
        </w:rPr>
        <w:t>원문</w:t>
      </w:r>
    </w:p>
    <w:p>
      <w:pPr>
        <w:pStyle w:val="SourceText"/>
      </w:pPr>
      <w:r>
        <w:t>[0760c16] 善見自長己夏受施犯重者。立謂。有人將物施僧。問覓十夏人。此比丘實有九夏。而言十夏。得物犯重。</w:t>
      </w:r>
    </w:p>
    <w:p>
      <w:pPr/>
      <w:r>
        <w:rPr>
          <w:b/>
        </w:rPr>
        <w:t>한국어 번역</w:t>
      </w:r>
    </w:p>
    <w:p>
      <w:pPr>
        <w:pStyle w:val="TranslationText"/>
      </w:pPr>
      <w:r>
        <w:t>“『선견론』에서 자기 하랍을 늘려 보시를 받으면 중죄를 범한다고 한다”는 것은, 입(立)이 어떤 사람이 물건을 승가에 보시하면서, 십하인 사람을 찾을 때 이 비구가 실제로는 구하인데 십하라고 말하여 물건을 얻으면 중죄를 범한다는 뜻이라 한다.</w:t>
      </w:r>
    </w:p>
    <w:p>
      <w:pPr>
        <w:pStyle w:val="Heading2"/>
      </w:pPr>
      <w:r>
        <w:t>문단 0955  ·  [0760c18]</w:t>
      </w:r>
    </w:p>
    <w:p>
      <w:pPr/>
      <w:r>
        <w:rPr>
          <w:b/>
        </w:rPr>
        <w:t>원문</w:t>
      </w:r>
    </w:p>
    <w:p>
      <w:pPr>
        <w:pStyle w:val="SourceText"/>
      </w:pPr>
      <w:r>
        <w:t>[0760c18] 治生造佛不應禮廣如後文者。立如。隨相中盜戒明。立解錯也。自疑是販賣戒中明也。</w:t>
      </w:r>
    </w:p>
    <w:p>
      <w:pPr/>
      <w:r>
        <w:rPr>
          <w:b/>
        </w:rPr>
        <w:t>한국어 번역</w:t>
      </w:r>
    </w:p>
    <w:p>
      <w:pPr>
        <w:pStyle w:val="TranslationText"/>
      </w:pPr>
      <w:r>
        <w:t>“생업을 경영하고 불상을 조성하는 일은 예경해서는 안 된다는 것은 뒤 글에 자세하다”는 것에 대해 입(立)은 수상편의 도계에서 밝힌다고 했으나 잘못이다. 스스로 의심하건대 판매계에서 밝힌 듯하다.</w:t>
      </w:r>
    </w:p>
    <w:p>
      <w:pPr>
        <w:pStyle w:val="Heading2"/>
      </w:pPr>
      <w:r>
        <w:t>문단 0956  ·  [0760c20]</w:t>
      </w:r>
    </w:p>
    <w:p>
      <w:pPr/>
      <w:r>
        <w:rPr>
          <w:b/>
        </w:rPr>
        <w:t>원문</w:t>
      </w:r>
    </w:p>
    <w:p>
      <w:pPr>
        <w:pStyle w:val="SourceText"/>
      </w:pPr>
      <w:r>
        <w:t>[0760c20] 準此若為大寺諸處緣者。立明。上所列佛法等緣。皆是為己身耳。今準為寺僧家佛法等緣。受日日出界外。理得無疑。問今時為寺家。向列縣言訴。得受日往不。答案四分中波斯匿王邊國人民反叛。王自領軍。往征討。王先所有供養。佛及僧衣被飲食。所須之物。有不信樂大臣。便奪不與。諸比丘欲往白王。自念路遠。不及即日還。佛言。有如是事。聽受日去。又波斯匿王往征。有不信樂大臣。嫉妬惡心。欲鑿祇洹通渠。比丘欲往白王。念路遠不及即日還。佛聽受七日去。今準此文。故知為僧事相訴。得受日也。及自經營佛像等者。非謂僧家造像。亦非為俗人造。但為自身求福故造。若非法亦不得受日。由為利故。</w:t>
      </w:r>
    </w:p>
    <w:p>
      <w:pPr/>
      <w:r>
        <w:rPr>
          <w:b/>
        </w:rPr>
        <w:t>한국어 번역</w:t>
      </w:r>
    </w:p>
    <w:p>
      <w:pPr>
        <w:pStyle w:val="TranslationText"/>
      </w:pPr>
      <w:r>
        <w:t>“이에 준하면 대사찰의 여러 곳에 관계된 인연도 그러하다”는 것은, 입(立)이 위에서 열거한 불·법 등의 인연은 모두 자기 몸을 위한 것이지만, 지금 이에 준하면 사찰과 승가의 불법 관련 인연을 위해 수일하여 계 밖으로 나가는 것도 이치상 의심 없이 허용된다는 뜻이라 한다. 묻는다. 지금 절의 일을 위해 주현(州縣)에 가서 송사를 하는 경우 수일하여 갈 수 있는가. 답한다. 『사분율』을 살피면 파사닉왕의 변방 백성이 반란을 일으켜 왕이 직접 군사를 이끌고 정벌하러 갔을 때, 왕이 본래 부처님과 승가에 공양하던 의복·음식 등의 필요한 물건을 믿지 않는 대신이, 빼앗아 주지 않았다. 비구들이 왕에게 가서 알리려 하다가 길이 멀어 당일 돌아오지 못할 것을 생각하자 부처님이 이와 같은 일이 있으면 수일하여 가도록 허락했다. 또 파사닉왕이 정벌하러 간 뒤 불신하는 대신이, 질투와 악심으로 기원정사에 도랑을 파려 하자 비구들이 왕에게 알리러 가려 했고 길이 멀어 당일 돌아오지 못하므로 부처님이 칠일법을 받아 가도록 허락했다. 이 글에 준하면 승가의 일을 위해 송사하러 가는 경우도, 수일할 수 있음을 알 수 있다. “스스로 불상 등을 경영한다”는 것은 승가의 불상을 조성하거나 속인을 위해 만드는 것이 아니라 자기 복을 구하려 조성하는 경우이다. 비법이라면 역시 수일할 수 없으니, 이익을 위한 것이기 때문이다.</w:t>
      </w:r>
    </w:p>
    <w:p>
      <w:pPr>
        <w:pStyle w:val="Heading2"/>
      </w:pPr>
      <w:r>
        <w:t>문단 0957  ·  [0761a08]</w:t>
      </w:r>
    </w:p>
    <w:p>
      <w:pPr/>
      <w:r>
        <w:rPr>
          <w:b/>
        </w:rPr>
        <w:t>원문</w:t>
      </w:r>
    </w:p>
    <w:p>
      <w:pPr>
        <w:pStyle w:val="SourceText"/>
      </w:pPr>
      <w:r>
        <w:t>[0761a08] 布施聽去者。立謂。俗人欲作僧得施。不閑方法。請比丘指示。亦云欲施比丘物。受日來取也。十誦問為誰受七夜者。謂彼律中優波離問也。為七眾與福受日等者。謂七眾為請主也。下文列二百四十二緣。並是此緣。皆七日緣也。言遣使不遣使者。謂前人遣使不遣使。俱得去也。此是十誦文。四分則不爾。要遣使喚。方得受日故也。若中路聞死者。立謂。受日本為往彼看病。既聞彼死緣謝却還。曰反戒者。謂前人反戒。邪見生故不須往。又解。由聞彼死却還。曰反界也。難起者。謂路逢八難須退還也。</w:t>
      </w:r>
    </w:p>
    <w:p>
      <w:pPr/>
      <w:r>
        <w:rPr>
          <w:b/>
        </w:rPr>
        <w:t>한국어 번역</w:t>
      </w:r>
    </w:p>
    <w:p>
      <w:pPr>
        <w:pStyle w:val="TranslationText"/>
      </w:pPr>
      <w:r>
        <w:t>“보시를 위해 떠나는 것을 허락한다”는 것은, 입(立)이 속인이 승가에 보시하려 하지만 방법을 몰라 비구를 청해 가르침을 받는 경우이거나, 또는 비구에게 물건을 보시하려 하여 수일하고 와서 취하게 하는 경우라고 한다. “『십송률』에서 누구를 위해 칠야를 받는가라고 묻는다”는 것은 그 율에서 우바리가 묻는 것이다. “칠중을 위해 복을 짓고 수일한다”는 것은 칠중이 청주가 됨을 말한다. 아래 글에는 이백사십이 가지 인연을 열거한다. 모두 이 범주의 인연이며 칠일 인연이다. “사신을 보내거나 보내지 않거나”는 앞사람이 사자를 보내든 보내지 않든 모두 갈 수 있다는 뜻으로 『십송률』의 문장이다. 『사분율』은 그렇지 않아 반드시 사자를 보내 불러야 수일할 수 있다. “중도에서 죽었다는 말을 들으면”은 입(立)이 본래 병문안을 위해 수일했는데 그 사람이 죽었다는 말을 들으면 인연이 사라졌으므로 돌아와야 한다는 뜻이라 한다. “반계(反戒)”란, 그 사람이 계를 버리고 사견을 냈기 때문에 갈 필요가 없다는 뜻이다. 또 죽었다는 말을 듣고 계로 돌아오는 것을 ‘반계’라 해석하기도 한다. “난이 일어난다”는 것은, 길에서 팔난을 만나 물러나 돌아와야 함을 말한다.</w:t>
      </w:r>
    </w:p>
    <w:p>
      <w:pPr>
        <w:pStyle w:val="Heading2"/>
      </w:pPr>
      <w:r>
        <w:t>문단 0958  ·  [0761a18]</w:t>
      </w:r>
    </w:p>
    <w:p>
      <w:pPr/>
      <w:r>
        <w:rPr>
          <w:b/>
        </w:rPr>
        <w:t>원문</w:t>
      </w:r>
    </w:p>
    <w:p>
      <w:pPr>
        <w:pStyle w:val="SourceText"/>
      </w:pPr>
      <w:r>
        <w:t>[0761a18] 父母大臣不問信樂不信樂者。謂父母恩重。生育陰身。大臣力勢。能作損益。雖無信樂。往化使信。若先信樂。故宜須往。</w:t>
      </w:r>
    </w:p>
    <w:p>
      <w:pPr/>
      <w:r>
        <w:rPr>
          <w:b/>
        </w:rPr>
        <w:t>한국어 번역</w:t>
      </w:r>
    </w:p>
    <w:p>
      <w:pPr>
        <w:pStyle w:val="TranslationText"/>
      </w:pPr>
      <w:r>
        <w:t>“부모와 대신은 믿거나 좋아하는지를 묻지 않는다”는 것은 부모의 은혜가 무거워 몸을 낳아 길러 주었고, 대신은 권세가 있어 손익을 줄 수 있으므로 비록 믿고 좋아하지 않더라도 가서 교화하여 믿게 해야 하며, 이미 믿고 좋아한다면, 더욱 마땅히 가야 한다는 뜻이다.</w:t>
      </w:r>
    </w:p>
    <w:p>
      <w:pPr>
        <w:pStyle w:val="Heading2"/>
      </w:pPr>
      <w:r>
        <w:t>문단 0959  ·  [0761a21]</w:t>
      </w:r>
    </w:p>
    <w:p>
      <w:pPr/>
      <w:r>
        <w:rPr>
          <w:b/>
        </w:rPr>
        <w:t>원문</w:t>
      </w:r>
    </w:p>
    <w:p>
      <w:pPr>
        <w:pStyle w:val="SourceText"/>
      </w:pPr>
      <w:r>
        <w:t>[0761a21] 如上安居命難中說者。勝云。但此衣鉢藥艸。是命難。准梵行難亦開。亦可指前二者。鬼神惡獸等。及不得隨意飲食等。必為我命作留難。佛言聽去文也。准過知足戒等者。立謂。如三十中。失三衣戒。失三唯得受兩。失兩得受[1]二。若過取名不知足。言知足者。礪解有二。一在家人知足。二出家人知足。言在家知足者。謂白衣為失故施。失三與三。隨他白衣元施之心。即此知足。慎在家人。故曰在家人知足。言出家人知足者。失三受二。失二受一是也。今引此文。明失三衣。尚得受兩。何況長衣豐厚。那不且死三衣方更乞求。故不聽受日也。言捨制取聽者。畜長是聽。三衣是制。今闕三衣。而多畜長者是也。</w:t>
      </w:r>
    </w:p>
    <w:p>
      <w:pPr/>
      <w:r>
        <w:rPr>
          <w:b/>
        </w:rPr>
        <w:t>한국어 번역</w:t>
      </w:r>
    </w:p>
    <w:p>
      <w:pPr>
        <w:pStyle w:val="TranslationText"/>
      </w:pPr>
      <w:r>
        <w:t>“위 안거의 명난 가운데서 말한 것과 같다”는 것은, 승(勝)이 이 의발·약초는 명난에 해당한다고 말한 것이다. 범행난에도 역시 개허된다고 보아야 한다. 또는 앞의 두 가지, 곧 귀신·악수 등의 난과 뜻에 맞는 음식을 얻지 못하는 등의 경우를 가리킬 수 있는데, 그것이 반드시 내 목숨에 장애가 된다면, 부처님이 떠나도록 허락하신 글이다. “과지족계 등에 준한다”는 것은, 입(立)이 삼십사계 가운데 삼의를 잃은 경우 세 벌을 모두 받을 수 있는 것이 아니라 둘만 받고, 둘을 잃으면 둘을 받을 수 있으며, 그보다 더 취하면 부지족이라 한다는 뜻이다. “지족”에는 여(礪)의 두 해석이 있다. 첫째 재가인의 지족, 둘째 출가인의 지족이다. 재가인의 지족이란 백의가 잃은 수만큼 보시하려 할 때 세 벌을 잃으면 세 벌을 받아 보시자의 본래 마음을 따르는 것으로, 재가인을 삼가기 때문에, 재가인의 지족이라 한다. 출가인의 지족이란 세 벌을 잃었을 때 둘을 받고 둘을 잃었을 때 하나를 받는 것이다. 지금 이 글을 인용한 것은 삼의를 잃은 경우에도 오히려 두 벌을 받을 수 있는데, 하물며 장의가 풍부한데, 어찌 죽을 때까지 삼의가 없이 있다가 다시 구해야 하겠는가라는 뜻이다. 그러므로 수일을 허락하지 않는 것이다. “제정된 것을 버리고 허용된 것을 취한다”는 것은 장의를 소유하는 것은 허용이고, 삼의는 제정인데, 지금 삼의는 없으면서 장의만 많이 갖는 경우를 말한다.</w:t>
      </w:r>
    </w:p>
    <w:p>
      <w:pPr>
        <w:pStyle w:val="Heading2"/>
      </w:pPr>
      <w:r>
        <w:t>문단 0960  ·  [0761b09]</w:t>
      </w:r>
    </w:p>
    <w:p>
      <w:pPr/>
      <w:r>
        <w:rPr>
          <w:b/>
        </w:rPr>
        <w:t>원문</w:t>
      </w:r>
    </w:p>
    <w:p>
      <w:pPr>
        <w:pStyle w:val="SourceText"/>
      </w:pPr>
      <w:r>
        <w:t>[0761b09] 四分中有同界安居因我故鬪等者。立明。此界之僧。因我在此故鬪。又或彼界之僧有鬪。須我和滅。佛聽直去。不須受日。由前僧諍。不可計量。威之時限。今則義約而受。不失道理。故下文云。約緣而受。不傷大理是也。此下破僧和僧。律中有八句。分為二段。律文具列二段。前一段有四句。明此界僧。由我故破。為和故去。此移夏至彼。不須却來。言四句者。一見破。二聞破。以見聞位別。各有僧尼。故合成四。後一段中。異界僧破。亦有四句。一欲破。二者已破。各對僧尼。合成四句。謂前二句聞異界僧尼欲破。後二句。聞已破。須我和滅。此則亦聽直去。至彼中前和了。可中後即還。若暮訖旦還。若停不還。經宿破夏。以其本處。元非有難。為是不同。前段移夏彼成。故祇律若二難并前段和僧。從初去日。即須勤覓安身處。勤勤覓處。未得隨所逕宿處。不破夏。以非心慢故。反此破夏。若得住處。夏法彼成。不得輙反及出界。有緣須得受日如鈔(云云)。此上礪釋也。言約緣而受不傷大理者。立謂。觀前諍人。是何等人。若是我門徒子弟。則受我和滅不假多日。僧觀前緣而受者。不傷損大家道理也。</w:t>
      </w:r>
    </w:p>
    <w:p>
      <w:pPr/>
      <w:r>
        <w:rPr>
          <w:b/>
        </w:rPr>
        <w:t>한국어 번역</w:t>
      </w:r>
    </w:p>
    <w:p>
      <w:pPr>
        <w:pStyle w:val="TranslationText"/>
      </w:pPr>
      <w:r>
        <w:t>“『사분율』에는 같은 계에서 안거하는 자들이 나 때문에 다투는 경우가 있다”는 것은, 입(立)이 이 계의 승가가 내가 여기 있기 때문에 다투거나, 또는 저쪽 계의 승가가 다투어 내가 가서 화해시켜야 하는 경우 부처님이 곧바로 떠나도록 허락한다고 한 것이다. 수일할 필요가 없는 것은 앞 승가의 분쟁은 기한을 헤아릴 수 없기 때문이다. 지금은 뜻에 따라 수일한다고 하여도 큰 이치를 해치지 않으므로 아래에서 “인연에 따라 받아도 큰 이치를 해치지 않는다”고 한 것이다. 아래의 파승·화승에 관해서 율에는 여덟 구절이 있고 두 단락으로 나눈다. 율문은 두 단락을 갖추어 열거한다. 앞 단락의 네 구절은 이 계의 승가가 나 때문에 깨져 화합시키러 가는 것을 밝힌다. 이 경우는 하를 저곳으로 옮겨 다시 돌아올 필요가 없다. 네 구절은, 첫째 깨지는 것을 본 경우, 둘째 깨졌다는 말을 들은 경우이다. 견·문의 지위가 달라 각각 승·니를 상대하므로 합하여 네 구절이다. 뒤 단락에서는 다른 계의 승가가 깨지는 경우 역시 네 구절이다. 첫째 깨지려는 경우, 둘째 이미 깨진 경우이며, 각각 승·니에 대하여 합해 네 구절이다. 곧 앞 두 구절은 다른 계의 승·니가 깨지려 한다는 말을 들은 경우이고 뒤 두 구절은 이미 깨졌다는 말을 듣고 내가 화해시키러 가야 하는 경우다. 이것도 곧바로 떠나도록 허락한다. 그곳에 가서 오전에 화합시켰으면 오후에 곧 돌아오고, 저녁에 끝났으면 다음 날 아침 돌아와야 한다. 머물러 돌아오지 않고 밤을 지나면 하를 깨뜨린다. 본래 처소에 난이 있었던 것이 아니기 때문이다. 앞 단락에서 하를 옮겨 저곳에서 성취하는 것과는 다르다. 그러므로 『승기율』에서는 두 난과 앞 단락의 화승에 대해 처음 떠나는 날부터 부지런히 머물 곳을 찾아야 하고, 머물 곳을 얻지 못한 동안에는 지나가는 곳에서 밤을 지내더라도 하를 깨뜨리지 않는다. 마음이 태만한 것이 아니기 때문이다. 그 반대라면 하를 깨뜨린다. 머물 곳을 얻으면 하법이 그곳에서 성립하며 함부로 돌아오거나 계 밖으로 나갈 수 없다. 인연이 있으면 수일해야 한다는 것은 초문과 같다. 이상은 여(礪)의 해석이다. “인연에 따라 받아도 큰 이치를 해치지 않는다”는 것은, 입(立)이 앞의 다투는 사람이 어떤 사람인가를 살펴, 나의 문도·제자라면 내 말을 받아 화해될 것이므로 많은 날이 필요하지 않을 수 있다고 한 것이다. 승가는 앞 인연을 살펴 수일하게 하되, 대중의 큰 도리를 손상하지 않으면 된다는 뜻이다.</w:t>
      </w:r>
    </w:p>
    <w:p>
      <w:pPr>
        <w:pStyle w:val="Heading2"/>
      </w:pPr>
      <w:r>
        <w:t>문단 0961  ·  [0761c04]</w:t>
      </w:r>
    </w:p>
    <w:p>
      <w:pPr/>
      <w:r>
        <w:rPr>
          <w:b/>
        </w:rPr>
        <w:t>원문</w:t>
      </w:r>
    </w:p>
    <w:p>
      <w:pPr>
        <w:pStyle w:val="SourceText"/>
      </w:pPr>
      <w:r>
        <w:t>[0761c04] 除餘因緣衣鉢藥艸等者。立明。其人不得倚傍上五緣。以為飲食。若專為飲食。以倚傍上五緣者。不成受日。若別有因緣。重病須藥等。即得受也。縱為而乞律結正罪等者。謂乞麥得吉羅。故律中比丘。乞生種子吉羅。言曲命別情令他請召者。謂囑俗人。令蠶熟請貧道來。乞綿等是也。此則能所俱非。乞綿尚犯捨墮。囑請理又不成若父母餘人同十誦中者。此謂依十誦不問父母信樂不信樂。使不遣使。但是力能反彼令信。及生善者。皆得去也。餘人者。立云。是大臣及師僧等也。</w:t>
      </w:r>
    </w:p>
    <w:p>
      <w:pPr/>
      <w:r>
        <w:rPr>
          <w:b/>
        </w:rPr>
        <w:t>한국어 번역</w:t>
      </w:r>
    </w:p>
    <w:p>
      <w:pPr>
        <w:pStyle w:val="TranslationText"/>
      </w:pPr>
      <w:r>
        <w:t>“그 밖의 인연인 의발·약초 등을 제외한다”는 것은, 입(立)이 그 사람이 위 다섯 인연에 기대어 음식만을 목적으로 삼아서는 안 된다는 뜻이다. 오로지 음식을 위해 위 다섯 인연을 핑계로 삼으면 수일이 성립하지 않는다. 별도의 인연이 있어 중병으로 약이 필요한 경우라면 받을 수 있다. “비록 그것을 위해 구걸해도 율에서 정죄를 맺는다”는 것은 보리를 구걸하면 길라를 얻는다는 것으로, 율에서 비구가 생종자를 구걸하면 길라라 한 것이다. “곡진히 사사로운 인연을 만들어 남에게 청하게 한다”는 것은 속인에게 부탁해 누에가 익을 때 나를 청하라고 하여 비단 등을 구하는 경우다. 이는 능·소가 모두 그릇된 것이며, 비단을 구하는 것만으로도 사타를 범한다. 부탁해 청하게 하는 것은 더욱 성립하지 않는다. “부모와 그 밖의 사람은 『십송률』과 같다”는 것은 『십송률』에 따라 부모가 믿거나 좋아하는지를 묻지 않고, 사자를 보내거나 보내지 않아도 내가 그들을 돌이켜 믿게 하거나 선을 낳게 할 힘이 있으면, 모두 갈 수 있다는 뜻이다. “그 밖의 사람”은, 입(立)이 대신과 스승·승가 등을 말한다고 한다.</w:t>
      </w:r>
    </w:p>
    <w:p>
      <w:pPr>
        <w:pStyle w:val="Heading2"/>
      </w:pPr>
      <w:r>
        <w:t>문단 0962  ·  [0761c14]</w:t>
      </w:r>
    </w:p>
    <w:p>
      <w:pPr/>
      <w:r>
        <w:rPr>
          <w:b/>
        </w:rPr>
        <w:t>원문</w:t>
      </w:r>
    </w:p>
    <w:p>
      <w:pPr>
        <w:pStyle w:val="SourceText"/>
      </w:pPr>
      <w:r>
        <w:t>[0761c14] 二對事離合者。立謂。有多緣事。各各受日。名為離。眾緣合受。一時牒緣入法。名為合也。言得合受日者。羯磨疏云。或張王兩緣。各是七日。不可合用。作羯羯半月受也。以事是別人所行。止得前後受七日也。如是例諸。若俱三日。[2]滅或復互。可同七日。彼此兼用。或張是別緣。王是眾緣。法隨依受。亦不得合用。言如懺僧殘多罪同法者。立明。懺殘法中。若犯十罪。同時行覆等六夜者。名之為合也。今明受日亦爾。一時牒多緣。共受往彼而用。亦得也。</w:t>
      </w:r>
    </w:p>
    <w:p>
      <w:pPr/>
      <w:r>
        <w:rPr>
          <w:b/>
        </w:rPr>
        <w:t>한국어 번역</w:t>
      </w:r>
    </w:p>
    <w:p>
      <w:pPr>
        <w:pStyle w:val="TranslationText"/>
      </w:pPr>
      <w:r>
        <w:t>“둘째 일에 대해 나눔과 합함을 밝힌다”는 것은, 입(立)이 여러 인연의 일을 각각 따로 수일하는 것을 ‘나눔’이라 하고, 여러 인연을 합해 받는 것을, 한 번에 인연을 갈마문에 넣는 것을 ‘합함’이라 한다는 뜻이다. “합하여 수일할 수 있다”는 것은, 『갈마소』에서 “장씨와 왕씨 두 인연이 각각 칠일이라 해도 합하여 반월 갈마를 할 수 없다. 일이 각 사람에게 따로 행해지는 것이므로 앞뒤로 칠일씩 받아야 한다.”고 한 것이다. 다른 경우도 이에 준한다. 둘 다 삼일이거나 서로 다르더라도 칠일 안에 함께 끝낼 수 있으면 서로 겸하여 사용할 수 있다. 또는 장씨는 별인 인연이고 왕씨는 중법 인연이라면 법은 각각 받아야 하므로 역시 합해 쓸 수 없다. “승잔의 여러 죄를 같은 법으로 참회하는 것과 같다”는 것은, 입(立)이 승잔법에서 열 가지 죄를 범했더라도 동시에 복장과 육야를 행하면 ‘합’이라 한다는 뜻이다. 지금 수일도 이와 같다. 한 번에 여러 인연을 문구에 넣어 함께 수일하고 저곳에 가서 쓰는 것도 가능하다.</w:t>
      </w:r>
    </w:p>
    <w:p>
      <w:pPr>
        <w:pStyle w:val="Heading2"/>
      </w:pPr>
      <w:r>
        <w:t>문단 0963  ·  [0761c23]</w:t>
      </w:r>
    </w:p>
    <w:p>
      <w:pPr/>
      <w:r>
        <w:rPr>
          <w:b/>
        </w:rPr>
        <w:t>원문</w:t>
      </w:r>
    </w:p>
    <w:p>
      <w:pPr>
        <w:pStyle w:val="SourceText"/>
      </w:pPr>
      <w:r>
        <w:t>[0761c23] 三懸受等者。立謂。緣現故。得懸受也。言虗搆成緣者。立謂。事既未實。懸搆為緣。或云十日。或十五日一月等也。搆者架也。或倚傍昔言彷像未實等者。立云。如有俗人來言。應請比丘。行道禮懺。亦未剋時。後持比丘。忽自受日去。名未實也。言由事虗限濫日數妄置者。立云。見十誦受戒。老師行事如此。若安居竟。便受七日置中。擬後有緣當用也。今不同此。由未有事。名事虗。未委事之長短。輙受七日者。是限監也。以預前受日。待有事來方用者。豈非妄置。又解以倚傍昔言。即便受日。是事虗也。未知事之長短。是限監也。輙受七日。乃至半月等。是日數妄置也。</w:t>
      </w:r>
    </w:p>
    <w:p>
      <w:pPr/>
      <w:r>
        <w:rPr>
          <w:b/>
        </w:rPr>
        <w:t>한국어 번역</w:t>
      </w:r>
    </w:p>
    <w:p>
      <w:pPr>
        <w:pStyle w:val="TranslationText"/>
      </w:pPr>
      <w:r>
        <w:t>“셋째 현수(懸受)”라는 것은, 입(立)이 인연이 실제로 나타나 있으므로 미리 받을 수 있다는 뜻이라 한다. “헛되이 인연을 꾸민다”는 것은 일이 아직 사실이 아닌데 미리 인연을 꾸며 십일·십오일·일월 등이라고 하는 것이다. ‘구(搆)’는 가설한다는 뜻이다. “혹 옛말에 기대어 어렴풋하나 아직 사실이 아니다”라는 것은, 입(立)이 어떤 속인이 와서 비구를 청해 도를 행하고 예참할 것이라고 했으나 아직 시기를 정하지 않았는데 비구가 갑자기 스스로 수일해 가버리는 경우를 ‘아직 사실이 아니다’라고 한다. “일이 허망하므로 기한을 함부로 잡고 일수를 망령되이 둔다”는 것은, 입(立)이 『십송률』을 배운 옛 스승들이 안거가 시작되면 곧 칠일법을 받아 두었다가 뒤에 인연이 생기면 쓰려 했던 것을 말한다. 지금은 이에 따르지 않는다. 아직 일이 없으므로 ‘일이 허망하다’고 한다. 일의 장단을 알지 못하면서 함부로 칠일을 받는 것이 ‘기한을 함부로 잡는 것’이며, 미리 수일하여 두었다가 일이 생기면 쓰려는 것이 어찌 ‘망령되이 둔다’는 것이 아니겠는가. 또 다른 해석은 옛말에 기대어 곧 수일하는 것이, ‘일이 허망한 것’이고, 일의 장단을 모르는 것이 ‘기한을 함부로 잡는 것’이며, 함부로 칠일 내지 반월 등을 받는 것이 ‘일수를 망령되이 두는 것’이라는 뜻이다.</w:t>
      </w:r>
    </w:p>
    <w:p>
      <w:pPr>
        <w:pStyle w:val="Heading2"/>
      </w:pPr>
      <w:r>
        <w:t>문단 0964  ·  [0762a10]</w:t>
      </w:r>
    </w:p>
    <w:p>
      <w:pPr/>
      <w:r>
        <w:rPr>
          <w:b/>
        </w:rPr>
        <w:t>원문</w:t>
      </w:r>
    </w:p>
    <w:p>
      <w:pPr>
        <w:pStyle w:val="SourceText"/>
      </w:pPr>
      <w:r>
        <w:t>[0762a10] 必有本緣何爽通用者。立謂。如受七日。為僧事出界。用三日竟廻來。本緣僧事猶在。後更去。不須受日但用前日有何爽也。十誦白餘殘夜用者。依撿十誦云。諸比丘受七夜到聚落。七夜未盡。所作未竟來還。比丘不知云何。白佛。佛言受餘殘夜用。我受七夜法。二夜已過。餘若干夜。受彼出界(律文如此)。立云。要是本緣未謝。今去還為本緣故也。言非謂異事等者。此言對古師故來。古師即首疏云。既有受法屬己。但是事如法。互用無損。今冥破此師。故曰非謂等也。</w:t>
      </w:r>
    </w:p>
    <w:p>
      <w:pPr/>
      <w:r>
        <w:rPr>
          <w:b/>
        </w:rPr>
        <w:t>한국어 번역</w:t>
      </w:r>
    </w:p>
    <w:p>
      <w:pPr>
        <w:pStyle w:val="TranslationText"/>
      </w:pPr>
      <w:r>
        <w:t>“반드시 본래 인연이 있다면 어찌 통용함에 어긋남이 있겠는가”라는 것은, 입(立)이 칠일을 받아 승가의 일을 위해 계 밖에 나가 삼일을 쓰고 돌아왔는데 본래 승가의 일이 아직 남아 있다면 뒤에 다시 나갈 때, 새로 수일할 필요 없이 앞의 남은 날을 써도 무슨 잘못이 있겠는가라는 뜻이다. “『십송률』에서는 남은 밤을 받아 쓴다”는 것은 『십송률』에서 비구들이 칠야를 받아 마을에 갔다가, 칠야가 다하지 않았는데 할 일이 끝나지 않아 돌아오니 비구들이 어찌해야 할지 몰라 부처님께 아뢰었고, 부처님이 남은 밤을 받아 쓰라고 하면서 “나는 칠야법을 받았는데, 이틀 밤이 지나고 몇 밤이 남았으니 그 남은 밤을 받아 계 밖으로 나간다.”라고 하게 했다는 것이다. 율문이 이와 같다. 입(立)은 반드시 본래 인연이 아직 사라지지 않아 지금 다시 가는 것도 본래 인연을 위한 것이라고 한다. “다른 일을 위한 것이 아니다”라는 말은 옛 스승을 상대해 한 것이다. 옛 스승, 곧 『수소』에서는 “이미 받은 법이 자기에게 속해 있으니, 일만 여법하면 서로 바꾸어 써도 손상이 없다.”고 하였는데, 지금 은연중에 이 스승을 논파하여 ‘다른 일이 아니다’라고 한 것이다.</w:t>
      </w:r>
    </w:p>
    <w:p>
      <w:pPr>
        <w:pStyle w:val="Heading2"/>
      </w:pPr>
      <w:r>
        <w:t>문단 0965  ·  [0762a19]</w:t>
      </w:r>
    </w:p>
    <w:p>
      <w:pPr/>
      <w:r>
        <w:rPr>
          <w:b/>
        </w:rPr>
        <w:t>원문</w:t>
      </w:r>
    </w:p>
    <w:p>
      <w:pPr>
        <w:pStyle w:val="SourceText"/>
      </w:pPr>
      <w:r>
        <w:t>[0762a19] 不是前緣三寶及他雜緣等者。立謂。前為張家三寶事。後為是王家三寶事也。言及他雜緣者。立謂。布施懺悔。生善滅惡等也。</w:t>
      </w:r>
    </w:p>
    <w:p>
      <w:pPr/>
      <w:r>
        <w:rPr>
          <w:b/>
        </w:rPr>
        <w:t>한국어 번역</w:t>
      </w:r>
    </w:p>
    <w:p>
      <w:pPr>
        <w:pStyle w:val="TranslationText"/>
      </w:pPr>
      <w:r>
        <w:t>“앞 인연의 삼보가 아니거나 다른 잡다한 인연”이라는 것은, 입(立)이 앞에는 장씨 집의 삼보 일을 위한 것이고 뒤에는 왕씨 집의 삼보 일을 위한 경우를 말한다고 한다. “다른 잡다한 인연”은 보시·참회, 선을 낳고 악을 없애는 등의 일이다.</w:t>
      </w:r>
    </w:p>
    <w:p>
      <w:pPr>
        <w:pStyle w:val="Heading2"/>
      </w:pPr>
      <w:r>
        <w:t>문단 0966  ·  [0762a22]</w:t>
      </w:r>
    </w:p>
    <w:p>
      <w:pPr/>
      <w:r>
        <w:rPr>
          <w:b/>
        </w:rPr>
        <w:t>원문</w:t>
      </w:r>
    </w:p>
    <w:p>
      <w:pPr>
        <w:pStyle w:val="SourceText"/>
      </w:pPr>
      <w:r>
        <w:t>[0762a22] 若一家通緣准理應得者。立謂。此明元來受日。為張家說法。并懺罪及施等。若元本知。有此眾多事。受日來故。得通共用也。彌是生善者。上問意云。此界僧受日。往彼界。為彼三寶等事。及為他病患受日。為往東西求藥等為得。以不謂此是正緣。聖教開許。故云彌善也。</w:t>
      </w:r>
    </w:p>
    <w:p>
      <w:pPr/>
      <w:r>
        <w:rPr>
          <w:b/>
        </w:rPr>
        <w:t>한국어 번역</w:t>
      </w:r>
    </w:p>
    <w:p>
      <w:pPr>
        <w:pStyle w:val="TranslationText"/>
      </w:pPr>
      <w:r>
        <w:t>“한 집안에서 여러 인연이 통한다면 이치상 허용된다”는 것은, 입(立)이 본래 장씨 집의 설법과 참죄·보시 등 여러 일을 위해 수일했고 처음부터 이런 여러 일이 있음을 알고 수일해 온 경우라면, 그 여러 일을 통틀어 함께 사용할 수 있다는 뜻이다. “더욱 선을 낳는 일이다”라는 것은, 위 질문의 뜻이 이 계의 승가가 수일하여 저 계로 가서 그곳 삼보의 일이나 다른 사람의 병환 때문에 수일하고 동서로 약을 구하러 가는 것도 가능한가를 묻는 것이다. 이것은 바로 정당한 인연으로 성교가 허락한 것이므로 “더욱 선하다”고 한 것이다.</w:t>
      </w:r>
    </w:p>
    <w:p>
      <w:pPr>
        <w:pStyle w:val="Heading2"/>
      </w:pPr>
      <w:r>
        <w:t>문단 0967  ·  [0762b04]</w:t>
      </w:r>
    </w:p>
    <w:p>
      <w:pPr/>
      <w:r>
        <w:rPr>
          <w:b/>
        </w:rPr>
        <w:t>원문</w:t>
      </w:r>
    </w:p>
    <w:p>
      <w:pPr>
        <w:pStyle w:val="SourceText"/>
      </w:pPr>
      <w:r>
        <w:t>[0762b04] 律制二請者。即僧次別請。俱得受日。若准律文。又開別請。若准諸經。不許別請。以奪十方僧利犯盜故。</w:t>
      </w:r>
    </w:p>
    <w:p>
      <w:pPr/>
      <w:r>
        <w:rPr>
          <w:b/>
        </w:rPr>
        <w:t>한국어 번역</w:t>
      </w:r>
    </w:p>
    <w:p>
      <w:pPr>
        <w:pStyle w:val="TranslationText"/>
      </w:pPr>
      <w:r>
        <w:t>“율에서 두 가지 청을 제정했다”는 것은 승차청과 별청을 말하며 둘 다 수일할 수 있다. 율문에 따르면 별청도 허락하지만 여러 경에 따르면 별청은 허락하지 않는다. 시방승의 이익을 빼앗아 도죄가 되기 때문이다.</w:t>
      </w:r>
    </w:p>
    <w:p>
      <w:pPr>
        <w:pStyle w:val="Heading2"/>
      </w:pPr>
      <w:r>
        <w:t>문단 0968  ·  [0762b06]</w:t>
      </w:r>
    </w:p>
    <w:p>
      <w:pPr/>
      <w:r>
        <w:rPr>
          <w:b/>
        </w:rPr>
        <w:t>원문</w:t>
      </w:r>
    </w:p>
    <w:p>
      <w:pPr>
        <w:pStyle w:val="SourceText"/>
      </w:pPr>
      <w:r>
        <w:t>[0762b06] 僧次應得別請不合等者。此謂元本是僧次請。今受他捨。則得受日往。由施主無簡別故。若元是別請。今捨與我不得受日。由施主無心故也。</w:t>
      </w:r>
    </w:p>
    <w:p>
      <w:pPr/>
      <w:r>
        <w:rPr>
          <w:b/>
        </w:rPr>
        <w:t>한국어 번역</w:t>
      </w:r>
    </w:p>
    <w:p>
      <w:pPr>
        <w:pStyle w:val="TranslationText"/>
      </w:pPr>
      <w:r>
        <w:t>“승차청이라면 받을 수 있으나 별청은 합당하지 않다”는 것은 본래 승차청이었는데 지금 그 사람이 나에게 양보하면 수일하여 갈 수 있다는 뜻이다. 시주에게 분별해 가려는 뜻이 없기 때문이다. 본래 별청이었다면, 지금 그것을 나에게 양보해도 수일할 수 없다. 시주에게 나를 청하려는 마음이 본래 없었기 때문이다.</w:t>
      </w:r>
    </w:p>
    <w:p>
      <w:pPr>
        <w:pStyle w:val="Heading2"/>
      </w:pPr>
      <w:r>
        <w:t>문단 0969  ·  [0762b09]</w:t>
      </w:r>
    </w:p>
    <w:p>
      <w:pPr/>
      <w:r>
        <w:rPr>
          <w:b/>
        </w:rPr>
        <w:t>원문</w:t>
      </w:r>
    </w:p>
    <w:p>
      <w:pPr>
        <w:pStyle w:val="SourceText"/>
      </w:pPr>
      <w:r>
        <w:t>[0762b09] 昔解一夏之中開於三法者。立云。古來諸師云。前受七日。次半月後一月。過此不得。今則不然。但使前緣若如法。皆得受也。礪律師亦破古師之執云。昔人言要先七日。次十五日。次一月等。如此次第。若已受十五日。不得更受七日。以長攝短。故如前已辨(云云)。</w:t>
      </w:r>
    </w:p>
    <w:p>
      <w:pPr/>
      <w:r>
        <w:rPr>
          <w:b/>
        </w:rPr>
        <w:t>한국어 번역</w:t>
      </w:r>
    </w:p>
    <w:p>
      <w:pPr>
        <w:pStyle w:val="TranslationText"/>
      </w:pPr>
      <w:r>
        <w:t>“옛 해석에서 한 하 안에 세 가지 법을 허용한다”고 한 것은, 입(立)이 옛 여러 스승은 먼저 칠일, 다음 반월, 뒤에 일월을 받고 이를 넘으면 안 된다고 했으나 지금은 그렇지 않아 앞의 인연만 여법하면 모두 다시 받을 수 있다고 한 것이다. 여율사도 옛 스승의 집착을 논파하여 말한다. 옛사람은 반드시 먼저 칠일, 다음 십오일, 다음 일월 순서로 해야 하며, 이미 십오일을 받았으면 다시 칠일을 받을 수 없다고 했다. 긴 것이 짧은 것을 포섭하기 때문이라는 것은 앞에서 이미 분별했다. (운운)</w:t>
      </w:r>
    </w:p>
    <w:p>
      <w:pPr>
        <w:pStyle w:val="Heading2"/>
      </w:pPr>
      <w:r>
        <w:t>문단 0970  ·  [0762b14]</w:t>
      </w:r>
    </w:p>
    <w:p>
      <w:pPr/>
      <w:r>
        <w:rPr>
          <w:b/>
        </w:rPr>
        <w:t>원문</w:t>
      </w:r>
    </w:p>
    <w:p>
      <w:pPr>
        <w:pStyle w:val="SourceText"/>
      </w:pPr>
      <w:r>
        <w:t>[0762b14] 言廣有徵難如疏述者。羯磨疏云。有人言。安居立行。修道為宗。緩急開三。以濟時要。何得重受。無此理也。故十誦中。為破僧故。聽受一七夜。不得二七夜。乃至受三十九夜已。破安居去。此明文矣。有人云。修道務急。何必制住。必有緣來。隨意開得。今以義通。并以文證。初解通者。如前檀越召受七日。後有三寶。要須經營。何得不開。明知亦得。若爾何故十誦但聽初七。今解。初制不可恠也。或可一事上。不重二七。豈制異事。不許受耶。望法似重。望事望緣。前後不異。何得重也。不如為父母得重也。又如為父母受日。往彼限滿。留連尚開。檀越今更受往即不許者。何如彼住不受便得。若言留住限滿得夏是難。故開父母令我更返受日。乃至三寶經營未了。來受重往不往大損。何得不開。又如官事須二三日。曾受七日。何能不去等。爾直去。寧勝加受。夏制本意。無事遊行。今大緣來。依法受往。非專檀去。何得獨制。律中不及即日聽受七日。此是通文。不專一事。豈非重也。如緣故列。父母兄姉。並開赴彼。兄已前請。父後復召。豈不開之。律中但云佛未聽。我如是事去。因以白佛。佛言隨聽。如四分中一夏受日。開十八緣。或更有者。十九亦得。如非時入聚佛制囑往。豈可前開。後者不許。若爾十誦何通。答彼不許二七夜者。謂一時不得雙牒。二七夜。故不妨前後去者亦得也。律中列二十餘緣者。立明。並是七日緣。由事未現。佛未聽去。不言不得重去也。信樂父母則有四重者。立謂。父信母不信一也。母信父不信二也。父母俱信三也。父母俱不信四也。四句皆得受日往也。若看律文不然。謂爾時有信樂大臣。請比丘。大德來我欲見。比丘自念。被處遠不及即日還。佛未聽我如是事去。白佛。佛言。自今已去聽有如是受七日去。若有益無益。及七日還。二有不信樂大臣亦爾。三有不信父母亦爾。四有信樂父母請亦爾。</w:t>
      </w:r>
    </w:p>
    <w:p>
      <w:pPr/>
      <w:r>
        <w:rPr>
          <w:b/>
        </w:rPr>
        <w:t>한국어 번역</w:t>
      </w:r>
    </w:p>
    <w:p>
      <w:pPr>
        <w:pStyle w:val="TranslationText"/>
      </w:pPr>
      <w:r>
        <w:t>“자세한 문답과 논난은 『소』에 서술된 것과 같다”는 것은, 『갈마소』에서 어떤 이가 “안거는 행을 세우는 것이고 도 닦는 것을 종지로 삼는다. 완급에 따라 세 법을 열어 시절의 필요를 구제할 뿐인데 어찌 거듭 받을 수 있겠는가. 그런 이치는 없다. 그러므로 『십송률』에서 파승을 화합하기 위해, 한 칠야만 받게 하고 두 칠야는 허락하지 않으며, 나아가 삼십구야까지 받은 뒤에는 안거를 깨뜨리고 가라고 했다. 이는 명백한 글이다.”라고 한 것을 말한다. 또 어떤 이는 “도 닦는 일이 급한데 어찌 반드시 머물도록 제정해야 하겠는가. 인연이 생기면 필요에 따라 열어 주어야 한다.”고 한다. 지금 뜻으로 통하고 글로 증명한다. 먼저 뜻으로 통하면, 앞서 단월의 부름으로 칠일을 받은 뒤, 다시 삼보의 경영해야 할 일이 생겼는데 어찌 허락하지 않을 수 있겠는가. 그러므로 다시 받을 수 있음을 분명히 알 수 있다. 그렇다면 왜 『십송률』에서는 처음 칠일만 허락하는가. 지금 해석하면 초제의 경우이므로 이상할 것이 없다. 또는 한 가지 일에 두 칠일을 거듭 받지 못하게 했을 뿐이지 다른 일을 위해 받는 것까지 금한 것은 아니다. 법의 형식으로 보면 중복 같지만 일과 인연으로 보면, 앞뒤가 서로 다르니 어찌 중복이라 하겠는가. 부모를 위해서는 거듭 받을 수 있는 것과 같다. 또 부모를 위해 수일해 그곳에 갔다가 기한이 차도 붙들려 머무는 것은 오히려 허락하면서, 단월이 다시 불러 재차 수일해 가는 것은 허락하지 않는다면, 수일하지 않은 채 그곳에 계속 머무는 것보다 무엇이 낫겠는가. 기한이 찬 뒤 머무는 것은 난이기 때문에 부모에게 머무는 것을 허락한다 하더라도, 다시 돌아와 수일하게 해야 한다. 삼보의 경영이 끝나지 않았는데 돌아와 다시 받아 가야 하는 경우도 가지 않으면 큰 손실이 있으니, 어찌 허락하지 않을 수 있겠는가. 또 관가 일이 이삼일 필요한데 이미 칠일을 한 번 받았다고 어찌 갈 수 없게 하겠는가. 그대로 나가는 것이 다시 수일해 가는 것보다 낫겠는가. 하를 제정한 본뜻은 일이 없이 유행하는 것을 막는 데 있다. 지금 큰 인연이 생겼으므로, 법에 따라 받아 가는 것이며 오로지 방탕하게 떠나는 것이 아니다. 어찌 유독 금할 수 있겠는가. 율에서 당일 돌아오지 못하면 칠일을 받게 한다고 한 것은 통문이지 한 가지 일에 한정한 것이 아니니, 어찌 거듭 받는 것을 허락한 것이 아니겠는가. 열거한 인연도 부모·형·누이처럼, 모두 그곳에 가도록 허락한다. 형이 먼저 청하고 뒤에 아버지가 다시 부른다면 어찌 다시 허락하지 않겠는가. 율에서는 다만 “부처님이 아직 이런 일로 가는 것을 허락하지 않으셨다”고 하여 부처님께 아뢰자 부처님이 그때그때 허락한 것이다. 『사분율』에서는 한 하 동안 수일할 수 있는 인연을 열여덟 가지로 열었고, 다시 다른 인연이 있으면, 열아홉 번째라도 허용된다. 비시입취계에서 부처님이 부탁하고 마을에 들어가도록 제정한 것처럼, 앞에서 한 번 허락했다고 뒤의 경우를 금할 수는 없다. 그렇다면 『십송률』의 문장은 어떻게 통하는가. 답한다. 그 율에서 두 칠야를 허락하지 않는다는 것은 한 번에, 두 칠야를 함께 갈마문에 넣어 받지 못하게 한 것이다. 그러므로 앞뒤로 따로 가는 것은 방해하지 않는다. 율에 이십여 인연을 열거한 것은 모두 칠일 인연이다. 일이 나타날 때마다 부처님이 비로소 허락한 것이지 거듭 가는 것을 금한 것이 아니다. “믿고 좋아하는 부모 등에 네 가지 중복이 있다”는 것은, 입(立)이 아버지는 믿고 어머니는 믿지 않는 경우가 첫째, 어머니는 믿고 아버지는 믿지 않는 경우가 둘째, 부모가 모두 믿는 경우가 셋째, 부모가 모두 믿지 않는 경우가 넷째라고 한 것이다. 네 구절 모두 수일하여 갈 수 있다. 그러나 율문을 보면 정확히 이렇게 되어 있지는 않다. 믿고 좋아하는 대신이 비구를 청하며 “대덕이여 오십시오. 제가 뵙고 싶습니다.”라고 하자 비구가 그곳이 멀어 당일 돌아오지 못할 것을 생각하고, “부처님은 아직 이런 일로 가는 것을 허락하지 않으셨다.”고 하여 부처님께 아뢰자, 부처님은 이제부터 이런 경우 칠일을 받아 가도록 허락하며 유익하든 유익하지 않든 칠일 안에 돌아오게 하셨다. 둘째, 믿고 좋아하지 않는 대신의 경우도 그러하다. 셋째, 믿지 않는 부모의 경우도 그러하다. 넷째, 믿고 좋아하는 부모가 청하는 경우도 그러하다.</w:t>
      </w:r>
    </w:p>
    <w:p>
      <w:pPr>
        <w:pStyle w:val="Heading2"/>
      </w:pPr>
      <w:r>
        <w:t>문단 0971  ·  [0762c21]</w:t>
      </w:r>
    </w:p>
    <w:p>
      <w:pPr/>
      <w:r>
        <w:rPr>
          <w:b/>
        </w:rPr>
        <w:t>원문</w:t>
      </w:r>
    </w:p>
    <w:p>
      <w:pPr>
        <w:pStyle w:val="SourceText"/>
      </w:pPr>
      <w:r>
        <w:t>[0762c21] 五分若有請無請乃至聽受七日者。立謂。五分與四分還別。四分要是有請方得去也。</w:t>
      </w:r>
    </w:p>
    <w:p>
      <w:pPr/>
      <w:r>
        <w:rPr>
          <w:b/>
        </w:rPr>
        <w:t>한국어 번역</w:t>
      </w:r>
    </w:p>
    <w:p>
      <w:pPr>
        <w:pStyle w:val="TranslationText"/>
      </w:pPr>
      <w:r>
        <w:t>“『오분율』은 청이 있거나 없거나 … 칠일을 받게 한다”는 것은, 입(立)의 설명이다. 『오분율』은 『사분율』과 다르다. 『사분율』은 반드시 청이 있어야 갈 수 있다.</w:t>
      </w:r>
    </w:p>
    <w:p>
      <w:pPr>
        <w:pStyle w:val="Heading2"/>
      </w:pPr>
      <w:r>
        <w:t>문단 0972  ·  [0762c23]</w:t>
      </w:r>
    </w:p>
    <w:p>
      <w:pPr/>
      <w:r>
        <w:rPr>
          <w:b/>
        </w:rPr>
        <w:t>원문</w:t>
      </w:r>
    </w:p>
    <w:p>
      <w:pPr>
        <w:pStyle w:val="SourceText"/>
      </w:pPr>
      <w:r>
        <w:t>[0762c23] 十請律中列多七夜者。立謂。十誦中。憂波離白佛。為誰受七夜。佛言為七眾與福故受。即列為憂婆塞列二十二緣。為憂婆夷列二十二緣。為沙彌亦列二十二緣。為沙彌尼亦列二十二緣。為式叉列二十二緣。為學悔則列二十三緣。為學悔尼列二十三緣。為比丘列二十三緣。為尼列二十三緣。合二百四十二緣。並是七夜事。若如法皆聽去。若准和僧似一事上不許重者。撿十誦云。時有異界僧諍起。彼知不滅。便遣使。往近住處僧所。請來斷是事。即應往斷。若僧先安居。應受七夜去。若七夜盡。應受三十九夜去。若三十九夜去。若三十九夜盡。應破安居。來集一處受。是事斷。如法如毗尼。如佛教斷。鈔意云。此由和滅事是難知。故開破夏。非謂不許重受也。觀十誦律意。似如一事上。不開重受。文復不了。若於異事上。定知得重。義如蘇油。為病異故雖同是七日。得加法並服也。然古師執一夏開三法受日者。正據此十誦文也。賓云。古師浪引十誦證。此蓋部別宗殊。未須通會也。且如僧祇事訖。十誦三十九夜。與此四分全乖。何須引彼和僧。此開重受。故今正解。但有緣來。重受何爽。然彼有不請之文寬於四分者。十誦遣使不遣使。俱得受日往四分遣使方得故曰也。言文非明了理須通明者。謂十誦和僧。似一事上。不開重受。此則急於四分也。又有不請之文。復寬於四分也。今則通會二文。以十誦雖不許重受。文不明了。復有不請之文前寬。既二文互有寬急。今則通明重受無失。</w:t>
      </w:r>
    </w:p>
    <w:p>
      <w:pPr/>
      <w:r>
        <w:rPr>
          <w:b/>
        </w:rPr>
        <w:t>한국어 번역</w:t>
      </w:r>
    </w:p>
    <w:p>
      <w:pPr>
        <w:pStyle w:val="TranslationText"/>
      </w:pPr>
      <w:r>
        <w:t>“『십송률』에는 많은 칠야 인연이 열거된다”는 것은, 입(立)의 설명이다. 『십송률』에서 우바리가 부처님께 “누구를 위해 칠야를 받습니까?”라고 묻자 부처님이 칠중을 위해 복을 짓는 까닭에 받는다고 답한다. 곧 우바새를 위해 스물두 인연, 우바이를 위해 스물두 인연을 열거한다. 사미에게도 스물두, 사미니에게도 스물두, 식차마나에게도 스물두, 학회인에게는 스물세, 학회니에게도 스물세, 비구에게 스물세, 비구니에게 스물세를 열거하여 모두 이백사십이 인연이 된다. 모두 칠야에 해당하며 여법하면 전부 떠날 수 있다. 화승의 경우에 준하면 한 가지 일에 거듭 받는 것을 허락하지 않은 듯하다. 『십송률』을 살펴보면 다른 계의 승가에 다툼이 일어났는데 그들이 해결하지 못해 가까운 주처의 승가에 사자를 보내 와서 판결해 달라고 청했다. 그러면 가서 판결해야 한다. 승가가 이미 안거 중이면 칠야를 받아 가고, 칠야가 다하면 삼십구야를 받아 간다. 삼십구야도 다하면 안거를 깨뜨리고 가서 한 곳에 모여 그 일을 여법·여비니, 부처님 가르침에 맞게 판결해야 한다. 초주의 뜻은 이 화합·멸쟁의 일이 해결하기 어렵기 때문에 하를 깨뜨리는 것을 허락한 것이지, 수일을 거듭 받는 것을 금한 것은 아니라는 것이다. 『십송률』의 뜻을 보면 한 가지 일에 거듭 받는 것을 열지 않은 듯하나, 글이 분명하지 않다. 다른 일에 대해서는 거듭 받을 수 있음이 확실하다. 소유처럼 병이 서로 다르면 비록 모두 칠일약이라도 각각 가법해 복용할 수 있기 때문이다. 그러나 옛 스승이 한 하에 세 수일법만을 허용한다고 집착한 것은, 바로 이 『십송률』 문장에 근거한다. 빈(賓)은 옛 스승이 함부로 『십송률』을 끌어 증명한 것이라 한다. 이는 부파가 다르고 종지가 다른 것이니 굳이 회통할 필요가 없다. 『승기율』의 사필갈마나, 『십송률』의 삼십구야는 『사분율』과 완전히 다르다. 어찌 저 화승문을 끌어 이번의 중수를 막을 수 있겠는가. 그러므로 바른 해석은 인연만 있으면 거듭 받아도 잘못이 없다는 것이다. “그 율에는 청하지 않아도 된다는 문장이 있어 『사분율』보다 넓다”는 것은, 『십송률』은 사자를 보내든 보내지 않든 수일하여 갈 수 있지만 『사분율』은 사자를 보내야 하므로 그렇게 말한 것이다. “문장이 명료하지 않으므로 이치로 통명해야 한다”는 것은 『십송률』 화승문이 한 일에 거듭 받는 것을 허락하지 않는 듯하여, 이 점에서는 『사분율』보다 엄격하지만 한편 청하지 않아도 된다는 글은 다시 『사분율』보다 넓다. 두 문장이 서로 완급이 다르므로 지금 통틀어 회통하여 중수가 잘못이 없다고 밝힌다. 곧 두 문장의 상반된 완급을 함께 보아야 한다는 뜻이다.</w:t>
      </w:r>
    </w:p>
    <w:p>
      <w:pPr>
        <w:pStyle w:val="Heading2"/>
      </w:pPr>
      <w:r>
        <w:t>문단 0973  ·  [0763a24]</w:t>
      </w:r>
    </w:p>
    <w:p>
      <w:pPr/>
      <w:r>
        <w:rPr>
          <w:b/>
        </w:rPr>
        <w:t>원문</w:t>
      </w:r>
    </w:p>
    <w:p>
      <w:pPr>
        <w:pStyle w:val="SourceText"/>
      </w:pPr>
      <w:r>
        <w:t>[0763a24] 明了論中得受疏解云等者。立謂。上來昔人。不許重受七日。謂前七日。次半月。次一月。今則不然。了論疏中有其九句。皆是重受。撿了疏云論偈曰。七日有難隨意行。善解三種九品類釋云。如安居時。由三義故出界行。一有因緣請。七日出界。二有難事起出界。三有因緣隨意出界。此三各有三。故成九品類。言九品者。三三分之。初三者。一有事先成七日緣。後更成七日緣。二有事先成七日緣。後成有難緣。三有事先成七日緣。後成隨意緣。第二三句者。一有事先成有難緣。後成有難緣。二有事先成有難緣。後成七日緣。三有事先成有難緣。後成隨意緣。第三三句者。一有事先成隨意緣。後成隨意緣。二有事先成隨意緣。後成七日緣。三有事先成隨意緣。後成有難緣。且列句如此。今約疏一一解釋。言初句先成七日後成七日者。初受七日出界。為父母親戚。和上闍梨。同學善友等病。及受施。和僧等。至第七日。須還本界。至第八日。若更有如上緣者。更得受七日往。若先請七日出界。已用三日。前緣若謝。應還本處。別有餘緣。但得用後三宿出界外。此後三宿。皆成由此七日皆出宿故。謂先請七日出界。用三宿事即竟。後更有因緣。止得用餘三宿。不得更別受七日宿。用後三宿盡。須還本界宿。後方得更請七日。由七日有定量故。二先七日後有難者。先有因緣。受七日出界。事竟應還本處。其本處有水火等八難事起。仍往餘處住者是也。三先七日後隨意者。先受七日出界。事竟應還安居處。其安居處。無好善友。或喧動妨修定慧。或無好藥食。四大羸損。為此因緣。仍往有善知識等處住。名隨意行是也。雖有此因緣。開隨意去。經一宿即破安居。由有因緣。故不得罪。若無此緣。隨意行破安居。得吉羅。雖破安居不失夏。夏計日月。不論安居不安居。四先成有難。後成有難者。先為有賊難出界。未經宿。賊於此日即去。比丘應即還來。更聞有火難起。仍往餘處住是也。所以須就未經宿論之者。若經宿已破安居。不須復論。此人後去悉爾。五先有難後七日者。先有難事出界。難靜即還本處。有檀越請因緣。仍請七日往者是也。此難緣還約當日。聞靜即返。經宿更不須言。六先有難後隨意者。先為難事出界。後為無善友即等往好善友處是也。七先隨意後隨意者。先為無善知識等。隨意出界。未經宿。聞有善知識本處。即應還本處。又為喧動因緣仍往餘處住是也。八先隨意後七日者。先為無好善友因緣出界。後聞有善知識來本處即還本處。仍有檀越請緣。即受七日出界是也。九先隨意後有難者。先為無善知識因緣出界。後聞有善知識來安居處。即還本安居處。其處忽有難起。即往餘處住是也。今鈔唯引初一句意。取重受義也。其真諦三藏者。記云。優禪尼國人陳梁二代至此方。譯經論三十四部。合一百四十一卷。然真諦或鋪坐具。跏趺水上。若乘舟而濟岸。或以荷藉水案而度之。如斯神異其例甚多。賓云。其人愽識古今無比。遍達三藏大小乘經論。解十八部律。唐三藏唯伏此一人。發自西城。遠來遊化。初達楊都。值候景作亂。梁主被困餓死。即至陳朝。陳主深相敬重。請以翻譯。始翻唯識論。名無塵論。時有天子門師。烏瓊𡟑白瓊之。乃奏稱所翻無塵論。於國不[1]詳。陳主遂斥。即還西國。行至廣州。汎舶西遊。道遇風起。吹船轉還至廣州。其刺史歐陽顗。請就宅供養。欲令翻譯。先請示神變。弟子甞聞羅什吞針。願師示少道術。答曰。甚易耳。針小易吞。乃索钁頭得一車許。就而吞之。須臾於宅西園中積以為聚。顗乃驚異。拜首稱善。三藏報曰。此之小術未足為難。西方大人。耻之不作。乃請翻譯攝大乘論部執論了論等各有疏也(云云)。通壅三千佛化者。謂佛化周三千世界也。論云。一四天下。有一須彌山。一四大海水。一䥫圍山遶。一日一月。名一世界。以此為數。數至千。是小千世界。復從此數。數至千。是中千世界。又從此數。數至千。是大千世界。一佛出世。道王其中也。</w:t>
      </w:r>
    </w:p>
    <w:p>
      <w:pPr/>
      <w:r>
        <w:rPr>
          <w:b/>
        </w:rPr>
        <w:t>한국어 번역</w:t>
      </w:r>
    </w:p>
    <w:p>
      <w:pPr>
        <w:pStyle w:val="TranslationText"/>
      </w:pPr>
      <w:r>
        <w:t>“『명료론』에서는 받을 수 있다고 하고 『소』에서 해석한다”는 것은, 입(立)의 설명이다. 위에서 옛사람들은 칠일을 거듭 받지 못하고 먼저 칠일, 다음 반월, 다음 일월이라 했으나 지금은 그렇지 않다. 『명료론소』에는 아홉 구절이 있고 모두 중수를 인정한다. 그 『소』를 살피면 논의 게송은 다음과 같다. “칠일·난·수의행, 세 가지의 아홉 품류를 잘 알아야 한다.” 해석한다. 안거 때 세 가지 뜻 때문에 계 밖으로 나간다. 첫째 인연이 있어 청을 받아, 칠일 동안 계 밖으로 나가는 것. 둘째 난사가 일어나 계 밖으로 나가는 것. 셋째 인연이 있어 수의로 계 밖으로 나가는 것이다. 이 셋에 각각 세 가지가 있으므로 아홉 품류가 된다. 아홉 품은, 셋씩 나눈다. 첫 세 가지는, 첫째 먼저 칠일 인연이 성립하고 뒤에 다시 칠일 인연이 성립하는 것, 둘째 먼저 칠일 인연이 성립하고 뒤에 난 인연이 생기는 것, 셋째 먼저 칠일 인연이 성립하고 뒤에 수의 인연이 생기는 것이다. 둘째 세 구절은, 첫째 먼저 난 인연이 성립하고 뒤에 다시 난 인연이 생기는 것, 둘째 먼저 난 인연이 성립하고 뒤에 칠일 인연이 생기는 것, 셋째 먼저 난 인연이 성립하고 뒤에 수의 인연이 생기는 것이다. 셋째 세 구절은, 첫째 먼저 수의 인연이 성립하고 뒤에 다시 수의 인연이 생기는 것, 둘째 먼저 수의 인연이 성립하고 뒤에 칠일 인연이 생기는 것, 셋째 먼저 수의 인연이 성립하고 뒤에 난 인연이 생기는 것이다. 우선 구절을 이렇게 열거하고 이제 『소』에 따라 하나씩 풀이한다. 첫째 ‘먼저 칠일, 뒤에 칠일’은 처음 칠일을 받아 계 밖으로 나가, 부모·친척·화상·아사리·동학·선우의 병환이나 보시를 받거나 승가를 화합시키는 일을 하고 제7일에는 본계로 돌아와야 한다. 제8일에 다시 위와 같은 인연이 생기면, 다시 칠일을 받아 갈 수 있다. 먼저 칠일을 청해 계 밖에 나가 이미 삼일을 썼는데 앞 인연이 사라지면 본처로 돌아와야 한다. 그 뒤 별도의 인연이 생기더라도 앞 칠일법에서 남은 사흘 밤만 쓸 수 있다. 이 뒤의 사흘 밤은, 모두 이 칠일법의 범위에 포함되어 계 밖에서 잘 수 있다. 곧 먼저 칠일을 청해 계 밖으로 나가 사흘 밤을 쓴 뒤 일이 끝났는데, 다시 다른 인연이 생기면 남은 사흘 밤만 쓸 수 있고 다시 별도로 칠일 밤을 받을 수 없다. 남은 사흘 밤을 다 쓰면 본계로 돌아와 한밤을 지낸 뒤에야 다시 칠일을 청할 수 있다. 칠일에는 정해진 양이 있기 때문이다. 둘째 ‘먼저 칠일 뒤에 난’은 먼저 인연이 있어 칠일을 받아 계 밖으로 나간 뒤 일이 끝나 본처로 돌아와야 하는데 본처에 수재·화재 등 팔난이 생겨 그대로 다른 곳으로 가 머무는 경우이다. 셋째 ‘먼저 칠일 뒤에 수의’는 먼저 칠일을 받아 계 밖으로 나갔다가 일이 끝나 안거처로 돌아가야 하는데, 그곳에 좋은 선우가 없거나 소란하여 정혜 수행을 방해하거나 좋은 약·음식이 없어, 사대가 쇠약해지는 등의 인연 때문에 좋은 선지식이 있는 곳으로 그대로 가 머무는 것을 수의행이라 한다. 이런 인연이 있어 수의로 떠나는 것은 허락하지만 한밤을 지내면 안거는 깨진다. 다만 인연이 있으므로, 죄는 없다. 이런 인연 없이 수의로 다니다 안거를 깨뜨리면 길라를 얻는다. 안거를 깨뜨려도 하랍은 잃지 않는다고 하는데, 하랍은 일월을 계산하는 것이지 안거의 성립 여부만을 논하는 것이 아니기 때문이다. 넷째 ‘먼저 난 뒤에 난’은 먼저 도적의 난으로 계 밖으로 나갔으나 아직 밤을 지내기 전에 그날 도적이 떠났으므로 비구가 곧 돌아와야 하는데 다시 화재 난이 생겼다는 말을 듣고, 그대로 다른 곳으로 가 머무는 경우이다. 반드시 아직 밤을 지내지 않은 경우를 논하는 까닭은 한밤을 지내면 이미 안거가 깨져 더 논할 필요가 없기 때문이다. 이후의 경우도 모두 그러하다. 다섯째 ‘먼저 난 뒤에 칠일’은 난사로 계 밖에 나갔다가 난이 그치면 곧 본처로 돌아오고, 그때 단월의 청이라는 인연이 생겨 다시 칠일을 청해 가는 경우이다. 이 난 인연 역시 당일에 그쳤다는 말을 들으면 즉시 돌아오는 경우를 말하며 밤을 지냈다면 다시 논할 필요가 없다. 여섯째 ‘먼저 난 뒤에 수의’는 먼저 난사 때문에 계 밖으로 나갔다가 뒤에 좋은 선우가 없는 등의 이유로 좋은 선우가 있는 곳으로 가는 것이다. 일곱째 ‘먼저 수의 뒤에 수의’는 먼저 선지식이 없는 등의 이유로 수의로 계 밖에 나갔다가 아직 밤을 지내지 않았을 때 본처에 선지식이 왔다는 말을 들으면 곧 본처로 돌아와야 하는데, 다시 소란 등의 인연 때문에 다른 곳으로 가 머무는 것이다. 여덟째 ‘먼저 수의 뒤에 칠일’은 먼저 좋은 선우가 없다는 인연으로 계 밖에 나갔다가 뒤에 선지식이 본처에 왔다는 말을 듣고 돌아온 뒤, 단월의 청 인연이 생겨 곧 칠일을 받아 계 밖으로 나가는 것이다. 아홉째 ‘먼저 수의 뒤에 난’은 먼저 선지식이 없다는 인연으로 계 밖에 나갔다가 뒤에 선지식이 안거처에 왔다는 말을 듣고 본 안거처로 돌아왔는데 그곳에 갑자기 난이 일어나, 곧 다른 곳으로 가 머무는 것이다. 지금 초문은 이 가운데 첫째 한 구절만 인용해 중수의 뜻을 취한다. “진제 삼장”에 대해 기록은 그가 우선니국 사람이며 진·양 두 왕조 무렵 이 땅에 왔다고 한다. 경론 삼십사부, 합계 백사십일권을 번역했다. 진제는 때로 좌구를 펴고 물 위에 가부좌하거나, 배를 타고 건널 때 연잎을 물 위에 깔아 건너는 등, 이러한 신이한 일이 매우 많았다고 한다. 빈(賓)이 말한다. 그는 고금에 비할 이 없이 박식했고 삼장의 대소승 경론에 두루 통달했으며 십팔부 율을 이해했다. 당 삼장도 오직 이 한 사람에게만 감복했다. 서쪽 나라에서 떠나 멀리 와 교화하다 처음 양도(楊都)에 이르렀다. 후경의 난을 만나 양나라 임금이 포위되어 굶어 죽자 진나라로 갔고, 진 임금이 깊이 존경하여 번역을 청했다. 처음 『유식론』을 번역하여 『무진론』이라 이름했다. 당시 천자의 문사 가운데, 오경[원문 난독]이 이를 아뢰어 번역한 『무진론』이 나라에 상서롭지 않다고 하자 진 임금이 내쳤다. 이에 서국으로 돌아가려 광주에 이르러 배를 타고 서행하다 바람을 만나, 배가 다시 광주로 돌아왔다. 자사 구양의가 집으로 청해 공양하며 번역시키고자 먼저 신변을 보이기를 청했다. “제자는 일찍이 구마라집이 바늘을 삼켰다고 들었습니다. 바라건대 스님도 조금 도술을 보여 주십시오.”라고 하였다. 답하기를 “매우 쉽다. 바늘은 작아 삼키기 쉽다.” 하고는 곡괭이 머리를 한 수레가량 구해 모두 삼켰다. 잠시 뒤 집 서쪽 동산에 그것들이 무더기로 쌓이자 구양의가 놀라 절하며 훌륭하다고 칭찬했다. 삼장은 “이 작은 술법은 어려운 것도 아니다. 서방의 대인은 부끄럽게 여겨 하지 않는다.”고 답했다. 그 뒤 『섭대승론』·『부집론』·『명료론』 등을 번역하게 했으며 각각 소가 있었다. (운운) “삼천세계의 불화를 막힘없이 통하게 한다”는 것은 부처님의 교화가 삼천세계에 두루 미친다는 뜻이다. 논에서 말한다. 하나의 사천하에는 하나의 수미산이 있고, 하나의 사대해수가 있으며, 하나의 철위산이 둘러싸고, 하나의 해와 하나의 달이 있으니 이를 한 세계라 한다. 이것을 수로 삼아 천까지 세면 소천세계이고, 다시 이를 천으로 세면 중천세계이며, 또 다시 이를 천으로 세면, 대천세계가 된다. 한 부처님이 세상에 나와 그 가운데 도의 왕이 된다.</w:t>
      </w:r>
    </w:p>
    <w:p>
      <w:pPr>
        <w:pStyle w:val="EditorialNote"/>
      </w:pPr>
      <w:r>
        <w:t>교감·번역 메모 | 원문의 「烏瓊𡟑白瓊之」는 인명·구문이 심하게 난독되어 해당 부분을 확정 복원하지 않고 원문 상태를 주석에 남겼다.</w:t>
      </w:r>
    </w:p>
    <w:p>
      <w:pPr>
        <w:pStyle w:val="EditorialNote"/>
      </w:pPr>
      <w:r>
        <w:t>교감·번역 메모 | 「钁頭」는 큰 농기구의 쇠머리로 이해해 ‘곡괭이 머리’로 옮겼다.</w:t>
      </w:r>
    </w:p>
    <w:p>
      <w:pPr>
        <w:pStyle w:val="EditorialNote"/>
      </w:pPr>
      <w:r>
        <w:t>교감·번역 메모 | 원문의 「䥫圍山」은 문맥상 철위산(鐵圍山)을 가리키는 이체 표기로 이해했으나 원문 글자는 보존하였다.</w:t>
      </w:r>
    </w:p>
    <w:p>
      <w:pPr>
        <w:pStyle w:val="Heading2"/>
      </w:pPr>
      <w:r>
        <w:t>문단 0974  ·  [0764a17]</w:t>
      </w:r>
    </w:p>
    <w:p>
      <w:pPr/>
      <w:r>
        <w:rPr>
          <w:b/>
        </w:rPr>
        <w:t>원문</w:t>
      </w:r>
    </w:p>
    <w:p>
      <w:pPr>
        <w:pStyle w:val="SourceText"/>
      </w:pPr>
      <w:r>
        <w:t>[0764a17] 夏末一日在亦作七日法者。此且約七日緣故也。若有一月半月緣。並須隨此緣而受也。故礪云。縱無三品日在。但有三品緣。須依緣而受也。三品者。謂七日。半月。一月也。夏唯一二在。忽有緣來。或七日。半月。一月。皆隨此三緣。而受日也。若路近得還由緣經宿等者。立謂。雖去此安居處。三五里。當日得返界。以由檀越請召之緣。亦開須受七日。不必要是路遠。名為不及。即日還。方開受日去也。</w:t>
      </w:r>
    </w:p>
    <w:p>
      <w:pPr/>
      <w:r>
        <w:rPr>
          <w:b/>
        </w:rPr>
        <w:t>한국어 번역</w:t>
      </w:r>
    </w:p>
    <w:p>
      <w:pPr>
        <w:pStyle w:val="TranslationText"/>
      </w:pPr>
      <w:r>
        <w:t>“하의 마지막 하루가 남아 있어도 칠일법을 행한다”는 것은 우선 칠일 인연을 기준으로 말한 것이다. 일월·반월의 인연이 있다면 역시 그 인연에 따라 받아야 한다. 그러므로 여(礪)가 말하기를 세 등급의 날짜가 남아 있지 않더라도, 세 등급의 인연만 있으면 인연에 따라 받아야 한다고 한다. 세 등급은 칠일·반월, 일월이다. 하가 하루나 이틀만 남았더라도 갑자기 칠일·반월, 일월의 인연이 생기면 모두 이 세 인연에 따라 수일한다. “길이 가까워 돌아올 수 있어도 인연 때문에 밤을 지낸다”는 것은, 입(立)이 안거처에서, 삼오리 정도 떨어져 당일 돌아올 수 있더라도 단월의 청이라는 인연 때문에 칠일을 받아야 한다는 뜻이다. 반드시 길이 멀어 당일 돌아오지 못할 때만 수일이 열리는 것은 아니다.</w:t>
      </w:r>
    </w:p>
    <w:p>
      <w:pPr>
        <w:pStyle w:val="Heading2"/>
      </w:pPr>
      <w:r>
        <w:t>문단 0975  ·  [0764b01]</w:t>
      </w:r>
    </w:p>
    <w:p>
      <w:pPr/>
      <w:r>
        <w:rPr>
          <w:b/>
        </w:rPr>
        <w:t>원문</w:t>
      </w:r>
    </w:p>
    <w:p>
      <w:pPr>
        <w:pStyle w:val="SourceText"/>
      </w:pPr>
      <w:r>
        <w:t>[0764b01] 但令緣至三法等者。古師濫云。七日半月一月。此三法受日。開尼得用。但使有緣。應此三法。皆得受之。便引難云。至如僧家。百一羯磨皆對僧開。尼並無文。今僧尼通用。豈獨受日羯磨。頓便不許。今不同之。云未見祇律明斷也。高云。計理用僧百一羯磨。皆通尼行。何獨受日。頓不許用。理令通尼。不須引祇證。祇是事訖羯磨。望我四分。大僧。亦不得依。何局尼也。故今立義。尼用四分半月一月法。理亦無失也。言四分無文僧祇明斷者。謂四分中無文。明尼得羯磨受日。及與不得。但祇律中尼無羯磨受日法。此明證也。</w:t>
      </w:r>
    </w:p>
    <w:p>
      <w:pPr/>
      <w:r>
        <w:rPr>
          <w:b/>
        </w:rPr>
        <w:t>한국어 번역</w:t>
      </w:r>
    </w:p>
    <w:p>
      <w:pPr>
        <w:pStyle w:val="TranslationText"/>
      </w:pPr>
      <w:r>
        <w:t>“다만 인연이 세 법에 이르면”이라는 것에 대해 옛 스승은 잘못 혼동하여, 칠일·반월·일월의 세 수일법을 비구니도 쓸 수 있다고 하였다. 인연이 이 세 법에 해당하면 모두 받을 수 있다는 것이다. 그리고 난문을 들어 “승가의 백일갈마도 모두 승가에 대해 열렸고, 비구니에게는 문이 없지만 지금 승·니가 통용한다. 어찌 유독 수일갈마만 갑자기 허락하지 않는가.”라고 했다. 지금은 이에 따르지 않고 『승기율』에 분명한 단절의 글이 있다고 한다. 고(高)는 “이치로 보아 승가의 백일갈마는, 모두 비구니에게 통한다. 어찌 유독 수일만 허용하지 않겠는가. 이치상 비구니에게 통하게 하면 되므로 『승기율』을 끌어 증명할 필요가 없다. 『승기율』의 것은 사필갈마라서 우리 『사분율』의 대승에게도 그대로 의지할 수 없는데 어찌 비구니에게만 국한하겠는가. 그러므로 지금 뜻을 세우면 비구니가 『사분율』의 반월·일월법을 써도 이치상 잘못이 없다.”고 한다. “『사분율』에는 문이 없고 『승기율』은 분명히 끊는다”는 것은 『사분율』에는 비구니가 갈마로 수일할 수 있다거나 없다는 명문이 없지만, 『승기율』에는 비구니가 갈마 수일법을 쓸 수 없다는 글이 있다는 뜻이다. 이것이 명확한 증거이다.</w:t>
      </w:r>
    </w:p>
    <w:p>
      <w:pPr>
        <w:pStyle w:val="Heading2"/>
      </w:pPr>
      <w:r>
        <w:t>문단 0976  ·  [0764b11]</w:t>
      </w:r>
    </w:p>
    <w:p>
      <w:pPr/>
      <w:r>
        <w:rPr>
          <w:b/>
        </w:rPr>
        <w:t>원문</w:t>
      </w:r>
    </w:p>
    <w:p>
      <w:pPr>
        <w:pStyle w:val="SourceText"/>
      </w:pPr>
      <w:r>
        <w:t>[0764b11] 亦濟別緣者。謂但受七日。亦濟於前佛法僧事。病患等是別緣也。</w:t>
      </w:r>
    </w:p>
    <w:p>
      <w:pPr/>
      <w:r>
        <w:rPr>
          <w:b/>
        </w:rPr>
        <w:t>한국어 번역</w:t>
      </w:r>
    </w:p>
    <w:p>
      <w:pPr>
        <w:pStyle w:val="TranslationText"/>
      </w:pPr>
      <w:r>
        <w:t>“또한 별도의 인연을 구제한다”는 것은 칠일법만 받아도 앞의 불·법·승의 일과 병환 등의 별인 인연을 구제할 수 있다는 뜻이다.</w:t>
      </w:r>
    </w:p>
    <w:p>
      <w:pPr>
        <w:pStyle w:val="Heading2"/>
      </w:pPr>
      <w:r>
        <w:t>문단 0977  ·  [0764b13]</w:t>
      </w:r>
    </w:p>
    <w:p>
      <w:pPr/>
      <w:r>
        <w:rPr>
          <w:b/>
        </w:rPr>
        <w:t>원문</w:t>
      </w:r>
    </w:p>
    <w:p>
      <w:pPr>
        <w:pStyle w:val="SourceText"/>
      </w:pPr>
      <w:r>
        <w:t>[0764b13] 八事訖等者。羯磨疏中。有人言。事訖不來。不破夏。如七日藥與類同狂病差不失等例。故礪疏云。若受日出界。事訖須還。不還得小罪。未即破夏。以有法故。如與欲事訖。不來之類。即須作來之方便。或有諸難。不來無過。鈔主破云。如欲法羯磨不牒事。今受日法牒事。加之事謝法失。亦如藥法。病止無用。又不同狂解須乞。故何以浪引也。立釋云。礪意狂差不來。不名別眾。說欲已後。事了不來。亦不別眾。難云。狂差須乞解。以今未解。得法在身。故非別眾。言說欲者。本不牒欲之緣。入羯磨法。故緣謝法在。今受日則。牒緣入法。故緣謝法亡。言所牒緣謝亦無施者。謂受日羯磨。牒前請喚等緣。今緣既謝。則羯磨之法亦癈。故曰無施也。十誦明文不許往等者。勝云。前引十誦遣使不遣使。俱得受之。若中聞死返界等。不應去也。言僧祇意亦同之者。前引祇云。和僧不得迂迴。至彼中前和了。中後即歸。若停住失夏是也。上來多段不同。總是釋第二對緣進否門義竟。</w:t>
      </w:r>
    </w:p>
    <w:p>
      <w:pPr/>
      <w:r>
        <w:rPr>
          <w:b/>
        </w:rPr>
        <w:t>한국어 번역</w:t>
      </w:r>
    </w:p>
    <w:p>
      <w:pPr>
        <w:pStyle w:val="TranslationText"/>
      </w:pPr>
      <w:r>
        <w:t>“여덟째 일이 끝나면…”이라는 것에 대해 『갈마소』에서 어떤 이는 일이 끝나도 돌아오지 않으면 하를 깨뜨리는 것은 아니라고 한다. 칠일약과 같고, 미친 병이 나았어도 아직 해법을 받지 않으면 그 법이 남아 있는 예와 같다는 것이다. 여(礪)의 『소』에서도 수일해 계 밖으로 나간 뒤, 일이 끝나면 돌아와야 하지만 돌아오지 않으면 작은 죄를 얻을 뿐 즉시 하를 깨뜨리는 것은 아니라고 한다. 법이 남아 있기 때문이다. 욕을 준 뒤 일이 끝나도 돌아오지 않는 예와 같다. 다만 돌아올 방편을 지어야 하고 난이 있어 돌아오지 못하면 허물이 없다. 초주는 이를 논파하여, 욕법은 갈마에서 그 일을 직접 말하지 않지만 수일법은 일을 갈마에 넣으므로 일이 사라지면 법도 없어진다고 한다. 약법도 병이 낫으면 쓸모가 없어지는 것과 같고, 광법은 차도가 있으면 해법을 청해야 하므로 서로 같지 않다. 입(立)은 여의 뜻이 미친 사람이 차도가 나도 해법을 청하지 않으면 별중이 되지 않고, 욕을 말한 뒤 일이 끝나도 돌아오지 않는 것도 별중이 아니라는 것이라고 풀이한다. 난박하여 말한다. 미친 사람이 차도가 나면 해법을 청해야 하지만 아직 풀지 않았으므로 그 법이 몸에 있어 별중이 아니다. 욕을 말하는 경우는 본래 욕의 인연을 갈마문에 넣지 않으므로 인연이 사라져도 법이 남는다. 그러나 지금 수일은, 인연을 법문에 넣으므로 인연이 사라지면 법도 사라진다. “갈마에 넣은 인연이 사라지면 시행할 법도 없다”는 것은 수일갈마에 앞의 청·부름 등의 인연을 넣었는데 그 인연이 이미 사라지면 갈마법도 폐지된다는 뜻이다. 그러므로 시행할 법이 없다고 한 것이다. “『십송률』의 명문은 가는 것을 허락하지 않는다”는 것은, 승(勝)이 앞서 『십송률』에서 사자를 보내거나 보내지 않아도 수일할 수 있다고 했지만 중도에서 죽었다는 말을 들으면 돌아와야 하므로 더 가서는 안 된다고 설명한 것이다. “『승기율』의 뜻도 이와 같다”는 것은 앞서 『승기율』에서 화승을 위해 가면서 돌아다니지 말라고 하고, 그곳에서 오전에 화합을 끝내면 오후에 바로 돌아오며 머물면 하를 잃는다고 한 것이다. 이상 여러 단락이 모두 제2 ‘인연에 따라 나아가고 그치는가’의 뜻을 풀이한 것이다.</w:t>
      </w:r>
    </w:p>
    <w:p>
      <w:pPr>
        <w:pStyle w:val="Heading2"/>
      </w:pPr>
      <w:r>
        <w:t>문단 0978  ·  [0764c06]</w:t>
      </w:r>
    </w:p>
    <w:p>
      <w:pPr/>
      <w:r>
        <w:rPr>
          <w:b/>
        </w:rPr>
        <w:t>원문</w:t>
      </w:r>
    </w:p>
    <w:p>
      <w:pPr>
        <w:pStyle w:val="SourceText"/>
      </w:pPr>
      <w:r>
        <w:t>[0764c06] 從此已下。正明第三加法。法即三種不同。今即是初。十誦五種人謂獨住等者。一獨住。二蘭若。三遠行。四長病。五飢時。依親里住。此五種人。獨人獨住。聖開受日。若也有人不待。作法不成。違教得罪。</w:t>
      </w:r>
    </w:p>
    <w:p>
      <w:pPr/>
      <w:r>
        <w:rPr>
          <w:b/>
        </w:rPr>
        <w:t>한국어 번역</w:t>
      </w:r>
    </w:p>
    <w:p>
      <w:pPr>
        <w:pStyle w:val="TranslationText"/>
      </w:pPr>
      <w:r>
        <w:t>이 이하에서는 바로 제3 가법(加法)을 밝힌다. 법에는 세 종류가 서로 다르다. 지금은 그 첫째이다. “『십송률』의 다섯 종류 사람, 곧 독주 등”이라는 것은, 첫째 독주, 둘째 난야, 셋째 원행, 넷째 장병, 다섯째 기근 때 친족 마을에 머무는 자이다. 이 다섯 종류 사람은 혼자 사는 사람이므로 성인이 수일을 허락했다. 만약 사람이 있는데 기다리지 않고 혼자 법을 행하면 성립하지 않고 교를 어겨 죄를 얻는다.</w:t>
      </w:r>
    </w:p>
    <w:p>
      <w:pPr>
        <w:pStyle w:val="Heading2"/>
      </w:pPr>
      <w:r>
        <w:t>문단 0979  ·  [0764c10]</w:t>
      </w:r>
    </w:p>
    <w:p>
      <w:pPr/>
      <w:r>
        <w:rPr>
          <w:b/>
        </w:rPr>
        <w:t>원문</w:t>
      </w:r>
    </w:p>
    <w:p>
      <w:pPr>
        <w:pStyle w:val="SourceText"/>
      </w:pPr>
      <w:r>
        <w:t>[0764c10] 若有沙彌等者。以非同法。只得口告也。</w:t>
      </w:r>
    </w:p>
    <w:p>
      <w:pPr/>
      <w:r>
        <w:rPr>
          <w:b/>
        </w:rPr>
        <w:t>한국어 번역</w:t>
      </w:r>
    </w:p>
    <w:p>
      <w:pPr>
        <w:pStyle w:val="TranslationText"/>
      </w:pPr>
      <w:r>
        <w:t>“사미 등이 있으면”이라는 것은 같은 법의 사람이 아니므로 다만 말로 알릴 수 있다는 뜻이다.</w:t>
      </w:r>
    </w:p>
    <w:p>
      <w:pPr>
        <w:pStyle w:val="Heading2"/>
      </w:pPr>
      <w:r>
        <w:t>문단 0980  ·  [0764c11]</w:t>
      </w:r>
    </w:p>
    <w:p>
      <w:pPr/>
      <w:r>
        <w:rPr>
          <w:b/>
        </w:rPr>
        <w:t>원문</w:t>
      </w:r>
    </w:p>
    <w:p>
      <w:pPr>
        <w:pStyle w:val="SourceText"/>
      </w:pPr>
      <w:r>
        <w:t>[0764c11] 相傳准羯磨白文者。立謂。諸部無受七日文。但有其事。今則依眾法。受日羯磨中白文。而用也。故上序中十門云。或就理有而成事。即此義也。雖諸部無文。然理合有也。</w:t>
      </w:r>
    </w:p>
    <w:p>
      <w:pPr/>
      <w:r>
        <w:rPr>
          <w:b/>
        </w:rPr>
        <w:t>한국어 번역</w:t>
      </w:r>
    </w:p>
    <w:p>
      <w:pPr>
        <w:pStyle w:val="TranslationText"/>
      </w:pPr>
      <w:r>
        <w:t>“상전으로 갈마의 백문에 준한다”는 것은, 입(立)이 여러 부에 칠일을 받는 문구는 없고 다만 그 일이 있을 뿐이므로 지금 중법 수일갈마의 백문에 준하여 쓴다는 뜻이다. 그러므로 위 서문의 십문에서, “혹 이치상 있어 일을 이룬다”고 한 것이 바로 이 뜻이다. 여러 부에 명문은 없어도 이치상 마땅히 있어야 한다.</w:t>
      </w:r>
    </w:p>
    <w:p>
      <w:pPr>
        <w:pStyle w:val="Heading2"/>
      </w:pPr>
      <w:r>
        <w:t>문단 0981  ·  [0764c15]</w:t>
      </w:r>
    </w:p>
    <w:p>
      <w:pPr/>
      <w:r>
        <w:rPr>
          <w:b/>
        </w:rPr>
        <w:t>원문</w:t>
      </w:r>
    </w:p>
    <w:p>
      <w:pPr>
        <w:pStyle w:val="SourceText"/>
      </w:pPr>
      <w:r>
        <w:t>[0764c15] 若無法謝不同七日藥者。此明前緣若癈。羯磨法則謝也。其緣若在。法則未失。但受日竟。要從物用日數之。藥則不爾。伽法已後。不問服與不服。數過七日。其法則失。由病七日一轉故。受日未用法不謝者。由緣在故。從若爾下是更難。難云。病轉藥則失。病住藥應在。</w:t>
      </w:r>
    </w:p>
    <w:p>
      <w:pPr/>
      <w:r>
        <w:rPr>
          <w:b/>
        </w:rPr>
        <w:t>한국어 번역</w:t>
      </w:r>
    </w:p>
    <w:p>
      <w:pPr>
        <w:pStyle w:val="TranslationText"/>
      </w:pPr>
      <w:r>
        <w:t>“법이 없으면 사라진다는 점은 칠일약과 다르다”는 것은 앞의 인연이 폐지되면 갈마법도 사라진다는 뜻이다. 인연이 남아 있으면 법도 사라지지 않는다. 다만 수일을 받은 뒤, 실제로 쓴 날을 기준으로 일수를 센다. 약은 그렇지 않아 가법한 뒤 복용하든 말든 칠일이 지나면 법이 사라진다. 병이 칠일마다 한 번 전환하기 때문이다. “수일은 아직 쓰지 않으면 법이 사라지지 않는다”는 것은, 인연이 남아 있기 때문이다. “그렇다면” 이하에서 다시 난문한다. 난문한다. 병이 전환되면 약법이 사라진다면 병이 그대로면 약법도 남아 있어야 하지 않는가.</w:t>
      </w:r>
    </w:p>
    <w:p>
      <w:pPr>
        <w:pStyle w:val="Heading2"/>
      </w:pPr>
      <w:r>
        <w:t>문단 0982  ·  [0764c21]</w:t>
      </w:r>
    </w:p>
    <w:p>
      <w:pPr/>
      <w:r>
        <w:rPr>
          <w:b/>
        </w:rPr>
        <w:t>원문</w:t>
      </w:r>
    </w:p>
    <w:p>
      <w:pPr>
        <w:pStyle w:val="SourceText"/>
      </w:pPr>
      <w:r>
        <w:t>[0764c21] 服之七日堅病得消者。此明病至七日則轉。故不須更服。若至七日。病設不轉。服復無益。以藥勢分。齊七日故。就能立法。故限七日。</w:t>
      </w:r>
    </w:p>
    <w:p>
      <w:pPr/>
      <w:r>
        <w:rPr>
          <w:b/>
        </w:rPr>
        <w:t>한국어 번역</w:t>
      </w:r>
    </w:p>
    <w:p>
      <w:pPr>
        <w:pStyle w:val="TranslationText"/>
      </w:pPr>
      <w:r>
        <w:t>“복용한 지 칠일이면 고질병도 사라진다”는 것은 병이 칠일에 이르면 전환되므로 다시 복용할 필요가 없다는 뜻이다. 칠일이 되어 병이 전환되지 않아도 더 복용해도 이익이 없으니 약의 세력 범위가 칠일이기 때문이다. 법을 세우는 능력에 따라 칠일로 한정한 것이다.</w:t>
      </w:r>
    </w:p>
    <w:p>
      <w:pPr>
        <w:pStyle w:val="Heading2"/>
      </w:pPr>
      <w:r>
        <w:t>문단 0983  ·  [0764c24]</w:t>
      </w:r>
    </w:p>
    <w:p>
      <w:pPr/>
      <w:r>
        <w:rPr>
          <w:b/>
        </w:rPr>
        <w:t>원문</w:t>
      </w:r>
    </w:p>
    <w:p>
      <w:pPr>
        <w:pStyle w:val="SourceText"/>
      </w:pPr>
      <w:r>
        <w:t>[0764c24] 不同十誦七夜等者。彼雖七夜。然與四分七日不殊。亦須第七夜明相前及界。故知還是六夜耳。此立釋也。賓云。彼律七夜。論日則八日也。言僧祇事訖者。謂不論一月半月。但隨前緣長短。了日。即還。名為事訖羯磨也。案彼律等二十七云。若事月若一月。若二月白乃至自恣緣自恣應還。不還者越。若有難。於彼自恣無罪。四分受日有三法。五分同之。十誦二法。謂七夜三十九夜也。上明對首法竟。</w:t>
      </w:r>
    </w:p>
    <w:p>
      <w:pPr/>
      <w:r>
        <w:rPr>
          <w:b/>
        </w:rPr>
        <w:t>한국어 번역</w:t>
      </w:r>
    </w:p>
    <w:p>
      <w:pPr>
        <w:pStyle w:val="TranslationText"/>
      </w:pPr>
      <w:r>
        <w:t>“『십송률』의 칠야와 다르지 않다”는 것은 그 율은 칠야라고 하나 『사분율』의 칠일과 다르지 않아 역시 제7야 명상이 나오기 전에 계에 들어와야 하므로 실제로는 육야라고 한 것이다. 이는 입(立)의 해석이다. 빈(賓)은 그 율의 칠야는 낮까지 논하면 팔일이라고 한다. “『승기율』의 사필”은 일월·반월을 따로 논하지 않고 앞 인연이 길든 짧든 일이 끝난 날 곧 돌아오므로 사필갈마라 한다. 그 율 제27권을 보면 일이 한 달 혹은 두 달 걸리면 백문으로 받고, 나아가 자자 인연으로 갔다면 자자를 마치고 돌아와야 한다. 돌아오지 않으면 월죄이고 난이 있으면 그곳에서 자자해도 죄가 없다. 『사분율』 수일에는 세 법이 있고, 『오분율』도 같다. 『십송률』에는 두 법, 곧 칠야와 삼십구야가 있다. 이상 대수법을 밝혔다.</w:t>
      </w:r>
    </w:p>
    <w:p>
      <w:pPr>
        <w:pStyle w:val="Heading2"/>
      </w:pPr>
      <w:r>
        <w:t>문단 0984  ·  [0765a08]</w:t>
      </w:r>
    </w:p>
    <w:p>
      <w:pPr/>
      <w:r>
        <w:rPr>
          <w:b/>
        </w:rPr>
        <w:t>원문</w:t>
      </w:r>
    </w:p>
    <w:p>
      <w:pPr>
        <w:pStyle w:val="SourceText"/>
      </w:pPr>
      <w:r>
        <w:t>[0765a08] 三明眾法所為之緣同前通用者。立明。上對首中有得一時牒多緣而受。通得隨用。今羯磨亦然。言得通牒多緣而受也。礪云。然異界僧。得足此界僧。羯磨受日。不同處分。義局當界僧也。不同存單人者。立謂。古師一夏。得三法受日。名為存單。如前已辨。遂引七日令長者謂十誦家師所執。唯開三法。差此不成。要前七日。次半月。次一月等。不得重受。有人曾前受七日竟。後更有七日緣來。則作半月之法。又復忽曾用半月法竟。更有半月。及七日緣來。則作一月之法。故言引之令長。非謂引緣令得長。但自引法長也。</w:t>
      </w:r>
    </w:p>
    <w:p>
      <w:pPr/>
      <w:r>
        <w:rPr>
          <w:b/>
        </w:rPr>
        <w:t>한국어 번역</w:t>
      </w:r>
    </w:p>
    <w:p>
      <w:pPr>
        <w:pStyle w:val="TranslationText"/>
      </w:pPr>
      <w:r>
        <w:t>“셋째 중법에서 소위의 인연은 앞과 같아 통용한다”는 것은, 입(立)이 위 대수법에서 여러 인연을 한 번에 법문에 넣어 받고 통틀어 쓸 수 있다고 한 것처럼 지금 갈마도 그러하여 여러 인연을 함께 말해 받을 수 있다는 뜻이다. 여(礪)는 다른 계의 승가가 이 계 승가의 갈마 수일에 족수가 될 수 있다고 한다. 처분법이 당계 승가에 국한되는 것과는 다르다. “단일한 법을 남기는 것과는 다르다”는 것은, 입(立)이 옛 스승이 한 하에 세 가지 수일법만을 두었다는 것을, ‘단법을 남긴다’고 한 것이라 설명한다. “억지로 칠일을 길게 만든다”는 것은 『십송률』계 스승들이 세 법만을 열어 그 차례를 어기면 성립하지 않는다고 집착한 것을 말한다. 반드시 먼저 칠일, 다음 반월, 다음 일월이라 하였다. 거듭 받을 수 없으므로 어떤 사람이 이미 칠일을 쓴 뒤 다시 칠일 인연이 생기면 반월법을 하고, 이미 반월법을 쓴 뒤, 다시 반월이나 칠일 인연이 생기면 일월법을 했다. 이것이 법 자체를 억지로 길게 만든다는 뜻이지 인연을 길게 늘린다는 뜻은 아니다.</w:t>
      </w:r>
    </w:p>
    <w:p>
      <w:pPr>
        <w:pStyle w:val="Heading2"/>
      </w:pPr>
      <w:r>
        <w:t>문단 0985  ·  [0765a18]</w:t>
      </w:r>
    </w:p>
    <w:p>
      <w:pPr/>
      <w:r>
        <w:rPr>
          <w:b/>
        </w:rPr>
        <w:t>원문</w:t>
      </w:r>
    </w:p>
    <w:p>
      <w:pPr>
        <w:pStyle w:val="SourceText"/>
      </w:pPr>
      <w:r>
        <w:t>[0765a18] 今加法有四不同二家羯磨文相少見等者。第一曹魏時曇諦所出羯磨本。第二姚秦時覺明律師所出。此二家本。今時並闕。不見行。故言少見。意云。鈔主曾一文度見本希更不見。故言少見。第三高齊光統律師所出。第四即并部願律師所出也。上四師中。立云。第三光師所出增加乞辭。謂受日既是[1]恒情作事。故須乞詞。諸羯磨中。若順情者。皆有乞詞故也。今則不然。律既不安。不可輙加。是以文言不如白法作白。謂斯人也。羯磨疏中對此大有料簡。云初人加乞羯磨不牒。恐成增法。此古羯磨即第一師也。第二人雖差乞詞。准乞覆藏中。兩遍牒事。時到己前。增加乞詞。忍聽已後。略事而作。羯磨亦爾。此光師集魏世盛行也。第三師但准六夜乞法。牒緣誦事並盡。以律文云不如白法作故。今若增減並不成也。凡斯三集。文局義通。有人定判。依受破夏(礪判也)。鈔家今解不然。但順教故。增乞减乞。各有所憑。羯磨大途。規猷在故。依受不失。近世諸師。不加乞詞。准律直誦。以律制斷。加乞是增。不敢輙用。問凡受日法。為防破夏。夏是私緣。若不乞求。何容妄與。故乞是也。答凡情所信。憑教為言。律既缺文。不可妄著。不同杖囊。加乞是法。以彼白中。銜乞作故。翻傳漏文。非是不合。私云。杖囊律無乞文。是翻傳之家漏也。統通諸部律枝囊。皆是須乞。故非輙加。受日不爾。三律無文令乞也。第四師依律文。不加乞詞。礪師亦爾。不許加乞也。</w:t>
      </w:r>
    </w:p>
    <w:p>
      <w:pPr/>
      <w:r>
        <w:rPr>
          <w:b/>
        </w:rPr>
        <w:t>한국어 번역</w:t>
      </w:r>
    </w:p>
    <w:p>
      <w:pPr>
        <w:pStyle w:val="TranslationText"/>
      </w:pPr>
      <w:r>
        <w:t>“지금 가법에는 네 가지가 서로 다른데 두 집의 갈마문은 드물게 보인다”는 것은, 첫째 조위 때 담제가 낸 갈마본, 둘째 요진 때 각명율사가 낸 것이다. 이 두 집의 본은 지금 모두 없어져 행해지는 것을 볼 수 없으므로 드물게 보인다고 했다. 뜻은 초주가 일찍이 한 번 본 적은 있으나 그 뒤 보기 어려웠다는 것이다. 셋째는 북제 광통율사가 낸 것이고, 넷째는 병주의 원율사가 낸 것이다. 위 네 스승 가운데, 입(立)이 말한다. 셋째 광사의 본은 걸사(乞辭)를 더했다. 수일은 평상심으로 일을 하는 법이므로 반드시 걸사가 있어야 한다고 보았고, 여러 갈마에서 뜻에 순응하는 것은 모두 걸사가 있기 때문이다. 그러나 지금은 그렇게 보지 않는다. 율에 없는 말을 함부로 더해서는 안 된다. 그래서 본문에서 “백법과 같지 않게 백을 한다”고 하였는데 이 사람을 가리킨다. 『갈마소』에서 이에 대해 자세히 분별한다. 첫 사람은 걸사를 더했으나 갈마에서는 일을 다시 말하지 않아 법을 증가시킨 것이 될까 염려되는데, 이 옛 갈마가 곧 첫째 스승의 것이다. 둘째 사람은 비록 걸사를 따로 두었지만 복장 걸사에 준하여 일을 두 번 말한다. 시도 이전에 걸사를 늘리고 인청 이후에는 일을 줄여 백을 하며 갈마도 또한 그러하다. 이것이 광사가 모은 것으로 위나라 때 성행했다. 셋째 스승은 다만 육야 걸사법에 준하여 인연과 일을 모두 빠짐없이 말한다. 율문에 “백법과 같지 않게 한다”고 했으므로 지금 증감하면 모두 성립하지 않는다고 본다. 이 세 집은 글은 국한되지만 뜻은 통한다. 어떤 이는 단정하여, 그 법에 따라 받으면 하를 깨뜨린다고 판정했으니 여의 판정이다. 초주의 지금 해석은 그렇지 않아 교에 순응한 것이므로 걸사를 더하거나 줄이는 것이 각각 근거가 있고 갈마의 큰 법칙이 남아 있어 그에 따라 받아도 잃지 않는다고 한다. 근세 여러 스승은, 걸사를 더하지 않고 율문에 따라 바로 독송한다. 율이 단정했으므로 걸사를 더하면 법을 증가시키는 것이어서 감히 함부로 쓰지 않는다. 묻는다. 수일법은 하를 깨뜨리는 것을 막기 위한 것이고 하는 개인의 인연인데, 걸어 청하지 않는다면 어찌 함부로 줄 수 있겠는가. 그러므로 걸사가 맞지 않는가. 답한다. 범부의 믿음은 성교를 근거로 삼아야 한다. 율에 문이 없으니 망령되이 더할 수 없다. 장낭법에서 걸사를 더하는 것과는 다르다. 그 백문 안에 걸사를 머금고 있기 때문에 번역 과정에서 문구가 빠진 것이지 본래 없어야 하는 것은 아니다. 사사로이 말한다. 장낭법은 율에 걸사문이 없는데 이는 번역자가 빠뜨린 것이다. 여러 부 율의 지낭법을 통틀어 보면 모두 걸사가 있으므로 함부로 더한 것이 아니다. 수일은 그렇지 않다. 세 율 모두 걸사를 하라는 문이 없다. 넷째 스승은 율문에 의지해 걸사를 더하지 않았다. 여율사도 그러하여 걸사를 더하는 것을 허락하지 않았다.</w:t>
      </w:r>
    </w:p>
    <w:p>
      <w:pPr>
        <w:pStyle w:val="Heading2"/>
      </w:pPr>
      <w:r>
        <w:t>문단 0986  ·  [0765b18]</w:t>
      </w:r>
    </w:p>
    <w:p>
      <w:pPr/>
      <w:r>
        <w:rPr>
          <w:b/>
        </w:rPr>
        <w:t>원문</w:t>
      </w:r>
    </w:p>
    <w:p>
      <w:pPr>
        <w:pStyle w:val="SourceText"/>
      </w:pPr>
      <w:r>
        <w:t>[0765b18] 言[2]心可隨其綱網者。立謂。不著乞詞。但須上座告僧言。今時盛熱。乃知徒眾疲極。今彼比丘。既有某事。從僧受日。可為齊心。共秉聖教。故曰隨其綱網也。言順教誦受之者。謂依律文之教。不內乞詞。依教直爾誦羯磨也。</w:t>
      </w:r>
    </w:p>
    <w:p>
      <w:pPr/>
      <w:r>
        <w:rPr>
          <w:b/>
        </w:rPr>
        <w:t>한국어 번역</w:t>
      </w:r>
    </w:p>
    <w:p>
      <w:pPr>
        <w:pStyle w:val="TranslationText"/>
      </w:pPr>
      <w:r>
        <w:t>“마음으로 그 강망을 따를 수 있다”는 것은, 입(立)이 걸사를 글에 넣지 않더라도 상좌가 승가에 “지금 매우 덥고 대중이 지쳤는데, 이 비구가 어떤 일로, 승가에서 수일을 받고자 하니 함께 마음을 가지런히 하여 성교를 집행하라.”고 알리면 된다는 뜻이다. 그래서 강망을 따른다고 했다. “교에 순하여 독송하고 받는다”는 것은 율문의 가르침에 따라 걸사를 넣지 않고 그대로 갈마를 독송한다는 뜻이다.</w:t>
      </w:r>
    </w:p>
    <w:p>
      <w:pPr>
        <w:pStyle w:val="Heading2"/>
      </w:pPr>
      <w:r>
        <w:t>문단 0987  ·  [0765b23]</w:t>
      </w:r>
    </w:p>
    <w:p>
      <w:pPr/>
      <w:r>
        <w:rPr>
          <w:b/>
        </w:rPr>
        <w:t>원문</w:t>
      </w:r>
    </w:p>
    <w:p>
      <w:pPr>
        <w:pStyle w:val="SourceText"/>
      </w:pPr>
      <w:r>
        <w:t>[0765b23] 而羯磨大宗無失者。立明。先律雖內乞詞。但是牒緣事。第二第三句中。以非羯磨正骨故無失也。</w:t>
      </w:r>
    </w:p>
    <w:p>
      <w:pPr/>
      <w:r>
        <w:rPr>
          <w:b/>
        </w:rPr>
        <w:t>한국어 번역</w:t>
      </w:r>
    </w:p>
    <w:p>
      <w:pPr>
        <w:pStyle w:val="TranslationText"/>
      </w:pPr>
      <w:r>
        <w:t>“그러나 갈마의 대종에는 잘못이 없다”는 것은, 입(立)이 앞의 율본에 비록 걸사를 넣었더라도 그것은 인연과 일을 말한 것에 불과하고, 둘째·셋째 구절의 갈마 핵심 골격은 아니므로 잘못이 없다는 뜻이다.</w:t>
      </w:r>
    </w:p>
    <w:p>
      <w:pPr>
        <w:pStyle w:val="Heading2"/>
      </w:pPr>
      <w:r>
        <w:t>문단 0988  ·  [0765c01]</w:t>
      </w:r>
    </w:p>
    <w:p>
      <w:pPr/>
      <w:r>
        <w:rPr>
          <w:b/>
        </w:rPr>
        <w:t>원문</w:t>
      </w:r>
    </w:p>
    <w:p>
      <w:pPr>
        <w:pStyle w:val="SourceText"/>
      </w:pPr>
      <w:r>
        <w:t>[0765c01] 第四人依律出文者。即并列願師也(今鈔同之)。不得雙誦十五日者。勝云。不得雙誦。兩个十五日成一月也。直須云今受一月也。又解不得雙誦。十五日一月成四十五日也。上明加法義竟。</w:t>
      </w:r>
    </w:p>
    <w:p>
      <w:pPr/>
      <w:r>
        <w:rPr>
          <w:b/>
        </w:rPr>
        <w:t>한국어 번역</w:t>
      </w:r>
    </w:p>
    <w:p>
      <w:pPr>
        <w:pStyle w:val="TranslationText"/>
      </w:pPr>
      <w:r>
        <w:t>“넷째 사람은 율에 따라 문을 냈다”는 것은 병주의 원사이며 지금 초도 그와 같다. “십오일을 겹쳐 외우지 못한다”는 것은, 승(勝)이 십오일을 두 번 외워 한 달로 만들지 말고 곧바로 ‘지금 일월을 받는다’고 해야 한다고 풀이한다. 또 다른 해석은 십오일과 일월을 함께 외워, 사십오일로 만들지 못한다는 뜻이다. 이상 가법의 뜻을 밝혔다.</w:t>
      </w:r>
    </w:p>
    <w:p>
      <w:pPr>
        <w:pStyle w:val="Heading2"/>
      </w:pPr>
      <w:r>
        <w:t>문단 0989  ·  [0765c05]</w:t>
      </w:r>
    </w:p>
    <w:p>
      <w:pPr/>
      <w:r>
        <w:rPr>
          <w:b/>
        </w:rPr>
        <w:t>원문</w:t>
      </w:r>
    </w:p>
    <w:p>
      <w:pPr>
        <w:pStyle w:val="SourceText"/>
      </w:pPr>
      <w:r>
        <w:t>[0765c05] 已下正明料簡之相也。同緣受等者。謂眾多人。同為事故。得三人一時加法若異緣則不得同番羯磨也。</w:t>
      </w:r>
    </w:p>
    <w:p>
      <w:pPr/>
      <w:r>
        <w:rPr>
          <w:b/>
        </w:rPr>
        <w:t>한국어 번역</w:t>
      </w:r>
    </w:p>
    <w:p>
      <w:pPr>
        <w:pStyle w:val="TranslationText"/>
      </w:pPr>
      <w:r>
        <w:t>이하 바로 요간(料簡)의 모습을 밝힌다. “같은 인연으로 받는다”는 것은 여러 사람이 같은 일을 위해 세 사람까지 한 번에 가법할 수 있으나 인연이 서로 다르면 같은 갈마 한 번으로는 할 수 없다는 뜻이다.</w:t>
      </w:r>
    </w:p>
    <w:p>
      <w:pPr>
        <w:pStyle w:val="Heading2"/>
      </w:pPr>
      <w:r>
        <w:t>문단 0990  ·  [0765c07]</w:t>
      </w:r>
    </w:p>
    <w:p>
      <w:pPr/>
      <w:r>
        <w:rPr>
          <w:b/>
        </w:rPr>
        <w:t>원문</w:t>
      </w:r>
    </w:p>
    <w:p>
      <w:pPr>
        <w:pStyle w:val="SourceText"/>
      </w:pPr>
      <w:r>
        <w:t>[0765c07] 若依界安居戒場及餘小界者。立謂。小界還是攝僧之界。如圍輪別住是也。以本心依大界。不依此小界故。不得於中受日也。若後結二界者。即大界戒場也。縱入戒場不破夏而離衣者。立謂。以先要心。此地而坐。故不破夏。由界在後結故。言離衣者。以依大界上。稱大界。而結攝衣界。今入戒場。則非衣界。由中隔自然。便成異界也。若不結攝衣界。雖有戒場。但依藍護衣。雖入戒場。衣亦不失。由藍能攝衣。大界不能攝衣也。</w:t>
      </w:r>
    </w:p>
    <w:p>
      <w:pPr/>
      <w:r>
        <w:rPr>
          <w:b/>
        </w:rPr>
        <w:t>한국어 번역</w:t>
      </w:r>
    </w:p>
    <w:p>
      <w:pPr>
        <w:pStyle w:val="TranslationText"/>
      </w:pPr>
      <w:r>
        <w:t>“계에 의지해 안거한 경우 계장과 그 밖의 소계”라는 것은, 입(立)이 소계는 여전히 위륜별주 같은 섭승계이며 본래 마음으로 대계에 의지했지 이 소계에 의지한 것이 아니므로, 그 안에서는 수일할 수 없다고 한다. “뒤에 두 계를 맺은 경우”는 대계와 계장을 말한다. 계장에 들어가도 하를 깨뜨리지는 않지만 옷에서는 이의가 된다는 것은, 입(立)이 처음부터 마음으로 이 땅을 정해 안거했으므로 하를 깨뜨리지 않지만, 대계 위에서 대계에 맞추어 섭의계를 결했으므로 계장에 들어가면 의계가 아니다. 중간에 자연계가 끼어 서로 다른 계가 되기 때문이다. 섭의계를 결하지 않았다면 계장이 있어도 가람에 의지해 옷을 보호하므로 계장에 들어가도 옷을 잃지 않는다. 가람은 옷을 포섭할 수 있지만 대계 자체는 옷을 포섭하지 않기 때문이다.</w:t>
      </w:r>
    </w:p>
    <w:p>
      <w:pPr>
        <w:pStyle w:val="Heading2"/>
      </w:pPr>
      <w:r>
        <w:t>문단 0991  ·  [0765c16]</w:t>
      </w:r>
    </w:p>
    <w:p>
      <w:pPr/>
      <w:r>
        <w:rPr>
          <w:b/>
        </w:rPr>
        <w:t>원문</w:t>
      </w:r>
    </w:p>
    <w:p>
      <w:pPr>
        <w:pStyle w:val="SourceText"/>
      </w:pPr>
      <w:r>
        <w:t>[0765c16] 若本結大界小於伽藍者。立明。此藍大界小。本要心依藍。不依界。今就界中。作法羯磨。受日不成。由非本要心處故。若欲坐夏者。可指取界相。依界安居。後得受日。此則成安。以界是強。藍是弱故。要須依界。比上一句。鈔家義決。礪問。藍中有界。依何處結。答有二解。初令依藍等。安居文云。依某聚落某伽藍等也。又解須依界。所以知依界。為護夏分齊者。文云一脚入界。受日出界等也。上來釋十一篇竟。</w:t>
        <w:br/>
        <w:br/>
        <w:t>○[3]自恣宗要篇第十二(迦絺那衣法附出)</w:t>
      </w:r>
    </w:p>
    <w:p>
      <w:pPr/>
      <w:r>
        <w:rPr>
          <w:b/>
        </w:rPr>
        <w:t>한국어 번역</w:t>
      </w:r>
    </w:p>
    <w:p>
      <w:pPr>
        <w:pStyle w:val="TranslationText"/>
      </w:pPr>
      <w:r>
        <w:t>“본래 대계를 가람보다 작게 결한 경우”라는 것은, 입(立)이 가람은 크고 계는 작은 경우라고 한다. 본래 마음은 가람에 의지하고 계에는 의지하지 않았으므로 지금 계 안에서 갈마로 수일하면 성립하지 않는다. 본래 마음으로 정한 처소가 아니기 때문이다. 하를 앉고자 한다면 계의 상을 지정하여 계에 의지해 안거한 뒤 수일해야 한다. 그러면 안거가 성립한다. 계는 강하고 가람은 약하기 때문에 계에 의지해야 한다. 이는 위 한 구절에 대한 초주의 의결이다. 여(礪)가 묻는다. 가람 안에 계가 있으면 어느 곳에 의지해 결하해야 하는가. 답에 두 해석이 있다. 첫째 가람 등에 의지하게 한다. 안거문에서 “어느 취락 어느 가람에 의지한다”고 하기 때문이다. 또 다른 해석은 계에 의지해야 한다는 것이다. 계에 의지한다는 것을 알 수 있는 까닭은 하를 지키는 경계에 대해 “한 발을 계에 들인다”, “수일하여 계 밖으로 나간다”고 하기 때문이다. 이상 제11편의 해석을 마쳤다. ○ 자자종요편 제12(가시나의법을 부록으로 냄)</w:t>
      </w:r>
    </w:p>
    <w:p>
      <w:pPr>
        <w:pStyle w:val="Heading2"/>
      </w:pPr>
      <w:r>
        <w:t>문단 0992  ·  [0766a01]</w:t>
      </w:r>
    </w:p>
    <w:p>
      <w:pPr/>
      <w:r>
        <w:rPr>
          <w:b/>
        </w:rPr>
        <w:t>원문</w:t>
      </w:r>
    </w:p>
    <w:p>
      <w:pPr>
        <w:pStyle w:val="SourceText"/>
      </w:pPr>
      <w:r>
        <w:t>[0766a01] 先明來意者。上篇一夏安居。九旬同住。恐有𠎝過。不自見知。故須自陳三業。恣僧糺舉。故安居後。有此文來也。羯磨疏云同住久處。心性義開。陶治精靈。方對正量。故陳己累。通告前緣。必事糺治。無宜杜嘿。故能展轉。以相清淨。律中同住。受啞法者。由妄設法。因言致諍。俱行嘿然。何事乖越。佛法不爾。義須識非。生知者少。必假良友。豈伊不語。何能離𠎝。故呵責言同白羊也。至死無聲。此但強戾。復作何善。故佛制之。互相撿挍。是以安居後。有此篇來也。賓云。律中二喻。一怨家喻。謂共住。既不共語猶若怨家。二白羊喻。以相共住。無言自雪。故喻白羊。謂安居中。無所言說。有事不申。似若白羊。曾見屠家。牽羊往殺。彼亦知死。淚下交流。然不作聲。乃至屠割。倒懸在𣕧。從後割却。半身已來。命全未死。亦不作聲。然其眾生。業報不定。何業然也。今詳此是官人。打他百姓。非理抑伏。有理不由。故今歲報得相似果。亦令有理不能自雪。義必然也。言自恣者。縱宣己罪。恣僧舉過。故曰自恣。又云。恣己身心。任僧舉罸故曰也。言宗要者。此明自恣是懺罪之宗要也。又云。宗者尊也。由能尊此自恣之法使道風常舉。目之為要。故曰自恣宗要也。注云迦絺那等者。此是梵音。翻為功德衣也。以其九旬修道。坐夏有功。僧別無𠎝。任其受利。德衣蔭大。功被行人。故此法附也。釋名者。以坐夏有功。五利賞德。故曰功德衣也。</w:t>
      </w:r>
    </w:p>
    <w:p>
      <w:pPr/>
      <w:r>
        <w:rPr>
          <w:b/>
        </w:rPr>
        <w:t>한국어 번역</w:t>
      </w:r>
    </w:p>
    <w:p>
      <w:pPr>
        <w:pStyle w:val="TranslationText"/>
      </w:pPr>
      <w:r>
        <w:t>먼저 이 편이 나온 뜻을 밝힌다. 앞 편에서 한 하 동안 안거하여, 구순을 함께 머물렀으므로 허물이 있어도 스스로 보지 못했을까 염려된다. 그러므로 자기 삼업을 드러내고 승가가 마음껏 잘못을 들어주게 해야 한다. 이에 안거 뒤에 이 편이 온다. 『갈마소』에서는 “오래 함께 머물면 마음과 성정이 서로 열려 익숙해진다. 정신을 단련하고 바로잡은 뒤 바른 기준을 마주하므로 자기 누를 아뢰고 앞 인연에 널리 고한다. 반드시 일이 있으면 바로잡아야 하니 입을 다물어서는 안 된다. 그러므로 서로, 정화할 수 있다. 율에서 함께 머무는 이들이 벙어리법을 받아 말 때문에 다툼이 생긴다고 여겨 모두 침묵했지만, 불법은 그렇지 않다. 옳고 그름을 알아야 하며, 나면서부터 아는 사람은 드물어 반드시 좋은 벗을 의지해야 한다. 어찌 말하지 않고 허물을 떠날 수 있겠는가. 그래서 꾸짖어 ‘흰 양과 같다’고 했다. 죽을 때까지 소리가 없으니 이는 고집스럽고 사나울 뿐 무슨 선을 지을 수 있겠는가. 그러므로 부처님이 서로 조사하도록 제정했다. 이 때문에 안거 뒤에 이 편이 온다.”고 한다. 빈(賓)은 율에 두 가지 비유가 있다고 한다. 첫째 원수집의 비유로, 함께 살면서 서로 말하지 않는 것이 마치 원수와 같다는 것이다. 둘째 흰 양의 비유이다. 서로 함께 머물면서도 말로 자기 사정을 밝히지 못하므로 흰 양에 비유한다. 안거 중에 아무 말도 하지 않고 일이 있어도 말하지 않는 것이 흰 양과 같다. 일찍이 도살장에서 양을 끌고 가 죽이는 것을 보면, 그 양도 죽을 것을 알아 눈물을 흘리지만 소리를 내지 않는다. 도살되어 거꾸로 매달린 뒤 뒤에서부터 베어 반신이 잘릴 때까지 목숨이 남아 있어도 소리를 내지 않는다. 그러나 중생의, 업보는 일정하지 않으니 무슨 업 때문에 그런가. 지금 자세히 생각하면 이는 관리가 백성을 때리고 도리에 어긋나게 억압하여, 이치가 있어도 호소하지 못하게 한 업 때문에 금생에 비슷한 과보를 받아 자기도 이치가 있어도 밝히지 못하게 된 것이다. 그 뜻은 반드시 그러하다. “자자(自恣)”란 자기 죄를 마음껏 말하고 승가가 잘못을 들도록 맡기는 것이므로 자자라 한다. 또 자기 몸과 마음을 맡겨 승가가 잘못을 들어 벌하도록 하는 것이므로 그렇게 부른다. “종요(宗要)”란 자자가 참죄의 종요라는 뜻이다. 또 종(宗)은 존중한다는 뜻으로, 이 자자법을 높여 도풍이 항상 일어나게 하는 핵심이므로 ‘자자종요’라 한다. 주에서 “가시나”라고 한 것은 범음이다. 공덕의라고 번역한다. 구순 동안 도를 닦아 좌하의 공이 있고 승가와 개인에게 허물이 없으므로 이익을 받도록 하며, 덕의가 크게 덮어 수행인에게 공덕을 미치게 하므로 이 법을 부록한다. 이름을 풀이하면, 좌하한 공덕이 있으므로, 오리(五利)로 그 덕을 상주하기 때문에 공덕의라 한다.</w:t>
      </w:r>
    </w:p>
    <w:p>
      <w:pPr>
        <w:pStyle w:val="EditorialNote"/>
      </w:pPr>
      <w:r>
        <w:t>교감·번역 메모 | 원문의 희귀자 「𠎝」는 문맥상 허물·과오를 뜻하는 글자로 이해해 번역했으나 원문 표기는 유지하였다.</w:t>
      </w:r>
    </w:p>
    <w:p>
      <w:pPr>
        <w:pStyle w:val="EditorialNote"/>
      </w:pPr>
      <w:r>
        <w:t>교감·번역 메모 | 원문의 희귀자 「𣕧」는 도살 과정의 매다는 구조물을 가리키는 것으로 보이나 정확한 정자를 단정하지 않고 문맥에 따라 옮겼다.</w:t>
      </w:r>
    </w:p>
    <w:p>
      <w:pPr>
        <w:pStyle w:val="Heading2"/>
      </w:pPr>
      <w:r>
        <w:t>문단 0993  ·  [0766a24]</w:t>
      </w:r>
    </w:p>
    <w:p>
      <w:pPr/>
      <w:r>
        <w:rPr>
          <w:b/>
        </w:rPr>
        <w:t>원문</w:t>
      </w:r>
    </w:p>
    <w:p>
      <w:pPr>
        <w:pStyle w:val="SourceText"/>
      </w:pPr>
      <w:r>
        <w:t>[0766a24] 九旬精練身心等者。立謂。一夏之中。修習定慧。精進懃苦。研練身心也(此解恐不著)。礪羯磨疏云。以其九旬修道。迭相諳練。將欲告離。故須恣僧舉。覺彰己夏。未有晈潔之美故也。意云。據此礪意。言精練者。謂大眾熟相諳。委其身心也。言人多迷己不自見過者。立明。世人但見餘人之過。不見自過。故法律三昧經云。世人無知。但見人過。不見己過。但見己善。不見人善。即其證也。身口[1]托於他人者。此明造過。不出身口二業。將恐身口所犯。三根外現自迷不見。故委托他人。舉我之過。他人者即五德也。亦可通指大眾也。</w:t>
      </w:r>
    </w:p>
    <w:p>
      <w:pPr/>
      <w:r>
        <w:rPr>
          <w:b/>
        </w:rPr>
        <w:t>한국어 번역</w:t>
      </w:r>
    </w:p>
    <w:p>
      <w:pPr>
        <w:pStyle w:val="TranslationText"/>
      </w:pPr>
      <w:r>
        <w:t>“구순 동안 몸과 마음을 정련한다”는 것은, 입(立)이, 한 하 동안 정혜를 닦고 정진하여 부지런히 고행하며 몸과 마음을 갈고닦는다는 뜻이라 한다. (이 해석은 글에 잘 맞지 않는 듯하다.) 여(礪)의 『갈마소』에서는 구순 동안 함께 수행하며 서로 익숙해졌고 장차 헤어지려 하므로, 승가가 마음껏 잘못을 들도록 하여 자기의 하 수행이 아직 밝고 깨끗한 아름다움을 갖추지 못한 점을 드러내는 것이라고 한다. 곧 여의 뜻에서 ‘정련’은 대중이 서로 익숙하여 상대의 몸과 마음을 자세히 아는 것을 말한다. “사람은 대개 자기를 미혹하여 자기 허물을 보지 못한다”는 것은, 입(立)이 세상 사람은 남의 허물만 보고 자기 허물은 보지 못하기 때문이라고 한다. 그러므로 『법률삼매경』에서 “세상 사람은 무지하여 남의 허물만 보고 자기 허물은 보지 못하며, 자기 선만 보고 남의 선은 보지 못한다.”고 한다. 이것이 증거이다. “몸과 입을 다른 사람에게 맡긴다”는 것은 죄를 짓는 것이 신·구 두 업을 벗어나지 않는데, 자기 몸과 입으로 범한 것이, 삼근에 밖으로 드러나도 스스로 미혹하여 보지 못할까 염려되므로 다른 사람에게 맡겨 자기 허물을 들게 한다는 뜻이다. 다른 사람은 곧 오덕을 갖춘 사람이며 넓게는 대중을 가리킬 수도 있다.</w:t>
      </w:r>
    </w:p>
    <w:p>
      <w:pPr>
        <w:pStyle w:val="Heading2"/>
      </w:pPr>
      <w:r>
        <w:t>문단 0994  ·  [0766b10]</w:t>
      </w:r>
    </w:p>
    <w:p>
      <w:pPr/>
      <w:r>
        <w:rPr>
          <w:b/>
        </w:rPr>
        <w:t>원문</w:t>
      </w:r>
    </w:p>
    <w:p>
      <w:pPr>
        <w:pStyle w:val="SourceText"/>
      </w:pPr>
      <w:r>
        <w:t>[0766b10] 不孤獨者。此明恐自有犯。己所不見。更不恣他舉糺。冥目之後。生報三途失諸善法。是謂孤獨。今恣他舉罸。依教懺蕩。恒與清淨法律。以為伴侶。是不孤獨也。又解恐有過不見。復不恣人舉發。恐將犯大罪。不預僧法。棄出眾外。亦是孤獨也。有人云。人若破戒。為惡所欺。名為孤獨。今自恣懺悔。身口清淨。不為惡欺。名不孤獨也。</w:t>
      </w:r>
    </w:p>
    <w:p>
      <w:pPr/>
      <w:r>
        <w:rPr>
          <w:b/>
        </w:rPr>
        <w:t>한국어 번역</w:t>
      </w:r>
    </w:p>
    <w:p>
      <w:pPr>
        <w:pStyle w:val="TranslationText"/>
      </w:pPr>
      <w:r>
        <w:t>“외롭지 않다”는 것은 스스로 범한 일이 있어도 보지 못하고 다시 남에게 들어 바로잡게 하지 않으면 죽은 뒤 삼도에 태어나 여러 선법을 잃는 것을 외롭다고 한다. 지금 남이 잘못을 들어 벌하게 하고, 가르침에 따라 참회하여 항상 청정한 법률과 벗을 이루므로 외롭지 않다는 뜻이다. 또 허물이 있어도 보지 못하고 남에게 들게 하지 않아 큰 죄를 범하여 승법에 참여하지 못하고, 대중 밖으로 내쳐지는 것도 외롭다고 할 수 있다. 어떤 이는 사람이 파계하면 악에게 속는 것을 외롭다고 하고, 지금 자자하여 참회함으로 신·구가 청정해 악에게 속지 않으니 외롭지 않다고 한다.</w:t>
      </w:r>
    </w:p>
    <w:p>
      <w:pPr>
        <w:pStyle w:val="Heading2"/>
      </w:pPr>
      <w:r>
        <w:t>문단 0995  ·  [0766b17]</w:t>
      </w:r>
    </w:p>
    <w:p>
      <w:pPr/>
      <w:r>
        <w:rPr>
          <w:b/>
        </w:rPr>
        <w:t>원문</w:t>
      </w:r>
    </w:p>
    <w:p>
      <w:pPr>
        <w:pStyle w:val="SourceText"/>
      </w:pPr>
      <w:r>
        <w:t>[0766b17] 將同期欵者。謂吐欵。亦云輸心曰欵。明其共要期吐欵。同住安居也。廣疋云。欵由愛也。蒼頡篇云。欵誠重也。說文云。欵者意有所欲也。障道過深者。既犯罪已。不階聖果。隔在法外。於道無分。名障道惡業濁重。名為過深也。</w:t>
      </w:r>
    </w:p>
    <w:p>
      <w:pPr/>
      <w:r>
        <w:rPr>
          <w:b/>
        </w:rPr>
        <w:t>한국어 번역</w:t>
      </w:r>
    </w:p>
    <w:p>
      <w:pPr>
        <w:pStyle w:val="TranslationText"/>
      </w:pPr>
      <w:r>
        <w:t>“함께 기약하고 속마음을 털어놓는다”는 것은 속마음을 토해내는 것이며 마음을 다 내어 보이는 것을 ‘관(欵)’이라 한다. 함께 기약하여 속마음을 털어놓고 같이 안거한다는 뜻이다. 『광아』에서는 관은 사랑이라고 하고 『창힐편』에서는 정성이 무거운 것이라고 한다. 『설문』에서는 관은 뜻에 원하는 바가 있는 것이라 한다. “도를 막는 허물이 깊다”는 것은 죄를 범하면 성과에 오르지 못하고 법 밖에 막혀 도에 참여하지 못하므로 도를 막는 악업이 탁하고 무거운 것을 허물이 깊다고 한 것이다.</w:t>
      </w:r>
    </w:p>
    <w:p>
      <w:pPr>
        <w:pStyle w:val="Heading2"/>
      </w:pPr>
      <w:r>
        <w:t>문단 0996  ·  [0766b22]</w:t>
      </w:r>
    </w:p>
    <w:p>
      <w:pPr/>
      <w:r>
        <w:rPr>
          <w:b/>
        </w:rPr>
        <w:t>원문</w:t>
      </w:r>
    </w:p>
    <w:p>
      <w:pPr>
        <w:pStyle w:val="SourceText"/>
      </w:pPr>
      <w:r>
        <w:t>[0766b22] 有無知濫行者。立謂。自恣為惡者。是濫行也。上釋序竟。</w:t>
      </w:r>
    </w:p>
    <w:p>
      <w:pPr/>
      <w:r>
        <w:rPr>
          <w:b/>
        </w:rPr>
        <w:t>한국어 번역</w:t>
      </w:r>
    </w:p>
    <w:p>
      <w:pPr>
        <w:pStyle w:val="TranslationText"/>
      </w:pPr>
      <w:r>
        <w:t>“무지하여 잘못 행하는 자가 있다”는 것은, 입(立)이 자자하면서 악을 행하는 자를 잘못 행한다고 한 것이다. 이상 서문을 풀이했다.</w:t>
      </w:r>
    </w:p>
    <w:p>
      <w:pPr>
        <w:pStyle w:val="Heading2"/>
      </w:pPr>
      <w:r>
        <w:t>문단 0997  ·  [0766b23]</w:t>
      </w:r>
    </w:p>
    <w:p>
      <w:pPr/>
      <w:r>
        <w:rPr>
          <w:b/>
        </w:rPr>
        <w:t>원문</w:t>
      </w:r>
    </w:p>
    <w:p>
      <w:pPr>
        <w:pStyle w:val="SourceText"/>
      </w:pPr>
      <w:r>
        <w:t>[0766b23] 依閏安居至七月十五日自恣等者。此謂閏四月五六月也。言依伽論中數九十日自恣者。立謂。若本知有閏。不依者。不成安居。今此明者。據本不知有閏。如前篇已辨也。若閏七月取前月自恣者。立明。此謂四月十六日。後至五月一日結者。此中有十六人。但須三月住。故得前七月自恣也。自意云。今文但是通明大家自恣時節耳。准律應從前安人自恣。故須言取前月自恣也。非前夏安居過閏己數滿九十日自恣者。此謂閏七月也。明其若五月一日已前安者。至七月三十日自恣。盡得出界。今正是五月二日。已後安者。則至七月三十日。夏猶未滿。踏着閏月。更得過閏月已。至八月一日竟。方得自恣。出界去也。由閏是虗月。不得在數故也。</w:t>
      </w:r>
    </w:p>
    <w:p>
      <w:pPr/>
      <w:r>
        <w:rPr>
          <w:b/>
        </w:rPr>
        <w:t>한국어 번역</w:t>
      </w:r>
    </w:p>
    <w:p>
      <w:pPr>
        <w:pStyle w:val="TranslationText"/>
      </w:pPr>
      <w:r>
        <w:t>“윤달에 따라 안거하여 … 칠월 십오일에 자자한다”는 것은 윤사월·윤오월·윤유월을 말한다. “『가론』에 따라 구십일을 세어 자자한다”는 것은, 입(立)이 본래 윤달이 있는 줄 알면서 따르지 않으면, 안거가 성립하지 않는다고 한다. 지금 밝히는 것은 본래 윤달이 있는 줄 몰랐던 경우로 앞 편에서 이미 설명했다. “윤칠월이면 앞달에 자자한다”는 것은, 입(立)이 사월 십육일부터, 오월 일일까지 결한 자 가운데 십육 종류가 있는데 다만 삼개월만 머물면 되므로 앞 칠월에 자자할 수 있다는 뜻이다. 사사로이 생각하건대, 지금 글은 단지 대중 전체의 자자 시절을 통틀어 밝힌 것이다. 율에 준하면 전안거인을 따라 자자해야 하므로 앞달에 자자한다고 한 것이다. “전안거자는 윤달을 지나 이미 구십일을 채워 자자한 것이 아니다”라는 것은 윤칠월을 말한다. 곧 오월 일일 이전에 안거한 자는 칠월 삼십일에 자자하여 모두 계 밖으로 나갈 수 있다. 지금 정확히 오월 이일 이후 안거한 자는 칠월 삼십일이 되어도 하가 아직 차지 않아 윤달에 걸리므로 윤달을 더 지나 팔월 일일까지, 채운 뒤에야 자자하고 계 밖으로 나갈 수 있다. 윤달은 허월이라 날짜 수에 넣을 수 없기 때문이다.</w:t>
      </w:r>
    </w:p>
    <w:p>
      <w:pPr>
        <w:pStyle w:val="Heading2"/>
      </w:pPr>
      <w:r>
        <w:t>문단 0998  ·  [0766c12]</w:t>
      </w:r>
    </w:p>
    <w:p>
      <w:pPr/>
      <w:r>
        <w:rPr>
          <w:b/>
        </w:rPr>
        <w:t>원문</w:t>
      </w:r>
    </w:p>
    <w:p>
      <w:pPr>
        <w:pStyle w:val="SourceText"/>
      </w:pPr>
      <w:r>
        <w:t>[0766c12] 二因諍增减自恣如說戒中者。立說。如說戒中者。立謂。如說戒中。若有難來入界。當令[2]落如彼說。令此亦爾。若知十四日來。十三日須自恣。若知十五日來。當十四日自恣。此是减也。若已入界。可令入浴僧。即出界外。結小界疾疾自恣。若不得如此作者。即作單白。待後十五日。當自恣。更不去者。增至第二十五日自恣。唯得至二。不得至三。至三必須強和而作。為入冬分。不可更增。和上云。此中有三却兩增。一常十六日。却取十五日。二常十五日。却取十四日。三常十四日。却取十三日。此由因諍因難故。開此名减也。言二增者。一若正自恣日來。增至七月三十日。二若猶在不去。更增至八月半。只得至此二增。更不開也。為入冬分故。</w:t>
      </w:r>
    </w:p>
    <w:p>
      <w:pPr/>
      <w:r>
        <w:rPr>
          <w:b/>
        </w:rPr>
        <w:t>한국어 번역</w:t>
      </w:r>
    </w:p>
    <w:p>
      <w:pPr>
        <w:pStyle w:val="TranslationText"/>
      </w:pPr>
      <w:r>
        <w:t>“둘째 다툼 때문에 자자를 늘이거나 줄이는 것은 설계 중의 설명과 같다”는 것은, 입(立)이 설계 때 난이 계 안으로 들어오면 그때와 같이 앞당기거나 늦춘다는 뜻이라 한다. 십사일에 난이 올 것을 알면, 십삼일에 자자해야 하고, 십오일에 올 것을 알면 십사일에 자자한다. 이것이 감(減)이다. 이미 계 안에 들어왔다면 목욕하러 들어가게 한 뒤 승가는 계 밖으로 나가 소계를 맺고 빨리 자자해야 한다. 그렇게 할 수 없으면 단백을 하여 뒤 십오일까지 기다려 자자한다. 그래도 난이 떠나지 않으면 다시 둘째 십오일까지 늘린다. 둘까지만 허용되고 셋째까지는 허용되지 않는다. 셋째가 되면 반드시 억지로라도 화합하여 해야 한다. 겨울에 들어가기 때문이다. 화상이 말하기를 여기에는 세 번의 퇴각과 두 번의 연장이 있다고 한다. 첫째 평소 십육일에 하던 것을 십오일로 당기는 것, 둘째 평소 십오일을 십사일로 당기는 것, 셋째 평소 십사일을 십삼일로 당기는 것이다. 이는 다툼과 난 때문에 허락되므로 ‘감’이라 한다. 두 번의 연장은, 첫째 정자자일에 난이 오면 칠월 삼십일까지 늘리는 것, 둘째 그래도 떠나지 않으면 다시 팔월 보름까지 늘리는 것이다. 두 번까지만 허락하고 더는 열지 않으니 겨울에 들어가기 때문이다.</w:t>
      </w:r>
    </w:p>
    <w:p>
      <w:pPr>
        <w:pStyle w:val="Heading2"/>
      </w:pPr>
      <w:r>
        <w:t>문단 0999  ·  [0767a01]</w:t>
      </w:r>
    </w:p>
    <w:p>
      <w:pPr/>
      <w:r>
        <w:rPr>
          <w:b/>
        </w:rPr>
        <w:t>원문</w:t>
      </w:r>
    </w:p>
    <w:p>
      <w:pPr>
        <w:pStyle w:val="SourceText"/>
      </w:pPr>
      <w:r>
        <w:t>[0767a01] 三修道安樂延日自恣者。撿四分云。有住處。眾多比丘。結安居。精勤行道。得增上果證。諸比丘。作如是念。我曹若今日自恣者。便移往餘處。恐不得如是樂。即白佛。佛言。應作白。四月自恣。應云。大德僧聽。若僧時到僧忍聽。僧今不自恣。四月滿。當自恣。白如是。謂是單白和僧。待至八月半自恣也。疏云。九旬勵修。將尅忍位。待時解脫。末代便多。若更他行。眾具難得。故白停之。會正方作也。</w:t>
      </w:r>
    </w:p>
    <w:p>
      <w:pPr/>
      <w:r>
        <w:rPr>
          <w:b/>
        </w:rPr>
        <w:t>한국어 번역</w:t>
      </w:r>
    </w:p>
    <w:p>
      <w:pPr>
        <w:pStyle w:val="TranslationText"/>
      </w:pPr>
      <w:r>
        <w:t>“셋째 도를 닦는 안락 때문에 날짜를 늘여 자자한다”는 것은 『사분율』을 살피면 어떤 주처의 많은 비구들이 결안거하여 부지런히 도를 닦고 증상과를 얻자, 비구들이 생각하기를, “우리가 오늘 자자하면 다른 곳으로 옮겨 가야 하므로 이런 안락을 다시 얻지 못할까 두렵다.”고 하여 부처님께 아뢰었고, 부처님은 단백을 하게 했다. 사월의 자자 때 “대덕승은 들으십시오. 승가가 때가 되어 허락한다면 승가는 지금 자자하지 않고, 사월이 찬 뒤 자자하겠습니다. 백은 이와 같습니다.”라고 한다. 단백으로 승가를 화합시켜 팔월 보름까지 기다렸다가 자자한다. 『소』에서 말한다. “구순 동안 힘써 닦아 곧 인위(忍位)를 이루려 하거나 때를 기다려 해탈하려는 이가 말세에 많다. 다시 다른 곳으로 가면 대중의 도구를 얻기 어렵기 때문에 백문으로 머물게 하여 바른 경지를 이룬 뒤 행하게 한다.”</w:t>
      </w:r>
    </w:p>
    <w:p>
      <w:pPr>
        <w:pStyle w:val="Heading2"/>
      </w:pPr>
      <w:r>
        <w:t>문단 1000  ·  [0767a09]</w:t>
      </w:r>
    </w:p>
    <w:p>
      <w:pPr/>
      <w:r>
        <w:rPr>
          <w:b/>
        </w:rPr>
        <w:t>원문</w:t>
      </w:r>
    </w:p>
    <w:p>
      <w:pPr>
        <w:pStyle w:val="SourceText"/>
      </w:pPr>
      <w:r>
        <w:t>[0767a09] 言及至急施衣次第增中者。立明。𢫫度文中。但言十四十五兩日自恣。急施衣中。則有十六日自恣。今引此文。證有三日自恣。將十六日為定。何以得知。謂王大臣為僧作安居中賞勞衣。夏竟擬施。有急緣遠行。欲預將施僧。諸比丘。夏未竟不敢受。問佛。佛言。夏有幾日在。答言十日在。佛開既有此緣。自今已去聽前十日受之。名急施衣。即是七月六日已去。得者開受。過此則受者犯提。言次第者。謂若七月六日得衣。過七月十五日。夜分盡。恰得十日。至十六日旦。合犯長罪。由入迦提月。是佛開故。越此一月。過至八月十五日。方用說淨。若七月七日得衣。數至九日。即入迦提。至八月十六日方用說淨。若七月八日得衣。數至八日即入迦提。過至八月十七日。方用說淨。如是漸漸次第。至七月十五日得衣。皆數前日數。過迦提月已。將非時中日增之。數滿十日。即須說淨。以將迦提月後之日。名非時之日。增迦提之前。受衣已後之日為數。故言次第增中也。今鈔引此文來意。意顯七月十六日。是自恣日。既七月六日。受急施衣。云去自恣。十日在。明知十六日。是自恣日也。尼十五日自恣此謂相依問罪等者。立明。尼要先來僧中。自恣竟。後還尼中自恣。今若先於尼中。自恣竟。後來僧中自恣者。一向非法須知。言[1]尅定一期十六日定者。立明。律雖明三日自恣。今若計會尅定。十六日作者好。以律中令夏竟自恣。以十六日方是夏竟。又復須知。若受賞勞衣。及受作功德衣。要是十六日。方得受之。若十五日受者不成。但名非時衣。是名非時僧得施也。若有難者。如五百問一月自恣者。如從七月半。至八月半。中間有難。日日欲自恣。為有難不得作。至八月半來。皆不得作。故名一月自恣也。上明自恣時節竟。此已下正論人之是非也。</w:t>
      </w:r>
    </w:p>
    <w:p>
      <w:pPr/>
      <w:r>
        <w:rPr>
          <w:b/>
        </w:rPr>
        <w:t>한국어 번역</w:t>
      </w:r>
    </w:p>
    <w:p>
      <w:pPr>
        <w:pStyle w:val="TranslationText"/>
      </w:pPr>
      <w:r>
        <w:t>“급시의에서 차례로 늘이는 가운데에까지”라는 것은, 입(立)이 건도문에서는 십사·십오일 두 날의 자자만 말하지만 급시의문에는 십육일 자자도 있으므로 이 글을 끌어, 세 날에 자자할 수 있음을 증명하고 십육일을 정일로 삼는다고 설명한다. 그 근거는 왕이나 대신이 승가를 위해 안거 중 상로의를 만들어 하가 끝나면 보시하려 했는데 급한 인연으로 멀리 가야 하여 미리 승가에 주려 한 데 있다. 비구들은 하가 아직 끝나지 않아 감히 받지 못하고, 부처님께 묻자 부처님이 “하가 며칠 남았는가?”라고 하셨다. “십일 남았습니다.”라고 답하자 부처님은 이 인연이 있으면 이제부터 앞 십일 동안 받아도 된다고 허락하고 급시의라 이름했다. 곧 칠월 육일부터는 받을 수 있고 이보다 더 이르면 받는 자가 바일제를 범한다. “차례”라는 것은 칠월 육일에 옷을 얻으면 칠월 십오일 밤이 끝날 때까지 꼭 십일이 된다. 십육일 아침에는 장의죄를 범해야 하지만 가치월에 들어가 부처님의 개허가 있으므로, 한 달을 넘겨 팔월 십오일까지 지나야 설정을 한다. 칠월 칠일에 옷을 얻으면 구일을 세어 가치월에 들어가 팔월 십육일에 설정한다. 칠월 팔일에 얻으면 팔일을 세어 가치월에 들어가 팔월 십칠일에 설정한다. 이처럼 차례차례 칠월 십오일에 얻기까지 앞날의 수를 센다. 가치월이 지난 뒤 비시일을 더하여 십일을 채우면 설정해야 한다. 가치월 뒤의 날을 비시일이라 하여 가치 이전, 옷을 받은 뒤의 날수에 보탠다는 뜻이므로 ‘차례로 늘인다’고 한다. 지금 초가 이 글을 인용한 뜻은 칠월 십육일이 자자일임을 드러내려는 것이다. 칠월 육일에 급시의를 받고, 자자까지, 십일이 남았다고 했으니 십육일이 자자일임을 알 수 있다. “비구니는 십오일에 자자하는데 이는 서로 의지해 죄를 묻기 때문이다”라는 것은, 입(立)이 비구니는 먼저 승가에 와 자자를 마친 뒤, 니승으로 돌아가 자자해야 한다는 뜻이다. 만약 먼저 니승 안에서 자자한 뒤 다시 승가에 와 자자하면, 전적으로 비법이다. “일기(一期)를 십육일로 확정한다”는 것은, 입(立)이 율에서 비록 세 날의 자자를 말하지만 회통하여 확정하면, 십육일에 하는 것이 좋다고 한다. 율에서 하가 끝난 뒤 자자하게 했고 십육일이 되어야 하가 끝나기 때문이다. 또 상로의를 받거나 공덕의를 수용하는 것도 반드시 십육일이어야 한다. 십오일에 받으면 성립하지 않고 다만 비시의, 곧 비시의 승득시라 한다. 난이 있으면 『오백문』에서 ‘한 달 자자’라고 한 것처럼 칠월 보름부터 팔월 보름 사이에 난 때문에 날마다 자자하려 해도, 할 수 없고 팔월 보름까지도 못할 수 있으므로 ‘한 달 자자’라 한다. 이상 자자의 시절을 밝혔다. 이하에서는 바로 사람의 옳고 그름을 논한다.</w:t>
      </w:r>
    </w:p>
    <w:p>
      <w:pPr>
        <w:pStyle w:val="Heading2"/>
      </w:pPr>
      <w:r>
        <w:t>문단 1001  ·  [0767b15]</w:t>
      </w:r>
    </w:p>
    <w:p>
      <w:pPr/>
      <w:r>
        <w:rPr>
          <w:b/>
        </w:rPr>
        <w:t>원문</w:t>
      </w:r>
    </w:p>
    <w:p>
      <w:pPr>
        <w:pStyle w:val="SourceText"/>
      </w:pPr>
      <w:r>
        <w:t>[0767b15] 住待日足者。至八月十五日方滿也。上釋緣集門義竟。</w:t>
      </w:r>
    </w:p>
    <w:p>
      <w:pPr/>
      <w:r>
        <w:rPr>
          <w:b/>
        </w:rPr>
        <w:t>한국어 번역</w:t>
      </w:r>
    </w:p>
    <w:p>
      <w:pPr>
        <w:pStyle w:val="TranslationText"/>
      </w:pPr>
      <w:r>
        <w:t>“머물러 날이 차기를 기다린다”는 것은 팔월 십오일까지 기다려야 차는 것을 말한다. 이상 연집문의 뜻을 풀이했다.</w:t>
      </w:r>
    </w:p>
    <w:p>
      <w:pPr>
        <w:pStyle w:val="Heading2"/>
      </w:pPr>
      <w:r>
        <w:t>문단 1002  ·  [0767b17]</w:t>
      </w:r>
    </w:p>
    <w:p>
      <w:pPr/>
      <w:r>
        <w:rPr>
          <w:b/>
        </w:rPr>
        <w:t>원문</w:t>
      </w:r>
    </w:p>
    <w:p>
      <w:pPr>
        <w:pStyle w:val="SourceText"/>
      </w:pPr>
      <w:r>
        <w:t>[0767b17] 下明自恣方法也。即三人者。立謂。五人已上。得羯磨差五德。即僧法也。若四人僧。只得對首。名眾多人法。若一人僧。唯得心念法。故曰三人也。</w:t>
      </w:r>
    </w:p>
    <w:p>
      <w:pPr/>
      <w:r>
        <w:rPr>
          <w:b/>
        </w:rPr>
        <w:t>한국어 번역</w:t>
      </w:r>
    </w:p>
    <w:p>
      <w:pPr>
        <w:pStyle w:val="TranslationText"/>
      </w:pPr>
      <w:r>
        <w:t>이하 자자의 방법을 밝힌다. “곧 세 사람”이라는 것은, 입(立)이, 다섯 사람 이상이면 갈마로 오덕인을 차출할 수 있어 승법이고, 네 사람 승가는 대수만 할 수 있어 중다인법이라 하며, 한 사람 승가는 오직 심념법만 할 수 있으므로 ‘세 사람’이라 한 것이다.</w:t>
      </w:r>
    </w:p>
    <w:p>
      <w:pPr>
        <w:pStyle w:val="Heading2"/>
      </w:pPr>
      <w:r>
        <w:t>문단 1003  ·  [0767b20]</w:t>
      </w:r>
    </w:p>
    <w:p>
      <w:pPr/>
      <w:r>
        <w:rPr>
          <w:b/>
        </w:rPr>
        <w:t>원문</w:t>
      </w:r>
    </w:p>
    <w:p>
      <w:pPr>
        <w:pStyle w:val="SourceText"/>
      </w:pPr>
      <w:r>
        <w:t>[0767b20] 處床慢相不絕者。羯磨疏云。言離床者。捨其憍慢故也。</w:t>
      </w:r>
    </w:p>
    <w:p>
      <w:pPr/>
      <w:r>
        <w:rPr>
          <w:b/>
        </w:rPr>
        <w:t>한국어 번역</w:t>
      </w:r>
    </w:p>
    <w:p>
      <w:pPr>
        <w:pStyle w:val="TranslationText"/>
      </w:pPr>
      <w:r>
        <w:t>“상에 머물러 교만한 모습을 끊지 않는다”는 것은, 『갈마소』에서 “상에서 내려오는 것은 교만을 버리기 때문이다.”라고 한 것이다.</w:t>
      </w:r>
    </w:p>
    <w:p>
      <w:pPr>
        <w:pStyle w:val="Heading2"/>
      </w:pPr>
      <w:r>
        <w:t>문단 1004  ·  [0767b22]</w:t>
      </w:r>
    </w:p>
    <w:p>
      <w:pPr/>
      <w:r>
        <w:rPr>
          <w:b/>
        </w:rPr>
        <w:t>원문</w:t>
      </w:r>
    </w:p>
    <w:p>
      <w:pPr>
        <w:pStyle w:val="SourceText"/>
      </w:pPr>
      <w:r>
        <w:t>[0767b22] 乃至沙彌亦須集堂等者。賓云。今鈔中今沙彌待唱出已。往別處共集自恣。唯淨三藏云。過午已去。眾咸共集。大僧先自恣。後方尼眾。次即下三眾。各來對僧自恣也。(述曰)計理下眾先集一處。上眾自恣竟。方喚下眾。入僧中自恣。辭句同僧。義亦無爽。</w:t>
      </w:r>
    </w:p>
    <w:p>
      <w:pPr/>
      <w:r>
        <w:rPr>
          <w:b/>
        </w:rPr>
        <w:t>한국어 번역</w:t>
      </w:r>
    </w:p>
    <w:p>
      <w:pPr>
        <w:pStyle w:val="TranslationText"/>
      </w:pPr>
      <w:r>
        <w:t>“사미에 이르기까지도 당에 모여야 한다”는 것은, 빈(賓)이 지금 초문은 사미도 ‘나가라’는 말을 들은 뒤 별처에 모여 함께 자자하게 한다고 한다. 의정 삼장은 오후가 되면 대중이 함께 모여 대승이 먼저 자자한 뒤 비구니 대중이 하고, 그 다음 아래 삼중이 각각 승가에 와 자자한다고 하였다. 서술자는 이치상 아래 무리가 먼저 한 곳에 모여 있다가 상중이 자자를 마친 뒤, 아래 무리를 불러 승가 가운데 들어와 자자하게 해야 하며 문구는 승가와 같아 뜻에도 어긋남이 없다고 한다.</w:t>
      </w:r>
    </w:p>
    <w:p>
      <w:pPr>
        <w:pStyle w:val="Heading2"/>
      </w:pPr>
      <w:r>
        <w:t>문단 1005  ·  [0767c03]</w:t>
      </w:r>
    </w:p>
    <w:p>
      <w:pPr/>
      <w:r>
        <w:rPr>
          <w:b/>
        </w:rPr>
        <w:t>원문</w:t>
      </w:r>
    </w:p>
    <w:p>
      <w:pPr>
        <w:pStyle w:val="SourceText"/>
      </w:pPr>
      <w:r>
        <w:t>[0767c03] 具二五法者。謂一人身上。具兩種五德也。故羯磨疏云差五德緣制兩德。初自恣德。取不愛等者。以眾雜是非。染淨同住。無宜枉濫。[2]分污僧倫。知時知法。非人不顯。故須之也。又取舉罪五德者。眾以清淨為先。過犯具彰。何得杜嘿。故須舉處。德人行事也。不愛者。濟云。於親厚所見犯。不以愛故恕也。不恚者。濟云。於怨憎所。不吹毛覓過也。不怖者。於強力有勢者之邊。亦不怯而舉也。知自恣不自恣者。謂知有難無難廣略之宜也。知時不以非時者。羯磨疏云。舉過靜諍。無不和順也。濟云。前人雖有犯。若於他門徒。及俗家眷屬前。舉他云犯者。即是不知時也。故疏云。對白衣沙彌。淨人非具戒前。不合舉罪。又眾不滿四。亦不合舉。皆曰不知時。反則名知時也。如實等者。有實非謬。有根非濫也。謂有犯罪。是一實。又三根不互是一實也。利益等者。欲令前人清淨。美德外彰故也。柔輭等者。謂慈心尉沷無皷怒也。慈心不以嗔恚者。濟云。慈愍前人。故舉其罪。豈得嗔恚也。意令和合無諍者。合上知時等句也。言有罪非謬者。合上如實等句也。欲使前人懺悔美德外彰者。合上利益等句也。故能勸喻離於懷惱者。合上柔輭等句也。言愍物與樂者。下合上慈心等句也。</w:t>
      </w:r>
    </w:p>
    <w:p>
      <w:pPr/>
      <w:r>
        <w:rPr>
          <w:b/>
        </w:rPr>
        <w:t>한국어 번역</w:t>
      </w:r>
    </w:p>
    <w:p>
      <w:pPr>
        <w:pStyle w:val="TranslationText"/>
      </w:pPr>
      <w:r>
        <w:t>“두 종류 오법을 갖춘다”는 것은 한 사람 몸에 두 종류의 오덕을 모두 갖춘다는 뜻이다. 『갈마소』에서는 오덕을 차출하는 인연에 두 부류의 덕을 제정한다고 한다. 첫 자자덕은 불애 등의 다섯을 취하니, 대중 가운데 시비가 섞이고, 염·정이 함께 머무르므로 억울하거나 함부로 하여 승륜을 더럽혀서는 안 된다. 때와 법을 알지 못하면 비법이 드러나지 않으므로 이것이 필요하다. 또 거죄 오덕을 취하니 대중은 청정을 우선으로 하고, 허물이 드러났는데 어찌 입을 다물겠는가. 그러므로 덕 있는 사람이 잘못을 들어 일을 행해야 한다. “사랑하지 않는다”는 것은, 제(濟)가 친한 이에게 범죄를 보아도 사랑 때문에 용서하지 않는 것이라 한다. “성내지 않는다”는 것은, 제(濟)가 원수처럼 미운 사람에게도 털을 불어 허물을 찾지 않는 것이라 한다. “두려워하지 않는다”는 것은 세력 있고 강한 사람에게도 겁내지 않고 잘못을 드는 것이다. “자자와 자자가 아닌 것을 안다”는 것은, 난이 있는지 없는지에 따라 넓히고 줄일 때를 아는 것이다. “때를 알고 비시가 아니다”라는 것은, 『갈마소』에서 허물을 들어 다툼을 고요하게 하여 모두 화순하도록 한다는 뜻이다. 제(濟)는 앞사람에게 범죄가 있어도 그 제자나 속인 가족 앞에서 죄를 들면 때를 모르는 것이라 한다. 『소』에서도 백의·사미·정인과 비구계를 갖추지 않은 자 앞에서는, 죄를 들어서는 안 되고 대중이 넷을 채우지 못해도 들 수 없으니 모두 때를 모르는 것이다. 반대는 때를 아는 것이다. “여실” 등은 실제가 있어 그릇되지 않고 근거가 있어 함부로 하지 않는 것이다. 곧 실제 범죄가 있다는 것이 한 실이고, 삼근이 서로 어긋나지 않는 것이 또 하나의 실이다. “이익” 등은 앞사람을 청정하게 하여 아름다운 덕이 밖으로 드러나게 하려는 것이다. “부드럽다”는 것은 자심으로 위로하여 사납게 화내지 않는 것이다. “자심으로 하고 성냄으로 하지 않는다”는 것은, 제(濟)가 앞사람을 자비로 가엾게 여기기 때문에 죄를 드는 것이니 어찌 성내겠는가라고 한 것이다. “뜻은 화합하여 다툼이 없게 하는 데 있다”는 것은 위의 때를 아는 등의 구절을 합한 것이다. “죄가 있어 그릇되지 않는다”는 것은 위 ‘여실’ 등의 구절을 합한다. “앞사람으로 하여금 참회하여 아름다운 덕이 밖으로 드러나게 한다”는 것은 위 ‘이익’ 등의 구절을 합한다. “그러므로 잘 권유하여 마음의 번뇌를 떠나게 한다”는 것은 위 ‘부드러움’ 등의 구절을 합한다. “중생을 가엾게 여겨 즐거움을 준다”는 것은, 아래에서 위 ‘자심’ 등의 구절을 합한 것이다.</w:t>
      </w:r>
    </w:p>
    <w:p>
      <w:pPr>
        <w:pStyle w:val="EditorialNote"/>
      </w:pPr>
      <w:r>
        <w:t>교감·번역 메모 | 원문의 「尉沷」는 문맥상 위로하고 달래는 뜻으로 이해했으나 어형이 불분명하여 원문을 보존하였다.</w:t>
      </w:r>
    </w:p>
    <w:p>
      <w:pPr>
        <w:pStyle w:val="Heading2"/>
      </w:pPr>
      <w:r>
        <w:t>문단 1006  ·  [0767c24]</w:t>
      </w:r>
    </w:p>
    <w:p>
      <w:pPr/>
      <w:r>
        <w:rPr>
          <w:b/>
        </w:rPr>
        <w:t>원문</w:t>
      </w:r>
    </w:p>
    <w:p>
      <w:pPr>
        <w:pStyle w:val="SourceText"/>
      </w:pPr>
      <w:r>
        <w:t>[0767c24] 所以差二人為五德四分文不了者。立云。四分但云令差五德。不云一人二人。今准十誦僧祇為更互作故也。如百千人。以眾多故。恐疲頓也。有人言。四分文不了者。以四分文。單差一人為法。以一人無自恣處。故言不了也。五分中二人已上乃至眾多人者。立謂。此非一時差。牒眾多人。為五德。一時入羯磨。但為僧多故。差或十或二十人為五德。更互息作。差白之時唯得兩人。一時牒名入法也。三千威儀要差二人者。以相向自恣。以五德不可對餘人舉過。緣彼無德。又復不被僧差。故不可對之自恣也。</w:t>
      </w:r>
    </w:p>
    <w:p>
      <w:pPr/>
      <w:r>
        <w:rPr>
          <w:b/>
        </w:rPr>
        <w:t>한국어 번역</w:t>
      </w:r>
    </w:p>
    <w:p>
      <w:pPr>
        <w:pStyle w:val="TranslationText"/>
      </w:pPr>
      <w:r>
        <w:t>“오덕인을 두 사람 차출하는 까닭은 『사분율』 글이 분명하지 않기 때문이다”라는 것은, 입(立)의 설명이다. 『사분율』에는 오덕을 차출하라고만 했지 한 사람인지 두 사람인지 말하지 않았다. 지금 『십송률』·『승기율』에 준하면 서로 번갈아 자자하기 위해 둘을 둔다. 백천 명의 대중이라면 사람이 많아 한 사람이 하면 피곤하기 때문이다. 어떤 이는, 『사분율』 글이 분명하지 않다는 것은 한 사람만 차출하는 법으로 되어 있는데 한 사람은 자기 자자를 받을 상대가 없기 때문에 불완전하다고 한 것이라 한다. “『오분율』에서는 두 사람 이상 내지 여러 사람”이라는 것은, 입(立)이 한 번에 여러 사람의 이름을 함께 넣어 오덕으로 차출한다는 뜻이 아니라고 한다. 승가가 많기 때문에 열 명이나 스무 명을 오덕으로 차출해 번갈아 쉬며 일하게 할 수 있지만, 차백할 때는 한 번에 두 사람의 이름만, 갈마문에 넣어야 한다. 『삼천위의』에서 반드시 두 사람을 차출한다고 한 것은 서로 마주 보며 자자하기 위해서이다. 오덕인은 다른 사람에게는 자자할 수 없으니 그 사람은 덕을 갖춘 자가 아니고 또 승가가 차출한 사람이 아니기 때문이다.</w:t>
      </w:r>
    </w:p>
    <w:p>
      <w:pPr>
        <w:pStyle w:val="Heading2"/>
      </w:pPr>
      <w:r>
        <w:t>문단 1007  ·  [0768a10]</w:t>
      </w:r>
    </w:p>
    <w:p>
      <w:pPr/>
      <w:r>
        <w:rPr>
          <w:b/>
        </w:rPr>
        <w:t>원문</w:t>
      </w:r>
    </w:p>
    <w:p>
      <w:pPr>
        <w:pStyle w:val="SourceText"/>
      </w:pPr>
      <w:r>
        <w:t>[0768a10] 今行事者多有人人別差者。立明。若六人已上作法。須一時差兩五德。令若前後羯磨者。並是非法。由此未見諸部也。多差上座有德者。老宿若作五德眾人肅敬也。年少反之。</w:t>
      </w:r>
    </w:p>
    <w:p>
      <w:pPr/>
      <w:r>
        <w:rPr>
          <w:b/>
        </w:rPr>
        <w:t>한국어 번역</w:t>
      </w:r>
    </w:p>
    <w:p>
      <w:pPr>
        <w:pStyle w:val="TranslationText"/>
      </w:pPr>
      <w:r>
        <w:t>“지금 행사하는 자들 가운데 사람마다 따로 차출하는 경우가 많다”는 것은, 입(立)이 여섯 사람 이상이 법을 행할 때는 한 번에 두 오덕인을 함께 차출해야 하고 앞뒤로 따로 갈마하면 모두 비법이라고 한 것이다. 여러 부에서 그런 예를 보지 못했기 때문이다. “상좌의 덕 있는 이를 많이 차출한다”는 것은 노숙한 사람이 오덕을 맡으면 대중이 엄숙히 공경하기 때문이다. 젊은 사람은 그 반대이다.</w:t>
      </w:r>
    </w:p>
    <w:p>
      <w:pPr>
        <w:pStyle w:val="Heading2"/>
      </w:pPr>
      <w:r>
        <w:t>문단 1008  ·  [0768a14]</w:t>
      </w:r>
    </w:p>
    <w:p>
      <w:pPr/>
      <w:r>
        <w:rPr>
          <w:b/>
        </w:rPr>
        <w:t>원문</w:t>
      </w:r>
    </w:p>
    <w:p>
      <w:pPr>
        <w:pStyle w:val="SourceText"/>
      </w:pPr>
      <w:r>
        <w:t>[0768a14] 下明差五德法也。此律自恣開與欲不同他部者。立明。僧祇文中。不開說欲。諸部並開。祇意由是舉罪。事須現前。恐倚托房中。畏僧糺治。恐有此避。故不開欲。撿祗云。不得與欲自恣。若病應將來。若畏死。僧應就彼作法。若病多。僧應出界自恣。礪問云。夫說欲時。不得稱僧所秉之事。但是僧事。皆須與欲。若稱事者非法。今自恣欲辭何故言與欲自恣者。答言不聽稱事者。義實可爾。今言與欲自恣者。謂說己心行。恣僧舉罪。本非稱僧家之事者。此非類也。答云自恣羯磨亦有通別如上者。立謂。通辨羯磨中。明其答有通別也。今若答言自恣羯磨者。即是通答。若言差五德羯磨者。即是別答。至後五德單白時。更須問答也。</w:t>
      </w:r>
    </w:p>
    <w:p>
      <w:pPr/>
      <w:r>
        <w:rPr>
          <w:b/>
        </w:rPr>
        <w:t>한국어 번역</w:t>
      </w:r>
    </w:p>
    <w:p>
      <w:pPr>
        <w:pStyle w:val="TranslationText"/>
      </w:pPr>
      <w:r>
        <w:t>이하 오덕을 차출하는 법을 밝힌다. “이 율은 자자 때 욕을 주는 것을 허락하여 다른 부와 다르다”는 것은, 입(立)이 『승기율』에서는 설욕을 허락하지 않지만 다른 여러 부는 모두 허락한다고 한 것이다. 『승기율』의 뜻은 자자는 죄를 드는 일이므로 반드시 현전해야 하며, 방 안에 의탁해 승가가 조사하고 다스리는 것을 피할까 염려되어 욕을 허락하지 않는다는 것이다. 『승기율』을 살피면 “욕을 주고 자자해서는 안 된다. 병이 있으면 데려와야 하고, 죽을까 두려우면 승가가 그에게 가서 법을 행해야 한다.”고 한다. 병자가 많으면 승가가 계 밖으로 나가 자자해야 한다. 여(礪)가 묻는다. “욕을 말할 때는 승가가 행하는 일을 구체적으로 칭하지 않고 다만 승사에는 모두 욕을 주어야 하는데, 일을 칭하면 비법이다. 그런데 지금 자자욕의 말에는 왜 ‘욕과 자자를 드린다’고 하는가?” 답한다. 일을 칭하지 않는다는 뜻은 실제로 그러하다. 지금 ‘욕과 자자를 드린다’고 하는 것은 자기 마음의 뜻을 말하여 승가가 자기 죄를 들도록 맡긴다는 것이며, 본래 승가가 행하는 특정 일을 칭한 것은 아니므로 같은 예가 아니다. “답하기를 자자갈마도 통·별이 있음은 위와 같다”는 것은, 입(立)이 「통변갈마편」에서 답변에도 통답과 별답이 있음을 밝혔다고 한다. 지금 “자자갈마”라고 답하면 통답이고, “오덕 차출 갈마”라고 하면 별답이다. 뒤에 오덕이 단백할 때 다시 문답해야 한다.</w:t>
      </w:r>
    </w:p>
    <w:p>
      <w:pPr>
        <w:pStyle w:val="Heading2"/>
      </w:pPr>
      <w:r>
        <w:t>문단 1009  ·  [0768b02]</w:t>
      </w:r>
    </w:p>
    <w:p>
      <w:pPr/>
      <w:r>
        <w:rPr>
          <w:b/>
        </w:rPr>
        <w:t>원문</w:t>
      </w:r>
    </w:p>
    <w:p>
      <w:pPr>
        <w:pStyle w:val="SourceText"/>
      </w:pPr>
      <w:r>
        <w:t>[0768b02] 大德僧聽今日眾僧自恣者。立謂。若依濟律師解云。今日者。是出家法語耳。應白月某日。黑月某日等。</w:t>
      </w:r>
    </w:p>
    <w:p>
      <w:pPr/>
      <w:r>
        <w:rPr>
          <w:b/>
        </w:rPr>
        <w:t>한국어 번역</w:t>
      </w:r>
    </w:p>
    <w:p>
      <w:pPr>
        <w:pStyle w:val="TranslationText"/>
      </w:pPr>
      <w:r>
        <w:t>“대덕 승가는 들으십시오. 오늘 대중 승가는 자자합니다”라는 말에 대해, 입(立)은 말한다. 제율사(濟律師)의 해석에 따르면 ‘오늘’은 출가자의 법어일 뿐이며, 실제로는 백월 몇 일·흑월 몇 일이라고 밝혀야 한다.</w:t>
      </w:r>
    </w:p>
    <w:p>
      <w:pPr>
        <w:pStyle w:val="Heading2"/>
      </w:pPr>
      <w:r>
        <w:t>문단 1010  ·  [0768b04]</w:t>
      </w:r>
    </w:p>
    <w:p>
      <w:pPr/>
      <w:r>
        <w:rPr>
          <w:b/>
        </w:rPr>
        <w:t>원문</w:t>
      </w:r>
    </w:p>
    <w:p>
      <w:pPr>
        <w:pStyle w:val="SourceText"/>
      </w:pPr>
      <w:r>
        <w:t>[0768b04] 五分布艸而坐者。羯磨疏云。恐有損故也。其行艸勿使五德行也。應命下座行之。至五德單白已。即須行艸。艸置面前敷之。後移身就艸也。亦名長命艸。亦名吉祥草也。行艸時。喚取一童子俗人。投草互跪。上座說偈云。吉祥童子施佛艸。如來受已成正覺。我等比丘學佛慧。如是自恣淨三業。說已比丘。受取自行。</w:t>
      </w:r>
    </w:p>
    <w:p>
      <w:pPr/>
      <w:r>
        <w:rPr>
          <w:b/>
        </w:rPr>
        <w:t>한국어 번역</w:t>
      </w:r>
    </w:p>
    <w:p>
      <w:pPr>
        <w:pStyle w:val="TranslationText"/>
      </w:pPr>
      <w:r>
        <w:t>『오분율』에서 풀을 깔고 앉는다고 한 것은, 『갈마소』에서는 “손상이 있을까 염려하기 때문이다”라고 하였다. 풀을 까는 일은 오덕인에게 시키지 말고 하좌에게 시켜야 한다. 오덕인이 단백을 마치면 곧 풀을 깔아 얼굴 앞에 펼쳐 둔다. 그 뒤 몸을 옮겨 그 풀 위에 앉는다. 이를 장명초(長命草), 또는 길상초(吉祥草)라고도 한다. 풀을 깔 때에는 한 동자나 재가인을 불러 풀을 바치게 하고, 서로 무릎을 꿇으면 상좌가 게송을 읊는다. “길상동자가 부처님께 풀을 바치니, 여래께서 받으시고 정각을 이루셨네. 우리 비구들도 부처의 지혜를 배워 이처럼 자자하여 삼업을 청정히 하리라.” 게송을 마치면 비구가 받아 스스로 깐다.</w:t>
      </w:r>
    </w:p>
    <w:p>
      <w:pPr>
        <w:pStyle w:val="Heading2"/>
      </w:pPr>
      <w:r>
        <w:t>문단 1011  ·  [0768b10]</w:t>
      </w:r>
    </w:p>
    <w:p>
      <w:pPr/>
      <w:r>
        <w:rPr>
          <w:b/>
        </w:rPr>
        <w:t>원문</w:t>
      </w:r>
    </w:p>
    <w:p>
      <w:pPr>
        <w:pStyle w:val="SourceText"/>
      </w:pPr>
      <w:r>
        <w:t>[0768b10] 告諸比丘各就艸座我[1]願受歲者。依撿增一阿含云。佛坐草座。告諸比丘。汝等盡當。各坐草座。諸比丘坐草座已。時佛嘿然。觀諸比丘。勅諸比丘言。我欲受歲。我無邊咎。於眾人手。又不犯身口意乎。如是至三。諸比丘嘿無對者。時舍利弗從座起。白佛言。諸比丘眾。觀如來。無身口意過。所以然者。世尊今日。不度者度。不脫者脫。為盲者作眼目。病者作大醫王。三界獨尊。為迷者作逕路。以此事緣如來。無咎於眾人。亦無身口意過。時舍利弗。白佛言。我今向如來。自陳。我無咎於如來。及眾僧乎。佛告曰。汝今都無身口意過。所以然者。汝智慧無量。無與等智。總持三昧。戒定慧解知見成就。能降魔。伏外道。所作如法。未曾違理。如是五百比丘。各各受歲。亦復如是(云云)。</w:t>
      </w:r>
    </w:p>
    <w:p>
      <w:pPr/>
      <w:r>
        <w:rPr>
          <w:b/>
        </w:rPr>
        <w:t>한국어 번역</w:t>
      </w:r>
    </w:p>
    <w:p>
      <w:pPr>
        <w:pStyle w:val="TranslationText"/>
      </w:pPr>
      <w:r>
        <w:t>“모든 비구에게 말하여 각자 풀자리에 앉게 하고, 나는 수세(受歲)를 원한다”는 것은, 『증일아함경』을 살펴보면 부처님께서 풀자리에 앉아 비구들에게 “너희는 모두 각각 풀자리에 앉아라”라고 하신 데서 나온다. 비구들이 풀자리에 앉자 부처님께서는 잠자코 대중을 살펴보신 뒤 말씀하셨다. “나는 수세하고자 한다. 내가 대중에게 허물이 없으며, 또한 신·구·의로 범한 것이 없는가?” 이렇게 세 차례까지 물으셨다. 비구들이 잠자코 대답하지 않자 사리불이 자리에서 일어나 부처님께 아뢰었다. “비구 대중이 여래를 살펴보니 신·구·의의 허물이 없습니다. 그 까닭은 세존께서 오늘 제도되지 못한 이를 제도하시고, 해탈하지 못한 이를 해탈시키며, 눈먼 이에게 눈이 되어 주시고, 병든 이에게 훌륭한 의왕이 되어 주시기 때문입니다. 삼계에서 홀로 높으시고 길 잃은 이에게 길이 되어 주십니다. 이러한 인연으로 여래께서는 대중에게 허물이 없고 신·구·의의 잘못도 없습니다.” 이때 사리불이 다시 부처님께 아뢰었다. “저도 지금 여래 앞에서 스스로 밝히겠습니다. 저에게 여래와 승가에 대한 허물이 있습니까?” 부처님께서 말씀하셨다. “너에게는 신·구·의의 허물이 전혀 없다. 그 까닭은 네 지혜가 한량없고 견줄 이 없는 지혜와 총지삼매를 갖추었으며, 계·정·혜·해탈·해탈지견을 성취하여 마군을 항복시키고 외도를 굴복시키며, 하는 일이 법답고 이치에 어긋난 적이 없기 때문이다.” 오백 비구도 각각 이와 같이 수세하였다(운운).</w:t>
      </w:r>
    </w:p>
    <w:p>
      <w:pPr>
        <w:pStyle w:val="Heading2"/>
      </w:pPr>
      <w:r>
        <w:t>문단 1012  ·  [0768b23]</w:t>
      </w:r>
    </w:p>
    <w:p>
      <w:pPr/>
      <w:r>
        <w:rPr>
          <w:b/>
        </w:rPr>
        <w:t>원문</w:t>
      </w:r>
    </w:p>
    <w:p>
      <w:pPr>
        <w:pStyle w:val="SourceText"/>
      </w:pPr>
      <w:r>
        <w:t>[0768b23] 其一五德至上座前大敷坐具者。立謂。五德不敷草坐。故須敷坐具。必若敷草。不須坐具。注云此僧祇文者。祇二十七云。若二人作自恣人者。一人受上座自恣。一人下座前立。上座說已。下座復說。如是展轉。至自坐之處。受自恣。不得待僧自恣竟。然後自恣。已上並是祇律文也。</w:t>
      </w:r>
    </w:p>
    <w:p>
      <w:pPr/>
      <w:r>
        <w:rPr>
          <w:b/>
        </w:rPr>
        <w:t>한국어 번역</w:t>
      </w:r>
    </w:p>
    <w:p>
      <w:pPr>
        <w:pStyle w:val="TranslationText"/>
      </w:pPr>
      <w:r>
        <w:t>“한 오덕인이 상좌 앞으로 가서 큰 좌구를 펴는 것”에 대해 입(立)은 말한다. 오덕인은 풀을 깔고 앉지 않으므로 좌구를 펴야 한다. 만일 풀을 깐다면 좌구는 필요 없다. 주석에서 “이는 『승기율』의 글”이라고 한 것은 『승기율』 권27에서 “두 사람이 자자를 맡을 경우”라고 한 데 따른 것이다. 한 사람은 상좌의 자자를 받고, 한 사람은 하좌 앞에 서 있다. 상좌가 말하고 나면 하좌도 다시 말한다. 이렇게 차례로 자기 자리까지 이르러 자자를 받아야 하며, 승가의 자자가 모두 끝나기를 기다렸다가 그 뒤에 자기 자자를 해서는 안 된다. 이상은 모두 『승기율』의 문장이다.</w:t>
      </w:r>
    </w:p>
    <w:p>
      <w:pPr>
        <w:pStyle w:val="Heading2"/>
      </w:pPr>
      <w:r>
        <w:t>문단 1013  ·  [0768c05]</w:t>
      </w:r>
    </w:p>
    <w:p>
      <w:pPr/>
      <w:r>
        <w:rPr>
          <w:b/>
        </w:rPr>
        <w:t>원문</w:t>
      </w:r>
    </w:p>
    <w:p>
      <w:pPr>
        <w:pStyle w:val="SourceText"/>
      </w:pPr>
      <w:r>
        <w:t>[0768c05] 大德一心念下。正作法也。羯磨疏云。文有五句。初言大德者。正告五德求聽說也。小者言長老。二眾僧今日自恣者。僧自恣時也。三我某甲亦自恣者。下應上法。縱陳過咎。恣僧舉也。四若見聞疑下。我有三根。慈悔賜示也。五我見罪下。從聞悔過。成我清美也。所以三說者。表仰囑之懃。非是濫託也。礪解。此詞亦五句。初言大德者。言對五德。不問大小。成稱大德。此是褒讚之辭。二舉十方同遵。故言眾僧今日自恣。三仰則成規。表依僧法。故言我某甲亦自恣。四縱宣己過。請求舉罪。願垂誨示。故曰若見聞疑等。既歎彼求舉。大德長老。並稱無妨。五彰己見過悔除。令行皎潔。故曰我若見罪等。表己懃懃如是至三。言大德長老者。羯磨疏云。前單言大德者。但告五德也。後雙牒者。懃重之至。在僧故也。何以知然。律中不得竊語自恣。疾疾語自恣等。故是對僧。令知名目。理須清朗。擬眾通淨也。准善見論云大為大德。小為長老。且分二人耳。義通上下。更須論之。長老乃大。故經中長老舍利弗。賢者阿難。律中不定。今略釋之。行解具故。名為大德。年德高遠。名為長老(謂夏歲多者是也)。應作四句。一是大德非長老。少年解行備也。二是長老非大德。年高解淺。三俱是謂年高行解著。四俱非者。少年無知也。首疏云。昔人云。初言大德者。喚五德人也。中間大德者。喚眾中大於己者。次長老喚。眾中小於己者。問若如此義者。最大上座。喚誰為大德。末下小者。喚誰為長老。若言眾通凡聖。由唱清淨大沙門入。此義且然。意明最大上座。望聖人名小也。末座小者。喚誰為長老。豈有聖人小於無夏初戒僧矣。注云。此明最小下座。不下喚聖人為長老。由聖非小也。又復小者。即喚長老。何故九十中牽他出房戒中。十七群既小於六群。何故語六群言。長老是我等上座。又七百結集中。離波多喚一切去最大上座。作大德長老者。今解云。行之具足。稱為大德。高監愍哲。道遠見遐。目為長老。今此所稱。大德長老。初中後言。皆喚所對五德之人也。問此義若然。但稱大德即足。何須復言長老。答得但為慇懃求請五德。舉我罪故。恐不在意。故須重喚。若如此者。何不言大德長老大德長老。一解亦得。但是翻譯家。換互耳。第二解者。重言即醜。又亦義異。談德別故。若爾何故不得初稱長老。答若初稱長老。復問何不大德在初。難無窮故。二解所對之人。為具五德。眾中差出。既稱五德。德是根本。故初稱德。道遠見遐。是其緣助。非正根本。故須後曰直。問何不初作重呼。後以單喚。答初未求請。不假重呼。中間正為求守。五德舉罪。是以重喚也。</w:t>
      </w:r>
    </w:p>
    <w:p>
      <w:pPr/>
      <w:r>
        <w:rPr>
          <w:b/>
        </w:rPr>
        <w:t>한국어 번역</w:t>
      </w:r>
    </w:p>
    <w:p>
      <w:pPr>
        <w:pStyle w:val="TranslationText"/>
      </w:pPr>
      <w:r>
        <w:t>“대덕은 일심으로 생각하십시오” 이하가 바로 정식 작법이다. 『갈마소』에서는 문장이 다섯 구절이라고 하였다. 첫째 “대덕”이라고 하는 것은 오덕인에게 바로 고하여 들음을 구하는 것이다. 어린 이에게는 “장로”라고 한다. 둘째 “대중 승가는 오늘 자자한다”는 것은 승가가 자자하는 때를 밝힌 것이다. 셋째 “나 아무개도 또한 자자한다”는 것은 위의 법에 응하여 자기 허물을 드러내고 승가가 죄를 들어 주도록 맡기는 것이다. 넷째 “만일 보고 듣고 의심한 것이 있다면” 이하는 나에게 세 가지 근거가 있으면 자비로 뉘우치게 하여 가르쳐 달라고 청하는 것이다. 다섯째 “내가 죄를 보면” 이하는 듣고 뉘우쳐 허물을 없애 스스로 청정해지는 것이다. 세 번 말하는 까닭은 간절히 부탁하는 정성을 나타내기 위한 것이지 함부로 맡기는 것이 아니다. 려(礪)는 이 말에도 다섯 구절이 있다고 풀이한다. 첫째 “대덕”은, 오덕인을 대하는 말로, 나이가 많고 적음을 묻지 않고 모두 “대덕”이라 부르는 것이며, 이는 찬양하는 말이다. 둘째는 시방이 함께 준수함을 들어 “대중 승가는 오늘 자자한다”고 한 것이다. 셋째는 규범에 의지함을 우러러 나타내어 승가의 법에 따른다는 뜻으로 “나 아무개도 또한 자자한다”고 한 것이다. 넷째는 자신의 허물을 드러내고 죄를 들어 주기를 청하여 가르침을 베풀어 달라는 뜻이므로 “만일 보고 듣고 의심한 것이 있다면” 등이라고 한다. 이미 상대를 찬탄하며 죄를 들어 주기를 청하는 것이므로 “대덕”이나 “장로”라고 모두 부를 수 있다. 다섯째는 자신의 허물을 보고 뉘우쳐 제거하여 행을 밝고 깨끗하게 하겠다는 뜻이므로 “내가 만일 죄를 보면” 등이라고 한다. 자기의 간절함을 나타내므로 세 차례에 이른다. “대덕 장로”라고 한 것에 대해, 『갈마소』에서는 앞에서 홀로 “대덕”이라 한 것은 다만 오덕인에게 말한 것이고, 뒤에서 두 말을 함께 든 것은 승가 가운데에서 지극히 간절함을 보이기 때문이라고 한다. 이를 어떻게 아는가? 율에서 자자할 때 몰래 말해서는 안 된다고 했고, 급하게 말해서도 안 된다고 하였으므로 승가를 향해 말하는 것이 분명하다. 대중이 명목을 알도록 소리를 맑고 분명히 하여 대중 전체가 청정해지게 해야 한다. 『선견론』에서는 큰 이를 “대덕”, 작은 이를 “장로”라 한다고 하였으나 이는 두 사람만을 나누어 말한 것이다. 그 뜻은 상하 모두에 통하므로 더 논해야 한다. 장로는 도리어 큰 이를 가리키기도 하니, 경에서 “장로 사리불”, “현자 아난”이라 하고 율에서도 일정하지 않다. 이제 간략히 풀면 행과 이해를 갖춘 이를 대덕이라 하고, 연령과 덕이 높고 오래된 이를 장로라고 한다(하세가 많은 이를 말한다). 네 구로 나눌 수 있다. 첫째, 대덕이지만 장로는 아닌 경우이니 젊으면서 행과 이해를 갖춘 사람이다. 둘째, 장로이지만 대덕은 아닌 경우이니 나이는 많으나 이해가 얕은 사람이다. 셋째, 둘 다인 경우이니 나이가 많고 행과 이해가 뛰어난 사람이다. 넷째, 둘 다 아닌 경우이니 젊고 무지한 사람이다. 『수소』에서는 옛사람이 “처음의 대덕은 오덕인을 부르는 말이고, 중간의 대덕은 대중 가운데 자기보다 큰 이를 부르는 말이며, 다음의 장로는 대중 가운데 자기보다 작은 이를 부르는 말이다”라고 했다고 한다. 묻는다. “그렇다면 가장 큰 상좌는 누구를 대덕이라 부르고, 가장 어린 하좌는 누구를 장로라고 부르는가?” 만일 대중에 범부와 성인이 모두 있어 청정하다고 선언하면 대사문이 들어온다는 뜻이라면 어느 정도 성립할 수 있다. 곧 가장 큰 상좌도 성인에 견주면 작다고 할 수 있다는 뜻이다. 그러나 가장 어린 하좌가 누구를 장로라 부르겠는가? 어찌 무하의 초계 비구보다 더 작은 성인이 있겠는가. 주석에서는 “이는 가장 어린 하좌가 성인을 장로라고 부르는 것이 아니라는 뜻이다. 성인은 작지 않기 때문이다”라고 한다. 또 작은 이를 곧 장로라 부른다면, 어째서 구십단의 ‘남을 방에서 끌어내는 계’에서 십칠군이 육군보다 어린데도 육군에게 “장로는 우리 상좌입니다”라고 했는가? 또 칠백결집에서 이바다(離波多)가 일체거(一切去)라는 가장 큰 상좌를 “대덕 장로”라고 부른 것은 무엇 때문인가. 이제 해석하면, 행이 구족하므로 “대덕”이라 하고, 식견이 높아 불쌍히 여기며 도가 멀고 견해가 깊으므로 “장로”라 한다. 지금 여기서 부르는 “대덕 장로”는 처음·중간·뒤의 말이 모두 상대하는 오덕인을 부르는 말이다. 묻는다. “그렇다면 ‘대덕’만 불러도 충분한데 왜 다시 ‘장로’라고 하는가?” 답한다. “오덕인에게 내 죄를 들어 주기를 간절히 청하기 때문에, 혹 마음에 두지 않을까 염려하여 거듭 부르는 것이다.” 그렇다면 왜 “대덕 장로, 대덕 장로”라고 거듭하지 않는가? 한 해석으로는 그렇게 해도 되지만 번역자가 말을 서로 바꾸어 쓴 것일 뿐이라고 한다. 둘째 해석은 같은 말을 거듭하면 모양이 좋지 않고, 또한 뜻도 달라 각각 다른 덕을 말하기 때문이라고 한다. 그렇다면 왜 처음에는 “장로”라고 하지 않는가? 답한다. “만일 처음에 장로라고 한다면, 또 왜 대덕을 먼저 두지 않느냐고 물을 것이니 논난이 끝이 없게 된다.” 둘째 해석은 상대하는 사람이 오덕을 갖추어 대중 가운데서 차출된 자이므로 이미 “오덕”이라 일컫고 덕이 근본이기 때문에 먼저 덕을 말하는 것이다. 도가 멀고 견해가 깊다는 것은 보조적 조건으로 근본은 아니다. 그러므로 뒤에서 장로라고 한다. 묻는다. “왜 처음에 거듭 부르고 뒤에서는 한 번만 부르지 않는가?” 답한다. “처음에는 아직 청을 시작하지 않았으므로 거듭 부를 필요가 없고, 중간에는 바로 죄를 들어 주기를 청하는 때이므로 오덕인이 죄를 들어 주도록 간절히 청하기 위해 거듭 부른 것이다.”</w:t>
      </w:r>
    </w:p>
    <w:p>
      <w:pPr>
        <w:pStyle w:val="Heading2"/>
      </w:pPr>
      <w:r>
        <w:t>문단 1014  ·  [0769a24]</w:t>
      </w:r>
    </w:p>
    <w:p>
      <w:pPr/>
      <w:r>
        <w:rPr>
          <w:b/>
        </w:rPr>
        <w:t>원문</w:t>
      </w:r>
    </w:p>
    <w:p>
      <w:pPr>
        <w:pStyle w:val="SourceText"/>
      </w:pPr>
      <w:r>
        <w:t>[0769a24] 律開病者隨身所安者。謂復本座。非謂歸房也。</w:t>
      </w:r>
    </w:p>
    <w:p>
      <w:pPr/>
      <w:r>
        <w:rPr>
          <w:b/>
        </w:rPr>
        <w:t>한국어 번역</w:t>
      </w:r>
    </w:p>
    <w:p>
      <w:pPr>
        <w:pStyle w:val="TranslationText"/>
      </w:pPr>
      <w:r>
        <w:t>율에서 병든 자에게 “몸이 편한 곳으로 가도 된다”고 허락한 것은 본래 자리로 돌아가라는 뜻이지 방으로 돌아가라는 뜻이 아니다.</w:t>
      </w:r>
    </w:p>
    <w:p>
      <w:pPr>
        <w:pStyle w:val="Heading2"/>
      </w:pPr>
      <w:r>
        <w:t>문단 1015  ·  [0769b01]</w:t>
      </w:r>
    </w:p>
    <w:p>
      <w:pPr/>
      <w:r>
        <w:rPr>
          <w:b/>
        </w:rPr>
        <w:t>원문</w:t>
      </w:r>
    </w:p>
    <w:p>
      <w:pPr>
        <w:pStyle w:val="SourceText"/>
      </w:pPr>
      <w:r>
        <w:t>[0769b01] 即破十誦家法者。立明。十誦文中。令待僧自恣竟。兩个五德。自相向作。今祇不同之。至本坐處須作。</w:t>
      </w:r>
    </w:p>
    <w:p>
      <w:pPr/>
      <w:r>
        <w:rPr>
          <w:b/>
        </w:rPr>
        <w:t>한국어 번역</w:t>
      </w:r>
    </w:p>
    <w:p>
      <w:pPr>
        <w:pStyle w:val="TranslationText"/>
      </w:pPr>
      <w:r>
        <w:t>“곧 『십송률』의 법을 깨뜨린다”는 것에 대해 입(立)은 밝힌다. 『십송률』에서는 승가의 자자가 모두 끝날 때까지 기다린 뒤 두 오덕인이 서로 마주하여 자자하게 한다. 그러나 『승기율』은 이와 달리 자기 본래 자리까지 이르면 곧 자자해야 한다.</w:t>
      </w:r>
    </w:p>
    <w:p>
      <w:pPr>
        <w:pStyle w:val="Heading2"/>
      </w:pPr>
      <w:r>
        <w:t>문단 1016  ·  [0769b03]</w:t>
      </w:r>
    </w:p>
    <w:p>
      <w:pPr/>
      <w:r>
        <w:rPr>
          <w:b/>
        </w:rPr>
        <w:t>원문</w:t>
      </w:r>
    </w:p>
    <w:p>
      <w:pPr>
        <w:pStyle w:val="SourceText"/>
      </w:pPr>
      <w:r>
        <w:t>[0769b03] 進不如四人法中說者。如下文四人對首法中。明其進退。</w:t>
      </w:r>
    </w:p>
    <w:p>
      <w:pPr/>
      <w:r>
        <w:rPr>
          <w:b/>
        </w:rPr>
        <w:t>한국어 번역</w:t>
      </w:r>
    </w:p>
    <w:p>
      <w:pPr>
        <w:pStyle w:val="TranslationText"/>
      </w:pPr>
      <w:r>
        <w:t>“나아가고 물러남은 네 사람의 법에서 말한 것과 같다”는 것은 아래의 사인대수법에서 그 진퇴를 밝힌 것을 가리킨다.</w:t>
      </w:r>
    </w:p>
    <w:p>
      <w:pPr>
        <w:pStyle w:val="Heading2"/>
      </w:pPr>
      <w:r>
        <w:t>문단 1017  ·  [0769b05]</w:t>
      </w:r>
    </w:p>
    <w:p>
      <w:pPr/>
      <w:r>
        <w:rPr>
          <w:b/>
        </w:rPr>
        <w:t>원문</w:t>
      </w:r>
    </w:p>
    <w:p>
      <w:pPr>
        <w:pStyle w:val="SourceText"/>
      </w:pPr>
      <w:r>
        <w:t>[0769b05] 從此已下。正明尼出罪法也。不須同說戒問尼有無者。謂說戒時。問言誰遣比丘尼來請教誡者。此制令問。擬差人往教。使尼眾清淨。彼此俱益。今之自恣。直是尼來。求僧舉過。聖不制問。來與不來。故不須問也。餘如尼別法者。如尼眾別行篇明此義也。</w:t>
      </w:r>
    </w:p>
    <w:p>
      <w:pPr/>
      <w:r>
        <w:rPr>
          <w:b/>
        </w:rPr>
        <w:t>한국어 번역</w:t>
      </w:r>
    </w:p>
    <w:p>
      <w:pPr>
        <w:pStyle w:val="TranslationText"/>
      </w:pPr>
      <w:r>
        <w:t>이 아래부터는 비구니가 나와 죄를 드러내는 법을 바로 밝힌다. “설계 때처럼 비구니가 왔는지 묻지 않는다”는 것은 설계할 때에는 “누가 비구니의 청을 받고 교계하러 갈 것인가”라고 묻는 것을 말한다. 이는 반드시 물어서 사람을 차출해 가르치게 하여 비구니 대중을 청정히 하고 양쪽 모두 이익되게 하는 제도이다. 지금의 자자는 비구니가 직접 와서 승가에게 허물을 들어 달라고 청하는 것이므로, 성인이 오고 오지 않음을 묻게 하지는 않았다. 그러므로 물을 필요가 없다. 나머지는 「니중별행편」에서 이 뜻을 밝힌 것과 같다.</w:t>
      </w:r>
    </w:p>
    <w:p>
      <w:pPr>
        <w:pStyle w:val="Heading2"/>
      </w:pPr>
      <w:r>
        <w:t>문단 1018  ·  [0769b10]</w:t>
      </w:r>
    </w:p>
    <w:p>
      <w:pPr/>
      <w:r>
        <w:rPr>
          <w:b/>
        </w:rPr>
        <w:t>원문</w:t>
      </w:r>
    </w:p>
    <w:p>
      <w:pPr>
        <w:pStyle w:val="SourceText"/>
      </w:pPr>
      <w:r>
        <w:t>[0769b10] 僧祇教誡中本無羯磨法亦令隨緣說欲等者。此明尼來僧中。請教誡人來。[＊]傅大僧中。上座略教。莫放逸等。詞句。還尼眾中說。有尼不來者。還須說欲。據此亦無羯磨。今引此文意者。明尼來僧中自恣。以請僧舉罪。若僧隨不集者。即須說欲也。</w:t>
      </w:r>
    </w:p>
    <w:p>
      <w:pPr/>
      <w:r>
        <w:rPr>
          <w:b/>
        </w:rPr>
        <w:t>한국어 번역</w:t>
      </w:r>
    </w:p>
    <w:p>
      <w:pPr>
        <w:pStyle w:val="TranslationText"/>
      </w:pPr>
      <w:r>
        <w:t>“『승기율』의 교계에는 본래 갈마법이 없지만 또한 인연에 따라 욕을 말하게 한다”는 것은 비구니가 승가에 와서 교계를 청할 때의 일을 밝힌다. 전하여 대승가 가운데 이르면 상좌가 간략히 “방일하지 말라” 등으로 가르친다. 그 말을 다시 비구니 대중에게 돌아가 전한다. 오지 못한 비구니가 있으면 또한 욕을 말해야 한다. 이 경우도 갈마는 없다. 지금 이 글을 인용한 뜻은 비구니가 승가에 와서 자자하며 승가에게 죄를 들어 달라고 청할 때, 승가 중 참석하지 못하는 이가 있으면 곧 욕을 말해야 함을 밝히려는 것이다.</w:t>
      </w:r>
    </w:p>
    <w:p>
      <w:pPr>
        <w:pStyle w:val="Heading2"/>
      </w:pPr>
      <w:r>
        <w:t>문단 1019  ·  [0769b15]</w:t>
      </w:r>
    </w:p>
    <w:p>
      <w:pPr/>
      <w:r>
        <w:rPr>
          <w:b/>
        </w:rPr>
        <w:t>원문</w:t>
      </w:r>
    </w:p>
    <w:p>
      <w:pPr>
        <w:pStyle w:val="SourceText"/>
      </w:pPr>
      <w:r>
        <w:t>[0769b15] 以尼獨行出界犯重罪者。是僧殘罪。名為重也。然差尼來僧中自恣者。但得羯磨差一了事尼。餘者口差為伴。今時尼眾。七月十六日夜。明相未出前。來僧中者。一向非法。以十五日夜分未盡。便夜起來者。皆破夏離衣。何須如此。夜急去也(往往曾見此事)。又復夜半盡眾來。未見所出。可白曰二三尼來。即是依教。上明尼出罪法竟。</w:t>
      </w:r>
    </w:p>
    <w:p>
      <w:pPr/>
      <w:r>
        <w:rPr>
          <w:b/>
        </w:rPr>
        <w:t>한국어 번역</w:t>
      </w:r>
    </w:p>
    <w:p>
      <w:pPr>
        <w:pStyle w:val="TranslationText"/>
      </w:pPr>
      <w:r>
        <w:t>“비구니가 홀로 다니다가 계 밖으로 나가면 중죄를 범한다”는 것은 승잔죄를 말하므로 ‘중’이라 한 것이다. 그러나 비구니를 차출하여 승가에 와 자자하게 할 때에는 갈마로 일을 아는 비구니 한 명만 차출하고, 나머지는 구두로 차출하여 동반하게 하면 된다. 오늘날 비구니 대중이 7월 16일 밤 명상이 나오기 전에 승가에 오는 것은 한결같이 비법이다. 15일의 밤이 아직 끝나지 않았는데 밤중에 일어나 오는 것이므로 모두 하(夏)를 깨뜨리고 이(衣)를 여의게 된다. 어찌 이렇게 밤에 다급히 올 필요가 있겠는가(나는 이런 일을 종종 보았다). 또 한밤중에 대중이 모두 오는 것은 어디에 근거한 것인지 알 수 없다. 두세 명의 비구니가 와도 된다고 말할 수 있으니 이것이 교법에 의한 것이다. 이상으로 비구니가 나와 죄를 드러내는 법을 밝혔다.</w:t>
      </w:r>
    </w:p>
    <w:p>
      <w:pPr>
        <w:pStyle w:val="Heading2"/>
      </w:pPr>
      <w:r>
        <w:t>문단 1020  ·  [0769b22]</w:t>
      </w:r>
    </w:p>
    <w:p>
      <w:pPr/>
      <w:r>
        <w:rPr>
          <w:b/>
        </w:rPr>
        <w:t>원문</w:t>
      </w:r>
    </w:p>
    <w:p>
      <w:pPr>
        <w:pStyle w:val="SourceText"/>
      </w:pPr>
      <w:r>
        <w:t>[0769b22] 四明略說者。疏云。僧正作法。難緣忽生。若獨廣說。惱亂僧眾。德人進不。作白告知。一時兩對。彼此陳露。此謂不對五德作也。若對五德有二略。謂一說二說也。對本五德。緩急自知。任時量事。不須和白。不對五德。有三略說者改眾也。初一白各相對三說。則百人為五十對。一時彼此三說也。次一白各各相對二說也。後一白各各相對一說也。和上云。此三白者。宣合為一。礪分為三白。即羯磨疏云有人分為三白。今合為一是也。</w:t>
      </w:r>
    </w:p>
    <w:p>
      <w:pPr/>
      <w:r>
        <w:rPr>
          <w:b/>
        </w:rPr>
        <w:t>한국어 번역</w:t>
      </w:r>
    </w:p>
    <w:p>
      <w:pPr>
        <w:pStyle w:val="TranslationText"/>
      </w:pPr>
      <w:r>
        <w:t>넷째는 약설을 밝힌다. 『소』에서는 “승가가 바로 작법하는 중에 난연이 갑자기 생겼는데 홀로 널리 말하면 승가를 괴롭히고 어지럽히므로, 덕 있는 사람이 앞으로 나아가 단백하여 알린다”고 하였다. 한때 두 사람씩 서로 마주하여 허물을 진술한다. 이는 오덕인을 마주하지 않고 하는 것이다. 오덕인을 마주할 경우에는 두 가지 약설이 있으니 한 번 말하거나 두 번 말하는 것이다. 본래 오덕인을 상대하므로 사정의 완급을 스스로 알아 때와 일을 헤아리면 된다. 별도로 화백할 필요는 없다. 오덕인을 상대하지 않는 경우에는 세 가지 약설이 있는데 대중의 형식을 바꾼다. 첫째, 한 번 단백한 뒤 각각 서로 마주하여 세 번 말하니, 백 명이면 오십 쌍이 되어 동시에 서로 세 번 말한다. 둘째, 한 번 단백한 뒤 각각 서로 마주하여 두 번 말한다. 셋째, 한 번 단백한 뒤 각각 서로 마주하여 한 번 말한다. 화상은 이 세 백을 선(宣)이 하나로 합쳤다고 하고, 려(礪)는 세 백으로 나누었다고 한다. 곧 『갈마소』에서 “어떤 이는 세 백으로 나누지만 이제 하나로 합친다”고 한 것이 이것이다.</w:t>
      </w:r>
    </w:p>
    <w:p>
      <w:pPr>
        <w:pStyle w:val="Heading2"/>
      </w:pPr>
      <w:r>
        <w:t>문단 1021  ·  [0769c07]</w:t>
      </w:r>
    </w:p>
    <w:p>
      <w:pPr/>
      <w:r>
        <w:rPr>
          <w:b/>
        </w:rPr>
        <w:t>원문</w:t>
      </w:r>
    </w:p>
    <w:p>
      <w:pPr>
        <w:pStyle w:val="SourceText"/>
      </w:pPr>
      <w:r>
        <w:t>[0769c07] 言不得竊語自恣者。事起六群比丘。或竊語。疾疾語自恣。佛言非法也。</w:t>
      </w:r>
    </w:p>
    <w:p>
      <w:pPr/>
      <w:r>
        <w:rPr>
          <w:b/>
        </w:rPr>
        <w:t>한국어 번역</w:t>
      </w:r>
    </w:p>
    <w:p>
      <w:pPr>
        <w:pStyle w:val="TranslationText"/>
      </w:pPr>
      <w:r>
        <w:t>“몰래 말하여 자자해서는 안 된다”는 것은 육군비구가 혹 몰래 말하거나 급히 말하여 자자한 일이 생겼으므로 부처님께서 비법이라고 하신 것이다.</w:t>
      </w:r>
    </w:p>
    <w:p>
      <w:pPr>
        <w:pStyle w:val="Heading2"/>
      </w:pPr>
      <w:r>
        <w:t>문단 1022  ·  [0769c09]</w:t>
      </w:r>
    </w:p>
    <w:p>
      <w:pPr/>
      <w:r>
        <w:rPr>
          <w:b/>
        </w:rPr>
        <w:t>원문</w:t>
      </w:r>
    </w:p>
    <w:p>
      <w:pPr>
        <w:pStyle w:val="SourceText"/>
      </w:pPr>
      <w:r>
        <w:t>[0769c09] 逆作次第等者。立云。從下而上也。言及行行置人如益食法者。謂一行頭。安一五德。或二行三行頭。著一五德是也。言并超越總唱等者。立謂。不依次第。越次而作。如第一五德。在上座前作已。其第二五德。應向次座前立。今則越次座。向第三座前名超越也。又言總唱者。謂一時同說。名總唱也。鈔指十誦文錯也。事出祇律依撿祇云。應從上座次第下。不得行行置人。如益食法。不得超越。不得總唱。言一切大德僧。見聞疑罪自恣說。律文直作此語。</w:t>
      </w:r>
    </w:p>
    <w:p>
      <w:pPr/>
      <w:r>
        <w:rPr>
          <w:b/>
        </w:rPr>
        <w:t>한국어 번역</w:t>
      </w:r>
    </w:p>
    <w:p>
      <w:pPr>
        <w:pStyle w:val="TranslationText"/>
      </w:pPr>
      <w:r>
        <w:t>“차례를 거꾸로 한다”는 것은, 입(立)이 아래에서 위로 올라가는 것이라고 풀이한다. “줄마다 사람을 두어 음식을 더 주는 법처럼 한다”는 것은 한 줄의 머리에 한 오덕인을 두거나 두 줄·세 줄마다 한 오덕인을 두는 것을 말한다. “또 차례를 뛰어넘고 모두 함께 외친다”는 데 대해 입(立)은 말한다. 차례대로 하지 않고 건너뛰어 하는 것이다. 예컨대 첫째 오덕인이 상좌 앞에서 마쳤다면 둘째 오덕인은 다음 자리 앞에 서야 하는데, 지금 다음 자리를 건너뛰고 셋째 자리 앞으로 가는 것을 ‘차례를 뛰어넘는다’고 한다. 또 ‘총창’은 한꺼번에 함께 말하는 것이다. 초에서 『십송률』을 가리킨 것은 잘못이고 이 일은 『승기율』에 나온다. 『승기율』을 살펴보면, 상좌부터 차례로 내려가야 하며 음식을 더 주는 법처럼 줄마다 사람을 두어서는 안 되고, 차례를 뛰어넘어서도 안 되며, 모두 함께 “일체 대덕승은 보고 듣고 의심한 죄가 있으면 자자하여 말하라”고 외쳐서도 안 된다. 율문은 바로 이렇게 말한다.</w:t>
      </w:r>
    </w:p>
    <w:p>
      <w:pPr>
        <w:pStyle w:val="Heading2"/>
      </w:pPr>
      <w:r>
        <w:t>문단 1023  ·  [0769c18]</w:t>
      </w:r>
    </w:p>
    <w:p>
      <w:pPr/>
      <w:r>
        <w:rPr>
          <w:b/>
        </w:rPr>
        <w:t>원문</w:t>
      </w:r>
    </w:p>
    <w:p>
      <w:pPr>
        <w:pStyle w:val="SourceText"/>
      </w:pPr>
      <w:r>
        <w:t>[0769c18] 文同前法者。謂其自恣詞。同於前也。</w:t>
      </w:r>
    </w:p>
    <w:p>
      <w:pPr/>
      <w:r>
        <w:rPr>
          <w:b/>
        </w:rPr>
        <w:t>한국어 번역</w:t>
      </w:r>
    </w:p>
    <w:p>
      <w:pPr>
        <w:pStyle w:val="TranslationText"/>
      </w:pPr>
      <w:r>
        <w:t>“글이 앞의 법과 같다”는 것은 자자의 문구가 앞과 같다는 뜻이다.</w:t>
      </w:r>
    </w:p>
    <w:p>
      <w:pPr>
        <w:pStyle w:val="Heading2"/>
      </w:pPr>
      <w:r>
        <w:t>문단 1024  ·  [0769c19]</w:t>
      </w:r>
    </w:p>
    <w:p>
      <w:pPr/>
      <w:r>
        <w:rPr>
          <w:b/>
        </w:rPr>
        <w:t>원문</w:t>
      </w:r>
    </w:p>
    <w:p>
      <w:pPr>
        <w:pStyle w:val="SourceText"/>
      </w:pPr>
      <w:r>
        <w:t>[0769c19] 四分六種略說者。如前解者是也。謂對五德有二略。初對五德二說。次一對一說是也。此鈔不出二說之文。應合有也。就單白相對自恣。有三略。謂三說。再說。一說也。并後難急直去。為六也。此皆約難來有遠近。故有此差別六種不同也。</w:t>
      </w:r>
    </w:p>
    <w:p>
      <w:pPr/>
      <w:r>
        <w:rPr>
          <w:b/>
        </w:rPr>
        <w:t>한국어 번역</w:t>
      </w:r>
    </w:p>
    <w:p>
      <w:pPr>
        <w:pStyle w:val="TranslationText"/>
      </w:pPr>
      <w:r>
        <w:t>“『사분율』의 여섯 가지 약설은 앞에서 풀이한 것과 같다”는 것은 오덕인을 상대하는 데 두 가지 약설이 있으니, 처음은 오덕인을 향해 두 번 말하는 것이고 다음은 한 번 말하는 것이다. 이 초에는 두 번 말하는 문장이 나오지 않았지만 본래 있어야 한다. 단백한 뒤 서로 마주하여 자자하는 데에는 세 가지 약설, 곧 세 번·두 번· 한 번 말하기가 있다. 여기에 뒤의 난이 급하면 바로 떠나는 경우를 합하여 여섯 가지가 된다. 이는 모두 난연이 오는 거리가 멀고 가까움에 따라 여섯 가지 차이가 생기는 것이다.</w:t>
      </w:r>
    </w:p>
    <w:p>
      <w:pPr>
        <w:pStyle w:val="Heading2"/>
      </w:pPr>
      <w:r>
        <w:t>문단 1025  ·  [0769c24]</w:t>
      </w:r>
    </w:p>
    <w:p>
      <w:pPr/>
      <w:r>
        <w:rPr>
          <w:b/>
        </w:rPr>
        <w:t>원문</w:t>
      </w:r>
    </w:p>
    <w:p>
      <w:pPr>
        <w:pStyle w:val="SourceText"/>
      </w:pPr>
      <w:r>
        <w:t>[0769c24] 結小界圓坐自恣者。明眾僧相向坐。五德在中央。四向受自恣。上來四段不同。總釋第一門已竟。</w:t>
      </w:r>
    </w:p>
    <w:p>
      <w:pPr/>
      <w:r>
        <w:rPr>
          <w:b/>
        </w:rPr>
        <w:t>한국어 번역</w:t>
      </w:r>
    </w:p>
    <w:p>
      <w:pPr>
        <w:pStyle w:val="TranslationText"/>
      </w:pPr>
      <w:r>
        <w:t>“소계를 맺고 둥글게 앉아 자자한다”는 것은 승가가 서로 마주 보며 둥글게 앉는다는 뜻이다. 오덕인은 중앙에 있고, 사방을 향해 자자를 받는다. 이상 네 단락의 차이를 모두 합하여 첫째 문의 해석을 마쳤다.</w:t>
      </w:r>
    </w:p>
    <w:p>
      <w:pPr>
        <w:pStyle w:val="Heading2"/>
      </w:pPr>
      <w:r>
        <w:t>문단 1026  ·  [0770a02]</w:t>
      </w:r>
    </w:p>
    <w:p>
      <w:pPr/>
      <w:r>
        <w:rPr>
          <w:b/>
        </w:rPr>
        <w:t>원문</w:t>
      </w:r>
    </w:p>
    <w:p>
      <w:pPr>
        <w:pStyle w:val="SourceText"/>
      </w:pPr>
      <w:r>
        <w:t>[0770a02] 次明[1]五人僧法者。問上明六人。此明五人。既等是僧法。何故分為取段。答義有所以。為簡益故。恐不閑教者。界有五人。一人說欲。界若六人。一說欲。餘五成僧。得羯磨。差五德也。若五人者。一人說欲。餘四雖是僧。但是能秉。更無別有人。可差五德也。若差一人為五德者。三非僧故。一向不成。又復五人雖盡集。又恐一時雙牒。二个名入法。餘三非僧。故又不成。但得前後差也。故今立此段。簡異故也。</w:t>
      </w:r>
    </w:p>
    <w:p>
      <w:pPr/>
      <w:r>
        <w:rPr>
          <w:b/>
        </w:rPr>
        <w:t>한국어 번역</w:t>
      </w:r>
    </w:p>
    <w:p>
      <w:pPr>
        <w:pStyle w:val="TranslationText"/>
      </w:pPr>
      <w:r>
        <w:t>다음은 오인승법을 밝힌다. 묻는다. “위에서는 육인을 밝혔고 여기서는 오인을 밝히는데, 모두 승법인데 왜 단락을 나누는가?” 답한다. “그 뜻에는 까닭이 있다. 증익을 분간하기 위해서이다. 교법에 익숙하지 않은 이가 계 안에 다섯 사람이 있는데, 한 사람이 욕을 말하는 경우를 생각할 수 있다. 계 안에 여섯 사람이 있고, 한 사람이 욕을 말하면 나머지 다섯은 승가를 이루므로 갈마로 오덕인을 차출할 수 있다. 그러나 다섯 사람인 경우, 한 사람이 욕을 말하면 나머지 네 사람은 승가이기는 하지만 작법을 집행하는 사람만 있을 뿐 따로 차출할 오덕인이 없다. 만일 그중 한 사람을 오덕인으로 차출하면, 나머지 세 사람은 승가가 아니므로 전혀 성립하지 않는다. 또 다섯 사람이 모두 모였더라도 한 번에 두 사람의 이름을 함께 들어 법에 넣으면 나머지 세 사람은 승가가 아니므로 역시 성립하지 않는다. 다만 앞뒤로 차례로 차출할 수 있을 뿐이다. 그러므로 이 단락을 따로 세워 차이를 분간한 것이다.”</w:t>
      </w:r>
    </w:p>
    <w:p>
      <w:pPr>
        <w:pStyle w:val="Heading2"/>
      </w:pPr>
      <w:r>
        <w:t>문단 1027  ·  [0770a10]</w:t>
      </w:r>
    </w:p>
    <w:p>
      <w:pPr/>
      <w:r>
        <w:rPr>
          <w:b/>
        </w:rPr>
        <w:t>원문</w:t>
      </w:r>
    </w:p>
    <w:p>
      <w:pPr>
        <w:pStyle w:val="SourceText"/>
      </w:pPr>
      <w:r>
        <w:t>[0770a10] 若界內五人索欲不開者。謂自恣四人。不得受第五人欲。以四人集堂。不得羯磨。差五德。但得秉對首法。對首既是別人之法。豈得受欲。然復此本眾法。今四人集。是秉眾法對首。界猶有人。成別眾故此屬人非。作法不成。</w:t>
      </w:r>
    </w:p>
    <w:p>
      <w:pPr/>
      <w:r>
        <w:rPr>
          <w:b/>
        </w:rPr>
        <w:t>한국어 번역</w:t>
      </w:r>
    </w:p>
    <w:p>
      <w:pPr>
        <w:pStyle w:val="TranslationText"/>
      </w:pPr>
      <w:r>
        <w:t>“계 안에 다섯 사람이 있을 때 욕을 받아서는 안 된다”는 것은 네 사람이 자자할 때 다섯째 사람의 욕을 받아서는 안 된다는 뜻이다. 네 사람이 당에 모이면 갈마로 오덕인을 차출할 수 없고 다만 대수법만 집행할 수 있기 때문이다. 대수법은 본래 개인법인데 어찌 욕을 받을 수 있겠는가. 그러나 이 경우 본래는 중법이지만 지금 네 사람이 모여 중법의 대수법을 집행하는 것이고, 계 안에 아직 사람이 남아 있으면 별중이 되므로 이는 사람의 비법에 속하여 작법이 성립하지 않는다.</w:t>
      </w:r>
    </w:p>
    <w:p>
      <w:pPr>
        <w:pStyle w:val="Heading2"/>
      </w:pPr>
      <w:r>
        <w:t>문단 1028  ·  [0770a15]</w:t>
      </w:r>
    </w:p>
    <w:p>
      <w:pPr/>
      <w:r>
        <w:rPr>
          <w:b/>
        </w:rPr>
        <w:t>원문</w:t>
      </w:r>
    </w:p>
    <w:p>
      <w:pPr>
        <w:pStyle w:val="SourceText"/>
      </w:pPr>
      <w:r>
        <w:t>[0770a15] 從此已下。正明四人僧自恣方法也。但入偷蘭說中者。此謂犯其偷蘭罪。乃至波羅夷。舉來至僧。未及得治。因難驚起。名入偷蘭說中。謂犯事已彰。教中說犯。故曰入說中等也。又復但自犯罪。眾雖未知。亦名入偷蘭說中。餘僧殘及夷亦爾。</w:t>
      </w:r>
    </w:p>
    <w:p>
      <w:pPr/>
      <w:r>
        <w:rPr>
          <w:b/>
        </w:rPr>
        <w:t>한국어 번역</w:t>
      </w:r>
    </w:p>
    <w:p>
      <w:pPr>
        <w:pStyle w:val="TranslationText"/>
      </w:pPr>
      <w:r>
        <w:t>이 아래부터는 바로 사인승의 자자 방법을 밝힌다. “투란의 설 가운데 들어간다”는 것은 투란죄를 범한 경우에서부터 바라이지에 이르기까지, 죄가 드러나 승가에 들려졌으나 아직 치죄하지 못했는데 난연이 갑자기 일어난 경우를 말한다. 이를 ‘투란의 설 가운데 들어갔다’고 하는 것은 범한 사실이 이미 드러나 교법에서 범죄로 설해졌기 때문이다. 또 스스로만 죄를 범했고 대중이 아직 몰라도 ‘투란의 설 가운데 들어갔다’고 할 수 있다. 승잔과 바라이지도 이와 같다.</w:t>
      </w:r>
    </w:p>
    <w:p>
      <w:pPr>
        <w:pStyle w:val="Heading2"/>
      </w:pPr>
      <w:r>
        <w:t>문단 1029  ·  [0770a20]</w:t>
      </w:r>
    </w:p>
    <w:p>
      <w:pPr/>
      <w:r>
        <w:rPr>
          <w:b/>
        </w:rPr>
        <w:t>원문</w:t>
      </w:r>
    </w:p>
    <w:p>
      <w:pPr>
        <w:pStyle w:val="SourceText"/>
      </w:pPr>
      <w:r>
        <w:t>[0770a20] 不應礙自恣者。明其犯者。已被他舉。不合自恣。餘無罪者。依常自恣。不可因他有犯。餘僧便止。不自恣也。既俱是淨行眾法攝治功齊者。立謂。自恣與說戒。俱是淨行眾法也。說戒是防未起之非。自恣是防已起之過。防過是一。故曰俱是淨行也。說戒座上。若憶有罪。聖令心念發露。即得聞戒。自恣亦爾。若憶有罪。亦須發露。方得自恣。</w:t>
      </w:r>
    </w:p>
    <w:p>
      <w:pPr/>
      <w:r>
        <w:rPr>
          <w:b/>
        </w:rPr>
        <w:t>한국어 번역</w:t>
      </w:r>
    </w:p>
    <w:p>
      <w:pPr>
        <w:pStyle w:val="TranslationText"/>
      </w:pPr>
      <w:r>
        <w:t>“자자를 방해해서는 안 된다”는 것은 범죄자는 이미 다른 이에게 죄가 들려졌으므로 자자해서는 안 되지만, 나머지 무죄자는 평상시처럼 자자해야 한다는 뜻이다. 다른 한 사람이 죄가 있다고 해서 나머지 승가가 자자를 멈출 수는 없다. “둘 다 청정행이며 중법에 속하므로 다스리는 공이 같다”는 것은 자자와 설계가 모두 청정행인 중법이라는 뜻이다. 설계는 아직 일어나지 않은 비행을 방지하고, 자자는 이미 일어난 허물을 다스린다. 허물을 막는다는 점은 같으므로 모두 청정행이라 한다. 설계 자리에서 죄가 생각나면 성인은 심념으로 발로한 뒤 계를 들을 수 있게 하였고, 자자도 마찬가지로 죄가 생각나면 발로해야 비로소 자자할 수 있다.</w:t>
      </w:r>
    </w:p>
    <w:p>
      <w:pPr>
        <w:pStyle w:val="Heading2"/>
      </w:pPr>
      <w:r>
        <w:t>문단 1030  ·  [0770b03]</w:t>
      </w:r>
    </w:p>
    <w:p>
      <w:pPr/>
      <w:r>
        <w:rPr>
          <w:b/>
        </w:rPr>
        <w:t>원문</w:t>
      </w:r>
    </w:p>
    <w:p>
      <w:pPr>
        <w:pStyle w:val="SourceText"/>
      </w:pPr>
      <w:r>
        <w:t>[0770b03] 若不實者結罪隨犯三提者。此明體實不淨。對他稱淨。是故妄語。三說三提。不同說戒嘿妄。但得吉罪。</w:t>
      </w:r>
    </w:p>
    <w:p>
      <w:pPr/>
      <w:r>
        <w:rPr>
          <w:b/>
        </w:rPr>
        <w:t>한국어 번역</w:t>
      </w:r>
    </w:p>
    <w:p>
      <w:pPr>
        <w:pStyle w:val="TranslationText"/>
      </w:pPr>
      <w:r>
        <w:t>“사실이 아닌데 그렇게 말하면 범함에 따라 세 번 제죄를 맺는다”는 것은 실제로는 청정하지 않으면서 다른 사람 앞에서 청정하다고 말하는 것이므로 망어가 된다. 세 번 말하면 세 번 제죄를 범한다. 설계에서 침묵으로 속이는 경우 단지 길라죄를 얻는 것과는 다르다.</w:t>
      </w:r>
    </w:p>
    <w:p>
      <w:pPr>
        <w:pStyle w:val="Heading2"/>
      </w:pPr>
      <w:r>
        <w:t>문단 1031  ·  [0770b05]</w:t>
      </w:r>
    </w:p>
    <w:p>
      <w:pPr/>
      <w:r>
        <w:rPr>
          <w:b/>
        </w:rPr>
        <w:t>원문</w:t>
      </w:r>
    </w:p>
    <w:p>
      <w:pPr>
        <w:pStyle w:val="SourceText"/>
      </w:pPr>
      <w:r>
        <w:t>[0770b05] 已下明一人法也。若犯故作吉羅以上無治罸義及以發露則不應自恣之法等者。此中言稍似倒。欲明若犯此故作吉者。且須心念發露。然[2]微方可心念自恣。謂既犯須對人懺。今無人者。只得發露也。言餘依前者。依前心念自恣之詞也。</w:t>
      </w:r>
    </w:p>
    <w:p>
      <w:pPr/>
      <w:r>
        <w:rPr>
          <w:b/>
        </w:rPr>
        <w:t>한국어 번역</w:t>
      </w:r>
    </w:p>
    <w:p>
      <w:pPr>
        <w:pStyle w:val="TranslationText"/>
      </w:pPr>
      <w:r>
        <w:t>이 아래는 일인법을 밝힌다. “고의로 지은 길라 이상을 범한 경우 치벌의 뜻이 없고 발로하지 않으면 자자법을 해서는 안 된다”는 대목은 말이 다소 거꾸로 된 듯하다. 뜻은 고의로 지은 길라를 범했다면 우선 심념으로 발로한 뒤에야 자자할 수 있다는 것이다. 본래 죄를 범했으면 사람을 마주하여 참회해야 하나 지금 사람이 없으므로 발로만 하는 것이다. “나머지는 앞과 같다”는 것은 앞의 심념자자 문구에 의한다는 뜻이다.</w:t>
      </w:r>
    </w:p>
    <w:p>
      <w:pPr>
        <w:pStyle w:val="Heading2"/>
      </w:pPr>
      <w:r>
        <w:t>문단 1032  ·  [0770b10]</w:t>
      </w:r>
    </w:p>
    <w:p>
      <w:pPr/>
      <w:r>
        <w:rPr>
          <w:b/>
        </w:rPr>
        <w:t>원문</w:t>
      </w:r>
    </w:p>
    <w:p>
      <w:pPr>
        <w:pStyle w:val="SourceText"/>
      </w:pPr>
      <w:r>
        <w:t>[0770b10] 上明自恣法竟。下明第三難相料簡。答僧中通有治舉之義加法容得具足者。此明僧法自恣時。舉得罪人。或是犯重。即加擯棄。或是殘者。即得行覆六夜出罪等。乃至蘭提惡作。皆得治之。以僧數不必盡足故。云容得具足。具如悔重蘭須大眾。十誦謂八人也。今唯六七人。則還是不足。別人雖有治舉攝治未能得盡者。謂前人既少。縱舉得罪。若是提吉。可得治罸。若夷殘重蘭者。以人數少。不得懺治。故云攝治未盡。</w:t>
      </w:r>
    </w:p>
    <w:p>
      <w:pPr/>
      <w:r>
        <w:rPr>
          <w:b/>
        </w:rPr>
        <w:t>한국어 번역</w:t>
      </w:r>
    </w:p>
    <w:p>
      <w:pPr>
        <w:pStyle w:val="TranslationText"/>
      </w:pPr>
      <w:r>
        <w:t>이상으로 자자법을 밝혔다. 아래는 셋째 난상(難相)을 분별한다. “승가에는 치거의 뜻이 통하여 법을 더하면 갖출 수 있다”는 것은 중법으로 자자할 때 죄 있는 사람을 들어 낼 수 있다는 뜻이다. 중죄면 빈기할 수 있고, 승잔이면 복장·육야·출죄 등을 행할 수 있으며, 나아가 투란·제·악작도 모두 다스릴 수 있다. 이는 승가 수가 반드시 모두 갖추어져야 하는 것은 아니므로 ‘갖출 수 있다’고 한 것이다. 다만 중투란의 참회에는 대중이 필요하다. 『십송률』에서는 여덟 사람이 필요하다고 한다. 지금 여섯·일곱 사람뿐이면 여전히 부족하다. 개인법은 비록 치거할 수 있으나 다스림이 완전하지 못한 것은, 사람이 적어 죄를 들더라도 제·길 같은 죄는 다스릴 수 있으나 바라이지·승잔·중투란은 인원이 부족하여 참회·치죄할 수 없기 때문이다. 그러므로 ‘다스림이 다하지 못한다’고 한다.</w:t>
      </w:r>
    </w:p>
    <w:p>
      <w:pPr>
        <w:pStyle w:val="Heading2"/>
      </w:pPr>
      <w:r>
        <w:t>문단 1033  ·  [0770b18]</w:t>
      </w:r>
    </w:p>
    <w:p>
      <w:pPr/>
      <w:r>
        <w:rPr>
          <w:b/>
        </w:rPr>
        <w:t>원문</w:t>
      </w:r>
    </w:p>
    <w:p>
      <w:pPr>
        <w:pStyle w:val="SourceText"/>
      </w:pPr>
      <w:r>
        <w:t>[0770b18] 自恣即說戒者。說戒為知戒相。防未起之非。自恣為除已起之罪。成皎潔之美。已未雖異。清淨義同故曰也。</w:t>
      </w:r>
    </w:p>
    <w:p>
      <w:pPr/>
      <w:r>
        <w:rPr>
          <w:b/>
        </w:rPr>
        <w:t>한국어 번역</w:t>
      </w:r>
    </w:p>
    <w:p>
      <w:pPr>
        <w:pStyle w:val="TranslationText"/>
      </w:pPr>
      <w:r>
        <w:t>“자자는 곧 설계이다”라는 것은 설계는 계상을 알아 아직 일어나지 않은 비행을 막는 것이고 자자는 이미 일어난 죄를 제거하여 맑고 깨끗한 상태를 이루는 것이다. 이미 일어난 것과 아직 일어나지 않은 것은 다르지만 청정이라는 뜻은 같으므로 이렇게 말한다.</w:t>
      </w:r>
    </w:p>
    <w:p>
      <w:pPr>
        <w:pStyle w:val="Heading2"/>
      </w:pPr>
      <w:r>
        <w:t>문단 1034  ·  [0770b21]</w:t>
      </w:r>
    </w:p>
    <w:p>
      <w:pPr/>
      <w:r>
        <w:rPr>
          <w:b/>
        </w:rPr>
        <w:t>원문</w:t>
      </w:r>
    </w:p>
    <w:p>
      <w:pPr>
        <w:pStyle w:val="SourceText"/>
      </w:pPr>
      <w:r>
        <w:t>[0770b21] 還同對首如前所明者。即上云三人大德一心念。今日眾僧自恣等。是也。</w:t>
      </w:r>
    </w:p>
    <w:p>
      <w:pPr/>
      <w:r>
        <w:rPr>
          <w:b/>
        </w:rPr>
        <w:t>한국어 번역</w:t>
      </w:r>
    </w:p>
    <w:p>
      <w:pPr>
        <w:pStyle w:val="TranslationText"/>
      </w:pPr>
      <w:r>
        <w:t>“다시 대수법과 같으니 앞에서 밝힌 것과 같다”는 것은 위에서 세 사람이 “대덕은 일심으로 생각하십시오. 오늘 대중 승가는 자자합니다”라고 한 것과 같다.</w:t>
      </w:r>
    </w:p>
    <w:p>
      <w:pPr>
        <w:pStyle w:val="Heading2"/>
      </w:pPr>
      <w:r>
        <w:t>문단 1035  ·  [0770b23]</w:t>
      </w:r>
    </w:p>
    <w:p>
      <w:pPr/>
      <w:r>
        <w:rPr>
          <w:b/>
        </w:rPr>
        <w:t>원문</w:t>
      </w:r>
    </w:p>
    <w:p>
      <w:pPr>
        <w:pStyle w:val="SourceText"/>
      </w:pPr>
      <w:r>
        <w:t>[0770b23] 答不得破夏離衣者。此明上十五日自恣竟。當日出界破夏。由十五日夜分未盡。至明相出。後方得出界。言離衣者。謂夏既不成。不獲五利。豈許離衣。受日出界亦爾。</w:t>
      </w:r>
    </w:p>
    <w:p>
      <w:pPr/>
      <w:r>
        <w:rPr>
          <w:b/>
        </w:rPr>
        <w:t>한국어 번역</w:t>
      </w:r>
    </w:p>
    <w:p>
      <w:pPr>
        <w:pStyle w:val="TranslationText"/>
      </w:pPr>
      <w:r>
        <w:t>“답하기를 하를 깨뜨리거나 이의를 하면 안 된다”는 것은 15일에 자자를 마친 그날 바로 계 밖으로 나가면 하가 깨진다는 뜻이다. 15일의 밤이 아직 끝나지 않았으므로 명상이 나온 뒤에야 계 밖으로 나갈 수 있다. ‘이의를 한다’는 것은, 하가 성립하지 않으면 오리를 얻지 못하므로 어찌 이의를 허용하겠는가 하는 뜻이다. 수일하여 계 밖으로 나가는 경우도 마찬가지다.</w:t>
      </w:r>
    </w:p>
    <w:p>
      <w:pPr>
        <w:pStyle w:val="Heading2"/>
      </w:pPr>
      <w:r>
        <w:t>문단 1036  ·  [0770c03]</w:t>
      </w:r>
    </w:p>
    <w:p>
      <w:pPr/>
      <w:r>
        <w:rPr>
          <w:b/>
        </w:rPr>
        <w:t>원문</w:t>
      </w:r>
    </w:p>
    <w:p>
      <w:pPr>
        <w:pStyle w:val="SourceText"/>
      </w:pPr>
      <w:r>
        <w:t>[0770c03] 答僧祇不得者。此明祇與四分不同。四分別云此處安居。受日往餘處。於餘處自恣亦得。乃至移夏令住日多處。受衣等。令祇不示要還本處自恣。若於餘處自恣結罪。深解。</w:t>
      </w:r>
    </w:p>
    <w:p>
      <w:pPr/>
      <w:r>
        <w:rPr>
          <w:b/>
        </w:rPr>
        <w:t>한국어 번역</w:t>
      </w:r>
    </w:p>
    <w:p>
      <w:pPr>
        <w:pStyle w:val="TranslationText"/>
      </w:pPr>
      <w:r>
        <w:t>“답하기를 『승기율』에서는 허용하지 않는다”는 것은 『승기율』과 『사분율』이 다름을 밝힌 것이다. 『사분율』에서는 이곳에서 안거하다가 수일하여 다른 곳에 가서 그곳에서 자자하는 것도 허용하고, 나아가 이하한 뒤 머문 날이 더 많은 곳에서 의물을 받게 하기도 한다. 그러나 『승기율』은 반드시 본래 처소로 돌아가 자자해야 한다고 하며, 다른 곳에서 자자하면 죄를 맺는다. 심(深)의 해석이다.</w:t>
      </w:r>
    </w:p>
    <w:p>
      <w:pPr>
        <w:pStyle w:val="Heading2"/>
      </w:pPr>
      <w:r>
        <w:t>문단 1037  ·  [0770c07]</w:t>
      </w:r>
    </w:p>
    <w:p>
      <w:pPr/>
      <w:r>
        <w:rPr>
          <w:b/>
        </w:rPr>
        <w:t>원문</w:t>
      </w:r>
    </w:p>
    <w:p>
      <w:pPr>
        <w:pStyle w:val="SourceText"/>
      </w:pPr>
      <w:r>
        <w:t>[0770c07] 答律令受物餘日應足者。下答意云。此云得者謂是時中。僧得之物。若時現前物。一向不合。以時現前物。具四義故。一者時定。即同是七月十六日受得也。二處定。局此界安居人。三者人定。局現前同住。前安居人。四法定。謂不須作羯磨。皆直數人分也。故知後安居人不得此物。今言得衣分者。是時僧得施也。不簡安居前後。彼此之界。皆施通一化僧也。若分房舍臥具亦聽為未來故受者。立云。此明後安居人。日雖未足。得受衣也。引房舍臥具來者。明其自恣竟。分冬房分等。後安居人。夏日未滿。亦得懸受。此房舍臥具。若不及時受者。恐自身夏竟。不可更僧分房。故言為未來受也。賓同此解。又釋云。為未來故受者。安居揵度下文。夏日未了。疑不敢受臥具。佛言聽為未來故受。謂是當來要須也。又勝云。律文中。以前安居人。夏滿遊行。因自恣時。便分房舍。後安居人未滿。亦得分不。佛言聽為未來故受。所以然者。現在分房。即用未滿不得輙受。緣為冬分。於今望冬。即是未來聽受。</w:t>
      </w:r>
    </w:p>
    <w:p>
      <w:pPr/>
      <w:r>
        <w:rPr>
          <w:b/>
        </w:rPr>
        <w:t>한국어 번역</w:t>
      </w:r>
    </w:p>
    <w:p>
      <w:pPr>
        <w:pStyle w:val="TranslationText"/>
      </w:pPr>
      <w:r>
        <w:t>“답하기를 율에서 물건을 받게 하고 나머지 날을 채우게 한다”는 이하의 뜻은 지금 얻는다고 한 것이 시중(時中)에 승가가 얻은 물건이라는 것이다. 만일 시현전물이라면 일률적으로 안 된다. 시현전물에는 네 가지 확정 조건이 있기 때문이다. 첫째 시기가 정해져 있어 7월 16일에 얻은 것이다. 둘째 장소가 정해져 있어 이 계의 안거인에게 국한된다. 셋째 사람이 정해져 있어 현전 동주한 전안거인에게 국한된다. 넷째 법이 정해져 있어 갈마를 따로 할 필요 없이 사람 수대로 곧 나눈다. 그러므로 후안거인은 이 물건을 얻지 못한다. 지금 “의분을 얻는다”는 것은 시승득시(時僧得施)를 말한 것으로 전후안거를 가리지 않는다. 이 계와 저 계 모두 한 교화권의 승가에 통하여 베푼 물건이다. 방사와 와구를 나눌 때도 미래를 위해 받을 수 있게 한다는 것은, 후안거인은 날짜가 아직 차지 않았어도 의물을 받을 수 있음을 밝힌다. 방사·와구를 끌어온 것은 자자를 마친 뒤 겨울방을 나누는 경우에도 후안거인은 하가 아직 다 차지 않았지만 미리 받을 수 있음을 보이려는 것이다. 이 방사와 와구를 제때 받지 않으면 자기 하가 끝난 뒤에는 다시 승가가 방을 나누기 어려우므로 ‘미래를 위해 받는다’고 한다. 빈(賓)은 같은 해석을 한다. 또 다른 해석으로는, 「안거건도」 아래에서 하가 아직 끝나지 않아 와구를 받아도 되는지 의심하자 부처님이 “미래를 위해 받는 것을 허용한다”고 한 것으로, 장차 필요할 것을 말한다고 한다. 또 승(勝)은 율문에서 전안거인이 하를 마치고 유행하려 하므로 자자 때 곧 방사를 나누는데, 후안거인은 아직 하가 차지 않았어도 나눌 수 있는지를 묻자 부처님이 미래를 위해 받으라고 허락했다고 설명한다. 지금 방을 나누어도 즉시 쓰는 것은 아니고 겨울분을 위한 것이므로 현재에서 겨울을 보면 곧 미래를 위한 수용이 된다.</w:t>
      </w:r>
    </w:p>
    <w:p>
      <w:pPr>
        <w:pStyle w:val="Heading2"/>
      </w:pPr>
      <w:r>
        <w:t>문단 1038  ·  [0770c24]</w:t>
      </w:r>
    </w:p>
    <w:p>
      <w:pPr/>
      <w:r>
        <w:rPr>
          <w:b/>
        </w:rPr>
        <w:t>원문</w:t>
      </w:r>
    </w:p>
    <w:p>
      <w:pPr>
        <w:pStyle w:val="SourceText"/>
      </w:pPr>
      <w:r>
        <w:t>[0770c24] 使授自恣者教者。立謂。詺五德為自恣者。亦得教也。老者云何者。此明正是老弟子也。非謂別餘人也。迦葉呵言年少者。謂汝解年少。以解少故。名為年少也。</w:t>
      </w:r>
    </w:p>
    <w:p>
      <w:pPr/>
      <w:r>
        <w:rPr>
          <w:b/>
        </w:rPr>
        <w:t>한국어 번역</w:t>
      </w:r>
    </w:p>
    <w:p>
      <w:pPr>
        <w:pStyle w:val="TranslationText"/>
      </w:pPr>
      <w:r>
        <w:t>“자자를 맡은 이로 하여금 가르치게 한다”는 것에 대해 입(立)은 오덕인을 자자를 맡은 이라 부르며 또한 가르칠 수 있다고 한다. “늙은 이는 어떻게 하는가”는 여기서 바로 나이 든 제자를 말하며 다른 사람을 뜻하지 않는다. 가섭이 “젊은이”라고 꾸짖은 것은 이해가 적기 때문에 젊다고 부른 것이다.</w:t>
      </w:r>
    </w:p>
    <w:p>
      <w:pPr>
        <w:pStyle w:val="Heading2"/>
      </w:pPr>
      <w:r>
        <w:t>문단 1039  ·  [0771a03]</w:t>
      </w:r>
    </w:p>
    <w:p>
      <w:pPr/>
      <w:r>
        <w:rPr>
          <w:b/>
        </w:rPr>
        <w:t>원문</w:t>
      </w:r>
    </w:p>
    <w:p>
      <w:pPr>
        <w:pStyle w:val="SourceText"/>
      </w:pPr>
      <w:r>
        <w:t>[0771a03] 從安居多者自恣者。隨前安居多人自恣也。</w:t>
      </w:r>
    </w:p>
    <w:p>
      <w:pPr/>
      <w:r>
        <w:rPr>
          <w:b/>
        </w:rPr>
        <w:t>한국어 번역</w:t>
      </w:r>
    </w:p>
    <w:p>
      <w:pPr>
        <w:pStyle w:val="TranslationText"/>
      </w:pPr>
      <w:r>
        <w:t>“안거한 사람이 많은 쪽을 따라 자자한다”는 것은 전안거인이 더 많은 쪽을 따라 자자한다는 뜻이다.</w:t>
      </w:r>
    </w:p>
    <w:p>
      <w:pPr>
        <w:pStyle w:val="Heading2"/>
      </w:pPr>
      <w:r>
        <w:t>문단 1040  ·  [0771a04]</w:t>
      </w:r>
    </w:p>
    <w:p>
      <w:pPr/>
      <w:r>
        <w:rPr>
          <w:b/>
        </w:rPr>
        <w:t>원문</w:t>
      </w:r>
    </w:p>
    <w:p>
      <w:pPr>
        <w:pStyle w:val="SourceText"/>
      </w:pPr>
      <w:r>
        <w:t>[0771a04] 安居竟不去犯罪者。撿母論云。有諸比丘尼。檀越諸安居。安居日滿。比丘尼為飲食美故不去。檀越心生疲猒。諸比丘白佛。佛言安居竟。若過一日波逸提。若大比丘。吉羅。此並據在俗處安居也。有緣不去無罪。必在寺中。不須如此。若不作限等者。謂檀越慢心。請比丘。不限局一夏是也。言若非受請處者。即寺內巖中等處也。反此得五功德者。即無上恐奪戀親等之患也。</w:t>
      </w:r>
    </w:p>
    <w:p>
      <w:pPr/>
      <w:r>
        <w:rPr>
          <w:b/>
        </w:rPr>
        <w:t>한국어 번역</w:t>
      </w:r>
    </w:p>
    <w:p>
      <w:pPr>
        <w:pStyle w:val="TranslationText"/>
      </w:pPr>
      <w:r>
        <w:t>“안거를 마치고 떠나지 않으면 죄를 범한다”는 것에 대해 『비니모론』을 살펴보면, 어떤 비구니들이 단월 집에서 안거하고 날이 찼는데 음식이 맛있어 떠나지 않자 단월이 싫증을 냈다. 비구들이 부처님께 아뢰자 “안거가 끝난 뒤 하루를 넘기면 비구니는 바라일제, 비구는 길라”라고 하였다. 이는 모두 속가에서 안거한 경우를 말한다. 사유가 있어 떠나지 못하면 무죄이고, 사원 안이라면 그렇게까지 적용할 필요는 없다. “기한을 두지 않았다면”은 단월이 비구를 청하면서 한 하에 한정하지 않은 경우이다. “청을 받은 곳이 아니라면”은 절 안의 바위굴 같은 곳을 말한다. 그 반대이면 다섯 공덕을 얻는다는 것은 위에서 말한 빼앗길까 두려워함·친속에 대한 애착 등의 근심이 없다는 뜻이다.</w:t>
      </w:r>
    </w:p>
    <w:p>
      <w:pPr>
        <w:pStyle w:val="Heading2"/>
      </w:pPr>
      <w:r>
        <w:t>문단 1041  ·  [0771a12]</w:t>
      </w:r>
    </w:p>
    <w:p>
      <w:pPr/>
      <w:r>
        <w:rPr>
          <w:b/>
        </w:rPr>
        <w:t>원문</w:t>
      </w:r>
    </w:p>
    <w:p>
      <w:pPr>
        <w:pStyle w:val="SourceText"/>
      </w:pPr>
      <w:r>
        <w:t>[0771a12] 上來多段不同。總釋第一自恣法義竟。從此已下第二正明坐夏有功。五利賞勞門也。迦絺那衣者。此是梵音翻為功德衣也。迦(舉佉反亦上聲)此方字書云。小曰葛。大曰絺。葛即葛布是也。言衣者。唯局三衣也。先辨來意者。由前安居進業。夏坐有功。自恣無𠎝。美響遐布。表裏清潔。感動物心。對此時中。多招福施。聖開五利。賞德資功。俗不云乎。有功者賞。故有此文來也。注堅實者。立謂。受此衣竟。能令五利堅實。謂五利不壞也。礪云。堅實者。多有施衣。簡牢勝者。搆成此衣。故曰堅實也。又了論疏云。迦絺那。能感多衣。若人受迦絺那衣。若有檀越施衣。皆屬此人。此人既有多衣。衣無敗壞。故言堅實也。又當作迦絺那衣時。此衣為多所成。故言堅。一切堅實物。皆稱迦絺那。乃至煩惱強感。亦名迦絺。又如人嗔心欲心。執固難捨。亦詺此人。為迦絺心人也。言衣無敗壞者。以受此五利故。得畜眾多長衣。不犯捨墮。若無敗壞。向若不由受此衣。畜長過限犯捨。即名為敗壞也。注又名難活者。了論疏解云。此是貧名。貧人資生短𨷂。取活為難。故言難活。貧人若能抽徹得一兩張物。入此迦絺那衣。功德果報。勝以衣聚如須彌山大為施也。佛示作此衣時。貧人亦應於中行施。為引貧人。令於中行施。故偏從貧人作名。故稱難活衣也。注或云堅固衣者。同前堅實之義也。以能令五个戒。得堅固也。注或名覆蔭者。立謂。十誦中詺迦絺那衣。為覆蔭也。欲明此衣服。覆蔭於五利也。亦名功德衣者。礪云。若受此衣。能生五利功德。從功德彰名故曰也。然五利中。言得離三衣宿者。非謂盡開。離其三衣。但是開離大衣。以緣起中。為大衣重故。下二衣無開離文也。</w:t>
      </w:r>
    </w:p>
    <w:p>
      <w:pPr/>
      <w:r>
        <w:rPr>
          <w:b/>
        </w:rPr>
        <w:t>한국어 번역</w:t>
      </w:r>
    </w:p>
    <w:p>
      <w:pPr>
        <w:pStyle w:val="TranslationText"/>
      </w:pPr>
      <w:r>
        <w:t>이상 여러 단락을 모두 합하여 첫째 자자법의 뜻을 마쳤다. 이 아래부터는 둘째로 좌하(坐夏)에 공이 있음을 바로 밝힌다. 곧 오리(五利)로 상로하는 문이다. 가희나의는 범어이며 ‘공덕의’라 번역한다. ‘가(迦)’는 거성 또는 상성으로 읽으며 이 땅의 자서에서는 작은 베를 갈(葛), 큰 베를 희(絺)라 한다. 갈은 곧 갈포이다. ‘의’는 오직 삼의에 국한된다. 먼저 이 문이 온 뜻을 밝히면, 앞에서 안거하며 정진하여 여름을 지낸 공이 있고 자자에서 허물이 없어 아름다운 명성이 멀리 퍼지고 안팎이 청정해져 사람들의 마음을 감동시키므로 이때 복시가 많이 들어온다. 성인은 오리를 열어 그 덕과 공을 상주었다. 세속에서도 공이 있는 자를 상준다고 하지 않는가. 그러므로 이 글이 나온 것이다. 주석의 “견실”에 대해 입(立)은, 이 옷을 받은 뒤 오리를 견실하게 하여 오리가 무너지지 않게 한다는 뜻이라고 한다. 려(礪)는 견실이란 보시된 옷이 많을 때 그중 튼튼하고 좋은 것을 골라 이 옷을 만들기 때문이라고 한다. 또 『명료론소』에서는 가희나는 많은 옷을 감응하게 하므로 사람이 가희나의를 받으면 단월이 보시한 옷이 모두 이 사람에게 속하여 많은 옷을 갖게 되고 옷이 모자라거나 상하지 않으므로 견실이라 한다고 한다. 또 가희나의를 만들 때 많은 재료로 이루기 때문에 견고하다고 한다. 모든 견실한 물건을 가희나라 부르며, 심지어 번뇌가 강하고 굳은 것도 가희나라 한다. 사람이 성내는 마음·욕심을 굳게 집착하여 버리기 어려우면 그 사람을 ‘가희나심인’이라고도 한다. “옷이 패괴하지 않는다”는 것은 오리를 받아 많은 장의를 저장해도 사타죄를 범하지 않는다는 뜻이다. 이익이 없으면 옷이 패괴한다는 말이 아니라, 이 옷을 받지 않고 장의를 기한 넘겨 쌓아두면 사타를 범하므로 곧 ‘패괴’라 부른다는 뜻이다. 주석에서 “또 난활이라 한다”는 것은 『명료론소』에서 가난을 가리키는 이름이라고 풀이한다. 가난한 사람은 생계 물자가 부족하여 살기 어려우므로 난활이라 한다. 가난한 사람이 비록 한두 폭의 물건이라도 힘써 내어 가희나의에 보태면, 그 공덕과 과보는 수미산만큼 큰 옷더미를 보시한 것보다 뛰어나다. 부처님이 이 옷을 만들게 한 때에는 가난한 이도 그 가운데 보시하게 하려 한 것이다. 가난한 사람을 이끌어 보시에 참여하게 하기 위해 특별히 가난한 이를 따라 이름을 붙였으므로 난활의라 한다. 주석의 “견고의”도 앞의 견실과 같은 뜻이다. 이 옷이 다섯 계를 견고하게 하기 때문이다. 주석에서 “또 복음이라 한다”는 데 대해 입(立)은, 『십송률』에서 가희나의를 복음이라 부른다고 한다. 이는 이 옷이 오리를 덮어 보호한다는 뜻이다. 또 “공덕의”라고도 하는데, 려(礪)는 이 옷을 받으면 오리라는 공덕을 낳으므로 공덕을 따라 이름 붙였다고 한다. 그러나 오리 중 “삼의를 떠나 자도 된다”는 것은 삼의 전부를 떠나도 된다는 뜻이 아니다. 대의가 무겁다는 인연 때문에 대의만 떠나는 것을 허용한 것이다. 아래 두 옷을 떠나는 것을 허용한 글은 없다.</w:t>
      </w:r>
    </w:p>
    <w:p>
      <w:pPr>
        <w:pStyle w:val="Heading2"/>
      </w:pPr>
      <w:r>
        <w:t>문단 1042  ·  [0771b16]</w:t>
      </w:r>
    </w:p>
    <w:p>
      <w:pPr/>
      <w:r>
        <w:rPr>
          <w:b/>
        </w:rPr>
        <w:t>원문</w:t>
      </w:r>
    </w:p>
    <w:p>
      <w:pPr>
        <w:pStyle w:val="SourceText"/>
      </w:pPr>
      <w:r>
        <w:t>[0771b16] 乃至八月十五日日日亦得受衣者。立明。從七月十六日。後至八月十五日。此三十日中。日日得受衣也。</w:t>
      </w:r>
    </w:p>
    <w:p>
      <w:pPr/>
      <w:r>
        <w:rPr>
          <w:b/>
        </w:rPr>
        <w:t>한국어 번역</w:t>
      </w:r>
    </w:p>
    <w:p>
      <w:pPr>
        <w:pStyle w:val="TranslationText"/>
      </w:pPr>
      <w:r>
        <w:t>“나아가 8월 15일까지 날마다 옷을 받아도 된다”는 것은 7월 16일부터 8월 15일까지 이 삼십 일 동안 날마다 가희나의를 받을 수 있다는 뜻이다.</w:t>
      </w:r>
    </w:p>
    <w:p>
      <w:pPr>
        <w:pStyle w:val="Heading2"/>
      </w:pPr>
      <w:r>
        <w:t>문단 1043  ·  [0771b18]</w:t>
      </w:r>
    </w:p>
    <w:p>
      <w:pPr/>
      <w:r>
        <w:rPr>
          <w:b/>
        </w:rPr>
        <w:t>원문</w:t>
      </w:r>
    </w:p>
    <w:p>
      <w:pPr>
        <w:pStyle w:val="SourceText"/>
      </w:pPr>
      <w:r>
        <w:t>[0771b18] 若月一日猶是七月十六日者。立謂。佛法中但有三時。如四月十六日是夏初。一日。今言七月十六日者。是夏中第四月之一日也。若二日三日者即是七月十七日十八日也。言乃至八月十五日亦爾者。中間有越。故云乃至。謂從此七月十七八日已去。至八月十五日來。隨日得衣。當日便受。不得經宿。故言亦爾也。</w:t>
      </w:r>
    </w:p>
    <w:p>
      <w:pPr/>
      <w:r>
        <w:rPr>
          <w:b/>
        </w:rPr>
        <w:t>한국어 번역</w:t>
      </w:r>
    </w:p>
    <w:p>
      <w:pPr>
        <w:pStyle w:val="TranslationText"/>
      </w:pPr>
      <w:r>
        <w:t>“월 1일도 여전히 7월 16일이다”라는 데 대해 입(立)은 불법에는 삼시만 있으니 4월 16일이 하초의 첫날이고, 여기서 7월 16일이라 한 것은 하중 제4월의 첫날이라고 한다. 2일·3일은 곧 7월 17일·18일이다. “나아가 8월 15일도 그러하다”는 것은 중간 날짜를 생략했기 때문이다. 7월 17·18일 이후부터 8월 15일까지 어느 날 옷을 얻든 그날 바로 받아야 하며, 밤을 넘겨서는 안 되므로 ‘또한 그러하다’고 한다.</w:t>
      </w:r>
    </w:p>
    <w:p>
      <w:pPr>
        <w:pStyle w:val="Heading2"/>
      </w:pPr>
      <w:r>
        <w:t>문단 1044  ·  [0771c01]</w:t>
      </w:r>
    </w:p>
    <w:p>
      <w:pPr/>
      <w:r>
        <w:rPr>
          <w:b/>
        </w:rPr>
        <w:t>원문</w:t>
      </w:r>
    </w:p>
    <w:p>
      <w:pPr>
        <w:pStyle w:val="SourceText"/>
      </w:pPr>
      <w:r>
        <w:t>[0771c01] 五分受有三十日捨亦三十日彼但得四月利者。撿五分云受迦絺那衣。有三十日。捨亦有三十日。若前安居。七月十六日受。至十一月十五日捨。若七月十七日。乃至八月十五日受。至十一月十六日。乃至十二月十四日捨。若後安居。八月十六日受。十二月十五日捨(此但月日得四利也)四分則不爾。受則有三十日。始從七月十六日。終至八月十五日。日日得受。捨則有一日。即十二月十五日也。受雖三十日不同。捨則唯齊一日。中間日數。漸少可知也。</w:t>
      </w:r>
    </w:p>
    <w:p>
      <w:pPr/>
      <w:r>
        <w:rPr>
          <w:b/>
        </w:rPr>
        <w:t>한국어 번역</w:t>
      </w:r>
    </w:p>
    <w:p>
      <w:pPr>
        <w:pStyle w:val="TranslationText"/>
      </w:pPr>
      <w:r>
        <w:t>“『오분율』은 받을 수 있는 기간이 삼십 일이고 버리는 기간도 삼십 일이지만 그들은 다만 네 달의 이익을 얻는다”는 데 대해 『오분율』을 살펴보면, 가희나의를 받는 데 삼십 일이 있고 버리는 데도 삼십 일이 있다. 전안거라면 7월 16일에 받아 11월 15일에 버리고, 7월 17일부터 8월 15일까지 받은 경우에는 11월 16일부터 12월 14일까지 버린다. 후안거라면 8월 16일에 받아 12월 15일에 버린다(이 경우 달과 날짜로 보면 네 달의 이익만 얻는다). 『사분율』은 그렇지 않다. 받는 기간은 삼십 일, 곧 7월 16일부터 8월 15일까지 날마다 받을 수 있지만, 버리는 날은 오직 12월 15일 하루뿐이다. 받는 날은 삼십 일로 다르지만 버리는 날은 한 날로 같으므로 중간의 일수는 점차 적어지는 것을 알 수 있다.</w:t>
      </w:r>
    </w:p>
    <w:p>
      <w:pPr>
        <w:pStyle w:val="Heading2"/>
      </w:pPr>
      <w:r>
        <w:t>문단 1045  ·  [0771c10]</w:t>
      </w:r>
    </w:p>
    <w:p>
      <w:pPr/>
      <w:r>
        <w:rPr>
          <w:b/>
        </w:rPr>
        <w:t>원문</w:t>
      </w:r>
    </w:p>
    <w:p>
      <w:pPr>
        <w:pStyle w:val="SourceText"/>
      </w:pPr>
      <w:r>
        <w:t>[0771c10] 隨安居日數取滿則不得攝閏者。立謂。受功德衣已。即作閏月者。但從安居滿日已後。數取五月日。不得攝閏也。</w:t>
      </w:r>
    </w:p>
    <w:p>
      <w:pPr/>
      <w:r>
        <w:rPr>
          <w:b/>
        </w:rPr>
        <w:t>한국어 번역</w:t>
      </w:r>
    </w:p>
    <w:p>
      <w:pPr>
        <w:pStyle w:val="TranslationText"/>
      </w:pPr>
      <w:r>
        <w:t>“안거한 날짜 수에 따라 가득 채우며 윤달을 포함하지 않는다”는 것은 공덕의를 받은 뒤 윤달이 끼어도 안거를 마친 날부터 오개월을 셀 뿐 윤달을 포함하지 않는다는 뜻이다.</w:t>
      </w:r>
    </w:p>
    <w:p>
      <w:pPr>
        <w:pStyle w:val="Heading2"/>
      </w:pPr>
      <w:r>
        <w:t>문단 1046  ·  [0771c13]</w:t>
      </w:r>
    </w:p>
    <w:p>
      <w:pPr/>
      <w:r>
        <w:rPr>
          <w:b/>
        </w:rPr>
        <w:t>원문</w:t>
      </w:r>
    </w:p>
    <w:p>
      <w:pPr>
        <w:pStyle w:val="SourceText"/>
      </w:pPr>
      <w:r>
        <w:t>[0771c13] 不以相得者。謂現寒暑相得也。不以激發得者。是激動令他施也。云張家得一段物竟。欲令他施也。作此得物不成作功德衣。言不捨墮作淨者應法者。立謂。若犯捨墮衣。不得作。若是說淨長衣。得作也。賓云。不捨墮作淨者。舊相承解云。謂若曾犯捨墮。今雖作淨。亦不堪用。今解不然。謂是不犯捨衣。及餘一切作淨者。皆得作之。所以知者。以對下文。明非法中。不作淨犯捨墮。故知此明如法。即是不犯捨墮及作淨也。言五條十隔者。此且舉五條為言。餘者例知。皆須依法也。言若過是條數者。立謂。即七條九條大衣等也。</w:t>
      </w:r>
    </w:p>
    <w:p>
      <w:pPr/>
      <w:r>
        <w:rPr>
          <w:b/>
        </w:rPr>
        <w:t>한국어 번역</w:t>
      </w:r>
    </w:p>
    <w:p>
      <w:pPr>
        <w:pStyle w:val="TranslationText"/>
      </w:pPr>
      <w:r>
        <w:t>“상을 보고 얻은 것이 아니어야 한다”는 것은 현재의 추위·더위 현상을 보고 얻은 것이 아니어야 한다는 뜻이다. “격발하여 얻은 것이 아니어야 한다”는 것은 남을 자극하여 보시하게 하는 것이다. “장씨 집에서 이미 한 단을 얻었다”고 말하여 다른 사람도 보시하도록 부추긴 경우다. 이렇게 얻은 물건은 공덕의로 만들 수 없다. “사타를 범하지 않았거나 정화한 것이 법에 맞는다”는 데 대해 입(立)은 사타를 범한 옷은 사용할 수 없고, 설정(說淨)한 장의는 사용할 수 있다고 한다. 빈(賓)은 “사타를 범하지 않았거나 정화한 것”에 대해 옛 전승은 “전에 사타를 범한 옷은 지금 정화했어도 사용할 수 없다”고 해석했으나, 이제는 그렇지 않다고 한다. 곧 사타를 범하지 않은 옷과 그 밖의 모든 정화한 옷은 모두 사용할 수 있다. 왜냐하면 아래의 비법에서 “정화하지 않아 사타를 범한 것”을 들고 있으므로, 여기의 여법은 사타를 범하지 않았거나 정화한 것을 뜻하기 때문이다. “오조십격”은 우선 오조를 들어 말한 것이며 나머지도 이와 같이 모두 법에 맞아야 한다. “이 조수를 넘는 경우”에 대해 입(立)은, 칠조·구조·대의 등을 말한다고 한다.</w:t>
      </w:r>
    </w:p>
    <w:p>
      <w:pPr>
        <w:pStyle w:val="Heading2"/>
      </w:pPr>
      <w:r>
        <w:t>문단 1047  ·  [0771c23]</w:t>
      </w:r>
    </w:p>
    <w:p>
      <w:pPr/>
      <w:r>
        <w:rPr>
          <w:b/>
        </w:rPr>
        <w:t>원문</w:t>
      </w:r>
    </w:p>
    <w:p>
      <w:pPr>
        <w:pStyle w:val="SourceText"/>
      </w:pPr>
      <w:r>
        <w:t>[0771c23] 若故爛壞覆死人身到冢取來者。濟云。如改塟冢。改換屍上之衣是也。猶如則天死。與大帝合冢。開大帝棺。由石棺盛水銀包之。是形白如常不改。其太平公主。別作新衣。盡換除故者。其故者。即是此衣也。注云四分糞掃者則非死人衣者。謂是街衢中拾得者成也。經覆死人衣。則不成作。及曾己受作迦絺那衣不成等者。立謂。去歲將作迦絺那衣竟。今更重將作也。言若揲葉者。立云。即納衣是上安揲葉也。</w:t>
      </w:r>
    </w:p>
    <w:p>
      <w:pPr/>
      <w:r>
        <w:rPr>
          <w:b/>
        </w:rPr>
        <w:t>한국어 번역</w:t>
      </w:r>
    </w:p>
    <w:p>
      <w:pPr>
        <w:pStyle w:val="TranslationText"/>
      </w:pPr>
      <w:r>
        <w:t>“낡고 썩어 시체를 덮었던 것을 무덤에서 가져온 것”은, 제(濟)가 개장할 때 시체의 옷을 갈아입힌 것을 말한다고 한다. 예컨대 측천무후가 죽어 고종과 합장할 때 고종의 관을 열었는데, 석관에 수은을 채워 보존하여 몸이 희고 평소와 같았다고 한다. 태평공주가 새 옷을 따로 만들어 헌옷을 모두 갈아 주었는데, 그 헌옷이 여기서 말한 옷이다. 주석에서 “『사분율』의 분소의는 시체 옷이 아니다”라고 한 것은 길거리에서 주운 옷은 성립하지만, 시체를 덮었던 옷은 공덕의로 만들 수 없다는 뜻이다. 또 전에 이미 가희나의로 수지했던 옷도 만들 수 없다는 것은, 지난해 가희나의로 만들었던 옷을 올해 다시 사용하는 것을 말한다. “섭엽(揲葉)”은, 입(立)이 납의 위에 덧댄 조각이라고 한다.</w:t>
      </w:r>
    </w:p>
    <w:p>
      <w:pPr>
        <w:pStyle w:val="Heading2"/>
      </w:pPr>
      <w:r>
        <w:t>문단 1048  ·  [0772a07]</w:t>
      </w:r>
    </w:p>
    <w:p>
      <w:pPr/>
      <w:r>
        <w:rPr>
          <w:b/>
        </w:rPr>
        <w:t>원문</w:t>
      </w:r>
    </w:p>
    <w:p>
      <w:pPr>
        <w:pStyle w:val="SourceText"/>
      </w:pPr>
      <w:r>
        <w:t>[0772a07] 若急施衣時衣成受者。立云。時衣即今夏末。七月十六日已去。賞勞衣是也。今時人作者。盡是言急施衣得作者。若本於非時中。受得此急施衣。若本受時。擬作功德衣者。即不合也。今言得者。謂本受時。無心擬將作。後忽與僧作功德衣故得也。</w:t>
      </w:r>
    </w:p>
    <w:p>
      <w:pPr/>
      <w:r>
        <w:rPr>
          <w:b/>
        </w:rPr>
        <w:t>한국어 번역</w:t>
      </w:r>
    </w:p>
    <w:p>
      <w:pPr>
        <w:pStyle w:val="TranslationText"/>
      </w:pPr>
      <w:r>
        <w:t>“급시의나 시의가 완성되면 받을 수 있다”는 것은, 입(立)이 시의는 바로 하말인 7월 16일 이후의 상로의라고 한다. 오늘날 사람들이 급시의를 얻으면 모두 공덕의를 만들 수 있다고 하나, 비시 중에 받은 급시의라도 처음 받을 때 공덕의로 만들 생각이었다면 사용할 수 없다. 여기서 가능하다고 한 것은 받을 때 그런 의도가 없었다가 뒤에 우연히 승가에 공덕의로 내놓는 경우이다.</w:t>
      </w:r>
    </w:p>
    <w:p>
      <w:pPr>
        <w:pStyle w:val="Heading2"/>
      </w:pPr>
      <w:r>
        <w:t>문단 1049  ·  [0772a12]</w:t>
      </w:r>
    </w:p>
    <w:p>
      <w:pPr/>
      <w:r>
        <w:rPr>
          <w:b/>
        </w:rPr>
        <w:t>원문</w:t>
      </w:r>
    </w:p>
    <w:p>
      <w:pPr>
        <w:pStyle w:val="SourceText"/>
      </w:pPr>
      <w:r>
        <w:t>[0772a12] 僧祇未曾受用作三衣得作者。立謂。此明比丘新作三衣。未曾著用故得作也。若一經身者。即不得也。</w:t>
      </w:r>
    </w:p>
    <w:p>
      <w:pPr/>
      <w:r>
        <w:rPr>
          <w:b/>
        </w:rPr>
        <w:t>한국어 번역</w:t>
      </w:r>
    </w:p>
    <w:p>
      <w:pPr>
        <w:pStyle w:val="TranslationText"/>
      </w:pPr>
      <w:r>
        <w:t>“『승기율』에서 아직 수용하지 않은 삼의는 만들 수 있다”는 것은 비구가 새로 만든 삼의를 아직 입어 쓰지 않았다면 공덕의로 만들 수 있다는 뜻이다. 한 번이라도 몸에 입었으면 안 된다.</w:t>
      </w:r>
    </w:p>
    <w:p>
      <w:pPr>
        <w:pStyle w:val="Heading2"/>
      </w:pPr>
      <w:r>
        <w:t>문단 1050  ·  [0772a14]</w:t>
      </w:r>
    </w:p>
    <w:p>
      <w:pPr/>
      <w:r>
        <w:rPr>
          <w:b/>
        </w:rPr>
        <w:t>원문</w:t>
      </w:r>
    </w:p>
    <w:p>
      <w:pPr>
        <w:pStyle w:val="SourceText"/>
      </w:pPr>
      <w:r>
        <w:t>[0772a14] 若貪五利故捨五事皆不成者。立明。欲貪五利故受。不為檀越長福心者。不成受也。</w:t>
      </w:r>
    </w:p>
    <w:p>
      <w:pPr/>
      <w:r>
        <w:rPr>
          <w:b/>
        </w:rPr>
        <w:t>한국어 번역</w:t>
      </w:r>
    </w:p>
    <w:p>
      <w:pPr>
        <w:pStyle w:val="TranslationText"/>
      </w:pPr>
      <w:r>
        <w:t>“오리를 탐내기 때문에 오사를 버리면 모두 성립하지 않는다”는 것은 오리를 탐하여 받는 것이지 단월의 복을 늘려 주려는 마음이 아니라면 수법이 성립하지 않는다는 뜻이다.</w:t>
      </w:r>
    </w:p>
    <w:p>
      <w:pPr>
        <w:pStyle w:val="Heading2"/>
      </w:pPr>
      <w:r>
        <w:t>문단 1051  ·  [0772a16]</w:t>
      </w:r>
    </w:p>
    <w:p>
      <w:pPr/>
      <w:r>
        <w:rPr>
          <w:b/>
        </w:rPr>
        <w:t>원문</w:t>
      </w:r>
    </w:p>
    <w:p>
      <w:pPr>
        <w:pStyle w:val="SourceText"/>
      </w:pPr>
      <w:r>
        <w:t>[0772a16] 善見七眾衣得受者。問上言送功德衣來。即日須受。不得經宿。今言僧尼得為施主。豈非在界內作衣耶。答雖在界內由。未與僧者無過。若將出施作功德衣。即當日須受也。濟云。七眾衣中。有俗人二眾衣。何堪作功德衣者。謂是俗人身上。所著之疊。將裁割而作也。若三衣中隨受一二得者。謂俗人將衣來施。隨受一衣二衣三衣。皆受作迦絺那衣。不必要具三衣也。若俗人云。將此衣可與守衣人。亦須隨於彼意。五眾為生亦爾。礪云。准四分三衣中。隨上中下。科得一衣作。不須盡作。但以一今作耳。又云。極是三衣得作。若准十誦要是割截僧伽梨成受。若下二衣不成受。伽論減量衣不成受也。上釋衣體是非義竟。</w:t>
      </w:r>
    </w:p>
    <w:p>
      <w:pPr/>
      <w:r>
        <w:rPr>
          <w:b/>
        </w:rPr>
        <w:t>한국어 번역</w:t>
      </w:r>
    </w:p>
    <w:p>
      <w:pPr>
        <w:pStyle w:val="TranslationText"/>
      </w:pPr>
      <w:r>
        <w:t>“『선견론』에서는 칠중의 옷을 받아 만들 수 있다”는 것은, 묻는다. “위에서는 공덕의를 보내오면 그날 바로 받아야 하고 밤을 넘겨서는 안 된다고 했는데, 지금 승가와 비구니도 시주가 될 수 있다면 계 안에서 옷을 만드는 것이 아닌가?” 답한다. “비록 계 안에 있더라도 아직 승가에 주지 않았다면 허물이 없다. 공덕의로 내어 보시하는 순간에는 그날 바로 받아야 한다.” 제(濟)는 말한다. “칠중의 옷 가운데 속인 두 부류의 옷이 있는데 어떻게 공덕의로 만들 수 있는가?” 이는 속인이 몸에 입던 천을 가져와 재단하여 만드는 것을 말한다. “삼의 중 한두 벌만 받아도 된다”는 것은, 속인이 옷을 가져와 보시할 때 한 벌·두 벌·세 벌 어느 것이든 받아 가희나의로 만들 수 있으며 반드시 삼의를 모두 갖출 필요는 없다는 뜻이다. 속인이 “이 옷은 지의인에게 주십시오”라고 하면 그 뜻을 따라야 한다. 오중이 생을 위해 하는 경우도 또한 같다. 려(礪)는 『사분율』에 따르면 삼의 가운데 상·중·하 중 한 벌만 골라 만들 수 있고 모두 만들 필요는 없으며, 지금 한 벌을 만드는 것이라고 한다. 또 말한다. “많아야 삼의를 가지고 만들 수 있다.” 『십송률』에 따르면 반드시 할절한 승가리를 사용해야 성립하고, 아래 두 옷으로는 수법이 성립하지 않는다. 『가론』에서는 감량의(減量衣)로는 수법이 성립하지 않는다. 이상으로 옷의 체가 옳고 그름을 풀이하였다.</w:t>
      </w:r>
    </w:p>
    <w:p>
      <w:pPr>
        <w:pStyle w:val="Heading2"/>
      </w:pPr>
      <w:r>
        <w:t>문단 1052  ·  [0772b04]</w:t>
      </w:r>
    </w:p>
    <w:p>
      <w:pPr/>
      <w:r>
        <w:rPr>
          <w:b/>
        </w:rPr>
        <w:t>원문</w:t>
      </w:r>
    </w:p>
    <w:p>
      <w:pPr>
        <w:pStyle w:val="SourceText"/>
      </w:pPr>
      <w:r>
        <w:t>[0772b04] 三簡人差別者。礪云。若受此衣。約人分別者。要是大僧及尼。下三眾以非具足修道人。勞不重故。又無僧伽梨可為故(緣起為僧伽梨重故開也)今何以知。下眾非受此衣人。故見論四比丘一沙彌。安居欲竟。為沙彌受戒。得足成五人。受功德衣。新受戒者。亦成受衣。一比丘四沙彌亦爾。明知沙彌無受法。然要是具戒中。約安居者。不安居人不得受。就安居中。要局前安居人。雖是前安。若破安人不得受衣。又約非破安居人。有僧伽梨。雖有伽梨。要在界內。在僧前者成受衣人故。十誦行別住人。不得受衣也。要須五人已上得受。四人已下不得也。四分云不僧前受。</w:t>
      </w:r>
    </w:p>
    <w:p>
      <w:pPr/>
      <w:r>
        <w:rPr>
          <w:b/>
        </w:rPr>
        <w:t>한국어 번역</w:t>
      </w:r>
    </w:p>
    <w:p>
      <w:pPr>
        <w:pStyle w:val="TranslationText"/>
      </w:pPr>
      <w:r>
        <w:t>셋째는 사람의 차별을 가린다. 려(礪)는 이 옷을 받는 사람을 분별하면 반드시 대승과 비구니여야 한다고 한다. 아래 삼중은 구족한 수행인이 아니어서 노고가 중하지 않고, 또 승가리가 없기 때문이다(인연에서 승가리가 무거워 오리를 열어 주었기 때문이다). 아래 대중이 이 옷을 받을 사람이 아님을 어떻게 아는가? 『선견론』에 네 비구와 한 사미가 안거를 마치려 할 때 사미에게 수계를 주어 오인이 되면 공덕의를 받을 수 있고, 새로 수계한 사람도 수의에 참여할 수 있다고 한다. 한 비구와 네 사미인 경우도 같다. 그러므로 사미에게는 수법이 없음을 알 수 있다. 또 구족계자 가운데서도 안거한 사람에 한하며, 안거하지 않은 사람은 받을 수 없다. 안거자 중에서도 전안거인에 국한된다. 전안거인이더라도 하를 깨뜨린 사람은 받을 수 없다. 하를 깨뜨리지 않았더라도 승가리가 있어야 하고, 승가리가 있더라도 계 안에서 승가 앞에 있는 사람이어야 수의인이 된다. 『십송률』에서는 별주를 행하는 사람은 옷을 받을 수 없다고 한다. 또한 반드시 다섯 사람 이상이어야 받을 수 있다. 네 사람 이하는 안 된다. 『사분율』에서 “승가 앞에서 받지 않는다”고 한 것이 이에 해당한다.</w:t>
      </w:r>
    </w:p>
    <w:p>
      <w:pPr>
        <w:pStyle w:val="Heading2"/>
      </w:pPr>
      <w:r>
        <w:t>문단 1053  ·  [0772b15]</w:t>
      </w:r>
    </w:p>
    <w:p>
      <w:pPr/>
      <w:r>
        <w:rPr>
          <w:b/>
        </w:rPr>
        <w:t>원문</w:t>
      </w:r>
    </w:p>
    <w:p>
      <w:pPr>
        <w:pStyle w:val="SourceText"/>
      </w:pPr>
      <w:r>
        <w:t>[0772b15] 注謂與欲人者。立云。此明若在中則不成受。謂此與欲人不得五利。又不足僧數也。若有難若無僧伽梨者。立謂。是十三難人不合受功德衣。亦不得五利。深又解云。界中有難不得受功德衣也。筞云。若有八難起則。不得受功德衣也。又解。雖是前安居。以夏中有難破夏出界來不成受法。解恐非言。若無僧伽梨不成受者。謂緣起中本為大衣重故。令受功德衣。開其五利。既闕大衣。則不得利。故不成受。餘下二衣。闕與不闕。俱非妙也。言而彼在界外者。立明。雖是前安居人。若眾僧正受功德衣時。而比丘在界外。此人不得五利也。</w:t>
      </w:r>
    </w:p>
    <w:p>
      <w:pPr/>
      <w:r>
        <w:rPr>
          <w:b/>
        </w:rPr>
        <w:t>한국어 번역</w:t>
      </w:r>
    </w:p>
    <w:p>
      <w:pPr>
        <w:pStyle w:val="TranslationText"/>
      </w:pPr>
      <w:r>
        <w:t>주석에서 “욕을 준 사람을 말한다”고 한 것은, 입(立)이 그 사람이 중간에 있어도 수법이 성립하지 않는다는 뜻이라고 한다. 즉 욕을 준 사람은 오리를 얻지 못하고 승수에도 들지 않는다. “난이 있거나 승가리가 없는 경우”라는 것은, 십삼난인이 공덕의를 받을 수 없고 오리도 얻지 못한다는 뜻이다. 심(深)은 또 계 안에 난이 있으면 공덕의를 받을 수 없다고 풀이한다. 책(筞)은 팔난이 일어나면 공덕의를 받을 수 없다고 한다. 또 전안거인이더라도 하중 난 때문에 하를 깨뜨리고 계 밖에 나갔다가 돌아온 사람은 수법이 성립하지 않는다고 풀이하기도 하나, 이는 옳지 않은 듯하다. “승가리가 없으면 수법이 성립하지 않는다”는 것은, 인연이 본래 대의가 무겁기 때문에 공덕의를 받아 오리를 열어 준 데 있으므로 대의가 없으면 이익도 얻을 수 없다는 뜻이다. 아래 두 옷의 유무는 문제되지 않는다. “그러나 그가 계 밖에 있다”는 것은 전안거인이더라도 대중이 공덕의를 받을 바로 그때 비구가 계 밖에 있으면 그 사람은 오리를 얻지 못한다는 뜻이다.</w:t>
      </w:r>
    </w:p>
    <w:p>
      <w:pPr>
        <w:pStyle w:val="Heading2"/>
      </w:pPr>
      <w:r>
        <w:t>문단 1054  ·  [0772c02]</w:t>
      </w:r>
    </w:p>
    <w:p>
      <w:pPr/>
      <w:r>
        <w:rPr>
          <w:b/>
        </w:rPr>
        <w:t>원문</w:t>
      </w:r>
    </w:p>
    <w:p>
      <w:pPr>
        <w:pStyle w:val="SourceText"/>
      </w:pPr>
      <w:r>
        <w:t>[0772c02] 異界僧亦不得受者。立謂。異界人雖來此。為僧作法。而此界人不得受利。十誦諸界僧。欲受衣等者。依撿十誦云。憂波離問佛。諸比丘安居竟。眾多僧坊。共結一界。受迦絺那衣。受衣已。捨是大界。捨已。捨迦絺那衣。一切比丘。名捨迦絺那衣耶。答捨者。成捨。不捨者不捨。立云。上明諸異界僧。欲同共受。不知。若為方便得受故。佛令各捨本界共受等也。</w:t>
      </w:r>
    </w:p>
    <w:p>
      <w:pPr/>
      <w:r>
        <w:rPr>
          <w:b/>
        </w:rPr>
        <w:t>한국어 번역</w:t>
      </w:r>
    </w:p>
    <w:p>
      <w:pPr>
        <w:pStyle w:val="TranslationText"/>
      </w:pPr>
      <w:r>
        <w:t>“다른 계의 승가도 받을 수 없다”는 것에 대해 입(立)은 다른 계의 사람이 여기 와서 승가의 작법에 참여해도 이 계의 사람에게 오리를 받게 할 수 없다는 뜻이라고 한다. “『십송률』에서 여러 계의 승가가 옷을 받고자 한다”는 것에 대해 『십송률』을 살펴보면 우바리가 부처님께 묻는다. “비구들이 안거를 마친 뒤 많은 승방이 하나의 계를 함께 맺고 가희나의를 받았습니다. 옷을 받은 뒤 그 대계를 풀고, 풀고 나서 가희나의를 버리면 모든 비구가 가희나의를 버린 것이 됩니까?” 부처님이 답하셨다. “버린 사람은 버린 것이 되고, 버리지 않은 사람은 버리지 않은 것이다.” 입(立)은 위에서 여러 다른 계의 승가가 함께 수의하려 하는데 어떻게 해야 할지 몰라 부처님이 각자 본래의 계를 풀고 함께 받도록 한 것이라고 설명한다.</w:t>
      </w:r>
    </w:p>
    <w:p>
      <w:pPr>
        <w:pStyle w:val="Heading2"/>
      </w:pPr>
      <w:r>
        <w:t>문단 1055  ·  [0772c09]</w:t>
      </w:r>
    </w:p>
    <w:p>
      <w:pPr/>
      <w:r>
        <w:rPr>
          <w:b/>
        </w:rPr>
        <w:t>원문</w:t>
      </w:r>
    </w:p>
    <w:p>
      <w:pPr>
        <w:pStyle w:val="SourceText"/>
      </w:pPr>
      <w:r>
        <w:t>[0772c09] 言捨者成捨不捨者依利者。立明。既共受衣竟即解。向者受衣大界更各自別結。各得受五利。若彼界僧。是中自捨成捨。其餘界。未旨捨者。不成捨故言依利。學悔沙彌者。即是犯重而學悔人也。犯殘擯等。身不清淨故。不合受也。</w:t>
      </w:r>
    </w:p>
    <w:p>
      <w:pPr/>
      <w:r>
        <w:rPr>
          <w:b/>
        </w:rPr>
        <w:t>한국어 번역</w:t>
      </w:r>
    </w:p>
    <w:p>
      <w:pPr>
        <w:pStyle w:val="TranslationText"/>
      </w:pPr>
      <w:r>
        <w:t>“버린 이는 버린 것이 되고 버리지 않은 이는 이익에 의한다”는 것은 함께 수의한 뒤 바로 앞에서 수의한 대계를 풀고 다시 각자 따로 계를 맺으면 각자 오리를 얻을 수 있는데, 어느 계의 승가가 그곳에서 스스로 버리면 버림이 성립하고, 다른 계에서 아직 버리지 않은 사람은 버림이 성립하지 않아 이익에 의한다는 뜻이다. “학회사미”는 중죄를 범하고 학회법을 받은 사람이다. 승잔으로 빈출된 사람 등도 몸이 청정하지 않으므로 받을 수 없다.</w:t>
      </w:r>
    </w:p>
    <w:p>
      <w:pPr>
        <w:pStyle w:val="EditorialNote"/>
      </w:pPr>
      <w:r>
        <w:t>교감·번역 메모 | 원문 「未旨捨者」는 문맥상 난독·오자 가능성이 있으나 교정하지 않고 원문대로 두었다.</w:t>
      </w:r>
    </w:p>
    <w:p>
      <w:pPr>
        <w:pStyle w:val="Heading2"/>
      </w:pPr>
      <w:r>
        <w:t>문단 1056  ·  [0772c14]</w:t>
      </w:r>
    </w:p>
    <w:p>
      <w:pPr/>
      <w:r>
        <w:rPr>
          <w:b/>
        </w:rPr>
        <w:t>원문</w:t>
      </w:r>
    </w:p>
    <w:p>
      <w:pPr>
        <w:pStyle w:val="SourceText"/>
      </w:pPr>
      <w:r>
        <w:t>[0772c14] 上辨受衣人竟。已下正明持人。謂知得受不得受了了分明者。立明。持衣人。須具五德。須知破夏。不安居人。無僧伽梨等。不得受。反此得受。故曰知得受不得受也。</w:t>
      </w:r>
    </w:p>
    <w:p>
      <w:pPr/>
      <w:r>
        <w:rPr>
          <w:b/>
        </w:rPr>
        <w:t>한국어 번역</w:t>
      </w:r>
    </w:p>
    <w:p>
      <w:pPr>
        <w:pStyle w:val="TranslationText"/>
      </w:pPr>
      <w:r>
        <w:t>이상 수의인을 가렸다. 이하에서는 지의인(持衣人)을 바로 밝힌다. “받을 수 있는지 받을 수 없는지를 분명히 알아야 한다”는 것은 지의인이 오덕을 갖추어 하를 깨뜨린 사람·안거하지 않은 사람· 승가리가 없는 사람 등이 받을 수 없고 그 반대는 받을 수 있음을 정확히 알아야 한다는 뜻이다.</w:t>
      </w:r>
    </w:p>
    <w:p>
      <w:pPr>
        <w:pStyle w:val="Heading2"/>
      </w:pPr>
      <w:r>
        <w:t>문단 1057  ·  [0772c18]</w:t>
      </w:r>
    </w:p>
    <w:p>
      <w:pPr/>
      <w:r>
        <w:rPr>
          <w:b/>
        </w:rPr>
        <w:t>원문</w:t>
      </w:r>
    </w:p>
    <w:p>
      <w:pPr>
        <w:pStyle w:val="SourceText"/>
      </w:pPr>
      <w:r>
        <w:t>[0772c18] 餘同輕物分等者。明此衣物一同亡比丘物分處也輕者應分。重者屬常住僧。此謂夏末。俗人多得輕重物施僧也。深云。此據時中所得者。故有輕重兩屬。今時多是七月十五日。得衣物者。但名非時現前。則不問輕重。盡須現前分之。又復若施主。時中將物來施。須問施主心。為施此界前安居人。為通施一化僧尼耶。答言施此界安居者。即名時中現前施。正當今文所明是也。若言弟子通施一切安居人。不問前後者。即名時中僧得施也。要須作羯磨限約。方得分之。上言時現前施者。不須作羯磨。以四義定故。一時定。局七月十六日。二處定。局此界也。三人定。局前安居人也。四法定。直數人相參墮籌分也。古師亦有須作羯磨法。鈔主不存也。若施主言持三衣作盡與持衣人者。立明。須隨施主意。雖然若有三衣。得隨彼意。若是重物。定屬常住攝也。</w:t>
      </w:r>
    </w:p>
    <w:p>
      <w:pPr/>
      <w:r>
        <w:rPr>
          <w:b/>
        </w:rPr>
        <w:t>한국어 번역</w:t>
      </w:r>
    </w:p>
    <w:p>
      <w:pPr>
        <w:pStyle w:val="TranslationText"/>
      </w:pPr>
      <w:r>
        <w:t>“나머지는 경물 분배와 같다”는 것은 이 의물이 망비구물의 분배와 같다는 뜻이다. 가벼운 것은 나누고 무거운 것은 상주승에 속한다. 이는 하말에 속인들이 경·중물을 많이 승가에 시주하는 경우이다. 심(深)은 이는 시중에 얻은 것을 말하므로 경·중의 두 소속이 생긴다고 한다. 오늘날에는 흔히 7월 15일에 의물을 얻는데, 이는 비시현전이라고 불릴 뿐이므로 경중을 묻지 않고 모두 현전인에게 나누어야 한다. 또 시주가 시중에 물건을 가져와 승가에 보시하면 시주의 뜻이 이 계의 전안거인에게만 주려는 것인지, 한 교화권의 승니 전체에게 두루 주려는 것인지 물어야 한다. “이 계의 안거인에게 보시합니다”라고 답하면 시중현전시가 되어 바로 지금 글에서 말하는 경우이다. “제자는 모든 안거인에게 두루 보시합니다. 전후안거를 묻지 않습니다”라고 하면 시중승득시가 되어 반드시 갈마로 범위를 정한 뒤에야 나눌 수 있다. 위의 시현전시는 갈마가 필요 없는데 네 가지가 확정되어 있기 때문이다. 첫째 시기가 정해져 7월 16일에 국한된다. 둘째 장소가 정해져 이 계에 국한된다. 셋째 사람이 정해져 전안거인에 국한된다. 넷째 법이 정해져 사람 수를 세어 서로 산가지를 던져 곧 나누면 된다. 옛 스승 중에는 갈마가 필요하다고 한 이도 있으나 초주는 이를 취하지 않는다. “시주가 삼의를 가지고 모두 지의인에게 주라고 하면”에 대해 입(立)은, 시주의 뜻을 따라야 한다고 한다. 다만 삼의라면 그 뜻을 따를 수 있으나 중물이라면 반드시 상주에 속한다.</w:t>
      </w:r>
    </w:p>
    <w:p>
      <w:pPr>
        <w:pStyle w:val="Heading2"/>
      </w:pPr>
      <w:r>
        <w:t>문단 1058  ·  [0773a09]</w:t>
      </w:r>
    </w:p>
    <w:p>
      <w:pPr/>
      <w:r>
        <w:rPr>
          <w:b/>
        </w:rPr>
        <w:t>원문</w:t>
      </w:r>
    </w:p>
    <w:p>
      <w:pPr>
        <w:pStyle w:val="SourceText"/>
      </w:pPr>
      <w:r>
        <w:t>[0773a09] 明了論疏云於初安居時欲受等者。立明。有人於夏中云後若有衣來。我情願持衣也。僧須量議。此人何似等。若是惡人不得與持也。</w:t>
      </w:r>
    </w:p>
    <w:p>
      <w:pPr/>
      <w:r>
        <w:rPr>
          <w:b/>
        </w:rPr>
        <w:t>한국어 번역</w:t>
      </w:r>
    </w:p>
    <w:p>
      <w:pPr>
        <w:pStyle w:val="TranslationText"/>
      </w:pPr>
      <w:r>
        <w:t>“『명료론소』에서 초안거 때부터 받고자 하는 이를 정한다”는 것에 대해 입(立)은 어떤 사람이 하중에 “뒤에 옷이 오면 내가 지의하고 싶다”고 하면 승가가 그 사람의 됨됨이를 의논해야 한다고 한다. 악한 사람이면 지의하게 해서는 안 된다.</w:t>
      </w:r>
    </w:p>
    <w:p>
      <w:pPr>
        <w:pStyle w:val="Heading2"/>
      </w:pPr>
      <w:r>
        <w:t>문단 1059  ·  [0773a12]</w:t>
      </w:r>
    </w:p>
    <w:p>
      <w:pPr/>
      <w:r>
        <w:rPr>
          <w:b/>
        </w:rPr>
        <w:t>원문</w:t>
      </w:r>
    </w:p>
    <w:p>
      <w:pPr>
        <w:pStyle w:val="SourceText"/>
      </w:pPr>
      <w:r>
        <w:t>[0773a12] 從此已下。正明第四受衣法也。一萬六千比丘圍遶作者。立謂。以心慇重故。共圍遶看作也。撿見論云。法師曰。何以於迦絺那衣。如是慇懃。為佛所讚。故往昔有佛。名蓮華如來。有聲聞弟子。名須闍多。作迦絺那衣未成。蓮華如來。與一萬六千比丘圍遶。共作迦絺那衣。</w:t>
      </w:r>
    </w:p>
    <w:p>
      <w:pPr/>
      <w:r>
        <w:rPr>
          <w:b/>
        </w:rPr>
        <w:t>한국어 번역</w:t>
      </w:r>
    </w:p>
    <w:p>
      <w:pPr>
        <w:pStyle w:val="TranslationText"/>
      </w:pPr>
      <w:r>
        <w:t>이 아래부터는 넷째 수의법을 바로 밝힌다. “일만 육천 비구가 둘러싸고 만들었다”는 것은 마음이 간절하고 중하기 때문에 함께 둘러서서 만드는 것을 보았다는 뜻이다. 『선견론』을 살펴보면 법사가 묻는다. “왜 가희나의에 이처럼 정성을 다하는가?” 부처님이 찬탄하셨기 때문이다. 옛날 연화여래가 계셨고 성문제자 수사다(須闍多)가 가희나의를 만들고 있었으나 아직 완성되지 않았을 때, 연화여래가 일만 육천 비구와 함께 둘러싸고 가희나의를 만들었다.</w:t>
      </w:r>
    </w:p>
    <w:p>
      <w:pPr>
        <w:pStyle w:val="Heading2"/>
      </w:pPr>
      <w:r>
        <w:t>문단 1060  ·  [0773a18]</w:t>
      </w:r>
    </w:p>
    <w:p>
      <w:pPr/>
      <w:r>
        <w:rPr>
          <w:b/>
        </w:rPr>
        <w:t>원문</w:t>
      </w:r>
    </w:p>
    <w:p>
      <w:pPr>
        <w:pStyle w:val="SourceText"/>
      </w:pPr>
      <w:r>
        <w:t>[0773a18] 如是五綴等者。此明恐有解散故。須橫作四攝。兩頭作兩綴。中央作三綴也。</w:t>
      </w:r>
    </w:p>
    <w:p>
      <w:pPr/>
      <w:r>
        <w:rPr>
          <w:b/>
        </w:rPr>
        <w:t>한국어 번역</w:t>
      </w:r>
    </w:p>
    <w:p>
      <w:pPr>
        <w:pStyle w:val="TranslationText"/>
      </w:pPr>
      <w:r>
        <w:t>“이와 같이 다섯 곳을 꿰맨다”는 것은 풀릴까 염려하여 가로로 네 곳을 잡아 주고 양끝에는 두 땀, 가운데는 세 땀을 둔다는 뜻이다.</w:t>
      </w:r>
    </w:p>
    <w:p>
      <w:pPr>
        <w:pStyle w:val="Heading2"/>
      </w:pPr>
      <w:r>
        <w:t>문단 1061  ·  [0773a20]</w:t>
      </w:r>
    </w:p>
    <w:p>
      <w:pPr/>
      <w:r>
        <w:rPr>
          <w:b/>
        </w:rPr>
        <w:t>원문</w:t>
      </w:r>
    </w:p>
    <w:p>
      <w:pPr>
        <w:pStyle w:val="SourceText"/>
      </w:pPr>
      <w:r>
        <w:t>[0773a20] 上座白言大德僧聽今日眾僧受功德衣等。引單白是白僧。欲受功德衣。然後即作。差持衣人羯磨。如文可尋。礪問。自恣法中。所以先差次白。此受衣中。何以先白次差。答自恣制作故。先差後白。受衣是開。不受無過。不知受否。故須先白後差。大德僧聽此住處僧得可分衣等者。此是羯磨文中。先牒衣根本。是時中賞勞衣。即是現前可分之衣也。以今將為功德衣。故次即牒其事法。故云僧今持此衣。與某甲比丘。某甲比丘。當持此衣。為僧受作功德衣等(云云)。</w:t>
      </w:r>
    </w:p>
    <w:p>
      <w:pPr/>
      <w:r>
        <w:rPr>
          <w:b/>
        </w:rPr>
        <w:t>한국어 번역</w:t>
      </w:r>
    </w:p>
    <w:p>
      <w:pPr>
        <w:pStyle w:val="TranslationText"/>
      </w:pPr>
      <w:r>
        <w:t>“상좌가 ‘대덕승은 들으십시오. 오늘 대중 승가는 공덕의를 받습니다’라고 아뢴다”는 것은 단백으로 승가에 공덕의를 받겠다고 알린 뒤 지의인을 차출하는 갈마를 하는 것이다. 글에서 찾을 수 있다. 려(礪)가 묻는다. “자자법에서는 먼저 차출하고 뒤에 백하는데, 수의에서는 왜 먼저 백하고 뒤에 차출하는가?” 답한다. “자자는 제정된 법이므로 먼저 차출하고 뒤에 백한다. 수의는 개법이라 받지 않아도 허물이 없으므로 받을지 말지 모르니 먼저 백하고 뒤에 차출한다.” “대덕승은 들으십시오. 이 주처의 승가가 나눌 수 있는 옷을 얻었습니다”라는 것은, 갈마문에서 먼저 옷의 근본을 든 것으로 시중의 상로의 곧 현전에서 나눌 수 있는 옷이다. 지금 공덕의로 쓰려 하므로 다음에 일과 법을 든다. 그러므로 “승가가 지금 이 옷을 아무개 비구에게 주며, 아무개 비구는 이 옷을 지니고 승가를 위해 공덕의로 받아야 합니다”라고 한다(운운).</w:t>
      </w:r>
    </w:p>
    <w:p>
      <w:pPr>
        <w:pStyle w:val="Heading2"/>
      </w:pPr>
      <w:r>
        <w:t>문단 1062  ·  [0773b05]</w:t>
      </w:r>
    </w:p>
    <w:p>
      <w:pPr/>
      <w:r>
        <w:rPr>
          <w:b/>
        </w:rPr>
        <w:t>원문</w:t>
      </w:r>
    </w:p>
    <w:p>
      <w:pPr>
        <w:pStyle w:val="SourceText"/>
      </w:pPr>
      <w:r>
        <w:t>[0773b05] 言於此住處持者。礪解云。為彰此人。不得衣利。為重此衣羯磨付彼也。賓云。然作法時。要須簡取。共作法者。舉僧中央作之。若如堂中。有眾多行床。行床作法者。則前床人作法得成。後行床人。被前行背。故所以不成也。又若不簡預作法人同一處坐者。為中隔異界人。非前安居人。破夏人等。由引人非受衣人數故。與應受人相間雜坐。脫地露地。應受衣人。各各相望。在申手外。法即不成也。</w:t>
      </w:r>
    </w:p>
    <w:p>
      <w:pPr/>
      <w:r>
        <w:rPr>
          <w:b/>
        </w:rPr>
        <w:t>한국어 번역</w:t>
      </w:r>
    </w:p>
    <w:p>
      <w:pPr>
        <w:pStyle w:val="TranslationText"/>
      </w:pPr>
      <w:r>
        <w:t>“이 주처에서 지닌다”는 데 대해 려(礪)는 이 사람이 의리를 얻지 못함을 나타내고 이 옷을 중히 여겨 갈마로 그에게 맡긴다고 풀이한다. 빈(賓)은 작법할 때 반드시 작법에 함께 참여할 사람만 골라 승가 중앙에서 해야 한다고 한다. 당 안에 여러 줄의 평상이 있을 때 한 줄에서만 작법하면 앞줄 사람에게는 작법이 성립할 수 있으나 뒷줄 사람은 앞사람의 등에 가려지므로 성립하지 않는다. 또 미리 작법할 사람을 가리지 않고 같은 곳에 앉으면 다른 계의 사람, 전안거인이 아닌 사람, 하를 깨뜨린 사람 등이 사이에 끼어 수의인 아닌 사람이 섞이게 된다. 맨땅에서도 수의인끼리 서로 신수 밖에 떨어지면 법이 성립하지 않는다.</w:t>
      </w:r>
    </w:p>
    <w:p>
      <w:pPr>
        <w:pStyle w:val="Heading2"/>
      </w:pPr>
      <w:r>
        <w:t>문단 1063  ·  [0773b13]</w:t>
      </w:r>
    </w:p>
    <w:p>
      <w:pPr/>
      <w:r>
        <w:rPr>
          <w:b/>
        </w:rPr>
        <w:t>원문</w:t>
      </w:r>
    </w:p>
    <w:p>
      <w:pPr>
        <w:pStyle w:val="SourceText"/>
      </w:pPr>
      <w:r>
        <w:t>[0773b13] 此衣眾僧當受作功德衣此衣眾僧今受作功德衣此衣眾僧已受作功德衣者。制令三說。律中憂波離從此即問佛言。此中受衣九句。當受者是未來。次句今受者是現在句。已受者是過去。三陳此句。豈非九也。三世各三故。問何世受功德衣。佛答波離為滿足語故。說九句。亦不以過去三句受功德衣。亦不以未來三句受功德衣。正是現在三句。受功德衣。何以故。過去已滅故。未來未至故。是以現在受功德衣也。彼諸比丘應作如是言其受者已善受者。礪云。此明眾僧領受。為彰持衣。合法故曰已善受也。此中所有功德名稱屬我者。立明。以持衣人。不得五利。利屬於諸比丘。故云名稱屬我也。言功德名稱者。功是功勞。德是行德。名稱是五利也。以其得此五利故。無破戒之事。美德光顯。故云名稱也。礪云。五利功德。既無過咎。美響外彰。故言名稱。令我獲此五利故。名屬我也。答言爾者。礪云。謂持衣人。發言許順也。</w:t>
      </w:r>
    </w:p>
    <w:p>
      <w:pPr/>
      <w:r>
        <w:rPr>
          <w:b/>
        </w:rPr>
        <w:t>한국어 번역</w:t>
      </w:r>
    </w:p>
    <w:p>
      <w:pPr>
        <w:pStyle w:val="TranslationText"/>
      </w:pPr>
      <w:r>
        <w:t>“이 옷을 대중 승가는 마땅히 공덕의로 받을 것이며, 이 옷을 대중 승가는 지금 공덕의로 받고, 이 옷을 대중 승가는 이미 공덕의로 받았다”는 것은 세 번 말하게 한 것이다. 율에서 우바리가 곧 부처님께 묻는다. “이 가운데 수의의 아홉 구절에서 ‘마땅히 받는다’는 미래이고, 다음 ‘지금 받는다’는 현재이며, ‘이미 받았다’는 과거입니다. 세 번 이 구절을 진술하니 어찌 아홉이 아니겠습니까?” 세 시대마다 세 구절이기 때문이다. “어느 세대에서 공덕의를 받습니까?” 부처님이 답하셨다. “우바리여, 말의 충족을 위해 아홉 구절을 말할 뿐이다. 과거의 세 구절로도 공덕의를 받지 않고 미래의 세 구절로도 받지 않는다. 바로 현재의 세 구절로 공덕의를 받는다. 왜냐하면 과거는 이미 소멸했고 미래는 아직 오지 않았기 때문이다. 그러므로 현재에서 공덕의를 받는다.” “모든 비구는 ‘그 받음은 이미 잘 받은 것이다’라고 말해야 한다”는 것은, 려(礪)가 대중이 받아들임을 나타내어 지의가 법에 맞았음을 밝히는 것이라고 한다. “이 가운데 있는 공덕의 명칭은 나에게 속한다”는 것에 대해 입(立)은 지의인은 오리를 얻지 못하고, 이익은 모든 비구에게 속하므로 “명칭이 나에게 속한다”고 했다고 한다. 공덕명칭에서 공은 공로, 덕은 행덕이며 명칭은 오리를 말한다. 이 오리를 얻음으로 인해 파계하는 일이 없어 아름다운 덕이 드러나므로 ‘명칭’이라 한다. 려(礪)는 말한다. “오리의 공덕에는 허물이 없고 아름다운 명성이 밖에 드러나므로 명칭이라 한다. 나로 하여금 이 오리를 얻게 하므로 ‘나에게 속한다’고 한다.” “답하여 ‘그렇습니다’라고 한다”는 것은, 려(礪)가 지의인이 말로 허락하고 따르는 것이라고 풀이한다.</w:t>
      </w:r>
    </w:p>
    <w:p>
      <w:pPr>
        <w:pStyle w:val="Heading2"/>
      </w:pPr>
      <w:r>
        <w:t>문단 1064  ·  [0773c05]</w:t>
      </w:r>
    </w:p>
    <w:p>
      <w:pPr/>
      <w:r>
        <w:rPr>
          <w:b/>
        </w:rPr>
        <w:t>원문</w:t>
      </w:r>
    </w:p>
    <w:p>
      <w:pPr>
        <w:pStyle w:val="SourceText"/>
      </w:pPr>
      <w:r>
        <w:t>[0773c05] 又廣明要心失捨者。如下文八種十種是也。</w:t>
      </w:r>
    </w:p>
    <w:p>
      <w:pPr/>
      <w:r>
        <w:rPr>
          <w:b/>
        </w:rPr>
        <w:t>한국어 번역</w:t>
      </w:r>
    </w:p>
    <w:p>
      <w:pPr>
        <w:pStyle w:val="TranslationText"/>
      </w:pPr>
      <w:r>
        <w:t>“또 요심에 의해 실사함을 널리 밝힌다”는 것은 아래의 여덟 가지·열 가지가 이것이다.</w:t>
      </w:r>
    </w:p>
    <w:p>
      <w:pPr>
        <w:pStyle w:val="Heading2"/>
      </w:pPr>
      <w:r>
        <w:t>문단 1065  ·  [0773c06]</w:t>
      </w:r>
    </w:p>
    <w:p>
      <w:pPr/>
      <w:r>
        <w:rPr>
          <w:b/>
        </w:rPr>
        <w:t>원문</w:t>
      </w:r>
    </w:p>
    <w:p>
      <w:pPr>
        <w:pStyle w:val="SourceText"/>
      </w:pPr>
      <w:r>
        <w:t>[0773c06] 僧祇有多種捨法者。依撿祇文。有十種捨。一衣竟捨。二受時捨。三時竟捨。四聞捨。五逆捨。六懷捨。七失捨。八出去捨。九時過捨。十究竟捨。初言衣竟捨者。受迦絺那衣時。作是念我作衣竟。當捨迦絺那衣。作衣成已。即名捨故曰也。二受時捨者。作是念。受此衣時。當捨迦絺那衣。受衣時即名捨故曰也。三時竟捨者。作是念。爾許時。我當捨迦絺那衣。要期滿已。即名捨故曰也。四聞捨者。作是念。我聞和上闍梨。捨迦絺那衣時。我當捨。後聞和上闍梨。說今日僧捨迦絺那衣。爾時即名捨故曰也。五[1]逆捨者。作是念。我是衣與他已。當捨迦絺那衣。後送已。即名捨故曰也。六壞捨者。受迦絺那衣已。中間自言。我今捨迦絺那衣。作是語時。即名捨故曰也。七失捨者。作是念。是衣中間壞敗失不現。我當捨。後衣壞敗若失。即名捨故曰也。八出捨者。作是念。我此中住。出去時。當捨迦絺那衣。若出時去時。即名捨。故曰也。九時過捨者。臈月十五日不捨。至十六日。即名捨。得越毗尼罪。故曰也。十究竟捨者。至臈月十五日應捨。一人僧中應作是唱言。大德僧聽。今日僧捨迦絺那衣。如是三說故曰也。餘部八種十種者。立云。十種出祗文。如上已辨八種者。出了論大同四分。依四分中有八種。前六是要期捨。後二是作法捨。一去捨。二竟捨。三不竟捨。四失捨。頌曰。去竟不竟失望聞。冥知合五望斷捨。六聞捨七冥伏捨(亦云出界捨)八自來共和合捨。初言去捨者。謂無受利時。有如是要心云。為在此作衣則受利。我若出界去則不受利。故今不作衣。出界去時。與本心相應。即是捨也。礪云。言要心者。或可當出界時要心。或可本受衣時要心。但使決意去時。即失德衣故曰也。已下並是礪約律文解也。二竟捨者。謂本無上門去捨之心。故雖出界不捨也。謂無下二衣。以求得衣財。在此界作衣。本要心云。我若作衣受利。若作衣竟。即不受利。後作衣了。遂本要心。是名竟捨。所以不言無三衣。唯言無下二衣者。謂其人必先有人大衣。若闕大衣。本不合受功德衣也。故唯言下二衣。賓云。今雖言下二衣。且據緣說。然亦合舉作[1][禾*久]也。三不竟捨者。亦謂無上來去要之心。雖出界不捨。謂此人留下二衣財。置界內。出界時。要心言待還當作。我若息不作衣。亦不復還衣所。既至外已。心即思量。我亦不能作衣。妨癡道業。既絕心不作。即不還來本處。故曰不竟捨也。由元有此要故。不竟亦成捨也。四失捨者。謂受時要心。本為作衣故受功德衣。今此山寺。多有賊盜。若失二衣財。無所作為。則不受利。後界被人盜。將此物去。與本心相應即捨。故名失捨。此人亦無上來。去竟及不竟之要。故雖法及竟等不捨也。唯有失惡。故今遂本要。故曰先捨。五望斷捨者。亦謂無上來去等要也。以受功德衣時。要心云。欲作下二衣。我去某村。不得更去。今村雖前村不成乞。未失為當時要心處多。後更去別村。還如前不成乞即失也。律中亦云。續望失。謂本要心云。欲往某處求衣財。若所望處。不得衣。若更有望處續。我即不捨利。若前家望斷。後無望續。我當捨利。後至望處。更無望續。謂今乃往乞。至前家不得是斷。後更無望處可續。遂本要心。故名望斷捨也。六聞捨者。亦謂本無去竟要。故去竟不捨也。但元受衣已。要心出界外。若聞僧捨時。我亦捨衣。後聞僧捨。遂本要心。故曰聞捨。此聞通虗實。賓曰。但使聞捨即失。不問前人實捨。不實捨。縱使虗傳聞亦失也。問若聞僧捨。名聞要者。僧若捨竟。何待要心。又若不要心。聞應不失。今解聞者。謂聞僧中別人不受衣利。故名聞僧出衣。言出者。捨失之別名。此上礪解。意明其受德衣處。有一大德。名望可重。比丘要心云。此大德若受利時。我則受利。此人若捨。我亦不用利也。其人既出界求財。後聞此大德已捨利。便遂本惡心。故曰聞捨(礪云。上來六事。若無要心。有六不失)。七受已出界僧和合捨者。亦云冥伏捨。謂其人受已出界。界內比丘眾主等。為受五利。散亂不修道業。即集僧和合捨。其人在界外。冥然自失。若不知捨受利無罪。八和合捨。謂受已出界。無去竟不竟要心。故後時雖去竟不竟。俱不失。以還來在界內。不能受利。共僧和合捨。故言和合捨。礪料簡云。上六是要心捨。下二是作法捨。言各各違本心皆成捨者。即八種中。前六是違本心故曰也。</w:t>
      </w:r>
    </w:p>
    <w:p>
      <w:pPr/>
      <w:r>
        <w:rPr>
          <w:b/>
        </w:rPr>
        <w:t>한국어 번역</w:t>
      </w:r>
    </w:p>
    <w:p>
      <w:pPr>
        <w:pStyle w:val="TranslationText"/>
      </w:pPr>
      <w:r>
        <w:t>“『승기율』에는 여러 가지 사법이 있다”는 것에 대해 『승기율』을 살펴보면 열 가지 사가 있다. 첫째, 의경사. 둘째, 수시사. 셋째, 시경사. 넷째, 문사. 다섯째, 역사. 여섯째, 괴사. 일곱째, 실사. 여덟째, 출거사. 아홉째, 시과사. 열째, 구경사이다. 첫째 의경사는 가희나의를 받을 때 “내가 옷을 다 만들면 가희나의를 버리겠다”고 생각하고, 옷이 완성되면 곧 사가 성립하는 것이다. 둘째 수시사는 “이 옷을 받을 때 가희나의를 버리겠다”고 생각하여 옷을 받는 순간 사가 성립하는 것이다. 셋째 시경사는 “그만큼의 시간이 되면 가희나의를 버리겠다”고 생각하여 기한이 차면 곧 사가 성립하는 것이다. 넷째 문사는 “화상이나 아사리가 가희나의를 버렸다는 말을 들으면 나도 버리겠다”고 생각하였다가, 뒤에 화상이나 아사리가 “오늘 승가가 가희나의를 버렸다”고 말하는 것을 들으면 그때 곧 사가 성립하는 것이다. 다섯째 [원문 ‘逆’]사는 “내가 이 옷을 남에게 주고 나면 가희나의를 버리겠다”고 생각하고, 뒤에 보내 주면 곧 사가 성립하는 것이다. 여섯째 괴사는 가희나의를 받은 뒤 중간에 스스로 “나는 지금 가희나의를 버린다”고 말하여 그 말을 하는 순간 사가 성립하는 것이다. 일곱째 실사는 “이 옷이 중간에 망가지거나 잃어 나타나지 않으면 버리겠다”고 생각하였다가 뒤에 옷이 망가지거나 잃으면 곧 사가 성립하는 것이다. 여덟째 출사는 “내가 여기 머물다가 밖으로 나갈 때 가희나의를 버리겠다”고 생각하고, 나가 떠나는 때 곧 사가 성립하는 것이다. 아홉째 시과사는 납월 15일에 버리지 않고 16일이 되면 곧 사가 성립하며 월비니죄를 얻는 것이다. 열째 구경사는 납월 15일에 마땅히 버리는 것이다. 한 사람이 승가 가운데서 “대덕승은 들으십시오. 오늘 승가는 가희나의를 버립니다”라고 세 번 말하므로 구경사라 한다. “다른 부에는 여덟 가지·열 가지가 있다”는 것에 대해, 입(立)은 말한다. 열 가지는 『승기율』에 나와 위에서 이미 밝혔고, 여덟 가지는 『명료론』에 나오며 『사분율』과 대체로 같다. 『사분율』에는 여덟 가지가 있는데 앞의 여섯은 요기사, 뒤의 둘은 작법사이다. 첫째 거사. 둘째 경사. 셋째 불경사. 넷째 실사이다. 게송에 “거·경·불경·실·망·문, 명지와 합하면 다섯 망단사”라고 한다. 여섯째 문사, 일곱째 명복사(출계사라고도 한다), 여덟째 자래공화합사이다. 첫째 거사는 수리할 때 “이곳에서 옷을 만들면 이익을 받고, 내가 계 밖으로 나가면 이익을 받지 않겠다”고 요심하고, 옷을 만들지 않은 채 계 밖으로 나갈 때 본래 마음과 상응하여 사가 성립하는 것이다. 려(礪)는 ‘요심’이란 계를 나갈 때 마음을 정한 것이거나 혹은 처음 수의할 때 마음을 정한 것이며, 다만 결정하여 떠날 때 곧 덕의를 잃는다고 한다. 이하도 모두 려가 율문에 의거해 풀이한 것이다. 둘째 경사(竟捨)는 본래 위의 거사에 해당하는 마음이 없으므로 비록 계 밖으로 나가도 버려지지 않는 경우이다. 아래 두 옷이 없어서 옷감을 구해 이 계에서 옷을 만들려 하면서 본래 마음을 정하기를, “내가 옷을 만들면 이익을 받고, 옷을 다 만들면 더 이상 이익을 받지 않겠다”고 한다. 뒤에 옷이 완성되면 본래 정한 마음이 이루어져 ‘경사’가 된다. 왜 삼의가 없다고 하지 않고 아래 두 옷만 없다고 하였는가 하면, 그 사람은 반드시 본래 대의를 가지고 있어야 하기 때문이다. 대의가 없으면 애초에 공덕의를 받을 수 없으므로 아래 두 옷만 말한 것이다. 빈(賓)은 지금 아래 두 옷만 말했으나 이는 인연을 따라 말한 것일 뿐이며, 이치상으로는 작의(作衣)도 함께 들어야 한다고 한다. 셋째 불경사(不竟捨)는 역시 위의 ‘떠남’에 관한 요심이 없는 경우이다. 따라서 계를 나가도 버려지지 않는다. 이 사람은 아래 두 옷의 재료를 계 안에 남겨 두고 계를 나갈 때 “돌아와서 만들겠다”고 마음을 정한다. 그런데 밖에 나간 뒤 “나는 옷을 만들 수 없고 도업에 방해만 된다”고 생각하여 아예 만들 마음을 끊고 본처로 돌아오지 않는다. 그러므로 ‘불경사’라 한다. 본래 이런 요심이 있었기 때문에 비록 끝내 만들지 않아도 버림이 성립한다. 넷째 실사(失捨)는 수의할 때 본래 옷을 만들기 위해 공덕의를 받았으나, 이 산사에 도적이 많아서 만일 아래 두 옷의 재료를 잃으면 만들 수 없으므로 그때는 이익을 받지 않겠다고 마음을 정한 경우이다. 뒤에 계 안에서 도적에게 그 물건을 잃으면 본래 마음과 상응하여 곧 버림이 성립한다. 이 사람은 앞의 거·경·불경에 대한 요심이 없었으므로 법적으로 떠나거나 완성해도 버려지지 않고, 오직 잃음에 대한 마음만 있었으므로 본래 요심이 이루어져 먼저 버림이 성립한다. 다섯째 망단사(望斷捨)는 역시 앞의 거사 등에 대한 요심이 없는 경우이다. 공덕의를 받을 때 마음을 정하기를 “아래 두 옷을 만들기 위해 어느 마을에 가는데, 거기서 얻지 못하면 다시 다른 곳으로 가지 않겠다”고 한 것이다. 그 마을에서 얻지 못하면 바람이 끊겨 사가 성립한다. 율에서 ‘속망실(續望失)’이라고도 하는데, 본래 “어느 곳에 가서 옷감을 구하되 그곳에서 얻지 못하더라도 다시 기대할 곳이 이어지면 이익을 버리지 않겠다. 기대하던 곳에서 옷을 얻지 못해도 다시 기대할 곳이 이어지면 나는 이익을 버리지 않고, 앞집에 대한 기대가 끊기고 뒤에도 이어질 기대처가 없으면 이익을 버리겠다고 한다. 뒤에 기대처에 이르렀으나 다시 이어질 기대처가 없으면, 이제 실제로 가서 구했으나 앞집에서 얻지 못한 것이 ‘끊어짐’이고, 뒤에도 이어질 기대처가 없어서 본래의 요심이 이루어진다. 그러므로 ‘망단사(望斷捨)’라고 한다. 여섯째 문사(聞捨)는 역시 본래 거·경에 대한 요심이 없어 떠나거나 옷을 완성해도 버려지지 않지만, 처음 수의할 때 “내가 계 밖에 나가 있다가 승가가 버렸다는 말을 들으면 나도 버리겠다”고 마음을 정하고 뒤에 승가가 버렸다는 말을 들으면 본래 요심이 이루어져 ‘문사’가 된다. 이 ‘들음’은 사실이든 허위이든 모두 통한다고 빈(賓)은 말한다. 실제로 승가가 버렸는지 여부를 묻지 않고, 헛소문을 들었어도 잃는다. 묻는다. “승가가 버렸다는 말을 듣는 것이 문사의 조건이라면 승가가 이미 버렸는데 무슨 요심을 기다리는가? 또 요심이 없으면 들어도 잃지 않아야 하는가?” 이제 풀이하면 ‘문’은 승가 가운데 어떤 개인이 더 이상 의리를 받지 않는다는 말을 듣는 것을 뜻한다. 그러므로 ‘승가가 옷을 냈다고 들었다’고 한다. ‘낸다’는 것은 버리고 잃는 것의 다른 이름이다. 이상은 려(礪)의 해석이다. 뜻은 수덕의한 처소에 명망 높고 존중받는 한 대덕이 있을 때 비구가 마음을 정하기를, “이 대덕이 이익을 받을 때 나도 이익을 받고, 이 사람이 버리면 나도 이익을 쓰지 않겠다”고 하는 것이다. 그 사람이 계 밖으로 나가 재료를 구하던 중 그 대덕이 이미 이익을 버렸다는 말을 들으면 본래 마음이 이루어지므로 ‘문사’라 한다(려는 말한다. 이상 여섯 가지는 요심이 없으면 모두 잃지 않는다). 일곱째는 수의한 뒤 계 밖으로 나간 사람이 승가의 화합사(和合捨)로 잃는 경우이며, 명복사(冥伏捨)라고도 한다. 그 사람이 수의하고 계 밖으로 나갔는데, 계 안의 비구와 대중 책임자 등이 오리 때문에 산란하여 도업을 닦지 않으면 곧 승가를 모아 화합하여 버린다. 그 사람은 계 밖에 있어도 저절로 잃는다. 버린 줄 모르고 이익을 사용하면 죄는 없다. 여덟째 화합사는 수의한 뒤 계 밖으로 나갔으나 거·경·불경에 대한 요심이 없어서 뒤에 떠나거나 옷을 완성하지 않아도 모두 잃지 않고, 다시 계 안으로 돌아온 뒤에도 이익을 받지 않고 승가와 함께 화합하여 버리는 경우이다. 려는 “위의 여섯은 요심사이고 아래 둘은 작법사”라고 분별한다. “각각 본래 마음을 어기면 모두 버림이 된다”는 것은 여덟 가지 가운데 앞의 여섯이 본래 마음과 어긋남으로 버림이 되는 것을 말한다.</w:t>
      </w:r>
    </w:p>
    <w:p>
      <w:pPr>
        <w:pStyle w:val="EditorialNote"/>
      </w:pPr>
      <w:r>
        <w:t>교감·번역 메모 | 열 가지 사법의 제5항 원문이 「逆捨」로 되어 있다. 뒤 설명은 옷을 남에게 준 뒤 버리는 경우를 말하므로 문자상 의문이 있으나 원문을 고치지 않았다.</w:t>
      </w:r>
    </w:p>
    <w:p>
      <w:pPr>
        <w:pStyle w:val="EditorialNote"/>
      </w:pPr>
      <w:r>
        <w:t>교감·번역 메모 | 원문의 조합자 「[禾*久]」는 원형을 보존하였다. 문맥상 옷 제작과 관련된 항목이나 확정 교감하지 않았다.</w:t>
      </w:r>
    </w:p>
    <w:p>
      <w:pPr>
        <w:pStyle w:val="Heading2"/>
      </w:pPr>
      <w:r>
        <w:t>문단 1066  ·  [0774c04]</w:t>
      </w:r>
    </w:p>
    <w:p>
      <w:pPr/>
      <w:r>
        <w:rPr>
          <w:b/>
        </w:rPr>
        <w:t>원문</w:t>
      </w:r>
    </w:p>
    <w:p>
      <w:pPr>
        <w:pStyle w:val="SourceText"/>
      </w:pPr>
      <w:r>
        <w:t>[0774c04] 上來釋多種捨衣之義竟。從此已下。明其五利名相。及時非時相攝義也。注云時非時相攝者。謂如上急施衣。次第增中。已明也。若有功德衣。從七月半已後。齊[2]各未來。皆名時也。七月半前。十二月半後。名為非時。謂其時自攝時。非時自攝非時。故云相攝。言時攝時者。謂時中得長衣。時中盡須說淨是也。非時自攝非時者。即急施衣次第增是也。此義到下隨相中。三十捨墮末。釋急施衣戒。廣引首疏釋如後當明之也。又釋時非時相攝者。濟云。為安居故。施名時衣。時中得者。時中須說。不得將非時之日。合數也。若非時得衣。非時自相攝。亦不得將時之日合論也。上來至此始自標宗顯德終乎自恣宗要。有十二段文。是其眾法。中間非無別人對首心念之法。然皆為成眾法之行。今若舉宗往攝。皆是眾法網納之義也。</w:t>
        <w:br/>
        <w:br/>
        <w:t>四分律鈔批卷第六本</w:t>
        <w:br/>
        <w:br/>
        <w:t>四分律鈔批卷第六末</w:t>
        <w:br/>
        <w:br/>
        <w:t>江東杭州華嚴寺沙門　大覺　撰</w:t>
        <w:br/>
        <w:br/>
        <w:t>○[1]篇聚名報篇第十三</w:t>
      </w:r>
    </w:p>
    <w:p>
      <w:pPr/>
      <w:r>
        <w:rPr>
          <w:b/>
        </w:rPr>
        <w:t>한국어 번역</w:t>
      </w:r>
    </w:p>
    <w:p>
      <w:pPr>
        <w:pStyle w:val="TranslationText"/>
      </w:pPr>
      <w:r>
        <w:t>이상으로 여러 가지 사의 뜻을 풀이하였다. 이 아래부터는 오리의 명상과 시·비시의 상섭 뜻을 밝힌다. 주석의 “시·비시의 상섭”은 위의 급시의 차제증에서 이미 밝힌 것이다. 공덕의가 있으면 7월 보름 이후부터 각각 미래의 정해진 때까지 모두 ‘시’라 한다. 7월 보름 이전과 12월 보름 이후는 ‘비시’라 한다. 시는 스스로 시를 포섭하고 비시는 스스로 비시를 포섭하므로 ‘상섭’이라 한다. ‘시가 시를 포섭한다’는 것은 시중에 얻은 장의를 시중에 모두 설정해야 하는 것 등을 말한다. ‘비시가 비시를 포섭한다’는 것은 급시의의 차제증을 말한다. 이 뜻은 뒤의 수상 가운데 삼십사타 마지막에서 급시의계를 풀이할 때 『수소』를 널리 인용하여 다시 밝힐 것이다. 또 시·비시의 상섭을 풀이하면, 제(濟)는 “안거를 위해 보시한 것을 시의라 한다. 시중에 얻은 것은 시중에 말해야 하며 비시의 날짜를 합쳐 계산해서는 안 된다. 비시에 얻은 옷은 비시끼리 서로 포섭한다. 역시 시의 날짜를 합하여 논해서는 안 된다”고 한다. 이상으로 표종현덕에서 시작하여 자자종요에 이르기까지 열두 단락의 글이 모두 중법이다. 중간에 개인 대수·심념법이 없는 것은 아니지만 모두 중법의 행을 이루기 위한 것이므로, 종지를 들어 전체를 포섭하면 모두 중법이라는 그물에 들어가는 뜻이다. 『사분율초비』 권제6 본. 『사분율초비』 권제6 말. 강동 항주 화엄사 사문 대각 찬. ○ 「편취명보편(篇聚名報篇)」 제13.</w:t>
      </w:r>
    </w:p>
    <w:p>
      <w:pPr>
        <w:pStyle w:val="EditorialNote"/>
      </w:pPr>
      <w:r>
        <w:t>교감·번역 메모 | 원문 「齊[2]各未來」는 교감상 불명확하여, 전체 시·비시 문맥에 따라 번역하되 원문은 수정하지 않았다.</w:t>
      </w:r>
    </w:p>
    <w:p>
      <w:pPr>
        <w:pStyle w:val="Heading2"/>
      </w:pPr>
      <w:r>
        <w:t>문단 1067  ·  [0775a07]</w:t>
      </w:r>
    </w:p>
    <w:p>
      <w:pPr/>
      <w:r>
        <w:rPr>
          <w:b/>
        </w:rPr>
        <w:t>원문</w:t>
      </w:r>
    </w:p>
    <w:p>
      <w:pPr>
        <w:pStyle w:val="SourceText"/>
      </w:pPr>
      <w:r>
        <w:t>[0775a07] 上來始自標宗。終乎自恣。有十二篇。是明眾法竟。雖稱眾法。若眾不滿。亦開別人對首心念秉之。今從根本所攝。唯是秉於僧法。故言眾法。亦可標宗一篇。義含眾別。集僧篇已下。方稱眾法。此篇已去。明其別人自行之法。故序文云。上卷則攝於眾務。成用有儀。中卷遵於戒體。持犯立懺。即此篇已下是中卷也。又云。上卷已明作持行成。未辨止持之法。止持之相。勿先戒本。故今欲約戒本。釋其相貌。故且先明篇聚名體。報果不相。欲令行人。志懷折厭。有此篇來也。故慈云。上卷辨眾行已周。復須廣明別行。理須識達持犯。廣顯其開遮。應有精相文來。明欲顯相。先須識篇聚之名。報果之別。故先明此篇也。釋題名者。言篇聚名報者。篇是五篇。聚是七聚。文中廣明。篇聚名相。若對篇聚。毀犯行成。當招苦根。故曰也。戒疏云。篇是章品之嘉名。分段之別號也。篇是簡名。自漢以前。本未有紙。例用竹木。兼之紈素。而用𠷰錄。後漢蔡倫。創造於紙。用易簡素。古書簡䇿。可有一章。以韋編之。號為一篇。今仍此義。供以名焉。所言聚者。昔人解云。眾罪非一。聚在一處。號之為聚。解云。古人以隨名束罪故曰聚也。故礪問云。蘭無別文。何以名聚。答聚在大聚之中。或可集在一名之下。若舉一名往命。則無蘭而不盡(此問意破。古人解。眾罪聚在一處曰聚義也。但可云聚一名之下。不可道聚在一處也)。故心疏云。若如昔解偷蘭及惡說。聚在何處。又如夏不依人。犯墮罪者。非戒本收。乃至如法治。其相無限。非戒本所收。聚在何處。故不同昔。今但名收無罪不盡。義可解也。言名者。夷殘提吉。各須品目是也。報者約犯論報。輕重不同。犯夷則九百二十一億六十千歲。生報泥梨。下之四篇。來報階降。如下引目連問罪報經說。故曰篇聚名報也。</w:t>
      </w:r>
    </w:p>
    <w:p>
      <w:pPr/>
      <w:r>
        <w:rPr>
          <w:b/>
        </w:rPr>
        <w:t>한국어 번역</w:t>
      </w:r>
    </w:p>
    <w:p>
      <w:pPr>
        <w:pStyle w:val="TranslationText"/>
      </w:pPr>
      <w:r>
        <w:t>위에서는 표종에서 시작하여 자자에 이르기까지 열두 편으로 중법을 밝히는 일을 마쳤다. 비록 중법이라 하나 대중 수가 차지 않으면 개인이 대수·심념으로 행하도록 허용하기도 한다. 그러나 근본적으로 포섭하면 승법을 집행하는 것이므로 중법이라 한다. 또는 「표종」 한 편은 뜻이 중법과 별법을 모두 포함하고, 「집승편」 이하에서 비로소 중법이라고 할 수 있다. 이 편 이후는 개인의 자행법을 밝힌다. 그러므로 서문에서 “상권은 중무를 포섭하여 작용에 의식이 있게 하고, 중권은 계체를 따르며 지범을 세우고 참회를 행한다”고 하였으니, 바로 이 편 이하가 중권이다. 또 말한다. “상권에서 이미 작지의 행이 이루어짐을 밝혔으나 아직 지지의 법은 논하지 않았다. 지지의 모습을 밝히는 데 계본보다 앞선 것은 없다. 그러므로 이제 계본에 의거해 그 모습을 풀이하고 먼저 편취의 이름과 체를 밝힌다. 또 과보의 서로 다름을 밝혀 수행자가 마음에 두려움과 싫어함을 일으키게 하려 하므로 이 편이 나온다.” 자(慈)는 “상권에서 중행을 이미 다 밝혔고 다시 별행을 널리 밝혀야 하므로 이치상 지범을 분명히 알아야 한다. 개·차를 자세히 밝히려면 먼저 편취의 명칭과 과보의 차이를 알아야 하므로 이 편을 먼저 둔다”고 한다. 제목을 풀이하면 ‘편취명보’에서, ‘편’은 오편이고 ‘취’는 칠취로 글에서 자세히 밝힌다. 편취에 따라 계를 훼범하면 범행이 이루어져 장차 고통의 근원을 부르므로 이렇게 부른다. 『계소』에서는 편이 장품의 아름다운 이름이고, 분단의 별호라고 한다. 편은 죽간을 묶은 이름에서 왔다. 한나라 이전에는 종이가 없어서 대개 죽간·목간과 비단을 사용해 기록했고, 후한의 채륜이 종이를 만들어 간독과 비단을 대신하였다. 옛 책의 죽간이 한 장을 이루면 가죽끈으로 엮어 한 편이라 불렀다. 지금도 그 뜻을 따라 이름으로 삼는다. ‘취’에 대해 옛사람은 많은 죄가 하나가 아니어서 한곳에 모이므로 취라 한다고 풀이했다. 지금 해석하면 옛사람은 이름을 따라 여러 죄를 묶기 때문에 취라 한 것이다. 그러므로 려(礪)가 묻는다. “투란은 별도의 문장이 없는데 어떻게 취라 하는가?” 답한다. “큰 취 가운데 모여 있거나 하나의 이름 아래 모두 모인다. 하나의 이름을 들어 부르면 투란을 남김없이 포섭할 수 있다.” 이는 옛사람의 ‘많은 죄가 한곳에 모여 취가 된다’는 해석을 깨뜨리는 질문이다. 다만 하나의 이름 아래 모인다고 해야지 한 장소에 모인다고 해서는 안 된다. 『심소』에서도 “옛 해석과 같다면 투란과 악설은 어디에 모이는가? 또 여름에 사람에게 의지하지 않아 제죄를 범하는 경우처럼 계본에 들어가지 않는 죄, 여법하게 다스려야 하는 무한한 죄상은 계본에 포섭되지 않는데 어디에 모이는가?”라고 한다. 그러므로 옛 해석과 달리 지금은 이름만으로 모든 죄를 남김없이 포섭한다고 보며 뜻은 이해할 수 있다. ‘명’은 이·잔·제·길 각각의 품목명이다. ‘보’는 범죄에 따라 과보를 논하는 것으로 경중이 다르다. 이죄를 범하면 구백이십일억 육십천세 동안 생보로 지옥에 들고, 아래 네 편은 과보가 차례로 낮아진다. 아래에서 『목련문죄보경』을 인용하여 밝히므로 ‘편취명보’라 한다.</w:t>
      </w:r>
    </w:p>
    <w:p>
      <w:pPr>
        <w:pStyle w:val="Heading2"/>
      </w:pPr>
      <w:r>
        <w:t>문단 1068  ·  [0775b12]</w:t>
      </w:r>
    </w:p>
    <w:p>
      <w:pPr/>
      <w:r>
        <w:rPr>
          <w:b/>
        </w:rPr>
        <w:t>원문</w:t>
      </w:r>
    </w:p>
    <w:p>
      <w:pPr>
        <w:pStyle w:val="SourceText"/>
      </w:pPr>
      <w:r>
        <w:t>[0775b12] 所以為世良田寔由戒體故也者。謂由有無作戒體。秉持無染。是世人生福之田。有能於此田行施。必獲反報之益。由田淨故。能長善苗種子也。若無此戒。自身諸善功德。尚自不生。豈能生他之福也。所以俗人非福田者。良為無戒故也。以僧尼有戒故。能習生三昧。發智斷惑。終獲道益。以三乘聖人。皆稟此戒。故經云。戒淨有智慧。便得第一道。又梵網經云。戒如明日月。亦如瓔珞珠。微塵菩薩眾。由是成正覺。以其離染行成。三乘因種故曰良田也。如世福田無砂鹵芒穢者。堪投種子。必長嘉苗也。有云。今此篇首。創言戒體。厥意如何。謂欲明持犯名相。故先且談其體。有體可使論犯。無體作本無違。故序宗之由致。義不徒述也。受持禁戒為性剃染為相者。欲明性相兩備。方稱福田。若唯取相如外道。亦有剃髮者。只為無戒。不名福田。十輪經云披著袈裟。是一切諸佛解脫之相。亦名大正法幢。亦是大乘解脫味幢。意云。准此幢相。若直是稱福田。若無戒破戒。亦合名田。但福利減少。不得稱良田耳。故下文云。福出淨田。道起少欲。今若性相兩具。方是淨田。</w:t>
      </w:r>
    </w:p>
    <w:p>
      <w:pPr/>
      <w:r>
        <w:rPr>
          <w:b/>
        </w:rPr>
        <w:t>한국어 번역</w:t>
      </w:r>
    </w:p>
    <w:p>
      <w:pPr>
        <w:pStyle w:val="TranslationText"/>
      </w:pPr>
      <w:r>
        <w:t>“세상의 좋은 복전이 되는 까닭은 실제로 계체에 의한다”는 것은 무작계체가 있어 이를 지켜 물들지 않으므로 세상 사람이 복을 심는 밭이 된다는 뜻이다. 이 밭에 보시하면 반드시 과보의 이익을 얻는다. 밭이 청정하므로 선의 싹과 종자를 자라게 한다. 이 계가 없으면 자기 몸의 선공덕조차 생기지 않는데 어찌 남의 복을 낳게 하겠는가. 그러므로 속인은 복전이 아니니, 계가 없기 때문이다. 승니는 계가 있기 때문에 삼매를 익혀 지혜를 내고 미혹을 끊어 끝내 도익을 얻을 수 있다. 삼승의 성인도 모두 이 계를 받는다. 그러므로 경에 “계가 청정하고 지혜가 있으면 곧 제일도를 얻는다”고 하였고, 『범망경』에는 “계는 밝은 해와 달 같고 영락의 구슬과 같다. 미진수의 보살 대중이 이것으로 정각을 이룬다”고 하였다. 그것이 염오를 떠나 행을 이루고 삼승의 인종이 되므로 좋은 밭이라 한다. 세상의 좋은 밭에 모래·염분·잡초가 없어 종자를 던지면 반드시 좋은 싹이 자라는 것과 같다. 어떤 이는 이 편 첫머리에서 갑자기 계체를 말하는 뜻은 지범의 명상을 밝히기 위해 먼저 그 체를 논하는 데 있다고 한다. 체가 있어야 범을 논할 수 있고 체가 없으면 애초에 어길 대상이 없다. 그러므로 서문에서 종지를 세운 까닭이 헛되이 말한 것이 아니다. “금계를 받아 지키는 것을 성으로 삼고 삭발염의를 상으로 삼는다”는 것은 성과 상을 모두 갖추어야 복전이라 할 수 있음을 밝힌다. 상만 취하면 외도도 삭발한 자가 있으나, 계가 없으므로 복전이라 하지 않는다. 『십륜경』에서는 가사를 입는 것이 모든 부처의 해탈상이며 대정법당, 대승해탈미당이라 한다. 이에 따르면 이 깃발 같은 모습만으로 곧 복전이라 한다면, 계가 없거나 파계한 사람도 복전이라 해야 하겠지만 복리만 적어 ‘좋은 복전’이라 하지 못할 뿐이다. 그러므로 아래에서 “복은 청정한 밭에서 나오고 도는 소욕에서 일어난다”고 하며, 성과 상을 모두 갖추어야 청정한 밭이다.</w:t>
      </w:r>
    </w:p>
    <w:p>
      <w:pPr>
        <w:pStyle w:val="Heading2"/>
      </w:pPr>
      <w:r>
        <w:t>문단 1069  ·  [0775c07]</w:t>
      </w:r>
    </w:p>
    <w:p>
      <w:pPr/>
      <w:r>
        <w:rPr>
          <w:b/>
        </w:rPr>
        <w:t>원문</w:t>
      </w:r>
    </w:p>
    <w:p>
      <w:pPr>
        <w:pStyle w:val="SourceText"/>
      </w:pPr>
      <w:r>
        <w:t>[0775c07] 今若氷潔其心等者。氷由堅也。潔由清也。以堅持禁戒清淨。心無垢穢。能發生定慧。故曰生善種也。明今僧尼。若行似氷霜。心同清水。乃堪為福田也。言玉潤其德者。立明。玉則壞潤美好。人所珍貴。玉有十德。如別記明今僧尼。戒若清潔。為物所推。如玉可貴。故曰德也。此德可珍。如玉可貴。故曰玉潤其德也。以玉能潤物。故借況於戒德。亦能潤物。津通萬像也。濟云。玉性光潤。服之令身潤澤。見今作玉家。水漬玉作。冬天手不躄也。乃能生善種號曰福田者。此結前文。成上為世良田義也。撿智論云。佛弟子眾。戒眾具足。定眾具足。慧眾具足。解脫解脫知見眾具足。四雙八輩。應受供養。恭敬禮事。是世間無上福田。譬如良田。耕治調柔。以時下種。溉灌豐沃。所獲必多。眾僧福田。亦復如是。以智慧犁。耕出結使根。以四無量心。磨治調柔。檀越下信施糓子。溉以念施恭敬清淨心水。若今世若後世。得無量世間樂。及三乘果。如薄拘羅比丘。毗婆尸佛時。以一呵梨勤菓。供養眾僧。九十一劫。天上人中。受福樂果。常無疾病。今值釋迦牟尼佛。出家漏盡。得成羅漢。又如二十億耳比丘。毗婆尸佛時。作一房舍。以物覆地。供養眾僧。九十一劫。天上人中。受福樂果。足不蹈地。生時足下。毛長二寸。後見佛聞法。得羅漢果。於諸弟子。精進第一。如是少施。獲大果報。是故當知。僧是無上福田。准僧祇云瞻波國有一長者子(四分名字守龍那)。其家富樂。脚下生毛。作金色。長四寸。行時以衣蓐敷地。躡上而行。後來佛所。遙見世尊。在露地坐。見已即却衣蓐。躡地而來。佛語諸比丘此童子。九十一劫來。足未曾躡地。今見我生恭敬故。爾以過去世時用一白疊敷地。供養眾僧。因此果報。九十一劫。生天上人中。未曾蹈地。佛為說法。即便出家。精懃苦行。在尸陀林中所經行處。血流污地。如屠殺處。佛因開著革屣。不然縱拒等者。謂不如上[1]求潔其心。玉潤其德。故曰不然也。但縱三毒。四倒煩惱。違拒佛教。故曰也。縱由恣也。拒由逆也。亦云抗也。謂縱恣凡情。違逆聖教。言自貽伊戚者。爾疋云。貽者遺也。遺者與也。又貽者招也。伊者爾疋云。發語辭也。亦儞也。深也。戚者憂苦也。此明違犯教者。自招其苦。非他與也。便招六聚之之辜者。[2]事由過咎也。謂隨作何罪。必羅其犯網。成其犯行。在六聚之中科斷也。言報入二八之獄者。撿長阿含經第十九云。總有八大地獄遶。言八大者。一想地獄。二黑繩。三推碑。四叫喚。五大叫喚。六燒炙。七大燒炙。八無間地獄。此大地獄。各有十六小地獄遶之。十六小獄者。頌云。黑沸釘飢渴。銅多石膿量。灰䥫斤犲釰。寒氷第十六。一曰黑沙。二沸屎。三五百釘。四飢。五渴。六銅釜。七多銅釜八石磨。九膿血。十量火。十一灰河。十二䥫丸。十三釿斧。十四犲狼。十五釰樹。十六寒氷。想地獄。既有十六小地獄圍遶。乃至無間地獄。亦具此十六。名字同前。合成一百三十六地獄也。又案毗婆沙論亦然。名字大同。但初想地獄。改名唱活地獄。復無間地獄。改名阿毗地獄。其阿毗地獄。最在閻浮提下底。次上即是[3]火燒炙地獄。如是最上名唱活地獄。引七地獄。一一地獄。各有四門。是一一門。各有四眷屬。合十六眷屬。通正及眷屬。合有十七。阿毗既有十七。餘七地獄亦具十七。都一百三十六也。其受苦差別不同。如別記之(云云)。又案觀佛三昧經。亦同今鈔。所言二八者。且取眷屬之數耳。言地獄者。毗婆沙論云。梵言泥梨迦。秦言無去處。謂生彼眾生。無有去處。無有依處。無有救處。故曰也。今言地獄者。是此方之名。宣云。地獄大約多在地下。重相有八。圍遶各十六也。由獄在地下。故曰地獄。獄者周名囹圄。周禮云。三王如有獄也。後亦詺為黃沙。五篇明犯違犯持行自成者。立謂。五篇七聚名為犯法。今若不[4]煩此犯法。則成其持行也。故心疏云。五篇明犯者。舉彼犯法也。違犯持行自成者。明不犯行也。違犯法成。順聖制意。若順犯法。便成違聖制意也。七聚彰持順持諸犯冥失者。立云。七聚之中。並彰所持之法。若順此法。而持則二犯冥然自失也。彰由明也。顯也。</w:t>
      </w:r>
    </w:p>
    <w:p>
      <w:pPr/>
      <w:r>
        <w:rPr>
          <w:b/>
        </w:rPr>
        <w:t>한국어 번역</w:t>
      </w:r>
    </w:p>
    <w:p>
      <w:pPr>
        <w:pStyle w:val="TranslationText"/>
      </w:pPr>
      <w:r>
        <w:t>“이제 얼음처럼 그 마음을 깨끗이 하면”에서 얼음은 견고함, 깨끗함은 청정함이다. 금계를 굳게 지켜 청정하여 마음에 때가 없으면 정혜를 낳을 수 있으므로 선종을 낳는다고 한다. 지금 승니가 행은 빙상 같고 마음은 맑은 물과 같아야 복전이 될 수 있다. “옥처럼 그 덕을 윤택하게 한다”는 데 대해 입(立)은 옥은 광택이 아름답고 사람들이 귀하게 여기며, 옥에는 열 가지 덕이 있다고 한다. 별기에서 밝힌 것처럼 지금 승니의 계가 청정하면 사람들이 우러러 귀하게 여기니 옥과 같아 덕이라 한다. 이 덕이 귀한 것이 옥처럼 귀하므로 ‘옥이 그 덕을 윤택하게 한다’고 한다. 옥이 사물을 윤택하게 하듯, 계덕도 사물을 윤택하게 하여 만상을 통하게 하므로 비유로 든 것이다. 제(濟)는 “옥의 성품은 빛나고 윤택하여 몸에 지니면 피부가 윤택해진다. 오늘날 옥 만드는 사람이 물에 옥을 담가 작업하면 겨울에도 손이 트지 않는다”고 한다. “이에 선종을 낳아 복전이라 부른다”는 것은 앞글을 맺어 위의 ‘세상의 좋은 밭’이 된다는 뜻을 완성한 것이다. 『지도론』을 살펴보면 “불제자 대중은 계중·정중·혜중·해탈중·해탈지견중을 갖추고, 사쌍팔배가 되어 공양·공경·예배·봉사를 받을 만하니 세간의 무상복전이다. 좋은 밭을 갈아 부드럽게 하고 제때 종자를 내리고 물을 대면 수확이 반드시 많듯, 승가 복전도 지혜의 쟁기로 결사의 뿌리를 갈아내고 사무량심으로 밭을 부드럽게 하며 단월이 신시의 종자를 내리고 염시·공경의 청정한 마음의 물을 대면, 현세나 후세에 한량없는 세간의 즐거움과 삼승과를 얻는다”고 한다. 박구라 비구가 비바시불 때 하나의 하리륵 과일을 승가에 공양하여, 구십일겁 동안 천상과 인간에서 복락을 누리고 항상 병이 없었으며, 지금 석가모니불을 만나 출가하여 누진하고 아라한이 되었다. 또 이십억이 비구는 비바시불 때 방사 하나를 만들고 물건을 바닥에 깔아 승가에 공양하여, 구십일겁 동안 천상과 인간에서 복락을 누렸고 발로 땅을 밟지 않았다. 태어날 때 발바닥 털이 두 치 자랐으며 뒤에 부처를 만나 법을 듣고 아라한이 되어 제자 중 정진제일이 되었다. 이처럼 적게 베풀고도 큰 과보를 얻으므로 승가가 무상복전임을 알아야 한다. 『승기율』에는 첨파국의 한 장자 아들(『사분율』에서는 이름을 수룡나라고 한다)이 있었는데 그 집이 부유하고 즐거웠으며, 발바닥에 금빛 털이 네 치나 자랐다. 걸을 때 옷과 요를 바닥에 깔고 그 위를 밟아 다녔다. 뒤에 부처님께 와서 멀리 세존이 노지에 앉아 계신 것을 보고는 옷과 요를 치우고 맨땅을 밟고 왔다. 부처님이 비구들에게 말씀하셨다. “이 동자는 구십일겁 동안 발로 땅을 밟은 적이 없으나 지금 나를 보고 공경심이 생겨 그렇게 하였다. 과거세에 흰 천 한 장을 바닥에 깔아 승가에 공양했기 때문에 구십일겁 동안 천상과 인간에 태어나 한 번도 땅을 밟지 않았다.” 부처님이 법을 설하자 출가하여 부지런히 고행했고 시타림에서 경행하는 곳마다 피가 흘러 도살장처럼 되었다. 부처님이 이를 계기로 가죽신을 신게 하셨다. “그렇지 않고 방종하여 거스른다”는 것은 위에서 말한 것처럼 마음을 깨끗이 하고 옥처럼 덕을 윤택하게 하지 않는 것을 말한다. 다만 삼독과 사도(四倒)의 번뇌로 부처님의 가르침을 거슬러 거부하므로 그렇게 말한다. ‘종(縱)’은 방자하게 함이고 ‘거(拒)’는 거스름이며 항거라고도 한다. 범부의 정을 방종하게 하여 성인의 가르침을 거스르는 것이다. “스스로 이 근심을 남긴다[自貽伊戚]”는 데서 『이아』에 이르기를, ‘이(貽)’는 ‘남기다[遺]’라는 뜻이고, ‘유(遺)’는 ‘주다[與]’라는 뜻이다. 또 ‘이(貽)’는 ‘부르다[招]’라는 뜻이다. ‘이(伊)’는 『이아』에서 발어사라 하고 또 ‘너’ 또는 ‘깊다’라는 뜻도 있다. ‘척(戚)’은 근심과 고통이다. 이는 가르침을 어겨 범한 사람이 스스로 그 고통을 부른다는 뜻이다. 남이 주는 것이 아니다. “곧 육취의 허물을 부른다”는 것은 일이 허물과 잘못에서 말미암는다는 뜻이다. 어떤 죄를 짓든 반드시 범계의 그물에 걸려 범행이 성립하고 육취 가운데에서 판정된다. “과보로 이팔의 지옥에 들어간다”는 데 대해 『장아함경』 권19를 살펴보면 모두 여덟 대지옥이 둘러싸여 있다고 한다. 여덟 대지옥은, 첫째 상지옥, 둘째 흑승, 셋째 퇴비, 넷째 규환, 다섯째 대규환, 여섯째 소자, 일곱째 대소자, 여덟째 무간지옥이다. 이 각 대지옥에는 열여섯 소지옥이 둘러싸고 있다. 열여섯 소지옥은 게송으로 “흑·비·정·기·갈, 동·다·석·농·량, 회·철·근·시·검, 한빙이 열여섯째”라고 한다. 첫째는 흑사지옥이다. 둘째는 비시지옥이다. 셋째는 오백정지옥이다. 넷째는 기아지옥이다. 다섯째는 갈지옥이다. 여섯째는 동부지옥이다. 일곱째는 다동부지옥, 여덟째는 석마지옥이다. 아홉째는 농혈지옥이다. 열째는 양화지옥이다. 열한째는 회하지옥이다. 열두째는 철환지옥이다. 열셋째는 근부지옥이다. 열넷째는 시랑지옥이다. 열다섯째는 검수지옥이다. 열여섯째는 한빙지옥이다. 상지옥에 열여섯 소지옥이 둘러싸듯 무간지옥에 이르기까지도 각각 이 열여섯을 갖추고 이름은 앞과 같으므로 합하면 일백삼십육 지옥이 된다. 또 『비바사론』을 살펴보면 역시 그러하며 이름도 대체로 같다. 다만 첫 상지옥을 창활지옥이라 하고, 무간지옥을 아비지옥이라 고친다. 그 아비지옥은 염부제의 가장 아래 밑바닥에 있고, 그 위가 화소자지옥이며 이처럼 위로 올라가 가장 위가 창활지옥이다. 일곱 지옥을 든다. 각 지옥에는 네 문이 있고, 문마다 네 권속지옥이 있어 열여섯 권속을 이룬다. 본지옥과 권속을 합하면 열일곱이다. 아비지옥에 열일곱이 있고, 나머지 일곱 지옥도 각각 열일곱을 갖추므로 모두 일백삼십육이다. 그 고통의 차이는 별기에서 자세히 밝혔다(운운). 또 『관불삼매경』을 살펴보아도 지금의 초와 같다. 여기서 ‘이팔’이라고 한 것은 우선 권속의 수만을 취한 말이다. ‘지옥’에 대해 『비바사론』에서는 범어 니리카(泥梨迦)를 진나라 말로 ‘갈 곳이 없음’이라고 번역한다고 한다. 그곳에 태어난 중생에게는 갈 곳도, 의지할 곳도, 구제받을 곳도 없기 때문이다. 지금 ‘지옥’이라고 하는 것은 이 땅의 명칭이다. 선(宣)은 “지옥은 대체로 지하에 있으며 중첩하여 여덟이고, 각각 열여섯이 둘러싼다”고 한다. 지옥이 땅 아래 있으므로 지옥이라 한다. ‘옥’은 주나라에서 ‘영어’라고 하였고 『주례』에서, 삼왕 시대에도 옥이 있었다고 한다. 뒤에는 또한 ‘황사’라고도 불렀다. “오편은 범을 밝혀 범을 어기면 지행이 저절로 성립한다”는 데 대해 입(立)은, 오편칠취가 범법인데 지금 이 범법을 범하지 않으면 곧 지행이 성립한다고 한다. 그러므로 『심소』에서는, “오편이 범을 밝힌다”는 것은 그 범법을 든 것이고, “범을 어기면 지행이 저절로 성립한다”는 것은 불범의 행을 밝힌 것이다. 범법을 어기면 성제의 뜻을 따르고, 범법을 따르면 곧 성제의 뜻을 어기게 된다. “칠취는 지를 밝히니 지를 따르면 모든 범이 저절로 사라진다”는 것은, 입(立)이 말한다. 칠취 가운데 모두 지켜야 할 법을 밝히므로 이 법을 따라 지키면 두 종류의 범이 저절로 사라진다. ‘창’은 밝힘·드러냄이라는 뜻이다.</w:t>
      </w:r>
    </w:p>
    <w:p>
      <w:pPr>
        <w:pStyle w:val="EditorialNote"/>
      </w:pPr>
      <w:r>
        <w:t>교감·번역 메모 | 원문 「六聚之之辜」의 중복 「之」를 그대로 보존하였다.</w:t>
      </w:r>
    </w:p>
    <w:p>
      <w:pPr>
        <w:pStyle w:val="EditorialNote"/>
      </w:pPr>
      <w:r>
        <w:t>교감·번역 메모 | 열여섯 소지옥의 압축 게송은 난자·약칭이 섞여 있어 항목 열거와 대조하여 번역했다.</w:t>
      </w:r>
    </w:p>
    <w:p>
      <w:pPr>
        <w:pStyle w:val="EditorialNote"/>
      </w:pPr>
      <w:r>
        <w:t>교감·번역 메모 | 원문 「後亦詺為黃沙」의 지시 대상이 명확하지 않아 직역 수준으로 처리하였다.</w:t>
      </w:r>
    </w:p>
    <w:p>
      <w:pPr>
        <w:pStyle w:val="EditorialNote"/>
      </w:pPr>
      <w:r>
        <w:t>교감·번역 메모 | 원문 「不[4]煩此犯法」는 문맥상 「不犯」 계열의 교감 가능성이 있으나 원문을 고치지 않았다.</w:t>
      </w:r>
    </w:p>
    <w:p>
      <w:pPr>
        <w:pStyle w:val="Heading2"/>
      </w:pPr>
      <w:r>
        <w:t>문단 1070  ·  [0776c01]</w:t>
      </w:r>
    </w:p>
    <w:p>
      <w:pPr/>
      <w:r>
        <w:rPr>
          <w:b/>
        </w:rPr>
        <w:t>원문</w:t>
      </w:r>
    </w:p>
    <w:p>
      <w:pPr>
        <w:pStyle w:val="SourceText"/>
      </w:pPr>
      <w:r>
        <w:t>[0776c01] 新學卛多愚魯者。爾疋云卛者動也。卛者總也。無智曰愚。痴鈍為魯。論語云柴也愚。參也魯。孔安國云。魯鈍也。未識條例等者。立謂。不識五篇七聚。持犯條例也。言寧辨憲章者。爾疋云。憲訓法也。章由篇也。引約隨相決斷。皆有法章也。隨戒昏同霧遊等者。謂新學之流。不識戒相。夷殘提吉之名。冥然不辨。猶如霧中遊行。故曰也。言罪報類之觀海者。立明。如遠望大海中物。或謂是船。或謂山。謂鳥。竟莫識其偽真。明其新學。豈識罪相。犯戒招報。輕重叵知。順流長逝等者。逝開往也。由前不識戒相。不知罪報。故隨六塵五欲。常往其境。躭荒染愛。不知返迷歸本也。言順須生須生死之流。長往赴於苦海也。言貪蜜滴忘歸者。蜜喻五欲也。如經明。丘井四虵三龍二鼠五狗等喻(云云)。忘歸者。忘失正念。不知返其源也。僧尼毀犯禁戒受利養者。撿母論云。比丘受人施。不如法者。為施所墮。謂食他人施食。不如法修道。心生縱逸。因此當墮三途。若無三途受報。此身即腹壞食出。所著衣服。即應離身也。</w:t>
      </w:r>
    </w:p>
    <w:p>
      <w:pPr/>
      <w:r>
        <w:rPr>
          <w:b/>
        </w:rPr>
        <w:t>한국어 번역</w:t>
      </w:r>
    </w:p>
    <w:p>
      <w:pPr>
        <w:pStyle w:val="TranslationText"/>
      </w:pPr>
      <w:r>
        <w:t>“새로 배우는 이들은 대체로 우둔하다”에서 ‘率’은 대체로라는 뜻이고, 지혜가 없는 것을 우(愚), 어리석고 둔한 것을 로(魯)라 한다. 『논어』에서 “시(柴)는 어리석고 삼(參)은 둔하다”고 하였고 공안국은 로를 둔함이라 풀이했다. “조례를 알지 못한다”는 것은 오편칠취와 지범의 조례를 알지 못한다는 뜻이다. “어찌 헌장을 분별하겠는가”에서 헌은 법이고 장은 편이다. 수상을 따라 결단할 때 모두 법의 장이 있다. “수계에서 어두움이 안개 속을 다니는 것 같다”는 것은 새 학인이 계상을 알지 못하여 이·잔·제·길의 이름을 어둡게 분별하지 못하는 것이 안개 속을 다니는 것과 같다는 뜻이다. “죄보를 보는 것이 바다를 바라보는 것과 같다”는 데 대해 입(立)은 멀리 바다의 물체를 보고 배인지 산인지 새인지 하며 끝내 참과 거짓을 알지 못하는 것처럼, 새 학인이 어찌 죄상을 알겠는가 하는 뜻이라고 한다. 범계의 과보가 가볍고 무거움을 알기 어렵다. “흐름을 따라 오래 떠내려간다”에서 서(逝)는 간다는 뜻이다. 앞에서 계상을 모르고 죄보를 알지 못하므로 육진오욕을 따라 늘 그 경계로 가서 탐착하고, 근원으로 돌아갈 줄 모른다. 곧 생사의 흐름을 따라 오랫동안 고해로 나아간다는 뜻이다. “꿀방울을 탐하여 돌아감을 잊는다”에서 꿀은 오욕을 비유한다. 경에는 구정(丘井)·사사(四蛇)·삼룡·이서·오구 등의 비유가 나온다(운운). 돌아감을 잊는다는 것은 정념을 잃어 근원으로 돌아갈 줄 모르는 것이다. “승니가 금계를 훼범하면서 이양을 받는 것”에 대해 『비니모론』을 살펴보면, 비구가 사람의 보시를 받고 법답게 하지 않으면 그 보시 때문에 떨어진다고 한다. 즉 남의 시식은 먹으면서 법답게 도를 닦지 않고 마음이 방일해져 이로 인해 삼도에 떨어지는 것이다. 만일 삼도에서 과보를 받지 않는다면, 이 몸에서 곧 배가 터져 음식이 나오고 입은 옷도 몸에서 떨어져야 한다고 한다.</w:t>
      </w:r>
    </w:p>
    <w:p>
      <w:pPr>
        <w:pStyle w:val="EditorialNote"/>
      </w:pPr>
      <w:r>
        <w:t>교감·번역 메모 | 원문 「順須生須生死之流」는 중복·난독 가능성이 있어 생사의 흐름을 따른다는 문맥으로 번역하되 원문을 보존하였다.</w:t>
      </w:r>
    </w:p>
    <w:p>
      <w:pPr>
        <w:pStyle w:val="Heading2"/>
      </w:pPr>
      <w:r>
        <w:t>문단 1071  ·  [0776c19]</w:t>
      </w:r>
    </w:p>
    <w:p>
      <w:pPr/>
      <w:r>
        <w:rPr>
          <w:b/>
        </w:rPr>
        <w:t>원문</w:t>
      </w:r>
    </w:p>
    <w:p>
      <w:pPr>
        <w:pStyle w:val="SourceText"/>
      </w:pPr>
      <w:r>
        <w:t>[0776c19] 然業隨心結報逐心成等者。謂心能造業。皷動身口。作善作惡。皆由心[5]使。若無記餘緣。雖作非犯。必行心成就。是持是犯。此約心為業因也。言報逐心成者。此舉果酬因也。由心為善惡是因。來報有苦樂之果。必先張因果廣明相號等者。立云。五篇並是果罪。七聚則含因果。謂方便曰因。究竟稱果。此解不著。應是序此篇中。有兩段之意。先解五篇七聚名相曰因後第二門則云。二明所犯果報曰果也(尋文自知)。深云。先張因果者。序此篇也。言廣明相號者。序後釋相篇也。亦恐不然。但是序今篇中意也。謂因中亦有相號。即下引目連問經等是也。故曰廣明相號。又解。先張因果者。能持能犯。是其因。來報苦樂是其果。觀果知因者。謂下文廣明毀戒招苦果者。欲使行人。觀斯惡果。不作惡因。懃加護持也。</w:t>
      </w:r>
    </w:p>
    <w:p>
      <w:pPr/>
      <w:r>
        <w:rPr>
          <w:b/>
        </w:rPr>
        <w:t>한국어 번역</w:t>
      </w:r>
    </w:p>
    <w:p>
      <w:pPr>
        <w:pStyle w:val="TranslationText"/>
      </w:pPr>
      <w:r>
        <w:t>“그러나 업은 마음을 따라 맺고 과보는 마음을 따라 이룬다”는 것은 마음이 업을 만들어 몸과 입을 움직여 선악을 행하게 하므로 모두 마음에서 비롯된다는 뜻이다. 무기나 다른 연으로 한 일은 비록 행위가 있어도 범이 아니다. 반드시 행심이 성취되어야 지와 범이 된다. 이는 마음을 업의 원인으로 본 것이다. “과보가 마음을 따라 이룬다”는 것은 과가 원인에 보답함을 든 것이며, 마음이 선악의 원인이므로 뒤의 과보에 고락이 생긴다. “반드시 먼저 인과를 펼쳐 널리 상호를 밝힌다”는 것은, 입(立)이 말한다. 오편은 모두 결과로서의 죄이고, 칠취는 인과를 함께 포함한다. 방편은 인이고 구경은 과이다. 그러나 이 해석은 잘 맞지 않는다. 아마 이 편의 서문에 두 단락의 뜻이 있다는 말일 것이다. 먼저 오편칠취의 명상을 풀이하는 것이 인이고, 뒤의 둘째 문에서 “둘째, 범한 바의 과보를 밝힌다”고 한 것이 과이다(본문을 보면 알 수 있다). 심(深)은 “먼저 인과를 펼친다”는 것은 이 편을 서술한 것이고, “상호를 널리 밝힌다”는 것은 뒤의 「석상편」을 서술한 것이라고 한다. 그러나 이 또한 반드시 그렇지는 않고 다만 지금 편의 뜻을 서술한 것으로 볼 수 있다. 인 가운데도 상호가 있기 때문이다. 아래에서 『목련문경』 등을 인용한 것이 이에 해당하므로 ‘상호를 널리 밝힌다’고 한다. 또 다른 해석으로 “먼저 인과를 펼친다”는 것은 능지·능범이 인이고 뒤의 고락 과보가 과라는 뜻이다. “과를 보고 인을 안다”는 것은, 아래에서 계를 훼범하면 고과를 받는다고 자세히 밝혀 수행자가 그 악과를 보고 악인을 짓지 않으며 부지런히 계를 지키게 하려는 것이다.</w:t>
      </w:r>
    </w:p>
    <w:p>
      <w:pPr>
        <w:pStyle w:val="Heading2"/>
      </w:pPr>
      <w:r>
        <w:t>문단 1072  ·  [0777a09]</w:t>
      </w:r>
    </w:p>
    <w:p>
      <w:pPr/>
      <w:r>
        <w:rPr>
          <w:b/>
        </w:rPr>
        <w:t>원문</w:t>
      </w:r>
    </w:p>
    <w:p>
      <w:pPr>
        <w:pStyle w:val="SourceText"/>
      </w:pPr>
      <w:r>
        <w:t>[0777a09] 初中所以犯戒果報罪業極大者。釋疑故來。人或致疑。何故犯戒罪。寧頓重而不輕者。今言但為戒能生善。體亘塵沙。復能任持佛法。以勝多故。故使毀犯罪亦重也。由戒護生善中最建立功強等者。戒為萬善之基。經云。若無此戒諸善功德不生。又云戒是正順解脫之本。又云戒淨有智慧。便得第一道。故曰生善中最也。言建立功強者。毗尼是佛法壽命。建立之功勝餘二藏。故上序云。住持佛法。群藉息唱等。又論云。以有律師持律故。佛法住世五千年。豈非建立功強。故使毀者。便招重報也。</w:t>
      </w:r>
    </w:p>
    <w:p>
      <w:pPr/>
      <w:r>
        <w:rPr>
          <w:b/>
        </w:rPr>
        <w:t>한국어 번역</w:t>
      </w:r>
    </w:p>
    <w:p>
      <w:pPr>
        <w:pStyle w:val="TranslationText"/>
      </w:pPr>
      <w:r>
        <w:t>“처음 가운데 왜 범계의 과보와 죄업이 극히 큰가”는 의심을 풀기 위해 나온 말이다. 어떤 사람은 왜 범계죄가 갑자기 무겁고 가볍지 않은지 의심할 수 있다. 이에 계가 능히 선을 낳고 그 체가 진사에 두루하며, 또 불법을 임지하므로 뛰어나고 많기 때문에 훼범죄도 무거운 것이라고 한다. “계가 생선을 보호함에서 가장 뛰어나고 세우는 공이 강하다”는 것은 계가 만선의 기초이기 때문이다. 경에 “이 계가 없으면 모든 선공덕이 생기지 않는다”고 하였고, 또 “계는 해탈을 바르게 따르는 근본”이라고 하였으며, 또 “계가 청정하고 지혜가 있으면 제일도를 얻는다”고 하였으므로 ‘생선 가운데 가장 뛰어나다’고 한다. “세우는 공이 강하다”는 것은 비니가 불법의 수명이라 두 장보다 건립하는 공이 뛰어나다는 뜻이다. 위 서문에서도 “불법을 주지함은 모두 이 부르짖음에 의한다”고 하였고, 또 논에서 “율사와 지율인이 있기 때문에 불법이 오천 년 세상에 머문다”고 한다. 어찌 건립의 공이 강하지 않겠는가. 그러므로 훼범하면 중한 과보를 부른다.</w:t>
      </w:r>
    </w:p>
    <w:p>
      <w:pPr>
        <w:pStyle w:val="Heading2"/>
      </w:pPr>
      <w:r>
        <w:t>문단 1073  ·  [0777a19]</w:t>
      </w:r>
    </w:p>
    <w:p>
      <w:pPr/>
      <w:r>
        <w:rPr>
          <w:b/>
        </w:rPr>
        <w:t>원문</w:t>
      </w:r>
    </w:p>
    <w:p>
      <w:pPr>
        <w:pStyle w:val="SourceText"/>
      </w:pPr>
      <w:r>
        <w:t>[0777a19] 謂在心名之為護等者。賓云。新經論中名根律儀。亦名為護。舊來經論。但有護名。所言根者。謂眼等六根。言律儀者。是防護義。謂念智捨防護六根。名根律儀。舊名護者。真諦解云。能隔惡事。攝善事故。能守護六根門。令業惑不入故。能防守行人。令不墮四趣故。能防守行人。令出凡位入聖位故。由斯多義。故名為護。廣明此義。至下持犯篇中當說(云云)。言在身口名之為戒者。謂外防身口七非曰戒也。有護不必有戒至其必是護等者。了論疏離身口惡名戒。離意地惡名護。非戒必是非護。非護未必非戒。所以爾者。若動發身口。必起不正思惟故。非戒必是非護。若起不正思惟。未必動發身口。若不動發身口。但是非護。不關非戒。護亦爾。戒必是護。護未必是戒。宜作四句。一是護非是戒。如白衣等。有念智捨等。而未流至身口防非。賓云。舊來諸德解。有護必有戒。多將行善俗人。雖起善心。身中無戒。但得是護。故曰有護不必有戒。出家僧尼得戒。其必從護起。故曰有戒其必是護。今解不然。案了論意云。念智捨等。是根律儀。由是根之律儀。故曰根律儀。依主釋也。了論名護。此護是發業近因。然未發業。謂雖有此護。未防身口。不得稱戒。故曰不必有戒。若身口不造諸惡。必由前念智捨心。故曰有戒其必是護。二是戒非是護。雖有受體。起不正思惟。而無心護。以不動身口。未必非戒。三亦是護亦是戒。以惡假念等方能流至身口防非。四非戒非護。若動發身口。必起不正思惟。故此四句中。鈔但引第一第三兩句也。上言念者。論疏云。謂正念也。念戒功德。不起邪念也。智者謂分別戒。如浮囊脚足階陛。能感當果。不起邪智。捨者。離憂喜等。其心平等。故名為捨。問有何義意。捨憂喜耶。答若無捨心。而對順境喜故起貪。復於違境憂故生嗔。貪嗔既便生二犯。由知憂喜不起貪嗔二行。故善行得成。問此護以何為體。答若依正量部。正念正智正捨三法為體。於緣明記曰念。謂能憶持本所受也。簡擇功德過失曰慧。謂能簡擇分別也。離貪憂二品。心平等性為捨也。上言離憂喜者。憂是嗔煩惱品也。喜是貪煩惱品也。由喜故多起貪。憂故多起嗔。貪嗔既生。何能護戒。品謂品類也。如忿恚慊恨惱嫉等。是嗔家品類。故總名為憂。貪婬覆憍等並名為喜也。言有戒其必是護者。立謂。比丘能防身口七非名戒。要假內心防護身口故曰也。即上了疏第三句是也。經中明佛讚得戒護人者。撿了論疏。疏指諸經也。不出經名。或未翻度也。慈云。通指一切經中。皆讚美於戒。非是的指一經。於此經中有八喻。皆讚其戒也。一者如王生子喻。此明能以紹佛種子。由此戒故。必定成佛。後必得聖者。謂王子為人敬愛者。由能紹王位。得戒護者。亦當紹於佛位。故人敬愛。二如月光明喻者。立云。既有戒護。如月光漸圓。後得定慧解脫解脫知見。五分法身圓滿也。三如意寶珠喻者。謂必悕必果人也。得此珠。能感萬物。隨願必得。得戒護者。若願生人天勝樂。三乘道果。隨願必獲。濟云。若無價之珠。復異如意珠也。言無價者。謂人中無人能定與價也。雖然其珠則自解作價。謂有人欲賣此珠時。以淨物擎之都市。眾人欲買。即以衣物錢財。而鎮珠上。珠皆透出。衣物皆散。其買者。續復將物覆之。價若未足。珠隨復出。其價亦足。珠即不出。齊此為價。故知珠自作價也。案觀佛海三昧經云。金翅鳥業報。唯食諸龍。初日於閻浮提日食一龍王。及五百小龍。次日於弗婆提食一龍王及五百小龍。次復於西瞿耶尼食一龍王及五百小龍。第四日復於鬱單越食一龍王及五百小龍。如是周而復始。經八萬歲。此鳥乃死。死時現相。現相如何。謂諸龍吐毒。無由得食。其鳥飢逼。周慞求食。了不能得。遊巡諸山。永不得安。至金剛山。然後暫住。從金剛山。直下至大水際。從大水際。至風輪際。為其風所吹。還至金剛山。如是七反。然後命終。鳥肉散盡。唯有心在。其心直下如前七反。然後還住金剛山頂。難陀龍王取此鳥心。以為明珠。轉輪王得為如意珠。案智論云。真珠出魚腹中竹中虵腦中。龍珠出龍腦中。如意珠出自佛舍利。若法沒盡時。諸舍利等。皆變為如意珠。譬如過千歲氷。化為頗梨珠。因此便明。虎珀者。廣疋云。虎珀珠名也。漢書云罽賓國有虎珀也。博物志云。松柏入地千年化為伏苓。伏苓千年化為虎珀。一名紅珠。廣物志云。虎珀生地中。其上及傍。不生草木。深者八九尺。大如斛。削去上皮。中生虎珀。有汁。初如桃膠。凝堅乃成。彼方人取用為盌器也。四者如王子喻者。此明自愛惜與第一門異。前則他人愛敬也。五如人一目喻者。立云。有人有兩目。然亦護惜。失一猶有一在。若一目者。護惜更甚。失則全不見道。戒護亦如一目。失則不見涅槃之道也。六貧人愛少資糧喻者。謂粮能支計肉身之命。戒能支計法身慧命。</w:t>
      </w:r>
    </w:p>
    <w:p>
      <w:pPr/>
      <w:r>
        <w:rPr>
          <w:b/>
        </w:rPr>
        <w:t>한국어 번역</w:t>
      </w:r>
    </w:p>
    <w:p>
      <w:pPr>
        <w:pStyle w:val="TranslationText"/>
      </w:pPr>
      <w:r>
        <w:t>“마음에 있으면 호(護)라 한다”는 것은, 빈(賓)이 신경론에서는 근율의라고도 하고 호라고도 하며, 옛 경론에는 호라는 이름만 있다고 한다. ‘근’은 안·이 등의 육근이고, ‘율의’는 방호의 뜻이다. 염·지·사로 육근을 방호하는 것을 근율의라 한다. 옛말로 ‘호’라 한 데 대해 진제는 악한 일을 막고 선한 일을 거두며, 육근의 문을 지켜 업혹이 들어오지 못하게 하고, 행인을 지켜 사취에 떨어지지 않게 하며, 행인을 지켜 범부위에서 벗어나 성위에 들게 하는 등 여러 뜻이 있으므로 호라고 한다고 했다. 이 뜻은 널리 아래 「지범편」에서 말할 것이다(운운). “몸과 입에 있으면 계라 한다”는 것은 밖으로 신구의 칠비를 막는 것을 계라 한다는 뜻이다. “호가 있다고 반드시 계가 있는 것은 아니지만 계가 있으면 반드시 호이다”는 것은, 『명료론소』에서 몸과 입의 악을 여읜 것을 계, 의지의 악을 여읜 것을 호라 한다고 한 것이다. 비계이면 반드시 비호이지만 비호라고 반드시 비계인 것은 아니다. 왜냐하면 몸과 입을 움직이면 반드시 부정사유가 먼저 일어나므로 비계이면 반드시 비호이다. 그러나 부정사유가 일어나도 반드시 몸과 입을 움직이는 것은 아니므로 몸과 입을 움직이지 않았다면 비호일 뿐 비계와 관계하지 않을 수 있다. 호도 마찬가지여서 계이면 반드시 호이지만, 호라고 반드시 계인 것은 아니다. 네 구를 세울 수 있다. 첫째, 호이지만 계는 아닌 경우로 재가인 등이 염·지·사를 가지고 있으나 아직 몸과 입의 방비로 흘러가지 않은 경우이다. 빈(賓)은 옛 여러 덕의 해석이 “호가 있어도 반드시 계가 있는 것은 아니다”를 선을 행하는 속인이 선심을 일으켜도 몸에 계체가 없는 경우로 보았다고 한다. 그래서 호는 있어도 계는 없다고 한 것이다. 출가 승니가 계를 얻으면 반드시 호에서 일어나므로 “계가 있으면 반드시 호이다”라고 한다. 그러나 지금 해석은 그렇지 않다. 『명료론』의 뜻을 보면 염·지·사가 근율의이며 근에 속한 율의이므로 근율의라 하는 의주석이다. 『명료론』에서 이를 호라 하며, 이 호는 발업의 가까운 원인이다. 아직 업을 발하지 않아 비록 호가 있어도 신구를 방비한 것이 아니면 계라고 할 수 없으므로 “반드시 계가 있는 것은 아니다”라고 한다. 몸과 입이 악을 짓지 않는 것은 반드시 앞의 염·지·사 마음에서 나오므로 “계가 있으면 반드시 호이다”라고 한다. 둘째, 계이지만 호가 아닌 경우이다. 비록 수체는 있으나 부정사유를 일으켜 호심이 없더라도 몸과 입을 움직이지 않았다면 아직 계가 아닌 것은 아니다. 셋째, 호이면서 계인 경우이다. 악한 경계를 염 등으로 막아 마침내 몸과 입의 비행을 방지하는 경우이다. 넷째, 계도 호도 아닌 경우이다. 몸과 입을 움직였다면 반드시 부정사유가 먼저 일어났기 때문이다. 이 네 구 가운데 초에서는 첫째와 셋째 두 구만 인용하였다. 위의 ‘염’에 대해 『논소』에서는 정념이라고 한다. 계의 공덕을 생각하여 사념을 일으키지 않는 것이다. ‘지’는 계를 부낭·족·계폐처럼 분별하여 장차 과를 감응함을 알아 삿된 지혜를 일으키지 않는 것이다. ‘사’는 근심과 기쁨 등을 떠나 마음이 평등한 것이다. 그러므로 사라 한다. 묻는다. “무슨 뜻으로 근심과 기쁨을 버리는가?” 답한다. “사심이 없으면 순경을 만나 기뻐하여 탐을 일으키고, 위경을 만나 근심하여 진을 낸다. 탐진이 생기면 곧 두 종류의 범을 이루므로 근심과 기쁨을 알아 탐진의 두 행을 일으키지 않아야 선행이 성립한다.” 묻는다. “이 호는 무엇을 체로 삼는가?” 답한다. “정량부에 따르면 정념·정지·정사의 세 법을 체로 삼는다. 경계를 분명히 기억하는 것을 염이라 하니 본래 받은 것을 기억해 지니는 것이다. 공덕과 과실을 간택하는 것을 혜라 하니 분별하여 선택하는 것이고, 탐과 우의 두 부류를 떠나 마음이 평등한 성품을 사라 한다.” 위에서 근심과 기쁨을 떠난다고 한 것은 우가 진번뇌의 부류이고 희가 탐번뇌의 부류라는 뜻이다. 기쁨 때문에 탐이 많이 일고 근심 때문에 진이 많이 일어난다. 탐진이 생기면 어떻게 계를 보호하겠는가. ‘품’은 부류라는 뜻이다. 분·에·한·뇌·질 등은 진의 부류이므로 모두 우라 하고, 탐음·복·교 등은 모두 희라 한다. “계가 있으면 반드시 호이다”에 대해 입(立)은 비구가 몸과 입의 칠비를 막는 것을 계라 하며 반드시 안의 마음으로 신구를 방호해야 하므로 그렇게 말한다고 한다. 바로 위 『명료론소』의 셋째 구이다. “경에서 부처님이 계호를 얻은 사람을 찬탄한다”는 것에 대해 『명료론소』는 여러 경을 가리킬 뿐 경명을 밝히지 않았으니 혹 아직 번역되지 않았을 수도 있다. 자(慈)는 모든 경에서 계를 찬미한 것을 통틀어 가리키는 것이지 특정 경 하나를 지목한 것이 아니며, 여기에는 여덟 비유가 있어 모두 계를 찬탄한다고 한다. 첫째 왕이 아들을 낳는 비유이다. 이는 불종자를 이어갈 수 있음을 밝힌 것으로 이 계 때문에 반드시 성불하고 뒤에 성자가 될 것이므로, 왕자가 사람들에게 존경과 사랑을 받는 것은 왕위를 이을 수 있기 때문이다. 계호를 얻은 사람도 장차 불위를 이으므로 사람들이 존경하고 사랑한다. 둘째 달빛의 비유이다. 입(立)은 계호를 갖추면 달빛이 점차 둥글어지듯 뒤에 정·혜·해탈·해탈지견을 얻어 오분법신이 원만해진다고 한다. 셋째 여의보주의 비유이다. 바라는 것이 반드시 이루어지는 사람을 말한다. 이 구슬을 얻으면 만물을 감응하여 소원하는 것을 반드시 얻듯, 계호를 얻은 사람도 인간·천상의 뛰어난 즐거움이나 삼승의 도과를 원하면 소원대로 반드시 얻는다. 제(濟)는 무가보주와 여의주는 서로 다르다고 한다. ‘무가’란 인간 가운데 그 값을 정할 사람이 없다는 뜻이다. 그러나 그 구슬은 스스로 값을 정하는데, 누군가 이 구슬을 팔려 할 때 깨끗한 물건 위에 받쳐 시장에 내놓으면 사람들이 사려고 옷·물건·돈을 구슬 위에 쌓는다. 구슬이 계속 위로 뚫고 나오고 물건이 흩어지면 사는 사람이 다시 물건을 덮어 쌓는다. 값이 아직 부족하면 구슬이 다시 나오고, 값이 충분해지면 더 이상 나오지 않는다. 그만큼이 가격이므로 구슬이 스스로 값을 정한다고 할 수 있다. 『관불해삼매경』을 살펴보면 금시조의 업보는 오직 용을 먹는 것이라 한다. 첫날에는 염부제에서 용왕 하나와 작은 용 오백을 먹고, 다음 날에는 불바제에서 용왕 하나와 작은 용 오백을 먹으며, 그 다음에는 서구야니에서 용왕 하나와 작은 용 오백을 먹고, 넷째 날에는 울단월에서 용왕 하나와 작은 용 오백을 먹는다. 이렇게 되풀이하다 팔만 세가 지나면 이 새가 죽는다. 죽을 때의 징조는 모든 용이 독을 토하여 먹을 수 없게 되는 것이다. 새는 굶주림에 몰려 허둥대며 먹이를 찾지만 끝내 얻지 못하고 여러 산을 돌아다녀도 편안할 곳이 없어 금강산에 이르러 잠시 머문다. 금강산에서 곧바로 큰물의 끝까지 내려가고, 큰물의 끝에서 풍륜의 끝까지 갔다가 바람에 불려 다시 금강산으로 돌아온다. 이렇게 일곱 번 한 뒤 목숨을 마친다. 새의 살은 흩어지고 오직 심장만 남아 그 심장이 앞과 같이 곧바로 내려가 일곱 번 반복한 뒤, 다시 금강산 꼭대기에 머문다. 난타용왕이 이 새의 심장을 취해 명주로 삼고 전륜왕이 얻으면 여의주가 된다. 『지도론』에서는 진주는 물고기 뱃속·대나무 속·뱀의 뇌 속에서 나오고, 용주는 용의 뇌에서 나오며 여의주는 부처의 사리에서 나온다고 한다. 법이 모두 멸할 때 모든 사리 등이 여의주로 변한다. 천 년 묵은 얼음이 파리주로 변하는 것과 같다. 이에 따라 이어서 밝히면, 호박에 대해 『광아』에서는 호박이 구슬 이름이라 하고, 『한서』에서는 계빈국에 호박이 있다고 하며, 『박물지』에서는 송백이 땅속에 천 년 있으면 복령이 되고 복령이 천 년 지나면 호박이 된다고 한다. 이를 홍주라고도 한다. 『광물지』에서는 호박이 땅속에서 생기며 그 위와 곁에는 초목이 자라지 않고, 깊이는 팔구 척이며 크기는 한 섬만 하다고 한다. 겉껍질을 깎아내면 안에 호박이 생겨 있고 즙이 있다. 처음에는 복숭아나무 진처럼 생겼다가 굳어져 이루어진다. 그 지방 사람들은 이를 취해 완이나 그릇으로 만든다. 넷째 왕자의 비유는 스스로 아끼는 것을 밝힌 것으로 첫째 문과 다르다. 앞에서는 다른 사람이 사랑하고 공경함을 말했다. 다섯째 한쪽 눈만 있는 사람의 비유이다. 입(立)은 두 눈이 있는 사람도 눈을 보호하지만 하나를 잃어도 하나가 남으나, 한쪽 눈만 있는 사람은 더욱 아끼며 그것마저 잃으면 전혀 길을 볼 수 없다고 한다. 계호도 한쪽 눈과 같아서, 잃으면 열반의 길을 볼 수 없다. 여섯째 가난한 사람이 적은 자량을 아끼는 비유이다. 양식이 육신의 생명을 지탱하듯 계는 법신의 혜명을 지탱한다.</w:t>
      </w:r>
    </w:p>
    <w:p>
      <w:pPr>
        <w:pStyle w:val="Heading2"/>
      </w:pPr>
      <w:r>
        <w:t>문단 1074  ·  [0778b02]</w:t>
      </w:r>
    </w:p>
    <w:p>
      <w:pPr/>
      <w:r>
        <w:rPr>
          <w:b/>
        </w:rPr>
        <w:t>원문</w:t>
      </w:r>
    </w:p>
    <w:p>
      <w:pPr>
        <w:pStyle w:val="SourceText"/>
      </w:pPr>
      <w:r>
        <w:t>[0778b02] 二欲塵者。濟云。即宮人采女也。餘二可知。八者如病人得好良藥者。明戒能除惡。喻藥能除其病也。上來釋第一戒護違失之宗門義竟。</w:t>
      </w:r>
    </w:p>
    <w:p>
      <w:pPr/>
      <w:r>
        <w:rPr>
          <w:b/>
        </w:rPr>
        <w:t>한국어 번역</w:t>
      </w:r>
    </w:p>
    <w:p>
      <w:pPr>
        <w:pStyle w:val="TranslationText"/>
      </w:pPr>
      <w:r>
        <w:t>“둘째 욕진(欲塵)”이라는 것은, 제(濟)가 궁인과 채녀를 말한다고 한다. 나머지 둘은 알 수 있다. 여덟째는 병든 사람이 좋은 약을 얻는 비유이다. 계가 악을 제거하는 것이 약이 병을 제거하는 것과 같다는 뜻이다. 이상으로 첫째 「계호의 위실에 관한 종문」의 뜻을 풀이하였다.</w:t>
      </w:r>
    </w:p>
    <w:p>
      <w:pPr>
        <w:pStyle w:val="EditorialNote"/>
      </w:pPr>
      <w:r>
        <w:t>교감·번역 메모 | 원문이 갑자기 「二欲塵者」로 이어져 앞의 여덟 비유 열거 순서가 불완전하게 보인다. 번호를 임의로 보정하지 않았다.</w:t>
      </w:r>
    </w:p>
    <w:p>
      <w:pPr>
        <w:pStyle w:val="EditorialNote"/>
      </w:pPr>
      <w:r>
        <w:t>교감·번역 메모 | 「餘二可知」가 가리키는 두 항목은 현 U분할 범위의 직전 문맥만으로 명확하지 않아 원문 구조를 그대로 유지하였다.</w:t>
      </w:r>
    </w:p>
    <w:p>
      <w:pPr>
        <w:pStyle w:val="Heading2"/>
      </w:pPr>
      <w:r>
        <w:t>문단 1075  ·  [0778b05]</w:t>
      </w:r>
    </w:p>
    <w:p>
      <w:pPr/>
      <w:r>
        <w:rPr>
          <w:b/>
        </w:rPr>
        <w:t>원문</w:t>
      </w:r>
    </w:p>
    <w:p>
      <w:pPr>
        <w:pStyle w:val="SourceText"/>
      </w:pPr>
      <w:r>
        <w:t>[0778b05] 五篇七聚約義差分者。謂篇中五篇名。還是聚家之目。為其蘭吉二罪。體含因果。雜碎難分。總作聚名。然於吉聚。復分為兩。身犯名惡作。口犯名惡說。故言約義差分也。言正結罪科止樹六法者。立謂。吉羅罪雖分兩聚。不離身口。惡作懺法既同。同作吉稱。故正結罪科。既合為一。但有六聚。故曰正樹六名法。此上六名並無正譯等者。佛化中天。隨緣制戒。結夷蘭提吉之名。引土先無其目。是故不可翻譯。但就義意翻之。如言無餘僧殘捨墮等者。但約義立名。非正翻對。然佛何不制四篇六篇。恰制五者。疏中種種解釋。初一師云。藥有五故。故立五篇。謂犯四夷。與學悔法。名為藥也。殘罪。與摩那埵等藥也。提對人三說藥也。舍尼一說藥也。吉羅心念藥也。通律師。問下四可悔。悔法稱藥。夷不可悔。如何稱藥。答犯夷無覆。學悔是藥名。若爾有覆滅擯亦應名藥。答殺活雖殊。不妨俱藥。學悔之法如治病藥。滅擯之法。如殺人之毒藥。問七聚應有七藥。答聚唯六病。惡作惡說。體類同故(同責心悔)。蘭又同提。共用一藥(蘭提同對首悔)。故雖七聚。亦但五藥。若爾七滅應除多諍。答法相不同。應為三例。一藥多病少。如七滅除四諍。二藥少病多。如四輪[1]推八難。三藥病俱等。如五篇有五藥也。言四輪八難者。且為頌曰。三途北長壽。前後辨聰根。善處摧前五。值願植餘三。高云。今釋迦遺法在世。不名佛前後難也。法滅盡已。方是難也。生聾生盲合者。單聾單盲。及餘根不具。亦非難也。以聾而不盲。不癈禮佛。盲而不聾。不癈聽法故也。又一師解。准俗制道。如五刑法。俗有五刑。斬絞流徒杖也。約此五刑。以立五篇。今破云。此土近俗。立此五刑。豈可遠佛制戒。同於近俗。又梵漢懸隔。輙便相擬。又一師解。引是如來隨機制教。宜立五篇。即作五名。今詳。此後師最好。如人面上。兩目一手一鼻。皆是逐便宜然。何須問其多少所以也。故婆沙中。有脇尊者。每釋義時。皆言法爾宜立一。二三四亦然也。上已略列六名竟。今即是初。</w:t>
      </w:r>
    </w:p>
    <w:p>
      <w:pPr/>
      <w:r>
        <w:rPr>
          <w:b/>
        </w:rPr>
        <w:t>한국어 번역</w:t>
      </w:r>
    </w:p>
    <w:p>
      <w:pPr>
        <w:pStyle w:val="TranslationText"/>
      </w:pPr>
      <w:r>
        <w:t>오편과 칠취를 뜻에 따라 나누어 차별한다는 것은, 편 가운데 오편의 명칭이 곧 취(聚)의 항목이기도 하다는 뜻이다. 투란차와 길라 두 죄는 그 체가 인과를 함께 포함하여 잡다하고 분별하기 어려우므로 총괄하여 취라는 이름을 붙인다. 그러나 길라취에 대해서는, 다시 둘로 나누어 몸으로 범한 것을 악작이라 하고 입으로 범한 것을 악설이라 한다. 그러므로 뜻에 따라 나누어 차별한다고 한 것이다. “정식으로 죄과를 결할 때에는 다만 여섯 법명만 세운다”는 것은, 입(立)이 말하기를 길라죄를 비록 두 취로 나누더라도 몸과 입을 벗어나지 않는다는 뜻이다. 악작과 악설의 참회법이 이미 같고 함께 길라라고 일컬으므로, 정식으로 죄과를 결하는 과문에서는 둘을 합하여 하나로 삼아 오직 육취만 있게 된다. 그러므로 여섯 명칭의 법만 세운다고 한다. “위의 여섯 명칭은 모두 바른 번역이 없다”는 것은, 부처님께서 중천축에서 교화하실 때, 인연을 따라 계를 제정하여 바라이나·승잔·바일제·길라 등의 이름을 맺었는데, 이 땅에는 본래 그러한 명목이 없었기 때문에 그대로 번역할 수 없었다는 뜻이다. 다만 뜻에 따라 번역하여 무여·승잔·사타·타 등의 이름을 세운 것일 뿐, 정식 대역은 아니다. 그렇다면 부처님께서 어찌하여 사편이나 육편을 제정하지 않고 꼭 오편을 제정하셨는가? 소(疏)에는 여러 가지 설명이 있다. 첫 번째 한 스승은 “약이 다섯 가지이기 때문에 오편을 세웠다”고 하였다. 곧 사바라이를 범하면 학회법을 주는 것이, 약이 되고, 승잔죄에는 마나타 등의 법이 약이 되며, 바일제는 한 사람을 상대하여 세 번 말하는 참회가 약이 되고, 사제니는 한 번 말하는 것이 약이 되며, 길라는 심념법이 약이 된다는 것이다. 통율사는 묻는다. “아래 네 편은 참회할 수 있으므로 참회법을 약이라 할 수 있다. 그러나 바라이죄는 참회할 수 없는데 어떻게 약이라 할 수 있는가?” 답한다. “바라이를 범하고 덮어 숨기지 않았을 때 주는 학회법이 약이 된다.” “그렇다면 덮어 숨긴 바라이죄를 멸빈하는 법도 마땅히 약이라 해야 하지 않는가?” 답한다. “살리고 죽이는 차이는 있지만 둘 다 약이라고 하는 데에는 방해가 없다. 학회법은 병을 치료하는 약과 같고, 멸빈법은 사람을 죽이는 독약과 같다.” 묻는다. “칠취라면 마땅히 일곱 가지 약이 있어야 하지 않는가?” 답한다. “취로 말하면 병은 여섯 종류뿐이다. 악작과 악설은 체와 종류가 같기 때문이다(둘 다 마음으로 꾸짖어 참회한다). 또 투란차와 바일제는 같은 약을 쓴다(투란차와 바일제는 모두 대수참회한다). 그러므로 칠취라 하더라도 약은 오직 다섯 가지이다.” “그렇다면 칠멸쟁은 많은 쟁사를 없애므로 서로 맞지 않는 것 아닌가?” 답한다. “법상이 서로 다르므로 세 가지 예로 나누어야 한다.” 첫째, 약은 많고 병은 적은 경우이니, 칠멸쟁으로 사쟁을 없애는 경우와 같다. 둘째, 약은 적고 병은 많은 경우이니, 사륜으로 팔난을 물리치는 것과 같다. 셋째, 약과 병의 수가 서로 같은 경우이니, 오편에 다섯 약이 있는 경우와 같다. “사륜과 팔난”에 대해서는 우선 게송으로 말한다. “삼도와 북주와 장수천, 불전불후와 변지·농맹이다. 좋은 처소는 앞의 다섯을 꺾고, 불세존을 만나기를 원하고 선근을 심는 것은 나머지 셋을 제거한다.” 고(高)가 말하였다. “지금 석가모니의 유법이 세상에 있으므로 ‘불전불후난’이라 하지 않는다. 정법이 완전히 멸한 뒤에야, 그것이 난이 된다. ‘태어나면서 귀먹고 태어나면서 눈먼 것’을 합하여 말한다. 다만 귀먹기만 하거나 눈멀기만 한 것 및 그 밖에 근이 갖추어지지 않은 것은 난이 아니다. 귀먹었으나 눈멀지 않으면 예불을 폐하지 않고, 눈멀었으나 귀먹지 않으면 법을 듣는 일을 폐하지 않기 때문이다.” 또 한 스승은 세속의 제도로 도법을 비겨 설명하면서 “세속에 오형, 곧 참형·교형·유형·도형·장형이 있으므로 이 오형에 따라 오편을 세웠다”고 풀이한다. 지금 이를 논파하여 말한다. “이 땅의 가까운 세속에서 세운 오형을, 어찌 먼 옛날 부처님의 계제와 같다고 할 수 있는가? 또 범어와 한어는 현격하게 다른데 함부로 서로 견줄 수 없다.” 또 한 스승은 “이는 여래께서 근기에 따라 교를 제정하신 것이니 오편을 세우는 것이 마땅하여 곧 다섯 명칭을 만든 것이다”라고 풀이한다. 지금 자세히 살펴보면, 이 마지막 스승의 해석이 가장 좋다. 사람의 얼굴에 두 눈, 한 입, 한 코가 있는 것도 모두 편의에 따라 그렇게 된 것인데 어찌 그 수가 많고 적은 까닭을 물을 필요가 있는가. 그러므로 『바사론』에서 협존자는 뜻을 풀이할 때마다, “법이 본래 그러하여 하나로 세우는 것이 마땅하다”고 말하고, 둘·셋·넷에 대해서도 또한 그러하다고 하였다. 이상에서 여섯 명칭을 간략히 열거해 마쳤다. 이제 첫째를 풀이한다.</w:t>
      </w:r>
    </w:p>
    <w:p>
      <w:pPr>
        <w:pStyle w:val="Heading2"/>
      </w:pPr>
      <w:r>
        <w:t>문단 1076  ·  [0778c14]</w:t>
      </w:r>
    </w:p>
    <w:p>
      <w:pPr/>
      <w:r>
        <w:rPr>
          <w:b/>
        </w:rPr>
        <w:t>원문</w:t>
      </w:r>
    </w:p>
    <w:p>
      <w:pPr>
        <w:pStyle w:val="SourceText"/>
      </w:pPr>
      <w:r>
        <w:t>[0778c14] 僧祇義當極惡三意釋之者。立謂。祇律三意。釋其夷罪。今文且標其三意。下更一一牒釋。釋中先釋後句。次釋上二。可尋。一者退沒道果無分者。賓云。非為己得道果。今則退失。但是應得不得。故言退沒也。立謂。若犯此戒。定墮惡道。名為退沒。不階涅槃之果。故曰無分。亦可道果無分。即是退沒也。引後解勝。若准前解。望下第三意有妨。此既明退沒。是墮惡道者。不應更有下文三者墮落義也。此是標一句竟。下更有之。二不共住。三墮落。並是標三章門。更不入二種僧數者。謂羯磨說戒二種也。</w:t>
      </w:r>
    </w:p>
    <w:p>
      <w:pPr/>
      <w:r>
        <w:rPr>
          <w:b/>
        </w:rPr>
        <w:t>한국어 번역</w:t>
      </w:r>
    </w:p>
    <w:p>
      <w:pPr>
        <w:pStyle w:val="TranslationText"/>
      </w:pPr>
      <w:r>
        <w:t>“『승기율』에서는 뜻으로 ‘극악’에 해당하며 세 가지 뜻으로 풀이한다”는 것은, 입(立)이 말하기를 『승기율』에서 세 가지 뜻으로 바라이죄를 풀이하는 것을 말한다. 지금 글에서는 우선 그 세 뜻을 표방하고 아래에서 다시 하나하나 들어 풀이한다. 풀이할 때 먼저 뒤의 문구를 해석하고 다음에 앞의 두 뜻을 풀이하니, 살펴볼 수 있다. 첫째는 “도과에서 물러나 빠져 그 몫이 없다”는 것이다. 빈(賓)이 말하였다. “이미 얻은 도과에서 물러난다는 뜻이 아니라, 마땅히 얻을 것을 얻지 못한다는 뜻이므로 ‘퇴몰’이라 한다.” 입(立)은 “이 계를 범하면 반드시 악도에 떨어지므로 ‘퇴몰’이라 한다”고 하였다. 열반의 과에 오르지 못하므로 “몫이 없다”고 한다. 혹은 “도과에 몫이 없는 것 자체가 퇴몰”이라고 할 수도 있다. 뒤의 해석을 따르는 것이 낫다. 앞의 해석을 따르면 아래의 세 번째 뜻과 서로 방해된다. 여기에서 이미 퇴몰을, 악도에 떨어지는 뜻으로 풀이했다면 아래에서 다시 세 번째로 ‘타락’이라는 뜻을 세울 필요가 없기 때문이다. 여기까지가 한 문구를 표방한 것이다. 아래에서 다시 이어진다. 둘째는 “함께 머물지 못한다”는 것이다. 셋째는 “타락한다”는 것이다. 이 세 가지가 모두 세 장문을 표방한 것이다. “다시는 두 종류 승가의 수에 들지 못한다”는 것은 갈마승과 설계승 두 가지를 말한다.</w:t>
      </w:r>
    </w:p>
    <w:p>
      <w:pPr>
        <w:pStyle w:val="Heading2"/>
      </w:pPr>
      <w:r>
        <w:t>문단 1077  ·  [0778c24]</w:t>
      </w:r>
    </w:p>
    <w:p>
      <w:pPr/>
      <w:r>
        <w:rPr>
          <w:b/>
        </w:rPr>
        <w:t>원문</w:t>
      </w:r>
    </w:p>
    <w:p>
      <w:pPr>
        <w:pStyle w:val="SourceText"/>
      </w:pPr>
      <w:r>
        <w:t>[0778c24] 由與魔鬪便墮負處者。撿多論云。波羅夷者。名墮不如意處。如二人共鬪。一勝一負。比丘受戒。欲出生死。與四魔共鬪。若犯此戒。則墮負處。問曰。犯五篇戒。皆墮負處。何獨此戒得名。[1]若餘四篇戒當犯時。亦墮負處。但尋悔滅。非永墮負處。故不得名也。如怨家以刀割人。命根不斷。雖云得勝。非是永勝。若斷命根。名決定勝。犯四篇戒。如命未斷。犯此四重。如命根斷故也。</w:t>
      </w:r>
    </w:p>
    <w:p>
      <w:pPr/>
      <w:r>
        <w:rPr>
          <w:b/>
        </w:rPr>
        <w:t>한국어 번역</w:t>
      </w:r>
    </w:p>
    <w:p>
      <w:pPr>
        <w:pStyle w:val="TranslationText"/>
      </w:pPr>
      <w:r>
        <w:t>“마와 싸우다가 패배한 곳에 떨어진다”는 것은 『다론』을 살펴보면 “바라이는 뜻대로 되지 않는 곳에 떨어진다는 이름이다. 마치 두 사람이 서로 싸워, 한 사람은 이기고 한 사람은 지는 것과 같다. 비구가 계를 받아 생사를 벗어나려고 사마와 싸우는데, 이 계를 범하면 패배한 곳에 떨어진다”고 하였다. 묻는다. “오편의 계를 범하면 모두 패배한 곳에 떨어지는 것인데 어찌 이 계만 특별히 그런 이름을 얻는가?” 나머지 네 편의 계도 범할 때에는 패배한 곳에 떨어지지만 곧 참회하여 없앨 수 있으므로 영원히 패배한 곳에 떨어지는 것은 아니다. 그러므로 그렇게 이름하지 않는다. 원수가 칼로 사람을 베었지만 명근을 끊지 못하면 비록 이겼다고 하더라도 영원히 이긴 것은 아니며, 명근을 끊어야 결정적으로 이긴 것이라 하는 것과 같다. 뒤의 네 편을 범한 것은 명근이 아직 끊어지지 않은 것과 같고, 이 사중죄를 범한 것은 명근이 끊어진 것과 같다.</w:t>
      </w:r>
    </w:p>
    <w:p>
      <w:pPr>
        <w:pStyle w:val="Heading2"/>
      </w:pPr>
      <w:r>
        <w:t>문단 1078  ·  [0779a07]</w:t>
      </w:r>
    </w:p>
    <w:p>
      <w:pPr/>
      <w:r>
        <w:rPr>
          <w:b/>
        </w:rPr>
        <w:t>원문</w:t>
      </w:r>
    </w:p>
    <w:p>
      <w:pPr>
        <w:pStyle w:val="SourceText"/>
      </w:pPr>
      <w:r>
        <w:t>[0779a07] 四分波羅夷譬如斷人頭乃至行法非用為名等者。立明。此舉四分文。釋成前僧祇三意中第一句也。言此從行法非用為名者。立謂。上言斷頭。非比丘故。此約道分無用也。故下文斷頭之喻。此望不階聖果為言。便成引義。又言波羅夷無餘也者。立謂。此下舉四分釋上祇中第二句也。故偈云諸作惡行者等者。此是四分律初勸信序偈。曇無德之辭也。彼云譬如有死屍。大海不容受。為疾風所飄。棄之於岸上。諸作惡行者。猶如彼死屍。眾所不容受。以是當持戒。不得於說戒羯磨二種僧中共住者。釋前不入二種僧數文也。</w:t>
      </w:r>
    </w:p>
    <w:p>
      <w:pPr/>
      <w:r>
        <w:rPr>
          <w:b/>
        </w:rPr>
        <w:t>한국어 번역</w:t>
      </w:r>
    </w:p>
    <w:p>
      <w:pPr>
        <w:pStyle w:val="TranslationText"/>
      </w:pPr>
      <w:r>
        <w:t>“『사분율』에서 바라이를 사람의 머리가 잘린 것에 비유한다… 행법의 쓰임을 잃은 데서 이름한 것이다”라는 것은, 입(立)이 말하기를 이것은 『사분율』의 글을 들어 앞의 『승기율』 세 뜻 가운데 첫 문구를 풀이해 성립시킨 것이라 하였다. “이는 행법의 쓰임이 없어졌다는 데서 이름한 것이다”라는 것은, 입(立)이 말하기를 위에서 머리를 자르면 비구가 아니라고 한 것은 도의 부분에서 쓸 수 없게 된 점을 기준으로 말한 것이라 하였다. 그러므로 아래에서 머리를 자르는 비유는 성과에 오르지 못함을 두고 한 말이다. 따라서 인용의 뜻이 성립한다. 또 “바라이는 남은 것이 없다”고 한 것은, 입(立)이 말하기를 이하의 『사분율』 문장을 들어 위의 『승기율』 가운데 둘째 문구를 풀이한 것이라 하였다. 그러므로 게송의 “모든 악행을 짓는 자…”라고 한 것은, 『사분율』 첫머리의 권신서게이며 담무덕의 말이다. 거기서는 “마치 죽은 시체를 큰 바다가 받아들이지 못하여 거센 바람에 불려 언덕으로 버려지는 것과 같다. 모든 악행을 짓는 자는, 그 죽은 시체와 같아서 대중이 받아들이지 않는다. 그러므로 마땅히 계를 지켜야 한다”고 하였다. “설계와 갈마 두 종류 승가에서 함께 머물 수 없다”는 것은 앞에서 두 종류 승가의 수에 들지 못한다고 한 문장을 풀이한다.</w:t>
      </w:r>
    </w:p>
    <w:p>
      <w:pPr>
        <w:pStyle w:val="Heading2"/>
      </w:pPr>
      <w:r>
        <w:t>문단 1079  ·  [0779a17]</w:t>
      </w:r>
    </w:p>
    <w:p>
      <w:pPr/>
      <w:r>
        <w:rPr>
          <w:b/>
        </w:rPr>
        <w:t>원문</w:t>
      </w:r>
    </w:p>
    <w:p>
      <w:pPr>
        <w:pStyle w:val="SourceText"/>
      </w:pPr>
      <w:r>
        <w:t>[0779a17] 戒之有無此入諍論者。立云。古人各執。有戒無戒之言。故云諍論。有一師云。犯重失戒。所以知者。一戒為[2]提。眾戒為水。以犯一戒。眾戒焉在。復一師云。犯重不失戒。所以知者。案律中。打謗犯重比丘。同結提罪。若無戒者。打但小吉。又解。諍論者。如涅槃第三十一卷中。有二十二雙諍論。其犯重比丘。有戒無戒。是彼一雙諍論數也。故彼經二十二雙諍論。是迦葉菩薩舉來問佛。既善知眾生根。何不定說。致人有諍論也。佛一一答。我為緣故說不定。隨機作失不失二種說也。有時於一名中。說無量名。於一義中。說無量名。悉為調伏諸眾生故。我諸弟子。不解我意。便作實解。遂生諍論(云云)。其第十八雙諍論云。或說比丘犯四重已。比丘戒在。或說不在(此迦葉問言)。佛下文答。我於經中。作如是說。若有比丘。犯四重已。不名比丘。名破比丘。已失比丘。不復能生善牙種子。譬如焦種不生果實。如多羅樹斷更不復生。犯重比丘。亦復如是。我諸弟子。聞是說已。不解我意。唱言如來說諸比丘犯重禁已。失比丘戒。我復於經中。為純陀說四種比丘。一者畢竟到道。二者示道。三者受道。四者污道。犯四重者。即是污道。我諸弟子。聞是說已。不解我意。唱言如來說諸比丘犯四重已。不失禁戒。榮疏解云。初明為假說犯重戒失。後為純陀說則是不失。畢竟到道者。阿羅漢也。斷二障盡名畢竟到。示道者三果也。然以正示人。令學須陀洹向已下也。領受聖道。在身中故。污道者。犯戒人也。意疑鈔家專指此文。令涅槃疏家。解此二十二雙諍論。專引諸部律。及諸論人數人。及十八部執等義云。如犢子部作此說。薩婆多部作引說等。各標不同。故曰諍論(云云定義)。賓云。婆沙六十六云。准陀經中。亦作是說。沙門有四。無有第五。一者勝道沙門。二者示道。三者命道。四者污道。當知此中勝道沙門。謂佛世尊。自能覺故。一切獨覺應知亦然(由道覺故其道最勝)。示道沙門。謂尊者舍利子無等雙故。大法將故。常能隨佛轉法輪故。一切無學聲聞應知亦爾(無學之人自行已辦但應度人)。命道沙門者。謂尊者阿難陀。雖居學地。而同無學。多聞聞持。具淨戒禁。一切有學。應知亦爾(謂有學人。身中聖道。猶應漸長。如命增長。故云命道也)污道沙門者。謂莫[3]唱落迦苾蒭。憙盜他財物等是(莫喝落迦。此云大愚鈍者。謂都無有所識。舊云摩訶羅是。有人云。摩訶羅此翻為伽汁。未詳出處)。雜心中解有戒非無者。案雜心論偈云。別解脫調伏。是捨於四時。若捨及命終。斷善二根生。解云。若捨者謂捨戒也。俱舍云。與受相違故。命終者種類滅也。俱舍云。所依捨故。斷善等者。謂善根斷。及二形生也。俱舍云。斷善者所因斷故。二形生者所依變故。持律者言。法沒盡時。彼說戒結界羯磨一切息斷。毗曇者說曰。法沒盡時。先所受律儀。相續生不捨。未曾得律儀者不得。是故說一切息。有說云。犯初篇罪。名捨律儀。此則不然。若言犯初篇失戒者。犯根本罪已還俗。應得更出家。已捨戒故。今正解。犯初篇罪於別解脫戒。是比丘。於無漏戒。非比丘也(上並論文。鈔云。戒之有無。此諍論。或指此論文也)。既言邪見二形出命終及捨失。不許犯重失。唯在四捨也。案法勝阿毗曇第二卷。存其五捨。謂加第五正法隱沒時捨。今不在之。如前已破。未曾得者。更受不得。先受不捨。瑜伽十三。立五捨。加犯重捨也。問雜心不存犯重捨者。何故律云犯重已非比丘。彼論解云。佛言非比丘者。非第一義比丘也。謂犯初篇已。於別解脫律儀。是比丘。於無漏律儀非比丘。是犯戒。非捨戒。故曰有戒非無。若論重犯律自明斷者。律云。若比丘。犯一一法。如前後犯亦爾。即其義也。</w:t>
      </w:r>
    </w:p>
    <w:p>
      <w:pPr/>
      <w:r>
        <w:rPr>
          <w:b/>
        </w:rPr>
        <w:t>한국어 번역</w:t>
      </w:r>
    </w:p>
    <w:p>
      <w:pPr>
        <w:pStyle w:val="TranslationText"/>
      </w:pPr>
      <w:r>
        <w:t>“계가 있느냐 없느냐는 논쟁에 들어간다”는 것은, 입(立)이 말하기를 옛사람들이 각기 ‘계가 있다’와 ‘계가 없다’는 주장을 고집했기 때문에 논쟁이라 한다고 하였다. 한 스승은 “중죄를 범하면 계를 잃는다”고 한다. 그 까닭은, “한 계는 제방이고 여러 계는 물인데 한 계를 범하면 여러 계가 어디 있겠는가”라는 것이다. 또 한 스승은 “중죄를 범해도 계를 잃지 않는다”고 한다. 그 근거는 율문에서 중죄를 범한 비구를 때리거나 비방해도, 똑같이 바일제죄를 맺기 때문이다. 계가 없는 사람이라면 때려도 단지 소길라일 뿐이다. 또 다른 해석은 논쟁이란 『열반경』 제31권의 스물두 쌍 논쟁 가운데 중죄를 범한 비구에게 계가 있느냐 없느냐 하는 것이, 그 가운데 한 쌍의 논쟁에 속한다는 것이다. 그 경의 스물두 쌍 논쟁은 가섭보살이 부처님께 “부처님께서 중생의 근기를 잘 아시면서 어찌하여 일정하게 말씀하지 않아 사람들이 논쟁하게 하셨습니까?”라고 물은 데서 나온다. 부처님께서는 하나하나 답하시기를 “나는 인연 때문에 정하지 않고 말했으며 근기에 따라 잃는다고도 하고 잃지 않는다고도 말했다. 어떤 때는 하나의 이름에서 한량없는 이름을 말하고 하나의 뜻에서 한량없는 이름을 말한 것도, 모두 여러 중생을 조복하기 위해서였다. 나의 제자들이 내 뜻을 이해하지 못하고 실제의 확정된 뜻으로 이해하여 마침내 논쟁을 일으켰다”고 하셨다(운운). 그 가운데 열여덟 번째 쌍의 논쟁에서는 “혹은 비구가 사중죄를 범한 뒤에도, 비구계가 남아 있다고 하고, 혹은 남아 있지 않다고 한다”고 가섭이 묻는다. 부처님은 아래에서 답하시기를 “나는 경에서 이렇게 말했다. 만일 어떤 비구가 사중죄를 범하고 나면 비구라고 하지 않고 파비구라 하며, 이미 비구의 지위를 잃어 다시는 선의 싹과 종자를 낼 수 없다. 마치 볶은 종자가 열매를 내지 못하고 다라수가 잘리면 다시 자라지 못하는 것처럼, 중죄를 범한 비구도 또한 그러하다. 나의 제자들이, 이 말을 듣고 내 뜻을 이해하지 못하여 ‘여래께서 비구가 중금을 범하면 비구계를 잃는다고 말씀하셨다’고 말한다. 나는 또 경에서 순타를 위하여 네 종류 비구를 말했다. 첫째는 필경도도(畢竟到道)이고, 둘째는 시도(示道)이며, 셋째는 수도(受道)이고, 넷째는 오도(污道)이다. 사중죄를 범한 자가 바로 오도이다. 나의 제자들이 이 말을 듣고도 내 뜻을 이해하지 못하여 ‘여래께서 비구가 사중죄를 범해도 금계를 잃지 않는다고 말씀하셨다’고 한다.” 영소(榮疏)는 “처음에는 임시로 중죄를 범하면 계를 잃는다고 말하고, 뒤에서 순타를 위해 말할 때에는 잃지 않는다고 한 것이다. 필경도도는 아라한으로서 두 장애를 다 끊어 마쳤기 때문에 ‘필경도’라 한다. 시도는 삼과에 해당한다”고 풀이한다. 그들은 바른 도를 다른 사람에게 보여주어 수다원향 이하가 배우게 한다. 성도를 받아 몸 안에 지니는 것이 수도이다. 오도는 계를 범한 사람이다. 생각건대 『초』의 저자는 오로지 이 문장을 가리킨 듯하다. 『열반경』 소가들은, 이 스물두 쌍 논쟁을 풀이할 때 여러 부파의 율과 여러 논사의 주장, 수론사, 그리고 십팔부의 집착 등을 특별히 인용하면서 “독자부는 이렇게 말하고 설일체유부는 저렇게 말한다”는 식으로, 각기 다른 입장을 표시하므로 논쟁이라 한다고 풀이한다(운운, 이것이 정해진 뜻이다). 빈(賓)이 말하였다. “『바사론』 66권을 보면 『순타경』에서도 ‘사문은 네 종류이며 다섯째는 없다’고 하였다. 첫째는 승도사문(勝道沙門), 둘째는 시도사문(示道沙門), 셋째는 명도사문(命道沙門), 넷째는 오도사문(污道沙門)이다. 여기서 승도사문은 부처님 세존을 말한다. 스스로 깨달으셨기 때문이다. 모든 독각도 또한 그러하다(스스로 도를 깨달았으므로 그 도가 가장 뛰어나다). 시도사문은 사리자 존자이다. 견줄 쌍이 없고 대법장군이며 언제나 부처님을 따라 법륜을 굴리기 때문이다. 모든 무학 성문도 또한 그러하다(무학인은 자기 할 일을 이미 마쳤으므로 오직 남을 제도할 뿐이다). 명도사문은 아난다 존자를 말한다. 비록 유학지에 있으나 무학과 같고, 다문과 문지에 뛰어나며 청정한 계금이 갖추어져 있다. 모든 유학인도 또한 그러하다(유학인의 몸 안의 성도는 계속 자라나야 하므로 생명이 자라는 것에 비겨 ‘명도’라고 한다). 오도사문은, 막창락가 비구, 곧 남의 재물을 훔치기를 좋아하는 자 등을 말한다(막갈락가는 여기 말로 ‘매우 어리석은 자’이다. 아무것도 아는 것이 없는 자라는 뜻이다. 옛 번역의 마하라는 이것이다. 어떤 이는 마하라를 ‘가즙’이라 번역한다고 하나 출전은 자세하지 않다). 『잡심론』에서 ‘계가 있고 없는 것이 아니다’라고 풀이한 것은, 『잡심론』의 게송을 살펴보면 “별해탈조복은 네 때에 버리게 된다. 곧 스스로 버릴 때와 목숨을 마칠 때, 선근을 끊을 때와 두 형이 생길 때이다”라고 하였다. 풀이하면 “버린다”는 것은 계를 버리는 것을 말한다. 『구사론』은 “받을 때와 반대되기 때문”이라 한다. 명종은 종류가 끊어지기 때문이다. 『구사론』은 “의지처를 버리기 때문”이라 한다. 단선 등은 선근을 끊는 것이며, 두 형이 생기는 것도 포함된다. 『구사론』에서는 “단선은 계의 원인이 끊어지기 때문이고, 두 형이 생기는 것은 의지처가 변하기 때문”이라고 한다. 지율자는 “정법이 멸할 때 저 설계·결계·갈마가 모두 끊어진다”고 하고, 비담론자는 “정법이 멸할 때 이전에 받은 율의는, 상속하여 생기므로 버리지 않는다. 아직 율의를 얻지 못한 자는 얻지 못하므로 ‘모든 것이 끊어진다’고 말하는 것”이라 한다. 어떤 이는 “초편죄를 범하면 율의를 버린다”고 하는데 이는 옳지 않다. 만일 초편을 범해 계를 잃는다면, 근본죄를 범한 뒤 환속하였다가 다시 출가할 수 있어야 한다. 이미 계를 버린 것이기 때문이다. 지금의 바른 해석은 “초편죄를 범한 자는 별해탈계의 입장에서는 비구이지만 무루계의 입장에서는 비구가 아니다”라는 것이다(이상은 모두 논문의 글이다. 『초』에서 “계가 있느냐 없느냐가 논쟁”이라고 한 것은 혹 이 논문을 가리킨 것일 수도 있다). 이미 사견·이형·출가 포기·명종의 네 경우에만 계를 잃는다고 하고 중죄를 범하면 잃는다는 것을 허용하지 않았으니 오직 네 가지 사계만 인정하는 것이다. 『법승아비담』 제2권을 살펴보면 다섯 가지 사계를 두어 다섯째로 “정법이 은몰할 때 계를 버린다”를 더한다. 그러나 지금은 이를 취하지 않는다. 앞에서 이미 논파했듯, 아직 얻지 못한 자는 더 받아도 얻지 못하지만 먼저 받은 자는 버리지 않는다. 『유가론』 제13권에서는 다섯 가지 사계를 세우면서 중죄를 범하면 계를 버린다는 것을 더한다. 묻는다. “『잡심론』이 중죄를 범하면 계를 버린다는 것을 인정하지 않는데, 어찌하여 율에서는 ‘중죄를 범한 뒤에는 비구가 아니다’라고 하는가?” 그 논의 해석은 “부처님께서 비구가 아니라고 한 것은 제일의의 비구가 아니라는 뜻이다. 초편죄를 범하고도, 별해탈율의의 입장에서는 비구이지만 무루율의의 입장에서는 비구가 아니다. 이것은 범계이지 사계가 아니다.”라고 한다. “중죄를 거듭 범하는 것은 율문에서 단정하여 밝혔다”는 것은, 율에서 “비구가 각각의 법을 범하면 앞에서 범한 것과 뒤에서 범한 것이 모두 같다”고 한 것이 바로 그 뜻이다.</w:t>
      </w:r>
    </w:p>
    <w:p>
      <w:pPr>
        <w:pStyle w:val="Heading2"/>
      </w:pPr>
      <w:r>
        <w:t>문단 1080  ·  [0780a03]</w:t>
      </w:r>
    </w:p>
    <w:p>
      <w:pPr/>
      <w:r>
        <w:rPr>
          <w:b/>
        </w:rPr>
        <w:t>원문</w:t>
      </w:r>
    </w:p>
    <w:p>
      <w:pPr>
        <w:pStyle w:val="SourceText"/>
      </w:pPr>
      <w:r>
        <w:t>[0780a03] 此別解脫戒由境緣別等者。立謂。於一一境上。別別防非。得解脫故。曰別脫戒也。以發戒時。隨境而別發。今若犯。還隨境別犯。不得頓也。女人身上發二十一戒者。此是多論文也。此且舉婬戒為言。約七毒歷三瘡門。故成二十一也。言七毒者。謂約三毒煩惱。為三單三雙一合。言男子十四者。謂七毒歷二瘡門也。直約婬戒。若盜殺妄。下文當述。自餘諸婬至稱本受體者。謂本受時。發無作體。遍周法界。今雖污一婬境。餘境未污。常淨儼然。既未毀犯。故曰稱本受體。打謗犯重比丘等者。舉律文證。犯重比丘。有戒非無。若打謗無戒俗人。律結小吉。</w:t>
      </w:r>
    </w:p>
    <w:p>
      <w:pPr/>
      <w:r>
        <w:rPr>
          <w:b/>
        </w:rPr>
        <w:t>한국어 번역</w:t>
      </w:r>
    </w:p>
    <w:p>
      <w:pPr>
        <w:pStyle w:val="TranslationText"/>
      </w:pPr>
      <w:r>
        <w:t>“이 별해탈계는 경계에 따라 각각 다르다”는 것은, 입(立)이 말하기를 하나하나의 경계 위에서 각각 비법을 막고 해탈을 얻기 때문에 별해탈계라고 한다는 뜻이다. 계를 발할 때 경계에 따라 각각 따로 발하므로 지금 범할 때에도, 다시 경계에 따라 각각 범하는 것이지 한꺼번에 잃는 것이 아니다. “여인의 몸 위에서 스물한 가지 계가 발한다”는 것은 『다론』의 글이다. 여기서는 음계를 들어 말한 것으로, 칠독을 세 창문에 두루 적용하여 스물하나가 된다. “칠독”은 삼독번뇌를 세 단독·세 쌍·한 합으로 나눈 것이다. “남자는 열넷”이라는 것은 칠독을 두 창문에 적용한 것이다. 이는 오직 음계만을 기준으로 한 것이고 도·살·망은 아래에서 따로 서술한다. “그 밖의 여러 음경… 본래 받은 계체에 맞는다”는 것은 본래 수계할 때 발한 무작의 체가 법계에 두루 퍼져 있었는데, 지금 비록 하나의 음경만 더럽혔어도 나머지 경계는 아직 더럽혀지지 않아 늘 청정하게 엄연히 남아 있다는 뜻이다. 아직 훼범하지 않았으므로, “본래 받은 체에 맞는다”고 한다. “중죄를 범한 비구를 때리거나 비방한다”는 것은 율문을 들어 중죄를 범한 비구에게도 계가 있으며 없는 것이 아님을 증명한 것이다. 계가 없는 속인을 때리거나 비방하면 율에서는 단지 소길라죄를 맺는다.</w:t>
      </w:r>
    </w:p>
    <w:p>
      <w:pPr>
        <w:pStyle w:val="Heading2"/>
      </w:pPr>
      <w:r>
        <w:t>문단 1081  ·  [0780a14]</w:t>
      </w:r>
    </w:p>
    <w:p>
      <w:pPr/>
      <w:r>
        <w:rPr>
          <w:b/>
        </w:rPr>
        <w:t>원문</w:t>
      </w:r>
    </w:p>
    <w:p>
      <w:pPr>
        <w:pStyle w:val="SourceText"/>
      </w:pPr>
      <w:r>
        <w:t>[0780a14] 答懺本清淨理當足數如得作說戒自恣者。立偏答上言云是數之。非謂實堪僧用。以無人時。開秉二法。餘法亦無開文。然此人。實是體淨。合應足數。由情過重。不堪僧用。望其自行。是淨非穢。言來不隨意者。謂僧作法時。不來非別眾也。</w:t>
      </w:r>
    </w:p>
    <w:p>
      <w:pPr/>
      <w:r>
        <w:rPr>
          <w:b/>
        </w:rPr>
        <w:t>한국어 번역</w:t>
      </w:r>
    </w:p>
    <w:p>
      <w:pPr>
        <w:pStyle w:val="TranslationText"/>
      </w:pPr>
      <w:r>
        <w:t>“답하기를, 참회하면 본래 청정해지므로 이치상 족수가 되어야 하며, 설계·자자를 할 수 있게 한 것과 같다”는 것은 위의 ‘수에 든다’는 말에만 치우쳐 답한 것이지 실제로 승가의 일을 맡길 수 있다는 뜻은 아니다. 사람이 없을 때 두 법을 집행하도록 허용했을 뿐, 그 밖의 법에는 허용한 문구가 없다. 그러나 이 사람은 실제로 체는 청정하여 본래 족수가 되어야 한다. 다만 정에 얽힌 허물이 무거워 승가의 일을 맡기에 적합하지 않을 뿐이다. 자신의 수행을 기준으로 보면 청정하지 더럽지는 않다. “오지 않아도 별중이 아니다”는 것은 승가가 작법할 때, 오지 않더라도 별중이 되지 않는다는 뜻이다.</w:t>
      </w:r>
    </w:p>
    <w:p>
      <w:pPr>
        <w:pStyle w:val="Heading2"/>
      </w:pPr>
      <w:r>
        <w:t>문단 1082  ·  [0780a19]</w:t>
      </w:r>
    </w:p>
    <w:p>
      <w:pPr/>
      <w:r>
        <w:rPr>
          <w:b/>
        </w:rPr>
        <w:t>원문</w:t>
      </w:r>
    </w:p>
    <w:p>
      <w:pPr>
        <w:pStyle w:val="SourceText"/>
      </w:pPr>
      <w:r>
        <w:t>[0780a19] 如下懺法中者。下懺六聚中。引僧祇等律云。犯重與學悔已。比丘不淨食。彼亦不云淨食。彼不淨食。比丘亦不淨等。既言同有不淨。豈非比丘。又引母論與白四悔法已。名清淨持戒比丘等。惶懾者。說文云(齒葉反)心服曰懾。爾疋云。懾由懼也。言常淨儼然者。儼謂恭之容也。</w:t>
      </w:r>
    </w:p>
    <w:p>
      <w:pPr/>
      <w:r>
        <w:rPr>
          <w:b/>
        </w:rPr>
        <w:t>한국어 번역</w:t>
      </w:r>
    </w:p>
    <w:p>
      <w:pPr>
        <w:pStyle w:val="TranslationText"/>
      </w:pPr>
      <w:r>
        <w:t>“아래 참회법에서와 같다”는 것은 아래 「참육취」에서 『승기율』 등의 율을 인용하여 “중죄를 범하고 학회법을 받은 자가 비구의 부정식을 먹으면, 그도 부정식이라 하고 그 부정식을 먹은 비구도 또한 부정하다”라고 하는 것을 말한다. 이미 그에게도 부정이 있다고 하였으니 어찌 비구가 아니겠는가. 또 『비니모론』을 인용하여 백사갈마의 참회법을 주고 나면 “청정한 지계비구”라 한다. “황섭(惶懾)”은 『설문』에서 “마음으로 복종하는 것을 섭이라 한다”고 하며, 『이아』에서는 “섭은 두려워함”이라고 한다. “항상 청정하고 엄연하다”에서 엄(儼)은 공경하는 모양이다.</w:t>
      </w:r>
    </w:p>
    <w:p>
      <w:pPr>
        <w:pStyle w:val="Heading2"/>
      </w:pPr>
      <w:r>
        <w:t>문단 1083  ·  [0780b01]</w:t>
      </w:r>
    </w:p>
    <w:p>
      <w:pPr/>
      <w:r>
        <w:rPr>
          <w:b/>
        </w:rPr>
        <w:t>원문</w:t>
      </w:r>
    </w:p>
    <w:p>
      <w:pPr>
        <w:pStyle w:val="SourceText"/>
      </w:pPr>
      <w:r>
        <w:t>[0780b01] 若先嚴淨識托對五塵者。立謂。先興起觀行之心。後對色聲等五。則不染者。如不淨觀成。對女人不貪色。若慈悲少欲觀成。則不行殺盜也。即涅槃經中。無勝長者見諸女人。猶如白骨。如刀毒虵等(云云)。所以舉五塵。不舉法塵者。解云。法塵意識所得。二乘制防身口。不禁意地。故不明也。此自意解耳。自懷藏疾等者。立謂。犯不發露。復不懺悔。但知覆藏。如人有病。不令人見。以衣覆蓋。故曰藏疾。傍人雖解療治。不見來由加益。遂至於死。言財法並亡者。同一利餘。曰財。同一說戒曰法。二俱絕分。故曰並亡。便冐受用自他俱負者。以破戒食人信施不消。來報極苦。又令他施主福德减少。故曰自他俱負。故五分云。能施所施二俱犯墮。故曰冐受也。言用者。濫入僧數。塵坌清眾。自招冥責。又誤僧家秉法。被事不成。亦是自他俱負也。此受用二字。屬上財法並亡之言也。受屬財字。用屬法字。</w:t>
      </w:r>
    </w:p>
    <w:p>
      <w:pPr/>
      <w:r>
        <w:rPr>
          <w:b/>
        </w:rPr>
        <w:t>한국어 번역</w:t>
      </w:r>
    </w:p>
    <w:p>
      <w:pPr>
        <w:pStyle w:val="TranslationText"/>
      </w:pPr>
      <w:r>
        <w:t>“먼저 엄정하고 청정한 식을 세워 다섯 진경에 대한다”는 것은, 입(立)이 말하기를 먼저 관행의 마음을 일으킨 뒤 색·성 등의 오진을 대하면 물들지 않는다는 뜻이다. 예컨대 부정관이 이루어지면 여인을 대하여 색욕을 탐하지 않는다. 자비관과 소욕관이 이루어지면 살생과 도둑질을 하지 않는다. 곧 『열반경』에서 무승장자가 여러 여인을 보고 마치 백골이나 칼, 독사처럼 여겼다고 한 것과 같다(운운). 오진을 들고, 법진을 들지 않은 까닭은, 법진은 의식이 얻는 경계이기 때문이다. 이승의 제도는 몸과 입을 막는 것이고 뜻의 자리까지 금제하지 않으므로 법진을 밝히지 않은 것이다. 이것은 다만 스스로 한 해석일 뿐이다. “스스로 병을 품고 숨긴다”는 것은, 입(立)이 말하기를 죄를 범하고 발로하지도 않고 참회하지도 않으며 오직 덮어 숨기는 것이라 하였다. 마치 사람이 병이 있어도 남에게 보이지 않으려고 옷으로 덮어 가리는 것과 같으므로 “병을 숨긴다”고 한다. 곁의 사람이 비록 치료법을 알아도 병의 까닭을 보지 못하므로 도움을 주지 못하여 마침내 죽음에 이른다. “재물과 법이 함께 없어진다”는 것은 함께 한 가지 이양을 받는 것을, 재물이라 하고, 함께 설계하는 것을 법이라 한다. 두 가지 모두에 대한 몫이 끊기므로 “함께 없어진다”고 한다. “함부로 받아 쓰므로 자신과 남이 모두 저버리게 된다”는 것은, 파계자가 신시(信施)를 먹으면 소화하지 못하여 내세의 과보가 지극히 괴롭고, 또 시주의 복덕도 줄어들게 하므로 자신과 남이 모두 저버리게 된다는 뜻이다. 그러므로 『오분율』에서 “시하는 자와 시를 받는 자 둘 다 타죄를 범한다”고 하였으니 이것이 “함부로 받는다”는 뜻이다. “쓴다”는 것은 함부로 승수에 끼어 청정한 대중을 더럽히므로 스스로 어두운 책망을 부르고, 또 승가의 작법을 그르쳐 그 일이 성립하지 않게 하는 것이다. 이 역시 자신과 남이 모두 저버리는 것이다. “수용” 두 글자는 위의 “재물과 법이 함께 없어진다”는 말에 딸린다. “수(受)”는 재물에, “용(用)”은 법에 해당한다.</w:t>
      </w:r>
    </w:p>
    <w:p>
      <w:pPr>
        <w:pStyle w:val="Heading2"/>
      </w:pPr>
      <w:r>
        <w:t>문단 1084  ·  [0780b16]</w:t>
      </w:r>
    </w:p>
    <w:p>
      <w:pPr/>
      <w:r>
        <w:rPr>
          <w:b/>
        </w:rPr>
        <w:t>원문</w:t>
      </w:r>
    </w:p>
    <w:p>
      <w:pPr>
        <w:pStyle w:val="SourceText"/>
      </w:pPr>
      <w:r>
        <w:t>[0780b16] 如人身中四處得死等者。景云。一[腦-月+骨][骨*忽]頂。二咽喉。三心。四腰也。婆沙論中唯明二處得死。故彼論二十七云。問何故斷頭及腰便死。斷手足等而不死耶。答頭腰二處是大死首。故斷便死。手足不然。復次欲界有情。依段食住。喉通段食。腹為食依。故斷二處。命根便斷。復次頭是眼等多根依處(謂於頭中具五色根。此五色根。十二入中五入是也)。斷之便壞眼等諸根。腹是息風所依止處。斷腰腹壞。息無所依。故斷二處。命根便斷。</w:t>
      </w:r>
    </w:p>
    <w:p>
      <w:pPr/>
      <w:r>
        <w:rPr>
          <w:b/>
        </w:rPr>
        <w:t>한국어 번역</w:t>
      </w:r>
    </w:p>
    <w:p>
      <w:pPr>
        <w:pStyle w:val="TranslationText"/>
      </w:pPr>
      <w:r>
        <w:t>“사람의 몸에는 네 곳에서 죽을 수 있다”는 것은, 경(景)이 말하였다. 첫째는 [腦-月+骨][骨*忽] 정수리, 둘째는 목구멍, 셋째는 심장, 넷째는 허리이다. 『바사론』에서는 오직 두 곳에서 죽는다고 밝혔다. 그러므로 그 논 27권에서, 묻는다. “어찌하여 머리와 허리를 끊으면 곧 죽고 손발 등을 끊어도 죽지 않는가?” 답한다. “머리와 허리 두 곳은 큰 죽음의 우두머리이므로 끊으면 곧 죽고 손발은 그렇지 않다. 또 욕계의 유정은 단식을 의지해 머무는데, 목구멍은 단식이 통하는 곳이고 배는 음식이 의지하는 곳이므로 두 곳을 끊으면 명근이 곧 끊어진다.” 또 “머리는 눈 등의 여러 근이 의지하는 곳이다(머리 가운데 다섯 색근이 갖추어져 있는데 이 다섯 색근은, 십이입 가운데 다섯 입에 해당한다). 이를 끊으면 곧 눈 등의 여러 근이 무너진다. 배는 호흡풍이 의지하는 곳이므로 허리와 배를 끊어 무너지면 숨이 의지할 곳이 없어진다. 그러므로 이 두 곳을 끊으면 명근이 곧 끊어진다.”</w:t>
      </w:r>
    </w:p>
    <w:p>
      <w:pPr>
        <w:pStyle w:val="Heading2"/>
      </w:pPr>
      <w:r>
        <w:t>문단 1085  ·  [0780b24]</w:t>
      </w:r>
    </w:p>
    <w:p>
      <w:pPr/>
      <w:r>
        <w:rPr>
          <w:b/>
        </w:rPr>
        <w:t>원문</w:t>
      </w:r>
    </w:p>
    <w:p>
      <w:pPr>
        <w:pStyle w:val="SourceText"/>
      </w:pPr>
      <w:r>
        <w:t>[0780b24] 出家持根本戒者。立謂。諸僧尼四重八重之戒也。案十輪經云。佛言若有族姓男女。以深信心。歸依佛法。或欲趣聲聞。或趣辟支佛。或趣大乘。於我法中。而得出家。受於具戒。極有信心。護持根本四重等罪。常懃精進。勇[1]極不休。終不虗受人天供養。於三乘中。隨所樂欲。何以故。志求解脫。乃至捨命。終不毀犯。又云。何故名為根本之罪。謂若人作如是惡行。身壞命終。墮於惡趣。作如是行。是惡道根本。故名根本罪也。</w:t>
      </w:r>
    </w:p>
    <w:p>
      <w:pPr/>
      <w:r>
        <w:rPr>
          <w:b/>
        </w:rPr>
        <w:t>한국어 번역</w:t>
      </w:r>
    </w:p>
    <w:p>
      <w:pPr>
        <w:pStyle w:val="TranslationText"/>
      </w:pPr>
      <w:r>
        <w:t>“출가하여 근본계를 지닌 자”라는 것은, 입(立)이 말하기를 승니의 사중계와 팔중계를 말한다고 하였다. 『십륜경』을 살펴보면 부처님께서 “만일 어떤 족성의 남녀가 깊은 신심으로 불법에 귀의하고, 혹은 성문에 나아가고자 하거나 벽지불에 나아가고자 하거나 대승에 나아가고자 하여 나의 법 가운데 출가해 구족계를 받고 지극한 신심으로 사중 등의 근본계를 지키며 항상 부지런히 정진하여, 용맹하게 쉬지 않으면 끝내 인천의 공양을 헛되이 받지 않고 삼승 가운데 자신이 좋아하고 원하는 바를 따라 나아가게 된다. 왜냐하면 해탈을 구하려는 뜻으로 목숨을 버리더라도 끝내 훼범하지 않기 때문이다”라고 하셨다. 또 “어찌하여 근본죄라 하는가? 사람이 이러한 악행을 행하면 몸이 무너지고 목숨이 끝난 뒤 악취에 떨어진다. 이러한 행이 악도의 근본이 되므로 근본죄라 한다”고 하였다.</w:t>
      </w:r>
    </w:p>
    <w:p>
      <w:pPr>
        <w:pStyle w:val="Heading2"/>
      </w:pPr>
      <w:r>
        <w:t>문단 1086  ·  [0780c08]</w:t>
      </w:r>
    </w:p>
    <w:p>
      <w:pPr/>
      <w:r>
        <w:rPr>
          <w:b/>
        </w:rPr>
        <w:t>원문</w:t>
      </w:r>
    </w:p>
    <w:p>
      <w:pPr>
        <w:pStyle w:val="SourceText"/>
      </w:pPr>
      <w:r>
        <w:t>[0780c08] 後四別所說者。此指下尼眾別行篇明也。</w:t>
      </w:r>
    </w:p>
    <w:p>
      <w:pPr/>
      <w:r>
        <w:rPr>
          <w:b/>
        </w:rPr>
        <w:t>한국어 번역</w:t>
      </w:r>
    </w:p>
    <w:p>
      <w:pPr>
        <w:pStyle w:val="TranslationText"/>
      </w:pPr>
      <w:r>
        <w:t>“뒤의 네 가지는 별도로 설명하는 곳에서 말한다”는 것은 아래 「니중별행편」에서 밝히는 것을 가리킨다.</w:t>
      </w:r>
    </w:p>
    <w:p>
      <w:pPr>
        <w:pStyle w:val="Heading2"/>
      </w:pPr>
      <w:r>
        <w:t>문단 1087  ·  [0780c09]</w:t>
      </w:r>
    </w:p>
    <w:p>
      <w:pPr/>
      <w:r>
        <w:rPr>
          <w:b/>
        </w:rPr>
        <w:t>원문</w:t>
      </w:r>
    </w:p>
    <w:p>
      <w:pPr>
        <w:pStyle w:val="SourceText"/>
      </w:pPr>
      <w:r>
        <w:t>[0780c09] 同名之罪則有重犯等者。謂十誦中婬殺盜妄。此四同名夷。則有重犯。謂前作婬犯夷。後作盜亦夷。同種無重者。如前作婬得夷。後作但吉。四分則不爾。同名同種。俱有重犯。何故名為種。種為類義也。亦可以罪從此生。能生罪故。故名為種。言此據初篇以言者。謂唯初篇同種。無重犯。若下四篇同種。亦有重犯。不異四分也。學悔犯殘等者。據犯眾多僧殘。既次第行懺。故知是有重犯。立云。舊解非不能引也。上言犯眾多僧殘。是同種之殘也。言餘如別部中說者。指下諸部別行篇更明也。</w:t>
      </w:r>
    </w:p>
    <w:p>
      <w:pPr/>
      <w:r>
        <w:rPr>
          <w:b/>
        </w:rPr>
        <w:t>한국어 번역</w:t>
      </w:r>
    </w:p>
    <w:p>
      <w:pPr>
        <w:pStyle w:val="TranslationText"/>
      </w:pPr>
      <w:r>
        <w:t>“같은 이름의 죄에는 거듭 범함이 있다”는 것은 『십송률』에서는 음·살·도·망 네 가지가 같은 이름의 바라이이므로 중범이 있다는 뜻이다. 곧 앞에서 음계를 지어 바라이를 범하고 뒤에 도둑질을 하여도 다시 바라이가 된다. 그러나 같은 종류에는 중범이 없다. 예컨대 앞에서 음행하여 바라이를 범한 뒤 다시 같은 음행을 하면 단지 길라만 얻는다. 『사분율』은 그렇지 않아서 같은 이름과 같은 종류 모두에 중범이 있다. 어찌하여 “종류”라 하는가? 종은 부류라는 뜻이다. 혹은 죄가 여기서 생겨나므로 능히 죄를 낳는다는 뜻에서 종이라고 할 수도 있다. “이는 초편을 기준으로 말한다”는 것은 오직 초편에서 같은 종류의 중범이 없다는 뜻이다. 아래 네 편에서는 같은 종류에도 중범이 있어 『사분율』과 다르지 않다. “학회자가 승잔을 범한다”는 것은 많은 승잔죄를 범한 것을 말한다. 이미 차례로 참회법을 행하므로 중범이 있음을 알 수 있다. 입(立)이 말하였다. “옛 해석은 옳지 않으나 인용할 수는 없다.” 위에서 “많은 승잔을 범했다”고 한 것은 같은 종류의 승잔을 말한다. “나머지는 별부 가운데서 설명한다”는 것은 아래 「제부별행편」에서 다시 밝히는 것을 가리킨다.</w:t>
      </w:r>
    </w:p>
    <w:p>
      <w:pPr>
        <w:pStyle w:val="Heading2"/>
      </w:pPr>
      <w:r>
        <w:t>문단 1088  ·  [0780c19]</w:t>
      </w:r>
    </w:p>
    <w:p>
      <w:pPr/>
      <w:r>
        <w:rPr>
          <w:b/>
        </w:rPr>
        <w:t>원문</w:t>
      </w:r>
    </w:p>
    <w:p>
      <w:pPr>
        <w:pStyle w:val="SourceText"/>
      </w:pPr>
      <w:r>
        <w:t>[0780c19] 明了論律中說有五部等者。謂了論說篇為部也。礪云。部是當類之別名也。言此間為篇者。立謂。篇是此土名。如前已釋。本是祇律名篇。以魏時嘉平年中。外國三藏。曇摩迦羅來至雒陽。創立羯磨法受戒。出僧祇戒心隨此土名。名為篇也。四分但立犯聚。五種犯。五種制也。今相承章疏家云。篇者隨物來時。僧祇之稱也。今依本義立名者。部謂了論云。解律中本名部也。一成就根本義者。立明。前三方便罪。能成就根本之果。此是欲作重罪不成。住前方便也。此三可懺。但是能成根本。故曰成就根本義。二隨順根本義者。謂覽因成果也。明其三方便罪。隨根本不可懺。故曰隨順根本也。</w:t>
      </w:r>
    </w:p>
    <w:p>
      <w:pPr/>
      <w:r>
        <w:rPr>
          <w:b/>
        </w:rPr>
        <w:t>한국어 번역</w:t>
      </w:r>
    </w:p>
    <w:p>
      <w:pPr>
        <w:pStyle w:val="TranslationText"/>
      </w:pPr>
      <w:r>
        <w:t>“『명료론』의 율에서 오부가 있다고 말한다”는 것은 『명료론』에서 편을 부라고 한 것이다. 려(礪)가 말하였다. “부는 같은 부류의 별칭이다.” “이쪽에서는 편이라 한다”는 것은, 입(立)이 말하기를 편은 이 땅의 명칭이라고 하였다. 앞에서 이미 풀이하였다. 본래 『승기율』의 명칭인 편은 위나라 가평 연간에, 외국 삼장 담마가라가 낙양에 와서 처음 갈마수계법을 세우고 『승기계심』을 번역할 때 이 땅의 명칭을 따라 “편”이라 한 데서 비롯하였다. 『사분율』에서는 단지 범취를 세우고, 오종범, 오종제를 세운다. 지금 전승해 온 장·소가에서 말하는 “편”은 사물이 전래될 때 함께 온 『승기율』의 명칭이다. “지금 본래의 뜻에 따라 이름을 세운다”에서 “부”는 『명료론』이 “율 가운데 본래 부라고 이름한다”고 한 것을 말한다. 첫째 “근본을 성취한다”는 뜻은, 입(立)이 말하기를 앞의 세 방편죄가 능히 근본의 결과를 성취한다는 뜻이다. 이는 중죄를 지으려다가 이루지 못하고 앞의 방편에 머문 것이다. 이 세 죄는 참회할 수 있지만 근본을 성취하는 원인이므로, “근본을 성취한다”고 한다. 둘째 “근본을 수순한다”는 것은 인을 따라 과가 이루어진다는 뜻이다. 세 방편죄가 참회할 수 없는 근본을 따라가므로 “근본을 수순한다”고 한다.</w:t>
      </w:r>
    </w:p>
    <w:p>
      <w:pPr>
        <w:pStyle w:val="Heading2"/>
      </w:pPr>
      <w:r>
        <w:t>문단 1089  ·  [0781a07]</w:t>
      </w:r>
    </w:p>
    <w:p>
      <w:pPr/>
      <w:r>
        <w:rPr>
          <w:b/>
        </w:rPr>
        <w:t>원문</w:t>
      </w:r>
    </w:p>
    <w:p>
      <w:pPr>
        <w:pStyle w:val="SourceText"/>
      </w:pPr>
      <w:r>
        <w:t>[0781a07] 夷有十六罪者。礪云。然五七之果成。本由因故。有方便蘭吉之名也。了疏中。夷四戒。一戒各三方便。論根本四。四四成十六也。</w:t>
      </w:r>
    </w:p>
    <w:p>
      <w:pPr/>
      <w:r>
        <w:rPr>
          <w:b/>
        </w:rPr>
        <w:t>한국어 번역</w:t>
      </w:r>
    </w:p>
    <w:p>
      <w:pPr>
        <w:pStyle w:val="TranslationText"/>
      </w:pPr>
      <w:r>
        <w:t>“바라이에는 열여섯 죄가 있다”는 것은, 려(礪)가 말하기를 오편·칠취의 과는 근본이지만 본래 인에서 이루어지므로 방편란·방편길라의 이름이 있다고 하였다. 『명료론소』에서는 바라이 네 계에, 각 계마다 세 방편이 있으므로 근본 넷과 합하여, 넷씩 넷이 열여섯이 된다.</w:t>
      </w:r>
    </w:p>
    <w:p>
      <w:pPr>
        <w:pStyle w:val="Heading2"/>
      </w:pPr>
      <w:r>
        <w:t>문단 1090  ·  [0781a10]</w:t>
      </w:r>
    </w:p>
    <w:p>
      <w:pPr/>
      <w:r>
        <w:rPr>
          <w:b/>
        </w:rPr>
        <w:t>원문</w:t>
      </w:r>
    </w:p>
    <w:p>
      <w:pPr>
        <w:pStyle w:val="SourceText"/>
      </w:pPr>
      <w:r>
        <w:t>[0781a10] 不成僧殘此罪對人悔者。謂若本為戲樂。而觸得殘。今本心擬婬。雖觸但蘭。此蘭是夷家方便。非果罪也。若為戲樂故觸得殘。此殘是果罪。非夷方便也。謂本心只擬觸取樂。不擬進趣。故曰果也。問摩觸近重。殘非方便。盜亦近重。而成方便者。答盜五必假四故。四而非重。大婬不假觸。故觸非方便。故多論云。犯婬不假他。如己三處也。又云盜有續成重。故作方便名。再觸非大婬。如何能究竟。如律云再盜不滿五。佛言相續夷。言此罪對人懺者。立明。謂對眾僧懺。非對一人也。</w:t>
      </w:r>
    </w:p>
    <w:p>
      <w:pPr/>
      <w:r>
        <w:rPr>
          <w:b/>
        </w:rPr>
        <w:t>한국어 번역</w:t>
      </w:r>
    </w:p>
    <w:p>
      <w:pPr>
        <w:pStyle w:val="TranslationText"/>
      </w:pPr>
      <w:r>
        <w:t>“승잔이 성립하지 않으면 이 죄는 사람을 상대해 참회한다”는 것은, 본래 희롱하려고 접촉하면 승잔을 얻지만 본심이 음행을 하려는 데 있었을 경우 비록 접촉해도 단지 투란차를 얻는다는 뜻이다. 이 투란차는 바라이의 방편이지 결과죄는 아니다. 희롱하려고 접촉해서 얻은 승잔은 결과죄이지 바라이의 방편이 아니다. 곧 본심은 단지 접촉하여 즐거움을 취하려는 데 있었고 더 나아가려 한 것이 아니므로 결과라고 한다. 묻는다. “마촉은 중죄에 가까워도 승잔은 방편이 아니면서, 도둑질은 중죄에 가까운데 어째서 방편이 되는가?” 답한다. “도둑질이 오전을 채우려면 반드시 사전을 거쳐야 하기 때문이다. 사전은 중죄가 아니다. 큰 음행은 접촉을 반드시 거칠 필요가 없으므로 접촉은 방편이 아니다. 그러므로 『다론』에서 ‘음행죄는 다른 것을 빌리지 않는다. 자기 몸의 세 곳과 같다’고 하였다.” 또 “도둑질에는 이어져 중죄가 되는 일이 있으므로 방편이라는 이름을 세운다. 다시 접촉한다고 대음죄가 되는 것은 아니니 어찌 능히 구경이 되겠는가?”라고 한다. 율에서 “거듭 훔친 것이 오전을 채우지 못해도 부처님께서 ‘상속하면 바라이’라고 하셨다”는 것과 같다. “이 죄는 사람을 상대해 참회한다”는 것은, 입(立)이 말하기를 대중 승가를 상대해 참회하는 것이지 한 사람에게 하는 것이 아니라고 하였다.</w:t>
      </w:r>
    </w:p>
    <w:p>
      <w:pPr>
        <w:pStyle w:val="Heading2"/>
      </w:pPr>
      <w:r>
        <w:t>문단 1091  ·  [0781a20]</w:t>
      </w:r>
    </w:p>
    <w:p>
      <w:pPr/>
      <w:r>
        <w:rPr>
          <w:b/>
        </w:rPr>
        <w:t>원문</w:t>
      </w:r>
    </w:p>
    <w:p>
      <w:pPr>
        <w:pStyle w:val="SourceText"/>
      </w:pPr>
      <w:r>
        <w:t>[0781a20] 前三方便皆為成就者。立謂。此解前成就根本義也。濟云。願律師不許。方便中。有步步得罪也。謂不許有進趣方便中。有蘭罪也。夫言結罪者。一待心停。二待事畢。可有結正。進趣之中。無此二事。何得結罪。今期心造境。事未究竟。何得於中。輙論科其犯也。但可步步之中。得不善業。終不可結其罪名。若於方便中。即住不作前根本。即結蘭罪。故律云。成者夷。不成者蘭是也。願師嘆七方便。名為七不成。由作根本。即結不成之蘭吉也。礪與宣等。名為七方便。願不許之。不許因中輙結罪品。要待心止。結不成之蘭也。賓願意凡言結罪。一待心停。二待事畢。進趣之中。無此二事。何得結罪。由如須達往向佛所。步步增其順理之福。故許犯戒步步增惡。而無罪名。此即以違理不善。為進趣體也。今且破(側曰)須達見佛果無名。故許因中無福號。今違佛制果有目。應許進趣有𠎝名(又復違論文也。彼多論等云步步有蘭也)。上言由如須達等者。即涅槃中須達欲往佛所。道過天寺。時有天神。空中告曰。假使有人。身佩瓔珞。香象百頭。寶車百乘。鑄金為人。其數復百。持用布施。供養。不如有人。舉足一步。詣如來所。彼師引意向佛。有順理步步之福也。前三悉不可懺即隨順根本義等者。解上隨順根本之義也。言餘三例此部者。謂盜殺妄三也。</w:t>
      </w:r>
    </w:p>
    <w:p>
      <w:pPr/>
      <w:r>
        <w:rPr>
          <w:b/>
        </w:rPr>
        <w:t>한국어 번역</w:t>
      </w:r>
    </w:p>
    <w:p>
      <w:pPr>
        <w:pStyle w:val="TranslationText"/>
      </w:pPr>
      <w:r>
        <w:t>“앞의 세 방편은 모두 성취를 위한 것이다”라는 것은 앞의 “근본을 성취한다”는 뜻을 풀이하는 것이다. 제(濟)가 말하였다. “원율사는 방편 중에 걸음걸음 죄를 얻는다는 것을 허용하지 않는다.” 곧 진행하는 방편 중에 투란차죄가 있음을 인정하지 않는 것이다. 무릇 죄를 결하려면, 첫째 마음이 멈추기를 기다리고, 둘째 일이 끝나기를 기다려야 비로소 정죄를 결할 수 있다. 진행하는 가운데에는 이 두 일이 없는데 어찌 죄를 결할 수 있겠는가. 지금 마음을 일으켜 경계로 나아갔지만 일이 아직 완결되지 않았는데, 어찌 그 가운데에서 함부로 죄를 과할 수 있겠는가. 다만 걸음마다 불선업을 얻는 것은 가능하지만 끝내 죄명까지 맺을 수는 없다. 방편 중에 머물러 근본죄를 짓지 않게 된 때에야 투란차죄를 맺는다. 그러므로 율에서 “이루면 바라이, 이루지 못하면 투란차”라고 한 것이다. 원사는 칠방편을 칠불성이라 칭했는데, 근본을 이루려다가 이루지 못한 투란차·길라를 맺는다는 뜻이다. 려(礪)와 선(宣) 등은, 이를 칠방편이라 한다. 원은 이를 허용하지 않고 인 가운데서 함부로 죄의 품류를 결하는 것을 인정하지 않는다. 반드시 마음이 멈춘 뒤에야 이루지 못한 투란차를 결한다고 한다. 빈(賓)은 원의 뜻을 설명하기를 죄를 결하려면, 첫째 마음이 멈추고, 둘째 일이 끝나야 하는데 진행 중에는 이 두 일이 없으니 어찌 죄를 결하겠는가라고 한다. 마치 수달이 부처님께 가면서 걸음마다 이치에 순응하는 복이 늘어나는 것과 같으므로, 범계에서도 걸음마다 악이 늘지만 죄명은 없다고 한 것이다. 이는 곧 이치에 어긋나는 불선을 진행 방편의 체로 삼는 것이다. 지금 이를 논파한다. (측주에서 말한다.) 수달이 부처님을 뵈러 가는 데에는 결과의 명칭이 없으므로 인 가운데서 복명도 없음을 허용한 것이다. 그러나 지금은 부처님의 제계를 어기면 결과에 죄명이 있으므로, 진행 중에도 마땅히 죄명이 있음을 인정해야 한다(또 여러 논문에도 어긋난다. 『다론』 등에서는 걸음마다 투란차가 있다고 한다). 위에서 수달을 든 것은 곧 『열반경』에서 수달이 부처님께 가다가 길에서 천사(天寺)를 지나는 이야기이다. 그때 천신이 허공에서 말하였다. “설령 어떤 사람이 몸에 영락을 걸고 향상 백 마리, 보배 수레 백 대, 금으로 주조한 사람 백 명을 가지고, 보시하고 공양한다 해도 어떤 사람이 한 걸음을 들어 여래께 나아가는 것만 못하다.” 그 스승이 이 구절을 인용한 뜻은 부처님께 나아가는 데 이치에 순응하는 복이 걸음마다 있다고 한 것이다. “앞의 세 가지는 모두 참회할 수 없으니 곧 근본을 수순한다는 뜻이다”라는 것은, 위의 “근본을 수순한다”는 뜻을 풀이한 것이다. “나머지 세 가지도 이 부에 준한다”는 것은 도·살·망 세 가지를 말한다.</w:t>
      </w:r>
    </w:p>
    <w:p>
      <w:pPr>
        <w:pStyle w:val="Heading2"/>
      </w:pPr>
      <w:r>
        <w:t>문단 1092  ·  [0781b18]</w:t>
      </w:r>
    </w:p>
    <w:p>
      <w:pPr/>
      <w:r>
        <w:rPr>
          <w:b/>
        </w:rPr>
        <w:t>원문</w:t>
      </w:r>
    </w:p>
    <w:p>
      <w:pPr>
        <w:pStyle w:val="SourceText"/>
      </w:pPr>
      <w:r>
        <w:t>[0781b18] 四分但言成等者。謂四分但言不成者蘭。不說遠近方便。蘭之輕重。及有初吉。今准下了論十誦。明有遠近方便不同。若准十誦蘭分輕重者。謂次方便是輕蘭。近方便蘭重。遠方便是吉也。然彼十誦中。偷蘭有三品懺。一大眾。二小眾。三一人懺。了論唯結一品者。謂前二方便。並是吉羅。但有近方便一蘭。故言一品。體通彼此者。立云。蘭吉名殊體一。通其律論兩文。故言彼此。謂了論中次方便是重吉。十誦是輕蘭。然名雖不同。罪體一等。俱是對一人懺也。上釋夷聚義竟。</w:t>
      </w:r>
    </w:p>
    <w:p>
      <w:pPr/>
      <w:r>
        <w:rPr>
          <w:b/>
        </w:rPr>
        <w:t>한국어 번역</w:t>
      </w:r>
    </w:p>
    <w:p>
      <w:pPr>
        <w:pStyle w:val="TranslationText"/>
      </w:pPr>
      <w:r>
        <w:t>“『사분율』에서는 다만 성취했다고만 말한다”는 것은 『사분율』에서 단지 “이루지 못하면 투란차”라고만 하여 원·근 방편과 투란차의 경중, 그리고 처음의 길라가 있음을 말하지 않은 것을 뜻한다. 지금 아래의 『명료론』과 『십송률』에 준하여 원·근 방편이 다름을 밝힌다. 『십송률』에 준하면 투란차를 경·중으로 나누는데, 차방편은 가벼운 투란차이고 근방편은 무거운 투란차이며 원방편은 길라이다. 그 『십송률』에는 투란차의 참회가 세 품이다. 첫째 대중, 둘째 소중, 셋째 한 사람에게 참회하는 것이다. 『명료론』은 오직 한 품만 결한다는 것은 앞의 두 방편이 모두 길라이고 근방편 하나만 투란차이기 때문이다. “체가 저것과 이것에 통한다”는 것은, 입(立)이 말하기를 투란차와 길라는 이름은 다르나 체가 하나여서 율과 논 두 문헌에 통하므로 저것과 이것이라 한 것이라고 하였다. 곧 『명료론』의 차방편은 중길라이고, 『십송률』에서는 경투란차이다. 명칭은 달라도 죄의 체는 같아서 모두 한 사람을 상대해 참회한다. 이상으로 바라이취의 뜻을 풀이하였다.</w:t>
      </w:r>
    </w:p>
    <w:p>
      <w:pPr>
        <w:pStyle w:val="Heading2"/>
      </w:pPr>
      <w:r>
        <w:t>문단 1093  ·  [0781c03]</w:t>
      </w:r>
    </w:p>
    <w:p>
      <w:pPr/>
      <w:r>
        <w:rPr>
          <w:b/>
        </w:rPr>
        <w:t>원문</w:t>
      </w:r>
    </w:p>
    <w:p>
      <w:pPr>
        <w:pStyle w:val="SourceText"/>
      </w:pPr>
      <w:r>
        <w:t>[0781c03] 二者僧殘聚者。立謂。有殘之罪。由僧除滅。故曰僧殘。從境立名者。謂僧為能懺之境。殘是罪體之名也。應言境體立名。僧是懺境。殘是罪體也。又應從境義作名。境亦僧也。義謂此罪。有殘之義也。</w:t>
      </w:r>
    </w:p>
    <w:p>
      <w:pPr/>
      <w:r>
        <w:rPr>
          <w:b/>
        </w:rPr>
        <w:t>한국어 번역</w:t>
      </w:r>
    </w:p>
    <w:p>
      <w:pPr>
        <w:pStyle w:val="TranslationText"/>
      </w:pPr>
      <w:r>
        <w:t>둘째 승잔취이다. 입(立)이 말하기를 남아 있는 죄를 승가가 제거해 없애므로 승잔이라 한다고 하였다. “경계를 따라 이름을 세운다”는 것은 승가가 참회의 경계이고 잔은 죄체의 명칭이라는 뜻이다. 마땅히 “경계와 체를 따라 이름을 세운다”고 해야 한다. 승가는 참회의 경계이고 잔은 죄의 체이다. 혹은 “경계와 뜻을 따라 이름을 세운다”고 해야 한다. 경계 역시 승가이고 뜻은 이 죄에 남음이 있다는 뜻이다.</w:t>
      </w:r>
    </w:p>
    <w:p>
      <w:pPr>
        <w:pStyle w:val="Heading2"/>
      </w:pPr>
      <w:r>
        <w:t>문단 1094  ·  [0781c07]</w:t>
      </w:r>
    </w:p>
    <w:p>
      <w:pPr/>
      <w:r>
        <w:rPr>
          <w:b/>
        </w:rPr>
        <w:t>원문</w:t>
      </w:r>
    </w:p>
    <w:p>
      <w:pPr>
        <w:pStyle w:val="SourceText"/>
      </w:pPr>
      <w:r>
        <w:t>[0781c07] 四分中正明僧殘便成上解者。立明。四分名僧殘。同上婆沙中解也。又云有餘以行法不絕為名者。此明懺竟。復本僧用故曰也。</w:t>
      </w:r>
    </w:p>
    <w:p>
      <w:pPr/>
      <w:r>
        <w:rPr>
          <w:b/>
        </w:rPr>
        <w:t>한국어 번역</w:t>
      </w:r>
    </w:p>
    <w:p>
      <w:pPr>
        <w:pStyle w:val="TranslationText"/>
      </w:pPr>
      <w:r>
        <w:t>“『사분율』에서 바로 승잔이라고 밝힌 것은 위 해석을 성립시킨다”는 것은, 입(立)이 밝힌 것이다. 『사분율』의 “승잔”이라는 명칭은 위 『바사론』의 해석과 같다. 또 “여유가 있다는 것은 행법이 끊어지지 않았다는 데서 이름한다”는 것은 참회를 마치면 다시 본래의 승가 용무에 복귀할 수 있기 때문이다.</w:t>
      </w:r>
    </w:p>
    <w:p>
      <w:pPr>
        <w:pStyle w:val="Heading2"/>
      </w:pPr>
      <w:r>
        <w:t>문단 1095  ·  [0781c10]</w:t>
      </w:r>
    </w:p>
    <w:p>
      <w:pPr/>
      <w:r>
        <w:rPr>
          <w:b/>
        </w:rPr>
        <w:t>원문</w:t>
      </w:r>
    </w:p>
    <w:p>
      <w:pPr>
        <w:pStyle w:val="SourceText"/>
      </w:pPr>
      <w:r>
        <w:t>[0781c10] 理須早救等者。濟云。即律序云。可救有十三。餘者不須救。言強與波利婆沙等者。此云覆藏也。從所治情過為名。明犯殘已。雖無心悔過。僧若強為加法。亦得清淨。懺夷不爾。出彼自心。由過麤重。必洗心悔。若自無心。僧強與法不成也。言隣者近也。摩觸麤語。婬家氣分。苟能為之。將有犯重之事也。</w:t>
      </w:r>
    </w:p>
    <w:p>
      <w:pPr/>
      <w:r>
        <w:rPr>
          <w:b/>
        </w:rPr>
        <w:t>한국어 번역</w:t>
      </w:r>
    </w:p>
    <w:p>
      <w:pPr>
        <w:pStyle w:val="TranslationText"/>
      </w:pPr>
      <w:r>
        <w:t>“이치상 서둘러 구제해야 한다”는 것은, 제(濟)가 말하기를 율서에서 “구제할 수 있는 것이 열셋이고 나머지는 구제할 필요가 없다”고 한 것이라 하였다. “억지로 바리바사를 준다”에서 바리바사는 여기 말로 복장이다. 다스려야 할 정적 허물을 따라 이름한 것으로, 승잔죄를 범한 뒤, 비록 스스로 뉘우칠 마음이 없어도 승가가 억지로 법을 가해도 청정해질 수 있다는 뜻이다. 바라이의 참회는 그렇지 않아서 반드시 자신의 마음에서 우러나야 한다. 허물이 거칠고 무거우므로 반드시 마음을 씻고 뉘우쳐야 하며 스스로 마음이 없으면 승가가 억지로 법을 주어도 성립하지 않는다. “인(隣)”은 가까움이다. 마촉과 추어는 음행과 가까운 기분이어서 만약 이를 행하면 장차 중죄를 범하는 일이 생긴다.</w:t>
      </w:r>
    </w:p>
    <w:p>
      <w:pPr>
        <w:pStyle w:val="Heading2"/>
      </w:pPr>
      <w:r>
        <w:t>문단 1096  ·  [0781c16]</w:t>
      </w:r>
    </w:p>
    <w:p>
      <w:pPr/>
      <w:r>
        <w:rPr>
          <w:b/>
        </w:rPr>
        <w:t>원문</w:t>
      </w:r>
    </w:p>
    <w:p>
      <w:pPr>
        <w:pStyle w:val="SourceText"/>
      </w:pPr>
      <w:r>
        <w:t>[0781c16] 尼有十七六異七同者。六配七成十三。此且約僧十三也。就尼十七而明者。有十異七同。言十異者。頌曰。言人度賊外解舉。四獨染食并勸他。習近違諫謗僧違。嗔寶發諍僧違諫。一言人。二度賊女三界外輙解。三舉人。四四獨。謂度水。獨行。獨宿。獨入村。五受染心男子食。六勸受染心男子食。七習近住違諫。八謗僧勸習近住違諫。九嗔捨三寶違諫。十發起四諍謗僧違諫。言七同者。一媒。二二謗為三也。及四个違諫為七。頌曰。媒嫁有根無根謗。破僧伴助污性違。此七配前十。是尼十七殘也。言僧六異者。漏失摩觸二麤語二房也。頌曰漏失并摩觸。二麤與二房。所以漏失僧重尼輕者。多論。解云。女人煩惱染重。難拘難制。若制與重罪。苦惱眾生故也。又云女作在屏苦乃盈流。男子不[1]示。隨事能示故也。摩觸一戒。尼重僧輕者。尼則煩惑性重。既受摩捉。必被陵逼。成大過故。方便之內。制與重名丈夫摩捉。必無陵壞。不假染防。但就限分。制於輕也。二麤語僧重尼輕者。男則剛獷無羞。為之義數故重。女則輭弱多耻。為之義希故輕。二房亦爾。所以不同者。僧是多利。孤遊造房。事數故重。尼即反前故輕。又如多論二人共造。不獨宿故。人無房量。縱有過者。輕而非重。</w:t>
      </w:r>
    </w:p>
    <w:p>
      <w:pPr/>
      <w:r>
        <w:rPr>
          <w:b/>
        </w:rPr>
        <w:t>한국어 번역</w:t>
      </w:r>
    </w:p>
    <w:p>
      <w:pPr>
        <w:pStyle w:val="TranslationText"/>
      </w:pPr>
      <w:r>
        <w:t>“비구니에게는 열일곱 가지가 있는데 여섯은 다르고 일곱은 같다”는 것은, 여섯과 일곱을 합하면 열셋이 되니 우선 승가의 열셋을 기준으로 한 것이다. 비구니의 열일곱을 밝힐 때는 열 가지가 다르고 일곱 가지가 같다. 열 가지 다른 것을 게송으로 말한다. “언인·도적녀·계외해거, 사독·염식·권타·습근위간·방승위간·진사·발쟁위간.” 첫째는 언인, 둘째는 도적녀를 제도하는 것, 셋째는 계 밖에서 함부로 해죄하는 것, 넷째는 사람을 들추어 내는 것, 다섯째는 네 가지 독행, 곧 물을 혼자 건너기·혼자 다니기·혼자 자기·혼자 마을에 들어가기, 여섯째는 염심 남자의 음식을 받는 것, 일곱째는 염심 남자의 음식을 받도록 권하는 것, 여덟째는 가까이 지내는 일을 하면서 간언을 어기는 것, 아홉째는 승가를 비방하고 가까이 지내기를 권하면서 간언을 어기는 것, 열째는 성내어 삼보를 버리면서 간언을 어기는 것, 열한째는 사쟁을 일으키고 승가를 비방하면서 간언을 어기는 것이다. “일곱이 같다”는 것은, 첫째 매개, 둘째 유근방과 셋째 무근방, 그리고 네 가지 위간을 합쳐 일곱이라는 뜻이다. 게송으로 “매가·유근·무근방, 파승·반조·오성위”라 한다. 이 일곱을 앞의 열과 합하면 비구니의 열일곱 승잔이 된다. “승가의 여섯이 다르다”는 것은 누실·마촉·두 추어·두 방계이다. 게송으로 “누실과 마촉, 두 추어와 두 방계”라 한다. 누실은 승에게는 무겁고 니에게는 가벼운 까닭은 『다론』에서, “여인은 번뇌와 염심이 무거워 구속하고 제어하기 어렵다. 만일 무거운 죄로 제정하면 중생을 괴롭게 하므로 그렇게 하지 않는다”고 풀이한다. 또 “여자가 병처에서 행하면 고통이 가득 흘러도 남자는 보이지 않는다. 일에 따라 보일 수 있기 때문이다”라고 한다. 마촉 한 계는 니에게 무겁고 승에게 가벼운 까닭은 니는 번뇌의 성품이 무거워 일단 만져지면, 반드시 능욕과 핍박을 받아 큰 허물이 이루어지므로 방편 가운데 무거운 이름으로 제정한 것이다. 남자를 만지는 경우에는 반드시 능욕하여 파괴하는 일이 있는 것은 아니므로 염심 방지까지 세울 필요가 없고 한계의 구분만을 따라 가볍게 제정한다. 두 추어는 승에게 무겁고 니에게 가벼운 까닭은 남자는 강하고 사나우며 부끄러움이 적어 그런 일을 자주 행하므로 무겁고, 여자는 유약하고 부끄러움이 많아 그런 일이 드물므로 가볍다. 두 방계도 또한 그러하다. 서로 다른 까닭은 승려는 이양이 많아 홀로 다니며 방을 짓는 일이 잦으므로 무겁고, 니는 그 반대여서 가볍다. 또 『다론』에서 두 사람이 함께 짓고 혼자 자지 않으므로 사람에게는 방의 양이 없다고 한 것과 같다. 설령 허물이 있더라도 가볍고 무겁지 않다.</w:t>
      </w:r>
    </w:p>
    <w:p>
      <w:pPr>
        <w:pStyle w:val="EditorialNote"/>
      </w:pPr>
      <w:r>
        <w:t>교감·번역 메모 | 원문 「女作在屏苦乃盈流。男子不[1]示」는 문맥과 문자 상태가 매끄럽지 않다. 교감표식 [1]을 보존하고 문맥에 따라 직역하였다.</w:t>
      </w:r>
    </w:p>
    <w:p>
      <w:pPr>
        <w:pStyle w:val="Heading2"/>
      </w:pPr>
      <w:r>
        <w:t>문단 1097  ·  [0782a13]</w:t>
      </w:r>
    </w:p>
    <w:p>
      <w:pPr/>
      <w:r>
        <w:rPr>
          <w:b/>
        </w:rPr>
        <w:t>원문</w:t>
      </w:r>
    </w:p>
    <w:p>
      <w:pPr>
        <w:pStyle w:val="SourceText"/>
      </w:pPr>
      <w:r>
        <w:t>[0782a13] 僧位胝[2]施沙等者。是僧伽婆尸沙別名也。以了論說不同耳。梵音輕重故爾。言有五十二罪者。有三方便。合根本成四。故有若干也。</w:t>
      </w:r>
    </w:p>
    <w:p>
      <w:pPr/>
      <w:r>
        <w:rPr>
          <w:b/>
        </w:rPr>
        <w:t>한국어 번역</w:t>
      </w:r>
    </w:p>
    <w:p>
      <w:pPr>
        <w:pStyle w:val="TranslationText"/>
      </w:pPr>
      <w:r>
        <w:t>“승가지는시사(僧伽胝施沙) 등”이라는 것은 승가바시사의 다른 이름이다. 『명료론』의 번역어가 다를 뿐이며 범음의 경중 때문에 그런 것이다. “오십이 죄가 있다”는 것은 세 방편과, 근본을 합해 네 가지가 되므로 그 수가 이렇게 된다.</w:t>
      </w:r>
    </w:p>
    <w:p>
      <w:pPr>
        <w:pStyle w:val="Heading2"/>
      </w:pPr>
      <w:r>
        <w:t>문단 1098  ·  [0782a16]</w:t>
      </w:r>
    </w:p>
    <w:p>
      <w:pPr/>
      <w:r>
        <w:rPr>
          <w:b/>
        </w:rPr>
        <w:t>원문</w:t>
      </w:r>
    </w:p>
    <w:p>
      <w:pPr>
        <w:pStyle w:val="SourceText"/>
      </w:pPr>
      <w:r>
        <w:t>[0782a16] 此乃正量部名等者。謂上了論云僧伽胝施沙者。是正量部中之名也。了論釋正量部。故云然也。言有三義者。立明。物一義。與薩婆多部同。謂是戒見同是僧義。不由定慧是也。第二即是救義。第三是勝義。下文自出是也。薩婆多部稱僧伽婆沙有一義正量部同等者。謂薩婆多部。唯有一義。與正量部中第一義同也。</w:t>
      </w:r>
    </w:p>
    <w:p>
      <w:pPr/>
      <w:r>
        <w:rPr>
          <w:b/>
        </w:rPr>
        <w:t>한국어 번역</w:t>
      </w:r>
    </w:p>
    <w:p>
      <w:pPr>
        <w:pStyle w:val="TranslationText"/>
      </w:pPr>
      <w:r>
        <w:t>“이는 정량부의 명칭이다”라는 것은, 위 『명료론』에서 말한 승가지시사가 정량부에서 쓰는 이름이라는 뜻이다. 『명료론』은 정량부의 뜻을 풀이하므로 그렇게 말한다. “세 가지 뜻이 있다”는 것은, 입(立)이 밝힌다. 첫째는 물(物)의 뜻으로 설일체유부와 같다. 곧 계와 견해가 같으면 승가라는 뜻이지 선정과 지혜 때문에 승가가 되는 것은 아니다. 둘째는 구제한다는 뜻이다. 셋째는 뛰어나다는 뜻으로 아래 글에서 스스로 밝힌다. “설일체유부에서 승가바시사라 부르는 것은 한 가지 뜻에서 정량부와 같다”는 것은 설일체유부에는 오직 한 가지 뜻만 있어, 정량부의 첫째 뜻과 같다는 말이다.</w:t>
      </w:r>
    </w:p>
    <w:p>
      <w:pPr>
        <w:pStyle w:val="Heading2"/>
      </w:pPr>
      <w:r>
        <w:t>문단 1099  ·  [0782a23]</w:t>
      </w:r>
    </w:p>
    <w:p>
      <w:pPr/>
      <w:r>
        <w:rPr>
          <w:b/>
        </w:rPr>
        <w:t>원문</w:t>
      </w:r>
    </w:p>
    <w:p>
      <w:pPr>
        <w:pStyle w:val="SourceText"/>
      </w:pPr>
      <w:r>
        <w:t>[0782a23] 言解云由見眾人和合等者。應是了疏解云也。眾人謂是僧也。要以同一正見故。言由見也。復同一戒。復須和合。是名僧義。然僧具六和。且舉戒見二名。以釋僧義。由此二不同不由定慧者。此語斥其多宗也。多宗僧伽者。具三義。一戒見。二定。三慧。此三若同。乃名僧伽義也。以多宗慧辨僧體。今則不然。不由定慧。但具戒見。則成僧義。未假定慧。今言由此二不同者。謂由戒見不同。即乖僧義。此上並是釋其僧字也。有三義初如前解者。謂僧伽胝施沙中。有三義。初僧伽義上已解竟。第二救義。第三勝義也。可知上釋僧殘義竟。</w:t>
      </w:r>
    </w:p>
    <w:p>
      <w:pPr/>
      <w:r>
        <w:rPr>
          <w:b/>
        </w:rPr>
        <w:t>한국어 번역</w:t>
      </w:r>
    </w:p>
    <w:p>
      <w:pPr>
        <w:pStyle w:val="TranslationText"/>
      </w:pPr>
      <w:r>
        <w:t>“풀이하여 말하기를 여러 사람이 화합함을 본다”는 것은 『명료론소』의 풀이인 듯하다. “여러 사람”은 승가이다. 반드시 하나의 바른 견해를 같이해야 하므로 “견(見)”이라 하고, 다시 하나의 계를 함께하며 또 화합해야, 승가의 뜻이 된다. 승가에는 육화가 갖추어지지만 우선 계와 견 두 가지를 들어 승가의 뜻을 풀이한 것이다. “이 둘이 같지 않으면 선정과 지혜에 말미암지 않는다”는 말은 설일체유부의 종의를 배척한 것이다. 설일체유부는 승가에 세 뜻이 있다고 한다. 첫째 계와 견, 둘째 정, 셋째 혜이다. 이 셋이 같아야 승가의 뜻이 된다고 한다. 설일체유부는 지혜로 승가의 체를 판별하지만 여기서는 그렇지 않다. 선정과 지혜를 말미암지 않고 계와 견만 갖추면 승가의 뜻이 성립하므로 선정과 지혜를 빌리지 않는다. “이 둘이 같지 않기 때문이다”라는 것은 계와 견이 다르면 곧 승가의 뜻에 어긋난다는 뜻이다. 이상은 모두 승가라는 글자를 풀이한 것이다. “세 가지 뜻이 있는데 첫째는 앞에서와 같다”는 것은 승가지시사에 세 뜻이 있다는 말이다. 첫째 승가의 뜻은 위에서 이미 풀이를 마쳤다. 둘째는 구제의 뜻이고, 셋째는 승의 뜻이다. 알 수 있다. 이상으로 승잔의 뜻을 풀이하였다.</w:t>
      </w:r>
    </w:p>
    <w:p>
      <w:pPr>
        <w:pStyle w:val="Heading2"/>
      </w:pPr>
      <w:r>
        <w:t>문단 1100  ·  [0782b10]</w:t>
      </w:r>
    </w:p>
    <w:p>
      <w:pPr/>
      <w:r>
        <w:rPr>
          <w:b/>
        </w:rPr>
        <w:t>원문</w:t>
      </w:r>
    </w:p>
    <w:p>
      <w:pPr>
        <w:pStyle w:val="SourceText"/>
      </w:pPr>
      <w:r>
        <w:t>[0782b10] 偷蘭名大者。立謂。過相麤重故由大也。遮言障善道者。立明。道是所障。罪是能障。以犯此罪。能障於道。故曰也。礪云。夫言破戒障道者。障何等道。謂障初禪二禪三禪四禪。空無相無願。障須陀洹。乃至阿羅漢果。此亦是就遠說障也。既尸羅不淨。不能集生三昧。發智斷惑。終獲道益。故說為障道也。由能成初二兩篇之罪者。謂能為夷殘兩篇之因。是方便也。初謂初篇。二謂僧殘篇。兩謂都結也。又翻為大罪者。有云。約破僧出血逆等。為大罪也。</w:t>
      </w:r>
    </w:p>
    <w:p>
      <w:pPr/>
      <w:r>
        <w:rPr>
          <w:b/>
        </w:rPr>
        <w:t>한국어 번역</w:t>
      </w:r>
    </w:p>
    <w:p>
      <w:pPr>
        <w:pStyle w:val="TranslationText"/>
      </w:pPr>
      <w:r>
        <w:t>“투란차를 대(大)라 한다”는 것은, 입(立)이 말하기를 허물의 모습이 거칠고 무겁기 때문에 대라 한다고 하였다. “차(遮)는 선도(善道)를 장애한다는 뜻”이라는 것은, 입(立)이 말하기를 도는 장애받는 것이고 죄는 장애하는 것이므로 이 죄를 범하면 도를 장애할 수 있기 때문에 그렇게 말한다고 하였다. 려(礪)가 말하였다. “파계가 도를 장애한다고 할 때 무슨 도를 장애하는가? 초선·이선·삼선·사선, 공·무상·무원, 수다원에서, 아라한과에 이르기까지를 장애한다. 이것은 먼 뜻에서 장애를 말한 것이다. 시라가 청정하지 않으면 삼매를 모아 생기게 할 수 없고 지혜를 내어 번뇌를 끊고 끝내 도의 이익을 얻을 수 없으므로 도를 장애한다고 한다.” “능히 초편과 이편의 두 죄를 성립시킨다”는 것은, 바라이와 승잔 두 편의 원인이 되는 방편을 말한다. “초”는 초편이고, “이”는 승잔편이며 “양(兩)”은 둘을 합하여 말한 것이다. “또 대죄라고 번역한다”는 것은, 어떤 이는 파승과 출불신혈 등의 역죄를 기준으로 대죄라 한다고 한다.</w:t>
      </w:r>
    </w:p>
    <w:p>
      <w:pPr>
        <w:pStyle w:val="Heading2"/>
      </w:pPr>
      <w:r>
        <w:t>문단 1101  ·  [0782b19]</w:t>
      </w:r>
    </w:p>
    <w:p>
      <w:pPr/>
      <w:r>
        <w:rPr>
          <w:b/>
        </w:rPr>
        <w:t>원문</w:t>
      </w:r>
    </w:p>
    <w:p>
      <w:pPr>
        <w:pStyle w:val="SourceText"/>
      </w:pPr>
      <w:r>
        <w:t>[0782b19] 一是重罪方便者。此因罪也。有輕有重。次方便是輕。近方便是重。二能斷善根者。此謂獨頭果。亦有輕重。如破僧出血是逆偷蘭則重。若裸身見佛。人皮石鉢則輕也。以破僧出血是斷善根也。所言過者不依佛戒而行者。此是罪過也。濟云。不是罪過之過。直是過度義也。謂越過戒律。限域之外。故名也。如下舉喻其義自顯。如牛突籬援等者。立明。蘭為重罪之因。如前牛破籬。為後牛之因也。後牛因前得度。亦如前犯蘭。致後犯夷。前牛破籬。喻犯蘭。後牛得過。喻犯根本重也。然過名亦通等者。立謂。前牛破籬名過。後牛亦名過也。謂犯蘭犯或雖通名過。然過有輕重也。案了疏云。然過名亦通諸罪。但此罪麤。故互過名。最初犯為過。後去從初受名。如初牛出過界得名。後牛出隨前者故亦得過界名今釋疏意然七聚皆是不依佛所立戒而行。故言亦通諸罪也。言此罪最初者。約能為初二篇之方便。由前方便故。後乃犯根本。故曰最初。罪通正從等者。獨頭是正。礪云。如破僧伴助皮盋露形。名究竟蘭。亦名獨頭也。若為他方便者曰從。是因蘭。正是果蘭也。</w:t>
      </w:r>
    </w:p>
    <w:p>
      <w:pPr/>
      <w:r>
        <w:rPr>
          <w:b/>
        </w:rPr>
        <w:t>한국어 번역</w:t>
      </w:r>
    </w:p>
    <w:p>
      <w:pPr>
        <w:pStyle w:val="TranslationText"/>
      </w:pPr>
      <w:r>
        <w:t>첫째 “중죄의 방편”은 인죄이다. 여기에도 경중이 있어 차방편은 가볍고 근방편은 무겁다. 둘째 “선근을 끊을 수 있다”는 것은 독두의 과죄를 말한다. 이것도 경중이 있는데 파승·출혈의 역투란은 무겁고, 벌거벗고 부처님을 뵙거나 사람 가죽·돌 발우를 쓰는 것은 가볍다. 파승·출혈은 선근을 끊는 것이기 때문이다. “과(過)라는 것은 부처님의 계에 의지해 행하지 않는 것이다”라는 것은 죄과를 말한다. 제(濟)는 “죄과의 과가 아니라 바로 한계를 넘어선다는 뜻이다. 곧 계율의 한계 밖으로 넘어갔기 때문에 그렇게 이름한다”고 하였다. 아래 비유를 보면 뜻이 드러난다. “소가 울타리를 뚫는 것과 같다”는 것은, 입(立)이 밝힌다. 투란차는 중죄의 원인이니 마치 앞의 소가 울타리를 부수어 뒤의 소가 넘어갈 원인이 되는 것과 같다. 뒤의 소가 앞의 소 때문에 넘어가듯, 앞에서 투란차를 범하여 뒤에 바라이를 범하게 된다. 앞의 소가 울타리를 부수는 것은 투란차를 범함에 비유하고, 뒤의 소가 넘어가는 것은, 근본중죄를 범함에 비유한다. “그러나 과라는 이름은 또한 통한다”는 것은, 입(立)이 말하기를 앞 소의 울타리 파괴도 과라 하고 뒤 소도 과라 하듯, 투란차를 범한 것과 근본을 범한 것 모두 과라 할 수 있지만 과에는 경중이 있다는 뜻이다. 『명료론소』를 살펴보면 “과라는 이름은 여러 죄에 통하지만 이 죄가 거칠기 때문에 서로 ‘과’라는 이름을 취한다. 최초에 범한 것이 과라는 이름을 얻고 뒤의 것도 처음을 따라 이름한다. 첫 소가 경계를 넘어 나가 과계를 얻으면, 뒤 소도 앞 소를 따라 나가 과계라는 이름을 얻는 것과 같다”고 한다. 지금 소의 뜻을 풀이하면 칠취가 모두 부처님께서 세운 계를 의지하지 않고 행한 것이므로 “여러 죄에 통한다”고 한 것이다. “이 죄가 최초”라는 것은, 초편·이편의 방편이 될 수 있다는 점을 기준으로 한 것이다. 앞의 방편 때문에 뒤에 근본죄를 범하므로 최초라 한다. “죄가 정·종에 통한다”는 것은 독두는 정이고, 려(礪)가 말하듯 파승의 반조, 인피발우, 나형 등이 구경투란이며 독두라고도 한다. 다른 죄의 방편이 되는 것을 종이라 한다. 곧 인투란은 종이고 과투란은 정이다.</w:t>
      </w:r>
    </w:p>
    <w:p>
      <w:pPr>
        <w:pStyle w:val="Heading2"/>
      </w:pPr>
      <w:r>
        <w:t>문단 1102  ·  [0782c14]</w:t>
      </w:r>
    </w:p>
    <w:p>
      <w:pPr/>
      <w:r>
        <w:rPr>
          <w:b/>
        </w:rPr>
        <w:t>원문</w:t>
      </w:r>
    </w:p>
    <w:p>
      <w:pPr>
        <w:pStyle w:val="SourceText"/>
      </w:pPr>
      <w:r>
        <w:t>[0782c14] 言體兼輕重者。如下通輕及因中。具論輕重因果之義。至下廣有解釋也。律列七聚六聚並含偷蘭等者。謂律明六七。雖別不同。然蘭必居一位之數也。或在上下抑有由也者。抑云止也案也。謂蘭或居殘下曰上。或居提舍尼下曰下。置處不定。非無所以。故曰有由。重者則居上。輕者則居下。不可雙出。故或前或後也。若准礪解。作因故三。為果故五。為辨成他他成故爾。解云為他之方便者。故居第三聚。故曰為辨成他。謂能成他夷殘方便也。為果故五者。謂獨頭果蘭。即居第五聚。即用吉羅為此果蘭之因。故云他成故[3]示爾。呼吉羅為他也。</w:t>
      </w:r>
    </w:p>
    <w:p>
      <w:pPr/>
      <w:r>
        <w:rPr>
          <w:b/>
        </w:rPr>
        <w:t>한국어 번역</w:t>
      </w:r>
    </w:p>
    <w:p>
      <w:pPr>
        <w:pStyle w:val="TranslationText"/>
      </w:pPr>
      <w:r>
        <w:t>“체가 경중을 겸한다”는 것은 아래에서 경죄와 인죄에 통함을 논하면서 경중·인과의 뜻을 갖추어 널리 설명한다는 말이다. “율에서 칠취와 육취를 열거할 때 모두 투란차를 포함한다”는 것은 율에서 육취와 칠취를, 서로 다르게 말하더라도 투란차가 반드시 한 자리를 차지한다는 뜻이다. “혹 위에 혹 아래에 놓이는 데에는 이유가 있다”는 것에서 억은 멈추어 두고 안치한다는 뜻이다. 곧 투란차가 승잔 아래에 있어 위가 되기도 하고 제사니 아래에 있어 아래가 되기도 한다. 놓이는 자리가 일정하지 않지만 까닭 없는 것은 아니다. 무거우면 위에, 가벼우면 아래에 둔다. 동시에 두 곳에 낼 수 없으므로 혹 앞 혹 뒤에 둔다. 려(礪)의 해석에 따르면 인이기 때문에 셋째에, 과이기 때문에 다섯째에 놓는 것은 다른 것을 성취시키거나 다른 것에 의해 성취되는 것을 분별하기 위해서이다. 풀이하면 다른 죄의 방편이 되므로 제3취에 두어 “다른 것을 성취시킴”을 드러낸다. 곧 바라이·승잔을 성취시키는 방편이다. 과이기 때문에 제5취에 둔다는 것은 독두과란을 말한다. 곧 길라를 이 과란의 원인으로 삼으므로 “다른 것에 의해 성취된다”고 한 것이다. 여기서 다른 것은 길라를 가리킨다.</w:t>
      </w:r>
    </w:p>
    <w:p>
      <w:pPr>
        <w:pStyle w:val="Heading2"/>
      </w:pPr>
      <w:r>
        <w:t>문단 1103  ·  [0783a01]</w:t>
      </w:r>
    </w:p>
    <w:p>
      <w:pPr/>
      <w:r>
        <w:rPr>
          <w:b/>
        </w:rPr>
        <w:t>원문</w:t>
      </w:r>
    </w:p>
    <w:p>
      <w:pPr>
        <w:pStyle w:val="SourceText"/>
      </w:pPr>
      <w:r>
        <w:t>[0783a01] 或次僧殘後是戒分所收者。謂上三聚過麤名戒。下四聚過細曰威儀。如初二篇遠近方便等者。自意謂。此言未正。且一往判耳。謂初二兩篇。遠近方便。罪含輕重。其第二篇近方便。與初篇遠方便同。若第二篇遠方便則輕也。故下文云。輕者如第二篇遠方便等。故知此中之言。猶有餘也。蓋是且判夷殘兩篇。各二方便。云是重也。未暇簡出。二篇遠方便云輕也。謂裸身用髮者。謂露身見佛。用人髮為繩也。</w:t>
      </w:r>
    </w:p>
    <w:p>
      <w:pPr/>
      <w:r>
        <w:rPr>
          <w:b/>
        </w:rPr>
        <w:t>한국어 번역</w:t>
      </w:r>
    </w:p>
    <w:p>
      <w:pPr>
        <w:pStyle w:val="TranslationText"/>
      </w:pPr>
      <w:r>
        <w:t>“혹 승잔 다음에 두는 것은 계분에 속한다”는 것은 위의 삼취는 허물이 거칠므로 계라 하고 아래 사취는 허물이 미세하여 위의라 하는 뜻이다. “초편과 이편의 원·근 방편 등”이라는 것에 대해 스스로 생각해보면 이 말은 완전한 것은 아니다. 우선 일단 판별한 것일 뿐이다. 초편과 이편의 원·근 방편에는 경중이 함께 있다. 이편의 근방편은 초편의 원방편과 같지만 이편의 원방편은 가볍다. 그러므로 아래에서 “가벼운 것은 이편의 원방편과 같다”고 한다. 여기 말에는 아직 남은 뜻이 있음을 알 수 있다. 아마 우선 바라이·승잔 두 편에 각각 두 방편이 있는데 이를 모두 중하다고 판별했을 뿐, 두 편의 원방편이 가볍다는 점까지 가려내지 못한 것이다. “벌거벗고 사람의 머리카락을 쓴다”는 것은 벌거벗고 부처님을 뵙거나 사람 머리카락을 줄로 쓰는 것을 말한다.</w:t>
      </w:r>
    </w:p>
    <w:p>
      <w:pPr>
        <w:pStyle w:val="Heading2"/>
      </w:pPr>
      <w:r>
        <w:t>문단 1104  ·  [0783a09]</w:t>
      </w:r>
    </w:p>
    <w:p>
      <w:pPr/>
      <w:r>
        <w:rPr>
          <w:b/>
        </w:rPr>
        <w:t>원문</w:t>
      </w:r>
    </w:p>
    <w:p>
      <w:pPr>
        <w:pStyle w:val="SourceText"/>
      </w:pPr>
      <w:r>
        <w:t>[0783a09] 戒與威儀通別互舉等者。謂二名雖殊。此是互彰其目。以別別而明。作此分別。若通論者。七中通得名威儀。如犯殺盜。豈非是[1]非威儀。佛呵須提那云汝非威儀。非淨行等。此即通名威儀也。就戒而言。七通名戒。如言二百五十戒。豈得簡却下四聚耶。如犯吉羅。亦名破戒。故下篇開通中。亦云最初未制戒等。故知戒名是通也。故礪云。若也通論。五篇能治。皆有防非。齊稱為戒。故下文並言。最初犯戒。與比丘結戒等。若據身口進止威儀法式。皆名威儀。故下文言非威儀等。[2]令且位分為兩。前二所防過麤。能治稱戒。下三犯細。能治名威儀也。言別者。即律文遮法中云。有人舉他罪來。佛令窮問。破戒耶。破威儀耶。若言破戒。破何等戒。波羅夷耶。僧伽婆尸沙耶。偷蘭耶。若言破威儀。破何等威儀。波逸提耶。惡說耶。據此明知。前篇是戒。後篇是威儀。此就別說也。</w:t>
      </w:r>
    </w:p>
    <w:p>
      <w:pPr/>
      <w:r>
        <w:rPr>
          <w:b/>
        </w:rPr>
        <w:t>한국어 번역</w:t>
      </w:r>
    </w:p>
    <w:p>
      <w:pPr>
        <w:pStyle w:val="TranslationText"/>
      </w:pPr>
      <w:r>
        <w:t>“계와 위의는 통과 별을 서로 들어 드러낸다”는 것은 두 이름이 비록 다르지만 서로 다른 항목을 밝혀 구별한다는 뜻이다. 통틀어 말하면, 칠취가 모두 위의라고 할 수 있다. 살생·도둑질을 범하는 것이 어찌 위의에 어긋나는 일이 아니겠는가. 부처님께서 수제나를 꾸짖어 “너는 비위의이고 비정행이다”라고 하셨으니 이것이 위의라는 통명이다. 계의 입장에서 보면, 칠취가 모두 계라 할 수 있다. “이백오십계”라고 하면서 어찌 아래 사취를 제외하겠는가. 길라를 범해도 파계라고 한다. 그러므로 아래 편의 개통에서 “최초에 아직 계를 제정하지 않았다”는 말 등이 있다. 그러므로 계라는 이름이 통칭임을 알 수 있다. 려(礪)도 “통틀어 말하면, 오편의 능치는 모두 비법을 막는 기능이 있으므로 모두 계라고 한다. 그래서 아래 글에서도 ‘최초 범계’, ‘비구를 위하여 계를 맺는다’고 한다. 몸과 입의 진퇴에 관한 위의 법식에 의거하면 모두 위의라고 한다”고 하였다. 그러나 지금은 우선 지위를 나누어 둘로 삼아 앞의 두 편은 막는 허물이 거칠기 때문에 능치를 계라 하고 아래 세 편은 범과가 미세하므로 능치를 위의라 한다. “별”이라는 것은, 율문의 차법에서 어떤 사람이 남의 죄를 들추어 오자 부처님께서 끝까지 물어 “계를 깨뜨렸는가, 위의를 깨뜨렸는가? 계를 깨뜨렸다면 어떤 계인가, 바라이인가, 승가바시사인가, 투란차인가? 위의를 깨뜨렸다면 어떤 위의인가, 바일제인가, 악설인가?”라고 하게 한 것을 말한다. 이로 보면 앞 편은 계이고 뒤 편은 위의임을 분명히 알 수 있다. 이것이 별설이다.</w:t>
      </w:r>
    </w:p>
    <w:p>
      <w:pPr>
        <w:pStyle w:val="Heading2"/>
      </w:pPr>
      <w:r>
        <w:t>문단 1105  ·  [0783a24]</w:t>
      </w:r>
    </w:p>
    <w:p>
      <w:pPr/>
      <w:r>
        <w:rPr>
          <w:b/>
        </w:rPr>
        <w:t>원문</w:t>
      </w:r>
    </w:p>
    <w:p>
      <w:pPr>
        <w:pStyle w:val="SourceText"/>
      </w:pPr>
      <w:r>
        <w:t>[0783a24] 若就均雜往分等者。謂夷殘提。及提舍尼。此四是均。均義有三。一名均。同名夷殘等。二體均。且如四重。罪體無輕重。其報亦無階降。同是九百二十一億六十千歲也。殘提等篇類。然約違教罪。其體均也。論遮性業道。有無則別。三究竟均者。謂上四篇。非因是果罪。故名究竟。以具此三均。故非雜也。雜則不具三均。故心疏云。凡立篇者。必具三均。名體究竟。此是定義。且如初篇。同號即是名均。齊須擯治。即是體均。罪非方便。是究竟均。乃至第五三均例然。言無非正果者。謂上四篇。非為他方便。是究竟果罪也。又是正非從。故言無非正果。下[3]三為雜通輕及因者。謂偷蘭惡說惡作。此三為雜。有輕有重。故言通輕。含因含果故言及因。以其輕重因果不均。故名為雜。然果罪有重。因罪亦有輕重。因罪輕重者。且約蘭辨。有三品不同。若初篇近方便是重。對大眾悔。十[4]謂八人為大眾。四人為小眾。四分五人為大眾。四人還是對首法。故名小眾。初篇次方便。二篇近方便。名中品。對小眾悔。只有四人僧。受懺之時。無有單白。但問邊人也。若第二篇。次方便。是下品。對一人悔。果蘭者。亦名自性偷蘭。亦名獨頭蘭。亦分三品。若破法輪僧。若盜僧食。盜十方現前物。偷四錢。及非人重物等。皆是重。對大眾悔。若盜三錢已下。破羯磨僧。與女互有衣相觸。名中品。對小眾悔。剃三處毛。露身行。著外道衣。畜人皮。石盋。食生肉血。嗔心破塔。裂破三衣。名下品。對一人悔。吉羅有因果者。戒本一百眾學。一向是果罪也。若為蘭提及重吉。作初方便者。曰因。言輕重者。初方便則輕。近方便則重。亦有三品。謂對人悔是重。責心悔是輕也。責心復兩。重者。重責心。輕者輕責心。故有三品也。果吉辨輕重者。就故誤明也。立云。如沙彌滅擯。吉羅是重。由此輕重因果不同。故言通輕及因。准理應言。通輕重及因果。但文家略部。重字果字也。然偷蘭雜中之重故居第五者。謂下三聚是雜。蘭聚最長。居第五吉分兩聚。次輕居六七。立問。蘭既不具三均。故准入聚。不入篇。義容可爾。吉既入篇。義具三均。何為復在聚攝。答吉具三均。得入篇者。唯指一百眾學。餘二不具均者。總入聚收。由體含輕重。罪有正從故也。上釋偷蘭義竟。</w:t>
      </w:r>
    </w:p>
    <w:p>
      <w:pPr/>
      <w:r>
        <w:rPr>
          <w:b/>
        </w:rPr>
        <w:t>한국어 번역</w:t>
      </w:r>
    </w:p>
    <w:p>
      <w:pPr>
        <w:pStyle w:val="TranslationText"/>
      </w:pPr>
      <w:r>
        <w:t>“균과 잡을 나누어 말한다”는 것은 바라이·승잔·바일제·제사니 네 가지는 균하다는 뜻이다. 균에는 세 뜻이 있다. 첫째 명균으로 같은 이름의 바라이·승잔 등이다. 둘째 체균이다. 예컨대 사중죄의 죄체에는 경중이 없고 그 과보도 단계 차이가 없어 모두 9백21억6십천세와 같다. 승잔·바일제 등의 편도 그 부류가 그러하니 교령위반죄를 기준으로 하면, 그 체가 균일하다. 다만 성죄·차죄와 업도의 유무를 논하면 차이가 있다. 셋째 구경균이다. 위 네 편은 방편인이 아니라 과죄이므로 구경이라 한다. 이 세 균을 갖추므로 잡이 아니다. 잡은 세 균을 갖추지 않으므로 『심소』에서 “편을 세우려면 반드시 명·체·구경의 세 균을 갖추어야 한다”고 하였다. 이것이 정해진 뜻이다. 초편은 같은 바라이 이름을 쓰니 명균이고 모두 빈치해야 하니 체균이며 죄가 방편이 아니니 구경균이다. 제오편까지도 세 균을 예에 따라 알 수 있다. “정과가 아닌 것이 없다”는 것은 위 네 편이 다른 죄의 방편이 아니라 구경의 과죄라는 뜻이다. 또 정이지 종이 아니므로 정과 아닌 것이 없다고 한다. “아래 세 가지 잡에는 가벼움과 인이 통한다”는 것은, 투란차·악설·악작 세 가지가 잡이며 경중이 있고 인과 과를 함께 포함한다는 뜻이다. 경중·인과가 균일하지 않기 때문에 잡이라 한다. 과죄에도 경중이 있고, 인죄에도 경중이 있다. 인죄의 경중을 투란차에 대해 말하면 세 품이 있다. 초편의 근방편은 중하여 대중을 향해 참회한다. 십은 여덟 사람을 대중이라 한다. 네 사람은 소중이다. 『사분율』에서는 다섯 사람을 대중이라 하고, 네 사람은 대수법이므로 소중이라 한다. 초편의 차방편과, 이편의 근방편은 중품이라 하여 소중을 향해 참회한다. 네 사람 승가만 있을 때 참회를 받을 때에는 단백이 없고 다만 곁 사람에게 묻는다. 이편의 차방편은 하품으로, 한 사람을 향해 참회한다. 과란은 자성투란 또는 독두란이라고도 하며 역시 세 품으로 나눈다. 파법륜승, 승가의 음식을 훔침, 시방·현전물을 훔침, 네 전을 훔침, 비인의 중물을 훔치는 것 등은 모두 중하여 대중을 향해 참회한다. 세 전 이하를 훔치거나 갈마승을 깨뜨리거나 여인과 서로 옷을 사이에 두고 접촉한 것은 중품으로 소중에게 참회한다. 세 곳의 털을 깎거나, 벌거벗고 다니거나 외도복을 입거나 인피를 소유하거나 돌 발우를 쓰거나 생고기와 피를 먹거나 성내어 탑을 훼손하거나 삼의를 찢는 것은 하품으로 한 사람에게 참회한다. “길라에도 인과가 있다”는 것은, 계본의 일백 중학은, 전적으로 과죄이다. 투란차·바일제와 중길라의 최초 방편이 되는 것은 인이다. 경중을 말하면 최초 방편은 가볍고 근방편은 무겁다. 또한 세 품이 있다. 곧 사람에게 참회하는 것은 무겁고 마음으로 책망해 참회하는 것은 가볍다. 책심에도 둘이 있어 무거운 것은 중책심, 가벼운 것은 경책심이므로 세 품이 된다. 과길라의 경중은 고의와 실수를 기준으로 판별한다. 입(立)이 말하였다. “사미를 멸빈할 때의 길라는 무겁다.” 이러한 경중·인과의 차이 때문에 “가벼움과 인에 통한다”고 한 것이다. 이치에 따르면 “경중과 인과에 통한다”고 해야 하지만 글에서 중자와 과자를 생략했다. 투란차는 잡 가운데 가장 무거우므로 제5에 놓고 길라는 두 취로 나뉘어 차례로 가벼워 제6·7에 놓는다. 입(立)이 묻는다. “투란차는 세 균을 갖추지 못하므로 취에 들어가고 편에 들어가지 않는 것은 이치상 그럴 수 있다. 길라는 편에 들어가니 세 균을 갖춘 것인데 어찌 다시 취에도 들어가는가?” 답한다. “길라 중 세 균을 갖추어 편에 들어가는 것은 오직 일백 중학을 가리킨다. 그 밖의 세 균을 갖추지 못한 것은 모두 취에 들어간다. 죄체에 경중을 포함하고 죄에 정·종이 있기 때문이다.” 이상으로 투란차의 뜻을 풀이하였다.</w:t>
      </w:r>
    </w:p>
    <w:p>
      <w:pPr>
        <w:pStyle w:val="Heading2"/>
      </w:pPr>
      <w:r>
        <w:t>문단 1106  ·  [0783c13]</w:t>
      </w:r>
    </w:p>
    <w:p>
      <w:pPr/>
      <w:r>
        <w:rPr>
          <w:b/>
        </w:rPr>
        <w:t>원문</w:t>
      </w:r>
    </w:p>
    <w:p>
      <w:pPr>
        <w:pStyle w:val="SourceText"/>
      </w:pPr>
      <w:r>
        <w:t>[0783c13] 四波逸提聚義翻為墮者。非是正翻。對義翻也。十誦云墮在燒煑覆障地獄者。撿十誦律九十中。戒戒唯作此解。更無別釋。</w:t>
      </w:r>
    </w:p>
    <w:p>
      <w:pPr/>
      <w:r>
        <w:rPr>
          <w:b/>
        </w:rPr>
        <w:t>한국어 번역</w:t>
      </w:r>
    </w:p>
    <w:p>
      <w:pPr>
        <w:pStyle w:val="TranslationText"/>
      </w:pPr>
      <w:r>
        <w:t>넷째 바일제취이다. “뜻으로 번역하여 타(墮)라 한다”는 것은 정식 번역이 아니라 뜻에 맞추어 번역한 것이다. 『십송률』에서 “불에 태우고 삶는 복장지옥에 떨어진다”고 한 것은 『십송률』 구십계의 각 계에서 오직 이렇게 풀이하고 다시 다른 해석은 없다.</w:t>
      </w:r>
    </w:p>
    <w:p>
      <w:pPr>
        <w:pStyle w:val="Heading2"/>
      </w:pPr>
      <w:r>
        <w:t>문단 1107  ·  [0783c16]</w:t>
      </w:r>
    </w:p>
    <w:p>
      <w:pPr/>
      <w:r>
        <w:rPr>
          <w:b/>
        </w:rPr>
        <w:t>원문</w:t>
      </w:r>
    </w:p>
    <w:p>
      <w:pPr>
        <w:pStyle w:val="SourceText"/>
      </w:pPr>
      <w:r>
        <w:t>[0783c16] 若據罪體同一品懺者。三十九十雖分。若捨衣竟。但對一人懺與[5]舉提同也。</w:t>
      </w:r>
    </w:p>
    <w:p>
      <w:pPr/>
      <w:r>
        <w:rPr>
          <w:b/>
        </w:rPr>
        <w:t>한국어 번역</w:t>
      </w:r>
    </w:p>
    <w:p>
      <w:pPr>
        <w:pStyle w:val="TranslationText"/>
      </w:pPr>
      <w:r>
        <w:t>“죄체를 기준으로 하면 같은 한 품으로 참회한다”는 것은, 삼십사타와 구십바일제가 구별되지만, 옷을 버린 뒤에는 다만 한 사람을 향해 참회하여 바일제와 같다.</w:t>
      </w:r>
    </w:p>
    <w:p>
      <w:pPr>
        <w:pStyle w:val="EditorialNote"/>
      </w:pPr>
      <w:r>
        <w:t>교감·번역 메모 | 원문 「與[5]舉提同也」의 [5]는 교감표식이며 「舉提」는 문맥상 단타(單提)와의 동일 참회법을 가리키는 것으로 보이나 원문은 고치지 않았다.</w:t>
      </w:r>
    </w:p>
    <w:p>
      <w:pPr>
        <w:pStyle w:val="Heading2"/>
      </w:pPr>
      <w:r>
        <w:t>문단 1108  ·  [0783c18]</w:t>
      </w:r>
    </w:p>
    <w:p>
      <w:pPr/>
      <w:r>
        <w:rPr>
          <w:b/>
        </w:rPr>
        <w:t>원문</w:t>
      </w:r>
    </w:p>
    <w:p>
      <w:pPr>
        <w:pStyle w:val="SourceText"/>
      </w:pPr>
      <w:r>
        <w:t>[0783c18] 三十捨墮餘入別懺者。尼二百八中。離取三十。因財起犯。制以捨墮。餘一百七十八單提。但對別人悔。故言餘入別懺。言種相同異如別顯之者。謂尼戒本自明指。或尼眾別行篇中釋也。</w:t>
      </w:r>
    </w:p>
    <w:p>
      <w:pPr/>
      <w:r>
        <w:rPr>
          <w:b/>
        </w:rPr>
        <w:t>한국어 번역</w:t>
      </w:r>
    </w:p>
    <w:p>
      <w:pPr>
        <w:pStyle w:val="TranslationText"/>
      </w:pPr>
      <w:r>
        <w:t>“삼십은 사타이고 나머지는 별참에 들어간다”는 것은 비구니 이백팔계 가운데 삼십계를 따로 떼어 재물 때문에 범한 죄이므로 사타로 제정하고, 나머지 일백칠십팔 단타는 다만 별도로 한 사람에게 참회한다는 뜻이다. 그러므로 “나머지는 별참에 들어간다”고 한다. “종류와 모습의 같고 다름은 별도로 드러낸다”는 것은 비구니 계본 자체에 밝혀져 있거나 「니중별행편」에서 풀이한다는 뜻이다.</w:t>
      </w:r>
    </w:p>
    <w:p>
      <w:pPr>
        <w:pStyle w:val="Heading2"/>
      </w:pPr>
      <w:r>
        <w:t>문단 1109  ·  [0783c22]</w:t>
      </w:r>
    </w:p>
    <w:p>
      <w:pPr/>
      <w:r>
        <w:rPr>
          <w:b/>
        </w:rPr>
        <w:t>원문</w:t>
      </w:r>
    </w:p>
    <w:p>
      <w:pPr>
        <w:pStyle w:val="SourceText"/>
      </w:pPr>
      <w:r>
        <w:t>[0783c22] 尼[6]柯部有三百六十罪等者。謂僧有一百二十提。用輕重二吉。為方便。并根本成三。三个百二十三百六十也。百尼柯者。彼喚名別。只是波逸提也。言翻為應功用者。明此罪微細。須加功用意故也。上二篇罪過相麤大。治行易成。不假功用也。二性罪及制罪者。謂九十中。如[1]毒罵兩舌。殺畜飲虫。打搏等。是性罪。如掘地壞生。飲酒數洗浴。水中戲等。是制罪。亦曰遮罪。謂此篇中。具含此二。是曰難持。應加功用也。因時能燋心等者。謂初犯罪時。其心熱惱故曰也。果時能燒然眾生者。犯此罪者。來報燒熱地獄。故曰果時能燒也。但有三部者。兩吉為方便。并根本提。為三也。</w:t>
      </w:r>
    </w:p>
    <w:p>
      <w:pPr/>
      <w:r>
        <w:rPr>
          <w:b/>
        </w:rPr>
        <w:t>한국어 번역</w:t>
      </w:r>
    </w:p>
    <w:p>
      <w:pPr>
        <w:pStyle w:val="TranslationText"/>
      </w:pPr>
      <w:r>
        <w:t>“니가부에는 삼백육십 죄가 있다”는 것은 비구승에게 일백이십 바일제가 있고, 경·중 두 길라를 방편으로 하여 근본과 합하면 셋이 되므로, 일백이십에 셋을 곱해 삼백육십이 된다는 뜻이다. “백니가”는 그쪽에서 부르는 이름이 다를 뿐 바일제이다. “응공용이라 번역한다”는 것은 이 죄가 미세하므로 특별히 공용과 주의를 더해야 한다는 뜻이다. 앞 두 편의 죄는 허물이 거칠고 커서 다스리는 행이 쉽게 이루어지므로 별도의 공용을 필요로 하지 않는다. 둘째 “성죄와 제죄”라는 것은 구십계 가운데 독설·양설·축생 살해·충수 음용·타박 등은 성죄이고, 땅 파기·초목 손상·음주·잦은 목욕·물에서 장난하기 등은, 제죄이며 차죄라고도 한다. 이 편에는 이 두 종류가 함께 포함되어 있어 지키기 어렵다고 하므로 공용을 더해야 한다. “인 때에는 마음을 태운다”는 것은 처음 죄를 범할 때 마음이 뜨겁고 괴롭기 때문이다. “과 때에는 중생을 태운다”는 것은 이 죄를 범한 자가 내세에 소열지옥에서 타기 때문이다. “오직 삼부가 있다”는 것은 경·중 두 길라를 방편으로 하고 근본 바일제를 합하여 셋이 된다는 뜻이다.</w:t>
      </w:r>
    </w:p>
    <w:p>
      <w:pPr>
        <w:pStyle w:val="Heading2"/>
      </w:pPr>
      <w:r>
        <w:t>문단 1110  ·  [0784a09]</w:t>
      </w:r>
    </w:p>
    <w:p>
      <w:pPr/>
      <w:r>
        <w:rPr>
          <w:b/>
        </w:rPr>
        <w:t>원문</w:t>
      </w:r>
    </w:p>
    <w:p>
      <w:pPr>
        <w:pStyle w:val="SourceText"/>
      </w:pPr>
      <w:r>
        <w:t>[0784a09] 即此律戒中具明悔過之詞者。謂我犯可呵法。所不應為等。是悔詞也。尼有八種與僧全別者。並是索美食。為緣起也。一謂尼無病索蘇。犯可呵法。二素油。三蜜。四黑石蜜。五乳。六酪。七魚。八肉。</w:t>
      </w:r>
    </w:p>
    <w:p>
      <w:pPr/>
      <w:r>
        <w:rPr>
          <w:b/>
        </w:rPr>
        <w:t>한국어 번역</w:t>
      </w:r>
    </w:p>
    <w:p>
      <w:pPr>
        <w:pStyle w:val="TranslationText"/>
      </w:pPr>
      <w:r>
        <w:t>“바로 이 율의 계 가운데 참회하는 말이 갖추어져 있다”는 것은 “내가 가책할 법을 범하였으니 해서는 안 될 일이었다” 등의 말이 참회사라는 뜻이다. “비구니에게 여덟 가지가 있어 승가와 완전히 다르다”는 것은 모두 맛있는 음식을 요구한 일을 연기로 한다. 첫째는 병 없는 비구니가 소(酥)를 요구하여 가책할 법을 범하는 것, 둘째는 소유, 셋째는 꿀, 넷째는 흑석밀, 다섯째는 우유, 여섯째는 낙, 일곱째는 물고기, 여덟째는 고기이다.</w:t>
      </w:r>
    </w:p>
    <w:p>
      <w:pPr>
        <w:pStyle w:val="Heading2"/>
      </w:pPr>
      <w:r>
        <w:t>문단 1111  ·  [0784a13]</w:t>
      </w:r>
    </w:p>
    <w:p>
      <w:pPr/>
      <w:r>
        <w:rPr>
          <w:b/>
        </w:rPr>
        <w:t>원문</w:t>
      </w:r>
    </w:p>
    <w:p>
      <w:pPr>
        <w:pStyle w:val="SourceText"/>
      </w:pPr>
      <w:r>
        <w:t>[0784a13] 有十二罪者。二方便并根本為三。三四成十二也。</w:t>
      </w:r>
    </w:p>
    <w:p>
      <w:pPr/>
      <w:r>
        <w:rPr>
          <w:b/>
        </w:rPr>
        <w:t>한국어 번역</w:t>
      </w:r>
    </w:p>
    <w:p>
      <w:pPr>
        <w:pStyle w:val="TranslationText"/>
      </w:pPr>
      <w:r>
        <w:t>“열두 죄가 있다”는 것은, 두 방편과 근본을 합하여 셋이 되고, 셋에 넷을 곱하여 열둘이 된다는 뜻이다.</w:t>
      </w:r>
    </w:p>
    <w:p>
      <w:pPr>
        <w:pStyle w:val="Heading2"/>
      </w:pPr>
      <w:r>
        <w:t>문단 1112  ·  [0784a14]</w:t>
      </w:r>
    </w:p>
    <w:p>
      <w:pPr/>
      <w:r>
        <w:rPr>
          <w:b/>
        </w:rPr>
        <w:t>원문</w:t>
      </w:r>
    </w:p>
    <w:p>
      <w:pPr>
        <w:pStyle w:val="SourceText"/>
      </w:pPr>
      <w:r>
        <w:t>[0784a14] 翻為應當學等者。謂式叉翻為學。迦羅尼。翻為應當。謂學應當。梵言倒故也。謂翻譯家改異。故曰應當學。濟云。此方言倒耳。故唐三藏云。在天竺每被彼僧詞云。彌戾車。汝言自倒。既云喫飯。前即云喫。為喫空耶。應須云飯喫。皆先所後能也。父汝父字向下讀者。亦是倒也。故梵本經。文字皆橫下。亦有理致也。汝若向下為正者。今僧中次第而坐。何不頭上著人。又汝言竪讀為正者。汝眼何故橫耶。隨眼橫著。豈非便易。擡眼上下。亦難乎。戒疏引多論。問何故此篇獨名應當學者何。答餘戒易持而罪重。犯懺是難。引戒難持。而易犯。常須念學。故不列名。但言應當學。又云。若就所防彰名。應云眾突吉羅。今隱其所防。就能治行。以立名目故言學也。論其所學。實通上四篇。非局此篇。但人情薄淡。重罪多持。輕便不敬。若論成行。非懃攝護。終不可成。所以大聖觀物機緣。特加勸勉。故與學名。又能持此戒。滿足無缺。即名學行成就。就終彰名。學功義顯。故偏於此戒。受學稱也。言胡僧云守戒者。為此戒。能守護於四重。由持此戒。防守前篇。便不犯也。又云。專翫在心名為守戒也。十誦天眼見犯罪比丘如駛雨下者。撿十誦云。時諸比丘。得天眼。見諸比丘犯罪如雨駛下。見已便遮諸比丘說戒。以是緣故。鬪諍事起。不得布薩說波羅提木叉。是事白佛。佛言莫以天眼。隨以肉眼所見應遮。出遮說戒法中也。</w:t>
      </w:r>
    </w:p>
    <w:p>
      <w:pPr/>
      <w:r>
        <w:rPr>
          <w:b/>
        </w:rPr>
        <w:t>한국어 번역</w:t>
      </w:r>
    </w:p>
    <w:p>
      <w:pPr>
        <w:pStyle w:val="TranslationText"/>
      </w:pPr>
      <w:r>
        <w:t>“응당 배워야 한다고 번역한다”는 것은 식차를 “학”이라 번역하고 가라니를 “응당”이라 번역한다는 뜻이다. 곧 “배워야 마땅하다”인데 범어의 어순이 거꾸로이므로 번역자가 순서를 바꾸어 “응당학”이라 한 것이다. 제(濟)가 말하였다. “이쪽 말이 거꾸로인 것이다. 그러므로 당나라 삼장이 천축에 있을 때 그곳 승려들이 늘 ‘미려차, 너희 말은 스스로 거꾸로다. 이미 ‘밥 먹는다’고 하면서 왜 앞에서 ‘먹다’라고 말하느냐. 빈 것을 먹는단 말인가?’라고 하였다. 마땅히 ‘밥 먹다’라고 해야 하며 모두 먼저 대상을 말하고 뒤에 능행을 말한다. ‘아버지 너의 아버지’처럼 ‘아버지’라는 글자를 뒤쪽으로 읽는 것도 거꾸로이다. 그러므로 범본 경문의 글자는 모두 가로로 내려가며 또한 이치가 있다. 네가 아래로 읽는 것이 옳다고 한다면, 지금 승중에서 차례로 앉으면서 어찌 사람 머리 위에 다시 사람을 얹지 않는가. 또 세로로 읽는 것이 바르다고 한다면 네 눈은 어찌 가로로 놓였는가. 눈이 가로인 것을 따라 글자를 가로로 놓는 것이 어찌 편리하지 않겠으며 눈을 위아래로 치켜뜨는 것이 어렵지 않겠는가.” 『계소』에서 『다론』을 인용하여, 묻는다. “어찌하여 이 편만 특별히 ‘응당학’이라 하는가?” 답한다. “다른 계는 지키기 쉽지만 죄가 무겁고, 범한 뒤 참회하기가 어렵다. 이 계는 지키기 어렵고 범하기는 쉬워 항상 생각하여 배워야 하므로 각 죄명을 열거하지 않고 다만 ‘응당학’이라 한다.” 또 “막아야 할 대상을 따라 이름을 드러내면 마땅히 ‘중돌길라’라 해야 한다. 지금은 막는 대상을 숨기고 능히 다스리는 행을 따라 이름을 세웠으므로 ‘학’이라 한다. 실제로 배우는 내용은 위의 사편에도 통하며, 이 편에만 국한되지 않는다. 다만 사람의 마음이 옅고 느슨하여 중죄는 많이 지키지만 경죄는 공경하지 않는다. 수행을 성취하려면 부지런히 거두어 지키지 않고서는 끝내 이루기 어렵다. 그러므로 대성께서 중생의 근기를 살펴 특별히 권면을 더하여, 학이라는 이름을 주셨다. 또 이 계를 온전히 지켜 결함이 없으면 ‘학행성취’라 하니 마지막 성취를 따라 이름을 붙인 것으로 학의 공덕이 드러나므로 특별히 이 계에서 ‘배움을 받아들인다’고 한다.” “호승이 수계라 한다”는 것은, 이 계가 사중을 지켜 보호할 수 있기 때문이다. 이 계를 지키면 앞의 편을 방호하여 범하지 않게 된다. 또 “오로지 마음에 익혀 두는 것을 수계라 한다”고 하였다. “『십송률』에서 천안으로 범죄 비구를 보니 빗물이 쏟아지듯하였다”는 것은 『십송률』을 살펴보면 “그때 여러 비구가 천안을 얻어 비구들이 범죄하는 것을 거센 비가 내리듯 보았다. 보고 나서 비구들의 설계를 막았다. 이 인연으로 다툼이 일어나 포살하여 바라제목차를 설할 수 없었다. 이 일을 부처님께 아뢰자 ‘천안으로 보아 막지 말고 육안으로 본 것에 따라 막으라’고 하셨다.” 이는 차설계법 가운데 나온다.</w:t>
      </w:r>
    </w:p>
    <w:p>
      <w:pPr>
        <w:pStyle w:val="Heading2"/>
      </w:pPr>
      <w:r>
        <w:t>문단 1113  ·  [0784b13]</w:t>
      </w:r>
    </w:p>
    <w:p>
      <w:pPr/>
      <w:r>
        <w:rPr>
          <w:b/>
        </w:rPr>
        <w:t>원문</w:t>
      </w:r>
    </w:p>
    <w:p>
      <w:pPr>
        <w:pStyle w:val="SourceText"/>
      </w:pPr>
      <w:r>
        <w:t>[0784b13] 尼法指同大僧者。謂尼第五篇。還有一百戒。同僧多少也。</w:t>
      </w:r>
    </w:p>
    <w:p>
      <w:pPr/>
      <w:r>
        <w:rPr>
          <w:b/>
        </w:rPr>
        <w:t>한국어 번역</w:t>
      </w:r>
    </w:p>
    <w:p>
      <w:pPr>
        <w:pStyle w:val="TranslationText"/>
      </w:pPr>
      <w:r>
        <w:t>“비구니법은 대승과 같다고 지시한다”는 것은 비구니의 제오편에도 다시 일백계가 있어 비구승과 수가 같다는 뜻이다.</w:t>
      </w:r>
    </w:p>
    <w:p>
      <w:pPr>
        <w:pStyle w:val="Heading2"/>
      </w:pPr>
      <w:r>
        <w:t>문단 1114  ·  [0784b15]</w:t>
      </w:r>
    </w:p>
    <w:p>
      <w:pPr/>
      <w:r>
        <w:rPr>
          <w:b/>
        </w:rPr>
        <w:t>원문</w:t>
      </w:r>
    </w:p>
    <w:p>
      <w:pPr>
        <w:pStyle w:val="SourceText"/>
      </w:pPr>
      <w:r>
        <w:t>[0784b15] 言必有解判如疏述者。戒疏云。惡作惡說。從具得名。母論云。身名惡作。口名惡說作義是乖名通身口。故律下文。無問身口。皆突吉羅。善見解云。惡作者是。</w:t>
      </w:r>
    </w:p>
    <w:p>
      <w:pPr/>
      <w:r>
        <w:rPr>
          <w:b/>
        </w:rPr>
        <w:t>한국어 번역</w:t>
      </w:r>
    </w:p>
    <w:p>
      <w:pPr>
        <w:pStyle w:val="TranslationText"/>
      </w:pPr>
      <w:r>
        <w:t>“반드시 해석하고 판별한 것이 있으니 소에서 서술한 것과 같다”는 것은 『계소』에서 “악작·악설은 갖추어진 행위를 따라 이름한 것이다. 『비니모론』에서는 몸의 것을 악작, 입의 것을 악설이라 한다. ‘작’은 어긋나는 행위라는 뜻으로 몸과 입에 통한다. 그러므로 율의 아래 글에서는, 몸과 입을 묻지 않고 모두 돌길라라고 한다. 『선견론』의 풀이에서는 악작이라고 하는 것이…”라고 한 것을 말한다.</w:t>
      </w:r>
    </w:p>
    <w:p>
      <w:pPr>
        <w:pStyle w:val="Heading2"/>
      </w:pPr>
      <w:r>
        <w:t>문단 1115  ·  [0784b18]</w:t>
      </w:r>
    </w:p>
    <w:p>
      <w:pPr/>
      <w:r>
        <w:rPr>
          <w:b/>
        </w:rPr>
        <w:t>원문</w:t>
      </w:r>
    </w:p>
    <w:p>
      <w:pPr>
        <w:pStyle w:val="SourceText"/>
      </w:pPr>
      <w:r>
        <w:t>[0784b18] 明了論解非四部所攝等者。立謂。如一百眾學。並是果罪。非是上四篇方便。故言非四部所攝。今詳此釋。恐不應理。觀了疏意。但言非前四部所攝。不言第五部。唯果非因。今何得言局百眾學。然了疏意云。第五部中。或有二因。或全無因。故不同前准數為部。謂但起心。不動身口。唯果無因。若有動業。因果具有。如欲上樹。未動身語。是遠方便。動身或語。是近方便。上樹過人。即名究竟。隨應准說賓述也。言所餘諸罪共學對者。謂一百眾學。及餘一切吉罪。但非前四所攝。已外皆名。所餘諸罪也。賓云。前四部中。雖有因吉。隨應自攝入前四中。今辨第五。雖亦名吉。要須非是前四部。攝取所餘罪也。言共學對者。對首心念。名之為學。以其對治所作罪故。名為學對。今言共者。謂輕重二吉。俱須對治懺之。故名為共。了疏云。責心及對人名。學。以其對治所作之罪故。名學對也。解此疏云。責心及對人。俱須解知名學也。二種各對治除滅。名對吉也。及婆藪斗律者。此云品類律也。彼律有二百戒。多明輕戒。謂是吉也。亦是此第五篇正果罪也。賓云舊人皆言婆藪斗律。是二十部之內。一部之別名。今詳不然婆藪斗者。真諦翻為品類也。故知是揵度之異名耳。品類即是法聚義也。亦是蘊積義。故知只是揵度耳。如揵度中。多不論殘夷重戒。唯明輕吉等。故今文云多明輕戒是也。梵本正音。應言呧藪斗。此翻為事也。如揵度中。說戒事。集在一處。或安居事。自恣事聚在一處。皆名揵度。故知婆藪斗是其揵度也。言一切皆是第五獨柯多者。此結上文也。從上非四部所攝下。並是獨柯多部攝也。獨柯多者。吉之別名也。此是正量部名等者。謂獨柯多部。是第五篇罪也。正量部。呼名不同耳。了論解正量部云。此獨柯等。名出彼部也。言無別身口業故意是惡作翻之者。有人云。了論意明。無別身口業者。謂身口所發。皆由意地。今但是意地。流至身。亦名惡作。流至口。亦名惡作。故知身與口。同名惡作。不得身惡作口名惡說。故曰無別身口也。立明。正量部中。將意業。為惡作。身口但是造善惡之具。自不能成業。如死人亦有身口。不能造業。故知由意。方語造業。故將意業。翻惡作也。故了論疏云。獨柯多部者。翻為惡作。正量部解。無別身口業。但故意是業。故意能發身口。名為身口業。依此部解。唯意是惡作也。薩婆多云等者。立明。多論用身口二業。翻惡作也。故了論疏云。薩婆多解。身口是別。業通三業。皆是惡作。又戒疏云。吉羅者。律本解云。惡作惡說。分身口業。故有斯目。明了論中。二業一名。俱為惡為[1]惡作。身口為非。無非皷動故也。言同翻一名而義兩別者。謂了論用意業。為惡作。多論用身口業。翻惡作。故云兩別也。</w:t>
      </w:r>
    </w:p>
    <w:p>
      <w:pPr/>
      <w:r>
        <w:rPr>
          <w:b/>
        </w:rPr>
        <w:t>한국어 번역</w:t>
      </w:r>
    </w:p>
    <w:p>
      <w:pPr>
        <w:pStyle w:val="TranslationText"/>
      </w:pPr>
      <w:r>
        <w:t>“『명료론』의 해석은 사부에 포섭되지 않는다”는 것은, 입(立)이 말하기를 일백 중학과 같은 것은 모두 과죄이며 앞의 사편의 방편이 아니므로 사부에 포섭되지 않는다고 한 것이다. 지금 자세히 보면 이 해석은 이치에 맞지 않는 듯하다. 『명료론소』의 뜻을 보면 단지 “앞의 사부에 포섭되지 않는다”고 했지 “제오부는 오직 과이고 인은 아니다”라고 하지 않았다. 그런데 지금 어찌 일백 중학에만 한정할 수 있겠는가. 『명료론소』의 뜻은, 제오부 가운데 혹 두 인이 있고 혹 전혀 인이 없기 때문에 앞의 여러 부처럼 수에 따라 부를 정하지 않는다는 것이다. 단지 마음만 일으키고 몸과 입을 움직이지 않으면 오직 과만 있고 인은 없다. 몸의 행위가 있으면 인과가 모두 있다. 예컨대 나무에 오르려 하는데 아직 몸과 말을 움직이지 않은 것은 원방편이고, 몸을 움직이거나 말을 한 것은 근방편이며, 나무 위로 올라 사람 키보다 높아지면 구경죄이다. 마땅히 이에 따라 이해하라고 빈(賓)이 서술하였다. “나머지 여러 죄와 함께 학대로 삼는다”는 것은 일백 중학 및 그 밖의 모든 길라죄 가운데 앞의 사편에 포섭되지 않는 나머지를 모두 “나머지 여러 죄”라 한다는 뜻이다. 빈(賓)이 말하였다. “앞의 사부 가운데에도 인길라가 있으나 각각 마땅히 앞의 사부에 포섭된다. 지금 제오부를 밝히면서 비록 길라라 하더라도 반드시 앞의 사부에 포섭되지 않은 나머지 죄를 취한다.” “함께 학대로 삼는다”에서 대수와 심념을 학이라 하는 것은 지은 죄를 대치하여 다스리기 때문에 학대라 하는 것이다. 지금 “공(共)”이라 한 것은 경·중 두 길라 모두 반드시 대치하여 참회해야 한다는 뜻이다. 그러므로 공이라 한다. 『명료론소』에서는 “책심과 대인을 학이라 한다. 지은 죄를 대치하기 때문에 학대라 한다”고 한다. 이 소를 풀이하면 책심과 대인 모두 죄를 이해하고 알아야 하므로 학이고, 두 가지가 각각 죄를 대치하여 없애므로 대라 한다. “및 바수두율”이라는 것은 여기 말로 “품류율”이다. 그 율에는 이백계가 있으며 가벼운 계를 많이 밝히니 곧 길라이다. 이 또한 제오편의 정과죄이다. 빈(賓)이 말하였다. “옛사람들은 모두 바수두율이 이십부 가운데, 한 부파의 별명이라 하였다. 지금 자세히 보니 그렇지 않다. 바수두는 진제가 ‘품류’라고 번역했다. 그러므로 이는 건도의 다른 이름임을 알 수 있다. 품류는 곧 법이 모인다는 뜻이며 또한 쌓이고 모인다는 뜻이다. 그러므로 단지 건도일 뿐이다. 건도에서는 승잔·바라이 같은 중계를 많이 논하지 않고 오직 가벼운 길라 등을 밝히므로 지금 글에서 ‘가벼운 계를 많이 밝힌다’고 한 것이다. 범어의 바른 음은 지수두라 해야 하며, 여기서는 “사(事)”라 번역한다. 건도에서 설계에 관한 일을 한 곳에 모으거나 안거의 일, 자자의 일을 모아 한 곳에 둔 것을 모두 건도라 한다. 그러므로 바수두가 건도임을 알 수 있다.” “모든 것은 이 제오의 독가다에 속한다”는 것은 위 글을 맺는 것이다. 위의 “사부에 포섭되지 않는다” 이하의 것은 모두 독가다부에 속한다. 독가다는 길라의 다른 이름이다. “이는 정량부의 명칭이다”라는 것은 독가다부가 제오편죄인데 정량부에서 부르는 이름이 다를 뿐이라는 뜻이다. 『명료론』이 정량부를 풀이하면서 이 독가다 등의 명칭이 그 부에서 나온다고 한 것이다. “별도의 신·구업이 없으므로 고의가 곧 악작이라는 뜻으로 번역한다”는 것은, 어떤 이가 말하기를 『명료론』의 뜻은 별도의 신업과 구업이 없다는 것이며, 몸과 입에서 발하는 것은 모두 의지에서 말미암으므로 의지의 작용이 몸에 흘러가도 악작, 입에 흘러가도 악작이라 한다는 뜻이다. 그러므로 몸과 입을 똑같이 악작이라 하고 몸은 악작, 입은 악설이라 할 수 없기 때문에 “별도의 신·구업이 없다”고 한다. 입(立)은 정량부에서 의업을 악작으로 삼는다고 하였다. 몸과 입은 다만 선악을 짓는 도구일 뿐 스스로 업을 이룰 수 없다. 죽은 사람에게도 몸과 입이 있으나 업을 지을 수 없는 것과 같다. 그러므로 의지에 의해야 비로소 업을 짓는 줄 알 수 있고, 따라서 의업을 악작이라 번역한다. 그러므로 『명료론소』에서 “독가다부는 악작이라 번역한다. 정량부의 해석은 별도의 신·구업이 없고 다만 고의가 업이다. 고의가 몸과 입을 발동시키므로 신·구업이라 한다. 이 부의 해석에 따르면, 오직 의지만이 악작이다.”라고 한다. “설일체유부에서는…”이라는 것은, 입(立)이 말하기를 『다론』에서는 신·구 두 업을 악작으로 번역한다고 하였다. 그러므로 『명료론소』에서 “설일체유부는 신·구가 별개의 업이고 업은 삼업에 통한다”고 한다. 모두 악작이다. 또 『계소』에서 “길라는 율본에서 악작·악설이라 풀이하여 신·구업을 나누므로 이런 명칭이 있다. 『명료론』에서는, 두 업을 하나의 이름으로 하여 모두 악작이라고 한다. 몸과 입이 비법을 행하되 흔들려 움직이지 않음이 없기 때문이다.”라고 한다. “똑같이 한 이름으로 번역하지만 뜻은 두 가지로 다르다”는 것은 『명료론』은 의업을 악작으로 삼고, 『다론』은 신·구업을 악작으로 삼으므로 두 뜻이 다르다는 말이다.</w:t>
      </w:r>
    </w:p>
    <w:p>
      <w:pPr>
        <w:pStyle w:val="Heading2"/>
      </w:pPr>
      <w:r>
        <w:t>문단 1116  ·  [0785a15]</w:t>
      </w:r>
    </w:p>
    <w:p>
      <w:pPr/>
      <w:r>
        <w:rPr>
          <w:b/>
        </w:rPr>
        <w:t>원문</w:t>
      </w:r>
    </w:p>
    <w:p>
      <w:pPr>
        <w:pStyle w:val="SourceText"/>
      </w:pPr>
      <w:r>
        <w:t>[0785a15] 分輕重中等者。此明了論約吉羅中。自分輕重二別。故彼疏云。若通說。第五部中諸罪。同名獨柯。就中約輕重分之重者。名獨柯多。輕者名學對。為分別輕重異故。於輕中。別立此名。故名學對。又言輕名學對者。了疏云。對首心念名之為學。以對治所作罪故名學對也。</w:t>
      </w:r>
    </w:p>
    <w:p>
      <w:pPr/>
      <w:r>
        <w:rPr>
          <w:b/>
        </w:rPr>
        <w:t>한국어 번역</w:t>
      </w:r>
    </w:p>
    <w:p>
      <w:pPr>
        <w:pStyle w:val="TranslationText"/>
      </w:pPr>
      <w:r>
        <w:t>“경중을 나누는 가운데…”라는 것은 『명료론』이 길라 가운데서 다시 경·중 두 가지를 나누는 것이다. 그 소에서 “통틀어 말하면, 제오부의 여러 죄는 모두 독가라 한다. 그 가운데 경중에 따라 나누어 무거운 것을 독가다라 하고 가벼운 것을 학대라 한다. 경중의 차이를 분별하기 위해 가벼운 것에 따로 이 이름을 세웠다. 그러므로 학대라 한다.”고 하였다. 또 “가벼운 것은 학대라 한다”는 것에 대해 『명료론소』는 “대수·심념을 학이라 하고 지은 죄를 대치하므로 학대라 한다”고 한다.</w:t>
      </w:r>
    </w:p>
    <w:p>
      <w:pPr>
        <w:pStyle w:val="Heading2"/>
      </w:pPr>
      <w:r>
        <w:t>문단 1117  ·  [0785a21]</w:t>
      </w:r>
    </w:p>
    <w:p>
      <w:pPr/>
      <w:r>
        <w:rPr>
          <w:b/>
        </w:rPr>
        <w:t>원문</w:t>
      </w:r>
    </w:p>
    <w:p>
      <w:pPr>
        <w:pStyle w:val="SourceText"/>
      </w:pPr>
      <w:r>
        <w:t>[0785a21] 若動身口有遠近二方便等者。立明。吉羅亦具二个方便故。了疏云。如發心欲上樹。未動身口。未說欲為此事。是遠方便。動身去。或口說。或手觸是近方便。上樹即是根本吉羅。餘依此尋之。問重罪若已作根本。故便隨根本。不可別懺。今引輕罪。已作根本。方便可別懺不。答亦隨根本不可別懺。由方便皆成就根本故也。</w:t>
      </w:r>
    </w:p>
    <w:p>
      <w:pPr/>
      <w:r>
        <w:rPr>
          <w:b/>
        </w:rPr>
        <w:t>한국어 번역</w:t>
      </w:r>
    </w:p>
    <w:p>
      <w:pPr>
        <w:pStyle w:val="TranslationText"/>
      </w:pPr>
      <w:r>
        <w:t>“몸과 입을 움직이면 원·근 두 방편이 있다”는 것은, 입(立)이 말하기를 길라에도 두 방편이 갖추어져 있다는 뜻이다. 『명료론소』에서 “나무에 오르려는 마음을 내었으나 아직 몸과 입을 움직이지 않고 이 일을 하겠다고 말하지 않은 것은, 원방편이다. 몸을 움직여 가거나 입으로 말하거나 손으로 만지는 것은 근방편이고, 나무에 오르면 근본길라이다. 나머지도 이에 따라 살펴라.”고 한다. 묻는다. “중죄에서 이미 근본을 지으면 방편은 근본을 따라가므로 별도로 참회할 수 없다. 그렇다면 가벼운 죄에서 이미 근본을 지었을 때 방편은 별도로 참회할 수 있는가?” 답한다. “역시 근본을 따라가므로 별도로 참회할 수 없다. 방편은 모두 근본을 성취시키기 때문이다.”</w:t>
      </w:r>
    </w:p>
    <w:p>
      <w:pPr>
        <w:pStyle w:val="Heading2"/>
      </w:pPr>
      <w:r>
        <w:t>문단 1118  ·  [0785b04]</w:t>
      </w:r>
    </w:p>
    <w:p>
      <w:pPr/>
      <w:r>
        <w:rPr>
          <w:b/>
        </w:rPr>
        <w:t>원문</w:t>
      </w:r>
    </w:p>
    <w:p>
      <w:pPr>
        <w:pStyle w:val="SourceText"/>
      </w:pPr>
      <w:r>
        <w:t>[0785b04] 重罪重責心輕罪但云不應作等者。立謂吉羅二方便中。自有輕重。重者重責心。輕者輕責心也。言亦通下用者。立明。責心懺吉通下三眾。謂式沙足[2]沙彌尼也。</w:t>
      </w:r>
    </w:p>
    <w:p>
      <w:pPr/>
      <w:r>
        <w:rPr>
          <w:b/>
        </w:rPr>
        <w:t>한국어 번역</w:t>
      </w:r>
    </w:p>
    <w:p>
      <w:pPr>
        <w:pStyle w:val="TranslationText"/>
      </w:pPr>
      <w:r>
        <w:t>“무거운 죄는 무겁게 책심하고 가벼운 죄는 단지 ‘해서는 안 된다’고 한다”는 것은, 입(立)이 말하기를 길라의 두 방편 가운데에도 경중이 있어 무거운 것은 중책심, 가벼운 것은 경책심한다는 뜻이다. “아래에도 통용한다”는 것은, 책심으로 길라를 참회하는 법이 아래 삼중, 곧 식차마나·사미·사미니에도 통한다는 뜻이다.</w:t>
      </w:r>
    </w:p>
    <w:p>
      <w:pPr>
        <w:pStyle w:val="EditorialNote"/>
      </w:pPr>
      <w:r>
        <w:t>교감·번역 메모 | 원문 「式沙足[2]沙彌尼」는 하삼중 열거 문맥상 식차마나·사미·사미니를 가리키는 것으로 보이나 「式沙足」의 문자 상태는 불분명하다.</w:t>
      </w:r>
    </w:p>
    <w:p>
      <w:pPr>
        <w:pStyle w:val="Heading2"/>
      </w:pPr>
      <w:r>
        <w:t>문단 1119  ·  [0785b08]</w:t>
      </w:r>
    </w:p>
    <w:p>
      <w:pPr/>
      <w:r>
        <w:rPr>
          <w:b/>
        </w:rPr>
        <w:t>원문</w:t>
      </w:r>
    </w:p>
    <w:p>
      <w:pPr>
        <w:pStyle w:val="SourceText"/>
      </w:pPr>
      <w:r>
        <w:t>[0785b08] 二不定法托境以言者。立謂。托覆露兩境。為犯處也。言通該六聚者。立謂。此二不定。覆露二境之中。容犯六聚之罪也。以身與女在屏。或作婬事是夷。或身相觸麤語等是殘。期行婬事是蘭。屏坐故是提。戒無病端坐受食。是提舍尼。或無染心共坐是吉。故曰通該六聚也。若論罪體生疑不信者。如緣起中。可信女人舉來白佛。猶心疑故。故曰生疑。則不信比丘清白也。由使他不信及疑故。即將此不信與疑。為罪體故。結不應之吉。謂不應使生疑故。即首律師云。以疑似為體。今破上解云。疑是女人。豈成過體(賓述云爾)。吉師亦有。不許結吉者。謂有犯即入篇聚收。未犯理合無罪。故首疏同。七聚之中。無二不定之名。云何結吉。答若作此難。我反問汝。七聚之中。無不應爾。及如法治之名。然不應爾。如法治。為有犯不。然此既是犯。亦不入聚。我二不定聚中。雖無結吉何失。又略說戒中。亦具有二不定。意說若不許二不定。名為戒者。十五種略說戒中。何故含二不定。方十五種。略說戒也。既名說戒。明知不定亦入戒門收也。十五種略。揵度具列。又戒疏云。房室私禮。俗所常行。而比丘無侶。獨一女人。同處麤語。令他疑恠。罪相難分。故約生疑吉羅罪。故略䟦律云。如何此戒。作不定說。答未來中。或容有無實犯故。賓敘古人釋此罪體云。三罪二罪為所防。離染清淨為能治。非法自言。為所明。如法自言為能治。又以治罪不如為所防。如法治罪為能治。相傳破云。非法自言為所明。者尼有自言。應有不定。又復豈容要待自言。方犯不定也。治罪不如者。過在僧眾。豈可此戒。防治僧罪也。首律師言。疑似為體(同此鈔文破也)。疑在女人。豈成過體也。礪云。以屏露二處。應須撿審。以為所防。(述曰)謂二不定在於屏露。涉嫌疑處。行住坐臥。以為所防。如人惡子。制令離過。故不聽其至可疑處。設若至者。父母必須勘問來由。此亦然也。崇云。撿未實時。在不定攝。勘撿實已。即定聚收。何須此明所防體。今詳律儀。防護為義。二百五十。戒體須存。豈容此中無所防體。故今以其在嫌疑處。為所防也。問在嫌疑處。容犯一切。不應唯局愛染諸戒。答理實雖通犯一切戒。然由愛染過失尤重。故立不定。以深防之。由此亦顯尼有伴故。隱而不立不定戒也。文彰三罪二罪者。立明文云。若波羅夷。若僧殘等者。此是略舉三二罪名也。准理合舉五篇。景云。文中雖彰三罪二罪。然或有或無。若生疑不信吉羅。此則定也。景問其二不定。無別名種。何故戒本。制三問者。答舊云。今三問者。意云。汝不與女人共坐。生他人疑心不。所以須問。非有罪名也。今意不然。此中通問前後。不局問生疑也。</w:t>
      </w:r>
    </w:p>
    <w:p>
      <w:pPr/>
      <w:r>
        <w:rPr>
          <w:b/>
        </w:rPr>
        <w:t>한국어 번역</w:t>
      </w:r>
    </w:p>
    <w:p>
      <w:pPr>
        <w:pStyle w:val="TranslationText"/>
      </w:pPr>
      <w:r>
        <w:t>“두 부정법은 경계를 의탁해 말한다”는 것은, 입(立)이 말하기를 가려진 곳과 드러난 곳 두 경계를 범처로 삼는다는 뜻이다. “육취에 두루 통한다”는 것은, 입(立)이 말하기를 이 두 부정은 가려진 곳과 드러난 곳 두 경계 가운데, 육취의 죄를 범할 수 있다는 뜻이다. 여인과 가려진 곳에 있으면서 음행하면 바라이, 몸을 접촉하거나 추어를 하면 승잔, 음행을 기약하면 투란차, 가려진 곳에 앉으면 바일제, 비구니가 병 없이 단정히 앉아 음식을 받으면 제사니, 염심 없이 함께 앉기만 하면 길라가 되므로 육취에 통한다고 한다. “죄체를 논하면 의심과 불신을 생기게 한다”는 것은 연기 가운데, 믿을 만한 여인이 이를 들어 부처님께 아뢰었지만 여전히 의심했기 때문에 “의심을 낳는다”고 한 것이다. 곧 비구의 청백을 믿지 않게 된다. 남으로 하여금 불신과 의심을 일으키게 했으므로 이 불신과 의심을 죄체로 삼아, “그러해서는 안 된다”는 길라를 맺는다. 곧 의심을 낳게 해서는 안 된다는 뜻이다. 수율사는 “의사(疑似)를 체로 삼는다”고 한다. 지금 위 해석을 논파하여 “의심은 여인에게 있는데 어찌 비구의 과체가 되겠는가”라고 한다(빈이 이렇게 서술하였다). 길사 역시 있는데 길라로 결하는 것을 허용하지 않는다고 하는 견해도 있다. 곧 실제로 범한 것이 있으면 편취에 들어가고 범하지 않았으면 이치상 죄가 없어야 한다는 것이다. 『수소』도 이와 같다. 칠취 가운데에는 “이부정”이라는 이름이 없는데 어떻게 길라를 결하겠는가. 답한다. “네가 이런 난을 한다면 내가 도리어 묻겠다. 칠취 가운데에는 ‘불응이’와 ‘여법치’라는 이름도 없다. 그러나 불응이와 여법치가 범죄인가 아닌가? 그것들이 이미 죄이면서도 취에 따로 들어가지 않듯, 나의 이부정도, 비록 취 가운데 길라라는 명칭이 따로 없어도 무슨 잘못이 있는가. 또 약설계 가운데에도 이부정이 갖추어져 있다. 만일 이부정을 계라고 인정하지 않는다면, 열다섯 종류 약설계 가운데 어찌 이부정을 포함하여 열다섯 종류라 하겠는가. 이미 “설계”라고 하였으니 부정도 계문에 들어감을 알 수 있다. 열다섯 종류 약설은 건도에서 모두 열거한다. 또 『계소』에서 “방실에서 사적으로 예를 행하는 것은 세속에서 흔히 하지만, 비구가 짝 없이 한 여인과 홀로 있으면서 추어 등을 말하여 남으로 하여금 의괴를 일으키면 죄상을 분별하기 어렵다. 그러므로 의심을 낳게 한 길라죄를 기준으로 한다. 『약발율』에서 ‘어찌하여 이 계를 부정이라고 말하는가?’라고 묻는다. 답하기를 ‘미래에는 실제로 범했을 수도 있고 범하지 않았을 수도 있기 때문이다’라고 한다.” 빈(賓)은 옛사람이 이 죄체를 풀이한 것을 서술하여, “삼죄·이죄를 소방으로 하고 염을 떠난 청정을 능치로 하며, 비법으로 자언하는 것을 소명으로 하고 여법하게 자언하는 것을 능치로 삼는다. 또 죄를 다스리는 것이 여법하지 않은 것을 소방, 여법하게 죄를 다스리는 것을 능치로 삼는다”고 하였다. 상전에서는 이를 논파하여 “비법 자언을 소명으로 삼는다면 비구니에게도 자언이 있으니 마땅히 부정계가 있어야 한다. 또 어찌 반드시 자언을 기다려야만 부정계를 범하겠는가. 죄를 다스리는 것이 여법하지 않다는 것은 허물이 승가에 있는데, 어찌 이 계가 승가의 치죄를 막는 것일 수 있는가.”라고 한다. 수율사가 “의사를 체로 삼는다”고 한 것도 이 『초』의 논파와 같다. 의심이 여인에게 있는데 어찌 과체가 되겠는가. 려(礪)는 “가려진 곳과 드러난 곳 두 처소에서 반드시 살펴야 할 것을 소방으로 삼는다”고 한다. 서술하여 말한다. “이부정은 병처와 노처의 혐의와 의심이 있는 곳에서 행·주·좌·와하는 것을 소방으로 삼는다. 마치 사람에게 악한 아들이 있어, 허물에서 떠나도록 제어하므로 의심스러운 곳에 가는 것을 허용하지 않고, 가더라도 부모가 반드시 간 곳의 까닭을 조사하는 것과 같다. 이것도 그러하다.” 숭(崇)은 “조사하여 사실이 확정되기 전에는 부정에 속하고 조사하여 사실이 확정되면, 곧 정해진 취에 들어간다. 어찌 여기에서 따로 소방의 체를 밝힐 필요가 있는가.”라고 한다. 지금 자세히 보면 율의는 방호를 뜻한다. 이백오십계의 계체가 반드시 존재해야 하는데 어찌 이 가운데 소방의 체가 없을 수 있겠는가. 그러므로 지금은 혐의와 의심이 있는 곳에 있는 것을 소방으로 삼는다. 묻는다. “혐의와 의심이 있는 곳에서는 모든 계를 범할 수 있으니 애염 관련 계에만 국한해서는 안 되지 않는가?” 답한다. “이치상 실제로 모든 계를 범할 수 있지만 애염의 과실이 특히 무거우므로 부정계를 세워 깊이 방지한다. 이로써 또한 비구니는 짝이 있으므로 숨겨 부정계를 세우지 않았음을 드러낸다.” “글에서는 삼죄·이죄를 드러낸다”는 것은, 입(立)이 말하기를 글에서 “혹 바라이, 혹 승잔…”이라 한 것이 삼죄와 이죄의 명칭을 간략히 든 것이라고 하였다. 이치상 오편을 모두 들어야 한다. 경(景)이 말하였다. “글에서는 비록 삼죄·이죄를 드러내지만 실제 범죄는 있을 수도 없을 수도 있다. 그러나 의심과 불신을 낳게 한 길라는 확정되어 있다.” 경이 묻는다. “이부정에는 별도의 명종이 없는데 어찌하여 계본에서, 세 번 묻게 하는가?” 답한다. “옛 해석은 지금 세 번 묻는 뜻이 ‘너는 여인과 함께 앉아 남에게 의심을 일으키지 않았느냐’라고 묻는 것일 뿐 별도의 죄명이 있어서 묻는 것은 아니라고 한다. 지금의 뜻은 그렇지 않다. 여기서는 앞뒤의 죄를 통틀어 묻는 것이고, 의심을 일으킨 죄만 묻는 것이 아니다.”</w:t>
      </w:r>
    </w:p>
    <w:p>
      <w:pPr>
        <w:pStyle w:val="Heading2"/>
      </w:pPr>
      <w:r>
        <w:t>문단 1120  ·  [0786a03]</w:t>
      </w:r>
    </w:p>
    <w:p>
      <w:pPr/>
      <w:r>
        <w:rPr>
          <w:b/>
        </w:rPr>
        <w:t>원문</w:t>
      </w:r>
    </w:p>
    <w:p>
      <w:pPr>
        <w:pStyle w:val="SourceText"/>
      </w:pPr>
      <w:r>
        <w:t>[0786a03] 七滅諍中罪亦通有者。立明。僧尼各有七滅諍事。以尼律中不為他滅諍。結提罪也。僧若知法。不為他滅諍得吉。僧尼不滅諍各有罪曰通有。又解但明僧七滅諍也。既有諍事。比丘解知。七毗尼之相。不為他殄。四諍者犯吉。故曰罪亦通有。謂望七毗尼上。通是吉之罪境也(後解為正)。而僧尼同數共成通戒者。立明。僧尼同防身口七非故言同數也。以上五篇七聚。以僧尼同用故言通戒也。又言。有人云。是七滅諍。以僧尼同有此數。今言不爾。尼中雖有諍事。不為他滅。便得提罪。僧但得吉。既此不同。何得言同數也。濟云。後解為正。以僧尼同有七滅之名。名同數同。何癈有輕重也。此解恐非。今正解云。據尼戒本中。亦不定。有家出尼戒本。則無七滅。然據律文。尼戒本單墮中。唯有一戒。若比丘尼明解聖教。不為他滅四諍者波逸提。今言僧尼同數者。謂據尼。亦合同僧有七滅戒。故曰僧尼同數。但尼戒本。通速七个為一戒故。故曰用成通戒也。</w:t>
      </w:r>
    </w:p>
    <w:p>
      <w:pPr/>
      <w:r>
        <w:rPr>
          <w:b/>
        </w:rPr>
        <w:t>한국어 번역</w:t>
      </w:r>
    </w:p>
    <w:p>
      <w:pPr>
        <w:pStyle w:val="TranslationText"/>
      </w:pPr>
      <w:r>
        <w:t>“칠멸쟁 가운데 죄도 통하여 있다”는 것은, 입(立)이 말하기를 승과 니 각각 칠멸쟁사가 있는데 니율에서는 남의 쟁사를 멸하지 않으면 바일제죄를 맺고 승이 법을 알면서 남의 쟁사를 멸해주지 않으면 길라를 얻는다는 뜻이다. 승니가 쟁사를 멸하지 않는 데 각각 죄가 있으므로 “죄도 통하여 있다”고 한다. 또 다른 해석은 다만 승의 칠멸쟁을 밝힌다는 것이다. 이미 쟁사가 있는데 비구가 그 법을 알고, 칠비니의 상을 알면서도 남을 위해 없애주지 않으면, 사쟁을 두고 길라를 범한다. 그러므로 “죄도 통하여 있다”고 한다. 곧 칠비니의 측면에서 모두 길라죄의 경계가 된다는 뜻이다(뒤 해석이 바르다). “승니가 같은 수로 함께 통계를 이룬다”는 것은, 입(立)이 말하기를, 승니가 함께 몸과 입의 칠비를 방지하므로 같은 수라고 하며, 위의 오편칠취를 승니가 함께 쓰므로 통계라고 한다는 뜻이다. 또 어떤 이는, 칠멸쟁이 승니에게 모두 같은 수로 있으므로 그렇게 말한다고 한다. 지금은 그렇지 않다고 말한다. 니는 쟁사가 있을 때 남을 위해 멸하지 않으면 바일제를 얻지만 승은 길라만 얻으니 이미 같지 않은데, 어찌 같은 수라 할 수 있겠는가. 제(濟)는 뒤 해석이 바르다고 한다. 승니에게 모두 칠멸이라는 명칭이 있으므로 명칭과 수가 같다는 것이며 경중이 다른 것은 방해되지 않는다고 한다. 이 해석은 옳지 않은 듯하다. 지금 바르게 풀이하면 니율에도 사실 승과 같이 칠멸계가 있어야 하므로 같은 수라 한 것이다. 어떤 집에서 낸 비구니 계본에는 칠멸이 없지만 율문을 보면 니계본의 단타 가운데 오직 한 계가 있어 “비구니가 성교를 잘 이해하면서 남을 위해 사쟁을 멸하지 않으면 바일제”라고 한다. 지금 “승니가 같은 수”라고 한 것은 비구니도 승과 같이 칠멸계가 있어야 함을 기준으로 한 말이다. 다만 비구니 계본에서는 칠개를 통틀어 하나의 계로 삼았기 때문에 통계를 이룬다고 한 것이다.</w:t>
      </w:r>
    </w:p>
    <w:p>
      <w:pPr>
        <w:pStyle w:val="Heading2"/>
      </w:pPr>
      <w:r>
        <w:t>문단 1121  ·  [0786a20]</w:t>
      </w:r>
    </w:p>
    <w:p>
      <w:pPr/>
      <w:r>
        <w:rPr>
          <w:b/>
        </w:rPr>
        <w:t>원문</w:t>
      </w:r>
    </w:p>
    <w:p>
      <w:pPr>
        <w:pStyle w:val="SourceText"/>
      </w:pPr>
      <w:r>
        <w:t>[0786a20] 五篇七聚何義差分者。立謂。問意云。篇之與聚。若為差別故。或離或合。又復六七不同。有何殊狀。</w:t>
      </w:r>
    </w:p>
    <w:p>
      <w:pPr/>
      <w:r>
        <w:rPr>
          <w:b/>
        </w:rPr>
        <w:t>한국어 번역</w:t>
      </w:r>
    </w:p>
    <w:p>
      <w:pPr>
        <w:pStyle w:val="TranslationText"/>
      </w:pPr>
      <w:r>
        <w:t>“오편칠취는 무슨 뜻으로 나뉘는가”라는 것은, 입(立)이 말한다. 질문의 뜻은 편과 취가 어떻게 달라 혹은 나뉘고 혹은 합해지는가, 또 육취·칠취가 다른 데 무슨 차이가 있는가를 묻는 것이다.</w:t>
      </w:r>
    </w:p>
    <w:p>
      <w:pPr>
        <w:pStyle w:val="Heading2"/>
      </w:pPr>
      <w:r>
        <w:t>문단 1122  ·  [0786a22]</w:t>
      </w:r>
    </w:p>
    <w:p>
      <w:pPr/>
      <w:r>
        <w:rPr>
          <w:b/>
        </w:rPr>
        <w:t>원문</w:t>
      </w:r>
    </w:p>
    <w:p>
      <w:pPr>
        <w:pStyle w:val="SourceText"/>
      </w:pPr>
      <w:r>
        <w:t>[0786a22] 答言立五篇者。僧祇律中明魏時曇摩迦羅初至漢地出僧祇戒心。翻名五篇。今相承仍作此名也。即四分下文者。立云。其六聚七聚雖別。並是吉羅。以是尼律之文故。言四分下文今且分七五不同者。此是答上問意也。上問五篇七聚。何義離合。今答此問也。一名均者濟云。同名夷。同名殘。同名提吉等也。其偷蘭家。即出頭來訢。我亦名均。以無問輕重。皆名偷蘭。可非名均。不許我入篇篇家即報云。我夷殘提吉。非但名均。約體復均。以無輕重不定。汝之偷蘭。或輕重不同。或因果有異。謂有時作他方便。或復自號獨頭。據體非均。故篇家簡出。其偷蘭聞已。即走脫便語云。阿儞向聚中坐去。二體均者。如犯初篇。治擯及受來報一等也。不具此三通入聚攝者。問既言篇具三均。篇則有五。何故上云前四是均。下三為雜。答若從聚論。前四是均。下三為雜。若從篇辨。五並是均。所以爾者。由吉羅一聚。罪含因果。得篇名者。直指一百眾學。由是果罪。又具三均。其餘因吉。不具三均。通收名聚。故心疏。問曰吉羅罪中。既通方便。如何在篇。答簡取究竟者。以入篇中。餘方便者。入聚所攝。問偷蘭罪中。何不簡除從生。取究竟者以入篇。答不同也。偷蘭究竟。或均或雜。或前或後。難定其罪。大約且分三品。故入聚收。此問意云。吉既在篇。復在聚。為含因果者。蘭亦含因果。還合將果蘭入篇。因蘭作聚。何故唯聚。不得入篇。答意可見。心疏又問。如上立義。罪位分五。各具三均。墮罪之中。僧別兩悔。第五一罪。對首責心。無有二悔。明如輕重。何得均耶。答今言均者。以義故。罪縱一篇中。懺有輕重。至於名種。一向不異。何以知之。初篇名棄。則不覆開悔。及不足數相同棄也。二篇僧治。則行覆在別。至於本罪。出必在僧。三篇對首。而或兼眾者。以財事難遣。對僧徵覈。及論捨罪。與別何殊。第五一篇。雖有二懺。故誤兩心。雙捨本罪。何妨義攝。以位通之。</w:t>
      </w:r>
    </w:p>
    <w:p>
      <w:pPr/>
      <w:r>
        <w:rPr>
          <w:b/>
        </w:rPr>
        <w:t>한국어 번역</w:t>
      </w:r>
    </w:p>
    <w:p>
      <w:pPr>
        <w:pStyle w:val="TranslationText"/>
      </w:pPr>
      <w:r>
        <w:t>답에서 “오편을 세운다”는 것은 『승기율』에서 밝힌 것으로, 위나라 때 담마가라가 처음 한지에 와서 『승기계심』을 내면서 오편이라 번역하였고 지금까지 서로 전하여 이 이름을 쓴 것이다. “곧 『사분율』 아래 글”이라는 것은, 입(立)이 말하기를 육취와 칠취는 비록 서로 다르지만 모두 길라를 포함하며 비구니율의 문장이기 때문에 『사분율』 아래 글이라고 한 것이라고 한다. “지금 우선 칠과 오가 다른 것을 나눈다”는 것은 위 질문에 답한 것이다. 위에서 오편과 칠취가 어떤 뜻으로 이합하느냐고 물었으므로 이제 이에 답한다. 첫째 명균은 제(濟)가 말하기를 같은 이름의 바라이, 같은 이름의 승잔, 같은 이름의 바일제·길라 등을 뜻한다고 하였다. 투란차가 나와서 말한다. “나도 명균이다. 경중을 묻지 않고 모두 투란차라고 하니, 어찌 명균이 아니겠는가. 왜 나를 편에 넣어주지 않는가?” 편 쪽에서 답한다. “나의 바라이·승잔·바일제·길라는 명균일 뿐 아니라 체도 균하여 경중이 일정하지 않은 일이 없다. 그러나 너의 투란차는 혹 경중이 다르고, 혹 인과가 달라 때로는 다른 죄의 방편이 되기도 하고 때로는 독두라고 스스로 이름한다. 체가 균일하지 않으므로 편 쪽에서 너를 제외한다.” 투란차가 이를 듣고 곧 달아나며 말한다. “아니, 나는 취 쪽에 가서 앉겠다.” 둘째 체균은 초편을 범하면 빈치와 내세 과보가 모두 한결같다는 뜻이다. “이 세 가지를 갖추지 못하면 모두 취에 들어간다”는 것이다. 묻는다. “이미 편은 세 균을 갖추므로 다섯 편이 있다고 하였는데, 어찌하여 위에서는 앞의 네 가지는 균이고 아래 세 가지는 잡이라고 하였는가?” 답한다. “취를 기준으로 말하면 앞의 네 가지는 균이고 아래 세 가지는 잡이다. 그러나 편을 기준으로 말하면, 다섯 가지가 모두 균이다. 그 까닭은 길라 한 취가 죄에 인과를 포함하지만 편이라는 이름을 얻는 것은 오직 일백 중학을 가리키기 때문이다. 이것은 과죄이며 또한 세 균을 갖춘다. 그 밖의 인길라는, 세 균을 갖추지 못하므로 통틀어 취에 들어간다.” 그러므로 『심소』에서, 묻는다. “길라죄 가운데 방편도 통하는데 어찌 편에 들어가는가?” 답한다. “구경죄만 가려 취해 편 가운데 넣고 나머지 방편은 취에 넣는다.” 묻는다. “투란차죄 가운데는 어찌 종생죄를 제외하고 구경죄만 취해 편에 넣지 않는가?” 답한다. “같지 않다. 투란차의 구경죄는 혹 균하고 혹 잡하며 혹 앞에 혹 뒤에 있어 죄를 일정하게 정하기 어렵다. 대략 세 품으로 나눌 뿐이므로 취에 넣는다.” 이 질문의 뜻은 길라가 편에도 있고 취에도 있으면서 인과를 포함한다면 투란차도 인과를 포함하므로 과란은 편에 넣고 인란은 취에 넣어야 하지 않느냐는 것이다. 어찌하여 투란차는 오직 취에만 있고 편에는 들어가지 않는가? 답의 뜻은 앞에서 볼 수 있다. 『심소』에서 또 묻는다. “위와 같이 뜻을 세우면 죄위를 오편으로 나누면서 각각 세 균을 갖춘다. 그런데 타죄 가운데는 승가에 참회하는 것과 개인에게 참회하는 두 가지가 있고, 제오편 한 죄에는 대수와 책심 두 참회가 있다. 이처럼 경중이 다른데 어떻게 균이라고 할 수 있는가?” 답한다. “지금 균이라고 하는 것은 뜻을 기준으로 한 것이다. 한 편 가운데 참회법에 비록 경중이 있더라도 명칭과 종류에 이르면, 한결같이 다르지 않다. 어찌 알 수 있는가? 초편은 ‘기(棄)’라 이름하므로 덮지 않은 경우 학회를 허용해도 족수에 들지 못하는 점에서 모두 기와 같다. 이편은 승가가 다스리는 것이므로 복장행은 별도로 하지만 본죄를 벗어나는 것은 반드시 승가에서 한다. 삼편은 대수이지만 간혹 승가를 겸하는 것은 재물 문제를 처리하기 어렵기 때문에 승가를 상대해 조사하는 것이며, 사죄를 논하면 별참과 무엇이 다르겠는가. 제오편 한 편은 비록 두 가지 참회가 있지만 고의와 실수라는 두 마음에 따라 본죄를 함께 버리는 것이므로 뜻으로 포섭하면 무엇이 방해되겠는가.”</w:t>
      </w:r>
    </w:p>
    <w:p>
      <w:pPr>
        <w:pStyle w:val="Heading2"/>
      </w:pPr>
      <w:r>
        <w:t>문단 1123  ·  [0786c06]</w:t>
      </w:r>
    </w:p>
    <w:p>
      <w:pPr/>
      <w:r>
        <w:rPr>
          <w:b/>
        </w:rPr>
        <w:t>원문</w:t>
      </w:r>
    </w:p>
    <w:p>
      <w:pPr>
        <w:pStyle w:val="SourceText"/>
      </w:pPr>
      <w:r>
        <w:t>[0786c06] 六中合吉羅以體同故者。立謂。雖惡作惡說名殊。同是吉羅罪。體體無輕重。來報修短。是同故。合為一聚。七中離惡說以過多故者。既身口二業。造過不同。故離成七也。戒疏云。古師解七五離分。品位不同。文極樂廣。宣並廣敘。後即拂除言。如此云云。並是古義。今人行誦。未能思釋。不敘謂言不知。若知復無所以。故今解云。大聖立教。為顯時心。或立結業以收非。或立名相以束罪。隨其所通。得解便止。如陰界入。隨迷故(謂陰界入三名。開迷取悟。故此分別。達名唯是一義耳)可以例曉。罪雖藂聚。大位三階(五篇六聚七聚)定其重輕。取究竟者。莫不齊五。故有五犯。五制。五品。五篇五部等也。定其來報。年劫遠近者。莫不齊六。故有六聚等是也。言其果由因成。自有因不感果者。莫不齊七。故有七聚等是也。自意釋云。離為七聚者。便取為他方便因之吉。為一聚也。</w:t>
      </w:r>
    </w:p>
    <w:p>
      <w:pPr/>
      <w:r>
        <w:rPr>
          <w:b/>
        </w:rPr>
        <w:t>한국어 번역</w:t>
      </w:r>
    </w:p>
    <w:p>
      <w:pPr>
        <w:pStyle w:val="TranslationText"/>
      </w:pPr>
      <w:r>
        <w:t>“육취에서는 길라를 합치는 것은 체가 같기 때문이다”라는 것은, 입(立)이 말하기를 악작과 악설은 이름은 다르지만 모두 길라죄이고 그 죄체의 경중과 내세 과보의 장단이 같으므로 합하여 한 취로 만든다는 뜻이다. “칠취에서는 악설을 분리하는 것은 허물이 많기 때문이다”라는 것은 신·구 두 업의 조과가 서로 다르므로 분리해 칠취로 만든다는 뜻이다. 『계소』에서 옛 스승들이 칠취와 오편의 이합과 품위의 차이를 풀이한 글은 매우 길고 많다. 선(宣)은 이를 모두 널리 서술한 뒤 쓸어내듯 “이와 같은 여러 설은 모두 옛 뜻이다. 요즘 사람들이 외우기는 하지만 깊이 생각해 풀이하지 못한다. 서술하지 않으면 모른다고 여기고, 알아도 다시 까닭을 말하지 못한다. 그러므로 지금 풀이한다”고 하였다. “대성께서 교를 세우신 것은 때와 마음을 드러내기 위한 것이다. 혹은 업을 결하는 법을 세워 비법을 거두고, 혹은 명상(名相)을 세워 죄를 묶는다. 통할 수 있는 바에 따라 이해하면 그친다. 음·계·입을 미혹에 따라 말하는 것과 같다(음·계·입 세 이름은, 열어 보여 미혹을 제거하고 깨닫게 하기 위한 것이다. 이 분별을 통달하면 이름은 달라도 뜻은 하나일 뿐이다). 죄는 비록 무더기로 모이지만 큰 지위는 세 단계, 곧 오편·육취·칠취이고, 경중을 정할 때 구경죄를 취하면, 모두 다섯에 가지런히 귀결된다. 그러므로 오범, 오제, 오품, 오편·오부 등이 있다. 내세 과보의 연수와 겁의 장단을 정하면 모두 여섯에 귀결되므로 육취 등이 있다. 또 과는 인으로 이루어지지만 스스로 인이면서 과보를 감하지 않는 것도 있으니 모두 일곱에 귀결된다. 그러므로 칠취 등이 있다.” 스스로 뜻을 풀이하면 칠취로 분리한 것은 다른 죄의 방편이 되는 인길라를 하나의 취로 취한 것이다.</w:t>
      </w:r>
    </w:p>
    <w:p>
      <w:pPr>
        <w:pStyle w:val="Heading2"/>
      </w:pPr>
      <w:r>
        <w:t>문단 1124  ·  [0786c20]</w:t>
      </w:r>
    </w:p>
    <w:p>
      <w:pPr/>
      <w:r>
        <w:rPr>
          <w:b/>
        </w:rPr>
        <w:t>원문</w:t>
      </w:r>
    </w:p>
    <w:p>
      <w:pPr>
        <w:pStyle w:val="SourceText"/>
      </w:pPr>
      <w:r>
        <w:t>[0786c20] 且列兩名廣如戒疏說者。彼疏釋五篇。四門分別。一位立五篇并解名義。二置不同。翻名顯相。三但置於五而不四六。四五篇次第等。至時可尋戒疏相因。成宗。必觀時宜。廣略機變。不事誦文。彼此同惱。宣云。有人不解道理者云。為我盡底道。余云。底何可盡。至佛方知。今且大略識相。奉持還妄。彼彼[苧-丁+?]時損業。大破正功。無任法利。余老矣。桑揄轉迴。不暇多述。願諸學者。時復思焉。</w:t>
      </w:r>
    </w:p>
    <w:p>
      <w:pPr/>
      <w:r>
        <w:rPr>
          <w:b/>
        </w:rPr>
        <w:t>한국어 번역</w:t>
      </w:r>
    </w:p>
    <w:p>
      <w:pPr>
        <w:pStyle w:val="TranslationText"/>
      </w:pPr>
      <w:r>
        <w:t>“우선 두 명칭만 열거했으니 자세한 것은 『계소』에 말한 것과 같다”는 것은 그 소에서 오편을 풀이할 때, 네 문으로 분별한다는 뜻이다. 첫째 오편의 지위를 세우고 명의를 풀이하며, 둘째 놓이는 순서가 다른 것과 번역명 및 상을 드러내고, 셋째 어찌하여 오편만 세우고 사편이나 육편은 세우지 않는지, 넷째 오편의 차례 등을 밝힌다. 때가 되면 『계소』를 찾아보라. 법을 전승하여 종지를 이루려면 반드시 때에 맞는 방편과 광략의 기변을 살펴야 하며, 단지 문구를 외우는 데 힘써 서로 괴롭게 해서는 안 된다. 선(宣)이 말하였다. “어떤 사람은 도리를 이해하지 못하고 나에게 ‘끝까지 다 말해 달라’고 한다. 내가 ‘끝이 어찌 다할 수 있겠는가. 부처가 되어야 비로소 안다. 지금은 대략 상을 알아 봉지하게 할 뿐이다’라고 하였다. 저마다 [苧-丁+?]할 때 업을 손상시키면 바른 공덕을 크게 깨뜨리고 법의 이익을 감당할 수 없게 된다. 나는 늙었다. 상유(桑揄)가 돌아오고 세월이 흘러 자세히 서술할 겨를이 없다. 배우는 이들이 때때로 깊이 생각하기를 바란다.”</w:t>
      </w:r>
    </w:p>
    <w:p>
      <w:pPr>
        <w:pStyle w:val="EditorialNote"/>
      </w:pPr>
      <w:r>
        <w:t>교감·번역 메모 | 원문 「彼彼[苧-丁+?]時損業」의 조합자 [苧-丁+?]는 판독이 확정되지 않아 원문 표기를 보존하였다.</w:t>
      </w:r>
    </w:p>
    <w:p>
      <w:pPr>
        <w:pStyle w:val="Heading2"/>
      </w:pPr>
      <w:r>
        <w:t>문단 1125  ·  [0787a04]</w:t>
      </w:r>
    </w:p>
    <w:p>
      <w:pPr/>
      <w:r>
        <w:rPr>
          <w:b/>
        </w:rPr>
        <w:t>원문</w:t>
      </w:r>
    </w:p>
    <w:p>
      <w:pPr>
        <w:pStyle w:val="SourceText"/>
      </w:pPr>
      <w:r>
        <w:t>[0787a04] 答兩列定數約指為言者。約由限也。謂且約略。列二百五十。及五百之名也。言蹊逕者。小道曰蹊。大道曰逕。可指此為所防者。謂豈得唯指三百四十八戒而防。須約萬境而防護也。言可得由豈得也。上來釋第一篇聚義竟。</w:t>
      </w:r>
    </w:p>
    <w:p>
      <w:pPr/>
      <w:r>
        <w:rPr>
          <w:b/>
        </w:rPr>
        <w:t>한국어 번역</w:t>
      </w:r>
    </w:p>
    <w:p>
      <w:pPr>
        <w:pStyle w:val="TranslationText"/>
      </w:pPr>
      <w:r>
        <w:t>“답에서 두 가지 정수를 열거한 것은 대략 지시한 것이다”라는 것은 “약”은 한정한다는 뜻이다. 우선 대략 이백오십과 오백이라는 명칭만 열거한 것이다. “혜경(蹊逕)”에서 작은 길을 혜라 하고 큰 길을 경이라 한다. “이것만을 소방으로 가리킬 수 있겠는가”라는 것은 어찌 오직 삼백사십팔계만을 가리켜 방호하겠는가, 만 가지 경계를 기준으로 방호해야 한다는 뜻이다. “가득(可得)”은 어찌 가능하겠느냐는 뜻이다. 이상으로 첫째 편취의 뜻을 풀이하였다.</w:t>
      </w:r>
    </w:p>
    <w:p>
      <w:pPr>
        <w:pStyle w:val="Heading2"/>
      </w:pPr>
      <w:r>
        <w:t>문단 1126  ·  [0787a09]</w:t>
      </w:r>
    </w:p>
    <w:p>
      <w:pPr/>
      <w:r>
        <w:rPr>
          <w:b/>
        </w:rPr>
        <w:t>원문</w:t>
      </w:r>
    </w:p>
    <w:p>
      <w:pPr>
        <w:pStyle w:val="SourceText"/>
      </w:pPr>
      <w:r>
        <w:t>[0787a09] 二明所犯果報者。前序中云。必先張因果。廣明相號。即約因果。為二段文。因文已了。此下當第二正明果之相號也。</w:t>
      </w:r>
    </w:p>
    <w:p>
      <w:pPr/>
      <w:r>
        <w:rPr>
          <w:b/>
        </w:rPr>
        <w:t>한국어 번역</w:t>
      </w:r>
    </w:p>
    <w:p>
      <w:pPr>
        <w:pStyle w:val="TranslationText"/>
      </w:pPr>
      <w:r>
        <w:t>둘째 범한 죄의 과보를 밝힌다. 앞의 서문에서 “반드시 먼저 인과를 펼쳐 상호를 널리 밝힌다”고 했으니 인과를 기준으로 글을 두 단락으로 나눈 것이다. 인에 관한 글은 이미 끝났으므로 이하에서는 둘째로 바로 과보의 상호를 밝힌다.</w:t>
      </w:r>
    </w:p>
    <w:p>
      <w:pPr>
        <w:pStyle w:val="Heading2"/>
      </w:pPr>
      <w:r>
        <w:t>문단 1127  ·  [0787a12]</w:t>
      </w:r>
    </w:p>
    <w:p>
      <w:pPr/>
      <w:r>
        <w:rPr>
          <w:b/>
        </w:rPr>
        <w:t>원문</w:t>
      </w:r>
    </w:p>
    <w:p>
      <w:pPr>
        <w:pStyle w:val="SourceText"/>
      </w:pPr>
      <w:r>
        <w:t>[0787a12] 我心為本等者。由橫執妄我。故起三毒。若修無我。觀成毒不復起也。言如懺法中者。下懺六聚中。廣明心業淺深之相也。起罪必約三性而生者。謂起過之來。隨緣萬別。統明因起。不過三性。謂善惡無記。此三能為起罪之因。故曰也。受報淺深由意業為本者。說三業中。身口獨不能成善惡。要假意地。成善成惡。意有重輕。故便報有淺深等。故善生經云。一切摸盡。無勝於意。意盡煩惱。煩惱盡業。業則盡身。故有好醜之別。重心破輕戒得罪重等者。即如伊鉢羅龍。過去迦葉佛時。故壞伊蘭樹葉。死墮龍中。風動樹時。膿血流注。釋迦出世。未記脫時。令待彌勒佛出。汝可問也。言或由見起者。謂五見之中。此屬邪見。撥無因果。</w:t>
      </w:r>
    </w:p>
    <w:p>
      <w:pPr/>
      <w:r>
        <w:rPr>
          <w:b/>
        </w:rPr>
        <w:t>한국어 번역</w:t>
      </w:r>
    </w:p>
    <w:p>
      <w:pPr>
        <w:pStyle w:val="TranslationText"/>
      </w:pPr>
      <w:r>
        <w:t>“내 마음을 근본으로 삼는다”는 것은 망령되이 아(我)를 집착하기 때문에 삼독을 일으키며 무아관을 닦아 성취하면 독이 다시 일어나지 않는다는 뜻이다. “참회법 가운데에서와 같다”는 것은 아래 「참육취」 가운데, 심업의 얕고 깊은 모습을 자세히 밝힌다는 뜻이다. “죄가 일어나는 것은 반드시 삼성에 의한다”는 것은 허물이 일어나는 인연이 만 가지로 다르지만 그 인을 총괄하면 선·악·무기의 삼성을 벗어나지 않는다는 뜻이다. 이 셋이 죄를 일으키는 원인이 되므로 그렇게 말한다. “받는 과보의 얕고 깊음은 의업을 근본으로 한다”는 것은 삼업 가운데 신·구만으로는 선악을 이룰 수 없고 반드시 의지에 의해야 선이나 악이 성립한다는 뜻이다. 뜻에 경중이 있으므로 과보에도 얕고 깊음이 있다. 그러므로 『선생경』에서, “모든 것을 다스리는 데 의보다 나은 것이 없다. 의가 다하면 번뇌가 다하고 번뇌가 다하면 업이 다하며 업이 다하면 몸이 다한다”고 하였다. 그러므로 좋고 나쁨의 차이가 있다. “무거운 마음으로 가벼운 계를 깨뜨리면 죄가 무겁다”는 것은 이발라용과 같은 경우이다. 과거 가섭불 때 고의로 이란수 잎을 손상시켜 죽은 뒤 용으로 태어났고, 바람이 나무를 흔들 때마다 고름과 피가 흘렀다. 석가모니께서 출세하셨을 때에도 벗어날 시기를 수기하지 않고 미륵불이 출세할 때까지 기다려 그때 물으라고 하셨다. “혹 견해에서 일어난다”는 것은 오견 가운데 사견에 속하여 인과를 부정하는 것을 말한다.</w:t>
      </w:r>
    </w:p>
    <w:p>
      <w:pPr>
        <w:pStyle w:val="Heading2"/>
      </w:pPr>
      <w:r>
        <w:t>문단 1128  ·  [0787a24]</w:t>
      </w:r>
    </w:p>
    <w:p>
      <w:pPr/>
      <w:r>
        <w:rPr>
          <w:b/>
        </w:rPr>
        <w:t>원문</w:t>
      </w:r>
    </w:p>
    <w:p>
      <w:pPr>
        <w:pStyle w:val="SourceText"/>
      </w:pPr>
      <w:r>
        <w:t>[0787a24] 此並慈心造罪而前境違重者。立明。由殺前生。夫是眾生。皆惜身命。今若殺者。違前所殺境之心得重罪。故言前境違重也。勝云。前境是人。具緣違教得重。故曰前境違重也。</w:t>
      </w:r>
    </w:p>
    <w:p>
      <w:pPr/>
      <w:r>
        <w:rPr>
          <w:b/>
        </w:rPr>
        <w:t>한국어 번역</w:t>
      </w:r>
    </w:p>
    <w:p>
      <w:pPr>
        <w:pStyle w:val="TranslationText"/>
      </w:pPr>
      <w:r>
        <w:t>“이는 모두 자비심으로 죄를 지어도 앞 경계에 거스름이 무겁다”는 것은, 입(立)이 말하기를 앞의 중생을 죽이는 경우 무릇 중생은 모두 목숨을 아끼는데 지금 죽이면 죽임당하는 경계의 마음에 크게 거스르므로 중죄를 얻는다는 뜻이다. 그러므로 “앞 경계에 거스름이 무겁다”고 한다. 승(勝)은 “앞 경계가 사람이므로 인연이 갖추어져 제교를 어기면 무겁다. 그래서 앞 경계에 거스름이 무겁다고 한다”고 하였다.</w:t>
      </w:r>
    </w:p>
    <w:p>
      <w:pPr>
        <w:pStyle w:val="Heading2"/>
      </w:pPr>
      <w:r>
        <w:t>문단 1129  ·  [0787b04]</w:t>
      </w:r>
    </w:p>
    <w:p>
      <w:pPr/>
      <w:r>
        <w:rPr>
          <w:b/>
        </w:rPr>
        <w:t>원문</w:t>
      </w:r>
    </w:p>
    <w:p>
      <w:pPr>
        <w:pStyle w:val="SourceText"/>
      </w:pPr>
      <w:r>
        <w:t>[0787b04] 不同犯性廣如下智論中說者。下懺六聚中云。大論云。戒律雖微細。懺則清淨。犯十善戒。雖三惡罪不除。如比丘殺畜。業報在。三心之中解善心義竟。</w:t>
      </w:r>
    </w:p>
    <w:p>
      <w:pPr/>
      <w:r>
        <w:rPr>
          <w:b/>
        </w:rPr>
        <w:t>한국어 번역</w:t>
      </w:r>
    </w:p>
    <w:p>
      <w:pPr>
        <w:pStyle w:val="TranslationText"/>
      </w:pPr>
      <w:r>
        <w:t>“성죄를 범한 것과 같지 않다는 것은 아래 『지론』에서 자세히 말한다”는 것은 아래 「참육취」에서 『대론』을 인용하여 “계율의 죄는 비록 미세하더라도 참회하면 청정해지지만 십선계를 범한 업은 삼악도의 죄를 참회해도 없어지지 않는다. 예컨대 비구가 축생을 죽이면 업보는 남는다”라고 한 것을 말한다. 이상으로 삼성 가운데 선심의 뜻을 풀이하였다.</w:t>
      </w:r>
    </w:p>
    <w:p>
      <w:pPr>
        <w:pStyle w:val="Heading2"/>
      </w:pPr>
      <w:r>
        <w:t>문단 1130  ·  [0787b07]</w:t>
      </w:r>
    </w:p>
    <w:p>
      <w:pPr/>
      <w:r>
        <w:rPr>
          <w:b/>
        </w:rPr>
        <w:t>원문</w:t>
      </w:r>
    </w:p>
    <w:p>
      <w:pPr>
        <w:pStyle w:val="SourceText"/>
      </w:pPr>
      <w:r>
        <w:t>[0787b07] 已下明不善心也。由無慚愧初無改悔者。若有慚愧。不名惡心。今言惡心犯戒。由無慚愧故也。即涅槃云。有慚愧者。罪則非有。無慚愧者。罪則非無是也。羞於天者曰慚。羞於人者曰愧。亦云羞自曰慚。羞他曰愧。</w:t>
      </w:r>
    </w:p>
    <w:p>
      <w:pPr/>
      <w:r>
        <w:rPr>
          <w:b/>
        </w:rPr>
        <w:t>한국어 번역</w:t>
      </w:r>
    </w:p>
    <w:p>
      <w:pPr>
        <w:pStyle w:val="TranslationText"/>
      </w:pPr>
      <w:r>
        <w:t>이하에서는 불선심을 밝힌다. “참괴가 없어서 처음부터 고치고 뉘우침이 없다”는 것은 참괴가 있으면 악심이라 하지 않기 때문이다. 지금 악심으로 범계한다고 한 것은 참괴가 없기 때문이다. 곧 『열반경』에서 “참괴가 있는 자는, 죄가 곧 있는 것이 아니며 참괴가 없는 자는 죄가 없는 것이 아니다”라고 한 것이다. 하늘에 부끄러워함을 참이라 하고 사람에게 부끄러워함을 괴라 하며, 혹은 자신에게 부끄러워함을 참, 남에게 부끄러워함을 괴라 한다.</w:t>
      </w:r>
    </w:p>
    <w:p>
      <w:pPr>
        <w:pStyle w:val="Heading2"/>
      </w:pPr>
      <w:r>
        <w:t>문단 1131  ·  [0787b11]</w:t>
      </w:r>
    </w:p>
    <w:p>
      <w:pPr/>
      <w:r>
        <w:rPr>
          <w:b/>
        </w:rPr>
        <w:t>원문</w:t>
      </w:r>
    </w:p>
    <w:p>
      <w:pPr>
        <w:pStyle w:val="SourceText"/>
      </w:pPr>
      <w:r>
        <w:t>[0787b11] 經云一作業定二受果定者。此是善生經也。案彼經云。業有四種。一者時定果報不定。二者報定時不必定。三時與果報俱定。四者時果二俱不定。時定者。所謂現在次生後世。若時不定。果報不定。是業可轉。若果報定。應後受者。是業可轉。現世受之。何以故。善心智慧因緣力故。惡果定者。亦可轉輕。何因緣故。名果報定。常作無悔故。專心作故。樂喜作故。立誓願故。作已歡喜故。是業得果報定。除是業外。悉名不定。無生行業。有輕有重。有遠有近。隨其因緣。先後受之。如修身戒心慧。是人能轉重業為輕輕者不受。若遭福田。遇善知識。修道修善。是人能轉後世重罪。現世輕受。若人具有。欲界諸業。得阿那含。乃至羅漢。能轉後業。現在受之也。有云。若定業者。佛亦不免。即如調達推山押佛。時有迸石。方四十里。隨逐世尊。處處走避。天上人間。悉隨不捨。乃至傷足趺而出。佛說偈曰。非空非海中。非在山石間。無有地方所。脫之不受業等(云云)。以調達等。三个釋子。報得力故。能舉四十里石。一佛。二調達。三阿難也。阿難為有此力。常持佛石鉢。不以為重。准摩耶經調達使鬼捧大石。欲害於如來。則非自報力也。今詳佛是圓德。何惡不盡。亦有業報。以誘眾生。大乘經中。皆言示現。我觀人天。無有能破和合僧者(云云)。以上釋第二惡心義竟三無記心犯者。多論第十三云。無記語者。不修三業食已而眠。眠起洗浴。共論世間無記之語。令身肥壯者是也。</w:t>
      </w:r>
    </w:p>
    <w:p>
      <w:pPr/>
      <w:r>
        <w:rPr>
          <w:b/>
        </w:rPr>
        <w:t>한국어 번역</w:t>
      </w:r>
    </w:p>
    <w:p>
      <w:pPr>
        <w:pStyle w:val="TranslationText"/>
      </w:pPr>
      <w:r>
        <w:t>“경에서 첫째 업을 지음이 정해지고 둘째 과보를 받음이 정해진다고 한다”는 것은 『선생경』이다. 그 경을 살펴보면 업에는 네 종류가 있다. 첫째 때는 정해지지만 과보는 정해지지 않은 것, 둘째 과보는 정해지지만 때는 반드시 정해지지 않은 것, 셋째 때와 과보가 모두 정해진 것, 넷째 때와 과보 둘 다 정해지지 않은 것이다. 때가 정해진다는 것은 현재·다음 생·후세를 말한다. 때가 정해지지 않고 과보도 정해지지 않은 업은 바꿀 수 있다. 과보가 정해져 뒤에 받아야 하는 업도 바꾸어, 현세에 받을 수 있다. 왜냐하면 선심과 지혜의 인연력 때문이다. 악과가 정해져 있어도 가볍게 바꿀 수 있다. 무슨 인연 때문에 과보가 정해졌다고 하는가? 늘 행하고 후회하지 않았기 때문, 전심으로 행했기 때문, 즐거워하며 기뻐해 행했기 때문, 서원했기 때문, 행한 뒤 기뻐했기 때문이다. 이런 업은 과보가 정해진다. 이 업을 제외한 것은 모두 부정업이다. 중생이 행하는 업에는 경중과 원근이 있어 인연에 따라, 먼저나 뒤에 받는다. 몸·계·마음·지혜를 닦는 사람은 중업을 경업으로 바꾸고 경업은 받지 않을 수 있다. 복전을 만나고 선지식을 만나 도와 선을 닦으면 후세의 중죄를, 현세에서 가볍게 받도록 바꿀 수 있다. 욕계의 여러 업을 모두 갖춘 사람도 아나함에서 아라한에 이르면 후세의 업을 바꾸어 현재에 받을 수 있다. 어떤 이는 “정업이라면 부처님도 면하지 못한다”고 한다. 예컨대 조달이 산을 밀어 부처님을 누르려 했을 때 사십 리나 되는 돌이 튀어나와 세존을 따라다니자 부처님께서 곳곳으로 피하셨으나 천상과 인간 어디든, 끝까지 따라와 놓지 않고 발등을 상하게 하고서야 멈추었다. 부처님께서 게송으로 “허공도 아니고 바다 가운데도 아니며 산과 바위 사이도 아니다. 어느 곳에도 업을 벗어나 받지 않을 곳은 없다”고 하셨다(운운). 조달 등, 세 석자는 과보로 얻은 힘이 있어 사십 리의 돌을 들 수 있었다. 첫째 부처님, 둘째 조달, 셋째 아난이다. 아난이 이런 힘이 있었으므로 항상 부처님의 돌 발우를 들어도 무겁게 여기지 않았다. 그러나 『마야경』에 따르면 조달이 귀신을 시켜 큰 돌을 들게 해 여래를 해치려 했다고 하니 자기 과보의 힘은 아니다. 지금 자세히 보면 부처님은 공덕이 원만하여 어떤 악도 다하지 않은 것이 없는데 어찌 실제 업보가 있겠는가. 중생을 이끌기 위해 나타내 보인 것이다. 대승경에서도 모두 “시현”이라고 하며 “나는 인천을 관찰하건대 화합승을 깨뜨릴 수 있는 자가 없다”고 한다(운운). 이상으로 둘째 악심의 뜻을 풀이하였다. 셋째 무기심으로 범하는 것은 『다론』 제13권에서 “무기어란 삼업을 닦지 않고 먹은 뒤 잠들며, 잠에서 깨면 씻고 목욕하고 세간의 무기한 말을 함께 논하여, 몸을 살찌고 건장하게 하는 것이다”라고 한 것이다.</w:t>
      </w:r>
    </w:p>
    <w:p>
      <w:pPr>
        <w:pStyle w:val="Heading2"/>
      </w:pPr>
      <w:r>
        <w:t>문단 1132  ·  [0787c12]</w:t>
      </w:r>
    </w:p>
    <w:p>
      <w:pPr/>
      <w:r>
        <w:rPr>
          <w:b/>
        </w:rPr>
        <w:t>원문</w:t>
      </w:r>
    </w:p>
    <w:p>
      <w:pPr>
        <w:pStyle w:val="SourceText"/>
      </w:pPr>
      <w:r>
        <w:t>[0787c12] 言妄用僧物者。立謂。屬上媒嫁淨人也。將僧財。供給婚具。所以屬無記者。謂前有方便。及至和僧之時。不分別善惡。但無記心。和僧而作也。</w:t>
      </w:r>
    </w:p>
    <w:p>
      <w:pPr/>
      <w:r>
        <w:rPr>
          <w:b/>
        </w:rPr>
        <w:t>한국어 번역</w:t>
      </w:r>
    </w:p>
    <w:p>
      <w:pPr>
        <w:pStyle w:val="TranslationText"/>
      </w:pPr>
      <w:r>
        <w:t>“함부로 승물(僧物)을 사용한다”는 것은, 입(立)이 말하기를 위의 매가와 정인에게 해당한다고 하였다. 승가 재물을 가져다가 혼례 물품을 마련해주는 것을 말한다. 이것이 무기에 속하는 까닭은 앞에서 방편이 있었고 승가를 화합시키는 일을 실제로 할 때에는, 선악을 분별하지 않고 단지 무기심으로 화합시키며 행하기 때문이다.</w:t>
      </w:r>
    </w:p>
    <w:p>
      <w:pPr>
        <w:pStyle w:val="Heading2"/>
      </w:pPr>
      <w:r>
        <w:t>문단 1133  ·  [0787c15]</w:t>
      </w:r>
    </w:p>
    <w:p>
      <w:pPr/>
      <w:r>
        <w:rPr>
          <w:b/>
        </w:rPr>
        <w:t>원문</w:t>
      </w:r>
    </w:p>
    <w:p>
      <w:pPr>
        <w:pStyle w:val="SourceText"/>
      </w:pPr>
      <w:r>
        <w:t>[0787c15] 非即如上者。立謂。此是恒懷謹護。偶爾而犯。屬無記也。不同上文。散亂不攝。及有方便。如前媒嫁淨人。非時入俗等。並先有方便業成。雖是無記。亦亦結罪。並如論中無記等者。立云。即下成實論也。</w:t>
      </w:r>
    </w:p>
    <w:p>
      <w:pPr/>
      <w:r>
        <w:rPr>
          <w:b/>
        </w:rPr>
        <w:t>한국어 번역</w:t>
      </w:r>
    </w:p>
    <w:p>
      <w:pPr>
        <w:pStyle w:val="TranslationText"/>
      </w:pPr>
      <w:r>
        <w:t>“바로 위와 같은 경우는 아니다”라는 것은, 입(立)이 말하기를 늘 삼가 보호하는 사람이 우연히 범한 것이 무기에 속한다는 뜻이다. 위에서처럼 산란하여 섭호하지 않거나 앞에 방편이 있었던 것과 같지 않다. 앞의 매가·정인, 비시에 속가에 들어가는 일 등은 모두 먼저 방편이 있었고 업이 이루어진 것이므로 비록 무기라도 역시 죄를 결한다. “모두 논 가운데 무기와 같다”는 것은, 입(立)이 말하기를 곧 아래의 『성실론』을 가리킨다고 하였다.</w:t>
      </w:r>
    </w:p>
    <w:p>
      <w:pPr>
        <w:pStyle w:val="Heading2"/>
      </w:pPr>
      <w:r>
        <w:t>문단 1134  ·  [0787c19]</w:t>
      </w:r>
    </w:p>
    <w:p>
      <w:pPr/>
      <w:r>
        <w:rPr>
          <w:b/>
        </w:rPr>
        <w:t>원문</w:t>
      </w:r>
    </w:p>
    <w:p>
      <w:pPr>
        <w:pStyle w:val="SourceText"/>
      </w:pPr>
      <w:r>
        <w:t>[0787c19] 而實無記非記果者。謂當來還感無記之報也。又解云。非記果也者。明我雖先有方便。方便之時。是有記及至正作罪時。即入無記。詺此正作之時。為果故曰非記果也。不感總報非不別受者。立云。地獄名總報。業道名別報。若准唯識論中。總報謂是今一報身也。別報謂後身也。然諸教中。多明三報。一現報。二生。三後言現報者。如昔一人。入山覓薪。遇寒失道。值見一罷。一將至穴中。以身抱之。耎觸得蘇。出外求食。將還飴之。逕於七日。然後辭去。昔畜解語。與人無異。其人臨去。辭熊曰。蒙鄉救護。甚生慚愧。汝求何願。熊曰我無餘願。願汝出外。護我身命。答曰諾。言已辭去。下山見二獵師。相慰問已。示其熊處。獵者往取。喚其相隨。其人不骨羞見熊。故但示處所。須臾殺已。擔出。其人住待擬索肉分。即作三分。二分與二獵者。一分過與覓此等人。舉手欲取。兩手一時墮地。此名現報。又昔有黃門。見人駈五百頭牛。擬刑其勢。令牛身大。黃門見之。將錢盡贖牛。得免苦。黃門當日。男根忽生。此亦現報。言生報者。捨此身已。入地獄也。後報者。從地獄出墮畜生身。千生萬生。或復為人。諸根不具。邊地難處。怨家相對是也。作[1]噉糞鬼等者。案五百問云。昔有比丘。為僧知事。手指挃器物。言取是用是因爾不懺。死墮餓鬼。時有一羅漢。夜上廁。呻喚聲。問其所由云。先於寺中。為僧執事。持不淨食。與眾僧故。墮餓鬼。問何以呻喚聲。答飢極欲死。兼復虫噉身痛故爾。意欲食糞。而不能得。以諸餓鬼排推。不能得前。羅漢言。我知奈何。鬼言為我呪願。羅漢即還向僧說。眾僧為呪願已。便得食糞。不復呻喚(下文更廣說此緣)。成論睡眠成業是無記業者。立明。先作方便。後正眠時業成。名無記業。</w:t>
      </w:r>
    </w:p>
    <w:p>
      <w:pPr/>
      <w:r>
        <w:rPr>
          <w:b/>
        </w:rPr>
        <w:t>한국어 번역</w:t>
      </w:r>
    </w:p>
    <w:p>
      <w:pPr>
        <w:pStyle w:val="TranslationText"/>
      </w:pPr>
      <w:r>
        <w:t>“실제로 무기는 기과(記果)가 아니다”라는 것은 내세에 다시 무기의 과보를 감한다는 뜻이다. 또 다른 해석은 “기과가 아니다”라는 말이, 비록 앞에 방편이 있었고 방편 때에는, 유기였지만 실제로 죄를 행할 때에는 무기에 들어가므로 바로 행하는 때를 과라고 이름해 “비기과”라 한 것이라는 뜻이다. “총보는 감하지 않지만 별수하지 않는 것은 아니다”라는 것은, 입(立)이 말하기를 지옥을 총보라 하고 업도를 별보라 한다고 하였다. 『유식론』에 따르면 총보는 지금 한 생의 몸이고 별보는 그 몸에서 따로 받는 과보이다. 여러 교에서는 대체로 삼보를 밝힌다. 첫째 현보, 둘째 생보, 셋째 후보이다. 현보란 옛날 한 사람이 산에 들어가 땔나무를 구하다가 추위 속에서 길을 잃고 한 마리 곰을 만난 이야기와 같다. 곰이 그를 굴로 데려가 몸으로 끌어안아 따뜻하게 해주어 소생하게 하고 밖에 나가 먹이를 구해와 먹였다. 이렇게 이레가 지난 뒤 그 사람이 떠나겠다고 하자 곰이 사람 말처럼 말하였다. 사람이 떠나면서, “당신의 구호를 입어 매우 부끄럽고 감사하다. 원하는 것이 무엇인가?”라고 묻자 곰은 “다른 소원은 없다. 밖에 나가거든 내 목숨을 지켜달라”고 하였다. 그 사람이 “그렇게 하겠다”고 하고 떠나 산 아래에서 두 사냥꾼을 만났다. 서로 인사한 뒤 곰이 있는 곳을 알려주었고 사냥꾼들이 잡으러 가며 함께 가자고 했지만, 그는 곰을 볼 낯이 없어 장소만 가리켰다. 얼마 지나 사냥꾼들이 곰을 죽여 메고 나오자 그는 기다렸다가 고기 몫을 요구하려 했다. 고기를 세 몫으로 나누어, 두 몫은 두 사냥꾼에게 주고, 한 몫을 곰의 위치를 알려준 사람에게 건네자 그가 손을 들어 받으려는 순간 두 손이 동시에 땅에 떨어졌다. 이것이 현보다. 또 옛날 한 황문이 어떤 사람이 오백 마리 소를 몰고 가며 그 생식기를 거세해 몸집을 크게 만들려는 것을 보았다. 황문이 이를 보고 돈을 다 내어 소들을 사서 고통을 면하게 하자 그날 바로 남근이 갑자기 생겼다. 이것도 현보다. 생보는 이 몸을 버린 뒤 지옥에 들어가는 것이고, 후보는, 지옥에서 나온 뒤 축생의 몸으로 떨어져 천생·만생을 지내거나 다시 사람이 되어도 여러 근이 온전하지 못하고 변지·난처에 나며 원수와 서로 마주치는 경우이다. “똥을 먹는 귀신이 된다”는 것은 『오백문』을 살펴보면, 옛날 한 비구가 승가의 지사로 있으면서 손가락으로 기물을 가리키며 “이것을 가져다 써라”라고 했는데, 이 때문에 생긴 허물을 참회하지 않고 죽어 아귀가 되었다. 어느 날 한 아라한이 밤에 변소에 갔다가 신음소리를 들었다. 그 까닭을 묻자 “전에 절에서 승가의 일을 맡으면서 부정한 음식을 대중에게 주었기 때문에 아귀가 되었다”고 하였다. “왜 신음하는가?”라고 묻자, “굶주림이 극심해 죽을 지경이고 벌레가 몸을 뜯어먹어 아프기 때문이다. 똥을 먹고 싶지만 여러 아귀들이 밀쳐 앞에 나아갈 수 없어 먹지 못한다”고 하였다. 아라한이 “내가 어떻게 해주면 되겠는가?”라고 묻자, 귀신이 “나를 위해 주원해 달라”고 하였다. 아라한이 돌아가 승가에 말하고 대중이 그를 위해 주원하자 곧 똥을 먹을 수 있게 되어 더는 신음하지 않았다(아래 글에서 이 인연을 더 자세히 말한다). “『성실론』에서 잠자는 동안 업이 성립하면 무기업이라 한다”는 것은, 입(立)이 말하기를 먼저 방편을 짓고 뒤에 실제 잠든 때 업이 성립하므로 무기업이라 한다는 뜻이다.</w:t>
      </w:r>
    </w:p>
    <w:p>
      <w:pPr>
        <w:pStyle w:val="EditorialNote"/>
      </w:pPr>
      <w:r>
        <w:t>교감·번역 메모 | 원문 주석은 「地獄名總報。業道名別報」라고 한 뒤 『唯識論』의 총보·별보 해석을 별도로 병기한다. 두 설명을 합치지 않고 각각 원문대로 옮겼다.</w:t>
      </w:r>
    </w:p>
    <w:p>
      <w:pPr>
        <w:pStyle w:val="Heading2"/>
      </w:pPr>
      <w:r>
        <w:t>문단 1135  ·  [0788a23]</w:t>
      </w:r>
    </w:p>
    <w:p>
      <w:pPr/>
      <w:r>
        <w:rPr>
          <w:b/>
        </w:rPr>
        <w:t>원문</w:t>
      </w:r>
    </w:p>
    <w:p>
      <w:pPr>
        <w:pStyle w:val="SourceText"/>
      </w:pPr>
      <w:r>
        <w:t>[0788a23] 業苦[2]綿積者。綿由遠也。濟云。生報者。謂是入地獄也。從地獄出受餘畜等。名後報也。若犯四重。五逆。必入無間地獄。故[3]由綿積莫窮言。無間者。謂常苦相續無有間隔。故成實私頌曰無間有五種。果苦時命形。一趣果無間。捨身生報故。二受苦無間中無樂故。三時無間。如犯一逆定一劫故。四命無間。中不絕故。五形間。如阿鼻縱廣八萬由旬。一人多人皆遍滿故。不相障礙。業[4]力不可思[5]議此綿積義也。既無三善等者。斷貪等三。名為三善。今不斷此。故曰三惡。由此三毒。招於三道。貪招地獄。嗔招餓鬼。痴招畜生。即此三道。受苦無際。故喻於輪。亦可取其生死不盡。喻輪常轉也。</w:t>
      </w:r>
    </w:p>
    <w:p>
      <w:pPr/>
      <w:r>
        <w:rPr>
          <w:b/>
        </w:rPr>
        <w:t>한국어 번역</w:t>
      </w:r>
    </w:p>
    <w:p>
      <w:pPr>
        <w:pStyle w:val="TranslationText"/>
      </w:pPr>
      <w:r>
        <w:t>“업고가 면면히 쌓인다”는 것에서 면(綿)은 멀리 이어진다는 뜻이다. 제(濟)가 말하였다. “생보란 지옥에 들어가는 것이고 지옥에서 나온 뒤 다른 축생 등의 몸을 받는 것을 후보라 한다. 만일 사중죄를 범하거나, 오역죄를 범하면 반드시 무간지옥에 들어가므로 면면히 쌓여 끝이 없다고 한다. 무간이란 괴로움이 항상 계속되어 사이가 없다는 뜻이다. 그러므로 『성실론』에 의거한 사송에서는 ‘무간에는 다섯 종류가 있다’고 하였다. 과·고·시·명·형이다. 첫째 취과무간은 몸을 버리자마자 생보를 받기 때문이다. 둘째 수고무간은 그 가운데 즐거움이 없기 때문이다. 셋째 시무간은 한 역죄를 범하면 반드시 한 겁 동안 받기 때문이다. 넷째 명무간은 그 사이에 목숨이 끊어지지 않기 때문이다. 다섯째 형무간은 아비지옥이 종횡으로 팔만 유순이나 되지만, 한 사람이든 여러 사람이든 모두 그 안에 가득 차며 서로 장애하지 않기 때문이다. 업력은 불가사의하다는 것이 이 ‘면면히 쌓인다’는 뜻이다. “이미 삼선이 없다”는 것은 탐욕 등의 셋을 끊는 것을 삼선이라 한다는 말이다. 지금은 이것을 끊지 않았으므로 삼악이라 한다. 이 삼독 때문에 삼도에 들어가는데 탐욕은 지옥, 성냄은 아귀, 어리석음은 축생을 초래한다. 이 삼도에서 받는 괴로움이 끝이 없으므로 수레바퀴에 비유한다. 또는 생사가 다하지 않고 계속되는 것을 취해 수레바퀴가 항상 구르는 것에 비유할 수도 있다.</w:t>
      </w:r>
    </w:p>
    <w:p>
      <w:pPr>
        <w:pStyle w:val="EditorialNote"/>
      </w:pPr>
      <w:r>
        <w:t>교감·번역 메모 | 원문은 무간의 다섯 항목을 「果苦時命形」이라 압축 제시하고 이어 각각 풀이한다. 항목명은 원문 배열을 보존하였다.</w:t>
      </w:r>
    </w:p>
    <w:p>
      <w:pPr>
        <w:pStyle w:val="Heading2"/>
      </w:pPr>
      <w:r>
        <w:t>문단 1136  ·  [0788b10]</w:t>
      </w:r>
    </w:p>
    <w:p>
      <w:pPr/>
      <w:r>
        <w:rPr>
          <w:b/>
        </w:rPr>
        <w:t>원문</w:t>
      </w:r>
    </w:p>
    <w:p>
      <w:pPr>
        <w:pStyle w:val="SourceText"/>
      </w:pPr>
      <w:r>
        <w:t>[0788b10] 上來釋料簡起業義竟。已下引文證也。四天王天一日一夜當人間五十年者。亮云。目連問經中。可呵三億六十歲。吉羅九百千者。此中有妨。吉合數少。令却多也。既言九百千。乃當九億。九億豈不多於三億耶。今欲會通。此言九百千。乃存小數。前言三億。即存大數。即萬萬為億也。由存大數故數少也。今應將吉九百千歲。作大數計之。則少前可呵三億也。</w:t>
      </w:r>
    </w:p>
    <w:p>
      <w:pPr/>
      <w:r>
        <w:rPr>
          <w:b/>
        </w:rPr>
        <w:t>한국어 번역</w:t>
      </w:r>
    </w:p>
    <w:p>
      <w:pPr>
        <w:pStyle w:val="TranslationText"/>
      </w:pPr>
      <w:r>
        <w:t>이상으로 업을 일으키는 일을 요간한 뜻을 풀이하였다. 이하에서는 문헌을 인용하여 증명한다. 사천왕천의 하루 낮과 하룻밤은 인간 세상의 오십 년에 해당한다는 것이다. 량(亮)이 말하였다. 『목련문경』에서 가책죄는 삼억 육십 세이고 길라는 구백천 세라고 하였는데, 여기에는 문제가 있다. 길라는 마땅히 수가 더 적어야 하는데 도리어 많다. 구백천이라 하면 곧 구억에 해당한다. 구억이 어찌 삼억보다 많지 않겠는가. 이제 이를 회통하고자 한다. 여기서 말한 구백천은 작은 수의 계산법을 따른 것이고, 앞의 삼억은 큰 수의 계산법을 따른 것으로, 만만을 억이라 한 것이다. 큰 수의 계산법을 썼기 때문에 그 수가 적게 되는 것이다. 그러므로 이제 길라의 구백천 세를 큰 수의 계산법으로 계산하면 앞의 가책죄 삼억보다 적다.</w:t>
      </w:r>
    </w:p>
    <w:p>
      <w:pPr>
        <w:pStyle w:val="Heading2"/>
      </w:pPr>
      <w:r>
        <w:t>문단 1137  ·  [0788b17]</w:t>
      </w:r>
    </w:p>
    <w:p>
      <w:pPr/>
      <w:r>
        <w:rPr>
          <w:b/>
        </w:rPr>
        <w:t>원문</w:t>
      </w:r>
    </w:p>
    <w:p>
      <w:pPr>
        <w:pStyle w:val="SourceText"/>
      </w:pPr>
      <w:r>
        <w:t>[0788b17] 此謂數有大小萬萬為億者。立明。十百為千。十千為萬。十萬為億此小數也。彼既不同。是存大數。謂百百為千。千千為萬。萬萬為億。億億為兆也。案筭經皇帝為數計。謂有三種。上中下。數十萬曰億。中數百萬曰億。上數萬萬曰億。深云。涅槃存小數目連問經存其大數也。</w:t>
      </w:r>
    </w:p>
    <w:p>
      <w:pPr/>
      <w:r>
        <w:rPr>
          <w:b/>
        </w:rPr>
        <w:t>한국어 번역</w:t>
      </w:r>
    </w:p>
    <w:p>
      <w:pPr>
        <w:pStyle w:val="TranslationText"/>
      </w:pPr>
      <w:r>
        <w:t>“수에는 대수와 소수가 있어 만만을 억이라 한다”는 것에 대해, 입(立)이 밝혔다. 십백을 천이라 한다. 십천을 만이라 한다. 십만을 억이라 하는 것이 소수의 계산법이다. 저 문헌은 이와 달리 대수의 계산법을 따른 것이니, 백백을 천이라 하고 천천을 만이라 하며 만만을 억이라 하고 억억을 조라 한다. 『산경』을 살펴보면 황제가 수를 계산하는 법을 만들었다고 한다. 수에는 상·중·하 세 종류가 있어, 하수에서는 십만을 억이라 하고 중수에서는 백만을 억이라 하며 상수에서는 만만을 억이라 한다. 심(深)이 말하였다. 『열반경』은 소수의 계산법을 쓰고 『목련문경』은 대수의 계산법을 쓴다.</w:t>
      </w:r>
    </w:p>
    <w:p>
      <w:pPr>
        <w:pStyle w:val="Heading2"/>
      </w:pPr>
      <w:r>
        <w:t>문단 1138  ·  [0788b23]</w:t>
      </w:r>
    </w:p>
    <w:p>
      <w:pPr/>
      <w:r>
        <w:rPr>
          <w:b/>
        </w:rPr>
        <w:t>원문</w:t>
      </w:r>
    </w:p>
    <w:p>
      <w:pPr>
        <w:pStyle w:val="SourceText"/>
      </w:pPr>
      <w:r>
        <w:t>[0788b23] 非失譯疑偽者。實是正經。但失却譯目。故曰失譯。言疑偽者。經目中。有疑經。有偽經。偽者謂人造也。疑經通真偽。但無譯目者。入疑經故。謂既不見目。經文似真疑偽。真偽不決。故曰疑經。</w:t>
      </w:r>
    </w:p>
    <w:p>
      <w:pPr/>
      <w:r>
        <w:rPr>
          <w:b/>
        </w:rPr>
        <w:t>한국어 번역</w:t>
      </w:r>
    </w:p>
    <w:p>
      <w:pPr>
        <w:pStyle w:val="TranslationText"/>
      </w:pPr>
      <w:r>
        <w:t>“번역자를 잃은 경전이지 의심스럽거나 위조된 경전은 아니다”라는 것은, 실로 정경이나 번역자의 이름을 잃었기 때문에 실역이라 한 것이다. “의위”라고 한 것은 경록 가운데 의경과 위경이 있는데, 위경은 사람이 지어낸 것을 말한다. 의경은 진경과 위경 양쪽에 걸치지만 번역자의 이름이 없는 것은 의경에 넣는다. 곧 역자명을 볼 수 없고 경문은 진경 같으나 진위가 의심되어 결정할 수 없으므로 의경이라 한다.</w:t>
      </w:r>
    </w:p>
    <w:p>
      <w:pPr>
        <w:pStyle w:val="Heading2"/>
      </w:pPr>
      <w:r>
        <w:t>문단 1139  ·  [0788c03]</w:t>
      </w:r>
    </w:p>
    <w:p>
      <w:pPr/>
      <w:r>
        <w:rPr>
          <w:b/>
        </w:rPr>
        <w:t>원문</w:t>
      </w:r>
    </w:p>
    <w:p>
      <w:pPr>
        <w:pStyle w:val="SourceText"/>
      </w:pPr>
      <w:r>
        <w:t>[0788c03] 鹿野初唱等者。佛初成道。在波羅柰。仙人鹿野苑中。為拘隣等五人。說四諦法。爾時有八萬諸天。發菩提心。故言大道。雙林告滅等者。謂涅槃之會。本明大乘。常樂。時[6]顯䟦等十仙外道。但證無學。此豈由教大小。但悟之有淺深。故曰解悟在心。</w:t>
      </w:r>
    </w:p>
    <w:p>
      <w:pPr/>
      <w:r>
        <w:rPr>
          <w:b/>
        </w:rPr>
        <w:t>한국어 번역</w:t>
      </w:r>
    </w:p>
    <w:p>
      <w:pPr>
        <w:pStyle w:val="TranslationText"/>
      </w:pPr>
      <w:r>
        <w:t>“녹야원에서 처음 외쳤다”는 것은, 부처님이 처음 성도한 뒤 바라나시의 선인녹야원에서 교진여 등 다섯 사람을 위해 사제법을 설하였고, 그때 팔만의 천인이 보리심을 일으킨 것을 말한다. 그러므로 “대도”라고 하였다. “쌍림에서 멸도를 알렸다”는 것은 열반회가 본래 대승과 상락을 밝힌 것이지만, 그때 현발 등 열 명의 선인 외도가 단지 무학만 증득하였다는 것이다. 이것이 어찌 교법이 대승인가 소승인가에 달린 것이겠는가. 다만 깨달음에 얕고 깊음이 있으므로 “해오가 마음에 달렸다”고 한 것이다.</w:t>
      </w:r>
    </w:p>
    <w:p>
      <w:pPr>
        <w:pStyle w:val="EditorialNote"/>
      </w:pPr>
      <w:r>
        <w:t>교감·번역 메모 | 원문 `時[6]顯䟦等十仙外道`의 인명/교감 표기는 난독성이 있어 원문 표기를 보존하고 문맥에 따라 옮겼다.</w:t>
      </w:r>
    </w:p>
    <w:p>
      <w:pPr>
        <w:pStyle w:val="Heading2"/>
      </w:pPr>
      <w:r>
        <w:t>문단 1140  ·  [0788c08]</w:t>
      </w:r>
    </w:p>
    <w:p>
      <w:pPr/>
      <w:r>
        <w:rPr>
          <w:b/>
        </w:rPr>
        <w:t>원문</w:t>
      </w:r>
    </w:p>
    <w:p>
      <w:pPr>
        <w:pStyle w:val="SourceText"/>
      </w:pPr>
      <w:r>
        <w:t>[0788c08] 三毒勃興等者。明此三心。能害人善根慧命。故稱毒也。雜集論中自有多名。或名三株杌。對治道犁。難可壞故。或名熾然。瑜伽云如大熱病。故名熾然。謂熱勢增盛。燒惱身心(此約當體燒惱。故名熾然)。雜集云。由依貪嗔痴故廣為非法。貪大火所燒(此約貪等熾然從果為名也)。或名三垢者。以能污染淨菩提故。言教者。博疋云盛也。又云作色也。興者起也。今先以戒捉定縛者。此成實文也。慧若不因定發。名有漏慧。定若不依戒發名曰邪定。故三學相假。如鼎之三足也。今言殺賊者。謂殺煩惱也。煩惱常劫人善財。喻之如賊。故聖教偈云。殺害於父母。王及二多聞。誅國及隨行。是名真梵志。釋曰。貪愛為母。業煩惱為父。自恣造惡曰王。戒取見取名二多聞。煩惱所依處曰國土。煩惱種類曰隨行也。梵志是淨行也。不肖之人者。廣疋云。肖由似也。類文云。骨肉相似曰小肉。今言不肖者。謂骨肉不相似類。不似其[7]光也。字從肉作。禮記云。其子不肖是也。此是會意字也。小下作肉。是所生子而似父也。如人生子似父者曰肖。謂子曰小肉也。子既似父曰肖。堯生朱子。不似父名為不肖。今謂非法之人。不能紹繼。如子之不肖也。妄自安[1]托云是大乘等者。自涅槃東度。三肉罷緣。伏膺至訓。長蔬靡倦。而反相謂。此曰小乘。自有魚肉逸脣。稱菩薩行。蓋羅剎之業。何菩薩之謂乎。不聞楞伽涅槃之極教乎。若依天台云。有六種菩薩。一理性菩薩。謂一切眾生也。二名字菩薩。聞經人也(謂涅槃經也)。三觀行菩薩。謂發心人也。四相似菩薩。謂三十心也。五分真菩薩十地菩薩也。六究竟菩薩。詺佛為菩薩也。今不肖之人。無妨是理性菩薩數也。言輕弄真經者。慈云。三藏之教。名為真經。自重我教者。謂所學教大乘也。即勝鬘經說毗尼大乘學者。案彼經文。盡明大乘義也。文云。摩訶衍。能出生一切法。如阿耨池。出八大河。如是大乘攝受一切善法。其處有六。一者正法住。二正法滅。三波羅提木叉。四毗尼。五出家。六受具足戒。皆為大乘故。以正法住者。為大乘住。大乘住者。即正法住。正法滅者即大乘滅。大乘滅者即正法滅。波羅提木叉。毗尼。此二法者。義一名異。毗尼者。即大乘學。何以故。以依出家。而受具足。是故說大乘威儀戒。是毗尼。是出家。是受具足戒也。八十部者。立謂。智論明結集時。憂波離一夏八十度。昇高座。誦出律藏。名八十部。亦名八十誦。即尸波羅蜜也。此翻為戒。即六度中之一也。六度者。豈小乘學耶。百喻經下卷云。譬如一師。有二弟子。其師患脚。遣二弟子。人當一脚。隨時按摩。其二弟子。常相憎嫉一弟子行。其一弟子。捉其所當按摩之脚。以石打拆。彼既來已。忿其如是。復捉其人所按之脚。尋復打拆。佛法學徒。亦復如是。方等學者。非千小乘。小乘學者。復非方等。故使大聖法典。二途兼亡(上言非干小乘者謂真相非撥也)。</w:t>
      </w:r>
    </w:p>
    <w:p>
      <w:pPr/>
      <w:r>
        <w:rPr>
          <w:b/>
        </w:rPr>
        <w:t>한국어 번역</w:t>
      </w:r>
    </w:p>
    <w:p>
      <w:pPr>
        <w:pStyle w:val="TranslationText"/>
      </w:pPr>
      <w:r>
        <w:t>“삼독이 세차게 일어난다”는 것은 이 세 마음이 사람의 선근과 혜명을 해치므로 독이라 부르는 것이다. 『잡집론』에는 여러 다른 이름이 있으니, 혹은 삼주올이라 한다. 대치도의 쟁기로도 깨뜨리기 어렵기 때문이다. 혹은 치연이라 한다. 『유가론』에서 큰 열병과 같다고 하였으므로 치연이라 한다. 곧 열세가 증성하여 몸과 마음을 태워 괴롭힌다는 뜻이다. 이것은 당체가 태워 괴롭힌다는 데서 치연이라 한 것이다. 『잡집론』에서는 말한다. 탐·진·치에 의지하기 때문에 널리 비법을 행하여 탐욕의 큰 불에 타게 된다. 이는 탐 등의 치연이 과보에서 이름을 얻은 것이다. 혹은 삼구라 하는데, 청정한 보리를 오염시키기 때문이다. “교(教)”라는 것은, 『박아』에서 성대하다는 뜻이라고 하였다. 또 모습을 짓는다는 뜻이라고도 한다. 흥(興)은 일어난다는 뜻이다. “이제 먼저 계로 붙잡아 정으로 묶는다”는 것은 『성실론』의 글이다. 혜가 정을 인하여 발하지 않으면 유루혜라 하고, 정이 계에 의지하여 발하지 않으면 사정이라 한다. 그러므로 삼학은 서로 의지함이 솥의 세 다리와 같다. 지금 “살적”이라고 한 것은 번뇌를 죽이는 것이다. 번뇌는 늘 사람의 선재를 빼앗으므로 도적에 비유한다. 그러므로 성교의 게송에서 “부모와 왕과 두 다문을 살해하고, 나라와 그 수행을 주멸하면”이라고 하였다. “이를 참된 범지라 한다.” 해석하면 탐애를 어머니라 하고, 업과 번뇌를 아버지라 하며, 자의로 악을 짓는 것을 왕이라 하고, 계취견과 견취견을 두 다문이라 하며, 번뇌가 의지하는 곳을 국토라 한다. 번뇌의 종류를 수행이라 한다. 범지는 청정행이다. “불초한 사람”이라는 데서 『박아』는 초(肖)를 닮는다는 뜻이라 하였고, 『류문』에서는 골육이 서로 닮는 것을 소육이라 하였다. 지금 불초라고 한 것은, 골육이 서로 닮지 않아 그 광을 닮지 못한다는 뜻이다. 글자는 육을 좇아 만든다. 『예기』의 “그 아들이 불초하다”가 이것이다. 이는 회의자이며, 소(小) 아래에 육(肉)을 쓴다. 곧 낳은 자식이 아버지를 닮는 것이다. 사람이 자식을 낳아 아버지를 닮으면 초라 하니, 자식을 소육이라 하는 셈이다. 자식이 아버지를 닮기 때문에 초라 하며, 요가 단주를 낳았으나 아버지를 닮지 않았으므로 불초라 하였다. 지금은 비법한 사람이 계승할 수 없는 것이 마치 불초한 자식과 같음을 말한다. “망령되이 스스로 의탁하여 이것이 대승이라 한다”는 것은 『열반경』이 동쪽으로 전해진 뒤로, 삼정육을 그만두고 가르침을 깊이 받들어 오랫동안 채식을 게을리하지 않았는데 도리어 이것을 소승이라 하고, 스스로는 생선과 고기가 입술을 벗어나지 않으면서 보살행이라 일컫는 자가 있으니, 이는 나찰의 업이지 어찌 보살이라 하겠는가. 『능가경』과 『열반경』의 지극한 가르침을 듣지 못했는가. 천태의 설에 따르면 보살에는 여섯 종류가 있다. 첫째 이성보살은 일체중생을 말한다. 둘째 명자보살은 경을 들은 사람을 말한다. 여기서 경은 『열반경』을 뜻한다. 셋째 관행보살은 발심한 사람을 말한다. 넷째 상사보살은 삼십심을 말한다. 다섯째 분진보살은 십지의 보살이다. 여섯째 구경보살은 부처를 보살이라 부르는 것이다. 지금의 불초한 사람도 이성보살의 부류에 드는 데는 지장이 없다. “진경을 가볍게 희롱한다”는 것에 대해, 자(慈)가 말하였다. 삼장의 가르침을 진경이라 한다. “자기 가르침을 높인다”는 것은 자신이 배우는 대승교를 말한다. 곧 『승만경』에서 비니가 대승의 배움이라고 한 것이다. 그 경문을 살펴보면 모두 대승의 뜻을 밝힌다. 경문에서 말한다. 마하연은 일체법을 낳을 수 있으니, 아뇩달지가 여덟 큰 강을 내는 것과 같다. 이와 같이 대승은 일체 선법을 섭수한다. 그 가운데 여섯이 있다. 첫째 정법주이다. 둘째 정법멸이다. 셋째 바라제목차이다. 넷째 비니다. 다섯째 출가이다. 여섯째 구족계 수계이다. 이 모두가 대승을 위한 것이다. 정법이 머문다는 것은 대승이 머무는 것이고, 대승이 머문다는 것은 곧 정법이 머무는 것이다. 정법이 멸한다는 것은 곧 대승이 멸하는 것이며, 대승이 멸한다는 것은 곧 정법이 멸하는 것이다. 바라제목차와 비니, 이 두 법은 뜻은 하나이고 이름만 다르다. 비니는 곧 대승의 배움이다. 왜 그런가. 출가에 의지하여 구족계를 받기 때문이다. 그러므로 대승의 위의계가 곧 비니이고, 곧 출가이며, 곧 구족계를 받는 것이라고 설한다. “팔십부”에 대해 입(立)이 말하였다. 『대지도론』에서는 결집할 때 우바리가 한 하안거 동안 여든 번 높은 자리에 올라 율장을 송출한 것을 팔십부라 하며, 또한 팔십송이라 한다. 이것이 곧 시바라밀이다. 이를 계라고 번역하니 육도 가운데 하나이다. 육도가 어찌 소승의 배움이겠는가. 『백유경』 하권에 이르기를, 비유하면 한 스승에게 두 제자가 있었는데 스승이 다리를 앓자 두 제자에게 각각 한쪽 다리를 맡겨 때에 따라 안마하게 하였다. 그런데 두 제자는, 늘 서로 미워하고 질투하였다. 한 제자가 나가자 다른 제자가 그가 맡아 안마하던 다리를 잡아 돌로 쳐 부러뜨렸다. 그가 돌아와 이를 보고 분노하여 다시 상대가 안마하던 다리를 잡아 곧바로 쳐 부러뜨렸다. 불법의 학도도 또한 이와 같다. 방등을 배우는 자는 소승과 관계하지 않고, 소승을 배우는 자도 다시 방등을 부정한다. 그리하여 대성의 법전이, 두 길 모두에서 함께 없어지게 한다. 위에서 “소승과 관계하지 않는다”는 것은 참으로 배척한다는 뜻이 아니다.</w:t>
      </w:r>
    </w:p>
    <w:p>
      <w:pPr>
        <w:pStyle w:val="EditorialNote"/>
      </w:pPr>
      <w:r>
        <w:t>교감·번역 메모 | 원문 `不似其[7]光也`의 `光`은 문맥상 교감 이상 가능성이 있으나 임의 교정하지 않았다.</w:t>
      </w:r>
    </w:p>
    <w:p>
      <w:pPr>
        <w:pStyle w:val="Heading2"/>
      </w:pPr>
      <w:r>
        <w:t>문단 1141  ·  [0789b06]</w:t>
      </w:r>
    </w:p>
    <w:p>
      <w:pPr/>
      <w:r>
        <w:rPr>
          <w:b/>
        </w:rPr>
        <w:t>원문</w:t>
      </w:r>
    </w:p>
    <w:p>
      <w:pPr>
        <w:pStyle w:val="SourceText"/>
      </w:pPr>
      <w:r>
        <w:t>[0789b06] 菩薩設教乃至不染其風者。立謂菩薩。得淨心地。即初地已上菩薩。為方便利益故。具行殺生等十惡。內無染心。雖以和光。而不同塵。故曰不染其風。如前卷引攝論。菩薩得淨心。雖行殺生等。自無染濁過失。即其義也。初心大士等者。謂如上有緣而作者。是初地已上。得行此法。若地前菩薩。名為初心大士。要同聲聞律儀。不得逆行化也。謂未能離染。但分斷惑耳。如我不殺則施一切眾生命者。案智論云。持戒能生檀波羅蜜。檀有三種。一者財施。二法施。三者無畏施。以其持戒。自撿不侵一切眾生財物。是名財施眾生也。又見者慕其所行。又為說法。令其開悟。又持淨戒。與一切眾生作供養福田。令諸眾生得無量福。如是種種名法施。又一切眾生皆畏於死。持戒不害。是則無畏施也。慈云。凡施有三種。一財施唯濟於外資。二法施。而資其神用。三無畏施。即不殺等。而施其命。言過其實等者。慈云。理本絕言。非言能論。離四句等。是理體之實。其人於此理。強生分別。言戒相如虗空。持者致迷倒。理外分別。故言過實也。余意謂不然。但是內無實用。口言無相真理。出此言。過其心所見也。言褒者餝美也。</w:t>
      </w:r>
    </w:p>
    <w:p>
      <w:pPr/>
      <w:r>
        <w:rPr>
          <w:b/>
        </w:rPr>
        <w:t>한국어 번역</w:t>
      </w:r>
    </w:p>
    <w:p>
      <w:pPr>
        <w:pStyle w:val="TranslationText"/>
      </w:pPr>
      <w:r>
        <w:t>“보살이 가르침을 베풀되 … 그 풍에 물들지 않는다”는 것에 대해 입(立)이 말하였다. 보살이 정심지를 얻었다는 것은 초지 이상의 보살이다. 방편으로 이익을 주기 위해 살생 등 십악을 갖추어 행하더라도 안으로는 염착하는 마음이 없다. 비록 빛을 감추어 세속과 어울리더라도 티끌과 같아지지는 않으므로 “그 풍에 물들지 않는다”고 한다. 앞 권에서 『섭론』을 인용해, 보살이 정심을 얻으면 살생 등을 행해도 자신에게 염탁의 과실이 없다고 한 것이 바로 이 뜻이다. “초심대사”란 위에서 인연이 있어 그렇게 행하는 자는 초지 이상이어야 이런 법을 행할 수 있다는 것이다. 지전의 보살은 초심대사라 하며 반드시 성문의 율의와 같아야 한다. 거슬러 행하며 교화해서는 안 된다. 아직 염오를 떠나지 못하고 단지 번뇌를 부분적으로 끊었기 때문이다. “내가 살생하지 않으면 일체중생에게 목숨을 베푸는 것과 같다”는 것은 『대지도론』을 살펴보면 지계가 단바라밀을 낳을 수 있다고 하며, 단에는 세 가지가 있다고 한다. 첫째 재시이다. 둘째 법시이다. 셋째 무외시이다. 계를 지켜 스스로 단속하여 일체중생의 재물을 침범하지 않는 것을 중생에게 재물을 베푸는 것이라 한다. 또 보는 이가 그 행을 흠모하고, 또 그들에게 설법하여 깨닫게 한다. 또 청정계를 지켜 일체중생에게 공양할 복전이 되어 모든 중생으로 하여금 무량한 복을 얻게 한다. 이와 같은 여러 가지를 법시라 한다. 또 일체중생은 모두 죽음을 두려워하는데 지계하여 해치지 않으니, 이것이 곧 무외시이다. 자(慈)가 말하였다. 보시는 대체로 세 가지이다. 첫째 재시는 오직 외적인 생활 자원을 구제한다. 둘째 법시는 그 정신의 작용을 돕는다. 셋째 무외시는 곧 불살생 등으로 그 생명을 베푸는 것이다. “실상을 지나친다”는 것에 대해, 자(慈)가 말하였다. 이치는 본래 말을 끊은 것이어서 말로 논할 수 없다. 사구 등을 떠난 것이 이치 자체의 실상이다. 그런데 그 사람은 이 이치에 대해 억지로 분별을 일으켜 “계상은 허공과 같다”고 말하니, 지키는 자를 미혹과 전도에 빠뜨린다. 이치 밖에서 분별하기 때문에 “실상을 지나친다”고 한다. 나의 생각에는 그렇지 않다. 다만 안에는 실제 쓰임이 없으면서 입으로 무상의 진리를 말하여 그 말이 자기 마음으로 본 바를 지나치는 것이다. “포(褒)”는 꾸며 아름답게 한다는 뜻이다.</w:t>
      </w:r>
    </w:p>
    <w:p>
      <w:pPr>
        <w:pStyle w:val="Heading2"/>
      </w:pPr>
      <w:r>
        <w:t>문단 1142  ·  [0789c02]</w:t>
      </w:r>
    </w:p>
    <w:p>
      <w:pPr/>
      <w:r>
        <w:rPr>
          <w:b/>
        </w:rPr>
        <w:t>원문</w:t>
      </w:r>
    </w:p>
    <w:p>
      <w:pPr>
        <w:pStyle w:val="SourceText"/>
      </w:pPr>
      <w:r>
        <w:t>[0789c02] 形儀可觀者。立謂。但有壇場受時之形儀。而不發無作之戒體。凡所施為無非戒律等者。明釋迦一化。正法像末。凡有軌儀。盡是聲聞之法。無菩薩僧。故彌勒文殊。心雖菩薩。形相並同聲聞剃染持戒。逮乎今日並祖其風。此釋迦如來。化儀如是。今若呵斥。爾稟誰教。何佛所化。底死奮流。不識根本。若生善受利乃至云我是大乘者。宣云。攝御門學。非戒不弘。相善任持。非戒不立。故名利相及諍位夏而殿容師授尊摸。趍壇場。而懃帶。豈非貪決情勇。攬戒奉以為師。行絕綱猷。委戒填諸溝壑。專志在於本毒去取。近乎方寸。此迷甚矣。立鳥鼠比丘之喻等者。案佛藏云。佛告舍利弗。譬如黃門非男非女。破戒比丘。亦復如是。不名在家。不名出家。命終之後。直入地獄。又譬如蝙蝠欲捕鳥時。則入穴為鼠。欲捕鼠時。則飛空為鳥。而實無有大鳥之用。其身臭穢。但樂暗冥。破戒比丘。亦復如是。既不入於布薩自恣。亦復不入王者使役。不名白衣。不名出家。如燒屍殘木。不復中用。無戒定慧品。解脫解脫知見品。無有善聲。戒定慧聲。但出破戒弊惡音聲。論說衣服飲食。受取布施。常於日夜。戲笑言說。身口意業。不能清淨。樂於闇冥。如彼蝙蝠。遺教經亦云。既非道人。又非白衣。無所名也。言驢披師子波者。案十輪經云。佛言若有眾生。起於麤惡愚痴惡口。自謂為智。不離邪見。貪著名稱。不能守身口意。心常念惡先有愍傷。不自省己過。念譏彼闕。心無寂靜。而自稱說是大乘人。亦讚嘆大乘。教他讀誦。自不調伏。於大乘道。如此之人。難得人身。亦失二乘之果。常趣惡道。不欲親近。諸有智者。而唱是言。我是大乘。譬如有驢著師子皮。自以為師子。有人遠見。亦謂師子。驢未鳴時。無能分別。既出聲已。遠近皆知非實師子。諸人見已。皆悉唾言。此弊惡驢非師子也。如上等人。亦復如是。既造十惡。燒滅人種。非諸聲聞辟支佛器。敗壞種子。誰惑他言。我是大乘。佛因說偈。俍戾喜破戒。若聞讚大乘。誰稱為菩薩。驢披師子皮。廣毀譏呵何俟陳顯者。謂經中廣自譏訶。何待陳述也。</w:t>
      </w:r>
    </w:p>
    <w:p>
      <w:pPr/>
      <w:r>
        <w:rPr>
          <w:b/>
        </w:rPr>
        <w:t>한국어 번역</w:t>
      </w:r>
    </w:p>
    <w:p>
      <w:pPr>
        <w:pStyle w:val="TranslationText"/>
      </w:pPr>
      <w:r>
        <w:t>“형의만 볼 만하다”는 데 대해 입(立)이 말하였다. 단장에 올라 수계할 때의 형식과 위의만 있을 뿐 무작의 계체를 발하지 못한 것이다. “무릇 시행하는 것이 계율 아닌 것이 없다”는 것은 석가의 한 교화 시대인 정법·상법·말법에서, 모든 궤의가 다 성문의 법임을 밝힌다. 보살승만의 별도 승가가 없으므로 미륵과 문수도 마음은 보살이나 형상은 모두 성문과 같이 삭발하고 염의하며 계를 지닌다. 오늘날까지도 모두 그 풍을 따른다. 이는 석가여래의 교화 방식이 그러한 것이다. 지금 이를 꾸짖고 배척한다면 너는 누구의 가르침을 받은 것이며 어느 부처의 교화에 속하겠는가. 죽도록 멋대로 흘러 근본을 알지 못한다. “선이 생겨 이익을 받으면서도 … 나는 대승이라고 한다”는 것에 대해, 선(宣)이 말하였다. 대중을 거두어 다스리는 학문은 계가 아니면 넓어지지 않고, 선한 모습을 맡아 지니는 것도 계가 아니면 서지 못한다. 그런데 이익의 모습과 다툼의 지위·법랍을 좋아하여 사승의 존귀한 규범을 외면하고, 단장으로 달려가면서 부지런히 계를 몸에 두른다. 어찌 탐욕스러운 결단과 용맹한 감정으로 계를 끌어안고 받들어 스승으로 삼는 것이 아니겠는가. 그러나 행은 강유를 끊고 계를 골짜기에 버리며 오로지 근본 독에 뜻을 두어 취사함이 한 치 마음에 가깝다. 이 미혹이 심하다. “조서비구의 비유를 세웠다”는 것은 『불장경』을 살펴보면 부처님이 사리불에게 말씀하시기를, 황문은 남자도 여자도 아니듯 파계비구도 그러하여 재가자라 하지도 못하고 출가자라 하지도 못한다고 하였다. 목숨이 끝난 뒤에는 곧바로 지옥에 들어간다. 또 박쥐는 새를 잡으려 할 때에는 굴에 들어가 쥐인 체하고, 쥐를 잡으려 할 때에는 공중을 날아 새인 체하지만 실제로는 큰 새의 쓰임도 없고 몸은 냄새나고 더럽다. 오직 어두운 곳만 좋아한다. 파계비구도 이와 같아 포살과 자자에도 들어가지 못하고 왕의 부역에도 들어가지 못하니, 백의라고도 하지 못하고 출가자라고도 하지 못한다. 마치 시체를 태우고 남은 나무와 같다. 다시 쓸 수 없다. 계·정·혜의 품도 없고 해탈·해탈지견의 품도 없으며, 좋은 명성도 계·정·혜의 명성도 없다. 다만 파계하고 폐악한 소리만 내며 의복과 음식에 대해 말하고 보시를 받아 취한다. 늘 밤낮으로 장난하고 웃으며 말하고, 신·구·의업을 청정하게 하지 못하며 어둠을 좋아함이 저 박쥐와 같다. 『유교경』에서도 “이미 도인도 아니고 또한 백의도 아니어서 이름 붙일 곳이 없다”고 하였다. “나귀가 사자 가죽을 썼다”는 것은 『십륜경』을 살펴보면, 부처님이 말씀하시기를 어떤 중생이 거칠고 악하며 어리석은 악구를 일으키면서 스스로 지혜롭다 하고 사견을 떠나지 못하며 명예를 탐착하고 신·구·의를 지키지 못한다고 하였다. 마음은 늘 악을 생각하면서 예전의 연민은 없고 자기 허물은 살피지 않으며 남의 결점을 비난할 생각만 한다. 마음은 적정하지 않으면서 스스로 대승인이라 말하고 대승을 찬탄하며 남에게 독송을 가르치지만 자신은 조복하지 않는다. 대승도에 있어 이런 사람은 사람 몸을 얻기 어렵고 이승의 과도 잃어 늘 악도로 향하며 지혜 있는 이들을 가까이하려 하지 않는다. 그러면서 “나는 대승이다”라고 외친다. 비유하면 나귀가 사자 가죽을 쓰고 스스로 사자라 여기며, 사람이 멀리서 보고도 사자라고 생각하는 것과 같다. 나귀가 울지 않을 때에는 구별할 수 없지만 소리를 내면 멀고 가까운 사람들이 모두 참 사자가 아님을 안다. 사람들은 이를 보고 모두 침 뱉으며 “이 폐악한 나귀는 사자가 아니다”라고 한다. 위와 같은 사람도 또한 그러하여 이미 십악을 짓고 인종을 태워 없앴으니 성문이나 벽지불의 법기가 아니다. 종자를 패괴하고도 누가 남을 미혹하여 “나는 대승이다”라고 말하겠는가. 부처님이 이에 게송으로 “완악하고 계를 깨뜨리기 좋아하며, 대승을 찬탄하는 말을 듣고 스스로 보살이라 일컫는 자는 나귀가 사자 가죽을 쓴 것과 같다”고 하였다. “널리 훼방하고 꾸짖었으니 어찌 다시 늘어놓을 필요가 있겠는가”라는 것은 경 가운데 이미 널리 스스로 비난하고 꾸짖었으니 더 무엇을 기다려 진술하겠는가 하는 뜻이다.</w:t>
      </w:r>
    </w:p>
    <w:p>
      <w:pPr>
        <w:pStyle w:val="EditorialNote"/>
      </w:pPr>
      <w:r>
        <w:t>교감·번역 메모 | 원문은 압축된 논변 문장으로 일부 구문이 난해하여 문맥에 따라 직역하였다.</w:t>
      </w:r>
    </w:p>
    <w:p>
      <w:pPr>
        <w:pStyle w:val="EditorialNote"/>
      </w:pPr>
      <w:r>
        <w:t>교감·번역 메모 | 원문 `行絕綱猷。委戒填諸溝壑` 이하가 강하게 압축되어 있어 어순을 보완하되 의미를 확장하지 않았다.</w:t>
      </w:r>
    </w:p>
    <w:p>
      <w:pPr>
        <w:pStyle w:val="Heading2"/>
      </w:pPr>
      <w:r>
        <w:t>문단 1143  ·  [0790a12]</w:t>
      </w:r>
    </w:p>
    <w:p>
      <w:pPr/>
      <w:r>
        <w:rPr>
          <w:b/>
        </w:rPr>
        <w:t>원문</w:t>
      </w:r>
    </w:p>
    <w:p>
      <w:pPr>
        <w:pStyle w:val="SourceText"/>
      </w:pPr>
      <w:r>
        <w:t>[0790a12] [1]新學為彼塵蒙者。如調達破僧化五百新學等是也。豈有先學者。隨其迷耶。上來釋十三篇竟。</w:t>
        <w:br/>
        <w:br/>
        <w:t>四分律鈔批卷第六末</w:t>
        <w:br/>
        <w:br/>
        <w:t>四分律鈔批卷第七本</w:t>
        <w:br/>
        <w:br/>
        <w:t>江東杭州華嚴寺沙門　大覺　撰</w:t>
        <w:br/>
        <w:br/>
        <w:t>○[2]隨戒釋相篇第十四</w:t>
      </w:r>
    </w:p>
    <w:p>
      <w:pPr/>
      <w:r>
        <w:rPr>
          <w:b/>
        </w:rPr>
        <w:t>한국어 번역</w:t>
      </w:r>
    </w:p>
    <w:p>
      <w:pPr>
        <w:pStyle w:val="TranslationText"/>
      </w:pPr>
      <w:r>
        <w:t>“새로 배운 자가 저 티끌에 덮인다”는 것은 조달이 승가를 깨뜨릴 때 오백 명의 신학을 교화한 것과 같다. 어찌 오래 배운 자가 그 미혹을 따르겠는가. 이상으로 제13편의 해석을 마쳤다. 『사분율초비』 권제6 말. 『사분율초비』 권제7 본. 강동 항주 화엄사 사문 대각 찬. ○ 「수계석상편 제14」.</w:t>
      </w:r>
    </w:p>
    <w:p>
      <w:pPr>
        <w:pStyle w:val="Heading2"/>
      </w:pPr>
      <w:r>
        <w:t>문단 1144  ·  [0790a22]</w:t>
      </w:r>
    </w:p>
    <w:p>
      <w:pPr/>
      <w:r>
        <w:rPr>
          <w:b/>
        </w:rPr>
        <w:t>원문</w:t>
      </w:r>
    </w:p>
    <w:p>
      <w:pPr>
        <w:pStyle w:val="SourceText"/>
      </w:pPr>
      <w:r>
        <w:t>[0790a22] 先明來意者。前篇已辨篇聚綱要。但是釋其題目。至於篇下。種相品類極多。故復須辨。至於隨相。曲示規摸。復明識故。有此篇來也。又云。上明篇聚名相。違犯果報。業位已彰。曉鏡心目。欲使行人。順持無犯。但持犯戒相。細行猶多。若不隨事曲陳。持行難立。故此篇來也。亦可本為將釋此篇故。先明篇聚名報。是則前篇來意。對此篇興。言隨戒釋相者。立謂。隨其二百五十戒。一一釋其相貌。謂釋其持犯。輕重開遮。通塞之相也。意謂不然。今篇中。具明戒法戒體戒行戒相四法。若唯立解。攝四不盡。故今有釋。謂發心要期。壇場作法曰受。受後對境行護。順本受體。䇿懃三業。防禁七非。曰隨。隨家之相既多。故今釋其相貌。故云然。若作此解。攝戒法戒體。亦所不盡。以法與體本屬受門。非是隨家事也。或可篇中正意。本明戒相。法體行三。相從故辨。若作此明。唯前立釋亦無有妨。其注子者。鈔家自生起此篇來意也。</w:t>
      </w:r>
    </w:p>
    <w:p>
      <w:pPr/>
      <w:r>
        <w:rPr>
          <w:b/>
        </w:rPr>
        <w:t>한국어 번역</w:t>
      </w:r>
    </w:p>
    <w:p>
      <w:pPr>
        <w:pStyle w:val="TranslationText"/>
      </w:pPr>
      <w:r>
        <w:t>먼저 이 편이 온 뜻을 밝힌다. 앞 편에서 이미 편취의 강요를 분별했지만 단지 그 제목만 해석했을 뿐이다. 각 편 아래의 종류와 상은 매우 많으므로 다시 분별해야 한다. 상을 따라가며 자세히 규범을 보여 주고, 또 분명히 알도록 하기 때문에 이 편이 있게 되었다. 또 말한다. 위에서는 편취의 명상과 위범의 과보를 밝혀 업위가 드러나 마음과 눈이 거울처럼 밝아졌다. 수행자로 하여금 순지하고 범하지 않게 하려는 것이다. 그러나 지범의 계상과 세행은 여전히 많다. 일에 따라 자세히 진술하지 않으면 지계행을 세우기 어렵기 때문에 이 편이 왔다. 또한 본래 이 편을 해석하려고 먼저 편취명보를 밝힌 것이니, 곧 앞 편의 뜻은 이 편을 상대하여 일어난 것이다. “수계석상”에 대해 입(立)이 말하였다. 이백오십계를 따라, 각각 그 상모를 해석하는 것이니, 지범·경중·개차·통색의 상을 해석하는 것이다. 내 생각에는 그렇지 않다. 이 편에서는 계법·계체·계행·계상 네 법을 모두 밝힌다. 오직 입의 해석만으로는, 네 가지를 다 포섭하지 못한다. 그러므로 지금은 “석”이라 한다. 발심하여 요기하고 단장에서 작법하는 것을 수(受)라 하고, 받은 뒤 경계를 만나 행하고 보호하여 본래 받은 체를 따르며 삼업을 힘써 독려하여 칠비를 막고 금하는 것을 수(隨)라 한다. 수(隨)에 속하는 상이 많으므로 이제 그 상모를 해석하여 이렇게 말한 것이다. 그러나 이 해석도 계법과 계체를 포섭하지 못한다. 법과 체는 본래 수(受)의 문에 속하지 수(隨)의 일이 아니기 때문이다. 혹 이 편의 정뜻은 본래 계상을 밝히는 데 있고 법·체·행 세 가지는 상종하여 함께 분별한다고 할 수도 있다. 이렇게 밝히면 앞의 입의 해석만으로도 지장이 없다. 그 주(注)는 초가 스스로 이 편의 내의를 일으킨 것이다.</w:t>
      </w:r>
    </w:p>
    <w:p>
      <w:pPr>
        <w:pStyle w:val="Heading2"/>
      </w:pPr>
      <w:r>
        <w:t>문단 1145  ·  [0790b14]</w:t>
      </w:r>
    </w:p>
    <w:p>
      <w:pPr/>
      <w:r>
        <w:rPr>
          <w:b/>
        </w:rPr>
        <w:t>원문</w:t>
      </w:r>
    </w:p>
    <w:p>
      <w:pPr>
        <w:pStyle w:val="SourceText"/>
      </w:pPr>
      <w:r>
        <w:t>[0790b14] 注准律條部者。律中前列僧尼戒本。明止持作犯。次二十揵度。明作持止犯。雖持犯兩分。猶有未具。故憂波離更一一條牒上文問佛。佛一一答。名為條部。以波離是傳持之主。所有疑事。一一諮決。使識相而持。故諮問行相。犯以不犯。決疑却滯。曉了分明。故曰條部。言以正本持犯未具者。指律文前二部戒本。及與揵度。為正本也。以正本中。持犯未具。故有條部之文。故曰更列之也。何故引條部意來者。為欲明此釋相一篇來意。同律條部義也。注今為諸篇未足等者。謂上下二十九篇。雖明持犯。恐收來未盡。故立此一篇。故言別生一位也。</w:t>
      </w:r>
    </w:p>
    <w:p>
      <w:pPr/>
      <w:r>
        <w:rPr>
          <w:b/>
        </w:rPr>
        <w:t>한국어 번역</w:t>
      </w:r>
    </w:p>
    <w:p>
      <w:pPr>
        <w:pStyle w:val="TranslationText"/>
      </w:pPr>
      <w:r>
        <w:t>주에서 “율의 조부에 준한다”는 것은 율에서 먼저 승니의 계본을 열거하여 지지와 작범을 밝히고, 다음의 이십 건도에서 작지와 지범을 밝힌다는 것이다. 비록 지와 범을 두 갈래로 나누었으나 아직 갖추어지지 못한 점이 있다. 그러므로 우바리가 다시 위의 글을 하나하나 조목으로 들어 부처님께 물었고, 부처님이 하나하나 답한 것을 조부라 한다. 우바리는 전지의 주체였으므로 모든 의심나는 일을, 하나하나 자문하여 결단받아 그 상을 알고 지니게 하였다. 그러므로 행상의 범과 불범을 자문하여 의심과 막힘을 결단하고 분명히 깨닫게 하였기에 조부라 한다. “정본만으로는 지범이 갖추어지지 않는다”는 것은, 율문 앞의 두 부 계본과 건도를 정본이라 가리킨다. 정본 가운데 지범이 아직 갖추어지지 않았으므로 조부의 글이 다시 나열된 것이다. “다시 열거하였다”고 한 까닭이다. 어째서 조부의 뜻을 인용하는가 하면, 이 「석상」 한 편이 온 뜻이 율의 조부와 같음을 밝히려는 것이다. 주에서 “지금 여러 편으로는 충분하지 않다”는 것은 위아래 스물아홉 편에서 비록 지범을 밝혔으나 혹 포섭이 다하지 못할까 염려하여, 따로 이 한 편을 세웠으므로 “별도로 한 자리를 낳았다”고 한 것이다.</w:t>
      </w:r>
    </w:p>
    <w:p>
      <w:pPr>
        <w:pStyle w:val="Heading2"/>
      </w:pPr>
      <w:r>
        <w:t>문단 1146  ·  [0790c01]</w:t>
      </w:r>
    </w:p>
    <w:p>
      <w:pPr/>
      <w:r>
        <w:rPr>
          <w:b/>
        </w:rPr>
        <w:t>원문</w:t>
      </w:r>
    </w:p>
    <w:p>
      <w:pPr>
        <w:pStyle w:val="SourceText"/>
      </w:pPr>
      <w:r>
        <w:t>[0790c01] 比丘二百五十戒者。約戒本論。二不定七滅諍等。恰成二百五十也。今且就此數。隨釋其相也。注廣說無量無邊者。戒從境發。境通情非情。塵沙萬品。何有邊量也。注在家不具尸羅者。明俗人雖受五八。但防身口四支。故言不具也。出家僧尼。具防身口七支。故具尸波羅蜜也。言戒度者。即尸波羅蜜也。尸羅是戒。波羅蜜。名到彼岸。到彼岸者。即是度義也。依之修行等者。依此所標二百五十戒修行。識持犯重輕之相。罪之名種。故曰種相。便發定慧者。因戒發定。定能發慧。慧破煩惱。故曰剋剪。言闇於所緣等者。立明。心為能緣。戒相是所緣。若不識相。是闇所緣。破其淨戒。名為染惑也。言方更沉淪苦趣者。受戒本希離染。使獲道益。今由闇所緣。乃隨境違犯。何能返彼生死。乃却趣三途。故曰沉淪苦趣也。依教出相者。謂今依律教。出持犯之相也。言庶無禍害等者。鄭玄云。庶由眾也。又云庶者望也。亦訓為使也。</w:t>
      </w:r>
    </w:p>
    <w:p>
      <w:pPr/>
      <w:r>
        <w:rPr>
          <w:b/>
        </w:rPr>
        <w:t>한국어 번역</w:t>
      </w:r>
    </w:p>
    <w:p>
      <w:pPr>
        <w:pStyle w:val="TranslationText"/>
      </w:pPr>
      <w:r>
        <w:t>“비구 이백오십계”라는 것은 계본에 의거한 말이다. 이부정과 칠멸쟁 등을 합하면 꼭 이백오십이 된다. 이제 우선 이 수에 의지하여 그 상을 따라 해석한다. 주의 “광설하면 무량무변”이라는 것은 계가 경계에서 발하는데 경계는 유정과 비정을 모두 통하고, 티끌처럼 많은 만품이니 어찌 끝과 한량이 있겠는가. 주의 “재가는 시라를 갖추지 못한다”는 것은 속인이 비록 오계·팔계를 받더라도 신·구의 네 지분만 방호하므로 갖추지 못했다고 한 것이다. 출가한 승니는, 신·구의 일곱 지분을 모두 방호하므로 시바라밀을 갖춘다. “계도”는 곧 시바라밀이다. 시라는 계이고 바라밀은 피안에 도달함이니, 피안에 이른다는 것은 곧 건넌다는 뜻이다. “이에 의지하여 수행한다”는 것은 여기 표방한 이백오십계에 의지해 수행하며 지범·경중의 상과 죄의 이름과 종류를 아는 것이므로 “종상”이라 한 것이다. “문득 정혜를 발한다”는 것은 계로 인해 정이 발하고, 정이 능히 혜를 발하여 혜가 번뇌를 끊으므로 “극전”이라 한 것이다. “소연에 어둡다”는 것에 대해 입(立)이 밝혔다. 마음은 능연이고 계상은 소연이니, 상을 알지 못하면 소연에 어두워 청정계를 깨뜨리고, 이를 염혹이라 한다. “다시 고취에 침륜한다”는 것은 계를 받은 본뜻이 염오를 떠나 도의 이익을 얻으려는 데 있는데, 소연에 어두워 경계를 따라 위범하니 어떻게 생사를 돌이키겠는가. 도리어 삼도에 향한다. 그러므로 “고취에 침륜한다”고 한다. “교에 의지해 상을 드러낸다”는 것은 이제 율교에 의지하여 지범의 상을 드러내는 것이다. “바라건대 재앙과 해가 없게 한다”는 것에 대해 정현은 서(庶)를 무리라는 뜻이라 하였고, 또 바란다는 뜻, 또는 하여금이라는 뜻으로 풀이하였다.</w:t>
      </w:r>
    </w:p>
    <w:p>
      <w:pPr>
        <w:pStyle w:val="Heading2"/>
      </w:pPr>
      <w:r>
        <w:t>문단 1147  ·  [0790c17]</w:t>
      </w:r>
    </w:p>
    <w:p>
      <w:pPr/>
      <w:r>
        <w:rPr>
          <w:b/>
        </w:rPr>
        <w:t>원문</w:t>
      </w:r>
    </w:p>
    <w:p>
      <w:pPr>
        <w:pStyle w:val="SourceText"/>
      </w:pPr>
      <w:r>
        <w:t>[0790c17] 直陳進[3]否等者。謂統論心境。如下方軌中。今直論持犯之相。若具緣成犯曰進。闕緣不犯曰否。勝云。進者善也。是持。否者惡也。是犯。</w:t>
      </w:r>
    </w:p>
    <w:p>
      <w:pPr/>
      <w:r>
        <w:rPr>
          <w:b/>
        </w:rPr>
        <w:t>한국어 번역</w:t>
      </w:r>
    </w:p>
    <w:p>
      <w:pPr>
        <w:pStyle w:val="TranslationText"/>
      </w:pPr>
      <w:r>
        <w:t>“곧바로 진퇴를 진술한다”는 것은 마음과 경계를 통틀어 논하는 것은 아래 「방궤」에서 밝히고, 여기서는 곧바로 지범의 상만 논한다는 것이다. 연을 갖추어 범이 성립하는 것을 진(進), 연이 빠져 범하지 않는 것을 부(否)라 한다. 승(勝)이 말하였다. 진은 선이니 지(持)이고, 부는 악이니 범(犯)이다.</w:t>
      </w:r>
    </w:p>
    <w:p>
      <w:pPr>
        <w:pStyle w:val="Heading2"/>
      </w:pPr>
      <w:r>
        <w:t>문단 1148  ·  [0790c20]</w:t>
      </w:r>
    </w:p>
    <w:p>
      <w:pPr/>
      <w:r>
        <w:rPr>
          <w:b/>
        </w:rPr>
        <w:t>원문</w:t>
      </w:r>
    </w:p>
    <w:p>
      <w:pPr>
        <w:pStyle w:val="SourceText"/>
      </w:pPr>
      <w:r>
        <w:t>[0790c20] 戒是生死舟航者。意取運載濟渡之義。名為舟航。其舟航義。序中已廣釋竟。言出家宗要者。宗由主也。尊也。謂必尊重戒也。以出家僧尼五眾。常須勤修八聖道。八聖道者。即是三學。戒定慧也。戒居其首。故曰宗要也。受者法界為量持者麟角猶多者。立謂。麟唯一角。千年一現。甚難求也。亦可麟與角兩別。角是牛角。如說云。學者如牛毛。成者如牛角。明今末代弟子受者極多。雖同法界之量。持者如麟如角也。今言猶多者。謂麟角猶多於持者。持者猶少於麟角也。未曉本詮者。戒是能詮。詮於無漏真慧。詺真慧為本詮也。亦可近而論之。詮於二持二犯。棄[1]德惡就善。持行若成。至無犯之處。名為本詮也。意謂。原佛制戒。禁防身口。發生定慧。終獲道益。所覺智窮。淨妙菩提。為本詮也。由未識此詮旨故。隨六塵五欲起染。故曰隨塵生染。染是煩惱。能污淨妙菩提。是垢穢故。云生染也。聖賢欽序者。立謂。佛世三乘聖眾。固宜遵奉。滅後羅漢。皆先結進毗尼。此並賢聖尚所欽崇。凡夫豈容不奉其戒。欽謂欽仰。序由述致也。抑者止也。言直筆舒者。序中已解。此即體出離之道者。立明。由白四聖教。受此戒法。發得無作之戒。以此戒法。可依奉能出三界。成無上道。故曰也。自意云。體通出離之道者。明此戒法之體。能開通出生死道路。出生眾行之本者。謂此戒體能為萬行之根本。萬善從此生。故詺為本。即經云。若無此戒。諸善功德皆不得生。又羯磨云。夫戒體者。所謂約聖法於心胸。即法是所納之戒體。然後依體起用。防遏緣非。三者戒行者。依戒而行。名為戒行。言謂方便修成順本受相者。謂隨行之舉動運為。如持衣說淨等。名方便修成也。由此方便。不違受體。故曰順本受相。若造非法。即是違受體之相。相謂約比丘身。所運動之相也。問上卷標宗中。已列法體行相。今復更列。有何殊狀。解云。前卷略列。為欲集成眾行之法人也。今文廣明。屬別行之人。故不同也。又前標宗中。明第四戒相。取威儀光顯之相。謂是持行家之美貌也。此中欲明戒相者。取能詮之教相也。與前不同。明體亦異也(云云)。四者戒相至亘通篇聚者。從此已下正廣明五篇七聚之義也。</w:t>
      </w:r>
    </w:p>
    <w:p>
      <w:pPr/>
      <w:r>
        <w:rPr>
          <w:b/>
        </w:rPr>
        <w:t>한국어 번역</w:t>
      </w:r>
    </w:p>
    <w:p>
      <w:pPr>
        <w:pStyle w:val="TranslationText"/>
      </w:pPr>
      <w:r>
        <w:t>“계는 생사의 배를 건너는 배와 항로이다”는 것은 실어 나르고 건너게 한다는 뜻을 취해 주항이라 한 것이다. 주항의 뜻은 서문에서 이미 자세히 해석하였다. “출가의 종요”에서 종은 주인이고 존귀함이다. 곧 출가한 승니 오중은 항상 팔성도를 힘써 닦아야 하는데, 팔성도는 곧 삼학인 계·정·혜이다. 계가 그 첫머리에 있으므로 종요라 한다. “받는 자는 법계를 양으로 삼지만 지키는 자는 기린의 뿔보다도 드물다”는 것에 대해 입(立)이 말하였다. 기린은 뿔 하나뿐이고, 천 년에 한 번 나타나 매우 구하기 어렵다. 또는 기린과 뿔을 따로 말한 것일 수도 있다. 뿔은 소뿔이다. “배우는 자는 소털 같고 성취한 자는 소뿔 같다”는 말처럼, 말세 제자로 계를 받는 자는 매우 많다. 법계의 양과 같을지라도 지키는 자는 기린이나 뿔과 같다. “오히려 많다”는 것은 기린과 뿔조차 지키는 자보다 많다는 뜻이니, 지키는 자는 기린의 뿔보다도 적다는 것이다. “본전(本詮)을 깨닫지 못했다”는 데서 계는 능전이고, 무루의 참된 지혜를 드러내므로 진혜를 본전이라 한다. 또는 가까이 논하면 이지·이범을 드러내고 악을 버리며 선으로 나아가 지행이 이루어져 범함이 없는 곳에 이르는 것을, 본전이라 할 수도 있다. 내 생각에는 부처가 계를 제정한 본뜻은 신·구를 막아 정혜를 일으키고 끝내 도의 이익을 얻어 깨달음의 지혜가 다하여 청정미묘한 보리에 이르는 것을 본전으로 삼는 것이다. 이 전지(詮旨)를 알지 못하기 때문에, 육진과 오욕을 따라 염오를 일으킨다. 염오는 번뇌로서 청정미묘한 보리를 더럽히는 때이므로 “염을 낸다”고 한다. “성현이 흠서한다”는 것에 대해 입(立)이 말하였다. 부처님 당시 삼승의 성중이 마땅히 받들었을 뿐 아니라, 멸후의 아라한들도 먼저 비니를 결집하여 진전시켰다. 이는 모두 현성과 성인이 오히려 흠모하고 숭상한 것이니 범부가 어찌 그 계를 받들지 않을 수 있겠는가. 흠은 우러러본다는 뜻이고, 서는 서술해 이른다는 뜻이다. 억(抑)은 그친다는 뜻이다. “곧은 붓으로 편다”는 것은 서문에서 이미 풀이했다. “이는 곧 출리의 도를 체득한다”는 것에 대해 입(立)이 밝혔다. 백사성교로 이 계법을 받아 무작계를 발득하고, 이 계법에 의지해 받들면 삼계를 벗어나 무상도에 이를 수 있으므로 그렇게 말한 것이다. 내 생각에는 “체가 출리의 도를 통한다”는 것은 이 계법의 체가 생사의 길을 열어 통하게 한다는 뜻이고, “여러 행의 근본을 낳는다”는 것은 이 계체가 만행의 근본이 된다는 뜻이다. 만선이 여기서 생기므로 본이라 한다. 경에서 “이 계가 없으면 모든 선공덕이 생기지 않는다”고 한 것이 그 뜻이다. 또 『갈마』에서 “무릇 계체란 성법을 마음속에 묶어 두는 것”이라 하였다. 곧 법은 받아들이는 계체이고, 그런 뒤에 체에 의지해 작용을 일으켜 그릇된 경계를 막는다. 셋째 계행은 계에 의지하여 행하므로 계행이라 한다. “방편으로 닦아 이루어 본래 받은 상을 따른다”는 것은 수행에서 움직이고 행하는 것, 예컨대 옷을 지니고 설정하는 등을 방편수성이라 하는 것이다. 이 방편이 수계 때 얻은 체를 어기지 않으므로 “본수상을 따른다”고 한다. 비법을 지으면 곧 수체를 어기는 상이다. 상이란 비구의 몸에서 움직여 행하는 모습을 가리킨다. 묻는다. 앞 권 「표종」에서 이미 법·체·행·상을 열거했는데 지금 다시 열거하는 것은 어떤 차이가 있는가. 해석한다. 앞 권에서는 여러 행의 법인을 이루려는 뜻에서 간략히 열거하였다. 여기서는 별행에 속하는 사람을 자세히 밝히므로 같지 않다. 또 앞 「표종」에서는 넷째 계상을, 위의가 빛나 드러나는 모습, 곧 지행의 아름다운 모습으로 취하였다. 여기서 계상은 능전인 교법의 상을 취한다. 앞과 다르고 체를 밝히는 것도 다르다(운운). 넷째 “계상은 편취에 두루 통한다”는 것은, 여기서부터 아래로 오편칠취의 뜻을 바로 널리 밝히는 것이다.</w:t>
      </w:r>
    </w:p>
    <w:p>
      <w:pPr>
        <w:pStyle w:val="EditorialNote"/>
      </w:pPr>
      <w:r>
        <w:t>교감·번역 메모 | 원문 `棄[1]德惡就善`은 교감상 의문이 있으나 원문을 고치지 않고 문맥상 악을 버리고 선으로 나아간다는 뜻으로 옮겼다.</w:t>
      </w:r>
    </w:p>
    <w:p>
      <w:pPr>
        <w:pStyle w:val="Heading2"/>
      </w:pPr>
      <w:r>
        <w:t>문단 1149  ·  [0791b08]</w:t>
      </w:r>
    </w:p>
    <w:p>
      <w:pPr/>
      <w:r>
        <w:rPr>
          <w:b/>
        </w:rPr>
        <w:t>원문</w:t>
      </w:r>
    </w:p>
    <w:p>
      <w:pPr>
        <w:pStyle w:val="SourceText"/>
      </w:pPr>
      <w:r>
        <w:t>[0791b08] 一聖道本基者。謂戒為三乘道果之因基。故曰也。故遺教云。戒是正順解脫之本。又地持云。三十二相無差別因。皆持戒所得。二戒有大用者。能滅惡生善。隔凡成聖。又能任持佛法。我不滅度。半月一來。若在世無異此也。三略知名趣者。略解戒律名義旨趣也。四具緣不同者。受緣有五。善來上法等。今但唯明羯磨一受具緣等義。五優劣有異者。明木叉戒。挍其禪無漏二戒勝劣也。六重受通塞。開重受曰通。不開重受曰塞。有兩家各據不同。多宗戒不重發。罪亦無重犯。曇無德宗。有重發重犯。七震嶺受緣不同者。即明佛法東流。師資傳授。時節處所不同。</w:t>
      </w:r>
    </w:p>
    <w:p>
      <w:pPr/>
      <w:r>
        <w:rPr>
          <w:b/>
        </w:rPr>
        <w:t>한국어 번역</w:t>
      </w:r>
    </w:p>
    <w:p>
      <w:pPr>
        <w:pStyle w:val="TranslationText"/>
      </w:pPr>
      <w:r>
        <w:t>첫째 “성도의 근본 기반”이라는 것은 계가 삼승 도과의 인과 기반이 되므로 그렇게 말한다. 『유교경』에서도 “계는 바로 해탈에 순응하는 근본”이라 하였고, 또 『지지경』에서는, 삼십이상에는 차별된 인이 없고 모두 지계로 얻는다고 하였다. 둘째 “계에는 큰 작용이 있다”는 것은 악을 없애고 선을 낳으며 범부를 막아 성인을 이루게 하고 또 불법을 맡아 유지하기 때문이다. “내가 멸도하지 않고 반달마다 한 번 온다”는 것은 부처가 세상에 있는 것과 다르지 않다는 뜻이다. 셋째 “명칭과 취지를 대략 안다”는 것은 계율의 명의와 취지를 간략히 이해하는 것이다. 넷째 “연의 구족이 같지 않다”는 것은 수계연에 다섯이 있으니 선래·상법 등인데, 여기서는 오직 갈마 한 수법의 구연 등의 뜻만 밝힌다. 다섯째 “우열에 차이가 있다”는 것은 목차계를 선정계·무루계 두 계와 비교해 승열을 밝히는 것이다. 여섯째 “중수의 통색”은 중수를 허용하면 통이고 허용하지 않으면 색이다. 두 학파가 각각 근거하는 바가 다르다. 다종은 계가 거듭 발하지 않고 죄도 거듭 범하지 않는다고 하며, 담무덕종은 거듭 발하고 거듭 범한다고 한다. 일곱째 “진령에서 수계 인연이 같지 않다”는 것은 불법이 동쪽으로 전해져 사자상전된 때와 장소가 같지 않음을 밝히는 것이다.</w:t>
      </w:r>
    </w:p>
    <w:p>
      <w:pPr>
        <w:pStyle w:val="Heading2"/>
      </w:pPr>
      <w:r>
        <w:t>문단 1150  ·  [0791b19]</w:t>
      </w:r>
    </w:p>
    <w:p>
      <w:pPr/>
      <w:r>
        <w:rPr>
          <w:b/>
        </w:rPr>
        <w:t>원문</w:t>
      </w:r>
    </w:p>
    <w:p>
      <w:pPr>
        <w:pStyle w:val="SourceText"/>
      </w:pPr>
      <w:r>
        <w:t>[0791b19] 制增戒學者。始於外凡。專加護持。悟達生空。理解資成。戒品窂固。善勝於前。故曰戒學。行根面首者。礪云。根者取能生之義。定慧萬善。由斯而起。所以名根。又云。行根面首。集眾善法三昧成就者。此是嘆戒能生於善。論其戒體。集生萬行。喻若於根。故經云。若無淨戒。諸善功德皆不得生。戒聲法身。故稱面首。謂世人面首。居身之上。戒亦如是。居五分法身之初。故曰面首。法身。謂戒定慧解脫知見等。集眾善法者。釋上根義。三昧成就者。出所集法體。亦可集眾善法者。謂成慧行。三昧成就者。謂諸定行。尸羅淨故。能生定慧。是以經云。依因此戒得生諸禪定及滅苦智慧。即斯證也。</w:t>
      </w:r>
    </w:p>
    <w:p>
      <w:pPr/>
      <w:r>
        <w:rPr>
          <w:b/>
        </w:rPr>
        <w:t>한국어 번역</w:t>
      </w:r>
    </w:p>
    <w:p>
      <w:pPr>
        <w:pStyle w:val="TranslationText"/>
      </w:pPr>
      <w:r>
        <w:t>“계를 더하여 배우도록 제정했다”는 것은 외범에서 시작하여 오로지 보호하고 지니는 데 힘쓰고, 생공을 깨달아 이치의 이해가 도와 이루어지며 계품이 견고해져 선이 이전보다 뛰어나기 때문에 계학이라 한 것이다. “행의 뿌리이자 얼굴과 머리”라는 것은, 려(礪)가 말하였다. 근은 능히 낳는다는 뜻을 취한다. 정혜의 만선이 이로 말미암아 일어나므로 근이라 한다. 또 “행의 근본이자 얼굴과 머리이며, 여러 선법을 모아 삼매를 성취한다”는 것은 계가 선을 낳는 능력이 있음을 찬탄한 것이다. 계체를 논하면 만행을 모아 낳음이 뿌리와 같다. 그러므로 경에 “청정계가 없으면 모든 선공덕이 생기지 않는다”고 하였다. 계는 법신의 첫머리이므로 얼굴과 머리라 한다. 세상 사람의 얼굴과 머리가 몸의 위에 있듯 계도 그러하여 오분법신의 맨 앞에 있다. 그러므로 얼굴과 머리라 한다. 법신은 계·정·혜·해탈·해탈지견 등이다. “여러 선법을 모은다”는 것은 앞의 근의 뜻을 해석한 것이다. “삼매를 성취한다”는 것은 모인 법의 체를 드러낸다. 또는 “여러 선법을 모은다”는 것은 혜행을 이룬다는 뜻이고, “삼매를 성취한다”는 것은 여러 정행을 말한다. 시라가 청정하기 때문에 정과 혜를 낳는다. 그러므로 경에서 “이 계를 의지하고 인하여 모든 선정과 고를 멸하는 지혜를 얻는다”고 한 것이 그 증거다.</w:t>
      </w:r>
    </w:p>
    <w:p>
      <w:pPr>
        <w:pStyle w:val="Heading2"/>
      </w:pPr>
      <w:r>
        <w:t>문단 1151  ·  [0791c07]</w:t>
      </w:r>
    </w:p>
    <w:p>
      <w:pPr/>
      <w:r>
        <w:rPr>
          <w:b/>
        </w:rPr>
        <w:t>원문</w:t>
      </w:r>
    </w:p>
    <w:p>
      <w:pPr>
        <w:pStyle w:val="SourceText"/>
      </w:pPr>
      <w:r>
        <w:t>[0791c07] 雖諸苦行皆名邪行者。以八聖道。泥洹正因。離此緣修。皆名邪行。以戒定慧攝八正故。今不依戒而行。縱有定慧。名為邪定。名為有漏慧。未離生死也。</w:t>
      </w:r>
    </w:p>
    <w:p>
      <w:pPr/>
      <w:r>
        <w:rPr>
          <w:b/>
        </w:rPr>
        <w:t>한국어 번역</w:t>
      </w:r>
    </w:p>
    <w:p>
      <w:pPr>
        <w:pStyle w:val="TranslationText"/>
      </w:pPr>
      <w:r>
        <w:t>“비록 여러 고행이라도 모두 사행이라 한다”는 것은 팔성도가 열반의 바른 인이고, 이를 떠난 연수는 모두 사행이기 때문이다. 계·정·혜가 팔정을 포섭하므로 계에 의지하지 않고 행하면 비록 정혜가 있더라도, 사정이라 하고 유루혜라 하며 아직 생사를 벗어나지 못한다.</w:t>
      </w:r>
    </w:p>
    <w:p>
      <w:pPr>
        <w:pStyle w:val="Heading2"/>
      </w:pPr>
      <w:r>
        <w:t>문단 1152  ·  [0791c10]</w:t>
      </w:r>
    </w:p>
    <w:p>
      <w:pPr/>
      <w:r>
        <w:rPr>
          <w:b/>
        </w:rPr>
        <w:t>원문</w:t>
      </w:r>
    </w:p>
    <w:p>
      <w:pPr>
        <w:pStyle w:val="SourceText"/>
      </w:pPr>
      <w:r>
        <w:t>[0791c10] 並有勝能明義各別理須略舉等者。立謂。三學雖明。其義各別。謂若直爾修戒。得免三途。招人天勝樂。是欲界繫法。若直修慧。不修戒定。是無色界繫法。若齊修者。出三界法。故曰並有勝能。故戒疏云。三藏聖教。明義不同。各有兼正。若會正之極。勿過明慧。然戒律者。指事而與。仗業方便。若取會正。則劣明慧。若就住持。與建三寶。明律為勝。由世隨相有。律附緣生。親成大用。故下文云。以眾和合故。佛法得久住。若約根條。定慧不及。自不能起。必因戒生。如經云。依因此戒。得生禪定及滅苦智慧等。所以見論中。佛告阿難。有五種法。令法久住。一毗尼者是汝大師。二下至五人持律在世。三中天法滅。邊方五人受具足戒。四乃至二十人得有出罪。五由有律師持律故。佛法住世五千年。言理須略舉者。謂將欲解釋戒有大用。今則生起來意也。此文中。有總別兩意。從此已前。名為總舉三學。自此已下。名為的舉其戒也。言三寶所以隆安等者。疏云。隆由高也。盛也。謂戒能紹隆三寶。能使不斷也。言九道師訓者。即三乘并六道。皆以用戒為師訓也。諸行之歸憑者。立云。憑是附也。謂萬行依附戒而生也。</w:t>
      </w:r>
    </w:p>
    <w:p>
      <w:pPr/>
      <w:r>
        <w:rPr>
          <w:b/>
        </w:rPr>
        <w:t>한국어 번역</w:t>
      </w:r>
    </w:p>
    <w:p>
      <w:pPr>
        <w:pStyle w:val="TranslationText"/>
      </w:pPr>
      <w:r>
        <w:t>“모두 뛰어난 능력이 있으나 밝히는 뜻이 각각 달라 이치상 간략히 들어야 한다”는 것에 대해 입(立)이 말하였다. 삼학이 비록 함께 밝혀지지만 뜻은 각각 다르다. 단지 계만 닦으면 삼도를 면하고 인간·천상의 뛰어난 즐거움을 불러오니 욕계계법이다. 단지 혜만 닦고 계정을 닦지 않으면 무색계계법이다. 세 가지를 가지런히 닦으면 삼계를 벗어나는 법이므로 “모두 뛰어난 능력이 있다”고 한다. 그래서 『계소』에서는 말한다. 삼장의 성교는 밝히는 뜻이 달라 각각 겸과 정이 있다. 바른 이치를 궁극까지 회통하려면 명혜보다 나은 것이 없다. 그러나 계율은 일을 가리켜 주고 업과 방편에 의지하므로 바른 이치에 회통함만 취하면 명혜보다 열등하다. 하지만 주지와 삼보의 건립을 논하면 율이 더 뛰어나다. 세속이 상에 따라 존재하고 율이 연에 붙어 생겨 큰 작용을 직접 이루기 때문이다. 그러므로 아래에서 “대중이 화합하기 때문에 불법이 오래 머문다”고 한다. 근본과 가지를 따지면 정혜가 계에 미치지 못한다. 스스로 일어날 수 없고 반드시 계로 인해 생기기 때문이다. 경에서 “이 계에 의지하고 인하여 선정과 고를 멸하는 지혜가 생긴다”고 한 것과 같다. 그러므로 『선견론』에서 부처님이 아난에게, 법을 오래 머물게 하는 다섯 가지 법이 있다고 말씀하셨다. 첫째 비니가 너희의 대사이다. 둘째 아래로 다섯 사람이라도 지율자가 세상에 있는 것이다. 셋째 중천축에서 법이 멸해도 변방에서 다섯 사람이 구족계를 줄 수 있는 것이다. 넷째 나아가 스무 사람이 있으면 출죄법을 할 수 있는 것이다. 다섯째 율사가 있어 율을 지니기 때문에 불법이 오천 년 동안 세상에 머문다. “이치상 간략히 들어야 한다”는 것은 이제 계의 큰 작용을 해석하려 하므로 그 내의를 일으킨 것이다. 이 글에는 총의와 별의 두 뜻이 있다. 여기까지는 삼학을 총괄해 든 것이다. 여기서부터 아래는 계를 정확히 들어 밝힌 것이다. “삼보가 융성하고 편안한 까닭”이라는 것에 대해, 소에서 말한다. 융은 높고 성대하다는 뜻이다. 계가 삼보를 융성하게 이어 단절되지 않게 하기 때문이다. “구도의 사훈”은 삼승과 육도를 합한 아홉 길이 모두 계를 스승의 가르침으로 삼는다는 뜻이다. “모든 행이 귀의하고 의지하는 것”이라는 것은, 입(立)이 말하였다. 빙(憑)은 붙는다는 뜻이다. 곧 만행이 계에 의지해 생긴다는 말이다.</w:t>
      </w:r>
    </w:p>
    <w:p>
      <w:pPr>
        <w:pStyle w:val="Heading2"/>
      </w:pPr>
      <w:r>
        <w:t>문단 1153  ·  [0792a06]</w:t>
      </w:r>
    </w:p>
    <w:p>
      <w:pPr/>
      <w:r>
        <w:rPr>
          <w:b/>
        </w:rPr>
        <w:t>원문</w:t>
      </w:r>
    </w:p>
    <w:p>
      <w:pPr>
        <w:pStyle w:val="SourceText"/>
      </w:pPr>
      <w:r>
        <w:t>[0792a06] 如是諸佛子等者。此是四分律序也。彼云。如人欲度河。用手及浮囊。雖深無沒憂。便能到彼岸。如是諸佛子。修行禁戒本。終不迴邪流。沒溺生死海。</w:t>
      </w:r>
    </w:p>
    <w:p>
      <w:pPr/>
      <w:r>
        <w:rPr>
          <w:b/>
        </w:rPr>
        <w:t>한국어 번역</w:t>
      </w:r>
    </w:p>
    <w:p>
      <w:pPr>
        <w:pStyle w:val="TranslationText"/>
      </w:pPr>
      <w:r>
        <w:t>“이와 같은 모든 불자”라는 것은 『사분율』 서문이다. 거기서 말한다. “사람이 강을 건너고자 손과 부낭을 쓰면 물이 깊어도 빠질 걱정 없이 저 언덕에 이를 수 있듯, 이와 같은 모든 불자는, 금계의 근본을 수행하여 끝내 사류에 휩쓸려 생사의 바다에 빠지지 않는다.”</w:t>
      </w:r>
    </w:p>
    <w:p>
      <w:pPr>
        <w:pStyle w:val="Heading2"/>
      </w:pPr>
      <w:r>
        <w:t>문단 1154  ·  [0792a09]</w:t>
      </w:r>
    </w:p>
    <w:p>
      <w:pPr/>
      <w:r>
        <w:rPr>
          <w:b/>
        </w:rPr>
        <w:t>원문</w:t>
      </w:r>
    </w:p>
    <w:p>
      <w:pPr>
        <w:pStyle w:val="SourceText"/>
      </w:pPr>
      <w:r>
        <w:t>[0792a09] 故結集三藏此教最初者。案善見論云。迦葉語諸比丘。為初說法藏毗尼藏耶。諸比丘答言。大德毗尼藏者。是佛法壽[1]今毗尼藏住。佛法亦住。宜應先出毗尼藏。迦葉即作白問憂波離。憂波離又單白和僧已。頭面禮僧。上高座。取象牙裝扇。迦葉一一問毗尼。波離一一答。結集已放扇。從高座下。向諸僧作禮。禮已復本坐處。次阿難上座結集法藏。亦如前禮僧已。捉扇等。與迦葉問答諸經。故諸經首。皆云如是我聞。即其義也。</w:t>
      </w:r>
    </w:p>
    <w:p>
      <w:pPr/>
      <w:r>
        <w:rPr>
          <w:b/>
        </w:rPr>
        <w:t>한국어 번역</w:t>
      </w:r>
    </w:p>
    <w:p>
      <w:pPr>
        <w:pStyle w:val="TranslationText"/>
      </w:pPr>
      <w:r>
        <w:t>“그러므로 삼장을 결집할 때 이 가르침을 가장 먼저 하였다”는 것은 『선견론』을 살펴보면 가섭이 여러 비구에게 “먼저 법장을 설할 것인가 비니장을 설할 것인가” 물었고 여러 비구가 “대덕이여, 비니장은, 불법의 수명입니다. 이제 비니장이 머물면 불법도 머무니 먼저 비니장을 내놓아야 합니다”라고 답했다. 가섭이 백을 하고 우바리에게 물었고 우바리도 단백하여 승가와 화합한 뒤 머리를 조아려 승가에 예배하고, 높은 자리에 올라 상아로 장식한 부채를 들었다. 가섭이 하나하나 비니를 묻고 우바리가 하나하나 답하여 결집을 마친 뒤 부채를 내려놓고 높은 자리에서 내려와 승가에 예배하고 다시 본래 자리로 돌아갔다. 다음으로 아난이 자리에 올라 법장을 결집했는데, 앞과 같이 승가에 예배하고 부채를 잡은 뒤 가섭과 문답하며 여러 경을 결집하였다. 그래서 모든 경의 첫머리에 “이와 같이 나는 들었다”라고 한 것이 바로 그 뜻이다.</w:t>
      </w:r>
    </w:p>
    <w:p>
      <w:pPr>
        <w:pStyle w:val="EditorialNote"/>
      </w:pPr>
      <w:r>
        <w:t>교감·번역 메모 | 원문 `佛法壽[1]今毗尼藏住`은 결락/교감 이상이 의심되며 문맥상 “불법의 수명”으로 읽었다.</w:t>
      </w:r>
    </w:p>
    <w:p>
      <w:pPr>
        <w:pStyle w:val="Heading2"/>
      </w:pPr>
      <w:r>
        <w:t>문단 1155  ·  [0792a18]</w:t>
      </w:r>
    </w:p>
    <w:p>
      <w:pPr/>
      <w:r>
        <w:rPr>
          <w:b/>
        </w:rPr>
        <w:t>원문</w:t>
      </w:r>
    </w:p>
    <w:p>
      <w:pPr>
        <w:pStyle w:val="SourceText"/>
      </w:pPr>
      <w:r>
        <w:t>[0792a18] 餘經但汎明化迹顯通因果者。立謂。汎論佛在化世事迹之相。人時處事等。又汎明因果感應。作惡招苦。集善生天。全不顯受報劫數修短。故曰汎明也。事隨理通者。謂真如道理。本性無生滅長短。青黃赤白之㝵。體是通同。謂大乘真理。妙用虗通也。今大乘中。亦將世間事相。隨此理說。謂事亦無得通同。與理一體。故曰事隨理通。如經云。不斷煩惱而入涅槃。塵勞之儔。為如來種等。論云。因緣所生法。我說即是空。是為假名說。亦名中道義。又云。色即是空等。此並是事隨理有也。言無所寄者。立明。化教之中。談真如道理。離四句。絕百非。非聲非色。言語道斷。心行處滅。言所不能言。雖言無有囑著。故曰言無所寄。有人云。如涅槃經明五百身因等是也。故戒疏云。餘藏明理。理在虗通。達一門皆符正道。五百身因。無非正說。意在袪滯。何局文言。意謂。言無定揩。不止一方。故曰言無所寄。此意深遠。凡夫未能行也。故曰昏情未曉。尠得其要者。立謂。尠由少也。學大乘者。少得道理意趣也(要者妙也)。多滯筌相者。筌是覓魚之具也。如經之中。若說一切法是有。眾生即著常。不知說有。為破無也。若說一切法是無。眾生即著斷。不知說無。為破有耳。由不識詮下之旨。故曰由迷教旨。此字單作不假須戈也。如論中偈言。定有則著常。定無則著斷。是故有智慧者。不應著有無。榮云。然立象以表玄。庶得玄於象外。因言以託旨。冀得旨於名表。又如解脫與涅槃等名。然解脫非言象。寄言象以嘆解脫。庶得言於象外。勿滯筌也。有云。破有故說空。有亡空須捨。破空故說有。空遣有不留。何得執筌。如栰喻者。比知。</w:t>
      </w:r>
    </w:p>
    <w:p>
      <w:pPr/>
      <w:r>
        <w:rPr>
          <w:b/>
        </w:rPr>
        <w:t>한국어 번역</w:t>
      </w:r>
    </w:p>
    <w:p>
      <w:pPr>
        <w:pStyle w:val="TranslationText"/>
      </w:pPr>
      <w:r>
        <w:t>“다른 경은 다만 널리 교화의 자취와 인과를 드러낸다”는 데 대해 입(立)이 말하였다. 부처가 세상에서 교화한 일과 자취, 사람·때·장소·사건 등을 널리 논하고 또 인과응보를 널리 밝혀 악을 지으면 고를 받고 선을 모으면 천상에 난다고 하는 것이다. 그러나 과보를 받는 겁수의 길고 짧음까지는 온전히 드러내지 않으므로 “널리 밝힌다”고 한다. “일이 이치를 따라 통한다”는 것은 진여의 도리는 본성이 생멸·장단·청황적백의 장애가 없고 체가 통동하다는 뜻이다. 곧 대승의 진리는 묘용이 허통하다. 대승에서도 세간의 사상을 이 진리에 따라 설하여 일도 또한 얻을 것이 없어 통동하고 이치와 한 체라고 하므로 “일이 이치를 따라 통한다”고 한다. 경에서 “번뇌를 끊지 않고 열반에 들며 진로의 무리가 여래의 종자가 된다”고 한 것과 같다. 논에서 “인연으로 생긴 법을 나는 곧 공이라 말한다. 이는 가명설이며 또한 중도라는 뜻이다”라고 한 것과 같다. 또 “색이 곧 공이다”라고 한 것 등이 모두 일이 이치를 따라 있다는 뜻이다. “말이 기탁할 곳이 없다”는 것에 대해 입(立)이 밝혔다. 화교 가운데 진여의 도리를 논하면 사구를 떠나고 백비를 끊으며 소리도 색도 아니고, 언어의 길이 끊어지고 마음의 작용할 곳이 멸한다. 말로는 말할 수 없으나 비록 말하더라도 집착할 바가 없으므로 “말이 기탁할 곳이 없다”고 한다. 어떤 이는 『열반경』에서 오백신의 인 등을 밝힌 것이 이에 해당한다고 한다. 그러므로 『계소』에서 “다른 장은 이치를 밝히는데 이치는 허통에 있으며 한 문에 통달하면 모두 정도에 부합한다”고 하였다. “오백신의 인은 바른 설 아닌 것이 없으나 뜻은 막힌 집착을 없애는 데 있으니 어찌 문언에 국한하겠는가.” 내 생각에는 말에 정해진 규범이 없어 한 방향에만 머물지 않는다는 뜻이므로 “말이 기탁할 곳이 없다”고 한다. 이 뜻은 깊고 멀어 범부가 행하기 어렵다. 그래서 “어두운 마음으로는 깨닫지 못하여 그 요지를 얻는 이가 드물다”고 한다. 입(立)은 선(尠)은 적다는 뜻이라 하였다. 대승을 배우는 자가 도리의 뜻과 취지를 얻는 경우가 적다는 것이다. “많이 전상에 막힌다”는 데서, 전(筌)은 물고기를 잡는 도구이다. 경에서 일체법이 유라고 설하면 중생은 곧 상에 집착하여 유를 설한 것이 무를 깨기 위함임을 알지 못한다. 일체법이 무라고 설하면 중생은 곧 단에 집착하여, 무를 설한 것이 유를 깨기 위함임을 알지 못한다. 능전 아래의 뜻을 알지 못하기 때문에 “교지에 미혹한다”고 한다. 이 글자는 단독으로 쓰며 수(戈)를 더할 필요가 없다. 논의 게송에서 “결정코 유라 하면 상에 집착하고, 결정코 무라 하면 단에 집착한다. 그러므로 지혜 있는 이는 유무에 집착해서는 안 된다”고 하였다. 영(榮)이 말하였다. 형상을 세워 현묘함을 표시하는 것은 형상 밖에서 현묘함을 얻기를 바라는 것이고, 말을 통해 뜻을 맡기는 것은 이름의 표면 밖에서 뜻을 얻기를 바라는 것이다. 또 해탈과 열반 등의 이름과 같다. 해탈은 언어와 형상이 아니지만 언어와 형상에 기대 해탈을 찬탄하니, 형상 밖에서 뜻을 얻기를 바라는 것이므로 전상에 막혀서는 안 된다. 어떤 이는 “유를 깨기 위해 공을 설하니 유가 없어지면 공도 버려야 하고, 공을 깨기 위해 유를 설하니 공을 보내면 유도 남지 않는다. 어찌 전을 붙들 수 있겠는가”라고 한다. 뗏목의 비유와 같으니 비교해 알 수 있다.</w:t>
      </w:r>
    </w:p>
    <w:p>
      <w:pPr>
        <w:pStyle w:val="Heading2"/>
      </w:pPr>
      <w:r>
        <w:t>문단 1156  ·  [0792b21]</w:t>
      </w:r>
    </w:p>
    <w:p>
      <w:pPr/>
      <w:r>
        <w:rPr>
          <w:b/>
        </w:rPr>
        <w:t>원문</w:t>
      </w:r>
    </w:p>
    <w:p>
      <w:pPr>
        <w:pStyle w:val="SourceText"/>
      </w:pPr>
      <w:r>
        <w:t>[0792b21] 人則形服異世等者。謂俗以瓔珞冠帶為服。道以剃染。著壞色衣。名慈悲者之服。言軌用有儀者。於四儀之中。凡所運用。皆有法則。故曰有儀也。住既與俗不同等者。俗則城邑聚落。宅舍所居。道以山間樹下而止。中下之流。曲開房舍。言雜行條然自別者。謂着衣喫食。來去進止。預是隨行中。一一與俗有殊也。由世隨相有法逐相成等者。立謂。所作之事。皆隨世相而立。加世間計名相為有。故即隨相立名。然實名無得物之功。物無當名之實。且如瓶用何為相。即時脣麤頸細。腹宛底平。說以為瓶。皆是隨相。有此假名。世法如此。瓶既如是。萬法同然。又解。世隨相有者。謂世諦中。執名相為有也。言法逐相成者。立謂。如瓶等。既有瓶之形相。即呼為瓶法也。明佛所立毗尼教法。皆隨眾生所執名相而立法也。真理之中。本無形相。佛若約此理立法者。眾生即墮斷空之見。長夜受苦。故佛還約世相。立毗尼之法。且隨眾生所計有處而立法也。故曰法逐相成。如下引智論世人多識此時非時。故依世俗。制非時食戒也。便能綱維不墜地者。謂毗尼教。既約世諦而立。以能依此而行。能綱維佛法。而不滅沒。此謂法不滅於心地也。</w:t>
      </w:r>
    </w:p>
    <w:p>
      <w:pPr/>
      <w:r>
        <w:rPr>
          <w:b/>
        </w:rPr>
        <w:t>한국어 번역</w:t>
      </w:r>
    </w:p>
    <w:p>
      <w:pPr>
        <w:pStyle w:val="TranslationText"/>
      </w:pPr>
      <w:r>
        <w:t>“사람은 형복이 세속과 다르다”는 것은 속인은 영락과 관대를 복식으로 삼고 도인은 삭발하고 염색하며 괴색의를 입는 것을 자비로운 자의 복식이라 하는 것이다. “궤용에는 의식이 있다”는 것은 네 위의 가운데, 무릇 움직여 쓰는 모든 것에 법칙이 있다는 뜻이다. “거처도 이미 속인과 다르다”는 것은 속인은 성읍과 취락의 집에 살고 도인은 산간과 나무 아래에 머무르며, 중하의 무리는, 방사를 곡진히 허락받는다. “잡행도 조목조목 스스로 다르다”는 것은 옷 입고 밥 먹고 오가고 나아가고 멈추는 것 등 수행에 속하는 일이, 하나하나 속인과 다르다는 뜻이다. “세간은 상을 따라 있다고 하고 법은 상을 따라 성립한다”는 것에 대해 입(立)이 말하였다. 하는 일은 모두 세간의 상을 따라 세우고 세간에서 명상을 유라고 계교하기 때문에 곧 상을 따라 이름을 세운다. 그러나 실제로 이름에는 물건을 얻는 공능이 없고 물건에는 이름에 꼭 맞는 실체가 없다. 병을 무엇으로 상이라 하겠는가. 입술이 거칠고 목은 가늘며 배는 불룩하고 밑은 평평한 것을 병이라 말할 뿐이니 모두 상을 따라 세운 것이다. 이런 가명도, 세간법은 이와 같다. 병이 그렇다면 만법도 모두 그러하다. 또 해석하면 “세간은 상을 따라 있다고 한다”는 것은 세속제에서 명상을 유라고 집착한다는 뜻이다. “법은 상을 따라 성립한다”는 데 대해 입(立)이 말하였다. 병 등의 경우처럼, 이미 병의 형상이 있으면 곧 병이라는 법이라 부른다. 부처가 세운 비니교법도 모두 중생이 집착하는 명상에 따라 법을 세운 것이다. 진리 가운데에는 본래 형상이 없다. 부처가 이 이치에 의지해 법을 세우면 중생이 단공의 견해에 떨어져 긴 밤 동안 고통을 받게 된다. 그러므로 부처는 다시 세속의 상에 의지해 비니의 법을 세우고, 중생이 있다고 계교하는 곳을 따라 법을 세운 것이다. 그러므로 “법이 상을 따라 성립한다”고 한다. 아래에서 『대지도론』을 인용하여 세상 사람이 이때와 비시를 많이 알기 때문에 세속을 따라 비시식계를 제정했다고 한 것과 같다. “능히 강유하여 땅에 떨어지지 않게 한다”는 것은 비니교를 말한다. 이미 세속제에 의지해 세웠으므로 이에 의지하여 행하면 불법을 강유하여 멸몰하지 않게 할 수 있다. 이는 법이 마음의 바탕에서 멸하지 않는다는 뜻이다.</w:t>
      </w:r>
    </w:p>
    <w:p>
      <w:pPr>
        <w:pStyle w:val="Heading2"/>
      </w:pPr>
      <w:r>
        <w:t>문단 1157  ·  [0792c17]</w:t>
      </w:r>
    </w:p>
    <w:p>
      <w:pPr/>
      <w:r>
        <w:rPr>
          <w:b/>
        </w:rPr>
        <w:t>원문</w:t>
      </w:r>
    </w:p>
    <w:p>
      <w:pPr>
        <w:pStyle w:val="SourceText"/>
      </w:pPr>
      <w:r>
        <w:t>[0792c17] 又以法能資人親成眾行者。謂此戒既有大用。能益於人。以成其行也。故律云。以眾和合者。四分序中偈云。聖眾若和合。世尊所稱譽。以眾和合故。佛法得久住。</w:t>
      </w:r>
    </w:p>
    <w:p>
      <w:pPr/>
      <w:r>
        <w:rPr>
          <w:b/>
        </w:rPr>
        <w:t>한국어 번역</w:t>
      </w:r>
    </w:p>
    <w:p>
      <w:pPr>
        <w:pStyle w:val="TranslationText"/>
      </w:pPr>
      <w:r>
        <w:t>“또 법이 능히 사람을 도와 직접 여러 행을 이루게 한다”는 것은 이 계에 큰 작용이 있어 사람을 이롭게 하여 그 행을 이루게 한다는 뜻이다. 그러므로 율에서 “대중이 화합하기 때문에”라고 하였다. 『사분율』 서문의 게송에 “성중이 화합하면 세존께서 칭찬하시며, 대중이 화합하기 때문에 불법이 오래 머문다”고 하였다.</w:t>
      </w:r>
    </w:p>
    <w:p>
      <w:pPr>
        <w:pStyle w:val="Heading2"/>
      </w:pPr>
      <w:r>
        <w:t>문단 1158  ·  [0792c21]</w:t>
      </w:r>
    </w:p>
    <w:p>
      <w:pPr/>
      <w:r>
        <w:rPr>
          <w:b/>
        </w:rPr>
        <w:t>원문</w:t>
      </w:r>
    </w:p>
    <w:p>
      <w:pPr>
        <w:pStyle w:val="SourceText"/>
      </w:pPr>
      <w:r>
        <w:t>[0792c21] 初言毗尼等者。然三名有次第。初毗尼翻為律。是能詮之教。以戒是所詮之行。行不虗修。必有當果可證。解脫是果。故以木叉翻之。四分十八法中毗尼等者。律文破僧揵度中。調達說九對十八法。一法非法。二毗尼非毗尼。三犯不犯。四輕重。五有殘無殘。亦云餘無餘。六麤惡非麤惡。七應行不應行。八制非制。九說非說。若廣解如下持犯篇中。毗尼及律二名不並者。十八法中。若有律字。則隱毗尼之名。若有毗尼名者。則隱律字。二名既不並頒。明知律即毗尼也。引此文來。證毗尼。翻為律者。其義正也。謂七毗尼或以滅翻者。以七毗尼。能滅四諍。故翻為滅。此非正翻對。但就功能。義用立名耳。亦如高麗。詺眼為眠。閇時是眼。以能眠由眼。眼豈是眠耶。即六度所說者。謂六度中有尸羅波羅蜜。此翻為戒是也。良者善也。信也。波羅提木叉者。此云別別解脫者。明於二百五十戒上。別別防非。得解脫。今言處處解脫者。謂戒從一切情非情處。發得此戒。既防護不犯。即約所發戒處。盡是解脫也。</w:t>
      </w:r>
    </w:p>
    <w:p>
      <w:pPr/>
      <w:r>
        <w:rPr>
          <w:b/>
        </w:rPr>
        <w:t>한국어 번역</w:t>
      </w:r>
    </w:p>
    <w:p>
      <w:pPr>
        <w:pStyle w:val="TranslationText"/>
      </w:pPr>
      <w:r>
        <w:t>처음의 “비니”라는 것에 대해 말하면, 세 이름에는 차례가 있다. 먼저 비니를 율이라 번역하니 이는 능전의 교이다. 계는 소전의 행이다. 행은 헛되이 닦는 것이 아니어서 반드시 마땅히 증득할 과가 있으니 해탈이 그 과이다. 그러므로 목차를 해탈이라 번역한다. “『사분율』 십팔법 가운데 비니”라는 것은 율문의 「파승건도」에서 조달이 아홉 쌍, 열여덟 법을 설한 것을 말한다. 첫째 법과 비법이다. 둘째 비니와 비비니다. 셋째 범과 불범이다. 넷째 경과 중이다. 다섯째 유잔과 무잔이며 또한 여와 무여라고도 한다. 여섯째 추악과 비추악이다. 일곱째 응행과 불응행이다. 여덟째 제와 비제이다. 아홉째 설과 비설이다. 자세한 해석은 아래 「지범편」에서 밝힌다. “비니와 율 두 이름은 함께 쓰이지 않는다”는 것은, 십팔법 가운데 율이라는 글자가 있으면 비니라는 이름을 숨기고 비니라는 이름이 있으면 율이라는 글자를 숨긴다는 뜻이다. 두 이름이 함께 나열되지 않으므로 율이 곧 비니임을 알 수 있다. 이 문장을 인용한 것은 비니를 율이라 번역하는 뜻이 바름을 증명하려는 것이다. “칠비니는 혹 멸이라 번역한다”는 것은 칠비니가, 능히 사쟁을 멸하기 때문에 멸이라 번역한다는 뜻이다. 이는 바른 번역이 아니라 기능과 의용을 따라 이름을 세운 것이다. 마치 고려에서 눈을 잠이라 부르는 것과 같다. 감으면 눈이니 능히 잠들게 함이 눈 때문이라 해도, 눈이 어찌 곧 잠이겠는가. “육도에서 설한 것”이라는 것은 육도 가운데 시라바라밀을 말하며, 이를 계라고 번역한다. 양(良)은 선하고 믿는다는 뜻이다. 바라제목차는, 여기서 별별해탈이라 번역한다. 이백오십계 각각에서 따로따로 비를 막아 해탈을 얻기 때문이다. 지금 “처처해탈”이라고 한 것은 계가 일체 유정·비정의 곳에서 발득되는데, 이를 방호하여 범하지 않으면 계를 발한 모든 곳이 곧 해탈이 된다는 뜻이다.</w:t>
      </w:r>
    </w:p>
    <w:p>
      <w:pPr>
        <w:pStyle w:val="Heading2"/>
      </w:pPr>
      <w:r>
        <w:t>문단 1159  ·  [0793a15]</w:t>
      </w:r>
    </w:p>
    <w:p>
      <w:pPr/>
      <w:r>
        <w:rPr>
          <w:b/>
        </w:rPr>
        <w:t>원문</w:t>
      </w:r>
    </w:p>
    <w:p>
      <w:pPr>
        <w:pStyle w:val="SourceText"/>
      </w:pPr>
      <w:r>
        <w:t>[0793a15] 顯三次第是一化始終者。立明。三名既殊。表義各有次第。初言律者。夫行不自成。必由於教。故律是能詮之教也。教能詮行。行是戒也。因修戒故。後得解脫。故木叉居終也。此三統釋迦一化挭槩。始終次第盡也。</w:t>
      </w:r>
    </w:p>
    <w:p>
      <w:pPr/>
      <w:r>
        <w:rPr>
          <w:b/>
        </w:rPr>
        <w:t>한국어 번역</w:t>
      </w:r>
    </w:p>
    <w:p>
      <w:pPr>
        <w:pStyle w:val="TranslationText"/>
      </w:pPr>
      <w:r>
        <w:t>“세 가지 차례를 드러내어 한 교화의 처음과 끝을 이룬다”는 것에 대해 입(立)이 밝혔다. 세 이름이 다르므로 나타내는 뜻에도 각각 차례가 있다. 처음의 율은 행이 저절로 이루어지지 않고 반드시 교에 말미암는다는 뜻이므로 능전의 교이다. 교가 행을 드러내고 그 행이 계이다. 계를 닦기 때문에, 뒤에 해탈을 얻으므로 목차가 끝에 놓인다. 이 세 가지가 석가의 한 교화의 대강과 시작과 끝의 차례를 모두 포괄한다.</w:t>
      </w:r>
    </w:p>
    <w:p>
      <w:pPr>
        <w:pStyle w:val="Heading2"/>
      </w:pPr>
      <w:r>
        <w:t>문단 1160  ·  [0793a20]</w:t>
      </w:r>
    </w:p>
    <w:p>
      <w:pPr/>
      <w:r>
        <w:rPr>
          <w:b/>
        </w:rPr>
        <w:t>원문</w:t>
      </w:r>
    </w:p>
    <w:p>
      <w:pPr>
        <w:pStyle w:val="SourceText"/>
      </w:pPr>
      <w:r>
        <w:t>[0793a20] 上引文證竟。下明其義也。問餘之兩藏亦明行法者。立云。問意。修多羅毗曇二藏亦明法。何不標律名。獨此毗尼藏中。標律稱者。何也。</w:t>
      </w:r>
    </w:p>
    <w:p>
      <w:pPr/>
      <w:r>
        <w:rPr>
          <w:b/>
        </w:rPr>
        <w:t>한국어 번역</w:t>
      </w:r>
    </w:p>
    <w:p>
      <w:pPr>
        <w:pStyle w:val="TranslationText"/>
      </w:pPr>
      <w:r>
        <w:t>위에서는 문헌을 인용해 증명한 것을 마쳤고, 아래에서는 그 뜻을 밝힌다. 묻는다. 나머지 두 장도 행법을 밝히는데, 입(立)이 말하였다. 질문의 뜻은 수다라와 비담 두 장도 법을 밝히는데 어째서 율이라는 이름을 표방하지 않고 오직 비니장만 율이라 이름하는가 하는 것이다.</w:t>
      </w:r>
    </w:p>
    <w:p>
      <w:pPr>
        <w:pStyle w:val="Heading2"/>
      </w:pPr>
      <w:r>
        <w:t>문단 1161  ·  [0793a23]</w:t>
      </w:r>
    </w:p>
    <w:p>
      <w:pPr/>
      <w:r>
        <w:rPr>
          <w:b/>
        </w:rPr>
        <w:t>원문</w:t>
      </w:r>
    </w:p>
    <w:p>
      <w:pPr>
        <w:pStyle w:val="SourceText"/>
      </w:pPr>
      <w:r>
        <w:t>[0793a23] 言先取法名引生後二者。立謂。此藏獨標律名。故曰先取法名。以標律名。故則能引定慧二藏也。如因發生定慧義也。</w:t>
      </w:r>
    </w:p>
    <w:p>
      <w:pPr/>
      <w:r>
        <w:rPr>
          <w:b/>
        </w:rPr>
        <w:t>한국어 번역</w:t>
      </w:r>
    </w:p>
    <w:p>
      <w:pPr>
        <w:pStyle w:val="TranslationText"/>
      </w:pPr>
      <w:r>
        <w:t>“먼저 법명을 취하여 뒤의 둘을 이끌어 낸다”는 것에 대해 입(立)이 말하였다. 이 장만 율이라는 이름을 표방하므로 먼저 법명을 취했다고 한다. 율이라는 이름을 표방하기 때문에 정·혜 두 장을 이끌어 낼 수 있다. 계로 인해 정혜가 발한다는 뜻과 같다.</w:t>
      </w:r>
    </w:p>
    <w:p>
      <w:pPr>
        <w:pStyle w:val="Heading2"/>
      </w:pPr>
      <w:r>
        <w:t>문단 1162  ·  [0793b02]</w:t>
      </w:r>
    </w:p>
    <w:p>
      <w:pPr/>
      <w:r>
        <w:rPr>
          <w:b/>
        </w:rPr>
        <w:t>원문</w:t>
      </w:r>
    </w:p>
    <w:p>
      <w:pPr>
        <w:pStyle w:val="SourceText"/>
      </w:pPr>
      <w:r>
        <w:t>[0793b02] 而外道俗流濫同聖迹乃至妙以法除者。立明。外道有鷄烏鹿狗。俗人有五八之戒。戒名既同。恐濫比丘之戒。故首標律宗。簡異被戒。故曰妙以法除。法即律也。外道鷄戒等。此是邪見之行。報居三途。俗人五八之戒。報果人天。我僧尼之戒。不同此類。是正順解脫之本。以此勝妙之法。報果菩提。故標法名。簡異於外道俗人之戒也。創弘律名用顯知法者。三藏之教。律藏為初。故曰創也。以安律字。顯知是微妙之法也。簡其非法外道戒等也。</w:t>
      </w:r>
    </w:p>
    <w:p>
      <w:pPr/>
      <w:r>
        <w:rPr>
          <w:b/>
        </w:rPr>
        <w:t>한국어 번역</w:t>
      </w:r>
    </w:p>
    <w:p>
      <w:pPr>
        <w:pStyle w:val="TranslationText"/>
      </w:pPr>
      <w:r>
        <w:t>“외도와 속류가 성스러운 자취를 뒤섞어 … 묘한 법으로 제거한다”는 것에 대해 입(立)이 밝혔다. 외도에게는 닭·까마귀·사슴·개의 계가 있고 속인에게는 오계·팔계가 있어 계라는 이름이 같으므로 비구계를 뒤섞을 우려가 있다. 그러므로 먼저 율종을 표방하여 다른 계들과 구별하니 이것이 “묘한 법으로 제거한다”는 뜻이다. 법은 곧 율이다. 외도의 계계 등은 사견의 행으로 과보가 삼도에 있고, 속인의 오계·팔계는, 과보가 인간과 천상에 있다. 우리 승니의 계는 이와 다르며 바로 해탈에 순응하는 근본이다. 이 뛰어나고 묘한 법으로 과보인 보리를 얻으므로 법명을 표방하여 외도와 속인의 계와 구별한 것이다. “처음 율이라는 이름을 널리 펴 법임을 드러내어 알게 한다”는 것은, 삼장의 가르침 가운데 율장이 처음이므로 “처음”이라 한 것이다. 율이라는 글자를 두어 이것이 미묘한 법임을 드러내고 비법인 외도계 등을 구별한다.</w:t>
      </w:r>
    </w:p>
    <w:p>
      <w:pPr>
        <w:pStyle w:val="Heading2"/>
      </w:pPr>
      <w:r>
        <w:t>문단 1163  ·  [0793b11]</w:t>
      </w:r>
    </w:p>
    <w:p>
      <w:pPr/>
      <w:r>
        <w:rPr>
          <w:b/>
        </w:rPr>
        <w:t>원문</w:t>
      </w:r>
    </w:p>
    <w:p>
      <w:pPr>
        <w:pStyle w:val="SourceText"/>
      </w:pPr>
      <w:r>
        <w:t>[0793b11] 二戒義類通法界者。謂約法家情非情境。所發七支之戒。故曰類通也。</w:t>
      </w:r>
    </w:p>
    <w:p>
      <w:pPr/>
      <w:r>
        <w:rPr>
          <w:b/>
        </w:rPr>
        <w:t>한국어 번역</w:t>
      </w:r>
    </w:p>
    <w:p>
      <w:pPr>
        <w:pStyle w:val="TranslationText"/>
      </w:pPr>
      <w:r>
        <w:t>둘째 “계의 뜻과 부류가 법계에 통한다”는 것은 법의 유정·비정 경계에 대해 발하는 칠지의 계를 말하므로 부류가 통한다고 한 것이다.</w:t>
      </w:r>
    </w:p>
    <w:p>
      <w:pPr>
        <w:pStyle w:val="Heading2"/>
      </w:pPr>
      <w:r>
        <w:t>문단 1164  ·  [0793b13]</w:t>
      </w:r>
    </w:p>
    <w:p>
      <w:pPr/>
      <w:r>
        <w:rPr>
          <w:b/>
        </w:rPr>
        <w:t>원문</w:t>
      </w:r>
    </w:p>
    <w:p>
      <w:pPr>
        <w:pStyle w:val="SourceText"/>
      </w:pPr>
      <w:r>
        <w:t>[0793b13] 學調伏心等者。此是善生經說也。謂戒非直防身口。亦防心也。如律中發心作。心念作皆犯。又如凡所犯者。佛問汝以何心等。故知毗尼。具防三業。然又須知。單心不犯。期心是犯也(云云)。上言從心辨者。謂約此防心。名為戒也。上來釋猶未理。故賓引俱舍十五云。言調伏者。意顯律儀。由此能令根調伏故。此即約根律儀。釋調伏也。謂以正智正念二法為體。防護諸根。名根律儀。非表無表律儀戒體也。然調伏者。是所詮行。案善生第七云。又復戒者名學。學調伏心。智慧諸根。是故名學(已上經文)。謂調伏心。離貪欲故。調伏智慧。離無明故。調伏諸根。善防護故。即顯根律儀也。</w:t>
      </w:r>
    </w:p>
    <w:p>
      <w:pPr/>
      <w:r>
        <w:rPr>
          <w:b/>
        </w:rPr>
        <w:t>한국어 번역</w:t>
      </w:r>
    </w:p>
    <w:p>
      <w:pPr>
        <w:pStyle w:val="TranslationText"/>
      </w:pPr>
      <w:r>
        <w:t>“마음을 조복하는 것을 배운다”는 것은 『선생경』의 말이다. 계는 단지 신·구만 막는 것이 아니라 마음도 막는다. 율에서 마음을 내어 지은 것과 마음으로 생각해 지은 것도 모두 범한다고 하고, 또 무릇 범한 자에게, 부처가 “너는 어떤 마음으로 그렇게 하였는가”라고 물은 것과 같다. 그러므로 비니는 삼업을 모두 방호함을 알아야 한다. 다만 단순한 마음만으로는 범하지 않고 기약한 마음이 있어야 범한다(운운). 위에서 “마음을 좇아 분별한다”는 것은 이러한 마음의 방호에 의거해, 계라고 이름한다는 뜻이다. 위의 해석은 아직 이치에 맞지 않는다. 그러므로 빈(賓)은 『구사론』 제15를 인용해 “조복이라 한 것은 율의를 드러내려는 것이니, 이것으로 근을 조복할 수 있기 때문이다”라고 하였다. 이는 근율의에 의거해 조복을 해석한 것이다. 정지와 정념 두 법을 체로 삼아 여러 근을 방호하는 것을 근율의라 하며, 표·무표율의인 계체를 말하는 것이 아니다. 조복은 소전의 행이다. 『선생경』 제7을 살펴보면, “또 계를 학이라 한다. 마음을 조복하고 지혜와 여러 근을 조복하는 것을 배우므로 학이라 한다”고 하였다. 곧 마음을 조복하여 탐욕을 떠나고 지혜를 조복하여 무명을 떠나며, 여러 근을 조복하여 잘 방호하는 것이니 바로 근율의를 드러낸 것이다.</w:t>
      </w:r>
    </w:p>
    <w:p>
      <w:pPr>
        <w:pStyle w:val="Heading2"/>
      </w:pPr>
      <w:r>
        <w:t>문단 1165  ·  [0793b24]</w:t>
      </w:r>
    </w:p>
    <w:p>
      <w:pPr/>
      <w:r>
        <w:rPr>
          <w:b/>
        </w:rPr>
        <w:t>원문</w:t>
      </w:r>
    </w:p>
    <w:p>
      <w:pPr>
        <w:pStyle w:val="SourceText"/>
      </w:pPr>
      <w:r>
        <w:t>[0793b24] 以體是善非惡無記者。三性而論。戒是善性而得。非餘惡無記。而能發得戒也。</w:t>
      </w:r>
    </w:p>
    <w:p>
      <w:pPr/>
      <w:r>
        <w:rPr>
          <w:b/>
        </w:rPr>
        <w:t>한국어 번역</w:t>
      </w:r>
    </w:p>
    <w:p>
      <w:pPr>
        <w:pStyle w:val="TranslationText"/>
      </w:pPr>
      <w:r>
        <w:t>“체는 선이지 악·무기가 아니다”라는 것은, 삼성으로 논하면 계는 선성으로 얻는 것이며 악이나 무기로는 계를 발득할 수 없다는 뜻이다.</w:t>
      </w:r>
    </w:p>
    <w:p>
      <w:pPr>
        <w:pStyle w:val="Heading2"/>
      </w:pPr>
      <w:r>
        <w:t>문단 1166  ·  [0793c02]</w:t>
      </w:r>
    </w:p>
    <w:p>
      <w:pPr/>
      <w:r>
        <w:rPr>
          <w:b/>
        </w:rPr>
        <w:t>원문</w:t>
      </w:r>
    </w:p>
    <w:p>
      <w:pPr>
        <w:pStyle w:val="SourceText"/>
      </w:pPr>
      <w:r>
        <w:t>[0793c02] 性通善惡故惡律儀類亦通周者。立明。戒是性者。然性通善惡。若受善戒。禁惡不起。令善戒成就。此名善性也。以受時稱塵沙境上而發。故言通周。若受惡戒。禁善不起。令惡戒成就。運運增長。以要期普故。亦通周法界也。若善律儀反解即是等者。上是禁善而修惡。亦名戒。今若反之。則是禁惡而修善也。言此則以戒從教立名者。濟云。謂結前文也。謂喚戒為律儀者。蓋是從教立名。律者教也。儀是威儀。故說從教立名。非謂釋戒字為教也。戒乃是行也。今若言惡律儀。名惡戒者。豈非約教得名。若望就人所行。戒即行也。</w:t>
      </w:r>
    </w:p>
    <w:p>
      <w:pPr/>
      <w:r>
        <w:rPr>
          <w:b/>
        </w:rPr>
        <w:t>한국어 번역</w:t>
      </w:r>
    </w:p>
    <w:p>
      <w:pPr>
        <w:pStyle w:val="TranslationText"/>
      </w:pPr>
      <w:r>
        <w:t>“성은 선악에 통하므로 악율의도 부류가 두루 통한다”는 것에 대해 입(立)이 밝혔다. 계를 성이라 하는데 성은 선악에 통한다. 선계를 받으면 악을 금하여 일어나지 않게 하고 선계가 성취되니 이것을 선성이라 한다. 수계할 때 티끌처럼 많은 경계를 두루 대상으로 하여 발하므로 “두루 통한다”고 한다. 악계를 받으면 선을 금하여 일어나지 않게 하고 악계가 성취되어 끊임없이 증장하니, 요기한 범위가 두루하기 때문에 역시 법계에 두루 통한다. “선율의라면 반대로 해석하면 된다”는 것은 위에서는 선을 금하고 악을 닦는 것도 계라고 하였으니, 이를 반대로 하면 악을 금하고 선을 닦는 것이다. “이는 계를 교를 따라 세운 이름으로 삼는다”는 것은, 제(濟)가 말하였다. 앞의 글을 맺는 것이다. 계를 율의라고 부르는 것은 교를 따라 이름을 세운 것이다. 율은 교이고 의는 위의이므로 교를 따라 이름을 세웠다고 한다. 계라는 글자를 교라고 해석한다는 뜻은 아니다. 계는 곧 행이다. 지금 악율의를 악계라고 한다면 어찌 교에 의거해 이름을 얻은 것이 아니겠는가. 사람의 행으로 보면 계는 곧 행이다.</w:t>
      </w:r>
    </w:p>
    <w:p>
      <w:pPr>
        <w:pStyle w:val="Heading2"/>
      </w:pPr>
      <w:r>
        <w:t>문단 1167  ·  [0793c12]</w:t>
      </w:r>
    </w:p>
    <w:p>
      <w:pPr/>
      <w:r>
        <w:rPr>
          <w:b/>
        </w:rPr>
        <w:t>원문</w:t>
      </w:r>
    </w:p>
    <w:p>
      <w:pPr>
        <w:pStyle w:val="SourceText"/>
      </w:pPr>
      <w:r>
        <w:t>[0793c12] 此因從果為號者。謂以果名。於因上立也。唯理戒是其因。未是其果。今言木叉翻為果者。此是因中彰其果名也。故礪云。波羅提木叉。此稱處處解脫。而言戒者。戒非解脫。能尅解脫之果。就因彰[1]果故名戒為解脫。是以經言。戒是正順解脫之本。故名波羅提木叉。濟云。喻如人言柿樹梨樹。樹非梨柿。但是梨柿之因。以能生其柿。柿即果也。今言梨樹者。亦是因中彰果號也。</w:t>
      </w:r>
    </w:p>
    <w:p>
      <w:pPr/>
      <w:r>
        <w:rPr>
          <w:b/>
        </w:rPr>
        <w:t>한국어 번역</w:t>
      </w:r>
    </w:p>
    <w:p>
      <w:pPr>
        <w:pStyle w:val="TranslationText"/>
      </w:pPr>
      <w:r>
        <w:t>“이는 인에서 과를 따라 이름한 것이다”는 것은 과의 이름을 인 위에 세웠다는 뜻이다. 이치상 계는 그 인일 뿐 아직 그 과가 아닌데 지금 목차를 과라고 번역한 것은 인 가운데 그 과의 이름을 드러낸 것이다. 그러므로 려(礪)가 말하였다. 바라제목차를 여기서는 처처해탈이라 한다. 그러나 계는 해탈이 아니고 능히 해탈의 과를 이룬다. 인에서 과를 드러내므로 계를 해탈이라 이름한다. 그러므로 경에서 “계는 바로 해탈에 순응하는 근본”이라 하였기에 바라제목차라 이름한다. 제(濟)가 말하였다. 비유하면 감나무·배나무라고 할 때 나무 자체가 배나 감은 아니고 단지 배와 감의 인으로서 그것을 낳을 수 있을 뿐이며 감이 곧 과인 것과 같다. 지금 배나무라고 하는 것도 인 가운데 과의 이름을 드러낸 것이다.</w:t>
      </w:r>
    </w:p>
    <w:p>
      <w:pPr>
        <w:pStyle w:val="Heading2"/>
      </w:pPr>
      <w:r>
        <w:t>문단 1168  ·  [0793c20]</w:t>
      </w:r>
    </w:p>
    <w:p>
      <w:pPr/>
      <w:r>
        <w:rPr>
          <w:b/>
        </w:rPr>
        <w:t>원문</w:t>
      </w:r>
    </w:p>
    <w:p>
      <w:pPr>
        <w:pStyle w:val="SourceText"/>
      </w:pPr>
      <w:r>
        <w:t>[0793c20] 上釋戒義已竟。下明解脫義也。近而彰名隨分解脫者。立明。木叉名解脫者。遠取成菩提邊。是空竟解脫。今隨分解脫者。約免三途。招人天利樂。故曰隨分。此解稍踈。不應今文。應是且約二百五十戒。能防七非。名隨分解脫耳。且如初戒。離婬防於內貪。望貪不起。名為解脫。又如制不飲酒。望不飲酒邊。即是離惡。亦稱解脫也。遮取戒德乃至望彼絕累由遵戒故等者。謂若遠論解脫之義。由因戒德。終尅道益。惑盡解滿。萬累都亡。名為絕累。由此戒力。故言因戒尅聖也。</w:t>
      </w:r>
    </w:p>
    <w:p>
      <w:pPr/>
      <w:r>
        <w:rPr>
          <w:b/>
        </w:rPr>
        <w:t>한국어 번역</w:t>
      </w:r>
    </w:p>
    <w:p>
      <w:pPr>
        <w:pStyle w:val="TranslationText"/>
      </w:pPr>
      <w:r>
        <w:t>위에서는 계의 뜻을 해석해 마쳤고 아래에서는 해탈의 뜻을 밝힌다. “가까이 이름을 드러내면 수분해탈이다”는 것에 대해 입(立)이 밝혔다. 목차를 해탈이라 할 때 멀리 보면 보리를 이룬 쪽이 구경해탈이다. 지금 수분해탈이라는 것은 삼도를 면하고 인간·천상의 이락을 얻는 데 의거해 수분이라 한 것이다. 이 해석은 조금 성기어 지금 문맥에 맞지 않는다. 응당 이백오십계 각각이 칠비를 막는다는 데 의거해, 수분해탈이라 해야 한다. 예컨대 초계는 음욕을 떠나 안의 탐을 막으니 탐이 일어나지 않는 데서 해탈이라 한다. 또 술을 마시지 못하게 한 계는 술을 마시지 않는 데서 곧 악을 떠난 것이므로, 해탈이라 할 수 있다. “멀리 계덕을 취하여 … 저 누를 끊는 것은 계를 따르기 때문이다”라는 것은 멀리 해탈의 뜻을 논하면 계덕을 인으로 삼아 끝내 도의 이익을 이루어 번뇌가 다하고 해가 가득해져 만루가 모두 없어지는 것을, 누를 끊는 것이라 하며, 이는 계의 힘으로 말미암은 것이므로 계로 인해 성과를 이룬다고 한다.</w:t>
      </w:r>
    </w:p>
    <w:p>
      <w:pPr>
        <w:pStyle w:val="Heading2"/>
      </w:pPr>
      <w:r>
        <w:t>문단 1169  ·  [0794a05]</w:t>
      </w:r>
    </w:p>
    <w:p>
      <w:pPr/>
      <w:r>
        <w:rPr>
          <w:b/>
        </w:rPr>
        <w:t>원문</w:t>
      </w:r>
    </w:p>
    <w:p>
      <w:pPr>
        <w:pStyle w:val="SourceText"/>
      </w:pPr>
      <w:r>
        <w:t>[0794a05] 四具緣不同若論末代唯羯磨一受者。謂受戒之緣。緣雖有五。善來一受。唯局佛秉。上法一受。局在聖果。三語局八年前。八敬唯局愛道。故五百釋女皆羯磨受。羯磨一受。通今末代。故云然也。故羯磨疏云。僧尼合明。受緣有十。一善來。二破結。道成羅漢。自然感戒也。三者三語。謂值羅漢。憑受三歸。即發具戒。四邊地持律五人也。五中國十人(此上約僧說五)。尼中復五。一八敬。二十眾受。三遣使受。四小年曾歸。即十歲曾嫁。滿十二得受。五邊方義立十眾受也。此上十緣。若約報明。善來破結。此二通僧尼。三語局僧。八敬尼。羯磨通僧。餘亦可知。就時明者。善來三語八敬局佛世。破結及羯磨。通佛滅後。約處明者。善來八敬局在南州。由佛在中成道故。羯磨破結通三天下。然上諸緣。今時殆盡。唯羯磨一受。末代通行也。</w:t>
      </w:r>
    </w:p>
    <w:p>
      <w:pPr/>
      <w:r>
        <w:rPr>
          <w:b/>
        </w:rPr>
        <w:t>한국어 번역</w:t>
      </w:r>
    </w:p>
    <w:p>
      <w:pPr>
        <w:pStyle w:val="TranslationText"/>
      </w:pPr>
      <w:r>
        <w:t>넷째 “구족연이 같지 않으며 말대에는 오직 갈마 한 수법뿐이다”는 것은 수계의 인연에 다섯이 있으나 선래 한 수법은 부처가 직접 집행하는 데 한정되고 상법 한 수법은 성과에 한정된다. 삼어는 팔년 이전에 한정된다. 팔경은 오직 애도에게 한정되며 오백 석녀도 모두 갈마로 받았다. 갈마 한 수법은 오늘날 말대까지 통하므로 그렇게 말한 것이다. 그래서 『갈마소』에서는 승니를 합하여 밝힐 때 수계연에 열 가지가 있다고 한다. 첫째 선래이다. 둘째 파결로, 도를 이루어 아라한이 되면 자연히 계를 감득한다. 셋째 삼어로, 아라한을 만나 삼귀의를 받아 곧 구족계를 발한다. 넷째 변지에서 지율자 다섯 사람이 하는 것이다. 다섯째 중국에서 열 사람이 하는 것이다. 이상은 승에 대해 다섯을 설한 것이다. 니에게도 다시 다섯이 있다. 첫째 팔경이다. 둘째 이십중수이다. 셋째 견사수이다. 넷째 소년증귀로, 열 살에 일찍 시집간 자가 열두 살이 차면 받을 수 있다. 다섯째 변방에서는 뜻으로 세운 십중수이다. 이상 열 연을 과보의 몸으로 밝히면 선래와 파결 두 가지는 승니에 모두 통한다. 삼어는 승에게만 한정된다. 팔경은 니에게만 해당하고 갈마는 승에게 통하며 나머지도 알 수 있다. 시기로 밝히면 선래·삼어·팔경은 불세에 한정되고 파결과 갈마는 불멸후에도 통한다. 장소로 밝히면, 선래와 팔경은 남주에 한정되는데 부처가 그곳에서 성도했기 때문이다. 갈마와 파결은 삼천하에 통한다. 그러나 위 여러 인연은 지금 거의 다 없어지고 오직 갈마 한 수법만 말대에 통행한다.</w:t>
      </w:r>
    </w:p>
    <w:p>
      <w:pPr>
        <w:pStyle w:val="Heading2"/>
      </w:pPr>
      <w:r>
        <w:t>문단 1170  ·  [0794a19]</w:t>
      </w:r>
    </w:p>
    <w:p>
      <w:pPr/>
      <w:r>
        <w:rPr>
          <w:b/>
        </w:rPr>
        <w:t>원문</w:t>
      </w:r>
    </w:p>
    <w:p>
      <w:pPr>
        <w:pStyle w:val="SourceText"/>
      </w:pPr>
      <w:r>
        <w:t>[0794a19] 必藉因託緣便能長立者。長(平聲讀)因是能受者之心心有三品不同。得戒亦上中下異。以受時心。緣一切情非情境。有斷惡修善之心。曰因。言緣者。是師僧如法。結界成就。羯磨無非。衣鉢己有等。如上卷中。能受有五。所對有六。並是緣也。</w:t>
      </w:r>
    </w:p>
    <w:p>
      <w:pPr/>
      <w:r>
        <w:rPr>
          <w:b/>
        </w:rPr>
        <w:t>한국어 번역</w:t>
      </w:r>
    </w:p>
    <w:p>
      <w:pPr>
        <w:pStyle w:val="TranslationText"/>
      </w:pPr>
      <w:r>
        <w:t>“반드시 인에 의탁하고 연을 기대어야 오래 성립할 수 있다”는 것에서 장(長)은 평성으로 읽는다. 인은 능수자의 마음인데 마음에는 상품·중품·하품 세 가지가 있어 얻는 계도 상·중·하로 다르다. 수계할 때의 마음으로 일체 유정·비정 경계를 대상으로 하여, 악을 끊고 선을 닦으려는 마음이 있는 것을 인이라 한다. 연은 사승이 여법하고 결계가 성취되며 갈마가 그릇되지 않고 의발이 이미 갖추어지는 것 등이다. 앞 권의 능수에 다섯, 소대에 여섯이 있다는 것과 같다. 이 모두가 연이다.</w:t>
      </w:r>
    </w:p>
    <w:p>
      <w:pPr>
        <w:pStyle w:val="Heading2"/>
      </w:pPr>
      <w:r>
        <w:t>문단 1171  ·  [0794a24]</w:t>
      </w:r>
    </w:p>
    <w:p>
      <w:pPr/>
      <w:r>
        <w:rPr>
          <w:b/>
        </w:rPr>
        <w:t>원문</w:t>
      </w:r>
    </w:p>
    <w:p>
      <w:pPr>
        <w:pStyle w:val="SourceText"/>
      </w:pPr>
      <w:r>
        <w:t>[0794a24] 毗尼母論有五緣一和上如法二兩阿闍梨如法三七僧清淨四羯磨成就五眾僧和合與欲者。礪云。羯磨受戒。昔來所辨。具於四緣。准律所說。解八種比丘中。言羯磨比丘者。若受大戒(僧數滿足緣)。白四羯磨。如法成就(教法成就緣)。得處所緣界成就(界內不別眾緣)。住比丘法中(年歲滿足身無遮難緣也)。若具此四。是大比丘。故今約此四緣為定。如前母論五緣。全不周悉。彼雖有五。舉律中四緣往収。但三緣攝。初及二三。屬第一僧數滿足緣。第四一句。屬第二教法成就。第五一句。屬第三不別眾緣。既但具三。是不可該。謂受者三根無染等者。立明。十師之內。無破戒事。令受者見聞疑也。若弟子知十師中有犯吉羅。心若生嫌。則不成受。若十師互相望。要知犯重。方不成法。若犯僧殘已下皆得。言心不具法了了知非者。能受之人。知十師有破戒事。不犯重心。是不具法也。論云若言語不具前後不次者。案毗尼母論第二卷中云。羯磨不成者。或言語不具。亦前後不次第。說不明了。名羯磨不成。反此則成。立云。增減文言。名為不具。或前羯磨。後作白等。名為不次也。</w:t>
      </w:r>
    </w:p>
    <w:p>
      <w:pPr/>
      <w:r>
        <w:rPr>
          <w:b/>
        </w:rPr>
        <w:t>한국어 번역</w:t>
      </w:r>
    </w:p>
    <w:p>
      <w:pPr>
        <w:pStyle w:val="TranslationText"/>
      </w:pPr>
      <w:r>
        <w:t>『비니모론』에는 다섯 연이 있다. 첫째 화상이 여법함, 둘째 두 아사리가 여법함, 셋째 일곱 승이 청정함, 넷째 갈마가 성취됨, 다섯째 대중이 화합하여 욕을 줌이다. 려(礪)가 말하였다. 갈마수계에 대해 옛부터 논한 것은 네 연을 갖춘다. 율에서 팔종비구를 해석한 데 준하면 “갈마비구란 대계를 받을 때 승수가 만족하고, 백사갈마가 여법하게 성취되며, 처소연인 계가 성취되어 계 안에서 별중하지 않고, 비구법 가운데 머무는 것, 곧 나이가 차고 몸에 차난이 없는 것”이라고 한다. 이 네 가지를 갖추면 대비구이므로 이제 이 네 연을 정설로 삼는다. 앞 『모론』의 다섯 연은 전부 두루하지 못하다. 다섯이라 하지만 율의 네 연으로 포섭하면 단지 세 연에 들어간다. 첫째와 둘째와 셋째는 첫 번째 승수만족연에 속한다. 넷째 한 구는 두 번째 교법성취에 속한다. 다섯째 한 구는 세 번째 불별중연에 속한다. 이미 세 가지뿐이므로 포괄할 수 없다. “수자가 삼근에 물듦이 없는 것”에 대해 입(立)이 밝혔다. 십사 가운데 파계한 일이 있어 수자에게 견·문·의 세 근을 일으키게 하지 않아야 한다. 제자가 십사 가운데 어떤 이가 길라를 범한 줄 알고 마음에 혐오를 내면 수계가 성립하지 않는다. 십사가 서로를 볼 때에는 중죄를 범한 줄 알아야, 비로소 법이 성립하지 않는다. 승잔 이하를 범한 것은 모두 가능하다. “마음이 법을 갖추지 못함을 분명히 알아 그릇되게 여기는 것”은 능수자가 십사에게 파계한 일이 있음을 알면서 중죄는 아니라고 여기는 마음이니 이것이 법을 갖추지 못한 것이다. 논에서 “언어가 갖추어지지 않거나 앞뒤 차례가 아니면”이라고 하였다. 『비니모론』 제2권을 살펴보면 “갈마가 성립하지 않는 것은 언어가 갖추어지지 않거나 앞뒤가 차례가 아니고 설함이 분명하지 않은 경우”라고 한다. 이를 갈마불성이라 하며, 반대이면 성립한다. 입(立)이 말하였다. 문언을 더하거나 줄인 것을 불구라 하고, 먼저 갈마하고 뒤에 백을 하는 등을 불차라 한다.</w:t>
      </w:r>
    </w:p>
    <w:p>
      <w:pPr>
        <w:pStyle w:val="Heading2"/>
      </w:pPr>
      <w:r>
        <w:t>문단 1172  ·  [0794b18]</w:t>
      </w:r>
    </w:p>
    <w:p>
      <w:pPr/>
      <w:r>
        <w:rPr>
          <w:b/>
        </w:rPr>
        <w:t>원문</w:t>
      </w:r>
    </w:p>
    <w:p>
      <w:pPr>
        <w:pStyle w:val="SourceText"/>
      </w:pPr>
      <w:r>
        <w:t>[0794b18] 又云若在家受五戒等者。五是毗尼論也。下更引多論共證成此義也。唐朝靜邁法師。翻譯圖紀云。沙門智嚴凉州人也。曾遊西域。得梵本還。宋文帝元嘉四年。於楊都枳園寺譯普耀等經。然嚴未出家前。曾受五戒。有所虧犯。後受大戒。疑不得戒。遂汎海至印度。諮問羅漢。羅漢不决。為問彌勒。彌勒答云得戒。嚴甚[1]意焉。言即十三難中初難攝餘十二難同者。案毗尼母論中。具列十三難事。如律無異。並云。此人不得作和上。故下文云。此十三種人。不任作和上。何以故。是人無戒故也。并禪無漏一切不得者。謂既破五八十具重者。便即障道故。不感此無漏戒也。立云。破五八者。要當時如法。受得此五八戒。破故成難。如善生經。受五八戒。要問遮難。若先犯五八逆等。父母男女僮僕不聽許者。不得受。若不問遮難等不成受。今破非難。</w:t>
      </w:r>
    </w:p>
    <w:p>
      <w:pPr/>
      <w:r>
        <w:rPr>
          <w:b/>
        </w:rPr>
        <w:t>한국어 번역</w:t>
      </w:r>
    </w:p>
    <w:p>
      <w:pPr>
        <w:pStyle w:val="TranslationText"/>
      </w:pPr>
      <w:r>
        <w:t>또 “재가에서 오계를 받는 경우”라고 한 것은, 오(五)는 『비니론』이다. 아래에서 다시 『다론』을 인용해 함께 이 뜻을 증명한다. 당나라 정매법사의 『번역도기』에 따르면 사문 지엄은 양주 사람으로 일찍이 서역을 유람하여 범본을 얻어 돌아왔다. 송 문제 원가 4년에 양도 기원사에서 『보요경』 등을 번역했다. 지엄은 출가 전 일찍이 오계를 받았으나 일부를 훼범했고 뒤에 대계를 받았는데 계를 얻지 못했을까 의심하였다. 그래서 바다를 건너 인도에 가 아라한에게 물었으나 아라한이 결정하지 못하고 미륵에게 물어주었다. 미륵이 “계를 얻었다”고 답하자 지엄은 매우 기뻐하였다. “십삼난 가운데 첫 난에 포섭되고 나머지 열두 난도 같다”는 것은 『비니모론』에 율과 다름없이 십삼난사가 모두 열거되어 있고 모두 “이 사람은 화상이 될 수 없다”고 한 것이다. 그러므로 아래 글에서, “이 열세 종류의 사람은 화상이 될 자격이 없다”고 한다. 왜냐하면 이 사람은 계가 없기 때문이다. “선정·무루를 아울러 모두 얻지 못한다”는 것은 오계·팔계·십계·구족계의 중죄를 깨뜨리면 도를 장애하므로 이 무루계를 감득하지 못한다는 뜻이다. 입(立)이 말하였다. 오계·팔계를 깨뜨렸다고 할 때에는 당시 여법하게 오계·팔계를 실제로 받아 얻은 뒤 깨뜨려야 난이 된다. 『선생경』에서 오계·팔계를 받을 때 차난을 물어야 하며, 먼저 오계·팔계·역죄 등을 범했거나, 부모·남녀·동복이 허락하지 않으면 받을 수 없다고 한 것과 같다. 만일 차난을 묻지 않았다면 수계가 성립하지 않으므로 뒤의 파계도 난이 아니다.</w:t>
      </w:r>
    </w:p>
    <w:p>
      <w:pPr>
        <w:pStyle w:val="EditorialNote"/>
      </w:pPr>
      <w:r>
        <w:t>교감·번역 메모 | 원문 `嚴甚[1]意焉`은 교감 이상이 있어 문맥상 크게 기뻐했다는 뜻으로 옮겼다.</w:t>
      </w:r>
    </w:p>
    <w:p>
      <w:pPr>
        <w:pStyle w:val="Heading2"/>
      </w:pPr>
      <w:r>
        <w:t>문단 1173  ·  [0794c09]</w:t>
      </w:r>
    </w:p>
    <w:p>
      <w:pPr/>
      <w:r>
        <w:rPr>
          <w:b/>
        </w:rPr>
        <w:t>원문</w:t>
      </w:r>
    </w:p>
    <w:p>
      <w:pPr>
        <w:pStyle w:val="SourceText"/>
      </w:pPr>
      <w:r>
        <w:t>[0794c09] 今有無難因緣結小界受亦是非法者。景云。此但得違教罪。而結界得成。受具亦得。</w:t>
      </w:r>
    </w:p>
    <w:p>
      <w:pPr/>
      <w:r>
        <w:rPr>
          <w:b/>
        </w:rPr>
        <w:t>한국어 번역</w:t>
      </w:r>
    </w:p>
    <w:p>
      <w:pPr>
        <w:pStyle w:val="TranslationText"/>
      </w:pPr>
      <w:r>
        <w:t>지금 차난이 없는 인연인데 소계를 맺어 수계하는 것도 비법이다. 경(景)이 말하였다. 이는 다만 가르침을 어긴 죄를 얻을 뿐이고 결계 자체는 성립하며 구족계도 얻는다.</w:t>
      </w:r>
    </w:p>
    <w:p>
      <w:pPr>
        <w:pStyle w:val="Heading2"/>
      </w:pPr>
      <w:r>
        <w:t>문단 1174  ·  [0794c11]</w:t>
      </w:r>
    </w:p>
    <w:p>
      <w:pPr/>
      <w:r>
        <w:rPr>
          <w:b/>
        </w:rPr>
        <w:t>원문</w:t>
      </w:r>
    </w:p>
    <w:p>
      <w:pPr>
        <w:pStyle w:val="SourceText"/>
      </w:pPr>
      <w:r>
        <w:t>[0794c11] 可是願行相應者。立謂。受時是願。願斷惡修善故也。行謂隨行。行副前願。故言相應。故律云共比丘同戒以受持同故者。立謂。同白四而受此戒。可名比丘。名有戒。可是犯戒。若如俗人。元來未受。無戒可破。故言反上。反上謂不同戒也。及雖受不得者例然。景云。以受持同故者。此釋同戒。與法界同受同持故。可有得戒犯戒。若不同受持。則名無戒。無戒不犯也。以無無作故。</w:t>
      </w:r>
    </w:p>
    <w:p>
      <w:pPr/>
      <w:r>
        <w:rPr>
          <w:b/>
        </w:rPr>
        <w:t>한국어 번역</w:t>
      </w:r>
    </w:p>
    <w:p>
      <w:pPr>
        <w:pStyle w:val="TranslationText"/>
      </w:pPr>
      <w:r>
        <w:t>“원과 행이 서로 상응한다”는 것에 대해 입(立)이 말하였다. 받을 때의 마음이 원이니 악을 끊고 선을 닦기를 서원하기 때문이다. 행은 수행이니 행이 앞의 원에 부합하므로 상응한다고 한다. 율에서 “비구와 같은 계를 함께 하여 수지함이 같기 때문이다”라고 한 것에 대해 입(立)이 말하였다. 동일한 백사갈마로 이 계를 받았기에 비구라 할 수 있고 계가 있다고 할 수 있으므로 파계도 있을 수 있다. 속인처럼 애초에 받지 않았다면, 깨뜨릴 계도 없으므로 “위와 반대”라고 한다. 위와 반대라는 것은 같은 계가 아니라는 뜻이다. 비록 받았으나 얻지 못한 경우도 마찬가지다. 경(景)이 말하였다. “수지함이 같기 때문이다”는 것은 동계를 해석한 것이다. 법계와 함께 동일하게 받고 동일하게 지니기 때문에 계를 얻고 범할 수 있다. 동일한 수지가 아니면 무계라 하고, 무계이면 범도 없다. 무작이 없기 때문이다.</w:t>
      </w:r>
    </w:p>
    <w:p>
      <w:pPr>
        <w:pStyle w:val="Heading2"/>
      </w:pPr>
      <w:r>
        <w:t>문단 1175  ·  [0794c19]</w:t>
      </w:r>
    </w:p>
    <w:p>
      <w:pPr/>
      <w:r>
        <w:rPr>
          <w:b/>
        </w:rPr>
        <w:t>원문</w:t>
      </w:r>
    </w:p>
    <w:p>
      <w:pPr>
        <w:pStyle w:val="SourceText"/>
      </w:pPr>
      <w:r>
        <w:t>[0794c19] 多論問云。羯磨竟時等者。立謂。問意云。心有四種。謂善惡無記。及無心。若羯磨竟時。四心之中。八若箇心。是得戒限。不得戒限。答通是得戒者。通有四心。並得戒也。答意云。若作白時。有此四心。是不得限。若羯磨竟時。有此四心。通皆得戒。</w:t>
      </w:r>
    </w:p>
    <w:p>
      <w:pPr/>
      <w:r>
        <w:rPr>
          <w:b/>
        </w:rPr>
        <w:t>한국어 번역</w:t>
      </w:r>
    </w:p>
    <w:p>
      <w:pPr>
        <w:pStyle w:val="TranslationText"/>
      </w:pPr>
      <w:r>
        <w:t>『다론』에서 “묻는다. 갈마가 끝날 때…”라고 한 것에 대해 입(立)이 말하였다. 질문의 뜻은 마음에 네 가지가 있으니 선·악·무기와 무심이다. 갈마가 끝날 때, 이 네 마음 가운데, 어느 마음이 계를 얻는 한계이고 어느 마음이 계를 얻지 못하는 한계인가 하는 것이다. “답하되 모두 계를 얻는다”는 것은 네 마음 모두 계를 얻는다는 뜻이다. 답의 뜻은 백을 할 때 이 네 마음이 있으면 계를 얻는 한계가 아니지만 갈마가 끝날 때 이 네 마음이 있으면 모두 계를 얻는다는 것이다.</w:t>
      </w:r>
    </w:p>
    <w:p>
      <w:pPr>
        <w:pStyle w:val="Heading2"/>
      </w:pPr>
      <w:r>
        <w:t>문단 1176  ·  [0794c24]</w:t>
      </w:r>
    </w:p>
    <w:p>
      <w:pPr/>
      <w:r>
        <w:rPr>
          <w:b/>
        </w:rPr>
        <w:t>원문</w:t>
      </w:r>
    </w:p>
    <w:p>
      <w:pPr>
        <w:pStyle w:val="SourceText"/>
      </w:pPr>
      <w:r>
        <w:t>[0794c24] 言具上四心者。善惡無記心無心故也。又不類餘無心者。立明。入善心不得戒者。謂緣別善。故不得戒。即緣其行檀布施。作會修福寺故耳。若緣戒善之心。何非得戒限也。若惡心無記心無心。此三心。一向不得。故言不類餘無心也。言無心者。入滅盡定及睡眠等是也。無記心者。謂汎爾不緣善惡是也。</w:t>
      </w:r>
    </w:p>
    <w:p>
      <w:pPr/>
      <w:r>
        <w:rPr>
          <w:b/>
        </w:rPr>
        <w:t>한국어 번역</w:t>
      </w:r>
    </w:p>
    <w:p>
      <w:pPr>
        <w:pStyle w:val="TranslationText"/>
      </w:pPr>
      <w:r>
        <w:t>“위의 네 마음을 갖춘다”는 것은 선·악·무기·무심이다. “또 다른 무심과는 같지 않다”는 것에 대해 입(立)이 밝혔다. 선심에 들어 계를 얻지 못하는 것은 다른 선을 대상으로 하기 때문에 계를 얻지 못하는 것이다. 곧 보시를 행하거나 재회를 열고 복사(福寺)를 닦는 일 등을 대상으로 하는 경우이다. 계의 선을 대상으로 하는 마음이라면 어찌 계를 얻는 한계가 아니겠는가. 악심·무기심·무심 이 세 마음은, 한결같이 얻지 못하므로 “다른 무심과 같지 않다”고 한다. 무심은 멸진정에 들거나 잠든 경우 등이고, 무기심은 대체로 선악을 대상으로 하지 않는 마음이다.</w:t>
      </w:r>
    </w:p>
    <w:p>
      <w:pPr>
        <w:pStyle w:val="Heading2"/>
      </w:pPr>
      <w:r>
        <w:t>문단 1177  ·  [0795a06]</w:t>
      </w:r>
    </w:p>
    <w:p>
      <w:pPr/>
      <w:r>
        <w:rPr>
          <w:b/>
        </w:rPr>
        <w:t>원문</w:t>
      </w:r>
    </w:p>
    <w:p>
      <w:pPr>
        <w:pStyle w:val="SourceText"/>
      </w:pPr>
      <w:r>
        <w:t>[0795a06] 木叉戒佛在世有者。佛法未滅已來。皆名佛在世也。言禪無漏戒者。立云。禪與無漏。是二戒也。從初禪至四禪中。有此戒善。望不造惡。名之為戒。此皆是有漏業。然亦通有漏無漏也。俗人外道。亦學此戒。故下文云。餘禪戒者。外道亦有(下文更解)。無漏戒者。即道共戒也。以與無漏道相應故曰也。羅漢已上。方有此戒。前三果人。分斷漏業。未得此戒。故律云。若人修道。得羅漢果。即名受具足戒。是也。又復羅漢。若修行時。要心擬取此戒。果成即感。若先不[1]惡心。雖得羅漢。未得此戒。後更須受。律中。名為上法是也。亦名破結使也。善生經云。捨此身後。更不作惡。名無漏戒也。二有漏木叉等者。立謂。木叉戒。是有漏業。欲界繫法。故成實云。戒是有為有漏業。若與定慧相應。是稱無漏法也。言餘二局情狹者。立謂。禪戒無漏戒。但於情上發。非情上則不發也。三有漏木叉從慈發者。謂緣三世眾生境。斷惡修善之心。發得此戒。禪戒無漏戒者。取其遠因。非無慈心。望今曾成。發戒之時。但與道相應。即發此戒。不要慈心也。四木叉戒被七眾者。謂五八十具。同名木叉也。賓問云。七眾之戒。同名木叉。則五八十具。皆木叉也。然則要佛出世。法未滅來。有此木叉。佛不出世。無木叉者。聖人皆得五不作戒。謂初果生惡國。不作惡業。不犯五戒。名不作戒。若是木叉。應命終捨。何以經生。仍成五戒。答理實命終。五戒隨捨。由此五戒。感當勝果。故隨生處。五戒性成故。非不捨本木叉也。然此五不作戒。理是新成。非往生之木叉也。謂是五種。亦俱生戒也。據此義理。獨覺出無佛世。及初果五不作戒。亦名木叉。不假佛世也。紹續三乘三寶三道者。立云。上兩个三可知。言三道者。一學。二無學。三非學非無[2]學也。學者。謂前三果也。無學即羅漢也。唯阿羅漢向。名為非學非無學。謂若望羅漢。名之為學。若望前三果。即名無學。故曰也。慈云。三道者。人天修羅也。若無此戒。但招三途。不得人天修羅也。賓云。三道者。謂見道。修道。無學道也。初果名見道。二三果是修道。羅漢是無學道也。涉法師曰。阿含說三。見修無學也。仁王說三。謂學無學非學非無學也。言餘二無能故劣者。立謂。禪無漏戒。不能紹續三乘三寶三道。住持功微。故劣也。禪戒外道亦有者。立謂。外道亦有四禪八定等。生上二界是也。</w:t>
      </w:r>
    </w:p>
    <w:p>
      <w:pPr/>
      <w:r>
        <w:rPr>
          <w:b/>
        </w:rPr>
        <w:t>한국어 번역</w:t>
      </w:r>
    </w:p>
    <w:p>
      <w:pPr>
        <w:pStyle w:val="TranslationText"/>
      </w:pPr>
      <w:r>
        <w:t>“목차계는 부처가 세상에 있을 때에 있다”는 것은 불법이 아직 멸하지 않은 동안을 모두 부처가 세상에 있는 때라고 한다는 뜻이다. “선무루계”는, 입(立)이 말하였다. 선정계와 무루계 두 가지이다. 초선에서 사선까지에 이 계선이 있어 악을 짓지 않는 쪽에서 계라 한다. 이들은 모두 유루업이나 또한 유루와 무루에 통한다. 속인과 외도도 이 계를 배우므로 아래에서 “나머지 선정계는 외도에게도 있다”고 한다. 무루계는 곧 도공계이다. 무루도와 상응하기 때문에 그렇게 말한다. 아라한 이상이라야 이 계가 있다. 앞의 삼과 사람은 누업을 부분적으로 끊었을 뿐 아직 이 계를 얻지 못한다. 그러므로 율에서 “사람이 도를 닦아 아라한과를 얻으면 곧 구족계를 받은 것이라 한다”고 한 것이 이것이다. 또 아라한이 수행할 때 반드시 마음으로 이 계를 취하려고 해야 과를 이룰 때 감득한다. 처음에 그 마음이 없으면 비록 아라한을 얻어도 이 계를 얻지 못하고 뒤에 다시 받아야 한다. 율에서는 이를 상법이라 하며 파결사라고도 한다. 『선생경』에서는 이 몸을 버린 뒤, 다시는 악을 짓지 않는 것을 무루계라 한다. 둘째 “유루인 목차”라는 것에 대해 입(立)이 말하였다. 목차계는 유루업이고 욕계계법이다. 그러므로 『성실론』에서 “계는 유위 유루업”이라고 하였다. 정혜와 상응하면 무루법이라 한다. “나머지 둘은 유정에만 국한되어 좁다”는 것은 선정계와 무루계는 유정에서만 발하고 비정에서는 발하지 않는다는 뜻이다. 셋째 “유루 목차는 자비에서 발한다”는 것은 삼세 중생의 경계를 대상으로 악을 끊고 선을 닦는 마음에서 이 계가 발득된다는 뜻이다. 선정계와 무루계도 먼 인으로 보면 자심이 없지는 않다. 그러나 지금 직접, 계를 발하는 때에는 다만 도와 상응하면 발하며 반드시 자심이 필요하지는 않다. 넷째 “목차계는 칠중에게 미친다”는 것은 오계·팔계·십계·구족계를 모두 목차라고 한다는 뜻이다. 빈(賓)이 물었다. 칠중의 계를 모두 목차라 한다면 오·팔·십·구족이 모두 목차이다. 그렇다면 반드시 부처가 출세하고 법이 멸하지 않은 때에만 목차가 있고 부처가 출세하지 않으면 목차가 없어야 하는가. 성인은 모두 오불작계를 얻는다. 초과가 악국에 태어나도 악업을 짓지 않고 오계를 범하지 않는 것을 불작계라 한다. 이것이 목차라면 명종할 때 버려야 하는데 어째서 다음 생에도 여전히 오계가 성립하는가. 답한다. 이치상 실로 명종할 때, 본래의 오계는 따라 버려진다. 다만 이 오계로 당래의 뛰어난 과보를 감득했기 때문에 태어나는 곳마다, 오계의 성품이 저절로 이루어진다. 그러므로 본래의 목차를 버리지 않는다는 뜻은 아니다. 이 오불작계는 이치상 새로 이루어진 것이고 전생의 목차가 아니다. 곧 다섯 종류의 구생계라고도 한다. 이 이치에 따르면, 독각이 무불세에 출현하는 경우와 초과의 오불작계도 목차라 할 수 있어 반드시 불세를 기다리지 않는다. “삼승·삼보·삼도를 이어 준다”는 것에 대해, 입(立)이 말하였다. 앞의 두 ‘삼’은 알 수 있다. “삼도”는, 첫째 학, 둘째 무학, 셋째 비학비무학이다. 학은 앞의 삼과이고 무학은 아라한이다. 오직 아라한향만 비학비무학이라 하는데, 아라한을 바라보면 학이고, 앞의 삼과를 바라보면 무학이기 때문에 그렇게 말한다. 자(慈)가 말하였다. 삼도는 인간·천상·수라이다. 이 계가 없으면 다만 삼도만 초래하고 인간·천상·수라를 얻지 못한다. 빈(賓)이 말하였다. 삼도는 견도·수도·무학도이다. 초과는 견도이고, 이과·삼과는 수도이며 아라한은 무학도이다. 섭법사가 말하였다. 『아함』에서는 견·수·무학의 셋을 말하고, 『인왕경』에서는 학·무학·비학비무학의 셋을 말한다. “나머지 둘은 이런 능력이 없으므로 열등하다”는 것에 대해 입(立)이 말하였다. 선정계와 무루계는 삼승·삼보·삼도를 이어 주지 못하여 주지의 공이 작으므로 열등하다. “선정계는 외도에게도 있다”는 것에 대해 입(立)이 말하였다. 외도도 사선팔정 등이 있어 상이계에 태어나기 때문이다.</w:t>
      </w:r>
    </w:p>
    <w:p>
      <w:pPr>
        <w:pStyle w:val="Heading2"/>
      </w:pPr>
      <w:r>
        <w:t>문단 1178  ·  [0795b20]</w:t>
      </w:r>
    </w:p>
    <w:p>
      <w:pPr/>
      <w:r>
        <w:rPr>
          <w:b/>
        </w:rPr>
        <w:t>원문</w:t>
      </w:r>
    </w:p>
    <w:p>
      <w:pPr>
        <w:pStyle w:val="SourceText"/>
      </w:pPr>
      <w:r>
        <w:t>[0795b20] 日光須彌木叉最勝者。謂合上喻也。上言諸光。此則日為第一。山則須彌第一。學則木叉第一。案見論云。波羅提木叉者。名無等學。於諸光明。日光為王。於諸山中。須彌為最。一切世間學。波羅提木叉為最。如來出世。便有此法。若無佛出世。無有眾生能竪立此法故勝鬘經云。聲聞乘中。亦無此戒。緣覺乘中。亦無此戒。菩薩乘中。亦無此戒。唯佛乘中。獨有此戒。由唯佛能制此戒。餘不能制故曰也。上釋優劣義竟。</w:t>
      </w:r>
    </w:p>
    <w:p>
      <w:pPr/>
      <w:r>
        <w:rPr>
          <w:b/>
        </w:rPr>
        <w:t>한국어 번역</w:t>
      </w:r>
    </w:p>
    <w:p>
      <w:pPr>
        <w:pStyle w:val="TranslationText"/>
      </w:pPr>
      <w:r>
        <w:t>“일광·수미·목차가 가장 뛰어나다”는 것은 위의 비유를 합한 것이다. 위에서 여러 빛이라 했으니 빛 중에는 해가 첫째이고, 산 중에는 수미가 첫째이며, 배움 중에는 목차가 첫째이다. 『선견론』을 살펴보면, “바라제목차는 무등학이라 한다. 모든 광명 가운데 일광이 왕이고 모든 산 가운데 수미가 으뜸이다. 일체 세간의 배움 가운데 바라제목차가 으뜸이다. 여래가 출세하면 이 법이 있고 부처가 출세하지 않으면 어떤 중생도 이 법을 세울 수 없다”고 한다. 그러므로 『승만경』에서는 “성문승에도, 이 계가 없고 연각승에도 없으며 보살승에도 없고 오직 불승에만 홀로 이 계가 있다”고 한다. 오직 부처만 이 계를 제정할 수 있고 나머지는 제정할 수 없기 때문이다. 이상으로 우열의 뜻을 해석해 마쳤다.</w:t>
      </w:r>
    </w:p>
    <w:p>
      <w:pPr>
        <w:pStyle w:val="Heading2"/>
      </w:pPr>
      <w:r>
        <w:t>문단 1179  ·  [0795c04]</w:t>
      </w:r>
    </w:p>
    <w:p>
      <w:pPr/>
      <w:r>
        <w:rPr>
          <w:b/>
        </w:rPr>
        <w:t>원문</w:t>
      </w:r>
    </w:p>
    <w:p>
      <w:pPr>
        <w:pStyle w:val="SourceText"/>
      </w:pPr>
      <w:r>
        <w:t>[0795c04] 六重受者。文中有二家。明義不同。尋文自顯。言罪不重犯者。景云。唯舉四。以是聖道根本故。若破此戒。聖道無由得生。故第二犯時。但得小罪也。言故羅漢心中下品戒者。立明。彼論師引此羅漢下品戒事來。證無重發義也。今言不爾。但此羅漢。先受戒時。是下品心。以隨行時增進。遂獲聖果。不由受時之心。</w:t>
      </w:r>
    </w:p>
    <w:p>
      <w:pPr/>
      <w:r>
        <w:rPr>
          <w:b/>
        </w:rPr>
        <w:t>한국어 번역</w:t>
      </w:r>
    </w:p>
    <w:p>
      <w:pPr>
        <w:pStyle w:val="TranslationText"/>
      </w:pPr>
      <w:r>
        <w:t>여섯째 중수(重受)에는 글 가운데 두 학파가 있어 뜻이 다르니 문장을 보면 저절로 드러난다. “죄를 거듭 범하지 않는다”는 것은, 경(景)이 말하였다. 오직 사중만 들어 말한 것이다. 이것이 성도의 근본이기 때문이다. 이 계를 깨뜨리면 성도가 생길 길이 없으므로 두 번째 범할 때에는 단지 작은 죄만 얻는다. “그러므로 아라한의 마음 가운데 하품계”라는 것은, 입(立)이 밝혔다. 저 논사가 아라한의 하품계 일을 인용한 것은 무중발의 뜻을 증명하려는 것이다. 그러나 그렇지 않다. 이 아라한이 먼저 계를 받을 때 하품심이었고 수행할 때 증진하여, 마침내 성과를 얻은 것이지 수계 때의 마음 때문에 그런 것은 아니다.</w:t>
      </w:r>
    </w:p>
    <w:p>
      <w:pPr>
        <w:pStyle w:val="Heading2"/>
      </w:pPr>
      <w:r>
        <w:t>문단 1180  ·  [0795c10]</w:t>
      </w:r>
    </w:p>
    <w:p>
      <w:pPr/>
      <w:r>
        <w:rPr>
          <w:b/>
        </w:rPr>
        <w:t>원문</w:t>
      </w:r>
    </w:p>
    <w:p>
      <w:pPr>
        <w:pStyle w:val="SourceText"/>
      </w:pPr>
      <w:r>
        <w:t>[0795c10] 答此對隨行不論受體者。立明。若護特不犯。若厭善護微則羸。由隨行。不論受時所發業體。亦可作戒在一念隨心一品定者。立明。此重釋前羅漢下品戒義意也。謂受時是作。但在羯磨時。一念中有上中下品心。則發得戒。隨其當時。發何品心為定。以戒酬一品心因故。始於一品。更不增微。無作非心盡形故隨行有增微者。立明。形俱無作。非是色心也。受得此戒竟。盡其一形。常恒定故。無有增减。但以隨行有增減耳。又解。亦指受中無作也。若隨行中無作。則[3]有增减微優劣肥羸之異。深云。無作雖非心。由隨作時之心。作時心既一品。無作亦隨一品。故至形終。故曰無作。非心盡形故也。言隨[4]中有增微者。謂隨行自有肥羸。不論受體上中下也。引一句別讀。</w:t>
      </w:r>
    </w:p>
    <w:p>
      <w:pPr/>
      <w:r>
        <w:rPr>
          <w:b/>
        </w:rPr>
        <w:t>한국어 번역</w:t>
      </w:r>
    </w:p>
    <w:p>
      <w:pPr>
        <w:pStyle w:val="TranslationText"/>
      </w:pPr>
      <w:r>
        <w:t>“답한다. 이는 수행에 대하여 말한 것이지 수체를 논한 것이 아니다”는 것에 대해 입(立)이 밝혔다. 잘 보호하면 계가 살찌고 선을 싫어하여 보호가 미약하면 계가 여위는 것은 수행에 따른 것이지 수계 때 발한 업체를 논한 것이 아니다. 또 “작계는 한 찰나에 마음을 따라 한 품으로 정해진다”는 것은 앞의 아라한 하품계 뜻을 거듭 해석한 것이다. 수계 때의 작은 갈마를 할 때, 한 찰나에 상품·중품·하품 마음이 있어 계를 발득한다. 당시 어떤 품의 마음을 냈는지를 정하여 계가 한 품의 마음이라는 인에 응하기 때문에 처음 한 품에서 더 늘거나 줄지 않는다. “무작은 마음이 아니며 몸이 다할 때까지이므로 수행에는 증감이 있다”는 것에 대해 입(立)이 밝혔다. 형과 함께하는 무작은 색도 마음도 아니다. 이 계를 받은 뒤, 한 생이 다하도록 늘 정해져 증감이 없다. 다만 수행에는 증감이 있을 뿐이다. 또 수계 중의 무작을 가리킨다고도 해석한다. 수행 중의 무작이라면, 증감·미약·우열·비리의 차이가 있다. 심(深)이 말하였다. 무작이 비록 마음은 아니지만 작을 할 때의 마음을 따르며, 작을 할 때의 마음이 한 품이면 무작도 한 품을 따라 몸이 끝날 때까지이므로 “무작은 마음이 아니며 몸이 다할 때까지”라고 한다. “수행 가운데 증감이 있다”는 것은 수행 자체에 비리(肥羸)가 있다는 뜻이지 수체의 상·중·하를 논한 것이 아니다. 이 한 구는 따로 읽어야 한다.</w:t>
      </w:r>
    </w:p>
    <w:p>
      <w:pPr>
        <w:pStyle w:val="Heading2"/>
      </w:pPr>
      <w:r>
        <w:t>문단 1181  ·  [0795c23]</w:t>
      </w:r>
    </w:p>
    <w:p>
      <w:pPr/>
      <w:r>
        <w:rPr>
          <w:b/>
        </w:rPr>
        <w:t>원문</w:t>
      </w:r>
    </w:p>
    <w:p>
      <w:pPr>
        <w:pStyle w:val="SourceText"/>
      </w:pPr>
      <w:r>
        <w:t>[0795c23] 成論有人云下者。立謂。此論有重發重犯之義。勝者受名者。立謂。若受五戒。名滿分憂婆。更受八戒。名淨行憂婆。更受十戒。即名沙彌。如是從微至著。從勝受名。以後受者轉勝也。案成實第十二卷七善律儀品云。問曰律儀幾時可得。答曰。有人受一日戒是初律儀。即日受憂婆塞戒。是第二律儀。即日出家作沙彌。是第三律儀。即日受具足戒。是第四律儀。即日得禪戒。是第五律儀。即日得無色定。第六律儀。即日得無漏。是第七律儀。隨得道果處。得律儀。而本得不失。但勝者受名。(述曰)隨得道果處者。隨得四禪及無色等世間之道。又得無漏出世間道及聖道果。於如是等得道果處。應即得定道律儀。雖得如是定道律儀。而本所得五戒等體。今亦不失。雖復不失。而從勝者。名比丘等。而復應知。但可五戒從沙彌名。或復沙彌。從比丘名。決定不得比丘具戒。從定道名也。然有人言。七善律儀者。八戒。十戒。具戒。定道二戒。及斷律儀。律儀為七也。彼不尋成實論宗。復以薩婆多宗。無色界中。無有律儀。律儀是色。彼無色故。除第七無色律儀也(謂除七中第六定戒)。今詳。此不應理。今依成實。無表既以非色非心。為其體性。故無色界。亦有律儀。勿以薩婆多宗。而令成實。亦同彼義。言禪戒者。立謂。是欲界頂。若修有漏業。則入初禪。若修無漏業。則入初果。今言禪戒者。是四禪家方便也。亦名未至禪。若更進修。方入初禪。立又一解。禪戒是根本四禪。若言定共。則別是四禪前方便。未至四禪。則名定共。入定則有。出定則無。戒與定俱。故曰定共戒也(未可為定)。言定戒者。新經論中名定俱戒。即無色界中。四空定也。四禪屬色界。諸初禪至第四禪等。屬前禪戒。四空定。屬無色界。謂空處定。識處定。無所有處定。非想非非想處定也。今詳先釋非理也。上言禪戒。即根本四禪。次言定戒。謂是無色界。四空定也。何得更言四禪。有重沓過。如前已序。言道共戒者。無學已去。與無漏道相應。證果之時。道戒俱發。名道共戒。若三果已下。未是盡漏。分斷煩惑。未獲此戒。亦有雖得羅漢。未感此戒。但是沙彌羅漢。即如均提沙彌等(云云)。又如沓婆等。後羯磨受是也。所以爾者。由要心不要心故也。</w:t>
      </w:r>
    </w:p>
    <w:p>
      <w:pPr/>
      <w:r>
        <w:rPr>
          <w:b/>
        </w:rPr>
        <w:t>한국어 번역</w:t>
      </w:r>
    </w:p>
    <w:p>
      <w:pPr>
        <w:pStyle w:val="TranslationText"/>
      </w:pPr>
      <w:r>
        <w:t>“『성실론』에서 어떤 이가 말한 아래”라는 것에 대해 입(立)이 말하였다. 이 논에는 중발·중범의 뜻이 있다. “뛰어난 것을 따라 이름을 받는다”는 것은 오계를 받으면 만분우바라 하고 다시 팔계를 받으면 정행우바라 하며, 다시 십계를 받으면 사미라 하는 것이다. 이처럼 미약한 데서 두드러진 데로 가며 뛰어난 것을 따라 이름을 받으니 뒤에 받은 것이 더욱 뛰어나기 때문이다. 『성실론』 제12권 「칠선율의품」을 살펴보면, 묻는다. 율의는 몇 때에 얻을 수 있는가. 답한다. 어떤 사람이 하루계 한 번 받으면 첫째 율의이고, 같은 날 우바새계를 받으면 둘째 율의이며, 같은 날 출가하여 사미가 되면 셋째 율의이고, 같은 날 구족계를 받으면, 넷째 율의이며, 같은 날 선정계를 얻으면 다섯째 율의이고, 같은 날 무색정을 얻으면, 여섯째 율의이며, 같은 날 무루를 얻으면 일곱째 율의이다. 도과를 얻는 곳마다 율의를 얻으며 본래 얻은 것은 잃지 않지만 뛰어난 것을 따라 이름을 받는다. 해설하면 “도과를 얻는 곳마다”라는 것은, 사선과 무색 등 세간도를 얻거나 무루의 출세간도 및 성도의 과를 얻는 곳마다 곧 정·도율의를 얻어야 한다는 뜻이다. 비록 이와 같은 정·도율의를 얻었지만, 본래 얻은 오계 등의 체도 잃지 않는다. 잃지 않지만 뛰어난 것을 따라 비구 등이라 이름한다. 다만 오계가 사미의 이름을 따르거나 사미가, 비구의 이름을 따를 수는 있지만 비구의 구족계가 정·도의 이름을 따르는 것은 결정코 아니다. 그런데 어떤 이는 말한다. 칠선율의란, 팔계, 십계·구족계·정도 두 계와 단율의·율의를 합한 일곱이라고 한다. 그러나 그는 『성실론』 종지를 살피지 않고 다시 설바다종을 따라 무색계에는 율의가 없다고 하였다. 율의는 색인데, 무색계에는 색이 없기 때문에 일곱 가운데 무색율의를 제외했다는 것이다. 곧 일곱 중 여섯째 정계를 뺀 것이다. 지금 자세히 보면 이는 이치에 맞지 않는다. 『성실론』에 따르면 무표는 비색비심을 체성으로 삼으므로, 무색계에도 율의가 있다. 설바다종을 가지고 『성실론』도 저 종과 같게 해서는 안 된다. “선정계”에 대해 입(立)이 말하였다. 이는 욕계의 꼭대기이며, 유루업을 닦으면 초선에 들어가고, 무루업을 닦으면 초과에 들어간다. 지금 선정계라고 한 것은 사선의 방편이며 미지선이라고도 한다. 더 나아가 닦아야 비로소 초선에 들어간다. 입(立)이 또 다른 해석을 하였다. 선정계는 근본 사선이고, 정공계라고 하면 사선 앞의 별도 방편인 미지사선이다. 정에 들면 있고 정에서 나오면 없으며 계가 정과 함께 있으므로, 정공계라 한다. 그러나 아직 정설로 삼을 수 없다. “정계”는 신역 경론에서 정구계라 하며 곧 무색계의, 사공정이다. 사선은 색계에 속한다. 초선부터 제사선까지는 앞의 선정계에 속한다. 사공정은 무색계에 속하니 공처정·식처정·무소유처정·비상비비상처정이다. 지금 자세히 보면 앞 해석은 이치에 맞지 않는다. 위에서 선정계라 한 것은 곧 근본 사선이고, 다음의 정계는 무색계의, 사공정을 말한다. 어찌 다시 사선을 말하여 중복되게 할 수 있겠는가. 앞에서 이미 서술했다. “도공계”는 무학 이후 무루도와 상응하여 과를 증득할 때 도와 계가 함께 발하므로, 도공계라 한다. 삼과 이하에서는 아직 누가 다하지 않고 번뇌를 부분적으로 끊었으므로 이 계를 얻지 못한다. 또 아라한을 얻고도 이 계를 감득하지 못해 단지 사미아라한인 경우도 있다. 균제사미 등이 그 예이다(운운). 또 답바 등처럼 뒤에 갈마수계를 한 경우도 있다. 그렇게 되는 까닭은 요심이 있었는가 없었는가에 달려 있기 때문이다.</w:t>
      </w:r>
    </w:p>
    <w:p>
      <w:pPr>
        <w:pStyle w:val="Heading2"/>
      </w:pPr>
      <w:r>
        <w:t>문단 1182  ·  [0796b11]</w:t>
      </w:r>
    </w:p>
    <w:p>
      <w:pPr/>
      <w:r>
        <w:rPr>
          <w:b/>
        </w:rPr>
        <w:t>원문</w:t>
      </w:r>
    </w:p>
    <w:p>
      <w:pPr>
        <w:pStyle w:val="SourceText"/>
      </w:pPr>
      <w:r>
        <w:t>[0796b11] 如薩婆多師資傳者。立謂。此文來意。冥破前多論。何故同是一宗。而言有牟循。前多論云。戒無重發。今傳中何復得重受。景云。案此傳文。與成實同也。有重發義。</w:t>
      </w:r>
    </w:p>
    <w:p>
      <w:pPr/>
      <w:r>
        <w:rPr>
          <w:b/>
        </w:rPr>
        <w:t>한국어 번역</w:t>
      </w:r>
    </w:p>
    <w:p>
      <w:pPr>
        <w:pStyle w:val="TranslationText"/>
      </w:pPr>
      <w:r>
        <w:t>“설바다 사자전에 따르면”이라는 것에 대해 입(立)이 말하였다. 이 글이 온 뜻은 앞의 『다론』을 은근히 논박하려는 것이다. 어째서 같은 한 종인데 서로 모순되는가. 앞 『다론』에서는 계가 거듭 발하지 않는다고 하였는데, 지금 이 전에서는 어째서 다시 중수가 가능한가. 경(景)이 말하였다. 이 전의 문장을 보면 『성실론』과 같아 중발의 뜻이 있다.</w:t>
      </w:r>
    </w:p>
    <w:p>
      <w:pPr>
        <w:pStyle w:val="Heading2"/>
      </w:pPr>
      <w:r>
        <w:t>문단 1183  ·  [0796b15]</w:t>
      </w:r>
    </w:p>
    <w:p>
      <w:pPr/>
      <w:r>
        <w:rPr>
          <w:b/>
        </w:rPr>
        <w:t>원문</w:t>
      </w:r>
    </w:p>
    <w:p>
      <w:pPr>
        <w:pStyle w:val="SourceText"/>
      </w:pPr>
      <w:r>
        <w:t>[0796b15] 言依本臘次者。此約前受時。事事如法。約受得者。恐非上品。今更受得。依本臈次。反此可知。祇桓寺慧照等者。祇洹寺是楊州。今江寧縣也。以晉宋梁陳並都江左。在後南朝既破。從都江北。案薩婆多師資傳云。爾時祇洹寺慧照等諸僧有數十人。並同受戒。其後二眾。隨次欲受。會安居時到。擭且停止(云云)。言或問其故者。傳中云。時祇洹寺慧義法師。當時望重。為性剛直。見僧伽跋摩等重授具足。情所不同。怒曰。大法東流。傳道非一。先賢勝哲。共有常規。忽有改異。豈[1]種眾心。跋摩答曰。五部之異。此自常理。相與棄俗。本為弘法。法必可傳。何忤眾情。問曰夫戒非可見之色。理自難辨。但即事而言。足致深疑。頃見重受戒者。或依本臈次。若先受已得戒。則不容更受。若復始得。則不應依本臈次。更有問答(云云)。其義法師折然心伏。無復後言。遂令弟子三人。慧基靜明法明等受戒。于時始興寺叡法師評曰。見惡猶探湯。覩善患不及。而義公於可同立異。未捉旬月。而復同其所異。蓋譏其始惑也。上來釋第六重受通塞義已竟。</w:t>
      </w:r>
    </w:p>
    <w:p>
      <w:pPr/>
      <w:r>
        <w:rPr>
          <w:b/>
        </w:rPr>
        <w:t>한국어 번역</w:t>
      </w:r>
    </w:p>
    <w:p>
      <w:pPr>
        <w:pStyle w:val="TranslationText"/>
      </w:pPr>
      <w:r>
        <w:t>“본래의 법랍 순서에 의지한다”는 것은 앞 수계가 모든 일에서 여법하여 계를 얻은 경우를 말한다. 다만 상품이 아니었을까 염려해 다시 받더라도 본래 법랍에 따른다. 반대는 알 수 있다. “기원사의 혜조 등”에서, 기원사는 양주, 지금의 강녕현이다. 진·송·양·진이 모두 강좌에 도읍했다가 뒤에 남조가 망하면서 도읍이 강북으로 옮겨졌다. 『설바다 사자전』을 살펴보면, 그때 기원사 혜조 등 수십 명의 승려가 모두 함께 계를 다시 받았다. 뒤에 두 무리도 차례로 받고자 했으나 마침 안거 때가 이르러 잠시 중지하였다(운운). “혹 그 까닭을 물었다”는 것은, 전에서 말한다. 당시 기원사 혜의법사는 명망이 높고 성품이 강직하였다. 승가발마 등이 거듭 구족계를 주는 것을 보고 생각이 같지 않아 화내며 말했다. “대법이 동쪽으로 흐른 이래 도를 전한 길이 하나가 아니며, 선현과 승철들이 함께 일정한 규범을 두었는데 갑자기 달리 고치니 어찌 대중의 마음을 심는 일이겠는가.” 발마가 답하였다. “오부의 차이는 원래 늘 있는 이치입니다. 우리가 함께 속세를 버린 것은 본래 법을 넓히려는 것이니, 법을 전할 수 있다면 어찌 대중의 정에 거슬림을 문제 삼겠습니까.” 그가 물었다. “계는 볼 수 있는 색이 아니어서 이치상 판별하기 어렵습니다. 다만 일에 의거해 말해도 깊이 의심할 만합니다. 최근 중수한 자를 보니 어떤 이는 본래 법랍에 따릅니다. 먼저 받은 계가 이미 성립했다면 다시 받을 수 없고, 지금 비로소 얻는 것이라면 본래 법랍에 의지해서도 안 됩니다.” 다시 문답이 이어졌다(운운). 혜의법사는 마침내 마음으로 굴복하여 다시 말하지 못하고 제자 세 사람에게, 혜기·정명·법명 등에게 계를 받게 하였다. 그때 시흥사 예법사가 평하여 “악을 보면 뜨거운 물을 더듬듯 피하고 선을 보면 미치지 못할까 걱정해야 하는데, 의공은 같아야 할 것에 달리 서더니 한 달도 지나지 않아, 다시 자신이 달리 여긴 것과 같아졌다”고 하였다. 이는 처음에 미혹했던 것을 비판한 것이다. 이상으로 여섯째 중수 통색의 뜻을 해석해 마쳤다.</w:t>
      </w:r>
    </w:p>
    <w:p>
      <w:pPr>
        <w:pStyle w:val="EditorialNote"/>
      </w:pPr>
      <w:r>
        <w:t>교감·번역 메모 | 원문 `豈[1]種眾心`은 교감 이상 가능성이 있으나 원문을 보존했다.</w:t>
      </w:r>
    </w:p>
    <w:p>
      <w:pPr>
        <w:pStyle w:val="Heading2"/>
      </w:pPr>
      <w:r>
        <w:t>문단 1184  ·  [0796c09]</w:t>
      </w:r>
    </w:p>
    <w:p>
      <w:pPr/>
      <w:r>
        <w:rPr>
          <w:b/>
        </w:rPr>
        <w:t>원문</w:t>
      </w:r>
    </w:p>
    <w:p>
      <w:pPr>
        <w:pStyle w:val="SourceText"/>
      </w:pPr>
      <w:r>
        <w:t>[0796c09] 余聞有人言者。立謂。是唐三藏玄弉法師也。其人先學經論。後往天竺國。見彼受戒如法。妄謂此土僧尼先所受戒。無有從始。乃於彼受具已。後歸震旦。將五百餘部經論。至此翻譯。初到之時。見漢地僧。無不致禮。此土僧尼無戒。以未有外國三藏。弘傳此教。本未有師僧。總是無戒。今時若受者。不須論其師僧衣鉢具足事等。故曰先無從始也。縱今受者小乖緣具者。正是玄弉之言也。謂此方既先未有好師僧。今若受者。是乖緣具也。但作奉戒之心。忽然得戒者。亦復何難。莫論師僧等緣。一向不具(此上並弉言)。賓云。憑何驗知。此土僧尼有戒等耶。故南山律師記云。昔魏文帝三年。內作無遮大會。文帝問曰。此土僧尼得戒無由。云何可知。諸大德等悉皆不答。于時即有比丘。請向西國。問得戒所由。到北天竺。遇見一羅漢。啟問曰。振旦僧尼受戒得不。答曰我之小聖。不知得不。又語比丘曰。汝且住此。吾今為汝。往問彌勒得不來報。於是即入禪定。向兜率天上。問曰。我是小聖。不知邊地為得戒不。故來問尊。彌勒答曰。邊地得戒。遂請證驗。即取金華。而願言曰。若使邊地僧尼得戒者。願金華入羅漢手。若不得者。金華莫入。願訖金華即入掌中。一尺影現。奇徵既爾。內懷歡喜。彌勒語曰。汝下至振旦比丘所。當亦發願。若使振旦僧尼得戒不虗者。唯願金華入比丘手。當即如教發願已訖。以手案華。華入比丘掌中。一尺影現。瑞應既爾。欲來還國。遂有迦毗羅神。現身語曰。道路懸遠。多諸險難。弟子送師。令達彼國。未至之間。魏文帝殿前。先有金華。空中影現。文帝問太史曰。何變恠也。太史答曰。西國有佛法來此。于時不盈一月。比丘掌中。有一金華。來到之日。空裏金華。即滅不現。當發漢境。總有八十餘人。或有慕聖情深。即住彼方。或有逢難命謝。正有一身。從其大花。情尋舊跡。來達秦地也。忽聞斯語不覺喟然者。立云。從此已下是南山闍梨發言也。三蒼云。喟(苦媿反)謂嘆息也。亦云嘆聲也。謂既聞奘此言。故有情懷憤滿。不覺太息。謂是何言歟也。雷霆[＊]振地聾者不聞等者。應師云。霆字定亭挺三音。爾疋云。疾雷謂之霆。說文云。雷餘聲。所以挺出萬物也。霆亦電也。郭璞曰。雷之急激曰霆。蒼頡篇中云。礔礰也。言七曜麗天者。立云。麗麗是壯麗也。謂日月星辰。壯麗在天也。依大集經云。佛告梵天。言七曜者。東方彗星。書云木曰歲星是也。時人號為曙曰。是南方螢惑星。書云。火星螢惑星是也西方太白星。書云金木太白。北方辰星。亦曰恒星。書曰。水曰辰星是。中央鎮白。書云土曰鎮星是也。此五并日月為七。又解云。東方始星。漢言歲星。南方明星。漢言螢惑星。西方金星。漢言太白星。北方輔星。漢言辰星。中央尊星。漢言鎮星也。縱緣境有濫者。立云。此明西國師僧。至此中間。或縱有破戒非法。是緣境有濫也。但使於受者無三根。十僧之內。亦無三根。依律開成得戒。故曰依法亦有明訣。</w:t>
      </w:r>
    </w:p>
    <w:p>
      <w:pPr/>
      <w:r>
        <w:rPr>
          <w:b/>
        </w:rPr>
        <w:t>한국어 번역</w:t>
      </w:r>
    </w:p>
    <w:p>
      <w:pPr>
        <w:pStyle w:val="TranslationText"/>
      </w:pPr>
      <w:r>
        <w:t>“내가 들으니 어떤 사람이 말하였다”는 것에 대해 입(立)이 말하였다. 이는 당나라 삼장 현장법사이다. 그는 먼저 경론을 배우고 뒤에 천축으로 가서 그곳의 수계가 여법함을 보고, 이 땅 승니가 이전에 받은 계는, 처음부터 근거가 없다고 잘못 생각하였다. 이에 그곳에서 구족계를 받고 진단으로 돌아와 오백여 부의 경론을 가져와 번역하였다. 처음 도착했을 때 한지의 승려를 보면 모두 예를 올렸다. 이 땅 승니는 계가 없다고 여겼던 것이다. 외국 삼장이 와서 이 가르침을 널리 전한 적이 없고 본래 사승도 없었으므로 모두 무계라는 것이다. 지금 수계하는 자는 사승이나 의발이 갖추어졌는지 등의 일을 논할 필요가 없으므로 “먼저 처음부터 없었다”고 한 것이다. “비록 지금 받더라도 조금 구연에 어긋난다”는 것도 바로 현장의 말이다. 이 땅에는 애초 좋은 사승이 없었으므로 지금 받는다 해도 구연에 어긋난다는 뜻이다. 다만 계를 받들려는 마음을 내면, 홀연히 계를 얻는 것이 또한 무엇이 어렵겠는가. 사승 등의 연은 논할 필요가 없다. 전혀 갖추지 못한다. 이상은 모두 현장의 말이다. 빈(賓)이 말하였다. 무엇에 근거하여 이 땅 승니에게 계가 있음을 증험할 수 있는가. 남산율사의 기록에 따르면 옛날 위 문제 3년에 궁중에서 무차대회를 열었을 때 문제가 물었다. “이 땅 승니가 계를 얻었는지 무슨 근거로 알 수 있는가.” 여러 대덕이 모두 답하지 못했다. 그때 한 비구가 서국으로 가기를 청하여, 계를 얻은 근거를 물었다. 북천축에 이르러 한 아라한을 만나 “진단의 승니가 수계하여 계를 얻었습니까”라고 물었다. 아라한이 답하였다. “나는 소성이라 얻었는지 알지 못한다.” 또 비구에게 “그대는 잠시 여기 머물라. 내가 지금 그대를 위해 미륵에게 물어보고 돌아와 알려 주겠다”고 하고 선정에 들어 도솔천으로 갔다. 그가 “나는 소성이라 변지에서 계를 얻는지 알지 못해 존자께 물으러 왔습니다”라고 하자 미륵이 “변지에서도 계를 얻는다”고 답했다. 이에 증험을 청하니 미륵이 금화를 집어 들고 서원하였다. “만약 변지의 승니가 계를 얻는다면 이 금화가 아라한의 손에 들어가고, 얻지 못한다면 들어가지 말라.” 서원이 끝나자 금화가 곧 손바닥으로 들어갔다. 한 자의 광영이 나타나는 기이한 징험이 있어 마음으로 크게 기뻐하였다. 미륵이 말하였다. “그대가 아래 진단 비구에게 돌아가서도 ‘만약 진단 승니가 계를 얻은 것이 헛되지 않다면, 원컨대 금화가 비구의 손에 들어가라’고 발원하라.” 곧 가르침대로 발원하고 손으로 꽃을 누르자 꽃이 비구의 손바닥으로 들어갔다. 한 자의 광영이 나타났다. 상서로운 응험이 이러하므로 본국으로 돌아오려 했는데 가비라신이 몸을 나타내 말하였다. “길이 멀고 험난함이 많으니 제자가 스승을 보내 그 나라에 이르게 하겠습니다.” 아직 도착하기 전에, 위 문제의 전각 앞에 먼저 금화가 공중에 그림자처럼 나타났다. 문제가 태사에게 “무슨 변괴인가”라고 묻자 태사가 “서국에서 불법이 이곳으로 올 것입니다”라고 답하였다. 한 달이 채 지나지 않아, 손바닥에 한 송이 금화를 든 비구가 도착했고 그날 공중의 금화는 곧 사라졌다. 한경을 떠날 때에는 모두 팔십여 명이었는데 어떤 이는 성인을 사모하는 마음이 깊어 그곳에 머물고, 어떤 이는 난을 만나 목숨을 잃어 오직 한 사람만 큰 꽃을 따라 옛 자취를 찾아 진 땅에 돌아왔다. “갑자기 이 말을 듣고 자신도 모르게 길게 탄식하였다”는 것에 대해, 입(立)이 말하였다. 여기서부터 아래는 남산 아사리가 한 말이다. 『삼창』에서 “위(喟, 고위반)는 탄식하는 것, 또 탄식 소리”라고 한다. 현장의 이 말을 들었기 때문에 마음에 분노가 가득하여 자기도 모르게 크게 한숨 쉬며 “이 무슨 말인가”라고 한 것이다. “뇌정이 땅을 진동시켜도 귀먹은 자는 듣지 못한다”는 것에 대해 응사(應師)가 말하였다. 정(霆)은 정·정·정 세 음이 있다. 『이아』에서 “빠른 우레를 정이라 한다”고 하며 『설문』에서는 “우레의 남은 소리로 만물을 뻗어 나오게 하는 것”이라 하였다. 정은 또한 번개이다. 곽박은 “우레가 급격히 격동하는 것을 정이라 한다”고 하였고 『창힐편』에서는 벽력이라 하였다. “칠요가 하늘에 빛난다”는 것에 대해, 입(立)이 말하였다. 려려는 장려하다는 뜻으로 해·달·별들이 하늘에서 장려하게 빛난다는 것이다. 『대집경』에 따르면 부처가 범천에게 말씀하신 칠요에서 동방의 혜성은 『서』에서 목을 세성이라 한 것이다. 당시 사람들이 서라 부른 것은 남방의 형혹성으로, 『서』에서 화성을 형혹성이라 한 것이다. 서방은 태백성으로 『서』에서 금을 태백이라 하며, 북방은 진성 또는 항성으로 『서』에서, 수를 진성이라 한다. 중앙은 진백으로 『서』에서 토를 진성이라 한다. 이 다섯에 해와 달을 합해 일곱이다. 또 해석하면 동방은 시성, 한에서는 세성이라 하고 남방은 명성, 한에서는 형혹성이라 하며 서방 금성은 한에서 태백성, 북방 보성은 한에서 진성, 중앙 존성은 한에서 진성이라 한다. “비록 연경에 뒤섞임이 있다”는 것에 대해, 입(立)이 말하였다. 서국 사승이 이곳까지 오는 사이 혹 파계하고 비법한 경우가 있더라도 이는 연경에 뒤섞임이 있는 것이다. 다만 수자에게 삼근이 없고, 십승 가운데도 삼근이 없다면 율의 허용에 따라 계를 얻는 것이 성립하므로 “법에 의거하면 또한 명확한 결단이 있다”고 한다.</w:t>
      </w:r>
    </w:p>
    <w:p>
      <w:pPr>
        <w:pStyle w:val="Heading2"/>
      </w:pPr>
      <w:r>
        <w:t>문단 1185  ·  [0797b09]</w:t>
      </w:r>
    </w:p>
    <w:p>
      <w:pPr/>
      <w:r>
        <w:rPr>
          <w:b/>
        </w:rPr>
        <w:t>원문</w:t>
      </w:r>
    </w:p>
    <w:p>
      <w:pPr>
        <w:pStyle w:val="SourceText"/>
      </w:pPr>
      <w:r>
        <w:t>[0797b09] 自漢明夜夢者。謂後漢第三主。明帝永平元年即位。至永平五年。帝夢金人。因令蔡愔等往問西國。訪尋佛法。至永平十年。摩騰來到漢土。永平十一年。法蘭方至二箇羅漢。白馬駄經。至於雒陽。置白馬寺。今上東門外。白馬寺是也。初置寺度人。為僧數未足。但為受三歸五戒。如是至第十主。桓帝永康六年。總經一百年。唯用三歸五戒。而相傳授。桓帝既崩。至漢第十一主靈帝。即位自建寧年。北天竺有五沙門。支法領支謙竺法護竺道生支樓讖五人。至此土。與大僧受戒。自爾已來。始有戒法相傳。未有律本。其支法領口誦戒本一卷。羯磨一卷。在世流行。今時有古羯磨本。及戒本是也。此並出曇無德部。自爾已後。逕五十五年。至魏文帝(曹操子也)黃初三年。有中天竺曇摩迦羅(或云柯羅)。此云法時。其人總敏。質貌瓌瑋。尋讀一覽。文義悉通。善四韋陀。妙五明論。圖讖運變。靡所不該。自謂在世無過。乃入僧坊。遇見法勝毗曇莫知旨趣。因嘆佛法鈎深。遂即出家。誦大小乘經。及諸毗尼。來至許昌。觀魏境僧眾。全無律範。自來之後。又逕二十八年。兼前五十五年。合八十三年。至魏廢帝嘉平二年。於洛陽更集梵僧。以羯磨法。與大僧重受。唯用十僧。并翻僧祇戒本一卷。今鈔言迄至曹魏之初者。取後重受之由。越却法領等五人。與受戒之由也。自從佛法東流。至魏嘉平二年。有一百八十三年。戒律始備。計大僧初受。從漢靈帝第十一主。建寧已來。至今大唐開元二年。正經五百四十七年。若論大僧重受戒時。從魏嘉平二年已來。至今大唐開元二年。經四百六十五年。中間經周武帝滅佛法。有靈裕法師等十人。藏在鄞(居觀反)摩提將軍家。大隨創興。纔得九人。與人受戒(緣信行一人中間造過。故唯有九人也)。改先妄習出僧祇戒心等者。改前齊懺同祠祀之法也。</w:t>
      </w:r>
    </w:p>
    <w:p>
      <w:pPr/>
      <w:r>
        <w:rPr>
          <w:b/>
        </w:rPr>
        <w:t>한국어 번역</w:t>
      </w:r>
    </w:p>
    <w:p>
      <w:pPr>
        <w:pStyle w:val="TranslationText"/>
      </w:pPr>
      <w:r>
        <w:t>“한 명제의 밤 꿈 이래”라는 것은 후한의 셋째 임금 명제가 영평 원년에 즉위하고 영평 5년에 금인 꿈을 꾸어 채음 등을 서국에 보내 불법을 찾게 한 것을 말한다. 영평 10년에 마등이 한토에 왔고 영평 11년에 법란이 뒤이어 왔다. 두 아라한이 백마에 경을 싣고 낙양에 이르러 백마사에 두었으니, 지금 상동문 밖의, 백마사가 이것이다. 처음 절을 세우고 사람을 제도할 때 승수가 부족하여 다만 삼귀오계를 주었다. 이렇게 열째 임금 환제 영강 6년까지 모두 백 년 동안, 오직 삼귀오계만으로 서로 전수하였다. 환제가 죽고 한의 열한째 임금 영제가 건녕 연간에 즉위하자 북천축에서 다섯 사문, 지법령·지겸·축법호·축도생·지루참이 이 땅에 와 대승에게 수계하였다. 이때부터 비로소 계법이 서로 전해졌으나 아직 율본은 없었다. 지법령이 입으로 외운 계본 한 권과 갈마 한 권이 세상에 유통되었는데 지금의 고갈마본과 계본이 이것이다. 모두 담무덕부에서 나온 것이다. 그 뒤, 오십오 년을 지나 위 문제(조조의 아들) 황초 3년에 중천축의 담마가라, 또는 가라가 왔다. 번역하면 법시이다. 그는 총명하고 민첩하며 용모가 훌륭하고, 한 번 읽으면 문과 뜻을 모두 통했으며 사위타에 능하고 오명론에 정통하며 도참과 운변까지 두루 알지 못함이 없었다. 스스로 세상에 자기보다 나은 이가 없다고 생각하다가 한 승방에 들어가, 『법승비담』을 보고 그 뜻을 알지 못하여 불법이 깊음을 탄식하고 출가하였다. 대소승 경과 여러 비니를 외우고 허창에 와 위나라 승중을 보니 전혀 율의 규범이 없었다. 그가 온 뒤 다시 이십팔 년, 앞의 오십오 년과 합해 팔십삼 년이 지나 위 폐제 가평 2년에 낙양에서 다시 범승을 모아 갈마법으로, 대승에게 거듭 수계하게 하였는데 오직 십승을 썼다. 또 『승기계본』 한 권을 번역하였다. 지금 초에서 “조위 초에 이르렀다”고 한 것은 뒤의 중수 인연을 취하고 법령 등 다섯 사람이, 수계시킨 인연은 건너뛴 것이다. 불법이 동쪽으로 전해진 때부터 위 가평 2년까지 백팔십삼 년이 지나서야 계율이 비로소 갖추어졌다. 대승의 최초 수계를 계산하면 한 영제, 곧 열한째 임금, 건녕 연간부터 지금 당 개원 2년까지 정확히 오백사십칠 년이다. 대승의 중수 시점을 논하면 위 가평 2년부터 당 개원 2년까지, 사백육십오 년이다. 중간에 주 무제가 불법을 멸했을 때 영유법사 등 열 사람이 은(거관반) 마제장군 집에 숨어 있었고, 수나라가 처음 흥할 때 겨우 아홉 명을 얻어, 사람에게 수계하였다. 연신행 한 명이 중간에 허물을 지어 오직 아홉 명만 있었기 때문이다. “이전의 망령된 습속인 승기계심 등을 고쳤다”는 것은 이전의 제참동사 등의 법을 고쳤다는 뜻이다.</w:t>
      </w:r>
    </w:p>
    <w:p>
      <w:pPr>
        <w:pStyle w:val="EditorialNote"/>
      </w:pPr>
      <w:r>
        <w:t>교감·번역 메모 | 원문 인명·지명 `鄞(居觀反)摩提將軍`은 난독성이 있어 음가/표기를 임의 정정하지 않았다.</w:t>
      </w:r>
    </w:p>
    <w:p>
      <w:pPr>
        <w:pStyle w:val="Heading2"/>
      </w:pPr>
      <w:r>
        <w:t>문단 1186  ·  [0797c15]</w:t>
      </w:r>
    </w:p>
    <w:p>
      <w:pPr/>
      <w:r>
        <w:rPr>
          <w:b/>
        </w:rPr>
        <w:t>원문</w:t>
      </w:r>
    </w:p>
    <w:p>
      <w:pPr>
        <w:pStyle w:val="SourceText"/>
      </w:pPr>
      <w:r>
        <w:t>[0797c15] 上來釋僧重受戒義竟。已下明尼受具之法也譯善戒等經者。立謂。是善生經也。名善生憂婆塞戒經。楊州者。今時江寧是也。師子國尼八人者。立云。本有十人尼。發來擬漢地。為尼受戒。於路二尼身死。但有八人。至於此也。鈔中所說事不盡理。今更盡說。比丘尼初受之由者。謂漢靈帝之後。亦有尼。從本僧。求受大戒。支法領報曰。依如佛教。唯開邊地五人。大僧受戒。不開尼眾。尼眾泣淚而退。自此已後。逕五十三年。至漢末魏初。東天竺國有二比丘尼。來到長安。見此土尼眾。問曰。汝於誰邊。受大戒。尼眾答曰。我至大僧所。受三歸五戒。二尼嘆曰。邊地比丘尼。未有具戒。遂還中國。化得十五人來。三人在雪山死。二人墮黑㵎死。屆至此土。唯有十人。自爾已前。諸尼悉赴京師。與受具戒。後到吳地。與諸尼眾。受具足戒。從此尼眾。始有戒法。相傳受戒。於後三人命終。唯七人在。逕十七年。思憶故鄉。即附南海商人。而還本國。一去已來。更不委耳。此初受戒。但在魏初。未詳定是何年日月。猶魏初已去。逕二百一十一年。至宋第二主文帝元嘉七年。罽賓沙門求那跋摩。此云功德鎧。即其國王之少子也。至于楊都譯善戒等經。亦名善生經。又有師子國尼八人。來至宋地云。此地未曾有尼。何得二眾受戒。鎧云。尼無本法者得戒。而僧有罪。尋佛制意。先令作本法者。正欲生其善心。為受戒方便。論其得戒。法出大僧。但使羯磨成就。自然得戒。今詳。魏初尼已受戒。而鎧是西域之人。不練根由。而言無本法也。當時尼眾。苦求重受。功德鎧云。善哉隨喜。且令西尼學語。餘文一如鈔引(云云)。又案薩婆多師資傳云。宋元嘉六年。有師子國尼八人。隨舶至都。停影福寺。上經三年。言辭轉狎。八人問諸尼曰。頗曾有外國尼。來此國不。答曰。屬有大僧。未曾有尼來也。八人愕然曰。尼受要因二部僧得戒。汝等前師。受時那得尼眾。諸尼不知所對。既知尼眾。受無因起。乃請求那跋摩三藏及請外國八尼。更從受戒。三藏答曰。佛制戒法。法出大僧。但使大僧。作法成就。自然得戒。所以先令作本法者。欲生起其心。為受戒方便耳。至於正得戒時。是大僧中也。假使都不作本法。直往大僧中受。亦得戒。而師僧犯罪耳。唯大愛道一人。八敬得戒。初羯磨時。未有尼僧也。諸尼欣然心解。逈又思曰。我等凡夫。盲無慧目。既已出家。為世福田。脫為田不良。可慨可懼。夫善不猒增。功不倦廣。決定更受。使千載無恨。若無受未得。今更獲之。若先受已得。今益增勝。心事了然。無負信施。三藏曰。善哉。夫戒定慧品。從微至著。今欲增明。深心隨喜。但眾緣難具耳。汝等苟欲從外國諸尼受戒者。此尼唯有八人。數不滿十人。胡漢音異。不相解語。無傳譯人。不得作法。諸尼聞此。唯深嘆泣。女人多[1]部。憑誠闍梨。而不蒙慈救。當何所歸。三藏愍其誠至。即便設計。為囑舶主難提。更要外國諸尼。又教先來者。學習漢語。諸尼蒙許。於是。慧果淨音等十餘人。便受學戒。翹心企滿。事未及就。又值三藏無常。諸尼望斷。謂永遂理。到元嘉十年。難提舶返。更得師子國尼䥫薩羅等三人。足前成十一人。其先來者。學語已通。尼眾既滿。諸尼僉然。求果前志。時有三藏法師僧伽䟦摩。此名眾鎧。及三藏神足弟子菩提。並時所推崇。諸尼祈請。即皆許之。至十一年。奉於南林寺前三藏本戒場處。與諸尼受戒。最初為影福寺尼慧果淨音僧要智菓等。二十三人受戒。次為小建安寺尼孔明及僧敬法茂法盛姉妹等受。次為瞿曇寺法明法遵等受。次為永安寺普敬普要等受。次為王國寺法靜智䅣等姉妹受。總得十一日法事。相仍有三百餘人。祇洹寺僧慧照等重受。亦此時也。私云上言元嘉六年。與鈔不同者。應是約發來時也。解律雜心者。立謂。解律及雜心論也。言自涉流沙者。流沙應是地名。謂從西道路。涉流沙行來也。初求那許尼重受未滿而終者。謂既許為尼重受。未遂其事。求那於九年。卒於祇洹寺也。立問。上言宋地未經有尼。今受但應名初。何名重受。今詳此言。是不委漢靈帝時尼已受也。答言重受者。宋元嘉年中。外國尼來時。名為重受。然晉朝竺法汰。亦約大僧一眾。為尼受戒也。即是東晉之日。道安法師在於西秦。秦後為兇奴所逼。安即領門徒南過。于時竺法汰。是安同學。因辭安曰。上座住持西北。某甲取法東南。汰法師即至江寧。仍依五分初緣。立大僧一眾。為尼受戒。于時律本未至。未有尼戒本。汰法師因約附大僧戒本中。出尼戒本。時諸大德。咸所不許。云戒是佛制。自佛之外。聲聞菩薩。皆不得制。汝今出之。應當是佛。後律本既至。果然符同。唯一二處少異。故知汰非凡器也。又詳云。魏時尼眾已受具竟。一如前說(云云)。又案南山尼注戒心序云。尼初一眾受緣者。昔東晉簡文帝太元中。金陵瓦官寺沙門竺法汰者。道安之同學也。生知敏亮。獨擅時美。為律部未具。行儀難准。遂那約大僧諸戒。并依隨律等經。撰尼戒本。在世傳用。又以尼眾數闕。本法無施。便同愛道緣制。但從僧受。於時化行江表。流統魏秦。斯則尼戒之初。本被於世。至晉江寧咸康中。有僧純比丘者。發憤西遊。遠觀中城。於拘夷那國得尼戒本。寄還渭濵。名德翻之。用為正軌。比汰所出。厥旨懸同。時人雅嘆。益相推伏。初汰公開尼一眾受戒。而無正法可憑。至宋元嘉之初。求那方始印定。比丘尼初受。從前魏黃初元年至今大唐開元二年。計有四百九十五年。論其重受。從宋元嘉十年。至今大唐開元二年。正當二百八十二年。</w:t>
      </w:r>
    </w:p>
    <w:p>
      <w:pPr/>
      <w:r>
        <w:rPr>
          <w:b/>
        </w:rPr>
        <w:t>한국어 번역</w:t>
      </w:r>
    </w:p>
    <w:p>
      <w:pPr>
        <w:pStyle w:val="TranslationText"/>
      </w:pPr>
      <w:r>
        <w:t>이상으로 승의 중수계 뜻을 해석해 마쳤다. 아래에서는 니의 구족계 수법을 밝힌다. “『선계경』 등을 번역하였다”는 것에 대해 입(立)이 말하였다. 이는 『선생경』이며 『선생우바새계경』이라고도 한다. 양주는, 지금의 강녕이다. “사자국 니 여덟 사람”이라는 것은, 입(立)이 말하였다. 본래 열 명의 니가 한지 니에게 수계시키기 위해 출발했으나 길에서 두 니가 죽고 여덟 사람만 이곳에 이르렀다. 초에서 말한 일은 이치를 다하지 못했으므로 지금 다시 자세히 말한다. 비구니 최초 수계의 유래는 한 영제 뒤에도 니가 있어 본승에게 대계를 청하자 지법령이 “부처의 가르침에 따르면 변지에서는 오직 다섯 사람이 대승에게 수계시키는 것만 허용하고, 니중에게는 허용하지 않는다”고 답하여 니중이 울며 물러난 데서 시작한다. 그 뒤 오십삼 년이 지나 한말 위초에 동천축의 두 비구니가 장안에 와 이 땅 니중을 보고, “누구에게 대계를 받았는가”라고 물었다. 니중은 “대승에게 가서 삼귀오계를 받았다”고 답했다. 두 니는 “변지의 비구니에게 아직 구족계가 없다”고 탄식하고 중국으로 돌아가 열다섯 사람을 교화해 데리고 왔다. 세 사람은 설산에서 죽었다. 두 사람은 검은 골짜기에 떨어져 죽었고 이 땅에 도착한 사람은 열 명이었다. 그 이전의 여러 니가 모두 경사에 모여 그들에게 구족계를 받았고 뒤에 오 땅에 가 여러 니중에게 구족계를 주었다. 이때부터 니중에 비로소 계법이 있어 서로 전수하였다. 그 뒤 세 사람이 죽고 일곱 사람만 남았다. 십칠 년이 지나 고향을 그리워해 남해 상인의 배를 타고 본국으로 돌아갔다. 한 번 떠난 뒤로는 다시 소식을 알지 못한다. 이 최초 수계는 위초였으나 정확한 연월일은 알 수 없다. 위초 이후 이백십일 년이 지나, 송의 둘째 임금 문제 원가 7년에 계빈의 사문 구나발마, 번역하면 공덕개가 양도에 와 『선계경』 등을 번역하였다. 이 경은 『선생경』이라고도 한다. 또 사자국 니 여덟 사람이 송나라에 와 “이 땅에는 전에 니가 없었는데 어찌 이부중수계를 얻었는가”라고 하자 공덕개가 “니가 본법을 하지 않아도 계는 얻지만 승에게 죄가 있다. 부처의 제정 뜻을 살피면, 먼저 본법을 하게 한 것은 바로 그 선심을 일으켜 수계의 방편으로 삼으려 한 것이다. 계를 얻는 것을 논하면 법은 대승에서 나오며 갈마만 성취되면 자연히 계를 얻는다”고 하였다. 지금 자세히 보면 위초에 니가 이미 수계했는데, 공덕개는 서역 사람이라 그 유래를 잘 알지 못하고 본법이 없었다고 한 것이다. 당시 니중이 간절히 중수를 청하자 공덕개가 “좋다, 수희한다. 우선 서국 니들에게 말을 배우게 하라”고 하였다. 나머지 글은 초의 인용과 같다(운운). 또 『설바다 사자전』에 따르면 송 원가 6년에 사자국 니 여덟 사람이 배를 따라 도읍에 와 영향복사에 머물렀고 삼 년이 지나, 말이 점차 익숙해졌다. 여덟 사람이 여러 니에게 “외국 니가 이 나라에 온 적이 있는가”라고 물었다. 답하기를 “마침 대승은 있었으나 니가 온 적은 없다”고 하였다. 여덟 사람이 놀라 “니의 수계는 반드시 이부승을 인연하여 계를 얻는데 그대들의 앞 스승이 받을 때 어찌 니중이 있었겠는가”라고 하였다. 여러 니는 대답할 바를 몰랐다. 니중의 수계가 인연 없이 일어난 줄 알고, 이에 구나발마 삼장과 외국 니 여덟 사람에게 다시 수계를 청하였다. 삼장이 답하였다. “부처가 제정한 계법은 대승에서 나오며 대승의 작법이 성취되기만 하면 자연히 계를 얻는다. 먼저 본법을 하게 한 까닭은 그 마음을 일으켜 수계의 방편으로 삼으려는 것일 뿐이다. 정작 계를 얻는 때는 대승 가운데서이다. 가령 본법을 전혀 하지 않고 곧바로 대승 가운데 가서 받아도 계는 얻지만 사승에게 죄가 있을 뿐이다. 오직 대애도 한 사람만, 팔경으로 계를 얻었고 최초 갈마 때에는 아직 니승이 없었다.” 여러 니가 기뻐하며 뜻을 이해했다. 다시 생각하였다. “우리 범부는 눈먼 듯 지혜의 눈이 없는데 이미 출가하여 세상의 복전이 되었으니, 혹 복전이 좋지 못하면 참으로 한탄스럽고 두렵다. 선은 더함을 싫어하지 않고 공덕은 넓힘을 게을리하지 않는다. 결정코 다시 받아 천 년 뒤에도 한이 없게 하자. 만약 전에 받지 못했다면 지금 새로 얻고, 이미 전에 얻었다면, 지금 더욱 증승할 것이다.” 마음과 일이 분명해져 신시를 저버리지 않게 되었다. 삼장이 말하였다. “좋다. 계·정·혜의 품은 미약한 데서 뚜렷한 데로 나아간다. 지금 더욱 밝게 하고자 하니 깊은 마음으로 수희한다. 다만 여러 연을 갖추기 어렵다. 그대들이 굳이 외국 니에게 수계하려 한다면, 이 니들은 겨우 여덟 사람이라 열 명이 되지 않고 호한의 말이 달라 서로 알아듣지 못하며 통역도 없으므로 작법할 수 없다.” 여러 니는 이 말을 듣고 깊이 탄식하며 울었다. 여인은 많이, 정성을 아사리에게 의지했는데 자비로운 구제를 받지 못하니 어디에 의탁해야 하는가 하였다. 삼장은 그 정성이 지극함을 가엾게 여겨 방책을 세워 선주 난제에게 부탁해 다시 외국 니를 초청하게 하고 먼저 온 니들에게 한어를 배우게 하였다. 여러 니가 허락을 받고, 혜과·정음 등 십여 명이 곧 학계를 받으며 마음을 들어 충족되기를 기다렸다. 일이 이루어지기 전에 삼장이 무상하니 여러 니는 희망이 끊겼다고 여겼다. 원가 10년에 난제의 배가 돌아와, 다시 사자국 니 철살라 등 세 사람을 데려와 앞과 합해 열한 명이 되었다. 먼저 온 이들은 말을 이미 통하게 되었고 니중의 수가 차자 여러 니가 함께 이전 뜻을 이루기를 청하였다. 당시 삼장법사 승가발마, 번역하면 중개와 삼장의 신족 제자 보리가 모두 당대에 추숭되었다. 여러 니가 청하자 모두 허락하였다. 원가 11년에, 남림사 앞 삼장의 본래 계장에서 여러 니에게 수계하였다. 가장 먼저 영향복사 니 혜과·정음·승요·지과 등, 스물세 사람이 수계했고, 다음으로 소건안사 니 공명·승경·법무·법성 자매 등이 받았으며, 다음으로 구담사 법명·법준 등이, 다음으로 영안사 보경·보요 등이, 다음으로 왕국사 법정·지예 등 자매가 받았다. 모두 열하루 동안 법사가 이어져 삼백여 명이 받았다. 기원사 승 혜조 등의 중수도 이때였다. 사적으로 말하면 위에서 원가 6년이라 한 것이 초와 다른 것은 아마 출발한 때에 의거한 것일 것이다. “율과 잡심을 해석했다”는 것은 율과 『잡심론』을 해석했다는 뜻이다. “스스로 유사를 건넜다”는 것은, 유사가 지명인 듯하다. 서쪽 길에서 유사를 건너온 것이다. “처음 구나가 니의 중수를 허락했으나 충족되기 전에 죽었다”는 것은 니의 중수를 허락한 뒤 일을 이루지 못하고 구나가 원가 9년에, 기원사에서 죽은 것을 말한다. 입(立)이 묻는다. 위에서는 송 땅에 전에 니가 없었다고 했으니 지금 수계는 처음이라 해야 하는데 어째서 중수라 하는가. 지금 자세히 보면 이 말은 한 영제 때 니가 이미 수계했음을 알지 못한 것이다. 답한다. 중수라고 한 것은 송 원가 연간 외국 니가 왔을 때를 이름한 것이다. 그러나 진나라 축법태도 대승 한 무리에 의지해 니에게 수계시켰다. 이는 동진 때이다. 도안법사가 서진에 있을 때 진이 흉노에게 핍박받자 도안이 문도를 이끌고 남쪽으로 내려갔다. 당시 축법태는 도안과 동학이어서 도안에게 작별하며 “상좌는 서북을 주지하시고, 저는 동남에서 법을 취하겠습니다”라고 하였다. 법태법사는 강녕에 이르러 『오분율』의 처음 인연에 의지해 대승 한 무리를 세워 니에게 수계시켰다. 그때 율본이 아직 오지 않아 니계본도 없었다. 법태법사가 대승 계본 가운데서 니계본을 뽑아 만들자 여러 대덕이 모두 허락하지 않으며 “계는 부처가 제정한 것이니 부처 이외의 성문과 보살은 모두 제정할 수 없다. 그대가 지금 이를 만든다면 마땅히 부처여야 한다”고 하였다. 뒤에 율본이 도착하자 과연 그 내용이 서로 맞고 한두 곳만 조금 달랐다. 그러므로 법태가 범상한 기량이 아니었음을 알 수 있다. 또 자세히 말하면 위나라 때 니중이 이미 구족계를 받았고, 앞에서 말한 것과 같다(운운). 또 남산의 「니주계심서」를 살펴보면 “니의 최초 일중수계 인연은 옛 동진 간문제 태원 연간 금릉 와관사 사문 축법태였는데, 도안의 동학으로 타고난 지혜가 민첩하고 명료하여 당대의 아름다움을 홀로 차지했다. 율부가 아직 갖추어지지 않아 행의의 준거가 어려우므로 대승의 여러 계와 『수율』 등의 경에 의지해 니계본을 찬술하였다. 세상에 전해 사용되었다. 또 니중 수가 모자라 본법을 시행할 수 없으므로 애도의 인연 제정과 같이 오직 승에게서만 받게 하였다. 당시 교화가 강표에 행해지고 위·진까지 유통되었으니 이것이 니계가 세상에 처음 피복된 것이다. 진 강녕 함강 연간 승순비구가 분발하여 서쪽으로 유행해 중성을 멀리 보고 구이나국에서 니계본을 얻어 위빈으로 보내자 이름난 대덕이 번역하였다. 이를 바른 규범으로 삼았는데 법태가 만든 것과 비교하면 그 뜻이 서로 같아 당시 사람들이 크게 탄복하였다. 처음 법태공이 니의 일중수계를 열었으나 의지할 정법이 없었고 송 원가 초에 이르러, 구나가 비로소 확정하였다.” 비구니의 최초 수계를 위 황초 원년부터 지금 당 개원 2년까지 계산하면 사백구십오 년이다. 중수를 논하면 송 원가 10년부터, 지금 당 개원 2년까지 정확히 이백팔십이 년이다.</w:t>
      </w:r>
    </w:p>
    <w:p>
      <w:pPr>
        <w:pStyle w:val="EditorialNote"/>
      </w:pPr>
      <w:r>
        <w:t>교감·번역 메모 | 원문 `女人多[1]部`는 교감 이상이 뚜렷하여 완전한 의미 복원이 어려우므로 직역 범위를 제한하였다.</w:t>
      </w:r>
    </w:p>
    <w:p>
      <w:pPr>
        <w:pStyle w:val="Heading2"/>
      </w:pPr>
      <w:r>
        <w:t>문단 1187  ·  [0799a09]</w:t>
      </w:r>
    </w:p>
    <w:p>
      <w:pPr/>
      <w:r>
        <w:rPr>
          <w:b/>
        </w:rPr>
        <w:t>원문</w:t>
      </w:r>
    </w:p>
    <w:p>
      <w:pPr>
        <w:pStyle w:val="SourceText"/>
      </w:pPr>
      <w:r>
        <w:t>[0799a09] 出高僧者。此傳有十四卷。釋慧晈撰。名僧傳三十一卷。釋寶唱撰。僧史十卷。王簡栖撰。又齊朝裴子野作高僧傳。張孝季撰廬山僧傳一部。中書陸明霞撰沙門僧。費長房撰三寶錄一部。王聞撰僧史等也。永為龜鏡者。其龜能知三世事。鏡照現前也。其鏡者。只是照義。若識此緣。則明照前後也。猶如世人之鏡。將以鑑於形。亦如國家。有鑑形之鏡。而濶一丈。高[1]宋在日。每抱孝敬相。王向其鏡前映之。或時騎馬。以映於身也。上來七段不同。總釋第一戒法門義竟。</w:t>
      </w:r>
    </w:p>
    <w:p>
      <w:pPr/>
      <w:r>
        <w:rPr>
          <w:b/>
        </w:rPr>
        <w:t>한국어 번역</w:t>
      </w:r>
    </w:p>
    <w:p>
      <w:pPr>
        <w:pStyle w:val="TranslationText"/>
      </w:pPr>
      <w:r>
        <w:t>“『고승전』에서 나온다”는 것은 이 전이 열네 권이고 석혜교가 지었다. 『명승전』 삼십일 권은 석보창이, 『승사』 십 권은 왕간서가 지었다. 또 제나라 배자야가 『고승전』을 지었고, 장효계가 『여산승전』 한 부를, 중서 육명하가 『사문승』을, 비장방이 『삼보록』 한 부를, 왕문이 『승사』 등을 지었다. “영원히 귀감이 된다”는 것은, 거북은 삼세의 일을 알 수 있고 거울은 눈앞을 비춘다는 뜻이다. 거울은 곧 비춘다는 뜻일 뿐이다. 이 인연을 알면 앞뒤를 밝게 비출 수 있으니 세상 사람의 거울로 형상을 비추는 것과 같다. 또 국가에 형상을 비추는 거울이 있는데 넓이가 한 장이다. 고송이 생전에 매번 효경하는 모습을 품고 왕이 그 거울 앞에 가서 비추었으며 때로는 말을 탄 채 몸을 비추기도 했다고 한다. 이상 일곱 단락의 차이를 모두 합하여 첫째 계법문의 뜻을 해석해 마쳤다.</w:t>
      </w:r>
    </w:p>
    <w:p>
      <w:pPr>
        <w:pStyle w:val="EditorialNote"/>
      </w:pPr>
      <w:r>
        <w:t>교감·번역 메모 | 원문 `高[1]宋在日`은 인명/교감이 불명확하여 원문 표기를 보존하고 비유의 문맥만 옮겼다.</w:t>
      </w:r>
    </w:p>
    <w:p>
      <w:pPr>
        <w:pStyle w:val="Heading2"/>
      </w:pPr>
      <w:r>
        <w:t>문단 1188  ·  [0799a18]</w:t>
      </w:r>
    </w:p>
    <w:p>
      <w:pPr/>
      <w:r>
        <w:rPr>
          <w:b/>
        </w:rPr>
        <w:t>원문</w:t>
      </w:r>
    </w:p>
    <w:p>
      <w:pPr>
        <w:pStyle w:val="SourceText"/>
      </w:pPr>
      <w:r>
        <w:t>[0799a18] [2]二者戒體者。從此已下。正當第二明其戒體。於此門中。又分為四。如文。</w:t>
      </w:r>
    </w:p>
    <w:p>
      <w:pPr/>
      <w:r>
        <w:rPr>
          <w:b/>
        </w:rPr>
        <w:t>한국어 번역</w:t>
      </w:r>
    </w:p>
    <w:p>
      <w:pPr>
        <w:pStyle w:val="TranslationText"/>
      </w:pPr>
      <w:r>
        <w:t>둘째는 계체(戒體)이다. 이 아래부터는 바로 둘째로 그 계체를 밝힌다. 이 문에서는 다시 넷으로 나누니, 본문과 같다.</w:t>
      </w:r>
    </w:p>
    <w:p>
      <w:pPr>
        <w:pStyle w:val="Heading2"/>
      </w:pPr>
      <w:r>
        <w:t>문단 1189  ·  [0799a20]</w:t>
      </w:r>
    </w:p>
    <w:p>
      <w:pPr/>
      <w:r>
        <w:rPr>
          <w:b/>
        </w:rPr>
        <w:t>원문</w:t>
      </w:r>
    </w:p>
    <w:p>
      <w:pPr>
        <w:pStyle w:val="SourceText"/>
      </w:pPr>
      <w:r>
        <w:t>[0799a20] 所以別解脫至止可三五等者。謂於一一境上。別別防非。得解脫故曰也。言止可三五者。受戒雖多。據其明識戒體者其少。故曰止可三五人也。此且聊舉三五耳。皆由先無通敏者。通由洞也。廣疋云。通謂明徹也。敏者孔安國云。[撾-咼+庚]疾也。杜預云達也。賈逵云。敏由干也。言不廣諮詢者。應師云。詢由謂問也。左傳云。訪問於善為諮。諮親曰詢。諮問善道。詢問親戚之議。多昏體相等者。昏闇也。謂不識戒體之相狀也。言盲夢心中緣成而已者。立謂。受時亦有十師衣鉢具足。結界成就。此普是緣成。雖復此緣而受。據論得戒不得戒。曾不委識。如盲如夢。謂見不明了。盲則都不識見也。又解。此據受時。心如盲夢。不識其緣。雖有具足。心了不識。故如盲夢。及論得不渺同河漢者。立謂。雖信緣而受。問其得戒不得戒。渺然不測。事同河漢也。爾疋云。渺者遠也。遠視渺然寂漠。不知邊際也。相傳云。漢時張騫尋黃河。至天河。得玉女支機石來。又盜得目宿菜子。以藏眼中。將歸此種。故曰目宿。又言。天河地河相連。此是妄傳。落漠難信。故今時人借以為語也。[3]為悟也。然實張騫尋河原。至大月氏國。即月支國。近在西域也。唯正法念經云。帝釋乘象。與修羅戰。象鼻之氣。一道直前。世人觀已妄謂天河也。其實無有河耳。有人云。舉天漢地河。只是取隔絕之義。喻今約得戒以否。不知分齊也。言然後持犯方可修離者。意謂。此篇正明戒相前。且明法體行等三門。實廣論相貌。以示初學。參現身心得知己身戒之有無。然後二持可修。二犯應須捨離。故言方可修離。</w:t>
      </w:r>
    </w:p>
    <w:p>
      <w:pPr/>
      <w:r>
        <w:rPr>
          <w:b/>
        </w:rPr>
        <w:t>한국어 번역</w:t>
      </w:r>
    </w:p>
    <w:p>
      <w:pPr>
        <w:pStyle w:val="TranslationText"/>
      </w:pPr>
      <w:r>
        <w:t>“별해탈이므로 … 다만 서너 사람뿐이다”라고 한 것은, 하나하나의 경계마다 각각 그릇됨을 막아 해탈을 얻기 때문에 그렇게 말한 것이다. “다만 서너 사람뿐이다”라고 한 것은 수계한 이는 많지만, 계체를 분명히 아는 이는 적다는 뜻이므로 서너 사람뿐이라고 한 것이다. 이는 우선 서너 사람을 들어 말했을 뿐이다. 모두 이전에 통달하고 민첩한 이가 없었기 때문이다. 통(通)은 꿰뚫는다는 뜻이다. 『광아』에서는 “통은 밝게 꿰뚫음이다”라고 하였다. 민(敏)에 대해 공안국은 “[撾-咼+庚]하고 빠름이다”라고 하였고, 두예는 “통달함이다”라고 하였으며, 가규는 “민은 능함이다”라고 하였다. “널리 자문하지 않는다”고 한 것에서 응사는 “순(詢)은 곧 묻는다는 뜻이다”라고 하였다. 『좌전』에서는 “선한 이에게 찾아가 묻는 것을 자(諮)라 하고, 친한 이에게 자문하는 것을 순(詢)이라 한다”고 하였다. 선한 도를 자문하는 것이 자이고 친척의 의논을 묻는 것이 순이다. “대개 체상을 어둡게 안다”고 한 것은 혼은 어둡다는 뜻이니, 계체의 모습을 알지 못한다는 말이다. “눈먼 꿈 같은 마음에서 인연만 이루어졌을 뿐이다”라고 한 것에 대해 입(立)은 말한다. 수계할 때에도 열 스승과 의발이 갖추어지고 결계가 성취되니, 이는 모두 인연이 이루어진 것이다. 비록 이러한 인연에 따라 수계하였더라도, 계를 얻었는지 얻지 못했는지를 논하면, 전혀 자세히 알지 못하여 눈먼 듯하고 꿈꾸는 듯하다. 곧 보는 것이 분명하지 않고, 눈먼 이는 전혀 보아 알지 못하는 것이다. 또 다른 해석으로는, 이는 수계할 때 마음이 눈멀고 꿈꾸는 듯하여 그 인연을 알지 못한다는 뜻이다. 비록 인연은 갖추었으나 마음으로 분명히 알지 못한다. 그러므로 눈멀고 꿈꾸는 것과 같다고 하였다. “얻었는지를 논하면 아득하여 은하수와 같다”고 한 데 대해 입은 말한다. 비록 인연을 믿고 수계했더라도, 계를 얻었는지 얻지 못했는지를 물으면 아득하여 헤아릴 수 없으니, 일이 은하수와 같다. 『이아』에서는 “묘(渺)는 멀다는 뜻이다”라고 하였다. 멀리 바라보면 아득하고 적막하여 끝을 알 수 없다. 전해 오는 말로는, 한나라 때 장건이 황하의 근원을 찾아 천하(天河)에 이르러 옥녀의 지기석(支機石)을 얻어 왔고, 또 목숙(苜蓿) 채소의 씨를 몰래 얻어 눈 속에 감추어 이 종자를 가져왔으므로 목숙이라 했다고 한다. 또 말하기를, 천하와 지상의 강이 서로 이어져 있다고 하나 이는 망령된 전승으로 허황되어 믿기 어렵다. 그래서 지금 사람들이 다만 말로 빌려 쓸 뿐이다. 은 깨닫는다는 뜻이다. 실제로 장건이 황하의 근원을 찾다가 대월지국에 이르렀는데, 곧 월지국이며 서역 가까이에 있었다. 다만 『정법념경』에서는 제석이 코끼리를 타고 아수라와 싸울 때 코끼리 코의 기운이 한 줄기로 곧게 앞으로 뻗었는데, 세상 사람들이 보고서 잘못 천하라고 여겼을 뿐 실제로 강이 있는 것은 아니라고 하였다. 어떤 이는 말한다. 천한(天漢)과 지하의 강을 든 것은 다만 서로 격절되어 있다는 뜻을 취한 것이니, 지금 계를 얻었는지 여부에 대해 그 경계를 알지 못하는 것을 비유한 것이다. “그런 뒤에야 지범을 닦고 여읠 수 있다”고 한 것은, 이 편에서 계상을 바로 밝히기 전에 우선 법·체·행 등의 세 문을 밝혀 실제 모습을 널리 논하여 초학자에게 보여 주고, 현재의 몸과 마음을 살펴 자기 몸에 계가 있는지 없는지를 알게 한 뒤에야 두 가지 지(持)는 닦을 수 있고, 두 가지 범(犯)은 마땅히 버리고 여의어야 한다는 뜻이다. 그래서 “그런 뒤에야 닦고 여읠 수 있다”고 하였다.</w:t>
      </w:r>
    </w:p>
    <w:p>
      <w:pPr>
        <w:pStyle w:val="EditorialNote"/>
      </w:pPr>
      <w:r>
        <w:t>교감·번역 메모 | 원문의 조합자 `[撾-咼+庚]`는 그대로 보존하였다. 해당 자의 정확한 정자 판독은 확정하지 않고 문맥상 “빠름”의 뜻으로 옮겼다.</w:t>
      </w:r>
    </w:p>
    <w:p>
      <w:pPr>
        <w:pStyle w:val="EditorialNote"/>
      </w:pPr>
      <w:r>
        <w:t>교감·번역 메모 | 원문 `[3]為悟也`는 앞뒤 연결이 불분명하다. 교감표식을 보존하고 문맥상 “깨닫다”의 풀이로 옮겼다.</w:t>
      </w:r>
    </w:p>
    <w:p>
      <w:pPr>
        <w:pStyle w:val="Heading2"/>
      </w:pPr>
      <w:r>
        <w:t>문단 1190  ·  [0799b22]</w:t>
      </w:r>
    </w:p>
    <w:p>
      <w:pPr/>
      <w:r>
        <w:rPr>
          <w:b/>
        </w:rPr>
        <w:t>원문</w:t>
      </w:r>
    </w:p>
    <w:p>
      <w:pPr>
        <w:pStyle w:val="SourceText"/>
      </w:pPr>
      <w:r>
        <w:t>[0799b22] 答論體約境實乃無量者。羯磨疏云。別脫一戒。從緣發生。戒本防非。非通萬境。戒隨境攝。則無量也。二戒通收無境不盡者。立謂。對一切情非境。立誓要期。斷惡修善。名之為作。由此作故。發得無作。故知作與無作。收境得盡也。</w:t>
      </w:r>
    </w:p>
    <w:p>
      <w:pPr/>
      <w:r>
        <w:rPr>
          <w:b/>
        </w:rPr>
        <w:t>한국어 번역</w:t>
      </w:r>
    </w:p>
    <w:p>
      <w:pPr>
        <w:pStyle w:val="TranslationText"/>
      </w:pPr>
      <w:r>
        <w:t>“답한다. 체를 논하면 경계에 따라 실로 한량없다”고 한 것은, 『갈마소』에서 말하기를 “별해탈의 한 계는 인연을 따라 생긴다. 계는 본래 그릇됨을 막지만 모든 경계에 두루 통하는 것이 아니다. 계가 경계를 따라 포섭되면 한량없다”고 하였다. “두 계가 두루 거두어 다하지 않는 경계가 없다”고 한 데 대해 입은 말한다. 모든 유정·비유정의 경계를 대상으로 서원하고 기약하여 악을 끊고 선을 닦는 것을 작(作)이라 한다. 이 작으로 말미암아 무작을 발득하므로, 작과 무작이 모든 경계를 다 거두는 줄 알 수 있다.</w:t>
      </w:r>
    </w:p>
    <w:p>
      <w:pPr>
        <w:pStyle w:val="Heading2"/>
      </w:pPr>
      <w:r>
        <w:t>문단 1191  ·  [0799c03]</w:t>
      </w:r>
    </w:p>
    <w:p>
      <w:pPr/>
      <w:r>
        <w:rPr>
          <w:b/>
        </w:rPr>
        <w:t>원문</w:t>
      </w:r>
    </w:p>
    <w:p>
      <w:pPr>
        <w:pStyle w:val="SourceText"/>
      </w:pPr>
      <w:r>
        <w:t>[0799c03] 答若單立作等者。羯磨疏云。若唯立作。但在一念。非通一形。何能防也。又不可常作者。疏云。一受已難。義非數作。非故須無作長時防非。若單立無作則起無所從者。立明。作是果。作則是因。因能生果。所以無作藉作而起。必不孤然自發。故不得立一。羯磨疏云。事業相假。故唯有二。何以明之。若唯立作。但在一念。非通一形。何能防非也。要賴作生者。立明。此二法是相待藉義。要藉作戒。以發無作。又要藉無作。久長防非。不可唯立一。要須立二。羯磨疏云。上據下機。故說相藉。必如聖戒。道力所成。此意云。若言要待作。方生無作者。上法得戒。不假作生。而發無作也。</w:t>
      </w:r>
    </w:p>
    <w:p>
      <w:pPr/>
      <w:r>
        <w:rPr>
          <w:b/>
        </w:rPr>
        <w:t>한국어 번역</w:t>
      </w:r>
    </w:p>
    <w:p>
      <w:pPr>
        <w:pStyle w:val="TranslationText"/>
      </w:pPr>
      <w:r>
        <w:t>“답한다. 만일 작만 단독으로 세운다면”이라고 한 것은, 『갈마소』에서 “만일 작만 세운다면 한 생각에만 있을 뿐 한 생애에 두루하지 않으니 어떻게 그릇됨을 막을 수 있겠는가. 또 항상 작할 수도 없다”고 하였다. 『소』에서는 말한다. “한 번 수계하는 것도 어려우니 이치상 거듭 작하는 것은 아니다. 그러므로 반드시 무작이 있어 오랜 기간 그릇됨을 막아야 한다.” “만일 무작만 단독으로 세우면 일어나는 바가 없게 된다”고 한 데 대해 입은 말한다. 무작은 결과이고 작은 원인이니 원인이 결과를 낳는다. 그러므로 무작은 작에 의지하여 일어나며 반드시 홀로 저절로 발하는 것이 아니다. 그러므로 하나만 세울 수 없다. 『갈마소』에서는 “일과 업이 서로 의지하므로 오직 둘이 있을 뿐이다. 무엇으로 이를 밝히는가. 만일 작만 세우면 한 생각에만 있을 뿐 한 생애에 통하지 않으니 어떻게 그릇됨을 막겠는가”라고 하였다. “작이 낳는 데 의지해야 한다”고 한 데 대해 입은 말한다. 이 두 법은 서로 기다리고 의지하는 뜻이다. 반드시 작계를 의지하여 무작을 발하고, 또 무작에 의지하여 오래 그릇됨을 막아야 한다. 하나만 세울 수 없고 반드시 둘을 세워야 한다. 『갈마소』에서는 “위에서는 하근기의 사람에 의거하여 서로 의지한다고 설한 것이다. 반드시 성계(聖戒)와 같은 경우라면 도력으로 이루어진다”고 하였다. 이는 반드시 작을 기다려야 무작이 생긴다고 말한다면 상법득계(上法得戒)는 작에 의지하지 않고도 무작을 발한다는 뜻이다.</w:t>
      </w:r>
    </w:p>
    <w:p>
      <w:pPr>
        <w:pStyle w:val="Heading2"/>
      </w:pPr>
      <w:r>
        <w:t>문단 1192  ·  [0799c14]</w:t>
      </w:r>
    </w:p>
    <w:p>
      <w:pPr/>
      <w:r>
        <w:rPr>
          <w:b/>
        </w:rPr>
        <w:t>원문</w:t>
      </w:r>
    </w:p>
    <w:p>
      <w:pPr>
        <w:pStyle w:val="SourceText"/>
      </w:pPr>
      <w:r>
        <w:t>[0799c14] 但由體相道理相違者。此意云。既立作無作為二。何不更立成三。謂令作無作合一也。謂作與無作相違。猶如明暗不可並。言體相等者。作戒以心為體。無作非心為體。故曰體相違。又作戒是色。無作非色。故曰相違。一作無作別者。羯磨疏云。有三義故。不可合一。作者是色心。無作非色心。二作者是初緣。無作是後業。三作是運動。無作非故。以如是義故。性不可均通。故不立三也。二心非心別者。作戒是心。無作非心。故不得合。若就所防隨境無量者。山河大地。塵沙萬境。情非情類。並是所防之境。故云無量也。</w:t>
      </w:r>
    </w:p>
    <w:p>
      <w:pPr/>
      <w:r>
        <w:rPr>
          <w:b/>
        </w:rPr>
        <w:t>한국어 번역</w:t>
      </w:r>
    </w:p>
    <w:p>
      <w:pPr>
        <w:pStyle w:val="TranslationText"/>
      </w:pPr>
      <w:r>
        <w:t>“다만 체와 상의 도리가 서로 어긋나기 때문이다”라고 한 것은, 이미 작과 무작을 둘로 세웠는데 왜 다시 셋을 세우지 않는가, 곧 작과 무작을 합쳐 하나로 삼지 않는가라는 뜻이다. 작과 무작은 서로 어긋나서 밝음과 어둠이 함께할 수 없는 것과 같다. “체상이 서로 어긋난다”고 한 것은 작계는 마음을 체로 삼고 무작은 마음 아닌 것을 체로 삼으므로 체가 서로 어긋난다는 말이다. 또 작계는 색이고 무작은 비색이므로 서로 어긋난다고 한다. 첫째, 작과 무작이 다르다. 『갈마소』에서는 “세 가지 뜻이 있기 때문에 하나로 합칠 수 없다. 작은 색과 마음이고 무작은 색과 마음이 아니다. 둘째, 작은 처음의 인연이고 무작은 뒤의 업이다. 셋째, 작은 움직여 작용하는 것이고 무작은 그렇지 않다. 이러한 뜻 때문에 성품을 고르게 통하게 할 수 없으므로 셋을 세우지 않는다”고 하였다. 둘째, 마음과 마음 아닌 것이 다르다. 작계는 마음이고 무작은 마음이 아니므로 합칠 수 없다. “막는 바를 따라 경계가 한량없다”고 한 것은 산하대지와 티끌처럼 많은 온갖 경계, 유정과 비유정의 종류가 모두 막아야 할 경계이기 때문에 한량없다고 한 것이다.</w:t>
      </w:r>
    </w:p>
    <w:p>
      <w:pPr>
        <w:pStyle w:val="Heading2"/>
      </w:pPr>
      <w:r>
        <w:t>문단 1193  ·  [0799c24]</w:t>
      </w:r>
    </w:p>
    <w:p>
      <w:pPr/>
      <w:r>
        <w:rPr>
          <w:b/>
        </w:rPr>
        <w:t>원문</w:t>
      </w:r>
    </w:p>
    <w:p>
      <w:pPr>
        <w:pStyle w:val="SourceText"/>
      </w:pPr>
      <w:r>
        <w:t>[0799c24] 二引證者。立云。文中有兩家。據義不同。一是多宗。二是成實宗也。多論所明作既是色。無作亦合色也。因既是色。果何非色。乃引雜心論云。無作假色。牟尼之所說也。彼宗計無作是色者。非是報色。及方便色。乃是假色也。別有假色。以為無作之體。成實論不爾。作戒是色。無作非色非心。文中自顯。</w:t>
      </w:r>
    </w:p>
    <w:p>
      <w:pPr/>
      <w:r>
        <w:rPr>
          <w:b/>
        </w:rPr>
        <w:t>한국어 번역</w:t>
      </w:r>
    </w:p>
    <w:p>
      <w:pPr>
        <w:pStyle w:val="TranslationText"/>
      </w:pPr>
      <w:r>
        <w:t>둘째는 증거를 인용하는 것이다. 입은 말한다. 본문에는 두 학파가 있는데 뜻에 의거함이 서로 다르다. 첫째는 다종(多宗)이다. 둘째는 성실종이다. 『다론』에서 밝힌 바에 따르면 작이 이미 색이므로 무작도 또한 색이어야 한다. 원인이 이미 색인데 결과가 어찌 색이 아니겠는가. 이에 『잡심론』을 인용하여 “무작은 가색(假色)이라고 모니가 설하였다”고 하였다. 그 종파에서 무작을 색이라 하는 것은 보색(報色)이나 방편색이 아니라 별도로 가색이 있어 무작의 체가 된다는 뜻이다. 『성실론』은 그렇지 않아 작계는 색이지만, 무작은 비색비심이다. 이는 본문에 스스로 드러난다.</w:t>
      </w:r>
    </w:p>
    <w:p>
      <w:pPr>
        <w:pStyle w:val="Heading2"/>
      </w:pPr>
      <w:r>
        <w:t>문단 1194  ·  [0800a06]</w:t>
      </w:r>
    </w:p>
    <w:p>
      <w:pPr/>
      <w:r>
        <w:rPr>
          <w:b/>
        </w:rPr>
        <w:t>원문</w:t>
      </w:r>
    </w:p>
    <w:p>
      <w:pPr>
        <w:pStyle w:val="SourceText"/>
      </w:pPr>
      <w:r>
        <w:t>[0800a06] 言若淳重心身口無教者。立明。重心則發身口無作也。初一念色有身口教及以無教者。立明。第三羯磨。欲竟之時。名為初念。爾時既有作戒。故曰有身口教也。復有受中無作。故曰及以無教。此約正羯磨時。名初一念。若羯磨已。名第二念。賓云。謂是身口色聲。能發作與無作。故約身口辨。然色聲中。復有報與方便。舊譯名報。新名異熟。報謂酬報。酬宿業故。言異熟者。亦是酬報。然由此報。異時而熟。名為異熟(謂造業時。異得果時)。異類而熟。名為異熟(因是善惡。果是無記。故名異熟也)。變異而熟。名為異熟(謂所造業。至得果時。由變異故。能令異熟)。舊名方便。新名加行。方法巧妙。令事得成。故名方便。言加行者。行是造作。加心造作。名為加行。今言作戒者。身動。身方便。若其不欲加心造作。既任本性。故名報色。今既加心。造作前事。故令身動身方便。故俱舍云。由思力故。別起如是如是身形名身表業。口作唯方便非報也。故俱舍云。語表即言聲。聲體非是報。又云聲無異熟生。隨欲轉故。婆沙百一十八云。有說聲是現在加行故發。異熟果是先業所發。有說聲隨言轉。非異熟法。可隨言轉。復有說者。聲有間斷。異熟色無間斷。是故聲非異熟。若依犢子部。聲亦異熟。故彼宗中。引施設足論云。菩薩昔餘生中。離麤惡語。此業畢竟得梵音聲。故知聲是異熟。且敘如婆沙百一十八。身口二無作。非報非方便。如礪疏可尋。第二念中唯有無教無其教者。此約羯磨竟後。名第二念也。爾時但有無作隨形。故言唯有無教。作既落謝。故言無其教也。疏云。多論陳體云教無教也。成實雜心云。作無作也。宣問。三羯磨竟發一形戒。三結安居。即應滿夏。何不同也。答不結亦成夏。不羯磨可成受。故不同例。又解云。受時對法。願心一期。安居對時。行隨前後故也。注云不可教示於他者。立明。無作既色。無心故。不可教授示現於他人也。羯磨疏云。無教等者。此明業體。一發續現。不修緣辨。無由教示。方有成用。即體任運。能酬成立。故立無教。首疏云。第二念中。唯有無教。無其教也。教者作。無教者無作。故知今文云。教示於他等者。是解無作也。濟云。或言作無作者。只是身口運動之所造作等也。唐三藏翻為表無表者。如受時身口運動。是表內心有求受之心。故名為表。既受已後。身口不動。無所表彰。名為無表。據義雖同。然玄奘所翻為勝。若言作無作。則來他難詰也。難曰。戒既言防非為義。作戒是運用。運用能防非。無作無運用。何得說言防。若言表無表即無難處。賓云。新譯經論名表無表。譯此名者。謂善思等。等起身語。表彰善惡。故名為表言無表者。而非表示。令他了知。故名無表。言教無教者。准表釋也。作無作者。即作動義稍疎僻。</w:t>
      </w:r>
    </w:p>
    <w:p>
      <w:pPr/>
      <w:r>
        <w:rPr>
          <w:b/>
        </w:rPr>
        <w:t>한국어 번역</w:t>
      </w:r>
    </w:p>
    <w:p>
      <w:pPr>
        <w:pStyle w:val="TranslationText"/>
      </w:pPr>
      <w:r>
        <w:t>“만일 순일하고 중한 마음이면 몸과 입에 무교가 있다”고 한 데 대해 입은 말한다. 중한 마음이면 몸과 입의 무작을 발한다. “처음 한 생각의 색에는 신·구의 교와 무교가 함께 있다”고 한 데 대해 입은 말한다. 세 번째 갈마가 끝나려 할 때를 처음 한 생각이라 한다. 그때 이미 작계가 있으므로 몸과 입의 교가 있다고 하고, 다시 수중무작(受中無作)이 있으므로 “무교도 있다”고 한 것이다. 이는 바로 갈마를 행하는 때에 의거한다. 이를 첫 한 생각이라 하고, 갈마가 끝난 뒤를 둘째 생각이라 한다. 빈(賓)은 말한다. 곧 몸과 입의 색과 소리가 작과 무작을 발할 수 있으므로 신·구에 의거하여 분별한다. 그러나 색과 소리 가운데 다시 보(報)와 방편이 있다. 옛 번역은 보라 하고 새 번역은 이숙(異熟)이라 한다. 보는 갚는다는 뜻으로, 과거 업에 보답하기 때문이다. “이숙” 역시 보답의 뜻이지만 이 과보가 다른 때에 익기 때문에 이숙이라 하고, 곧 업을 짓는 때와 과보를 얻는 때가 다르다는 것이다. 또 다른 종류로 익기 때문에 이숙이라 하는데 원인은 선·악이고 결과는 무기이기 때문이다. 또 변이하여 익기 때문에 이숙이라 하는데, 지은 업이 과보를 얻을 때에 이르러 변이하기 때문에 이숙을 내게 된다는 뜻이다. 옛 번역에서 방편이라 하던 것을 새 번역에서는 가행(加行)이라 한다. 방법이 교묘하여 일을 성취시키므로 방편이라 하고, 가행은 행이 조작한다는 뜻이니 마음을 더하여 조작하는 것을 가행이라 한다. 지금 작계라 한 것은 몸이 움직이는 신방편이다. 만일 마음을 더하여 일부러 조작하지 않는다면 본성에 맡긴 것이므로 보색이라 한다. 지금은 마음을 더하여 앞의 일을 조작하므로 몸을 움직이게 하는 신방편이다. 그러므로 『구사론』에서 “사(思)의 힘 때문에 이와 같은 몸의 형상을 따로 일으키는 것을 신표업이라 한다”고 하였다. 입으로 짓는 것은 오직 방편이지 보가 아니다. 그러므로 『구사론』에서 “어표는 곧 말소리이다”라고 하였으며, 소리의 체는 보가 아니다. 또 “소리에는 이숙생이 없다. 욕구에 따라 전변하기 때문이다”라고 하였다. 『바사』 제118에서는 “어떤 이는 소리는 현재의 가행에 의해 발하고 이숙과는 이전 업에 의해 발한다고 한다. 어떤 이는 소리는 말하려는 뜻에 따라 전변하므로 이숙법이 말하려는 뜻에 따라 전변할 수 없다고 한다. 또 어떤 이는 소리는 간단이 있으나 이숙색은 간단이 없으므로 소리가 이숙이 아니라고 한다. 독자부에 따르면 소리도 이숙이다. 그러므로 그 종파에서는 『시설족론』을 인용하여 ‘보살이 과거 다른 생에서 거친 악어를 여읜 업으로 마침내 범음성을 얻었다’고 하므로 소리가 이숙임을 알 수 있다.” 대략 『바사』 제118과 같이 서술한 것이다. 몸과 입의 두 무작은 보도 아니고 방편도 아니다. 이는 려(礪)의 『소』에서 찾아볼 수 있다. “둘째 생각 가운데는 오직 무교만 있고 교는 없다”고 한 것은 갈마가 끝난 뒤를 둘째 생각이라고 한 것이다. 그때에는 무작만이 형체를 따라 있으므로 오직 무교만 있다고 하고, 작은 이미 사라졌으므로 교가 없다고 한 것이다. 『소』에서는 말한다. “『다론』은 체를 설명하면서 교·무교라 하였고, 『성실론』과 『잡심론』은 작·무작이라 하였다.” 선(宣)이 묻는다. “세 갈마가 끝나면 한 생애의 계를 발하는데, 세 번 안거를 결하면 곧 한 철을 채워야 하는 것인가? 어째서 같지 않은가?” 답한다. “결하지 않아도 하안거는 이루어지지만 갈마하지 않고서 수계가 이루어질 수는 없으므로 같은 예가 아니다.” 또 해석하여 말한다. “수계할 때는 법을 대상으로 마음으로 한 기간을 서원하고, 안거는 때를 대상으로 행이 전후에 따르기 때문이다.” 주에서 “다른 이에게 가르쳐 보일 수 없다”고 한 데 대해 입은 말한다. 무작은 이미 색이지만 마음이 없으므로 다른 사람에게 가르쳐 보여 줄 수 없다. 『갈마소』에서는 “무교라고 한 것은 업의 체를 밝힌 것이다. 한번 발하면 계속 현행하며 다시 인연을 닦아 분별하지 않아도 된다. 가르쳐 보여서 비로소 작용이 이루어지는 것이 아니라 그 체가 저절로 운행하여 능히 과보를 이루므로 무교라 한다”고 하였다. 『수소』에서는 말한다. “둘째 생각 가운데에는 오직 무교만 있고 교는 없다. 교는 작이고 무교는 무작이다.” 그러므로 지금 본문의 “다른 이에게 가르쳐 보인다”는 말은 무작을 해석한 것임을 알 수 있다. 제(濟)는 말한다. 혹 작·무작이라 하는 것은 다만 몸과 입이 움직여 조작하는 것을 말한다. 당나라 삼장 현장이 표·무표라고 번역한 것은, 수계할 때 몸과 입이 움직이는 것이 안으로 수계를 구하는 마음이 있음을 나타내므로 표라고 한다. 이미 수계한 뒤에는 몸과 입이 움직이지 않아 드러내는 바가 없으므로 무표라고 한다. 뜻은 비록 같지만 현장의 번역이 더 낫다. 작·무작이라 하면 다른 사람이 논난할 수 있기 때문이다. 논난하기를 “계는 그릇됨을 막는 것을 뜻으로 삼는데, 작계는 작용하므로 그 작용이 그릇됨을 막을 수 있다. 무작은 작용이 없는데 어찌 막는다고 말할 수 있는가?”라고 할 수 있다. 표·무표라고 하면 이러한 난점이 없다. 빈은 말한다. 새 번역의 경론에서는 표·무표라고 한다. 이 명칭은 선한 사(思) 등이 몸과 말을 일으켜 선악을 표창하므로 표라고 하는 것이다. 무표란 다른 이에게 표시하여 알게 하는 것이 아니므로 무표라고 한다. 교·무교라는 말도 표의 뜻에 준해 해석한다. 작·무작은 곧 작동한다는 뜻이어서 조금 소원하고 치우친 표현이다.</w:t>
      </w:r>
    </w:p>
    <w:p>
      <w:pPr>
        <w:pStyle w:val="Heading2"/>
      </w:pPr>
      <w:r>
        <w:t>문단 1195  ·  [0800c02]</w:t>
      </w:r>
    </w:p>
    <w:p>
      <w:pPr/>
      <w:r>
        <w:rPr>
          <w:b/>
        </w:rPr>
        <w:t>원문</w:t>
      </w:r>
    </w:p>
    <w:p>
      <w:pPr>
        <w:pStyle w:val="SourceText"/>
      </w:pPr>
      <w:r>
        <w:t>[0800c02] 言即如上論者。指上多論之宗也。言不發者。不發無作之戒也。</w:t>
      </w:r>
    </w:p>
    <w:p>
      <w:pPr/>
      <w:r>
        <w:rPr>
          <w:b/>
        </w:rPr>
        <w:t>한국어 번역</w:t>
      </w:r>
    </w:p>
    <w:p>
      <w:pPr>
        <w:pStyle w:val="TranslationText"/>
      </w:pPr>
      <w:r>
        <w:t>“곧 위의 논과 같다”고 한 것은 위의 『다론』의 종지를 가리킨다. “발하지 않는다”고 한 것은 무작의 계를 발하지 않는다는 뜻이다.</w:t>
      </w:r>
    </w:p>
    <w:p>
      <w:pPr>
        <w:pStyle w:val="Heading2"/>
      </w:pPr>
      <w:r>
        <w:t>문단 1196  ·  [0800c04]</w:t>
      </w:r>
    </w:p>
    <w:p>
      <w:pPr/>
      <w:r>
        <w:rPr>
          <w:b/>
        </w:rPr>
        <w:t>원문</w:t>
      </w:r>
    </w:p>
    <w:p>
      <w:pPr>
        <w:pStyle w:val="SourceText"/>
      </w:pPr>
      <w:r>
        <w:t>[0800c04] 是十惡法或有作色及無作色者。立謂。身三品四意三業中。若輕心造。則唯有作。不發無作。若重心造。具作無作。造十善業亦然。如人手執香臰等者。鈔引善生經恐錯也。撿善生不見此文。或可義有也。事出心論。案雜心論第二卷云。偈曰。作當知三種。善不善無記。意業亦如是。餘不說無記。解云。作當知三種善不善無記者。身作及口作。故曰作也。身口作三種。善不善[1]不記也。善者。淨心身口動。如施戒等。不善者。惡心動身口。如殺生等。無記者。無記心動身口也。意業亦如是者。意業亦三種。善心相應是善。惡心相應是不善。無記心相應是無記也。餘不說無記者。餘二業無作。及口無作也。此二種善不善。無無記。何以故。無記心羸劣故。強力心。能起身口業。餘心俱行相續生。如手執香花。雖復捨之。餘氣續生。非如執木石等(文准此說)。立謂。執香喻作善。臭喻作惡。若重心造身口善惡喻若捉此物時也。由重心造故。發生無作。喻放物時。猶氣在手也。若輕浮心。造善惡。不發無作。喻捉瓦木。捉時是有。放之無氣也。</w:t>
      </w:r>
    </w:p>
    <w:p>
      <w:pPr/>
      <w:r>
        <w:rPr>
          <w:b/>
        </w:rPr>
        <w:t>한국어 번역</w:t>
      </w:r>
    </w:p>
    <w:p>
      <w:pPr>
        <w:pStyle w:val="TranslationText"/>
      </w:pPr>
      <w:r>
        <w:t>“이 열 가지 악법에는 혹 작성색과 무작성색이 있다”고 한 데 대해 입은 말한다. 몸의 세 가지, 입의 네 가지, 뜻의 세 가지 업 가운데 가벼운 마음으로 지으면 오직 작만 있고 무작은 발하지 않는다. 중한 마음으로 지으면 작과 무작을 모두 갖춘다. 십선업을 짓는 것도 마찬가지이다. “사람이 손으로 향기롭거나 냄새나는 것을 잡는 것과 같다”고 한 것은 『초』가 『선생경』을 인용한 듯하나 아마 잘못일 것이다. 『선생경』을 살펴보아도 이 문장은 보이지 않는다. 혹 뜻으로는 있을 수 있다. 이 일은 『심론』에 나온다. 『잡심론』 제2권을 살펴보면 게송에 “작은 세 가지임을 알아야 하니, 선·불선·무기이다. 의업도 또한 그러하며, 나머지는 무기를 말하지 않는다”고 하였다. 해석하면 “작은 세 가지, 곧 선·불선·무기임을 알아야 한다”는 것은 신작과 구작을 말하므로 작이라 한다. 신·구의 작에는 선·불선·무기의 세 종류가 있다. 선이란 청정한 마음으로 몸과 입을 움직이는 것으로, 보시와 지계 같은 것이다. 불선이란 악한 마음으로 몸과 입을 움직이는 것으로 살생 같은 것이다. 무기란 무기심으로 몸과 입을 움직이는 것이다. “의업도 또한 그러하다”는 것은 의업에도 세 종류가 있다는 뜻이다. 선한 마음과 상응하면 선이고, 악한 마음과 상응하면 불선이며 무기심과 상응하면 무기이다. “나머지는 무기를 말하지 않는다”는 것은 나머지 두 업, 곧 신무작과 구무작을 말한다. 이 두 종류에는 선·불선만 있고 무기는 없다. 왜냐하면 무기심은 약하기 때문이다. 강한 마음은 신·구업을 일으킬 수 있고 다른 마음과 함께 행하면서도 계속 생긴다. 마치 손에 향과 꽃을 잡았다가 비록 놓아도 남은 향기가 계속 생기는 것과 같다. 나무나 돌을 잡는 것과는 같지 않다. 입은 말한다. 향을 잡는 것은 선을 짓는 것에 비유하고 악취를 잡는 것은 악을 짓는 것에 비유한다. 중한 마음으로 몸과 입의 선악을 짓는 것은 이 물건을 잡는 때에 비유한다. 중한 마음으로 짓기 때문에 무작을 발생시키는 것은 물건을 놓은 뒤에도 향기가 손에 남는 것에 비유한다. 가볍고 들뜬 마음으로 선악을 지으면 무작을 발하지 않는 것은 기와나 나무를 잡은 것과 같아서 잡을 때에는 있으나 놓으면 기운이 남지 않는 것에 비유한다.</w:t>
      </w:r>
    </w:p>
    <w:p>
      <w:pPr>
        <w:pStyle w:val="Heading2"/>
      </w:pPr>
      <w:r>
        <w:t>문단 1197  ·  [0800c22]</w:t>
      </w:r>
    </w:p>
    <w:p>
      <w:pPr/>
      <w:r>
        <w:rPr>
          <w:b/>
        </w:rPr>
        <w:t>원문</w:t>
      </w:r>
    </w:p>
    <w:p>
      <w:pPr>
        <w:pStyle w:val="SourceText"/>
      </w:pPr>
      <w:r>
        <w:t>[0800c22] 言以上諸文有二非虗者。立謂。結成有作與無作二文也。即羯磨疏云。如是多文證。唯有二戒也。</w:t>
      </w:r>
    </w:p>
    <w:p>
      <w:pPr/>
      <w:r>
        <w:rPr>
          <w:b/>
        </w:rPr>
        <w:t>한국어 번역</w:t>
      </w:r>
    </w:p>
    <w:p>
      <w:pPr>
        <w:pStyle w:val="TranslationText"/>
      </w:pPr>
      <w:r>
        <w:t>“이상의 여러 문헌에 두 가지가 있어 허망하지 않다”고 한 데 대해 입은 말한다. 작과 무작 두 가지가 있음을 결론짓는 문헌이라는 뜻이다. 곧 『갈마소』에서 “이와 같은 많은 문헌이 오직 두 계만 있음을 증명한다”고 하였다.</w:t>
      </w:r>
    </w:p>
    <w:p>
      <w:pPr>
        <w:pStyle w:val="Heading2"/>
      </w:pPr>
      <w:r>
        <w:t>문단 1198  ·  [0800c24]</w:t>
      </w:r>
    </w:p>
    <w:p>
      <w:pPr/>
      <w:r>
        <w:rPr>
          <w:b/>
        </w:rPr>
        <w:t>원문</w:t>
      </w:r>
    </w:p>
    <w:p>
      <w:pPr>
        <w:pStyle w:val="SourceText"/>
      </w:pPr>
      <w:r>
        <w:t>[0800c24] 從此已下。明解義。如陶家輪等者。立明。瓦陶家有捉輪人。手搖時曰作。癈手猶轉名無作也。今以身口動轉。名為作戒。緣成事畢。其業滿足。雖身口不動。任運常存。名無作戒。羯磨疏云。光律師自立三喻。如麝。如輪。如獨樂也。索喻報色也。匠治方便也。與繩俱轉作戒也。癈繩而轉。喻無作戒也。故雜心云。作者身動身方便者。立云。身是報色。今以動轉其身方便色。用此方便色。為作戒體。不取報色也。如前已廣述。案雜心論偈云。身業當知二。謂作及無作。口業亦如是。意業當知思。解云。身業當知二謂作及無作者。身業二種。作性及無作性。作者身動身方便。無作者。身動滅已。與餘識俱。彼性隨生。謂善受戒。穢污無記心現在前。善戒隨生。謂惡戒人。善無記心現在前。惡戒隨生(此雙釋善惡二戒也)。口業亦如是者。口業二種。作無作性。亦如前說。意業當知思者。謂意業是思自性。有人欲令意業是無作性。此則不然。意非作性。以非色故(上言穢污應是惡性)。賓云。身動身方便者。現緣動發。稱為方便。簡酬往業報色體也。謂身口運動。名方便色。簡除報色也。唯取方便色。新經論。名加行。舊名方便。加謂加行。用謂預起心行。運用而作。故曰加行。舊名報色。新名異熟果以今身之異。是酬昔因。謂果是異時而熟故曰也。由今身酬昔因故。故曰報色。此異熟身。體是無記。不能成於無表業。故異熟。威儀。工巧。變化。悉是無記。四無記中。三無記心。能發表業。其異熟心。不能發表。然又三無記中。唯能發表。不發無表。故除報色。取方便色也。然身是報色。口非報色。是口體。今欲語欲嘿。巧續不常。豈是報色。身則不然。一期不斷。夫言報色。一期相續。更無間斷。故名報色。聲有間斷。故非報色。婆沙云。犢子部音聲是異熟果。若依薩婆多。聲非異熟。若據大乘。聲通報色。如施鐘鈴。報得好聲。豈非報色。小乘不爾。故婆沙百一十七云。然身語業。定非異熟。加行起放故。是引義也。然今戒體。假身語發。不取報色。唯取方便身口。故言身動身方便也。即婆沙云。加行起故。雖諸有為剎那生滅。無容從此轉至餘方。謂當處生滅不滅。不容別去也。然相相續。假言方便也。謂方便色。剎那落謝。何能相續。但是假言相續。故曰也。謂剎那剎那。生已即謝過。動轉義。何能相續。但假言相續動也。故婆云。一切有為。皆有剎那。若此處生。即此處滅。無容從此轉至餘方。故不可言動名身表也。但相應假。所以言動。據實有為。剎那剎那。生已即謝。無動轉義。問此報與方便為一為異。答諸定不同。且薩婆多宗。若起內思動異熟身。即於身中。別有大種。造身表業。故依彼宗。一向是異。不得言一。若依成實宗說。色性非善惡。隨能發心。假名善惡。方可說為非一非異。謂若任性如本而住。名為報色。若由內心皷動造作。名為方便。二義既別。故名為異。然皷動時。於報身外。無別大種。造身表業。故復是一。大乘宗義亦可同此。言大種者。舊名四大也。案婆沙百二十二云。然表無表。起身而起。有依一分。如彈指舉足等。一分動轉。作善惡業。有依具分。如禮佛逐怨等。舉身運動。作善惡業。此中隨所依身。極微數量。表業亦爾。如表數量。無表亦爾(此顯身表)。[1]同二十七云。問諸有情類。口所發聲。當言何處大種所造。有說[2]唯邊大種所造。有說心邊大種所造。有說齊邊大種所造。評曰。總說聲一切身支大種所造。若別說者。輕小聲應言[＊]唯邊大種所造。叱吒哮吼號叫等聲。應言遍身大種所造。現見此等。覺身掉動故(此顯語表)。私云。此上數句。釋作戒方便色義竟。</w:t>
      </w:r>
    </w:p>
    <w:p>
      <w:pPr/>
      <w:r>
        <w:rPr>
          <w:b/>
        </w:rPr>
        <w:t>한국어 번역</w:t>
      </w:r>
    </w:p>
    <w:p>
      <w:pPr>
        <w:pStyle w:val="TranslationText"/>
      </w:pPr>
      <w:r>
        <w:t>이 아래부터는 뜻을 해석한다. “도공의 물레와 같다”고 한 데 대해 입은 말한다. 기와를 만드는 도공에게 물레를 돌리는 사람이 있는데, 손으로 돌릴 때를 작이라 하고 손을 떼었는데도 계속 도는 것을 무작이라 한다. 지금 몸과 입이 움직이는 것을 작계라 하고, 인연이 이루어지고 일이 끝나 업이 충족된 뒤에는 비록 몸과 입이 움직이지 않아도 저절로 계속 존재하는 것을 무작계라 한다. 『갈마소』에서는 “광율사가 스스로 세 가지 비유를 세웠으니 사향노루, 물레, 팽이와 같다. 끈은 보색에 비유하고 장인이 다루는 것은 방편에 비유하며 끈과 함께 도는 것은 작계에 비유하고, 끈을 놓았는데도 도는 것은 무작계에 비유한다”고 하였다. 그러므로 『잡심론』에서 “작은 몸의 움직임인 신방편이다”라고 하였다. 입은 말한다. 몸은 보색이다. 지금 그 몸을 움직이게 하는 방편색을 작계의 체로 삼고 보색은 취하지 않는다. 이는 앞에서 이미 널리 서술하였다. 『잡심론』의 게송을 살펴보면, “신업에는 두 가지가 있음을 알아야 하니 작과 무작이다. 구업도 또한 이와 같고, 의업은 사(思)임을 알아야 한다”고 하였다. 해석하면 “신업에 작과 무작 두 가지가 있다”는 것이다. 신업에는 작성과 무작성 두 가지가 있다. 작이란 몸이 움직이는 신방편이고, 무작이란 몸의 움직임이 사라진 뒤 다른 식과 함께하면서 그 성품이 따라 생기는 것이다. 곧 선한 수계인은 오염된 무기심이 현전해도 선계가 따라 생기고, 악계인은 선심·무기심이 현전해도 악계가 따라 생긴다. 이는 선악 두 계를 함께 해석한 것이다. “구업도 또한 이와 같다”는 것은 구업에도 작과 무작 두 성품이 있어 앞의 설명과 같다는 뜻이다. “의업은 사임을 알아야 한다”는 것은 의업은 사를 자성으로 한다는 뜻이다. 어떤 이는 의업도 무작성이라고 하려 하지만, 그것은 옳지 않다. 뜻은 작성이 아니니 색이 아니기 때문이다. 위에서 “오염”이라 한 것은 악성을 말하는 듯하다. 빈은 말한다. “몸이 움직이는 신방편”이란 현재의 인연으로 움직여 발하는 것을 방편이라 하여 과거 업에 보답하는 보색의 체와 구별한 것이다. 곧 몸과 입의 움직임을 방편색이라 하여 보색을 제외하고 오직 방편색을 취한다. 새 경론에서는 가행이라 하고 옛 번역에서는 방편이라 한다. 가(加)는 더한다는 뜻이고 행은 미리 마음을 일으켜 운용하여 짓는다는 뜻이므로 가행이라 한다. 옛 번역의 보색은 새 번역에서 이숙과라 하는데, 지금 몸이라는 다른 결과가 옛 원인에 보답하는 것이기 때문이다. 곧 과보가 다른 때에 익으므로 이숙이라 한다. 지금 몸이 과거 원인에 보답하므로 보색이라 한다. 이 이숙의 몸은 체가 무기라 무표업을 이룰 수 없다. 그러므로 이숙· 위의·공교·변화는 모두 무기이다. 네 무기 가운데 세 무기심은 표업을 발할 수 있지만 이숙심은 표업을 발할 수 없다. 또 그 세 무기 중에서도 오직 표만 발하고 무표는 발하지 못한다. 그러므로 보색을 제외하고 방편색을 취한다. 그러나 몸은 보색이고 입은 보색이 아니라 구체(口體)이다. 지금 말하고 싶으면 말하고 침묵하고 싶으면 침묵하여 교묘하게 이어지면서 항상하지 않으니 어찌 보색이겠는가. 몸은 그렇지 않다. 한 기간 동안 끊어지지 않는다. 대체로 보색(報色)이라 하는 것은, 한 기간 동안 서로 이어져 다시 끊어짐이 없으므로 보색이라 한다. 소리는 끊어짐이 있으므로 보색이 아니다. 『바사』에서는 독자부는 음성이 이숙과라고 하고, 살바다부에 따르면 소리는 이숙이 아니라고 한다. 대승에 따르면 소리도 보색에 통한다. 종이나 방울을 보시한 과보로 좋은 음성을 얻으니 어찌 보색이 아니겠는가. 소승에서는 그렇지 않다. 그러므로 『바사』 제117에서 “그러나 신업과 어업은 반드시 이숙이 아니다. 가행으로 일으키고 놓기 때문이다”라고 하였다. 이는 인용한 뜻이다. 지금 계체는 몸과 말을 빌려 발하지만 보색을 취하지 않고 오직 방편의 몸과 입만 취하므로 “몸이 움직이는 신방편”이라고 한 것이다. 곧 『바사』에서 “가행으로 일어나기 때문이다”라고 하였다. 비록 모든 유위법은 찰나마다 생멸하여 여기에서 다른 곳으로 옮겨 갈 수 없으니, 곧 그 자리에서 생멸할 뿐 다른 곳으로 갈 수 없다고 하지만, 상이 서로 이어짐을 가설하여 방편이라 한다. 곧 방편색은 찰나마다 사라지는데 어떻게 이어질 수 있겠는가. 다만 가설로 상속이라 할 뿐이다. 찰나찰나 생하자마자 사라져 실제로 움직이고 옮겨 가는 뜻은 없는데 어떻게 상속하겠는가. 다만 가설로 상속하여 움직인다고 말한다. 그러므로 『바사』에서 말한다. “모든 유위법에는 다 찰나가 있다. 이곳에서 생하면 곧 이곳에서 멸하며 여기에서 다른 곳으로 옮겨 갈 수 없다. 그러므로 움직임을 신표라 할 수 없다. 다만 상응하여 가설하기 때문에 움직인다고 말할 뿐이다.” 실제 유위법에 의하면 찰나찰나 생하자마자 사라져 움직이고 옮겨 가는 뜻은 없다. 묻는다. 이 보와 방편은 하나인가 다른가. 답한다. 여러 부파의 정설이 같지 않다. 우선 살바다종에서는 안의 사가 일어나 이숙의 몸을 움직이면 곧 몸 가운데 별도의 대종이 있어 신표업을 만든다. 그러므로 그 종파에 따르면 완전히 다른 것이어서 하나라고 할 수 없다. 성실종에 따르면 색의 성품 자체는 선악이 아니고 능히 발하는 마음을 따라 가설로 선악이라 하므로 하나도 아니고 다르지도 않다고 말할 수 있다. 곧 본성대로 그대로 머물면 보색이라 하고, 안의 마음에 의해 고동되어 조작하면 방편이라 한다. 두 뜻이 이미 다르므로 다르다고 한다. 그러나 고동하여 움직일 때 보신 밖에 별도의 대종이 있어 신표업을 만드는 것은 아니므로 다시 하나라고도 한다. 대승의 종의도 또한 이와 같다고 할 수 있다. 대종이라고 한 것은 옛 번역의 사대이다. 『바사』 제122를 살펴보면 “표와 무표는 몸에 의지하여 일어나는데, 어떤 것은 몸의 한 부분에 의지한다. 손가락을 튕기거나 발을 드는 것과 같다. 한 부분이 움직여 선악업을 짓는다. 어떤 것은 몸 전체에 의지한다. 예불하거나 원수를 뒤쫓는 것과 같이 온몸을 움직여 선악업을 짓는다. 여기서는 의지하는 몸의 극미 수량을 따라 표업의 수량도 또한 그러하며, 표의 수량과 같이 무표도 또한 그러하다”고 하였다. 이는 신표를 드러낸 것이다. 또 제27권에서는 말한다. “묻는다. 모든 유정류가 입으로 내는 소리는 어느 곳의 대종이 만든 것이라 해야 하는가. 어떤 이는 오직 입 가장자리의 대종이 만든다고 하고, 어떤 이는 심장 가까이의 대종이 만든다고 하며, 어떤 이는 입 가장자리와 심장 가까이의 대종이 함께 만든다고 한다. 평하여 말한다. 총체적으로 말하면 소리는 온몸의 지분에 있는 대종이 만든 것이다. 별도로 말하면 가볍고 작은 소리는 오직 입 가장자리의 대종이 만든다고 해야 하며, 꾸짖고 고함치고 포효하고 울부짖는 등의 소리는 온몸의 대종이 만든다고 해야 한다. 실제로 이런 소리를 낼 때 몸이 흔들리는 것이 보이기 때문이다.” 이는 어표를 드러낸 것이다. 사적으로 말한다. 이상의 몇 구절로 작계의 방편색에 대한 뜻을 해석해 마쳤다.</w:t>
      </w:r>
    </w:p>
    <w:p>
      <w:pPr>
        <w:pStyle w:val="Heading2"/>
      </w:pPr>
      <w:r>
        <w:t>문단 1199  ·  [0801c10]</w:t>
      </w:r>
    </w:p>
    <w:p>
      <w:pPr/>
      <w:r>
        <w:rPr>
          <w:b/>
        </w:rPr>
        <w:t>원문</w:t>
      </w:r>
    </w:p>
    <w:p>
      <w:pPr>
        <w:pStyle w:val="SourceText"/>
      </w:pPr>
      <w:r>
        <w:t>[0801c10] 言無作者一發續現始末恒有者。立云。一發已去。無作續生。運運常有。相續現行。故曰續現。始者是第三羯磨竟。發無作之時為始。訖至臨終。乃至四捨等。名末。中間縱入惡[3]無記中。無作不失。故云恒有。四心三性等者。二宗計義不同。若成實宗。即善惡無記及無心。為四心也。若多論宗。即約五陰上。陰色一陰。餘識受想行為四心也。言三性者。善惡無記名三性也。皆謂既發無作已後。雖入四心三性中。無作不失。賓云。四心者。鈔主多依成實宗義故。准成實第九卷無作品云。若人在不善心無記心無心。亦名持戒。故知爾時有無作(善心有戒相顯不論)。不善律儀亦如是(已上論文)。此論文意。即三性心及以無心為四心也。問於四心中。已說三性。何須更別說三性耶。答四心門中。雖復已說。於三性門重說無爽。二門既別。法相無違。問無心非心何名四心。答從多方為名。理亦無失。以四心中三是有心。一是無心。從多而說。故曰四心。然實無心。不名心也。復有人釋。准多論宗。識想受行四心恒有。謂極少約四剎那。以辨四心。前一剎那是識。次一剎那是想。乃至第四。是故約極少。經四剎那。復有人引俱舍第一頌曰。亂心無心等。隨流淨不淨。大種所造性。由是說無表。(述曰)一者亂心。二者無心。次言等取不亂心及以有心。故成四心。順正理論第二。釋此頌云。不善及無記心。名為亂心。餘名不亂心。入無想定。及滅盡定。名為無心。翻此二位。即是有心。順正理論破此頌云。亂不亂心攝心已盡。何須復說有無心。或應但說有心無心。何用復說亂不亂心也。安慧菩薩救云。亂不亂心。是據散位。有心無心是據定位。故無有失。若准真諦舊俱舍疏云。染污心名亂。餘名不亂心。入定心名有心。二無心定名為[1]無心(入無想定及滅盡定)。此四位中。無作常生也。俱舍長行釋前頌云。亂心者。謂此餘心。無心者。謂入無想及滅盡定等。言顯示不亂有心。相似說名隨流。善與不善。名淨不淨。上來三家。釋四心義。若望鈔意。初後為勝。言不藉緣辨者。明一發以後。不更假緣而辨。任運常存。此亦就成己所明也。據本必藉作緣而辨。故前云。不可孤起。要賴作生。由其作戒。發生無作。今言不藉緣辨。約後而辨也。身動滅已與餘識俱者。立明。身動者。謂乞戒方便等。相續善色聲。假身口等業。一發無作已後。餘五識不能持。此無作之體。但隨於意識。意識能持。故曰與餘識俱也。欲明發戒雖由身口。若領納無作。唯是意識也。濟同此解也。又云雖與意識俱。然不得即用心為體。俱是心能領納此法也。又解。當時是身口。善心之識。發得此戒。後入惡無記之識。其無作皆在不失。望惡無記。為餘識。以無作戒。能與惡無記共俱。故曰也。賓同此解。故賓云。無記心等。名之為餘也。謂無作戒。一發之後。雖入惡無記中。無作不失。又解。與第七阿賴耶識俱也。謂正作之時。由第六識。一發已後。但阿賴耶識任持。故曰也。問既言無作戒體。非是色心。何得與識俱。答無作非色心者。此鈔主引成實論文。故云然也。准大家道理。及雜心論。皆言無作戒。是色法。但非肉眼所見。不可見無對色也。若言定非色心。有何可與識俱。及言領納在心等。案心論解云。有人欲令意業。是無作性。此則不然。意非作性。非色故也。是法隨生者。賓云。是無作之法。隨惡無記亦不失。故曰隨生。謂惡無記。而生不失也。謂意識雖與無作俱意識後時忽入惡無記中。然無作不失。故曰是法隨生。名無作也。因心生罪福睡眠悶等者。案成實論有無作品。文中問曰。何法名無作。答因心生罪福。睡眠悶等。是時常生。是名無作。如經中說。若種樹薗林。造井橋梁等。是人所為福。晝夜常增長。論文如此。今引此證其無作戒亦爾。一發已後。雖入睡眠悶等。是時常生。運運不斷。</w:t>
      </w:r>
    </w:p>
    <w:p>
      <w:pPr/>
      <w:r>
        <w:rPr>
          <w:b/>
        </w:rPr>
        <w:t>한국어 번역</w:t>
      </w:r>
    </w:p>
    <w:p>
      <w:pPr>
        <w:pStyle w:val="TranslationText"/>
      </w:pPr>
      <w:r>
        <w:t>“무작은 한 번 발하면 계속 현행하여 처음부터 끝까지 항상 있다”고 한 것은, 입은 말한다. 한번 발한 뒤에는 무작이 계속 생겨 찰나찰나 늘 존재하고 상속하여 현행하므로 “계속 현행한다”고 한다. 처음이란 세 번째 갈마가 끝나 무작을 발하는 때를 말하고, 끝이란 임종에 이르거나 네 가지 사계 등에 이르는 때를 말한다. 그 사이에 비록 악심이나 무기심에 들어가더라도 무작은 잃지 않으므로 “항상 있다”고 한다. “네 가지 마음과 세 성품”이라고 한 것은, 두 종파의 뜻이 서로 다르다. 성실종에서는 선·악·무기와 무심을 네 마음으로 삼고, 다론종에서는 오음 가운데 색음 하나를 제외한 식·수·상·행을 네 마음으로 삼는다. 세 성품은 선·악·무기를 말한다. 모두 무작을 한번 발한 뒤에는 비록 네 마음과 세 성품 가운데 들어가도 무작을 잃지 않는다는 뜻이다. 빈은 말한다. 네 마음에 관해서는 『초』의 주인이 성실종의 뜻을 많이 따르므로 『성실론』 제9권 「무작품」에 “사람이 불선심·무기심·무심에 있어도 또한 지계라고 한다”고 한 데 준한다. 그러므로 그때에도 무작이 있음을 알 수 있다. 선심에는 계가 있음이 분명하므로 따로 논하지 않은 것이다. 불선율의도 또한 이와 같다. 이 논문의 뜻은 곧 삼성의 마음과 무심을 합하여 네 마음으로 삼는다는 것이다. 묻는다. 네 마음 가운데 이미 삼성을 설했는데 어째서 다시 별도로 삼성을 말하는가. 답한다. 네 마음의 문에서 이미 설했더라도 삼성의 문에서 거듭 말해도 잘못이 없다. 두 문이 이미 다르므로 법상의 어긋남이 없다. 묻는다. 무심은 마음이 아닌데 어째서 네 마음이라 하는가. 답한다. 많은 쪽을 따라 이름 붙였으므로 이치상 잘못이 없다. 네 가운데 셋은 유심이고 하나는 무심이므로 많은 쪽을 따라 말하여 네 마음이라 한 것이다. 실제로 무심은 마음이라 하지 않는다. 또 어떤 이는 다론종에 의거하여 식·상·수·행의 네 마음이 항상 있다고 해석한다. 곧 최소한 네 찰나에 의거하여 네 마음을 분별한다. 첫 한 찰나는 식, 다음 한 찰나는 상, 이어서 네 번째까지 이와 같이 하므로 최소한 네 찰나를 거친다고 한다. 또 어떤 이는 『구사론』 제1권의 게송 “난심·무심 등, 흐름을 따르는 청정·부정, 대종소조의 성품, 이 때문에 무표라 한다”를 인용한다. 서술하면 첫째가 난심, 둘째가 무심이며, “등”이라는 말은 불난심과 유심까지 취하므로 네 마음이 된다. 『순정리론』 제2에서 이 게송을 해석하여 “불선심과 무기심을 난심이라 하고 나머지를 불난심이라 한다. 무상정과 멸진정에 들어간 것을 무심이라 하고, 이 두 지위를 뒤집은 것이 곧 유심이다”라고 하였다. 『순정리론』에서는 이 게송을 비판하여 “난심과 불난심이 이미 모든 마음을 포섭했는데 어째서 다시 유심·무심을 말하는가. 혹은 다만 유심·무심만 말하면 될 터인데 어째서 다시 난심·불난심을 말하는가”라고 하였다. 안혜보살은 구제하여 “난심·불난심은 산란한 지위에 의거하고, 유심·무심은 선정의 지위에 의거하므로 잘못이 없다”고 하였다. 진제의 옛 『구사소』에 따르면 오염된 마음을 난심이라 하고 나머지를 불난심이라 하며, 선정에 든 마음을 유심이라 하고, 두 무심정을 무심이라 한다. 곧 무상정과 멸진정이다. 이 네 지위 가운데 무작은 항상 생긴다. 『구사론』 장행에서 앞 게송을 해석하여 “난심이란 그 밖의 마음을 말하고, 무심이란 무상정과 멸진정 등에 든 것을 말한다. 이 말로 불난심과 유심을 드러낸다. 서로 비슷하게 이어지는 것을 수류라 하며, 선과 불선을 정·부정이라 한다”고 하였다. 이상 세 학설이 네 마음의 뜻을 해석한다. 『초』의 뜻에 비추어 보면 첫째와 마지막 해석이 낫다. “인연에 의지하여 다시 이루지 않는다”고 한 것은 한번 발한 뒤에는 다시 인연을 빌려 성립시키지 않아도 저절로 항상 존재함을 밝힌 것이다. 이 역시 이미 성취된 뒤를 두고 밝힌 것이다. 근본에서는 반드시 작이라는 인연에 의지하여 성립하므로 앞에서 “홀로 일어날 수 없고 반드시 작이 낳는 데 의지한다”고 하였다. 작계로 말미암아 무작을 발생시키는 것이다. 지금 “인연에 의지하여 다시 이루지 않는다”고 한 것은 그 뒤를 두고 분별한 것이다. “몸의 움직임이 멸한 뒤 다른 식과 함께한다”고 한 데 대해 입은 말한다. 몸의 움직임은 계를 청하는 방편 등이고, 상속하는 선한 색·성은 가설한 신·구업이다. 한번 무작을 발한 뒤에는 나머지 오식이 이 무작의 체를 지닐 수 없고 오직 의식만을 따른다. 의식이 능히 지니므로 “다른 식과 함께한다”고 한 것이다. 계를 발하는 것은 비록 몸과 입에 의하지만, 무작을 받아들이는 것은 오직 의식이다. 제도 이 해석과 같다. 또 비록 의식과 함께한다고 하더라도 곧 마음을 체로 삼는다는 뜻은 아니다. 모두 마음이 이 법을 능히 받아들인다는 뜻이다. 또 다른 해석으로는 당시에는 신·구의 선심식이 이 계를 발득하지만, 뒤에 악식이나 무기식에 들어가도 그 무작은 모두 그대로 있어 잃지 않는다. 악·무기에 상대하여 이것을 “다른 식”이라 한다. 무작계가 악·무기와 함께할 수 있으므로 그렇게 말한 것이다. 빈도 이 해석과 같다. 그러므로 빈은 말한다. 무기심 등을 “다른 것”이라 한다. 곧 무작계는 한번 발한 뒤 비록 악심·무기심에 들어가도 잃지 않는다. 또 다른 해석으로는 제7 아뢰야식과 함께한다는 뜻이다. 바로 작할 때에는 제6식에 의하지만, 한번 발한 뒤에는 오직 아뢰야식이 저절로 지니므로 그렇게 말한다. 묻는다. 이미 무작계의 체가 색도 마음도 아니라고 했는데 어떻게 식과 함께할 수 있는가. 답한다. 무작이 비색비심이라고 한 것은 『초』의 주인이 『성실론』의 문장을 인용했기 때문에 그렇게 말한 것이다. 대승의 일반적 도리와 『잡심론』에 따르면 모두 무작계를 색법이라고 한다. 다만 육안으로 볼 수 없는 불가견무대색이다. 만일 반드시 색도 마음도 아니라고 한다면 무엇이 식과 함께할 수 있으며 “마음에 받아들인다”고 할 수 있겠는가. 『심론』의 해석을 살펴보면 “어떤 이는 의업을 무작성으로 삼으려 하지만, 이는 옳지 않다. 뜻은 작성이 아니니 색이 아니기 때문이다”라고 하였다. “이 법이 따라 생긴다”고 한 것은, 빈이 말하기를 무작이라는 법이 악심·무기심을 따라도 잃지 않으므로 “따라 생긴다”고 한 것이라 하였다. 곧 악·무기가 생겨도 잃지 않는다는 뜻이다. 의식이 비록 무작과 함께하다가 뒤에 홀연히 악·무기 가운데 들어가도 무작은 잃지 않으므로 “이 법이 따라 생긴다”고 하여 무작이라 한다. “마음으로 인해 죄와 복이 생기며 잠들고 혼미한 때에도…”라고 한 것은 『성실론』 「유무작품」을 살펴보면 묻기를 “어떤 법을 무작이라 하는가”라고 하자, 답하기를 “마음으로 인해 죄와 복이 생기고 잠들거나 혼미한 때에도 늘 생기는 것을 무작이라 한다. 경에서 ‘나무를 심고 동산과 숲을 만들며 우물과 다리를 만드는 사람의 복은 밤낮으로 항상 늘어난다’고 한 것과 같다”고 하였다. 논문이 이와 같다. 지금 이를 인용하여 무작계도 또한 그러함을 증명한다. 한번 발한 뒤 비록 수면이나 혼미 등에 들어가도 그때 항상 생겨 찰나찰나 끊이지 않는다.</w:t>
      </w:r>
    </w:p>
    <w:p>
      <w:pPr>
        <w:pStyle w:val="EditorialNote"/>
      </w:pPr>
      <w:r>
        <w:t>교감·번역 메모 | 원문의 “多論宗…色一陰。餘識受想行為四心”은 통상적인 오온 배열과 표현이 압축되어 있어 원문 순서를 유지해 옮겼다.</w:t>
      </w:r>
    </w:p>
    <w:p>
      <w:pPr>
        <w:pStyle w:val="Heading2"/>
      </w:pPr>
      <w:r>
        <w:t>문단 1200  ·  [0802b23]</w:t>
      </w:r>
    </w:p>
    <w:p>
      <w:pPr/>
      <w:r>
        <w:rPr>
          <w:b/>
        </w:rPr>
        <w:t>원문</w:t>
      </w:r>
    </w:p>
    <w:p>
      <w:pPr>
        <w:pStyle w:val="SourceText"/>
      </w:pPr>
      <w:r>
        <w:t>[0802b23] 善生五義者。如上廣解竟。今不復釋也。</w:t>
      </w:r>
    </w:p>
    <w:p>
      <w:pPr/>
      <w:r>
        <w:rPr>
          <w:b/>
        </w:rPr>
        <w:t>한국어 번역</w:t>
      </w:r>
    </w:p>
    <w:p>
      <w:pPr>
        <w:pStyle w:val="TranslationText"/>
      </w:pPr>
      <w:r>
        <w:t>“『선생경』의 다섯 뜻”은 위에서 이미 널리 해석했으므로 지금 다시 풀이하지 않는다.</w:t>
      </w:r>
    </w:p>
    <w:p>
      <w:pPr>
        <w:pStyle w:val="Heading2"/>
      </w:pPr>
      <w:r>
        <w:t>문단 1201  ·  [0802b24]</w:t>
      </w:r>
    </w:p>
    <w:p>
      <w:pPr/>
      <w:r>
        <w:rPr>
          <w:b/>
        </w:rPr>
        <w:t>원문</w:t>
      </w:r>
    </w:p>
    <w:p>
      <w:pPr>
        <w:pStyle w:val="SourceText"/>
      </w:pPr>
      <w:r>
        <w:t>[0802b24] 三出體狀二論不同者。立明。成實多論也。今文初且辨作戒體。次明無作戒體。初辨作戒體中。前依成實用身口業思為體。後依多論用身口二業善色聲為體。後弁無作者。多論用色為體。成實用非色非心為體。故曰不同。</w:t>
      </w:r>
    </w:p>
    <w:p>
      <w:pPr/>
      <w:r>
        <w:rPr>
          <w:b/>
        </w:rPr>
        <w:t>한국어 번역</w:t>
      </w:r>
    </w:p>
    <w:p>
      <w:pPr>
        <w:pStyle w:val="TranslationText"/>
      </w:pPr>
      <w:r>
        <w:t>셋째는 체상을 드러내는 데 두 논이 같지 않음을 밝힌다. 입은 말한다. 곧 『성실론』과 『다론』이다. 지금 본문은 먼저 작계의 체를 분별하고, 다음 무작계의 체를 밝힌다. 처음 작계의 체에서는 먼저 『성실론』에 따라 신·구업의 사를 체로 삼고, 뒤에는 『다론』에 따라 신·구 두 업의 선한 색과 소리를 체로 삼는다. 뒤에 무작을 분별할 때는 『다론』은 색을 체로 삼고, 『성실론』은 비색비심을 체로 삼으므로 서로 다르다고 한 것이다.</w:t>
      </w:r>
    </w:p>
    <w:p>
      <w:pPr>
        <w:pStyle w:val="Heading2"/>
      </w:pPr>
      <w:r>
        <w:t>문단 1202  ·  [0802c05]</w:t>
      </w:r>
    </w:p>
    <w:p>
      <w:pPr/>
      <w:r>
        <w:rPr>
          <w:b/>
        </w:rPr>
        <w:t>원문</w:t>
      </w:r>
    </w:p>
    <w:p>
      <w:pPr>
        <w:pStyle w:val="SourceText"/>
      </w:pPr>
      <w:r>
        <w:t>[0802c05] 用身口業思為體者。深云。此成論具用三業為作戒體。謂假心業慇重。口陳詞句。身業禮拜也。文中冥破外道。及外人義也。外道用身口二業。為作善惡之體。今破此執。故引如人無心殺生。不得殺罪。明知復用心業。方得殺罪。言破外人者。外云思與心。同時而體別。此是成實師。破薩婆多師也。至下當述。今破云。體不得別。思即是心。然思但是心家之用耳。更無別體。故曰離心無思等也。</w:t>
      </w:r>
    </w:p>
    <w:p>
      <w:pPr/>
      <w:r>
        <w:rPr>
          <w:b/>
        </w:rPr>
        <w:t>한국어 번역</w:t>
      </w:r>
    </w:p>
    <w:p>
      <w:pPr>
        <w:pStyle w:val="TranslationText"/>
      </w:pPr>
      <w:r>
        <w:t>“신·구업의 사(思)를 체로 삼는다”고 한 것은, 심(深)이 말한다. 성실론에서는 삼업을 모두 작계의 체로 삼는다. 곧 마음의 업이 은중하고 입으로 문구를 말하며 몸으로 예배하는 것이다. 본문에서는 암묵적으로 외도와 외인의 견해를 논파한다. 외도는 신·구 두 업을 선악을 짓는 체로 삼는데 지금 이 집착을 논파하기 위해 “사람이 무심으로 살생하면 살생죄를 얻지 않는다”고 인용한다. 따라서 다시 심업을 써야 비로소 살생죄가 성립함을 알 수 있다. “외인을 논파한다”고 한 것은, 외인이 “사와 마음은 동시에 있으면서 체가 다르다”고 주장하는 것을 말한다. 이는 성실사가 살바다사를 논파하는 것이다. 아래에서 서술할 것이다. 지금 논파하여 “체가 다를 수 없다. 사는 곧 마음이다”라고 한다. 그러나 사는 다만 마음의 작용일 뿐 별도의 체가 없으므로 “마음을 떠나 사가 없다”고 한 것이다.</w:t>
      </w:r>
    </w:p>
    <w:p>
      <w:pPr>
        <w:pStyle w:val="Heading2"/>
      </w:pPr>
      <w:r>
        <w:t>문단 1203  ·  [0802c13]</w:t>
      </w:r>
    </w:p>
    <w:p>
      <w:pPr/>
      <w:r>
        <w:rPr>
          <w:b/>
        </w:rPr>
        <w:t>원문</w:t>
      </w:r>
    </w:p>
    <w:p>
      <w:pPr>
        <w:pStyle w:val="SourceText"/>
      </w:pPr>
      <w:r>
        <w:t>[0802c13] 文云是三種業皆是心者。立明。身口是造善惡之具。自不成業。要假心成。故曰也。案成論中有三業品。文中名為三種行。今鈔云。三種業。論中問曰。經中說正行。淨行。寂滅行。有何差別耶。答有論師言。凡夫善身口意業。名為正行。學人以斷結故。即此正行。名為淨行。無學人斷從結生語。故名寂滅行。又無學人。畢竟不起不善業故。名寂滅行。如說身寂滅。口寂滅。意寂滅。又人言。此三種行。義一而異名。但義其質直故稱正。離諸煩惱故曰淨。離諸不善故名寂滅。故雖三名。其義不異。問曰有論師言。但心是寂滅行非思。是義云何。答曰。是三種行。皆但是心(鈔家云業或取意耳)。離心無思無身口業者。立明。心即是思。有心來。必有思。有思其必是心。賓云。此破外人義。思與心同時。而別體也。謂成實師。破薩婆多。心王心所。雖同一聚。各有別體。而共相應。大乘立義。同薩婆多。今即破云。離心無思。謂離心王。無別心所。有中思也。前立云。心未必思者。賓云。了境名心。造作名思。故曰也。言無身口業者。立云。若無心時。雖有身口。不能成善惡業。故今成論用心思及身口。為作戒之體。自意謂。離心無思無身口業者。如涅槃第三十四卷。明三業義。文云。期業者。謂身口業也。先發故名意業。從意業生。名身口業。疏云。因果相應。有同契疑。故曰期業(此只呼身口之業與心業相期也。今若無心業前生。則為身口業故曰也)。</w:t>
      </w:r>
    </w:p>
    <w:p>
      <w:pPr/>
      <w:r>
        <w:rPr>
          <w:b/>
        </w:rPr>
        <w:t>한국어 번역</w:t>
      </w:r>
    </w:p>
    <w:p>
      <w:pPr>
        <w:pStyle w:val="TranslationText"/>
      </w:pPr>
      <w:r>
        <w:t>“본문에서 이 세 가지 업이 모두 마음이라고 하였다”고 한 데 대해 입은 말한다. 몸과 입은 선악을 짓는 도구일 뿐 스스로 업이 되지 못하고 반드시 마음을 빌려 업이 이루어지므로 그렇게 말한다. 『성실론』에는 「삼업품」이 있는데, 본문에서는 “세 가지 행”이라고 하였고 지금 『초』에서는 “세 가지 업”이라고 하였다. 논에서 묻는다. “경에서 정행·정행(淨行)·적멸행을 말했는데 어떤 차이가 있는가.” 답한다. “어떤 논사는 범부의 선한 신·구·의업을 정행이라 하고, 학인은 번뇌를 끊었으므로 바로 이 정행을 정행(淨行)이라 하며, 무학인은 번뇌에서 생긴 말을 끊었으므로 적멸행이라 한다”고 하였다. 또 무학인은 끝내 불선업을 일으키지 않으므로 적멸행이라 한다. “몸이 적멸하고 입이 적멸하며 뜻이 적멸한다”고 한 것과 같다. 또 어떤 이는 이 세 행은 뜻이 하나이고 이름만 다르다고 한다. 다만 그 바탕이 곧기 때문에 정(正)이라 하고, 모든 번뇌를 떠났으므로 정(淨)이라 하며, 모든 불선을 떠났으므로 적멸이라 한다. 그러므로 비록 세 이름이지만 뜻은 다르지 않다. 묻는다. 어떤 논사는 “오직 마음만이 적멸행이고 사는 아니다”라고 하는데 이 뜻은 어떠한가. 답한다. “이 세 행은 모두 오직 마음이다.” 『초』에서 업이라 한 것은 뜻을 취했을 뿐이다. “마음을 떠나 사도 없고 신·구업도 없다”고 한 데 대해 입은 말한다. 마음이 곧 사이니 마음이 있으면 반드시 사가 있고, 사가 있으면 반드시 마음이다. 빈은 말한다. 이는 외인의 “사와 마음은 동시에 있으면서 별도의 체이다”라는 견해를 논파한 것이다. 곧 성실사가 살바다의 심왕과 심소가 한 무리에 함께 있으면서 각각 별체를 가지고 상응한다는 견해를 논파한 것이다. 대승의 입의는 살바다와 같다. 지금 곧 “마음을 떠나 사가 없다”고 논파하니, 심왕을 떠나 별도의 심소가 없고 그 가운데 사도 없다는 뜻이다. 앞에서 입이 “마음이 반드시 사는 아니다”라고 한 것은, 빈이 말하기를 경계를 아는 것을 마음이라 하고 조작하는 것을 사라 하기 때문이라고 하였다. “신·구업이 없다”고 한 것은, 입이 말하기를 마음이 없을 때에는 비록 몸과 입이 있어도 선악업을 이룰 수 없기 때문이라고 하였다. 그러므로 성실론에서는 마음의 사와 몸·입을 작계의 체로 삼는다. 사적으로 생각하면 “마음을 떠나 사도 없고 신·구업도 없다”는 것은 『열반경』 제34권에서 삼업을 밝힌 뜻과 같다. 본문에서 “기업(期業)이란 신·구업을 말한다. 먼저 발하므로 의업이라 하고, 의업에서 생기므로 신·구업이라 한다”고 하였다. 『소』에서는 “인과가 서로 응하여 같은 약속의 뜻이 있으므로 기업이라 한다”고 하였다. 이는 다만 신·구업과 심업이 서로 기약한다는 뜻이다. 지금 만일 앞서 심업이 생기지 않으면 신·구업이 되지 못하므로 그렇게 말한 것이다.</w:t>
      </w:r>
    </w:p>
    <w:p>
      <w:pPr>
        <w:pStyle w:val="Heading2"/>
      </w:pPr>
      <w:r>
        <w:t>문단 1204  ·  [0803a12]</w:t>
      </w:r>
    </w:p>
    <w:p>
      <w:pPr/>
      <w:r>
        <w:rPr>
          <w:b/>
        </w:rPr>
        <w:t>원문</w:t>
      </w:r>
    </w:p>
    <w:p>
      <w:pPr>
        <w:pStyle w:val="SourceText"/>
      </w:pPr>
      <w:r>
        <w:t>[0803a12] 若指色為業體是義不然者。立謂。成論用身口業思。為作戒體。若但直指身口之色。為業體者。是義不然。故曰也。深云。此句是覆疎上文之非義也。上破外道義云。用身口二業之色。為作業體者。今明不然(謂身口所作是色也)。十四種色至非罪福性者。立謂。五根五塵四大也。此十四色是無記者。五塵四大。在義可知。然五根者。既能領受色聲。何名無記。解云由識分別。根能了別。不得五識。及意根緣之五皆無記也。所以唯舉五根五塵。而不舉意根及法塵者。解云。論有三義。一可見有對色。如青黃赤白是。二不可見有對色。如聲塵是。三不可見無對色。如法塵是。法既是意識所得。體非是色。故今不論。意根亦爾。不可見故。復是有記。故亦不論。言非罪福性者。謂上十四種色。既是無記。不能成善惡。故曰非罪福性。要由意識。方能成業。</w:t>
      </w:r>
    </w:p>
    <w:p>
      <w:pPr/>
      <w:r>
        <w:rPr>
          <w:b/>
        </w:rPr>
        <w:t>한국어 번역</w:t>
      </w:r>
    </w:p>
    <w:p>
      <w:pPr>
        <w:pStyle w:val="TranslationText"/>
      </w:pPr>
      <w:r>
        <w:t>“만일 색을 가리켜 업의 체로 삼는다면 이 뜻은 옳지 않다”고 한 데 대해 입은 말한다. 성실론에서는 신·구업의 사를 작계의 체로 삼는다. 만일 다만 몸과 입의 색을 직접 가리켜 업의 체로 삼는다면 옳지 않다는 뜻이다. 심은 말한다. 이 구절은 위에서 소략히 말한 그릇된 뜻을 다시 뒤집어 밝힌 것이다. 위에서 외도의 견해를 논파하면서 신·구 두 업의 색을 작업의 체로 삼는 것은 옳지 않다고 한 것이다. 곧 몸과 입이 짓는 것이 색이라는 뜻이다. “열네 가지 색은 … 죄·복의 성품이 아니다”라고 한 데 대해 입은 말한다. 오근·오진·사대를 말한다. 이 열네 가지 색은 무기이다. 오진과 사대는 뜻이 쉽게 이해된다. 그러나 오근은 색과 소리를 받아들이는데 어째서 무기라고 하는가. 해석하면 식이 분별하기 때문에 근이 능히 분별하는 것이며, 오식과 의근이 연하는 오근 자체는 모두 무기이다. 오직 오근·오진만 들고 의근과 법진을 들지 않은 까닭은, 해석하면 논에서 세 가지 뜻을 말하기 때문이다. 첫째는 볼 수 있고 대애가 있는 색으로 청·황·적·백 등이 그것이다. 둘째는 볼 수 없으나 대애가 있는 색으로 성진이 그것이다. 셋째는 볼 수 없고 대애도 없는 색으로 법진이 그것이다. 법은 의식이 얻는 것이고 체가 색이 아니므로 지금 논하지 않는다. 의근도 또한 그러하여 볼 수 없고 다시 유기이므로 논하지 않는다. “죄와 복의 성품이 아니다”라고 한 것은 위의 열네 가지 색이 이미 무기이므로 선악을 이룰 수 없다는 뜻이다. 반드시 의식에 의해야 비로소 업을 이룬다.</w:t>
      </w:r>
    </w:p>
    <w:p>
      <w:pPr>
        <w:pStyle w:val="Heading2"/>
      </w:pPr>
      <w:r>
        <w:t>문단 1205  ·  [0803b02]</w:t>
      </w:r>
    </w:p>
    <w:p>
      <w:pPr/>
      <w:r>
        <w:rPr>
          <w:b/>
        </w:rPr>
        <w:t>원문</w:t>
      </w:r>
    </w:p>
    <w:p>
      <w:pPr>
        <w:pStyle w:val="SourceText"/>
      </w:pPr>
      <w:r>
        <w:t>[0803b02] 又有論師等者。還是多成論師所計。意亦同前。以身口二業。善色聲。為作戒體。以相續善色聲等者。賓云。謂一剎那。實聲之中。無名字句。要須相續屈曲成名。是聲之體性也。謂非卒爾善心。若卒爾舉動發言。未能發成。要須身口二業相續善方便。用為作戒體也。善色者。簡惡色。取善身業也。善聲者。善口業也。簡餘惡聲。始從請師。終訖羯磨。中間求哀乞戒等。盡名相續色聲也。羯磨疏云。若一念色聲。眼耳所得。非罪福性也。法入所攝意識所得者。法是意家所緣。故言法入所攝。如六入法入意識也。欲明六識之中。上五不能成業。要由意識。方成罪福。今將此意識所得之法。以為作戒體故也。賓云。所呼名句音詞屈由等。名為法入所攝。十二入中。雖有法入。此但聲家假用。[1]為為法入。若論實性。體即是聲。謂此名句真體即是聲。則是耳識所得。應是聲入所攝。今言法入所攝者。謂是攝實從假。實謂聲體性也。假為名句屈曲成名等。是聲之假用也。謂一剎那實聲之中。無名句字。要須相續屈曲成名。既是離聲。無別體性故是假。謂以實體無用。還以屈曲等。為聲之假用。以攝實從假。故言法入所攝。由是意所領受。故曰法入所攝。若假實各論。則聲是耳識所得。聲入所攝。但由法相之體。假實殊門。故分聲法二入也。若薩婆多宗。計名句文別有體。總別有自性。非聲之體。今約成實宗。言辭屈曲。有所表彰。此名[2]文句文。即是聲上之作用也。何有自性。故還用聲為性。此約攝假從實。謂聲則是實。名句是假。由名句等。既無自性。故是假也。薩婆多宗。假實別論。故執名句別有自性。其多論宗。破成實宗云。語不異能詮。人天共了。執能詮異語。天愛非餘。賓云。西方詺痴人。為天愛也。濟云。此執能詮異語者。合死來久。天怜故未死。又云。成實則用聲為教體。名等句是聲假用。攝假從實。皆不離聲。故用聲為體。薩婆多宗。據名字句等。既別有體性。唯用名字句等為體。不取聲為體。上釋作戒義竟。</w:t>
      </w:r>
    </w:p>
    <w:p>
      <w:pPr/>
      <w:r>
        <w:rPr>
          <w:b/>
        </w:rPr>
        <w:t>한국어 번역</w:t>
      </w:r>
    </w:p>
    <w:p>
      <w:pPr>
        <w:pStyle w:val="TranslationText"/>
      </w:pPr>
      <w:r>
        <w:t>“또 어떤 논사들이…”라고 한 것은 여전히 『다론』과 『성실론』 논사들의 주장이다. 뜻도 앞과 같아서 신·구 두 업의 선한 색과 소리를 작계의 체로 삼는다. “상속하는 선한 색과 소리”라고 한 데 대해, 빈은 말한다. 한 찰나의 실제 소리 가운데에는 명·구·문자가 없고 반드시 소리가 이어지고 굴곡하여 이름을 이루어야 하니 이것이 소리의 체성이다. 곧 갑자기 일어난 선심만을 말하는 것이 아니다. 갑자기 몸을 움직이거나 말을 내는 것만으로는 아직 계를 발하여 성취시킬 수 없고, 반드시 신·구 두 업의 선한 방편이 이어져야 이를 작계의 체로 삼을 수 있다. 선한 색은 악한 색을 제외하고 선한 신업을 취한 것이며, 선한 소리는 선한 구업으로 다른 악한 소리를 제외한 것이다. 처음 스승을 청하는 때부터 마지막 갈마가 끝날 때까지, 그 사이 애걸하며 계를 청하는 등의 모든 것을 상속하는 색과 소리라 한다. 『갈마소』에서는 “만일 한 생각의 색과 소리라면 눈과 귀로 얻는 것이어서 죄와 복의 성품이 아니다”라고 하였다. “법입에 포섭되어 의식이 얻는 것”이라고 한 것은 법이 뜻이 반연하는 대상이므로 법입에 포섭된다고 한 것이다. 육입 가운데 법입이 의식의 대상인 것과 같다. 육식 가운데 앞의 오식은 업을 이룰 수 없고 반드시 의식에 의해야 비로소 죄와 복을 이룬다. 지금 이 의식이 얻는 법을 작계의 체로 삼는 것이다. 빈은 말한다. 이름·구절·음성·말의 굴곡 등이라 부르는 것을 법입에 포섭된다고 한다. 십이입 가운데 법입이 있기는 하지만 이것은 다만 소리 위의 가설적 작용이다. 법입으로 삼는 것이다. 실제 성품을 논하면 체는 곧 소리이다. 이 명·구의 실제 체가 곧 소리이므로 귀의 식이 얻는 것이고, 응당 성입에 포섭되어야 한다. 지금 법입에 포섭된다고 하는 것은 실제를 가설에 따라 포섭한 것이다. 실제란 소리의 체성이고, 가설이란 명·구가 굴곡하여 이름 등을 이루는 것으로 소리 위의 가설적 작용이다. 한 찰나의 실제 소리 가운데에는 명·구·문자가 없고 반드시 이어지고 굴곡하여 이름을 이루어야 한다. 소리를 떠나 별도의 체성이 없으므로 가설이다. 실제 체는 자체의 작용이 없고 다시 굴곡 등의 가설적 작용을 소리 위에 세운다. 실제를 가설에 따라 포섭하므로 법입에 포섭된다고 하고, 뜻이 받아들이는 것이므로 법입에 포섭된다고 한다. 만일 가설과 실제를 각각 논하면 소리는 귀의 식이 얻는 것이므로 성입에 포섭된다. 다만 법상의 체에는 가설과 실제라는 서로 다른 문이 있으므로 성입과 법입 둘로 나누는 것이다. 살바다종에서는 명·구·문이 별도의 체를 가지며 총체와 개별이 각각 자성이 있어 소리의 체가 아니라고 본다. 지금은 성실종에 따라, 말의 굴곡으로 어떤 뜻을 드러내는 것을 명·구·문이라 하니, 이는 곧 소리 위의 작용일 뿐이다. 어찌 별도의 자성이 있겠는가. 그러므로 다시 소리를 성품으로 삼는다. 이것은 가설을 실제에 따라 포섭한 것이다. 곧 소리는 실제이고 명·구는 가설이다. 명·구 등이 자성이 없으므로 가설인 것이다. 살바다종은 가설과 실제를 따로 논하므로 명·구에 별도의 자성이 있다고 집착한다. 그 다론종은 성실종을 논파하여 “말과 능전은 다르지 않다고 하는 것은 사람과 천인이 모두 아는 일인데, 능전이 말과 다르다고 집착하는 것은 하늘이 사랑할 뿐 다른 이는 아니다”라고 하였다. 빈은 말한다. 서방에서는 어리석은 사람을 “천애(天愛)”라고 부른다. 제는 말한다. “능전이 말과 다르다고 집착하는 자는 본래 오래전에 죽어야 했으나 하늘이 가엾게 여겨 아직 죽지 않은 사람이다”라는 뜻이다. 또 말한다. 성실종에서는 소리를 교체(敎體)로 삼고 명·구 등은 소리의 가설적 작용으로 보아 가설을 실제에 따라 포섭하니 모두 소리를 떠나지 않는다. 그러므로 소리를 체로 삼는다. 살바다종에서는 이름·문자·구절 등이 각각 별도의 체성을 가진다고 보므로 오직 명·구·문 등을 체로 삼고 소리는 체로 취하지 않는다. 이상으로 작계의 뜻을 해석해 마쳤다.</w:t>
      </w:r>
    </w:p>
    <w:p>
      <w:pPr>
        <w:pStyle w:val="EditorialNote"/>
      </w:pPr>
      <w:r>
        <w:t>교감·번역 메모 | 원문 `[1]為為法入`에는 중복자가 보인다. 임의 교정하지 않고 뜻에 따라 번역하였다.</w:t>
      </w:r>
    </w:p>
    <w:p>
      <w:pPr>
        <w:pStyle w:val="EditorialNote"/>
      </w:pPr>
      <w:r>
        <w:t>교감·번역 메모 | 원문 `[2]文句文`은 중복·전도 가능성이 있으나 원문을 수정하지 않았다.</w:t>
      </w:r>
    </w:p>
    <w:p>
      <w:pPr>
        <w:pStyle w:val="Heading2"/>
      </w:pPr>
      <w:r>
        <w:t>문단 1206  ·  [0803c11]</w:t>
      </w:r>
    </w:p>
    <w:p>
      <w:pPr/>
      <w:r>
        <w:rPr>
          <w:b/>
        </w:rPr>
        <w:t>원문</w:t>
      </w:r>
    </w:p>
    <w:p>
      <w:pPr>
        <w:pStyle w:val="SourceText"/>
      </w:pPr>
      <w:r>
        <w:t>[0803c11] 言無作戒體者。立謂。文中唯約成論。解無作戒體耳。非塵大所成者。立明。非五塵四大也。塵者色聲香味等。四大者地水火風也。一色有形段方所者。色有大小質㝵青黃赤白分段處所也。二色有十四種別者。十四如前已明。二十者。青黃赤白。光影明暗。煙雲塵霧。長短高下。方圓斜正也。前十二是無記之色。後八通三性。謂是方便色也。由人運動作之也。三色可惱壞者。立明。以可打可觸可斫可刺等。賓云。謂以手等。觸色等時。令其變壞也。四色是質礙者。如山河石壁。皆是質礙也。五色是五識所得者。如色是眼識所得。聲為耳所得。乃至觸為身所得等。皆謂五塵。為五識領受也。塵即是色也。賓云。眼於色處轉。耳於聲處轉等。眼終不於聲處轉。乃至舌不於耳處轉也。</w:t>
      </w:r>
    </w:p>
    <w:p>
      <w:pPr/>
      <w:r>
        <w:rPr>
          <w:b/>
        </w:rPr>
        <w:t>한국어 번역</w:t>
      </w:r>
    </w:p>
    <w:p>
      <w:pPr>
        <w:pStyle w:val="TranslationText"/>
      </w:pPr>
      <w:r>
        <w:t>“무작계의 체”라고 한 데 대해 입은 말한다. 본문에서는 오직 성실론에 따라 무작계의 체를 해석한다. “진과 대로 이루어진 것이 아니다”라고 한 것은 오진과 사대가 아니라는 뜻이다. 진은 색·성·향·미 등이고, 사대는 지·수·화·풍이다. 첫째, 색은 형상과 분단과 방소가 있다. 곧 색에는 크고 작음, 질애, 청·황·적·백의 분단과 처소가 있다는 뜻이다. 둘째, 색에는 열네 가지 구별이 있다. 열네 가지는 앞에서 이미 밝혔다. 스무 가지는 청·황·적·백, 광·영·명·암, 연기·구름·먼지·안개, 장·단·고·하, 방·원·사·정이다. 앞의 열두 가지는 무기의 색이고 뒤의 여덟 가지는 삼성에 통하니 곧 방편색이다. 사람이 움직여 그것을 만들기 때문이다. 셋째, 색은 괴롭히고 파괴할 수 있다. 입은 말한다. 때리거나 만지거나 베거나 찌를 수 있기 때문이다. 빈은 말한다. 손 등으로 색 등을 만질 때 그것을 변하거나 파괴하게 할 수 있다는 뜻이다. 넷째, 색은 질애가 있다. 산·강·돌·벽 등은 모두 질애가 있는 것이다. 다섯째, 색은 오식이 얻는 것이다. 색은 안식이 얻고, 소리는 이식이 얻으며, 나아가 촉은 신식이 얻는 것과 같다. 모두 오진이 오식에 의해 받아들여진다는 뜻이다. 진은 곧 색이다. 빈은 말한다. 눈은 색처에서 작용하고 귀는 성처에서 작용하는 등 눈이 끝내 성처에서 작용하지 않으며, 나아가 혀가 이처에서 작용하지 않는다는 뜻이다.</w:t>
      </w:r>
    </w:p>
    <w:p>
      <w:pPr>
        <w:pStyle w:val="EditorialNote"/>
      </w:pPr>
      <w:r>
        <w:t>교감·번역 메모 | 열거된 20색과 “앞 12/뒤 8”의 배속은 원문 설명을 그대로 따랐다.</w:t>
      </w:r>
    </w:p>
    <w:p>
      <w:pPr>
        <w:pStyle w:val="Heading2"/>
      </w:pPr>
      <w:r>
        <w:t>문단 1207  ·  [0803c24]</w:t>
      </w:r>
    </w:p>
    <w:p>
      <w:pPr/>
      <w:r>
        <w:rPr>
          <w:b/>
        </w:rPr>
        <w:t>원문</w:t>
      </w:r>
    </w:p>
    <w:p>
      <w:pPr>
        <w:pStyle w:val="SourceText"/>
      </w:pPr>
      <w:r>
        <w:t>[0803c24] 體非緣慮者。立謂。無作之戒。不同心家。有緣有慮知也。一是慮知者。立云。心有緣慮。即是攀緣覺觀也。慮者。應師云念也。亦訓思也。二心有明暗者。濟云。如羯磨疏記。立謂。如坐禪觀照是明。散亂瞢憒是暗。濟云。意識若隨於眼等五識。緣於前境則明。如明白見色聞聲。則了了照境。故曰明也。若意識不隨於五識。雖緣境則暗。如夢中所見是也。以夢中是意識別緣。不緣於眼等五識。雖夢中見聞。而不明了。即是暗。四心有廣略者。濟云。若心於五識處遍轉。緣於五塵則廣。若唯於識處轉。單緣一境。曰略也。如色聲香味觸。五境俱現。若境無優劣。心則通緣。謂亦見色亦聞聲亦嗅香等。此名廣也。若五境雖齊現。中有優劣。則隨其勝者。心則偏緣。如正食食時。聞聲見色。色境若美。心則偏著。於聲於味。心則不緣。此名略也。若喫美食。心貪味則更不緣色聲等。則是略也。謂心遍緣五境曰廣。若單緣一識境時。則略也。此據小乘。不能一時逼緣五塵境也。大乘宗中則通也。如正甞食時。不癈聞聲見色等。故大乘基云。眼看薄餅也。耳聞百友聲。鼻嗅浮𪍍(上聲)香。舌甞膏糜味是也。立云。或時心緣法界。橫直十方。復緣三世是廣。若直緣眼前。或緣室內。是略故也。五心是報法者。立明。人根利鈍。上下不中。皆是報法。如阿難持八萬法藏用利。槃特生誦一偈。得掃忘箒等。此並報法也。</w:t>
      </w:r>
    </w:p>
    <w:p>
      <w:pPr/>
      <w:r>
        <w:rPr>
          <w:b/>
        </w:rPr>
        <w:t>한국어 번역</w:t>
      </w:r>
    </w:p>
    <w:p>
      <w:pPr>
        <w:pStyle w:val="TranslationText"/>
      </w:pPr>
      <w:r>
        <w:t>“체는 연려(緣慮)가 아니다”라고 한 데 대해 입은 말한다. 무작의 계는 마음과 달라 반연하고 사려하여 아는 작용이 없다. 첫째는 사려하여 아는 것이다. 입은 말한다. 마음에는 반연하고 사려함이 있으니 곧 경계를 붙잡고 각관하는 것이다. 려(慮)는 응사가 “생각함이다”라고 했고 또 사유한다는 뜻으로 풀이한다. 둘째, 마음에는 밝고 어두움이 있다. 제는 『갈마소기』와 같다고 한다. 입은 말한다. 좌선하여 관조하는 것은 밝음이고 산란하고 몽매한 것은 어두움이다. 제는 말한다. 의식이 안식 등 오식을 따라 앞의 경계를 반연할 때에는 밝다. 분명하게 색을 보고 소리를 들으면 경계를 분명히 비추므로 밝다고 한다. 의식이 오식을 따르지 않고, 비록 경계를 반연하더라도 어둡다. 꿈속에서 보는 것이 그 예이다. 꿈속에서는 의식이 따로 반연하고 안식 등 오식을 반연하지 않으므로 비록 꿈속에서 보고 듣더라도 분명하지 않으니 곧 어둠이다. 넷째, 마음에는 넓음과 간략함이 있다. 제는 말한다. 마음이 오식의 처소에 두루 작용하여 오진을 반연하면 넓고, 오직 한 식의 처소에서 작용하여 하나의 경계만 반연하면 간략하다고 한다. 예컨대 색·성·향·미·촉의 다섯 경계가 함께 나타나고 경계 사이에 우열이 없으면 마음이 두루 반연하여 색도 보고 소리도 듣고 향도 맡는 등으로 작용하니 이를 넓다고 한다. 다섯 경계가 함께 나타나도 그 가운데 우열이 있으면 뛰어난 것을 따라 마음이 한쪽으로 반연한다. 음식을 먹을 때 소리를 듣고 색을 보는데 색경이 아름다우면 마음이 색에 치우쳐 집착하여 소리와 맛을 반연하지 않는 것이 간략한 것이다. 맛있는 음식을 먹을 때 마음이 맛을 탐하면 다시 색과 소리 등을 반연하지 않으니 역시 간략하다. 곧 마음이 다섯 경계를 두루 반연하면 넓고 한 식의 경계만 반연할 때는 간략하다. 이는 소승에 의거한 것이다. 소승에서는 한때에 다섯 진경을 함께 다급히 반연할 수 없다고 한다. 대승종에서는 통한다고 한다. 음식을 맛보는 중에도 소리를 듣고 색을 보는 데 방해되지 않기 때문이다. 그러므로 대승의 기(基)는 “눈으로 얇은 떡을 보고, 귀로 백우의 소리를 듣고, 코로 부𪍍의 향기를 맡고, 혀로 고미의 맛을 맛본다”고 하였다. 입은 말한다. 혹 마음이 법계를 반연하여 가로세로 시방에 두루하고 다시 삼세를 반연하면 넓고, 다만 눈앞이나 방 안만 반연하면 간략하다. 다섯째, 마음은 보법(報法)이다. 입은 말한다. 사람의 근기가 날카롭고 둔하며 높고 낮고 중간인 것이 모두 과보의 법이다. 아난이 날카로운 근기로 팔만 법장을 지닌 것과, 반특이 태어나 게송 하나를 외우면서 빗자루를 얻고도 잊어버린 것 등이 모두 보법이다.</w:t>
      </w:r>
    </w:p>
    <w:p>
      <w:pPr>
        <w:pStyle w:val="EditorialNote"/>
      </w:pPr>
      <w:r>
        <w:t>교감·번역 메모 | `浮𪍍`은 희귀자·음사성 표기로 보고 원문을 보존하였다.</w:t>
      </w:r>
    </w:p>
    <w:p>
      <w:pPr>
        <w:pStyle w:val="Heading2"/>
      </w:pPr>
      <w:r>
        <w:t>문단 1208  ·  [0804a23]</w:t>
      </w:r>
    </w:p>
    <w:p>
      <w:pPr/>
      <w:r>
        <w:rPr>
          <w:b/>
        </w:rPr>
        <w:t>원문</w:t>
      </w:r>
    </w:p>
    <w:p>
      <w:pPr>
        <w:pStyle w:val="SourceText"/>
      </w:pPr>
      <w:r>
        <w:t>[0804a23] 故以第三聚非色非心為體者。立云。第一色聚。二心聚。三非色非心不相應行聚也。今用第三非色非心聚。是無作戒體。今鈔文中。具明三聚。上言以五義來證。一色有形段方所等。引是解色聚。次云心亦有五證。一心是慮知等。此解心聚也。但不用此二聚為體。故今用第三聚。非色非心為體。言色有者。有三義。一是可見有對色。二不可見有對色。三不可見無對色。初言可見有對色者。賓云。十二入中色入也。即極微聚相對礙故。名之為對。體即是色。名之為色。謂壇場互跪合掌時是。故心伽二論云。身作可見有對也。二言不可見有對色者。賓云。即五根并四塵也。五根眼耳鼻舌身也。四塵者五中除色塵也。即此四塵及五根。總名不可見有對色。不可示現此彼差別。故名不可見。亦極微聚。及互相對。故名有對。即求哀乞戒。口陳詞句。請師等是也。即心伽二論云。口作不可見有對也(此二是作戒也)。三不可見無對色者。賓云。謂法入中無作也。不可示現彼此差別。故名不可見。非極微聚。不相對礙。故名無對。若言作戒。前二色收(身語二表。即色聲故。此前色收也。無表戒者是後所攝)。此當無作戒體也。即心伽二論云。身口無作。俱不可見無對也。案雜心論云。身作是可見有對。口作是不可見有對。無作俱不見無對。宣云。所以名無對者。有對則有三。如五根五塵。障礙有對。二者如五根七心境界有對。三者能緣心緣有對時。出過此三。故曰無對。立云。第三聚非色非心。論中名為不相應心法也。今強作名。為非色非心。為戒體也。</w:t>
      </w:r>
    </w:p>
    <w:p>
      <w:pPr/>
      <w:r>
        <w:rPr>
          <w:b/>
        </w:rPr>
        <w:t>한국어 번역</w:t>
      </w:r>
    </w:p>
    <w:p>
      <w:pPr>
        <w:pStyle w:val="TranslationText"/>
      </w:pPr>
      <w:r>
        <w:t>“그러므로 제3취인 비색비심을 체로 삼는다”고 한 것은, 입이 말한다. 첫째는 색취이고, 둘째는 심취이며, 셋째는 비색비심인 불상응행취이다. 지금 제3의 비색비심취를 무작계의 체로 삼는다. 『초』 본문에는 세 취를 모두 밝혔다. 앞에서 다섯 뜻을 들어 증명한 것 중 “색은 형상과 분단과 방소가 있다”는 등이 색취를 해석한 것이고, 다음 “마음에도 다섯 증거가 있다”는 것은 “마음은 사려하여 안다” 등으로 심취를 해석한 것이다. 다만 이 두 취를 체로 삼지 않으므로 지금 제3취인 비색비심을 체로 삼는다. “색이 있다”고 한 데에는 세 뜻이 있다. 첫째는 가견유대색이고, 둘째는 불가견유대색이며, 셋째는 불가견무대색이다. 먼저 가견유대색이라고 한 것은, 빈이 말한다. 십이입 가운데 색입이다. 극미가 모여 서로 장애하므로 대(對)라 하고 체가 곧 색이므로 색이라 한다. 계단에서 무릎 꿇고 합장할 때의 몸동작 같은 것이다. 그러므로 『심론』과 『가전연론』 두 논에서 “신작은 가견유대이다”라고 하였다. 둘째, 불가견유대색이라고 한 것은, 빈이 말한다. 곧 오근과 네 진이다. 오근은 안·이·비·설·신이고, 네 진은 오진 가운데 색진을 제외한 것이다. 이 네 진과 오근을 모두 불가견유대색이라 한다. 이것과 저것의 차별을 눈으로 나타낼 수 없으므로 불가견이라 하고, 또한 극미의 집합이며 서로 마주한다. 그러므로 유대라고 한다. 수계를 애걸하고 입으로 문구를 진술하며 스승을 청하는 등의 소리가 이에 해당한다. 곧 『심론』과 『가전연론』 두 논에서 “구작은 불가견유대이다”라고 한다. 이 둘은 작계이다. 셋째, 불가견무대색이라고 한 것은, 빈이 말한다. 법입 가운데 무작을 말한다. 이것과 저것의 차별을 나타낼 수 없으므로 불가견이라 하고, 극미의 집합이 아니며 서로 대애하지 않으므로 무대라 한다. 작계를 말한다면 앞의 두 색에 포섭된다. 곧 신·어 두 표는 색과 소리이므로 앞의 색에 포섭된다. 무표계는 뒤의 것에 포섭된다. 이것이 바로 무작계의 체이다. 곧 『심론』과 『가전연론』 두 논에서 “신·구의 무작은 모두 불가견무대이다”라고 한다. 『잡심론』을 살펴보면 “신작은 가견유대이고 구작은 불가견유대이며 무작은 모두 불가견무대이다”라고 하였다. 선은 말한다. 무대라고 이름 붙이는 까닭은 유대에는 세 가지가 있기 때문이다. 오근·오진과 같이 장애가 있어 서로 대하는 것이 첫째이고, 둘째는 오근과 칠심이 경계를 서로 대하는 것이며, 셋째는 능연의 마음이 유대의 경계를 반연하는 것이다. 이 세 가지를 벗어나므로 무대라고 한다. 입은 말한다. 제3취 비색비심을 논에서는 불상응심법이라고 한다. 지금 억지로 비색비심이라 이름 붙여 계체로 삼는 것이다.</w:t>
      </w:r>
    </w:p>
    <w:p>
      <w:pPr>
        <w:pStyle w:val="Heading2"/>
      </w:pPr>
      <w:r>
        <w:t>문단 1209  ·  [0804b24]</w:t>
      </w:r>
    </w:p>
    <w:p>
      <w:pPr/>
      <w:r>
        <w:rPr>
          <w:b/>
        </w:rPr>
        <w:t>원문</w:t>
      </w:r>
    </w:p>
    <w:p>
      <w:pPr>
        <w:pStyle w:val="SourceText"/>
      </w:pPr>
      <w:r>
        <w:t>[0804b24] 精進人得壽長乃至受天樂者。案成論云。如人離殺。得生天上。若言無法。云何為因(意謂。若無無作法。何能為生天之因也)。問曰不以離殺故生天。以善心故。答曰。不然。經中說云。精進人隨壽得福多。故久受天樂。若但善心。云何能得多福。是人不能常有善心故(論文如此)。立云。引此文意。證知無作非心法也。如上云。不能常有善心。善心既不能常有。那得久受斯福。明知唯是無作。隨恒故耳。故知無作不是心也。賓同此釋。又意無戒律儀者。案成實論云。如教人殺。隨殺時。教者得殺罪。故知有無作。又意無戒律儀。所以者何。若人在不善無記心。若無心。亦名持戒。故知爾時有無作。不善律儀亦爾(論文如此)。賓云。此即顯戒定非是心也。立云。言意無戒律儀者。此言正證成無作戒。不是心也。謂心既入不善無記。猶名持戒者。明知無非心也。向若是心。心入惡無記中。善戒何不失也。只為非心。心雖入惡無記。本所受戒。不名漏失也。涅槃云下。引此多文。證知戒非色也。</w:t>
      </w:r>
    </w:p>
    <w:p>
      <w:pPr/>
      <w:r>
        <w:rPr>
          <w:b/>
        </w:rPr>
        <w:t>한국어 번역</w:t>
      </w:r>
    </w:p>
    <w:p>
      <w:pPr>
        <w:pStyle w:val="TranslationText"/>
      </w:pPr>
      <w:r>
        <w:t>“정진하는 사람은 수명이 길어지고 … 천상의 즐거움을 받는다”고 한 데 대해 『성실론』을 살펴보면 “사람이 살생을 떠나 천상에 태어난다. 만일 어떤 법도 없다고 한다면 무엇이 원인이 되겠는가”라고 하였다. 곧 무작법이 없다면 무엇이 천상에 태어나는 원인이 되겠는가라는 뜻이다. 묻는다. “살생을 떠난 까닭에 천상에 태어나는 것이 아니라 선심 때문에 태어나는 것이다.” 답한다. “그렇지 않다. 경에서 정진하는 사람은 수명을 따라 복을 많이 얻으므로 오래 천상의 즐거움을 받는다고 하였다. 만일 오직 선심 때문이라면 어떻게 많은 복을 얻을 수 있겠는가. 그 사람은 항상 선심을 가질 수 없기 때문이다.” 논문이 이와 같다. 입은 말한다. 이 문장을 인용한 뜻은 무작이 심법이 아님을 증명하는 것이다. 앞에서 “항상 선심을 가질 수 없다”고 했는데 선심이 항상 있지 않다면 어찌 오래 이런 복을 받을 수 있겠는가. 오직 무작이 항상 따라 있기 때문임을 알 수 있다. 그러므로 무작은 마음이 아니다. 빈도 이와 같이 해석한다. 또 “뜻에는 계율의가 없다”고 한 것은 『성실론』에서 “사람에게 살생을 시켜 그가 살생할 때 교사한 이가 살생죄를 얻으므로 무작이 있음을 알 수 있다. 또 뜻에는 계율의가 없다. 왜냐하면 사람이 불선심·무기심이나 무심에 있어도 지계라고 하기 때문이다. 그러므로 그때 무작이 있음을 알 수 있다. 불선율의도 또한 이와 같다”고 하였다. 논문이 이와 같다. 빈은 말한다. 이는 곧 계가 반드시 마음이 아님을 드러낸다. 입은 말한다. “뜻에는 계율의가 없다”고 한 말은 바로 무작계가 마음이 아님을 증명한다. 마음이 불선·무기에 들어가도 여전히 지계라고 한다면 무작이 마음 아님을 분명히 알 수 있다. 만일 마음이라면, 마음이 악·무기 가운데 들어갈 때 선계가 어찌 잃지 않겠는가. 마음이 아니기 때문에 마음이 악·무기에 들어가도 본래 받은 계를 잃었다고 하지 않는다. 아래 『열반경』 등 여러 문장을 인용하여 계가 색이 아님을 증명한다.</w:t>
      </w:r>
    </w:p>
    <w:p>
      <w:pPr>
        <w:pStyle w:val="Heading2"/>
      </w:pPr>
      <w:r>
        <w:t>문단 1210  ·  [0804c16]</w:t>
      </w:r>
    </w:p>
    <w:p>
      <w:pPr/>
      <w:r>
        <w:rPr>
          <w:b/>
        </w:rPr>
        <w:t>원문</w:t>
      </w:r>
    </w:p>
    <w:p>
      <w:pPr>
        <w:pStyle w:val="SourceText"/>
      </w:pPr>
      <w:r>
        <w:t>[0804c16] 多文證成非色者。如上已釋。上來明第三體狀義竟四明二戒先後者。立云。有二家諍義不同。初是多論。次是事論也。今看文意。雖是兩家各執。並約多論文諍也。</w:t>
      </w:r>
    </w:p>
    <w:p>
      <w:pPr/>
      <w:r>
        <w:rPr>
          <w:b/>
        </w:rPr>
        <w:t>한국어 번역</w:t>
      </w:r>
    </w:p>
    <w:p>
      <w:pPr>
        <w:pStyle w:val="TranslationText"/>
      </w:pPr>
      <w:r>
        <w:t>“많은 문장으로 비색임을 증명한다”고 한 것은 위에서 이미 해석하였다. 이상으로 셋째 체상의 뜻을 밝혔다. 넷째는 두 계의 선후를 밝힌다. 입은 말한다. 두 학파의 쟁론이 있어 뜻이 서로 다르다. 처음은 『다론』이고 다음은 『사론』이다. 그러나 본문의 뜻을 보면 두 학파가 각각 집착한 것처럼 보이지만 모두 『다론』의 문장을 두고 다투는 듯하다.</w:t>
      </w:r>
    </w:p>
    <w:p>
      <w:pPr>
        <w:pStyle w:val="EditorialNote"/>
      </w:pPr>
      <w:r>
        <w:t>교감·번역 메모 | 원문 `次是事論也`의 “事論”은 문맥상 특정 학파·논서를 가리키는 것으로 보이나 확정하지 않고 원문 표현을 보존하였다.</w:t>
      </w:r>
    </w:p>
    <w:p>
      <w:pPr>
        <w:pStyle w:val="Heading2"/>
      </w:pPr>
      <w:r>
        <w:t>문단 1211  ·  [0804c20]</w:t>
      </w:r>
    </w:p>
    <w:p>
      <w:pPr/>
      <w:r>
        <w:rPr>
          <w:b/>
        </w:rPr>
        <w:t>원문</w:t>
      </w:r>
    </w:p>
    <w:p>
      <w:pPr>
        <w:pStyle w:val="SourceText"/>
      </w:pPr>
      <w:r>
        <w:t>[0804c20] 初解云如牛二角等者。立明。此多論師解也。羯磨疏中。有人解云。如牛二角等。計理應是指古師也。明作無作同時生也。礪云。依心論說。似一時得。鈔主云。定一時生。非先後起。豈有作絕。無作方生。由本登壇。願心形限。即因成也。至後剎那。二戒俱滿。故論云作時。具作無作也。濟云。論家雖有二執。據義亦非先後。亦非一時。即如涅槃難云。為身先耶。煩惱先耶。若身在先。身從何起。以要因煩惱。而得有身。若煩惱在先。煩惱依何而住。故知亦無先後。又如杖築。築凹之時與築時。不定先後。以正築時地地凹。豈離築之後。凹如生耶。若言一時。後因杖之先築。雖身與煩惱無先後。終是要因煩惱。而得有身。雖言作與無作。不定先後。然終因作戒。發生無作。只自無作。非是作謝之後方生也。故多論云。初一念戒俱有二教等者。立謂。第三羯磨未竟時。有此作與無作。同時而生也。第二念中。唯有無教者。立謂。三羯磨竟。作戒既謝。唯有無作在。此是多論解也。彼論有三種無作。一是因時無作。二果時無作。三果後無作。初因時無作者。始從請師。終至白四。中間身口。方便運動之時。有無作也。二果時無作者。謂第三羯磨。當竟未竟。二戒俱圓。名果時無作。亦名作俱無作也。三果後無作者。即形俱無作也。前兩無作。並是後者之因。若受戒竟。前二無作。一時落謝。但有果後無作。長時防非也。</w:t>
      </w:r>
    </w:p>
    <w:p>
      <w:pPr/>
      <w:r>
        <w:rPr>
          <w:b/>
        </w:rPr>
        <w:t>한국어 번역</w:t>
      </w:r>
    </w:p>
    <w:p>
      <w:pPr>
        <w:pStyle w:val="TranslationText"/>
      </w:pPr>
      <w:r>
        <w:t>“첫 해석에서는 소의 두 뿔과 같다”고 한 데 대해 입은 말한다. 이는 『다론』 논사의 해석이다. 『갈마소』에서 어떤 이가 “소의 두 뿔과 같다”고 해석한 것은 이치상 옛 스승을 가리키는 듯하다. 작과 무작이 동시에 생긴다는 뜻이다. 려는 말한다. 『심론』에 따르면 한때에 얻는 것처럼 보인다. 『초』의 주인은 “반드시 한때에 생기며 선후로 일어나는 것이 아니다. 어찌 작이 끊어진 뒤에야 무작이 생기겠는가. 본래 계단에 올라갈 때부터 원심으로 한 생애를 기약하니 바로 원인으로 성취된다”고 하였다. 뒤의 찰나에 이르면, 두 계가 모두 가득 찬다. 그러므로 논에서 “작할 때 작과 무작을 함께 갖춘다”고 하였다. 제는 말한다. 논가에 비록 두 집착이 있지만 뜻에 의거하면 선후도 아니고 동시에 생기는 것도 아니다. 『열반경』의 난문에서 “몸이 먼저인가 번뇌가 먼저인가”라고 묻는 것과 같다. 만일 몸이 먼저라면 몸은 무엇에서 일어났겠는가. 반드시 번뇌를 원인으로 몸이 있기 때문이다. 만일 번뇌가 먼저라면 번뇌는 무엇에 의지하여 머무는가. 그러므로 선후가 없음을 알 수 있다. 또 지팡이로 땅을 찧을 때, 찧는 것과 땅이 움푹해지는 것은 선후가 일정하지 않은 것과 같다. 바로 찧는 순간 땅이 움푹해지니 어찌 찧는 일이 끝난 뒤에야 움푹함이 새로 생기겠는가. 그러나 한때라고 말하더라도 끝내 지팡이를 원인으로 먼저 찧어야 한다. 몸과 번뇌가 선후가 없더라도 끝내 번뇌를 원인으로 몸이 생긴다. 작과 무작이 선후가 일정하지 않다고 해도 끝내 작계를 원인으로 무작이 발생한다. 무작 자체가 작이 사라진 뒤에야 비로소 생기는 것은 아니다. 그러므로 『다론』에서 말한다. “첫 한 생각의 계에는 두 교가 함께 있다”고 한 데 대해 입은 말한다. 세 번째 갈마가 아직 끝나지 않았을 때 작과 무작이 함께 있어 동시에 생긴다는 뜻이다. “둘째 생각 가운데는 오직 무교만 있다”고 한 데 대해 입은 말한다. 세 갈마가 끝나 작계가 이미 사라지고 오직 무작만 남는다는 뜻이다. 이는 『다론』의 해석이다. 그 논에는 세 가지 무작이 있다. 첫째는 인시무작(因時無作)이고, 둘째는 과시무작(果時無作)이며, 셋째는 과후무작(果後無作)이다. 처음 인시무작은 스승을 청하는 때부터 백사갈마가 끝날 때까지 그 사이 몸과 입의 방편이 움직이는 때에 있는 무작이다. 둘째 과시무작은 세 번째 갈마가 막 끝나려 하나 아직 완전히 끝나지 않은 때를 말한다. 두 계가 함께 원만해진 것을 과시무작이라 하고, 또 작구무작(作俱無作)이라고도 한다. 셋째 과후무작은 곧 형구무작(形俱無作)이다. 앞의 두 무작은 모두 뒤 무작의 원인이 된다. 수계를 마치면, 앞의 두 무작은 한때에 사라지고 오직 과후무작만 남아 오랫동안 그릇됨을 막는다.</w:t>
      </w:r>
    </w:p>
    <w:p>
      <w:pPr>
        <w:pStyle w:val="Heading2"/>
      </w:pPr>
      <w:r>
        <w:t>문단 1212  ·  [0805a19]</w:t>
      </w:r>
    </w:p>
    <w:p>
      <w:pPr/>
      <w:r>
        <w:rPr>
          <w:b/>
        </w:rPr>
        <w:t>원문</w:t>
      </w:r>
    </w:p>
    <w:p>
      <w:pPr>
        <w:pStyle w:val="SourceText"/>
      </w:pPr>
      <w:r>
        <w:t>[0805a19] 後解云者。立明。此下是成論家解也。羯磨疏但云。有人言計應是古師也。礪云。若依曇無德宗。似先後起。謂前後生。不一時也。故成實第九無作品云。問曰幾時從作生無作。答從第二心生。隨善惡心強。則能久住。若心弱則不久住。如受一日戒。則住一日。如受盡形。則盡形住(已上論文)。礪疏意釋云。第二心生者。第二念生也(念即是心故也)。論雖如是。理稍難通。若許第三羯磨竟時。但有作戒。後念方生無作戒者。即應許有律儀善行。不受而得。故知理擁也。今詳。第二心生者。應顯第二念已去。唯無表生。不遮初念同時無表。以其表業色法為體。其無表者。非色非心。二體既殊。何妨同念也世間之法有因果等者。立明。舉世間法以況也。作戒是因。無作是果。因果相待。何得同時。准羯磨疏云。此師又引成實論云。第二念須名為無作。故知作為初念。無作為第二念也。言如因水鏡則有面像者。案善生經云。世間之法。有因有果。無因無果。如面水鏡。則有像現。離面無像。作亦如是。從身有作。則生無作。如面水鏡。則有像現。譬如有人。發惡心故。則惡色現。發善心故則善色現。作以無作。亦復如是。如獨樂。雖念念滅。因於身口微塵力故。而能動轉。作以無作。亦復如是(觀經文意。證有無作。不證先後)。又善生第六云。初發心異(遠因心也)。方便心異(近因心也)。作時心異(正起身表業也)說時心異(正起語表業也)。眾緣和合。故得名作。以作因緣。生於無作(此顯無作從作而生)。如威儀異。其心亦異(謂受戒竟。改威儀。其心亦異也)不可壞故。名為無作(謂雖改心而戒不壞)。從此作法。得無作已。心雖在善不善無記。所作諸業。無有漏失(謂從壇場作法而生無作)。今詳經意。以作因緣生無作者。同時亦是相生。何能正證無作先後。</w:t>
      </w:r>
    </w:p>
    <w:p>
      <w:pPr/>
      <w:r>
        <w:rPr>
          <w:b/>
        </w:rPr>
        <w:t>한국어 번역</w:t>
      </w:r>
    </w:p>
    <w:p>
      <w:pPr>
        <w:pStyle w:val="TranslationText"/>
      </w:pPr>
      <w:r>
        <w:t>“뒤의 해석에서는”이라고 한 데 대해 입은 말한다. 이하가 성실론가의 해석이다. 『갈마소』에서는 다만 “어떤 이가 말한다”고 했으니 옛 스승을 가리키는 듯하다. 려는 말한다. 담무덕종에 따르면 선후로 일어나는 듯하여 동시에 생기지 않는다. 그러므로 『성실론』 제9 「무작품」에서 말한다. “묻는다. 몇 번째 때에 작에서 무작이 생기는가.” 답한다. “둘째 마음에서 생긴다. 선하거나 악한 마음이 강하면 오래 머물 수 있고 마음이 약하면 오래 머물지 못한다. 하루 계를 받으면 하루 동안 머물고, 한 생애가 다하도록 받으면 한 생애 동안 머문다.” 논문이 이와 같다. 려의 『소』 뜻은 다음과 같이 해석한다. “둘째 마음에서 생긴다”는 것은 둘째 생각에서 생긴다는 뜻이다. 생각은 곧 마음이기 때문이다. 논문은 이와 같지만 이치는 조금 통하기 어렵다. 만일 세 번째 갈마가 끝날 때에는 오직 작계만 있고 다음 생각에서야 무작계가 생긴다고 허용한다면, 율의라는 선행이 수계하지 않고도 얻어진다고 허용해야 하므로 이치가 막힘을 알 수 있다. 지금 자세히 보건대, “둘째 마음에서 생긴다”는 것은 둘째 생각 이후에는 오직 무표만 생긴다는 뜻을 드러낸 것이고, 첫 생각과 동시에 무표가 있는 것을 막는 것은 아니다. 표업은 색법을 체로 하고 무표는 비색비심이니, 두 체가 이미 다른데 어찌 같은 생각에 함께 있을 수 없겠는가. “세간의 법에는 원인과 결과가 있다”고 한 데 대해 입은 말한다. 세간의 법을 들어 비유한 것이다. 작계는 원인이고 무작은 결과이니, 인과가 서로 기다리는데 어떻게 동시에 있겠는가. 『갈마소』에 따르면 이 스승은 또 『성실론』을 인용하여 말한다. “둘째 생각을 무작이라고 이름해야 한다.” 그러므로 작이 첫 생각이고 무작이 둘째 생각임을 알 수 있다. “얼굴을 물이나 거울에 비추면 상이 생기는 것과 같다”고 한 것은 『선생경』을 살펴보면 “세간의 법에는 원인과 결과가 있으며, 원인이 없으면 결과도 없다. 얼굴을 물이나 거울에 비추면 상이 나타나고 얼굴을 떠나면 상이 없다. 작도 또한 그러하여 몸에서 작이 있으면 무작이 생긴다. 얼굴을 물이나 거울에 비추면 상이 나타나는 것과 같다. 비유하면 어떤 사람이 악한 마음을 내면 악한 색이 나타나고 선한 마음을 내면 선한 색이 나타나는 것과 같다. 작과 무작도 또한 그러하다. 팽이가 생각마다 멸하지만 몸과 입의 미세한 힘을 원인으로 하여 능히 움직여 도는 것과 같으니, 작과 무작도 또한 그러하다”고 하였다. 경문의 뜻을 보면 무작이 있음을 증명할 뿐 선후를 증명하는 것은 아니다. 또 『선생경』 제6에서는 “처음 발심하는 마음이 다르고, 방편심이 다르며, 작할 때의 마음이 다르고, 말할 때의 마음이 다르다. 여러 인연이 화합하므로 작이라 이름한다. 작을 인연으로 하여 무작이 생긴다”고 하였다. 이는 무작이 작에서 생김을 드러낸 것이다. “위의가 달라지면 그 마음도 달라진다”는 것은 수계를 마친 뒤 위의를 바꾸면 그 마음도 달라진다는 뜻이다. “파괴할 수 없으므로 무작이라 이름한다”는 것은 마음을 바꾸어도 계가 무너지지 않는다는 뜻이다. 이 작법으로 무작을 얻은 뒤에는 마음이 선·불선·무기에 있더라도, 지은 업에는 누락이 없다. 곧 계단에서 작법하여 무작을 낳는다는 뜻이다. 지금 자세히 살피면 경의 뜻은 작을 인연으로 무작을 낳는다고 한 것이므로 동시에도 서로 생길 수 있다. 어찌 이것으로 바로 무작의 선후를 증명하겠는가.</w:t>
      </w:r>
    </w:p>
    <w:p>
      <w:pPr>
        <w:pStyle w:val="Heading2"/>
      </w:pPr>
      <w:r>
        <w:t>문단 1213  ·  [0805b23]</w:t>
      </w:r>
    </w:p>
    <w:p>
      <w:pPr/>
      <w:r>
        <w:rPr>
          <w:b/>
        </w:rPr>
        <w:t>원문</w:t>
      </w:r>
    </w:p>
    <w:p>
      <w:pPr>
        <w:pStyle w:val="SourceText"/>
      </w:pPr>
      <w:r>
        <w:t>[0805b23] 論云作時具作無作等者。立云。此是成論師。牒上多論文也。將欲破前多論師解一時而生者。故先牒彼多論之文來。然後為通。或可是鈔主自通耳。故羯磨疏問云。若如後解。前何以通。即答云。論云作時具作無作者。是[1]作俱無作。此二俱是戒因。至三法竟。思業滿足。二戒成處。故云具也。立云。彼師據其作時。具作無作之言。便謂作無作一時生者。此是受中無作耳。故言此是作俱無作也。非是形俱無作。猶是形俱無作之因耳。立又解。此是鈔主。破前多論師也。至第三羯磨竟時二戒圓者。立謂。此是作俱無作也。謂作戒及受中無作名二戒也。此二戒。至第三羯磨竟時。其業滿足。故言具作無作也。若形俱無作。仍後生也。故言不妨形俱等(云云)。亦是當一念竟時二戒謝後無作生者。立謂。當第三羯磨竟。名一念竟也。謂是作戒及作俱無作。此二謝後。形俱無作方生也。此文與前稍異。前云羯磨當竟未竟。形俱無作則生。此中要待第三羯磨竟。一剎那頃。名為一念。謂此念後。形俱無作方生。故言少異。謂異前文云。不妨形俱無作。仍後生也(計理亦無異。相承言異耳)。上雖明先後兩解不同。准羯磨疏。全符前疏云。今解一時非先後起。豈有作絕無作方生。由本登壇。願心形限。即因成也。至後剎那。二戒俱滿。故云作時具作無作是也。且約一受。三時無作。初因時無作。此與作俱。非乖俱體(謂不異形俱無作之體)。不妨形俱因成未現(謂形俱無作有因而但果未現)。二果時無作有二。一還作俱同上明也(謂此時猶有作俱無作。因上因時無作中作俱無作不異也)。二是形俱。方為本體。以三法竟。示現之時。三果後無作。以通形終。約時分二(謂約羯磨竟未竟也)。本通三時也(謂通因時。果時畢後。)賓云。其實體一。而義有二。現同剎那。名曰作俱。復能引起後後諸念。復名形俱也。故云作已過去。無作恒在是也。</w:t>
      </w:r>
    </w:p>
    <w:p>
      <w:pPr/>
      <w:r>
        <w:rPr>
          <w:b/>
        </w:rPr>
        <w:t>한국어 번역</w:t>
      </w:r>
    </w:p>
    <w:p>
      <w:pPr>
        <w:pStyle w:val="TranslationText"/>
      </w:pPr>
      <w:r>
        <w:t>“논에서 ‘작할 때 작과 무작을 갖춘다’고 하였다”는 것은, 입은 말한다. 이는 성실론사가 위의 『다론』 문장을 들고 온 것이다. 앞의 『다론』사가 동시에 생긴다고 해석한 것을 논파하려 하므로 먼저 그 문장을 들어온 뒤에 회통한 것이다. 혹 『초』의 주인이 스스로 회통한 것일 수도 있다. 그러므로 『갈마소』에서 묻기를 “뒤의 해석과 같다면 앞의 문장을 어떻게 회통하는가”라고 하고 곧 답한다. “논에서 ‘작할 때 작과 무작을 갖춘다’고 한 것은 작구무작이다. 이 둘은 모두 계의 원인이고 세 갈마가 끝나면 사업(思業)이 충족되어 두 계가 성취되므로 ‘갖춘다’고 한 것이다.” 입은 말한다. 그 스승은 “작할 때 작과 무작을 갖춘다”는 말을 근거로 작과 무작이 한때에 생긴다고 여겼다. 그러나 이것은 수중무작일 뿐이므로 작구무작이라고 한 것이고 형구무작이 아니다. 다만 형구무작의 원인일 뿐이다. 입은 또 해석한다. 이는 『초』의 주인이 앞의 『다론』사를 논파한 것이다. 세 번째 갈마가 끝날 때 두 계가 원만하다고 한 데 대해 입은 말한다. 이는 작구무작이다. 곧 작계와 수중무작을 두 계라 한다. 이 두 계는 세 번째 갈마가 끝날 때 업이 충족되므로 “작과 무작을 갖춘다”고 한다. 형구무작은 여전히 뒤에 생긴다. 그러므로 “형구무작이 뒤에 생기는 데 방해되지 않는다”고 한 것이다. “또 한 생각이 끝날 때 두 계가 사라진 뒤 무작이 생긴다”고 한 데 대해 입은 말한다. 세 번째 갈마가 끝나는 때를 한 생각이 끝난다고 한다. 곧 작계와 작구무작 두 가지가 사라진 뒤에야 형구무작이 생긴다는 뜻이다. 이 문장은 앞의 설명과 조금 다르다. 앞에서는 갈마가 막 끝나려 하고 아직 끝나지 않았을 때 형구무작이 생긴다고 하였지만, 여기서는 반드시 세 번째 갈마가 끝나기를 기다린다. 한 찰나를 한 생각이라 하고 그 생각 뒤에 형구무작이 비로소 생기므로 조금 다르다고 한 것이다. 곧 앞의 “형구무작이 뒤에 생기는 데 방해되지 않는다”는 말과 다르다고 하는 것이다. 이치로 따지면 또한 다름이 없고, 전승상 다르다고 말했을 뿐이다. 위에서 선후의 두 해석이 다름을 밝혔지만 『갈마소』에 따르면 앞의 『소』와 완전히 같다. “지금 해석은 한때이지 선후로 일어나는 것이 아니다. 어찌 작이 끊어진 뒤에야 무작이 생기겠는가. 본래 계단에 올라갈 때부터 원심으로 한 생애를 기약하니 곧 원인이 성취된다. 뒤의 찰나에 이르면 두 계가 모두 가득 찬다. 그러므로 ‘작할 때 작과 무작을 갖춘다’고 한 것이다.” 우선 한 번의 수계를 두고 보면, 세 시기의 무작이 있다. 처음 인시무작은 작과 함께 있으므로 작구무작이며, 형구무작의 체와 다르지 않다. 다만 형구무작의 원인은 이미 이루어졌으나 아직 결과가 나타나지 않았다고 해도 무방하다. 둘째 과시무작에는 둘이 있다. 하나는 여전히 작구무작으로 위에서 밝힌 것과 같다. 곧 이때에도 앞의 인시무작 가운데 작구무작과 다르지 않은 것이 있다. 둘째는 형구무작으로 비로소 근본 체가 된다. 세 갈마가 끝나 나타나는 때이기 때문이다. 셋째 과후무작은 한 생애가 끝날 때까지 통한다. 시기에 따라 둘로 나누어 말했지만, 곧 갈마가 끝나기 전과 끝난 뒤이다. 근본적으로는 세 시기에 통한다. 곧 인시·과시·과후에 통한다. 빈은 말한다. 실제 체는 하나이나, 뜻에는 둘이 있다. 현재 같은 찰나에 있는 것을 작구라 하고, 다시 뒤뒤의 여러 생각을 끌어 일으키는 것을 형구라 한다. 그러므로 “작은 이미 지나갔으나 무작은 항상 있다”고 한 것이다.</w:t>
      </w:r>
    </w:p>
    <w:p>
      <w:pPr>
        <w:pStyle w:val="Heading2"/>
      </w:pPr>
      <w:r>
        <w:t>문단 1214  ·  [0806a05]</w:t>
      </w:r>
    </w:p>
    <w:p>
      <w:pPr/>
      <w:r>
        <w:rPr>
          <w:b/>
        </w:rPr>
        <w:t>원문</w:t>
      </w:r>
    </w:p>
    <w:p>
      <w:pPr>
        <w:pStyle w:val="SourceText"/>
      </w:pPr>
      <w:r>
        <w:t>[0806a05] 五汎明多少者。此謂汎說無作。有多種也。羯磨疏云。此下通敘諸業是也。賓云。非有論文。作此說也。但是古來諸德。搜尋經論。纂集為八。或九或七。數亦不定。鈔言依多論者非也。但是古德。通求諸經論意耳。既有八門不同。今即是初也。</w:t>
      </w:r>
    </w:p>
    <w:p>
      <w:pPr/>
      <w:r>
        <w:rPr>
          <w:b/>
        </w:rPr>
        <w:t>한국어 번역</w:t>
      </w:r>
    </w:p>
    <w:p>
      <w:pPr>
        <w:pStyle w:val="TranslationText"/>
      </w:pPr>
      <w:r>
        <w:t>다섯째는 일반적으로 수의 많고 적음을 밝힌다. 이는 무작에 여러 종류가 있음을 일반적으로 설하는 것이다. 『갈마소』에서는 “이 아래에서 여러 업을 통틀어 서술한다”고 하였다. 빈은 말한다. 어떤 논문에 이와 같이 말한 것이 아니다. 다만 예로부터 여러 덕 있는 이들이 경론을 탐색하여 여덟 가지로 모았을 뿐이며, 혹 아홉·혹 일곱이라 하여 수가 일정하지 않다. 『초』에서 『다론』에 따른다고 한 것은 옳지 않다. 다만 옛 덕들이 여러 경론의 뜻을 두루 구해 정리한 것이다. 여덟 문이 서로 다르며, 지금이 첫째이다.</w:t>
      </w:r>
    </w:p>
    <w:p>
      <w:pPr>
        <w:pStyle w:val="Heading2"/>
      </w:pPr>
      <w:r>
        <w:t>문단 1215  ·  [0806a10]</w:t>
      </w:r>
    </w:p>
    <w:p>
      <w:pPr/>
      <w:r>
        <w:rPr>
          <w:b/>
        </w:rPr>
        <w:t>원문</w:t>
      </w:r>
    </w:p>
    <w:p>
      <w:pPr>
        <w:pStyle w:val="SourceText"/>
      </w:pPr>
      <w:r>
        <w:t>[0806a10] 一作俱無作者。羯磨疏云。隨作善惡。起身口頃。即有業相隨。與作同生。故曰也。賓云。即顯無作與作同時。故心論云。第二羯磨竟。作及無作等。立謂。如正作善惡之時。發此無作。同其作生。其作若謝。此無作亦滅也。</w:t>
      </w:r>
    </w:p>
    <w:p>
      <w:pPr/>
      <w:r>
        <w:rPr>
          <w:b/>
        </w:rPr>
        <w:t>한국어 번역</w:t>
      </w:r>
    </w:p>
    <w:p>
      <w:pPr>
        <w:pStyle w:val="TranslationText"/>
      </w:pPr>
      <w:r>
        <w:t>첫째는 작구무작이다. 『갈마소』에서는 “선악을 따라 작하여 몸과 입을 일으키는 순간 곧 업상이 따라 작과 함께 생기므로 그렇게 부른다”고 하였다. 빈은 말한다. 곧 무작이 작과 동시에 있음을 드러낸다. 그러므로 『심론』에서 “둘째 갈마가 끝날 때 작과 무작 등이 있다”고 하였다. 입은 말한다. 바로 선악을 짓는 때 이 무작을 발하여 그 작과 함께 생기고, 작이 사라지면 이 무작도 함께 멸한다.</w:t>
      </w:r>
    </w:p>
    <w:p>
      <w:pPr>
        <w:pStyle w:val="Heading2"/>
      </w:pPr>
      <w:r>
        <w:t>문단 1216  ·  [0806a15]</w:t>
      </w:r>
    </w:p>
    <w:p>
      <w:pPr/>
      <w:r>
        <w:rPr>
          <w:b/>
        </w:rPr>
        <w:t>원문</w:t>
      </w:r>
    </w:p>
    <w:p>
      <w:pPr>
        <w:pStyle w:val="SourceText"/>
      </w:pPr>
      <w:r>
        <w:t>[0806a15] 二形俱無作者。如善惡。發得無作。與報形同。至死[1]死方謝。即如比丘無作戒體。訖至形終。戒乃謝也。惡律儀反說可知。</w:t>
      </w:r>
    </w:p>
    <w:p>
      <w:pPr/>
      <w:r>
        <w:rPr>
          <w:b/>
        </w:rPr>
        <w:t>한국어 번역</w:t>
      </w:r>
    </w:p>
    <w:p>
      <w:pPr>
        <w:pStyle w:val="TranslationText"/>
      </w:pPr>
      <w:r>
        <w:t>둘째 형구무작은 선악에 따라 무작을 발득하여 과보의 몸과 함께하고 죽을 때에야 비로소 사라지는 것이다. 비구의 무작계체가 몸이 끝날 때까지 있다가 그때 계가 사라지는 것과 같다. 악율의는 반대로 말하면 알 수 있다.</w:t>
      </w:r>
    </w:p>
    <w:p>
      <w:pPr>
        <w:pStyle w:val="Heading2"/>
      </w:pPr>
      <w:r>
        <w:t>문단 1217  ·  [0806a18]</w:t>
      </w:r>
    </w:p>
    <w:p>
      <w:pPr/>
      <w:r>
        <w:rPr>
          <w:b/>
        </w:rPr>
        <w:t>원문</w:t>
      </w:r>
    </w:p>
    <w:p>
      <w:pPr>
        <w:pStyle w:val="SourceText"/>
      </w:pPr>
      <w:r>
        <w:t>[0806a18] 三事在無作如施衣等者。且如施物。物體若在。常能生福。無作常有。物壞之時。無作亦滅。此准婆沙百二十二云。或造佛像窣堵波等。乃至造井橋船階道處等。此諸表業。所發無表。具有三緣。相續不斷。一由意樂。謂緣彼事。深生歡喜。意樂不息。二由所依。謂所依身。得分相續。命未終位。三由事物。謂所修建佛像等事。未都壞滅。如是三緣隨闕一種。無表便斷。成實論第十二。心論第四。並同此說。鈔依成心二論也。一前事毀破者。謂衣壞已。無作便失。二若死者。立謂。雖所施物在。能施人亡。事在無作亦謝。引義稍惡。既云事在無作。但使事在。則有無作。何須望人死活耶。解云此應是小乘人行施。擬盡一形。形謝故無作隨滅也。濟云。此義與智論相違。論中有人。造殿捨礎。死得生天。後時有人欲作好礎。換除[2]其。先生天者。宮殿震動。不知何緣。即以天眼。觀見宿業事。知承捨礎之善。得生天來。即下化為人。勸令莫換。其人即止不換。天福如故。據此事在無作。前人雖死。無作常存。豈不違於今文也。三若起邪見等者。立謂。正論信心生故施。因發無作。今邪見心生。撥無因果。故無作亦謝。事同比丘邪見失戒也。</w:t>
      </w:r>
    </w:p>
    <w:p>
      <w:pPr/>
      <w:r>
        <w:rPr>
          <w:b/>
        </w:rPr>
        <w:t>한국어 번역</w:t>
      </w:r>
    </w:p>
    <w:p>
      <w:pPr>
        <w:pStyle w:val="TranslationText"/>
      </w:pPr>
      <w:r>
        <w:t>셋째 사재무작은 옷 등을 보시한 것과 같다. 보시한 물건의 체가 남아 있으면 항상 복을 낳을 수 있어 무작이 늘 있고, 물건이 없어질 때 무작도 사라진다. 이는 『바사』 제122의 말에 따른 것이다. “불상이나 솔도파 등을 만들거나, 나아가 우물·다리·배·계단·길 등을 만드는 경우 이 여러 표업이 발한 무표는 세 가지 인연을 갖추어 상속이 끊이지 않는다. 첫째는 의요(意樂)로, 그 일을 반연하여 깊이 기뻐하고 그 의요가 쉬지 않는 것이다. 둘째는 소의로, 의지하는 몸의 분(分)이 이어져 목숨이 끝나지 않은 때이다. 셋째는 사물로, 조성한 불상 등의 일이 완전히 무너지지 않은 것이다. 이 세 인연 중 하나라도 빠지면 무표는 곧 끊어진다.” 『성실론』 제12와 『심론』 제4도 모두 이 설과 같다. 『초』는 『성실론』과 『심론』 두 논에 의거한다. 첫째 “앞의 일이 훼손된다”는 것은 옷이 망가지면 무작도 곧 사라진다는 뜻이다. 둘째 “만일 죽는다면”이라고 한 데 대해 입은 말한다. 비록 보시한 물건이 남아 있어도 보시한 사람이 죽으면 사재무작도 사라진다는 뜻인데, 이를 인용한 뜻은 조금 좋지 않다. 이미 사재무작이라 했으니 물건만 남아 있으면 무작이 있어야 하지, 어찌 사람의 생사를 살펴야 하겠는가. 해석하면 이는 소승 사람이 보시를 행할 때 한 생애를 다하도록 기약했기 때문에 몸이 사라지면 무작도 함께 사라지는 것이라 해야 한다. 제는 말한다. 이 뜻은 『지도론』과 어긋난다. 논에서는 어떤 사람이 전각을 지으며 주춧돌을 보시하고 죽어 천상에 났는데, 뒤에 누군가 더 좋은 주춧돌로 바꾸려고 그것을 제거하자 먼저 천상에 난 사람의 궁전이 흔들렸다고 한다. 그가 무슨 인연인지 몰라 천안으로 과거 업을 살펴 주춧돌을 보시한 선으로 천상에 난 것을 알고 곧 내려와 사람으로 변화하여 바꾸지 말라고 권했다. 그 사람이 그만두자 천복도 전과 같았다. 이에 따르면 사재무작은 앞 사람이 죽어도 무작이 늘 존재하니 어찌 지금 문장과 어긋나지 않겠는가. 셋째 “만일 사견을 일으키는 등”이라고 한 데 대해 입은 말한다. 본래 믿는 마음 때문에 보시하여 무작을 발했으나 지금 사견이 생겨 인과를 부정하므로 무작도 사라진다. 비구가 사견으로 계를 잃는 것과 같은 일이다.</w:t>
      </w:r>
    </w:p>
    <w:p>
      <w:pPr>
        <w:pStyle w:val="EditorialNote"/>
      </w:pPr>
      <w:r>
        <w:t>교감·번역 메모 | 원문 `換除[2]其`는 교감표식 뒤 목적어가 불완전해 보이나 보충하지 않았다.</w:t>
      </w:r>
    </w:p>
    <w:p>
      <w:pPr>
        <w:pStyle w:val="Heading2"/>
      </w:pPr>
      <w:r>
        <w:t>문단 1218  ·  [0806b14]</w:t>
      </w:r>
    </w:p>
    <w:p>
      <w:pPr/>
      <w:r>
        <w:rPr>
          <w:b/>
        </w:rPr>
        <w:t>원문</w:t>
      </w:r>
    </w:p>
    <w:p>
      <w:pPr>
        <w:pStyle w:val="SourceText"/>
      </w:pPr>
      <w:r>
        <w:t>[0806b14] 言惡緣同之者。立明。若作善事。施衣造塔。發生無作。若物壞。及邪見。失無作者。作惡類爾。如畜惡律儀。亦發生無作。若起正見。受五八戒。信心若生。或物壞身死。無作亦謝。故曰惡緣同之。反前則是。惡緣謂殺具等事也。</w:t>
      </w:r>
    </w:p>
    <w:p>
      <w:pPr/>
      <w:r>
        <w:rPr>
          <w:b/>
        </w:rPr>
        <w:t>한국어 번역</w:t>
      </w:r>
    </w:p>
    <w:p>
      <w:pPr>
        <w:pStyle w:val="TranslationText"/>
      </w:pPr>
      <w:r>
        <w:t>“악연도 이와 같다”고 한 데 대해 입은 말한다. 선한 일을 하여 옷을 보시하고 탑을 지어 무작을 발생시켰다가 물건이 무너지거나 사견을 일으켜 무작을 잃는다면, 악을 짓는 경우도 이와 같은 부류이다. 악율의를 기르는 것과 같다. 역시 무작을 발생시키지만 정견을 일으키거나 오계·팔계를 받고 믿는 마음이 생기거나, 혹 물건이 없어지거나 몸이 죽으면 무작도 사라진다. 그러므로 악연도 같다고 한 것이다. 앞의 경우를 뒤집으면 된다. 악연은 살생 도구 등의 일을 말한다.</w:t>
      </w:r>
    </w:p>
    <w:p>
      <w:pPr>
        <w:pStyle w:val="Heading2"/>
      </w:pPr>
      <w:r>
        <w:t>문단 1219  ·  [0806b19]</w:t>
      </w:r>
    </w:p>
    <w:p>
      <w:pPr/>
      <w:r>
        <w:rPr>
          <w:b/>
        </w:rPr>
        <w:t>원문</w:t>
      </w:r>
    </w:p>
    <w:p>
      <w:pPr>
        <w:pStyle w:val="SourceText"/>
      </w:pPr>
      <w:r>
        <w:t>[0806b19] 四者從用無作者。賓云。此依成實第十一卷三障品云。食檀越食。著檀越衣。入無量定。而此檀越。得無量福(慈悲喜捨四無量定鈔改云入諸禪定也)。羯磨疏問。此從用業。與前作俱。有何等異。答業相虗通。不相障礙。間雜同時。隨義而別。且如持鞭。常擬加苦。既無時限。即不律儀。為形俱業。要誓常行。即名真業。口教打撲。即是異緣。前受行之。又是助業。隨動業起。即是作俱。鞭具不亡。即名事在。隨作感業。豈非從用。惡念不絕。又是心俱。故舉一緣。便通八業。餘則例知。</w:t>
      </w:r>
    </w:p>
    <w:p>
      <w:pPr/>
      <w:r>
        <w:rPr>
          <w:b/>
        </w:rPr>
        <w:t>한국어 번역</w:t>
      </w:r>
    </w:p>
    <w:p>
      <w:pPr>
        <w:pStyle w:val="TranslationText"/>
      </w:pPr>
      <w:r>
        <w:t>넷째는 종용무작(從用無作)이다. 빈은 말한다. 이는 『성실론』 제11권 「삼장품」의 “시주의 음식을 먹고 시주의 옷을 입고 무량정에 들면 그 시주가 무량한 복을 얻는다”는 말에 의거한다. 곧 자·비·희·사의 사무량정인데 『초』에서는 “여러 선정에 든다”고 고쳤다. 『갈마소』에서 묻는다. 이 종용업과 앞의 작구는 어떤 차이가 있는가. 답한다. 업상은 허통하여 서로 장애하지 않고 같은 때에 뒤섞여 있으나 뜻에 따라 나뉜다. 예컨대 채찍을 들고 늘 괴롭히려고 하여 시한이 없으면 불율의가 되어 형구업이 되고, 항상 행하겠다고 맹세하면 진업이라 한다. 입으로 때리라고 명하면 이연업이 되고, 앞에서 받아 행하면 조업이 된다. 움직임을 따라 업이 일어나면 작구가 되고, 채찍 등의 도구가 없어지지 않으면 사재가 되며, 작용을 따라 업을 감득하면 어찌 종용이 아니겠는가. 악한 생각이 끊이지 않으면 다시 심구가 된다. 그러므로 한 인연을 들면 곧 여덟 업에 통하고 나머지도 이에 준해 알 수 있다.</w:t>
      </w:r>
    </w:p>
    <w:p>
      <w:pPr>
        <w:pStyle w:val="Heading2"/>
      </w:pPr>
      <w:r>
        <w:t>문단 1220  ·  [0806c04]</w:t>
      </w:r>
    </w:p>
    <w:p>
      <w:pPr/>
      <w:r>
        <w:rPr>
          <w:b/>
        </w:rPr>
        <w:t>원문</w:t>
      </w:r>
    </w:p>
    <w:p>
      <w:pPr>
        <w:pStyle w:val="SourceText"/>
      </w:pPr>
      <w:r>
        <w:t>[0806c04] 五異緣無作者。賓云。如欲殺人。不執刀杖。乃用指印作相作書而殺。雖同身業。而事有異。故曰異緣能發無作也。二者互緣。如以指印。或以相書。作大妄語。此即身業。以成語業。或如讚殺。以語成身業。既互造。故名互緣。先來諸師。不達異緣。互緣別相。遂混然。言身造口業等者。立云。如有人於眾中云。誰得羅漢者起立。有凡比丘起立是也。妄本由口。今身現相。現身表口業。即發口家無作也。賓云。如以指印。或以現相作書。而作大妄。此即身業。以成語業。發語無作也。口造身業者。賓云。如心論云。自在者口語。仙人意所嫌。自在即王也。王口處分殺人。發身無表也。仙人者。即彈宅迦國仙人起嫌。一國皆死。此是意業成殺也。又言師子吼殺獸。壯夫咄殺人。此亦口業成身業也。薩婆多宗。不許此義。大乘經部成實宗。皆許口業親成殺生。廣有相破斥。具如賓抄第三。疏云。無學著衣。身造口業也。深河誑淺。口造身業。殺是業也。立云。深河誑淺者。如人問云。此水深河。比丘知深報淺。前人即度溺水。犯夷是也。然殺本身業。今以口誑殺死。故發身家無作也。若依成論身口互造者。立明。同上身作口業。口作身業是也。</w:t>
      </w:r>
    </w:p>
    <w:p>
      <w:pPr/>
      <w:r>
        <w:rPr>
          <w:b/>
        </w:rPr>
        <w:t>한국어 번역</w:t>
      </w:r>
    </w:p>
    <w:p>
      <w:pPr>
        <w:pStyle w:val="TranslationText"/>
      </w:pPr>
      <w:r>
        <w:t>다섯째는 이연무작(異緣無作)이다. 빈은 말한다. 사람을 죽이려 할 때 칼과 몽둥이를 직접 들지 않고 손가락 인장이나 표식·글을 이용해 죽이는 경우와 같다. 비록 같은 신업이지만 일이 다르므로 이연이 무작을 발한다고 한다. 둘째는 호연(互緣)이다. 손가락 인장이나 표식·글을 이용해 대망어를 하는 경우는 신업으로 어업을 이루는 것이고, 살생을 칭찬하여 말로 신업을 이루는 경우와 같다. 서로 번갈아 업을 짓기 때문에 호연이라 한다. 예전 여러 스승들은 이연과 호연의 서로 다른 모습을 알지 못해 혼동하였다. “몸으로 구업을 짓는 것”이라고 한 것은, 입이 말한다. 어떤 사람이 대중 가운데서 “누가 아라한을 얻은 자인가. 일어나라”고 했는데 범부 비구가 일어나는 것과 같다. 망어는 본래 입에 의하지만 지금 몸으로 상을 나타내어 몸으로 구업을 표시하니, 곧 구업에 속한 무작을 발한다. 빈은 말한다. 손가락 인장이나 모습·글로 대망어를 하는 것은 신업으로 어업을 이루어 어무작을 발하는 것이다. “입으로 신업을 짓는 것”이라고 한 것은, 빈이 『심론』의 “자재자는 입으로 말하고 선인은 뜻으로 미워한다”는 구절과 같다고 한다. 자재자는 왕이다. 왕이 입으로 사람을 죽이라고 처분하면 신무표를 발한다. 선인은, 곧 탄택가국의 선인이 혐오심을 일으켜 한 나라 사람들이 모두 죽게 한 경우로, 이는 의업으로 살생을 이룬 것이다. 또 “사자가 울부짖어 짐승을 죽이고 장부가 꾸짖어 사람을 죽인다”고 하였는데 이것도 구업으로 신업을 이룬 것이다. 살바다종은 이 뜻을 인정하지 않는다. 대승·경부·성실종은 모두 구업이 직접 살생을 이룰 수 있다고 인정한다. 널리 서로 논파한 내용은 빈의 『초』 제3에 자세하다. 『소』에서는 “무학이 옷을 입는 것은 몸으로 구업을 짓는 것이고, 깊은 강을 얕다고 속이는 것은 입으로 신업을 짓는 것이다. 살생은 신업이다”라고 하였다. 입은 말한다. “깊은 강을 얕다고 속인다”는 것은 어떤 사람이 “이 물이 깊습니까?”라고 묻는데 비구가 깊은 줄 알면서 얕다고 답하여 그 사람이 건너다가 물에 빠져 죽으면 바라이를 범하는 경우이다. 살생은 본래 신업인데 지금 입으로 속여 죽게 한 것이다. 그러므로 신업에 속한 무작을 발한다. 성실론에 따라 몸과 입이 서로 다른 업을 짓는다고 하면, 입은 앞에서 말한 것처럼 몸으로 구업을 짓고 입으로 신업을 짓는다는 뜻이라고 밝힌다.</w:t>
      </w:r>
    </w:p>
    <w:p>
      <w:pPr>
        <w:pStyle w:val="Heading2"/>
      </w:pPr>
      <w:r>
        <w:t>문단 1221  ·  [0806c24]</w:t>
      </w:r>
    </w:p>
    <w:p>
      <w:pPr/>
      <w:r>
        <w:rPr>
          <w:b/>
        </w:rPr>
        <w:t>원문</w:t>
      </w:r>
    </w:p>
    <w:p>
      <w:pPr>
        <w:pStyle w:val="SourceText"/>
      </w:pPr>
      <w:r>
        <w:t>[0806c24] 六助緣無作者。如似他人身語等業。用成我身語等業。即如遣使作事等也。</w:t>
      </w:r>
    </w:p>
    <w:p>
      <w:pPr/>
      <w:r>
        <w:rPr>
          <w:b/>
        </w:rPr>
        <w:t>한국어 번역</w:t>
      </w:r>
    </w:p>
    <w:p>
      <w:pPr>
        <w:pStyle w:val="TranslationText"/>
      </w:pPr>
      <w:r>
        <w:t>여섯째는 조연무작(助緣無作)이다. 다른 사람의 신·어 등의 업을 써서 나의 신·어 등의 업을 이루는 것으로, 사자를 보내 일을 하게 하는 경우와 같다.</w:t>
      </w:r>
    </w:p>
    <w:p>
      <w:pPr>
        <w:pStyle w:val="Heading2"/>
      </w:pPr>
      <w:r>
        <w:t>문단 1222  ·  [0807a02]</w:t>
      </w:r>
    </w:p>
    <w:p>
      <w:pPr/>
      <w:r>
        <w:rPr>
          <w:b/>
        </w:rPr>
        <w:t>원문</w:t>
      </w:r>
    </w:p>
    <w:p>
      <w:pPr>
        <w:pStyle w:val="SourceText"/>
      </w:pPr>
      <w:r>
        <w:t>[0807a02] 七要期無作者。立謂。如人發心。來年設會。造佛書經。既發心後。無作常生。訖逐所期。無作方謝(此解與賓不同也)。故賓云。亦名處中無作。謂如日夜及處中要期等。日夜謂八戒也。處中有善及有不善。謂雖善業。非是律儀。或雖惡業。非是惡戒。既處中庸。故曰處中。通律師云。善非純淨心。惡非深厚纏。故曰處中。今詳。未曉其義。故作是說也。古人有立九種無作者。加其願俱無作。謂依成論十二九業品云。若有人發願。願我當要布施。若起塔寺。是人定得無作。問願俱與上要期有何差別。答現作當作。通名願俱。要期唯局現作。依此應言。若是要期。必是願俱。而有願俱非是要期。謂擬當作是也。問此願俱。既通現作。與前事在。有何異耶。前現作事但發心。今從發心。即生無表。</w:t>
        <w:br/>
        <w:br/>
        <w:t>四分律鈔批卷第七本</w:t>
        <w:br/>
        <w:br/>
        <w:t>四分律鈔批卷第七末</w:t>
        <w:br/>
        <w:br/>
        <w:t>江東杭州華嚴寺沙門　大覺　撰</w:t>
      </w:r>
    </w:p>
    <w:p>
      <w:pPr/>
      <w:r>
        <w:rPr>
          <w:b/>
        </w:rPr>
        <w:t>한국어 번역</w:t>
      </w:r>
    </w:p>
    <w:p>
      <w:pPr>
        <w:pStyle w:val="TranslationText"/>
      </w:pPr>
      <w:r>
        <w:t>일곱째는 요기무작(要期無作)이다. 입은 말한다. 어떤 사람이 발심하여 내년에 법회를 열고 불상을 만들며 경을 베끼겠다고 하면, 발심한 뒤부터 무작이 항상 생겨 자신이 기약한 때까지 이어지고, 그 기약이 끝나야 비로소 무작이 사라진다. 이 해석은 빈의 설명과 다르다. 빈은 말한다. 이것을 처중무작(處中無作)이라고도 한다. 곧 일야와 처중의 요기 등이 이에 해당한다. 일야는 팔계를 말한다. 처중에는 선도 있고 불선도 있다. 선업이기는 해도 율의가 아니거나, 악업이기는 해도 악계가 아닌 것은 중간에 있기 때문에 처중이라고 한다. 통율사는 선은 순전히 청정한 마음이 아니고 악은 깊고 두터운 번뇌가 아니므로 처중이라고 한다. 지금 자세히 살피면 그 뜻을 분명히 알기 어려워 이렇게 말했을 뿐이다. 옛 사람 가운데 아홉 가지 무작을 세운 이도 있는데, 원구무작(願俱無作)을 더한 것이다. 『성실론』 제12 「구업품」에 의하면 어떤 사람이 서원을 내어, “나는 마땅히 보시하거나 탑사를 세우겠다”고 하면 그 사람은 반드시 무작을 얻는다. 묻는다. 원구와 앞의 요기는 어떤 차이가 있는가. 답한다. 현재 하는 것과 장차 할 것을 모두 원구라 하고, 요기는 오직 현재 하는 데만 국한된다. 이에 따르면 요기인 것은 반드시 원구이지만 원구이면서 요기가 아닌 것도 있다. 곧 장차 하겠다고 기약하는 것이 그것이다. 묻는다. 이 원구가 이미 현재의 작에도 통한다면 앞의 사재와 무엇이 다른가. 앞의 현재 작하는 일은 다만 발심한 뒤에 무작이 생기지만, 지금은 발심하는 즉시 무표가 생긴다. 『사분율초비』 권제7 본. 『사분율초비』 권제7 말. 강동 항주 화엄사 사문 대각이 지었다.</w:t>
      </w:r>
    </w:p>
    <w:p>
      <w:pPr>
        <w:pStyle w:val="Heading2"/>
      </w:pPr>
      <w:r>
        <w:t>문단 1223  ·  [0807a22]</w:t>
      </w:r>
    </w:p>
    <w:p>
      <w:pPr/>
      <w:r>
        <w:rPr>
          <w:b/>
        </w:rPr>
        <w:t>원문</w:t>
      </w:r>
    </w:p>
    <w:p>
      <w:pPr>
        <w:pStyle w:val="SourceText"/>
      </w:pPr>
      <w:r>
        <w:t>[0807a22] 八隨心無作者。立謂。准多論。名隨心無作。亦名心俱無作。是定慧之業。若餘之善。無此隨心無作也。亦名心俱者。與心俱逐。故曰心俱。賓云。定道律儀。隨心轉故。故心俱。曰准多論意。有定慧心時。有此無作也。成論不同。如下引。故薩婆多宗云。靜慮無漏二種律儀。在定道心。亦成就。亦現行。出定道心。唯成就而不現行。成論出入常有等者。立云。破上多論。隨定慧心。今不問入定出定。常有此無作。但可入定時轉勝耳。非唯隨定慧心。但隨生死心也。如此此生彼。皆隨之而生。故曰隨生死心也。案成實論十二善律儀品云。無漏律儀。隨心行。戒律不隨心行。問曰有人言。入定時。有禪律儀。出定時則無。是事云何。答出入常有。是人得實。不作惡法。與破戒相違。常不為惡。善心轉勝。故應常有。問曰。若禪無色中。無破戒法。以何相違。名善律儀。答曰法應如是。諸仙聖人。皆得善律儀。若以破戒相違故。有律儀者。則但應從可惱眾生所。得善律儀。有如是咎。是故不然。賓云。定共既爾。道共應同。別脫不爾唯隨於身者。立明。此別解脫戒。發得無作。名曰形俱。但隨一身。身滅戒謝。不同定慧。隨生死心。故言不爾也。即成實云。無漏律儀。隨心行。戒律儀不隨心行是也。言涅槃初果等者。立明。引此經文。證隨心無作。是生死心也。若言無作不隨生死心者。初果之人。生惡國中。何不造作。明知承宿善心故也。</w:t>
      </w:r>
    </w:p>
    <w:p>
      <w:pPr/>
      <w:r>
        <w:rPr>
          <w:b/>
        </w:rPr>
        <w:t>한국어 번역</w:t>
      </w:r>
    </w:p>
    <w:p>
      <w:pPr>
        <w:pStyle w:val="TranslationText"/>
      </w:pPr>
      <w:r>
        <w:t>여덟째는 수심무작(隨心無作)이다. 입은 말한다. 『다론』에 따르면 수심무작이라 하고 심구무작(心俱無作)이라고도 하며, 정·혜의 업이다. 그 밖의 선에는 이런 수심무작이 없다. 심구라고도 하는 것은, 마음과 함께 따라가기 때문에 심구라고 한다. 빈은 말한다. 정공율의와 도공율의는 마음을 따라 전변하므로 심구라고 한다. 『다론』의 뜻에 따르면 정·혜심이 있을 때 이 무작이 있다. 성실론은 아래 인용처럼 다르다. 그러므로 살바다종에서는 말한다. 정려율의와 무루율의의 두 율의는 정심과 도심에 있을 때 성취되면서 또한 현행하고, 정·도심에서 나오면 오직 성취될 뿐 현행하지 않는다. “성실론에서는 출정·입정에 늘 있다”고 한 것은, 입이 말한다. 위 『다론』의 “정·혜심을 따른다”는 설을 논파한 것이다. 지금은 입정했는지 출정했는지를 묻지 않고 이 무작이 늘 있으며, 다만 입정했을 때 더욱 뛰어나게 전변한다고 한다. 오직 정·혜심만을 따르는 것이 아니라 생사심을 따른다. 이 생에서 저 생으로 가더라도 모두 따라 생기므로 생사심을 따른다고 한다. 『성실론』 제12 「선율의품」을 살펴보면 “무루율의는 마음을 따라 행하고 계율의는 마음을 따라 행하지 않는다”고 하였다. 묻는다. 어떤 이는 “선정에 들 때에는 선율의가 있고 선정에서 나오면 없다”고 하는데 이 일은 어떠한가. 답한다. 출정하거나 입정하거나 늘 있다. 그 사람은 진실을 얻어 악법을 짓지 않고 파계와 서로 반대되어 늘 악을 행하지 않으며, 선심이 더욱 뛰어나므로 마땅히 항상 있어야 한다. 묻는다. 선정이나 무색정에는 파계법이 없는데 무엇과 서로 반대하기 때문에 선율의라고 하는가. 답한다. 법이 본래 그러하다. 모든 선인과 성인은 모두 선율의를 얻는다. 만일 파계와 서로 반대하기 때문에 율의가 있다고 한다면, 오직 괴롭힐 수 있는 중생에게서만 선율의를 얻어야 하는 허물이 생긴다. 그러므로 그렇지 않다. 빈은 말한다. 정공이 이와 같다면 도공도 마땅히 같을 것이다. 별해탈은 그렇지 않아 오직 몸을 따른다. 입은 말한다. 이 별해탈계는 무작을 발득하여 형구라 하며 오직 한 몸을 따른다. 몸이 멸하면 계도 사라진다. 정·혜가 생사심을 따르는 것과는 다르므로 그렇지 않다고 한 것이다. 곧 『성실론』의 “무루율의는 마음을 따라 행하고 계율의는 마음을 따라 행하지 않는다”는 말과 같다. “『열반경』의 초과 등”이라고 한 데 대해 입은 말한다. 이 경문을 인용하여 수심무작이 생사심을 따른다는 것을 증명한다. 만일 무작이 생사심을 따르지 않는다고 한다면 초과를 얻은 사람이 악한 나라에 태어났을 때 어째서 악을 짓지 않겠는가. 전생의 선심을 이어받기 때문임을 알 수 있다.</w:t>
      </w:r>
    </w:p>
    <w:p>
      <w:pPr>
        <w:pStyle w:val="Heading2"/>
      </w:pPr>
      <w:r>
        <w:t>문단 1224  ·  [0807b21]</w:t>
      </w:r>
    </w:p>
    <w:p>
      <w:pPr/>
      <w:r>
        <w:rPr>
          <w:b/>
        </w:rPr>
        <w:t>원문</w:t>
      </w:r>
    </w:p>
    <w:p>
      <w:pPr>
        <w:pStyle w:val="SourceText"/>
      </w:pPr>
      <w:r>
        <w:t>[0807b21] 言前七通善惡者。上八業中。前七含善惡。唯第八隨心者。局善業也。言欲界繫法者。八中前七縱是善業。未離欲界。猶是欲界繫縛之法。故曰也。且如直修戒。無定慧力者。是欲界繫法也。後一無作若是世禪等者。立明。既有定慧。無作之業善。然定慧通有漏無漏。若但修世禪。謂四禪四空定。及有漏慧。則生上二界。色無色也。如外道修世善。是世禪。名邪定是也。若出道法非三界業者。立明。若修出世禪。無漏定慧。即人法二空。理觀雙泯者。則入四果之位。故曰非三界業。謂入第四果。方稱非三界業也。或可通指四果。以皆是修無漏也。上來五段不同。並釋第一戒體相狀門義竟。</w:t>
      </w:r>
    </w:p>
    <w:p>
      <w:pPr/>
      <w:r>
        <w:rPr>
          <w:b/>
        </w:rPr>
        <w:t>한국어 번역</w:t>
      </w:r>
    </w:p>
    <w:p>
      <w:pPr>
        <w:pStyle w:val="TranslationText"/>
      </w:pPr>
      <w:r>
        <w:t>“앞의 일곱은 선악에 통한다”고 한 것은 위 여덟 업 가운데 앞의 일곱이 선과 악을 포함하고, 오직 여덟째 수심무작만 선업에 국한된다는 뜻이다. “욕계계법”이라고 한 것은, 여덟 가운데 앞의 일곱은 비록 선업이라도 욕계를 떠나지 못했으므로 여전히 욕계에 속박된 법이다. 곧 정·혜의 힘 없이 다만 계만 닦는 것은 욕계계법이다. “뒤의 한 무작이 세간의 선정이라면”이라고 한 데 대해 입은 말한다. 이미 정·혜가 있으므로 무작의 업은 선하다. 그러나 정·혜에는 유루와 무루가 모두 통한다. 다만 세간의 선정, 곧 사선·사공정과 유루혜를 닦는다면, 위의 두 계인 색계·무색계에 태어난다. 외도가 세간의 선을 닦는 것은 세간의 선정으로 사정(邪定)이라고 부르는 것이 이것이다. “출세도법은 삼계의 업이 아니다”라고 한 데 대해 입은 말한다. 출세간의 선정과 무루의 정·혜를 닦아, 인공과 법공의 이치를 관하여 둘 다 소멸시키면 사과의 지위에 들어가므로 삼계의 업이 아니라고 한다. 곧 제4과에 들어가야 비로소 삼계의 업이 아니라고 할 수 있다는 뜻이다. 혹 사과 전체를 통틀어 가리킬 수도 있다. 모두 무루를 닦기 때문이다. 이상 다섯 단락의 차이를 모두 합하여 첫째 계체상상문(戒體相狀門)의 뜻을 해석해 마쳤다.</w:t>
      </w:r>
    </w:p>
    <w:p>
      <w:pPr>
        <w:pStyle w:val="Heading2"/>
      </w:pPr>
      <w:r>
        <w:t>문단 1225  ·  [0807c09]</w:t>
      </w:r>
    </w:p>
    <w:p>
      <w:pPr/>
      <w:r>
        <w:rPr>
          <w:b/>
        </w:rPr>
        <w:t>원문</w:t>
      </w:r>
    </w:p>
    <w:p>
      <w:pPr>
        <w:pStyle w:val="SourceText"/>
      </w:pPr>
      <w:r>
        <w:t>[0807c09] 二受隨同異者。礪云。昔解受隨義一。譬如一楯能捍眾敵。為破斯義故立此門。言受隨者。羯磨疏云。創發要期。緣集成具。納法在心。名之為受。此但壇場起願。許欲攝持。未有行也。既作願已去。盡形已來。隨有戒境。皆即護持。與願心齊。因此而行。故名隨也。受局善法。兼染不成。隨通持犯。皆依受故。萬願行相依。猶如輪翅。持可名受。犯豈名隨。答隨有兩種。持犯乃異。俱從受後而生。行兼善惡。皆順受故。相從目之。為隨戒也。言隨者。隨有四種。一專精不犯隨。此隨順本受。賓云。一受之後。盡一報形。曾不暫犯。一往順教故曰專精。此人亦希。誰其義也。如祇夜多之類也。其餘羅漢雖不故犯。仍有誤犯。如忘囑入聚落。無學尚犯。尋即悔謝。雖名白法。不名專精。乃屬第二門中人也。二者犯已能悔隨。此隨分違受。以初篇犯懺。不復本故也三者無心護持隨。此隨無行用雖於境未犯。有違學教故。四者能犯無悔隨。此隨全缺行。雖與受相違。因受有犯故。是以受後行。無問持與犯。通名說隨戒。莫不依受生。相從持犯戒。賓問曰。持順受體。可得名隨。犯非順受。應不名隨答。悔已成隨。若爾若犯初篇如何得悔。答學悔故隨。若爾覆無學悔應不成隨。答犯在隨位。相從名隨。若約尅性。犯實非隨。今言同異。初約受中無作。及隨中無作。有五同四異。次明受中作。及隨中作。亦五同四異。</w:t>
      </w:r>
    </w:p>
    <w:p>
      <w:pPr/>
      <w:r>
        <w:rPr>
          <w:b/>
        </w:rPr>
        <w:t>한국어 번역</w:t>
      </w:r>
    </w:p>
    <w:p>
      <w:pPr>
        <w:pStyle w:val="TranslationText"/>
      </w:pPr>
      <w:r>
        <w:t>둘째는 수(受)와 수(隨)의 같고 다름이다. 려는 말한다. 옛 해석에서는 수와 수가 뜻이 하나라고 하였으니, 하나의 방패가 여러 적을 막는 것에 비유하였다. 이 뜻을 논파하기 위해 이 문을 세웠다. “수와 수”라고 한 것에 대해, 『갈마소』에서는 “처음 발하여 기약하고 인연이 모여 구족하여 법을 마음에 받아들이는 것을 수라 한다. 이는 다만 계단에서 서원을 일으켜 앞으로 섭지하겠다고 허락하는 것일 뿐 아직 행은 없다. 이미 서원을 지은 뒤부터 한 생애가 끝날 때까지 계의 경계를 만날 때마다 곧 보호하여 본래 서원한 마음과 가지런히 하고 이에 따라 행하므로 수라 한다. 수는 선법에 국한되어 염오를 겸하면 성립하지 않지만, 수는 지와 범에 모두 통하고 모두 수에 의지한다”고 하였다. “만 가지 서원과 행이 서로 의지함은 수레바퀴와 날개와 같다. 지는 수라고 할 수 있지만 범은 어찌 수라고 할 수 있는가.” 답한다. 수에는 두 가지가 있어 지와 범은 서로 다르지만 모두 수계 이후에 생긴다. 행에는 선과 악이 함께 있으나 모두 수계에 의거하므로 서로 따라서 이름하여 수계라 한다. “수”에는 네 종류가 있다. 첫째는 전정불범수(專精不犯隨)이다. 이는 본래 수계를 온전히 따른다. 빈은 말한다. 한 번 수계한 뒤 한 생애가 끝날 때까지 잠시도 범하지 않는 것이다. 한결같이 가르침을 따르므로 전정이라 한다. 이런 사람은 매우 드물다. 누가 그러한가. 기타야 같은 부류이다. 다른 아라한들도 고의로 범하지는 않지만 여전히 실수로 범하는 일이 있다. 촉탁하기를 잊고 마을에 들어가는 것과 같다. 무학도 여전히 범할 수 있으나 곧바로 참회한다. 비록 백법이라 하더라도 전정이라고 하지는 않고 둘째 문에 속한 사람이다. 둘째는 범하고도 참회할 수 있는 수이다. 이는 부분적으로 본래 수계에 어긋난다. 첫째 편의 죄는 범한 뒤 참회하여도 본래대로 회복되지 않기 때문이다. 셋째는 마음으로 보호하지 않는 수이다. 이는 실제 행용이 없으며 비록 경계를 만나 아직 범하지 않았더라도 학처의 가르침을 어긴다. 넷째는 범하고도 참회하지 않는 수이다. 이는 수의 행을 완전히 결한 것이다. 비록 본래 수계와 어긋나지만 수계를 원인으로 범이 생기므로, 수계 이후의 행은 지인지 범인지 묻지 않고 모두 통틀어 수계라고 한다. 어느 것도 수계에 의지하여 생기지 않는 것이 없기 때문이다. 따라서 지계·범계라고도 한다. 빈이 묻는다. 지는 수체를 따르므로 수라 할 수 있지만 범은 수체를 따르지 않는데 수라고 해서는 안 되는 것 아닌가. 답한다. 참회한 뒤에는 수가 된다. 그렇다면 첫째 편을 범한 경우에는 어떻게 참회할 수 있는가. 답한다. 학회(學悔)를 하기 때문에 수이다. 그렇다면 덮어 숨긴 자는 학회를 할 수 없으니 수가 되지 않는 것 아닌가. 답한다. 범한 일이 수의 지위에서 일어났으므로 서로 따라서 수라고 이름한다. 만일 성품을 엄밀히 따지면 범은 실제로 수가 아니다. 지금 같고 다름을 말할 때 먼저 수중무작과 수중무작에 다섯 가지 같음과 네 가지 다름이 있음을 밝힌다. 다음에는 수중작과 수중작에도 역시 다섯 가지 같음과 네 가지 다름이 있음을 밝힌다.</w:t>
      </w:r>
    </w:p>
    <w:p>
      <w:pPr>
        <w:pStyle w:val="Heading2"/>
      </w:pPr>
      <w:r>
        <w:t>문단 1226  ·  [0808a08]</w:t>
      </w:r>
    </w:p>
    <w:p>
      <w:pPr/>
      <w:r>
        <w:rPr>
          <w:b/>
        </w:rPr>
        <w:t>원문</w:t>
      </w:r>
    </w:p>
    <w:p>
      <w:pPr>
        <w:pStyle w:val="SourceText"/>
      </w:pPr>
      <w:r>
        <w:t>[0808a08] 言二種無作等者。隨通指受時。發得一形無作。及隨中無作也。二義同者。立謂。受中無作。擬防身口七非。隨中無作。亦防身口七非故曰也。筞云。受隨無作。同以不籍緣辨。任運常有為義故曰也。四敵對防非同等者。立謂。對非防遏。故曰敵對防非也。然受中雖未有非可對。據本受意。擬對非而防。故從本取義。名敵對等也。礪云。受中無作。懸有防非。未即有行。隨中無作。對事防非。行成皎潔。即問懸未有非。對即隨行。受有何用。答無其受。隨不成隨。共一治故(看文意還是同名敵對。防非也)。景云。敵對防非同受中無作體在對事等者。此明由有受中無作。隨無作防非也(此解亦好)。羯磨疏云以受體形期。隨非防遏。為護受體故。詔本體有防非能。能實隨行行起護本。相依持也。隨中無作一等者。對非興治。與作齊等。此無作者。非是作俱無作。謂起對防。即有善行。隨體竝生。作用既謝。此善常在(謂作此隨中無作還期一形)。故詺此業。為隨無作。與非敵故。與受同。若同古師言無作者。事息方有。此非對防。止是作戒。夫業有因果。方成其果。豈有因謝而果忽來。至理推求。俱涉言論。若言一時。則同名過。若云前後。則無因過。如是互求。皆不可得。故強隨俗不。無如上。五多品同者。立云。如成論戒得重發。如一日中。受七種戒。明得重發。此曰多品。又若先是下品心。得下品戒。今後更受。又發中上。此是受中無作多品也。隨中多品者。謂有肥羸故曰多品。又解約隨中事。別別不同。如持衣說淨。安恣等行。皆是多品故曰也。礪云。將此一門作異門也。言受中無作。酬本一品心因故。受中無作。義均一品。隨中無作。乃有優劣也。羯磨疏亦云。受一隨多。以彼宗中。不通重故。止約隨行。通優劣也(准上者。釋此一門中得同得異也)。</w:t>
      </w:r>
    </w:p>
    <w:p>
      <w:pPr/>
      <w:r>
        <w:rPr>
          <w:b/>
        </w:rPr>
        <w:t>한국어 번역</w:t>
      </w:r>
    </w:p>
    <w:p>
      <w:pPr>
        <w:pStyle w:val="TranslationText"/>
      </w:pPr>
      <w:r>
        <w:t>“두 가지 무작”이라고 한 것은 수계할 때 발득한 한 생애의 무작과 수중무작을 함께 가리킨다. 둘째, 뜻이 같다. 입은 말한다. 수중무작은 신·구의 일곱 비행을 막으려 하고 수중무작도 신·구의 일곱 비행을 막으므로 그렇게 말한다. 책은 말한다. 수와 수의 무작은 모두 인연을 다시 빌리지 않고 저절로 항상 있는 것을 뜻으로 삼는 점이 같으므로 그렇게 말한다. 넷째, 적대하여 그릇됨을 막는 것이 같다고 한 데 대해 입은 말한다. 그릇됨을 맞아 막고 억제하므로 적대하여 그릇됨을 막는다고 한다. 그러나 수계할 때는 아직 실제로 마주할 그릇됨이 없더라도 본래 수계할 때의 뜻이 장차 그릇됨에 맞서 막으려 한 것이므로 근본 뜻을 따라 적대라고 이름한 것이다. 려는 말한다. 수중무작은 멀리서 그릇됨을 막지만 아직 곧바로 행이 있는 것은 아니고, 수중무작은 일을 마주해 그릇됨을 막아 행이 깨끗하게 이루어진다. 이에 묻는다. 멀리서 아직 그릇됨을 마주하지 않았다면 곧 수행인데, 수계에는 무슨 작용이 있는가. 답한다. 수계가 없으면 수가 수로 성립하지 못한다. 함께 하나의 대치이기 때문이다. 본문 뜻을 보면 여전히 둘 다 적대하여 그릇됨을 막는다고 이름하는 점이 같다는 뜻이다. 경은 말한다. “적대하여 그릇됨을 막는 것이 같고, 수중무작의 체는 일을 마주하는 데 있다”고 한 것은 수중무작이 있기 때문에 수무작이 그릇됨을 막는다는 뜻이다. 이 해석도 좋다. 『갈마소』에서는 “수체는 한 생애를 기약하고, 수는 그릇됨을 막고 억제한다. 수체를 보호하기 때문에 본래 체에 그릇됨을 막는 능력이 있다고 이름하지만 실제 능한 것은 수행이다. 행이 일어나 근본을 보호하므로 서로 의지하여 유지한다”고 하였다. “수중무작 하나…”라고 한 것은, 그릇됨을 마주해 대치를 일으켜 작과 함께 가지런히 하는 것이다. 이 무작은 작구무작이 아니다. 곧 마주하여 방어를 일으키면 선행이 있고 수의 체가 함께 생긴다. 작용이 끝난 뒤에도, 이 선은 늘 남아 있다. 곧 이 수중무작도 한 생애를 기약하는 것이다. 그러므로 이 업을 수무작이라 이름하고, 그릇됨과 맞서므로 수계와 같다. 옛 스승들처럼 무작은 일이 끝난 뒤에야 있다고 말한다면, 그것은 그릇됨을 마주해 막는 것이 아니고 다만 작계일 뿐이다. 대체로 업에는 인과가 있어야 결과가 성립한다. 어찌 원인이 사라지고 나서 결과가 갑자기 오겠는가. 지극한 이치로 따져보면 모두 언설에 걸린다. 동시에 있다고 하면 이름이 같은 허물이 생기고, 선후로 있다고 하면 원인이 없는 허물이 생긴다. 이처럼 서로 따지면 모두 확정할 수 없으므로 억지로 세속을 따라 말할 뿐, 위에서 말한 것보다 나은 것이 없다. 다섯째, 여러 품이 있는 점이 같다. 입은 말한다. 『성실론』에서는 계를 거듭 발할 수 있다고 한다. 하루 가운데 일곱 종류의 계를 받을 수 있으니 거듭 발할 수 있음을 밝힌 것이다. 이것을 여러 품이라고 한다. 또 이전에 하품심으로 하품계를 얻었더라도 뒤에 다시 수계하면, 다시 중품과 상품을 발할 수 있다. 이것이 수중무작의 여러 품이다. 수중의 여러 품은 강하고 약함이 있기 때문에 여러 품이라고 한다. 또 다른 해석으로는 수중의 일이 각각 다르기 때문이니, 지의·설정과 같은 것이다. 안거·자자 등의 행이 모두 여러 품이므로 그렇게 말한다. 려는 말한다. 이 한 문은 오히려 서로 다른 점의 문으로 삼아야 한다. 수중무작은 본래 한 품의 마음이라는 원인에 보답하므로 수중무작은 뜻상 한 품이고, 수중무작에는 우열이 있다. 『갈마소』에서도 “수계는 하나이고 수는 많다”고 하였다. 그 종파에서는 중수에 통하지 않기 때문에 오직 수행에 우열이 있음을 약하여 말한 것이다. 위의 설명에 따르면 이 한 문에서는 같다고도 다르다고도 해석할 수 있다.</w:t>
      </w:r>
    </w:p>
    <w:p>
      <w:pPr>
        <w:pStyle w:val="EditorialNote"/>
      </w:pPr>
      <w:r>
        <w:t>교감·번역 메모 | 원문 `詔本體有防非能。能實隨行`은 문맥상 압축·오자가 의심되나 임의 교정하지 않고 수체/수행의 관계로 옮겼다.</w:t>
      </w:r>
    </w:p>
    <w:p>
      <w:pPr>
        <w:pStyle w:val="Heading2"/>
      </w:pPr>
      <w:r>
        <w:t>문단 1227  ·  [0808b13]</w:t>
      </w:r>
    </w:p>
    <w:p>
      <w:pPr/>
      <w:r>
        <w:rPr>
          <w:b/>
        </w:rPr>
        <w:t>원문</w:t>
      </w:r>
    </w:p>
    <w:p>
      <w:pPr>
        <w:pStyle w:val="SourceText"/>
      </w:pPr>
      <w:r>
        <w:t>[0808b13] 隨中無作別發行不頓修等者。謂如說戒時。不得自恣。說淨時不得受食是也。要次第漸作。受中不爾。發在一時。直周法界。律儀頓得。故疏云。受但虗願。欲於萬境不造惡也。法界為量。豈非總發。隨行無作。次第漸成。不可頓起。名為別也。二長短不同受中無作懸擬一形者。謂受時要期。擬盡一形。斷惡作善。其中雖入惡無記中。無作常有。故名長也。羯磨疏云。受體相續。至命終來。四心間起本戒不失故寬也。隨中無作從方便色心俱者。立明。對事修行。動身口時。名方便色。意緣法相。名方便心。且約持衣。餘例取解。執衣互跪。口陳詞句。是方便色。分別衣體。曉了如非。是方便。心故曰也。以其無作之業。與此色心俱起。對事則有事休便謝。故言短也。三寬狹不同者。立云。受中無作。一發已後。雖入四心三性。無作不失。故曰寬也。隨中唯局善性。若入惡無記中。便是犯戒。豈更有隨中無作之善。故名狹也。言二無名狹者。惡與無記。此二心中。無隨家無作。故曰也。羯磨疏云。唯局善性。防非護本。彼惡無記。不順受故。義非說有。故名狹也。四根條兩別者。謂受是根本。隨依受起。故隨是枝條。疏云。受為行本。隨後而生。目為末也。</w:t>
      </w:r>
    </w:p>
    <w:p>
      <w:pPr/>
      <w:r>
        <w:rPr>
          <w:b/>
        </w:rPr>
        <w:t>한국어 번역</w:t>
      </w:r>
    </w:p>
    <w:p>
      <w:pPr>
        <w:pStyle w:val="TranslationText"/>
      </w:pPr>
      <w:r>
        <w:t>“수중무작은 따로 발하여 행을 한꺼번에 닦지 않는다”고 한 것은 설계할 때 자자를 동시에 할 수 없고, 설정할 때 수식할 수 없는 것과 같다. 반드시 차례로 점차 행해야 한다. 수계할 때는 그렇지 않아 한때에 발하여, 곧바로 법계에 두루하여 율의를 단박에 얻는다. 그러므로 『소』에서는 “수계는 다만 허원으로 만 경계에서 악을 짓지 않으려 한다. 법계를 양으로 삼으니 어찌 총발이 아니겠는가. 수행의 무작은 차례로 점차 이루어진다”고 하였다. 한꺼번에 일어날 수 없으므로 서로 다르다고 한다. 둘째, 길고 짧음이 다르다. 수중무작은 멀리 한 생애를 기약한다. 수계할 때 기약하여 한 생애가 끝날 때까지 악을 끊고 선을 짓고자 하므로, 그 사이 악심·무기심에 들어가더라도 무작이 늘 있어 길다고 한다. 『갈마소』에서는 “수체는 이어져 목숨이 끝날 때까지 간다”고 하였다. 네 마음이 사이사이 일어나도 본계가 없어지지 않으므로 넓다. “수중무작은 방편의 색·마음과 함께한다”고 한 데 대해 입은 말한다. 일을 마주해 수행하면서 몸과 입을 움직일 때를 방편색이라 하고, 뜻이 법상을 반연하는 것을 방편심이라 한다. 우선 옷을 지니는 경우를 들었으니 나머지도 이에 준한다. 옷을 잡고 무릎 꿇으며 입으로 문구를 말하는 것이 방편색이고, 옷의 체를 분별하여 여법과 비법을 분명히 아는 것이 방편심이다. 이 무작의 업이 이 색과 마음과 함께 일어나 일에 대응할 때에는 있다가 일이 끝나면 곧 사라지므로 짧다고 한다. 셋째, 넓고 좁음이 다르다. 입은 말한다. 수중무작은, 한번 발한 뒤 비록 네 마음과 세 성품 가운데 들어가도 무작을 잃지 않으므로 넓다. 수중무작은 오직 선성에만 국한된다. 악심·무기심에 들어가면 곧 범계가 되니 어찌 다시 수중무작의 선이 있겠는가. 그러므로 좁다고 한다. “두 무에는 없기 때문에 좁다”고 한 것은 악과 무기의 두 마음 가운데 수가의 무작이 없다는 뜻이다. 『갈마소』에서는 “오직 선성에 국한되어 그릇됨을 막고 근본을 보호한다. 악과 무기는 본래 수계에 순응하지 않으므로 이치상 있다고 말할 수 없으니 좁다고 한다”고 하였다. 넷째, 근본과 가지가 서로 다르다. 수계는 근본이고 수는 수계에 의지하여 일어나므로 수는 가지이다. 『소』에서는 “수계를 행의 근본이라 하고 그 뒤에 생기는 수를 말단이라 한다”고 하였다.</w:t>
      </w:r>
    </w:p>
    <w:p>
      <w:pPr>
        <w:pStyle w:val="Heading2"/>
      </w:pPr>
      <w:r>
        <w:t>문단 1228  ·  [0808c09]</w:t>
      </w:r>
    </w:p>
    <w:p>
      <w:pPr/>
      <w:r>
        <w:rPr>
          <w:b/>
        </w:rPr>
        <w:t>원문</w:t>
      </w:r>
    </w:p>
    <w:p>
      <w:pPr>
        <w:pStyle w:val="SourceText"/>
      </w:pPr>
      <w:r>
        <w:t>[0808c09] 二種作者。謂受隨二行。同名為作。受中之作。謂壇場白四等也。隨中之作。謂說恣等。一名同者。受隨二行同名作也。二義同者。謂同防身口七非也。賓云同者防。非離惡為義。筞云。同此造作為義。故曰義同。三體同者。謂同以色心為體。受中以色心為體。隨中所作。亦色為體。四短同者。如受中白四竟則了是短。隨中如持衣說恣事竟即了亦是短。五狹同者。謂三性中。必局善性。方名受戒。隨中亦局善性。以不通三性故。故名狹也。</w:t>
      </w:r>
    </w:p>
    <w:p>
      <w:pPr/>
      <w:r>
        <w:rPr>
          <w:b/>
        </w:rPr>
        <w:t>한국어 번역</w:t>
      </w:r>
    </w:p>
    <w:p>
      <w:pPr>
        <w:pStyle w:val="TranslationText"/>
      </w:pPr>
      <w:r>
        <w:t>“두 가지 작”이라고 한 것은 수와 수의 두 행을 모두 작이라고 부르는 것이다. 수중의 작은 계단에서 하는 백사갈마 등이고, 수중의 작은 설계·자자 등이다. 첫째, 이름이 같다. 수와 수의 두 행을 모두 작이라고 한다. 둘째, 뜻이 같다. 모두 신·구의 일곱 비행을 막는다. 빈은 말한다. 같다는 것은 그릇됨을 막고 악을 떠나는 것을 뜻으로 삼는 점이 같다는 것이다. 책은 말한다. 모두 조작한다는 것을 뜻으로 삼으므로 뜻이 같다고 한다. 셋째, 체가 같다. 모두 색과 마음을 체로 삼는다. 수중작은 색과 마음을 체로 하고 수중에서 짓는 것 역시 색을 체로 한다. 넷째, 짧음이 같다. 수중에서 백사갈마가 끝나면 곧 작도 끝나므로 짧고, 수중에서도 옷을 지니거나 설계·자자의 일이 끝나면 작도 끝나므로 역시 짧다. 다섯째, 좁음이 같다. 삼성 가운데 반드시 선성에만 국한되어야 수계라고 할 수 있고, 수중작도 선성에 국한되어 삼성에 통하지 않으므로 좁다고 한다.</w:t>
      </w:r>
    </w:p>
    <w:p>
      <w:pPr>
        <w:pStyle w:val="Heading2"/>
      </w:pPr>
      <w:r>
        <w:t>문단 1229  ·  [0808c18]</w:t>
      </w:r>
    </w:p>
    <w:p>
      <w:pPr/>
      <w:r>
        <w:rPr>
          <w:b/>
        </w:rPr>
        <w:t>원문</w:t>
      </w:r>
    </w:p>
    <w:p>
      <w:pPr>
        <w:pStyle w:val="SourceText"/>
      </w:pPr>
      <w:r>
        <w:t>[0808c18] 一受中總斷隨中別斷者。立明。受時要期。總斷一切惡。隨中但可對事別修也。羯磨疏云。受中作戒。總斷。發心過境。普願遮防。隨中作戒。以行約境生。境通色心。不可緣盡。心所及處。方有行生。即詺此行。號之隨作。以心不兩緣。境無頓現故也。二受本隨條者。明受是根本。隨是枝條。三受是懸防隨中對治者。疏云。受始壇場。可即非現。但懸遮約故也。隨中作者。以對境治。四受作一品終至無學者。准礪疏云。應言四者一多異。謂受中作戒。心因一品定也。立云。此無學本受。發下品心。後修行成羅漢。戒猶下品。故曰受作一品也。</w:t>
      </w:r>
    </w:p>
    <w:p>
      <w:pPr/>
      <w:r>
        <w:rPr>
          <w:b/>
        </w:rPr>
        <w:t>한국어 번역</w:t>
      </w:r>
    </w:p>
    <w:p>
      <w:pPr>
        <w:pStyle w:val="TranslationText"/>
      </w:pPr>
      <w:r>
        <w:t>첫째, 수중에서는 총단하고 수중에서는 별단한다. 입은 말한다. 수계할 때는 기약하여 모든 악을 총체적으로 끊지만 수중에서는 다만 구체적인 일을 마주해 각각 닦는다. 『갈마소』에서는 “수중작계는 총단이다. 마음을 발하여 모든 경계를 넘어서 널리 막겠다고 서원한다. 수중작계는 행이 경계를 따라 생기는데 경계는 색과 마음에 통하여 모두 한꺼번에 반연할 수 없으므로 마음이 미치는 곳에서만 비로소 행이 생긴다. 이 행을 이름하여 수작이라 한다. 마음은 두 경계를 동시에 반연하지 못하고 경계도 한꺼번에 나타나지 않기 때문이다”라고 하였다. 둘째, 수는 근본이고 수는 가지이다. 수계가 근본이고 수가 가지라는 뜻이다. 셋째, 수계는 멀리서 방어하고 수중작은 직접 대치한다. 『소』에서는 “수계는 처음 계단에서 시작할 때 실제 그릇됨이 현전해 있는 것이 아니라 다만 멀리 막겠다고 기약하는 것이다. 수중작은 경계를 직접 마주하여 대치한다”고 하였다. 넷째, 수중작은 한 품으로 무학에 이르기까지 그대로이다. 려의 『소』에 따르면 넷째는 ‘하나와 많음이 다르다’고 해야 한다. 수중작계는 마음의 원인이 한 품으로 정해져 있기 때문이다. 입은 말한다. 이 무학자가 본래 수계할 때 하품심을 발하고 뒤에 수행하여 아라한이 되었더라도 계는 여전히 하품이므로 수중작이 한 품이라고 한다.</w:t>
      </w:r>
    </w:p>
    <w:p>
      <w:pPr>
        <w:pStyle w:val="Heading2"/>
      </w:pPr>
      <w:r>
        <w:t>문단 1230  ·  [0809a05]</w:t>
      </w:r>
    </w:p>
    <w:p>
      <w:pPr/>
      <w:r>
        <w:rPr>
          <w:b/>
        </w:rPr>
        <w:t>원문</w:t>
      </w:r>
    </w:p>
    <w:p>
      <w:pPr>
        <w:pStyle w:val="SourceText"/>
      </w:pPr>
      <w:r>
        <w:t>[0809a05] 由境有優劣等者。謂隨中作戒。何故多品。由對前境優劣不同故也。且舉持衣一種。若絹衣是境劣。心則淡。是下品持戒。若布衣心次濃。是中品持犯。乃至納衣是境優。心則濃。是上品持戒。故曰隨中作戒多品也。又如婬戒。色有好醜。心有輕重。若對美境。防心則難。此曰境優。其心則濃。是上品持戒。若對醜境名劣。心則淡。是下品持戒也。言故心分三品者。謂結上隨中作戒心也。既境有優劣不同。心亦上中下異。故曰分三品也。不妨本受是下品心者。立明。受時心也。此下更却釋前文。謂隨中雖上中[1]不然本受但一品心因也。即疏云。問所防三品異。能妨戒一品。何能對敵防。答受起一品心。總斷諸惡意。心因既是一。無作故無三。所防罪雖差。非受獨能遣。要假隨行心。故隨過輕重。心還有優劣也。又解。起非雖異。防約在心。不妨重境。輕心能遣。自有吉羅。防猶數作。因斯以言。不可以輕重分心。妙以勤怠顯矣也。羅漢有下品戒者。此言證上受中。一品心因。始終定也。案心論第四頌云。受別解脫戒。當知從他教。隨心下中上。得三品律儀。解云。受別解脫戒。當知從他教。得如白四羯磨受具足。及善來。邊地五人。中國十人。三歸等。皆從他得也。問何等種得律儀。答隨心下中上。得三品律儀。云何三品。若下心受別解脫戒。彼得下戒。下心果故。若極方便得善。離於三界。欲種三乘種子眾生。種類相續。彼猶下品隨轉。若中心受戒。得中品律儀。若極方便行善。若不捨戒。作諸惡行。彼由中品隨轉。若增上心受戒。得上律儀。乃至種類相續。猶增上隨轉。或有年少比丘。得增上律儀。雖復阿羅漢。成就下戒(上言種類相續者謂一報形相續未終已前也此自意耳)。立問。羅漢修道。出三界。煩惱都盡。何故戒仍下品。答由在凡時。下品受戒。後雖精懃得果。據本戒仍下品。以戒酬本一品心因定故也。言年少比丘上品戒者。立謂。詺新受戒人。為年少也。此人當時受戒。發上品心故也。故心論第四云。雖復阿羅漢。猶成就下戒。婆沙百一十七。問頗有新學苾蒭。成就上品律儀。而阿羅漢成就下品律儀耶。答有謂有新學苾蒭。以上品心。起有表業。受諸律儀。有阿羅漢以下品心。起有表業。受諸律儀是也。上來總釋第二受隨同異門義竟。</w:t>
      </w:r>
    </w:p>
    <w:p>
      <w:pPr/>
      <w:r>
        <w:rPr>
          <w:b/>
        </w:rPr>
        <w:t>한국어 번역</w:t>
      </w:r>
    </w:p>
    <w:p>
      <w:pPr>
        <w:pStyle w:val="TranslationText"/>
      </w:pPr>
      <w:r>
        <w:t>“경계에 우열이 있기 때문이다”라고 한 것은 수중작계가 어째서 여러 품이 되는지를 밝힌 것이다. 앞의 경계에 우열이 다르기 때문이다. 우선 옷을 지니는 일 하나를 들면, 비단옷은 경계가 열등하여 마음이 옅다. 이는 하품 지계이다. 베옷이면 마음이 조금 진하여 중품의 지범이고, 나아가 납의는 경계가 뛰어나 마음이 진하므로 상품 지계이다. 그러므로 수중작계가 여러 품이라고 한다. 또 음계의 경우에도, 대상의 미추가 있고 마음의 경중이 있다. 아름다운 경계를 마주하면 마음을 막기 어려우니 이를 뛰어난 경계라 하고 그 마음이 진하므로 상품 지계이다. 추한 경계를 마주하면 열등한 경계라 하고 마음이 옅으므로, 하품 지계이다. “그러므로 마음을 세 품으로 나눈다”고 한 것은 위의 수중작계의 마음을 결론지은 것이다. 경계에 우열이 다르므로 마음도 상·중·하가 달라 세 품으로 나눈다고 한다. “본래 수계한 마음이 하품인 데 방해되지 않는다”고 한 데 대해 입은 말한다. 이는 수계할 때의 마음을 말한다. 이 아래에서는 다시 앞의 문장을 되돌아 해석한다. 곧 수중에서는 비록 상·중이 있더라도 본래 수계는 다만 한 품의 마음을 원인으로 한다는 뜻이다. 『소』에서는 말한다. 묻는다. 막아야 할 죄에는 세 품의 차이가 있는데 막는 계는 한 품뿐이라면 어떻게 맞서 막을 수 있는가. 답한다. 수계할 때 한 품의 마음을 일으켜 모든 악을 총체적으로 끊겠다고 뜻한다. 마음의 원인이 이미 하나이므로 무작에도 세 품이 없다. 막아야 할 죄가 비록 다르지만 수계 자체만으로 모두 제거하는 것은 아니고 반드시 수행의 마음을 빌려야 하므로, 허물의 경중을 따라 마음에도 다시 우열이 있다. 또 해석하기를 비행을 일으키는 정도는 달라도 방어는 마음에 있으므로 무거운 경계라도 가벼운 마음으로 막을 수 있고, 길라가 있더라도 방어는 거듭 일어날 수 있다. 이에 따라 말하면, 마음을 경중으로 나누어서는 안 되고 오직 부지런함과 게으름으로 드러내는 것이 좋다. “아라한에게 하품계가 있다”고 한 것은 위의 수중작이 한 품의 마음이라는 원인으로 처음부터 끝까지 정해져 있음을 증명한 것이다. 『심론』 제4의 게송을 살펴보면 “별해탈계를 받을 때 남의 가르침을 따름을 알아야 하고, 마음의 하·중·상에 따라 세 품의 율의를 얻는다”고 하였다. 해석하면 별해탈계를 받을 때 남의 가르침을 따른다는 것은 백사갈마로 구족계를 받는 것, 선래, 변지의 오인, 중국의 십인 등에 의해 얻는 것을 말한다. 삼귀수계 등도 모두 남에게서 얻는다. 묻는다. 어떤 종류로 율의를 얻는가. 답한다. 마음의 하·중·상에 따라 세 품의 율의를 얻는다. 세 품은 무엇인가. 하심으로 별해탈계를 받으면 하계를 얻는데 하심의 결과이기 때문이다. 비록 지극히 방편하여 선을 얻고 삼계를 떠나 삼승의 종자를 심고자 하더라도 그 중생의 한 생애가 이어지는 동안에는 여전히 하품으로 따라 전변한다. 중심으로 수계하면 중품 율의를 얻는다. 비록 지극히 방편하여 선을 행하더라도 계를 버리지 않고 악행을 짓는다면, 그 사람에게는 중품이 따라 전변한다. 증상심으로 수계하면 상품 율의를 얻어 한 생애가 이어지는 동안 여전히 증상으로 따라 전변한다. 혹 새로 수계한 젊은 비구가 증상율의를 얻고, 아라한이라 하더라도 하계를 성취하는 경우가 있다. 위의 “종류가 이어진다”는 말은 한 과보의 몸이 이어져 끝나기 전을 말한다고 사적으로 해석한다. 입이 묻는다. 아라한은 도를 닦아 삼계를 벗어나 번뇌가 모두 다했는데, 어째서 계는 여전히 하품인가. 답한다. 범부 때 하품으로 수계했기 때문이다. 뒤에 비록 부지런히 수행하여 과를 얻었더라도 본래 계에 따르면 여전히 하품이다. 계는 본래 한 품의 마음이라는 원인에 보답하여 정해지기 때문이다. “젊은 비구의 상품계”라고 한 데 대해 입은 말한다. 새로 수계한 사람을 젊다고 부른다. 이 사람은 당시 수계할 때 상품심을 발했기 때문이다. 그러므로 『심론』 제4에서 “비록 아라한이라도 여전히 하계를 성취한다”고 하였고, 『바사』 제117에서도 말한다. 묻는다. 새로 배운 비구가 상품 율의를 성취하고 아라한이 하품 율의를 성취하는 경우가 있는가. 답한다. 있다. 새로 배운 비구가 상품심으로 유표업을 일으켜 여러 율의를 받는 경우가 있고, 아라한이 하품심으로 유표업을 일으켜 여러 율의를 받는 경우가 그것이다. 이상으로 둘째 수·수의 같고 다름에 관한 문의 뜻을 모두 해석해 마쳤다.</w:t>
      </w:r>
    </w:p>
    <w:p>
      <w:pPr>
        <w:pStyle w:val="EditorialNote"/>
      </w:pPr>
      <w:r>
        <w:t>교감·번역 메모 | 원문 `隨中雖上中[1]不然本受`는 교감표식 부근 문장이 불안정하여 수중의 상·중품과 본수의 일품 인과를 대비하는 문맥대로 번역하였다.</w:t>
      </w:r>
    </w:p>
    <w:p>
      <w:pPr>
        <w:pStyle w:val="Heading2"/>
      </w:pPr>
      <w:r>
        <w:t>문단 1231  ·  [0809b18]</w:t>
      </w:r>
    </w:p>
    <w:p>
      <w:pPr/>
      <w:r>
        <w:rPr>
          <w:b/>
        </w:rPr>
        <w:t>원문</w:t>
      </w:r>
    </w:p>
    <w:p>
      <w:pPr>
        <w:pStyle w:val="SourceText"/>
      </w:pPr>
      <w:r>
        <w:t>[0809b18] 使持者有勇勵者。於戒體門中分四。此下正當第三發戒心緣境寬狹段也。謂明能緣之心。及所緣之境。能緣之心。唯局現在心名狹。所緣境通三世曰寬也。問上卷受中。已明心境。何繁更說。解云上卷約受時。略示所緣之境。教其能緣之心。今文所論。為己受者。須識體相。使持心勇勵故也。勵者。爾疋云。將率相勵勸也。</w:t>
      </w:r>
    </w:p>
    <w:p>
      <w:pPr/>
      <w:r>
        <w:rPr>
          <w:b/>
        </w:rPr>
        <w:t>한국어 번역</w:t>
      </w:r>
    </w:p>
    <w:p>
      <w:pPr>
        <w:pStyle w:val="TranslationText"/>
      </w:pPr>
      <w:r>
        <w:t>“수지하는 이로 하여금 용맹하고 힘쓰게 한다”는 것은, 계체문을 네 부분으로 나눈 가운데 이하가 바로 셋째인 발계심과 소연경의 넓고 좁음을 밝히는 단락이다. 곧 능연의 마음과 소연의 경계를 밝히는데, 능연의 마음은 오직 현재의 마음에 국한되므로 좁다고 하고, 소연의 경계는 삼세에 통하므로 넓다고 한다. 묻는다. 앞 권의 수계 부분에서 이미 마음과 경계를 밝혔는데, 어찌 번거롭게 다시 설명하는가. 해석한다. 앞 권에서는 수계할 때를 기준으로 소연의 경계를 간략히 보이고 능연의 마음을 가르쳤다. 지금 논하는 것은 이미 수계한 사람이 체상을 알아 지계하는 마음을 용맹하게 하려는 것이다. ‘려(勵)’에 대해 『이아』에서는 “거느리며 서로 힘써 권한다”라고 하였다.</w:t>
      </w:r>
    </w:p>
    <w:p>
      <w:pPr>
        <w:pStyle w:val="Heading2"/>
      </w:pPr>
      <w:r>
        <w:t>문단 1232  ·  [0809c01]</w:t>
      </w:r>
    </w:p>
    <w:p>
      <w:pPr/>
      <w:r>
        <w:rPr>
          <w:b/>
        </w:rPr>
        <w:t>원문</w:t>
      </w:r>
    </w:p>
    <w:p>
      <w:pPr>
        <w:pStyle w:val="SourceText"/>
      </w:pPr>
      <w:r>
        <w:t>[0809c01] 斬截死尸者。立云。且約怨家境。自通三世。此是現非之境。由與此人先是怨故。其人已死。今若壞屍。佛還制罪。及現在怨家子。亦是現境。自意云。此句明斬截死尸。今是過去境。則順今文也。賓云。如見怨家已死。則言賴得自死。向若不死。必遭我殺。此謂於過去境起惡心也。現在怨家子有可壞義者。立明。是現境。或在腹中。亦得是未來境。由與父為怨。要心擬害其子。謂已生之子是現境。腹中是未來境也。未來諸境可以准知者。立明。見怨懷妊。擬生當殺是也。又解謂未來一切。諸怨境也。賓云。如見張人。云與王人有怨。即言彼王人可中與我作怨。必見彼我殺也。此是於未來境起惡心也。</w:t>
      </w:r>
    </w:p>
    <w:p>
      <w:pPr/>
      <w:r>
        <w:rPr>
          <w:b/>
        </w:rPr>
        <w:t>한국어 번역</w:t>
      </w:r>
    </w:p>
    <w:p>
      <w:pPr>
        <w:pStyle w:val="TranslationText"/>
      </w:pPr>
      <w:r>
        <w:t>“죽은 시신을 베고 자른다”는 것은, 입(立)이 말한다. 우선 원수라는 경계를 기준으로 하면 스스로 삼세에 통한다. 이는 현재의 비법 경계이다. 이 사람과 이전부터 원수였기 때문에 그가 이미 죽었더라도 지금 시신을 훼손하면 부처님은 다시 죄를 제정한다. 또 현재 원수의 자식도 역시 현재의 경계이다. 사사로이 말한다. 이 구절의 ‘죽은 시신을 베고 자른다’는 것은 지금 과거의 경계를 밝힌 것이므로 현재 문맥에 부합한다. 빈(賓)이 말한다. 원수가 이미 죽은 것을 보고 “잘도 스스로 죽었구나. 만약 죽지 않았더라면 반드시 내가 죽였을 것이다”라고 한다면, 이는 과거의 경계에 악심을 일으킨 것이다. “현재 원수의 자식에게 훼손할 수 있는 뜻이 있다”는 것에 대해 입(立)이 밝힌다. 이는 현재의 경계이다. 혹 태중에 있다면 미래의 경계가 되기도 한다. 그 아버지와 원수이므로 그 자식을 해치겠다고 마음먹는 것이다. 이미 태어난 자식은 현재의 경계이고 태중의 자식은 미래의 경계이다. “미래의 여러 경계는 이에 준해 알 수 있다”는 것에 대해 입(立)이 밝힌다. 원수가 임신한 것을 보고 태어나면 죽이겠다고 생각하는 경우이다. 또 미래의 모든 원수라는 경계를 뜻한다고도 해석한다. 빈(賓)이 말한다. 장씨를 보고 “왕씨와 원수가 있는데, 저 왕씨도 나와 원수가 될 수 있으니 반드시 만나면 죽이겠다”라고 하는 것과 같다. 이는 미래의 경계에 악심을 일으킨 것이다.</w:t>
      </w:r>
    </w:p>
    <w:p>
      <w:pPr>
        <w:pStyle w:val="Heading2"/>
      </w:pPr>
      <w:r>
        <w:t>문단 1233  ·  [0809c13]</w:t>
      </w:r>
    </w:p>
    <w:p>
      <w:pPr/>
      <w:r>
        <w:rPr>
          <w:b/>
        </w:rPr>
        <w:t>원문</w:t>
      </w:r>
    </w:p>
    <w:p>
      <w:pPr>
        <w:pStyle w:val="SourceText"/>
      </w:pPr>
      <w:r>
        <w:t>[0809c13] 如人供養過去所尊者。立云。如有人供養。過去迦葉佛等。豈不得福。祭祀先祖。亦成孝子。此言證知境通三世。言律儀亦爾者。立明。以過去境上。亦發得戒。故知從三世眾生上。得律儀也。</w:t>
      </w:r>
    </w:p>
    <w:p>
      <w:pPr/>
      <w:r>
        <w:rPr>
          <w:b/>
        </w:rPr>
        <w:t>한국어 번역</w:t>
      </w:r>
    </w:p>
    <w:p>
      <w:pPr>
        <w:pStyle w:val="TranslationText"/>
      </w:pPr>
      <w:r>
        <w:t>“사람이 과거에 존중하던 이를 공양하는 것과 같다”는 것은, 입(立)이 말한다. 어떤 사람이 과거의 가섭불 등을 공양하면 어찌 복을 얻지 못하겠는가. 선조에게 제사하는 것도 효자가 되는 것이다. 이는 경계가 삼세에 통함을 증명한다. “율의도 또한 그러하다”는 것에 대해 입(立)이 밝힌다. 과거의 경계에서도 계를 발득하므로 삼세의 중생을 대상으로 율의를 얻는다는 것을 알 수 있다.</w:t>
      </w:r>
    </w:p>
    <w:p>
      <w:pPr>
        <w:pStyle w:val="Heading2"/>
      </w:pPr>
      <w:r>
        <w:t>문단 1234  ·  [0809c17]</w:t>
      </w:r>
    </w:p>
    <w:p>
      <w:pPr/>
      <w:r>
        <w:rPr>
          <w:b/>
        </w:rPr>
        <w:t>원문</w:t>
      </w:r>
    </w:p>
    <w:p>
      <w:pPr>
        <w:pStyle w:val="SourceText"/>
      </w:pPr>
      <w:r>
        <w:t>[0809c17] 三發戒現在相續心中得等者。謂能發之心。發得戒善者。但是現在心中。能發也。賓云。若據曇無德宗。不在過未心得戒。以非眾生故。然現在心中。亦不得約一剎那說。以其此宗五蘊相續。假名眾生。識想受行。次第而起。既於一念。不具五蘊。是則不可說為眾生無眾生說誰得戒。故約相續。假說現在。不同薩婆多宗。一剎那中具足五蘊。剎那過去。即非現在也(此上約得戒之人能緣心也)。今言相續者。假相相續。謂剎那剎那。生已落謝。何容相續也。雖然落謝。但假言相續。故心論云。雖諸有為剎那生滅。無容從此轉至餘方。假相相續。說言能緣也。</w:t>
      </w:r>
    </w:p>
    <w:p>
      <w:pPr/>
      <w:r>
        <w:rPr>
          <w:b/>
        </w:rPr>
        <w:t>한국어 번역</w:t>
      </w:r>
    </w:p>
    <w:p>
      <w:pPr>
        <w:pStyle w:val="TranslationText"/>
      </w:pPr>
      <w:r>
        <w:t>“셋째, 발계는 현재의 상속하는 마음에서 얻는다”는 것은, 계선(戒善)을 발득하게 하는 능발의 마음은 다만 현재의 마음에서 발한다는 뜻이다. 빈(賓)이 말한다. 담무덕부의 종지에 따르면 과거와 미래의 마음에서 계를 얻는 것이 아니다. 그것들은 중생이 아니기 때문이다. 그러나 현재의 마음에서도 한 찰나만을 두고 말할 수는 없다. 이 종에서는 오온이 상속하는 것을 가명으로 중생이라 하기 때문이다. 식·상·수·행은 차례로 일어나므로 한 생각에 오온이 다 갖추어지지 않는다. 그렇다면 중생이라 할 수 없고, 중생이 없다면 누가 계를 얻는다고 하겠는가. 그러므로 상속을 기준으로 가설하여 현재라 한다. 이는 설일체유부의 종지와 다르다. 설일체유부에서는 한 찰나에 오온이 모두 갖추어지고, 그 찰나가 지나면 곧 현재가 아니라고 한다. 이상의 설명은 계를 얻는 사람의 능연심에 관한 것이다. 지금 “상속”이라고 한 것은 가상(假相)의 상속, 곧 찰나찰나가 생겨난 뒤 곧 사라지는 것을 말한다. 어떻게 실제로 상속할 수 있겠는가. 비록 사라지지만 가설하여 상속이라 한다. 그러므로 『심론』에서 “모든 유위법은 찰나에 생멸하여 여기서 저곳으로 옮겨갈 수 없지만, 가상으로 상속한다고 말하여 능연이라 한다”라고 하였다.</w:t>
      </w:r>
    </w:p>
    <w:p>
      <w:pPr>
        <w:pStyle w:val="Heading2"/>
      </w:pPr>
      <w:r>
        <w:t>문단 1235  ·  [0810a04]</w:t>
      </w:r>
    </w:p>
    <w:p>
      <w:pPr/>
      <w:r>
        <w:rPr>
          <w:b/>
        </w:rPr>
        <w:t>원문</w:t>
      </w:r>
    </w:p>
    <w:p>
      <w:pPr>
        <w:pStyle w:val="SourceText"/>
      </w:pPr>
      <w:r>
        <w:t>[0810a04] 現在無非可防者。立謂。非若未起。則屬未來。非若纔起。即屬過去。由念念不住故。故叡師云。疾燄過鋒。本流經刃。刃上一毫。恒墮已未。故知無現在也。</w:t>
      </w:r>
    </w:p>
    <w:p>
      <w:pPr/>
      <w:r>
        <w:rPr>
          <w:b/>
        </w:rPr>
        <w:t>한국어 번역</w:t>
      </w:r>
    </w:p>
    <w:p>
      <w:pPr>
        <w:pStyle w:val="TranslationText"/>
      </w:pPr>
      <w:r>
        <w:t>“현재에는 방지할 비법이 없다”는 것에 대해 입(立)이 말한다. 비법이 아직 일어나지 않았으면 미래에 속하고, 막 일어났으면 곧 과거에 속한다. 생각마다 머물지 않기 때문이다. 그러므로 예사(叡師)가 “빠른 불꽃은 칼날을 지나가고, 본래 흐름은 칼날을 지난다. 칼날 위 한 터럭만큼의 순간에도 항상 이미와 아직으로 떨어진다”라고 하였다. 그러므로 현재가 없음을 알 수 있다.</w:t>
      </w:r>
    </w:p>
    <w:p>
      <w:pPr>
        <w:pStyle w:val="Heading2"/>
      </w:pPr>
      <w:r>
        <w:t>문단 1236  ·  [0810a07]</w:t>
      </w:r>
    </w:p>
    <w:p>
      <w:pPr/>
      <w:r>
        <w:rPr>
          <w:b/>
        </w:rPr>
        <w:t>원문</w:t>
      </w:r>
    </w:p>
    <w:p>
      <w:pPr>
        <w:pStyle w:val="SourceText"/>
      </w:pPr>
      <w:r>
        <w:t>[0810a07] 毗尼殄已起戒防未起等者。此同意云。過非既是毗尼能殄。非關戒防。何故言戒防過非耶。然戒但合防未起非耳。</w:t>
      </w:r>
    </w:p>
    <w:p>
      <w:pPr/>
      <w:r>
        <w:rPr>
          <w:b/>
        </w:rPr>
        <w:t>한국어 번역</w:t>
      </w:r>
    </w:p>
    <w:p>
      <w:pPr>
        <w:pStyle w:val="TranslationText"/>
      </w:pPr>
      <w:r>
        <w:t>“비니는 이미 일어난 것을 없애고 계는 아직 일어나지 않은 것을 막는다”는 것은, 같은 뜻으로 말하면 과거의 비법은 이미 비니가 소멸시키는 것이고 계가 막는 것과 관계없는데, 어째서 계가 과거의 비법을 막는다고 하는가 하는 것이다. 계는 다만 아직 일어나지 않은 비법만을 막아야 한다.</w:t>
      </w:r>
    </w:p>
    <w:p>
      <w:pPr>
        <w:pStyle w:val="Heading2"/>
      </w:pPr>
      <w:r>
        <w:t>문단 1237  ·  [0810a10]</w:t>
      </w:r>
    </w:p>
    <w:p>
      <w:pPr/>
      <w:r>
        <w:rPr>
          <w:b/>
        </w:rPr>
        <w:t>원문</w:t>
      </w:r>
    </w:p>
    <w:p>
      <w:pPr>
        <w:pStyle w:val="SourceText"/>
      </w:pPr>
      <w:r>
        <w:t>[0810a10] 答境雖過去非非過去等者。立明。如怨家已死。是境過去。對現在死屍。若作心斬截。即得罪。故知還成非也。今止不斬。是防未非。故曰非非過去。今要以戒防此非。令不起也。若壞死尸。還得蘭罪。明知死尸是我非境。此義證知。戒防過未非也。又解約四諍事。是境雖過去。不與他滅得罪。即是未非。故今答言。汝雖將毗尼云是殄過非。今我言。猶尚還是未非。上是立解。望鈔文得通。有云。毗尼殄已起等者。此古師立問意云。七毗尼則殄已起之諍。戒者則防未起之非。何故今言戒防過去非耶。答意云。是如汝所難。我今言防者。是防未非。今解言過非者。謂境是過去。非則非其過去也。如諍境。不是我家之非。但是境耳。今不為他滅。即是未非。今且將此非。隨境而論。故言過非。其實是未非。今直答其戒義。未答毗尼之義。謂雖將毗尼來難。欲得毗尼是防過非。今答言。境雖過去非非過去者。正是通毗尼義。還成防未非之義。此雖答之。其義未盡。上但是答防未非義也。從又解已下。方是解得防過去非也。故更引能懺之法。是防過非。謂已起罪。對治能懺。豈非防其過非耶。羯磨疏云。如昔所傳。毗尼殄已起者。據七毗尼也。戒防未起者。謂壇場受體。此局論耳。今解毗尼亦除已未。何者是耶。如四諍對除。是殄已起。明觀正斷。應起不起。即絕未非。和上云。謂此諍境。若已起者。則屬過去。故言境雖過去。今若有德。應與七法。而不與者。則吉羅。故言非非過去。但為應與不與得罪。故是防未起之非也。此意謂。昔人云。毗尼是防過去非。謂四諍事。是已起之過故也。今宣意不然。謂諍屬他非。我今應與七法。望不與法。即是我未非。故言非非過去也。</w:t>
      </w:r>
    </w:p>
    <w:p>
      <w:pPr/>
      <w:r>
        <w:rPr>
          <w:b/>
        </w:rPr>
        <w:t>한국어 번역</w:t>
      </w:r>
    </w:p>
    <w:p>
      <w:pPr>
        <w:pStyle w:val="TranslationText"/>
      </w:pPr>
      <w:r>
        <w:t>“답한다. 경계는 비록 과거이지만 비법은 과거가 아니다”라는 것에 대해 입(立)이 밝힌다. 원수가 이미 죽은 것은 과거의 경계이지만 현재의 시신을 대상으로 마음을 내어 베고 자르면 죄를 얻는다. 그러므로 다시 비법이 성립함을 알 수 있다. 지금 베지 않고 그치는 것은 아직 일어나지 않은 비법을 막는 것이다. 그러므로 비법은 과거가 아니라고 한다. 지금 계로 이 비법을 막아 일어나지 않게 해야 한다. 죽은 시신을 훼손해도 다시 투란차죄를 얻으므로 시신이 나의 비법 경계임을 알 수 있다. 이 뜻으로 계가 과거·미래의 비법을 막는다는 것을 증명한다. 또 사쟁(四諍)의 일을 기준으로 해석하면, 경계는 과거이지만 남을 위해 멸쟁하지 않으면 죄를 얻으니, 이것이 곧 미래의 비법이다. 그러므로 지금 답하여 말한다. 네가 비니가 과거의 비법을 소멸시킨다는 말을 가져와 난문하였지만, 내가 지금 말하는 것은 여전히 미래의 비법이다. 이상은 입(立)의 해석이며 『행사초』의 문맥에 통한다. 어떤 이는 말한다. “비니는 이미 일어난 것을 없앤다”는 것은 옛 스승이 세운 질문의 뜻이다. 칠비니는 이미 일어난 쟁사를 소멸시키고, 계는 아직 일어나지 않은 비법을 막는데, 어째서 지금 계가 과거의 비법을 막는다고 하는가 하는 것이다. 답의 뜻은 이렇다. 네가 난문한 대로라 해도 내가 지금 ‘막는다’고 한 것은 미래의 비법을 막는 것이다. 여기서 과거의 비법이라 한 것은 경계가 과거라는 뜻이지 비법 자체가 과거라는 뜻이 아니다. 쟁사의 경계와 같다. 그것은 나 자신의 비법이 아니라 단지 경계일 뿐이다. 지금 남을 위해 멸쟁해 주지 않는 것이 곧 미래의 비법이다. 우선 이 비법을 경계에 따라 논했기 때문에 ‘과거의 비법’이라 한 것이지 실제로는 미래의 비법이다. 지금은 곧바로 계의 뜻에 답한 것이다. 아직 비니의 뜻에 답한 것은 아니다. 비록 비니를 가져와 난문하며 비니가 과거의 비법을 막는다고 하였지만, 지금 “경계는 과거이나 비법은 과거가 아니다”라고 답한 것이 바로 비니의 뜻을 통하게 한 것이다. 결국 미래의 비법을 막는다는 뜻이 된다. 이 답만으로는 뜻이 다하지 않는다. 앞에서는 다만 미래의 비법을 막는 뜻에 답했을 뿐이고, ‘또 해석한다’ 이하에서야 비로소 과거의 비법을 막는다는 뜻을 해석한다. 그러므로 다시 능참(能懺)의 법을 인용하여 과거의 비법을 막는다고 한다. 이미 일어난 죄를 대치하여 참회하니, 어찌 과거의 비법을 막는 것이 아니겠는가. 『갈마소』에서 말한다. 옛 전승에서 “비니는 이미 일어난 것을 없앤다”고 한 것은 칠비니에 근거한 것이고, “계는 아직 일어나지 않은 것을 막는다”고 한 것은 단장 수계의 계체에 근거한 것이니, 이는 국한된 논의일 뿐이다. 지금 해석하면 비니 역시 이미 일어난 것과 아직 일어나지 않은 것을 모두 없앤다. 어떻게 그러한가. 사쟁을 대하여 없애는 것은 이미 일어난 것을 소멸시키는 것이고, 바른 관찰로 끊어 마땅히 일어날 것을 일어나지 않게 하는 것은 미래의 비법을 끊는 것이다. 화상이 말한다. 이 쟁사의 경계가 이미 일어났다면 과거에 속한다. 그러므로 “경계는 비록 과거이다”라고 한다. 지금 덕 있는 이가 있다면 칠법을 베풀어야 하는데 베풀지 않으면 길라죄이므로 “비법은 과거가 아니다”라고 한다. 다만 마땅히 베풀어야 할 것을 베풀지 않아 죄를 얻는 것이므로 미래에 일어날 비법을 막는 것이다. 이 뜻은 옛사람이 비니는 과거의 비법을 막는다고 한 것은 사쟁의 일이 이미 일어난 허물이기 때문이라고 본 것을 말한다. 지금 선(宣)의 뜻은 그렇지 않다. 쟁사는 남의 비법에 속하고, 나는 지금 칠법을 베풀어야 한다. 그 법을 베풀지 않은 것을 기준으로 하면 곧 나의 미래 비법이다. 그러므로 “비법은 과거가 아니다”라고 한 것이다.</w:t>
      </w:r>
    </w:p>
    <w:p>
      <w:pPr>
        <w:pStyle w:val="Heading2"/>
      </w:pPr>
      <w:r>
        <w:t>문단 1238  ·  [0810b14]</w:t>
      </w:r>
    </w:p>
    <w:p>
      <w:pPr/>
      <w:r>
        <w:rPr>
          <w:b/>
        </w:rPr>
        <w:t>원문</w:t>
      </w:r>
    </w:p>
    <w:p>
      <w:pPr>
        <w:pStyle w:val="SourceText"/>
      </w:pPr>
      <w:r>
        <w:t>[0810b14] 緣境三世得罪現在等者。謂受時能緣之心。緣過未現。三世之境。而發戒也。若論得戒。是現在一念中得。今若犯此戒得罪。但約比丘現在身上得罪。不可結過未之身。罪也。唯可起心說言三世發者。此明雖緣三世境得戒。但可言戒從三世發。不可言。若毀戒。三世俱得罪。然得罪。唯局現在也。</w:t>
      </w:r>
    </w:p>
    <w:p>
      <w:pPr/>
      <w:r>
        <w:rPr>
          <w:b/>
        </w:rPr>
        <w:t>한국어 번역</w:t>
      </w:r>
    </w:p>
    <w:p>
      <w:pPr>
        <w:pStyle w:val="TranslationText"/>
      </w:pPr>
      <w:r>
        <w:t>“경계는 삼세에 걸쳐 연하지만 죄는 현재에서 얻는다”는 것은, 수계할 때 능연의 마음이 과거·미래·현재 삼세의 경계를 연하여 계를 발한다는 뜻이다. 계를 얻는 것은 현재의 한 생각에서 얻는다. 지금 이 계를 범하여 죄를 얻는 것은 비구의 현재 몸에서 죄를 얻는 것에 한정되며, 과거와 미래의 몸에 죄를 맺을 수는 없다. 다만 마음을 일으켜 삼세를 연하여 계를 발한다고 말할 뿐이다. 곧 계는 삼세에서 발한다고 말할 수는 있어도, 계를 훼손하면 삼세 모두에서 죄를 얻는다고 할 수는 없다. 죄를 얻는 것은 오직 현재에 국한된다.</w:t>
      </w:r>
    </w:p>
    <w:p>
      <w:pPr>
        <w:pStyle w:val="Heading2"/>
      </w:pPr>
      <w:r>
        <w:t>문단 1239  ·  [0810b20]</w:t>
      </w:r>
    </w:p>
    <w:p>
      <w:pPr/>
      <w:r>
        <w:rPr>
          <w:b/>
        </w:rPr>
        <w:t>원문</w:t>
      </w:r>
    </w:p>
    <w:p>
      <w:pPr>
        <w:pStyle w:val="SourceText"/>
      </w:pPr>
      <w:r>
        <w:t>[0810b20] 論云慈悲布施是有福者。此成論文也。今文中引兩師解義。初師言。如人布施三世。然過未二世。雖無人受用施物。望能施人心普故。於三世眾生。通得施福也。言戒亦可爾。以通三世皆與樂者。立謂。將戒類上布施也。布施既通三世得福。受戒亦緣三世眾生。有拔苦與樂之心。方得其戒。故引布施義來。證明知戒從三世發也。又云慈功備物等者。立謂。此一師解。過去已謝。未來未至。汝施雖通三世。然唯現在得福。以現在眾生業益。過未不蒙其益。豈得福也。戒則不爾。要緣三世。不同施物。此師計布施事稍異。若計發戒還同前師。前師云戒亦可爾。後師云。戒則不爾。故知同也。多論以惡心隨戒有[＊]增減者。立明。若懷惡心。因是不發得戒。還有增減。如下文云。惡心不死。能非能互轉生是也。</w:t>
      </w:r>
    </w:p>
    <w:p>
      <w:pPr/>
      <w:r>
        <w:rPr>
          <w:b/>
        </w:rPr>
        <w:t>한국어 번역</w:t>
      </w:r>
    </w:p>
    <w:p>
      <w:pPr>
        <w:pStyle w:val="TranslationText"/>
      </w:pPr>
      <w:r>
        <w:t>“논에서 자비로운 보시는 복이 있다고 하였다”는 것은 『성실론』의 문장이다. 여기서는 두 스승의 해석을 인용한다. 첫째 스승은 사람이 삼세에 보시하면 과거와 미래의 두 세상에는 비록 보시물을 받아 쓰는 사람이 없지만, 보시하는 사람의 마음이 두루하기 때문에 삼세의 중생을 대상으로 모두 보시의 복을 얻는다고 한다. “계도 또한 그러하여 삼세에 통하여 모두 즐거움을 준다”는 것에 대해 입(立)이 말한다. 계를 위 보시에 견준 것이다. 보시가 이미 삼세에 통하여 복을 얻는다면, 수계도 삼세의 중생을 연하여 고통을 뽑고 즐거움을 주려는 마음이 있어야 계를 얻는다. 그러므로 보시의 뜻을 인용하여 계가 삼세에서 발함을 증명한다. “또 자비의 공덕은 사물에 갖추어진다”는 것에 대해 입(立)이 말한다. 이는 다른 한 스승의 해석이다. 과거는 이미 사라졌고 미래는 아직 오지 않았으므로, 비록 삼세에 두루 보시하더라도 현재에서만 복을 얻는다. 현재의 중생만 업의 이익을 받고 과거와 미래는 그 이익을 받지 못하니 어찌 복을 얻겠는가. 계는 그렇지 않아 반드시 삼세를 연해야 하므로 보시와 다르다. 이 스승은 보시에 대한 견해는 앞 스승과 조금 다르나 발계에 대한 견해는 같다. 앞 스승은 “계도 또한 그러하다”고 했고 뒤 스승은 “계는 그렇지 않다”고 했으므로, 계의 발득 문제에서는 같음을 알 수 있다. “『다론』에서는 악심 때문에 수계에 증감이 있다”는 것에 대해 입(立)이 밝힌다. 악심을 품으면 이 때문에 계를 발득하지 못한다. 또한 증감이 있게 된다. 아래에서 “악심이 죽지 않으면 능과 불능의 경계가 서로 바뀌어 생긴다”고 한 것이 이것이다.</w:t>
      </w:r>
    </w:p>
    <w:p>
      <w:pPr>
        <w:pStyle w:val="Heading2"/>
      </w:pPr>
      <w:r>
        <w:t>문단 1240  ·  [0810c10]</w:t>
      </w:r>
    </w:p>
    <w:p>
      <w:pPr/>
      <w:r>
        <w:rPr>
          <w:b/>
        </w:rPr>
        <w:t>원문</w:t>
      </w:r>
    </w:p>
    <w:p>
      <w:pPr>
        <w:pStyle w:val="SourceText"/>
      </w:pPr>
      <w:r>
        <w:t>[0810c10] 戒從三世發唯防二世非等者。羯磨疏問意云。戒緣三世境。現境是所緣。斯即現非。何得言不防。答緣在懸對(謂緣懸三世發戒。但有懸防之義)。未即非起(謂緣三世時。其非未起也)願欲斷除。不妨緣義(謂要期防惡。緣於三世有何妨也)。若論其防。正在敵對(謂對非方可防)。現在之境。不定說非(謂念念不住故也)。興治有功。非不能陵防未非也(謂起觀行令非不起)。治弱非壯。不說能防。依教懺蕩。名防過去(謂護心既弱。不名能防。犯已懺悔。名防過非)。故無現在非也。又問戒發唯現在。緣境通三世。能防局過未者。若爾懺悔。為滅幾世罪。答經論所顯。懺三世也。以過業牽來報。未非起現在既不說名種。故通約三世。律制則不爾。唯懺已作。不識名種。罪則不滅。現在無惡。以善惡二心不同時故。當起罪。名又未定故。不得題名。入懺法也。</w:t>
      </w:r>
    </w:p>
    <w:p>
      <w:pPr/>
      <w:r>
        <w:rPr>
          <w:b/>
        </w:rPr>
        <w:t>한국어 번역</w:t>
      </w:r>
    </w:p>
    <w:p>
      <w:pPr>
        <w:pStyle w:val="TranslationText"/>
      </w:pPr>
      <w:r>
        <w:t>“계는 삼세에서 발하지만 오직 과거와 미래 두 세상의 비법만 막는다”는 것에 대해 『갈마소』의 질문 뜻은 이렇다. 계는 삼세의 경계를 연하고 현재의 경계도 소연인데, 이것이 곧 현재의 비법이라면 어째서 막지 않는다고 하는가. 답한다. 연함은 멀리 대하는 데 있다. 곧 멀리 삼세를 연해 계를 발하지만 다만 현방(懸防)의 뜻이 있을 뿐이다. 아직 비법이 일어나지 않았으므로 끊어 없애기를 서원한다. 그렇다고 연의 뜻에 방해되지 않는다. 곧 악을 막겠다고 기약하며 삼세를 연하는 데 무슨 장애가 있겠는가. 실제로 방지한다고 논하면 바로 비법과 대적할 때이다. 현재의 경계는 비법이라고 일정하게 말할 수 없다. 생각마다 머물지 않기 때문이다. 대치를 일으켜 공이 있으면 미래의 비법이 침범하지 못한다. 대치가 약하고 비법이 강하면 능히 막는다고 하지 않는다. 가르침에 따라 참회하여 씻는 것을 과거의 비법을 막는다고 한다. 곧 보호하는 마음이 약하면 능히 막는다고 하지 않고, 범한 뒤 참회하는 것을 과거의 비법을 막는다고 한다. 그러므로 현재의 비법은 없다. 또 묻는다. 계의 발득은 현재에만 있고 경계를 연함은 삼세에 통하며 능히 막는 것은 과거와 미래에 국한된다면, 참회는 몇 세상의 죄를 소멸시키는가. 답한다. 경론에서 드러낸 바에 따르면 삼세의 죄를 참회한다. 과거의 업은 미래 과보를 끌어오고, 미래의 비법은 현재에는 아직 일어나지 않아 이름과 종류를 정할 수 없으므로 삼세를 통틀어 말한다. 율의 제정은 그렇지 않아 이미 지은 것만 참회하며, 이름과 종류를 알지 못하면 죄가 소멸하지 않는다. 현재에는 악이 없는데 선심과 악심이 동시에 일어나지 않기 때문이다. 앞으로 일어날 죄는 이름도 아직 정해지지 않았으므로 죄명을 붙여 참회법에 넣을 수 없다.</w:t>
      </w:r>
    </w:p>
    <w:p>
      <w:pPr>
        <w:pStyle w:val="Heading2"/>
      </w:pPr>
      <w:r>
        <w:t>문단 1241  ·  [0810c23]</w:t>
      </w:r>
    </w:p>
    <w:p>
      <w:pPr/>
      <w:r>
        <w:rPr>
          <w:b/>
        </w:rPr>
        <w:t>원문</w:t>
      </w:r>
    </w:p>
    <w:p>
      <w:pPr>
        <w:pStyle w:val="SourceText"/>
      </w:pPr>
      <w:r>
        <w:t>[0810c23] 若無持心便成罪業者。立云。受若不持。即得罪故。向若不受。無戒可犯。今望此戒。便是罪業之業因也。若有正念過則不生者。立謂。由先攝心。後則不犯。故曰過則不生。如作不淨觀成就。則不犯婬。慈離殺。少欲離盜等。然又以隨資受等者。謂隨行中。資助其受體也。若無其受隨無所生等者。受是根本。隨是枝條。若根本未立。故枝條無寄也。答若論受體獨不能防者。此答意云。向若受體。自能防非。可使如汝問。非何故起。只為戒體不自能防。但是防具。若有人制御。即能防非。若無人御故不能防非。所以非還起也。故下引弓刀等。明是防具。受體亦爾。但是防非之具。俱須人御。方能有用。</w:t>
      </w:r>
    </w:p>
    <w:p>
      <w:pPr/>
      <w:r>
        <w:rPr>
          <w:b/>
        </w:rPr>
        <w:t>한국어 번역</w:t>
      </w:r>
    </w:p>
    <w:p>
      <w:pPr>
        <w:pStyle w:val="TranslationText"/>
      </w:pPr>
      <w:r>
        <w:t>“지계하는 마음이 없으면 곧 죄업이 된다”는 것은, 입(立)이 말한다. 계를 받았으나 지키지 않으면 곧 죄를 얻는다. 애초에 받지 않았다면 범할 계도 없다. 지금 이 계를 기준으로 하면 곧 죄업의 업인이 된다. “정념이 있으면 허물이 생기지 않는다”는 것에 대해 입(立)이 말한다. 먼저 마음을 거두기 때문에 뒤에는 범하지 않는다. 그러므로 허물이 생기지 않는다고 한다. 부정관을 성취하면 음행을 범하지 않고, 자비는 살생을 떠나며, 소욕은 도둑질을 떠나는 것과 같다. 또 “수행으로 수계를 돕는다”는 것은 수행 가운데서 수계의 계체를 도와준다는 뜻이다. “수계가 없으면 수행이 생길 곳이 없다”는 것은 수계가 근본이고 수행이 가지이므로, 근본이 서지 않으면 가지가 의지할 곳이 없다는 뜻이다. “답한다. 수계의 체만으로는 스스로 방지할 수 없다”는 것은, 만약 수계의 체가 스스로 비법을 막을 수 있다면 네 질문처럼 비법이 어째서 일어나겠는가. 다만 계체가 스스로 막는 것이 아니라 방지의 도구일 뿐이기 때문이다. 누군가 제어하면 비법을 막을 수 있지만 제어하는 사람이 없으면 막지 못하므로 비법이 다시 일어난다. 그러므로 아래에서 활과 칼 등을 인용하여 방어 도구임을 밝힌다. 수계의 체도 이와 같아서 다만 비법을 막는 도구일 뿐이며, 모두 사람이 제어해야 비로소 쓸모가 있다.</w:t>
      </w:r>
    </w:p>
    <w:p>
      <w:pPr>
        <w:pStyle w:val="Heading2"/>
      </w:pPr>
      <w:r>
        <w:t>문단 1242  ·  [0811a11]</w:t>
      </w:r>
    </w:p>
    <w:p>
      <w:pPr/>
      <w:r>
        <w:rPr>
          <w:b/>
        </w:rPr>
        <w:t>원문</w:t>
      </w:r>
    </w:p>
    <w:p>
      <w:pPr>
        <w:pStyle w:val="SourceText"/>
      </w:pPr>
      <w:r>
        <w:t>[0811a11] 言城池者。立謂。池由壍也。如言城壍者是也。</w:t>
      </w:r>
    </w:p>
    <w:p>
      <w:pPr/>
      <w:r>
        <w:rPr>
          <w:b/>
        </w:rPr>
        <w:t>한국어 번역</w:t>
      </w:r>
    </w:p>
    <w:p>
      <w:pPr>
        <w:pStyle w:val="TranslationText"/>
      </w:pPr>
      <w:r>
        <w:t>“성지(城池)”에 대해 입(立)이 말한다. 지(池)는 해자를 뜻하니 ‘성참(城壍)’이라 하는 것과 같다.</w:t>
      </w:r>
    </w:p>
    <w:p>
      <w:pPr>
        <w:pStyle w:val="Heading2"/>
      </w:pPr>
      <w:r>
        <w:t>문단 1243  ·  [0811a12]</w:t>
      </w:r>
    </w:p>
    <w:p>
      <w:pPr/>
      <w:r>
        <w:rPr>
          <w:b/>
        </w:rPr>
        <w:t>원문</w:t>
      </w:r>
    </w:p>
    <w:p>
      <w:pPr>
        <w:pStyle w:val="SourceText"/>
      </w:pPr>
      <w:r>
        <w:t>[0811a12] 四明發戒多少如上明者。立云。上卷受戒法中已明也。自濟兼人者。謂今復重明意者。欲令自識體相多少。亦使見者同知也。</w:t>
      </w:r>
    </w:p>
    <w:p>
      <w:pPr/>
      <w:r>
        <w:rPr>
          <w:b/>
        </w:rPr>
        <w:t>한국어 번역</w:t>
      </w:r>
    </w:p>
    <w:p>
      <w:pPr>
        <w:pStyle w:val="TranslationText"/>
      </w:pPr>
      <w:r>
        <w:t>“넷째, 발계의 많고 적음은 위에서 밝힌 것과 같다”는 것은, 입(立)이 말한다. 앞 권의 수계법에서 이미 밝혔다. “자신을 제도하고 아울러 남에게도 미친다”는 것은, 지금 다시 밝히는 뜻은 자신이 체상의 많고 적음을 알게 하고 보는 사람도 함께 알게 하려는 것이다.</w:t>
      </w:r>
    </w:p>
    <w:p>
      <w:pPr>
        <w:pStyle w:val="Heading2"/>
      </w:pPr>
      <w:r>
        <w:t>문단 1244  ·  [0811a15]</w:t>
      </w:r>
    </w:p>
    <w:p>
      <w:pPr/>
      <w:r>
        <w:rPr>
          <w:b/>
        </w:rPr>
        <w:t>원문</w:t>
      </w:r>
    </w:p>
    <w:p>
      <w:pPr>
        <w:pStyle w:val="SourceText"/>
      </w:pPr>
      <w:r>
        <w:t>[0811a15] 有無二諦等者。亦云真俗二諦。此二攝一切相盡。趣外中陰四生者。立謂。中陰是四生收。屬其化生。非六趣攝。故曰趣外中陰等也。羯磨疏問六趣生外。更有發戒不。答如來非趣攝。中陰亦復爾。故心論云。四生收諸趣。中陰非趣攝。以趣是到義。中陰但傳識(到謂至到也)准首師疏。問六趣眾生外。更有發戒處不。答有謂如來不墮六趣攝。問除佛六趣外。更有發戒處不。答有。謂中陰上亦發戒。非六趣收。所以知六趣。不收中陰者。解云。生寬趣狹。若云一切眾生。則收中陰。若言六趣。則不收中陰。故雜心論問曰。世尊說生及趣。為生攝於趣。為趣攝於生。解云。頌曰生攝一切趣。非趣攝於生。謂生中陰增。當知非趣攝。問中陰何不與趣名。答趣者是到義。真是前陰已謝。後陰未至。中間傳識。暫時而住。非是正報。故不與趣名也。賓云。向列雜心頌云中陰增者。增謂處所之異名。言地獄有十六種也。古來又云。六趣亦應不攝如來。今詳大乘王宮現生。是化非實。容有斯義。若依化相。示現受生。亦是趣攝。是故薩婆多宗。後身菩薩是異生。即此生身。雖已成佛。猶是有漏。菩薩入胎。三時正知。婆沙百二十卷。說佛胎生。由此亦許。是趣所攝。濟云。上言中陰非趣攝者。此據小乘。多論宗說。謂中陰色微。唯天眼能了。故非趣攝。據大乘中。亦是趣攝。如人死後。若應生人。中陰形如小兒之狀也。若應生畜。則中陰身如畜生貌也。若應生諸小地獄。則如地獄之形。似火聚也。故論說言。地獄中陰身。猶如融䥫聚。熱惱燒然。若不可得譬喻。故知一切捨命已後。未到前趣。皆有中陰。似於後有也。唯生阿鼻地獄。則無中陰。以命斷時。獨如攢鋒故。且入阿鼻。則無暇停於中陰也。釋中陰名者。現在五陰為前陰。未來之陰曰後陰。中間冥道名曰中陰。新經論中。名為初有中有後有也。俱舍頌云。天首上三橫。地獄頭歸下。三謂人天鬼也。</w:t>
      </w:r>
    </w:p>
    <w:p>
      <w:pPr/>
      <w:r>
        <w:rPr>
          <w:b/>
        </w:rPr>
        <w:t>한국어 번역</w:t>
      </w:r>
    </w:p>
    <w:p>
      <w:pPr>
        <w:pStyle w:val="TranslationText"/>
      </w:pPr>
      <w:r>
        <w:t>“유·무 두 진리”는 또한 진제·속제 두 진리라고도 하며, 이 둘이 모든 상을 다 포섭한다. “육취 밖의 중음과 사생”에 대해 입(立)이 말한다. 중음은 사생에 포섭되어 화생에 속하지만 육취에는 포섭되지 않는다. 그러므로 “육취 밖의 중음”이라고 한다. 『갈마소』에서 묻는다. 육취의 중생 밖에 다시 계를 발하는 곳이 있는가. 답한다. 여래는 육취에 포섭되지 않고 중음도 또한 그러하다. 그러므로 『심론』에서 말한다. “사생은 모든 취를 포섭하나 중음은 취에 포섭되지 않는다. 취는 도달한다는 뜻인데 중음은 다만 식을 전달하기 때문이다.” ‘도달’은 이른다는 뜻이다. 수(首) 법사의 소에 준하면, 묻는다. 육취의 중생 밖에 다시 계를 발하는 곳이 있는가. 답한다. 있다. 여래는 육취에 떨어져 포섭되지 않는다. 묻는다. 부처를 제외한 육취 밖에 다시 계를 발하는 곳이 있는가. 답한다. 있다. 중음에서도 계를 발하며 육취에는 포섭되지 않는다. 육취가 중음을 포섭하지 않음을 어떻게 아는가. 해석한다. 생(生)은 넓고 취(趣)는 좁다. ‘일체중생’이라 하면 중음을 포함하지만 ‘육취’라고 하면 중음을 포함하지 않는다. 그러므로 『잡심론』에서 묻는다. 세존께서 생과 취를 말씀하셨는데, 생이 취를 포섭하는가, 취가 생을 포섭하는가. 해석하여 게송한다. “생은 일체의 취를 포섭하지만 취는 생을 모두 포섭하지 않는다. 생에는 중음이라는 한 종류가 더 있으니, 중음은 취에 포섭되지 않음을 알아야 한다.” 묻는다. 중음은 어째서 취라는 이름을 얻지 못하는가. 답한다. 취는 도달한다는 뜻이다. 바로 앞의 음은 이미 사라지고 뒤의 음은 아직 이르지 않은 사이에 식을 전달하며 잠시 머무는 것이어서 정식 과보가 아니므로 취라 하지 않는다. 빈(賓)이 말한다. 앞의 『잡심론』 게송에서 “중음이 더 있다”고 한 데서 ‘증(增)’은 처소의 다른 이름이다. 지옥에 열여섯 종류가 있다고 말하는 것과 같다. 예부터 또 말하기를, 육취는 여래도 포섭하지 않는다고 하였다. 지금 자세히 보건대 대승에서 왕궁에 현생한 것은 화현이지 실제가 아니므로 그런 뜻을 인정할 수 있다. 그러나 화상의 측면에서 생을 나타낸다면 역시 취에 포섭된다. 그러므로 설일체유부에서는 후신보살을 이생이라 하고, 바로 이 생신은 성불한 뒤에도 여전히 유루라고 한다. 보살이 태에 들어갈 때 세 때에 바르게 안다고 『바사론』 120권에서 부처의 태생을 말한다. 이 때문에 역시 취에 포섭됨을 인정한다. 제(濟)가 말한다. 앞에서 중음은 취에 포섭되지 않는다고 한 것은 소승 『다론』의 종설에 근거한 것이다. 중음의 색은 미세하여 오직 천안으로만 볼 수 있으므로 취에 포섭되지 않는다. 대승에 따르면 역시 취에 포섭된다. 사람이 죽은 뒤 사람으로 태어나야 한다면 중음의 모습은 어린아이와 같고, 축생으로 태어나야 한다면 중음신은 축생의 모습과 같다. 여러 작은 지옥에 태어나야 한다면 지옥의 형상과 같아서 불덩이와 비슷하다. 그러므로 논에서 “지옥 중음신은 녹은 쇳덩이와 같아 뜨거운 번뇌가 타오르니 비유할 수 없다”고 하였다. 그러므로 일체 중생이 목숨을 버린 뒤 다음 취에 도달하기 전에는 모두 중음이 있어 뒤의 유와 비슷함을 알 수 있다. 다만 아비지옥에 태어나는 경우에는 중음이 없다. 목숨이 끊길 때 홀로 뾰족한 칼날이 모인 것처럼 곧바로 아비지옥에 들어가므로 중음에 머물 여유가 없기 때문이다. 중음이라는 이름을 풀이하면, 현재의 오음을 전음이라 하고 미래의 음을 후음이라 하며, 그 사이의 어두운 길을 중음이라 한다. 새로운 경론에서는 초유·중유·후유라 한다. 『구사론』 게송에서 말한다. “천상은 머리를 위로 하고 세 갈래는 가로로 가며, 지옥은 머리가 아래로 향한다.” 세 갈래란 인간·천상·아귀이다.</w:t>
      </w:r>
    </w:p>
    <w:p>
      <w:pPr>
        <w:pStyle w:val="Heading2"/>
      </w:pPr>
      <w:r>
        <w:t>문단 1245  ·  [0811b22]</w:t>
      </w:r>
    </w:p>
    <w:p>
      <w:pPr/>
      <w:r>
        <w:rPr>
          <w:b/>
        </w:rPr>
        <w:t>원문</w:t>
      </w:r>
    </w:p>
    <w:p>
      <w:pPr>
        <w:pStyle w:val="SourceText"/>
      </w:pPr>
      <w:r>
        <w:t>[0811b22] 俱舍云戒從一切眾生得定等者。立云。發戒要從法界上。一切眾生。立誓斷惡。若於一眾生中。惡心不盡。戒則不發。此是定義。故曰得定也。景云。從此已下是立宗。從何以故即一一釋也。宗有三種。一約眾生。二約用。三約分也。分謂七支身分也。因謂無三毒并上中下品心也。案俱舍論云。護戒也。皆從一切境。一切分。一切因得。雖從此三得。得則有異。故偈曰。於眾生得護。由分因不定。釋曰。護從一切眾生得。不從一切分眾生得(餘義同鈔引)。言分因不定者。此釋上文。分不定義也。謂七支是身分。故曰分也。若受具戒。要從一切分得。謂斷身三口四也。若受五八十戒。但從四分得即身三口一。亦名四支也。不得一[1]種眾生得者。此是釋也。謂要須從一切眾生得。非謂從一[＊]種眾生得也。謂從三千世界水陸眾生。皆是戒境。若有偏局。戒則不發。</w:t>
      </w:r>
    </w:p>
    <w:p>
      <w:pPr/>
      <w:r>
        <w:rPr>
          <w:b/>
        </w:rPr>
        <w:t>한국어 번역</w:t>
      </w:r>
    </w:p>
    <w:p>
      <w:pPr>
        <w:pStyle w:val="TranslationText"/>
      </w:pPr>
      <w:r>
        <w:t>“『구사론』에서 계는 일체 중생으로부터 얻는 것이 일정하다고 하였다”는 것은, 입(立)이 말한다. 발계는 반드시 법계의 모든 중생을 대상으로 악을 끊겠다고 서원해야 한다. 한 중생에 대해서라도 악심이 다하지 않으면 계가 발하지 않는다. 이는 결정된 뜻이므로 “얻는 것이 일정하다”고 한다. 경(景)이 말한다. 이하부터는 종지를 세우고, “어째서인가”부터는 하나하나 해석한다. 종지는 세 가지이다. 첫째는 중생을 기준으로 한 것이다. 둘째는 작용을 기준으로 한 것이다. 셋째는 분(分)을 기준으로 한 것이다. 분은 칠지의 신분을 말한다. 인(因)은 삼독이 없음과 상·중·하품의 마음을 말한다. 『구사론』을 살펴보면 호계(護戒)는 모두 일체 경계로부터, 일체의 분으로부터, 일체의 인으로부터 얻는다고 한다. 비록 이 셋으로부터 얻지만 얻는 방식에는 차이가 있다. 그러므로 게송에서 “중생을 대상으로 호를 얻되 분과 인에 따라 일정하지 않다”고 한다. 해석하면 호는 일체 중생으로부터 얻는다. 그러나 일체의 분을 갖춘 중생으로부터만 얻는 것은 아니다. 나머지 뜻은 『행사초』의 인용과 같다. “분과 인이 일정하지 않다”는 것은 위의 ‘분이 일정하지 않다’는 뜻을 해석한 것이다. 칠지는 몸의 부분이므로 분이라 한다. 비구계를 받을 때에는 반드시 일체의 분에서 얻어야 하니, 곧 몸의 세 가지와 입의 네 가지를 모두 끊는 것이다. 오계·팔계·십계를 받을 때에는 다만 네 부분에서 얻으니 몸의 세 가지와 입의 한 가지이며, 이를 사지라고도 한다. “한 종류의 중생만으로는 얻지 못한다”는 것은 이것을 해석한 것이다. 반드시 일체 중생으로부터 얻어야 하며 한 종류의 중생으로부터 얻는다는 뜻이 아니다. 삼천세계의 수륙 중생이 모두 계의 경계이다. 한쪽으로 치우친 제한이 있으면 계가 발하지 않는다.</w:t>
      </w:r>
    </w:p>
    <w:p>
      <w:pPr>
        <w:pStyle w:val="Heading2"/>
      </w:pPr>
      <w:r>
        <w:t>문단 1246  ·  [0811c13]</w:t>
      </w:r>
    </w:p>
    <w:p>
      <w:pPr/>
      <w:r>
        <w:rPr>
          <w:b/>
        </w:rPr>
        <w:t>원문</w:t>
      </w:r>
    </w:p>
    <w:p>
      <w:pPr>
        <w:pStyle w:val="SourceText"/>
      </w:pPr>
      <w:r>
        <w:t>[0811c13] 有人從一切分得戒等者。即是具戒。盡防七支之罪。故曰一切分。有人從四分得者。謂五八戒。直斷婬盜殺妄。四支之分。故曰也。</w:t>
      </w:r>
    </w:p>
    <w:p>
      <w:pPr/>
      <w:r>
        <w:rPr>
          <w:b/>
        </w:rPr>
        <w:t>한국어 번역</w:t>
      </w:r>
    </w:p>
    <w:p>
      <w:pPr>
        <w:pStyle w:val="TranslationText"/>
      </w:pPr>
      <w:r>
        <w:t>“어떤 사람은 일체의 분에서 계를 얻는다”는 것은 곧 구족계이다. 칠지의 죄를 모두 막으므로 일체의 분이라 한다. “어떤 사람은 네 분에서 얻는다”는 것은 오계와 팔계를 말하며, 음·도·살·망의 네 지분만 끊으므로 그렇게 말한다.</w:t>
      </w:r>
    </w:p>
    <w:p>
      <w:pPr>
        <w:pStyle w:val="Heading2"/>
      </w:pPr>
      <w:r>
        <w:t>문단 1247  ·  [0811c16]</w:t>
      </w:r>
    </w:p>
    <w:p>
      <w:pPr/>
      <w:r>
        <w:rPr>
          <w:b/>
        </w:rPr>
        <w:t>원문</w:t>
      </w:r>
    </w:p>
    <w:p>
      <w:pPr>
        <w:pStyle w:val="SourceText"/>
      </w:pPr>
      <w:r>
        <w:t>[0811c16] 因不定者。此釋上文中。因不定義也。因有二種。一約無三毒為因。二約三品心為因也。若立無貪等三毒為戒生因從一切得者。謂三毒不得相離。要須盡斷。不得分斷。以盡從三無毒得戒。故曰從一切得。若立上中下品意等者。謂三品心。不俱起故。但可隨發一品心因。戒則酬一品心因也。若言盡發三品心。則不發戒。故曰不從一切得。以三品不俱起故也。羯磨疏四句料簡。一有人於一切眾生得戒。不由一切分因。謂隨一品齊受五八十戒也。二有人於一切眾生得戒。由一切分。不由一切因。即用一品因。受比丘戒。三有人於一切眾生得戒。由一切分因得戒。謂前後三品意。受三種大戒。四有人於一切眾生得戒。由一切因。不由一切分。謂用三品意受五八十戒也。</w:t>
      </w:r>
    </w:p>
    <w:p>
      <w:pPr/>
      <w:r>
        <w:rPr>
          <w:b/>
        </w:rPr>
        <w:t>한국어 번역</w:t>
      </w:r>
    </w:p>
    <w:p>
      <w:pPr>
        <w:pStyle w:val="TranslationText"/>
      </w:pPr>
      <w:r>
        <w:t>“인은 일정하지 않다”는 것은 위 문장에서 인이 일정하지 않다는 뜻을 해석한 것이다. 인에는 두 종류가 있다. 첫째는 삼독이 없는 것을 인으로 삼는 것이고, 둘째는 삼품심을 인으로 삼는 것이다. 무탐 등 삼무독을 계가 생기는 인으로 세운다면 일체로부터 얻는다. 삼독은 서로 떨어질 수 없으므로 반드시 모두 끊어야 하고 나누어 끊을 수 없다. 세 가지 무독 모두로부터 계를 얻기 때문에 “일체로부터 얻는다”고 한다. “상·중·하품의 뜻을 세운다면”이라는 것은 삼품심이 함께 일어나지 않으므로 한 품의 마음을 발하는 데 따라서만 계가 그 한 품의 마음이라는 인에 응한다는 뜻이다. 삼품심을 모두 함께 발한다고 하면 계가 발하지 않는다. 그러므로 일체로부터 얻는 것은 아니라고 한다. 삼품은 동시에 일어나지 않기 때문이다. 『갈마소』에서는 네 구절로 분별한다. 첫째, 어떤 사람은 일체 중생으로부터 계를 얻으나 일체의 분과 인에 의하지 않는다. 한 품의 마음으로 오계·팔계·십계를 받는 경우이다. 둘째, 어떤 사람은 일체 중생으로부터 계를 얻고 일체의 분에는 의하지만 일체의 인에는 의하지 않는다. 한 품의 인으로 비구계를 받는 경우이다. 셋째, 어떤 사람은 일체 중생으로부터 계를 얻고 일체의 분과 인에 의해 계를 얻는다. 앞뒤로 삼품의 뜻을 내어 세 종류의 대계를 받는 경우이다. 넷째, 어떤 사람은 일체 중생으로부터 계를 얻고 일체의 인에는 의하지만 일체의 분에는 의하지 않는다. 삼품의 뜻으로 오계·팔계·십계를 받는 경우이다.</w:t>
      </w:r>
    </w:p>
    <w:p>
      <w:pPr>
        <w:pStyle w:val="Heading2"/>
      </w:pPr>
      <w:r>
        <w:t>문단 1248  ·  [0812a05]</w:t>
      </w:r>
    </w:p>
    <w:p>
      <w:pPr/>
      <w:r>
        <w:rPr>
          <w:b/>
        </w:rPr>
        <w:t>원문</w:t>
      </w:r>
    </w:p>
    <w:p>
      <w:pPr>
        <w:pStyle w:val="SourceText"/>
      </w:pPr>
      <w:r>
        <w:t>[0812a05] 若不從一切眾生得戒則無者。立謂。却釋上文。戒從一切眾生得定也。要於一切眾生。離殺等過。方有戒也。若有能不能心。則不發戒。以能不能。互轉生故。戒有增減過也。且如水中眾生。我離殺。陸地不離殺。即不發戒。以互生故。既不發戒。故曰戒則無也。疏云。戒是群從行之首。豈隨分學。望成大善。義不可也。惡意不死故者。此都結上文。謂由不遍眾生起善者。良擬惱害。故曰惡意不死也。</w:t>
      </w:r>
    </w:p>
    <w:p>
      <w:pPr/>
      <w:r>
        <w:rPr>
          <w:b/>
        </w:rPr>
        <w:t>한국어 번역</w:t>
      </w:r>
    </w:p>
    <w:p>
      <w:pPr>
        <w:pStyle w:val="TranslationText"/>
      </w:pPr>
      <w:r>
        <w:t>“일체 중생으로부터 계를 얻지 않으면 계가 없다”는 것에 대해 입(立)이 말한다. 이는 앞에서 “계는 일체 중생으로부터 얻는 것이 일정하다”고 한 것을 거꾸로 해석한 것이다. 반드시 일체 중생에 대하여 살생 등의 허물을 떠나야 계가 있다. 능히 지킬 수 있는 대상과 지킬 수 없는 대상을 나누는 마음이 있으면 계가 발하지 않는다. 능·불능의 경계가 서로 바뀌어 생기므로 계에 증감의 허물이 생기기 때문이다. 예컨대 물속 중생은 죽이지 않지만 육지 중생은 죽이지 않지 않는다면 계가 발하지 않는다. 서로 바뀌어 태어나기 때문이다. 이미 계가 발하지 않으므로 “계가 없다”고 한다. 『소』에서 말한다. “계는 여러 수행 가운데 으뜸인데 어찌 일부만 배워 큰 선을 이루기를 바라겠는가. 이치상 그럴 수 없다.” “악한 뜻이 죽지 않았기 때문이다”는 것은 위 글 전체를 맺은 것이다. 곧 중생 전체에 두루 선심을 일으키지 않는 것은 실로 해치고 괴롭힐 뜻을 품고 있기 때문이므로 “악한 뜻이 죽지 않았다”고 한다.</w:t>
      </w:r>
    </w:p>
    <w:p>
      <w:pPr>
        <w:pStyle w:val="Heading2"/>
      </w:pPr>
      <w:r>
        <w:t>문단 1249  ·  [0812a13]</w:t>
      </w:r>
    </w:p>
    <w:p>
      <w:pPr/>
      <w:r>
        <w:rPr>
          <w:b/>
        </w:rPr>
        <w:t>원문</w:t>
      </w:r>
    </w:p>
    <w:p>
      <w:pPr>
        <w:pStyle w:val="SourceText"/>
      </w:pPr>
      <w:r>
        <w:t>[0812a13] 一於某眾生我離殺者。如屠兒持野畜戒。家畜不持。獵者持家畜。野則不能持是也。二某分者。立謂。持婬不持殺等。然望具戒。此釋應好。若約五戒有好。彼有一分優婆塞等。俱舍名某枝義亦相似。三某處者。謂他方能持。此土不能持。或城中持。蘭若不能持。四某時者。冬持夏不持等。晝持夜不持也。五某緣除鬪戰者。謂若與他鬪戰時。不能持也。或病患時。[1][((蕞-曰+(了-(丁-一)))-目+日)-又+(乳-孚)]亂時不能也。俱舍云。若人不作如五種定限。方可得受別解脫律儀。若作如是受者。不得律儀。但但得律儀相似妙行。</w:t>
      </w:r>
    </w:p>
    <w:p>
      <w:pPr/>
      <w:r>
        <w:rPr>
          <w:b/>
        </w:rPr>
        <w:t>한국어 번역</w:t>
      </w:r>
    </w:p>
    <w:p>
      <w:pPr>
        <w:pStyle w:val="TranslationText"/>
      </w:pPr>
      <w:r>
        <w:t>“첫째, 어떤 중생에 대해서는 내가 살생을 떠난다”는 것은 도축업자가 야생동물을 죽이지 않는 계는 지키되 가축에 대해서는 지키지 않고, 사냥꾼이 가축은 죽이지 않되 야생동물은 죽이지 못하는 경우와 같다. “둘째, 어떤 분에 대해서만”이라는 것에 대해 입(立)이 말한다. 음행은 지키되 살생 등은 지키지 않는 것이다. 구족계를 기준으로 하면 이 해석이 좋다. 오계를 기준으로 하면 저 일분 우바새와도 관련된다. 『구사론』에서 ‘어떤 지(枝)’라고 한 뜻도 비슷하다. “셋째, 어떤 처소에서만”은 다른 지방에서는 지키지만 이 땅에서는 지키지 못하거나, 성중에서는 지키지만 아란야에서는 지키지 못하는 것이다. “넷째, 어떤 때에만”은 겨울에는 지키되 여름에는 지키지 않거나 낮에는 지키되 밤에는 지키지 않는 것이다. “다섯째, 어떤 인연, 예컨대 싸울 때를 제외한다”는 것은 남과 싸울 때에는 지키지 못한다는 것이다. 또는 병이 났을 때도 그러하다. 원문의 `[((蕞-曰+(了-(丁-一)))-目+日)-又+(乳-孚)]亂` 같은 때에는 지키지 못한다고 한 것이다. 『구사론』에서 말한다. 사람이 이 다섯 가지와 같은 한정을 두지 않아야 비로소 별해탈율의를 받을 수 있다. 이와 같은 제한을 두어 받으면 율의를 얻지 못하고 다만 율의와 비슷한 묘행만 얻는다.</w:t>
      </w:r>
    </w:p>
    <w:p>
      <w:pPr>
        <w:pStyle w:val="EditorialNote"/>
      </w:pPr>
      <w:r>
        <w:t>교감·번역 메모 | 원문의 조합자 「[1][((蕞-曰+(了-(丁-一)))-目+日)-又+(乳-孚)]亂」은 자형이 불안정하여 원문을 그대로 보존하고 문맥상 어떤 혼란 상태를 가리키는 것으로 번역함.</w:t>
      </w:r>
    </w:p>
    <w:p>
      <w:pPr>
        <w:pStyle w:val="Heading2"/>
      </w:pPr>
      <w:r>
        <w:t>문단 1250  ·  [0812a23]</w:t>
      </w:r>
    </w:p>
    <w:p>
      <w:pPr/>
      <w:r>
        <w:rPr>
          <w:b/>
        </w:rPr>
        <w:t>원문</w:t>
      </w:r>
    </w:p>
    <w:p>
      <w:pPr>
        <w:pStyle w:val="SourceText"/>
      </w:pPr>
      <w:r>
        <w:t>[0812a23] 於非所能境云何得戒等者。立謂。上五中。前四為所能。後一為非所能境也。自意云。五中各含。所能非所能也。疏云。如屬者。持野獸戒。獵者持家畜戒。此則有能非能也。</w:t>
      </w:r>
    </w:p>
    <w:p>
      <w:pPr/>
      <w:r>
        <w:rPr>
          <w:b/>
        </w:rPr>
        <w:t>한국어 번역</w:t>
      </w:r>
    </w:p>
    <w:p>
      <w:pPr>
        <w:pStyle w:val="TranslationText"/>
      </w:pPr>
      <w:r>
        <w:t>“자기가 감당하지 못하는 경계에서는 어떻게 계를 얻는가”라는 것에 대해 입(立)이 말한다. 앞의 다섯 가운데 앞 네 가지는 감당할 수 있는 경계이고 마지막 하나는 감당하지 못하는 경계이다. 사사로이 말한다. 다섯 가지 각각에 감당할 수 있는 것과 감당할 수 없는 것이 모두 포함된다. 『소』에서 말한다. 도축업자는 야생짐승을 죽이지 않는 계를 지키고 사냥꾼은 가축을 죽이지 않는 계를 지키는 것과 같으니, 여기에도 능과 불능이 있다.</w:t>
      </w:r>
    </w:p>
    <w:p>
      <w:pPr>
        <w:pStyle w:val="Heading2"/>
      </w:pPr>
      <w:r>
        <w:t>문단 1251  ·  [0812b03]</w:t>
      </w:r>
    </w:p>
    <w:p>
      <w:pPr/>
      <w:r>
        <w:rPr>
          <w:b/>
        </w:rPr>
        <w:t>원문</w:t>
      </w:r>
    </w:p>
    <w:p>
      <w:pPr>
        <w:pStyle w:val="SourceText"/>
      </w:pPr>
      <w:r>
        <w:t>[0812b03] 若從所能境得戒有損減過能非能互轉生故者。謂獵持猪羊。死生獐鹿中。戒則減。或鹿生羊。其中則增。屠者例爾。</w:t>
      </w:r>
    </w:p>
    <w:p>
      <w:pPr/>
      <w:r>
        <w:rPr>
          <w:b/>
        </w:rPr>
        <w:t>한국어 번역</w:t>
      </w:r>
    </w:p>
    <w:p>
      <w:pPr>
        <w:pStyle w:val="TranslationText"/>
      </w:pPr>
      <w:r>
        <w:t>“감당할 수 있는 경계에서만 계를 얻는다면 증감의 허물이 있으니, 능·불능의 경계가 서로 바뀌어 태어나기 때문이다”는 것은, 사냥꾼이 돼지와 양에 대해서는 지키는데 그것들이 죽어 노루와 사슴으로 태어나면 계가 줄고, 사슴이 양으로 태어나면 그 가운데 계가 늘어나는 것을 말한다. 도축업자도 이에 준한다.</w:t>
      </w:r>
    </w:p>
    <w:p>
      <w:pPr>
        <w:pStyle w:val="Heading2"/>
      </w:pPr>
      <w:r>
        <w:t>문단 1252  ·  [0812b06]</w:t>
      </w:r>
    </w:p>
    <w:p>
      <w:pPr/>
      <w:r>
        <w:rPr>
          <w:b/>
        </w:rPr>
        <w:t>원문</w:t>
      </w:r>
    </w:p>
    <w:p>
      <w:pPr>
        <w:pStyle w:val="SourceText"/>
      </w:pPr>
      <w:r>
        <w:t>[0812b06] 若爾則離得捨因緣者。立云。却覆疎上文。若如上有能非能者。戒則自有增減。自成受捨時。不須十僧受。捨亦不須對人捨。故曰離得捨因緣也。謂既有能非能境。互轉生時。則隨得戒捨戒也。文中言隱。應云則離得戒因緣得戒。則離捨戒因緣捨戒也。言得戒捨戒此義自成者。立謂。能境若死。生非所能境中。即離捨戒因緣捨戒也。非能境若死。生能境中。即離得戒因緣得戒。得捨之義自成。故曰此義自成。且如有人。持家畜戒。野畜死。若生家畜中。戒即增。自然得戒。不用具緣而受也。若家畜死。生野畜中。則自然失戒。則不須作法而捨也。</w:t>
      </w:r>
    </w:p>
    <w:p>
      <w:pPr/>
      <w:r>
        <w:rPr>
          <w:b/>
        </w:rPr>
        <w:t>한국어 번역</w:t>
      </w:r>
    </w:p>
    <w:p>
      <w:pPr>
        <w:pStyle w:val="TranslationText"/>
      </w:pPr>
      <w:r>
        <w:t>“그렇다면 계를 얻고 버리는 인연을 떠나게 된다”는 것은, 입(立)이 말한다. 이는 앞 글을 다시 되짚는 것이다. 위와 같이 능·불능의 경계가 있다면 계가 스스로 늘고 줄어 자연히 수계와 사계가 이루어지므로, 받을 때 십승의 수계가 필요 없고 버릴 때도 사람을 마주하여 버릴 필요가 없다. 그러므로 “득·사의 인연을 떠난다”고 한다. 곧 능과 불능의 경계가 서로 바뀌어 태어날 때 그에 따라 계를 얻고 버리게 된다. 문장이 생략되어 있으니 “계를 얻는 인연을 떠나 계를 얻고, 계를 버리는 인연을 떠나 계를 버린다”라고 해야 한다. “계의 득·사라는 뜻이 스스로 성립한다”는 것에 대해 입(立)이 말한다. 능한 경계가 죽어 불능의 경계에 태어나면 사계의 인연을 떠나 스스로 계를 버리는 것이고, 불능의 경계가 죽어 능한 경계에 태어나면 득계의 인연을 떠나 스스로 계를 얻는 것이다. 그러므로 득·사의 뜻이 저절로 성립한다. 예컨대 어떤 사람이 가축을 죽이지 않는 계를 지키는데 야생짐승이 죽어 가축으로 태어나면 계가 곧 늘어나 자연히 계를 얻고 갖춘 인연에 따라 다시 받을 필요가 없다. 반대로 가축이 죽어 야생짐승으로 태어나면 자연히 계를 잃으므로 작법하여 버릴 필요도 없다.</w:t>
      </w:r>
    </w:p>
    <w:p>
      <w:pPr>
        <w:pStyle w:val="Heading2"/>
      </w:pPr>
      <w:r>
        <w:t>문단 1253  ·  [0812b17]</w:t>
      </w:r>
    </w:p>
    <w:p>
      <w:pPr/>
      <w:r>
        <w:rPr>
          <w:b/>
        </w:rPr>
        <w:t>원문</w:t>
      </w:r>
    </w:p>
    <w:p>
      <w:pPr>
        <w:pStyle w:val="SourceText"/>
      </w:pPr>
      <w:r>
        <w:t>[0812b17] 縱離得捨因緣有何過等者。立謂。此更徵前也。謂我既不從緣得。又不從緣捨。有何過也。縱如此得捨。亦無過失。但無柰不發戒。何故不發。由惡心不死故。不成普周義也。</w:t>
      </w:r>
    </w:p>
    <w:p>
      <w:pPr/>
      <w:r>
        <w:rPr>
          <w:b/>
        </w:rPr>
        <w:t>한국어 번역</w:t>
      </w:r>
    </w:p>
    <w:p>
      <w:pPr>
        <w:pStyle w:val="TranslationText"/>
      </w:pPr>
      <w:r>
        <w:t>“설령 득·사의 인연을 떠난다 해도 무슨 허물이 있는가”라는 것에 대해 입(立)이 말한다. 이는 다시 앞을 따져 묻는 것이다. 내가 이미 인연을 따라 얻지도 않고 인연을 따라 버리지도 않는다 하더라도 무슨 허물이 있느냐는 것이다. 설령 이와 같이 득·사가 이루어져도 과실이 없다고 말할 수 있지만, 어쩔 수 없이 계가 발하지 않는다는 문제가 있다. 왜 발하지 않는가. 악심이 죽지 않았기 때문에 두루 원만한 뜻을 이루지 못하기 때문이다.</w:t>
      </w:r>
    </w:p>
    <w:p>
      <w:pPr>
        <w:pStyle w:val="Heading2"/>
      </w:pPr>
      <w:r>
        <w:t>문단 1254  ·  [0812b21]</w:t>
      </w:r>
    </w:p>
    <w:p>
      <w:pPr/>
      <w:r>
        <w:rPr>
          <w:b/>
        </w:rPr>
        <w:t>원문</w:t>
      </w:r>
    </w:p>
    <w:p>
      <w:pPr>
        <w:pStyle w:val="SourceText"/>
      </w:pPr>
      <w:r>
        <w:t>[0812b21] 毗婆沙問若爾等者。立謂。若如汝上明。能非能互轉生。戒則有得有捨者。亦可我今春時受戒。發戒則多。冬時受戒。戒應少也。又復我當時。作普周之心。受戒已後草木生滅。眾生來去。戒亦隨增減不。故作四句。通答此一問也。案婆沙百二十云。問於外物中得律儀不。若有得者。所得律儀。應有增減。謂生草枯時。酒味壞時應減。即彼生時熟時。應增。乃至若無得者。即此律儀境。應[2]沙分處受。而世尊說。如是律儀。無少分受。評家云。如是說者。於外物中。亦得律儀。問若爾律儀應有增減。答無有增減。以總得故。謂此律儀。總於一切生草等上。得一無表。而世間無有[3]無生草時。總於一切蒲桃等。酒則不壞時。得一無表。世間無有無諸酒時。是故律儀。無有增減。(述曰)據此婆沙。於一切草上。總得一無表。與前多論不同。多論則一草一粒。一支一根。乃至大地一微塵。一髮。若傷一一。皆得罪也。今於一一境上。皆發無表。不許總發一个無表。此乃部別。何可致疑。下有四義。答其上問。</w:t>
      </w:r>
    </w:p>
    <w:p>
      <w:pPr/>
      <w:r>
        <w:rPr>
          <w:b/>
        </w:rPr>
        <w:t>한국어 번역</w:t>
      </w:r>
    </w:p>
    <w:p>
      <w:pPr>
        <w:pStyle w:val="TranslationText"/>
      </w:pPr>
      <w:r>
        <w:t>“『비바사론』에서 묻기를 ‘그렇다면’이라고 한 것”에 대해 입(立)이 말한다. 네가 위에서 말한 것처럼 능·불능의 경계가 서로 바뀌어 태어나 계에 득·사가 생긴다면, 내가 봄에 수계할 때에는 계가 많이 발하고 겨울에 수계할 때에는 계가 적게 발해야 할 것이다. 또 내가 당시 두루 원만한 마음으로 수계한 뒤에도 초목의 생멸과 중생의 왕래에 따라 계가 증감하는가. 그러므로 네 구절을 만들어 이 한 질문에 통답한다. 『바사론』 120권을 살펴보면 다음과 같다. 묻는다. 외물에서 율의를 얻는가. 만약 얻는다면 얻은 율의에 증감이 있어야 한다. 생초가 마를 때와 술맛이 변할 때에는 줄어야 하고, 그것들이 다시 생기거나 익을 때에는 늘어야 하기 때문이다. 나아가 만약 얻지 않는다면 이 율의의 경계는 일부만 나누어 받아야 할 텐데, 세존께서는 이러한 율의는 조금만 나누어 받을 수 없다고 말씀하셨다. 평론가는 말한다. 이렇게 말해야 한다. 외물에서도 율의를 얻는다. 묻는다. 그렇다면 율의에 증감이 있어야 하지 않는가. 답한다. 증감은 없다. 총체적으로 얻기 때문이다. 곧 이 율의는 일체의 생초 등에 대해 하나의 무표를 총체적으로 얻는데, 세상에 생초가 전혀 없는 때는 없다. 또 모든 포도 등에 대해 술이 아직 변질되지 않은 때에도 하나의 무표를 총체적으로 얻는데, 세상에 모든 술이 전혀 없는 때도 없다. 그러므로 율의에는 증감이 없다. 논술하면, 이 『바사론』에서는 일체의 풀을 대상으로 하나의 무표를 총체적으로 얻는다고 하니, 앞의 『다론』과 다르다. 『다론』에서는 풀 한 포기, 낟알 한 톨, 가지 하나, 뿌리 하나, 나아가 대지의 미진 하나와 털 하나마다 각각 손상하면 모두 죄를 얻는다고 한다. 지금은 각각의 경계마다 모두 무표를 발하며 하나의 무표를 총체적으로 발한다고 인정하지 않는다. 이는 부파의 차이이니 어찌 의심할 수 있겠는가. 아래에 네 가지 뜻으로 위 질문에 답한다.</w:t>
      </w:r>
    </w:p>
    <w:p>
      <w:pPr>
        <w:pStyle w:val="Heading2"/>
      </w:pPr>
      <w:r>
        <w:t>문단 1255  ·  [0812c14]</w:t>
      </w:r>
    </w:p>
    <w:p>
      <w:pPr/>
      <w:r>
        <w:rPr>
          <w:b/>
        </w:rPr>
        <w:t>원문</w:t>
      </w:r>
    </w:p>
    <w:p>
      <w:pPr>
        <w:pStyle w:val="SourceText"/>
      </w:pPr>
      <w:r>
        <w:t>[0812c14] 一心謝境不謝等者。立謂。自修道。出三界。更無煩惱。是心謝。而前境眾生草木。戒境猶在。戒亦不失。二境謝心不謝者。立謂。前境眾生。修道成聖。及草木死盡。是境謝。而比丘三毒猶在。持心不捨。戒亦不失。以三毒猶在故。言猶心過罪在也。三心境俱不謝者。立謂。比丘三毒俱在。眾生草木復在心。入般艸死者。言入般者。且約小乘。入有餘般涅槃也。要是灰身滅智。無後分段之身名入般。若直證羅漢。未入滅者。猶有分段身在。則有可惱壞。若殺犯逆。豈得非戒境也。今所論入般者。[4]惡約灰身者也。四心境俱謝者。立云。自修得羅漢。前眾生盡成佛。草木滅盡也。准文中解。如尼轉根為僧。是心謝。其有不同之戒。如紡績洗淨等。戒則失。故曰境謝。僧受戒時。懸發得僧戒。今若轉根。不須更受。其不同戒。但可不用。不得云失。此上四句。並證不失戒。戒無增減。礪云。僧尼互轉根時。佛判不須更受。道舊夏歲。即互得成。然有無不同之戒者。諸師多判不同。如雲律師釋。不同之戒。隨時生滅。故使僧得成尼。若爾者其相如何。若當轉根為女。比丘本受得防。轉教授尼等戒即滅。洗淨紡績等戒始生。所以然者。以本要期有要當斷為因。轉根為緣。因緣具故。是以戒生。尼變亦然。礪釋云。不爾。若言不同戒生。即是不受而得。又有漸受之過。又轉根之業。非發戒緣。又可五受(善來上法三歸等五受)之外。更有轉根之受。以斯理驗。明知不生。又若不同戒失者。一非捨時捨。是即律儀。便有增減。二有漸捨之過。三來轉根非捨緣。四若捨戒者。應有五捨(邪見。命終。二形生。作法捨。此四之外。不聞有轉根捨戒之名)。然若爾。故知不失。今礪又釋云。能防受體。不生不滅。雖僧尼互變。不得以本惡境無故。即使能防隨捨。又不可以所防惡起故。還使能防隨生。所以爾者。以本要期一運。有惡當斷。致能防無作。還總發得。雖可過境興廢。能防恒不。隨緣生滅。既酬本要期。總斷其意。亦即發得。與尼不同。無作戒善。是以大僧變根即得。是尼能受防受體。更無生滅。其猶器杖。但可有用無用。不可即無器杖故。此亦爾。又云。既轉根後。先受持衣鉢法。失義有其二解不同。初言見論云。比丘變為尼。三衣及藥。失受法。說淨法亦失。以比丘受衣。有過六夜罪。尼無此義。不同故失。比丘受藥法。與尼不通。為是亦失。淨法對人說異故失淨法。又釋亦並不失。所以爾者。如先安居。亦是對人說異。何以乃言。依本年歲。往尼眾中。尼變亦爾。又轉根非離衣宿。失衣緣故。亦非失淨緣故。</w:t>
      </w:r>
    </w:p>
    <w:p>
      <w:pPr/>
      <w:r>
        <w:rPr>
          <w:b/>
        </w:rPr>
        <w:t>한국어 번역</w:t>
      </w:r>
    </w:p>
    <w:p>
      <w:pPr>
        <w:pStyle w:val="TranslationText"/>
      </w:pPr>
      <w:r>
        <w:t>“첫째, 마음은 사라져도 경계는 사라지지 않는다”는 것에 대해 입(立)이 말한다. 자신이 도를 닦아 삼계를 벗어나 더 이상 번뇌가 없는 것은 마음이 사라진 것이고, 앞의 중생과 초목이라는 계의 경계가 여전히 있는 것은 경계가 사라지지 않은 것이다. 그래도 계는 잃지 않는다. “둘째, 경계는 사라져도 마음은 사라지지 않는다”는 것에 대해 입(立)이 말한다. 앞의 경계인 중생이 도를 닦아 성인이 되거나 초목이 모두 죽는 것은 경계가 사라진 것이지만, 비구의 삼독은 여전히 있고 지계하려는 마음을 버리지 않았으므로 계를 잃지 않는다. 삼독이 여전히 있기 때문에 “마음의 허물과 죄가 여전히 있다”고 한다. “셋째, 마음과 경계가 모두 사라지지 않는다”는 것에 대해 입(立)이 말한다. 비구의 삼독도 모두 있고 중생과 초목도 다시 존재한다. “마음은 반열반에 들고 풀은 죽는다”에서 반열반에 든다는 것은 우선 소승을 기준으로 유여반열반에 드는 것이다. 반드시 회신멸지하여 뒤의 분단신이 더 이상 없어야 입반이라 한다. 단지 아라한을 증득했으나 아직 멸도에 들지 않았다면 분단신이 남아 있어 해칠 수 있다. 그를 죽이면 역죄를 범하는데, 어찌 계의 경계가 아니겠는가. 지금 논하는 입반은 원문 `惡約灰身者`처럼 회신을 기준으로 한 것이다. “넷째, 마음과 경계가 모두 사라진다”는 것은, 입(立)이 말한다. 자신이 수행하여 아라한이 되고 앞의 중생들이 모두 성불하며 초목도 모두 소멸한 경우이다. 문장의 해석에 준하면 비구니가 전근하여 비구가 된 경우가 마음이 사라진 것이다. 방적·세정 등 서로 다른 계는 곧 사라진다고 한다. 다만 비구가 수계할 때 미리 비구계를 발득하였으므로 지금 전근해도 다시 수계할 필요가 없다. 서로 다른 계는 단지 쓰이지 않을 뿐이지 잃었다고 해서는 안 된다. 이상의 네 구절은 모두 계를 잃지 않으며 계에 증감이 없음을 증명한다. 려(礪)가 말한다. 비구와 비구니가 서로 전근할 때 부처님은 다시 받을 필요가 없다고 판정하셨고, 옛 하세에 따라 그대로 성립한다고 하였다. 그러나 서로 유무가 다른 계에 대해서 여러 스승은 대부분 다르게 판정한다. 운율사(雲律師)의 해석과 같다. 서로 다른 계는 그때그때 생멸하므로 비구가 비구니가 될 수 있다고 한다. 그렇다면 그 모습은 어떠한가. 전근하여 여자가 되면 비구가 본래 수계하여 얻은 ‘교수니’ 등을 막는 계는 곧 소멸하고, 세정·방적 등의 계가 비로소 생긴다. 그 까닭은 본래 요기(要期)하여 마땅히 끊겠다는 것을 인으로 삼고 전근을 연으로 삼아 인연이 갖추어지므로 계가 생기기 때문이다. 비구니가 변하는 경우도 그러하다. 려(礪)는 해석한다. 그렇지 않다. 서로 다른 계가 새로 생긴다고 하면 수계하지 않고도 계를 얻는 것이 되고, 또 점차적으로 수계한다는 허물이 생긴다. 전근의 업은 발계의 연이 아니며, 또 선래·상법·삼귀 등의 오수 밖에 다시 ‘전근수’라는 수계가 있어야 하는 셈이다. 이런 이치로 살펴보면 새로 생기지 않음이 분명하다. 또 서로 다른 계가 소멸한다고 하면, 첫째, 사계할 때가 아닌데 계를 버리는 것이 되어 율의에 증감이 생긴다. 둘째, 점차적으로 계를 버리는 허물이 있다. 셋째, 전근은 본래 사계의 인연이 아니다. 넷째, 만약 사계라면 다섯 가지 사계가 있어야 한다. 곧 사견·명종· 이형생·작법사 네 가지 밖에 전근으로 계를 버린다는 이름은 들어보지 못했다. 그렇다면 계를 잃지 않음을 알 수 있다. 려(礪)는 또 해석한다. 능히 막는 수체는 생기지도 멸하지도 않는다. 비록 비구와 비구니가 서로 변하더라도 본래의 악한 경계가 없어졌다고 해서 능방의 계가 따라 사라지는 것도 아니고, 막아야 할 악이 생겼다고 해서 능방의 계가 따라 새로 생기는 것도 아니다. 그 까닭은 본래 한 번 요기하여 악이 있으면 마땅히 끊겠다고 하여 능방의 무작을 얻었고, 그것을 총체적으로 발득했기 때문이다. 비록 과실의 경계가 흥폐하더라도 능방은 항상 그대로여서 연을 따라 생멸하지 않는다. 이미 본래의 요기에 응하여 악을 총체적으로 끊겠다는 뜻을 가졌으므로 그와 함께 발득된다. 비구니와 서로 다른 계도 무작의 계선으로서 이 때문에 대승이 전근하면 곧 비구니의 능수방을 얻지만 수체에는 다시 생멸이 없다. 마치 기물과 무기처럼 다만 쓰임이 있고 없을 뿐이지 기물과 무기 자체가 없다고 할 수 없는 것과 같다. 이 경우도 또한 그러하다. 또 말한다. 전근한 뒤에 이전에 수지한 의발법이 소멸하는가에 대해 두 해석이 있다. 첫째는 『선견론』에서 비구가 비구니로 변하면 삼의와 약의 수법을 잃고 설정법도 잃는다고 한 것이다. 비구의 수의에는 육야를 넘기면 죄가 있지만 비구니에게는 그런 뜻이 없어 서로 다르므로 잃는다. 비구의 수약법도 비구니와 통하지 않으므로 역시 잃는다. 정법은 상대에게 말하는 방식이 다르므로 정법도 잃는다. 또 다른 해석은 모두 잃지 않는다고 한다. 그 까닭은 이전 안거도 사람을 마주하여 말하는 방식이 다르지만 어째서 본래의 연세를 따른다고 하는가. 비구니가 변하는 경우도 그러하다. 또 전근은 옷과 떨어져 자는 것이 아니므로 옷을 잃는 인연이 아니며, 정법을 잃는 인연도 아니다.</w:t>
      </w:r>
    </w:p>
    <w:p>
      <w:pPr>
        <w:pStyle w:val="EditorialNote"/>
      </w:pPr>
      <w:r>
        <w:t>교감·번역 메모 | 「[4]惡約灰身者」는 문맥상 「亦約灰身者」 또는 유사 표현의 교감 가능성이 있으나 원문을 수정하지 않고 회신을 기준으로 한 해석으로 옮김.</w:t>
      </w:r>
    </w:p>
    <w:p>
      <w:pPr>
        <w:pStyle w:val="Heading2"/>
      </w:pPr>
      <w:r>
        <w:t>문단 1256  ·  [0813b07]</w:t>
      </w:r>
    </w:p>
    <w:p>
      <w:pPr/>
      <w:r>
        <w:rPr>
          <w:b/>
        </w:rPr>
        <w:t>원문</w:t>
      </w:r>
    </w:p>
    <w:p>
      <w:pPr>
        <w:pStyle w:val="SourceText"/>
      </w:pPr>
      <w:r>
        <w:t>[0813b07] 可殺不可殺等者。賓云。諸入滅定慈定。中陰。如來。輪王。佛使等。決不可殺。如佛使耆婆。往火中取樹提時六師前牽云。沙門瞿曇。所作多術。未必常爾。或能不能。脫其不能。恐相為害。耆婆答言。如來使我入阿鼻地獄。所有猛火。尚不能燒。況世間火。爾時耆婆。前入火聚。如入清凉大河水中。故知佛使。決不可殺。謂約佛使。作事未了。畢竟不可殺。入滅盡定。定不可殺。殺亦不死。縱使碓擣磨。磨終無有損。立謂。凡是可殺。聖非可殺。又就四天下中。餘三方人。非可殺。以後來生此。即是可殺。又解天非可殺。人是可殺。雖不可殺。以互轉生。還即可殺。故須普周。言乃至可欺不可欺者。賓云。諸得他心者。是不可欺也。人是可欺。天非可欺。天若轉生人中。復是可欺。又約凡聖論之。凡則可欺。聖不可欺。礪云。乃至可欺不可欺者。謂是妄語戒也。亦可誑[1]不可誑也。乃至者。中間越却婬盜二事也。言如來有命之類等者。羯磨疏云。如來並是戒緣。有損壞毀謗之義也。言三因緣者。即三毒也。今反三毒。即為三善根。發得戒也。且如殺。具防三毒。貪肉故殺。是貪毒。若殺怨家。是嗔毒。見父母病苦。方便與樂令死。是癡。亦可不信因果。殺其前人是痴也。奉戒德瓶等者。瓶喻戒也。瓶若完全。堪盛未麵。戒若完具。能集眾善功德也。案智論云。持戒之人所願皆得。天人涅槃。無事不得。破戒之人。一切皆失。譬如有人。常供養天。其人貧窮。一心供養。滿十二年。求索富貴。天愍此人。自現其身。問求何等。答求富貴。天與一器。名曰德瓶。而語之言。所須之物。從此瓶出。其人得已。隨意所欲。無所不得。造作屋舍。七寶具足。供養賓客。客問汝先貧窮。今日何爾。具答所由。并將瓶出示客。其人憍帙。立瓶上儛。瓶即破壞。一切眾物。亦一時滅。持戒之人。亦復如是。種種妙樂。無願不得。若人破戒。憍怢自恣。亦如彼人。破瓶失物。又云。下品持戒。生人中。中品持戒。生天上。上品持戒。得至佛道。</w:t>
      </w:r>
    </w:p>
    <w:p>
      <w:pPr/>
      <w:r>
        <w:rPr>
          <w:b/>
        </w:rPr>
        <w:t>한국어 번역</w:t>
      </w:r>
    </w:p>
    <w:p>
      <w:pPr>
        <w:pStyle w:val="TranslationText"/>
      </w:pPr>
      <w:r>
        <w:t>“죽일 수 있는 것과 죽일 수 없는 것”이라는 것은, 빈(賓)이 말한다. 멸진정·자정에 든 이, 중음, 여래, 전륜왕, 불사(佛使) 등은 결정코 죽일 수 없다. 예컨대 부처님이 기사(耆婆)를 불속으로 보내 수제(樹提)를 데려오게 했을 때 육사가 앞을 가로막으며 “사문 구담은 술법이 많으나 반드시 언제나 그러한 것은 아니다. 혹 능할 수도 있고 능하지 못할 수도 있으니, 혹 능하지 못하면 서로 해칠까 두렵다”고 하였다. 기사가 답한다. “여래께서 나를 아비지옥에 들여보내셔도 그 맹렬한 불이 나를 태우지 못하는데, 하물며 세간의 불이겠는가.” 이때 기사가 불더미에 들어가기를 맑고 서늘한 큰 강물에 들어가는 것처럼 하였다. 그러므로 부처의 사자는 결정코 죽일 수 없음을 알 수 있다. 곧 부처의 명을 받아 일을 마치기 전에는 끝내 죽일 수 없다는 것이다. 멸진정에 든 사람도 결정코 죽일 수 없어 죽이려 해도 죽지 않는다. 절구로 찧고 갈아도 끝내 손상이 없다. 입(立)이 말한다. 범부는 죽일 수 있고 성인은 죽일 수 없다. 또 사천하 가운데 나머지 세 방의 사람은 죽일 수 없다. 뒤에 이곳에 태어나면 곧 죽일 수 있게 된다. 또 천인은 죽일 수 없고 인간은 죽일 수 있다고 해석하기도 한다. 비록 죽일 수 없더라도 서로 바뀌어 태어나면 다시 죽일 수 있으므로 반드시 두루한 마음을 내야 한다. “나아가 속일 수 있는 것과 속일 수 없는 것”이라는 것은, 빈(賓)이 말한다. 타심통을 얻은 이들은 속일 수 없다. 사람은 속일 수 있고 천인은 속일 수 없다. 천인이 사람으로 다시 태어나면 속일 수 있다. 또 범부와 성인을 기준으로 하면 범부는 속일 수 있고 성인은 속일 수 없다. 려(礪)가 말한다. “나아가 속일 수 있는 것과 속일 수 없는 것”은 망어계를 말한다. 또는 속일 수 있는 것과 속일 수 없는 것이라 해도 된다. ‘나아가’란 그 사이에 음행과 도둑질 두 일을 건너뛴 것이다. “여래와 유명의 무리”라는 것은, 『갈마소』에서 말한다. 여래도 모두 계의 경계이니 손상·파괴·비방의 뜻이 있기 때문이다. “세 인연”은 곧 삼독이다. 지금 삼독을 뒤집으면 곧 삼선근이 되어 계를 발득한다. 예컨대 살생은 삼독을 모두 막는다. 고기를 탐하여 죽이는 것은 탐독이고, 원수를 죽이는 것은 진독이며, 부모가 병고를 겪는 것을 보고 방편으로 편안하게 죽게 하는 것은 치이다. 또는 인과를 믿지 않고 앞사람을 죽이는 것도 치이다. “계의 덕병(德瓶)을 받든다”는 데서 병은 계를 비유한다. 병이 온전하면 곡식과 가루를 담을 수 있고, 계가 완전하면 온갖 선한 공덕을 모을 수 있다. 『대지도론』을 살펴보면 다음과 같다. 계를 지키는 사람은 원하는 것을 모두 얻는다. 천상·인간·열반 가운데 얻지 못할 것이 없다. 계를 깨뜨린 사람은 모든 것을 잃는다. 비유하면 어떤 사람이 늘 하늘을 공양했으나 가난했다. 한마음으로 공양하기를 열두 해 동안 하며 부귀를 구했다. 천신이 그를 불쌍히 여겨 스스로 몸을 나타내어 무엇을 구하느냐고 물었다. 그가 부귀를 구한다고 답하자, 천신은 ‘덕병’이라는 그릇 하나를 주며 필요한 물건은 모두 이 병에서 나오게 될 것이라고 하였다. 그 사람이 이것을 얻은 뒤 원하는 대로 구하여 얻지 못하는 것이 없었고 집을 짓고 칠보를 갖추어 손님을 공양하였다. 손님이 “전에는 가난했는데 오늘은 어째서 이러합니까”라고 묻자 연유를 다 말하고 병을 꺼내 보여주었다. 그 사람은 교만하고 방자하여 병 위에 올라 춤을 추다가 병을 깨뜨렸다. 그러자 모든 물건이 한꺼번에 사라졌다. 지계하는 사람도 이와 같다. 갖가지 묘한 즐거움을 원하면 얻지 못할 것이 없으나, 계를 깨뜨리고 교만하고 방자하게 행동하면 저 사람이 병을 깨뜨려 물건을 잃은 것과 같다. 또 말한다. 하품으로 지계하면 인간에 태어나고, 중품으로 지계하면 천상에 태어나며, 상품으로 지계하면 불도에 이를 수 있다.</w:t>
      </w:r>
    </w:p>
    <w:p>
      <w:pPr>
        <w:pStyle w:val="Heading2"/>
      </w:pPr>
      <w:r>
        <w:t>문단 1257  ·  [0813c15]</w:t>
      </w:r>
    </w:p>
    <w:p>
      <w:pPr/>
      <w:r>
        <w:rPr>
          <w:b/>
        </w:rPr>
        <w:t>원문</w:t>
      </w:r>
    </w:p>
    <w:p>
      <w:pPr>
        <w:pStyle w:val="SourceText"/>
      </w:pPr>
      <w:r>
        <w:t>[0813c15] 其猶河水洗除破戒煩惱者。立謂。無始煩惱。垢累行人。不能得離。今由受戒。斷滅煩惱。萬累漸除。喻河水洗滌也。故了論疏云。若未受戒。有何諸垢。污此福河。能令清淨也。受戒後。若破。能如法悔過。更持受所。還生此福。亦名洗垢污令清淨也。如婆藪斗律者。了論疏解云。此翻品類律也。此律多說。犯罪緣起。制諸輕戒也。賓云。舊人言。是二十部數。別部之名。今不同之婆藪斗者。既翻為品類。則品類之罪。同居一處。事如此部揵度也。揵度翻法聚。則顯品類。前是法聚義。亦是蘊積義。故知只是揵度耳。如揵度中。多不明夷殘重罪。唯明輕吉。為此今言。多明輕戒。輕戒者。即吉是也。優婆提舍者。了論疏解云。此翻為正教緣。此律正說。是罪非罪。制諸重戒。賓云。舊人言。是別部之名者。今恐不然。且如十二部經中。有憂波提舍經。此翻論義經。即是律中調部之類也。以譯部中。多有問答。謂憂波離。調牒問佛。義同論義。以調部多。牒夷殘蘭等。問佛。即是重戒。故今云多明重戒是也。比丘尼別戒有九十九者。如洗淨紡績等。名別戒也。論疏直言九十九。不出其相貌也。合上數成四百二十也。一一戒上。有十功德。如攝取於僧等。便成四千二百也。又一一功德上。有十種正行。即是四萬二千也。言十正行者。信等五根。謂信根。進根。念根。定根。慧根。為五。并不貪等三毒為三。及身口二護為五。配前五根。是十也。此是了論。略舉四百二十戒耳。未是盡理。問僧尼二眾。戒數各別。何以直言四萬二千者。問意云。僧尼二眾戒既是別。何不別明位數。而直合而言之何耶。又解無願毗尼等者。謂第三羯磨竟時。萬善之法滿足。更無願求。故云然也。若下眾十戒等。由戒未具。名有願也。</w:t>
      </w:r>
    </w:p>
    <w:p>
      <w:pPr/>
      <w:r>
        <w:rPr>
          <w:b/>
        </w:rPr>
        <w:t>한국어 번역</w:t>
      </w:r>
    </w:p>
    <w:p>
      <w:pPr>
        <w:pStyle w:val="TranslationText"/>
      </w:pPr>
      <w:r>
        <w:t>“마치 강물이 파계의 번뇌를 씻어 없애는 것과 같다”는 것에 대해 입(立)이 말한다. 시작 없는 번뇌의 때가 행인을 얽어 떠날 수 없게 하지만, 지금 수계로 번뇌를 끊고 만 가지 누적된 번뇌를 점차 없애므로 강물이 씻어내는 데 비유한다. 그러므로 『요론소』에서 말한다. 아직 수계하지 않았다면 어떤 때가 이 복의 강을 더럽혀 청정하지 못하게 하겠는가. 수계한 뒤 깨뜨렸더라도 법답게 참회하고 다시 받은 바를 지키면 이 복이 다시 생겨 때를 씻어 청정하게 한다고도 한다. “바사두율(婆藪斗律)”에 대해 『요론소』에서는 ‘품류율’이라 번역하며, 이 율은 범죄의 연기를 많이 설하고 여러 경계를 제정한다고 해석한다. 빈(賓)이 말한다. 예전 사람들은 이십부 가운데 별도의 부파 이름이라고 했으나 나는 그렇게 보지 않는다. ‘바사두’가 이미 품류라고 번역된다면 품류의 죄를 한곳에 모아 둔 것이니 이 부의 건도와 같은 것이다. 건도는 법취라 번역하므로 품류라는 뜻이 드러난다. 앞의 것은 법취라는 뜻이면서 또한 쌓아 모은다는 뜻이다. 그러므로 다만 건도일 뿐임을 알 수 있다. 건도에서는 대체로 바라이·승잔 같은 중죄는 밝히지 않고 가벼운 길라만 밝히므로, 여기서 “많이 경계를 밝힌다”고 한 것이다. 경계는 곧 길라이다. “우바제사(優婆提舍)”에 대해 『요론소』에서는 ‘정교연(正教緣)’이라 번역하며, 이 율은 무엇이 죄이고 무엇이 죄가 아닌지를 바르게 설하여 여러 중계를 제정한다고 해석한다. 빈(賓)이 말한다. 예전 사람들은 이것도 별도 부파의 이름이라 했으나, 지금 생각하면 그렇지 않다. 십이부경 가운데 우바제사경이 있고 이를 논의경이라 번역하는 것처럼, 율의 조부(調部)와 같은 것이다. 번역된 조부에는 문답이 많다. 우바리가 조목조목 부처님께 묻는 것이 논의와 같기 때문이다. 조부에서는 바라이·승잔·투란차 등을 많이 들어 부처님께 묻는데, 이것이 곧 중계이다. 그러므로 지금 “많이 중계를 밝힌다”고 한 것이다. “비구니의 별계가 아흔아홉”이라는 것은 세정·방적 등과 같은 것을 별계라 한다. 논소에서는 다만 아흔아홉이라고만 하고 그 구체적 모습을 들지 않았다. 위의 수를 합하면 사백이십이 된다. 각 계마다 열 가지 공덕, 예컨대 섭취어승(攝取於僧) 등이 있으므로 사천이백이 된다. 또 각각의 공덕마다 열 가지 정행이 있으므로 사만이천이 된다. “열 가지 정행”은 신 등 오근, 곧 신근·진근·염근·정근·혜근의 다섯과, 불탐 등 삼독을 뒤집은 세 가지와, 신·구 두 호를 합한 다섯을 앞의 오근에 배합한 열 가지이다. 이는 『요론』에서 사백이십계만을 대략 든 것이며, 이치가 완전히 다한 것은 아니다. 묻는다. 승니 두 무리의 계수가 각각 다른데, 어째서 곧바로 사만이천이라고만 하는가. 질문의 뜻은 이렇다. 승니 두 무리의 계가 이미 다른데 어째서 위수와 수량을 따로 밝히지 않고 합하여 말하는가. “또 무원비니 등을 해석한다”는 것은 세 번째 갈마가 끝났을 때 만 가지 선법이 만족되어 더 바랄 것이 없으므로 그렇게 말한 것이다. 하위 대중의 십계 등은 계가 아직 갖추어지지 않았으므로 유원이라 한다.</w:t>
      </w:r>
    </w:p>
    <w:p>
      <w:pPr>
        <w:pStyle w:val="Heading2"/>
      </w:pPr>
      <w:r>
        <w:t>문단 1258  ·  [0814a20]</w:t>
      </w:r>
    </w:p>
    <w:p>
      <w:pPr/>
      <w:r>
        <w:rPr>
          <w:b/>
        </w:rPr>
        <w:t>원문</w:t>
      </w:r>
    </w:p>
    <w:p>
      <w:pPr>
        <w:pStyle w:val="SourceText"/>
      </w:pPr>
      <w:r>
        <w:t>[0814a20] 乃至如來皆得四戒者。即身三口一也。言得十二戒者。具約情上明也。如殺必有嗔心故殺。或時貪故殺。或痴故殺。殺上既三。餘婬盜妄亦各有三。三四成十二戒也。一切酒上。咽咽得三戒者。飲由三毒故也。貪毒味故飲可知。或時不論罪業故飲。違禮過度飲。皆痴心飲也。言嗔心飲者。如今世人。向嫁[1]聚之家。先慳則相知強欲飲他酒。令他覺損。即是嗔心飲也。設酒滅盡羅漢入般者。立云。前酒境竭盡。一切眾生。修道成羅漢。羅漢復入涅槃。灰身滅智。無境可惱。而五戒不失也。所以戒不失者。由心煩惱在故。雖可無所防之境。能防之心未死。故戒不失。</w:t>
      </w:r>
    </w:p>
    <w:p>
      <w:pPr/>
      <w:r>
        <w:rPr>
          <w:b/>
        </w:rPr>
        <w:t>한국어 번역</w:t>
      </w:r>
    </w:p>
    <w:p>
      <w:pPr>
        <w:pStyle w:val="TranslationText"/>
      </w:pPr>
      <w:r>
        <w:t>“나아가 여래까지 모두 네 계를 얻는다”는 것은 곧 몸의 세 가지와 입의 한 가지이다. “열두 계를 얻는다”는 것은 유정의 경계를 온전히 기준으로 말한 것이다. 예컨대 살생에는 반드시 진심으로 죽이는 경우도 있고 탐심으로 죽이는 경우도 있으며 치심으로 죽이는 경우도 있다. 살생에 세 가지가 있으니 나머지 음·도·망에도 각각 세 가지가 있다. 세 가지씩 네 계이므로 열두 계가 된다. 모든 술에서 목구멍으로 한 모금씩 넘길 때마다 세 계를 얻는 것은 삼독 때문에 마시기 때문이다. 맛을 탐하여 마시는 것은 탐독이라 알 수 있다. 혹 죄업을 돌아보지 않고 마시거나 예법을 어기고 지나치게 마시는 것은 모두 치심으로 마시는 것이다. “진심으로 마신다”는 것은 오늘날 사람이 혼인 잔칫집에 갔는데 평소 인색하고 서로 알고 지내는 사이에서 억지로 남의 술을 마셔 그에게 손해가 나는 줄 알게 하는 것과 같으니, 곧 진심으로 마시는 것이다. “가령 술이 모두 없어지고 아라한이 반열반에 든다”는 것은, 입(立)이 말한다. 앞의 술이라는 경계가 모두 다하고, 일체 중생이 도를 닦아 아라한이 되고 아라한도 열반에 들어 회신멸지하여 괴롭힐 경계가 없어져도 오계는 사라지지 않는다는 것이다. 계가 사라지지 않는 것은 마음속 번뇌가 있기 때문이다. 비록 막을 경계는 없어졌더라도 능히 막는 마음이 아직 죽지 않았으므로 계를 잃지 않는다.</w:t>
      </w:r>
    </w:p>
    <w:p>
      <w:pPr>
        <w:pStyle w:val="EditorialNote"/>
      </w:pPr>
      <w:r>
        <w:t>교감·번역 메모 | 「向嫁[1]聚之家」는 혼인 잔칫집을 가리키는 문맥으로 보이나 표점·교감이 불안정하여 원문을 그대로 보존함.</w:t>
      </w:r>
    </w:p>
    <w:p>
      <w:pPr>
        <w:pStyle w:val="Heading2"/>
      </w:pPr>
      <w:r>
        <w:t>문단 1259  ·  [0814b07]</w:t>
      </w:r>
    </w:p>
    <w:p>
      <w:pPr/>
      <w:r>
        <w:rPr>
          <w:b/>
        </w:rPr>
        <w:t>원문</w:t>
      </w:r>
    </w:p>
    <w:p>
      <w:pPr>
        <w:pStyle w:val="SourceText"/>
      </w:pPr>
      <w:r>
        <w:t>[0814b07] 女人所得十八戒者。立云。身三口一。婬處有三瘡門。更剩得兩支。并前是六境。三毒歷之。成十八也。</w:t>
      </w:r>
    </w:p>
    <w:p>
      <w:pPr/>
      <w:r>
        <w:rPr>
          <w:b/>
        </w:rPr>
        <w:t>한국어 번역</w:t>
      </w:r>
    </w:p>
    <w:p>
      <w:pPr>
        <w:pStyle w:val="TranslationText"/>
      </w:pPr>
      <w:r>
        <w:t>“여인이 얻는 열여덟 계”라는 것은, 입(立)이 말한다. 몸의 세 가지와 입의 한 가지에 더하여 음처에는 세 창문이 있으므로 두 지분이 더 늘어 모두 여섯 경계가 된다. 여기에 삼독을 각각 적용하면 열여덟이 된다.</w:t>
      </w:r>
    </w:p>
    <w:p>
      <w:pPr>
        <w:pStyle w:val="Heading2"/>
      </w:pPr>
      <w:r>
        <w:t>문단 1260  ·  [0814b09]</w:t>
      </w:r>
    </w:p>
    <w:p>
      <w:pPr/>
      <w:r>
        <w:rPr>
          <w:b/>
        </w:rPr>
        <w:t>원문</w:t>
      </w:r>
    </w:p>
    <w:p>
      <w:pPr>
        <w:pStyle w:val="SourceText"/>
      </w:pPr>
      <w:r>
        <w:t>[0814b09] 八戒發者眾生同上者。立謂。於情上而明。同上五戒所發也。非情得五者。立謂。并根本非時食也。齊是八戒根本。若不齊者。定不得受。鈔存根本。故說為九。准首疏引多論云。八个是戒。第九是齋。齋戒合數。故有九也。若准增一阿含中云。不過中食為第六。作倡伎樂。香華塗身。合為一个也。報恩經中憂波離問佛。夫八齊法。通不過中食。乃有九法。何以八事得名。答齋法過中不食為體。八事助成齋體。共相支名八支齋法。故言八齋。不云九也。</w:t>
      </w:r>
    </w:p>
    <w:p>
      <w:pPr/>
      <w:r>
        <w:rPr>
          <w:b/>
        </w:rPr>
        <w:t>한국어 번역</w:t>
      </w:r>
    </w:p>
    <w:p>
      <w:pPr>
        <w:pStyle w:val="TranslationText"/>
      </w:pPr>
      <w:r>
        <w:t>“팔계가 발하는 것은 중생에 대해서는 위와 같다”는 것에 대해 입(立)이 말한다. 유정에 관해서는 앞의 오계가 발하는 것과 같다는 뜻이다. “비정에 대해서 다섯을 얻는다”는 것에 대해 입(立)이 말한다. 근본인 비시식까지 합한 것이다. 이것들이 팔계의 근본이다. 이를 갖추지 않으면 결정코 수계할 수 없다. 『행사초』는 근본을 보존하여 아홉이라고 말한다. 수(首)의 소에서 『다론』을 인용한 데 따르면, 여덟 가지가 계이고, 아홉째가 재(齋)이다. 재와 계를 합하여 세므로 아홉이 된다. 『증일아함』에 따르면 “정오를 지나 먹지 않음”을 여섯째로 하고, 노래와 음악을 즐기는 것과 향·꽃으로 몸을 바르는 것을 하나로 합한다. 『보은경』에서 우바리가 부처님께 묻는다. 팔재법에 정오를 지나 먹지 않는 것까지 통하면 아홉 법인데 어째서 여덟 일로 이름하는가. 답한다. 재법은 정오를 지나 먹지 않는 것을 체로 삼고, 여덟 일은 재체를 도와 이루므로 서로 지분이 되어 ‘팔지재법’이라 한다. 그러므로 팔재라 하고 구재라 하지 않는다.</w:t>
      </w:r>
    </w:p>
    <w:p>
      <w:pPr>
        <w:pStyle w:val="Heading2"/>
      </w:pPr>
      <w:r>
        <w:t>문단 1261  ·  [0814b18]</w:t>
      </w:r>
    </w:p>
    <w:p>
      <w:pPr/>
      <w:r>
        <w:rPr>
          <w:b/>
        </w:rPr>
        <w:t>원문</w:t>
      </w:r>
    </w:p>
    <w:p>
      <w:pPr>
        <w:pStyle w:val="SourceText"/>
      </w:pPr>
      <w:r>
        <w:t>[0814b18] 戒戒下文皆結吉者。立謂。此證沙彌戒數。與大僧一等也。以僧尼二眾。戒本下文。皆結沙彌沙彌尼吉羅。故知所發戒。與大僧同也。</w:t>
      </w:r>
    </w:p>
    <w:p>
      <w:pPr/>
      <w:r>
        <w:rPr>
          <w:b/>
        </w:rPr>
        <w:t>한국어 번역</w:t>
      </w:r>
    </w:p>
    <w:p>
      <w:pPr>
        <w:pStyle w:val="TranslationText"/>
      </w:pPr>
      <w:r>
        <w:t>“각 계 아래의 글마다 모두 길라를 맺는다”는 것에 대해 입(立)이 말한다. 이는 사미의 계수가 대승과 동일함을 증명한다. 승니 두 무리의 계본 아래에서 모두 사미·사미니에게 길라를 맺기 때문이다. 그러므로 발하는 계가 대승과 같음을 알 수 있다.</w:t>
      </w:r>
    </w:p>
    <w:p>
      <w:pPr>
        <w:pStyle w:val="Heading2"/>
      </w:pPr>
      <w:r>
        <w:t>문단 1262  ·  [0814b21]</w:t>
      </w:r>
    </w:p>
    <w:p>
      <w:pPr/>
      <w:r>
        <w:rPr>
          <w:b/>
        </w:rPr>
        <w:t>원문</w:t>
      </w:r>
    </w:p>
    <w:p>
      <w:pPr>
        <w:pStyle w:val="SourceText"/>
      </w:pPr>
      <w:r>
        <w:t>[0814b21] 故三歸羯磨俱無戒數之文乃至方列十四者言三歸者。受十戒時三歸也。羯磨者。受具時白四也。明此二受。正作法時。文中不列其戒數。至受後說相。為沙彌說十相。為大僧列四重。蓋具列重者。餘則和上曲教。此言來意。證上文明沙彌戒體。與大僧同也。說十相者。且略舉耳事。同大僧受時。說四重等。故言兩種類解也。</w:t>
      </w:r>
    </w:p>
    <w:p>
      <w:pPr/>
      <w:r>
        <w:rPr>
          <w:b/>
        </w:rPr>
        <w:t>한국어 번역</w:t>
      </w:r>
    </w:p>
    <w:p>
      <w:pPr>
        <w:pStyle w:val="TranslationText"/>
      </w:pPr>
      <w:r>
        <w:t>“그러므로 삼귀와 갈마에는 모두 계수를 밝힌 문장이 없고, 나아가 뒤에야 십계와 사중을 열거한다”에서 삼귀는 십계를 받을 때의 삼귀이고 갈마는 구족계를 받을 때의 백사갈마이다. 이 두 수법을 정식으로 행할 때에는 문장에 계수를 열거하지 않는다. 수계 뒤에 상을 설할 때 사미에게는 십상을 말하고 대승에게는 사중을 열거한다. 중죄만 갖추어 열거한 것이고 나머지는 화상이 자세히 가르친다. 이 말의 취지는 위에서 밝힌 사미의 계체가 대승과 같음을 증명하려는 것이다. 십상을 말한 것은 우선 간략히 든 것일 뿐이며, 일은 대승이 수계할 때 사중 등을 말하는 것과 같으므로 “두 종류가 서로 이해한다”는 뜻이다.</w:t>
      </w:r>
    </w:p>
    <w:p>
      <w:pPr>
        <w:pStyle w:val="Heading2"/>
      </w:pPr>
      <w:r>
        <w:t>문단 1263  ·  [0814c04]</w:t>
      </w:r>
    </w:p>
    <w:p>
      <w:pPr/>
      <w:r>
        <w:rPr>
          <w:b/>
        </w:rPr>
        <w:t>원문</w:t>
      </w:r>
    </w:p>
    <w:p>
      <w:pPr>
        <w:pStyle w:val="SourceText"/>
      </w:pPr>
      <w:r>
        <w:t>[0814c04] 二三等分者。分即三單三雙一合也。立云。二三等分者。有三單三雙。即是兩个三故曰二三。言等分者。應作去聲。謂合三毒為一。名為等分也(濟亦同此解)。</w:t>
      </w:r>
    </w:p>
    <w:p>
      <w:pPr/>
      <w:r>
        <w:rPr>
          <w:b/>
        </w:rPr>
        <w:t>한국어 번역</w:t>
      </w:r>
    </w:p>
    <w:p>
      <w:pPr>
        <w:pStyle w:val="TranslationText"/>
      </w:pPr>
      <w:r>
        <w:t>“둘·셋 등으로 나눈다”에서 분은 삼단·삼쌍·일합을 말한다. 입(立)이 말한다. “둘·셋 등으로 나눈다”는 것은 삼단과 삼쌍이 있어 두 개의 셋이 되므로 ‘이삼’이라 한다. “등분”의 분은 거성으로 읽어야 하며, 삼독을 합하여 하나로 한 것을 등분이라 한다. 제(濟)도 같은 해석이다.</w:t>
      </w:r>
    </w:p>
    <w:p>
      <w:pPr>
        <w:pStyle w:val="Heading2"/>
      </w:pPr>
      <w:r>
        <w:t>문단 1264  ·  [0814c07]</w:t>
      </w:r>
    </w:p>
    <w:p>
      <w:pPr/>
      <w:r>
        <w:rPr>
          <w:b/>
        </w:rPr>
        <w:t>원문</w:t>
      </w:r>
    </w:p>
    <w:p>
      <w:pPr>
        <w:pStyle w:val="SourceText"/>
      </w:pPr>
      <w:r>
        <w:t>[0814c07] 問七支攝戒盡不等者。立謂。有兩歸師解。一師云盡也。</w:t>
      </w:r>
    </w:p>
    <w:p>
      <w:pPr/>
      <w:r>
        <w:rPr>
          <w:b/>
        </w:rPr>
        <w:t>한국어 번역</w:t>
      </w:r>
    </w:p>
    <w:p>
      <w:pPr>
        <w:pStyle w:val="TranslationText"/>
      </w:pPr>
      <w:r>
        <w:t>“묻는다. 칠지가 계를 모두 포섭하는가”라는 것에 대해 입(立)이 말한다. 두 계통의 스승 해석이 있다. 첫째 스승은 모두 포섭한다고 한다.</w:t>
      </w:r>
    </w:p>
    <w:p>
      <w:pPr>
        <w:pStyle w:val="Heading2"/>
      </w:pPr>
      <w:r>
        <w:t>문단 1265  ·  [0814c09]</w:t>
      </w:r>
    </w:p>
    <w:p>
      <w:pPr/>
      <w:r>
        <w:rPr>
          <w:b/>
        </w:rPr>
        <w:t>원문</w:t>
      </w:r>
    </w:p>
    <w:p>
      <w:pPr>
        <w:pStyle w:val="SourceText"/>
      </w:pPr>
      <w:r>
        <w:t>[0814c09] 如配戒種類等者。案多論約五篇明之。初婬戒種類者。十三中初五戒。三十中有三戒。從非親尼取衣戒。浣衣戒。浣羊毛戒。九十中十五戒。與女說法過限戒。教尼至日暮戒。已下有十戒。食家安坐戒。與女同宿戒。與女期行戒。四提舍尼中第四戒。學中不眄視。不高視戒。趍行戒。並是婬戒種類。十三中二房戒。三十中七戒。畜寶戒。貿寶戒。販賣戒。乞縷使織師織戒。奪衣戒。迴僧物戒。九十中三戒藏衣。與賊期行戒。四悔過中第三戒。眾學中以飯覆美。淨草淨水。並是盜種類。十三中。污家。賓云。此污家是污殺戒種類者。據其緣起。自溉灌壞地等。殺多虫蟻故也。三十中蝅臥具。九十中飲用虫水。打搏比丘。斷畜生戒。四悔過中初戒。眾學中大團飯食。淨艸淨水等並殺種類。十三中二謗戒。破僧伴助二戒。惡性戒。三十中三戒一二居士作衣戒。忽切索衣價戒。九十初十个戒。四悔過中第二戒。眾學中一切說法戒。並是妄語戒種類。此約十誦戒本言之須知。</w:t>
      </w:r>
    </w:p>
    <w:p>
      <w:pPr/>
      <w:r>
        <w:rPr>
          <w:b/>
        </w:rPr>
        <w:t>한국어 번역</w:t>
      </w:r>
    </w:p>
    <w:p>
      <w:pPr>
        <w:pStyle w:val="TranslationText"/>
      </w:pPr>
      <w:r>
        <w:t>“계의 종류에 배대하는 것과 같다”는 것은 『다론』이 오편에 배대하여 밝힌 것을 말한다. 처음 음계의 종류는, 십삼 가운데 처음 다섯 계이고, 삼십 가운데 세 계, 곧 비친족 비구니에게서 옷을 받는 계, 옷을 빨게 하는 계, 양모를 빨게 하는 계이다. 구십 가운데 열다섯 계, 여인에게 한도를 넘겨 설법하는 계, 비구니를 해 질 때까지 가르치는 계, 그 이하 열 계, 식가에 앉는 계, 여인과 함께 자는 계, 여인과 약속하여 함께 가는 계이다. 사제사니 가운데 넷째 계와 중학 가운데 곁눈질하지 않는 계, 높이 쳐다보지 않는 계, 뛰어다니지 않는 계는 모두 음계의 종류이다. 십삼 가운데 두 방사계가 있고, 삼십 가운데 일곱 계, 곧 보물을 저장하는 계, 보물을 교역하는 계, 판매계, 실을 빌어 직사에게 짜게 하는 계, 옷을 빼앗는 계, 승물을 돌리는 계 등이 있다. 구십 가운데 세 계, 곧 옷을 숨기는 계와 도적과 약속하여 함께 가는 계 등이 있다. 사제사니 가운데 셋째 계, 중학 가운데 밥으로 좋은 반찬을 덮는 것과 정초·정수 관련 계는 모두 도계의 종류이다. 십삼 가운데는 오가(污家)가 있다. 빈(賓)이 말한다. 이 오가가 살계 종류인 것은 그 연기에 스스로 물을 대어 땅을 훼손하면서 벌레와 개미를 많이 죽인 일이 있었기 때문이다. 삼십 가운데는 누에로 만든 와구가 있고, 구십 가운데는 벌레 있는 물을 마시고 쓰는 것, 비구를 때리는 것, 축생의 목숨을 끊는 계가 있다. 사제사니 가운데 첫째 계와 중학 가운데 큰 덩이로 밥을 먹는 것, 정초·정수 등은 모두 살계의 종류이다. 십삼 가운데 두 비방계, 파승과 방조의 두 계, 악성계가 있고, 삼십 가운데 세 계, 곧 한두 거사가 옷을 만들어 주는 계와 급히 옷값을 독촉하는 계가 있다. 구십 가운데 처음 열 계, 사제사니 가운데 둘째 계, 중학 가운데 일체의 설법계는 모두 망어계의 종류이다. 이는 『십송률』 계본을 기준으로 한 것이니 알아야 한다.</w:t>
      </w:r>
    </w:p>
    <w:p>
      <w:pPr>
        <w:pStyle w:val="Heading2"/>
      </w:pPr>
      <w:r>
        <w:t>문단 1266  ·  [0815a02]</w:t>
      </w:r>
    </w:p>
    <w:p>
      <w:pPr/>
      <w:r>
        <w:rPr>
          <w:b/>
        </w:rPr>
        <w:t>원문</w:t>
      </w:r>
    </w:p>
    <w:p>
      <w:pPr>
        <w:pStyle w:val="SourceText"/>
      </w:pPr>
      <w:r>
        <w:t>[0815a02] 又云攝戒不盡乃至能防體異等者。此是第二師解也。云攝戒不盡以罪性同者。羯磨疏云。有二不同。一輕重不同。二能防體別。殺打二戒。因果條別。打因殺果也。立云。如殺望斷命得罪。打搏望惱他得罪。業既不同。是攝不盡也。故下引善生經證。彼經別有業戒。根本是七支所收。餘諸種類等戒。是業戒攝也。言能防體異者。立謂。殺是果罪謂斷命也。打是因罪。謂惱他也。既因果不同。輕重有異。今能防之心。望此因果輕重。隨心差別。故曰體異。故知七支攝不盡。七支但攝殺。不攝打等也。除善惡戒已更有業戒所不攝者。鈔脫此三个字。案善生經中業品云。善男子。除十善業。及十惡業。善惡戒已。更有業戒。所不攝者。謂善惡法。如是善惡。有作無作也(文相難識)。相承解云。更有業戒所不攝者。謂身三口四等。此根本業戒之外。其餘種類一切戒。是名善惡法也。即如打摶。同宿。掘地。壞生。布薩說戒。眾學七滅等盡是也。觀經文意。取句稍異。舊來承習。應云除善惡戒也。為一句。更有業戒所不攝者。為一句也。若作此節文。意則易識。羯磨疏中雖引經文。亦不可解。案羯磨疏云。善生云。除十業外。更有業戒。謂善惡法。故知不盡。若爾善惡何以俱十。答且列根本重故先標。自餘枝條。略不盡矣者。釋曰即如上掘地壞生。非時食為惡法。布薩自恣。持衣加藥。為善法。故曰所謂善惡法也。賓云。如捶打非時食等。非身三口四所攝也。他難意云。汝既云十業外。更有善惡法。汝何故但云十善業。當知不啻有十。答意云。且示根本。故知根本十業。為七支所收。根本十業外。所餘輕業。為種類所収。當知七支攝不盡也。濟同上解。勝云。除善惡戒已更有業戒者。善惡戒即十善十惡戒也。業戒者。俱舍第十六云。[1]思不善中身惡業道。於身惡行。不攝一分。謂加行後起。餘不善身業。即飲諸酒。執打搏等。故知根本七支所收者。立云。此下兩句。通結上第二師解義也。今此結後師之義。謂根本四重之戒。收得身口七支。所作之惡。故曰七支所收又解亦可言根本者。即十善十惡戒也。明此根本。即是七支。故曰也(後解是)。業戒種類所攝者。立云。此却結前師義也。謂如前明善惡之法。名為業戒。此業戒。既非七支收。但如上引多論配戒種類所攝也。又解。還是結第二師義也。種類之戒。即是業戒。所不收也。七支但收七戒。餘戒盡名種類。種類即是業戒。故曰所攝。尋文意。兩句總結後師義也。濟亦爾云。</w:t>
      </w:r>
    </w:p>
    <w:p>
      <w:pPr/>
      <w:r>
        <w:rPr>
          <w:b/>
        </w:rPr>
        <w:t>한국어 번역</w:t>
      </w:r>
    </w:p>
    <w:p>
      <w:pPr>
        <w:pStyle w:val="TranslationText"/>
      </w:pPr>
      <w:r>
        <w:t>“또 칠지가 계를 모두 포섭하지 못한다고 하며, 나아가 능방의 체가 다르다고 한다”는 것은 둘째 스승의 해석이다. “죄의 성질이 같기 때문에 포섭하지 못한다”는 것에 대해 『갈마소』에서는 두 가지 차이가 있다고 한다. 첫째, 경중이 다르다. 둘째, 능히 막는 체가 다르다. 살계와 타계 두 계는 인과의 조목이 다르다. 때림은 인이고 살생은 과이다. 입(立)이 말한다. 살생은 목숨을 끊는 데서 죄를 얻고 때림은 남을 괴롭히는 데서 죄를 얻는다. 업이 이미 다르니 모두 포섭하지 못한다. 그러므로 아래에서 『선생경』을 인용하여 증명한다. 그 경에는 별도로 업계가 있다. 근본은 칠지가 포섭하고 나머지 여러 종류의 계는 업계가 포섭한다. “능방의 체가 다르다”는 것에 대해 입(立)이 말한다. 살생은 과죄, 곧 목숨을 끊는 것이고, 때림은 인죄, 곧 남을 괴롭히는 것이다. 이미 인과가 달라 경중이 다르므로, 지금 능히 막는 마음도 이 인과의 경중에 따라 차별된다. 그래서 체가 다르다고 한다. 그러므로 칠지가 모든 계를 포섭하지 못함을 알 수 있다. 칠지는 살생만 포섭하고 때림 등은 포섭하지 않는다. “선악계를 제외하고 다시 업계가 포섭하지 못하는 것이 있다”는 데서 『행사초』에는 이 세 글자가 빠졌다. 『선생경』 업품을 살펴보면 “선남자여, 십선업과 십악업 및 선악계를 제외하고 다시 업계에 포섭되지 않는 것이 있으니 곧 선악법이다. 이와 같은 선악에는 작과 무작이 있다”라고 한다. 문상이 알기 어렵다. 전승 해석에서는 “다시 업계에 포섭되지 않는 것이 있다”는 것을 몸의 세 가지와 입의 네 가지 등으로 본다. 이 근본 업계 밖의 나머지 모든 종류의 계가 선악법이다. 곧 때림, 동숙, 땅 파기, 생물 훼손, 포살설계, 중학, 칠멸쟁 등이 모두 그것이다. 경문 뜻을 살펴 문구를 나누면 조금 다르다. 예전 전승대로라면 “선악계를 제외한다”를 한 구절로 하고, “다시 업계에 포섭되지 않는 것이 있다”를 한 구절로 해야 뜻이 쉽게 드러난다. 『갈마소』가 경문을 인용한 것도 이해하기 쉽지 않다. 『갈마소』를 살펴보면 말한다. 『선생경』에서 “십업을 제외하고 다시 업계가 있으니 곧 선악법이다”라고 했으므로 모두 포섭하지 못함을 알 수 있다. 그렇다면 선악은 어째서 모두 열 가지인가. 답한다. 우선 근본 중죄를 열거했기 때문에 먼저 표방한 것이고, 나머지 가지 조목은 간략히 하여 다 들지 않은 것이다. 해석하면 위의 땅 파기·생물 훼손·비시식은 악법이고, 포살·자자·지의·가약은 선법이다. 그러므로 이른바 선악법이라고 한다. 빈(賓)이 말한다. 때림과 비시식 등은 몸의 세 가지와 입의 네 가지에 포섭되지 않는다. 상대의 난문 뜻은 이렇다. 네가 십업 밖에 다시 선악법이 있다고 한다면 어째서 십선업이라고만 하는가. 마땅히 열 가지에 그치지 않는다고 해야 한다. 답의 뜻은 우선 근본을 보인 것이다. 그러므로 근본 십업은 칠지가 포섭하고 근본 십업 밖의 나머지 경업은 종류가 포섭함을 알 수 있다. 따라서 칠지가 모두 포섭하지 못한다. 제(濟)도 위와 같이 해석한다. 승(勝)이 말한다. “선악계를 제외하고 다시 업계가 있다”에서 선악계는 십선·십악계이다. 업계에 대해 『구사론』 제16에서 “사(思)와 불선 가운데 신악업도에 속하는 것”이라 하였다. 신악행 가운데 포섭되지 않는 일부, 곧 가행과 후기의 나머지 불선 신업인 음주·몽둥이를 들고 때림 등이 그것이다. 그러므로 근본 칠지가 포섭하는 것이라는 말은 입(立)이 말한다. 이하 두 구절이 위 둘째 스승의 해석을 통틀어 맺는다. 이 구절은 뒤 스승의 뜻을 맺어 근본 사중계가 신구 칠지가 짓는 악을 포섭함을 말한다. 그러므로 칠지가 포섭한다고 한다. 또 ‘근본’은 곧 십선·십악계라고 해석할 수도 있다. 이 근본이 바로 칠지임을 밝힌 것이므로 그렇게 말한다. 뒤 해석이 옳다. “업계는 종류가 포섭한다”는 것은, 입(立)이 말한다. 이는 앞 스승의 뜻을 다시 맺는 것이다. 앞에서 밝힌 선악법을 업계라 하는데, 이 업계는 칠지가 포섭하지 않으므로 다만 위에서 『다론』을 인용해 계의 종류에 배속한 데 포섭된다는 뜻이다. 또 해석한다. 역시 둘째 스승의 뜻을 맺는 것이라 할 수 있다. 종류의 계가 바로 업계이며 칠지가 포섭하지 못하는 것이다. 칠지는 다만 일곱 계만 포섭하고 나머지 계는 모두 종류라 한다. 종류가 곧 업계이므로 ‘소섭’이라고 한다. 문맥을 살펴보면 두 구절은 모두 뒤 스승의 뜻을 맺는 것이다. 제(濟)도 그렇게 말한다.</w:t>
      </w:r>
    </w:p>
    <w:p>
      <w:pPr>
        <w:pStyle w:val="Heading2"/>
      </w:pPr>
      <w:r>
        <w:t>문단 1267  ·  [0815b18]</w:t>
      </w:r>
    </w:p>
    <w:p>
      <w:pPr/>
      <w:r>
        <w:rPr>
          <w:b/>
        </w:rPr>
        <w:t>원문</w:t>
      </w:r>
    </w:p>
    <w:p>
      <w:pPr>
        <w:pStyle w:val="SourceText"/>
      </w:pPr>
      <w:r>
        <w:t>[0815b18] 宜作四句者。此四句作料簡。前收盡不盡義。直是戒根本十業上。四句料簡。明其何者曰戒。何者曰善。不證攝盡義也。所以知者。羯磨疏云。就十業中。屬為四句。故知是也。有人云。此是定義。一善而非戒等者。謂十善中。後三無貪等三毒。但是善非戒。戒者要禁身口。方名戒。以律制聲聞身口戒。未防意地也。二戒而非善者。立謂。外道鷄鳥鹿狗戒。屠兒等。禁善行惡戒。是故曰即惡律儀。以戒名通善惡故。三亦善亦戒者。謂防護身口七非。必由心行故曰也。今文意云要須立誓要期受者。發得無作。方名戒也。若直爾修行。禁防身口。不得名戒。但可稱善。計理不然。如十善十惡。齊稱為戒。豈可作受耶。故知但是禁身口者。皆名為戒(此解好。雖違今鈔文。大家義當。又可或十善惡戒亦望有要心。曰戒也)。四俱非者。謂非善復非戒。身口之業。恒在無記。非善惡攝也。</w:t>
      </w:r>
    </w:p>
    <w:p>
      <w:pPr/>
      <w:r>
        <w:rPr>
          <w:b/>
        </w:rPr>
        <w:t>한국어 번역</w:t>
      </w:r>
    </w:p>
    <w:p>
      <w:pPr>
        <w:pStyle w:val="TranslationText"/>
      </w:pPr>
      <w:r>
        <w:t>“마땅히 네 구절을 지어야 한다”는 것은 이 네 구절로 앞의 포섭함과 포섭하지 못함을 분별한 것이다. 다만 근본 십업을 두고 네 구절로 분별하여 무엇을 계라 하고 무엇을 선이라 하는지 밝힌 것이며, 포섭이 다하는지 여부를 증명하는 것은 아니다. 어떻게 아는가. 『갈마소』에서 “십업 가운데 나누어 네 구절을 짓는다”고 하였으므로 알 수 있다. 어떤 이는 이것이 결정된 뜻이라고 한다. “첫째, 선이지만 계는 아니다”는 것은 십선 가운데 뒤의 무탐 등 삼독을 떠난 세 가지는 다만 선일 뿐 계는 아니라는 뜻이다. 계는 반드시 신구를 금해야 비로소 계라 하는데, 율에서는 성문의 신구계를 제정하고 아직 의지를 막는 데까지는 이르지 않았기 때문이다. “둘째, 계이지만 선은 아니다”라는 것에 대해 입(立)이 말한다. 외도의 닭·새·사슴·개 계나 도축업자의 금선행악계 등이 그러하므로 곧 악율의이다. ‘계’라는 이름은 선과 악에 모두 통하기 때문이다. “셋째, 선이면서 계이기도 하다”는 것은 신구의 일곱 비법을 방호하는 것이 반드시 마음의 행에 의하기 때문이다. 지금 문장의 뜻은 반드시 서원을 세워 요기하여 수계해야 무작을 발득하여 비로소 계라 한다는 것이다. 단순히 수행하여 신구를 금지하고 방호하는 것만으로는 계라 할 수 없고 선이라고만 할 수 있다고 한다. 이치로 보면 꼭 그렇지는 않다. 십선과 십악도 모두 계라 부르는데 어찌 반드시 수계 작법이 있어야 하겠는가. 그러므로 단지 신구를 금지하는 것은 모두 계라 함을 알 수 있다. 이 해석이 좋다. 비록 지금 『행사초』 문장과는 어긋나도 대체적인 뜻에는 맞는다. 또 십선·십악계도 요기하는 마음을 기준으로 계라고 할 수 있다. “넷째, 둘 다 아니다”는 것은 선도 아니고 계도 아닌 신구의 업으로서 늘 무기에 있고 선악에 포섭되지 않는 것을 말한다.</w:t>
      </w:r>
    </w:p>
    <w:p>
      <w:pPr>
        <w:pStyle w:val="Heading2"/>
      </w:pPr>
      <w:r>
        <w:t>문단 1268  ·  [0815c08]</w:t>
      </w:r>
    </w:p>
    <w:p>
      <w:pPr/>
      <w:r>
        <w:rPr>
          <w:b/>
        </w:rPr>
        <w:t>원문</w:t>
      </w:r>
    </w:p>
    <w:p>
      <w:pPr>
        <w:pStyle w:val="SourceText"/>
      </w:pPr>
      <w:r>
        <w:t>[0815c08] 答通衍無崖是律儀者。立謂。通望一切諸善。是名律儀。若對境而防。則名戒也。衍者彳(褚戟反)邊著水。水邊著亍(褚錄反)彳亍夾水。名之為衍。此是流衍之義。水流曰衍。字統云。衍者水潮宗於海也。立云。如山頭一渧之水。及為百川。派別歸海而會。此是衍義。今律儀亦爾。明所發戒善。流通無限。皆歸於受體。明此戒善律儀。所被無壅。通一切境。無一境上不有律儀。故曰通衍。無有崖岸邊畔也。望餘通類有生皆罪等者。立謂。既受惡戒。通望四生。雖未加殺等。皆名惡律儀也。皆有無作之罪。故善生經文云。眾生作罪。凡有二種。一者惡戒。二者無戒。惡戒之人。雖殺一羊。及不殺時。常得殺罪。何以故。先發誓故。無戒之人。雖殺千口。殺時得罪。不殺不得。何以故。不發誓故。善戒反此類知。上來釋第二戒體義竟。</w:t>
      </w:r>
    </w:p>
    <w:p>
      <w:pPr/>
      <w:r>
        <w:rPr>
          <w:b/>
        </w:rPr>
        <w:t>한국어 번역</w:t>
      </w:r>
    </w:p>
    <w:p>
      <w:pPr>
        <w:pStyle w:val="TranslationText"/>
      </w:pPr>
      <w:r>
        <w:t>“답한다. 널리 흘러 경계가 없는 것이 율의이다”라는 것에 대해 입(立)이 말한다. 일체의 선 전체를 두루 바라보면 율의라 하고, 경계를 대하여 막는 것을 계라 한다. 연(衍)은 彳변에 물이 붙은 글자인데, 물가에 亍이 붙어 彳亍가 물을 끼고 있는 것을 연이라 한다. 이는 흘러 퍼진다는 뜻이다. 물이 흐르는 것을 연이라 하고, 『자통』에서는 “연은 물의 조류가 바다로 모이는 것이다”라고 한다. 입(立)이 말한다. 산꼭대기 한 방울의 물이 백천으로 갈라져 흐르다가 바다에 돌아가 모이는 것이 연의 뜻이다. 율의도 이와 같아 발한 계선이 한없이 유통되어 모두 수체에 귀속된다. 이 계선율의가 미치는 곳에 막힘이 없어 일체 경계에 통하고 율의가 없는 경계가 하나도 없으므로 ‘통연’이라 한다. 절벽이나 언덕의 한계가 없다는 뜻이다. “나머지 종류를 통틀어 바라보면 생명이 있는 것은 모두 죄가 된다”는 것은, 입(立)이 말한다. 악계를 받으면 사생을 두루 대상으로 하기 때문에 아직 살생 등을 가하지 않았어도 모두 악율의라 하고 모두 무작의 죄가 있다. 그러므로 『선생경』에서 “중생이 죄를 짓는 데 두 가지가 있다”고 한다. 첫째는 악계이고, 둘째는 무계이다. 악계를 받은 사람은 비록 양 한 마리만 죽이고 죽이지 않을 때에도 늘 살죄를 얻는다. 어째서인가. 먼저 서원을 발했기 때문이다. 무계인 사람은 비록 천 마리를 죽이더라도 죽일 때에만 죄를 얻고 죽이지 않을 때에는 얻지 않는다. 어째서인가. 서원을 발하지 않았기 때문이다. 선계는 이를 뒤집어 알 수 있다. 이상으로 둘째 계체의 뜻을 해석해 마쳤다.</w:t>
      </w:r>
    </w:p>
    <w:p>
      <w:pPr>
        <w:pStyle w:val="Heading2"/>
      </w:pPr>
      <w:r>
        <w:t>문단 1269  ·  [0815c22]</w:t>
      </w:r>
    </w:p>
    <w:p>
      <w:pPr/>
      <w:r>
        <w:rPr>
          <w:b/>
        </w:rPr>
        <w:t>원문</w:t>
      </w:r>
    </w:p>
    <w:p>
      <w:pPr>
        <w:pStyle w:val="SourceText"/>
      </w:pPr>
      <w:r>
        <w:t>[0815c22] 三明戒行者。大門第三也。立謂。依戒修行。能令戒體光潔。故名戒行。羯磨疏云。夫受戒者願也。依隨奉持行也。知受不知持。從願而無其行。何異撝空成有。𦘕餅充飢。本不可也。必強加行。但可空施。虗上戒德之瓶。妄損明珠之喻。</w:t>
      </w:r>
    </w:p>
    <w:p>
      <w:pPr/>
      <w:r>
        <w:rPr>
          <w:b/>
        </w:rPr>
        <w:t>한국어 번역</w:t>
      </w:r>
    </w:p>
    <w:p>
      <w:pPr>
        <w:pStyle w:val="TranslationText"/>
      </w:pPr>
      <w:r>
        <w:t>“셋째, 계행을 밝힌다”는 것은 대문 가운데 셋째이다. 입(立)이 말한다. 계에 의지해 수행하여 계체를 빛나고 깨끗하게 하므로 계행이라 한다. 『갈마소』에서 말한다. “수계는 서원이고, 거기에 따라 받들어 지키는 것이 행이다. 받기만 알고 지킬 줄 모르면 서원만 있고 행이 없는 것이니 허공을 휘저어 실재를 만들고 그림의 떡으로 주림을 채우는 것과 무엇이 다르겠는가. 본래 불가능하다.” 반드시 힘써 행을 더해야 한다. 다만 헛되이 베풀기만 하면 공연히 계덕의 병을 비우고 명주의 비유를 헛되이 손상시킬 뿐이다.</w:t>
      </w:r>
    </w:p>
    <w:p>
      <w:pPr>
        <w:pStyle w:val="Heading2"/>
      </w:pPr>
      <w:r>
        <w:t>문단 1270  ·  [0816a03]</w:t>
      </w:r>
    </w:p>
    <w:p>
      <w:pPr/>
      <w:r>
        <w:rPr>
          <w:b/>
        </w:rPr>
        <w:t>원문</w:t>
      </w:r>
    </w:p>
    <w:p>
      <w:pPr>
        <w:pStyle w:val="SourceText"/>
      </w:pPr>
      <w:r>
        <w:t>[0816a03] 先立院墻等者。北人造宅。必先立院墻。然後架屈。與南地別也。</w:t>
      </w:r>
    </w:p>
    <w:p>
      <w:pPr/>
      <w:r>
        <w:rPr>
          <w:b/>
        </w:rPr>
        <w:t>한국어 번역</w:t>
      </w:r>
    </w:p>
    <w:p>
      <w:pPr>
        <w:pStyle w:val="TranslationText"/>
      </w:pPr>
      <w:r>
        <w:t>“먼저 담장을 세운다”는 것은 북방 사람들은 집을 지을 때 반드시 먼저 뜰 담장을 세운 뒤 가옥을 세우니 남쪽 지방과 다르다는 뜻이다.</w:t>
      </w:r>
    </w:p>
    <w:p>
      <w:pPr>
        <w:pStyle w:val="Heading2"/>
      </w:pPr>
      <w:r>
        <w:t>문단 1271  ·  [0816a05]</w:t>
      </w:r>
    </w:p>
    <w:p>
      <w:pPr/>
      <w:r>
        <w:rPr>
          <w:b/>
        </w:rPr>
        <w:t>원문</w:t>
      </w:r>
    </w:p>
    <w:p>
      <w:pPr>
        <w:pStyle w:val="SourceText"/>
      </w:pPr>
      <w:r>
        <w:t>[0816a05] 若但有隨無受至局狹等者。立謂。若不受戒。直爾修行。此是善而非戒。以不緣三世眾生。不遍法界情非情境。要期斷惡。是局不周也。既無無作戒體。雖修行諸善。不能發生定慧。不能出超三界。還墮流生死。故曰此行或隨生死也。又言局狹不周者。但是對治而防。以無要期。普周法界。亘其萬境。故曰不周。言穿窬者(欲朱反)。三蒼云。窬門邊小竇也。說文云。門旁穿水戶也。穿𡌩為之也。方有所至者。立謂。有受有隨。能發生定慧。至於佛果也。受是願也。隨是行也。願行相依。如車具二輪。鳥全兩翅。必能涉遠高翔。故曰有所至也。</w:t>
      </w:r>
    </w:p>
    <w:p>
      <w:pPr/>
      <w:r>
        <w:rPr>
          <w:b/>
        </w:rPr>
        <w:t>한국어 번역</w:t>
      </w:r>
    </w:p>
    <w:p>
      <w:pPr>
        <w:pStyle w:val="TranslationText"/>
      </w:pPr>
      <w:r>
        <w:t>“수행만 있고 수계가 없으면, 나아가 국한되고 좁다”는 것에 대해 입(立)이 말한다. 수계하지 않고 단순히 선을 닦는 것은 선이지만 계는 아니다. 삼세 중생을 연하지 않고 법계의 유정·비정 경계에 두루 미치지 않기 때문이다. 악을 끊겠다고 요기하지 않아 국한되고 두루하지 못하다. 무작계체가 없으므로 비록 여러 선을 닦아도 정혜를 발생시키지 못하고 삼계를 벗어나지 못하여 다시 생사의 흐름에 떨어진다. 그러므로 “이 행은 혹 생사를 따른다”고 한다. 또 “국한되고 좁아 두루하지 못한다”는 것은 다만 경계를 대하여 대치해 막을 뿐 요기하여 법계와 만 가지 경계에 두루 미치지 않기 때문이다. “천유(穿窬)”의 유는 욕주반으로 읽는다. 『삼창』에서는 유를 문가의 작은 구멍이라 하고, 『설문』에서는 문 곁에 뚫은 작은 문이라 한다. 담을 뚫어 만드는 것이다. “비로소 이를 바가 있다”는 것에 대해 입(立)이 말한다. 수계와 수행이 모두 있으면 정혜를 발생시켜 불과에 이를 수 있다. 수는 원이고 수는 행이다. 원과 행이 서로 의지함은 수레의 두 바퀴와 새의 두 날개가 온전한 것과 같아 반드시 멀리 가고 높이 날 수 있으므로 “이를 바가 있다”고 한다.</w:t>
      </w:r>
    </w:p>
    <w:p>
      <w:pPr>
        <w:pStyle w:val="Heading2"/>
      </w:pPr>
      <w:r>
        <w:t>문단 1272  ·  [0816a15]</w:t>
      </w:r>
    </w:p>
    <w:p>
      <w:pPr/>
      <w:r>
        <w:rPr>
          <w:b/>
        </w:rPr>
        <w:t>원문</w:t>
      </w:r>
    </w:p>
    <w:p>
      <w:pPr>
        <w:pStyle w:val="SourceText"/>
      </w:pPr>
      <w:r>
        <w:t>[0816a15] 招生樂果為受為隨者。此問意云。今言因戒將來感人天勝樂。及菩提果。為是受故而招。為是隨行而招此也。又解。問者云。戒經稱名譽利養死生天上。又云。戒淨有智慧。便得第一道。此果由受由隨。故致斯問也。</w:t>
      </w:r>
    </w:p>
    <w:p>
      <w:pPr/>
      <w:r>
        <w:rPr>
          <w:b/>
        </w:rPr>
        <w:t>한국어 번역</w:t>
      </w:r>
    </w:p>
    <w:p>
      <w:pPr>
        <w:pStyle w:val="TranslationText"/>
      </w:pPr>
      <w:r>
        <w:t>“생겨날 즐거운 과보를 부르는 것이 수계 때문인가 수행 때문인가”라는 질문의 뜻은, 지금 계로 말미암아 장래 인간·천상의 뛰어난 즐거움과 보리과를 받는다고 하는데 그것이 수계 때문인지 수행 때문인지 묻는 것이다. 또 해석한다. 질문자는 계경에서 “명예와 이양을 얻고 죽어서는 천상에 태어난다”고 하고, 또 “계가 청정하고 지혜가 있으면 제일도를 얻는다”고 한 과보가 수계와 수행 어느 쪽에서 오는지를 묻는다.</w:t>
      </w:r>
    </w:p>
    <w:p>
      <w:pPr>
        <w:pStyle w:val="Heading2"/>
      </w:pPr>
      <w:r>
        <w:t>문단 1273  ·  [0816a20]</w:t>
      </w:r>
    </w:p>
    <w:p>
      <w:pPr/>
      <w:r>
        <w:rPr>
          <w:b/>
        </w:rPr>
        <w:t>원문</w:t>
      </w:r>
    </w:p>
    <w:p>
      <w:pPr>
        <w:pStyle w:val="SourceText"/>
      </w:pPr>
      <w:r>
        <w:t>[0816a20] 不親受體者。此答意云。謂不直親用受體。以擬感果。要藉隨行。以受隨相假也。又云。若望招果。受則是親。隨則是疎。以必由受故。為菩提之因故也。有人云。謂受體是疎。緣行是親。以行親故。得名近因。受體疎故。但屬遠因。流入行心。三善為體者。約五陰中。第四名行心也。前三無記。體非善惡。未能成業。要至行心。方是善惡。然行心通善惡。故今能持之行。要是善行。離貪等三毒。故曰三善為體。反為戒欺流入苦海者。立謂。由受此戒。不能護持。廣起違犯。死入惡道。故曰反為戒欺。上釋第三戒行義竟。</w:t>
      </w:r>
    </w:p>
    <w:p>
      <w:pPr/>
      <w:r>
        <w:rPr>
          <w:b/>
        </w:rPr>
        <w:t>한국어 번역</w:t>
      </w:r>
    </w:p>
    <w:p>
      <w:pPr>
        <w:pStyle w:val="TranslationText"/>
      </w:pPr>
      <w:r>
        <w:t>“수체에 직접 친하지 않는다”는 답은 수체만을 직접 사용하여 과보를 감득하는 것이 아니라 반드시 수행을 빌려야 한다는 뜻이다. 수계와 수행이 서로 의지하기 때문이다. 또 과보를 부르는 것을 기준으로 하면 수계가 친인이고 수행은 소원하다고 한다. 반드시 수계에 의하기 때문에 보리의 인이 되기 때문이다. 어떤 이는 수체가 소연이고 행이 친연이라고 한다. 행이 친하기 때문에 근인이라 하고 수체가 소원하기 때문에 원인에 속한다고 한다. 그것이 행심으로 흘러 들어가 삼선을 체로 삼는다는 것은 오음 가운데 넷째인 행심을 기준으로 한 것이다. 앞 세 가지는 무기라 체가 선악이 아니어서 아직 업을 이루지 못하고 반드시 행심에 이르러야 선악이 된다. 행심은 선악에 모두 통하지만 지금 능히 지키는 행은 반드시 선행이므로, 탐 등 삼독을 떠나 삼선을 체로 삼는다. “도리어 계에 속아 고해로 흘러든다”는 것에 대해 입(立)이 말한다. 이 계를 받고도 보호하여 지키지 못하고 널리 위범을 일으켜 죽은 뒤 악도에 들어가므로 도리어 계에 속는다고 한다. 이상으로 셋째 계행의 뜻을 해석해 마쳤다.</w:t>
      </w:r>
    </w:p>
    <w:p>
      <w:pPr>
        <w:pStyle w:val="Heading2"/>
      </w:pPr>
      <w:r>
        <w:t>문단 1274  ·  [0816b06]</w:t>
      </w:r>
    </w:p>
    <w:p>
      <w:pPr/>
      <w:r>
        <w:rPr>
          <w:b/>
        </w:rPr>
        <w:t>원문</w:t>
      </w:r>
    </w:p>
    <w:p>
      <w:pPr>
        <w:pStyle w:val="SourceText"/>
      </w:pPr>
      <w:r>
        <w:t>[0816b06] [1]有境斯是者。立謂。以受時遍法界。情非情而發。今論戒相。亦遍一切情非情境並是。故曰有境斯是。此境既寬。堅通三界。橫亘十方。故曰綿亘。綿者遠也。自餘萬境豈得滿言者。謂豈直但持二百五十。自餘塵沙萬境。豈得漏而不論耶。故使前文。有境斯是。義意同也。准例相承薄知綱領者。立云。古來諸師。體相承。依二百五十戒。且復解釋。以為持犯之綱領也。又云。此篇本意。為擬釋戒相。上來諸門。並是將欲釋相。且前明由漸方便。故使辨體相狀。明戒法差別。戒行進否。欲使持者。識知功業高廣。持心決徹故也。</w:t>
      </w:r>
    </w:p>
    <w:p>
      <w:pPr/>
      <w:r>
        <w:rPr>
          <w:b/>
        </w:rPr>
        <w:t>한국어 번역</w:t>
      </w:r>
    </w:p>
    <w:p>
      <w:pPr>
        <w:pStyle w:val="TranslationText"/>
      </w:pPr>
      <w:r>
        <w:t>“경계가 있으면 모두 이것이다”는 것에 대해 입(立)이 말한다. 수계할 때 법계 전체의 유정·비정을 대상으로 발했으므로 지금 계상을 논할 때도 일체 유정·비정의 경계가 모두 해당된다. 그래서 “경계가 있으면 모두 이것”이라 한다. 이 경계는 이미 넓어 세로로는 삼계에 통하고 가로로는 시방에 뻗으므로 면긍(綿亘)이라 한다. 면은 멀다는 뜻이다. “그 밖의 만 가지 경계를 어찌 다 말할 수 있겠는가”라는 것은 어찌 단지 이백오십계만 지키겠는가, 그 밖의 티끌처럼 많은 만 가지 경계를 어찌 빠뜨리고 논하지 않을 수 있겠는가 하는 뜻이다. 그러므로 앞 글에서 “경계가 있으면 모두 이것이다”라고 한 것과 뜻이 같다. “전승에 준하여 대략 강령을 안다”는 것은, 입(立)이 말한다. 예부터 여러 스승이 체상에 대해 서로 전승하여 이백오십계에 의거해 우선 해석하고 이를 지범의 강령으로 삼았다는 뜻이다. 또 말한다. 이 편의 본래 뜻은 계상을 해석하려는 것이다. 앞의 여러 문은 모두 계상을 해석하기에 앞서 먼저 점차적인 방편을 밝힌 것이다. 그러므로 체상의 모습을 분별하고 계법의 차별과 계행의 진퇴를 밝혀 지계자가 공업이 높고 넓음을 알게 하고 지계하는 마음을 결연하고 철저하게 하려는 것이다.</w:t>
      </w:r>
    </w:p>
    <w:p>
      <w:pPr>
        <w:pStyle w:val="Heading2"/>
      </w:pPr>
      <w:r>
        <w:t>문단 1275  ·  [0816b16]</w:t>
      </w:r>
    </w:p>
    <w:p>
      <w:pPr/>
      <w:r>
        <w:rPr>
          <w:b/>
        </w:rPr>
        <w:t>원문</w:t>
      </w:r>
    </w:p>
    <w:p>
      <w:pPr>
        <w:pStyle w:val="SourceText"/>
      </w:pPr>
      <w:r>
        <w:t>[0816b16] 已下正釋戒相。既約戒本五篇以釋。即為五段文也。</w:t>
      </w:r>
    </w:p>
    <w:p>
      <w:pPr/>
      <w:r>
        <w:rPr>
          <w:b/>
        </w:rPr>
        <w:t>한국어 번역</w:t>
      </w:r>
    </w:p>
    <w:p>
      <w:pPr>
        <w:pStyle w:val="TranslationText"/>
      </w:pPr>
      <w:r>
        <w:t>이하에서 정식으로 계상을 해석한다. 계본의 오편을 기준으로 해석하므로 곧 다섯 단락이 된다.</w:t>
      </w:r>
    </w:p>
    <w:p>
      <w:pPr>
        <w:pStyle w:val="Heading2"/>
      </w:pPr>
      <w:r>
        <w:t>문단 1276  ·  [0816b17]</w:t>
      </w:r>
    </w:p>
    <w:p>
      <w:pPr/>
      <w:r>
        <w:rPr>
          <w:b/>
        </w:rPr>
        <w:t>원문</w:t>
      </w:r>
    </w:p>
    <w:p>
      <w:pPr>
        <w:pStyle w:val="SourceText"/>
      </w:pPr>
      <w:r>
        <w:t>[0816b17] 初篇婬戒者。謂此四重戒。居五篇之首。故曰初也。篇謂五犯聚之通稱。婬謂四棄中之別名。首疏云。然婬欲之性。體是鄙穢。愛染纏心。躭惑難捨。既能為之。則生死苦增。熾然不絕。沉淪三有。莫能出離。障道之源。勿過於此。患中之甚。寧容不救。釋名者。愛染污心。作不染行曰婬。離染行成曰戒。戒是能防之行。婬是所防之過。能所通舉故言婬戒。心疏云然此中邊。喚名不同。至如西梵所傳。先列其境。後心緣謂先所後能也。如欲喫食。云餅喫。彼岸到。鐘打佛禮之類。若據東夏。先能後所。故應號之。為戒婬也。若謂婬戒。從本從義。若謂戒婬。從未從時。兩通俱得。慎勿迷名。今欲准本名。故言婬戒。然婬非是戒。謂將戒防其婬也。以邪私曰婬。故書云。男女不禮交曰婬。婬字要從女邊作也。若存水邊作。則有兩義。滯雨多者。名為雨淫。滯書多者。名為書淫。如皇甫士安三年讀書。經時不識春秋。乘馬不知牝母。引名書淫。故知女邊作者。即名邪婬。故滯於色者。名為色淫。即此淫者。亦名淫荒。故書云。內作色荒。外作禽荒。有一於此。未或弗亡。即其證也。言此比丘。性無正慧。隨塵封附。迷著深結。名之為婬。聖知非法。制教防約。依教修行。無由可染。故名為戒。故言婬戒。立謂。律文云。為調三毒。令盡故。制增戒學。然今一篇。對治三毒。何者物有兩戒。對治於貪。第三殺戒對治於嗔。第四妄語對治於痴。然於貪中。復有內外。內謂婬迭。婬是躭滯。專固為名。外謂貪著資產此戒防內貪。次下盜戒防外貪也。</w:t>
      </w:r>
    </w:p>
    <w:p>
      <w:pPr/>
      <w:r>
        <w:rPr>
          <w:b/>
        </w:rPr>
        <w:t>한국어 번역</w:t>
      </w:r>
    </w:p>
    <w:p>
      <w:pPr>
        <w:pStyle w:val="TranslationText"/>
      </w:pPr>
      <w:r>
        <w:t>“초편 음계”란 이 사중계가 오편의 첫머리에 있으므로 ‘초’라고 한 것이다. 편은 오범취의 통칭이고, 음은 사기의 별명이다. 수(首)의 소에서 말한다. 음욕의 성품은 본체가 비루하고 더러우며 애염이 마음을 얽어 탐착과 미혹을 버리기 어렵다. 이를 행하면 생사의 고통이 늘어나 치성하여 끊이지 않고 삼유에 침몰하여 벗어날 수 없게 된다. 도를 막는 근원으로 이보다 심한 것이 없다. 환난 가운데 가장 심하니 어찌 구제하지 않을 수 있겠는가. 이름을 풀이하면 애염이 마음을 더럽혀 청정하지 못한 행을 하는 것을 음이라 하고, 염을 떠난 행을 이루는 것을 계라 한다. 계는 능히 막는 행이고 음은 막아야 할 허물이다. 능·소를 함께 들어 ‘음계’라고 한다. 『심소』에서 말한다. 중인도와 변방은 부르는 이름의 순서가 다르다. 서방 범어의 전승에서는 먼저 경계를 열거하고 뒤에 마음이 연하는 것을 말해, 먼저 소(所) 뒤에 능(能)을 둔다. 예컨대 “떡 먹는다”, “저 언덕 도달한다”, “종 친다”, “부처 예배한다”와 같은 말이다. 동하에서는 먼저 능 뒤에 소를 둔다. 그러므로 여기서는 ‘계음’이라 해야 한다. ‘음계’라 하면 본명과 뜻을 따르고 ‘계음’이라 하면 말단과 시속을 따른다. 둘 다 통하니 이름에 미혹되지 말라. 지금은 본래 명칭에 준하려 하므로 ‘음계’라 한다. 그러나 음 자체가 계인 것은 아니고 계로 음을 막는다는 뜻이다. 사사로운 교접을 음이라 하므로 경서에서 “남녀가 예 없이 교접하는 것을 음이라 한다”고 한다. 음(婬)자는 반드시 여변으로 써야 한다. 물변으로 쓰면 두 뜻이 있다. 비가 오래 내리는 것을 우음이라 하고, 책에 지나치게 빠지는 것을 서음이라 한다. 황보사안이 삼년 동안 독서하여 세월이 지나도 춘추를 모르고 말을 타도 암수조차 몰랐다는 데서 서음이라 한 것이다. 그러므로 여변으로 쓴 것이 사음임을 알 수 있다. 색에 빠지는 것을 색음이라 하며 이 음을 음황이라고도 한다. 그러므로 경서에 “안으로 색황을 하고 밖으로 금황을 하면 이 가운데 하나만 있어도 망하지 않은 이가 없다”고 한 것이 그 증거이다. 이 비구는 성품에 바른 지혜가 없어 경진을 따라 달라붙고 미혹과 집착이 깊이 맺혔으므로 음이라 한다. 성인은 그것이 비법임을 알고 제교로 막아 제한하였고, 가르침에 따라 수행하면 물들 까닭이 없으므로 계라 한다. 그래서 음계라 한다. 입(立)이 말한다. 율문에서 삼독을 조복하여 다 없애기 위해 증계학을 제정했다고 한다. 지금 한 편은 삼독을 대치하는데, 재물 관련 두 계는 탐을 대치한다. 셋째 살계는 진을 대치하고, 넷째 망어계는 치를 대치한다. 탐 가운데 다시 안팎이 있다. 안은 음을 말하며 음은 탐착하고 머무르는 것을 전일하고 굳게 하는 데서 이름한다. 밖은 자산에 탐착하는 것이다. 이 계는 안의 탐을 막고, 다음 도계는 밖의 탐을 막는다.</w:t>
      </w:r>
    </w:p>
    <w:p>
      <w:pPr>
        <w:pStyle w:val="Heading2"/>
      </w:pPr>
      <w:r>
        <w:t>문단 1277  ·  [0816c18]</w:t>
      </w:r>
    </w:p>
    <w:p>
      <w:pPr/>
      <w:r>
        <w:rPr>
          <w:b/>
        </w:rPr>
        <w:t>원문</w:t>
      </w:r>
    </w:p>
    <w:p>
      <w:pPr>
        <w:pStyle w:val="SourceText"/>
      </w:pPr>
      <w:r>
        <w:t>[0816c18] 以下例分為三者。立明。此戒立義。且分為三。一所犯境。即人天非畜三趣。是犯境也。二成犯相。謂入如毛頭也。三開犯法。即被逼開與境合等也。此戒既爾。餘下二百四十九戒例然。更不具張。故前序云。或略指以類相從。即此義也。廣如下篇者。謂若明心境想疑等。如下持犯方軌中。若科釋篇聚名相。即如前篇聚名報中。此問直明成犯不犯之相也。餘義並如戒本疏中者。彼疏廣作十門。料簡五篇名義。得名廢立。諸部同異等。至時須略引也(云云)。今鈔對此。何不廣序者。為鈔文上下。亦已具也。如篇聚離合。前篇已明。心境差互。後篇當辨。三段不同。今即是初。</w:t>
      </w:r>
    </w:p>
    <w:p>
      <w:pPr/>
      <w:r>
        <w:rPr>
          <w:b/>
        </w:rPr>
        <w:t>한국어 번역</w:t>
      </w:r>
    </w:p>
    <w:p>
      <w:pPr>
        <w:pStyle w:val="TranslationText"/>
      </w:pPr>
      <w:r>
        <w:t>“이하는 예에 따라 세 부분으로 나눈다”는 것에 대해 입(立)이 밝힌다. 이 계의 뜻을 세우며 우선 세 가지로 나눈다. 첫째는 범하는 경계이니 인간·천상·비인·축생 가운데 해당되는 경계이다. 둘째는 범죄가 성립하는 모습이니 털끝만큼 들어가는 것이다. 셋째는 개·범법이니 강제로 핍박받은 경우 경계와 결합해도 허용되는 것 등이다. 이 계가 그러하니 나머지 이백사십구계도 이에 준한다. 다시 모두 펼치지 않으므로 앞의 서문에서 “혹 간략히 지시하여 유사한 것을 따르게 한다”고 한 것이다. 곧 이 뜻이다. “자세한 것은 아래 편과 같다”는 것은 마음·경계·상·의 등을 밝히는 것은 아래 「지범방궤편」과 같고, 편취의 명상 분류는 앞 「편취명보편」과 같다는 뜻이다. 이 문에서는 바로 범죄가 성립하는 상과 성립하지 않는 상만 밝힌다. 나머지 뜻은 모두 『계본소』와 같다. 그 소에서는 십문으로 오편의 명의, 득명과 폐립, 여러 부파의 동이 등을 자세히 분별한다. 필요할 때 간략히 인용하면 된다. 지금 『행사초』에서 왜 널리 서술하지 않는가 하면 『행사초』 상하에서 이미 갖추어 말했기 때문이다. 편취의 이합은 앞 편에서 이미 밝혔고 마음과 경계의 차이는 뒤 편에서 밝힐 것이다. 세 단락이 서로 다르다. 지금은 첫째이다.</w:t>
      </w:r>
    </w:p>
    <w:p>
      <w:pPr>
        <w:pStyle w:val="Heading2"/>
      </w:pPr>
      <w:r>
        <w:t>문단 1278  ·  [0817a05]</w:t>
      </w:r>
    </w:p>
    <w:p>
      <w:pPr/>
      <w:r>
        <w:rPr>
          <w:b/>
        </w:rPr>
        <w:t>원문</w:t>
      </w:r>
    </w:p>
    <w:p>
      <w:pPr>
        <w:pStyle w:val="SourceText"/>
      </w:pPr>
      <w:r>
        <w:t>[0817a05] 可畏之甚無過女人者。立謂。如劫初時。人食地肥。次食自然粳米。身漸麤重。失去神通。遂生女人。于時眾人。唱言。此中惡物生。即女人也。又如佛言。女人於我法中。無所長益。譬如有人。無男多女當知其家衰滅不久。首疏引多論云。女人如虵毒有三種害人。一見害。二觸害。三嚙害。女人亦三種害人善法。一若見女人心生欲想。滅人善法。二若觸女人。犯僧殘罪。滅人善法。三若共女人交會。犯波羅夷。害人善法。若為虵害。但害一身。女人所害。害無數身。又虵但害人身。女人害人心。又毒虵害。猶足僧數。女人害者。不足僧數。又毒害不障生人天女害生三途。是故勸汝。寧犯毒虵。莫犯女人。即下如文。以男根內毒虵口中等是。又如經云。惡從心生。反以自賤。如䥫生垢。消毀其形。樹繁華果。還折其枝蚖虵含毒。反害其軀。欲不久停。猶如假借。枯骨無膩。痴狗便之。欲無罪美。凡夫妄著。淨住子云。女人最為惡。難與為因緣。恩愛一纏著。牽人入死門。其體甚臭穢。外為嚴飾容。加又含毒螫。劇於虵與龍。譬如錦[1][(十/?)*(色-巴+日)]矛。羅縠褁鋒已。愚者覩其表。玩之必被傷。婬欲雖不惱眾生心心繫縛等者。殺盜妄等。則惱於前境。婬則共和而作。非惱前境。故曰不惱眾生。但以繫縛人心。躭染難捨。故曰也。言大罪者。波羅夷也。婬欲為初者。立謂。由出家僧尼喜犯婬故。故置初戒。如五八戒。用殺為初。亦就數作喜犯故也。以俗則無慈喜殺。道則習樂多婬。故此戒而居初也。故戒疏云。所以戒列有先後者。意有所以。有人言。由愛染氣分。無始故習。喜懷犯故。所以婬戒先明。如是次第。終於大妄語也。如諸篇首。漏失。長衣。小妄等類。可以求也。又有人言。對毒立戒。貪既在初。故婬第一。如僧祇中佛成道後。第五年中十月二十七日。制於婬戒。第六年九月十日。制盜戒。亦以其年九月二十四日。制殺戒。亦以其年十月三日。制大妄戒。若如上判。從犯次第。文相甚明。若准智論云婬法不惱眾生。心自繫縛。故為大罪。律中初也。問同是出家之人。戒法不異。何為下三眾。殺為初禁。與僧不同。解云。下眾十戒。前五本俗戒。後五出家增之。故所以爾。問戒法是通。道俗無別。何義次第。二種不同。答出家所為。要斷煩惱。道分為障。勿過此欲。故婬在初。俗不修道。斷婬非分。畜妻行福。不妨世善。或乖慈行。有懷殺害。故偏制約。以令斷故。若爾下三眾者。既修智分。應婬在初。亦令斷故。如何同俗者。有人解云。年少惑微。婬惱未發。不妨無慈。故殺在初。又有人言。小學未通。教非極制。現有禁者。從俗無過。今世取涅槃故。立謂。比丘三界貴客非久住於三界。豈唯剃染食食著衣。本意為無上菩提。以上求佛道。下化眾生故也。又如經言。若不與女人行婬。當來不入胎獄。蓮華化生。又智論云。下品持戒。生人。中品持戒生天。上品持戒得佛道也。首疏云。諸比丘呵須提那子言。汝應喪生死因。壞生死果。修出離因。證出離果。是汝所應。云何反之。行不淨行。謂人非人等者。立問。既有六趣。今何有三者。解云。天與修羅。鬼神地獄。攝在非人一趣。并人與畜生為三也。明今四戒三趣。三重不同。若婬三趣齊犯。罪無無輕重。下三戒者。昇降不同。如下方軌中明也。據報則。男女二形者。謂男女之身俱是報形也。據處則女人三道者。羯磨疏。問殺盜隨境。各唯一戒。云何於婬。遂分三境。答隨境行婬。皆有染故。若爾死有四處。亦應一身立四殺戒。答不可也。隨殺一處。諸根並死。可隨婬一處餘境同壞。故四死同一戒。一婬分三犯也。</w:t>
      </w:r>
    </w:p>
    <w:p>
      <w:pPr/>
      <w:r>
        <w:rPr>
          <w:b/>
        </w:rPr>
        <w:t>한국어 번역</w:t>
      </w:r>
    </w:p>
    <w:p>
      <w:pPr>
        <w:pStyle w:val="TranslationText"/>
      </w:pPr>
      <w:r>
        <w:t>“두려움이 심한 것으로 여인을 능가하는 것이 없다”는 것에 대해 입(立)이 말한다. 겁초에 사람들은 지비를 먹고 이어 자연경미를 먹다가 몸이 점차 거칠고 무거워져 신통을 잃었고 마침내 여인이 생겼다. 그때 사람들이 “이 가운데 악한 물건이 생겼다”고 외쳤으니 곧 여인이다. 또 부처님이 “여인은 나의 법 가운데 이익이 되는 바가 없다. 비유하면 어떤 집에 아들은 적고 딸이 많으면 그 집이 오래지 않아 쇠망할 줄 알아야 한다”고 말씀한 것과 같다. 수(首)의 소에서 『다론』을 인용하여 말한다. 여인은 독사와 같아 세 가지로 사람을 해친다. 첫째는 보기만 해도 해치고, 둘째는 닿아 해치며, 셋째는 물어 해친다. 여인도 세 가지로 사람의 선법을 해친다. 첫째, 여인을 보면 마음에 욕상이 생겨 사람의 선법을 없앤다. 둘째, 여인과 접촉하면 승잔죄를 범하여 사람의 선법을 없앤다. 셋째, 여인과 교회하면 바라이를 범하여 사람의 선법을 해친다. 독사에게 해를 입으면 한 몸만 해치지만 여인에게 해를 입으면 무수한 몸을 해친다. 또 독사는 사람의 몸을 해칠 뿐이나 여인은 사람의 마음을 해친다. 또 독사에게 해를 입어도 승수에는 들지만 여인에게 해를 입으면 승수에 들지 못한다. 독사의 해는 인간·천상에 태어나는 것을 막지 않지만 여인의 해는 삼악도에 태어나게 한다. 그러므로 너희에게 권하니 차라리 독사를 범할지언정 여인을 범하지 말라. 아래 문장의 “차라리 남근을 독사의 입속에 넣는다”는 것이 이것이다. 또 경에서 “악은 마음에서 생겨 도리어 자신을 해친다. 쇠에서 녹이 생겨 그 형체를 녹이는 것과 같고, 나무에 꽃과 열매가 번성하면 도리어 그 가지를 꺾는 것과 같으며, 원사가 독을 품어 도리어 제 몸을 해치는 것과 같다. 욕망은 오래 머물지 않아 빌린 것과 같고, 마른 뼈에는 기름기가 없는데 어리석은 개가 핥는 것과 같다. 욕망에는 죄가 없고 아름답다고 범부가 망령되이 집착한다”고 한다. 『정주자』에서 말한다. “여인은 가장 악하여 인연하기 어렵다. 은애에 한 번 얽히면 사람을 죽음의 문으로 끌어간다. 그 몸은 매우 냄새나고 더러우나 겉을 장엄하여 용모를 꾸민다. 또 독침을 품은 것이 뱀과 용보다 심하다. 마치 비단으로 싼 창과 같고 얇은 비단으로 칼날을 감싼 것 같다. 어리석은 이는 겉만 보고 즐기다가 반드시 상처를 입는다.” 원문의 조합자 `錦[(十/?)*(色-巴+日)]矛`는 그대로 둔다. “음욕은 비록 중생을 괴롭히지는 않지만 마음마다 얽어맨다”는 것은 살·도·망 등은 앞 경계를 괴롭히지만 음행은 서로 화합하여 행하므로 앞 경계를 괴롭히는 것이 아니어서 “중생을 괴롭히지 않는다”고 한 것이다. 다만 사람의 마음을 얽어 탐착하고 물들어 버리기 어렵게 하므로 그렇게 말한다. “대죄”는 바라이이다. “음욕을 처음에 둔다”는 것에 대해 입(立)이 말한다. 출가한 승니가 음행을 잘 범하므로 첫 계에 둔 것이다. 오계·팔계에서 살계를 처음에 두는 것도 자주 짓고 쉽게 범하기 때문이다. 재가자는 자비가 없어 살생을 즐기고 출가자는 습기로 음욕을 즐기는 경우가 많으므로 이 계를 처음에 둔다. 그러므로 『계소』에서 계를 열거하는 데 선후가 있는 것은 뜻이 있기 때문이라고 한다. 어떤 이는 애염의 기분이 무시 이래 습기가 되어 쉽게 범하려 하므로 음계를 먼저 밝힌다고 한다. 이렇게 차례하여 끝에 대망어에 이른다. 여러 편 첫머리의 누실, 장의, 소망 등의 예에서도 그 뜻을 찾을 수 있다. 또 어떤 이는 삼독에 맞추어 계를 세우는데 탐이 처음이므로 음계가 제일이라고 한다. 『승기율』에서는 부처님이 성도하신 뒤 제5년 10월 27일에 음계를 제정하고, 제6년 9월 10일에 도계를, 같은 해 9월 24일에 살계를, 같은 해 10월 3일에 대망계를 제정했다고 한다. 위 판정처럼 범한 차례를 따른 것이라면 문상이 매우 분명하다. 『대지도론』에서 “음법은 중생을 괴롭히지 않으나 마음 스스로 얽매이므로 대죄가 되어 율 가운데 첫째이다”라고 한 데 준한다. 묻는다. 같은 출가인이고 계법도 다른 것이 없는데, 어째서 아래 삼중에게는 살계를 첫 금계로 하여 대승과 다르게 하는가. 해석한다. 아래 삼중의 십계는 앞의 다섯이 본래 재가계이고 뒤의 다섯을 출가에 더한 것이므로 그렇다. 묻는다. 계법은 공통되어 도속의 차이가 없는데 어떤 뜻으로 차례가 두 가지로 다른가. 답한다. 출가자가 하는 일은 반드시 번뇌를 끊는 것이고 도분을 막는 것으로 이 욕망보다 심한 것이 없으므로 음계를 처음에 둔다. 재가자는 도를 닦지 않으므로 음행을 완전히 끊는 것은 그 본분이 아니며 아내를 두고 복을 행해도 세간의 선에 방해되지 않는다. 그러나 혹 자비행을 어기고 살해할 마음을 품을 수 있으므로 특별히 금제하여 끊게 한 것이다. 그렇다면 아래 삼중도 이미 지분을 닦으니 음계를 처음에 두어 끊게 해야 하지 않는가. 어째서 재가자와 같게 하는가. 어떤 이는 나이가 어려 미혹이 미약하고 음욕의 번뇌가 아직 발하지 않았으나 자비가 없을 수 있으므로 살계를 처음에 둔다고 한다. 또 어떤 이는 작은 학처는 아직 통달하지 못하고 교법이 극제에 이르지 않으므로 현재 금한 것은 재가의 순서를 따라도 허물이 없다고 한다. 지금 세상에서 열반을 취하려 하기 때문이다. 입(立)이 말한다. 비구는 삼계의 귀한 객으로 삼계에 오래 머무는 사람이 아니다. 어찌 단지 머리를 깎고 염색옷을 입고 밥을 먹는 데 뜻이 있겠는가. 본래 뜻은 무상보리를 위해 위로 불도를 구하고 아래로 중생을 교화하는 데 있다. 또 경에서 말한다. 여인과 음행하지 않으면 장래 태옥에 들어가지 않고 연꽃에서 화생한다. 또 『대지도론』에서 하품으로 지계하면 인간에 태어나고, 중품으로 지계하면 천상에 태어나며, 상품으로 지계하면 불도를 얻는다고 하였다. 수(首)의 소에서 말한다. 여러 비구가 수제나자를 꾸짖어 “너는 마땅히 생사의 인을 없애고 생사의 과를 무너뜨리며 출리의 인을 닦아 출리의 과를 증득해야 한다. 이것이 네가 해야 할 일인데 어찌 도리어 부정행을 행하는가”라고 하였다. “인간·비인 등”이라는 것에 대해 입(立)이 묻는다. 이미 육취가 있는데 지금 어째서 세 가지뿐인가. 해석한다. 천과 아수라, 귀신과 지옥은 비인 한 취에 포섭하고 인간과 축생을 합하여 세 가지로 한 것이다. 지금 사계가 세 취를 대상으로 할 때 중죄의 정도가 서로 다르다. 음계는 세 취가 모두 같은 죄이고 경중이 없지만 아래 세 계는 오르내림이 다르다. 아래 「방궤」에서 밝힌다. “과보를 기준으로 하면 남녀와 이형”이라는 것은 남녀의 몸이 모두 과보로 받은 형체라는 뜻이다. “처소를 기준으로 하면 여인은 세 도”라는 것은 『갈마소』에 따른다. 묻는다. 살계와 도계는 경계에 따라 각각 하나의 계인데, 어째서 음계에서는 세 경계를 나누는가. 답한다. 경계에 따라 음행할 때마다 모두 염착이 있기 때문이다. 그렇다면 죽음에는 네 처소가 있으니 한 몸에 네 살계를 세워야 하지 않는가. 답한다. 그럴 수 없다. 한 처소를 죽이면 모든 근이 함께 죽는다. 그러나 음행의 한 처소를 범한다고 나머지 경계가 함께 무너지는 것은 아니다. 그러므로 네 죽음은 한 계이고 한 음행은 세 범으로 나뉜다.</w:t>
      </w:r>
    </w:p>
    <w:p>
      <w:pPr>
        <w:pStyle w:val="EditorialNote"/>
      </w:pPr>
      <w:r>
        <w:t>교감·번역 메모 | 「錦[1][(十/?)*(色-巴+日)]矛」의 조합자는 판독이 확실하지 않아 원문을 보존하고 비단으로 감싼 창의 비유라는 문맥만 번역함.</w:t>
      </w:r>
    </w:p>
    <w:p>
      <w:pPr>
        <w:pStyle w:val="Heading2"/>
      </w:pPr>
      <w:r>
        <w:t>문단 1279  ·  [0817c14]</w:t>
      </w:r>
    </w:p>
    <w:p>
      <w:pPr/>
      <w:r>
        <w:rPr>
          <w:b/>
        </w:rPr>
        <w:t>원문</w:t>
      </w:r>
    </w:p>
    <w:p>
      <w:pPr>
        <w:pStyle w:val="SourceText"/>
      </w:pPr>
      <w:r>
        <w:t>[0817c14] 莫問心懷想疑者。立明。婬戒不開想疑。但是正道。縱作非道想疑皆犯夷也。</w:t>
      </w:r>
    </w:p>
    <w:p>
      <w:pPr/>
      <w:r>
        <w:rPr>
          <w:b/>
        </w:rPr>
        <w:t>한국어 번역</w:t>
      </w:r>
    </w:p>
    <w:p>
      <w:pPr>
        <w:pStyle w:val="TranslationText"/>
      </w:pPr>
      <w:r>
        <w:t>“마음에 상·의를 품었는지는 묻지 않는다”는 것에 대해 입(立)이 밝힌다. 음계는 상·의를 열어주지 않는다. 다만 정도를 대상으로 하면 비록 비도라고 생각하거나 의심해도 모두 바라이를 범한다.</w:t>
      </w:r>
    </w:p>
    <w:p>
      <w:pPr>
        <w:pStyle w:val="Heading2"/>
      </w:pPr>
      <w:r>
        <w:t>문단 1280  ·  [0817c16]</w:t>
      </w:r>
    </w:p>
    <w:p>
      <w:pPr/>
      <w:r>
        <w:rPr>
          <w:b/>
        </w:rPr>
        <w:t>원문</w:t>
      </w:r>
    </w:p>
    <w:p>
      <w:pPr>
        <w:pStyle w:val="SourceText"/>
      </w:pPr>
      <w:r>
        <w:t>[0817c16] 及論問犯犯皆結正者。濟云。謂曾有人來。問鈔主我作如此心。戲笑而作為犯。以不細細窮覈皆已階犯位。謂此過相易識故曰也。言犯皆結正者。謂結大重也。夷非方便之罪故曰正也。有笑駈出者。案見論文。解婬戒犯相分齊竟。乃云法師曰。引行不淨法。何以故此惡不善語。諸長老聞說此不淨行。慎勿驚恠。是沙門慚愧心。應至心於佛。何以故如來為慈愍我等。佛如世間中王。離諸愛欲。得清淨處。為怜愍我等輩。為結戒故。說此惡言。若人如是。觀看如來功德。便無嫌心。若佛不說此事。我等云何得知波羅夷罪。偷蘭突吉羅。若法師。為人講。聽者說者。以扇遮面。慎勿露齒笑。有笑駈出。何以故。佛怜愍眾生。金口所說。汝應生慚愧心而聽。何以生笑。有斯緣故。所以駈出。上明犯境義竟。</w:t>
      </w:r>
    </w:p>
    <w:p>
      <w:pPr/>
      <w:r>
        <w:rPr>
          <w:b/>
        </w:rPr>
        <w:t>한국어 번역</w:t>
      </w:r>
    </w:p>
    <w:p>
      <w:pPr>
        <w:pStyle w:val="TranslationText"/>
      </w:pPr>
      <w:r>
        <w:t>“논하여 범했는지 물으면 범한 것은 모두 정죄를 맺는다”는 것은, 제(濟)가 말한다. 일찍이 어떤 사람이 와서 『행사초』의 저자에게 “제가 이런 마음으로 장난삼아 웃으며 행했는데 범한 것입니까”라고 물었다. 세세히 따져보지 않아도 모두 이미 범죄의 자리에 들어갔으니 이 과상은 알기 쉽다는 뜻이다. “범한 것은 모두 정죄를 맺는다”는 것은 큰 중죄를 맺는 것이다. 바라이는 방편죄가 아니므로 정죄라 한다. “웃으면 쫓아낸다”는 것은 『선견론』의 문장을 살펴보면 음계의 범상 분제를 해석한 뒤 곧 법사가 말한다. “부정행을 인용하여 말한다.” “어째서인가? 이는 악하고 불선한 말이다. 장로들은 이 부정행을 설하는 것을 듣더라도 삼가 놀라거나 괴이하게 여기지 말라. 사문은 참괴하는 마음으로 부처님께 지극한 마음을 내야 한다. 어째서인가? 여래께서 우리를 자비롭게 여기시기 때문이다. 부처님은 세간의 왕과 같아서 모든 애욕을 떠나 청정한 곳을 얻으셨고, 우리 무리를 가엾게 여겨 계를 맺기 위해 이 악한 말을 설하셨다. 사람이 이와 같이, 여래의 공덕을 관찰하면 싫어하는 마음이 없어진다. 부처님이 이 일을 말씀하지 않으셨다면 우리가 어떻게 바라이죄·투란차·길라를 알 수 있겠는가. 법사가 사람을 위해 강설할 때 듣는 사람과 말하는 사람은 부채로 얼굴을 가리고 삼가 이를 드러내 웃지 말아야 한다. 웃는 자가 있으면 쫓아낸다. 어째서인가. 부처님은 중생을 불쌍히 여기시어 금구로 말씀하셨으니 너는 참괴심을 내어 들어야 한다. 어찌 웃겠는가. 이런 인연이 있으므로 쫓아낸다. 이상으로 범경의 뜻을 밝혔다.</w:t>
      </w:r>
    </w:p>
    <w:p>
      <w:pPr>
        <w:pStyle w:val="Heading2"/>
      </w:pPr>
      <w:r>
        <w:t>문단 1281  ·  [0818a06]</w:t>
      </w:r>
    </w:p>
    <w:p>
      <w:pPr/>
      <w:r>
        <w:rPr>
          <w:b/>
        </w:rPr>
        <w:t>원문</w:t>
      </w:r>
    </w:p>
    <w:p>
      <w:pPr>
        <w:pStyle w:val="SourceText"/>
      </w:pPr>
      <w:r>
        <w:t>[0818a06] 一自有婬心向前境乃至大重等者。以波羅夷罪。名為斷頭。故言大重也。具四緣成犯。如文可見。心疏對此。明闕緣義。一闕初緣。非道道想及疑得二蘭。闕境還立。是正境界。闕第二緣無染心者。則無有犯。謂入無記昏睡無心及明觀故也。闕第三緣未起方便。威儀不破。犯吉羅。若動身相。則有遠近二方便可解。闕第四緣未與境合。有二偷蘭。從破威儀吉。至對境來犯輕蘭。從境交對毛分未侵便止心者。得重蘭。</w:t>
      </w:r>
    </w:p>
    <w:p>
      <w:pPr/>
      <w:r>
        <w:rPr>
          <w:b/>
        </w:rPr>
        <w:t>한국어 번역</w:t>
      </w:r>
    </w:p>
    <w:p>
      <w:pPr>
        <w:pStyle w:val="TranslationText"/>
      </w:pPr>
      <w:r>
        <w:t>“첫째, 자신에게 음심이 있어 앞 경계를 향하여, 나아가 대중죄에 이른다”는 것은 바라이죄를 단두라고 하기 때문에 대중죄라 한 것이다. 네 연을 갖추어 범죄가 성립하는 것은 문장에서 볼 수 있다. 『심소』에서는 이에 대하여 결연의 뜻을 밝힌다. 첫째 연이 빠지면 정경이 아닌 것을 정도라고 생각하거나 의심하여 두 투란차를 얻는다. 경계가 빠졌어도 상정은 정경으로 세운다. 둘째 연인 염심이 없으면 범죄가 없다. 무기의 혼침·수면·무심이나 밝은 관찰에 든 경우이다. 셋째 연이 빠져 아직 방편을 일으키지 않고 위의가 깨지지 않았으면 길라를 범한다. 몸을 움직이는 상이 있으면 원·근 두 방편이 있음을 알 수 있다. 넷째 연이 빠져 아직 경계와 합하지 않았으면 경·중 두 투란차가 있다. 위의를 깨뜨리는 길라에서 경계를 마주해 오는 단계까지는 경투란차이고, 경계가 서로 닿아 털끝만큼도 침입하지 않은 데서 마음을 그치면 중투란차이다.</w:t>
      </w:r>
    </w:p>
    <w:p>
      <w:pPr>
        <w:pStyle w:val="Heading2"/>
      </w:pPr>
      <w:r>
        <w:t>문단 1282  ·  [0818a14]</w:t>
      </w:r>
    </w:p>
    <w:p>
      <w:pPr/>
      <w:r>
        <w:rPr>
          <w:b/>
        </w:rPr>
        <w:t>원문</w:t>
      </w:r>
    </w:p>
    <w:p>
      <w:pPr>
        <w:pStyle w:val="SourceText"/>
      </w:pPr>
      <w:r>
        <w:t>[0818a14] 上釋自有婬心義竟。已下明怨逼也。或將至前境者。謂被女人逼也。或就其身者。謂被男子逼己身也。一是正境不問自他者。深云自將正境。入他正道亦犯。他將正境入已。二正道亦犯。故曰不問自他。又或可云不問自他者。應是不問自造自境。如弱脊等。是及自造他境亦犯也。</w:t>
      </w:r>
    </w:p>
    <w:p>
      <w:pPr/>
      <w:r>
        <w:rPr>
          <w:b/>
        </w:rPr>
        <w:t>한국어 번역</w:t>
      </w:r>
    </w:p>
    <w:p>
      <w:pPr>
        <w:pStyle w:val="TranslationText"/>
      </w:pPr>
      <w:r>
        <w:t>이상으로 자신에게 음심이 있는 뜻을 해석해 마쳤다. 이하에서는 원수에게 강제로 핍박받는 경우를 밝힌다. “혹 앞 경계로 끌려간다”는 것은 여인에게 핍박받는 것이고, “혹 그 몸에 나아간다”는 것은 남자에게 자기 몸이 핍박받는 것이다. “첫째, 정경이면 자신과 남을 묻지 않는다”는 것은, 심(深)이 말한다. 자기의 정도를 남의 정도에 넣어도 범하고, 남이 정도를 자기의 정도에 넣어도 범하므로 자신과 남을 묻지 않는다고 한다. 또 ‘자기와 남을 묻지 않는다’는 것은 자기 몸으로 자기 경계를 만드는 경우, 예컨대 허리가 약해 스스로 행하는 것과, 자기 몸으로 남의 경계를 만드는 경우도 모두 범한다는 뜻일 수 있다.</w:t>
      </w:r>
    </w:p>
    <w:p>
      <w:pPr>
        <w:pStyle w:val="Heading2"/>
      </w:pPr>
      <w:r>
        <w:t>문단 1283  ·  [0818a20]</w:t>
      </w:r>
    </w:p>
    <w:p>
      <w:pPr/>
      <w:r>
        <w:rPr>
          <w:b/>
        </w:rPr>
        <w:t>원문</w:t>
      </w:r>
    </w:p>
    <w:p>
      <w:pPr>
        <w:pStyle w:val="SourceText"/>
      </w:pPr>
      <w:r>
        <w:t>[0818a20] 五分若刺者是戲偷蘭者。撿五分時有比丘。以男根刺他比丘口中。後俱生疑問佛。佛言。若刺者。戲偷蘭。非戲者夷。受者俱戲偷蘭。非戲俱重。</w:t>
      </w:r>
    </w:p>
    <w:p>
      <w:pPr/>
      <w:r>
        <w:rPr>
          <w:b/>
        </w:rPr>
        <w:t>한국어 번역</w:t>
      </w:r>
    </w:p>
    <w:p>
      <w:pPr>
        <w:pStyle w:val="TranslationText"/>
      </w:pPr>
      <w:r>
        <w:t>“『오분율』에서 찌르는 자가 장난이면 투란차이다”라는 것은 『오분율』을 살펴보면 어떤 비구가 남근으로 다른 비구의 입을 찌르고 뒤에 둘 다 의심하여 부처님께 물었는데, 부처님이 “찌른 자가 장난이면 투란차이고 장난이 아니면 바라이이다”라고 하신 것이다. 받는 자도 둘이 함께 장난이면 투란차이고 장난이 아니면 둘 다 중죄이다.</w:t>
      </w:r>
    </w:p>
    <w:p>
      <w:pPr>
        <w:pStyle w:val="Heading2"/>
      </w:pPr>
      <w:r>
        <w:t>문단 1284  ·  [0818a23]</w:t>
      </w:r>
    </w:p>
    <w:p>
      <w:pPr/>
      <w:r>
        <w:rPr>
          <w:b/>
        </w:rPr>
        <w:t>원문</w:t>
      </w:r>
    </w:p>
    <w:p>
      <w:pPr>
        <w:pStyle w:val="SourceText"/>
      </w:pPr>
      <w:r>
        <w:t>[0818a23] 初入覺樂犯重者。此明若比丘自造他境。不論受樂不受樂。俱入如毛頭結重。今言覺樂者。據怨逼故也既有三時。便六句皆犯。初一句始入已樂。出時樂。三時俱樂夷。第二始入樂。入已樂。出時不樂。第三始入樂。入已不樂。出時樂。第四始入樂。入已不樂。出時不樂。第五始入不樂。入已樂。出時樂。第六句始入不樂。入已不樂。出時樂。六句皆重。乃至褁隔四句亦爾者。一有隔有隔。二有隔無隔。三無隔有隔。四無隔無隔。將前六句。歷此四種褁隔。通該三趣之境。總得四千三百六十八句。謂自造前境。得六百二十四句也。若為怨逼。得三千七百四十四句。先明怨逼句。謂正境有十五種。即人非人畜生三趣。一趣各五。謂人婦。人童女。人二形。人男。人黃門也。非人亦五。謂非人婦。非人童女。非人二形。非人男。非人黃門也。畜生亦五。謂畜生婦。畜童女。二形。男黃門也。此合成十五。且就人婦上。有三瘡門上。有隔等四句。成十二句。一一句上。復有樂等六句。成七十二句。人童女亦七十二。人二形亦七十二。此三个七十二。合成二百一十六也。謂三七二十一。故有二百一十。又二三[1]如六故也。人男黃人門。各二瘡門。合成四瘡門。一一瘡門。亦有隔等四句。四四成十六句。一一句上。亦有樂等六句。合成九十六句。謂樂等六句。歷十六句。十句自得六十。又六六三十六。成九十六也。并前三境。二百一十六句。總成三百一十二句也。非人五境亦三百一十二。畜生五境。亦三百一十二也。三个三百一十二。應是九百三十六句也。即於覺境。睡眠。新死。少分壞。四境上。一一境上。各有九百三十六。合成三千七百四十四句也。自心造境。有六百二十四句者。謂正境。還有十五。同前作之。謂人婦。人童女人二形。此三境。各三瘡門。合九瘡門。一一瘡門。有隔等四句。成三十六句。謂四九三十六也。人男。人黃門二境。合四瘡門。一一瘡門。有隔等四句。成十六句。謂四四十六也。配前三十六。成五十二句也。非人畜生亦各五十二也。三个五十二。成一百五十六也。還對覺境。睡眠新死。少分壞。四境也。一境既有一百五十六句。四境成六百二十四句也。此自造境既非怨逼故無樂等六句。故異前也。合明婬戒。總有四千三百六十八句也。</w:t>
      </w:r>
    </w:p>
    <w:p>
      <w:pPr/>
      <w:r>
        <w:rPr>
          <w:b/>
        </w:rPr>
        <w:t>한국어 번역</w:t>
      </w:r>
    </w:p>
    <w:p>
      <w:pPr>
        <w:pStyle w:val="TranslationText"/>
      </w:pPr>
      <w:r>
        <w:t>“처음 들어갈 때 즐거움을 느끼면 중죄를 범한다”는 것은 비구가 스스로 남의 경계에 행하는 경우 수락의 즐거움이 있든 없든 털끝만큼 들어가면 모두 중죄를 맺는다는 뜻이다. 지금 즐거움을 느낀다고 한 것은 원수에게 핍박받는 경우를 기준으로 한 것이다. 이미 세 때가 있으므로 여섯 구절이 되어 모두 범한다. 첫째 구절은 처음 들어갈 때 즐겁고, 들어간 뒤에도 즐겁고, 나올 때도 즐거운 것이다. 세 때 모두 즐거우면 바라이이다. 둘째는 처음 들어갈 때 즐겁고 들어간 뒤에도 즐거우나 나올 때는 즐겁지 않은 것이다. 셋째는 처음 들어갈 때 즐겁고 들어간 뒤에는 즐겁지 않으나 나올 때 즐거운 것이다. 넷째는 처음 들어갈 때 즐겁고 들어간 뒤 즐겁지 않으며 나올 때도 즐겁지 않은 것이다. 다섯째는 처음 들어갈 때 즐겁지 않으나 들어간 뒤 즐겁고 나올 때도 즐거운 것이다. 여섯째는 처음 들어갈 때 즐겁지 않고 들어간 뒤에도 즐겁지 않으나 나올 때 즐거운 것이다. 여섯 구절은 모두 중죄이다. 나아가 감싸거나 막힌 경우의 네 구절도 또한 그러하다. 첫째, 양쪽에 막힘이 있는 경우이다. 둘째, 한쪽은 막히고 한쪽은 막히지 않은 경우이다. 셋째, 한쪽은 막히지 않고 한쪽은 막힌 경우이다. 넷째, 양쪽 모두 막힘이 없는 경우이다. 앞의 여섯 구절을 이 네 가지 포격에 적용하고 다시 삼취의 경계에 두루 적용하면 모두 사천삼백육십팔 구절이 된다. 스스로 앞 경계에 행하는 경우는 육백이십사 구절이다. 원수에게 핍박받는 경우는 삼천칠백사십사 구절이다. 먼저 원수에게 핍박받는 구절을 밝힌다. 정경은 열다섯 종류이니 인간·비인·축생의 세 취이다. 한 취마다 다섯이 있다. 인간의 부인·동녀·이형·남자·황문이다. 비인도 다섯으로 비인의 부인·동녀·이형·남자· 황문이다. 축생도 다섯으로 축생의 암컷·어린 암컷· 이형·수컷·황문이다. 합하여 열다섯이다. 우선 인간의 부인을 기준으로 하면 세 창문에 유격 등의 네 구절이 있어 열두 구절이 된다. 각 구절마다 다시 즐거움 등의 여섯 구절이 있어 칠십이 구절이다. 인간 동녀도 칠십이, 인간 이형도 칠십이이므로 세 칠십이를 합하면 이백십육이다. 곧 3×72=216이다. 인간 남자와 인간 황문은 각각 두 창문이 있어 합하면 네 창문이다. 각 창문마다 유격 등의 네 구절이 있다. 4×4=16구절이 된다. 각 구절마다 다시 즐거움 등의 여섯 구절이 있어 합하면 구십육 구절이다. 곧 여섯 구절을 열여섯 구절에 적용한 것이다. 열 구절이면 육십이 되고 다시 6×6=36을 더하여 구십육이 된다. 여기에 앞의 세 경계의 이백십육 구절을 합하면 모두 삼백십이 구절이다. 비인의 다섯 경계도 삼백십이, 축생의 다섯 경계도 삼백십이이다. 세 삼백십이를 합하면 구백삼십육 구절이다. 이를 다시 각성 상태·수면·갓 죽은 상태·일부분이 무너진 상태의 네 경계에 적용한다. 각 경계마다 구백삼십육이 있으므로 합하면 삼천칠백사십사 구절이다. 자기 마음으로 경계에 행할 때 육백이십사 구절이라는 것은 정경에 역시 열다섯이 있기 때문이다. 앞과 같이 계산한다. 인간의 부인·동녀·이형 세 경계는 각각 세 창문이 있어 합하여 아홉 창문이다. 각 창문마다 유격 등의 네 구절이 있어 삼십육 구절이다. 곧 4×9=36이다. 인간 남자와 인간 황문의 두 경계는 합하여 네 창문이다. 각 창문마다 유격 등의 네 구절이 있어 십육 구절이다. 앞의 삼십육과 합하면 오십이 구절이다. 비인과 축생도 각각 오십이이다. 세 오십이를 합하면 백오십육이다. 이를 다시 각성 상태·수면·갓 죽음·일부분이 무너짐의 네 경계에 적용한다. 한 경계에 백오십육 구절이 있으므로, 네 경계에는 육백이십사 구절이 된다. 이는 스스로 경계에 행하는 것이므로 원수의 핍박이 아니어서 즐거움 등의 여섯 구절은 없다. 그러므로 앞과 다르다. 음계 전체를 합하면 모두 사천삼백육십팔 구절이다.</w:t>
      </w:r>
    </w:p>
    <w:p>
      <w:pPr>
        <w:pStyle w:val="Heading2"/>
      </w:pPr>
      <w:r>
        <w:t>문단 1285  ·  [0818c12]</w:t>
      </w:r>
    </w:p>
    <w:p>
      <w:pPr/>
      <w:r>
        <w:rPr>
          <w:b/>
        </w:rPr>
        <w:t>원문</w:t>
      </w:r>
    </w:p>
    <w:p>
      <w:pPr>
        <w:pStyle w:val="SourceText"/>
      </w:pPr>
      <w:r>
        <w:t>[0818c12] 能教犯蘭不作吉羅者。謂受樂在己。教者但蘭。若雖教他。他若不作能教但吉。殺盜二戒。能教所教俱夷。妄則不定。教稱己聖。希招利養。能教犯重。直教前人自稱被聖應得蘭也。注云乃至下篇等者。從夷至吉越却三篇。故云乃至。上來釋第二犯境義竟。已下第三明不犯法也。</w:t>
      </w:r>
    </w:p>
    <w:p>
      <w:pPr/>
      <w:r>
        <w:rPr>
          <w:b/>
        </w:rPr>
        <w:t>한국어 번역</w:t>
      </w:r>
    </w:p>
    <w:p>
      <w:pPr>
        <w:pStyle w:val="TranslationText"/>
      </w:pPr>
      <w:r>
        <w:t>“가르친 자는 투란차를 범하고 행하지 않으면 길라이다”는 것은 즐거움을 받는 것은 자기에게 있으므로 가르친 사람은 다만 투란차라는 뜻이다. 비록 남에게 가르쳤더라도 상대가 행하지 않으면 가르친 자는 길라뿐이다. 살·도 두 계에서는 가르친 자와 행한 자가 모두 바라이이고, 망어는 일정하지 않다. 자기가 성인이라고 칭하도록 가르쳐 이양을 바라면 가르친 자도 중죄를 범하고, 단지 앞사람에게 스스로 성인이라 칭하게 한 경우에는 투란차를 얻는다. 주에서 “나아가 아래 편”이라고 한 것은 바라이에서 길라까지 가운데 세 편을 건너뛰므로 ‘나아가’라고 한 것이다. 이상으로 둘째 범경의 뜻을 해석해 마쳤다. 이하 셋째로 불범법을 밝힌다.</w:t>
      </w:r>
    </w:p>
    <w:p>
      <w:pPr>
        <w:pStyle w:val="Heading2"/>
      </w:pPr>
      <w:r>
        <w:t>문단 1286  ·  [0818c18]</w:t>
      </w:r>
    </w:p>
    <w:p>
      <w:pPr/>
      <w:r>
        <w:rPr>
          <w:b/>
        </w:rPr>
        <w:t>원문</w:t>
      </w:r>
    </w:p>
    <w:p>
      <w:pPr>
        <w:pStyle w:val="SourceText"/>
      </w:pPr>
      <w:r>
        <w:t>[0818c18] 盜戒第二　就防三毒中。前戒防內貪。此戒防外貪。然亦通嗔痴。如盜怨物。是嗔心成。及燒埋壞色等。本非潤已。不得成貪。又如盜下姓物。是名從痴。謂俗人外道。計梵天。為父母。以劫初時。四姓人民。皆從梵天生也。婆羅門種。從梵王口生。剎帝利種從梵王齊生。毗舍從膝生。首陀從脚跟生。故將婆羅門為大姓。亦有將剎利為大。據實婆羅門大。以劫初時。梵天散諸珍寶。以布世間。與我四姓受用。後時首陀等。各自分取將去。據其根本。皆屬我物。今取本物。何有盜罪。此是邪見痴計也。先明制意。資財形命之大。非此不濟人情保重。戀著處深。出家之士。理須捨己所珍。以濟於物。今反侵奪。以自壅己。自惱惱他。過中之甚。是以聖制。釋名者心疏。問盜劫偷竊。不與取等。無非損財。所以此戒。標盜名者。一解云。不可具頒。故且標盜。又解。餘三名濫。故不得題。如言非理損財。名之為盜。公白強奪。名之為劫。私竊而取。畏主覺知。名之為偷。物主不捨。名不與取。然則偷之與劫。名局義乖。不與取者。雖是名通。然於義則。有非盜之濫。何者是也。應作四句。初與取不是盜可知。二與取是盜。如儉時貪心受二餅也。三不與取是盜可知。四不與取非盜。如親厚意取輙用等是也。今言盜者。義則收盡。該通彼此。但是非理。損財則名為盜。故言盜也。首疏云。若劫與偷。名各是局。義不相攝。今言盜者。但非理損財。無有非盜之濫。故就通以標名。故云盜戒。盜是所防之過。戒是能防之行。能所通舉。故曰戒盜。</w:t>
      </w:r>
    </w:p>
    <w:p>
      <w:pPr/>
      <w:r>
        <w:rPr>
          <w:b/>
        </w:rPr>
        <w:t>한국어 번역</w:t>
      </w:r>
    </w:p>
    <w:p>
      <w:pPr>
        <w:pStyle w:val="TranslationText"/>
      </w:pPr>
      <w:r>
        <w:t>“도계 제이.” 삼독을 막는 가운데 앞 계는 안의 탐을 막고 이 계는 밖의 탐을 막는다. 그러나 진·치에도 통한다. 원수의 물건을 훔치는 것은 진심으로 성립하고, 불태우거나 묻거나 색을 훼손하는 것 등은 본래 자기에게 이익을 주려는 것이 아니므로 탐에 해당하지 않는다. 또 낮은 성씨의 물건을 훔치는 것은 치에서 나온다고 한다. 재가자 외도가 범천을 부모로 생각하는 것과 같다. 겁초에 네 성의 사람들이 모두 범천에게서 태어났다고 하여 바라문은 범왕의 입에서, 찰제리는 배꼽에서, 비사는 무릎에서, 수다는 발꿈치에서 태어났다고 한다. 그러므로 바라문을 큰 성씨라 하고, 혹 찰리를 큰 성씨라 하기도 하지만 실제로는 바라문이 크다. 겁초에 범천이 여러 진귀한 보배를 흩어 세간에 놓고 우리 네 성씨에게 쓰게 했는데, 뒤에 수다 등이 각각 나누어 가져갔으니 근본을 기준으로 하면 모두 내 물건이다. 이제 본래의 물건을 취하는데 무슨 도죄가 있겠는가 하는 것이 사견과 치의 집착이다. 먼저 제정의 뜻을 밝힌다. 재물은 형명에 매우 중요한 것으로 이것이 없으면 사람의 생활이 이루어지지 않는다. 사람의 정은 이를 중요하게 지키고 깊이 애착한다. 출가한 사람은 이치상 자기가 아끼는 것을 버려 남을 구제해야 하는데 이제 도리어 침탈하여 자기에게 막아 두니, 스스로 괴롭고 남도 괴롭게 한다. 허물 가운데 매우 심하므로 성인이 제정하였다. 이름의 해석은 『심소』에 있다. 묻는다. 도둑질·강탈·몰래 훔침·주지 않은 것을 취함 등이 모두 재물을 손상하는 것인데, 어째서 이 계는 ‘도’라는 이름을 표방하는가. 한 해석은 모두 이름을 열거할 수 없어 우선 ‘도’만 표방했다고 한다. 또 다른 해석은 나머지 세 이름에는 혼동이 있으므로 제목으로 삼지 못한다고 한다. 이치에 맞지 않게 재물을 손상하는 것을 도라 하고, 공개적으로 강제로 빼앗는 것을 겁이라 하며, 사사로이 몰래 취하면서 주인이 알까 두려워하는 것을 투라 하고, 물건 주인이 버리지 않은 것을 불여취라 한다. 그러나 투와 겁은 이름이 국한되고 뜻이 서로 어긋나며, 불여취는 이름은 통하지만 뜻에서는 도둑질이 아닌 것까지 섞인다. 어떻게 그러한가. 네 구절을 지을 수 있다. 첫째, 주어서 취한 것이지만 도둑질이 아닌 것은 알 수 있다. 둘째, 주어서 취했지만 도둑질인 경우는 기근 때 탐심으로 두 개의 떡을 받는 것과 같다. 셋째, 주지 않았는데 취하여 도둑질인 것은 알 수 있다. 넷째, 주지 않았는데 취했지만 도둑질이 아닌 것은 친후한 뜻을 믿고 마음대로 취해 쓰는 경우와 같다. 지금 ‘도’라 한 것은 뜻으로 모두 포섭하여 피차를 두루 아우르며, 다만 이치에 맞지 않게 재물을 손상하면 도라 하기 때문이다. 수(首)의 소에서 말한다. 겁과 투는 이름이 각각 국한되어 뜻이 서로 포섭하지 못하지만 지금 도라고 한 것은 비리로 재물을 손상하는 것 전체를 뜻하여 도가 아닌 것이 섞이지 않는다. 그러므로 통칭을 취해 이름을 세워 도계라 한다. 도는 막아야 할 허물이고 계는 능히 막는 행이니 능과 소를 함께 들어 계도라 한다.</w:t>
      </w:r>
    </w:p>
    <w:p>
      <w:pPr>
        <w:pStyle w:val="Heading2"/>
      </w:pPr>
      <w:r>
        <w:t>문단 1287  ·  [0819a19]</w:t>
      </w:r>
    </w:p>
    <w:p>
      <w:pPr/>
      <w:r>
        <w:rPr>
          <w:b/>
        </w:rPr>
        <w:t>원문</w:t>
      </w:r>
    </w:p>
    <w:p>
      <w:pPr>
        <w:pStyle w:val="SourceText"/>
      </w:pPr>
      <w:r>
        <w:t>[0819a19] 性戒含輕重也者。立謂。此篇四重之戒。是性重戒。若下諸篇。所有性戒。如殺畜盜物等。如此種類。亦名性戒。則是輕也。然輕重雖異。性義是同。故重性戒之中。含輕重也。據理遮戒豈無輕重。今文對性戒而明。故且略不明遮戒之輕重也。如第二篇二房。是重遮也。三十。九十。眾學中遮名輕也。又解。然此四戒是性戒。但此戒中。則有想疑非畜之別。故言含輕重也。若如前婬戒。則三趣齊重。想疑亦重。下之二戒。各有昇降。就此因明四戒。約三趣犯之輕重。初則三趣俱夷。盜妄二戒。非畜蘭吉。殺戒非。蘭畜提。婬三趣同者。良以荒情內逸。垢心厚重。不問境之美惡。但是正道。適暢不殊。故制同犯。又不就損境而制。不論趣之優劣。何以知然。死屍犯故。但婬是生死根源。故偏制割。下之盜戒。人重餘輕。所以然者。良由人趣。善因所招。生處殊勝。知解者多。於此財物。戀著情重。乃至盜奪。守護亦強。能令失者懷惱增苦。故制極重。非畜異此。故得輕𠎝。問地居諸天報勝解多。何不同重。答天雖報勝。趣別路遙。盜之義希。又復於物。戀著情微。損惱不重。又復天物。於人無用。智論云。四天王衣重二兩。忉利天衣重一兩。夜摩天衣十八銖。兜率天十二銖。化樂天六銖。他化自天三銖。色界天衣無重相。(述曰)既全輕薄故。於人無用也。又於財物。無我所心。故十律云。盜三天物重。此方人物輕。故知約我所心也。殺戒人重餘趣輕者。人是道器。善因所感。今若殺者。損害道器故重。餘趣報果。形非道器故輕。天報雖勝。以無木叉。即非道器。又殺之義希故蘭。問趣別義希。殺天輕者。共天行非。何故同重。答天趣雖別。愛染無殊。不簡境之美惡。容有下就為之義。數踰之殺盜故重。妄語人重餘輕者。凡論妄語。虗稱己德。顯名招利。故欺罔同類。義多奉供。故所以重。餘趣不爾故輕(餘如戒疏云云)。六塵者。色聲香味等六也。</w:t>
      </w:r>
    </w:p>
    <w:p>
      <w:pPr/>
      <w:r>
        <w:rPr>
          <w:b/>
        </w:rPr>
        <w:t>한국어 번역</w:t>
      </w:r>
    </w:p>
    <w:p>
      <w:pPr>
        <w:pStyle w:val="TranslationText"/>
      </w:pPr>
      <w:r>
        <w:t>“성계가 경중을 포함한다”는 것에 대해 입(立)이 말한다. 이 편의 사중계는 성중계이고, 아래 여러 편의 성계, 예컨대 축생을 죽이거나 물건을 훔치는 것 등도 성계라 한다. 이런 종류는 가볍다. 경중은 비록 다르지만 성계라는 뜻은 같으므로 중한 성계 가운데 가볍고 무거운 것을 포함한다고 한다. 이치상 차계에도 어찌 경중이 없겠는가. 지금은 성계와 대조하여 밝히므로 차계의 경중은 잠시 생략한다. 예컨대 둘째 편의 두 방사계는 중한 차계이고, 삼십, 구십, 중학 가운데 차계는 가볍다. 또 이 사계는 성계인데 이 계 안에 상·의와 비인·축생의 차이가 있으므로 경중을 포함한다고 해석하기도 한다. 앞의 음계는 세 취가 모두 중하고 상·의도 중하다. 아래 두 계는 각각 오르내림이 있다. 사계 가운데 삼취에 대한 범죄의 경중을 밝히면, 첫째 음계는 삼취가 모두 바라이이고, 도계와 망어계는 비인에서는 투란차, 축생에서는 길라이다. 살계는 비인에서는 투란차, 축생에서는 바일제이다. 음계가 삼취에서 동일한 것은 음정이 안으로 방일하고 더러운 마음이 두터워 정경이기만 하면 아름답고 추한 것을 가리지 않고 쾌락이 다르지 않기 때문이다. 그러므로 같은 범죄로 제정하였다. 또 경계를 손상하는 것을 기준으로 제정한 것이 아니어서 취의 우열을 논하지 않는다. 어떻게 아는가. 시신에 대해서도 범하기 때문이다. 다만 음행은 생사의 근원이므로 특별히 끊도록 제정하였다. 다음 도계는 인간에 대해서는 중하고 나머지는 가볍다. 그 까닭은 인간취는 선한 인으로 얻은 것이어서 태어난 처소가 뛰어나고 지해가 많은데, 그 재물에 대한 애착이 깊고 도둑맞을 때의 수호도 강하기 때문이다. 재물을 잃은 사람으로 하여금 괴로움을 품고 고통을 더하게 하므로 극중으로 제정하였다. 비인과 축생은 이와 다르므로 가벼운 허물을 얻는다. 묻는다. 땅에 사는 여러 천신은 과보가 뛰어나고 지해도 많은데 어째서 동일하게 중죄로 하지 않는가. 답한다. 천상은 비록 과보가 뛰어나도 취가 다르고 길이 멀어 도둑질할 일이 드물다. 또 물건에 대한 애착도 가벼워 손상과 괴로움이 중하지 않다. 더구나 천상의 물건은 인간에게 쓸모가 없다. 『대지도론』에서 말한다. 사천왕천의 옷은 두 냥, 도리천의 옷은 한 냥, 야마천의 옷은 열여덟 수, 도솔천은 열두 수, 화락천은 여섯 수, 타화자재천은 세 수이며 색계천의 옷은 무게라는 상이 없다. 논술하면, 모두 매우 가볍고 얇으므로 인간에게 쓸모가 없다. 또 재물에 ‘내 것’이라는 마음이 없기 때문이다. 그러므로 『십송률』에서 세 천상의 물건을 훔치면 중하고 이곳 인간의 물건은 가볍다고 하였으니, ‘내 것’이라는 마음을 기준으로 함을 알 수 있다. 살계에서 인간이 중하고 나머지 취가 가벼운 것은 인간이 도기이고 선한 인으로 감득되었기 때문이다. 지금 죽이면 도기를 손상하므로 중하다. 나머지 취의 과보 형체는 도기가 아니므로 가볍다. 천상의 과보가 비록 뛰어나도 목차가 없으므로 도기가 아니며, 또한 천인을 죽이는 일은 드물기 때문에 투란차이다. 묻는다. 취가 다르고 그런 일이 드물어 천인을 죽이는 것은 가볍다면, 천인과 함께 비법을 행하는 것은 어째서 동일하게 중한가. 답한다. 천상취는 비록 다르지만 애염은 다르지 않고 경계의 미추를 가리지 않으며 아래로 내려와 행할 수 있기 때문에, 살·도보다 자주 범하므로 중하다. 망어계에서 인간이 중하고 나머지가 가벼운 것은, 대체로 망어란 허망하게 자기의 덕을 칭하여 명성을 드러내고 이양을 부르려는 것이므로 같은 부류를 속이는 경우 공양하는 일이 많아 중하다. 나머지 취는 그렇지 않으므로 가볍다. 나머지는 『계소』와 같다. “육진”은 색·성·향·미 등 여섯 가지이다.</w:t>
      </w:r>
    </w:p>
    <w:p>
      <w:pPr>
        <w:pStyle w:val="EditorialNote"/>
      </w:pPr>
      <w:r>
        <w:t>교감·번역 메모 | 「輕𠎝」의 「𠎝」은 희귀자/이체자로, 문맥상 가벼운 허물·죄를 뜻하는 것으로 번역하되 원문 자형을 보존함.</w:t>
      </w:r>
    </w:p>
    <w:p>
      <w:pPr>
        <w:pStyle w:val="Heading2"/>
      </w:pPr>
      <w:r>
        <w:t>문단 1288  ·  [0819c02]</w:t>
      </w:r>
    </w:p>
    <w:p>
      <w:pPr/>
      <w:r>
        <w:rPr>
          <w:b/>
        </w:rPr>
        <w:t>원문</w:t>
      </w:r>
    </w:p>
    <w:p>
      <w:pPr>
        <w:pStyle w:val="SourceText"/>
      </w:pPr>
      <w:r>
        <w:t>[0819c02] 言六大者。地水火風空識也。至下當廣明之。而前非盜境並不結犯等者。立謂。己物及無主物盜全無罪。名為非罪境也。故戒心疏云。自盜不成。以無他境故。自惱則成。慳自物保自故。自施不成。施自貪增自故。可以例知。</w:t>
      </w:r>
    </w:p>
    <w:p>
      <w:pPr/>
      <w:r>
        <w:rPr>
          <w:b/>
        </w:rPr>
        <w:t>한국어 번역</w:t>
      </w:r>
    </w:p>
    <w:p>
      <w:pPr>
        <w:pStyle w:val="TranslationText"/>
      </w:pPr>
      <w:r>
        <w:t>“육대”는 지·수·화·풍·공·식이다. 아래에서 자세히 밝힌다. “앞의 비도경에는 모두 범죄를 맺지 않는다”는 것에 대해 입(立)이 말한다. 자기 물건과 무주물을 훔치는 것은 전혀 죄가 없다. 이를 비죄경이라 한다. 그러므로 『계심소』에서 “자기 것을 훔치는 것은 남의 경계가 아니므로 성립하지 않는다. 스스로를 괴롭히는 것은 성립한다. 자기 물건을 아끼는 것은 자기를 보호하기 때문이고, 자기에게 보시하는 것은 성립하지 않는다. 자기에 대한 탐을 더하기 때문이다”라고 한다. 이에 준하여 알 수 있다.</w:t>
      </w:r>
    </w:p>
    <w:p>
      <w:pPr>
        <w:pStyle w:val="Heading2"/>
      </w:pPr>
      <w:r>
        <w:t>문단 1289  ·  [0819c07]</w:t>
      </w:r>
    </w:p>
    <w:p>
      <w:pPr/>
      <w:r>
        <w:rPr>
          <w:b/>
        </w:rPr>
        <w:t>원문</w:t>
      </w:r>
    </w:p>
    <w:p>
      <w:pPr>
        <w:pStyle w:val="SourceText"/>
      </w:pPr>
      <w:r>
        <w:t>[0819c07] 子作惡事父母遂去等者。案見論中。若人兒落度。父母以水灌頂遣去。後時父母死已。比丘盜如是人物無罪。引據盜其兒無罪也。今鈔准義。引兒既不屬父母。父母死後物不屬兒。其物無主。比丘得取無罪也。濟云。引外國法爾。今此唐國如此之物。即屬於官。不得名為無主也鄠(音戶)。懸往年中。有一老人。唯有一兒。其家臣富。兒每白打輸錢。前後三百餘貫。其父語兒。令休[1]一三恕其罪。猶作不已。即遣奴縛取兒。不對母前罸。恐母慈不能忍。乃將向終南山谷中。繫樹從足至頭。段段切割。既殺之後。乃報婦知。其財物既多。老公死後。官並收取。二國中間者。立有兩解。初云。前王已終。後王未立。其中時節。名二國中間也。又解約地界論之。如昔秦晉二國中間壃界上齊花岳山。晉家據山東秦據山西。中間山有七八許里。兩國不攝是也。</w:t>
      </w:r>
    </w:p>
    <w:p>
      <w:pPr/>
      <w:r>
        <w:rPr>
          <w:b/>
        </w:rPr>
        <w:t>한국어 번역</w:t>
      </w:r>
    </w:p>
    <w:p>
      <w:pPr>
        <w:pStyle w:val="TranslationText"/>
      </w:pPr>
      <w:r>
        <w:t>“자식이 악한 일을 하여 부모가 마침내 내친다”는 것은 『선견론』을 살펴보면 어떤 사람의 자식이 타락하자 부모가 물을 머리에 붓고 내쫓았는데, 뒤에 부모가 죽은 뒤 비구가 그 사람의 물건을 훔쳐도 죄가 없다고 한 것이다. 그 자식의 물건을 훔쳐도 죄가 없다는 근거를 인용한 것이다. 지금 『행사초』는 뜻에 준하여 자식이 이미 부모에게 속하지 않는다면 부모가 죽은 뒤 물건도 자식에게 속하지 않아 무주물이 되므로 비구가 취해도 죄가 없다고 한다. 제(濟)가 말한다. 이는 외국의 법이 그러한 것이다. 지금 당나라에서는 이런 물건이 곧 관에 속하므로 무주물이라 할 수 없다. 호현(鄠縣)에서 지난 해 한 노인이 있었는데 외아들 하나뿐이었다. 그 집은 매우 부유했으나 아들이 늘 도박하여 돈을 잃어 앞뒤로 삼백여 관이 되었다. 아버지가 아들에게 그만두라고 말하고 한두세 번 그 죄를 용서했으나 계속하자 곧 종에게 아들을 묶게 했다. 어머니 앞에서 벌하면 모정으로 참지 못할까 두려워 종남산 골짜기로 데려가 나무에 묶고 발에서 머리까지 마디마디 잘라 죽였다. 죽인 뒤에야 아내에게 알렸다. 재물이 매우 많았는데 노인이 죽은 뒤 관에서 모두 거두어 갔다. “두 나라 사이”에 대해 입(立)은 두 해석을 한다. 첫째는 앞 왕이 이미 죽고 뒤 왕이 아직 서지 않은 그 사이의 시기를 두 나라 사이라 한다는 것이다. 또 지계의 경계를 기준으로 해석하기도 한다. 옛 진(秦)과 진(晉) 두 나라의 중간 경계에서 화악산을 경계로 삼아 진(晉)은 산 동쪽을 점유하고 진(秦)은 산 서쪽을 점유했는데, 가운데 산의 칠팔 리쯤은 두 나라 어디에도 속하지 않았다는 것과 같다.</w:t>
      </w:r>
    </w:p>
    <w:p>
      <w:pPr>
        <w:pStyle w:val="EditorialNote"/>
      </w:pPr>
      <w:r>
        <w:t>교감·번역 메모 | 「令休[1]一三恕其罪」는 수사·구두가 불안정하다. 문맥상 여러 차례 그만두게 하고 용서했다는 뜻으로 처리하되 원문을 수정하지 않음.</w:t>
      </w:r>
    </w:p>
    <w:p>
      <w:pPr>
        <w:pStyle w:val="Heading2"/>
      </w:pPr>
      <w:r>
        <w:t>문단 1290  ·  [0819c22]</w:t>
      </w:r>
    </w:p>
    <w:p>
      <w:pPr/>
      <w:r>
        <w:rPr>
          <w:b/>
        </w:rPr>
        <w:t>원문</w:t>
      </w:r>
    </w:p>
    <w:p>
      <w:pPr>
        <w:pStyle w:val="SourceText"/>
      </w:pPr>
      <w:r>
        <w:t>[0819c22] 上釋犯境義竟。已下第二正明犯相也。一有主物二有主想等者。戒疏對此立五緣。一是人物。以盜餘趣。不成重故。物雖人主。及至盜損。還須人想。若生餘想疑。謂別境是輕犯。非此戒收。故須第二作人物想。想雖當境。若無盜心。本自無咎。故須第三明有盜心。雖有盜心。若盜輕物。不成重罪。次第四明是重物。財雖滿五。若未離處。損主未就。屬己不顯。亦未成重。故須第五明舉離處。今鈔中。雖列六緣。至下解釋。亦但解五緣也。不解第五與方便緣。意同心疏。故疏問云。其餘諸戒。成緣方便。今此盜緣。無方便者。答盜就損財。即成重罪。自有盜重。不假方便。恐涉濫故。縱有方便。亦俱不明。但知未離已前。並方便攝。今鈔不解此一緣義在此意也。賓云。興方便者。或如寄物。先在箱篋。後主來索。卒爾不還。即無方便。猶不定故。故今除之。上言有主物者。南山云。於物自在。集散皆得。故曰主也。次辨闕緣義。若闕初緣三蘭(初緣。人主物也)。謂非畜及無主物替處也。於此三境。作人物想取。得境差方便蘭。望盜人主物。方便蘭也。於此非畜等三境。本自無心。則無罪也。若闕第二緣。有九蘭。然有第一緣。始得辨第二緣。言九者。一盜人物臨至物所。作非人物想(取得一蘭。謂結本人家方便。又得後心。盜非人物。方便吉也)。二畜生物想亦爾(結本方便蘭後心畜物方便吉)三無主物想亦爾(本心盜有主物。臨至物所。作無主想取。但結本方便一蘭也)。此上名想心三句(亦名轉想也)。次疑心亦三。一盜人主物。臨至物所。作非人物疑(為人物。為非人物)。下二准知(為人物為畜物為人為無主物)。次雙闕亦三。一盜人主物。非人物來替處。即生疑。為人物。為非人物。一蘭。下二句亦爾(謂本盜人物。畜物替處。即疑為人物。為畜物。三無主物替處。疑為人主物。為無主物。並蘭也)。然此雙闕。寄前闕境中明亦得。故礪云。單雙俱闕境。一六想疑。並闕心一六。礪問。初緣闕境。第二闕心。復何須雙闕耶。答異境上生疑。不同闕初緣疑當於異境別前闕第二(謂初緣者。對異境。而作本境想故。三蘭。若第二緣者。對本境。作異境想疑。今雙闕者。則對於異境。則是闕境而復生疑即是闕心也)若闕第三緣。有盜心無盜心則無罪。闕第四緣。重物作輕物[1]報。結方便蘭。第五緣未離處。輕重二蘭。隨相分別可解。既有六門分別。今即是初。</w:t>
      </w:r>
    </w:p>
    <w:p>
      <w:pPr/>
      <w:r>
        <w:rPr>
          <w:b/>
        </w:rPr>
        <w:t>한국어 번역</w:t>
      </w:r>
    </w:p>
    <w:p>
      <w:pPr>
        <w:pStyle w:val="TranslationText"/>
      </w:pPr>
      <w:r>
        <w:t>이상으로 범경의 뜻을 해석해 마쳤다. 이하 둘째로 정식 범상(犯相)을 밝힌다. 첫째는 주인이 있는 물건이고, 둘째는 주인이 있다고 생각하는 것 등이라는 것은, 『계소』에서는 이에 대해 다섯 가지 인연을 세운다. 첫째는 사람의 물건이다. 다른 갈래[餘趣]의 것을 훔치면 중죄가 성립하지 않기 때문이다. 물건이 비록 사람의 소유라 하더라도 훔쳐 손해를 끼칠 때에는 또한 사람의 물건이라는 생각이 있어야 한다. 다른 생각이나 의심이 생기면 다른 경계에 대한 것이어서 경죄가 되고 이 계에 속하지 않는다. 그러므로 둘째로 사람의 물건이라는 생각을 세워야 한다. 생각이 비록 경계에 맞더라도 훔치려는 마음이 없으면 본래 허물이 없으므로, 셋째로 도심(盜心)이 있음을 밝힌다. 도심이 있어도 가벼운 물건을 훔치면 중죄가 성립하지 않는다. 다음 넷째로 중한 물건임을 밝힌다. 재물이 비록 다섯 전의 값에 차더라도 아직 본래 있던 곳을 떠나지 않아 주인의 손해가 이루어지지 않고 자기에게 속했다는 것이 드러나지 않으면 역시 중죄가 성립하지 않는다. 그러므로 다섯째로 들어 본래의 처소를 떠남을 밝힌다. 지금 『초』에서는 비록 여섯 인연을 열거하지만, 아래의 해석에 이르면 역시 다섯 인연만 풀이한다. 다섯째와 방편의 인연을 풀이하지 않는 것은 『심소』와 뜻이 같다. 그러므로 『소』에서 묻기를, “다른 모든 계는 성취의 인연에 방편이 있는데 지금 이 도계의 인연에는 방편이 없는가?”라고 하였다. 답한다. 도둑질은 재물을 손상시키는 데 이르면 곧 중죄가 성립하므로, 도둑질 자체의 중죄가 있고 별도의 방편을 빌리지 않는다. 혼란될까 염려하여 비록 방편이 있더라도 모두 따로 밝히지 않고, 다만 본래의 처소를 떠나기 이전은 모두 방편에 속함을 알면 된다. 지금 『초』에서 이 한 인연을 풀이하지 않은 뜻은 여기에 있다. 빈(賓)이 말한다. 방편을 세운다는 것은, 예컨대 남에게 맡긴 물건이 처음에는 상자 속에 있었는데 뒤에 주인이 와서 찾을 때 갑자기 돌려주지 않는 경우처럼, 곧바로 방편이 있는 것은 아니고 아직 결정되지 않았기 때문에 지금 제외한 것이다. 위에서 말한 ‘주인이 있는 물건’이란, 남산이 말하기를 “물건에 대하여 자유롭게 모으고 흩을 수 있으므로 주인이라고 한다”고 하였다. 다음으로 인연이 빠진 뜻을 판별한다. 첫째 인연이 빠지면 세 투란차가 있는데, 첫째 인연은 사람 주인의 물건이다. 곧 비인·축생·무주물로 바뀌어 나타나는 경우이다. 이 세 경계에서 사람의 물건이라고 생각하여 취하면 경계가 어긋난 방편 투란차를 얻으니, 사람 주인의 물건을 훔치려 한 것에 대한 방편 투란차이다. 이 비인 등의 세 경계에 본래 훔칠 마음이 없었다면 죄가 없다. 둘째 인연이 빠지면 아홉 투란차가 있다. 그러나 첫째 인연이 있어야 비로소 둘째 인연을 논할 수 있다. 아홉이라는 것은 다음과 같다. 첫째, 사람의 물건을 훔치려 하다가 물건 앞에 이르러 비인의 물건이라고 생각하는 경우이다. 취하면 한 투란차를 얻으니 본래 사람의 물건을 훔치려 한 방편죄를 맺고, 뒤의 마음으로 비인의 물건을 훔친 방편 길라죄도 얻는다. 둘째, 축생의 물건이라고 생각하는 경우도 이와 같다. 본래의 방편 투란차를 맺고 뒤의 마음으로 축생의 물건에 대한 방편 길라를 맺는다. 셋째, 무주물이라고 생각하는 경우도 이와 같다. 본래 주인 있는 물건을 훔치려 하다가 물건 앞에서 무주물이라고 생각하여 취하면, 다만 본래의 방편 투란차 하나만 맺는다. 이상은 ‘생각하는 마음’의 세 구로, ‘전상(轉想)’이라고도 한다. 다음 의심하는 마음도 세 가지이다. 첫째, 사람 주인의 물건을 훔치려 하다가 물건 앞에서 비인의 물건인지 의심하는 것이다. 곧 사람의 물건인가 비인의 물건인가 의심하는 경우이다. 아래 두 경우도 이에 준한다. 곧 사람의 물건인가 축생의 물건인가, 사람의 물건인가 무주물인가를 의심하는 것이다. 다음으로 경계와 마음이 함께 빠지는 경우도 세 가지이다. 첫째, 사람 주인의 물건을 훔치려 하는데 비인의 물건이 와서 대신 나타나고 곧 의심하여 사람의 물건인가 비인의 물건인가 하는 경우이다. 한 투란차이다. 아래 두 구도 이와 같다. 곧 본래 사람의 물건을 훔치려 했는데 축생의 물건이 대신 나타나 사람의 물건인가 축생의 물건인가 의심하고, 셋째는 무주물이 대신 나타나 사람 주인의 물건인가 무주물인가 의심하는 것으로 모두 투란차이다. 그러나 이처럼 둘이 함께 빠지는 경우는 앞의 ‘경계가 빠짐’에 붙여 설명해도 된다. 그러므로 려(礪)가 말하기를 “하나 또는 둘이 함께 경계가 빠지는 경우가 있고, 생각과 의심의 여섯 경우가 있으며, 마음이 빠지는 경우도 여섯이다”라고 하였다. 려가 묻는다. “첫째 인연은 경계가 빠지는 것이고, 둘째는 마음이 빠지는 것인데 다시 어찌하여 둘이 함께 빠지는 경우가 필요한가?” 답한다. 다른 경계 위에서 의심을 내는 것은 첫째 인연이 빠진 것과 같지 않고, 의심이 다른 경계에 해당하므로 앞의 둘째 인연이 빠진 경우와도 다르다. 첫째 인연이란 다른 경계를 대하면서도 본래 경계라고 생각하기 때문에 세 투란차가 된다. 둘째 인연은 본래 경계를 대하면서 다른 경계라고 생각하거나 의심하는 것이다. 지금 둘이 함께 빠지는 경우는 다른 경계를 대하므로 경계가 빠지고 또 의심을 내므로 마음도 빠지는 것이다. 셋째 인연이 빠지는 경우는, 도심이 있어야 하는데 도심이 없으면 곧 죄가 없다. 넷째 인연이 빠지는 경우는 중한 물건을 가벼운 물건이라고 잘못 판단하면 방편 투란차를 맺는다. 다섯째 인연은 아직 본래 처소를 떠나지 않은 경우로, 가볍고 무거움에 따라 두 투란차가 있다. 상에 따라 분별하면 이해할 수 있다. 이미 여섯 문으로 분별하였으니, 지금은 곧 첫째이다.</w:t>
      </w:r>
    </w:p>
    <w:p>
      <w:pPr>
        <w:pStyle w:val="Heading2"/>
      </w:pPr>
      <w:r>
        <w:t>문단 1291  ·  [0820b09]</w:t>
      </w:r>
    </w:p>
    <w:p>
      <w:pPr/>
      <w:r>
        <w:rPr>
          <w:b/>
        </w:rPr>
        <w:t>원문</w:t>
      </w:r>
    </w:p>
    <w:p>
      <w:pPr>
        <w:pStyle w:val="SourceText"/>
      </w:pPr>
      <w:r>
        <w:t>[0820b09] 我聽二種人掌三寶物者。案大集日藏分經護法品云。時頻婆沙羅王問佛言。何等人堪為知事。守護僧物。供養供給如法比丘。佛言。大王有二種人。堪持僧事。守護僧物者。具八解脫。阿羅漢人。二者須陀洹等三果學人。此二種人。堪知僧事。供養眾僧。諸餘比丘。或戒不具足。心不平等。不令是人為僧知事也。自無瘡疣護他人意者。立云。以持戒清淨。無破戒之瘡疣。亦可以能持戒。識達教相。凡所運動。無諸過患。故曰無瘡疣也。此人若為知事時有俗人乞僧食者。能為善說因果。語以福食難消。不令前人起嗔。懷歡而退。故曰護他人意也。或可外道俗人。侵損三寶物。比丘則隨時消息不令損失。故曰護他意也。</w:t>
      </w:r>
    </w:p>
    <w:p>
      <w:pPr/>
      <w:r>
        <w:rPr>
          <w:b/>
        </w:rPr>
        <w:t>한국어 번역</w:t>
      </w:r>
    </w:p>
    <w:p>
      <w:pPr>
        <w:pStyle w:val="TranslationText"/>
      </w:pPr>
      <w:r>
        <w:t>“나는 두 종류의 사람에게 삼보의 물건을 맡기도록 허락한다”는 것은, 『대집일장분경』 「호법품」을 살펴보면 빈바사라왕이 부처님께 묻기를 “어떤 사람이 지사(知事)가 되어 승물을 지킬 수 있습니까?”라고 하였다. 그리고 여법한 비구를 공양하고 공급할 수 있습니까?” 부처님이 말씀하셨다. “대왕이여, 두 종류의 사람이 승가의 일을 맡고 승물을 지킬 수 있다. 첫째는 팔해탈을 갖춘 아라한이다. 둘째는 수다원 등 삼과의 학인이다. 이 두 부류가 승가의 일을 맡고 대중을 공양할 수 있다. 그 밖의 비구로서 계가 구족하지 않거나 마음이 평등하지 않은 사람에게는 승가의 지사를 맡기지 말라.” “자기에게 창우(瘡疣)가 없고 다른 사람의 마음을 보호한다”는 것은, 입(立)이 말한다. 계를 청정히 지켜 파계라는 종기와 사마귀가 없다는 뜻이다. 또는 계를 지키고 교법의 모습을 잘 알므로 모든 행동에 허물이 없는 것을 ‘창우가 없다’고 한다. 이 사람이 지사가 되었을 때 속인이 승가의 음식을 청하면 인과를 잘 설명하고 복전의 음식은 소화하기 어렵다고 말하여, 그 사람이 성내지 않고 기쁜 마음으로 물러가게 할 수 있으므로 ‘다른 사람의 마음을 보호한다’고 한다. 또는 외도나 속인이 삼보물을 침손하려 할 때 비구가 때에 맞게 조처하여 손실이 없게 하는 것을 ‘다른 사람의 뜻을 보호한다’고 할 수도 있다.</w:t>
      </w:r>
    </w:p>
    <w:p>
      <w:pPr>
        <w:pStyle w:val="Heading2"/>
      </w:pPr>
      <w:r>
        <w:t>문단 1292  ·  [0820b21]</w:t>
      </w:r>
    </w:p>
    <w:p>
      <w:pPr/>
      <w:r>
        <w:rPr>
          <w:b/>
        </w:rPr>
        <w:t>원문</w:t>
      </w:r>
    </w:p>
    <w:p>
      <w:pPr>
        <w:pStyle w:val="SourceText"/>
      </w:pPr>
      <w:r>
        <w:t>[0820b21] 因即犯者愚痴慢故者。以非如上之人。不識教法。即互用三寶物也。三出貸(他戴反)謂將物與人。擬後返取也。若作貳(他得反)謂從他求物。後擬還也正望佛邊無盜罪者。景云。望法身非佛是像也。謂望佛邊。同非人物。但蘭今望本施主故斷重。礪云。望佛於物無我所心。但望守護人邊得重。者如有人自作供養佛具。只自未捨入佛。我自守護。時節之日。將供養竟。以自收取。此物未定屬佛。盜者得重。賓云。此盜佛物。諸部不同。祇夷損正。十據護夷。涅槃雖蘭義准應吉。今文約斷。有少乖理。既言佛於佛無我所心。又言同非人物攝。非人於物。寧成無我。然又無我。唯局北州。且如北州。衣食自然。豈同三方。功用方得。佛既受施。示攝財物。義同功用。何類北州。故有盜佛物者。佛在日重。滅後定無夷罪。以佛在日。有人主義。滅後但有福田攝受。無人主義。今若盜者。望護結罪。又復若言於物無我所。亦應許偷。羅漢等物。法相便亂。理不應然。故知無我。據方不得別判。下文引祇。摩摩帝。用佛物重者。據佛在日。示同人趣。南州所攝。故同人夷。若言無我。應同北方。何以祇文唱言斷重。又言正望佛邊無罪者。此違婆沙百一十三。問若盜如來卒覩波物。於誰得根本業道。有說於國王處得。有說於施主處得。有說於守護處得。有說於能護天龍藥叉。非人處得。如是說者。於佛處得。所以者何。如世尊言。若我住世。有於我所。恭敬供養。及涅槃後。乃至千歲。於我舍利。如芥子許。恭敬供養。佛皆攝受。由此言故。世尊滅度。雖經千歲。一切世間。恭敬供養。佛悉攝受。(述曰)據此盜損定不約佛而結罪也。言無我所心者。我謂神也。我所者即是陰也。神名為我。陰名我所(䇿解)。</w:t>
      </w:r>
    </w:p>
    <w:p>
      <w:pPr/>
      <w:r>
        <w:rPr>
          <w:b/>
        </w:rPr>
        <w:t>한국어 번역</w:t>
      </w:r>
    </w:p>
    <w:p>
      <w:pPr>
        <w:pStyle w:val="TranslationText"/>
      </w:pPr>
      <w:r>
        <w:t>“그로 인해 곧 범하는 것은 어리석고 교만하기 때문이다”라는 것은, 위와 같은 사람이 아니어서 교법을 알지 못하고 곧 삼보물을 서로 바꾸어 쓰는 것을 말한다. 셋째, ‘출대(出貸)’란 물건을 남에게 주고 뒤에 돌려받으려는 것이다. ‘작대(作貳)’라는 것은 남에게 물건을 구하여 뒤에 갚으려는 것이다. “바로 부처님 쪽을 기준으로 하면 도죄가 없다”는 것은, 경(景)이 말한다. 법신을 기준으로 하는 것이지 불상 자체를 부처라 하는 것이 아니다. 부처님 쪽을 기준으로 하면 비인물과 같아서 다만 투란차인데, 지금은 본래 시주를 기준으로 하므로 중죄로 판단한다. 려(礪)가 말한다. 부처님은 물건에 대하여 아소(我所)의 마음이 없으므로 다만 수호하는 사람을 기준으로 중죄를 얻는다. 예컨대 어떤 사람이 스스로 부처님께 공양할 도구를 만들었으나 아직 부처님께 완전히 바쳐 속하게 하지 않고 자기가 지키다가 특정한 날에 공양하고 나서 다시 거두어 가는 경우, 이 물건은 아직 결정적으로 부처님께 속하지 않았으므로 훔친 자는 중죄를 얻는다. 빈(賓)이 말한다. 부처님의 물건을 훔치는 문제는 여러 부의 설이 같지 않다. 『승기율』은 정주(正主)를 손상한 것으로 바라이를 판정하고, 『십송률』은 수호자를 기준으로 바라이를 판정한다. 『열반경』은 비록 투란차라 하지만 뜻에 준하면 마땅히 길라일 것이다. 지금 글의 판정에는 조금 이치에 맞지 않는 점이 있다. 이미 부처님이 물건에 대해 아소심이 없다고 하면서 또 비인물에 포섭된다고 말하는데, 비인이 물건에 대해 어찌 무아가 성립하겠는가. 또 무아라는 것은 오직 북주에만 해당한다. 북주에서는 의식이 자연히 생기는데 어찌 다른 삼주처럼 공력을 들여야 얻는 경우와 같겠는가. 부처님이 이미 보시를 받아 재물을 거두어들이는 모습을 보였다면 공력을 들여 얻는 것과 뜻이 같으니 어찌 북주와 같은가. 그러므로 부처님의 물건을 훔치는 경우 부처님이 생존해 계실 때에는 중죄가 되지만, 멸도 후에는 결정코 바라이가 없다. 부처님 생존 시에는 사람 주인이라는 뜻이 있지만, 멸도 후에는 다만 복전으로 섭수할 뿐 사람 주인의 뜻은 없기 때문이다. 지금 훔친다면 수호자를 기준으로 죄를 맺는다. 또 물건에 아소가 없다고 한다면 아라한 등의 물건도 훔치는 것을 허락해야 하니 법상이 어지러워진다. 이치상 그럴 수 없다. 그러므로 무아라는 말만으로 방면을 달리 판정해서는 안 된다. 아래 글에서 『승기율』을 인용하여 마마제(摩摩帝)가 부처님의 물건을 사용하면 중죄라고 한 것은 부처님이 생존할 때를 기준으로 하여 사람 갈래와 같음을 나타낸 것이고, 남주에 속하므로 사람에 대한 바라이와 같다. 만약 무아라면 북방과 같아야 하는데 어째서 『승기율』은 중죄라고 판정했겠는가. 또 “바로 부처님 쪽에서는 죄가 없다”고 한 것은 『바사』 제113권과 어긋난다. 묻는다. “여래의 솔도파 물건을 훔치면 누구를 대상으로 근본업도가 성립하는가?” 어떤 이는 국왕에게서 성립한다고 하고, 어떤 이는 시주에게서, 어떤 이는 수호자에게서, 어떤 이는 수호하는 천·용·야차 등 비인에게서 성립한다고 한다. 바른 설은 부처님에게서 성립한다는 것이다. 왜냐하면 세존께서 말씀하시기를 “내가 세상에 있을 때 나에게 공경 공양하거나, 열반한 뒤 천 년에 이르도록 내 사리 가운데 겨자씨만큼이라도 공경하고 공양하면 부처는 모두 섭수한다”고 하셨기 때문이다. 이 말씀에 따르면 세존이 멸도한 뒤 비록 천 년이 지나도 온 세상의 공경과 공양을 부처님이 모두 섭수한다. 서술한다. 이에 의하면 도둑질하여 손해를 끼친 죄는 결정코 부처님을 기준으로 맺지 않는다고 할 수 없다. ‘아소심이 없다’는 말에서 아(我)는 신아(神我)를 뜻하고, 아소는 오음이다. 신을 아라고 하고 음을 아소라고 한다. 이는 책(䇿)의 해석이다.</w:t>
      </w:r>
    </w:p>
    <w:p>
      <w:pPr>
        <w:pStyle w:val="Heading2"/>
      </w:pPr>
      <w:r>
        <w:t>문단 1293  ·  [0821a02]</w:t>
      </w:r>
    </w:p>
    <w:p>
      <w:pPr/>
      <w:r>
        <w:rPr>
          <w:b/>
        </w:rPr>
        <w:t>원문</w:t>
      </w:r>
    </w:p>
    <w:p>
      <w:pPr>
        <w:pStyle w:val="SourceText"/>
      </w:pPr>
      <w:r>
        <w:t>[0821a02] 故十誦盜天神等者。立謂。此言證上盜佛物得蘭也。問據涅槃盜佛物犯蘭。何故僧祇中寺主互用三寶物。佛言夷。如何會通。解云。約佛邊。同非人故蘭。祇中望損本施主福故夷(未詳)賓云。祇律斷夷者。據佛在日同人趣故也。用珠華鬘至不知等者。應師云梵言摩羅。此譯云鬘(音蠻)。案西域結鬘師。多用摩那華。行列結之。以為條貫。無問男女貴賤。皆此莊嚴。經云。天鬘。寶鬘華鬘等並是也。言若知不知皆犯偷蘭者。立云。比丘盜此縷。知得罪亦犯。不知得罪。亦犯。由事是可學。以出家人應合學於聖教。以不學故。不識此罪相。故使知與不知俱結罪也。不同了教之人。迷心不犯也。有人云。此檀越供養物。以屬佛故。不問知是有施主縷。及不知是有施主縷。但望佛邊結蘭。由屬佛故。佛邊結罪。由佛於物無我所心。但得蘭也(此解亦好以順鈔文意制盜佛物之義也)。又解云。若知不知者。知謂了教之人。不知謂迷教之人也。以盜佛物故得蘭。而言知者。識知教相故犯得蘭。若不學問。迷於教相。而盜此物。謂言無罪。佛言不以無知故得脫。故曰知與不知皆結犯也。此解為正。</w:t>
      </w:r>
    </w:p>
    <w:p>
      <w:pPr/>
      <w:r>
        <w:rPr>
          <w:b/>
        </w:rPr>
        <w:t>한국어 번역</w:t>
      </w:r>
    </w:p>
    <w:p>
      <w:pPr>
        <w:pStyle w:val="TranslationText"/>
      </w:pPr>
      <w:r>
        <w:t>“그러므로 『십송률』에서 천신의 물건 등을 훔친다”고 한 것은, 입(立)이 말하기를 앞에서 부처님의 물건을 훔치면 투란차를 얻는다는 것을 증명하는 말이다. 묻는다. 『열반경』에 따르면 부처님의 물건을 훔치면 투란차인데, 어째서 『승기율』에서는 사주가 삼보물을 서로 바꾸어 쓰자 부처님이 바라이로 판정하셨는가. 어떻게 회통해야 하는가? 해석한다. 부처님 쪽을 기준으로 하면 비인과 같아 투란차이고, 『승기율』에서는 본래 시주의 복을 손상한 것을 기준으로 바라이가 된다. 미상이다. 빈(賓)이 말한다. 『승기율』이 바라이로 판정한 것은 부처님 생존 시에 사람 갈래와 같았기 때문이다. “주화만(珠華鬘)을 사용한다 … 알거나 모르거나”라는 데서, 응사(應師)가 말한다. 범어 ‘마라(摩羅)’를 여기서는 ‘만(鬘)’이라 번역하며 음은 ‘만’이다. 서역의 결만사들은 대개 마나화를 사용하여 줄지어 엮어 조목을 만든다. 남녀와 귀천을 막론하고 모두 이것으로 장엄한다. 경에 ‘천만·보만·화만’이라 한 것도 모두 이것이다. “알거나 모르거나 모두 투란차를 범한다”는 것은, 입(立)이 말한다. 비구가 이 실을 훔칠 때 죄가 되는 줄 알아도 범하고, 죄가 되는 줄 몰라도 범한다. 이는 마땅히 배워야 할 일이어서 출가자는 성교를 배워야 하는데 배우지 않아 이러한 죄상을 알지 못했기 때문이다. 그러므로 아는 경우나 모르는 경우 모두 죄를 맺는다. 교법을 분명히 아는 사람이 미혹한 마음 때문에 범하지 않는 경우와는 다르다. 어떤 이는 말한다. 이것은 단월이 공양한 물건이어서 이미 부처님께 속한다. 그러므로 시주의 실인 줄 알거나 모르거나를 따지지 않고 다만 부처님 쪽을 기준으로 투란차를 맺는다. 부처님께 속했기 때문에 부처님 쪽에서 죄를 맺되, 부처님은 물건에 아소심이 없으므로 다만 투란차일 뿐이다. 이 해석도 좋으니 『초』의 부처님 물건을 훔치는 뜻에 따른다. 또 다른 해석은 “안다”는 것은 교법을 아는 사람이고, “모른다”는 것은 교법에 미혹한 사람이다. 부처님의 물건을 훔쳤기 때문에 투란차를 얻는데, ‘안다’는 것은 교상을 알아 투란차를 범하는 것이고, 배우고 묻지 않아 교상에 미혹하여 이 물건을 훔치면서 죄가 없다고 생각해도 부처님은 무지 때문에 벗어날 수 없다고 하셨으므로, 앎과 모름 모두 범죄를 맺는다는 뜻이다. 이 해석이 옳다.</w:t>
      </w:r>
    </w:p>
    <w:p>
      <w:pPr>
        <w:pStyle w:val="Heading2"/>
      </w:pPr>
      <w:r>
        <w:t>문단 1294  ·  [0821a21]</w:t>
      </w:r>
    </w:p>
    <w:p>
      <w:pPr/>
      <w:r>
        <w:rPr>
          <w:b/>
        </w:rPr>
        <w:t>원문</w:t>
      </w:r>
    </w:p>
    <w:p>
      <w:pPr>
        <w:pStyle w:val="SourceText"/>
      </w:pPr>
      <w:r>
        <w:t>[0821a21] 若有守護主三寶物邊皆重者。立云。望知事護主結罪也。若盜佛物。縱無護主者。亦望損本施主福邊得蘭。文中自顯也。塔上掃土淨地棄之等者。立謂。施主造塔。用功加土。今若掃棄穢處。損施主福故也。</w:t>
      </w:r>
    </w:p>
    <w:p>
      <w:pPr/>
      <w:r>
        <w:rPr>
          <w:b/>
        </w:rPr>
        <w:t>한국어 번역</w:t>
      </w:r>
    </w:p>
    <w:p>
      <w:pPr>
        <w:pStyle w:val="TranslationText"/>
      </w:pPr>
      <w:r>
        <w:t>“수호하는 주인이 있으면 삼보물은 모두 중죄”라는 것은, 입(立)이 말한다. 지사인 수호주를 기준으로 죄를 맺는다는 뜻이다. 부처님의 물건은 수호주가 없더라도 본래 시주의 복을 손상한 것을 기준으로 투란차를 얻는다. 글에서 스스로 드러난다. “탑 위의 흙을 쓸어 깨끗한 땅에 버린다”는 것은, 입(立)이 말한다. 시주가 탑을 만들 때 공력을 들여 흙을 쌓았는데, 지금 쓸어 더러운 곳에 버리면 시주의 복을 손상한다는 뜻이다.</w:t>
      </w:r>
    </w:p>
    <w:p>
      <w:pPr>
        <w:pStyle w:val="Heading2"/>
      </w:pPr>
      <w:r>
        <w:t>문단 1295  ·  [0821b01]</w:t>
      </w:r>
    </w:p>
    <w:p>
      <w:pPr/>
      <w:r>
        <w:rPr>
          <w:b/>
        </w:rPr>
        <w:t>원문</w:t>
      </w:r>
    </w:p>
    <w:p>
      <w:pPr>
        <w:pStyle w:val="SourceText"/>
      </w:pPr>
      <w:r>
        <w:t>[0821b01] 盜非人廟中物者。立謂。五眾死皆得造塔。塔中有物。名人廟中物也。又解。如公王卿相。死後立廟。其中有物。若盜望護主。及子孫等結重。即如衛王懿德太子等。並立廟在城內。是人廟也。</w:t>
      </w:r>
    </w:p>
    <w:p>
      <w:pPr/>
      <w:r>
        <w:rPr>
          <w:b/>
        </w:rPr>
        <w:t>한국어 번역</w:t>
      </w:r>
    </w:p>
    <w:p>
      <w:pPr>
        <w:pStyle w:val="TranslationText"/>
      </w:pPr>
      <w:r>
        <w:t>“비인의 사당 안 물건을 훔친다”는 것은, 입(立)이 말한다. 오중이 죽으면 모두 탑을 만들 수 있고 그 탑 안의 물건을 ‘사람 사당의 물건’이라고 한다. 또 공·왕·경·상 등이 죽은 뒤 세운 사당의 물건을 훔치면 수호주와 자손 등을 기준으로 중죄를 맺는다고도 풀이한다. 곧 위왕, 의덕태자 등의 경우처럼 모두 성 안에 사당을 세운 것이 사람 사당이다.</w:t>
      </w:r>
    </w:p>
    <w:p>
      <w:pPr>
        <w:pStyle w:val="Heading2"/>
      </w:pPr>
      <w:r>
        <w:t>문단 1296  ·  [0821b05]</w:t>
      </w:r>
    </w:p>
    <w:p>
      <w:pPr/>
      <w:r>
        <w:rPr>
          <w:b/>
        </w:rPr>
        <w:t>원문</w:t>
      </w:r>
    </w:p>
    <w:p>
      <w:pPr>
        <w:pStyle w:val="SourceText"/>
      </w:pPr>
      <w:r>
        <w:t>[0821b05] 不望佛邊結之乃至盜人物中分別者。謂雖約守物人結罪。然守護有懃墮。不同。盜者結罪。亦有不定。護主若慢。望護主結。護主若懃還望本正主結。至下人物中自辨。</w:t>
      </w:r>
    </w:p>
    <w:p>
      <w:pPr/>
      <w:r>
        <w:rPr>
          <w:b/>
        </w:rPr>
        <w:t>한국어 번역</w:t>
      </w:r>
    </w:p>
    <w:p>
      <w:pPr>
        <w:pStyle w:val="TranslationText"/>
      </w:pPr>
      <w:r>
        <w:t>“부처님 쪽을 기준으로 맺지 않는다 … 사람 물건을 훔치는 가운데에서 분별한다”는 것은, 비록 물건을 지키는 사람을 기준으로 죄를 맺더라도 수호에는 부지런함과 게으름의 차이가 있어 도둑의 죄 판정도 일정하지 않다는 뜻이다. 수호주가 태만하면 수호주를 기준으로 죄를 맺고, 수호주가 부지런하면 본래의 정주를 기준으로 맺는다. 아래 ‘사람 물건’에서 스스로 판별한다.</w:t>
      </w:r>
    </w:p>
    <w:p>
      <w:pPr>
        <w:pStyle w:val="Heading2"/>
      </w:pPr>
      <w:r>
        <w:t>문단 1297  ·  [0821b09]</w:t>
      </w:r>
    </w:p>
    <w:p>
      <w:pPr/>
      <w:r>
        <w:rPr>
          <w:b/>
        </w:rPr>
        <w:t>원문</w:t>
      </w:r>
    </w:p>
    <w:p>
      <w:pPr>
        <w:pStyle w:val="SourceText"/>
      </w:pPr>
      <w:r>
        <w:t>[0821b09] 薩婆多謂轉賣者。深云。此言來意。證上伽論結罪義也。十誦何故無犯。伽論結犯。結犯謂轉賣故耳。上釋佛物義竟。</w:t>
      </w:r>
    </w:p>
    <w:p>
      <w:pPr/>
      <w:r>
        <w:rPr>
          <w:b/>
        </w:rPr>
        <w:t>한국어 번역</w:t>
      </w:r>
    </w:p>
    <w:p>
      <w:pPr>
        <w:pStyle w:val="TranslationText"/>
      </w:pPr>
      <w:r>
        <w:t>“『살바다론』에서 이르기를 전매한다”는 것은, 심(深)이 말한다. 이 말의 의도는 앞의 『가론』에서 죄를 맺은 뜻을 증명하는 것이다. 『십송률』에서는 어찌하여 범하지 않는가? 『가론』에서 죄를 맺은 것은 전매했기 때문이다. 이상으로 부처님 물건의 뜻을 마쳤다.</w:t>
      </w:r>
    </w:p>
    <w:p>
      <w:pPr>
        <w:pStyle w:val="Heading2"/>
      </w:pPr>
      <w:r>
        <w:t>문단 1298  ·  [0821b12]</w:t>
      </w:r>
    </w:p>
    <w:p>
      <w:pPr/>
      <w:r>
        <w:rPr>
          <w:b/>
        </w:rPr>
        <w:t>원문</w:t>
      </w:r>
    </w:p>
    <w:p>
      <w:pPr>
        <w:pStyle w:val="SourceText"/>
      </w:pPr>
      <w:r>
        <w:t>[0821b12] 文云時有比丘盜他經卷等者。首疏問。結集後方有經卷者。何故條部律云。諸比丘盜他經卷。計紙墨犯夷。解曰。佛在時雖無都集三藏結集經卷。則不無諸比丘有小小別集記錄經卷者也。</w:t>
      </w:r>
    </w:p>
    <w:p>
      <w:pPr/>
      <w:r>
        <w:rPr>
          <w:b/>
        </w:rPr>
        <w:t>한국어 번역</w:t>
      </w:r>
    </w:p>
    <w:p>
      <w:pPr>
        <w:pStyle w:val="TranslationText"/>
      </w:pPr>
      <w:r>
        <w:t>“글에 이르기를 어떤 비구가 다른 사람의 경권을 훔쳤다”는 것은, 『수소』에서 묻기를 “결집 후에야 비로소 경권이 있었는데 어째서 조부율에서 비구가 남의 경권을 훔치면 종이와 먹의 값을 계산하여 바라이를 범한다고 했는가?”라고 하였다. 해석한다. 부처님 생존 시 비록 삼장을 한데 모아 결집한 경권은 없었지만, 비구들이 소소하게 따로 모아 기록한 경권이 전혀 없었던 것은 아니다.</w:t>
      </w:r>
    </w:p>
    <w:p>
      <w:pPr>
        <w:pStyle w:val="Heading2"/>
      </w:pPr>
      <w:r>
        <w:t>문단 1299  ·  [0821b16]</w:t>
      </w:r>
    </w:p>
    <w:p>
      <w:pPr/>
      <w:r>
        <w:rPr>
          <w:b/>
        </w:rPr>
        <w:t>원문</w:t>
      </w:r>
    </w:p>
    <w:p>
      <w:pPr>
        <w:pStyle w:val="SourceText"/>
      </w:pPr>
      <w:r>
        <w:t>[0821b16] 若燒故經得重罪者。立明。如燒父母。約業但得逆罪。五逆之重。非夷重也。以經是佛母。解從此生也。今燒故經。同燒父母逆也。故戒疏云。有人無識燒毀故經。我今火淨。謂言得福。此妄思度也。半偈捨身。著在明典。西字除惑。亦列正經。何得焚燒殊失事在之福也。</w:t>
      </w:r>
    </w:p>
    <w:p>
      <w:pPr/>
      <w:r>
        <w:rPr>
          <w:b/>
        </w:rPr>
        <w:t>한국어 번역</w:t>
      </w:r>
    </w:p>
    <w:p>
      <w:pPr>
        <w:pStyle w:val="TranslationText"/>
      </w:pPr>
      <w:r>
        <w:t>“옛 경을 불태우면 중죄를 얻는다”는 것은, 입(立)이 말한다. 부모를 태우는 경우 업으로는 다만 역죄를 얻는 것과 같다. 오역의 중죄이지 바라이의 중죄는 아니다. 경은 부처의 어머니와 같고 지혜가 여기에서 생기기 때문이다. 그러므로 옛 경을 태우는 것은 부모를 태우는 것과 같아 역죄이다. 『계소』에서 말하기를 “어떤 무지한 사람이 오래된 경을 불태우고 ‘내가 지금 불로 정화한다’고 하며 복을 얻는다고 생각한다. 이것은 허망한 추측이다. 반 게송을 위해 몸을 버린 일이 명전(明典)에 기록되어 있고, 서역의 문자는 번뇌를 제거하는 방편으로 정경에 열거되어 있는데 어찌 불태워 없애어 현전한 복을 크게 잃게 할 수 있는가”라고 하였다.</w:t>
      </w:r>
    </w:p>
    <w:p>
      <w:pPr>
        <w:pStyle w:val="Heading2"/>
      </w:pPr>
      <w:r>
        <w:t>문단 1300  ·  [0821b21]</w:t>
      </w:r>
    </w:p>
    <w:p>
      <w:pPr/>
      <w:r>
        <w:rPr>
          <w:b/>
        </w:rPr>
        <w:t>원문</w:t>
      </w:r>
    </w:p>
    <w:p>
      <w:pPr>
        <w:pStyle w:val="SourceText"/>
      </w:pPr>
      <w:r>
        <w:t>[0821b21] 借經拒而不還令主生疑偷蘭者。謂借既不還。索又不與。主即生念。為更還我。為永不還。所以得蘭。若主絕心。定知不還。而犯夷也。</w:t>
      </w:r>
    </w:p>
    <w:p>
      <w:pPr/>
      <w:r>
        <w:rPr>
          <w:b/>
        </w:rPr>
        <w:t>한국어 번역</w:t>
      </w:r>
    </w:p>
    <w:p>
      <w:pPr>
        <w:pStyle w:val="TranslationText"/>
      </w:pPr>
      <w:r>
        <w:t>“경을 빌리고 버티며 돌려주지 않아 주인이 의심하면 투란차”라는 것은, 빌려 간 뒤 돌려주지 않고 주인이 요구해도 주지 않으니 주인이 ‘다시 돌려줄까, 영영 돌려주지 않을까’라고 생각하여 의심하기 때문에 투란차를 얻는다는 뜻이다. 주인이 마음을 완전히 끊고 틀림없이 돌려주지 않을 것이라고 알게 되면 바라이를 범한다.</w:t>
      </w:r>
    </w:p>
    <w:p>
      <w:pPr>
        <w:pStyle w:val="Heading2"/>
      </w:pPr>
      <w:r>
        <w:t>문단 1301  ·  [0821b24]</w:t>
      </w:r>
    </w:p>
    <w:p>
      <w:pPr/>
      <w:r>
        <w:rPr>
          <w:b/>
        </w:rPr>
        <w:t>원문</w:t>
      </w:r>
    </w:p>
    <w:p>
      <w:pPr>
        <w:pStyle w:val="SourceText"/>
      </w:pPr>
      <w:r>
        <w:t>[0821b24] 如論中盜[1]佛舍利等者。此問意。從前盜佛物中。多論文生也。故前多論言盜將供養無罪。此間何故得重豈不相違。故有此問也。不現前供養名大大供養等者。案地持論云。云何菩薩供養如來。略說多種。一者身供養。謂於佛色身而設供養也。二者支提供養。謂若菩薩。為如來故。若供養偷婆。若窟。若舍。若故。若新。是名支提供養。三者現前供養。謂面見佛身。及支提。而設供養也。四者不現前供養。謂若菩薩於不現前如來。及支提。心念供養。為一切佛故。為一切如來支提故。是名不現前供養。又若菩薩。於如來涅槃後。以佛舍利。起偷婆。若窟。若舍。若一。若二。乃至百千萬億。隨力所能。是名菩薩廣不現前供養。以是因緣。得無量大果。常攝梵福。常於無量大劫。不墮惡道。若菩薩。於如來及支提。現前供養。得大功德。不現前供養。得大大功德。若共現前不現前供養。得最大大功德也。上釋法義竟。</w:t>
      </w:r>
    </w:p>
    <w:p>
      <w:pPr/>
      <w:r>
        <w:rPr>
          <w:b/>
        </w:rPr>
        <w:t>한국어 번역</w:t>
      </w:r>
    </w:p>
    <w:p>
      <w:pPr>
        <w:pStyle w:val="TranslationText"/>
      </w:pPr>
      <w:r>
        <w:t>“논 가운데 부처님의 사리를 훔친다”는 것은, 이 질문의 뜻이 앞의 ‘부처님 물건을 훔침’ 가운데 『다론』의 문구에서 생긴 것이다. 앞의 『다론』에서는 가져가 공양하면 죄가 없다고 하였는데, 여기서는 어째서 중죄가 되는가, 서로 어긋나지 않는가 하고 묻는 것이다. “현전하지 않은 공양을 대대공양이라 한다”는 것은 『지지론』을 살펴보면 “보살이 어떻게 여래께 공양하는가? 대략 여러 종류로 설한다”고 하였다. 첫째는 신공양으로, 부처님의 색신에 공양을 베푸는 것이다. 둘째는 지제공양으로, 보살이 여래를 위하여 솔도파나 굴, 집 등 옛것이든 새것이든 공양하는 것을 지제공양이라 한다. 셋째는 현전공양으로, 부처님의 몸과 지제를 직접 보고 공양을 베푸는 것이다. 넷째는 불현전공양으로, 보살이 현전하지 않은 여래와 지제를 마음으로 생각해 공양하면서 모든 부처님과 모든 여래의 지제를 위해 공양하는 것을 말한다. 또 보살이 여래 열반 후에 불사리로 솔도파나 굴, 집을 하나나 둘, 나아가 백천만억까지 힘 닿는 대로 세우면, 이를 보살의 광대한 불현전공양이라 한다. 이 인연으로 한량없이 큰 과보를 얻고 항상 범복을 거두며 무량대겁 동안 악도에 떨어지지 않는다. 보살이 여래와 지제에 현전공양하면 큰 공덕을 얻고, 불현전공양하면 대대공덕을 얻으며, 현전과 불현전을 함께 공양하면 최대대공덕을 얻는다. 이상으로 법의 뜻을 마쳤다.</w:t>
      </w:r>
    </w:p>
    <w:p>
      <w:pPr>
        <w:pStyle w:val="Heading2"/>
      </w:pPr>
      <w:r>
        <w:t>문단 1302  ·  [0821c16]</w:t>
      </w:r>
    </w:p>
    <w:p>
      <w:pPr/>
      <w:r>
        <w:rPr>
          <w:b/>
        </w:rPr>
        <w:t>원문</w:t>
      </w:r>
    </w:p>
    <w:p>
      <w:pPr>
        <w:pStyle w:val="SourceText"/>
      </w:pPr>
      <w:r>
        <w:t>[0821c16] 盜僧物有護主同上結重者。立謂。十方常住物也。計理此都約四種常住為言也。若主掌自盜准善見犯重者。立謂。總望十方僧。通為一主。以此物不可分賣故。一化僧俱有其分。通是一主故。盜時即重也。然此僧物者。餘人若盜。望護主結重。今既主掌自盜。則望十方僧。通為一主。亦得重。</w:t>
      </w:r>
    </w:p>
    <w:p>
      <w:pPr/>
      <w:r>
        <w:rPr>
          <w:b/>
        </w:rPr>
        <w:t>한국어 번역</w:t>
      </w:r>
    </w:p>
    <w:p>
      <w:pPr>
        <w:pStyle w:val="TranslationText"/>
      </w:pPr>
      <w:r>
        <w:t>“승물을 훔칠 때 수호주가 있으면 위와 같이 중죄를 맺는다”는 것은, 입(立)이 말한다. 시방상주물이다. 이치로 헤아리면 네 종류 상주를 모두 가리킨다. “주장(主掌)이 스스로 훔치면 『선견론』에 준해 중죄”라는 것은, 시방승 전체를 통틀어 하나의 주인으로 보기 때문이다. 이 물건은 분배하거나 팔 수 없기 때문이다. 한 화합승 전체가 모두 그 몫을 가지므로 통틀어 한 주인이다. 그러므로 훔치는 순간 중죄가 된다. 이 승물은 다른 사람이 훔치면 수호주를 기준으로 중죄를 맺고, 주장 자신이 훔치면 시방승을 기준으로 하여 전체를 하나의 주인으로 삼으므로 역시 중죄를 얻는다.</w:t>
      </w:r>
    </w:p>
    <w:p>
      <w:pPr>
        <w:pStyle w:val="Heading2"/>
      </w:pPr>
      <w:r>
        <w:t>문단 1303  ·  [0821c22]</w:t>
      </w:r>
    </w:p>
    <w:p>
      <w:pPr/>
      <w:r>
        <w:rPr>
          <w:b/>
        </w:rPr>
        <w:t>원문</w:t>
      </w:r>
    </w:p>
    <w:p>
      <w:pPr>
        <w:pStyle w:val="SourceText"/>
      </w:pPr>
      <w:r>
        <w:t>[0821c22] 一者常住常住者。亦名局限常住。局約此處。故曰常住。即此當處。亦不得分。復曰常住。故曰常住常住也。言局限者。唯約此界。限不通餘寺。恒供養別住。故云然也。總望眾僧如論斷重者。案善見論云。佛告諸比丘。有五種重物。一田。二園地。三䥫物。四木物。五土物。此五種物。不應與五人僧。亦不得與眾多人。亦不得與一人。亦不得與。鈔據此義。故通望僧為一主也。南山云。古來斷者。皆望十方僧。無滿五理故輕。有護主者故重。今意不然。若有護主。望護結重。如無護主。滿五亦重。即善見僧祇云時有知事。以僧物佛法兩用。佛言波羅夷。此豈望四方僧而通方便也。若疑四方常住。交離重輕者。又文云。假使能盡集十方僧。共分物亦不得。故知通望一切僧物為一主。畢竟無分此物也。如何約數。可更分之。言可分者。謂四方常住物也。約於見論而說。故曰如論斷重也。</w:t>
      </w:r>
    </w:p>
    <w:p>
      <w:pPr/>
      <w:r>
        <w:rPr>
          <w:b/>
        </w:rPr>
        <w:t>한국어 번역</w:t>
      </w:r>
    </w:p>
    <w:p>
      <w:pPr>
        <w:pStyle w:val="TranslationText"/>
      </w:pPr>
      <w:r>
        <w:t>“첫째 상주상주”는 국한상주라고도 한다. 이곳에 국한되므로 ‘상주’라 하고, 바로 이 처소에서도 나누어 가질 수 없으므로 다시 ‘상주’라 하여 상주상주라고 한다. “국한”이란 오직 이 결계 안에 한정되어 다른 절에는 통하지 않고 늘 별도의 거처에 공양하기 때문에 그렇게 말한다. “대중승 전체를 기준으로 『논』처럼 중죄로 판정한다”는 것은 『선견론』에서 부처님이 비구들에게 “다섯 종류의 중물이 있다”고 하신 것을 말한다. 첫째는 밭이다. 둘째는 원지이다. 셋째는 철물이다. 넷째는 목물이다. 다섯째는 토물이다. 이 다섯 종류의 물건은 오인승에게 주어서도 안 되고, 여러 사람에게 주어서도 안 되며, 한 사람에게 주어서도 안 된다. 『초』는 이 뜻에 근거하므로 승가 전체를 한 주인으로 본다. 남산이 말한다. 예로부터 판정한 이들은 모두 시방승을 기준으로 하여 다섯 전에 찰 이치가 없으므로 경죄라 하였고, 수호주가 있으면 중죄라 하였다. 그러나 지금의 뜻은 그렇지 않다. 수호주가 있으면 수호주를 기준으로 중죄를 맺고, 수호주가 없어도 다섯 전에 차면 역시 중죄이다. 곧 『선견론』과 『승기율』에서 지사가 승물을 불법에 돌려 쓰자 부처님이 바라이를 판정한 것이 그 예이다. 이것이 어찌 사방승을 기준으로 하여 방편에 통한다는 말이겠는가. 만약 사방상주에 대해 의심하여 서로 중죄·경죄가 갈린다고 한다면, 또 문헌에는 “가령 시방승을 모두 모아 함께 나누더라도 할 수 없다”고 하였다. 그러므로 모든 승물을 통틀어 한 주인으로 본다는 것을 알 수 있다. 이 물건은 끝내 나눌 수 없는 것인데 어찌 인원수에 따라 다시 나눌 수 있겠는가. “나눌 수 있다”는 것은 사방상주물을 말한다. 『선견론』을 기준으로 말했기 때문에 “논과 같이 중죄로 판정한다”고 한 것이다.</w:t>
      </w:r>
    </w:p>
    <w:p>
      <w:pPr>
        <w:pStyle w:val="Heading2"/>
      </w:pPr>
      <w:r>
        <w:t>문단 1304  ·  [0822a13]</w:t>
      </w:r>
    </w:p>
    <w:p>
      <w:pPr/>
      <w:r>
        <w:rPr>
          <w:b/>
        </w:rPr>
        <w:t>원문</w:t>
      </w:r>
    </w:p>
    <w:p>
      <w:pPr>
        <w:pStyle w:val="SourceText"/>
      </w:pPr>
      <w:r>
        <w:t>[0822a13] 二者十方常住者。亦名四方常住。謂義通域外(即曰四方)。事局方中(即曰常住)。故云然也。若盜此物。望護主結重已。護主自盜。望十方僧無滿五理。故唯結蘭。同共盜損應得輕罪者。謂約護主。同盜。望十方僧不滿五故得蘭也。</w:t>
      </w:r>
    </w:p>
    <w:p>
      <w:pPr/>
      <w:r>
        <w:rPr>
          <w:b/>
        </w:rPr>
        <w:t>한국어 번역</w:t>
      </w:r>
    </w:p>
    <w:p>
      <w:pPr>
        <w:pStyle w:val="TranslationText"/>
      </w:pPr>
      <w:r>
        <w:t>“둘째 시방상주”는 사방상주라고도 한다. 뜻은 영역 밖까지 통하므로 ‘사방’이라 하고, 실제 물건은 이 방중에 국한되므로 ‘상주’라 한다. 만약 이 물건을 훔치면 수호주를 기준으로 중죄를 맺는다. 수호주 자신이 훔치면 시방승을 기준으로 하되 다섯 전에 찰 이치가 없으므로 다만 투란차를 맺는다. “함께 훔쳐 손상하면 마땅히 경죄를 얻는다”는 것은 수호주가 함께 훔친 경우를 말하며, 시방승을 기준으로 다섯 전에 차지 않으므로 투란차를 얻는다는 뜻이다.</w:t>
      </w:r>
    </w:p>
    <w:p>
      <w:pPr>
        <w:pStyle w:val="Heading2"/>
      </w:pPr>
      <w:r>
        <w:t>문단 1305  ·  [0822a18]</w:t>
      </w:r>
    </w:p>
    <w:p>
      <w:pPr/>
      <w:r>
        <w:rPr>
          <w:b/>
        </w:rPr>
        <w:t>원문</w:t>
      </w:r>
    </w:p>
    <w:p>
      <w:pPr>
        <w:pStyle w:val="SourceText"/>
      </w:pPr>
      <w:r>
        <w:t>[0822a18] 僧祇若將僧家長食還房得蘭者。立謂。以體是十方常住僧食。今食若長。即是分外。合返還僧。若將還房。如何非盜。計人不滿五。故且結蘭。若取僧物如己物。行用與人得蘭者。即如今綱維眾生。將於僧食。餉設私客者是也。以是護主故但結蘭。若餘人用理合重也。又復雖是護主。約是十方常住物也。若是常住常住物者。護主自盜。即犯夷也。是名第五大賊者。案見論第一卷云。佛告諸比丘。今世有五種大賊。一者聚集眾多。或一百二百。如是乃至五百人主。劫城聚落。穿窬墻壁。是世間大賊。比丘亦如是。犯五篇罪。受他供養。讚嘆禮拜。捨離師僧。及以同學。而求覓利養。恣意飲食。身體肥壯。共相調戲。或說飲食美味。或說婬欲國土。富樂之事。種種思憶。放逸之意。不能自制。遂成破戒。受信心檀越。四事供養。實非釋子。而稱釋子。實非梵行。自稱梵行。受此諸施。是名第一大賊。二者有惡比丘。從善比丘。聞受法已。為他講說。言辭柔和。人所樂聞。眾共贊譽。大德善說妙法。從誰稟受。答言我自知之。不從他學。如是自稱。如來積劫。具足諸波羅蜜。懃苦如是。得此妙法。而惡比丘。因偷此法。求覓利養。是名第二大賊。三者復有大賊。精進比丘。持戒具足。得須陀洹。乃至羅漢。或凡夫比丘。持戒清淨。以波羅夷法謗之。憎嫉他行。自稱己是清淨人。如是謗諸賢聖。偷一切聖法。是名第三大賊。四者一切重物。謂園園地。及䥫物竹木。以此諸重物。不得妄與人。不得分。分者犯蘭。若以此重物而取白衣意。望白衣。不可與之。而偷取以餉致白衣。佞取其意。是名第四大賊。以此重物。餉致白衣。名為污家。應須出眾也。五者有比丘。取僧物。如己物無異行用。與人得偷蘭遮罪。若以盜心取者。隨直多少結罪。是名第五大賊。賊者。無過此賊也。注云。准似有主者。立謂。如上第五賊。取十方常住物。但合得蘭。今言隨直多少結重者。應是有護主故。望護主結重也。賓云。此現熟之食。古來共許。望十方僧。皆各有分。今若盜者。必不滿五。得多蘭罪。今詳不然。分食雖然。唯得一分。望為食主。實得遍為展轉相望。無非是主。其猶一家。同居有物。父攝一家。一切諸財物。兒子兄弟等。各皆遍攝。盜此物時。如侵一主。但計滿五。即得夷𠎝。猶如一家。共營一食。分時雖復人得一分。未之分際為主。理同即盜此食。滿五即犯。僧食同爾。若許十方僧。皆有分。必不滿五者。此言何據。若不別分。為眾多分者。即不應說不滿之言。若許別分云不滿者。且如有人唯盜一食。其所屬僧。既如塵筭。分塵筭人無一毫。此中如何論其不滿。猶如唯識論中。於麤色相。漸次除折。至不可折。名曰極微。若更折之。便似空現。今此爾。更無所直。世尊但言。下至草葉。是有所直。而不許盜。若更分之便無所直。如何結蘭。問若未分前。各遍為主。應盜一五。望多主故。亦得多夷。答由物同攝。義同一主。他有自有。無差別故。但唯一罪。問若遍為主。應得獨用。答但使依時。如法受用。實無所遮。所以然者。十方凡聖。於同梵行。同許受用。故得無罪。由此善通。諸犯戒者。名盜僧食。十方凡聖。不與用故。非時打鐘。及全不打。並名盜食。計直成𠎝(明相前打鐘。縱待天明。義同不打。非今日故。亦可但使打鐘。表無私曲。待明而食。亦是無有𠎝過等)。由此見論十七云。若比丘無戒。依僧次受施飲食。是名盜用。母論第二云。比丘受人施。不如法用。為施所墮。乃至若無三途受報。此身則腹壞食出。所著衣服當即離身等也。</w:t>
      </w:r>
    </w:p>
    <w:p>
      <w:pPr/>
      <w:r>
        <w:rPr>
          <w:b/>
        </w:rPr>
        <w:t>한국어 번역</w:t>
      </w:r>
    </w:p>
    <w:p>
      <w:pPr>
        <w:pStyle w:val="TranslationText"/>
      </w:pPr>
      <w:r>
        <w:t>“『승기율』에서 승가의 남은 음식을 방으로 가져가면 투란차”라는 것은, 입(立)이 말한다. 그 음식의 체가 시방상주 승식이므로 남은 음식은 자기 몫 밖의 것이어서 마땅히 승가에 돌려야 하는데 방으로 가져가니 어찌 도죄가 아니겠는가. 사람 수에 따라 계산해 다섯 전에 차지 않으므로 우선 투란차를 맺는다. “승물을 자기 물건처럼 사용하여 남에게 주면 투란차”라는 것은 지금의 강유·중생 등이 승식을 가지고 개인 손님을 대접하는 경우와 같다. 수호주이기 때문에 다만 투란차를 맺는다. 다른 사람이 사용하면 이치상 중죄가 된다. 또 수호주라 하더라도 여기서는 시방상주물을 말한다. 상주상주물이라면 수호주가 스스로 훔쳐도 곧 바라이를 범한다. “이를 다섯째 큰 도적이라 한다”는 것은 『선견론』 제1권에서 부처님이 비구들에게 “세상에는 다섯 종류의 큰 도적이 있다”고 하신 것을 말한다. 첫째는 백 명·이백 명에서 오백 명까지 많은 사람을 모아 우두머리가 되어 성읍과 촌락을 약탈하고 담을 뚫는 세간의 큰 도적이다. 비구도 이와 같아서 오편의 죄를 범하고, 남의 공양을 받으며 찬탄과 예배를 받고, 스승과 승가 및 동학을 떠나 이양을 구하며 마음대로 먹고 마셔 몸을 살찌우고 서로 희롱하거나 맛있는 음식과 음욕·국토의 부귀와 즐거움을 말하며 갖가지 생각과 방일한 마음을 제어하지 못하다가 마침내 파계하고 신심 있는 단월의 사사공양을 받는다. 실제로는 석자가 아니면서 석자라 하고 실제로는 범행이 아니면서 범행이라 하여 이러한 보시를 받는 것이 첫째 큰 도적이다. 둘째는 악비구가 선비구에게서 법을 듣고 배운 뒤 남을 위해 강설하면서 말이 부드럽고 사람들이 즐겨 들으니 대중이 모두 “대덕은 묘법을 잘 설한다. 누구에게서 배웠는가?”라고 묻는데, “내가 스스로 안 것이며 남에게 배우지 않았다”고 답하는 것이다. 여래께서는 누겁 동안 여러 바라밀을 갖추고 이처럼 부지런히 닦아 묘법을 얻으셨는데 악비구가 이 법을 훔쳐 이양을 구하므로 둘째 큰 도적이라 한다. 셋째는 정진하는 비구나 계를 구족하고 수다원에서 아라한에 이른 성인, 또는 계가 청정한 범부 비구를 바라이법으로 비방하여 남의 행을 질투하고 자기만 청정하다고 자칭하는 것이다. 이처럼 현성을 비방하여 모든 성법을 훔치는 것이 셋째 큰 도적이다. 넷째는 모든 중물, 곧 원림·원지와 철물·죽목 등이다. 이러한 중물은 함부로 남에게 주거나 나눌 수 없고 나누면 투란차를 범한다. 그런데 이 중물을 가지고 백의의 마음을 사려 하여 주어서는 안 될 백의에게 훔쳐 주고 아첨하여 그 마음을 얻는 것이 넷째 큰 도적이다. 이 중물을 백의에게 주어 마음을 얻는 것은 오가(污家)이므로 대중에서 쫓아내야 한다. 다섯째는 어떤 비구가 승물을 자기 물건처럼 사용하여 남에게 주는 경우이다. 투란차죄를 얻고, 도심으로 취하면 값의 많고 적음에 따라 죄를 맺는다. 이를 다섯째 큰 도적이라 한다. 도적 가운데 이보다 더한 도적은 없다. 주에서 “주인이 있는 것과 비슷하다”고 한 것은, 입(立)이 말한다. 위의 다섯째 도적이 시방상주물을 취하면 본래는 다만 투란차여야 하는데 지금 값에 따라 중죄를 맺는다고 한 것은 수호주가 있기 때문에 수호주를 기준으로 중죄를 맺는다는 뜻이다. 빈(賓)이 말한다. 이 현숙한 음식에 대해 옛부터 모두 시방승 각자가 몫이 있으므로 훔치면 반드시 다섯 전에 차지 않아 여러 투란차를 얻는다고 하였다. 그러나 지금 자세히 보면 그렇지 않다. 음식을 나눌 때에는 비록 각자 한 몫씩 얻지만, 음식의 주체를 기준으로 하면 실제로는 서로 전전하여 모두 주인이 된다. 한 집안이 함께 살면서 재물이 있으면 아버지가 집안 전체의 모든 재물을 거두어들이지만 자식과 형제도 각각 전체를 함께 소유하는 것과 같다. 이 물건을 훔치면 한 주인의 것을 침범한 것과 같아서 값이 다섯 전에 차기만 하면 곧 바라이죄를 얻는다. 한 집안이 함께 음식을 마련할 때도 나눌 때에는 각자 한 몫이지만 나누기 전에는 모두가 주인인 것과 같다. 승식도 이와 같다. 만약 시방승이 모두 몫을 가지므로 반드시 다섯 전에 차지 않는다고 한다면, 그 말은 무엇을 근거로 하는가. 따로 나누지 않고 많은 사람에게 나눌 것이라고 한다면 ‘차지 않는다’는 말을 해서는 안 된다. 따로 나누어 차지 않는다고 한다면, 예컨대 어떤 사람이 음식 하나만 훔쳤는데 그 음식에 소속된 승려가 먼지 수처럼 많다면 각 사람에게 나누면 털끝만큼의 값도 없다. 이런 경우 어찌 ‘차지 않는다’고 논하겠는가. 『유식론』에서 거친 색을 점차 분석하여 더 이상 나눌 수 없는 데 이르면 극미라고 하고, 다시 나누면 공처럼 나타난다고 한 것과 같다. 여기서도 더 나누면 아무 값도 남지 않는다. 세존께서는 다만 풀잎 하나라도 값이 있으면 훔치지 말라고 하셨는데, 더 나누어 값이 없어진다면 어찌 투란차를 맺겠는가. 묻는다. 나누기 전에는 각자가 전체의 주인이라면 다섯 전 하나를 훔쳐도 많은 주인을 기준으로 하여 여러 바라이를 얻어야 하지 않는가? 답한다. 물건을 함께 소유하여 뜻으로는 한 주인과 같고, 남의 것이나 자기 것이나 차별이 없으므로 다만 한 죄만 얻는다. 묻는다. 각자가 전체의 주인이라면 혼자서 써도 되어야 하지 않는가? 답한다. 다만 때에 맞고 법답게 사용하면 실제로 막을 것이 없다. 왜냐하면 시방의 범부와 성인이 같은 범행을 닦는 자로서 함께 사용하도록 허락했기 때문에 죄가 없다. 이로써 계를 범한 자가 ‘승식을 훔친다’고 하는 뜻도 잘 통한다. 시방의 범성은 그에게 사용을 허락하지 않았기 때문이다. 때 아닌 때에 종을 치거나 전혀 종을 치지 않는 것도 모두 도식이라 하며, 값을 계산해 중죄가 된다. 새벽 전에 종을 치고 밝은 뒤까지 기다려 먹더라도 그날의 법이 아니므로 종을 치지 않은 것과 같다고도 할 수 있고, 또는 종만 쳐서 사사로움이 없음을 표시했다면 밝은 뒤 먹어도 죄가 없다고 할 수도 있다. 이에 따라 『선견론』 제17권에서는 “비구에게 계가 없는데 승차에 따라 보시 음식과 음료를 받으면 이를 도용이라 한다”고 하였고, 『비니모론』 제2권에서는 “비구가 남의 보시를 받고 법답게 사용하지 않으면 그 보시에 떨어진다. 비록 삼도에서 과보를 받지 않더라도 이 몸에서 배가 터져 음식이 나오고, 입은 옷도 곧 몸에서 떨어진다”고 하였다.</w:t>
      </w:r>
    </w:p>
    <w:p>
      <w:pPr>
        <w:pStyle w:val="Heading2"/>
      </w:pPr>
      <w:r>
        <w:t>문단 1306  ·  [0823a02]</w:t>
      </w:r>
    </w:p>
    <w:p>
      <w:pPr/>
      <w:r>
        <w:rPr>
          <w:b/>
        </w:rPr>
        <w:t>원문</w:t>
      </w:r>
    </w:p>
    <w:p>
      <w:pPr>
        <w:pStyle w:val="SourceText"/>
      </w:pPr>
      <w:r>
        <w:t>[0823a02] 三者現前現前者。宣亦云。當分現前僧物也。謂如供身眾具。限分衣食。猶事局別人。非通僧結。今言現前現前者。對下門十方現名得也。下門則義通內外。即曰十方。立法遮分。故曰現前。今此義局現在。故曰現前。更須分給。復曰現前。故曰現前現前也。有人云。一曰物現前。二曰僧現前。故曰現前現前也。下文十方現前者。十方屬人。現前則屬物也。立云。物體其相如何。如今訃齋。轉經得物。未分望本主結。以物猶屬本主。別人非望眾僧而結罪也。亦如有人施安居物未分。若盜亦望本施主結其重。若多人共物一人守護亦望護主結罪者。立謂。此亦不定或蘭。若護主懃謹而盜者。則望眾多人而結。或容不滿五即蘭也。若護主慢藏。後須慎備。使損護主。即得重夷。由計易滿五故。</w:t>
      </w:r>
    </w:p>
    <w:p>
      <w:pPr/>
      <w:r>
        <w:rPr>
          <w:b/>
        </w:rPr>
        <w:t>한국어 번역</w:t>
      </w:r>
    </w:p>
    <w:p>
      <w:pPr>
        <w:pStyle w:val="TranslationText"/>
      </w:pPr>
      <w:r>
        <w:t>“셋째 현전현전”은 선(宣)이 ‘당분현전승물’이라고도 한다. 몸에 쓰는 여러 도구와 한정해 나누는 의식처럼 실제가 개인에게 국한되고 승가 전체에 통하지 않는 것이다. 지금 ‘현전현전’이라 한 것은 아래의 ‘시방현전’과 대조하여 이름한 것이다. 아래 문은 뜻이 안팎에 통하므로 ‘시방’이라 하고, 법을 세워 나눔을 제한하므로 ‘현전’이라 한다. 지금 것은 뜻이 현재 사람에게 국한되므로 ‘현전’이라 하고 다시 나누어 주어야 하므로 또 ‘현전’이라 하여 현전현전이라 한다. 어떤 이는 말한다. 첫째는 물건이 현전함이고, 둘째는 승가가 현전함이므로 현전현전이라 한다. 아래의 ‘시방현전’은 시방은 사람에게 속하고 현전은 물건에 속한다고 한다. 입(立)이 말한다. 물건의 모습은 어떠한가. 지금의 재·전경 등으로 얻은 물건이 아직 나뉘지 않았을 때 훔치면 본래 시주를 기준으로 죄를 맺는다. 물건이 아직 본주에게 속하므로 개별 사람은 승가를 기준으로 죄를 맺는 것이 아니다. 또 어떤 사람이 안거물을 시주하여 아직 나누지 않았는데 훔친 경우에도 본래 시주를 기준으로 중죄를 맺는다. 여러 사람의 공동물건을 한 사람이 지키는 경우에는 수호주를 기준으로 죄를 맺는다고 했는데, 입(立)은 이것도 일정하지 않아 때로 투란차라고 한다. 수호주가 부지런히 지키는데 도둑맞으면 여러 사람을 기준으로 죄를 맺으며, 다섯 전에 차지 않을 수도 있어 투란차가 된다. 수호주가 느슨하게 보관하여 뒤에 변상해야 한다면 수호주에게 손해를 끼친 것이므로 곧 바라이 중죄를 얻는다. 수호주 한 사람을 기준으로 하므로 다섯 전에 차기 쉽기 때문이다.</w:t>
      </w:r>
    </w:p>
    <w:p>
      <w:pPr>
        <w:pStyle w:val="Heading2"/>
      </w:pPr>
      <w:r>
        <w:t>문단 1307  ·  [0823a16]</w:t>
      </w:r>
    </w:p>
    <w:p>
      <w:pPr/>
      <w:r>
        <w:rPr>
          <w:b/>
        </w:rPr>
        <w:t>원문</w:t>
      </w:r>
    </w:p>
    <w:p>
      <w:pPr>
        <w:pStyle w:val="SourceText"/>
      </w:pPr>
      <w:r>
        <w:t>[0823a16] 四者十方現前物等者。謂情通內外。立法遮分。故名十方現前物。以情通內外。即曰十方。以立法遮分。攝入現在。復曰現前。故曰也。若未羯磨從十方僧得罪輕者。此明治輕而業重也。謂今雖結蘭。以業道則重。謂十方僧不可集。無懺悔處也。若[1]已羯磨望現前僧得罪重者。此則治重而業輕。以人數可限。來業可懺。若臨終時隨亡者囑授物與人約所與人等者。立謂。如亡人物。許與前人已定。而未及將去。後若盜此物者。望所與人結重。非關現前僧事。若知事人。抑而不與。奪入現前分者。計直得重。</w:t>
      </w:r>
    </w:p>
    <w:p>
      <w:pPr/>
      <w:r>
        <w:rPr>
          <w:b/>
        </w:rPr>
        <w:t>한국어 번역</w:t>
      </w:r>
    </w:p>
    <w:p>
      <w:pPr>
        <w:pStyle w:val="TranslationText"/>
      </w:pPr>
      <w:r>
        <w:t>“넷째 시방현전물”은 뜻이 안팎에 통하지만 법을 세워 나눔을 제한하므로 그렇게 이름한다. 뜻이 안팎에 통하므로 ‘시방’이라 하고, 법을 세워 나눔을 막아 현재에 거두어들이므로 다시 ‘현전’이라 한다. “갈마하기 전에는 시방승을 기준으로 죄가 가볍다”는 것은 치죄는 가볍지만 업은 무겁다는 뜻이다. 지금 비록 투란차를 맺더라도 업도는 무거운데 시방승을 모을 수 없어 참회할 곳이 없기 때문이다. “이미 갈마한 뒤에는 현전승을 기준으로 중죄”라는 것은 치죄는 무겁지만 업은 가볍다는 뜻이다. 사람 수가 한정되어 있고 후래업을 참회할 수 있기 때문이다. “임종할 때 죽는 이가 유언하여 물건을 남에게 주었으면 받을 사람을 기준으로 한다”는 것은, 입(立)이 말한다. 망자의 물건을 앞사람에게 주기로 결정했으나 아직 가져가지 않았는데 뒤에 누군가 이 물건을 훔치면, 받기로 한 사람을 기준으로 중죄를 맺지 현전승과는 관계없다. 지사가 억지로 주지 않고 현전승의 분배물로 빼앗아 넣어도 값을 계산해 중죄를 얻는다.</w:t>
      </w:r>
    </w:p>
    <w:p>
      <w:pPr>
        <w:pStyle w:val="Heading2"/>
      </w:pPr>
      <w:r>
        <w:t>문단 1308  ·  [0823b02]</w:t>
      </w:r>
    </w:p>
    <w:p>
      <w:pPr/>
      <w:r>
        <w:rPr>
          <w:b/>
        </w:rPr>
        <w:t>원문</w:t>
      </w:r>
    </w:p>
    <w:p>
      <w:pPr>
        <w:pStyle w:val="SourceText"/>
      </w:pPr>
      <w:r>
        <w:t>[0823b02] 因即有人言若盜僧物不成盜等者。立謂。此古師云。六群既分僧物。身子等往奪。故知前分者。定不成盜。必若成盜。身子目連等。義不更奪。以此例知。今有盜僧物者。則不成盜。奪取無罪。今明不然。身子奪者。由知機故。具委六群非永入己之意。但是權計故分。若永分者。奪則成重。以賊奪賊故也。礪亦同古師此義。故疏云。若盜僧物。一切得奪。據十方凡聖僧。遍是物主。無人的作捨心。既主心未捨。故得奪取也。</w:t>
      </w:r>
    </w:p>
    <w:p>
      <w:pPr/>
      <w:r>
        <w:rPr>
          <w:b/>
        </w:rPr>
        <w:t>한국어 번역</w:t>
      </w:r>
    </w:p>
    <w:p>
      <w:pPr>
        <w:pStyle w:val="TranslationText"/>
      </w:pPr>
      <w:r>
        <w:t>“이로 인해 어떤 이는 승물을 훔쳐도 도죄가 성립하지 않는다고 말한다”는 것은, 입(立)이 말한다. 이는 옛 스승의 설이다. 육군비구가 이미 승물을 나누었는데 사리불 등이 가서 빼앗았으므로 앞에서 나눈 자들의 도죄가 결정적으로 성립하지 않는다는 것이다. 만약 도죄가 성립했다면 사리불·목련 등이 다시 빼앗을 리 없다는 것으로 미루어, 지금 승물을 훔친 자에게도 도죄가 성립하지 않으니 빼앗아도 죄가 없다고 하였다. 그러나 지금 밝히는 뜻은 그렇지 않다. 사리불이 빼앗은 것은 근기를 알았기 때문이며 육군이 영원히 자기 것으로 삼을 뜻이 아니라 임시 계책으로 나눈 것임을 잘 알았기 때문이다. 영구히 나눈 것이었다면 빼앗는 즉시 중죄가 되니 ‘도둑이 다시 도둑의 물건을 빼앗는 것’이기 때문이다. 려(礪)도 옛 스승의 이 뜻과 같아서 『소』에서 “승물을 훔치면 모두 빼앗을 수 있다. 시방의 범성승 전체가 두루 물주이므로 어느 한 사람도 버렸다는 마음을 내지 않았기 때문이다. 주인의 마음이 버리지 않았으므로 빼앗을 수 있다”고 하였다.</w:t>
      </w:r>
    </w:p>
    <w:p>
      <w:pPr>
        <w:pStyle w:val="Heading2"/>
      </w:pPr>
      <w:r>
        <w:t>문단 1309  ·  [0823b10]</w:t>
      </w:r>
    </w:p>
    <w:p>
      <w:pPr/>
      <w:r>
        <w:rPr>
          <w:b/>
        </w:rPr>
        <w:t>원문</w:t>
      </w:r>
    </w:p>
    <w:p>
      <w:pPr>
        <w:pStyle w:val="SourceText"/>
      </w:pPr>
      <w:r>
        <w:t>[0823b10] 暫㝵僧用故結輕重者。謂六群在[革*(立-一+可)]連聚落。行污家行。佛令身子目連往治六群。即分僧物入巴。使目連等來。無住處。當時權設斯計分物。且屬四人。令彼住無安所。內財既不有損。外迹彌復澄消。以此遮僧可為明略。然本非長永。故罪事不成。律據本情。依情權結。然目連身子深鑒斯緣。故即奪之。仍舊服用。</w:t>
      </w:r>
    </w:p>
    <w:p>
      <w:pPr/>
      <w:r>
        <w:rPr>
          <w:b/>
        </w:rPr>
        <w:t>한국어 번역</w:t>
      </w:r>
    </w:p>
    <w:p>
      <w:pPr>
        <w:pStyle w:val="TranslationText"/>
      </w:pPr>
      <w:r>
        <w:t>“잠시 승가의 사용을 막았으므로 경중죄를 맺는다”는 것은, 육군이 [革*(立-一+可)]련취락에서 오가행을 하자 부처님이 사리불과 목련을 보내 다스리게 했고, 육군은 곧 승물을 나누어 자기들에게 넣어 목련 등이 와도 머물 곳이 없게 하려 한 것이다. 당시 임시로 이런 계책을 세워 물건을 네 사람에게 속하게 하여 그들이 머물 곳이 없게 하고, 안으로는 재물을 손상하지 않으며 겉으로는 더욱 흔적을 흐리려 한 것이다. 이것으로 승가를 막으려 한 것이 분명하다. 그러나 본래 영구히 가지려는 것이 아니므로 죄의 일이 완성되지 않는다. 율은 본래의 마음을 기준으로 그 마음에 따라 임시로 죄를 맺었다. 목련과 사리불은 이 인연을 깊이 알아 곧 빼앗아 원래대로 사용했다.</w:t>
      </w:r>
    </w:p>
    <w:p>
      <w:pPr>
        <w:pStyle w:val="Heading2"/>
      </w:pPr>
      <w:r>
        <w:t>문단 1310  ·  [0823b16]</w:t>
      </w:r>
    </w:p>
    <w:p>
      <w:pPr/>
      <w:r>
        <w:rPr>
          <w:b/>
        </w:rPr>
        <w:t>원문</w:t>
      </w:r>
    </w:p>
    <w:p>
      <w:pPr>
        <w:pStyle w:val="SourceText"/>
      </w:pPr>
      <w:r>
        <w:t>[0823b16] 餘如日藏分等者。案大集經日藏分中。佛說大集經時。有無數諸龍。來至佛所。舉聲大哭。白佛言。我今身中。受大苦惱。日夜常為種種諸虫之所唼食。居熱水中。無暫時樂。佛言。汝等過去。於佛法中。曾為比丘。毀破禁戒。於無量劫。墮地獄中。復受龍身。既聞佛語。誠心悔過。佛為說法。時眾中有二十六億餓龍。念過去身。皆悉雨淚。以佛力故。皆識宿命。咸言世尊。我憶過去。於佛法中。雖得出家。備造惡業。或有說言憶往昔。或為俗人。與僧有親。屬因緣。或復聽法。來去因緣。有餘信心。捨施飯食。我時與僧。依次共噉。或有說言。我曾食噉四方僧眾。花果飲食。或復說言。我往寺舍。布施眾僧。或因禮拜。遂噉僧食。或復說言。我毗婆尸佛法中。曾作俗人。或言我尸棄佛法中俗人。乃至迦葉佛時俗人。如是七佛法中。各有俗人。或因親舊問訊因緣。或復來去。聽法因緣。往還寺舍。有信心人。供養僧故。捨施飯食。比丘得已。迴施於我。我得便食。此業緣故。於地獄中。經無量劫。火中燒煑。飲洋銅汁。或吞䥫丸。從地獄出。墮畜生中。捨畜生身。生餓鬼中。備受幸苦。惡業未盡。生此龍中。熱水爛身。熱風吹體。熱土沙熱。熱糞熱灰。受如是苦。不可堪忍。願佛救濟。佛告諸龍。此之惡業。比五逆業。其罪如半。然此罪業。受報未盡。汝今當共盡受三歸。一心修善。以此因緣。於賢劫中。值最後佛。名曰樓至。於彼佛世。罪得除滅。佛對日藏菩薩說故。云日藏分。月藏亦是菩薩名也(云云如別抄)。</w:t>
      </w:r>
    </w:p>
    <w:p>
      <w:pPr/>
      <w:r>
        <w:rPr>
          <w:b/>
        </w:rPr>
        <w:t>한국어 번역</w:t>
      </w:r>
    </w:p>
    <w:p>
      <w:pPr>
        <w:pStyle w:val="TranslationText"/>
      </w:pPr>
      <w:r>
        <w:t>“나머지는 『일장분』 등과 같다”는 것은 『대집경』 「일장분」에서 부처님이 『대집경』을 설하실 때 무수한 용들이 부처님께 와서 크게 울며 “저희 몸은 지금 큰 고통을 받아 밤낮으로 여러 벌레가 파먹고 뜨거운 물 속에 살아 잠시도 즐거움이 없습니다”라고 한 것이다. 부처님이 말씀하셨다. “너희는 과거 불법 가운데 비구가 되었으나 금계를 깨뜨려 무량겁 지옥에 떨어진 뒤 다시 용신을 받았다.” 부처님 말씀을 듣고 진심으로 참회하자 부처님이 법을 설하셨다. 그때 대중 가운데 이십육억의 굶주린 용이 과거 몸을 생각하고 모두 눈물을 흘렸다. 부처님의 힘으로 모두 숙명을 알고 말하기를 “세존이시여, 저희는 과거 불법 가운데 출가했지만 온갖 악업을 지었습니다”라고 하였다. 어떤 이는 옛날을 기억한다고 하고, 어떤 이는 속인이었는데 승가와 친속 인연이 있거나 법을 들으러 오간 인연이 있어, 신심 있는 이가 음식과 먹거리를 승가에 보시하면 자신도 승가와 차례에 따라 함께 먹었다고 하였다. 어떤 이는 또 말하기를, “나는 일찍이 사방승의 꽃·과일·음식을 먹었다”고 하고, 어떤 이는 “사찰에 보시하러 갔다가 예배하는 인연으로 승식을 먹었다”고 하며, 어떤 이는 “나는 비바시불의 법 가운데 속인이었다”고 하였다. 어떤 이는 시기불의 법 가운데 속인이었다고 하고, 가섭불 때까지 칠불의 법 가운데 각기 속인이었는데, 친우에게 문안하거나 법을 들으러 왕래하는 인연으로 절에 드나들다가 신심 있는 이가 승가 공양을 위해 보시한 음식을 비구가 받아 자신에게 돌려주어 먹었다고 하였다. 이 업연 때문에 지옥에서 무량겁 동안 불에 타고 삶아지며 녹은 구리물을 마시고 쇠구슬을 삼켰고, 지옥에서 나온 뒤 축생이 되고 축생을 버린 뒤 아귀가 되어 온갖 고통을 겪었다. 악업이 다하지 않아 지금 용으로 태어나 뜨거운 물에 몸이 짓무르고 뜨거운 바람과 흙·모래·분뇨·재로 이러한 고통을 받아 견딜 수 없으니 부처님께 구제를 청한다고 하였다. 부처님이 용들에게 말씀하셨다. “이 악업은 오역업의 죄에 견주면 그 절반과 같다. 그러나 이 죄업의 과보가 아직 다하지 않았으니 너희는 모두 삼귀의를 받아라. 한마음으로 선을 닦으면 이 인연으로 현겁의 마지막 부처인 누지불을 만나 그 부처 세상에서 죄가 소멸할 것이다.” 부처님이 일장보살에게 설하셨으므로 일장분이라 하고, 월장도 보살의 이름이다. 자세한 것은 별초와 같다.</w:t>
      </w:r>
    </w:p>
    <w:p>
      <w:pPr>
        <w:pStyle w:val="Heading2"/>
      </w:pPr>
      <w:r>
        <w:t>문단 1311  ·  [0823c17]</w:t>
      </w:r>
    </w:p>
    <w:p>
      <w:pPr/>
      <w:r>
        <w:rPr>
          <w:b/>
        </w:rPr>
        <w:t>원문</w:t>
      </w:r>
    </w:p>
    <w:p>
      <w:pPr>
        <w:pStyle w:val="SourceText"/>
      </w:pPr>
      <w:r>
        <w:t>[0823c17] 因說三藏法師還債事者。案五百問曰。久負佛物。云何而償。答直償本以佛不出入故。不加償也。雖爾如此。故入地獄。昔佛涅槃後。有一比丘。精進總明。有一婆羅門。見比丘精進。將女施比丘。作尼修道。女既端正。比丘後時。失意作不淨行。共為生活。用佛法僧物。各一千萬錢。用供衣食。此比丘。能說法化人。使得四道果。忽自思惟。其罪深重。便欲償之。詣法沙國。乞大得財物。還欲償之。道路山中。為七步虵所𧋒(曰釋)。比丘知七步當死。猶六步裏。便向弟子。分處償物。遣還本國。言汝償物已還。我住此待。汝弟子償物訖。還來報之。即行七步死。便墮阿鼻地獄。初入𦠌煖猶未大熱。謂是溫室。便大舉聲。作經唄呪願。諸獄鬼。聞經偈者。數千得度。獄卒便舉杒打之。即以命終。生三十三天。以此驗知。佛物不可不償。雖復受罪。故得時出。問等就盜中。僧物何義。得罪頓重。解云。據佛本意開立常住僧物者。為十方僧經遊來往。既無隔礙。得安樂修道。但使剃染。隨所至處。及施及分皆得其分。故今作容聽學修道。離家十年。所至之處。皆有飲食臥具房舍。受用長道。則解脫可期。且如俗人。遊方學問。自將粮食。一人背負三千兩貫。未盈一月之間。食之都盡。即須却還。緣茲身累。所欲學問。何有成日。比丘不爾。隨處得於衣食。安樂修道。引是如來大慈門中安立。此皆是佛果報。故流蔭末代。遺法弟子。謂如來本合壽命百二十。所以八十入涅槃者。為留後分。利養果報。供諸弟子。故前捨壽。今言念報佛恩者。意在此也。然常住之食。既是十方僧眾。和合修道資緣。今若盜損。失和合之益。類同破僧。故得罪亦重。或夷或蘭也。所以經云。五逆之罪。我悉能救。盜僧物者。我所不救等。即其義也。上來釋第一盜用義竟。</w:t>
        <w:br/>
        <w:br/>
        <w:t>四分律鈔批卷第七末</w:t>
      </w:r>
    </w:p>
    <w:p>
      <w:pPr/>
      <w:r>
        <w:rPr>
          <w:b/>
        </w:rPr>
        <w:t>한국어 번역</w:t>
      </w:r>
    </w:p>
    <w:p>
      <w:pPr>
        <w:pStyle w:val="TranslationText"/>
      </w:pPr>
      <w:r>
        <w:t>“이로 인해 삼장법사가 빚을 갚은 일을 말한다”는 것은 『오백문』에서 “오래 부처님 물건을 빚졌으면 어떻게 갚아야 하는가?”라고 묻고, “본전만 그대로 갚으면 된다. 부처님은 이자를 취하지 않기 때문에 더하여 갚지 않는다”고 답한 것을 말한다. 비록 이와 같아도 지옥에 들어갔다. 옛날 부처님 열반 후 어떤 비구가 정진하고 총명했는데 한 바라문이 그 비구의 정진을 보고 딸을 시주하여 비구니로 수도하게 하였다. 여인이 단정하였는데 뒤에 비구가 마음을 잃고 부정행을 하여 함께 생활하면서 불·법·승의 물건을 각각 천만 전씩 의식에 사용하였다. 이 비구는 설법으로 사람들을 교화해 사과를 얻도록 할 수 있었는데 문득 자기 죄가 매우 무겁다고 생각하여 갚으려 했다. 법사국에 가서 많은 재물을 구해 돌아와 갚으려 하다가 길의 산중에서 칠보사에게 물렸다. 비구는 일곱 걸음 뒤 죽을 것을 알고 여섯 걸음 안에서 제자에게 물건을 어떻게 갚을지 분부하고 본국으로 돌아가 갚으라고 하며 “네가 갚은 뒤 돌아와 보고할 때까지 나는 여기서 기다리겠다”고 하였다. 제자가 물건을 갚고 와 보고하자 일곱 걸음을 걷고 죽어 아비지옥에 떨어졌다. 처음 들어갔을 때 열기가 아직 심하지 않아 온실이라 여기고 큰 소리로 경을 외우고 범패와 축원을 하였다. 여러 옥귀가 경게를 듣고 수천이 제도되자 옥졸이 곧 몽둥이로 때려 목숨을 마치게 하였고, 그는 삼십삼천에 태어났다. 이로써 부처님의 물건은 갚지 않을 수 없음을 알 수 있다. 비록 죄를 받았지만 때가 되면 나올 수 있었다. 묻는다. 도죄 가운데 승물을 훔치는 것이 어떤 뜻에서 죄가 특히 무거운가? 해석한다. 부처님의 본래 뜻에서 상주승물을 세운 것은 시방승이 유행하고 왕래할 때 막힘 없이 편안히 수도하게 하려는 것이다. 다만 삭발하고 염의하기만 하면 가는 곳마다 보시와 분배를 받아 자기 몫을 얻는다. 그러므로 지금 출가를 허용하여 십 년 동안 배워 닦게 하면 가는 곳마다 음식·와구·방사를 받아 편안히 수도하여 해탈을 기약할 수 있다. 예컨대 속인이 유방하여 학문을 하려면 스스로 양식을 지고 가야 한다. 한 사람이 삼천 냥의 돈을 지고 가도 한 달이 되기 전에 다 먹어 버려 곧 돌아와야 하니 몸의 부담 때문에 배우려 한 학문이 언제 이루어지겠는가. 비구는 그렇지 않아서 가는 곳마다 의식을 얻어 편안히 수도할 수 있다. 이는 여래가 큰 자비문 안에서 세운 것이다. 이 모든 것은 부처님의 과보가 말대까지 흘러 그늘이 되어 유법 제자를 이롭게 하는 것이다. 여래는 본래 수명이 백이십 세였는데 팔십에 열반하신 것은 뒤에 남을 몫을 남기기 위해서였다. 이양의 과보를 제자들에게 공급하려고 앞서 수명을 버리신 것이다. 그러므로 ‘부처님의 은혜를 생각해 갚는다’는 말의 뜻이 여기에 있다. 상주의 음식은 시방승이 화합하여 수도하는 자량인데 이를 훔쳐 손상하면 화합의 이익을 잃게 하므로 파승과 유사하여 죄도 무거워 바라이 또는 투란차가 된다. 그러므로 경에서 “오역죄는 내가 모두 구할 수 있지만 승물을 훔친 자는 내가 구하지 못한다”고 한 것이 바로 이 뜻이다. 이상으로 첫째 도용(盜用)의 뜻을 마쳤다. 『사분율초비』 권제7 말.</w:t>
      </w:r>
    </w:p>
    <w:p>
      <w:pPr>
        <w:pStyle w:val="Heading2"/>
      </w:pPr>
      <w:r>
        <w:t>문단 1312  ·  [0824b04]</w:t>
      </w:r>
    </w:p>
    <w:p>
      <w:pPr/>
      <w:r>
        <w:rPr>
          <w:b/>
        </w:rPr>
        <w:t>원문</w:t>
      </w:r>
    </w:p>
    <w:p>
      <w:pPr>
        <w:pStyle w:val="SourceText"/>
      </w:pPr>
      <w:r>
        <w:t>[0824b04] 景雲元年十二月十三日。於授記寺。錄至此故記。時屬嚴寒。無容思擇。俟乎暇日。更擬決詳。脫有尋者。敬存余意。</w:t>
      </w:r>
    </w:p>
    <w:p>
      <w:pPr/>
      <w:r>
        <w:rPr>
          <w:b/>
        </w:rPr>
        <w:t>한국어 번역</w:t>
      </w:r>
    </w:p>
    <w:p>
      <w:pPr>
        <w:pStyle w:val="TranslationText"/>
      </w:pPr>
      <w:r>
        <w:t>경운 원년 12월 13일 수기사에서 여기까지 기록했으므로 적는다. 때가 혹한이라 사려하여 가릴 겨를이 없었다. 한가한 날을 기다려 다시 자세히 결정하고자 한다. 혹 뒤에 찾는 이가 있으면 삼가 나의 뜻을 보존해 주기 바란다.</w:t>
      </w:r>
    </w:p>
    <w:p>
      <w:pPr>
        <w:pStyle w:val="Heading2"/>
      </w:pPr>
      <w:r>
        <w:t>문단 1313  ·  [0824b06]</w:t>
      </w:r>
    </w:p>
    <w:p>
      <w:pPr/>
      <w:r>
        <w:rPr>
          <w:b/>
        </w:rPr>
        <w:t>원문</w:t>
      </w:r>
    </w:p>
    <w:p>
      <w:pPr>
        <w:pStyle w:val="SourceText"/>
      </w:pPr>
      <w:r>
        <w:t>[0824b06] 僧大覺記之</w:t>
        <w:br/>
        <w:br/>
        <w:t>四分律鈔批卷第八本</w:t>
        <w:br/>
        <w:br/>
        <w:t>江東杭州華嚴寺沙門　大覺　撰</w:t>
      </w:r>
    </w:p>
    <w:p>
      <w:pPr/>
      <w:r>
        <w:rPr>
          <w:b/>
        </w:rPr>
        <w:t>한국어 번역</w:t>
      </w:r>
    </w:p>
    <w:p>
      <w:pPr>
        <w:pStyle w:val="TranslationText"/>
      </w:pPr>
      <w:r>
        <w:t>승 대각이 기록한다. 『사분율초비』 권제8 본. 강동 항주 화엄사 사문 대각 찬.</w:t>
      </w:r>
    </w:p>
    <w:p>
      <w:pPr>
        <w:pStyle w:val="Heading2"/>
      </w:pPr>
      <w:r>
        <w:t>문단 1314  ·  [0824b12]</w:t>
      </w:r>
    </w:p>
    <w:p>
      <w:pPr/>
      <w:r>
        <w:rPr>
          <w:b/>
        </w:rPr>
        <w:t>원문</w:t>
      </w:r>
    </w:p>
    <w:p>
      <w:pPr>
        <w:pStyle w:val="SourceText"/>
      </w:pPr>
      <w:r>
        <w:t>[0824b12] □□□□□□□□□□犯境二者。明□□□□□□□□□□□□犯相門中。又分為六。一有主物。二者有主想。三有盜心。四重物。五興方便。六舉離本處。就初。有主物中。大分為三。一者盜三寶物。二者盜人物。三盜非畜物。於第一盜三寶物中。料簡復分為四。一者盜用。二者互用。三三出貸。四將三寶物。瞻待道俗方法。於四門中已釋第一盜用義竟。</w:t>
      </w:r>
    </w:p>
    <w:p>
      <w:pPr/>
      <w:r>
        <w:rPr>
          <w:b/>
        </w:rPr>
        <w:t>한국어 번역</w:t>
      </w:r>
    </w:p>
    <w:p>
      <w:pPr>
        <w:pStyle w:val="TranslationText"/>
      </w:pPr>
      <w:r>
        <w:t>□□□□□□□□□□ 범경의 둘째는, 밝히기를 □□□□□□□□□□□□ 범상문 가운데 다시 여섯으로 나눈다. 첫째, 주인이 있는 물건이다. 둘째, 주인이 있다고 생각하는 것이다. 셋째, 도심이 있는 것이다. 넷째, 중한 물건이다. 다섯째, 방편을 일으키는 것이다. 여섯째, 들어서 본래의 처소를 떠나게 하는 것이다. 첫째 ‘주인이 있는 물건’ 가운데 크게 셋으로 나눈다. 첫째는 삼보물을 훔치는 것이다. 둘째는 사람의 물건을 훔치는 것이다. 셋째는 비인·축생의 물건을 훔치는 것이다. 첫째 삼보물을 훔치는 가운데 다시 네 가지로 요간한다. 첫째는 도용이다. 둘째는 서로 바꾸어 쓰는 것이다. 셋째는 삼보물을 빌려주고 빌리는 것이다. 넷째는 삼보물을 가지고 도속을 돌보아 대접하는 방법이다. 네 문 가운데 이미 첫째 도용의 뜻을 풀이하였다.</w:t>
      </w:r>
    </w:p>
    <w:p>
      <w:pPr>
        <w:pStyle w:val="EditorialNote"/>
      </w:pPr>
      <w:r>
        <w:t>교감·번역 메모 | 원문에 연속된 □ 결락이 있어 결락부를 추정 복원하지 않고 그대로 보존함.</w:t>
      </w:r>
    </w:p>
    <w:p>
      <w:pPr>
        <w:pStyle w:val="Heading2"/>
      </w:pPr>
      <w:r>
        <w:t>문단 1315  ·  [0824b19]</w:t>
      </w:r>
    </w:p>
    <w:p>
      <w:pPr/>
      <w:r>
        <w:rPr>
          <w:b/>
        </w:rPr>
        <w:t>원문</w:t>
      </w:r>
    </w:p>
    <w:p>
      <w:pPr>
        <w:pStyle w:val="SourceText"/>
      </w:pPr>
      <w:r>
        <w:t>[0824b19] 從此已下。正當第二廣明互用之義。於此段中。更分為四。一三寶互者。立謂。佛法僧物。互用得夷也。二當分互者。立云得吉也。</w:t>
      </w:r>
    </w:p>
    <w:p>
      <w:pPr/>
      <w:r>
        <w:rPr>
          <w:b/>
        </w:rPr>
        <w:t>한국어 번역</w:t>
      </w:r>
    </w:p>
    <w:p>
      <w:pPr>
        <w:pStyle w:val="TranslationText"/>
      </w:pPr>
      <w:r>
        <w:t>이 아래부터는 바로 둘째, 서로 바꾸어 쓰는 뜻을 널리 밝힌다. 이 단락은 다시 넷으로 나눈다. 첫째는 삼보가 서로 바뀌는 것이다. 입(立)이 말한다. 불·법·승의 물건을 서로 바꾸어 쓰면 바라이를 얻는다. 둘째는 같은 분류 안에서 서로 바꾸어 쓰는 것이다. 입(立)이 말한다. 길라를 얻는다.</w:t>
      </w:r>
    </w:p>
    <w:p>
      <w:pPr>
        <w:pStyle w:val="Heading2"/>
      </w:pPr>
      <w:r>
        <w:t>문단 1316  ·  [0824b22]</w:t>
      </w:r>
    </w:p>
    <w:p>
      <w:pPr/>
      <w:r>
        <w:rPr>
          <w:b/>
        </w:rPr>
        <w:t>원문</w:t>
      </w:r>
    </w:p>
    <w:p>
      <w:pPr>
        <w:pStyle w:val="SourceText"/>
      </w:pPr>
      <w:r>
        <w:t>[0824b22] 僧祗寺主摩摩帝互用乃至廣文如彼律等者。案祇文云。若比丘作摩摩帝塔無物。眾僧有物。便作是念。天人所以供養眾僧者。皆蒙佛恩。供養佛者。便為供養眾僧。即持僧物。修塔得夷。若塔有物。眾僧無物。便作是念。供養僧者。佛亦在中。便[1]持塔物。供養眾僧得夷。賓云。此據佛在日。示同人趣故同人夷。如前已辨也。言摩摩帝者。此翻經營人也。</w:t>
      </w:r>
    </w:p>
    <w:p>
      <w:pPr/>
      <w:r>
        <w:rPr>
          <w:b/>
        </w:rPr>
        <w:t>한국어 번역</w:t>
      </w:r>
    </w:p>
    <w:p>
      <w:pPr>
        <w:pStyle w:val="TranslationText"/>
      </w:pPr>
      <w:r>
        <w:t>“『승기율』에서 사주 마마제가 서로 바꾸어 쓴다 … 자세한 글은 그 율과 같다”는 것은 『승기율』을 살펴보면, 어떤 비구가 마마제가 되어 탑에는 물건이 없고 승가에는 물건이 있으니 문득 생각하기를, “천인이 승가를 공양하는 것은 모두 부처님의 은혜를 입었기 때문이다. 부처님을 공양하는 것이 곧 승가를 공양하는 것이다”라고 하여 승물을 가져다 탑을 수리하면 바라이를 얻는다. 반대로 탑에는 물건이 있고 승가에는 물건이 없어서 문득 생각하기를, “승가를 공양하는 것은 부처님도 그 안에 계시므로 마찬가지다”라고 하여 탑의 물건을 가져다 승가를 공양하면 바라이를 얻는다. 빈(賓)이 말한다. 이는 부처님이 살아 계실 때 사람 갈래와 같음을 보인 것이므로 사람에 대한 바라이와 같다. 앞에서 이미 논하였다. ‘마마제’는 여기 말로 경영인이라는 뜻이다.</w:t>
      </w:r>
    </w:p>
    <w:p>
      <w:pPr>
        <w:pStyle w:val="EditorialNote"/>
      </w:pPr>
      <w:r>
        <w:t>교감·번역 메모 | 원문 「得[1]夷」의 교감 표식 [1]을 그대로 보존함.</w:t>
      </w:r>
    </w:p>
    <w:p>
      <w:pPr>
        <w:pStyle w:val="Heading2"/>
      </w:pPr>
      <w:r>
        <w:t>문단 1317  ·  [0824c05]</w:t>
      </w:r>
    </w:p>
    <w:p>
      <w:pPr/>
      <w:r>
        <w:rPr>
          <w:b/>
        </w:rPr>
        <w:t>원문</w:t>
      </w:r>
    </w:p>
    <w:p>
      <w:pPr>
        <w:pStyle w:val="SourceText"/>
      </w:pPr>
      <w:r>
        <w:t>[0824c05] 常住招提互有所須者。常住是僧祇(大眾)物招提別房物。下引阿難受別房。及菴羅女施等。名為招提。唐三藏云。招提者訛也。正音招鬪提奢。此云四方。譯者云。去鬪去奢。招柘二聲。復相濫故。有斯誤也。</w:t>
      </w:r>
    </w:p>
    <w:p>
      <w:pPr/>
      <w:r>
        <w:rPr>
          <w:b/>
        </w:rPr>
        <w:t>한국어 번역</w:t>
      </w:r>
    </w:p>
    <w:p>
      <w:pPr>
        <w:pStyle w:val="TranslationText"/>
      </w:pPr>
      <w:r>
        <w:t>“상주와 초제가 서로 필요한 바가 있다”는 것은, 상주는 승기 곧 대중의 물건이고 초제는 별방의 물건이다. 아래에서 아난이 별방을 받고 암라녀가 보시한 일을 인용해 초제라고 한다. 당 삼장이 말한다. “초제는 잘못된 음역이다. 바른 음은 초두제사이고 여기 말로 사방이다. 번역자가 ‘두’와 ‘사’를 빼고 ‘초’와 ‘자’ 두 소리가 다시 서로 혼동되어 이런 잘못이 생겼다.”</w:t>
      </w:r>
    </w:p>
    <w:p>
      <w:pPr>
        <w:pStyle w:val="Heading2"/>
      </w:pPr>
      <w:r>
        <w:t>문단 1318  ·  [0824c09]</w:t>
      </w:r>
    </w:p>
    <w:p>
      <w:pPr/>
      <w:r>
        <w:rPr>
          <w:b/>
        </w:rPr>
        <w:t>원문</w:t>
      </w:r>
    </w:p>
    <w:p>
      <w:pPr>
        <w:pStyle w:val="SourceText"/>
      </w:pPr>
      <w:r>
        <w:t>[0824c09] 若佛塔有物乃至風吹雨爛等者。立謂。引既佛受用物。以天人瞻仰。事同法身。又施主重心施故。不聽轉易。下更明之。</w:t>
      </w:r>
    </w:p>
    <w:p>
      <w:pPr/>
      <w:r>
        <w:rPr>
          <w:b/>
        </w:rPr>
        <w:t>한국어 번역</w:t>
      </w:r>
    </w:p>
    <w:p>
      <w:pPr>
        <w:pStyle w:val="TranslationText"/>
      </w:pPr>
      <w:r>
        <w:t>“불탑에 물건이 있는데 … 바람에 날리고 비에 썩는다”는 것은, 입(立)이 말한다. 이는 부처님 수용물이어서 천인이 우러러보고 법신과 같이 여기며, 또 시주가 중한 마음으로 보시했으므로 옮기거나 바꾸는 것을 허락하지 않는다는 뜻이다. 아래에서 다시 밝힌다.</w:t>
      </w:r>
    </w:p>
    <w:p>
      <w:pPr>
        <w:pStyle w:val="Heading2"/>
      </w:pPr>
      <w:r>
        <w:t>문단 1319  ·  [0824c12]</w:t>
      </w:r>
    </w:p>
    <w:p>
      <w:pPr/>
      <w:r>
        <w:rPr>
          <w:b/>
        </w:rPr>
        <w:t>원문</w:t>
      </w:r>
    </w:p>
    <w:p>
      <w:pPr>
        <w:pStyle w:val="SourceText"/>
      </w:pPr>
      <w:r>
        <w:t>[0824c12] 若准此佛堂之內等者。立謂。准上所明三寶物。不得互用之義也。謂若三寶位別不許互用者。今佛堂內。安僧席。僧房置佛像。理令不應。然若不妨僧用。暫時通許。佛堂置僧敷。不妨佛用。亦應得也。故下引戒本云。不得安佛在下房等。明知暫時安佛在房。理亦得也。以房有好惡。名為上下也。</w:t>
      </w:r>
    </w:p>
    <w:p>
      <w:pPr/>
      <w:r>
        <w:rPr>
          <w:b/>
        </w:rPr>
        <w:t>한국어 번역</w:t>
      </w:r>
    </w:p>
    <w:p>
      <w:pPr>
        <w:pStyle w:val="TranslationText"/>
      </w:pPr>
      <w:r>
        <w:t>“이에 준하면 불당 안에서 …”라는 것은, 입(立)이 말한다. 위에서 밝힌 삼보물을 서로 바꾸어 쓸 수 없다는 뜻에 준한 것이다. 삼보의 자리가 각각 달라 서로 바꾸어 쓸 수 없다면, 지금 불당 안에 승가의 자리를 펴고 승방에 불상을 두는 것도 이치상 허용되지 않아야 한다. 그러나 승가의 사용을 방해하지 않는다면 잠시 통하게 허용할 수 있다. 불당에 승가의 자리를 펴도 부처님 사용을 방해하지 않으면 역시 가능하다. 그러므로 아래 계본에서 “부처님을 아래 방에 모시면 안 된다”고 한 것을 보면 잠시 방에 모시는 것은 이치상 가능하다는 것을 알 수 있다. 방의 좋고 나쁨에 따라 상·하라고 한다.</w:t>
      </w:r>
    </w:p>
    <w:p>
      <w:pPr>
        <w:pStyle w:val="Heading2"/>
      </w:pPr>
      <w:r>
        <w:t>문단 1320  ·  [0824c18]</w:t>
      </w:r>
    </w:p>
    <w:p>
      <w:pPr/>
      <w:r>
        <w:rPr>
          <w:b/>
        </w:rPr>
        <w:t>원문</w:t>
      </w:r>
    </w:p>
    <w:p>
      <w:pPr>
        <w:pStyle w:val="SourceText"/>
      </w:pPr>
      <w:r>
        <w:t>[0824c18] 招提常住是何物耶者。此問意云。常住與招提。有何殊狀。答云阿含經文不了。據理華果等是僧鬘常住之物也。房舍是招提物也。謂道俗七眾。造立房舍。用施眾僧。通於三世。於中四事供養不絕。擬十方僧經遊來往。名招提也。羯磨疏云。招提僧房者。或是七眾。為招提僧。於坊寺中。別置房宇。有來入住。別有供養故。律文幾房有福饒是也。幾房無福饒。即僧常住房也。賓云。准五分第十捉遺寶戒云。毗舍佉母以所遺寶。持施四方僧。白舍利弗可以作招提僧堂。佛言聽受。此即四方僧堂。又唐三藏云。招提者。此云四方。問若言招提即四方僧物者。何故寶梁上卷云。常住僧物。不與招提僧物難。以其常住即四方故。答云寶梁偽經。何足為妨。亮云。今南山云。准此房宇等是招提者。此解定是也。亦引五分毗舍佉緣來證。故知今時寺中房舍。非常住錢造者。即名招提房也。菴婆女以園施佛為首者。榮云。引女是瓶沙王夫人。耆婆之母也。將園奉佛。由作伽藍。案長阿含經第二云。佛遊行至毗舍離。坐一樹下。有一婬女。名菴婆梨。聞佛至此。便往禮覲。佛為說法。發歡喜心。便受三歸五戒。白佛願佛及弟子。明日受我請。即於今暮。止宿我園。佛即許之。明日時到。佛與千二百五十人。至其家。就座而坐。女手設上饍。供食食訖已。時女手執金瓶。行澡水畢。前白佛言。此毗舍離城所有園觀。當最勝。今奉世尊。願愍我故受。佛告女言。汝可以此園施佛為首及招提僧。所以然者。如來所有園林房舍衣鉢六物。正使諸魔。釋梵天神力。無有能堪受此供者。時女受教。即此園施佛為首及招提僧(文正然也)。華果等是僧鬘物者。古來相承解云。為常任常住僧物。名僧鬘物。即涅槃經不犯僧鬘物。則生不動國是也。若准三藏玄獎法師云。僧鬘物者。現前對面施物也。故心疏云如中含云。施招提僧房。所謂別房施是也。如經中是鬘物者。此是梵音。據唐言之對面物也。如今謂俗以供養奉僧。無問衣藥房具。並施現前僧也。</w:t>
      </w:r>
    </w:p>
    <w:p>
      <w:pPr/>
      <w:r>
        <w:rPr>
          <w:b/>
        </w:rPr>
        <w:t>한국어 번역</w:t>
      </w:r>
    </w:p>
    <w:p>
      <w:pPr>
        <w:pStyle w:val="TranslationText"/>
      </w:pPr>
      <w:r>
        <w:t>“초제와 상주는 어떤 물건인가?”라는 질문은 상주와 초제가 어떤 차이가 있는가를 묻는 것이다. 답한다. 『아함경』의 문장은 분명하지 않다. 이치에 따르면 꽃과 과일 등은 승만 상주물이고, 방사는 초제물이다. 도속 칠중이 방사를 세워 대중승에게 보시하여 삼세에 통하게 하고, 그 가운데 사사공양이 끊이지 않게 하여 시방승이 왕래하며 머물도록 한 것을 초제라 한다. 『갈마소』에서 말하기를 “초제승방은 칠중이 초제승을 위하여 사찰 안에 따로 방우를 마련하여 오는 이가 머물게 하고 별도로 공양한 것일 수 있다. 율문에서 ‘복요가 있는 방’이라고 한 것이 이것이다. ‘복요가 없는 방’은 곧 승가 상주방이다.” 빈(賓)이 말한다. 『오분율』 제10 「착유보계」에 따르면 비사카모가 잃었던 보물을 사방승에게 보시하고 사리불에게 “초제승당을 지을 수 있습니까?”라고 묻자 부처님이 받도록 허락하셨다. 이는 곧 사방승당이다. 또 당 삼장이 말하기를 “초제는 여기 말로 사방이다”라고 하였다. 묻는다. 초제가 곧 사방승물이라면 어째서 『보량경』 상권에서는 상주승물과 초제승물을 서로 주지 말라고 했는가? 상주 자체가 사방이므로 문제가 되지 않는가. 답한다. 『보량경』은 위경이니 어찌 장애가 되겠는가. 량(亮)이 말한다. 지금 남산이 “이에 준하면 방우 등은 초제이다”라고 한 해석이 확실하다. 또 『오분율』 비사카 인연을 인용해 증명했으므로 지금 절 안의 방사가 상주 돈으로 지은 것이 아니라면 곧 초제방이라고 한다. “암바녀가 동산을 부처님을 우두머리로 하여 보시했다”는 것은, 영(榮)이 말한다. 이 여인은 빈바사라왕의 부인이며 기바의 어머니라고 한다. 동산을 부처님께 바쳐 가람으로 삼았다. 『장아함경』 제2권을 살펴보면 부처님이 비사리로 유행하여 나무 아래 앉으셨는데, 암바리라는 음녀가 부처님이 오셨다는 말을 듣고 가서 예배하였다. 부처님이 설법하자 기쁜 마음을 내고 삼귀오계를 받은 뒤 “부처님과 제자들께서 내일 제 청을 받아 주십시오. 오늘 저녁은 제 동산에 머무십시오”라고 청하니 부처님이 허락하셨다. 다음 날 때가 되자 부처님은 천이백오십 명과 함께 그 집에 가서 자리에 앉으셨다. 여인이 손수 좋은 음식을 마련해 공양하고 식사가 끝난 뒤 금병을 들고 세숫물을 돌린 다음 부처님 앞에서 말하였다. “이 비사리성의 모든 원관 가운데 제 동산이 가장 훌륭합니다. 지금 세존께 바치오니 저를 가엾이 여겨 받아 주십시오.” 부처님이 여인에게 말씀하셨다. “너는 이 동산을 부처님을 우두머리로 하여 초제승에게 보시하라. 왜냐하면 여래가 소유한 원림·방사·의발·육물은 설령 마왕·제석·범천이 신력을 써도 이 공양을 감당할 수 없기 때문이다.” 여인은 가르침을 받아 곧 이 동산을 부처님을 우두머리로 하여 초제승에게 보시하였다. 글이 바로 이렇다. “꽃과 과일 등은 승만물”이라는 것은, 예부터 전승된 해석으로는 늘 상주승에게 맡겨진 물건을 승만물이라 하며, 곧 『열반경』에서 “승만물을 범하지 않으면 부동국에 태어난다”고 한 것이다. 그러나 삼장 현장법사에 따르면 승만물은 현전하여 대면해서 보시한 물건이다. 그러므로 『심소』에서 “『중아함』에서 초제승방을 보시한다고 한 것은 이른바 별방시이다. 경에서 ‘만물’이라고 한 것은 범어”라고 하였다. 당나라 말로 하면 대면물이다. 지금 속인이 공양하여 승가에 바치는 것처럼 의약과 방구를 막론하고 모두 현전승에게 보시한 것이다.</w:t>
      </w:r>
    </w:p>
    <w:p>
      <w:pPr>
        <w:pStyle w:val="Heading2"/>
      </w:pPr>
      <w:r>
        <w:t>문단 1321  ·  [0825b03]</w:t>
      </w:r>
    </w:p>
    <w:p>
      <w:pPr/>
      <w:r>
        <w:rPr>
          <w:b/>
        </w:rPr>
        <w:t>원문</w:t>
      </w:r>
    </w:p>
    <w:p>
      <w:pPr>
        <w:pStyle w:val="SourceText"/>
      </w:pPr>
      <w:r>
        <w:t>[0825b03] 佛在世亦與弟子。同房宿故者。謂羅云作沙彌時。諸比丘緣佛制戒。不得與非具人同宿。遂趂羅云。夜宿廁中。世尊夜見喚歸夜同房宿等。雖喚歸房宿。世尊竟曉面坐。以與比丘同制戒故。佛不敢違。四攝之中此名同事。又迦旃延弟子億耳比丘。亦與同宿。如下九十中。與未受具人同宿戒。廣釋此義也。</w:t>
      </w:r>
    </w:p>
    <w:p>
      <w:pPr/>
      <w:r>
        <w:rPr>
          <w:b/>
        </w:rPr>
        <w:t>한국어 번역</w:t>
      </w:r>
    </w:p>
    <w:p>
      <w:pPr>
        <w:pStyle w:val="TranslationText"/>
      </w:pPr>
      <w:r>
        <w:t>“부처님이 세상에 계실 때에도 제자와 같은 방에서 주무셨다”는 것은, 라후라가 사미였을 때 부처님이 비구들에게 비구족자가 아닌 사람과 함께 자지 말라는 계를 제정하시자 비구들이 라후라를 내쫓아 그가 밤에 변소에서 잔 일을 말한다. 세존이 밤에 이를 보고 불러 방으로 데려와 함께 주무셨다. 그러나 새벽이 될 때까지 세존은 얼굴을 하고 앉아 계셨는데, 비구들과 함께 계를 제정하셨으므로 부처님도 감히 어기지 않으신 것이다. 사섭 가운데서는 이를 동사라 한다. 또 가전연의 제자 억이비구와도 함께 주무셨다. 아래 구십계 가운데 미수구족자와 동숙하는 계에서 이 뜻을 널리 풀이한다.</w:t>
      </w:r>
    </w:p>
    <w:p>
      <w:pPr>
        <w:pStyle w:val="Heading2"/>
      </w:pPr>
      <w:r>
        <w:t>문단 1322  ·  [0825b09]</w:t>
      </w:r>
    </w:p>
    <w:p>
      <w:pPr/>
      <w:r>
        <w:rPr>
          <w:b/>
        </w:rPr>
        <w:t>원문</w:t>
      </w:r>
    </w:p>
    <w:p>
      <w:pPr>
        <w:pStyle w:val="SourceText"/>
      </w:pPr>
      <w:r>
        <w:t>[0825b09] 若僧中分行得者。謂僧物雖不得通佛法互用。今若別人依時。堂頭分行得者。即是己分。將供養佛法。任得也。無可問白者。立謂。晚生不知失物。三寶分齊。若和僧得將作常住之用也。若功力由僧當籌量多少者。立謂。是塔家井。造井之時。復用僧功力。計錢若干如河東蒲州造井。當二十三十千。用功則多也。灌索一驢駄乃昇。後時僧取此水。計滿若干錢則止。過直五錢犯夷。</w:t>
      </w:r>
    </w:p>
    <w:p>
      <w:pPr/>
      <w:r>
        <w:rPr>
          <w:b/>
        </w:rPr>
        <w:t>한국어 번역</w:t>
      </w:r>
    </w:p>
    <w:p>
      <w:pPr>
        <w:pStyle w:val="TranslationText"/>
      </w:pPr>
      <w:r>
        <w:t>“승가 가운데 나누어 주어 얻은 것은”이라는 것은, 승물이 비록 불·법과 서로 돌려 쓸 수 없더라도 개인이 때에 맞추어 당두에서 분배받아 얻으면 자기 몫이 되므로 그것을 가지고 불·법에 공양하는 것은 마음대로 할 수 있다는 뜻이다. “물을 수 있는 사람이 없다”는 것은, 입(立)이 말한다. 후대 사람이 오래된 물건이 삼보 가운데 어느 몫인지 알지 못하는 경우이다. 삼보의 분계를 알 수 없으면 승가와 화합하여 상주용으로 쓸 수 있다. “공력이 승가에서 나왔다면 마땅히 그 다소를 헤아린다”는 것은, 입(立)이 말한다. 탑의 우물이라도 우물을 만들 때 승가의 공력을 썼다면 그 값을 얼마인지 계산한다. 하동 포주에서 우물을 만들 때 이삼만 전이 들고, 물 한 나귀 짐을 끌어올릴 만큼 공력이 많이 든 예와 같다. 뒤에 승가가 이 물을 쓸 때 그 값이 얼마에 찼는지를 계산하여 그만두어야 하며, 그 값을 넘어 다섯 전에 차면 바라이를 범한다.</w:t>
      </w:r>
    </w:p>
    <w:p>
      <w:pPr>
        <w:pStyle w:val="Heading2"/>
      </w:pPr>
      <w:r>
        <w:t>문단 1323  ·  [0825b17]</w:t>
      </w:r>
    </w:p>
    <w:p>
      <w:pPr/>
      <w:r>
        <w:rPr>
          <w:b/>
        </w:rPr>
        <w:t>원문</w:t>
      </w:r>
    </w:p>
    <w:p>
      <w:pPr>
        <w:pStyle w:val="SourceText"/>
      </w:pPr>
      <w:r>
        <w:t>[0825b17] 樹皮枝葉隨比丘用者。此約死壞。無任僧家用者。開別人得取葉染等也。或可約無住僧家用者。開別人得取葉等也。或可約多無限故。許取用。猶如山寺多樹木處。又要是淨戒。故開用之。亦得借僧釜鑊瓶等者。立謂。此要是新淨。赤染膩故得也。若曾經僧家用者。即有惡觸之罪。義不得借。或可雖得借僧器物用。據比丘手不自觸。使淨人用耳。</w:t>
      </w:r>
    </w:p>
    <w:p>
      <w:pPr/>
      <w:r>
        <w:rPr>
          <w:b/>
        </w:rPr>
        <w:t>한국어 번역</w:t>
      </w:r>
    </w:p>
    <w:p>
      <w:pPr>
        <w:pStyle w:val="TranslationText"/>
      </w:pPr>
      <w:r>
        <w:t>“나무껍질·가지·잎은 비구가 마음대로 쓴다”는 것은, 이미 죽거나 상하여 승가에서 쓸 수 없는 것을 개인이 잎을 가져다 염색 등에 쓰도록 허락한 것이다. 또는 상주승이 쓸 곳이 없는 경우 개인이 잎 등을 취하도록 허락한 것일 수도 있다. 또 너무 많아 한정이 없기 때문에 사용을 허락했다고도 할 수 있으니, 산사에 나무가 많은 경우와 같다. 또 반드시 청정계를 지키는 사람에게만 허락한다. “승가의 가마·솥·병 등을 빌릴 수 있다”는 것은, 입(立)이 말한다. 이것은 반드시 새롭고 깨끗하여 붉게 물들거나 기름때가 묻지 않은 것이어야 한다. 이미 승가에서 사용한 것은 악촉죄가 있으므로 빌릴 수 없다는 뜻일 수 있다. 또는 승가의 그릇을 빌려 쓸 수 있더라도 비구가 직접 만지지 않고 정인에게 쓰게 해야 한다는 뜻일 수도 있다.</w:t>
      </w:r>
    </w:p>
    <w:p>
      <w:pPr>
        <w:pStyle w:val="Heading2"/>
      </w:pPr>
      <w:r>
        <w:t>문단 1324  ·  [0825b24]</w:t>
      </w:r>
    </w:p>
    <w:p>
      <w:pPr/>
      <w:r>
        <w:rPr>
          <w:b/>
        </w:rPr>
        <w:t>원문</w:t>
      </w:r>
    </w:p>
    <w:p>
      <w:pPr>
        <w:pStyle w:val="SourceText"/>
      </w:pPr>
      <w:r>
        <w:t>[0825b24] 供溫室等者。此非浴室。謂寒時別作此室。於中然火取煗也。今時此方詺浴室。為溫室。義亦應得。此中得取用僧物也。若准僧祇洗浴僧時。須作相。以用僧物故。今時維那晨起唱白者。其理亦通。不唱不合。即犯盜罪。言別房不得過取者。立謂。今時僧坊樹枝葉等。別房既是淨戒。理應得用。仍不得無[1]趣過限取也。此出僧祇明文。若僧須木用或有樹在妨地乃至施主不許用魚骨刺等者。立明。西國諸寺。多是俗人所造。與僧受用。而寺猶屬施主故此諮白。問其施主。今時此方不准此也。言灰汁澆樹令死者。要先去少皮。然後澆之。用桂屑。塞其孔。大易死。調去塵灰汁最好。</w:t>
      </w:r>
    </w:p>
    <w:p>
      <w:pPr/>
      <w:r>
        <w:rPr>
          <w:b/>
        </w:rPr>
        <w:t>한국어 번역</w:t>
      </w:r>
    </w:p>
    <w:p>
      <w:pPr>
        <w:pStyle w:val="TranslationText"/>
      </w:pPr>
      <w:r>
        <w:t>“온실에 공급한다”는 것은 목욕실이 아니라 추울 때 별도로 만든 방에 불을 피워 몸을 덥히는 곳이다. 지금 이 지방에서는 욕실을 온실이라 부르지만 그 뜻으로 써도 된다. 여기에서는 승물을 가져다 쓸 수 있다. 『승기율』에 따르면 승가가 목욕할 때 반드시 상을 지어 알리고 승물을 써야 하므로, 지금 유나가 새벽에 창백하는 것도 이치가 통한다. 알리지 않으면 쓰면 안 되고, 곧 도죄를 범한다. “별방에서 지나치게 취하면 안 된다”는 것은, 입(立)이 말한다. 지금 승방의 나뭇가지와 잎 등은 별방에 사는 이가 청정계를 지키는 경우 이치상 쓸 수 있지만 이유 없이 한도를 지나치게 취해서는 안 된다는 뜻이다. 이는 『승기율』에 명문이 있다. “승가에서 목재가 필요하거나 나무가 방해되는 곳에 있는데 … 시주가 사용을 허락하지 않으면 물고기뼈 가시 등으로”라는 것은, 입(立)이 말한다. 서역의 사찰은 대부분 속인이 지어 승가가 사용하게 했지만 절 자체는 여전히 시주에게 속했기 때문에 이렇게 물어야 한다. 시주에게 물어야 한다는 것이다. 지금 이곳에는 그대로 적용하지 않는다. “잿물로 나무를 적셔 죽인다”는 것은 먼저 껍질을 조금 벗긴 뒤 잿물을 붓고 계피 가루로 구멍을 막으면 쉽게 죽는다. 먼지를 제거한 잿물이 가장 좋다.</w:t>
      </w:r>
    </w:p>
    <w:p>
      <w:pPr>
        <w:pStyle w:val="EditorialNote"/>
      </w:pPr>
      <w:r>
        <w:t>교감·번역 메모 | 원문 「無[1]趣過限取」는 문맥상 자형·교감 문제가 의심되나 임의 교정하지 않음.</w:t>
      </w:r>
    </w:p>
    <w:p>
      <w:pPr>
        <w:pStyle w:val="Heading2"/>
      </w:pPr>
      <w:r>
        <w:t>문단 1325  ·  [0825c11]</w:t>
      </w:r>
    </w:p>
    <w:p>
      <w:pPr/>
      <w:r>
        <w:rPr>
          <w:b/>
        </w:rPr>
        <w:t>원문</w:t>
      </w:r>
    </w:p>
    <w:p>
      <w:pPr>
        <w:pStyle w:val="SourceText"/>
      </w:pPr>
      <w:r>
        <w:t>[0825c11] 四分瓶沙王以園施佛等者。立明。若園屬佛則。不通法及僧受用。若施與僧。僧得白和。通於佛法也。</w:t>
      </w:r>
    </w:p>
    <w:p>
      <w:pPr/>
      <w:r>
        <w:rPr>
          <w:b/>
        </w:rPr>
        <w:t>한국어 번역</w:t>
      </w:r>
    </w:p>
    <w:p>
      <w:pPr>
        <w:pStyle w:val="TranslationText"/>
      </w:pPr>
      <w:r>
        <w:t>“『사분율』에서 빈바사라왕이 동산을 부처님께 보시했다”는 것은, 입(立)이 말한다. 동산이 부처님께 속하면 법과 승가가 함께 사용할 수 없지만, 승가에게 보시하면 승가가 백화하여 불·법에 통하게 사용할 수 있다는 뜻이다.</w:t>
      </w:r>
    </w:p>
    <w:p>
      <w:pPr>
        <w:pStyle w:val="Heading2"/>
      </w:pPr>
      <w:r>
        <w:t>문단 1326  ·  [0825c13]</w:t>
      </w:r>
    </w:p>
    <w:p>
      <w:pPr/>
      <w:r>
        <w:rPr>
          <w:b/>
        </w:rPr>
        <w:t>원문</w:t>
      </w:r>
    </w:p>
    <w:p>
      <w:pPr>
        <w:pStyle w:val="SourceText"/>
      </w:pPr>
      <w:r>
        <w:t>[0825c13] 伏藏物為齋講等得取者。立謂。要是上有䥫勌云若作齋若講等任取者。方得用。若不爾者。即屬主。若無主屬王。故不得取。然今引此伏藏文意者。謂藏中雖是三寶物。後隨偏所用不必要分為三分。證上不得破為三分文也。財法皆同者。據不犯重。同一利養。即是財同。同一說戒。即是法同。若犯重者。財法不共可知。得罪。無量。廣如經者。謂同上所引大集方等及僧護經云。盜僧物者。我所不救也。</w:t>
      </w:r>
    </w:p>
    <w:p>
      <w:pPr/>
      <w:r>
        <w:rPr>
          <w:b/>
        </w:rPr>
        <w:t>한국어 번역</w:t>
      </w:r>
    </w:p>
    <w:p>
      <w:pPr>
        <w:pStyle w:val="TranslationText"/>
      </w:pPr>
      <w:r>
        <w:t>“복장물은 재·강을 위해 쓴다고 되어 있으면 취할 수 있다”는 것은, 입(立)이 말한다. 반드시 그 위에 철권 등의 표시로 “재를 하거나 강을 할 때 마음대로 취하라”고 되어 있어야 쓸 수 있다. 그렇지 않으면 주인이 있는 물건이고, 주인이 없으면 왕에게 속하므로 취할 수 없다. 여기서 복장문을 인용한 뜻은 장중의 물건이 삼보물이라 하더라도 뒤에 정해진 용도에 따라 쓸 뿐 반드시 세 몫으로 나눌 필요는 없음을 증명하기 위해서이다. “재와 법이 모두 같다”는 것은 중죄를 범하지 않는 이들은 같은 이양을 받는 것이 재가 같음이고, 함께 설계하는 것이 법이 같음이다. 중죄를 범하면 재와 법을 함께하지 못함을 알 수 있다. 죄를 얻는 것은 한량없다. “경에서 널리 말한 것과 같다”는 것은 앞에서 인용한 『대집방등경』과 『승호경』에서 “승물을 훔친 자는 내가 구하지 못한다”고 한 것을 말한다.</w:t>
      </w:r>
    </w:p>
    <w:p>
      <w:pPr>
        <w:pStyle w:val="Heading2"/>
      </w:pPr>
      <w:r>
        <w:t>문단 1327  ·  [0825c21]</w:t>
      </w:r>
    </w:p>
    <w:p>
      <w:pPr/>
      <w:r>
        <w:rPr>
          <w:b/>
        </w:rPr>
        <w:t>원문</w:t>
      </w:r>
    </w:p>
    <w:p>
      <w:pPr>
        <w:pStyle w:val="SourceText"/>
      </w:pPr>
      <w:r>
        <w:t>[0825c21] 又如傳云等者。立謂。齊州靈嚴寺傳云。有一比丘。死盡見地獄。仍遇觀音菩薩相領。看己身界業薄藉。仍為舉一石函。盡見眾僧罪藉。上並注僧物等(云云)。自隱而參取焉者。立謂。隱是審義。參是同也。明其自審業行。合不合取也。亦有作隱(於舋反)。謂自隱當淨非淨也。</w:t>
      </w:r>
    </w:p>
    <w:p>
      <w:pPr/>
      <w:r>
        <w:rPr>
          <w:b/>
        </w:rPr>
        <w:t>한국어 번역</w:t>
      </w:r>
    </w:p>
    <w:p>
      <w:pPr>
        <w:pStyle w:val="TranslationText"/>
      </w:pPr>
      <w:r>
        <w:t>“또 전기에 이르기를 …”이라는 것은, 입(立)이 말한다. 제주의 영암사 전기에 어떤 비구가 죽은 뒤 지옥을 모두 보았는데 관음보살을 만나 함께 다니며 자기 몸의 계업부를 보았다고 한다. 그리고 한 석함을 들어 보이니 그 안에 대중승의 죄부가 모두 있고 위에 ‘승물’ 등이라고 주가 달려 있었다. “스스로 숨김없이 살펴 취하라”는 것은, 입(立)이 말한다. ‘은’은 살핀다는 뜻이고 ‘참’은 함께한다는 뜻이다. 자기 업행을 살펴 취하는 것이 합당한지 아닌지를 판단하라는 말이다. ‘은’을 은(隱, 어흔반)으로 읽어 스스로 청정한지 청정하지 않은지 헤아린다고도 한다.</w:t>
      </w:r>
    </w:p>
    <w:p>
      <w:pPr>
        <w:pStyle w:val="Heading2"/>
      </w:pPr>
      <w:r>
        <w:t>문단 1328  ·  [0826a03]</w:t>
      </w:r>
    </w:p>
    <w:p>
      <w:pPr/>
      <w:r>
        <w:rPr>
          <w:b/>
        </w:rPr>
        <w:t>원문</w:t>
      </w:r>
    </w:p>
    <w:p>
      <w:pPr>
        <w:pStyle w:val="SourceText"/>
      </w:pPr>
      <w:r>
        <w:t>[0826a03] 二當分互用者。此言當分對上得名。上門是三寶更互。互用獲罪。今門則佛佛自互。法法自互。僧僧自互。故曰當分互也。皆望前境理義可通者。立謂。此當分互。得罪不定。釋迦彌陀。雖復少異。通是佛義。俱得福田。僧房車乘。雖殊。通是為僧之義。故曰理義可通。今但違施主心。得互用罪。但結不應之吉也。及現前堂直迴作五衣者。今言五衣。據尼緣起。僧則三衣。可例知也。律中事起安隱比丘尼因至聚落居士舍。直與作現前僧堂。尼自念言。若我以此物作堂者。多諸事故。比丘尼衣服難得。應作五衣。居士後聞生嫌。佛制犯捨墮。此約現堂直故爾。若四方僧堂直。迴則犯重。非此所明。</w:t>
      </w:r>
    </w:p>
    <w:p>
      <w:pPr/>
      <w:r>
        <w:rPr>
          <w:b/>
        </w:rPr>
        <w:t>한국어 번역</w:t>
      </w:r>
    </w:p>
    <w:p>
      <w:pPr>
        <w:pStyle w:val="TranslationText"/>
      </w:pPr>
      <w:r>
        <w:t>“둘째 같은 분류 안에서 서로 바꾸어 쓰는 것”은 위의 문과 대조하여 이름한 것이다. 위에서는 삼보 사이를 서로 바꾸어 쓰면 죄를 얻는 것을 말했고, 지금은 부처 물건끼리, 법물끼리, 승물끼리 서로 바꾸어 쓰는 것을 말하므로 당분호용이라 한다. “앞 경계를 기준으로 이치가 서로 통한다”는 것은, 입(立)이 말한다. 이 당분호용의 죄는 일정하지 않다. 석가와 미타가 조금 다르지만 모두 부처라는 뜻에 통하고 모두 복전이다. 승방과 수레가 비록 달라도 모두 승가를 위한 것이라는 뜻에 통한다. 그러므로 이치가 서로 통한다고 한다. 다만 시주의 뜻을 어겼기 때문에 호용죄를 얻되 불응의 길라만 맺는다. “현전승당을 지을 돈을 돌려 오의를 만든다”는 것은 여기서 오의라 한 것이 비구니의 인연을 기준으로 한 것이고, 비구라면 삼의에 준하면 된다. 율에서 안은비구니가 취락의 거사 집에 이르자 그가 현전승당을 짓도록 직접 물건을 주었는데, 비구니가 “이 물건으로 당을 지으면 일이 많고 비구니의 옷은 구하기 어려우니 오의를 만들자”고 생각했다. 거사가 뒤에 듣고 싫어하자 부처님이 사타죄를 제정하셨다. 이는 현전승당의 물건이므로 그렇다. 사방승당의 물건을 돌리면 중죄를 범하니 여기서 말하는 것이 아니다.</w:t>
      </w:r>
    </w:p>
    <w:p>
      <w:pPr>
        <w:pStyle w:val="Heading2"/>
      </w:pPr>
      <w:r>
        <w:t>문단 1329  ·  [0826a15]</w:t>
      </w:r>
    </w:p>
    <w:p>
      <w:pPr/>
      <w:r>
        <w:rPr>
          <w:b/>
        </w:rPr>
        <w:t>원문</w:t>
      </w:r>
    </w:p>
    <w:p>
      <w:pPr>
        <w:pStyle w:val="SourceText"/>
      </w:pPr>
      <w:r>
        <w:t>[0826a15] 乃造人集偽經因果全乖等者。立明。本造正經。今造偽經。人造非佛所說。今則不名當分互用。故結重夷。以真偽全乖。不名當分也。上文云。若本作佛。迴作菩薩。還結重者。此乃菩薩。是因身。佛是果身。又師弟有異。此亦非當分互用。故結重夷。從此菩薩已下。盡因果全乖。來並判得重。福無福別邪正雜故者。立謂。真經曰正造者有福。偽經是邪造者無福。故曰也。又造經多福。造論少福。然論復有二種。謂或菩薩聲聞造。或人造等。亦福無福別也。上來將經望論。經則是福。論則非福。然經分真偽。亦分凡聖造。故福各異。</w:t>
      </w:r>
    </w:p>
    <w:p>
      <w:pPr/>
      <w:r>
        <w:rPr>
          <w:b/>
        </w:rPr>
        <w:t>한국어 번역</w:t>
      </w:r>
    </w:p>
    <w:p>
      <w:pPr>
        <w:pStyle w:val="TranslationText"/>
      </w:pPr>
      <w:r>
        <w:t>“사람이 모여 위경을 만들면 인과가 완전히 어긋난다”는 것은, 입(立)이 말한다. 본래 정경을 만들려 한 물건으로 지금 사람이 지은 위경을 만들면 부처님 설이 아니므로 당분호용이라 할 수 없어 중죄를 맺는다. 진·위가 완전히 어긋나 당분이 아니기 때문에 중죄를 맺는다. 위 글에서 “본래 부처를 만들 물건으로 보살을 만들면 역시 중죄”라 한 것도 보살은 인신이고 부처는 과신이며 또 스승과 제자의 차이가 있기 때문이다. 이 역시 당분호용이 아니므로 중죄를 맺는다. 이 보살 이하에서 ‘인과가 완전히 어긋난다’까지 모두 중죄로 판정한다. “복과 무복이 다르고 사정이 섞여 있기 때문이다”라는 것은, 입(立)이 말한다. 참된 경은 정법이므로 만들면 복이 있고 위경은 사법이므로 만들면 복이 없다. 또 경을 만들면 복이 많고 논을 만들면 복이 적다. 논에도 보살·성문이 지은 것과 사람이 지은 것 등의 두 종류가 있어 복의 유무가 다르다. 이상 경과 논을 비교하면 경은 복이 있고 논은 상대적으로 적다. 그러나 경도 진위로 나뉘고 범성의 저술로 나뉘므로 복도 각각 다르다.</w:t>
      </w:r>
    </w:p>
    <w:p>
      <w:pPr>
        <w:pStyle w:val="Heading2"/>
      </w:pPr>
      <w:r>
        <w:t>문단 1330  ·  [0826b01]</w:t>
      </w:r>
    </w:p>
    <w:p>
      <w:pPr/>
      <w:r>
        <w:rPr>
          <w:b/>
        </w:rPr>
        <w:t>원문</w:t>
      </w:r>
    </w:p>
    <w:p>
      <w:pPr>
        <w:pStyle w:val="SourceText"/>
      </w:pPr>
      <w:r>
        <w:t>[0826b01] 若東西二龕佛法財物有主不合無主通用者。立明。有兩施主。各施東西兩龕。佛之財物。供養具等。不許互用。施主若[1]在一向不合。若死得。即有二義。謂施主雖死。若復比丘。知本施主心局不通者。還不得互。今直約後比丘。不知本施主心。故得通用。此中名當分互得吉羅。</w:t>
      </w:r>
    </w:p>
    <w:p>
      <w:pPr/>
      <w:r>
        <w:rPr>
          <w:b/>
        </w:rPr>
        <w:t>한국어 번역</w:t>
      </w:r>
    </w:p>
    <w:p>
      <w:pPr>
        <w:pStyle w:val="TranslationText"/>
      </w:pPr>
      <w:r>
        <w:t>“동쪽과 서쪽 두 감실의 불법 재물에 각각 주인이 있으면 서로 바꾸어 쓸 수 없고, 주인이 없으면 통용할 수 있다”는 것은, 입(立)이 말한다. 두 시주가 동서 두 감실에 각각 불전의 재물과 공양구를 보시했으면 서로 바꾸어 쓸 수 없다. 시주가 살아 있다면 절대로 안 된다. 죽은 뒤에는 두 뜻이 있다. 시주가 죽었어도 비구가 본래 시주의 마음이 한 곳에 국한되어 통하지 않았음을 안다면 여전히 서로 바꾸어 쓸 수 없다. 지금은 뒤의 비구가 본래 시주의 마음을 알지 못하는 경우만을 말하므로 통용할 수 있다. 이것을 당분호용이라 하고 길라를 얻는다.</w:t>
      </w:r>
    </w:p>
    <w:p>
      <w:pPr>
        <w:pStyle w:val="Heading2"/>
      </w:pPr>
      <w:r>
        <w:t>문단 1331  ·  [0826b07]</w:t>
      </w:r>
    </w:p>
    <w:p>
      <w:pPr/>
      <w:r>
        <w:rPr>
          <w:b/>
        </w:rPr>
        <w:t>원문</w:t>
      </w:r>
    </w:p>
    <w:p>
      <w:pPr>
        <w:pStyle w:val="SourceText"/>
      </w:pPr>
      <w:r>
        <w:t>[0826b07] 若無通師徒及眾供養具者。即侍佛菩薩聖僧。金剛師子八部等是也。作鳥獸形得罪除佛前等者。如彌陀。變作白鶴孔雀。鸚鵡舍利。作涅槃變。還依經文。作雜類眾等即得也。</w:t>
      </w:r>
    </w:p>
    <w:p>
      <w:pPr/>
      <w:r>
        <w:rPr>
          <w:b/>
        </w:rPr>
        <w:t>한국어 번역</w:t>
      </w:r>
    </w:p>
    <w:p>
      <w:pPr>
        <w:pStyle w:val="TranslationText"/>
      </w:pPr>
      <w:r>
        <w:t>“사도와 대중에게 통하는 공양구가 없으면”이라는 것은 불·보살·성승과 금강·사자·팔부 등을 시봉하는 물건을 말한다. “새와 짐승 형상을 만들면 죄를 얻으나 부처 앞은 제외한다”는 것은 미타정토에서 백학·공작·앵무·사리새로 변화한 것, 열반변에서 경문에 따라 잡류중을 만든 것 등은 가능하다는 뜻이다.</w:t>
      </w:r>
    </w:p>
    <w:p>
      <w:pPr>
        <w:pStyle w:val="Heading2"/>
      </w:pPr>
      <w:r>
        <w:t>문단 1332  ·  [0826b11]</w:t>
      </w:r>
    </w:p>
    <w:p>
      <w:pPr/>
      <w:r>
        <w:rPr>
          <w:b/>
        </w:rPr>
        <w:t>원문</w:t>
      </w:r>
    </w:p>
    <w:p>
      <w:pPr>
        <w:pStyle w:val="SourceText"/>
      </w:pPr>
      <w:r>
        <w:t>[0826b11] 善見若施主本擬施園果為衣服湯藥迴分食隨直結重者。立明。有護主望護主結夷。景云。此舉施常住僧。為僧衣服。今違施主心作食。故結重也。若擬作僧房重物。迴作僧食犯蘭者。景云。此舉施主心未定故輕也。若施心定應同上得重。云此約損福邊結蘭。以施主本心造房。有長時無作之福。今迴作食。闕事在無作。以福短故。和僧減用上園果等重物作食者。立明。上善見論中施主施園。將供衣服。而迴作食得重。今此既乏少食粮。人欲四散。故開和白得用也。言乃至四方僧房亦得者。謂若欲守護住處。以無食故。賣房舍。覓錢供僧食也。若賊乱世聽持隨身者。立謂。僧家臥具等諸物隨身。亂靜可復本處。欲供養此像迴與彼像者。因說襄州人作佛。各有施主。造佛像。安[2]景寺中。別作房戶安置。至時節日。自將香華飲食。各各供養。忽若施主身死。子孫絕嗣者。其像至竟。常忍飢渴。亦有奴婢造像。在寺中供養者。良人若知是奴佛。無肯作禮者也。</w:t>
      </w:r>
    </w:p>
    <w:p>
      <w:pPr/>
      <w:r>
        <w:rPr>
          <w:b/>
        </w:rPr>
        <w:t>한국어 번역</w:t>
      </w:r>
    </w:p>
    <w:p>
      <w:pPr>
        <w:pStyle w:val="TranslationText"/>
      </w:pPr>
      <w:r>
        <w:t>“『선견론』에서 시주가 본래 동산 과실을 의복·탕약에 쓰도록 하였는데 돌려 음식을 만들면 값에 따라 중죄”라는 것은, 입(立)이 말한다. 수호주가 있으면 수호주를 기준으로 바라이를 맺는다. 경(景)이 말한다. 이는 시주가 상주승에게 보시하여 승가의 의복에 쓰게 했는데 시주의 뜻을 어기고 음식으로 만든 것이므로 중죄를 맺는 것이다. “승방 같은 중물을 만들기로 했는데 돌려 승식을 만들면 투란차”라는 것은, 경(景)이 말한다. 이는 시주의 마음이 아직 결정되지 않았기 때문에 가볍다는 뜻이다. 시주의 마음이 결정되었다면 위와 같이 중죄여야 한다. 또는 이는 복을 손상한 것을 기준으로 투란차를 맺는 것이다. 시주는 본래 방사를 지어 장기간 무작복을 얻으려 했는데, 지금 돌려 음식을 만들면 그 장기 무작의 일이 끊어지고 복이 짧아진다. “승가와 화합하여 위 동산 과실 등 중물을 줄여 음식을 만든다”는 것은, 입(立)이 말한다. 위 『선견론』에서는 시주가 동산을 보시해 의복에 쓰게 했는데 돌려 음식으로 만들면 중죄라 했지만, 지금은 음식이 부족해 사람들이 흩어지려 하므로 백화하여 사용하는 것을 허락한다. “나아가 사방승방도 된다”는 것은, 거처를 지키고자 하나 음식이 없을 때에는 방사를 팔아 돈을 구해 승식을 마련할 수 있다는 뜻이다. “도적이 어지러운 세상에는 몸에 지니도록 허락한다”는 것은, 승가의 와구 등 물건을 몸에 지니고 난리가 안정되면 본래 처소로 돌려놓는다는 뜻이다. “이 상에 공양하려던 것을 저 상에 돌린다”는 것은 다음 문으로 이어진다. 이로 인해 양주 사람이 각각 시주를 두고 불상을 만들어 경사 안에 모시되, 따로 방과 문을 만들어 두고 절일이 되면 향화와 음식을 가져와 각자 공양한 일을 말한다. 그런데 시주가 죽고 자손까지 끊기면 그 상은 끝내 늘 굶주린 듯 공양이 없게 된다. 또 노비가 만든 불상이 절에 있으면 양인이 그것이 노비가 만든 불상인 줄 알고 예배하려 하지 않는 일도 있다.</w:t>
      </w:r>
    </w:p>
    <w:p>
      <w:pPr>
        <w:pStyle w:val="EditorialNote"/>
      </w:pPr>
      <w:r>
        <w:t>교감·번역 메모 | 원문 「安[2]景寺中」의 교감 표식 [2]을 보존함.</w:t>
      </w:r>
    </w:p>
    <w:p>
      <w:pPr>
        <w:pStyle w:val="Heading2"/>
      </w:pPr>
      <w:r>
        <w:t>문단 1333  ·  [0826c04]</w:t>
      </w:r>
    </w:p>
    <w:p>
      <w:pPr/>
      <w:r>
        <w:rPr>
          <w:b/>
        </w:rPr>
        <w:t>원문</w:t>
      </w:r>
    </w:p>
    <w:p>
      <w:pPr>
        <w:pStyle w:val="SourceText"/>
      </w:pPr>
      <w:r>
        <w:t>[0826c04] 五百問中白衣投比丘未度者白僧與食者。立謂。此人欲入佛法出家。眾僧緣事。未及得與剃髮。白僧與食。若汎爾俗人。不得白僧與食。案彼論云。問白衣投身。為道未度。得食僧食不。答白僧僧聽得。不白犯墮。若為僧乞白僧聽將食在道等者。立謂。雖白僧同和。要須償方得。若雖和不償。或雖償不和。俱不得也。然和者以求僧聽許耳。非即不須償也。若和而不償犯重。償而不和。得不應之吉也(意恐太急)。案彼論云。問為僧乞道路。己身得食僧食不。答若去時先白僧。僧聽者好。不白還白亦好。若不聽還償。不償犯重。景云。此通道俗使也。若供僧齋米僧去齋主將後僧等者。案彼論云。問供僧齋米。僧去後齋主得用供後僧不。後人得食不。答打犍槌得食。若不打一飽犯重。立謂。施主將米。前若干僧食既不盡。其僧與共此餘米。即屬十方僧。盜者合得偷蘭。以本能施人在中守護。今望此護主結重。非望前結也。一飽犯重者。且舉貴時直五錢。必也賤不直五應輕。更有諸釋。不繁廣出(云云)。</w:t>
      </w:r>
    </w:p>
    <w:p>
      <w:pPr/>
      <w:r>
        <w:rPr>
          <w:b/>
        </w:rPr>
        <w:t>한국어 번역</w:t>
      </w:r>
    </w:p>
    <w:p>
      <w:pPr>
        <w:pStyle w:val="TranslationText"/>
      </w:pPr>
      <w:r>
        <w:t>“『오백문』에서 백의가 비구에게 몸을 맡겼으나 아직 제도되지 않은 경우 승가에 백하여 음식을 준다”는 것은, 입(立)이 말한다. 이 사람은 불법에 들어와 출가하려 하지만 대중이 일 때문에 아직 삭발시키지 못했으므로 승가에 백하고 음식을 주는 것이다. 일반적인 속인에게는 승가에 백하더라도 음식을 주어서는 안 된다. 그 논을 살펴보면 다음과 같다. 묻는다. “백의가 몸을 맡겨 도를 닦으려 하지만 아직 제도되지 않았으면 승식을 먹을 수 있는가?” 답한다. “승가에 백하여 승가가 허락하면 된다. 백하지 않으면 타죄를 범한다.” “승가를 위하여 걸식하러 가는 길에는 승가에 백하여 허락받고 음식을 가져간다”는 것은, 입(立)이 말한다. 비록 승가가 화합하여 허락해도 반드시 갚아야 하며, 화합은 단지 승가의 허락을 구한 것일 뿐 곧바로 갚지 않아도 된다는 뜻은 아니다. 화합했어도 갚지 않으면 중죄이고, 갚았으나 화합하지 않았으면 불응의 길라를 얻는다. 이 뜻은 지나치게 엄한 듯하다. 그 논을 살펴보면 다음과 같다. 묻는다. “승가를 위하여 걸식하러 가는 길에서 자기 몸이 승식을 먹을 수 있는가?” 답한다. “갈 때 먼저 승가에 백해 승가가 허락하면 좋고, 백하지 못했으면 돌아와 백해도 좋다. 허락하지 않으면 갚아야 하고 갚지 않으면 중죄를 범한다.” 경(景)이 말한다. 이는 도속의 사자 모두에 통한다. “승가 공양의 재미가 남았는데 승가가 떠난 뒤 재주가 후승에게 준다”는 것은 그 논을 살펴보면 다음과 같다. 묻는다. “승가를 공양한 재미가 남았는데 승가가 떠난 뒤 재주가 뒤에 오는 승가에게 다시 공급해도 되는가? 뒤 사람이 먹어도 되는가?” 답한다. “건추를 치면 먹을 수 있고, 치지 않으면 한 번 배부르게 먹는 것으로 중죄를 범한다.” 입(立)이 말한다. 시주가 쌀을 가져와 앞의 여러 승려가 먹고도 남았고, 그 승가가 이 남은 쌀을 함께 두었다면 곧 시방승에 속한다. 훔치는 자는 본래 투란차여야 하지만 본래의 시주가 그곳에서 지키고 있으므로 지금은 이 수호주를 기준으로 중죄를 맺는다. 앞 승가를 기준으로 하는 것이 아니다. “한 번 배부르게 먹으면 중죄”라는 것은 우선 물가가 비쌀 때 그 값이 다섯 전에 찬다는 뜻이다. 싸서 다섯 전에 못 미치면 가벼운 죄가 된다. 다른 여러 해석은 번거로워 널리 들지 않는다.</w:t>
      </w:r>
    </w:p>
    <w:p>
      <w:pPr>
        <w:pStyle w:val="Heading2"/>
      </w:pPr>
      <w:r>
        <w:t>문단 1334  ·  [0826c21]</w:t>
      </w:r>
    </w:p>
    <w:p>
      <w:pPr/>
      <w:r>
        <w:rPr>
          <w:b/>
        </w:rPr>
        <w:t>원문</w:t>
      </w:r>
    </w:p>
    <w:p>
      <w:pPr>
        <w:pStyle w:val="SourceText"/>
      </w:pPr>
      <w:r>
        <w:t>[0826c21] 路非乞食之所和僧將食在道亦不必作相者。立謂。要無乞食處。方得白僧將去。雖白復須償。白僧求許。但免輙用之罪。行還須償。筞云。大有人不許此義。且如雇作人。既全與錢食豈要局界中與之。今此比丘。專為僧使。於僧實有功。夫非為倚傍者。理合與食無過。准善見守寺之文者。謂准上善見論知取園果。為僧作食。為護住處故。及白和四方僧房。作食等。以是白和僧故。即得用者。今亦向和僧故。將食在道。理宜得也。亮云。此上皆約為僧故得。今時綱維。為當寺徒眾。入臺省。向州縣。乘常住人畜船車等皆犯重也。以當寺僧是現前。非關常住。常住則通十方。現前局在。何得使他常住人畜。慎哉慎哉。</w:t>
      </w:r>
    </w:p>
    <w:p>
      <w:pPr/>
      <w:r>
        <w:rPr>
          <w:b/>
        </w:rPr>
        <w:t>한국어 번역</w:t>
      </w:r>
    </w:p>
    <w:p>
      <w:pPr>
        <w:pStyle w:val="TranslationText"/>
      </w:pPr>
      <w:r>
        <w:t>“길이 걸식할 곳이 아니면 승가와 화합하여 길에서 먹을 음식을 가져가며 반드시 작상을 할 필요는 없다”는 것은, 입(立)이 말한다. 걸식할 곳이 없을 때만 승가에 백하고 가져갈 수 있다. 백했더라도 다시 갚아야 한다. 승가에 백한 것은 허락을 구한 것일 뿐, 함부로 쓴 죄만 면하게 하고 다녀온 뒤에는 여전히 갚아야 한다. 책(筞)이 말한다. 많은 이가 이 뜻을 허락하지 않는다. 예컨대 고용한 사람에게 이미 돈과 음식을 모두 주면서 어찌 반드시 결계 안에서만 주어야 하겠는가. 지금 이 비구는 오로지 승가의 심부름을 하고 승가에 실제 공이 있으니 승가에 기대어 사사로이 쓰는 자가 아니라면 이치상 음식을 주어도 허물이 없다. 『선견론』의 수사문에 준하면, 위에서 동산 과실을 취해 승가의 음식을 만들고 거처를 지키기 위해 사방승방을 백화하여 음식으로 바꾸어 쓸 수 있다고 하였다. 승가와 백화했기 때문에 쓸 수 있었다면, 지금도 승가와 화합하여 길에서 먹을 음식을 가져가는 것이 이치상 가능하다. 량(亮)이 말한다. 위의 경우는 모두 승가를 위해 한 일이기 때문에 허용된다. 그런데 지금의 강유가 당사 승도만을 위하여 대성·주현에 가면서 상주의 사람·가축·배·수레 등을 타면 모두 중죄를 범한다. 당사 승가는 현전승이고, 상주와는 관계없기 때문이다. 상주는 시방에 통하지만 현전은 그곳에 국한되는데 어찌 다른 상주의 사람과 가축을 부릴 수 있겠는가. 삼가고 또 삼갈 일이다.</w:t>
      </w:r>
    </w:p>
    <w:p>
      <w:pPr>
        <w:pStyle w:val="Heading2"/>
      </w:pPr>
      <w:r>
        <w:t>문단 1335  ·  [0827a09]</w:t>
      </w:r>
    </w:p>
    <w:p>
      <w:pPr/>
      <w:r>
        <w:rPr>
          <w:b/>
        </w:rPr>
        <w:t>원문</w:t>
      </w:r>
    </w:p>
    <w:p>
      <w:pPr>
        <w:pStyle w:val="SourceText"/>
      </w:pPr>
      <w:r>
        <w:t>[0827a09] 言住處各鳴鐘通食者。立謂。是寺家莊舍中。必須作相。後不用填。以莊與寺通一家故。</w:t>
      </w:r>
    </w:p>
    <w:p>
      <w:pPr/>
      <w:r>
        <w:rPr>
          <w:b/>
        </w:rPr>
        <w:t>한국어 번역</w:t>
      </w:r>
    </w:p>
    <w:p>
      <w:pPr>
        <w:pStyle w:val="TranslationText"/>
      </w:pPr>
      <w:r>
        <w:t>“거처마다 종을 울려 함께 먹는다”는 것은, 입(立)이 말한다. 사찰의 장사 가운데에서는 반드시 작상을 해야 하고 뒤에 갚을 필요는 없다. 장과 절이 한 집에 통하기 때문이다.</w:t>
      </w:r>
    </w:p>
    <w:p>
      <w:pPr>
        <w:pStyle w:val="Heading2"/>
      </w:pPr>
      <w:r>
        <w:t>문단 1336  ·  [0827a11]</w:t>
      </w:r>
    </w:p>
    <w:p>
      <w:pPr/>
      <w:r>
        <w:rPr>
          <w:b/>
        </w:rPr>
        <w:t>원문</w:t>
      </w:r>
    </w:p>
    <w:p>
      <w:pPr>
        <w:pStyle w:val="SourceText"/>
      </w:pPr>
      <w:r>
        <w:t>[0827a11] 僧家人畜犯吉羅者。立謂。彼此雖別。同是常住。故不犯重。以彼此異。但得吉也。戒疏問云。十方常住之食。如現熟餅飯。聲鐘召集。是僧皆得。未知他寺奴畜得不。答不合也。僧具六和。隨處皆是。人畜別屬。義非通使。使即是局。食亦如之。上釋當分互用義竟。</w:t>
      </w:r>
    </w:p>
    <w:p>
      <w:pPr/>
      <w:r>
        <w:rPr>
          <w:b/>
        </w:rPr>
        <w:t>한국어 번역</w:t>
      </w:r>
    </w:p>
    <w:p>
      <w:pPr>
        <w:pStyle w:val="TranslationText"/>
      </w:pPr>
      <w:r>
        <w:t>“승가의 사람과 가축을 쓰면 길라”라는 것은, 입(立)이 말한다. 이쪽과 저쪽이 비록 다르지만 모두 상주에 속하므로 중죄를 범하지 않고, 서로 다른 점 때문에 다만 길라를 얻는다. 『계소』에서 묻는다. “시방상주의 음식, 곧 지금 익힌 떡과 밥은 종을 울려 대중을 모으면 모든 승려가 먹을 수 있다. 다른 절의 노비와 가축도 먹을 수 있는가?” 답한다. “안 된다. 승가는 육화를 갖추어 가는 곳마다 하나이지만, 사람과 가축은 각각 소속이 따로 있어 서로 통하게 부릴 수 없다. 부림이 국한되니 음식도 마찬가지다.” 이상으로 당분호용의 뜻을 마쳤다.</w:t>
      </w:r>
    </w:p>
    <w:p>
      <w:pPr>
        <w:pStyle w:val="Heading2"/>
      </w:pPr>
      <w:r>
        <w:t>문단 1337  ·  [0827a16]</w:t>
      </w:r>
    </w:p>
    <w:p>
      <w:pPr/>
      <w:r>
        <w:rPr>
          <w:b/>
        </w:rPr>
        <w:t>원문</w:t>
      </w:r>
    </w:p>
    <w:p>
      <w:pPr>
        <w:pStyle w:val="SourceText"/>
      </w:pPr>
      <w:r>
        <w:t>[0827a16] 三像共寶互者。像謂住持。別相三寶。即泥龕素像。黃卷赤軸。剃髮染衣是也。寶謂真如。一體三寶也。新經論中。名勝義三寶。世俗三寶也。</w:t>
      </w:r>
    </w:p>
    <w:p>
      <w:pPr/>
      <w:r>
        <w:rPr>
          <w:b/>
        </w:rPr>
        <w:t>한국어 번역</w:t>
      </w:r>
    </w:p>
    <w:p>
      <w:pPr>
        <w:pStyle w:val="TranslationText"/>
      </w:pPr>
      <w:r>
        <w:t>“셋째 상과 보가 서로 바뀌는 것”에서 상(像)은 주지·별상삼보, 곧 진흙 감실과 그림 불상, 황권적축, 삭발염의를 말하고, 보(寶)는 진여를 말한다. 곧 일체삼보이다. 새 경론에서는 승의삼보와 세속삼보라고 한다.</w:t>
      </w:r>
    </w:p>
    <w:p>
      <w:pPr>
        <w:pStyle w:val="Heading2"/>
      </w:pPr>
      <w:r>
        <w:t>문단 1338  ·  [0827a19]</w:t>
      </w:r>
    </w:p>
    <w:p>
      <w:pPr/>
      <w:r>
        <w:rPr>
          <w:b/>
        </w:rPr>
        <w:t>원문</w:t>
      </w:r>
    </w:p>
    <w:p>
      <w:pPr>
        <w:pStyle w:val="SourceText"/>
      </w:pPr>
      <w:r>
        <w:t>[0827a19] 言施佛寶置爪髮塔中供養法身等者。景云。以色法二身別故。此舉在世。已有斯事也。</w:t>
      </w:r>
    </w:p>
    <w:p>
      <w:pPr/>
      <w:r>
        <w:rPr>
          <w:b/>
        </w:rPr>
        <w:t>한국어 번역</w:t>
      </w:r>
    </w:p>
    <w:p>
      <w:pPr>
        <w:pStyle w:val="TranslationText"/>
      </w:pPr>
      <w:r>
        <w:t>“불보에 보시한 것을 조발탑에 두어 법신을 공양한다”는 것은, 경(景)이 말한다. 색신과 법신이 다르기 때문이다. 이는 부처님이 생존했을 때 이미 이러한 일이 있었음을 든 것이다.</w:t>
      </w:r>
    </w:p>
    <w:p>
      <w:pPr>
        <w:pStyle w:val="Heading2"/>
      </w:pPr>
      <w:r>
        <w:t>문단 1339  ·  [0827a21]</w:t>
      </w:r>
    </w:p>
    <w:p>
      <w:pPr/>
      <w:r>
        <w:rPr>
          <w:b/>
        </w:rPr>
        <w:t>원문</w:t>
      </w:r>
    </w:p>
    <w:p>
      <w:pPr>
        <w:pStyle w:val="SourceText"/>
      </w:pPr>
      <w:r>
        <w:t>[0827a21] 一分與誦經說法人者。立云。以人能弘法。法不自宣。藉人弘通。故今受施。即分一分與說法人。</w:t>
      </w:r>
    </w:p>
    <w:p>
      <w:pPr/>
      <w:r>
        <w:rPr>
          <w:b/>
        </w:rPr>
        <w:t>한국어 번역</w:t>
      </w:r>
    </w:p>
    <w:p>
      <w:pPr>
        <w:pStyle w:val="TranslationText"/>
      </w:pPr>
      <w:r>
        <w:t>“한 몫을 경을 외우고 법을 설하는 사람에게 준다”는 것은, 입(立)이 말한다. 사람이 법을 널리 펴고 법은 스스로 드러나지 않으므로 사람에게 의지해 홍통한다. 그러므로 보시를 받으면 한 몫을 설법자에게 나누어 준다.</w:t>
      </w:r>
    </w:p>
    <w:p>
      <w:pPr>
        <w:pStyle w:val="Heading2"/>
      </w:pPr>
      <w:r>
        <w:t>문단 1340  ·  [0827a23]</w:t>
      </w:r>
    </w:p>
    <w:p>
      <w:pPr/>
      <w:r>
        <w:rPr>
          <w:b/>
        </w:rPr>
        <w:t>원문</w:t>
      </w:r>
    </w:p>
    <w:p>
      <w:pPr>
        <w:pStyle w:val="SourceText"/>
      </w:pPr>
      <w:r>
        <w:t>[0827a23] 第一義諦僧者。謂理無違諍。體常和合故曰也。亦名勝義僧。賓云。若盜此物。並得吉羅。由勝義僧。性無攝物之義。然此吉羅。極重難計。</w:t>
      </w:r>
    </w:p>
    <w:p>
      <w:pPr/>
      <w:r>
        <w:rPr>
          <w:b/>
        </w:rPr>
        <w:t>한국어 번역</w:t>
      </w:r>
    </w:p>
    <w:p>
      <w:pPr>
        <w:pStyle w:val="TranslationText"/>
      </w:pPr>
      <w:r>
        <w:t>“제일의제승”은 이치에 다툼이 없고 체가 늘 화합하므로 그렇게 이름한다. 승의승이라고도 한다. 빈(賓)이 말한다. 이 물건을 훔치면 모두 길라를 얻는다. 승의승의 성품에는 물건을 거두어 소유한다는 뜻이 없기 때문이다. 그러나 이 길라의 업은 매우 무거워 헤아리기 어렵다.</w:t>
      </w:r>
    </w:p>
    <w:p>
      <w:pPr>
        <w:pStyle w:val="Heading2"/>
      </w:pPr>
      <w:r>
        <w:t>문단 1341  ·  [0827b02]</w:t>
      </w:r>
    </w:p>
    <w:p>
      <w:pPr/>
      <w:r>
        <w:rPr>
          <w:b/>
        </w:rPr>
        <w:t>원문</w:t>
      </w:r>
    </w:p>
    <w:p>
      <w:pPr>
        <w:pStyle w:val="SourceText"/>
      </w:pPr>
      <w:r>
        <w:t>[0827b02] 若施眾僧凡聖俱取分等者。立謂。正是施今常住僧也。凡聖同集。故曰眾僧。以常住僧物。體通凡聖受用也。云以言無當者。立謂。既不的言此施事。然此施理寶也。又解。以施時不的定言我施凡僧。我施聖僧。故曰以言無當也。</w:t>
      </w:r>
    </w:p>
    <w:p>
      <w:pPr/>
      <w:r>
        <w:rPr>
          <w:b/>
        </w:rPr>
        <w:t>한국어 번역</w:t>
      </w:r>
    </w:p>
    <w:p>
      <w:pPr>
        <w:pStyle w:val="TranslationText"/>
      </w:pPr>
      <w:r>
        <w:t>“대중승에게 보시하면 범부와 성인이 모두 몫을 취한다”는 것은, 입(立)이 말한다. 바로 지금의 상주승에게 보시하는 것이다. 범성과 성인이 함께 모였으므로 대중승이라 하며, 상주승물의 체가 범성 모두의 수용에 통하기 때문이다. “말이 당처가 없다”는 것은, 입(立)이 말한다. 보시할 때 특정 대상을 지목하지 않았으므로 이 보시는 이보(理寶)에 대한 보시라는 뜻이다. 또 보시할 때 “범승에게 보시한다”거나 “성승에게 보시한다”고 특정하지 않았기 때문이라고도 풀이한다. 그러므로 “말이 당처가 없다”고 한다.</w:t>
      </w:r>
    </w:p>
    <w:p>
      <w:pPr>
        <w:pStyle w:val="Heading2"/>
      </w:pPr>
      <w:r>
        <w:t>문단 1342  ·  [0827b07]</w:t>
      </w:r>
    </w:p>
    <w:p>
      <w:pPr/>
      <w:r>
        <w:rPr>
          <w:b/>
        </w:rPr>
        <w:t>원문</w:t>
      </w:r>
    </w:p>
    <w:p>
      <w:pPr>
        <w:pStyle w:val="SourceText"/>
      </w:pPr>
      <w:r>
        <w:t>[0827b07] 受施之時善知通塞者。立明。須問能施之人。汝為施理寶。為施事寶。彼若不解。為說事理兩理。泥龕卷軸等。及至理一體三寶等。賓云。受施之時。應須撿審施主本心。不得懸依[1]主口語。恐彼不解。浪標施物。故十誦第六十云。祇洹中。四方國土不知法人。皆來大會。有布施者。比丘呪願時。讚佛法僧。舍利目連那律金毗羅。如是三寶無數無量阿僧祇。是中或有持佛名法名。乃至持阿僧祇名。大會既散。還田舍聚落。餘時諸比丘。出諸國乞。有持佛名字者。言佛來與。乃至持阿僧祇名者。言僧祇來與。比丘不受。白佛。佛言是邊國人。不知為是比丘故與食。而名與佛法等。自在應受(已上律文)。多論第六云。凡為施法。應令心定口定。施福既深。又易分別。若施法寶。口必令定。若施經書。口亦令定。若施說法師。讀誦經人。口亦使定。若施眾僧。亦有三種。若僧祈臘。若自恣臘。若面門臘。於此三種。應好分別。(述曰。僧祈是四方僧常住是也。自恣者。時僧得物也。面門者。即十方現前僧食是也)十誦二十七云。佛言。與物時。使一比丘在彼立。看知分別。是塔物。四方僧物。食物。應分物也。</w:t>
      </w:r>
    </w:p>
    <w:p>
      <w:pPr/>
      <w:r>
        <w:rPr>
          <w:b/>
        </w:rPr>
        <w:t>한국어 번역</w:t>
      </w:r>
    </w:p>
    <w:p>
      <w:pPr>
        <w:pStyle w:val="TranslationText"/>
      </w:pPr>
      <w:r>
        <w:t>“보시를 받을 때 통색을 잘 알아야 한다”는 것은, 입(立)이 말한다. 시주에게 “당신은 이보에 보시하는가, 사보에 보시하는가”라고 물어야 하고, 그가 알지 못하면 진흙 감실·권축 등 사리의 두 보와 일체삼보의 이보 등을 설명해 주어야 한다. 빈(賓)이 말한다. 보시를 받을 때 반드시 시주의 본심을 자세히 살펴야 하며, 단지 시주의 입에서 나온 말만 기계적으로 따라서는 안 된다. 그가 뜻을 알지 못한 채 함부로 보시 대상을 지목할 수 있기 때문이다. 『십송률』 제60권에서는 기원정사에 사방 여러 나라에서 법을 알지 못하는 사람들이 큰 법회에 모여 보시했는데, 비구가 축원할 때 불·법·승과 사리불·목련·아나율·금비라 등 무수무량 아승기의 삼보 이름을 찬탄하였다고 한다. 그 가운데 어떤 이는 ‘불’이라는 이름을 기억하고 어떤 이는 ‘법’이라는 이름을 기억하며 나아가 ‘승기’라는 이름까지 기억하였다. 대회가 흩어진 뒤 각자의 촌락으로 돌아갔다가 훗날 비구들이 여러 나라로 걸식하러 가니 ‘불’이라는 이름을 기억한 이는 “부처님이 오셨다”며 주고, ‘승기’라는 이름을 기억한 이는 “승기가 왔다”며 주었다. 비구들이 받지 않고 부처님께 아뢰니 부처님은 “변방 사람들은 법을 알지 못해 실제로는 비구에게 음식을 주면서 불·법 등의 이름을 붙인 것이니 마음대로 받아도 된다”고 하셨다. 이상 율문이다. 『다론』 제6권에서는 “보시법에서는 마음과 말을 결정하게 해야 한다. 보시의 복이 깊고 또 분별하기 쉬우므로 법보에 보시한다면 반드시 말로 분명히 하게 하고, 경서에 보시해도 말로 정하게 하며, 설법사나 독송자에게 보시해도 말로 정하게 한다. 대중승에게 보시할 때도 세 종류가 있으니 승기랍·자자랍·면문랍이다. 이 세 종류를 잘 분별해야 한다”고 하였다. 서술한다. 승기는 사방승 상주이고, 자자는 때에 따라 승가가 얻는 물건이며, 면문은 곧 시방현전승식이다. 『십송률』 제27권에서 부처님은 “물건을 줄 때 비구 한 사람을 그곳에 세워 구별하게 하여 이것이 탑물인지, 사방승물인지, 식물인지, 나누어야 할 물건인지 알게 하라”고 하셨다.</w:t>
      </w:r>
    </w:p>
    <w:p>
      <w:pPr>
        <w:pStyle w:val="EditorialNote"/>
      </w:pPr>
      <w:r>
        <w:t>교감·번역 메모 | 원문 「不得懸依[1]主口語」의 [1]은 교감 표식이며 원문을 수정하지 않음.</w:t>
      </w:r>
    </w:p>
    <w:p>
      <w:pPr>
        <w:pStyle w:val="Heading2"/>
      </w:pPr>
      <w:r>
        <w:t>문단 1343  ·  [0827c01]</w:t>
      </w:r>
    </w:p>
    <w:p>
      <w:pPr/>
      <w:r>
        <w:rPr>
          <w:b/>
        </w:rPr>
        <w:t>원문</w:t>
      </w:r>
    </w:p>
    <w:p>
      <w:pPr>
        <w:pStyle w:val="SourceText"/>
      </w:pPr>
      <w:r>
        <w:t>[0827c01] 四隨相物中自互者。謂上明像與寶互。此下明當像中。亦自有互。文中四門下。一一自出。深云。若佛受用物。一向不得移易。下三隨緣改張。容得不得也。</w:t>
      </w:r>
    </w:p>
    <w:p>
      <w:pPr/>
      <w:r>
        <w:rPr>
          <w:b/>
        </w:rPr>
        <w:t>한국어 번역</w:t>
      </w:r>
    </w:p>
    <w:p>
      <w:pPr>
        <w:pStyle w:val="TranslationText"/>
      </w:pPr>
      <w:r>
        <w:t>“넷째 수상물 가운데에서 스스로 서로 바뀌는 것”은 위에서는 상과 보 사이의 호용을 밝혔고, 아래에서는 상(像)이라는 범주 안에서도 다시 서로 바뀌는 경우가 있음을 밝힌다. 글에서 네 문으로 나누어 하나하나 따로 든다. 심(深)이 말한다. 부처님의 수용물은 절대로 옮기거나 바꾸어서는 안 되고, 아래 세 종류는 인연에 따라 바꾸는 것이 가능할 수도, 불가능할 수도 있다.</w:t>
      </w:r>
    </w:p>
    <w:p>
      <w:pPr>
        <w:pStyle w:val="Heading2"/>
      </w:pPr>
      <w:r>
        <w:t>문단 1344  ·  [0827c04]</w:t>
      </w:r>
    </w:p>
    <w:p>
      <w:pPr/>
      <w:r>
        <w:rPr>
          <w:b/>
        </w:rPr>
        <w:t>원문</w:t>
      </w:r>
    </w:p>
    <w:p>
      <w:pPr>
        <w:pStyle w:val="SourceText"/>
      </w:pPr>
      <w:r>
        <w:t>[0827c04] 不得互易如前寶梁經說者。如前言佛法無主。無人作價。故知此中不得互易。若佛園坐具一切天人供養不得輙用等者。立謂。園是佛華菓園林也。坐具即佛所坐之物。欲明此佛受用物。人天敬仰。戒心疏中。亦明四種差別。第一明佛受用物。不得差互。常擬供養。生世大福。故律云。若是佛園坐具等者。約一切天人供養同塔事故。所以不許互易者。莫不即體法身之相。表處是深。不可輕故。</w:t>
      </w:r>
    </w:p>
    <w:p>
      <w:pPr/>
      <w:r>
        <w:rPr>
          <w:b/>
        </w:rPr>
        <w:t>한국어 번역</w:t>
      </w:r>
    </w:p>
    <w:p>
      <w:pPr>
        <w:pStyle w:val="TranslationText"/>
      </w:pPr>
      <w:r>
        <w:t>“앞의 『보량경』에서 말한 것처럼 서로 바꾸어서는 안 된다”는 것은, 앞에서 불법에는 주인이 없고 값을 매길 사람이 없다고 하였으므로 여기에서도 서로 바꾸어서는 안 됨을 알 수 있다는 뜻이다. “부처님의 동산과 좌구는 모든 천인이 공양하므로 함부로 쓸 수 없다”는 것은, 입(立)이 말한다. 원은 부처님의 화과원림이고 좌구는 부처님이 앉으시는 물건이다. 이 부처님 수용물은 인천이 우러러보는 것이며 『계심소』에서도 네 가지 차이를 밝힌다. 첫째는 부처님 수용물이다. 서로 바꾸어서는 안 되고 늘 공양을 위해 두므로 세상에 큰 복을 낳는다. 그러므로 율에서 “부처님의 원림과 좌구 등은 모든 천인이 공양하는 것이어서 탑사와 같다”고 하였다. 서로 바꾸지 못하게 한 것은 모두 그 체가 법신의 상을 나타내고 표시하는 뜻이 깊어 가볍게 할 수 없기 때문이다.</w:t>
      </w:r>
    </w:p>
    <w:p>
      <w:pPr>
        <w:pStyle w:val="Heading2"/>
      </w:pPr>
      <w:r>
        <w:t>문단 1345  ·  [0827c12]</w:t>
      </w:r>
    </w:p>
    <w:p>
      <w:pPr/>
      <w:r>
        <w:rPr>
          <w:b/>
        </w:rPr>
        <w:t>원문</w:t>
      </w:r>
    </w:p>
    <w:p>
      <w:pPr>
        <w:pStyle w:val="SourceText"/>
      </w:pPr>
      <w:r>
        <w:t>[0827c12] 二施屬佛物等者。心疏云。此屬佛物。所以得轉者。由本施主通擬佛用故得貿易。不同前者。曾為勝相故唯一定。佛物不得移至他寺犯棄者。景云。此舉違施主心結也。以施主心。局此處故。棄謂犯重。皆僧作羯磨。擯棄眾外。故曰也。比丘客作佛像書經得物不得取者。立謂。若用此物。與用佛物經不異也。決定得夷。三供養佛物等者。心疏云。以幡華等得貿易者。事同屬佛物。可以義求。佛幡多欲餘佛事者。立謂。幡多故將幡作佛衣帳。或廉佛床。或作敷具。但莫折破。以相連合。即名不轉變本質也。一以惡心故壞得罪者。案智度論第六十三云。如𦘕作佛像。一人以像不好故壞。一人以惡心故破。以心不同故。一人得福。一人得罪。亦如調達出佛身血。祇域亦出佛身血。雖同一名出血。心異故。一人得罪入阿鼻一劫。一人得福生天一劫。對此因說耆婆天樂事。案多論云。如昔一時目連以弟子有病。上忉利天。以問耆婆。正值諸天入歡喜園。爾時目連在路側立。一切諸天。無顧看者。耆婆後至。顧見目連向舉一手。乘車直過。目連自念。此本人間。是我弟子。今受天福。以著天樂故。都失本心。即以神力。制車令住。耆婆下車。禮目連足。目連種種因緣呵責。耆婆答曰。以我人中為大德弟子。是故舉手問訊。頗見諸天有爾者不。生天以著樂故。不得自在。是故爾耳。目連問曰。我弟子有病。當云何治。耆婆答曰。唯以斷食為本。有時目連勸帝釋云。佛世難值。何不數來相近。諮受正法。帝釋欲解目連意故。遣一使。勑一天子令來。反覆三喚。猶故不來。此一天子。唯有一婦。有一伎樂。以染欲情深。雖復天王命重。不能自割。後不獲。已而來。帝釋即問曰。何故爾耶。即以實答。帝釋白目連曰。此天子。唯有一天女。一伎樂。以自娛樂。不能自割。況我作天王。種種宮觀。無數天女。須陀食。自然百味。百千伎樂。以自娛樂。視東忘西。雖知佛世難值。正法難聞。而以染樂纏縛。不得自在。知可如何。</w:t>
      </w:r>
    </w:p>
    <w:p>
      <w:pPr/>
      <w:r>
        <w:rPr>
          <w:b/>
        </w:rPr>
        <w:t>한국어 번역</w:t>
      </w:r>
    </w:p>
    <w:p>
      <w:pPr>
        <w:pStyle w:val="TranslationText"/>
      </w:pPr>
      <w:r>
        <w:t>“둘째 부처님께 귀속시킨 물건”은, 『심소』에서 “이 속불물이 바뀔 수 있는 것은 본래 시주가 널리 부처님 사용을 위해 보시했으므로 교역할 수 있기 때문이다. 앞의 것과 다른 점은 앞의 물건은 이미 승상으로 쓰였으므로 오직 일정하게 정해진다는 데 있다”고 하였다. “불물을 다른 절로 옮기면 기죄를 범한다”는 것은, 경(景)이 말한다. 시주의 마음을 어긴 것을 기준으로 죄를 맺은 것이다. 시주의 마음이 이곳에 국한되어 있기 때문이다. ‘기’는 중죄를 범해 승가가 갈마로 대중 밖에 버린다는 뜻에서 그렇게 말한다. “비구가 불상 제작이나 경서 필사를 품팔이하여 얻은 물건을 취할 수 없다”는 것은, 입(立)이 말한다. 이 물건을 쓰는 것은 불물과 법물을 사용하는 것과 다르지 않으므로 결정코 바라이를 얻는다. “셋째 부처님께 공양하는 물건”은, 『심소』에서 “번화 등을 바꾸어 쓸 수 있는 것은 속불물과 일이 같으므로 뜻으로 미루어 알 수 있다”고 하였다. “불번이 많아 다른 불사에 쓰려는 경우”는, 입(立)이 말한다. 번이 많기 때문에 번으로 불의·장막을 만들거나 불상을 가리는 발을 만들고, 또는 부처님 침상의 부구를 만들되 찢어 부수지만 말고 서로 이어 붙인다면 본래의 질을 변형하지 않은 것으로 본다. “첫째 악심으로 훼손하므로 죄를 얻는다”는 것은 『대지도론』 제63권에서 말한 그림 불상의 예를 말한다. 한 사람은 상이 좋지 않기 때문에 부수고, 한 사람은 악심으로 깨뜨린다. 마음이 다르기 때문에 한 사람은 복을 얻고, 한 사람은 죄를 얻는다. 조달이 부처님 몸에서 피를 내고 기역도 부처님 몸에서 피를 냈으나, 같은 ‘출혈’이라도 마음이 다르기 때문이다. 한 사람은 죄를 얻어 아비지옥에 한 겁 동안 들어가고, 한 사람은 복을 얻어 하늘에 한 겁 동안 태어난다. 이와 관련하여 기바가 천락에 집착한 일을 말한다. 『다론』을 살펴보면 옛날 목련의 제자가 병들어 목련이 도리천에 올라가 기바에게 물었다. 마침 여러 천인이 환희원에 들어가고 있었고 목련은 길가에 서 있었다. 모든 천인이 돌아보지 않았는데 뒤에 기바가 와서 목련을 보고 한 손만 들어 인사한 채 수레를 타고 그대로 지나갔다. 목련은 “이 사람은 본래 인간 세상에서 내 제자였는데 지금 천복을 받아 천락에 집착해 본심을 모두 잃었구나”라고 생각하고 신력으로 수레를 멈추게 했다. 기바가 내려 목련의 발에 예배하자 목련이 여러 인연을 들어 꾸짖었다. 기바가 답하였다. “제가 인간 세상에서 대덕의 제자였기 때문에 손을 들어 문안한 것입니다. 다른 천인 가운데 이렇게 한 이가 있었습니까? 하늘에 태어나 즐거움에 집착하면 자유롭지 못하므로 그런 것입니다.” 목련이 물었다. “내 제자가 병들었는데 어떻게 치료해야 하는가?” 기바가 “오직 단식이 근본입니다”라고 답하였다. 또 어떤 때 목련이 제석에게 “부처님 세상은 만나기 어려우니 어찌 자주 와서 가까이하며 정법을 묻고 받지 않는가”라고 권하였다. 제석이 목련의 뜻을 이해시키려고 사자를 보내 한 천자에게 오라고 명했다. 세 번이나 불렀는데도 오지 않았다. 그 천자는 한 천녀와 한 가지 기악만을 가지고 있었는데 욕락에 깊이 물들어 천왕의 명령이 무거운데도 스스로 끊지 못했다. 결국 어쩔 수 없이 와서 제석이 “왜 그랬는가?”라고 묻자 사실대로 답하였다. 제석이 목련에게 말하였다. “이 천자는 천녀 한 명과 기악 한 가지만 가지고 즐기는데도 끊지 못합니다. 하물며 나는 천왕으로서 여러 궁전, 무수한 천녀, 수타식과 자연히 생기는 백미, 백천 기악으로 즐기니, 동쪽을 보면 서쪽을 잊을 정도입니다. 부처님 세상이 만나기 어렵고 정법이 듣기 어렵다는 것은 알지만 욕락의 속박 때문에 자유롭지 못하니 어떻게 하겠습니까?”</w:t>
      </w:r>
    </w:p>
    <w:p>
      <w:pPr>
        <w:pStyle w:val="Heading2"/>
      </w:pPr>
      <w:r>
        <w:t>문단 1346  ·  [0828a21]</w:t>
      </w:r>
    </w:p>
    <w:p>
      <w:pPr/>
      <w:r>
        <w:rPr>
          <w:b/>
        </w:rPr>
        <w:t>원문</w:t>
      </w:r>
    </w:p>
    <w:p>
      <w:pPr>
        <w:pStyle w:val="SourceText"/>
      </w:pPr>
      <w:r>
        <w:t>[0828a21] 四獻佛物等者。心疏云。此獻佛物。開待衛者用之。義同佛家之所攝故。如薩婆多。有施法[1]師說法誦經者。亦取分故。</w:t>
      </w:r>
    </w:p>
    <w:p>
      <w:pPr/>
      <w:r>
        <w:rPr>
          <w:b/>
        </w:rPr>
        <w:t>한국어 번역</w:t>
      </w:r>
    </w:p>
    <w:p>
      <w:pPr>
        <w:pStyle w:val="TranslationText"/>
      </w:pPr>
      <w:r>
        <w:t>“넷째 부처님께 헌납한 물건”은, 『심소』에서 “이 헌불물은 시위하는 자가 쓰는 것을 허락한다. 뜻으로는 부처 집안에 포섭되기 때문이다. 『살바다론』에서 설법사나 경을 독송하는 이에게 보시한 경우에도 몫을 취하게 한 것과 같다”고 하였다.</w:t>
      </w:r>
    </w:p>
    <w:p>
      <w:pPr>
        <w:pStyle w:val="EditorialNote"/>
      </w:pPr>
      <w:r>
        <w:t>교감·번역 메모 | 원문 「施法[1]師」의 [1]은 교감 표식이며 원문을 수정하지 않음.</w:t>
      </w:r>
    </w:p>
    <w:p>
      <w:pPr>
        <w:pStyle w:val="Heading2"/>
      </w:pPr>
      <w:r>
        <w:t>문단 1347  ·  [0828a24]</w:t>
      </w:r>
    </w:p>
    <w:p>
      <w:pPr/>
      <w:r>
        <w:rPr>
          <w:b/>
        </w:rPr>
        <w:t>원문</w:t>
      </w:r>
    </w:p>
    <w:p>
      <w:pPr>
        <w:pStyle w:val="SourceText"/>
      </w:pPr>
      <w:r>
        <w:t>[0828a24] 法物亦有四別者。若是法家受用物。一向不得轉易。故戒疏云。一法受用物。謂紙素竹木。上言經像。或箱函器襆。曾經盛貯。尅定永施。不許改轉。此則一定。敬同聖教。皆是滅理之所依持。故有損益。並望涅槃而生罪福也。餘三種得否准上可知者。三種即屬法物。供養法物。獻法物。此三同上佛物。隨緣進否。故曰餘三得不准上可知。</w:t>
      </w:r>
    </w:p>
    <w:p>
      <w:pPr/>
      <w:r>
        <w:rPr>
          <w:b/>
        </w:rPr>
        <w:t>한국어 번역</w:t>
      </w:r>
    </w:p>
    <w:p>
      <w:pPr>
        <w:pStyle w:val="TranslationText"/>
      </w:pPr>
      <w:r>
        <w:t>“법물에도 네 가지 구별이 있다”는 것은 법가의 수용물이라면 절대로 전용할 수 없다는 뜻이다. 그러므로 『계소』에서 말한다. “첫째 법수용물은 종이·비단·죽목에 경상을 쓴 것, 또는 상자·함·그릇·보자기로 일찍이 경전을 담아 영구히 보시하기로 정한 것이어서 바꾸어 쓸 수 없다. 이것은 결정되어 성교와 같이 공경한다. 모두 적멸의 이치가 의지하여 유지되는 것이므로 손익이 생기면 모두 열반을 기준으로 죄와 복이 생긴다.” “나머지 세 종류의 가능 여부는 위에 준해 알 수 있다”는 것은, 세 종류가 속법물·공양법물·헌법물이며, 이 셋은 위의 불물과 같아 인연에 따라 가능한지 아닌지를 판단하므로 그렇게 말한 것이다.</w:t>
      </w:r>
    </w:p>
    <w:p>
      <w:pPr>
        <w:pStyle w:val="Heading2"/>
      </w:pPr>
      <w:r>
        <w:t>문단 1348  ·  [0828b07]</w:t>
      </w:r>
    </w:p>
    <w:p>
      <w:pPr/>
      <w:r>
        <w:rPr>
          <w:b/>
        </w:rPr>
        <w:t>원문</w:t>
      </w:r>
    </w:p>
    <w:p>
      <w:pPr>
        <w:pStyle w:val="SourceText"/>
      </w:pPr>
      <w:r>
        <w:t>[0828b07] 若二種常住局處已定者。即常住常住。十方常住。故曰二種。皆不得輒將出界。故言局處。如上盜僧物中已明也。</w:t>
      </w:r>
    </w:p>
    <w:p>
      <w:pPr/>
      <w:r>
        <w:rPr>
          <w:b/>
        </w:rPr>
        <w:t>한국어 번역</w:t>
      </w:r>
    </w:p>
    <w:p>
      <w:pPr>
        <w:pStyle w:val="TranslationText"/>
      </w:pPr>
      <w:r>
        <w:t>“두 종류 상주가 처소에 국한되어 이미 정해진 경우”란 상주상주와 시방상주를 말한다. 둘 다 함부로 결계 밖으로 가지고 나갈 수 없으므로 처소에 국한되었다고 한다. 위의 ‘승물 훔침’에서 이미 밝혔다.</w:t>
      </w:r>
    </w:p>
    <w:p>
      <w:pPr>
        <w:pStyle w:val="Heading2"/>
      </w:pPr>
      <w:r>
        <w:t>문단 1349  ·  [0828b10]</w:t>
      </w:r>
    </w:p>
    <w:p>
      <w:pPr/>
      <w:r>
        <w:rPr>
          <w:b/>
        </w:rPr>
        <w:t>원문</w:t>
      </w:r>
    </w:p>
    <w:p>
      <w:pPr>
        <w:pStyle w:val="SourceText"/>
      </w:pPr>
      <w:r>
        <w:t>[0828b10] 二種互用通和得不准上可知等者。立云。此指上來二種常住中。和白與招提通用得不。如彼也。深云。謂指上見論守寺之文。和僧用園果作僧食。及將僧房作食等是也。</w:t>
      </w:r>
    </w:p>
    <w:p>
      <w:pPr/>
      <w:r>
        <w:rPr>
          <w:b/>
        </w:rPr>
        <w:t>한국어 번역</w:t>
      </w:r>
    </w:p>
    <w:p>
      <w:pPr>
        <w:pStyle w:val="TranslationText"/>
      </w:pPr>
      <w:r>
        <w:t>“두 종류를 서로 바꾸어 쓰는 것이 화합을 통해 가능한지 아닌지는 위에 준해 안다”는 것은, 입(立)이 말한다. 앞의 두 상주 가운데 승가에 백화하여 초제와 통용할 수 있는지 여부를 위의 사례에서 가리킨다. 심(深)이 말한다. 위 『선견론』의 수사문에서 승가와 화합하여 동산 과실로 승식을 만들고, 승방을 바꾸어 음식을 마련한 것 등을 가리킨다.</w:t>
      </w:r>
    </w:p>
    <w:p>
      <w:pPr>
        <w:pStyle w:val="Heading2"/>
      </w:pPr>
      <w:r>
        <w:t>문단 1350  ·  [0828b14]</w:t>
      </w:r>
    </w:p>
    <w:p>
      <w:pPr/>
      <w:r>
        <w:rPr>
          <w:b/>
        </w:rPr>
        <w:t>원문</w:t>
      </w:r>
    </w:p>
    <w:p>
      <w:pPr>
        <w:pStyle w:val="SourceText"/>
      </w:pPr>
      <w:r>
        <w:t>[0828b14] 若論二種現前罪互如上者。自謂盜僧物中。明其施現前現前。及十方現前也。言罪互者。如亡比丘物。是十方現前。將現在僧。更不作法。直准現前現前物分是互也。若本是現前現前之物。謂施主。唯局此界現前安居之人。今即普召十方而分。是互用也。就輕重二物斷割非文違者雙結二罪者。立云。言雙結者。是出法家意。為欲義有該含。故言雙結二罪。此句從上二種現前文生。故田就也。賓云。對此因明此方施聖僧物。崇云。盜聖人錢。必得重罪。以上座身。現在自為物主。若盜餘般圓寂者之財。非親為主。但獲業罪。今詳西方。本無此施。教闕明文。難為裁斷。文准崇斷。理復不然。本施聖僧。非專上座。又施雖捨。聖未必來。以錢並是不淨物故。若當受者。自付檀越。或須說淨。豈容空攝。事得了配。又彼總相但施聖僧。聖僧誰當即來專攝。今詳此物。猶無定主。若當盜者。並得吉羅。若有主想即得蘭罪。然此蘭吉業皆深重。由於聖境。起偷心故。又此施物。施心無當。又未定屬一个聖僧。可買供養聖僧。或復起立聖僧塔廟。於聖僧境。福田皆通。不同昔來唯作僧座。又不許以錦綺等物。為聖僧座者。恐不然也。又此施法傳來矣。不得於今令其頓廢。故受施時。應告施主云。此物應為聖僧起塔。或造形像。種種供具。供養聖僧。檀越云何。答言任意。一切無過。又崇判云。般圓寂者。盜得業報。今詳雖般圓寂。非但業報。於律亦違。諸所不應皆吉羅故。然此吉羅極深極重。波羅夷罪。猶不可比。雜犍度中。舍利目連檀越起塔。種種供養。佛皆聽許。供養塔食。沙彌若優婆塞。若經營作者應食。然餘供具。理應不得迴易餘用。今時或於寺中。有諸神像。俗人乞福。所有之物。即屬非人。其事不可。寺中縱作。教未見開。作隨取命。亦有人言。於三寶處。若有所須。擲卜卦是得便聽用。今詳三寶不應在此取命。求物不取者。取者好。又今寺中。竪牌題名。所乞得物以牌名定。亦勿佛前為僧竪牌。令施者誤。亦招互罪。又今諸寺。多有通用錢者。但可於三寶福處得有通用。若設酒肉。雖為三寶。有所乞托。或將買杖。以打淨人。此損施福。還招盜過。若盜此物。由於三寶是通屬故。理應得業。別有護主結重。亮云。說法高座。常住之錢。不合將造。以非一切僧共受用故。既是說法得將錢作也。准施法物中。則開一半與說法誦經人。故知得造。上釋第二互用義竟。</w:t>
      </w:r>
    </w:p>
    <w:p>
      <w:pPr/>
      <w:r>
        <w:rPr>
          <w:b/>
        </w:rPr>
        <w:t>한국어 번역</w:t>
      </w:r>
    </w:p>
    <w:p>
      <w:pPr>
        <w:pStyle w:val="TranslationText"/>
      </w:pPr>
      <w:r>
        <w:t>“두 종류 현전물의 죄가 서로 바뀌는 것은 위와 같다”는 것은, ‘승물 훔침’에서 보시한 현전현전과 시방현전을 밝힌 것을 가리킨다. ‘죄가 서로 바뀐다’는 것은 망비구의 물건이 시방현전물인데, 현재 승가가 다시 작법하지 않고 곧바로 현전현전물처럼 나누면 호용이 된다는 뜻이다. 또 본래 현전현전물, 곧 시주가 이 결계의 현전 안거인에게만 보시한 것을 이제 널리 시방승을 불러 나누면 호용이 된다. “경중 두 종류 물건을 잘라 정하는 데 문헌과 어긋나면 두 죄를 함께 맺는다”는 것은, 입(立)이 말한다. ‘두 죄를 함께 맺는다’는 말은 법가의 뜻을 드러낸 것으로, 의미를 두루 포괄하려고 그렇게 말한 것이다. 이 문장은 앞의 두 현전물 설명에서 나온 것이다. 빈(賓)이 말한다. 이에 따라 이 지방에서 성승에게 보시한 물건을 밝힌다. 숭(崇)은 “성인의 돈을 훔치면 반드시 중죄를 얻는다. 상좌가 현재 직접 물주가 되기 때문이다. 이미 반원적한 다른 성인의 재물을 훔치면 직접 주인이 없으므로 다만 업죄만 얻는다”고 하였다. 지금 자세히 살펴보면 서방에는 본래 이런 보시가 없고 교문에도 명문이 없으므로 판정하기 어렵다. 글만 보면 숭의 판정에 따를 수 있으나 이치상 또한 그렇지 않다. 본래 성승에게 보시한 것이지 오로지 상좌에게 보시한 것이 아니며, 보시를 버렸어도 성인이 반드시 와서 받는 것도 아니다. 더구나 돈은 모두 부정물이므로 만약 받는다면 스스로 단월에게 맡기거나 설정을 해야 하는데 어찌 허공에서 거두어 바로 배정할 수 있겠는가. 또 총상으로 성승에게 보시했다고 할 때 어떤 성승이 곧 와서 전적으로 소유하겠는가. 지금 자세히 보면 이 물건은 아직 정해진 주인이 없으므로 만약 훔친다면 다음과 같이 판정한다. 모두 길라를 얻는다. 만약 주인이 있다고 생각했다면 투란차를 얻는다. 그러나 이 투란차와 길라의 업은 모두 매우 깊고 무거운데, 성스러운 경계를 대상으로 도심을 일으켰기 때문이다. 또 이 보시물은 보시하는 마음이 특정 대상에 귀속되지 않았고 아직 어느 한 성승에게 정해져 속한 것도 아니다. 따라서 성승을 공양하는 물건을 사거나 성승의 탑묘를 세우거나 여러 공양구를 만들어 성승의 경계 전체에 복전을 두루 통하게 할 수 있다. 예부터 오직 성승의 자리만 만들고 또 비단 등으로 성승의 자리를 만들지 못하게 한 것은 옳지 않은 듯하다. 이 보시법은 오래 전해 내려왔으므로 지금 갑자기 폐지해서도 안 된다. 그러므로 보시를 받을 때 시주에게 “이 물건으로 성승의 탑을 세우거나 형상을 만들고 여러 공양구를 마련하여 성승을 공양해도 되겠습니까?”라고 물어야 한다. 단월이 “마음대로 하라”고 답하면, 모두 허물이 없다. 또 숭(崇)이 “반원적한 이의 물건을 훔치면 업보만 얻는다”고 판정했는데, 지금 자세히 보면 비록 반원적했더라도 업보만 있는 것은 아니고 율에도 어긋난다. 모든 부당한 행위는 길라이기 때문이다. 그러나 이 길라는 매우 깊고 무거워 바라이죄와도 비교하기 어렵다. 「잡건도」에서는 사리불·목련의 단월이 탑을 세우고 여러 공양을 하자 부처님이 모두 허락하셨다. 탑에 공양된 음식은 사미나 우바새 가운데 경영하는 사람이 먹을 수 있다. 그러나 다른 공양구는 이치상 다른 용도로 돌려 써서는 안 된다. 지금 절 안에 여러 신상이 있고 속인이 복을 빌며 바친 물건이 있으면 곧 비인에게 속한다고 하는데, 이 일은 옳지 않다. 절 안에 그런 상을 만들더라도 교법에서 허락한 근거를 보지 못했다. 점을 쳐서 취하라는 명이 나왔다고 하여 쓰는 것도 옳지 않다. 또 어떤 이는 삼보 앞에서 필요한 것이 있을 때 점복을 던져 허락되는 괘가 나오면 쓴다고 하는데, 지금 자세히 보면 삼보에게 이런 방식으로 명을 취해서는 안 된다. 물건을 구하면서 취하지 않는 괘가 나오면 취하는 괘만 좋아할 것이기 때문이다. 또 지금 절에서 패를 세워 명목을 적고 그 명목에 따라 받은 물건을 정하는데, 불전에서 승가를 위해 패를 세워 시주가 잘못 이해하게 해서는 안 된다. 역시 호용죄를 부른다. 또 지금 여러 절에는 통용전이 많은데 삼보의 복처에서만 통용할 수 있다. 술과 고기를 마련하는 데 쓰거나, 삼보를 위한다는 명목 아래 부탁을 위해 쓰거나, 몽둥이를 사서 정인을 때리는 데 쓰면 시주의 복을 손상하여 다시 도죄를 부른다. 이 물건은 삼보에 공통으로 속하므로 훔치면 이치상 업죄를 얻고, 별도의 수호주가 있으면 중죄를 맺는다. 량(亮)이 말한다. 설법 고좌를 상주 돈으로 만들어서는 안 되니 모든 승가가 함께 수용하는 물건이 아니기 때문이다. 그러나 설법을 위해 쓰는 것이라면 그 돈으로 만들어도 된다. 법물 보시 가운데 절반을 설법하고 독송하는 사람에게 주도록 허락했으므로 만들 수 있음을 알 수 있다. 이상으로 둘째 호용의 뜻을 마쳤다.</w:t>
      </w:r>
    </w:p>
    <w:p>
      <w:pPr>
        <w:pStyle w:val="EditorialNote"/>
      </w:pPr>
      <w:r>
        <w:t>교감·번역 메모 | 원문 문맥상 「說法高座」와 상주 재물의 사용 범위를 논함. 문장을 임의 정정하지 않음.</w:t>
      </w:r>
    </w:p>
    <w:p>
      <w:pPr>
        <w:pStyle w:val="Heading2"/>
      </w:pPr>
      <w:r>
        <w:t>문단 1351  ·  [0829a05]</w:t>
      </w:r>
    </w:p>
    <w:p>
      <w:pPr/>
      <w:r>
        <w:rPr>
          <w:b/>
        </w:rPr>
        <w:t>원문</w:t>
      </w:r>
    </w:p>
    <w:p>
      <w:pPr>
        <w:pStyle w:val="SourceText"/>
      </w:pPr>
      <w:r>
        <w:t>[0829a05] 三出貸三寶物者。立云。此字兩用。若出物與人曰態。從人借物曰貸(入聲)。若准斯文。開貸借三寶物。但令僧要須分明劵記耳。</w:t>
      </w:r>
    </w:p>
    <w:p>
      <w:pPr/>
      <w:r>
        <w:rPr>
          <w:b/>
        </w:rPr>
        <w:t>한국어 번역</w:t>
      </w:r>
    </w:p>
    <w:p>
      <w:pPr>
        <w:pStyle w:val="TranslationText"/>
      </w:pPr>
      <w:r>
        <w:t>“셋째 삼보물을 출대한다”는 것은, 입(立)이 말한다. 이 글자는 두 방향으로 쓴다. 물건을 남에게 내어 주는 것을 대(貸)라 하고, 남에게서 물건을 빌리는 것도 대라고 한다. 이 글에 따르면 삼보물을 빌려주고 빌리는 것을 허락하되 승가는 반드시 명확한 차용문서를 작성해야 한다.</w:t>
      </w:r>
    </w:p>
    <w:p>
      <w:pPr>
        <w:pStyle w:val="EditorialNote"/>
      </w:pPr>
      <w:r>
        <w:t>교감·번역 메모 | 원문은 「貸」의 두 용법을 설명하며 음가 주석을 포함하므로 의미상 ‘빌려주다/빌리다’ 양쪽으로 번역함.</w:t>
      </w:r>
    </w:p>
    <w:p>
      <w:pPr>
        <w:pStyle w:val="Heading2"/>
      </w:pPr>
      <w:r>
        <w:t>문단 1352  ·  [0829a08]</w:t>
      </w:r>
    </w:p>
    <w:p>
      <w:pPr/>
      <w:r>
        <w:rPr>
          <w:b/>
        </w:rPr>
        <w:t>원문</w:t>
      </w:r>
    </w:p>
    <w:p>
      <w:pPr>
        <w:pStyle w:val="SourceText"/>
      </w:pPr>
      <w:r>
        <w:t>[0829a08] 善生經病人貸三寶物十倍還者。案善生經第三云。出家菩薩。若畜出家弟子。先當教告不放逸法。受苦樂時。常當共俱。設其窮乏。有所須者。六物之外。有不應惜。病時當為求覓所須。瞻病之時。不應生厭。若自無物。應四出求。求不能得。貸三寶物。差已依俗十倍償之。如波斯匿國之正法。若不能償。復當教言。汝今多負三寶之物。不能得償。應當懃修道。得須陀洹果。乃至羅漢果。若能至心發菩提心。若教千人。於佛法中。生清淨信。若壞一人慇重邪見。出家菩薩。能教在家。如是等事。是師弟子二人俱得無量利。(述曰)謂隨一事非是俱作。言與律不同者。謂此經與上十誦不同。十誦開貸計直輸還。不言倍數也。疑是俗中二眾者。既令十倍還之。於義太急。恐是俗人。貸三寶物。若是比丘。合同十誦。十誦既得開貸。令計直還。引經令十倍還。故疑俗也。若據經文。又似出家五眾故曰也。</w:t>
      </w:r>
    </w:p>
    <w:p>
      <w:pPr/>
      <w:r>
        <w:rPr>
          <w:b/>
        </w:rPr>
        <w:t>한국어 번역</w:t>
      </w:r>
    </w:p>
    <w:p>
      <w:pPr>
        <w:pStyle w:val="TranslationText"/>
      </w:pPr>
      <w:r>
        <w:t>“『선생경』에서 병자가 삼보물을 빌리면 열 배로 갚는다”는 것은 『선생경』 제3권에서 “출가보살이 출가제자를 두면 먼저 방일하지 않는 법을 가르쳐야 하고, 괴로움과 즐거움을 받을 때에도 늘 함께해야 한다. 궁핍하여 필요한 것이 있으면 육물 이외의 것을 아껴서는 안 된다. 병들었을 때 필요한 것을 구해 주고 간병할 때 싫증내지 말아야 한다. 자기가 가진 것이 없으면 사방으로 구하고, 그래도 얻지 못하면 삼보물을 빌린다. 병이 나은 뒤 세속 법에 따라 열 배로 갚는다. 갚을 수 없으면 다시 ‘너는 지금 삼보물에 큰 빚을 지고 갚지 못하니 부지런히 도를 닦아 수다원에서 아라한까지의 과를 얻거나, 지극한 마음으로 보리심을 내거나, 천 명을 가르쳐 불법에 청정한 믿음을 내게 하거나, 한 사람의 중한 사견을 깨뜨려라’고 가르쳐야 한다. 출가보살이 재가인을 이처럼 가르치면 스승과 제자가 모두 무량한 이익을 얻는다.” 서술한다. 여러 일을 모두 해야 한다는 뜻이 아니라 그중 한 가지를 말한다. “율과 다르다”는 것은 이 경이 위 『십송률』과 다르다는 뜻이다. 『십송률』은 빌려주는 것을 허락하고 원가만 계산하여 갚게 하며 배수를 말하지 않는다. “속가의 이중일 듯하다”는 것은 열 배로 갚게 하는 것이 너무 엄하므로 속인이 삼보물을 빌린 경우일 가능성을 의심한 것이다. 비구라면 『십송률』과 같아야 한다. 『십송률』이 이미 빌리는 것을 허락하고 값만 계산해 갚게 했는데, 이 경은 열 배로 갚게 하므로 속가의 경우인지 의심한다. 그러나 경문을 보면 또 출가 오중을 말하는 것 같기도 하여 그렇게 적은 것이다.</w:t>
      </w:r>
    </w:p>
    <w:p>
      <w:pPr>
        <w:pStyle w:val="Heading2"/>
      </w:pPr>
      <w:r>
        <w:t>문단 1353  ·  [0829a23]</w:t>
      </w:r>
    </w:p>
    <w:p>
      <w:pPr/>
      <w:r>
        <w:rPr>
          <w:b/>
        </w:rPr>
        <w:t>원문</w:t>
      </w:r>
    </w:p>
    <w:p>
      <w:pPr>
        <w:pStyle w:val="SourceText"/>
      </w:pPr>
      <w:r>
        <w:t>[0829a23] 四明瞻待道俗等者。此文來意。且明用僧物。看待道俗。應不應義。若接遇方法。下卷自立一篇。專明主客相待事也。若知摩夷者。立云。摩夷梵音。此翻理本。謂此比丘。明達阿毗曇藏故。得用於僧物。而支待也。亦不言四方僧物等者。明用僧物供待三藏比丘。不知定用十方常住僧物。為用現前僧物。鈔意准償知事比丘衣。但得將十方現前僧物。以羯磨攝入現前故。作白和與。今供給知法人者。亦准此也。應是十方現前僧物。以此人替補我處故須供給者。謂三藏比丘。能宣佛教。代佛說法。益利眾生。故云替補我處。所以經云。宣揚助法化。此應合明與尼食得不。多論第七與尼衣戒云。乃至一餅一果。皆突吉羅。除打犍椎眾次第與食不犯。</w:t>
      </w:r>
    </w:p>
    <w:p>
      <w:pPr/>
      <w:r>
        <w:rPr>
          <w:b/>
        </w:rPr>
        <w:t>한국어 번역</w:t>
      </w:r>
    </w:p>
    <w:p>
      <w:pPr>
        <w:pStyle w:val="TranslationText"/>
      </w:pPr>
      <w:r>
        <w:t>“넷째 도속을 돌보아 대접함을 밝힌다”는 것은 여기서는 승물을 써서 도속을 대접할 때 마땅한지 아닌지만 밝힌다. 접대 방법은 아래 권에서 따로 한 편을 세워 「주객상대편」에서 전적으로 밝힌다. “마이를 아는 경우”는, 입(立)이 말한다. ‘마이’는 범음이고 여기 말로 ‘이본(理本)’이다. 이 비구가 아비담장을 밝게 통달하므로 승물을 써서 대접할 수 있다는 뜻이다. “사방승물인지 명확히 말하지 않는다”는 것은, 삼장비구를 승물로 공양하되 그것이 시방상주승물인지 현전승물인지 정해져 있지 않다는 뜻이다. 『초』의 뜻은 지사비구에게 옷을 보상하는 예에 준하여 시방현전승물을 갈마로 현전에 거두어 백화한 뒤 주는 것만 허락한다. 지금 법을 아는 사람에게 공급하는 것도 이에 준한다. 마땅히 시방현전승물일 것이다. “이 사람이 나의 자리를 대신 보충하기 때문에 공급해야 한다”는 것은, 삼장비구가 불교를 선양하고 부처님을 대신해 설법하여 중생을 이롭게 하므로 ‘나의 자리를 대신 보충한다’고 한 것이다. 경에서 “선양하여 법화(法化)를 돕는다”고 한 것과 같다. 이 문맥에서는 비구니에게 음식을 줄 수 있는지도 밝혀야 한다. 『다론』 제7권 「여니의계」에서는 “떡 하나, 과일 하나까지도 모두 돌길라이다. 다만 건추를 치고 대중 차례에 따라 음식을 주는 경우는 범하지 않는다”고 하였다.</w:t>
      </w:r>
    </w:p>
    <w:p>
      <w:pPr>
        <w:pStyle w:val="Heading2"/>
      </w:pPr>
      <w:r>
        <w:t>문단 1354  ·  [0829b12]</w:t>
      </w:r>
    </w:p>
    <w:p>
      <w:pPr/>
      <w:r>
        <w:rPr>
          <w:b/>
        </w:rPr>
        <w:t>원문</w:t>
      </w:r>
    </w:p>
    <w:p>
      <w:pPr>
        <w:pStyle w:val="SourceText"/>
      </w:pPr>
      <w:r>
        <w:t>[0829b12] 便起嫌心乃至惡器與者。案五分云。諸比丘食。都不與客。客便譏呵言。沙門釋子。常讚嘆布施。唯受人施。而不施人。以是白佛。佛言應與客食。既與著手中。不與器物。復譏言。諸比丘。作小兒遇我。以是白佛。佛言應與器下食。又有諸白衣。來入僧坊。見菓從諸比丘乞。比丘不敢與。即便譏呵。以是白佛。佛言應與。</w:t>
      </w:r>
    </w:p>
    <w:p>
      <w:pPr/>
      <w:r>
        <w:rPr>
          <w:b/>
        </w:rPr>
        <w:t>한국어 번역</w:t>
      </w:r>
    </w:p>
    <w:p>
      <w:pPr>
        <w:pStyle w:val="TranslationText"/>
      </w:pPr>
      <w:r>
        <w:t>“곧 싫어하는 마음을 일으켰다 … 나쁜 그릇에 주었다”는 것은 『오분율』에서 “비구들이 식사하면서 손님에게 전혀 주지 않자 손님이 ‘사문 석자는 늘 보시를 찬탄하면서 남의 보시만 받고 남에게 주지는 않는다’고 비난하였다. 이 일을 부처님께 아뢰자 ‘손님에게 음식을 주라’고 하셨다. 손에만 주고 그릇을 주지 않으니 다시 ‘비구들이 우리를 어린아이처럼 대한다’고 비난하였다. 부처님께 아뢰니 그릇에 음식을 담아 주라고 하셨다. 또 백의들이 승방에 와 과일을 보고 비구에게 달라고 했는데 비구들이 감히 주지 않자 비난하였다. 부처님께 아뢰니 ‘주어도 된다’고 하셨다”는 내용이다.</w:t>
      </w:r>
    </w:p>
    <w:p>
      <w:pPr>
        <w:pStyle w:val="Heading2"/>
      </w:pPr>
      <w:r>
        <w:t>문단 1355  ·  [0829b18]</w:t>
      </w:r>
    </w:p>
    <w:p>
      <w:pPr/>
      <w:r>
        <w:rPr>
          <w:b/>
        </w:rPr>
        <w:t>원문</w:t>
      </w:r>
    </w:p>
    <w:p>
      <w:pPr>
        <w:pStyle w:val="SourceText"/>
      </w:pPr>
      <w:r>
        <w:t>[0829b18] 供給國王大臣聽用十九錢者。案十誦云。有時眾多王臣數數詣竹園房舍觀看。若來時索食薪火燈燭。若與畏犯。不與懼作損患。不知云何。以是白佛。佛言應立分處人。立分處人已。不白眾僧。得與十九錢供給。若更須者。白僧竟與。立云。此據古大銅錢。一个當今十六錢也。合成三百四文。濟云。高僧傳中。周武帝當時與姚道安法師相看極好。其道安慈孝。常負其老母遊方聽學。供給所須。周武知其孝行。勸令還俗。言取為宰相。安不從之。周武曾幸房。安以席地令帝坐。下食設之。帝王舉筋噉。即語安曰。朕聞常住僧食不合飡之。法師今日如何。以罪相加。安曰。惡王盜賊教亦開聽。帝曰乃將朕處賊盜之流。遂不食也。</w:t>
      </w:r>
    </w:p>
    <w:p>
      <w:pPr/>
      <w:r>
        <w:rPr>
          <w:b/>
        </w:rPr>
        <w:t>한국어 번역</w:t>
      </w:r>
    </w:p>
    <w:p>
      <w:pPr>
        <w:pStyle w:val="TranslationText"/>
      </w:pPr>
      <w:r>
        <w:t>“국왕과 대신에게 공급할 때 열아홉 전까지 쓰도록 허락한다”는 것은 『십송률』에서 여러 왕신이 자주 죽원정사의 방사를 보러 와서 음식·땔감·등촉을 요구하자, 주면 범할까 두렵고 주지 않으면 해를 끼칠까 두려워 어떻게 해야 할지 몰라 부처님께 아뢰었다. 부처님은 “분처인을 세워라. 분처인을 세운 뒤에는 대중에게 백하지 않고도 열아홉 전까지 공급할 수 있다. 더 필요하면 승가에 백한 뒤 주라”고 하셨다. 입(立)이 말한다. 이는 옛날의 큰 동전을 기준으로 한다. 한 개가 지금의 열여섯 전이므로 합하면 삼백사 전이다. 제(濟)가 말한다. 『고승전』에 따르면 주무제는 당시 요도안법사와 매우 친했다. 도안은 효성이 지극하여 늘 늙은 어머니를 업고 다니며 유방해 배웠고 필요한 것을 공급했다. 주무제가 그 효행을 알고 환속하여 재상이 되라고 권했지만 안은 따르지 않았다. 주무제가 한 번 방에 행차하자 안은 바닥에 자리를 펴 황제를 앉히고 음식을 내었다. 황제가 젓가락을 들다가 안에게 말하였다. “짐은 상주승식을 먹으면 안 된다고 들었는데 법사는 오늘 어찌 죄를 더하려 하는가?” 안이 “악왕과 도적에게도 교법에서 베푸는 것을 허락합니다”라고 하자 황제가 “나를 도적의 무리에 둔다는 말인가” 하고 끝내 먹지 않았다.</w:t>
      </w:r>
    </w:p>
    <w:p>
      <w:pPr>
        <w:pStyle w:val="EditorialNote"/>
      </w:pPr>
      <w:r>
        <w:t>교감·번역 메모 | 원문 자체의 환산 「十九錢×十六=三百四文」을 그대로 따름.</w:t>
      </w:r>
    </w:p>
    <w:p>
      <w:pPr>
        <w:pStyle w:val="Heading2"/>
      </w:pPr>
      <w:r>
        <w:t>문단 1356  ·  [0829c06]</w:t>
      </w:r>
    </w:p>
    <w:p>
      <w:pPr/>
      <w:r>
        <w:rPr>
          <w:b/>
        </w:rPr>
        <w:t>원문</w:t>
      </w:r>
    </w:p>
    <w:p>
      <w:pPr>
        <w:pStyle w:val="SourceText"/>
      </w:pPr>
      <w:r>
        <w:t>[0829c06] 若彼此知法如律亦得者。立謂。道俗相望。名為彼此。謂僧既明閑聖教。俗又識知罪福。知其事不獲已而與。不壞俗信情。合與食。不名污家。言如二篇下說者。僧殘下。污家戒說也。</w:t>
      </w:r>
    </w:p>
    <w:p>
      <w:pPr/>
      <w:r>
        <w:rPr>
          <w:b/>
        </w:rPr>
        <w:t>한국어 번역</w:t>
      </w:r>
    </w:p>
    <w:p>
      <w:pPr>
        <w:pStyle w:val="TranslationText"/>
      </w:pPr>
      <w:r>
        <w:t>“피차가 법을 알면 율대로 주어도 된다”는 것은, 입(立)이 말한다. 도속이 서로를 바라보아 피차라 한다. 승려가 성교를 밝게 알고 속인도 죄복을 알아 부득이한 사정임을 알면서 주어 속인의 믿음을 무너뜨리지 않으면 음식을 주어도 오가가 아니다. “이편 아래에서 말한 것과 같다”는 것은 승잔 아래의 오가계에서 말한다는 뜻이다.</w:t>
      </w:r>
    </w:p>
    <w:p>
      <w:pPr>
        <w:pStyle w:val="Heading2"/>
      </w:pPr>
      <w:r>
        <w:t>문단 1357  ·  [0829c10]</w:t>
      </w:r>
    </w:p>
    <w:p>
      <w:pPr/>
      <w:r>
        <w:rPr>
          <w:b/>
        </w:rPr>
        <w:t>원문</w:t>
      </w:r>
    </w:p>
    <w:p>
      <w:pPr>
        <w:pStyle w:val="SourceText"/>
      </w:pPr>
      <w:r>
        <w:t>[0829c10] 病人索僧貴藥聽與兩錢半價者。案十誦云。時有居士。辦種種藥。所謂蘇油石蜜。薑椒㮿撥等。並至竹園精舍。時六群比丘。早起出門邊。竟送此等藥來。問言何物。答言某藥。六群便言。我欲行去。與我蘇油等。合持餘惡者。入僧坊中。與諸比丘。諸比丘白佛。佛言從今已去應立分藥人。和合平等分與。若有貴價藥來者。應別舉置。若病比丘索者。應與半價藥。若索多者。應從索直。立云。亦據古大銅錢也。濟云。外國多用金錢[1]銀。不妨是金銀錢也。如上卷中者。如僧網大綱篇中具說所以也。上來多義不同。物是釋第一盜三寶物門竟。</w:t>
      </w:r>
    </w:p>
    <w:p>
      <w:pPr/>
      <w:r>
        <w:rPr>
          <w:b/>
        </w:rPr>
        <w:t>한국어 번역</w:t>
      </w:r>
    </w:p>
    <w:p>
      <w:pPr>
        <w:pStyle w:val="TranslationText"/>
      </w:pPr>
      <w:r>
        <w:t>“병자가 승가의 귀한 약을 요구하면 반값에 해당하는 두 전 반까지 주도록 허락한다”는 것은 『십송률』에서 어떤 거사가 소·유·석밀·생강·후추·필발 등의 여러 약을 마련해 죽원정사에 가져오자, 육군비구가 일찍 일어나 문가에서 이 약들을 보내는 사람을 만나 “무슨 물건인가?”라고 물었다. 그가 “아무 약이다”라고 답하니, 육군비구가 곧 “우리가 길을 떠나려 하니 소유(酥油) 등을 달라”고 말하여 좋은 것은 가지고 가고 남은 나쁜 것만 승방에 들였다. 여러 비구가 부처님께 아뢰자 부처님은 “이제부터는 마땅히 분약인(分藥人)을 세워, 화합하고 평등하게 나누어 주어라. 값비싼 약이 들어오면 따로 들어 두고, 병든 비구가 요구하면 반값에 해당하는 약을 주며, 더 많이 요구하면 요구한 만큼 값을 받게 하라”고 하셨다. 입(立)이 말한다. 역시 옛 큰 동전을 기준으로 한 것이다. 제(濟)가 말한다. 외국에서는 금전을 많이 쓰므로 금은전일 수도 있다. “위 권과 같다”는 것은 「승망대강편」에서 이 이유를 자세히 설명한 것을 말한다. 이상 여러 뜻이 달랐지만 이것으로 첫째 삼보물을 훔치는 문을 풀이해 마쳤다.</w:t>
      </w:r>
    </w:p>
    <w:p>
      <w:pPr>
        <w:pStyle w:val="EditorialNote"/>
      </w:pPr>
      <w:r>
        <w:t>교감·번역 메모 | 원문 「金錢[1]銀」은 교감 표식이 개입된 불안정한 문구로, 임의 교정하지 않음.</w:t>
      </w:r>
    </w:p>
    <w:p>
      <w:pPr>
        <w:pStyle w:val="Heading2"/>
      </w:pPr>
      <w:r>
        <w:t>문단 1358  ·  [0829c21]</w:t>
      </w:r>
    </w:p>
    <w:p>
      <w:pPr/>
      <w:r>
        <w:rPr>
          <w:b/>
        </w:rPr>
        <w:t>원문</w:t>
      </w:r>
    </w:p>
    <w:p>
      <w:pPr>
        <w:pStyle w:val="SourceText"/>
      </w:pPr>
      <w:r>
        <w:t>[0829c21] [2]從此已下第二明盜人物也。一有我所心有守護者。立謂。計是我物。名為有我所心。二有我所心無守護如田中等者。立謂。如張王家。各計是我田。但自無人守護。三無我所心無守護地中伏藏者。立謂。以無人知有此物。又無人護。今若盜者。直望藏處地主結罪。以藏屬地主故。又有解。望國王結罪也。</w:t>
      </w:r>
    </w:p>
    <w:p>
      <w:pPr/>
      <w:r>
        <w:rPr>
          <w:b/>
        </w:rPr>
        <w:t>한국어 번역</w:t>
      </w:r>
    </w:p>
    <w:p>
      <w:pPr>
        <w:pStyle w:val="TranslationText"/>
      </w:pPr>
      <w:r>
        <w:t>“이 아래부터 둘째 사람의 물건을 훔침을 밝힌다.” “첫째 아소심이 있고 수호가 있다”는 것은, 입(立)이 말한다. ‘내 물건’이라고 헤아리는 것을 아소심이 있다고 한다. “둘째 아소심은 있으나 수호가 없는 경우, 예컨대 밭 가운데”라는 것은, 입(立)이 말한다. 장씨와 왕씨의 집에서 각각 자기 밭이라고 생각하지만 따로 지키는 사람이 없는 경우이다. “셋째 아소심도 수호도 없는 지중 복장”은, 입(立)이 말한다. 아무도 이 물건이 있음을 모르고 지키는 사람도 없는 경우이다. 지금 훔치면 바로 복장이 있는 토지의 주인을 기준으로 죄를 맺는다. 복장은 지주에게 속하기 때문이다. 또 어떤 해석에서는 국왕을 기준으로 죄를 맺는다고 한다.</w:t>
      </w:r>
    </w:p>
    <w:p>
      <w:pPr>
        <w:pStyle w:val="Heading2"/>
      </w:pPr>
      <w:r>
        <w:t>문단 1359  ·  [0830a03]</w:t>
      </w:r>
    </w:p>
    <w:p>
      <w:pPr/>
      <w:r>
        <w:rPr>
          <w:b/>
        </w:rPr>
        <w:t>원문</w:t>
      </w:r>
    </w:p>
    <w:p>
      <w:pPr>
        <w:pStyle w:val="SourceText"/>
      </w:pPr>
      <w:r>
        <w:t>[0830a03] 一有我所心別守護者。立謂。如現前可分物。即夏竟賞勞衣等。人人各計有分。故曰有我所心。且令一人守掌。故曰別守護。若比丘盜此物。望護主結夷。二無我所心別守護者。立謂。如關鎮上。奪得違勑非法之物。前人既捨。是無我所心。關令既掌錄。名為別守護。比丘若盜此物。望關令結罪。又如比丘失物。官人為比丘。於賊處奪得。失物比丘。其心已絕。賊既被捉。心又復絕。是物名無我所心。官人則是別守護。今若有比丘。盜此物者。亦望官人邊。結重罪也。</w:t>
      </w:r>
    </w:p>
    <w:p>
      <w:pPr/>
      <w:r>
        <w:rPr>
          <w:b/>
        </w:rPr>
        <w:t>한국어 번역</w:t>
      </w:r>
    </w:p>
    <w:p>
      <w:pPr>
        <w:pStyle w:val="TranslationText"/>
      </w:pPr>
      <w:r>
        <w:t>“첫째 아소심이 있고 별도의 수호가 있다”는 것은, 입(立)이 말한다. 현전에 나눌 수 있는 물건, 곧 하안거가 끝난 뒤 상로하는 옷 등처럼 각자가 자기 몫이 있다고 생각하므로 아소심이 있고, 한 사람에게 맡겨 지키게 하므로 별도의 수호가 있다고 한다. 비구가 이 물건을 훔치면 수호주를 기준으로 바라이를 맺는다. “둘째 아소심은 없으나 별도의 수호가 있다”는 것은, 입(立)이 말한다. 관진에서 조칙을 어긴 불법 물건을 빼앗았을 때 앞사람은 이미 버렸으므로 아소심이 없고 관령이 기록·관리하므로 별도의 수호가 있는 경우이다. 비구가 이 물건을 훔치면 관령을 기준으로 죄를 맺는다. 또 비구가 물건을 잃었는데 관리가 도둑에게서 되찾아 주었다고 하자. 잃은 비구의 마음은 이미 끊겼고 도둑도 잡혀 마음이 끊겼다면 그 물건은 아소심이 없는 물건이고 관리는 별도의 수호자이다. 다른 비구가 이를 훔치면 역시 관리 쪽을 기준으로 중죄를 맺는다.</w:t>
      </w:r>
    </w:p>
    <w:p>
      <w:pPr>
        <w:pStyle w:val="Heading2"/>
      </w:pPr>
      <w:r>
        <w:t>문단 1360  ·  [0830a12]</w:t>
      </w:r>
    </w:p>
    <w:p>
      <w:pPr/>
      <w:r>
        <w:rPr>
          <w:b/>
        </w:rPr>
        <w:t>원문</w:t>
      </w:r>
    </w:p>
    <w:p>
      <w:pPr>
        <w:pStyle w:val="SourceText"/>
      </w:pPr>
      <w:r>
        <w:t>[0830a12] 若謹慎掌護堅鎖藏戶者。謂堅牢鎖。於庫藏門戶也。以守護既強。雖失此物。不償本主。今若比丘盜者無損護主之理。但損本主。故望本主而結罪也。若主掌懈慢不懃掌錄乃至不望本主等者。此明守護既慢。失物已後。須償本主今[1]云盜者。便是損其護主。故望護主結罪。礪云。此上或望本主結。或望護主結。不得望於二主。雙結二罪。以其財無二屬。義無並損故也。言若不還守護結犯者。此謂護主既慢。須填本主。不者結護主罪。</w:t>
      </w:r>
    </w:p>
    <w:p>
      <w:pPr/>
      <w:r>
        <w:rPr>
          <w:b/>
        </w:rPr>
        <w:t>한국어 번역</w:t>
      </w:r>
    </w:p>
    <w:p>
      <w:pPr>
        <w:pStyle w:val="TranslationText"/>
      </w:pPr>
      <w:r>
        <w:t>“조심스럽게 지키고 단단한 자물쇠로 창고 문을 잠근다”는 것은 견고한 자물쇠로 창고의 문호를 잠근다는 뜻이다. 수호가 강하면 물건을 잃어도 수호자가 본주에게 배상하지 않는다. 이때 비구가 훔치면 수호주에게 손해를 끼치는 이치가 없고 다만 본주에게 손해를 끼치므로 본주를 기준으로 죄를 맺는다. “주장이 게으르고 부지런히 기록하지 않는다 … 본주를 기준으로 하지 않는다”는 것은 수호가 느슨하여 물건을 잃은 뒤 본주에게 배상해야 하는 경우이다. 지금 도둑질한 자는 수호주에게 손해를 끼치므로 수호주를 기준으로 죄를 맺는다. 려(礪)가 말한다. 위에서 본주를 기준으로 맺기도 하고 수호주를 기준으로 맺기도 하지만 두 주인을 모두 기준으로 두 죄를 함께 맺지는 않는다. 재물은 두 곳에 동시에 속하지 않고 손해도 함께 생기지 않기 때문이다. “돌려주지 않으면 수호자에게 죄를 맺는다”는 것은 수호주가 느슨했으므로 본주에게 메워 주어야 하고 그렇게 하지 않으면 수호주에게 죄를 맺는다는 뜻이다.</w:t>
      </w:r>
    </w:p>
    <w:p>
      <w:pPr>
        <w:pStyle w:val="EditorialNote"/>
      </w:pPr>
      <w:r>
        <w:t>교감·번역 메모 | 원문 「今[1]云盜者」의 [1]은 교감 표식이며 원문을 수정하지 않음.</w:t>
      </w:r>
    </w:p>
    <w:p>
      <w:pPr>
        <w:pStyle w:val="Heading2"/>
      </w:pPr>
      <w:r>
        <w:t>문단 1361  ·  [0830a21]</w:t>
      </w:r>
    </w:p>
    <w:p>
      <w:pPr/>
      <w:r>
        <w:rPr>
          <w:b/>
        </w:rPr>
        <w:t>원문</w:t>
      </w:r>
    </w:p>
    <w:p>
      <w:pPr>
        <w:pStyle w:val="SourceText"/>
      </w:pPr>
      <w:r>
        <w:t>[0830a21] 若寄居士物居士寄比丘物如上二說者。立謂。若好心誤損。不合索償。若惡心故損。應須索取。一是好心。一是惡心。名為二說。皆謂將物寄他處。他損之時。他有好惡二心。故有索不索兩別。緣中是六群比丘。有人寄鉢與六群。其人於路。實懃掌舉。但誤打破。後見六群。具說本緣。六群無媿。苦就徵撮。白佛。佛言若好心誤破。不須還。若惡心故破索取。</w:t>
      </w:r>
    </w:p>
    <w:p>
      <w:pPr/>
      <w:r>
        <w:rPr>
          <w:b/>
        </w:rPr>
        <w:t>한국어 번역</w:t>
      </w:r>
    </w:p>
    <w:p>
      <w:pPr>
        <w:pStyle w:val="TranslationText"/>
      </w:pPr>
      <w:r>
        <w:t>“거사에게 물건을 맡기거나 거사가 비구에게 물건을 맡긴 경우도 위의 두 설과 같다”는 것은, 입(立)이 말한다. 좋은 마음으로 잘못 손상한 경우 배상을 요구하면 안 되고, 악심으로 일부러 손상했으면 받아내야 한다는 뜻이다. 하나는 좋은 마음이고, 하나는 악한 마음이므로 두 설이라고 한다. 모두 물건을 다른 곳에 맡겼다가 손상된 경우 상대에게 선악의 두 마음이 있어 받아내거나 받아내지 않는 차이가 생긴다는 뜻이다. 인연에서는 육군비구에게 어떤 사람이 발우를 맡겼는데, 그 사람이 길에서 실제로 부지런히 지켰지만 실수로 깨뜨렸다. 뒤에 육군을 만나 본래 인연을 자세히 말하자, 육군이 부끄러움 없이 억지로 배상을 요구하였다. 부처님이 “좋은 마음으로 실수해 깨뜨렸다면 갚을 필요가 없고, 악심으로 일부러 깨뜨렸다면 받아내라”고 하셨다.</w:t>
      </w:r>
    </w:p>
    <w:p>
      <w:pPr>
        <w:pStyle w:val="Heading2"/>
      </w:pPr>
      <w:r>
        <w:t>문단 1362  ·  [0830b04]</w:t>
      </w:r>
    </w:p>
    <w:p>
      <w:pPr/>
      <w:r>
        <w:rPr>
          <w:b/>
        </w:rPr>
        <w:t>원문</w:t>
      </w:r>
    </w:p>
    <w:p>
      <w:pPr>
        <w:pStyle w:val="SourceText"/>
      </w:pPr>
      <w:r>
        <w:t>[0830b04] 及以投竄誦呪而取等者。案十誦三十九云。時六群誘他弟子。此六群各呪誓言。我若誘汝弟子者。作佛呪法呪僧呪。佛言從今比丘不得自呪。不得他呪。犯吉羅。後文即言。爾時六群比丘。失衣鉢。語諸比丘言。我失衣鉢。當共投竄。時諸比丘。各各思惟。不知云何。白佛。佛言從今不得自投竄。亦不得令他投竄。若自作令他作者吉羅。何以故。呪與投竄一種故(已上律文)。賓云。故知但是他呪之類不勞異釋。立云。竄者。玉篇云。藏也匿也。景云。眾主失物。眾主不得令他方便投竄出也。和上云。投竄者。明其眾主。於大眾中。放言云。我知有人盜。我識此人。我未忍道名字耳。若盜物者。可夜中方便。竄著某處。其賊恐怖。夜中竄著某處。令人投得其物者。眾主結罪。䇿云。古人解中。既失物。即令眾人夜暗中。各各盡將房中所有衣物。集一空房中。至明且。令眾人各各自認取己物。意令賊者夜竄將出。明旦既各認己物。必長所失之物。如是知誰盜者。故曰投竄。言誦呪而取者。立謂。其人盜物藏訖。其眾主。及失物人。或自誦呪。或令他誦呪。使呪神往彼物處取來也。今時人失物作誓深油者。此是相誑也。其鑊底著水上安油。微著少火。水纔煖。其油似沸。將手探之。水猶不熱。意可見也。</w:t>
      </w:r>
    </w:p>
    <w:p>
      <w:pPr/>
      <w:r>
        <w:rPr>
          <w:b/>
        </w:rPr>
        <w:t>한국어 번역</w:t>
      </w:r>
    </w:p>
    <w:p>
      <w:pPr>
        <w:pStyle w:val="TranslationText"/>
      </w:pPr>
      <w:r>
        <w:t>“투찬과 주를 외워 취한다”는 것은 『십송률』 제39권에 육군이 남의 제자를 유인하자 육군이 각각 맹세하여 “내가 네 제자를 유인했다면 불주·법주·승주를 받겠다”고 한 일이다. 부처님이 “이제부터 비구는 스스로 저주하거나 남을 시켜 저주하게 해서는 안 된다. 범하면 길라이다”라고 하셨다. 뒤 글에는 육군비구가 의발을 잃고 여러 비구에게 “내가 의발을 잃었으니 함께 투찬하자”고 말하였다. 비구들이 각자 생각하되 어떻게 해야 할지 몰라 부처님께 아뢰자, 부처님이 “이제부터 스스로 투찬해서도 안 되고 남에게 투찬하게 해서도 안 된다. 스스로 하거나 남을 시키면 길라이다. 왜냐하면 주와 투찬은 한 종류이기 때문이다”라고 하셨다. 이상 율문이다. 빈(賓)이 말한다. 그러므로 단지 남을 저주하는 종류임을 알 수 있으니 별도의 해석이 필요 없다. 입(立)이 말한다. ‘찬(竄)’은 『옥편』에서 숨긴다는 뜻, 감춘다는 뜻이다. 경(景)이 말한다. 대중의 책임자가 물건을 잃으면 남에게 방편을 써 투찬하여 나오게 해서는 안 된다는 뜻이다. 화상이 말한다. 투찬은 대중의 책임자가 대중 가운데서 “누가 훔쳤는지 알고 그 사람을 알아보지만 아직 이름을 말하지 않을 뿐이다. 훔친 자는 밤중에 방편으로 아무 곳에 감추어 두라”고 말하면 도둑이 두려워 밤중에 아무 곳에 감추어 놓고 사람들이 그 물건을 찾게 되는 것을 말한다. 이 경우 대중의 책임자가 죄를 맺는다. 책(䇿)이 말한다. 옛사람의 해석에서는 물건을 잃으면 대중 모두에게 밤 어두울 때 각자 방 안의 모든 의물을 한 빈 방에 모으게 하고, 다음 날 아침 각자가 자기 물건을 알아보고 가져가게 한다. 도둑이 밤에 훔친 물건을 몰래 내놓게 하려는 것이므로 아침에 각자가 자기 물건을 찾아가면 잃은 물건만 남아 누가 훔쳤는지 알 수 있게 된다는 뜻에서 투찬이라 한다. “주를 외워 취한다”는 것은, 입(立)이 말한다. 도둑이 물건을 훔쳐 감춘 뒤 대중의 책임자나 물건을 잃은 사람이 스스로 주를 외우거나 남에게 외우게 하여 주문의 신이 그 물건 있는 곳으로 가서 가져오게 하는 것이다. 지금 사람들이 물건을 잃고 맹세하며 기름에 손을 넣는 것은 서로 속이는 것이다. 솥 바닥에 물을 두고 위에 기름을 붓고 불을 아주 약하게 하면 물만 조금 따뜻해져도 기름이 끓는 것처럼 보이지만 손을 넣어도 물은 아직 뜨겁지 않다. 뜻을 알 수 있다.</w:t>
      </w:r>
    </w:p>
    <w:p>
      <w:pPr>
        <w:pStyle w:val="Heading2"/>
      </w:pPr>
      <w:r>
        <w:t>문단 1363  ·  [0830c01]</w:t>
      </w:r>
    </w:p>
    <w:p>
      <w:pPr/>
      <w:r>
        <w:rPr>
          <w:b/>
        </w:rPr>
        <w:t>원문</w:t>
      </w:r>
    </w:p>
    <w:p>
      <w:pPr>
        <w:pStyle w:val="SourceText"/>
      </w:pPr>
      <w:r>
        <w:t>[0830c01] 言義張二位者。一是不現前。二是對面現前也。不現前者如盜田中五穀。及暗中盜物者是也。</w:t>
      </w:r>
    </w:p>
    <w:p>
      <w:pPr/>
      <w:r>
        <w:rPr>
          <w:b/>
        </w:rPr>
        <w:t>한국어 번역</w:t>
      </w:r>
    </w:p>
    <w:p>
      <w:pPr>
        <w:pStyle w:val="TranslationText"/>
      </w:pPr>
      <w:r>
        <w:t>“뜻으로 두 지위를 세운다”는 것은, 첫째는 현전하지 않는 것이고, 둘째는 대면하여 현전하는 것이다. 현전하지 않는 것은 밭의 오곡을 훔치거나 어둠 속에서 물건을 훔치는 경우이다.</w:t>
      </w:r>
    </w:p>
    <w:p>
      <w:pPr>
        <w:pStyle w:val="Heading2"/>
      </w:pPr>
      <w:r>
        <w:t>문단 1364  ·  [0830c03]</w:t>
      </w:r>
    </w:p>
    <w:p>
      <w:pPr/>
      <w:r>
        <w:rPr>
          <w:b/>
        </w:rPr>
        <w:t>원문</w:t>
      </w:r>
    </w:p>
    <w:p>
      <w:pPr>
        <w:pStyle w:val="SourceText"/>
      </w:pPr>
      <w:r>
        <w:t>[0830c03] 反上二緣奪得重罪者。立謂。上明本主不捨。奪者未作得想。今反此句。一則本主已捨。二則奪者已作得想。故曰也。若先捨者無主物故亦不合奪舉離屬於後取者。立謂。如有賊盜比丘物將去。比丘心絕。賊於前路。或被人哧。或被人趂逐。遂放此物而去。此物正是無主。後忍有人捉得。即屬此人。本主比丘。後若於此人邊奪取。正成犯重。由物已屬他。望他結罪故也。上釋不現前義竟。</w:t>
      </w:r>
    </w:p>
    <w:p>
      <w:pPr/>
      <w:r>
        <w:rPr>
          <w:b/>
        </w:rPr>
        <w:t>한국어 번역</w:t>
      </w:r>
    </w:p>
    <w:p>
      <w:pPr>
        <w:pStyle w:val="TranslationText"/>
      </w:pPr>
      <w:r>
        <w:t>“위의 두 인연을 뒤집으면 빼앗아 중죄를 얻는다”는 것은, 입(立)이 말한다. 위에서는 본주가 버리지 않았고 빼앗은 자도 ‘얻었다’는 생각을 하지 않은 경우를 말했는데 지금은 이를 반대로 한 것이다. 첫째, 본주가 이미 버렸고, 둘째, 빼앗은 자가 이미 ‘얻었다’는 생각을 한 경우이므로 그렇게 말한다. “먼저 버렸다면 무주물이므로 빼앗아서는 안 되고, 들어 옮긴 뒤의 취득자에게 속한다”는 것은, 입(立)이 말한다. 도둑이 비구의 물건을 훔쳐 가져가 비구가 마음을 완전히 끊었는데, 도둑이 앞길에서 남에게 꾸지람을 받거나 쫓겨서 물건을 버리고 갔다면 이 물건은 바로 무주물이다. 뒤에 어떤 사람이 주워 얻으면 그 사람에게 속한다. 본주 비구가 뒤에 그 사람에게서 빼앗으면 바로 중죄를 범한다. 물건이 이미 그에게 속하므로 그를 기준으로 죄를 맺기 때문이다. 이상으로 불현전의 뜻을 마쳤다.</w:t>
      </w:r>
    </w:p>
    <w:p>
      <w:pPr>
        <w:pStyle w:val="Heading2"/>
      </w:pPr>
      <w:r>
        <w:t>문단 1365  ·  [0830c11]</w:t>
      </w:r>
    </w:p>
    <w:p>
      <w:pPr/>
      <w:r>
        <w:rPr>
          <w:b/>
        </w:rPr>
        <w:t>원문</w:t>
      </w:r>
    </w:p>
    <w:p>
      <w:pPr>
        <w:pStyle w:val="SourceText"/>
      </w:pPr>
      <w:r>
        <w:t>[0830c11] 二對面現前奪者。上言義張二位。今此即是第二文也。又闇逐賊彼藏物去即取將來乃至和喻恐赫等者。立謂。賊盜將物去。比丘逐後趂賊。賊將此物。藏著草中。又比丘當時逐後而趂。心令不捨。賊去已後。比丘草中將還。佛言不犯。由彼此心。得失俱未決故。案祗律第三云。諸比丘。失衣鉢已。入林中藏。時賊即藏衣鉢。覆著一處。更劫餘人。比丘見藏。伺賊去。是比丘若先不作失想。還取無罪。若作失想。便為賊復奪賊物。又比丘被劫賊將衣鉢。順道而去。諸比丘。隨後遙望。追之不止。漸至聚落。語賊言。出家人。仰他活命。汝等何用此衣鉢為。如是得者無罪(鈔取意云若和喻取)。若賊罵言。已乞汝命。何敢復來。比丘念言。已近聚落。必不害我。當恐怖之。語賊言。我當白王。及諸大臣。得者無罪。賊復嗔言。欲去任意。若先捉賊。若縛若殺。不應告。若語聚落主。方便慰喻。得者無罪。言若和喻恐嚇得者。立明。語賊云。努力還我物來。若也不還。當來罪重等。此曰和喻。或復語言。若不還我。我則告官等。此曰恐嚇。便為賊復奪賊等者。戒疏對此四句分別。皆望二主心絕以不也。一若財主已絕。賊主得定。此不可奪。如律賊復奪賊。二財主雖定。賊主不定。此則可取。以緣不具故。三財主遲疑。賊主已定。此不可奪。以緣成故犯重。亮云。此句鈔家斷錯。以與奪衣戒中。四句相違。彼言與者不決。取者決犯墮。據此義邊。今奪賊物。失者未定。得者已定。不合犯重。以我未作捨心。奪有何罪。若言彼得已定。奪即重者。三十文中奪衣四句。第三句。取者決定。與者未定。如何非重。而言犯墮。彼既得墮。義容可爾。此斷犯重終乖道理。若言賊業已成。令我不奪。恐不應理。彼自業成。關我何事。而不得奪。如律文中。使人取物。而其使者犯已。豈即今主不得還取。僧祇藏物。伺去取來。賊豈當時。不作得想。若未得想。寧肯舉藏(指上引祗第三卷也)。賓說也。可將此義破輕重儀(云云)。何問本主。四俱不定。此則得心不定故。業非通暢故也。</w:t>
      </w:r>
    </w:p>
    <w:p>
      <w:pPr/>
      <w:r>
        <w:rPr>
          <w:b/>
        </w:rPr>
        <w:t>한국어 번역</w:t>
      </w:r>
    </w:p>
    <w:p>
      <w:pPr>
        <w:pStyle w:val="TranslationText"/>
      </w:pPr>
      <w:r>
        <w:t>“둘째 대면하여 현전해서 빼앗는 것”은 위에서 뜻으로 두 지위를 세운다고 했던 둘째이다. “또 어둠 속에서 도둑을 쫓아가 그가 물건을 감추고 가면 곧 가져온다 … 화유하거나 위협한다”는 것은, 입(立)이 말한다. 도둑이 물건을 훔쳐 가고 비구가 뒤를 따라 쫓자 도둑이 물건을 풀 속에 감추었다. 비구가 당시에 계속 뒤쫓으며 마음으로 아직 버리지 않았고, 도둑이 간 뒤 풀 속에서 물건을 가져왔다면 부처님은 범하지 않는다고 하셨다. 양쪽의 마음에서 득실이 모두 아직 결정되지 않았기 때문이다. 『승기율』 제3권을 살펴보면 비구들이 의발을 잃은 뒤 숲 속에서 찾다가 도둑이 의발을 한 곳에 감춰 둔 것을 보았다. 도둑은 다시 다른 사람을 약탈하러 갔다. 비구가 감춘 곳을 보고 도둑이 간 틈에 취하는데, 비구가 전에 ‘잃었다’는 생각을 하지 않았다면 되찾아도 죄가 없고, 이미 ‘잃었다’고 생각했다면 도둑에게서 다시 도둑의 물건을 빼앗는 것이 된다. 또 비구가 강도를 만나 의발을 빼앗기고 도둑들이 길을 따라 가는데 비구들이 뒤에서 멀리 바라보며 쫓아도 멈추지 않았다. 점차 취락 가까이에 이르러 도둑에게 “출가인은 남에게 의지해 생활하는데 너희가 이 의발을 어디에 쓰겠는가?”라고 말하였다. 이렇게 하여 되찾으면 죄가 없다. 『초』에서는 뜻만 취해 “화유하여 취한 경우”라고 한다. 도둑이 “이미 네 목숨을 살려 주었는데 어찌 감히 다시 오는가?”라고 욕하면 비구가 “이미 취락에 가까우니 반드시 나를 해치지는 못할 것이다. 마땅히 겁을 주자”고 생각하고, 도둑에게 “내가 왕과 대신들에게 고하겠다”고 말하여 되찾아도 죄가 없다. 도둑이 다시 화내며 “가고 싶으면 마음대로 하라”고 할 때, 먼저 도둑을 붙잡거나 묶거나 죽인 일이 있다면 고해서는 안 된다. 만약 취락의 우두머리에게 말해 방편으로 달래어 되찾으면 죄가 없다. “화유하거나 위협하여 얻는다”는 것은, 입(立)이 말한다. 도둑에게 “힘써 내 물건을 돌려다오. 돌려주지 않으면 미래에 죄가 무겁다”라고 하는 것이 화유이다. 또 “돌려주지 않으면 관에 고하겠다”고 말하는 것이 위협이다. “도둑에게서 다시 도둑의 물건을 빼앗는다”는 데 대해 『계소』는 네 구로 분별하며, 모두 재물의 본주와 도둑 주인의 마음이 끊겼는지 여부를 기준으로 한다. 첫째, 재물의 본주가 이미 마음을 끊고 도둑이 얻었다는 마음을 결정한 경우에는 빼앗아서는 안 된다. 율에서 도둑에게서 다시 도둑의 물건을 빼앗는다고 한 경우이다. 둘째, 재물의 본주는 아직 잃지 않았다고 결정하고 도둑 쪽의 득심이 결정되지 않았다면 취할 수 있다. 인연이 갖추어지지 않았기 때문이다. 셋째, 재물의 본주가 망설이고 도둑의 득심이 이미 결정되었다면 빼앗아서는 안 된다. 인연이 성립하므로 중죄를 범한다. 량(亮)이 말한다. 이 구는 『초』의 판정이 잘못되었다. 「탈의계」 가운데 네 구와 어긋나기 때문이다. 거기서는 주는 자가 결정되지 않았고 취하는 자가 결정되면 타죄를 범한다고 한다. 이 뜻으로 보면 지금 도둑에게서 물건을 빼앗을 때 잃은 자의 마음이 정해지지 않았고 얻은 자의 마음만 결정되었다면 중죄가 되어서는 안 된다. 내가 아직 버릴 마음을 내지 않았는데 빼앗는 데 무슨 죄가 있겠는가. 만약 상대가 얻었다는 마음을 이미 결정했으므로 빼앗으면 중죄라 한다면, 삼십계의 탈의 사구 가운데 셋째 구에서 취하는 자는 결정되고 주는 자는 결정되지 않았는데 어찌 중죄가 아니고 타죄라고 하였는가. 거기서 타죄를 얻는 것은 이치상 가능하지만 여기서 중죄로 판정한 것은 끝내 도리에 어긋난다. 만약 도둑의 업이 이미 성립했으므로 내가 빼앗을 수 없다고 한다면 역시 이치에 맞지 않는다. 그가 자기 업을 성립시킨 것이 나와 무슨 상관이 있어 되찾을 수 없겠는가. 율문에서 사람을 시켜 물건을 취하게 하였는데 그 사자가 이미 죄를 범했다고 해서 본래 주인이 다시 되찾을 수 없는 것은 아니다. 『승기율』에서 물건을 감춘 곳을 도둑이 간 뒤 취해 왔다고 했는데, 도둑이 당시 어찌 ‘얻었다’는 생각을 하지 않았겠는가. 얻었다는 생각이 없었다면 어찌 들어 감추었겠는가. 이는 위에서 인용한 『승기율』 제3권을 가리킨다. 빈(賓)의 설이다. 이 뜻을 가지고 『경중의』의 판정을 비판할 수 있다. 자세한 것은 생략한다. 어찌 본주만을 묻겠는가. 넷째, 양쪽 모두 결정되지 않은 경우이다. 이때는 얻었다는 마음이 정해지지 않았으므로 업이 완전히 성취되지 않는다.</w:t>
      </w:r>
    </w:p>
    <w:p>
      <w:pPr>
        <w:pStyle w:val="Heading2"/>
      </w:pPr>
      <w:r>
        <w:t>문단 1366  ·  [0831a20]</w:t>
      </w:r>
    </w:p>
    <w:p>
      <w:pPr/>
      <w:r>
        <w:rPr>
          <w:b/>
        </w:rPr>
        <w:t>원문</w:t>
      </w:r>
    </w:p>
    <w:p>
      <w:pPr>
        <w:pStyle w:val="SourceText"/>
      </w:pPr>
      <w:r>
        <w:t>[0831a20] 乃至盜金像知藏處不得取者。立謂。賊偷佛去。得心決定。屬彼義成。比丘雖知處。不得取。</w:t>
      </w:r>
    </w:p>
    <w:p>
      <w:pPr/>
      <w:r>
        <w:rPr>
          <w:b/>
        </w:rPr>
        <w:t>한국어 번역</w:t>
      </w:r>
    </w:p>
    <w:p>
      <w:pPr>
        <w:pStyle w:val="TranslationText"/>
      </w:pPr>
      <w:r>
        <w:t>나아가 금불상을 훔쳐 감춘 곳을 알아도 취하지 못한다는 것은, 입(立)이 말한다. 도둑이 불상을 훔쳐 가서 얻었다는 마음이 결정되어 그에게 속한다는 뜻이 성립했으므로, 비구가 비록 그 장소를 알아도 취해서는 안 된다.</w:t>
      </w:r>
    </w:p>
    <w:p>
      <w:pPr>
        <w:pStyle w:val="Heading2"/>
      </w:pPr>
      <w:r>
        <w:t>문단 1367  ·  [0831a22]</w:t>
      </w:r>
    </w:p>
    <w:p>
      <w:pPr/>
      <w:r>
        <w:rPr>
          <w:b/>
        </w:rPr>
        <w:t>원문</w:t>
      </w:r>
    </w:p>
    <w:p>
      <w:pPr>
        <w:pStyle w:val="SourceText"/>
      </w:pPr>
      <w:r>
        <w:t>[0831a22] 但可取之依本處用者。謂若知是佛物。將作佛用。知是僧物。與僧家用。不得互用。及私入己作餘用也。</w:t>
      </w:r>
    </w:p>
    <w:p>
      <w:pPr/>
      <w:r>
        <w:rPr>
          <w:b/>
        </w:rPr>
        <w:t>한국어 번역</w:t>
      </w:r>
    </w:p>
    <w:p>
      <w:pPr>
        <w:pStyle w:val="TranslationText"/>
      </w:pPr>
      <w:r>
        <w:t>다만 취하되 본래의 용처에 따라 써야 한다는 것은, 불물임을 알면 불사에 쓰고 승물임을 알면 승가에 써야 하며, 서로 바꾸어 쓰거나 사사로이 자기 것으로 삼아 다른 데 써서는 안 된다는 뜻이다.</w:t>
      </w:r>
    </w:p>
    <w:p>
      <w:pPr>
        <w:pStyle w:val="Heading2"/>
      </w:pPr>
      <w:r>
        <w:t>문단 1368  ·  [0831a24]</w:t>
      </w:r>
    </w:p>
    <w:p>
      <w:pPr/>
      <w:r>
        <w:rPr>
          <w:b/>
        </w:rPr>
        <w:t>원문</w:t>
      </w:r>
    </w:p>
    <w:p>
      <w:pPr>
        <w:pStyle w:val="SourceText"/>
      </w:pPr>
      <w:r>
        <w:t>[0831a24] 收囚縛賊主者。謂比丘見收囚縛賊之時。聚此賊囚之物。或容犯重故。望此時結罪。此賊囚是物主。故曰也。其相如何。即唐初上官儀家。及大周初革命。裴炎家。近張易之家。市家等是也。其家既破屬官。若宦抄錄物名已竟。將施比丘者。不得取。以屬宦故。彼人若將寄比丘。不是布施。亦如此若佛塔僧等者。立謂。約未抄前得受也。</w:t>
      </w:r>
    </w:p>
    <w:p>
      <w:pPr/>
      <w:r>
        <w:rPr>
          <w:b/>
        </w:rPr>
        <w:t>한국어 번역</w:t>
      </w:r>
    </w:p>
    <w:p>
      <w:pPr>
        <w:pStyle w:val="TranslationText"/>
      </w:pPr>
      <w:r>
        <w:t>‘옥에 가두어 결박한 도둑이 주인이다’라는 것은, 비구가 도둑이 체포되어 결박된 때 그 죄수의 물건을 모아 취하면 혹 중죄를 범할 수 있으므로 이때를 기준으로 죄를 맺는다는 뜻이다. 이 도둑 죄수가 곧 물건의 주인이기 때문이다. 그 모습은 어떠한가. 당나라 초 상관의(上官儀)의 집, 대주(大周) 초 혁명 때 배염(裴炎)의 집, 근래 장역(張易)의 집과 시장의 집 같은 경우가 그것이다. 그 집안이 무너져 관에 귀속되고 관리가 재물의 명목을 이미 초록하였다면, 그 물건을 비구에게 보시하려 해도 취해서는 안 된다. 이미 관에 속했기 때문이다. 그 사람이 비구에게 맡기는 것이고 보시가 아닌 경우도 이와 같다. ‘불탑이나 승가 등의 경우’라는 것은, 입(立)이 말한다. 관에서 초록하기 전이라면 받을 수 있다는 뜻이다.</w:t>
      </w:r>
    </w:p>
    <w:p>
      <w:pPr>
        <w:pStyle w:val="Heading2"/>
      </w:pPr>
      <w:r>
        <w:t>문단 1369  ·  [0831b07]</w:t>
      </w:r>
    </w:p>
    <w:p>
      <w:pPr/>
      <w:r>
        <w:rPr>
          <w:b/>
        </w:rPr>
        <w:t>원문</w:t>
      </w:r>
    </w:p>
    <w:p>
      <w:pPr>
        <w:pStyle w:val="SourceText"/>
      </w:pPr>
      <w:r>
        <w:t>[0831b07] 若父母可知等者。謂知是某坊某村。識其父母。知非令施。故不得取。取得重罪。案伽論云。狂人施衣。若比丘。不知其父母所在。兄弟姉妹。自持物施比丘得取。若父母等可知。不自手與。不得取。</w:t>
      </w:r>
    </w:p>
    <w:p>
      <w:pPr/>
      <w:r>
        <w:rPr>
          <w:b/>
        </w:rPr>
        <w:t>한국어 번역</w:t>
      </w:r>
    </w:p>
    <w:p>
      <w:pPr>
        <w:pStyle w:val="TranslationText"/>
      </w:pPr>
      <w:r>
        <w:t>‘부모를 알 수 있는 경우’란, 어느 마을 어느 촌의 사람인지 알고 그 부모를 알아 그들이 보시하라고 한 것이 아님을 아는 경우이므로 취해서는 안 되며, 취하면 중죄를 얻는다는 뜻이다. 『가론』에 이르기를, 미친 사람이 옷을 보시할 때 비구가 그 부모가 어디 있는지 알지 못하고 형제자매가 스스로 물건을 가져와 비구에게 보시하면 취할 수 있다. 부모 등을 알 수 있는데 그들이 직접 주는 것이 아니면 취해서는 안 된다.</w:t>
      </w:r>
    </w:p>
    <w:p>
      <w:pPr>
        <w:pStyle w:val="Heading2"/>
      </w:pPr>
      <w:r>
        <w:t>문단 1370  ·  [0831b11]</w:t>
      </w:r>
    </w:p>
    <w:p>
      <w:pPr/>
      <w:r>
        <w:rPr>
          <w:b/>
        </w:rPr>
        <w:t>원문</w:t>
      </w:r>
    </w:p>
    <w:p>
      <w:pPr>
        <w:pStyle w:val="SourceText"/>
      </w:pPr>
      <w:r>
        <w:t>[0831b11] 主人兒落度等者。依撿見論云。法師曰。我欲現偷人無罪者。云何無罪。答曰無主人故無罪。若人兒落度(徒各反)父母以水灌頂遣去。或父母死已。比丘取如是人無罪。若負他人債。比丘將去無罪(文止齊此)。若父母亡者。立云。此兒縱非落度。但父母已死。望無我所心。今盜此兒。亦不犯也。若負債等將去無罪者。立云。父母負比丘錢。比丘將其兒去無罪。恐此解非。論文既云若負他人債。比丘將去無犯。明知非是負比丘債也。有人解云。其兒既被父母逐却。不屬父母。但為其兒。先負餘人之錢。今比丘盜此兒。望先債主。不關比丘事也。但是其兒負債。比丘不相負持。亦不須為還債也。下文准私度等者。以其兒負債。比丘盜此兒來。比丘既不相關。我亦為他私剃。私剃之人。雖負王[1]謂。比丘無有負王課之義。事同不須為兒還債也。注云准此私度王稅不犯者。謂據上論文。父母於兒。無我所心。即得將去者。計理[2]真由父母。不由於王。故知私度不負王課。今若私度有福無罪。由王不明於一人有我所心故。景云。百姓稅王役人。度之無罪也。故戒疏引薩遮經不輸王課非盜。賓云。西國人。課稅不同。謂若百姓占王地者則輸稅。不佃王地者。但是寄王國內住。曾不輸稅。然多立關。彼處國法。其興易者既有財物。關頭過。皆稅於關。王於後時。從關家索物。餘非興販者。雖過關亦不稅也。盜奴犯重者。見論云。若他奴婢。比丘語。汝在此辛苦。何不叛去。若至他處。可得適意。奴聞此語。初發心欲去吉羅。舉一足蘭。舉兩足夷。若奴已叛。比丘語其道催令急去。隨語比丘重。若徐徐行。語言寬行。主捉得汝。即急去者得重。若奴自急走。比丘語言。汝如是走可得脫。比丘無罪。或言此處辛苦。某處豐樂。奴即叛去。不教去故不犯。或聞豐樂。逐比丘去者。即駈使此人無犯。</w:t>
      </w:r>
    </w:p>
    <w:p>
      <w:pPr/>
      <w:r>
        <w:rPr>
          <w:b/>
        </w:rPr>
        <w:t>한국어 번역</w:t>
      </w:r>
    </w:p>
    <w:p>
      <w:pPr>
        <w:pStyle w:val="TranslationText"/>
      </w:pPr>
      <w:r>
        <w:t>‘주인의 자식이 낙도(落度)된 경우’라는 것은, 『선견론』을 살펴보면 이르기를 “법사가 말하였다. 내가 이제 사람을 훔쳐도 죄가 없는 경우를 나타내고자 한다. 어떻게 죄가 없는가?”라고 하였다. 답하기를 “주인이 없기 때문에 죄가 없다. 어떤 사람의 아이가 낙도되어 부모가 물을 정수리에 부어 내쫓았거나, 혹 부모가 죽은 뒤라면 비구가 이러한 사람을 데려가도 죄가 없다. 혹 다른 사람에게 빚을 졌더라도 비구가 데려가면 죄가 없다.”라고 하였다. 문장은 여기까지이다. ‘부모가 죽은 경우’에 대하여, 입(立)이 말한다. 이 아이가 비록 낙도된 것이 아니더라도 부모가 이미 죽었으면 ‘내 것’이라는 마음이 없다는 점에서 이제 이 아이를 데려가도 범하지 않는다. ‘빚을 졌더라도 데려가면 죄가 없다’는 것에 대하여, 입(立)이 말한다. 부모가 비구에게 돈을 빚졌기 때문에 비구가 그 아이를 데려가도 죄가 없다는 뜻이라고 한다. 그러나 이 해석은 옳지 않은 듯하다. 논문에 이미 “다른 사람에게 빚을 졌더라도 비구가 데려가면 범하지 않는다”고 하였으니, 비구에게 진 빚이 아님이 분명하다. 어떤 이는 이렇게 풀이한다. 그 아이는 부모에게 버림받아 더 이상 부모에게 속하지 않지만, 그 아이 자신이 앞서 다른 사람에게 돈을 빚졌다. 이제 비구가 이 아이를 데려가도 이전 채권자와의 관계일 뿐 비구와는 관계가 없다. 그저 아이가 빚을 진 것이므로 비구가 그 빚과 관련된 것도 아니고 대신 갚아줄 필요도 없다. 아래 글에서 사사로이 득도시키는 경우에 준한다는 것은, 아이가 빚을 졌는데 비구가 그 아이를 데려와도 비구와는 아무 관련이 없듯이, 나 또한 다른 사람을 사사로이 삭발시켰다면 그 삭발한 사람이 비록 왕에게 …을 부담하더라도 비구가 왕의 부역·세를 부담할 뜻은 없다는 것이다. 이는 아이의 빚을 대신 갚을 필요가 없는 것과 같다. 주에서 “이에 준하면 사도(私度)하여 왕의 세를 내지 않아도 범하지 않는다”고 한 것은, 위 논문의 뜻에 의거한 것이다. 부모가 아이에 대해 ‘내 것’이라는 마음이 없으면 데려갈 수 있으니, 이치를 헤아리면 실로 부모에게 달린 것이지 왕에게 달린 것이 아니다. 그러므로 사도한 사람은 왕의 과세를 부담하지 않음을 알 수 있다. 지금 사사로이 득도시키면 복은 있고 죄는 없다. 왕이 한 사람 한 사람에 대해 ‘내 것’이라는 마음을 명확히 가지고 있지 않기 때문이다. 경(景)이 말한다. 백성이 왕에게 세금과 부역을 바치더라도 그 사람을 득도시켜도 죄가 없다. 그러므로 『계소』가 『살차경』을 인용하여 왕의 세를 내지 않는 것은 도둑질이 아니라고 하였다. 빈(賓)이 말한다. 서역의 과세법은 같지 않다. 백성이 왕의 땅을 점유하면 세를 내지만 왕의 땅을 경작하지 않고 단지 왕국 안에 머물 뿐이면 세금을 내지 않는다. 다만 관문을 많이 설치하여, 그 나라 법에서는 장사하는 자가 재물을 가지고 관문을 지나면 관문에서 모두 세를 거두고, 왕은 뒤에 관문 담당자에게서 그 재물을 받는다. 장사하지 않는 자는 관문을 지나도 세를 내지 않는다. 노비를 훔치면 중죄를 범한다는 것은, 『선견론』에 이르기를 “남의 노비에게 비구가 ‘네가 여기서 고생하는데 어째서 달아나지 않느냐. 다른 곳에 가면 편안히 살 수 있다’고 말하였다. 노비가 이 말을 듣고 처음 달아날 마음을 내면 길라죄, 한 발을 들면 투란차, 두 발을 들면 바라이죄이다. 노비가 이미 달아난 뒤 비구가 길을 알려주고 빨리 가라고 재촉하면 말할 때마다 비구는 중죄를 얻는다. 노비가 천천히 가는데 ‘천천히 가면 주인이 너를 잡을 것이다’라고 하여 곧 빨리 달아나게 하면 중죄를 얻는다. 노비가 스스로 빨리 달아날 때 비구가 ‘그렇게 달리면 벗어날 수 있다’고 말한 것은 비구에게 죄가 없다. 혹 ‘여기는 고생스럽고 어느 곳은 풍요롭고 즐겁다’고 말하여 노비가 곧 달아났더라도 직접 가라고 가르친 것이 아니므로 범하지 않는다. 혹 풍요롭다는 말을 듣고 비구를 따라간 경우에는 그 사람을 부려도 범하지 않는다.”라고 하였다.</w:t>
      </w:r>
    </w:p>
    <w:p>
      <w:pPr>
        <w:pStyle w:val="EditorialNote"/>
      </w:pPr>
      <w:r>
        <w:t>교감·번역 메모 | 원문 「負王[1]謂」는 문맥·구문이 불안정하다. 교감표식을 포함한 원문을 그대로 보존하고 문맥에 따라 번역함.</w:t>
      </w:r>
    </w:p>
    <w:p>
      <w:pPr>
        <w:pStyle w:val="Heading2"/>
      </w:pPr>
      <w:r>
        <w:t>문단 1371  ·  [0831c17]</w:t>
      </w:r>
    </w:p>
    <w:p>
      <w:pPr/>
      <w:r>
        <w:rPr>
          <w:b/>
        </w:rPr>
        <w:t>원문</w:t>
      </w:r>
    </w:p>
    <w:p>
      <w:pPr>
        <w:pStyle w:val="SourceText"/>
      </w:pPr>
      <w:r>
        <w:t>[0831c17] 不合從乞者。謂了知其人。非物主故。今若從乞。令他作賊。起不如法行。</w:t>
      </w:r>
    </w:p>
    <w:p>
      <w:pPr/>
      <w:r>
        <w:rPr>
          <w:b/>
        </w:rPr>
        <w:t>한국어 번역</w:t>
      </w:r>
    </w:p>
    <w:p>
      <w:pPr>
        <w:pStyle w:val="TranslationText"/>
      </w:pPr>
      <w:r>
        <w:t>‘그에게서 빌어서는 안 된다’는 것은 그 사람이 물건의 주인이 아님을 분명히 알기 때문이다. 이제 그에게 빌면 그로 하여금 도둑이 되어 법답지 않은 행위를 일으키게 한다.</w:t>
      </w:r>
    </w:p>
    <w:p>
      <w:pPr>
        <w:pStyle w:val="Heading2"/>
      </w:pPr>
      <w:r>
        <w:t>문단 1372  ·  [0831c19]</w:t>
      </w:r>
    </w:p>
    <w:p>
      <w:pPr/>
      <w:r>
        <w:rPr>
          <w:b/>
        </w:rPr>
        <w:t>원문</w:t>
      </w:r>
    </w:p>
    <w:p>
      <w:pPr>
        <w:pStyle w:val="SourceText"/>
      </w:pPr>
      <w:r>
        <w:t>[0831c19] 或重或輕者。立謂。六根對六塵。若不如法視聽嘗觸。皆結其罪。他有好色好聲。若有看約得直方與。而不與價看聽者。若堪五錢已上得重。四錢已下得蘭。故言或輕或重。若人食毒者。立謂。比丘被毒藥。他有好藥。能治此毒。嘗藥即差。須得價直。比丘偷嘗。計直結罪(未詳)。若偷地水火風空等者。等取於識。識謂盜智結也。空者謂起閣臨空。妨他事務也。水者舉堪錢時也。墎中一擔水。直二三文錢是也。</w:t>
      </w:r>
    </w:p>
    <w:p>
      <w:pPr/>
      <w:r>
        <w:rPr>
          <w:b/>
        </w:rPr>
        <w:t>한국어 번역</w:t>
      </w:r>
    </w:p>
    <w:p>
      <w:pPr>
        <w:pStyle w:val="TranslationText"/>
      </w:pPr>
      <w:r>
        <w:t>‘혹 중하고 혹 가볍다’는 것에 대하여, 입(立)이 말한다. 육근이 육진을 대할 때 법답지 않게 보고 듣고 맛보고 접촉하면 모두 죄를 맺는다. 남에게 좋은 색이나 좋은 소리가 있어 값을 받아야만 보거나 듣게 하는데 값을 주지 않고 보고 들으면, 그 값이 오전 이상이면 중죄를 얻는다. 사전 이하이면 투란차를 얻으므로 ‘혹 가볍고 혹 무겁다’고 하였다. ‘사람이 독을 먹은 경우’란, 입(立)이 말한다. 비구가 독약에 중독되었는데 남에게 좋은 약이 있어 그 독을 치료할 수 있고 약을 맛보면 낫지만 값을 주어야 하는 경우이다. 비구가 몰래 맛보아 나았다면 값을 헤아려 죄를 맺는다(미상). ‘지·수·화·풍·공 등을 훔친다’는 것의 ‘등’에는 식(識)을 포함한다. 식을 훔친다는 것은 지혜를 훔쳐 죄를 맺는다는 뜻이다. 공(空)은 누각을 세워 허공을 침범해 남의 일을 방해하는 것이다. 물은 값이 성립할 때를 들어 말한 것이다. 성곽 안에서는 물 한 짐 값이 이삼 문(文)인 경우가 있다.</w:t>
      </w:r>
    </w:p>
    <w:p>
      <w:pPr>
        <w:pStyle w:val="Heading2"/>
      </w:pPr>
      <w:r>
        <w:t>문단 1373  ·  [0832a03]</w:t>
      </w:r>
    </w:p>
    <w:p>
      <w:pPr/>
      <w:r>
        <w:rPr>
          <w:b/>
        </w:rPr>
        <w:t>원문</w:t>
      </w:r>
    </w:p>
    <w:p>
      <w:pPr>
        <w:pStyle w:val="SourceText"/>
      </w:pPr>
      <w:r>
        <w:t>[0832a03] 有諸仙人等者。依撿了疏云。有仙人。名斷嵐波也那。是諸胸行蛇等師。復有仙人。名阿死底(張履反)何。是諸毒藥等師。若人為蛇等所螫。書作仙人身。書心上作一字。是呪語。呪語他有一字。被螫人。若見此書。書色及色蛇等。即攝毒。此人病即差。中藥亦爾。若有人被蛇螫。欲見此𦘕。須與直。則不看書。比丘被蛇螫。不與直。偷看病得差。計直犯罪。滿五夷。不滿蘭。餘看色得罪。例此尋之。此約眼行盜。盜色義如此也。上言胸行蛇者。謂一切蛇無足。用胸抵地而行也。若誦呪治病者。了疏云。有人能誦呪治病。此呪是秘法。人若欲學得直方教。比丘竊聽而得。不與價直。計直犯罪。滿五故夷。此呪能使病差。故言治病(此約耳盜盜聲也)。偷[1]嗅嘗觸等者了疏云。有師能作藥。若人有病。嗅此藥即差。若欲嗅須與直。不與直。不得嗅。比丘有病。不與直。偷嗅藥。病得差。計直犯罪(此約鼻盜)。或作好藥。嘗則病差。得直方與(此約舌盜)。或有好藥。觸則病差。比丘偷觸。計直犯(此約身盜)。若秘要術者。了疏云。有師有法術。若人病。心緣此法。病即差。若欲緣須直。師示其法。若不與直。則不示其法。比丘病。就師受法。既得差。不與直。計直犯罪(此約意業盜也)。</w:t>
      </w:r>
    </w:p>
    <w:p>
      <w:pPr/>
      <w:r>
        <w:rPr>
          <w:b/>
        </w:rPr>
        <w:t>한국어 번역</w:t>
      </w:r>
    </w:p>
    <w:p>
      <w:pPr>
        <w:pStyle w:val="TranslationText"/>
      </w:pPr>
      <w:r>
        <w:t>‘여러 선인이 있다’는 것은 『요론소』를 살펴보면, 단람파야나(斷嵐波也那)라는 선인이 있었는데 뱀처럼 가슴으로 기어 다니는 것들을 다루는 스승이었다. 또 아사저하(阿死底何)라는 선인이 있어, 여러 독약을 다루는 스승이었다. 사람이 뱀 등에 물렸을 때 선인의 몸을 그려 놓고 심장 위에 한 글자를 쓰는데, 그것은 주문의 말이다. 주문에 다른 한 글자가 있고, 물린 사람이 이 그림을 보고 그 그림의 색과 뱀 등의 모양을 보면 곧 독이 거두어져 병이 낫는다. 중독도 마찬가지이다. 뱀에 물린 사람이 이 그림을 보고자 하면 값을 주어야 하며 그렇지 않으면 보아서는 안 된다. 비구가 뱀에 물려 값을 주지 않고 몰래 보고 병이 나으면 그 값을 계산해 죄를 범한다. 오전이 차면 바라이이고 차지 않으면 투란차이다. 다른 색을 보고 죄를 얻는 것도 이 예에 따라 알 수 있다. 이는 눈으로 도둑질하여 색을 훔치는 뜻이 이와 같다는 것이다. 위에서 말한 ‘가슴으로 다니는 뱀’은 모든 뱀이 발이 없어 가슴을 땅에 대고 다니는 것을 말한다. ‘주문을 외워 병을 고친다’는 것은 『요론소』에 이르기를, 어떤 사람이 주문을 외워 병을 치료할 수 있는데 이 주문은 비법이어서, 배우려는 사람은 값을 주어야만 가르쳐 준다. 비구가 몰래 듣고 배운 뒤 값을 주지 않으면 그 값을 계산해 죄를 범하며, 오전이 차면 바라이이다. 이 주문이 병을 낫게 할 수 있으므로 병을 치료한다고 한 것이다. 이는 귀로 도둑질하여 소리를 훔치는 경우이다. ‘몰래 냄새 맡고 맛보고 접촉하는 것’은 『요론소』에 이르기를, 어떤 스승이 약을 만들었는데 병자가 그 약 냄새를 맡으면 곧 낫는다. 냄새를 맡으려면 값을 주어야 하고 주지 않으면 맡을 수 없다. 비구가 병이 있는데 값을 주지 않고 몰래 약 냄새를 맡아 병이 나으면 값을 계산해 죄를 범한다. 이는 코로 훔치는 것이다. 혹 좋은 약을 만들어 맛보면 병이 낫는데 값을 주어야만 주는 경우도 있다. 이는 혀로 훔치는 것이다. 혹 좋은 약이 있어 접촉하면 병이 낫는데 비구가 몰래 접촉하면 값을 계산해 범한다. 이는 몸으로 훔치는 것이다. ‘비밀스러운 요술’은 『요론소』에 이르기를, 어떤 스승에게 법술이 있어 병자가 마음으로 그 법을 반연하면 병이 곧 낫는데, 그 법을 반연하려면 값을 주어야 스승이 보여 준다. 값을 주지 않으면 보여 주지 않는다. 비구가 병이 나서 스승에게 그 법을 받고 나은 뒤 값을 주지 않으면 값을 계산해 죄를 범한다. 이는 의업으로 훔치는 것이다.</w:t>
      </w:r>
    </w:p>
    <w:p>
      <w:pPr>
        <w:pStyle w:val="Heading2"/>
      </w:pPr>
      <w:r>
        <w:t>문단 1374  ·  [0832a23]</w:t>
      </w:r>
    </w:p>
    <w:p>
      <w:pPr/>
      <w:r>
        <w:rPr>
          <w:b/>
        </w:rPr>
        <w:t>원문</w:t>
      </w:r>
    </w:p>
    <w:p>
      <w:pPr>
        <w:pStyle w:val="SourceText"/>
      </w:pPr>
      <w:r>
        <w:t>[0832a23] 次約六界前三可知者。謂地水火風空識也。上三謂地水火可解。有扇藥塗比丘偷搖等者。此名盜風。了疏云。有師呪扇。若人病搖此扇。引風觸身。其病即差。若欲搖扇。須與直。不與直。不得搖。比丘有病。偷搖即是盜風。計直得罪。言藥塗者。有云。用藥塗扇。或呪此扇。故曰也。</w:t>
      </w:r>
    </w:p>
    <w:p>
      <w:pPr/>
      <w:r>
        <w:rPr>
          <w:b/>
        </w:rPr>
        <w:t>한국어 번역</w:t>
      </w:r>
    </w:p>
    <w:p>
      <w:pPr>
        <w:pStyle w:val="TranslationText"/>
      </w:pPr>
      <w:r>
        <w:t>‘다음 육계 가운데 앞의 셋은 알 수 있다’는 것은 지·수·화·풍·공·식 가운데 앞의 지·수·화는 쉽게 알 수 있다는 뜻이다. ‘부채에 약을 바른 것이 있는데 비구가 몰래 부친다’는 것은 바람을 훔치는 경우이다. 『요론소』에 이르기를, 어떤 스승이 부채에 주문을 걸어 병자가 이 부채를 부치면 바람이 몸에 닿아 병이 곧 낫는다. 부채를 부치려면 값을 주어야 하고 값을 주지 않으면 부쳐서는 안 된다. 비구가 병이 있는데 몰래 부채를 부치면 이것이 곧 바람을 훔치는 것이다. 값을 계산해 죄를 얻는다. ‘약을 바른다’는 것에 대하여, 어떤 이는 부채에 약을 바르거나 혹 주문을 건 것이므로 그렇게 말했다고 한다.</w:t>
      </w:r>
    </w:p>
    <w:p>
      <w:pPr>
        <w:pStyle w:val="Heading2"/>
      </w:pPr>
      <w:r>
        <w:t>문단 1375  ·  [0832b05]</w:t>
      </w:r>
    </w:p>
    <w:p>
      <w:pPr/>
      <w:r>
        <w:rPr>
          <w:b/>
        </w:rPr>
        <w:t>원문</w:t>
      </w:r>
    </w:p>
    <w:p>
      <w:pPr>
        <w:pStyle w:val="SourceText"/>
      </w:pPr>
      <w:r>
        <w:t>[0832b05] 上釋第二盜人物義竟。大門第三盜非畜物者。具緣中列有主物中自有三門。一明三寶物。二人物。三非人畜生物。此下當第三。謂非畜為物主也。有師立四門。謂非人畜生。離為二門。今合為一。故唯三段。於此段中分二。初明盜非人物。二者解畜生之物。兩段不同。今即是初。盜神祀舍物得重者。此望護主結也。</w:t>
      </w:r>
    </w:p>
    <w:p>
      <w:pPr/>
      <w:r>
        <w:rPr>
          <w:b/>
        </w:rPr>
        <w:t>한국어 번역</w:t>
      </w:r>
    </w:p>
    <w:p>
      <w:pPr>
        <w:pStyle w:val="TranslationText"/>
      </w:pPr>
      <w:r>
        <w:t>이상에서 둘째, 사람의 물건을 훔치는 뜻의 해석을 마쳤다. 큰 문단의 셋째는 비인·축생의 물건을 훔치는 것을 밝힌다. 구족연 가운데 ‘주인이 있는 물건’에는 본래 세 문이 있다. 첫째는 삼보물이다. 둘째는 사람의 물건이다. 셋째는 비인과 축생의 물건이다. 이하가 셋째에 해당하니 비인과 축생이 물건의 주인인 경우이다. 어떤 스승은 비인과 축생을 따로 세워 네 문이라 하지만, 지금은 합하여 한 문으로 삼으므로 세 단락뿐이다. 이 단락을 다시 둘로 나눈다. 첫째는 비인의 물건을 훔치는 것을 밝히고, 둘째는 축생의 물건을 풀이한다. 두 단락이 같지 않다. 지금은 첫째이다. ‘신사(神祀)의 집에 있는 물건을 훔치면 중죄를 얻는다’는 것은 수호하는 주인을 기준으로 죄를 맺는다는 뜻이다.</w:t>
      </w:r>
    </w:p>
    <w:p>
      <w:pPr>
        <w:pStyle w:val="Heading2"/>
      </w:pPr>
      <w:r>
        <w:t>문단 1376  ·  [0832b11]</w:t>
      </w:r>
    </w:p>
    <w:p>
      <w:pPr/>
      <w:r>
        <w:rPr>
          <w:b/>
        </w:rPr>
        <w:t>원문</w:t>
      </w:r>
    </w:p>
    <w:p>
      <w:pPr>
        <w:pStyle w:val="SourceText"/>
      </w:pPr>
      <w:r>
        <w:t>[0832b11] 若無護主隨境結之者。立謂。望非人邊結蘭。故言隨境。隨非人之境。及人繫樹物非人亦不護者。立謂。如今俗人。於樹下祭鬼神。或求福解除等。所有幡華雜綵。不敢將還。是無守護。非人又不用。今若取者無犯。濟云。若在庿中。非人則護。擲卜而知捨恡者。如今時就神廟中。擲杯珓乞物是。</w:t>
      </w:r>
    </w:p>
    <w:p>
      <w:pPr/>
      <w:r>
        <w:rPr>
          <w:b/>
        </w:rPr>
        <w:t>한국어 번역</w:t>
      </w:r>
    </w:p>
    <w:p>
      <w:pPr>
        <w:pStyle w:val="TranslationText"/>
      </w:pPr>
      <w:r>
        <w:t>‘수호하는 주인이 없으면 경계에 따라 죄를 맺는다’는 것은, 입(立)이 말한다. 비인을 기준으로 투란차를 맺으므로 ‘경계에 따른다’고 하였다. 곧 비인의 경계에 따르는 것이다. ‘사람이 나무에 매어 둔 물건을 비인도 보호하지 않는 경우’란, 지금 세속 사람들이 나무 아래에서 귀신에게 제사하거나 복을 구하고 재앙을 풀기 위해 놓아 둔 번화와 여러 비단을 감히 가져가지 않는 경우와 같다. 수호하는 사람도 없고 비인도 쓰지 않으니, 이제 취하더라도 범하지 않는다. 제(濟)가 말한다. 사당 안에 있으면 비인이 보호한다. ‘점을 던져 아끼고 버림을 안다’는 것은 지금 신묘에서 배교(杯珓)를 던져 물건을 청하는 것과 같다.</w:t>
      </w:r>
    </w:p>
    <w:p>
      <w:pPr>
        <w:pStyle w:val="Heading2"/>
      </w:pPr>
      <w:r>
        <w:t>문단 1377  ·  [0832b17]</w:t>
      </w:r>
    </w:p>
    <w:p>
      <w:pPr/>
      <w:r>
        <w:rPr>
          <w:b/>
        </w:rPr>
        <w:t>원문</w:t>
      </w:r>
    </w:p>
    <w:p>
      <w:pPr>
        <w:pStyle w:val="SourceText"/>
      </w:pPr>
      <w:r>
        <w:t>[0832b17] 上明盜非人物義竟。從此已下解盜畜生物也。盜畜生物者。立云。古來有師云。同犯重。即引律中鼠偷胡桃。比丘取之[2]得鼠雖偷胡桃來。其主全未覺失。護心猶謹。今約本主結。不望鼠邊科也。鼻奈耶律。盜畜生物犯重。故彼律第一云。師子竹園外。殺鹿而食。飲血而服。餘殘若比丘取食。乃至下直五錢而食。為成棄捐不受者。僧不共住也。盜餘鳥獸物亦爾。文繁不敘。五分十誦多論並犯吉羅。五分第一云。畜生物不與取。取皆吉(皆者五眾也)十誦五十七。取虎殘吉。由不斷望故。師子殘可取。以斷望故。多論第二云。一切鳥獸殘取吉。師子無犯。此律條部文云。於鼠穴中得藥及帛。佛言。畜生無用無犯。而不應取如是物(蓋不應者吉也)。善見取畜物無犯。彼論第十云。畜生物者。迦樓羅龍王為初。若化為人。殺鹿而食。不得奪取。恐殺比丘。若食竟。比丘駈去。然後取食無罪(無罪者。此亦部別也)。此上皆據無別護主。若有人護。理望人結。</w:t>
      </w:r>
    </w:p>
    <w:p>
      <w:pPr/>
      <w:r>
        <w:rPr>
          <w:b/>
        </w:rPr>
        <w:t>한국어 번역</w:t>
      </w:r>
    </w:p>
    <w:p>
      <w:pPr>
        <w:pStyle w:val="TranslationText"/>
      </w:pPr>
      <w:r>
        <w:t>이상에서 비인의 물건을 훔치는 뜻의 해석을 마쳤다. 이하에서는 축생의 물건을 훔치는 것을 풀이한다. ‘축생의 물건을 훔친다’는 것에 대하여, 입(立)이 말한다. 옛날부터 어떤 스승은 중죄와 같다고 하였다. 곧 율에서 쥐가 호두를 훔쳐 왔는데 비구가 취한 경우를 인용하였다. 쥐가 비록 호두를 훔쳐 왔지만 본래 주인은 아직 잃었다는 생각이 없고 보호하려는 마음도 여전하므로, 지금은 본래 주인을 기준으로 죄를 맺지 쥐를 기준으로 판정하는 것이 아니다. 『비나야율』에서는 축생의 물건을 훔치면 중죄를 범한다고 한다. 그러므로 그 율 제1권에 이르기를, 사자가 죽림 밖에서 사슴을 잡아먹고 피를 마시고, 남은 것을 비구가 취해 먹되 그 값이 오전에 이르면 먹은 자는 버림받아 승가와 함께 살 수 없게 된다고 하였다. 다른 새와 짐승의 물건을 훔치는 것도 이와 같다. 글이 번잡하여 다 적지 않는다. 『오분율』·『십송률』·『다론』에서는 모두 길라죄를 범한다고 한다. 『오분율』 제1권에 이르기를, 축생의 물건을 주지 않았는데 취하면 모두 길라죄라고 하였다. ‘모두’란 오중을 말한다. 『십송률』 제57권에서는 호랑이가 남긴 것을 취하면 길라이다. 아직 바라는 마음을 끊지 않았기 때문이다. 사자가 남긴 것은 취할 수 있다. 이미 바라는 마음을 끊었기 때문이다. 『다론』 제2권에서는 모든 새와 짐승이 남긴 것을 취하면 길라이고 사자가 남긴 것은 범하지 않는다고 하였다. 이 율의 조부문에는 쥐구멍에서 약이나 비단을 얻었을 때 부처님이 “축생은 쓰지 않으므로 범하지 않는다. 그러나 이와 같은 물건은 취해서는 안 된다”고 하였다. ‘취해서는 안 된다’는 것은 대개 길라라는 뜻이다. 『선견론』에서는 축생의 물건을 취해도 범하지 않는다고 한다. 그 논 제10권에 이르기를, “축생의 물건이란 가루라용왕을 비롯한 것이다. 만약 사람이 되어 나타나 사슴을 죽여 먹고 있으면 빼앗아 취해서는 안 된다. 비구를 죽일까 두렵기 때문이다. 다 먹은 뒤 비구가 쫓아내고 나서 그 남은 것을 취하면 죄가 없다”고 하였다. ‘죄가 없다’는 것도 부파가 달라서 그런 것이다. 이상은 모두 별도의 수호 주인이 없는 경우를 말한 것이다. 만약 사람이 수호한다면 마땅히 그 사람을 기준으로 죄를 맺는다.</w:t>
      </w:r>
    </w:p>
    <w:p>
      <w:pPr>
        <w:pStyle w:val="Heading2"/>
      </w:pPr>
      <w:r>
        <w:t>문단 1378  ·  [0832c09]</w:t>
      </w:r>
    </w:p>
    <w:p>
      <w:pPr/>
      <w:r>
        <w:rPr>
          <w:b/>
        </w:rPr>
        <w:t>원문</w:t>
      </w:r>
    </w:p>
    <w:p>
      <w:pPr>
        <w:pStyle w:val="SourceText"/>
      </w:pPr>
      <w:r>
        <w:t>[0832c09] 一切鳥獸殘吉者。謂如今山野中見鳥獸殘菓子。比丘輙取。皆吉。上來三段不同。並釋第一有主物義竟。</w:t>
      </w:r>
    </w:p>
    <w:p>
      <w:pPr/>
      <w:r>
        <w:rPr>
          <w:b/>
        </w:rPr>
        <w:t>한국어 번역</w:t>
      </w:r>
    </w:p>
    <w:p>
      <w:pPr>
        <w:pStyle w:val="TranslationText"/>
      </w:pPr>
      <w:r>
        <w:t>‘모든 새와 짐승의 남은 것은 길라’라는 것은 지금 산야에서 새와 짐승이 남긴 과일을 보고 비구가 함부로 취하면 모두 길라라는 뜻이다. 이상 세 단락이 서로 다르지만 모두 첫째 ‘주인이 있는 물건’의 뜻을 해석한 것이다.</w:t>
      </w:r>
    </w:p>
    <w:p>
      <w:pPr>
        <w:pStyle w:val="Heading2"/>
      </w:pPr>
      <w:r>
        <w:t>문단 1379  ·  [0832c11]</w:t>
      </w:r>
    </w:p>
    <w:p>
      <w:pPr/>
      <w:r>
        <w:rPr>
          <w:b/>
        </w:rPr>
        <w:t>원문</w:t>
      </w:r>
    </w:p>
    <w:p>
      <w:pPr>
        <w:pStyle w:val="SourceText"/>
      </w:pPr>
      <w:r>
        <w:t>[0832c11] 二明有主想者。上明有主物。物雖有主若作無主想。本迷無罪。轉想容有前心蘭故。次第三明有主想也。始終不轉無罪者。立謂。雖是有主物。想謂無主。雖舉離處。以本迷故。迷心未轉。至罷無罪。發心取時曰始。舉離本處名終。於此時間迷心不返。故曰始終不轉也。前後互轉互得輕重者。立謂。本擬盜人主物。結方便蘭。臨至境所。轉想作非畜想取。又得後心吉羅。謂非畜家方便也。此則轉重為輕。若先擬盜非畜物。結方便吉。臨至物邊。轉想作人主物取。得人家方便蘭。此則轉輕為重。此上二句皆不結根本。由心不稱境故。又解。本作有主想。臨至物邊。作無主想取。但得方便蘭。若本作無主想。臨至物邊。轉作有主想取。望本心無罪。望舉物時犯重。故言互結輕重也。</w:t>
      </w:r>
    </w:p>
    <w:p>
      <w:pPr/>
      <w:r>
        <w:rPr>
          <w:b/>
        </w:rPr>
        <w:t>한국어 번역</w:t>
      </w:r>
    </w:p>
    <w:p>
      <w:pPr>
        <w:pStyle w:val="TranslationText"/>
      </w:pPr>
      <w:r>
        <w:t>둘째는 ‘주인이 있다고 생각함’을 밝힌다. 위에서는 주인이 있는 물건을 밝혔지만, 물건에 주인이 있어도 주인 없는 물건이라고 생각하면 본래 미혹이므로 죄가 없고, 생각이 바뀌면 앞선 마음의 투란차가 있을 수 있다. 그러므로 다음 셋째에서 주인이 있다고 생각하는 것을 밝힌다. ‘처음부터 끝까지 바뀌지 않으면 죄가 없다’는 것은, 입(立)이 말한다. 비록 주인이 있는 물건이라도 주인 없는 물건이라고 생각한 채 들어 올려 본래 자리에서 옮겨도, 본래 미혹했기 때문에 그 미혹한 마음이 끝까지 바뀌지 않으면 죄가 없다. 취하려는 마음을 낸 때를 ‘처음’이라 하고, 물건을 본래 자리에서 들어 옮긴 때를 ‘끝’이라 한다. 이 사이에 미혹한 마음이 돌아서지 않았으므로 ‘처음부터 끝까지 바뀌지 않는다’고 하였다. ‘앞뒤가 서로 바뀌면 각각 경죄와 중죄를 얻는다’는 것은, 입(立)이 말한다. 본래 사람 주인의 물건을 훔치려 하여 방편 투란차를 맺었는데, 경계에 이르러 생각을 바꾸어 비인·축생의 물건이라고 생각하고 취하면 다시 뒤 마음의 길라를 얻는다. 곧 비인·축생 쪽의 방편죄이다. 이는 무거운 것을 가벼운 것으로 바꾼 경우이다. 반대로 처음에는 비인·축생의 물건을 훔치려 하여 방편 길라를 맺었는데, 물건 앞에 이르러 생각을 바꾸어 사람 주인의 물건이라 하고 취하면 사람 쪽의 방편 투란차를 얻는다. 이는 가벼운 것을 무거운 것으로 바꾼 경우이다. 이 두 문장은 모두 근본죄를 맺지 않는다. 마음이 경계와 맞지 않기 때문이다. 또 다른 해석은 이렇다. 본래 주인이 있다고 생각했는데 물건 앞에 이르러 주인 없다고 생각하고 취하면 다만 방편 투란차를 얻는다. 본래 주인 없다고 생각했는데 물건 앞에서 주인이 있다고 생각을 바꾸어 취하면 본래 마음을 기준으로는 죄가 없고, 물건을 들어 올릴 때를 기준으로는 중죄를 범한다. 그러므로 서로 경죄와 중죄를 맺는다고 한 것이다.</w:t>
      </w:r>
    </w:p>
    <w:p>
      <w:pPr>
        <w:pStyle w:val="Heading2"/>
      </w:pPr>
      <w:r>
        <w:t>문단 1380  ·  [0832c24]</w:t>
      </w:r>
    </w:p>
    <w:p>
      <w:pPr/>
      <w:r>
        <w:rPr>
          <w:b/>
        </w:rPr>
        <w:t>원문</w:t>
      </w:r>
    </w:p>
    <w:p>
      <w:pPr>
        <w:pStyle w:val="SourceText"/>
      </w:pPr>
      <w:r>
        <w:t>[0832c24] 上釋第二有主想義竟。已下第三明有盜心也。盜由心結不望境之是非者。立謂。雖是無主物。若作有主物取。得方便蘭。雖是有主物。始終迷心。作無主物想取。不犯。故知由心也。不問物境是有主非有主。故曰不問境是非也。</w:t>
      </w:r>
    </w:p>
    <w:p>
      <w:pPr/>
      <w:r>
        <w:rPr>
          <w:b/>
        </w:rPr>
        <w:t>한국어 번역</w:t>
      </w:r>
    </w:p>
    <w:p>
      <w:pPr>
        <w:pStyle w:val="TranslationText"/>
      </w:pPr>
      <w:r>
        <w:t>이상에서 둘째 ‘주인이 있다고 생각함’의 뜻을 해석하였다. 이하 셋째는 도심(盜心)이 있음을 밝힌다. ‘도둑질은 마음으로 죄를 맺으며 경계의 옳고 그름을 보지 않는다’는 것은, 입(立)이 말한다. 비록 주인 없는 물건이라도 주인이 있다고 생각하여 취하면 방편 투란차를 얻는다. 비록 주인이 있는 물건이라도 처음부터 끝까지 미혹하여 주인 없다고 생각해 취하면 범하지 않는다. 그러므로 도둑질은 마음에 달렸음을 알 수 있다. 물건의 경계가 실제로 주인이 있는지 없는지는 묻지 않으므로 ‘경계의 옳고 그름을 묻지 않는다’고 하였다.</w:t>
      </w:r>
    </w:p>
    <w:p>
      <w:pPr>
        <w:pStyle w:val="Heading2"/>
      </w:pPr>
      <w:r>
        <w:t>문단 1381  ·  [0833a05]</w:t>
      </w:r>
    </w:p>
    <w:p>
      <w:pPr/>
      <w:r>
        <w:rPr>
          <w:b/>
        </w:rPr>
        <w:t>원문</w:t>
      </w:r>
    </w:p>
    <w:p>
      <w:pPr>
        <w:pStyle w:val="SourceText"/>
      </w:pPr>
      <w:r>
        <w:t>[0833a05] 十誦六種盜心謂苦切取者。立謂。打鬪他人。或苦言切勒。非理罵辱。意令前人。以物相謝也。言輕慢取者。謂恃己陵他。倚藉豪強。高門大姓。輕慢貧弱。取他財物是也。或輕欺前人。對面捉物而去。以無心畏他故也。以他名字取者。立謂。稱他大德。貴勝賢善。云我是其門徒眷屬。令他敬重。意規財利是也。又解。如稱為佛法僧等乞得物入己是也。或稱為某處名聞大德。乞求衣藥得物入己是也。或如今時比丘。與官人往還。希他囑請。送物入己是也。言觝突取者。置借不還。謂買他物。借他物。後不肯還是也。受寄取者。他所寄物。在己邊。後覓不還是也。言除出息取不犯者。以兩情和。可依世俗法收利。故不犯。</w:t>
      </w:r>
    </w:p>
    <w:p>
      <w:pPr/>
      <w:r>
        <w:rPr>
          <w:b/>
        </w:rPr>
        <w:t>한국어 번역</w:t>
      </w:r>
    </w:p>
    <w:p>
      <w:pPr>
        <w:pStyle w:val="TranslationText"/>
      </w:pPr>
      <w:r>
        <w:t>『십송률』의 여섯 도심 가운데 ‘괴롭게 몰아붙여 취한다’는 것은, 입(立)이 말한다. 남을 때리거나 싸우거나, 괴로운 말로 몰아붙이고 윽박지르며 이치에 맞지 않게 꾸짖고 욕하여 상대가 물건으로 사과하게 하려는 것이다. ‘업신여겨 취한다’는 것은, 자신의 힘을 믿고 남을 깔보며, 권세와 호강, 높은 문벌과 큰 성씨를 믿고 가난하고 약한 이를 업신여겨 그 재물을 취하는 것이다. 혹 상대를 가볍게 속이고 면전에서 물건을 집어 가는데, 상대를 두려워하는 마음이 없기 때문이다. ‘다른 사람의 이름을 이용해 취한다’는 것은, 입(立)이 말한다. 어느 대덕이나 귀한 사람, 훌륭한 이의 이름을 대며 자신이 그 문도나 권속이라고 하여 남이 공경하게 하고 재물을 얻으려는 것이다. 또 다른 해석은 이렇다. 불·법·승의 이름을 내세워 구걸해 얻은 물건을 자기 것으로 삼는 경우, 혹 어느 곳의 이름난 대덕이라고 사칭하여 의약을 구해 얻은 물건을 자기 것으로 삼는 경우이다. 또는 지금 비구가 관인과 왕래하면서 그가 부탁해 주기를 바라 재물을 자기에게 보내게 하는 것도 그러하다. ‘저촉하여 취한다’는 것은 빌린 것을 돌려주지 않는 것이다. 곧 남의 물건을 사거나 빌리고 나중에 갚지 않는 경우이다. ‘맡긴 물건을 취한다’는 것은 남이 맡겨 둔 물건을 자기 곁에 두었다가 뒤에 찾아도 돌려주지 않는 경우이다. ‘이자를 받는 것은 제외하여 범하지 않는다’는 것은 쌍방이 합의한 것이므로 세속 법에 따라 이자를 거둘 수 있어 범하지 않는다는 뜻이다.</w:t>
      </w:r>
    </w:p>
    <w:p>
      <w:pPr>
        <w:pStyle w:val="Heading2"/>
      </w:pPr>
      <w:r>
        <w:t>문단 1382  ·  [0833a17]</w:t>
      </w:r>
    </w:p>
    <w:p>
      <w:pPr/>
      <w:r>
        <w:rPr>
          <w:b/>
        </w:rPr>
        <w:t>원문</w:t>
      </w:r>
    </w:p>
    <w:p>
      <w:pPr>
        <w:pStyle w:val="SourceText"/>
      </w:pPr>
      <w:r>
        <w:t>[0833a17] 強奪者。他元不與。強奪將去也。言輭語取者。謂詐現善相。從他得物也。施已還取者。謂將物惠他。後悔便奪也。又云非唯與竟。奪而成犯。但作絕心施他。物猶己邊。後若不與。皆犯重也。</w:t>
      </w:r>
    </w:p>
    <w:p>
      <w:pPr/>
      <w:r>
        <w:rPr>
          <w:b/>
        </w:rPr>
        <w:t>한국어 번역</w:t>
      </w:r>
    </w:p>
    <w:p>
      <w:pPr>
        <w:pStyle w:val="TranslationText"/>
      </w:pPr>
      <w:r>
        <w:t>‘강제로 빼앗는다’는 것은 상대가 본래 주지 않는데 강제로 빼앗아 가는 것이다. ‘부드러운 말로 취한다’는 것은 거짓으로 선한 모습을 나타내 남에게서 물건을 얻는 것이다. ‘보시한 뒤 도로 빼앗는다’는 것은 물건을 남에게 주었다가 뒤에 후회하여 빼앗는 것이다. 또 단지 이미 주고 난 뒤 빼앗아야만 범하는 것이 아니다. 남에게 완전히 주겠다는 마음을 내어 이미 그에게 보시한 뒤 물건이 아직 자기 곁에 있더라도, 뒤에 주지 않으면 모두 중죄를 범한다.</w:t>
      </w:r>
    </w:p>
    <w:p>
      <w:pPr>
        <w:pStyle w:val="Heading2"/>
      </w:pPr>
      <w:r>
        <w:t>문단 1383  ·  [0833a21]</w:t>
      </w:r>
    </w:p>
    <w:p>
      <w:pPr/>
      <w:r>
        <w:rPr>
          <w:b/>
        </w:rPr>
        <w:t>원문</w:t>
      </w:r>
    </w:p>
    <w:p>
      <w:pPr>
        <w:pStyle w:val="SourceText"/>
      </w:pPr>
      <w:r>
        <w:t>[0833a21] 曲心至恐怖取等者。立謂。邪曲也。曲斷方便。以求其物。又解。以不直心。更相容為相阿曲取他物是也。但是一切非直心取。皆名曲心。言嗔心者。立謂。嗔責前人。令他與財物也。亦可燒埋壞色俱名嗔心也。言恐怖心者。立謂。虗示威嚴。令他怖畏與物也。</w:t>
      </w:r>
    </w:p>
    <w:p>
      <w:pPr/>
      <w:r>
        <w:rPr>
          <w:b/>
        </w:rPr>
        <w:t>한국어 번역</w:t>
      </w:r>
    </w:p>
    <w:p>
      <w:pPr>
        <w:pStyle w:val="TranslationText"/>
      </w:pPr>
      <w:r>
        <w:t>‘굽은 마음에서 두렵게 하여 취하는 데 이른다’는 것은, 입(立)이 말한다. 삿되고 굽은 마음이다. 굽게 판정하고 방편을 써서 그 물건을 구하는 것이다. 또 다른 해석으로는 곧은 마음이 아니라 서로 봐주고 아첨하여 남의 물건을 취하는 것이다. 모든 바르지 않은 마음으로 취하는 것을 모두 ‘굽은 마음’이라 한다. ‘성내는 마음’은, 입(立)이 말한다. 상대를 성내어 꾸짖어 그가 재물을 주게 하는 것이다. 혹 불태우거나 묻거나 빛깔을 훼손하는 것도 모두 성내는 마음이라 할 수 있다. ‘두렵게 하는 마음’은, 입(立)이 말한다. 거짓으로 위엄을 보여 상대가 두려워하여 물건을 주게 하는 것이다.</w:t>
      </w:r>
    </w:p>
    <w:p>
      <w:pPr>
        <w:pStyle w:val="Heading2"/>
      </w:pPr>
      <w:r>
        <w:t>문단 1384  ·  [0833b02]</w:t>
      </w:r>
    </w:p>
    <w:p>
      <w:pPr/>
      <w:r>
        <w:rPr>
          <w:b/>
        </w:rPr>
        <w:t>원문</w:t>
      </w:r>
    </w:p>
    <w:p>
      <w:pPr>
        <w:pStyle w:val="SourceText"/>
      </w:pPr>
      <w:r>
        <w:t>[0833b02] 四分十種一黑闇心者。疏云。謂痴心也。愚於教行。不肯修學。故於盜境。生可學迷是也。二邪心取者。戒疏云。即邪命也。貪心規度。為財說法。即是以利求利。惡求多求。外現清白。內實邪濁。故五分云。諂心取財是盜也。立謂。只是今時齋講。說法轉經。專心求利。無長福之心是也。四恐怖心者。立謂。有二種。初謂或說法怖取者。謂說阿鼻地獄可畏等事。令他布施也。戒疏云。或說地獄等惡報。或說云。官勢力而得財者是也。言或自懷疑怖者。立謂。向俗人云。貧道比來。多有病苦。或精神恍惚。恐死不遠。心悕他物。以為湯藥等也。六決定取者。立謂。如空處盜物是也。七寄物取以少還他者。立謂。如有人將物寄比丘。後或還他一半或少許。或全不還也。八恐怯取謂示身相者。立謂。張目大聲。令他生怖。而與我物也。疏云。示以身相。令生怖畏故。取彼財物。如十誦中。輕慢觝突而取他物是也。九見便便取因利求利者。立謂。如落花師。為他說法。則取財物是也。心疏云。伺他慢藏。陽作陰伏之類也。深云。此謂見他睡時。迴眼則取也。言因利求利者。心疏云。貪心規利。為財說法。即是以法利益前人心。求財利也。慈云。如語他布施生天。令他得利。而得財者是也。</w:t>
      </w:r>
    </w:p>
    <w:p>
      <w:pPr/>
      <w:r>
        <w:rPr>
          <w:b/>
        </w:rPr>
        <w:t>한국어 번역</w:t>
      </w:r>
    </w:p>
    <w:p>
      <w:pPr>
        <w:pStyle w:val="TranslationText"/>
      </w:pPr>
      <w:r>
        <w:t>『사분율』의 열 가지 가운데 첫째 ‘흑암심’이란, 『계소』에서 말하길 어리석은 마음이다. 교법과 행을 어리석어 닦고 배우려 하지 않으므로 도둑질의 경계에서 배워 제거할 수 있는 미혹을 일으키는 경우이다. 둘째 ‘삿된 마음으로 취한다’는 것은 『계소』에서 곧 사명(邪命)이라 하였다. 탐심으로 헤아려 재물을 위해 법을 설하는 것이니, 곧 이익으로 이익을 구하고 악하게 구하며 많이 구하는 것이다. 밖으로는 청백한 모습을 보이지만 안으로는 실로 삿되고 탁하다. 그러므로 『오분율』에 이르기를, 아첨하는 마음으로 재물을 취하는 것은 도둑질이라고 하였다. 입(立)이 말한다. 지금 재를 올리고 강설하며 설법하고 경을 독송하면서 오로지 이익만 구하고 복을 기르려는 마음이 없는 것이 바로 이것이다. 넷째 ‘두렵게 하는 마음’은, 입(立)이 말한다. 두 가지가 있다. 처음은 설법으로 겁주어 취하는 것이다. 아비지옥이 두렵다는 등의 일을 말해 남이 보시하게 하는 것이다. 『계소』에서는 지옥 등의 악한 과보를 말하거나, 혹 관청의 권세와 힘을 말하여 재물을 얻는 것이라고 하였다. ‘혹 스스로 의심하고 두려워하는 마음을 품는다’는 것은, 입(立)이 말한다. 속인에게 “빈도가 요즘 병고가 많고 혹 정신도 흐릿하니 죽을 날이 멀지 않은 듯하다”고 말하며, 상대의 물건을 바라 약값 등으로 삼고자 하는 것이다. 여섯째 ‘결정하여 취한다’는 것은, 입(立)이 말한다. 빈 곳에서 물건을 훔치는 것과 같다. 일곱째 ‘맡긴 물건을 취하면서 조금만 돌려준다’는 것은, 입(立)이 말한다. 어떤 사람이 물건을 비구에게 맡겼는데 나중에 절반이나 조금만 돌려주거나 전혀 돌려주지 않는 것이다. 여덟째 ‘겁주어 취한다’는 것은 몸의 모습을 드러내는 것이다. 입(立)이 말한다. 눈을 부릅뜨고 큰소리쳐 남이 두려워 물건을 주게 하는 것이다. 『계소』에서는 몸의 모습을 보여 두렵게 하여 그의 재물을 취하는 것이라 하였다. 『십송률』에서 업신여기고 저촉하여 남의 물건을 취하는 것과 같다. 아홉째 ‘기회를 보아 곧 취하고 이익으로 이익을 구한다’는 것은, 입(立)이 말한다. 낙화사(落花師)가 남을 위해 법을 설하고 곧 재물을 취하는 것과 같다. 『심소』에서는 “남이 물건을 허술하게 감추는 틈을 엿보고, 겉으로는 양지에 있는 척하면서 몰래 숨어 취하는 부류”라고 하였다. 심(深)이 말한다. 이는 남이 잠든 때를 보고 눈을 돌리는 틈에 곧 취하는 것이다. ‘이익을 인하여 이익을 구한다’는 것은, 『심소』에서 말하길, 탐심으로 이익을 도모하여 재물을 위해 법을 설하는 것이다. 곧 법으로 상대에게 이익을 주면서 마음속으로 재리(財利)를 구하는 것이다. 자(慈)가 말한다. 남에게 “보시하면 천상에 난다”고 말해 그에게 이익을 얻게 하고 자신은 재물을 얻는 경우와 같다.</w:t>
      </w:r>
    </w:p>
    <w:p>
      <w:pPr>
        <w:pStyle w:val="Heading2"/>
      </w:pPr>
      <w:r>
        <w:t>문단 1385  ·  [0833b23]</w:t>
      </w:r>
    </w:p>
    <w:p>
      <w:pPr/>
      <w:r>
        <w:rPr>
          <w:b/>
        </w:rPr>
        <w:t>원문</w:t>
      </w:r>
    </w:p>
    <w:p>
      <w:pPr>
        <w:pStyle w:val="SourceText"/>
      </w:pPr>
      <w:r>
        <w:t>[0833b23] 足得垣墻防擬妄境者。謂前件事相。約此為防護。不使毀犯。義言如垣墻也。如今垣墻。防其賊盜。今此戒相。亦謂防其盜過也。深云。無覆曰垣。有覆曰墻。應師云。垣即墻也。</w:t>
      </w:r>
    </w:p>
    <w:p>
      <w:pPr/>
      <w:r>
        <w:rPr>
          <w:b/>
        </w:rPr>
        <w:t>한국어 번역</w:t>
      </w:r>
    </w:p>
    <w:p>
      <w:pPr>
        <w:pStyle w:val="TranslationText"/>
      </w:pPr>
      <w:r>
        <w:t>‘담장처럼 망령된 경계를 막을 수 있다’는 것은 앞에서 열거한 사상(事相)을 방호의 기준으로 삼아 훼범하지 않게 한다는 뜻으로, 비유하여 담장과 같다고 한 것이다. 지금 담장이 도둑을 막듯이 이 계상도 도둑질의 허물을 막는다는 뜻이다. 심(深)이 말한다. 덮개가 없는 것을 원(垣), 덮개가 있는 것을 장(墻)이라 한다. 응사(應師)는 원도 곧 담장이라고 하였다.</w:t>
      </w:r>
    </w:p>
    <w:p>
      <w:pPr>
        <w:pStyle w:val="Heading2"/>
      </w:pPr>
      <w:r>
        <w:t>문단 1386  ·  [0833c03]</w:t>
      </w:r>
    </w:p>
    <w:p>
      <w:pPr/>
      <w:r>
        <w:rPr>
          <w:b/>
        </w:rPr>
        <w:t>원문</w:t>
      </w:r>
    </w:p>
    <w:p>
      <w:pPr>
        <w:pStyle w:val="SourceText"/>
      </w:pPr>
      <w:r>
        <w:t>[0833c03] 上釋第三有盜心義。從此已下。第四正明是重物也。答有三解者。立明。彼論中。自有問答。三解不同。</w:t>
      </w:r>
    </w:p>
    <w:p>
      <w:pPr/>
      <w:r>
        <w:rPr>
          <w:b/>
        </w:rPr>
        <w:t>한국어 번역</w:t>
      </w:r>
    </w:p>
    <w:p>
      <w:pPr>
        <w:pStyle w:val="TranslationText"/>
      </w:pPr>
      <w:r>
        <w:t>이상에서 셋째 ‘도심이 있음’의 뜻을 해석하였다. 이하에서는 넷째, 바로 중물(重物)임을 밝힌다. ‘답에 세 가지 해석이 있다’는 것은, 입(立)이 말한다. 그 논 안에 본래 문답이 있고, 세 해석이 서로 다르다는 뜻이다.</w:t>
      </w:r>
    </w:p>
    <w:p>
      <w:pPr>
        <w:pStyle w:val="Heading2"/>
      </w:pPr>
      <w:r>
        <w:t>문단 1387  ·  [0833c05]</w:t>
      </w:r>
    </w:p>
    <w:p>
      <w:pPr/>
      <w:r>
        <w:rPr>
          <w:b/>
        </w:rPr>
        <w:t>원문</w:t>
      </w:r>
    </w:p>
    <w:p>
      <w:pPr>
        <w:pStyle w:val="SourceText"/>
      </w:pPr>
      <w:r>
        <w:t>[0833c05] 初依彼王舍國法者。立明。佛問頻婆娑羅王。大王國內。何罪令死。王言。婬他婦女。殺人。盜五錢已上。及於大眾中妄語。作此四事。則犯死罪。佛因依此國法。制四重戒。此是初一解。約古大銅錢也。二隨有佛法處等者。立云。此解與上有異也。引直約隨國土所用。金銀銅鐵胡膠錫鑞竹木等錢。隨方土所用。五錢為限。又云依王舍國盜五錢得死罪等者。立云。此是第三解也。謂隨方斷死罪為限。如王舍盜五犯死。約此而制。今此方若盜五未死者。不得依五斷犯重。要隨此國。齊幾斷死。用為限也。今時此方。斷死不定。或時盜一丈斷死。或時盜一匹二匹。方斷死。豈得約此為定。雖然如此。此約斷死明也。若欲攝護宜從急也。下自明之。論師以後義應是者。依檢多論文云。盜至五錢得重罪者。初或言金錢。或言銀錢。或言銅錢。或言鐵錢。無有定也。又云盜至五錢得夷者。謂閻浮提內。及東西二天下。有佛法處。准王舍國法。以五錢為限。又言五錢成重罪者。佛依王舍國法結戒。故限至五錢結夷。如是各隨國法。依而制夷罪。觀律師意。以後義為定(文正此說)。立云。論文雖判後解為定。今鈔意取第二解。謂隨方用五錢為定義也。故戒疏云。多論文中。盜相通濫。初解本錢。何由可曉(指論家三解中初解也)。後解隨國現斷入死。言亦通濫。難可依承。如此唐律。強盜滿尺則是極刑。竊盜三十匹。罪至伇流。縱多盜者。不加至死。論令准此。刑無死名。比丘多竊。少有強者。縱有強奪。計尺死刑。盜五十匹。又非死例。准俗制道。盜相叵論。如僧祇云。王無定法。斷盜不定。若依四分。但云五錢。錢則八種。並同一制。可如多論中間一解。隨國用錢准五為限。則諍論自息也。</w:t>
      </w:r>
    </w:p>
    <w:p>
      <w:pPr/>
      <w:r>
        <w:rPr>
          <w:b/>
        </w:rPr>
        <w:t>한국어 번역</w:t>
      </w:r>
    </w:p>
    <w:p>
      <w:pPr>
        <w:pStyle w:val="TranslationText"/>
      </w:pPr>
      <w:r>
        <w:t>첫째 ‘그 왕사성의 국법에 의한다’는 것은, 입(立)이 말한다. 부처님이 빈바사라왕에게 “대왕의 나라에서는 어떤 죄를 지으면 사형에 처합니까?”라고 물으니 왕이 “남의 부녀와 음행하는 것, 사람을 죽이는 것, 오전 이상을 훔치는 것, 그리고 대중 가운데서 망어하는 것, 이 네 일을 하면 사형죄입니다”라고 답하였다. 부처님이 이 국법에 의하여 사중계를 제정했다는 것이다. 이것이 첫째 해석이며 옛날의 큰 동전을 기준으로 한다. 둘째 ‘불법이 있는 곳을 따른다’는 것에 대하여, 입(立)이 말한다. 이 해석은 위와 다르다. 다만 각 나라에서 현재 쓰는 금·은·동·철·호교·주석·납·대나무·나무 등의 돈을 기준으로, 그 지방에서 쓰는 것을 따라 오전을 한계로 삼는다는 뜻이다. 또 ‘왕사국에서 오전을 훔치면 사형죄를 얻는 데 의한다’는 것은, 입(立)이 말한다. 이것이 셋째 해석이다. 각 지방에서 사형으로 판정하는 액수를 한계로 삼는다는 뜻이다. 왕사국에서는 오전을 훔치면 사형이므로 그것을 기준으로 제정했다. 지금 이 나라에서 오전을 훔쳐도 사형이 아니라면 오전을 기준으로 중죄를 판정해서는 안 된다. 반드시 이 나라에서 얼마를 훔치면 사형으로 판정하는지를 따라 그것을 한계로 삼아야 한다. 그런데 오늘날 이 지방은 사형 판정이 일정하지 않아, 어떤 때는 한 장(丈)을 훔쳐도 사형이고 어떤 때는 한 필이나 두 필을 훔쳐야 사형이니 어찌 이것을 일정한 기준으로 삼을 수 있겠는가. 그렇기는 하지만 이 설명은 사형 판정을 기준으로 한 것이다. 자신을 보호하려면 마땅히 엄하게 따라야 한다. 아래에서 따로 밝힌다. ‘논사가 뒤의 뜻을 옳다고 하였다’는 것은 『다론』을 살펴보면 “오전까지 훔치면 중죄를 얻는다”는 데 대하여, 처음에는 금전이라고도 하고 은전이라고도 하며 동전·철전이라고도 하여 일정함이 없다고 하였다. 또 “오전을 훔치면 바라이를 얻는다”는 것은 염부제와 동·서 두 천하의 불법이 있는 곳에서 왕사국 법에 준하여 오전을 한계로 삼는다는 뜻이라고 하였다. 또 “오전이면 중죄가 된다”는 것은, 부처님이 왕사국 법에 의하여 계를 맺었기 때문에 오전을 한계로 하여 바라이를 맺은 것이며, 이와 같이 각 나라의 법을 따라 바라이죄를 제정한다는 뜻이라고 하였다. 관율사(觀律師)의 뜻은 뒤의 해석을 일정한 기준으로 삼는다. 문장이 바로 이렇게 말한다. 입(立)이 말한다. 논문은 비록 뒤의 해석을 일정한 기준으로 판정했지만, 지금 『초』의 뜻은 둘째 해석을 취한다. 곧 각 지방에서 사용하는 돈으로 오전을 기준으로 삼는다는 뜻이다. 그러므로 『계소』에 이르기를, 『다론』의 도상(盜相)은 서로 뒤섞여 통한다. 첫째 해석의 옛날 돈은 어떻게 명확히 알 수 있겠는가. 이는 논가의 세 해석 중 첫째를 가리킨다. 뒤의 해석처럼 각 나라에서 현재 사형으로 판정하는 액수에 따르는 것도 역시 뒤섞여 있어 의지하기 어렵다. 예컨대 당률은 강도는 한 자만 차도 극형이고, 절도는 삼십 필이면 노역·유배에 이른다. 더 많이 훔쳐도 사형을 더하지 않는다. 논의 말대로 여기에 준하면 형벌에는 사형이라는 일정한 액수가 없다. 비구가 절도하는 경우는 많고 강도하는 경우는 적다. 설령 강제로 빼앗아 한 자에 이르면 사형이라 해도 오십 필을 훔치는 절도는 또 사형의 예가 아니다. 세속 제도로 도법을 재단하면 도상의 기준을 논하기 어렵다. 『승기율』에서 왕에게 일정한 법이 없어 도둑질을 판정하는 것이 일정하지 않다고 한 것과 같다. 『사분율』에 의하면 다만 ‘오전’이라 했을 뿐이다. 돈에는 여덟 종류가 있으나 모두 한 제정에 포함된다. 『다론』의 중간 해석처럼 각 나라에서 쓰는 돈을 따라 오전을 한계로 삼으면 논쟁이 저절로 그칠 것이다.</w:t>
      </w:r>
    </w:p>
    <w:p>
      <w:pPr>
        <w:pStyle w:val="Heading2"/>
      </w:pPr>
      <w:r>
        <w:t>문단 1388  ·  [0834a09]</w:t>
      </w:r>
    </w:p>
    <w:p>
      <w:pPr/>
      <w:r>
        <w:rPr>
          <w:b/>
        </w:rPr>
        <w:t>원문</w:t>
      </w:r>
    </w:p>
    <w:p>
      <w:pPr>
        <w:pStyle w:val="SourceText"/>
      </w:pPr>
      <w:r>
        <w:t>[0834a09] 律論互釋不同者。立謂。諸律與論。釋此錢數多少不同也。多論雖有三解。未可全依。十誦古大銅錢。誠難可准。祇文四錢三角。固不可承。以善見解云。還同五錢故也。今則取四分為定。謂隨方用五錢處。盜五結重。與多論中三解第二稍同。不取前諸律論文也。判罪宜通攝護從急者。立謂。若斷他犯。可從寬通以斷之。若自護從急。下至草葉等也。</w:t>
      </w:r>
    </w:p>
    <w:p>
      <w:pPr/>
      <w:r>
        <w:rPr>
          <w:b/>
        </w:rPr>
        <w:t>한국어 번역</w:t>
      </w:r>
    </w:p>
    <w:p>
      <w:pPr>
        <w:pStyle w:val="TranslationText"/>
      </w:pPr>
      <w:r>
        <w:t>‘율과 논이 서로 해석이 같지 않다’는 것은, 입(立)이 말한다. 여러 율과 논에서 이 돈의 수량을 해석하는 것이 서로 다르다는 뜻이다. 『다론』에 세 해석이 있어도 전적으로 의지할 수는 없다. 『십송률』의 옛 큰 동전은 참으로 기준 삼기 어렵고, 『승기율』의 사전 삼각도 그대로 따르기 어렵다. 『선견론』의 해석에 의하면 다시 오전과 같아지기 때문이다. 지금은 『사분율』을 일정한 기준으로 취한다. 곧 각 지방에서 쓰는 돈으로 오전을 훔치면 중죄를 맺는다는 것이다. 이는 『다론』의 세 해석 중 둘째와 조금 같다. 앞의 여러 율론의 문장은 취하지 않는다. ‘죄를 판정할 때는 넓게 통하고 자신을 보호할 때는 엄하게 따른다’는 것은, 입(立)이 말한다. 남의 범죄를 판정할 때에는 너그럽게 통하여 판정할 수 있지만 자신이 계를 보호할 때는 엄하게 하여 아래로 풀잎 하나에까지 미쳐야 한다는 뜻이다.</w:t>
      </w:r>
    </w:p>
    <w:p>
      <w:pPr>
        <w:pStyle w:val="Heading2"/>
      </w:pPr>
      <w:r>
        <w:t>문단 1389  ·  [0834a16]</w:t>
      </w:r>
    </w:p>
    <w:p>
      <w:pPr/>
      <w:r>
        <w:rPr>
          <w:b/>
        </w:rPr>
        <w:t>원문</w:t>
      </w:r>
    </w:p>
    <w:p>
      <w:pPr>
        <w:pStyle w:val="SourceText"/>
      </w:pPr>
      <w:r>
        <w:t>[0834a16] 十誦彼云盜五者。即古大銅錢。一文當此十六文也。計彼五文。當今八十文。豈得依彼為定。宜依當處五文也。</w:t>
      </w:r>
    </w:p>
    <w:p>
      <w:pPr/>
      <w:r>
        <w:rPr>
          <w:b/>
        </w:rPr>
        <w:t>한국어 번역</w:t>
      </w:r>
    </w:p>
    <w:p>
      <w:pPr>
        <w:pStyle w:val="TranslationText"/>
      </w:pPr>
      <w:r>
        <w:t>『십송률』에서 말한 ‘오전을 훔친다’는 것은 옛 큰 동전이다. 그 한 문(文)이 지금의 십육 문에 해당하므로 그 오문은 지금의 팔십 문에 해당한다. 어찌 그것을 일정한 기준으로 삼겠는가. 마땅히 현재 장소의 오문에 의해야 한다.</w:t>
      </w:r>
    </w:p>
    <w:p>
      <w:pPr>
        <w:pStyle w:val="Heading2"/>
      </w:pPr>
      <w:r>
        <w:t>문단 1390  ·  [0834a19]</w:t>
      </w:r>
    </w:p>
    <w:p>
      <w:pPr/>
      <w:r>
        <w:rPr>
          <w:b/>
        </w:rPr>
        <w:t>원문</w:t>
      </w:r>
    </w:p>
    <w:p>
      <w:pPr>
        <w:pStyle w:val="SourceText"/>
      </w:pPr>
      <w:r>
        <w:t>[0834a19] 僧祇王無定法斷盜不定當取瓶沙古法四錢三角重者。依檢僧祇云。佛問瓶沙王法。大王治國。盜齊幾錢至死。王答佛曰。十九錢為一罽利沙槃。一罽利沙槃。分為四分。若取一分。若取直一分。罪應至死。今隨所盜。義以此為准。准此廢上律論以後為勝者。立謂。上多論三解。及十誦古大銅錢此並太寬。今故廢不用也。宜依五分。五錢為勝。與上多論第二師解同。縱四錢三角。善見解之亦同五錢者。案祇中。十九錢為一罽利沙槃分。一罽沙槃分為四分。若取一分犯夷。案見論文云。五摩娑迦為一分者。爾時王舍城二十摩娑迦。成一迦利娑槃分。迦利娑槃為四分。一分是五摩娑迦。若盜滿五摩娑迦犯夷。</w:t>
      </w:r>
    </w:p>
    <w:p>
      <w:pPr/>
      <w:r>
        <w:rPr>
          <w:b/>
        </w:rPr>
        <w:t>한국어 번역</w:t>
      </w:r>
    </w:p>
    <w:p>
      <w:pPr>
        <w:pStyle w:val="TranslationText"/>
      </w:pPr>
      <w:r>
        <w:t>『승기율』에서 “왕에게 일정한 법이 없어 도둑질 판정이 일정하지 않으니 병사왕(瓶沙王)의 옛 법인 사전 삼각을 중죄로 삼는다”고 한 것은, 『승기율』을 살펴보면 부처님이 병사왕에게 “대왕은 나라를 다스릴 때 얼마를 훔치면 사형에 처합니까?”라고 물으셨고, 왕이 부처님께 답하기를, “십구 전을 한 계리사반(罽利沙槃)으로 하고, 한 계리사반을 사분하면 그 가운데 일분을 취하거나 그 일분 값어치를 취하면 죄가 사형에 이릅니다”라고 하였다. 지금 훔친 바를 따라 이 뜻으로 기준을 삼는다. ‘이에 준하면 위의 율론은 버리고 뒤의 해석을 수승하다고 한다’는 것은, 입(立)이 말한다. 위의 『다론』 세 해석과 『십송률』의 옛 큰 동전은 모두 너무 느슨하므로 지금 버리고 쓰지 않는다는 뜻이다. 마땅히 『오분율』에 의하여 오전을 수승한 기준으로 삼는다. 이는 위 『다론』 둘째 스승의 해석과 같다. 비록 『승기율』은 사전 삼각이라 하였으나 『선견론』이 풀이하면 또한 오전과 같다. 『승기율』을 살펴보면, 십구 전을 한 계리사반분으로 하고, 한 계리사반을 사분하여 그 일분을 취하면 바라이를 범한다고 한다. 『선견론』을 살펴보면, “오 마사가는 일분이다. 당시 왕사성에서는 이십 마사가가 한 가리사반분이 되고 가리사반을 사분한다. 그 일분이 오 마사가이므로 오 마사가가 차도록 훔치면 바라이를 범한다”고 하였다.</w:t>
      </w:r>
    </w:p>
    <w:p>
      <w:pPr>
        <w:pStyle w:val="Heading2"/>
      </w:pPr>
      <w:r>
        <w:t>문단 1391  ·  [0834b07]</w:t>
      </w:r>
    </w:p>
    <w:p>
      <w:pPr/>
      <w:r>
        <w:rPr>
          <w:b/>
        </w:rPr>
        <w:t>원문</w:t>
      </w:r>
    </w:p>
    <w:p>
      <w:pPr>
        <w:pStyle w:val="SourceText"/>
      </w:pPr>
      <w:r>
        <w:t>[0834b07] 善見若堈中等者。立謂。引此文意。證前攝護宜急。斷罪宜寬文也。又觀五事等者。案見論云。智慧律師。為他判罪。應觀五處。然後判斷。一處。二時。三新。四故。五等。初言處者。立謂。此處盜。彼處貿。依本盜處所直結罪。二時者。立謂。貴時盜。賤時貨。或賤時盜。貴時貨。亦依本盜時價結罪。三新者。謂盜時新。貨時故。亦依本新。四故者。反上新義也。五等者。謂盜得時。及賣時。物價既等。還依此等數斷也。</w:t>
      </w:r>
    </w:p>
    <w:p>
      <w:pPr/>
      <w:r>
        <w:rPr>
          <w:b/>
        </w:rPr>
        <w:t>한국어 번역</w:t>
      </w:r>
    </w:p>
    <w:p>
      <w:pPr>
        <w:pStyle w:val="TranslationText"/>
      </w:pPr>
      <w:r>
        <w:t>『선견론』의 ‘항아리 속 등의 경우’라는 것은, 입(立)이 말한다. 이 문장을 인용한 뜻은 앞의 ‘자신을 보호할 때는 엄하게 하고 죄를 판정할 때는 너그럽게 한다’는 문장을 증명하기 위함이다. 또 ‘다섯 일을 살핀다’는 것은 『선견론』에 이르기를 지혜로운 율사가 남의 죄를 판정하려면 다섯 곳을 살핀 뒤에 판정해야 한다고 하였다. 첫째는 장소이다. 둘째는 때이다. 셋째는 새것이다. 넷째는 헌것이다. 다섯째는 같음이다. 먼저 ‘장소’란, 입(立)이 말한다. 이곳에서 훔쳐 저곳에서 파는 경우 본래 훔친 장소의 가격에 따라 죄를 맺는다는 뜻이다. 둘째 ‘때’란, 입(立)이 말한다. 값이 비쌀 때 훔쳐 값이 쌀 때 팔거나, 값이 쌀 때 훔쳐 비쌀 때 팔더라도 역시 본래 훔친 때의 가격에 따라 죄를 맺는다는 뜻이다. 셋째 ‘새것’이란 훔칠 때는 새것이었는데 팔 때 헌것이 된 경우로, 역시 본래 새것일 때의 값에 따른다. 넷째 ‘헌것’은 위의 새것과 반대되는 뜻이다. 다섯째 ‘같음’이란 훔쳤을 때와 팔 때 물건값이 같으면 바로 그 같은 액수에 따라 판정한다는 뜻이다.</w:t>
      </w:r>
    </w:p>
    <w:p>
      <w:pPr>
        <w:pStyle w:val="Heading2"/>
      </w:pPr>
      <w:r>
        <w:t>문단 1392  ·  [0834b15]</w:t>
      </w:r>
    </w:p>
    <w:p>
      <w:pPr/>
      <w:r>
        <w:rPr>
          <w:b/>
        </w:rPr>
        <w:t>원문</w:t>
      </w:r>
    </w:p>
    <w:p>
      <w:pPr>
        <w:pStyle w:val="SourceText"/>
      </w:pPr>
      <w:r>
        <w:t>[0834b15] 十誦伽論錢有貴賤時不妨錢貴盜一入重者。十誦憂波離問佛。頗有盜三錢犯夷耶。佛言錢貴時。又問頗有盜五錢不犯夷耶。佛言有錢賤時。言遇值賤時百千犯輕者。立明。如今木皮䥫錢。時所不用。盜但得蘭。</w:t>
      </w:r>
    </w:p>
    <w:p>
      <w:pPr/>
      <w:r>
        <w:rPr>
          <w:b/>
        </w:rPr>
        <w:t>한국어 번역</w:t>
      </w:r>
    </w:p>
    <w:p>
      <w:pPr>
        <w:pStyle w:val="TranslationText"/>
      </w:pPr>
      <w:r>
        <w:t>『십송률』과 『가론』에서 “돈은 값이 오르내리는 때가 있으므로 돈이 귀할 때는 한 전을 훔쳐도 중죄에 들어갈 수 있다”고 한 것은, 『십송률』에서 우바리가 부처님께 “삼전을 훔치고도 바라이를 범하는 경우가 있습니까?”라고 묻자 부처님이 “돈이 귀할 때에는 있다”고 답한 것이다. 또 “오전을 훔치고도 바라이를 범하지 않는 경우가 있습니까?”라고 묻자 “돈이 쌀 때에는 있다”고 하셨다. ‘값이 아주 쌀 때에는 백천을 훔쳐도 경죄를 범한다’는 것은, 입(立)이 말한다. 지금 나무껍질이나 쇠붙이 돈처럼 당시 쓰이지 않는 돈은 훔쳐도 투란차만 얻는다는 뜻이다.</w:t>
      </w:r>
    </w:p>
    <w:p>
      <w:pPr>
        <w:pStyle w:val="Heading2"/>
      </w:pPr>
      <w:r>
        <w:t>문단 1393  ·  [0834b20]</w:t>
      </w:r>
    </w:p>
    <w:p>
      <w:pPr/>
      <w:r>
        <w:rPr>
          <w:b/>
        </w:rPr>
        <w:t>원문</w:t>
      </w:r>
    </w:p>
    <w:p>
      <w:pPr>
        <w:pStyle w:val="SourceText"/>
      </w:pPr>
      <w:r>
        <w:t>[0834b20] 上三句互反皆得輕降者。立明。上三文皆是貴時盜。賤時貨。望本處得重。今若反之。則是賤時盜。貴時貨。即得輕。故云降。降者下也。</w:t>
      </w:r>
    </w:p>
    <w:p>
      <w:pPr/>
      <w:r>
        <w:rPr>
          <w:b/>
        </w:rPr>
        <w:t>한국어 번역</w:t>
      </w:r>
    </w:p>
    <w:p>
      <w:pPr>
        <w:pStyle w:val="TranslationText"/>
      </w:pPr>
      <w:r>
        <w:t>‘위의 세 문장을 서로 반대로 하면 모두 경죄로 내려간다’는 것은, 입(立)이 말한다. 위 세 문장은 모두 값이 비쌀 때 훔쳐 값이 쌀 때 파는 경우라 본래 장소를 기준으로 중죄를 얻지만, 이를 반대로 하면 값이 쌀 때 훔쳐 값이 비쌀 때 파는 것이므로 경죄가 된다. 그러므로 ‘내려간다’고 한다. 내려간다는 것은 낮아진다는 뜻이다.</w:t>
      </w:r>
    </w:p>
    <w:p>
      <w:pPr>
        <w:pStyle w:val="Heading2"/>
      </w:pPr>
      <w:r>
        <w:t>문단 1394  ·  [0834b23]</w:t>
      </w:r>
    </w:p>
    <w:p>
      <w:pPr/>
      <w:r>
        <w:rPr>
          <w:b/>
        </w:rPr>
        <w:t>원문</w:t>
      </w:r>
    </w:p>
    <w:p>
      <w:pPr>
        <w:pStyle w:val="SourceText"/>
      </w:pPr>
      <w:r>
        <w:t>[0834b23] 盜不滿五犯重者。有二義。一者眾多人遣。一人盜五也。二者共往盜五。各分也。</w:t>
      </w:r>
    </w:p>
    <w:p>
      <w:pPr/>
      <w:r>
        <w:rPr>
          <w:b/>
        </w:rPr>
        <w:t>한국어 번역</w:t>
      </w:r>
    </w:p>
    <w:p>
      <w:pPr>
        <w:pStyle w:val="TranslationText"/>
      </w:pPr>
      <w:r>
        <w:t>‘오전에 차지 않게 훔쳐도 중죄를 범한다’는 데에는 두 가지 뜻이 있다. 첫째는 여러 사람이 한 사람을 시켜 오전을 훔치게 한 경우이다. 둘째는 함께 가서 오전을 훔친 뒤 나누어 가진 경우이다.</w:t>
      </w:r>
    </w:p>
    <w:p>
      <w:pPr>
        <w:pStyle w:val="Heading2"/>
      </w:pPr>
      <w:r>
        <w:t>문단 1395  ·  [0834c01]</w:t>
      </w:r>
    </w:p>
    <w:p>
      <w:pPr/>
      <w:r>
        <w:rPr>
          <w:b/>
        </w:rPr>
        <w:t>원문</w:t>
      </w:r>
    </w:p>
    <w:p>
      <w:pPr>
        <w:pStyle w:val="SourceText"/>
      </w:pPr>
      <w:r>
        <w:t>[0834c01] 如師徒四人等者。鈔引論。錯錯相承。解者咸刀刀。今依檢善見第九卷末云。於問難中。四人共偷。三人得罪。一人得脫。我今問汝。汝當善思。答曰有四比丘。一是師。三是弟子。欲偷六摩沙迦(此云錢也)。師語弟子言。汝人各偷一摩沙迦。我偷三。弟子言。和上偷三。我偷一。汝二人各偷一。餘二人展轉相教亦如是。師自偷三錢得蘭。教三弟子偷三。亦偷蘭。何以故。自偷異。教人偷異。是故二蘭。三人云何得重。為教他偷五錢故。是故得夷(謂教師偷三。教同學偷二。豈非教他偷五耶也)。賓云。論家立義。不應道[1]謂。然望損一主。師亦合夷。何須言自盜業。教人業異。遮莫業異。但望損主成五。師同犯夷。何得判言一人得脫。南山依此意破。故判師亦犯重。非是引錯。此救大能。自他兩業。歷別各異。不可相合。故曰自業不合教他業也。上來於盜戒犯相。第六一分別釋四段已竟。問前列六緣。今何故不見解第五緣者何。答此論離處。含得第五興方便緣也。若論興方便。則不攝舉離處緣也。又復戒疏。弟唯立五緣。無興方便緣。故知前後緣。攝得興方便緣也。</w:t>
      </w:r>
    </w:p>
    <w:p>
      <w:pPr/>
      <w:r>
        <w:rPr>
          <w:b/>
        </w:rPr>
        <w:t>한국어 번역</w:t>
      </w:r>
    </w:p>
    <w:p>
      <w:pPr>
        <w:pStyle w:val="TranslationText"/>
      </w:pPr>
      <w:r>
        <w:t>‘스승과 제자 네 사람의 경우’라는 것은 『초』가 논을 인용하면서 잘못되어 잘못이 서로 전해졌고 해석자들이 모두 제각기 해석하였다. 이제 『선견론』 제9권 말미의 문난을 살펴보면 이렇다. 네 사람이 함께 훔쳤는데, 세 사람은 죄를 얻고, 한 사람은 벗어나는 경우가 있다. “내가 이제 너에게 묻겠으니 너는 잘 생각하라”고 하였다. 답하기를 “네 비구가 있는데, 한 사람은 스승이고, 세 사람은 제자이다. 육 마사가를 훔치려 할 때 스승이 제자들에게 ‘너희는 각자 한 마사가를 훔치고 나는 삼 마사가를 훔치겠다’고 하였다. 제자들은 ‘화상은 삼을 훔치고 나는 일을 훔치며, 너희 두 사람도 각기 일을 훔쳐라’고 서로 가르쳤다. 스승이 스스로 삼전을 훔치면 투란차이고 세 제자에게 각각 훔치게 한 것도 투란차이다. 왜냐하면 자신이 훔친 업과 남에게 훔치게 한 업은 서로 다르기 때문에 두 투란차가 된다. 그런데 세 사람은 어째서 중죄를 얻는가. 남에게 오전을 훔치게 했기 때문에 바라이를 얻는다.”라고 하였다. 곧 스승에게 삼전을 훔치게 하고 동학에게 이전을 훔치게 했으니 남에게 오전을 훔치게 한 것이 아니겠는가. 빈(賓)이 말한다. 논가의 입의는 …라고 말해서는 안 된다. 그러나 한 주인의 손실을 기준으로 보면 스승도 바라이가 되어야 한다. 어찌 굳이 스스로 훔친 업과 남에게 시킨 업이 다르다고 하겠는가. 업이 서로 다르더라도 주인의 손실이 오전에 이른 것만 보아야 한다. 스승도 함께 바라이를 범한다. 어찌 ‘한 사람은 벗어난다’고 판정할 수 있겠는가. 남산은 바로 이 뜻에 따라 논박했으므로 스승도 중죄를 범한다고 판정한 것이지 인용을 잘못한 것이 아니다. 이 구명은 매우 타당하다. 그러나 자업과 타업은 각각 따로여서 서로 합칠 수 없으므로 ‘자기 업은 남에게 시킨 업과 합하지 않는다’고 한 것이다. 이상 도계의 범상 가운데 제6 일분별석(一分別釋)의 네 단락을 마쳤다. 문: 앞에서 여섯 연을 열거했는데 왜 지금 다섯째 연을 풀이한 것이 보이지 않는가. 답: 이처(離處)를 논하는 가운데 다섯째의 방편을 일으키는 연이 포함되어 있기 때문이다. 방편을 일으키는 것만 따로 논하면 거처를 들어 옮기는 연은 포함하지 않는다. 또 『계소』에서는 다만 다섯 연만 세우고 방편을 일으키는 연은 따로 두지 않았다. 그러므로 앞뒤의 연 속에 방편을 일으키는 연이 포함되어 있음을 알 수 있다.</w:t>
      </w:r>
    </w:p>
    <w:p>
      <w:pPr>
        <w:pStyle w:val="EditorialNote"/>
      </w:pPr>
      <w:r>
        <w:t>교감·번역 메모 | 원문 「錯錯相承。解者咸刀刀」는 중복·난독 가능성이 큰 구절이다. 임의 교정하지 않고 문맥상 ‘잘못이 전승되고 해석이 분분함’으로 옮김.</w:t>
      </w:r>
    </w:p>
    <w:p>
      <w:pPr>
        <w:pStyle w:val="EditorialNote"/>
      </w:pPr>
      <w:r>
        <w:t>교감·번역 메모 | 원문 「不應道[1]謂」는 교감상 불안정하다. 원문을 수정하지 않고 논지에 따라 번역함.</w:t>
      </w:r>
    </w:p>
    <w:p>
      <w:pPr>
        <w:pStyle w:val="Heading2"/>
      </w:pPr>
      <w:r>
        <w:t>문단 1396  ·  [0834c19]</w:t>
      </w:r>
    </w:p>
    <w:p>
      <w:pPr/>
      <w:r>
        <w:rPr>
          <w:b/>
        </w:rPr>
        <w:t>원문</w:t>
      </w:r>
    </w:p>
    <w:p>
      <w:pPr>
        <w:pStyle w:val="SourceText"/>
      </w:pPr>
      <w:r>
        <w:t>[0834c19] 上釋第四盜重物義竟。從此已下正明第六舉離本處之義也。言作盜心得吉等者。立謂。方便罪也。言掘地得提者。謂壞地罪也。故戒本文云。若比丘自手掘地。教人掘者。波逸提。即其義也。其第六緣。雖云離處云犯。義有不離亦名犯也。故義解有十句分別。</w:t>
      </w:r>
    </w:p>
    <w:p>
      <w:pPr/>
      <w:r>
        <w:rPr>
          <w:b/>
        </w:rPr>
        <w:t>한국어 번역</w:t>
      </w:r>
    </w:p>
    <w:p>
      <w:pPr>
        <w:pStyle w:val="TranslationText"/>
      </w:pPr>
      <w:r>
        <w:t>이상에서 넷째 ‘도둑질한 것이 중물임’의 뜻을 해석하였다. 이하에서는 바로 여섯째 ‘본래 처소에서 들어 옮기는 것’의 뜻을 밝힌다. ‘도심을 내면 길라를 얻는다’는 것은, 입(立)이 말한다. 방편죄를 말한다. ‘땅을 파면 바일제를 얻는다’는 것은 괴지죄를 말한다. 그러므로 계본문에, “비구가 스스로 땅을 파거나 남에게 파게 하면 바일제”라고 하였으니 바로 그 뜻이다. 여섯째 연은 ‘처소를 떠나면 범한다’고 하지만 뜻으로는 떠나지 않아도 범하는 경우가 있다. 그러므로 의리상 열 구로 나누어 분별한다.</w:t>
      </w:r>
    </w:p>
    <w:p>
      <w:pPr>
        <w:pStyle w:val="Heading2"/>
      </w:pPr>
      <w:r>
        <w:t>문단 1397  ·  [0834c24]</w:t>
      </w:r>
    </w:p>
    <w:p>
      <w:pPr/>
      <w:r>
        <w:rPr>
          <w:b/>
        </w:rPr>
        <w:t>원문</w:t>
      </w:r>
    </w:p>
    <w:p>
      <w:pPr>
        <w:pStyle w:val="SourceText"/>
      </w:pPr>
      <w:r>
        <w:t>[0834c24] 如律師疏判以重入輕等者。景云。此舉情有所為。而不依教。如今若依教。縱以迷謬無罪。言非法用僧物者。立云。知事人。用常住僧物。媒嫁淨人。供給媒具。綱維同判。判竟結重。[1]書地作字等者。謂作書字。云是我地也。案見論云。若書地作名字。初書一頭偷蘭。書兩頭夷。若盜心唱言齊是我地。田主聞已生疑。恐失我田。是比丘得蘭。若田主作決定失想得夷。</w:t>
      </w:r>
    </w:p>
    <w:p>
      <w:pPr/>
      <w:r>
        <w:rPr>
          <w:b/>
        </w:rPr>
        <w:t>한국어 번역</w:t>
      </w:r>
    </w:p>
    <w:p>
      <w:pPr>
        <w:pStyle w:val="TranslationText"/>
      </w:pPr>
      <w:r>
        <w:t>‘율사의 소에서 중한 것을 가벼운 데 넣어 판정한 것과 같다’는 것에 대하여, 경(景)이 말한다. 이는 정에 따라 어떤 일을 하면서 교법에 의하지 않은 경우를 든 것이다. 지금 교법에 따른다면 설령 미혹하여 잘못하더라도 죄가 없다. ‘승물을 법답지 않게 사용한다’는 것은, 입(立)이 말한다. 지사인이 상주승물을 써서 정인을 중매하고 그 중매 도구를 제공했는데 강유도 함께 판정하였다면, 판정이 끝나는 순간 중죄를 맺는다. ‘땅에 글자를 쓴다’는 것은 글자를 써서 “이것은 내 땅이다”라고 하는 것이다. 『선견론』에 이르기를, 땅에 이름을 쓰되 한쪽 끝을 처음 쓰면 투란차이고 양쪽 끝을 쓰면 바라이이다. 도심으로 “여기까지가 내 땅이다”라고 외쳐 토지 주인이 듣고 “내 땅을 잃을까” 의심하면 이 비구는 투란차를 얻고, 토지 주인이 확정적으로 잃었다고 생각하면 바라이를 얻는다.</w:t>
      </w:r>
    </w:p>
    <w:p>
      <w:pPr>
        <w:pStyle w:val="Heading2"/>
      </w:pPr>
      <w:r>
        <w:t>문단 1398  ·  [0835a07]</w:t>
      </w:r>
    </w:p>
    <w:p>
      <w:pPr/>
      <w:r>
        <w:rPr>
          <w:b/>
        </w:rPr>
        <w:t>원문</w:t>
      </w:r>
    </w:p>
    <w:p>
      <w:pPr>
        <w:pStyle w:val="SourceText"/>
      </w:pPr>
      <w:r>
        <w:t>[0835a07] 地主生疑等者。立云。比丘唱是我地。地主起疑。為是我地。為比丘地。此時得蘭。若地主想作比丘地。則得夷。若來問僧答同皆重者。謂地主聞唱云是僧地。心生疑惑。來問大眾。眾咸同答是僧地。隨同答僧人人犯重。違理判與者。景云。此明比丘曲判與人也。言違理判得者。景云。此舉求人得違理判也。</w:t>
      </w:r>
    </w:p>
    <w:p>
      <w:pPr/>
      <w:r>
        <w:rPr>
          <w:b/>
        </w:rPr>
        <w:t>한국어 번역</w:t>
      </w:r>
    </w:p>
    <w:p>
      <w:pPr>
        <w:pStyle w:val="TranslationText"/>
      </w:pPr>
      <w:r>
        <w:t>‘지주가 의심을 낸다’는 것에 대하여, 입(立)이 말한다. 비구가 “이것은 내 땅이다”라고 외치자 지주가 “내 땅인가, 비구의 땅인가” 하고 의심하면 이때 투란차를 얻는다. 지주가 비구의 땅이라고 확정하면 바라이를 얻는다. ‘승가에 와서 묻고 승가가 모두 같은 대답을 하면 모두 중죄’라는 것은, 지주가 “승가의 땅이다”라는 외침을 듣고 의심하여 대중에게 와서 물었는데 대중이 모두 “승가의 땅이다”라고 답하면, 같은 대답을 한 승가의 사람마다 중죄를 범한다는 뜻이다. ‘이치에 어긋나게 판정하여 남에게 준다’는 것은, 경(景)이 말한다. 비구가 그릇되게 판정하여 남에게 주는 경우를 밝힌 것이다. ‘이치에 어긋난 판정을 받아 얻는다’는 것은, 경(景)이 말한다. 구하는 사람이 그릇된 판정을 받아 얻는 경우를 든 것이다.</w:t>
      </w:r>
    </w:p>
    <w:p>
      <w:pPr>
        <w:pStyle w:val="Heading2"/>
      </w:pPr>
      <w:r>
        <w:t>문단 1399  ·  [0835a13]</w:t>
      </w:r>
    </w:p>
    <w:p>
      <w:pPr/>
      <w:r>
        <w:rPr>
          <w:b/>
        </w:rPr>
        <w:t>원문</w:t>
      </w:r>
    </w:p>
    <w:p>
      <w:pPr>
        <w:pStyle w:val="SourceText"/>
      </w:pPr>
      <w:r>
        <w:t>[0835a13] 標一舉等者。案見論云。若比丘盜他田地。乃至一髮大。作決定盜心夷。何以故。地深無價故。若此比丘。來問眾僧。今取此地。僧答同者。皆得重罪。若有二標。比丘舉一標得蘭。舉二標得夷。若地有三標。若舉一標吉。舉二標蘭。舉三標夷。若地有多標。舉一標得吉。乃至二標皆吉。餘後二標在。舉一偷蘭。舉一夷。若盜心。以繩彈。取他地。初一繩。置一頭蘭。若置兩頭夷。言謂量地度者。濟云。如竹弓量地是也。盜移弓進地。恐此解非。應是插標記地之量也。</w:t>
      </w:r>
    </w:p>
    <w:p>
      <w:pPr/>
      <w:r>
        <w:rPr>
          <w:b/>
        </w:rPr>
        <w:t>한국어 번역</w:t>
      </w:r>
    </w:p>
    <w:p>
      <w:pPr>
        <w:pStyle w:val="TranslationText"/>
      </w:pPr>
      <w:r>
        <w:t>‘표지 하나를 들어 옮긴다’는 것은 『선견론』에 이르기를, 비구가 남의 땅을 훔칠 때 털끝만 한 크기라도 결정적으로 훔치려는 마음을 내면 바라이이다. 왜냐하면 땅은 깊고 가격을 정할 수 없기 때문이다. 이 비구가 승가에 와서 “이 땅을 취하겠습니다”라고 물었을 때 승가가 동의하면 모두 중죄를 얻는다. 표지가 둘 있는 경우 하나를 옮기면 투란차이고, 둘을 모두 옮기면 바라이이다. 표지가 셋이면 하나를 옮길 때 길라, 둘을 옮기면 투란차, 셋을 옮기면 바라이이다. 표지가 많으면 하나를 옮기는 것부터 뒤에서 두 표지만 남을 때까지는 모두 길라이고, 마지막 두 표지 가운데 하나를 옮기면 투란차, 나머지 하나를 옮기면 바라이이다. 도심으로 줄을 튕겨 남의 땅을 취할 때에도 처음 줄 한쪽 끝을 놓으면 투란차이고 양쪽 끝을 놓으면 바라이이다. ‘땅을 재어 건너간다’는 것은, 제(濟)가 말한다. 대나무 활로 땅을 재는 것과 같다. 활을 옮겨 땅을 침범하여 훔치는 것이다. 그러나 이 해석은 옳지 않은 듯하다. 표지를 꽂아 땅의 분량을 표시하는 뜻이어야 한다.</w:t>
      </w:r>
    </w:p>
    <w:p>
      <w:pPr>
        <w:pStyle w:val="Heading2"/>
      </w:pPr>
      <w:r>
        <w:t>문단 1400  ·  [0835a22]</w:t>
      </w:r>
    </w:p>
    <w:p>
      <w:pPr/>
      <w:r>
        <w:rPr>
          <w:b/>
        </w:rPr>
        <w:t>원문</w:t>
      </w:r>
    </w:p>
    <w:p>
      <w:pPr>
        <w:pStyle w:val="SourceText"/>
      </w:pPr>
      <w:r>
        <w:t>[0835a22] 律云若壞色故者。謂四分燒埋壞色皆重也。</w:t>
      </w:r>
    </w:p>
    <w:p>
      <w:pPr/>
      <w:r>
        <w:rPr>
          <w:b/>
        </w:rPr>
        <w:t>한국어 번역</w:t>
      </w:r>
    </w:p>
    <w:p>
      <w:pPr>
        <w:pStyle w:val="TranslationText"/>
      </w:pPr>
      <w:r>
        <w:t>율에서 “빛깔을 훼손하기 때문에”라고 한 것은 『사분율』에서 불태우고 묻고 색을 훼손하는 것이 모두 중죄가 된다는 뜻이다.</w:t>
      </w:r>
    </w:p>
    <w:p>
      <w:pPr>
        <w:pStyle w:val="Heading2"/>
      </w:pPr>
      <w:r>
        <w:t>문단 1401  ·  [0835a23]</w:t>
      </w:r>
    </w:p>
    <w:p>
      <w:pPr/>
      <w:r>
        <w:rPr>
          <w:b/>
        </w:rPr>
        <w:t>원문</w:t>
      </w:r>
    </w:p>
    <w:p>
      <w:pPr>
        <w:pStyle w:val="SourceText"/>
      </w:pPr>
      <w:r>
        <w:t>[0835a23] 盜他牛馬舉四足不成重者。案祇律云。若比丘盜心取此馬已。欲向東方。馬往趣南西北方。未波羅夷。若欲盜向東。去東者夷。若本無定方。隨處而去者。馬舉四足夷。若比丘盜乘馬。馬主即[2]不見。其主逐之。不作失想。比丘不作得想。未波羅夷。</w:t>
      </w:r>
    </w:p>
    <w:p>
      <w:pPr/>
      <w:r>
        <w:rPr>
          <w:b/>
        </w:rPr>
        <w:t>한국어 번역</w:t>
      </w:r>
    </w:p>
    <w:p>
      <w:pPr>
        <w:pStyle w:val="TranslationText"/>
      </w:pPr>
      <w:r>
        <w:t>‘남의 소나 말을 훔칠 때 네 발을 모두 들게 해도 곧바로 중죄가 되지 않는다’는 것은 『승기율』에 이르기를, 비구가 도심으로 말을 취하여 동쪽으로 가려 했는데 말이 남·서·북쪽으로 가면 아직 바라이가 아니다. 동쪽으로 훔쳐 가려는 마음이 있었고 실제로 동쪽으로 가면 바라이이다. 본래 정한 방향이 없이 가는 대로 따라간 경우에는 말이 네 발을 들면 바라이이다. 비구가 도심으로 말을 타고 갔는데 말 주인이 즉시 보지 못했고, 주인이 뒤쫓으면서도 잃었다는 생각을 하지 않으며, 비구도 얻었다는 생각을 하지 않았다면 아직 바라이가 아니다.</w:t>
      </w:r>
    </w:p>
    <w:p>
      <w:pPr>
        <w:pStyle w:val="Heading2"/>
      </w:pPr>
      <w:r>
        <w:t>문단 1402  ·  [0835b04]</w:t>
      </w:r>
    </w:p>
    <w:p>
      <w:pPr/>
      <w:r>
        <w:rPr>
          <w:b/>
        </w:rPr>
        <w:t>원문</w:t>
      </w:r>
    </w:p>
    <w:p>
      <w:pPr>
        <w:pStyle w:val="SourceText"/>
      </w:pPr>
      <w:r>
        <w:t>[0835b04] 如空中吹物等者。立謂。有人於楯上囇衣物。風吹上空中。從比丘界上過。比丘以杖撥取。或口吹令墮。計直結罪。盜鳥曲弋等者。如鷄鷹之屬。他所養護。或飛來入寺。或飛從界上過。或比丘道逢。若盜心斷取故犯。案見論。若盜空中鳥。手牽左翅過右翅。尾至頭。上下亦爾得重。捉杖遮。不隨所向蘭也。論又云。有孔雀。空中飛。比丘當前立。鳥舒翅而住。比丘去。舉手解亦吉。若搖動蘭。若捉翅牽尾離頭處夷。牽左翅過右翅夷。上下亦爾。立云。若籠貯鳥子。比丘盜鳥。離籠即犯。若本無心取籠。雖合籠將去未夷。出鳥離籠方犯。案祇云。若盜船抵解時蘭。雖斷繩未離者蘭。雖離船。未斷繩亦蘭斷繩離處者重。若出流水中。解船離橛。即得重。以惡心沉船。若破船。若放流去。以壞失他物故。祇云。若盜船者。順牽尾過頭處。若倒牽頭過尾處。迴左邊至右邊。皆重。車亦爾也。言曲杙者。立謂。壁上衣鈎。龍牙杙等是也。若作心盜衣。衣離杙。即犯。合杙將去。衣未離杙蘭。若本心盜衣及杙。舉離壁夷。如見論云。謂盜壁上曲鈎中物。離橛重也。盜車船中物亦爾。本心盜物。不盜車船。雖乘車船去。未舉中間物時蘭。結方便罪。若舉物離船即夷。濟云。曲杙與鳥一事也。如國家苑內養鳥。皆安杙上也。言斷流水注者。自疏引祇云。盜水者。若以筒就孔。飲滿者重。若稍稍數數出者。口口蘭。若器先塞。盜心拔蓋時越。注器中蘭。注斷滿者重。若往未斷。即起悔心。畏犯重故。以水倒本器中蘭。蘇油蜜亦爾。雖繩斷。未離繩皆蘭。若有溉灌流水。或一宿直一錢。乃至四五錢。比丘若為佛僧自為。盜心壞彼渠者越。水流入田蘭。滿者夷。嫉妬心壞棄水得越(四分重)。問云。偷彼塘水得何罪。答計功水滿得重。四分他網畜生。慈心解放。皆應歸直。不歸者重。若壞具亦如是。十伽云。壞他獵網犯蘭。慈悲心壞吉。鳥網壞獄亦如是。見論又云。比丘盜心解他被繫猪。隨直多少結重。若以慈心解無罪。應還直。若比丘慈心。以先物准直繫着繩。然後解放無罪。餘鳥鹿等。准此。戒疏引五分壞殺具無犯。不應爾。十誦伽中壞網慈心者吉羅也。又解。斷流與水注。分為兩句。言斷流汎物竹木等順流下。比丘盜心捉木。木頭水流至木尾。即夷。故曰斷流。言水注如前解。述曰。合為一句。不繁離分。廣如本疏者。指戒本疏也。案首疏引見論云。若嗔心破壞燒他一切生[3]治具吉羅。應還直。不還得重。十云。若盜他水中鳥及木。若舉離水得夷。若汎水底蘭。祇云。有比丘。與他要言。共盜和上衣。若得者。當半分。其一人往取。誤偷自己衣來。便不與他半分。佛言計直滿五犯夷。</w:t>
      </w:r>
    </w:p>
    <w:p>
      <w:pPr/>
      <w:r>
        <w:rPr>
          <w:b/>
        </w:rPr>
        <w:t>한국어 번역</w:t>
      </w:r>
    </w:p>
    <w:p>
      <w:pPr>
        <w:pStyle w:val="TranslationText"/>
      </w:pPr>
      <w:r>
        <w:t>‘허공에서 바람에 날리는 물건 등의 경우’라는 것은, 입(立)이 말한다. 어떤 사람이 방패 위에 옷가지를 말려 놓았는데 바람에 날려 허공으로 올라가 비구의 경계 위를 지나갈 때 비구가 막대기로 쳐서 취하거나 입으로 불어 떨어뜨리면 값을 헤아려 죄를 맺는다는 뜻이다. ‘새를 훔칠 때 굽은 주살’이라는 것은 닭이나 매와 같이 남이 길러 보호하는 새가 절에 날아들거나 경계 위를 날아가거나 비구가 길에서 만난 경우, 도심으로 가로막아 취하면 범한다는 뜻이다. 『선견론』을 살펴보면, 허공의 새를 훔칠 때 손으로 왼쪽 날개를 끌어 오른쪽 날개를 지나게 하거나 꼬리를 머리 쪽으로 옮기거나 위아래로 옮겨도 중죄를 얻는다. 막대기로 가로막아 원하는 방향으로 가지 못하게 하면 투란차이다. 또 논에 이르기를 공작이 허공을 날다가 비구 앞에 서서 날개를 펴고 머물렀을 때 비구가 가버리며 손을 들어 쫓는 것은 길라, 흔들어 움직이게 하면 투란차, 날개를 붙잡아 꼬리를 머리 쪽 자리에서 떠나게 하면 바라이이며, 왼날개를 끌어 오른날개를 지나게 해도 바라이이고 위아래도 마찬가지라고 하였다. 입(立)이 말한다. 새끼 새가 새장 안에 있을 때 비구가 새를 훔치려 했다면 새가 새장을 떠나는 순간 범한다. 본래 새장을 취할 마음이 없으면 새장을 통째로 들고 가도 아직 바라이가 아니고, 새가 새장을 벗어나야 범한다. 『승기율』을 살펴보면, 배를 훔칠 때 닻이나 말뚝에서 풀기만 하면 투란차이다. 줄을 끊었어도 아직 배가 자리를 떠나지 않았으면 투란차이고, 배가 떠났어도 줄을 끊지 않았으면 역시 투란차이다. 줄을 끊고 자리를 떠나면 중죄이다. 흐르는 물에 배가 떠 있는 경우에는 말뚝에서 배를 풀어 떠나게 하는 즉시 중죄를 얻는다. 악심으로 배를 가라앉히거나 부수거나 흘려보내면 남의 물건을 훼손하여 잃게 했으므로 죄가 된다. 『승기율』에 이르기를 배를 훔칠 때 꼬리 쪽을 끌어 머리 쪽 자리를 지나게 하거나 거꾸로 머리 쪽을 끌어 꼬리 쪽 자리를 지나게 하거나 왼쪽에서 오른쪽으로 돌리면 모두 중죄이며 수레도 마찬가지라고 하였다. ‘굽은 말뚝’은, 입(立)이 말한다. 벽의 옷걸이와 용아 모양의 말뚝 같은 것이다. 옷을 훔칠 마음으로 옷이 말뚝을 떠나면 곧 범한다. 말뚝째 들고 갔어도 옷이 말뚝을 떠나지 않았으면 투란차이다. 본래 옷과 말뚝을 함께 훔칠 마음이었다면 벽에서 들어 옮기는 순간 바라이이다. 『선견론』에서 벽의 굽은 갈고리에 걸린 물건을 훔칠 때 말뚝을 떠나면 중죄라고 한 것과 같다. 수레나 배 안의 물건을 훔치는 것도 마찬가지이다. 본래 물건을 훔칠 마음이고 수레나 배를 훔칠 마음은 없었다면, 수레나 배를 타고 이동해도 안의 물건을 들어 올리기 전까지는 투란차로 방편죄를 맺고, 물건을 들어 배를 떠나게 하면 바라이이다. 제(濟)가 말한다. 굽은 말뚝과 새의 경우는 한 가지 일이다. 국가의 동산 안에서 기르는 새를 모두 말뚝 위에 앉혀 두는 것과 같다. ‘흐르는 물의 주입을 끊는다’는 것은 『자소』가 『승기율』을 인용하여, 물을 훔치는 사람이 통을 구멍에 대고 마셔서 가득 차면 중죄이며, 조금씩 여러 번 마시면 매번 투란차라고 한 것이다. 그릇이 본래 막혀 있는데 도심으로 마개를 뽑을 때는 월비니, 물이 그릇으로 들어가는 동안은 투란차, 들어오는 것이 끊기고 가득 차면 중죄이다. 아직 계속 들어올 때 후회하는 마음을 일으켜 중죄를 두려워하여 물을 본래 그릇으로 되돌려 부으면 투란차이다. 소·기름·꿀도 같다. 줄을 끊었어도 아직 줄에서 떨어지지 않았으면 모두 투란차이다. 관개용 물이 흐르는데 하루 사용료가 일전 내지 사오전인 경우, 비구가 불사·승사 또는 자신을 위하여 도심으로 그 수로를 허물면 월비니이고, 물이 밭으로 흘러 들어가면 투란차, 필요한 양이 차면 바라이이다. 질투심으로 허물어 물을 버리게 하면 월비니이다. 『사분율』에서는 중죄이다. 문: 남의 연못 물을 훔치면 무슨 죄인가. 답: 들인 공력의 값을 계산하여 물이 필요한 양에 차면 중죄이다. 『사분율』에서는 남의 그물에 잡힌 축생을 자비심으로 풀어 주어도 모두 값을 돌려주어야 하며 돌려주지 않으면 중죄이다. 도구를 부순 경우도 이와 같다. 『십송률』과 『가론』에서는 남의 사냥 그물을 부수면 투란차이고 자비심으로 부수면 길라이며, 새그물이나 감옥을 부수는 것도 같다. 『선견론』에 또 이르기를, 비구가 도심으로 남이 묶어 둔 돼지를 풀어 주면 값의 많고 적음에 따라 중죄를 맺는다. 자비심으로 풀어 주면 죄는 없으나 값을 갚아야 한다. 비구가 자비심으로 먼저 물건을 그 값에 맞추어 밧줄에 묶어 두고 풀어 주면 죄가 없다. 다른 새나 사슴도 이에 준한다. 『계소』는 『오분율』을 인용하여 살생 도구를 부수어도 범하지 않는다고 하였으나, 그렇게 해서는 안 된다. 『십송률』과 『가론』에서는 그물을 자비심으로 부수어도 길라이다. 또 다른 해석은 ‘흐름을 끊는 것’과 ‘물을 주입하는 것’을 두 문장으로 나눈다. ‘흐름을 끊는다’는 것은 물에 떠가는 대나무나 나무가 물을 따라 내려갈 때 비구가 도심으로 나무를 붙잡아, 나무의 머리 부분을 지나 흐르던 물이 나무의 꼬리 부분에 이르면 곧 바라이가 되는 것을 말한다. 그래서 ‘흐름을 끊는다’고 한다. ‘물을 주입한다’는 것은 앞의 해석과 같다. 술하여 말한다. 한 문장으로 합쳐 해석하면 되므로 번거롭게 나눌 필요가 없다. 자세한 것은 본소, 곧 『계본소』와 같다. 『수소』가 『선견론』을 인용한 것을 살펴보면, 성내는 마음으로 남의 모든 생업 도구를 파괴하거나 불태우면 길라이고, 값을 돌려주어야 하며 돌려주지 않으면 중죄이다. 『십송률』에서는 남의 물속 새나 나무를 훔칠 때 물에서 들어 올려 떠나게 하면 바라이이고 물 밑을 떠다니게 하면 투란차라고 한다. 『승기율』에서는 한 비구가 다른 이와 약속하여 “화상의 옷을 함께 훔쳐 얻으면 절반씩 나누자”고 하였다. 한 사람이 가서 취하다가 잘못 자기 옷을 훔쳐 왔고 그에게 절반을 주지 않았다. 부처님은 값을 계산해 오전이 차면 바라이를 범한다고 하셨다.</w:t>
      </w:r>
    </w:p>
    <w:p>
      <w:pPr>
        <w:pStyle w:val="Heading2"/>
      </w:pPr>
      <w:r>
        <w:t>문단 1403  ·  [0835c23]</w:t>
      </w:r>
    </w:p>
    <w:p>
      <w:pPr/>
      <w:r>
        <w:rPr>
          <w:b/>
        </w:rPr>
        <w:t>원문</w:t>
      </w:r>
    </w:p>
    <w:p>
      <w:pPr>
        <w:pStyle w:val="SourceText"/>
      </w:pPr>
      <w:r>
        <w:t>[0835c23] 必羅盜網終無有出者。宣云。既位非初果。抵債義難。性戒無懺。終須酬報。至如牛呞比丘但損一粟。五百世。償。今雖遇聖。足猶是牛。律明持犯。犯雖開悔。悔違教罪。業道豈得除耶。猶恐不肖者。肖由似也。昔言不肖。即不似也。以小下作肉。謂子不似父也。</w:t>
      </w:r>
    </w:p>
    <w:p>
      <w:pPr/>
      <w:r>
        <w:rPr>
          <w:b/>
        </w:rPr>
        <w:t>한국어 번역</w:t>
      </w:r>
    </w:p>
    <w:p>
      <w:pPr>
        <w:pStyle w:val="TranslationText"/>
      </w:pPr>
      <w:r>
        <w:t>‘필라(必羅)의 도둑 그물에서는 끝내 벗어남이 없다’는 것에 대하여, 선(宣)이 말한다. 초과의 지위가 아니므로 빚을 갚는 뜻이 어렵고, 성계는 참회로 없앨 수 없으므로 끝내 보상해야 한다. 우시(牛呞) 비구가 단지 곡식 한 알을 손상시켰는데도 오백 세 동안 갚았고, 지금 비록 성과를 만났어도 발은 여전히 소의 형상이라고 한다. 율은 지범을 밝히며 범계 뒤에 참회를 열어 주지만, 참회로 없애는 것은 교법을 어긴 죄이지 업도까지 어떻게 제거되겠는가. ‘오히려 불초를 두려워한다’는 것의 초(肖)는 ‘닮다’라는 뜻이다. 옛말의 ‘불초’는 곧 닮지 않았다는 뜻이다. ‘초(肖)’자 아래에 육(月)을 붙여 아들이 아버지를 닮지 않았음을 말한다.</w:t>
      </w:r>
    </w:p>
    <w:p>
      <w:pPr>
        <w:pStyle w:val="Heading2"/>
      </w:pPr>
      <w:r>
        <w:t>문단 1404  ·  [0836a04]</w:t>
      </w:r>
    </w:p>
    <w:p>
      <w:pPr/>
      <w:r>
        <w:rPr>
          <w:b/>
        </w:rPr>
        <w:t>원문</w:t>
      </w:r>
    </w:p>
    <w:p>
      <w:pPr>
        <w:pStyle w:val="SourceText"/>
      </w:pPr>
      <w:r>
        <w:t>[0836a04] 上來多段不同。總釋第二成犯相義竟。此下第三明開不犯法。如律顛狂心亂痛惱所纏也。律中具七法名親厚者。濟云。即阿難與盧至長者為親厚也。上釋盜戒竟。</w:t>
      </w:r>
    </w:p>
    <w:p>
      <w:pPr/>
      <w:r>
        <w:rPr>
          <w:b/>
        </w:rPr>
        <w:t>한국어 번역</w:t>
      </w:r>
    </w:p>
    <w:p>
      <w:pPr>
        <w:pStyle w:val="TranslationText"/>
      </w:pPr>
      <w:r>
        <w:t>이상 여러 단락이 서로 다르지만 모두 둘째 성범상(成犯相)의 뜻을 해석한 것이다. 이하 셋째는 범하지 않는 경우를 밝힌다. 율에서 전광(顛狂)·심란·통뇌에 얽힌 경우와 같다. 율에는 일곱 법을 갖추면 친후(親厚)라 한다. 제(濟)가 말한다. 아난과 노지장자(盧至長者)가 친후였던 경우가 곧 그것이다. 이상에서 도계를 해석하였다.</w:t>
      </w:r>
    </w:p>
    <w:p>
      <w:pPr>
        <w:pStyle w:val="Heading2"/>
      </w:pPr>
      <w:r>
        <w:t>문단 1405  ·  [0836a08]</w:t>
      </w:r>
    </w:p>
    <w:p>
      <w:pPr/>
      <w:r>
        <w:rPr>
          <w:b/>
        </w:rPr>
        <w:t>원문</w:t>
      </w:r>
    </w:p>
    <w:p>
      <w:pPr>
        <w:pStyle w:val="SourceText"/>
      </w:pPr>
      <w:r>
        <w:t>[0836a08] 殺人戒第三　前之二戒。對治於貪。此戒對防嗔毒。嗔能劫掠善財。經云劫功德賊。無過嗔恚。是其義也。戒疏制意云。所以不許加害者。人趣報勝。善因所招。形心俱是受道之器。出家之士。理應四等為懷。慈濟物命。今反內懷嗔忿。斷彼相續。違慈寔深。故聖偏制。言殺人者。斷報相續。名之為殺。又云斷其命根名殺。故涅槃云。眾生佛性。住五陰中。若壞五陰。名為殺生。若有殺生。即墮惡道。色有三種。過去現在則不可害。遮未來故。名之為殺。夫眾生者。名出入息。斷出入息故名殺生。我等諸佛。隨世俗說。說名為殺。宗亦云。息風名生。隔斷不續。名為殺生。今詳涅槃為闍王說。風息名生。闍王俗人。不達法相。謂言息風。名之為生。世尊遂依隨轉理門。作如是說。若據實理。羯邏藍等。根本未滿時。息風不轉。豈不名生。若不名生。殺應無罪。故婆沙二十六說。羯邏藍等。根未滿時。息風不轉也。故今正解。斷壞陰境。以之為殺。即婆沙百一十八云。問諸蘊之中。何蘊可殺。有說色蘊。可為刀杖觸故。有人說五蘊。謂色蘊壞。餘之四蘊亦不轉故。如破瓶時。乳等亦失。瓶喻色陰。乳喻四陰也。然薩婆多及大乘宗中。一剎那中。具足五蘊。若成實宗云。五陰相續中有眾生。若壞此相續故名殺生。(述曰)此謂識想受行。次第而生。由壞色蘊。令識想等。不相續生。名曰為殺生也。問三世五蘊。殺何世蘊。答依婆沙雜心有兩釋。初解云。殺未來蘊。問未來未至。云何可殺。答彼住現在。遮未來世諸蘊和合。說名為殺。由遮諸蘊和合生緣。故得殺罪(即同涅槃。遮未來故。名之為殺)。又有說者。殺現在未來蘊。問未來可爾。現在不住。設彼不殺。亦自然滅。云何殺耶。答斷彼勢用。說名為殺。先現在蘊。雖不住而滅。然不能令後蘊不續故。今現在蘊不住而滅。則能令其後蘊不續。故於現在亦得殺罪(已上論文)。雜心二說亦同。人者仁也。仁由忍也。謂人立志。存育為先。故云然也。濟云。[1]快上接下。名之為人。謂年大者。附接少年。少年又承仰老宿。故曰扶上接下也。此曰接下。此曰[＊]快上。此名會意字也。所以人邊著二。名為仁者。相形可有忍義。一人獨住。何所忍乎。昔有一人。居仙山學忍。獨止無對。謂忍行成。有人來問君學何法。答言學忍。重復相問。即嗔繁重。罵言向道學忍學忍。戒是能治之行。殺是所防之境。能所通舉。故云殺戒。然殺非是戒防殺。殺是所防。戒是能防。故云殺人戒。</w:t>
      </w:r>
    </w:p>
    <w:p>
      <w:pPr/>
      <w:r>
        <w:rPr>
          <w:b/>
        </w:rPr>
        <w:t>한국어 번역</w:t>
      </w:r>
    </w:p>
    <w:p>
      <w:pPr>
        <w:pStyle w:val="TranslationText"/>
      </w:pPr>
      <w:r>
        <w:t>살인계 제3. 앞의 두 계는 탐을 대치하고, 이 계는 진독을 막는다. 진심은 선한 재물을 빼앗을 수 있다. 경에 “공덕을 빼앗는 도둑 가운데 진에 지나가는 것이 없다”고 한 것이 그 뜻이다. 『계소』의 제정 뜻에 이르기를, 남을 해치지 못하게 한 까닭은 인간의 과보가 수승하고 선한 원인으로 얻은 것이며 몸과 마음이 모두 도를 받아들일 그릇이기 때문이다. 출가한 사람은 이치상 사등(四等)을 품어 자비로 생명을 구제해야 하는데, 도리어 안으로 진분을 품어 그 생명의 상속을 끊으면 자비를 어기는 것이 매우 깊다. 그러므로 성인이 특별히 제정하였다. ‘사람을 죽인다’는 것은 과보의 상속을 끊는 것을 살(殺)이라 한다는 뜻이다. 또 명근을 끊는 것을 살이라 한다. 그러므로 『열반경』에 “중생의 불성은 오음 가운데 머문다. 오음을 허물면 살생이라 한다. 살생하면 곧 악도에 떨어진다”고 하였다. 색에는 세 종류가 있다. 과거와 현재는 해칠 수 없고 미래를 차단하므로 살이라 한다. 중생이라는 것은 출입식(出入息)을 이름하며 출입식을 끊기 때문에 살생이라 한다. 우리 모든 부처는 세속을 따라 말하여 살이라 한다. 종(宗)도 “숨바람을 생이라 하고 그것을 막아 이어지지 못하게 하는 것을 살생이라 한다”고 한다. 이제 자세히 살펴보면 『열반경』은 아사세왕에게 말한 것이어서, 왕은 속인이라 법상을 통달하지 못하고 숨바람을 생이라고 여겼다. 세존이 곧 수전리문(隨轉理門)에 따라 그렇게 말씀한 것이다. 실제 이치에 의하면 갈라람 등의 근본이 아직 완성되지 않은 때에는 숨바람이 움직이지 않는데도 어찌 생이라 하지 않겠는가. 만약 생이 아니라면 죽여도 죄가 없어야 한다. 그러므로 『바사론』 제26권에서 갈라람 등 근이 아직 갖추어지지 않은 때에는 숨바람이 움직이지 않는다고 하였다. 이제 바른 해석은 음(陰)의 경계를 끊고 무너뜨리는 것을 살이라고 하는 것이다. 곧 『바사론』 제118권에 이르기를, 문: 여러 온 가운데 어느 온을 죽일 수 있는가. 어떤 이는 색온이라 한다. 칼과 몽둥이에 닿을 수 있기 때문이다. 어떤 이는 오온이라고 한다. 색온이 무너지면 나머지 사온도 이어지지 않기 때문이다. 병을 깨뜨리면 그 안의 우유 등도 함께 없어지는 것과 같다. 병은 색온에 비유하고 우유는 사온에 비유한다. 그러나 설일체유부와 대승종에서는 한 찰나 가운데 오온을 모두 갖춘다고 한다. 성실종에서는, 오음의 상속 가운데 중생이 있으며 이 상속을 무너뜨리므로 살생이라고 한다고 한다. 술하여 말한다. 이는 식·상·수·행이 차례로 생기는데 색온을 무너뜨림으로써 식·상 등이 서로 이어 생기지 못하게 하는 것을 살생이라 한다는 뜻이다. 문: 삼세의 오온 가운데 어느 세의 온을 죽이는가. 답: 『바사론』과 『잡심론』에 두 해석이 있다. 첫째 해석은 미래의 온을 죽인다는 것이다. 문: 미래는 아직 오지 않았는데 어떻게 죽일 수 있는가. 답: 현재에 머물면서 미래세의 여러 온이 화합하는 것을 막는 것을 살이라 한다. 여러 온이 화합해 생기는 연을 차단하기 때문에 살죄를 얻는다. 이는 『열반경』의 “미래를 차단하므로 살이라 한다”는 것과 같다. 또 어떤 이는 현재와 미래의 온을 죽인다고 한다. 문: 미래는 그렇다 하더라도 현재는 머물지 않고, 설령 죽이지 않아도 자연히 멸하는데 어떻게 죽인다고 하는가. 답: 그 세용(勢用)을 끊는 것을 살이라 한다. 본래 현재의 온은 비록 머물지 않고 멸하지만 뒤의 온이 이어지지 않게 하지는 못한다. 그러나 지금 현재의 온을 끊어 멸하게 하면 뒤의 온이 이어지지 않게 된다. 그러므로 현재에 대해서도 살죄를 얻는다. 이상은 논문이다. 『잡심론』의 두 설도 같다. ‘사람[人]’이란 인(仁)이다. 인은 참는다는 뜻이다. 사람이 뜻을 세울 때 보존하고 기르는 것을 우선하기 때문에 그렇게 말한다. 제(濟)가 말한다. 위 사람을 붙들고 아래 사람을 이끌어 주는 것을 사람이라 한다. 나이 든 이는 젊은 이를 붙들어 이끌고 젊은 이는 노숙을 받들어 우러르므로 ‘위를 붙들고 아래를 잇는다’고 한다. 여기에서 ‘아래를 잇는다’고 하고, 여기에서 [＊]‘위를 붙든다’고 한다. 이는 회의자이다. ‘사람[人]’ 변에 ‘이(二)’를 붙여 인(仁)이라 한 까닭은 서로 마주해야 참음의 뜻이 성립하기 때문이다. 한 사람이 홀로 살면 무엇을 참겠는가. 옛날 어떤 사람이 선산에 살며 인욕을 배우면서 혼자 있어 대할 사람이 없었으므로 자신은 인욕행이 이루어졌다고 여겼다. 어떤 사람이 와서 “그대는 무슨 법을 배우는가?”라고 묻자, “인욕을 배운다”고 답했다. 다시 거듭 묻자 곧 성내며 심하게 꾸짖어 “인욕을 배운다고 말했는데도 또 묻느냐”고 했다. 계는 능치의 행이고 살은 소방의 경계이다. 능과 소를 함께 들어 ‘살계’라고 한다. 그러나 살 자체가 계인 것은 아니고 계가 살을 막는 것이다. 살은 막아야 할 것이고 계는 막는 주체이므로 ‘살인계’라고 한다.</w:t>
      </w:r>
    </w:p>
    <w:p>
      <w:pPr>
        <w:pStyle w:val="Heading2"/>
      </w:pPr>
      <w:r>
        <w:t>문단 1406  ·  [0836b23]</w:t>
      </w:r>
    </w:p>
    <w:p>
      <w:pPr/>
      <w:r>
        <w:rPr>
          <w:b/>
        </w:rPr>
        <w:t>원문</w:t>
      </w:r>
    </w:p>
    <w:p>
      <w:pPr>
        <w:pStyle w:val="SourceText"/>
      </w:pPr>
      <w:r>
        <w:t>[0836b23] 注云初識在胎猶自凝滑者。心疏云。謂初託陰心。是凝滑不淨。即男女赤白兩精相和是也。初識托之。故涅槃云歌羅邏時是也。如五分云。入胎四十九日。名為似人過是已後。乃名是人。即五王經云。受胎一七日如薄酪。二七日如稠酪。三七日如凝酪。四七日如肉團。五七日五胞成就。六七日已去。六情開張也。注乃至命終等者。此是後識。謂臨終時一念。有煗氣。是後識也。戒疏云。所以言此二識者。為遮惡比丘念也。若殺人者可得重罪。如胎中迦羅羅者則非人。故不名犯。所以張網通収初後。若有胎人。識所依止。隨有損害。無非極刑。即如五分若人似人。意可見也。下文墮胎等相。</w:t>
      </w:r>
    </w:p>
    <w:p>
      <w:pPr/>
      <w:r>
        <w:rPr>
          <w:b/>
        </w:rPr>
        <w:t>한국어 번역</w:t>
      </w:r>
    </w:p>
    <w:p>
      <w:pPr>
        <w:pStyle w:val="TranslationText"/>
      </w:pPr>
      <w:r>
        <w:t>주에서 “초식이 태 안에 있을 때도 오히려 응활(凝滑)하다”고 한 것은, 『심소』에서 말하길 처음 음에 의탁한 마음은 응활한 부정물, 곧 남녀의 적백 두 정액이 서로 화합한 것이며 초식이 여기에 의탁한다는 뜻이다. 그러므로 『열반경』에서 가라라 때라고 한 것이다. 『오분율』에 이르기를, 태에 든 뒤 사십구일까지는 ‘사람과 비슷한 것’이라 하고 그 뒤에야 사람이라 한다고 하였다. 『오왕경』에 이르기를 수태 첫 칠일에는 묽은 유락과 같고, 둘째 칠일에는 진한 유락과 같으며, 셋째 칠일에는 응고된 유락과 같고, 넷째 칠일에는 고깃덩이와 같으며, 다섯째 칠일에는 오포가 성취되고, 여섯째 칠일 이후에는 육정이 열려 자란다고 하였다. 주의 ‘내지 명종’이라는 것은 후식(後識), 곧 죽음 직전의 한 생각에 따뜻한 기운이 있는 것을 후식이라 하는 것이다. 『계소』에 이르기를 이 두 식을 말한 까닭은, 악비구의 그릇된 생각을 막기 위해서라고 하였다. “사람을 죽여야 중죄를 얻고 태 안의 가라라는 사람이 아니니 범죄가 성립하지 않는다”고 생각할 수 있으므로 처음과 끝을 넓게 포섭한 것이다. 태 안의 사람이라도 식이 의지하는 곳이면 손상시키는 즉시 모두 극형이다. 『오분율』에서 사람과 비슷한 것까지 말한 뜻을 알 수 있다. 아래 글의 낙태 등의 상도 그러하다.</w:t>
      </w:r>
    </w:p>
    <w:p>
      <w:pPr>
        <w:pStyle w:val="Heading2"/>
      </w:pPr>
      <w:r>
        <w:t>문단 1407  ·  [0836c11]</w:t>
      </w:r>
    </w:p>
    <w:p>
      <w:pPr/>
      <w:r>
        <w:rPr>
          <w:b/>
        </w:rPr>
        <w:t>원문</w:t>
      </w:r>
    </w:p>
    <w:p>
      <w:pPr>
        <w:pStyle w:val="SourceText"/>
      </w:pPr>
      <w:r>
        <w:t>[0836c11] 身現相者律云。現其身相[2]食令墮大坑中而死等也。戒疏云。或令畏怖墮溝壑。或示死相等也。立云。現身相者。現於異相。張目吐舌。棱層可畏。令人怖死。口讚死相者。律中名為口現相。謂嘆令取死也。立云。見他貧病。勸令取死。前人用語死者是也。戒疏云。現死相者。或以言說歎勸其死。或以大聲恐脅令死者。即如世中有猒身者。或投火墜巖。或刀解繩縊。不識知教者。合掌唱善。或扶接登山。或為辦繩具。斯即教歎。正符犯法。身口俱現。即此流也。坑陷倚撥乃至與藥等者。律云審知彼人行道必從此來往。當於道中。鑿深坑著火。若刀若毒若刺。令墮中死也。戒疏云。知人遊行必從此道。故設坑穽墮死也。言倚撥者。律云。知其人必當倚撥此樹。若墻壁等。便於外著火。若刀毒蛇。毒塗刺。機撥使墮中死是也。應師云。發(府曰反)謂機發也。機主發之機也。律文作撥(補末反)。廣疋云撥除也。亦棄也。撥非此義。立云。審知人倚某處。便施刀杖依倚而死是也。如人張𣚦是也。言安殺具者。有云。即世中行刑之所。比丘往看。施以繩索令他死者是也。言與藥者。立謂。今時僧尼墮胎盡犯重也。二教他而殺者。礪云。殺時自看。教前人運手也。與遣使殺有何異耶。答教謂自看。教前人運手是也。遣使殺者。比丘遣使。往斷某甲命是也。言若教嘆者。立云。令張人嘆王人令早死。能所俱重。有云。遣語彼人語所殺者。生多眾罪。不如早死之詞也。教遣使者。立云。教張人。遣王人殺趙人也。亦教前人為遣使往殺某甲也。有人將教字屬上句。直言遣使殺者。指示某方所而往殺也。往來使者。立謂。教王人。往殺張人。王人受命。往彼未殺。或殺不得。却來尋更遣去。如是往來。命斷時重。未斷之前。隨使多少往來一一蘭。言重使者。立云。前遣張人往殺。尋復遣王人往殺。乃至更遣李人去。如是百千人得蘭。不犯夷。唯前後能教。及能殺。引二人得重也。初人是能教。最後是所教也。礪云。本末犯重。中間但輕。一非能教。二非所教。業自不作故。言展轉使者。立謂。初謂教張人往殺。張即遣王。王又遣李。李又遣趙往殺。如是展轉。百千人皆重。由並是能教故。最後一人。名所教也。雖最後一人運手斷命。通前百千。同皆一重。求男子教求男子等者。謂求男子為殺也。言教求男子者。律云教人求。是中誰知。有如是人。能用刀有方便。久習學殺人法。能斷某甲命也。遣書教遣書等者。律云書中令其取死也。勝生等教遣書亦如是。問遣書殺人。何業所攝。答口業也。然成實論師。身口意業。皆能互造。乃引雜心頌云。自在者。私云。國王口勑殺也。口語仙人意所嫌。故知口與意業。成殺生也。薩婆多宗。不許此義云。口語意嫌之時。前人未死。事未究竟。惡假護仙鬼神。打殺一國。及假使人。打殺前人。成實師云。若爾師子吼殺獸。壯夫咄殺人。何有身業。答以身力強。吼咄方死。若爾深河誑淺。何有身業。答誑時未死。要假前人身入水中。亦是身業。若爾呪物過關。何有身業。答呪力故持也。若爾妄語現相。豈非身成。答假他口業。唱言坐起。故非身業。(述曰此上薩婆多理擁也)今詳。諸師以護仙神身業殺故。遂判以為仙人身業。若爾仙人。便受他人殺生之罪。豈容他抑我受果耶。妄語現相。以他口讚。判非我口業(餘同破上)。今應更釋。薩婆多意。但遮意業。不能殺生。不將他身。判我身業。謂身業者。必不待餘。即能斷命。今仙意憤。乃假他身。故知意業。不能親殺。故假他身。殺彼為緣。發生仙人身中無表。以為身業。深河誑淺。亦假前人入水為緣。發我身中身業無表。餘皆例之。不同大來經部成實。皆許意憤親成殺生。不假身中別發無表。故唯識破小乘宗云。彈宅迦等空[1]云何由仙忿。意罸成大罪此復云何成。(述曰)真諦云。彈宅迦是王名也。彼時有仙。未獲五通。先有妻室。顏貌端正。與世無雙。彼仙後時遂與五通山中神鬼。每使其妻。營辦飲食。彈宅迦王。入山遊戲。遇見仙妻。問是何人。傍臣答云。此是仙妻。王言仙人既已離欲。何用妻乎。即錄入宮。仙人食時。望食不得。問其所在。有人答云。被王將去。仙人往至王邊索妻。王不肯還。云汝是仙。何用畜妻。仙言我令供給飲食。再三不還。仙便生忿。於其夜中。遂雨沙石。王及國人。悉皆死盡。此國俄頃。遂成山林。如是等處。空寂無人。既由仙忿。豈非意業。成殺生事。薩婆多救云。護仙鬼神。敬重仙人。知嫌為殺。遂即破云。意罸成大罪。此復云何[2]成(此意說云)。昔有聖者。名鄔波離。來至[3]仙所。佛即問言。汝頗曾聞彈宅迦林。皆空寂不。長者白佛。此仙憤。佛言。長者故知三罸意罸為大。謂由一念。殺一國人。豈容身業有此大罪。既佛引此彈宅迦林。為成意罸。汝薩婆多。何得執言護仙鬼神。為仙殺也。問大乘等宗。許意成殺。何故經中。殺一生業道。皆名身。答從多分判。多由身殺。非謂意業不能殺也。三性之中能教犯重餘如後篇等者。謂善惡無記為三性。也。明其前知作方便。使他去已。縱後入善無記心中。前人命斷時。即犯重也。首問云。如遣使受戒。要須使還方始得戒。遣人殺盜。何不例此者。答受戒時。要期思願。滿足為義。殺盜損壞為義。故不相並。言餘如後篇者。指下持犯篇中。明境想之義。此直陳殺相耳。</w:t>
      </w:r>
    </w:p>
    <w:p>
      <w:pPr/>
      <w:r>
        <w:rPr>
          <w:b/>
        </w:rPr>
        <w:t>한국어 번역</w:t>
      </w:r>
    </w:p>
    <w:p>
      <w:pPr>
        <w:pStyle w:val="TranslationText"/>
      </w:pPr>
      <w:r>
        <w:t>‘몸으로 형상을 나타낸다’는 것은 율에서 “몸으로 어떤 모습을 보여 그가 큰 구덩이에 떨어져 죽게 하는 것” 등을 말한다. 『계소』에서는 혹 두렵게 하여 도랑이나 골짜기에 떨어져 죽게 하거나 죽음의 모습을 보여 주는 것이라고 하였다. 입(立)이 말한다. 몸으로 형상을 나타낸다는 것은 이상한 모습을 나타내는 것으로, 눈을 부릅뜨고 혀를 내밀며 험악하고 무섭게 하여 남이 놀라 죽게 하는 것이다. ‘입으로 죽음의 모습을 찬탄한다’는 것은 율에서 구현상(口現相)이라 하며, 죽음을 취하라고 찬탄하는 것이다. 입(立)이 말한다. 남이 가난하고 병든 것을 보고 죽음을 취하라고 권하여 그가 그 말을 따라 죽은 경우이다. 『계소』에서는 죽음의 모습을 나타낸다는 것이 말로 죽음을 찬탄하고 권하거나 큰소리로 겁주어 죽게 하는 것이라고 하였다. 세상에 자기 몸을 싫어하여 불에 뛰어들거나 절벽에서 떨어지거나 칼로 자해하거나 목을 매려는 사람이 있는데, 교법을 알지 못하는 자가 합장하고 “잘한다”고 외치거나, 부축하여 산에 오르게 하거나, 밧줄과 도구를 마련해 주면 이것이 곧 가르치고 찬탄하는 것이다. 바로 범법에 해당한다. 몸과 입으로 함께 나타내는 것도 이 부류에 속한다. ‘구덩이·함정·의지처의 기관, 내지 약을 준다’는 것은, 율에서 어떤 사람이 반드시 이 길로 오갈 것을 분명히 알고 길 가운데 깊은 구덩이를 파고 불이나 칼·독·가시를 두어 그가 떨어져 죽게 하는 것이라고 하였다. 『계소』에서도 사람이 반드시 이 길로 다닐 것을 알고 일부러 함정을 설치하여 떨어져 죽게 하는 것이라고 하였다. ‘의지처의 발동장치’란, 율에서 그 사람이 반드시 이 나무나 담벽 등에 기대리라는 것을 알고 바깥쪽에 불·칼·독사·독을 바른 가시를 설치하고 기관을 발동시켜 떨어져 죽게 하는 것이라고 하였다. 응사(應師)는, 발(發)은 기관을 발동한다는 뜻이며 기관이 그것을 일으키는 주체라고 하였다. 율문에는 발(撥)이라 썼는데 『광아』에서는 발을 제거하거나 버린다는 뜻이라 하므로 여기의 뜻과 맞지 않는다. 입(立)이 말한다. 어떤 사람이 어느 곳에 기대리라는 것을 분명히 알고 칼이나 몽둥이를 설치하여 기대는 순간 죽게 하는 것이다. 사람이 장치를 펴 두는 것과 같다. ‘살생 도구를 설치한다’는 것은, 어떤 이는 세상에서 형벌을 집행하는 곳에 비구가 가서 보고 밧줄 등을 제공하여 남을 죽게 하는 것이라 한다. ‘약을 준다’는 것은, 입(立)이 말한다. 지금 승니가 낙태시키는 것은 모두 중죄를 범한다는 뜻이다. 둘째는 남을 시켜 죽이는 것이다. 려(礪)가 말한다. 죽일 때 자신이 지켜보며 상대에게 손을 쓰게 하는 것이다. 이것은 사자를 보내 죽이는 것과 무엇이 다른가. 답: ‘가르친다’는 것은 자신이 지켜보며 상대에게 손을 쓰게 하는 경우이고, ‘사자를 보내 죽인다’는 것은 비구가 사자를 보내 아무개를 죽이게 하는 경우이다. ‘가르치고 찬탄한다’는 것은, 입(立)이 말한다. 장 아무개에게 왕 아무개가 빨리 죽는 것이 좋다고 찬탄하게 하면 시킨 자와 찬탄한 자가 모두 중죄를 얻는다. 어떤 이는 사람을 보내 죽일 대상에게 “살아서 많은 죄를 짓는 것보다 일찍 죽는 것이 낫다”는 등의 말을 전하게 하는 것이라고 한다. ‘가르쳐 사자를 보낸다’는 것은, 입(立)이 말한다. 장 아무개에게 왕 아무개를 보내 조 아무개를 죽이게 하는 것이다. 또는 그 사람에게 사자를 보내 아무개를 죽이게 하라고 시키는 것이다. 어떤 이는 ‘교(教)’자를 윗문장에 붙이고 단지 ‘사자를 보내 죽인다’고 읽는다. 곧 어느 방향과 장소를 가리켜 그곳에 가서 죽이게 하는 것이다. ‘사자가 왕래한다’는 것은, 입(立)이 말한다. 왕 아무개에게 가서 장 아무개를 죽이라고 시켰는데 왕 아무개가 명을 받고 갔다가 아직 죽이지 못했거나 죽이려 했으나 실패하고 돌아오자 다시 보내는 것이다. 이처럼 왕래하다가 목숨이 끊어지는 순간 중죄가 되고, 끊기기 전에는 사자가 왕래한 횟수마다 하나하나 투란차이다. ‘거듭 사자를 보낸다’는 것은, 입(立)이 말한다. 처음 장 아무개를 보내 죽이게 하고 이어서 왕 아무개를 보내며 다시 이 아무개를 보내는 식으로 백천 사람을 보내도 모두 투란차이고 바라이를 범하지 않는다. 다만 처음 시킨 자와 마지막으로 실제 죽인 자, 두 사람만 중죄를 얻는다. 첫 사람은 능교이고 마지막 사람은 소교이다. 려(礪)가 말한다. 처음과 끝은 중죄를 범하고 중간은 다만 경죄이다. 첫째, 능교가 아니고, 둘째, 소교도 아니며 스스로 그 업을 짓지 않았기 때문이다. ‘전전하여 사자를 보낸다’는 것은, 입(立)이 말한다. 처음 장 아무개에게 가서 죽이라고 시켰는데 장이 왕에게, 왕이 이에게, 이가 다시 조에게 보내 죽이게 하는 식으로 전전하는 것이다. 백천 사람 모두 중죄를 얻는다. 모두 능교이기 때문이다. 마지막 한 사람만 소교라 한다. 비록 마지막 한 사람이 손을 써서 목숨을 끊었더라도 앞의 백천 사람까지 통틀어 모두 각각 하나의 중죄를 얻는다. ‘남자를 구해 남자에게 시킨다’는 것은 살생할 남자를 구한다는 뜻이다. ‘남자를 구하라고 시킨다’는 것은, 율에서 “사람을 시켜 찾게 하되 ‘이 가운데 누가 이런 사람을 아는가. 칼을 잘 쓰고 방편이 있으며 살인법을 오래 익혀 아무개의 목숨을 끊을 수 있는 자를 찾으라’고 한다”고 한 것이다. ‘편지를 보내게 하고 편지를 보내도록 시킨다’는 것은, 율에서 편지 가운데 그가 죽음을 취하게 하는 말을 적는 것이다. 승생(勝生) 등을 시켜 편지를 보내는 경우도 이와 같다. 문: 편지를 보내 사람을 죽이는 것은 어떤 업에 속하는가. 답: 구업이다. 그러나 성실론사는 신·구·의업이 서로 대신하여 업을 지을 수 있다고 한다. 이에 『잡심론』의 게송에서 ‘자재한 자’라는 말을 인용한다. 사사로이 말한다. 국왕이 입으로 명하여 죽이는 경우이다. 입으로 말하고 선인이 마음으로 미워하는 것만으로도 살생이 이루어지므로 구업과 의업이 살생을 성립시킴을 알 수 있다. 설일체유부는 이 뜻을 허용하지 않고 “입으로 말하고 마음으로 미워하는 때에는 상대가 아직 죽지 않아 일이 완결되지 않았다. 반드시 선인을 수호하는 귀신이 한 나라를 죽이거나, 사자를 보내 상대를 죽여야 성립한다”고 한다. 성실론사는 말한다. 그렇다면 사자가 포효하여 짐승을 죽이고 장사가 호통쳐 사람을 죽이는 경우에는 어찌 신업이 있겠는가. 답: 몸의 힘이 강하여 포효하거나 호통쳐야 죽기 때문이다. 그렇다면 깊은 강을 얕다고 속인 경우에는 어찌 신업이 있겠는가. 답: 속일 때에는 아직 죽지 않고 반드시 상대가 몸으로 물에 들어가야 하므로 역시 신업이다. 그렇다면 주문으로 물건을 관문 밖으로 보내는 경우에는 어찌 신업이 있겠는가. 답: 주문의 힘으로 지니고 가기 때문이다. 그렇다면 망어를 몸짓으로 나타내는 것은 어찌 몸으로 성립하는 것이 아닌가. 답: 다른 사람의 구업을 빌려 “앉아라, 일어나라”라고 외치게 하기 때문에 신업이 아니다. 술하여 말한다. 이상은 설일체유부의 이치가 막히는 점이다. 이제 자세히 보면 여러 스승은 선인을 수호하는 신의 신업이 살생한다고 보아 그것을 선인의 신업으로 판정하였다. 그렇다면 선인이 다른 사람이 저지른 살생죄를 받아야 한다는 것인데 어찌 남이 나를 억지로 죄과를 받게 할 수 있겠는가. 또 망어의 현상에서는 남의 입으로 찬탄하게 했다는 이유로 내 구업이 아니라고 판정하니, 나머지도 같은 방식으로 논박할 수 있다. 이제 다시 풀이해야 한다. 설일체유부의 뜻은 다만 의업만으로 직접 살생이 이루어진다는 것을 막는 것이지, 남의 몸을 내 신업이라고 판정하는 것이 아니다. 신업이라면 반드시 다른 것을 기다리지 않고 곧 목숨을 끊을 수 있어야 한다. 선인이 마음으로 분노한 경우에는 다른 몸을 빌려야 하므로, 의업이 직접 죽이는 것은 아님을 알 수 있다. 다만 다른 몸이 살생하는 것을 연으로 삼아 선인 자신의 몸 안에 무표를 발생시키므로 이를 신업이라고 한다. 깊은 강을 얕다고 속인 경우도 상대가 물에 들어가는 것을 연으로 삼아 자기 몸 안에 신업의 무표가 생긴다. 나머지도 이에 준한다. 대승이나 경부·성실처럼 모두 의분(意憤)만으로 직접 살생이 이루어지고 몸에서 별도로 무표가 발생할 필요가 없다고 보는 것과는 다르다. 그러므로 『유식론』은 소승종을 논박하여 말한다. “탄택가(彈宅迦) 등이 텅 빈 것은 어찌 선인의 분노 때문이 아니겠는가. 의벌(意罸)이 큰 죄를 이룬다는 것은 다시 어떻게 성립하는가.” 술하여 말한다. 진제는 탄택가는 왕의 이름이라고 했다. 당시 한 선인이 있었는데 아직 오통을 얻지 못했고, 먼저 아내가 있었다. 용모가 단정하여 세상에 비할 이가 없었다. 뒤에 선인이 오통을 얻어 산중의 신귀와 지내면서 늘 아내에게 음식을 마련하게 했다. 탄택가왕이 산에 놀러 들어왔다가 선인의 아내를 우연히 보았다. 왕이 누구냐고 묻자 신하가 선인의 아내라고 답했다. 왕은 “선인은 이미 욕을 여의었는데 아내를 두어 무엇하겠는가”라 하고 궁으로 데려갔다. 선인이 식사 때가 되어 음식을 기다렸으나 오지 않자, 그녀의 행방을 물었다. 누군가 왕이 데려갔다고 하자 선인이 왕에게 가서 아내를 돌려달라고 요구했다. 왕은 “그대는 선인인데 아내가 무슨 필요가 있는가”라며 돌려주지 않았다. 선인이 “내게 음식을 마련해 주는 사람이다”라고 하였으나, 두세 번 청해도 돌려주지 않자 선인이 분노하였다. 그날 밤 모래와 돌을 비처럼 내리게 해 왕과 나라 사람들이 모두 죽었고, 그 나라는 순식간에 산림이 되어 이와 같은 곳들이 텅 비고 사람이 없어졌다. 선인의 분노 때문에 벌어진 일이니 어찌 의업으로 살생이 성립하지 않겠는가. 설일체유부는 선인을 수호하는 귀신이 선인을 공경하여 그가 미워하는 것을 알고 대신 죽였다고 구한다. 이에 다시 논박하여 “의벌이 큰 죄를 이룬다. 이것은 다시 어떻게 성립하는가”라고 한다. 이 뜻은 이렇다. 옛날 오파리(鄔波離)라는 성자가 선인에게 왔을 때 부처님이 “그대는 탄택가림이 모두 텅 빈 일을 들은 적이 있는가”라고 물었다. 장자가 “이 선인이 분노했기 때문입니다”라고 답하자 부처님이 “장자여, 그러므로 삼벌 가운데 의벌이 가장 크다는 것을 알아야 한다”고 하셨다. 한 생각으로 한 나라 사람을 죽였는데 어찌 신업에 이렇게 큰 죄가 있을 수 있겠는가. 부처님이 바로 이 탄택가림을 인용하여 의벌을 성립시켰는데, 그대 설일체유부가 어찌 선인을 수호하는 귀신이 선인을 대신해 죽였다고 고집할 수 있는가. 문: 대승 등의 종에서는 의업으로 살생이 성립한다고 허용한다. 그런데 왜 경에서는 한 중생을 죽이는 업도를 모두 신업이라고 하는가. 답: 대체로 많은 경우를 따라 판정한 것이다. 대부분 몸으로 죽이기 때문이지 의업이 살생하지 못한다는 뜻은 아니다. ‘삼성 가운데 능교는 중죄를 범하고 나머지는 뒤의 편과 같다’는 것은 선·악·무기를 삼성이라 한다는 뜻이다. 앞서 방편을 짓는 것을 알고 남을 보낸 뒤, 설령 나중에 선심이나 무기심에 들어가 있더라도 상대의 목숨이 끊어지는 순간 곧 중죄를 범한다. 『수소』에서 묻기를 “사자를 보내 수계할 때에는 반드시 사자가 돌아와야 비로소 계를 얻는데, 사람을 보내 살생·도둑질하게 하는 경우에는 왜 이와 같지 않은가”라고 한다. 답: 수계는 요기(要期)와 사원이 충족되는 것을 뜻으로 삼지만, 살생과 도둑질은 손상시키고 파괴하는 것을 뜻으로 삼기 때문에 서로 같지 않다. ‘나머지는 뒤의 편과 같다’는 것은 아래 지범편에서 경상(境想)의 뜻을 밝힌 것을 가리킨다. 여기서는 단지 살생의 상만 서술한 것이다.</w:t>
      </w:r>
    </w:p>
    <w:p>
      <w:pPr>
        <w:pStyle w:val="Heading2"/>
      </w:pPr>
      <w:r>
        <w:t>문단 1408  ·  [0837c23]</w:t>
      </w:r>
    </w:p>
    <w:p>
      <w:pPr/>
      <w:r>
        <w:rPr>
          <w:b/>
        </w:rPr>
        <w:t>원문</w:t>
      </w:r>
    </w:p>
    <w:p>
      <w:pPr>
        <w:pStyle w:val="SourceText"/>
      </w:pPr>
      <w:r>
        <w:t>[0837c23] 不欲舒者。謂不欲舒展。強與他案摩。令伸致死也。比丘知星宿曆陰陽等者。案多論云。若比丘善知星曆陰陽龜易。解國興衰。軍馬形勢。若以比丘語故。征統異國。所有殺害。兼得財寶。皆犯殺盜二波羅夷。若優婆塞。以王故同心共征異國。若破他國。有所傷殺。兼得財寶。雖手不作。以同心故。亦犯殺盜二戒。立云。此約五八之戒優婆塞也。准善生經。受五戒時。具問遮難。問父母國王妻子奴僕聽不者。若不聽。不得受也。以問王者。恐王後時。令征伐異國。破五戒故。受時問王。後憶念也。</w:t>
      </w:r>
    </w:p>
    <w:p>
      <w:pPr/>
      <w:r>
        <w:rPr>
          <w:b/>
        </w:rPr>
        <w:t>한국어 번역</w:t>
      </w:r>
    </w:p>
    <w:p>
      <w:pPr>
        <w:pStyle w:val="TranslationText"/>
      </w:pPr>
      <w:r>
        <w:t>‘펴고 싶지 않다’는 것은 몸을 펴고 싶지 않은데 억지로 안마하여 펴게 해서 죽음에 이르게 하는 것이다. ‘비구가 성수·역법·음양 등을 안다’는 것은 『다론』에 이르기를 비구가 성력·음양·귀역에 능하고 나라의 흥망과 군마의 형세를 아는데, 비구의 말을 따라 다른 나라를 정벌하여 사람을 살해하고 재물을 얻으면 모두 살·도 두 바라이를 범한다고 하였다. 우바새의 경우도 왕 때문에 같은 마음으로 다른 나라를 함께 정벌하여 그 나라를 깨뜨리고 사람을 살상하며 재물을 얻으면 손으로 직접 하지 않았더라도 같은 마음이었기 때문에 역시 살·도 두 계를 범한다. 입(立)이 말한다. 이는 오계나 팔계를 받은 우바새를 기준으로 한 것이다. 『선생경』에 준하면 오계를 받을 때 차난을 모두 묻는다. “부모·국왕·아내·자녀·노비가 허락했는가”라고 묻는데, 허락하지 않으면 받을 수 없다. 왕에게 묻는 까닭은 왕이 훗날 다른 나라를 정벌하게 하여 오계를 깨뜨릴까 염려해서이다. 그러므로 받을 때 왕에게 물어 뒤에도 기억하게 하는 것이다.</w:t>
      </w:r>
    </w:p>
    <w:p>
      <w:pPr>
        <w:pStyle w:val="Heading2"/>
      </w:pPr>
      <w:r>
        <w:t>문단 1409  ·  [0838a09]</w:t>
      </w:r>
    </w:p>
    <w:p>
      <w:pPr/>
      <w:r>
        <w:rPr>
          <w:b/>
        </w:rPr>
        <w:t>원문</w:t>
      </w:r>
    </w:p>
    <w:p>
      <w:pPr>
        <w:pStyle w:val="SourceText"/>
      </w:pPr>
      <w:r>
        <w:t>[0838a09] 為人作坑[1]畜死得蘭者。立謂。結人家方便罪也。非望畜邊得蘭。正殺畜時無罪。由本無心故。為畜作坑畜死如律者。律結提也。言人死得吉者。亦望畜家方便也。人命斷時。知有何過。由本無心故。若本慢心等者。就尅慢中。此是大漫也。尅漫有四。若大漫擬殺三趣是也。小漫局殺一趣。不簡張王等是也。大尅擬殺一趣。含張王等二人也。小尅唯局張人也。言隨境輕重者。謂人死得夷。非畜蘭提。</w:t>
      </w:r>
    </w:p>
    <w:p>
      <w:pPr/>
      <w:r>
        <w:rPr>
          <w:b/>
        </w:rPr>
        <w:t>한국어 번역</w:t>
      </w:r>
    </w:p>
    <w:p>
      <w:pPr>
        <w:pStyle w:val="TranslationText"/>
      </w:pPr>
      <w:r>
        <w:t>‘사람을 위해 구덩이를 팠는데 축생이 죽으면 투란차’라는 것은, 입(立)이 말한다. 사람 쪽의 방편죄를 맺는 것이지 축생을 기준으로 투란차를 얻는 것이 아니다. 실제로 축생이 죽을 때에는 본래 그 축생을 죽이려는 마음이 없었으므로 죄가 없다. ‘축생을 위해 구덩이를 팠는데 축생이 죽은 경우는 율과 같다’는 것은 율에서 바일제를 맺는다. ‘사람이 죽으면 길라’라는 것도 축생 쪽 방편을 기준으로 한 것이다. 사람이 죽을 때에는 본래 그 사람을 죽일 마음이 없었으니 무슨 허물이 있겠는가. ‘본래 만심(漫心)인 경우’라는 것은 극만(尅漫) 가운데 대만(大漫)이다. 극만에는 네 가지가 있다. 대만은 삼취를 두루 죽이려는 것이고, 소만은 한 취만을 죽이려 하되 장·왕 등의 개별자를 가리지 않는 것이다. 대극은 한 취 안에서 장·왕 등 두 사람을 포함해 특정하여 죽이려는 것이고, 소극은 오직 장 한 사람만 특정한다. ‘경계에 따라 경중이 다르다’는 것은 사람이 죽으면 바라이, 비인·축생이면 투란차나 바일제를 얻는다는 뜻이다.</w:t>
      </w:r>
    </w:p>
    <w:p>
      <w:pPr>
        <w:pStyle w:val="Heading2"/>
      </w:pPr>
      <w:r>
        <w:t>문단 1410  ·  [0838a17]</w:t>
      </w:r>
    </w:p>
    <w:p>
      <w:pPr/>
      <w:r>
        <w:rPr>
          <w:b/>
        </w:rPr>
        <w:t>원문</w:t>
      </w:r>
    </w:p>
    <w:p>
      <w:pPr>
        <w:pStyle w:val="SourceText"/>
      </w:pPr>
      <w:r>
        <w:t>[0838a17] 因相從人索手巾絹帛等者。立謂。有比丘。犯王法。多有餘比丘。相從往看。名為相從人也。膾子從此人。索手巾等也。</w:t>
      </w:r>
    </w:p>
    <w:p>
      <w:pPr/>
      <w:r>
        <w:rPr>
          <w:b/>
        </w:rPr>
        <w:t>한국어 번역</w:t>
      </w:r>
    </w:p>
    <w:p>
      <w:pPr>
        <w:pStyle w:val="TranslationText"/>
      </w:pPr>
      <w:r>
        <w:t>‘따라간 사람을 통해 수건·비단 등을 요구한다’는 것은, 입(立)이 말한다. 어떤 비구가 왕법을 범하여 다른 비구들이 여럿 따라가 보았으니 이들을 ‘따라간 사람’이라 한다. 회자(膾子)가 이 사람에게서 수건 등을 요구한 것이다.</w:t>
      </w:r>
    </w:p>
    <w:p>
      <w:pPr>
        <w:pStyle w:val="Heading2"/>
      </w:pPr>
      <w:r>
        <w:t>문단 1411  ·  [0838a20]</w:t>
      </w:r>
    </w:p>
    <w:p>
      <w:pPr/>
      <w:r>
        <w:rPr>
          <w:b/>
        </w:rPr>
        <w:t>원문</w:t>
      </w:r>
    </w:p>
    <w:p>
      <w:pPr>
        <w:pStyle w:val="SourceText"/>
      </w:pPr>
      <w:r>
        <w:t>[0838a20] 自殺得蘭者。立謂。結其方便也。准自殺亦合得重。由命斷時。身既已死。別脫戒謝。罪無料處。從此已下。明不犯法也。</w:t>
      </w:r>
    </w:p>
    <w:p>
      <w:pPr/>
      <w:r>
        <w:rPr>
          <w:b/>
        </w:rPr>
        <w:t>한국어 번역</w:t>
      </w:r>
    </w:p>
    <w:p>
      <w:pPr>
        <w:pStyle w:val="TranslationText"/>
      </w:pPr>
      <w:r>
        <w:t>‘자살하면 투란차’라는 것은, 입(立)이 말한다. 방편죄를 맺는 것이다. 자살도 이치상 중죄가 되어야 하지만 목숨이 끊어질 때에는 몸이 이미 죽고 별해탈계도 사라져 죄를 판정할 대상이 없다. 이하에서는 범하지 않는 법을 밝힌다.</w:t>
      </w:r>
    </w:p>
    <w:p>
      <w:pPr>
        <w:pStyle w:val="Heading2"/>
      </w:pPr>
      <w:r>
        <w:t>문단 1412  ·  [0838a23]</w:t>
      </w:r>
    </w:p>
    <w:p>
      <w:pPr/>
      <w:r>
        <w:rPr>
          <w:b/>
        </w:rPr>
        <w:t>원문</w:t>
      </w:r>
    </w:p>
    <w:p>
      <w:pPr>
        <w:pStyle w:val="SourceText"/>
      </w:pPr>
      <w:r>
        <w:t>[0838a23] 大妄語戒第四　就防毒。論此戒。對治於痴。初明制意。戒疏云。然無漏聖道。非凡所證。由未得故。冐假虛談。自言已證。惑亂群心。欺誑於世。希招名利。以自擁己。𪾼法罔時。過中之甚。故須極制。次釋名者。過重欺深。名之為大。又云對九十初小妄稱為大。體非實錄。名之為妄。成業在言。名之為語。能治之行名戒。戒是能防。妄是所防。能所通舉。故曰大妄語戒也。具緣九者如文。闕緣者。心疏云。若闕初緣容有三蘭。亦可單双二闕。廣各十九也。闕第二緣六蘭。想疑各三故也。闕第三緣境虛。今為實者。全無罪容犯提。如下九十中實得道戒說也(云云)。闕第四緣即增上慢無罪。闕第五緣。有誑心今戲故吉。闕第六緣說過人法。今說人法。如多論云。自言持戒清淨。婬欲不起。不誦四含毗尼。不坐禪非練若。而言我誦我是者。並蘭。闕第七緣自言已證。或有功德。讚歎三寶。或得吉羅。或我師是故或得偷蘭虛說他得。以謀名利。邪命活故。闕第八緣。言不了輕蘭。闕第九緣。前人不聞。或聞不了。但蘭罪也。</w:t>
      </w:r>
    </w:p>
    <w:p>
      <w:pPr/>
      <w:r>
        <w:rPr>
          <w:b/>
        </w:rPr>
        <w:t>한국어 번역</w:t>
      </w:r>
    </w:p>
    <w:p>
      <w:pPr>
        <w:pStyle w:val="TranslationText"/>
      </w:pPr>
      <w:r>
        <w:t>대망어계 제4. 독을 막는 점에서 이 계는 치(痴)를 대치한다. 먼저 제정의 뜻을 밝힌다. 『계소』에 이르기를, 무루성도는 범부가 증득한 것이 아닌데 얻지 못하고도 거짓으로 꾸며 말하며, 스스로 이미 증득했다고 하여 대중의 마음을 미혹시키고 세상을 속여 명예와 이익을 얻어 자신을 두둔하려 한다. 법을 어둡게 하고 시대를 속이는 허물이 지극히 심하므로 반드시 엄하게 제정하였다. 다음으로 명칭을 해석하면 속이는 허물이 무겁고 깊으므로 ‘대(大)’라 한다. 또 구십계 처음의 소망어에 상대하여 대망어라 한다. 체가 사실의 기록이 아니므로 ‘망(妄)’이라 하고, 업이 말에서 성립하므로 ‘어(語)’라 한다. 이를 다스리는 행을 계라 한다. 계는 막는 주체이고 망어는 막아야 할 것이므로, 능소를 함께 들어 대망어계라 한다. 성립 연은 아홉 가지로 글과 같다. 연이 빠진 경우는, 『심소』에 이르기를 첫째 연이 빠지면 세 투란차가 있을 수 있고, 단독·이중으로 연이 빠지는 경우를 넓게 따지면 각각 열아홉이 될 수 있다고 한다. 둘째 연이 빠지면 여섯 투란차인데 상과 의심이 각각 셋이기 때문이다. 셋째 연이 빠져 실제로는 허망한 경계인데 참된 것으로 말한 경우에는 전혀 죄가 없거나 바일제를 범할 수 있다. 아래 구십계의 ‘실제로 도를 얻은 것을 말하는 계’와 같다. 넷째 연이 빠지면 증상만이므로 죄가 없다. 다섯째 연이 빠져 속일 마음이 없고 장난으로 말한 경우에는 길라이다. 여섯째 연이 빠진 것은 과인법을 말한 것이 아니라 사람의 법을 말한 경우이다. 『다론』에서 스스로 “나는 지계가 청정하여 음욕이 일어나지 않는다”고 말하거나, 사아함·비니를 외우지 않고 좌선하지 않으며 아란야행도 하지 않으면서 “나는 외운다, 나는 그러한 사람이다”라고 하면 모두 투란차라고 하였다. 일곱째 연이 빠진 경우는 스스로 이미 증득했다고 말하는 대신 공덕이 있음을 말하거나 삼보를 찬탄한 것이니 혹 길라를 얻을 수 있다. 혹 “내 스승이 그렇다”고 하여 허망하게 남이 얻었다고 말하면 투란차를 얻을 수 있다. 명리를 도모하여 사명(邪命)으로 살기 때문이다. 여덟째 연이 빠져 말이 명료하지 않으면 경한 투란차이다. 아홉째 연이 빠져 상대가 듣지 못했거나 들었어도 이해하지 못하면 다만 투란차이다.</w:t>
      </w:r>
    </w:p>
    <w:p>
      <w:pPr>
        <w:pStyle w:val="Heading2"/>
      </w:pPr>
      <w:r>
        <w:t>문단 1413  ·  [0838b17]</w:t>
      </w:r>
    </w:p>
    <w:p>
      <w:pPr/>
      <w:r>
        <w:rPr>
          <w:b/>
        </w:rPr>
        <w:t>원문</w:t>
      </w:r>
    </w:p>
    <w:p>
      <w:pPr>
        <w:pStyle w:val="SourceText"/>
      </w:pPr>
      <w:r>
        <w:t>[0838b17] 若現身相者。立謂。眾僧盡坐。有人唱言。得羅漢者起。比丘自知是凡而立者。前人若信得夷。疑者得蘭。宜作四句。一我疑他究竟。二他疑我究竟。三自他俱疑。四自他究竟。初言自疑者。有人唱言。得羅漢者起。比丘即起。現得相竟。即自懷疑。疑前人為信我得。為不信也。此則犯蘭罪。住方便也。言他究竟者。前人見起。決心謂是羅漢也(此上一句結方便偷蘭)。二他疑自究竟。如言得羅漢者東行。比丘即東行。前人生疑。此比丘為得。為不得也。其比丘自心謂。前人信我得羅漢。故曰自究竟(此句亦蘭)。三自他俱疑。如言得羅漢著衣。比丘即著衣。前人生疑。此比丘為得。為不得。比丘自又疑。前人為信。為不信也(此句亦蘭也)。四自他俱究竟。如云得羅漢者南行。比丘即南行。前人信得羅漢也。比丘又謂。前人信我是羅漢。此句結夷。</w:t>
      </w:r>
    </w:p>
    <w:p>
      <w:pPr/>
      <w:r>
        <w:rPr>
          <w:b/>
        </w:rPr>
        <w:t>한국어 번역</w:t>
      </w:r>
    </w:p>
    <w:p>
      <w:pPr>
        <w:pStyle w:val="TranslationText"/>
      </w:pPr>
      <w:r>
        <w:t>‘몸으로 모습을 나타낸다’는 것은, 입(立)이 말한다. 승가가 모두 앉아 있는데 누군가 “아라한을 얻은 이는 일어나시오”라고 외쳤을 때 비구가 자신이 범부임을 알면서도 일어나고 상대가 믿으면 바라이, 의심하면 투란차이다. 마땅히 네 구로 나눈다. 첫째, 나는 의심하고 상대는 확정하는 경우이다. 둘째, 상대는 의심하고 나는 확정하는 경우이다. 셋째, 나와 상대가 모두 의심하는 경우이다. 넷째, 나와 상대가 모두 확정하는 경우이다. 먼저 ‘내가 의심한다’는 것은 누군가 “아라한을 얻은 이는 일어나시오”라고 했을 때 비구가 곧 일어나 증득한 모습을 나타내고 나서, 자신이 다시 “상대가 내가 얻었다고 믿는가, 믿지 않는가” 하고 의심하는 것이다. 이때는 투란차를 범하여 방편에 머문다. ‘상대가 확정한다’는 것은 상대가 그가 일어난 것을 보고 결정적으로 아라한이라고 여기는 것이다. 이 첫 구는 방편 투란차를 맺는다. 둘째 ‘상대는 의심하고 자신은 확정한다’는 것은 “아라한을 얻은 이는 동쪽으로 가시오”라고 하자 비구가 동쪽으로 갔는데 상대는 “이 비구가 정말 얻었는가, 얻지 못했는가” 하고 의심하지만 비구 자신은 상대가 내가 아라한을 얻었다고 믿는다고 생각하는 것이다. 그래서 ‘자신은 확정한다’고 한다. 이 구도 투란차이다. 셋째 ‘자타가 모두 의심한다’는 것은 “아라한을 얻은 이는 옷을 입으시오”라고 하자 비구가 곧 옷을 입고, 상대는 “이 비구가 얻었는가 못 얻었는가” 하고 의심하며 비구도 상대가 믿는지 믿지 않는지를 의심하는 경우이다. 이 구도 투란차이다. 넷째 ‘자타가 모두 확정한다’는 것은 “아라한을 얻은 이는 남쪽으로 가시오”라고 하자 비구가 곧 남쪽으로 가고 상대가 아라한이라고 믿으며 비구도 상대가 자신을 아라한이라고 믿는다고 생각하는 경우이다. 이 구는 바라이를 맺는다.</w:t>
      </w:r>
    </w:p>
    <w:p>
      <w:pPr>
        <w:pStyle w:val="Heading2"/>
      </w:pPr>
      <w:r>
        <w:t>문단 1414  ·  [0838c07]</w:t>
      </w:r>
    </w:p>
    <w:p>
      <w:pPr/>
      <w:r>
        <w:rPr>
          <w:b/>
        </w:rPr>
        <w:t>원문</w:t>
      </w:r>
    </w:p>
    <w:p>
      <w:pPr>
        <w:pStyle w:val="SourceText"/>
      </w:pPr>
      <w:r>
        <w:t>[0838c07] 此不淨等是小法等者。立謂。此問意云。此法是外凡。五停心觀。謂貪欲多者。作不淨觀。嗔恚多者。作慈悲觀。乃至覺觀多者。作數息觀等。此既淺近小法。說己所得。何故犯重耶。答是甘露初門者。得理資心。和神適志。義同甘露。理通神解。說之為門。言一切聖人由之而入者。要從初不淨觀中入道。以漸修也。五停心觀。不淨最初。名為淺近。</w:t>
      </w:r>
    </w:p>
    <w:p>
      <w:pPr/>
      <w:r>
        <w:rPr>
          <w:b/>
        </w:rPr>
        <w:t>한국어 번역</w:t>
      </w:r>
    </w:p>
    <w:p>
      <w:pPr>
        <w:pStyle w:val="TranslationText"/>
      </w:pPr>
      <w:r>
        <w:t>‘이 부정관 등은 작은 법이다’라는 것은, 입(立)이 말한다. 이 질문의 뜻은 이렇다. 이 법은 외범부의 오정심관이다. 곧 탐욕이 많은 사람은 부정관을 하고, 진에가 많은 사람은 자비관을 하며, 내지 각관이 많은 사람은 수식관 등을 한다. 이것은 이미 얕고 가까운 작은 법인데 자신이 얻었다고 말하면 어째서 중죄를 범하는가. 답: 이는 감로의 첫 문이기 때문이다. 이치를 얻어 마음을 돕고 정신을 조화롭게 하여 뜻을 편안하게 하는 것이 감로와 같으며, 이치가 신해(神解)로 통하게 하므로 ‘문’이라고 한다. ‘모든 성인이 이로 말미암아 들어간다’는 것은, 처음 부정관에서 도에 들어 점차 닦아야 하기 때문이다. 오정심관 가운데 부정관이 맨 처음이므로 얕고 가깝다고 한 것이다.</w:t>
      </w:r>
    </w:p>
    <w:p>
      <w:pPr>
        <w:pStyle w:val="Heading2"/>
      </w:pPr>
      <w:r>
        <w:t>문단 1415  ·  [0838c14]</w:t>
      </w:r>
    </w:p>
    <w:p>
      <w:pPr/>
      <w:r>
        <w:rPr>
          <w:b/>
        </w:rPr>
        <w:t>원문</w:t>
      </w:r>
    </w:p>
    <w:p>
      <w:pPr>
        <w:pStyle w:val="SourceText"/>
      </w:pPr>
      <w:r>
        <w:t>[0838c14] 欲向此說乃向彼說一切重者。立謂。本欲向張人說。王人來替處。說時還夷。以張王雖殊。同是人故。已下明不犯法也。</w:t>
        <w:br/>
        <w:br/>
        <w:t xml:space="preserve">　　　[2]僧殘篇</w:t>
      </w:r>
    </w:p>
    <w:p>
      <w:pPr/>
      <w:r>
        <w:rPr>
          <w:b/>
        </w:rPr>
        <w:t>한국어 번역</w:t>
      </w:r>
    </w:p>
    <w:p>
      <w:pPr>
        <w:pStyle w:val="TranslationText"/>
      </w:pPr>
      <w:r>
        <w:t>‘본래 이 사람에게 말하려다가 저 사람에게 말해도 모두 중죄’라는 것은, 입(立)이 말한다. 본래 장 아무개에게 말하려 했는데 왕 아무개가 대신 와서 그에게 말했어도 역시 바라이이다. 장과 왕은 비록 다르지만 모두 사람이라는 점은 같기 때문이다. 이하에서는 범하지 않는 법을 밝힌다. 승잔편.</w:t>
      </w:r>
    </w:p>
    <w:p>
      <w:pPr>
        <w:pStyle w:val="Heading2"/>
      </w:pPr>
      <w:r>
        <w:t>문단 1416  ·  [0838c18]</w:t>
      </w:r>
    </w:p>
    <w:p>
      <w:pPr/>
      <w:r>
        <w:rPr>
          <w:b/>
        </w:rPr>
        <w:t>원문</w:t>
      </w:r>
    </w:p>
    <w:p>
      <w:pPr>
        <w:pStyle w:val="SourceText"/>
      </w:pPr>
      <w:r>
        <w:t>[0838c18] 立謂。此篇從懺時。境體得名。由犯此罪。從僧乞懺。僧是能懺之境。殘是所犯之體。故曰僧殘。若欲竪義。如戒疏述。今聊出三門。一曰遮性。就十三中。媒及二房。是其遮戒。餘之十戒。體是不善。故是性戒。二曰持犯者。謂二房中具二持犯。以中含止作二持犯也。餘十一戒。止持作犯。亦可止持作犯通十三戒。三曰僧尼同異者。媒嫁二謗四諫。此七戒僧尼同犯。然而四諫。得罪雖齊。各違當眾。如謀謗三戒。境罪俱等。有六戒。僧尼不同。漏失。僧重尼輕。所以爾者。多云。女人煩惱深重。難拘難制。若制與重罪。則是苦惱眾生。又女人多在私屏。多緣多力。苦乃盈流。故輕。男子不爾。隨事能出故重。摩觸一戒。尼重僧輕。所以然者。尼則煩惑情重。既受摩觸。必為陵逼。容成大過。方便之內。制尼與重名。丈夫摩捉。必無陵壞。不假深防。就限分故制輕也。又女人貪觸情重。律有背夫從觸之相。如彼賢愚。試之以㲲。女住男去。情有著故也。二房亦爾。僧重尼輕。僧是多利。孤遊造房。事數故重。尼則反前故輕。立云。今此釋相。且約僧十三而明。尼有十七。今僧十三中。七戒與尼同犯。餘之十戒。下尼眾別行中自明。</w:t>
      </w:r>
    </w:p>
    <w:p>
      <w:pPr/>
      <w:r>
        <w:rPr>
          <w:b/>
        </w:rPr>
        <w:t>한국어 번역</w:t>
      </w:r>
    </w:p>
    <w:p>
      <w:pPr>
        <w:pStyle w:val="TranslationText"/>
      </w:pPr>
      <w:r>
        <w:t>입(立)이 말한다. 이 편은 참회할 때의 경계와 죄체에서 이름을 얻었다. 이 죄를 범하면 승가에 참회를 청한다. 승가는 참회하게 하는 경계이고 잔(殘)은 범한 죄의 체이므로 승잔이라 한다. 뜻을 세워 풀이하려면, 『계소』의 설명과 같다. 여기서는 잠시 세 문만 제시한다. 첫째는 차계와 성계이다. 열세 계 가운데 매가계와 두 방사계는 차계이고 나머지 열 계는 체가 불선이므로 성계이다. 둘째는 지범이다. 두 방사계에는 두 지와 두 범이 모두 있다. 그 안에 지지·작지 두 지범이 포함되기 때문이다. 나머지 열한 계는 지지와 작범이다. 또한 지지·작범이 열세 계 전체에 통한다고 할 수도 있다. 셋째는 승니의 동이이다. 매가·두 비방·네 간계, 이 일곱 계는 승니가 함께 범한다. 그러나 네 간계는 죄의 등급은 같아도 각자 자기 대중의 규범을 어긴다. 매가와 두 비방 세 계는 경계와 죄가 모두 같다. 여섯 계는 승니가 다르다. 누실계는 승은 중하고 니는 가볍다. 그 까닭은 『다론』에서 여자는 번뇌가 깊고 무거워 구속하고 제어하기 어렵다고 하기 때문이다. 이를 중죄로 제정하면 중생을 괴롭히는 것이 된다. 또 여자는 사사롭고 은밀한 곳에 많이 있으며 인연과 힘이 많아 괴로움이 넘치기 쉬우므로 가볍게 한다. 남자는 그렇지 않아 일마다 벗어날 수 있으므로 무겁게 한다. 마촉계 하나는 니가 무겁고 승이 가볍다. 그 까닭은 니는 번혹과 정욕이 무거워 마촉을 받아들이면 반드시 능욕과 핍박을 당해 큰 허물이 생길 수 있으므로 방편 단계에서 니에게 중죄를 제정한 것이다. 남자는 만지고 붙잡는 경우에도 능욕하여 파괴될 가능성이 적어 깊이 방지할 필요가 없으므로 한계의 차이에 따라 가볍게 제정한다. 또 여자는 접촉을 탐하는 정이 무겁다. 율에 남편을 등지고 접촉을 따른 모습이 있고, 『현우경』에서 천을 가지고 시험했을 때 여자는 머물고 남자는 떠났던 것처럼, 정이 집착하기 때문이다. 두 방사계도 이와 같다. 승은 무겁고 니는 가볍다. 승은 이양이 많고 홀로 돌아다니며 방을 짓는 일이 자주 있으므로 무겁고, 니는 그와 반대이므로 가볍다. 입(立)이 말한다. 지금 이 석상은 우선 비구의 열세 계를 기준으로 밝힌다. 비구니에게는 열일곱 계가 있다. 비구의 열세 계 가운데 일곱 계는 비구니와 함께 범하고, 나머지 열 계는 아래 「니중별행」에서 따로 밝힌다.</w:t>
      </w:r>
    </w:p>
    <w:p>
      <w:pPr>
        <w:pStyle w:val="Heading2"/>
      </w:pPr>
      <w:r>
        <w:t>문단 1417  ·  [0839a14]</w:t>
      </w:r>
    </w:p>
    <w:p>
      <w:pPr/>
      <w:r>
        <w:rPr>
          <w:b/>
        </w:rPr>
        <w:t>원문</w:t>
      </w:r>
    </w:p>
    <w:p>
      <w:pPr>
        <w:pStyle w:val="SourceText"/>
      </w:pPr>
      <w:r>
        <w:t>[0839a14] 一令正法久住者。疏云。然婬欲惡法。正是生死之源。障道根本。理宜制斷。令梵行清淨故也。以犯此戒。何能維持佛法故速滅正法。今由制故正法久住故。二止誹謗者。多論第三云。世人外道常言。沙門釋子。作不淨行。與俗無異也。三欲生天龍善神信心者。多論云。若作此事。雖復私屏天龍善神。一切見之也。</w:t>
      </w:r>
    </w:p>
    <w:p>
      <w:pPr/>
      <w:r>
        <w:rPr>
          <w:b/>
        </w:rPr>
        <w:t>한국어 번역</w:t>
      </w:r>
    </w:p>
    <w:p>
      <w:pPr>
        <w:pStyle w:val="TranslationText"/>
      </w:pPr>
      <w:r>
        <w:t>첫째 ‘정법을 오래 머물게 한다’는 것은, 『소』에 말한다. 음욕의 악법은 바로 생사의 근원이고 도를 막는 근본이므로 이치상 제어해 끊어 범행을 청정하게 해야 한다. 이 계를 범하고서 어떻게 불법을 유지할 수 있겠는가. 그러므로 정법을 빨리 소멸시킨다. 이제 이 계를 제정했기 때문에 정법이 오래 머문다. 둘째 ‘비방을 그치게 한다’는 것은 『다론』 제3권에 이르기를, 세상 사람과 외도는 늘 “사문 석자는 부정행을 하여 세속과 다르지 않다”고 말한다고 하였다. 셋째 ‘천룡과 선신에게 신심을 내게 한다’는 것은 『다론』에 이르기를, 이런 일을 하면 비록 은밀한 곳에서 하더라도 천룡과 선신이 모두 본다고 하였다.</w:t>
      </w:r>
    </w:p>
    <w:p>
      <w:pPr>
        <w:pStyle w:val="Heading2"/>
      </w:pPr>
      <w:r>
        <w:t>문단 1418  ·  [0839a20]</w:t>
      </w:r>
    </w:p>
    <w:p>
      <w:pPr/>
      <w:r>
        <w:rPr>
          <w:b/>
        </w:rPr>
        <w:t>원문</w:t>
      </w:r>
    </w:p>
    <w:p>
      <w:pPr>
        <w:pStyle w:val="SourceText"/>
      </w:pPr>
      <w:r>
        <w:t>[0839a20] 注云內色謂受色者。律云。謂心領納名之為受。受相應色名為受色。即是人身。有識持者是也。立云。此約有心識能受其色。即一切有情之類也。二外不受色者。謂非情色也。即一切外物。無情之類。如衣物竹木等。約為漏失境也。此非情物。不能受色也。三內外色者。謂兩色中間也。一邊是有情色。一邊是無情色。於此二色中間。出精也。准五分云。內色是於己身。外色是他身也。風中同水法者。下至口吹。亦得是風也。注云乃至餘境者。據律且約六境而言。准義一切萬境。皆得為犯境也。故下持犯篇云。如漏失戒。觸緣斯犯。何須境想。又云。漏失同然。境仍是寬。</w:t>
      </w:r>
    </w:p>
    <w:p>
      <w:pPr/>
      <w:r>
        <w:rPr>
          <w:b/>
        </w:rPr>
        <w:t>한국어 번역</w:t>
      </w:r>
    </w:p>
    <w:p>
      <w:pPr>
        <w:pStyle w:val="TranslationText"/>
      </w:pPr>
      <w:r>
        <w:t>주에서 “내색(內色)은 수색(受色)을 말한다”고 한 것은, 율에 이르기를 마음으로 받아들이는 것을 수(受)라 하고, 수와 상응하는 색을 수색이라 한다는 뜻이다. 곧 사람의 몸처럼 식이 지니는 것이다. 입(立)이 말한다. 이는 마음과 식이 있어 그 색을 받아들이는 일체 유정의 부류를 말한다. 둘째 외불수색(外不受色)은 비정(非情)의 색, 곧 모든 외물과 무정의 부류인 옷·대나무·나무 등을 말한다. 이를 누실의 경계로 삼는다. 이 비정물은 색을 받아들이지 못한다. 셋째 내외색은 두 색의 중간을 말한다. 한쪽은 유정의 색이고, 한쪽은 무정의 색이다. 이 두 색의 중간에서 정액을 배출하는 것이다. 『오분율』에 준하면 내색은 자기 몸이고 외색은 남의 몸이다. ‘바람 가운데는 물과 같은 법’이라는 것은 아래로 입으로 부는 것까지도 바람에 해당한다는 뜻이다. 주에서 ‘내지 나머지 경계’라 한 것은 율에서는 우선 여섯 경계를 기준으로 말했지만 뜻으로는 일체 만경이 모두 범경이 될 수 있다는 것이다. 그러므로 아래 지범편에 누실계를 들어 접촉의 연에서 곧 범하니 어찌 경상(境想)을 필요로 하겠는가라고 하였다. 또 누실도 그러하여 경계가 여전히 넓다고 하였다.</w:t>
      </w:r>
    </w:p>
    <w:p>
      <w:pPr>
        <w:pStyle w:val="Heading2"/>
      </w:pPr>
      <w:r>
        <w:t>문단 1419  ·  [0839b07]</w:t>
      </w:r>
    </w:p>
    <w:p>
      <w:pPr/>
      <w:r>
        <w:rPr>
          <w:b/>
        </w:rPr>
        <w:t>원문</w:t>
      </w:r>
    </w:p>
    <w:p>
      <w:pPr>
        <w:pStyle w:val="SourceText"/>
      </w:pPr>
      <w:r>
        <w:t>[0839b07] 若亂意眠有五過者。一者惡夢。案見論十二云。夢有四種。一四大不和故夢。如見山崩地動。飛騰虗空。虎狼賊逐等也。二先見故夢。如晝日見青黃赤白男女。夜則夢見。三天人與故夢。或有善惡天子。為現善惡兩夢也。四想心故夢。此人前身為福。則有善夢。誦經禮佛等。若為惡者。則見殺盜等。前二不實。經云如夢幻等是也。後二為實。經云但取夢相。如方等佛名所說也。賓云。有人引見論四夢。於此義中全成無用。二諸天不護者。立云。國王一人。有多人護。貧窮人雖有眾多。無一人護。若一人持戒。眾多天護。若破戒者雖復眾多。無一天護。五喜出精者。律中精有七種。謂青黃等。以故出時。還有七種心。謂擬出青黃等也。一種精上。既有七心。七七便成四十九心。兼一漫心。成五十心。於前內色外色等六境上。一境有五十心。六境是三百心也。律中出精時。有十一法。於一一法上。有三百。合成三千三百句。皆犯殘也(下明不犯法)。</w:t>
      </w:r>
    </w:p>
    <w:p>
      <w:pPr/>
      <w:r>
        <w:rPr>
          <w:b/>
        </w:rPr>
        <w:t>한국어 번역</w:t>
      </w:r>
    </w:p>
    <w:p>
      <w:pPr>
        <w:pStyle w:val="TranslationText"/>
      </w:pPr>
      <w:r>
        <w:t>‘산란한 뜻으로 잠들면 다섯 과실이 있다’는 것에 대하여, 첫째는 악몽이다. 『선견론』 제12권에 꿈은 네 종류가 있다고 한다. 첫째는 사대가 조화롭지 않아 꾸는 꿈이다. 산이 무너지고 땅이 움직이며 허공을 날거나 범·이리·도둑에게 쫓기는 것 등을 보는 것이다. 둘째는 먼저 본 것으로 인해 꾸는 꿈이다. 낮에 청·황·적·백이나 남녀를 보았는데 밤에 다시 꿈에서 보는 것과 같다. 셋째는 천인이 주는 꿈이다. 선하거나 악한 천자가 선악 두 가지 꿈을 나타내는 경우이다. 넷째는 상심(想心) 때문에 꾸는 꿈이다. 전생에 복을 지은 사람은 독경·예불 같은 좋은 꿈을 꾸고, 악을 지은 사람은 살생·도둑질 등을 본다. 앞의 두 꿈은 진실하지 않다. 경에서 “꿈과 환과 같다”고 한 것이 그것이다. 뒤의 두 꿈은 실제이다. 경에서 “다만 꿈의 상을 취한다”고 한 것은 『방등불명경』에서 말한 바와 같다. 빈(賓)이 말한다. 어떤 이가 『선견론』의 네 꿈을 여기의 뜻에 인용하지만 전혀 쓸모가 없다. 둘째는 모든 천신이 보호하지 않는 것이다. 입(立)이 말한다. 국왕 한 사람에게는 많은 사람이 호위하지만 가난한 사람은 여럿 있어도 한 사람도 보호하지 않는다. 한 사람이 계를 지키면 많은 천신이 보호하지만, 파계한 사람은 여럿이라도 천신 하나도 보호하지 않는다. 다섯째는 정액이 쉽게 배출되는 것이다. 율에서 정액에는 청·황 등의 일곱 종류가 있으므로 배출할 때의 마음도 청·황 등을 배출하려는 일곱 종류가 있다. 한 종류의 정액에 이미 일곱 마음이 있으니, 칠칠은 사십구 마음이고 여기에 하나의 만심(漫心)을 더해 오십 마음이 된다. 앞의 내색·외색 등 여섯 경계 각각에 오십 마음이 있으므로, 여섯 경계에 삼백 마음이 된다. 율에서 정액을 배출할 때 열한 법이 있는데 하나하나에 삼백씩 있으므로 합하면 삼천삼백 구가 되며 모두 승잔을 범한다. 아래에서는 불범법을 밝힌다.</w:t>
      </w:r>
    </w:p>
    <w:p>
      <w:pPr>
        <w:pStyle w:val="Heading2"/>
      </w:pPr>
      <w:r>
        <w:t>문단 1420  ·  [0839b23]</w:t>
      </w:r>
    </w:p>
    <w:p>
      <w:pPr/>
      <w:r>
        <w:rPr>
          <w:b/>
        </w:rPr>
        <w:t>원문</w:t>
      </w:r>
    </w:p>
    <w:p>
      <w:pPr>
        <w:pStyle w:val="SourceText"/>
      </w:pPr>
      <w:r>
        <w:t>[0839b23] 摩觸女人戒[1]第二　身相捫摸曰摩。二境交對曰觸。女者簡異於男。人者甄別餘趣。故曰摩觸女人戒。</w:t>
      </w:r>
    </w:p>
    <w:p>
      <w:pPr/>
      <w:r>
        <w:rPr>
          <w:b/>
        </w:rPr>
        <w:t>한국어 번역</w:t>
      </w:r>
    </w:p>
    <w:p>
      <w:pPr>
        <w:pStyle w:val="TranslationText"/>
      </w:pPr>
      <w:r>
        <w:t>여인 마촉계 제2. 몸의 모습을 더듬고 만지는 것을 마(摩)라 하고, 두 경계가 서로 접하는 것을 촉(觸)이라 한다. 여(女)는 남자를 제외하고, 인(人)은 다른 취를 가려내므로 ‘마촉여인계’라 한다.</w:t>
      </w:r>
    </w:p>
    <w:p>
      <w:pPr>
        <w:pStyle w:val="Heading2"/>
      </w:pPr>
      <w:r>
        <w:t>문단 1421  ·  [0839c01]</w:t>
      </w:r>
    </w:p>
    <w:p>
      <w:pPr/>
      <w:r>
        <w:rPr>
          <w:b/>
        </w:rPr>
        <w:t>원문</w:t>
      </w:r>
    </w:p>
    <w:p>
      <w:pPr>
        <w:pStyle w:val="SourceText"/>
      </w:pPr>
      <w:r>
        <w:t>[0839c01] 今日制此戒作伴有依怙等者。以出家僧尼。善法為伴也。准理其餘諸戒。豈不作伴。其實亦得作伴也。言依怙者。依由仗也。怙者恃也。此是諍競根本者。謂比丘觸他婦時。夫主聞之。特生不忍。必與比丘。而生諍競也。不但謂捉而已謂作大惡者。謂俗人見觸女時。謂言比丘亦作婬欲。故曰也。</w:t>
      </w:r>
    </w:p>
    <w:p>
      <w:pPr/>
      <w:r>
        <w:rPr>
          <w:b/>
        </w:rPr>
        <w:t>한국어 번역</w:t>
      </w:r>
    </w:p>
    <w:p>
      <w:pPr>
        <w:pStyle w:val="TranslationText"/>
      </w:pPr>
      <w:r>
        <w:t>‘오늘 이 계를 제정하여 벗이 있고 의지할 곳이 있게 한다’는 것은 출가 승니가 선법을 벗으로 삼는다는 뜻이다. 이치에 준하면 다른 모든 계도 어찌 벗이 되지 않겠는가. 실제로 역시 벗이 될 수 있다. ‘의호(依怙)’에서 의는 의지한다는 뜻이고, 호는 믿고 의지한다는 뜻이다. ‘이것은 다툼의 근본이다’라는 것은 비구가 남의 아내를 만졌을 때 남편이 들으면 매우 참기 어려워 반드시 비구와 다투게 된다는 뜻이다. ‘단지 붙잡은 것이라고만 여기지 않고 큰 악을 저질렀다고 여긴다’는 것은 속인이 비구가 여인을 만지는 것을 보면 비구도 음욕을 행한다고 생각하기 때문이다.</w:t>
      </w:r>
    </w:p>
    <w:p>
      <w:pPr>
        <w:pStyle w:val="Heading2"/>
      </w:pPr>
      <w:r>
        <w:t>문단 1422  ·  [0839c07]</w:t>
      </w:r>
    </w:p>
    <w:p>
      <w:pPr/>
      <w:r>
        <w:rPr>
          <w:b/>
        </w:rPr>
        <w:t>원문</w:t>
      </w:r>
    </w:p>
    <w:p>
      <w:pPr>
        <w:pStyle w:val="SourceText"/>
      </w:pPr>
      <w:r>
        <w:t>[0839c07] 言相觸有三種者。一比丘往觸女人。二女來觸比丘。三互來相對。亦名俱設。三段不同。今即是初。不問受樂不受樂皆殘者。立謂。此約比丘受樂不受樂也。對此作句。應有九百七十一句。如別記說。女來觸比丘不必有婬心者。立謂。約女人。不必有婬心也。此律文不了者。立謂。四分中唯明動心吉羅。不明動身犯罪之相。今准十誦。動身則殘。若先有染心於前女後女。來觸等者。立明。前後雖殊。而女是同。故犯殘也。此中有二女耳。深云。唯只一女。謂比丘先起染心於此女。此女後時。即來觸比丘。即犯蘭。動則殘。此非別有女。還是前女也。計理。深解義長。所以然者。若無染心於前女。前女來觸比丘。不動身受樂。但吉。只為先有染心故。便受樂則蘭。</w:t>
      </w:r>
    </w:p>
    <w:p>
      <w:pPr/>
      <w:r>
        <w:rPr>
          <w:b/>
        </w:rPr>
        <w:t>한국어 번역</w:t>
      </w:r>
    </w:p>
    <w:p>
      <w:pPr>
        <w:pStyle w:val="TranslationText"/>
      </w:pPr>
      <w:r>
        <w:t>‘서로 접촉하는 데 세 가지가 있다’는 것은, 첫째 비구가 가서 여인을 만지는 것이고, 둘째 여인이 와서 비구를 만지는 것이며, 셋째 서로 와서 마주 접촉하는 것이다. 이를 구설(俱設)이라고도 한다. 세 단락이 서로 다르다. 지금은 첫째이다. ‘즐거움을 받아들이든 받아들이지 않든 모두 승잔’이라는 것은, 입(立)이 말한다. 이는 비구가 즐거움을 받아들이는지 여부를 기준으로 한다. 이에 따라 구를 만들면 별기에서 말한 것처럼 구백칠십일 구가 된다. ‘여인이 와서 비구를 만질 때 반드시 음심이 있는 것은 아니다’라는 것은, 입(立)이 말한다. 이는 여인을 기준으로 반드시 음심이 있지는 않다는 뜻이다. ‘이 율문은 명확하지 않다’는 것은, 입(立)이 말한다. 『사분율』은 단지 마음을 움직이면 길라라고만 하고 몸을 움직였을 때의 범죄상을 밝히지 않았다. 이제 『십송률』에 준하면 몸을 움직이면 승잔이다. ‘먼저 앞의 여인에게 염심이 있었는데 뒤의 여인이 와서 만지는 경우’라는 것은, 입(立)이 말한다. 앞뒤의 여인이 비록 다르더라도 모두 여인이라는 점이 같으므로 승잔을 범한다는 것이다. 이 해석에서는 두 여인이 있다. 심(深)이 말한다. 오직 한 여인뿐이다. 비구가 먼저 이 여인에게 염심을 냈고, 뒤에 바로 이 여인이 와서 비구를 만진 것이다. 이때 투란차를 범하고 몸을 움직이면 승잔이다. 별도의 여인이 있는 것이 아니라 앞의 여인과 같은 사람이다. 이치를 헤아리면 심의 해석이 더 낫다. 왜냐하면 앞의 여인에게 염심이 없었는데 그 여인이 와서 비구를 만지고 비구가 몸을 움직이지 않은 채 즐거움을 받아들이면 다만 길라이지만, 먼저 염심이 있었기 때문에 즐거움을 받아들이는 순간 투란차가 되기 때문이다.</w:t>
      </w:r>
    </w:p>
    <w:p>
      <w:pPr>
        <w:pStyle w:val="Heading2"/>
      </w:pPr>
      <w:r>
        <w:t>문단 1423  ·  [0839c20]</w:t>
      </w:r>
    </w:p>
    <w:p>
      <w:pPr/>
      <w:r>
        <w:rPr>
          <w:b/>
        </w:rPr>
        <w:t>원문</w:t>
      </w:r>
    </w:p>
    <w:p>
      <w:pPr>
        <w:pStyle w:val="SourceText"/>
      </w:pPr>
      <w:r>
        <w:t>[0839c20] 此又律文不了者。立謂。四分但言觸二形蘭。則不明意在男邊也。今准十誦。意在男者蘭。意在女者殘。以二形佩男女二根。故使觸時。心緣男女二處也。</w:t>
      </w:r>
    </w:p>
    <w:p>
      <w:pPr/>
      <w:r>
        <w:rPr>
          <w:b/>
        </w:rPr>
        <w:t>한국어 번역</w:t>
      </w:r>
    </w:p>
    <w:p>
      <w:pPr>
        <w:pStyle w:val="TranslationText"/>
      </w:pPr>
      <w:r>
        <w:t>‘이 역시 율문이 명확하지 않다’는 것은, 입(立)이 말한다. 『사분율』은 단지 양형을 만지면 투란차라고만 하여 뜻이 남성 쪽에 있는 경우를 밝히지 않았다. 이제 『십송률』에 준하면 뜻이 남성 쪽에 있으면 투란차, 여성 쪽에 있으면 승잔이다. 양형은 남녀 두 근을 함께 지니므로 만질 때 마음이 남녀 두 곳을 반연할 수 있기 때문이다.</w:t>
      </w:r>
    </w:p>
    <w:p>
      <w:pPr>
        <w:pStyle w:val="Heading2"/>
      </w:pPr>
      <w:r>
        <w:t>문단 1424  ·  [0839c23]</w:t>
      </w:r>
    </w:p>
    <w:p>
      <w:pPr/>
      <w:r>
        <w:rPr>
          <w:b/>
        </w:rPr>
        <w:t>원문</w:t>
      </w:r>
    </w:p>
    <w:p>
      <w:pPr>
        <w:pStyle w:val="SourceText"/>
      </w:pPr>
      <w:r>
        <w:t>[0839c23] 覺境不覺境應作四句者。立云。一覺觸不覺殘。二不覺蘭。三不覺觸不覺吉。四覺殘。初句所犯殘者。文云一一身分故。但是觸爪髮亦犯。[1]亦犯。身根互壞相觸者。撿十誦云。若女人身根壞。比丘摩觸得蘭。若比丘身根壞。摩觸女人得蘭。謂男根女根俱爛壞也。</w:t>
      </w:r>
    </w:p>
    <w:p>
      <w:pPr/>
      <w:r>
        <w:rPr>
          <w:b/>
        </w:rPr>
        <w:t>한국어 번역</w:t>
      </w:r>
    </w:p>
    <w:p>
      <w:pPr>
        <w:pStyle w:val="TranslationText"/>
      </w:pPr>
      <w:r>
        <w:t>‘경계를 깨닫고 깨닫지 못하는 것을 네 구로 만들어야 한다’는 것에 대하여, 입(立)이 말한다. 첫째, 접촉은 알지만 경계는 알지 못하면 승잔이다. 둘째, 알지 못하면 투란차이다. 셋째, 접촉도 알지 못하고 경계도 알지 못하면 길라이다. 넷째, 알고 접촉하면 승잔이다. 첫 구에서 승잔을 범한다는 것은 본문에 ‘몸의 각 부분마다’라고 했기 때문이다. 그러므로 손톱이나 머리카락을 만져도 범한다. ‘신근이 서로 파괴된 상태에서 접촉한다’는 것은 『십송률』을 살펴보면, 여인의 신근이 무너진 경우 비구가 만지면 투란차이고, 비구의 신근이 무너진 경우 여인의 몸을 만져도 투란차라고 하였다. 곧 남근과 여근이 모두 썩어 무너진 경우이다.</w:t>
      </w:r>
    </w:p>
    <w:p>
      <w:pPr>
        <w:pStyle w:val="EditorialNote"/>
      </w:pPr>
      <w:r>
        <w:t>교감·번역 메모 | 원문에 「[1]亦犯」이 중복된 듯한 형태로 나타난다. 편집표식을 보존하고 의미상 ‘역시 범한다’로 처리함.</w:t>
      </w:r>
    </w:p>
    <w:p>
      <w:pPr>
        <w:pStyle w:val="Heading2"/>
      </w:pPr>
      <w:r>
        <w:t>문단 1425  ·  [0840a04]</w:t>
      </w:r>
    </w:p>
    <w:p>
      <w:pPr/>
      <w:r>
        <w:rPr>
          <w:b/>
        </w:rPr>
        <w:t>원문</w:t>
      </w:r>
    </w:p>
    <w:p>
      <w:pPr>
        <w:pStyle w:val="SourceText"/>
      </w:pPr>
      <w:r>
        <w:t>[0840a04] 觸不能女男身得蘭者。立云。石女及不男也。撿十誦云。若摩觸不能女人身得蘭。若比丘不能男。摩觸女人身得蘭。祇意謂。男子黃門而是女人犯殘。謂前有方便等者。立謂。本心擬觸女人。然前境實是女。但往觸之時。中途轉想謂是男子。或謂黃門。而境實是女。觸著之時犯殘。以稱本期故。又緣具故。依檢祇云。謂是黃門。而是女人觸者殘。又云謂是男子而是女人觸者殘。今詳鈔解錯也。何言謂前有方便心。後稱本境。引解定非。今詳。乃是祇文於戒上。不開想疑故犯殘耳。非開取前方便。是女人雖作黃門男子想。觸者亦殘。相觸得五罪謂夷殘等者。案見論云。五罪者。一者尼摩觸夷。二者僧觸得殘。三者比丘以身觸女人衣得蘭。四者比丘以衣觸女人衣得吉。五者比丘指挃他比丘得提(下明不犯法)。</w:t>
      </w:r>
    </w:p>
    <w:p>
      <w:pPr/>
      <w:r>
        <w:rPr>
          <w:b/>
        </w:rPr>
        <w:t>한국어 번역</w:t>
      </w:r>
    </w:p>
    <w:p>
      <w:pPr>
        <w:pStyle w:val="TranslationText"/>
      </w:pPr>
      <w:r>
        <w:t>‘불능녀·불능남의 몸을 만지면 투란차’라는 것은, 입(立)이 말한다. 석녀와 불남을 말한다. 『십송률』을 살펴보면 불능녀의 몸을 만지면 투란차이고, 비구가 불능남이면서 여인의 몸을 만져도 투란차라고 하였다. 『승기율』의 뜻은, 남자나 황문이라고 생각했는데 실제로 여인이면 승잔을 범한다는 것이다. ‘앞에 방편이 있었기 때문이다’라는 것은, 입(立)이 말한다. 본래 여인을 만지려는 마음이 있었고 실제 경계도 여인이지만 가서 만지는 도중 생각을 바꾸어 남자라고 여기거나, 혹 황문이라 여겼는데 실제 경계는 여인인 경우 만지는 순간 승잔을 범한다. 본래 기약과 맞기 때문이다. 또 연이 갖추어졌기 때문이다. 『승기율』을 살펴보면 “황문이라고 여겼는데 여인이면 만질 때 승잔”이라고 하고, 또 “남자라고 여겼는데 여인이면 만질 때 승잔”이라고 한다. 이제 자세히 보면 『초』의 해석은 잘못이다. 어찌 ‘앞에 방편심이 있었고 뒤에 본래 경계와 맞았다’고 하는가. 이 인용의 해석은 분명 옳지 않다. 이제 자세히 보면 이는 『승기율』 문장이 이 계에서 상·의심을 열어 주지 않기 때문에 승잔을 범하는 것일 뿐, 앞 방편을 취하는 것이 아니다. 여인인데 황문이나 남자라고 생각해도 만지면 승잔이다. ‘서로 접촉하면 다섯 죄를 얻는다’는 것은 『선견론』에 이르기를, 다섯 죄란, 첫째 비구니가 접촉하면 바라이이고, 둘째 비구가 접촉하면 승잔이며, 셋째 비구가 몸으로 여인의 옷을 접촉하면 투란차이고, 넷째 비구가 옷으로 여인의 옷을 접촉하면 길라이며, 다섯째 비구가 손가락으로 다른 비구를 찌르면 바일제이다. 아래에서는 불범법을 밝힌다.</w:t>
      </w:r>
    </w:p>
    <w:p>
      <w:pPr>
        <w:pStyle w:val="Heading2"/>
      </w:pPr>
      <w:r>
        <w:t>문단 1426  ·  [0840a18]</w:t>
      </w:r>
    </w:p>
    <w:p>
      <w:pPr/>
      <w:r>
        <w:rPr>
          <w:b/>
        </w:rPr>
        <w:t>원문</w:t>
      </w:r>
    </w:p>
    <w:p>
      <w:pPr>
        <w:pStyle w:val="SourceText"/>
      </w:pPr>
      <w:r>
        <w:t>[0840a18] 非不犯餘罪者。謂犯不應吉羅也。</w:t>
      </w:r>
    </w:p>
    <w:p>
      <w:pPr/>
      <w:r>
        <w:rPr>
          <w:b/>
        </w:rPr>
        <w:t>한국어 번역</w:t>
      </w:r>
    </w:p>
    <w:p>
      <w:pPr>
        <w:pStyle w:val="TranslationText"/>
      </w:pPr>
      <w:r>
        <w:t>‘다른 죄까지 범하지 않는 것은 아니다’라는 것은 불응(不應)의 길라를 범한다는 뜻이다.</w:t>
      </w:r>
    </w:p>
    <w:p>
      <w:pPr>
        <w:pStyle w:val="Heading2"/>
      </w:pPr>
      <w:r>
        <w:t>문단 1427  ·  [0840a19]</w:t>
      </w:r>
    </w:p>
    <w:p>
      <w:pPr/>
      <w:r>
        <w:rPr>
          <w:b/>
        </w:rPr>
        <w:t>원문</w:t>
      </w:r>
    </w:p>
    <w:p>
      <w:pPr>
        <w:pStyle w:val="SourceText"/>
      </w:pPr>
      <w:r>
        <w:t>[0840a19] 水不流斷於女人有生婬心者。約比丘有婬心向女也。</w:t>
      </w:r>
    </w:p>
    <w:p>
      <w:pPr/>
      <w:r>
        <w:rPr>
          <w:b/>
        </w:rPr>
        <w:t>한국어 번역</w:t>
      </w:r>
    </w:p>
    <w:p>
      <w:pPr>
        <w:pStyle w:val="TranslationText"/>
      </w:pPr>
      <w:r>
        <w:t>‘물이 흐르지 않는 곳에서 여인에 대해 음심을 낸다’는 것은 비구가 여인을 향해 음심을 낸 경우를 말한다.</w:t>
      </w:r>
    </w:p>
    <w:p>
      <w:pPr>
        <w:pStyle w:val="Heading2"/>
      </w:pPr>
      <w:r>
        <w:t>문단 1428  ·  [0840a21]</w:t>
      </w:r>
    </w:p>
    <w:p>
      <w:pPr/>
      <w:r>
        <w:rPr>
          <w:b/>
        </w:rPr>
        <w:t>원문</w:t>
      </w:r>
    </w:p>
    <w:p>
      <w:pPr>
        <w:pStyle w:val="SourceText"/>
      </w:pPr>
      <w:r>
        <w:t>[0840a21] 若乞食時有端政女人持食來者。案分別功德論云。有練若比丘乞食。逢一長者女。從女乞食。比丘與女。二俱端正。互起染心。比丘受食。欲心既盛。意動手掉。投飯於鉢。錯注於地。女自恠起㗛。比丘見女齒白。即自覺悟曰。女人口中。純是骨耳。如佛語。人身中。有三百二十骨。六百節。七十萬脉。九十萬毛孔。一孔入九孔出。泄漏不淨。無一可貪。諦觀女身。三十六物。慘然毛竪。專自思惟。即解身空。得須陀洹道。念曰我因女見法。則是我善知識。今當報恩。為女說向所解觀身法。女即心開。亦得初果。以此言之。身念為勝。</w:t>
      </w:r>
    </w:p>
    <w:p>
      <w:pPr/>
      <w:r>
        <w:rPr>
          <w:b/>
        </w:rPr>
        <w:t>한국어 번역</w:t>
      </w:r>
    </w:p>
    <w:p>
      <w:pPr>
        <w:pStyle w:val="TranslationText"/>
      </w:pPr>
      <w:r>
        <w:t>‘걸식할 때 단정한 여인이 음식을 가지고 오는 경우’라는 것은 『분별공덕론』에 이르기를 한 아란야 비구가 걸식하다가 한 장자의 딸을 만나 그 여인에게 음식을 청하였다. 비구와 여인이 둘 다 단정하여 서로 염심을 일으켰다. 비구가 음식을 받을 때 욕심이 매우 성하여 마음이 흔들리고 손도 떨려 밥을 발우에 넣다가 잘못 땅에 흘렸다. 여인이 스스로 이상하게 여겨 웃었고 비구가 여인의 흰 이를 보고, 곧 스스로 깨닫고 말하였다. “여인의 입 안은 온통 뼈일 뿐이다.” 부처님 말씀처럼 사람 몸에는 삼백이십 골이 있고, 육백 절이 있으며, 칠십만 맥이 있고, 구십만 모공이 있다. 한 구멍으로 들어가 아홉 구멍으로 나오며 더럽고 부정한 것이 새어 나와 하나도 탐할 것이 없다. 여인의 몸을 자세히 관찰하여, 삼십육 물을 보고 처참하여 털이 곤두섰다. 오로지 스스로 사유하다가 곧 몸이 공함을 깨닫고 수다원도를 얻었다. 생각하기를 “내가 여인으로 인해 법을 보았으니 이 여인이 곧 나의 선지식이다. 이제 은혜를 갚아야겠다”고 하였다. 그래서 여인에게 자신이 깨달은 관신법을 설하자 여인도 마음이 열려 초과를 얻었다. 이로써 말하면 신념(身念)이 수승함을 알 수 있다.</w:t>
      </w:r>
    </w:p>
    <w:p>
      <w:pPr>
        <w:pStyle w:val="Heading2"/>
      </w:pPr>
      <w:r>
        <w:t>문단 1429  ·  [0840b07]</w:t>
      </w:r>
    </w:p>
    <w:p>
      <w:pPr/>
      <w:r>
        <w:rPr>
          <w:b/>
        </w:rPr>
        <w:t>원문</w:t>
      </w:r>
    </w:p>
    <w:p>
      <w:pPr>
        <w:pStyle w:val="SourceText"/>
      </w:pPr>
      <w:r>
        <w:t>[0840b07] 十誦四分開處猶多者。案十誦文。有諸女人。向阿脂羅河洗浴。河水卒長。諸女被溺。諸比丘。見不敢救。女言大德救捉我來。比丘言。佛制不得捉女人。女人又言。大德慈悲怜愍我。何處沙門釋子。見為水漂而不救捉。諸比丘以是白佛。佛言。應救捉。諸比丘便捉。婬欲心起還放。諸女言莫放。須待到岸。以是白佛。佛言雖有婬心起。但捉一處莫放。到岸不應故觸。</w:t>
      </w:r>
    </w:p>
    <w:p>
      <w:pPr/>
      <w:r>
        <w:rPr>
          <w:b/>
        </w:rPr>
        <w:t>한국어 번역</w:t>
      </w:r>
    </w:p>
    <w:p>
      <w:pPr>
        <w:pStyle w:val="TranslationText"/>
      </w:pPr>
      <w:r>
        <w:t>‘『십송률』과 『사분율』에서 허용하는 경우가 더욱 많다’는 것은 『십송률』의 글을 살펴보면 여러 여인이 아지라하에서 목욕하다가 갑자기 물이 불어나 빠졌고, 비구들이 보고도 감히 구하지 못한 일이 있다. 여인들이 “대덕이여, 나를 붙잡아 구해 주십시오”라고 하자 비구는 “부처님이 여인을 붙잡지 못하게 제정하셨다”고 하였다. 여인들은 다시 “대덕이여, 자비로 우리를 가엾이 여기십시오. 어느 사문 석자가 사람이 물에 떠내려가는 것을 보고도 붙잡아 구하지 않습니까?”라고 하였다. 비구들이 이 일을 부처님께 아뢰자 부처님은 붙잡아 구해야 한다고 하셨다. 비구들이 곧 붙잡았는데 음욕심이 일어나 다시 놓아버렸다. 여인들은 “놓지 말고 언덕에 이를 때까지 잡아 주십시오”라고 했다. 이를 부처님께 아뢰자 부처님은 “비록 음심이 일어나더라도 한 곳만 붙잡고 놓지 말라. 언덕에 이른 뒤에는 일부러 접촉해서는 안 된다”고 하셨다.</w:t>
      </w:r>
    </w:p>
    <w:p>
      <w:pPr>
        <w:pStyle w:val="Heading2"/>
      </w:pPr>
      <w:r>
        <w:t>문단 1430  ·  [0840b14]</w:t>
      </w:r>
    </w:p>
    <w:p>
      <w:pPr/>
      <w:r>
        <w:rPr>
          <w:b/>
        </w:rPr>
        <w:t>원문</w:t>
      </w:r>
    </w:p>
    <w:p>
      <w:pPr>
        <w:pStyle w:val="SourceText"/>
      </w:pPr>
      <w:r>
        <w:t>[0840b14] 與女麤語戒第三　先釋名婬欲鄙惡。極為不善。故名為麤。今說其狀。表彰在口曰語。女則簡男子。人甄非畜。此戒兩重境想。一約人女人女想疑。二約麤語麤語想疑也。比丘性好麤語者。立云。由性好故。雖對女麤語不得殘。唯犯蘭也。律中人女者要有所了知者。今引此言。明異前摩觸之境。前則境通死活昏睡孩童俱犯。此則唯是活女。情有智能解婬欲意。故此戒女異前戒女也。麤語非梵行也者。案四分律中。言麤語者。惡說大小便道得殘。若說餘處好惡者。得蘭也。消蘇著赤衣形露者。案四分調部中云。時有比丘。往白衣家。有女人消蘇形露。比丘見已語言。汝消蘇。彼言大德爾。我消蘇。比丘嘿然生疑。佛言說不了了蘭。復有乞食比丘。往白衣家時。著赤色衣女人形露。比丘見已。語言。汝赤衣。彼答言我著赤衣。比丘嘿然生疑。佛言不了了故蘭。賓云。比丘意欲名彼女形。為消蘇。為赤衣。然不了了故蘭。彼了知即殘也。此赤衣事與前消蘇事別。是兩女人也。立云。其必向若知比丘此言。是調挵者殘。由不知是調挵故蘭。僧祇云。比丘見女人新染衣形著露者。有比丘乞食。至一家。女人著新染色衣坐。正形體露。比丘見已。欲心起。即語言姉妹太赤。答言。阿闍梨。此新染衣是。比丘生疑問佛。佛問何心。答欲心。佛遣一比丘問彼女人解不。比丘即問上事。女即具答。比丘後還白佛。佛言解義不解味蘭。解[2]者不解義蘭。義味俱解殘。不解越毗尼。言義味者。首疏云。昧者是語。義者是理也。出語表事周圓曰味也。理是語下所表之旨故曰也。義味俱解殘。互解蘭。俱不解越。若准五分具有彼此互向麤語者。立謂。比丘向女說麤語犯殘可知。比丘受女麤語亦結殘也。謂女於比丘前麤語。染心相領。亦同犯也。依檢五分。不見此文。恐鈔者錯指耳。案十誦云。比丘在女前。贊歎三瘡門。形色端正。不大不小。及毀呰三瘡門。隨意作如是事皆殘。若女人在比丘前。讚嘆三瘡門。形色端正。及毀呰言三瘡門形色不好。乃至比丘前。乞三瘡門中隨意作者。我隨汝意與。是中比丘隨順其心。少多語出。一一語皆犯。下嘆身戒亦同者。謂比丘於女前。嘆身索欲犯殘。若女來比丘前。自嘆身等亦殘也。又戒疏解云。下嘆身戒同者。同此麤語戒。女必命根不斷。有智解婬欲語者也。不同上觸身戒女。通於死活昏睡等。下明不犯法也。</w:t>
      </w:r>
    </w:p>
    <w:p>
      <w:pPr/>
      <w:r>
        <w:rPr>
          <w:b/>
        </w:rPr>
        <w:t>한국어 번역</w:t>
      </w:r>
    </w:p>
    <w:p>
      <w:pPr>
        <w:pStyle w:val="TranslationText"/>
      </w:pPr>
      <w:r>
        <w:t>여인에게 추어를 말하는 계 제3. 먼저 이름을 풀이하면 음욕은 비루하고 악하여 지극히 불선하므로 ‘추(麤)’라 한다. 이제 그 모습을 말로 드러내 입에서 표현하므로 ‘어(語)’라 한다. ‘여’는 남자를 가리고 ‘인’은 축생을 가린다. 이 계에는 두 겹의 경상이 있다. 첫째는 사람인 여인에 대해 사람인 여인이라는 생각과 의심을 두는 것이고, 둘째는 추어에 대해 추어라는 생각과 의심을 두는 것이다. ‘비구가 본래 추어를 좋아하는 성품인 경우’에 대하여, 입(立)이 말한다. 성품상 좋아하기 때문에 비록 여인에게 추어를 말해도 승잔은 얻지 않고 다만 투란차만 범한다. ‘율에서 사람인 여인은 반드시 이해하는 바가 있어야 한다’고 한 것을 지금 인용한 것은 앞의 마촉계 경계와 다름을 밝히기 위해서이다. 앞 계는 죽은 여인·산 여인·혼수상태·잠든 사람·어린아이까지 모두 경계가 되어 범하지만, 이 계는 살아 있는 여인이면서 지혜가 있어 음욕의 뜻을 이해할 수 있어야 한다. 그러므로 이 계의 여인은 앞 계의 여인과 다르다. ‘추어는 범행이 아니다’라는 것은, 『사분율』을 살펴보면 추어란 대소변의 두 길을 악하게 말하면 승잔이고, 다른 몸의 부분이 좋다 나쁘다 말하면 투란차라고 한다. ‘소소(消蘇), 붉은 옷을 입어 형체가 드러난 경우’라는 것은 『사분율』 조부에 이르기를, 한 비구가 백의의 집에 갔는데 한 여인이 소소하여 형체가 드러나 있었다. 비구가 보고 “그대는 소소하구나”라고 하자 여인이 “대덕이여, 그렇습니다. 저는 소소합니다”라고 답했다. 비구가 말없이 의심을 내었다. 부처님은 “말이 명확하지 않았으므로 투란차”라고 하셨다. 또 걸식 비구가 백의 집에 갔는데 붉은 옷을 입은 여인이 형체를 드러내고 있었다. 비구가 보고 “그대는 붉은 옷이구나”라고 하자 여인이 “저는 붉은 옷을 입었습니다”라고 답했다. 비구가 말없이 의심하자 부처님은 “명확하지 않았기 때문에 투란차”라고 하셨다. 빈(賓)이 말한다. 비구의 뜻은 그 여인의 성기를 ‘소소’ 또는 ‘붉은 옷’이라고 부르려 한 것이지만 말이 명확하지 않아 투란차이다. 여인이 그 뜻을 알아차렸다면 곧 승잔이다. 이 붉은 옷의 일은 앞의 소소의 일과 별개로 두 여인의 사례이다. 입(立)이 말한다. 만약 여인이 비구의 이 말이 자신을 희롱하는 것임을 알았다면 승잔이다. 희롱인 줄 알지 못했기 때문에 투란차이다. 『승기율』에 이르기를, 비구가 새로 염색한 옷을 입고 성기가 드러난 여인을 본 경우가 있었다. 한 비구가 걸식하여 한 집에 이르렀는데 여인이 새로 염색한 옷을 입고 앉아 몸의 은밀한 부분이 드러나 있었다. 비구가 보고 욕심을 일으켜, 곧 “자매여, 너무 붉구나”라고 말했다. 여인이 “아사리여, 이 옷은 새로 염색한 것입니다”라고 답했다. 비구가 의심하여 부처님께 묻자 부처님은 무슨 마음이었느냐고 물으셨다. 비구가 욕심이었다고 답하자 부처님은 한 비구를 보내 그 여인이 이해했는지 묻게 하셨다. 비구가 위 일을 묻자 여인이 자세히 답했다. 비구가 돌아와 부처님께 아뢰자 부처님은 “뜻은 이해하고 맛은 이해하지 못하면 투란차”라고 하셨다. …은 이해하지만 뜻을 이해하지 못해도 투란차이고, 뜻과 맛을 모두 이해하면 승잔이며 모두 이해하지 못하면 월비니이다. ‘의미(義味)’에 대하여 『수소』는 말한다. 미(味)는 말이고 의(義)는 이치이다. 말을 내어 일을 두루 표현하는 것을 미라 한다. 이치는 말 아래에 드러나는 뜻이므로 의라 한다. 뜻과 맛을 모두 이해하면 승잔, 하나만 이해하면 투란차, 모두 이해하지 못하면 월비니이다. 『오분율』에 준하면 서로 상대에게 추어를 말하는 경우가 모두 있다고 하는데, 입(立)이 말한다. 비구가 여인에게 추어를 말하면 승잔을 범함은 알 수 있다. 비구가 여인의 추어를 받아들여도 역시 승잔을 맺는다는 것이다. 곧 여인이 비구 앞에서 추어를 말할 때 염심으로 서로 받아들이면 똑같이 범한다. 그러나 『오분율』을 살펴보면 이 문장은 보이지 않는다. 아마 『초』에서 잘못 지목한 듯하다. 『십송률』을 살펴보면 비구가 여인 앞에서 삼창문(三瘡門)의 형색이 단정하고 너무 크지도 작지도 않다고 찬탄하거나, 삼창문의 모양이 나쁘다고 헐뜯는 등 이런 일을 뜻대로 하면 모두 승잔이다. 또 여인이 비구 앞에서 삼창문의 형색이 단정하다고 찬탄하거나 삼창문의 형색이 좋지 않다고 헐뜯으며, 내지 비구 앞에서 “삼창문 가운데 어느 것이든 뜻대로 하라”고 청하면서, “나는 그대 뜻에 따라 주겠다”고 하면, 그 가운데 비구가 그 마음을 따라 적든 많든 말을 내는 순간, 말 하나하나마다 모두 범한다. ‘아래 탄신계도 같다’는 것은 비구가 여인 앞에서 자기 몸을 찬탄하며 욕행을 요구하면 승잔이고, 여인이 비구 앞에 와서 스스로 몸을 찬탄하는 등도 승잔이라는 뜻이다. 또 『계소』에서는, ‘아래 탄신계도 같다’는 것은 이 추어계와 마찬가지로 여인이 반드시 명근이 끊어지지 않고 지혜가 있어 음욕의 말을 이해하는 자여야 한다는 뜻이라고 해석한다. 위의 촉신계 여인이 죽은 자·산 자·혼수상태·잠든 자 등까지 통하는 것과는 다르다. 아래에서는 불범법을 밝힌다.</w:t>
      </w:r>
    </w:p>
    <w:p>
      <w:pPr>
        <w:pStyle w:val="EditorialNote"/>
      </w:pPr>
      <w:r>
        <w:t>교감·번역 메모 | 원문 「解[2]者不解義蘭」은 교감표식으로 인해 문구가 불완전하다. 뜻·말맛 가운데 하나만 이해하는 경우라는 전후 문맥에 따라 번역함.</w:t>
      </w:r>
    </w:p>
    <w:p>
      <w:pPr>
        <w:pStyle w:val="Heading2"/>
      </w:pPr>
      <w:r>
        <w:t>문단 1431  ·  [0841a05]</w:t>
      </w:r>
    </w:p>
    <w:p>
      <w:pPr/>
      <w:r>
        <w:rPr>
          <w:b/>
        </w:rPr>
        <w:t>원문</w:t>
      </w:r>
    </w:p>
    <w:p>
      <w:pPr>
        <w:pStyle w:val="SourceText"/>
      </w:pPr>
      <w:r>
        <w:t>[0841a05] 歎身戒第四　制意者。良以惑染深厚。展轉相纏。自歎己身。意規婬欲。出家離染。彌所不應。水內火然。特乖宜望。招譏納醜。故制僧殘。釋名者。言多巧伏。美己之善。意專在欲。言現清淨。蕩逸其情。妄謂歡適。招誘令施。因說情懷。故言也。</w:t>
      </w:r>
    </w:p>
    <w:p>
      <w:pPr/>
      <w:r>
        <w:rPr>
          <w:b/>
        </w:rPr>
        <w:t>한국어 번역</w:t>
      </w:r>
    </w:p>
    <w:p>
      <w:pPr>
        <w:pStyle w:val="TranslationText"/>
      </w:pPr>
      <w:r>
        <w:t>「몸을 찬탄하는 계」 제4. 제정한 뜻은 이러하다. 미혹과 염착이 깊고 두터워 서로 얽매이는데, 자기 몸을 스스로 찬탄하며 뜻으로 음욕을 도모하는 것은 염욕을 떠난 출가인에게 더욱 마땅하지 않다. 물속에서 불이 타는 것과 같아 특히 도리에 어긋난다. 비난을 부르고 추함을 받아들이므로 승잔으로 제정하였다. 이름을 풀이하면, 말로 여러 교묘한 방편을 써서 자기의 선함을 아름답게 꾸미고, 뜻은 오로지 욕망에 있으면서 말로는 청정함을 드러내고, 방탕한 정을 일으켜 헛되이 환락이라 여기며 꾀어 베풀게 한다. 그리하여 자신의 정회를 말하기 때문에 이렇게 이름한다.</w:t>
      </w:r>
    </w:p>
    <w:p>
      <w:pPr>
        <w:pStyle w:val="Heading2"/>
      </w:pPr>
      <w:r>
        <w:t>문단 1432  ·  [0841a10]</w:t>
      </w:r>
    </w:p>
    <w:p>
      <w:pPr/>
      <w:r>
        <w:rPr>
          <w:b/>
        </w:rPr>
        <w:t>원문</w:t>
      </w:r>
    </w:p>
    <w:p>
      <w:pPr>
        <w:pStyle w:val="SourceText"/>
      </w:pPr>
      <w:r>
        <w:t>[0841a10] 媒人戒第五　此戒亦兩重境想。謂人女人女想。及媒嫁嫁嫁想疑等也。媒者謀也。合媾兩情。以成昏禮。計度二姓。用為好合故曰也。首疏問一時多媒嫁多男女。得幾罪。答准祇文。多少不定。若各各別受男家語。得多吉羅。各各別向女家說。得多蘭。集多家。一時報。得一殘。若一時多受男家語有一吉。別求者。得多蘭。一時通報一殘。若各各別受別說別報。多吉多蘭多殘。若一時受說。一時報。一吉一蘭一殘。除二道已者。立謂。大小便二道也。媒餘處身分口等但得蘭也。又云媒口亦合犯殘。然今但舉二處者略也。應合言除三道已。然無有媒口之事。故不明也(未詳)。不能男女者。謂黃門石女也。白二差人媒一切僧殘者。立謂。四分調部中。諸比丘白二媒嫁也。若僧同和。一一僧各犯殘。若僧物供給媒具。犯盜重也。今時雖不作羯磨。以眾同和。亦合殘也。若指復為媒者。案十誦文云。若女人一懷妊女。一懷妊男。比丘媒合得蘭。立云。見他有胎。定知生子。許後為媒也。賓云。以其事奢故。結方便蘭也。言及自媒者。謂比丘自問女家欲求為婦也。以語書指印等者。此中參互作。得四萬四千八百句。初純語作四句。一自受男家語。自持語。往女家。自持語。報男家。二自受男家語。自持語。往女家。遣使持語。報男家。三自受男家語。遣使持語。往女家。自持語報男家。四自受男家語。遣使持語。往女家。遣使持語報男家。第二段將書怗作四句。一自受男家語。自持書。往女家。自持書報男家。二自受男家語。自持書。往女家。遣使持書。報男家。三自受男家語。遣使持書。往女家。自持書報男家。四自受男家語。遣使持書。往女家。持書報男家如是已後乃至指印。現相。[1]來帖。一事已上。有四句。四四成十六。一事中既有十六。成四个十六句。合成六十四句。又三事相帖作句。亦有四段。一段中。有三事。第一段四句者。一自受男家語。自往問女家。自性報男家。三句中。俱安自持語。二自受男家書。自持書。往女家。自持書。報男家。三自受男家指印。自持指印。往女家。自持指印。報男家。且除現相。如是已後。若與現相則。除指印等四。迴作一句中如前。自為遣使句中。當分自有四句。於三事中。有四句。三四成十二句。一段既有十二。四段則成四十八。并前六十四。合成一百一十二句也。乃至歸婦。私通。黃門。三道。男子。畜生等三趣。各作句如上。女中又有二十種女。謂父護。母護等。合成四萬四千八百句也。其鈔文不出現相。但有三事耳。指印者。昔解以指節為印也。賓云。不然。乃是將手指上文橫竪有異。善惡吉凶。皆有表彰。若示橫文凶竪文吉。文表所求。尅不尅等。則知女家許不許也。言[2]現相者。先與男女家期契。若見我來。著弊衣。持空鉢。即知不許。婚事不成等。見我著好衣。持滿鉢。則是所求和合之相也。僧祇勸歸婦早還等者。首疏引僧祇云。若主人畜多婦妄不均鬪諍。一婦私求比丘。即為和平。若夫婦鬪諍。不便勸和合皆蘭。若婦女還家。比丘到舍使勸早還者蘭。畏他夫嗔不得合會故也。下明不犯法也。</w:t>
        <w:br/>
        <w:br/>
        <w:t>[3]四分律鈔批卷第八本</w:t>
        <w:br/>
        <w:br/>
        <w:t>[4]四分律鈔批卷第八末</w:t>
      </w:r>
    </w:p>
    <w:p>
      <w:pPr/>
      <w:r>
        <w:rPr>
          <w:b/>
        </w:rPr>
        <w:t>한국어 번역</w:t>
      </w:r>
    </w:p>
    <w:p>
      <w:pPr>
        <w:pStyle w:val="TranslationText"/>
      </w:pPr>
      <w:r>
        <w:t>「중매하는 계」 제5. 이 계도 두 겹의 경상(境想)이 있으니, 곧 사람인 여인을 사람인 여인이라 생각하거나 의심하는 것과, 중매하여 혼인시키는 일을 혼인시키는 일이라 생각하거나 의심하는 것 등이다. ‘매(媒)’란 도모한다는 뜻이다. 두 사람의 정을 합쳐 혼례를 이루고 두 성씨를 헤아린다. 좋은 결합을 이루게 하므로 그렇게 말한다. 『수소』에서 묻는다. “한때에 여러 남녀를 많이 중매하면 몇 죄를 얻는가?” 답한다. 『승기율』의 문에 따르면 많고 적음이 일정하지 않다. 각각 따로 남자 집의 말을 받으면 여러 길라를 얻고, 각각 따로 여자 집에 말하면 여러 투란차를 얻으며, 여러 집을 모아 한때에 보고하면 하나의 승잔을 얻는다. 한때에 여러 남자 집의 말을 함께 받으면 한 길라가 있고, 따로따로 구하면 여러 투란차를 얻는다. 한때에 통틀어 보고하면 한 승잔이다. 각각 따로 받고 따로 말하고 따로 보고하면 여러 길라·여러 투란차·여러 승잔이다. 한때에 받고 말하여 한때에 보고하면, 한 길라·한 투란차·한 승잔이다. “두 도를 제외한다”는 데서 입(立)이 말한다. 대·소변의 두 도를 말한다. 그 밖의 신체 부분과 입 등을 중매하면 다만 투란차를 얻는다. 또 입을 중매해도 승잔을 범해야 한다고 한다. 그러나 지금 두 곳만 든 것은 생략한 것이다. 마땅히 ‘세 도를 제외한다’고 해야 하나, 입을 중매하는 일이 없으므로 밝히지 않은 듯하다(미상). “남녀 구실을 할 수 없는 자”란 황문과 석녀를 말한다. “백이갈마로 사람을 차출하여 중매하면 모든 승가가 승잔을 범한다”는 데서 입이 말한다. 『사분율』 조부 가운데 여러 비구가 백이갈마로 중매한 것이다. 승가가 함께 화합하여 동의하였다면 비구 하나하나가 각각 승잔을 범한다. 승가의 물건으로 중매 도구를 마련하면 도둑질의 중죄를 범한다. 지금 시대에 갈마를 하지 않았더라도 대중이 함께 화합하여 동의하였다면 역시 승잔을 범해야 한다. “손가락으로 다시 중매한다”는 데 대해 『십송률』을 살펴보면 이른다. “어떤 여인이 여자아이를 임신하고, 다른 이는 남자아이를 임신하였을 때 비구가 이들을 중매하면 투란차를 얻는다.” 입이 말한다. 다른 이가 태아를 가진 것을 보고 장차 아이를 낳을 것을 확정해 뒤에 중매하겠다고 허락하는 것이다. 빈(賓)이 말한다. 그 일이 아직 멀기 때문에 방편 투란차를 맺는다. “또 스스로 중매한다”는 것은 비구가 스스로 여자 집에 물어 자기 아내로 삼으려는 것이다. “말·글·손가락 표시 등으로”라는 데서는 서로 섞어 조합한다. 그렇게 하면 4만 4천 8백 구가 된다. 먼저 순전히 말로 하는 네 구가 있다. 첫째, 스스로 남자 집의 말을 받고, 스스로 그 말을 가지고 여자 집에 가서, 스스로 그 말을 가지고 남자 집에 보고한다. 둘째, 스스로 남자 집의 말을 받고, 스스로 그 말을 가지고 여자 집에 가서, 사자를 시켜 그 말을 가지고 남자 집에 보고한다. 셋째, 스스로 남자 집의 말을 받고, 사자를 시켜 그 말을 가지고 여자 집에 가게 하고, 스스로 그 말을 가지고 남자 집에 보고한다. 넷째, 스스로 남자 집의 말을 받고, 사자를 시켜 그 말을 가지고 여자 집에 가게 하고, 다시 사자를 시켜 그 말을 가지고 남자 집에 보고한다. 둘째 단락은 글쪽지를 가지고 네 구를 만든다. 첫째, 스스로 남자 집의 말을 받고, 스스로 글을 가지고 여자 집에 가서, 스스로 글을 가지고 남자 집에 보고한다. 둘째, 스스로 남자 집의 말을 받고, 스스로 글을 가지고 여자 집에 가서, 사자를 시켜 글을 가지고 남자 집에 보고한다. 셋째, 스스로 남자 집의 말을 받고, 사자를 시켜 글을 가지고 여자 집에 가게 하고, 스스로 글을 가지고 남자 집에 보고한다. 넷째, 스스로 남자 집의 말을 받고, 사자를 시켜 글을 가지고 여자 집에 가게 하고, 글을 가지고 남자 집에 보고한다. 이와 같이 이후 손가락 표시와 현상(現相)에 이르기까지 서로 짝짓는다. 한 가지 일마다 위와 같이 네 구가 있다. 네 가지에 각각 네 구이므로 열여섯 구가 된다. 한 가지 일 안에 이미 열여섯 구가 있으니, 네 개의 열여섯 구가 되어 합계 예순네 구가 된다. 또 세 가지 일을 서로 붙여 구를 만들면 역시 네 단락이 있다. 한 단락에는 세 가지 일이 있다. 첫째 단락의 네 구는 다음과 같다. 첫째, 스스로 남자 집의 말을 받고, 스스로 가서 여자 집에 묻고, 스스로 남자 집에 보고한다. 세 구 가운데 모두 ‘스스로 가지고 간다’는 말을 둔다. 둘째, 스스로 남자 집의 글을 받고, 스스로 글을 가지고 여자 집에 가서, 스스로 글을 가지고 남자 집에 보고한다. 셋째, 스스로 남자 집의 손가락 표시를 받고, 스스로 그것을 가지고 여자 집에 가서, 스스로 손가락 표시를 가지고 남자 집에 보고한다. 우선 현상은 제외한다. 이후 현상과 결합하면 손가락 표시 등 네 가지 중 하나를 제외한다. 돌려서 한 구를 만드는 것은 앞과 같다. 스스로 하거나 사자를 시키는 구 가운데 각각 그 부류 안에 네 구가 있다. 세 가지 일 가운데 네 구가 있다. 세 가지에 네 구이므로 열두 구가 된다. 한 단락에 이미 열두 구가 있고, 네 단락이면 마흔여덟 구가 된다. 앞의 예순네 구와 합하면 모두 백열두 구이다. 나아가 아내를 돌려보내는 일, 사통, 황문, 세 도, 남자, 축생 등 세 취에도 각각 위와 같이 구를 만든다. 여자 가운데 또 스무 종류의 여인이 있으니 아버지가 보호하는 여인, 어머니가 보호하는 여인 등이다. 합계 4만 4천 8백 구가 된다. 『초』의 본문에는 현상(現相)을 내지 않고 다만 세 가지 일만 있다. 손가락 표시에 대해 옛 해석은 손가락 마디를 인장으로 삼는 것이라고 하였다. 빈이 말한다. 그렇지 않다. 손가락 위의 무늬가 가로세로로 서로 다른 것을 가지고 길흉과 선악을 모두 나타내는 것이다. 가로 무늬는 흉함, 세로 무늬는 길함을 보이는 등으로 구하는 일이 이루어질지 이루어지지 않을지를 표시한다. 그렇게 해서 여자 집이 허락하는지 하지 않는지 알게 한다. “현상”이란 먼저 남녀의 집과 약속하여, 내가 올 때 해진 옷을 입고 빈 발우를 들고 있으면 허락하지 않아 혼인이 이루어지지 않은 줄 알게 하는 것 등이다. 내가 좋은 옷을 입고 가득 찬 발우를 들고 있으면 곧 구하는 혼사가 합의되었다는 표시이다. “『승기율』에서 돌아간 아내에게 일찍 돌아오도록 권한다”는 데 대해 『수소』가 『승기율』을 인용한다. 주인이 여러 아내를 두어 대우가 고르지 않아 다툴 때, 한 아내가 몰래 비구에게 청하면 곧 화해시킨다. 부부가 다툴 때 화합하도록 권하지 않아도 모두 투란차이고, 아내가 친정으로 돌아갔을 때 비구가 그 집에 가서 일찍 돌아오도록 권해도 투란차이다. 그 남편이 성내어 다시 합하지 못할까 두렵기 때문이다. 이하에서는 범하지 않는 법을 밝힌다. 『사분율초비』 권제8 본. 『사분율초비』 권제8 말.</w:t>
      </w:r>
    </w:p>
    <w:p>
      <w:pPr>
        <w:pStyle w:val="EditorialNote"/>
      </w:pPr>
      <w:r>
        <w:t>교감·번역 메모 | 원문의 `(未詳)`을 보존하였다. 본문 자체도 “두 도/세 도”의 관계가 불명확하다고 명시한다.</w:t>
      </w:r>
    </w:p>
    <w:p>
      <w:pPr>
        <w:pStyle w:val="EditorialNote"/>
      </w:pPr>
      <w:r>
        <w:t>교감·번역 메모 | `[1]來帖`은 교감 표식이 끼어 문구 연결이 불안정하다. 원문을 수정하지 않고 ‘서로 짝짓는다’는 문맥에 따라 번역하였다.</w:t>
      </w:r>
    </w:p>
    <w:p>
      <w:pPr>
        <w:pStyle w:val="Heading2"/>
      </w:pPr>
      <w:r>
        <w:t>문단 1433  ·  [0841c19]</w:t>
      </w:r>
    </w:p>
    <w:p>
      <w:pPr/>
      <w:r>
        <w:rPr>
          <w:b/>
        </w:rPr>
        <w:t>원문</w:t>
      </w:r>
    </w:p>
    <w:p>
      <w:pPr>
        <w:pStyle w:val="SourceText"/>
      </w:pPr>
      <w:r>
        <w:t>[0841c19] 無主房戒第六　初明制意。出家之士。理無滯着。隨事將擬。即堪修道。有信施量時而受。縱有經營。安身便罷。今乃廣作。煩勞不少。是以聖制。次釋名者。身獨運造。故曰無主。專任在己。故曰僧不處分。大非法限。故稱過量。故曰無主僧不處分過量房戒。過起廣野中諸比丘。由造私房。乞求無度。俗生猒弊。濫及賢良。是以迦葉。後時入村乞食。居士迯叛。謂乞人來處從我曹。乞索財物。迦葉恠問方曉其源。還白世尊。即便出界。到暮非人復來。白佛。由伐神樹傷損神子。佛復但舉非人來白。不言迦葉以護人心故也。</w:t>
      </w:r>
    </w:p>
    <w:p>
      <w:pPr/>
      <w:r>
        <w:rPr>
          <w:b/>
        </w:rPr>
        <w:t>한국어 번역</w:t>
      </w:r>
    </w:p>
    <w:p>
      <w:pPr>
        <w:pStyle w:val="TranslationText"/>
      </w:pPr>
      <w:r>
        <w:t>「주인 없는 방의 계」 제6. 먼저 제정의 뜻을 밝힌다. 출가한 사람은 이치상 집착이 없어야 하니, 일에 따라 적절히 마련하면 곧 도를 닦을 수 있다. 신심 있는 이의 보시는 형편을 헤아려 받아야 하고, 설령 경영하더라도 몸을 편히 둘 정도면 그쳐야 한다. 그런데 이제 널리 지어 번거로운 수고가 적지 않으므로 성인이 제정하였다. 다음 이름을 풀이한다. 몸소 홀로 경영하여 짓기 때문에 ‘주인 없음’이라 하고, 오로지 자기 뜻대로 하므로 ‘승가가 처분하지 않음’이라 하며, 법으로 정한 한계를 크게 넘기 때문에 ‘과량’이라 한다. 그러므로 ‘주인 없이 승가의 처분을 받지 않고 과량으로 방을 짓는 계’라 한다. 허물은 광야의 여러 비구에게서 일어났다. 사사로운 방을 지으며 끝없이 구걸하여 속인들이 싫어하고 폐해를 입었으며, 그 해가 어진 이들에게까지 미쳤다. 그래서 가섭이 뒤에 마을에 들어가 걸식하자 거사들이 달아나 피하였다. 구걸하는 사람이 와서 우리에게 재물을 요구할 것이라 여겼기 때문이다. 가섭이 이상하게 여겨 물은 뒤 그 까닭을 알게 되어 세존께 돌아가 아뢰었다. 곧 경계 밖으로 나가셨는데, 저녁이 되자 비인이 다시 와서 부처님께 아뢰었다. 신목을 베어 신의 아이를 다치게 했기 때문이다. 부처님은 다시 비인이 와서 아뢰었다는 사실만 들고 가섭이 아뢰었다고 말하지 않았으니 사람들의 마음을 보호하기 위해서였다.</w:t>
      </w:r>
    </w:p>
    <w:p>
      <w:pPr>
        <w:pStyle w:val="Heading2"/>
      </w:pPr>
      <w:r>
        <w:t>문단 1434  ·  [0842a05]</w:t>
      </w:r>
    </w:p>
    <w:p>
      <w:pPr/>
      <w:r>
        <w:rPr>
          <w:b/>
        </w:rPr>
        <w:t>원문</w:t>
      </w:r>
    </w:p>
    <w:p>
      <w:pPr>
        <w:pStyle w:val="SourceText"/>
      </w:pPr>
      <w:r>
        <w:t>[0842a05] 長己貪結者。立云。既多乞求。遂乖少欲知足之道。貪煩惱故。曰長貪結也。檀越施雖無厭。而受者應知之也。律緣起中。佛敘昔從鳥乞毛事(云云)。准祇第六云。暮鳥集時。比丘言。汝釋軍多鳥。各乞一毛。我今須用眾鳥。少時無聲寂然。不得已。各拔一毛著地。晨朝復乞。時眾鳥。即便移去。異處一宿。不樂彼尋復來還。比丘復乞。一一復與。眾鳥念言。今此沙門。奇異喜乞。恐我不久毛衣都盡。段肉在地。不能復飛。當如之何。便共議言。我等當去。不復宜還。惱亂人非人者。多事乞。壞俗深信。故曰惱人。斬伐樹木。壞鬼神樹。夭傷彼命。惱非人也。單就伐樹邊。立惱亂三趣也。斫此神樹。傷害神兒。惱非人趣也。世人藉此樹覆蔭涼樂。律明此樹下。容五百乘車。世人經過。用為止息。此人趣也。一切虫鳥。依之為舍。此惱傍生趣也。或自損行違慈道者。專事造房。廢修出業。名自損行也。賓云。或自損者。據難處也。容有師子虎狼食噉比丘也。平治土地。殺傷虫蟻。是曰違慈道也。上釋五過義竟。</w:t>
      </w:r>
    </w:p>
    <w:p>
      <w:pPr/>
      <w:r>
        <w:rPr>
          <w:b/>
        </w:rPr>
        <w:t>한국어 번역</w:t>
      </w:r>
    </w:p>
    <w:p>
      <w:pPr>
        <w:pStyle w:val="TranslationText"/>
      </w:pPr>
      <w:r>
        <w:t>“자기의 탐결을 증장한다”는 것은, 입이 말한다. 많이 구걸하여 소욕지족의 도리에 어긋나고 탐욕의 번뇌를 키우므로 ‘탐결을 증장한다’고 한다. 단월이 보시에 싫증이 없더라도 받는 사람은 마땅히 정도를 알아야 한다. 율의 연기 가운데 부처님이 옛날 새에게 털을 구걸한 일을 서술한다(운운). 『승기율』 제6에 따르면 저녁에 새들이 모였을 때 비구가 말하였다. “너희 석군(釋軍)의 새들이 많으니 각각 털 하나씩을 달라. 지금 쓸 데가 있다.” 새들은 한동안 아무 소리도 하지 않고 고요했다. 어쩔 수 없이 각각 털 하나를 뽑아 땅에 놓았다. 아침이 되자 다시 구걸하니 새들이 다른 곳으로 옮겨가 하루 밤을 지냈다. 그러나 그곳이 즐겁지 않아 다시 돌아왔고 비구가 또 구걸하자 각각 다시 주었다. 새들이 생각했다. “이 사문은 기이하게도 구걸을 좋아한다. 오래지 않아 우리 털이 모두 없어져 고깃덩이만 땅에 남고 다시 날지 못하게 될까 두렵다. 어찌할 것인가?” 이에 함께 의논하여 “우리는 떠나 다시 돌아오지 말자”고 하였다. “사람과 비인을 괴롭힌다”는 것은 여러 가지로 구걸하여 속인의 깊은 신심을 무너뜨리므로 사람을 괴롭힌다고 하고, 나무를 베어 귀신의 나무를 훼손하고 그 생명을 상하게 하므로 비인을 괴롭힌다고 한다. 오직 나무를 베는 일만 가지고도 세 취를 괴롭힌다고 세울 수 있다. 신목을 베어 신의 아이를 다치게 하면 비인취를 괴롭히는 것이다. 세상 사람들은 이 나무의 그늘을 의지하여 시원함을 누렸는데, 율에는 이 나무 아래에 수레 오백 대를 들일 수 있었다고 한다. 세상 사람들이 지나가며 쉬는 데 썼으니 이는 인취를 괴롭힌 것이다. 온갖 벌레와 새가 의지하여 집으로 삼았으니 이는 방생취를 괴롭힌 것이다. “혹은 스스로의 행을 손상해 자비의 도를 어긴다”는 것은 오로지 방 짓는 일에 종사하여 출가의 업을 닦는 일을 폐하므로 스스로의 행을 손상한다고 한다. 빈이 말한다. 혹 ‘스스로를 손상한다’는 것은 난처한 곳을 가리킨다. 사자·호랑이·이리 등이 비구를 잡아먹을 수도 있다. 땅을 평탄하게 고르며 벌레와 개미를 죽이는 것은 자비의 도를 어기는 것이다. 이상 다섯 허물의 뜻을 마친다.</w:t>
      </w:r>
    </w:p>
    <w:p>
      <w:pPr>
        <w:pStyle w:val="Heading2"/>
      </w:pPr>
      <w:r>
        <w:t>문단 1435  ·  [0842a22]</w:t>
      </w:r>
    </w:p>
    <w:p>
      <w:pPr/>
      <w:r>
        <w:rPr>
          <w:b/>
        </w:rPr>
        <w:t>원문</w:t>
      </w:r>
    </w:p>
    <w:p>
      <w:pPr>
        <w:pStyle w:val="SourceText"/>
      </w:pPr>
      <w:r>
        <w:t>[0842a22] 已下正明其緣。六緣成犯。第四過量不處分想者。首問曰。處分羯磨防妨難不。答不防。若爾說淨應不防長。解此中若有防難。本不聽處分。要無方聽。是以處分不防難。說淨是懸防過限。是以說淨得防長。正由處分不防難故。處分竟猶得難生。說淨正防長故。說淨竟。必無長過。是以不並。此戒四重境想。一無主。二不處分。三無妨。四無難。</w:t>
      </w:r>
    </w:p>
    <w:p>
      <w:pPr/>
      <w:r>
        <w:rPr>
          <w:b/>
        </w:rPr>
        <w:t>한국어 번역</w:t>
      </w:r>
    </w:p>
    <w:p>
      <w:pPr>
        <w:pStyle w:val="TranslationText"/>
      </w:pPr>
      <w:r>
        <w:t>이하에서는 바로 그 성립 인연을 밝힌다. 여섯 인연이 갖추어지면 범죄가 성립한다. 넷째 “과량이면서 처분하지 않았다고 생각함”에 대해 『수소』에서 묻는다. “처분 갈마는 방해와 위험을 막는가?” 답한다. “막지 못한다.” “그렇다면 설계(說淨)도 장물(長物)을 막지 못해야 하는가?” 해석한다. 여기서는 방해와 위험이 있으면 본래 처분을 허락하지 않고 반드시 없어야 허락한다. 그러므로 처분은 방해와 위험을 막는 법이 아니다. 설계는 미리 기한 초과를 막으므로 장물을 막을 수 있다. 바로 처분이 방해와 위험을 막는 법이 아니기 때문에 처분을 마친 뒤에도 여전히 난이 생길 수 있다. 설계는 바로 장물을 막는 법이므로 설계를 마치면 반드시 장물의 허물이 없다. 그러므로 둘은 같지 않다. 이 계에는 네 겹의 경상(境想)이 있다. 첫째, 주인이 없음. 둘째, 처분하지 않음. 셋째, 방해가 없음. 넷째, 위험이 없음.</w:t>
      </w:r>
    </w:p>
    <w:p>
      <w:pPr>
        <w:pStyle w:val="Heading2"/>
      </w:pPr>
      <w:r>
        <w:t>문단 1436  ·  [0842b05]</w:t>
      </w:r>
    </w:p>
    <w:p>
      <w:pPr/>
      <w:r>
        <w:rPr>
          <w:b/>
        </w:rPr>
        <w:t>원문</w:t>
      </w:r>
    </w:p>
    <w:p>
      <w:pPr>
        <w:pStyle w:val="SourceText"/>
      </w:pPr>
      <w:r>
        <w:t>[0842b05] [1]多論末後二摶泥未竟輕偷蘭者。立明。表事未成故。不結根本也。必決心罷雖摶泥在者。同下善見亦殘。案僧祇文。團泥者。謂用團泥覆屋。非謂泥壁。知之也。若自身受用吉者。立明。自作犯殘。後若受用又得吉也。</w:t>
      </w:r>
    </w:p>
    <w:p>
      <w:pPr/>
      <w:r>
        <w:rPr>
          <w:b/>
        </w:rPr>
        <w:t>한국어 번역</w:t>
      </w:r>
    </w:p>
    <w:p>
      <w:pPr>
        <w:pStyle w:val="TranslationText"/>
      </w:pPr>
      <w:r>
        <w:t>『다론』에서 “마지막 두 덩이 진흙이 끝나지 않았으면 가벼운 투란차”라고 한 데 대해 입이 말한다. 표상하는 일이 아직 이루어지지 않았으므로 근본죄를 맺지 않는다. 반드시 그만두겠다고 결심했다면 진흙 덩이가 남아 있더라도 아래의 『선견율』과 같이 승잔이다. 『승기율』의 문을 살펴보면 ‘단니(團泥)’란 진흙 덩이로 지붕을 덮는 것이지 벽을 바르는 것이 아님을 알아야 한다. “자신이 사용하면 길라”라는 데서 입이 말한다. 스스로 지어 승잔을 범한 뒤 다시 사용하면 또 길라를 얻는다.</w:t>
      </w:r>
    </w:p>
    <w:p>
      <w:pPr>
        <w:pStyle w:val="Heading2"/>
      </w:pPr>
      <w:r>
        <w:t>문단 1437  ·  [0842b10]</w:t>
      </w:r>
    </w:p>
    <w:p>
      <w:pPr/>
      <w:r>
        <w:rPr>
          <w:b/>
        </w:rPr>
        <w:t>원문</w:t>
      </w:r>
    </w:p>
    <w:p>
      <w:pPr>
        <w:pStyle w:val="SourceText"/>
      </w:pPr>
      <w:r>
        <w:t>[0842b10] 平治如皷面乃至長六搩手廣四搩不須乞處分者。立謂。此善見文。其量小於四分也。</w:t>
      </w:r>
    </w:p>
    <w:p>
      <w:pPr/>
      <w:r>
        <w:rPr>
          <w:b/>
        </w:rPr>
        <w:t>한국어 번역</w:t>
      </w:r>
    </w:p>
    <w:p>
      <w:pPr>
        <w:pStyle w:val="TranslationText"/>
      </w:pPr>
      <w:r>
        <w:t>“땅을 북 표면처럼 평탄하게 하고, 길이 여섯 척수·너비 네 척수에 이르지 않으면 처분을 청할 필요가 없다”는 데서 입이 말한다. 이는 『선견율』의 문이며 그 분량은 『사분율』보다 작다.</w:t>
      </w:r>
    </w:p>
    <w:p>
      <w:pPr>
        <w:pStyle w:val="Heading2"/>
      </w:pPr>
      <w:r>
        <w:t>문단 1438  ·  [0842b12]</w:t>
      </w:r>
    </w:p>
    <w:p>
      <w:pPr/>
      <w:r>
        <w:rPr>
          <w:b/>
        </w:rPr>
        <w:t>원문</w:t>
      </w:r>
    </w:p>
    <w:p>
      <w:pPr>
        <w:pStyle w:val="SourceText"/>
      </w:pPr>
      <w:r>
        <w:t>[0842b12] 僧祇佛搩手長二尺四寸者。心疏云。此僧祇律翻在宋朝。正當元魏之代所用一尺。當於宋家尺二。聞傳佛教。從北自南。則有魏尺當於佛磔(謂則將佛礫依於魏尺也)。所以五分二尺則為定者。此律翻在東晉。于時道生智嚴。並是名士。既明曆緯。又善方言。所以通於東西。定於尺秤。誠有由矣。南尺本是姬周所用。從秦漢魏並無改張。普氏南遷斯法永定。元魏撥亂。文籍焚除。無所依准。故隋世立用古尺二。今觀魏一尺。即唐雜令還如此。</w:t>
      </w:r>
    </w:p>
    <w:p>
      <w:pPr/>
      <w:r>
        <w:rPr>
          <w:b/>
        </w:rPr>
        <w:t>한국어 번역</w:t>
      </w:r>
    </w:p>
    <w:p>
      <w:pPr>
        <w:pStyle w:val="TranslationText"/>
      </w:pPr>
      <w:r>
        <w:t>“『승기율』에서 부처님의 한 척수는 두 자 네 치이다”라는 것은, 『심소』에서 말한다. 이 『승기율』은 송나라 때 번역되었는데, 바로 원위 시대의 한 자를 사용한 것에 해당하며 송나라 자로는 한 자 두 치에 해당한다. 전해 들으니 불교가 북쪽에서 남쪽으로 전해졌으므로 위나라 자를 부처님의 척수에 맞춘 것이다. “그러므로 『오분율』의 두 자를 정량으로 삼는다”는 것은, 이 율이 동진 때 번역되었고 당시 도생과 지엄이 모두 이름난 학자였으며 역법과 천문에도 밝고 방언에도 능했으므로 동서의 도량형을 통달하여 자와 저울을 정한 데 까닭이 있다는 뜻이다. 남쪽의 자는 본래 희주(姬周)가 사용하던 것으로 진·한·위에 이르기까지 바뀌지 않았다. 진씨가 남쪽으로 옮긴 뒤에도 이 법이 그대로 정착하였다. 원위 때 난리를 겪으며 문적이 불타 근거할 것이 없어졌으므로 수나라 때 옛 자 둘을 세워 사용하였다. 지금 위나라 한 자를 살펴보면 당나라 잡령에서 쓰는 것과 같다.</w:t>
      </w:r>
    </w:p>
    <w:p>
      <w:pPr>
        <w:pStyle w:val="Heading2"/>
      </w:pPr>
      <w:r>
        <w:t>문단 1439  ·  [0842b21]</w:t>
      </w:r>
    </w:p>
    <w:p>
      <w:pPr/>
      <w:r>
        <w:rPr>
          <w:b/>
        </w:rPr>
        <w:t>원문</w:t>
      </w:r>
    </w:p>
    <w:p>
      <w:pPr>
        <w:pStyle w:val="SourceText"/>
      </w:pPr>
      <w:r>
        <w:t>[0842b21] 凡人一肘半者。立云。長尺八九寸。由翻經有南北二國者。立謂。江寧即南朝也。洛陽即北朝。故曰二國也。南朝三藏。翻譯。多明小尺。即姬周尺也。北朝三藏。所翻譯。多明大尺。即魏尺也。今唐之尺。尺有二寸。即是魏尺也。各相矛盾者。謂言義相違反也。即上律論所明。搩手不定。論中自矛盾。律中亦矛盾。以論望律。復有矛盾也。如善見佛搩手長。人三搩手。了論則二尺四寸。多論凡人一肘半。此並論有矛盾也。五分佛搩手長二尺。僧祇二尺四寸。此是律矛盾也。今通計會用五分二尺為允。然用尺雖諸家不同。約取姬周為定。姬是姓也。周是國號。有兩種故。標姓以簡之。斯時用尺同今南吳小尺也。姬升者。即今小斗也。三升當今唐家一升也。姬秤者。今藥稱是也。三兩為唐稱一兩。可知。矛盾義韓子云。楚人有鬻矛盾者。譽其矛曰。此矛極利。物無不陷。復譽其盾曰。此盾極堅。物莫能陷。人謂之曰。以子予。陷子之盾。何如義不能答也。鬻者貿也。案說文云。矛長二丈。建於兵車也。盾可識耳故隋煬帝者。此是揚廣也。死後立諡。應師云。江東呼火熾猛。為煬。說文云煬𤍜也。炙也。案煬向火也。謂向火而炙物也。廣疋云煬熱也。立云。今言煬帝者。以隋時多旱。故作此名也。又解。隋後主無道。多擅造醋毒百姓。决金溝鑿新河。征遼東[充-儿+干]楊都。致大業末年。天下喪亂。物無安堵。熱惱人心。因茲失位。故諡曰煬帝。諡者桂花珠叢云。音示。謂行(去聲)迹也。大夫以上。死後以其生時行迹為號。謂諡也。要沒後立斯名也。帝王及三公。得立諡。自餘凡庶。不合也。若如隱士賢人。亦得立之。如郭林宗死後。立諡為靜節先生。如陶隱居(即陶弘景也)死後立諡為貞白先生即如世人生子三歲為立名。年二十曰弱冠。為立字。以表其德也。欲明煬帝博通經史。廣[1]許尺秤。制用斗秤尺等。還准姬周古法尺秤斗也。望前從周秦漢魏並用斯尺秤。至元魏撥亂文籍。被焚。無可依准。至隋陽廣始立。還用斯尺。唐朝御宇。任世兩用者。立謂。宇者訓覆也。任由當也。明今唐家用大小二尺。用為准則。不局大秤也。南吳小尺斗。即世盛行。藥家小秤。至今不改。又復今國家。漏尅等量。其尺度皆存小尺。乃應於律曆。且如今時取針灸之穴量其分寸。若用大尺。全不相當。准論以言者。有人云。多論也。此為率者。濟云。率由則也。如輕重儀記(云云)。</w:t>
      </w:r>
    </w:p>
    <w:p>
      <w:pPr/>
      <w:r>
        <w:rPr>
          <w:b/>
        </w:rPr>
        <w:t>한국어 번역</w:t>
      </w:r>
    </w:p>
    <w:p>
      <w:pPr>
        <w:pStyle w:val="TranslationText"/>
      </w:pPr>
      <w:r>
        <w:t>“보통 사람의 한 팔꿈치 반”이라는 것은, 입이 말한다. 길이는 한 자 여덟아홉 치이다. “경전을 번역한 곳에 남북 두 나라가 있다”는 데서 입이 말한다. 강녕은 남조이고 낙양은 북조이므로 두 나라라 한 것이다. 남조의 삼장이 번역한 것은 대체로 작은 자를 말하니 곧 희주의 자이다. 북조 삼장이 번역한 것은 대체로 큰 자를 말하니 곧 위나라 자이다. 지금 당나라 자는 한 자에 두 치를 더한 것이 곧 위나라 자이다. “서로 모순된다”는 것은 뜻과 말이 서로 어긋난다는 것이다. 위의 율과 논에서 척수의 길이가 일정하지 않아 논 안에서도 서로 모순되고, 율 안에서도 서로 모순되며, 논과 율을 견주어도 다시 모순된다. 예컨대 『선견율』에서는 부처님의 척수가 사람의 세 척수라고 하고, 『명료론』은 두 자 네 치라고 하며, 『다론』은 보통 사람의 한 팔꿈치 반이라 하니 이는 논 안의 모순이다. 『오분율』에서는 부처님의 한 척수가 두 자이고 『승기율』은 두 자 네 치라 하니 이는 율 안의 모순이다. 지금 종합해 회통하면 『오분율』의 두 자를 합당한 기준으로 삼는다. 다만 자를 쓰는 법은 여러 집이 달라도 희주의 자를 기준으로 삼는다. 희(姬)는 성이고 주(周)는 나라 이름이다. 둘이 있으므로 성을 표시해 구별한다. 그때의 자는 지금 남오에서 쓰는 작은 자와 같다. 희주 때의 되[升]는 곧 지금의 작은 되이다. 세 되가 지금 당나라 한 되에 해당한다. 희주의 저울은 지금 약재를 다는 저울이다. 세 냥이 당나라 저울 한 냥에 해당한다. ‘모순(矛盾)’의 뜻은 『한비자』에 초나라 사람이 창과 방패를 팔면서 자기 창을 자랑해 “이 창은 지극히 날카로워 뚫지 못하는 것이 없다”고 하고, 또 자기 방패를 자랑해 “이 방패는 지극히 단단하여 어떤 것도 뚫지 못한다”고 하자, 어떤 사람이 “그대의 창으로 그대의 방패를 찌르면 어떻겠는가?”라고 물어 대답하지 못했다는 데서 나온다. ‘육(鬻)’은 판다는 뜻이다. 『설문』에는 창의 길이가 두 장이며 병거에 세운다고 한다. 방패는 알 수 있다. “수 양제”란 양광을 말한다. 죽은 뒤 시호를 세운 것이다. 응사(應師)는 강동에서 불이 세차게 타는 것을 ‘양(煬)’이라 부른다고 한다. 『설문』에는 양은 불에 굽는 것이며 지진다고 한다. ‘양’은 불을 향한다는 뜻이다. 곧 불을 향해 물건을 굽는다는 것이다. 『광아』에는 ‘양’은 뜨겁다는 뜻이라 한다. 입이 말한다. 지금 ‘양제’라 한 것은 수나라 때 가뭄이 많았기 때문에 이런 이름을 붙였다는 것이다. 또 다른 해석은 수 후주가 무도하여 백성에게 많은 독해를 가하고, 금구를 터뜨리고 새 운하를 팠으며, 요동을 정벌하고 양도로 행차하여 대업 말년에 천하가 어지러워지고 백성이 편안히 살지 못하게 하여 사람들의 마음을 뜨겁게 괴롭혔고 이 때문에 지위를 잃었으므로 시호를 ‘양제’라 했다는 것이다. ‘시(諡)’에 대해 『계화주총』은 음이 ‘시’라고 하며 행적이라는 뜻이라 한다. 대부 이상은 죽은 뒤 생전의 행적을 따라 칭호를 정하는데 이것을 시호라 한다. 반드시 죽은 뒤에 이 이름을 세운다. 제왕과 삼공은 시호를 세울 수 있으나 그 밖의 범인은 합당하지 않다. 다만 은사나 현인도 세울 수 있으니, 곽임종이 죽은 뒤 ‘정절선생’이라 시호한 것과 같다. 도은거 곧 도홍경이 죽은 뒤 ‘정백선생’이라 시호한 것과 같다. 이는 세상에서 아이가 태어나 세 살에 이름을 짓고, 스무 살 약관에 자를 세워 그 덕을 나타내는 것과 같다. 양제가 경사에 널리 통달하여 자와 저울의 사용을 널리 허락하고, 되·저울·자의 제도를 다시 희주 옛 법에 준하여 정했음을 밝히려는 것이다. 앞서 주·진·한·위가 모두 이 자·저울을 사용한 데 비추어 보면, 원위 때 난리로 문적이 불타 근거할 것이 없어졌다가 수나라 양광 때 다시 세워 이 자를 사용하였다. 당나라가 천하를 다스릴 때는 세상에 따라 두 가지를 함께 썼다. 입이 말한다. ‘우(宇)’는 덮는다는 뜻이고, ‘임(任)’은 해당한다는 뜻이다. 지금 당나라에서 크고 작은 두 자를 함께 기준으로 쓰며 큰 자 하나에만 국한하지 않았음을 밝힌다. 남오의 작은 자와 되는 세상에 널리 쓰이고, 약가의 작은 저울도 지금까지 바뀌지 않았다. 또 지금 국가의 누각 등에서 시간을 헤아리는 척도는 모두 작은 자를 보존하여 율력과 맞는다. 지금 침구혈의 분촌을 잴 때 큰 자를 쓰면 전혀 맞지 않는 것과 같다. “논에 준하여 말하면”이라는 것은, 어떤 이는 『다론』을 가리킨다고 한다. “이것을 기준으로 삼는다”는 것은, 제가 말한다. ‘솔(率)’은 법칙이라는 뜻이다. 『경중의기』와 같다(운운).</w:t>
      </w:r>
    </w:p>
    <w:p>
      <w:pPr>
        <w:pStyle w:val="Heading2"/>
      </w:pPr>
      <w:r>
        <w:t>문단 1440  ·  [0843a12]</w:t>
      </w:r>
    </w:p>
    <w:p>
      <w:pPr/>
      <w:r>
        <w:rPr>
          <w:b/>
        </w:rPr>
        <w:t>원문</w:t>
      </w:r>
    </w:p>
    <w:p>
      <w:pPr>
        <w:pStyle w:val="SourceText"/>
      </w:pPr>
      <w:r>
        <w:t>[0843a12] 既不達道俗二制者。俗制則是唐尺。道制則是姬周尺也。所以姬尺曰道制者。謂律中搩手斗量。以依古法故也。</w:t>
      </w:r>
    </w:p>
    <w:p>
      <w:pPr/>
      <w:r>
        <w:rPr>
          <w:b/>
        </w:rPr>
        <w:t>한국어 번역</w:t>
      </w:r>
    </w:p>
    <w:p>
      <w:pPr>
        <w:pStyle w:val="TranslationText"/>
      </w:pPr>
      <w:r>
        <w:t>“도속의 두 제도를 통달하지 못한다”는 것은 속제는 당나라 자이고 도제는 희주 자이다. 희주 자를 도제라 하는 까닭은 율의 척수와 되의 분량이 옛 법에 의거하기 때문이다.</w:t>
      </w:r>
    </w:p>
    <w:p>
      <w:pPr>
        <w:pStyle w:val="Heading2"/>
      </w:pPr>
      <w:r>
        <w:t>문단 1441  ·  [0843a15]</w:t>
      </w:r>
    </w:p>
    <w:p>
      <w:pPr/>
      <w:r>
        <w:rPr>
          <w:b/>
        </w:rPr>
        <w:t>원문</w:t>
      </w:r>
    </w:p>
    <w:p>
      <w:pPr>
        <w:pStyle w:val="SourceText"/>
      </w:pPr>
      <w:r>
        <w:t>[0843a15] 文軌無二者。立云。文者文書典籍。軌者法式軌則也。及論用尺五種不同者。立謂。一是唐尺當姬周尺二寸也。二姬周尺今江東盛用也。三是[2]洛州尺。長唐尺二寸(如姬周尺四寸已上)。四者山東羅歌尺長唐尺四寸。此據大尺為言。若論姬周尺當尺六寸已上。五是南吳所用小姬周尺(可八寸也)。然戒疏中。但有四種尺。今訪南吳。無有小姬周之尺也。今詳上解。並是夢傳。現今所行。有三種尺[3]○二唐尺三羅歌尺。鈔中五字應是錯耳。合作三也。衡量無事不平者。案衡者平也。謂秤上橫木也。量者即斗尺之量也。閻浮[4]並用豈直姬周者。如上言百王不易即其義也。尺秤依古彌彰上言者。立謂。據此鉢量。云三斗者。可得依大斗。若依大斗。上品之鉢。則有三斗。則小斗一石已下。豈有此鉢也。明其所用約姬周小斗。斗既如此。尺秤准知。須依古昔。姬周。其義符合。故言彌彰也。六尺為步者。豈論大尺明依小尺是也。忽絲為先者。此明度之所起也。筭經云。度始起於忽也。蝅口初出名忽。十忽為一絲。十絲為一毫。十毫曰𨤲。十𨤲曰分。十分曰寸。十寸曰尺。十尺曰丈。十丈曰引。四十尺曰匹。五十尺曰端也。</w:t>
      </w:r>
    </w:p>
    <w:p>
      <w:pPr/>
      <w:r>
        <w:rPr>
          <w:b/>
        </w:rPr>
        <w:t>한국어 번역</w:t>
      </w:r>
    </w:p>
    <w:p>
      <w:pPr>
        <w:pStyle w:val="TranslationText"/>
      </w:pPr>
      <w:r>
        <w:t>“문과 궤가 둘이 아니다”라는 것은, 입이 말한다. ‘문’은 문서와 전적이고 ‘궤’는 법식과 규칙이다. “자에는 다섯 종류가 서로 다르다”는 데서 입이 말한다. 첫째는 당나라 자로 희주 자 한 자 두 치에 해당한다. 둘째는 희주 자로 지금 강동에서 성행한다. 셋째는 낙주 자로 당나라 자보다 두 치 길다. 곧 희주 자로는 한 자 네 치 이상이다. 넷째는 산동의 나가 자로 당나라 자보다 네 치 길다. 이는 큰 자를 기준으로 한 말이며, 희주 자로 논하면 한 자 여섯 치 이상에 해당한다. 다섯째는 남오에서 쓰는 작은 희주 자로 약 여덟 치이다. 그러나 『계소』에는 네 종류의 자만 있고, 지금 남오를 조사해도 작은 희주 자는 없다. 자세히 보면 위 해석은 모두 잘못 전해진 것이다. 현재 실제로 쓰이는 것은 세 종류의 자이다. 둘째는 당나라 자, 셋째는 나가 자이다. 『초』 가운데 ‘오(五)’자는 잘못된 듯하니 ‘삼(三)’이어야 한다. “형량에는 평평하지 않은 것이 없다”는 데서 ‘형(衡)’은 평평하다는 뜻이다. 곧 저울의 가로대이다. ‘량(量)’은 되와 자의 분량을 말한다. “염부제에서 모두 쓰니 어찌 희주에만 국한하겠는가”라는 것은 위의 ‘백 왕조가 바꾸지 않았다’는 뜻이다. 자와 저울이 옛 법에 의거함은 위 말을 더욱 드러낸다. 입이 말한다. 이 발우의 분량을 세 되라고 한 것은 큰 되를 기준으로 할 수 없다. 큰 되를 쓰면 상품 발우가 세 되이니 작은 되로는 한 섬 이하가 되어 어찌 이런 발우가 있겠는가. 그러므로 쓰는 것은 희주 때의 작은 되임이 분명하다. 되가 그러하니 자와 저울도 마찬가지임을 알 수 있다. 반드시 옛 희주 법에 의거해야 뜻이 부합하므로 ‘더욱 드러난다’고 한 것이다. “여섯 자를 한 보로 삼는다”는 것은 큰 자가 아니라 작은 자에 의거함을 밝힌 것이다. “홀(忽)과 실(絲)을 먼저 한다”는 것은 도량의 기원을 밝힌다. 『산경』에 도(度)는 홀에서 시작한다고 한다. 누에 입에서 처음 나온 가는 것이 홀이다. 열 홀이 한 실이다. 열 실이 한 호(毫)이다. 열 호가 한 리(𨤲)이다. 열 리가 한 분이다. 열 분이 한 치이다. 열 치가 한 자이다. 열 자가 한 장이다. 열 장이 한 인(引)이다. 마흔 자가 한 필이다. 쉰 자가 한 단이다.</w:t>
      </w:r>
    </w:p>
    <w:p>
      <w:pPr>
        <w:pStyle w:val="EditorialNote"/>
      </w:pPr>
      <w:r>
        <w:t>교감·번역 메모 | `[2]洛州尺`의 교감표식을 원문 그대로 보존하였다.</w:t>
      </w:r>
    </w:p>
    <w:p>
      <w:pPr>
        <w:pStyle w:val="EditorialNote"/>
      </w:pPr>
      <w:r>
        <w:t>교감·번역 메모 | `有三種尺[3]○二唐尺三羅歌尺`은 첫 항목이 탈락한 듯한 편집 상태이나 임의 보충하지 않았다.</w:t>
      </w:r>
    </w:p>
    <w:p>
      <w:pPr>
        <w:pStyle w:val="Heading2"/>
      </w:pPr>
      <w:r>
        <w:t>문단 1442  ·  [0843b10]</w:t>
      </w:r>
    </w:p>
    <w:p>
      <w:pPr/>
      <w:r>
        <w:rPr>
          <w:b/>
        </w:rPr>
        <w:t>원문</w:t>
      </w:r>
    </w:p>
    <w:p>
      <w:pPr>
        <w:pStyle w:val="SourceText"/>
      </w:pPr>
      <w:r>
        <w:t>[0843b10] 及以關輔者。即關內京師也。關有多別。京師正東華州界有障關。東北蒲州有蒲津關。傍黃河上至龍門有龍門關。更傍河上至綏州有永和關。傍河上至銀州有孟門關。至勝州界有合河關(已上在京師北)。西北至注州渭州中間有龍山關。更北出有水[石*夷]關。入蘭州界有金城關。傍河東上至會州有會寧關。更河西西上至河州有鳳林關。正西過岐州至龍州有大振關。又有安夷關西南向益州道至岐州南有散關。至鳳州有甘亭關。至利州界有百牢關。西南向梁州也。州道有駱谷關(帶)。南向璧州開州有子牛關(此在終南山子午各中)正南向余州房州道有義谷關。東南向商州至藍田縣界有藍田關。輔者助也。有三輔。如前序廣釋之也。反光九代者。自漢至唐正有九代。其間諸師不能通明此之尺秤。余皆定此分量。望前九代。明白可知也。以其上來所明尺量。律論矛盾。言義相乖。不可以情通。不可以博解。古來執諍。連代不消。今我冠通。非反光何謂也。</w:t>
      </w:r>
    </w:p>
    <w:p>
      <w:pPr/>
      <w:r>
        <w:rPr>
          <w:b/>
        </w:rPr>
        <w:t>한국어 번역</w:t>
      </w:r>
    </w:p>
    <w:p>
      <w:pPr>
        <w:pStyle w:val="TranslationText"/>
      </w:pPr>
      <w:r>
        <w:t>“관보(關輔)에 이르기까지”에서 관은 관내의 경사를 말한다. 관은 여러 곳인데, 경사 정동의 화주 경계에는 장관, 동북 포주에는 포진관이 있고, 황하를 따라 용문까지 가면 용문관이 있다. 다시 강을 따라 위로 수주에 영화관이 있고, 은주에는 맹문관이 있으며, 승주 경계에는 합하관이 있다. 이상은 경사 북쪽이다. 서북으로 주주와 위주 사이에는 용산관이 있고, 더 북쪽으로 나가면 수석이관이 있으며, 난주 경계에는 금성관이 있다. 황하를 따라 동쪽으로 회주까지 가면 회녕관이 있다. 다시 황하 서쪽으로 하주까지 가면 봉림관이 있다. 정서로 기주를 지나 용주에 이르면 대진관이 있고, 또 안이관이 있다. 서남으로 익주로 향해 기주 남쪽에는 산관이 있다. 봉주에는 감정관이 있고, 이주 경계에는 백뢰관이 있다. 서남으로 양주에 이르는 길에는 낙곡관이 있다. 남쪽 벽주·개주로 향하면 자우관이 있다. 이는 종남산 자오곡 가운데 있다. 정남으로 여주·방주 길에는 의곡관이 있고, 동남 상주 방면 남전현 경계에는 남전관이 있다. ‘보(輔)’는 돕는다는 뜻이며 삼보가 있다. 앞 서문에서 자세히 풀이하였다. “아홉 시대를 되비춘다”는 것은 한에서 당까지 바로 아홉 시대가 있는데, 그 사이 여러 스승이 이 자와 저울을 분명히 통하지 못했고 내가 이 분량을 확정했다는 뜻이다. 앞의 아홉 시대에 비추어 보면 분명히 알 수 있다. 이상에서 밝힌 척량은 율과 논이 서로 모순되어 말과 뜻이 어긋나므로 정만으로 통할 수 없고 박식만으로도 풀 수 없어 옛부터 논쟁이 이어져 대대로 해결되지 않았다. 지금 내가 이를 관통해 회통했으니, ‘되비춘다’고 하지 않고 무엇이라 하겠는가.</w:t>
      </w:r>
    </w:p>
    <w:p>
      <w:pPr>
        <w:pStyle w:val="Heading2"/>
      </w:pPr>
      <w:r>
        <w:t>문단 1443  ·  [0843c03]</w:t>
      </w:r>
    </w:p>
    <w:p>
      <w:pPr/>
      <w:r>
        <w:rPr>
          <w:b/>
        </w:rPr>
        <w:t>원문</w:t>
      </w:r>
    </w:p>
    <w:p>
      <w:pPr>
        <w:pStyle w:val="SourceText"/>
      </w:pPr>
      <w:r>
        <w:t>[0843c03] 明內為言者。謂其房量從房內量取也。濟云。戶限之內名為明內。戶限之外名為明外。謂明暗之明也。邊壁高一丈二尺者。此謂高下若斯也。草車者。聊舉今時載草車也。</w:t>
      </w:r>
    </w:p>
    <w:p>
      <w:pPr/>
      <w:r>
        <w:rPr>
          <w:b/>
        </w:rPr>
        <w:t>한국어 번역</w:t>
      </w:r>
    </w:p>
    <w:p>
      <w:pPr>
        <w:pStyle w:val="TranslationText"/>
      </w:pPr>
      <w:r>
        <w:t>“명내(明內)로 말한다”는 것은 방 안쪽에서 치수를 잰다는 뜻이다. 제가 말한다. 문턱 안을 명내라 하고 문턱 밖을 명외라 하니 밝고 어두움의 ‘명’이다. “변벽 높이가 한 장 두 자”라는 것은 높이가 이와 같다는 뜻이다. “풀수레”란 지금 풀을 싣는 수레를 예로 든 것이다.</w:t>
      </w:r>
    </w:p>
    <w:p>
      <w:pPr>
        <w:pStyle w:val="Heading2"/>
      </w:pPr>
      <w:r>
        <w:t>문단 1444  ·  [0843c07]</w:t>
      </w:r>
    </w:p>
    <w:p>
      <w:pPr/>
      <w:r>
        <w:rPr>
          <w:b/>
        </w:rPr>
        <w:t>원문</w:t>
      </w:r>
    </w:p>
    <w:p>
      <w:pPr>
        <w:pStyle w:val="SourceText"/>
      </w:pPr>
      <w:r>
        <w:t>[0843c07] 尸陀林者。正言尸多婆那。此名寒林。其林幽遂而寒。因以名也。在王舍城側死人送其中。今總指弃屍之處。[5]多尸陀取彼名也。王誌護處者。立謂。如今國家苑園陵處是也。四周不通十二[6]桄梯者。有十二桄。一桄間拳一肘。一肘尺九寸。通計十二桄。有二丈二尺八寸地也。明其房處四邊逼他田園等。中間若容此十二桄梯迴轉。通車馬過。則名無妨也。若南面逼水。不通此車梯。或北邊逼山。東西逼官園墓樹。不容車梯迴轉。皆名妨處。引據善見文如上明也。若准下十誦。四邊但一尋。即名無妨謂七尺也。量謂部別不同。</w:t>
      </w:r>
    </w:p>
    <w:p>
      <w:pPr/>
      <w:r>
        <w:rPr>
          <w:b/>
        </w:rPr>
        <w:t>한국어 번역</w:t>
      </w:r>
    </w:p>
    <w:p>
      <w:pPr>
        <w:pStyle w:val="TranslationText"/>
      </w:pPr>
      <w:r>
        <w:t>“시다림”은 바르게는 시다바나라고 하며 여기서는 한림이라 번역한다. 그 숲이 깊고 그윽해 춥기 때문에 이름하였다. 왕사성 곁에 있어 죽은 사람을 그 안에 보냈다. 지금은 시체를 버리는 곳을 통틀어 가리킨다. 여러 시다림이 그 이름을 취한다. “왕이 지표를 세워 보호하는 곳”에서 입이 말한다. 지금 국가의 원림과 능원 같은 곳이다. “사방이 열두 가로대 사다리가 통하지 못한다”는 것은 열두 가로대가 있다는 뜻이다. 한 가로대 사이는 한 주먹과 한 팔꿈치이다. 한 팔꿈치는 한 자 아홉 치이다. 열두 가로대를 모두 계산하면 두 장 두 자 여덟 치의 땅이다. 방 터의 사방이 남의 밭과 동산 등에 가까워도 그 사이로 이 열두 가로대 사다리가 돌 수 있고 수레와 말이 지나갈 수 있으면 방해가 없는 곳이라 한다. 남쪽이 물에 닿아 이 수레와 사다리가 통하지 못하거나, 북쪽이 산에 닿고 동서가 관원·묘지의 나무 등에 닿아 수레와 사다리가 돌지 못하면 모두 방해처라 한다. 위에서 밝힌 대로 『선견율』 문을 인용한 것이다. 아래의 『십송률』에 따르면 사방에 다만 한 심만 있어도 방해가 없는 곳이라 하는데, 곧 일곱 자이다. 분량은 부파마다 다르다고 보아야 한다.</w:t>
      </w:r>
    </w:p>
    <w:p>
      <w:pPr>
        <w:pStyle w:val="EditorialNote"/>
      </w:pPr>
      <w:r>
        <w:t>교감·번역 메모 | `[5]多尸陀取彼名也`는 교감표식과 문장 연결이 불안정하여 원문을 보존하고 문맥상 직역하였다.</w:t>
      </w:r>
    </w:p>
    <w:p>
      <w:pPr>
        <w:pStyle w:val="Heading2"/>
      </w:pPr>
      <w:r>
        <w:t>문단 1445  ·  [0843c17]</w:t>
      </w:r>
    </w:p>
    <w:p>
      <w:pPr/>
      <w:r>
        <w:rPr>
          <w:b/>
        </w:rPr>
        <w:t>원문</w:t>
      </w:r>
    </w:p>
    <w:p>
      <w:pPr>
        <w:pStyle w:val="SourceText"/>
      </w:pPr>
      <w:r>
        <w:t>[0843c17] 欲於中住必須隔斷者。立明。若依巖穴等處。住其中。若寬闊料理費功故。使隔作齊域。又須僧羯磨處分聽許。</w:t>
      </w:r>
    </w:p>
    <w:p>
      <w:pPr/>
      <w:r>
        <w:rPr>
          <w:b/>
        </w:rPr>
        <w:t>한국어 번역</w:t>
      </w:r>
    </w:p>
    <w:p>
      <w:pPr>
        <w:pStyle w:val="TranslationText"/>
      </w:pPr>
      <w:r>
        <w:t>“그 안에 살고자 하면 반드시 막아 나누어야 한다”는 데서 입이 말한다. 바위 굴 등에 살 때 그 안이 넓어 정리하는 데 공이 많이 들면 막아 경계를 나누어야 하고, 또 승가가 갈마로 처분해 허락해야 한다.</w:t>
      </w:r>
    </w:p>
    <w:p>
      <w:pPr>
        <w:pStyle w:val="Heading2"/>
      </w:pPr>
      <w:r>
        <w:t>문단 1446  ·  [0843c20]</w:t>
      </w:r>
    </w:p>
    <w:p>
      <w:pPr/>
      <w:r>
        <w:rPr>
          <w:b/>
        </w:rPr>
        <w:t>원문</w:t>
      </w:r>
    </w:p>
    <w:p>
      <w:pPr>
        <w:pStyle w:val="SourceText"/>
      </w:pPr>
      <w:r>
        <w:t>[0843c20] 不得羯磨四人往彼等者。立明。羯磨不得被四人也。一番但齊三人。令往彼處分也。有四種人一越年等者。依撿祇文云。若比丘將諸比丘。指授房處。若他界僧。不名指授一也。若先年豫指授二也。若僧中一人不作房。乃至二三人不作餘並作房者。亦不名指授三也。若妨難處是處不名指授(四也)。此文意明不得異界僧來為指授羯磨處分。又不得越年指授。又不得指授妨難處等。言一越年者。濟云。古人相承謬解云。年八十已上老僧名為越年也。引人既老不堪為他指授也。今不同此解。謂去年乞法。今年始造故不成也。和上云。乞法經年方始作也。謂從僧乞處分經年不造也。首疏云。若沙彌時乞處分已。至大比丘竟方作房。此人更不須乞。位雖不同委僧已足人復不異故不須也。又云人雖不異。具不具別。僧或安處不同故須更乞。二異界僧者。如前祇解。三作私房多者。立謂。造處不同故須乞二異界僧者。私房人界內極多。不得為他處分也。賓云。且如一界有百人。八十人已作私房。餘二十人[1]人更不得作。眾僧不得與羯磨法。四妨難二處者。妨難二處不合處分造也。</w:t>
      </w:r>
    </w:p>
    <w:p>
      <w:pPr/>
      <w:r>
        <w:rPr>
          <w:b/>
        </w:rPr>
        <w:t>한국어 번역</w:t>
      </w:r>
    </w:p>
    <w:p>
      <w:pPr>
        <w:pStyle w:val="TranslationText"/>
      </w:pPr>
      <w:r>
        <w:t>“네 사람을 갈마로 그곳에 보내서는 안 된다”는 데서 입이 말한다. 갈마로 네 사람을 보내서는 안 된다. 한 차례에는 세 사람까지만 그곳에 보내 처분하게 한다. “네 종류의 사람 가운데 첫째는 해를 넘긴 사람”이라는 것은 『승기율』을 살펴보면 다음과 같다. 비구가 여러 비구를 데리고 방터를 지시해 주더라도 다른 계의 승가이면 지시한 것이 아니며, 작년에 미리 지시해 준 것도 둘째이고, 승가 가운데 한 사람은 방을 짓지 않고 두세 사람도 짓지 않으나 나머지는 모두 방을 짓는 경우 역시 지시라 하지 않는 것이 셋째이다. 방해와 위험이 있는 곳에 대한 지시는 지시라 하지 않는다. 이것이 넷째이다. 이 문은 다른 계의 승가가 와서 지시 갈마로 처분할 수 없고, 해를 넘겨 지시할 수 없으며, 방해와 위험이 있는 곳을 지시할 수 없다는 뜻이다. “첫째 해를 넘긴다”는 것은, 제가 말한다. 옛사람들은 잘못 전하여 여든 살 이상 노승을 ‘월년’이라 하고 늙어 남을 위해 지시할 수 없다는 뜻으로 풀었다. 지금은 그렇게 해석하지 않는다. 지난해 법을 청하고 올해 비로소 짓는 것을 말한다. 화상이 말한다. 법을 청한 뒤 해를 넘겨 비로소 짓는 것이다. 곧 승가에 처분을 청하고 한 해가 지나도록 짓지 않은 것이다. 『수소』는 사미 때 처분을 청한 뒤 대비구가 된 뒤 방을 짓는 경우 다시 청할 필요가 없다고 한다. 지위는 달라져도 승가가 이미 알고 사람도 다르지 않기 때문이다. 또 다른 설은 사람은 같아도 구족 여부가 다르고 승가가 안치하는 처소도 다를 수 있으므로 다시 청해야 한다고 한다. 둘째 다른 계의 승가라는 것은 앞의 『승기율』 해석과 같다. 셋째 “사사로운 방을 짓는 사람이 많다”는 데서 입이 말한다. 짓는 곳이 서로 다르므로 다시 청해야 한다. “둘째 다른 계의 승가” 이하에서 사방을 짓는 사람이 계 안에 너무 많으면 남을 위해 처분할 수 없다. 빈이 말한다. 예컨대 한 계에 백 명이 있고, 여든 명이 이미 사방을 지었다면 나머지 스무 명은 다시 짓지 못하고 승가도 갈마법을 주어서는 안 된다. 넷째 방해와 위험의 두 곳은 처분하여 짓는 것이 합당하지 않다.</w:t>
      </w:r>
    </w:p>
    <w:p>
      <w:pPr>
        <w:pStyle w:val="Heading2"/>
      </w:pPr>
      <w:r>
        <w:t>문단 1447  ·  [0844a15]</w:t>
      </w:r>
    </w:p>
    <w:p>
      <w:pPr/>
      <w:r>
        <w:rPr>
          <w:b/>
        </w:rPr>
        <w:t>원문</w:t>
      </w:r>
    </w:p>
    <w:p>
      <w:pPr>
        <w:pStyle w:val="SourceText"/>
      </w:pPr>
      <w:r>
        <w:t>[0844a15] 薩婆多云處分得作餘處不得者。首問曰。此處分法為與人相應。為與處相應。答界與指授此羯磨法與處相應。不與人相應。何以故。論云。處分處得作。餘處不得故。問既處分法與處相應。餘人就上不得作房者。結界竟與處相應。餘人亦應不得作一切羯磨。答結界時。無人乞。復不稱人名。法無所局。故此僧結竟餘僧得作。處分羯磨。前人乞授此處。作僧妨。復稱人名。與作羯磨法。別有所屬。餘人不得作。故婆論云。若人就此房上作重房。房主聽得作。無不處分罪。以就他私房上作屋非地故。</w:t>
      </w:r>
    </w:p>
    <w:p>
      <w:pPr/>
      <w:r>
        <w:rPr>
          <w:b/>
        </w:rPr>
        <w:t>한국어 번역</w:t>
      </w:r>
    </w:p>
    <w:p>
      <w:pPr>
        <w:pStyle w:val="TranslationText"/>
      </w:pPr>
      <w:r>
        <w:t>“『살바다론』에서 처분한 곳에는 지을 수 있으나 다른 곳에는 지을 수 없다”는 데 대해 『수소』가 묻는다. “이 처분법은 사람과 상응하는가, 처소와 상응하는가?” 답한다. 계와 지시는 이 갈마법이 처소와 상응하는 것이며 사람과 상응하는 것이 아니다. 무슨 까닭인가. 논에서 “처분한 곳에는 지을 수 있지만 다른 곳에는 지을 수 없다”고 했기 때문이다. 묻는다. 처분법이 처소와 상응한다면 다른 사람이 그 위에 방을 지을 수 없는 것처럼, 결계를 마쳐 처소와 상응한 뒤에는 다른 사람도 모든 갈마를 하지 못해야 하지 않는가. 답한다. 결계할 때는 청한 사람이 없고 사람 이름도 부르지 않아 법이 특정인에게 국한되지 않는다. 그러므로 이 승가가 결계를 마친 뒤 다른 승가도 갈마를 할 수 있다. 그러나 처분갈마는 앞사람이 이곳에서 짓도록 청하였고 승가의 방해가 되며 사람 이름까지 불러 갈마법을 주었으므로 별도의 소속이 있어 다른 사람이 짓지 못한다. 그래서 『바론』에 다른 사람이 이 방 위에 중층 방을 지을 때 방주가 허락하면 처분하지 않은 죄가 없다고 한다. 남의 사방 위에 집을 짓는 것이어서 땅 자체를 점유하는 것이 아니기 때문이다.</w:t>
      </w:r>
    </w:p>
    <w:p>
      <w:pPr>
        <w:pStyle w:val="Heading2"/>
      </w:pPr>
      <w:r>
        <w:t>문단 1448  ·  [0844b01]</w:t>
      </w:r>
    </w:p>
    <w:p>
      <w:pPr/>
      <w:r>
        <w:rPr>
          <w:b/>
        </w:rPr>
        <w:t>원문</w:t>
      </w:r>
    </w:p>
    <w:p>
      <w:pPr>
        <w:pStyle w:val="SourceText"/>
      </w:pPr>
      <w:r>
        <w:t>[0844b01] 若互過減僧殘等者。立云。律有九句不同。長衣三三分之。初三句者。一長中過。廣中過(房殘衣提)。二長中過。廣中如(房殘衣提)。三長中過。廣中減(房殘衣不犯)。准多論衣吉。次三句者。一長中如。廣中過(房殘衣提)。二長中如。廣中如(房不犯衣提)三長中如。廣中減(並不犯)。後三句者。一長中減。廣中過(房犯衣不犯)。二長中減。廣中如(並不犯)。三長中減。廣中減(並不犯)。謂房是過量中制。衣就如量中制。故不同也。若段段計人分滿過量亦犯者。立明。其房既大。雖多人共造。若計人多少。人人外猶長者成房人得殘。</w:t>
      </w:r>
    </w:p>
    <w:p>
      <w:pPr/>
      <w:r>
        <w:rPr>
          <w:b/>
        </w:rPr>
        <w:t>한국어 번역</w:t>
      </w:r>
    </w:p>
    <w:p>
      <w:pPr>
        <w:pStyle w:val="TranslationText"/>
      </w:pPr>
      <w:r>
        <w:t>“서로 과하거나 감하면 승잔 등이다”라는 것은, 입이 말한다. 율에 아홉 구가 서로 다르다. 장의(長衣)의 장·광을 세 가지씩 나눈다. 처음 세 구는, 첫째 길이는 넘고 너비도 넘는다. 방은 승잔, 옷은 바일제이다. 둘째 길이는 넘고 너비는 정량이다. 방은 승잔, 옷은 바일제이다. 셋째 길이는 넘고 너비는 적다. 방은 승잔이고 옷은 범하지 않는다. 『다론』에 따르면 옷은 길라이다. 다음 세 구는, 첫째 길이는 정량이고 너비는 넘는다. 방은 승잔, 옷은 바일제이다. 둘째 길이와 너비가 모두 정량이다. 방은 범하지 않고 옷은 바일제이다. 셋째 길이는 정량이고 너비는 적다. 둘 다 범하지 않는다. 뒤의 세 구는, 첫째 길이는 적고 너비는 넘는다. 방은 범하고 옷은 범하지 않는다. 둘째 길이는 적고 너비는 정량이다. 둘 다 범하지 않는다. 셋째 길이와 너비가 모두 적다. 둘 다 범하지 않는다. 방은 과량을 제지하고 옷은 정량 자체를 제지하기 때문에 다르다. “사람 수대로 나누어 계산해도 과량이면 범한다”는 데서 입이 말한다. 방이 크므로 여러 사람이 함께 지었더라도 사람 수대로 나누었을 때 각자의 몫이 여전히 한계를 넘으면 방을 지은 사람마다 승잔을 얻는다.</w:t>
      </w:r>
    </w:p>
    <w:p>
      <w:pPr>
        <w:pStyle w:val="Heading2"/>
      </w:pPr>
      <w:r>
        <w:t>문단 1449  ·  [0844b10]</w:t>
      </w:r>
    </w:p>
    <w:p>
      <w:pPr/>
      <w:r>
        <w:rPr>
          <w:b/>
        </w:rPr>
        <w:t>원문</w:t>
      </w:r>
    </w:p>
    <w:p>
      <w:pPr>
        <w:pStyle w:val="SourceText"/>
      </w:pPr>
      <w:r>
        <w:t>[0844b10] 答此房為造作故犯者。立明。房是自造。惱亂處深故。但互過即結殘罪。長衣體非自造。但由貪畜。過相是輕。俱過方犯。</w:t>
      </w:r>
    </w:p>
    <w:p>
      <w:pPr/>
      <w:r>
        <w:rPr>
          <w:b/>
        </w:rPr>
        <w:t>한국어 번역</w:t>
      </w:r>
    </w:p>
    <w:p>
      <w:pPr>
        <w:pStyle w:val="TranslationText"/>
      </w:pPr>
      <w:r>
        <w:t>“답한다. 이 방은 짓는 행위 때문에 범한다”는 데서 입이 말한다. 방은 스스로 지어 남을 괴롭히는 일이 깊으므로 어느 한쪽만 넘더라도 곧 승잔을 맺는다. 장의는 물건 자체를 스스로 만든 것이 아니고 다만 탐하여 저장하므로 허물이 가볍다. 길이와 너비가 모두 넘어야 범한다.</w:t>
      </w:r>
    </w:p>
    <w:p>
      <w:pPr>
        <w:pStyle w:val="Heading2"/>
      </w:pPr>
      <w:r>
        <w:t>문단 1450  ·  [0844b13]</w:t>
      </w:r>
    </w:p>
    <w:p>
      <w:pPr/>
      <w:r>
        <w:rPr>
          <w:b/>
        </w:rPr>
        <w:t>원문</w:t>
      </w:r>
    </w:p>
    <w:p>
      <w:pPr>
        <w:pStyle w:val="SourceText"/>
      </w:pPr>
      <w:r>
        <w:t>[0844b13] 若教他作受教者過量犯者。立明。此言雙科二人之罪。語中該含。謂能教所教俱犯。但犯有輕重。未即出罪體。下乃解云。若是房主殘。巧師得蘭。巧師即屬所教也。戒疏云。教他作房亦同犯罪。為他造非法故。律中但言受教者。犯不出罪名。所以不定者。若作過者。是房主則重。巧師則輕故也。礪云。若教他作受教者。犯者。為欲一言通結二故。直言犯也。若言犯殘則。不攝巧師之蘭。若言犯蘭。則不攝房主之殘。故直總言犯。已下明不犯法也。</w:t>
      </w:r>
    </w:p>
    <w:p>
      <w:pPr/>
      <w:r>
        <w:rPr>
          <w:b/>
        </w:rPr>
        <w:t>한국어 번역</w:t>
      </w:r>
    </w:p>
    <w:p>
      <w:pPr>
        <w:pStyle w:val="TranslationText"/>
      </w:pPr>
      <w:r>
        <w:t>“남을 시켜 지을 때 지시받은 사람이 과량으로 지으면 범한다”는 데서 입이 말한다. 이는 두 사람의 죄를 함께 판정하는 말이다. 능교와 소교가 모두 범한다는 뜻을 포함하지만 죄의 경중은 다르고 여기서는 아직 죄체를 말하지 않는다. 아래에서 비로소 방주면 승잔, 장인이면 투란차라고 풀이한다. 장인은 곧 지시받은 사람이다. 『계소』에는 남을 시켜 방을 지어도 함께 범하니 남을 위해 비법을 만들었기 때문이라고 한다. 율에서는 다만 지시받은 사람이 범한다고만 하고 죄명을 밝히지 않는다. 일정하지 않은 까닭은 그 사람이 방주라면 중죄이고 장인이라면 경죄이기 때문이다. 려가 말한다. “남을 시켜 짓고 지시받은 사람이 범한다”는 것은 한 말로 두 경우를 모두 맺으려는 것이다. 승잔이라고 하면 장인의 투란차를 포섭하지 못하고, 투란차라고 하면 방주의 승잔을 포섭하지 못하므로 통틀어 ‘범한다’고 한 것이다. 이하에서는 범하지 않는 법을 밝힌다.</w:t>
      </w:r>
    </w:p>
    <w:p>
      <w:pPr>
        <w:pStyle w:val="Heading2"/>
      </w:pPr>
      <w:r>
        <w:t>문단 1451  ·  [0844b22]</w:t>
      </w:r>
    </w:p>
    <w:p>
      <w:pPr/>
      <w:r>
        <w:rPr>
          <w:b/>
        </w:rPr>
        <w:t>원문</w:t>
      </w:r>
    </w:p>
    <w:p>
      <w:pPr>
        <w:pStyle w:val="SourceText"/>
      </w:pPr>
      <w:r>
        <w:t>[0844b22] 為僧多人不犯者。景云。此為僧多。非別人多也。心疏云。多人住者。以擬多人住故。非多人共造也。</w:t>
      </w:r>
    </w:p>
    <w:p>
      <w:pPr/>
      <w:r>
        <w:rPr>
          <w:b/>
        </w:rPr>
        <w:t>한국어 번역</w:t>
      </w:r>
    </w:p>
    <w:p>
      <w:pPr>
        <w:pStyle w:val="TranslationText"/>
      </w:pPr>
      <w:r>
        <w:t>“승가와 여러 사람을 위해 지으면 범하지 않는다”는 것은, 경이 말한다. 여기서 ‘여러 사람’은 승가의 많은 사람을 위한 것이지 여러 사람이 함께 짓는다는 뜻이 아니다. 『심소』에 “여러 사람이 사는 곳”이란 여러 사람이 거주하도록 마련한다는 뜻이지 여러 사람이 함께 짓는다는 뜻이 아니라고 한다.</w:t>
      </w:r>
    </w:p>
    <w:p>
      <w:pPr>
        <w:pStyle w:val="Heading2"/>
      </w:pPr>
      <w:r>
        <w:t>문단 1452  ·  [0844b24]</w:t>
      </w:r>
    </w:p>
    <w:p>
      <w:pPr/>
      <w:r>
        <w:rPr>
          <w:b/>
        </w:rPr>
        <w:t>원문</w:t>
      </w:r>
    </w:p>
    <w:p>
      <w:pPr>
        <w:pStyle w:val="SourceText"/>
      </w:pPr>
      <w:r>
        <w:t>[0844b24] 有主房戒第七　此戒三重境想。由有主故。無過量罪。問前後皆房所以分二戒者。答同少多故。不可合也。何者。一有主無主異。二有量無量異。三羯磨法中相番是異。有斯三別故。所以分為二戒也。</w:t>
      </w:r>
    </w:p>
    <w:p>
      <w:pPr/>
      <w:r>
        <w:rPr>
          <w:b/>
        </w:rPr>
        <w:t>한국어 번역</w:t>
      </w:r>
    </w:p>
    <w:p>
      <w:pPr>
        <w:pStyle w:val="TranslationText"/>
      </w:pPr>
      <w:r>
        <w:t>「주인 있는 방의 계」 제7. 이 계에는 세 겹의 경상이 있다. 주인이 있기 때문에 과량죄는 없다. 묻는다. 앞뒤가 모두 방인데 왜 두 계로 나누었는가. 답한다. 같은 점이 적고 다른 점이 많기 때문에 합칠 수 없다. 무엇이 다른가. 첫째 주인이 있음과 없음이 다르다. 둘째는 분량을 정한 것과 정하지 않은 것이 다르다. 셋째는 갈마법 가운데 서로 반대되는 점이 다르다. 이 세 가지 차이가 있으므로 두 계로 나눈 것이다.</w:t>
      </w:r>
    </w:p>
    <w:p>
      <w:pPr>
        <w:pStyle w:val="Heading2"/>
      </w:pPr>
      <w:r>
        <w:t>문단 1453  ·  [0844c04]</w:t>
      </w:r>
    </w:p>
    <w:p>
      <w:pPr/>
      <w:r>
        <w:rPr>
          <w:b/>
        </w:rPr>
        <w:t>원문</w:t>
      </w:r>
    </w:p>
    <w:p>
      <w:pPr>
        <w:pStyle w:val="SourceText"/>
      </w:pPr>
      <w:r>
        <w:t>[0844c04] 僧不許賣得罪者。既是私房。他欲行遠行。或時已隨彼分處。或賣。或與人。僧若不許其賣。僧即得罪。若行已前不處分。死後方屬僧耳(下明不犯法)。</w:t>
      </w:r>
    </w:p>
    <w:p>
      <w:pPr/>
      <w:r>
        <w:rPr>
          <w:b/>
        </w:rPr>
        <w:t>한국어 번역</w:t>
      </w:r>
    </w:p>
    <w:p>
      <w:pPr>
        <w:pStyle w:val="TranslationText"/>
      </w:pPr>
      <w:r>
        <w:t>“승가가 팔도록 허락하지 않으면 죄를 얻는다”는 것은, 이미 사사로운 방인데 그가 먼 길을 가려 하거나 혹은 이미 다른 이에게 분처했거나 팔거나 남에게 주려 할 때 승가가 팔도록 허락하지 않으면 승가가 죄를 얻는다는 것이다. 떠나기 전에 처분하지 않고 죽은 뒤에야 비로소 승가에 속한다. 이하에서는 범하지 않는 법을 밝힌다.</w:t>
      </w:r>
    </w:p>
    <w:p>
      <w:pPr>
        <w:pStyle w:val="Heading2"/>
      </w:pPr>
      <w:r>
        <w:t>문단 1454  ·  [0844c07]</w:t>
      </w:r>
    </w:p>
    <w:p>
      <w:pPr/>
      <w:r>
        <w:rPr>
          <w:b/>
        </w:rPr>
        <w:t>원문</w:t>
      </w:r>
    </w:p>
    <w:p>
      <w:pPr>
        <w:pStyle w:val="SourceText"/>
      </w:pPr>
      <w:r>
        <w:t>[0844c07] 無根罪謗戒第八　此下六戒。僧尼同犯。先明制意者。夫出家同住。和合為先。迭相衛護。許不相惱。今乃懷嗔。撗搆重事誣人。自壞心行。增長生死。以滅正法。又復塵坌良善。甄在眾外。惱他一生。廢修正業。欺罔事深。特須聖制。內無三實。名曰無根。假說四夷。名為重。妄搆加誣。稱之曰謗。無根謗非是戒。但是戒家所防。戒是能防。謗是所防。能所通舉。故曰也。緣中沓婆比丘十誦名陀驃。十四出家。十六證羅漢。分臥具時。不須燈燭。其人左手小指。出大光。右手持。與僧指臥具處。五分第二云。即入火光三昧。左手出光。右手示臥具處。時有遠方。聞有是德。皆作是念。我當往彼。問訊世尊。并見陀羅。及現神力。見論云。入火光三昧者。此是第四禪定。禪定起已。放右手第二指。以為光明。須臾名聞滿閻浮地。諸比丘。從遠方欲齊神力。沓婆自隨一比丘。為安止住處。其餘比丘。安止住處。悉是化身。如真身無異。多論問曰。佛法道理。罪當發露。功德覆藏。何故放光。自顯己德。答顯德有二。一為利養名聞故。二為佛法眾生故。若為佛法眾生。隨時自在。無所障礙。但沓婆手出光者。婆論云。有八因緣。手出火光。一為止誹謗。顯己無愛恚怖痴。如佛為婆羅門女謗。智論云。旃遮婆羅門女繫木盂。作腹謗佛。共我私通故有娠(音身)。佛報言。我有十力四無所畏等。豈有此事耶。舍利弗。神力為鼠嚙。十力可亦是顯德耶。二息學問坐禪比丘。見營僧事者。意生輕毀。手出火光。滅相輕毀勝負心故。三為折伏山林比丘高慢心故。常謂城傍比丘。恒在亂心。是故沓婆。雖在事亂。神力故出光。別僧臥具。伏彼高慢心也。四為現精進果報。以勵解怠者。故五為增長施主善根故。六為現被謗。心不退故。七欲現僧有大威德故。分臥具者。神力乃爾。況復諸余大德。寧不高勝。八為愛惜正業。今不廢缺。常在定心。兼知臥具。僧和得辦。故四分云。其人為僧知事。常入火光三昧。一手放光。一手指授臥具。時有五百客比丘來至。夜沓婆各各一時。遍照五百。一時授臥具(云云)。</w:t>
      </w:r>
    </w:p>
    <w:p>
      <w:pPr/>
      <w:r>
        <w:rPr>
          <w:b/>
        </w:rPr>
        <w:t>한국어 번역</w:t>
      </w:r>
    </w:p>
    <w:p>
      <w:pPr>
        <w:pStyle w:val="TranslationText"/>
      </w:pPr>
      <w:r>
        <w:t>「근거 없는 죄로 비방하는 계」 제8. 이하 여섯 계는 승니가 함께 범한다. 먼저 제정의 뜻을 밝힌다. 출가자가 함께 살 때는 화합을 우선으로 하고 서로 보호하여 서로 괴롭히지 않도록 해야 한다. 그런데 이제 성냄을 품고 횡으로 중죄를 꾸며 남을 무고하여 스스로의 심행을 무너뜨리고 생사를 증장하며 정법을 소멸시킨다. 또 선량한 이를 티끌과 흙으로 더럽히듯 오염시켜 대중 밖으로 내쫓고 한 생을 괴롭혀 바른 업을 닦지 못하게 하니 기망의 일이 깊다. 특별히 성인이 제정해야 한다. 안으로 세 가지 실근이 없는 것을 ‘무근’이라 하고, 거짓으로 사중을 말했다 하여 ‘중’이라 하며, 망령되이 꾸며 덧씌우는 것을 ‘방’이라 한다. 무근방은 계 자체가 아니라 계가 막는 대상이다. 계는 능방이고 비방은 소방이므로 능소를 함께 들어 이름한 것이다. 인연 가운데 답바 비구는 『십송률』에서 다표라 한다. 열네 살에 출가하고, 열여섯 살에 아라한과를 증득했다. 침구를 나눌 때 등불이 필요 없었으니 왼손 새끼손가락에서 큰 빛을 내고 오른손으로 지시하여 승가에 침구처를 나누어 주었다. 『오분율』 제2에서는 곧 화광삼매에 들어 왼손에서 빛을 내고 오른손으로 침구처를 가리켰다고 한다. 당시 먼 곳 사람들이 이러한 덕이 있음을 듣고 모두 생각했다. “우리가 그곳에 가서 세존께 문안하고 다라를 보며 그 신력을 보리라.” 『견론』에서 화광삼매에 든다는 것은 제4선정으로, 선정이 일어난 뒤 오른손 둘째 손가락에서 빛을 내는 것이라고 한다. 잠깐 사이 이름이 염부제에 가득 퍼졌다. 여러 비구가 먼 곳에서 신력으로 함께 도착하려 하자 답바는 스스로 한 비구를 따라 거처를 마련해 주고 나머지 비구들의 거처는 모두 화신으로 마련하였다. 진신과 다름이 없었다. 『다론』에서 묻는다. 불법의 도리에서는 죄는 마땅히 드러내고 공덕은 감추어야 하는데 왜 빛을 내어 스스로의 덕을 드러냈는가. 답한다. 덕을 드러내는 데 두 가지가 있다. 첫째 이양과 명예를 위하는 것이고, 둘째 불법과 중생을 위하는 것이다. 불법과 중생을 위한다면 때에 따라 자재하여 장애가 없다. 다만 답바가 손에서 불빛을 낸 데 대해 『바론』은 여덟 인연이 있다고 한다. 첫째 비방을 그치게 하여 자신에게 애·에·포·치가 없음을 드러내기 위해서이다. 부처님이 바라문녀의 비방을 받은 일과 같다. 『지론』에는 전차 바라문녀가 나무 그릇을 배에 묶어 임신한 것처럼 꾸며 부처님을 비방했다고 한다. “나와 사통하여 임신했다”고 하자 부처님이 “나는 십력과 사무소외 등이 있는데 어찌 이런 일이 있겠는가”라고 답하였다. 사리불이 신력으로 쥐가 그 나무를 갉아 끊게 하였다. 그렇다면 십력을 말한 것도 덕을 드러낸 것이 아닌가. 둘째 학문하고 좌선하는 비구가 승가 일을 경영하는 이를 보고 경멸하는 마음을 내는 것을 그치게 하기 위하여 손에서 불빛을 내어 서로 경멸하고 승부를 겨루는 마음을 없앤 것이다. 셋째 산림 비구의 교만을 꺾기 위해서이다. 그들은 늘 성 가까이 사는 비구는 항상 산란하다고 여겼다. 그래서 답바가 비록 여러 일 속에 있어도 신력으로 빛을 내고 침구를 나누어 주어 그들의 교만을 눌렀다. 넷째 정진의 과보를 나타내어 게으른 이를 격려하기 위해서이고, 다섯째 시주의 선근을 증장시키기 위해서이다. 여섯째 비방을 받더라도 마음이 물러나지 않음을 나타내기 위해서이다. 일곱째 승가에 큰 위덕이 있음을 나타내기 위해서이다. 침구를 나누는 이의 신력이 이와 같으니 하물며 다른 대덕은 어찌 뛰어나지 않겠는가. 여덟째 본업을 아껴 버리지 않으려는 것이다. 항상 선정심에 머물면서 침구도 알고, 승가가 화합하여 일을 처리하게 한다. 그래서 『사분율』은 그가 승가의 지사로 있으면서 항상 화광삼매에 들었다고 한다. 한 손으로 빛을 내고, 한 손으로 침구를 지시했다. 그때 객비구 오백 명이 왔는데, 밤에 답바가 각각의 곳을 한때에 모두 비추고 한때에 침구를 나누어 주었다(운운).</w:t>
      </w:r>
    </w:p>
    <w:p>
      <w:pPr>
        <w:pStyle w:val="Heading2"/>
      </w:pPr>
      <w:r>
        <w:t>문단 1455  ·  [0845a17]</w:t>
      </w:r>
    </w:p>
    <w:p>
      <w:pPr/>
      <w:r>
        <w:rPr>
          <w:b/>
        </w:rPr>
        <w:t>원문</w:t>
      </w:r>
    </w:p>
    <w:p>
      <w:pPr>
        <w:pStyle w:val="SourceText"/>
      </w:pPr>
      <w:r>
        <w:t>[0845a17] 為護自行令法久住者。立謂。謗他。自犯僧殘。名壞自行也。行既壞。不能秉法。被時使千歲不墜。闕任持之益。今則反此。故曰令法久住也。令梵行者安樂修道者。內實無犯。外被加誣。惱亂賢良。廢修道業。今制此戒。則得靜緣修道也。</w:t>
      </w:r>
    </w:p>
    <w:p>
      <w:pPr/>
      <w:r>
        <w:rPr>
          <w:b/>
        </w:rPr>
        <w:t>한국어 번역</w:t>
      </w:r>
    </w:p>
    <w:p>
      <w:pPr>
        <w:pStyle w:val="TranslationText"/>
      </w:pPr>
      <w:r>
        <w:t>“자신의 행을 보호하여 법을 오래 머물게 한다”는 데서 입이 말한다. 남을 비방하면 스스로 승잔을 범하여 자기 수행을 무너뜨린다. 수행이 무너지면 법을 집행하여 천 년 동안 떨어지지 않게 할 수 없으니 유지하는 이익을 잃는다. 지금은 그 반대로 하므로 “법을 오래 머물게 한다”고 한다. “범행자가 편안히 도를 닦게 한다”는 것은 안으로 실제 범죄가 없는데 밖에서 무고를 받아 어진 이를 어지럽히고 수행을 폐하게 하므로 이 계를 제정하여 조용한 인연에서 도를 닦게 한다는 뜻이다.</w:t>
      </w:r>
    </w:p>
    <w:p>
      <w:pPr>
        <w:pStyle w:val="Heading2"/>
      </w:pPr>
      <w:r>
        <w:t>문단 1456  ·  [0845a22]</w:t>
      </w:r>
    </w:p>
    <w:p>
      <w:pPr/>
      <w:r>
        <w:rPr>
          <w:b/>
        </w:rPr>
        <w:t>원문</w:t>
      </w:r>
    </w:p>
    <w:p>
      <w:pPr>
        <w:pStyle w:val="SourceText"/>
      </w:pPr>
      <w:r>
        <w:t>[0845a22] 以謗假虗成者。立謂。謗假虗為體則不名謗。故謗時藉妄成。無別結妄罪。今鈔主義通云。必有誑僧之心。亦兼妄罪。如殺父羅漢等者。以父修道。證得羅漢。今若殺之。違恩養邊一逆。損世福田邊一逆。案五分十六云。優延王有一夫人。王放出家。得阿那含。生梵天上。飛來空中。勸王出家。即釋王位。付太子已。出家學道。在城左右。止林樹下。太子見父。恒恐還奪。時王比丘未曾見佛。欲往禮敬。念已便行。遂忘坐具。須臾還取。子見王還。恐其將勑人速殺。凡是沙門亦盡殺之。使受王命。比丘言。我出家。所求未有所獲。汝小寬我。使者聽之。即懃思惟。得須陀洹。如是四返。得四沙門果。便語使者。汝可隨意。還語汝王。我不貪位。行忘坐具。所以暫還。汝為殺我。便是殺父。殺阿羅漢。念汝長夜受大苦耳。言已就死。使還白王。知王聞此語。血從口出。生身入大地獄。時瓶沙王與其隣國。先聞其教盡殺沙門。恐入己界。勑人守護諸伽藍門。今[1]別此義。明謗時兼有妄罪也。勵云。善見無別提罪者。難曰。如我為欲損主假殺畜生。不應損主得重。害命得提。答謗定假虗。無有謗而非虗者。是故一罪。盜則不定。自有損主。不假殺生。盜布絹是也。自有損主。又假畜生。即如殺他畜生是也。非一向相假損主害命。二境別故得二罪。謗則不爾。要假虗成。唯有一罪。此勵律師意也。亮云。應作兩合四句。相對辨之。一是損主非殺畜。盜錢絹是。二是殺畜非損主。殺野畜是。三是損主是殺畜。盜殺猪羊是。四俱非。取無主物是。將謗對辨四句者。一是妄非謗。違想者是。二是謗非妄(理無此句)三是謗是妄。即相假者是。四俱非。清淨比丘也。即闕一句。故與盜非類。</w:t>
      </w:r>
    </w:p>
    <w:p>
      <w:pPr/>
      <w:r>
        <w:rPr>
          <w:b/>
        </w:rPr>
        <w:t>한국어 번역</w:t>
      </w:r>
    </w:p>
    <w:p>
      <w:pPr>
        <w:pStyle w:val="TranslationText"/>
      </w:pPr>
      <w:r>
        <w:t>“비방은 허망함을 빌려 이루어진다”는 데서 입이 말한다. 비방은 허망함을 체로 삼으므로 따로 망어죄를 맺지 않는다. 그러나 『초』의 뜻을 통하면 반드시 승가를 속이려는 마음이 있으므로 망어죄도 겸한다. “아버지와 아라한 등을 죽이는 경우”는 아버지가 수행하여 아라한을 증득했을 때 죽이면 은혜를 어긴 쪽에서 한 역죄, 세상의 복전을 손상한 쪽에서 또 한 역죄가 된다. 『오분율』 제16에 따르면, 우전왕의 한 부인이 왕의 허락으로 출가하여 아나함과를 얻고 범천에 태어나 공중에서 날아와 왕에게 출가를 권했다. 왕은 곧 왕위를 태자에게 주고 출가하여 도를 배웠다. 성 좌우 숲 아래에 머물렀다. 태자는 아버지가 돌아와 왕위를 빼앗을까 늘 두려워했다. 왕비구는 아직 부처님을 뵙지 못해 예경하려고 길을 떠났는데 깔개를 두고 온 것을 깨닫고 잠시 돌아왔다. 아들은 왕이 돌아오는 것을 보고 사람을 시켜 빨리 죽이게 하고 모든 사문도 모두 죽이라 명했다. 사자가 왕명을 받고 오자 비구가 말했다. “나는 출가하여 아직 구한 것을 얻지 못했으니 잠시 기다려 달라.” 사자가 허락하자 곧 부지런히 사유하여 수다원과를 얻었고, 이와 같이 네 차례에 걸쳐 네 사문과를 얻었다. 그리고 사자에게 말했다. “이제 마음대로 하라. 돌아가 왕에게 말하라. 나는 왕위를 탐한 것이 아니라 길을 가다 깔개를 잊어 잠시 돌아왔을 뿐이다.” “네가 나를 죽이면 아버지를 죽이는 것이며 아라한을 죽이는 것이니 오랜 세월 큰 고통을 받을 것이다.” 말을 마치고 죽임을 당했다. 사자가 돌아가 왕에게 알리자 왕은 이를 듣고 입에서 피를 토하며 산몸으로 큰 지옥에 들어갔다. 당시 빈바사라왕이 이웃 나라에서 사문을 모두 죽인다는 명을 들었기에 자기 국경에 들어올까 두려워 여러 가람의 문을 지키게 했다. 지금 이 뜻을 따로 든 것은 비방할 때 망어죄도 겸함을 밝히려는 것이다. 려가 말한다. “『선견율』에서 따로 바일제죄가 없다고 한 것은” 난문한다. “내가 주인의 손실을 주려는 마음으로 축생을 죽인 경우, 주인을 손상한 데는 중죄이고 생명을 해친 데는 바일제를 얻지 않아야 하는가?” 답한다. 비방은 반드시 허망함을 빌리며 허망하지 않은 비방은 없다. 그러므로 한 죄이다. 도둑질은 그렇지 않다. 주인을 손상하면서도 살생을 빌리지 않는 경우가 있으니 비단을 훔치는 경우이고, 주인을 손상하면서 축생을 죽이는 경우도 있다. 곧 남의 돼지나 양을 죽이는 것이다. 이처럼 주인 손상과 살생은 언제나 서로 의존하는 것이 아니다. 두 대상이 다르므로 두 죄를 얻는다. 비방은 그렇지 않아 반드시 허망함을 빌려 성립하므로 오직 한 죄이다. 이는 려율사의 뜻이다. 량이 말한다. 마땅히 두 종류를 네 구로 대응시켜 판별해야 한다. 첫째 주인을 손상하지만 축생을 죽이지 않는 것은 돈과 비단을 훔치는 경우이다. 둘째 축생을 죽이지만 주인을 손상하지 않는 것은 야생 축생을 죽이는 경우이다. 셋째 주인도 손상하고 축생도 죽이는 것은 남의 돼지나 양을 훔쳐 죽이는 경우이다. 넷째 둘 다 아닌 것은 무주물을 취하는 경우이다. 이를 비방과 대비하여 네 구로 판별하면, 첫째 망어이지만 비방은 아닌 것은 생각을 어겨 말하는 경우이다. 둘째 비방이지만 망어가 아닌 경우는 이치상 없다. 셋째 비방이면서 망어인 것은 둘이 서로 의존하는 경우이다. 넷째 둘 다 아닌 것은 청정한 비구이다. 곧 한 구가 빠지므로 도둑질과 같은 유형이 아니다.</w:t>
      </w:r>
    </w:p>
    <w:p>
      <w:pPr>
        <w:pStyle w:val="EditorialNote"/>
      </w:pPr>
      <w:r>
        <w:t>교감·번역 메모 | `今[1]別此義`의 교감표식을 보존하였다.</w:t>
      </w:r>
    </w:p>
    <w:p>
      <w:pPr>
        <w:pStyle w:val="Heading2"/>
      </w:pPr>
      <w:r>
        <w:t>문단 1457  ·  [0845c02]</w:t>
      </w:r>
    </w:p>
    <w:p>
      <w:pPr/>
      <w:r>
        <w:rPr>
          <w:b/>
        </w:rPr>
        <w:t>원문</w:t>
      </w:r>
    </w:p>
    <w:p>
      <w:pPr>
        <w:pStyle w:val="SourceText"/>
      </w:pPr>
      <w:r>
        <w:t>[0845c02] 除下三眾二者。謂此二字[2]□□上句。明其下三眾。只是二部攝耳。心疏問所以謗下三眾輕者。解云。謗惱情微。不廢修行。又所犯名輕。能謗非重。如打奪。上二則重。下三便輕。若爾何故。隨舉中。沙彌與大僧齊者。答莫非違眾是同。所以大小齊結。若爾違眾是一故。同犯隨者。僧尼互隨。亦齊約眾。罪分輕重(尼隨順被舉比丘。得夷。僧隨。但得提吉)者。答尼隨有教可傍故夷。僧則反前故吉。又問何故[3]何故謗尼同大僧。打尼同小學者。答打據位卑。謗約修行。不同餘律打謗同罪。言想心謂淨不妨實不淨者。立云。所謗之人。雖實不淨。但能謗之人。而作淨想。謗則得殘。不問境之淨穢。但使作淨想。謗則犯也。准戒疏中。諸釋不同。初云雖是比丘。要須體淨。如戒本中非波羅夷比丘。以無根謗等故也。又如駈他出聚出房。淨者犯故。若爾何故律文彼人不清淨。謗者犯殘者。答云。此謂犯下四篇耳。若爾何故打犯重墮者。答相惱約位。謗就治罸。故清濁須別。又一解云。謗不淨者亦犯。夫論眾法。但取見聞。故違見淨。說他言犯。自惱惱他。故清濁同罪。不可如緣。如初戒緣豈有尼也。戒本言非波羅夷比丘等者。據緣起說。亦句就於謗者情想淨者。何由加謗故也。故律云彼人不清淨。不見彼犯。謗故成殘。如犯重打提之相也。上來解者相從出之。然不如律遮法中云。若遮無根無餘作者不成遮。治其謗罪。無餘者是重。作者是曾犯。何得復言。有人問曰。若使所謗實不淨。能謗作淨解。向他道不淨。得殘者。我前境實非人。心中作人想。隨想行殺。應得夷罪。若所殺實非人。我亦所謗實不淨。心中作淨解。亦心中作人解。若使淨想。說不淨。便得殘者。亦應人想殺非人同得夷耶。若言謗他是惡望心故結罪。殺人心極惡。何為非大重。此既是齊。何故不淨淨想謗殘。非人人想殺有輕重。謗殺二想。境心俱違。有何義理因果不等。答謗就心虗為義。殺惟心境俱實故也。若遮無根無餘作不成等者。立謂。遮是舉義也。無餘是犯重已。眾法絕分名無餘。明其雖犯無餘之罪。而舉者未委三根。不成舉也。須治其謗罪。此義出遮揵度中。</w:t>
      </w:r>
    </w:p>
    <w:p>
      <w:pPr/>
      <w:r>
        <w:rPr>
          <w:b/>
        </w:rPr>
        <w:t>한국어 번역</w:t>
      </w:r>
    </w:p>
    <w:p>
      <w:pPr>
        <w:pStyle w:val="TranslationText"/>
      </w:pPr>
      <w:r>
        <w:t>“아래 삼중을 제외한 둘”이라는 데서 이 두 글자는 위 구절에 붙여 읽어야 한다. 아래 삼중은 단지 이부 가운데 포섭될 뿐이다. 『심소』에서 묻는다. “아래 삼중을 비방하면 죄가 가벼운 까닭은 무엇인가?” 해석한다. 비방으로 괴롭히는 정이 미약하고 수행을 폐하지 않으며, 범죄의 이름도 가벼워 비방하는 자의 죄가 중하지 않다. 때리거나 빼앗는 경우도 상이부는 무겁고 하삼중은 가볍다. 그렇다면 왜 수거(隨舉) 가운데서는 사미가 대승과 같게 취급되는가. 답한다. 대중을 어기는 점이 같으므로 크고 작음을 함께 같은 죄로 맺는다. 그렇다면 대중을 어기는 점이 같아서 수거가 같은 죄라면, 승과 니가 서로 수순할 때도 대중에 대한 문제는 같은데 죄의 경중이 다른 것은 왜인가. 비구니가 피거 비구에게 수순하면 바라이이고 비구가 수순하면 다만 바일제·길라이다. 답한다. 비구니의 수순에는 근거할 교가 있어 바라이이고, 비구는 그 반대라 길라이다. 또 묻는다. 왜 비구니를 비방한 것은 대비구와 같고, 비구니를 때린 것은 소학과 같은가. 답한다. 때리는 것은 지위의 높고 낮음에 따르고, 비방은 수행을 방해하는 데 따른다. 다른 율에서 때림과 비방의 죄를 같게 한 것과 다르다. “상심에서는 청정하다고 여겨도 실제로 부정할 수 있다”는 것은, 입이 말한다. 비방받는 사람이 실제로 부정하더라도 비방하는 사람이 청정하다고 생각하면서 비방하면 승잔을 얻는다. 대상의 청정·오염을 묻지 않고 청정하다고 생각하며 비방하면 범한다는 것이다. 『계소』에서는 여러 해석이 다르다. 처음 해석은 비구이면서 반드시 실체가 청정해야 한다고 한다. 계본에서 “바라이가 아닌 비구를 무근으로 비방한다”고 한 것과 같고, 다른 이를 마을·방에서 쫓아낼 때 청정한 이를 쫓으면 범한다고 한 것과 같다. 그렇다면 율문에서 “그 사람이 부정해도 비방하는 자는 승잔을 범한다”고 한 것은 왜인가. 답한다. 이는 아래 네 편의 죄를 범한 경우를 말한다. 그렇다면 왜 중죄를 범한 이를 때려도 바일제인가. 답한다. 괴롭힘은 지위에 따르고 비방은 치벌에 따르므로 청정·오염을 구별해야 한다. 또 다른 해석은 부정한 이를 비방해도 범한다고 한다. 대중의 법은 다만 견문에 따르므로 눈앞에 청정하게 보이는 이를 범했다고 말하면 자기도 괴롭히고 남도 괴롭히므로 청정·오염 모두 같은 죄이다. 연기만으로 판단할 수 없다. 첫 계의 연기에 어찌 비구니가 있었겠는가. 계본의 “바라이가 아닌 비구”라는 말은 연기에 따라 한 것이다. 또 비방자의 생각에서 청정한 이를 가리키는 말이다. 청정하지 않다고 알면 왜 굳이 무고하겠는가. 그러므로 율에는 그 사람이 청정하지 않더라도 그의 범죄를 보지 못한 채 비방하면 승잔이 된다고 한다. 이는 중죄를 범한 이를 때려도 바일제가 되는 것과 같다. 이상 해석들을 이어서 내놓았으나 율의 차법(遮法) 가운데 “근거 없이 무여죄를 범했다고 차(遮)하면 차가 성립하지 않고 그 비방죄를 다스린다”고 한 문보다 낫지 않다. 무여는 중죄이고 ‘작(作)’은 일찍이 범했다는 뜻인데 어찌 다시 말할 수 있는가. 어떤 이가 묻는다. “비방받는 이가 실제로 부정한데 비방자가 청정하다고 생각하고 부정하다고 말해 승잔을 얻는다면, 앞의 대상이 실제 비인인데 마음속으로 사람이라 생각하여 그 생각대로 죽이면 바라이를 얻어야 하지 않는가?” “죽인 대상은 실제 비인이고, 비방한 대상은 실제 부정하다. 마음에서는 청정하다고 이해하는 것과 사람이라고 이해하는 것이 서로 같다. 청정하다고 생각하고 부정하다고 말해 승잔이라면, 사람이라 생각해 비인을 죽여도 마찬가지로 바라이가 되어야 한다. 비방은 마음이 허망한 악이므로 마음에 따라 죄를 맺는다고 한다면, 살인심은 극악한데 왜 중죄가 아닌가. 둘이 같다면 왜 부정을 청정하다고 생각하고 비방하면 승잔이면서, 비인을 사람이라 생각하고 죽이는 것은 경중이 다른가. 비방과 살인의 두 생각은 대상과 마음이 모두 어긋났는데 어떤 이치로 인과가 같지 않은가?” 답한다. 비방은 마음의 허망함을 기준으로 삼고, 살인은 오직 마음과 대상이 함께 실제인 것을 기준으로 하기 때문이다. “근거 없이 무여를 범했다고 차하면 성립하지 않는다”는 데서 입이 말한다. 차(遮)는 허물을 들어 막는다는 뜻이다. 무여는 중죄를 범하여 대중법에 참여할 몫이 끊어진 것을 말한다. 그가 실제 무여죄를 범했더라도 거죄자가 세 근거를 알지 못하면 거죄가 성립하지 않는다. 따라서 그 비방죄를 다스려야 한다. 이 뜻은 차건도에서 나온다.</w:t>
      </w:r>
    </w:p>
    <w:p>
      <w:pPr>
        <w:pStyle w:val="EditorialNote"/>
      </w:pPr>
      <w:r>
        <w:t>교감·번역 메모 | `謂此二字[2]□□上句`에는 두 글자의 결락(□□)이 있다. 추정 복원하지 않았다.</w:t>
      </w:r>
    </w:p>
    <w:p>
      <w:pPr>
        <w:pStyle w:val="Heading2"/>
      </w:pPr>
      <w:r>
        <w:t>문단 1458  ·  [0846a13]</w:t>
      </w:r>
    </w:p>
    <w:p>
      <w:pPr/>
      <w:r>
        <w:rPr>
          <w:b/>
        </w:rPr>
        <w:t>원문</w:t>
      </w:r>
    </w:p>
    <w:p>
      <w:pPr>
        <w:pStyle w:val="SourceText"/>
      </w:pPr>
      <w:r>
        <w:t>[0846a13] 若不是者我便不受者。案善見云。法師曰。能謗者。至僧前。白僧言。願諸大德。為我等。歡喜奉行。眾僧應為判此事。若言眾僧。為我判此事。莫停。若是者。我當受持。若不是者。我不受。若作如是語者。眾僧語謗者言。汝且禮佛等。一如鈔文(云云)。方問被謗之僧依法斷之者。立謂。能舉。之人。既先是不可信人不得即信其言。須作如上方便已。若心懦已。方可喚所舉之人。問其實情。若實有犯。須治其罪。若不實者。即須依法治其謗罪也。</w:t>
      </w:r>
    </w:p>
    <w:p>
      <w:pPr/>
      <w:r>
        <w:rPr>
          <w:b/>
        </w:rPr>
        <w:t>한국어 번역</w:t>
      </w:r>
    </w:p>
    <w:p>
      <w:pPr>
        <w:pStyle w:val="TranslationText"/>
      </w:pPr>
      <w:r>
        <w:t>“만약 사실이 아니면 나는 받아들이지 않겠다”는 데 대해 『선견율』에 말한다. 법사가 말한다. 비방하는 자는 승가 앞에 가서 “원컨대 여러 대덕께서 우리를 위해 기쁘게 판결해 주십시오.”라고 아뢰어야 한다. 승가는 마땅히 이 일을 판정해야 한다. 만약 “승가가 나를 위해 이 일을 판단해 주십시오. 미루지 마십시오. 사실이면 내가 받아들이고 사실이 아니면 받아들이지 않겠습니다”라고 말한다면, 승가는 비방한 자에게 “너는 우선 부처님께 예배하라” 등으로 말한다. 모두 『초』의 글과 같다(운운). “비방받는 승려에게 물어 법에 따라 판정한다”는 데서 입이 말한다. 거죄하는 사람이 본래 믿을 수 없는 사람이므로 곧바로 그 말을 믿어서는 안 되고, 먼저 위와 같은 방편을 써야 한다. 그 마음이 부드러워진 뒤에야 비방받은 사람을 불러 실정을 물어야 한다. 실제 범죄가 있으면 그 죄를 다스리고, 사실이 아니면 법에 따라 비방죄를 다스려야 한다.</w:t>
      </w:r>
    </w:p>
    <w:p>
      <w:pPr>
        <w:pStyle w:val="Heading2"/>
      </w:pPr>
      <w:r>
        <w:t>문단 1459  ·  [0846a22]</w:t>
      </w:r>
    </w:p>
    <w:p>
      <w:pPr/>
      <w:r>
        <w:rPr>
          <w:b/>
        </w:rPr>
        <w:t>원문</w:t>
      </w:r>
    </w:p>
    <w:p>
      <w:pPr>
        <w:pStyle w:val="SourceText"/>
      </w:pPr>
      <w:r>
        <w:t>[0846a22] 已下明不犯法一真實者。立云。實犯婬盜殺妄也。二想實者。謂實於前人作犯云罪想。若違想說則是心想虗謬則成謗也。三事實者。立云。如殺一張人。還須道殺張人也。此准十誦十一也。故彼云。若自言殺父謗言殺母殘。四三根不互實者。若見云見。聞云聞。名為不互。若見稱聞。聞稱疑。並成謗也。礪云。觀視青等。稱之為見。納響飡聲曰聞。論言眼識隨生見。耳識隨生聞。見聞之後。猶豫不决。心無定執。號之為疑。五四戒不互實者。如自言犯盜。即謗言犯婬。則名互也。賓云。此上五實。下四可爾。第一真實者。隨應餘攝。不應別立。</w:t>
      </w:r>
    </w:p>
    <w:p>
      <w:pPr/>
      <w:r>
        <w:rPr>
          <w:b/>
        </w:rPr>
        <w:t>한국어 번역</w:t>
      </w:r>
    </w:p>
    <w:p>
      <w:pPr>
        <w:pStyle w:val="TranslationText"/>
      </w:pPr>
      <w:r>
        <w:t>이하에서는 범하지 않는 법을 밝힌다. 첫째 “진실”이란, 입이 말한다. 실제로 음·도·살·망을 범한 경우이다. 둘째 “생각이 진실함”이란 실제 앞사람을 죄를 범했다고 생각하는 것이다. 생각을 어겨 말하면 마음의 생각이 허망하므로 비방이 된다. 셋째 “사실이 진실함”이란, 입이 말한다. 장이라는 사람을 죽였다면 반드시 “장을 죽였다”고 말해야 한다. 이는 『십송률』 제11에 따른다. 거기서는 “스스로 아버지를 죽였다고 했는데 남을 비방하며 어머니를 죽였다고 말하면 승잔”이라고 한다. 넷째 세 근거를 서로 바꾸지 않고 사실대로 말하는 것이다. 보았으면 보았다고 하고 들었으면 들었다고 해야 하며, 본 것을 들었다고 하거나 들은 것을 의심했다고 하면 모두 비방이 된다. 려가 말한다. 푸름 따위를 눈으로 관찰하는 것을 견(見)이라 하고, 소리를 받아들이는 것을 문(聞)이라 한다. 논에서는 안식과 함께 생기는 것을 견, 이식과 함께 생기는 것을 문이라 한다. 견문한 뒤에도 망설여 결정하지 못하고 마음에 확정된 집착이 없는 것을 의(疑)라 한다. 다섯째 네 중죄를 서로 바꾸지 않고 사실대로 말하는 것이다. 스스로 도둑질을 범했다고 해 놓고 음행을 범했다고 비방하면 서로 바꾼 것이 된다. 빈이 말한다. 위의 다섯 가지 사실 가운데 아래 네 가지는 옳다. 첫째 ‘진실’은 경우에 따라 나머지 네 가지에 포섭되므로 따로 세울 필요가 없다.</w:t>
      </w:r>
    </w:p>
    <w:p>
      <w:pPr>
        <w:pStyle w:val="Heading2"/>
      </w:pPr>
      <w:r>
        <w:t>문단 1460  ·  [0846b09]</w:t>
      </w:r>
    </w:p>
    <w:p>
      <w:pPr/>
      <w:r>
        <w:rPr>
          <w:b/>
        </w:rPr>
        <w:t>원문</w:t>
      </w:r>
    </w:p>
    <w:p>
      <w:pPr>
        <w:pStyle w:val="SourceText"/>
      </w:pPr>
      <w:r>
        <w:t>[0846b09] 假根謗戒第九　犯緣制意同前。但以假為異。礪問。二俱是謗。分作二戒者何。答若望無根處。齊橫起不別。理應合制。但前是無根。次是假根。是故須離。又問三根謗人。各別得罪。何以合一義。若望得罪。不必相假。亦應立三。但為無根處。齊得罪義等。又復容有共證一犯。是以合制。緣起如律。至時付在說者(云云)。案多論云。陀驃比丘過去迦葉佛時。曾作知食人。時有練若比丘。是阿羅漢。儀容端正。在路而行。有一女人。見生染愛。隨觀不捨。時知食人。見其如是。謂先與交通。尋作是言。此比丘。必與是女。共作惡法。以謗賢聖故。墮在地獄。罪畢得出。以本善業。值佛得道。殘業力故。受此誣謗。案雜寶藏云。迦葉佛時有年少比丘。面目端正。顏貌美妙。乞食未還。有一女人。惑著欲色。看比丘眼不捨離。沓婆比丘。時為倉監。會見此女。隨逐比丘。即便謗言。此女必與彼比丘通。由是因緣。墮三惡道。乃至今日。餘殃不盡猶被誹謗。又以過去迦葉佛時。出家學道。今得羅漢。</w:t>
      </w:r>
    </w:p>
    <w:p>
      <w:pPr/>
      <w:r>
        <w:rPr>
          <w:b/>
        </w:rPr>
        <w:t>한국어 번역</w:t>
      </w:r>
    </w:p>
    <w:p>
      <w:pPr>
        <w:pStyle w:val="TranslationText"/>
      </w:pPr>
      <w:r>
        <w:t>「가근방계」 제9. 범죄의 인연과 제정의 뜻은 앞과 같고, 다만 거짓 근거를 삼는 것이 다르다. 려가 묻는다. 둘 다 비방인데 왜 두 계로 나누는가. 답한다. 무근의 측면에서 보면 모두 횡으로 일으킨다는 점은 같아 합쳐 제정해야 하지만, 앞은 무근이고 다음은 가근이므로 나누어야 한다. 또 묻는다. 세 근거로 사람을 비방하면 각각 별죄를 얻는데 왜 한 계로 합하는가. 죄를 얻는 점을 보면 반드시 서로 의존하지 않으므로 셋으로 세워야 할 듯하지만, 무근이라는 점에서 모두 죄를 얻는 뜻이 같고 또 함께 한 범죄를 증명하는 경우도 있을 수 있으므로 합쳐 제정하였다. 연기는 율과 같으니 때가 되면 설자에게 맡긴다(운운). 『다론』을 살펴보면 답바 비구가 과거 가섭불 때 지식인(知食人)이었다고 한다. 그때 한 아련야 비구가 있었는데 아라한으로 위의가 단정하였다. 길을 가는데 한 여인이 보고 염착을 일으켜 눈길을 떼지 않았다. 당시 지식인이 이를 보고 그 둘이 먼저 사통했다고 여기고 곧 “이 비구는 반드시 이 여인과 악법을 행했을 것이다”라고 말했다. 현성을 비방한 까닭으로 지옥에 떨어졌고 죄가 다해 나온 뒤 본래의 선업으로 부처님을 만나 도를 얻었다. 그러나 남은 업력 때문에 이런 무고와 비방을 받았다. 또 『잡보장경』에 따르면 가섭불 때 젊은 비구가 얼굴이 단정하고 아름다웠다. 걸식에서 아직 돌아오지 않았을 때 한 여인이 그 아름다움에 미혹되어 그 비구를 계속 바라보며 눈길을 떼지 않았다. 답바 비구는 당시 창고를 맡았는데 우연히 그 여인이 비구를 따라가는 것을 보고 곧 “이 여인은 반드시 저 비구와 사통했을 것이다”라고 비방했다. 이 인연으로 삼악도에 떨어졌다. 오늘에 이르기까지 여죄가 다하지 않아 여전히 비방을 받는다. 또 과거 가섭불 때 출가하여 도를 배웠기 때문에 지금 아라한을 얻었다.</w:t>
      </w:r>
    </w:p>
    <w:p>
      <w:pPr>
        <w:pStyle w:val="Heading2"/>
      </w:pPr>
      <w:r>
        <w:t>문단 1461  ·  [0846c02]</w:t>
      </w:r>
    </w:p>
    <w:p>
      <w:pPr/>
      <w:r>
        <w:rPr>
          <w:b/>
        </w:rPr>
        <w:t>원문</w:t>
      </w:r>
    </w:p>
    <w:p>
      <w:pPr>
        <w:pStyle w:val="SourceText"/>
      </w:pPr>
      <w:r>
        <w:t>[0846c02] 一對異趣者。立謂。見羊行婬。便言。見人將畜謗人。人畜兩殊。名為異趣。二異罪者。立謂。見犯下聚。以初篇謗也。亦云見犯殺盜。謗言犯婬。三異人者。戒疏云。謂見比丘與所謗者。名姓相同。以彼人犯。用謗此人故也。四異時者。立云。見昨日犯。云今日犯。乃至朝見云暮也。戒疏云。約在家出家時異。在家時犯。非今非也。又云。謂所謗之人犯罪。非濫。僧即覆撿。罪是異時。亦治其謗。五假響者。若比丘自語聞響聲乘響來謗故亦犯也。謂能謗人。於山谷中呌云。某甲比丘犯婬盜等。響聲隨應即乘此響聲。將此為根。便云我聞。此比丘犯等。亦成謗也。</w:t>
      </w:r>
    </w:p>
    <w:p>
      <w:pPr/>
      <w:r>
        <w:rPr>
          <w:b/>
        </w:rPr>
        <w:t>한국어 번역</w:t>
      </w:r>
    </w:p>
    <w:p>
      <w:pPr>
        <w:pStyle w:val="TranslationText"/>
      </w:pPr>
      <w:r>
        <w:t>“첫째 서로 다른 취”라는 데서 입이 말한다. 양이 음행하는 것을 보고 사람이 축생과 관계했다고 말해 사람을 비방하는 경우로, 사람과 축생 두 취가 다르므로 ‘이취’라 한다. “둘째 서로 다른 죄”라는 데서 입이 말한다. 아래 취의 죄를 범한 것을 보고 초편의 죄를 범했다고 비방하는 것이다. 또 살·도죄를 범한 것을 보고 음행을 범했다고 말하는 경우도 있다. “셋째 서로 다른 사람”에 대해 『계소』는 비구와 비방받는 사람의 이름과 성이 같아 다른 사람이 범한 일을 이 사람에게 옮겨 비방하는 것이라고 한다. “넷째 서로 다른 때”라는 것은, 입이 말한다. 어제 범한 것을 오늘 범했다고 말하거나 아침에 본 것을 저녁이라고 말하는 것이다. 『계소』는 재가와 출가의 때가 다른 것에 따른다고 하며, 재가 때의 범죄는 지금 출가한 때의 범죄가 아니라고 한다. 또 비방받는 사람이 죄를 범한 것 자체는 틀리지 않더라도 승가가 다시 조사한 결과 죄가 다른 때에 있었으면 역시 비방죄를 다스린다고 한다. “다섯째 거짓 메아리”란 비구가 스스로 말해 메아리가 생기면 그 메아리를 근거로 비방하는 것이다. 곧 비방하는 사람이 산골짜기에서 “아무 비구가 음행·도둑질 등을 범했다”고 외치고, 그 소리에 따라 메아리가 돌아오면 이 메아리를 근거로 삼아 “내가 저 비구가 범했다고 들었다”고 말하는 것도 비방이 된다.</w:t>
      </w:r>
    </w:p>
    <w:p>
      <w:pPr>
        <w:pStyle w:val="Heading2"/>
      </w:pPr>
      <w:r>
        <w:t>문단 1462  ·  [0846c13]</w:t>
      </w:r>
    </w:p>
    <w:p>
      <w:pPr/>
      <w:r>
        <w:rPr>
          <w:b/>
        </w:rPr>
        <w:t>원문</w:t>
      </w:r>
    </w:p>
    <w:p>
      <w:pPr>
        <w:pStyle w:val="SourceText"/>
      </w:pPr>
      <w:r>
        <w:t>[0846c13] 破僧違諫戒第十　制意如戒疏(云云)。邪法改真。分眾異軌。稱為破僧。固執不捨。名曰違諫。戒是能防之行也。然破僧非殘。但違諫故殘也。僧有二種。若破法輪僧重蘭。若破羯磨僧輕蘭。案首疏云。僧通凡聖。實乃無量。今舉要略。就教分二。一羯磨僧。以無勝德可彰。就應羯磨教法和合。以標其德故曰也。二名法輪僧。佛說淨教。契理之說。軌成行者。名之為法。即以此法。能摧結使。轉凡為聖。名之曰輪。若就體說。輪以無漏空觀為體。所以名輪者。就喻得名。如重輪寶。以真實為體。如前空觀無漏等。今言破者。破十輪家法。無別法輪僧可破。此法是成僧之因。若言羯磨。是御僧之法。唯局大僧。一界之內。各別羯磨。不成辨。破此只是破羯磨僧家法。不破羯磨僧。此亦是成僧之因。此皆就事辨破也。僧體者。論云。或指非心為體。今律家辨僧。是假名。攬四以成僧。四外無別體。指四人為體。故律云。僧者四人。若過四人等是也(云云)。約法就行。辨破法輪僧者。指八正道以之為輪。正語正業正命三。是戒數為軗。正見正思惟二。是慧數為輻。正念正定二。是定數為輞。正方便。是精進數。是輪轉。合此四成共一治。能輾生死。故名輪也。頌曰。語業命三戒數軗。正見正思慧數輻。正念正定定數輞。方便精進數輪轉。令調達於伽耶山立邪三寶。自稱是佛。替正佛寶。說五邪法替於八正法寶。立三聞等四。替正僧寶。使三千世界。法輪不轉。禪誦不行。此曰破法輪僧也(云云)。</w:t>
      </w:r>
    </w:p>
    <w:p>
      <w:pPr/>
      <w:r>
        <w:rPr>
          <w:b/>
        </w:rPr>
        <w:t>한국어 번역</w:t>
      </w:r>
    </w:p>
    <w:p>
      <w:pPr>
        <w:pStyle w:val="TranslationText"/>
      </w:pPr>
      <w:r>
        <w:t>「파승위간계」 제10. 제정의 뜻은 『계소』와 같다(운운). 삿된 법으로 참된 법을 바꾸고 대중을 갈라 다른 규칙을 따르게 하는 것을 ‘파승’이라 하며, 굳게 집착하여 버리지 않는 것을 ‘위간’이라 한다. 계는 이를 막는 능방행이다. 파승 자체는 승잔이 아니고 간함을 어겼기 때문에 승잔이다. 승가에는 두 종류가 있다. 법륜승을 깨뜨리면 중투란차이고 갈마승을 깨뜨리면 경투란차이다. 『수소』에 따르면 승가는 범·성을 통틀어 실제로 무량하지만, 지금 교에 따라 요약해 둘로 나눈다. 첫째 갈마승. 뛰어난 덕을 따로 드러낼 수 없으므로 갈마라는 교법에 응해 화합하는 점으로 그 덕을 표시하여 이렇게 부른다. 둘째 법륜승. 부처님의 청정한 가르침은 이치에 맞는 설로 수행자의 규범을 이루므로 ‘법’이라 하고, 이 법이 번뇌를 무너뜨려 범부를 성인으로 바꾸므로 ‘륜’이라 한다. 체를 기준으로 말하면 륜은 무루의 공관을 체로 삼는다. 윤이라 이름한 것은 비유에서 이름을 얻은 것이다. 전륜성왕의 윤보가 진실을 체로 삼는 것처럼 앞의 공관·무루 등도 그러하다. 지금 ‘깨뜨린다’는 것은 십륜의 법을 깨뜨린다는 뜻이며, 별도로 법륜승이라는 실체를 깨뜨리는 것이 아니다. 이 법은 승가를 이루는 원인이다. 갈마라고 하면 승가를 통솔하는 법으로 대비구에게만 한정된다. 한 계 안에서 각각 따로 갈마하면 성립하지 않으므로, 이를 깨뜨린다는 것은 다만 갈마승의 법을 깨뜨리는 것이지 갈마승의 실체를 깨뜨리는 것이 아니다. 이것도 승가를 이루는 원인이다. 모두 사건을 기준으로 파괴를 논한다. 승가의 체는 논에서 혹 비심을 체로 든다. 지금 율가에서 말하는 승가는 가명으로 네 사람을 모아 승가를 이룬다. 네 사람 밖에 별도의 체가 없으므로 네 사람을 체로 삼는다. 그래서 율에서 “승가는 네 사람 또는 네 사람 이상이다”라고 한 것이다(운운). 법과 행을 기준으로 법륜승의 파괴를 설명하면 팔정도를 윤으로 삼는다. 정어·정업·정명 세 가지는 계수로서 바퀴통이 되고, 정견·정사유 둘은 혜수로서 바퀴살이 되며, 정념·정정 둘은 정수로서 테두리가 되고, 정방편은 정진수로서 바퀴를 굴리는 작용이 된다. 이 네 가지가 합해 하나의 대치법을 이룬다. 생사를 갈아 부수므로 윤이라 한다. 게송은 “어·업·명 세 계수는 바퀴통, 정견·정사유 혜수는 살, 정념·정정 정수는 테두리, 방편 정진수는 윤전”이다. 조달은 가야산에서 삿된 삼보를 세우고 자신을 부처라 칭해 정불보를 대신했으며, 다섯 삿된 법을 설해 팔정의 법보를 대신했고, 삼문 등 네 사람을 세워 정승보를 대신했다. 그리하여 삼천세계에서 법륜이 돌지 않고 선송이 행해지지 않게 했으니 이를 파법륜승이라 한다(운운).</w:t>
      </w:r>
    </w:p>
    <w:p>
      <w:pPr>
        <w:pStyle w:val="Heading2"/>
      </w:pPr>
      <w:r>
        <w:t>문단 1463  ·  [0847a14]</w:t>
      </w:r>
    </w:p>
    <w:p>
      <w:pPr/>
      <w:r>
        <w:rPr>
          <w:b/>
        </w:rPr>
        <w:t>원문</w:t>
      </w:r>
    </w:p>
    <w:p>
      <w:pPr>
        <w:pStyle w:val="SourceText"/>
      </w:pPr>
      <w:r>
        <w:t>[0847a14] 此違諫戒逮于下篇者。謂及下第三篇。九十中。阿利吒比丘。說欲不障道。亦有別人設諫。當世寡用者。明此違諫之事。縱有其過。闕不設諫。此法既希。時所不行。今亦略却。故云寡用也。或但有因未辨果者。謂此破僧之事。當今無佛。與誰競化。故無畢竟破僧之罪。今若生此心。或僧眾爭競。不和。乃是其因。既無成破僧之逆。則闕違諫之殘。故曰未辨果也。局佛在世等者。將下引雜心頌來此說大好。故下雜心頌云。未結界前後。牟尼已涅槃。息內未生時。及無第一雙。於此六時中。不名破法輪。注云即此二破僧者。立謂。主伴為二也。如調達是主。破僧違諫也。三聞等四是伴。助破僧違諫也。</w:t>
      </w:r>
    </w:p>
    <w:p>
      <w:pPr/>
      <w:r>
        <w:rPr>
          <w:b/>
        </w:rPr>
        <w:t>한국어 번역</w:t>
      </w:r>
    </w:p>
    <w:p>
      <w:pPr>
        <w:pStyle w:val="TranslationText"/>
      </w:pPr>
      <w:r>
        <w:t>“이 위간계가 아래 편까지 미친다”는 것은 아래 제3편까지 미친다는 뜻이다. 구십계 중 아리타 비구가 욕망은 도를 장애하지 않는다고 말한 일에도 별인이 간한 경우가 있다. “당세에 쓰임이 드물다”는 것은 위간의 일이 있어도 실제로는 간법을 행하는 일이 거의 없다는 뜻이다. 이 법이 드물어 당시에도 거의 행해지지 않았으므로 여기서도 간략히 한다. “혹은 원인만 있고 아직 결과는 이루어지지 않았다”는 것은 지금은 부처가 없으니 누구와 교화를 다투겠는가라는 뜻이다. 따라서 완전히 파승의 역죄가 성립하지 않는다. 지금 이런 마음을 내거나 승중이 다투어 불화하는 일이 있어도 이는 파승의 인일 뿐, 파승역의 결과가 없으므로 위간의 승잔도 성립하지 않는다. 그래서 “아직 결과를 이루지 못했다”고 한다. “부처 재세에만 국한된다”는 것은, 아래 『잡심론』 게송을 가져와 설명한 것이 매우 좋다. 게송에 “결계 전과 후, 모니가 이미 열반한 뒤, 식육이 아직 생기지 않은 때, 첫째 쌍이 없을 때, 이 여섯 때에는 법륜을 깨뜨린다고 하지 않는다”고 한다. 주석에서 “이 두 파승”이라 한 데서 입이 말한다. 주와 반을 둘이라고 한다. 조달은 주로서 파승위간을 하고, 삼문 등 네 사람은 반으로서 파승을 도와 위간한 것이다.</w:t>
      </w:r>
    </w:p>
    <w:p>
      <w:pPr>
        <w:pStyle w:val="Heading2"/>
      </w:pPr>
      <w:r>
        <w:t>문단 1464  ·  [0847b02]</w:t>
      </w:r>
    </w:p>
    <w:p>
      <w:pPr/>
      <w:r>
        <w:rPr>
          <w:b/>
        </w:rPr>
        <w:t>원문</w:t>
      </w:r>
    </w:p>
    <w:p>
      <w:pPr>
        <w:pStyle w:val="SourceText"/>
      </w:pPr>
      <w:r>
        <w:t>[0847b02] 至如污家擯謗者。立謂。以略提舉下文也。不妨惡行行寔網生者。立云。網是法也。明其污家惡行。非是殘罪。以違僧諫故。諫是法網。因違諫故。故結殘也。罪從違諫法下而生。諫是法網。故云網生。欲明僧殘罪行從教網中生也。深云。末代比丘。雖作惡行。時無諫設。諫事雖廢。有惡行者。必違教網。既羅教網。故致獲罪。罪由網生。故曰也。謂既作惡行。行羅網也。又云。以於俗前。行此惡行。壞於俗信。使彼此獲罪。由比丘惡行。以罪網其前人。故言網生。生謂俗人眾生之類也。或辨相事可通行者。立謂。且如污家等戒。自種華果。令人種等。此皆辨相也。事可通行者。謂此經華果等。事通惡也。若為佛法等種。此曰善事。是通也。若為俗人種者。則是惡事。曰塞也。今雖辨此污家之相。相有通塞。故曰事可通行等也。深云。此明諸諫事。時雖同廢。所以我今辨其相者。使人識知持犯進否。通須行護。故曰通行。或可依而不犯者。何妨應有此人也。且如破僧事。末代是無。諫事亦無。今辨其相者。恐有人別食別布薩。還是破僧之因。今略辨其相。使通識其相。行護莫犯。故曰通行也。或開緣乃當時要者。立明。如污家戒。既開為佛法。種華菓。使人採華。將供養佛。既是時要。開緣則當也。以開通文中。開將供佛無罪有福。是時要也。又如下文飲食。與病人及父母等。是其開緣。豈非時要。又如諸違諫得殘。開文云。若能諫之人。罪法違則不犯。又如破惡知識欲作惡行事。破則無罪。不犯破僧。此皆要也。</w:t>
      </w:r>
    </w:p>
    <w:p>
      <w:pPr/>
      <w:r>
        <w:rPr>
          <w:b/>
        </w:rPr>
        <w:t>한국어 번역</w:t>
      </w:r>
    </w:p>
    <w:p>
      <w:pPr>
        <w:pStyle w:val="TranslationText"/>
      </w:pPr>
      <w:r>
        <w:t>“오가·빈·방 등에 이르기까지”라는 데서 입이 말한다. 아래 글을 간략히 미리 든 것이다. “악행이 실제로 법망에서 생긴다”는 것은, 입이 말한다. 오가의 악행 자체는 승잔이 아니며 승가의 간함을 어겼기 때문에 승잔이 된다. 간은 법망이므로 위간 때문에 죄가 생긴다. 죄가 위간이라는 법망에서 생긴다는 뜻이다. 간이 법망이므로 ‘망생’이라 한다. 곧 승잔죄의 행이 교망에서 생긴다는 뜻이다. 심이 말한다. 말세 비구가 악행을 하더라도 당시 간법은 거의 행해지지 않는다. 간법이 폐했어도 악행하는 자는 반드시 교망을 어기므로 이미 교망에 걸린 것이다. 따라서 죄를 얻는 것은 법망에서 생긴다고 한다. 곧 악행을 하면 행이 법망에 걸린다는 것이다. 또 한 해석은 속인 앞에서 악행하여 속인의 신심을 무너뜨려 피차가 죄를 얻게 하므로, 비구의 악행이 죄의 그물로 앞사람을 얽는다고 보는 것이다. ‘생’은 속인 중생의 부류를 말한다. “혹은 상을 판별하는 일은 통행할 수 있다”는 데서 입이 말한다. 오가계에서 스스로 꽃과 과일을 심거나 남에게 심게 하는 것 등이 모두 상을 판별하는 일이다. “일은 통행할 수 있다”는 것은 꽃과 과일 등을 다루는 일에 선악의 통색이 있다는 뜻이다. 불법을 위해 심으면 선한 일로 통하고, 속인을 위해 심으면 악한 일로 막힌다. 지금 오가의 상을 밝히더라도 그 상에는 통색이 있으므로 이렇게 말한다. 그런 뜻이다. 심이 말한다. 여러 간법이 시대에는 폐했어도 내가 그 상을 밝히는 것은 사람들로 하여금 지범의 진퇴를 알게 하고 두루 보호해 행하도록 하기 위해서이므로 ‘통행’이라 한다. 혹은 법에 의거하면 범하지 않는 경우도 있기 때문이다. 예컨대 파승은 말세에 없고 간법도 없지만, 별식·별포살이 파승의 원인이 될 수 있으므로 그 상을 간략히 밝혀 사람들이 알고 보호하여 범하지 않게 한다. 그래서 통행이라 한다. “혹은 개연은 당시 필요한 것이다”라는 데서 입이 말한다. 오가계에서 불법을 위해 꽃과 과일을 심고 사람을 시켜 꽃을 따게 하여 부처님께 공양하도록 한 것은 시대의 필요에 맞는 개연이다. 개통문에서 부처님께 공양하려는 경우 무죄이며 복이 있다고 했으므로 필요에 맞는다. 또 아래의 음식에서 병자나 부모에게 주는 것 등도 개연이며 시대의 필요이다. 또 여러 위간에서 승잔을 얻지만 개문에서는 간하는 사람이 비법을 말하면 범하지 않는다고 한다. 또 악지식이 악행을 하려는 것을 깨뜨려도 무죄이다. 이런 것들이 모두 필요한 경우이다.</w:t>
      </w:r>
    </w:p>
    <w:p>
      <w:pPr>
        <w:pStyle w:val="Heading2"/>
      </w:pPr>
      <w:r>
        <w:t>문단 1465  ·  [0847c03]</w:t>
      </w:r>
    </w:p>
    <w:p>
      <w:pPr/>
      <w:r>
        <w:rPr>
          <w:b/>
        </w:rPr>
        <w:t>원문</w:t>
      </w:r>
    </w:p>
    <w:p>
      <w:pPr>
        <w:pStyle w:val="SourceText"/>
      </w:pPr>
      <w:r>
        <w:t>[0847c03] 理非可犯者。謂大師晦跡雙林。今復與誰競化。既無此事。故曰非可犯也。今試列者。為令新學識相也。一先明立邪三寶者。知調達稱佛。替正佛寶。說五邪法。替正法寶。三聞達多等四。替正僧寶。故曰也。第三羯磨竟者。祇第七云。三諫不止。比丘白佛。佛言提婆達多。過去世時。已曾如是拒諫遭苦。過去有婆羅門。於曠野中。造立義井。時日向暮。有群野干。飲池殘水。有野干主。不飲池水。內頭鑵中。飲已戴鑵。高舉撲破。鑵口貫頭。以此為樂。諸野干輩諫言。莫爾。野干主言。我但快心。那知他事。如是乃至破十四鑵。數諫不止。井主察見。便作木鑵。堅固難破。令入頭易。使出頭難。持著井邊。捉杖伺之。向暮如前。飲訖便撲。不能令破。井主執杖。打殺野干。空中有天。說此偈言。知識慈心語。俍戾不受諫。守頑招此禍。自喪其自命。如是痴野干。遭此木鑵苦。佛告諸比丘。野干主者。調達是也。群野干者。今諸比丘是。過去已然。今不受諫。當墮惡道。長夜受苦。</w:t>
      </w:r>
    </w:p>
    <w:p>
      <w:pPr/>
      <w:r>
        <w:rPr>
          <w:b/>
        </w:rPr>
        <w:t>한국어 번역</w:t>
      </w:r>
    </w:p>
    <w:p>
      <w:pPr>
        <w:pStyle w:val="TranslationText"/>
      </w:pPr>
      <w:r>
        <w:t>“이치상 범할 수 없다”는 것은 대사가 쌍림에서 자취를 감춘 뒤 지금 누구와 교화를 다투겠는가라는 뜻이다. 그런 일이 없으므로 범할 수 없다고 한다. 지금 시험 삼아 열거하는 것은 초학자로 하여금 상을 알게 하려는 것이다. 첫째 먼저 삿된 삼보를 세운 것을 밝힌다. 조달이 자신을 부처라 칭해 정불보를 대신하고, 다섯 삿된 법을 설해 정법보를 대신했다. 삼문달다 등 네 사람은 정승보를 대신했으므로 그렇게 말한다. “셋째 갈마를 마침”이라는 것은 『승기율』 제7에 이른다. 세 번 간해도 그치지 않자 비구들이 부처님께 아뢰었다. 부처님이 말씀하셨다. “제바달다는 과거에도 이미 이렇게 간함을 거부해 고통을 받았다.” 옛날 한 바라문이 광야에 우물을 만들었다. 해 질 무렵 들여우 무리가 남은 물을 마셨다. 들여우 우두머리는 우물물을 마시지 않고 항아리에 머리를 넣어 물을 마신 뒤 항아리를 뒤집어 깨뜨리며 그릇 입구를 목에 걸고 즐겼다. 다른 들여우들이 그러지 말라고 간했으나 우두머리는 “나는 마음이 즐거울 뿐 다른 일은 알 바 아니다”라고 했다. 이처럼 열네 항아리를 깨뜨려도 여러 번 간함을 듣지 않았다. 우물 주인이 이를 보고 나무 항아리를 만들었다. 단단하여 깨뜨리기 어렵고 머리를 넣기는 쉽지만 빼기는 어렵게 하여 우물가에 두고 몽둥이를 들고 기다렸다. 저녁이 되자 전과 같이 물을 마신 뒤 내리쳤으나 깨지지 않았다. 우물 주인은 몽둥이로 들여우를 때려 죽였다. 공중의 천인이 게송을 말했다. “선지식이 자비로 말해도 거칠게 거역해 간함을 듣지 않으면 완고함을 지키다 이런 화를 불러 스스로 목숨을 잃는다. 이 어리석은 들여우가 이 나무 항아리 고통을 받는 것과 같다.” 부처님이 비구들에게 말씀하셨다. “들여우 우두머리는 지금의 조달이고, 들여우 무리는 지금의 여러 비구이다. 과거에도 그러했고 지금도 간함을 듣지 않으니 악도에 떨어져 오랜 세월 고통받을 것이다.”</w:t>
      </w:r>
    </w:p>
    <w:p>
      <w:pPr>
        <w:pStyle w:val="Heading2"/>
      </w:pPr>
      <w:r>
        <w:t>문단 1466  ·  [0847c20]</w:t>
      </w:r>
    </w:p>
    <w:p>
      <w:pPr/>
      <w:r>
        <w:rPr>
          <w:b/>
        </w:rPr>
        <w:t>원문</w:t>
      </w:r>
    </w:p>
    <w:p>
      <w:pPr>
        <w:pStyle w:val="SourceText"/>
      </w:pPr>
      <w:r>
        <w:t>[0847c20] 廣如戒本疏者。案彼云。自雙林軫慧日潛暉。法輪既[寢-爿+(攸-ㄆ)]。孰為爭破。然邪正二部。人法四依。業風驟激。妄海驚波。破法輪僧。末代所無。[1]羯磨僧或容時有。故今約以二破。對簡是非。雜心論云。三方極少八。是則羯磨壞。閻浮提有九。是則法輪壞。言九者。調達邪佛替正佛寶。所說五邪。替正法寶。三聞等四。替正僧寶(已上約能破)。正部四僧(此約所破)。故所以非則成破也。所以者何。如來不入十數者。俱舍云。破在別處。不親對世尊。一以如來不可輕逼。二以言教最可信受。故心論云。大師在眾中。彼無威光故。一約處辨破。破羯磨通三方。北方無法。三方有佛弟子。得秉羯磨。破法輪僧者。局南方可知。二約數如前說。三約時者。法輪局佛在世。涅槃後無。羯磨通佛世及滅後。俱有破義。四約人者。法輪要是大僧。羯磨通於尼眾。然尼女報。號佛無信。下三眾未具。不合羯磨也。破羯磨者。不假號佛。故尼通有。就大僧中。要是清淨。就清淨中。要是博聞多智。多智中。要是見行。非是愛行。愛行懦弱。善惡不竟。見行剛烈。善惡決暢。故心論偈云。未結界前後。牟尼已涅槃。息肉未生時。及無第一雙。於六時中。不名破法輪。礪釋云。未結界者。以能破之人。僧秉羯磨。要在界內。所破之人。通界內外。但受邪化。即有破義。前後者。前謂佛初成道也。後謂欲涅槃時也。俱舍云。前者初轉法輪未久。後者世尊將欲涅槃。此二時中。大眾恭敬。同循一味。故無破也。故心論云。雙林九年明在中間也。牟尼已涅槃者。滅後無人競化也。息肉未生時。謂調達起惡戒惡見。名息肉也。及無第一雙者。身子目連是第一雙也。向若無此二人。能滅者亦不破也。以邪正相顯故有耳。鼻奈耶云。諸佛常法。食時僧壞至還和。當於調達唱說五邪法時。乃至天地。唱告三千世界。禪誦不行。至於世間天人無悟道者。天地暗瞑。若暮不和。天地翻覆。故須有第一雙方行破也。</w:t>
      </w:r>
    </w:p>
    <w:p>
      <w:pPr/>
      <w:r>
        <w:rPr>
          <w:b/>
        </w:rPr>
        <w:t>한국어 번역</w:t>
      </w:r>
    </w:p>
    <w:p>
      <w:pPr>
        <w:pStyle w:val="TranslationText"/>
      </w:pPr>
      <w:r>
        <w:t>“자세한 것은 『계본소』와 같다”는 것은 그 소에 다음과 같이 이른다. 쌍림에서 혜일이 잠기고 법륜이 이미 멎은 뒤 누구와 다투어 깨뜨리겠는가. 그러나 사정 두 부, 인법 사의가 업풍에 거세게 흔들려 망상의 바다에 파도가 일어난다. 파법륜승은 말세에 없지만 갈마승의 파괴는 때때로 있을 수 있다. 그러므로 지금 두 파를 기준으로 시비를 간별한다. 『잡심론』은 이른다. “세 방에서 가장 적게는 여덟이면 갈마승이 무너지고, 염부제에서는 아홉이면 법륜승이 무너진다.” 아홉은 조달의 삿된 부처가 정불보를 대신하고, 다섯 삿된 법이 정법보를 대신하며, 삼문 등 네 사람이 정승보를 대신한 것이다. 이상은 능파이고, 정부의 네 승려는 소파이다. 그래서 아홉이 되어야 파괴가 성립한다. 여래는 열 명 수에 들어가지 않는다. 『구사론』은 파괴가 별처에서 일어나 세존을 직접 대면하지 않는다고 한다. 첫째 여래는 가볍게 핍박할 수 없기 때문이고, 둘째 말씀과 가르침이 가장 믿고 받아들일 만하기 때문이다. 그래서 『심론』은 “대사가 대중 가운데 있으면 그에게 위광이 없다”고 한다. 첫째 처소를 기준으로 파를 판별하면 갈마승 파괴는 남·동·서 세 방에 통한다. 북방에는 법이 없다. 세 방에는 불제자가 있어 갈마를 집행할 수 있으나 법륜승 파괴는 남방에만 국한된다. 둘째 수를 기준으로 하는 것은 앞에서 말한 것과 같다. 셋째 때를 기준으로 하면 법륜파는 부처 재세에만 국한되고 열반 후에는 없다. 갈마파는 부처 재세와 멸후 모두 파괴의 뜻이 있다. 넷째 사람을 기준으로 하면 법륜파는 반드시 대비구승이어야 하고 갈마파는 비구니승에도 통한다. 다만 비구니는 여인의 과보라 부처라 칭해도 믿지 않고, 아래 삼중은 구족하지 않아 갈마를 할 수 없다. 갈마파는 스스로 부처라 칭할 필요가 없으므로 비구니도 가능하다. 대비구 가운데서는 반드시 청정해야 하고, 청정한 이 가운데서는 박문다지해야 하며, 다지 가운데서는 견행이어야 하고 애행은 안 된다. 애행은 유약하여 선악을 끝까지 분명히 하지 못하고, 견행은 강렬하여 선악을 결단한다. 그래서 『심론』 게송은 “결계 전과 후, 모니가 이미 열반한 뒤, 식육이 아직 생기지 않은 때, 첫째 쌍이 없을 때, 이 여섯 때에는 법륜파가 아니다”라고 한다. 려는 풀이한다. “미결계”는 능파자가 승가의 갈마를 집행하려면 계 안에 있어야 하기 때문이다. 소파자는 계 안팎에 통하며 다만 삿된 교화를 받아들이면 파괴가 성립한다. “전후”란 전은 부처님이 처음 성도한 때이고 후는 열반하려는 때이다. 『구사론』은 전은 초전법륜 직후, 후는 세존이 열반하려는 때라 한다. 두 때는 대중의 공경이 한맛으로 같아 파괴가 없다. 그래서 『심론』은 쌍림 이전 중간 구년을 말한다. “모니가 이미 열반한 뒤”란 멸후에는 교화를 다툴 사람이 없다는 뜻이다. “식육이 아직 생기지 않은 때”는 조달이 악계·악견을 일으킨 것을 식육이라 하는 것이다. “첫째 쌍이 없음”은 사리불·목련이라는 첫째 쌍이 없는 때이다. 이 두 사람이 삿됨을 멸할 수 없다면 파괴도 성립하지 않는다. 사정이 서로 드러나야 하기 때문이다. 『비나야』는 여러 부처의 상법으로 식시 승가가 무너지더라도 다시 화합한다고 한다. 조달이 다섯 삿된 법을 외칠 때 천지가 삼천세계에 알리고, 선송이 행해지지 않으며 세간의 천인 가운데 도를 깨닫는 자가 없어지고 천지가 어두워진다. 저녁까지 화합하지 않으면 천지가 뒤집히므로 반드시 첫째 쌍이 있어야 파괴가 일어난다.</w:t>
      </w:r>
    </w:p>
    <w:p>
      <w:pPr>
        <w:pStyle w:val="EditorialNote"/>
      </w:pPr>
      <w:r>
        <w:t>교감·번역 메모 | `法輪既[寢-爿+(攸-ㄆ)]`의 조합자는 원문 그대로 보존하였다.</w:t>
      </w:r>
    </w:p>
    <w:p>
      <w:pPr>
        <w:pStyle w:val="Heading2"/>
      </w:pPr>
      <w:r>
        <w:t>문단 1467  ·  [0848b03]</w:t>
      </w:r>
    </w:p>
    <w:p>
      <w:pPr/>
      <w:r>
        <w:rPr>
          <w:b/>
        </w:rPr>
        <w:t>원문</w:t>
      </w:r>
    </w:p>
    <w:p>
      <w:pPr>
        <w:pStyle w:val="SourceText"/>
      </w:pPr>
      <w:r>
        <w:t>[0848b03] 已下明不犯法。及二三人欲作非法羯磨者。立謂。羯磨須四人秉。今二三人。則名非法。破此無罪。作無住處者。謂作擯出羯磨也。明僧為和上闍梨等作擯出羯磨。若破則無罪也。言若破是人不犯者。心正破邪。及非法緣。開不犯也。</w:t>
      </w:r>
    </w:p>
    <w:p>
      <w:pPr/>
      <w:r>
        <w:rPr>
          <w:b/>
        </w:rPr>
        <w:t>한국어 번역</w:t>
      </w:r>
    </w:p>
    <w:p>
      <w:pPr>
        <w:pStyle w:val="TranslationText"/>
      </w:pPr>
      <w:r>
        <w:t>이하에서는 범하지 않는 법을 밝힌다. “두세 사람이 비법 갈마를 하려 한다”는 데서 입이 말한다. 갈마는 네 사람이 집행해야 하는데 두세 사람뿐이면 비법이므로 이를 깨뜨려도 무죄이다. “무주처를 만든다”는 것은, 빈출갈마를 하는 것을 말한다. 승가가 화상·아사리 등을 위해 빈출갈마를 할 때 이를 깨뜨려도 무죄이다. “이런 사람을 깨뜨리면 범하지 않는다”는 것은 바른 마음으로 삿됨과 비법 인연을 깨뜨리는 경우를 개하여 범하지 않는다는 뜻이다.</w:t>
      </w:r>
    </w:p>
    <w:p>
      <w:pPr>
        <w:pStyle w:val="Heading2"/>
      </w:pPr>
      <w:r>
        <w:t>문단 1468  ·  [0848b08]</w:t>
      </w:r>
    </w:p>
    <w:p>
      <w:pPr/>
      <w:r>
        <w:rPr>
          <w:b/>
        </w:rPr>
        <w:t>원문</w:t>
      </w:r>
    </w:p>
    <w:p>
      <w:pPr>
        <w:pStyle w:val="SourceText"/>
      </w:pPr>
      <w:r>
        <w:t>[0848b08] 助破僧違諫戒第十一　釋名者。眾僧作法。諫調達時。四伴影響。助成破僧。僧尋設諫。拒而不受。故曰也。四伴助破諫僧者。立謂。三聞等四伴。助破僧也。諫僧者。謂此四伴。却諫僧言。不須作法。諫於調[1]達。所作如法如律如毗尼也。今僧正諫此四伴故曰也。作三法竟便犯者。謂三羯磨竟時犯殘。中間隨一羯磨竟時。不捨。犯一蘭也。</w:t>
      </w:r>
    </w:p>
    <w:p>
      <w:pPr/>
      <w:r>
        <w:rPr>
          <w:b/>
        </w:rPr>
        <w:t>한국어 번역</w:t>
      </w:r>
    </w:p>
    <w:p>
      <w:pPr>
        <w:pStyle w:val="TranslationText"/>
      </w:pPr>
      <w:r>
        <w:t>「조파승위간계」 제11. 이름을 풀이하면, 승가가 조달을 법으로 간할 때 네 동료가 호응하여 파승을 돕고, 승가가 다시 간하자 거부하고 듣지 않았으므로 이렇게 부른다. “네 동료가 파승을 도우며 승가를 간한다”는 데서 입이 말한다. 삼문 등 네 동료가 파승을 돕는다. “간승”은 이 네 동료가 오히려 승가에게 “조달을 법으로 간하지 마라. 그가 하는 일은 여법·여율·여비니이다”라고 간하는 것이다. 지금 승가가 바로 이 네 동료를 간하므로 그렇게 말한다. “세 법을 마치면 곧 범한다”는 것은 세 갈마를 마칠 때 승잔을 범한다는 뜻이다. 그 중 한 갈마가 끝날 때마다 버리지 않으면 하나의 투란차를 범한다.</w:t>
      </w:r>
    </w:p>
    <w:p>
      <w:pPr>
        <w:pStyle w:val="EditorialNote"/>
      </w:pPr>
      <w:r>
        <w:t>교감·번역 메모 | `諫於調[1]達`의 교감표식을 보존하였다.</w:t>
      </w:r>
    </w:p>
    <w:p>
      <w:pPr>
        <w:pStyle w:val="Heading2"/>
      </w:pPr>
      <w:r>
        <w:t>문단 1469  ·  [0848b15]</w:t>
      </w:r>
    </w:p>
    <w:p>
      <w:pPr/>
      <w:r>
        <w:rPr>
          <w:b/>
        </w:rPr>
        <w:t>원문</w:t>
      </w:r>
    </w:p>
    <w:p>
      <w:pPr>
        <w:pStyle w:val="SourceText"/>
      </w:pPr>
      <w:r>
        <w:t>[0848b15] 污家擯謗違僧諫戒第十二　事起六群。先在聚落。本希利物。今污家惡行。壞彼時人平等之心。情過是深。須僧治罸。故命眾僧。往彼治擯。彼即生謗云有愛憎。由前擯時。六人同犯。二迯走。身不現前。不得擯。相似於怖。賓云。彼走向王道聚落時。王勢力僧今不治。似懼彼王力。故曰相似怖也。即僧祗云。三聞達多摩醯沙達多走至王道聚落也。賓云。謂王常所行處。所行之道。故言王道。如子城內是也。迦留陀夷闡陀逆路懺悔。改過伏從。無罪可治。相似有愛。二人阿濕婆富那婆跪在見。非走非悔。僧為作擯。相似有恚。為是義故使彼謗僧云。有愛恚怖等。若不諫喻。無由自曉。是故須諫。表內無瑕。僧實平等。僧既自理是非己分。固執不捨。違法諫滿。理與僧殘。釋名者。四種非法(一依家。二依利養。三依親友。四依僧伽藍)。穢淨士心。名曰污家。舉過顯眾名擯。無罪橫加曰謗。以理曉喻。拒而不從。名為違諫。故曰也。謗僧是也者。此明污家但吉。由謗僧故違諫犯殘。若比丘取華菓與一居士等者。立云。此但明污家之相。若論盜物。如前初篇第二盜戒中已辨也。俳說作鳥聲者。皮皆反。說文云俳戲也。又俳樂也。得四事供養或免諸難者。案祇律中。解依止聚落住義耳。文云。云何依止聚落住。若比丘。於彼聚落中。得衣服飲食。床臥具湯藥等。是名依止住。若彼不得衣食等四事。但依止聚落得免諸難。亦名依止。若復不依聚落免難。但依止聚落界住者。亦名依止住。立云。此是開依聚落之意也。礪疏云。聽依聚落有二意。一有待之形。假資方立。故須衣以障體。食以充軀。濟身長道。為成自利。二為利益施主。僧田行施。獲反報之福。有斯二義。故開依聚。言或免諸難者。立謂。免山中惡賊虎狼師子等也。若在村落。飲酒非時食。不名污家者。此但自身破戒壞俗信。以俗識知是非法故。不名污家。若壞俗人信敬平等善心。乃名污家之行等也。</w:t>
      </w:r>
    </w:p>
    <w:p>
      <w:pPr/>
      <w:r>
        <w:rPr>
          <w:b/>
        </w:rPr>
        <w:t>한국어 번역</w:t>
      </w:r>
    </w:p>
    <w:p>
      <w:pPr>
        <w:pStyle w:val="TranslationText"/>
      </w:pPr>
      <w:r>
        <w:t>「오가빈방위승간계」 제12. 일은 육군비구에게서 시작되었다. 먼저 마을에 머물며 본래 이익과 재물을 구하다가 오가·악행으로 당시 사람들의 평등한 마음을 무너뜨렸으니 정에 따른 허물이 깊어 승가가 다스려야 했다. 그래서 승가 대중에게 명하여 가서 빈출하게 하자 그들이 “승가에 애·증이 있다”고 비방하였다. 앞의 빈출 때 여섯 사람이 함께 범했는데, 둘은 도망하여 몸이 현전하지 않았으므로 빈출할 수 없어 두려워하는 것처럼 보였다. 빈이 말한다. 그들이 왕도 취락으로 달아났는데 왕의 세력이 있어 승가가 다스리지 못하니 왕의 힘을 두려워한 것처럼 보였으므로 ‘상사포’라 한 것이다. 『승기율』은 삼문달다와 마혜사달다가 왕도 취락으로 달아났다고 한다. 빈이 말한다. 왕이 항상 다니는 곳, 왕이 다니는 길을 왕도라 한다. 자성 안 같은 곳이다. 가류타이와 천다는 길을 되돌아와 참회하고 허물을 고쳐 복종했으므로 다스릴 죄가 없었다. 그래서 사랑이 있는 것처럼 보였다. 아습바와 부나바 두 사람은 무릎을 꿇고도 도망하지도 참회하지도 않아 승가가 빈출하였다. 그래서 성냄이 있는 것처럼 보였다. 이런 뜻 때문에 그들이 승가를 “애·에·포 등이 있다”고 비방했다. 만약 간하여 깨우치지 않으면 스스로 알 수 없으므로 반드시 간해야 한다. 승가가 안으로 흠이 없고 실제로 평등함을 드러내기 위해서이다. 승가는 이미 시비를 분명히 했는데도 그들이 굳게 집착해 버리지 않고 법다운 간함을 끝까지 어기므로 이치상 승잔이다. 이름을 풀이하면, 네 가지 비법은 첫째 집안에 의지함, 둘째 이양에 의지함, 셋째 친우에 의지함, 넷째 승가람에 의지함이다. 이 네 비법이 청정한 사람의 마음을 더럽히므로 오가라 하고, 허물을 들어 대중 밖으로 내보내므로 빈이라 하며, 죄가 없는데 횡으로 덧씌우므로 방이라 하고, 이치로 깨우쳐도 거부하고 따르지 않으므로 위간이라 한다. 그래서 이렇게 이름한다. “승가를 비방한다”는 것이다. 이는 오가 자체는 길라이지만 승가를 비방하고 간함을 어기므로 승잔을 범한다는 뜻이다. “비구가 꽃과 과일을 가져다 한 거사에게 주는 경우”에 대해, 입이 말한다. 이는 오가의 상만 밝힌 것이다. 도둑질의 문제는 앞 초편 제2 도계에서 이미 판별했다. “배우처럼 말하고 새소리를 낸다”는 데서 ‘배(俳)’는 희롱한다는 뜻이고 또 음악이라는 뜻이다. “네 가지 공양을 얻거나 여러 난을 면한다”는 것은 『승기율』에서 의지취락주(依止聚落住)의 뜻을 해석한 것이다. 문에 이른다. “어떤 것을 취락에 의지해 산다고 하는가. 비구가 그 취락에서 의복·음식, 침구·탕약 등을 얻는 것을 의지해 산다고 한다. 만약 거기서 의식 등 네 가지를 얻지 못하더라도 그 취락에 의지해 여러 난을 면하면 역시 의지라고 한다. 또 취락에 의지하지 않으면 난을 면하지 못하고, 다만 취락의 경계에 의지해 사는 것 역시 의지해 산다고 한다.” 입이 말한다. 이는 취락에 의지하도록 허락한 뜻이다. 려소는 취락에 의지하도록 허락한 데 두 뜻이 있다고 한다. 첫째 의지할 것이 필요한 몸은 자재를 빌려야 유지되므로 옷으로 몸을 가리고 음식으로 몸을 충족시켜야 한다. 몸을 구제하고 도를 길러 자리를 이루기 위해서이다. 둘째 시주를 이익되게 하기 위해서이다. 승가라는 복전에 보시하면 반보의 복을 얻는다. 이 두 뜻 때문에 취락에 의지하도록 허락한다. “혹 여러 난을 면한다”는 데서 입이 말한다. 산중의 악적·호랑이·이리·사자 등을 면하는 것이다. “마을에서 술을 마시고 비시식을 해도 오가라 하지 않는다”는 것은 다만 스스로 파계하여 속인의 신심을 무너뜨린 것이고 속인은 그것이 비법임을 알기 때문에 오가라 하지 않는다는 뜻이다. 속인의 믿고 공경하는 평등한 선심을 무너뜨려야 비로소 오가의 행이라 한다.</w:t>
      </w:r>
    </w:p>
    <w:p>
      <w:pPr>
        <w:pStyle w:val="Heading2"/>
      </w:pPr>
      <w:r>
        <w:t>문단 1470  ·  [0848c22]</w:t>
      </w:r>
    </w:p>
    <w:p>
      <w:pPr/>
      <w:r>
        <w:rPr>
          <w:b/>
        </w:rPr>
        <w:t>원문</w:t>
      </w:r>
    </w:p>
    <w:p>
      <w:pPr>
        <w:pStyle w:val="SourceText"/>
      </w:pPr>
      <w:r>
        <w:t>[0848c22] 惡性拒僧違諫戒第十三　事起闡陀。即車匿是也。性多反戾。倚傍釋種。輕陵諸比丘。又迷心造罪。不自見過。今僧如法諫喻。理宜伏從。反傍勝人。恃己陵物。情過尤重。所以結殘。次釋名者。俍戾自是。名為惡性。眾同和喻。固執不從。名為拒僧違諫戒也。案見論云。闡陀不受諸比丘教。語諸比丘言。汝不應教我。我應教汝。何以故。佛是我家佛。何以故。我與佛。入山學道。不見諸長老一人侍從佛者。得道已而轉法輪。是故法亦我家法。是故我應教諸長老法師。問曰。闡陀何以不言僧是我家僧。答為與眾僧鬪諍故。不言僧是我家僧。僧祇第七云。過去曾已恃我輕人。昔有大學婆羅門。常教五百童子。婆羅門法。下姓不聞。家生一奴。因童子故。聞之能持。後走他國。學婆羅門法。已重聞故。聞悉能持。其師大喜。以女妻之。婦為作食。恒嫌嗔恚。奴主往投。奴密白言。我稱大家。是我之父。願勿彰我事。當奉奴直。奴主答言。汝實我兒。早見發遣。一時其婦。密來禮婆羅門足。問曰。我夫常嫌飲食。願尊指授。本家何所食噉。奴主作念。苦他子女。臨去教一偈言。無親遊他國。欺誑天下人。麤食是常食。細食復何嫌。與汝此偈。若彼嫌食時。背面微誦。婦後試之。奴聞之後。常作懦語。佛告比丘。奴主者我身是也。奴者闡陀是也。彼於爾時恃我陵人。今復如是言。言乖趣合者。經令自觀身。律則令諫。二文雖乖。故曰言乖。俱是離惡擬趣道果。故曰趣合。經即涅槃第十也。故彼經偈云。於他語言。隨順不逆。亦不觀他作以不作。爾時世尊。唯為阿闍世王。而說此偈。善男子。亦為護持不毀禁戒。成就威儀。見他過者。而說是偈(已上經文)。有六種不同者。立謂。皆約所諫之人。觀能諫者。有六事也。二若鈍根無智言說無益便止者。濟云。觀能諫之人。既無智慧。則須語言。汝但自觀身行等。不須諫我也。若聰智利根發言利益便諫者。謂能諫之人。既有聰明利智。其所諫者。須用他語也。三若少聞見出言無補便止者。應須語言。汝既少聞。何須諫我。但自觀身行也。若廣聞見有所弘益便諫者。其能諫者。既多聞弘益。便須受他語也。四若為利養名聞便息者。能諫之人。但為名利。本無利益他心。則不須從其諫也。五若為現法樂但欲自攝便止者。謂能諫之人。常以獨善自居。以法自樂。則不須受其諫。故云便止。又解。現法樂者。慈云。即人貪坐禪誦經等。隨心所樂者便止。賓云。為現法樂。但自觀身者。通相為言。為得聖道。名現法樂。若別相說。根本靜慮。為現法樂住也。謂入禪定有樂也。如佛初成道。受解脫樂等也。六若為新出家愛戀妻子等者。能諫之人。既有此過。不須受語也。若久染佛法等者。謂如此人須諫他。方堪受語也。據理有四種人咸須設諫也。賓云。此四亦無聖教可准。但以古德意立耳。一年耆宿德者。今時多有老僧。恃老惡性惡口罵詈是也。二久居眾首者。或非年耆由久居眾首。德望既重。多輕餘人。亦須此諫。三薄學淺識。謂智過人者。謂學業極淺。將為自足。擬佛齊德。憍慢自居。故須諫也。四共勝集者。且如今人。還領處高恃勢陵人。故須設諫。即戒緣中闡陀是也。已下明不犯法。若其事實爾者。礪云。實謂己所行是無其情過也。上釋第二僧殘篇義竟。</w:t>
      </w:r>
    </w:p>
    <w:p>
      <w:pPr/>
      <w:r>
        <w:rPr>
          <w:b/>
        </w:rPr>
        <w:t>한국어 번역</w:t>
      </w:r>
    </w:p>
    <w:p>
      <w:pPr>
        <w:pStyle w:val="TranslationText"/>
      </w:pPr>
      <w:r>
        <w:t>「악성거승위간계」 제13. 일은 천다, 곧 차닉에게서 일어났다. 성품이 거칠고 거역하며 석종을 의지해 여러 비구를 업신여겼다. 또 미혹한 마음으로 죄를 짓고도 자기 허물을 보지 못했다. 이제 승가가 여법하게 간해 깨우치면 이치상 굴복해 따라야 하나 도리어 뛰어난 사람을 의지해 자신을 믿고 남을 능멸하니 정에 따른 허물이 특히 무거워 승잔으로 맺었다. 다음 이름을 풀이한다. 거칠게 거역하며 스스로 옳다 하는 것을 악성이라 하고, 대중이 함께 화합하여 깨우쳐도 굳게 집착해 따르지 않는 것을 거승위간이라 한다. 『견론』에 따르면 천다는 여러 비구의 가르침을 받지 않고 “너희가 나를 가르쳐서는 안 되고 내가 너희를 가르쳐야 한다”고 말했다. “왜냐하면 부처님은 우리 집안의 부처이기 때문이다.” “왜 그런가. 내가 부처님과 함께 산에 들어가 도를 배울 때 장로들 가운데 한 사람도 부처님을 시봉한 이를 보지 못했다. 부처님이 도를 얻은 뒤 법륜을 굴렸으므로 법도 우리 집안의 법이다. 그러므로 내가 여러 장로 법사를 가르쳐야 한다.” 묻는다. 천다는 왜 “승가는 우리 집안의 승가”라고 말하지 않았는가. 답한다. 승가와 다투었기 때문에 승가는 우리 집안의 승가라고 말하지 않았다. 『승기율』 제7에는 과거에도 이미 나를 믿고 남을 업신여겼다고 한다. 옛날 대학 바라문이 늘 오백 동자에게 바라문법을 가르쳤는데, 천한 성씨는 듣지 못하게 했다. 집안에서 태어난 한 종이 동자들 때문에 몰래 듣고 모두 외웠다. 뒤에 다른 나라로 달아나 바라문법을 배웠는데 이미 거듭 들었으므로 듣는 대로 모두 외웠다. 그 스승이 크게 기뻐하여 딸을 아내로 주었다. 아내가 음식을 만들어도 늘 싫어하고 성냈다. 종의 옛 주인이 찾아오자 종이 몰래 말했다. “제가 대가(大家)를 아버지라 칭하고 있으니 원컨대 제 일을 드러내지 마십시오. 종값을 갚겠습니다.” 주인이 “너는 참으로 내 아들이다. 어서 떠나도록 하겠다”고 답했다. 어느 때 그 아내가 몰래 와서 바라문의 발에 예배하고 물었다. “제 남편은 늘 음식을 싫어합니다. 존자께서 본래 집에서는 무엇을 먹었는지 가르쳐 주십시오.” 종의 주인이 생각하기를 “남의 딸을 괴롭히는구나” 하고 떠나기 전에 게송을 가르쳤다. “친척 없이 타국을 떠돌며 천하 사람을 속이는구나. 거친 음식이 네 평소 음식인데 고운 음식을 어찌 다시 싫어하는가.” “이 게송을 주니 그가 음식을 싫어할 때 등 뒤에서 작게 외워라.” 아내가 뒤에 시험하자 종은 듣고 나서 늘 부드럽게 말하게 되었다. 부처님이 비구들에게 말씀하셨다. “종의 주인은 바로 나이고 종은 천다이다. 그는 그때에도 나를 믿고 남을 업신여겼고 지금도 그러하다.” “말은 어긋나지만 취지는 합한다”는 것은 경에서는 스스로 몸을 관찰하게 하고 율에서는 간하게 하므로 두 문의 말은 다르지만 함께 악을 떠나 도과로 나아가려는 점은 같다는 뜻이다. 경은 『열반경』 제10이다. 거기 게송에 “남이 말할 때 따라 순종하고 거역하지 않으며, 또 남이 했는지 하지 않았는지 관찰하지 않는다”고 한다. 당시 세존은 오직 아사세왕을 위해 이 게송을 설했다. “선남자여, 또 금계를 훼손하지 않고 호지하여 위의를 성취하며 남의 허물을 보는 이를 위해 이 게송을 설했다.” 이상이 경문이다. “여섯 가지가 서로 다르다”는 데서 입이 말한다. 모두 간함을 받는 사람이 간하는 사람을 관찰하는 여섯 가지 일이다. 둘째, 근기가 둔하고 지혜가 없어 말해도 이익이 없으면 그치게 한다는 것은, 제가 말한다. 간하는 사람이 이미 지혜가 없다면 “너는 다만 스스로 몸의 행을 살펴라. 나를 간할 필요가 없다”고 말해야 한다. 총명하고 근기가 날카로워 말하면 이익이 있으면 간하게 한다는 것은 간하는 사람이 이미 총명하고 예리한 지혜가 있으므로 그 말을 받아들여야 한다는 것이다. 셋째, 들은 것이 적고 견해가 얕아 말해도 보탬이 없으면 그치게 한다는 것은 “너는 들은 것이 적으니 왜 나를 간하는가. 다만 스스로 몸의 행을 살펴라”라고 해야 한다는 뜻이다. 널리 듣고 보아 홍익이 있으면 간하게 한다는 것은 간하는 사람이 이미 다문하여 이익을 넓히므로 그 말을 받아들여야 한다는 것이다. 넷째, 이양과 명예를 위해서라면 그치게 한다는 것은 간하는 사람이 단지 명리를 위할 뿐 본래 남을 이익되게 할 마음이 없으므로 그 간함을 따를 필요가 없다는 뜻이다. 다섯째, 현법락만을 위해 스스로를 섭하려 할 뿐이면 그치게 한다는 것은 간하는 사람이 늘 홀로 선함을 지키며 법으로 스스로 즐기기만 하므로 그 간함을 받을 필요가 없다는 뜻이다. 또 현법락에 대해 자가 말한다. 곧 좌선이나 송경 등 자기가 좋아하는 바를 탐하는 사람이면 그치게 한다는 뜻이다. 빈이 말한다. 현법락을 위해 다만 자기 몸만 관한다는 것은 통상적으로 성도를 얻는 것을 현법락이라 한다. 별상으로 말하면 근본정려를 현법락주라 한다. 곧 선정에 들어 즐거움이 있는 것이다. 부처님이 처음 성도한 뒤 해탈락을 받은 것과 같다. 여섯째, 새로 출가하여 아내와 자식을 연모하는 등의 허물이 있는 사람이 간한다면 그 말을 받을 필요가 없다. 오랫동안 불법에 젖은 사람이라면 이런 사람이 남을 간할 수 있고 그 말도 받을 만하다. 이치상 네 종류의 사람은 모두 반드시 간을 받아야 한다. 빈이 말한다. 이 네 가지도 준거할 성교가 없고 다만 옛 덕들이 뜻으로 세운 것이다. 첫째 연치 높은 숙덕. 지금도 노승 가운데 나이를 믿고 악성·악구로 꾸짖는 이가 많다. 둘째 오랫동안 대중의 우두머리였던 자. 나이는 많지 않아도 오래 대중의 수좌가 되어 덕망을 믿고 다른 사람을 가볍게 여길 수 있으므로 역시 간해야 한다. 셋째 배움이 얕고 식견이 적은데 지혜가 남보다 낫다고 여기는 자. 학업이 지극히 얕으면서 스스로 충분하다 여기고 부처와 덕을 나란히 하려 하며 교만하게 스스로 높이므로 간해야 한다. 넷째 뛰어난 무리와 함께하는 자. 지금 사람 중 높은 자리를 차지하고 세력을 믿어 남을 능멸하는 경우와 같다. 계의 연기 가운데 천다가 그러하다. 이하에서는 범하지 않는 법을 밝힌다. “그 일이 실제로 그러한 경우”란, 려가 말한다. 실제로 자기 행위에 정에 따른 허물이 없는 것을 말한다. 이상 제2 승잔편의 뜻을 마쳤다.</w:t>
      </w:r>
    </w:p>
    <w:p>
      <w:pPr>
        <w:pStyle w:val="Heading2"/>
      </w:pPr>
      <w:r>
        <w:t>문단 1471  ·  [0849c03]</w:t>
      </w:r>
    </w:p>
    <w:p>
      <w:pPr/>
      <w:r>
        <w:rPr>
          <w:b/>
        </w:rPr>
        <w:t>원문</w:t>
      </w:r>
    </w:p>
    <w:p>
      <w:pPr>
        <w:pStyle w:val="SourceText"/>
      </w:pPr>
      <w:r>
        <w:t>[0849c03] 二不定者　立謂。對此引大疏。略為三門解釋。一來意所由。二釋名出體。三僧尼有無。初釋來意者。聖禁從緣。曲尋萬緒。因人興犯。制伏塵沙。必欲隨境。攝修難備。若不迭相鑒察。容無自勵之心。故列於此。二釋名出體者。昔云。屏露兩殊。名之為二。是中四法。各無楷準。故曰不定。言四法者。礪云。一犯不定。謂或犯夷。或犯殘。或犯提。或兼犯三。或復犯二。多少差[1]殘故也。二舉不定。謂犯既不定。可信稱事而舉。故亦不定也。三自不定。舉既多少。自言列罪。寧容一准。或可言自言不犯也。四治罪不定。若自言夷。滅擯治之。若自言殘。別住治之等也。今言不定者。本無三四之名。浪立治舉。但於二中。未定實犯。律云是中無定法。故云不定也。言出體者。亦有多釋。今並略之。有師云。屏錄三罪。露收二罪。為不定體。宣云不然。三二罪體。名種各別。束之以為一戒。解云。房室私禮。俗所常行。而比丘無侶獨一。[2]女人同處麤語。於三罪中。令他疑恠。犯相難名。故云不定。所以須禁者。出家遊栖。或入聚落。因事交染。汙辱彼此。所損非輕。故宜須制。所以取三罪疑事。此之疑心由來未制。教約生疑。以為戒體。若取三罪。諸篇已結。何假此中方言最初。故毗䟦律云。如何此戒。作不定說。答云。此未來中事。有實犯故。四分云。坐既非處。生不信心。故知疑定。第三僧尼有無者。亦有多釋。或云。制尼不得舉僧。故有俗女。替尼舉之。僧得舉尼。故無可知。或云。尼制有伴故無此戒。難云。尼何故有屏坐等戒。宣解云。尼所以無者。但比丘與女生譏處坐。夫主不信。或時駈出。為患處深。故制僧有。尼雖與男獨坐生譏。夫無屬婦之義。過微不結。問何故言可信俗女所舉者。答通七眾。但女情偽。非實者多。故以可信。乃堪為證。言可信者。案僧祇云。住信優婆夷者。信有十六法。一歸佛。二歸法。三歸僧。四於佛不壞淨。五於法不壞淨。六於僧不壞淨。七僧未得利能令得。八已得利能令增長。九僧未有名稱。能令名聞遠著。十僧有惡名能令速滅。十一不隨欲。十二不隨嗔。十三不隨怖。十四不隨痴。十五離欲。十六成就聖戒也。若能成就此十六法。名可信優婆夷。即毗舍佉母是也。十六信頌曰。三歸三寶不壞淨。未利已利善惡名。不隨欲嗔怖與痴。并離欲向及聖戒。言不壞淨者。即不壞信是也。新經論中名四證淨。由證得淨。故為證淨。或證即是淨。故名證淨。舊名不壞信者。信不可壞。名不壞信。大乘宗中。以信為體。佛法僧戒為境。薩婆多宗。無漏信戒二法為體。俱舍亦以信戒二法為體。四皆唯無漏也。十誦名鹿子母也。鹿子是其壻名。其夫鹿子敬重其婦。猶如其母。故曰鹿子母。即毗舍佉母是也。</w:t>
      </w:r>
    </w:p>
    <w:p>
      <w:pPr/>
      <w:r>
        <w:rPr>
          <w:b/>
        </w:rPr>
        <w:t>한국어 번역</w:t>
      </w:r>
    </w:p>
    <w:p>
      <w:pPr>
        <w:pStyle w:val="TranslationText"/>
      </w:pPr>
      <w:r>
        <w:t>「이부정」. 입이 말한다. 이에 대해 대소를 인용해 간략히 세 문으로 풀이한다. 첫째 내의의 연유, 둘째 이름을 풀이하고 체를 밝힘, 셋째 승니의 유무이다. 먼저 내의를 풀이하면, 성인의 금제는 인연을 따라 만 가지 실마리를 굽이굽이 추구하고, 사람에 따라 범죄가 일어나므로 진사 같은 많은 조항으로 제어한다. 반드시 경계마다 따라 닦게 하려 하면 모두 갖추기 어렵다. 서로 거듭 살펴보지 않으면 스스로 힘쓰는 마음이 없을 수 있으므로 여기에 열거한다. 둘째 이름을 풀이하고 체를 밝힌다. 옛 설은 은밀한 곳과 드러난 곳이 둘로 다르므로 ‘이’라 하고, 그 가운데 네 법이 각각 일정한 기준이 없으므로 ‘부정’이라 한다. 네 법이란, 려가 말한다. 첫째 범죄가 일정하지 않음. 혹 바라이·승잔·바일제를 범하거나 셋을 겸해 범하거나 둘을 범하는 등 많고 적음이 서로 달라 일정하지 않기 때문이다. 둘째 거죄가 일정하지 않음. 범죄가 일정하지 않으므로 믿을 만한 여인이 사건에 따라 들어 거죄하는 것 역시 일정하지 않다. 셋째 자언이 일정하지 않음. 거죄가 많고 적음에 따라 스스로 말하는 죄가 어찌 한 기준일 수 있겠는가. 혹은 스스로 범하지 않았다고 말할 수도 있다. 넷째 치죄가 일정하지 않음. 스스로 바라이를 범했다고 하면 멸빈으로 다스리고, 승잔이라고 하면 별주로 다스리는 등이다. 지금 ‘부정’이라 한 것은 본래 셋째·넷째 같은 명목이 따로 있어서가 아니며, 거죄·치죄를 함부로 세운 것도 아니다. 다만 이 두 계에서 실제로 무엇을 범했는지가 아직 결정되지 않았기 때문이다. 율에서 “이 가운데 일정한 법이 없다”고 했으므로 부정이라 한다. 체를 밝히는 데에도 여러 해석이 있으나 지금 간략히 든다. 어떤 스승은 은밀처 계는 세 죄, 노출처 계는 두 죄를 포섭하여 부정의 체로 삼는다고 한다. 선은 그렇지 않다고 한다. 세 죄·두 죄의 체와 명목이 각각 다른데 이를 묶어 한 계로 삼을 수 없다는 것이다. 해석한다. 방실에서 사사로이 예를 나누는 것은 속인이 흔히 하는 일인데 비구가 동료 없이 홀로 한 여인과 함께 있으면서 추어 등을 하면 세 죄 가운데 어느 죄인지 남이 의심하고 괴이하게 여겨 범상을 이름하기 어렵다. 그래서 부정이라 한다. 이를 반드시 금지한 까닭은 출가자가 유행하거나 취락에 들어갔다가 일로 인해 교염하여 피차를 더럽히고 욕되게 할 수 있어 손상이 가볍지 않기 때문이다. 그래서 제정해야 했다. 그러므로 세 죄의 의심스러운 일을 취한다. 이 의심하는 마음은 본래 제정된 적이 없으므로, 교법에서 의심을 낳는 행위를 제한해 계체로 삼는다. 만약 세 죄를 취한다면 여러 편에서 이미 맺었으니 어찌 여기서 다시 최초라 하겠는가. 그래서 『비발률』은 “어째서 이 계를 부정이라고 설하는가”라고 묻고, 답한다. “이는 미래의 일 가운데 실제 범죄가 있을 수 있기 때문이다.” 『사분율』에는 “그곳에 앉은 것이 합당하지 않아 불신심을 낳는다”고 하므로 의심 자체를 제정 대상으로 삼았음을 알 수 있다. 셋째 승니의 유무에도 여러 해석이 있다. 혹은 비구니에게는 승려를 거죄하지 못하도록 제정했으므로 속인 여인이 대신 거죄하는 계가 있고, 승려는 비구니를 거죄할 수 있으므로 따로 이 계가 없다고 한다. 혹은 비구니에게는 동반자를 두도록 제정했기 때문에 이 계가 없다고 한다. 난문한다. 비구니에게도 왜 병좌 등의 계가 있는가. 선이 풀이한다. 비구니에게 이 계가 없는 것은 비구가 여인과 비난받을 만한 곳에 앉으면 그 남편이 믿지 않아 쫓아낼 수도 있어 해가 깊으므로 비구에게 이 계를 제정했기 때문이다. 비구니가 남자와 홀로 앉아 비난을 받더라도 남편이 아내를 소유하듯 남자가 비구니를 소유하는 관계가 아니므로 허물이 작아 따로 맺지 않았다. 묻는다. 왜 “믿을 만한 속인 여인이 거죄한다”고 했는가. 답한다. 일곱 대중에 모두 통하지만 여인의 정은 거짓되어 사실이 아닌 경우가 많으므로 반드시 믿을 만해야 증인이 될 수 있다. “믿을 만하다”는 것은 『승기율』에서 주신우바이가 열여섯 법을 믿는다고 한 것이다. 첫째 부처님께 귀의함. 둘째 법에 귀의함. 셋째 승가에 귀의함. 넷째 부처님에 대한 불괴정. 다섯째 법에 대한 불괴정. 여섯째 승가에 대한 불괴정. 일곱째 승가가 아직 얻지 못한 이익을 얻게 함. 여덟째 이미 얻은 이익을 증장시킴. 아홉째 승가에 아직 명성이 없으면 이름이 멀리 퍼지게 함. 열째 승가에 악명이 있으면 빨리 사라지게 함. 열한째 욕심을 따르지 않음. 열둘째 성냄을 따르지 않음. 열셋째 두려움을 따르지 않음. 열넷째 어리석음을 따르지 않음. 열다섯째 욕망을 떠남. 열여섯째 성계를 성취함이다. 이 열여섯 법을 성취하면 믿을 만한 우바이라 하며 곧 비사거모이다. 열여섯 믿음에 대한 게송은 다음과 같다. “삼귀와 삼보에 대한 불괴정, 미득리·이득리와 선명·악명, 욕·진·포·치를 따르지 않음, 그리고 이욕향과 성계.” “불괴정”은 곧 불괴신이다. 새 경론에서는 사증정이라 한다. 증득하여 청정해지므로 증정이라 하거나, 증 자체가 청정이므로 증정이라 한다. 옛날의 ‘불괴신’은 믿음이 무너지지 않으므로 불괴신이라 한다. 대승종에서는 믿음을 체로 삼고 불·법·승·계를 경계로 삼는다. 살바다종에서는 무루의 신과 계 두 법을 체로 삼고, 『구사론』도 신·계 두 법을 체로 삼는다. 네 가지는 모두 오직 무루이다. 『십송률』에서는 녹자모라 한다. 녹자는 그 사위의 이름인데, 남편 녹자가 아내를 어머니처럼 공경했기 때문에 녹자모라 불렀다. 곧 비사거모이다.</w:t>
      </w:r>
    </w:p>
    <w:p>
      <w:pPr>
        <w:pStyle w:val="Heading2"/>
      </w:pPr>
      <w:r>
        <w:t>문단 1472  ·  [0850a23]</w:t>
      </w:r>
    </w:p>
    <w:p>
      <w:pPr/>
      <w:r>
        <w:rPr>
          <w:b/>
        </w:rPr>
        <w:t>원문</w:t>
      </w:r>
    </w:p>
    <w:p>
      <w:pPr>
        <w:pStyle w:val="SourceText"/>
      </w:pPr>
      <w:r>
        <w:t>[0850a23] 一為止誹謗者。立謂。與女坐時。招外譏謗等也。二為除鬪諍者。謂夫主若見。容有駈遣比丘。是諍競本也。三斷障道惡業次第者。謂此戒能為罪家初門。婬之由漸。故曰次第也。婬是生死根本。障出世法。故曰障道也。</w:t>
      </w:r>
    </w:p>
    <w:p>
      <w:pPr/>
      <w:r>
        <w:rPr>
          <w:b/>
        </w:rPr>
        <w:t>한국어 번역</w:t>
      </w:r>
    </w:p>
    <w:p>
      <w:pPr>
        <w:pStyle w:val="TranslationText"/>
      </w:pPr>
      <w:r>
        <w:t>“첫째 비방을 그치게 하기 위해서”라는 데서 입이 말한다. 여인과 함께 앉으면 밖의 비방을 부르기 때문이다. “둘째 다툼을 없애기 위해서”라는 것은 남편이나 주인이 보면 비구를 쫓아낼 수도 있어 다툼의 근본이 되기 때문이다. “셋째 도를 장애하는 악업의 차제를 끊기 위해서”라는 것은 이 계가 죄업의 첫 문이 되고 음행으로 나아가는 점차가 되기 때문에 ‘차제’라 한 것이다. 음행은 생사의 근본으로 출세법을 장애하므로 ‘장도’라 한다.</w:t>
      </w:r>
    </w:p>
    <w:p>
      <w:pPr>
        <w:pStyle w:val="Heading2"/>
      </w:pPr>
      <w:r>
        <w:t>문단 1473  ·  [0850b04]</w:t>
      </w:r>
    </w:p>
    <w:p>
      <w:pPr/>
      <w:r>
        <w:rPr>
          <w:b/>
        </w:rPr>
        <w:t>원문</w:t>
      </w:r>
    </w:p>
    <w:p>
      <w:pPr>
        <w:pStyle w:val="SourceText"/>
      </w:pPr>
      <w:r>
        <w:t>[0850b04] 四隨所作犯者。立謂。隨作五篇之罪。則隨結也。</w:t>
      </w:r>
    </w:p>
    <w:p>
      <w:pPr/>
      <w:r>
        <w:rPr>
          <w:b/>
        </w:rPr>
        <w:t>한국어 번역</w:t>
      </w:r>
    </w:p>
    <w:p>
      <w:pPr>
        <w:pStyle w:val="TranslationText"/>
      </w:pPr>
      <w:r>
        <w:t>“넷째 행한 바에 따라 범한다”는 데서 입이 말한다. 오편의 죄를 무엇이든 지으면 그에 따라 죄를 맺는다는 뜻이다.</w:t>
      </w:r>
    </w:p>
    <w:p>
      <w:pPr>
        <w:pStyle w:val="Heading2"/>
      </w:pPr>
      <w:r>
        <w:t>문단 1474  ·  [0850b05]</w:t>
      </w:r>
    </w:p>
    <w:p>
      <w:pPr/>
      <w:r>
        <w:rPr>
          <w:b/>
        </w:rPr>
        <w:t>원문</w:t>
      </w:r>
    </w:p>
    <w:p>
      <w:pPr>
        <w:pStyle w:val="SourceText"/>
      </w:pPr>
      <w:r>
        <w:t>[0850b05] 及多女人是也者。立謂。雖有多女。猶是屏也。要有男子。方免屏過。上言無第三人者。還是約男子也。案見論解二不定或云。屏者若至檀越家。屏處坐。波逸提。若出已更還坐。一一提。若眾多女人共坐。眾多波逸提罪。</w:t>
      </w:r>
    </w:p>
    <w:p>
      <w:pPr/>
      <w:r>
        <w:rPr>
          <w:b/>
        </w:rPr>
        <w:t>한국어 번역</w:t>
      </w:r>
    </w:p>
    <w:p>
      <w:pPr>
        <w:pStyle w:val="TranslationText"/>
      </w:pPr>
      <w:r>
        <w:t>“여러 여인이 있는 경우도 그러하다”는 데서 입이 말한다. 여인이 여러 명이어도 여전히 은밀처이다. 반드시 남자가 있어야 병처의 허물을 면한다. 앞에서 “제3자가 없다”고 한 것도 남자를 기준으로 한 것이다. 『견론』의 이부정 해석을 살펴보면 혹 이르기를, 병처란 단월의 집에 가서 은밀한 곳에 앉으면 바일제이고, 나갔다가 다시 돌아와 앉으면 한 번 한 번마다 바일제이며, 여러 여인과 함께 앉으면 여러 바일제죄를 얻는다고 한다.</w:t>
      </w:r>
    </w:p>
    <w:p>
      <w:pPr>
        <w:pStyle w:val="Heading2"/>
      </w:pPr>
      <w:r>
        <w:t>문단 1475  ·  [0850b10]</w:t>
      </w:r>
    </w:p>
    <w:p>
      <w:pPr/>
      <w:r>
        <w:rPr>
          <w:b/>
        </w:rPr>
        <w:t>원문</w:t>
      </w:r>
    </w:p>
    <w:p>
      <w:pPr>
        <w:pStyle w:val="SourceText"/>
      </w:pPr>
      <w:r>
        <w:t>[0850b10] 廣如前篇者。自意云。指前篇聚中明二不定罪體是也。今此但明罪相耳。上來釋二不定義竟。</w:t>
        <w:br/>
        <w:br/>
        <w:t xml:space="preserve">　　　[1]第三篇三十捨墮</w:t>
      </w:r>
    </w:p>
    <w:p>
      <w:pPr/>
      <w:r>
        <w:rPr>
          <w:b/>
        </w:rPr>
        <w:t>한국어 번역</w:t>
      </w:r>
    </w:p>
    <w:p>
      <w:pPr>
        <w:pStyle w:val="TranslationText"/>
      </w:pPr>
      <w:r>
        <w:t>“자세한 것은 앞 편과 같다”는 것은, 사사로이 말하면 앞의 편취 가운데 이부정의 죄체를 밝힌 곳을 가리킨다. 여기서는 다만 죄상만 밝힌다. 이상 이부정의 뜻을 풀이하여 마쳤다. 제3편 삼십사타(三十捨墮).</w:t>
      </w:r>
    </w:p>
    <w:p>
      <w:pPr>
        <w:pStyle w:val="Heading2"/>
      </w:pPr>
      <w:r>
        <w:t>문단 1476  ·  [0850b13]</w:t>
      </w:r>
    </w:p>
    <w:p>
      <w:pPr/>
      <w:r>
        <w:rPr>
          <w:b/>
        </w:rPr>
        <w:t>원문</w:t>
      </w:r>
    </w:p>
    <w:p>
      <w:pPr>
        <w:pStyle w:val="SourceText"/>
      </w:pPr>
      <w:r>
        <w:t>[0850b13] 此下正當第三篇。雖三十九十。前後又別。然罪性均等。二悔[2]處齊。故有百二十戒。合為一篇。問所以分為先後者。解云良以因茲財利。取納乖方。生罪壞道。欲洗心悔。必須上境。方能絕滅相續貪心。心事既捨。障業須遣。故明捨罪。作法是難。所以先列三十。然九十墮者。單悔別人。但斷相續。即成洗過。作法既易。故次後列。先難後易義有由也。言尼薩耆者。尼薩耆梵音。此方名捨。捨有三種。謂捨財。捨心。捨罪也。波逸提者。此方為墮。故曰三十捨墮。此即帶數釋也。崇破云。古舊諸師。多依論釋。捨有三義。今解論無三義正文。據理但捨財。故名之為捨。若以捨罪捨心名為捨者。是則單提。亦應名捨。今詳多論第四卷云。衣已捨。罪已悔。畜心未斷。若更得衣。是後衣。於前衣邊。得捨墮。又云衣已捨。畜心斷。罪未悔。正使多日得衣。衣捨作吉羅懺。既準多論。心若未斷。染後衣犯。又罪未悔。亦染後衣。不同單提心罪未捨。無相染義。故知崇破不應道理。就三十中。略以二門分別。一遮性不同。二僧尼差別。初遮性者。迴僧物一戒。是性戒。餘二十九是遮也。二僧尼差別。就三十中有十八戒。僧尼同犯故。律中單列戒本。有十二戒。三種不同。故尼別也。初有二戒有無不同。如過前用雨衣。蘭若六夜。此二戒。僧有尼無。所以無者。浴衣常用。尼為佛開。既無時限。非制所及。尼是女弱。蘭若不行。故無離犯。二有一戒。犯同緣異。長鉢僧尼同墮。故名犯同。僧限十日。尼制一夜。故曰緣異。問所以然者。答僧是多利故開十日。擬於續散。又僧不制伴。故開十日。覓人說淨。尼則反前故也。若爾尼畜長衣。有伴可說。不應同僧十日。答鉢不同衣。未成非鉢。無長可犯。若鉢已成。即須對說。衣營未成。皆有長過。一日簪縫。不得成辨。故開十日。若爾長衣未成。有伴對說。與鉢相似。何為不得。又解衣開十日。據但三衣者為言。以十日內開成。不須淨故。若說淨者。亦制一日。若爾何以同開。答一開已後。同至十日。如病開粥。不病亦同。三有九戒。輕重不同。謂五敷具。取尼衣。浣故。擔擗。尼吉。僧提。皆就希數故爾。</w:t>
      </w:r>
    </w:p>
    <w:p>
      <w:pPr/>
      <w:r>
        <w:rPr>
          <w:b/>
        </w:rPr>
        <w:t>한국어 번역</w:t>
      </w:r>
    </w:p>
    <w:p>
      <w:pPr>
        <w:pStyle w:val="TranslationText"/>
      </w:pPr>
      <w:r>
        <w:t>이 아래는 바로 제3편에 해당한다. 삼십과 구십은 앞뒤가 서로 나뉘지만, 죄의 성품은 동일하다. 두 참회의 처소가 같으므로 백이십계를 합하여 한 편으로 삼는다. 묻는다. 왜 앞뒤로 나누었는가? 풀이한다. 재리(財利)로 말미암아 취납이 법도에 어긋나 죄를 내고 도를 허물기 때문에, 마음을 씻어 참회하려면 반드시 높은 대상 앞에서 계속되는 탐심을 끊어 없애야 한다. 마음과 사물을 이미 버렸으면 장애가 되는 업도 제거해야 한다. 그러므로 사죄(捨罪)를 밝힌다. 작법이 어려우므로 먼저 삼십계를 열거한다. 구십타(九十墮)는 한 사람에게 대하여 참회하여 상속만 끊으면 허물을 씻게 되며, 작법이 쉽기 때문에 그 뒤에 둔다. 먼저 어려운 것을 두고 뒤에 쉬운 것을 둔 데에는 이유가 있다. 니살기(尼薩耆)는 범어이고 이곳에서는 ‘버림[捨]’이라 한다. 버림에는 세 가지가 있으니 재물을 버림, 마음을 버림, 죄를 버림이다. 바일제(波逸提)는 이곳에서 ‘타(墮)’라고 한다. 그러므로 ‘삼십사타’라 한다. 이는 수를 함께 붙여 풀이한 것이다. 숭(崇)이 논박하여 말한다. 예전 여러 스승은 대부분 논에 의거하여 ‘사(捨)’에 세 뜻이 있다고 풀이하였으나, 지금 살펴보면 논에는 세 뜻이라는 본문이 없고 이치상 다만 재물을 버리는 것이다. 그러므로 이를 ‘사’라 한다. 만약 죄를 버리고 마음을 버리는 것도 ‘사’라고 한다면 단제(單提)도 마땅히 ‘사’라고 해야 한다. 지금 『다론』 제4권을 자세히 보니, “옷은 이미 버렸고 죄도 이미 참회했으나 쌓아 두려는 마음을 끊지 못했다.”라고 한다. “다시 옷을 얻으면 그것은 뒤의 옷이며, 앞의 옷 때문에 사타죄를 얻는다.” 또 말한다. “옷은 이미 버렸고 쌓아 두려는 마음도 끊었으나 죄를 아직 참회하지 않았다면, 비록 여러 날 뒤에 옷을 얻더라도 그 옷을 버리고 길라를 참회한다.” 『다론』에 준하면 마음을 끊지 못했을 때 뒤의 옷을 물들여 범하고, 또 죄를 참회하지 않았을 때도 뒤의 옷을 물들인다. 이는 단제에서 마음과 죄를 버리지 않아도 서로 물드는 뜻이 없는 것과 같지 않다. 그러므로 숭의 논박은 이치에 맞지 않음을 알 수 있다. 삼십계는 대략 두 문으로 분별한다. 첫째는 차계와 성계가 서로 다른 것이다. 둘째는 승려와 비구니의 차이이다. 먼저 차계와 성계의 차이를 말하면, 승물(僧物)을 돌리는 한 계만 성계이고 나머지 스물아홉은 차계이다. 둘째 승려와 비구니의 차이이다. 삼십계 가운데 열여덟 계는 승려와 비구니가 똑같이 범하므로 율에서는 계본을 따로 열거하지 않았고, 열두 계는 세 가지가 서로 다르므로 비구니에게 별도로 설한다. 첫째 두 계는 있고 없음이 다르니, 우의(雨衣)를 때보다 앞서 사용함과 난야에서 여섯 밤을 지냄 같은 것이다. 이 두 계는 승려에게는 있고 비구니에게는 없다. 없는 까닭은 욕의(浴衣)는 늘 사용하도록 부처님이 비구니에게 허락했으므로 기한이 없어 제정의 대상이 아니며, 비구니는 여자로서 약하여 난야에 가지 않으므로 떠나 잠자는 범계가 없기 때문이다. 둘째 한 계는 범죄는 같으나 인연이 다르다. 장발(長鉢)은 승려와 비구니가 모두 타죄를 범하므로 범죄는 같다고 한다. 승려는 열흘을 기한으로 하고 비구니는 하룻밤으로 제한하므로 인연이 다르다고 한다. 묻는다. 왜 그런가? 답한다. 승려는 이양이 많으므로 열흘을 열어 주어 계속 흩어진 것을 모으게 하며, 또 승려에게는 반려를 두도록 제정하지 않았으므로 열흘 동안 사람을 찾아 설정(說淨)하게 한다. 비구니는 앞과 반대이기 때문이다. 그렇다면 비구니가 장의를 쌓아 둘 때는 반려가 있어 설정할 수 있으니 승려와 같이 열흘을 허용해서는 안 된다. 답한다. 발우는 옷과 다르다. 완성되지 않으면 발우가 아니므로 장물(長物)로 범할 것이 없다. 발우가 이미 완성되면 곧 상대에게 설정해야 한다. 옷은 만드는 것이 끝나지 않아도 모두 장물의 허물이 있다. 하루 만에 꿰매어 완성할 수 없으므로 열흘을 허락한다. 그렇다면 장의가 완성되지 않았어도 반려에게 설정할 수 있어 발우와 비슷한데 어찌하여 안 되는가? 또 다른 풀이로는, 옷에 열흘을 허락한 것은 다만 삼의만 가진 사람을 기준으로 한 말이니, 열흘 안에는 완성하도록 허락하여 설정하지 않아도 되기 때문이다. 설정하는 경우라면 역시 하루로 제한한다. 그렇다면 어찌하여 함께 열흘을 허락하는가? 답한다. 한 번 허락한 뒤에는 모두 열흘까지 이른다. 병자에게 죽을 허락하면 병이 없는 자도 함께 먹는 것과 같다. 셋째 아홉 계는 경중이 다르다. 다섯 부구(敷具), 비구니에게서 옷을 취함, 헌 옷을 빨게 함, 짐을 지고 솜을 타게 함 등은 비구니에게는 길라이고 승려에게는 제죄이다. 모두 희소한 경우에 근거하기 때문에 그러하다.</w:t>
      </w:r>
    </w:p>
    <w:p>
      <w:pPr>
        <w:pStyle w:val="Heading2"/>
      </w:pPr>
      <w:r>
        <w:t>문단 1477  ·  [0850c23]</w:t>
      </w:r>
    </w:p>
    <w:p>
      <w:pPr/>
      <w:r>
        <w:rPr>
          <w:b/>
        </w:rPr>
        <w:t>원문</w:t>
      </w:r>
    </w:p>
    <w:p>
      <w:pPr>
        <w:pStyle w:val="SourceText"/>
      </w:pPr>
      <w:r>
        <w:t>[0850c23] 初長衣過限戒者　貯畜盈分。名之為長。越於期數。故言過限。又解。三衣之外曰長。違期不說。名為過限。此是所防。戒是能防。能所通舉故曰也。違佛四依者。四依之行。泥洹近因。初受戒時。已為說竟。皆言奉持。今則多畜長衣。故不說淨故云違也。</w:t>
      </w:r>
    </w:p>
    <w:p>
      <w:pPr/>
      <w:r>
        <w:rPr>
          <w:b/>
        </w:rPr>
        <w:t>한국어 번역</w:t>
      </w:r>
    </w:p>
    <w:p>
      <w:pPr>
        <w:pStyle w:val="TranslationText"/>
      </w:pPr>
      <w:r>
        <w:t>첫째 장의과한계(長衣過限戒)이다. 쌓아 둔 것이 분수를 넘는 것을 ‘장(長)’이라 하고, 기한을 넘는 것을 ‘과한(過限)’이라 한다. 또 풀이한다. 삼의 밖의 것을 ‘장’이라 하고, 기한을 어기고 설정하지 않는 것을 ‘과한’이라 한다. 이것은 방지되는 대상이고 계는 방지하는 것이므로 능소를 함께 들어 이름한 것이다. ‘부처님의 사의(四依)를 어긴다’는 것은, 사의의 행이 열반의 가까운 원인이며 처음 계를 받을 때 이미 설해 주어 모두 받들어 지키겠다고 하였는데, 지금 장의를 많이 쌓아 두고 설정하지 않으므로 어긴다고 한 것이다.</w:t>
      </w:r>
    </w:p>
    <w:p>
      <w:pPr>
        <w:pStyle w:val="Heading2"/>
      </w:pPr>
      <w:r>
        <w:t>문단 1478  ·  [0851a04]</w:t>
      </w:r>
    </w:p>
    <w:p>
      <w:pPr/>
      <w:r>
        <w:rPr>
          <w:b/>
        </w:rPr>
        <w:t>원문</w:t>
      </w:r>
    </w:p>
    <w:p>
      <w:pPr>
        <w:pStyle w:val="SourceText"/>
      </w:pPr>
      <w:r>
        <w:t>[0851a04] 若長廣互過減皆不結者。立云。總有九句。三三分之。初三句。一長中過。廣中過提。二長中過。廣中如提。三長中過。廣中減不犯。次三句。一長中如。廣中過提。二長中如。廣中如提。三長中減不犯。後三句中。一長中減。廣中過不犯。二長中減。廣中如不犯。三長中減。廣中減不犯。此九句中唯四句犯。</w:t>
      </w:r>
    </w:p>
    <w:p>
      <w:pPr/>
      <w:r>
        <w:rPr>
          <w:b/>
        </w:rPr>
        <w:t>한국어 번역</w:t>
      </w:r>
    </w:p>
    <w:p>
      <w:pPr>
        <w:pStyle w:val="TranslationText"/>
      </w:pPr>
      <w:r>
        <w:t>길이와 너비가 서로 초과하거나 모자라면 모두 죄를 맺지 않는다는 것은, 입(立)이 말한다. 모두 아홉 구가 있다. 셋씩 나누어 먼저 세 구이다. 첫째 길이는 초과하고 너비도 초과하면 제죄이다. 둘째 길이는 초과하고 너비는 기준과 같아도 제죄이다. 셋째 길이는 초과하고 너비가 모자라면 범하지 않는다. 다음 세 구는, 첫째 길이는 기준과 같고 너비는 초과하면 제죄이다. 둘째 길이와 너비가 모두 기준과 같으면 제죄이다. 셋째 길이가 모자라면 범하지 않는다. 뒤의 세 구 가운데, 첫째 길이가 모자라고 너비는 초과해도 범하지 않는다. 둘째 길이가 모자라고 너비가 기준과 같아도 범하지 않는다. 셋째 길이와 너비가 모두 모자라면 범하지 않는다. 이 아홉 구 가운데 오직 네 구에서 범한다.</w:t>
      </w:r>
    </w:p>
    <w:p>
      <w:pPr>
        <w:pStyle w:val="Heading2"/>
      </w:pPr>
      <w:r>
        <w:t>문단 1479  ·  [0851a10]</w:t>
      </w:r>
    </w:p>
    <w:p>
      <w:pPr/>
      <w:r>
        <w:rPr>
          <w:b/>
        </w:rPr>
        <w:t>원문</w:t>
      </w:r>
    </w:p>
    <w:p>
      <w:pPr>
        <w:pStyle w:val="SourceText"/>
      </w:pPr>
      <w:r>
        <w:t>[0851a10] 三衣雖不受持日過無犯者。礪問云。不受衣罪輕。離衣便罪重者。亦可破夏罪重。不安居罪輕。答安居有時限。受衣無分齊。故使不安。罪重不受衣但吉。破安不廢修道故。破夏罪輕。離則闕資守護故罪重。以三衣無長可防者。謂三衣是限分之所有。更無犯長之罪可犯也。謂說淨法本擬防其過。我今將作三衣。三衣既過日。無長罪。則淨法失也。勝云。緣有三衣。望三有餘。即有淨法。防長。今無三衣。即當衣體。更無餘長可防。淨法即失。故言無長可防又比丘有緣得[卄/執/衣]等者。立謂。此舉月望戒中但三衣人故也。若一衣三肘五肘外者。立明。三衣中。兩衣先具。唯闕一衣。今得衣財。計一衣所用之外。即便說明者。約闕一衣也。</w:t>
      </w:r>
    </w:p>
    <w:p>
      <w:pPr/>
      <w:r>
        <w:rPr>
          <w:b/>
        </w:rPr>
        <w:t>한국어 번역</w:t>
      </w:r>
    </w:p>
    <w:p>
      <w:pPr>
        <w:pStyle w:val="TranslationText"/>
      </w:pPr>
      <w:r>
        <w:t>“삼의를 비록 수지하지 않아도 날이 지나면 범하지 않는다”는 것에 대해, 려(礪)가 묻는다. 옷을 수지하지 않은 죄는 가벼운데 옷에서 떨어져 자는 죄는 도리어 무거운 것은, 안거를 하지 않은 죄는 가볍고 안거를 깨뜨린 죄는 무거워야 한다는 것과 같은가? 답한다. 안거에는 시한이 있지만 옷을 수지하는 데에는 정해진 기한이 없다. 그러므로 안거하지 않음은 죄가 무겁고 옷을 수지하지 않음은 다만 길라이다. 안거를 깨뜨려도 수도를 폐하지 않으므로 파하(破夏)의 죄는 가볍고, 옷을 떠나면 자구를 잃어 보호가 끊어지므로 죄가 무겁다. “삼의에는 방지할 장물이 없다”는 것은, 삼의는 정해진 분량으로 가진 것이므로 그 위에 다시 장물죄를 범할 대상이 없다는 뜻이다. 설정법은 본래 그 허물을 방지하려 한 것인데, 지금 이것을 삼의로 삼으려 한다. 삼의가 이미 날을 넘겨도 장물죄가 없으므로 설정법은 효력을 잃는다. 승(勝)이 말한다. 삼의가 있으면 삼의를 기준으로 남는 것이 있어 설정법으로 장물을 방지한다. 지금 삼의가 없으면 그 옷 자체가 바로 삼의에 해당하여 더는 방지할 나머지 장물이 없으므로 설정법이 곧 효력을 잃는다. 그러므로 “방지할 장물이 없다”고 한다. 또 비구가 인연이 있어 [卄/執/衣] 등을 얻는다는 것은, 입(立)이 말한다. 이는 월망의계(月望衣戒)에서 삼의만 가진 사람을 든 것이다. “한 벌 옷의 삼주·오주 밖”이라는 것은 입(立)이 밝힌다. 삼의 가운데 두 벌은 이미 갖추었고 오직 한 벌이 모자란 경우, 지금 옷감을 얻으면 한 벌에 필요한 양 이외의 것은 곧 설정해야 한다는 뜻이다. 이는 한 벌이 모자란 경우를 말한다.</w:t>
      </w:r>
    </w:p>
    <w:p>
      <w:pPr>
        <w:pStyle w:val="EditorialNote"/>
      </w:pPr>
      <w:r>
        <w:t>교감·번역 메모 | 원문 조합자 `[卄/執/衣]`의 정자 및 판독이 불안정하므로 원형을 보존하였다.</w:t>
      </w:r>
    </w:p>
    <w:p>
      <w:pPr>
        <w:pStyle w:val="Heading2"/>
      </w:pPr>
      <w:r>
        <w:t>문단 1480  ·  [0851a22]</w:t>
      </w:r>
    </w:p>
    <w:p>
      <w:pPr/>
      <w:r>
        <w:rPr>
          <w:b/>
        </w:rPr>
        <w:t>원문</w:t>
      </w:r>
    </w:p>
    <w:p>
      <w:pPr>
        <w:pStyle w:val="SourceText"/>
      </w:pPr>
      <w:r>
        <w:t>[0851a22] 月望衣不割等者。引此月望衣。難意者。難前言[卄/執/衣]指為衣。則免長過。何以月望衣中。不割籫縫。日過成犯長也。籫(祖含反)通俗文云綴衣曰籫。籫是細竹也以上諸文故須第一是己者。簡他衣也。以三寶別人物雖在己邊。日過無犯。以一日所成者。立云。二解初言。是第十一日。若但是十日則未犯長。此不當也。後一日者。謂由初一日受得衣。故使我犯也。若不由初一日受得衣者。至九日來有何可犯。故知由初一日得衣故犯也。勝云。長易故一日成。五條二日成。七條四日成。大衣五日成。以長衣易作故。一日所成也。濟同斯述云。此是論文。</w:t>
      </w:r>
    </w:p>
    <w:p>
      <w:pPr/>
      <w:r>
        <w:rPr>
          <w:b/>
        </w:rPr>
        <w:t>한국어 번역</w:t>
      </w:r>
    </w:p>
    <w:p>
      <w:pPr>
        <w:pStyle w:val="TranslationText"/>
      </w:pPr>
      <w:r>
        <w:t>“월망의는 자르지 않는다”는 것은 이 월망의를 들어 앞의 “[卄/執/衣]을 옷으로 지목한다”는 설명을 논난한 것이다. 그렇다면 장물의 허물을 면해야 하는데, 어째서 월망의에서는 자르거나 꿰매지 않고 날을 넘기면 장물죄가 되는가? 籫은 ‘조함(祖含)’의 반절이고 『통속문』에는 옷을 이어 붙이는 것을 籫이라 한다고 하였다. 籫은 가는 대나무이다. “위 여러 글에 의하면 첫째는 자기 것이라야 한다”는 것은 남의 옷을 가려낸다. 삼보나 다른 사람의 물건이 비록 자기 곁에 있어도 날이 지나면 범하지 않는다. “하루에 이루어지는 것”이란, 입(立)이 말한다. 두 가지 풀이가 있다. 처음에는 제11일을 말한다고 하지만, 만약 단지 제10일이면 아직 장물죄를 범하지 않으므로 이는 맞지 않는다. 뒤의 ‘하루’란 처음 하루에 옷을 받아 얻은 것을 말한다. 처음 하루에 옷을 얻은 일이 없었다면 아홉째 날에 이르러 무엇을 범하겠는가? 그러므로 처음 하루에 옷을 얻었기 때문에 범함을 알 수 있다. 승(勝)이 말한다. 장의는 만들기 쉬우므로 하루면 완성한다. 오조의는 이틀이면 완성한다. 칠조의는 나흘, 대의는 닷새면 완성한다. 장의는 만들기 쉬우므로 하루에 완성하는 것이다. 제(濟)도 이 설명과 같다고 하며, 이는 논의 글이라고 한다.</w:t>
      </w:r>
    </w:p>
    <w:p>
      <w:pPr>
        <w:pStyle w:val="Heading2"/>
      </w:pPr>
      <w:r>
        <w:t>문단 1481  ·  [0851b09]</w:t>
      </w:r>
    </w:p>
    <w:p>
      <w:pPr/>
      <w:r>
        <w:rPr>
          <w:b/>
        </w:rPr>
        <w:t>원문</w:t>
      </w:r>
    </w:p>
    <w:p>
      <w:pPr>
        <w:pStyle w:val="SourceText"/>
      </w:pPr>
      <w:r>
        <w:t>[0851b09] 若忘等緣者。立云。此言證不作屬己意也。忘有兩義。約懃惰者。而言。懃者開。惰者不開。注綿毛之類不須說者。立謂。如貫手子小綿也。若大不成衣相者。如梯綿等須說。毛亦復爾。若直是毛故不須說。若已成氈即須說也。以西國人通著氈衣故也。心疏云。毛綿量限可約者。則為衣相。自餘未成。尺寸不定。如毛束綿屯。本非衣故。何得應而有說也。</w:t>
      </w:r>
    </w:p>
    <w:p>
      <w:pPr/>
      <w:r>
        <w:rPr>
          <w:b/>
        </w:rPr>
        <w:t>한국어 번역</w:t>
      </w:r>
    </w:p>
    <w:p>
      <w:pPr>
        <w:pStyle w:val="TranslationText"/>
      </w:pPr>
      <w:r>
        <w:t>“만약 잊는 등의 인연이 있으면”이라는 것은, 입(立)이 말한다. 이 말은 자기 것으로 삼으려는 뜻이 없었음을 증명한다. 망각에는 두 뜻이 있으니 부지런한 자와 게으른 자를 기준으로 한다. 부지런한 자에게는 허락하고 게으른 자에게는 허락하지 않는다. “솜털 따위는 설정할 필요가 없다”는 것은 입(立)이 말한다. 손에 꿰는 작은 솜 같은 것이다. 크더라도 옷의 형상이 되지 않은 것, 예컨대 梯綿 등은 설정해야 한다. 털도 또한 그러하여 단지 털인 상태라면 설정하지 않아도 되지만 이미 전(氈)이 되었으면 설정해야 한다. 서역 사람들은 통상 전의(氈衣)를 입기 때문이다. 『심소』에서 말한다. 털과 솜이 분량을 정할 수 있으면 곧 옷의 형상이 되지만, 그 밖에 아직 완성되지 않아 치수가 정해지지 않은 털 묶음이나 솜 더미 등은 본래 옷이 아니니 어찌 설정할 의무가 있겠는가.</w:t>
      </w:r>
    </w:p>
    <w:p>
      <w:pPr>
        <w:pStyle w:val="Heading2"/>
      </w:pPr>
      <w:r>
        <w:t>문단 1482  ·  [0851b16]</w:t>
      </w:r>
    </w:p>
    <w:p>
      <w:pPr/>
      <w:r>
        <w:rPr>
          <w:b/>
        </w:rPr>
        <w:t>원문</w:t>
      </w:r>
    </w:p>
    <w:p>
      <w:pPr>
        <w:pStyle w:val="SourceText"/>
      </w:pPr>
      <w:r>
        <w:t>[0851b16] 至十一日地了者。立謂。明相也。案見論云。西國音。阿留那。此曰明相。多論云。明相有三種色。若日照閻浮提樹身。東方色黑。若照樹葉則青。若過樹。照閻浮提界則白。三色並是。明家之相。白色為正。言不應量同前者。謂同前多論犯吉也。</w:t>
      </w:r>
    </w:p>
    <w:p>
      <w:pPr/>
      <w:r>
        <w:rPr>
          <w:b/>
        </w:rPr>
        <w:t>한국어 번역</w:t>
      </w:r>
    </w:p>
    <w:p>
      <w:pPr>
        <w:pStyle w:val="TranslationText"/>
      </w:pPr>
      <w:r>
        <w:t>“제11일에 이르면 땅이 밝아진다”는 것은 입(立)이 말한다. 명상(明相)을 뜻한다. 『선견론』을 살펴보면 서역의 말로 ‘아류나(阿留那)’라 하고, 이곳에서는 명상이라 한다. 『다론』에서는 명상에 세 가지 빛깔이 있다고 한다. 해가 염부제의 나무 몸통을 비추면 동쪽 빛깔이 검고, 잎을 비추면 푸르며, 나무를 지나 염부제의 경계를 비추면 희다. 세 빛깔이 모두 명상의 상이지만 흰빛을 정식으로 삼는다. “불응량은 앞과 같다”는 것은 앞의 『다론』에서 길라를 범한다고 한 것과 같다는 뜻이다.</w:t>
      </w:r>
    </w:p>
    <w:p>
      <w:pPr>
        <w:pStyle w:val="Heading2"/>
      </w:pPr>
      <w:r>
        <w:t>문단 1483  ·  [0851b21]</w:t>
      </w:r>
    </w:p>
    <w:p>
      <w:pPr/>
      <w:r>
        <w:rPr>
          <w:b/>
        </w:rPr>
        <w:t>원문</w:t>
      </w:r>
    </w:p>
    <w:p>
      <w:pPr>
        <w:pStyle w:val="SourceText"/>
      </w:pPr>
      <w:r>
        <w:t>[0851b21] 問能染應量所染云何者。立云。此問意能染既是應量被染之物是不應量為犯以不。答意云。能染。若是應量。所染通量。俱犯捨也。若能染是不應量財。而所染應量不者。答意云盡染。謂能染是不應量。所染是應量也。准五分。針三綖一。皆須說淨。不作得吉也。謂衣鉢雖有大小。罪有輕重。然莫非是犯。今言大提小吉者。此相非故得名。提無大小。對吉稱大。吉既無小大。對提曰小。問畜不應量物。論犯律不犯。今如何通。答攝護從急可如多論。斷罪從寬。即同律制。</w:t>
      </w:r>
    </w:p>
    <w:p>
      <w:pPr/>
      <w:r>
        <w:rPr>
          <w:b/>
        </w:rPr>
        <w:t>한국어 번역</w:t>
      </w:r>
    </w:p>
    <w:p>
      <w:pPr>
        <w:pStyle w:val="TranslationText"/>
      </w:pPr>
      <w:r>
        <w:t>묻는다. 물들이는 것이 응량이라면 물들여지는 것은 어떠한가? 입(立)이 말한다. 질문의 뜻은, 물들이는 것이 이미 응량이라면 물들여지는 물건이 불응량일 때 범하는가 아닌가 하는 것이다. 답의 뜻은 이렇다. 물들이는 것이 응량이면 물들여지는 것은 분량에 통하여 모두 사죄를 범한다. 만약 물들이는 재물이 불응량이고 물들여지는 것이 응량이라면 어떠한가? 답의 뜻은 모두 물드는 것이다. 즉 물들이는 것이 불응량이고 물들여지는 것이 응량이라는 뜻이다. 『오분율』에 준하면 바늘 세 개, 실 한 타래도 모두 설정해야 하며, 하지 않으면 길라를 범한다. 옷과 발우는 비록 크고 작음이 있어 죄에도 경중이 있으나, 범하지 않는 것은 아니다. 지금 “큰 것은 제, 작은 것은 길”이라 한 것은 서로 상대하여 이름한 것이다. 제죄 자체에 대소가 있는 것은 아니며 길라와 비교하여 크다고 하고, 길라 또한 본래 소대가 없지만 제죄에 상대하여 작다고 한다. 묻는다. 불응량물을 쌓아 두는 데 대해 논에서는 범한다고 하고 율에서는 범하지 않는다고 하는데, 지금 어떻게 회통하는가? 답한다. 섭호(攝護)의 측면에서는 엄격한 『다론』을 따를 수 있고, 단죄(斷罪)의 측면에서는 느슨한 율의 제정과 같게 하면 된다.</w:t>
      </w:r>
    </w:p>
    <w:p>
      <w:pPr>
        <w:pStyle w:val="Heading2"/>
      </w:pPr>
      <w:r>
        <w:t>문단 1484  ·  [0851c06]</w:t>
      </w:r>
    </w:p>
    <w:p>
      <w:pPr/>
      <w:r>
        <w:rPr>
          <w:b/>
        </w:rPr>
        <w:t>원문</w:t>
      </w:r>
    </w:p>
    <w:p>
      <w:pPr>
        <w:pStyle w:val="SourceText"/>
      </w:pPr>
      <w:r>
        <w:t>[0851c06] 注云前句不共活者。立謂。指上祇文。二人共物未分。若施僧衣未分者。雖久不犯欠也。</w:t>
      </w:r>
    </w:p>
    <w:p>
      <w:pPr/>
      <w:r>
        <w:rPr>
          <w:b/>
        </w:rPr>
        <w:t>한국어 번역</w:t>
      </w:r>
    </w:p>
    <w:p>
      <w:pPr>
        <w:pStyle w:val="TranslationText"/>
      </w:pPr>
      <w:r>
        <w:t>주에 “앞 구절은 함께 생활하지 않는 경우”라고 한 것은 입(立)이 말한다. 앞의 『승기율』 문장을 가리킨다. 두 사람이 공동 소유한 물건을 아직 나누지 않았거나 승가에 보시한 옷을 아직 나누지 않은 경우에는 오래 지나도 부족함의 죄를 범하지 않는다.</w:t>
      </w:r>
    </w:p>
    <w:p>
      <w:pPr>
        <w:pStyle w:val="Heading2"/>
      </w:pPr>
      <w:r>
        <w:t>문단 1485  ·  [0851c08]</w:t>
      </w:r>
    </w:p>
    <w:p>
      <w:pPr/>
      <w:r>
        <w:rPr>
          <w:b/>
        </w:rPr>
        <w:t>원문</w:t>
      </w:r>
    </w:p>
    <w:p>
      <w:pPr>
        <w:pStyle w:val="SourceText"/>
      </w:pPr>
      <w:r>
        <w:t>[0851c08] 邊方開五事者。案四分。阿槃提國大迦旃延弟子。名億耳。住在阿槃提國。在拘留歡喜山曲中。欲受大戒。三年乃得見佛。白和上言。我欲見如來。和上令持五事。往白世尊。既到掘山。禮佛已。勑阿難。為客比丘。敷床。當夜與佛同宿。與佛言說法要。佛極稱贊。并陳和上五事。佛明旦集僧。開斯五事。謂阿槃提國并餘邊方。東方白木條國已外等。俱開五事。四分億耳三年求師僧乃得。五分六年。僧祇七年。母論十二年也。賓云。此億耳者。是商人也。非是守籠那。其守籠那亦名億耳。但是名同。兩人各別處所。守籠那自於佛所。出家得道。旃延弟子億耳。邊方出家受戒後方見佛。言五事者。一邊方僧少。開五人持律受戒。二多砂開重草履。三邊方多寒。開皮臥具。四邊方多塵土。開數洗浴。五邊方僧少。長衣入手。數滿十日說淨。有人云。其四事獨開邊方。其長衣入手開十日。此一先開中國。後開邊方。非獨開邊方也。思之。賓云。此戒緣起。阿難得衣擬奉迦葉。不知云何乃問。佛言。迦葉何時當還。答却後十日當還。因開阿難長衣十日內不犯。然今復言億耳請開五事。長衣入手七日說淨。何以二文緣據不同。解云億耳在前請開五事。唯被邊方。然中國猶未開十日也。後因阿難之緣。方開中國。從此已後。中邊俱開十日。問阿難得衣。擬奉迦葉迦葉既不在。無畜衣之心。何犯長。解云。但是阿難施心未決。故恐犯長。佛開十日。令其佛籌量。本悲恐迦葉犯長。由迦葉未知得衣。何長犯長也。所以知非開迦葉者。故疏云。何以開十日者。為籌量施入等。故知是開阿難也。准此餘方未必手捉始犯者。立謂。將邊方開文。以望中國。指中國謂餘方也。謂中國不必手捉竟數滿十日。但作屬己意。數滿十日。即犯。邊方開。故必須入手數滿十日方犯。中國不假入手。但作己有想。過十日即犯。故下引了論四句。正成此義。有人云。後因請佛。開其邊方。衣入手數滿十日也。若未請前。衣雖未入手。但數十日即犯(此是定義)。案五分云。億耳比丘白佛。開五事前四可知。五者。若此處比丘宰衣。與餘處比丘。比丘雖先早知衣未今不犯長衣罪(今據此文具知中國不假入手方犯)。伽論十日衣云何為犯謂入手若膝上等者。立云。此明邊方也。此文對上言來。上則中國不必手捉。此則邊方入手方犯。要須手捉至肩上膝上。數至十日方犯。若但屬己未夫至身邊不犯也。</w:t>
      </w:r>
    </w:p>
    <w:p>
      <w:pPr/>
      <w:r>
        <w:rPr>
          <w:b/>
        </w:rPr>
        <w:t>한국어 번역</w:t>
      </w:r>
    </w:p>
    <w:p>
      <w:pPr>
        <w:pStyle w:val="TranslationText"/>
      </w:pPr>
      <w:r>
        <w:t>“변방에서는 다섯 일을 허락한다”는 것에 대해 『사분율』을 살펴보면, 아반제국에서 대가전연의 제자 억이(億耳)가 구류환희산의 굽이에 살면서 대계를 받으려 하였다. 삼 년 만에야 부처님을 뵙게 되어 화상에게 “여래를 뵙고 싶습니다”라고 하니, 화상이 다섯 가지 일을 가지고 가서 세존께 아뢰게 하였다. 굴산에 이르러 부처님께 예배하니 아난에게 명하여 객비구를 위해 자리를 펴게 하였다. 그날 밤 부처님과 함께 묵으며 법요를 이야기하자 부처님이 크게 칭찬하셨고, 아울러 화상의 다섯 가지 일을 아뢰었다. 부처님은 다음 날 승가를 모아 이 다섯 일을 허락하였다. 즉 아반제국과 그 밖의 변방, 동방의 백목조국(白木條國) 밖 등에서는 모두 다섯 일을 허락하였다. 『사분율』에서는 억이가 삼 년 동안 스승과 승가를 구한 뒤에야 얻었다고 한다. 『오분율』은 육 년, 『승기율』은 칠 년, 『모론』은 십이 년이라 한다. 빈(賓)이 말한다. 이 억이는 상인이다. 수롱나(守籠那)가 아니다. 수롱나도 억이라고 불리지만 이름만 같을 뿐 두 사람은 서로 다른 사람이다. 수롱나는 부처님 계신 곳에서 출가하여 도를 얻었고, 가전연의 제자 억이는 변방에서 출가해 계를 받은 뒤에야 부처님을 뵈었다. “다섯 일”이란, 첫째 변방에는 승려가 적으므로 율을 지닌 다섯 사람으로 수계하게 한 것이다. 둘째 모래가 많으므로 겹가죽 신을 허락한 것이다. 셋째 변방은 몹시 추우므로 가죽으로 된 와구를 허락한 것이다. 넷째 변방은 먼지가 많으므로 자주 목욕하게 한 것이다. 다섯째 변방은 승려가 적으므로 장의가 손에 들어온 뒤 열흘이 차면 설정하게 한 것이다. 어떤 이는 말한다. 앞의 네 일은 오직 변방에만 허락한 것이고, 장의가 손에 들어오면 열흘 안에 설정하게 한 한 일은 먼저 중국에 허락하였다가 뒤에 변방에도 허락한 것이지, 오직 변방에만 허락한 것은 아니다. 생각해 볼 일이다. 빈(賓)이 말한다. 이 계의 인연은 아난이 옷을 얻어 가섭에게 드리려 하였으나 어떻게 해야 할지 몰라 물은 데서 시작한다. 부처님이 “가섭은 언제 돌아오는가?”라고 물으셨다. “열흘 뒤에 돌아옵니다”라고 답하니, 이 때문에 아난에게 장의를 열흘 안에는 범하지 않는다고 허락하였다. 그런데 지금 다시 억이가 부처님께 다섯 일을 청하여 장의가 손에 들어오면 칠 일 안에 설정하게 했다고 하는데, 두 문장의 인연 근거가 어찌 서로 다른가? 풀이한다. 억이가 먼저 다섯 일을 청해 허락받았을 때는 오직 변방에만 적용되었고, 중국에는 아직 열흘을 허락하지 않았다. 뒤에 아난의 인연으로 비로소 중국에 허락하였으므로, 그 뒤부터는 중국과 변방에 모두 열흘을 허락한 것이다. 묻는다. 아난이 옷을 얻어 가섭에게 드리려 하였고 가섭은 그 자리에 없었으니 쌓아 둘 마음도 없었는데 어찌 장물을 범하는가? 풀이한다. 다만 아난의 보시하려는 마음이 아직 결정되지 않았으므로 장물죄를 범할까 염려하여 부처님이 열흘을 허락해 헤아리게 한 것이다. 본래 가섭이 장물죄를 범할까 불쌍히 여긴 것이 아니다. 가섭은 옷을 얻은 줄도 몰랐는데 어찌 장물죄를 범하겠는가. 가섭에게 허락한 것이 아님을 알 수 있는 까닭은 『소』에서 “왜 열흘을 허락했는가? 보시로 들일지 등을 헤아리게 하기 위해서이다”라고 했기 때문이다. 그러므로 아난에게 허락한 것임을 알 수 있다. 이에 준하면 다른 지방에서는 반드시 손으로 직접 잡아야만 범하는 것은 아니다. 입(立)이 말한다. 변방에 허락한 문장을 가지고 중국을 비교하여, 중국을 ‘다른 지방’이라고 가리킨 것이다. 중국에서는 반드시 손으로 잡고 열흘이 차야 범하는 것이 아니라, 자기 것으로 삼으려는 뜻만 내어도 열흘이 차면 곧 범한다. 변방에서는 반드시 손에 들어온 뒤 열흘이 차야 범한다. 중국은 손에 들어오는 것을 기다리지 않고 자기 것으로 여겨 열흘을 넘기면 곧 범한다. 그러므로 아래 『명료론』의 네 구를 인용한 것은 바로 이 뜻을 밝힌 것이다. 어떤 이는 말한다. 뒤에 부처님께 청한 뒤에 변방에서는 옷이 손에 들어온 때부터 열흘을 세도록 허락하였다. 청하기 전에는 옷이 비록 손에 들어오지 않았어도 단지 열흘만 지나면 범하였다. 이것이 정설이다. 『오분율』을 살펴보면, 억이 비구가 부처님께 아뢰어 다섯 일을 허락받았는데 앞의 네 가지는 알 수 있다. 다섯째는 “이곳 비구가 옷을 재단하여 다른 곳의 비구에게 주었을 때, 그 비구가 비록 일찍부터 그 옷을 알고 있었어도 아직 손에 들어오지 않았다면 지금 장의죄를 범하지 않는다”는 것이다. 이 글에 의하면 중국에서는 반드시 손에 들어와야만 범하는 것은 아님을 분명히 알 수 있다. 『가론』에서 열흘 옷에 대해 “어떻게 범하는가? 손에 들어오거나 무릎 위 등에 놓인 경우이다”라고 한 것은, 입(立)이 말한다. 변방을 밝힌 것이다. 이 문장은 위와 상대된다. 위에서는 중국에서 반드시 손으로 잡아야 하는 것은 아니라고 했고, 여기서는 변방에서 손에 들어와야 범한다고 한 것이다. 반드시 손으로 잡거나 어깨 위·무릎 위에 놓인 뒤 열흘이 차야 범한다. 단지 자기 소유가 되었더라도 아직 몸 곁에 이르지 않았다면 범하지 않는다.</w:t>
      </w:r>
    </w:p>
    <w:p>
      <w:pPr>
        <w:pStyle w:val="Heading2"/>
      </w:pPr>
      <w:r>
        <w:t>문단 1486  ·  [0852a23]</w:t>
      </w:r>
    </w:p>
    <w:p>
      <w:pPr/>
      <w:r>
        <w:rPr>
          <w:b/>
        </w:rPr>
        <w:t>원문</w:t>
      </w:r>
    </w:p>
    <w:p>
      <w:pPr>
        <w:pStyle w:val="SourceText"/>
      </w:pPr>
      <w:r>
        <w:t>[0852a23] 了論四句有物眼至得非身者。如人施置地而去。比丘雖以手畢竟未捉也。入筭數至衣蘇等者。立謂。從得衣日數之。為初日也。筭至十日須說淨也。亦可筭計為我物也。言衣蘇者。景云准了論蘇遙加法。過七日即犯長也。二有身至非眼至者。立云。暗中送物。比丘捉竟。內於匱中。此計日滿。須說。三有眼身至得者。立謂。人來施三寶物。令比丘受。賓不作屬己意。物雖在比丘處。不得計日論犯[1]之。四有非二至得者。立謂。如暗中送物。報云弟子施師一段物。在其床中。比丘既不見。又不手捉。計日過十日亦犯。</w:t>
      </w:r>
    </w:p>
    <w:p>
      <w:pPr/>
      <w:r>
        <w:rPr>
          <w:b/>
        </w:rPr>
        <w:t>한국어 번역</w:t>
      </w:r>
    </w:p>
    <w:p>
      <w:pPr>
        <w:pStyle w:val="TranslationText"/>
      </w:pPr>
      <w:r>
        <w:t>『명료론』의 네 구 가운데 “물건은 눈에 이르렀으나 몸에는 이르지 않은 경우”란, 사람이 보시물을 땅에 놓고 가서 비구가 보기는 했지만 끝내 손으로 잡지는 않은 경우이다. “계산에 들어가 옷·소(酥) 등에 이른다”는 것은 입(立)이 말한다. 옷을 얻은 날부터 센다는 뜻이다. 그 날을 첫날로 삼는다. 열흘까지 계산하여 설정해야 한다. 또는 계산하여 자기 물건으로 삼는다는 뜻일 수도 있다. “옷과 소”에 대해, 경(景)이 말한다. 『명료론』에 준하면 소(酥)는 멀리서 가법(加法)하여 칠 일을 넘기면 장물을 범한다. 둘째 “몸에는 이르렀으나 눈에는 이르지 않은 경우”는, 입(立)이 말한다. 어둠 속에서 물건을 가져다주어 비구가 잡은 뒤 궤 안에 넣은 경우이다. 이것도 날짜를 세어 만료되면 설정해야 한다. 셋째 “눈과 몸에 모두 이르렀으나 얻지는 않은 경우”는 입(立)이 말한다. 사람이 삼보물을 보시하여 비구에게 받게 하였으나, 빈(賓)은 자기 것으로 삼으려는 뜻을 내지 않았으므로 물건이 비구에게 있어도 날짜를 세어 범죄를 논할 수 없다고 한다. 넷째 “눈과 몸에 이르지 않았으나 얻은 경우”는 입(立)이 말한다. 어둠 속에서 물건을 보내며 “제자가 스승께 한 단락의 물건을 보시하여 그 침상 안에 두었습니다”라고 알린 경우이다. 비구가 보지도 못하고 손으로 잡지도 않았어도 열흘을 지나면 범한다.</w:t>
      </w:r>
    </w:p>
    <w:p>
      <w:pPr>
        <w:pStyle w:val="Heading2"/>
      </w:pPr>
      <w:r>
        <w:t>문단 1487  ·  [0852b09]</w:t>
      </w:r>
    </w:p>
    <w:p>
      <w:pPr/>
      <w:r>
        <w:rPr>
          <w:b/>
        </w:rPr>
        <w:t>원문</w:t>
      </w:r>
    </w:p>
    <w:p>
      <w:pPr>
        <w:pStyle w:val="SourceText"/>
      </w:pPr>
      <w:r>
        <w:t>[0852b09] 若初日得衣二日不得等者。立云。犯捨二日已後。既不得衣。可染也。准戒注云。不犯有八。一若不得衣。故知初門是引不得衣也。律中有八門。初得不得。自有十章。轉降作句得四十六句乃至超間倒拘等(云云)。餘無法緣是犯者。謂無下淨施失壞之緣則犯也。二中間淨施者。立云。初日得衣未說淨。二日得衣乃至十日得衣。盡持說淨。說至十一日來。但初日衣犯捨。若中間淨施者。皆不被染也。三遣與人者。宣謂。初日未說淨。二日乃至十日得衣。將與他人。至十一日來。但初日衣犯捨。中間與人者。無犯四失衣者。立謂。初日得衣未作淨。二日已後得衣者既失。十一日來。但初日得者犯捨。中間失者無犯。七親厚意者。謂初日得衣。是自受。第二日已後得者。為親厚受。至十一日來。但初日得者犯。中間為他受者非犯。八若忘去者。謂初日得衣不說淨。第二日已後得衣竟即忘却。至十一日來。初日衣犯。其忘者盡無犯。</w:t>
      </w:r>
    </w:p>
    <w:p>
      <w:pPr/>
      <w:r>
        <w:rPr>
          <w:b/>
        </w:rPr>
        <w:t>한국어 번역</w:t>
      </w:r>
    </w:p>
    <w:p>
      <w:pPr>
        <w:pStyle w:val="TranslationText"/>
      </w:pPr>
      <w:r>
        <w:t>“첫날에는 옷을 얻고 둘째 날에는 얻지 못하는 경우”라는 것은, 입(立)이 말한다. 사죄의 범행을 밝힌 것이다. 둘째 날 이후에는 옷을 얻지 못했으니 무엇이 뒤의 옷을 물들일 수 있겠는가. 『계주』에 준하면 불범이 여덟 가지이다. 첫째는 옷을 얻지 못한 경우이다. 그러므로 첫 문은 옷을 얻지 못한 것을 든 것임을 알 수 있다. 율에는 여덟 문이 있고, 처음의 ‘얻음·얻지 못함’에는 자체로 열 장이 있다. 차례로 낮추어 구를 만들면 마흔여섯 구가 되며, 나아가 초간·도구 등이 있다. “그 밖에 법에 따른 인연이 없으면 범한다”는 것은, 아래에서 말할 설정·실괴(失壞) 등의 인연이 없으면 범한다는 뜻이다. 둘째 중간에 설정한 경우이다. 입(立)이 말한다. 첫날 옷을 얻고 아직 설정하지 않았다. 둘째 날부터 열째 날까지 옷을 얻어 모두 설정하였다면, 제11일에는 첫날 옷만 사죄를 범한다. 중간에 설정한 것은 모두 앞의 죄에 물들지 않는다. 셋째 다른 사람에게 보낸 경우이다. 선(宣)이 말한다. 첫날의 것은 아직 설정하지 않았다. 둘째 날부터 열째 날까지 얻은 옷을 다른 사람에게 주었다면, 제11일에는 첫날 얻은 옷만 사죄를 범하고 중간에 남에게 준 것은 범하지 않는다. 넷째 옷을 잃은 경우는 입(立)이 말한다. 첫날 얻은 옷은 아직 정화하지 않았다. 둘째 날 이후에 얻은 옷은 이미 잃었다. 제11일이 되면 첫날 얻은 것만 사죄를 범하고 중간에 잃은 것은 범하지 않는다. 일곱째 친후의(親厚意)인 경우이다. 첫날 얻은 옷은 자신이 받은 것이다. 둘째 날 이후에 얻은 것은 친후한 이를 대신하여 받은 것이므로, 제11일이 되면 첫날 얻은 것만 범하고 중간에 다른 사람을 위해 받은 것은 범하지 않는다. 여덟째 잊어버린 경우이다. 첫날 옷을 얻고 설정하지 않았다. 둘째 날 이후에 옷을 얻고 곧 잊어버렸다면, 제11일이 되었을 때 첫날 옷은 범하지만 잊은 것들은 모두 범하지 않는다.</w:t>
      </w:r>
    </w:p>
    <w:p>
      <w:pPr>
        <w:pStyle w:val="Heading2"/>
      </w:pPr>
      <w:r>
        <w:t>문단 1488  ·  [0852c01]</w:t>
      </w:r>
    </w:p>
    <w:p>
      <w:pPr/>
      <w:r>
        <w:rPr>
          <w:b/>
        </w:rPr>
        <w:t>원문</w:t>
      </w:r>
    </w:p>
    <w:p>
      <w:pPr>
        <w:pStyle w:val="SourceText"/>
      </w:pPr>
      <w:r>
        <w:t>[0852c01] 昔以財去畜心染犯者。立云。昔人即勵律師也。云犯長衣財。於五眾邊。貿得餘衣。畜心不斷。故染犯捨。以後新衣。須更捨懺。由先畜心。能染後衣也。言吉者。礪云。著用吉也。又云輙貿故吉。今宣解不然。但懺先提。此後衣體是淨。不須捨也。律云。犯提者。謂先衣提也。昔者不應輙貿也。宣云。先衣上得提。昔於後衣上得提也。</w:t>
      </w:r>
    </w:p>
    <w:p>
      <w:pPr/>
      <w:r>
        <w:rPr>
          <w:b/>
        </w:rPr>
        <w:t>한국어 번역</w:t>
      </w:r>
    </w:p>
    <w:p>
      <w:pPr>
        <w:pStyle w:val="TranslationText"/>
      </w:pPr>
      <w:r>
        <w:t>“예전에는 재물이 떠나도 축적하려는 마음 때문에 뒤의 것을 물들여 범한다고 하였다”는 것은, 입(立)이 말한다. 옛사람은 곧 려율사(礪律師)이다. 장의죄를 범한 재물을 오중 가운데에서 바꾸어 다른 옷을 얻었는데도 쌓아 두려는 마음을 끊지 않았기 때문에 뒤의 새 옷도 물들어 사죄를 범한다고 하였다. 이는 앞의 축적하려는 마음이 뒤의 옷을 물들이기 때문이다. “길라”라고 한 것은, 려(礪)가 입거나 사용하는 데 길라가 있다고 한 것이다. 또 함부로 바꾸었기 때문에 길라라고도 한다. 지금 선(宣)의 해석은 그렇지 않다. 다만 앞의 제죄만 참회하면 되고, 뒤의 옷 자체는 청정하여 버릴 필요가 없다. 율에서 “제죄를 범한다”고 한 것은 앞의 옷의 제죄를 말한다. 예전에는 함부로 바꾸어서는 안 된다고 하였다. 선(宣)은 앞의 옷에서 제죄를 얻는다고 하고, 옛사람은 뒤의 옷에서도 제죄를 얻는다고 한 것이다.</w:t>
      </w:r>
    </w:p>
    <w:p>
      <w:pPr>
        <w:pStyle w:val="Heading2"/>
      </w:pPr>
      <w:r>
        <w:t>문단 1489  ·  [0852c08]</w:t>
      </w:r>
    </w:p>
    <w:p>
      <w:pPr/>
      <w:r>
        <w:rPr>
          <w:b/>
        </w:rPr>
        <w:t>원문</w:t>
      </w:r>
    </w:p>
    <w:p>
      <w:pPr>
        <w:pStyle w:val="SourceText"/>
      </w:pPr>
      <w:r>
        <w:t>[0852c08] 言論中不爾者。此鈔主通論云。破前古師義也。論是多論。故引之破於昔義也。二若先應量捨物更貿衣財即作二衣等者。立謂。此上雖引二句。但是相從。故須明之。今文正須明之。今文正須此義。以定今文也。作二衣者。即應量不應量二衣也。</w:t>
      </w:r>
    </w:p>
    <w:p>
      <w:pPr/>
      <w:r>
        <w:rPr>
          <w:b/>
        </w:rPr>
        <w:t>한국어 번역</w:t>
      </w:r>
    </w:p>
    <w:p>
      <w:pPr>
        <w:pStyle w:val="TranslationText"/>
      </w:pPr>
      <w:r>
        <w:t>“논에서는 그렇지 않다”는 것은 『초』의 주인이 논을 통하여 말한 것으로, 앞의 옛 스승의 뜻을 깨뜨린 것이다. 그 논은 『다론』이다. 그러므로 이를 인용해 옛설을 논파한 것이다. 둘째 “앞서 응량의 사물을 버리고 다시 옷감을 바꾸어 얻어 곧 두 벌의 옷을 만든다”는 것은, 입(立)이 말한다. 위에서 비록 두 구를 인용했으나 서로 따라 밝힌 것일 뿐이다. 지금 문장에서 바로 밝혀야 할 뜻이 이것이다. 이를 통해 지금 문장의 뜻을 결정한다. “두 벌의 옷을 만든다”는 것은 응량과 불응량의 두 옷을 말한다.</w:t>
      </w:r>
    </w:p>
    <w:p>
      <w:pPr>
        <w:pStyle w:val="Heading2"/>
      </w:pPr>
      <w:r>
        <w:t>문단 1490  ·  [0852c13]</w:t>
      </w:r>
    </w:p>
    <w:p>
      <w:pPr/>
      <w:r>
        <w:rPr>
          <w:b/>
        </w:rPr>
        <w:t>원문</w:t>
      </w:r>
    </w:p>
    <w:p>
      <w:pPr>
        <w:pStyle w:val="SourceText"/>
      </w:pPr>
      <w:r>
        <w:t>[0852c13] 故律云尼薩耆衣不捨不應與人乃至作三衣等者。羯磨疏云。不得與人者。既犯過義須捨淨。媿於罪失。直爾乞人。制本淨心。豈在財物。故不淨財施。後受穢果。必欲與人。如律捨造也。不得作三衣法服。不容非染故不許也。</w:t>
      </w:r>
    </w:p>
    <w:p>
      <w:pPr/>
      <w:r>
        <w:rPr>
          <w:b/>
        </w:rPr>
        <w:t>한국어 번역</w:t>
      </w:r>
    </w:p>
    <w:p>
      <w:pPr>
        <w:pStyle w:val="TranslationText"/>
      </w:pPr>
      <w:r>
        <w:t>“그러므로 율에서 ‘니살기 옷을 버리지 않고서는 다른 사람에게 주어서는 안 되며, 나아가 삼의로 만들어서도 안 된다’고 하였다”는 것에 대해, 『갈마소』에서 말한다. “다른 사람에게 주어서는 안 된다”는 것은 이미 허물을 범했으므로 이치상 버려 정화해야 하고, 죄의 과실을 부끄러워해야 하는데 그대로 남에게 구걸하듯 주는 것은 제정의 본래 청정한 마음이 재물에 있는 것이 아니기 때문이다. 그러므로 부정한 재물을 보시하면 뒤에 더러운 과보를 받는다. 반드시 남에게 주고자 한다면 율처럼 먼저 버려 정화한 뒤 해야 한다. 삼의를 만드는 것도 허용되지 않으니 법복은 오염된 것을 용납하지 않기 때문이다.</w:t>
      </w:r>
    </w:p>
    <w:p>
      <w:pPr>
        <w:pStyle w:val="Heading2"/>
      </w:pPr>
      <w:r>
        <w:t>문단 1491  ·  [0852c18]</w:t>
      </w:r>
    </w:p>
    <w:p>
      <w:pPr/>
      <w:r>
        <w:rPr>
          <w:b/>
        </w:rPr>
        <w:t>원문</w:t>
      </w:r>
    </w:p>
    <w:p>
      <w:pPr>
        <w:pStyle w:val="SourceText"/>
      </w:pPr>
      <w:r>
        <w:t>[0852c18] 已下明不犯法。若作失想亦同上解者。立謂。同上無心故畜不犯更開十日也。深云。先說淨物。標心施他。尋悔不與。即盜罪故。律中施已還取是也。更須說淨。不者又墮。以是盜得。理同新來故也。</w:t>
      </w:r>
    </w:p>
    <w:p>
      <w:pPr/>
      <w:r>
        <w:rPr>
          <w:b/>
        </w:rPr>
        <w:t>한국어 번역</w:t>
      </w:r>
    </w:p>
    <w:p>
      <w:pPr>
        <w:pStyle w:val="TranslationText"/>
      </w:pPr>
      <w:r>
        <w:t>이 아래는 불범법을 밝힌다. “잃었다고 생각한 경우도 위의 풀이와 같다”는 것은 입(立)이 말한다. 마음이 없기 때문에 쌓아 두어도 범하지 않으며 다시 열흘을 허락한다는 뜻이다. 심(深)이 말한다. 먼저 설정한 물건에 마음으로 다른 사람에게 준다고 표시하였다가 곧 후회하여 주지 않으면 도죄가 된다. 율에서 보시한 뒤 다시 취하면 죄가 된다고 한 것이 그것이다. 다시 설정해야 하며, 하지 않으면 또 타죄를 범한다. 도둑질하여 얻은 것이므로 이치상 새로 온 물건과 같기 때문이다.</w:t>
      </w:r>
    </w:p>
    <w:p>
      <w:pPr>
        <w:pStyle w:val="Heading2"/>
      </w:pPr>
      <w:r>
        <w:t>문단 1492  ·  [0852c22]</w:t>
      </w:r>
    </w:p>
    <w:p>
      <w:pPr/>
      <w:r>
        <w:rPr>
          <w:b/>
        </w:rPr>
        <w:t>원문</w:t>
      </w:r>
    </w:p>
    <w:p>
      <w:pPr>
        <w:pStyle w:val="SourceText"/>
      </w:pPr>
      <w:r>
        <w:t>[0852c22] 取著[2]賓[3]對失燒漂。若先自有犯長之衣。取著不犯。故曰也。然許頗有過十日衣即一夜離宿等者。立謂。此明一衣之上。同日得兩罪也。即犯長衣。犯離宿也。賓云。計理捨時。但捨離宿。一衣之上無二過故。先時犯長。直爾懺提。今引此文來意。證知犯長衣得作三衣也。此論無三衣者。故開作也。若有衣。即不得用故。律中尼薩耆衣不得與人。不得作三衣等。礪云。若比丘先闕三衣。有犯長。即將此長。充三衣。持不須捨之。若販博衣。不得充三衣持。以無長可防故也。此據有本三衣者。此是答前文也。今且充衣色者。立明。此即正明今文意也。下引見論遭賊等。著五大上色。以類此文理令得也。</w:t>
      </w:r>
    </w:p>
    <w:p>
      <w:pPr/>
      <w:r>
        <w:rPr>
          <w:b/>
        </w:rPr>
        <w:t>한국어 번역</w:t>
      </w:r>
    </w:p>
    <w:p>
      <w:pPr>
        <w:pStyle w:val="TranslationText"/>
      </w:pPr>
      <w:r>
        <w:t>“취하여 賓에 두고 잃거나 타거나 떠내려간 경우”라는 것은, 먼저 자신에게 장죄를 범한 옷이 있어도 취하여 입는 것은 범하지 않으므로 그렇게 말한 것이다. “혹 열흘을 넘긴 옷을 하룻밤 떠나 숙박하면 어떠한가”라는 것은 입(立)이 말한다. 한 옷에서 같은 날 두 죄를 범함을 밝힌 것이다. 곧 장의죄와 이숙죄를 함께 범한다. 빈(賓)이 말한다. 이치상 버릴 때에는 다만 이숙죄만 버려야 한다. 한 옷 위에 두 과실이 없기 때문이다. 앞서 장죄를 범했으면 그대로 제죄를 참회하면 된다. 지금 이 글을 인용한 뜻은 장의를 범한 옷도 삼의로 만들 수 있음을 증명하려는 것이다. 이 논에서는 삼의가 없는 자에게는 그렇게 하도록 허락하였다. 이미 삼의가 있는 자라면 사용할 수 없으므로 율에서 니살기 옷은 남에게 주거나 삼의를 만드는 데 쓸 수 없다고 한 것이다. 려(礪)가 말한다. 비구가 본래 삼의가 모자라는데 장죄를 범한 옷이 있다면 이 장의를 삼의에 충당하여 수지할 수 있고 반드시 버릴 필요는 없다. 그러나 매매하여 바꾼 옷은 삼의로 수지할 수 없으니 방지할 장물이 없기 때문이다. 이는 본래 삼의가 있는 경우를 말한 것이다. 이것이 앞 문장의 답이다. “지금은 우선 옷의 색에 충당한다”는 것은 입(立)이 말한다. 이것이 바로 현재 문장의 뜻을 밝힌 것이다. 아래에서 『선견론』의 도적을 만난 사례 등을 인용하여 오대색(五大色)을 입게 한 것은 이 문장도 이치상 허용된다는 것을 비유한 것이다.</w:t>
      </w:r>
    </w:p>
    <w:p>
      <w:pPr>
        <w:pStyle w:val="EditorialNote"/>
      </w:pPr>
      <w:r>
        <w:t>교감·번역 메모 | `取著[2]賓[3]對失燒漂`는 교감표지와 어절 경계가 불안정하다. 문맥에 따라 보수적으로 옮기고 원문을 고치지 않았다.</w:t>
      </w:r>
    </w:p>
    <w:p>
      <w:pPr>
        <w:pStyle w:val="Heading2"/>
      </w:pPr>
      <w:r>
        <w:t>문단 1493  ·  [0853a10]</w:t>
      </w:r>
    </w:p>
    <w:p>
      <w:pPr/>
      <w:r>
        <w:rPr>
          <w:b/>
        </w:rPr>
        <w:t>원문</w:t>
      </w:r>
    </w:p>
    <w:p>
      <w:pPr>
        <w:pStyle w:val="SourceText"/>
      </w:pPr>
      <w:r>
        <w:t>[0853a10] 若他與被不合說淨者。賓云。但相傳解云。釋疑故來。若他與小物。可言不犯。他為作被。應當是犯。釋云不亦犯。亮云。舊人解云。被是重物。不須淨施。故非犯也。今言不爾。但約他與我作被故非犯也。律文之中。上更有語。鈔不具引。律云。若取著。他與著他與作被也。取著。如前解竟。若他與著者。他犯長衣。將與我著故不犯也。亦是釋疑故來。此顯不同他人犯長之藥。若與我者。不許服也。以藥味是通。一人犯長。他不合服。衣是別屬。故他犯長。我著無罪。被如賓釋。立謂。約已成被。故不須說。若是被段衣財。即須說之。以是輕物故也。</w:t>
      </w:r>
    </w:p>
    <w:p>
      <w:pPr/>
      <w:r>
        <w:rPr>
          <w:b/>
        </w:rPr>
        <w:t>한국어 번역</w:t>
      </w:r>
    </w:p>
    <w:p>
      <w:pPr>
        <w:pStyle w:val="TranslationText"/>
      </w:pPr>
      <w:r>
        <w:t>“다른 사람이 이불을 주었으면 설정할 필요가 없다”는 것은, 빈(賓)이 말한다. 전승에서는 의심을 풀기 위해 나온 말이라고 풀이한다. 다른 사람이 작은 물건을 주면 범하지 않는다고 할 수 있지만, 다른 사람이 이불을 만들어 준 경우에는 범해야 할 듯하므로, 그렇지 않고 범하지 않는다고 해석한 것이다. 량(亮)이 말한다. 옛사람은 이불은 중물이라 설정할 필요가 없으므로 범하지 않는다고 풀이했다. 지금은 그렇지 않다. 다만 다른 사람이 나를 위해 이불을 만들어 주었기 때문에 범하지 않는 것이다. 율문에는 위에 더 있는 말이 있는데 『초』에서는 모두 인용하지 않았다. 율에는 “취하여 입음, 다른 사람이 입혀 줌, 다른 사람이 이불을 만들어 줌”이라고 되어 있다. ‘취하여 입음’은 앞에서 이미 풀이하였다. “다른 사람이 입혀 준다”는 것은 다른 사람이 장의죄를 범한 옷을 가져다 내가 입게 한 것이므로 나는 범하지 않는다는 뜻이다. 이것도 의심을 풀기 위한 말이다. 이는 다른 사람이 범한 장약(長藥)은 내가 복용할 수 없다는 것과 다르다. 약의 맛은 함께 통용되기 때문이다. 한 사람이 장약죄를 범하면 다른 사람도 먹어서는 안 된다. 옷은 각자 소유이므로 다른 사람이 장의죄를 범한 옷을 내가 입어도 죄가 없다. 이불은 빈의 풀이와 같다. 입(立)이 말한다. 이미 완성된 이불을 말하므로 설정하지 않아도 된다. 만약 이불로 만들 옷감이라면 경물(輕物)이므로 곧 설정해야 한다.</w:t>
      </w:r>
    </w:p>
    <w:p>
      <w:pPr>
        <w:pStyle w:val="Heading2"/>
      </w:pPr>
      <w:r>
        <w:t>문단 1494  ·  [0853a20]</w:t>
      </w:r>
    </w:p>
    <w:p>
      <w:pPr/>
      <w:r>
        <w:rPr>
          <w:b/>
        </w:rPr>
        <w:t>원문</w:t>
      </w:r>
    </w:p>
    <w:p>
      <w:pPr>
        <w:pStyle w:val="SourceText"/>
      </w:pPr>
      <w:r>
        <w:t>[0853a20] 若付衣者遠行者。立明。兩人共活。一人受得衣竟。安著[怡-台+匱]中。即遠行住伴不得說不犯。由隔故爾。非情過也。言付衣者。謂所付之人也。疏問曰。何以不開。直令畜長。而與結戒。說此方便。答佛法以少欲為本。結戒不令畜長為眾生根性不同故後聽。設此方便故耳。</w:t>
      </w:r>
    </w:p>
    <w:p>
      <w:pPr/>
      <w:r>
        <w:rPr>
          <w:b/>
        </w:rPr>
        <w:t>한국어 번역</w:t>
      </w:r>
    </w:p>
    <w:p>
      <w:pPr>
        <w:pStyle w:val="TranslationText"/>
      </w:pPr>
      <w:r>
        <w:t>“옷을 맡긴 사람이 멀리 떠난 경우”라는 것은 입(立)이 밝힌다. 두 사람이 함께 생활하는 경우이다. 한 사람이 옷을 받아 궤 속에 넣고 곧 멀리 떠났다면 남아 있는 동반자가 설정하지 못하더라도 범하지 않는다. 서로 떨어져 있기 때문이다. 마음의 허물이 아니다. “옷을 맡긴 자”란 맡김을 받은 사람을 뜻한다. 『소』에서 묻는다. 어찌하여 그대로 장물을 쌓아 두도록 허락하지 않고 계를 맺은 뒤 이러한 방편을 설했는가? 답한다. 불법은 소욕을 근본으로 하므로 계를 맺어 장물을 쌓지 못하게 했다. 다만 중생의 근기가 서로 다르므로 뒤에 이러한 방편을 허락한 것이다.</w:t>
      </w:r>
    </w:p>
    <w:p>
      <w:pPr>
        <w:pStyle w:val="Heading2"/>
      </w:pPr>
      <w:r>
        <w:t>문단 1495  ·  [0853b01]</w:t>
      </w:r>
    </w:p>
    <w:p>
      <w:pPr/>
      <w:r>
        <w:rPr>
          <w:b/>
        </w:rPr>
        <w:t>원문</w:t>
      </w:r>
    </w:p>
    <w:p>
      <w:pPr>
        <w:pStyle w:val="SourceText"/>
      </w:pPr>
      <w:r>
        <w:t>[0853b01] 離三衣宿戒第二　先明制意。所以不聽離衣宿者。夫三衣者。蓋是三世諸佛。應法之服。資身長道為要。理須隨身如鳥二翼。許是無暫離。常願奉持。今置衣在此。身居異處。寒暑卒起。忽須難得。又闕守護。容[1]成失奪。事惱不輕。是故聖制。人衣異處曰離。賓敘。西塔每云。人衣異礙者好。以其染礙非異處故。逕夜名宿。久則事慢。促則致惱。限期一日。過則便犯。故曰也。</w:t>
      </w:r>
    </w:p>
    <w:p>
      <w:pPr/>
      <w:r>
        <w:rPr>
          <w:b/>
        </w:rPr>
        <w:t>한국어 번역</w:t>
      </w:r>
    </w:p>
    <w:p>
      <w:pPr>
        <w:pStyle w:val="TranslationText"/>
      </w:pPr>
      <w:r>
        <w:t>이삼의숙계(離三衣宿戒) 제2. 먼저 제정의 뜻을 밝힌다. 삼의는 삼세 모든 부처님의 법다운 옷이며 몸을 돕고 도를 기르는 중요한 자구이다. 이치상 몸을 따르기를 새의 두 날개와 같이 해야 하므로 잠시도 떠나지 않고 늘 받들어 지켜야 한다. 그런데 옷을 이곳에 두고 몸은 다른 곳에 머물면 추위와 더위가 갑자기 닥쳤을 때 급히 필요해도 얻기 어렵다. 또 지켜 보호하는 일도 끊겨 잃거나 빼앗길 수 있으니 괴로움이 가볍지 않다. 그러므로 성인이 제정하였다. 사람과 옷이 서로 다른 곳에 있는 것을 ‘이(離)’라 한다. 빈(賓)은 서탑에서는 늘 “사람과 옷이 서로 장애되어 다르다”고 하는 것이 좋다고 말했으니, 염애(染礙)는 처소가 다르기 때문만은 아니기 때문이다. 밤을 지내는 것을 ‘숙(宿)’이라 한다. 오래면 일이 해이해지고 너무 촉박하면 괴로우므로 하루를 기한으로 삼고 넘기면 곧 범한다. 그러므로 이렇게 이름한다.</w:t>
      </w:r>
    </w:p>
    <w:p>
      <w:pPr>
        <w:pStyle w:val="Heading2"/>
      </w:pPr>
      <w:r>
        <w:t>문단 1496  ·  [0853b08]</w:t>
      </w:r>
    </w:p>
    <w:p>
      <w:pPr/>
      <w:r>
        <w:rPr>
          <w:b/>
        </w:rPr>
        <w:t>원문</w:t>
      </w:r>
    </w:p>
    <w:p>
      <w:pPr>
        <w:pStyle w:val="SourceText"/>
      </w:pPr>
      <w:r>
        <w:t>[0853b08] 三衣人異礙者。濟云。所以不言異界而言異礙者。以界中有礙。雖復同界。則不免失衣。故不言界也。礙名是寬。以攝界故。故下文有界礙是也。四不捨會者。既不得會。又不遙捨也。五無因緣者。謂衣重得法。及迦提月等是也。</w:t>
      </w:r>
    </w:p>
    <w:p>
      <w:pPr/>
      <w:r>
        <w:rPr>
          <w:b/>
        </w:rPr>
        <w:t>한국어 번역</w:t>
      </w:r>
    </w:p>
    <w:p>
      <w:pPr>
        <w:pStyle w:val="TranslationText"/>
      </w:pPr>
      <w:r>
        <w:t>“삼의를 지닌 사람에게 이애(異礙)가 있다”는 것은, 제(濟)가 말한다. 어찌하여 ‘이계(異界)’라고 하지 않고 ‘이애’라고 하는가? 계 안에도 장애가 있어 비록 같은 계라도 옷을 잃는 것을 면하지 못하기 때문이다. 그러므로 ‘계’라고 하지 않았다. ‘애’라는 명칭이 더 넓어 계까지 포섭한다. 그러므로 아래 문장에 계애(界礙)가 있다. 넷째 “버리지도 만나지도 못함”이란, 옷과 만나지도 못하고 멀리서 버리지도 못한 경우이다. 다섯째 “인연이 없음”이란 옷이 무거워 법을 얻은 경우와 가제월(迦提月) 등의 인연이 없는 것이다.</w:t>
      </w:r>
    </w:p>
    <w:p>
      <w:pPr>
        <w:pStyle w:val="Heading2"/>
      </w:pPr>
      <w:r>
        <w:t>문단 1497  ·  [0853b13]</w:t>
      </w:r>
    </w:p>
    <w:p>
      <w:pPr/>
      <w:r>
        <w:rPr>
          <w:b/>
        </w:rPr>
        <w:t>원문</w:t>
      </w:r>
    </w:p>
    <w:p>
      <w:pPr>
        <w:pStyle w:val="SourceText"/>
      </w:pPr>
      <w:r>
        <w:t>[0853b13] 三衣五衣者。五衣謂尼所持五衣也。祇支覆肩。同三衣。不得離宿也。不同昔解者。立謂。古人云。離長衣犯吉。便引例云。百一是佛聽。離宿犯吉。長衣佛亦聽。如何非古。今解不然。百一加法受持。離故結吉。長衣本受持。但淨施別人。有所依故。離則無罪。</w:t>
      </w:r>
    </w:p>
    <w:p>
      <w:pPr/>
      <w:r>
        <w:rPr>
          <w:b/>
        </w:rPr>
        <w:t>한국어 번역</w:t>
      </w:r>
    </w:p>
    <w:p>
      <w:pPr>
        <w:pStyle w:val="TranslationText"/>
      </w:pPr>
      <w:r>
        <w:t>“삼의와 오의”에서, 오의는 비구니가 지니는 다섯 옷을 말한다. 기지(祇支)와 복견의(覆肩衣)도 삼의와 같아 떨어져 자서는 안 된다. 이는 옛 풀이와 다르다. 입(立)이 말한다. 옛사람은 장의를 떠나 숙박하면 길라를 범한다고 하며 비유하여, 백일물(百一物)은 부처님이 허락했어도 떨어져 자면 길라를 범하니 장의도 부처님이 허락한 것인데 어찌 옛설이 그르냐고 하였다. 지금 풀이하면 그렇지 않다. 백일물은 가법하여 수지하므로 떠나면 길라를 맺는다. 장의는 본래 수지하는 것이 아니라 다른 사람에게 설정하여 의지처가 있으므로 떠나도 죄가 없다.</w:t>
      </w:r>
    </w:p>
    <w:p>
      <w:pPr>
        <w:pStyle w:val="Heading2"/>
      </w:pPr>
      <w:r>
        <w:t>문단 1498  ·  [0853b18]</w:t>
      </w:r>
    </w:p>
    <w:p>
      <w:pPr/>
      <w:r>
        <w:rPr>
          <w:b/>
        </w:rPr>
        <w:t>원문</w:t>
      </w:r>
    </w:p>
    <w:p>
      <w:pPr>
        <w:pStyle w:val="SourceText"/>
      </w:pPr>
      <w:r>
        <w:t>[0853b18] 又三衣是制通上中下者。佛制三品人俱衣也。以是佛制故。離則得提。百一是開。離但犯吉。礪問。三衣六物。同是資身。所以離三衣失受。而犯提罪。餘衣等輕者何。答三衣止制。受通三品。今若離者。違制罪重而失法。餘衣物等。開於中下。為資道不足。今若離者。對開有異。唯得吉羅。而不失受。若爾鉢亦正制。離何以輕。不失受法。答衣是資用寬。許無暫離。故違得提。失受持。鉢但一用。用有時限。有須故輕。而不失受法。百一助身開於中品者。立云。此是三品。准心疏。物有六品。至如上士面王報力殊異。胎衣隨長(謂生時。白氈隨身而出)。未假資[2]待。及將入法。誓不服餘。大聖知機。任聽但一。便能自靜緣濟修道(後出家時。聖命善來。此㲲變為法衣)。二者報力次強。堪耐寒苦。隨緣施造。不以為難。制畜三衣。並須持奉(即但三衣人也)。三者雖制畜三。首足猶露。力薄心羸。寒苦所逼。神情亂涉。無心存道。如來量機。開畜百一。記識受持。第四人者。形報微弱。心用非利。待時待處。須暖須好。若得供給。便能進業。制同上士。翻為退道。故開畜長。隨施聽受。令彼獲福。此得資道。第五人者。報力最弱。要假重物。方能濟苦。寧身進業。可有階漸。故開被蓐車轝重物。依教而畜。以事重故。不合說淨。第六人者。須得眾寶[3]莊嚴房宇。方得安心。分別功德論。天須菩提[4]開說麤衣。不肯入道。索諸寶舍。佛令借王一切供具。比丘受用。一宿得道。佛言。當知悟道在心。不拘形服。自今已去。須者開之。上雖通開。不為養報。如來出世。為除我本。如持世佛藏。若不為除我倒故。在我法中。不得用一杯之水。一納之衣。為解脫煩惱故者。如涅槃云。雖復十萬。不以為多。行者自量。據位何在。又如母論云。若無戒行。而受衣食。不向地獄者。衣則離身。食便破腹。斯言甚矣。何得自欺。立云。如大集云。破戒比丘。不得受信施。如亭歷子。又如佛藏經云。如折一髮為百千分。破戒比丘。尚不能消一分之施。況復四事供養也(云云)。景問曰。迦提之月。既得離衣。亦得離鉢不。答不得。衣有三故。離一餘有二。可得披著。鉢唯有一。故不得離。</w:t>
      </w:r>
    </w:p>
    <w:p>
      <w:pPr/>
      <w:r>
        <w:rPr>
          <w:b/>
        </w:rPr>
        <w:t>한국어 번역</w:t>
      </w:r>
    </w:p>
    <w:p>
      <w:pPr>
        <w:pStyle w:val="TranslationText"/>
      </w:pPr>
      <w:r>
        <w:t>“또 삼의는 제정된 것으로 상·중·하 모두에 통한다”는 것은 부처님이 세 품류의 사람 모두에게 삼의를 입도록 제정했다는 뜻이다. 부처님 제정이므로 떠나면 제죄가 된다. 백일물은 허락된 것이므로 떠나도 길라만 범한다. 려(礪)가 묻는다. 삼의와 육물은 모두 몸을 돕는 것인데, 왜 삼의를 떠나면 수지를 잃고 제죄를 범하지만 나머지 옷 등은 가벼운가? 답한다. 삼의는 정식으로 제정된 것으로 수지는 세 품류에 통한다. 지금 떠나면 제정을 어긴 죄가 무거워 법도 잃는다. 나머지 의물 등은 중·하품 사람에게 허락한 것으로 도를 돕는 자구가 부족하기 때문이니, 떠나는 경우 허락에 상대하여 차이가 있어 다만 길라를 얻고 수지법은 잃지 않는다. 그렇다면 발우도 정식으로 제정되었는데 떠나면 왜 죄가 가볍고 수지법도 잃지 않는가? 답한다. 옷은 쓰임이 넓어 잠시도 떠나지 않도록 하였으므로 어기면 제죄를 얻고 수지도 잃는다. 발우는 한 가지 용도뿐이고 사용하는 때도 정해져 있어 필요가 제한되므로 가볍고 수지법도 잃지 않는다. “백일물은 몸을 돕기 위해 중품 사람에게 허락한다”는 것은, 입(立)이 말한다. 이는 세 품류에 대한 말이다. 『심소』에 준하면 물건에는 여섯 품이 있다. 첫째 상사(上士)는 과보의 힘이 특별하여 태의(胎衣)가 몸과 함께 자라므로, 자구를 빌릴 필요가 없다. 법에 들어갈 때에도 다른 것을 입지 않겠다고 맹세한다. 대성께서 근기를 아시고 한 벌만 입도록 맡겨 두어 스스로 인연을 고요히 하고 도를 닦게 한다. 뒤에 출가할 때 성인이 “선래(善來)”라고 명하면 그 포(㲲)가 변하여 법의가 된다. 둘째는 과보의 힘이 그 다음으로 강하여 추위를 견디고 인연 따라 옷을 보시받아 만들 수 있으므로 어렵지 않다. 삼의를 지니도록 제정하고 모두 수지하게 한다. 곧 삼의만 가진 사람이다. 셋째는 비록 삼의를 지니도록 제정했으나 머리와 발이 드러나고 힘과 마음이 약해 추위에 시달리면 정신이 흐트러져 도를 보존할 마음이 없어진다. 여래께서 근기를 헤아려 백일물을 지니도록 허락하고 표식하여 수지하게 한다. 넷째 사람은 형색의 과보가 약하고 마음의 작용도 날카롭지 않아 때와 장소를 기다리고 따뜻하고 좋은 것을 필요로 한다. 공급을 받으면 도업에 나아갈 수 있는데 상사와 같이 제정하면 도리어 도에서 물러나므로 장물을 쌓아 두도록 허락한다. 보시가 오면 받아 보시자의 복을 얻게 하고 자신도 도를 돕는 자구로 삼게 한다. 다섯째 사람은 과보의 힘이 가장 약하여 반드시 중물을 빌려야 괴로움을 견디고 몸을 편안하게 하여 수행을 진전할 수 있다. 점차 향상할 수 있으므로 이불·요·수레·가마 같은 중물을 지니도록 허락한다. 가르침에 따라 지니되 물건이 무거우므로 설정할 필요가 없다. 여섯째 사람은 여러 보배로 장엄한 방사까지 얻어야 마음이 안정된다. 『분별공덕론』에서는 천수보리가 거친 옷을 입고는 도에 들지 못하고 보배로 된 집을 구하자, 부처님이 왕의 모든 공양구를 빌려 비구가 사용하게 했다고 한다. 하룻밤에 도를 얻자 부처님이 “도를 깨닫는 것은 마음에 있고 형복에 구애되지 않는다. 이제부터 필요한 자에게는 허락하라”고 하셨다. 위의 허락은 모두 과보의 몸을 기르기 위한 것이 아니다. 여래가 세상에 나온 것은 아집의 근본을 제거하기 위해서이다. 『지세불장경』에서 “아집을 없애기 위한 것이 아니라면 내 법에서 한 잔의 물도 사용할 수 없다”고 한 것과 같다. 한 벌의 납의라도 해탈과 번뇌를 끊기 위한 것이라면, 『열반경』에서 말하듯 비록 십만 벌이라도 많다고 할 수 없다. 수행자는 스스로 자신의 지위가 어디에 있는지 헤아려야 한다. 또 『모론』에서는 계행이 없이 의식을 받으면서 지옥에 떨어지지 않는다면 옷은 몸에서 벗겨지고 음식은 배를 터뜨릴 것이라고 하였다. 이 말은 참으로 엄중하다. 어찌 스스로 속일 수 있겠는가. 입(立)이 말한다. 『대집경』에서 파계 비구는 신시를 받을 수 없다고 하면서 정력자(亭歷子)에 비유한 것과 같다. 또 『불장경』에서는 한 터럭을 백천분으로 나누더라도 파계 비구는 그 한 부분의 보시조차 소화하지 못하는데 하물며 사사공양이겠는가라고 한다. 경(景)이 묻는다. 가제월에는 옷을 떠날 수 있는데 발우도 떠날 수 있는가? 답한다. 그럴 수 없다. 옷은 세 벌이므로 한 벌을 떠나도 두 벌이 남아 입을 수 있지만, 발우는 하나뿐이므로 떠날 수 없다.</w:t>
      </w:r>
    </w:p>
    <w:p>
      <w:pPr>
        <w:pStyle w:val="EditorialNote"/>
      </w:pPr>
      <w:r>
        <w:t>교감·번역 메모 | `天須菩提[4]開說麤衣`의 인명·교감표지 결합이 불안정하여 원문 형태를 보존하였다.</w:t>
      </w:r>
    </w:p>
    <w:p>
      <w:pPr>
        <w:pStyle w:val="Heading2"/>
      </w:pPr>
      <w:r>
        <w:t>문단 1499  ·  [0854a04]</w:t>
      </w:r>
    </w:p>
    <w:p>
      <w:pPr/>
      <w:r>
        <w:rPr>
          <w:b/>
        </w:rPr>
        <w:t>원문</w:t>
      </w:r>
    </w:p>
    <w:p>
      <w:pPr>
        <w:pStyle w:val="SourceText"/>
      </w:pPr>
      <w:r>
        <w:t>[0854a04] 三衣人異礙者。就此戒中。別緣有六。今約第三緣。人衣異礙中。廣明四礙。及十五自然界。一一解釋(云云)。上之三礙通界並有等者。立明。染礙情礙[1]隔礙。此三不開作法界。及十五自然界。若隨有此三。即失衣也。若論界礙彼此不通者。立云。此界非彼界。此藍非彼藍。此樹非彼樹。各自別攝。故云彼此不通。此皆是料簡上來四種礙也。僧伽藍有一界者。立謂。既無三礙。但是藍之一界也。</w:t>
      </w:r>
    </w:p>
    <w:p>
      <w:pPr/>
      <w:r>
        <w:rPr>
          <w:b/>
        </w:rPr>
        <w:t>한국어 번역</w:t>
      </w:r>
    </w:p>
    <w:p>
      <w:pPr>
        <w:pStyle w:val="TranslationText"/>
      </w:pPr>
      <w:r>
        <w:t>“삼의를 지닌 사람에게 이애가 있다”는 것은, 이 계에는 별도의 인연이 여섯 있는데 지금 셋째 인연인 사람과 옷의 이애를 기준으로 네 가지 장애와 열다섯 자연계를 널리 밝히는 것이다. 하나하나 해석한다. “앞의 세 장애는 모든 계에 통한다”는 것은 입(立)이 밝힌다. 염애·정애(情礙)·격애(隔礙) 이 셋은 작법계와 열다섯 자연계에 모두 허용되지 않는다. 이 셋 가운데 하나라도 있으면 곧 옷을 잃는다. “계애를 논하면 이 계와 저 계가 서로 통하지 않는다”는 것은, 입(立)이 말한다. 이 계는 저 계가 아니고 이 가람은 저 가람이 아니며 이 나무는 저 나무가 아니다. 각각 별도로 포섭되므로 서로 통하지 않는다고 한다. 이는 모두 앞의 네 가지 장애를 다시 분별한 것이다. “승가람에 한 계가 있다”는 것은 입(立)이 말한다. 앞의 세 장애가 없고 다만 가람 하나의 계만 있는 경우이다.</w:t>
      </w:r>
    </w:p>
    <w:p>
      <w:pPr>
        <w:pStyle w:val="Heading2"/>
      </w:pPr>
      <w:r>
        <w:t>문단 1500  ·  [0854a12]</w:t>
      </w:r>
    </w:p>
    <w:p>
      <w:pPr/>
      <w:r>
        <w:rPr>
          <w:b/>
        </w:rPr>
        <w:t>원문</w:t>
      </w:r>
    </w:p>
    <w:p>
      <w:pPr>
        <w:pStyle w:val="SourceText"/>
      </w:pPr>
      <w:r>
        <w:t>[0854a12] 形露等者。立謂。緣起中。比丘留衣在村。往取時。衣帶解。比丘形露。乃至慚耻。因過白佛佛言。自今已去。不得置衣在村。若欲結衣界。即須除村(云云)。村有五義者。一為除誹謗。二除鬪諍。三生嫌疑。四護梵行。五聚落是不定。衣界是定。欲明村中有此五過。不得置衣。欲結時除村。言聚落不定者。謂村或時來或時去也。村中即有男女。於比丘上知前四種之過也。言誹謗者。應師云。字林作[2]誹([3]〔云〕昧反)誹者謗也。謗者毀也。性相乖忤多致譏迹等者。謂與女人性相翻也。女以染欲為性。當相調哢。令為惡業。比丘常有護戒淨善之心。故曰乖忤。忤者逆也。是以論中云。女者出家之怨也。古師云。要男女共處名村。不得置衣。若單有女人。但名染礙。一門攝。所以多論男女同居名為村也。</w:t>
      </w:r>
    </w:p>
    <w:p>
      <w:pPr/>
      <w:r>
        <w:rPr>
          <w:b/>
        </w:rPr>
        <w:t>한국어 번역</w:t>
      </w:r>
    </w:p>
    <w:p>
      <w:pPr>
        <w:pStyle w:val="TranslationText"/>
      </w:pPr>
      <w:r>
        <w:t>“몸이 드러난다”는 것은 입(立)이 말한다. 인연에서 비구가 옷을 마을에 두었다가 가지러 갈 때 옷끈이 풀려 몸이 드러나 부끄러워하였다. 이 일로 부처님께 아뢰니 부처님이 “이제부터는 옷을 마을에 두지 말라. 의계를 맺으려면 마을을 제외해야 한다”고 하셨다. 마을에는 다섯 뜻이 있다. 첫째 비방을 없애기 위함이다. 둘째 다툼을 없애기 위함이다. 셋째 혐의와 의심이 생기는 것을 없애기 위함이다. 넷째 범행(梵行)을 보호하기 위함이다. 다섯째 취락은 일정하지 않고 의계는 일정하기 때문이다. 마을 안에는 이러한 다섯 허물이 있으므로 옷을 둘 수 없고, 의계를 맺을 때에는 마을을 제외해야 한다. “취락이 일정하지 않다”는 것은 마을이 때로 생기고 때로 없어지기 때문이다. 마을에는 곧 남녀가 있으므로 비구에게 앞의 네 가지 허물이 생길 수 있다. “비방”에 대해 응사(應師)가 말한다. 『자림』에는 誹라고 썼으며, 誹는 헐뜯는다는 뜻이다. 謗은 훼손한다는 뜻이다. “성품과 모습이 서로 어긋나 비난받을 자취가 많다”는 것은 여자와 성품이 서로 반대됨을 말한다. 여자는 염욕을 성품으로 하여 서로 희롱하고 조롱하게 하여 악업을 짓게 한다. 비구는 늘 계를 보호하고 선정을 깨끗이 하려는 마음이 있으므로 서로 어긋난다고 한다. 忤는 거스른다는 뜻이다. 그래서 논에서 “여자는 출가인의 원수이다”라고 했다. 옛 스승은 남녀가 함께 사는 곳이라야 마을이라 하며 옷을 두어서는 안 된다고 하였다. 만약 여자만 있다면 다만 염애라고 한다. 한 문에 포섭되기 때문이다. 그러므로 『다론』에서는 남녀가 함께 사는 곳을 마을이라 한다.</w:t>
      </w:r>
    </w:p>
    <w:p>
      <w:pPr>
        <w:pStyle w:val="Heading2"/>
      </w:pPr>
      <w:r>
        <w:t>문단 1501  ·  [0854b01]</w:t>
      </w:r>
    </w:p>
    <w:p>
      <w:pPr/>
      <w:r>
        <w:rPr>
          <w:b/>
        </w:rPr>
        <w:t>원문</w:t>
      </w:r>
    </w:p>
    <w:p>
      <w:pPr>
        <w:pStyle w:val="SourceText"/>
      </w:pPr>
      <w:r>
        <w:t>[0854b01] 若水陸道斷離衣開無過者。深云。後見衣時。須更加法。僧祇寺門外不捉戶鑰等者。立云。僧祇無勢分故。須捉門屋梁頭也。以與界內連故故。開不失衣也。言戶鑰者。謂既不進房。但戶鑰鉤在手中。即不失衣。以開閇自在。欲會即會也。言十二桄梯等者。立明。門戶既閉。更不得進。若有此梯。得登來往上下會衣。故開不失也。</w:t>
      </w:r>
    </w:p>
    <w:p>
      <w:pPr/>
      <w:r>
        <w:rPr>
          <w:b/>
        </w:rPr>
        <w:t>한국어 번역</w:t>
      </w:r>
    </w:p>
    <w:p>
      <w:pPr>
        <w:pStyle w:val="TranslationText"/>
      </w:pPr>
      <w:r>
        <w:t>“물길과 육로가 끊겨 옷을 떠난 경우에는 열어 주어 허물이 없다”는 것은, 심(深)이 말한다. 뒤에 옷을 다시 보면 반드시 다시 가법해야 한다. “『승기율』에서는 절문 밖에서 문 열쇠를 잡는다”는 것은, 입(立)이 말한다. 『승기율』에는 세분(勢分)이 없으므로 문이나 집의 들보 끝을 잡아야 한다. 그것이 계 안과 이어져 있기 때문에 옷을 잃지 않도록 열어 주는 것이다. “호약(戶鑰)”이란 문 안으로 들어갈 수 없을 때 문고리를 손에 잡는 것이다. 그러면 옷을 잃지 않는다. 열고 닫는 것이 자유로워 만나려 하면 만날 수 있기 때문이다. “열두 횡목의 사다리”라는 것은 문이 닫혀 더 들어갈 수 없더라도 이 사다리가 있으면 올라가 왕래하며 옷과 만날 수 있으므로 옷을 잃지 않게 해 주는 것이다.</w:t>
      </w:r>
    </w:p>
    <w:p>
      <w:pPr>
        <w:pStyle w:val="Heading2"/>
      </w:pPr>
      <w:r>
        <w:t>문단 1502  ·  [0854b08]</w:t>
      </w:r>
    </w:p>
    <w:p>
      <w:pPr/>
      <w:r>
        <w:rPr>
          <w:b/>
        </w:rPr>
        <w:t>원문</w:t>
      </w:r>
    </w:p>
    <w:p>
      <w:pPr>
        <w:pStyle w:val="SourceText"/>
      </w:pPr>
      <w:r>
        <w:t>[0854b08] 兄弟分齊等者。案祇云。兄弟分齊處。此名家界。若兄弟二人共一家。於家中別作分齊。兄不聽弟入。弟不聽兄入。若比丘。在兄分齊內。衣在弟分齊內失衣。若語比丘言。俗人自相違。於法不礙。任意止者。爾時隨意置衣不失。立云。此兄弟雖同宅住。以衣食事業各別故。身在兄家。衣置弟舍則失也。王來界內等者。以王出時。持更唱還。軍兵森然。以妨來往。即曰情礙。王若與夫人相隨。又或染礙。及以作幻作樂人等者。立問。王妨比丘來往是情礙。樂幻等人。不妨來往。豈名情礙。解云。樂幻之人。雖不妨來往。為其多相調挵。容壞梵行。故是情礙。濟云。幻謂幻惑。眩亂人心。如玄奘法師入於西國。彼大齊日作樂。奘古樓上上尋於經文。時戒賢論師相喚看樂。奘曰。去家百萬餘里。尋求聖教。情非樂。戒賢勸觀風化看亦善矣。即相隨[4]者。乃見幻者。化作一城。名曰尋香城。以西方幻人傍村尋他飲食之香而往乞求。以作幻相設。故曰尋香。其城中有一小兒。將置杵頭。復著一杵柱下。如是相接有無量杵。令此小兒上天去。又約勅云。慎莫偷其帝釋華果。彼必殺汝。須臾之間。小兒漸高入青雲中。漸不見之。少時即見一脚下。又見手下。又見頭下。其行生主乃言。此小兒。盜天華果。被殺如此。遂即收取頭手足[5]決云。即變成於小兒。走去如初。又近見西方幻人。至京中賣驢。其買者乘驢還舍。明日見。是一束草。尋即趂驢主。行至西涼州東界。見本主即撮來。其人即言。我有田取收刈。將粟還汝。即待他刈粟打治。量粟准錢。雇車載歸。行到中道。看之盡是砂土也。</w:t>
      </w:r>
    </w:p>
    <w:p>
      <w:pPr/>
      <w:r>
        <w:rPr>
          <w:b/>
        </w:rPr>
        <w:t>한국어 번역</w:t>
      </w:r>
    </w:p>
    <w:p>
      <w:pPr>
        <w:pStyle w:val="TranslationText"/>
      </w:pPr>
      <w:r>
        <w:t>“형제가 구분하여 경계를 정한 곳”은 『승기율』에 “형제가 나눈 경계의 곳”이라고 한다. 이를 가계(家界)라 한다. 형제 둘이 한 집에 함께 살면서 집 안에서 각자 경계를 나누어 형은 아우가 들어오는 것을 허락하지 않고 아우는 형이 들어오는 것을 허락하지 않는 경우, 비구의 몸이 형의 경계 안에 있고 옷이 아우의 경계 안에 있으면 옷을 잃는다. 그러나 “속인들끼리 서로 사이가 나쁠 뿐 불법에는 장애가 없으니 마음대로 머물라”고 비구에게 말한다면 그때는 마음대로 옷을 두어도 잃지 않는다. 입(立)이 말한다. 형제가 같은 집에 살아도 의식과 사업을 따로 하기 때문에 몸이 형의 집에 있고 옷을 아우의 집에 두면 잃는다. “왕이 계 안에 온다”는 것은 왕이 나올 때 다시 돌아오겠다고 알리고 군병이 삼엄하여 왕래를 방해하므로 정애(情礙)라 한다. 왕이 부인과 함께 다니면 염애도 된다. 또 환술을 부리거나 음악을 하는 사람 등이란 무엇인가? 입(立)이 묻는다. 왕이 비구의 왕래를 막는 것은 정애이나, 음악·환술하는 사람은 왕래를 막지 않는데 어찌 정애라 하는가? 풀이한다. 음악·환술하는 사람은 왕래를 막지는 않아도 서로 조롱하고 희롱하는 일이 많아 범행을 무너뜨릴 수 있으므로 정애이다. 제(濟)가 말한다. 환(幻)은 사람의 마음을 현혹하고 어지럽히는 것이다. 현장법사가 서역에 들어갔을 때 그 나라의 큰 제일(齊日)에 음악을 연주하였는데, 현장은 옛 누각 위에서 경전을 찾고 있었다. 그때 계현논사가 불러 함께 음악을 보자고 하였다. 현장이 “고향을 떠나 백만여 리를 와 성교를 구하는데 마음이 음악에 있지 않습니다”라고 하니 계현이 풍속과 교화를 살펴보는 것도 좋다고 권하였다. 이에 함께 가서 환술하는 자가 한 성을 만드는 것을 보았는데 그 이름이 심향성(尋香城)이었다. 서방의 환술인은 마을 곁에서 음식 냄새를 찾아 걸식하러 다니며 환술의 모습을 만들어 보였기 때문에 ‘향을 찾는다’고 한 것이다. 그 성 가운데 한 아이를 절구공이 위에 올리고 다시 그 아래에 또 하나의 절구공이를 세워 이런 식으로 무수히 이어 아이가 하늘로 올라가게 했다. 또 미리 당부하기를, “제석천의 꽃과 과일을 훔치지 말라. 그러면 반드시 죽임을 당할 것이다”라고 했다. 잠시 후 아이가 점점 높이 올라 푸른 구름 속으로 들어가 보이지 않더니, 조금 있다가 한 발이 떨어지고 다시 손이 떨어지며 머리도 떨어졌다. 환술을 부리는 주인이 “이 아이가 하늘의 꽃과 과일을 훔치다 죽임을 당했다”고 하고 머리와 손발을 거두어 決하니 곧 다시 아이로 변하여 처음처럼 달아났다. 또 최근에는 서방의 환술인이 수도에 와 나귀를 파는 것을 보았다. 산 사람이 나귀를 타고 집으로 돌아갔는데 다음 날 보니 한 묶음의 풀이었다. 곧 나귀 주인을 뒤쫓아 서량주 동쪽 경계에서 본 주인을 붙잡았다. 그 사람이 “내 밭에서 수확하여 곡식을 주겠다”고 하여, 베고 타작하기를 기다렸다가 돈에 맞게 곡식을 헤아려 수레에 싣고 돌아왔다. 중도에 보니 모두 모래와 흙이었다.</w:t>
      </w:r>
    </w:p>
    <w:p>
      <w:pPr>
        <w:pStyle w:val="EditorialNote"/>
      </w:pPr>
      <w:r>
        <w:t>교감·번역 메모 | `頭手足[5]決云`은 교감표지와 동사의 판독이 불안정하여 해당 글자를 원문대로 남겼다.</w:t>
      </w:r>
    </w:p>
    <w:p>
      <w:pPr>
        <w:pStyle w:val="Heading2"/>
      </w:pPr>
      <w:r>
        <w:t>문단 1503  ·  [0854c10]</w:t>
      </w:r>
    </w:p>
    <w:p>
      <w:pPr/>
      <w:r>
        <w:rPr>
          <w:b/>
        </w:rPr>
        <w:t>원문</w:t>
      </w:r>
    </w:p>
    <w:p>
      <w:pPr>
        <w:pStyle w:val="SourceText"/>
      </w:pPr>
      <w:r>
        <w:t>[0854c10] 上之三礙入此二界者。立謂。作法自然二界內。若有情染隔三。則不得依界護衣。必須隨於身也。二界各別通得護衣者。謂作法自然二界之內。無上三礙。各各自得護衣也。</w:t>
      </w:r>
    </w:p>
    <w:p>
      <w:pPr/>
      <w:r>
        <w:rPr>
          <w:b/>
        </w:rPr>
        <w:t>한국어 번역</w:t>
      </w:r>
    </w:p>
    <w:p>
      <w:pPr>
        <w:pStyle w:val="TranslationText"/>
      </w:pPr>
      <w:r>
        <w:t>“앞의 세 장애는 이 두 계에 들어간다”는 것은 입(立)이 말한다. 작법계와 자연계 두 계 안에 정애·염애·격애 세 장애가 있으면 계에 의지해 옷을 보호할 수 없고 반드시 몸에 지녀야 한다. “두 계는 각각 따로 옷을 보호할 수 있다”는 것은 작법계와 자연계 안에 앞의 세 장애가 없으면 각각 그 자체로 옷을 보호할 수 있다는 뜻이다.</w:t>
      </w:r>
    </w:p>
    <w:p>
      <w:pPr>
        <w:pStyle w:val="Heading2"/>
      </w:pPr>
      <w:r>
        <w:t>문단 1504  ·  [0854c14]</w:t>
      </w:r>
    </w:p>
    <w:p>
      <w:pPr/>
      <w:r>
        <w:rPr>
          <w:b/>
        </w:rPr>
        <w:t>원문</w:t>
      </w:r>
    </w:p>
    <w:p>
      <w:pPr>
        <w:pStyle w:val="SourceText"/>
      </w:pPr>
      <w:r>
        <w:t>[0854c14] 今明自然有十五界者。偈言。藍聚場車船。村舍堂庫倉。蘭若井水道。并及於洲界。此十五種。前之十一。出四分律。下有四種。餘部明也。四分中將此十種自然。為一百句。謂此藍非彼藍。此藍非彼樹。此藍非彼場。此藍非彼車。如是等得十句。須將樹為頭。亦得十句。如是[6]平將為頭。各得十句。合成一百。其律文既有十一个界。那只約十界作百句者。答蘭若一界。律中離在後明。故不入數也(云云)。所以須作百句者。[7]阿圻故須作也。人情意謂。此彼俱藍。人在彼。衣在此。應不失衣。恐有此執。故須言此藍非彼藍等。餘句例然。</w:t>
      </w:r>
    </w:p>
    <w:p>
      <w:pPr/>
      <w:r>
        <w:rPr>
          <w:b/>
        </w:rPr>
        <w:t>한국어 번역</w:t>
      </w:r>
    </w:p>
    <w:p>
      <w:pPr>
        <w:pStyle w:val="TranslationText"/>
      </w:pPr>
      <w:r>
        <w:t>“지금 자연계에는 열다섯 계가 있다”는 것은 게송에서 말한다. “가람·취락·장소·수레·배, 마을·집·당·곳간·창고, 난야·우물·물길·길, 그리고 섬의 경계이다.” 이 열다섯 가운데 앞의 열하나는 『사분율』에 나온다. 뒤의 네 가지는 다른 부에서 밝힌 것이다. 『사분율』에서는 이 열 가지 자연계를 가지고 백 구를 만든다. 즉 “이 가람은 저 가람이 아니고, 이 가람은 저 나무가 아니며, 이 가람은 저 장소가 아니고, 이 가람은 저 수레가 아니다”와 같이 하면 열 구가 된다. 다시 나무를 첫머리로 삼아도 열 구가 되며, 이렇게 평(平)을 첫머리로 삼아 각각 열 구가 되므로 모두 백 구이다. 율문에는 열한 계가 있는데 어째서 다만 열 계로 백 구를 만드는가? 답한다. 난야 한 계는 율에서 뒤에 따로 밝히므로 수에 넣지 않는다. 백 구를 만들어야 하는 까닭은 阿圻 때문에 그렇게 한 것이다. 사람들이 “이것도 저것도 모두 가람이니 몸이 저쪽에 있고 옷이 이쪽에 있어도 옷을 잃지 않을 것이다”라고 집착할까 염려하여 “이 가람은 저 가람이 아니다”라고 한 것이다. 나머지 구도 이와 같다.</w:t>
      </w:r>
    </w:p>
    <w:p>
      <w:pPr>
        <w:pStyle w:val="EditorialNote"/>
      </w:pPr>
      <w:r>
        <w:t>교감·번역 메모 | `如是[6]平將為頭`의 `[6]平`은 문맥상 열거 항목을 가리키는 듯하나 판독이 불안정하여 원문을 보존하였다.</w:t>
      </w:r>
    </w:p>
    <w:p>
      <w:pPr>
        <w:pStyle w:val="EditorialNote"/>
      </w:pPr>
      <w:r>
        <w:t>교감·번역 메모 | `[7]阿圻故須作也`의 `阿圻`는 의미·정자 판독이 불확실하여 음역하지 않고 원문을 보존하였다.</w:t>
      </w:r>
    </w:p>
    <w:p>
      <w:pPr>
        <w:pStyle w:val="Heading2"/>
      </w:pPr>
      <w:r>
        <w:t>문단 1505  ·  [0854c24]</w:t>
      </w:r>
    </w:p>
    <w:p>
      <w:pPr/>
      <w:r>
        <w:rPr>
          <w:b/>
        </w:rPr>
        <w:t>원문</w:t>
      </w:r>
    </w:p>
    <w:p>
      <w:pPr>
        <w:pStyle w:val="SourceText"/>
      </w:pPr>
      <w:r>
        <w:t>[0854c24] 各有四種者。立謂。藍村二界。各垣墻柵籬四物為相。故十誦名[1]句可分別聚落。即此村界是也。謂四相若周。名可分別也。無覆曰垣。有覆曰墻。又云高者曰墻。低者曰垣。木作曰柵。竹作曰籬。籬墻不周四周有屋者。立謂。但有其屋。而無籬等圍遶。名不周也。有人云。四周有屋者。謂若無垣墻等四相。但四周有屋。亦成僧村二界之相也。故言四周有屋(此解順文大好)。</w:t>
      </w:r>
    </w:p>
    <w:p>
      <w:pPr/>
      <w:r>
        <w:rPr>
          <w:b/>
        </w:rPr>
        <w:t>한국어 번역</w:t>
      </w:r>
    </w:p>
    <w:p>
      <w:pPr>
        <w:pStyle w:val="TranslationText"/>
      </w:pPr>
      <w:r>
        <w:t>“각각 네 가지가 있다”는 것은 입(立)이 말한다. 가람계와 촌계 두 계는 각각 담·벽·울타리·대울 네 가지를 상으로 삼는다. 그러므로 『십송률』에서 “분별할 수 있는 취락”이라 한 것이 바로 이 촌계이다. 네 가지 상이 두루 둘러 있으면 분별할 수 있다고 한다. 덮개 없는 것을 원(垣)이라 하고 덮개 있는 것을 장(墻)이라 한다. 또 높은 것은 장, 낮은 것은 원이라 하고, 나무로 만든 것은 책(柵), 대나무로 만든 것은 리(籬)라 한다. “울타리와 담이 두루하지 않아도 사방에 집이 있으면”이라는 것은 입(立)이 말한다. 다만 집이 있고 울타리 등이 둘러싸지 않은 경우를 ‘두루하지 않다’고 한다. 어떤 이는 말한다. “사방에 집이 있다”는 것은 원·장 등의 네 가지 상이 없어도 사방에 집이 있으면 역시 승계·촌계 두 계의 상을 이룬다는 뜻이다. 그러므로 사방에 집이 있다고 한 것이다. 이 풀이가 문장에 매우 잘 맞는다.</w:t>
      </w:r>
    </w:p>
    <w:p>
      <w:pPr>
        <w:pStyle w:val="Heading2"/>
      </w:pPr>
      <w:r>
        <w:t>문단 1506  ·  [0855a07]</w:t>
      </w:r>
    </w:p>
    <w:p>
      <w:pPr/>
      <w:r>
        <w:rPr>
          <w:b/>
        </w:rPr>
        <w:t>원문</w:t>
      </w:r>
    </w:p>
    <w:p>
      <w:pPr>
        <w:pStyle w:val="SourceText"/>
      </w:pPr>
      <w:r>
        <w:t>[0855a07] 此等諸相不周伽藍相壞樹車藂生故云若干者。立云。此是故師義也。言僧伽藍裏有若干界者。此是律文。古師解云。謂四相不周名藍相壞。中有樹車等界則起。明若干界也。今宣意不然。謂四相若不周。本未名藍。何得言藍壞。其中樹車等。但是別界。豈名藍裏有若干界。律言若干界者。上三礙耳。若藍界中。有此礙。比丘不得自在往返。故名藍裏有若干界也。案首疏云。文言僧伽藍有一界者。謂籬墻周遍。是名一界。若不周遍。彼此房樹。勢不相及。故令明之。此止是別界不名僧村二所者。從此已下。是鈔主正破古師義也。僧村界四相。不名僧村之界。其中樹車等自立。故曰止是別界也。古師解。僧村中有若干界者。是樹車等也。今鈔解若干者。是三礙也。然雖破古師義。古師義亦有道理。須知。</w:t>
      </w:r>
    </w:p>
    <w:p>
      <w:pPr/>
      <w:r>
        <w:rPr>
          <w:b/>
        </w:rPr>
        <w:t>한국어 번역</w:t>
      </w:r>
    </w:p>
    <w:p>
      <w:pPr>
        <w:pStyle w:val="TranslationText"/>
      </w:pPr>
      <w:r>
        <w:t>“이 여러 상이 두루하지 않으면 가람의 상이 무너지고 나무·수레·총림이 생기므로 ‘여러 개’라고 한다”는 것은, 입(立)이 말한다. 이것은 옛 스승의 뜻이다. “승가람 안에 여러 계가 있다”는 것이 율문이다. 옛 스승은 네 상이 두루하지 않으면 가람의 상이 무너져 그 안에 나무·수레 등의 계가 생기므로 여러 계라 한다고 풀이했다. 지금 선(宣)의 뜻은 그렇지 않다. 네 상이 두루하지 않다면 본래 가람이라고 할 수 없는데 어찌 가람이 무너졌다고 하겠는가. 그 안의 나무·수레 등은 단지 별계일 뿐 어찌 가람 안의 여러 계라고 하겠는가. 율에서 말한 ‘여러 계’란 위의 세 장애이다. 가람계 안에 이 장애가 있어 비구가 자유롭게 왕래할 수 없기 때문에 가람 안에 여러 계가 있다고 한 것이다. 『수소』를 살펴보면, “문장에서 승가람에 하나의 계가 있다고 한 것은 울타리와 담이 두루 둘러진 것을 말한다. 두루하지 않으면 이쪽과 저쪽의 방·나무의 세력이 서로 미치지 않으므로 따로 밝힌다”라고 한다. “이는 단지 별계일 뿐 승가람과 촌락 두 곳이라고 이름하지 않는다”는 것은, 여기서부터 『초』의 주인이 옛 스승의 뜻을 바로 논파한 것이다. 승계와 촌계의 네 상이 갖추어지지 않으면 승계·촌계라 하지 않고, 그 안의 나무·수레 등이 각각 자기 계를 세우므로 단지 별계라고 한다. 옛 스승은 승계·촌계 안에 여러 계가 있다는 것을 나무·수레 등으로 풀이했지만, 지금 『초』에서는 ‘여러 계’를 세 장애로 풀이한다. 그러나 옛 스승의 뜻에도 이치가 있으니 알아두어야 한다.</w:t>
      </w:r>
    </w:p>
    <w:p>
      <w:pPr>
        <w:pStyle w:val="Heading2"/>
      </w:pPr>
      <w:r>
        <w:t>문단 1507  ·  [0855a21]</w:t>
      </w:r>
    </w:p>
    <w:p>
      <w:pPr/>
      <w:r>
        <w:rPr>
          <w:b/>
        </w:rPr>
        <w:t>원문</w:t>
      </w:r>
    </w:p>
    <w:p>
      <w:pPr>
        <w:pStyle w:val="SourceText"/>
      </w:pPr>
      <w:r>
        <w:t>[0855a21] 乃至舍屋尼寺聚落道行界亦爾等者。立明。右尼寺等中。還依院相護衣。若衣若有三礙。不得往返。則失也。言屋舍者。眼目之異名。北人呼屋為舍。南吳喚舍作屋。准祗文。此屋舍界。壁四面外。各得二十五肘。是衣界體。若准四分。則有勢分。</w:t>
      </w:r>
    </w:p>
    <w:p>
      <w:pPr/>
      <w:r>
        <w:rPr>
          <w:b/>
        </w:rPr>
        <w:t>한국어 번역</w:t>
      </w:r>
    </w:p>
    <w:p>
      <w:pPr>
        <w:pStyle w:val="TranslationText"/>
      </w:pPr>
      <w:r>
        <w:t>“나아가 집·비구니사·취락·도로의 계도 또한 그러하다”는 것은 입(立)이 밝힌다. 오른쪽의 비구니사 등도 원상(院相)에 의지해 옷을 보호한다. 옷이나 몸에 세 장애가 생겨 왕래할 수 없으면 곧 잃는다. “옥사(屋舍)”는 말의 차이일 뿐이다. 북방 사람은 屋을 舍라 하고 남방 오 지역에서는 舍를 屋이라 한다. 『승기율』에 준하면 이 옥사계는 네 벽 바깥 각각 스물다섯 주(肘)를 의계의 체로 삼는다. 『사분율』에 준하면 세분이 있다.</w:t>
      </w:r>
    </w:p>
    <w:p>
      <w:pPr>
        <w:pStyle w:val="Heading2"/>
      </w:pPr>
      <w:r>
        <w:t>문단 1508  ·  [0855b02]</w:t>
      </w:r>
    </w:p>
    <w:p>
      <w:pPr/>
      <w:r>
        <w:rPr>
          <w:b/>
        </w:rPr>
        <w:t>원문</w:t>
      </w:r>
    </w:p>
    <w:p>
      <w:pPr>
        <w:pStyle w:val="SourceText"/>
      </w:pPr>
      <w:r>
        <w:t>[0855b02] 三樹界與人等者。立明。樹如人高起不得礙頭。即得。約此護衣。此舉極小者為言。謂身在下坐。各枝葉所得蔭內得容身者。即得護衣。且約獨樹。但得依樹。若有異樹相接不斷。中間不見天日者。即得通護一俱盧舍也。</w:t>
      </w:r>
    </w:p>
    <w:p>
      <w:pPr/>
      <w:r>
        <w:rPr>
          <w:b/>
        </w:rPr>
        <w:t>한국어 번역</w:t>
      </w:r>
    </w:p>
    <w:p>
      <w:pPr>
        <w:pStyle w:val="TranslationText"/>
      </w:pPr>
      <w:r>
        <w:t>“셋째 수계(樹界)는 사람과 같다”는 것은 입(立)이 밝힌다. 나무가 사람 키만큼 높아 머리에 걸리지 않을 정도면 된다. 이를 기준으로 옷을 보호한다. 이는 가장 작은 경우를 든 것이다. 몸이 아래에 앉아 있을 때 가지와 잎의 그늘 안에 몸을 둘 수 있으면 옷을 보호할 수 있다. 우선 외딴 나무를 말한 것이다. 다른 나무들이 서로 이어져 끊어지지 않고 중간에 하늘빛이 보이지 않으면 곧 한 구로사(俱盧舍)까지 통하여 옷을 보호할 수 있다.</w:t>
      </w:r>
    </w:p>
    <w:p>
      <w:pPr>
        <w:pStyle w:val="Heading2"/>
      </w:pPr>
      <w:r>
        <w:t>문단 1509  ·  [0855b07]</w:t>
      </w:r>
    </w:p>
    <w:p>
      <w:pPr/>
      <w:r>
        <w:rPr>
          <w:b/>
        </w:rPr>
        <w:t>원문</w:t>
      </w:r>
    </w:p>
    <w:p>
      <w:pPr>
        <w:pStyle w:val="SourceText"/>
      </w:pPr>
      <w:r>
        <w:t>[0855b07] 若樹枝偏長等者。立謂。或一丈十丈皆得護衣。林界衣在林中十四肘中不失者。此約極小之林。有四樹相接也。此林有人來往無衣界者。立謂。有男女樂幻別人等。在林中則有情染礙起。不得約林而護。故曰無衣界。大林無難者。立謂。無三礙起。故曰無難。大林者。齊一拘盧舍。小林齊十四肘。此限定也。若林減十四肘者。但得隨體大小。不得依十四肘為量。為林體大於十四肘。復狹拘盧者。則不得依體大小便。但依十四肘也。若林體大於一拘盧者。不得依林體。但齊一拘為限(重就立口決之是定義然意猶疑未詳當也)勢非廣及故衣界狹小者。深云。此四分文。且舉小林之量。計有十四肘也。非謂林界唯只得若干肘也。必若無難。依前十誦一拘盧舍為體。今此舉四樹。就極小言之。若減四樹。止得名樹。不得稱於林也。</w:t>
      </w:r>
    </w:p>
    <w:p>
      <w:pPr/>
      <w:r>
        <w:rPr>
          <w:b/>
        </w:rPr>
        <w:t>한국어 번역</w:t>
      </w:r>
    </w:p>
    <w:p>
      <w:pPr>
        <w:pStyle w:val="TranslationText"/>
      </w:pPr>
      <w:r>
        <w:t>“나뭇가지가 한쪽으로 길게 뻗은 경우”는 입(立)이 말한다. 한 장이나 열 장이라도 모두 옷을 보호할 수 있다. “임계에서 옷이 숲 안 열네 주 안에 있으면 잃지 않는다”는 것은 가장 작은 숲을 기준으로 한 것으로, 네 나무가 서로 이어진 경우이다. “이 숲에 사람이 왕래하면 의계가 없다”는 것은 입(立)이 말한다. 남녀·악공·환술사·다른 사람 등이 숲에 있으면 정애·염애가 생겨 숲에 의지해 보호할 수 없으므로 의계가 없다고 한다. “큰 숲에 난이 없으면”은, 입(立)이 말한다. 세 장애가 없으므로 난이 없다고 한다. 큰 숲은 한 구로사까지, 작은 숲은 열네 주까지이다. 이것이 한계이다. 숲이 열네 주보다 작으면 실제 크기만 따르면 된다. 열네 주를 기준으로 삼을 수 없다. 숲의 체가 열네 주보다 크고 한 구로사보다 작으면 체의 크기대로 전부 쓸 수는 없고 다만 열네 주를 기준으로 한다. 숲의 체가 한 구로사보다 크면 숲 전체에 의지할 수 없고 한 구로사까지만 한계로 한다. 입에게 다시 물어 확정한 뜻이라고 하며, 그래도 뜻은 의심스러워 자세하지 않다. “세력이 널리 미치지 않기 때문에 의계가 협소하다”는 것은, 심(深)이 말한다. 이것은 『사분율』의 글로 작은 숲의 분량을 열네 주로 든 것일 뿐, 임계가 반드시 열네 주뿐이라고 한 것은 아니다. 난이 없으면 앞의 『십송률』에 따라 한 구로사를 체로 삼는다. 지금 네 나무를 든 것은 가장 작은 경우이다. 네 나무보다 적으면 단지 ‘나무’라 할 뿐 ‘숲’이라고 할 수 없다.</w:t>
      </w:r>
    </w:p>
    <w:p>
      <w:pPr>
        <w:pStyle w:val="Heading2"/>
      </w:pPr>
      <w:r>
        <w:t>문단 1510  ·  [0855b21]</w:t>
      </w:r>
    </w:p>
    <w:p>
      <w:pPr/>
      <w:r>
        <w:rPr>
          <w:b/>
        </w:rPr>
        <w:t>원문</w:t>
      </w:r>
    </w:p>
    <w:p>
      <w:pPr>
        <w:pStyle w:val="SourceText"/>
      </w:pPr>
      <w:r>
        <w:t>[0855b21] 祇[2]蒲桃蔓架四相取二十五肘者。立謂。蒲桃是蔓草生也。祇中言各架外四面取二十五肘。為自然衣界體。非謂令架量[3]齊也。若四分但各外得十三步勢分。下樓閣等。亦得齊柱外。取二十五肘。為衣界體。案祇云。樓閣梯道外。各得二十五肘。為衣界也。樹界各去樹葉。外得二十五肘名衣界。若比丘置衣樹下。過二十五肘外乃失。一切蔓架外。各二十五肘為衣界。若著衣在蔓上。身在下宿。或衣在蔓下。身[4]在上宿。皆失若繩連著身方不失。</w:t>
      </w:r>
    </w:p>
    <w:p>
      <w:pPr/>
      <w:r>
        <w:rPr>
          <w:b/>
        </w:rPr>
        <w:t>한국어 번역</w:t>
      </w:r>
    </w:p>
    <w:p>
      <w:pPr>
        <w:pStyle w:val="TranslationText"/>
      </w:pPr>
      <w:r>
        <w:t>“『승기율』의 포도 덩굴 시렁은 네 상에서 스물다섯 주를 취한다”는 것은 입(立)이 말한다. 포도는 덩굴풀이 자라는 것이다. 『승기율』에서는 시렁 밖 사방으로 각각 스물다섯 주를 취해 자연의계의 체로 삼는다. 시렁의 크기를 그 분량에 맞추라는 뜻은 아니다. 『사분율』에서는 바깥으로 각각 열세 보의 세분을 얻는다. 아래 누각 등도 기둥 밖에서 스물다섯 주를 취해 의계의 체로 삼는다. 『승기율』을 보면, 누각의 사다리길 밖에서 각각 스물다섯 주를 의계로 삼는다. 수계는 나뭇잎 밖으로 각각 스물다섯 주를 의계라 한다. 비구가 옷을 나무 아래 두고 스물다섯 주 밖으로 나가면 옷을 잃고 그 안이면 잃지 않는다. 모든 덩굴 시렁 바깥 각각 스물다섯 주를 의계로 삼는다. 옷을 덩굴 위에 두고 몸이 아래에서 자거나 옷이 아래에 있고 몸이 위에서 자면 모두 잃는다. 다만 줄을 몸에 연결하면 잃지 않는다.</w:t>
      </w:r>
    </w:p>
    <w:p>
      <w:pPr>
        <w:pStyle w:val="Heading2"/>
      </w:pPr>
      <w:r>
        <w:t>문단 1511  ·  [0855c06]</w:t>
      </w:r>
    </w:p>
    <w:p>
      <w:pPr/>
      <w:r>
        <w:rPr>
          <w:b/>
        </w:rPr>
        <w:t>원문</w:t>
      </w:r>
    </w:p>
    <w:p>
      <w:pPr>
        <w:pStyle w:val="SourceText"/>
      </w:pPr>
      <w:r>
        <w:t>[0855c06] 明了論解者。謂衣在樓樹下。身在上何故失。由衣在下。忽有情染等礙故失也。若身在下。衣在上則不失。此言未了。下更決通。謂今言如是者。皆約先未有難故也。必若先有難。人衣[5]手在上下者俱失。立云由身在上衣在下。恐有三礙。冥然失也。言衣在上身在下不失者。立明。衣得落下。身得上取。以自在故。故不失也。其樓樹大小者。如帝釋樓一由旬得也。樹大如閻浮樹。高百由旬亦得也。</w:t>
      </w:r>
    </w:p>
    <w:p>
      <w:pPr/>
      <w:r>
        <w:rPr>
          <w:b/>
        </w:rPr>
        <w:t>한국어 번역</w:t>
      </w:r>
    </w:p>
    <w:p>
      <w:pPr>
        <w:pStyle w:val="TranslationText"/>
      </w:pPr>
      <w:r>
        <w:t>『명료론』에서는 옷이 누각이나 나무 아래 있고 몸이 위에 있으면 왜 잃는가를 풀이한다. 옷이 아래에 있어 갑자기 정애·염애 등이 생길 수 있기 때문에 잃는다. 몸이 아래 있고 옷이 위에 있으면 잃지 않는다고 한다. 이 말은 아직 완전하지 않다. 아래에서 다시 결통한다. 지금 “이와 같다”는 것은 모두 먼저 난이 없었던 경우를 기준으로 한다. 만약 먼저 난이 있었다면 사람과 옷이 위아래 어디에 있든 모두 잃는다. 입(立)이 말한다. 몸이 위에 있고 옷이 아래에 있으면 세 장애가 생길까 염려되어 자신도 모르게 잃는다. “옷이 위에 있고 몸이 아래에 있으면 잃지 않는다”는 것은 입(立)이 밝힌다. 옷은 아래로 떨어뜨릴 수 있고 몸은 위로 올라가 취할 수 있어 자유롭기 때문이다. 그러므로 잃지 않는다. 누각과 나무의 크기는 제석천의 누각이 한 유순이라도 괜찮고, 나무가 염부수처럼 높이 백 유순이라도 괜찮다.</w:t>
      </w:r>
    </w:p>
    <w:p>
      <w:pPr>
        <w:pStyle w:val="Heading2"/>
      </w:pPr>
      <w:r>
        <w:t>문단 1512  ·  [0855c14]</w:t>
      </w:r>
    </w:p>
    <w:p>
      <w:pPr/>
      <w:r>
        <w:rPr>
          <w:b/>
        </w:rPr>
        <w:t>원문</w:t>
      </w:r>
    </w:p>
    <w:p>
      <w:pPr>
        <w:pStyle w:val="SourceText"/>
      </w:pPr>
      <w:r>
        <w:t>[0855c14] 四場界者。立謂。依祇場外得二十五肘四分有勢分也。五六車船二界者。此明俱在陸地。又復住者。故約迴轉處也。衣在車船中。身在船車。迴轉限內不失。向若船在水中。出船即失。由水界別故。案祇律云。陸地船。及住車。比丘置衣船上離船過二十五肘失衣。內則不失。</w:t>
      </w:r>
    </w:p>
    <w:p>
      <w:pPr/>
      <w:r>
        <w:rPr>
          <w:b/>
        </w:rPr>
        <w:t>한국어 번역</w:t>
      </w:r>
    </w:p>
    <w:p>
      <w:pPr>
        <w:pStyle w:val="TranslationText"/>
      </w:pPr>
      <w:r>
        <w:t>넷째 장계(場界)이다. 입(立)이 말한다. 『승기율』에 의하면 장 바깥으로 스물다섯 주를 얻고, 『사분율』에는 세분이 있다. 다섯째·여섯째 수레와 배의 두 계이다. 이는 둘 다 육지에 있으면서 또한 머물러 있는 경우를 밝힌 것이므로 회전하는 범위를 기준으로 한다. 옷이 수레나 배 안에 있고 몸도 그 회전 한계 안의 수레·배에 있으면 잃지 않는다. 만약 배가 물 위에 있으면 배에서 나오자마자 잃는다. 물의 계가 별도이기 때문이다. 『승기율』에는 “육지에 있는 배와 멈춰 있는 수레에서 비구가 옷을 배 위에 두고 배에서 스물다섯 주를 넘으면 옷을 잃고 그 안이면 잃지 않는다”고 한다.</w:t>
      </w:r>
    </w:p>
    <w:p>
      <w:pPr>
        <w:pStyle w:val="Heading2"/>
      </w:pPr>
      <w:r>
        <w:t>문단 1513  ·  [0855c20]</w:t>
      </w:r>
    </w:p>
    <w:p>
      <w:pPr/>
      <w:r>
        <w:rPr>
          <w:b/>
        </w:rPr>
        <w:t>원문</w:t>
      </w:r>
    </w:p>
    <w:p>
      <w:pPr>
        <w:pStyle w:val="SourceText"/>
      </w:pPr>
      <w:r>
        <w:t>[0855c20] 中車杖所及處者。此人乘車牛盡不騎牛背。但車上坐。以杖打牛。今約此杖。有眾多車。前後共行。或身在前車。衣在後車。但車車相望。牛杖相及。名為一界。不限多少。縱人衣互隔千車。但中問無難。皆名衣界。載船水等有多住處等者。如大驛馬。及餘船舫等上。有多男女。同上比丘得自在往返。衣則不失。若有情染等礙則失。僧祇第八云。若比丘浣衣。於船上曬。風皷盡向外者犯。若半在船內。半在船外者。尼薩耆。不截故盡捨。是名船界。</w:t>
      </w:r>
    </w:p>
    <w:p>
      <w:pPr/>
      <w:r>
        <w:rPr>
          <w:b/>
        </w:rPr>
        <w:t>한국어 번역</w:t>
      </w:r>
    </w:p>
    <w:p>
      <w:pPr>
        <w:pStyle w:val="TranslationText"/>
      </w:pPr>
      <w:r>
        <w:t>“수레 가운데 지팡이가 미치는 곳”이란, 사람이 수레를 탈 때 소 등에 타지 않고 수레 위에 앉아 지팡이로 소를 모는 경우이다. 여러 수레가 앞뒤로 함께 갈 때 몸은 앞 수레에 있고 옷은 뒤 수레에 있어도 수레와 수레가 서로 이어지고 소를 모는 지팡이가 서로 미치는 범위라면 하나의 계이다. 수가 아무리 많아도 제한이 없으며 사람과 옷 사이에 천 대의 수레가 있어도 중간에 난이 없으면 모두 하나의 의계이다. “짐 실은 배와 물 등에 여러 머무는 곳이 있다”는 것은 큰 역마차나 그 밖의 배와 뗏목 등에 남녀가 많이 있어도 비구가 그 사이를 자유롭게 왕래할 수 있으면 옷을 잃지 않는다는 뜻이다. 정애·염애 등의 장애가 있으면 잃는다. 『승기율』 제8권에서 말한다. 비구가 옷을 빨아 배 위에 말리는데 바람에 불려 전부 배 밖으로 나가면 범한다. 반은 배 안, 반은 밖이면 니살기를 범하며 자르지 않고 모두 버린다. 이것이 선계(船界)이다.</w:t>
      </w:r>
    </w:p>
    <w:p>
      <w:pPr>
        <w:pStyle w:val="Heading2"/>
      </w:pPr>
      <w:r>
        <w:t>문단 1514  ·  [0856a05]</w:t>
      </w:r>
    </w:p>
    <w:p>
      <w:pPr/>
      <w:r>
        <w:rPr>
          <w:b/>
        </w:rPr>
        <w:t>원문</w:t>
      </w:r>
    </w:p>
    <w:p>
      <w:pPr>
        <w:pStyle w:val="SourceText"/>
      </w:pPr>
      <w:r>
        <w:t>[0856a05] 七舍界者。立謂。是獨屋無別院相。其院相外開勢分也。若據村聚相後當廣說者。近指下文三行許之。善見無市云村。及多論四句是也。僧祇若樓閣梯橙道外得二十五肘者。立謂。樓閣四面四壁外。面各得二十五肘竟。今齊梯車根下。更得二十五肘。謂隨梯車所安之方。得二十五肘。餘無梯車面不得。今言道外者。齊梯車下。已外名為道外也。梯車只是踏道也。齊梯車根。四面得二十五肘也。此梯從閣外安也(重就立決之爾)。景云。唯梯橙外一邊。不通三面也。准四分庫倉界明內為言等者。謂齊柱內也。對上祇文云。壁外更得二十五肘。是衣界體。四分唯許[1]壁內。二文不相同。對出也。言明內為言者。戶限之內。名為明內。戶限之外。即曰明外也。言兩無任得者。立謂。僧祇無四分庫倉之勢分。四分無僧祇樓閣外之二十五肘。今欲道行俱得故曰任得。景云。兩無任得者。僧祇有樓閣。無庫倉。四分有庫倉無樓閣。僧祇欲取四分庫倉亦得四分欲取僧祇樓閣亦得。故曰也。自意云。四分雖明內為言。然有勢分僧祇外得二十五肘。今欲依四分勢分。不取祇二十五肘。此是一無亦得。若欲取僧祇二十五肘。無四分家勢分。復是一無。亦得故曰兩無任得。謂一邊無勢分。一邊無二十五肘。故曰兩無任得。</w:t>
      </w:r>
    </w:p>
    <w:p>
      <w:pPr/>
      <w:r>
        <w:rPr>
          <w:b/>
        </w:rPr>
        <w:t>한국어 번역</w:t>
      </w:r>
    </w:p>
    <w:p>
      <w:pPr>
        <w:pStyle w:val="TranslationText"/>
      </w:pPr>
      <w:r>
        <w:t>일곱째 사계(舍界)이다. 입(立)이 말한다. 별도 원상이 없는 독립된 집을 말한다. 원상이 있으면 그 바깥으로 세분을 연다. 촌락의 모양은 뒤에서 자세히 말할 것이라 한 것은 아래 세 줄쯤 뒤의 문장을 가까이 가리킨다. 『선견론』의 “시장이 없으면 촌이라 한다”와 『다론』의 네 구가 그것이다. “『승기율』에서는 누각의 사다리길 밖에서 스물다섯 주를 얻는다”는 것은 입(立)이 말한다. 누각 사방 네 벽 밖으로 각 면마다 스물다섯 주를 얻은 다음, 사다리의 뿌리 아래에서 다시 스물다섯 주를 얻는다. 곧 사다리가 놓인 쪽에서만 스물다섯 주이고, 사다리가 없는 다른 면에는 없다. “길 밖”이란 사다리 아래를 기준으로 그 바깥을 말한다. 사다리는 곧 밟고 다니는 길이다. 사다리의 뿌리를 기준으로 사방에 스물다섯 주를 얻는다. 이 사다리는 누각 밖에 놓인 것이다. 입에게 다시 물어 확정한 것이다. 경(景)이 말한다. 오직 사다리 바깥 한쪽에만 있고 나머지 세 면에는 통하지 않는다. “『사분율』의 고·창계는 안을 기준으로 한다”는 것은 기둥 안쪽을 말한다. 이는 앞의 『승기율』에서 벽 밖으로 다시 스물다섯 주를 얻는다고 한 것과 대조한 것이다. 그것이 의계의 체이다. 『사분율』은 오직 벽 안만 허용한다. 두 문헌은 서로 같지 않으므로 대조한 것이다. “안을 밝힌다”는 것은 문턱 안을 ‘안’이라 하고 문턱 밖을 ‘밖’이라 한다는 뜻이다. “양쪽에 없는 것을 마음대로 얻는다”는 것은 입(立)이 말한다. 『승기율』에는 『사분율』의 고·창 세분이 없다. 『사분율』에는 『승기율』 누각 밖의 스물다섯 주가 없다. 지금은 두 방식을 모두 행해도 된다고 하려는 것이므로 ‘마음대로 얻는다’고 한다. 경(景)이 말한다. “양쪽에 없는 것을 마음대로 얻는다”는 것은 『승기율』에는 누각이 있고 고·창이 없으며, 『사분율』에는 고·창이 있고 누각이 없으니, 『승기율』에서 『사분율』의 고·창 규정을 취해도 되고 『사분율』에서 『승기율』의 누각 규정을 취해도 된다는 뜻이다. 사사로이 말한다. 『사분율』이 비록 안을 기준으로 하지만 세분이 있고, 『승기율』은 밖으로 스물다섯 주를 얻는다. 지금 『사분율』의 세분을 따르고 『승기율』의 스물다섯 주를 취하지 않는다면 한쪽이 없는 경우에도 얻는다는 뜻이 된다. 반대로 『승기율』의 스물다섯 주를 취하고 『사분율』의 세분을 쓰지 않는 것도 또 한쪽이 없는 경우이다. 그래서 “양쪽에 없는 것을 마음대로 얻는다”라고 한다. 한쪽에는 세분이 없고 다른 쪽에는 스물다섯 주가 없다는 뜻이다.</w:t>
      </w:r>
    </w:p>
    <w:p>
      <w:pPr>
        <w:pStyle w:val="Heading2"/>
      </w:pPr>
      <w:r>
        <w:t>문단 1515  ·  [0856b02]</w:t>
      </w:r>
    </w:p>
    <w:p>
      <w:pPr/>
      <w:r>
        <w:rPr>
          <w:b/>
        </w:rPr>
        <w:t>원문</w:t>
      </w:r>
    </w:p>
    <w:p>
      <w:pPr>
        <w:pStyle w:val="SourceText"/>
      </w:pPr>
      <w:r>
        <w:t>[0856b02] 對上舍界。因解聚落者。立謂。四分直明舍界不云聚落。然復聚落與家若為[2]因景。故准多論四句分別。</w:t>
      </w:r>
    </w:p>
    <w:p>
      <w:pPr/>
      <w:r>
        <w:rPr>
          <w:b/>
        </w:rPr>
        <w:t>한국어 번역</w:t>
      </w:r>
    </w:p>
    <w:p>
      <w:pPr>
        <w:pStyle w:val="TranslationText"/>
      </w:pPr>
      <w:r>
        <w:t>“앞의 사계(舍界)에 대하여 인하여 취락을 풀이한다”는 것은 입(立)이 말한다. 『사분율』은 단지 사계만 밝히고 취락을 말하지 않는다. 그러나 취락과 집이 어떻게 서로 因景하는지를 밝히기 위해 『다론』의 네 구에 준한다.</w:t>
      </w:r>
    </w:p>
    <w:p>
      <w:pPr>
        <w:pStyle w:val="Heading2"/>
      </w:pPr>
      <w:r>
        <w:t>문단 1516  ·  [0856b04]</w:t>
      </w:r>
    </w:p>
    <w:p>
      <w:pPr/>
      <w:r>
        <w:rPr>
          <w:b/>
        </w:rPr>
        <w:t>원문</w:t>
      </w:r>
    </w:p>
    <w:p>
      <w:pPr>
        <w:pStyle w:val="SourceText"/>
      </w:pPr>
      <w:r>
        <w:t>[0856b04] 是聚非家者。立云。有兩聚落。其聚院𨵁。狀如兩京坊也。二个聚中。各有一家。今則依聚得護衣也。不須依家。沒却家名。但得依聚。故曰是聚非家也。景云。二聚各有一家。但名聚落。不名家界。所以然者。若各有兩家相對名聚。既無別家相對。故不名聚也。有人云。言聚者。約院相周圓。若言家者。約張王之別也。二是家非聚者。立謂。唯有一聚。無別聚相形但名家也。夫以聚者。要有二聚相形待。故得聚名也。今此則依家護衣。由聚既大。中有兩張王等家。恐有情染礙等。今依家護衣。不得依聚。沒却聚名。故曰是家非聚也。三亦具二界聚落有二各多家是者。立謂。有兩聚落。相對之中。各有多家。但得依家護衣也。</w:t>
      </w:r>
    </w:p>
    <w:p>
      <w:pPr/>
      <w:r>
        <w:rPr>
          <w:b/>
        </w:rPr>
        <w:t>한국어 번역</w:t>
      </w:r>
    </w:p>
    <w:p>
      <w:pPr>
        <w:pStyle w:val="TranslationText"/>
      </w:pPr>
      <w:r>
        <w:t>“취락이지만 집은 아닌 경우”는, 입(立)이 말한다. 취락 두 곳이 있고 그 원상이 두 수도의 방(坊)과 같다. 두 취락 안에 각각 한 집씩 있을 때에는 집이 아니라 취락에 의지해 옷을 보호한다. 집이라는 이름을 없애고 취락에만 의지하므로 ‘취락이지 집은 아니다’라고 한다. 경(景)이 말한다. 두 취락에 각각 한 집만 있으면 단지 취락이라 하고 가계라 하지 않는다. 왜냐하면 각각 두 집 이상이 서로 마주해야 집들의 모임이라고 할 수 있는데 별도 집이 서로 마주하지 않기 때문이다. 어떤 이는 말한다. ‘취락’은 원상이 두루 둘러진 것을 기준으로 하고, ‘집’은 장씨·왕씨처럼 가문이 다른 것을 기준으로 한다. 둘째 “집이지만 취락은 아닌 경우”는 입(立)이 말한다. 오직 한 취락만 있고 다른 취락과 상대되지 않으므로 단지 집이라 한다. 취락이라 하려면 반드시 두 취락이 서로 상대되어야 한다. 여기서는 가계에 의지하여 옷을 보호한다. 취락이 크고 그 안에 장씨·왕씨 등 여러 집이 있어 정애·염애 등이 생길 수 있으므로, 집에 의지해 옷을 보호하고 취락에 의지하지 않는다. 취락이라는 이름을 없애므로 ‘집이지 취락은 아니다’라고 한다. 셋째 “두 계를 모두 갖춘 경우”란 두 취락이 서로 상대되고 각각 그 안에 여러 집이 있는 경우이다. 입(立)이 말한다. 이때에는 오직 집에 의지해 옷을 보호한다.</w:t>
      </w:r>
    </w:p>
    <w:p>
      <w:pPr>
        <w:pStyle w:val="Heading2"/>
      </w:pPr>
      <w:r>
        <w:t>문단 1517  ·  [0856b16]</w:t>
      </w:r>
    </w:p>
    <w:p>
      <w:pPr/>
      <w:r>
        <w:rPr>
          <w:b/>
        </w:rPr>
        <w:t>원문</w:t>
      </w:r>
    </w:p>
    <w:p>
      <w:pPr>
        <w:pStyle w:val="SourceText"/>
      </w:pPr>
      <w:r>
        <w:t>[0856b16] 言別界者。雞飛不及等者。立謂。以是勢分外故名別界也。案多論第四云。聚落有一界。亦有別界。相接聚落。是名一界。不相接聚落。是名別界。言不相接聚落者。雞飛所及處。箭射所及處。慙愧人大小行處。分別男女處。若聚落只有一家。比丘身在家內。衣在箭射所及處。或衣在家中。身在箭射所及處皆不失。若聚落有多家。衣在家中。身在箭射所及處等別失衣。以家界別故。四邊聚落。各有一家若有車梯迴轉相及者。案多論第四云。言相接聚落者。四邊有聚落。以十二桄梯。四向到墻上。得登出入。身在梯根下臥。置衣在四聚落。則不失衣。梯四向相接故。此亦約四个聚落。各止有一家。衣隨在一家內。故不失衣。若聚落有多家。衣在家內則失衣。又聚落中。雖有一家。若無梯橙。衣在四聚落則失衣。以不相接故。言車者。論又云。復有相接聚落界。如兩邊有聚落。中間有道。容車行來。若車軸兩頭。到聚落。以衣著一頭。人在一頭。設在車上俱不失衣。以車連接故。設聚落止有一家。以衣在一家內。身在車上臥。亦不失衣。若無車者不成相接。則失衣也。聚落止有一家衣在家內車梯上不失等者。深云。此為屬前多論四句中第一句也。若衣在外身在家中亦爾者。謂翻上句也。謂身在家中。衣在車梯上者。亦不失之故曰亦爾。若眾多家衣在家內身在梯下失者。[3]佛多家故情見不同各有分齊又是情礙或容染隔故即失也。深云。此句屬前多論第二句也。</w:t>
      </w:r>
    </w:p>
    <w:p>
      <w:pPr/>
      <w:r>
        <w:rPr>
          <w:b/>
        </w:rPr>
        <w:t>한국어 번역</w:t>
      </w:r>
    </w:p>
    <w:p>
      <w:pPr>
        <w:pStyle w:val="TranslationText"/>
      </w:pPr>
      <w:r>
        <w:t>“별계”란 닭이 날아 미치지 못하는 곳 등을 말한다. 입(立)이 말한다. 세분 밖이므로 별계라 한다. 『다론』 제4권에는 “취락에는 일계도 있고 별계도 있다. 서로 접한 취락은 일계이고 서로 접하지 않은 취락은 별계이다. 서로 접하지 않은 취락이란 닭이 날아 미치는 곳, 화살이 미치는 곳, 부끄러움을 아는 사람이 대소변 보는 곳, 남녀를 구별하는 곳이다”라고 한다. 취락에 집이 하나뿐일 때 비구의 몸이 집 안에 있고 옷이 화살이 미치는 곳에 있거나, 옷이 집 안에 있고 몸이 화살이 미치는 곳에 있어도 모두 잃지 않는다. 그러나 취락에 집이 여러 개 있으면 옷이 집 안에 있고 몸이 화살이 미치는 곳 등 별계에 있으면 옷을 잃는다. 집의 계가 다르기 때문이다. “사방 취락에 각각 한 집씩 있고 수레와 사다리가 회전하여 서로 닿는 경우”는 『다론』 제4권의 말이다. “서로 접한 취락”이란, 사방에 취락이 있고 열두 횡목의 사다리로 사방 담 위에 올라가 드나들 수 있어, 몸은 사다리 뿌리 아래에 누워 있고 옷은 네 취락에 두어도 잃지 않는 경우이다. 사다리가 사방을 서로 이어 주기 때문이다. 이 역시 네 취락에 각각 한 집만 있는 경우를 기준으로 한 것이다. 옷이 어느 한 집 안에 있어도 잃지 않는다. 취락에 집이 여러 개 있으면 옷이 집 안에 있을 때 잃는다. 또 취락에 집이 하나뿐이어도 사다리가 없으면 옷이 네 취락에 있을 때 서로 접하지 않으므로 잃는다. “수레”에 대해서 논은 또 “서로 접한 취락계가 있다. 양쪽에 취락이 있고 그 사이에 길이 있어 수레가 다닐 수 있을 때, 수레의 양쪽 축 끝이 각각 취락에 닿으면 옷을 한쪽 끝에 두고 사람은 다른 쪽 끝에 있어도, 혹 수레 위에 함께 있어도 모두 옷을 잃지 않는다. 수레가 두 취락을 이어 주기 때문이다. 취락에 한 집만 있을 때 옷이 집 안에 있고 몸이 수레 위에서 자도 잃지 않는다. 수레가 없으면 서로 접한 것이 되지 않으므로 옷을 잃는다. “취락에 집이 하나뿐이고 옷이 집 안에 있을 때 수레·사다리 위에서도 잃지 않는다”는 것은, 심(深)이 말한다. 앞의 『다론』 네 구 가운데 첫째 구에 속한다. “옷이 밖에 있고 몸이 집 안에 있어도 또한 그러하다”는 것은 위의 구를 뒤집은 것이다. 몸이 집 안에 있고 옷이 수레·사다리 위에 있어도 잃지 않는다는 뜻이다. “집이 많을 때 옷은 집 안에 있고 몸은 사다리 아래에 있으면 잃는다”는 것은 佛 여러 집은 사람의 생각이 서로 달라 각각 경계를 나누고, 또 정애나 염애·격애가 생길 수 있기 때문에 잃는다는 뜻이다. 심(深)이 말한다. 이 구는 앞의 『다론』 둘째 구에 속한다.</w:t>
      </w:r>
    </w:p>
    <w:p>
      <w:pPr>
        <w:pStyle w:val="EditorialNote"/>
      </w:pPr>
      <w:r>
        <w:t>교감·번역 메모 | `[3]佛多家故`는 문맥상 교감 이상 가능성이 있으나 임의 교정하지 않았다.</w:t>
      </w:r>
    </w:p>
    <w:p>
      <w:pPr>
        <w:pStyle w:val="Heading2"/>
      </w:pPr>
      <w:r>
        <w:t>문단 1518  ·  [0856c17]</w:t>
      </w:r>
    </w:p>
    <w:p>
      <w:pPr/>
      <w:r>
        <w:rPr>
          <w:b/>
        </w:rPr>
        <w:t>원문</w:t>
      </w:r>
    </w:p>
    <w:p>
      <w:pPr>
        <w:pStyle w:val="SourceText"/>
      </w:pPr>
      <w:r>
        <w:t>[0856c17] 家有一界別界者。立云。兄弟未分。同一事業。是名一界。若兄弟分張。異食異業。是名別界。即詺此別界。以為族界。然族界。復有一界別界。以兄是一族。住處各別。不相關涉。是名一界。言別界者。謂兄弟雖不同食而同造食處取水處大小便處。由其各共來往故此取水等處。是若干界。若置衣取水處。而身在別房。即失衣也。故言別界。或大小行處。衣在族家內。皆失衣也。故下文云。若在二處皆失衣。即斯義也。以其身在井邊衣在家中名為二處也。</w:t>
      </w:r>
    </w:p>
    <w:p>
      <w:pPr/>
      <w:r>
        <w:rPr>
          <w:b/>
        </w:rPr>
        <w:t>한국어 번역</w:t>
      </w:r>
    </w:p>
    <w:p>
      <w:pPr>
        <w:pStyle w:val="TranslationText"/>
      </w:pPr>
      <w:r>
        <w:t>“집에도 일계와 별계가 있다”는 것은, 입(立)이 말한다. 형제가 아직 재산을 나누지 않고 같은 사업을 하면 일계이고, 형제가 분가하여 음식과 사업을 따로 하면 별계이다. 이 별계를 족계(族界)라고도 한다. 그러나 족계도 또 일계와 별계가 있다. 형과 아우가 한 족이지만 거처가 각각 달라 서로 관여하지 않으면 일계라 한다. 별계란, 형제가 비록 함께 먹지는 않아도 같은 취사처·취수처·대소변처를 함께 쓰는 경우이다. 여러 집 사람들이 공동으로 왕래하므로 그 취수처 등이 여러 별계가 된다. 옷을 취수처에 두고 몸이 다른 방에 있으면 옷을 잃는다. 대소변처도 마찬가지여서 옷이 족가 안에 있어도 잃는다. 그래서 아래에서 “두 곳에 있으면 모두 잃는다”고 한다. 몸이 우물가에 있고 옷이 집 안에 있는 것을 두 곳에 있다고 하는 것이다.</w:t>
      </w:r>
    </w:p>
    <w:p>
      <w:pPr>
        <w:pStyle w:val="Heading2"/>
      </w:pPr>
      <w:r>
        <w:t>문단 1519  ·  [0857a02]</w:t>
      </w:r>
    </w:p>
    <w:p>
      <w:pPr/>
      <w:r>
        <w:rPr>
          <w:b/>
        </w:rPr>
        <w:t>원문</w:t>
      </w:r>
    </w:p>
    <w:p>
      <w:pPr>
        <w:pStyle w:val="SourceText"/>
      </w:pPr>
      <w:r>
        <w:t>[0857a02] 族亦有一界別界者。景云。雖有多人以同衣食故。是一界。言別界者。景云。雖同一處住。以分各故。衣食不同。即是若干界也。雖復不同。而同造食處。取水處等。以多家來往。取水等處。即名別界。若在二處。皆失者身在族家內。衣在取水等處。故曰也。</w:t>
      </w:r>
    </w:p>
    <w:p>
      <w:pPr/>
      <w:r>
        <w:rPr>
          <w:b/>
        </w:rPr>
        <w:t>한국어 번역</w:t>
      </w:r>
    </w:p>
    <w:p>
      <w:pPr>
        <w:pStyle w:val="TranslationText"/>
      </w:pPr>
      <w:r>
        <w:t>“족에도 일계와 별계가 있다”는 것은, 경(景)이 말한다. 사람이 여러 명이어도 의식을 함께하면 일계이다. “별계”는, 경(景)이 말한다. 같은 곳에 살아도 각자 나누어 의식이 다르면 여러 계가 된다. 서로 달라도 취사처·취수처 등을 함께 써 여러 집이 왕래하면 취수처 등이 별계가 된다. “두 곳에 있으면 모두 잃는다”는 것은 몸은 족가 안에 있고 옷은 취수처 등에 있는 경우이다.</w:t>
      </w:r>
    </w:p>
    <w:p>
      <w:pPr>
        <w:pStyle w:val="Heading2"/>
      </w:pPr>
      <w:r>
        <w:t>문단 1520  ·  [0857a07]</w:t>
      </w:r>
    </w:p>
    <w:p>
      <w:pPr/>
      <w:r>
        <w:rPr>
          <w:b/>
        </w:rPr>
        <w:t>원문</w:t>
      </w:r>
    </w:p>
    <w:p>
      <w:pPr>
        <w:pStyle w:val="SourceText"/>
      </w:pPr>
      <w:r>
        <w:t>[0857a07] 僧祇四聚落相接乃至手足各在一界等者。案之四聚落界相接。比丘衣枕頭臥。比丘頭在一界。兩手各在二界。脚在一界。衣在頭底。衣離頭者失衣。若車於此四界上[1]位車枙在一界。車後在一界。左輪在一界。右輪在一界。若置衣車前。身車後宿。置衣車後。身車前宿。置衣車左。身車右宿。置衣車右身車左宿皆失衣也。</w:t>
      </w:r>
    </w:p>
    <w:p>
      <w:pPr/>
      <w:r>
        <w:rPr>
          <w:b/>
        </w:rPr>
        <w:t>한국어 번역</w:t>
      </w:r>
    </w:p>
    <w:p>
      <w:pPr>
        <w:pStyle w:val="TranslationText"/>
      </w:pPr>
      <w:r>
        <w:t>“『승기율』에서는 네 취락이 서로 접해 손발이 각각 한 계에 놓인 경우”라는 것은, 『승기율』에 네 취락의 경계가 서로 접한 곳에서 비구가 옷을 베고 누웠는데 머리는 한 계에, 두 손은 각각 두 계에, 발은 한 계에 있고 옷은 머리 밑에 있으면, 옷이 머리에서 떨어지는 순간 옷을 잃는다고 한다. 또 수레가 이 네 계 위에 位하여 멍에는 한 계, 수레 뒤는 한 계, 왼쪽 바퀴는 한 계, 오른쪽 바퀴는 한 계에 있으면, 옷을 수레 앞에 두고 몸이 뒤에서 자거나, 옷을 뒤에 두고 몸이 앞에서 자거나, 옷은 왼쪽 몸은 오른쪽, 옷은 오른쪽 몸은 왼쪽에 두고 자는 모든 경우에 옷을 잃는다.</w:t>
      </w:r>
    </w:p>
    <w:p>
      <w:pPr>
        <w:pStyle w:val="Heading2"/>
      </w:pPr>
      <w:r>
        <w:t>문단 1521  ·  [0857a14]</w:t>
      </w:r>
    </w:p>
    <w:p>
      <w:pPr/>
      <w:r>
        <w:rPr>
          <w:b/>
        </w:rPr>
        <w:t>원문</w:t>
      </w:r>
    </w:p>
    <w:p>
      <w:pPr>
        <w:pStyle w:val="SourceText"/>
      </w:pPr>
      <w:r>
        <w:t>[0857a14] 若同見同論者。見謂九十六見是外道所執也。論謂外道之論。四圍陀等論也。若諸戲笑人遊行營處如前等者。立謂。比丘外道舍。彼雖同見同論。各有作幻人。樂人國王來往遊行。此中則是情礙失衣也。取水處等者。如前族界所明也。以取水等處。有眾多異見異論外道來往。此處則是別界故失也。若同是一見外道。取水處等不失。</w:t>
      </w:r>
    </w:p>
    <w:p>
      <w:pPr/>
      <w:r>
        <w:rPr>
          <w:b/>
        </w:rPr>
        <w:t>한국어 번역</w:t>
      </w:r>
    </w:p>
    <w:p>
      <w:pPr>
        <w:pStyle w:val="TranslationText"/>
      </w:pPr>
      <w:r>
        <w:t>“같은 견해와 같은 논을 가진 경우”에서 견해란 아흔여섯 견해, 곧 외도가 집착하는 견해이다. 논은 외도의 논서를 말한다. 사위타 등 네 베다의 논서이다. “여러 희롱하는 사람·유행인·영업처도 앞과 같다”는 것은 입(立)이 말한다. 비구가 외도인의 집에 머물 때 그들이 같은 견해와 같은 논을 가졌어도 환술사·악인·국왕 등이 드나들면 그 안에는 정애가 생겨 옷을 잃는다. “취수처 등”은 앞의 족계에서 밝힌 것과 같다. 취수처 등에 서로 다른 견해·논을 가진 외도들이 많이 왕래하면 그곳은 별계가 되어 잃는다. 같은 한 견해의 외도들만 취수처 등에 왕래하면 잃지 않는다.</w:t>
      </w:r>
    </w:p>
    <w:p>
      <w:pPr>
        <w:pStyle w:val="Heading2"/>
      </w:pPr>
      <w:r>
        <w:t>문단 1522  ·  [0857a21]</w:t>
      </w:r>
    </w:p>
    <w:p>
      <w:pPr/>
      <w:r>
        <w:rPr>
          <w:b/>
        </w:rPr>
        <w:t>원문</w:t>
      </w:r>
    </w:p>
    <w:p>
      <w:pPr>
        <w:pStyle w:val="SourceText"/>
      </w:pPr>
      <w:r>
        <w:t>[0857a21] 上並四分無文理須通允者。立謂。從上舍界。已上諸[2]許處文非四分有也。雖是他部之文。理須通用。允者信也。</w:t>
      </w:r>
    </w:p>
    <w:p>
      <w:pPr/>
      <w:r>
        <w:rPr>
          <w:b/>
        </w:rPr>
        <w:t>한국어 번역</w:t>
      </w:r>
    </w:p>
    <w:p>
      <w:pPr>
        <w:pStyle w:val="TranslationText"/>
      </w:pPr>
      <w:r>
        <w:t>“위의 것은 모두 『사분율』에 글이 없지만 이치상 통용하여 받아들여야 한다”는 것은 입(立)이 말한다. 위의 사계에서부터 이상 여러 許처의 문장은 『사분율』에 있는 것이 아니다. 다른 부의 글이지만 이치상 통용해야 한다. 允은 믿는다는 뜻이다.</w:t>
      </w:r>
    </w:p>
    <w:p>
      <w:pPr>
        <w:pStyle w:val="Heading2"/>
      </w:pPr>
      <w:r>
        <w:t>문단 1523  ·  [0857a24]</w:t>
      </w:r>
    </w:p>
    <w:p>
      <w:pPr/>
      <w:r>
        <w:rPr>
          <w:b/>
        </w:rPr>
        <w:t>원문</w:t>
      </w:r>
    </w:p>
    <w:p>
      <w:pPr>
        <w:pStyle w:val="SourceText"/>
      </w:pPr>
      <w:r>
        <w:t>[0857a24] 八堂界者律云多敞露等也者。立謂。一面有壁。三面無壁等是也。</w:t>
      </w:r>
    </w:p>
    <w:p>
      <w:pPr/>
      <w:r>
        <w:rPr>
          <w:b/>
        </w:rPr>
        <w:t>한국어 번역</w:t>
      </w:r>
    </w:p>
    <w:p>
      <w:pPr>
        <w:pStyle w:val="TranslationText"/>
      </w:pPr>
      <w:r>
        <w:t>여덟째 당계(堂界)는 율에서 “많이 트여 있다” 등이라고 한다. 입(立)이 말한다. 한 면에는 벽이 있고, 세 면에는 벽이 없는 경우 등이다.</w:t>
      </w:r>
    </w:p>
    <w:p>
      <w:pPr>
        <w:pStyle w:val="Heading2"/>
      </w:pPr>
      <w:r>
        <w:t>문단 1524  ·  [0857b02]</w:t>
      </w:r>
    </w:p>
    <w:p>
      <w:pPr/>
      <w:r>
        <w:rPr>
          <w:b/>
        </w:rPr>
        <w:t>원문</w:t>
      </w:r>
    </w:p>
    <w:p>
      <w:pPr>
        <w:pStyle w:val="SourceText"/>
      </w:pPr>
      <w:r>
        <w:t>[0857b02] 注假以樹量大小等者。以空野蘭若處。無[3]似分齊。故用樹量。取七弓等也。如虗空無[4]丈尺以丈尺論於空是也。兼有其勢分七十有餘者。礪云。總唯有五十八步半擲石及處。是界體故也。不同僧祇七十三步半也。上來釋四分十一種衣界竟。</w:t>
      </w:r>
    </w:p>
    <w:p>
      <w:pPr/>
      <w:r>
        <w:rPr>
          <w:b/>
        </w:rPr>
        <w:t>한국어 번역</w:t>
      </w:r>
    </w:p>
    <w:p>
      <w:pPr>
        <w:pStyle w:val="TranslationText"/>
      </w:pPr>
      <w:r>
        <w:t>주에서 “나무의 크기를 빌려 분량을 정한다”는 것은 공야 난야처에는 似 같은 경계가 없기 때문에 나무의 분량을 이용해 일곱 궁(弓) 등을 취하는 것이다. 허공에는 본래 장척이 없지만 장척으로 허공의 범위를 논하는 것과 같다. “아울러 세분이 있어 칠십여 보가 된다”는 것은, 려(礪)가 말한다. 모두 오십팔 보 반이고, 돌을 던져 미치는 곳이 계의 체가 되므로 『승기율』의 칠십삼 보 반과 다르다. 이상 『사분율』의 열한 가지 의계를 해석하였다.</w:t>
      </w:r>
    </w:p>
    <w:p>
      <w:pPr>
        <w:pStyle w:val="Heading2"/>
      </w:pPr>
      <w:r>
        <w:t>문단 1525  ·  [0857b07]</w:t>
      </w:r>
    </w:p>
    <w:p>
      <w:pPr/>
      <w:r>
        <w:rPr>
          <w:b/>
        </w:rPr>
        <w:t>원문</w:t>
      </w:r>
    </w:p>
    <w:p>
      <w:pPr>
        <w:pStyle w:val="SourceText"/>
      </w:pPr>
      <w:r>
        <w:t>[0857b07] 十誦比丘與師持衣道中行者。謂弟子為師。持三衣。在道行。前後去師遠。即值明相恐失衣。白佛。佛問相去幾何。令亦得四十九尋者。且約闊大之道。如長安大路。可准此論。若如小道一邊逼水。一邊蘭若者。但可論縱。不得論廣也。准應身在樹界蘭若也者。謂今言將衣在道。枕頭起時失衣者。非謂身衣俱在道中也。謂是衣在道。身分在蘭若及樹下等。將衣枕頭。眠起時明出。以界別故失衣。</w:t>
      </w:r>
    </w:p>
    <w:p>
      <w:pPr/>
      <w:r>
        <w:rPr>
          <w:b/>
        </w:rPr>
        <w:t>한국어 번역</w:t>
      </w:r>
    </w:p>
    <w:p>
      <w:pPr>
        <w:pStyle w:val="TranslationText"/>
      </w:pPr>
      <w:r>
        <w:t>『십송률』에서 “비구가 스승의 옷을 들고 길을 간다”는 것은, 제자가 스승을 위해 삼의를 들고 길을 가다가 앞뒤로 스승과 멀어졌는데 명상을 만나 옷을 잃을까 두려워 부처님께 아뢰자, 부처님이 서로 얼마나 떨어졌는지 물으신 것이다. “또한 사십구 심(尋)을 얻는다”는 것은 넓은 큰길, 예컨대 장안의 큰길을 기준으로 한 것이다. 이런 곳에는 이 논을 적용할 수 있다. 물가가 한쪽을 막는 좁은 길이라면 폭을 논할 수 없고 길이만 논한다. 몸은 수계나 난야에 있다고 보아야 한다는 것은, “옷을 길에 두고 베고 자다가 일어나면 잃는다”고 한 것이 몸과 옷이 모두 길 가운데 있다는 뜻이 아니라, 옷은 길에 있고 몸의 일부는 난야나 나무 아래 등에 있어 옷을 베고 자다가 명상이 나타났을 때 계가 달라져 잃는다는 뜻이다.</w:t>
      </w:r>
    </w:p>
    <w:p>
      <w:pPr>
        <w:pStyle w:val="Heading2"/>
      </w:pPr>
      <w:r>
        <w:t>문단 1526  ·  [0857b15]</w:t>
      </w:r>
    </w:p>
    <w:p>
      <w:pPr/>
      <w:r>
        <w:rPr>
          <w:b/>
        </w:rPr>
        <w:t>원문</w:t>
      </w:r>
    </w:p>
    <w:p>
      <w:pPr>
        <w:pStyle w:val="SourceText"/>
      </w:pPr>
      <w:r>
        <w:t>[0857b15] 若弟子夏未滿等者。謂未滿五夏。以隨師行。遇人說法。心貪聞法。不犯離師罪。但師失衣也。</w:t>
      </w:r>
    </w:p>
    <w:p>
      <w:pPr/>
      <w:r>
        <w:rPr>
          <w:b/>
        </w:rPr>
        <w:t>한국어 번역</w:t>
      </w:r>
    </w:p>
    <w:p>
      <w:pPr>
        <w:pStyle w:val="TranslationText"/>
      </w:pPr>
      <w:r>
        <w:t>“제자가 여름이 아직 차지 않은 경우”란 오하(五夏)가 아직 차지 않은 자를 말한다. 스승을 따라가다가 다른 사람이 설법하는 것을 만나 법 듣는 마음이 생겨 스승과 떨어져도 스승을 떠난 죄는 범하지 않지만, 다만 스승은 옷을 잃는다.</w:t>
      </w:r>
    </w:p>
    <w:p>
      <w:pPr>
        <w:pStyle w:val="Heading2"/>
      </w:pPr>
      <w:r>
        <w:t>문단 1527  ·  [0857b17]</w:t>
      </w:r>
    </w:p>
    <w:p>
      <w:pPr/>
      <w:r>
        <w:rPr>
          <w:b/>
        </w:rPr>
        <w:t>원문</w:t>
      </w:r>
    </w:p>
    <w:p>
      <w:pPr>
        <w:pStyle w:val="SourceText"/>
      </w:pPr>
      <w:r>
        <w:t>[0857b17] 此義轉車界中廣明等者。了論疏云。言轉車方便者。比丘出界頭陀。值明不及界。恐失衣。行至寺門。數步不知如何。佛以慈愍故。方便開之。令取一杖。以隨伽藍用。何等為四相。或壍或籬墻等。隨其高處。將此杖量之。若以壍為相者。其壍必有大小淺深。若廣而淺。量廣為量。若狹而深量深為量。若籬墻為相者。取高處量之。若四相並低淺。或無墻壍等相者。可隨界邊。有大樹竹等。取極高者。用杖量取高處為量。以將此杖一頭。置車中央。將車置明相出時身至處。望寺門邊。相去之中間。迴轉此車。若杖一頭及墻院令此人住昨日明出處。轉車若杖頭。撥著此人。則不失衣。不及此人。即失衣。此名轉車方便義也。若有人來往。衣不隨身失者。謂王作樂人女人等來往故失也。僧祇水道行界得二十五肘者。立云。准祇文也。以是淺水不乘船。於中洪水行得二十五肘。名衣界體。若深水垂船。船自別界出船即失。</w:t>
      </w:r>
    </w:p>
    <w:p>
      <w:pPr/>
      <w:r>
        <w:rPr>
          <w:b/>
        </w:rPr>
        <w:t>한국어 번역</w:t>
      </w:r>
    </w:p>
    <w:p>
      <w:pPr>
        <w:pStyle w:val="TranslationText"/>
      </w:pPr>
      <w:r>
        <w:t>“이 뜻은 전차계(轉車界) 가운데에서 자세히 밝힌다”는 것은 『명료론소』에서 말한다. 두타를 행하는 비구가 계 밖에 나갔다가 명상이 나타나기 전에 계 안으로 들어오지 못해 옷을 잃을까 두려워 절문 가까이 이르렀지만 몇 걸음 부족할 때 어떻게 해야 할지 모르는 경우, 부처님이 자비로 방편을 열어 지팡이 하나를 취하게 한다. 가람의 네 상, 곧 도랑·울타리·담 등에 따라 가장 높은 곳을 이 지팡이로 잰다. 도랑이 상인 경우 넓고 얕으면 넓이를 재고, 좁고 깊으면 깊이를 잰다. 울타리나 담이 상이면 가장 높은 곳을 잰다. 네 상이 모두 낮고 얕거나 담·도랑 등의 상이 없으면 계 변두리의 큰 나무나 대나무 가운데 가장 높은 것을 지팡이로 재어 그 높이를 기준으로 삼는다. 그리고 이 지팡이 한쪽 끝을 수레 가운데에 놓고, 수레를 명상이 나타날 때 몸이 도달한 곳에 두어 절문까지의 사이에서 수레를 돌린다. 지팡이 한쪽 끝이 담이나 원에 닿고 사람이 어제 명상이 나타난 곳에 서 있을 때, 수레를 돌려 지팡이 끝이 그 사람에게 닿으면 옷을 잃지 않고, 닿지 않으면 잃는다. 이것을 전차방편의 뜻이라 한다. “사람이 왕래하면 옷이 몸을 따르지 않아 잃는다”는 것은, 왕·악인·여인 등이 왕래하기 때문에 잃는다는 뜻이다. “『승기율』의 물길 계는 스물다섯 주를 얻는다”는 것은, 입(立)이 말한다. 『승기율』의 글에 준한 것이다. 얕은 물에서 배를 타지 않고 걸어갈 때는 스물다섯 주를 의계의 체로 삼는다. 깊은 물에서 배를 타면 배가 자체로 별계이므로 배에서 나오면 곧 잃는다.</w:t>
      </w:r>
    </w:p>
    <w:p>
      <w:pPr>
        <w:pStyle w:val="Heading2"/>
      </w:pPr>
      <w:r>
        <w:t>문단 1528  ·  [0857c09]</w:t>
      </w:r>
    </w:p>
    <w:p>
      <w:pPr/>
      <w:r>
        <w:rPr>
          <w:b/>
        </w:rPr>
        <w:t>원문</w:t>
      </w:r>
    </w:p>
    <w:p>
      <w:pPr>
        <w:pStyle w:val="SourceText"/>
      </w:pPr>
      <w:r>
        <w:t>[0857c09] 十五井界准僧祇亦二十五肘者。景云。此舉置衣井蘭傍。四周一面。各得二十五肘。若衣在井內。則不開之。要須繩連方免失也。窨窖等者。衣禁反。北人多為之。屋下穿穴。暑月入內取涼。或將置飲食。冬日則不凍。夏月則不壞也。</w:t>
      </w:r>
    </w:p>
    <w:p>
      <w:pPr/>
      <w:r>
        <w:rPr>
          <w:b/>
        </w:rPr>
        <w:t>한국어 번역</w:t>
      </w:r>
    </w:p>
    <w:p>
      <w:pPr>
        <w:pStyle w:val="TranslationText"/>
      </w:pPr>
      <w:r>
        <w:t>열다섯째 우물계는 『승기율』에 준하여 역시 스물다섯 주이다. 경(景)이 말한다. 이는 옷을 우물 난간 곁에 둔 경우를 든 것이다. 사방 한 면마다 스물다섯 주를 얻는다. 옷이 우물 안에 있으면 허용되지 않으며 반드시 줄을 이어야 잃지 않는다. “窨窖”는 衣禁의 반절이다. 북방 사람들은 이를 많이 만들며 집 아래를 파서 구덩이를 만든다. 여름에는 들어가 서늘하게 하고, 음식물을 넣어 두면 겨울에는 얼지 않고 여름에는 상하지 않는다.</w:t>
      </w:r>
    </w:p>
    <w:p>
      <w:pPr>
        <w:pStyle w:val="Heading2"/>
      </w:pPr>
      <w:r>
        <w:t>문단 1529  ·  [0857c14]</w:t>
      </w:r>
    </w:p>
    <w:p>
      <w:pPr/>
      <w:r>
        <w:rPr>
          <w:b/>
        </w:rPr>
        <w:t>원문</w:t>
      </w:r>
    </w:p>
    <w:p>
      <w:pPr>
        <w:pStyle w:val="SourceText"/>
      </w:pPr>
      <w:r>
        <w:t>[0857c14] 諸部並無勢分者。首疏云祇無勢分。若爾何故車杖船等。皆二十五肘者。此是界體非勢分也。十誦亦無若爾何故車界去杖所及處等者。此並是界體。本非勢分。聚落箭所及處等事亦同然。諸部並無。唯四分一律開有。</w:t>
      </w:r>
    </w:p>
    <w:p>
      <w:pPr/>
      <w:r>
        <w:rPr>
          <w:b/>
        </w:rPr>
        <w:t>한국어 번역</w:t>
      </w:r>
    </w:p>
    <w:p>
      <w:pPr>
        <w:pStyle w:val="TranslationText"/>
      </w:pPr>
      <w:r>
        <w:t>“여러 부에는 모두 세분이 없다”는 것은 『수소』에서 『승기율』에는 세분이 없다고 한 것이다. 그렇다면 어째서 수레·지팡이·배 등에는 모두 스물다섯 주가 있는가? 이것은 계의 체이지 세분이 아니다. 『십송률』도 마찬가지이다. 그렇다면 어째서 수레계에 지팡이가 미치는 곳 등이 있는가? 이것들도 모두 계의 체이고 본래 세분이 아니다. 취락에서 화살이 미치는 곳 등도 마찬가지이다. 여러 부에는 모두 세분이 없다. 오직 『사분율』 한 율에서만 허락한다.</w:t>
      </w:r>
    </w:p>
    <w:p>
      <w:pPr>
        <w:pStyle w:val="Heading2"/>
      </w:pPr>
      <w:r>
        <w:t>문단 1530  ·  [0857c19]</w:t>
      </w:r>
    </w:p>
    <w:p>
      <w:pPr/>
      <w:r>
        <w:rPr>
          <w:b/>
        </w:rPr>
        <w:t>원문</w:t>
      </w:r>
    </w:p>
    <w:p>
      <w:pPr>
        <w:pStyle w:val="SourceText"/>
      </w:pPr>
      <w:r>
        <w:t>[0857c19] 彼有擲石之文別為餘事者。謂彼雖明擲石。非是護衣界之勢分也。以擲石事雖是同。而所為義別。案見論中明盜戒。明盜之處所。[5]緣蘭若聚落。俱是盜處。其中有物盜取犯。云何聚落界。謂取不健不羸盡力擲石所及處。取石落處。不取石勢轉處。齊此屋外。石所及處以還。是聚落界。若聚落無籬者。住屋欄水所落擲石也(又露敷僧戒中云。比界屋一擲石外吉。二擲石外提)。唯不通法界者。立明。十五自然。兼開勢分。唯作法攝衣界。則無勢分。問等是衣何以自然衣界則有勢分作法之界則無勢分者。礪答云。開不重開(本制隨身。今聽結攝衣界。已是開文。何得更開其勢分)。宣答云。有法故無。無法故有(作法衣界。是曰有法。故無勢分。自然衣界。是曰無法。故有勢分也)。</w:t>
      </w:r>
    </w:p>
    <w:p>
      <w:pPr/>
      <w:r>
        <w:rPr>
          <w:b/>
        </w:rPr>
        <w:t>한국어 번역</w:t>
      </w:r>
    </w:p>
    <w:p>
      <w:pPr>
        <w:pStyle w:val="TranslationText"/>
      </w:pPr>
      <w:r>
        <w:t>“저 문헌에도 돌을 던지는 글이 있으나 다른 일을 위한 것이다”라는 것은, 비록 『선견론』에도 돌 던짐을 밝힌 문장이 있지만 의계를 보호하는 세분으로 말한 것이 아니다. 돌 던짐이라는 일은 같아도 목적이 다르다. 『선견론』의 도계 부분을 살펴보면, 도둑질의 장소를 밝히면서 緣 난야와 취락이 모두 도둑질의 장소이고 그 안에 있는 물건을 훔치면 범한다고 한다. “취락계란 무엇인가? 건강하지도 병약하지도 않은 사람이 힘껏 돌을 던져 미치는 곳이다.” 돌이 떨어진 곳을 취하고 굴러간 곳은 취하지 않는다. 집 바깥에서 돌이 미치는 곳 안까지가 취락계이다. 취락에 울타리가 없으면, 집 처마에서 물이 떨어지는 곳을 기준으로 돌을 던진다. 또 노부승계(露敷僧戒)에서는 “계의 집에서 한 번 돌을 던진 밖은 길라, 두 번 던진 밖은 제죄”라고 한다. “오직 법계에는 통하지 않는다”는 것은 입(立)이 밝힌다. 열다섯 자연계에는 세분을 겸해 허락하지만, 작법으로 섭의계를 맺으면 세분이 없다. 묻는다. 똑같은 옷인데 왜 자연의계에는 세분이 있고 작법의계에는 세분이 없는가? 려(礪)가 답한다. 허락한 위에 다시 허락하지 않기 때문이다. 본래 옷을 몸에 지니도록 제정했는데 이제 섭의계를 맺도록 허락한 것 자체가 이미 한 번의 개허이니, 어찌 다시 세분까지 열어 주겠는가. 선(宣)은 “법이 있으면 없고, 법이 없으면 있다”고 답한다. 작법의계는 ‘법이 있는 것’이므로 세분이 없고, 자연의계는 ‘법이 없는 것’이므로 세분이 있다는 뜻이다.</w:t>
      </w:r>
    </w:p>
    <w:p>
      <w:pPr>
        <w:pStyle w:val="EditorialNote"/>
      </w:pPr>
      <w:r>
        <w:t>교감·번역 메모 | `[5]緣蘭若聚落`은 교감표지와 문장 연결이 불안정하여 원문을 그대로 두고 문맥상 의미만 옮겼다.</w:t>
      </w:r>
    </w:p>
    <w:p>
      <w:pPr>
        <w:pStyle w:val="Heading2"/>
      </w:pPr>
      <w:r>
        <w:t>문단 1531  ·  [0858a07]</w:t>
      </w:r>
    </w:p>
    <w:p>
      <w:pPr/>
      <w:r>
        <w:rPr>
          <w:b/>
        </w:rPr>
        <w:t>원문</w:t>
      </w:r>
    </w:p>
    <w:p>
      <w:pPr>
        <w:pStyle w:val="SourceText"/>
      </w:pPr>
      <w:r>
        <w:t>[0858a07] 祇云比丘有緣乃至借俗人被等者。案祇第八云。比丘著上下衣。入聚落有女人。語比丘言。我今夜欲供養形像。當助我料理。比丘即初日沒欲還。慇懃留宿。若彼住處諸比丘。有長衣者。應暫借受持。若無比丘有尼。亦從彼借。若無者。俗人有衣被。從借作淨。安施紐然後受持。若無是事。後夜分。城門開者。當疾還寺。莫踰城出。到精舍門猶未開者。當索開門。若不得開。應住門屋底。若無門屋。應內手著孔中。有二種。若門孔。若水瀆孔。若水瀆孔中。若先內手脚。脫有蛇蝮。應先以杖驚之。然後內手與衣合。若無孔者。應踰垣墻入。應作相令內人識。莫令內人疑是賊。相驚動也。若不得入。當疾持衣。寧無衣。犯越毗尼。以輕易重故。景云。若不作淨。不安紐。成受持。得失法罪。注云以門屋梁連界內故彼律無勢分以此為自然界體者。立謂。既不得進。但住門下。以手捉梁。即不失衣。由彼律文無勢分故。故須捉梁。深云。開捉梁者。非作法攝衣界也。但是僧村之界耳。若作法界。要須會衣。立又解云。祇約二十五肘。為衣界體者。此約餘井堂等有之。[1]為僧村二界。不開有也。以僧村二界。四相既周故。更無二十五肘。又云以門屋梁[2]頭乃不同四分應知者。此注有病若言祇無勢分。故須門下而立。乃至[3]內手孔中。四分既有勢分。則是不須內手於孔[4]者。其寺門既閉。身在門外。即是隔礙用在勢分何益。豈以在勢分故。即免失邪也。</w:t>
      </w:r>
    </w:p>
    <w:p>
      <w:pPr/>
      <w:r>
        <w:rPr>
          <w:b/>
        </w:rPr>
        <w:t>한국어 번역</w:t>
      </w:r>
    </w:p>
    <w:p>
      <w:pPr>
        <w:pStyle w:val="TranslationText"/>
      </w:pPr>
      <w:r>
        <w:t>“『승기율』에서 비구에게 인연이 있어 속인의 이불을 빌리기도 한다”는 것은 『승기율』 제8권에 말한다. 비구가 상하의를 입고 취락에 들어갔는데 어떤 여인이 “오늘 밤 형상을 공양하려 하니 도와 준비해 달라”고 하였다. 비구가 해가 질 무렵 돌아가려 하자 간절히 붙잡아 머물게 했다. 그곳에 머무는 비구 중 장의가 있으면 잠시 빌려 수지하고, 비구에게 없으면 비구니에게 빌린다. 그마저 없으면 속인에게 옷이나 이불을 빌려 정화하고 끈을 달아 수지한다. 이런 것조차 없으면 밤 후반에 성문이 열릴 때 빨리 절로 돌아가되 성을 넘어서 나가지는 않는다. 정사 문에 도착했는데 아직 열리지 않았으면 문을 열어 달라고 한다. 열어 주지 않으면 문집 아래에 머문다. 문집이 없으면 손을 구멍 안에 넣는다. 구멍은 두 가지, 곧 문구멍과 물 빠지는 구멍이다. 물구멍에 손발을 넣기 전에 뱀이나 독충이 있을 수 있으므로 먼저 막대기로 놀라게 한 뒤 손을 넣어 옷과 이어지게 한다. 구멍이 없으면 담을 넘어 들어가되 안의 사람이 알아볼 수 있도록 표식을 해야 한다. 안 사람이 도둑으로 의심해 놀라지 않게 하기 위해서이다. 들어갈 수 없다면 빨리 옷을 들고 다니되 차라리 옷이 없는 죄인 월비니를 범할지언정 더 무거운 죄를 범하지 않는다. 가벼운 것으로 무거운 것을 바꾸는 것이다. 경(景)이 말한다. 정화하지 않고 끈을 달지 않으면 수지가 성립하지 않아 법을 잃는 죄를 얻는다. 주에서 “문집의 들보가 계 안과 이어지므로 저 율에는 세분이 없고 이것을 자연계의 체로 삼는다”는 것은 입(立)이 말한다. 안으로 들어갈 수 없으면 문 아래 머물면서 손으로 들보를 잡아 옷을 잃지 않는다. 그 율문에는 세분이 없기 때문에 들보를 잡아야 하는 것이다. 심(深)이 말한다. 들보를 잡도록 허락한 것은 작법 섭의계를 말하는 것이 아니라 승계·촌계일 뿐이다. 작법계라면 반드시 옷과 만나야 한다. 입(立)은 또 말한다. 『승기율』에서 스물다섯 주를 의계의 체로 삼은 것은 우물·당 등 다른 계에 해당하며, 爲 승계·촌계 두 계에는 허락하지 않는다. 승계·촌계는 네 상이 이미 둘러져 있기 때문에 다시 스물다섯 주를 더하지 않는다. 또 “문집 들보 끝은 『사분율』과 다르니 알아야 한다”는 주에는 문제가 있다. 만약 『승기율』은 세분이 없으므로 문 아래 서서 나아가 구멍 안에 손을 넣어야 하지만, 『사분율』은 세분이 있으니 구멍 안에 손을 넣을 필요가 없다고 한다면, 절문이 이미 닫혀 몸이 문 밖에 있는 것은 곧 격애인데 세분이 무슨 소용이 있겠는가. 설마 세분 안에 있기만 하면 옷을 잃지 않는다고 할 수 있겠는가.</w:t>
      </w:r>
    </w:p>
    <w:p>
      <w:pPr>
        <w:pStyle w:val="EditorialNote"/>
      </w:pPr>
      <w:r>
        <w:t>교감·번역 메모 | `[1]為僧村二界`는 교감표지가 문장 경계에 걸려 있어 원문을 보존하였다.</w:t>
      </w:r>
    </w:p>
    <w:p>
      <w:pPr>
        <w:pStyle w:val="Heading2"/>
      </w:pPr>
      <w:r>
        <w:t>문단 1532  ·  [0858b07]</w:t>
      </w:r>
    </w:p>
    <w:p>
      <w:pPr/>
      <w:r>
        <w:rPr>
          <w:b/>
        </w:rPr>
        <w:t>원문</w:t>
      </w:r>
    </w:p>
    <w:p>
      <w:pPr>
        <w:pStyle w:val="SourceText"/>
      </w:pPr>
      <w:r>
        <w:t>[0858b07] 若准此言必界內有上三礙等者。立謂。雖作此法。必界中有三礙。猶不免失。謂上令捉梁。據界中無三礙。若有三礙。身在界中。當須隨身若捨衣[5]須界內隔礙及界外事者。水陸道斷。急難等緣。名界外事。故須懸捨。若不作上三事者。一須在擲石及處。二謂有情染二礙須手捉衣。三謂有隔礙遙捨。</w:t>
      </w:r>
    </w:p>
    <w:p>
      <w:pPr/>
      <w:r>
        <w:rPr>
          <w:b/>
        </w:rPr>
        <w:t>한국어 번역</w:t>
      </w:r>
    </w:p>
    <w:p>
      <w:pPr>
        <w:pStyle w:val="TranslationText"/>
      </w:pPr>
      <w:r>
        <w:t>“이에 준하면 계 안에 앞의 세 장애가 반드시 있을 경우”는 입(立)이 말한다. 작법을 하였더라도 계 안에 세 장애가 있으면 여전히 잃음을 면하지 못한다. 앞의 들보를 잡는 허락은 계 안에 세 장애가 없을 때를 기준으로 한다. 세 장애가 있으면 몸이 계 안에 있어도 옷을 몸에 지녀야 한다. “옷을 버리려면 계 안의 격애와 계 밖의 일이 필요하다”에서 물길·육로가 끊기거나 급난 등의 인연을 계 밖의 일이라 한다. 그러므로 멀리서 버려야 한다. “위의 세 일을 하지 않으면”은, 첫째 돌을 던져 미치는 곳 안에 있어야 하고, 둘째 정애·염애 두 장애가 있으면 손으로 옷을 잡아야 하며, 셋째 격애가 있으면 멀리서 버려야 한다는 것이다.</w:t>
      </w:r>
    </w:p>
    <w:p>
      <w:pPr>
        <w:pStyle w:val="Heading2"/>
      </w:pPr>
      <w:r>
        <w:t>문단 1533  ·  [0858b13]</w:t>
      </w:r>
    </w:p>
    <w:p>
      <w:pPr/>
      <w:r>
        <w:rPr>
          <w:b/>
        </w:rPr>
        <w:t>원문</w:t>
      </w:r>
    </w:p>
    <w:p>
      <w:pPr>
        <w:pStyle w:val="SourceText"/>
      </w:pPr>
      <w:r>
        <w:t>[0858b13] 十五自然衣界各別不通等者。謂彼藍非樹。樹非車。車非船。隨所置衣處。不得相離。故言各別不通也。對此引前依律百句來此明亦好。</w:t>
      </w:r>
    </w:p>
    <w:p>
      <w:pPr/>
      <w:r>
        <w:rPr>
          <w:b/>
        </w:rPr>
        <w:t>한국어 번역</w:t>
      </w:r>
    </w:p>
    <w:p>
      <w:pPr>
        <w:pStyle w:val="TranslationText"/>
      </w:pPr>
      <w:r>
        <w:t>“열다섯 자연의계는 각각 달라 서로 통하지 않는다”는 것은 이 가람은 나무가 아니고, 나무는 수레가 아니며, 수레는 배가 아니므로 옷을 둔 곳에 따라 서로 떠날 수 없다는 뜻이다. 이에 대하여 앞서 율에 의거해 백 구를 만든 것을 여기서 인용해 밝히는 것도 좋다.</w:t>
      </w:r>
    </w:p>
    <w:p>
      <w:pPr>
        <w:pStyle w:val="Heading2"/>
      </w:pPr>
      <w:r>
        <w:t>문단 1534  ·  [0858b16]</w:t>
      </w:r>
    </w:p>
    <w:p>
      <w:pPr/>
      <w:r>
        <w:rPr>
          <w:b/>
        </w:rPr>
        <w:t>원문</w:t>
      </w:r>
    </w:p>
    <w:p>
      <w:pPr>
        <w:pStyle w:val="SourceText"/>
      </w:pPr>
      <w:r>
        <w:t>[0858b16] 雖有樹舍沒名等者。以僧村二界中有樹車等界者。以僧村四相既周。但得依僧村護衣樹車等自體不立。故曰沒名也。諸界相望不論強弱者。立謂。十五界中。唯僧村是強。能攝樹車等界。其餘十三。皆無強弱。不得相攝。故戒疏云。如樹車等。不論強弱。蘭若一界。不守自性。全是其弱。僧村二界。互兩相形則。俗強僧弱。何以知之。俗人入寺。別有村界。比丘入村無別藍界。礪亦判云僧村是強。蘭若最弱。以蘭若中有樹車等。則沒蘭若也。諸餘樹車等。全無強弱。准願律師解云。主強客弱。如樹下有車。車則是客。樹則是主。但可依樹。又如場上有船。船客場主。但依場也。如是例餘。此願律師解為勝。對下有車別有車界乃至無別勢分等者。立謂。樹下若有車。二界俱無勢分。以出車屬樹故。更不得開勢分也。深云。車樹二界相形。無有勢分。謂車界是樹之勢分。樹界是車之勢分故。無別有勢分(此解好)。景云。以樹界[6]力。若有車之時。車界即生。車界雖生。而無勢分。以在樹界內故。不妨其樹而有勢分。立又云。車外是樹。若出車屬樹。更分車之勢分。若出樹至車。亦無樹之勢分也。</w:t>
      </w:r>
    </w:p>
    <w:p>
      <w:pPr/>
      <w:r>
        <w:rPr>
          <w:b/>
        </w:rPr>
        <w:t>한국어 번역</w:t>
      </w:r>
    </w:p>
    <w:p>
      <w:pPr>
        <w:pStyle w:val="TranslationText"/>
      </w:pPr>
      <w:r>
        <w:t>“비록 나무나 집이 있어도 이름이 없어지는 경우”란 승계·촌계 안에 나무·수레 등의 계가 있어도 승계·촌계의 네 상이 이미 둘러져 있으므로 승계·촌계에 의지해 옷을 보호하고 나무·수레 등의 자체는 별도로 성립하지 않는다는 뜻이다. 그래서 이름이 없어진다고 한다. “여러 계를 서로 비교할 때 강약을 논하지 않는다”는 것은 입(立)이 말한다. 열다섯 계 가운데 승계·촌계만 강하여 나무·수레 등의 계를 포섭하고, 나머지 열세 계는 모두 강약이 없어 서로 포섭하지 못한다. 그러므로 『계소』에서 “나무·수레 등은 강약을 논하지 않는다”고 한다. 난야 한 계는 자기 성질을 지키지 못해 전적으로 약하다. 승계·촌계 두 계를 서로 비교하면 속인의 촌계가 강하고 승가람이 약하다. 이를 어떻게 아는가? 속인이 절에 들어오면 별도의 촌계가 생기지만, 비구가 마을에 들어가도 별도의 가람계가 생기지 않는다. 려(礪)도 승계·촌계는 강하고 난야는 가장 약하다고 판정했다. 난야 안에 나무·수레 등이 있으면 난야라는 이름이 없어지기 때문이다. 나머지 나무·수레 등은 모두 강약이 없다. 원율사(願律師)의 해석에 준하면 주인은 강하고 손님은 약하다. 나무 아래 수레가 있으면 수레는 손님이고 나무는 주인이므로 나무에만 의지한다. 장(場) 위에 배가 있으면 배는 손님, 장은 주인이므로 장에만 의지한다. 이와 같이 나머지도 유추한다. 이 원율사의 풀이가 뛰어나다. “아래에서 ‘수레가 있으면 별도의 수레계가 있다’고 하며 나아가 별도의 세분이 없다고 한다”는 것은 입(立)이 말한다. 나무 아래 수레가 있으면 두 계에 모두 별도의 세분이 없다. 수레에서 벗어나면 나무에 속하기 때문에 다시 수레의 세분을 열지 않는 것이다. 심(深)이 말한다. 수레계와 수계가 서로 마주하면 세분이 없다. 수레계가 나무의 세분이 되고 수계가 수레의 세분이 되기 때문에 별도의 세분이 없다는 것이다. 이 풀이가 좋다. 경(景)이 말한다. 수계의 힘에 의해 수레가 있을 때 수레계가 생긴다. 수레계가 생겨도 나무계 안에 있기 때문에 수레계에는 세분이 없지만 수계에는 세분이 있을 수 있다. 입(立)이 또 말한다. 수레 밖은 나무계이다. 수레에서 나오면 나무에 속하므로 수레의 세분을 별도로 나누지 않고, 나무에서 수레로 들어갈 때도 수계의 세분을 따로 두지 않는다.</w:t>
      </w:r>
    </w:p>
    <w:p>
      <w:pPr>
        <w:pStyle w:val="Heading2"/>
      </w:pPr>
      <w:r>
        <w:t>문단 1535  ·  [0858c11]</w:t>
      </w:r>
    </w:p>
    <w:p>
      <w:pPr/>
      <w:r>
        <w:rPr>
          <w:b/>
        </w:rPr>
        <w:t>원문</w:t>
      </w:r>
    </w:p>
    <w:p>
      <w:pPr>
        <w:pStyle w:val="SourceText"/>
      </w:pPr>
      <w:r>
        <w:t>[0858c11] 若僧村二界勢分有樹乃至中分勢分者。立謂。僧村界外。勢分之內。有樹車者。不得盡用僧村勢分。須與樹家一半勢分也。景云。以僧村二界勢分無力。於中有樹。樹界起非止界起。亦有勢分。故言中分勢分也。餘車船等准知。立又云。僧村二界相去不遠。中間即須分勢分也。如此例餘者。謂有餘車樹井場等界。若一家勢分內。有餘界者。即須半分勢分。</w:t>
      </w:r>
    </w:p>
    <w:p>
      <w:pPr/>
      <w:r>
        <w:rPr>
          <w:b/>
        </w:rPr>
        <w:t>한국어 번역</w:t>
      </w:r>
    </w:p>
    <w:p>
      <w:pPr>
        <w:pStyle w:val="TranslationText"/>
      </w:pPr>
      <w:r>
        <w:t>“승계·촌계 두 계의 세분 안에 나무 등이 있으면 나아가 세분을 반씩 나눈다”는 것은 입(立)이 말한다. 승계·촌계 바깥의 세분 안에 나무나 수레가 있으면 승계·촌계의 세분 전체를 사용할 수 없고, 나무 쪽과 세분을 반씩 나누어야 한다. 경(景)이 말한다. 승계·촌계 두 계의 세분은 힘이 없기 때문에 그 안에 나무가 있으면 수계가 생길 뿐 아니라 세분도 함께 생긴다. 그래서 세분을 중간에서 나눈다고 한다. 나머지 수레·배 등도 이에 준한다. 입(立)이 또 말한다. 승계와 촌계 두 계가 서로 멀리 떨어져 있지 않으면 중간에서 곧 세분을 나누어야 한다. “이와 같이 나머지도 유추한다”는 것은 다른 수레·나무·우물·장 등의 계가 한 집의 세분 안에 있으면 곧 세분을 반으로 나누어야 한다는 뜻이다.</w:t>
      </w:r>
    </w:p>
    <w:p>
      <w:pPr>
        <w:pStyle w:val="Heading2"/>
      </w:pPr>
      <w:r>
        <w:t>문단 1536  ·  [0858c18]</w:t>
      </w:r>
    </w:p>
    <w:p>
      <w:pPr/>
      <w:r>
        <w:rPr>
          <w:b/>
        </w:rPr>
        <w:t>원문</w:t>
      </w:r>
    </w:p>
    <w:p>
      <w:pPr>
        <w:pStyle w:val="SourceText"/>
      </w:pPr>
      <w:r>
        <w:t>[0858c18] 如淨地不周通置食不犯者。引此文來意者。證知上亦堂庫四面若周能攝車船也。若堂庫四相不周。則不攝於車船。如淨地不周不能攝食也。若互錯涉各有別界者。立謂。堂庫是強。能攝餘車船。若餘樹車船等不能相攝。雖有交涉。但是別界也。</w:t>
      </w:r>
    </w:p>
    <w:p>
      <w:pPr/>
      <w:r>
        <w:rPr>
          <w:b/>
        </w:rPr>
        <w:t>한국어 번역</w:t>
      </w:r>
    </w:p>
    <w:p>
      <w:pPr>
        <w:pStyle w:val="TranslationText"/>
      </w:pPr>
      <w:r>
        <w:t>“정지(淨地)가 두루하지 않으면 음식물을 통하여 두어도 범하지 않는다”는 문장을 인용한 뜻은 위의 당·고도 사방이 두루하면 수레·배를 포섭하지만, 당·고의 네 상이 두루하지 않으면 수레·배를 포섭하지 못함을 증명하려는 것이다. 정지가 두루하지 않으면 음식물을 포섭하지 못하는 것과 같다. “서로 엇갈려 침범하면 각각 별계가 있다”는 것은 입(立)이 말한다. 당·고는 강하여 다른 수레·배를 포섭할 수 있지만 다른 나무·수레·배 등은 서로 포섭하지 못하므로, 비록 서로 뒤섞여 있어도 다만 각각 별계일 뿐이다.</w:t>
      </w:r>
    </w:p>
    <w:p>
      <w:pPr>
        <w:pStyle w:val="Heading2"/>
      </w:pPr>
      <w:r>
        <w:t>문단 1537  ·  [0858c23]</w:t>
      </w:r>
    </w:p>
    <w:p>
      <w:pPr/>
      <w:r>
        <w:rPr>
          <w:b/>
        </w:rPr>
        <w:t>원문</w:t>
      </w:r>
    </w:p>
    <w:p>
      <w:pPr>
        <w:pStyle w:val="SourceText"/>
      </w:pPr>
      <w:r>
        <w:t>[0858c23] 一別人作法或對首心念者。立謂。既不得會。遙心念捨也。有人則對首。無人則心念。故曰對首心念也。以輕易重。亦有小罪。二對僧作法離有二等者。立謂。今文約人病衣重開離。及共作迦絺那衣開離。然法亦不定。若人病衣重。雖開一月九月離。謂少齊一月。多至九月。中間延促。任當時乞之。唯不得過九月。以夏中不許離故。但九月也。若中途病差。及衣輕限滿等。則不得離。若迦絺那衣亦不定。雖一時作法開離。若持衣人出界。及八種十種要心捨及限滿等。不得離。故云不定。注云三十已去名為老者。此是多論文也。賓云。約受戒來三十夏也。四分得一月離。案五分得九月離。九月離者。約前安居人也。後安者。但得八月離。所以夏中不許離者。以夏中不許遊行故。今若安居了。從僧與法。至來年四月十六日。足九月。後安者。八月半。夏滿得法。至來年四月十六日。唯得八月離也。此上且約法分齊如此。若實而論。病差則法失。四分約離大衣。五分多論開離七條。由入聚落必須大衣。又五條常被。不許離。然諸部乞法不同。或月月從僧乞法。離或九月通作一乞法離也。問乞得法在身。身未行未離。後若欲行。其法在不。為約得法之日論之。為約離衣日論之。答若病在者。法竟不失。但從離日而數也。二共作迦絺那衣者。即五月利也。三對處作法離者。謂藍小界大結攝衣界是也。然亦有不定。若界無三礙開離。若有情染等生。亦不得離。四蘭若恐怖離者。立謂。寄衣在村不良家是也。此中亦有不定。若蘭若中有難開寄。不作日限。若無難衣須隨身。五王路隔塞者。立謂。亦有不定約勤惰兩人可知。若懃覓方便不得會者不失。若汎爾有難而不會者即失。六迦提賞勞離者。此亦不定。若前安居人。得此一月利開離。若後安居人。破安居人。則不開也。七如五分僧塔諸緣及諸要事者。立謂。此與上蘭若恐怖離異也。上則不限日數。今則唯開六夜言要事者。即看病等緣也。景云。此六夜離。與前第四緣蘭若恐怖離此二是同。以他部兼有別離緣也(即佛塔六夜即五分文也)。四分但言蘭若恐怖而不列別緣(即四分不言佛塔等六夜之緣)。故舉他部為一耳。事訖不反吉羅者。立謂。雖聽六夜。事了須還以不還得吉。又六夜未過不得離衣罪。由佛本開日數定故。</w:t>
      </w:r>
    </w:p>
    <w:p>
      <w:pPr/>
      <w:r>
        <w:rPr>
          <w:b/>
        </w:rPr>
        <w:t>한국어 번역</w:t>
      </w:r>
    </w:p>
    <w:p>
      <w:pPr>
        <w:pStyle w:val="TranslationText"/>
      </w:pPr>
      <w:r>
        <w:t>“첫째 개인의 작법은 대수 또는 심념으로 한다”는 것은 입(立)이 말한다. 옷과 만날 수 없으므로 멀리서 심념하여 버린다. 사람이 있으면 대수하고 사람이 없으면 심념하므로 대수·심념이라 한다. 가벼운 죄로 무거운 죄를 대신하는 것이어서 또 작은 죄가 있다. “둘째 승가에 대하여 작법하여 떠나는 것에는 두 가지가 있다”는 것은 입(立)이 말한다. 지금 문장은 사람이 병들고 옷이 무거워 떠나도록 허락하는 경우와 함께 가희나의를 만드는 경우를 기준으로 한다. 그러나 법도 일정하지 않다. 사람이 병들고 옷이 무거우면 비록 한 달에서 아홉 달까지 떨어지는 것을 허락하지만, 적게는 한 달, 많게는 아홉 달이고 그 사이의 길고 짧음은 그때 청한 대로 한다. 다만 아홉 달을 넘길 수는 없다. 여름에는 떠나는 것을 허락하지 않으므로 아홉 달뿐이다. 도중에 병이 낫거나 옷이 가벼워지거나 기한이 차면 더는 떠날 수 없다. 가희나의의 경우도 일정하지 않다. 비록 한 번 작법해 떠나도록 허락해도 의지한 사람이 계 밖으로 나가거나, 여덟 가지·열 가지 요심으로 버리거나 기한이 차면 더는 떠날 수 없다. 그래서 일정하지 않다고 한다. 주에서 “삼십 이후를 늙었다고 한다”는 것은 『다론』의 글이다. 빈(賓)이 말한다. 수계한 뒤 삼십하를 기준으로 한 것이다. 『사분율』은 한 달 동안 떠날 수 있게 하고, 『오분율』은 아홉 달 동안 떠날 수 있게 한다. 아홉 달 떠나는 것은 전안거인을 기준으로 한 것이다. 후안거인은 여덟 달만 떠날 수 있다. 여름에 떠날 수 없는 까닭은 여름에는 유행을 허락하지 않기 때문이다. 안거를 마친 뒤 승가에서 법을 받고 다음 해 4월 16일까지면 정확히 아홉 달이다. 후안거인은 여름을 마치고 법을 받은 뒤 다음 해 4월 16일까지 여덟 달 반뿐이다. 위에서는 우선 법의 한계를 이렇게 말한 것이고, 실제로는 병이 낫는 순간 법이 소멸한다. 『사분율』은 대의를 떠나는 경우를 말한다. 『오분율』과 『다론』은 칠조의를 떠나는 것도 허락한다. 취락에 들어가려면 대의가 반드시 필요하고 오조의는 늘 입으므로 떠나도록 허락하지 않기 때문이다. 그러나 여러 부에서 법을 청하는 방식은 다르다. 매달 승가에서 법을 청하여 떠나는 경우도 있고, 아홉 달을 한 번에 통틀어 청해 떠나는 경우도 있다. 묻는다. 법을 얻어 몸에 지녔으나 아직 떠나지 않았다가 뒤에 떠나려 할 때 그 법은 남아 있는가? 법을 얻은 날부터 계산하는가, 옷을 떠난 날부터 계산하는가? 답한다. 병이 계속되면 법은 끝내 없어지지 않고, 다만 실제로 옷을 떠난 날부터 날짜를 센다. 둘째 함께 가희나의를 만드는 것은 곧 오월리(五月利)이다. 셋째 처소에 대하여 작법해 떠나는 것은 가람은 작고 계는 크게 섭의계를 맺는 경우이다. 이 역시 일정하지 않아 계에 세 장애가 없으면 떠날 수 있지만 정애·염애 등이 생기면 떠날 수 없다. 넷째 난야에서 두려움 때문에 떠나는 것은 입(立)이 말한다. 옷을 마을의 믿을 만하지 않은 집에 맡겨 두는 경우이다. 이 역시 일정하지 않다. 난야에 난이 있으면 맡겨 두는 것을 허락하고 날짜 제한을 두지 않지만, 난이 없으면 옷을 몸에 지녀야 한다. 다섯째 왕로가 막힌 경우는 입(立)이 말한다. 이것도 부지런한 사람과 게으른 사람을 기준으로 일정하지 않다. 부지런히 방편을 구했으나 옷과 만나지 못하면 잃지 않고, 그저 난이 있다는 이유만으로 만나려 하지 않으면 잃는다. 여섯째 가제상로(迦提賞勞)로 떠나는 것도 일정하지 않다. 전안거인은 한 달의 이익을 얻어 떠날 수 있지만 후안거인과 안거를 깨뜨린 사람은 허락되지 않는다. 일곱째 『오분율』의 승탑 등의 인연과 여러 긴요한 일은 입(立)이 말한다. 이는 위의 “난야에서 두려워 떠나는 것”과 다르다. 위에서는 날짜 제한이 없지만 여기서는 오직 여섯 밤만 허락한다. “긴요한 일”이란 병자를 돌보는 등의 인연이다. 경(景)이 말한다. 이 육야리(六夜離)는 앞의 넷째 “난야에서 두려워 떠나는 것”과 같은 뜻이다. 다만 다른 부에 별도의 떠남 인연이 있어 하나 더 든 것이다. 곧 불탑을 위해 여섯 밤 떠나는 것은 『오분율』의 글이다. 『사분율』은 다만 난야의 두려움만 말하고 불탑 등 여섯 밤의 별도 인연은 열거하지 않는다. 그래서 다른 부의 문장을 하나의 사례로 든 것이다. “일이 끝났는데 돌아오지 않으면 길라”라는 것은 입(立)이 말한다. 비록 여섯 밤을 허락했어도 일이 끝나면 돌아와야 하며 돌아오지 않으면 길라를 범한다. 또 여섯 밤이 지나지 않았으면 이의숙죄는 범하지 않는다. 부처님이 본래 허락한 날짜가 정해져 있기 때문이다.</w:t>
      </w:r>
    </w:p>
    <w:p>
      <w:pPr>
        <w:pStyle w:val="Heading2"/>
      </w:pPr>
      <w:r>
        <w:t>문단 1538  ·  [0859b13]</w:t>
      </w:r>
    </w:p>
    <w:p>
      <w:pPr/>
      <w:r>
        <w:rPr>
          <w:b/>
        </w:rPr>
        <w:t>원문</w:t>
      </w:r>
    </w:p>
    <w:p>
      <w:pPr>
        <w:pStyle w:val="SourceText"/>
      </w:pPr>
      <w:r>
        <w:t>[0859b13] 蘭若通有無者。謂在蘭若中。恐有怨賊。將寄俗人。是無法離。既不得會。恐犯捨墮。即遙對首心念捨之。是有法離故。言通有無也。</w:t>
      </w:r>
    </w:p>
    <w:p>
      <w:pPr/>
      <w:r>
        <w:rPr>
          <w:b/>
        </w:rPr>
        <w:t>한국어 번역</w:t>
      </w:r>
    </w:p>
    <w:p>
      <w:pPr>
        <w:pStyle w:val="TranslationText"/>
      </w:pPr>
      <w:r>
        <w:t>“난야는 유법·무법에 모두 통한다”는 것은 난야에서 원수나 도적이 두려워 속인에게 옷을 맡기는 경우가 무법리(無法離)라는 뜻이다. 옷과 만날 수 없어 사타죄를 범할까 두려우면 멀리서 대수 또는 심념으로 옷을 버리니, 이것이 유법리(有法離)이다. 그래서 유무에 통한다고 한다.</w:t>
      </w:r>
    </w:p>
    <w:p>
      <w:pPr>
        <w:pStyle w:val="Heading2"/>
      </w:pPr>
      <w:r>
        <w:t>문단 1539  ·  [0859b16]</w:t>
      </w:r>
    </w:p>
    <w:p>
      <w:pPr/>
      <w:r>
        <w:rPr>
          <w:b/>
        </w:rPr>
        <w:t>원문</w:t>
      </w:r>
    </w:p>
    <w:p>
      <w:pPr>
        <w:pStyle w:val="SourceText"/>
      </w:pPr>
      <w:r>
        <w:t>[0859b16] 得罪分別下者。深云。何故不料簡第一門。謂第一門一向是罪故不料簡。今言第一第三有罪者。第一犯吉。謂但是輕易重也。第三下文自釋謂作法界內有礙則失是有罪也。</w:t>
      </w:r>
    </w:p>
    <w:p>
      <w:pPr/>
      <w:r>
        <w:rPr>
          <w:b/>
        </w:rPr>
        <w:t>한국어 번역</w:t>
      </w:r>
    </w:p>
    <w:p>
      <w:pPr>
        <w:pStyle w:val="TranslationText"/>
      </w:pPr>
      <w:r>
        <w:t>“득죄를 아래에서 분별한다”는 것에 대해, 심(深)이 말한다. 왜 첫째 문을 분별하지 않는가? 첫째 문은 한결같이 죄이기 때문에 따로 분별하지 않는다. 지금 “첫째와 셋째에 죄가 있다”는 것은, 첫째는 가벼운 것으로 무거운 것을 바꾸는 경우라 길라를 범한다는 뜻이다. 셋째는 아래 문장에서 스스로 풀이하듯 작법계 안에 장애가 있으면 옷을 잃으므로 죄가 있다는 것이다.</w:t>
      </w:r>
    </w:p>
    <w:p>
      <w:pPr>
        <w:pStyle w:val="Heading2"/>
      </w:pPr>
      <w:r>
        <w:t>문단 1540  ·  [0859b20]</w:t>
      </w:r>
    </w:p>
    <w:p>
      <w:pPr/>
      <w:r>
        <w:rPr>
          <w:b/>
        </w:rPr>
        <w:t>원문</w:t>
      </w:r>
    </w:p>
    <w:p>
      <w:pPr>
        <w:pStyle w:val="SourceText"/>
      </w:pPr>
      <w:r>
        <w:t>[0859b20] 五中隔塞或望斷故者。立謂。更重料簡上第五門也。此約若作失想謂賊將去不妨實在而作失衣體之想。則失受法。後見須更加法。若懃覓方便而不得會。心若不斷。無失受法。又須無罪。對僧作法有緣時在者。立云。更釋上第二老病乞法離也。病緣及衣重緣若在不犯。若限滿便失者。即九月日滿也。又復守功德衣人未出界。亦名時在。若此人出界。或至十二月十六日。僧和合捨。即名限滿。若病差衣輕亦得是限滿餘一一准思者。深云。謂上之七緣。進退皆准此第二門限滿法失等義。准此而思餘上下緣也。已下明不犯法。</w:t>
      </w:r>
    </w:p>
    <w:p>
      <w:pPr/>
      <w:r>
        <w:rPr>
          <w:b/>
        </w:rPr>
        <w:t>한국어 번역</w:t>
      </w:r>
    </w:p>
    <w:p>
      <w:pPr>
        <w:pStyle w:val="TranslationText"/>
      </w:pPr>
      <w:r>
        <w:t>다섯째에서 “막힘 때문에 혹 잃었다고 생각하는 경우”라는 것은 입(立)이 말한다. 다시 위의 다섯째 문을 분별한 것이다. 도둑이 가져갔다고 생각하여 실제로는 있어도 옷 자체를 잃었다는 마음을 확정하면 수지법을 잃는다. 뒤에 다시 보게 되면 다시 가법해야 한다. 그러나 부지런히 방편을 찾았으나 만나지 못했고 마음이 끊어지지 않았다면 수지법도 잃지 않고 죄도 없다. “승가에 대해 작법할 때 인연이 남아 있으면”은, 입(立)이 말한다. 위의 둘째인 노병으로 법을 청해 떠나는 것을 다시 풀이한 것이다. 병의 인연과 옷이 무거운 인연이 남아 있으면 범하지 않는다. “기한이 차면 곧 잃는다”는 것은 아홉 달이 끝난 경우이다. 또 공덕의를 지키는 사람이 아직 계 밖으로 나가지 않은 것도 ‘때가 남아 있다’고 한다. 그 사람이 계 밖으로 나가거나 12월 16일에 승가가 화합하여 버리면 ‘기한이 찼다’고 한다. 병이 낫고 옷이 가벼워지는 것도 기한이 찬 것으로 볼 수 있다. “나머지는 하나하나 이에 준해 생각하라”는 것은, 심(深)이 말한다. 위의 일곱 인연은 나아가고 물러남이 모두 둘째 문에서 말한 기한이 차면 법이 소멸한다는 뜻에 준하여 생각하라는 뜻이다. 이 아래는 불범법을 밝힌다.</w:t>
      </w:r>
    </w:p>
    <w:p>
      <w:pPr>
        <w:pStyle w:val="Heading2"/>
      </w:pPr>
      <w:r>
        <w:t>문단 1541  ·  [0859c07]</w:t>
      </w:r>
    </w:p>
    <w:p>
      <w:pPr/>
      <w:r>
        <w:rPr>
          <w:b/>
        </w:rPr>
        <w:t>원문</w:t>
      </w:r>
    </w:p>
    <w:p>
      <w:pPr>
        <w:pStyle w:val="SourceText"/>
      </w:pPr>
      <w:r>
        <w:t>[0859c07] 注云此謂失體不同者。立明。此文失奪想等。決心謂失衣體也。然實在界內。故但失受法。仍無罪也。如上弟子隨師行將衣入界謂言失者。疑心不知在界之內外而實在內故。體法俱不失也。故曰失體不同論云衣不失受者。是上善見論也。深云。前是決心故失。此是疑心故不失。故言不同。自意云。弟子持師衣。此即令師疑謂失受。今此文中決心。謂受體俱失也。</w:t>
      </w:r>
    </w:p>
    <w:p>
      <w:pPr/>
      <w:r>
        <w:rPr>
          <w:b/>
        </w:rPr>
        <w:t>한국어 번역</w:t>
      </w:r>
    </w:p>
    <w:p>
      <w:pPr>
        <w:pStyle w:val="TranslationText"/>
      </w:pPr>
      <w:r>
        <w:t>주에서 “이는 물건의 체를 잃는 것이 서로 다르다는 뜻이다”는 것은 입(立)이 말한다. 이 글의 잃음·빼앗김이라는 생각은 옷 자체를 잃었다고 마음을 확정한 것이다. 그러나 실제로는 계 안에 있으므로 다만 수지법만 잃고 죄는 없다. 앞에서 제자가 스승을 따라가며 옷을 들고 계 안에 들어갔는데 잃었다고 생각한 사례는 옷이 계 안인지 밖인지 알지 못해 의심했지만 실제로는 안에 있었으므로 체와 법을 모두 잃지 않는다. 그래서 물건의 체를 잃는 것이 다르다고 한다. “논에서 옷은 수지를 잃지 않는다”고 한 것은, 앞의 『선견론』이다. 심(深)이 말한다. 앞의 경우는 마음을 결정했으므로 잃고, 이 경우는 의심하는 마음이므로 잃지 않는다. 그래서 서로 다르다고 한다. 사사로이 말한다. 제자가 스승의 옷을 든 경우는 스승으로 하여금 수지를 잃었다고 의심하게 하는 것이고, 지금 문장은 마음을 결정한 경우라 옷 자체와 수지법을 모두 잃는다는 뜻이다.</w:t>
      </w:r>
    </w:p>
    <w:p>
      <w:pPr>
        <w:pStyle w:val="Heading2"/>
      </w:pPr>
      <w:r>
        <w:t>문단 1542  ·  [0859c14]</w:t>
      </w:r>
    </w:p>
    <w:p>
      <w:pPr/>
      <w:r>
        <w:rPr>
          <w:b/>
        </w:rPr>
        <w:t>원문</w:t>
      </w:r>
    </w:p>
    <w:p>
      <w:pPr>
        <w:pStyle w:val="SourceText"/>
      </w:pPr>
      <w:r>
        <w:t>[0859c14] 若先慢不攝等者。立謂。恒是懈怠人。不將隨身。以佛制無問晝夜。若遊行時。常須自隨。如鳥二翼。今乃慢故。空身出。在界外。雖逢此難。故不免失。若恒懷謹護。暫出逢難者故開。以情慢故。佛[1]息不被。前言失受事隔不知等者。立謂。指前善見文弟子隨師行貪聽法文也。又解。指前失奪燒等五想也。謂衣實現在妄起想心謂失。即是捨心但失受法。而不犯罪也。立又解事隔不知者。謂界中有情染等事隔之。以心不知。冥然亦失受法。而無有罪。深云。牒上文若水陸道斷等離失受無罪也(恐非)。又恐是指前住子文也。彼云想心言在界外。其實在內。不知在內故決心捨失受無罪。</w:t>
      </w:r>
    </w:p>
    <w:p>
      <w:pPr/>
      <w:r>
        <w:rPr>
          <w:b/>
        </w:rPr>
        <w:t>한국어 번역</w:t>
      </w:r>
    </w:p>
    <w:p>
      <w:pPr>
        <w:pStyle w:val="TranslationText"/>
      </w:pPr>
      <w:r>
        <w:t>“먼저 게으르게 거두지 않았으면”이라는 것은 입(立)이 말한다. 늘 게으른 사람이 옷을 몸에 지니지 않은 경우이다. 부처님이 낮밤을 막론하고 유행할 때에는 늘 몸에 지니기를 새의 두 날개처럼 하라고 제정하셨는데, 이제 게으름 때문에 빈몸으로 계 밖에 나갔다가 이런 난을 만나면 면제되지 않는다. 늘 삼가 지키다가 잠시 나갔다가 난을 만나면 허락한다. 게으른 마음이기 때문에 부처님의 息을 입지 못하는 것이다. “앞에서 수지를 잃되 일이 막혀 알지 못한다고 하였다”는 것은 입(立)이 말한다. 앞의 『선견론』에서 제자가 스승을 따라가다가 법 듣기를 탐해 떨어진 문장을 가리키기도 하고, 또 앞의 실·탈·소 등 다섯 생각을 가리키기도 한다. 옷이 실제로는 있으나 잘못된 생각으로 잃었다고 여기면 곧 버리는 마음이 되어 수지법만 잃고 죄는 없다. 입(立)의 또 다른 해석은 “일이 막혀 알지 못한다”는 것이 계 안에 정애·염애 등의 일이 생겨 막혔으나 마음으로 알지 못하는 경우라, 자기도 모르게 수지법을 잃지만 죄는 없다는 것이다. 심(深)이 말한다. 앞의 “물길과 육로가 끊어진 경우” 등을 가리켜 옷을 떠나 수지를 잃어도 죄가 없다는 뜻이다. 아마 그렇지 않다. 또 앞의 住子 문장을 가리킬 수도 있다. 그 문장에서 계 밖에 있다고 생각했지만 실제로는 계 안에 있었다. 계 안에 있는 줄 몰랐으므로 마음을 확정해 버려 수지를 잃었지만 죄는 없었다는 뜻이다.</w:t>
      </w:r>
    </w:p>
    <w:p>
      <w:pPr>
        <w:pStyle w:val="EditorialNote"/>
      </w:pPr>
      <w:r>
        <w:t>교감·번역 메모 | `佛[1]息不被`는 문맥상 자형·교감 문제가 의심되나 원문을 임의 수정하지 않았다.</w:t>
      </w:r>
    </w:p>
    <w:p>
      <w:pPr>
        <w:pStyle w:val="Heading2"/>
      </w:pPr>
      <w:r>
        <w:t>문단 1543  ·  [0860a01]</w:t>
      </w:r>
    </w:p>
    <w:p>
      <w:pPr/>
      <w:r>
        <w:rPr>
          <w:b/>
        </w:rPr>
        <w:t>원문</w:t>
      </w:r>
    </w:p>
    <w:p>
      <w:pPr>
        <w:pStyle w:val="SourceText"/>
      </w:pPr>
      <w:r>
        <w:t>[0860a01] 比二礙可知者。立謂是情隔二礙也。此既有染礙。須依上情隔二礙。若恒懷謹護。忽爾有此難。又懃覓方便。取會不得方免犯也。若汎爾有染礙不會則失。深云。言進退此二礙者。進是不犯。退是犯也。今此染礙。更不廣釋。但指同前情隔兩礙。明持犯也。有人云此二礙可知者。反[1]以方得也。此不通諸部者。立謂。此部明文。具有染礙今不許立染礙者。謂不識諸部也。深云。十誦文中。具有染礙義也。</w:t>
      </w:r>
    </w:p>
    <w:p>
      <w:pPr/>
      <w:r>
        <w:rPr>
          <w:b/>
        </w:rPr>
        <w:t>한국어 번역</w:t>
      </w:r>
    </w:p>
    <w:p>
      <w:pPr>
        <w:pStyle w:val="TranslationText"/>
      </w:pPr>
      <w:r>
        <w:t>“이 두 장애에 견주면 알 수 있다”는 것은 입(立)이 말한다. 정애와 격애 두 장애를 말한다. 여기 염애가 있으면 위의 정애·격애 두 장애에 의지해 판단한다. 늘 삼가 지키던 사람이 갑자기 이런 난을 만나고 또 부지런히 방편을 구했으나 옷과 만나지 못한 경우라야 죄를 면한다. 그저 염애가 있다는 이유만으로 만나려 하지 않으면 잃는다. 심(深)이 말한다. “이 두 장애에서 나아가고 물러난다”는 것은 나아가면 불범이고 물러나면 범죄라는 뜻이다. 지금 이 염애는 다시 자세히 풀이하지 않고 앞의 정애·격애 두 장애에서 밝힌 지범에 같다고 지시한 것이다. 어떤 이는 “이 두 장애에 비추어 알 수 있다”는 것을 뒤집어 以해야 얻는다고 풀이한다. “이는 여러 부에 통하지 않는다”는 것은 입(立)이 말한다. 이 부의 명문에는 염애가 갖추어져 있는데도 염애를 세우지 않는다면 여러 부를 알지 못한 것이다. 심(深)이 말한다. 『십송률』 문장에도 염애의 뜻이 분명히 있다.</w:t>
      </w:r>
    </w:p>
    <w:p>
      <w:pPr>
        <w:pStyle w:val="EditorialNote"/>
      </w:pPr>
      <w:r>
        <w:t>교감·번역 메모 | `反[1]以方得也`는 교감표지와 어순이 불안정하여 원문을 보존하고 번역은 보수적으로 처리하였다.</w:t>
      </w:r>
    </w:p>
    <w:p>
      <w:pPr>
        <w:pStyle w:val="Heading2"/>
      </w:pPr>
      <w:r>
        <w:t>문단 1544  ·  [0860a09]</w:t>
      </w:r>
    </w:p>
    <w:p>
      <w:pPr/>
      <w:r>
        <w:rPr>
          <w:b/>
        </w:rPr>
        <w:t>원문</w:t>
      </w:r>
    </w:p>
    <w:p>
      <w:pPr>
        <w:pStyle w:val="SourceText"/>
      </w:pPr>
      <w:r>
        <w:t>[0860a09] 事同長衣開者。立謂。此是懃謹之人以非情過隅爾不與衣隨身者。猶如長衣忘不說淨便開不犯。若懈怠者。聖所不開。上釋第二離三衣戒義竟。</w:t>
        <w:br/>
        <w:br/>
        <w:t>四分律鈔批卷第八末</w:t>
        <w:br/>
        <w:br/>
        <w:t>四分律鈔批卷第九本</w:t>
        <w:br/>
        <w:br/>
        <w:t>江東杭州華嚴寺沙門　大覺　撰</w:t>
      </w:r>
    </w:p>
    <w:p>
      <w:pPr/>
      <w:r>
        <w:rPr>
          <w:b/>
        </w:rPr>
        <w:t>한국어 번역</w:t>
      </w:r>
    </w:p>
    <w:p>
      <w:pPr>
        <w:pStyle w:val="TranslationText"/>
      </w:pPr>
      <w:r>
        <w:t>“일이 장의의 허락과 같다”는 것은 입(立)이 말한다. 부지런하고 삼가는 사람이 비정(非情)의 과실로 우연히 옷을 몸에 지니지 못한 것은 장의를 잊어 설정하지 않았을 때 범하지 않도록 허락하는 것과 같다. 게으른 자에게는 성인이 허락하지 않는다. 이상 둘째 이삼의계의 뜻을 해석하였다. 『사분율초비』 권제8 말. 『사분율초비』 권제9 본. 강동 항주 화엄사 사문 대각 찬.</w:t>
      </w:r>
    </w:p>
    <w:p>
      <w:pPr>
        <w:pStyle w:val="Heading2"/>
      </w:pPr>
      <w:r>
        <w:t>문단 1545  ·  [0860a19]</w:t>
      </w:r>
    </w:p>
    <w:p>
      <w:pPr/>
      <w:r>
        <w:rPr>
          <w:b/>
        </w:rPr>
        <w:t>원문</w:t>
      </w:r>
    </w:p>
    <w:p>
      <w:pPr>
        <w:pStyle w:val="SourceText"/>
      </w:pPr>
      <w:r>
        <w:t>[0860a19] 月望衣戒第三　南山意云。此是但三衣人也。今詳不然。下具緣云。初十日常開。明知通畜長人也。又律中列五長。月望是一數。明知不局但三衣人也。此戒是但三衣人者。持為此人故。開一月畜。齊三旬。名之為月。希冀擬足。故稱月望。案見論云。言月望者。以小小不足。得置一月望得也。或於僧中望得。或於親里望得。或於知識邊望得。或於糞掃處望得。或於自物望得故曰也。此謂有故三衣。堪持。不堪著用。欲造新。開其一月。隨得衣財。十日之後。至三十日。隨足當日須成。若一時作三衣。亦通開一月中作。若前後作則開三月(未詳)。五無因緣同長衣者。深謂。迦提一月五月也。若是此時任得過限。立云。同長衣中。失奪燒漂爛壞等不犯也。有三位初十日常開者。立明。其前十日開得衣財。雖足未作不犯。由此十日開同畜長法故得十日。若十一日。至二十九日中間。隨得衣財。若足即須作成。不足開至二十九日。隨更得者足之使成。若當日得足。前者不作成犯長不成。使過一月故犯。若得不得者。立謂。即是足不足也。若同不同者。謂如前得布。後得絹。此曰不同。前得布。後亦得布。此曰同也。若至三十日。不同同不同。足不足。但使此日不成。便過一月皆犯也。僧祇十日即作者。立謂。第十日若得財足。當日須成也。若三俱故並少不同者。謂三衣俱故也。三个衣財。齊不足。名為並少。言不同者。謂乞得布絹不同也。明其三个俱故不堪著用。今若作三。各得開一日也。礪云。若三俱故各開一月。若衣同者。即須併作一衣。如不爾者。隨過限犯長(謂雖開一時造三)。今乞得物細絹若同互各闕少者。即須得之且作一衣。不得云未足經留。不作則過十日是犯。乃至十日之外。隨日不作結犯(云云)。若大衣同足限滿下二衣財少不足亦染犯者。立謂。既開三月作三。若前大衣。乞得衣財。並同又足。仍即不作。謂一月內不作。即犯捨也。以由此大衣犯長。故即染下二衣財也。下二雖少未足。或不同等。終被他大衣染也。今若捨懺。須盡捨。故下文云。隨衣多少。盡捨也。然何故彼他染。下即出其所以。由有故壞三衣非正替故者。此是出其能染衣所以也。謂問若無下二衣故。則不被染。即同上來得褺。指作三衣。日過不犯文也。今有為二故者。非是正替。故被他染也。餘同長衣開之者。深云。謂迦提月等。及失奪爛與他等。皆不犯。</w:t>
      </w:r>
    </w:p>
    <w:p>
      <w:pPr/>
      <w:r>
        <w:rPr>
          <w:b/>
        </w:rPr>
        <w:t>한국어 번역</w:t>
      </w:r>
    </w:p>
    <w:p>
      <w:pPr>
        <w:pStyle w:val="TranslationText"/>
      </w:pPr>
      <w:r>
        <w:t>월망의계(月望衣戒) 제3. 남산의 뜻은 이것이 삼의만 가진 사람을 위한 계라고 한다. 지금 자세히 살펴보면 그렇지 않다. 아래 구연에서 “처음 열흘은 항상 허락한다”고 하였으니 장의를 쌓는 사람에게도 통함을 분명히 알 수 있다. 또 율에서 다섯 장물을 열거하는데, 월망의가 그 하나이므로 삼의만 가진 사람에 국한되지 않음을 분명히 알 수 있다. 이 계를 삼의만 가진 사람에 관한 것이라 하는 것은, 그 사람을 위해 한 달 동안 옷감을 보관하도록 열어 주었기 때문이다. 삼십 일을 채우므로 ‘월(月)’이라 하고, 부족한 것을 채우기를 기대하므로, ‘망(望)’이라 한다. 『선견론』을 살펴보면 “월망이란 조금 부족한 것을 한 달 동안 두어 얻기를 기대하는 것이다. 혹 승가에서 얻기를 기대하고, 혹 친족에게서 얻기를 기대하며, 혹 아는 사람에게서 얻기를 기대하고, 혹 분소처에서 얻기를 기대하며, 혹 자기 물건에서 얻기를 기대하므로 그렇게 말한다.” 이는 낡은 삼의가 있어 수지할 수는 있지만 입어 쓰기에는 적합하지 않아 새로 만들려는 경우이다. 한 달을 허용하여 옷감을 얻는 대로 모은다. 열흘이 지난 뒤부터 삼십일까지는 옷감이 충분해지는 그날 곧 만들어야 한다. 한꺼번에 삼의를 만들면 한 달 안에 만드는 것을 모두 허락한다. 앞뒤로 따로 만들면 세 달까지 허락한다. 자세하지 않다. “다섯째 인연이 없는 것은 장의와 같다”는 것에 대해 심(深)이 말한다. 가제월의 한 달·다섯 달을 말한다. 이때라면 기한을 넘겨도 된다. 입(立)이 말한다. 장의계에서와 같이 잃음·빼앗김·불탐·떠내려감·썩고 무너짐 등의 경우에는 범하지 않는다. “세 시기가 있어 처음 열흘은 늘 허락한다”는 것은 입(立)이 밝힌다. 처음 열흘 동안은 옷감을 얻어 충분하더라도 만들지 않아도 범하지 않는다. 이 열흘은 장의를 쌓아 두는 법과 같이 열어 주기 때문에 열흘을 얻는 것이다. 제11일부터 제29일까지는 옷감을 얻어 충분해지는 즉시 만들어야 한다. 부족하면 제29일까지 기다릴 수 있다. 다시 얻어 충분해지면 곧 만들어야 한다. 그날 충분히 얻었는데 앞의 옷감을 가지고도 만들지 않으면 장의를 완성하지 않고 한 달을 넘기게 되므로 범한다. “얻거나 얻지 못함”이란 충분하거나 부족한 것을 뜻한다. “같거나 같지 않음”이란 앞에서 포를 얻고 뒤에 견을 얻으면 서로 다르고, 앞에서도 포를 얻고 뒤에도 포를 얻으면 같은 것이다. 삼십일에 이르면 같든 다르든, 충분하든 부족하든, 그날 만들어 완성하지 않으면 한 달을 넘기는 것이므로 모두 범한다. “『승기율』에서는 열흘에 곧 만든다”는 것은 입(立)이 말한다. 제10일에 옷감이 충분해지면 그날 곧 만들어야 한다. “삼의가 모두 낡았고 모두 조금씩 모자라며 서로 다르다”는 것은 세 벌이 모두 낡았다는 뜻이다. 세 벌의 옷감이 모두 부족한 것을 ‘모두 적다’고 하고, ‘서로 다르다’는 것은 구걸해 얻은 포와 견 등이 서로 다른 것을 말한다. 세 벌이 모두 낡아 입기에 적합하지 않으므로 이제 세 벌을 만들 때 각각 한 달씩 허락한다. 려(礪)가 말한다. 삼의가 모두 낡았으면 각각 한 달을 허락한다. 옷감의 종류가 같으면 곧 합쳐 한 벌을 먼저 만들어야 한다. 그렇지 않고 기한을 넘기면 장의를 범한다. 곧 한때에 세 벌을 만들도록 열어 둔 경우라도 그러하다. 지금 구걸해 얻은 가는 비단이 같은 종류이고 각 옷에 조금씩 부족하면, 얻은 즉시 우선 한 벌을 만들어야 한다. 아직 충분하지 않다고 하며 묵혀 두어서는 안 된다. 그렇게 하면 열흘을 넘겨 범한다. 나아가 열흘 이후에는 그날그날 만들지 않으면 범죄를 맺는다. “대의의 옷감이 같고 충분한데 기한이 찼으며 아래 두 옷의 재료는 조금 부족해도 함께 물들어 범한다”는 것은 입(立)이 말한다. 세 달에 걸쳐 삼의를 만들도록 허락한 경우, 앞의 대의를 위해 구걸해 얻은 옷감이 같은 종류이고 충분한데도 한 달 안에 만들지 않으면 사죄를 범한다. 이 대의가 장죄를 범했기 때문에 아래 두 옷의 재료도 물들게 한다. 아래 두 옷은 비록 부족하거나 재료가 서로 달라도 끝내 대의에 의해 물든다. 이제 버리고 참회하려면 전부 버려야 한다. 그러므로 아래에서 “옷이 많든 적든 모두 버린다”고 한다. 그런데 어째서 다른 옷까지 물드는가? 아래에서 그 까닭을 밝힌다. “낡고 무너진 삼의가 있어 올바른 대체물이 아니기 때문이다”라는 것은 능히 물들이는 옷의 이유를 밝힌 것이다. 묻는다. 만약 아래 두 옷의 낡은 것이 없다면 물들지 않아야 하니, 위에서 이불을 얻어 삼의로 지정하면 날이 지나도 범하지 않는다는 문장과 같아야 한다. 지금은 낡은 두 옷이 있기 때문에 새 옷감이 정식으로 그것을 대체하는 것이 아니어서 다른 옷의 죄에 물드는 것이다. “나머지는 장의에서 허락한 것과 같다”는 것은, 심(深)이 말한다. 가제월 등의 경우와 잃음·빼앗김·썩음·남에게 줌 등의 경우에는 모두 범하지 않는다는 뜻이다.</w:t>
      </w:r>
    </w:p>
    <w:p>
      <w:pPr>
        <w:pStyle w:val="Heading2"/>
      </w:pPr>
      <w:r>
        <w:t>문단 1546  ·  [0860c10]</w:t>
      </w:r>
    </w:p>
    <w:p>
      <w:pPr/>
      <w:r>
        <w:rPr>
          <w:b/>
        </w:rPr>
        <w:t>원문</w:t>
      </w:r>
    </w:p>
    <w:p>
      <w:pPr>
        <w:pStyle w:val="SourceText"/>
      </w:pPr>
      <w:r>
        <w:t>[0860c10] 取非親尼衣戒四　虗心送與。領納屬己。名之為取。離七世族故曰非親。尼者簡下二眾衣者。唯局五衣。伯叔之婦等者。謂出家為尼也。若是親里少尚應與等者。案十誦。取非親尼衣戒中。佛種種呵責已云。若非親里尼。不問衣足不足。為長不長。趣得便取。若親里尼者。當問衣足不足。為長不長。親里尼。當自持衣與。何況不足而取。佛如是呵責已。即便制戒。立云。若是親尼。設有設無。比丘即知。若無者。比丘當得供給。今作親里。有無安測。以不知他有無。故不得受。今但知受納而不思前有無也。十誦若尼先請為說法者。謂尼先請比丘說法。自施衣者。得取無罪。當畜五衣完堅者。謂尼畜五衣。須完全。又須堅牢物作也。五衣之外。聽隨意施人。故知今取局五衣是犯也。既云與人何簡道俗者。此言冥破古人也。下當明之。律文既許長者施人。人義通於道俗。今僧若取理不合犯。但不得過分令人貧匱耳。引此言者。證上得取尼衣也。礪云。人解言律令尼畜五衣完堅者。自外聽隨意施與人。礪云。尼眾五衣。佛制須畜。本為資身。今以施人。即得無衣之罪。破戒行檀奉不應法。餘聽隨意與人者。謂五衣外得施三眾。不得與僧。施受俱犯。又解。若與者。謂五衣外長財。得與比丘。若僧得尼施時。應撿[1]向前人。知彼五衣不具。則不得受。若具得受無罪。礪問。尼取僧衣何故但吉。答大僧上尊。與尼義希。尼受不數。故但犯吉。若爾大僧與希。能與應輕。所以提者。答謂與尼衣。譏過中制。生患義深。得提罪。已下明不犯法。</w:t>
      </w:r>
    </w:p>
    <w:p>
      <w:pPr/>
      <w:r>
        <w:rPr>
          <w:b/>
        </w:rPr>
        <w:t>한국어 번역</w:t>
      </w:r>
    </w:p>
    <w:p>
      <w:pPr>
        <w:pStyle w:val="TranslationText"/>
      </w:pPr>
      <w:r>
        <w:t>「비친족 비구니의 옷을 취하는 계」 제4이다. 빈 마음으로 보내어 주는 것을 받아 자기 소유로 삼는 것을 ‘취한다’고 한다. 칠세의 친족에서 벗어났으므로 ‘비친족’이라 한다. ‘비구니’라고 한 것은 아래의 두 무리를 가려낸 것이며, 옷은 오의에만 한정된다. 백부·숙부의 아내 등이란 출가하여 비구니가 된 경우를 말한다. “친족이라면 조금 있더라도 오히려 주어야 한다”는 것에 대해 『십송률』의 이 계에서 부처님이 갖가지로 꾸짖은 뒤 다음과 같이 말씀하였다. 비친족 비구니라면, 옷이 충분한지 부족한지, 장의인지 아닌지를 묻지 않고 닥치는 대로 받으면 안 된다. 친족 비구니라면 옷이 충분한지 부족한지, 장의인지 아닌지를 물어야 한다. 친족 비구니에게는 오히려 자기 옷을 주어야 하거늘, 하물며 부족한데도 받아서야 되겠는가. 부처님은 이와 같이 꾸짖은 뒤 곧 계를 제정하셨다. 입(立)이 말한다. 친족 비구니라면 옷이 있든 없든 비구가 곧 알 수 있다. 없다면 비구가 마땅히 공급해 주어야 한다. 지금은 비친족이므로 있고 없음을 어찌 헤아리겠는가. 상대에게 있는지 없는지를 알지 못하므로 받아서는 안 된다. 지금은 다만 받아들이는 것만 알고 앞서 옷이 있는지 없는지는 생각하지 않는 것이다. 『십송률』에서 “비구니가 먼저 설법을 청한 경우”란 비구니가 먼저 비구에게 설법을 청하고 스스로 옷을 보시한 경우에는 받아도 죄가 없다는 뜻이다. “마땅히 오의를 완전하고 견고하게 갖추어야 한다”는 것은 비구니가 오의를 갖추되 완전해야 한다는 뜻이다. 또 견고한 재료로 만들어야 한다. 오의 밖의 것은 뜻에 따라 남에게 보시하도록 허락한다. 그러므로 여기서 취하여 범하는 것은 오의에 국한됨을 알 수 있다. 이미 “남에게 준다”고 하였는데 어찌 도인과 속인을 가리겠는가. 이 말은 은연중에 옛 사람의 해석을 논파한 것이다. 아래에서 다시 밝힌다. 율문에서 장의를 남에게 보시하는 것을 허락하였으니, ‘사람’의 뜻은 도인과 속인에 모두 통한다. 지금 승려가 그것을 받는 것은 이치상 범죄가 되지 않는다. 다만 지나치게 받아 상대를 가난하고 궁핍하게 해서는 안 된다. 이 문장을 인용한 것은 위에서 비구니의 옷을 받아도 되는 경우를 증명하려는 것이다. 려(礪)가 말한다. 어떤 사람은 “율에서 비구니에게 오의를 완전하고 견고하게 갖추게 하고, 그 밖의 것은 뜻대로 남에게 보시하도록 허락한다”고 해석한다. 려가 말한다. 비구니의 오의는 부처님이 반드시 갖추도록 제정하신 것으로 본래 몸을 돕기 위한 것이다. 지금 이것을 남에게 보시하면 곧 옷이 없는 죄를 얻게 되니, 계를 깨뜨리면서 보시를 행하는 것은 법에 맞지 않는다. “나머지는 뜻대로 남에게 주도록 허락한다”는 것은, 오의 밖의 것은 삼중에게 보시할 수 있으나 비구에게 주어서는 안 되며, 주는 이와 받는 이가 모두 범한다는 뜻이다. 또 다른 해석으로는, 오의 밖의 장재는 비구에게 줄 수 있다는 것이다. 비구가 비구니의 보시를 받을 때에는, 앞의 사람을 살펴 그 비구니의 오의가 갖추어지지 않았음을 알면 받아서는 안 되고, 갖추어졌다면 받아도 죄가 없다. 려가 묻는다. 비구니가 비구의 옷을 취하는 것은 어째서 다만 길라죄인가. 답한다. 대승은 윗사람으로 존중되고 비구가 비구니에게 옷을 주는 일은 드물며, 비구니가 받는 일도 잦지 않으므로 다만 길라죄이다. 그렇다면 대승이 비구니에게 주는 일이 드물다면 주는 자의 죄도 가벼워야 할 터인데, 어째서 바일제인가. 답한다. 비구니에게 옷을 주는 일은 비난받는 허물 가운데에서 제정되었고, 근심을 낳는 뜻이 깊기 때문에 바일제죄를 얻는다. 이하에서는 범하지 않는 법을 밝힌다.</w:t>
      </w:r>
    </w:p>
    <w:p>
      <w:pPr>
        <w:pStyle w:val="Heading2"/>
      </w:pPr>
      <w:r>
        <w:t>문단 1547  ·  [0861a12]</w:t>
      </w:r>
    </w:p>
    <w:p>
      <w:pPr/>
      <w:r>
        <w:rPr>
          <w:b/>
        </w:rPr>
        <w:t>원문</w:t>
      </w:r>
    </w:p>
    <w:p>
      <w:pPr>
        <w:pStyle w:val="SourceText"/>
      </w:pPr>
      <w:r>
        <w:t>[0861a12] 使非親尼浣故衣戒五　役彼外尼。名使非親。洗濯穢服故。曰浣衣戒也。浣染打實三戒者。明其以俱是一衣故。合為一戒。礪問。浣染打等。所以合制者何。答有三義。一使尼處同。二俱由故衣。三容一衣相由致犯。謂垢污須浣。失色即染。由舒故打。所以合制。緣起中。令浣故衣。因即色落。復令為染。因染皺囊(去聲)。復令為打。故曰同由一衣生也。此戒業重者。使尼浣衣。妨修道業。因交致染。容壞梵行。迹涉世譏。清白難委。故也。又可作平聲讀之。云此戒業重(平聲)。謂浣染打。三業重重各別也。如是互作五句者。案五分云。一若令非親里浣染打。而親里浣染打。二令非親里浣染。而親里非親里。共浣染。三令親里非親里共浣。而親里浣。四親里非親里共浣。而非親里浣。五令親里非親里共浣。而親非親共浣染打皆提(此五句中。俱著浣染打三字也)。三是已故衣者。簡除新衣。新衣浣希。又無緣患(不如浣故緣起。愛染之患又新衣何須浣也)若使尼浣但吉羅也。僧祇自與使與作四句者。案祇云。一自與使受。二使與自受。三自與自受。四使與使受。下解釋云。初句比丘自與比丘尼。尼遣使受取。尼自浣餘句例知。雖中間有使與使受。然約浣時。皆尼自浣。故並結犯。十誦若犯捨衣與浣得小罪者。以彼宗中。無重犯義。故使爾也。一衣無過有重犯者。景云。三衣體[2]淨。故言無過。若體有過。使浣不犯。以不重犯也。若體無過。使浣染打即得三罪。故言重犯也。又言重犯者異戒也。非謂此三不可截故。全捨者既使湔。湔處有罪。餘不湔處體罪雖無罪。不截破故。合將捨懺。重使浣染。比丘尼薩耆。吉羅者。此謂先令浣得尼薩耆。重使浣。復得吉也。已下明不犯法。</w:t>
      </w:r>
    </w:p>
    <w:p>
      <w:pPr/>
      <w:r>
        <w:rPr>
          <w:b/>
        </w:rPr>
        <w:t>한국어 번역</w:t>
      </w:r>
    </w:p>
    <w:p>
      <w:pPr>
        <w:pStyle w:val="TranslationText"/>
      </w:pPr>
      <w:r>
        <w:t>「비친족 비구니에게 헌 옷을 빨게 하는 계」 제5이다. 저 외부의 비구니를 부리는 것을 ‘비친족에게 시킨다’고 하고, 더러워진 옷을 씻는 것을 ‘옷을 빠는 계’라고 한다. 빨기·물들이기·두드리기는 실제로 세 가지 행위이지만 모두 한 벌의 옷에 관한 일이므로, 하나의 계로 합하였다. 려가 묻는다. 빨기·물들이기·두드리기 등을 어째서 합하여 제정했는가. 답한다. 세 가지 뜻이 있다. 첫째, 비구니에게 시키는 대상이 같다. 둘째, 모두 헌 옷으로 말미암는다. 셋째, 한 벌의 옷이 서로 원인이 되어 범죄가 이어질 수 있기 때문이다. 때가 묻으면 빨아야 하고, 빛이 바래면 물들여야 하며, 펴기 위해 두드린다. 그러므로 합하여 제정하였다. 인연담에서도 헌 옷을 빨게 하였는데 그 때문에 색이 빠져 다시 물들이게 하였고, 물들인 뒤 주름이 생겨 다시 두드리게 하였다. 그러므로 모두 한 벌의 옷에서 생겨났다고 한다. “이 계의 업이 무겁다”는 것은 비구니에게 옷을 빨게 하여 수행의 일을 방해하고, 교제 때문에 염착이 생겨 범행을 무너뜨릴 수 있으며, 자취가 세간의 비난에 관계되어 청정함을 알기 어렵기 때문이다. 또 ‘업중’을 평성으로 읽을 수도 있는데, 곧 빨기·물들이기·두드리기의 세 업이 각각 거듭된다는 뜻이다. “이와 같이 서로 엇갈려 다섯 구를 만든다”는 것은 『오분율』에 의하면 다음과 같다. 첫째, 비친족 비구니에게 빨고 물들이고 두드리게 하였는데 친족 비구니가 빨고 물들이고 두드린 경우이다. 둘째, 비친족 비구니에게 빨고 물들이게 하였는데 친족과 비친족 비구니가 함께 빨고 물들인 경우이다. 셋째, 친족과 비친족 비구니에게 함께 빨게 하였는데 친족 비구니가 빤 경우이다. 넷째, 친족과 비친족 비구니에게 함께 빨게 하였는데 비친족 비구니가 빤 경우이다. 다섯째, 친족과 비친족 비구니에게 함께 빨게 하였고 친족과 비친족이 함께 빨고 물들이고 두드린 경우이다. 모두 바일제를 범한다. 이 다섯 구에는 모두 ‘빨고 물들이고 두드린다’는 세 글자가 들어간다. 셋째 인연은 이미 헌 옷이라는 것이다. 새 옷은 제외한다. 새 옷은 빠는 일이 드물고 또한 인연상의 근심도 없기 때문이다. 헌 옷을 빠는 인연처럼 애염의 근심이 없고, 새 옷을 굳이 빨 이유도 없다. 새 옷을 비구니에게 빨게 하면 다만 길라죄이다. 『승기율』에서 직접 주는 것과 사람을 시켜 주는 것을 네 구로 만든다는 것은, 『승기율』에 의하면 다음과 같다. 첫째, 자신이 주고 다른 이를 시켜 받게 한다. 둘째, 사람을 시켜 주고 자신이 받는다. 셋째, 자신이 주고 자신이 받는다. 넷째, 사람을 시켜 주고 사람을 시켜 받는다. 아래의 해설에서는 첫째 구는 비구가 직접 비구니에게 주고 비구니가 사람을 보내 받아 가며, 비구니가 직접 빠는 것이라고 한다. 나머지 구도 이에 준한다. 중간에 사자에게 주고 사자에게 받게 하는 일이 있더라도, 실제 빠는 때를 기준으로 하면, 모두 비구니가 직접 빠는 것이므로 모두 범죄가 성립한다. 『십송률』에서 사타죄를 범한 옷을 주어 빨게 하면 작은 죄라고 한 것은 그 종파에는 중범의 뜻이 없기 때문에 그렇게 한 것이다. “한 벌의 옷 자체에는 허물이 없는데 중범이 있다”는 것은, 경(景)이 말한다. 삼의의 체가 청정하기 때문에 ‘허물이 없다’고 한다. 체에 이미 허물이 있다면 빨게 해도 범하지 않는데 중범이 없기 때문이다. 체에 허물이 없는데 빨고 물들이고 두드리게 하면 곧 세 죄를 얻으므로 ‘중범’이라고 한다. 또 ‘중범’이란 서로 다른 계를 거듭 범한다는 뜻이지, 이 세 행위를 잘라 나눌 수 없다는 뜻이 아니다. 전부를 사해야 하는 것은 이미 빨게 한 곳에는 죄가 있고, 빨지 않은 곳의 체에는 비록 죄가 없더라도 잘라 훼손할 수 없으므로 함께 사참해야 한다는 뜻이다. 다시 빨고 물들이게 하면 비구에게 니살기죄와 길라죄가 된다는 것은, 먼저 빨게 하여 니살기를 얻은 뒤 다시 빨게 하면 또 길라를 얻는다는 뜻이다. 이하에서는 범하지 않는 법을 밝힌다.</w:t>
      </w:r>
    </w:p>
    <w:p>
      <w:pPr>
        <w:pStyle w:val="Heading2"/>
      </w:pPr>
      <w:r>
        <w:t>문단 1548  ·  [0861b15]</w:t>
      </w:r>
    </w:p>
    <w:p>
      <w:pPr/>
      <w:r>
        <w:rPr>
          <w:b/>
        </w:rPr>
        <w:t>원문</w:t>
      </w:r>
    </w:p>
    <w:p>
      <w:pPr>
        <w:pStyle w:val="SourceText"/>
      </w:pPr>
      <w:r>
        <w:t>[0861b15] 從非親俗人乞戒六　緣中。䟦難陀先有三衣。故不許乞。見論第十四云。釋子出家。有八萬人。憂波難陀最為輕蕅而性一聰明。音聲絕好。即䟦難陀也。一令佛法僧尚者。立謂。既制此戒。則不過度乞索。順少欲知足之行。外生物信。使佛法僧勝也。若實好言好得物犯墮者。謂口自述道德。得物犯捨。言好不好者。謂如法非如法。持戒破戒等也。景云。若實持戒。自言持戒。以自歎德得物犯提。內實破戒。妄言持戒。誑他得物故犯棄也。注云應是無戒沙彌者。即形同沙彌也。以未有十戒故得捉寶。又復比丘不得言乞錢令沙彌代述也(已上盡是五百問論)。貧匱等者。謂親里既貧。還從乞索犯吉。貧無曰匱。又云匱由竭也。作寒暑相者。冬著夏衣。夏著冬服也。案祇云。乞時作寒相熱相。言寒相者。若比丘寒雪時。著弊故衣。詣檀越家。現凍戰相。檀越問言。闍梨無衣耶。寒凍乃爾。答言無有。汝父母在時。恒為我作時衣。今汝父母去也。誰當為我作者。非但汝父母死。我父母亦亡。檀越即言闍梨莫怨恨。我當為作時衣此是寒相。云何熱相。謂五六月大熱時。著厚衲衣流汗。詣檀越家。現熱相。餘問答辭如前說。緣中一條者。此舉極少也。謂乞袈裟中一緣。或袈裟中一條也。案祇文中。此當開通文也。謂若乞畏瘡物。若衣緣。若乞衣中一條。如是等物不犯。若不還本處如法治者。謂是僧物。雖開暫用。今不還僧則犯重也。言如法治者。治通輕重。今此文中須如夷法治之故曰如法治也。餘如雜法中者。深云。指下諸雜要行篇明過賊法也。下明不犯法通前五緣者。立謂。上失奪燒漂。并五分衣壞時也。是此戒首明其四緣。深云。指前離衣戒中。失奪燒漂壞五緣也。明有此緣許乞。十誦第六云奪衣者。若官奪。若賊。若怨家。若怨黨也。失者。若失不知所在。若朽爛。若虫嚙。燒者。若火燒日炙。漂衣者。若水漂風飄也。五分非法求施等者。立謂。邪命乞求作非法用。俗復知而故施。二彼同罪即涅槃第六云。買迦羅迦果。噉已命終。即其義也。疏家解云。命終喻墮地獄。案此語出五分律。謂佛涅槃後。一百年中。跋闍比丘檀行十事。九事可知。第十事云。於月八日十四十五日。令諸俗人施金銀及錢。作衣鉢藥直。時耶舍比丘語諸比丘言。莫作比求施。我親從佛聞。若有非法求施。施非法求。二俱犯罪。復語諸白衣男女言。莫作此施。我親從佛聞若非法求施施非法求二俱犯罪。彼諸比丘。得金銀錢已。共分。令耶舍取分。耶舍不受。乃至集閻浮提七百比丘。于時有上座。若一切去。有一百三十六臈。第二上座有。一百二十臈。總有七百羅漢。共滅此十事。刊正法律(云云)。</w:t>
      </w:r>
    </w:p>
    <w:p>
      <w:pPr/>
      <w:r>
        <w:rPr>
          <w:b/>
        </w:rPr>
        <w:t>한국어 번역</w:t>
      </w:r>
    </w:p>
    <w:p>
      <w:pPr>
        <w:pStyle w:val="TranslationText"/>
      </w:pPr>
      <w:r>
        <w:t>「비친족 속인에게 옷을 구걸하는 계」 제6이다. 인연 가운데 발난타는 이미 삼의가 있었으므로 구걸하는 것을 허락하지 않았다. 『선견론』 제14권에서는 석가족으로 출가한 이가 팔만 명이었다고 한다. 우바난타는 가장 경박하였으나 천성이 매우 총명하고 음성이 아주 뛰어났으니, 곧 발난타이다. “첫째, 불법승을 높이게 한다”는 것에 대해 입이 말한다. 이 계를 제정하면 지나치게 구걸하지 않게 되어 소욕지족의 행에 순응하고, 밖의 사람들이 믿음을 내어 불법승을 존승하게 한다. “실제로 훌륭한데 훌륭하다고 말하여 물건을 얻으면 타죄를 범한다”는 것은 입으로 스스로 도덕을 말하여 물건을 얻으면 사타를 범한다는 뜻이다. ‘좋다, 좋지 않다’는 것은 여법·비여법, 지계·파계 등을 말한다. 경이 말한다. 실제로 계를 지키면서 스스로 계를 지킨다고 말하고 자기를 찬탄하여 물건을 얻으면 바일제를 범한다. 속으로 실제 파계하면서 거짓으로 지계한다고 말해 남을 속여 물건을 얻으면 바라이를 범한다. 주석에서 “마땅히 계가 없는 사미일 것이다”라고 한 것은, 곧 모습만 사미와 같은 사람을 말한다. 아직 십계가 없기 때문에 보물을 잡을 수 있다. 또한 비구가 “돈을 구걸하라”고 말하면서 사미에게 대신 말하게 해서도 안 된다. 이상은 모두 『오백문론』이다. “가난하고 궁핍하다”는 것은, 친족이 이미 가난한데도 다시 그들에게 구걸하면 길라를 범한다는 뜻이다. 가난하여 가진 것이 없음을 ‘핍(匱)’이라 한다. 또 ‘핍’은 다함이라는 뜻이다. “추위와 더위의 모습을 짓는다”는 것은 겨울에 여름옷을 입고 여름에 겨울옷을 입는 것이다. 『승기율』에 의하면 구걸할 때 추운 모습과 더운 모습을 짓는다. 추운 모습이란 비구가 눈 내리는 추운 때에, 낡고 해진 옷을 입고 단월의 집에 가서 추위에 떠는 모습을 보이는 것이다. 단월이 “아사리께서는 옷이 없습니까? 어찌 이토록 추워하십니까?”라고 묻는다. 비구가 “없다. 그대 부모가 살아 있을 때에는 늘 나를 위해 계절옷을 만들어 주었는데 이제 그대 부모가 세상을 떠났으니 누가 나를 위해 만들어 주겠는가. 그대 부모만 죽은 것이 아니라 나의 부모도 죽었다”고 답한다. 단월이 곧 “아사리여 원망하지 마십시오. 제가 계절옷을 만들어 드리겠습니다”라고 하는 것이 추운 모습이다. 더운 모습이란 오뉴월 무더위에 두꺼운 누비옷을 입고 땀을 흘리며 단월의 집에 가서 더워하는 모습을 보이는 것이다. 나머지 문답은 앞과 같다. “인연 가운데 한 조각”이라는 것은 가장 적은 것을 든 것이다. 곧 가사를 구걸할 때의 한 가지 인연 또는 가사 가운데 한 조각을 말한다. 『승기율』 문맥으로는 이것은 허용을 밝히는 문장에 해당한다. 곧 부스럼을 두려워하여 필요한 물건을 구하거나 옷의 가장자리를 구하거나 옷 가운데 한 조각을 구하는 등의 경우에는 범하지 않는다. “본래 처소로 돌려주지 않으면 여법하게 다스린다”는 것은 승물인데도 잠시 사용하는 것을 허락했을 뿐, 지금 승가에 돌려주지 않으면 중죄를 범한다는 뜻이다. “여법하게 다스린다”에서 ‘다스림’은 경죄와 중죄에 모두 통하지만, 여기서는 바라이의 법으로 다스려야 하기 때문에 이렇게 말한 것이다. “나머지는 잡법 가운데와 같다”는 것은, 심(深)이 말한다. 아래 「제잡요행편」에서 도둑을 지나는 법을 밝힌 것을 가리킨다. “아래에서 범하지 않는 법을 밝히되 앞의 다섯 인연에 통한다”는 것에 대해 입이 말한다. 위의 잃음·빼앗김·불탐·물에 떠내려감과 『오분율』의 옷이 상한 때를 말한다. 이것들이 이 계의 처음에서 밝힌 네 가지 인연이다. 심이 말한다. 앞의 이의계에서 말한 잃음·빼앗김·불탐·물에 떠내려감·손상됨의 다섯 인연을 가리킨다. 이러한 인연이 있으면 구걸을 허락한다는 것이다. 『십송률』 제6권에서는 옷을 빼앗겼다는 것은 관청·도둑·원수·원수의 무리에게 빼앗긴 경우라고 한다. 잃었다는 것은 잃어버려 소재를 알지 못하거나 썩거나 벌레가 먹은 경우이다. 불탔다는 것은 불에 타거나 햇볕에 그을린 경우이다. 옷이 떠내려갔다는 것은 물에 떠내려가거나 바람에 날아간 경우이다. 『오분율』의 “비법으로 보시를 구한다”는 것에 대해 입이 말한다. 사명으로 구걸하여 비법의 용도로 쓰고자 하는데, 속인이 이를 알면서도 일부러 보시하는 경우이다. 두 사람 모두 같은 죄를 얻는다. 곧 『열반경』 제6권에서 가라가 열매를 사 먹고 목숨을 마쳤다는 비유와 같은 뜻이다. 소가(疏家)는 목숨을 마친다는 것을 지옥에 떨어지는 것에 비유한다고 해석한다. 이 말은 『오분율』에서 나온 것이다. 곧 부처님이 열반한 뒤, 백 년 무렵 발사 비구들이 제멋대로 열 가지 일을 행하였다. 아홉 가지 일은 알 수 있다. 열째는 매월 8일·14일·15일에 여러 속인에게 금·은과 돈을 보시하게 하여 옷·발우·약의 값으로 삼는 일이었다. 이때 야사 비구가 여러 비구에게 “그와 같이 구하여 보시받지 마라”고 말하였다. “나는 친히 부처님께 들었다. 비법으로 보시를 구하거나 비법의 구함에 보시하면, 둘 다 죄를 범한다.” 또 여러 백의 남녀에게도 “이런 보시를 하지 마라. 나는 친히 부처님께 비법으로 보시를 구하거나 비법의 구함에 보시하면 둘 다 죄를 범한다고 들었다”고 말했다. 그 비구들은 금·은과 돈을 얻은 뒤 함께 나누었고, 야사에게도 몫을 취하라고 하였으나 야사는 받지 않았다. 마침내 염부제의 칠백 비구를 모았다. 당시 제일 상좌는 모든 것을 떠나 출가한 지 136하가 되었고, 제2 상좌는, 120하가 되었다. 모두 칠백 아라한이 이 열 가지 일을 함께 없애고 법과 율을 바로잡았다.</w:t>
      </w:r>
    </w:p>
    <w:p>
      <w:pPr>
        <w:pStyle w:val="Heading2"/>
      </w:pPr>
      <w:r>
        <w:t>문단 1549  ·  [0862a10]</w:t>
      </w:r>
    </w:p>
    <w:p>
      <w:pPr/>
      <w:r>
        <w:rPr>
          <w:b/>
        </w:rPr>
        <w:t>원문</w:t>
      </w:r>
    </w:p>
    <w:p>
      <w:pPr>
        <w:pStyle w:val="SourceText"/>
      </w:pPr>
      <w:r>
        <w:t>[0862a10] 過分取衣戒七　祇律第九。云憂波難陀語失衣比丘言。汝若不能乞者。我為汝乞。即持紙筆。語諸優婆塞言。助我乞。以有比丘。從北方來。遇賊失衣故。即至肆上。乞得多衣。難陀復言。猶故未足。優婆塞言。有幾人耶。答言多人。復問為有幾人。長引聲言。乃至有六十人。優婆塞言。此衣可供五百比丘。何況六十。欲坐疊肆耶。即擲紙筆。嗔恚言。何處生是不知足人耳。若失一衣不應取者。由餘二衣有三重二重。可摘作也。今文中案律判。若失一失二。俱不許乞。若三衣都失。方開乞也。尋文易知。若僧伽梨乃至安陀會者。立謂。既失二衣。餘一衣在。若有三重四重。摘作伽梨陀會等也。不得別乞。若無三四重者。乃得乞一衣。此戒若為他乞受犯者。深云。緣起中。諸比丘既奉佛制。不許過受。俗人來施。懼不敢取。六群囑言。汝既不用。可為我受。因即為他受。佛便制戒。不應為他。故知自他俱犯。</w:t>
      </w:r>
    </w:p>
    <w:p>
      <w:pPr/>
      <w:r>
        <w:rPr>
          <w:b/>
        </w:rPr>
        <w:t>한국어 번역</w:t>
      </w:r>
    </w:p>
    <w:p>
      <w:pPr>
        <w:pStyle w:val="TranslationText"/>
      </w:pPr>
      <w:r>
        <w:t>「분수를 넘게 옷을 취하는 계」 제7이다. 『승기율』 제9권에서는 우바난타가 옷을 잃은 비구에게 “그대가 구걸하지 못한다면 내가 그대를 위해 구걸하겠다”고 말하고 곧 종이와 붓을 가지고 여러 우바새에게 “나를 도와 구걸해 달라”고 하였다고 한다. “북방에서 온 비구가 도둑을 만나 옷을 잃었다”라고 말하여 시장에 가서 많은 옷을 구걸해 얻었다. 난타는 다시 말하였다. “그래도 아직 부족하다.” 우바새가 “몇 사람입니까?”라고 물었다. “여러 사람이다”라고 답하였다. 다시 “몇 사람입니까?”라고 묻자 길게 소리를 끌며 “예순 명이나 된다”고 하였다. 우바새가 “이 옷이면 오백 비구에게도 공급할 수 있는데 하물며 예순 명이겠습니까. 포목점을 거덜내려고 합니까?”라고 하고 종이와 붓을 던졌다. 성내어 “어디서 이런 만족할 줄 모르는 사람이 생겼는가”라고 하였다. “한 벌을 잃었으면 취해서는 안 된다”는 것은 나머지 두 벌에 세 겹·두 겹의 부분이 있어 뜯어 만들어 쓸 수 있기 때문이다. 지금 율문을 살펴 판단하면 한 벌을 잃거나 두 벌을 잃은 경우에는, 모두 구걸을 허락하지 않는다. 삼의를 모두 잃어야 비로소 구걸을 허락한다. 문장을 살펴보면 쉽게 알 수 있다. “승가리에서 안타회까지”라는 것에 대해 입이 말한다. 이미 두 벌을 잃고 한 벌이 남아 있는데 그 한 벌이 세 겹·네 겹이라면, 뜯어 승가리나 안타회 등을 만들어야 하고 따로 구걸해서는 안 된다. 세 겹·네 겹이 아니면 비로소 한 벌을 구걸할 수 있다. “이 계에서 남을 위해 구걸해 받아도 범한다”는 것은, 심이 말한다. 인연담에서 여러 비구가 부처님의 제정을 받들어 분수를 넘게 받지 못하게 되자 속인이 와서 보시해도 두려워 감히 받지 못했다. 육군비구가 부탁하여 “그대들이 쓰지 않는다면 나를 위해 받아 달라”고 하였다. 그 때문에 남을 위해 받았는데 부처님이 곧 계를 제정하여 남을 위해서도 받아서는 안 된다고 하셨다. 그러므로 자신을 위해 받든 남을 위해 받든 모두 범함을 알 수 있다.</w:t>
      </w:r>
    </w:p>
    <w:p>
      <w:pPr>
        <w:pStyle w:val="Heading2"/>
      </w:pPr>
      <w:r>
        <w:t>문단 1550  ·  [0862b02]</w:t>
      </w:r>
    </w:p>
    <w:p>
      <w:pPr/>
      <w:r>
        <w:rPr>
          <w:b/>
        </w:rPr>
        <w:t>원문</w:t>
      </w:r>
    </w:p>
    <w:p>
      <w:pPr>
        <w:pStyle w:val="SourceText"/>
      </w:pPr>
      <w:r>
        <w:t>[0862b02] 勸增衣價戒八　虗心辨價者。謂不從其乞。故自擬施。價量有限也。若先無限約。勸增則無過。十六分之一分者。立謂。是古大銅錢。當今十六錢。將此一錢。當彼一分也。首疏問。此戒勸增價縷。乃至一縷便犯。前乞衣戒。乃至一條方犯。何以相違。答乞衣本施主無心捨及至乞時。任彼籌量。隨施多少。惱義是微。故得一條方犯。此勸增之中。主先虗心自施分限已定。不賀其恩。嫌少更索。長貪惱彼。過患情深故。多少皆犯。</w:t>
      </w:r>
    </w:p>
    <w:p>
      <w:pPr/>
      <w:r>
        <w:rPr>
          <w:b/>
        </w:rPr>
        <w:t>한국어 번역</w:t>
      </w:r>
    </w:p>
    <w:p>
      <w:pPr>
        <w:pStyle w:val="TranslationText"/>
      </w:pPr>
      <w:r>
        <w:t>「옷값을 더 올리도록 권하는 계」 제8이다. “빈 마음으로 값을 마련한다”는 것은 비구가 구걸하지 않았는데도 스스로 보시하려 하여 가격의 한도를 이미 정한 경우를 말한다. 먼저 한도를 정하지 않았다면 더 올리도록 권해도 허물이 없다. “십육분의 일분”에 대해 입이 말한다. 옛날의 큰 동전으로 지금의 열여섯 돈에 해당하며, 그 한 돈을 저 한 분으로 삼은 것이다. 수소(首疏)가 묻는다. 이 계에서는 가격이나 실을 더하게 권하여 실 한 가닥만 더해도 범하는데, 앞의 옷을 구걸하는 계에서는 옷 한 조각을 얻어야 비로소 범한다. 어째서 서로 다른가. 답한다. 옷을 구걸하는 경우에는 본래 시주가 내어놓을 마음이 없었고, 구걸할 때에 이르러서는 상대가 헤아려 보시하는 대로 받으므로 괴롭히는 뜻이 미약하다. 따라서 한 조각을 얻어야 범한다. 그러나 이 ‘더하도록 권하는’ 경우에는, 시주가 먼저 빈 마음으로 스스로 보시하려 하여 분량을 이미 정했는데도 그 은혜를 고마워하지 않고 적다고 싫어하여 더 요구한다. 탐욕을 늘리고 상대를 괴롭히는 허물이 깊으므로 다소를 막론하고 모두 범한다.</w:t>
      </w:r>
    </w:p>
    <w:p>
      <w:pPr>
        <w:pStyle w:val="Heading2"/>
      </w:pPr>
      <w:r>
        <w:t>문단 1551  ·  [0862b10]</w:t>
      </w:r>
    </w:p>
    <w:p>
      <w:pPr/>
      <w:r>
        <w:rPr>
          <w:b/>
        </w:rPr>
        <w:t>원문</w:t>
      </w:r>
    </w:p>
    <w:p>
      <w:pPr>
        <w:pStyle w:val="SourceText"/>
      </w:pPr>
      <w:r>
        <w:t>[0862b10] 勸二家增價戒九　勸夫婦合作者。其夫先擬為作。比丘復來勸婦共作。增其價縷等亦犯。祇中知足者若與細者等者。案祇云。此是為好故。為好者有三。一知足好。二不知足好。二麤足好。言知足好者。若與細衣時。便言我須麤者。是名知足好犯提。二不知足好者。若與麤衣時。便言若與我麤衣者。不中觸我脚。我是貴人。應與我好衣。此名不知足好。得衣提。言麤足好者。若與細衣。便言我不用此好衣。我是練若人。如鹿在林中。住在蘭若空地。與我麤者。是名麤足好。若得衣犯提。</w:t>
      </w:r>
    </w:p>
    <w:p>
      <w:pPr/>
      <w:r>
        <w:rPr>
          <w:b/>
        </w:rPr>
        <w:t>한국어 번역</w:t>
      </w:r>
    </w:p>
    <w:p>
      <w:pPr>
        <w:pStyle w:val="TranslationText"/>
      </w:pPr>
      <w:r>
        <w:t>「두 집에 옷값을 더 올리도록 권하는 계」 제9이다. “부부에게 합해서 만들도록 권한다”는 것은 남편이 먼저 만들어 주려고 했는데 비구가 다시 아내에게 함께 만들도록 권하여 가격이나 실 등을 더하게 한 경우도 범한다는 뜻이다. 『승기율』에서 ‘지족의 좋은 것’이라 한 것은, 『승기율』에 의하면 좋은 것을 구하는 데 세 가지가 있다. 첫째 지족의 좋은 것. 둘째 부지족의 좋은 것. 셋째 거친 것으로 만족하는 좋은 것이다. “지족의 좋은 것”이란 가는 옷을 주려고 할 때 “나는 거친 것이 필요하다”고 말하는 것으로, 이를 지족의 좋은 것이라 하며 바일제를 범한다. 둘째 “부지족의 좋은 것”은 거친 옷을 주려고 할 때 “그대가 나에게 거친 옷을 준다면 내 발에도 닿게 하지 않겠다. 나는 귀한 사람이니 좋은 옷을 주어야 한다”고 말하는 것이다. 이를 부지족의 좋은 것이라 하며 옷을 얻으면 바일제를 범한다. “거친 것으로 만족하는 좋은 것”은 가는 옷을 주려고 할 때 “나는 이 좋은 옷을 쓰지 않는다. 나는 아련야 수행자로서 사슴처럼 숲속 아련야의 빈 곳에 산다. 나에게 거친 것을 달라”고 하는 것이다. 이를 거친 것으로 만족하는 좋은 것이라 한다. 그 옷을 얻으면 바일제를 범한다.</w:t>
      </w:r>
    </w:p>
    <w:p>
      <w:pPr>
        <w:pStyle w:val="Heading2"/>
      </w:pPr>
      <w:r>
        <w:t>문단 1552  ·  [0862b20]</w:t>
      </w:r>
    </w:p>
    <w:p>
      <w:pPr/>
      <w:r>
        <w:rPr>
          <w:b/>
        </w:rPr>
        <w:t>원문</w:t>
      </w:r>
    </w:p>
    <w:p>
      <w:pPr>
        <w:pStyle w:val="SourceText"/>
      </w:pPr>
      <w:r>
        <w:t>[0862b20] 過限忽切索衣價戒十　越三六制。名為過限。逼迫淨主。故曰忽切索衣故曰也。四過分索之者。善見云。純語索。齊六不犯。過六方犯。純嘿十二未犯。十三反犯。但知一語。破二嘿。參作可知。案祇云。三語六嘿者。非一往反中三語。乃是三往索。是名三語也。言四五六反嘿者。非一往反嘿然。乃是六反往嘿然也。深云。戒文云。若一二三反者。是三語也。又云若四五六反者。是六嘿也。其實合從前云一二三四五六反。今翻譯家存省。但借前語家之三。則承此三。下從四五六數也(可尋戒疏云云)。上言純語齊六未犯。純嘿齊十二未犯。今戒本則三語六嘿。則是半參也。向若四語。唯有四嘿。若五語則。唯有二嘿。若六語。更不得有嘿。以過六悟則犯故也。下明不犯法。若彼言即相布施者。立謂。淨主報云。我不自用大德不須自來。我即將施大德也。勝云。即相布施者。寶主永捨。不懼失故。波利迦羅衣者。立謂。此云雜碎衣也。羯磨疏云。波利迦羅衣。唐譯云助身衣也。即百一供具。令受持之。不合說淨。唯除衣鉢坐具等五餘悉是也。深云。本施主為作此衣故施。過限索者。不犯。</w:t>
      </w:r>
    </w:p>
    <w:p>
      <w:pPr/>
      <w:r>
        <w:rPr>
          <w:b/>
        </w:rPr>
        <w:t>한국어 번역</w:t>
      </w:r>
    </w:p>
    <w:p>
      <w:pPr>
        <w:pStyle w:val="TranslationText"/>
      </w:pPr>
      <w:r>
        <w:t>「기한을 넘겨 급박하게 옷값을 요구하는 계」 제10이다. 세 번·여섯 번의 제정된 한도를 넘는 것을 ‘기한을 넘긴다’고 하고, 정인을 핍박하는 것을 ‘급박하게 옷을 요구한다’고 한다. 넷째, 분수를 넘게 요구하는 것이다. 『선견론』에서는 말로만 요구하면 여섯 번까지는 범하지 않고 여섯 번을 넘으면 범하며, 묵묵히 서 있기만 하면 열두 번까지는 범하지 않는다고 한다. 열세 번째부터 범한다. 한 번 말로 요구하는 것은 두 번 묵묵히 서 있는 것에 해당함을 알면 서로 섞어 하는 경우도 알 수 있다. 『승기율』에 의하면, “세 번 말하고 여섯 번 묵묵히 선다”는 것은 한 번 왕복하는 동안 세 번 말한다는 뜻이 아니라 세 차례 가서 요구하는 것을 세 번 말한다고 한다. 네 번째·다섯 번째·여섯 번째에 묵묵히 선다는 것도 한 번 왕복하며 여섯 번 침묵한다는 뜻이 아니라 여섯 차례 가서 묵묵히 선다는 뜻이다. 심이 말한다. 계문에서 “한 번, 두 번, 세 번”이라고 한 것이 세 번 말하는 것이다. 또 “네 번, 다섯 번, 여섯 번”이라고 한 것이 여섯 번 묵묵히 서는 것이다. 실제로는 앞에서부터 “한·두·세·네·다섯·여섯 번”이라고 해야 하나 번역자가 줄여 앞의 말로 요구하는 세 번을 빌려 이어서 뒤의 셋을 세기 시작한 것이다. 아래에서 네·다섯·여섯을 세는 것이다. 계소를 찾아보면 알 수 있다. 위에서 말로만 여섯 번까지는 범하지 않고, 침묵만으로는 열두 번까지 범하지 않는다고 하였다. 그런데 계본에는 세 번 말하고 여섯 번 침묵한다고 하니, 이는 절반씩 섞어 행하는 경우이다. 만약 네 번 말하였다면 침묵은 네 번만 허용되고, 다섯 번 말하였다면 침묵은 두 번만 허용되며, 여섯 번 말하였다면 더 이상 침묵하여 서 있을 수 없다. 여섯 차례의 요구를 넘으면 범하기 때문이다. 아래에서는 범하지 않는 법을 밝힌다. “그가 곧 서로 보시하겠다고 말한 경우”에 대해 입이 말한다. 정인이 “저는 스스로 쓰지 않으니 대덕께서 직접 오실 필요가 없습니다. 제가 곧 대덕께 보시하겠습니다”라고 답하는 경우이다. 승(勝)이 말한다. “곧 서로 보시한다”는 것은 재물 주인이 영원히 버려 더는 잃을 것을 두려워하지 않는다는 뜻이다. “바일리가라의”에 대해 입이 말한다. 여기서는 ‘잡다한 여러 옷’이라 번역한다. 『갈마소』에서는 바리가라의를 당나라 말로 ‘몸을 돕는 옷’이라 한다. 곧 백일공구로서 수지하게 하는 것이며 설정을 해서는 안 된다. 의발·좌구 등 다섯 가지를 제외한 나머지가 모두 이것이다. 심이 말한다. 본시주가 이 옷을 만들어 주려고 보시한 것이므로 기한을 넘겨 요구해도 범하지 않는다.</w:t>
      </w:r>
    </w:p>
    <w:p>
      <w:pPr>
        <w:pStyle w:val="Heading2"/>
      </w:pPr>
      <w:r>
        <w:t>문단 1553  ·  [0862c15]</w:t>
      </w:r>
    </w:p>
    <w:p>
      <w:pPr/>
      <w:r>
        <w:rPr>
          <w:b/>
        </w:rPr>
        <w:t>원문</w:t>
      </w:r>
    </w:p>
    <w:p>
      <w:pPr>
        <w:pStyle w:val="SourceText"/>
      </w:pPr>
      <w:r>
        <w:t>[0862c15] 乞綿蝅戒十一　不害眾生命故者。蝅綿因殺故得。以六群往蝅家乞綿。看暴蠒作聲。為俗所嫌。聖便制戒。縱得已成者。斬碎和泥。諸戒捨懺之時。財還本主。唯斯一戒。制斬塗壁。由殺得故。意可見也。且如僧伽梨。尚不聽著雨中行。隨一渧沾。即結小罪。今由綿作制斬可知毳(充苪反)。字林云。細軟羊毛也。說文云獸細毛也。劫具者。即白㲲也。聲論云。天竺應言割波婆。翻為樹花衣也。持律者言。譯云樹華。亦云草華也。應師云。此或云劫波育。正言迦波羅。高昌名㲲。可以為布。罽賓以南。大者成樹。以北形小。狀如土葵有殻。割以出華。如柳絮。可細為布也。塗壁及埵者。深云。埵謂啐堵波是。此曰塔也。濟云。西方人。多作土埵。方如床大。上安繩床。如京中衍頭。侍官土床是也。以地低濕處即作此埵故曰也。憍奢耶者。蝅口初出。此方名忽者是也。注云總名臥具等者。此戒諸師。多判不同。宣云。是袈裟。礪云。相亦難識。四分名臥具。諸部或稱敷具。或稱被也。賓云。淨三藏云。是臥[1]籌也。有其二別。一是織成。二是衦作織成即是氍氀之類。衦作乃是氈褥之流。謂取高世耶。絲織為敷具也。或高世耶耶。用絹縫之作帒。內貯羊毛及樹華絮。以為敷具。本是臥具。不是三衣。今諍三藏言。亦難准。若是敷具者。下黑毛戒。律文乃言。作蓐。作臥㲲不犯。文既相違若為通會。若依南山。是袈裟者。亦有違文之失。故下減六年臥具戒云減六年。捨故更作新者不犯。豈可三衣捨而更作。月望衣戒既不捨故即應是犯。故知此戒。非三衣也。進退唯谷。故礪判云。相亦難識。亮敘南山云。此是袈裟。昔人迷之。至今未識。但以三衣名相。東土本無。知何以翻。但取量同此方臥褥三肘五肘故。使四分五分同翻臥具。教令後習謂為臥蓐。今以義求。定是袈裟。以老病比丘。從僧乞法。安有羯磨。加於氈廗。又下黑毛臥具緣起文云。倣諸離車。著黑色衣。夜行不見。明知是衣。上蓋之服。若是臥具。寧肯披行。又黑毛戒開通文云。若作蓐不犯。明知此戒。定非敷具。南山此判妙盡其理。故論云。毗尼名為五處求章服儀中廣詳是非。可引彼證成。付在臨時說者。外國作衣有二種乃至亦得作三衣受持者。景云。准此他部得已成者亦得受持不同四分俱不許也。以乞得故作成犯捨者。深謂。若他將施不犯。由乞得故。將自作衣。若作成犯捨。故云也。一方禪眾皆著艾布者。謂南岳思禪師領徒在山。皆不著綿。用艾為絮。表裏著布。中間著艾。用為禦寒也。今終南山中亦有斯人也。野蝅者。立謂。外國純取野蝅。全不殺命。皆待虫出已方取用也。于闐已西。多有此事。淨三藏云。高世耶者。即是野蝅之名。此虫不養。自生山澤。西國無桑。多於醋果樹上。而食其葉。其形皓白。麤如拇指。長二三寸。月餘便老。以葉自褁。內成其蠒。大如足指。極為堅硬。屠人[2]揀之。取絲成絹。其絹極牢。體不細滑。若此虫不彼收者。經一月餘。蠒中出蛾。其翅兩開。如大張手。文璋煥爛。如紅錦色。每至宵中。雄雌相遇。還於食樹復生其卵。總名此虫。為高世耶也。西國屠兒。方為此業。勝人上姓。極汙其流。乞食僧尼。佛遮至宅。若無蝅家乞蠒自作綿無罪者。深云。以展轉離殺者手故不犯。皆約不得從養家乞也。為賣故有虫吉者。立謂。將賣故輕。若自作衣則提。言有虫者。謂雖非養蝅家。聽從乞。若蠒中猶有蝅者。比丘犯吉也。作不應量衣等吉羅者。此約有虫未壞也。</w:t>
      </w:r>
    </w:p>
    <w:p>
      <w:pPr/>
      <w:r>
        <w:rPr>
          <w:b/>
        </w:rPr>
        <w:t>한국어 번역</w:t>
      </w:r>
    </w:p>
    <w:p>
      <w:pPr>
        <w:pStyle w:val="TranslationText"/>
      </w:pPr>
      <w:r>
        <w:t>「누에고치에서 얻은 솜을 구하는 계」 제11이다. 여러 생명을 해치지 않게 하기 위한 것이다. 누에솜은 살생으로 얻기 때문이다. 육군비구가 누에치는 집에 가서 솜을 구걸하고, 고치를 볕에 말리면서 소리가 나는 것을 보고 속인들이 비난하자 성인이 곧 계를 제정하였다. 설령 이미 만들어진 것을 얻었더라도 잘게 잘라 진흙에 섞어야 한다. 다른 계에서는 사참할 때 재물을 본주에게 돌려주지만 오직 이 계만은 잘라 벽에 바르도록 제정하였다. 살생으로 얻은 것이기 때문이다. 그 뜻을 알 수 있다. 또 승가리의 경우에도, 비 오는 가운데 입고 다니는 것조차 허락하지 않아 물방울 하나가 묻을 때마다 작은 죄를 맺는다. 하물며 누에솜으로 만든 것이라면 잘라야 함을 알 수 있다. ‘취(毳)’는 충예반이며 『자림』에는 가늘고 부드러운 양털이라 하고, 『설문』에는 짐승의 가는 털이라 한다. “겁구(劫具)”는 곧 백첩이다. 『성론』에서는 천축 말로 ‘갈파바’라 하고 여기서는 나무꽃 옷이라 번역한다고 한다. 율을 지닌 이는 나무꽃이라 번역하기도 하고 풀꽃이라고도 한다고 말한다. 응사(應師)가 말한다. 혹은 겁파육이라 하고 바르게는 가파라라 한다. 고창에서는 첩이라 부르며 베를 만들 수 있다. 계빈 이남에서는 크게 자라 나무가 되고, 이북에서는 작아 토규와 비슷하며 껍질이 있어 갈라지면 꽃이 나온다. 버들솜과 같아 가늘게 뽑아 베를 만들 수 있다. “벽과 타(埵)에 바른다”는 것은, 심이 말한다. 타는 곧 솔도파를 말하며 여기서는 탑이라 한다. 제(濟)가 말한다. 서방 사람들은 흔히 흙으로 타를 만드는데 크기는 평상 정도이고 그 위에 승상을 놓는다. 장안의 연두에서 시관이 쓰는 흙평상과 같다. 땅이 낮고 습한 곳이면 곧 이런 타를 만들기 때문에 그렇게 말한다. “교사야”는 누에 입에서 처음 나오는 것으로 이 지방에서 ‘홀’이라 부르는 것이다. 주석에서 “모두 와구라고 한다”는 이 계에 대해 여러 스승의 판정이 많이 다르다. 선(宣)은 가사라고 한다. 려(礪)는 그 형상 역시 알기 어렵다고 한다. 『사분율』에서는 와구라 하고 여러 부에서는 부구라 하기도 하고 이불이라고도 한다. 빈(賓)이 말한다. 정삼장은 와주(臥籌)라고 하며 두 가지 차이가 있다고 하였다. 첫째는 짜서 만든 것이다. 둘째는 꿰매어 만든 것이다. 짜서 만든 것은 곧 구유 따위이고, 꿰매어 만든 것은 전욕의 부류이다. 곧 교사야 실을 취하여 부구를 짜기도 하고, 혹은 교사야를 사용하되 비단을 꿰매 자루를 만들어, 그 안에 양털과 나무꽃 솜을 넣어 부구로 삼는다. 본래 와구이지 삼의가 아니다. 지금 정삼장의 말도 준거하기 어렵다. 만약 부구라면 아래 흑모계의 율문에서, 욕이나 와첩을 만들면 범하지 않는다고 하여 문장이 서로 어긋난다. 어떻게 회통하겠는가. 남산이 가사라고 한다면 역시 어긋나는 문장이 있다. 아래 「감육년와구계」에서 여섯 해가 되기 전에, 헌 것을 버리고 새로 만들면 범하지 않는다고 하는데, 어찌 삼의를 버리고 다시 만들 수 있겠는가. 월망의계에서는 헌 것을 버리지 않아도 범하지 않는다고 하였으니, 따라서 이 계가 삼의가 아님을 알 수 있다. 나아가도 물러가도 막히므로 려는, “그 형상을 알기 어렵다”고 판정하였다. 량(亮)이 남산의 설을 서술하기를, 이것은 가사인데 옛 사람들이 혼미하여 지금까지도 알지 못한다고 한다. 다만 삼의의 명칭과 형상이 동토에는 본래 없었으니 어떻게 번역할지 알기 어려웠다. 단지 그 크기가 이 지방의 와욕과 같아 세 주·다섯 주이므로 『사분율』과 『오분율』에서 모두 와구라고 번역하였고 후대 학인들이 이를 누워 쓰는 욕으로 여겼다. 이제 뜻으로 추구하면 분명 가사이다. 늙거나 병든 비구가, 승가에 법을 구하여 갈마까지 하는데 어찌 전폐에 갈마를 가할 일이 있겠는가. 또 아래 흑모와구의 인연문에서 이차들이 검은 옷을 입은 것을 본떠 밤길에 입어 보이지 않았다고 하니, 분명 옷이며 몸 위에 덮어 입는 복장이다. 만약 와구라면 어찌 입고 다니겠는가. 또 흑모계의 개통문에서 욕을 만들면 범하지 않는다고 하였으니 이 계가 반드시 부구가 아님을 알 수 있다. 남산의 이 판정은 이치를 극진히 한다. 그러므로 논에서 말한다. 비니에서는 이를 오처구라고 이름한다. 「장복의」에서 시비를 자세히 논하였으니 그 증거를 인용할 수 있다. 실제 강설 때 말하도록 맡겨 둔다. “외국에서 옷을 만드는 데 두 종류가 있고, 나아가 삼의로 만들어 수지할 수도 있다”는 것은, 경이 말한다. 이에 준하면 다른 부에서는 이미 만들어진 것을 얻어도 수지할 수 있어 『사분율』과 달리 모두 금지하지 않는다. “구걸해 얻었기 때문에 만들어 완성하면 사타를 범한다”는 것에 대해 심이 말한다. 남이 가져다 보시하면 범하지 않지만 구걸하여 얻은 것이므로, 스스로 옷을 만들어 완성하면 사타를 범한다는 뜻이다. “한 지방의 선중이 모두 쑥베를 입었다”는 것은 남악 혜사선사가 무리를 이끌고 산에 있을 때 모두 솜옷을 입지 않고 쑥을 솜처럼 쓰며 안팎에 베를 대고 가운데 쑥을 넣어 추위를 막았다는 뜻이다. 지금 종남산에도 이런 사람이 있다. “야잠”에 대해 입이 말한다. 외국에서는 오로지 들누에를 취하되 전혀 생명을 죽이지 않고 벌레가 나온 뒤에야 취하여 쓴다. 우전 이서 지역에는 이런 일이 많다. 정삼장이 말한다. 교사야는 곧 들누에의 이름이다. 이 벌레는 기르는 것이 아니라 산과 못에 저절로 나며 서국에는 뽕나무가 없어 주로 초과나무에서 그 잎을 먹는다. 몸은 희고 밝으며, 엄지손가락만큼 굵고 길이는 두세 치이다. 한 달 남짓이면 늙어 잎으로 스스로를 싸고 안에 고치를 만드는데 엄지발가락만 하고 매우 단단하다. 도축을 업으로 삼는 이들이 이를 골라 실을 취해 비단을 만든다. 그 비단은 매우 질기지만 바탕이 섬세하고 매끄럽지는 않다. 이 벌레를 사람들이 거두지 않으면 한 달 남짓 뒤 고치에서 나방이 나오며, 두 날개를 펼치면 손을 크게 벌린 만큼이고 무늬가 찬란하여 붉은 비단과 같다. 매번 한밤중에 암수가 만나 다시 먹던 나무에서 알을 낳는다. 이 벌레를 통틀어 교사야라 한다. 서국에서는 도축업자가 이 일을 하며, 좋은 사람과 높은 성씨는 그 무리를 매우 더럽게 여긴다. 걸식하는 승니에게는 부처님이 그 집에 가는 것을 금하였다. “누에치는 집이 아닌 곳에서 고치를 구해 스스로 솜을 만들면 죄가 없다”는 것은, 심이 말한다. 살생자의 손에서 여러 차례 떨어져 나왔기 때문에 범하지 않는다는 뜻이다. 모두 기르는 집에서 직접 구하지 않는 것을 기준으로 한다. “팔기 위한 것인데 벌레가 있으면 길라”라는 것에 대해 입이 말한다. 팔기 위한 것이면 죄가 가볍고, 스스로 옷을 만들면 바일제이다. “벌레가 있다”는 것은, 비록 누에치는 집이 아닌 곳에서 구하는 것은 허락되더라도 고치 속에 여전히 누에가 있으면 비구가 길라를 범한다는 뜻이다. “규정량에 맞지 않는 옷 등을 만들면 길라”라는 것도 벌레가 아직 죽지 않은 경우를 말한다.</w:t>
      </w:r>
    </w:p>
    <w:p>
      <w:pPr>
        <w:pStyle w:val="EditorialNote"/>
      </w:pPr>
      <w:r>
        <w:t>교감·번역 메모 | 원문의 「臥[1]籌」는 자형·교감이 불안정하다. 문맥상 와구의 한 유형을 가리키지만 원문 표기를 그대로 보존함.</w:t>
      </w:r>
    </w:p>
    <w:p>
      <w:pPr>
        <w:pStyle w:val="Heading2"/>
      </w:pPr>
      <w:r>
        <w:t>문단 1554  ·  [0863b23]</w:t>
      </w:r>
    </w:p>
    <w:p>
      <w:pPr/>
      <w:r>
        <w:rPr>
          <w:b/>
        </w:rPr>
        <w:t>원문</w:t>
      </w:r>
    </w:p>
    <w:p>
      <w:pPr>
        <w:pStyle w:val="SourceText"/>
      </w:pPr>
      <w:r>
        <w:t>[0863b23] 黑毛臥具戒十二　立謂。四分緣起。天竺離車。喜作婬欲。夜著黑衣。使人不見。并為盜者。亦所習之。比丘輙著招譏。故制。案僧祇中。制緣全別。為黑羊毛貴。或一金錢得一兩。乃至二三四金錢得一兩。此毛細濡。觸人眼精。皆不淚出。甚為難得。此羊毛出四大國。一毗舍離國。二弗迦羅國。三剎尸羅國。四難提䟦陀國。時人為求此毛故。或時得還。或死不還。以毛難得。是故極貴。而諸比丘。人人來乞。破我家業。唯至窮乏。昔人疑之至今不決者。立謂。古師云。是氈蓐也。今解。臥具是袈裟總名。故引僧祇稱僧伽梨。證知是三衣也。又緣起中。比丘著此衣。道中行。因譏故制。豈是著[3]稱廗順路而行也。章服儀中具破古義(云云)。注云元作擬割者。立云。此釋上文也。謂向若不擬割壞。作成則犯。今為元心擬割。今雖作成。未犯。不割方犯。若不元心擬割。作成即犯(礪亦同此釋也)。濟謂。割者意欲非是。將擬作袈裟也。但是擬補衣及餘用故也。注云元意後得者。立謂。當時作雖是細貴者。擬後更得麤者賤者。相揲重疊而作。即非純黑故不犯也(礪同此解也)戒本中。羺羊毛者。應師云胡羊也。埤蒼云䍲羺(奴溝反)通俗文云。羊卷毛謂之䍲羺也䍲(女佳反)宣云。羯羊者。謂小羊黑也。躡熱巾者。非拭汗巾也。乃是捉銅盌時。盌熱將巾褁手。捉之巾也。</w:t>
      </w:r>
    </w:p>
    <w:p>
      <w:pPr/>
      <w:r>
        <w:rPr>
          <w:b/>
        </w:rPr>
        <w:t>한국어 번역</w:t>
      </w:r>
    </w:p>
    <w:p>
      <w:pPr>
        <w:pStyle w:val="TranslationText"/>
      </w:pPr>
      <w:r>
        <w:t>「검은 털로 와구를 만드는 계」 제12이다. 입이 말한다. 『사분율』의 인연담에서 천축의 이차들은 음욕을 즐기고 밤에는 검은 옷을 입어 남이 보지 못하게 하였으며 도둑들도 이를 즐겨 입었다. 비구가 함부로 입어 비난을 샀으므로 제정하였다. 『승기율』에서는, 제정 인연이 전혀 다르다. 검은 양털은 귀하여 금전 한 닢에 한 냥, 나아가 두세네 금전에 한 냥을 살 수 있었다. 이 털은 가늘고 부드러워 사람의 눈동자에 닿아도 눈물이 나지 않을 정도로 매우 얻기 어려웠다. 이 양털은 네 큰 나라에서 난다. 첫째 비사리국. 둘째 불가라국. 셋째 찰시라국. 넷째 난제발타국이다. 당시 사람들이 이 털을 구하러 갔다가 돌아오는 이도 있고 죽어 돌아오지 못하는 이도 있었다. 털이 얻기 어려워 극히 귀했는데 여러 비구가 사람마다 와서 구걸하여 우리 집업을 망가뜨린다고 하였다. 마침내 궁핍해지게 하였다. “옛사람들이 의심하여 지금까지 결정하지 못했다”는 것에 대해 입이 말한다. 옛 스승들은 전욕이라고 하였지만 지금의 해석에서는 와구가 가사의 총칭이라고 본다. 그러므로 『승기율』에서 승가리라고 한 것을 인용하여, 삼의임을 증명한다. 또 인연담에서 비구가 이 옷을 입고 길을 가다가 비난을 받아 계가 제정되었다. 어찌 전폐를 입고 길을 걸었겠는가. 「장복의」에서 옛 설을 자세히 논파한다. 주석에서 “본래 자르려고 하였다”는 것은, 입이 말한다. 이는 위 문장을 해석한 것이다. 처음부터 잘라 훼손할 생각이 없었다면 완성되는 즉시 범한다. 지금은 본래 잘라 쓸 생각이 있었으므로 비록 완성되었어도 아직 범하지 않으며, 자르지 않을 때 비로소 범한다. 처음부터 자를 생각이 없었다면, 완성되는 즉시 범한다. 려도 같은 해석이다. 제(濟)는 ‘자른다’는 뜻이 이것과 다르다고 한다. 가사를 만들려는 것이 아니라 옷을 기우거나 다른 용도로 쓰려고 자르는 것이다. 주석의 “본래 뒤에 얻으려는 뜻”에 대해 입이 말한다. 당시 만든 것이 비록 가늘고 귀한 것이지만 뒤에 다시 거칠고 값싼 것을 얻어 서로 덧대 겹쳐 만들려고 한 것이므로 순흑이 아니어서 범하지 않는다. 려도 같은 해석이다. 계본의 “노양모”에 대해, 응사가 말한다. 호양이다. 『비창』에서는 예노라 하고 『통속문』에서는 양의 곱슬털을 예노라 한다. 예는 여가반이다. 선이 말한다. 갈양이란 작은 검은 양을 말한다. “열을 밟는 수건”은 땀을 닦는 수건이 아니다. 구리그릇이 뜨거울 때 수건으로 손을 싸서 그릇을 잡는 수건이다.</w:t>
      </w:r>
    </w:p>
    <w:p>
      <w:pPr>
        <w:pStyle w:val="EditorialNote"/>
      </w:pPr>
      <w:r>
        <w:t>교감·번역 메모 | 「著[3]稱廗」는 교감표식과 희귀·불안정 자형이 결합된 구절로 정확한 판독이 어렵다. 문맥상 몸에 걸쳐 입고 길을 간다는 대조를 중심으로 번역함.</w:t>
      </w:r>
    </w:p>
    <w:p>
      <w:pPr>
        <w:pStyle w:val="Heading2"/>
      </w:pPr>
      <w:r>
        <w:t>문단 1555  ·  [0863c21]</w:t>
      </w:r>
    </w:p>
    <w:p>
      <w:pPr/>
      <w:r>
        <w:rPr>
          <w:b/>
        </w:rPr>
        <w:t>원문</w:t>
      </w:r>
    </w:p>
    <w:p>
      <w:pPr>
        <w:pStyle w:val="SourceText"/>
      </w:pPr>
      <w:r>
        <w:t>[0863c21] 白毛三衣戒十三　佛制參作者。參由雜也。同也。又參由參也。謂里白尨也。若純作則犯。三色相參。白兩一分則犯。從多犯戒。故曰白毛。</w:t>
      </w:r>
    </w:p>
    <w:p>
      <w:pPr/>
      <w:r>
        <w:rPr>
          <w:b/>
        </w:rPr>
        <w:t>한국어 번역</w:t>
      </w:r>
    </w:p>
    <w:p>
      <w:pPr>
        <w:pStyle w:val="TranslationText"/>
      </w:pPr>
      <w:r>
        <w:t>「흰 털로 삼의를 만드는 계」 제13이다. 부처님은 섞어 만들도록 제정하셨다. ‘참’은 섞는다는 뜻이며 함께한다는 뜻이다. 또 참작한다는 뜻으로 흰색 안에 얼룩진 색을 넣는 것이다. 순전히 흰색으로 만들면 범한다. 세 가지 색을 섞되 흰색이 두 부분이고 다른 색이 한 부분이면 범한다. 많은 쪽을 따라 계를 범한다고 하므로 ‘백모’라 한다.</w:t>
      </w:r>
    </w:p>
    <w:p>
      <w:pPr>
        <w:pStyle w:val="Heading2"/>
      </w:pPr>
      <w:r>
        <w:t>문단 1556  ·  [0863c24]</w:t>
      </w:r>
    </w:p>
    <w:p>
      <w:pPr/>
      <w:r>
        <w:rPr>
          <w:b/>
        </w:rPr>
        <w:t>원문</w:t>
      </w:r>
    </w:p>
    <w:p>
      <w:pPr>
        <w:pStyle w:val="SourceText"/>
      </w:pPr>
      <w:r>
        <w:t>[0863c24] 減六年作三衣戒十四　濟云。此是但三衣人制限六年。今時畜長之人。則不類也。今詳若是但三衣人。即同前月望之類。月望戒中。有故三衣。堪持不堪著。聖開更作。未須捨故。今戒律文云減六年捨故。更作新者下犯故知不捨即犯。與前月望。一倍相翻。月望不捨非犯。此中不捨是犯。今欲救鈔義。此約六年內不捨更作是犯。月望約六年外不捨故非犯。所以知是六年外者。有故三衣堪持。不堪著。若近來者。應當堪著。何為已爛也。二不捨故者。有人云。餘之三律捨與不捨減年與罪。若依四分開捨得作。案五分云。六年者。數日滿六年也。白羯磨眾一一不成者。立明。僧須觀其人顏色。若好則是無病。不須與法。與亦不成。不成和合之義。故曰眾不成。亦可白本白於眾故曰也。若減六年捨故更作新者。心疏云。此是無本衣。得造新也。豈捨受持。方復造衣。本造擬捨。故成不犯。成而不捨。罪則自科。</w:t>
      </w:r>
    </w:p>
    <w:p>
      <w:pPr/>
      <w:r>
        <w:rPr>
          <w:b/>
        </w:rPr>
        <w:t>한국어 번역</w:t>
      </w:r>
    </w:p>
    <w:p>
      <w:pPr>
        <w:pStyle w:val="TranslationText"/>
      </w:pPr>
      <w:r>
        <w:t>「여섯 해가 되기 전에 삼의를 만드는 계」 제14이다. 제(濟)가 말한다. 이것은 삼의만 가진 사람에게 여섯 해의 기한을 제정한 것이고 지금 장의를 가진 사람에게는 해당하지 않는다. 이제 자세히 살펴보면 정말 삼의만 가진 사람이라면, 앞의 월망의계와 같은 부류여야 한다. 월망계에서는 헌 삼의가 아직 수지할 수 있으나 입을 수 없을 때 성인이 다시 만드는 것을 허락하여 헌 것을 버릴 필요가 없었다. 그런데 이 계의 율문에서는 여섯 해가 되기 전에 헌 것을 버리고, 새 것을 만들면 아래에서 범한다고 하니, 버리지 않으면 범한다는 뜻임을 알 수 있다. 앞의 월망과는, 완전히 반대이다. 월망에서는 버리지 않아도 범하지 않고 이 계에서는 버리지 않으면 범한다. 지금 초의 뜻을 구제해 보자면, 이는 여섯 해 안에 버리지 않고 새로 만들면 범한다는 뜻이고, 월망은 여섯 해가 지난 뒤에 헌 것을 버리지 않은 경우이므로 범하지 않는다고 볼 수 있다. 여섯 해가 지난 경우임을 어떻게 아는가. 헌 삼의가 수지는 가능하지만 입을 수 없다고 했으니, 만든 지 얼마 되지 않았다면 마땅히 입을 수 있어야 하는데 어찌 이미 낡았겠는가. 둘째는 헌 것을 버리지 않는 것이다. 어떤 이는 말한다. 나머지 세 율에서는 버리든 버리지 않든 여섯 해 안이면 죄를 준다. 『사분율』에서는 버리면 만들도록 허락한다. 『오분율』에 의하면, 여섯 해란 날수를 세어 만 여섯 해가 되는 것이다. “백갈마인데 대중이 하나하나 성립하지 않는다”는 것에 대해 입이 말한다. 승가는 그 사람의 안색을 살펴야 한다. 안색이 좋으면 병이 없는 것이므로 법을 줄 필요가 없고, 주어도 성립하지 않는다. 화합이 성립하지 않는다는 뜻이므로 ‘대중이 성립하지 않는다’고 한다. 또는 백법이 본래 대중에게 고하는 것이므로 그렇게 말할 수도 있다. “여섯 해가 되기 전에 헌 것을 버리고 다시 새 것을 만들면”, 『심소』에서는 이것은 본래 옷이 없는 사람이 새로 만들 수 있다는 뜻이라고 한다. 어찌 수지한 옷을 버려야만 다시 옷을 만들 수 있겠는가. 본래 새 옷을 만들 때 헌 것을 버릴 뜻이었다면 범하지 않지만, 완성하고도 버리지 않으면 죄가 스스로 성립한다.</w:t>
      </w:r>
    </w:p>
    <w:p>
      <w:pPr>
        <w:pStyle w:val="Heading2"/>
      </w:pPr>
      <w:r>
        <w:t>문단 1557  ·  [0864a16]</w:t>
      </w:r>
    </w:p>
    <w:p>
      <w:pPr/>
      <w:r>
        <w:rPr>
          <w:b/>
        </w:rPr>
        <w:t>원문</w:t>
      </w:r>
    </w:p>
    <w:p>
      <w:pPr>
        <w:pStyle w:val="SourceText"/>
      </w:pPr>
      <w:r>
        <w:t>[0864a16] 不[1]揲坐具戒十五　此與九十相對四句者。此戒明不揲。後戒明過量。故取相對有四句。一如量不揲犯此戒。二過量而揲犯後戒。三過量不揲犯二戒。四如量而揲不犯。不言氈布者。立謂。二物俱得為揲。隨十種衣通得者。案四分長衣戒云。一純衣者憍奢耶作。二劫貝衣者以草作也。三欽婆羅衣者毛作也。四蒭摩衣者紵麻作也。五懺摩者野麻作[2]□。六麻衣者家麻作也。七扇那衣者白羊毛作也。八翅夷羅者鳥毛作也。九鳩夷羅者絳色羊毛也。十懺羅鉢尼者尨色羊毛也。少聞者。謂寡學非多聞人也。無聞者。謂破戒不識法相道理人也。二師者。撿祇文意是和上及闍梨也。不分別魔事者。謂不識邪正。如上所列之人。雖有不故物。合從其受。由斯人非法。所有物。事亦非法也。注必有得處如上律論者。謂上僧祇并多論也。若純故者不犯者。立謂。若將故物者。不須與揲也。</w:t>
      </w:r>
    </w:p>
    <w:p>
      <w:pPr/>
      <w:r>
        <w:rPr>
          <w:b/>
        </w:rPr>
        <w:t>한국어 번역</w:t>
      </w:r>
    </w:p>
    <w:p>
      <w:pPr>
        <w:pStyle w:val="TranslationText"/>
      </w:pPr>
      <w:r>
        <w:t>「좌구에 헌 조각을 덧대지 않는 계」 제15이다. 이 계와 구십 가운데의 계를 서로 대조하면 네 구가 된다. 이 계는 덧대지 않는 것을 밝히고 뒤의 계는 규정량을 넘는 것을 밝히므로 서로 대조하여 네 구를 만든다. 첫째, 규정량에 맞지만 덧대지 않아 이 계를 범한다. 둘째, 규정량을 넘지만 덧대었으므로 뒤 계를 범한다. 셋째, 규정량을 넘고 덧대지도 않아 두 계를 모두 범한다. 넷째, 규정량에 맞고 덧대었으므로 범하지 않는다. “전과 베라고 말하지 않았다”는 것에 대해 입이 말한다. 두 물건 모두 덧대는 데 쓸 수 있다. 열 종류의 옷감 가운데 어느 것이든 통용할 수 있다. 『사분율』 장의계에 의하면, 첫째 순의는 교사야로 만든다. 둘째 겁패의는 풀로 만든다. 셋째 흠바라의는 털로 만든다. 넷째 추마의는 저마로 만든다. 다섯째 참마는 야마로 만든다[원문에 결락자 □가 있다]. 여섯째 마의는 집에서 기르는 삼으로 만든다. 일곱째 선나의는 흰 양털로 만든다. 여덟째 시이라의는 새털로 만든다. 아홉째 구이라의는 붉은 양털이다. 열째 참라발니는 얼룩진 양털이다. “적게 들은 사람”은 배움이 적어 다문하지 못한 사람이고, “듣지 못한 사람”은 파계하여 법상과 도리를 알지 못하는 사람이다. “두 스승”은 『승기율』의 뜻을 살펴보면 화상과 아사리이다. “마사를 분별하지 못한다”는 것은 사와 정을 알지 못한다는 뜻이다. 위에서 열거한 사람은 비록 헌 물건이 없더라도 그에게서 받아야 한다. 이 사람이 비법이므로 그가 가진 물건도 역시 비법이기 때문이다. 주석의 “반드시 얻을 곳이 있으면 위의 율과 논과 같다”는 것은 위의 『승기율』과 『다론』을 가리킨다. “순전히 헌 것이면 범하지 않는다”는 것에 대해 입이 말한다. 헌 물건으로 만들 경우에는 덧댈 필요가 없다.</w:t>
      </w:r>
    </w:p>
    <w:p>
      <w:pPr>
        <w:pStyle w:val="EditorialNote"/>
      </w:pPr>
      <w:r>
        <w:t>교감·번역 메모 | 「作[2]□」에는 원문 결락자 □가 있으므로 추정 보충하지 않음.</w:t>
      </w:r>
    </w:p>
    <w:p>
      <w:pPr>
        <w:pStyle w:val="Heading2"/>
      </w:pPr>
      <w:r>
        <w:t>문단 1558  ·  [0864b07]</w:t>
      </w:r>
    </w:p>
    <w:p>
      <w:pPr/>
      <w:r>
        <w:rPr>
          <w:b/>
        </w:rPr>
        <w:t>원문</w:t>
      </w:r>
    </w:p>
    <w:p>
      <w:pPr>
        <w:pStyle w:val="SourceText"/>
      </w:pPr>
      <w:r>
        <w:t>[0864b07] [3]持羊毛過限戒十六　頭足毛不犯者。立謂。頭足毛麤故不犯。要擔細軟者方犯也。馳毛者。駱駝毛是也。成器不犯者。立謂。成氈及坐具三衣也。宣云器謂衣相也。各持九由旬者。立謂。計人各得三由旬也。言重擔俱犯者。此下子注云第四者。屬上也。應言俱犯。第四謂三人既共擔九由旬竟。若更重擔則。俱犯其第四緣。是犯緣是犯緣故曰也。不得佐助持吉者。立謂。自擔得三由旬竟。便使持於限外。更助他則得吉羅。若擔毳裝者。充苪反。立謂。裝(去聲)謂是羊裝也。風雨中披之也。字林云。細羊毛也。疏有毳衣。古者天子大夫服之。巡行邦國也。毳繩者。立謂。只是毛繩也。</w:t>
      </w:r>
    </w:p>
    <w:p>
      <w:pPr/>
      <w:r>
        <w:rPr>
          <w:b/>
        </w:rPr>
        <w:t>한국어 번역</w:t>
      </w:r>
    </w:p>
    <w:p>
      <w:pPr>
        <w:pStyle w:val="TranslationText"/>
      </w:pPr>
      <w:r>
        <w:t>「양털을 기한보다 멀리 운반하는 계」 제16이다. “머리와 발의 털은 범하지 않는다”는 것에 대해 입이 말한다. 머리와 발의 털은 거칠기 때문에 범하지 않고, 가늘고 부드러운 털을 져야만 범한다. “치모”는 낙타털이다. “이미 물건으로 완성된 것은 범하지 않는다”는 것에 대해 입이 말한다. 전과 좌구와 삼의로 완성된 경우이다. 선은 ‘기(器)’가 옷의 형상을 뜻한다고 한다. “각자 아홉 유순을 진다”는 것에 대해 입이 말한다. 사람마다 세 유순씩 질 수 있다는 계산이다. “거듭 지면 모두 범한다”는 아래의 작은 주석에서 ‘넷째’라고 한 것은 위 문장에 속한다. 곧 “모두 범한다. 넷째”라고 읽어야 한다. 세 사람이 이미 함께 아홉 유순을 진 뒤 다시 거듭 지면 모두 넷째 인연을 범한다는 뜻이다. 범죄 인연이기 때문에 그렇게 말한다. “도와서 져도 안 되며 길라”라는 것에 대해 입이 말한다. 자기 몫으로 세 유순을 다 진 뒤 한계를 넘겨 짐을 운반하면서 다시 남을 도우면 길라를 얻는다. “취장(毳裝)을 진다”에서 ‘취’는 충예반이다. 입이 말한다. ‘장’은 양털 외투를 뜻한다. 바람과 비 속에서 걸쳐 입는 것이다. 『자림』에서는 가는 양털이라 하며, 소에는 취의가 있어 옛날 천자와 대부가 이를 입고 나라를 순행했다고 한다. “취승”은 털로 만든 끈일 뿐이다.</w:t>
      </w:r>
    </w:p>
    <w:p>
      <w:pPr>
        <w:pStyle w:val="Heading2"/>
      </w:pPr>
      <w:r>
        <w:t>문단 1559  ·  [0864b18]</w:t>
      </w:r>
    </w:p>
    <w:p>
      <w:pPr/>
      <w:r>
        <w:rPr>
          <w:b/>
        </w:rPr>
        <w:t>원문</w:t>
      </w:r>
    </w:p>
    <w:p>
      <w:pPr>
        <w:pStyle w:val="SourceText"/>
      </w:pPr>
      <w:r>
        <w:t>[0864b18] 使尼浣毛戒十七　制意犯緣同前浣衣戒者。但上浣故衣者。便犯新則不犯。此則新故[4]偍犯。以就損功妨業中制也。此戒因六群比丘使愛道浣染羊毛。以污手故。為佛自見因制戒也。又止惡法次第者。恐因交致染。容成屏坐及麤觸等。復為婬事。故曰次第也。</w:t>
      </w:r>
    </w:p>
    <w:p>
      <w:pPr/>
      <w:r>
        <w:rPr>
          <w:b/>
        </w:rPr>
        <w:t>한국어 번역</w:t>
      </w:r>
    </w:p>
    <w:p>
      <w:pPr>
        <w:pStyle w:val="TranslationText"/>
      </w:pPr>
      <w:r>
        <w:t>「비구니에게 양털을 빨게 하는 계」 제17이다. 제정 취지와 범죄 인연은 앞의 세탁계와 같다. 다만 앞의 헌 옷 세탁계는 헌 옷을 빨게 하면 곧 범하고 새 옷은 범하지 않지만, 여기서는 새것과 헌것이 모두 범한다. 공력을 손상시키고 수행업을 방해한다는 점에서 제정한 것이다. 이 계는 육군비구가 대애도에게 양털을 빨고 물들이게 하여 손이 더러워진 것을 부처님이 직접 보고 제정한 것이다. 또 악법을 막는 차례라는 것은, 교제로 염착이 생겨 병좌와 거친 접촉 등이 이루어지고 다시 음사로 이어질까 두려워하기 때문에 ‘차례’라고 한다.</w:t>
      </w:r>
    </w:p>
    <w:p>
      <w:pPr>
        <w:pStyle w:val="EditorialNote"/>
      </w:pPr>
      <w:r>
        <w:t>교감·번역 메모 | 「新故[4]偍犯」의 「偍」는 문맥상 ‘새것과 헌것이 모두 범한다’는 뜻으로 읽히나 자형이 불안정하여 원문을 보존함.</w:t>
      </w:r>
    </w:p>
    <w:p>
      <w:pPr>
        <w:pStyle w:val="Heading2"/>
      </w:pPr>
      <w:r>
        <w:t>문단 1560  ·  [0864b23]</w:t>
      </w:r>
    </w:p>
    <w:p>
      <w:pPr/>
      <w:r>
        <w:rPr>
          <w:b/>
        </w:rPr>
        <w:t>원문</w:t>
      </w:r>
    </w:p>
    <w:p>
      <w:pPr>
        <w:pStyle w:val="SourceText"/>
      </w:pPr>
      <w:r>
        <w:t>[0864b23] 畜寶戒十八　立謂。將欲解釋此戒。先且廣明八不淨物之相。礪云。言八不淨者。若畜此八。長人貪求。污染梵行。故言不淨。三為成聖種節儉行者。立明。四依之法。乞食糞衣。是聖種因也。今若畜寶。違斯四依。非聖種行也。經論及律盛列通數者。濟云。經律但通言八不淨名。而不別標出其相貌也。言顯過不應者。立明。經律中具顯其過。云不應畜也。相承次比者。謂如上列數八種名者。雖著在經律。但經律中通明無有列名次第。但古來諸師。相承如是次第而列也。言不出佛經者。如前所列次第。非是佛經作此次第。且如涅槃中雖說八不淨名。列之亦無次第。今道俗通禁見畜捉知非佛子者。釋迦一化。凡所制戒。必絕俗前。唯斯一戒。對俗而制。佛告大臣。若見受畜如此物者。當知非我弟子。皆言沙門四患者。日月不明。由修羅煙雲塵霧之四翳。佛法不明。由沙門四患也。言四患者。首律師偈云。婬是生死源。酒開放逸門。金銀生患重。邪命害戒根。此四過深故稱患也。宣云。婬及生死之本。三聖絕其根源。酒為昏醉之藥。四逆由之得遂。寶為起貪之緣。諸惑因之繁茂。邪命害戒之因。惡道為之開坦。有得穢果故。名不淨者。由畜此物。長人貪結。染污梵行。此是穢因。正報入地獄。後報作畜生等。名為穢果。言餘如正解者。立謂。指下文正解此戒文也。經中禁重如後明者。立謂。楞伽涅槃。僧坊無烟。禁斷酒肉五辛。八不淨財。是經中禁重也。涅槃云。畜八不淨。言是佛聽。如何是人舌不卷縮等。律中在事小機意狹者。明其律中。容有開文。意接小機力劣者也。然經中。亦有開文。約儉時為欲建立正法。有篤信檀越。淨施等。田是妨道者。立謂。一田園重物。體是妨道也。沉累行人。不堪隨道。故曰也。此當第二開制不同門。礪疏。名為聽畜不聽畜門。謂就八中。第一田宅園林。及第二種植根裁門。此二門。長貪妨道。無開畜義。就第一門中。宅舍等。則開制不定。若廣畜莊宅。即不聽許。若一口小房。雖是重物。有資道義。聖亦聽畜。不須說淨(鈔意同之)。店肆者。古人注云。肆由陳也。店者置也。肆亦云列也。謂列貨賄於市故云店肆也。以池施僧供給浣灈等者。立謂受施之時。當先要令若通一切畜生隨意用者得受。若局僧者。不須為受。恐後難護故也。餘如雜法中者。深云。如下諸雜要行篇有五種僧物。不可賣是也。覺恐指雜揵度也。儉開三十六石等者。立明。人別各畜三十六石糓也。盡形藥中等者。立謂。受取一夏之藥。加法竟。得一夏用。唯前糓鹽也。後卷具有說淨方法者。如下四藥受淨篇中廣明四藥受捨方法。至下當釋。長者將女施佛等者。案增一阿含云。佛在羅閱城迦蘭陀竹園。與五百比丘俱。時城中有婆羅門。名摩醯提利。其人有女。名曰意愛。顏貌端政。世之希有。時婆羅門。善達外道經書。靡不貫諫。自念言。我等經藉。所明有二人出世。甚為難遇。一謂如來。二謂轉輪聖王。若輪王出世。七寶自然嚮應。我女顏貌殊特。玉女中第一。今既世無輪王。可將此女奉上如來。即將其女。往至佛所。白言。唯願沙門。受此玉女。佛言止止。梵志吾不須此著欲之人。婆羅門再三白佛言。願沙門受之。此女無比。佛告梵志。已受汝意。但吾以離家。不復習欲。時有一長老比丘。在如來後。執扇扇佛。便語佛言。唯願如來。受此女人。若如來不須者。與我給使。佛告長老比丘。汝大愚惑。乃於如來前。吐此惡言。汝云何繫念。在此女邊。夫為女人者。有九惡法。一者女人臭穢不淨。二者女人惡口。三女人無反復。四女人嫉妬。五女人慳嫉。六女人多言遊行。七女人多嗔恚。八女人多妄語。九女人所言輕舉。是名女人九種弊惡之行。佛即說偈言。常喜笑啼哭。現親實非親。常求他方便。汝勿興亂念。長老復言。女人雖有此九弊惡之法。今觀此女。無此諸事。佛復告言。汝今愚人。不信如來神口所說。吾今當說。過去久遠波羅柰城有商容。名曰普富將五百價人。入海探寶。事餘因緣廣如增一阿含抄及歷國傳抄可尋(云云)。豈唯犯婬盜亦通犯者。既畜男女交雜容壞梵行。名為犯婬。若後和僧媒嫁淨人。用僧物。供給婚具。即是犯盜故曰也。僧祇畢陵伽在聚落自泥房等者。案祇律云。畢陵伽在聚落中。住自泥房舍。時瓶沙王來見尊者自泥房。施與園民。比丘言。不須。如是至三。猶故不受。其聚落中人聞已。來到其所。求作園民供給。比丘語言。汝能持五戒者。我當取汝答能。便取終身持五戒。守竹園寺有五百淨人者。有云。此五百人。犯王刑法。比丘愍之乞得。立云。西國多有[1]識信俗人。來寺供給比丘。總號淨人。盡持五戒。非如此方僧家之奴。今詺奴為淨人者謬也。有人云。言淨人者。以此人能供給眾僧。知錢淨果。授食等。能令比丘離破戒之垢。令梵行成立。淨由此人而成故曰淨人。非望前人稱淨者也。准此奴婢。皆得名淨人無妨。若喚奴者。增長口過。濟云。僧伽藍人者。定非今時奴婢也。唐三藏云。西國國王。名曰戒日王敬信三寶。齊於菩提寺四邊。眼所及處。所有土及民戶皆屬比丘。事同此方封戶之類。王若征時菩提寺主即簡雄壯淨人。領送與王助王打賊。王後事了。亦送還僧。不與持戒反與破戒乃至剎利入阿鼻者。案十輪經中。廣明十善輪。次即明十惡輪。十惡輪中云。佛言。未來當有剎利旃陀羅。居士旃陀羅。四方僧物。床敷臥具。田林屋舍。飲食湯藥。資生雜物。不與持戒清淨。有德比丘。辯才聰明。如是人。悉不與之。見破戒比丘。作惡行者。給其所須。床蓐敷具。自恣受用。并與白衣。同共食噉。以是因緣。剎利旃陀羅。居士旃陀羅。命終皆墮阿鼻地獄。又云末利夫人施僧布薩錢者。案十誦云。佛在舍衛國時。末利夫人。為聽法故。到祇洹中。問諸比丘。此處有幾僧。答言不知。以是白佛。佛言應數數。時應行籌。後於布薩時。末利夫人施僧錢。比丘不受。佛未聽我受布薩錢。佛言聽受。又居士持金銀與僧作寺食堂園田比丘不得受犯吉者。以是為僧受故。不犯捨墮。以不遣淨人受故。自口受之故吉。若遣淨人受取無罪。若受後作衣服用得吉雖者。立謂。若令淨人受不犯。若自受竟。後若服用。披著得吉。則破四分人解等者。立謂雜含中須木。但直索木。縱施木直。不得受也。四分人解云。既開受木。今若施直。應得作淨受也。四分中為作房事。有人施竹木聽受。人即解云。為作房故。聽受寶物。蓋以下律文中開受房錢藥錢故作此釋。今鈔意云。文言求材木等得受者。得受材木也。不應自為身受寶物也。前聽受末利布薩錢者。蓋為僧故受。今詳文相。疏釋為勝。謂作受淨物意。不同七百結集夏直受[1]犯非也(賓述)。今雜含既不得受則破四分家人語也。案雜含云。時佛在王舍城迦蘭陀竹園。時有摩尼珠髻聚落主。來問佛言。前日國王。集諸大臣共議。沙門釋子。自受金銀寶物。為是淨。為不淨。中有臣言。沙門釋子。不應受畜。復有臣言。應受畜也。我時聞已生疑。既言應畜。為是實說。為虗妄說。為是順法。為非順法。佛告聚落主言。此是妄說。非隨順法。若受沙門釋子。自為畜金銀寶物者。不為清淨。非沙門法。非釋子種。若沙門釋子。受畜金銀寶物。為清淨者。五欲功德。悉應清淨。聚落主。聞已歡喜而去。去後佛告阿難普命一切比丘皆集。佛具陳向者。聚落主之言竟。汝諸比丘。從今日。須木索木。須草索草。須車索車。須作人索作人。慎勿為己受取金銀種種寶物。佛說是已。諸比丘歡喜信樂奉持。注云引經自明者。即是雜含經也。餘如正解者。如後正解戒本中明也。聽受刻鏤床除金寶者。謂雖開受刻鏤床。若上有寶揲不許受也。若綿褥他施已成得受者。立謂。簡上乞蝅綿戒中。自乞蝅綿犯提。此中約他施已成者得受也。不得捉一切糓者。不問自他糓。但是一切種子。比丘捉者皆吉。若得金寶呪願已還主者。立謂。比丘不得自受用。但為施主得福聽。呪願已。還主。任彼為貿淨物來。比丘乃得受用。非謂永還主也。說輕為重者。謂豐時禁約也。言說重為輕者。儉時開緣也。涅槃第六卷。四依品云。善男子。若有人言。如來怜愍一切眾生。善知時宜。以知時故。說輕為重。說重為輕等者。榮疏云。謂國豐民治。有好檀越則不得畜。爾時說輕為重。若國亂人儉。又無檀越。佛則聽畜。爾時說重為輕。又一解云。於四法中。如來所遮名為說重。如來所聽名為說輕(四法如後所引是也)。觀知我等弟子有人供給所須無乏乃至若諸弟子無人供須者。疏云。此上之文。明有檀越供給則不得畜。無則得畜(此是第一法竟)。時世飢饉飲食難得者。疏云。此明如來雖許。無檀越得畜。要儉時則得。豐時則不得(此第二法也)。為欲護持建立正法。我聽弟子受畜奴婢。乃至賣易所須者。疏云。此明雖儉時得畜。要是建立正法則得。不建立則不得(此三法也)。雖聽受畜如是等物。要須淨施篤信檀越者。疏云。此明雖建立正法得畜。作淨施則得。不作則不得(此第四法也)。如是四法。所應依止者。疏云。一解言。是向四法此是了義故可依也。又解云。四謂四依。法謂向說如是四依。向所[2]法說了義故可依也(四依如經明)。我為肉眼至不為慧眼說等者。疏云。以肉眼者不識於法。我為說人依。是故我今。說是四依。故我於今。為肉眼者。說人四依。聲聞肉眼。菩薩慧眼。私云。此上鈔所引經。一依經次第相違如此也。又解。我為肉眼諸眾生說者。立謂。慧眼能分別邪正。不假佛說四依。但肉眼不能了達魔說佛說。故須為說四依也。十餘處文者。謂八不淨。[3]在過既深。故使涅槃一部說處過十。故曰十餘也。又不應以袈裟因緣而禮敬者。雖著袈裟。由八不淨故。不堪加敬也。然十輪令恭敬者。據不分別淨穢故使著敬也。不用亦得者。謂不用十輪亦得也。以涅槃是窮終極教。決了正義。理合依承也。以護法故小小非要者。十輪但是護法小小之教。不如涅槃窮理盡性大要之典也。三明畜罪輕重中。就八不淨物中前五并後一。但得吉羅。第六第七錢寶并綿褥得提。所以此二得罪重者。由違淨施故也。以此二物。若畜要須對俗說淨。付淨人賞舉。物非己邊。方應聖教。礪云。八中六七二種。體是貴物。長貪處深。有淨施法。違教過畜犯提。自餘六種。雖亦名不淨。體非貴物。生患處微。兼無淨法。無應說不說之過。畜之但輕。餘則吉羅者。深云。言餘者。有二義。一謂八中六種為餘。又解。只第七門中。除綿氀等已外。餘恢器得吉。故指恢器為餘也。言畜者亦少者。綿寶二物。體是貴物。畜者故多。奴婢田宅等。畜者全少。故曰也。從此已下。正明第四交貿輕重義也。若以此八貿衣犯捨者。謂八不淨物貿得輕衣。如三衣及一切衣等犯捨。故前疏云。以此八種。貿得十種衣。皆犯捨墮(礪同此解)。賓云。此謂容犯販賣捨也。五眾邊貿即不犯販。停過十日。容犯長也。以衣得寶綿氀亦捨者。謂將三衣五衣及一切衣。貿得八不淨中兩个重物也(即是錢寶綿氀也)。故首疏云。以十種衣。貿得金銀錢。綿褥氍氀得墮。得餘六種者吉(礪同)。賓曰。以衣得寶者。犯畜寶戒。綿氀者犯長也。若得餘六並得吉者。立謂。將三衣五衣。貿八不淨中六種物得吉。無應說不說之過。故但吉也。以衣寶相易亦墮者。首云。若以金銀綿褥等二種相易提。立云。以綿氀將金寶二物自相交貿故提也。貿餘六種吉羅者。立云。將八中綿寶二物。貿餘六種得吉。首疏同此解。此是定義。六自相貿皆吉羅者。立明。當六種中一一自相貿得吉也。如以糓貿糓等是也。首云。六六自相易得小罪。得衣寶者皆提者。立明。將餘六種易得綿寶二物皆提(首疏亦同)。此謂與俗增減者。立明。與俗人爭價上下故提。若與出家五眾相貿易。雖爭價上下。但吉羅也。多論若說淨錢寶等者。立云。先說淨錢。易得衣物。若將作三衣百一物者。不須更說淨。若將此說淨寶。貿得衣來。不得作百一者。即是其長。要須說淨。故言已外須說。謂三衣百一之外名為已外也。問百一本不須說。何須言錢若說淨。貿得百一物不須說淨。若爾本錢不說。貿得百一物。亦應用說。答百一體不須說。無問本錢說與不說。貿得百一物來。皆不須說。今所明者。欲顯本錢雖說。貿得衣來。若是畜長之人。須更將衣說淨也。恐人情意謂。本錢既說。雖貿得衣。衣不離錢。何須更說也。景云。以寶作淨。還用此寶。貿得此衣。衣不離寶(恐景解非)。言已外須說者。立明。謂是長衣須說。以此長衣。非是百一之內。故曰已外。若犯罪悔於僧中者。立謂。此是生起下文也。謂錢寶雖先不淨。已犯捨墮。後將貿得衣。受持及說淨。並成。但悔前墮。故言僧中悔也。其後來衣財不須捨之。以貿得來。即入淨故。但悔先畜寶罪。已外成衣不成衣一切無罪者。景云。以將犯畜寶之錢。貿得衣。衣是即染。但悔先畜寶之罪。衣不須捨。以無染犯故。言已外成衣不成衣則無染過。不妨說淨也。有人云。此是定義。前長衣戒中。多云。犯捨衣。貿得餘衣。尚不犯捨。故此亦然。正解本戒者。夫論解義。有本宗有傍說。今此本宗。正是解其畜寶戒。自此已前。但說明八不淨物。盡是傍說。從今已下。正釋此戒之相也。文言手捉別時意者。立云。文謂戒本之文也。明九十中得手捉者。謂同藍中及寄宿處。由斯二處見寶不收。致失招譏。聖開暫捉。非為永許。但為守護也。此戒同畜。故捉即犯。指九十同捉者是別緣開。故言別時意。非我弟子準此失戒者。立謂。畜惡律儀。即失善戒寶。是破戒之因。亦惡律儀所攝。故失善戒也。亦可由佛證非我子。聖師不攝。約此義邊應失淨戒。五欲功德悉清淨者。立謂。沙門釋子受金寶者。則謂穢行。五欲之法亦是穢行。若畜金寶。言是淨者。亦可五欲之法亦應是淨。五欲是穢。不名淨。畜寶如何不是穢。言功德者。謂五欲既非清淨。亦非功德也。梵志畜述者。案增一阿含第六卷。善知識品云。昔有梵志名雷雲。事一梵志為師。名耶若達。其雷雲聦明。學一切伎。皆悉通達。欲報師恩。然復貧乏。欲詣國界求財供養於師。師曰。我愛惜汝。設吾死者尚不欲離。何況今日欲捨我去。今有婆羅門法。汝尚未學。今應教汝。即教五百言誦。誦既通達。即為立名名為超術。超術後時又白師欲去。師不能留。時盋摩大國去城不遠。有眾多梵志。普集一家大祠講論。時彼有第一上座。善達天文地理。眾中要令捔試。勝者與五百兩金。金杖一枚。金澡罐一口。大牛千頭。超術聞之念言。我家家乞求。不如往彼眾中共其捔試。便往其眾中。時諸梵志。遙見超術來。各各高聲喚言。善哉大利。乃使梵天躬自下降。超術報曰。我非梵天。我是雪山北耶若達梵志弟子耳。即與第一上座捔試。超術即誦一句五言。上座等並不識。歎言甚奇。即推超術坐第一座。彼舊上座。即懷嗔恚。設我有功德。皆作誓願。願使其人所生之處。凡所作事。我則敗壞其功。彼時大祠施主。即將五百兩金。金杖金澡罐各一。大牛千頭。好女一人。用奉超術。令使呪願。超術告主人曰。我受五百金錢金杖澡罐。擬供養其師。牛及女人。我所不用。吾不習欲。亦不積財。既受金等物已。欲還奉師。詣鉢摩大國。其王名光明。勅令掃洒街巷。并勅國內。不許賣華。超術見已。問道行人。王欲娉娶耶。行人報曰。王請金光明如來耳。梵志禮記。亦有此語。如來出世。甚難得遇。又梵志書。亦有此語。二人出世甚難得。[1]但佛及輪王。心即念言。且未報師恩。今將此五百兩金。奉上定光如來。復作是念。書記所載。如來不受金銀珍寶。可持此五百兩金。買華散佛。即入城內。求買香華。城內眾人報曰。王有教令。有賣香華者。當重罸之。即逢一女。捉五莖華。就其買得。供養如來。用散佛上。并解髮以布淤泥。若如來授我記者。當蹈我髮上。佛即蹈上而過。語云。汝當來世成佛。號釋迦文(云云)。劇城市之商賈信佛法之烟雲等者。立云。賈客商人。東西馳騁。販博求利。今乃僧之居糓估易。志專財物。故曰劇城市之商賈也。言信佛法之烟雲者。日月不明。由有四患。一謂修羅。二烟雲。三塵。四霧。佛法不明。由沙門四患。致佛法無光顯。由如日月有四患。無照用之能也。深須信此畜寶等患。能為佛法烟雲也。賓云。今觀律意。文列其五。第一義合為四。以前沙門四患也。婆沙二十七云。此日月輪。五翳不明不照。不廣不淨。何等為五。一雲。二烟。三塵。四霧。五曷邏呼阿索洛手。此中雲者。如盛夏時。有少雲起。須臾增長。遍覆虗空。障日月輪。俱令不現。烟者。如林野中。焚燒草木。率爾烟起。遍䨱虗空。障日月輪。俱令不現。塵者。如亢旱時。大風旋擊。囂塵起。遍䨱虗空。障日月輪。俱令不現。霧者。如秋冬時。山河霧起。又聞外國雨初晴時。日照川源。地氣騰湧。雰霏布散。遍䨱虗空。障日月輪。俱令不現。曷邏呼阿素洛手者。謂阿素洛。與天鬪時。天用日月。以為旗幟。由日月盛。天常勝彼。時曷邏呼阿素洛帝。心忿日月。欲摧滅之。由諸有情業增上力。盡其智術。不能摧壞。遂以手障。令暫隱沒。反自誇陳妄排法律者。謂口中陳說我無貪心。又自誇矜我是大乘學者。不守小乘戒律。但作無相之心。心無所著。作此言者。故曰妄排法律也。字書云。華言無實曰誇。誇亦誕也。望自矝持者。尚書云。汝惟弗矜。天下莫與汝爭能。孔安國曰。自賢曰矜(居陵反)。禮記云。不矜而莊。鄭玄云。矜謂自尊大也。今末代僧尼。貪毒逸𦚾。動論財利。更復倚傍大乘云。我等心無貪著。斯有何過。不思業累。望人師敬。位過二乘。及欲當人。非分自處。斯之盲瞽。地獄罪因。負山岳之重事。絕分毫之善分也。不及俗士等者。此下舉俗況道。意可知也。如王夷府。生來口不言錢。又如漢末魏初。青州北海郡有管寧者。鋤園見金。揮鋤與瓦礫無異。掘而擲之。並不取也。又戒疏云。世俗常言。[(厂@((既-旡)-日+口))*頁]雍拜萬戶封。家人不知。諸葛亮受三郡賞。庫無石貯。斯豈非俗人。尚知足若此也。聾俗尚能高節。清拔不群。況方外高僧。貪畜斯甚。何異螳蜋者。螳蜋雖有拒輪之智。寧免碎質於輪間。類今妄斥小乘。生報必委於湯炭。螳蜋(一名莫貉。何各反)又名蚌(音牟)。見爾疋。莊子云。螳蜋怒臂。以當車轍也。飛蛾赴火者。雖有智欲投明。反遭明之喪體。喻今雖言不著。坐此還墜[2]狂坑。即如經言或有服甘露傷命而早夭者是也。方生重盜之始者。立明。由與生販賣。爭價高低。容有犯重之過。八毒蛇者。即八不淨也。如昔比丘見金唱言。沙門毒蛇。沙門毒蛇等(云云)。若有共僧利死墮地獄者。立明。僧與此人。同住同僧事。作羯磨法。並不成就。則是違佛教故。故入地獄。息世戒白四羯磨所得者。立謂。掘地壞生。非時食等。此是遮戒。故曰息世譏也。性重者。如殺婬等。以是性戒。有業道故。名性重也。以遮戒要由羯磨方有此戒。故曰白四所得。若性戒不問羯磨不羯磨常有。故曰也。八種錢者。案四分云。一金。二銀。三銅。四鐵。五白鑞。六鈆錫。七木。八胡膠錢也。注云似由像也者。謂即釋上似色也。若言金銀生像者。此梵漢雙舉。梵言生。此曰金。梵言像。此言銀。以五種取為畜故吉羅者。立謂。其偽寶。若準下文五種受。器受身受等受已畜。故得吉。若捉金薄等並墮不犯此戒者。謂犯後九十捉寶戒也。祇云若不淨物金銀錢故觸名不淨者。立謂。其金銀。以不得觸乃名不淨。餘寶得觸故名淨者。立謂。即似寶也。如銅䥫等得觸故。異於錢等。此則名淨。仍不得著。又名不淨。此謂似寶之中。名淨不淨。若望得觸邊名淨。望不應著。又名不淨。案祇云。金銀及錢。是名不淨物也。言餘寶者。是淨不淨物也。謂真珠瑠璃珂貝玉等是也。若相成就等者。謂文字分明。但時所不用。即古錢是也。若彼為比丘貿衣鉢等應持貿易受持之者。立云。自此已下有兩節文。此謂有錢寶。對淨人作淨。淨人不解作法不成。便犯捨墮。雖令貿得衣鉢。此衣鉢要更須貿易。由本說淨不成故。若淨人當時。解比丘說淨法者。則不犯墮。後若貿得衣來。得加法。故云應取持之。上雖相承此解。覺意之所不然。今言上既云對淨人說淨竟。若淨人取還與比丘者。當為彼人物故。受勑淨人賞之。又解。若彼為比丘。貿衣鉢等。應持貿易受持之者。此謂前說淨竟錢。既在比丘邊。今淨人欲將此錢。為比丘貿衣鉢。比丘須持此錢。與淨人貿衣鉢。故曰應持貿易受持之。謂是應持錢與淨人。貿衣來。自受持也。若彼優婆塞下。此明淨人既將錢去。貿得衣來。應須加法持也(作此解者。文極調直)。立云。若彼憂婆下。此謂先對淨人說淨成句也。前文則是將淨人說淨不成句也。二者淨人言易淨物畜者。此謂淨人令比丘易取淨物而畜。即當說淨。此上二法皆約破此知法也。案多論第四云。錢寶說淨有二種。若白衣。持錢寶來。與比丘。比丘但言。此不淨物我不應畜。若淨當受。即是淨法。若白衣言與比丘寶。比丘言我不應畜。淨人言易淨物畜。即是作淨。若白衣不言易淨物畜。比丘自不說淨。直置地去。若有比丘。應從說淨。隨久近畜。若無比丘。不得取。取得捨墮。又云。錢寶淨施法者。應先求一知法白衣淨人。語意令解。我比丘之法。不畜錢寶。今以檀越為淨主。後得錢寶。盡施檀越。得淨主已後。得錢寶。盡比丘邊說淨。不須說淨主名。說淨已。隨久近畜。若淨主死。出異國。應更求淨主。除錢及寶。餘一切長財。盡五眾邊作法(尋斯文意。錢寶說淨。亦對比丘)若散落者得以塼瓦擲入者。謂旋淨人。令下錢時。錢有散落者。比丘手不得觸。亦許將瓦石打其錢。令轉墮入坑中也。不得觸四邊等者。如諸王公主貴勝俗人。多有斯事。以將金椀。貯食施僧。比丘則不得手受。令置面前。正下之時。口云受受受。即成受也。但食器中之食。不得手觸內外四邊。言讚歎手捉者。既是金椀等器。則不得口贊譽言大好器具等。亦不許手捉也。若言與是淨人皆犯者。自受[1]交人受。同犯提故。若僧中以行者。立謂。僧中依次得分也。餘似寶及百一物乃至作吉悔者。偽珠等物。名為似寶。畜之不作淨故犯吉令悔也。深云。此言百一物者。非中品受持百一物人也。畜百一物。既加受法。一向無長過也。今言捨者。還是畜長之人。有此物也。謂隨物一一之中。名百一也。錢寶說淨有二者。景云。一僧二俗。如前引多論文是也。若彼此不語取得墮者。謂比丘。與淨人俱不言也。上明或比丘言。或淨人出言。皆名說淨。今則二彼俱不言。故不成淨也。景云。此舉有受畜心也。不得與沙彌者。謂是法同沙彌。不得捉寶也。故下引僧祇證也。僧祇目連將專頭等者。案祇云。佛在舍衛城。時目連共專頭沙彌。食後到阿耨達池上坐禪。時沙彌見河邊金沙。便念。今當盛取此沙。著世尊澡鑵下。目連從禪覺已。神足乘空而還。沙彌為非人所持。目連迴見喚沙彌來。答言。我不得往。問言汝有所持耶。答持是金沙。汝應捨棄。捨[2]也即乘空而去。老比丘將沙彌還村者。佛在舍衛城。時有比丘。將一沙彌。皈看親里。路經曠野。中道有非人化作龍。右遶沙彌。以華散上。贊言善哉。大得善利。捨家出家。不捉金銀及錢。比丘到親里家。問訊已欲還。時親里婦言。汝今還去。道逈多乏。可持是錢。去市易所須。沙彌受取。繫著衣角頭而去。中道。非人見沙彌。在比丘後行。復化作龍來。左遶沙彌。以[3]云坌上。說是言。汝失善利。出家修道。而捉錢行。沙彌便啼。比丘[(厂@((既-旡)-日+口))*頁]視。問沙彌。汝何故啼。答言我不憶有過。無故得惱。師言汝有所捉耶。答持是錢來。師令捨棄。棄已非人復如前供養。以此緣白佛。佛言自今不聽沙彌持金銀及錢等。此[4]由可治故遭幽責者。謂上來二沙彌之過。此過可治。故逢幽冥之責也。若現在不可治者。則未來重受。必入地獄。於今現在。不逢此輕責也。如下池神譏者。亦是可治也。如池神譏者。案智論第十七云。有一比丘。在林中。蓮華池邊經行。聞蓮華香。鼻受心著。池神語言。汝何故捨彼林中禪淨坐處。而偷我香。以著香故。諸煩惱結使臥者。今皆覺起。于時更有一人來入河中。多取其華。掘挽根莖。狼藉而去。池神嘿無所言。比丘言。此人破汝池。取汝華。汝都無言。我但河岸邊行。便見呵罵。云我偷香。池神言。世間惡人。常在罪垢糞中。不淨沒頭。我不共語也。汝是禪行好人。而著此香。破汝好事。是故呵汝。譬如白㲲鮮淨。而有黑物點污。眾人皆見。彼惡人者。譬如黑衣點墨。人所不見。誰問之者。餘有未懺必遭顯戮者。慈云。如作偷盜等事。必被他人刑戮不疑。即是刑戮。亦可作過不懺罪。於現在。日夜增長。又解。如暫嗅香尚遭神責。況更非法犯重。必被滅擯。故言顯戮。同頰腫者。案百喻經云。昔有一人。至婦家舍。見其㨶米。便往其所。偷米唵之。婦來見夫。欲共其語。滿口中米。都不應和。羞其婦故不肯棄之。是以不語。婦恠不語。以手摸看。謂其口腫。語其父言。我夫始來。卒得口腫。都不能語。其父即便喚醫治之。時醫言曰。此病最重。以刀決之。可得差耳。即便以刀。決破其口。米從中而出。其事彰露。世間之人。亦復如是。作諸惡行。犯於淨戒。覆藏其過。不肯發露。墮於地獄畜生餓鬼。如彼愚人。以小羞故。不肯吐米。以刀决口。乃顯其過。已下明不犯法也。開緣如上者。謂此一戒上文。並自有開通文也。</w:t>
      </w:r>
    </w:p>
    <w:p>
      <w:pPr/>
      <w:r>
        <w:rPr>
          <w:b/>
        </w:rPr>
        <w:t>한국어 번역</w:t>
      </w:r>
    </w:p>
    <w:p>
      <w:pPr>
        <w:pStyle w:val="TranslationText"/>
      </w:pPr>
      <w:r>
        <w:t>「보물을 소유하는 계」 제18이다. 입이 말한다. 이 계를 해석하려 하므로 먼저 팔불정물의 모습을 널리 밝힌다. 려가 말한다. 팔불정이라고 한 것은 이 여덟 가지를 소유하면 사람의 탐구를 늘리고 범행을 더럽히므로 ‘불정’이라 한다. 셋째는 성종을 이루고 검약한 행을 하게 하기 위한 것이다. 입이 밝힌다. 사의의 법에서 걸식과 분소의는 성종의 원인이다. 지금 보물을 소유하면 이 사의에 어긋나 성종의 행이 아니다. 경·논·율에서 성대하게 통칭하여 열거하되, 제(濟)가 말한다. 경과 율에서는 다만 팔불정이라는 이름을 통칭할 뿐 그 구체적인 모양을 따로 드러내지는 않는다. “허물을 드러내어 마땅하지 않다고 한다”는 것에 대해 입이 밝힌다. 경과 율에서 그 허물을 자세히 드러내어 소유해서는 안 된다고 한 것이다. “서로 전해 온 차례”란 위에서 여덟 가지 이름을 열거한 것이 비록 경과 율에 나타나지만, 경율 안에는 이와 같은 명칭의 차례가 통틀어 따로 열거되어 있지 않고 옛 여러 스승이 서로 전해 이 순서대로 나열했다는 뜻이다. “부처님의 경에서 나온 것이 아니다”라는 것은 앞에서 열거한 순서가 부처님의 경에서 이렇게 차례를 정한 것이 아니라는 뜻이다. 『열반경』에서도 팔불정이라는 이름은 말하지만 나열 순서는 없다. “지금 도속에게 함께 금하여 소유하거나 잡는 것을 보면 불자가 아님을 안다”는 것은 석가모니 한 시대에 제정한 모든 계가 반드시 속인과 구별되지만 오직 이 계만은 속인에게까지 상대하여 제정하였다는 뜻이다. 부처님이 대신에게 말씀하였다. “이와 같은 물건을 받아 소유하는 이를 보면 마땅히 나의 제자가 아님을 알아라.” 모두 ‘사문에게 네 가지 환난이 있다’고 하는데, 해와 달이 밝지 못한 것은 아수라·연기·구름·먼지·안개의 가림 때문이고, 불법이 밝지 못한 것도 사문의 네 환난 때문이다. “네 환난”에 대해 수율사가 게송으로 말한다. “음욕은 생사의 근원이고, 술은 방일의 문을 열며, 금은은 근심을 크게 낳고, 사명은 계의 뿌리를 해친다.” 이 네 가지 허물이 깊으므로 ‘환난’이라 한다. 선이 말한다. 음욕은 생사의 근본이고, 삼성은 그 근원을 끊었다. 술은 어지럽고 취하게 하는 약이며, 사역도 이로 말미암아 이루어진다. 보물은 탐욕을 일으키는 인연이어서 여러 번뇌가 이로 인해 번성한다. 사명은 계를 해치는 원인이며 악도로 가는 길을 이로써 열어 둔다. “더러운 과보를 얻으므로 불정이라 한다”는 것은 이 물건을 소유하면, 탐착의 결박을 늘려 범행을 더럽히니 이것이 더러운 원인이며, 정식 과보로 지옥에 들어가고 뒤의 과보로 축생 등이 되는 것을 ‘더러운 과보’라 한다. “나머지는 정해에서와 같다”는 것에 대해 입이 말한다. 아래의 본계 정해 부분에서 이 계를 해석한 것을 가리킨다. “경에서 엄하게 금한 것은 뒤에서 밝힌다”는 것에 대해 입이 말한다. 『능가경』·『열반경』의 승방무연과 술·고기·오신을 끊는 가르침, 팔불정재 등을 말한다. 이는 경에서 엄하게 금한 것이다. 『열반경』은 팔불정을 소유하고도 “부처님이 허락했다”고 말하면 어찌 그 사람의 혀가 말려들지 않겠는가라고 한다. “율은 일에 따라 작은 근기의 뜻이 좁다”는 것은 율 가운데에는, 혹 허용하는 문장이 있어 작은 근기와 힘이 약한 이를 받아들이려는 뜻이 있다는 말이다. 그러나 경에도 역시 허용문이 있어 흉년에는 정법을 세우기 위해 신심 두터운 단월에게 정시하는 것 등을 허락한다. “밭은 도를 방해한다”는 것에 대해 입이 말한다. 첫째 전원 같은 중물은 그 자체가 도를 방해한다. 수행자를 무겁게 얽어매어 도를 따라 다닐 수 없기 때문이다. 이것이 둘째 개제부동문에 해당한다. 려소에서는 이를 ‘소유하도록 허락하는 것과 허락하지 않는 것의 문’이라 한다. 곧 여덟 가지 가운데, 첫째 전택원림과 둘째 종식근재의 두 문은 탐욕을 늘리고 도를 방해하므로 소유를 허락할 뜻이 없다. 첫째 문 안에서도 택사 등은 개제 여부가 일정하지 않다. 넓게 장택을 소유하면, 허락하지 않지만 한 사람이 쓸 작은 방은 중물이라도 도를 돕는 뜻이 있으므로 성인이 소유를 허락하고 설정할 필요도 없다. 점사에서 ‘사’는 진열한다는 뜻이라고 옛 주석은 말한다. ‘점’은 둔다는 뜻이고 ‘사’는 늘어놓는다는 뜻도 있다. 물건을 시장에 늘어놓으므로 점사라 한다. “못을 승가에 보시하여 세탁 등에 쓰게 한다”는 것에 대해 입이 말한다. 보시를 받을 때에는, 먼저 모든 축생이 자유롭게 쓰도록 허용하는 조건이면 받아도 되고, 승가에만 한정하면 받지 말아야 한다. 뒤에 지키기 어렵기 때문이다. “나머지는 잡법 가운데와 같다”는 것은, 심이 말한다. 아래 「제잡요행편」의 다섯 종류 승물 가운데 팔 수 없는 것에 관한 설명을 가리킨다. 각(覺)은 잡건도의 문장을 가리킬 가능성이 있다고 본다. “흉년에 삼십육 석을 허락한다”는 것에 대해 입이 밝힌다. 사람마다 각각 곡식 삼십육 석을 소유할 수 있다는 뜻이다. “진형약 가운데”라는 것에 대해 입이 말한다. 한 하안거 동안의 약을 받아 법을 가한 뒤, 한 하안거 동안 사용할 수 있으며 앞에서 말한 곡식과 소금만 해당한다. “뒤 권에 자세한 설정 방법이 있다”는 것은 아래 「사약수정편」에서 사약의 수사 방법을 널리 밝힌 것을 말한다. 뒤에서 설명한다. “장자가 딸을 데리고 와 부처님께 보시했다”는 것은, 『증일아함경』에 의하면 부처님이 나열성 가란타 죽원에서 오백 비구와 함께 계실 때 성 안에 마혜제리라는 바라문이 있었고 그에게 의애라는 딸이 있었다. 용모가 단정하여 세상에 드물었다. 그 바라문은 외도 경서를 잘 통달하여 꿰뚫지 못한 것이 없었다. 스스로 생각하기를 우리 경전에는 세상에 나오기 매우 어려운 두 사람이 있다고 하였다. 첫째는 여래이고, 둘째는 전륜성왕이다. 전륜왕이 세상에 나오면, 칠보가 저절로 응한다. 내 딸은 용모가 특별하여 옥녀 가운데 제일이다. 지금 세상에 전륜왕이 없으니 이 딸을 여래께 바치자고 하여 곧 딸을 데리고 부처님께 가서 아뢰었다. “바라건대 사문께서 이 옥녀를 받아 주십시오.” 부처님이 “그만두어라, 그만두어라. 범지여, 나는 이 욕에 물든 사람을 필요로 하지 않는다”고 하셨다. 바라문이 세 번 청하였으나 부처님이 범지에게 말씀하였다. “나는 이미 그대의 뜻은 받았으나 집을 떠난 뒤 다시 욕을 익히지 않는다.” 그때 한 장로 비구가 여래 뒤에서 부채로 부처님께 부쳐 드리고 있다가 “바라건대 여래께서 이 여인을 받으십시오. 여래께서 필요하지 않으시면 저에게 시중들게 주십시오”라고 말했다. 부처님이 장로 비구에게 말씀하였다. “그대는 매우 어리석고 미혹하다. 여래 앞에서 이런 나쁜 말을 토해내다니, 어찌하여 마음을 이 여자에게 매어 두는가. 무릇 여자에게는, 아홉 가지 악법이 있다. 첫째 여자는 냄새나고 더럽고 부정하다. 둘째 여자는 말이 악하다. 셋째 여자는 은혜를 돌이킬 줄 모른다. 넷째 여자는 질투가 많다. 다섯째 여자는 인색하고 시기한다. 여섯째 여자는 말이 많고 돌아다니기를 좋아한다. 일곱째 여자는 성냄이 많다. 여덟째 여자는 거짓말이 많다. 아홉째 여자의 말은 경박하다. 이것이 여자의 아홉 가지 폐악한 행이다.” 부처님은 곧 게송으로 “늘 웃고 울기를 좋아하고, 친한 듯 보여도 실은 친하지 않으며, 늘 남의 방편을 구하니 그대는 어지러운 생각을 일으키지 말라”고 하셨다. 장로가 다시 “여자에게 비록 이 아홉 가지 폐악한 법이 있다 하나 지금 이 여자를 보니 그런 일이 없습니다”라고 하였다. 부처님이 다시 말씀하였다. “그대는 지금 어리석어 여래의 신성한 입으로 설한 것을 믿지 않는구나. 내가 이제 말해 주겠다. 과거 아주 먼 옛날 바라내성에 보부라는 상인이 있었는데 오백 상인을 데리고 바다에 들어가 보물을 찾았다. 나머지 인연은 『증일아함초』와 『역국전초』에 자세하니 찾아볼 수 있다.” “어찌 음행만 범하겠는가, 도둑질에도 통하여 범한다”는 것은 남녀를 소유하여 섞여 살게 하면 범행을 무너뜨릴 수 있으므로 음계를 범한다고 하고, 뒤에 승가가 화합하여 정인의 혼인을 중매하고 승물을 사용하여 혼인 도구를 공급하면 곧 도계를 범한다는 뜻이다. “『승기율』에서 필릉가가 취락에 있으면서 스스로 방을 발랐다”는 것은 『승기율』에 의하면 필릉가가 취락 안에 머물며 자기 방사를 진흙으로 바르고 있을 때 빈바사라왕이 존자가 직접 방을 바르는 것을 보고 원민을 주려고 하였다는 것이다. 비구는 필요 없다고 세 번까지 거절했지만 받지 않았다. 그 취락 사람들이 이를 듣고 그에게 와 원민이 되어 공급하겠다고 청하였다. 비구가 “그대들이 오계를 지킬 수 있으면, 내가 그대들을 받아들이겠다”고 하자 “할 수 있다”고 답하여 곧 받아들였고 평생 오계를 지켰다. “죽원사에 오백 정인이 있었다”는 것은, 어떤 이는 이 오백 사람이 왕법을 어긴 자들이었는데 비구가 불쌍히 여겨 구해 얻은 것이라고 한다. 입이 말한다. 서국에는 신심 있는 속인이 절에 와 비구를 공급하는 경우가 많고 이를 통틀어 정인이라 부른다. 모두 오계를 지키며 이 지방 승가의 노비와는 다르다. 지금 노비를 정인이라 부르는 것은 잘못이다. 어떤 이는 말한다. ‘정인’이란 이 사람이 승중을 공급하고 돈과 정과(淨果), 음식의 수수 등을 알아 비구가 파계의 때를 벗어나 범행을 이루게 하므로, 청정함이 이 사람으로 인해 성립하기 때문에 정인이라 한다. 그 사람 자체가 청정하다는 뜻은 아니다. 이 해석에 따르면 노비도 모두 정인이라 할 수 있어 무방하다. 만약 ‘노’라고 부르면 입의 허물을 늘린다. 제(濟)가 말한다. 승가람인은 지금의 노비가 분명 아니다. 당삼장이 말하기를 서국의 국왕 계일왕은 삼보를 공경하고 믿어 보리사 사방에서 눈에 보이는 곳까지, 모든 토지와 민호를 비구에게 속하게 하였다. 이 지방의 봉호와 비슷하다. 왕이 징발할 일이 있으면 보리사 주지가 건장한 정인을 골라 보내 왕을 도와 적을 치게 하였고 일이 끝나면, 왕도 다시 승가에 돌려보냈다. “지계자에게 주지 않고 오히려 파계자에게 주며, 나아가 찰리가 아비지옥에 들어간다”는 것은 『십륜경』에서 십선륜을 널리 밝힌 다음 십악륜을 밝힌 데 의한다. 십악륜 가운데 부처님이 말씀하였다. “미래에는 찰리 전다라와 거사 전다라가 있을 것이다. 사방승의 물건, 평상·부구·와구, 밭·숲·집, 음식·탕약, 생활에 필요한 잡물을 계를 지켜 청정하고 덕이 있으며 변재와 총명이 있는 비구에게 주지 않고, 파계하고 악행하는 비구를 보면 필요한 평상·욕·부구를 공급하여 제멋대로 쓰게 하며 백의와 함께 먹게 한다. 이 인연으로 찰리 전다라와, 거사 전다라는 목숨을 마친 뒤 모두 아비지옥에 떨어진다.” 또 “말리부인이 승가에 포살전을 보시했다”는 것은 『십송률』에 의하면 부처님이 사위국에 계실 때 말리부인이 법을 들으러 기타림에 와서, 여러 비구에게 “여기 승려가 몇 명입니까?”라고 물었다. 비구들이 모른다고 답하자 이 일을 부처님께 아뢰었고, 부처님이 자주 수를 세고 그때마다 산가지를 돌리라고 하셨다. 뒤에 포살 때 말리부인이 승가에 돈을 보시하였는데 비구들이 “부처님이 우리에게 포살전을 받도록 허락하지 않으셨다”며 받지 않았다. 부처님은 받아도 된다고 하셨다. 또 거사가 금은을 가지고 와 승가를 위해 절·식당·동산·밭을 만들게 하려고 주었을 때 비구가 직접 받으면 길라를 범한다. 승가를 위해 받는 것이므로 사타는 범하지 않지만 정인에게 받게 하지 않고, 자기 입으로 받아들였기 때문에 길라이다. 정인에게 받게 하면 죄가 없다. 받은 뒤 옷을 만들어 입으면 길라를 얻는다는 것에 대해 입이 말한다. 정인에게 받게 하면 범하지 않지만 자신이 받아 두었다가, 뒤에 그 옷을 걸쳐 입으면 길라를 얻는다. “곧 『사분율』 학자의 해석을 깨뜨린다”는 것에 대해 입이 말한다. 『잡아함』에서 나무가 필요하면 다만 나무를 요구해야 하며, 비록 나무 값을 보시하더라도 받아서는 안 된다. 『사분율』 학자는 이미 나무를 받도록 허락했으니 지금 값을 보시하면 정법으로 받아도 된다고 해석한다. 『사분율』 방사법에서 방을 짓는 일에 누군가 대나무와 나무를 보시하면 받도록 허락한다. 그래서 사람들이 방을 짓기 위해 보물을 받는 것도 허락한다고 이해했는데, 이는 아래 율문에서 방값·약값을 받는 것을 허락하는 데 근거하여 한 해석이다. 그러나 지금 초의 뜻은 “재목 등을 구하여 받는다”는 문장은 재목 자체를 받을 수 있다는 뜻이며 자신을 위해 보물을 받아서는 안 된다는 것이다. 앞에서 말리부인의 포살전을 받은 것은 승가를 위해 받은 것이기 때문이다. 이제 문맥을 자세히 살펴보면, 소의 해석이 더 낫다. 곧 깨끗한 물건을 받는다는 뜻으로 이해해야 하며 칠백결집에서 하직을 받은 것처럼 직접 받아 범한 것은 아니다. 빈이 서술한다. 지금 『잡아함』에서 직접 받지 못한다고 하였으므로 『사분율』 학자의 말을 논파할 수 있다. 『잡아함』에 의하면 부처님이 왕사성 가란타죽원에 계실 때 마니주계라는 취락주가 와서 부처님께 물었다. “며칠 전 국왕이 여러 대신을 모아 의논하기를 사문 석자가, 스스로 금은과 보물을 받는 것이 청정한가 청정하지 않은가 하였습니다. 어떤 대신은 사문 석자는 받아 소유해서는 안 된다고 했고, 어떤 대신은 받아 소유해도 된다고 했습니다. 제가 이 말을 듣고 의심이 생겼습니다. 소유해도 된다는 말이, 진실한 말인지 허망한 말인지, 법에 순응하는지 법에 순응하지 않는지 모르겠습니다.” 부처님이 취락주에게 말씀하였다. “그것은 허망한 말이고 법에 순응하지 않는다. 사문 석자가, 스스로 금은과 보물을 받아 소유하는 것을 청정하다고 한다면 그것은 사문의 법이 아니며 석가족의 종자가 아니다. 만약 사문 석자가 금은과 보물을 받아 소유하는 것을 청정하다고 한다면, 오욕공덕도 모두 청정하다고 해야 할 것이다.” 취락주는 듣고 기뻐하며 떠났다. 그가 떠난 뒤 부처님은 아난에게 모든 비구를 두루 불러 모으게 하고 앞서 취락주와 나눈 말을 자세히 말씀하신 뒤, “그대 비구들은 오늘부터 나무가 필요하면 나무를 구하고, 풀이 필요하면 풀을 구하며, 수레가 필요하면 수레를 구하고, 일꾼이 필요하면 일꾼을 구하라. 삼가 자신을 위해 금은과 갖가지 보물을 받아 취하지 말라”고 하셨다. 부처님이 이렇게 말씀하시자, 여러 비구가 기뻐하고 믿어 받들었다. 주석의 “경을 인용하면 저절로 분명하다”는 것은 곧 『잡아함경』을 말한다. “나머지는 정해와 같다”는 것은 뒤의 본계 정해에서 밝힌 것을 말한다. “조각한 평상을 받는 것은 허락하되 금보는 제외한다”는 것은, 비록 조각한 평상을 받는 것을 허락하지만 그 위에 보물 장식이 붙어 있으면 받아서는 안 된다는 뜻이다. “솜요는 남이 완성품으로 보시하면 받을 수 있다”는 것에 대해 입이 말한다. 앞의 누에솜 구걸계에서 스스로 누에솜을 구걸하면 바일제를 범한다고 한 것을 가려낸 것이다. 여기서는 남이 이미 완성하여 보시한 경우 받을 수 있다는 뜻이다. “모든 곡식을 잡아서는 안 된다”는 것은 자기 곡식이든 남의 곡식이든 모든 종자를 비구가 잡으면 길라라는 뜻이다. “금보를 얻으면 주원한 뒤 주인에게 돌려준다”는 것은, 입이 말한다. 비구가 스스로 받아 쓸 수는 없고 다만 시주가 복을 얻도록 주원한 뒤 주인에게 돌려주며, 그가 깨끗한 물건으로 바꾸어 오도록 하여 비구가 비로소 사용할 수 있다는 뜻이다. 영원히 주인에게 돌려준다는 뜻은 아니다. “가벼운 것을 무겁다고 말한다”는 것은 풍년 때 금하는 것이고, “무거운 것을 가볍다고 말한다”는 것은 흉년 때 열어 주는 것이다. 『열반경』 제6권에서, 「사의품」은 “선남자여, 어떤 이가 여래는 일체 중생을 불쌍히 여기고 때에 알맞음을 잘 알아, 때를 알기 때문에 가벼운 것을 무겁다고 말하고 무거운 것을 가볍다고 말한다고 한다면”이라고 한다. 영소가 말한다. 나라가 풍요롭고 백성이 잘 다스려지며 좋은 단월이 있으면 소유해서는 안 되니 이때 가벼운 것을 무겁다고 말한 것이고, 나라가 어지럽고 사람들이 궁핍하며 단월도 없으면 부처님이 소유를 허락하시니 이때 무거운 것을 가볍다고 말한 것이다. 또 다른 해석으로, 네 법 가운데 여래가 막은 것을 무겁다고 말하고 여래가 허락한 것을 가볍다고 말한다고 한다. 네 법은 뒤의 인용문과 같다. “우리 제자들에게 공급하여 필요한 것이 모자라지 않는 사람이 있음을 관찰해 알고, 나아가 여러 제자에게 공급할 사람이 없는 경우”라는 것은, 소에서 말한다. 위 문장은 단월의 공급이 있으면 소유해서는 안 되고, 없으면 소유할 수 있음을 밝힌 것이다. 이것이 첫째 법이다. “시세가 기근이라 음식 얻기 어렵다”는 것은, 소에서 말한다. 여래가 단월이 없을 때 소유를 허락했더라도 반드시 흉년일 때만 가능하고 풍년에는 안 된다는 뜻이다. 이것이 둘째 법이다. “정법을 보호하고 세우기 위해, 내가 제자들에게 노비를 받아 소유하고 나아가 필요한 것을 매매하도록 허락한다”는 것은, 소에서 말한다. 흉년이라 소유할 수 있더라도 반드시 정법을 세우는 경우에만 가능하고 그렇지 않으면 안 된다는 뜻이다. 이것이 셋째 법이다. “비록 이와 같은 물건을 받아 소유하도록 허락하더라도 반드시 신심 두터운 단월에게 정시해야 한다”는 것은, 소에서 말한다. 정법을 세우는 경우 소유할 수 있어도 정시하면 가능하고 정시하지 않으면 안 된다는 뜻이다. 이것이 넷째 법이다. “이와 같은 네 법은 마땅히 의지해야 한다”는 것은, 소에서 말한다. 한 해석은 앞의 네 법이 요의이므로 의지할 수 있다는 뜻이라고 한다. 또 다른 해석은, ‘네’는 사의를 뜻하고 ‘법’은 앞에서 말한 것과 같은 사의를 가리키며, 앞에서 설한 법은 요의이므로 의지할 수 있다는 뜻이라고 한다. 사의는 경에서 밝힌 바와 같다. “나는 육안인 자를 위해 말하고, 나아가 혜안을 위해 말하는 것이 아니다”라는 것은, 소에서 말한다. 육안을 가진 이는 법을 알지 못하므로 내가 사람의 사의를 말해 준다는 뜻이다. 그래서 지금 육안인 자를 위해 인사의를 말한다. 성문은 육안이고, 보살은 혜안이다. 사사로이 말한다. 위에서 초가 인용한 경은, 첫째 의경의 차례와 서로 어긋나 이와 같다. 또 다른 해석으로 “나는 육안을 가진 여러 중생을 위해 말한다”는 것에 대해 입이 말한다. 혜안은 사와 정을 분별할 수 있으므로 부처님이 사의를 말해 줄 필요가 없다. 다만 육안으로는 마설과 불설을 분명히 알 수 없으므로 사의를 설해야 한다. “열여 곳의 문장”이라는 것은 팔불정의 허물이 매우 깊기 때문에 『열반경』 한 부 안에서 설한 곳이 열 곳을 넘는다는 뜻이다. “또 가사의 인연 때문에 예경해서는 안 된다”는 것은, 가사를 입었더라도 팔불정 때문에 예경을 받을 만하지 않다는 뜻이다. 그러나 『십륜경』에서 공경하라고 한 것은 청정과 더러움을 분별하지 않는다는 기준에서 공경하도록 한 것이다. “쓰지 않아도 된다”는 것은 『십륜경』을 쓰지 않아도 된다는 뜻이다. 『열반경』은 최후의 궁극적 가르침으로 바른 뜻을 결정해 밝혔으니 이치상 의지해야 하기 때문이다. “호법 때문에 작은 것으로 중요하지 않다”는 것은, 『십륜경』은 다만 호법을 위한 작은 가르침일 뿐 『열반경』처럼 이치를 궁구하고 성품을 다한 큰 요전만 못하다는 뜻이다. 셋째 소유의 죄에 경중이 있음을 밝히는 가운데, 팔불정물 중 앞의 다섯 가지와 뒤의 한 가지는 다만 길라를 얻는다. 여섯째와 일곱째인 돈·보물과 솜요는 바일제를 얻는다. 이 둘의 죄가 무거운 까닭은 정시법을 어기기 때문이다. 이 두 물건을 소유하려면 반드시 속인에게 설정하여 정인에게 맡겨 보관하게 해야 한다. 그 물건이 자기 곁에 있지 않아야 비로소 성교에 맞는다. 려가 말한다. 여덟 가지 가운데 여섯째와 일곱째 두 종류는 본체가 귀한 물건이고 탐욕을 깊이 일으키며 정시법이 있으므로, 가르침을 어기고 지나치게 소유하면 바일제를 범한다. 나머지 여섯 가지도 불정이라 하지만 본체가 귀한 물건이 아니고 근심을 일으키는 정도가 미약하며, 또 정시법이 없으므로 마땅히 말해야 하는데 말하지 않은 허물이 없다. 따라서 소유해도 가벼운 죄일 뿐이다. “나머지는 길라”라는 것은, 심이 말한다. ‘나머지’에는 두 뜻이 있다. 하나는 여덟 가운데 여섯 종류를 나머지라 한 것이고, 또 하나는 일곱째 문 가운데 솜과 구유 등을 제외한 나머지 그릇류는 길라를 얻는다는 뜻이다. “소유하는 이도 적다”는 것은 솜과 보물 두 물건은, 본체가 귀하여 소유하는 이가 많지만 노비·전택 등은 소유하는 이가 아주 적기 때문에 그렇게 말한다. 이하에서는 넷째 교역의 경중을 바로 밝힌다. “이 팔불정물로 옷을 바꾸면 사타를 범한다”는 것은 팔불정물로 가벼운 옷, 곧 삼의와 모든 옷 등을 바꾸어 얻으면 사타를 범한다는 뜻이다. 앞의 소에서, 이 여덟 가지로 열 종류의 옷을 바꾸어 얻으면 모두 사타를 범한다고 하였다. 려도 같은 해석이다. 빈은 말한다. 이는 판매계의 사타를 범할 수 있다는 뜻이다. 오중과 교역하면 판매죄는 범하지 않지만 열흘을 넘겨 두면 장의죄를 범할 수 있다. “옷으로 보물·솜·구유를 얻어도 사타”라는 것은 삼의·오의와 모든 옷을 가지고, 팔불정 가운데 두 가지 중물, 곧 돈·보물과 솜요·구유를 바꾸어 얻는다는 뜻이다. 수소에서도 열 종류의 옷으로 금·은·돈과 솜요·구유를 바꾸어 얻으면 바일제라고 한다. 나머지 여섯 가지를 얻으면 길라이다. 려도 같다. 빈은 옷으로 보물을 얻으면 축보계를 범하고, 솜·구유를 얻으면 장의죄를 범한다고 한다. “나머지 여섯 가지를 얻으면 모두 길라”라는 것에 대해 입이 말한다. 삼의·오의와, 팔불정 가운데 여섯 종류를 바꾸면 길라이다. 마땅히 설정해야 하는데 하지 않은 허물이 없으므로 다만 길라이다. “옷과 보물을 서로 바꾸어도 바일제”라는 것에 대해 수는 금은·솜요 등 두 종류를 서로 바꾸면 바일제라고 한다. 입이 말한다. 솜·구유와 금·보물 두 종류를 서로 교역하기 때문에 바일제이다. “나머지 여섯 종류를 바꾸면 길라”라는 것은, 입이 말한다. 팔불정 가운데 솜과 보물 두 종류로 나머지 여섯 종류를 바꾸면 길라이다. 수소도 같은 해석이며 이것이 확정된 뜻이다. “여섯 가지끼리 서로 바꾸면 모두 길라”라는 것에 대해 입이 밝힌다. 여섯 종류 안에서 하나하나 서로 바꾸면 길라를 얻는다. 예컨대 곡식으로 곡식을 바꾸는 것과 같다. 수가 말한다. 여섯 가지끼리 서로 바꾸면 작은 죄이고, 옷이나 보물을 얻으면 모두 바일제이다. 입이 밝힌다. 나머지 여섯 종류로 솜·보물 두 물건을 바꾸어 얻으면 모두 바일제이다. 수소도 같다. “이는 속인과 더하고 덜함을 다투는 경우”라는 것에 대해 입이 밝힌다. 속인과 가격의 높고 낮음을 다투므로 바일제이다. 출가 오중과 교역하면서 값을 다투면 다만 길라이다. 『다론』의 “설정한 돈·보물”이라는 것에 대해, 입이 말한다. 먼저 설정한 돈으로 옷을 바꾸어 얻었을 때 그것을 삼의나 백일물로 쓰면 다시 설정할 필요가 없다. 다만 이 설정한 보물로 옷을 바꾸어 얻었는데 백일물로 쓰지 않는다면, 곧 장물이므로 반드시 다시 설정해야 한다. 그래서 ‘그 밖의 것은 설정해야 한다’고 한다. 삼의와 백일 밖을 ‘그 밖’이라 한다. 묻는다. 백일물은 본래 설정할 필요가 없는데 어째서 “돈을 설정해 백일물을 바꾸어 얻으면 다시 설정할 필요가 없다”고 굳이 말하는가. 그렇다면 본래 돈을 설정하지 않고 백일물을 바꾸어 얻어도 설정해야 한다는 말인가. 답한다. 백일물 자체는 설정할 필요가 없다. 본래 돈을 설정했든 하지 않았든 백일물을 바꾸어 얻으면 모두 설정할 필요가 없다. 지금 이렇게 밝히는 것은 본래 돈을 설정했더라도 옷으로 바꾸어 얻었을 때, 장의를 소유하는 사람이라면 다시 그 옷을 설정해야 함을 드러내려는 것이다. 사람들이 “본래 돈을 이미 설정했으니 옷으로 바꾸어도 옷은 돈과 떨어지지 않는데 어째서 다시 설정하는가”라고 생각할까 염려해서이다. 경이 말한다. 보물을 설정하고 그 보물로 이 옷을 바꾸어 얻으면 옷은 보물과 떨어지지 않는다. 다만 이 해석은 옳지 않은 듯하다. “그 밖의 것은 설정해야 한다”는 것에 대해 입이 밝힌다. 곧 장의는 설정해야 하는데, 이 장의가, 백일 안에 들어가지 않으므로 ‘그 밖’이라 한다. “죄를 범했으면 승가 가운데서 참회한다”는 것에 대해 입이 말한다. 이는 아래 문장을 일으키는 말이다. 돈·보물을 정시하지 않아 이미 사타를 범한 뒤 그것으로 옷을 바꾸어 얻고, 수지하거나 설정해도 모두 성립한다. 다만 앞의 타죄만 참회하면 된다. 뒤에 얻은 옷감은 사할 필요가 없다. 바꾸어 얻은 즉시 청정한 물건에 들어가기 때문에 앞서 보물을 소유한 죄만 참회한다. “그 밖의 완성된 옷이든 미완성 옷이든 모두 죄가 없다”는 것은, 경이 말한다. 축보죄를 범한 돈으로 옷을 바꾸어 얻으면 옷도 곧 오염되는 듯하지만, 앞의 축보죄만 참회하면 옷은 사하지 않는다. 오염된 죄가 없기 때문에 완성된 옷이든 미완성 옷이든 오염의 허물이 없다고 한다. 설정을 해야 하는 것과는 별개의 문제이다. 어떤 이는 이것이 확정된 뜻이라고 말한다. 앞의 장의계에서도 사타를 범한 옷으로 다른 옷을 바꾸어 얻어도 오히려 사타를 범하지 않는다고 하였으니 여기 역시 그러하다. “본계를 정해한다”는 것은 뜻을 풀이할 때, 본종이 있고 방설이 있다는 뜻이다. 지금 본종은 바로 축보계를 해석하는 것이다. 여기까지 팔불정물을 밝힌 것은 모두 방설이고, 지금부터 이 계의 모습을 바로 해석한다. “문장에서 손으로 잡는 것은 별시의이다”라는 것은, 입이 말한다. ‘문’은 계본의 문장이다. 구십계 가운데 손으로 잡을 수 있다고 한 것은 동람 중이나 기숙처에서 보물을 보았을 때 거두지 않아 잃어버리면 비난을 받을 수 있으므로 성인이 잠시 잡는 것을 허락한 것이다. 영구히 허락한 것이 아니라 단지 지키기 위한 것이다. 이 계는 소유와 같으므로 잡는 즉시 범한다. 구십계에서 잡도록 한 것은 별도의 인연으로 허락한 것이므로 ‘별시의’라고 한다. “나의 제자가 아니다”라는 말에 준하면 계를 잃는다는 것에 대해 입이 말한다. 악율의를 소유하면 곧 선계의 보배를 잃는다. 이는 파계의 원인이며 악율의에 포섭되므로 선계를 잃는다. 또는 부처님이 ‘나의 제자가 아니다’라고 증명하셨으니 성스러운 스승이 거두지 않는다는 뜻에서, 청정한 계를 잃는다고 볼 수 있다. “오욕공덕도 모두 청정하다”는 것에 대해 입이 말한다. 사문 석자가 금보를 받는 것을 더러운 행이라고 하는데, 오욕의 법도 역시 더러운 행이다. 만약 보물을 소유하면서 청정하다고 한다면 오욕의 법도 청정하다고 해야 한다. 오욕은 더러워 청정이라 하지 않는데 보물을 소유하는 것이 어찌 더럽지 않겠는가. 여기서 ‘공덕’이라고 한 것은 오욕이 이미 청정하지도 않고 공덕도 아니라는 뜻이다. “범지가 소유했다는 전승”은 『증일아함』 제6권을 살펴본 것이다. 「선지식품」에 의한다. 옛날 뇌운이라는 범지가 야야달이라는 범지를 스승으로 섬겼다. 뇌운은 총명하여 온갖 기예를 모두 통달하였고 스승의 은혜를 갚고자 했으나 매우 가난하였다. 국경에 가서 재물을 구해 스승을 공양하려 하자 스승이 말하였다. “나는 그대를 아껴 내가 죽더라도 떠나게 하고 싶지 않은데 하물며 지금 나를 버리고 가려 하는가. 아직 배우지 않은 바라문의 법이 있으니, 내가 지금 그것을 가르쳐 주겠다.” 곧 오백 언의 게송을 가르쳤고 외운 뒤 모두 통달하자 ‘초술’이라는 이름을 지어 주었다. 초술은 뒤에 다시 스승께 떠나겠다고 아뢰었으나 스승이 붙잡지 못했다. 그때 발마대국의 성에서 멀지 않은 곳에, 많은 범지들이 한 집에 모여 큰 제사를 지내며 논의하고 있었다. 그 가운데 제일 상좌는 천문과 지리에 능통했고, 대중은 반드시 서로 겨루어 이긴 사람에게 금 오백 냥과 금지팡이 하나, 금조관 하나와 큰 소 천 마리를 주기로 하였다. 초술이 듣고 생각하기를 “집집마다 구걸하는 것보다 저 대중에게 가서 겨루는 것이 낫겠다”고 하고 그곳으로 갔다. 여러 범지들이 멀리서 초술이 오는 것을 보고, 각자 큰 소리로 “훌륭하고 큰 이익이다. 범천께서 몸소 내려오셨다”고 외쳤다. 초술이 답하였다. “나는 범천이 아니라 설산 북쪽 야야달 범지의 제자이다.” 곧 제일 상좌와 겨루었는데 초술이 오언 한 구를 외우자 상좌 등은 모두 알지 못했다. 모두 크게 기이하다 찬탄하고 초술을 제일좌에 앉혔다. 그전 상좌는 곧 성을 품고, “내게 공덕이 있다면 모두 서원하여 저 사람이 태어나는 곳마다 무슨 일을 하든 내가 그 공을 무너뜨리게 하겠다”고 하였다. 그때 큰 제사의 시주가 곧 금 오백 냥과, 금지팡이·금조관 각 하나, 큰 소 천 마리와 좋은 여자 한 사람을 초술에게 바치고 주원하게 하였다. 초술은 주인에게 “나는 금 오백 냥과 금지팡이·조관은 받아 스승께 공양하려 하지만, 소와 여인은 쓰지 않는다. 나는 욕을 익히지도 않고 재물을 쌓지도 않는다”고 말하였다. 금 등의 물건을 받아 스승께 돌아가 바치려 발마대국으로 가니, 그 왕 광명이 거리를 청소하라고 명하고, 나라 안에 꽃을 팔지 못하게 하였다. 초술이 이를 보고, 길 가는 사람에게 “왕이 혼인을 하려 합니까?”라고 물었다. 그 사람은 “왕이 금광명여래를 청하려 합니다”라고 답하였다. 범지의 예기에도 여래의 출세는 매우 만나기 어렵다고 하고, 범지의 서적에도, 이와 같은 말이 있다. “세상에 나오기 매우 어려운 두 사람이 있는데, 부처와 전륜왕뿐이다.” 초술은 생각하였다. “아직 스승의 은혜를 갚지는 못했지만 우선 이 금 오백 냥을 정광여래께 바치자.” 다시 생각하였다. “서적에 따르면 여래는 금은과 진보를 받지 않는다. 이 금 오백 냥으로 꽃을 사 부처님께 흩어 공양하자.” 곧 성 안으로 들어가 향화를 사려 했으나 성 안 사람들이 “왕이 명하기를, 향화를 파는 자는 중벌에 처한다고 하였다”고 했다. 마침 꽃 다섯 줄기를 든 여인을 만나 그것을 사서 여래께 공양하여 부처님 위에 흩고, 머리카락을 풀어 진흙 위에 깔며 “여래께서 나에게 수기를 주신다면, 제 머리카락을 밟고 지나가십시오”라고 하였다. 부처님은 곧 그 위를 밟고 지나가며 “그대는 미래에 부처가 되어 석가문이라 불릴 것이다”라고 하셨다. “번화한 시장의 상인, 불법의 연기와 구름을 믿으라”는 것에 대해, 입이 말한다. 상인들은 동서로 달리며 팔고 바꾸어 이익을 구한다. 지금 승려가 곡식을 쌓아두고 값을 헤아려 교역하며 마음을 재물에만 두므로 ‘번화한 시장의 상인’이라고 한다. “불법의 연기와 구름을 믿으라”는 것은, 해와 달이 밝지 못한 데 네 환난이 있기 때문이다. 첫째 아수라. 둘째 연기와 구름. 셋째 먼지. 넷째 안개이다. 불법이 밝지 못한 것도 사문의 네 환난 때문에 광명이 드러나지 않는 것이 해와 달이 네 환난으로 비추는 기능을 잃는 것과 같다. 그러므로 이 축보 등의 환난이, 불법의 연기와 구름이 된다는 것을 깊이 믿어야 한다. 빈이 말한다. 지금 율의 뜻을 보면 문장은 다섯 가지를 열거한다. 첫째 뜻은 네 가지로 합해야 한다. 앞에서 말한 사문의 네 환난을 사용한 것이다. 『바사』 제27권에서는 이 해와 달의 수레가, 다섯 가림 때문에 밝지 않고 비추지 못하며 넓지 않고 청정하지 않다고 한다. 무엇이 다섯인가. 첫째 구름. 둘째 연기. 셋째 먼지. 넷째 안개. 다섯째 갈라호 아소라의 손이다. 여기서 구름이란 한여름에 작은 구름이 일어나 잠깐 사이에 커져 허공을 덮고 해와 달을 가려 보이지 않게 하는 것이다. 연기란 숲과 들에서, 풀과 나무를 태울 때 갑자기 연기가 일어나 허공을 덮어 해와 달을 가려 보이지 않게 하는 것이다. 먼지란 가뭄에 큰바람이 세차게 불어 소란한 먼지가 일어나 허공을 덮고 해와 달을 가려, 보이지 않게 하는 것이다. 안개란 가을과 겨울에 산하에서 안개가 일어나는 것이다. 또 외국에서는 비가 갠 뒤 해가 내와 근원지를 비추면 땅기운이 올라와 안개처럼 흩어져 허공을 덮고 해와 달을 가려, 보이지 않게 한다고 한다. “갈라호 아소라의 손”이란 아소라가 하늘과 싸울 때 하늘이 해와 달을 깃발로 삼고 그 빛이 강하여 늘 아소라를 이기자, 갈라호 아소라왕이 해와 달에 분노하여 없애려 했으나 중생의 업의 증상력 때문에 모든 지술을 다 써도 무너뜨리지 못하고 마침내 손으로 가려 잠시 숨게 한 것을 말한다. “도리어 스스로 과장하고 망령되이 법률을 배척한다”는 것은 입으로 “나는 탐심이 없다”고 말하고 또 스스로 “나는 대승을 배우는 자이므로 소승의 계율을 지키지 않고 다만 무상의 마음을 지으며 마음에 집착이 없다”고 자랑하는 것이다. 이런 말을 하는 것을 ‘망령되이 법률을 배척한다’고 한다. 자서에는 실상이 없는 말을 화려하게 하는 것을 ‘과’라 하고 과는 탄(誕)이기도 하다고 한다. “스스로 자부하고 높이 여긴다”는 것에 대해 『상서』는 “그대가 스스로 자랑하지 않으면 천하에 그대와 능함을 다툴 자가 없다”고 하며, 공안국은 스스로 현명하다고 여기는 것을 긍(矜)이라 한다. 『예기』에서는 “자긍하지 않아도 장엄하다”고 하고 정현은 긍은 스스로 존대하는 것이라 한다. 지금 말세의 승니가 탐독에 빠져 방종하고 조금만 움직여도 재리를 논하며, 다시 대승을 빙자하여 “우리 마음은 탐착이 없으니 무슨 허물이 있겠는가”라고 한다. 업의 누적을 생각하지 않고 사람들에게 스승으로 공경받기를 바라며, 지위는 이승보다 낫다고 하고 남을 이기려 하여, 분수가 아닌 곳에 스스로 처한다. 이런 눈먼 무리는 지옥죄의 원인이며 산악 같은 무거운 일을 짊어지고 털끝만큼의 선분도 끊는다. “속인만도 못하다”는 것은 아래에서 속인을 들어 도인을 견주는 것이니 뜻을 알 수 있다. 왕이부의 경우는 태어나면서부터 입으로 돈을 말하지 않았고, 또 한말 위초 청주 북해군의 관녕은 밭을 매다가 금을 보아도 괭이로 기와조각처럼 밀어내며 파내 던지고 취하지 않았다. 또 『계소』에서는 세속에서 늘 말하기를, [난독 조합자] 옹은 만호의 봉작을 받아도 집안사람이 알지 못했고 제갈량은 세 고을의 상을 받아도 창고에 한 섬의 저축도 없었다고 한다. 이들이 어찌 속인이 아니겠는가. 그런데도 이처럼 지족할 줄 알았다. 세속의 우매한 이도 오히려 높은 절개로 무리에서 빼어날 수 있는데 하물며 방외의 고승이 이보다 더 탐하여 소유해서야 되겠는가. “사마귀와 무엇이 다른가”라는 것은 사마귀가 수레를 막을 지혜가 있다고 해도, 어찌 수레바퀴 사이에서 몸이 부서지는 것을 면하겠는가. 이는 지금 함부로 소승을 배척하는 자가 생보에서 반드시 끓는 불 속에 떨어지는 것과 같다. 사마귀는 한 이름이 막학이고 또 방이라 하며 『이아』에 보인다. 『장자』에서는, “사마귀가 팔을 성내어 수레바퀴 자국을 막는다”고 한다. “날나방이 불에 뛰어든다”는 것은 빛을 향해 날아드는 지혜가 있어도 도리어 그 빛 때문에 몸을 잃는다는 뜻이다. 지금 집착이 없다고 말하지만 그 때문에 다시 미친 구덩이에 떨어지는 것에 비유한다. 곧 경에서 “혹 감로를 먹고도 목숨을 상해 일찍 죽는 자가 있다”고 한 것과 같다. “바야흐로 중한 도죄가 생기는 시작”이라는 것에 대해 입이 밝힌다. 매매에 관여하여 값의 높고 낮음을 다투기 때문에 중죄를 범할 수 있다. “여덟 독사”는 곧 팔불정이다. 옛날 비구가 금을 보고 “사문의 독사다, 사문의 독사다”라고 외쳤던 것과 같다. “이런 자와 함께 승가의 이익을 누리면 죽어 지옥에 떨어진다”는 것에 대해 입이 밝힌다. 승가가 이 사람과 함께 살고 함께 승사를 하며 갈마법을 행하면 모두 성립하지 않는다. 곧 부처님의 가르침을 어긴 것이므로 지옥에 들어간다. “세상의 비난을 막는 계는 백사갈마로 얻는다”는 것에 대해 입이 말한다. 땅을 파고 생물을 해치며, 비시식 등을 금하는 것은 차계이므로 ‘세상의 비난을 막는다’고 한다. 성중은 살생·음행 등으로 성계이고 업도가 있으므로 성중이라 한다. 차계는 반드시 갈마를 거쳐야 비로소 계가 있으므로 ‘백사로 얻는다’고 한다. 성계는 갈마 여부와 상관없이 늘 있기 때문에 그렇게 말한다. “여덟 종류의 돈”은 『사분율』에 의하면 다음과 같다. 첫째 금. 둘째 은. 셋째 동. 넷째 철. 다섯째 백랍. 여섯째 연과 주석. 일곱째 나무이다. 여덟째는 호교전이다. 주석에서 “사(似)는 상(像)과 같다”는 것은 위의 ‘사색(似色)’을 풀이한 것이다. “금은을 생상이라 한다”는 것은 범어와 한어를 함께 든 말로, 범어 ‘생’은 여기서 금, 범어 ‘상’은 여기서 은을 뜻한다. 다섯 가지 취하는 방식으로 받아 소유하면 길라가 된다는 것에 대해 입이 말한다. 그 가짜 보물을 아래 문장의 다섯 수법, 곧 그릇으로 받기·몸으로 받기 등의 방식으로 받아 소유했기 때문에 길라를 얻는다. 금박 등을 잡으면 모두 바일제를 범하지만 이 계를 범하는 것은 아니다. 그것은 뒤의 구십계 가운데 보물을 잡는 계를 범한 것이다. 『승기율』에서 “부정물인 금·은·돈은 일부러 만지면 부정이라 한다”는 것에 대해 입이 말한다. 금은은 만질 수 없기 때문에 부정이라 이름하고, 나머지 보물은 만질 수 있으므로 정이라 한다는 것은, 입이 말한다. 곧 사보를 말한다. 동·철 등은 만질 수 있으므로 돈과 다르고, 이런 뜻에서는 정이라 한다. 그러나 몸에 지닐 수 없으므로 다시 부정이라 한다. 이것을 사보 가운데 ‘정·부정’이라 한다. 만질 수 있다는 쪽에서는 정이고 몸에 지닐 수 없다는 쪽에서는 부정이다. 『승기율』에서는 금·은과 돈을 부정물이라 하고, “나머지 보물”은 정·부정물이라고 한다. 곧 진주·유리·가패·옥 등을 말한다. “모양이 성취되었다”는 것은 글자와 무늬가 분명하지만 당시에는 쓰이지 않는 옛 돈을 말한다. “그가 비구를 위해 의발 등을 바꾸어 오면 마땅히 가지고 교역하여 수지한다”는 것은, 입이 말한다. 여기서부터 아래에는 두 절의 문장이 있다. 이것은 돈·보물을 정인에게 설정했는데 정인이 법을 몰라 작법이 성립하지 않아 곧 사타를 범한 경우를 말한다. 비록 정인으로 하여금 의발을 바꾸어 오게 했더라도 그 의발은 다시 교역해야 한다. 본래 설정이 성립하지 않았기 때문이다. 정인이 당시 비구의 설정법을 이해했다면 바일제를 범하지 않고, 뒤에 옷을 바꾸어 오면 법을 가할 수 있다. 그러므로 “마땅히 받아 수지한다”고 한다. 위와 같이 서로 전해 해석해 왔으나, 각(覺)은 그 뜻이 그렇지 않다고 본다. 이제 위에서 이미 정인에게 설정했다고 했으므로 정인이 이를 받아 다시 비구에게 주면 마땅히 그 사람의 물건이 된다. 정인은 분부를 받아 보관한 것이다. 또 다른 해석으로, “그가 비구를 위해, 의발 등을 바꾸어 오면 마땅히 가지고 교역하여 수지한다”는 것은 앞에서 설정한 돈이 비구 곁에 있는데 정인이 이 돈으로 비구를 위해 의발을 바꾸려 할 때 비구가 이 돈을 가지고, 정인에게 주어 의발을 바꾸게 해야 한다는 뜻이다. 그래서 “마땅히 가지고 교역하여 수지한다”고 하며, 곧 돈을 가지고 정인에게 주어 옷을 바꾸어 오게 한 뒤 자신이 수지한다는 것이다. “그 우바새가…” 이하에서는 정인이 돈을 가지고 가서, 옷을 바꾸어 오면 마땅히 법을 가하여 수지해야 함을 밝힌다. 이렇게 해석하면 문장이 매우 순조롭다. 입이 말한다. “그 우바새가…” 이하의 문장은 앞에서 정인에게 설정이 성립한 경우를 뜻하고, 앞 문장은 정인에게 설정했으나 성립하지 않은 경우이다. 둘째 “정인이 깨끗한 물건으로 바꾸어 소유하라고 말한다”는 것은 정인이 비구에게 정물로 바꾸어 소유하라고 말하는 것이니 곧 설정이 성립한다. 위의 두 법은 모두 이 법을 아는 이를 기준으로 한 것이다. 『다론』 제4권에 의하면, 돈과 보물의 설정에는 두 종류가 있다. 백의가 돈·보물을 가지고 와 비구에게 줄 때 비구는 다만 “이 부정물은 내가 소유해서는 안 된다. 깨끗한 것이라면 받겠다”고 말하면 곧 설정법이 된다. 백의가 비구에게 보물을 준다고 할 때 비구가 “나는 소유해서는 안 된다”고 말하고 정인이 “깨끗한 물건으로 바꾸어 소유하십시오”라고 하면 이것이 곧 작정이다. 백의가 “깨끗한 물건으로 바꾸어 소유하십시오”라고 말하지 않고 비구도 스스로 설정하지 않은 채 그냥 땅에 두고 가면, 비구가 있으면 그 비구에게서 설정해야 하고 오래든 짧든 소유할 수 있다. 비구가 없으면 취해서는 안 되며 취하면 사타를 얻는다. 또 말한다. 돈·보물의 정시법은 먼저 법을 아는 백의 정인을 구하여 뜻을 설명해 “우리 비구의 법에는 돈과 보물을 소유하지 않는다. 지금 단월을 정주로 삼는다”고 이해시켜야 한다. 이후 돈·보물을 얻으면, 모두 단월에게 시여하고, 정주를 정한 뒤 돈·보물을 얻을 때마다 비구 앞에서 설정하되 정주의 이름을 말할 필요는 없다. 설정한 뒤에는 오래든 짧든 소유할 수 있다. 정주가 죽거나 다른 나라로 가면, 다시 정주를 구해야 한다. 돈과 보물을 제외한 모든 장재는 오중 앞에서 작법한다. 이 문장의 뜻을 살피면 돈·보물의 설정도 비구를 상대로 하는 것으로 보인다. “흩어진 것은 벽돌이나 기와로 쳐서 넣어도 된다”는 것은, 정인에게 돈을 내리게 할 때 돈이 흩어지면 비구가 손으로 만질 수 없으므로 기와나 돌로 쳐서 돈이 굴러 구덩이에 들어가게 해도 된다는 뜻이다. “안팎 네 변을 만져서는 안 된다”는 것은, 왕공·공주 같은 귀한 속인에게 이런 일이 많다는 뜻이다. 금그릇에 음식을 담아 승가에 보시하면 비구는 손으로 받을 수 없고 앞에 놓게 해야 한다. 막 내려놓는 순간에는 입으로 “받습니다, 받습니다, 받습니다”라고 하면, 곧 수수가 성립한다. 다만 그릇 속 음식은 먹되 그릇의 안팎 네 변을 손으로 만져서는 안 된다. “찬탄하거나 손으로 잡는다”는 것은 금그릇 같은 기물이므로 입으로 “참 좋은 그릇이다”라고 칭찬해서도, 손으로 잡아서도 안 된다는 뜻이다. “주겠다고 말하거나 이 정인에게 준다고 해도 모두 범한다”는 것은 자신이 직접 받거나 다른 사람에게 받게 하거나 모두 바일제를 범한다. “승가 가운데서 돌려 쓰면”에 대해 입이 말한다. 승가에서 차례대로 나누어 받는다는 뜻이다. “나머지 사보와 백일물은… 길라로 참회한다”는 것은 가짜 구슬 같은 물건을 사보라 하며 설정하지 않고 소유했으므로 길라를 범하여 참회하게 한다는 뜻이다. 심이 말한다. 여기서 백일물은 중품으로 백일물을 수지하는 사람을 말하는 것이 아니다. 백일물을 소유하여 이미 수법을 가했다면, 한결같이 장죄가 없다. 여기서 “사한다”는 것은 장의를 소유하는 사람이 이런 물건을 가졌다는 뜻으로, 각 물건 하나하나를 백일이라 부른 것이다. “돈·보물의 설정에는 두 가지가 있다”는 것은, 경이 말한다. 첫째는 승려에게, 둘째는 속인에게 하는 것이다. 앞서 인용한 『다론』 문장과 같다. “피차가 아무 말도 하지 않고 취하면 바일제를 얻는다”는 것은 비구와 정인이 모두 아무 말도 하지 않은 경우이다. 위에서는 비구가 말하거나 정인이 말하면, 모두 설정이라 하였는데 지금은 양쪽 모두 말하지 않았으므로 정이 성립하지 않는다. 경이 말한다. 이는 소유하려는 마음이 있는 경우를 든 것이다. “사미에게 주어서는 안 된다”는 것은 법상 사미에게는 보물을 잡게 해서는 안 된다는 뜻이다. 그래서 아래에서 『승기율』을 인용해 증명한다. “『승기율』에서 목련이 전두사미를 데리고…”라는 것은, 『승기율』에 의하면 부처님이 사위성에 계실 때 목련이 전두사미와 함께 식후 아뇩달지에 가서 좌선하였다. 사미가 강가의 금모래를 보고 생각하기를 “지금 이 모래를 담아, 세존의 조관 아래에 놓아야겠다”고 하였다. 목련이 선정에서 깨어 신통으로 허공을 타고 돌아가는데 사미가 비인에게 붙잡혔다. 목련이 돌아보며 사미에게 오라고 불렀다. 사미가 “갈 수 없습니다”라고 답하였다. “무엇을 가지고 있느냐?”라고 물었다. “이 금모래를 가지고 있습니다”라고 하자 “버려라”라고 하였다. 버리자 곧 허공을 타고 떠날 수 있었다. “늙은 비구가 사미를 데리고 마을로 돌아갔다”는 것은 부처님이 사위성에 계실 때 한 비구가 사미 하나를 데리고, 친족을 보러 가다가 광야를 지나게 된 일이다. 중도에 비인이 용으로 변하여 사미의 오른쪽을 돌고 꽃을 뿌리며 “훌륭하다. 큰 선리다. 집을 버리고 출가하여 금은과 돈을 잡지 않는구나”라고 찬탄하였다. 비구가 친족 집에 도착하였다. 문안하고 돌아가려 할 때 친족의 부인이 “이제 돌아가는데 길이 멀고 필요한 것이 많을 테니 이 돈을 가지고 가서 시장에서 필요한 것을 바꾸어 쓰라”고 하였다. 사미가 받아 옷자락 끝에 묶어 가지고 갔다. 길에서, 비인이 사미가 비구 뒤를 따라 걷는 것을 보고 다시 용으로 변하여 와서 사미의 왼쪽을 돌며 [원문 난독] 위에 뿌리고 “그대는 선리를 잃었다. 출가하여 도를 닦으면서 돈을 잡고 다니다니”라고 하였다. 사미가 곧 울었다. 비구가 뒤돌아보았다. “사미야, 왜 우느냐?”라고 물었다. 사미가 “저는 허물이 기억나지 않는데 까닭 없이 괴롭힘을 받습니다”라고 답했다. 스승이 “무엇을 가지고 있느냐?”라고 물었다. “이 돈을 가지고 왔습니다”라고 하자 스승이 버리게 하였다. 버리자 비인이 다시 앞처럼 공양하였다. 이 인연을 부처님께 아뢰자 부처님은 “이제부터 사미가 금은과 돈 등을 갖게 하지 말라”고 하셨다. “이는 바로 다스릴 수 있기 때문에 그윽한 꾸짖음을 받은 것이다”라는 것은 위의 두 사미의 허물은 다스릴 수 있는 것이므로 귀신의 꾸짖음을 만났다는 뜻이다. 현재에 다스릴 수 없는 자라면 미래에 무거운 과보를 받아, 반드시 지옥에 들어가며 지금 현재에는 이런 가벼운 꾸짖음을 만나지 않는다. 아래에서 못의 신이 꾸짖는 사례도 다스릴 수 있는 경우이다. “못의 신이 꾸짖은 것과 같다”는 것은 『지도론』 제17권에 의하면 한 비구가, 숲속 연못가에서 경행하다 연꽃 향기를 맡고 코로 받아 마음이 집착하였다. 못의 신이 “그대는 어찌 숲속의 선정을 닦는 청정한 자리를 버리고 내 향기를 훔치는가. 향기에 집착했기 때문에, 누워 있던 여러 번뇌와 결사가 모두 깨어났다”고 말했다. 그때 다른 사람이 강에 들어와 꽃을 많이 꺾고 뿌리와 줄기까지 뽑아 어지럽히며 떠났지만 못의 신은 아무 말도 하지 않았다. 비구가 말했다. “저 사람은 네 못을 망가뜨리고 꽃을 가져가는데 너는 아무 말도 하지 않으면서 나는 강가를 걷기만 했는데 나를 꾸짖어 향기를 훔쳤다고 하느냐?” 못의 신이 말했다. “세간의 악인은 늘 죄의 때와 똥 가운데, 머리까지 빠져 있으니 나는 그와 말하지 않는다. 그대는 선정을 닦는 좋은 사람인데 이 향기에 집착하여 좋은 일을 망쳤기 때문에 꾸짖는 것이다. 비유하면 흰 첩이 깨끗한데 검은 점 하나가 묻으면 사람들이 모두 보지만, 악인은 검은 옷에 먹점을 찍은 것과 같아 사람들이 보지 못한다. 누가 그것을 묻겠는가.” “나머지 참회하지 않은 허물은 반드시 드러난 형벌을 만난다”는 것은, 자(慈)가 말한다. 도둑질 같은 일을 하면 반드시 남에게 형벌을 받게 된다는 뜻으로 이것이 ‘형륙’이다. 또는 허물을 짓고 참회하지 않으면 죄가 현재에 밤낮으로 늘어난다는 뜻이다. 또 다른 해석으로, 잠시 향기만 맡아도 신의 꾸짖음을 받는데 하물며 다시 비법으로 중죄를 범하면 반드시 멸빈을 당하므로 ‘드러난 형륙’이라 한다. “뺨이 부은 것과 같다”는 것은 『백유경』에 의한다. 옛날 한 사람이, 아내의 친정에 갔다가 쌀을 찧는 것을 보고 그곳에 가서 몰래 쌀을 입에 넣었다. 아내가 와서 남편에게 말을 걸었으나 입안에 쌀이 가득하여 대답하지 못했다. 아내에게 부끄러워 쌀을 뱉지 못하고 말을 하지 않자 아내가 이상하게 여겨, 손으로 만져 보고 입이 부었다고 생각하여 아버지에게 “남편이 방금 왔는데 갑자기 입이 부어 전혀 말을 못합니다”라고 하였다. 아버지가 의사를 불러 치료하게 하자 의사가 “이 병은 매우 중하니, 칼로 째야 낫는다”고 하였다. 곧 칼로 입을 찢자 쌀이 그 안에서 나와 일이 드러났다. 세상 사람도 이와 같아 온갖 악행을 짓고 청정계를 범하고도, 허물을 숨겨 드러내지 않다가 지옥·축생·아귀에 떨어진다. 저 어리석은 사람이 작은 수치 때문에 쌀을 뱉지 않아 칼로 입을 찢은 뒤에야 허물이 드러난 것과 같다. 이하에서는 범하지 않는 법을 밝힌다. “허용 인연은 위와 같다”는 것은 이 한 계의 위 문장에서 이미 각각 개통문이 있었다는 뜻이다.</w:t>
      </w:r>
    </w:p>
    <w:p>
      <w:pPr>
        <w:pStyle w:val="EditorialNote"/>
      </w:pPr>
      <w:r>
        <w:t>교감·번역 메모 | 「夏直受[1]犯非也」는 구두·교감이 불안정하다. 칠백결집의 직접 수수와 대조하는 문맥을 따라 번역하되 원문은 수정하지 않음.</w:t>
      </w:r>
    </w:p>
    <w:p>
      <w:pPr>
        <w:pStyle w:val="EditorialNote"/>
      </w:pPr>
      <w:r>
        <w:t>교감·번역 메모 | 「向所[2]法說了義」는 교감표식이 끼어 문구가 불안정하다. 앞서 설한 사의가 요의라는 문맥을 따라 번역함.</w:t>
      </w:r>
    </w:p>
    <w:p>
      <w:pPr>
        <w:pStyle w:val="EditorialNote"/>
      </w:pPr>
      <w:r>
        <w:t>교감·번역 메모 | 「八不淨。[3]在過既深」은 교감표식 전후의 자구가 불안정하다. 팔불정의 허물이 깊다는 전체 문맥을 따라 번역함.</w:t>
      </w:r>
    </w:p>
    <w:p>
      <w:pPr>
        <w:pStyle w:val="EditorialNote"/>
      </w:pPr>
      <w:r>
        <w:t>교감·번역 메모 | 「逸𦚾」의 「𦚾」는 희귀자·이체자로 판독이 불안정하다. 문맥상 탐욕에 빠져 방종하는 상태로 옮기고 원문은 보존함.</w:t>
      </w:r>
    </w:p>
    <w:p>
      <w:pPr>
        <w:pStyle w:val="EditorialNote"/>
      </w:pPr>
      <w:r>
        <w:t>교감·번역 메모 | 「[(厂@((既-旡)-日+口))*頁]雍」은 조합자 표기로 된 인명 첫 글자이다. 통상 인물명 복원 가능성이 있으나 여기서는 임의 정자화하지 않음.</w:t>
      </w:r>
    </w:p>
    <w:p>
      <w:pPr>
        <w:pStyle w:val="EditorialNote"/>
      </w:pPr>
      <w:r>
        <w:t>교감·번역 메모 | 「自受[1]交人受」의 「交」는 문맥상 ‘남에게 받게 함’의 뜻으로 읽히나 교감 가능성이 있어 원문을 그대로 둠.</w:t>
      </w:r>
    </w:p>
    <w:p>
      <w:pPr>
        <w:pStyle w:val="EditorialNote"/>
      </w:pPr>
      <w:r>
        <w:t>교감·번역 메모 | 「以[3]云坌上」은 교감표식과 자구가 불안정하여 무엇을 뿌렸는지 확정하기 어렵다. 해당 부분은 난독으로 표시하고 뒤의 비난 발언을 중심으로 옮김.</w:t>
      </w:r>
    </w:p>
    <w:p>
      <w:pPr>
        <w:pStyle w:val="EditorialNote"/>
      </w:pPr>
      <w:r>
        <w:t>교감·번역 메모 | 「[(厂@((既-旡)-日+口))*頁]視」의 조합자는 문맥상 ‘돌아보다/돌아보아 보다’에 해당하는 글자로 보이나 원문 조합자 표기를 보존함.</w:t>
      </w:r>
    </w:p>
    <w:p>
      <w:pPr>
        <w:pStyle w:val="Heading2"/>
      </w:pPr>
      <w:r>
        <w:t>문단 1561  ·  [0870a18]</w:t>
      </w:r>
    </w:p>
    <w:p>
      <w:pPr/>
      <w:r>
        <w:rPr>
          <w:b/>
        </w:rPr>
        <w:t>원문</w:t>
      </w:r>
    </w:p>
    <w:p>
      <w:pPr>
        <w:pStyle w:val="SourceText"/>
      </w:pPr>
      <w:r>
        <w:t>[0870a18] 貿寶戒十九　以說淨寶轉易與他等者。深云。若非說淨寶。已犯前戒捨墮竟。今若更貿餘物但得吉。以無重犯故。言當與他時得墮者。雖爭價上下。若結犯時。正是約與他時。得提也。此與下貿衣戒五種不同者。戒疏云。一對人不同。貿寶七眾俱犯。貿衣唯二俗犯。二貿寶自作教人。為己同犯。除為三寶。貿衣使人不犯。三貿寶一制不開自為。貿衣則開蘇油相易。四衣寶捨則道俗不同。五還財本非本別。故謂貿衣。捨懺還本衣。更得却受。貿寶捨懺。財捨與俗人已後。還財[1]惡須貿得淨物方得受。若本財不合受也。今言貿衣戒者。只是下販賣戒也。緣起。是䟦難陀與外道。貿衣為緣起故。詺此貿衣。為販賣戒也。又對上畜寶戒四句分別。一是畜非貿。俗施錢金也。二是貿非畜。衣易錢寶也。三俱是。以錢買金畜之。四俱非。即衣物相易也。但無衣食為異者。立明。此戒直論金銀錢相貿。不論衣食。下戒則論衣食。故簡異之。一是錢寶者。簡餘衣物非犯也。二互相易者皆提。互相貿易總有四十九句。其中錢與金銀開之為七。即金三。銀三。錢一也。金有三者。一已成金。謂已成器。釵釧等也。二未成金。即金挺等也。有人解云。未成金者。是金丱也。今不同之。朴既雜石。未得名金。三已成未成金。謂鑄打竟。仍未摩治也。高云。已成者。環玔器具也。未成雜丱者也。已成未成者挺等。銀中三句亦爾。并錢是七。其七中更互相易。一句有七。以成四十九。七初七者。一已成金貿已成金。二已成金貿未成金。三已成金貿已成未成金。四已成金貿已成銀。五已成金貿未成銀。六已成金貿已成未成銀。七已成金貿錢。此七句。純將已成金為頭。後个七句。還如上次第。即將[2]求成為頭。貿餘六。乃至將銀及錢作頭亦爾。次將未成金為頭。應言未成金貿未成金。二未成金貿已成等金(云云)。次將已成未成金為頭。應言已成未成金貿已成金。二已成未成金貿已成金等(云云)。若將已成未成銀。貿已成未成銀者。先且對牒。次則從前與謂從金為首也。若將銀為頭。亦且相對牒。謂錢貿。次從金起。不得向二三人前者。立云。此戒罪重。要僧中悔。已下明不犯法。</w:t>
      </w:r>
    </w:p>
    <w:p>
      <w:pPr/>
      <w:r>
        <w:rPr>
          <w:b/>
        </w:rPr>
        <w:t>한국어 번역</w:t>
      </w:r>
    </w:p>
    <w:p>
      <w:pPr>
        <w:pStyle w:val="TranslationText"/>
      </w:pPr>
      <w:r>
        <w:t>「보물을 교역하는 계」 제19이다. “설정한 보물을 다른 사람과 바꾸어…”라는 것에 대해, 심이 말한다. 설정하지 않은 보물이라면 이미 앞 계의 사타를 범했으므로 다시 다른 물건과 교역하면 다만 길라를 얻는다. 중범이 없기 때문이다. “상대에게 줄 때 바일제를 얻는다”는 것은 값을 높고 낮게 다투더라도, 범죄가 결정되는 때는 바로 상대에게 물건을 건넬 때라서 바일제를 얻는다는 뜻이다. 이 계와 아래의 옷을 교역하는 계에는 다섯 가지 차이가 있다. 『계소』에서 말한다. 첫째 상대가 다르다. 보물 교역은 칠중 모두에게 범하지만 옷 교역은 두 종류 속인에게만 범한다. 둘째 보물 교역은 자신이 하거나 남에게 시켜 자신을 위해 하거나 모두 범한다. 다만 삼보를 위한 경우는 제외한다. 옷 교역은 남에게 시키면 범하지 않는다. 셋째 보물 교역은 한결같이 막아 스스로 하는 것을 허락하지 않지만, 옷 교역은 소와 기름을 서로 바꾸는 경우를 허락한다. 넷째 옷과 보물을 사하는 방법은 도인과 속인에 따라 다르다. 다섯째 재물을 돌려받는 데 본래 물건과 본래 물건이 아닌 것의 차이가 있다. 옷을 교역한 경우 사참 뒤 본래 옷을 돌려받아 다시 받을 수 있지만, 보물을 교역한 경우 재물을 속인에게 사해 준 뒤 돌려받으려면 반드시 정물로 바꾸어야 한다. 본래 재물은 받아서는 안 된다. 여기서 ‘옷 교역계’라는 것은 바로 아래의 판매계이다. 그 인연담이 발난타가 외도와 옷을 바꾼 것이므로 이 옷 교역을 판매계라 이름한 것이다. 또 위의 축보계와 대조하여 네 구로 분별한다. 첫째 소유이지만 교역은 아닌 경우는 속인이 돈과 금을 보시한 것이다. 둘째 교역이지만 소유는 아닌 경우는 옷으로 돈과 보물을 바꾸는 것이다. 셋째 둘 다인 경우는 돈으로 금을 사서 소유하는 것이다. 넷째 둘 다 아닌 경우는 의물끼리 서로 바꾸는 것이다. “다만 의식이 없다는 점이 다르다”는 것에 대해 입이 밝힌다. 이 계는 오직 금·은·돈을 서로 교역하는 것만 논하고 의식은 논하지 않는다. 아래 계는 의식을 논하므로 이를 가려낸 것이다. 첫째는 돈과 보물이라는 것이다. 나머지 의물은 범하지 않는 것을 가려낸다. 둘째 서로 바꾸면 모두 바일제이다. 서로 교역하는 데 총 마흔아홉 구가 있다. 그 가운데 돈과 금은을 나누어 일곱 가지로 하니 금 셋, 은 셋, 돈 하나이다. 금 셋은, 첫째 이미 완성된 금으로, 이미 기물이 된 비녀·팔찌 등을 말한다. 둘째 아직 완성되지 않은 금으로 금정 등을 말한다. 어떤 이는 미성금이 금광석이라고 해석하지만 지금은 따르지 않는다. 광석은 돌이 섞여 있어 아직 ‘금’이라 부를 수 없기 때문이다. 셋째는 완성된 것도 미완성도 아닌 금으로 주조와 두드림은 끝났으나 아직 갈고 다듬지 않은 것이다. 고(高)가 말한다. 완성된 것은 환·팔찌 같은 기물이고, 미완성은 광석이며, 완성·미완성은 정 같은 것이다. 은에서도 세 구가 이와 같고 돈을 합하면 일곱 가지가 된다. 이 일곱 가운데서 다시 서로 교역한다. 한 구마다 일곱 가지가 있으므로 모두 마흔아홉 구가 된다. 일곱 가운데 첫 일곱은 다음과 같다. 첫째, 완성된 금으로 완성된 금을 교역한다. 둘째, 완성된 금으로 미완성 금을 교역한다. 셋째, 완성된 금으로 완성·미완성 금을 교역한다. 넷째, 완성된 금으로 완성된 은을 교역한다. 다섯째, 완성된 금으로 미완성 은을 교역한다. 여섯째, 완성된 금으로 완성·미완성 은을 교역한다. 일곱째, 완성된 금으로 돈을 교역한다. 이 일곱 구는 모두 완성된 금을 첫머리에 둔다. 다음 일곱 구도 위의 차례와 같되 [원문 교감표식이 있는] 미완성 금을 첫머리에 두고 나머지 여섯과 교역한다. 나아가 은과 돈을 첫머리에 두는 것도 이와 같다. 다음으로 미완성 금을 첫머리에 두면 “미완성 금으로 미완성 금을 교역한다”라고 해야 한다. 둘째는 미완성 금으로 완성된 금 등을 교역하는 것이다. 다음으로 완성·미완성 금을 첫머리에 두면 “완성·미완성 금으로 완성된 금을 교역한다”라고 해야 한다. 둘째는 완성·미완성 금으로 완성된 금 등을 교역한다고 한다. 완성·미완성 은으로 완성·미완성 은을 교역하는 경우에는 먼저 서로 대응하여 열거하고, 이어 앞의 차례에 따라 금을 첫머리로 삼는다. 은을 첫머리에 두는 경우도 우선 서로 대응하여 열거한다. 돈으로 교역하는 경우도 다음에 금에서부터 시작한다. “두세 사람 앞에서는 해서는 안 된다”는 것에 대해, 입이 말한다. 이 계의 죄는 무거워 반드시 승가 가운데서 참회해야 한다. 이하에서는 범하지 않는 법을 밝힌다.</w:t>
      </w:r>
    </w:p>
    <w:p>
      <w:pPr>
        <w:pStyle w:val="EditorialNote"/>
      </w:pPr>
      <w:r>
        <w:t>교감·번역 메모 | 「還財[1]惡須」는 교감표식 전후가 불안정하다. 문맥상 본래 보물을 직접 돌려받지 않고 정물로 바꾸어 받아야 한다는 뜻으로 번역함.</w:t>
      </w:r>
    </w:p>
    <w:p>
      <w:pPr>
        <w:pStyle w:val="EditorialNote"/>
      </w:pPr>
      <w:r>
        <w:t>교감·번역 메모 | 「即將[2]求成為頭」는 문맥상 ‘미완성 금’을 첫머리로 삼는다는 뜻이 분명하나 「求成」 자구에 교감 문제가 있어 원문을 고치지 않음.</w:t>
      </w:r>
    </w:p>
    <w:p>
      <w:pPr>
        <w:pStyle w:val="Heading2"/>
      </w:pPr>
      <w:r>
        <w:t>문단 1562  ·  [0870c06]</w:t>
      </w:r>
    </w:p>
    <w:p>
      <w:pPr/>
      <w:r>
        <w:rPr>
          <w:b/>
        </w:rPr>
        <w:t>원문</w:t>
      </w:r>
    </w:p>
    <w:p>
      <w:pPr>
        <w:pStyle w:val="SourceText"/>
      </w:pPr>
      <w:r>
        <w:t>[0870c06] 販賣戒二十　成四聖種者。即四依行也。一在家二眾者。簡其出家五眾不犯也。准餘部雙開者。立謂。四分中唯得教淨人貿。若准他部。應令淨人貿。是一開也。如無淨人。比丘亦得自貿。又是一開。故曰雙開。然比丘自貿。要須知淨語也。寧作屠兒者。屠兒則普願天下人皆不殺。我得獨賣。若居鹽恒願四遠反亂王路隔塞者。謂如長安城中居得十石五石鹽已。忽王路塞。車乘不通。四方路斷。其此鹽貴。豈有價耶。五百問云治生得物施人犯墮者。景云。此舉受者犯墮。以治生罪故。下句亦然。若窮厄處等者。立謂。若飢時無食處。此治生道人。使白衣將此物作食。亦開得食。其治生比丘。要須對眾中白云。此非我物。方得食之也。若治生比丘。不作此言。僧食犯墮。若將此物施俗人。彼俗迴施僧得食。為主別故。十誦若相似貿相似者。立云。相似不相似皆墮。如鉢貿鉢。瓶貿瓶犯墮。此名相似。若盋瓶等亦墮。名不相似。若可捨物金銀糴粟等得衣提得食吉者。此明畜糓粟但吉。畜衣得提。故今輕重不同。亦如前明八不淨中。輕重有異。今明用錢或粟。貿得物來。若得衣是提。若得食是吉。四分販賣買三事俱墮者。立謂。買賣之中。或含其販。或時直買。而不為利曰買。或時但賣。而非販也。若為利故買。擬後貴賣名販。一一皆提。擡價就高曰賣。抑價歸下稱買。買已規利而賣復曰販。此三皆提。然販者約當時收取。有心規利之時即犯。未待出時。抑揚物價。方始結罪。縱臨時。依平價賣者。亦得販罪。十誦據一物為語者。慈云。納一衣上有賣買。同生犯。四分約一一物各得罪。立謂。彼律販中含賣買也。私云。謂賣與買。於一物上生犯也。案十律有三句。初句云。貪[1]賊故買吉羅。謂直爾見[＊]賊即買。不擬後賣。二者貪貴故賣。謂有衣鉢。本無賣心。忽見時貴。即將賣者亦吉。三買已擬賣時。犯尼薩耆。今詳。第三句是於一物上生犯也。四分則不爾。但使買時雖不擬販。若不作知淨語。爭價高下。即得提。或賣時雖非貪貴。若不作知淨語亦提。為販而賣買。固是提罪。今詳。四分於一物上。及異物上。俱有犯義也。四分不了等者。立謂。十誦七日內得還。四分但言不得還。仍不明日數。故曰不了。然復須知皆約比丘私賣買也。必知賢善聽直與者。立云。汎爾比丘共僧交貿。當須價均。今此比丘。少欲賢良。又是貧乏。故聽將僧物直與。不須交博。案五分云。時有比丘。抅執衣。四方僧有僧伽梨。欲貿之。諸比丘不[2]散與。即白佛。佛言聽易。若拘執價多。應陪與比丘。若僧伽梨價多。比丘應陪與僧。若貧無物可陪與僧者。而必是少欲知足。亦聽與之。餘衣亦如是。四分衣法中有貴價衣令淨人貿者。深謂。揵度中云。若有淨人。令淨人貿易。若無淨人。遣比丘貿不犯。若有淨人不遣貿。仍使比丘貿者提(未詳。待撿四分文看)。四藥隨輕物重物淨不淨物等者。案祇云。一時藥。二夜分藥。三七日藥。四盡壽藥。五者隨物。六者重物。七者不淨物。八者淨不淨物也。四藥義可知。言第五隨物者三衣六物。覆瘡衣。雨衣。鍵𨩲。漉水囊。錫杖。草屣等種種所應畜物。皆名隨物也。首云。祇疏解。言隨有二種。一可隨身。二可隨道。三衣六物不畜得罪。違道不隨故也。重名二種。反上可知。言重物者。床臥具。坐褥枕。一切銅器。一切木器。瓦器等是也。言不淨物者。錢金銀等。比丘不得觸。故名不淨物也。言淨不淨物者。真珠瑠璃珂貝頗梨玉等。是諸寶物。得觸不得著。故名淨不淨物也。若將時藥買時。若將時藥買非時七日藥。乃至隨物重物。作不淨語時吉。得物犯提。若將隨物重物淨不淨物作。皆亦如是。為僧月直市油麵等者。案祇云。若為僧月直。市油蘇米豆麵。作不淨語吉。此約為僧故但吉。若自為己者。作不淨語時吉。得物犯提。若自舉物價等者。立謂。比丘賣物。前人問覓幾錢。比丘若長索價。前人若依口與直。得剎犯盜。若食殘持博蘇油等者。立謂。此且約貿易之罪。若論將僧食還房復得蘭也。但非此所明。言得施者謂一切俱捨懺也者。濟云。販賣之物。既犯捨墮。不合施。即得吉羅。今若欲將施人。要捨懺。從僧得還已。然後方得布施人也。已下明不犯法。不得與餘人貿易者。餘人謂是俗人也。但開與五眾貿易耳。言令淨人貿者。深云。此開通文也。十誦三度語索者。深謂。與俗人交貿時。論價高下。開三度問未犯。過三方犯。至第四度。應使淨人問。以爾許物乃至有利等者。立謂。此是教淨人貿易方法如此。故非犯也。</w:t>
      </w:r>
    </w:p>
    <w:p>
      <w:pPr/>
      <w:r>
        <w:rPr>
          <w:b/>
        </w:rPr>
        <w:t>한국어 번역</w:t>
      </w:r>
    </w:p>
    <w:p>
      <w:pPr>
        <w:pStyle w:val="TranslationText"/>
      </w:pPr>
      <w:r>
        <w:t>「판매계」 제20이다. “사성종을 이룬다”는 것은 곧 사의의 행을 말한다. “첫째 재가의 두 무리”라는 것은 출가 오중은 범하지 않음을 가려낸다. “다른 부에 준하면 두 가지로 열어 준다”는 것에 대해 입이 말한다. 『사분율』에서는 오직 정인에게 교역하게 할 수 있다. 다른 부에 준하면 정인에게 교역하게 하는 것이 첫째 허용이고, 정인이 없으면 비구도 스스로 교역할 수 있으니 또 하나의 허용이다. 그래서 ‘두 가지로 열어 준다’고 한다. 그러나 비구가 스스로 교역할 때에는 반드시 정어를 알아야 한다. “차라리 도살자가 되라”는 것은 도살자는 오히려 천하 사람들이 모두 살생하지 않아 자신만 팔 수 있기를 바란다는 뜻이다. “소금을 쌓아 둔 자는 늘 사방이 반란하고 왕도가 막히기를 바란다”는 것은, 장안성 안에서 소금 십 석이나 오 석을 쌓아 두었다가 갑자기 왕도가 막혀 수레가 통하지 않는 경우와 같다. 사방의 길이 끊기면 그 소금 값이 비싸져 어찌 정해진 값이 있겠는가. 『오백문론』의 “생업으로 얻은 물건을 남에게 보시하면 바일제를 범한다”는 것에 대해, 경이 말한다. 이는 받는 자가 바일제를 범한다는 것을 든 것이다. 생업의 죄가 있기 때문이다. 아래 문장도 같다. “궁핍한 곳이라면…”이라는 것에 대해 입이 말한다. 굶주려 먹을 것이 없는 곳에서 이 생업을 하는 도인이, 백의에게 이 물건으로 음식을 만들게 하면 먹는 것을 허락한다. 그 생업 비구는 반드시 대중 가운데서 “이것은 내 물건이 아니다”라고 고한 뒤에야 먹을 수 있다. 생업 비구가 이 말을 하지 않으면, 승가가 그 음식을 먹을 때 바일제를 범한다. 이 물건을 속인에게 보시하고 그 속인이 다시 승가에 보시하면 먹을 수 있다. 주인이 달라졌기 때문이다. 『십송률』의 “비슷한 것을 비슷한 것과 교역한다”는 것은, 입이 말한다. 비슷하든 비슷하지 않든 모두 바일제이다. 발우로 발우를, 병으로 병을 바꾸면 바일제로 이것이 ‘비슷한 것’이다. 발우와 병 등을 서로 바꾸어도 바일제이며 이것이 ‘비슷하지 않은 것’이다. “사해야 할 물건인 금은으로 곡식을 사는 등 옷을 얻으면 바일제, 음식을 얻으면 길라”라는 것은 곡식의 소유는 다만 길라이고 옷의 소유는 바일제이므로 경중이 다름을 밝힌 것이다. 앞에서 팔불정 가운데 경중이 다르다고 밝힌 것과 같다. 지금은 돈이나 곡식으로 물건을 교역해 얻었을 때 옷을 얻으면 바일제이고 음식을 얻으면 길라임을 밝힌다. “『사분율』에서는 판매·매도·매수 세 일이 모두 바일제”라는 것에 대해 입이 말한다. 매매 가운데에는 판매가 포함되기도 한다. 단지 사되 이익을 위한 것이 아니면 ‘매수’이고, 단지 팔되 판매를 위한 것이 아니면 ‘매도’이다. 이익을 위해 사서, 뒤에 값이 오르면 팔려고 하는 것을 ‘판매’라고 한다. 하나하나 모두 바일제이다. 값을 올려 높은 데 맞추는 것을 매도라 하고, 값을 눌러 낮추는 것을 매수라 하며, 산 뒤 이익을 도모해 다시 파는 것을 판매라 한다. 이 셋은 모두 바일제이다. 다만 판매는 당시 물건을 사들이는 때에 이익을 도모할 마음이 있으면 곧 범한다. 뒤에 내다 팔 때 값을 올리고 내리는 시점까지 기다려야 죄가 맺히는 것은 아니다. 설령 그때 평상가격대로 팔더라도 판매죄를 얻는다. “『십송률』은 한 물건을 기준으로 말한다”는 것은, 자(慈)가 말한다. 한 벌의 옷 위에서 매도와 매수가 함께 생겨 범한다는 뜻이다. “『사분율』은 하나하나의 물건마다 각각 죄를 얻는다”는 것에 대해 입이 말한다. 그 율의 ‘판매’ 안에는 매도와 매수가 포함된다. 사사로이 말한다. 매도와 매수가 한 물건 위에서 생겨 범한다는 뜻이다. 『십송률』을 살펴보면 세 구가 있다. 첫째 구는 원문에 “貪賊故買吉羅”라고 되어 있으며, 단지 물건을 보고 곧 사는 경우를 말한다. 뒤에 팔 생각은 하지 않은 경우이다. 둘째는 값이 오름을 탐하여 파는 것이다. 의발을 가지고 있다가 본래 팔 마음은 없었는데 갑자기 시세가 오른 것을 보고 곧 가져다 팔면 역시 길라이다. 셋째는 산 뒤 팔려고 한 때 니살기를 범한다. 이제 자세히 살펴보면, 셋째 구는 한 물건 위에서 범죄가 생기는 경우이다. 『사분율』은 그렇지 않다. 살 때 비록 판매할 생각이 없었더라도 지정어를 하지 않고 값의 높고 낮음을 다투면 곧 바일제를 얻는다. 또는 팔 때 비록 비싼 값을 탐한 것이 아니더라도 지정어를 하지 않으면 역시 바일제이다. 판매를 목적으로 사고파는 것은 물론 바일제죄이다. 이제 자세히 살펴보면, 『사분율』에서는 한 물건 위에서도 서로 다른 물건 위에서도 모두 범죄가 성립할 수 있다. “『사분율』은 분명하지 않다”는 것에 대해 입이 말한다. 『십송률』에서는 칠일 안에 돌려줄 수 있다. 『사분율』은 다만 돌려주어서는 안 된다고만 하고 날짜 수를 밝히지 않으므로 ‘분명하지 않다’고 한다. 또한 모두 비구 개인의 매매를 기준으로 한 것임을 알아야 한다. “반드시 현명하고 선한 사람임을 알면 곧바로 주도록 허락한다”는 것은, 입이 말한다. 보통 비구가 승가와 교역할 때에는 마땅히 값이 균등해야 한다. 그러나 이 비구는 소욕하고 현량하며 또 가난하므로 승물을 곧바로 주도록 허락하고 반드시 맞바꾸게 하지 않는 것이다. 『오분율』에 의하면, 그때 어떤 비구에게 구집의가 있었다. 사방승에게 승가리가 있어 그것과 바꾸고자 하였는데 여러 비구가 [원문 교감표식] 주지 않아 부처님께 아뢰었다. 부처님은 바꾸도록 허락하였다. 구집의 값이 더 많으면 비구에게 보태 주어야 하고, 승가리 값이 더 많으면, 비구가 승가에 보태 주어야 한다. 가난하여 승가에 보탤 물건이 없더라도 반드시 소욕지족한 사람이라면 그에게 주는 것을 허락한다. 다른 옷도 이와 같다. “『사분율』 의법에 귀한 옷은 정인에게 교역하게 한다”는 것에 대해 심이 말한다. 건도에서 “정인이 있으면 정인에게 교역하게 하고, 정인이 없으면 비구에게 교역하게 해도 범하지 않는다”고 한다. “정인이 있는데도 정인에게 교역하게 하지 않고 여전히 비구에게 교역하게 하면 바일제”라는 문장은 미상이며 『사분율』 원문을 찾아볼 필요가 있다. “사약과 수물·경물·중물·정부정물 등”이라는 것은 『승기율』에 의하면 다음과 같다. 첫째 시약. 둘째 야분약. 셋째 칠일약. 넷째 진수약. 다섯째 수물. 여섯째 중물. 일곱째 부정물. 여덟째 정부정물이다. 사약의 뜻은 알 수 있다. 다섯째 수물이란 삼의·육물·부창의·우의·건추·녹수낭·석장·초혜 등 갖추어야 할 여러 물건을 모두 수물이라 한다. 수(首)가 말한다. 『승기율소』의 해석에 따르면 ‘수’에는 두 종류가 있다. 첫째 몸에 따라 지니는 것. 둘째 도에 따라 지니는 것이다. 삼의·육물은 소유하지 않으면 죄를 얻는다. 도를 어기고 따라 지니지 않았기 때문이다. ‘중’에도 두 종류가 있는데 위와 반대로 알 수 있다. 중물이란 평상·와구·좌욕·베개, 모든 구리그릇, 모든 나무그릇과 질그릇 등이다. 부정물이란 돈·금·은 등으로 비구가 만질 수 없으므로 부정물이라 한다. 정부정물이란, 진주·유리·가패·파리·옥 등의 보물로 만질 수는 있으나 몸에 지닐 수 없으므로 정부정물이라 한다. 시약으로 시약을 사거나 시약으로 비시약·칠일약을 사고, 나아가 수물·중물을 사되 부정어를 하면 길라이고 물건을 얻으면 바일제를 범한다. 수물·중물·정부정물로 하는 것도 모두 이와 같다. “승가를 위해 월직이 기름과 밀가루 등을 산다”는 것은 『승기율』에 의하면, 승가를 위한 월직이 기름·소·쌀·콩·밀가루를 사면서 부정어를 하면 길라이다. 승가를 위한 것이므로 다만 길라이다. 자신을 위한 것이면 부정어를 할 때 길라이고 물건을 얻으면 바일제이다. “스스로 물건값을 높여 부른다”는 것에 대해 입이 말한다. 비구가 물건을 팔 때 상대가 얼마를 원하는지 묻는데 비구가 값을 더 높게 요구하고 상대가 그 말대로 값을 주면 [원문 ‘得剎’ 난독] 도죄를 범한다. “남은 음식을 가지고 소·기름 등을 바꾼다”는 것에 대해 입이 말한다. 이는 우선 교역죄만을 기준으로 한다. 승가의 음식을 방으로 가져가는 것까지 논하면 다시 투란차를 얻지만 여기서 밝히는 것은 아니다. “보시할 수 있다는 것은 모두 사참한 뒤라는 뜻이다”라는 것은, 제(濟)가 말한다. 판매한 물건은 이미 사타를 범했으므로 그대로 보시해서는 안 되며 그렇게 하면 길라를 얻는다. 남에게 보시하려면 반드시 사참하고 승가로부터 돌려받은 뒤에야 남에게 보시할 수 있다. 이하에서는 범하지 않는 법을 밝힌다. “나머지 사람과 교역해서는 안 된다”에서 나머지 사람이란 속인을 말하며, 오직 오중과의 교역만 허락한다. “정인에게 교역하게 한다”는 것에 대해, 심이 말한다. 이것은 개통문이다. 『십송률』의 “세 차례 말로 요구한다”는 것에 대해 심이 말한다. 속인과 교역하며 값의 높고 낮음을 논할 때 세 번까지 묻는 것은 허용되어 범하지 않고, 세 번을 넘으면 비로소 범한다. 네 번째부터는 정인에게 묻게 해야 한다. “이만한 물건으로… 나아가 이익이 있다”는 것에 대해 입이 말한다. 이것은 정인에게 교역하게 하는 방법이 이와 같다는 뜻이므로 범하지 않는다.</w:t>
      </w:r>
    </w:p>
    <w:p>
      <w:pPr>
        <w:pStyle w:val="EditorialNote"/>
      </w:pPr>
      <w:r>
        <w:t>교감·번역 메모 | 「貪[1]賊故買吉羅」의 「賊」은 문맥상 ‘값쌈/저가를 탐함’과 관련된 이문 가능성이 있으나 확정하지 않고 원문을 보존함.</w:t>
      </w:r>
    </w:p>
    <w:p>
      <w:pPr>
        <w:pStyle w:val="EditorialNote"/>
      </w:pPr>
      <w:r>
        <w:t>교감·번역 메모 | 「諸比丘不[2]散與」는 교감표식이 있어 판독이 불안정하다. 승가가 옷을 내어 주지 않아 부처님께 아뢰는 문맥을 따라 번역함.</w:t>
      </w:r>
    </w:p>
    <w:p>
      <w:pPr>
        <w:pStyle w:val="Heading2"/>
      </w:pPr>
      <w:r>
        <w:t>문단 1563  ·  [0871c07]</w:t>
      </w:r>
    </w:p>
    <w:p>
      <w:pPr/>
      <w:r>
        <w:rPr>
          <w:b/>
        </w:rPr>
        <w:t>원문</w:t>
      </w:r>
    </w:p>
    <w:p>
      <w:pPr>
        <w:pStyle w:val="SourceText"/>
      </w:pPr>
      <w:r>
        <w:t>[0871c07] 畜長鉢戒二十一　僧尼犯同緣異。以不作淨。同犯提罪。故曰犯同。僧開十日。尼當日說。以開緣不同故。故曰緣異。三如法鉢非[3]掍油者。礪問。衣量若過減皆成受持。鉢何不爾。要須如量者。答衣有截續。鉢無延促。故使過減。不成受持。言掍油者。立謂。掍者作鉢坯已。掍使有光。即用燒之。更不重也。如北地多見掍瓦狀同也。油者。荏子為之。古師多將油䥫鉢。此全受膩。用必獲罪。畜此鉢者。過限不犯。由屬非法。不犯長故。餘如長衣戒者。謂彼廣有八句。數論犯不犯。一如長衣戒釋也。礪云。第五緣云。五無因緣。謂失奪等四想之緣。非迦提一月五月緣知之。若得鉢五日。已被三舉被治。設經多日亦無長過。若解舉後更得五日。首疏問。衣中所以有勸增價縷。鉢無增價者。答衣資身寬。多喜勸增。故聖制犯重。鉢唯一用。資身義狹。勸增義希。故得小罪。所以不制。礪問云。所以不受迦絺那鉢者。答衣有三領。為持重故。開受功德衣得離衣宿。鉢唯有一。常須受用。何得受迦絺那鉢。以蔭持鉢事不可也。礪意也。絺五利不該於鉢。謂不得離鉢宿。又復若有長鉢時。亦須作淨也。</w:t>
      </w:r>
    </w:p>
    <w:p>
      <w:pPr/>
      <w:r>
        <w:rPr>
          <w:b/>
        </w:rPr>
        <w:t>한국어 번역</w:t>
      </w:r>
    </w:p>
    <w:p>
      <w:pPr>
        <w:pStyle w:val="TranslationText"/>
      </w:pPr>
      <w:r>
        <w:t>장발(長鉢)을 지니는 계, 제21이다. 승과 니는 범하는 죄는 같고 연은 다르다. 청정법을 하지 않으면 함께 바일제죄를 범하므로 범함이 같다고 한다. 승은 열흘을 허용하지만 니는 그날 바로 설해야 하므로 허용되는 연이 달라 연이 다르다고 한다. 셋째, 여법한 발우이며 곤유한 발우가 아니어야 한다는 것이다. 려가 묻는다. “옷은 크기가 지나치거나 모자라도 모두 수지가 성립하는데, 발우는 어찌하여 그렇지 않고 반드시 정량이어야 하는가?” 답한다. “옷은 잘라 잇대어 조절할 수 있지만 발우는 늘이거나 줄일 수 없으므로, 지나치거나 모자라면 수지가 성립하지 않는다.” ‘곤유’라고 한 데 대해 입은 말한다. 곤은 발우의 바탕을 만든 뒤 문질러 빛나게 하고 곧 구워 다시 입히지 않는 것이다. 북방에서 흔히 보는 문질러 구운 기와와 모양이 같다. ‘유’는 들깨로 만든 기름이다. 옛 스승들이 기름을 발라 쇠발우를 쓰는 경우가 많았는데, 이것은 온전히 기름때를 받아 사용하면 반드시 죄를 얻는다. 이런 발우를 지니면 기한을 넘겨도 장죄를 범하지 않으니, 법답지 않은 물건에 속하기 때문이다. 그러므로 장발죄를 범하지 않는다. “나머지는 장의계와 같다”는 것은, 그곳에서 여덟 구를 널리 들어 범함과 범하지 않음을 논한 것을 말한다. 첫째는 장의계의 해석과 같다. 려가 말한다. 다섯째 연에서 말한다. “다섯째는 인연이 없는 것이다. 곧 잃음·빼앗김 등의 네 가지 상(想)의 연을 말하며, 가제의 한 달·다섯 달이라는 연은 아니다.” 발우를 얻은 지 닷새 만에 이미 삼거(三舉)를 받아 치죄 중이라면 여러 날이 지나도 장발의 허물이 없다. 거죄가 풀린 뒤에는 다시 닷새를 계산한다. 『수소』에서 묻는다. “옷에는 값을 더 올리게 하거나 실을 더하게 하는 계가 있는데 발우에는 값을 더 올리는 계가 없는 까닭은 무엇인가?” 답한다. “옷은 몸을 돕는 쓰임이 넓어 값을 더 올리게 하는 일이 많으므로 성인이 중죄로 제정하였다. 발우는 쓰임이 하나이고 몸을 돕는 뜻이 좁아 값을 더 올릴 일이 드물므로 소죄만 얻는다. 그래서 따로 제정하지 않았다.” 려가 또 묻는다. “가희나발우를 받지 않는 까닭은 무엇인가?” 답한다. “옷은 세 벌이 있어 지니기 무거우므로 공덕의를 받아 옷을 떠나 묵을 수 있게 열어 주었다. 발우는 하나뿐이고 늘 지니고 써야 하는데 어찌 가희나발우를 받아 발우 지니는 일을 덮어 줄 수 있겠는가?” 이것이 려의 뜻이다. 가희나의 오리는 발우에 미치지 않는다. 곧 발우를 떠나 묵을 수 없다는 뜻이다. 또 장발우가 있으면 역시 설정(說淨)해야 한다.</w:t>
      </w:r>
    </w:p>
    <w:p>
      <w:pPr>
        <w:pStyle w:val="EditorialNote"/>
      </w:pPr>
      <w:r>
        <w:t>교감·번역 메모 | 원문 `非[3]掍油`의 `掍油`는 발우 제작·도유와 관련된 고어/이체 표현으로 보이며, 원문 자형을 보존하였다.</w:t>
      </w:r>
    </w:p>
    <w:p>
      <w:pPr>
        <w:pStyle w:val="EditorialNote"/>
      </w:pPr>
      <w:r>
        <w:t>교감·번역 메모 | 원문 `油䥫鉢`의 `䥫`은 희귀자/이체자이며 정자화하지 않았다.</w:t>
      </w:r>
    </w:p>
    <w:p>
      <w:pPr>
        <w:pStyle w:val="Heading2"/>
      </w:pPr>
      <w:r>
        <w:t>문단 1564  ·  [0872a02]</w:t>
      </w:r>
    </w:p>
    <w:p>
      <w:pPr/>
      <w:r>
        <w:rPr>
          <w:b/>
        </w:rPr>
        <w:t>원문</w:t>
      </w:r>
    </w:p>
    <w:p>
      <w:pPr>
        <w:pStyle w:val="SourceText"/>
      </w:pPr>
      <w:r>
        <w:t>[0872a02] 乞鉢戒二十二　從非親乞故犯。若從親乞。若自買得無過。五乞如法鉢者。簡餘不應量非法之鉢不犯。事希少故者。謂若論行懺等法。具如律文。然行懺時。要局大界。礪云。若有乞得眾多鉢者。盡須奪取。好者追入僧庫。簡餘惡者。僧中行之。已下明不犯法。若減漏者。立謂。減謂減量也。漏謂破漏也。若先減量之鉢。及雖應量而漏。更乞不犯。又深云。若減五緣而漏。及過五綴不漏。更乞並不犯。不必具二。方開乞也。故前立緣中云減五綴不漏。合為一緣。可知。</w:t>
      </w:r>
    </w:p>
    <w:p>
      <w:pPr/>
      <w:r>
        <w:rPr>
          <w:b/>
        </w:rPr>
        <w:t>한국어 번역</w:t>
      </w:r>
    </w:p>
    <w:p>
      <w:pPr>
        <w:pStyle w:val="TranslationText"/>
      </w:pPr>
      <w:r>
        <w:t>발우를 구걸하는 계, 제22이다. 친족이 아닌 이에게 구하므로 범한다. 친족에게 구하거나 스스로 사서 얻으면 허물이 없다. 다섯째, 여법한 발우를 구하는 것이다. 정량이 아닌 법답지 않은 발우는 제외하므로 범하지 않는다. “일이 드물기 때문이다”라는 것은, 만약 참법을 행하는 등의 법을 논하면 율문에 자세하지만, 참법을 행할 때에는 반드시 대계 안에 한정된다는 뜻이다. 려가 말한다. “구걸하여 여러 발우를 얻었으면 모두 빼앗아야 한다. 좋은 것은 승고에 넣고 나쁜 것을 골라 승중에서 돌린다.” 이하에서는 불범법을 밝힌다. “작거나 새는 경우”라고 한 데 대해 입은 말한다. “작다”는 것은 정량보다 작은 것이고, “샌다”는 것은 깨져 새는 것이다. 애초에 정량보다 작은 발우이거나 정량이지만 새는 발우라면 다시 구해도 범하지 않는다. 또 심은 “다섯 꿰맴보다 적으나 새거나, 다섯 꿰맴을 넘었으나 새지 않더라도”라고 말한다. 이런 경우 다시 구해도 모두 범하지 않는다. 반드시 두 조건을 모두 갖추어야만 구걸이 허용되는 것은 아니다. 그러므로 앞의 입연에서 “다섯 꿰맴에 못 미치고 새지 않는다”를 한 연으로 합쳐 말한 것을 알 수 있다.</w:t>
      </w:r>
    </w:p>
    <w:p>
      <w:pPr>
        <w:pStyle w:val="Heading2"/>
      </w:pPr>
      <w:r>
        <w:t>문단 1565  ·  [0872a11]</w:t>
      </w:r>
    </w:p>
    <w:p>
      <w:pPr/>
      <w:r>
        <w:rPr>
          <w:b/>
        </w:rPr>
        <w:t>원문</w:t>
      </w:r>
    </w:p>
    <w:p>
      <w:pPr>
        <w:pStyle w:val="SourceText"/>
      </w:pPr>
      <w:r>
        <w:t>[0872a11] 使非親織戒二十三　濟云。此戒是損織師故制。前第八勸增衣價戒。是損縷主故制。作繀一切吉者。應師云。蘇對反。方言繀車。趙魏同謂之歷鹿也。江東人曰緯車。今明吉者。即是從非親得縷。使親作繀。故得吉也。</w:t>
      </w:r>
    </w:p>
    <w:p>
      <w:pPr/>
      <w:r>
        <w:rPr>
          <w:b/>
        </w:rPr>
        <w:t>한국어 번역</w:t>
      </w:r>
    </w:p>
    <w:p>
      <w:pPr>
        <w:pStyle w:val="TranslationText"/>
      </w:pPr>
      <w:r>
        <w:t>친족 아닌 이를 시켜 짜게 하는 계, 제23이다. 제가 말한다. “이 계는 직공에게 손해를 끼치기 때문에 제정되었다. 앞의 제8 권증의가계는 실 주인에게 손해를 끼치기 때문에 제정되었다.” “꾸리를 만드는 것은 모두 길라”라고 한 데 대해 응사가 말한다. “繀는 소대반이다.” 방언으로 繀車라 하고 조·위 지방에서는 歷鹿이라 하며 강동 사람은 緯車라 한다. 지금 길라라고 한 것은 곧 친족 아닌 이에게서 실을 얻어 친족에게 꾸리를 만들게 했으므로 길라죄가 된다는 뜻이다.</w:t>
      </w:r>
    </w:p>
    <w:p>
      <w:pPr>
        <w:pStyle w:val="Heading2"/>
      </w:pPr>
      <w:r>
        <w:t>문단 1566  ·  [0872a16]</w:t>
      </w:r>
    </w:p>
    <w:p>
      <w:pPr/>
      <w:r>
        <w:rPr>
          <w:b/>
        </w:rPr>
        <w:t>원문</w:t>
      </w:r>
    </w:p>
    <w:p>
      <w:pPr>
        <w:pStyle w:val="SourceText"/>
      </w:pPr>
      <w:r>
        <w:t>[0872a16] 勸織戒二十四　如僧祇緣起極要可尋。祗抄(云云)。對此須明䟦難陀為二老叟分衣事。如僧祇及十誦抄可尋。</w:t>
      </w:r>
    </w:p>
    <w:p>
      <w:pPr/>
      <w:r>
        <w:rPr>
          <w:b/>
        </w:rPr>
        <w:t>한국어 번역</w:t>
      </w:r>
    </w:p>
    <w:p>
      <w:pPr>
        <w:pStyle w:val="TranslationText"/>
      </w:pPr>
      <w:r>
        <w:t>권직계 제24이다. 『승기율』의 연기가 매우 중요하니 찾아보아야 한다. 『승기초』 등에 자세하다. 여기서는 발난타가 두 노인에게 옷을 나누게 한 일을 밝혀야 하니 『승기율』과 『십송률초』에서 찾아볼 수 있다.</w:t>
      </w:r>
    </w:p>
    <w:p>
      <w:pPr>
        <w:pStyle w:val="Heading2"/>
      </w:pPr>
      <w:r>
        <w:t>문단 1567  ·  [0872a19]</w:t>
      </w:r>
    </w:p>
    <w:p>
      <w:pPr/>
      <w:r>
        <w:rPr>
          <w:b/>
        </w:rPr>
        <w:t>원문</w:t>
      </w:r>
    </w:p>
    <w:p>
      <w:pPr>
        <w:pStyle w:val="SourceText"/>
      </w:pPr>
      <w:r>
        <w:t>[0872a19] 奪衣戒二十五　光統律師云。先與衣不分明強奪戒。甄下眾非行類者。甄由簡也。以緣起中。本規同行。今下眾位卑。即非比丘同行類也。礪問。若沙彌言不犯者。何故隨順被擯與大僧同犯。答與衣共行。沙彌非類。與之義希。奪亦不數。隨順解義。同違僧法。損壞無殊。為是同犯。四句中二句者。此謂與取俱決定奪犯夷。二若與定。取不定。奪得夷。三與不定。取定。奪犯此戒。令據此文。前盜戒中。奪賊物云。失者不決捨。賊已作決得想。奪犯重。與此文相違也。今既言與者不決定。取者決定但提。明知失物未作捨心。賊雖決屬。奪不犯重也。四取與俱不定奪吉。一切奪舉不藏者。立謂。為舉藏故奪。非是奪歸屬己。故不犯也。勝云。一切奪舉不藏者。[1]此不藏者此不藏舉。由對面現前不藏舉未犯。若不對面。但移物即犯。不假藏舉者也。</w:t>
      </w:r>
    </w:p>
    <w:p>
      <w:pPr/>
      <w:r>
        <w:rPr>
          <w:b/>
        </w:rPr>
        <w:t>한국어 번역</w:t>
      </w:r>
    </w:p>
    <w:p>
      <w:pPr>
        <w:pStyle w:val="TranslationText"/>
      </w:pPr>
      <w:r>
        <w:t>탈의계 제25이다. 광통율사는 “먼저 옷을 주었으나 분명히 주지 않은 것을 억지로 빼앗는 계”라고 하였다. “하중은 행류가 아니므로 가려낸다”에서 견은 가린다는 뜻이다. 연기에서 본래 함께 다닐 것을 도모했는데, 지금 하중은 지위가 낮다. 그러므로 비구와 함께 다니는 부류가 아니다. 려가 묻는다. “사미에게 한 말은 범하지 않는다면, 어찌하여 빈출된 이를 따르는 것은 대승과 같이 범하는가?” 답한다. “옷을 주고 함께 다니는 일에서는 사미가 동류가 아니므로 주는 일이 드물고 빼앗는 일도 많지 않다. 그러나 빈출된 이를 따르는 것은 뜻을 이해한 채 승법을 함께 어기고 손상시키는 점이 다르지 않으므로 똑같이 범한다.” 네 구 가운데 둘째 구라는 것은, 주는 사람과 받는 사람이 모두 결정되어 있으면 빼앗을 때 바라이를 범한다는 뜻이다. 둘째, 주는 자는 결정했으나 받는 자는 결정하지 않았을 때 빼앗으면 바라이를 얻는다. 셋째, 주는 자는 결정하지 않았고 받는 자는 결정했을 때 빼앗으면 이 계를 범한다. 이 문장에 따르면 앞 도계에서 도둑의 물건을 빼앗는 경우, 잃은 자가 아직 버릴 뜻을 결정하지 않았고 도둑은 이미 자기 것으로 결정했는데 빼앗으면 중죄라 한 것과 서로 어긋난다. 지금 여기서는 주는 사람이 결정하지 않았고 받는 사람이 결정했더라도 단지 바일제라고 하니, 잃은 물건의 주인이 아직 버릴 마음을 내지 않았다면 도둑이 비록 자기 것으로 결정했더라도 빼앗아 중죄를 범하지 않음을 알 수 있다. 넷째, 받는 자와 주는 자가 모두 결정하지 않은 경우 빼앗으면 길라이다. “모든 것을 빼앗아 들어 올리되 감추지 않는 경우”라고 한 데 대해 입은 말한다. “거두어 보관하려고 빼앗은 것이지 자기 것으로 삼으려 빼앗은 것이 아니므로 범하지 않는다.” 승이 말한다. “모든 것을 빼앗아 들어 올리되 감추지 않는다”에서 ‘감추지 않는다’는 것은 바로 눈앞에서 감추지 않고 들어 올리는 것이다. 대면한 자리에서 감추지 않고 들어 올리면 아직 범하지 않지만, 대면하지 않은 채 물건을 옮기기만 해도 범하며 반드시 숨겨 두어야 하는 것은 아니다.</w:t>
      </w:r>
    </w:p>
    <w:p>
      <w:pPr>
        <w:pStyle w:val="Heading2"/>
      </w:pPr>
      <w:r>
        <w:t>문단 1568  ·  [0872b09]</w:t>
      </w:r>
    </w:p>
    <w:p>
      <w:pPr/>
      <w:r>
        <w:rPr>
          <w:b/>
        </w:rPr>
        <w:t>원문</w:t>
      </w:r>
    </w:p>
    <w:p>
      <w:pPr>
        <w:pStyle w:val="SourceText"/>
      </w:pPr>
      <w:r>
        <w:t>[0872b09] 畜七日藥戒二十六　五無因緣者。立謂。迦提一月五月也。覺意謂之不然。迦提五利。未聞開畜長藥。勝云。同長衣八門開緣。故曰也。戒疏云。五無遮難。即是淨厨中。往取不得。或以八難不得入手取說等。又失奪及藥壞等。是因緣也。已下明不犯法也。若過七日藥者。謂比丘初日受藥竟。次二三日。更受別藥。還是七日藥。至第八日。相從犯捨。由初日藥。既不說淨。便犯捨墮。其二日已後受者。復被他染。今文中有三例。言初者。是過七日。次者正明七日。後者未滿七日。是六日已來。乃至一日也。今若捨懺。俱捨此三與僧。僧後還時。其過七日者。與園人。若正七日者。得與餘比丘。未滿七日者。還此比丘。塗脚等。第七日藥者。立云。是次日受得者也。前藥八日犯長。此藥雖始得七日。未犯。由被染故。捨懺還來。須捨與他比丘食。自不得食也。若未滿七日者。立云。此藥始得五六日已來。亦由被染。以其近故。得還本主。比丘塗戶嚮等(自撿律文。此上並是論犯捨竟殘藥也)。戶向(許高反)三蒼云。向謂北出牖也。亦是窻也。今言塗戶向者。濟云。將蘇油。塗窻上紙令明也。如今時將蠟紙黏窓是也。有人云。此七日藥。若乃擬服故畜。可有長過。不為服而畜者。雖過日。無長罪也。又復若受七日藥。經五日已來遇緣被觸。更得加七日法。若入六日已去。雖被觸者。不更許加法也。</w:t>
      </w:r>
    </w:p>
    <w:p>
      <w:pPr/>
      <w:r>
        <w:rPr>
          <w:b/>
        </w:rPr>
        <w:t>한국어 번역</w:t>
      </w:r>
    </w:p>
    <w:p>
      <w:pPr>
        <w:pStyle w:val="TranslationText"/>
      </w:pPr>
      <w:r>
        <w:t>칠일약을 지니는 계, 제26이다. “다섯째, 인연이 없는 경우”라고 한 데 대해 입은 말한다. “가제의 한 달·다섯 달을 말한다.” 각의는 그렇지 않다고 한다. 가제의 오리에 장약을 지니는 것을 허용했다는 말은 듣지 못했다. 승이 말한다. “장의계의 여덟 문에 있는 개연과 같다”는 뜻이다. 『계소』에서 말한다. “다섯째, 차난이 없는 경우”란 정주 안에서 가서 가져올 수 없는 경우이거나, 혹은 팔난 때문에 직접 손에 받아 설할 수 없는 경우를 말한다. 또 잃음·빼앗김 및 약이 상한 경우 등도 인연이다. 이하에서는 불범법을 밝힌다. “칠일을 넘긴 약”이란 비구가 첫날 약을 받은 뒤 둘째·셋째 날에 다시 다른 약을 받더라도 모두 칠일약이라는 뜻이다. 여덟째 날이 되면 서로 따라 사타죄를 범하니, 첫날의 약을 설정하지 않았기 때문이다. 첫날 약이 사타바라일제를 범하면 둘째 날 이후 받은 약도 그것에 물든다. 지금 문에는 세 가지 예가 있다. 처음 것은 칠일을 넘긴 것이고, 다음 것은 정확히 칠일째이며, 뒤의 것은 칠일이 차지 않은 것이다. 즉 엿새 이하에서 하루까지이다. 사타참을 할 때에는 이 세 가지를 모두 승가에 내놓아야 한다. 승가가 돌려줄 때 칠일을 넘긴 것은 원인에게 주고, 정확히 칠일째인 것은 다른 비구에게 줄 수 있다. 칠일이 차지 않은 것은 본래 비구에게 돌려주어 발 등에 바르게 한다. “제7일의 약”이란 입이 말한다. “둘째 날 받아 둔 약이다. 첫날 약은 여덟째 날이 되어 장죄를 범하지만, 이 약은 비록 얻은 지 칠일째라 아직 범하지 않았더라도 앞의 약에 물들었으므로 사타참 뒤 돌려받으면 다른 비구에게 주어 먹게 해야 한다.” “칠일이 차지 않은 경우”란 입이 말한다. “이 약은 얻은 지 닷새나 엿새 정도 된 것이다. 이것도 앞 약에 물들었지만 날짜가 아직 짧으므로 본주에게 돌려주어 비구가 문이나 창 등에 바르게 할 수 있다.”(직접 율문을 살펴보아야 한다. 이상은 모두 이미 사타죄를 범한 뒤 남은 약을 논한 것이다.) ‘호향’에서 향은 허고반이다. 『삼창』에서는 향을 북쪽으로 난 들창이라 하니, 곧 창이다. 지금 “문과 창에 바른다”는 것은 제가 말한다. “소나 기름을 창의 종이에 발라 밝게 하는 것이다. 지금 밀랍 종이를 창에 붙이는 것과 같다.” 어떤 이는 말한다. “칠일약은 복용하려고 저장한 경우에만 장죄가 있고, 복용할 뜻 없이 저장하면 날짜를 넘겨도 장죄가 없다. 또 칠일약을 받아 둔 경우”, 닷새 안에 촉을 입는 인연을 만나면 다시 칠일법을 더할 수 있다. 엿새째 이후에 들어가면 비록 촉을 입었더라도 다시 법을 더하는 것을 허용하지 않는다.</w:t>
      </w:r>
    </w:p>
    <w:p>
      <w:pPr>
        <w:pStyle w:val="Heading2"/>
      </w:pPr>
      <w:r>
        <w:t>문단 1569  ·  [0872c07]</w:t>
      </w:r>
    </w:p>
    <w:p>
      <w:pPr/>
      <w:r>
        <w:rPr>
          <w:b/>
        </w:rPr>
        <w:t>원문</w:t>
      </w:r>
    </w:p>
    <w:p>
      <w:pPr>
        <w:pStyle w:val="SourceText"/>
      </w:pPr>
      <w:r>
        <w:t>[0872c07] 過前求雨衣戒二十七　立謂。此戒。衣狀大同縵安陀會也。首問曰。過前求。與乞衣戒何異。答有三種異。一衣體不同。此是雨衣。彼非雨衣。二開緣有別。此約時而乞。過時便犯。彼無時限。唯除四緣。三親非親別。彼親不犯。此二俱犯。過前用中列四緣成犯。第二緣云二時中得者。深云。三月十六日已去得者。皆名時中也。過此前受。即犯前戒。非此所明。言三過前受者。謂中唱令加法受。非謂從俗邊受得也。立云。要是時中得。方有過前用。若是過前求。得已犯前戒。不更犯後戒也。和上云。過前受者。謂未至四月一日即受。然又非過前求也。但是過明前而受也。三月十六日求四月一日用等者。深云。戒本云。春殘一月在。應求雨浴衣。今三月十六日已後。至四月十五日。是春殘一月也。言四月一日用者。戒本云。半月應用浴。即四月一日去。夏首正有半月也。皆謂夏前半月開用也。礪引多論云。若閏三月。前三月十六日不應求。後三月十六日應求。不知有閏者無犯。若閏四月。前十六日安居者。即日受雨衣用。乃至七月十六日。百二十日。以夏雨濕熱故。求有所[1]總故。不得含閏前求用。無貪總故。聽含閏前用。立云。若過此前一(日中)用則犯提。若已過先求。雖更過先用。但犯吉。一衣之體。不重犯故。不得受當三衣不得淨施者。明不得將此衣。准三衣用也。言不得淨施者。正受用時不須說淨也。言不得作三衣及淨施者。此皆約正受用時也。必限滿已住自轉易。不得裸身著者。立謂。當著舍勒及餘故衣襯裏也。若雨早止垢液等者。立明。著此衣。在雨中浴。浴既未了。其雨則止。身上垢若未盡。更得著入河水中洗。上言不得著入水者。由無此緣故也。此浴衣語通者。立云。此衣謂得兩用也。謂著浴。并雨時護三衣。俱受濕故。又曰語通者。以名雨衣須濕故也。以水薄洒令濕等者。謂浴時必須著也。今既著餘衣而浴。癈其浴衣。當須水洒令濕。所以爾者。浴衣本擬用浴。浴時不用。故得吉羅。以水洒濕。義同用竟也。至八月十五日當捨者。立謂。捨已須說。不者犯長。此衣從三月十六日後。四月十六日來。日日得受。准此受時亦通唱者。捨時有文。對僧唱捨。受時既無其文。然義合有。今准理。須通唱告知。未必對首而秉。已下明不犯法。</w:t>
      </w:r>
    </w:p>
    <w:p>
      <w:pPr/>
      <w:r>
        <w:rPr>
          <w:b/>
        </w:rPr>
        <w:t>한국어 번역</w:t>
      </w:r>
    </w:p>
    <w:p>
      <w:pPr>
        <w:pStyle w:val="TranslationText"/>
      </w:pPr>
      <w:r>
        <w:t>기한 전에 우의를 구하는 계, 제27이다. 입은 말한다. “이 옷의 모양은 만안타회와 대체로 같다.” 『수소』에서 묻는다. “기한 전에 구하는 것과 구의계는 무엇이 다른가?” 답한다. “세 가지 차이가 있다.” 첫째, 옷의 체가 다르다. 이것은 우의이고 저것은 우의가 아니다. 둘째, 허용되는 연이 다르다. 이 계는 시기에 따라 구하는 것을 허용하므로 시기를 넘기면 범하지만, 저 계는 시한이 없고 오직 네 가지 연만 제외한다. 셋째, 친족·비친족의 구별이 다르다. 저 계는 친족이면 범하지 않지만 이 계는 둘 다 범한다. 기한 전에 사용하는 경우에는 네 연을 들어 범죄가 성립함을 밝힌다. 둘째 연에서 “때 안에 얻은 것”이라고 한 것은 심이 말한다. “3월 16일 이후에 얻은 것은 모두 때 안이다. 그 이전에 받으면 앞의 계를 범하므로 여기서 말하는 바가 아니다. ‘셋째, 기한 전에 받는다’는 것은 대중 가운데서 알리고 가법하여 받는 것을 말한다.” 속인에게서 받아 얻는 것을 말하는 것이 아니다. 입이 말한다. “반드시 때 안에 얻은 것이라야 기한 전에 사용하는 죄가 있다. 기한 전에 구하여 이미 얻었다면 앞의 계를 범했으므로 다시 뒤의 계까지 범하지 않는다.” 화상이 말한다. “기한 전에 받는다는 것은”, 4월 1일이 되기 전에 받는다는 뜻이다. 그러나 이것 역시 기한 전에 구하는 것과는 다르다. 단지 사용 허용 시점보다 앞서 받았다는 뜻이다. “3월 16일에 구하고 4월 1일부터 사용한다”는 것에 대해 심이 말한다. “계본에서 ‘봄이 한 달 남았을 때 우욕의를 구해야 한다’고 하였다. 지금 3월 16일부터 4월 15일까지가 봄이 한 달 남은 때이다. ‘4월 1일부터 사용한다’는 것은”, 계본에서 ‘반달 동안 사용해 목욕해야 한다’고 한 것이다. 곧 4월 1일부터 여름 시작까지 정확히 반달이다. 모두 여름 전 반달에 사용을 허용한다는 뜻이다. 려가 『다론』을 인용하여 말한다. “윤3월이면”, 앞의 3월 16일에는 구하지 말고 뒤의 3월 16일에 구해야 한다. 윤달이 있는 줄 몰랐다면 범하지 않는다. 윤4월이라면 앞 16일에 안거하고 그날 우의를 받아 쓴다. 7월 16일까지 120일이다. 여름에는 비와 습기와 더위 때문에 구하게 된 총체적 이유가 있으므로 윤달을 포함해 앞당겨 구해 쓰는 것은 허용하지 않지만, 탐욕이라는 총체적 이유가 없으므로 윤달을 포함해 앞당겨 사용하는 것은 허용한다. 입이 말한다. “이보다 하루라도 앞서 사용하면 바일제를 범한다. 이미 기한 전에 구한 경우 다시 기한 전에 사용하더라도 단지 길라만 범한다.” 한 옷의 체에는 거듭 범하는 것이 없기 때문이다. “삼의로 수지해서는 안 되고 설정해서도 안 된다”는 것은, 이 옷을 삼의에 준하여 사용할 수 없음을 밝힌다. ‘설정할 수 없다’는 것은 바로 정식으로 사용할 때 따로 설정할 필요가 없다는 뜻이다. “삼의로 만들거나 설정해서는 안 된다”는 것도 모두 정식 사용 기간에 대한 말이다. 기한이 다한 뒤에는 자기 뜻대로 바꾸어 쓸 수 있다. “벌거벗은 몸에 입어서는 안 된다”는 것에 대해 입은 말한다. “사륵이나 다른 헌 옷을 안에 받쳐 입어야 한다.” “비가 일찍 그쳐 때가 아직 남아 있는 경우”라는 것은, 이 옷을 입고 빗속에서 목욕하다가 목욕이 끝나기 전에 비가 그친 경우이다. 몸의 때가 아직 다 씻기지 않았다면 이 옷을 다시 입고 강물에 들어가 씻어도 된다. 앞에서 “입고 물에 들어가서는 안 된다”고 한 것은 이런 인연이 없을 때이다. “이 목욕옷이라는 말은 통한다”는 것은 입이 말한다. “이 옷에는 두 가지 쓰임이 있다. 입고 목욕하는 것과 비 올 때 삼의를 보호하는 것인데, 둘 다 젖게 된다. 또 ‘우의’라는 이름 자체가 젖는 것을 전제로 하므로 말이 통한다고 한 것이다.” “물을 조금 뿌려 젖게 한다”는 것은 목욕할 때 반드시 입어야 한다는 뜻이다. 지금 다른 옷을 입고 목욕하여 우의를 쓰지 않았다면, 물을 뿌려 젖게 해야 한다. 우의는 본래 목욕에 쓰려고 만든 것인데 목욕할 때 사용하지 않으면 길라를 얻기 때문이다. 물을 뿌려 젖게 하면 사용한 것과 같은 뜻이 된다. “8월 15일에 버려야 한다”는 것에 대해 입은 말한다. “버린 뒤에는 설정해야 하며, 그렇지 않으면 장죄를 범한다. 이 옷은 3월 16일 이후부터”, 4월 16일까지 날마다 받을 수 있다. 이에 준하면 받을 때에도 대중에게 알리는 말이 통해야 한다.” 버릴 때에는 승중에 고하고 버린다는 문장이 있지만, 받을 때에는 그런 문장이 없다. 그러나 뜻으로 보면 마땅히 대중에게 알려 알게 해야 한다. 반드시 대수갈마를 집행할 필요까지는 없다. 이하에서는 불범법을 밝힌다.</w:t>
      </w:r>
    </w:p>
    <w:p>
      <w:pPr>
        <w:pStyle w:val="EditorialNote"/>
      </w:pPr>
      <w:r>
        <w:t>교감·번역 메모 | 원문 `求有所[1]總故`는 문맥과 어형이 불안정하다. 우의 사용의 총체적 인연을 뜻하는 문맥으로 옮기되 원문은 보존하였다.</w:t>
      </w:r>
    </w:p>
    <w:p>
      <w:pPr>
        <w:pStyle w:val="Heading2"/>
      </w:pPr>
      <w:r>
        <w:t>문단 1570  ·  [0873a20]</w:t>
      </w:r>
    </w:p>
    <w:p>
      <w:pPr/>
      <w:r>
        <w:rPr>
          <w:b/>
        </w:rPr>
        <w:t>원문</w:t>
      </w:r>
    </w:p>
    <w:p>
      <w:pPr>
        <w:pStyle w:val="SourceText"/>
      </w:pPr>
      <w:r>
        <w:t>[0873a20] 過前受急施衣戒二十八　五分第五云。急施衣者。若軍行。若垂產婦。如是等急時施。過時不復施也。祇十一云。急施衣者。若男若女。在家出家。欲征時。征還時。死時。女人歸時。商人去時。施主語比丘言。若今日不取。明日即無。是名急施。七月六日已前受。名過前也。若七月六日得衣。至八月十五日不淨施。名過後畜也。注云二戒合制不同一衣者。立謂。若過前受犯。理無重犯。則無過後畜罪。若後畜罪。定非過則受。若不過前受。而過後畜。則是有罪。不是一衣體上有兩犯。故言不同一衣也。此是雨衣合為一戒。一是過前受。一是過後畜。故言二戒。若受便得不受便失者。立謂。施主既欲遠行。逆將奉施。對此之時。若受則得。若不受永失也。謂施時不取。後須難得。四無緣者。案四分云。謂有失奪燒漂等緣。闕無三衣。得過前而受用作三衣。今無此緣。故曰無緣。一二同上緣者。謂一是急施。二知是急施。三是十日內者。若是七月六日已後受。即是十日內成急施衣。有過限畜罪。若七月五日受。即是過前受已犯前罪。更無過後畜罪。以罪不重犯故。問何故佛開去自恣十日內受。不許過前受者。答約施主無心。本為夏勞故施。正合時中而受。今有急難緣故。預將奉僧。故十日內。與時分相接。還同本施。故開十日內受。若過前受則不與時分相接。不稱本施心。故不許也。如七月六日得衣。至七月十五日正滿十日。合說淨。至七月十六日得。十一日即入迦提月。不須說淨。至八月十五日。是假滿即須說淨。若不說是過後畜也。如是七月七日八日九日已去。得衣。驀過迦提月數日。足前得十日。即說淨。若不說即犯。今言十日內者。正是指此十日內也。廣明時非時法者。深云。迦提一月五月名曰時。除此已外。皆名非時。急施衣。據本心為安居故施。今去時分。十日內。與時分相接。是名時衣也。以七月六日受得。過迦提月。方須說淨餘非急施衣。即如長衣等。則不爾。若時中得長衣。則際迦提月滿。即須說淨。若迦提月之前得長。則名非時。得衣則不得驀迦提月。要將時中日。足前非時之日。滿十日須說。迦提五利不說淨者。據時中得長衣故。開未用說也。若時前得衣者。唯許急施一色。得驀迦提也。故戒疏云。七月十五日得長衣。時中九日須說。如是例之。首疏問。何以非時受衣。過一月五日外。更增九日。時中受。所以不增日者。答非時受衣。還得非時開。今既時受。何得非時開。若爾我非時受。亦應不得時中開。又解。要是急施。非時受時。外更增九日。時中受者。既非急施衣。受無時限。何須更開九日。礪問。汎爾長衣。十日不說。越十一日明相出便犯。此急施衣。七月六日受。十日竟。入十六日。明相應犯。何故乃言一月五月應畜不犯。答長衣不與時分相接者。但有前開。無其後開。是以便犯。此急施衣。十日受者。是其前開。入十六日。復是後開。兩相接越此分齊。是以無罪。若爾七月十五日。離衣及安居。明相未出。未成破夏。離衣入十六日。復是令去之限。應無破離之罪。答夏與離衣者。但有後開。無其前聽。以十五日夜猶須界內守夏護衣。是故不類也。私解云。言夏衣但有後開者。謂自恣後。方開出界。方開離衣也。自恣前。無開出離文也。長衣若與時分相接者。則前後俱開。自恣前則有平常十日之開。自恣後。復有迦提開也。</w:t>
      </w:r>
    </w:p>
    <w:p>
      <w:pPr/>
      <w:r>
        <w:rPr>
          <w:b/>
        </w:rPr>
        <w:t>한국어 번역</w:t>
      </w:r>
    </w:p>
    <w:p>
      <w:pPr>
        <w:pStyle w:val="TranslationText"/>
      </w:pPr>
      <w:r>
        <w:t>기한 전에 급시의를 받는 계, 제28이다. 『오분율』 제5권에서 말한다. “급시의란 군대가 출정하려 하거나 산모가 해산을 앞둔 경우처럼 급할 때 주는 옷이다. 때가 지나면 다시 주지 않는다.” 『승기율』 제11권에서는 말한다. “급시의란 남자나 여자가 재가·출가를 막론하고 출정할 때, 출정에서 돌아왔을 때, 죽을 때, 여자가 시집갈 때, 상인이 떠날 때 등에 시주가 비구에게 ‘오늘 받지 않으면’, 내일은 곧 없을 것이다’라고 하는 경우를 말한다. 이것이 급시이다.” 7월 6일 이전에 받으면 기한 전에 받은 것이고, 7월 6일에 옷을 얻어 8월 15일까지 설정하지 않으면 기한 뒤까지 저장한 것이 된다. 주에서 “두 계를 합쳐 제정했으나 한 옷에서 동시에 두 죄가 되는 것은 아니다”라고 한 데 대해 입은 말한다. “기한 전에 받아 죄를 범했다면 한 옷에서 다시 범하는 일이 없으므로 뒤에 저장한 죄는 없다. 반대로 뒤에 저장한 죄가 있다면 애초에 기한 전에 받은 것이 아니므로 죄가 있다.” 한 옷의 체 위에 두 죄가 함께 성립하는 것이 아니므로 “한 옷에서 같지 않다”고 한 것이다. 이 점은 우의계와 합하여 한 계로 제정한 것과 같다. 하나는 기한 전에 받는 것이고 하나는 기한 뒤까지 저장하는 것이다. “받으면 곧 얻고 받지 않으면 잃는다”는 것에 대해 입은 말한다. “시주가 멀리 떠나려 하여 미리 가져다 보시하는 경우 그때 받으면 얻는다.” 받지 않으면 영영 잃는다. 보시할 때 받지 않으면 뒤에는 얻기 어렵다는 뜻이다. “넷째, 인연이 없는 경우”란 『사분율』에서 말한 잃음·빼앗김·불탐·수표 등의 연이다. 삼의가 없게 되었을 때에는 기한 전에 받아 삼의로 써도 된다. 지금은 그런 연이 없으므로 “인연이 없다”고 한 것이다. “첫째와 둘째는 위와 같은 연이다”라는 것은, 첫째는 급시이고 둘째는 그것이 급시임을 아는 것이다. 셋째, “열흘 안”이라는 것은 7월 6일 이후에 받으면 열흘 안의 급시의가 되어 기한 뒤 저장죄가 생길 수 있다는 뜻이다. 7월 5일에 받으면 이미 기한 전에 받은 죄를 범했으므로 다시 기한 뒤 저장죄는 없다. 한 옷에서 죄가 거듭 성립하지 않기 때문이다. 묻는다. “어째서 부처님은 자자 열흘 전부터 받는 것은 허용하면서 그보다 더 앞서 받는 것은 허용하지 않았는가?” 답한다. “시주의 마음은 본래 안거 수고를 위로하기 위해 보시하는 데 있다. 본래는 정해진 때에 받아야 하지만 지금 급한 난연이 있어 미리 승가에 드리는 것이므로, 열흘 안은 본래의 때와 이어져 여전히 본래 보시의 뜻에 가깝다.” 그러므로 열흘 안에 받는 것은 허용한다. 그보다 앞서 받으면 본래의 시분과 이어지지 않아 시주의 본뜻에 맞지 않으므로 허용하지 않는다. 예컨대 7월 6일 옷을 얻으면 7월 15일에 정확히 열흘이 찬다. 그때 설정해야 한다. 7월 16일이 되면 열하루째에 곧 가제월에 들어가므로 설정할 필요가 없다. 8월 15일에 가제가 끝나면 곧 설정해야 하며, 설정하지 않으면 기한 뒤 저장이 된다. 7월 7·8·9일 이후에 얻은 경우도 마찬가지이다. 가제월을 며칠 넘긴 뒤 앞에서부터 합하여 열흘이 차면 설정한다. 설정하지 않으면 범한다. 지금 “열흘 안”이라는 말은 바로 이 열흘을 가리킨다. “시와 비시의 법을 널리 밝힌다”는 것에 대해 심은 말한다. “가제의 한 달 또는 다섯 달을 ‘시’라 하고 그 밖은 모두 ‘비시’라 한다. 급시의는 본래 안거를 위해 보시하려는 마음에서 나온 것이므로, 지금 시분에 이르기 전 열흘 안에 받아 시분과 이어지면 시의라고 한다. 7월 6일에 받았으면 가제월을 넘긴 뒤에야 설정하면 된다. 다른 비급시의, 곧 장의 등은 그렇지 않다. 시중에 장의를 얻으면 가제월이 끝나는 즉시 설정해야 한다. 가제월 이전에 장의를 얻으면 비시에 얻은 옷이므로 가제월을 건너뛸 수 없고, 반드시 시중의 날을 앞의 비시일수에 보태 열흘이 차면 설정해야 한다. 가제 오리 때문에 설정하지 않아도 되는 것은 시중에 얻은 장의를 두고 하는 말이다. 시 전에 얻은 옷 가운데 가제월을 건너뛸 수 있는 것은 오직 급시의뿐이다. 그러므로 『계소』에서 말한다. “7월 15일에 장의를 얻으면 시중에서 아홉째 날에 설정해야 한다. 나머지도 이와 같이 유추한다.” 『수소』에서 묻는다. “비시에 옷을 받으면 한 달과 닷새 밖에 다시 아홉 날을 더해 주면서, 시중에 받으면”, 어째서 일수를 더해 주지 않는가?” 답한다. “비시에 받은 옷은 비시의 허용을 받지만, 지금은 시중에 받았으니 어찌 다시 비시의 허용을 받겠는가?” “그렇다면 내가 비시에 받은 것도 시중의 허용을 받아서는 안 된다.” 또 해석한다. “반드시 급시의라야 비시에 받았더라도 시중 밖에 다시 아홉 날을 더할 수 있다. 시중에 받은 것은 이미 급시의가 아니고 받는 데 시한도 없으니 무엇 때문에 다시 아홉 날을 더 허용하겠는가?” 려가 묻는다. “일반 장의는”, 열흘 동안 설정하지 않고 열하루째 새벽이 밝으면 범한다. 그런데 이 급시의는 7월 6일에 받아 열흘이 다하여 16일 새벽이 되면 마땅히 범해야 할 텐데, 어째서 한 달·다섯 달 동안 지녀도 범하지 않는다고 하는가?” 답한다. “장의는 시분과 이어지지 않으면 앞의 허용만 있고 뒤의 허용은 없으므로 곧 범한다. 급시의는 열흘의 수용이 앞의 허용이고 16일에 들어가면 다시 뒤의 가제 허용이 있으니, 두 허용이 서로 이어진다. 이 분한을 넘지 않는 한 죄가 없다.” “그렇다면 7월 15일에 안거와 의계에서 떠난 경우 새벽 전까지는 아직 파하도 아니고 이의죄도 성립하지 않으며, 16일에 들어가면 다시 떠나는 것을 허용하는 기한이니 죄가 없어야 하지 않는가?” 답한다. “안거와 이의는 뒤의 허용만 있고 앞의 허용이 없다. 15일 밤에는 여전히 계 안에서 안거를 지키고 옷을 보호해야 하므로 이 경우와 같지 않다.” 사사로이 해석하면 “안거와 옷에는 뒤의 허용만 있다”는 것은 자자 뒤에야 비로소 계 밖으로 나가고 옷을 떠나는 것이 허용된다는 뜻이다. 자자 전에는 출리의 개문이 없다. 장의가 시분과 이어지는 경우에는 앞뒤가 모두 허용된다. 자자 전에는 평상시의 열흘 허용이 있고, 자자 뒤에는 다시 가제의 허용이 있다.</w:t>
      </w:r>
    </w:p>
    <w:p>
      <w:pPr>
        <w:pStyle w:val="Heading2"/>
      </w:pPr>
      <w:r>
        <w:t>문단 1571  ·  [0874a03]</w:t>
      </w:r>
    </w:p>
    <w:p>
      <w:pPr/>
      <w:r>
        <w:rPr>
          <w:b/>
        </w:rPr>
        <w:t>원문</w:t>
      </w:r>
    </w:p>
    <w:p>
      <w:pPr>
        <w:pStyle w:val="SourceText"/>
      </w:pPr>
      <w:r>
        <w:t>[0874a03] 有難蘭若離衣戒二十九　疏問。此戒與前離衣戒。有何異。所以更制者。答但前戒聚落清夷。一宿即犯。此則若險怖。過六夜犯。前是常流人。有功德衣開。此是有難。又兼勝行。勝行者。即頭陀行也。不受德衣。但有迦提。以非作故。故有異也。佛有教網。六宵一會。越此期限。乖違聖旨。故制提罪。二冬分非時者。即八月十六日後。至十二月半來。是冬分。非以其夏中不許離衣也。亮云。疏主及南山并古師。並判夏衣冬分開離也。由四分文隱。古來錯判。據其諸部。咸約夏中(如後引五分祇律十誦)。如何四分獨違難通。律云。若比丘夏三月竟。後迦提一月滿(已上。依律文)。有人出本云。若比丘夏三月安居竟。至八月十五日滿。疏主則云是前安後安俱滿故曰也。南山輙足已字云。至八月十五日滿已。今詳。俱非得意。若言夏三月安居竟是前安者。合得迦提五利。理合得離。何假有難方開離衣。遂即解云。此蘭若六夜。是上行人。不取五利故也。今詳不然。文無此相。又乖餘部。故今正解。言夏三月安居者。謂前安結法竟也。至八月十五日滿者。謂齊後夏滿際已來。則是約夏四月內也。昔師意謂。八月十五日已後。今須定約。八月十五日已前。須引諸部證成。如下當述(云云)。賓云。古來共傳。謂迦提月滿足已。後非時分中。開離六夜。今淨三藏云。此戒本為後安居人開其六夜。由前安人夏滿出去。後人須至迦提滿來。此處護夏。此月多賊。又為獨居。故開六夜。非關上行。但有迦提。今觀此律。不局後安。故緣起云。夏安居訖。然後雖安訖。猶居蘭若。亦得說為迦提滿來。在阿蘭若故。釋前戒文。應言滿來。理非滿外。南山輙改戒本云。夏三月安居竟。至八月十五日滿已。若逈遠有疑恐怖處者。太成疏失。准驗餘律。皆是滿來。非是滿外。且五分第五僧祗第十一。並悉大同。五分戒本云。若比丘。住阿練若。安居三月。未滿八月。釋中云。安居三月者。前安居。未滿八月者。後安居。祇律開緣非唯為難。彼云。佛告憂波離。往沙祇國與僧滅諍。憂波離言。我僧伽梨重。而今半安居中留衣犯捨。佛問幾日可得往還。憂波離言。計去二日。來二日。都計六日。可得往還。因開六夜。彼戒本云。夏三月未滿。比丘在阿練若等。釋中云。安居三月者。復四月十六日。至七月十五日。未滿者。未至八月十五日。比丘未至末月中。阿練若處住(上來諸文。皆是滿來。古人何因謬解也)。五分云。爾時有八月賊。常伺捕人。殺以祠天。多論第五。始過十五日。未滿八月十六日(謂前安居人。始過七月十五日)。外國賊盜有時。此次六夜中間。是賊發時。案十誦第八卷云。若比丘三月過。未至八月未滿歲。若阿練兒比丘。在阿練兒處住。有疑怖畏。是比丘。欲三衣中。隨一一衣。若界內家中。此比丘。有因緣。出界外。離衣宿。齊六夜。過是宿者。尼薩耆波逸提(律自解云)。未滿歲者。後安居已下文。又子注解云。三月過者。謂夏有四月。三月雖過。而後安居人。日猶未滿。故言未滿八月也。五無緣者。謂無水陸道斷難緣也。又解迦提一月緣也。此上行人。不受迦絺那衣。無五月也。疑失一水器者。立謂。處所有疑盜賊。下至恐失一盛水器具等也。寄著可疑俗人家者。為不良是賊。故以寄之。則知比丘空身在蘭若。不來作盜也。不得單著者。立謂。三衣合常隨身。今既聽留一个。餘二必須相隨入聚等。若重著是如法。今時單披一衣。大非法用。習俗生常耳。明兩緣者。景云。一謂有疑恐怖處聽離衣。不限日數。隨難賖促也。二為佛法等事。聽六夜一會。不限冬夏。故曰兩緣。此並五分明文。而古師妄執。蘭若恐怖。但得六夜。六夜一會。不限時節。良以不見五分明文。又四分戒本但云。有疑恐[1]恠得離一一衣。未云更有緣得離。而不出緣相也。今准五分並有兩緣(前言明兩緣者五分文也)。僧祇夏三月在蘭若恐怖處開置一衣村內不作日限者。案祇云。是憂波離佛令往餘處和僧滅諍。僧伽梨重。佛開離之。問往彼滅諍幾日得來。計用六宿。因此開六宿也。後因滿足戒本中乃云。蘭若比丘。夏三月中。有恐怖疑難。得寄一衣。著聚落中不良家。若無此難。但為餘佛法僧事等。但得依前六宿耳。祇云。夏中有難。還許離者。即如上引祇文是也。五分夏中不許離衣要待後安居竟乃至寄白衣家不作日限者。案五分云。佛在舍衛城。時有八月賊。常伺捕人。殺以祠天。至蘭若處欲殺。比丘聞之。各各迯走。賊即欲散餘處別求。賊中有一先出家罷道者。語眾人言。我聞佛教。不聽比丘離衣一宿。但共守之。[1]問向曉必還。時諸比丘懼犯離衣。雖知賊未去。至後夜悉還。為賊所殺。中有不死者。念言。佛若聽我滿八月日。寄一一衣。著白衣家。不遭此難。以是白佛。佛言。聽諸練若處比丘。安居三月。未滿八月。寄一一[2]夜。著白衣家。既寄衣他家。都不往看。又濕穢虫嚙。諸比丘以是白佛。佛言應往視。諸比丘數數往視。居士厭惡。諸比丘白佛。佛言聽十日一視。又諸比丘有塔事僧事。和上闍梨事。及己事他事。須出界。為衣故不敢出。白佛。佛言聽為是事。離一宿。諸比丘出界一宿。其事未畢。復還。白佛。佛言聽六夜。若過六夜。犯尼薩耆罪。上言安居三月未滿八月者。下文解云。安居三月者。前安居也。未滿八月者。後安居也。餘義如上釋訖。必有他緣方制六夜者。如上引五分有難不作日限。今非有難。但是為塔事僧事和上事等之緣。開離衣六夜。後因聚落比丘起過者。立謂。諸比丘留衣在村。身在蘭若頭陀。村中失火。比丘走來。恐火燒衣。俗人譏言。沙門釋子。見他失火。走來劫物。以是白佛。佛言。開六夜一看。得知在無。不致忙懅也。而不顯相致古師妄執者。立明。但云得離六夜。不云有難。不作日限。不言餘緣。開六夜等。勝云。古師執言。有疑恐怖。但開六夜。過則結犯。既同過生。制限六夜已定。何得更開。文但言恐怖等緣。不開餘緣也。古師雖有此執。違他五分明文。若擲石所及處等者。謂入勢分內則得不失。若有三礙。當須入手捉也。言若捨衣者。立謂。若不得會。開對首心念遙捨。餘同聚落離衣戒說者。立謂。若論開文。劫奪想燒漂等想。水陸道斷等緣。明失不失。大同前離衣戒也。</w:t>
      </w:r>
    </w:p>
    <w:p>
      <w:pPr/>
      <w:r>
        <w:rPr>
          <w:b/>
        </w:rPr>
        <w:t>한국어 번역</w:t>
      </w:r>
    </w:p>
    <w:p>
      <w:pPr>
        <w:pStyle w:val="TranslationText"/>
      </w:pPr>
      <w:r>
        <w:t>난이 있는 아란야에서 옷을 떠나는 계, 제29이다. 『소』에서 묻는다. “이 계는 앞의 이의계와 무엇이 다르기에 다시 제정했는가?” 답한다. “앞의 계는 취락이 평안할 때의 경우이고”, 하룻밤만 옷을 떠나도 범한다. 이 계는 험난하고 두려운 곳이면 엿새 밤을 넘겨야 범한다. 앞 계는 보통 사람을 대상으로 하므로 공덕의를 받으면 허용이 있지만, 이 계는 난이 있고 또한 승행을 겸한다. 승행은 곧 두타행이다. 공덕의를 받지 않고 가제만 있으므로 작법의 허용이 아니다. 그래서 서로 다르다. 부처님의 교망이 있어 엿새 밤마다 한 번 옷과 만나게 하였는데 이 기한을 넘기면 성지에 어긋나므로 바일제를 제정하였다. 둘째, 겨울철의 비시라는 것은 8월 16일부터 12월 보름까지를 말한다. 여름철에 옷을 떠나는 것을 허용하지 않는다는 뜻은 아니다. 량이 말한다. “소주와 남산 및 옛 스승들은 모두 여름옷을 겨울철에 떠나는 것으로 판정했다. 『사분율』의 문장이 은미하여 옛사람들이 잘못 판정한 것이다. 여러 부에 의하면” 모두 여름철 안을 기준으로 한다(뒤에 인용하는 『오분율』·『승기율』·『십송률』과 같다). 어찌 『사분율』만 홀로 어긋난다고 하여 통하게 하겠는가. 율에서는 “비구가 여름 석 달을 마치고 뒤의 가제 한 달이 찬 뒤”라고 한다(이상은 율문에 따른다). 어떤 판본에는 “비구가 여름 석 달 안거를 마치고”라고 되어 있다. “8월 15일까지 차면”이라고 하였다. 소주는 이것을 전안거와 후안거가 모두 끝난다는 뜻이라 하였고, 남산은 임의로 ‘已’자를 보태 “8월 15일까지 차고 난 뒤”라고 하였다. 지금 자세히 보면 모두 뜻을 얻지 못했다. 만약 “여름 석 달 안거가 끝났다”가 전안거를 가리킨다면 가제 오리를 얻어야 하므로 이의가 허용되어야 한다. 어찌 난이 있어야 비로소 옷을 떠나는 것을 허용하겠는가. 그래서 곧 해석하기를 “이 아란야 육야는 상행인이라서”, 오리를 받지 않는 까닭이다”라고 하였지만, 지금 자세히 보면 그렇지 않다. 문장에 그런 모습이 없고 다른 부와도 어긋난다. 이제 바르게 해석하면, “여름 석 달 안거”는 전안거의 결법이 끝난 것을 말하고, “8월 15일까지 차면”은 후안거가 끝나는 시점까지를 가리키므로 곧 여름 넉 달 안을 기준으로 한 것이다. 옛 스승의 뜻은 8월 15일 이후라고 보았으나, 지금은 반드시 8월 15일 이전을 기준으로 정해야 한다. 아래에서 여러 부의 문장을 끌어 이를 증명하겠다. 빈이 말한다. “예로부터 전해 오기를 가제월이 완전히 끝난 뒤의 비시분에 육야 이의를 허용한다고 하였다. 지금 정삼장에 따르면 이 계는 본래 후안거인에게 육야를 허용한 것이다.” 전안거인은 여름이 끝나면 떠나고, 후안거인은 가제월이 찰 때까지 이곳에서 하를 지켜야 한다. 이 달에는 도적이 많고 홀로 거처하므로 육야를 허용한 것이지 상행과는 관계없다. 다만 가제뿐이다. 지금 이 율을 보면 후안거인에만 국한되지 않는다. 그러므로 연기에서 “여름 안거를 마친 뒤에도 여전히 아란야에 머물렀다”고 한다. 안거가 끝났다고 하더라도 가제가 찰 때까지는 아란야에 있다고 말할 수 있다. 앞 계문을 해석하면 마땅히 “찰 때까지”라고 해야 하며, 이치상 “찬 뒤”가 아니다. 남산이 임의로 계본을 “여름 석 달 안거를 마치고”, “8월 15일이 찬 뒤, 멀리 떨어져 의심스럽고 두려운 곳에 있으면”이라고 고친 것은 크게 소홀하다. 다른 율을 검토해 보면 모두 “찰 때까지”이지 “찬 뒤”가 아니다. 『오분율』 제5권과 『승기율』 제11권을 보라. 모두 거의 같다. 『오분율』 계본은 “비구가 아련야에 머물며 석 달 안거하되 8월이 차지 않았을 때”라고 한다. 해석에서 “석 달 안거”는 전안거이고 “8월이 차지 않음”은 후안거라고 한다. 『승기율』의 개연은 난에만 한정되지 않는다. 거기서는 “부처님이 우바리에게 사기국으로 가서 승가의 쟁사를 소멸하라 하자, 우바리가 ‘제 승가리가 무거운데 지금 반안거 중에 옷을 두고 가면 사타죄를 범합니다’라고 했다”고 한다. 부처님이 몇 날이면 왕복할 수 있느냐 묻자 우바리가 “갈 때 이틀, 올 때 이틀, 모두 엿새면 왕복할 수 있습니다”라고 하였다. 이로 인해 육야를 허용하였다. 그 계본에는 “여름 석 달이 차지 않았을 때”, “비구가 아련야에 머문다”고 한다. 해석에서는 “안거 석 달은 4월 16일부터 7월 15일까지이고, 차지 않았다는 것은 8월 15일에 이르지 않았다는 뜻이다. 비구가 마지막 달에 이르기 전”, “아련야처에 머문다”고 한다. 이상 여러 문장이 모두 “찰 때까지”인데 옛사람들이 무엇 때문에 잘못 해석했는가. 『오분율』에서는 “8월의 도적이 늘 사람을 엿보아 붙잡아 죽여 하늘에 제사했다”고 한다. 『다론』 제5권에서는 “15일이 막 지난 뒤, 8월 16일에 이르기 전”이라고 한다. 이는 전안거한 사람이 7월 15일을 막 지난 경우이다. 외국 도적이 활동하는 시기가 있는데 바로 이 육야 사이가 도적이 나타나는 때이다. 『십송률』 제8권에서는 말한다. “비구가 석 달이 지났으나 8월에 이르지 않고 아직 세가 차지 않았을 때”, “아련야 비구가 아련야처에 머문다. 의심과 두려움이 있을 경우 삼의 가운데 한 옷을 계 안의 집에 두고, 비구가 인연 때문에 계 밖으로 나갈 때”, “옷을 떠나 묵되 육야까지만 허용하고 그 이상 묵으면 니살기바일제를 범한다.” 율에서 직접 “아직 세가 차지 않았다”는 것은 후안거 이하의 문장이라고 해석한다. 또 자주에서 해석한다. “석 달이 지났다는 것은 여름이 넉 달이어서”, “석 달은 지났지만 후안거인의 날짜가 아직 차지 않았다는 뜻이므로 8월이 차지 않았다고 한다.” “다섯째, 인연이 없는 경우”란 수로·육로가 끊기는 난연이 없다는 뜻이다. 또 가제 한 달의 연이 없다는 해석도 있다. 이 상행인은 가희나의를 받지 않으므로 다섯 달은 없다. “의심되어 물그릇 하나를 잃을까 한다”는 것에 대해 입은 말한다. “머무는 곳에 도적에 대한 의심이 있어 하다못해 물 담는 기구 하나라도 잃을까 두려운 것이다.” “의심스러운 속인의 집에 맡긴다”는 것은 그가 불량하거나 도적일 수 있기 때문이다. 옷을 맡겨 두면 비구가 빈몸으로 아란야에 있다는 것을 알아 도둑질하러 오지 않을 것이다. “한 벌만 입어서는 안 된다”는 것에 대해 입은 말한다. “삼의는 늘 몸에 따라야 한다. 지금 한 벌을 남겨 두는 것을 허용했으므로 나머지 두 벌은 반드시 함께 지니고 취락에 들어가야 한다. 겹쳐 입는 것이 여법하다. 지금처럼 한 벌만 걸치는 것은 크게 법답지 않은데 습속이 오래되어 보통처럼 된 것뿐이다.” “두 가지 연을 밝힌다”는 것은 경이 말한다. “첫째, 의심스럽고 두려운 곳이라 옷을 떠나는 것을 허용하되 날짜 수를 한정하지 않고 난의 길고 짧음에 따른다.” “둘째, 불법 등의 일을 위해서는 육야마다 한 번 만나게 하며 겨울과 여름을 한정하지 않는다. 그래서 두 연이라 한다.” 이는 모두 『오분율』의 명문인데 옛 스승들이 함부로 아란야의 공포는 육야만 허용한다고 집착했다. 육야에 한 번 만나야 하며 시절을 가리지 않는다고 한 것은 『오분율』의 명문을 보지 못했기 때문이다. 또 『사분율』 계본은 단지 “의심과 공포가 있으면 한 옷을 떠날 수 있다”고만 하고 다시 다른 연이 있어 떠날 수 있다고 하지는 않는다. 그리고 연의 모습도 드러내지 않는다. 지금 『오분율』에 준하면 두 연이 모두 있다(앞에서 “두 연을 밝힌다”고 한 것은 『오분율』의 문장이다). 『승기율』에서는 여름 석 달 동안 아란야의 두려운 곳에 있으면 한 옷을 마을 안에 두는 것을 허용하면서 날짜를 정하지 않는다. 『승기율』을 살펴보면 우바리가 부처님의 명을 받아 다른 곳에 가서 승가의 쟁사를 소멸해야 했으나 승가리가 무거워 부처님이 떠나는 것을 허용하였다. 부처님이 그곳에 가서 쟁사를 소멸하고 몇 날이면 돌아오겠느냐 묻자 엿새 밤이 걸린다고 하였다. 이 때문에 육야를 허용했다. 뒤에 계본을 완성하면서 비로소 “아란야 비구가 여름 석 달 동안 의심·공포·난이 있을 경우”, “한 옷을 취락의 불량한 집에 맡길 수 있다”고 하였다. 이런 난이 없고 단지 다른 불·법·승의 일을 위한 경우에는 앞의 육야에 의거할 뿐이다. 『승기율』에서 여름 중에 난이 있으면 다시 옷을 떠나도록 허용한 것은 바로 위에 인용한 『승기율』 문장이다. 『오분율』에서는 여름 중에 옷을 떠나는 것을 허용하지 않고 반드시 후안거가 끝날 때까지 기다려야 하며, 속인의 집에 맡기되 날짜를 정하지 않는다고 한다. 『오분율』을 살펴보면 부처님이 사위성에 계실 때 8월의 도적이 늘 사람을 엿보아 붙잡았다. 도적들은 사람을 죽여 하늘에 제사하려고 아련야처에 가서 비구를 죽이려 했다. 비구들이 듣고 각각 달아나자 도적들도 흩어져 다른 곳에서 찾으려 했다. 그중 한 사람이 예전에 출가했다가 환속한 자였는데 무리에게 말했다. “내가 듣기로 부처님의 가르침에는”, “비구가 옷을 떠나 하룻밤 묵는 것을 허용하지 않는다. 함께 지키고 있자.” “새벽이 가까워지면 반드시 돌아올 것이다.” 비구들은 이의죄가 두려워 도적이 아직 떠나지 않은 줄 알면서도 후야에 모두 돌아왔다가 도적에게 죽임을 당했다. 살아남은 자가 생각했다. “부처님이 우리가 8월 날짜가 찰 때까지 한 옷씩 속인의 집에 맡기는 것을 허용하셨더라면 이 난을 만나지 않았을 것이다.” 이를 부처님께 아뢰자 부처님은 “아련야처의 비구가 석 달 안거했으나 8월이 차지 않았을 때”, “한 옷씩 속인의 집에 맡기는 것을 허용한다”고 하였다. 맡긴 뒤 한 번도 보러 가지 않아 젖고 더러워지며 벌레가 갉아먹었다. 비구들이 아뢰자 부처님은 가서 살피라고 하였다. 비구들이 너무 자주 가서 보니 거사가 싫어하였다. 부처님께 아뢰니 열흘에 한 번 보도록 허용하였다. 또 비구들에게 탑사·승사·화상·아사리의 일, 자기 일과 남의 일이 있어 계 밖에 나갈 필요가 있었지만 옷 때문에 감히 나가지 못했다. 부처님께 아뢰니 이런 일을 위해 하룻밤 옷을 떠나는 것을 허용하였다. 비구들이 계 밖에서 하룻밤 묵었는데 일이 끝나지 않아 다시 돌아왔다. 부처님께 아뢰니 육야를 허용하였다. 육야를 넘기면 니살기죄를 범한다. 앞의 “석 달 안거하고 8월이 차지 않았다”는 것을 아래 문장에서 “석 달 안거는 전안거이고, 8월이 차지 않았다는 것은 후안거이다”라고 해석한다. 나머지 뜻은 위에서 이미 해석했다. 반드시 다른 연이 있어야 육야로 제한한다는 것은, 위에 인용한 『오분율』에서 난이 있을 경우 날짜를 정하지 않고, 지금처럼 난이 없이 다만 탑사·승사·화상 등의 일을 위한 경우에 옷을 떠나는 것을 육야로 허용한 데 따른 것이다. “뒤에 취락 비구가 허물을 일으킨 것을 인연으로 했다”는 데 대해 입은 말한다. “비구들이 옷을 마을에 두고 몸은 아란야에서 두타행을 했는데 마을에 불이 나자 옷이 탈까 두려워 달려왔다. 속인들이 비난하기를”, “사문 석자들은 남의 집에 불이 난 것을 보고 달려와 물건을 약탈하려 한다”고 하였다. 이를 부처님께 아뢰니 육야마다 한 번 살펴 옷이 있는지 없는지 알게 하여 허둥대지 않도록 했다. “그러나 그 모습을 드러내지 않아 옛 스승들이 잘못 집착했다”는 것은 입이 밝힌 것이다. 단지 육야 동안 떠날 수 있다고만 하고, 난이면 날짜를 정하지 않는다거나 다른 연이면 육야를 허용한다는 것을 말하지 않았다는 뜻이다. 승이 말한다. “옛 스승들은 의심과 공포가 있어도 육야만 허용하며 넘으면 범한다고 집착했다. 이미 같은 허물 때문에 육야로 제한했으니 어찌 다시 열어 줄 수 있느냐고 한 것이다. 문장에는 다만 공포 등의 연만 있고 다른 연은 허용하지 않는다.” 옛 스승의 이런 집착은 『오분율』의 명문과 어긋난다. “돌을 던져 미치는 곳”이라는 것은 세력분 안에 들어가면 옷을 잃지 않는다는 뜻이다. 세 장애가 있으면 손으로 직접 잡아야 한다. “옷을 버리는 경우”라고 한 데 대해 입은 말한다. “옷과 만나지 못하면 대수 또는 심념으로 멀리서 버리는 것을 허용한다.” “나머지는 취락 이의계의 설명과 같다”는 것은 잃음·빼앗김·불탐·수표의 상과 수로·육로가 끊기는 연 등에서 잃음과 잃지 않음을 밝힌 것이 앞 이의계와 대체로 같다는 뜻이다.</w:t>
      </w:r>
    </w:p>
    <w:p>
      <w:pPr>
        <w:pStyle w:val="EditorialNote"/>
      </w:pPr>
      <w:r>
        <w:t>교감·번역 메모 | 원문 `恐[1]恠`는 `恐怖` 계열 문맥에서 자형·교감 문제가 의심되나 임의 수정하지 않았다.</w:t>
      </w:r>
    </w:p>
    <w:p>
      <w:pPr>
        <w:pStyle w:val="EditorialNote"/>
      </w:pPr>
      <w:r>
        <w:t>교감·번역 메모 | 원문 `[1]問向曉必還`은 문맥상 “새벽이 가까워지면 반드시 돌아온다”는 뜻으로 읽히지만 표식과 글자 배열이 불안정하여 원문을 보존하였다.</w:t>
      </w:r>
    </w:p>
    <w:p>
      <w:pPr>
        <w:pStyle w:val="Heading2"/>
      </w:pPr>
      <w:r>
        <w:t>문단 1572  ·  [0875b06]</w:t>
      </w:r>
    </w:p>
    <w:p>
      <w:pPr/>
      <w:r>
        <w:rPr>
          <w:b/>
        </w:rPr>
        <w:t>원문</w:t>
      </w:r>
    </w:p>
    <w:p>
      <w:pPr>
        <w:pStyle w:val="SourceText"/>
      </w:pPr>
      <w:r>
        <w:t>[0875b06] 迴僧物戒三十　初緣一是通許僧物者。汎爾許僧。未分彼此。常住現前之別。迴之。正犯此戒。立云。此約輕物。然須作許想想心。謂未許僧。迴亦不犯。二為僧故作未許僧者。立謂。此句是重物。以施主心未決施僧別。故廻得吉。前句是提。然古來諸師。諍此二句不同。有云俱是提。宣判。第二句吉。由是重迴故犯吉也。若言我已施僧今施尊者者。慈云。前能施者。自是非法。受施者無過。如從賊受施。即以賊為物主也。若施彼長見受用者。立謂。禪師等常在寺行道禮佛。使得見也。注云隨前犯者。深云。指第三句已許僧。不許別屬。迴得棄也。自意云。此言通明隨許處。迴入己隨境犯。未必的指一文也。首疏引伽云。若檀越請僧。食次未至。自言我應去。故妄語提。若是食隨計直犯。若越次差請。此是定屬之物。又復越次。專由我意。損他成重。若為前人說法。令物入己。犯捨墮。迴尼僧物入己。亦同捨墮。若僧物。迴此與塔。即入彼塔。不須還取。以福同故。比丘吉悔。此僧彼僧亦如上。迴此彼畜生物越心悔者。立謂。且約畜邊結也。必是有主之畜。各自給物。不許迴互。今若迴此與彼。望主結夷。如他餘馬草䴸豆等。迴之豈唯吉耶。若許惡勸與好者。破戒之人。名為惡也。持戒比丘是為好也。於第三篇中。分為兩段。上釋三十捨墮義已竟。</w:t>
        <w:br/>
        <w:br/>
        <w:t>[3]四分律鈔批卷第九本</w:t>
        <w:br/>
        <w:br/>
        <w:t>四分律鈔批卷第九末</w:t>
        <w:br/>
        <w:br/>
        <w:t>江東杭州華嚴寺沙門　大覺　撰</w:t>
        <w:br/>
        <w:br/>
        <w:t xml:space="preserve">　　　[4]九十單提</w:t>
      </w:r>
    </w:p>
    <w:p>
      <w:pPr/>
      <w:r>
        <w:rPr>
          <w:b/>
        </w:rPr>
        <w:t>한국어 번역</w:t>
      </w:r>
    </w:p>
    <w:p>
      <w:pPr>
        <w:pStyle w:val="TranslationText"/>
      </w:pPr>
      <w:r>
        <w:t>승물 회향계 제30이다. 첫째 연 “승가에 널리 허락한 물건”이란 일반적으로 승가에 허락하였으나 아직 상주·현전 등의 구별을 나누지 않은 물건이다. 이를 돌리면 바로 이 계를 범한다. 입이 말한다. “이는 경물을 대상으로 한다. 그러나 반드시 이미 승가에 허락했다는 생각이 있어야 한다. 아직 승가에 허락하지 않았다고 생각하고 돌리면 범하지 않는다.” 둘째 “승가를 위해 만들었으나 아직 승가에 허락하지 않은 것”에 대해 입은 말한다. “이 문장은 중물이다. 시주의 마음이 아직 승가와 개인 가운데 어디에 줄지 결정되지 않았으므로 돌려도 길라만 얻는다.” 앞 문장은 바일제이다. 예로부터 여러 스승이 이 두 문장을 두고 다투었다. 어떤 이는 둘 다 바일제라고 하였고, 선은 판정하기를 둘째 문장은 길라이니, 중물을 돌린 것이므로 길라를 범한다고 하였다. “내가 이미 승가에 보시했는데 지금 존자에게 보시한다”고 말하는 경우 자는 말한다. “앞의 시주가 스스로 법답지 않은 것이고, 보시를 받는 사람에게는 허물이 없다. 도둑에게서 보시를 받는 것과 같으니 도둑을 물주로 삼는 것과 같다.” “저 장견에게 보시하여 사용하게 한다”는 것에 대해 입은 말한다. “선사 등이 항상 절에 있으면서 도를 닦고 예불하니 그가 보게 한다는 뜻이다.” 주에서 “앞에 따라 범한다”고 한 것은 심이 말한다. “셋째 문장, 이미 승가에 허락했으나 개인에게 허락하지 않은 것을 돌리면 바라이를 얻는다는 것을 가리킨다.” 사사로이 말하면, 이 말은 특정 문장 하나만 가리키는 것이 아니라 이미 허락한 곳을 돌려 자기에게 들이면 경계에 따라 죄가 성립함을 통틀어 밝힌 것이다. 『수소』에서 『가론』을 인용하여 말한다. “단월이 승가를 청해 공양하는데 자기 차례가 아직 오지 않았으면서 스스로 ‘나는 가야 한다’고 말하면”, “고의 망어로 바일제를 범한다. 만약 음식의 값까지 계산하면 죄가 된다. 차례를 넘겨 청했다면 이는 이미 특정인에게 정해진 물건이고, 더구나 차례를 넘긴 것이 온전히 자기 뜻에 따른 것이므로 남에게 손해를 끼쳐 중죄가 된다. 앞사람을 위해 설법하여”, “물건이 자기에게 들어오게 하면 사타바일제를 범한다. 니승의 물건을 자기에게 돌려도 사타바일제와 같다. 승물을 이 탑에서 저 탑으로 돌리면 곧 저 탑에 들어가므로 다시 가져올 필요가 없다. 복덕이 같기 때문에 비구는 길라만 참회한다.” 이 승가와 저 승가 사이에서도 위와 같다. “이 축생의 물건을 저 축생에게 돌리면 월심회”라는 것은 입이 말한다. “우선 축생 쪽에서만 죄를 결한 것이다. 반드시 주인이 있는 축생이라서 각기 먹일 물건이 정해져 있는데 서로 돌려 주면”, “주인을 상대로 바라이를 결해야 한다. 남의 말에게 먹일 풀·밀기울·콩 같은 것을 돌리는 것이 어찌 길라에 그치겠는가.” “악한 이를 위해 허락된 것을 권하여 좋은 이에게 준다”는 것은, 파계한 사람을 악이라 하고 지계 비구를 좋은 이라고 한 것이다. 제3편을 두 단락으로 나누었는데, 이상으로 삼십사타의 뜻 해석을 마쳤다. 『사분율초비』 권제9 본. 『사분율초비』 권제9 말. 강동 항주 화엄사 사문 대각 찬. 제4편 구십 단제.</w:t>
      </w:r>
    </w:p>
    <w:p>
      <w:pPr>
        <w:pStyle w:val="Heading2"/>
      </w:pPr>
      <w:r>
        <w:t>문단 1573  ·  [0875c12]</w:t>
      </w:r>
    </w:p>
    <w:p>
      <w:pPr/>
      <w:r>
        <w:rPr>
          <w:b/>
        </w:rPr>
        <w:t>원문</w:t>
      </w:r>
    </w:p>
    <w:p>
      <w:pPr>
        <w:pStyle w:val="SourceText"/>
      </w:pPr>
      <w:r>
        <w:t>[0875c12] 從此已下。正當第二九十波逸提法。就此段中。略依戒疏。聊以三門分別。一遮性不同。二僧尼差別。三諸部異相。初言遮性者。有三十戒。性與理違。悔犯事淨。集業未遣。要傾我倒。苦報方止。餘六十戒。但有事違。不無譏醜。故違教網。故聖同禁。言三十性者。頌曰。故兩髮麤異。嫌強事用譏。諫駈恣覆疑。畜飲發說隨。拒毀同欲不。屏聽打搏無。二僧尼差別者。就僧九十中。有六十九戒。僧尼同犯。故尼律中。單列戒本。辨相同僧。有二十一戒。尼則不同。有三種異。初有無不同。有三戒。謂輙教誡尼。說法至暮。譏呵教師。尼非師位。故所以無。二輕重不問。有十三戒。偈言。作衣持屏坐。三期受讚食。勸足美牙角。過量覆三衣。多。於大僧數故便重。尼希故輕。然衣有五。與尼衣。與尼作衣。及三種過量。三有五戒。犯同緣異。謂背請足食。犯同而開緣不同。與外道食。犯雖是同。與緣不同。減年一戒。受緣不同。過量浴衣。生犯緣同。用緣不同。三諸部不同者。十誦有九十一墮。無此不受諫戒。別立不敬說法人戒。說戒時輕僧浪語戒。似觸惱。而彼自有隨問答戒。五分有九十一墮。無此不受諫戒。用虫水飲虫水合為一戒。別立入尼寺輙說法戒。二輕三師戒。三迴僧物與別人戒。僧祇有九十二墮。無此不受諫。恐怖二戒。別立為尼說法。迴僧物。與別人不捨淨。作三衣。輕眾僧四戒。又離餘語。別立觸惱戒。解脫律有九十墮。無此餘語。與屏坐。共羯磨後悔三戒。別立在尼寺輙說法戒。迴僧物。與別人不敬戒三也。依光統律師。分此九十。以為九段。初從妄語。至壞鬼神村來。有十一戒。明守口攝意身莫犯惡善調三業行。二從異語下。盡覆屋過量來。有九戒。明善將人心隨護眾意不相嬈行。三從輙教尼。至與女同行來。有十戒。明遠避嫌疑離染清淨行。四從施一食處。下至四月請來。有十七戒。明內資節量少欲知足行。五從觀軍陣。下至三染衣色來。有十三戒。明繫意住緣離逸修道無著行。六從故斷畜生命。下至與賊同行來。有七戒。明常行遠離修慈愍物行。七從說欲不障道。下至不攝耳聽來。有六戒。明深心信解敬順教法行。八從同法後悔。至無根殘謗來。有七戒。明同住安樂詳和無二相遵奉行。九從突入王宮。下訖此篇來。有十戒。明衣服外儀節量謹攝無違越行。既有九段不同。今則是初訖壞生戒來。有十一戒。正明守口攝意身莫犯惡。善調三業行。言故妄語者。言不稱實名妄。彰之在口曰語。無心不犯曰故。戒疏問曰。故誑則重。戲即犯輕。何故藏物二俱犯墮。答妄語非惱重。約情故。則結墮。戲便結吉罪。論藏惱境深。望藏雖有輕重。望失情惱一。是故俱結墮。立云。或稱小妄者。對前大妄。故言小也。案十誦五種妄語。謂夷。殘。蘭。提。吉也。虗稱得[1]望是夷妄語。四重謗他是殘妄語。上來夷殘兩妄方便。未至究竟。名蘭妄語。將僧殘謗他。名提妄語。除此四種妄語。餘妄語犯吉羅。故曰也。妄業熏積等者。立明。曠劫已來習此妄業。熏成種子。積在識中。故曰妄業熏積也。言識種尤多者。立謂。將此無始妄心之種子。積集於第八識中也。賓云。然論識義。真諦三藏說有九識。前六可知。第七名阿陀那識。唐三藏譯。阿陀那者。是執持識。即第八識之異名。不同真諦也。第八阿梨耶識。唐三藏名阿賴耶識。翻為藏識。亦是第八異名也。第九阿摩羅識。唐三藏云。阿摩羅者。此云無垢識。與大圓鏡智相應。真諦所翻。決定藏論有九識品第九名阿摩羅識。真諦譯云。此有二種。一者所緣。即是真如。二名本覺即能緣智。意識此識通能所緣。合為此識體也。唐三藏釋云。轉第八識。得無垢識。無別第九也。廣如唯識攝大乘等不能繁敘(決定藏論即是瑜伽論中攝決擇分唐三藏云。真諦妄安九識品也)。第八名阿賴耶。亦名含藏識。謂含藏善惡種子也。亦名藏識。亦名宅識。第九□白淨識。屬於佛也。今言識種尤多也。故隨塵境動便虗搆者。立謂隨六塵六大之境。常妄言說。心口運為。恒虗妄搆架而造業也。不思返流之始但願畢世之終等者。謂無本源之始。始自真如。但由妄起。乖真不知返本。今若斷妄修真。越出三界。逆返生死之流。會得真如之本始故曰也。如須陀洹人。名逆生死流。言但願畢世之終者。謂處世已來。恒事[2]□語。未思改革。願畢其生。故言畢世也。以此安生者。以由用也。謂用此妄語之業。安鎮其一生也。亦可以此妄語為安身。故曰也。為要當死者。立謂抱此妄業。契至於死。死時始休。故曰也。定非排業者。立謂。既常習妄語。何能排生死苦業也。言良者善也。信也。加以犯無定境者。謂境則無定於是非也。但約心想。違想是犯。順想無罪。然境不當虗實。但起心自有虗實耳。心若虗者。即是犯。但使違內想心不論外緣者。立謂。不論前境違順。但使心違是犯。然境心違順。此義極難。至下略出。且如境順心違者。如曾見張人之境。中途迷想。心生謂言未見。後被人問見張人不。答言見者。即犯是也。約六心中。此是一句。六心義如後辨也。六緣成犯。一是人二人想。首問曰。想與知有別不。答有同有異。了境之心名知。當境穴徹名想。俱能了境故同。言異者。知唯了境。想通迷悟。了境穴徹名想。迷境穴徹亦名為想。相歷作四句者。立云。一是妄語。非兩舌惡口。二是兩舌。非妄語惡口。三是惡口。非妄語兩舌。四俱是也。餘口三業者。謂妄語兩舌惡口。除綺語可知也。或合或離者。一謂或但妄語無惡口是離。或時有妄語。有惡口。即是合也。綺語一種不相離者。立謂。上三業中。皆含綺語也。妄中亦有綺[1]語兩舌惡口。例有綺語也。案成論中。廣明綺語竟即云。餘口三業皆離。綺語不得相離。善生有人於十業道乃至謂無業道等者。立謂。今引此文來證上文四句。或離合意也。言一時作八者。景云。舉前後心一時成也。言乃至八事者。謂單將毒心。作前身三口四之事是也。以貪時無嗔無痴。痴時無嗔等故。但得八事耳。以貪嗔相違故。不得同起。以順境起貪。違境起嗔。相不俱故。故云不作十也。於此八事中。若約自作故得有八。若論令他。唯得為六。以婬痴業。必是自為。由適暢在己。不可令他為我婬也。撥無因果。無出自心。餘殺盜妄能所同犯。四分五分因法師比丘等者。案五分云。舍衛城有法師比丘。名沙蘭(四分名象力也)聰明才辯。一切四眾。外道沙門。波羅門。無能及者。遂以非為是。以是為非。知言不知。不知言知。恒以切辯。勝人之口。時諸比丘莫不歎伏。問言汝論義時。意謂為見為知非耶。答言我實知非。取墮負處故妄語耳。語比丘舉過白佛。佛即制戒。僧中妄語罪重百羅漢前者。羅漢局聖。復數限於百。僧中通凡聖。數則無邊。故可知也。又羅漢聖人。雖對作妄語。義難信受。凡僧受誑。生信不疑故重也。案智論中。佛說妄語有十罪。一口氣臭。二善神遠之非人得便。三者雖有實語。人不信受。四者智人謀議常不參豫。五者常被誹謗醜惡之聲同流天下。六者人所不敬。雖有教勅。人不承用。七者常多憂愁。八者種誹謗業因緣。九者身壞命終當墮地獄。十者若出為人常被誹謗。推寄有本者。立語。且如高坐說法。莫言我自作此說云是我語。須推本師便有典據。縱有過失乃屬前人。斧在口中者。案多論云佛言。夫人生世間。斧在口中。佛自說本緣。過去遠劫。有佛出世。號阿梨羅。彼佛法中。有兄弟二人出家。兄坐禪故得羅漢果。弟學問通三藏。闡揚佛法。時四輩崇奉二人。但兄以聖道力故。利養偏勝。時有檀越。施兄一端㲲。不施其弟。凡飲食衣服。四事皆偏不同。弟生嫉妬。加誹謗。時有檀越。遣一女子。至弟比丘所。其弟比丘。語女言。汝與我。謗彼比丘。女初不肯云。彼聖人如何加謗。此弟比丘。以種種方便。誘惑其心云。我當索取彼㲲。持以與汝。以證其罪。但言與我行婬。即[2]就兄索得㲲與之。女即還歸家。家人問。何以經久。即言彼比丘。留我戲杵。是故經久。復言與我此㲲。於時世人。咸生疑惑。其兄羅漢。見此二人作大罪惡。即避異方。[3]便佛言。弟比丘者我身是也。女人者孫陀利是。以我前世謗聖人故。今得漏盡。還被誹謗。律云見聞觸知等者。此四中境。語有八並犯。言境語者。且如實見聞觸知。此四是境。誑他言不見。不聞不觸不知是語也。又實不見聞觸知是境。誑他言見聞觸知是語。故曰境語。就見聞觸知中。約對五塵而論者。見聞對也聲色。觸者即香味觸三也。謂鼻舌身。俱名觸也。三根唯了別近境。同名為觸。問舌身觸境。事容可示。鼻聞香時。何曾觸境。答要假息風。引其香氣。到其鼻根。若鼻塞時息風不能行。不能引香。故亦不聞。明知鼻根是其觸也。若眼耳。唯了遠境。若物來觸眼。眼則不能見。故論具五緣。能見。謂因眼。因也。因空。因明。因識。名為見。耳亦如是。唯聞外聲。耳中之聲。則不聞也。故心論頌云。二境不近受等也。長行釋云。二界不近受者。眼識耳識。不近境界。如逼眼色。不見故。耳亦如此。逼則不聞。意識者。遠近境悉受。餘一向近受者。鼻舌身識。要近境界。依緣無間故。述曰。依謂識所依根也。緣謂識所緣境也。根境無隔。方能受也。論云。如耳聞鳴。還自聞者。此是耳病。聞外之聲也。論云。聞具四緣。因耳因聲。因空因識。能聞也。餘香味觸三種。但具三緣。能了知。一者隨三根不壞。二有觸塵對身根。如香塵對鼻根。味塵對舌根等。三發識意即是因。識既具三緣。不假因空明知觸等。三唯了近境也。言知者。即第六意識。以緣於法塵之境。此屬知也。若依律文。見聞觸知。有有想。謂反此四。更得四也。謂見言不見。不見言見。餘例可解。對此作六心義。首疏云。舉八境誑他成犯。就中有二。初就不見聞觸知四境。誑他成犯。有二十四句。第二就見聞觸知誑他成犯。亦有二十四句。律文中。言不見不聞不觸不知者。依而起妄法。應就不見境誑他。有六句。一實不見誑道見。此心境俱違。第二實不見。誑言不見。引境順。心違第三實不見。內生疑心。我為見。為不見。及至誑他言見無疑。此心境俱違。第四實不見。疑心同前。及至誑他言不見無疑。引境順心違。第五實不見。無[＊][打-丁+　]疑。及至誑他。言我疑見。此心境俱違。第六實不見無疑。同前及至誑他。言我疑不見。此境順心違。此約一不見上。作得六句。至犯提下。聞觸知三境。各得六句可知。故有二十四句。今律文好略。辨舉不見不聞不觸不知四境上。以歷於六心。故更有四六。二十四句可知。礪云。上六心中。初三五。心境俱違。二四六。心違境順。所見異者。心疏云。入定行心中。見諸惡像。言見妙相也。及被人問。答他異本所見故曰也。礪云。行心之中。見於虎狼。言見佛像。答他異本所見也。所忍異者。心疏云。納違安苦。名之為忍。語他樂受也。首疏云。領納違境。安心苦受。名之曰忍。答他[1]壬樂受是也。律中有所樂異者。財物緣求。名之為欲。答異於本。云樂正法也。觸冷言熱。忍苦言樂是也。所想異者。心疏云。怨想言親是也。亦可實作見想。答言不見違於想心故曰也。又有三時者。謂前後二方便。及正作時故曰三也。若前後不憶。正作時憶知是妄者提。正作不憶。但有前方便及後心隨喜皆吉。對此應有八句。一前有心。中後無心(一吉)。二中有心。前後無心(一提)。三後有心。前中無心(一吉)。四前中有心。後無心(一提一吉)。五中後有。心前無心(一提一吉)。六前後有心。中無心(二吉)。七三時有心(一提二吉)。八三時無心不犯。善生若有疑心無疑心者。立謂。且如前人實不清淨人。問言謂此人清淨不。然心實疑為淨不淨。即誑他言彼人實淨不疑即犯。故曰若有疑心也。言無疑心者。謂實不疑前事。為有為無。人問疑不。答言疑即是犯也。若問不問者。謂不論前人來問不來問。但使誑他即犯。不大見聞。實不見聞。誑他故言古不大見聞故犯也。立謂。實不見不聞。便誑他言。我不了了分明見聞。故言不大也。案善生經云。若言不大見聞覺知。亦是妄語。不名具足問見者識耶根[2]耶。答二宗不同。若成實宗。但識能見。眼其名也。多論宗云。根見非識見。即雜心頌云。若眼隨生見。耳界隨生聞。又頌曰。自分眼見色。非彼眼識見。非慧非和合。不見[3]彰色故。(述曰)自分眼者。謂發識眼識現在根。名為自分。眼與眼識同作自事。名為自分也。新經論中。名同分眼也。非彼眼識見等者。經部立義。識見非眼故。復有餘部。眼識相應慧能見色。復有經部。一師別解。眼與眼識和合名見。今薩婆多。並皆破云。不見部外色故。謂心心所。取境之時。無有障隔。若識等見想見部外。故知識見不應正理。若破相說者。如行至西房。見某比丘。修治房舍。後至本房。人問見某甲不。答他見與不見。但言彼比丘大能作生活是名破相說。則不犯。景云。破相說者。如實說也。有人云。破其執見之心云色性本無何所見也。濟云。凡夫執相計色有常。今破此相則言色是空。然比丘眼實未見空。但約教而作此破。亦無犯也。言不覆藏說者。謂稱實而說也。異音說者。立謂。他胡漢等音。意欲令他不解。而語中不妄亦實犯也。首云。異本所說者。是名異本音也。慈云。異本語音。或令聲大小不令前人解者。名異本音也。令看指甲者。立謂。應語云。檀越自看。若一閣非庶欲兩閣是庶欲今若欲作方便者。答坐見庶過來。而起答云。我起來未見也。濟云。西國人用指甲作鏡。屠兒若問見不。比丘即自[4]映指甲見人面。乃語言不見猪等不犯。乃是方便意也。撿祇文云。若屠家畜生走。問比丘見不。比丘不得妄語。復不得示處。應言看指甲下文。即經云。看指甲者。胡音與不見同。</w:t>
      </w:r>
    </w:p>
    <w:p>
      <w:pPr/>
      <w:r>
        <w:rPr>
          <w:b/>
        </w:rPr>
        <w:t>한국어 번역</w:t>
      </w:r>
    </w:p>
    <w:p>
      <w:pPr>
        <w:pStyle w:val="TranslationText"/>
      </w:pPr>
      <w:r>
        <w:t>이 아래부터는 바로 둘째 구십 바일제법이다. 이 단락에서는 『계소』에 의거하여 대략 세 문으로 나누어 설명한다. 첫째, 차계와 성계의 차이. 둘째, 승과 니의 차이. 셋째, 여러 부의 이설이다. 먼저 차·성을 말하면, 서른 계는 본성상 이치에 어긋나는 죄라서 참회하면 범한 일은 깨끗해지지만 쌓인 업은 없어지지 않는다. 반드시 아집을 기울여 무너뜨려야 고보가 비로소 그친다. 나머지 예순 계는 일의 위배만 있다. 물론 비난과 추악함이 없지는 않아 교망을 어기므로 성인이 함께 금하였다. “서른 성계”를 게송으로 말하면 “고·양·발·추·이, 혐·강·사·용·기, 간·구·자·복·의, 축·음·발·설·수”, “거·훼·동·욕·불, 병·청·타·박·무”이다. 둘째 승니의 차이를 말하면, 승의 구십계 가운데 예순아홉 계는 승니가 함께 범하므로 니율에서는 계본만 따로 들고 범상은 승과 같이 설명한다. 스물한 계는 니에게는 같지 않다. 세 가지 차이가 있다. 첫째 유무가 다른 것이 세 계이니, 함부로 비구니를 교계하는 계, 설법하여 날이 저무는 계, 교사를 비난하는 계이다. 니에게는 교사의 지위가 아니므로 이 계가 없다. 둘째 경중이 다른 것이 열세 계이다. 게송으로 말하면 “작의·지병좌”, “삼기·수찬식, 권족·미아각, 과량·복삼의”이다. 대승에게는 자주 생기는 일이므로 죄가 무겁고, 니에게는 드물어 가볍다. 옷에 관한 것이 다섯이니 니에게 옷을 주는 것, 니에게 옷을 만들어 주는 것, 그리고 세 가지 과량계이다. 셋째 다섯 계는 범죄는 같지만 연이 다르다. 배청계와 족식계는 범죄는 같으나 개연이 다르고, 외도에게 음식을 주는 계도 범죄는 같지만 주는 연이 다르다. 감년계 하나는 수계연이 다르다. 과량욕의계는 범죄가 생기는 연은 같지만 사용하는 연이 다르다. 셋째 여러 부의 차이를 말하면 『십송률』에는 바일제가 91계이며, 이 불수간계는 없고 대신 불경설법인계와 설계할 때 승가를 가볍게 여기고 함부로 말하는 계를 따로 세운다. 이는 촉뇌와 비슷하지만 그 율에는 또 수문답계가 따로 있다. 『오분율』에도 바일제가 91계이며 불수간계가 없고, 충수를 사용하는 것과 충수를 마시는 것을 합쳐 한 계로 한다. 대신 비구니 절에 들어가 함부로 설법하는 계를 따로 세운다. 둘째는 삼사를 가볍게 여기는 계이다. 셋째는 승물을 돌려 개인에게 주는 계이다. 『승기율』에는 바일제가 92계이고, 이 불수간계와 공포 두 계가 없으며 대신 비구니를 위해 설법하는 계, 승물을 돌려 개인에게 주는 계, 설정하지 않고 삼의를 만드는 계를 따로 세운다. 또 승가를 가볍게 여기는 네 계가 있다. 그리고 여어계와 별도로 촉뇌계를 세운다. 『해탈율』에는 바일제가 90계이고, 여어·병좌·공갈마후회 세 계가 없으며 대신 비구니 절에서 함부로 설법하는 계, 승물을 돌려 개인에게 주는 계, 불경계 세 가지를 따로 세운다. 광통율사에 따르면 이 구십계를 아홉 단락으로 나눈다. 처음 망어계부터 괴귀신촌계까지 열한 계는 입을 지키고 뜻을 거두며 몸으로 악을 범하지 않아 삼업을 잘 조복하는 행을 밝힌다. 둘째 이어계부터 복옥과량계까지 아홉 계는 사람의 마음을 잘 이끌고 대중의 뜻을 따르며 서로 괴롭히지 않는 행을 밝힌다. 셋째 철교니계부터 여자와 함께 길을 가는 계까지 열 계는 혐의를 멀리 피하고 염오를 떠나 청정히 하는 행을 밝힌다. 넷째 일식처계부터 사월청계까지 열일곱 계는 안의 자양을 절제하고 소욕지족하는 행을 밝힌다. 다섯째 군진을 보는 계부터 삼염의색계까지 열세 계는 뜻을 대상에 매어 방일을 떠나고 도를 닦아 집착하지 않는 행을 밝힌다. 여섯째 일부러 축생의 목숨을 끊는 계부터 도둑과 함께 길을 가는 계까지 일곱 계는 항상 멀리 떠나는 행을 하고 자비로 중생을 불쌍히 여기는 행을 밝힌다. 일곱째 설욕불장도계부터 귀를 거두지 않고 엿듣는 계까지 여섯 계는 깊이 믿고 이해하여 교법을 공경하고 따르는 행을 밝힌다. 여덟째 동법후회계부터 무근승잔방계까지 일곱 계는 함께 머물며 안락하고 화합하여 둘이 없이 서로 따르고 받드는 행을 밝힌다. 아홉째 왕궁에 갑자기 들어가는 계부터 이 편 끝까지 열 계는 의복과 외적인 위의를 절제하고 삼가 지켜 넘지 않는 행을 밝힌다. 아홉 단락이 있으나 지금은 첫째, 괴생계까지이다. 열한 계가 있어 바로 입을 지키고 뜻을 거두며 몸으로 악을 범하지 않고 삼업을 잘 조복하는 행을 밝힌다. “고망어”에서 말이 사실과 맞지 않는 것을 망이라 하고 입으로 드러내는 것을 어라고 하며, 무심이면 범하지 않으므로 고라고 한다. 『계소』에서 묻는다. “고의로 속이면 무겁고 장난이면 가벼운데, 어찌 장물계에서는 둘 다 바일제를 범하는가?” 답한다. “망어는 괴롭힘이 심하지 않으므로 정에 따라 고의면 바일제, 장난이면 길라를 결한다. 장물은 남을 괴롭히는 경계가 깊어 감춘 마음에 경중은 있어도 잃은 사람의 괴로움은 하나이므로 모두 바일제로 결한다.” 입이 말한다. “혹 소망이라고도 하는 것은 앞의 대망에 대비하여 소라고 한 것이다.” 『십송률』에는 다섯 종류의 망어가 있으니 바라이·승잔·투란차·바일제·길라이다. 거짓으로 성과를 얻었다고 말하는 것은 바라이 망어이다. 사중으로 남을 비방하는 것은 승잔 망어이다. 앞의 바라이·승잔 두 망어의 방편으로 아직 구경에 이르지 않은 것은 투란차 망어라 한다. 승잔죄로 남을 비방하면 바일제 망어이고, 이 네 종류 밖의 망어는 길라를 범하므로 그렇게 말한다. “망업이 훈습되어 쌓인다”는 데 대해 입은 밝힌다. “광겁 이래 이 망업을 익혀 종자가 되어 식 가운데 쌓였기 때문에 망업훈적이라 한다.” “식종이 더욱 많다”는 것은 입이 말한다. “무시 이래의 망심 종자를 제8식 가운데 축적한다는 뜻이다.” 빈이 말한다. “식의 뜻을 논하면 진제삼장은 아홉 식이 있다고 하였다. 앞의 여섯은 알 수 있다.” “제7을 아타나식이라 하는데, 당삼장은 아타나를 집지식이라 번역하였고 이는 제8식의 다른 이름이므로 진제의 설과 다르다.” “제8은 아리야식이고 당삼장은 아뢰야식이라 하여 장식이라 번역했다. 이것도 제8식의 다른 이름이다.” “제9는 아마라식이다. 당삼장은 아마라를 무구식이라 하며 대원경지와 상응한다고 하였다. 진제가 번역한 『결정장론』에는 구식품이 있고 제9를 아마라식이라 한다.” 진제의 번역에서는 이에 두 가지가 있다고 한다. 첫째 소연은 진여이고 둘째 본각은 능연지이다. 의식에서 이 식은 능연과 소연을 통하므로 이를 합하여 이 식의 체로 삼는다. 당삼장은 제8식을 전환하여 무구식을 얻는 것이지 별도의 제9식은 없다고 하였다. 자세한 것은 『유식』·『섭대승론』 등에 있으니 번거롭게 다 서술하지 않는다(『결정장론』은 곧 『유가론』의 섭결택분인데 당삼장은 진제가 임의로 구식품을 두었다고 하였다). 제8은 아뢰야라 하며 함장식이라고도 한다. 선악의 종자를 함장하기 때문이다. 또 장식, 택식이라고도 한다. 제9는 □백정식으로 부처에게 속한다. 지금 “식종이 더욱 많다”라고 한 것이다. “진경을 따라 움직일 때마다 허망하게 꾸민다”는 데 대해 입은 말한다. “육진과 육대의 경계를 따라 늘 허망한 말을 하여 심과 구가 작용하고”, “항상 허망하게 꾸며 업을 짓는다는 뜻이다. ‘반류의 시작을 생각하지 않고 다만 세상의 끝까지 마치기를 원한다’는 것은 본원의 시작이 없음을 말한다. 시작은 진여에서인데 다만 망념 때문에 일어나 진실을 등졌으면서 본원으로 돌아갈 줄 모른다.” “이제 망을 끊고 진을 닦아 삼계를 벗어나면 생사의 흐름을 거슬러 돌아가 진여의 본시와 합하게 되므로 이렇게 말한다. 수다원인이 생사의 흐름을 거스르는 자라고 불리는 것과 같다. ‘다만 세상의 끝까지 마치기를 원한다’는 것은”, “세상에 처한 이래 늘 □어를 일삼아 고칠 생각을 하지 않고 일생을 마칠 때까지 그러기를 원한다는 뜻이다. ‘이것으로 생을 편안히 한다’에서 이는 ‘말미암는다’는 뜻이다. 이 망어업을 사용하여”, “그 한 생을 안정시킨다는 뜻이다. 또 이 망어를 몸을 편안히 하는 방편으로 삼는다는 뜻일 수도 있다. ‘죽음에 이르기까지 반드시 그러하다’는 것은 이 망업을 품고 죽음에 이르러서야 비로소 쉬므로 이렇게 말한다.” “업을 밀어낼 수 없음이 분명하다”는 데 대해 입은 말한다. “항상 망어를 익히니 어찌 생사의 고업을 물리칠 수 있겠는가.” ‘량’은 선 또는 믿음이다. “더구나 범함에는 정해진 경계가 없다”는 것은 경계가 시비에 일정하지 않음을 말한다. 다만 마음의 생각을 기준으로 하여 생각을 어기면 범하고 생각에 따르면 무죄이다. 경계 자체의 허실을 논하는 것이 아니라 일어난 마음에 허실이 있을 뿐이다. 마음이 허망하면 곧 범한다. “안의 생각하는 마음을 어겼는지만 보고 바깥 연은 논하지 않는다”는 것은 입이 말한다. “앞의 경계가 맞는지 틀리는지를 논하지 않고 다만 마음을 어기면 범한다. 그러나 경계와 마음의 순·위배 관계는 매우 어렵다. 아래에서 간략히 보인다. 예컨대 경계는 마음에 맞지만 마음은 어긋난 경우로, 실제로 장씨를 본 경계가 있었는데”, 도중에 생각이 흐려져 ‘아직 보지 못했다’고 마음먹은 뒤 다른 사람이 “장씨를 보았는가?”라고 물었을 때 “보았다”고 답하면 범한다. 육심 가운데 이것이 한 구이다. 육심의 뜻은 뒤에서 설명한다. 범죄를 성립시키는 여섯 연이 있다. 첫째, 사람이고 둘째, 사람이라는 생각이 있어야 한다. 『수소』에서 묻는다. “상과 지에 차이가 있는가?” 답한다. “같은 점도 있고 다른 점도 있다. 경계를 아는 마음을 지라 하고, 경계를 바로 꿰뚫는 것을 상이라 한다. 둘 다 경계를 알므로 같고, 다른 점은 지는 오직 경계를 아는 데 그치지만 상은 미혹과 깨달음에 통한다. 경계를 꿰뚫어 아는 것도 상이고”, “경계를 미혹한 채로 꿰뚫어 생각하는 것도 상이라 한다.” 서로 교차하여 네 구를 만든다. 입이 말한다. 첫째, 망어이고 양설·악구는 아닌 경우. 둘째, 양설이고 망어·악구는 아닌 경우. 셋째, 악구이고 망어·양설은 아닌 경우. 넷째, 셋이 모두 있는 경우이다. “나머지 입의 세 업”은 망어·양설·악구를 말하며 기어는 제외함을 알 수 있다. “혹 합하고 혹 나뉜다”는 것은 첫째, 망어만 있고 악구가 없으면 나뉜 것이고, 망어와 악구가 함께 있으면 합한 것이다. “기어 한 가지는 서로 떨어지지 않는다”는 데 대해 입은 말한다. “위의 세 업 가운데 모두 기어가 포함된다.” 망어 가운데에도 기어가 있고 양설·악구에도 각각 기어가 있다. 『성실론』에서 기어를 널리 밝힌 뒤 곧 “나머지 입의 세 업은 서로 떨어질 수 있으나 기어는 서로 떨어지지 않는다”고 한다. 『선생경』에서 어떤 사람이 십업도 가운데 … 업도가 없다고 한 것은, 입이 말한다. “지금 이 문장을 인용한 것은 위의 네 구, 즉 혹 합하고 혹 나뉜다는 뜻을 증명하기 위해서이다. ‘한때 여덟 가지를 짓는다’는 것은”, 경이 말한다. “전후의 마음을 합쳐 한때 성립한다고 하는 것이다. ‘내지 여덟 가지 일’이라는 것은 단지 독한 마음을 가지고 몸의 세 업과 입의 네 업을 지어 여덟 가지가 되는 경우이다. 탐할 때는 진이 없고 치가 없으며, 치할 때는 진이 없는 등”, “탐과 진은 서로 어긋나 함께 일어나지 못하므로 여덟 가지만 된다. 순경에는 탐을 일으키고 위경에는 진을 일으켜 서로 함께하지 않으므로 열 가지를 짓지 못한다고 한다. 이 여덟 가지 가운데”, “스스로 짓는 경우에는 여덟 가지가 모두 있을 수 있지만 남을 시켜 짓는 경우에는 여섯 가지뿐이다. 음행과 치업은 반드시 스스로 하는 것이어서 쾌락을 자신이 받으므로 남에게 나를 대신해 음행하게 할 수 없다. 인과를 부정하는 것도”, “자기 마음에서 나오는 것이며, 나머지 살·도·망은 시키는 자와 행하는 자가 함께 범한다.” 『사분율』과 『오분율』에서 법사 비구를 인연으로 한 것에 대해 『오분율』을 살펴보면 사위성에 법사 비구 사란이 있었다(『사분율』에서는 상력이라고 한다). 총명하고 재주와 변론이 뛰어나 모든 사중과 외도 사문·바라문 가운데 당할 자가 없었다. 마침내 그릇된 것을 옳다 하고 옳은 것을 그르다 하며, 아는 것을 모른다 하고 모르는 것을 안다고 하여 늘 예리한 변론으로 남의 입을 이겼다. 당시 비구들은 감탄하며 굴복하지 않는 이가 없었다. 어떤 이가 묻기를 “그대가 논의할 때 실제로 본 것을 말하는가, 아는 것을 말하는가, 그렇지 않은가?”라고 하였다. 그는 “실제로 그릇됨을 알지만 논쟁에서 지는 자리에 떨어지지 않으려고 망어할 뿐이다”라고 답했다. 비구들이 그의 허물을 들어 부처님께 아뢰자 부처님이 곧 계를 제정했다. “승중에서 한 망어의 죄가 백 아라한 앞에서 한 것보다 무겁다”는 것은, 아라한은 성인에만 한정되고 수도 백 명으로 한정되지만 승중은 범부와 성인 모두를 포함하고 수가 한없으므로 그러함을 알 수 있다. 또 성인 아라한에게 망어해도 그들이 믿기 어렵지만, 범부 승가는 속임을 받아 믿고 의심하지 않으므로 무겁다. 『지론』에서는 부처님이 망어에 열 가지 죄가 있다고 말씀하셨다. 첫째 입 냄새가 고약하다. 둘째 선신이 멀리 떠나고 비인이 틈을 얻는다. 셋째 비록 진실한 말을 하더라도 사람들이 믿고 받아들이지 않는다. 넷째 지혜로운 이들이 의논할 때 늘 참여하지 못한다. 다섯째 늘 비방을 받고 추악한 소문이 온 천하에 퍼진다. 여섯째 사람들이 공경하지 않아 가르치고 명령해도 따르지 않는다. 일곱째 늘 근심이 많다. 여덟째 비방받을 업의 인연을 심는다. 아홉째 몸이 무너지고 목숨이 끝나면 지옥에 떨어진다. 열째 다시 인간으로 태어나도 늘 비방을 받는다. “근거를 미루어 본래 출처가 있게 한다”는 데 대해 입은 말한다. “예컨대 높은 자리에 앉아 설법할 때 ‘내가 스스로 이런 말을 만들었다’거나 ‘내 말이다’라고 하지 말고, 반드시 본래 스승에게 돌려 근거가 있게 해야 한다.” 설령 과실이 있더라도 앞사람에게 귀속된다. “도끼가 입 안에 있다”는 것에 대해 『다론』을 살펴보면 부처님이 “사람이 세상에 태어나면 도끼가 입 안에 있다”고 하면서 직접 본연을 말씀하셨다. 과거 먼 겁에 부처님이 세상에 나오셨는데 이름이 아리라였다. 그 부처님 법 가운데 형제 두 사람이 출가했다. 형은 좌선하여 아라한과를 얻었고, 아우는 학문하여 삼장에 통달하고 불법을 드날렸다. 당시 사중은 두 사람을 받들었다. 다만 형은 성도의 힘 때문에 이양이 특히 많았다. 어느 단월이 형에게 첩 한 단을 보시하고 아우에게는 주지 않았다. 음식과 의복 등 사사공양이 모두 치우쳐 달랐다. 아우가 질투하여 비방을 더하였다. 어느 단월이 한 여자를 아우 비구에게 보냈는데, 아우 비구가 여자에게 “나와 함께 저 비구를 비방해 달라”고 하였다. 여자는 처음에는 “저 성인을 어찌 비방하겠습니까?”라며 거절했다. 아우 비구가 여러 방편으로 마음을 유혹하며 “내가 저 첩을 달라고 하여 가져와 네게 주겠다. 그것으로 그의 죄를 증명하라”고 하였다. “단지 나와 음행했다고 말하라.” 그리고 곧 형에게 첩을 달라고 하여 얻어 여자에게 주었다. 여자가 집으로 돌아가자 집안 사람들이 왜 이렇게 오래 걸렸느냐고 물었다. 여자는 “그 비구가 나를 붙잡고 희롱하여”, “오래 걸렸고 또 이 첩을 내게 주었다”고 하였다. 그때 세상 사람들이 모두 의심했다. 형 아라한은 두 사람이 큰 죄악을 짓는 것을 보고 다른 지방으로 피했다. 이에 부처님이 말씀하시기를 “그 아우 비구는 전생의 나였고”, “그 여자는 손타리였다. 내가 전생에 성인을 비방했으므로 지금 누진을 얻고도 다시 비방을 받는다”고 하셨다. 율에서 “견·문·촉·지”라고 한 것은 네 경계와 여덟 가지 말이 모두 범죄가 된다는 것이다. “경계와 말”이란 실제로 보고·듣고·접촉하고·아는 네 가지가 경계인데 남을 속여 “보지 않았다”, “듣지 않았다·접촉하지 않았다·알지 못했다”고 말하는 경우이다. 또 실제로 보지 않고 듣지 않고 접촉하지 않고 알지 못한 것이 경계인데 남을 속여 보고·듣고·접촉하고·안다고 하는 말이다. 그러므로 경계와 말이라 한다. 견문촉지 가운데 오진을 기준으로 논하면 견과 문은 각각 색과 소리에 대응한다. 촉은 향·미·촉의 셋, 곧 비·설·신을 모두 촉이라 한다. 세 근은 가까운 경계만을 요별하므로 함께 촉이라 한다. 묻는다. “혀와 몸이 경계에 닿는 것은 그렇다 해도, 코가 향을 맡을 때 언제 경계에 직접 닿는가?” 답한다. “반드시 숨의 바람이 향기를 끌어 코뿌리에 이르게 해야 한다. 코가 막혀 숨이 통하지 못해 향을 끌어오지 못하면 냄새를 맡지 못하므로 코도 촉임을 알 수 있다. 눈과 귀는”, “오직 먼 경계를 안다. 물건이 눈에 직접 닿으면 오히려 보지 못한다. 그러므로 논에서 보는 데 다섯 연이 있다고 한다. 눈을 인하고, [대상을] 인하고, 허공을 인하고, 밝음을 인하고, 식을 인하여 비로소 봄이라 한다. 귀도 이와 같다.” 오직 밖의 소리만 듣고 귓속의 소리는 듣지 못한다. 그러므로 『심론』 게송에 말한다. “두 경계는 가까이 받지 않는다” 등이다. 장행에서 해석한다. “두 계가 가까이 받지 않는다는 것은 안식과 이식이 경계를 가까이하지 않는다는 뜻이다. 눈에 너무 가까이 댄 색을 보지 못하는 것처럼 귀도 그러하여 너무 가까우면 듣지 못한다. 의식은 멀고 가까운 경계를 모두 받아들인다.” “나머지는 한결같이 가까이 받는다”는 것은 비식·설식·신식이 반드시 가까운 경계에서만 생기고 의와 연 사이에 틈이 없기 때문이다. 술하여 말한다. “의는 식이 의지하는 근이고 연은 식이 반연하는 경계이다. 근과 경계에 간격이 없어야 비로소 받아들인다.” 논에서 “귀가 울려 스스로 들리는 경우”라고 한 것은 귀의 병으로 밖의 소리를 듣는 것이다. 논에서는 듣는 데 네 연이 있다고 한다. 귀를 인하고, 소리를 인하고, 허공을 인하고, 식을 인하여 들을 수 있다. 나머지 향·미·촉 세 가지는 세 연만 갖추면 알 수 있다. 첫째 해당 세 근이 손상되지 않아야 하고 둘째 촉진이 신근에 맞닿는 것처럼 향진은 비근에, 미진은 설근에 맞닿아야 하며 셋째 식이 일어나는 것이 곧 인이다. 식이 세 연만 갖추고 허공을 인할 필요가 없는 점으로 보아 촉 등 세 가지는 오직 가까운 경계를 아는 것임을 알 수 있다. “지”는 제6의식이 법진의 경계를 반연하는 것으로 지에 속한다. 율문에 견문촉지에 각각 유·유상이 있다고 하여 이 넷을 뒤집으면 다시 네 가지가 된다. 곧 본 것을 보지 않았다고 하고, 보지 않은 것을 보았다고 하는 식으로 나머지도 알 수 있다. 이에 대해 육심의 뜻을 만든다. 『수소』에서 말한다. “여덟 경계를 들어 남을 속이면 범죄가 성립하는데 둘로 나뉜다.” “첫째 보지 않고 듣지 않고 접촉하지 않고 알지 못한 네 경계를 두고 남을 속여 범하는 것으로 스물네 구가 있다.” “둘째 보고·듣고·접촉하고·아는 것을 두고 남을 속여 범하는 것도 스물네 구가 있다. 율문에서 ‘보지 않음·듣지 않음·접촉하지 않음·알지 못함’이라고 한 것은 이에 의거해 망어법을 일으킨 것이다. 먼저 ‘보지 않은 경계’를 두고 속이는 여섯 구가 있다.” 첫째 실제로 보지 않았는데 속여 “보았다”고 하는 것이다. 이는 마음과 경계가 모두 어긋난다. 둘째 실제로 보지 않았는데 속여 “보지 않았다”고 하는 것이다. 이는 경계에는 맞지만 마음에는 어긋난다. 셋째 실제로 보지 않았으나 속으로 “보았는가, 보지 않았는가” 의심하면서 남을 속여 “분명히 보았다”고 말한다. 이는 마음과 경계가 모두 어긋난다. 넷째 실제로 보지 않았고 의심하는 마음은 앞과 같지만 남을 속여 “보지 않았다”고 단정한다. 이는 경계에는 맞지만 마음에는 어긋난다. 다섯째 실제로 보지 않았고 [＊][打-丁+] 의심도 없는데 남을 속여 “보았는지 의심한다”고 말한다. 이는 마음과 경계가 모두 어긋난다. 여섯째 실제로 보지 않았고 의심도 없는데 남을 속여 “보지 않았는지 의심한다”고 말한다. 이는 경계에는 맞지만 마음에는 어긋난다. ‘보지 않음’ 한 경계에서 여섯 구가 되어 바일제를 범한다. 문·촉·지 세 경계도 각각 여섯 구가 있어 모두 스물네 구임을 알 수 있다. 율문은 요약하여 보지 않음·듣지 않음·접촉하지 않음·알지 못함 네 경계를 들어 육심을 적용하므로 다시 4×6 스물네 구가 됨을 알 수 있다. 려가 말한다. “위의 육심 가운데 첫째·셋째·다섯째는 마음과 경계가 모두 어긋나고”, “둘째·넷째·여섯째는 마음은 어긋나지만 경계에는 맞는다.” “본 것과 다르게 말한다”는 것은 『심소』에서 “입정하여 행심 가운데 여러 악상을 보고도 묘상을 보았다고 말하는 것”이라 한다. 누가 물었을 때 답이 본래 본 것과 다르므로 그렇게 말한다. 려가 말한다. “행심 가운데 범이나 이리를 보았는데 불상을 보았다고 말하여”, 남에게 답한 것이 본래 본 것과 다른 경우이다. “인내한 것과 다르게 말한다”는 것은 『심소』에서 “위경을 받아 편안히 고통을 참는 것을 인이라 하는데 남에게 즐겁게 받았다고 말하는 것”이라 한다. 『수소』에서도 “위경을 받아 마음을 안정하고 고통을 받는 것을 인이라 한다”고 한다. “남에게 壬 즐겁게 받았다고 답하는 것이다.” 율에서 “좋아한 것과 다르다”는 것은 재물을 반연해 구하는 것을 욕이라 하는데 남에게 본래와 달리 “정법을 좋아한다”고 답하는 것이다. 차가운 것을 만지고 뜨겁다 하거나 괴로움을 참고 즐겁다 하는 경우이다. “생각한 것과 다르다”는 것은 『심소』에서 “원수를 친족으로 생각했다고 말하는 것”이라 한다. 또는 실제로 ‘보았다’는 생각을 했는데 답할 때 “보지 않았다”고 하여 상심을 어기는 경우이다. 또 세 때가 있다는 것은 전·후 두 방편과 정작 행하는 때를 말한다. 앞뒤에는 기억하지 못하더라도 정작 행할 때 망어임을 기억하고 알면 바일제이다. 정작 행할 때 기억하지 못하고 앞의 방편과 뒤의 수희심만 있으면 모두 길라이다. 이에 대해 여덟 구가 있다. 첫째 앞에는 마음이 있고 중간과 뒤에는 마음이 없다. 길라 하나이다. 둘째 중간에 마음이 있고 앞뒤에는 없다. 바일제 하나이다. 셋째 뒤에 마음이 있고 앞과 중간에는 없다. 길라 하나이다. 넷째 앞과 중간에 마음이 있고 뒤에는 없다. 바일제 하나와 길라 하나이다. 다섯째 중간과 뒤에 마음이 있고 앞에는 없다. 바일제 하나와 길라 하나이다. 여섯째 앞과 뒤에 마음이 있고 중간에는 없다. 길라 둘이다. 일곱째 세 때 모두 마음이 있다. 바일제 하나와 길라 둘이다. 여덟째 세 때 모두 마음이 없으면 범하지 않는다. 『선생경』에서 “의심하는 마음이 있거나 의심하는 마음이 없는 경우”라고 한 데 대해 입은 말한다. “예컨대 앞사람이 실제로 청정하지 않은 사람인데”, 누가 “이 사람이 청정한가?” 묻는다. 마음으로 실제 “청정한가, 청정하지 않은가” 의심하면서도 남을 속여 “그 사람은 참으로 청정하며 의심이 없다”고 하면 범한다. 이것이 ‘의심하는 마음이 있음’이다. “의심하는 마음이 없음”은 실제로 앞의 일이 있는지 없는지 의심하지 않는데 누가 “의심하느냐”고 묻자 “의심한다”고 답하면 범하는 것이다. “묻거나 묻지 않거나”는 앞사람이 와서 묻는지 여부를 논하지 않고 다만 속이면 범한다는 뜻이다. “크게 보거나 듣지 않았다”는 것은 실제로 보거나 듣지 않았는데 남을 속여 “옛날부터 분명하게 보거나 듣지는 못했다”고 하여 범한다는 뜻이다. 입은 “실제로 보지도 듣지도 못했으면서 남에게 ‘나는 명료하고 분명하게 보거나 들은 것은 아니다’라고 속이는 것이므로 ‘크게’가 아니라고 한 것”이라 한다. 『선생경』을 살펴보면 “크게 보고·듣고·깨닫고·알지 못했다고 말하는 것도 망어이다.” “구족이라고 이름하지 않는다. 묻는다. 보는 것은 식인가, 근인가?” 답한다. “두 종의 설이 다르다. 성실종에서는 식만이 볼 수 있고 눈은 그 이름일 뿐이라 한다. 다론종에서는 근이 보는 것이지 식이 보는 것이 아니라고 한다. 곧 『잡심론』 게송에”, “‘눈을 따라 생긴 것은 보고, 이계를 따라 생긴 것은 듣는다’고 하며, 또 ‘자분의 눈이 색을 보는 것이지 저 안식이 보는 것도 아니고, 혜도 아니고 화합도 아니니 彰색을 보지 못하기 때문이다’라고 한다.” 술하여 말하면 자분안은 식을 내는 현재의 근을 말한다. 이를 자분이라 한다. 눈과 안식이 각각 자기 일을 함께하므로 자분이라 한다. 새 경론에서는 동분안이라 한다. “저 안식이 보는 것이 아니다”라는 것은 경부가 식이 보고 눈은 보지 않는다고 세운 뜻이다. 또 다른 부파에서는 안식과 상응하는 혜가 색을 본다고 하고, 경부 안에도 한 스승은 눈과 안식이 화합한 것을 봄이라 한다. 지금 설바다부는 모두 논파하여 “부외의 색을 보지 못하기 때문이다”라고 한다. 즉 심·심소가 경계를 취할 때 장애와 간격이 없다. 만약 식 등이 본다고 하면 부외의 것을 보게 된다는 것이다. 그러므로 식이 본다는 설은 정리에 맞지 않는다. “파상하여 말한다”는 것은 예컨대 서방에 갔다가 어떤 비구가 방사를 수리하는 것을 보고 본방으로 돌아왔는데, 누가 “그 비구를 보았는가?”라고 물었을 때 보았거나 보지 않았다고 직접 답하지 않고 “그 비구는 생활을 아주 잘한다”고 말하는 것이다. 이를 파상설이라 하며 범하지 않는다. 경이 말한다. “파상설은 사실대로 말하는 것이다.” 어떤 이는 “집착하여 보는 마음을 깨뜨려 ‘색의 성품은 본래 없으니 무엇을 보겠는가’라고 말하는 것”이라고 한다. 제가 말한다. “범부는 상에 집착해 색이 항상 있다고 헤아리지만, 지금 이 상을 깨뜨려 색은 공하다고 말한다. 비구의 눈이 실제로 공을 본 것은 아니지만 교법에 의거해 이렇게 깨뜨려 말하는 것은 범하지 않는다.” “감추지 않고 말한다”는 것은 사실대로 말하는 것이다. “다른 음으로 말한다”는 데 대해 입은 말한다. “호어·한어 등 다른 언어로 상대가 알아듣지 못하게 하려 하더라도 말 자체가 거짓이 아니면 실제로는 범하지 않는다.” 『수소』에서는 “본래 말한 것과 다른 것은”, “본래 음과 다른 음이라고 한다”고 한다. 자는 말한다. “본래 말의 음과 달리하거나 소리를 크고 작게 하여 앞사람이 알아듣지 못하게 하는 것을 다른 본음이라 한다.” “손톱을 보게 한다”는 데 대해 입은 말한다. “단월에게 ‘스스로 보라’고 말해야 한다.” “한 칸이면 비서이고 두 칸이면 서욕인데, 이제 방편을 쓰려는 경우”라는 것은 자리에 앉아 서욕이 지나가는 것을 보고는 일어나 답하기를 “내가 일어난 뒤에는 보지 못했다”고 하는 것이다. 제가 말한다. “서국 사람들은 손톱을 거울처럼 쓴다. 도축업자가 ‘보았느냐’고 물으면 비구는 자기 손톱에 비친 사람 얼굴을 보고 ‘돼지 같은 것은 보지 못했다’고 말하므로 범하지 않는다. 이것이 방편의 뜻이다.” 『승기율』 문장을 살펴보면 “도축가의 축생이 달아났을 때”, “비구에게 보았느냐고 묻는다. 비구는 망어해서도 안 되고 있는 곳을 가리켜 주어서도 안 되므로 ‘손톱을 보라’고 말해야 한다”고 한다. 아래 문장에는 “손톱을 보라”는 호어의 음이 ‘보지 못했다’와 같다고 한다.</w:t>
      </w:r>
    </w:p>
    <w:p>
      <w:pPr>
        <w:pStyle w:val="EditorialNote"/>
      </w:pPr>
      <w:r>
        <w:t>교감·번역 메모 | 원문 `虗稱得[1]望是夷妄語`의 `望`은 문맥상 난독/교감 가능성이 있어 원문을 보존하고 의미상 대망어의 성과 사칭으로 번역하였다.</w:t>
      </w:r>
    </w:p>
    <w:p>
      <w:pPr>
        <w:pStyle w:val="EditorialNote"/>
      </w:pPr>
      <w:r>
        <w:t>교감·번역 메모 | 원문 `第九□白淨識`에 결락자 `□`가 있어 복원하지 않았다.</w:t>
      </w:r>
    </w:p>
    <w:p>
      <w:pPr>
        <w:pStyle w:val="EditorialNote"/>
      </w:pPr>
      <w:r>
        <w:t>교감·번역 메모 | 원문 `恒事[2]□語`에 결락자 `□`가 있어 구체적인 어휘는 복원하지 않고 망어 문맥에 따라 옮겼다.</w:t>
      </w:r>
    </w:p>
    <w:p>
      <w:pPr>
        <w:pStyle w:val="EditorialNote"/>
      </w:pPr>
      <w:r>
        <w:t>교감·번역 메모 | 원문 `即[2]就兄索得㲲`의 교감표식은 원문 그대로 보존하였다.</w:t>
      </w:r>
    </w:p>
    <w:p>
      <w:pPr>
        <w:pStyle w:val="EditorialNote"/>
      </w:pPr>
      <w:r>
        <w:t>교감·번역 메모 | 원문 `無[＊][打-丁+ ]疑`에는 조합자/편집기호가 있어 정확한 자형 복원이 불확실하므로 원문을 보존하였다.</w:t>
      </w:r>
    </w:p>
    <w:p>
      <w:pPr>
        <w:pStyle w:val="EditorialNote"/>
      </w:pPr>
      <w:r>
        <w:t>교감·번역 메모 | 원문 `答他[1]壬樂受`의 `壬`은 문맥상 불안정한 글자이며, 전체 뜻은 “남에게 즐겁게 받았다고 답한다”로 옮겼다.</w:t>
      </w:r>
    </w:p>
    <w:p>
      <w:pPr>
        <w:pStyle w:val="EditorialNote"/>
      </w:pPr>
      <w:r>
        <w:t>교감·번역 메모 | 원문 `問見者識耶根[2]耶`의 교감표식은 원문대로 보존하였다.</w:t>
      </w:r>
    </w:p>
    <w:p>
      <w:pPr>
        <w:pStyle w:val="EditorialNote"/>
      </w:pPr>
      <w:r>
        <w:t>교감·번역 메모 | 원문 `不見[3]彰色故`는 문맥상 난독 가능성이 있어 정자화하지 않았다.</w:t>
      </w:r>
    </w:p>
    <w:p>
      <w:pPr>
        <w:pStyle w:val="EditorialNote"/>
      </w:pPr>
      <w:r>
        <w:t>교감·번역 메모 | 원문 `若一閣非庶欲兩閣是庶欲`은 용례와 분절이 불명확하여 원문을 보존하고 문맥에 맞추어 보수적으로 옮겼다.</w:t>
      </w:r>
    </w:p>
    <w:p>
      <w:pPr>
        <w:pStyle w:val="Heading2"/>
      </w:pPr>
      <w:r>
        <w:t>문단 1574  ·  [0878c14]</w:t>
      </w:r>
    </w:p>
    <w:p>
      <w:pPr/>
      <w:r>
        <w:rPr>
          <w:b/>
        </w:rPr>
        <w:t>원문</w:t>
      </w:r>
    </w:p>
    <w:p>
      <w:pPr>
        <w:pStyle w:val="SourceText"/>
      </w:pPr>
      <w:r>
        <w:t>[0878c14] 罵戒二　內法與外法等者。謂內心善惡。名為內法。外感世界故有淨穢。名外法也。但是一切眾生。有情之類。皆名內法。一切非情山河大海。皆名外法。以眾生心。有善惡之因故。招外依報。依有好醜曰緣。如山河世界。是眾生所依之境故曰也。畜生聞毀慚愧者。律中。將牛𥪰駕毀云折角是也。准多論云。畜生古時皆能語者。以劫初先有人天。未有三惡。並從天人中來。宿習故語。今多從三惡趣來。所以不語。十誦五分毀下四眾吉者。然此戒。是僧尼犯同緣異。僧局同類。尼毀僧尼俱提。僧毀尼吉。六品者。謂一姓。二業。三伎術。四犯過人。五多結使。六禿瞎下其列之謂家盡作此解也。有三行罵法者。面罵。喻罵。比罵也。汝是阿練若坐禪人皆吉。心疏問云。善法是好。罵者是惡。如何結罪。答以罵者心。欲相屠割。後見小失。使張廣大。汝是諫若。如何猶著。離著無學尚攝瓶衣。故以微緣。潛相扇作也。過情非重。故結亦輕。和上闍梨是偷蘭者。景云。此是輕蘭。輕於提並遞减一等者。准祇文意。應言餘有中上惡法罵者可撿僧祇抄如別。地有金藏好令鬪者。案祇律云。過去世時。波羅柰城有一長者子有奴。名阿摩由。為性兇惡。時長者子。與諸婆羅門子。遊戲園林。諸從人輩。皆在園門外。時阿摩由。在園門外。打諸侍從人。時諸從人。被其人打者。各告其主。諸婆羅門子。盡出呵之。時阿摩由不受其語。答諸婆羅門子言。不隨汝語。我大家子。來呵我者。當受其語。遂打不止。即來告阿摩由主。阿摩由主。先得天眼。觀是鬪處。下有金銀伏藏。其地凶故使其鬪耳。即往呵之。其奴即止。亦有經中。明地中有伏尸。則名伏藏。人居此地。多喜鬪諍濟同此解。迦葉舉造序僧過等者。十三戒中。有比丘造大房。聚落乞求。人皆猒弊。所以迦葉入村乞食。居士走避。追問所由。後舉白佛。佛聞說已。勅令出界宿。其夜又非人來白佛。比丘伐樹傷損我子支體。我以信心不敢加害。願佛知之。佛明旦集僧。呵責造房比丘。直言昨夜非人來白。不言迦葉舉告者。以佛護人心故。令迦葉出界。使造房比丘不疑迦葉白也。下明不犯法。十誦有比丘說他罪諸比丘知是人等者。案十誦自恣法中云。僧自恣時。有比丘。說他比丘罪。若見若聞若疑諸比丘。知是說他罪人身業不淨。能婬盜妄。壞艸。非時食。飲酒等者。不應信是比丘語治他罪。僧應語言。長老莫嗔。莫鬪。莫諍。莫相言也。下文約舉罪人口業不淨。身口業俱不淨。作之。亦如是說(云云)。景云。此謂知能說比丘。自有過也。縱所說比丘。實有其過。以能說之人。體非清淨。僧須語能說之人。言勿嗔諍相言也。</w:t>
      </w:r>
    </w:p>
    <w:p>
      <w:pPr/>
      <w:r>
        <w:rPr>
          <w:b/>
        </w:rPr>
        <w:t>한국어 번역</w:t>
      </w:r>
    </w:p>
    <w:p>
      <w:pPr>
        <w:pStyle w:val="TranslationText"/>
      </w:pPr>
      <w:r>
        <w:t>욕설계 제2이다. “내법과 외법”이란 안의 마음에 선악이 있는 것을 내법이라 하고, 바깥 세계에 정·예가 감응하여 있는 것을 외법이라 한다. 모든 중생 가운데 유정의 부류는 모두 내법이라 한다. 모든 비정의 산하대해는 외법이라 한다. 중생의 마음에 선악의 인이 있으므로 바깥 의보에 정예가 나타나는 것을 연이라 한다. 산하세계 같은 것은 중생이 의지하는 경계이므로 그렇게 말한다. “축생도 비방을 들으면 부끄러워한다”는 것은 율에서 소를 멍에에 매고 “뿔 부러진 놈”이라 욕한 경우이다. 『다론』에 따르면 옛날 축생은 모두 말을 할 수 있었다. 겁초에는 먼저 인천만 있고 삼악취가 없었으므로 모두 인천에서 내려와 숙습 때문에 말을 했다. 지금은 대부분 삼악취에서 오므로 말을 하지 못한다. 『십송률』·『오분율』에서 아래 네 무리를 헐뜯으면 길라라고 한다. 이 계는 승니가 범죄는 같지만 연이 다르다. 승은 같은 비구류를 욕하는 데 한정되고, 니는 승과 니를 욕하면 모두 바일제이며 승이 니를 욕하면 길라이다. 여섯 품이라는 것은 첫째 성씨이고 둘째 업이며 셋째 기예이고 넷째 남의 허물을 범한 것이며 다섯째 결사가 많은 것이고 여섯째 대머리·애꾸 등 이하의 열거를 모두 이렇게 해석한다. 욕하는 법에 세 가지 행이 있으니 면욕·유욕·비욕이다. “그대는 아련야의 좌선인이다”라고 해도 모두 길라이다. 『심소』에서 묻는다. “선법은 좋은데 욕설은 악하다. 어째서 죄를 결하는가?” 답한다. “욕하는 마음은 상대를 베어내듯 해치려 한다. 뒤에 작은 허물을 보고 크게 벌려 ‘그대는 아련야 수행자면서 어찌 아직도 집착하는가’라고 하는 것이다. 무학의 이착자도 병과 옷은 지니므로 미세한 연을 가지고 은밀히 부추겨 허물을 만드는 것이다.” 정상보다 지나친 비난이 아주 무겁지는 않으므로 죄도 가볍게 결한다. “화상·아사리를 욕하면 투란차”라는 데 대해 경은 “이는 경투란차로 바일제보다 한 등 가볍다”고 한다. 『승기율』의 뜻에 따르면 다른 중·상 악법으로 욕하는 것도 찾아볼 수 있다. “땅에 금장이 있어 싸우게 한다”는 것은 『승기율』을 살펴보면 과거 바라나성의 한 장자 아들에게 노예가 있었는데 이름은 아마유이고 성품이 흉악했다. 장자 아들이 여러 바라문자와 동산에서 놀 때 시종들은 모두 동산 문 밖에 있었다. 아마유가 문밖에서 여러 시종을 때리자 맞은 사람들이 각자 주인에게 알렸다. 바라문자들이 모두 나와 꾸짖었지만 아마유는 그 말을 듣지 않았다. 그는 바라문자들에게 “나는 너희 말을 따르지 않는다. 우리 대가의 아들이 와서 꾸짖으면 그 말은 듣겠다”고 하면서 계속 때렸다. 그들이 아마유의 주인에게 알렸고, 그 주인은 이미 천안을 얻은 사람이었다. 싸움이 일어난 땅 아래 금은복장이 있음을 관찰하고 그 땅의 흉한 기운 때문에 싸운 것이라고 보았다. 곧 가서 꾸짖자 노예가 그쳤다. 또 어떤 경에서는 땅속에 엎드린 시체가 있으면 복장이라고 한다. 사람이 그런 땅에 살면 싸움을 좋아하게 된다고 제도 같은 해석이다. “가섭이 방을 지은 승려의 허물을 들어 고했다”는 것은 십삼계 가운데 비구가 큰 방을 짓고 취락에서 구걸하여 사람들이 모두 싫어한 일이 있었다. 가섭이 마을에 걸식하러 들어가자 거사들이 피하므로 이유를 물어 뒤에 부처님께 아뢰었다. 부처님은 듣고 가섭에게 계 밖에 나가 묵으라 하였다. 그날 밤 또 비인이 와서 “비구가 나무를 베어 제 자식의 지체를 상하게 했습니다. 저는 신심 때문에 감히 해치지 못했으니 부처님께서 알아주십시오”라고 아뢰었다. 부처님은 이튿날 아침 승가를 모아 방을 지은 비구를 꾸짖으면서 단지 “어젯밤 비인이 와서 아뢰었다”고만 하고 가섭이 고했다고 말하지 않았다. 가섭을 보호하려는 뜻에서 그를 계 밖으로 내보내 방을 지은 비구가 가섭이 고했다고 의심하지 않게 한 것이다. 이하에서는 불범법을 밝힌다. “『십송률』에 어떤 비구가 남의 죄를 말했는데 여러 비구가 이 사람이 …임을 알았다”는 것은 『십송률』 자자법을 살펴보면, 승가가 자자할 때 어떤 비구가 다른 비구의 죄를 보았거나 들었거나 의심하여 말하는데 여러 비구가 그 말하는 자의 신업이 청정하지 않아 음·도·망·괴초·비시식·음주 등을 하는 줄 안다면 그 비구의 말을 믿어 다른 이를 치죄해서는 안 된다. 승가는 “장로여, 성내지 말고 싸우지 말며”, “다투거나 서로 송사하지 마시오”라고 말해야 한다. 아래 문장에서는 죄를 드는 사람의 구업이 청정하지 않은 경우와 신구업이 모두 청정하지 않은 경우도 이와 같이 말한다고 한다. 경이 말한다. “이는 죄를 말하는 비구 자신에게 허물이 있음을 아는 경우이다. 설령 그가 말하는 상대 비구에게 실제 허물이 있더라도 말하는 자의 체가 청정하지 않으므로 승가는 그에게”, “성내거나 다투거나 서로 송사하지 말라고 해야 한다.”</w:t>
      </w:r>
    </w:p>
    <w:p>
      <w:pPr>
        <w:pStyle w:val="Heading2"/>
      </w:pPr>
      <w:r>
        <w:t>문단 1575  ·  [0879b09]</w:t>
      </w:r>
    </w:p>
    <w:p>
      <w:pPr/>
      <w:r>
        <w:rPr>
          <w:b/>
        </w:rPr>
        <w:t>원문</w:t>
      </w:r>
    </w:p>
    <w:p>
      <w:pPr>
        <w:pStyle w:val="SourceText"/>
      </w:pPr>
      <w:r>
        <w:t>[0879b09] 兩舌戒三　無有上中下法者。案祇文。有七種罵法。就此七中。則有上中下三品罵法。得罪階降。今若兩舌則是傳他之罵。但作分離之心。誰問罵之上下。但傳三品之罵。作分離心俱提。不同罵中自分階降。今鈔家略述彼文之意。故讀者皆迷。可撿祇抄如別(云云)。說已更說墮者。和上云。傳他語來。重重向前人說。重重得提。已下明不犯法。</w:t>
      </w:r>
    </w:p>
    <w:p>
      <w:pPr/>
      <w:r>
        <w:rPr>
          <w:b/>
        </w:rPr>
        <w:t>한국어 번역</w:t>
      </w:r>
    </w:p>
    <w:p>
      <w:pPr>
        <w:pStyle w:val="TranslationText"/>
      </w:pPr>
      <w:r>
        <w:t>양설계 제3이다. “상·중·하법이 없다”는 것은 『승기율』에 일곱 가지 욕설법이 있어 그 가운데 상·중·하 세 품의 욕설이 있고 죄에 등급 차이가 있다는 데 따른 말이다. 지금 양설은 남의 욕설을 전하는 것이므로 이간시키려는 마음만 있으면 욕설의 상하를 따지지 않는다. 세 품의 욕설을 전하여 이간심이 있으면 모두 바일제이다. 욕설계 자체에서 등급을 나누는 것과 다르다. 초가가 그 율의 뜻을 간략히 적었으므로 독자들이 모두 헷갈린다. 『승기초』를 따로 찾아볼 수 있다. “이미 말한 것을 다시 말하면 바일제”라는 데 대해 화상은 “남의 말을 전해 와서 앞사람에게 거듭거듭 말하면”, “거듭거듭 바일제를 얻는다”고 한다. 이하에서는 불범법을 밝힌다.</w:t>
      </w:r>
    </w:p>
    <w:p>
      <w:pPr>
        <w:pStyle w:val="Heading2"/>
      </w:pPr>
      <w:r>
        <w:t>문단 1576  ·  [0879b16]</w:t>
      </w:r>
    </w:p>
    <w:p>
      <w:pPr/>
      <w:r>
        <w:rPr>
          <w:b/>
        </w:rPr>
        <w:t>원문</w:t>
      </w:r>
    </w:p>
    <w:p>
      <w:pPr>
        <w:pStyle w:val="SourceText"/>
      </w:pPr>
      <w:r>
        <w:t>[0879b16] 共女人同宿戒四　具緣中一是人女者。亮云。准五分乃至初生未乾亦犯。僧祇第十云。三趣同犯。若牛驢等擎頭時未得罪。委頭眠提。雌狗舒頭無罪。屈頭眠提。鵝鷄等屈頭。著翅下提。象正立時無罪。倚時提(畜生既爾。非人准知)。亦祇云。若多比丘在房內眠。母人抱女兒入一切眠比丘皆提。若維那知事人。應語言。汝正竪兒抱入。准此四分小女應不犯。故下釋相中。人女者有智命根不斷故也。十誦他舍有女宿孔容猫子入犯也。一四周有障上有覆等。景云。此舉大堂內一切障。雖中間別隔。以障同覆故。亦是犯也。注云准論不合者。准多論并見論也。下文自出。謂一大堂內。四周有障。中間更別施小房。雖有隔別故犯。由同一大堂四相周故。二前敝無壁者。立謂。即多分有障。三面有壁也。注云即長行房簷下兩頭有障等者。景云。此室唯舉三面有壁。縱有別門。以在三障故是犯。不同前室。唯舉堂內分障也。即是一切覆多障也。今若長行房簷前兩頭無障。或一頭有障亦不犯。以非多障故。室相不成。准此俗人廳下皆犯。三雖覆不遍者。立謂周匝障。兩頭覆。中央不覆也。四雖覆遍而有開處者。下注云謂上開明孔者。景云。前室上多開此室。但有明孔為異耳。謂此地多見之。其室四邊無窓。但開頂。取明是也。亞臥和上云。倚東倚西。或倚壁。或倚繩床而臥。但是不正身而臥皆名亞也。故韻集云。俹者倚也。即其義耳。比丘晝臥女人立吉羅者。景云。雖白日臥。非同宿攝。但是屏坐攝。縱二俱坐臥但犯屏墮。羅漢不與女同宿如熟飲食者。案十誦云。阿那律寄宿。為婬女惱。已後還佛所。具陳斯事。事同四分律文。佛以是事。集諸比丘言。阿那律雖得羅漢。離欲。不應與女人共宿。如熟飲食人之所欲。女人欲男。亦復如是。因制戒。注云即并部平頭屋者。謂并汾之州。多作斯屋。上不起棟。[1]半作盡[2]與土覆。中間開溝。泄水。極長十間五間。中不隔塞共同一戶。濟云。并州此屋或盡。一宅通作一屋。對中央開其一孔。取明通行一戶也。又云。多房共一戶者。義亦同也。如道中店舍。共行一戶。然此舍中有眾多倚客房。客房雖別。共遊出入皆行一戶。然此房中。有女反未具者。比丘雖在別房亦犯也。故善見云。乃至以衣縵作屋亦犯。若多房共一戶亦犯。除別有戶。又云。若四周各向裏。開戶共一大戶。出入亦犯(即店舍是)。若別有戶者不犯。又云若屋相連接。大乃至一由旬。共同一戶亦犯。同行等戒者。謂下文共女期同道行戒中。皆明能受婬者也。汝無福德者。謂同汝同眠。使我獲罪。損汝福德也。不覆不障等者。此有九句。由室相不成。故開不犯。如前足數篇中引此九句證。在斯室秉法。申手內。免別眾過。得成足數。以室相不成。事同露處也。</w:t>
      </w:r>
    </w:p>
    <w:p>
      <w:pPr/>
      <w:r>
        <w:rPr>
          <w:b/>
        </w:rPr>
        <w:t>한국어 번역</w:t>
      </w:r>
    </w:p>
    <w:p>
      <w:pPr>
        <w:pStyle w:val="TranslationText"/>
      </w:pPr>
      <w:r>
        <w:t>여자와 함께 묵는 계 제4이다. 구연 가운데 첫째는 사람인 여자라는 것이다. 량이 말한다. “『오분율』에 따르면 갓 태어나 아직 마르지도 않은 여자아이까지도 범한다.” 『승기율』 제10권에서는 삼취가 모두 범한다고 한다. 소나 나귀 등이 머리를 들고 있을 때는 죄가 없지만 머리를 내려 잠들면 바일제이다. 암캐가 머리를 펴고 있으면 무죄이고 머리를 굽혀 자면 바일제이다. 거위·닭 등이 머리를 굽혀 날개 아래 넣으면 바일제이고 코끼리는 바로 서 있으면 무죄이며 기대면 바일제이다(축생이 이러하니 비인도 준하여 알 수 있다). 또 『승기율』에서 여러 비구가 방 안에서 자는데 한 여인이 여자아이를 안고 들어오면 잠든 모든 비구가 바일제를 범한다. 유나나 지사인은 “아이를 똑바로 세워 안고 들어오라”고 해야 한다. 이에 따르면 『사분율』에서 어린 여자아이는 범하지 않는 것으로 보인다. 아래 해석에서 “사람인 여자는 지혜가 있고 명근이 끊어지지 않은 자”라고 하기 때문이다. 『십송률』에서는 남의 집에 여자가 자고 있을 때 고양이 새끼가 드나들 만한 구멍이 있어도 범한다고 한다. 첫째, 사방에 장벽이 있고 위에 덮개가 있는 경우 등이다. 경이 말한다. “이는 큰 당 안의 모든 장벽을 든 것이다. 중간을 따로 갈라 놓아도 같은 지붕 아래 장벽이므로 역시 범한다.” 주에서 “논에 따르면 맞지 않는다”고 한 것은 『다론』과 『선견론』에 준한 것이다. 아래 문장에서 직접 설명한다. 즉 하나의 큰 당 안에서 사방에 장벽이 있고 중간에 다시 작은 방을 따로 만든 경우, 비록 칸막이가 있어도 하나의 큰 당의 네 둘레 안이므로 범한다. 둘째, 앞이 트이고 벽이 없는 경우이다. 입은 말한다. “이는 대부분 장벽이 있다는 뜻이다.” 세 면에 벽이 있다는 것이다. 주에서 “긴 행랑 처마 아래 양쪽 끝에 장벽이 있는 것”이라고 한 데 대해 경이 말한다. “이 방은 세 면에 벽이 있다는 것만 들었다. 따로 문이 있더라도 세 장벽 안에 있으므로 범한다. 앞의 방처럼 당 안에 칸막이만 둔 것과는 다르다. 곧 덮개가 전부 있고 장벽이 많은 경우이다.” 지금 긴 행랑의 처마 앞에서 양쪽 끝에 장벽이 없거나 한쪽 끝만 막혀 있으면 범하지 않는다. 장벽이 많지 않아 방의 형상이 성립하지 않기 때문이다. 이에 따르면 속인의 대청 아래도 모두 범한다. 셋째, 덮개가 있으나 전부 덮이지 않은 경우이다. 입은 “둘레에 장벽이 있고 양 끝은 덮였으나 중앙은 덮이지 않은 경우”라고 한다. 넷째, 덮개가 전부 있으나 열린 곳이 있는 경우이다. 아래 주에서 “위에 채광 구멍을 연 경우”라고 한다. 경이 말한다. “앞의 방은 위가 많이 열려 있고 이 방은 다만 채광 구멍 하나만 있는 점이 다르다. 이 지방에서 흔히 보는데 방 사방에는 창이 없고 지붕만 열어 빛을 취한다.” “아와”에 대해 화상은 “동쪽이나 서쪽으로 기대거나 벽이나 승상에 기대어 눕는 등 몸을 바로 하지 않고 눕는 것을 모두 아라고 한다”고 한다. 『운집』에서도 ‘俹는 기대는 것’이라 하니 이 뜻이다. “비구가 낮에 눕고 여자가 서 있으면 길라”라는 것은 경이 말한다. “낮에 누운 것은 동숙에 해당하지 않고 병좌에 해당하므로, 둘이 모두 앉거나 눕더라도 병좌바일제만 범한다.” “아라한도 여자와 함께 묵지 않기를 익힌 음식처럼 한다”는 것은 『십송률』을 살펴보면 아나율이 숙박했다가 음녀의 괴롭힘을 받고 부처님께 돌아와 그 일을 자세히 아뢰었는데 『사분율』의 내용과 같다. 부처님이 이 일로 비구들을 모아 말씀하셨다. “아나율이 비록 아라한을 얻고 욕을 떠났지만”, “여자와 함께 묵어서는 안 된다. 익힌 음식은 사람이 원하는 것이고 여자가 남자를 원하는 것도 이와 같다.” 이로 인해 계를 제정하였다. 주에서 “병주의 평두옥”이라고 한 것은 병·분 지방에 이런 집이 많기 때문이다. 위에 대들보를 세우지 않고 반쯤 만들어 흙으로 덮고 중간에 도랑을 내어 물을 빼며, 매우 길어 열 칸·다섯 칸이 되기도 하는데 안을 막지 않고 하나의 문을 함께 쓴다. 제가 말한다. “병주의 이런 집은 때로 한 집 전체를 하나의 지붕으로 만들고 중앙에 구멍 하나를 내어 빛을 들이고, 출입문도 하나를 함께 쓴다.” 또 “여러 방이 한 문을 함께 쓰는 것도 뜻이 같다. 길가의 객점처럼 하나의 문을 함께 쓰되 그 안에 객실이 여럿 따로 있고, 객실이 비록 나뉘어 있어도 드나들 때는 모두 한 문을 쓰는 경우이다.” 이런 방 안에 여자 또는 미구족자가 있으면 비구가 다른 방에 있어도 범한다. 그러므로 『선견론』은 “옷을 드리워 집을 만들어도 범하고, 여러 방이 한 문을 함께 써도 범하며, 따로 문이 있으면 제외한다”고 한다. 또 “사방의 방들이 안쪽으로 문을 내고 하나의 큰 문을 함께 써서 출입해도 범한다”고 한다(곧 객점이다). 따로 문이 있으면 범하지 않는다. 또 “집이 서로 이어져 크기가 한 유순에 이르더라도 한 문을 함께 쓰면 범한다”고 한다. “함께 길을 가는 등의 계”는 아래의 여자와 약속해 길을 함께 가는 계에서 모두 음행을 받아들일 수 있는 여자를 밝히는 것이다. “그대는 복덕이 없다”는 것은 “그대와 함께 자게 하여 내가 죄를 얻었으니 그대의 복덕을 손상시킨다”는 뜻이다. “덮개도 없고 장벽도 없는 경우 등”은 아홉 구가 있는데 방의 형상이 성립하지 않으므로 범하지 않는다. 앞 족수편에서 이 아홉 구를 인용하여 이런 방에서 갈마할 때 손을 뻗는 거리 안이면 별중의 허물을 면하고 족수가 성립한다고 증명했다. 방의 형상이 성립하지 않아 노지와 같기 때문이다.</w:t>
      </w:r>
    </w:p>
    <w:p>
      <w:pPr>
        <w:pStyle w:val="EditorialNote"/>
      </w:pPr>
      <w:r>
        <w:t>교감·번역 메모 | 원문 `上不起棟。[1]半作盡[2]與土覆`는 교감표식과 구문이 불안정하므로 임의로 교정하지 않았다.</w:t>
      </w:r>
    </w:p>
    <w:p>
      <w:pPr>
        <w:pStyle w:val="Heading2"/>
      </w:pPr>
      <w:r>
        <w:t>문단 1577  ·  [0880a13]</w:t>
      </w:r>
    </w:p>
    <w:p>
      <w:pPr/>
      <w:r>
        <w:rPr>
          <w:b/>
        </w:rPr>
        <w:t>원문</w:t>
      </w:r>
    </w:p>
    <w:p>
      <w:pPr>
        <w:pStyle w:val="SourceText"/>
      </w:pPr>
      <w:r>
        <w:t>[0880a13] 共未具人宿戒五　一是未具人男女者。引中冥破昔解云。但言男子。不須著女。若與女宿。一宵即犯。日屬前戒。何開三夜。有人引非時飲酒以難。古師謂非時飲酒。得非時食罪及飲酒罪。故知第三夜。與女宿。亦合二罪。答云。酒本開時飲。何須對非時辨犯。時與非時俱不開。但須約飲以結犯。女宿本無二夜開。豈約過三。以結犯。聖不開宿。是宿皆犯。本無前開。不得約過以明犯聖不開酒。是酒皆犯。本無時中開。不得約非時以明犯也(古師意爾)。此與男宿。故限三夜。今鈔不同。若與女宿。犯相如前。若更過限。雙結二罪。故此下文云。已與二夜共沙彌宿。至第三夜共女宿。得二提。首疏云。古人立緣云。一是未受具人男。二甄女却所共女宿。無過三夜者。解云。佛制不聽與女同宿。轉側結罪。本不開宿。何有三夜之𠎝。又引伽云。若與女人。相續過三夜。但有同室罪。無過三夜罪。此謬引文也。伽論第二云。若曾前與男二夜[1]宿竟。第三夜與女人同宿。隨臥轉轉側犯二提。今解順上論文。與女同宿。雖制不聽。亦有過三夜罪。若與女人共宿。不結過三夜罪者。我過量不處分即是犯。不應有妨難罪。又殘宿即是過。不應更有非時等罪。若言緣異故結多罪者。我亦女人。未受具。亦是緣異。何為不結二罪。餘義如別者。立謂。若廣料簡男女之相。如戒本疏也。又首疏及諸家。多引諸部明文。故僧祇云。有清信人。為佛作廁。佛雖不須。順世故受。羅雲露眠時。夜風雨。到世尊廁。坑廁板臥。夜有黑虵。亦畏風雨。欲入廁中。佛常觀眾生。見虵欲入畏惱羅雲。即放光明。自到廁上。以金色細滑手。扶起拂拭身上塵土已。將入自房指身床前言。汝此中住。如來已與弟子制戒。是故順行此戒。是故世尊跏趺坐至地了。十誦。諸比丘駈羅云。廁中宿。佛恐虵螫。來至廁中。以手摩羅云頭為說偈云。汝不為貧窮。亦不失富貴。但為求道故。出家應忍苦。說是偈已。佛即捉臂。將至自房中。到地了已。諸比丘。是沙彌可憐愍。無父母。若不慈愍。何緣得活。若值惡獸。得大苦惱。親里必嗔言。沙門釋子。能畜沙彌。而不能守護。呵已制戒。五分佛呵諸比丘言。汝愚痴人。云何野狐駈逐師子兒。四分呵言。汝痴人無慈。不護我意。十誦佛種種呵責已。從今已去。為二事利故。聽與未具人二夜共宿。一者為沙彌。二者為白衣來。入至房故。善見十五云。所以入佛廁宿者。以淨潔故。多人以香華供養。是故入中。注云。准此不去吉罪者。立謂。應是去。時不去。約失法故。且結吉羅。望過二夜。至明相出。自結根本提罪。今為明相前應去不去。結不應罪。又解約懃墮兩人。若恒懷謹攝。偶爾不去得吉。若惰慢者。本無去心結提。與下善見同也。亦約懃人忽爾不去者也。准戒本疏云。三夜明相未出。應起避去。注云謂不犯提者。立謂。今准見論文證前當部云。明相前不去。雖不犯提。則知犯吉。又證前懃人不去但吉。注云准此必須第四夜離之者。初夜坐者。不成開者。景云。此舉四夜同宿。常護明相也。立云。先二夜共宿竟。第三夜。緣無去處。至明相出時應坐。不得臥也。至第四夜。要須出去。不得唯護明相也。下文引五分云。皆謂通夜不臥開者。是從初一夜。至第四夜。恒坐不臥。至曉故得四夜耳。此戒上義要第四夜離之。若不離隨脇著結犯。注云非謂護明相皆四夜通夜不臥開者。立謂。此應上文也。明四夜之中。從初夜至明相出。恒坐不臥。若直護明相則不開也。必須第四夜離之。轉長罪者。立謂。明其既犯竟。應懺罪。若不懺罪。若不懺更共宿更增罪也。深云。已犯罪竟。仍未懺罪。雖經多日。別房宿竟。若更共宿者。轉長罪也。當第一夜即犯。故曰無二夜開悔過已當別房宿更得二夜者。景云。雖悔其過。不得即日同宿隨臥皆墮。要悔罪已。須異處宿。隔一夜已。更得同宿。如初開緣[1]三夜也多論四句者。一人一室異者。如共張沙彌二夜在此宿。至第三夜。共往餘室宿也。二室一人異者。如共張沙彌得二夜宿竟。第三夜共王沙彌宿也。三人室俱一者。如共沙彌同室。三夜不移也。四人室俱異者。如共王沙彌二夜在此宿。第三夜共李沙彌。在彼宿也。開緣同上者。謂如前其女人同宿戒中開通文也。九種室相不成不犯。乃至命梵等難緣開也。礪云。若避明相過三未犯。第四夜犯。祇若三夜犯竟未懺。無二夜開。隨宿宿結。前來文明者。是祇文也。</w:t>
      </w:r>
    </w:p>
    <w:p>
      <w:pPr/>
      <w:r>
        <w:rPr>
          <w:b/>
        </w:rPr>
        <w:t>한국어 번역</w:t>
      </w:r>
    </w:p>
    <w:p>
      <w:pPr>
        <w:pStyle w:val="TranslationText"/>
      </w:pPr>
      <w:r>
        <w:t>미구족인과 함께 묵는 계 제5이다. 첫째, 미구족인 남녀라는 것에 대해 문장 속에서 예전 해석을 은근히 논파한다. 옛 해석은 단지 남자라고만 하고 여자는 쓸 필요가 없다고 하였다. 여자와 함께 묵으면 하룻밤만 지나도 이미 앞 계를 범하므로 어찌 사흘 밤을 허용하겠느냐는 것이다. 어떤 이는 비시음주를 들어 옛 스승을 논박한다. 옛 스승은 비시에 술을 마시면 비시식죄와 음주죄를 함께 얻는다고 하였으니 제3야에 여자와 함께 묵어도 두 죄가 함께 성립해야 한다고 한다. 이에 답하기를 “술은 본래 시중에도 마시는 것을 허용하지 않는데 어찌 비시에 대하여 따로 범죄를 논하겠는가. 시와 비시 모두 허용하지 않으므로 다만 마신 행위에 따라 범죄를 결할 뿐이다. 여자와의 숙박도 본래 두 밤을 허용한 적이 없는데 어찌 사흘을 넘겨 범죄를 결하겠는가.” 성인이 숙박 자체를 허용하지 않았으므로 자면 모두 범한다. 본래 앞의 개연이 없으니 “사흘을 넘김”에 따라 죄를 논할 수 없다. 술도 성인이 허용하지 않았으므로 마시면 모두 범하고 본래 시중 개연이 없으니 비시에 따라 죄를 논할 수 없다는 것이 옛 스승의 뜻이다. 지금 초는 다르게 본다. 여자와 함께 묵는 범상은 앞과 같고, 다시 기한을 넘기면 두 죄를 함께 결한다. 그러므로 아래 문장에 “이미 사미와 이틀 함께 묵고 제3야에 여자와 함께 묵으면 두 바일제를 얻는다”고 한다. 『수소』에서는 옛사람이 연을 세워 첫째 미구족인 남자이고 둘째 여자는 제외된다고 하여 여자와 함께 묵는 것은 사흘을 넘기는 허물이 없다고 하였다고 한다. 해석한다. “부처님은 여자와 함께 묵는 것을 허용하지 않았고 몸을 돌릴 때마다 죄를 결한다. 본래 숙박을 허용하지 않았는데 어찌 사흘 밤의 [𠎝]가 있겠는가.” 또 『가론』을 인용하여 “여자와 연속해서 사흘 밤을 넘겨도 동실죄만 있고”, “과삼야죄는 없다”고 하였으나 이는 문장을 잘못 인용한 것이다. 『가론』 제2권에는 “앞서 남자와 이틀 묵고 난 뒤”, “제3야에 여자와 함께 묵으면 누웠다가 몸을 돌릴 때마다 두 바일제를 범한다”고 한다. 지금의 해석이 위 논문과 맞는다. 여자와 함께 묵는 것이 비록 제정상 금지되었어도 과삼야죄가 있다. 만약 여자와 동숙할 때 과삼야죄를 결하지 않는다면 과량물의 부처분 자체가 이미 범죄인데 따로 죄가 없어야 한다는 식의 논란이 생긴다. 또 잔숙 자체가 곧 ‘넘김’인데 어찌 다시 비시 등의 죄가 있겠는가. 만약 연이 다르므로 여러 죄를 결한다고 한다면 여자도 미구족인이므로 역시 연이 다른데 어찌 두 죄를 결하지 않겠는가. 나머지 뜻은 별처에 자세하다. 입은 “남녀의 상을 널리 요간하는 것은 『계본소』와 같다”고 한다. 또 『수소』와 여러 집의 설명에 여러 부의 명문을 많이 인용했다. 『승기율』에서는 청신인이 부처님을 위해 변소를 지었고, 부처님은 필요하지 않았지만 세속을 따르기 위해 받았다고 한다. 라운이 노지에서 자는데 밤에 비바람이 일어나 세존의 변소에 가서 변판 위에 누웠다. 밤에 검은 뱀도 비바람을 피해 변소에 들어가려 했다. 부처님은 늘 중생을 관찰하시므로 뱀이 들어가 라운을 괴롭힐 것을 보고 광명을 놓고 직접 변소로 가서 금빛의 부드러운 손으로 라운을 일으켜 몸의 먼지를 털어 주고 자기 방으로 데려가 침상 앞을 가리키며 “그대는 여기 머물라”고 하셨다. 여래도 이미 제자들에게 계를 제정하셨으므로 그 계를 따라 행하셨고, 세존은 결가부좌하여 날이 밝도록 앉아 계셨다. 『십송률』에서는 비구들이 라운을 몰아 변소에서 자게 하자 부처님이 뱀에게 물릴까 걱정하여 변소로 와 손으로 라운의 머리를 쓰다듬으며 게송을 말했다. “그대는 가난해서도 아니고 부귀를 잃어서도 아니며”, “다만 도를 구하기 위해 출가했으니 마땅히 고통을 참아야 한다.” 게송을 말한 뒤 부처님이 팔을 잡아 자기 방으로 데려가 날이 밝도록 두었다. 부처님은 비구들에게 “이 사미는 가엾다. 부모도 없는데”, “그대들이 자비로 돌보지 않으면 어떻게 살겠는가. 악수라도 만나면 큰 괴로움을 겪고 친족들이 ‘사문 석자는 사미를 둘 줄 알면서 보호할 줄 모른다’고 성낼 것이다”라고 꾸짖은 뒤 계를 제정했다. 『오분율』에서 부처님은 비구들을 꾸짖어 “그대 어리석은 사람들은 어찌 들여우가 사자 새끼를 쫓듯 하는가”라고 하셨다. 『사분율』에서는 “그대 어리석은 사람들은 자비가 없어 내 뜻을 보호하지 않는다”고 꾸짖는다. 『십송률』에서 부처님은 여러 가지로 꾸짖은 뒤 “이제부터 두 가지 이익을 위해 미구족인과 이틀 함께 묵는 것을 허용한다”고 하셨다. 첫째 사미를 위한 것이고 둘째 백의가 와서 방에 들어온 경우를 위한 것이다. 『선견론』 제15권에서는 부처님의 변소에 들어가 잔 까닭을 그곳이 깨끗하고 향과 꽃으로 많은 이들이 공양했기 때문이라고 한다. 주에서 “이에 준하면 가지 않으면 길라죄”라고 한 데 대해 입은 “마땅히 떠나야 할 때 떠나지 않아 법을 잃었으므로 우선 길라를 결하고, 사흘을 넘겨 새벽이 밝으면 스스로 근본 바일제를 결한다”고 한다. “지금은 새벽 전에 떠나야 하는데 떠나지 않은 것에 대해 불응죄를 결한 것이다. 또 다른 해석은 근면한 사람과 게으른 사람으로 나눈다. 늘 삼가 지키는 사람이 우연히 떠나지 못하면 길라이고, 게으른 사람은 애초에 떠날 마음이 없으므로 바일제이다.” “이는 아래 『선견론』과도 같다. 근면한 사람이 우연히 떠나지 못한 경우이다.” 『계본소』에 따르면 “제3야 새벽이 나오기 전에 마땅히 일어나 피해야 한다.” 주에서 “바일제를 범하지 않는다는 뜻”이라고 한 데 대해 입은 “지금 『선견론』 문장에 준하여 앞의 당부를 증명한 것으로, 새벽 전에 떠나지 않으면 바일제는 아니어도 길라가 있음을 알 수 있다”고 한다. 또 근면한 사람이 떠나지 못한 경우 길라만 된다는 앞의 설을 증명한다. 주에서 “이에 준하면 반드시 제4야에는 떠나야 한다”는 것은 “첫째 밤에 앉아 있는 것으로 개연이 성립하지 않는다”는 뜻이다. 경이 말한다. “이는 사흘 밤을 함께 묵되 늘 새벽을 피하는 것을 말한다.” 입이 말한다. “먼저 이틀 밤을 함께 묵고”, “제3야에는 인연상 갈 곳이 없어 새벽이 밝을 때까지 앉아 있어야 하고 눕지 말아야 한다. 제4야에는 반드시 밖으로 나가야 하며 단지 새벽만 피해서는 안 된다.” 아래에서 『오분율』을 인용하여 “밤새 눕지 않으면 허용한다”고 한 것은 첫째 밤부터 제4야까지 계속 앉아 눕지 않고 아침을 맞는 경우라야 넷째 밤까지 가능한 것이다. 이 계의 핵심은 제4야에는 반드시 떠나야 한다는 것이다. 떠나지 않고 옆구리가 닿으면 범죄를 결한다. 주에서 “새벽만 피하는 것이 아니라 네 밤 내내 밤새 눕지 않으면 허용한다”는 것은 위 문장에 응한다. 네 밤 동안 첫밤부터 새벽까지 계속 앉아 눕지 않아야 한다. 단지 새벽만 피하는 것은 허용되지 않는다. “죄가 더욱 길어진다”는 것에 대해 입은 “이미 범죄한 뒤에는”, “마땅히 죄를 참회해야 한다. 참회하지 않고 다시 함께 묵으면 죄가 더 늘어난다”고 한다. 심은 말한다. “이미 죄를 범하고 아직 참회하지 않은 채 여러 날 다른 방에서 묵었더라도”, “다시 함께 묵으면 죄가 더 늘어난다. 첫째 밤부터 곧 범하므로 이틀의 개연이 없다. 참회한 뒤 다른 방에서 한 번 묵고 나면 다시 이틀을 얻는다.” 경이 말한다. “비록 허물을 참회했더라도 그날 바로 함께 묵으면 누울 때마다 바일제를 얻는다. 반드시 참회한 뒤 다른 곳에서 하룻밤 묵어 간격을 둔 다음에야 다시 함께 묵을 수 있다.” 처음 개연처럼 사흘 밤이라는 뜻이다. 『다론』의 네 구는 첫째 사람은 같고 방은 다른 경우이다. 예컨대 장사미와 이틀 이 방에서 함께 묵고 제3야에 함께 다른 방으로 가서 묵는 것이다. 둘째 방은 같고 사람은 다른 경우이다. 예컨대 장사미와 이틀 함께 묵은 뒤 제3야에는 왕사미와 함께 묵는 것이다. 셋째 사람과 방이 모두 같은 경우이다. 예컨대 같은 사미와 같은 방에서 사흘 밤을 옮기지 않고 묵는 것이다. 넷째 사람과 방이 모두 다른 경우이다. 예컨대 왕사미와 이틀 이곳에서 묵고 제3야에는 이사미와 저쪽 방에서 묵는 것이다. “개연은 위와 같다”는 것은 앞의 여자 동숙계에 있는 개통문을 말한다. 방의 형상이 성립하지 않는 아홉 종류는 범하지 않으며, 명난·범난 등의 난연도 허용된다. 려가 말한다. “새벽을 피하면 세 번째 밤까지는 아직 범하지 않고”, “제4야에 범한다. 『승기율』에서는 사흘 밤을 범한 뒤 아직 참회하지 않았다면 다시 이틀의 개연이 없고, 묵는 밤마다 죄를 결한다.” 앞의 문장이 바로 『승기율』의 문장이다.</w:t>
      </w:r>
    </w:p>
    <w:p>
      <w:pPr>
        <w:pStyle w:val="EditorialNote"/>
      </w:pPr>
      <w:r>
        <w:t>교감·번역 메모 | 원문 `三夜之𠎝`의 `𠎝`은 희귀/이체자이며 문맥상 “사흘 밤의 허용·여유” 계열 뜻으로 보수적으로 번역하였다.</w:t>
      </w:r>
    </w:p>
    <w:p>
      <w:pPr>
        <w:pStyle w:val="EditorialNote"/>
      </w:pPr>
      <w:r>
        <w:t>교감·번역 메모 | 원문 `開緣[1]三夜也`의 교감표식은 원문 그대로 보존하였다.</w:t>
      </w:r>
    </w:p>
    <w:p>
      <w:pPr>
        <w:pStyle w:val="Heading2"/>
      </w:pPr>
      <w:r>
        <w:t>문단 1578  ·  [0881a12]</w:t>
      </w:r>
    </w:p>
    <w:p>
      <w:pPr/>
      <w:r>
        <w:rPr>
          <w:b/>
        </w:rPr>
        <w:t>원문</w:t>
      </w:r>
    </w:p>
    <w:p>
      <w:pPr>
        <w:pStyle w:val="SourceText"/>
      </w:pPr>
      <w:r>
        <w:t>[0881a12] 與未具同誦戒六　祇云婆羅門慊言。而此中嘽嘽。似如童子。在學堂中。學誦聲。亦復不知何者是師。誰是弟子。彼人見已。不生信心。所以佛制不許同誦。二字句味者。立謂。一字為名。四時為句。句下之旨曰味。首疏云。能詮之教。有所表彰曰句。句下所詮之旨。以之為義。此字句味。用聲為體。非約紙素文字也。此乃是教之像貌也。以去聖時遠。不覩真佛。言教乃將世俗紙素。傳佛之聲教。非是教體也。教體是何。謂約佛所說教。佛語。語性即聲為體。此聲用。有名句文。此名句等體是假有。不離聲故。准新譯經論。應言名句文。而言名句味者。古譯謬也。如下述名句文者。是聲上運用。能詮旨趣。藉此名句文也。二宗計異。薩婆多宗計名句文。別有自性。不用聲為體性。成實宗。計此名句文。無別自性。但是言辭屈曲。有所表彰。無別體性。還用聲為體。此約攝假從實也。謂聲是實。名句等是假。謂名句等。無自性故曰假也。薩婆多。假實別論。故執名句文。別有自性。用為教體也。故薩婆多破成實云。語不異能詮人天共了(云云)。賓云。梵言便膳那。此云文也。古翻為味者。其義失也。西國呼文。呼扇。呼鹽。呼男女根。並名便膳那。謂文為依。能顯名句。扇能顯風。鹽能顯味。男女二根。顯其報別。由名相濫。逐譯為味。此是鹽義。非關文也。譯既有失。解者亦非。故礪云。資神之益。名曰句味。今詳全非義理也。經論中意。詮法自性。目之為名。顯義周員。目之為句。如言諸行。目有為體也。復言無常。即顯諸行定非常住。既簡於常。顯差別義。義既周足。即名為句。故識論第二中云。名詮自性。句詮差別。文即是字。為二所依(名句二法依文也)。濟云。字者非紙上字。此是盡耳。非是字體。要從口出聲曰字。字即文也。或有一字成名。如言水言火是也。二有二字成名。言大覺是也。亦有三字四字五字為名。此皆不定。但召得物體。即曰名也。言句者。亦多少不定。如言諸行無常。則四字為句。若五言偈。七言偈。即五字為句。亦有九字為句。極多用十八字為句。故薩婆多宗。總約此名句文為教體[2]結部判。此名句等。是聲假用。不離我聲故。將聲為教體。攝假從實故也。南山母言聲教者是也。礪引祇云。今時維那。打靜云。一切誦。堂中有沙彌。與比丘同聲。令誦一偈。是犯提罪。若准此義。今禮佛時。與未具者同聲唱南無其佛。悉是犯也。故祇十三云。若僧中唱說偈時。不得同說一偈。得同時各各別說餘偈。若口授者。謂比丘口說未了。前人即隨言讀誦。此名口授也。若書授者。謂比丘口誦。沙彌隨誦。後即書亦犯。沙彌口誦比丘手書亦爾。賓云。謂直爾書授文故言了了不了等也。注云決四分不了文者。慈云。四分直言聲聞天仙所說。不云為佛印可。此言渾也。故祇云。要為佛印可者。名經。雖聲聞天仙等說非佛印可。不名經也。</w:t>
      </w:r>
    </w:p>
    <w:p>
      <w:pPr/>
      <w:r>
        <w:rPr>
          <w:b/>
        </w:rPr>
        <w:t>한국어 번역</w:t>
      </w:r>
    </w:p>
    <w:p>
      <w:pPr>
        <w:pStyle w:val="TranslationText"/>
      </w:pPr>
      <w:r>
        <w:t>미구족인과 함께 외우는 계 제6이다. 『승기율』에서는 바라문이 불평하여 “이 안에서는 시끄럽게 떠들어 마치 동자들이 학당에서 소리 내어 배우는 것 같고, 누가 스승이고 누가 제자인지도 알 수 없다”고 하였다. 그 사람이 보고 신심을 내지 않았으므로 부처님이 함께 외우는 것을 허용하지 않는 계를 제정하였다. “두 글자·구·미”라고 한 데 대해 입은 말한다. 한 글자는 명이고 네 자는 구이며, 구 아래의 뜻을 미라고 한다. 『수소』에서는 “능전의 가르침이 뜻을 드러내는 것을 구라 하고, 구 아래에서 전하는 취지를 의라 한다. 이 자·구·미는 소리를 체로 한다”고 한다. 종이나 비단 위의 문자를 기준으로 한 것이 아니다. 그것은 가르침의 형상일 뿐이다. 성인과 시대가 멀어져 진불을 직접 보지 못하므로 세속의 종이와 문자로 부처님의 성교를 전할 뿐, 그것 자체가 교체는 아니다. 교체는 무엇인가. 부처님이 말씀하신 가르침을 기준으로 하면 불어의 성질인 소리를 체로 한다. 이 소리의 작용 위에 명·구·문이 있다. 명구 등의 체는 가유이며 소리를 떠나지 않는다. 새로 번역된 경론에 따르면 마땅히 명·구·문이라 해야 하는데 명·구·미라고 한 것은 옛 번역의 잘못이다. 아래에서 말하는 명·구·문은 소리 위에서 운용되어 취지를 능히 드러내는 것이며, 이를 위해 명구문을 빌린다. 두 종의 주장이 다르다. 설바다종은 명·구·문이 따로 자성이 있다고 보아 소리를 체성으로 삼지 않는다. 성실종은 명·구·문에 별도의 자성이 없고 단지 말의 굴곡일 뿐이라고 본다. 뜻을 드러낼 뿐 별도의 체성이 없으므로 다시 소리를 체로 삼는다. 이는 가를 거두어 실을 따르는 설명이다. 소리는 실이고 명·구 등은 가이니, 명·구 등에 자성이 없으므로 가라고 하는 것이다. 설바다에서는 가와 실을 따로 논하므로 명·구·문이 별도의 자성을 가진다고 집착하여 교체로 삼는다. 그러므로 설바다에서 성실을 논파하여 “말과 능전은 다르지 않아 인천이 함께 안다”라고 한다. 빈이 말한다. “범어 ‘변선나’는 여기서 문이라고 한다. 옛 번역에서 미라고 한 것은 뜻을 잃은 것이다. 서국에서는 문·부채·소금·남녀근을 모두 변선나라 부른다. 문은 의지처가 되어”, “명과 구를 드러내고, 부채는 바람을 드러내며, 소금은 맛을 드러내고, 남녀의 두 근은 과보의 차이를 드러낸다. 이름이 서로 섞였기 때문에 미로 잘못 번역한 것인데, 이는 소금의 뜻이지 문과 관계없다. 번역부터 잘못되었으므로”, “해석도 옳지 않다. 그러므로 려가 ‘정신을 돕는 이익을 구미라고 한다’고 한 것은 전혀 의리에 맞지 않는다. 경론의 뜻에서는 법의 자성을 전하는 것을 명이라 하고, 뜻을 두루 드러내는 것을 구라 한다.” 예컨대 “제행”이라고 하면 유위의 체를 지목한다. 다시 “무상”이라고 하면 제행이 결코 상주하지 않음을 드러내어 상을 가려내고 차별의 뜻을 밝힌다. 뜻이 두루 갖추어졌으므로 구라고 한다. 그러므로 『성유식론』 제2권에서 “명은 자성을 전하고, 구는 차별을 전하며, 문은 곧 자로서 둘의 의지처가 된다”고 한다(명과 구 두 법은 문에 의지한다). 제가 말한다. “자는 종이 위의 글자가 아니다. 그것은 그 자취일 뿐 자의 체가 아니다. 반드시 입에서 나오는 소리를 자라 하며, 자가 곧 문이다. 한 글자가 명을 이루는 경우도 있으니 ‘물’, ‘불’ 같은 말이다.” “두 글자가 명을 이루는 경우도 있으니 ‘대각’과 같다. 세 글자·네 글자·다섯 글자가 명이 되는 경우도 있어 일정하지 않다. 다만 사물의 체를 불러낼 수 있으면 명이다. 구도 글자 수가 일정하지 않다.” “‘제행무상’은 네 글자가 한 구가 되고, 오언게라면”, “다섯 글자가 한 구이고 칠언게라면 일곱 글자가 한 구이다. 아홉 글자가 한 구인 경우도 있고 가장 많게는 열여덟 글자를 한 구로 삼는다. 그러므로 설바다종에서는 이 명·구·문 전체를 교체로 삼는다.” 결부판. 이 명구 등은 소리의 가용으로서 내 소리를 떠나지 않으므로 소리를 교체로 삼는다. 가를 거두어 실을 따르기 때문이다. 남산이 “성교”라고 한 것이 이것이다. 려가 『승기율』을 인용하여 말한다. “요즘 유나는”, 정숙을 알리며 말한다. “‘모두 함께 외우라.’ 당 안에 사미가 있는데 비구와 같은 소리로 한 게송을 외우게 하면 바일제죄를 범한다. 이에 따르면 지금 예불할 때 미구족자와 같은 소리로 ‘나무 아무 부처님’을 부르는 것도”, “모두 범죄이다.” 그러므로 『승기율』 제13권에서는 “승중에서 게송을 창송할 때 같은 한 게송을 함께 말해서는 안 된다. 같은 때라도 각자 다른 게송을 말하는 것은 된다”고 한다. “구수”라는 것은 비구가 입으로 말하는 것이 아직 끝나지 않았는데 앞사람이 곧 그 말을 따라 읽고 외우는 것으로 이를 구수라 한다. “서수”는 비구가 입으로 외우고 사미가 따라 외운 뒤 다시 글로 쓰는 것도 범하며, 사미가 입으로 외우고 비구가 손으로 쓰는 것도 마찬가지이다. 빈이 말한다. “단지 글을 써서 가르치기 때문에 ‘분명함·분명하지 않음’이라고 한 것이다.” 주에서 “『사분율』의 불명료한 문장을 결정한다”고 한 것은 자가 말한다. “『사분율』은 단지 성문이나 천선이 말한 것이라고만 하고 부처님의 인가를 받았다고 말하지 않아 표현이 뭉뚱그려져 있다. 그러므로 『승기율』에서는 반드시 부처님의 인가를 받은 것을 경이라 하며, 비록 성문·천선 등이 말했더라도 부처님의 인가를 받지 않았다면”, “경이라고 하지 않는다”고 한다.</w:t>
      </w:r>
    </w:p>
    <w:p>
      <w:pPr>
        <w:pStyle w:val="Heading2"/>
      </w:pPr>
      <w:r>
        <w:t>문단 1579  ·  [0881c10]</w:t>
      </w:r>
    </w:p>
    <w:p>
      <w:pPr/>
      <w:r>
        <w:rPr>
          <w:b/>
        </w:rPr>
        <w:t>원문</w:t>
      </w:r>
    </w:p>
    <w:p>
      <w:pPr>
        <w:pStyle w:val="SourceText"/>
      </w:pPr>
      <w:r>
        <w:t>[0881c10] 向非具人說麤罪戒七　寧破塔不說他麤罪則破法身等者。明犯麤罪者。不癈猶有信心。得修餘行。忽聞人說我之罪。遂即雷同造惡。頓休餘業。故不許說。然破塔犯蘭。望提稍重。約業天乖。破塔但毀形像。說麤則壞法身。言則破法身者。由說他罪。自壞惱他妨癈正修。令應得不得。故壞法身也。二犯初二篇罪者。礪云。下三說之過微。初二同麤。有壞眾之義。過重故提。出血破僧。此二偷蘭。名雖是輕。其業深重。說亦壞眾。同前犯墮。若爾何以辨相。但彰約二。不列二。蘭含。輕重。若列名者。濫餘偷蘭。為此但言除僧羯磨。已顯不得羯磨。說出佛身血明同是犯不同十誦也。此謂見他破僧出血犯蘭已還不得向非具人說。如調達等所作。要羯磨法。差人說之。方得向說。直爾輙說。亦同犯提。問說初二篇罪。同得提。謗他初二。便有輕重。答謗據治罸。損有淺深。故有階降。說他麤罪。即無治罸。就壞眾處。齊同結提罪。首疏問。謗人惡說。還得惡說。謗人犯重。還應犯重。答謗人犯重。下更有罪。名復階降。故犯僧殘。謗人惡說。是極下之罪。下更無罪名。故得同罪。四無僧法開者。立謂。若犯麤罪。白二差人。往報俗人。知是比丘犯麤罪。使世俗識邪達正。不濫染清倫。如調達破僧。佛令眾僧白二。差舍利弗往告白衣言。調達所作非法。非毗尼。非佛所教。非佛法僧事也。若已作法人問等者。景云。此非法人。仍是餘比丘故還及問之也。若即說者犯此戒。立謂。有比丘犯麤罪已。眾僧白四擯出竟。俗人具知。若有問。比丘不得即答。應却問檀越何處聞。彼若云我於某處聞。比丘方答言。我亦某處聞。俗女說偈者。案僧祇云。舍衛城中居士諸眾多知識比丘食中。有一長老比丘。是居士知識犯殘。行摩那埵。在下行坐。檀越憂婆夷見已問云。那在此坐。時有難陀比丘語言。汝阿闍梨。小兒時戲猶故未除。憂婆夷聞心不歡喜。作是念。阿闍梨故當爾耶。在此下坐。即捉飯筐飲食。擲地而去。便入房裏。掩戶一□而說偈言。出家已經久。修習於梵行。童子戲不止。云何受信施。十誦有呵云者。有人云。此是女呵也。女言佛法中有如是痴人等也。應答我家等者。謂佛教比丘答詞也。一若說名字者。謂字某甲名某甲等。二種姓者。立謂。如眾中有大姓比丘犯罪。餘並小姓。語言大姓犯某罪。或云張家比丘王家比丘等也。三衣服者。謂著布衣。或乾陀褐色衣等。四房舍者。亦言南來。第一二房等。五相貌者。身容大小長短也。不麤惡想者。不癈前人實作罪。然我心作善想四說。不作罪想。而俗人尋言。自解者不犯。</w:t>
      </w:r>
    </w:p>
    <w:p>
      <w:pPr/>
      <w:r>
        <w:rPr>
          <w:b/>
        </w:rPr>
        <w:t>한국어 번역</w:t>
      </w:r>
    </w:p>
    <w:p>
      <w:pPr>
        <w:pStyle w:val="TranslationText"/>
      </w:pPr>
      <w:r>
        <w:t>「미구족인에게 추죄를 말하는 계 제7」. ‘차라리 탑을 파괴할지언정 남의 추죄를 말하지 말라. 곧 법신을 파괴하기 때문이다’라고 한 것은, 추죄를 범한 자도 폐기된 것은 아니어서 아직 믿는 마음이 있고 다른 수행을 닦을 수 있는데, 갑자기 남이 ‘그가 이런 죄를 범했다’고 말하는 것을 듣게 되면, 마침내 남들과 휩쓸려 악을 짓고 다른 선업을 단번에 그만두게 되므로 말하지 못하게 한 것이다. 탑을 파괴하면 투란차를 범하지만 바일제와 견주면 조금 무겁고, 업의 성격으로 보면 크게 다르다. 탑을 파괴하는 것은 형상만 훼손하지만 추죄를 말하는 것은 법신을 무너뜨린다. ‘곧 법신을 파괴한다’는 것은, 남의 죄를 말함으로써 스스로를 무너뜨리고 남을 괴롭혀 바른 수행을 방해하여, 마땅히 얻을 것을 얻지 못하게 하기 때문에 법신을 파괴한다고 한 것이다. 둘째는 처음 두 편의 죄를 범한 경우이다. 여(礪)가 말한다. 아래 세 편의 죄를 말하는 허물은 가볍지만, 처음 두 편은 모두 추죄로서 대중을 무너뜨릴 뜻이 있으므로 허물이 무거워 바일제를 범한다. 부처 몸에 피를 내는 일과 승가를 깨뜨리는 일, 이 두 가지는 투란차이지만 이름만 가벼울 뿐 업은 매우 무거우므로, 이를 말해도 대중을 무너뜨리는 점에서는 같다. 앞의 경우와 같이 바일제를 범한다. 그렇다면 어째서 범죄의 양상을 판별할 때는 다만 처음 두 편만 드러내고 이 두 투란차를 열거하지 않는가? 투란차에는 가볍고 무거운 것이 함께 들어 있으므로, 그 이름을 열거하면 다른 투란차와 뒤섞이기 때문이다. 그래서 다만 ‘승가의 갈마로 허락한 경우를 제외한다’고 말하여, 갈마를 거치지 않으면 말할 수 없음을 이미 드러낸 것이다. 부처 몸에 피를 낸 죄를 말하는 경우도 범한다는 점은 같지만 『십송률』과는 다르다. 이는 다른 이가 승가를 깨뜨리거나 부처 몸에 피를 내어 투란차를 범한 것을 보았더라도 아직 미구족인에게 말해서는 안 된다는 뜻이다. 조달(調達) 등이 저지른 일과 같은 것은 반드시 갈마법으로 사람을 뽑아 말하게 해야 한다. 그렇게 한 뒤에야 비로소 말할 수 있다. 그저 함부로 말하면 역시 같은 바일제를 범한다. 묻는다. 처음 두 편의 죄를 말하면 모두 바일제를 범하는데, 남이 처음 두 편의 죄를 범했다고 비방하는 경우에는 왜 경중의 차이가 있는가? 답한다. 비방은 처벌을 기준으로 하므로 손해의 깊고 얕음이 있어 죄에 차등이 생긴다. 그러나 남의 추죄를 말하는 것은 처벌하는 일이 없고, 대중을 무너뜨린다는 점에서 모두 같으므로 바일제로 맺는다. 『수소』에서 묻는다. 남에게 악설죄가 있다고 비방하면 도리어 악설죄를 얻는가? 남에게 중죄를 범했다고 비방하면 도리어 중죄를 범해야 하는가? 답한다. 남이 중죄를 범했다고 비방하는 경우에는 그 아래에 다시 다른 죄명이 있어 차등을 둘 수 있으므로 승잔을 범한다. 남에게 악설죄가 있다고 비방하는 것은 가장 낮은 죄이므로 그 아래에 다시 죄명이 없어 같은 죄를 얻는다. 넷째, 승가의 법으로 허락한 경우이다. 입(立)이 말한다. 어떤 이가 추죄를 범했을 때 백이갈마로 사람을 뽑아 속인에게 가서 그 비구가 추죄를 범했음을 알리게 하는 것은, 세속 사람들이 삿됨과 바름을 구별하여 청정한 승려와 뒤섞어 보지 않게 하려는 것이다. 조달이 파승했을 때 부처님께서 승가로 하여금 백이갈마를 하고 사리불을 뽑아 재가자에게 가서 “조달이 한 일은 법이 아니고 비니가 아니며 부처님께서 가르친 것이 아니고 불·법·승의 일이 아니다”라고 알리게 한 것과 같다. ‘이미 법을 시행한 사람에게 묻는 경우’라고 한 것은, 경(景)이 말한다. 이 법을 어긴 사람도 여전히 다른 비구이므로 다시 그에게 물을 수 있다는 뜻이다. 곧바로 말하면 이 계를 범한다. 입(立)이 말한다. 어떤 비구가 추죄를 범하여 승가가 백사갈마로 내쫓은 뒤, 속인들이 이미 모두 알고 있는 경우에도, 누가 물으면 비구는 곧장 대답해서는 안 되고 도리어 단월에게 “어디에서 들었습니까?”라고 물어야 한다. 그가 “어느 곳에서 들었습니다”라고 하면 비로소 “나도 어느 곳에서 들었습니다”라고 답할 수 있다. ‘속인 여인이 게송을 말했다’는 것은, 『승기율』을 살펴보면, 사위성의 한 거사에게는 여러 친지 비구가 있었는데, 식사 자리에서 한 장로 비구가 그 거사와 친한 사이로 승잔죄를 범하고 마나타를 행하여 아랫자리에 앉아 있었다. 단월인 우바이가 이를 보고 “어찌하여 여기 앉아 계십니까?”라고 물었다. 그때 난타 비구가 “당신 아사리는 어릴 적 장난을 아직도 버리지 못했습니다”라고 하였다. 우바이는 듣고 마음이 기쁘지 않아 이렇게 생각했다. “아사리가 아직도 저런 일을 하는가? 그래서 이 아랫자리에 앉아 있는가?” 곧 밥 광주리와 음식을 집어 땅에 내던지고 방 안으로 들어가 문을 닫은 뒤, 한 글자가 결락된 대목에 이어 게송으로 말하였다. “출가한 지 이미 오래되어 범행을 닦아 익혔거늘, 아이 장난을 그치지 않으니 어찌 믿음의 보시를 받는가.” 『십송률』에 꾸짖는 말이 있다는 것은, 어떤 이는 이것이 여인의 꾸짖음이라고 한다. 여인이 “불법 안에도 이와 같은 어리석은 사람이 있구나”라고 한 것이다. ‘우리 집이라고 답해야 한다’는 것은 부처님께서 비구에게 가르친 대답의 말이다. 첫째, 이름과 자를 말하는 경우란 “자는 아무개이고 이름은 아무개이다”라고 하는 따위이다. 둘째, 종성으로 말하는 경우이다. 입(立)이 말한다. 대중 가운데 큰 성씨의 비구가 죄를 범하고 나머지는 모두 작은 성씨라면 “큰 성씨의 비구가 어떤 죄를 범했다”고 하거나 “장씨 집안 비구”, “왕씨 집안 비구”라고 하는 따위이다. 셋째, 의복으로 말하는 경우이다. 베옷을 입은 이나 건타갈색 옷을 입은 이 등이라고 하는 것이다. 넷째, 방사로 말하는 경우이다. 또한 “남쪽에서부터 세어”라고 하여, 첫째 방, 둘째 방 등이라고 하는 것이다. 다섯째, 용모로 말하는 경우이다. 몸집이 크다·작다, 키가 길다·짧다 하는 것이다. ‘추악하다는 생각이 없는 경우’란 앞사람이 실제로 죄를 지은 사실을 없애는 것이 아니라, 내 마음으로 선하다는 생각을 가지고 네 가지 방식으로 말하여 죄라는 생각으로 말하지 않았는데도 속인이 그 말을 듣고서 스스로 알아차린 경우에는 범하지 않는다는 뜻이다.</w:t>
      </w:r>
    </w:p>
    <w:p>
      <w:pPr>
        <w:pStyle w:val="EditorialNote"/>
      </w:pPr>
      <w:r>
        <w:t>교감·번역 메모 | 원문 `掩戶一□`에 1자 결락이 있다. 문맥상 문을 닫고 게송을 읊는 장면으로 번역하되 결락은 복원하지 않았다.</w:t>
      </w:r>
    </w:p>
    <w:p>
      <w:pPr>
        <w:pStyle w:val="Heading2"/>
      </w:pPr>
      <w:r>
        <w:t>문단 1580  ·  [0882b04]</w:t>
      </w:r>
    </w:p>
    <w:p>
      <w:pPr/>
      <w:r>
        <w:rPr>
          <w:b/>
        </w:rPr>
        <w:t>원문</w:t>
      </w:r>
    </w:p>
    <w:p>
      <w:pPr>
        <w:pStyle w:val="SourceText"/>
      </w:pPr>
      <w:r>
        <w:t>[0882b04] 實得道向未具人說戒八　問此戒具五緣。一實得道除增上慢虗故不犯。二自言已證。三向未具人說。四言詞了了。五前人聞知結。亮問。大妄語戒。說已得。及身現相。皆犯大重。今此戒中。實得聖道。口說即提。賓頭盧現其神通。何為但吉。答口說有濫涉故。得波逸提。現通無濫涉故。結賓頭吉。又助一解。現通開為利。如有時生信故有神通輪。為益全無罪。無益故得。賓頭取鉢即同無益。故聖結吉。口說對俗。本未開故。說得提罪。立云。制意但為凡。若聖不說得果。恐凡言我是聖。若後見說即知非聖。以護大妄語戒也。</w:t>
      </w:r>
    </w:p>
    <w:p>
      <w:pPr/>
      <w:r>
        <w:rPr>
          <w:b/>
        </w:rPr>
        <w:t>한국어 번역</w:t>
      </w:r>
    </w:p>
    <w:p>
      <w:pPr>
        <w:pStyle w:val="TranslationText"/>
      </w:pPr>
      <w:r>
        <w:t>「실제로 도를 얻고 미구족인에게 말하는 계 제8」. 묻는다. 이 계는 다섯 연을 갖추면 성립한다. 첫째, 실제로 도를 얻은 것이다. 증상만으로 헛되이 생각한 경우는 제외하므로 범하지 않는다. 둘째, 스스로 이미 증득했다고 말하는 것이다. 셋째, 미구족인에게 말하는 것이다. 넷째, 말이 분명한 것이다. 다섯째, 앞사람이 듣고 알아들으면 죄가 맺어진다. 양(亮)이 묻는다. 대망어계에서는 ‘이미 얻었다’고 말하거나 몸으로 모습을 나타내는 것 모두 대중죄를 범한다. 그런데 이 계에서는 실제로 성도를 얻은 사람이 입으로 말하면 바일제이고, 빈두로가 신통을 나타낸 것은 어째서 다만 길라만 범하는가? 답한다. 입으로 말하는 것은 거짓과 뒤섞일 우려가 있으므로 바일제를 범하지만, 신통을 나타내는 것은 그런 뒤섞임이 없으므로 빈두로에게 길라를 맺었다. 또 한 해석을 보태면, 신통을 나타내는 것은 이익을 위해 열어 준 경우가 있다. 때로 신심을 일으키게 하려고 신통륜을 나타내는 경우와 같다. 이익을 주기 위한 경우에는 전혀 죄가 없고, 이익이 없기 때문에 죄가 된다. 빈두로가 발우를 취한 것은 이익이 없는 경우와 같으므로 성인이어도 길라를 맺은 것이다. 입으로 속인에게 말하는 것은 본래 열어 준 일이 없으므로 말하면 바일제를 범한다. 입(立)이 말한다. 이 계를 제정한 뜻은 다만 범부를 위한 것이다. 성인이 과를 얻은 사실을 말하지 않는다면 범부가 “나도 성인이다”라고 할 수 있으나, 뒤에 그가 이를 말하는 것을 보면 곧 성인이 아님을 알 수 있다. 이것으로 대망어계를 보호하는 것이다.</w:t>
      </w:r>
    </w:p>
    <w:p>
      <w:pPr>
        <w:pStyle w:val="Heading2"/>
      </w:pPr>
      <w:r>
        <w:t>문단 1581  ·  [0882b14]</w:t>
      </w:r>
    </w:p>
    <w:p>
      <w:pPr/>
      <w:r>
        <w:rPr>
          <w:b/>
        </w:rPr>
        <w:t>원문</w:t>
      </w:r>
    </w:p>
    <w:p>
      <w:pPr>
        <w:pStyle w:val="SourceText"/>
      </w:pPr>
      <w:r>
        <w:t>[0882b14] 與女說法過限戒第九　除有智男子者。亮云。縱不請時。若有男子。亦得過也。問戒本但言除有智男子。何不言除請。答昔解云。若言除請。恐濫有智男子。謂言請時仍須男子。欲明隨有一緣。即是開限。故不重述除請也。今詳不然。如別眾食。亦有多開緣。戒本盡判。何不恐濫。故知此不除請文中略也。立謂。此戒不開親里知之。五分由五六語得解故便制者。彼律中時有婦女。應發風。比丘不為說法。果發風死。因白佛。佛問比丘汝說法幾語得解。比丘言。五六語得解。於是佛歎此比丘。因即制也。文又解云五語者。謂說五陰無常也。六語者。謂說六根無常也。亮云。五六語者。此是五數法門。六數法門。謂不請開齋此也。請時為說。不論多少。多論云五語者。五種語。色法無常。受想行識無常。六語可知。見論十五云。一句經文。五句義疏合成六句不犯。景云。若分別五陰六根。子細說之。解釋其義。亦得但不得出五六之外。別明餘義也。首疏云。五分律若為女人說五六語竟。語言姉妹。法正齊此。從坐起云有緣更來為說無犯。若說五六語竟。更為後女說。如是相因。為無量女人說無犯。若自誦經。女人來聽。即問要義。為解。雖過無犯。[1]便汝速盡苦者。立謂。既說五陰六入竟。更語言。願汝速斷諸結。盡諸苦除者亦墮。由過限故。必是俗人出家不得以事同故者。立明。雖著俗服。既出家已情同比丘。不成證明。故須別俗人也(景同)。今譯此解非理。以破句故。故多論云。有智男子。若方類不同者。一切不聽。男子必是白衣。一切出家人亦不得。以事同故。祇律十三云。若七歲若過七歲。雖過七歲。不解語義。亦名無智。又云。眾多女人。欲聽法。各各得為說六句。應語第一女言。我為汝說六句。說已復語第二女言。為汝說六句。如是眾多無罪。比丘出已。諸女送出與別。若咒願言。使汝盡苦際得提。若言使汝無病安樂無罪。復詣餘家。先女從來。比丘見已。語言可聽得提。雖見不共語。直為語女說法。先女雖聞無罪。多論即言先女邊得罪。若不知先女在中者不犯。又云若轉經者。亦事事提。(述曰)為女轉經。令女諦聽。即同說法也。若說不了吉罪者。謂說過限。語未了即止吉。了即提。已下明不犯法。授五戒及法者。戒疏云受五戒者。謂三歸體也。[1]為說相也。八關齋法者。亦同上解。疏云。八關齋者八戒也。閇掩根門。如世關之拒防。或言八支齋者。齋是不食為本。將餘八事。以支持其齋故曰也。</w:t>
      </w:r>
    </w:p>
    <w:p>
      <w:pPr/>
      <w:r>
        <w:rPr>
          <w:b/>
        </w:rPr>
        <w:t>한국어 번역</w:t>
      </w:r>
    </w:p>
    <w:p>
      <w:pPr>
        <w:pStyle w:val="TranslationText"/>
      </w:pPr>
      <w:r>
        <w:t>「여인에게 설법하되 한도를 넘는 계 제9」. ‘지혜 있는 남자가 있는 경우를 제외한다’고 한 것은, 양(亮)이 말한다. 비록 청하지 않았더라도 남자가 있으면 한도를 넘겨 설법할 수 있다. 묻는다. 계본에서는 다만 ‘지혜 있는 남자가 있는 경우를 제외한다’고만 하였는데, 어째서 ‘청한 경우를 제외한다’고 하지 않았는가? 답한다. 옛 해석에서는, 만일 ‘청한 경우를 제외한다’고 말하면 지혜 있는 남자에 관한 규정과 뒤섞여, 청한 때에도 여전히 남자가 있어야 한다고 오해할까 염려했기 때문이라고 한다. 어느 한 가지 열어 주는 연만 있어도 한도를 넘을 수 있음을 밝히려 하였으므로 다시 ‘청한 경우’를 거듭 말하지 않았다는 것이다. 지금 자세히 살펴보면 그렇지 않다. 별중식의 경우에도 열어 주는 연이 여럿인데 계본에서 모두 판정하였으니, 어찌 뒤섞임을 두려워하지 않았겠는가? 그러므로 이곳에서 ‘청한 경우를 제외한다’는 말이 없는 것은 문장에서 생략된 것임을 알 수 있다. 입(立)이 말한다. 이 계는 친척이라고 해서 열어 주는 것이 아님을 알아야 한다. 『오분율』에서 ‘다섯 말이나 여섯 말을 하면 알아들었으므로 곧 제정했다’고 한 것은, 그 율에 어떤 부인이 풍병이 나려 하였는데 비구가 설법해 주지 않아 마침내 풍병이 발하여 죽었다. 이 일을 부처님께 아뢰자, 부처님께서 비구에게 “그대가 몇 마디 설법하면 알아듣겠느냐?”라고 물으셨다. 비구가 말하였다. “다섯 마디나 여섯 마디면 알아듣습니다.” 이에 부처님께서 그 비구를 칭찬하고 곧 이 계를 제정하셨다. 또 그 글에서는 다섯 말이란 오음이 무상함을 말하는 것이라고 해석한다. 여섯 말이란 육근이 무상함을 말하는 것이다. 양(亮)이 말한다. 다섯 말이나 여섯 말이란 오수법문, 육수법문을 말한다. 청하지 않은 경우에는 여기까지만 허락하는 것이다. 청한 때에는 설법의 많고 적음을 논하지 않는다. 『다론』에서 말하는 다섯 말이란, 다섯 종류의 말, 곧 색법은 무상하고 수·상·행·식도 무상하다는 것이다. 여섯 말은 이에 준해 알 수 있다. 『견론』 제15에서는 말한다. 경문의 한 구와, 뜻을 풀이하는 다섯 구를 합해 여섯 구를 말하는 것은 범하지 않는다. 경(景)이 말한다. 오음과 육근을 분별하여 자세히 설명하고 그 뜻을 풀이해도 되지만, 다섯·여섯의 범위를 벗어나 따로 다른 뜻을 밝힐 수는 없다. 『수소』에서는 말한다. 『오분율』에 따르면 여인에게 다섯·여섯 구를 설하고 나서 “자매여, 법은 바로 여기까지입니다”라고 말하고 자리에서 일어나 “인연이 있으면 다시 와서 설해 주겠습니다”라고 하면 범하지 않는다. 다섯·여섯 구를 설한 뒤, 다시 다른 여인에게 설하고, 이와 같이 이어서 한량없는 여인에게 설해도 범하지 않는다. 또 스스로 경을 외는데 여인이 와서 듣고 요점을 물어 그것을 풀이해 주는 경우에는 한도를 넘더라도 범하지 않는다. ‘그대가 속히 괴로움을 다하게 하소서’라고 한 것은, 입(立)이 말한다. 이미 오음과 육입을 설한 뒤 다시 “그대가 속히 모든 결박을 끊고 모든 괴로움을 다 없애기를 원합니다”라고 말해도 바일제를 범한다. 한도를 넘었기 때문이다. ‘반드시 속인이어야 하고 출가인은 일이 같기 때문에 안 된다’고 한 것은, 입(立)이 밝힌다. 비록 속인의 옷을 입었더라도 이미 출가하여 사정이 비구와 같으므로 증명인이 될 수 없다. 그러므로 따로 속인이 있어야 한다는 뜻이다. 경(景)의 설명도 같다. 지금의 번역문에 따른 이 해석은 구절을 끊는 방식 때문에 이치에 맞지 않는다. 그러므로 『다론』에서 “지혜 있는 남자라도 지역과 종류가 다르면, 모두 허락하지 않는다. 남자는 반드시 재가자여야 한다”고 하였다. 모든 출가인도 일이 같기 때문에 허락되지 않는다. 『승기율』 제13에서는 “일곱 살이거나 일곱 살이 넘었더라도 말의 뜻을 이해하지 못하면 역시 지혜가 없는 자라고 한다”고 하였다. 또 말한다. 여러 여인이 설법을 듣고자 하면 각각에게 여섯 구씩 설할 수 있다. 첫째 여인에게 “내가 그대를 위해 여섯 구를 설하겠다”고 말하여 설한 뒤, 다시 둘째 여인에게 “그대를 위해 여섯 구를 설하겠다”고 말한다. 이처럼 여러 사람에게 하면 죄가 없다. 비구가 나간 뒤 여러 여인이 배웅하며 작별할 때, 축원하여 “그대들이 괴로움의 끝을 다하게 하소서”라고 하면 바일제를 범하지만 “병 없이 안락하소서”라고 하면 죄가 없다. 다시 다른 집에 갔는데, 앞의 여인이 따라왔다. 비구가 보고 “들을 수 있다”고 말하면 바일제를 범한다. 비록 그 여인과 직접 말하지 않고 다른 여인에게 설법했는데 앞의 여인이 들었을 뿐이라면 죄가 없다. 『다론』에서는 도리어 앞의 여인을 두고 죄가 된다고 말한다. 앞의 여인이 그 가운데 있는 줄 몰랐다면 범하지 않는다. 또 경을 전독해 주는 경우에도 일마다 바일제를 범한다고 한다. 술(述)하여 말한다. 여인을 위해 경을 전독하여 여인이 자세히 듣게 하는 것은 곧 설법과 같다. ‘말을 끝내지 못하면 길라죄’라고 한 것은, 한도를 넘겨 말하다가 말을 마치기 전에 그치면 길라이고, 말을 마치면 바일제라는 뜻이다. 이하는 불범법을 밝힌다. ‘오계와 법을 전수하는 경우’에 대해 『계소』에서는 오계를 받는다는 것은 삼귀의라는 체를 말하고, 그 계상을 설명하는 것이라고 한다. 팔관재법도 위의 해석과 같다. 『소』에서 말한다. 팔관재란 여덟 계이다. 근문을 닫아 막는 것이 세상의 관문이 막아 지키는 것과 같기 때문이다. 또는 팔지재라고도 하는데, 재(齋)는 먹지 않는 것을 근본으로 하고 나머지 여덟 일을 가지고 그 재를 지탱하므로 그렇게 부른다.</w:t>
      </w:r>
    </w:p>
    <w:p>
      <w:pPr>
        <w:pStyle w:val="EditorialNote"/>
      </w:pPr>
      <w:r>
        <w:t>교감·번역 메모 | 원문 `[1]便汝速盡苦`의 교감표식과 자형을 그대로 보존하였다.</w:t>
      </w:r>
    </w:p>
    <w:p>
      <w:pPr>
        <w:pStyle w:val="Heading2"/>
      </w:pPr>
      <w:r>
        <w:t>문단 1582  ·  [0883a06]</w:t>
      </w:r>
    </w:p>
    <w:p>
      <w:pPr/>
      <w:r>
        <w:rPr>
          <w:b/>
        </w:rPr>
        <w:t>원문</w:t>
      </w:r>
    </w:p>
    <w:p>
      <w:pPr>
        <w:pStyle w:val="SourceText"/>
      </w:pPr>
      <w:r>
        <w:t>[0883a06] 掘地戒十　一不惱眾生者。謂地中多虫故也。二止誹謗者。有二意。一以外人計草木為命。傷則謂言殺生。失慈悲之道也。又招謗。云何不靜坐居𡩷懃行道業。損艸掘地。斯務何𠷰。三大護佛法者。即文中云。以遮王臣䇿役也。注云謂妄僥倖者。非分遇福。名為僥倖。明今僧尼因福造罪。謂為佛僧掘地。應無有過。謂應獲福。此是妄謂而得罪也。經四月被雨者。景云。此舉夏四月中。隨一雨下。若掘皆犯。以夏中多雨。能令地勢生也。銇者勝云。盧對反耕具也。撿律中。無此銇字。但有金邊作𣂪(竹甬反)。說文云𣂪斫也。應師云。字體作𣂪。今作[錏*斤]非正體也。扴公八反說文云刮也。若不教知是看是吉者。謂得失法之吉。據根本又得提也。蜀本多論者。景云。先關中翻多論但有八卷。解九十不盡。後有蜀本多論乃有九卷。即云爾也。立謂。其多論在蜀地翻故曰也。賓云。先京中本唯有八卷。釋戒本九十不盡。首師情愛此論。常廣求訪餘殘之文。不知為是譯者不了。為是失落。後時遇一蜀僧。言說之次。云余蜀地則有九卷。釋戒本盡。待某還日當即附來與闍梨。其僧還後經於三年。而[2]□附來。更作書索方乃附來。首即寫其數十本。付諸藏中。令得流通。因此各為蜀本多論。古經藏內多闕此卷。今時新藏則者九卷也。四月及八月者。景云。此舉多雨處。則春四月夏四月之雨。若少雨處。但夏四月有。此舉多少之處。然實隨雨下。即不得毀莫問春夏冬也。墻根齊濕處者。此據北地多作土墻。下有與地連垣濕。上則乾也。若壞濕處得提。乾處無犯。房壁損壞成功越者。謂如房中壁。是功力所成不得損壞。若壞打𣏾得於吉也。畫地未際者。立謂。如天久晴日[暻-京+恭]塵生。若壞不犯。若壞壁使淨人却泥等者。景云。此據露地壁也。井池瀆汪水新雨等者。景云。此舉露處井等。經雨初取應犯提罪。以雨能生地故。然律無文。但得小罪。言抒者(徐侶反)。說文云酌取物也。大小便時水手摩地等者。景云。此悉舉露地為言。雖此屋下。外雨漂及其地潤濕。能生草木。若摩此地亦得墮罪。今時往往而見此事。特須慎護。方免其愆過也。若地有沙以水淘之者。立謂。其地先有沙。後雨水衝之則和土也。若野火來近寺乃至得剗草等者。謂此是遮戒。有緣得開。故十門云。遮戒一往制止。有益便開。即其義也。若三眾不為三寶利益。等者。然三眾發戒。與大僧齋。令但有三寶利益等緣故開不犯。其律中結吉者。據無緣時而作也。僧祇覆處地得自掘者。景云。此舉覆處。明內為言。若是明外際。簷下則犯。以非覆處攝故。而明內得自掘者。以覆土不能生草種故也。注云四分文中不了者。立謂。四分但言生處不得壞。死處得壞。則不明覆露處。致令古師所執不同。或云土壞是死地。縱在屋下若連地。皆是生。此言濫也。由當律不了。今故引祇證覆地即名死土。景云。古師以將崩岸土來難。以律開通文中。取崩岸土不犯。但得取土。不得損地。我亦覆處。唯得取土。不得損地。此引非例。以覆露雨殊。祇文極顯。已下明不犯法。若反甎石不犯者。景云。以無損地故。此土悉是覆處(疑云。既是覆處。何用言無心故。始不犯也)。</w:t>
      </w:r>
    </w:p>
    <w:p>
      <w:pPr/>
      <w:r>
        <w:rPr>
          <w:b/>
        </w:rPr>
        <w:t>한국어 번역</w:t>
      </w:r>
    </w:p>
    <w:p>
      <w:pPr>
        <w:pStyle w:val="TranslationText"/>
      </w:pPr>
      <w:r>
        <w:t>「땅을 파는 계 제10」. 첫째, 중생을 괴롭히지 않기 위해서이다. 땅속에 벌레가 많기 때문이다. 둘째, 비방을 막기 위해서인데 두 가지 뜻이 있다. 첫째, 외도들은 초목에도 생명이 있다고 생각하므로 이를 상하게 하면 살생한다고 여겨 자비의 도를 잃었다고 비방한다. 또 “어찌하여 고요히 앉아 거처하며 부지런히 도업을 닦지 않고 풀을 손상하고 땅을 파는 일을 하는가? 이런 일을 해서 어디에 쓰려는가?”라는 비방을 부른다. 셋째, 불법을 크게 보호하기 위해서이다. 곧 글에서 “왕과 신하의 부역을 막기 위해서”라고 한 것이다. 주에서 ‘망령되이 요행을 바란다’고 한 것은, 분수에 맞지 않게 복을 만나기를 바라는 것을 요행이라 한다. 지금 승니가 복을 빌미로 죄를 짓는다는 뜻이다. 곧 불·승을 위하여 땅을 파는 것이니 허물이 없고 복을 얻으리라고 망령되이 생각하지만 도리어 죄를 얻는다는 것이다. ‘네 달 동안 비를 맞은 경우’란, 경(景)이 말한다. 이는 여름 네 달 중 어느 때든 한 번 비가 내리면 그 땅을 파는 것은 모두 범한다는 뜻이다. 여름에는 비가 많아 땅에서 생물이 자라게 할 수 있기 때문이다. ‘뢰(銇)’에 대해 승(勝)이 노대반이라 읽으며 밭가는 도구라고 한다. 율문을 살펴보면, 이 銇자는 없고 단지 쇠변에 𣂪을 쓴 글자가 있다. 𣂪은 죽용반이며, 『설문』에서는 𣂪은 찍는 것이라고 한다. 응사(應師)는 글자의 본체가 𣂪이며 지금의 [錏*斤]은 바른 글자꼴이 아니라고 한다. ‘扴’은 공팔반이며 『설문』에서는 긁는 것이라 한다. ‘시키지 않았더라도 이것을 보고 길라를 범한다’고 한 것은 법을 잃은 데 대한 길라를 말한다. 근본죄로는 또 바일제를 얻는다. ‘촉본 『다론』’이라고 한 것은, 경(景)이 말한다. 먼저 관중에서 번역된 『다론』은 다만 8권이어서 구십계를 끝까지 해석하지 못했다. 뒤에 촉본 『다론』이 있어 9권이 되었으므로 이렇게 말한 것이다. 입(立)은 『다론』이 촉 땅에서 번역되었기 때문에 그렇게 부른다고 한다. 빈(賓)이 말한다. 먼저 경사에 있던 판본은 8권뿐이어서 계본의 구십계를 끝까지 풀이하지 못하였다. 수사(首師)는 이 논을 매우 아껴 늘 남은 글을 널리 찾아다녔으나, 번역이 끝나지 않은 것인지 문장이 유실된 것인지 알지 못했다. 뒤에 한 촉승을 만나 이야기하다가 “우리 촉 땅에는 9권본이 있어 계본을 끝까지 풀이한다”고 하였다. “내가 돌아가면 보내 드리겠다”고 했는데, 그 승이 돌아간 뒤 3년이 지나도록, □ 보내 오지 않았다. 다시 편지를 보내 요구하자 비로소 보내왔다. 수사는 곧 수십 본을 베껴 여러 장경에 넣어 유통되게 하였다. 이 때문에 이를 촉본 『다론』이라 하였다. 옛 장경에는 이 권이 빠진 경우가 많았으나 지금의 새 장경에는 9권이 갖추어져 있다. ‘사월과 팔월’이라고 한 것은, 경(景)이 말한다. 이는 비가 많은 곳에서는 봄 네 달과 여름 네 달의 비를 모두 말한 것이고, 비가 적은 곳에서는 여름 네 달만 해당한다. 이는 비가 많고 적은 곳을 든 것이다. 실제로는 계절을 불문하고 비가 내리기만 하면, 그 땅을 훼손해서는 안 된다. ‘담장 밑까지 습한 곳’이란 북방에서 흔히 흙담을 만드는 경우를 말한다. 땅과 이어진 담 아래는 젖어 있고 위는 마른데, 젖은 곳을 허물면 바일제이고 마른 곳은 범하지 않는다. ‘방 벽을 손상하면 공력으로 만들어진 것이므로 월죄’라는 것은 방 안의 벽이 사람의 공력으로 이루어진 것이므로 손상해서는 안 된다는 뜻이다. 이를 부수거나 [불명확한 글자] 하면 길라를 범한다. ‘땅을 그어 아직 끝에 이르지 않은 경우’라고 한 것은 입(立)이 말한다. 오랫동안 맑은 날이 이어져 [暻-京+恭] 먼지가 생긴 경우 이를 훼손해도 범하지 않는다. ‘벽을 손상할 때 정인으로 하여금 진흙을 벗겨내게 하는 경우’라고 한 것은, 경(景)이 말한다. 이는 노천의 벽을 말한다. ‘우물·연못·도랑에 고인 물과 새 비’라고 한 것은, 경(景)이 말한다. 이것은 노천의 우물 등을 든 것이다. 비가 내린 직후 처음 물을 떠내면 바일제를 범해야 한다. 비가 땅을 생하게 하기 때문이다. 그러나 율에 명문이 없으므로 다만 작은 죄를 얻는다. ‘서(抒)’는 서려반이며, 『설문』에서는 물건을 떠내는 것이라 한다. ‘대소변을 볼 때 물이나 손으로 땅을 문지르는 경우’라고 한 것은, 경(景)이 말한다. 이것들은 모두 노천을 전제로 한 말이다. 비록 지붕 아래이더라도 바깥 비가 흘러들어 그 땅을 적셔 생초목이 자랄 수 있게 된 경우, 그 땅을 문질러도 바일제를 얻는다. 지금도 종종 이런 일을 볼 수 있다. 특별히 삼가야 그 허물을 면할 수 있다. ‘땅에 모래가 있어 물로 씻어 내는 경우’라고 한 것은 입(立)이 말한다. 그 땅에 본래 모래가 있었는데 뒤에 빗물이 씻어 내려 흙과 섞인 경우이다. ‘들불이 절 가까이 오면 풀을 베어내는 것까지 허락한다’고 한 것은, 이것이 차계이므로 인연이 있으면 허락한다는 뜻이다. 그래서 십문에서 “차계는 우선 한 번 금지하지만 이익이 있으면 곧 열어 준다”고 한 것이 바로 이 뜻이다. ‘삼중이 삼보의 이익을 위한 것이 아닌 경우’라고 한 것은, 삼중이 발계하는 것은 대승과 같지만, 삼보를 이롭게 하는 등의 인연이 있을 때에만 열어 주어 범하지 않는다는 뜻이다. 율에서 길라를 맺는 것은, 그러한 인연이 없는데 행한 경우를 말한다. ‘『승기율』에서 덮인 곳의 땅은 스스로 팔 수 있다’고 한 것은, 경(景)이 말한다. 이는 덮인 곳을 든 것으로, 안쪽을 기준으로 말한다. 밝은 바깥쪽 처마 아래에 이르면 범한다. 덮인 곳에 포함되지 않기 때문이다. 밝은 안쪽은 스스로 파도 되는 까닭은 덮인 흙에서는 풀씨가 자랄 수 없기 때문이다. 주에서 ‘『사분율』의 문장이 분명하지 않다’고 한 것은, 입(立)이 말한다. 『사분율』은 다만 살아 있는 땅은 훼손해서는 안 되고 죽은 땅은 훼손해도 된다고만 했을 뿐 덮인 곳과 노출된 곳을 밝히지 않았다. 그 때문에 옛 스승들의 주장이 서로 달랐다. 어떤 이는 흙덩이는 죽은 땅이므로 비록 지붕 아래에 있더라도 땅에 이어져 있으면 모두 살아 있는 땅이라고 하였는데, 이 말은 지나치게 넓다. 해당 율문이 분명하지 않으므로 지금 『승기율』을 인용하여 덮인 땅은 곧 죽은 흙이라고 증명한 것이다. 경(景)이 말한다. 옛 스승은 무너진 언덕의 흙을 가지고 논난하였다. 율의 개통문에서 무너진 언덕의 흙을 취하는 것은 범하지 않는다고 했기 때문이다. 다만 흙은 취할 수 있어도 땅 자체를 손상해서는 안 된다. 그러므로 나도 덮인 곳에서는 흙만 취할 수 있을 뿐 땅을 손상해서는 안 된다고 한다. 그러나 이 인용은 같은 예가 아니다. 덮인 곳과 노출된 곳은 비를 맞는가의 차이가 있고 『승기율』의 글도 매우 분명하기 때문이다. 이하는 불범법을 밝힌다. ‘벽돌이나 돌을 뒤집어도 범하지 않는다’고 한 것은, 경(景)이 말한다. 땅을 손상하지 않기 때문이다. 이 흙은 모두 덮인 곳에 있는 것이다. 다만 “이미 덮인 곳이라면 어째서 무심해야 비로소 범하지 않는다고 하는가” 하는 의문이 있다.</w:t>
      </w:r>
    </w:p>
    <w:p>
      <w:pPr>
        <w:pStyle w:val="EditorialNote"/>
      </w:pPr>
      <w:r>
        <w:t>교감·번역 메모 | 원문 `𣂪`, `[錏*斤]`은 희귀자·조합자 표기이며 정자화하지 않았다.</w:t>
      </w:r>
    </w:p>
    <w:p>
      <w:pPr>
        <w:pStyle w:val="EditorialNote"/>
      </w:pPr>
      <w:r>
        <w:t>교감·번역 메모 | 원문 `而[2]□附來`에 결락이 있어 추정 보충하지 않았다.</w:t>
      </w:r>
    </w:p>
    <w:p>
      <w:pPr>
        <w:pStyle w:val="Heading2"/>
      </w:pPr>
      <w:r>
        <w:t>문단 1583  ·  [0883c09]</w:t>
      </w:r>
    </w:p>
    <w:p>
      <w:pPr/>
      <w:r>
        <w:rPr>
          <w:b/>
        </w:rPr>
        <w:t>원문</w:t>
      </w:r>
    </w:p>
    <w:p>
      <w:pPr>
        <w:pStyle w:val="SourceText"/>
      </w:pPr>
      <w:r>
        <w:t>[0883c09] 壞生戒十一　具緣如上者。此戒制意。且緣同前掘地戒。礪云。此戒不別有緣起。舉前房戒緣中斫樹以為緣起耳。注云恐無知者濫用者。立謂。古人有云。樹木者。為非人所依。若小草及種子。則非所依。壞有何過。今不同之。古師立此戒名。或云壞生艸木戒。以艸木。為非人所依名村也。種子非例。今鈔立名。名壞生種戒。蛺蝶等者。上兼牒反。賓云。案十誦律通於鬼畜。總名為村。故彼律第十云。鬼村者。謂生草木。眾生依住。眾生者。謂樹神眾神。河神舍神。交道神。市神。都道神。蚊虻蛣𧏙。蛺蝶噉麻虫。蝎虫。蛾子等是。眾生以草木為舍。亦以此處為村。聚落城邑依之而住也。注云如此當通相同明鏡者。立謂。諸部各言生草種等。並非人所依。引十誦僧祇明文。事同明鏡。案十誦文云。若比丘。斫伐鬼神村。種子村。波夜提也。律中五種村等者。礪云。生雖五義。合為三。第一種根生。二種枝生。三種子生。根莖各分二。初根中不假節生。作根種之名。二根中假節生者。作覆羅之稱。枝種亦二。初枝中。不假節生者。作枝種之名。二假節生者。作節生之目。子種中。當體立一始末。差分離成。故有五分。根種者。用根為種。故曰根種。即如薑芋蘭蔔等是也。枝種者。用枝為種。故曰枝種。即如楊柳石榴苟𣏌等。節種者。謂用節為種。故曰也。如蓼甘蔗等是也。覆羅此言雜種者。戒疏云。言覆羅者。根[1]中假節生。如芹竹等也。立謂。有根有莖。如橘柚等。樹若無根有枝。有根無枝。俱不可生。假根假節而生。故曰雜種。子子種者。如芥菜子等是也。若斫炒釘杙並隨者。礪問。打杙樹上。隨打多少。一一提罪。殺生何不隨斫得提。要待命斷耶。答艸木。有多生相。故隨壞處。皆障一分生不起。是以隨壞得罪。畜生報者。一假名命。要斷方犯。牙目者。有云在土曰牙。出土曰目。蘿勤者。本名蘿勒者。趙主石勒。改曰蘭香。十七種糓者。僧祇云一稻。二赤未稻。三小麥。四䵃麥。五小豆。六胡豆。七大豆。八豌豆。九粟。十黍十一麻子。十二薑句。十三闍豉。十四波薩陀。十五莠子。十六脂那。十七俱陀婆。頌曰稻赤小麥䵃。小豆胡大豌。粟黍麻薑句。闍豉波薩陀。莠子及脂那。十七俱陀娑。上十七種俱脫皮淨也。注云謂生熟二棗者。未乾曰生。今時乾棗曰熟。皆須大津得合椀食。景云。此文中具列五生種。即上一根二枝三節四覆羅五子子是也。下則五果。謂一核果二膚果。三殻果。四𥢶果。五角果。在文細尋方見也。注云但令相著即得等者。立謂。一切法要令果子相著。不得隔莖幹。淨則不成。如淨甘蔗。要須除殻。合速淨得成。若不除殻。唯所觸者成淨。餘者不成。由中間隔殻。又云。前𥢶果。既云有子火淨。我今蒿草等上有子。合束相著。亦應成淨。此是義准耳。石上生衣者。即見石上生花也。餅上生毛等者。景云。此舉並得吉。由是壞相故。翻覆浮蓱越者。景云。此舉不離水也。離即得提。注云。准前暫時者。深云。上文道行記處繫草。并此中妨竹。押石鎮者。皆謂暫時故耳。須除也。引律一業壞多種隨多種結者。立謂。上十誦隨壞一種。得一提。盡壞五種。得五提。四分則不然。隨壞一種。隨數多少結。不同十誦此律。如比丘將一杷豆。一時煑。隨數多少。一一提。十誦律文。通得一罪。就地離地壞皆墮者。謂如前柳榴等。柳是楊柳。榴是石榴。此二生種。雖以離地。猶生故。就地離地俱提。若下槐櫰之屬。但就地壞犯。離地已去壞則無罪。若猶有生相。但可犯吉。此戒有兩重境想。約此而立槐櫰者。槐(戶恢反)爾疋云。槐樹。葉大色黑者。名為櫰(音壞)立云。小曰槐。大曰櫰。離地色未改吉者。律中有七色。一青。二黃。三赤。四白。五黑。六縹(疋眇反)七紫也。釋名云。縹謂淺青色也。此皆是生相之色。約離地色未改壞亦得吉。此正是壞生相也。下明不犯法。若除經行地土者。景云。此舉地上死土也。</w:t>
      </w:r>
    </w:p>
    <w:p>
      <w:pPr/>
      <w:r>
        <w:rPr>
          <w:b/>
        </w:rPr>
        <w:t>한국어 번역</w:t>
      </w:r>
    </w:p>
    <w:p>
      <w:pPr>
        <w:pStyle w:val="TranslationText"/>
      </w:pPr>
      <w:r>
        <w:t>「생물을 훼손하는 계 제11」. ‘구족연은 위와 같다’고 한 것은, 이 계의 제정 취지가 앞의 굴지계와 같은 연유를 가진다는 뜻이다. 여(礪)가 말한다. 이 계에는 별도의 연기가 없고, 앞 방사계의 연기 가운데 나무를 베는 일을 이 계의 연기로 삼았을 뿐이다. 주에서 ‘알지 못하는 이가 함부로 쓰는 것을 염려한다’고 한 것은, 입(立)이 말한다. 옛사람 중에는 나무는 비인이 의지하는 것이지만 작은 풀과 씨앗은 의지처가 아니니 훼손해도 무슨 허물이 있겠느냐고 한 이가 있었다. 지금은 이 견해를 따르지 않는다. 옛 스승은 이 계명을 ‘생초목을 훼손하는 계’라고 세웠는데, 초목이 비인의 의지처가 되므로 촌(村)이라 한다고 보았다. 씨앗은 같은 예가 아니라고 한 것이다. 지금 『행사초』에서는 ‘생종을 훼손하는 계’라고 이름한다. ‘협접(蛺蝶) 등’은 앞의 글자를 겸해 돌이켜 든 것이다. 빈(賓)이 말한다. 『십송률』을 살펴보면 귀신과 축생을 통틀어 모두 촌이라 한다. 그 율 제10에서는 “귀촌이란 살아 있는 초목에 중생이 의지해 사는 것이다. 중생이란 수신·중신, 하신·사신·교도신·시신·도도신과 모기·등에·길질·나비·삼을 먹는 벌레·전갈·나방 등이다. 중생은 초목을 집으로 삼고 또한 이곳을 촌으로 삼는다. 취락과 성읍도 이에 의지하여 성립한다”고 한다. 주에서 ‘이와 같이 서로 통하는 모습은 밝은 거울과 같다’고 한 것은, 입(立)이 말한다. 여러 부에서 모두 생초목과 종자 등이 비인의 의지처라고 말하므로 『십송률』·『승기율』의 명문을 인용한 것이다. 그 사실이 밝은 거울처럼 분명하다는 뜻이다. 『십송률』의 글을 살펴보면 “비구가 귀신의 촌이나 종자의 촌을 베거나 훼손하면 바일제이다”라고 한다. ‘율 가운데 다섯 종류의 촌’이라고 한 것은, 여(礪)가 말한다. 생하는 모습은 다섯이지만 뜻으로 합하면 셋이다. 첫째는 뿌리를 종자로 삼아 나는 것이다. 둘째는 가지를 종자로 삼아 나는 것이다. 셋째는 씨앗으로 나는 것이다. 뿌리와 줄기를 각각 둘로 나눈다. 먼저 뿌리 가운데 마디를 빌리지 않고 나는 것을 근종이라 하고, 둘째 뿌리 가운데 마디를 빌려 나는 것을 복라(覆羅)라 한다. 가지 종자도 둘이다. 먼저 가지 가운데 마디를 빌리지 않고 나는 것을 지종이라 하고, 둘째 마디를 빌려 나는 것을 절생이라 한다. 씨앗 종자에서는 당체로 한 종류를 세우되, 시작과 끝을 나누어 다섯으로 성립한다. 근종이란 뿌리를 종자로 삼는다는 뜻이다. 생강·토란·무 등이 그것이다. 지종이란 가지를 종자로 삼는다는 뜻으로, 버드나무·석류·구기 등이 그것이다. 절종은 마디를 종자로 삼는다는 뜻이다. 여뀌·사탕수수 등이 그것이다. 복라는 여기 말로 잡종이라는 뜻이다. 『계소』에서는 “복라는 뿌리 가운데 마디를 빌려 나며 미나리·대나무 등이 그것”이라고 한다. 입(立)이 말한다. 뿌리도 있고 줄기도 있는 것으로, 귤·유자 등이 그 예다. 나무에 뿌리가 없고 가지만 있거나 뿌리만 있고 가지가 없으면 모두 살 수 없으므로 뿌리와 마디를 함께 빌려 난다. 그래서 잡종이라 한다. 자자종은 겨자씨 등이 그것이다. ‘베거나 볶거나 말뚝을 박는 경우 모두 그 수를 따른다’고 한 것은, 여(礪)가 묻는다. 나무에 말뚝을 박을 때 박는 횟수만큼 하나하나 바일제라면 살생은 어째서 베는 횟수마다 바일제를 얻지 않고 반드시 목숨이 끊어져야 범하는가? 답한다. 초목은 여러 생상(生相)이 있으므로 손상하는 곳마다 생의 한 부분을 막아 일어나지 못하게 한다. 그래서 손상하는 대로 죄를 얻는다. 축생의 과보는, 하나의 가명적인 목숨이므로 반드시 그것을 끊어야 비로소 범한다. ‘아목(牙目)’이라고 한 것은, 어떤 이는 흙 안에 있는 것을 아(牙), 흙 밖으로 나온 것을 목(目)이라 한다. ‘나근(蘿勤)’은 본래 나륵(蘿勒)이라 했는데, 조나라 임금 석륵이 이름을 고쳐 난향이라 하였다. ‘열일곱 종류의 곡식’이란, 『승기율』에서 첫째 벼, 둘째 적미도, 셋째 소맥, 넷째 䵃맥, 다섯째 소두, 여섯째 호두, 일곱째 대두, 여덟째 완두, 아홉째 조, 열째 기장, 열한째 삼씨, 열두째 강조, 열셋째 사시, 열넷째 파살타, 열다섯째 유자, 열여섯째 지나, 열일곱째 구타바라고 한 것이다. 게송으로 말하면 “벼와 적미, 소맥과 䵃맥, 소두·호두·대두·완두, 조·기장·삼·강조, 사시·파살타, 유자와 지나, 열일곱째 구타사”이다. 위 열일곱 종류는 모두 껍질을 벗기면 정(淨)이 된다. 주에서 ‘생대추와 익은 대추’라고 한 것은, 아직 마르지 않은 것을 생대추라 하고 지금의 마른 대추를 익은 대추라 한다. 모두 큰 진(津)을 가해야 그릇에 담아 먹을 수 있다. 경(景)이 말한다. 이 글에는 다섯 생종을 모두 열거하였다. 곧 위의 첫째 뿌리, 둘째 가지, 셋째 마디, 넷째 복라, 다섯째 자자가 그것이다. 아래에는 다시 다섯 과실이 나오니, 첫째 핵과, 둘째 피부과, 셋째 각과, 넷째 𥢶과, 다섯째 협과이다. 글을 자세히 살펴야 비로소 보인다. 주에서 ‘다만 서로 닿게 하기만 하면 된다’고 한 것은, 입(立)이 말한다. 모든 법에서는 반드시 과실과 씨앗이 서로 닿게 해야 하고 줄기나 줄기 부분이 사이를 막게 해서는 안 된다. 정법을 행할 때에는 그 사이가 막히면 성립하지 않는다. 사탕수수를 정하게 할 때에도 반드시 껍질을 제거하여 속에까지 곧장 정법이 미쳐야 성립한다. 껍질을 제거하지 않으면 닿은 부분만 정하게 되고, 나머지는 성립하지 않는다. 중간에 껍질이 막고 있기 때문이다. 또 말한다. 앞의 𥢶과는 씨앗이 있어 화정(火淨)을 한다고 했으니, 지금 쑥풀 따위 위에 씨앗이 있는 경우에도 묶어 서로 닿게 하면 정법이 성립해야 한다. 이것은 뜻에 따라 준한 것일 뿐이다. ‘돌 위에 생긴 이끼’라고 한 것은, 돌 위에 꽃처럼 생긴 것을 말한다. ‘떡 위에 곰팡이가 생긴 경우’라고 한 것은, 경(景)이 말한다. 이것들은 모두 길라를 얻는 예다. 이미 변질된 모습이기 때문이다. ‘부평초를 뒤집으면 월죄’라고 한 것은, 경(景)이 말한다. 이는 물을 떠나지 않은 경우이다. 물에서 떠나게 하면 바일제를 얻는다. 주에서 ‘앞의 경우처럼 잠시’라고 한 것은, 심(深)이 말한다. 위에서 길을 가다가 처소를 표시하려고 풀을 묶은 경우와 여기서 대나무를 방해하지 않도록 눌러 돌로 누르는 경우는 모두 잠시 한 것이므로 뒤에 제거해야 한다는 뜻이다. ‘율에서 한 업으로 여러 종류를 훼손하면 여러 종류에 따라 죄를 맺는다’고 한 것은, 입(立)이 말한다. 위의 『십송률』에서는 한 종류를 훼손할 때마다 하나의 바일제를 얻고 다섯 종류를 모두 훼손하면 다섯 바일제를 얻는다. 『사분율』은 그렇지 않다. 한 종류를 훼손하더라도 그 수의 많고 적음에 따라 죄를 맺으므로 『십송률』과 다르다. 이 율에서는 비구가 한 줌의 콩을 가져다가 한꺼번에 삶으면 그 수의 많고 적음에 따라, 하나하나 바일제를 얻는다. 『십송률』의 글에서는 통틀어 한 죄만 얻는다. ‘땅에 붙어 있든 땅을 떠났든 훼손하면 모두 바일제’라고 한 것은 앞의 버드나무·석류 등을 말한다. 이 두 생종은 땅에서 떠났더라도 여전히 살아 있으므로, 땅에 붙어 있든 떠났든 모두 바일제이다. 그러나 아래의 괴(槐)·괴(櫰) 같은 종류는 땅에 붙어 있을 때 훼손해야 범하고, 땅에서 떨어진 뒤 훼손하면 죄가 없다. 다만 아직 생상이 있으면 길라를 범한다. 이 계에는 두 겹의 경상(境想)이 있다. 이를 기준으로 세운다. 괴(槐)는 호회반이며 『이아』에서는 잎이 크고 색이 검은 회화나무를 괴(櫰, 음은 壞)라 한다. 입(立)은 작은 것을 槐, 큰 것을 櫰라고 한다. ‘땅에서 떨어졌으나 색이 아직 변하지 않았으면 길라’라고 한 것은, 율에 일곱 색이 있다. 첫째 청색, 둘째 황색, 셋째 적색, 넷째 백색, 다섯째 흑색, 여섯째 표색, 일곱째 자색이다. 표는 필묘반이며 『석명』에서는 옅은 청색이라고 한다. 이들은 모두 살아 있는 모습의 색이다. 땅에서 떨어졌어도 색이 아직 변하지 않았는데 훼손하면 길라를 얻는다. 이것이 바로 생상(生相)을 훼손하는 경우이다. 이하는 불범법을 밝힌다. ‘경행하는 땅의 흙을 제거하는 경우’라고 한 것은, 경(景)이 말한다. 이는 땅 위의 죽은 흙을 든 것이다.</w:t>
      </w:r>
    </w:p>
    <w:p>
      <w:pPr>
        <w:pStyle w:val="EditorialNote"/>
      </w:pPr>
      <w:r>
        <w:t>교감·번역 메모 | 원문 `根[1]中假節生`의 교감표식을 보존하였다.</w:t>
      </w:r>
    </w:p>
    <w:p>
      <w:pPr>
        <w:pStyle w:val="Heading2"/>
      </w:pPr>
      <w:r>
        <w:t>문단 1584  ·  [0884b23]</w:t>
      </w:r>
    </w:p>
    <w:p>
      <w:pPr/>
      <w:r>
        <w:rPr>
          <w:b/>
        </w:rPr>
        <w:t>원문</w:t>
      </w:r>
    </w:p>
    <w:p>
      <w:pPr>
        <w:pStyle w:val="SourceText"/>
      </w:pPr>
      <w:r>
        <w:t>[0884b23] 身口綺戒十二　依光律師九段。引下即第二段。至覆屋過量來。有九戒。明善將人心隨護眾意不相嬈行。礪云。據律緣起。前後而起。應分二戒。以其身口二業雖殊。違制處同故。合為一戒。口業綺者。作異語之名。身業綺者。作觸惱之稱。三為僧單白呵止者。雖身口二綺。若僧未作單白。但得吉羅。得法後犯故結提罪。身來僧中。應坐不坐。應立不立。身業惱僧。須與觸惱羯磨。若來僧中。口業惱僧。由不時集僧。問何處來。答過去來。僧問何處去。答未來處去。或僧與語。時反問僧言。為向誰說。為論何事。此曰口綺。亦曰餘語。僧即與餘語羯磨。故僧祇十四云。若人問言。從何處來。答言過去中來。何處去。答言未來中去。何處眠。八木上眠(床有四木。并四時為八也)。何處食。答言五指食。如是不正答者越毘尼(此約未作目代餘語故言也)。作白已語墮者。謂得單[2]曰已更作餘語。即犯此戒。餘如口綺法者。慈云。如前口綺。未白前吉。白已犯者墮是也。以言無本義理不次者。謂出言無補。不依佛教也。</w:t>
      </w:r>
    </w:p>
    <w:p>
      <w:pPr/>
      <w:r>
        <w:rPr>
          <w:b/>
        </w:rPr>
        <w:t>한국어 번역</w:t>
      </w:r>
    </w:p>
    <w:p>
      <w:pPr>
        <w:pStyle w:val="TranslationText"/>
      </w:pPr>
      <w:r>
        <w:t>「몸과 입으로 희롱하는 계 제12」. 광율사의 9단 분류에 따르면 여기서부터 ‘지붕을 한도를 넘겨 덮는 계’까지 아홉 계가 있는데, 사람의 마음을 잘 이끌고 대중의 뜻을 따라 보호하여 서로 괴롭히지 않는 행을 밝힌다. 여(礪)가 말한다. 율의 연기를 기준으로 보면 앞뒤로 따로 일어난 일이므로 두 계로 나누어야 하지만, 몸과 입의 두 업은 다르더라도 제정을 어기는 곳이 같으므로 한 계로 합하였다. 구업의 기(綺)는 다른 말을 하는 것을 이름하고, 신업의 기(綺)는 몸으로 접촉하여 괴롭히는 것을 말한다. ‘셋째, 승가가 단백으로 꾸짖어 그치게 한 경우’라고 한 것은, 몸과 입으로 두 가지 희롱을 하더라도 승가가 아직 단백을 행하지 않았으면 다만 길라이다. 법을 받은 뒤 다시 범해야 바일제를 맺는다. 몸으로 대중 가운데 와서 앉아야 할 때 앉지 않고 서야 할 때 서지 않아, 신업으로 승가를 괴롭히면 촉뇌갈마를 주어야 한다. 승가 가운데 와서 구업으로 괴롭히는 경우에는 때맞춰 승가가 모이지 않게 하며, “어디서 왔는가?”라고 물으면, “과거에서 왔다”고 답하고, “어디로 가는가?”라고 물으면, “미래로 간다”고 답한다. 혹은 승가가 말을 걸면 도리어 “누구에게 말하는 겁니까? 무슨 일을 논하는 겁니까?”라고 묻는다. 이것을 구기(口綺)라 하고 또 여어(餘語)라 한다. 승가는 곧 여어갈마를 준다. 그러므로 『승기율』 제14에서 말한다. “어떤 사람이 ‘어디서 왔는가?’라고 물으면, ‘과거 가운데서 왔다’고 답하고, ‘어디로 가는가?’라고 하면, ‘미래 가운데로 간다’고 답하며, ‘어디서 잤는가?’라고 하면, ‘여덟 나무 위에서 잤다’고 답한다. 침상에는 네 나무가 있고 사방을 합하면 여덟이라는 뜻이다. ‘어디서 먹었는가?’라고 하면, ‘다섯 손가락으로 먹었다’고 한다. 이처럼 바르게 답하지 않으면 월비니이다.” 이는 아직 여어갈마를 행하지 않은 때를 기준으로 한 말이다. ‘백을 한 뒤에 다시 말하면 바일제’라고 한 것은, 단백을 이미 받은 뒤 다시 여어를 하면, 곧 이 계를 범한다는 뜻이다. ‘나머지는 구기의 법과 같다’고 한 것은, 자(慈)가 말한다. 앞의 구기와 같이 백을 하기 전에는 길라이고 백을 한 뒤 범하면 바일제라는 것이다. ‘말에 근본되는 의리가 없고 이치의 차례가 없다’는 것은 말한 것이 아무 보탬이 없고 불교의 가르침에 따르지 않는다는 뜻이다.</w:t>
      </w:r>
    </w:p>
    <w:p>
      <w:pPr>
        <w:pStyle w:val="Heading2"/>
      </w:pPr>
      <w:r>
        <w:t>문단 1585  ·  [0884c16]</w:t>
      </w:r>
    </w:p>
    <w:p>
      <w:pPr/>
      <w:r>
        <w:rPr>
          <w:b/>
        </w:rPr>
        <w:t>원문</w:t>
      </w:r>
    </w:p>
    <w:p>
      <w:pPr>
        <w:pStyle w:val="SourceText"/>
      </w:pPr>
      <w:r>
        <w:t>[0884c16] 嫌罵知事戒十三　一是羯磨差者。簡餘前人口差。非羯磨者。罵但得吉。立謂。此律白二差也。五分隨用單白白二兩法差也。正拜人者。立謂。喚被差者。曰正拜人。此人有緣。更請別人。權知僧事。所倩人。復緣事更倩一人。若隨罵此三人皆提。景云。被僧白二差者。名正拜人。如俗官受職之類致拜也。賓云。祇文詺差為拜也。盖是譯家取意。故言拜人。乃至差五德。亦言拜。五法成就者。作自恣人。今詳。此謂拜冊也。如今國家冊太子冊王附馬。皆名拜冊也。非謂差五德及知事時。要合五德拜也。案祇文云。若拜人。拜囑人。拜囑囑人。下即解云。拜人者。沓婆是也。拜囑人者。沓婆倩餘人料理僧事是也。拜囑囑人者。所倩人復轉倩人料理僧事是也。嫌[1]㥽此三人者。皆得提罪。因說大魚百頭者。案祇律云。佛在跋祇國人間遊行。與諸比丘眾。至一故河邊。見捕魚人。捉大網。沉石浮瓠。順水而上。邊各三百五十人。𠮧喚牽網向岸。爾時眾更皆墮網中。有一大魚。有百頭。百頭各異。世尊見之。便喚其字即應。世尊。世尊問言。汝母在何處。答在圊廁中。作虫此大魚。迦葉佛時。作三藏比丘。惡口故受雜類頭報。母受其利養故。作廁中虫。佛說此緣時。五百人即止網業。出家修道得羅漢果。又智論云。如經中說。有一鬼。頭似䐗頭。極臭虫從口出。身有金色光明。是鬼。宿世。作比丘惡口罵詈客比丘。而身持戒故身有光明。口有惡言故臭虫從口出。言慊罵者。礪云。見而不聞處說有愛恚等。曰慊。聞聲不見處曰罵。實有其事者。謂實有愛恚痴等也。</w:t>
      </w:r>
    </w:p>
    <w:p>
      <w:pPr/>
      <w:r>
        <w:rPr>
          <w:b/>
        </w:rPr>
        <w:t>한국어 번역</w:t>
      </w:r>
    </w:p>
    <w:p>
      <w:pPr>
        <w:pStyle w:val="TranslationText"/>
      </w:pPr>
      <w:r>
        <w:t>「지사를 혐오하고 욕하는 계 제13」. 첫째는 갈마로 차출된 사람이어야 한다. 그 밖에 구두로만 뽑힌 사람은 제외한다. 그런 이를 욕하면 다만 길라이다. 입(立)이 말한다. 이 율에서는 백이갈마로 뽑는다. 『오분율』에서는 단백과 백이 두 법으로 차출한다. ‘정배인(正拜人)’이라고 한 것은 입(立)이 말한다. 정식으로 뽑힌 이를 정배인이라 한다. 이 사람에게 사정이 생겨 다시 다른 사람을 청해 임시로 승가의 일을 맡게 하고, 그 부탁받은 사람이 또 사정이 생겨 다시 한 사람을 청한 경우에도, 이 세 사람 가운데 누구를 욕하든 모두 바일제를 범한다. 경(景)이 말한다. 승가가 백이갈마로 뽑은 사람을 정배인이라 한다. 세속에서 벼슬에 임명되어 직책을 받는 일을 배(拜)라고 하는 것과 같다. 빈(賓)이 말한다. 『승기율』의 글에서는 차출을 ‘배(拜)’라고 부른다. 아마 번역자가 뜻에 따라 옮긴 말일 것이다. 그래서 사람을 배한다고 한다. 오덕을 뽑는 경우에도 배한다고 한다. ‘오법을 성취한 자’란 자자인을 말한다. 지금 자세히 보면 이는 배책(拜冊), 곧 책봉의 뜻이다. 지금 국가에서 태자·왕·부마를 책봉하는 일을 모두 배책이라 하는 것과 같다. 오덕이나 지사를 뽑을 때 반드시 오덕을 갖추어 배한다고 말한 것은 아니다. 『승기율』을 살펴보면 “배인, 배촉인, 배촉촉인”이라고 하고, 아래에서 풀이하여 “배인은 답바가 그것이고, 배촉인은 답바가 다른 사람에게 승가의 일을 처리하도록 부탁한 경우이며, 배촉촉인은 그 부탁받은 사람이 다시 다른 사람에게 승가의 일을 처리하도록 부탁한 경우”라고 한다. 이 세 사람을 혐㥽하면 모두 바일제를 얻는다. ‘큰 물고기에게 백 개의 머리가 있었다는 일을 설한다’고 한 것은, 『승기율』을 살펴보면 부처님께서 발기국에서 여러 비구와 유행하시다가 오래된 강가에 이르러 어부들이 큰 그물을 치고 돌을 가라앉히고 박을 띄워, 물살을 따라 올라가며 양쪽에서 각각 350명이 소리치며 그물을 끌어 언덕으로 올리는 것을 보셨다. 그때 많은 물고기가 그물에 걸렸는데 그중 큰 물고기 하나는 백 개의 머리를 가졌고 머리마다 모양이 달랐다. 세존께서 이를 보시고, 그 이름을 부르시자 곧 응답하였다. 세존께서 “그대의 어머니는 어디에 있는가?”라고 물으셨다. “뒷간에 있으면서 벌레가 되었습니다.” 이 큰 물고기는 가섭불 때 삼장 비구였는데 악구 때문에 여러 종류의 머리를 지닌 과보를 받았고, 그 어머니는 그의 이양을 함께 누렸기 때문에 뒷간의 벌레가 되었다. 부처님께서 이 인연을 말씀하실 때, 오백 사람이 곧 그물질하는 업을 그만두고 출가하여 도를 닦아 아라한과를 얻었다. 또 『지론』에서는 말한다. “어떤 귀신 하나가 있었는데 머리는 돼지 머리와 같고 극도로 악취가 나는 벌레가 입에서 나왔으며 몸에는 금빛 광명이 있었다. 이 귀신은 전생에 비구로서 객비구에게 악구로 욕설하였지만 몸으로는 계를 지켰기 때문에 몸에 광명이 있었고, 입으로 악한 말을 했기 때문에 악취 나는 벌레가 입에서 나왔다.” ‘혐오하여 욕한다’고 한 것은, 여(礪)가 말한다. 보기는 하였으나 듣지 못하는 곳에서 “애·에 등이 있다”고 말하는 것을 혐(嫌)이라 하고, 목소리는 들리지만 보지 못하는 곳에서 말하는 것을 매(罵)라 한다. ‘실제로 그런 일이 있는 경우’란 실제로 애·에·치 등이 있는 경우이다.</w:t>
      </w:r>
    </w:p>
    <w:p>
      <w:pPr>
        <w:pStyle w:val="EditorialNote"/>
      </w:pPr>
      <w:r>
        <w:t>교감·번역 메모 | 원문 `所倩人`은 부탁받아 임시로 일을 맡는 사람이라는 문맥으로 옮겼다.</w:t>
      </w:r>
    </w:p>
    <w:p>
      <w:pPr>
        <w:pStyle w:val="EditorialNote"/>
      </w:pPr>
      <w:r>
        <w:t>교감·번역 메모 | 원문 `嫌[1]㥽`의 희귀자/교감표식을 보존하고 문맥상 ‘혐오·비난하다’로 번역하였다.</w:t>
      </w:r>
    </w:p>
    <w:p>
      <w:pPr>
        <w:pStyle w:val="Heading2"/>
      </w:pPr>
      <w:r>
        <w:t>문단 1586  ·  [0885a18]</w:t>
      </w:r>
    </w:p>
    <w:p>
      <w:pPr/>
      <w:r>
        <w:rPr>
          <w:b/>
        </w:rPr>
        <w:t>원문</w:t>
      </w:r>
    </w:p>
    <w:p>
      <w:pPr>
        <w:pStyle w:val="SourceText"/>
      </w:pPr>
      <w:r>
        <w:t>[0885a18] [2]露敷僧物戒十四　五分見僧臥具在露地等者。明彼律科。見僧臥具在露地。雖非自敷教敷。若見不舉即提。祇若僧床上安像比丘禮拜不舉者。景云。此舉在露地。見像不舉故犯。立謂。敷僧臥具在床。床安佛像。比丘於上。拜佛已。手觸竟須舉取臥具。有眾多人。屬最後者犯。</w:t>
      </w:r>
    </w:p>
    <w:p>
      <w:pPr/>
      <w:r>
        <w:rPr>
          <w:b/>
        </w:rPr>
        <w:t>한국어 번역</w:t>
      </w:r>
    </w:p>
    <w:p>
      <w:pPr>
        <w:pStyle w:val="TranslationText"/>
      </w:pPr>
      <w:r>
        <w:t>「승물(僧物)을 노천에 펴 두는 계 제14」. 『오분율』에서 승가의 와구가 노천에 있는 것을 본 경우 등을 말한 것은, 그 율에서 비록 자신이 펴거나 남을 시켜 펴 둔 것이 아니더라도 승가의 와구가 노천에 있는 것을 보고 들이지 않으면 바일제로 판정한다는 뜻이다. 『승기율』에서 승가의 침상 위에 불상을 모셔 두고 비구가 예배한 뒤 치우지 않는 경우라고 한 것은, 경(景)이 말한다. 노천에 놓인 것을 든 것으로, 불상을 보고도 치우지 않기 때문에 범한다는 뜻이다. 입(立)이 말한다. 승가의 와구를 침상 위에 펴고 그 침상에 불상을 모셔 두었는데, 비구가 그 위에서 예불한 뒤 손을 댄 이상 와구를 거두어야 한다. 여러 사람이 함께 있었다면 마지막 사람에게 죄가 귀속된다.</w:t>
      </w:r>
    </w:p>
    <w:p>
      <w:pPr>
        <w:pStyle w:val="Heading2"/>
      </w:pPr>
      <w:r>
        <w:t>문단 1587  ·  [0885a24]</w:t>
      </w:r>
    </w:p>
    <w:p>
      <w:pPr/>
      <w:r>
        <w:rPr>
          <w:b/>
        </w:rPr>
        <w:t>원문</w:t>
      </w:r>
    </w:p>
    <w:p>
      <w:pPr>
        <w:pStyle w:val="SourceText"/>
      </w:pPr>
      <w:r>
        <w:t>[0885a24] 便應隨雨中疾時還者。謂計去後還前無雨也。若二人同床下座應收不者墮吉者。景云。謂下座應收。不收得失法罪。故吉也。律中云。以非威儀故得吉。立謂。上座與下座同床。起時上座令下座收。下座不收。違上座教得吉。自不收又得提。若上座見不收下座不收。即合自收。既不自收。但得單墮。故曰上座單提。若俱不收二俱墮者。景云。前舉同坐。下座故得提吉。後舉別坐。各不自收故俱提也。故律中。若二人不前不後。俱不收。二俱提。及臥具表裏者。景云。覆衣被氈褥之衣也。此戒局臥具等。若薦廗等敷。在露地。但得輕罪。</w:t>
      </w:r>
    </w:p>
    <w:p>
      <w:pPr/>
      <w:r>
        <w:rPr>
          <w:b/>
        </w:rPr>
        <w:t>한국어 번역</w:t>
      </w:r>
    </w:p>
    <w:p>
      <w:pPr>
        <w:pStyle w:val="TranslationText"/>
      </w:pPr>
      <w:r>
        <w:t>‘비가 오는 가운데서도 빨리 가면 마땅히 돌아와야 한다’고 한 것은, 떠난 뒤 돌아오기 전에는 비가 오지 않을 것이라 헤아린 경우를 말한다. ‘두 사람이 같은 침상을 썼을 때 하좌가 거두어야 하는데 거두지 않으면 타·길라’라고 한 것은, 경(景)이 말한다. 하좌는 마땅히 거두어야 하는데 거두지 않았으므로 법을 잃은 죄를 얻어 길라이다. 율에서는 위의를 어겼기 때문에 길라라고 한다. 입(立)이 말한다. 상좌와 하좌가 한 침상을 함께 썼을 때 일어나면서 상좌가 하좌에게 거두라고 했는데, 하좌가 거두지 않으면 상좌의 가르침을 어긴 길라를 얻고, 자신이 거두지 않은 데 대해 또 바일제를 얻는다. 상좌가 하좌가 거두지 않는 것을 보고도 스스로 거두지 않았다면 단독으로 바일제만 얻는다. 그러므로 ‘상좌는 단독 바일제’라고 한다. ‘둘 다 거두지 않으면 둘 다 바일제’라고 한 것은, 경(景)이 말한다. 앞의 경우는 함께 앉았을 때 하좌가 거두지 않아 바일제와 길라를 함께 얻는 것이고, 뒤의 경우는 각각 따로 앉았는데 각자 스스로 거두지 않아 둘 다 바일제를 얻는 것이다. 그러므로 율에서 두 사람이 앞뒤가 없이 함께 일어나면서 둘 다 거두지 않으면, 둘 다 바일제라고 한다. ‘와구의 겉과 속’이라고 한 것은, 경(景)이 말한다. 덮는 옷·이불·담요·요 등의 겉감과 속감이다. 이 계는 와구 등에 한정된다. 돗자리 등을 노천에 펴 둔 경우에는 다만 경죄만 얻는다.</w:t>
      </w:r>
    </w:p>
    <w:p>
      <w:pPr>
        <w:pStyle w:val="Heading2"/>
      </w:pPr>
      <w:r>
        <w:t>문단 1588  ·  [0885b10]</w:t>
      </w:r>
    </w:p>
    <w:p>
      <w:pPr/>
      <w:r>
        <w:rPr>
          <w:b/>
        </w:rPr>
        <w:t>원문</w:t>
      </w:r>
    </w:p>
    <w:p>
      <w:pPr>
        <w:pStyle w:val="SourceText"/>
      </w:pPr>
      <w:r>
        <w:t>[0885b10] 覆處敷僧物戒十五　制意同前。所以離屏露異者。一得罪時異。露則出門。屏則出界。決意位還如上出界。若暫非永。過夜犯。二開緣不同。覆則兩有緩急。律云。若即云即還。若暴風疾雨。疾得還。若中雨中行。若少雨徐行。皆開不犯也。屏則開兩夜。五或出界或過三宿犯者。立謂。此中有兩意。若無心去。不擬還。出門便犯。若擬晚還。緣礙不得即還者。亦開其二夜。至第三日不還。明相出結犯。</w:t>
      </w:r>
    </w:p>
    <w:p>
      <w:pPr/>
      <w:r>
        <w:rPr>
          <w:b/>
        </w:rPr>
        <w:t>한국어 번역</w:t>
      </w:r>
    </w:p>
    <w:p>
      <w:pPr>
        <w:pStyle w:val="TranslationText"/>
      </w:pPr>
      <w:r>
        <w:t>「덮인 곳에 승물을 펴 두는 계 제15」. 제정 취지는 앞과 같다. 병처와 노천을 따로 나눈 까닭은, 첫째 죄를 얻는 시점이 다르기 때문이다. 노천에서는 문을 나서면 범하고, 병처에서는 계 밖으로 나가야 한다. 돌아올 뜻이 확정되어 있는 경우는 앞의 출계와 같고, 잠시 떠날 뿐 영구히 떠나는 것이 아니라면 하룻밤을 지나야 범한다. 둘째 열어 주는 연이 다르다. 덮인 곳에서는 두 종류의 완급을 허락한다. 율에서 “곧 돌아오겠다고 하면 곧 돌아오고, 폭풍과 거센 비가 오면 빨리 돌아와도 되며, 중간 정도 비에는 보통 걸음으로, 적은 비에는 천천히 걸어가도 모두 범하지 않는다”고 한다. 병처에서는 두 밤을 허락한다. ‘다섯째, 혹 계 밖으로 나가거나 혹 세 밤을 넘으면 범한다’고 한 것은, 입(立)이 말한다. 여기에는 두 뜻이 있다. 돌아올 마음 없이 떠난 경우에는 문을 나서는 즉시 범한다. 만일 저녁에 돌아올 생각이었으나 사정에 막혀 곧 돌아오지 못한 경우에는, 두 밤까지 허락한다. 셋째 날에 돌아오지 않고 명상이 나오면 죄가 맺어진다.</w:t>
      </w:r>
    </w:p>
    <w:p>
      <w:pPr>
        <w:pStyle w:val="Heading2"/>
      </w:pPr>
      <w:r>
        <w:t>문단 1589  ·  [0885b18]</w:t>
      </w:r>
    </w:p>
    <w:p>
      <w:pPr/>
      <w:r>
        <w:rPr>
          <w:b/>
        </w:rPr>
        <w:t>원문</w:t>
      </w:r>
    </w:p>
    <w:p>
      <w:pPr>
        <w:pStyle w:val="SourceText"/>
      </w:pPr>
      <w:r>
        <w:t>[0885b18] 強敷戒十六　若語已住先與開間者。明其彼人語言。此有人住竟若聞即止犯。又若有人。先開其問。分後來。敷亦得不犯。古人云。情有愛憎。致處有寬狹。如言臥長江。枕阡陌。不須來此處迮。情同則云臥斗底。枕[3]禪丸。儞但來此處寬。今此戒緣。正約情乖故。強敷致惱。</w:t>
      </w:r>
    </w:p>
    <w:p>
      <w:pPr/>
      <w:r>
        <w:rPr>
          <w:b/>
        </w:rPr>
        <w:t>한국어 번역</w:t>
      </w:r>
    </w:p>
    <w:p>
      <w:pPr>
        <w:pStyle w:val="TranslationText"/>
      </w:pPr>
      <w:r>
        <w:t>「억지로 펴는 계 제16」. ‘이미 사람이 있다고 말해 주었는데 멈추거나, 먼저 그를 위해 공간을 열어 준 경우’라고 한 것은, 그곳에 이미 사람이 있다고 말한 것을 듣고 곧 그치면 범하지 않는다는 뜻이다. 또 누군가 먼저 자리를 내어 주겠다고 물어 허락한 뒤 온 경우에는, 펴도 범하지 않는다. 옛사람은 사람 사이에 애증이 있으면 처소의 넓고 좁음도 달라진다고 하였다. 미워하는 사람에게는 “장강에 누워 길섶을 베고 자라. 이 좁은 곳에 올 필요가 없다”고 하고, 정이 맞으면 “됫박 밑에 누워도 좋고, 선환을 베고 자도 좋으니 그대는 이 넓은 곳으로 오라”고 한다. 지금 이 계의 연기는 바로 정이 어긋난 때문에 억지로 자리를 펴 남을 괴롭힌 데 있다.</w:t>
      </w:r>
    </w:p>
    <w:p>
      <w:pPr>
        <w:pStyle w:val="Heading2"/>
      </w:pPr>
      <w:r>
        <w:t>문단 1590  ·  [0885b24]</w:t>
      </w:r>
    </w:p>
    <w:p>
      <w:pPr/>
      <w:r>
        <w:rPr>
          <w:b/>
        </w:rPr>
        <w:t>원문</w:t>
      </w:r>
    </w:p>
    <w:p>
      <w:pPr>
        <w:pStyle w:val="SourceText"/>
      </w:pPr>
      <w:r>
        <w:t>[0885b24] 牽他出房戒十七　一是春冬房以夏房入已牽出犯吉者。賓云。春冬非是分得。既有通義。牽出過重故提。是夏中分得屬己。牽彼出時。情過是輕。但犯小罪。立明。律中。分夏房已。設上座來。佛言應移。明知屬己。已定何人。縱牽無有離義。以所惱處輕。故得小吉。若春冬分房。已上座來。律今相讓。須移。明知不屬己也。牽則有出離之義。所惱處深。[4]□□提罪。又解夏房所屬既定。奪者心弱故吉。冬房屬不定。奪者心強故提。景云。然三時房。雖復俱分。春冬分已後。見上座。應轉避之。夏房不爾。一分已竟。後有人來。不應避也。故春冬牽出犯提罪也。若將不喜人來。欲令自出者。撿五分云。若將其所不喜人來。共房住。欲令自出。若出不出。皆吉羅(文齊此說)。景云。身體穢污者。將此人令伊不喜見會即出也。若出不出故犯也。前是戒俗處等者。前戒是聚落□對俗人前故不簡。此戒在藍中。若惡戒惡見犯重之類。牽出無犯。礪云。前戒是俗處。是他有故。屬先住者。以非僧住處故。不簡淨穢。此戒是僧房。淨者有共住之理。不淨則無共義。故駈出無犯。問此牽他戒為約業結犯。為約境結犯。答約業亦約境。故十誦中。一時牽十比丘十提約境也。或多人共牽一比丘各各提。或牽一比丘。出多房等多提。此約業也。</w:t>
      </w:r>
    </w:p>
    <w:p>
      <w:pPr/>
      <w:r>
        <w:rPr>
          <w:b/>
        </w:rPr>
        <w:t>한국어 번역</w:t>
      </w:r>
    </w:p>
    <w:p>
      <w:pPr>
        <w:pStyle w:val="TranslationText"/>
      </w:pPr>
      <w:r>
        <w:t>「남을 방에서 끌어내는 계 제17」. ‘봄·겨울 방을 여름방으로 들어간 뒤 끌어내면 길라’라고 한 것은, 빈(賓)이 말한다. 봄·겨울 방은 분배받은 것이 아니므로 본래 공통으로 쓸 수 있다. 그런 곳에서 끌어내면 허물이 무거워 바일제이다. 여름방은 여름 안에 분배받아 자기에게 귀속된 것이므로 남을 끌어내더라도 정황상 허물이 가벼워 작은 죄만 범한다. 입(立)이 말한다. 율에서 여름방을 분배한 뒤 상좌가 오더라도 “옮기지 말라”고 한 것을 보면 이미 누구에게 귀속되는지가 정해져 있음을 알 수 있다. 따라서 끌어도 실제로 떠나게 하는 뜻이 없으므로 괴롭힘이 가벼워 작은 길라를 얻는다. 봄·겨울 방은 분배한 뒤 상좌가 오면 율에서 서로 양보하여 옮기게 하므로 자기에게 귀속된 것이 아님을 알 수 있다. 이때 끌어내면 실제로 쫓아내는 뜻이 있어 괴롭힘이 깊으므로 □□ 바일제이다. 또 다른 해석은 여름방은 귀속이 이미 정해져 있으므로 빼앗는 자의 마음이 약해 길라이고, 겨울방은 귀속이 정해지지 않아 빼앗는 자의 마음이 강하므로 바일제라고 한다. 경(景)이 말한다. 삼시의 방은 모두 나누어 주지만, 봄·겨울 방은 나눈 뒤 상좌가 오면 비켜 주어야 하고 여름방은 그렇지 않다. 한 번 나누어 준 뒤에는 나중에 사람이 와도 피하지 않는다. 그러므로 봄·겨울 방에서 끌어내면 바일제를 범한다. ‘싫어하는 사람을 일부러 데려와 스스로 나가게 하려는 경우’라고 한 것은, 『오분율』을 살펴보면 “그가 싫어하는 사람을 데려와 같은 방에 있게 하여 스스로 나가게 하려 한 경우, 나가든 나가지 않든 모두 길라”라고 한다. 경(景)이 말한다. 몸이 더럽고 지저분한 사람을 데려와 그가 싫어하여 만나자마자 나가게 하려는 것이다. 실제로 나가든 나가지 않든 범한다. ‘앞의 계는 속가의 처소’라고 한 것은, 앞 계는 취락에서 □ 속인을 대하는 곳이므로 청정·부정한 사람을 가리지 않는다는 뜻이다. 이 계는 가람 안에서 이루어지므로 악계·악견이거나 중죄를 범한 사람을 끌어내는 것은 범하지 않는다. 여(礪)가 말한다. 앞 계는 속가의 처소로서 남의 소유이기 때문에 먼저 머문 사람에게 귀속된다. 승가의 거처가 아니므로 청정한 사람인지 오염된 사람인지 가리지 않는다. 이 계는 승방이므로 청정한 자는 함께 거주할 도리가 있지만 부정한 자는 함께 살 수 없다. 그래서 쫓아내도 범하지 않는다. 묻는다. 이 ‘남을 끌어내는 계’는 업을 기준으로 죄를 맺는가, 경계를 기준으로 죄를 맺는가? 답한다. 업도 기준으로 하고 경계도 기준으로 한다. 그러므로 『십송률』에서, 한 번에 열 비구를 끌어내면 열 바일제를 얻으니 이는 경계를 기준으로 한 것이다. 또는 여러 사람이 함께 한 비구를 끌어내면 각각 바일제를 얻고, 한 비구를 여러 방에서 끌어내면 여러 바일제를 얻으니 이는 업을 기준으로 한 것이다.</w:t>
      </w:r>
    </w:p>
    <w:p>
      <w:pPr>
        <w:pStyle w:val="EditorialNote"/>
      </w:pPr>
      <w:r>
        <w:t>교감·번역 메모 | 원문 `[4]□□提罪`에 2자 결락이 있어 복원하지 않았다.</w:t>
      </w:r>
    </w:p>
    <w:p>
      <w:pPr>
        <w:pStyle w:val="Heading2"/>
      </w:pPr>
      <w:r>
        <w:t>문단 1591  ·  [0885c21]</w:t>
      </w:r>
    </w:p>
    <w:p>
      <w:pPr/>
      <w:r>
        <w:rPr>
          <w:b/>
        </w:rPr>
        <w:t>원문</w:t>
      </w:r>
    </w:p>
    <w:p>
      <w:pPr>
        <w:pStyle w:val="SourceText"/>
      </w:pPr>
      <w:r>
        <w:t>[0885c21] 坐脫脚床戒十八　鈔文所列別緣有三。戒疏及礪疏。具四緣成犯。一是重屋。二薄覆。三床脚欲脫。四坐臥犯。</w:t>
      </w:r>
    </w:p>
    <w:p>
      <w:pPr/>
      <w:r>
        <w:rPr>
          <w:b/>
        </w:rPr>
        <w:t>한국어 번역</w:t>
      </w:r>
    </w:p>
    <w:p>
      <w:pPr>
        <w:pStyle w:val="TranslationText"/>
      </w:pPr>
      <w:r>
        <w:t>「다리가 빠지는 침상에 앉는 계 제18」. 『행사초』의 별연은 셋이지만 『계소』와 여소에서는 네 연을 갖추면 범죄가 성립한다고 한다. 첫째, 중층집일 것. 둘째, 덮개가 얇을 것. 셋째, 침상 다리가 빠질 듯할 것. 넷째, 그 위에 앉거나 누울 것.</w:t>
      </w:r>
    </w:p>
    <w:p>
      <w:pPr>
        <w:pStyle w:val="Heading2"/>
      </w:pPr>
      <w:r>
        <w:t>문단 1592  ·  [0885c24]</w:t>
      </w:r>
    </w:p>
    <w:p>
      <w:pPr/>
      <w:r>
        <w:rPr>
          <w:b/>
        </w:rPr>
        <w:t>원문</w:t>
      </w:r>
    </w:p>
    <w:p>
      <w:pPr>
        <w:pStyle w:val="SourceText"/>
      </w:pPr>
      <w:r>
        <w:t>[0885c24] 用虫水戒十九　此戒。謂闡陀用水澆尼。諸比丘呵責。答我用水。不用虫。隨河中魚虫一一提者。此不獨望所損者結罪。通望池中多少魚虫。隨百千頭數。得百千提罪也。</w:t>
      </w:r>
    </w:p>
    <w:p>
      <w:pPr/>
      <w:r>
        <w:rPr>
          <w:b/>
        </w:rPr>
        <w:t>한국어 번역</w:t>
      </w:r>
    </w:p>
    <w:p>
      <w:pPr>
        <w:pStyle w:val="TranslationText"/>
      </w:pPr>
      <w:r>
        <w:t>「벌레 있는 물을 쓰는 계 제19」. 이 계는 천타가 벌레 있는 물을 비구니에게 뿌린 데서 생겼다. 여러 비구가 꾸짖자, 그가 “나는 물을 썼을 뿐 벌레를 쓴 것이 아니다”라고 답하였다. ‘강물의 물고기와 벌레 하나하나에 따라 바일제를 얻는다’고 한 것은 손상된 개체만을 기준으로 죄를 맺는 것이 아니라 못 안의 물고기와 벌레가 얼마나 많은가를 통틀어, 백천 마리면 백천 바일제를 얻는다는 뜻이다.</w:t>
      </w:r>
    </w:p>
    <w:p>
      <w:pPr>
        <w:pStyle w:val="Heading2"/>
      </w:pPr>
      <w:r>
        <w:t>문단 1593  ·  [0886a04]</w:t>
      </w:r>
    </w:p>
    <w:p>
      <w:pPr/>
      <w:r>
        <w:rPr>
          <w:b/>
        </w:rPr>
        <w:t>원문</w:t>
      </w:r>
    </w:p>
    <w:p>
      <w:pPr>
        <w:pStyle w:val="SourceText"/>
      </w:pPr>
      <w:r>
        <w:t>[0886a04] 覆屋過三節戒二十　隨茅板等。若覆三重。為三節也。過三即犯。不去見聞處者。立謂。既作三節竟。便離見聞。以使俗得譏故也。律中見聞互離吉者。礪云。三節之相。事在難識。如緣起中。草三重覆。見論若過三節竟。在邊著隨用草。犯犯提。伽論頗有過三覆不犯耶。答有謂用草覆者是。五分塼塹薄疊。作於四壁。極重復聞重故壁地(音備)。若至第四重。若草若瓦若板。一一草瓦板皆准提。准此等文。不問一切。似三重為三節也。</w:t>
      </w:r>
    </w:p>
    <w:p>
      <w:pPr/>
      <w:r>
        <w:rPr>
          <w:b/>
        </w:rPr>
        <w:t>한국어 번역</w:t>
      </w:r>
    </w:p>
    <w:p>
      <w:pPr>
        <w:pStyle w:val="TranslationText"/>
      </w:pPr>
      <w:r>
        <w:t>「지붕을 세 절(節)보다 많이 덮는 계 제20」. 띠·널판 등을 세 겹 덮는 것을 세 절이라 한다. 세 겹을 넘으면 범한다. ‘보거나 들을 수 있는 곳을 떠나지 말라’고 한 것은 입(立)이 말한다. 이미 세 절을 덮었다면, 곧 보거나 들을 수 있는 곳을 떠나야 속인들이 비방하지 않는다는 뜻이다. 율에서 보고 듣는 두 조건 중 하나를 떠나면 길라라고 한 것은, 여(礪)가 말한다. 세 절의 모습은 판별하기 어렵다. 연기에서는 풀을 세 겹 덮는다고 하고, 『견론』에서는 세 절을 넘긴 뒤, 가장자리에 풀을 덧대어 쓰면 쓰는 풀마다 바일제를 범한다고 한다. 『가론』에서는 “세 번을 넘게 덮어도 범하지 않는 경우가 있는가?”라고 묻고, “있다. 풀로 덮는 경우이다”라고 답한다. 『오분율』에서는 벽돌을 얇게 겹쳐 사방 벽을 만들되 매우 두텁고 무겁게 겹쳐 벽을 이룬다고 한다. 넷째 겹에 이르면 풀·기와·널판이든, 하나하나의 풀·기와·널판마다 바일제에 준한다. 이런 글들을 기준으로 보면 무엇이든 세 겹을 세 절로 보는 듯하다.</w:t>
      </w:r>
    </w:p>
    <w:p>
      <w:pPr>
        <w:pStyle w:val="Heading2"/>
      </w:pPr>
      <w:r>
        <w:t>문단 1594  ·  [0886a13]</w:t>
      </w:r>
    </w:p>
    <w:p>
      <w:pPr/>
      <w:r>
        <w:rPr>
          <w:b/>
        </w:rPr>
        <w:t>원문</w:t>
      </w:r>
    </w:p>
    <w:p>
      <w:pPr>
        <w:pStyle w:val="SourceText"/>
      </w:pPr>
      <w:r>
        <w:t>[0886a13] 輙教尼戒二十一　依光律師九段。此下訖與女同行戒本有十戒。當第三遠避嫌疑離染清淨行。八敬者。百罵舉受懺諸無疑。此義至下尼眾別行中廣明之。僧祇前三後二者。謂就半月半月中。唯中間十日。是教尼日。如白月十五日。若一日至三日。是名時。未至十四日十五日。是名時已過。中間十日科(去聲)。取一日。即免日非之過也。黑月例之。以月初一日。至三日名前三。謂是前度布薩之後也。若十四十五。名為後二。即是說戒之前故言。去布薩日等也。問何故祇文不聽前三後二日。答此謂去布薩日近。僧多疲勞。故取中間十日為教誡時也。礪云。愛道來請止論比丘何不請佛。答請佛教授有二種過。一違八敬。敬中令半月半月問僧。二違本誓受心。若請僧者。翻前兩失。若爾八敬文中。佛已制尼半月往僧。愛道何故今乃求佛者。答尼雖蒙制。僧中未奉勅。故重來請。佛勅僧往教。又問佛何故不自教吉。答有其[1]兮過。一是狹過不通三列。二是少過只佛一人。三是短過不通末代。比丘作者。翻成三益。但德須具十者。云何為十。一者戒律具足善修威儀。礪云。具持二百五十戒。專精不犯。犯已能悔。[2]合行光潔。皎然無缺。故曰具足也。二者多聞。善解經論。母云。若解修多羅。阿含理教。有廣見之長。字曰多聞。三誦二部戒利。偏熟律文。礪云。善誦二部。行教字句分明。音聲流利。言詞弁了。令人樂聞。四決斷無疑。礪云。匪直□誦。亦善解其義理。犯相輕重。開曉人心。豁然生解。五善能說法言詞辨了者。然為尼說法。初中後語皆稱法相。純一清白。正見無邪。六族姓出家風望可觀者。生處高門。人標望美。故曰也。七顏貌端政者。威儀肅眾。不生物條。覩者發敬。皆稟道益故。佛說偈言。穢器盛美食。噉者心不忻。醜人說妙法。聽者心不慇。吾為如是故。相好莊嚴身。八堪為尼說法勸令歡喜者。善順人情。稱機授[3]□。□生信解。但前第五德者。善能說法。謂稱法而談。無顛倒過。未必稱機。以此為異。九[4]非為佛法出家。被三法衣。而不犯重法者。以不犯故。堪教授尼。生尼信敬。若爾與初德何別。解言。若曾[5]行尼三眾。悔已具初。闕無外化。不具第九。犯餘罪未悔。不具於初。故須明第九不犯重法。及餘戒不犯。犯已能悔。望於自得。即是具初。望於利他。亦具第九。自他兩異。故分為二。十滿二十夏。年高德重者。然上雖具九。若夏未滿。年少輕躁。易可退敗。不生人善。要二十夏。持法堅固。多無虧壞。生物善也。頌云。戒律具多聞。誦二部決斷。善能說族姓。顏貌堪為尼。為佛法出家。十滿二十夏。</w:t>
      </w:r>
    </w:p>
    <w:p>
      <w:pPr/>
      <w:r>
        <w:rPr>
          <w:b/>
        </w:rPr>
        <w:t>한국어 번역</w:t>
      </w:r>
    </w:p>
    <w:p>
      <w:pPr>
        <w:pStyle w:val="TranslationText"/>
      </w:pPr>
      <w:r>
        <w:t>「함부로 비구니를 교계하는 계 제21」. 광율사의 9단 분류에 따르면 여기서부터 ‘여인과 함께 길을 가는 계’까지 열 계가 제3단으로, 혐의를 멀리하고 염오를 떠나 청정하게 행하는 법을 밝힌다. 팔경법은 백세비구니도 새 비구에게 예경하고, 욕하고 들추는 것, 수계·참죄 등의 뜻을 포함한다. 이 뜻은 아래 「니중별행」에서 자세히 밝힌다. 『승기율』의 ‘앞 셋, 뒤 둘’이란 반달마다 가운데 열흘만 비구니를 교계할 수 있는 날이라는 뜻이다. 예컨대 백월 15일을 기준으로 1일부터 3일까지는 때가 아직 이르다고 하고, 14·15일은 때가 이미 지났다고 한다. 가운데 열흘 중에서 하루를 택하면 날짜를 어긴 허물이 없다. 흑월도 마찬가지다. 월초 1일부터 3일까지를 앞의 셋이라 하는데, 이는 앞 차례 포살 뒤이고, 14·15일을 뒤의 둘이라 한다. 곧 설계 바로 전이므로 ‘포살일을 떠나’라고 한 것이다. 묻는다. 어째서 『승기율』에서는 앞 셋과 뒤 둘의 날에는 허락하지 않는가? 답한다. 포살일과 너무 가까우면 승가가 많이 피로하기 때문에 가운데 열흘을 교계 시기로 삼은 것이다. 여(礪)가 말한다. 대애도가 와서 청한 것은 오직 비구에게 교계를 요청한 것이다. 어째서 부처님께 직접 청하지 않았는가? 답한다. 부처님께 교계를 청하면 두 가지 허물이 있다. 첫째 팔경법을 어기는 허물이다. 팔경법에서는 반달마다 승가에게 물으라고 하였다. 둘째 처음 세운 서원과 수계 당시의 마음을 어기는 허물이다. 승가에게 청하면 앞의 두 잘못을 뒤집어 없앨 수 있다. 그렇다면 팔경법에서 이미 부처님께서 비구니에게 반달마다 승가에 가라고 제정했는데, 대애도는 어째서 지금 다시 부처님께 요청했는가? 답한다. 비구니는 이미 제정을 받았지만 승가 쪽에는 아직 명령이 내려지지 않았기 때문에 다시 와서 청한 것이다. 부처님께서 승가에 명하여 가서 교계하게 하셨다. 또 묻는다. 부처님은 어째서 직접 교계하지 않으셨는가? 답한다. 세 가지 허물이 있기 때문이다. 첫째, 좁다는 허물이다. 삼세에 두루 통하지 못한다. 둘째, 적다는 허물이다. 부처 한 사람뿐이기 때문이다. 셋째, 짧다는 허물이다. 말세까지 이어지지 못한다. 비구가 행하면 이를 뒤집어 세 가지 이익이 된다. 다만 덕은 반드시 열 가지를 갖추어야 한다. 무엇이 열 가지인가? 첫째, 계율을 구족하고 위의를 잘 닦는 것이다. 여(礪)가 말한다. 이백오십계를 갖추어 지키고 오로지 정진하여 범하지 않으며, 범했으면 능히 참회하여 행이 깨끗하고 환히 결함이 없어야 하므로 ‘구족’이라 한다. 둘째, 다문하여 경론을 잘 이해하는 것이다. 모(母)에서는 수다라와 아함의 이교를 이해하여 넓게 본 장점이 있는 것을 다문이라 한다. 셋째, 이부계(二部戒)를 외우는 데 능숙하여 율문을 특별히 잘 익힌 것이다. 여(礪)가 말한다. 이부의 행교를 잘 외우고 글자와 구절이 분명하며 음성이 유창하고 말이 또렷하여 사람들이 듣기를 좋아하게 해야 한다. 넷째, 의심 없이 판결할 수 있는 것이다. 여(礪)가 말한다. 다만 □ 외우는 데 그치지 않고 뜻과 이치를 잘 이해하여 범상의 경중을 밝혀 사람의 마음을 열어 주어 환하게 이해하게 해야 한다. 다섯째, 설법을 잘하고 말이 분명한 것이다. 비구니를 위해 설법할 때 처음·중간·끝의 말이 모두 법상에 맞고 순수하고 청백하며 정견이 있어 삿됨이 없어야 한다. 여섯째, 족성이 좋은 집안에서 출가하여 명망을 볼 만한 것이다. 높은 가문에서 태어나 사람들에게 명망이 아름답기 때문에 그렇게 말한다. 일곱째, 얼굴과 모습이 단정한 것이다. 위의가 대중을 엄숙하게 하고 남에게 불쾌함을 일으키지 않으며, 보는 이가 공경을 일으켜 모두 도의 이익을 받게 해야 한다. 그러므로 부처님께서 게송으로 말씀하셨다. “더러운 그릇에 좋은 음식을 담으면 먹는 이의 마음이 기쁘지 않고, 못생긴 사람이 묘법을 말하면, 듣는 이의 마음이 간절하지 않다. 나는 이 때문에 상호로 몸을 장엄하였다.” 여덟째, 비구니에게 설법하여 기쁘게 할 수 있는 것이다. 사람의 근기에 잘 맞추어 □ 가르쳐 믿음과 이해를 일으키게 한다. 다만 앞의 다섯째 덕인 ‘설법을 잘한다’는 것은 법에 맞게 말한다는 뜻으로, 전도된 허물이 없다는 점을 말한 것이지 반드시 근기에 꼭 맞는다는 뜻은 아니다. 이것이 서로 다른 점이다. 아홉째, 불법을 위하여 출가해 삼법의를 입고 중법을 범하지 않은 것이다. 범하지 않았기 때문에 비구니를 교계할 수 있고 비구니의 믿음과 공경을 일으킨다. 그렇다면 첫째 덕과 무엇이 다른가? 해석하면, 예전에 비구니 삼중에 해당하는 죄를 범했더라도 참회하면 첫째 덕은 갖추지만 외부 교화의 자격은 결여되어 아홉째 덕은 갖추지 못한다. 나머지 죄를 범하고 아직 참회하지 않았다면 첫째 덕도 갖추지 못한다. 그러므로 아홉째에서 중법을 범하지 않았고 나머지 계도 범하지 않았으며, 범했으면 참회할 수 있어야 한다고 밝힌다. 자기에게 얻는 바를 기준으로 하면 첫째 덕을 갖춘 것이고, 남을 이롭게 하는 바를 기준으로 하면 아홉째 덕을 갖춘 것이다. 자·타의 차이가 있으므로 둘로 나눈다. 열째, 이십하를 채워 나이가 많고 덕이 무거운 것이다. 앞의 아홉 가지를 갖췄더라도 하가 차지 않은 젊은 이는 경솔하여 쉽게 물러나거나 무너지고 사람에게 선을 일으키지 못한다. 반드시 이십하가 되어야 법을 지키는 것이 견고하고, 대체로 허물어짐이 적어 남에게 선을 일으킨다. 게송으로 말한다. “계율을 갖추고 다문하며, 이부를 외우고 판결하며, 설법을 잘하고 족성이 좋고, 용모가 단정하여 비구니를 감당하며, 불법을 위해 출가하고, 열째로 이십하를 채운다.”</w:t>
      </w:r>
    </w:p>
    <w:p>
      <w:pPr>
        <w:pStyle w:val="EditorialNote"/>
      </w:pPr>
      <w:r>
        <w:t>교감·번역 메모 | 원문 `有其[1]兮過`는 문맥상 ‘세 가지 허물’로 이어지나 `兮`는 교감상 불안정하므로 원문을 보존하였다.</w:t>
      </w:r>
    </w:p>
    <w:p>
      <w:pPr>
        <w:pStyle w:val="EditorialNote"/>
      </w:pPr>
      <w:r>
        <w:t>교감·번역 메모 | 원문 `[2]合行光潔`은 교감표식이 있는 불안정 구절로, 문맥에 따라 행이 깨끗하다는 뜻으로 번역하였다.</w:t>
      </w:r>
    </w:p>
    <w:p>
      <w:pPr>
        <w:pStyle w:val="EditorialNote"/>
      </w:pPr>
      <w:r>
        <w:t>교감·번역 메모 | 원문 `匪直□誦`에 결락이 있어 ‘다만 외우는 데 그치지 않는다’는 문맥으로 옮기되 결락은 복원하지 않았다.</w:t>
      </w:r>
    </w:p>
    <w:p>
      <w:pPr>
        <w:pStyle w:val="EditorialNote"/>
      </w:pPr>
      <w:r>
        <w:t>교감·번역 메모 | 원문 `稱機授[3]□。□生信解`에 결락 두 곳이 있어 의미 가능한 범위만 번역하고 원문은 그대로 두었다.</w:t>
      </w:r>
    </w:p>
    <w:p>
      <w:pPr>
        <w:pStyle w:val="EditorialNote"/>
      </w:pPr>
      <w:r>
        <w:t>교감·번역 메모 | 원문 `[4]非為佛法出家`는 뒤 문맥과 어긋날 가능성이 있으나 임의 교정하지 않고 원문을 보존하였다.</w:t>
      </w:r>
    </w:p>
    <w:p>
      <w:pPr>
        <w:pStyle w:val="Heading2"/>
      </w:pPr>
      <w:r>
        <w:t>문단 1595  ·  [0886c07]</w:t>
      </w:r>
    </w:p>
    <w:p>
      <w:pPr/>
      <w:r>
        <w:rPr>
          <w:b/>
        </w:rPr>
        <w:t>원문</w:t>
      </w:r>
    </w:p>
    <w:p>
      <w:pPr>
        <w:pStyle w:val="SourceText"/>
      </w:pPr>
      <w:r>
        <w:t>[0886c07] 與尼說法至日暮戒二十二　一是僧差者。甄去不差。但犯輙教。不待日暮。要是僧差。方有暮罪。除尼若為餘女受經[6]第者。立謂。上既為尼教誡。日暮得提。若為受經等事不犯。今言除尼者。謂唯尼不犯。除[7]巳外。為餘女婦說法受經等吉。除婦女已者。立謂。上明為女說法日暮故吉。今若除者。是不為說也。若船濟處者。賓云。多□□船。經日暮故也。立謂。如船上路上等為他[8]容人說法。尼便聽也(未詳)。至尼寺中者。立謂。為估客說法。因至尼寺。尼聽至暮者不犯。宣云。律緣中。初令尼來僧寺說法。因過制令往尼寺。四分無文可尋。諸部余曾見。老昏忘去也。</w:t>
      </w:r>
    </w:p>
    <w:p>
      <w:pPr/>
      <w:r>
        <w:rPr>
          <w:b/>
        </w:rPr>
        <w:t>한국어 번역</w:t>
      </w:r>
    </w:p>
    <w:p>
      <w:pPr>
        <w:pStyle w:val="TranslationText"/>
      </w:pPr>
      <w:r>
        <w:t>「비구니에게 설법하여 해 질 때까지 이르는 계 제22」. 첫째, 승가가 차출한 사람이어야 한다. 차출되지 않은 사람은 함부로 교계한 죄만 범할 뿐 해 질 때까지 설법한 죄는 성립하지 않는다. 반드시 승가가 차출한 사람이어야 해 질 때의 죄가 있다. ‘비구니 외의 다른 여인이 경 등을 받는 경우’라고 한 것은, 입(立)이 말한다. 위에서는 비구니를 교계하다 해 질 때까지 이르면 바일제를 얻는다고 했지만, 경을 받는 등의 일이라면 범하지 않는다. 지금 ‘비구니를 제외한다’는 것은 비구니에게만 죄가 없다는 뜻이다. 그 밖에 다른 여인에게 설법하거나 경을 받게 하면 길라이다. ‘부녀자를 제외한다’고 한 것은, 입(立)이 말한다. 위에서 여인에게 설법해 해 질 때까지 이르면 길라라고 했는데, 여기서 제외한다는 것은 설법하지 않는다는 뜻이다. ‘배를 타고 건너는 곳’이라고 한 것은, 빈(賓)이 말한다. 많은 □□ 배가 있어 해 질 때까지 걸리는 경우이다. 입(立)이 말한다. 배 위나 길 위 등에서 다른 사람에게 설법하는데 비구니가 곁에서 듣는 경우인 듯하다. 자세하지 않다. ‘비구니사에 이른 경우’라고 한 것은, 입(立)이 말한다. 상인에게 설법하다가 비구니사에 이르렀고 비구니가 해 질 때까지 들은 경우에는 범하지 않는다. 선(宣)이 말한다. 율의 연기에서는 처음에 비구니를 승사로 오게 하여 설법하게 했는데, 뒤에 이를 지나치게 하였으므로 비구니사로 가게 제정한 것이다. 『사분율』에는 찾아볼 명문이 없다. 다른 부 율에서 예전에 본 적이 있으나 늙어 잊었다.</w:t>
      </w:r>
    </w:p>
    <w:p>
      <w:pPr>
        <w:pStyle w:val="EditorialNote"/>
      </w:pPr>
      <w:r>
        <w:t>교감·번역 메모 | 원문 `多□□船`에 2자 결락이 있어 추정 복원하지 않았다.</w:t>
      </w:r>
    </w:p>
    <w:p>
      <w:pPr>
        <w:pStyle w:val="Heading2"/>
      </w:pPr>
      <w:r>
        <w:t>문단 1596  ·  [0886c18]</w:t>
      </w:r>
    </w:p>
    <w:p>
      <w:pPr/>
      <w:r>
        <w:rPr>
          <w:b/>
        </w:rPr>
        <w:t>원문</w:t>
      </w:r>
    </w:p>
    <w:p>
      <w:pPr>
        <w:pStyle w:val="SourceText"/>
      </w:pPr>
      <w:r>
        <w:t>[0886c18] 譏教尼人戒二十三　其事實爾供養故者。謂其教尼人實為供養故譏之不犯。誦經受經若問者。立謂。為尼誦經受經。若問等事也。</w:t>
      </w:r>
    </w:p>
    <w:p>
      <w:pPr/>
      <w:r>
        <w:rPr>
          <w:b/>
        </w:rPr>
        <w:t>한국어 번역</w:t>
      </w:r>
    </w:p>
    <w:p>
      <w:pPr>
        <w:pStyle w:val="TranslationText"/>
      </w:pPr>
      <w:r>
        <w:t>「비구니 교계자를 비난하는 계 제23」. ‘그 일이 실제로 그러하여 공양을 위해서였던 경우’란, 그 비구니 교계자가 실제로 공양을 위해 했기 때문에 그를 비난한 경우에는 범하지 않는다는 뜻이다. ‘경을 외우거나 경을 받거나 묻는 경우’라고 한 것은, 입(立)이 말한다. 비구니를 위해 경을 외우고 경을 받게 하거나, 질문하는 등의 일을 말한다.</w:t>
      </w:r>
    </w:p>
    <w:p>
      <w:pPr>
        <w:pStyle w:val="Heading2"/>
      </w:pPr>
      <w:r>
        <w:t>문단 1597  ·  [0886c21]</w:t>
      </w:r>
    </w:p>
    <w:p>
      <w:pPr/>
      <w:r>
        <w:rPr>
          <w:b/>
        </w:rPr>
        <w:t>원문</w:t>
      </w:r>
    </w:p>
    <w:p>
      <w:pPr>
        <w:pStyle w:val="SourceText"/>
      </w:pPr>
      <w:r>
        <w:t>[0886c21] 與非親尼衣戒二十四　律中除貿易者。立謂。律許五眾貿易。唯制不得與俗人交貿也。</w:t>
      </w:r>
    </w:p>
    <w:p>
      <w:pPr/>
      <w:r>
        <w:rPr>
          <w:b/>
        </w:rPr>
        <w:t>한국어 번역</w:t>
      </w:r>
    </w:p>
    <w:p>
      <w:pPr>
        <w:pStyle w:val="TranslationText"/>
      </w:pPr>
      <w:r>
        <w:t>「비친족 비구니에게 옷을 주는 계 제24」. 율에서 ‘교역하는 경우는 제외한다’고 한 것은, 입(立)이 말한다. 율에서는 오중끼리는 서로 교역할 수 있고 오직 속인과 교역하는 것만 금한다는 뜻이다.</w:t>
      </w:r>
    </w:p>
    <w:p>
      <w:pPr>
        <w:pStyle w:val="Heading2"/>
      </w:pPr>
      <w:r>
        <w:t>문단 1598  ·  [0886c23]</w:t>
      </w:r>
    </w:p>
    <w:p>
      <w:pPr/>
      <w:r>
        <w:rPr>
          <w:b/>
        </w:rPr>
        <w:t>원문</w:t>
      </w:r>
    </w:p>
    <w:p>
      <w:pPr>
        <w:pStyle w:val="SourceText"/>
      </w:pPr>
      <w:r>
        <w:t>[0886c23] 與非親尼作衣戒二十五　若緣索線者。立謂。若安緣。若索線亦吉也。與親里作者。立謂。今作令字錯也。合是與字。若作今字。文義俱違。若佛塔僧事者。立謂。為尼家。營佛塔僧事等也。若借衣浣還主者。立謂。僧借尼衣。著訖浣還尼無犯。雖復迹同與尼衣。然由本是尼物故也。</w:t>
      </w:r>
    </w:p>
    <w:p>
      <w:pPr/>
      <w:r>
        <w:rPr>
          <w:b/>
        </w:rPr>
        <w:t>한국어 번역</w:t>
      </w:r>
    </w:p>
    <w:p>
      <w:pPr>
        <w:pStyle w:val="TranslationText"/>
      </w:pPr>
      <w:r>
        <w:t>「비친족 비구니를 위해 옷을 만드는 계 제25」. ‘연을 대거나 실을 구하는 경우’라고 한 것은, 입(立)이 말한다. 옷에 가장자리를 대거나 실을 구해 주는 것도 길라이다. ‘친족을 위해 만드는 경우’라고 한 것은, 입(立)이 말한다. 여기의 ‘令’자는 잘못이고 ‘與’자가 맞다. 만일 ‘令’자로 읽으면 문장과 뜻이 모두 맞지 않는다. ‘불탑이나 승가의 일을 위한 경우’라고 한 것은, 입(立)이 말한다. 비구니 쪽의 불탑이나 승가 일을 경영해 주는 경우이다. ‘옷을 빌려 입은 뒤 빨아 주인에게 돌려주는 경우’라고 한 것은, 입(立)이 말한다. 승려가 비구니의 옷을 빌려 입고 난 뒤 빨아서 비구니에게 돌려주는 것은 범하지 않는다. 겉으로는 비구니에게 옷을 주는 것과 같아 보이지만 본래 비구니의 물건이기 때문이다.</w:t>
      </w:r>
    </w:p>
    <w:p>
      <w:pPr>
        <w:pStyle w:val="Heading2"/>
      </w:pPr>
      <w:r>
        <w:t>문단 1599  ·  [0887a05]</w:t>
      </w:r>
    </w:p>
    <w:p>
      <w:pPr/>
      <w:r>
        <w:rPr>
          <w:b/>
        </w:rPr>
        <w:t>원문</w:t>
      </w:r>
    </w:p>
    <w:p>
      <w:pPr>
        <w:pStyle w:val="SourceText"/>
      </w:pPr>
      <w:r>
        <w:t>[0887a05] 獨與尼屏露坐戒二十六　二無第三人者。多論第六。要以白衣男女為第三人。一切出家者。不得為第三人。如前過五六語中引之。若准祇文。尼益食來即不犯。去時方犯者。即是不簡男女差別。皆得以為第三人也。</w:t>
      </w:r>
    </w:p>
    <w:p>
      <w:pPr/>
      <w:r>
        <w:rPr>
          <w:b/>
        </w:rPr>
        <w:t>한국어 번역</w:t>
      </w:r>
    </w:p>
    <w:p>
      <w:pPr>
        <w:pStyle w:val="TranslationText"/>
      </w:pPr>
      <w:r>
        <w:t>「비구니와 둘이서 병처·노천에 앉는 계 제26」. ‘둘째, 제3자가 없는 경우’에 대해 『다론』 제6에서는 반드시 재가 남녀를 제3자로 삼아야 한다고 한다. 모든 출가자는 제3자가 될 수 없다. 앞의 ‘여인에게 다섯·여섯 구보다 많이 설법하는 계’에서 이미 인용하였다. 그러나 『승기율』의 글에 따르면 비구니가 음식을 더 가져오면 곧 범하지 않고 떠났을 때 비로소 범한다고 하므로, 남녀의 차이를 가리지 않는다는 뜻이다. 모두 제3자가 될 수 있다.</w:t>
      </w:r>
    </w:p>
    <w:p>
      <w:pPr>
        <w:pStyle w:val="Heading2"/>
      </w:pPr>
      <w:r>
        <w:t>문단 1600  ·  [0887a10]</w:t>
      </w:r>
    </w:p>
    <w:p>
      <w:pPr/>
      <w:r>
        <w:rPr>
          <w:b/>
        </w:rPr>
        <w:t>원문</w:t>
      </w:r>
    </w:p>
    <w:p>
      <w:pPr>
        <w:pStyle w:val="SourceText"/>
      </w:pPr>
      <w:r>
        <w:t>[0887a10] 與尼期行戒二十七　二無緣者。謂無命難恐怖等緣也。五度界者。謂隨度一村一邑隨結也。案祇律與尼同舟戒云。若經一聚落一提。若無聚落者。一拘盧舍一提。同行戒亦爾。</w:t>
      </w:r>
    </w:p>
    <w:p>
      <w:pPr/>
      <w:r>
        <w:rPr>
          <w:b/>
        </w:rPr>
        <w:t>한국어 번역</w:t>
      </w:r>
    </w:p>
    <w:p>
      <w:pPr>
        <w:pStyle w:val="TranslationText"/>
      </w:pPr>
      <w:r>
        <w:t>「비구니와 기약하여 함께 길을 가는 계 제27」. ‘둘째, 연이 없는 경우’란 목숨의 난이나 두려움 등의 연이 없는 경우를 말한다. ‘다섯째, 경계를 넘을 때마다’라고 한 것은 촌 하나, 읍 하나를 넘을 때마다 죄를 맺는다는 뜻이다. 『승기율』의 비구니와 같은 배를 타는 계를 살펴보면 한 취락을 지날 때마다 한 바일제이고, 취락이 없으면, 한 구로사마다 한 바일제라고 한다. 함께 길을 가는 계도 같다.</w:t>
      </w:r>
    </w:p>
    <w:p>
      <w:pPr>
        <w:pStyle w:val="Heading2"/>
      </w:pPr>
      <w:r>
        <w:t>문단 1601  ·  [0887a14]</w:t>
      </w:r>
    </w:p>
    <w:p>
      <w:pPr/>
      <w:r>
        <w:rPr>
          <w:b/>
        </w:rPr>
        <w:t>원문</w:t>
      </w:r>
    </w:p>
    <w:p>
      <w:pPr>
        <w:pStyle w:val="SourceText"/>
      </w:pPr>
      <w:r>
        <w:t>[0887a14] 與尼同船戒二十八　此戒隨業隨境結犯。如與十尼同船十提。此是約境也。業者隨一一上下結犯。亮云。一比丘與十尼期行。得十提。十比丘。與十尼期行。十比丘各得一提。此約境故也。問一僧與多尼同船得多提者。亦應一僧與多尼同坐。應得多提。答坐據屏犯。多尼非屏。故與一坐得提。多坐不犯。乘船譏過中制。一多同犯。礪云。與俗女同船。亦是犯限。此略不彰。如律房舍犍度中。時有比丘。共女人上船生疑。佛言聽直度。故知上下。明亦同犯。船師失濟者。謂風驚浪急。吹船上下。不犯也。</w:t>
      </w:r>
    </w:p>
    <w:p>
      <w:pPr/>
      <w:r>
        <w:rPr>
          <w:b/>
        </w:rPr>
        <w:t>한국어 번역</w:t>
      </w:r>
    </w:p>
    <w:p>
      <w:pPr>
        <w:pStyle w:val="TranslationText"/>
      </w:pPr>
      <w:r>
        <w:t>「비구니와 같은 배를 타는 계 제28」. 이 계는 업과 경계를 모두 따라 죄를 맺는다. 열 비구니와 같은 배를 타면 열 바일제를 얻으니 이는 경계를 기준으로 한 것이다. 업을 기준으로 하면 오르내리는 행위 하나하나마다 죄를 맺는다. 양(亮)이 말한다. 한 비구가 열 비구니와 함께 가기로 약속하면 열 바일제를 얻는다. 열 비구가 열 비구니와 함께 가기로 약속하면, 열 비구가 각기 한 바일제씩 얻는다. 이는 경계를 기준으로 하기 때문이다. 묻는다. 한 승려가 여러 비구니와 같은 배를 타면 여러 바일제를 얻는다면, 한 승려가 여러 비구니와 함께 앉아도 여러 바일제를 얻어야 하지 않는가? 답한다. 함께 앉는 죄는 병처인지 여부를 기준으로 범하므로 비구니가 많으면 병처가 아니게 된다. 그래서 한 사람과 앉으면 바일제이고 여러 사람과 앉으면 범하지 않는다. 배를 타는 것은 세간의 비난을 막기 위해 제정한 것이므로, 한 명이든 여러 명이든 모두 범한다. 여(礪)가 말한다. 속인 여인과 같은 배를 타는 것도 범죄의 범위에 든다. 여기서는 간략히 드러내지 않았을 뿐이다. 율의 「방사건도」에 비구가 여인과 함께 배에 올라 의심하자 부처님께서 “곧장 건너는 것은 허락한다”고 하셨다. 그러므로 오르내리는 경우에는, 또한 모두 범한다는 것을 알 수 있다. ‘뱃사공이 나루를 잘못 잡은 경우’란 바람이 세고 물결이 급하여 배가 상하로 떠밀린 경우로 범하지 않는다.</w:t>
      </w:r>
    </w:p>
    <w:p>
      <w:pPr>
        <w:pStyle w:val="Heading2"/>
      </w:pPr>
      <w:r>
        <w:t>문단 1602  ·  [0887a24]</w:t>
      </w:r>
    </w:p>
    <w:p>
      <w:pPr/>
      <w:r>
        <w:rPr>
          <w:b/>
        </w:rPr>
        <w:t>원문</w:t>
      </w:r>
    </w:p>
    <w:p>
      <w:pPr>
        <w:pStyle w:val="SourceText"/>
      </w:pPr>
      <w:r>
        <w:t>[0887a24] 食尼歎食戒二十九　祇云除舊檀越者。立謂。檀越常供養此比丘食也。不問尼歎不歎。彼常平等施僧故。雖歎得食。不犯罪也(未詳)。撿祇中。此約尼之舊檀越也。謂舍衛城有一長者。欲供養眾僧。緣無人力。時有一尼。為營供具。長者出供養直。至時。眾僧到其家。見尼為行食處分等。諸比丘即疑。非尼贊歎食耶。共出去。如是白佛。佛言。從今已去。除舊檀越不犯。乃至下食已唱等供時更有餘比丘來等者。案祇文云。謂唱等供時歎。始下食時歎。有初作食時歎。作食辦已歎。有請時歎也。鈔中略却。故云乃至。若如上等時中。隨一時。有比丘來。尼若歎言。是乞食練若。糞衣露坐者。得食皆提。若尼直報施主言。更有比丘來。不稱是十二頭陀者無犯。若准多論。義則稍別。彼論云。尼語居士婦言。為請誰耶。答言請某甲。尼言汝為辦粳米飯蘇豆羮鷄肉鵽肉。比丘食者提。乃至教以少薑著食中。比丘食者吉羅(此四分偏贊其德犯)。若尼言應某甲比丘。居士婦言。我已先請。尼問辦何食。答言麤食。尼言為辨粳米飯。乃至鵽肉等。比丘食者吉羅。若不曲讚功德。但[1]□□沙門功德其福甚大。如是汎說。食之無罪。若有歎食不得捨去當展轉者。謂更互換易免犯提也。皆謂正坐食時。即有尼來歎。故作此法。得捨去故也。若言某甲尊者常乞食不犯者。謂尼語檀越言。彼某甲比丘常乞食。作此歎者。得食不犯。以乞食之是僧常行。非是歎德。自疑云。乞食是頭陀中一數。何故歎頭陀是犯。歎乞食非犯。故知此解有妨。筞云。准祇文云。謂某甲尊者。可常乞(音器)食。謂尼語檀越言。可常乞與某甲比丘[2]合。如此說者非犯。以不歎德故。此解極當文。</w:t>
      </w:r>
    </w:p>
    <w:p>
      <w:pPr/>
      <w:r>
        <w:rPr>
          <w:b/>
        </w:rPr>
        <w:t>한국어 번역</w:t>
      </w:r>
    </w:p>
    <w:p>
      <w:pPr>
        <w:pStyle w:val="TranslationText"/>
      </w:pPr>
      <w:r>
        <w:t>「비구니가 칭찬하여 얻은 음식을 먹는 계 제29」. 『승기율』에서 ‘옛 단월은 제외한다’고 한 것은, 입(立)이 말한다. 단월이 평소 이 비구에게 계속 음식을 공양해 온 경우를 말한다. 비구니가 칭찬했는지 여부를 묻지 않고 그 단월이 평소 평등하게 승가에 보시하였기 때문에, 칭찬으로 얻은 음식을 먹어도 죄가 없다는 것이다. 다만 자세하지 않다. 『승기율』을 살펴보면 이는 비구니의 옛 단월을 말한다. 사위성의 한 장자가 승가를 공양하려 했지만 일손이 부족했는데, 한 비구니가 공양 준비를 맡았다. 장자가 공양 비용을 내고 때가 되어 승가가 그 집에 이르렀다. 비구니가 음식 나르는 일을 지휘하는 것을 보고 비구들이 “비구니가 칭찬해서 차린 음식이 아닌가?”라고 의심하여 모두 나가 버렸다. 이 일을 부처님께 아뢰자 부처님께서 말씀하셨다. “지금부터는 옛 단월의 경우는 범하지 않는다.” ‘음식을 내리기 전에 공양을 알리고, 음식을 내리기 시작했을 때 칭찬하고, 그때 다른 비구가 오는 경우 등’이라고 한 것은 『승기율』의 글을 살펴보면, 공양을 알릴 때 칭찬하는 경우, 처음 음식을 내릴 때 칭찬하는 경우, 처음 음식을 만들 때 칭찬하는 경우, 음식이 다 된 뒤 칭찬하는 경우, 청할 때 칭찬하는 경우도 있다. 『행사초』에서는 생략했기 때문에 ‘내지’라고 하였다. 위와 같은 어느 때든 비구가 새로 왔는데 비구니가 칭찬하여, “이분은 걸식행자이고 아란야행자이며 분소의행자이고 노좌행자입니다”라고 말한 뒤 얻은 음식을 먹으면 모두 바일제이다. 그러나 비구니가 단지 시주에게 “다른 비구가 더 왔습니다”라고 알릴 뿐 십이두타를 닦는다고 칭찬하지 않았다면 범하지 않는다. 『다론』에 따르면 뜻이 조금 다르다. 그 논에서는 비구니가 거사 부인에게 “누구를 청하셨습니까?”라고 묻고, “아무개를 청했습니다”라고 하면 비구니가 “멥쌀밥과 소(酥), 콩국, 닭고기, 메추리 고기를 마련하십시오”라고 말하여 비구가 그것을 먹으면 바일제라고 한다. 심지어 음식에 생강을 조금 넣으라고 시켜, 비구가 먹으면 길라이다. 이는 『사분율』이 특히 그 덕을 칭찬하는 경우를 범죄로 삼는 것과 다르다. 만일 비구니가 “아무개 비구에게 드리십시오”라고 했는데 거사 부인이 “이미 먼저 청했습니다”라고 하고, 비구니가 “무슨 음식을 준비했습니까?”라고 물었더니, “거친 음식입니다”라고 답하자 “멥쌀밥 내지 메추리 고기 등을 마련하십시오”라고 한 경우 비구가 먹으면 길라이다. 그러나 공덕을 구체적으로 칭찬하지 않고 다만 □□ “사문의 공덕은 그 복이 매우 큽니다”라고 막연히 말했을 뿐이라면 먹어도 죄가 없다. ‘칭찬으로 마련된 음식을 받았으면 버리고 가서는 안 되고 서로 바꾸어야 한다’고 한 것은, 서로 교환하여 먹으면 바일제를 면할 수 있다는 뜻이다. 모두 바로 앉아 먹으려는 때 비구니가 와서 칭찬한 경우이므로 이런 방법을 쓰는 것이다. 그 자리를 버리고 떠날 수 없기 때문이다. ‘아무개 존자는 늘 걸식한다’고 말한 것은 범하지 않는다고 한 것은, 비구니가 단월에게 “그 아무개 비구는 늘 걸식합니다”라고 칭찬해도 음식을 먹는 것은 범하지 않는다는 뜻이다. 걸식은 승가의 일상적인 행이므로 덕을 특별히 칭찬하는 것이 아니라는 것이다. 스스로 의심하여 말한다. 걸식도 두타 가운데 하나인데 어째서 두타를 칭찬하면 범하고 걸식을 칭찬하면 범하지 않는가? 그러므로 이 해석에는 문제가 있다. 책(筞)이 말한다. 『승기율』 글에 따르면 “아무개 존자에게 늘 밥을 걸식하게 하라”고 한 것은, 비구니가 단월에게 “아무개 비구에게 늘 걸식할 수 있도록 베풀어 주시오”라고 말한 뜻이다. 이처럼 말한 것은 범하지 않는다. 덕을 칭찬한 것이 아니기 때문이다. 이 해석이 문맥에 가장 잘 맞는다.</w:t>
      </w:r>
    </w:p>
    <w:p>
      <w:pPr>
        <w:pStyle w:val="EditorialNote"/>
      </w:pPr>
      <w:r>
        <w:t>교감·번역 메모 | 원문 `但[1]□□沙門功德`에 결락이 있어 복원하지 않았다.</w:t>
      </w:r>
    </w:p>
    <w:p>
      <w:pPr>
        <w:pStyle w:val="Heading2"/>
      </w:pPr>
      <w:r>
        <w:t>문단 1603  ·  [0887c03]</w:t>
      </w:r>
    </w:p>
    <w:p>
      <w:pPr/>
      <w:r>
        <w:rPr>
          <w:b/>
        </w:rPr>
        <w:t>원문</w:t>
      </w:r>
    </w:p>
    <w:p>
      <w:pPr>
        <w:pStyle w:val="SourceText"/>
      </w:pPr>
      <w:r>
        <w:t>[0887c03] 與女期行戒三十　被打幾死者(音其)。此義可解。若村內一界吉羅過界得提者。案十誦文云。期同一道行。從一聚落提。若無聚落。空地一拘盧舍提。道者有二種。水陸道也。據此今時同船定犯。若不共期往安隱者。謂險難處。要須共往得安隱者。共期不犯。</w:t>
      </w:r>
    </w:p>
    <w:p>
      <w:pPr/>
      <w:r>
        <w:rPr>
          <w:b/>
        </w:rPr>
        <w:t>한국어 번역</w:t>
      </w:r>
    </w:p>
    <w:p>
      <w:pPr>
        <w:pStyle w:val="TranslationText"/>
      </w:pPr>
      <w:r>
        <w:t>「여인과 기약하여 함께 길을 가는 계 제30」. ‘맞아 거의 죽을 뻔했다’고 한 것은 뜻을 알 수 있다. ‘촌 안에서는 한 경계마다 길라이고 경계를 넘으면 바일제’라고 한 것은 『십송률』을 살펴보면 함께 한 길을 가기로 약속하여, 한 취락을 지나면 바일제이고 취락이 없는 빈 들에서는 한 구로사마다 바일제라고 한다. 길에는 물길과 육로 두 가지가 있다. 이에 따르면 지금 여인과 같은 배를 타는 경우에도 반드시 범한다. ‘함께 가기로 기약하지 않았으나 함께 가야 안전한 경우’란, 험난한 곳에서 반드시 함께 가야 안전한 경우이므로 함께 기약해도 범하지 않는다.</w:t>
      </w:r>
    </w:p>
    <w:p>
      <w:pPr>
        <w:pStyle w:val="Heading2"/>
      </w:pPr>
      <w:r>
        <w:t>문단 1604  ·  [0887c08]</w:t>
      </w:r>
    </w:p>
    <w:p>
      <w:pPr/>
      <w:r>
        <w:rPr>
          <w:b/>
        </w:rPr>
        <w:t>원문</w:t>
      </w:r>
    </w:p>
    <w:p>
      <w:pPr>
        <w:pStyle w:val="SourceText"/>
      </w:pPr>
      <w:r>
        <w:t>[0887c08] 施一食過受戒三十一　依光律師九段。此下至過四月請來。有十七戒。當第四段。明內資節量少欲知足行。一宿受食者。謂施主元請一宿。為緣起故。未階犯位。過此則犯。言病過受者。謂病時開過受無罪。若諸居士[3]諸大德住者。立謂。比丘受一宿食竟。施主更請住。雖過無罪。</w:t>
      </w:r>
    </w:p>
    <w:p>
      <w:pPr/>
      <w:r>
        <w:rPr>
          <w:b/>
        </w:rPr>
        <w:t>한국어 번역</w:t>
      </w:r>
    </w:p>
    <w:p>
      <w:pPr>
        <w:pStyle w:val="TranslationText"/>
      </w:pPr>
      <w:r>
        <w:t>「한 끼 보시를 받고 지나치게 받는 계 제31」. 광율사의 9단 분류에 따르면 여기서부터 ‘사개월 청을 넘는 계’까지 열일곱 계가 제4단으로, 안으로 필요한 물자를 절제하여 적게 욕하고 만족할 줄 아는 행을 밝힌다. ‘한밤 동안 음식을 받는다’고 한 것은 시주가 본래 한밤만 청한 것을 연기로 삼은 것이어서 아직 범죄 단계에는 이르지 않은 경우이다. 이를 넘기면 범한다. ‘병든 때에는 지나치게 받아도 된다’고 한 것은 병이 있을 때는 한도를 넘겨 받아도 죄가 없다는 뜻이다. ‘여러 거사들이 “여러 대덕께서는 머무르십시오”라고 한 경우’라고 한 것은, 입(立)이 말한다. 비구가 한밤의 음식을 받은 뒤, 시주가 다시 머물러 달라고 청하면 한도를 넘겨도 죄가 없다.</w:t>
      </w:r>
    </w:p>
    <w:p>
      <w:pPr>
        <w:pStyle w:val="Heading2"/>
      </w:pPr>
      <w:r>
        <w:t>문단 1605  ·  [0887c14]</w:t>
      </w:r>
    </w:p>
    <w:p>
      <w:pPr/>
      <w:r>
        <w:rPr>
          <w:b/>
        </w:rPr>
        <w:t>원문</w:t>
      </w:r>
    </w:p>
    <w:p>
      <w:pPr>
        <w:pStyle w:val="SourceText"/>
      </w:pPr>
      <w:r>
        <w:t>[0887c14] 展轉食戒三十二　此戒僧得提。尼犯吉也。數數食等者。文中列名不同者。謂諸部互說。如眼目之異名。今言背請戒。以名通攝盡故也。言展轉食者。礪云。受前請已。復受後請。互背彼此。稱為展轉。故曰也。戒疏約背前後家。可為三對四句。初對約正不正。為四句。謂約五正食[4]□□正食也。二對足不足為四句。謂雖是正食。約境少。不得飽足也。三對淨不淨為四句。謂若比丘為施主。即約殘宿惡觸等。名不淨食也。若俗人為施主。則約五種不淨肉及見聞疑。為己殺者。名不淨食也。初正不正者。一前後俱正(背前向後提。背後向前吉)。二前正後不正(背前向後吉)。三前不正後是正(背前向後不犯。礪云吉)。四前後俱不正(無犯。礪云吉)。二足不足四句者。一前後俱足(背前向後提。背後向前吉)。二前家足後家不足(背前向後吉)。三前家不足後家足(背前向後無犯。礪云吉)。四前後俱不足(無犯。礪云吉)。三淨不淨四句者。一前後俱淨(背前向後提。背後向前吉)。二前家淨[1]後家不淨(背前向後提)。三前家淨後家淨(背前向後無犯。礪云吉)。四俱不淨(犯吉)。此是義立四句並犯。礪云。前兩對四句。並初一句犯提。下三句俱互皆吉。第三對四句中。二提二吉。不問道俗親非親者。七眾俱為施主也。律中請有二種若僧次等者。立明。此二請不得背也。若准律中。開其別請。梵網經仁王經及請僧福田經。悉皆不許受別請也。案居士請僧福田經中。佛教月德太子請僧之法佛說偈言。供養於中僧。僧法次第請。心行平等法。即生不動國。別請百羅漢。不如一凡僧。請者平等法。諸佛法如是。莫學諸外道。別請親知識。佛法無別請。六師有是法。隨親有德請。非真居士施。僧次請眾僧。七佛法[2]知是。若有別請眾。是名為聚食。居士莫同此。即生不動國。</w:t>
      </w:r>
    </w:p>
    <w:p>
      <w:pPr/>
      <w:r>
        <w:rPr>
          <w:b/>
        </w:rPr>
        <w:t>한국어 번역</w:t>
      </w:r>
    </w:p>
    <w:p>
      <w:pPr>
        <w:pStyle w:val="TranslationText"/>
      </w:pPr>
      <w:r>
        <w:t>「전전식계 제32」. 이 계는 비구는 바일제를 얻고 비구니는 길라를 범한다. ‘자주 먹는 계 등’이라고 하여 문중의 이름이 서로 다른 것은 여러 부 율에서 이름이 서로 다른 것을 말한다. 지금 ‘배청계’라고 하면, 이 이름 하나로 그 뜻을 모두 포섭할 수 있기 때문이다. ‘전전식’이라고 한 것은, 여(礪)가 말한다. 먼저 받은 청을 두고 다시 뒤의 청을 받아 앞뒤를 서로 어기므로 전전이라 한다. 『계소』에서는 앞집·뒷집을 등지는 경우를 기준으로 세 쌍 네 구로 나눈다. 첫째 쌍은 정식·부정식을 기준으로, 네 구를 세운다. 오정식 □□ 정식을 기준으로 한다. 둘째 쌍은 족·부족을 기준으로 네 구를 세운다. 정식이더라도 양이 적어 배부르지 않은 경우를 말한다. 셋째 쌍은 정·부정을 기준으로 네 구를 세운다. 비구가 시주라면 잔숙·악촉 등을 부정식이라 하고, 속인이 시주라면 오종부정육과 견·문·의, 곧 자신을 위해 죽인 고기를 부정식이라 한다. 먼저 정식·부정식 네 구는, 첫째, 앞뒤가 모두 정식인 경우이다. 앞의 청을 버리고 뒤의 청으로 가면 바일제, 뒤의 청을 버리고 앞의 청으로 가면 길라이다. 둘째, 앞은 정식이고 뒤는 부정식인 경우이다. 앞의 청을 버리고 뒤로 가면 길라이다. 셋째, 앞은 부정식이고 뒤는 정식인 경우이다. 앞을 버리고 뒤로 가면 범하지 않는다. 여(礪)는 길라라고 한다. 넷째, 앞뒤가 모두 부정식인 경우에는 범하지 않는다. 여(礪)는 길라라고 한다. 둘째, 족·부족 네 구는, 첫째, 앞뒤가 모두 충분한 경우이다. 앞의 청을 버리고 뒤로 가면 바일제, 뒤를 버리고 앞으로 가면 길라이다. 둘째, 앞집은 충분하고 뒷집은 부족한 경우이다. 앞을 버리고 뒤로 가면 길라이다. 셋째, 앞집은 부족하고 뒷집은 충분한 경우이다. 앞을 버리고 뒤로 가면 범하지 않는다. 여(礪)는 길라라고 한다. 넷째, 앞뒤가 모두 부족한 경우에는 범하지 않는다. 여(礪)는 길라라고 한다. 셋째, 정·부정 네 구는, 첫째, 앞뒤가 모두 청정한 경우이다. 앞을 버리고 뒤로 가면 바일제, 뒤를 버리고 앞으로 가면 길라이다. 둘째, 앞집은 청정하고 뒷집은 부정한 경우이다. 앞을 버리고 뒤로 가면 바일제이다. 셋째, 앞집과 뒷집이 모두 청정한 경우라고 되어 있는데, 앞을 버리고 뒤로 가면 범하지 않는다. 여(礪)는 길라라고 한다. 넷째, 둘 다 부정한 경우에는 길라를 범한다. 이는 뜻에 따라 세운 네 구로 모두 범죄가 있다. 여(礪)가 말한다. 앞의 두 쌍 네 구에서는 각각 첫째 구만 바일제를 범하고 아래 세 구는 서로 모두 길라이다. 셋째 쌍 네 구 가운데서는, 둘은 바일제이고 둘은 길라이다. ‘도속과 친족·비친족을 묻지 않는다’고 한 것은, 칠중 모두 시주가 될 수 있다는 뜻이다. 율에서 청에는 두 종류가 있어 승차청 등이 있다고 한 것은, 입(立)이 밝힌다. 이 두 청은 어길 수 없다. 『율』에 따르면 별청은 열어 주지만, 『범망경』·『인왕경』과 『청승복전경』에서는 모두 별청을 허락하지 않는다. 『거사청승복전경』을 살펴보면 부처님께서 월덕태자에게 승가를 청하는 법을 가르치며 게송으로 말씀하셨다. “승가 가운데 공양하고, 승가의 법대로 차례로 청하라. 마음으로 평등한 법을 행하면 곧 부동국에 태어난다. 따로 백 아라한을 청하는 것은 한 범부승을 청함만 못하다. 평등한 법으로 청하는 것이, 모든 부처님의 법은 이와 같다. 여러 외도를 배우지 말고 친한 지식만 따로 청하지 말라. 불법에는 별청이 없다. 육사외도에게는 이러한 법이 있어 친한 이와 덕 있는 이를 따라 청한다. 이는 참된 거사의 보시가 아니다. 승차로 승가를 청하는 것이, 칠불의 법 임을 알라. 만일 따로 대중을 청하면 이를 취식이라 한다. 거사는 이와 같이 하지 말라. 곧 부동국에 태어나리라.”</w:t>
      </w:r>
    </w:p>
    <w:p>
      <w:pPr>
        <w:pStyle w:val="EditorialNote"/>
      </w:pPr>
      <w:r>
        <w:t>교감·번역 메모 | 원문 `謂約五正食[4]□□正食也`에 결락이 있어 문맥상 오정식에 관한 설명으로만 옮겼다.</w:t>
      </w:r>
    </w:p>
    <w:p>
      <w:pPr>
        <w:pStyle w:val="EditorialNote"/>
      </w:pPr>
      <w:r>
        <w:t>교감·번역 메모 | 원문은 제3구에서도 `前家淨後家淨`이라 하여 제1구와 중복된다. 교감 가능성이 있으나 원문을 고치지 않았다.</w:t>
      </w:r>
    </w:p>
    <w:p>
      <w:pPr>
        <w:pStyle w:val="Heading2"/>
      </w:pPr>
      <w:r>
        <w:t>문단 1606  ·  [0888a18]</w:t>
      </w:r>
    </w:p>
    <w:p>
      <w:pPr/>
      <w:r>
        <w:rPr>
          <w:b/>
        </w:rPr>
        <w:t>원문</w:t>
      </w:r>
    </w:p>
    <w:p>
      <w:pPr>
        <w:pStyle w:val="SourceText"/>
      </w:pPr>
      <w:r>
        <w:t>[0888a18] 一不白請家者。立謂。下文食前食後詣他家戒是也。要白同利及施主是也。礪問。受他請已。中時不去。自食己食。或食喰僧常食。犯背請不。答應起。但犯小罪。不犯背請。以盡非請故。不名受後背前。惱彼小罪故。五分若食僧食私食不犯背請。祗云。請菜麨餅果。非家家食。病者不堪一坐食者。礪云。所以開病人。苦惱施主體知。若不開者。形命難濟。既非情欲。不作時限。施衣時開者。礪云。開有二義。一為濟比丘。待形須立。施時不取。後須難得。恐非理糺。損業亂他故也。二為益施主。衣食兩利。俱得反報。就衣施中有三句。一多論云。前家食請。後家衣食請。聽背無罪。二前家食請。後家衣請。取衣。向前家不犯。不向前家。竟日不食。違信結吉。三前後俱食請。背犯提。又三句。一前家衣食請。後亦衣食請。聽背無罪。以其後衣。或可多勝。二前家衣食請。後家單衣請。如前。三前衣食請。後唯食請。犯提。十誦多論前家不得隨病食者。立謂。病比丘至前家。或食冷。或熱。或麤惡。非病者所宜。背向後家隨所便家。乃至齊三家。不得背。至第四家。或無請食者。礪云。謂元無請處。隨食無罪也。立謂。請比丘施衣等也。以元請非為設食。今背無過。或食已更得食者。礪云。受前家食已。更受後家食。或容犯足。不犯背請也。或不壞坐亦得受之。或一家有前後食者。既同主異食。亦無有罪。必不壞儀。不犯足。立謂。如有施主設食。比丘食未了。更有制施主與食食者無犯。以是益故。又壞威儀已。壞威儀。更須作餘法也。</w:t>
        <w:br/>
        <w:br/>
        <w:t>四分律鈔批卷第九末</w:t>
        <w:br/>
        <w:br/>
        <w:t>四分律鈔批卷第十本</w:t>
        <w:br/>
        <w:br/>
        <w:t>江東杭州華嚴寺沙門　大覺　撰</w:t>
      </w:r>
    </w:p>
    <w:p>
      <w:pPr/>
      <w:r>
        <w:rPr>
          <w:b/>
        </w:rPr>
        <w:t>한국어 번역</w:t>
      </w:r>
    </w:p>
    <w:p>
      <w:pPr>
        <w:pStyle w:val="TranslationText"/>
      </w:pPr>
      <w:r>
        <w:t>‘첫째, 청한 집에 알리지 않고 가는 경우’라고 한 것은, 입(立)이 말한다. 아래의 식전·식후에 남의 집에 가는 계를 말한다. 반드시 동료 비구와 시주에게 알려야 한다. 여(礪)가 묻는다. 남의 청을 받은 뒤 정오에 가지 않고 스스로 자기 음식을 먹거나, 승가의 상식을 먹으면 배청죄를 범하는가? 답한다. 일어나야 한다. 다만 작은 죄를 범할 뿐 배청죄는 아니다. 모두 뒤의 청을 받은 것이 아니므로 ‘뒤를 받아 앞을 버린 것’이 아니기 때문이다. 다만 그 시주를 괴롭혔으므로 작은 죄가 된다. 『오분율』에서는 승가의 음식이나 개인 음식을 먹으면 배청죄를 범하지 않는다고 한다. 『승기율』에서는 채소·미숫가루·떡·과일을 청한 것은 가가식이 아니라고 한다. ‘병자는 한 자리에서 먹는 것을 견디지 못하는 경우’라고 한 것은, 여(礪)가 말한다. 병자는 괴로우므로 시주가 그 사정을 안다. 열어 주지 않으면 목숨을 유지하기 어렵고 탐욕 때문도 아니므로 시간 제한 없이 허락한다. ‘의시에는 허락한다’고 한 것은, 여(礪)가 말한다. 열어 주는 데 두 뜻이 있다. 첫째 비구를 구제하기 위함이다. 몸을 유지하려면 옷이 있어야 하는데 보시하는 때 받지 않으면 뒤에는 구하기 어렵다. 억지로 이치에 맞지 않게 다투어 업을 손상하고 남을 어지럽힐까 두렵기 때문이다. 둘째 시주를 이롭게 하기 위함이다. 옷과 음식 두 가지 이익으로 모두 과보를 얻을 수 있기 때문이다. 의시 가운데 세 구가 있다. 첫째, 『다론』에서 앞집은 음식으로 청하고 뒷집은 옷과 음식으로 청한 경우, 앞집을 어겨도 죄가 없다고 한다. 둘째, 앞집은 음식으로 청하고 뒷집은 옷만 주겠다고 청한 경우이다. 옷을 받고 앞집에 가면 범하지 않는다. 앞집에 가지 않고 하루 종일 먹지 않으면 믿음을 어긴 길라를 얻는다. 셋째, 앞뒤가 모두 음식 청이면 앞을 어길 때 바일제를 범한다. 또 세 구가 있다. 첫째, 앞집도 옷과 음식으로 청하고 뒷집도 옷과 음식으로 청한 경우에는 앞집을 어겨도 죄가 없다. 뒤집의 옷이 더 많거나 더 좋을 수 있기 때문이다. 둘째, 앞집은 옷과 음식으로 청하고 뒷집은 옷만 청한 경우에는 앞과 같다. 셋째, 앞집은 옷과 음식으로 청하고 뒷집은 음식만 청한 경우에는 바일제를 범한다. ‘『십송률』·『다론』에서 앞집 음식이 병에 맞지 않는 경우’라고 한 것은, 입(立)이 말한다. 병든 비구가 앞집에 갔는데 음식이 차거나 뜨겁거나 거칠고 나빠 병자에게 맞지 않으면 앞집을 어기고 뒷집 가운데 편한 곳으로 갈 수 있다는 뜻이다. 내지 세 집까지는 갈 수 있다. 네 번째 집부터는 청하지 않은 음식을 먹는 경우가 된다. 여(礪)가 말한다. ‘본래 청이 없는 곳’이므로 마음대로 먹어도 죄가 없다. 입(立)이 말한다. 비구에게 옷을 보시하려고 청한 경우 등을 말한다. 본래 청한 것이 음식을 차리기 위한 것이 아니므로 지금 다른 곳으로 가도 허물이 없다. ‘이미 먹고 다시 음식을 얻는 경우’라고 한 것은, 여(礪)가 말한다. 앞집에서 이미 먹고 다시 뒷집 음식을 받으면 족식죄가 될 수는 있어도 배청죄는 아니다. 또는 앉은 위의를 깨뜨리지 않았다면 다시 받을 수도 있다. ‘한 집에 앞뒤 음식이 있는 경우’는 주인은 같고 음식만 다르므로, 역시 죄가 없다. 반드시 위의를 깨뜨리지 않았다면 족식죄도 범하지 않는다. 입(立)이 말한다. 시주가 음식을 차렸는데 비구가 아직 먹기를 마치지 않았을 때 다른 시주가 다시 음식을 주는 경우에는 범하지 않는다. 이익을 더해 주는 것이기 때문이다. 또 위의를 이미 깨뜨렸다면 다시 다른 법을 행해야 한다. 『사분율초비』 권제9 말. 『사분율초비』 권제10 본. 강동 항주 화엄사 사문 대각이 지음.</w:t>
      </w:r>
    </w:p>
    <w:p>
      <w:pPr>
        <w:pStyle w:val="Heading2"/>
      </w:pPr>
      <w:r>
        <w:t>문단 1607  ·  [0888c06]</w:t>
      </w:r>
    </w:p>
    <w:p>
      <w:pPr/>
      <w:r>
        <w:rPr>
          <w:b/>
        </w:rPr>
        <w:t>원문</w:t>
      </w:r>
    </w:p>
    <w:p>
      <w:pPr>
        <w:pStyle w:val="SourceText"/>
      </w:pPr>
      <w:r>
        <w:t>[0888c06] 別眾食戒三十三　礪釋名云。但以能別之人食處成眾。以眾別他。不與同味。亦表法食有隔。故眾處得罪。所別之處。豈可非眾(私云。所別之處。或一人二人。乃至百千人。不論多少。故曰豈可非眾。今不取所別之眾立。亦但取能別之處成眾。故曰別眾耳)。然律據能別之人。故文云別眾食者。四人若過也。若從語論。應云眾別食。今取本意。故云別眾耳。三人已下無上兩損。兩損者。謂制意有兩也(云云)。故文云。但得三人也。今鈔文似繁。懃懃故也。今案戒本疏。三節束之。則易見也。初云。若僧次請來界內不集故犯。初雖僧次。及至食時。界內有僧。別不同食。此則僧次還成別請。二若本別請。食時僧來。既無遮約。此則別請名僧次也(此有不犯)。若別請別眾。別乞別眾。不問界內有僧無僧。但使食處成眾故犯。若鳴槌作相。若唱召一人。則免犯過。曉此三節。至文易遣。立云。制意即調達等別乞是也。文中何列四分與多論宗不同。謂四分別請別乞。但使食處成眾。不問界中有人無人可別。但別乞等稱是別眾。若僧次請來。稱非別眾。但由遮客。變成別請耳。准多論意。直約界內有人不集。無是別眾。無論僧次別請別乞。但界有人。無是別他。界若無人。則不犯。四分據食處成眾。多論約界有人未食。就今一戒。文分三段。前且立宗。次犯緣。後隨緣牒釋。釋中不具第三第七緣。後更不釋。由文易解。初明僧次下至由過常無來。是第二立緣及通標舉義門也。但明別請。不論不集。立論。若別請別乞。不問界有人無人。集與不集。但食處成四皆犯。言僧次請來。約界有人。遮不許集。方犯。界若無人不犯。濟問。夫言別者。約有所別。若言別乞別請。既不約界有人無人。從何辨別。答別請別乞。約別[1]聖本界之人。故言別也。但請三人食。我等不得別眾者。謂俗人欲請僧時。知法比丘。應須開喻。作如此說。若依緣起等者。謂調達領四人。家家別乞。為緣起也。若依多論等者。謂界內不集。方是別眾。不問別請別乞僧次三色。皆約界內不集是犯。若無人不犯。今分三相者。聖三是何。一者僧次別眾。二別請別眾。三別乞別眾。此三之中。各含別眾。故各曰明犯緣。初[2]約僧次七緣下至由過常有來。此略標宗致。下更一一牒緣解釋。但不牒第三第七。由文中自含。所以不解。又云。易解所以不釋。就標致中。文有多勢。別請別乞僧次三種。通有別眾。今總束之。約僧次上。作七緣成犯。列七緣已。從多論若施主就僧界內乃至亦更須展轉來。通明施主將食來。作法自然界中。別施之進否也。從或先僧次乃至此明僧次已來。亦是通料簡僧次之法也。從言別乞者乃至以非一家故來。通明別乞之事。從若別請人乃至不清淨罪已來。通明別請之事。從若準此言至由過常有來。此義准決會四分多論兩文。成別不成別之相也。已上諸文。通敘別眾之宗致。下則一一牒緣解釋。其七緣成犯。第三緣云。要是五正食。方有別眾食。礪問云。正食有犯。不正不犯者。亦可法別眾中。秉羯磨法。方有別眾。秉對首法。應無別眾。答不例。法中無僧。即秉對首等法。豈可無僧不成眾時唯食非正食。所以故非類也。七咽咽犯者。礪問。此別眾食。何不計所別之境之多少。而言咽咽從業結者何。答佛本制意。為慈愍白衣恐惱眾僧。制不聽別。不是專為損。於何別何須偏約所別。隨境結罪。人又假眾方犯。貪心故食。但隨業得罪。多論若施主就僧界內二處設食者。立謂。張王二家來寺中。東西兩院。各設供養。二處人各滿四。則別他布薩處僧。其東西二院。須住布薩處請一人。不者送一分食。與布薩處。布薩處。不須來兩院請人送食也。由食僧常食。不畏犯別。又兩院相望。亦不用互請互送。以俱通布薩處故。故曰自處不須展轉也。景云。但布薩處。是眾同之本。各各自處。不須展轉。昔人取文。立義稍急。要具三法。謂打犍槌法通也。送一分食食通也。互請一人人通也。今不同之。隨作一事[3]□免別眾。以鳴鐘本為集僧。既鳴表情通也。何須更請人。或復送食。若互請。即不互送。及鳴鐘等。若聚落界內無僧界等者。立明。此自然界中。有二施主設食。各在二處。此中則須更互請人送食也。若互請送[4]食竟。更有異比丘來入界。若遮不與食。雖前作三法竟。由心遮後人。前法亦壞。更須展轉送食等也。若後人來時。心若不遮。前既作法竟。後不復須作也。更有異比丘入亦更須展轉者。琳云。先有二處食。既互請人。送食竟。後更有異眾。四人已上來到界內。自聚一處。受別主食。亦須於前二處。互請送也。非唯有一二三人。若一二三人。但入前二眾。何須更請送也。景云。更有異比丘入者。入聚落也。不入二施食家也。至二食處。望後來食處。應互請送。故曰更展轉也。立云。至後來入者。但是一人。或至多人。直隨入前二眾無過。以前互送等竟也。若遮不與後比丘入。前雖作法。即壞。更須展轉。或先僧次後成別請等者。立謂。先是僧次請。臨時客來。遮不許入。翻成別請。礪云。此多論文有四句料簡。或前僧次。後若當處遮約。即成別請。或前後俱是別請。此二句提。或前別請。當處無遮。後成僧次。或前後俱是僧次。此二句無犯。若不遮。雖先別請。後成僧次。如上立法者。謂如上不遮客僧。或鳴鐘。或互請送也。景云。互送等者。此中有三種。一人同須請一人。二若不來遮送一分食。無是食同。三若念有限。不肯送。乃可打犍槌。無是法同。此三次第。先人。次食。後法。今時但打犍槌。皆不犯也。</w:t>
      </w:r>
    </w:p>
    <w:p>
      <w:pPr/>
      <w:r>
        <w:rPr>
          <w:b/>
        </w:rPr>
        <w:t>한국어 번역</w:t>
      </w:r>
    </w:p>
    <w:p>
      <w:pPr>
        <w:pStyle w:val="TranslationText"/>
      </w:pPr>
      <w:r>
        <w:t>「별중식계 제33」. 여(礪)가 이름을 풀이하여 말한다. 다만 능별하는 사람들이 먹는 곳에서 대중을 이루어, 그 대중이 다른 이를 배제하고 같은 맛을 함께하지 않으며 또한 법식에도 간격이 있음을 나타내므로 대중이 있는 곳에서 죄를 얻는다. ‘배제된 곳’은, 어찌 대중이 아니라고 할 수 있겠는가. 사사로이 말하면, 배제된 쪽은 한 사람·두 사람에서 백천 명에 이르기까지 많고 적음을 논하지 않으므로 “어찌 대중이 아니랴”라고 한 것이다. 지금은 배제된 대중을 취하여 이름을 세운 것이 아니고, 다만 능별하는 쪽이 대중을 이루는 것을 취했으므로 ‘별중’이라 한다. 율에서는 능별하는 사람을 기준으로 하므로 글에서 “별중식이란, 네 사람 혹은 그 이상”이라고 한다. 말의 순서만 보면 ‘중별식’이라 해야 하지만 본뜻을 취해 ‘별중’이라 한 것이다. 세 사람 이하에서는 위의 두 손해가 없다. ‘두 손해’란 제정의 뜻에 두 가지가 있다는 말이다. 그러므로 글에서 다만 세 사람까지는 된다고 한다. 지금 『행사초』의 글은 다소 번거롭게 반복해서 밝힌다. 지금 『계본소』를 살펴보면, 세 절로 묶으면 쉽게 이해할 수 있다. 첫째, “승차로 청해 온 이들이 계 안에서 모이지 않으면 범한다.” 처음에는 승차청이었더라도 먹을 때 계 안에 승려가 있는데 따로 함께 먹지 않으면, 승차청이 도리어 별청이 된다. 둘째, 본래 별청이었으나 먹을 때 승려가 와서 막지 않으면 이 별청은 승차청이 된다. 이 경우는 범하지 않는다. 별청으로 별중하거나 별걸로 별중하는 경우는 계 안에 승려가 있든 없든, 먹는 곳에서 네 사람이 대중을 이루기만 하면 모두 범한다. 건추를 치거나 표상을 만들어 알리거나 한 사람을 불러 들이면 범죄를 면한다. 이 세 절을 알면 아래 글은 쉽게 처리할 수 있다. 입(立)이 말한다. 제정의 뜻은 조달 등이 따로 걸식한 연기와 같다. 글에서 『사분율』과 『다론』의 종지가 다른 것을 왜 열거했는가? 『사분율』에서는 별청·별걸의 경우 먹는 곳에서 대중만 이루면, 계 안에 따로 배제될 사람이 있는지 없는지는 묻지 않고 곧 별중이라 한다. 승차청으로 온 것은 본래 별중이 아니지만, 손님을 막으면 그때 변하여 별청이 된다. 『다론』의 뜻에 따르면, 오직 계 안에 사람이 있는데 모이지 않은 경우만 별중이 되고, 승차청·별청·별걸을 논하지 않는다. 계 안에 사람이 있으면 그를 배제한 것이고, 계 안에 사람이 없으면 범하지 않는다. 『사분율』은 먹는 곳에서 대중을 이루는 것을 기준으로 하고, 『다론』은 계 안에 먹지 못한 사람이 있는 것을 기준으로 한다. 지금 이 한 계의 글은 세 단락으로 나뉜다. 앞은 종지를 세우고, 다음은 범죄의 연을 말하며, 뒤는 연을 따라 하나씩 끌어내어 풀이한다. 풀이에서는 제3연과 제7연을 따로 갖추어 설명하지 않는다. 뒤에서도 다시 풀이하지 않는 것은 글 자체가 이해하기 쉽기 때문이다. 처음 ‘승차청’ 이하부터 ‘늘 사람이 오는 까닭을 지나’까지는 둘째, 연을 세우고 여러 의문을 통틀어 표제한 부분이다. 여기서는 다만 별청을 밝히고 불집을 논하지 않는다고 종지를 세운다. 별청·별걸은 계 안에 사람이 있는지 없는지, 모였는지 모이지 않았는지를 묻지 않고 먹는 곳에 네 사람이 모이면 모두 범한다. 승차청은 계 안에 사람이 있으면서 그가 들어오는 것을 막아 모이지 못하게 했을 때에만 범한다. 계 안에 사람이 없으면 범하지 않는다. 제(濟)가 묻는다. ‘별’이라고 하려면 반드시 배제되는 대상이 있어야 한다. 별걸·별청은 계 안에 사람이 있는지 없는지를 따지지 않는다면서 무엇을 기준으로 ‘별’이라 하는가? 답한다. 별청·별걸은 본래 그 계 안에 있는 성중의 사람을 따로 떼어 놓는 것을 기준으로 하므로 ‘별’이라 한다. ‘다만 세 사람을 청해 먹게 하되 우리는 별중을 하지 말자’라고 한 것은, 속인이 승가를 청하려 할 때 법을 아는 비구가 이와 같이 타일러 설명해야 한다는 뜻이다. ‘연기에 의거하면’이라고 한 것은 조달이 네 사람을 거느리고 집집마다 따로 걸식한 일을 연기로 한 것이다. ‘『다론』에 의거하면’이라고 한 것은 계 안의 사람이 모이지 않아야 비로소 별중이라는 뜻이다. 별청·별걸·승차 세 종류를 묻지 않고 모두 계 안의 사람이 모이지 않은 경우에 범한다. 사람이 없으면 범하지 않는다. 지금 세 가지 모습을 나눈다고 한 것은 무엇을 말하는가? 첫째는 승차별중이다. 둘째는 별청별중이다. 셋째는 별걸별중이다. 이 셋에는 각각 별중의 뜻이 들어 있으므로 각각 범죄의 연을 밝힌다고 한다. 처음 ‘승차에 관하여 일곱 연’ 이하부터 ‘늘 사람이 오는 까닭을 지나’까지는 종지의 취지를 간략히 표한 것이다. 아래에서 다시 연마다 하나씩 끌어내어 풀이하지만 제3연과 제7연은 따로 끌어내지 않는다. 글 가운데 뜻이 스스로 들어 있기 때문에 풀이하지 않은 것이다. 또 쉽게 이해되므로 풀이하지 않았다고도 한다. 표제한 취지에는 문장의 흐름이 여러 갈래다. 별청·별걸·승차 세 종류에 모두 별중이 있을 수 있는데, 지금 이를 묶어 승차를 기준으로 일곱 연을 세워 범죄가 성립한다고 한다. 일곱 연을 열거한 뒤 ‘『다론』에서 시주가 승계 안에 나아가’ 이하 ‘또 다시 전전하여 와야 한다’까지는 시주가 음식을 가져와 작법계·자연계 안에서 따로 보시할 때 행해야 할 법과 하지 말아야 할 법을 통틀어 밝힌 것이다. ‘혹은 먼저 승차’ 이하 ‘이것이 승차를 밝힌 것이다’까지는 승차의 법을 통틀어 간별한 부분이다. ‘별걸이란’ 이하 ‘한 집이 아니기 때문이다’까지는 별걸의 일을 통틀어 밝힌다. ‘별청한 사람이’ 이하 ‘청정하지 않은 죄’까지는 별청의 일을 통틀어 밝힌다. ‘이 말에 준하면’ 이하 ‘늘 사람이 오는 까닭을 지나’까지는 『사분율』과 『다론』 두 글을 뜻으로 준하여 회통해, 별중이 되는 경우와 되지 않는 모습을 판결한 것이다. 위의 여러 글은 별중의 종지를 통틀어 서술한 것이다. 아래에서는 각각 연을 하나씩 끌어내어 풀이한다. 일곱 연으로 범죄가 성립하는데, 제3연은 반드시 오정식이어야 별중식이 성립한다. 여(礪)가 묻는다. 정식이면 범하고 부정식이면 범하지 않는다면, 법별중에서도 갈마법을 집행할 때에만 별중이 있고, 대수법을 집행하면 별중이 없어야 하지 않는가? 답한다. 같지 않다. 법에서는 승가가 없으면 대수법 등을 집행한다. 어찌 승가가 없어 대중을 이루지 못한 때에 오직 음식만 정식이어야 한다고 할 수 있겠는가. 그러므로 같은 예가 아니다. ‘일곱째, 삼킬 때마다 범한다’고 한 것은, 여(礪)가 묻는다. 이 별중식은 왜 배제된 대상의 수를 헤아려 죄를 맺지 않고 삼키는 업을 따라 죄를 맺는가? 답한다. 부처님께서 본래 제정하신 뜻은 재가자를 자비로 불쌍히 여기고 승가를 괴롭힐까 염려하여 따로 떼어 먹지 못하게 한 것이다. 어느 특정인을 손상하기 위한 것이 아니므로 누구를 배제했는지를 기준으로 경계마다 죄를 맺을 필요가 없다. 또 사람은 대중을 이루어야 비로소 범하고, 탐심 때문에 먹는 것이므로 업을 따라 죄를 얻는다. ‘『다론』에서 시주가 승계 안 두 곳에 음식을 차린 경우’라고 한 것은, 입(立)이 말한다. 장씨·왕씨 두 집이 절 안으로 와 동쪽과 서쪽 두 뜰에 각각 공양을 차린 경우이다. 두 곳의 사람 수가 각각 네 명이 되면 포살처 승가를 따로 배제한 것이 된다. 동·서 두 뜰은 포살처에서 한 사람을 청하거나, 오지 않는다면 음식 한 몫을 포살처로 보내야 한다. 포살처에서는, 두 뜰에 가서 사람을 청하거나 음식을 보낼 필요가 없다. 포살처 승가는 승가의 상식을 먹으므로 별중을 범할 염려가 없기 때문이다. 또 두 뜰끼리도 서로 사람을 청하거나 음식을 보낼 필요가 없다. 둘 다 포살처 승가에 통하기 때문이다. 그래서 ‘자기 처소끼리는 다시 전전할 필요가 없다’고 한 것이다. 경(景)이 말한다. 포살처는 대중이 함께하는 근본이므로 각각 자기 처소에서는 다시 전전할 필요가 없다. 옛사람은 이 글을 취해 법을 세우는 데 지나치게 엄격하여 반드시 세 법, 곧 건추를 치는 법통, 음식 한 몫을 보내는 식통, 서로 한 사람을 청하는 인통을 모두 갖추어야 한다고 하였다. 지금은 이를 따르지 않는다. 이 세 가지 중 한 가지 일만 행해도 □ 별중죄를 면한다. 종을 치는 것은 본래 승가를 모으기 위한 것이므로 종을 울리면 마음이 두루 열려 있음을 나타낸다. 그런데 어찌 다시 사람을 청하거나 음식을 보내야 하겠는가. 서로 사람을 청했다면 다시 음식을 보내거나 종을 칠 필요가 없다. ‘취락계 안에 승계가 없는데 두 단월이 음식을 차린 경우’라고 한 것은, 입(立)이 밝힌다. 이는 자연계 안에서 두 시주가 각각 두 곳에 음식을 차린 경우이다. 이 경우에는 서로 사람을 청하거나 음식을 보내야 한다. 서로 사람을 청하거나 음식을 보낸 뒤, 다시 다른 비구가 계 안으로 들어왔는데 그를 막아 음식을 주지 않으면, 앞의 두 곳에서 이미 행한 법도 모두 무너진다. 뒤에 온 사람을 막으려는 마음 때문에 앞의 법도 무효가 되므로 다시 전전하여 음식을 보내는 등의 법을 해야 한다. 뒤에 온 사람을 막는 마음이 없다면 앞에서 이미 법을 행했으므로, 뒤에는 다시 할 필요가 없다. ‘다시 다른 비구가 들어와도 또 전전해야 한다’고 한 것은, 림(琳)이 말한다. 먼저 두 곳에서 먹으면서 서로 사람을 청하고 음식을 보낸 뒤, 나중에 또 다른 대중이, 네 사람 이상 계 안으로 들어와 따로 한 곳에 모여 다른 시주의 음식을 받는다면 그들도 앞의 두 곳과 서로 사람을 청하거나 음식을 보내야 한다. 단지 한두세 사람이 온 경우를 말하는 것이 아니다. 한두세 사람이라면 앞의 두 대중 중 하나에 들어가면 되므로, 어찌 다시 사람을 청하거나 음식을 보낼 필요가 있겠는가. 경(景)이 말한다. ‘다른 비구가 들어온다’는 것은 취락으로 들어온다는 뜻이며 두 공양처로 들어가는 것은 아니다. 두 공양처는 뒤에 들어온 사람들의 식처와 서로 사람을 청하고 음식을 보내야 하므로 ‘다시 전전한다’고 한 것이다. 입(立)이 말한다. 뒤에 들어온 자는 한 사람이든 여러 사람이든 곧 앞의 두 대중 중 하나에 들어가면 허물이 없다. 앞에서 이미 서로 음식을 보내는 등의 법을 마쳤기 때문이다. 그러나 뒤에 온 비구를 막아 주지 않으면 앞에서 법을 행했더라도, 곧 무너져 다시 전전해야 한다. ‘혹 먼저는 승차였다가 뒤에 별청이 되는 경우’라고 한 것은, 입(立)이 말한다. 처음에는 승차청이었으나 임시로 객승이 오자 막아 들어오지 못하게 하면 별청으로 변한다. 여(礪)가 말한다. 이 『다론』 글에는 네 구의 요간이 있다. 어떤 것은 앞에는 승차였지만 뒤에 그 처소에서 막으면 별청이 되고, 어떤 것은 앞뒤가 모두 별청이다. 이 두 구는 바일제이다. 또는 앞은 별청이지만, 그 처소에서 막지 않아 뒤에는 승차가 되거나, 앞뒤 모두 승차인 경우가 있다. 이 두 구는 범하지 않는다. 막지 않으면 처음이 별청이었더라도 뒤에는 승차가 된다. ‘위에서 법을 세운 것처럼’이라고 한 것은 객승을 막지 않거나, 종을 울리거나 서로 사람을 청하고 음식을 보내는 것을 말한다. 경(景)이 말한다. 서로 음식을 보내는 등의 법에는 세 가지가 있다. 첫째 인동으로 한 사람을 청해야 한다. 둘째 오지 않으면 음식 한 몫을 보내 식동을 이룬다. 셋째 양이 한정되어 보내기 싫다면 건추를 쳐 법동을 이룬다. 이 셋은 차례로 사람, 음식, 법이다. 지금은 다만 건추를 쳐도 모두 범하지 않는다.</w:t>
      </w:r>
    </w:p>
    <w:p>
      <w:pPr>
        <w:pStyle w:val="EditorialNote"/>
      </w:pPr>
      <w:r>
        <w:t>교감·번역 메모 | 원문 `約別[1]聖本界之人`은 자형/교감이 불안정하여 문맥상 본계의 승중을 배제한다는 뜻으로 옮겼다.</w:t>
      </w:r>
    </w:p>
    <w:p>
      <w:pPr>
        <w:pStyle w:val="EditorialNote"/>
      </w:pPr>
      <w:r>
        <w:t>교감·번역 메모 | 원문 `隨作一事[3]□免別眾`에 결락이 있어 ‘한 가지 일을 행하면 별중죄를 면한다’는 문맥으로 번역하였다.</w:t>
      </w:r>
    </w:p>
    <w:p>
      <w:pPr>
        <w:pStyle w:val="Heading2"/>
      </w:pPr>
      <w:r>
        <w:t>문단 1608  ·  [0889c22]</w:t>
      </w:r>
    </w:p>
    <w:p>
      <w:pPr/>
      <w:r>
        <w:rPr>
          <w:b/>
        </w:rPr>
        <w:t>원문</w:t>
      </w:r>
    </w:p>
    <w:p>
      <w:pPr>
        <w:pStyle w:val="SourceText"/>
      </w:pPr>
      <w:r>
        <w:t>[0889c22] 善見別乞四句者。下文自廣明之。一四人同乞各不相知同一主故者。立謂。四比丘各自別乞。前比丘。至王家乞得食。餘三比丘。別處乞不得。還到王家乞食。各不相知。後同一處食犯。由是一主食故。僧次一種唯局不集者。僧次來要界內。有人不集。則名別眾。界若無人不犯。別請別乞。體是別眾。誰問界內人之有無。但食成眾無犯別也。今更約緣隨相總明者。生起下文也。謂約上所列七緣。今無隨緣曲解也。初有施主四分多論不問道俗名施主者。礪云。論釋不同。善見一解。要是俗人作施主。有別眾罪。以其在家白衣。儲畜食具。客各別請。[1]受必供養。恐人多難濟。損惱施主。為是聖制。不聽別眾。是以律云。慈愍白衣故。出家之士。少欲自居。乞食濟己。何有別請作施主之義。明知出家施主不犯。故論言沙門施食時不犯者。或同法沙門外道沙門。若依多論。道俗施主俱犯別眾。故論云。一比丘出食。三人無食。共一處食。餘三人犯提。食主無犯。以自食己食。無[2]何惱損故(謂四箇比丘共食。一个比丘是食主)。又此律言沙門施食者。在此沙門釋子外。諸出家者。及從外道出家者是。故知同道沙門亦是犯也。前言慈愍白衣者。且就俗人說耳。無明別眾罪。乃至或遮客僧等者。雖無別眾罪。有來報業道罪也。礪云。昔知事人。與客惜食。九十億劫。生屎尿中。[3]至形似人。多諸手足。案報恩經云。過去世時。有婆羅門。為僧造寺。時有檀越。施蘇油飲食。知事比丘。見客僧多眾。惜不與僧。行時客比丘便問。何不行之。知事答言。汝既是客。何因索此。客[4]無答言。此現前僧物。論何主客。知事[5]無嗔罵言。汝客比丘。何不噉屎尿。云何從我乃索蘇油。由此惡言。九十億劫生屎尿中為虫也。言廣如上卷者。謂如僧網中明也。二別僧別乞別請者。此下解第二緣也。礪疏。具緣中。二者是別請別乞。若僧次請者。情無簡別。本自無過。是故須明別請別乞。但僧次有二。若言僧次請者。如常可知。若復言請次第上座若干人。亦是僧次所攝。以人不出故。如五分說。上頭無人[6A]無是上座[6B]上座。故知不定。別請亦兩。若據名以請。故宜別請。二以法取人亦是別請也。言惡戒者。出家僧尼犯四重八重之戒。故名惡戒也。十誦善生中以羅漢法請人者。案善生經中。佛教善生長者行施。以四事供養父母師長和上耆舊持法之人。莫偏信敬有德一人。深信僧中多有功德。平等奉施。得福無量。如我一時告鹿母。雖復請佛及五百羅漢。猶故不得名請僧福田。若能僧中施一似像極惡比丘。猶得無量福德果。何以故。由此人[7]報持如來無上勝幡。亦能演說三種菩提。正見無謬也。多論若施主長請比丘等者。謂一夏中請於比丘而供養也。不能無遮應打犍槌等者。謂施主心局。請人有限。意遮外客。故曰不能無遮。門師比丘應須教化。令喚入高處唱等。文中云。勸化比丘者。言似倒也。謂門制比丘勸化施主也。謂施主施若干比丘。一夏供養。至初集日。若不遮客僧者大善。其先受請若干人皆無罪。故曰無過。若初集日。遮僧而未能普及。則門師比丘應教唱。令使一人入等也。若不作此二法者。立云。若不遮大善。是一法。既有遮心應作唱令。是二法也。又解。初一日唱是一法。不者後八十九十日日須唱。是二法也。界內比丘乃至一人者。立謂。別所之人。或多或少。不問僧別也。設界內無比丘故得遮食罪者。景云。提罪也。若九十日請或長請如初日法者。謂隨施主請日長短。皆得作此法也。案多論第七卷云。若有檀越。或作一月。或九十日長食者。若能一切無遮大善。若不能無遮。初作食日。應打犍槌。唱言六十臈者入。若有六十臈者。若多若少。但令一人入。即是清淨。若無六十臈者。次唱五十臈者入。若更無。次唱下至沙彌。沙彌一人入。亦是清淨。若都無者。亦名清淨。若初日不唱。應日日唱。如初日法。若初日唱者。乃至長竟。若遮不遮一切無過(即日唱竟。後縱遮之。亦無犯也)。若初日不唱。應日日乃至一人入已。餘遮不遮。亦復無咎。若不作此二種法。若食時有遮。內界乃至有一比丘以遮故。不得食者。此中一切僧得別眾食罪。設界內無比丘。故在遮食不清淨罪。若作九十日長食初日如法唱九十日竟。若檀越續有一月半月食。即前唱法為清淨。不須更唱。唯僧房臥具。九十日竟。應日日唱。若不日日唱。即不清淨。下文又云。若有檀越。作長食。或一月。或九十日。先隨意請人。各使令定至作食初日。一切令集。清晨打犍椎。眾僧集已。勸化主比丘。應立一處。舉聲大唱六十臘者入。先被請眾僧。各住一處。不被請中。有六十臘者應入。若無者。次應唱五十九臘者入。次第無者。應唱沙彌入。若無沙彌。亦得清淨(文意盡此。鈔引顛倒將前安後也)。唯僧房臥具九十日竟日日唱者。景云。以房舍等佛制九十日。一分。今既不分。故須日日唱。不同食前[1]無用前法。以是一主食故。立云。不問春冬。但九十日一分房舍。今此是後安居人。夏未滿猶在房中住。然僧遂安居多者已滿。即分此房屬於別人。此後安者。須日日唱云。是某甲比丘房也。又解夏竟。先令分房由僧家緣事。未得即分。須日日唱云欲分房也。不同前食唯初日唱。後則不唱。濟云。唯僧房臥具。九十日竟。日日唱者。謂夏初分房竟。至夏末。即須臾分不得。仍舊依用夏初分法。不同今文施主請時初日若唱後不須也。所以簡異不同言九十日竟。日日唱者。謂夏竟須分房。忽有緣礙。未得先分。故以日別須唱欲分。明日又未得分。又唱申至後日。故須日日唱也。言異處食亦得者。謂處所迎狹。縱出無過。以食味是同。開不犯也。若大界內有二處僧祇者。立謂。法同食別界也。雖二三處別食。仍同一處說戒。還如上文。一處僧祗院中。後忽有施主。各於二處僧祇各設飲食。至不布薩處僧祇之眾。應往布薩處僧祇眾中請人送食也。若施主別請僧次四人入僧布薩界內食者。立謂。請四人。入僧常食處。別供養。將僧並坐。不與同味也。或將食入界別請比丘者。立謂。將食入僧界內。在別院內。三處五處。各別施主。各設四人。[2]至諸處僧。往布薩處。請人送食。自處各不須展轉。以同是通布薩處僧故也。置上座頭等者。此謂路遠。或三由旬為界。若送食者。食時已過。可先留一分食。指心擬送。且置上座頭。表知此食屬彼已後。僧中食時。可先取擬分食。次第行之。心指此食。作彼所有。今取行者。義同互易。此是方便開使無罪。若聚落界內雖無僧界設二檀越等者。謂一聚之內。二施主。設食處。四人已上。須互請人送食也。若更有異比丘應入者。謂入聚落界內。至前二眾。若遮不與食。前二處法並壞。更須展轉。若不遮後人。前法不失。若遮不與一人食亦墮者。謂下至一人入來遮不與食亦犯。何況有至多人也。疑[3]在吉羅者。立謂。實無疑有則吉。若實有疑有還提。善見別乞四句者。此皆約一主為言。但乞時受時食時有異。故不犯別也。論約別請別乞。各有四句。應合兩个四句。今鈔合明也。景云。此四句有三墮。皆約受時。結墮不同。四分食方犯也。第一句云。或四人一時乞。或別別乞者。有云。謂非期伴而同時受食故是犯。此句乞受及食三時同。第二句各各去一時受者。此句乞時不同。但受時同食故是犯。礪云。此義稍難。謂不許一時受食。各處食犯。何有受食一時前後而食犯。不約咽時之業也。注云四分律中不犯墮者。謂四分約食處成眾是犯。見論則約受處成眾是犯故也。第三句三時俱不同。故無犯也。第四句有三時同故犯。謂雖別去。以受時同。食處又同也。以先雖無期。後同一主受食故犯。已下明義立。僧次請人至請家已門外有比丘不許入界變為別請者。雖先是僧次。以僧具戒見等六和合。今既不許。情見兩乖。遂成別眾請也。乃名別請別眾。不名僧次。別眾者。謂先雖僧次請來。今遮外客。失僧和之義。乃變為別請別眾也。門外客僧。由被遮故。縱出自然六十三步外。亦得別眾食罪。由前遮客。壞本僧次。變成別請。別請滿四。體是眾。不論界內有人無人皆犯。不同僧次要界內有人不集始犯也。既僧次別眾界內不集。今此客僧。出六十三步外故。不名僧次別眾。但由食處眾僧心局。乃名別請別眾也。四食處成眾者此解第四。礪云。謂須同類好比丘四人已上。一時受食。有異計義。方犯別眾。三比丘在界內一在界外者。以在界外。不足內數。故不犯也。故知須是好比丘者。結上能別之人也。多論或食僧食若施主各取食分者。立謂。食一向無別眾罪。言施主食不犯者。謂非一時受。前後受取。雖與諸比丘同處。由成是己食也。又不更受益所得屬己也。若一時受。同處食是犯。又多論四句。初食主是一者。謂同在一界內。同食一主食。同在一堂中。二食一者。立謂。堂舍[4]迎故。出在別堂以味同故不犯。若界內更有餘比丘二眾俱犯者。謂前二眾。以食味同是一主故。不須展轉請人送食。後既在別僧入界。遮不與食。便是別他後人。即前二眾。望後來人。前二眾俱犯。三食別處一者。如僧食時。或施主食時。中有四人別食他美食故犯。先取僧中一口者。此明當時同眾。後雖得別益。以先同故不犯。注云此論露地須申手等者。立謂。此注解上第三句食別處一。意謂。非直界內不集名別眾。今同在僧中。食味不同亦犯。言申手內者。意明與僧同處成眾也。必離此外不名與僧同坐。亦如是數中。要申手內。方名同一眾也。深云。引此言意者。明露地離申手外。不成足數。縱四人在界食。相離申手外。不犯別眾食罪。若露處不論申手。然此戒制惡比丘。恐有破僧事起。今食時既在申手外。眾義不成破僧也(作此解者。望下第四句有妨。須知)五界內不盡集者。此解第五緣。礪云。若一人不盡集。作有比丘想提。疑心輕。無想不犯。此別眾食通諸界並犯。界有自然作法。自然分空聚。作法離大小。聚落界者。據多論中明聚落處。沒家名。沒聚稱。似不異也。又解。多家同一院內曰聚。如二京之城得名聚。一院之內。唯獨一舍曰家。曠野一拘盧舍界者。即無難蘭若也。別狂痴滅擯比丘等者。別此三人無罪。若不與僧食。即不同也。不與沙彌及狂痴人食犯盜。不與滅擯比丘食不犯。由犯重過。擯棄眾外。體非僧故。故上文惡戒及時有德非時是也。若學悔沙彌。須與僧食。不與犯盜。由慚愧懺悔。體是清淨。又上言不與僧食是盜僧祇者。此不局在僧家常住之食。然請家現前之食亦名僧祇。僧祇梵音。此翻大眾。皆謂當時抑其檀越之食。不與彼人。故曰也。言別狂者。亦約重狂及得法之狂人也。若常憶常來。及半憶念。未得法者。不得別他。又加食處不集者。立謂。是僧次請。亦有別眾也。謂多論文。僧次請來。約界有人不集。以不集來食處。故曰食處不集。亦成別眾也。准四分別請別乞。體是別眾。不問界內有人無人。若僧次無有別離。界內有人不集不犯。今准多論。雖是僧次請來。若界內有人不集則犯。無人則不犯。然多論還有別請別眾。別乞別眾。一如四分不異。但更長有僧次不集之別眾也。注云如上所列者。指此戒初標門中明也。病人足四此謂狂痴者。意明狂痴既不足僧數。今將足他三人。各示成犯。下文開緣中。病時者。下至脚跟劈。若將此人足四。但自身是開。足他三人。三人成犯。不類此病也。以彼體是僧用堪足數故。但自身是開。不能及他。已下明律開緣義也。開七緣者。礪云。若寬狹相望。僧次一緣是寬。益自他故。又福利施主故。餘但開緣。先僧田益。不能潤他。故下文言無緣者白出。以餘有緣不益我故。故知是狹(將此義向下文功益自他中說亦好)。二作衣時等者。礪云。或有直言衣時。或有言作衣。時中含二意故也。賓云。二意者。初解直辨一月五月中要須作衣。方得受利。謂元受德衣。意為作衣。若決不作。或復作意。即失德衣。故下竟失不竟失等是也。自有一人。直爾受衣。不別標為極至五月。名曰衣時。非作衣時。問五月辨異至義可然。一月云何。答亦約元意一心元心。我若作衣。先受五利。若不作衣。便止不受。復有一人。不別標。為此兩人中。前名作衣時。後名衣時也。三施衣時如前背請戒者。立謂。十二月中。隨施衣處。得別眾食。以施時不取。後須難得。故開受者。自得濟形。福利施主故也。道船二行為四五二緣者。十誦欲行行竟別食俱提。故十誦第十三云。昨日來。今日食提。明日行。今日食提。即日行。別食不犯。船行亦爾。七緣中。道為第四。船當第五。故曰為四五二緣也。食足四人長一人為患者。立謂。一人為四人之患。乃至一人為百人之患也。如東家四人。或百人。供食有限。西家有一人。為東家四人百人之患。令此百人。得別眾食罪。謂長西家一人也。言大眾集時者。謂准十誦。八人為大眾。開別眾食。七人已下不開是犯。案十誦。極少乃至八人。四舊比丘。四客比丘共集。以是因緣故。令聚落中諸居士。不能供給諸比丘餘飲食。故開也。若減八人集時。別眾食波逸提。若八人若過八人集時不犯。四分但言食足四人長一人為患。戒疏依古師有二解。初有人言。謂食處四中長一。添成眾故。非謂外人。由是三人隨意食也。乃至百人長一人為患者。應云長九十七人為患。但云長名義同。故云一也。如和先等六十頭陀。同名一供養也。此古師意。謂先有三人。非犯。由一人足成四故犯。曰為患也。故賓云。古人食足四人長一人為患者。先是三人。長第四人。以成犯患也。展轉相望。為患成犯。乃至百人。長九十七。於其長中。義同一人。故曰一人為患也。此解不正。二有人言。元礪解也。礪疏云。五分。諸佛常法。歲二大會。春夏末月。諸方比丘。並來問訊。以眾多故。次請甚疎。乞食難得。比丘念言。若佛聽我等大會時。受別請眾食者。不致此苦。白佛。佛遂開聽大會時受別眾食。今言大眾集者。解有二義。一釋大眾者。謂八人已上。名為大眾。食無倍供。又是難得。開別無犯。七人已下。名為小眾。食雖難得。容有兼備。故亦不開。是以律文。將開大眾集時不犯。及小眾是犯。故言食足四人。長一人為患。以不開故。由此一人。令他得罪。名之為患(反解小眾是犯者。謂律言食足四人長一為患者。此是小眾也。欲明大眾集不犯。且反明小眾集是犯。既言小眾犯。顯大眾時所犯。故言為患。患[1]〔元〕犯也)。又多論云。食難得處所別。四人已上。開使不犯。以食無倍供故。若別三人已下。犯以容兼濟故。若食易得。所別之處。莫問多少。悉犯別眾。若依此律。村落既小。食復難得。彼此限局。各不相通。所別之處。不問多少。悉開不犯。高云。論意云。八人為大眾。主客各四。以施主唯供四人食。名之為主。所別之處亦有四人曰客。食無倍供。開使不犯。若主有四。客唯三人。則容兼濟。謂減主四人之分。與客三人共食也。若不減[2]與者是犯。七人已下。不名大眾集時。不成開也。又一解云。此是兩家聚落。東家限與四人食。西家限與一人。彼此二家。施心限局。各不相融。餘處乞食。復是難得。若不開者。西家一人。與東家四人作患。由是患故。開使不犯。此謂舉患。以開為患(此解同鈔注)。問既是開。何故明患。不明無患。答言為患者。將開大眾集時不犯。先反解少眾是犯。故云食足四人長一人為患。乃至五人百人。皆以一人為患。則知四人已上。無患也。律文好略。唯出於患。無患自彰。注云儉故開成者。以大眾集時。飲食難得。名之為儉。故開別眾食。豐時不開也。故多論云。客主各四。名為大眾。食不難得。亦不聽別(云云)。准多論意。八人為大眾時。開不犯者。謂主客各四[3]無是能別處曰主。所別處曰客。食唯足四。不得更供四客。故曰食無倍供。此時開不犯。若客唯有三人已下。即須抽能別之處四人食分。相共食之。故曰容有兼濟。若別此三人已下。不名大眾集時。是犯也。今京輦者。帝所都處曰京也。天子所乘。禮制必輦。如拜南郊是也。今不敢言及天子。但指所乘之輦。或言車駕等。如言陛下。亦是指所坐基陛之地也。說文云。人挽引車曰輦。古者卿大夫亦乘輦。自漢已來。唯獨天子乘之。見聞斂迹者。迹謂心也。亦曰行迹也。五分門外有客乃至語往本寺等者。雖令往本寺。彼僧遂語而去。然今家內之僧。猶得別眾食罪。沙門釋子外諸出家等者。立明。九十六種外道皆曰沙門。若施食時。開無別眾之罪。此是外道沙門。非是釋子。故曰外也。又准論中僧次不犯者。即是多論也。以僧次無遮。即是開緣。都合九緣者。謂四分七緣不犯。如上更取多論。僧次請者。隨界內無僧不犯。又心不遮約故開也。又取[4]四分作衣時也。將此多論五分兩緣。足四分七緣成九也。問四分已有衣時。何須更取五分衣時者。解云。四分但約迦提一月五月作衣時。開別眾[5]會。餘月雖作衣。不開別眾食也。五分十二月。隨作衣時。[6]不至用一縫時。皆開別眾食。案五分中總開八緣。一病時。二衣時。三施衣時。四作衣時。五路行時。六船行時。七大會時。八沙門會時也。言衣時者。迦絺那衣時。開五利等也。言施衣者。謂檀越施食時并施衣也。得受此衣。開別眾罪。言作衣時者。謂比丘欲作衣。為乞食故。衣不即成。妨廢行道。便作是念。若佛聽我作衣時。受別眾食者。衣則速成。不廢行道。白佛。佛言聽作衣時受別眾食。鈔中直言五分衣時者錯也。合引五分作衣時耳。至五分衣時。乃當四分自恣竟作衣時也。五分更別有作衣時。通十二月也。鈔意正引此句耳。則須著作字。若直言衣時。便同四分作衣時。既無簡異。何須引之。故知是欠作字明矣。礪對。此戒緣釋開意者。病人苦惱。若不開者。無以存濟。又無異計惱僧之義。是以開許。衣時者。作衣久延。恐廢正業。故施衣時。益及道俗故(施時不取。後須難得。此是益道。又令施主於僧田行施。獲反報之福。此是益俗故也)。若直言衣時。一月五月。是受利時故。道行船行。此二多難。又復食難求故(多劫賊難。如緣起說)。大眾集時者。眾多難濟故所以開。沙門者。為少益外道故。問如外道等無定。如何乃言為益外道。聽別眾食。答四分文不了。如五分中瓶沙王弟名曰迦留。事一種外道。而年年普請九十六種沙門。作一大會。聞釋子沙門。不受別眾食。而力不能廣及眾僧。以是闕無佛道沙門。愁憂不樂。便作念言。我今云何致沙門釋子。唯當委王。然後可果。便以白王。王以弟意白佛。佛因遂聽。沙門食時。受別請眾食。賓問。別食本為難調。慈愍白衣。見論覆益。此律七開。寧免二過。答順開行事。明非難調。故不違理。師子長者別請五百羅漢者。案雜一阿含經云。佛在羅閱城迦蘭陀竹園。時有師子長者。至舍利弗所。作禮白言。願受我請。又至目連所。大迦葉阿那律迦旃延憂波離須菩提羅云均提沙彌等。總請五百上首。還家設供養。長者手自斟酌。種種飲食。人人施一白[1]疊。食訖。羅云來佛所。問今日飲食細[2]耶麤耶。答云甚妙。又且豐多。又施白疊。佛問僧眾幾人。誰為上座。答云。我和上舍利弗。最為上首。及諸神德。有五百人。佛問羅云。彼長者獲福多不。答云。施一羅漢受福無量。況今五百真人。其福何限。佛言。今請五百羅漢。不如從眾中一沙門。請以供養。所得之福。比前之福。千萬億倍。不可為喻。猶如有人。欲飲一切江河諸水。終不可得。以閻浮地廣。有四大河。一一河有五百道。今欲盡飲。但勞其功。終不可盡。不如飲海水。以一切眾流。皆歸于海。由此因緣。則攝眾流之水。今若一一別請。猶如諸流。或獲福。或不獲福。其僧者。如彼大海。所以然者。河水入海。便滅本名。同一海稱。令三乘四果。皆由眾中。非獨自立。師子長者。聞佛說此語。後時來白佛。我今已後。常當供養眾僧。佛言。我非令汝但供養眾僧。不供餘人。今施畜生。猶獲其福。何況餘人。但我所說者。福有多少[3]年。長者言。我從今已後。常供養眾。不選擇人。佛言。能平等施。不言此持戒。此破戒。如此平等惠施。長夜獲福。高云。請言羅漢福少者。謂數局五百人。又局羅漢。其三果四向。及凡夫僧。皆被簡故。若僧中次請一人。則通凡聖田獲福也。賢愚以㲲施佛等者。榮疏云。摩訶波闍波提。此云大愛道。是佛姨母。乳養如來。佛後出家。波闍戀憶。手自織成金縷之㲲。待佛還宮。擬以奉佛。佛後還國。波闍將奉於佛。佛時出口。恩愛心施。無大功德。莫供養我。當供養僧。即供養三歸。汝隨我語。則供養佛別相也。為解脫故即供養法。別相法也。眾僧之受用。即供養僧。別相僧也。案賢愚云。時佛姨母波闍波提。佛出家已。手自紡績。預作一端金色之㲲。積心係想。唯悕見佛。擬用奉上。佛後還宮。持㲲奉佛。佛言。汝持此㲲。往奉眾僧。波闍重白佛言。自佛出家。心每思念。故手紡織。規心施佛。唯願垂愍。為我受之。佛告之曰。知母專心。欲奉施我。然恩愛心。福不弘廣。若施眾僧。獲報彌多。我知此事。故以相勸。佛又言曰。若有檀越。於十六種具足別請。雖獲福報。亦未為多。何謂十六。比丘比丘尼各有八輩(四果四向)。不如僧中漫請四人。所得功德。福多於彼。十六分中未及至一。將來末世。法垂欲盡。正使比丘。畜妻挾子。四人已上。名字眾僧。應當敬視。如舍利弗目連等。時波闍波提心乃開解。先以至衣。奉施僧。僧中次行無欲取者。到彌勒前尋為受之。彌勒正著。金色㲲。表裏相稱。威儀庠序。入波羅奈城中乞食。人覩色相。看者無猒(云云)。律明開緣僧次一種功益自他者。謂自身不犯。又能令他免別請別眾之過。故言功益自他。又僧次請來。能使施主福多。亦曰益他義也。注云自身是開益他犯別者。謂本有三人。得自恣食。由後一人。是道行病等作衣之人。足前三人成四。自身有作衣道行之緣。是開無罪。足前成四。由此一人。足前三人。使前三人俱犯。問且言病人足四不成犯限。今此病人。足他那使他犯者。答病緣不同。前列以狂痴故名病。由體非僧數。今此病者。小小病耳。故下文云。下至脚跟劈故不同前病也。言劈者謂抑破也。今冬月。有人脚折[羽/衣]者(披壁反)。諸戒開病。病則不同。此戒下至脚劈。洗浴開病。下至身體臭穢。露燃開病。下至須大便身。背請開病。下至不堪一坐食。過一食[4]開病。若離彼增動。病名雖同。各隨其相。隨文應知。律中若無如上諸緣即起白言者。戒疏云。無緣直出。所以須白者。護施主故也。下文有緣直入而須白者。護白比丘故。有緣入須儀式故。隨次入解釋疑也。若不白入謂我僧次無緣之徒。隨我入故。故白簡之。無緣白出。疑亦爾。若有別眾食緣欲入當白者。立謂。拂疑故須白也。若不自云。我有某緣。恐餘無緣之人見入亦隨入也。又彰己不犯此戒。故須白云。我有某緣。合得別眾食也。</w:t>
      </w:r>
    </w:p>
    <w:p>
      <w:pPr/>
      <w:r>
        <w:rPr>
          <w:b/>
        </w:rPr>
        <w:t>한국어 번역</w:t>
      </w:r>
    </w:p>
    <w:p>
      <w:pPr>
        <w:pStyle w:val="TranslationText"/>
      </w:pPr>
      <w:r>
        <w:t>『선견』의 별걸 네 구는 아래 글에서 자세히 밝힌다. 첫째, 네 사람이 한때 각각 걸식하면서 서로 알지 못했지만 같은 시주의 음식을 받은 경우이다. 입(立)이 말한다. 네 비구가 각각 따로 걸식했는데 앞 비구는 왕씨 집에 가서 음식을 얻고 나머지 세 비구는 다른 곳에서 얻지 못하여 다시 왕씨 집에 가서 걸식하였다. 서로 알지 못했지만 뒤에 한 곳에서 함께 먹으면 범한다. 한 시주의 음식이기 때문이다. 승차의 한 종류는 오직 불집에 국한된다. 승차로 온 경우 계 안에 사람이 있어 모이지 않으면 별중이 되고, 계 안에 사람이 없으면 범하지 않는다. 별청·별걸은 그 자체가 별중이다. 누가 계 안에 사람이 있는지 없는지를 따지겠는가. 먹는 곳에 대중만 이루면 별중을 범한다. ‘이제 다시 연을 기준으로 모습을 따라 총체적으로 밝힌다’고 한 것은 아래 글을 일으키는 말이다. 곧 위에서 열거한 일곱 연을 기준으로 이제 각 연을 자세히 풀이한다. 첫째, ‘시주가 있어야 한다. 『사분율』·『다론』은 도속을 묻지 않고 모두 시주라 한다’고 한 것은, 여(礪)가 말한다. 논의 해석은 서로 다르다. 『선견』의 한 해석은 반드시 속인이 시주가 되어야 별중죄가 있다고 한다. 재가백의는 음식 도구를 마련해 손님을 각각 따로 청하므로 반드시 공양해야 한다. 사람이 많으면 감당하기 어려워 시주를 손상하고 괴롭힐까 염려하여 성인이 별중을 금한 것이다. 그래서 율에서 “백의를 자비로 불쌍히 여기기 때문이다”라고 한다. 출가인은 소욕하게 살아 걸식으로 자신을 구제하니, 어찌 별청하여 시주가 된다는 뜻이 있겠는가. 그러므로 출가인이 시주이면 범하지 않음을 알 수 있다. 그래서 논에서 “사문이 음식을 보시할 때는 범하지 않는다”고 했는데, 이는 동법사문이나 외도사문을 말한다. 『다론』에 따르면, 도속 모두 시주가 되어 별중죄를 범할 수 있다. 그러므로 논에서 말한다. “한 비구가 음식을 내고, 세 사람은 음식이 없어 한 곳에서 함께 먹으면 나머지 세 사람이 바일제를 범하고 음식 주인은 범하지 않는다. 자기 음식을 먹었기 때문에 괴롭히거나 손상하는 일이 없기 때문이다.” 곧 네 비구가 함께 먹는데, 한 비구가 음식 주인인 경우이다. 또 이 율에서 ‘사문이 음식을 보시하는 경우’라 한 사문은 석자 사문 이외의 출가자와 외도 출가자를 말한다. 그러므로 같은 도의 사문도 범하는 것을 알 수 있다. 앞에서 ‘백의를 자비로 불쌍히 여긴다’고 한 것은 우선 속인을 들어 말했을 뿐이다. 별중죄가 없다 해도 객승을 막는 등의 경우에는 미래 과보를 부르는 업도죄가 있다. 여(礪)가 말한다. 옛날의 지사인이 객승에게 음식을 아껴, 구십억 겁 동안 똥오줌 속에 태어나 몸이 사람과 비슷하지만 손발이 많은 존재가 되었다. 『보은경』을 살펴보면 과거세에 한 바라문이 승가를 위해 절을 지었고, 어떤 단월이 소유와 음식을 보시하였다. 지사비구가 객승이 많은 것을 보고 아까워 승가에 나누어 주지 않았다. 음식을 나눌 때 객비구가 “어째서 나누어 주지 않습니까?”라고 묻자 지사가 “그대는 객인데 무슨 까닭으로 이것을 요구하는가?”라고 하였다. 객 이 “이것은 현전승의 물건인데 어찌 주객을 논합니까?”라고 답하자, 지사 가 성내며 욕하여 “그대 객비구는 어째서 똥오줌을 먹지 않고 나에게 소유를 요구하는가?”라고 하였다. 이 악한 말 때문에, 구십억 겁 동안 똥오줌 속 벌레로 태어났다. ‘자세한 것은 위 권과 같다’고 한 것은 위 「승망」에서 밝힌 것을 가리킨다. 둘째, ‘별승·별걸·별청’이라고 한 것은 이 아래에서 제2연을 풀이한다. 여소에서 구족연을 밝힐 때, 둘째는 별청·별걸이라고 한다. 승차청은 마음에 가려 뽑는 것이 없으므로 본래 허물이 없다. 그러므로 별청·별걸을 밝혀야 한다. 승차에도 두 종류가 있어, “승차로 청한다”고 말하는 일반적인 경우는 알 수 있고, 또 “차례의 상좌 몇 사람을 청한다”고 말해도 승차에 포함된다. 사람을 지명하지 않았기 때문이다. 『오분율』에서 말하는 것처럼 맨 윗자리에 사람이 없으면 [6A] 바로 그다음 상좌가 [6B] 상좌가 된다. 그러므로 사람이 정해진 것이 아님을 알 수 있다. 별청도 둘이다. 이름을 들어 청하면 본래 별청이고, 둘째, 법을 기준으로 사람을 골라도 별청이다. ‘악계’란 출가한 승니가 사중·팔중계를 범한 것을 말하므로 악계라 한다. ‘『십송률』과 『선생경』에서 아라한법으로 사람을 청한다’고 한 것은, 『선생경』을 살펴보면 부처님께서 선생장자에게 보시법을 가르쳐 부모·스승·화상·기구·법을 지닌 사람을 사사로 공양하라고 하면서, 덕 있는 한 사람만 편벽되게 믿고 공경하지 말고 승가 가운데 공덕이 많음을 깊이 믿어 평등하게 보시하면 복이 한량없다고 하신다. “내가 한때 녹모에게 말하기를, 부처와 오백 아라한을 청하더라도, 아직 승복전을 청했다고 할 수 없다. 승가 가운데 형상만 비구처럼 한 극악한 비구 한 사람에게 보시할 수 있다면 오히려 무량한 복덕의 과를 얻는다. 왜냐하면 이 사람이 여래의 위없는 승번을 지니고 있으며 또한 세 종류 보리를 연설할 수 있어 정견에 오류가 없기 때문이다.” 『다론』에서 ‘시주가 비구에게 장청을 하는 경우’라고 한 것은, 한 여름 동안 비구를 청하여 공양하는 것을 말한다. ‘모두를 막지 않을 수 없으면 건추를 쳐야 한다’고 한 것은 시주의 마음이 한정되어 청한 사람 수가 정해져 있고 외부 객승을 막으려 하므로 ‘막지 않을 수 없다’고 한 것이다. 문을 맡은 비구가 시주를 교화하여 높은 곳에 올라가 소리쳐 사람을 들어오게 해야 한다. 글에서 ‘권화비구’라고 한 것은 말의 순서가 뒤바뀐 듯하다. 문을 맡은 비구가 시주를 권화한다는 뜻이다. 시주가 몇 비구에게 한 여름 동안 공양하기로 했을 때, 처음 모이는 날 객승을 막지 않는 것이 가장 좋다. 그러면 먼저 청받은 몇 사람도 모두 죄가 없다. 그래서 ‘허물이 없다’고 한다. 처음 모이는 날 승가를 막아 모두에게 미치지 못한다면, 문을 맡은 비구가 소리쳐 한 사람이라도 들어오게 해야 한다. ‘이 두 법을 하지 않으면’이라고 한 것은, 입(立)이 말한다. 막지 않는 것이 가장 좋은 것이 한 법이고, 이미 막는 마음이 있다면 소리쳐 들어오게 하는 것이 둘째 법이다. 또 다른 해석은 첫날 한 번 소리치는 것이 한 법이고, 그렇게 하지 않았다면 이후 팔십구일·구십일 동안 날마다 소리쳐야 하는 것이 둘째 법이라고 한다. ‘계 안에 비구가 내지 한 사람이라도’라고 한 것은, 입(立)이 말한다. 배제되는 사람이 많든 적든 승가인지 개인인지를 묻지 않는다는 뜻이다. ‘계 안에 비구가 없어도 막는 마음 때문에 식죄를 얻는다’고 한 것은, 경(景)이 말한다. 바일제이다. ‘구십일 청이나 장청도 첫날의 법과 같이 한다’고 한 것은 시주가 청한 날의 길고 짧음에 따라 모두 이 법을 행할 수 있다는 뜻이다. 『다론』 제7권을 살펴보면 말한다. “단월이 한 달 혹은 구십일 장식을 마련한 경우, 모든 사람을 막지 않을 수 있으면 가장 좋다. 모두에게 개방할 수 없다면 처음 음식을 마련하는 날 건추를 치고 ‘육십랍인 분은 들어오십시오’라고 외쳐야 한다. 육십랍자가 있으면 많든 적든 한 사람만 들어오게 해도 청정하다. 육십랍자가 없으면 다음으로 오십랍자를 부르고, 또 없으면 차례로 내려가 사미까지 부른다. 사미 한 사람이라도 들어오면 역시 청정하다. 아무도 없으면 그래도 청정하다고 한다. 첫날 외치지 않았다면 날마다 첫날의 법과 같이 외쳐야 한다. 첫날 외쳤다면 장청이 끝날 때까지, 뒤에 막든 막지 않든 모두 허물이 없다. 첫날 외치지 않았다면 날마다 한 사람이라도 들어올 때까지 외쳐야 하고, 그 뒤에는 나머지를 막든 막지 않든 역시 허물이 없다. 이 두 종류의 법을 하지 않은 채 먹을 때 누군가를 막아서 계 안에 한 비구라도 음식을 받지 못하게 되면, 이 가운데 모든 승려가 별중식죄를 얻는다. 설령 계 안에 다른 비구가 없더라도, 막는 마음이 있으므로 식사는 청정하지 않은 죄가 된다. 구십일의 장식을 하면서 첫날 법답게 외쳤다면 구십일이 끝난 뒤, 단월이 계속하여 한 달이나 반달 동안 더 공양하더라도 앞에서 행한 창법 때문에 이미 청정하므로 다시 외칠 필요가 없다. 오직 승방과 와구는, 구십일이 끝난 뒤에는 날마다 외쳐야 한다. 날마다 외치지 않으면 청정하지 않다.” 아래 글에서 또 말한다. “단월이 장식을 하되 한 달이나 구십일 동안 할 경우 먼저 마음대로 사람을 청하여, 각자 정해 두었다가 음식을 처음 만드는 날에, 모두 모이게 한다. 이른 아침 건추를 쳐 승가가 모인 뒤, 시주를 권화하는 비구가 한 곳에 서서 큰 소리로 ‘육십랍자는 들어오십시오’라고 외친다. 먼저 청받은 승가는 각자 한 곳에 머물고, 청받지 않은 이들 가운데 육십랍자가 있으면 들어간다. 없다면 다음으로 오십구랍자를 부르고, 차례로 없으면 사미를 부른다. 사미도 없으면, 그대로 청정하다.” 글의 뜻은 여기까지다. 『행사초』의 인용은 전후가 뒤바뀌어 앞글을 뒤에 놓았다. ‘오직 승방과 와구는 구십일이 끝나면 날마다 외쳐야 한다’고 한 것은, 경(景)이 말한다. 방사 등은 부처님께서 구십일마다, 한 번 나누도록 제정하셨기 때문이다. 지금 나누지 않았으므로 날마다 외쳐야 한다. 앞의 음식은 앞에서 행한 법을 다시 쓸 필요가 없는 것과 다르다. 한 시주의 음식이기 때문이다. 입(立)이 말한다. 봄·겨울을 묻지 않고 다만 구십일마다 한 번 방사를 나눈다. 지금은 후안거한 사람이 아직 여름을 다 채우지 않아 방 안에 머물러 있는데, 다수의 승려는 이미 안거를 마쳤으므로, 이 방을 나누어 다른 사람에게 귀속시킨 경우를 말한다. 이 후안거자는 날마다 “이것은 아무개 비구의 방이다”라고 외쳐야 한다. 또 다른 해석은 여름이 끝나면, 먼저 방을 나누어야 하지만 승가의 일이 있어 아직 바로 나누지 못했을 때 날마다 “방을 나누려 한다”라고 외쳐야 한다는 것이다. 다음 날에도 아직 나누지 못하면 다시 외치고 그다음 날까지 이어지므로 날마다 외쳐야 한다. 앞의 음식이 첫날 한 번 외치고 뒤에는 외치지 않는 것과 다르다. 제(濟)가 말한다. ‘오직 승방과 와구는, 구십일이 끝난 뒤 날마다 외쳐야 한다’는 것은, 여름 초에 방을 나눈 뒤 여름 끝에 이르면 다시 나누어야 하며, 예전 여름 초의 분배법을 그대로 계속 써서는 안 된다는 뜻이다. 앞의 문장에서 시주가 청했을 때 첫날 한 번 외치면 뒤에는 다시 외칠 필요가 없는 것과 다르다. ‘구십일이 끝난 뒤, 날마다 외친다’는 것은 여름이 끝나 방을 나누어야 하는데 갑자기 사정에 막혀 아직 나누지 못했을 경우 날마다 “방을 나누려 한다”고 외친다는 뜻이다. 다음 날에도 나누지 못하면 다시 외쳐 그 뒤 날까지 이어지므로 날마다 외쳐야 한다. ‘다른 곳에서 먹어도 된다’는 것은 처소가 좁아 비록 밖으로 나가더라도 허물이 없고 음식의 맛이 같기 때문에 범하지 않도록 허락한다는 뜻이다. ‘대계 안에 두 처소의 승기가 있는 경우’에 대해 입(立)은 법은 같고 음식은 별개의 계라고 설명한다. 비록 두세 곳에서 따로 먹더라도 여전히 한 곳에서 함께 설계한다. 이는 앞의 글과 같다. 한 승기원 안에서 뒤에 갑자기 시주가 생겨 두 처소의 승기에 각각 음식을 마련했다면, 포살하지 않는 처소의 승중은 포살하는 처소의 승중에 가서 사람을 청해 음식을 보내야 한다. ‘시주가 별도로 승차의 네 사람을 청하여 승가의 포살계 안에 들어와 먹게 하는 경우’에 대해 입(立)은 네 사람을 청해 승가의 상식처에 들어오게 하여 따로 공양하되, 승가와 나란히 앉게 하고 같은 맛의 음식을 주지는 않는 것이라고 한다. 또 ‘음식을 계 안으로 가져와 비구를 따로 청하는 경우’에 대해 입(立)은 음식을 승계 안으로 가져와 별원 안에서, 세 곳·다섯 곳에 각각 다른 시주가 네 사람씩 마련한 경우라고 한다. 여러 처소의 승가는 포살처의 승가에 가서 사람을 청해 음식을 보내야 하며, 자기 처소끼리는 서로 돌려 보낼 필요가 없다. 모두 같은 포살처의 승가에 통하기 때문이다. ‘상좌의 머리맡에 둔다’는 것은 길이 멀어 혹 삼유순을 한 계로 삼을 경우, 음식을 보내다 보면 식시가 지나갈 수 있으므로 먼저 음식 한 몫을 남겨 마음으로 보내려는 뜻을 정하고 우선 상좌의 머리맡에 두는 것이다. 그 음식이 저쪽에 속한다는 것을 표시한 뒤 승중이 먹을 때에는 먼저 그 몫으로 정한 음식을 취해 차례로 돌린다. 마음으로 이 음식이 저들의 소유라고 정하고 지금 가져다 돌리는 것은 뜻으로는 서로 바꾸는 것과 같다. 이는 방편으로 허락하여 죄가 없게 한 것이다. ‘취락계 안에 비록 승계가 없더라도 두 단월이 설치한 경우’란 한 취락 안에서, 두 시주가 각각 식처를 마련한 경우이다. 네 사람 이상이면 서로 사람을 청해 음식을 보내야 한다. 또 다른 비구가 들어오면, 즉 취락계 안으로 들어와 앞의 두 무리에게 갔을 때 그를 막아 음식을 주지 않으면 앞 두 처소의 법이 모두 무너진다. 다시 서로 돌려야 한다. 뒤에 온 사람을 막지 않으면 앞의 법은 깨지지 않는다. ‘한 사람에게라도 음식을 주지 않고 막으면 또한 타죄’라는 것은 아래로 한 사람만 들어와도 막아 먹이지 않으면 범한다는 뜻이니, 하물며 많은 사람이 온 경우이겠는가. ‘의심이면 길라’에 대해 입(立)은 실제로 없는데 있다고 의심하면 길라이고, 실제로 있는데 있다고 의심하면 여전히 제죄라고 한다. 『선견론』의 별걸 네 구는 모두 한 시주를 기준으로 한 것이다. 다만 걸식할 때·받을 때·먹을 때가 서로 다르므로 별중을 범하지 않는 경우가 있다. 논에서는 별청과 별걸에 각각 네 구가 있으니 마땅히 두 벌의 네 구가 되어야 하나, 지금 『초』에서는 합쳐 설명한다. 경(景)이 말한다. 이 네 구 가운데 세 구는 타죄이며 모두 받을 때를 기준으로 타죄를 결하는 점이 서로 다르다. 『사분율』은 실제 먹을 때 비로소 범한다. 첫째 구의 ‘혹 네 사람이 한꺼번에 걸식하거나 혹 각각 따로 걸식한다’는 것은, 어떤 이는 미리 동행하기로 약속하지 않았지만 같은 때 음식을 받았으므로 범한다고 한다. 이 구는 걸식·수식·식사의 세 때가 같다. 둘째 구의 ‘각각 가서 한때에 받는다’는 것은 걸식할 때는 다르지만 받을 때와 먹을 때가 같으므로 범한다. 려(礪)가 말한다. 이 뜻은 조금 어렵다. 한때 받아 각각 다른 곳에서 먹는 것을 범한다고 한다면, 어찌 받는 때는 앞뒤가 있는데 먹을 때 범한다고 하겠는가. 이는 삼킬 때의 업을 기준으로 하지 않는다. 주에서 ‘『사분율』에서는 타죄를 범하지 않는다’고 한 것은, 『사분율』은 식처에서 무리를 이루는 것을 범으로 삼고 『선견론』은 수처에서 무리를 이루는 것을 범으로 삼기 때문이다. 셋째 구는 세 때가 모두 다르므로 범하지 않는다. 넷째 구는 세 때가 같으므로 범한다. 비록 따로 갔더라도 받을 때가 같고 식처도 같으며, 앞서 약속하지 않았어도 뒤에 같은 시주에게서 음식을 받았기 때문에 범한다. 이하에서는 뜻을 세워 밝힌다. 승차로 청한 사람이 청가에 이르렀는데 문밖에 비구가 있어 들어오지 못하게 하면 승차가 별청으로 변한다는 것은, 처음에는 승차였으나 승가는 계·견 등 육화합을 갖추어야 하는데 이제 들어오지 못하게 하여 정과 견이 서로 어긋났기 때문이다. 마침내 별중의 청이 된다. 그러므로 별청별중이라 하고 승차별중이라 하지 않는다. 처음 승차로 청해 왔더라도 이제 외래객을 막아 승가의 화합 뜻을 잃었으므로 별청별중으로 변한 것이다. 문밖의 객승은 막힘을 당했으므로 비록 자연계 육십삼 보 밖으로 나가더라도 별중식죄를 얻는다. 앞에서 객승을 막아 본래 승차를 깨뜨려 별청으로 바뀌었고, 별청이 네 사람을 채워 그 체가 중을 이루기 때문이다. 계 안에 사람이 있든 없든 모두 범한다. 승차는 계 안에 사람이 있으면서 모이지 않아야 비로소 범하는 것과 다르다. 승차별중은 계 안 사람이 모이지 않은 것을 말하지만, 지금 이 객승은 육십삼 보 밖으로 나갔으므로, 승차별중이라 하지 않는다. 다만 식처의 승중이 마음을 제한했기 때문에 별청별중이라 한다. ‘넷째, 식처에서 무리를 이룬다’는 것은 제4연을 풀이한 것이다. 려(礪)가 말한다. 같은 부류의 청정한 비구가 네 사람 이상이어야 하고, 한때 음식을 받으면서 서로 따로 하려는 뜻이 있어야 비로소 별중을 범한다. 세 비구가 계 안에 있고 한 사람이 계 밖에 있으면 계 밖의 한 사람이 안의 수에 들지 않으므로 범하지 않는다. 그러므로 반드시 청정한 비구여야 한다는 것은 위의 능별인을 맺은 말이다. 『다론』에서 ‘혹 승가의 음식을 먹거나 시주가 각자 음식 몫을 취한 경우’에 대해 입(立)은 음식 자체에는 한결같이 별중죄가 없다고 한다. ‘시주의 음식을 먹어도 범하지 않는다’는 것은 한때에 받지 않고 앞뒤로 받아 취한 경우이다. 여러 비구와 같은 곳에 있더라도 이미 자기 음식이 되었고 다시 더 받아도 얻은 것이 자기에게 속하기 때문이다. 그러나 한때에 받아 같은 곳에서 먹으면 범한다. 또 『다론』의 네 구 가운데 첫째 ‘식주는 하나’란, 같은 한 계 안에서 같은 한 시주의 음식을 먹고 같은 한 당 안에 있는 경우이다. 둘째 ‘음식은 하나’에 대해 입(立)은 당사가 좁기 때문에 다른 당으로 나갔으나 음식 맛이 같아 범하지 않는다고 한다. 만일 계 안에 다시 다른 비구가 있으면 두 무리 모두 범한다는 것은 앞의 두 무리를 말한다. 음식 맛이 같고 한 시주의 음식이므로 서로 사람을 청해 음식을 보낼 필요는 없지만, 뒤에 다른 승가가 계 안으로 들어왔는데 막아 음식을 주지 않으면 뒤에 온 사람을 별도로 배제한 것이 된다. 그러므로 앞의 두 무리는 뒤에 온 사람에 대하여, 두 무리 모두 범한다. 셋째 ‘음식은 다르고 처소는 하나’란 승가가 먹을 때나 시주의 음식을 먹을 때 그 가운데 네 사람이 따로 더 좋은 음식을 먹으면 범한다는 것이다. ‘먼저 승중에서 한입을 먹는다’는 것은 그때는 같은 무리에 속했으므로 뒤에 별도의 증익을 받더라도, 앞서 이미 함께했기 때문에 범하지 않는다는 뜻이다. 주의 ‘이 논은 노지에서는 신수 범위를 써야 한다’에 대해 입(立)은 이것이 위 셋째 구 ‘음식은 다르고 처소는 하나’를 풀이한 것이라 한다. 뜻은 단지 계 안에서 모이지 않는 것만 별중이 아니라, 같은 승중 안에 있어도 음식 맛이 다르면 또한 범한다는 것이다. ‘신수 안’이라는 말은 승가와 같은 처소에서 무리를 이룬다는 뜻을 밝힌다. 반드시 신수 안에 있어야 같은 한 무리라 하는 것은, 족수에서도 신수 안이어야 같은 한 무리라 하는 것과 같다. 심(深)이 말한다. 이 말을 인용한 뜻은 노지에서 신수 밖으로 떨어지면 족수가 되지 않으므로, 네 사람이 계 안에서 먹더라도 서로 신수 밖으로 떨어져 있으면 별중식죄를 범하지 않는다는 것을 밝히려는 것이다. 노처에서 신수를 따지지 않는다면, 이 계는 악비구가 파승을 일으킬까 염려해 제정한 것인데, 먹을 때 신수 밖에 있다면 중의 뜻이 성립하지 않아 파승을 이룰 수 없기 때문이다. 이 해석은 아래 넷째 구와 방해되는 점이 있으니 알아야 한다. ‘다섯째, 계 안에서 모두 모이지 않는다’는 것은 제5연을 풀이한 것이다. 려(礪)가 말한다. 한 사람이라도 모두 모이지 않았는데 그가 비구라고 생각하면 제죄, 의심하면 가볍고 없다고 생각하면 범하지 않는다. 이 별중식은 여러 계에 두루 적용되어 모두 범한다. 계에는 자연계와 작법계가 있고 자연계는 공한처와 취락으로 나뉜다. 작법계에는 대계와 소계가 있다. 취락계는 『다론』에서 취락처를 밝힌 것에 따르면 집의 이름을 없애고 취락이라 부른 것이어서 서로 다르지 않은 듯하다. 또 다르게 풀이하면 여러 집이 한 원 안에 함께 있는 것을 취락이라 한다. 예컨대 두 서울의 성곽 같은 것을 취락이라 한다. 한 원 안에 오직 한 집만 있으면 ‘가’라 한다. 광야의 일 구로사계란 바로 난이 없는 아란야이다. ‘광인·치인·멸빈비구를 별도로 한다’는 것은 이 세 사람을 제외해도 죄가 없다는 뜻이다. 그들에게 승식을 주지 않으면, 곧 승가와 같지 않다. 사미와 광치인에게 승식을 주지 않으면 도죄를 범하지만 멸빈비구에게 주지 않는 것은 범하지 않는다. 중죄를 범하여 대중 밖으로 내쫓겼고 체가 승가가 아니기 때문이다. 앞에서 ‘악계 및 때로는 덕이 있고 때로는 없다’고 한 것이 바로 이것이다. 학회 사미에게는 승식을 주어야 하고 주지 않으면 도죄를 범한다. 부끄러움을 알고 참회하여 그 체가 청정하기 때문이다. 또 위에서 ‘승식을 주지 않는 것은 승기물을 훔치는 것’이라 한 것은 승가 상주의 음식에만 국한되지 않는다. 청가에서 현전에 놓인 음식도 승기라 한다. 승기란 범어로 여기서는 ‘대중’이라 번역한다. 모두 그때 단월의 음식을 억제하여 그 사람에게 주지 않는 것을 말한다. ‘광인을 별도로 한다’는 것도 중광 및 법을 받은 광인을 기준으로 한다. 항상 기억하고 항상 오거나 반쯤 기억하며, 아직 법을 받지 않은 사람은 별도로 배제해서는 안 된다. ‘또 식처에 모이지 않는 경우를 더한다’에 대해 입(立)은 승차청에도 별중이 있다는 뜻이라 한다. 『다론』의 문장은 승차로 청해 왔더라도 계 안에 사람이 있으면서 모이지 않으면, 식처에 모이지 않은 것이므로 별중을 이룬다고 한다. 『사분율』에서는 별청·별걸 자체가 별중이므로 계 안에 사람이 있든 없든 상관하지 않지만, 승차에는 별리가 없으므로, 계 안에 사람이 있고 모이지 않으면 범하며 사람이 없으면 범하지 않는다. 『다론』도 마찬가지로 승차로 청했더라도 계 안 사람이 모이지 않으면 범하고 없으면 범하지 않는다. 그러나 『다론』에도 별청별중·별걸별중은, 『사분율』과 조금도 다르지 않게 있다. 다만 승차불집의 별중이 하나 더 있을 뿐이다. 주의 ‘위에서 열거한 것과 같다’는 것은 이 계 처음 표문에서 밝힌 것을 가리킨다. ‘병인이 네 사람을 채운다’는 것은 광치인을 말한다. 광치인은 승수에 들지 않지만 다른 세 사람의 수를 채워 범이 되는지를 보인 것이다. 아래 개연의 ‘병시’는 아래로 발꿈치가 갈라진 정도까지인데, 이런 사람을 네 사람의 수에 채워도 자신에게만 개연이 있고, 다른 세 사람을 채워 주므로, 세 사람은 범하게 된다. 이는 앞의 병과 다르다. 이 사람은 체가 승가여서 족수가 될 수 있기 때문에 오직 자신에게만 개연이 있고 남에게까지 미치지 못한다. 이하에서는 율의 개연을 밝힌다. ‘일곱 연을 연다’는 것에 대해, 려(礪)가 말한다. 넓고 좁음을 서로 견주면 승차 한 연은 넓다. 자기와 남에게 모두 이익이 되고 시주에게도 복리하기 때문이다. 나머지는 단지 자신에게만 개연이 되어 먼저 승전의 이익을 얻을 뿐 남에게까지 미치지 못한다. 그래서 아래 글에서 ‘연이 없는 자는 아뢰고 나간다’고 하니, 다른 사람이 가진 연은 나에게 이익이 되지 않기 때문에 좁은 것임을 안다. 이 뜻은 아래 ‘공덕이 자기와 남에게 미친다’는 부분에 두어 말해도 좋다. ‘둘째, 작의시’ 등이란, 려(礪)가 말한다. 어떤 곳은 단지 ‘의시’라고 하고 어떤 곳은 ‘작의시’라고 하니, ‘시’ 가운데 두 뜻을 함께 포함하기 때문이다. 빈(賓)이 말한다. 두 뜻이란 첫째, 한 달 또는 다섯 달 안에서 반드시 옷을 지어야 비로소 이익을 받을 수 있다는 해석이다. 본래 공덕의를 받은 뜻이 옷을 짓기 위한 것이므로, 만약 결코 짓지 않거나 다른 생각을 내면 곧 공덕의를 잃는다. 그래서 아래에 ‘마침을 잃음·마치지 못함을 잃음’ 등이 있다. 또 어떤 사람은 단지 옷을 받아 두고 극한을 오월까지라고 별도로 정하지 않는데 이를 ‘의시’라 하고 작의시라 하지 않는다. 묻는다. 오월을 판별하는 뜻은 그렇다고 해도, 한 달은 어떻게 설명하는가. 답한다. 역시 본래의 뜻을 기준으로 한다. 한 사람은 본래 ‘내가 옷을 지으면 먼저 오리를 받고, 짓지 않으면 그만두고 받지 않겠다’고 한마음으로 정한다. 또 한 사람은 별도로 그렇게 정하지 않는다. 이 두 사람 가운데 앞을 작의시라 하고, 뒤를 의시라고 한다. ‘셋째, 시의시는 앞의 배청계와 같다’는 것에 대해 입(立)은, 십이월 가운데 어느 때든 옷을 보시하는 곳에서는 별중식을 할 수 있다는 뜻이라 한다. 보시할 때 받지 않으면 뒤에는 얻기 어려우므로 받도록 허락한 것이니, 자신은 몸을 유지하고 시주에게는 복리하게 한다. ‘도행·선행의 두 행이 넷째·다섯째 두 연이 된다’는 것은, 『십송률』에서 길을 떠나려 하거나 이미 다녀온 뒤 별중식하면 모두 제죄라 한다. 『십송률』 제13권에 ‘어제 왔는데 오늘 먹으면 제죄, 내일 떠나는데 오늘 먹으면 제죄, 당일 떠나면서 별식하면 범하지 않는다’고 한다. 배를 타고 가는 것도 같다. 일곱 연 가운데 도행은 넷째, 선행은 다섯째이므로 ‘넷·다섯의 두 연’이라 한다. ‘음식이 네 사람 몫인데 한 사람이 더 있어 근심이 된다’는 것에 대해 입(立)은, 한 사람이 네 사람의 근심이 되며 나아가 한 사람이 백 사람의 근심도 된다는 뜻이라 한다. 예컨대 동가에서는 네 사람 혹 백 사람에게 줄 음식만 있고 서가에 한 사람이 있어 동가의 네 사람·백 사람의 근심이 되어, 이 백 사람으로 하여금 별중식죄를 얻게 한다. 즉 서가의 한 사람이 더 있는 것을 말한다. ‘대중이 모였을 때’란 『십송률』에 따르면, 여덟 사람을 대중이라 하여 별중식을 허락한다. 일곱 이하이면 허락하지 않아 범한다. 『십송률』에 따르면 최소 여덟 사람이다. 네 사람은 구비구, 네 사람은 객비구가 함께 모인 경우이다. 이 인연 때문에 취락의 여러 거사가 모든 비구에게 나머지 음식을 공급할 수 없으므로 허락하였다. 여덟보다 적은 사람이 모였을 때 별중식하면 바일제이다. 여덟 또는 여덟보다 많으면 모였을 때 범하지 않는다. 『사분율』은 다만 ‘음식은 네 사람을 채우는데 한 사람이 더 있어 근심이 된다’고 한다. 『계소』는 고사들의 두 해석에 의거한다. 첫째 어떤 이는 식처의 네 사람 가운데 한 사람이 더해져 중을 이루기 때문에 범한다고 보며, 외부의 다른 사람을 말한 것이 아니라고 한다. 본래 세 사람은 임의로 먹을 수 있었으나 한 사람이 더해져 네 사람이 되어 범하게 되었으므로 ‘근심’이라 한다. ‘나아가 백 사람에 한 사람이 더하여 근심이 된다’는 것은 마땅히 구십칠 사람이 더한다고 해야 하지만, 더한 사람들은 뜻으로 동일하므로 ‘한 사람’이라 한 것이다. 마치 화선 등 육십 두타를, 같은 한 공양 집단이라 하는 것과 같다. 이것이 고사의 뜻으로, 먼저 세 사람이 있었는데 넷째 한 사람이 더해져 범하는 근심을 이룬다는 것이다. 그래서 빈(賓)은 고인의 해석에서 ‘음식이 네 사람을 채우는데 한 사람이 더 있어 근심’이란, 먼저 세 사람이 있고 넷째가 더해져 범하는 근심을 이룬다는 뜻이라고 한다. 서로 이어서 범을 이루는 근심이 되며 나아가 백 사람이면 구십칠 사람이 더해지지만 그 더해진 자들은 뜻으로 한 사람과 같다. 그러므로 ‘한 사람이 근심이 된다’고 한다. 이 해석은 바르지 않다. 둘째 어떤 이는 원려(元礪)의 해석이라고 한다. 려의 『소』에 이른다. 『오분율』에서 모든 부처님의 상법으로 해마다 두 차례 대회가 있어 봄·여름 말월에 여러 지방 비구가 모두 와서 문안한다. 대중이 많아 차청의 차례가 매우 드물고 걸식하기 어려우므로 비구들이 생각하였다. ‘부처님께서 우리에게 대회 때 별청의 중식을 받도록 허락하신다면 이런 고통이 없을 것이다.’ 이를 부처님께 아뢰자 부처님은 대회 때 별중식을 받도록 허락하셨다. 지금 ‘대중이 모인다’는 말에는 두 뜻이 있다. 첫째 해석은 여덟 사람 이상을 대중이라 하며, 음식에 두 배의 여유 공급이 없고 또한 구하기 어렵기 때문에 별중을 범하지 않도록 허락한다는 것이다. 일곱 이하이면 소중이라 한다. 음식이 어렵더라도 함께 나눠 공급할 여지가 있으므로 허락하지 않는다. 그래서 율문은 대중집시에는 범하지 않도록 허락하면서 소중은 범한다고 하여 ‘음식은 네 사람을 채우는데, 한 사람이 더 있어 근심이 된다’고 한다. 개연이 없기 때문에 이 한 사람이 다른 사람으로 하여금 죄를 얻게 하므로 ‘근심’이라 한 것이다. 반대로 소중이 범한다는 뜻을 풀면, 율에서 ‘음식은 네 사람을 채우고 한 사람이 더 있으면 근심’이라 한 것이, 곧 소중이다. 대중집시는 범하지 않음을 밝히려고 먼저 소중집시가 범임을 반대로 밝힌 것이다. 소중이 범함을 말했으니 대중 때는 범하지 않음이 드러난다. 그래서 ‘근심’이라 했고, 근심[元]은 범이라는 뜻이다. 또 『다론』에서는 음식이 얻기 어려운 곳에서 별도로 있는 자가, 네 사람 이상이면 범하지 않도록 허락한다. 음식에 두 배로 공급할 여유가 없기 때문이다. 별도로 있는 자가 세 사람 이하이면 함께 나눌 수 있으므로 범한다. 음식이 쉽게 얻어지는 곳이면 별도로 있는 자의 수를 묻지 않고 모두 별중을 범한다. 이 율에 따르면 취락이 작고 음식도 얻기 어려워 피차 제한되어 서로 통하지 않을 경우에는 별도로 있는 자의 수를 묻지 않고 모두 범하지 않도록 허락한다. 고(高)가 말한다. 논의 뜻은, 여덟 사람이 대중이며 주객이 각각 네 명이라는 것이다. 시주가 오직 네 사람 음식만 공급하는 쪽을 ‘주’라 하고, 별도로 떨어진 곳에도 네 사람이 있는 것을 ‘객’이라 한다. 음식에 두 배의 공급이 없으므로 범하지 않도록 허락한다. 만일 주 쪽에 네 명, 객은 세 사람뿐이라면 함께 나눌 여지가 있어 주의 네 사람 몫을 줄여 객 세 사람과 함께 먹을 수 있다. 그렇게 나누어 주지 않으면 범한다. 일곱 사람 이하이면 대중집시라 하지 않아 개연이 성립하지 않는다. 또 다른 해석은 두 취락의 두 집을 기준으로 한다. 동가에서는 네 사람에게만 음식을 주고 서가에서는 한 사람에게만 주어 두 집의, 보시 의도가 각기 제한되어 서로 통하지 않고 다른 곳에서의 걸식도 어렵다. 이를 허락하지 않으면 서가의 한 사람이 동가의 네 사람에게 근심이 되므로, 이 근심 때문에 별중을 범하지 않도록 허락한다. 이는 ‘근심’을 들어 개연을 밝힌 것이다. 즉 근심이 되는 것을 허락하는 것이다. 이 해석은 『초』의 주와 같다. 묻는다. 이미 개연이라면 어찌하여 ‘근심’만 밝히고 ‘근심 없음’을 밝히지 않았는가. 답한다. ‘근심이 된다’는 말은 대중집시에는 범하지 않음을 허락하기 위해 먼저 소중이 범한다는 것을 반대로 밝힌 것이다. 그래서 ‘음식은 네 사람을 채우는데 한 사람이 더 있어 근심이 된다’고 하였고, 다섯 사람에서 백 사람에 이르기까지 모두 한 사람이 근심이 된다. 따라서 네 사람 이상이면 근심이 없음을 알 수 있다. 율문이 간략하여 근심만 들었고 근심 없음은 저절로 드러난다. 주의 ‘흉년이므로 허락이 성립한다’는 것은 대중집시에는 음식이 얻기 어려워 이를 ‘흉년’이라 하기 때문이다. 그러므로 별중식을 허락한다. 풍년에는 허락하지 않는다. 『다론』에서도 객과 주가 각각 네 사람이라 대중을 이루더라도 음식이 어렵지 않으면 별중을 허락하지 않는다고 한다. 『다론』의 뜻에 따르면, 여덟 사람이 대중일 때 범하지 않도록 허락하는 것은 주객 각각 네 사람 [無]을 말한다. 능별처를 주라 하고 소별처를 객이라 하며, 음식이 오직 네 사람 몫뿐이라 다시 네 객에게 공급할 수 없으므로, ‘음식에 두 배의 공급이 없다’고 한다. 이때는 범하지 않도록 허락한다. 만약 객이 세 사람 이하라면 능별처 네 사람의 음식 몫에서 덜어 함께 먹을 수 있으므로 ‘겸하여 구제할 여지가 있다’고 한다. 이 세 사람 이하를 별도로 배제하면 대중집시라 하지 않아 범한다. ‘금경련’에서 경은 제왕이 도읍한 곳을 말하고, 천자가 타는 것은 예제상 반드시 연이라 한다. 남교에 배례하는 것과 같다. 감히 천자를 직접 말하지 않고 그가 타는 연을 가리키거나 ‘거가’라 하는 것이다. ‘폐하’라고 하는 것도 앉는 기단의 섬돌을 가리킨 말이다. 『설문』에는 사람이 끌어가는 수레를 연이라 한다. 옛날에는 경대부도 연을 탔으나 한나라 이후에는 오직 천자만 탔다. ‘보고 듣는 것이 자취를 거둔다’에서 자취는 마음을 말하며 행적이라고도 한다. 『오분율』의 ‘문밖에 객이 있으면 본사로 가라고 말한다’는 것에서, 비록 본사로 가라고 하여 그 승려가 말을 듣고 떠났더라도 지금 집 안의 승려들은 여전히 별중식죄를 얻는다. ‘사문석자 밖의 여러 출가자’라는 것에 대해 입(立)은, 구십육종 외도를 모두 사문이라 한다고 밝힌다. 그들에게 음식을 보시할 때는 별중죄가 없도록 허락한다. 이들은 외도 사문으로 석자가 아니기 때문에 ‘밖’이라 한다. 또 논의 ‘승차는 범하지 않는다’에 준하면, 곧 『다론』이다. 승차는 차별해 막음이 없으므로 개연이다. ‘모두 아홉 연’이라는 것은 『사분율』의 일곱 불범연에 위의 『다론』 승차청 가운데 계 안에 승려가 없으면 범하지 않는다는 것과, 또 마음으로 차별해 막지 않았다는 개연을 더하고, 『사분율』 작의시를 취하여 『다론』·『오분율』의 두 연을 『사분율』 일곱 연에 보태 아홉으로 만든 것이다. 묻는다. 『사분율』에 이미 의시가 있는데 어찌 『오분율』의 의시를 다시 취하는가. 풀이한다. 『사분율』은 단지 가제의 한 달·다섯 달 작의시에 별중 회를 허락한다. 다른 달에는 비록 옷을 지어도 별중식을 허락하지 않는다. 『오분율』은 십이월 어느 때든 옷을 지을 때 한 땀이라도 쓸 일이 있으면 모두 별중식을 허락한다. 『오분율』에는 모두 여덟 개연이 있다. 첫째 병시, 둘째 의시, 셋째 시의시, 넷째 작의시, 다섯째 노행시, 여섯째 선행시, 일곱째 대회시, 여덟째 사문회시이다. ‘의시’는 가시나의를 받은 때로 오리 등을 허락한다. ‘시의’는 단월이 음식을 보시하면서 아울러 옷을 보시하는 때를 말한다. 이 옷을 받으면 별중죄를 허락한다. ‘작의시’는 비구가 옷을 지으려는데 걸식 때문에 옷이 빨리 완성되지 않아 수행을 방해하므로 ‘부처님께서 작의시에 별중식을 허락하시면 옷이 빨리 완성되어 수행을 폐하지 않을 것이다’라고 생각한 것이다. 이를 부처님께 아뢰자 부처님은 작의시에 별중식을 허락하셨다. 『초』에서 단지 ‘『오분율』 의시’라 한 것은 잘못이며 마땅히 ‘『오분율』 작의시’를 인용해야 한다. 『오분율』의 의시는, 곧 『사분율』에서 자자를 마친 뒤 작의하는 때에 해당한다. 『오분율』에는 별도로 ‘작의시’가 있어 십이월에 통한다. 『초』의 뜻은 바로 이 구절을 인용한 것이므로 ‘작’자를 넣어야 한다. 단지 의시라 하면 『사분율』의 작의시와 같아 차이가 없으니, 무엇 때문에 다시 인용하겠는가. 그러므로 ‘작’자가 빠졌음이 분명하다. 려(礪)는 이 계의 개연 뜻을 설명하면서, 병인은 고통스럽고 이를 허락하지 않으면 몸을 유지할 수 없으며 또 다른 계산으로 승가를 괴롭히는 뜻도 없으므로, 허락한다고 한다. 의시는 옷을 만드는 일이 오래 끌면 정업을 폐할까 염려해서이고, 시의시는 이익이 도속에 미치기 때문이다. 옷을 보시할 때 받지 않으면 뒤에는 얻기 어렵다는 것은 수행자에게 이익이고, 시주가 승전에서 보시하여 과보의 복을 얻는 것은 속인에게 이익이다. 만약 단지 ‘의시’라고 하면, 한 달·다섯 달은 이익을 받는 때이다. 도행·선행 두 가지는 난이 많고 음식도 얻기 어렵기 때문이다. ‘대중집시’는, 대중이 많아 공급하기 어렵기 때문에 허락한다. 사문회시는 외도에게 조금 이익을 주기 위해 허락한다. 묻는다. 외도는 정함이 없는데 어찌 외도를 이롭게 하기 위해 별중식을 허락한다고 말하는가. 답한다. 『사분율』의 문장은 분명하지 않다. 『오분율』에는 빈바사라왕의 아우 가류가 한 외도를 섬기면서 해마다 구십육종 사문을 모두 청해 큰 법회를 열었는데, 석자 사문이, 별중식을 받지 않는다는 말을 들었다. 그의 힘으로는 승가 전체에 널리 미칠 수 없으므로 불도 사문이 빠진 것을 근심하여 ‘어떻게 해야 사문 석자를 오게 할 수 있을까, 오직 왕에게 맡겨야겠다’고 생각했다. 이에 왕에게 아뢰고 왕은 아우의 뜻을 부처님께 아뢰었다. 부처님은 이 때문에 사문회 때 별청중식을 받도록 허락하셨다. 빈(賓)이 묻는다. 별식은 본래 난조를 막고 백의를 자비로 보호하기 위한 것인데, 『선견론』의 해석과 이 율의 일곱 개연은 어찌 이 두 허물을 면하는가. 답한다. 개연에 따라 행하는 것은 난조가 아님을 밝히므로 이치에 어긋나지 않는다. ‘사자장자가 오백 아라한을 별청했다’는 것은 『잡아함경』에 따르면 부처님이 나열성 가란타죽원에 계실 때, 사자장자가 사리불에게 가서 예배하고 청을 받아 달라고 하였으며, 다시 목련·대가섭·아나율·가전연·우바리·수보리·라운·균제사미 등에게 가서, 모두 오백 명의 상수를 청하였다. 집에 돌아와 공양을 마련하고 장자가 손수 여러 음식을 나누어 주며 사람마다 흰 첩 하나씩을 보시했다. 식사를 마친 뒤 라운이 부처님께 왔다. 부처님이 “오늘 음식은 정세했느냐 거칠었느냐”라고 묻자, 라운은 “매우 훌륭했고 또한 풍족했으며 흰 첩도 보시했습니다”라고 답했다. 부처님이 승중이 몇 사람이고 누가 상좌였는지 물었다. 라운은 “저의 화상 사리불이 가장 윗자리였고 여러 신덕 있는 분과 합해 오백 명이었습니다”라고 답했다. 부처님이 “그 장자가 얻은 복이 많으냐”고 묻자, 라운은 “한 아라한에게 보시해도 복이 한량없는데 하물며 오백 진인에게 했으니 그 복에 한계가 있겠습니까”라고 했다. 부처님은 “오백 아라한을 청한 것은 승중에서 한 사문을 청해 공양한 것만 못하다. 그 복은 앞의 복보다 천만억 배여서 비유할 수 없다. 마치 어떤 사람이 모든 강물을 다 마시려 해도 끝내 할 수 없는 것과 같다. 염부제는 넓고 네 큰 강이 있으며, 각 강마다 오백 갈래가 있다. 이를 모두 마시려 하면 수고만 할 뿐 끝낼 수 없다. 차라리 바닷물을 마시는 것이 낫다. 모든 물줄기가 바다로 돌아가므로 이 인연으로 모든 물줄기의 물을 포섭하기 때문이다. 지금 하나하나 따로 청하는 것은 여러 물줄기와 같아 혹 복을 얻기도 하고 얻지 못하기도 한다. 승가는 큰 바다와 같다. 강물이 바다에 들어가면 본래 이름을 잃고 한결같이 바다라 불리기 때문이다. 삼승·사과도 모두 대중 가운데에서 성립하고 홀로 서지 않는다.” 사자장자가 이 말씀을 듣고 뒤에 부처님께 와서 “이제부터 항상 승중을 공양하겠습니다”라고 하자 부처님은, “나는 네게 승중만 공양하고 다른 사람은 공양하지 말라고 한 것이 아니다. 축생에게 보시해도 복을 얻는데 하물며 다른 사람이겠는가. 다만 내가 말한 것은 복의 많고 적음 이다”라고 하셨다. 장자가 말하였다. “이제부터 항상 대중을 공양하되 사람을 고르지 않겠습니다.” 부처님은 “평등하게 보시하여 이 사람은 지계자, 저 사람은 파계자라 하지 않으면 이와 같은 평등 보시로 긴 세월 복을 얻는다”고 하셨다. 고(高)가 말한다. “아라한을 청한 복이 적다고 한 것은 수가 오백 명으로 제한되고 또 아라한에 국한되어 삼과·사향 및 범부승이 모두 제외되기 때문이다. 승중에서 차례로 한 사람을 청하면, 범부와 성인의 복전을 모두 포섭하여 복을 얻는다.” ‘『현우경』에서 첩을 부처님께 보시했다’는 것에 대해 영(榮)의 소는 말한다. 마하파자파티는 대애도라 번역하며 부처님의 이모로 여래를 젖먹여 길렀다. 부처님이 출가한 뒤, 파자파티는 부처님을 그리워해 손수 금실로 첩을 짜 부처님이 궁으로 돌아오기를 기다렸다가 바치려 했다. 부처님이 뒤에 귀국하자 그것을 바쳤으나 부처님은 “은애심으로 보시하면 큰 공덕이 없다. 나에게 공양하지 말고 승가에 공양하라. 곧 삼귀를 공양하는 것이다. 내 말을 따르면 부처님의 별상에 공양하고, 해탈을 위한다면 법의 별상에 공양하며, 승중이 수용하면, 승가의 별상에 공양하는 것이다”라고 하셨다. 『현우경』에 따르면 부처님의 이모 파자파티는 부처님이 출가한 뒤 손수 실을 뽑아 금빛 첩 한 필을 만들고 오랫동안 마음을 매어, 오직 부처님을 뵙고 바치려 했다. 부처님이 뒤에 궁으로 돌아오자 첩을 바쳤으나 부처님은 “이 첩을 승중에 보시하라”고 하셨다. 파자파티가 다시 “부처님이 출가한 뒤 늘 생각하여, 손수 짜 부처님께 드리려 한 것이니 자비로 받아 주소서”라고 하였다. 부처님은 “어머니가 오로지 나에게 보시하려 함을 안다. 그러나 은애심으로 하면 복이 넓지 않다. 승중에 보시하면, 과보가 더욱 많다. 내가 이를 알기 때문에 권하는 것이다”라고 하셨다. 또 “단월이 열여섯 종류를 구족하여 별청하더라도 복보를 얻기는 하나 아직 많지 않다. 열여섯이란 무엇인가. 비구·비구니 각각 여덟 무리, 즉 사과·사향이다. 이는 승중에서 널리 네 사람을 청한 것만 못하고 그 공덕은 저것보다 많다. 저 복의 열여섯 분 가운데 한 분에도 미치지 못한다. 장래 말세에 법이 거의 다하려 할 때 비구가 처자를 거느리더라도, 네 사람 이상이면 이름상 승중이니 마땅히 사리불·목련처럼 공경해야 한다.” 이때 파자파티는 마음이 열려 먼저 그 옷을 승가에 보시했다. 승가에서 차례로 돌렸으나 받으려는 이가 없어, 미륵 앞에 이르자 곧 받아 입었다. 금빛 첩이 겉과 속에 잘 어울리고 위의가 단정하여 바라나시성에 들어가 걸식하니 사람들이 그 모습을 보고 싫증내지 않았다. “율에서 밝힌 개연 가운데 승차 한 가지는 공덕과 이익이 자신과 남에게 미친다”는 것은 자신은 범하지 않고 또 남도 별청·별중의 허물을 면하게 하기 때문이다. 그래서 공덕과 이익이 자신과 남에게 미친다고 한다. 또 승차로 청하면 시주가 많은 복을 얻게 하므로, 남을 이롭게 한다는 뜻도 있다. 주에서 “자신에게는 개연이지만 남에게는 별중을 범하게 한다”는 것은 본래 세 사람이 자자롭게 먹을 수 있는데 뒤에 한 사람이 도행·병·작의 등의 연이 있는 사람으로 와서 앞의 세 사람을 채워 네 사람이 되는 경우를 말한다. 그 자신은 작의·도행 등의 연이 있으므로 개연이 되어 죄가 없지만 앞의 세 사람을 채워 네 사람이 된다. 이 한 사람 때문에 앞의 세 사람이 모두 범하게 되는 것이다. 묻는다. 앞에서는 병인이 네 사람을 채워도 범의 한계가 성립하지 않는다고 했는데, 지금 이 병인은 왜 남을 채워 범하게 하는가. 답한다. 병연이 서로 다르다. 앞에서 열거한 것은 광치 때문에 병이라 했고 체가 승수에 들지 않는다. 지금 병은 작은 병이므로 아래 글에서 발꿈치가 갈라진 정도까지라고 한다. 그러므로 앞의 병과 다르다. ‘벽’은 눌려 갈라진다는 뜻이다. 겨울에 발이 갈라져 [羽/衣]진 사람 같은 것이다. 여러 계에서 병을 허락하는 기준은 서로 다르다. 이 계에서는 발이 갈라진 정도까지 병으로 보며, 세욕에서는, 몸에 냄새와 더러움이 있는 정도, 노연에서는 대변이 급한 정도, 배청에서는 한 자리에서 먹기 어려운 정도, 과일식 에서는 그곳을 떠나면 병이 심해지는 정도까지를 병으로 삼는다. 이름은 같아도, 각기 그 상에 따라 문장을 보아야 한다. 율의 ‘위와 같은 여러 연이 없으면 곧 일어나 아뢴다’에 대해 『계소』는 “연이 없이 바로 나가는데 왜 아뢰어야 하는가. 시주를 보호하기 위해서이다”라고 한다. 아래에서는 연이 있어 바로 들어갈 때도 아뢰어야 하는데 이는 함께 있는 비구를 보호하기 위한 것이다. 연이 있어 들어가더라도 의식이 필요하므로 차례로 들어가 의심을 풀어야 한다. 아뢰지 않고 들어가면 ‘저 사람도 승차이고 연이 없는데 들어가니 나도 따라 들어가겠다’고 할 수 있으므로, 아뢰어 구별한다. 연이 없이 아뢰고 나가는 것도 의심을 없애기 위한 점에서 같다. ‘별중식의 연이 있어 들어가려면 아뢰어야 한다’는 것에 대해 입(立)은 의심을 없애기 위해 아뢰는 것이라 한다. 스스로 “내게 이런 연이 있다”고 하지 않으면, 다른 연 없는 사람이 들어가는 것을 보고 따라 들어갈까 염려되기 때문이다. 또 자신이 이 계를 범하지 않음을 드러내려는 것이므로 “내게 이런 연이 있어 별중식할 수 있다”고 아뢰어야 한다.</w:t>
      </w:r>
    </w:p>
    <w:p>
      <w:pPr>
        <w:pStyle w:val="EditorialNote"/>
      </w:pPr>
      <w:r>
        <w:t>교감·번역 메모 | 원문 `無[2]何惱損故`는 교감표식이 있는 불안정한 구절로 문맥상 ‘괴롭히거나 손상함이 없다’로 옮겼다.</w:t>
      </w:r>
    </w:p>
    <w:p>
      <w:pPr>
        <w:pStyle w:val="EditorialNote"/>
      </w:pPr>
      <w:r>
        <w:t>교감·번역 메모 | 원문 `[3]至形似人`의 교감표식을 보존하였다.</w:t>
      </w:r>
    </w:p>
    <w:p>
      <w:pPr>
        <w:pStyle w:val="EditorialNote"/>
      </w:pPr>
      <w:r>
        <w:t>교감·번역 메모 | 원문 `客[4]無答言`, `知事[5]無嗔罵言`은 교감상 불안정하므로 문맥에 따라 대화 구조만 분명히 옮겼다.</w:t>
      </w:r>
    </w:p>
    <w:p>
      <w:pPr>
        <w:pStyle w:val="EditorialNote"/>
      </w:pPr>
      <w:r>
        <w:t>교감·번역 메모 | 원문 `[6A]`, `[6B]` 교감표식을 그대로 보존하였다.</w:t>
      </w:r>
    </w:p>
    <w:p>
      <w:pPr>
        <w:pStyle w:val="EditorialNote"/>
      </w:pPr>
      <w:r>
        <w:t>교감·번역 메모 | 원문 `由此人[7]報持`는 교감상 불안정하므로 문맥상 여래의 승번을 지닌다는 뜻으로 옮겼다.</w:t>
      </w:r>
    </w:p>
    <w:p>
      <w:pPr>
        <w:pStyle w:val="EditorialNote"/>
      </w:pPr>
      <w:r>
        <w:t>교감·번역 메모 | 원문 `不同食前[1]無用前法`은 교감표식이 있어 문맥상 음식의 경우 앞의 창법을 다시 쓸 필요가 없다는 뜻으로 번역하였다.</w:t>
      </w:r>
    </w:p>
    <w:p>
      <w:pPr>
        <w:pStyle w:val="EditorialNote"/>
      </w:pPr>
      <w:r>
        <w:t>교감·번역 메모 | 원문 `疑[3]在吉羅者`의 교감표식과 어순을 그대로 보존하였다.</w:t>
      </w:r>
    </w:p>
    <w:p>
      <w:pPr>
        <w:pStyle w:val="EditorialNote"/>
      </w:pPr>
      <w:r>
        <w:t>교감·번역 메모 | 원문 `患[1]〔元〕犯也`의 교감·삽입 표식을 임의로 정정하지 않았다.</w:t>
      </w:r>
    </w:p>
    <w:p>
      <w:pPr>
        <w:pStyle w:val="EditorialNote"/>
      </w:pPr>
      <w:r>
        <w:t>교감·번역 메모 | 원문 `各四[3]無是能別處`는 문맥이 불안정하므로 원문을 보존하고 문맥에 따라 번역하였다.</w:t>
      </w:r>
    </w:p>
    <w:p>
      <w:pPr>
        <w:pStyle w:val="EditorialNote"/>
      </w:pPr>
      <w:r>
        <w:t>교감·번역 메모 | 원문 말미 `福有多少[3]年`은 교감상 불안정하므로 임의 교정하지 않았다.</w:t>
      </w:r>
    </w:p>
    <w:p>
      <w:pPr>
        <w:pStyle w:val="Heading2"/>
      </w:pPr>
      <w:r>
        <w:t>문단 1609  ·  [0894c23]</w:t>
      </w:r>
    </w:p>
    <w:p>
      <w:pPr/>
      <w:r>
        <w:rPr>
          <w:b/>
        </w:rPr>
        <w:t>원문</w:t>
      </w:r>
    </w:p>
    <w:p>
      <w:pPr>
        <w:pStyle w:val="SourceText"/>
      </w:pPr>
      <w:r>
        <w:t>[0894c23] 取歸婦估客食戒第三十四　此戒據緣有兩。以取食義同故。合為一戒。僧尼同得墮罪。一是上二緣者。是上歸婦是一。估客是一。故曰二也。三無緣者。病時開也。四取過三鉢者。立謂。過取長貪。令他匱竭。減則不濟飢渴。令彼福薄故。齊三鉢不損施主。又得充足。礪云。若上鉢取一無罪。二鉢是犯。中鉢取二無犯。取三則犯。下鉢取三不犯。取四方犯。今言過三者。就下鉢為言。若一人取過三鉢。前一人不犯。後一人犯。以前云已持三鉢來。汝莫持來。過在後人。故此謂四人。各取一鉢也。望損處過三即結不望食入自己。過三方結。五分僧祇過受及不分比丘食俱犯提。此律則不爾。</w:t>
      </w:r>
    </w:p>
    <w:p>
      <w:pPr/>
      <w:r>
        <w:rPr>
          <w:b/>
        </w:rPr>
        <w:t>한국어 번역</w:t>
      </w:r>
    </w:p>
    <w:p>
      <w:pPr>
        <w:pStyle w:val="TranslationText"/>
      </w:pPr>
      <w:r>
        <w:t>「취귀부고객식계 제34」. 이 계는 인연상 두 가지가 있으나 음식을 취한다는 뜻이 같아 한 계로 합쳤다. 승과 니가 모두 타죄를 얻는다. ‘첫째, 위의 두 연’은 귀부와 고객, 두 가지를 말한다. ‘셋째, 연이 없음’은 병시에는 허락된다는 것이다. ‘넷째, 세 발우를 넘겨 취한다’는 것에 대해 입(立)은 지나치게 취하면 탐욕이 길어져 남을 궁핍하게 하고, 너무 적으면 굶주림을 구제하지 못해 시주의 복을 박하게 하므로 세 발우까지로 제한해 시주를 해치지 않으면서 자신도 충분히 먹게 한다고 한다. 려(礪)가 말한다. 큰 발우라면 하나를 취하는 것은 죄가 없고, 두 발우면 범한다. 중간 발우는 둘까지 무범이고 셋이면 범한다. 작은 발우는 셋까지 무범이고 넷째부터 범한다. 지금 ‘세 발우를 넘는다’는 것은 작은 발우를 기준으로 한 말이다. 한 사람이 세 발우를 넘겨 취한다면, 앞의 한 사람은 범하지 않고 뒤의 한 사람이 범한다. 앞에서 이미 세 발우를 가져왔으니 “너는 더 가져오지 말라”고 했는데도 가져온 허물이 뒤의 사람에게 있기 때문이다. 이는 네 사람이 각각 한 발우씩 취한 경우를 말한다. 시주의 손실을 기준으로 세 발우를 넘는 즉시 죄를 맺으며, 음식이 자기에게 들어온 뒤 세 발우를 넘겨야 비로소 맺는 것은 아니다. 『오분율』·『승기율』은 지나치게 받는 것과 비구들에게 나누어 주지 않는 것을 모두 제죄로 하지만 이 율은 그렇지 않다.</w:t>
      </w:r>
    </w:p>
    <w:p>
      <w:pPr>
        <w:pStyle w:val="Heading2"/>
      </w:pPr>
      <w:r>
        <w:t>문단 1610  ·  [0895a11]</w:t>
      </w:r>
    </w:p>
    <w:p>
      <w:pPr/>
      <w:r>
        <w:rPr>
          <w:b/>
        </w:rPr>
        <w:t>원문</w:t>
      </w:r>
    </w:p>
    <w:p>
      <w:pPr>
        <w:pStyle w:val="SourceText"/>
      </w:pPr>
      <w:r>
        <w:t>[0895a11] 足食戒三十五　此戒古德。建名不同。亦曰數數食戒。尼得吉羅也。今文中立兩个五緣者。解云。前是鈔家立五緣。[1]引成犯之相。後五緣者。是律中列解前足食之義。案律文云。一知是飯麨乾飯等。二知持來。三知遮。四知威儀。五知捨威儀者。此等律文中。名為五處。解言所言處者。元上知是飯等五事。是成足之[2]所。稱之為處。此是律中波離問佛。比丘有幾處應足食。佛言。有五處應足食。云何五處。元上所列者是。注云。長床船乘等者。明先於此中坐食。忽移床。身分離坐處。船頭拄岸。後分離船。名壞威儀也。案祇文。呼為長床坐床。下自解云。獨坐小床名坐床也。四不復受益者。立謂食境堪飢足。不受云我未作斷心。更擬後當食也。注食無飽期約境定犯者。謂食罷少時飢至。還欲得喫。將何為飽之限齊。以斯緣故。故不許也。糒(音備)說文云乾飯也。立云。十誦家喚四分家乾飯曰糒。是一體也。餘同四分者。十誦[3]詔四分乾飯為糒。餘四種飯麨魚肉四。名同四分也。𢇲粟(靡皮反)見蒼頡篇(云云)。有人音(力外反)者是專輙瞽言也。應師云。關西謂之穈。冀州謂之穄字體作穈(靡皮反)。託䟦改之去林留禾。故字書不載。自宋至陳曾無識者。致言力外反。莠子者。今時苟尾草是也。錯麥迦師者。立謂。錯麥。此方言迦師。是梵語今梵漢兩舉故曰也。北人呼為鷰麥。南人呼為雀麥是也。又解舊來相承喚錯麥為大麥也。迦師為小麥也。若依南山闍梨。錯麥與迦師一義耳。如前解鈔文相承錯者誤也。檢十誦文乃是錯麥(音少)。五種佉陀食者。即草根莖等者。火取汁也。僧祇五正同此者謂祇中五正食。名體與四分文同也。五雜正者。祇律喚不正食。為五雜正也。細末磨者。礪云。謂麵等是。故十誦云磨稻大麥也。大小䵃麥者。即青科或大麥也。處處滿足食等者。謂既非正食。處處食之不犯足食。處處雖食。不犯別眾之過也。若少飯和多水等者。願律師[4]時五正食。互相和作句。總得三百[5]二十句。並犯足得提。謂將飯作頭。有十六句。單食飯為一句。以餘麨等四个食。一一和飯。作得四句(謂飯和麨。飯和乾飯。飯和魚肉等。故有四句)又以餘四。二二來和飯為六句(還用飯為主。將麨寸多少物。更來和。知得六句)三三來和為三句。又以餘四併來和飯得一句。又以佉闍尼來和飯得一句。合計得十六句。餘麨等四為頭。各得十六。合成八十句。約四威儀中一儀。既有八十句。四八三十二。便成三百二十句。若以菜和正不正為粥。若說正名成遮等者。案見論云。若以菜雜魚肉作羮。若言受菜羮。遮不成遮。若言受肉羮遮成遮。若正不正雜為粥。若說正名成遮。說不正名不成遮(文正齊。此說)。景云。以呼為飯粥即遮。若稱菜粥則不遮也。立云。以見此粥稠似飯。先云此粥堪飽足。作此語竟成遮。若言此粥希薄不堪飽足。作此說竟。雖食不遮後也。</w:t>
      </w:r>
    </w:p>
    <w:p>
      <w:pPr/>
      <w:r>
        <w:rPr>
          <w:b/>
        </w:rPr>
        <w:t>한국어 번역</w:t>
      </w:r>
    </w:p>
    <w:p>
      <w:pPr>
        <w:pStyle w:val="TranslationText"/>
      </w:pPr>
      <w:r>
        <w:t>「족식계 제35」. 이 계는 고덕들이 이름을 세운 것이 서로 달라 ‘수수식계’라고도 한다. 니는 길라를 얻는다. 지금 글에서 두 벌의 오연을 세운 것은, 앞의 것은 『초』가 세운 오연으로 범이 성립하는 모습을 인용한 것이고 뒤의 오연은 율문이 앞의 ‘족식’ 뜻을 해석한 것이다. 율문에는, 첫째 밥·초·건반 등임을 알고, 둘째 가져옴을 알고, 셋째 차단함을 알고, 넷째 위의를 알고, 다섯째 위의를 버림을 안다고 한다. 율문에서는 이를 ‘오처’라 한다. ‘처’라고 한 것은 본래 위의 ‘밥 등임을 안다’는 다섯 일이 족식이 성립하는 곳이므로 ‘처’라 한 것이다. 이는 율에서 우바리가 부처님께 “비구에게 몇 처가 있어 족식이 됩니까”라고 묻자 부처님이 “다섯 처가 있다”고 답한 데서 나온 것이며, 위에 열거한 것이 바로 그것이다. 주의 ‘장상·선승’ 등은, 먼저 그 가운데 앉아 먹다가 갑자기 상을 옮겨 몸의 일부가 앉은 자리에서 떠나거나, 배의 머리가 언덕에 닿은 뒤 배가 떨어지는 것을 위의를 깨뜨린다고 한다. 『승기율』의 문장에 따르면 ‘장상·좌상’이라 부르고 아래에서, 혼자 앉는 작은 상을 좌상이라 한다. ‘넷째, 다시 더 받지 않는다’에 대해 입(立)은 먹을 것이 굶주림을 채울 만큼 있어도 받지 않으며 “나는 아직 끊을 마음을 내지 않았고 뒤에 다시 먹으려 한다”고 하는 것이라 한다. 주의 ‘음식에는 배부름의 한계가 없으므로 경계를 기준으로 범을 정한다’는 것은 식사를 마친 뒤 잠시 후 다시 배고프면, 또 먹고 싶어지므로 무엇을 배부름의 한계로 삼겠는가라는 뜻이다. 이런 까닭에 허락하지 않는다. ‘비(糒)’는 음이 비이며 『설문』에서는 마른 밥이라 한다. 입(立)이 말한다. 『십송률』에서는 『사분율』의 건반을 ‘비(糒)’라고 부르니 같은 물건이다. ‘나머지는 『사분율』과 같다’는 것은, 『십송률』이 『사분율』의 건반을 비라고 할 뿐 나머지 네 종류인 밥·초·생선·고기는 이름이 『사분율』과 같다는 뜻이다. 𢇲粟은 음이 미피반이며 『창힐편』에 보인다. 어떤 이가 음을 력외반이라 한 것은 제멋대로 한 맹목적 말이다. 응사(應師)는 관서에서는 이를 미(穈), 기주에서는 제(穄)라 하며 글자 모양은 穈(미피반)라고 한다. 탁발씨가 글자를 고쳐 林을 없애고 禾를 남겼기 때문에, 자서에는 실리지 않았다. 송대부터 진대까지도 아는 이가 없어 마침내 력외반이라 하게 되었다. ‘유자’는 지금의 구미초이다. ‘착맥·가사’에 대해 입(立)은 착맥은 이 지역 말이고 가사는, 범어이므로 지금 범어와 한어를 함께 든 것이라 한다. 북쪽 사람은 연맥, 남쪽 사람은 작맥이라 한다. 또 옛부터 전해온 해석은 착맥을 대맥, 가사를 소맥이라 한다. 남산율사에 따르면 착맥과 가사는 한 뜻이다. 앞의 해석처럼 『초』의 문장이 전승 과정에서 잘못되었다고 본다. 『십송률』을 확인하면 실제로 착맥이며 음은 소이다. ‘다섯 종류 거타식’은 풀의 뿌리·줄기 등에서 불로 즙을 취한 것이다. ‘『승기율』의 오정식도 이와 같다’는 것은 『승기율』의 오정식 명칭과 체가 『사분율』과 같다는 뜻이다. ‘오잡정’이란 『승기율』이 부정식을 ‘오잡정’이라 부르는 것이다. ‘곱게 갈아 만든 것’은, 려(礪)가 말하기를 밀가루 같은 것이라 한다. 그래서 『십송률』에는 도정한 벼와 보리라고 한다. ‘대소 䵃맥’은 청과 혹 대맥이다. ‘곳곳에서 족식한다’는 것은 이것들이 정식이 아니므로, 여러 곳에서 먹어도 족식을 범하지 않고, 여러 곳에서 먹더라도 별중의 허물도 범하지 않는다는 뜻이다. ‘적은 밥에 많은 물을 섞는다’는 데 대해 원율사는 오정식을 서로 섞어 구를 만들면, 모두 삼백 이십 구가 되어 전부 족식의 제죄를 범한다고 한다. 밥을 머리로 삼으면 열여섯 구이다. 밥만 먹는 것이 한 구이고 나머지 초 등 네 음식 가운데, 하나씩 밥에 섞으면 네 구가 된다. 즉 밥+초, 밥+건반, 밥+생선, 밥+고기이다. 다시 나머지 네 가지를, 나머지 네 가지 가운데 둘씩 밥과 섞으면 여섯 구가 된다. 여전히 밥을 주로 삼아 초(麨) 등 여러 물건에서 둘씩 가져와 섞으면 여섯 구임을 알 수 있다. 셋씩 밥과 섞으면 세 구이고, 또 나머지 네 가지를 모두 밥과 섞으면 한 구가 된다. 또 거사니를 밥에 섞는 한 구가 있어 모두 열여섯 구이다. 나머지 초 등 네 가지도 각각 머리로 삼아 열여섯 구씩이므로 모두 팔십 구이다. 네 위의 가운데 한 위의에 팔십 구가 있으니, 네 배하면 삼백이십 구이다. ‘채소를 정식·부정식과 섞어 죽을 만들고 정식 이름으로 말하면 차단이 성립한다’는 것에 대해 『선견론』은 채소에 생선·고기를 섞어 국을 만들었을 때, ‘채소국을 받는다’고 하면 차단이 성립하지 않고 ‘고기국을 받는다’고 하면 차단이 성립한다고 한다. 정식과 부정식을 섞어 죽을 만들었을 때 정식 이름으로 말하면 차단, 부정식 이름으로 말하면 차단이 아니다. 문장의 뜻은 여기까지다. 경(景)이 말한다. 이를 ‘밥죽’이라 부르면 차단이고 ‘채소죽’이라 부르면 차단이 아니다. 입(立)이 말한다. 이 죽이 걸쭉하여 밥과 비슷한 것을 보고 먼저 “이 죽은 배를 채울 수 있다”고 말하면 그 말이 끝나는 순간 차단이 성립한다. “이 죽은 묽어 배를 채울 수 없다”고 말하면, 비록 먹더라도 뒤의 음식을 차단하지 않는다.</w:t>
      </w:r>
    </w:p>
    <w:p>
      <w:pPr>
        <w:pStyle w:val="EditorialNote"/>
      </w:pPr>
      <w:r>
        <w:t>교감·번역 메모 | 원문 `十誦[3]詔四分乾飯為糒`의 `[3]詔`는 자형/교감 가능성이 있으나 그대로 두었다.</w:t>
      </w:r>
    </w:p>
    <w:p>
      <w:pPr>
        <w:pStyle w:val="Heading2"/>
      </w:pPr>
      <w:r>
        <w:t>문단 1611  ·  [0895c09]</w:t>
      </w:r>
    </w:p>
    <w:p>
      <w:pPr/>
      <w:r>
        <w:rPr>
          <w:b/>
        </w:rPr>
        <w:t>원문</w:t>
      </w:r>
    </w:p>
    <w:p>
      <w:pPr>
        <w:pStyle w:val="SourceText"/>
      </w:pPr>
      <w:r>
        <w:t>[0895c09] 時有比丘見上座來等者。立謂。年少見上座來不起犯小罪。故須陳其所以。尼不敬僧戒中者。謂尼行八敬。百歲之尼。見新受戒僧。須起迎逆問訊。今緣坐食。雖見不起。便須白言。我不作餘食法。作此白已。無違教罪。據此而言。尼亦有殘食法也。何況僧祇八遮者。案祇云。八種成遮。一自恣足。二少欲足。三穢汙足。四雜足。五不便足。六諂曲足。七停住足。八自己足。言自恣足者。謂檀起自恣。與麨飯等五正食。自恣勸足食。比丘言。我已滿足。如是。起離座不作餘食法[6]食食提。二少欲足者。亦自恣與食。謂人與五正食。比丘動手現少欲相。離座更食提。三穢污足者。行食時。淨人自有瘡諸不淨等。比丘見污惡之。言不用過去。離座提。四雜足者。淨人持乳酪器。盛麨飯污故。比丘見已。惡之言不用亦爾。五不便足者。淨人行食。比丘問言。是何等食。答言麨。比丘言。此動我風病。我不便。過去。已如是離座更食提。若行飯時。比丘問言。為堅耎。答言堅。比丘言。此粳米難消。我不便過去。若言耎。有言此爛難食。我不便過去。若行肉時。比丘問言。是何等肉。答言牛肉。比丘言牛肉熱。我不便過去。若言水牛肉。比丘言。性冷難消過去。我不便。若言鹿肉。比丘言。此風[1]性我不便過去。如是離座已食食提。六諂曲足者。淨人行五正食。五雜正食。比丘畏口言足。現手作相。若搖頭。若縮鉢作不須相。離更食提。七停住足者。淨人以五正。比丘莫先行飯。揣恐人。當先下菜。冷水如是離座。更食提。若作維那直月等。指示現相不名足。八自己足者。比丘乞食。至一家。放麨囊置地。從主人乞水欲飲。檀越作是念。此比丘。必當須麨[2]即問言須[＊]麨不。比丘作是念。此檀越。必欲家中取麨與我。答言須。時檀越。即捉比丘麨囊。授比丘。比丘以惜己麨故。恐檀越𧢻己鉢。便言置置。如是語已。離座更食提。看律文意。此八種。若離座已。不受作殘食法悉提。有人云。此八皆約未離座也。由隨作此八事竟。恐已足。更不合食一切食也。雖未離座由緣此八事故。皆不得更食。若更作餘食法。方許食也。以授食人。謂言比丘不用。更不食也。立云。八遮者。只是上文行住坐臥長短二床船乘為八也(恐非當)。一是比丘者。簡下三眾無餘食法也。尼雖有此法。是五分文也。四分不明有殘食法也。三身康和者。簡病時直開數食。何論殘法。一豐時除儉者。謂開八事中。有不作餘食法。二所對是比丘者。簡不對餘下眾也。三未足食者。簡餘足食竟人。不得相對也。以彼不得更食故。不得為他作殘法也。時食及清淨等者。簡非時食。不須作也。言清淨者。謂簡有八患之食。作法不成。新淨非病人殘者。簡殘。不用作法。直爾得食。不覆藏者。顯[3]覆持來也。礪云。非餘覆上也。[4]堅故畏他嚴故。有覆藏也。僧祇若持鉢盌等者。立謂。若准祇文要須食之。乃至但食鉢中。不食椀中。椀中不成殘。四分不要須食。但使者人報言。是我殘則成。又祇文若持鉢椀作法以食鉢中者。謂椀中椀中亦成殘。若持二椀相並作法。以食餅橫其二鉢上。若食餅中央。則二鉢俱成殘法也。下明義解律不犯者食作非食想不受作餘食法者。礪云。食作非食想者。如旦食稠粥。作薄想。中食上。不受作餘食法不犯。又一解。如旦食稠粥。決意作出釜時薄粥想。或可至中。飢不堪耐。謂前不足故。言不受者。明一向不受故。謂其人且來。未曾受食也。非食不作法者。謂既非五正食。何須作餘殘法也。但是非正。名為非食也。礪云。非食不作法者。謂前食薄粥故也。若已作餘食法者。謂先作餘食故也(已上礪解)。</w:t>
      </w:r>
    </w:p>
    <w:p>
      <w:pPr/>
      <w:r>
        <w:rPr>
          <w:b/>
        </w:rPr>
        <w:t>한국어 번역</w:t>
      </w:r>
    </w:p>
    <w:p>
      <w:pPr>
        <w:pStyle w:val="TranslationText"/>
      </w:pPr>
      <w:r>
        <w:t>‘비구가 상좌가 오는 것을 보았다’는 것에 대해 입(立)은 젊은 비구가 상좌가 오는데도 일어나지 않으면 작은 죄를 범하므로 그 까닭을 밝혀야 한다는 뜻이라 한다. ‘니가 승가를 공경하지 않는 계’는 니가 팔경법을 행하여 백세의 니라도, 새로 수계한 비구를 보면 일어나 맞이하고 문안해야 하는 것을 말한다. 지금 식사 때문에 앉아 있어 보더라도 일어나지 않는다면 “나는 아직 여식법을 하지 않았습니다”라고 말해야 한다. 이렇게 말하면 교법을 어긴 죄가 없다. 이에 따르면, 니에게도 잔식법이 있음을 알 수 있다. 하물며 『승기율』의 팔차는 더욱 그렇다. 『승기율』에 따르면, 여덟 종류가 차단을 이룬다. 첫째 자자족, 둘째 소욕족, 셋째 예오족, 넷째 잡족, 다섯째 불편족, 여섯째 첨곡족, 일곱째 정주족, 여덟째 자기족이다. ‘자자족’은 단월이 밥·초 등 오정식을 자자하여 권하며 충분히 먹으라 할 때 비구가 “이미 충분합니다”라고 하고, 자리에서 일어나 여식법을 하지 않고 다시 먹으면 제죄를 범하는 것이다. 둘째 ‘소욕족’은 역시 자자하여 음식을 줄 때 오정식을 주는데 비구가 손을 움직여 소욕의 모습을 나타내고 자리를 떠난 뒤 다시 먹으면 제죄이다. 셋째 ‘예오족’은 음식을 나누는 정인에게 부스럼 등의 부정한 것이 있어 비구가 더러워하고 싫어하여 “필요 없다, 지나가라”고 하고 자리에서 떠난 뒤 다시 먹으면 제죄이다. 넷째 ‘잡족’은 정인이 젖·낙의 그릇으로 초나 밥을 담아 더러워진 것을 비구가 보고 싫어하여 “필요 없다”고 말하는 경우도 같다. 다섯째 ‘불편족’은 정인이 음식을 돌릴 때 비구가 “무슨 음식인가”라고 묻고, “초입니다”라고 답하면 “이것은 내 풍병을 움직여 불편하니 지나가라”고 한다. 이렇게 자리에서 떠나 다시 먹으면 제죄이다. 밥을 돌릴 때 “단단한가 부드러운가”라고 물어, “단단하다”고 하면 “이 갱미는 소화가 어렵다, 불편하니 지나가라”고 하고, “부드럽다”고 하면 “너무 물러 먹기 어렵다, 지나가라”고 한다. 고기를 돌릴 때 “무슨 고기인가”라고 묻고, “소고기”라 하면 “소고기는 뜨거워 불편하다”, “물소고기”라 하면 “성질이 차 소화가 어렵다”, “사슴고기”라 하면, “이것은 풍 성질이라 불편하니 지나가라”고 한다. 이렇게 자리에서 떠난 뒤 다시 먹으면 제죄이다. 여섯째 ‘첨곡족’은 정인이 오정식 또는, 오잡정식을 나누는데 비구가 입으로 “족하다”고 말하기 싫어 손짓하거나 머리를 흔들거나 발우를 움츠려 필요 없다는 표시를 한 뒤 자리에서 떠나 다시 먹으면 제죄이다. 일곱째 ‘정주족’은 정인이 오정식을 돌릴 때 비구가 “먼저 밥을 돌리지 말고, 뭉쳐 뜨거우니 먼저 채소와 찬물을 내려놓으라”는 식으로 하여 자리에서 떠난 뒤 다시 먹으면 제죄이다. 다만 유나·직월 등이, 지시를 위해 표시하는 것은 족식이라 하지 않는다. 여덟째 ‘자기족’은 비구가 걸식하여 한 집에 이르러 초주머니를 땅에 내려놓고 주인에게 물을 얻어 마시려 할 때 단월이 생각하기를 “이 비구는, 분명 초를 원할 것이다”라고 하여 “초가 필요합니까”라고 묻자 비구가 “이 단월이 집 안에서 초를 가져다주려는구나”라고 생각하고, “필요하다”고 답한다. 단월이 곧 비구의 초주머니를 들어 비구에게 주는데 비구는 자기 초를 아껴 단월이 자기 발우를 엿볼까 두려워 “놓으시오, 놓으시오”라고 한다. 이렇게 말하고 자리에서 떠난 뒤 다시 먹으면 제죄이다. 율문의 뜻을 보면 이 여덟 종류는 모두 자리에서 떠난 뒤 여식법을 받지 않고 먹으면 제죄이다. 어떤 이는 이 여덟이 모두 아직 자리에서 떠나기 전을 기준으로 한다고 한다. 이 여덟 일을 행하면 이미 족식한 것으로 보아 모든 음식을 더 먹어서는 안 된다. 비록 아직 자리를 떠나지 않았어도 이 여덟 일 때문에 더 먹지 못하고, 다시 먹으려면 여식법을 해야 한다. 음식을 주는 사람이 비구가 “필요 없다, 더 먹지 않는다”고 생각하기 때문이다. 입(立)이 말한다. ‘팔차’는 바로 위에서 말한 행·주·좌·와와 장상·단상·선·승의 여덟 가지라는 해석도 있다. 그러나 이는 아마 맞지 않는다. ‘첫째, 비구여야 한다’는 것은 아래 삼중은 여식법이 없음을 가린다. 니에게도 이 법이 있으나 『오분율』의 문장이다. 『사분율』에는 잔식법이 있다고 밝히지 않는다. ‘셋째, 몸이 건강하다’는 것은 병시에는 곧바로 여러 번 먹도록 허락하므로 어찌 잔식법을 논하겠는가 하는 뜻이다. ‘첫째, 풍년이며 흉년을 제외한다’는 것은 여덟 개연 가운데 ‘여식법을 하지 않아도 된다’는 개연이 있음을 말한다. ‘둘째, 상대가 비구여야 한다’는 것은 아래 대중을 상대하는 것을 제외한 것이다. ‘셋째, 아직 족식하지 않은 사람이어야 한다’는 것은 이미 족식한 사람은 상대가 될 수 없다는 뜻이다. 그는 더 먹을 수 없으므로 남을 위해 잔식법을 해줄 수 없다. ‘시식이고 청정하다’는 것은 비시식을 제외하고, 비시식은 이 법을 할 필요가 없다는 뜻이다. ‘청정’은 여덟 가지 환이 있는 음식을 가려 그런 음식에는 작법이 성립하지 않는다는 것이다. ‘새롭고 청정하여 병인의 잔식이 아니다’는 것은 잔식을 제외해 바로 먹을 수 있다는 뜻이다. ‘덮어 감추지 않는다’는 것은, 덮어 가지고 오는 것을 드러낸 것이다. 려(礪)가 말한다. 다른 물건을 위에 덮은 것이 아니다. 굳어서 남이 엄하게 볼까 두려워 덮어 감춘다는 것이다. ‘『승기율』에서 발우와 완 등을 들고 온다’는 것에 대해 입(立)은 『승기율』에 따르면 반드시 그 가운데 일부를 먹어야 하며, 예컨대 발우 안의 것만 먹고, 완 안의 것은 먹지 않으면 완 안의 것은 잔식이 되지 않는다. 『사분율』은 꼭 먹을 필요가 없고 그 사람이 “이것은 내 잔식이다”라고 말하기만 하면 성립한다. 또 『승기율』에서는 발우와 완을 들고 작법한 뒤 발우 안의 것을 먹으면 완 안의 것도 잔식이 된다. 두 완을 나란히 놓고 작법하고 떡을 두 발우 위에 걸쳐 놓은 뒤 떡 중앙을 먹으면 두 발우 모두 잔식법이 성립한다. 이하에서는 율의 불범을 뜻으로 풀이한다. ‘음식을 음식이 아니라고 생각하여 여식법을 받지 않는 경우’는, 려(礪)가 말하길 아침에 걸쭉한 죽을 먹으면서 묽은 것으로 생각하고 낮에 먹을 때 여식법을 받지 않아도 범하지 않는 경우라고 한다. 또 다른 해석은 아침에 걸쭉한 죽을 먹으면서, 솥에서 나올 때는 묽은 죽이라고 단정했거나, 혹 낮이 되어 너무 배고파 견디기 어려워 앞의 음식이 족하지 않았다고 생각한 경우이다. ‘받지 않는다’는 것은 애초에 전혀 받지 않았다는 뜻으로, 그 사람이 이제 막 왔고 아직 음식을 받은 적이 없는 경우다. ‘음식이 아니어서 작법하지 않는다’는 것은 오정식이 아니므로 어찌 여식법을 하겠는가라는 뜻이다. 단지 부정식을 ‘비식’이라 한다. 려(礪)는 ‘비식이라 작법하지 않는다’는 것은 앞에 묽은 죽을 먹었기 때문이라고 하고, ‘이미 여식법을 했다’는 것은 먼저 여식법을 했기 때문이라고 한다. 이상은 려의 해석이다.</w:t>
      </w:r>
    </w:p>
    <w:p>
      <w:pPr>
        <w:pStyle w:val="EditorialNote"/>
      </w:pPr>
      <w:r>
        <w:t>교감·번역 메모 | 원문 `此風[1]性`의 교감표식이 있는 문구를 그대로 보존하였다.</w:t>
      </w:r>
    </w:p>
    <w:p>
      <w:pPr>
        <w:pStyle w:val="EditorialNote"/>
      </w:pPr>
      <w:r>
        <w:t>교감·번역 메모 | 원문 `顯[3]覆持來也`의 교감표식을 그대로 보존하였다.</w:t>
      </w:r>
    </w:p>
    <w:p>
      <w:pPr>
        <w:pStyle w:val="Heading2"/>
      </w:pPr>
      <w:r>
        <w:t>문단 1612  ·  [0896b19]</w:t>
      </w:r>
    </w:p>
    <w:p>
      <w:pPr/>
      <w:r>
        <w:rPr>
          <w:b/>
        </w:rPr>
        <w:t>원문</w:t>
      </w:r>
    </w:p>
    <w:p>
      <w:pPr>
        <w:pStyle w:val="SourceText"/>
      </w:pPr>
      <w:r>
        <w:t>[0896b19] 勸足食戒三十六　尼但犯吉二知者。立謂。知足食已故勸犯提。若實足已。作足食疑。勸則吉羅。若未足食。足想與疑。勸俱犯吉。立云。此戒與前戒。同是足食。以自他有異。故為二戒。礪云。此戒與前戒。有四種不同。一業有異。前足食戒。是口止共身犯。私云。口止不作餘食法。又假身業咽咽也。此勸足。是口止作業假他身犯。口止不作餘食法曰止也。發言勸他。名口作業。假他咽時。我始得罪。故曰假他身也。二開緣有別。足食開病。勸足無開。三起業不同。足食是貪心犯。勸足以嗔心生犯。此且據緣起說。然若好心勸亦成犯。四食不食異。足食要自咽犯。勸足自身不食。他咽有犯。有斯四異。故離為二戒。</w:t>
      </w:r>
    </w:p>
    <w:p>
      <w:pPr/>
      <w:r>
        <w:rPr>
          <w:b/>
        </w:rPr>
        <w:t>한국어 번역</w:t>
      </w:r>
    </w:p>
    <w:p>
      <w:pPr>
        <w:pStyle w:val="TranslationText"/>
      </w:pPr>
      <w:r>
        <w:t>「권족식계 제36」. 니는 길라만 범한다. ‘둘째, 안다’는 것에 대해 입(立)은 족식했음을 알고 권하면 제죄라는 뜻이라 한다. 실제 족식했으나 족식했는지 의심하면서 권하면 길라이고, 아직 족식하지 않았는데, 족식했다고 생각하거나 의심하면서 권해도 모두 길라를 범한다. 입(立)이 말한다. 이 계와 앞 계는 모두 족식에 관한 것이나 자기와 남이라는 차이가 있어 두 계로 나뉜다. 려(礪)가 말한다. 이 계와 앞 계에는 네 가지 차이가 있다. 첫째 업이 다르다. 앞의 족식계는 구업의 지와 신업이 함께 범한다. 사사로이 말하면 구업의 지란 여식법을 하지 않는 것이고, 또 몸으로 삼키는 행위를 빌린다. 이 권족계는 구업의 지와 작을 갖추고 남의 몸을 빌려 범한다. 구업의 지란 여식법을 하지 않는 것이고, 말로 남에게 권하는 것을, 구업의 작이라 한다. 상대가 삼킬 때 비로소 내가 죄를 얻으므로 남의 몸을 빌린다고 한다. 둘째 개연이 다르다. 족식계는 병을 허락하지만 권족계에는 개연이 없다. 셋째 업을 일으키는 마음이 다르다. 족식은 탐심으로 범하고 권족은 진심으로 범한다. 이는 인연을 기준으로 한 말일 뿐 좋은 마음으로 권해도 범한다. 넷째 먹고 안 먹는 점이 다르다. 족식은 자신이 삼켜야 범하지만 권족은 자신이 먹지 않아도 상대가 삼키면 범한다. 이런 네 차이가 있어 둘로 나눈다.</w:t>
      </w:r>
    </w:p>
    <w:p>
      <w:pPr>
        <w:pStyle w:val="Heading2"/>
      </w:pPr>
      <w:r>
        <w:t>문단 1613  ·  [0896c07]</w:t>
      </w:r>
    </w:p>
    <w:p>
      <w:pPr/>
      <w:r>
        <w:rPr>
          <w:b/>
        </w:rPr>
        <w:t>원문</w:t>
      </w:r>
    </w:p>
    <w:p>
      <w:pPr>
        <w:pStyle w:val="SourceText"/>
      </w:pPr>
      <w:r>
        <w:t>[0896c07] 非時食戒三十七　此戒僧尼同犯。五分非時時想疑俱提。言非時者。慧師云。旭旦則始營未異晚日則飯食復終莫若辰午之間。則是初成之際。故午以往則號非時。礪云。將欲解非時。先反解時也。若法無時云何聽時食遮非時食等者。案智論第一卷。解如是我聞一時義。破蕩時相。不可得。謂見陰界入生滅。假名為時。所謂一異長短等名字。出凡夫人心(謂實性中。有無名相。言語路絕。求三際不可得。寧可於中論其時乎)。即問曰。若無時云何聽時食。遮非時食為戒。答曰。我已說世界名字法。有時非實法。汝不應難。亦是毗尼中結戒法。是世界中實。非第一實法相。吾我法相。實不可得故。亦為眾人嗔呵故。亦欲護佛法使久存。定弟子禮法故。諸佛世尊。結諸戒。是中不應求有何實。有何名字等。何者相應。何者不相應。何者是法。如是相。何者是法。不如是相。以是義故。是事不應難。問意云。理本無時。何以約時而制戒。不聽非時食也。答云。結戒依世諦。不依於真諦。以眾生計時為有故。聖隨世流布。約假名。制非時食也。為眾人呵責者。若不制此戒。遮非時食。則招外道俗人譏呵之過也。即如緣中。迦留陀夷著衣持鉢。入羅閱城乞食。值天陰闇。至一懷妊婦女家乞。此女持食出門。值天雷電。暫見其面。時女驚怖。稱言鬼鬼。即墮身。迦留報言。大妹我非鬼。我是沙門釋子。婦女恚言。沙門釋子。寧自破腹。不應夜乞食。時迦留聞。還來白佛。故制以息人呵也。不應求有何名字相應等者。聖人昔日制戒。防禁緣非。隨機設教。藥病相稱。本唯麤現。未示真宗。或重解微。豈示衣中之[1]實。故凡所施設。約世裁規。何得於中。比類真如之道。而言戒法與理相應不相應耶。據終而言。無非趣極。即事相覆。戒乃有為。若爾何故但說假名時者。此問意云。汝既道真理中。無時非時。何不莫論時。而強立於時耶。以通多分故者。立云。一切凡夫。皆計假名。有時非時。若真如中無時不時。世人未了。識者亦尠。今隱而不說。但世人計時非時者多。今從多分而論。且立制。於時中。以制此戒。又以眾宜聞故。若說真時。眾生不悟也。經云早起諸天食者。案毗羅三昧經上卷云。朝為諸天子食。日中為佛食。晡時為諸畜生食。夜為鬼神食。唯日中與朝食。得福。晡夜二食使人得病也。晝夜各分九時者。有云。是多論亦如祇分三十須臾也。日下近地熱漸寒甚者。謂冬日落南。離地近故。日短夜長。須臾有增減也。二十四氣者。謂齊中明相云十五日為一氣。事同佛法中二十四半月也。日極長晝則十八須臾夜十二也者。一日有三十須臾。日長者十八。夜[2]有十二。日短有十二。夜有十八。案祇云。二十念名一瞬[3]須二十瞬名一彈指。二十彈指。名一羅預。二十羅預。名一須臾。四天下亦爾者。謂四天下。皆以午前為曆。今日月則一日一夜。匝四天下。如南方午。西州日出。東則日沒。北則半夜。如是遷移。比對可知。今有神通者。於此方齊竟。有去西方食不犯。謂不是前也。如是一日中。得四過食不犯。由是午前故。日正中時食者名時非時若食得吉者。景云。以是時非時中間。故名時非時也。非時漿明相出飲墮者。立謂。先加口法受竟。至明相出。非時之法。有謝。已失受法。若飲得不受食提。若從淨人受[4]飯亦吉。礪意云。時食過中。名為非時。非時過明相。名為非時家非時。七日過服。亦名非時。盡形之藥。無過時故。無有非時。不得約失。但無病服者。結不應吉。注云犯有輕重者。深云。若七日藥過得提。盡形藥無病服吉。如是例知。注云。若不加口法非時服四藥皆墮故戒本除水楊枝等者。大家相承云。南山不合對此引除水及楊枝。此乃不受食戒家之事。今引是錯也。有云。此鈔家依真諦了疏作此說。行護太急。故礪云。古師有解云。油蜜等。若加口法。得七日服。若無口法。但得時服。[5]礪尺云。此義今宣快此義礪又云。油蜜生蘇等與時食雜者。作餘食法。若獨食者。是非時藥故隨食無過。何以知者。如七百結集中。問言足食已。捨威儀。以蘇油蜜。生蘇石蜜和酪。一處得食不。離波多答言不得。問言何處制。答舍衛國。不作餘食法中制。即指足食戒文也。故知蘇油等雜時食者。須作餘食法。不雜時食不須[6]作餘食法。明知非時得噉蘇油也。五分得甞食但不得咽者。礪引祗云。開甞食。然不得咽。緣起。諸比丘雇作人比丘為煑。食嫌或淡或醎等。言我不能為比丘作。比丘白佛。佛開煑時甞之。不得咽。若是供養僧。設會等食。准護淨經皆不許甞。甞有是殘。將供佛僧。無福有罪。唐勞辛苦。今鈔引文。明非時中亦不得甞食須知。二俱犯墮者。謂令比丘作如是上事。能教所教同犯。五百問中後一切有形之物不得入口者。立云。謂齊得也。其摩訶乾陀經中。亦同此說。賓云。然非時食戒。遍尋諸部。曾無開文。唯十誦中文開意蜜故。彼律六十云。那律弟子。病服下藥。中後心悶。佛言與熬稻華汁。與竟悶猶不止。佛言與笋汁。不差。佛言囊盛米煑粥絞汁與。不差。佛言將屏處與米粥。(述曰)稻汁。笋汁。囊盛米汁。次第悶息。理即不開。悶極臨終後方開粥。今有愚人。不服下藥。又非悶極。妄憑聖教。直進稠粥。咽咽結[7]羅。上言意蜜者。文言開粥。乃是不開。以稻汁等。足至天曉故。五分第八服吐下藥。不及時食。腹中而悶。佛言以蘇塗身。故不差。以麨塗身。故不差。酥和麨塗身。故不差。以煖湯澡洗。故不差。與煖湯飲。故不差。以瓫盛肉汁。坐著中。以如此等。足以至曉。一切不得過時食。明知十誦稻汁等意。漸引至明。非直開也。僧祇十七亦云。若比丘服吐下藥。醫言應與清粥。若不得者便死。當云何。爾時應以洮米(音番即泔是也)汁槽盛清病比丘。若病人不堪者。取不破稻穬麥。七過淨洗盛[1]差囊中。繫頭淨洗器煑之。不得稻頭破。若破者。不得與病比丘。</w:t>
      </w:r>
    </w:p>
    <w:p>
      <w:pPr/>
      <w:r>
        <w:rPr>
          <w:b/>
        </w:rPr>
        <w:t>한국어 번역</w:t>
      </w:r>
    </w:p>
    <w:p>
      <w:pPr>
        <w:pStyle w:val="TranslationText"/>
      </w:pPr>
      <w:r>
        <w:t>「비시식계 제37」. 이 계는 승·니가 함께 범한다. 『오분율』은 비시를 시라고 생각하거나 의심해도 모두 제죄라 한다. ‘비시’에 대해 혜사(慧師)는 아침 해가 뜰 무렵에는 막 일을 시작하고 저녁 해질 무렵에는 식사가 이미 끝나므로 진시와 오시 사이가 바로 식사의 처음 완성되는 때라 하여, 오시 이후를 비시라 한다고 한다. 려(礪)가 말한다. 비시를 풀기 전에 먼저 시를 반대로 풀이해야 한다. ‘법에는 본래 시간이 없는데 어찌 시식은 허락하고 비시식은 막는가’라는 것은 『대지도론』 제1권의 ‘여시아문 일시’ 풀이에서 시간의 상을 파하는 대목이다. 음·계·입의 생멸을 보고 가명으로 시간을 세워 일·이·장·단 등의 이름이 범부의 마음에서 나온다고 한다. 실성 가운데에는 명상도 없고 언어의 길도 끊어져, 삼제를 찾아도 얻을 수 없으니 어찌 그 가운데 시간을 논하겠는가. 이에 “시간이 없다면 어찌 시식을 허락하고 비시식을 막아 계로 삼는가”라고 묻는다. 답한다. “나는 이미 세계의 명자법에 시간은 있으나 실법은 아니라고 말했다. 그러니 이렇게 따져서는 안 된다. 이는 비니에서 계를 맺는 법으로 세속세계에서는 실제로 성립하지만 제일실법의 상은 아니다. 오온 등에 ‘나’라는 법상도, 실제로는 얻을 수 없다. 또 여러 사람이 꾸짖는 것을 막고 불법이 오래 머물게 하며 제자의 예법을 정하기 위해 제불세존이 여러 계를 맺는다. 그 가운데 어떤 실체가 있는지, 어떤 명자가 있는지, 무엇이 상응하고 무엇이 상응하지 않는지, 어떤 법은 이런 상이고 어떤 법은 이런 상이 아닌지를 구해서는 안 된다. 이런 까닭에 이 일은 따질 것이 아니다.” 질문의 뜻은 이치상 본래 시간이 없는데 어찌 시간을 기준으로 계를 제정하여 비시식을 허락하지 않느냐는 것이다. 답은 계를 맺는 것은 세제에 의지하고 진제에 의지하지 않는다는 것이다. 중생이 시간을 실제로 있다고 헤아리므로 성인은 세상의 유포를 따라 가명에 의거해 비시식을 제정한다. ‘여러 사람이 꾸짖기 때문’이란, 이 계를 제정해 비시식을 막지 않으면 외도와 속인의 비난을 부르게 된다는 뜻이다. 인연에서 가류타이가 옷을 입고 발우를 들고 나열성에 들어가 걸식하다 날이 어두워, 한 임신한 여인의 집에 이르렀다. 여인이 음식을 들고 문을 나서는데 천둥 번개가 쳐 잠깐 그의 얼굴을 보고 놀라 “귀신이다!”라고 외치며 땅에 넘어졌다. 가류타이가 “누이여, 나는 귀신이 아니다. 사문 석자이다”라고 하자 여인은 화를 내며 “사문 석자는 차라리 자기 배를 가를지언정 밤에 걸식해서는 안 된다”고 했다. 가류타이가 이를 듣고 돌아와 부처님께 아뢰어 사람들의 비난을 그치게 하려고 제정한 것이다. ‘어떤 명자와 상응하는가 등을 구해서는 안 된다’는 것은 성인이 옛날 계를 제정하여 인연의 그릇됨을 막고 근기에 따라 가르침을 베푼 것이 본래 거친 현상만을 드러냈고 진종을 보이려 한 것이 아니기 때문이다. 혹 중법을 미세하게 해석한다 해도, 어찌 사상 가운데의 실체를 보여주는 것이겠는가. 모든 시설은 세속에 의지해 규범을 세운 것이니 어찌 그 가운데 진여의 도와 견주어 계법이 이치와 상응한다거나 상응하지 않는다고 하겠는가. 궁극을 기준으로 말하면, 모두 극에 나아가지 않는 것이 없지만 사상은 가려져 있고 계는 유위이다. “그렇다면 어찌 가명시만 말하는가”라는 질문의 뜻은 진리 가운데 시와 비시가 없다면 왜 시간을 논하지 않지 않고 억지로 시간을 세우느냐는 것이다. ‘대부분에 통하기 때문’이라는 것은, 입(立)이 말한다. 모든 범부가 가명으로 시와 비시를 헤아리며, 진여 가운데 시·비시가 없다는 것은 세상 사람이 이해하지 못하고 아는 이도 적다. 그러므로 그것은 감추어 말하지 않고 세상 사람들이 시·비시를 헤아리는 경우가 많음을 따라, 지금 다수의 경우를 따라 시간을 세워 이 계를 제정한 것이다. 또 대중이 듣기에 알맞게 하려는 것이니, 진실의 시간을 말하면 중생이 깨닫지 못한다. ‘경에서 이른 아침은 여러 천자가 먹는 때’라 한 것은 『비라삼매경』 상권에 아침은 여러 천자가 먹고, 정오에는 부처가 먹으며, 오후에는 여러 축생이 먹고, 밤에는 귀신이 먹는다고 한 데 따른 것이다. 오직 정오와 아침의 음식은 복을 얻고 오후와 밤의 두 음식은 사람에게 병을 얻게 한다고 한다. ‘낮밤을 각각 아홉 시로 나눈다’는 것은, 어떤 이는 『다론』도 『승기율』처럼 삼십 수유로 나눈다고 한다. ‘해가 아래로 땅에 가까워지면 열기가 점차 줄고 추위가 심해진다’는 것은 겨울에 해가 남쪽으로 내려와 지면 가까이 되므로 낮이 짧고 밤이 길어져 수유에 증감이 있기 때문이다. ‘이십사기’는 중국에서 보름을 한 기로 삼는 것으로 불법의 이십사 반월과 같다. ‘낮이 가장 길 때 낮은 십팔 수유, 밤은 십이 수유’라는 것은, 하루에 삼십 수유가 있어 낮이 길 때 낮은 십팔, 밤은 십이이고, 낮이 짧을 때 낮은 십이, 밤은 십팔이라는 뜻이다. 『승기율』에 따르면, 이십 념을 한 순수라 하고 이십 순을 한 탄지라 하며, 이십 탄지를 한 나예라 하고, 이십 나예를 한 수유라 한다. ‘사천하도 역시 같다’는 것은 사천하가 모두 오시 이전을 시식으로 삼는다는 뜻이다. 오늘 해와 달은 하루낮밤 동안 사천하를 돈다. 남방이 오시일 때 서주는 해가 뜨고 동주는 해가 지며, 북주는 한밤이다. 이처럼 옮겨가니 서로 견주어 알 수 있다. 지금 신통이 있는 자는 이 방에서 재를 마친 뒤, 서방으로 가서 먹어도 범하지 않는다. 앞의 오시를 지난 것이 아니기 때문이다. 이와 같이 하루 가운데 네 차례 먹어도 모두 오시 이전이면 범하지 않는다. ‘해가 정중할 때 먹으면 시이면서 비시이므로 길라’라는 것에 대해, 경(景)은 시와 비시의 중간이므로 ‘시비시’라 한다고 한다. ‘비시장에 명상이 나온 뒤 마시면 타죄’에 대해 입(立)은 먼저 구법을 더하여 수지했더라도, 명상이 나오면 비시의 법이 사라져 이미 수법을 잃은 것이니 마시면 불수식 제죄를 범한다고 한다. 정인에게서 밥을 받아도 길라이다. 려(礪)의 뜻은 시식이 정오를 넘으면 비시라 하고, 비시가 명상을 넘으면 다시 ‘비시 가운데의 비시’가 된다는 것이다. 칠일약이 칠일을 넘겨 복용하는 것도 비시라 한다. 진형약은 시한을 넘는 일이 없으므로 비시가 없고 실수로 논할 수 없다. 다만 병이 없는데 복용하면 불응 길라를 맺는다. 주의 ‘범에 경중이 있다’는 것은, 심(深)이 말하길 칠일약이 기한을 넘으면 제죄, 진형약을 병 없이 복용하면 길라라는 식으로 알 수 있다는 뜻이다. 주의 ‘구법을 더하지 않고 비시에 사약을 복용하면 모두 타죄이므로 계본에서 물과 양지를 제외한다’는 것은, 여러 전승에서 남산의 이곳 인용은 맞지 않다고 한다. 물과 양지는 불수식계의 일이지 비시식계의 일이 아니므로 지금 인용한 것은 잘못이라는 것이다. 어떤 이는 『초』가 진제의 『요소』에 따라 이렇게 말한 것으로 행호가 지나치게 엄격하다고 한다. 려(礪)는 고사의 해석으로 기름·꿀 등을 구법하면 칠일 복용할 수 있으나 구법하지 않으면, 시중에만 복용할 수 있다고 한 것을 들고, 려는 이 뜻이 매우 통쾌하다고 한다. 려는 또 유·밀·생소 등이 시식과 섞이면 여식법을 해야 하고, 단독으로 먹으면, 비시약이므로 때에 따라 먹어도 허물이 없다고 한다. 이를 어떻게 아는가 하면 칠백결집에서, “족식한 뒤 위의를 버리고 소·유·밀·생소·석밀을 낙과 섞어, 한곳에서 먹어도 되는가”라고 묻자 이파다가 “안 된다”고 답했다. “어디에서 제정했는가”라고 묻자, “사위국에서 여식법을 하지 않는 계에서 제정했다”고 답했으니 바로 족식계 문장을 가리킨다. 그러므로 소·유 등이 시식과 섞이면 여식법이 필요하고, 시식과 섞이지 않으면 여식법이 필요 없음을 안다. 따라서 비시에 소·유 등을 먹을 수 있음을 알 수 있다. ‘『오분율』은 맛보는 것은 허락하되 삼키면 안 된다’는 데 대해 려(礪)는 『승기율』을 인용하여 맛보는 것은 허락되지만 삼키면 안 된다고 한다. 인연은 비구들이 품팔이 사람을 써 음식을 만들게 했는데 비구가 간을 보지 않자 음식이 싱겁거나 짜다고 불평하여, “나는 비구를 위해 만들 수 없다”고 하였다. 비구가 부처님께 아뢰자 부처님은 조리할 때 맛보도록 허락하되 삼키지 말라고 했다. 승가 공양이나 법회를 위해 마련한 음식이라면 『호정경』에 따라 맛보는 것도 허락하지 않으며, 맛보면 잔식의 허물이 있어, 불승에 공양하려던 것이 복은 없고 죄만 있어 헛되이 고생하게 된다. 지금 『초』가 이 글을 인용한 것은 비시에도 맛보아서는 안 됨을 밝힌 것이다. ‘둘 다 타죄를 범한다’는 것은 비구에게 위와 같은 일을 하게 하면 시킨 자와 실행한 자가 함께 범한다는 뜻이다. 『오백문』의 ‘뒤의 모든 형체 있는 물건은 입에 넣지 못한다’는 것은, 입(立)이 말하길 이 기준을 따른다는 뜻이다. 『마하건타경』에도 같은 말이 있다. 빈(賓)이 말한다. 비시식계를 여러 부에서 두루 찾아도 개문은 보이지 않는다. 오직 『십송률』의 글이 뜻을 은밀히 열어둔 듯하다. 그 율 제60권에 아나율의 제자가 병으로 하약을 먹고 정오 뒤 가슴이 답답해지자, 부처님이 볶은 벼꽃 즙을 주라고 했고 낫지 않자 죽순즙을, 그래도 낫지 않자 주머니에 쌀을 넣어 죽을 끓인 뒤 즙을 짜 주라고 했고 그래도 낫지 않자 병풍 안에서 쌀죽을 주라고 했다. 술해한다. 벼즙·죽순즙·주머니에 넣어 끓인 쌀즙으로 차례로 답답함을 그치게 하려 했으므로 이치상 바로 죽을 허락한 것이 아니다. 답답함이 극심해 임종할 지경이 된 뒤에야 비로소 죽을 허락했다. 지금 어리석은 사람들이 하약도 먹지 않았고 답답함도 극심하지 않은데, 망령되이 성교를 빙자해 곧 걸쭉한 죽을 먹어 삼킬 때마다 라죄를 맺는다. 앞의 ‘뜻이 은밀하다’는 것은 글에는 죽을 허락한 듯하지만 실제로는 허락하지 않았고, 벼즙 등으로 새벽까지 버틸 수 있기 때문이다. 『오분율』 제8권에도 토하약·하약을 먹고 식시를 놓쳐 뱃속이 답답하자 부처님은 소를 몸에 바르게 했으나 낫지 않고, 초를 바르게 했으나 낫지 않고, 소와 초를 섞어 바르게 했으나 낫지 않았다고 한다. 따뜻한 물로 씻겨도 낫지 않고 따뜻한 물을 마시게 해도 낫지 않자 그릇에 고깃국을 담아 그 속에 앉게 했다. 이와 같은 방법으로 새벽까지 버틸 수 있다. 그러므로 일체에 시한을 넘겨 먹어서는 안 된다. 『십송률』의 벼즙 등의 뜻도 차츰 새벽까지 이끌어 가려는 것이지 바로 비시식을 허락한 것이 아님을 알 수 있다. 『승기율』 제17권에도 비구가 토하약·하약을 먹었는데 의사가 맑은 죽을 주어야 한다고 하고, 주지 않으면 죽는다면 어떻게 할 것인가라고 한다. 그때에는 쌀 씻은 물(음은 번, 곧 감물)을 홈통에 담아 병든 비구를 씻겨야 한다. 병인이 견디지 못하면 깨지지 않은 벼·광맥을 취해, 일곱 번 깨끗이 씻어 차낭에 넣고 입구를 묶어 깨끗이 씻은 그릇에 삶되 곡식 알이 터지지 않게 해야 한다. 터지면 병든 비구에게 주어서는 안 된다.</w:t>
      </w:r>
    </w:p>
    <w:p>
      <w:pPr>
        <w:pStyle w:val="EditorialNote"/>
      </w:pPr>
      <w:r>
        <w:t>교감·번역 메모 | 원문 `衣中之[1]實`은 문맥상 자구가 불안정하나 추정 교정하지 않았다.</w:t>
      </w:r>
    </w:p>
    <w:p>
      <w:pPr>
        <w:pStyle w:val="EditorialNote"/>
      </w:pPr>
      <w:r>
        <w:t>교감·번역 메모 | 원문 `[5]礪尺云`은 `礪釋云` 등의 가능성이 있으나 원문을 보존하였다.</w:t>
      </w:r>
    </w:p>
    <w:p>
      <w:pPr>
        <w:pStyle w:val="EditorialNote"/>
      </w:pPr>
      <w:r>
        <w:t>교감·번역 메모 | 원문 `咽咽結[7]羅`는 교감표식 뒤 글자가 결락·이문 가능성이 있으므로 임의 보충하지 않았다.</w:t>
      </w:r>
    </w:p>
    <w:p>
      <w:pPr>
        <w:pStyle w:val="EditorialNote"/>
      </w:pPr>
      <w:r>
        <w:t>교감·번역 메모 | 원문 `盛[1]差囊中`은 자구가 불안정하여 원문을 보존하고 문맥상 주머니에 넣는 뜻으로 번역하였다.</w:t>
      </w:r>
    </w:p>
    <w:p>
      <w:pPr>
        <w:pStyle w:val="Heading2"/>
      </w:pPr>
      <w:r>
        <w:t>문단 1614  ·  [0898a05]</w:t>
      </w:r>
    </w:p>
    <w:p>
      <w:pPr/>
      <w:r>
        <w:rPr>
          <w:b/>
        </w:rPr>
        <w:t>원문</w:t>
      </w:r>
    </w:p>
    <w:p>
      <w:pPr>
        <w:pStyle w:val="SourceText"/>
      </w:pPr>
      <w:r>
        <w:t>[0898a05] [2]食殘宿食戒三十八　尼提四藥以論過限結罪如前。戒者。深云。指前非時食戒中。云受時藥已。過中瞬髮過則失受。非時漿。七日藥過七日墮等之文也。立云。此是通舉四藥過時是殘宿義耳。時藥過午失受。食則結罪。非時藥加口手二法已。明相出名非時食。即犯罪。七日藥。過七日。名非時。盡形藥。病差名非時。皆是過限義。食者皆犯殘宿罪。故今通明也。四句答之一殘而非宿吉羅者。礪云。亦有惡觸罪也。三亦殘亦宿提者。礪云。得一提。又是內宿一吉。并任運失受惡觸一吉。從此已下。殘宿內宿。亦有四句義也。二是內非殘者。立云。吉也。有云。淨地無內宿者。此明古師有此執也。既結淨地已。縱僧中經明相。亦無內宿。若使結竟。不免內宿。用結何為。今言不然。律令除比丘。當知有比丘。則是內宿也。汝難言結竟不免內宿罪。用結何為者。向若不結。遍藍通犯。今既結竟。淨地宿犯。大界無罪。何為無益。然外部通結藍。為淨地。亦謂不結僧房而通結庭下耳。文云。除去比丘故知有也者。此是鈔家意也。謂淨地不許有比丘。律文令除去。故云除去比丘。若不除去得其內宿罪。故知有也。故人消此。除去比丘之字。情見不同。有云。除去比丘者。謂憂波離領述前言。謂如前所制。我已領竟。除比丘房外。更有尼房。得作淨不。佛言得作。故曰除去。非謂不得同宿。名除去也。以坐禪比丘為緣起者。律中迦羅比丘以少欲省事故我今一乞。以供多日。豈不省功耶。此乃善心犯戒。佛呵云。汝意雖少欲知足。後代比丘相法而行。事不可也。敬戒而增道業者。因戒。發慧破壞煩惱。終獲道益。功歸於戒也。十誦若鉢著不淨脂蘇受麨等者。立謂。鉢曾貯蘇脂等。洗不脫也。今將貯麨但食鉢中央者。不犯殘宿也。不淨殘宿鹽食吉者。景云。此舉加法鹽。不病而服。故得吉耳。或是儉時故開。離此二緣皆不合食也。深云。其鹽是盡形藥。以先加口法。今病差而服理合得吉。若先未加法鹽食者得提。伽論膩故不去者非食膩故者。明二三度。澡豆洗不去者。此是新熏。餘膩[3]致去非食膩故也。注云義准今食殘食與俗人等者。立謂。如今過鉢盌。與淨人沙彌等益食。鉢中猶有殘食者。便過與他以心不斷。擬後更來。其淨人將此食。更觸僧家淨食。即名惡觸。令一切僧得惡觸。不清淨食罪。今若有此事。可須絕心捨與淨人也。又一解云。以不絕心過與淨人自成惡觸。以後來入手。即結罪也。比丘傳食與沙彌等者。立謂。比丘與沙彌。傳鉢共食。若沙彌過與比丘。須洗手受。若過與沙彌時。須絕心與。若復從受。如前洗手。皆無惡觸之罪。注云如善見者好者。謂如上見論云。多比丘與一沙彌行。比丘各自擔食。而與沙彌相易好也。佛言無急事不應使沙彌持鉢者。謂沙彌食已。將不淨鉢。與師故不許也。今若朝朝從受無過。文中明至不受耳。扟者。應師云(所隣反)。說文云從上挹取也。通俗文云減上取曰扟也。切韻云。從上擇取物也。五百問因緣同上者。立謂。彼論明曠野石上。取食因緣。同上祗多二文也。如鬱單越法者。立謂。彼國於一切物。無我所心也。今引此意明。石上舊食無我所心。以施主又捨與。比丘又捨與鳥。鳥既不來。此食。無主屬也。僧祇莫問時非時等者。立謂。無問時中及非時中受食。但過中一瞬髮。則是非時食犯一墮。更置地經須臾。又得停食失受一墮。停過須臾復得停食食墮者。案祇文直約時食以明也。文云若五正食。若時中受。時中食無罪。若時中受。過時髮瞬食得一提。若停置過須臾食者。又得一提。謂犯非時食罪。及停食食罪也。若非時中食得一提。停置過須臾。又得停食之提。如上明也。以祗中有停食食戒與非時食戒合制須知鈔家引意。還直約時食。一如祇律文也。非約非時漿知之。注云。若過二時名曰非時者。謂若時中受得食。過非時如瞬髮名一時也。又若入非時。經一須臾。又是一時。故曰二時也。此謂中前受食。過中得一提。名一時也。若入非時。放地經須臾。又得一提。即是二時也。深云。二時者。從旦至中名一時也。正中之時名非時又是一也。粗魯粗者略也。又云麤也(在苦反)。見應師經音義釋也。善見若乞食時值風雨塵土落鉢中乃至施沙彌等者。景云。以無人授。雖落鉢中。故不成受。若自撮取者。更不須受也。若鉢有孔罅者(呼亞反)。罅由說文罅由裂也。又云坼也。</w:t>
      </w:r>
    </w:p>
    <w:p>
      <w:pPr/>
      <w:r>
        <w:rPr>
          <w:b/>
        </w:rPr>
        <w:t>한국어 번역</w:t>
      </w:r>
    </w:p>
    <w:p>
      <w:pPr>
        <w:pStyle w:val="TranslationText"/>
      </w:pPr>
      <w:r>
        <w:t>「식잔숙식계 제38」. 니도 제죄이다. 사약의 시한이 지나 죄를 맺는 것은 앞에서 말한 것과 같다. ‘계’에 대해, 심(深)은 앞의 비시식계에서 시약을 받은 뒤 정오를 한 순간이라도 넘으면 수를 잃고, 비시장과, 칠일약은 칠일을 넘으면 타죄라고 한 문장을 가리킨다고 한다. 입(立)이 말한다. 이는 사약이 때를 넘는 것을 통틀어 잔숙의 뜻으로 든 것이다. 시약은 정오를 넘으면 수를 잃고 먹으면 죄를 맺는다. 비시약은 구법과 수법 두 법을 더한 뒤 명상이 나오면 비시식이 되어 범죄하고, 칠일약은 칠일을 넘으면 비시, 진형약은 병이 나으면 비시가 된다. 모두 시한을 넘은 뜻이며 먹으면 잔숙죄를 범하므로 지금 통틀어 밝힌 것이다. ‘네 구 가운데 첫째 잔이지만 숙은 아니면 길라’라는 것에 대해, 려(礪)는 악촉죄도 있다고 한다. ‘셋째 잔이면서 숙이면 제죄’라는 것에 대해, 려(礪)는 한 제죄를 얻고 또 내숙 길라 하나, 임운실수 악촉 길라 하나가 함께 있다고 한다. 이하에서는 잔숙과 내숙에도 네 구의 뜻이 있음을 밝힌다. ‘둘째 내이지만 잔은 아닌 경우’는, 입(立)이 길라라고 한다. 어떤 이는 ‘정지에는 내숙이 없다’고 한다. 이는 고사가 이렇게 집착했음을 밝힌 것이다. 이미 정지를 결했으면 비록 승가 안에서 명상을 지내도 내숙이 없다고 한다. 만약 결하고도, 내숙죄를 면하지 못한다면 정지를 결해 무엇하겠는가라는 것이다. 지금은 그렇지 않다고 한다. 율에서 비구를 제외하라고 했으니 비구가 있으면 곧 내숙임을 알아야 한다. 네가 ‘결하고도 내숙죄를 면하지 못한다면 결해 무엇하느냐’고 묻는다면, 애초에 결하지 않으면 가람 전체가 모두 범하지만 결하고 나면 정지에서 자는 경우만 범하고 대계에서는 죄가 없으니 어찌 이익이 없겠는가. 다른 부에서는 가람 전체를 정지로 결하기도 하나, 이는 승방을 결하지 않고 뜰 아래를 통틀어 결한다는 뜻이다. ‘글에 비구를 제거하라고 했으므로 있음을 안다’는 것은 『초』의 뜻이다. 정지에는 비구가 있어서는 안 되므로 율문이 제거하게 했고, 그래서 ‘비구를 제거한다’고 한다. 제거하지 않으면 내숙죄를 얻으므로 비구가 있으면 내숙임을 안다. 옛사람이 이 ‘비구를 제거한다’는 글을 풀이한 견해는 서로 다르다. 어떤 이는 ‘비구를 제거한다’는 것은 우바리가 앞의 말을 받아 “앞서 제정한 바는 이미 받아 이해했습니다. 비구방을 제외하고 따로 니방이 있을 때 정지를 만들 수 있습니까”라고 묻고 부처님이 된다고 답했기 때문에 ‘제거한다’고 한 것이라고 한다. 함께 자면 안 된다는 뜻에서 ‘제거한다’고 한 것이 아니다. ‘좌선비구를 인연으로 삼았다’는 것은, 율에서 가라비구가 소욕하여 일을 줄이려 “나는 이제 한 번 걸식해 여러 날을 공급하겠다. 그러면 수고를 줄이지 않겠는가”라고 한 것이다. 이는 선심으로도 계를 범할 수 있음을 보인 것이다. 부처님은 “네 뜻은 비록 소욕지족이지만, 후대 비구들이 너를 본받아 행하면 일이 옳지 않다”고 꾸짖었다. ‘계를 공경하여 도업을 더한다’는 것은 계로 인해 혜를 일으켜 번뇌를 무너뜨리고 마침내 도의 이익을 얻으니 공이 계에 돌아간다는 뜻이다. 『십송률』의 ‘발우에 부정한 지방이나 소가 붙은 채 초를 받는 경우’에 대해 입(立)은 발우에 전에 소나 지방을 담아 씻어도 없어지지 않은 상태에서 이제 초를 담았더라도 발우 중앙의 것만 먹으면 잔숙을 범하지 않는다고 한다. ‘부정한 잔숙염을 먹으면 길라’에 대해, 경(景)은 가법한 소금인데 병이 없을 때 복용했으므로 길라라는 뜻이라 한다. 혹 흉년 때 허락된 경우일 수도 있고, 이 두 연을 떠나면 모두 먹어서는 안 된다. 심(深)은 그 소금은 진형약으로 먼저 구법을 더했으므로 병이 나은 뒤 복용하면 이치상 길라이고, 먼저 법을 더하지 않은 소금을 먹으면 제죄라고 한다. ‘가론에서 기름기가 씻겨 나가지 않는 것은 음식의 기름기가 아니기 때문’이라는 것은, 두세 번 조두로 씻어도 없어지지 않는 것은 새로 배인 다른 기름기 때문이지 음식의 기름기 때문이 아니라는 뜻이다. 주의 ‘뜻에 준하면 지금 잔식을 속인에게 준 경우’에 대해 입(立)은, 지금 발우와 완을 정인·사미 등에게 넘겨 음식을 더 받게 할 때 발우 안에 잔식이 남아 있는데도 마음을 끊지 않고 뒤에 다시 가져오려는 뜻으로 그에게 넘긴 경우를 말한다. 정인이 이 음식을 가지고 다시 승가의 정식을 건드리면, 곧 악촉이 되어 일체 승가로 하여금 악촉의 부정식죄를 얻게 한다. 이런 일이 있으면 반드시 마음을 완전히 끊고 정인에게 버려 주어야 한다. 또 다른 해석은, 마음을 끊지 않고 정인에게 넘긴 자체가 악촉이 되고 뒤에 다시 손에 들어올 때 바로 죄를 맺는다는 것이다. ‘비구가 음식을 사미 등에게 전한다’는 데 대해 입(立)은 비구와 사미가 발우를 돌려 함께 먹는 경우라 한다. 사미가 비구에게 넘길 때에는 손을 씻고 받아야 하고, 사미에게 넘길 때에는 마음을 끊고 주어야 한다. 다시 그에게 받을 때에도 앞과 같이 손을 씻으면 모두 악촉죄가 없다. 주의 ‘『선견론』과 같이 하는 것이 좋다’는 것은, 위 『선견론』에서 여러 비구와 한 사미가 길을 가며 비구들이 각자 음식을 짊어졌다가 사미와 서로 바꾸어 드는 것이 좋다고 한 것을 말한다. ‘부처님은 급한 일이 없으면 사미에게 발우를 들게 하지 말라고 했다’는 것은 사미가 먹은 뒤, 부정한 발우를 스승에게 주게 되므로 허락하지 않은 것이다. 매일 아침 다시 받아 쓰면 허물이 없다. 글은 불수에 이르는 데까지만 밝힌다. ‘扟’에 대해 응사는 소린반이라 하고 『설문』은 위에서 퍼내어 취하는 것이라 한다. 『통속문』은 위에서 덜어 취하는 것을 扟이라 하고 『절운』은 위에서 골라 물건을 취하는 것이라 한다. ‘『오백문』의 인연이 위와 같다’는 것에 대해 입(立)은 그 논이 광야의 돌 위에서 음식을 취한 인연을 밝힌 것이 위의 『승기율』·『다론』 두 문장과 같다는 뜻이라 한다. ‘울단월법과 같다’는 데 대해 입(立)은 그 나라 사람들은 모든 물건에, 아소유심이 없다고 한다. 지금 이를 인용한 뜻은 돌 위의 오래된 음식에도 아소유심이 없음을 밝히는 것이다. 시주가 이미 버려 주었고 비구도 새에게 버려 주었는데 새가 오지 않았으므로 이 음식은 주인이 없다. ‘『승기율』에서는 시·비시를 묻지 않는다’는 것에 대해 입(立)은 시중에 받았든 비시에 받았든 정오를 한 순간이라도 넘기면 곧 비시식으로 한 타죄를 범하고, 다시 땅에 두어 잠시 지나면, 또 정식·실수의 한 타죄를 얻는다는 뜻이다. 잠시 놓아둔 뒤 다시 먹어 정식식 타죄를 얻는다는 것은 『승기율』 문장이 단지 시식을 기준으로 밝힌 것이다. 문장에는 오정식을 시중에 받아 시중에 먹으면 죄가 없고, 시중에 받아 정오를 한 순간 넘겨 먹으면 한 제죄, 다시 놓아두어 한 수유를 지난 뒤 먹으면 또 한 제죄라 한다. 즉 비시식죄와 정식식죄를 함께 범한다. 비시에 먹으면 한 제죄, 놓아두어 한 수유를 지나면 다시 정식의 제죄를 얻는다. 위와 같다. 『승기율』에서는 정식식계와 비시식계를 합쳐 제정했음을 알아야 하며 『초』가 인용한 뜻도 여전히 시식을 기준으로 한 것이다. 『승기율』 문장 그대로이며 비시장에 대한 말이 아니다. 주의 ‘두 때를 지나면 비시라 한다’는 것은 시중에 받아 먹을 수 있는 것이 정오를 한 순간 넘기면 첫 번째 때가 된다는 뜻이다. 또 비시에 들어와 한 수유가 지나면 또 한 때가 되므로 ‘두 때’라 한다. 즉 정오 전에 음식을 받아 정오를 넘으면 한 제죄를 얻으니 한 때이고, 비시에 들어와 땅에 놓아 한 수유가 지나면, 또 한 제죄를 얻으니 두 때이다. 심(深)이 말한다. ‘두 때’란 새벽부터 정오까지가 한 때이고 정오 바로 그때를 비시라 하여 또 하나라는 뜻이다. ‘조로’의 ‘조’는 거칠다는 뜻이고, 또 麤라고도 한다(재고반). 응사의 경음의 풀이에 보인다. ‘『선견론』에서 걸식할 때 바람·비를 만나 먼지가 발우 안에 떨어진 경우부터 사미에게 보시하는 경우까지’에 대해, 경(景)은 사람이 건네준 것이 아니므로 발우에 떨어졌더라도 수가 성립하지 않고, 스스로 집어 취하면 다시 받을 필요가 없다고 한다. ‘발우에 구멍이나 틈이 있다’에서 罅는 호아반이고 『설문』에는 갈라진 것이라 한다. 또 ‘터짐’이라고도 한다.</w:t>
      </w:r>
    </w:p>
    <w:p>
      <w:pPr>
        <w:pStyle w:val="EditorialNote"/>
      </w:pPr>
      <w:r>
        <w:t>교감·번역 메모 | 원문 `餘膩[3]致去`는 교감상 불안정하므로 임의 정정하지 않았다.</w:t>
      </w:r>
    </w:p>
    <w:p>
      <w:pPr>
        <w:pStyle w:val="Heading2"/>
      </w:pPr>
      <w:r>
        <w:t>문단 1615  ·  [0899a04]</w:t>
      </w:r>
    </w:p>
    <w:p>
      <w:pPr/>
      <w:r>
        <w:rPr>
          <w:b/>
        </w:rPr>
        <w:t>원문</w:t>
      </w:r>
    </w:p>
    <w:p>
      <w:pPr>
        <w:pStyle w:val="SourceText"/>
      </w:pPr>
      <w:r>
        <w:t>[0899a04] 不受食戒三十九　尼提。諸家章疏。對此戒。皆有十門。利約首疏大同。二為作證明者。謂能授人作證知。比丘非自取噉也。三為止誹謗者。緣起呵言我不喜見著割截衣人不受而食。是為不與取。亦同賊相。四為成少欲知足者。既從他受裁約由人。不得恣情。故成少欲之行也。昔有比丘與外道共行樹下者。案多論第八卷云。如昔一時有一比丘與外道共行止一樹下。樹上有果。外道語比丘言。上樹取果。比丘言。我比丘法樹過人。不應上。外道又言。搖樹取菓。比丘言。我法不應搖樹落果。外道有自上樹取果擲地與之。語言取果食。比丘言。我法不得不受而食。外道生信敬心。知佛法清淨。即隨比丘。於佛法中。出家尋得漏盡。上釋制意竟。能受是比丘者。簡餘下眾及餘趣。為受比丘不得食也。住於自性者。明比丘之法。服袈裟為相。受持禁戒。為自性。今能受之人。須具持戒善。是破戒為受即不合食。故言住於自性也。勝云。無犯是住自性。求得在於此處者。立謂。求得者。謂所求之食也。此處者。謂一比丘受已。度與餘比丘食。詔此能受之人為此處也。餘一切比丘。從此比丘處取之俱得食故。言在於此處。勝云此處者。有下文地及水中也。若破戒等十三難不成受者。景云。此等人自受自食成。若過與餘清淨人則不成也。上來解能受義竟。從此已下明所對境也。除自己及同類者。立謂。不得自取受。故言除自己。又不得從比丘受故言同類。餘三類眾生隨被教不被教等者。即人非人畜也。若從此人受皆成也。然此中在通塞。謂約山世不同可知。言隨被不被教者。謂被比丘使過食。故曰被教。彼自授與非比丘使過。故曰不被教。並成受也。牛上受食至不得觸之者。案祇云。有比丘欲行從他借淨人。臨發時便言。我無淨人尊者有牛。須者當取。使淨人長囊盛種種粮食。計日日食分。作一齊已。紐結著牛上。至食時。當使淨人取。若無淨人者。一人挽紐。一人承取。口言受受。若裳食盡而行未至前所。當解裳。淨洗已更求粮食。著囊中。一如前法。鳥來啄一口去但棄啄處者。約在手中也。飛鳥成受者。立云。佛在時。鳥能言也。知解人語。故成受。如多論中畜生。古時皆能言者。以劫先有人天。未有三惡道。並從人天中來。宿習故。語。今多從三惡趣來。所以不語。若准祇文。受食義寬。案彼律中。有淨人。食熬豆時。比丘欲得。從索淨人。不欲與比丘。擗淨人手。寫著衣裓中。口言受受。得名受。非威儀。又獼猴樹上噉果。比丘欲得果。語獼猴言。與我果。獼猴動樹下果。比丘以器承墮器中名受。但非威儀。又有比丘。乞食時。若烏鳥墮段比丘鉢中。亦名受。又有比丘。道行。過甘蔗園邊。守園人乞。答言尊者自取。比丘爾時。以繩紐繫好甘蔗著牛頭。作如是言。知是。眾生甘蔗國邊。有火聚。即駈牛行過。火不使燒牛。使甘蔗得作淨已。一人[1]快舉牛頭。一人解紐。作是言受受。是名為受。蔓菁根亦如是。迦葉從帝釋受者。案五分。時大迦葉。從貧乞食。釋提桓因。作是念。今大德迦葉。從貧乞。我今當作方便。使受我食。即於迦葉乞食之次。作一貧窮織師。即在機上織。復化作一女人。為至作縷。迦葉從乞。織師取鉢。盛百味飲食與之。迦葉得已念言。此人貧窮。從何得此食。即入定觀知。是帝釋。語言憍尸迦。復莫復作。遂不敢食。以是白佛。佛言今聽諸比丘。從天受食佛從獼猴受蜜者。案祇云。佛住梨耆闍河邊。佛鉢與諸比丘鉢共在一處。時有獼猴行見樹中。有無蜂熟蜜來。取世尊鉢。諸比丘遮。佛言莫遮。此非惡意。獼猴便持鉢。取蜜奉獻世尊。佛不受。須待水淨。獼猴不解佛意。謂呼有虫。轉看見鉢邊有流蜜。持到水邊。洗益水灒鉢中。持還奉佛。佛即受取佛受已。獼猴歡喜。却行而舞。墮坑命終。時諸比丘。即說偈言。十力世雄在棒林。佛鉢在露處野獸植德有情知。見好成熟無蜂蜜。直前往趣世尊鉢。比丘欲遮佛不聽。得鉢盛蜜來獻佛。如來慈愍為受之。心悅歡喜却行舞。脚趺墜岸而命終。即生三十三天上。下生出家成羅漢。立云。然此獼猴。是迦葉佛時比丘。為惡罵人。謂見比丘跳溝罵言。猶如獼猴相似。以五百生中作獼猴身。今施蜜時。最後第五百生也。輕繫地獄者。謂大海畔邊。諸山間多有諸小地獄。晝則受罪。夜則受樂。或時夜受罪。晝則受樂。從此人。受成受。慈云。正大地獄不成受食。以苦重故。准此六道知解者成受等者。立謂。一切比丘。不得自取食食。二謂前食是可食物。三知比丘是受施人故曰也。上引諸文證成六道俱成受食。上釋對境義竟。下明所受。十誦五種塵不用受。善見令受二文相違者。解云。前十誦恐是無人處故不須受。此見論據有人處也。又一解云。前十誦所明據小塵。眼所不見者。故不須受。見論據是眼所見者。理須受也。善見若塵落鉢中乃至餘者不犯細者更受者。意云。最大者。餘之極小。眼不見者。不須受。故言不犯。若不者。是眼所見。不可捉得者須受。故言細者更受又解餘不犯者。立云。是望艸木等。棄却又不觸食故云不犯。又云餘者是食也。既除所落之塵已。餘食不成觸。故不犯。注云嚮明中塵者。許高反窻也。日光照窻時。小塵運運而動者是也。比座餘食迸入鉢中者。深云。比座比丘。受得食已。餘食迸入己鉢中故成受。若本從淨人手中。迸入鉢者。則不成受也。僧尼互淨互受者。景云。比丘殘宿惡觸。於尼為淨。尼於比丘亦然。故言互淨尼得過食。與比丘。比丘亦得過食與尼。而得非法吉。故言互受。十誦聽擔食行乃至取一搦等者。案十誦云。有守邏人。從比丘乞食。若與食少。不與又嗔。是事白佛。佛言從今日聽擔食。藏莫使人見。若食出道取一搦。不受得食。以逕曠澤。故景云。此舉無人處。但開一搦不受而食不得過也。大澤者。應是山澤處也。案十誦律云。憍薩羅國諸比丘。賈客俱向舍婆提城。逕過大澤。諸比丘。從賈客乞食。報言。汝知此間食難得何不自擔粮。比丘言。佛未聽我道路賷粮。諸比丘不知云何。白佛。佛言。從今日聽自擔粮。從他易淨食。乃聽噉。不易不聽噉。注云前無人處者。立謂。指上一搦文也。山野無人處乃至七日自作食者。景云。此舉無人處。初從淨人邊受得。七日自作而食。非謂都不受也。要先從淨人淨米已。受取故得也。灰水見面者。謂清故見面。不須受也。准僧祇好者。明至四分開楊枝不受。准上僧祇文咽汁須受。此義為好。上釋須不義竟。已下明轉變義也。受生薑後生牙者。景云。此舉雖生牙。先已受得。牙從受生後不失受。以牙新出。故須火淨。不淨而食得提。非生牙處得食者。此舉牙生已。不淨。非牙處得食也。鹽變成水者。亦謂本受得鹽。後消滅水不失受也。酪蘇甘蔗石蜜等者。立明。時中受得此物。以食不盡故。便加記識云。此中淨物生。我當受。作非時藥。或作七日藥。作此法竟。後雖轉變。不失受。皆謂酪變成蘇。蔗成石蜜。麻成油故。言蘇油等也。上釋所受義已竟。五受食處明了論求得在此處者。立謂。一清淨比丘受得食已。餘一切皆得食故。言求得在此處也。地及水中空中不成等者。明了疏處何者地及水者。受食不過此二處。若身在空中受食。此受不成受。由空中無何依止故(文止述此)。立云。地者。謂持食置地。令僧自取。有緣開成。有端正女人。及邪見人等之緣是也。水中者即上流放食。使僧下接。義非成受。必有難緣。理亦開得。空中者。如得鳥吊食與比丘。義亦開成。又如樹上放果。比丘下接。但不觸中間枝葉。皆成受也。看了論意。義不相應直言地及水中成受。空中不成(云云)。景云。此舉比丘在地水中處成受。但比丘在空中則不成受能受既爾。二俱在空。理不成也。義准。若能授在空。所受在地義亦應成。如前受中說者。深云。指第二門中。明了義論解至求得在此處文也。上釋處義竟。下明受食法一至身邊者。立謂。施主持食。至比丘身邊。授與比丘也。二至物邊者。謂施主擔食。令比丘來取。比丘行至物邊。前人過與。則成受也。三至器邊者。立謂。器盛食與比丘也。此三各別。一是物來就身。二是身往就物。皆以手受。三是器貯。捉器成受。異上二手受也。故有三別。已下明身心相對。就中分四。一身受非心者。景云。以受時雖無心。方便有心。故成受也。二心受非身受者。立謂。施主置食而去。或端正女人。送食與僧。置地而退。或邪見不喜見僧。置地令自取。皆成受准祇文。當見放時。口加受受。以嫌比丘故者。案母論云。毗舍離國穀貴。乞食難得。比丘有神力者。乘神力。至外道國乞食。諸外道。見比丘來乞。嫌其不淨。以食著地。捨之而去。諸比丘白佛。佛言雖手不受。將來著前。即是與竟成受也。又有比丘。此時往至登伽國乞食。彼國惡賤比丘。持食著地。不過手中。餘同前緣。三身心平等非所遮者。立謂。其人未足食。則不遮於後食。名為非所遮。今身心平等故成受。若已足食竟。又不作餘食法。後更不合食。名為所遮。雖身心平等。亦不成受。又解非所遮者。約授食人。身心現前。專心奉養。手自過與。故曰身心平等。無所遮礙。即而成受。故曰非所遮也。景云。此舉身心是如法受。諸聖教不遮也。若已足食竟不作殘等者。立謂。既足食已。不得更食。雖身心平等。亦不成受。要欲作餘食法。方成受也。身心不關。故並成受者。為中前先有口欵期會已竟。後送食來。便不須受也。從此已下明單心無對義也。僧祇邪見人不與食當滿荼邏者。案祇云。邊方有登瞿國是邊地。邪見人。惡比丘故。不授食。爾時應作滿荼邏(此翻為壇)。言不與比丘食者。不肯置手中也。若葉蔽者。將樹葉。布地作壇。合置食於上也。大同明了者。謂此祇文。同前了論單心無對也。須云受受受。十誦亦同不相解等同之者。首疏云。別國人不肯授受與比丘。亦如前文。故曰同也。立云。十誦不相解等者。能授之人。無有解心。不知比丘是能受之人。雖授要加口法受受受。火燒馬屋者。案五分云。爾時有販馬人。請佛僧。行水已。有人語言。火燒馬屋。彼以此不展授食。語比丘言。可自取食。言已便去。諸比丘。疑不敢食。白佛。佛言。若無淨人。聽諸比丘以施主語食為受食。僧祇禪眠與食不覺者不成者。案祇云。若比丘床上坐禪。若眠。淨人持食。來著梔中。若覺者即是受。若不覺者。覺時當從淨人更受。若不欲食者。當自捉。授與淨人。如是著床上。懸床邊亦爾。立謂。此舉先無契會。後忽送來。故不覺不成。上言𦘕地作相。食置於中成受者。謂先有契約。後雖入定等成受。若不欲自食。自捉與淨人者。謂禪眠覺已。見此食。不欲自食。將與淨人。不受輙捉。不成惡觸。已下正明觸礙之義。祇若繩連器物相連不斷者。案祇云。若比丘乞食時。店肆家。以斗盛麨。與比丘。斗鏁連。諸斗或五舛。四升三升二升一升相連。比丘爾時。應語施主。解後斗令相離已授我。若鏁不可得解者。當索葉已令寫葉上受。是名器。善見繩繫不成受以無口法者。立明。見論無加受。加受之法故繩絆等不成受。即如連斗之類也。僧祇如上成受非威儀者。見論繩繫。不成由無口法。僧祇既有口法。如上連斗應成。但非威儀。容有小罪。祇井上懸食已下井底比丘口言受受勿突中間生草木者。案祇云。為蘭若比丘。無淨人比丘。自抒井故。在中受食也。勿突中間生草者。縱突亦名受。立謂。先解云。突則授受。兩心俱動。則不成受。祇文無此意知之。若在屋上繩連捍者。謂僧俗互在上下皆得成受。以注下流故者。案十誦云。沙彌白衣。捉瓶蘇麻油注比丘鉢中不斷。諸比丘心中疑。我或非是受法。便白佛言。是注下流非上流。不破受法。古來相承解云。諸比丘。從淨人。受蘇油。寫時注不斷。疑謂既一頭在淨人手中。一頭在比丘鉢中。將非淨人觸失受耶。佛言成受。不名觸失。以注時流向下故。謂流入比丘鉢中也。向者若流向上。入淨人手中。可言是觸。今流向下。非觸明矣。應語懸放等者。謂淨人行食。若手觸比丘鉢。或拘觸鉢等。皆非法。非惡觸故。果墮草上即去等者。謂西方多用食案。案上著草。淨人行食。落草上。若少時住。草上成受。若雖落草上。不住有行至地者。則不成受。景云。此舉局開。但置案上成受。非手受墮草也。注云淨衣踞坐者。西方食時。皆踞坐也。三世佛出。皆有此法。佛昔受牧牛女乳糜。亦踞坐受也。當語稍稍授我者。謂上既淨人舉不離地。雖成受。以非威儀也。今則可令減之稍稍授成也。當安鎗時口云受受者。以為熱故加此法也。從此已下。明心境相當受也。淨人作三法比丘作三法者。深云。能所俱有領當之心。受授之法也。景云。淨人三法者。一知比丘不得自取食。二知可食物。三知是受施人。食無七過者。一殘宿。二內宿。三惡觸。四自煑。五內煑。六販博所得。七犯竟殘藥。已下非心境受也。如上乞食自取儉開者。立謂。乞食不得取昨日石上食也。及儉時開八事。不受食當一事也。此既得。即進噉。何論心境。從此已下明觀門法付已德行全缺多減者。立謂。戒行全是多。戒行缺是減。四正事良藥取濟形苦者。意在療飢以除渴乏。離食醉之過。及離求好顏色肥充之心。廣如下對施中說也。五為求道業世報非意者。今食此食。使身安修道。遠趣菩提。假茲在立。人天福樂。名世報。非我所求之意也。了論云餘一切文句縱廣道應知者。景云。此是彼論偈兩句。彼論長行廣釋食觀。勝云。縱廣道應知者。論疏云。律為廣道行。此得至一切義中故。名廣道律中廣明此義。故言應知。解云。下至然後[1]噉之來者。此是了論疏疏解也。不爾徒自衣食者。應作去聲讀之。義則寬通。若平聲為衣。入聲言食。義則是狹。且如言衣。但攝三衣。不攝裙被。若言去聲。通收裙被之屬。又復外曰衣。內曰裳。言衣則攝不盡。亦如冠字。平去二聲。義有所以。此衣食之義。亦復如是。亦如後卷者。即指第二十興治之篇也。從此已下。明正受食法。若遙過物如上說者。立謂。持物及手得四句竟至第五句。如前文已。明竟故。前云四分若遙過物與者。俱知中間無觸礙即其文也。復有五種身衣曲肘等者。立謂。明至此五句相對受也。上五句是交互作。此句是自相對。如身與身受。器與器受。乃至置地與也。此後一句加口受受受。此上兩五句。依律如此。淨人輕比丘故觸手不應受者。以心輕浮。[2]何以不應從受也。下明失受之法。[3]有如亡人不淨食器皆不須翻穢者。景云。以穢從畜生。無畜心故。無穢可翻也。生變成熟並失本受者。謂失加[4]說識法也。六遇緣失如多論淨人觸失更洗手受者。然若遇緣觸竟。比丘勿即捉之。喚淨人來更授。未必要須洗手。若遇緣觸竟。比丘未[5]受即捉是惡觸。今更受要須洗手。以比丘手中有惡觸食氣故也。若准西方。不論觸不觸。要須行水者。表沙門淨心法也。如佛受園。索水洗手等可知。已下明釋義。五種佉闍尼如足食戒中明五不正是也。非時七日藥限過亦墮者。非時藥明相出則失受。七日藥過七日失受。若不復受而食者提。盡形無緣不受食吉羅者。謂無病緣也。此藥既加法竟。若無人觸。永不失受。更不須受。有病有服。無病而服得吉。是此不受食戒中明。故言不受。非謂失受竟。不受而食。只得吉也。至藥既名盡形。一受之後。無任運失。但可有遇緣失耳。已下明不犯法也。</w:t>
      </w:r>
    </w:p>
    <w:p>
      <w:pPr/>
      <w:r>
        <w:rPr>
          <w:b/>
        </w:rPr>
        <w:t>한국어 번역</w:t>
      </w:r>
    </w:p>
    <w:p>
      <w:pPr>
        <w:pStyle w:val="TranslationText"/>
      </w:pPr>
      <w:r>
        <w:t>「불수식계 제39」. 니도 제죄이다. 여러 장·소에서는 이 계를 설명하면서 모두 열 문을 두는데 대체로 수소와 같다. ‘둘째 증명을 짓기 위함’은 건네주는 사람이 증인이 되어 비구가 스스로 취해 먹은 것이 아님을 알게 한다는 뜻이다. ‘셋째 비방을 막기 위함’은 인연에서 “나는 가절의를 입은 사람이 받지 않고 먹는 것을 보기 싫다. 이는 주지 않은 것을 취하는 것이니 도둑과 같다”고 꾸짖은 것을 말한다. ‘넷째 소욕지족을 이루기 위함’은 남에게 받아 사람에 의해 절제되므로 제멋대로 하지 못해 소욕의 행을 이룬다는 뜻이다. ‘옛날 비구가 외도와 함께 가다 나무 아래 머문 경우’는 『다론』 제8권에 따르면, 어느 때 한 비구가 외도와 함께 가다 한 나무 아래 머물렀다. 나무에 열매가 있어 외도가 “나무에 올라 열매를 따시오”라고 하자 비구는 “비구법에는 나무가 사람 키를 넘으면 올라서는 안 된다”고 했다. 외도가 “그럼 나무를 흔들어 열매를 떨어뜨리시오”라고 하자 비구는 “우리 법에는 나무를 흔들어 열매를 떨어뜨려서는 안 된다”고 했다. 외도가 스스로 나무에 올라 열매를 따 땅에 던져 주며 “열매를 주워 먹으시오”라고 하자 비구는, “우리 법에는 받지 않은 것을 먹을 수 없다”고 했다. 외도는 믿고 공경하는 마음을 내어 불법이 청정함을 알고 비구를 따라 불법에 출가해 곧 누진을 얻었다. 이상 제정 뜻의 해석을 마쳤다. ‘능수자는 비구’라는 것은 아래 대중과 다른 취를 제외한 것이다. 그들이 비구를 대신해 받아도 비구는 먹을 수 없다. ‘자성에 머문다’는 것은 비구의 법이 가사를 입는 것을 모습으로 하고 금계를 수지하는 것을 자성으로 삼는다는 뜻이다. 그러므로 능수자는 계를 잘 지키는 사람이어야 한다. 파계자가 받아 주면 먹어서는 안 되므로 ‘자성에 머문다’고 한다. 승(勝)이 말한다. 무범이 곧 자성에 머무는 것이다. ‘구득이 이 처소에 있다’는 것에 대해 입(立)은 구득은 구한 음식이고, ‘이 처소’는 한 비구가 받은 뒤 다른 비구에게 건네 먹게 하는 것을 뜻한다고 한다. 이 능수비구를 ‘이 처소’라 부른다. 나머지 모든 비구가 이 비구의 처소에서 취해 먹을 수 있기 때문에 ‘이 처소에 있다’고 한다. 승(勝)은 ‘이 처소’는 아래 글의 땅과 물 가운데를 말한다고 한다. ‘파계 등 십삼난은 수가 성립하지 않는다’는 것은, 경(景)이 말한다. 이들은 스스로 받아 스스로 먹는 것은 성립하지만 다른 청정한 사람에게 넘겨주는 수는 성립하지 않는다. 이상 능수의 뜻을 해석해 마쳤다. 이하에서는 상대 경계를 밝힌다. ‘자기 자신과 같은 부류는 제외한다’는 것은 스스로 취하여 받을 수 없으므로 자기를 제외하고, 또 비구에게서 받을 수 없으므로 같은 부류를 제외한다는 뜻이다. ‘나머지 세 부류의 중생은 시킴을 받았든 받지 않았든’이란 곧 사람·비인·축생이다. 이들에게서 받으면 모두 수가 성립한다. 다만 여기에는 통함과 막힘이 있어 산세와 시대에 따라 다름을 알 수 있다. ‘시킴을 받았든 받지 않았든’은 비구의 부탁으로 음식을 건네면 ‘시킴을 받은 것’, 스스로 주고 비구가 시키지 않았으면 ‘시킴을 받지 않은 것’이라 하며 모두 수가 성립한다. ‘소 위에서 음식을 받아 직접 만지지 않는다’는 것에 대해 『승기율』에는 비구가 길을 떠나며 남에게 정인을 빌리려 하자 출발할 때 그 사람이 “내게 정인은 없지만 존자에게 소가 있으니 필요하면 쓰시오”라고 한 내용이 있다. 정인에게 큰 자루에 여러 양식을 담게 하고 날마다 먹을 몫을 헤아려 각각 묶어 소 위에 싣는다. 먹을 때 정인이 있으면 정인에게 취하게 하고, 정인이 없으면, 한 사람이 매듭을 당기고, 한 사람이 밑에서 받아 “받습니다, 받습니다”라고 말한다. 만약 짐 속 음식이 다했는데 아직 목적지에 이르지 못했으면 짐을 풀어 깨끗이 씻은 뒤 다시 양식을 구해 주머니에 넣고, 앞과 같은 법으로 한다. ‘새가 와서 한입 쪼아가면 쪼인 부분만 버린다’는 것은 손에 들고 있는 경우이다. ‘나는 새도 수를 성립시킨다’는 것에 대해, 입(立)은 부처님 당시의 새는 말을 할 수 있고 사람 말을 알아들었으므로 수가 성립한다고 한다. 『다론』에서 축생이 옛날에는 모두 말을 했다고 하는데, 겁의 초기에 인간·천상은 있었으나 삼악도는 아직 없었고, 그들이 인천에서 와 전생의 습관 때문에 말을 했으나 지금은 삼악취에서 온 경우가 많아 말하지 못한다고 한다. 『승기율』에 따르면 수식의 뜻은 넓다. 그 율에 정인이 볶은 콩을 먹는데, 비구가 먹고 싶어 정인에게 달라 했으나 주려 하지 않자 정인의 손을 쳐서 자기 옷자락 안에 쏟게 하고 “받습니다, 받습니다”라고 말하면 수가 성립하되 위의에는 맞지 않는다고 한다. 또 원숭이가 나무에서 열매를 먹는데, 비구가 열매를 원해 “내게 열매를 달라”고 하자 원숭이가 나무를 흔들어 열매를 떨어뜨리고 비구가 그릇으로 받아 그릇 안에 떨어지면 수가 성립하지만 위의에 맞지 않는다. 또 비구가 걸식할 때, 까마귀가 음식 한 덩이를 비구의 발우에 떨어뜨려도 수가 성립한다. 또 길을 가던 비구가 사탕수수밭 가장자리를 지나며 밭 지키는 사람에게 달라 하자, 그 사람이 “존자께서 스스로 취하십시오”라고 했다. 비구는 줄로 좋은 사탕수수를 묶어 소의 머리에 걸고 “알라”고 말한 뒤, 나라 변두리에 불무더기가 있으면 소를 몰아 지나가게 하되, 불이 소는 태우지 않고 사탕수수만 정법이 되게 한다. 한 사람은 소의 머리를 빨리 들어 올리고, 한 사람은 매듭을 풀며 “받습니다, 받습니다”라고 말하면 이를 수라 한다. 만청근도 이와 같다. ‘가섭이 제석에게서 받았다’는 것은 『오분율』에 따르면 대가섭이 가난한 이들에게 걸식하자 석제환인이, ‘지금 대덕 가섭이 가난한 이에게 걸식하니 방편을 써 내 음식을 받게 하겠다’고 생각해 가섭의 걸식 차례에 맞춰 가난한 직공으로 변해 베틀에서 짜고, 또 한 여인을 변화시켜 실을 만들게 했다. 가섭이 걸식하자 직공이 발우를 받아 백미의 음식을 담아 주었다. 가섭은 ‘이 사람은 가난한데 어디서 이런 음식을 얻었는가’라고 생각하고, 정에 들어 관찰해 제석임을 알고 “교시가여, 다시는 이렇게 하지 마시오”라고 하며 감히 먹지 않았다. 이를 부처님께 아뢰자 부처님은 이제부터 비구들이 천인에게서 음식을 받아도 된다고 허락하였다. ‘부처님이 원숭이에게서 꿀을 받았다’는 것은, 『승기율』에 부처님이 이기자하가에 계셨을 때 부처님 발우와 비구들 발우가 한곳에 있었고, 한 원숭이가 돌아다니다 나무에 벌이 없는 익은 꿀이 있는 것을 보고 와서 세존의 발우를 집어 들자 비구들이 막으려 했다고 한다. 부처님은 “막지 말라, 나쁜 뜻이 아니다”라고 하셨다. 원숭이가 발우를 들고 가 꿀을 담아 세존께 바쳤으나 부처님은 물로 정화하기를 기다리며 받지 않았다. 원숭이는 부처님의 뜻을 몰라 벌레가 있는 줄 알고, 돌려 보다가 발우 가장자리에 흐른 꿀을 보고 물가로 가져가 씻고 다시 물을 발우에 뿌린 뒤 가져와 바쳤다. 부처님이 받아 들자 원숭이는 기뻐하며 뒤로 물러 춤추다가 구덩이에 떨어져 죽었다. 그때 여러 비구가 곧 게송으로 말했다. “십력의 세웅이 숲에 계시고 부처님 발우가 들판에 놓였네. 짐승도 덕 심을 줄 알아 잘 익어 벌 없는 꿀을 보았네. 곧장 세존의 발우로 가니 비구가 막으려 해도 부처님이 허락하지 않으셨네. 발우를 얻어 꿀을 담아 부처님께 바치니 여래가 자비로 받으셨네. 마음 기뻐 뒤로 물러 춤추다 발이 언덕에서 미끄러져 죽고 곧 삼십삼천에 태어났네. 뒤에 인간에 내려와 출가하여 아라한을 이루었네.” 입(立)이 말한다. 이 원숭이는 가섭불 때 비구였는데 사람을 악하게 꾸짖은 과보이다. 어떤 비구가 도랑을 뛰어넘는 것을 보고 “원숭이 같구나”라고 욕하여 오백 생 동안 원숭이 몸을 받았고 지금 꿀을 보시한 때가, 마지막 오백 번째 생이었다. ‘경계지옥’은 큰 바다 가장자리 여러 산 사이에 많은 작은 지옥이 있어 낮에는 죄를 받고 밤에는 즐거움을 받거나, 혹 밤에 죄를 받고 낮에 즐거움을 받는 곳을 말한다. 그런 자에게서 받아도 수가 성립한다. 자(慈)가 말한다. 정식 대지옥에서는 고통이 무거워 음식을 건넬 수 없으므로 수가 성립하지 않는다. ‘이에 준하면 육도 가운데 알아듣는 자에게서 받으면 수가 성립한다’는 것에 대해 입(立)은, 첫째 모든 비구는 스스로 음식을 집어 먹어서는 안 되고, 둘째 앞의 음식이 먹을 수 있는 것임을 알아야 하며, 셋째 비구가 보시를 받는 사람임을 알아야 한다는 뜻이라 한다. 위에서 여러 문장을 인용해 육도 모두에게서 수식이 성립함을 증명하였다. 이상 상대 경계의 뜻을 마쳤다. 이하에서는 소수물을 밝힌다. ‘『십송률』은 다섯 종류 먼지는 받지 않아도 된다고 하고 『선견론』은 받게 하니 두 문장이 서로 어긋난다’는 것에 대해, 풀이하면 앞 『십송률』은 사람이 없는 곳을 기준으로 하므로 받을 필요가 없고, 『선견론』은 사람이 있는 곳을 기준으로 한 것이다. 또 다른 해석은 앞 『십송률』은 작고 눈에 보이지 않는 먼지를 말하므로 받지 않아도 되고, 『선견론』은 눈에 보이는 것을 기준으로 하므로 받아야 한다. ‘『선견론』에서 먼지가 발우에 떨어진 경우부터 나머지는 범하지 않고 작은 것은 다시 받는다’는 말의 뜻은 가장 큰 것은 버리고 가장 작은 것은 눈에 보이지 않아, 받을 필요가 없으므로 ‘범하지 않는다’고 하고, 그렇지 않은 눈에 보이면서 집어낼 수 없는 것은 다시 받아야 하므로 ‘작은 것은 다시 받는다’고 한 것이다. 또 ‘나머지는 범하지 않는다’는 다른 해석은, 입(立)이 말하길 풀·나무 등은 버리고 다시 음식에 닿지 않으므로 범하지 않는다는 것이다. 또 ‘나머지’는 음식을 뜻하며 떨어진 먼지를 제거했으므로 나머지 음식은 악촉이 되지 않아 범하지 않는다는 것이다. 주의 ‘창으로 비치는 밝은 빛 속의 먼지’에서 嚮은 허고반이며 창을 뜻한다. 햇빛이 창을 비출 때, 작은 먼지가 둥둥 움직이는 것이 그것이다. ‘곁자리의 남은 음식이 튀어 발우에 들어온 경우’에 대해, 심(深)은 옆자리 비구가 이미 받은 음식 가운데 남은 것이 자기 발우에 튀어 들어오면 수가 성립하지만, 본래 정인의 손에서 튀어 발우에 들어온 것은 수가 성립하지 않는다고 한다. ‘승과 니가 서로에게는 정하고 서로 받을 수 있다’는 것에 대해, 경(景)은 비구의 잔숙·악촉은 니에게는 청정하고 니의 것도 비구에게 그러므로 ‘서로 정한다’고 한다. 니가 먹던 음식을 비구에게 넘길 수 있고 비구도 니에게 넘길 수 있으나 법답지 않은 길라를 얻으므로, ‘서로 받을 수 있다’고 한다. ‘『십송률』은 음식을 짊어지고 다니도록 허락하며 한 줌을 취하는 데 이른다’는 것은 『십송률』에서 수라를 지키는 사람이 비구에게 음식을 달라 하는데 조금 주면 부족하고 주지 않으면 성을 내는 일을 부처님께 아뢰자, 부처님이 “오늘부터 음식을 짊어지고 다니되 남이 보지 못하게 감추라. 음식이 길에 나오면 한 줌을 취해 받지 않고 먹어도 된다”고 하신 것이다. 광택을 지나기 때문이라고 경(景)은 설명하며, 이는 사람이 없는 곳을 든 것이다. 다만 한 줌만 받지 않고 먹도록 허락하며 넘겨서는 안 된다. ‘대택’은 산택처일 것이다. 『십송률』에는 교살라국의 비구들이 상인들과 함께 사위성으로 가다 큰 광택을 지나게 되었는데, 비구들이 상인에게 음식을 구하자 “이곳은 음식 구하기 어려운 줄 알면서 왜 스스로 양식을 지지 않았는가”라고 했다. 비구들은 “부처님이 길에서 양식을 지니는 것을 아직 허락하지 않으셨다”고 하고 어찌할지 몰라 부처님께 아뢰었다. 부처님은 “오늘부터 스스로 양식을 지니되 다른 사람과 청정한 음식으로 바꾼 뒤에야 먹을 수 있고 바꾸지 않으면 먹지 못한다”고 하셨다. 주의 ‘앞의 사람이 없는 곳’은 입(立)이 위의 한 줌 문장을 가리킨다고 한다. ‘산야의 사람이 없는 곳에서 칠일 동안 스스로 음식을 만든다’는 것은, 경(景)이 사람이 없는 곳을 든 것이라 한다. 처음에는 정인에게서 받아야 하고, 그 뒤 칠일 동안 스스로 만들어 먹는 것이지 처음부터 전혀 받지 않는 것이 아니다. 반드시 먼저 정인에게 정미를 받아야 한다. ‘잿물이 얼굴이 비칠 만큼 맑다’는 것은 맑기 때문에 얼굴이 보이므로 다시 받을 필요가 없다는 뜻이다. 『승기율』에 준하는 것이 좋다는 것은, 이하 『사분율』에서 양지를 받지 않아도 된다고 연 데까지인데, 위 『승기율』 문장에 준하면 즙을 삼킬 때에는 받아야 한다는 뜻이 더 좋다. 이상 수가 필요한지 여부를 해석해 마쳤다. 이하에서는 전변의 뜻을 밝힌다. ‘생강을 받은 뒤 싹이 난 경우’에 대해, 경(景)은 싹이 나더라도 먼저 이미 받은 것이므로 싹이 받은 것에서 생겨 뒤에 수를 잃지 않는다고 한다. 다만 싹은 새로 생긴 것이므로 화정을 해야 하고 정화하지 않고 먹으면 제죄이다. ‘싹 난 곳이 아닌 부분은 먹을 수 있다’는 것은, 싹이 난 뒤 정화하지 않았어도 싹 아닌 부분은 먹을 수 있다는 뜻이다. ‘소금이 변해 물이 된 경우’도 본래 소금을 받아 두었다가 녹아 물이 되어도 수를 잃지 않는다는 것이다. ‘낙·소·감자·석밀 등’에 대해 입(立)은, 시중에 이런 물건을 받아 먹다가 다 먹지 못하면 “이 가운데 청정한 물건이 생기면 내가 받겠다”고 기억법을 더하여 비시약이나 칠일약으로 만드는 것을 말한다고 한다. 이 법을 한 뒤, 비록 전변해도 수를 잃지 않는다. 낙이 소로, 감자가 석밀로, 참깨가 기름으로 변하는 것이므로 ‘소·유 등’이라 한 것이다. 이상 소수의 뜻을 해석해 마쳤다. ‘오수식처, 『명료론』에서 구득이 이 처소에 있다’는 것에 대해 입(立)은, 한 청정비구가 음식을 받으면 나머지 모든 이가 먹을 수 있으므로 ‘구득이 이 처소에 있다’고 한다. ‘땅과 물에서는 되고 허공에서는 성립하지 않는다’는 것에 대해 『명료소』는 수식은 이 두 처소를 넘지 않으며, 몸이 허공 가운데 있으면서 음식을 받으면 수가 성립하지 않는다고 한다. 허공에는 의지처가 없기 때문이다. 글은 여기까지만 서술한다. 입(立)은 ‘땅’은 음식을 땅에 두고 승가가 스스로 취하게 하는 것으로 개연이 있으면 성립하며, 단정한 여인이나 사견인 등의 연이 그런 경우라고 한다. ‘물 가운데’는 위에서 물길 상류에 음식을 놓아 아래의 승가가 받게 하는 것이다. 본래 뜻으로는 수가 성립하지 않지만 반드시 난연이 있으면 이치상 허락된다. ‘허공’은 새가 음식을 물어 비구에게 주는 경우처럼 역시 개연으로 성립하고, 나무 위에서 열매를 떨어뜨려 비구가 아래서 받을 때도, 중간 가지나 잎에 닿지만 않으면 모두 수가 성립한다. 그러나 『명료론』의 뜻을 보면 단지 땅과 물에서는 수가 성립하고 허공에서는 성립하지 않는다고만 한다. 경(景)은 비구가 땅이나 물 가운데 있으면 수가 성립하지만 비구가 허공에 있으면 성립하지 않는다는 뜻이라고 한다. 능수가 그러하니, 주는 자와 받는 자가 모두 허공에 있으면 이치상 성립하지 않는다. 뜻에 준하면 주는 자는 허공에 있고 받는 자는 땅에 있어도 성립해야 한다. 앞의 수식 부분에서 말한 것과 같다. 심(深)은 제2문에서 『명료론』의 ‘구득이 이 처소에 있다’는 글을 풀이한 것을 가리킨다고 한다. 이상 처의 뜻을 마쳤다. 이하에서는 수식법을 밝힌다. ‘첫째 몸 가까이 이른다’는 것에 대해 입(立)은 시주가 음식을 들고 비구의 몸 가까이 와서 비구에게 건네는 것이라 한다. ‘둘째 물건 가까이 이른다’는 것은 시주가 음식을 짊어지고 와 비구에게 와서 취하게 하여 비구가 물건 가까이 가면 앞 사람이 건네주어 수가 성립하는 것이다. ‘셋째 그릇 가까이 이른다’는 것에 대해 입(立)은 그릇에 음식을 담아 비구에게 주는 것이라 한다. 이 셋은 각각 다르다. 첫째는 물건이 와서 몸에 나아가고, 둘째는 몸이 가서 물건에 나아가며 둘 다 손으로 받는다. 셋째는 그릇에 담아 그릇을 잡아 수가 성립하므로 위 두 손수와 다르다. 그래서 셋으로 나뉜다. 이하에서는 몸과 마음의 상대를 밝히며 네 가지로 나눈다. 첫째 몸으로 받지만 마음으로 받지 않는 경우이다. 경(景)은 받을 때 비록 마음이 없더라도 방편 때 마음이 있었으므로 수가 성립한다고 한다. 둘째 마음으로 받지만 몸으로 받지 않는 경우이다. 입(立)은 시주가 음식을 놓고 가거나 단정한 여인이 승가에 음식을 보내 땅에 두고 물러나거나, 사견인이 승가를 싫어해 땅에 놓고 스스로 취하게 하는 경우라고 한다. 모두 수가 성립한다. 『승기율』에 준하면 내려놓는 때를 보고 입으로 “받습니다, 받습니다”라고 해야 한다. ‘비구를 싫어하기 때문’이라는 것은 『모론』에서 비사리국에 곡식이 귀하고 걸식이 어려워 신통 있는 비구가 신력으로, 외도국에 가 걸식하자 외도들이 비구가 와서 걸식하는 것을 보고 부정하다고 싫어해 음식을 땅에 놓고 버리고 갔다고 한다. 비구들이 부처님께 아뢰자 부처님은 “비록 손으로 받지 않았어도 가져와 앞에 놓았으면, 이미 준 것이므로 수가 성립한다”고 하셨다. 또 비구가 등가국에 가 걸식하자 그 나라 사람들이 비구를 천하게 여겨 음식을 땅에 놓고 손에 건네지 않았는데 나머지 인연은 앞과 같다. 셋째 몸과 마음이 평등하고 차단 대상이 아닌 경우이다. 입(立)은 아직 족식하지 않아 뒤의 음식을 차단하지 않는 것을 ‘비소차’라 하며 지금 몸과 마음이 평등하므로 수가 성립한다고 한다. 이미 족식하고, 여식법도 하지 않아 뒤에 더 먹을 수 없으면 ‘소차’라 하며, 몸과 마음이 평등해도 수가 성립하지 않는다. 또 다른 해석은 ‘비소차’를 주는 사람의 몸과 마음이 현전에 있어 전심으로 봉양하며, 손수 건네주어 차단과 장애가 없이 바로 수가 성립하는 것이라 한다. 경(景)은 몸과 마음이 모두 여법하게 받는 것을 여러 성교가 막지 않으므로 ‘비소차’라 한다. 이미 족식하고 잔식법을 하지 않았으면 입(立)은 더 먹을 수 없으므로 비록 몸과 마음이 평등해도, 수가 성립하지 않는다고 한다. 여식법을 하려 할 때 비로소 수가 성립한다. ‘몸과 마음이 관계하지 않아도 모두 수가 성립한다’는 것은 정오 전에 이미 입으로 약속하고 만날 뜻을 정했기 때문에, 뒤에 음식이 오면 다시 받을 필요가 없다는 뜻이다. 이하에서는 오직 마음만 있고 상대가 없는 뜻을 밝힌다. ‘『승기율』에서 사견인이 음식을 주지 않을 때 만다라를 만들어야 한다’는 것은 『승기율』에 변방의 등구국이 있어 사견인이 비구를 싫어해, 음식을 건네지 않으므로 그때 만다라를 만들어야 한다고 한 것이다. 만다라는 여기서 단이라 번역한다. ‘비구에게 음식을 주지 않는다’는 것은 손에 놓아주려 하지 않는다는 뜻이다. 나뭇잎으로 덮는 경우에는 잎을 땅에 펴 단을 만들고, 그 위에 음식을 놓게 한다. ‘대체로 『명료론』과 같다’는 것은 이 『승기율』 문장이 앞의 『명료론』 ‘단심무대’와 같다는 뜻이다. 입으로 “받습니다, 받습니다, 받습니다”라고 해야 한다. ‘『십송률』도 서로 말을 알아듣지 못하는 경우 등에 대해 같다’는 것에 대해 수소는 다른 나라 사람이 수수법을 모르거나 비구에게 건네려 하지 않는 것도 앞 글과 같으므로 ‘같다’고 한다. 입(立)이 말한다. 『십송률』의 ‘서로 알아듣지 못한다’는 것은 주는 사람이 이해하는 마음이 없어 비구가 능수인임을 알지 못하는 경우다. 비록 건네더라도 입으로 “받습니다”를 세 번 해야 한다. ‘불이 마구간을 태웠다’는 것은 『오분율』에 따르면, 말 장수가 불승을 청하여 물을 돌린 뒤 누군가 “마구간에 불이 났다”고 하자 음식을 차례로 건네지 못하고 비구들에게 “스스로 음식을 취하십시오”라고 하고 떠났다. 여러 비구는, 의심하여 감히 먹지 못하고 부처님께 아뢰었다. 부처님은 “정인이 없으면 시주의 말로 음식을 받은 것으로 삼도록 허락한다”고 하셨다. ‘『승기율』에서 좌선하거나 잠든 자에게 음식을 주되 알아차리지 못하면 수가 성립하지 않는다’는 것은, 『승기율』에 비구가 평상 위에서 좌선하거나 잠들었을 때 정인이 음식을 가져와 그릇에 놓는데, 알아차리면 곧 수가 되지만 알아차리지 못하면 깬 뒤 정인에게 다시 받아야 한다고 한 것이다. 먹고 싶지 않으면 스스로 집어, 정인에게 주어야 한다. 평상 위에 두거나 평상 가장자리에 걸어두어도 같다. 입(立)은 이는 앞서 약속이 없었는데 뒤에 갑자기 가져온 경우라 알아차리지 못하면 수가 성립하지 않는다고 한다. 위에서 ‘땅에 그어 표시하고, 그 안에 음식을 놓으면 수가 성립한다’고 한 것은 먼저 약속이 있었기 때문에 뒤에 비록 선정에 들어도 수가 성립한다. 먹고 싶지 않아 스스로 집어 정인에게 주는 것은 좌선·수면에서 깬 뒤 그 음식을 보고 먹고 싶지 않을 때, 정인에게 주는 것이므로 다시 받지 않고 곧 집어도 악촉이 되지 않는다. 이하에서는 촉애의 뜻을 바로 밝힌다. ‘『승기율』에서 끈으로 그릇이 연결되어 끊어지지 않은 경우’란 비구가 걸식할 때 가게에서, 말을 담는 되를 비구에게 주는데 되들이 쇠사슬로 서로 연결되어 어떤 것은 오 승짜리인 경우이다. 네 승·세 승·두 승·한 승짜리 되가 서로 이어져 있다. 비구는 그때 시주에게 뒤의 되를 풀어 서로 떨어지게 한 뒤 자신에게 건네라고 해야 한다. 쇠사슬을 풀 수 없으면 잎을 달라고 하여 그 위에 쏟아 받는다. 이를 그릇이라 한다. ‘『선견론』에서는 끈으로 묶이면 수가 성립하지 않는데 구법이 없기 때문이다’라는 것에 대해 입(立)은 『선견론』에는 “받습니다”라고 덧붙이는 구법이 없으므로 끈으로 서로 묶인 것 등은 수가 성립하지 않으며, 곧 서로 이어진 되 같은 경우라고 한다. ‘『승기율』에서는 위와 같은 경우 수가 성립하지만 위의에는 맞지 않는다’는 것은 『선견론』은 끈으로 묶이면 구법이 없어 수가 성립하지 않지만 『승기율』은 구법이 있으므로 위와 같은 연결된 되도 수가 성립하되 위의에 맞지 않아 작은 죄가 있을 수 있다는 뜻이다. ‘『승기율』에서 우물 위에 음식을 매달아 아래 우물 바닥의 비구가 입으로 “받습니다, 받습니다”라고 말하고 중간에 난 풀이나 나무를 건드리지 않게 한다’는 것은 『승기율』에 아란야 비구가 정인이 없어 스스로 우물물을 퍼 올리기 때문에 우물 안에 있는 경우를 말한다. ‘중간의 풀을 건드리지 말라’고 했지만 비록 건드려도 수라고 한다. 입(立)은 이전 해석에서 건드리면 주고받는 두 마음이 모두 움직여 수가 성립하지 않는다고 했으나 『승기율』 문장에는 그런 뜻이 없음을 알아야 한다고 한다. ‘지붕 위에서 끈으로 이어 내려주는 경우’는 승속이 위아래에 서로 있어도 모두 수가 성립함을 말한다. ‘아래로 흘러 붓기 때문’이라는 것은 『십송률』에 사미나 백의가 병에 소·마유를 들고 비구의 발우에 끊이지 않게 붓는 경우를 말한다. 비구들은 마음에 “이것이 혹 수법이 아닌가” 의심하여 부처님께 아뢰자, 부처님은 “아래로 흐르는 것이지 위로 흐르는 것이 아니므로 수법을 깨뜨리지 않는다”고 하셨다. 옛부터 전해온 해석은 비구들이 정인에게서 소유를 받은 뒤, 부을 때 흐름이 끊이지 않자 한쪽 끝은 정인의 손에 있고, 한쪽 끝은 비구 발우 안에 있으므로 정인이 접촉하여 수를 잃는 것이 아닌가 의심했다는 것이다. 부처님은 수가 성립하고 촉실이라 하지 않는다고 하셨다. 부을 때 아래로 흘러 비구 발우로 들어가기 때문이다. 만약 반대로 위로 흘러, 정인의 손으로 들어간다면 촉이라 할 수 있지만 지금은 아래로 흐르므로 촉이 아님이 분명하다. ‘매달아 놓으라고 말한다’는 것은 정인이 음식을 돌릴 때 손으로 비구 발우를 만지거나 발우를 붙들어 건드리는 것 등은 모두 비법이지만, 악촉은 아니라는 뜻이다. ‘과일이 풀 위에 떨어졌다가 곧 지나가는 경우’는 서방에서는 대개 식탁 위에 풀을 놓고 정인이 음식을 돌리는데 과일이 풀 위에 떨어져 잠시 머물면 풀 위에서 수가 성립하지만, 비록 풀 위에 떨어져도, 머물지 않고 곧장 땅까지 굴러가면 수가 성립하지 않는다. 경(景)은 이는 국한된 개연을 든 것으로, 단지 상 위에 놓으면 수가 성립하는 것이지 손으로 받다 풀 위에 떨어진 것을 말한 것이 아니라고 한다. 주의 ‘깨끗한 옷을 입고 쭈그리고 앉는다’는 것은 서방에서는 식사할 때 모두 쭈그리고 앉는다는 뜻이다. 삼세의 부처가 출현할 때 모두 이 법이 있었다. 옛날 부처님이 목우녀의 유미를 받을 때도 쭈그리고 앉아 받았다. ‘조금씩 내게 건네라고 말한다’는 것은 위에서 정인이 물건을 들어도 땅에서 완전히 떼지 않아 비록 수가 성립하더라도, 위의에 맞지 않기 때문이다. 이제는 양을 줄여 조금씩 건네게 하면 된다. ‘창을 놓을 때 입으로 “받습니다, 받습니다”라고 한다’는 것은 뜨겁기 때문에 이 법을 더하는 것이다. 이하에서는 마음과 경계가 서로 맞는 수를 밝힌다. ‘정인이 세 법을 하고 비구도 세 법을 한다’는 것은, 심(深)이 말하길 주는 자와 받는 자 모두 받아들인다는 마음을 갖추어 주고받는 법이 성립한다는 뜻이다. 경(景)이 말한다. 정인의 세 법은, 첫째 비구가 스스로 음식을 취해서는 안 됨을 아는 것, 둘째 먹을 수 있는 물건임을 아는 것, 셋째 비구가 보시를 받는 사람임을 아는 것이다. ‘음식에 일곱 허물이 없다’는 것은, 첫째 잔숙, 둘째 내숙, 셋째 악촉, 넷째 자자, 다섯째 내자, 여섯째 판매·교역으로 얻은 것, 일곱째 범한 뒤 남은 약이다. 이하에서는 마음과 경계에 의한 수가 아닌 경우를 밝힌다. ‘위의 걸식에서 스스로 취하는 것은 흉년에 허락한다’는 데 대해 입(立)은 걸식할 때 어제 돌 위에 남겨 둔 음식을 취해서는 안 된다는 것과 흉년 때 여덟 일을 허락한 것을 말한다고 한다. 그 가운데 불수식이 한 가지이다. 이는 얻으면 곧 먹는 것이니 어찌 마음과 경계를 논하겠는가. 이하에서는 관문의 법을 밝힌다. ‘자기 덕행의 전결에 붙여 많고 적음을 본다’는 것에 대해 입(立)은 계행이 온전한 것이 많음이고 계행이 결한 것이 적음이라고 한다. ‘넷째, 바른 일로 좋은 약을 취해 몸의 괴로움을 구제한다’는 것은 굶주림을 치료하고 갈증과 피로를 없애며, 음식에 취하는 허물과 좋은 안색·살찌고 충실한 몸을 구하는 마음을 떠난다는 뜻이다. 자세한 것은 아래 대시편에서 말한다. ‘다섯째, 도업을 구하며 세간 과보는 뜻한 바가 아니다’라는 것은 지금 이 음식을 먹어 몸을 편안하게 하고 도를 닦아 멀리 보리에 나아가며, 이것을 의지해 생존하되 인천의 복락을 세간 과보라 하여 그것을 내가 구하는 뜻으로 삼지 않는다는 것이다. 『명료론』의 ‘나머지 모든 문구는 종광도의 뜻으로 알아야 한다’는 것에 대해, 경(景)은 이는 그 논의 게송 두 구이며 그 논의 장행에서 식관을 널리 풀이한다고 한다. 승(勝)은 ‘종광도응지’에 대해 논소에서 율은 넓은 도의 행으로서 모든 뜻에 이르게 하므로 광도라 하며 율 가운데 이 뜻을 널리 밝히므로 ‘알아야 한다’고 했다고 한다. 풀이하면 아래 ‘그런 뒤에 먹는다’까지가 『명료론소』의 소해이다. ‘그렇지 않으면 헛되이 스스로 의식한다’에서 ‘의’는 거성으로 읽어야 뜻이 넓게 통한다. 평성으로 衣라 읽고, ‘식’을 입성으로 읽으면 뜻이 좁다. 예컨대 衣라 하면 삼의만 포섭하고 치마나 이불은 포섭하지 못한다. 거성으로 읽으면 치마·이불류까지 널리 포섭한다. 또 밖에 입는 것을 의라 하고 안에 입는 것을 상이라 하므로, 단지 衣라고 하면 다 포섭하지 못한다. 冠자도 평성·거성 두 소리가 뜻에 따라 다른 것과 같다. 의식의 뜻도 이와 같다. ‘뒤 권과 같다’는 것은 제20 「흥치편」을 가리킨다. 이하에서는 바르게 음식을 받는 법을 밝힌다. ‘멀리서 물건을 건네는 것은 위에서 말한 것과 같다’는 데 대해 입(立)은 물건과 손을 가지고 네 구를 만든 뒤 제5구에 이르는 것이 앞 글에서 이미 밝혀졌기 때문이라고 한다. 앞에서 『사분율』의 ‘멀리서 물건을 건네더라도 두 사람이 중간에 장애가 없음을 알면 된다’고 한 것이 바로 그 문장이다. ‘다시 몸·옷·굽힌 팔 등 다섯 종류가 있다’는 것에 대해 입(立)은 이 다섯 구가 서로 맞대어 받는 것을 밝힌다고 한다. 위의 다섯 구는 서로 교차해 만든 것이고 이 구는 각각 서로 대응한다. 몸으로 몸에서 받고, 그릇으로 그릇에서 받으며, 나아가 땅에 놓아 주는 것까지이다. 뒤의 한 구에는 입으로 “받습니다”를 세 번 더한다. 위의 두 종류 다섯 구는, 율에 따르면 이와 같다. ‘정인이 비구를 업신여겨 손을 건드리며 주면 받아서는 안 된다’는 것은 그 마음이 가볍고 경박하기 때문에 그에게서 받아서는 안 된다는 뜻이다. 이하에서는 수를 잃는 법을 밝힌다. ‘죽은 사람의 부정한 식기 같은 것은 모두 더러움을 뒤집어 정화할 필요가 없다’는 것은, 경(景)이 말하길 그 더러움은 축생에 따른 것이어서 축심이 없으므로 뒤집어 없앨 더러움이 없기 때문이라고 한다. ‘생것이 익은 것으로 변하면 모두 본래 수를 잃는다’는 것은 설식법을 더한 것을 잃는다는 뜻이다. ‘여섯째, 인연을 만나 수를 잃는 경우는 『다론』에서 정인이 건드려 수를 잃으면 다시 손을 씻고 받는 것과 같다’는 것은 인연 때문에 접촉한 뒤에는, 비구가 곧바로 집지 말고 정인을 불러 다시 건네게 해야 하며 꼭 손을 씻을 필요는 없다는 뜻이다. 다만 인연으로 접촉한 뒤, 비구가 아직 다시 받지 않고 곧 잡으면 악촉이 된다. 이제 다시 받으려면 손을 씻어야 하는 것은 비구 손에 악촉 음식의 기운이 있기 때문이다. 서방의 법에 따르면 접촉 여부를 묻지 않고 반드시 물을 돌려 손을 씻는다. 이는 사문의 청정심을 나타내는 법이다. 부처님이 동산을 받으실 때 물을 청해 손을 씻은 것과 같으니 알 수 있다. 이하에서는 뜻을 풀이한다. ‘다섯 종류 거사니’는 족식계에서 밝힌 다섯 부정식과 같다. ‘비시약·칠일약이 기한을 넘겨도 타죄’라는 것은 비시약은 명상이 나오면 수를 잃고, 칠일약은 칠일을 넘으면 수를 잃으므로 다시 받지 않고 먹으면 제죄라는 뜻이다. ‘진형약은 연이 없이 받지 않고 먹어도 길라’라는 것은 병연이 없는 경우다. 이 약은 이미 가법을 마쳤으므로, 아무도 접촉하지 않으면 영원히 수를 잃지 않아 다시 받을 필요가 없다. 병이 있으면 복용하고 병이 없는데 복용하면 길라이다. 이는 불수식계에서 밝히므로 ‘불수’라고 한 것이지 수를 잃은 뒤, 다시 받지 않고 먹었는데도 단지 길라만 된다는 뜻은 아니다. 진형약이라고 이름한 이상, 한 번 받은 뒤에는 저절로 수를 잃는 일이 없고 다만 인연을 만나 수를 잃는 경우만 있다. 이하에서는 불범법을 밝힌다.</w:t>
      </w:r>
    </w:p>
    <w:p>
      <w:pPr>
        <w:pStyle w:val="EditorialNote"/>
      </w:pPr>
      <w:r>
        <w:t>교감·번역 메모 | 원문 `一人[1]快舉牛頭`의 교감표식을 그대로 보존하였다.</w:t>
      </w:r>
    </w:p>
    <w:p>
      <w:pPr>
        <w:pStyle w:val="EditorialNote"/>
      </w:pPr>
      <w:r>
        <w:t>교감·번역 메모 | 원문 `然後[1]噉之`의 교감표식을 그대로 보존하였다.</w:t>
      </w:r>
    </w:p>
    <w:p>
      <w:pPr>
        <w:pStyle w:val="EditorialNote"/>
      </w:pPr>
      <w:r>
        <w:t>교감·번역 메모 | 원문 `[2]何以不應從受也`는 앞뒤 문맥상 어순이 다소 불안정하나 원문대로 두었다.</w:t>
      </w:r>
    </w:p>
    <w:p>
      <w:pPr>
        <w:pStyle w:val="EditorialNote"/>
      </w:pPr>
      <w:r>
        <w:t>교감·번역 메모 | 원문 `[3]有如亡人不淨食器`는 문두와 교감표식이 불안정하여 추정 교정하지 않았다.</w:t>
      </w:r>
    </w:p>
    <w:p>
      <w:pPr>
        <w:pStyle w:val="EditorialNote"/>
      </w:pPr>
      <w:r>
        <w:t>교감·번역 메모 | 원문 `失加[4]說識法`의 교감표식을 그대로 보존하였다.</w:t>
      </w:r>
    </w:p>
    <w:p>
      <w:pPr>
        <w:pStyle w:val="EditorialNote"/>
      </w:pPr>
      <w:r>
        <w:t>교감·번역 메모 | 원문 `比丘未[5]受即捉`의 교감표식을 그대로 보존하였다.</w:t>
      </w:r>
    </w:p>
    <w:p>
      <w:pPr>
        <w:pStyle w:val="Heading2"/>
      </w:pPr>
      <w:r>
        <w:t>문단 1616  ·  [0902b10]</w:t>
      </w:r>
    </w:p>
    <w:p>
      <w:pPr/>
      <w:r>
        <w:rPr>
          <w:b/>
        </w:rPr>
        <w:t>원문</w:t>
      </w:r>
    </w:p>
    <w:p>
      <w:pPr>
        <w:pStyle w:val="SourceText"/>
      </w:pPr>
      <w:r>
        <w:t>[0902b10] 索美食戒第四十　律中尼吉羅也。問何以尼結輕者。疏云。大僧丈夫。身報力強。喜乞美食。取資身故。所以重制。尼乞美食。女人所諱。為希故輕。律結吉者。結不同罪。實結提舍。問不同何罪而結於尼。答不同非罪。示不同成。隨結方便。使異二部。一是美食者。案論解云。何以名美食者。以價貴故。以亦難得故。以愈疾病故。有四句。一是美食非美藥。乳酪蘇等是。二是美藥。非美食生蘇油是。三亦美食亦美藥。蘇肉魚脯是。四非美食。非美藥呵梨勒是。二無病者。依祇文。約此無病緣。與下第四食咽犯緣。作四句。一不病時索。病時咽吉。二病時索。不病時咽無犯。三病時索。病時咽無犯。四不病時索。不病時咽提。犯此戒也。不得就屠家乞肉汁者。立謂。肉汁堪錢一為脂。能治風。故喜往乞。八種乳酪等者。案祇云。一謂不得無病時往蘇家乞蘇。若乞食時自與者得受。二不得從押油家乞油。若乞食時自與者得。三不至採蜜家索蜜。四不得至笮甘蔗家乞石蜜。五不得從[6]放牛家乞乳。六不得從作酪家乞酪。七不得從捕魚家乞魚。八不得從屠家乞肉汁。此上八種。若不病時輙索僧提罪。尼犯八提舍尼罪。若病時開乞。仍不得從。上來八種家乞得。從餘家乞。若餘乞食時。至此八種家。索餘食。語比丘言。我無餘物。正有此等物者。得受無罪。又云。若比丘服吐下藥時。醫言此應服肉汁。爾時得乞肉汁。不得至屠家乞。不得往不信家乞。何以故。恐索時譏比丘但貪味故索耳。若餘乞食時。從索漿。若檀越言無漿。正有肉汁。須者當與。爾時得取無罪。</w:t>
      </w:r>
    </w:p>
    <w:p>
      <w:pPr/>
      <w:r>
        <w:rPr>
          <w:b/>
        </w:rPr>
        <w:t>한국어 번역</w:t>
      </w:r>
    </w:p>
    <w:p>
      <w:pPr>
        <w:pStyle w:val="TranslationText"/>
      </w:pPr>
      <w:r>
        <w:t>「맛있는 음식을 요구하는 계, 제40」. 율에서는 비구니에게 길라죄를 맺는다. 묻는다. 어째서 비구니에게는 가볍게 죄를 맺는가? 『소』에서 말한다. 대승(大僧)은 남자로서 신체의 과보가 강건하여 맛있는 음식을 구해 몸을 자양하기를 좋아하므로 무겁게 제정하였다. 비구니가 맛있는 음식을 구하는 것은 여인으로서 꺼리는 바여서 드문 일이므로 가볍게 한 것이다. 율에서 길라라고 맺은 것은, 서로 다른 죄를 맺어 두 부를 구별한 것이며, 실제로는 제사니를 맺는다. 묻는다. 서로 다르게 하는 것이 무슨 죄이기에 비구니에게 죄를 맺는가? 답한다. 서로 다르게 하는 것 자체가 죄인 것은 아니고, 서로 다름을 드러내어 성립시키기 위해 방편죄를 따라 맺어서 두 부를 다르게 한 것이다. 첫째는 맛있는 음식이다. 논의 해석을 살펴보면 말한다. 왜 맛있는 음식이라 하는가? 값이 비싸기 때문이고, 또한 얻기 어렵기 때문이며, 병을 낫게 하기 때문이다. 네 구가 있다. 첫째, 맛있는 음식이면서 좋은 약은 아닌 것으로 우유·타락·소 등이 이에 해당한다. 둘째, 좋은 약이면서 맛있는 음식은 아닌 것으로 생소와 기름이 이에 해당한다. 셋째, 맛있는 음식이면서 좋은 약이기도 한 것으로 소·고기·생선포가 이에 해당한다. 넷째, 맛있는 음식도 아니고 좋은 약도 아닌 것으로 하리륵이 이에 해당한다. 둘째는 병이 없는 것이다. 『승기율』의 글에 의하면, 이 병이 없다는 인연과 아래의 넷째인 음식을 삼켜 범하는 인연을 대조하여 네 구를 만든다. 첫째, 병이 없을 때 요구하고 병이 있을 때 삼키면 길라이다. 둘째, 병이 있을 때 요구하고 병이 없을 때 삼키면 범함이 없다. 셋째, 병이 있을 때 요구하고 병이 있을 때 삼키면 범함이 없다. 넷째, 병이 없을 때 요구하고 병이 없을 때 삼키면 바일제를 범하니, 바로 이 계를 범한 것이다. 도살하는 집에 가서 고기즙을 구해서는 안 된다는 것은, 입(立)이 말한다. 고기즙은 한 돈의 값어치가 있고 기름져 풍병을 치료할 수 있으므로 자주 가서 구하는 것이다. 여덟 가지 우유·타락 등이라는 것은 『승기율』을 살펴보면 다음과 같다. 첫째, 병이 없을 때 소를 만드는 집에 가서 소를 구해서는 안 된다. 걸식할 때 그들이 스스로 주는 것은 받을 수 있다. 둘째, 기름 짜는 집에서 기름을 구해서는 안 된다. 걸식할 때 스스로 주는 것은 받을 수 있다. 셋째, 꿀을 채취하는 집에 가서 꿀을 요구해서는 안 된다. 넷째, 사탕수수를 짜는 집에 가서 석밀을 구해서는 안 된다. 다섯째, 소를 놓아 기르는 집에서 우유를 구해서는 안 된다. 여섯째, 타락을 만드는 집에서 타락을 구해서는 안 된다. 일곱째, 물고기를 잡는 집에서 물고기를 구해서는 안 된다. 여덟째, 도살하는 집에서 고기즙을 구해서는 안 된다. 이상의 여덟 가지를 병이 없을 때 함부로 요구하면 승려는 바일제이고, 비구니는 여덟 제사니죄를 범한다. 병이 있을 때에는 구하는 것을 허용하되, 여전히 위의 여덟 종류의 집에서 직접 구해서는 안 된다. 다른 집에서 구해야 한다. 또는 다른 음식을 걸식하다가 이 여덟 종류의 집에 이르러 다른 음식을 요구했는데, 그들이 비구에게 “우리에게 다른 것은 없고 바로 이런 물건만 있으니 필요하면 드리겠다”고 하면 받아도 죄가 없다. 또 말한다. 비구가 토하게 하거나 설사시키는 약을 복용할 때 의사가 “고기즙을 먹어야 한다”고 하면 그때는 고기즙을 구할 수 있다. 그러나 도살하는 집에 가서 구해서는 안 되고, 믿지 않는 집에 가서 구해서도 안 된다. 왜 그런가? 구할 때 사람들이 비구가 다만 맛을 탐해 요구한다고 비방할까 염려하기 때문이다. 다른 음식을 걸식하다가 장(漿)을 요구했는데 시주가 “장은 없고 고기즙만 있으니 필요하면 드리겠다”고 하면 그때에는 받아도 죄가 없다.</w:t>
      </w:r>
    </w:p>
    <w:p>
      <w:pPr>
        <w:pStyle w:val="Heading2"/>
      </w:pPr>
      <w:r>
        <w:t>문단 1617  ·  [0902c12]</w:t>
      </w:r>
    </w:p>
    <w:p>
      <w:pPr/>
      <w:r>
        <w:rPr>
          <w:b/>
        </w:rPr>
        <w:t>원문</w:t>
      </w:r>
    </w:p>
    <w:p>
      <w:pPr>
        <w:pStyle w:val="SourceText"/>
      </w:pPr>
      <w:r>
        <w:t>[0902c12] 與外道食戒四十一　僧尼犯同。緣異可知。制此戒時。闕無呵責(云云)。一是外道者。戒疏云。謂出家外道。以在家者。道俗位別。不生疑惑。但犯小罪。然由出家名同。真偽難別。生人惑倒。故所以重。高問云。外道有九十六種。佛道為在其數外數內。答諸律論不同。祇律佛法在九十六之內。故彼販賣戒云。與一切九十六種出家人。賣買不犯。既不甄簡。佛法明在其中。若准多論淨施中云。一切九十六種。無淨施法。唯佛法有。又云此三衣名。九十六種外道所無。秘故勝故。又云。六師各有十五弟子。師徒合有九十六。准此佛法在外也。若准大莊嚴論佛法在內。故草繫緣中云。佛之正道。不同於彼九十五種邪見倒惑。無有果報。修行佛道。必獲正果。二知者除置地遣人與不犯。以食味是通理無獨飽。既不自授寧生惑倒。故開不犯。三自與食者。甄去非親里與父母外道恩重故聽。若如僧祇十八父母兄弟姉妹在外道出家者。不得自與。當使淨人。無淨人者。語全自取。彼若嫌言。汝今便作旃陀羅。禮遇我。比丘應答云。汝出家不得處。我佛制戒如是。若食便食。不食者隨意。四非置地使人者。約是食。除與衣犯小罪。然食味是通。與之義故制以重。衣則別屬。情著難捨。與希故輕。五被手受便犯者。此五緣。心疏所立。與鈔不同。與無見人不犯者。立謂。邪見人也。亦名斷見人也。又一解。無見者。謂無斷常二見。識有因果。能契中道故曰也。既計有因果。非即邪見。故與食非犯也。深云。此是著空外道。不見有一師教十五弟子。各各受行異見。六師各別有法。與資不同。故師及資。通數有九十六。如是相傳。常有不絕也。</w:t>
      </w:r>
    </w:p>
    <w:p>
      <w:pPr/>
      <w:r>
        <w:rPr>
          <w:b/>
        </w:rPr>
        <w:t>한국어 번역</w:t>
      </w:r>
    </w:p>
    <w:p>
      <w:pPr>
        <w:pStyle w:val="TranslationText"/>
      </w:pPr>
      <w:r>
        <w:t>「외도에게 음식을 주는 계, 제41」. 승려와 비구니가 범하는 죄는 같고 인연이 다른 것은 알 수 있다. 이 계를 제정할 때에는 꾸짖는 문구가 빠져 있다(운운). 첫째는 외도이다. 『계소』에서 말한다. 출가 외도를 말한다. 재가자는 도인과 속인의 지위가 달라 의혹을 낳지 않으므로 다만 작은 죄만 범한다. 그러나 출가라는 명칭은 같아서 참됨과 거짓됨을 구별하기 어렵고, 사람에게 의혹과 잘못된 견해를 낳게 하므로 무겁게 제정한 것이다. 고(高)가 묻는다. 외도에 아흔여섯 종류가 있다면 불도는 그 수 안에 있는가, 밖에 있는가? 답한다. 여러 율과 논이 서로 다르다. 『승기율』에서는 불법이 아흔여섯 종류 안에 있다. 그러므로 그 율의 판매계에서 “모든 아흔여섯 종류의 출가인과 사고파는 것은 범함이 없다”고 하였으니, 따로 가려내지 않았으므로 불법이 분명히 그 가운데 있음을 알 수 있다. 『다론』의 정시(淨施)에 따르면 다음과 같이 말한다. “모든 아흔여섯 종류에는 정시법이 없고 오직 불법에만 있다.” 또 말한다. “이 삼의라는 명칭은 아흔여섯 종류의 외도에게는 없는 것이니, 비밀스럽고 뛰어나기 때문이다.” 또 말한다. “여섯 스승에게 각각 열다섯 제자가 있으므로 스승과 제자를 합해 아흔여섯이다.” 이에 따르면 불법은 그 밖에 있다. 『대장엄론』에 따르면 불법은 그 안에 있다. 그러므로 풀에 몸을 묶은 인연 가운데 “부처님의 바른 도는 저 아흔다섯 종류의 사견과 전도된 미혹처럼 과보가 없는 것과는 다르다. 불도를 닦으면 반드시 바른 과보를 얻는다”고 하였다. 둘째, 알고 있는 경우에는 땅에 놓거나 사람을 시켜 주면 범하지 않는다. 음식의 맛은 함께 통용되는 것이어서 이치상 홀로 배불리 먹는 것이 아니며, 자신이 직접 건네지 않으니 어찌 의혹과 전도를 낳겠는가. 그러므로 범하지 않도록 허용한 것이다. 셋째, 직접 음식을 주는 것이다. 이는 비친족을 가려낸다. 부모가 외도라 하더라도 은혜가 무겁기 때문에 주는 것을 허용한다. 『승기율』 제18권에 따르면 부모·형제·자매가 외도로 출가한 경우에는 직접 주어서는 안 되고 정인을 시켜야 한다. 정인이 없으면 “그대가 직접 가져가라”고 말한다. 그 사람이 싫어하며 “너는 이제 전다라처럼 나를 대접하는구나”라고 하면 비구는 “그대는 부적절한 곳에 출가했고, 우리 부처님께서 계를 이와 같이 제정하셨다”고 답해야 한다. 먹으려면 먹고, 먹지 않으려면 마음대로 하게 한다. 넷째, 땅에 놓거나 사람을 시켜 주는 방식이 아닌 것이다. 이는 음식에 한한 것이며, 옷을 주는 경우는 제외되어 작은 죄만 범한다. 음식의 맛은 공통으로 나누는 것이어서 남에게 주는 의미가 크므로 무겁게 제정했지만, 옷은 각자에게 속하고 애착하여 버리기 어려우며 남에게 주는 일도 드물기 때문에 가볍다. 다섯째, 손으로 건네어 상대가 받으면 곧 범한다. 이 다섯 인연은 『심소』가 세운 것으로 『행사초』와는 다르다. ‘무견인(無見人)에게 주면 범하지 않는다’는 것에 대해 입(立)은 “사견을 가진 사람이며 단견인이라고도 한다”고 하였다. 또 다른 해석에서는, 무견이란 단견과 상견 두 견해가 없고 인과가 있음을 알아 중도에 부합하는 사람을 뜻한다고 한다. 이미 인과를 인정하니 곧 사견은 아니므로 음식을 주어도 범하지 않는다. 심(深)이 말한다. 이는 공에 집착하는 외도이다. 한 스승이 열다섯 제자를 가르치고, 각각 서로 다른 견해를 받아 행한다. 여섯 스승은 각각 법이 다르고 제자들과도 서로 다르므로 스승과 제자를 모두 합하여 아흔여섯이 된다. 이렇게 서로 전하여 항상 끊이지 않는다.</w:t>
      </w:r>
    </w:p>
    <w:p>
      <w:pPr>
        <w:pStyle w:val="Heading2"/>
      </w:pPr>
      <w:r>
        <w:t>문단 1618  ·  [0903a15]</w:t>
      </w:r>
    </w:p>
    <w:p>
      <w:pPr/>
      <w:r>
        <w:rPr>
          <w:b/>
        </w:rPr>
        <w:t>원문</w:t>
      </w:r>
    </w:p>
    <w:p>
      <w:pPr>
        <w:pStyle w:val="SourceText"/>
      </w:pPr>
      <w:r>
        <w:t>[0903a15] 不囑同利入聚戒四十二　同受一家請。利養是同。故曰同利。尼同犯提。二食前後者。約小食前後也。若大食之後。入聚罪。非此科。此戒約時明犯。下戒准祇約食竟明犯。不論早晚。縱旦食五正已。亦不得入聚。此戒要是中前。故約小食前後也。故律云。食前者。從明相出。至食時。此應是約小食時也。又云食後者。從食時。至日中。此是從小食時至日中也。只呼禺中時。是食時。要約中前。分為食前後也。高云。食前者。喫齋食之前也。食後喫齋食竟。猶在中前也。問既食齋竟。往他家何過。答緣中食雖已竟。時猶午前。有檀越送果子與僧。為待䟦難陀故不傳與僧。故制食後。不得不囑入白衣家也。今雖食竟。或未飽足。日時未過。後還房中。得食得果。直得更噉。或雖飽足。日亦未過。開作餘法。亦得食之。故使食前食後俱不許入於聚也。若過午入聚。自犯後戒。案十誦所明食前後大異。文云。若比丘。許他請僧中前中後。行到餘家波夜提。下解云中前者。從地了至日中。中後者。從日中至地未了。餘家者白衣舍也。賓云。律文言前食後食者。梵語倒也。應言食前食後。譯者不迴文也。(述曰)謂齋食前齋食後也。四詣餘家無緣者。若迦提月。及作白已去。皆曰緣也。因往他家得二墮者。一是背犯前背請戒故提。一是不囑同利。犯此戒也。已下明義準。若二比丘各受常請交往亦爾者。案祇云。有二比丘各各別受一家長請。若第一比丘。語第二比丘言。長老今日共到我檀越家食去。第二比丘應白已去。若不白去者提。若第二比丘。請第一比丘亦如是(看文意。似白施主)。立亦云。張王二家各請一人。張家比丘。欲往王家。王家比丘。欲往張家。各[1]自本施主也。從食時至日中者。鈔意准時經正在禺中故是食時。注云准此與時經食時同者。謂此經明步影而食。與四分同。以齊約日中也。祇文不爾。雖早了即曰非時。庫藏處及邊房者。有云。並是寺內邊遠處。向如是處。則失前授法。若至餘僧寺亦無失文。若向餘等庫藏倒失也。礪云。此言囑授竟。至餘庫藏尼寺等。皆失前法。當更須囑。後開通文云。若無比丘。不囑至餘庫藏及尼寺等不犯者。此約無人可囑。以不囑故。雖入諸處皆開也。若家家多敷坐具等者。景云。此舉一聚落多家。共設一供。而家別各敷侍比丘也。隨至何處皆是請處。故不犯也。以元通請故。廣如下卷者。即訃請法中明也。景問曰。如大聚落。有眾多家。初入村門。未知犯罪分齊如何。答初入村門得一提。後過家界。隨至眾界結多犯不要入家方犯。賓云。囑授辭句義。立云。大德一心念。我某甲比丘。先受某甲請。今有某緣事。欲入某聚落。至某家。白大德知。今詳但須的囑一人。令善憶持。不必要須大德一心念等。設今遙相告白。理亦是開。</w:t>
      </w:r>
    </w:p>
    <w:p>
      <w:pPr/>
      <w:r>
        <w:rPr>
          <w:b/>
        </w:rPr>
        <w:t>한국어 번역</w:t>
      </w:r>
    </w:p>
    <w:p>
      <w:pPr>
        <w:pStyle w:val="TranslationText"/>
      </w:pPr>
      <w:r>
        <w:t>「함께 이양을 받는 이에게 부탁하지 않고 마을에 들어가는 계, 제42」. 한 집의 청을 함께 받아 이양이 같으므로 ‘동리(同利)’라고 한다. 비구니도 동일하게 바일제를 범한다. 둘째, 식전과 식후라는 것은 소식(小食)의 전후를 기준으로 한다. 대식(大食)을 마친 뒤 마을에 들어가는 죄는 이 항목의 것이 아니다. 이 계는 시간에 따라 범죄를 밝히고, 아래 계는 『승기율』에 따라 식사가 끝난 것을 기준으로 범죄를 밝히므로 이르고 늦음을 논하지 않는다. 설령 아침 일찍 오정식(五正食)을 먹었더라도 마을에 들어가서는 안 된다. 이 계는 반드시 정오 이전에 해당하므로 소식 전후를 기준으로 한다. 그러므로 율에서 “식전이란 명상이 나온 때부터 식시까지”라고 하였으니, 이는 소식 때를 기준으로 한 것일 것이다. 또 “식후란 식시부터 일중까지”라고 하였으니, 이는 소식 때부터 정오까지이다. 곧 우중(禺中)의 때를 식시라 하고 반드시 정오 이전을 식전과 식후로 나눈 것이다. 고(高)가 말한다. 식전은 재식(齋食)을 먹기 전이고, 식후는 재식을 먹고 난 뒤이되 여전히 정오 전이다. 묻는다. 이미 재식을 마쳤는데 다른 집에 가는 것이 무슨 허물이 있는가? 답한다. 인연 가운데 음식은 이미 끝났으나 때는 아직 정오 전이었다. 어떤 시주가 과일을 승가에 보내었는데 발난타를 기다리느라 승가에게 나누어 주지 못했으므로, 식후에도 함께 이양을 받는 이에게 부탁하지 않고 백의의 집에 들어가지 못하도록 제정한 것이다. 지금 비록 식사가 끝났어도 아직 배부르지 않고 시간이 지나지 않았다면 뒤에 방으로 돌아와 음식과 과일을 받아 다시 먹을 수 있다. 비록 배가 불렀더라도 시간이 지나지 않았다면 여식법(餘食法)을 행하여 또한 먹을 수 있다. 그러므로 식전과 식후 모두 마을에 들어가는 것을 허용하지 않는 것이다. 정오가 지나 마을에 들어가면 따로 뒤의 계를 범한다. 『십송률』이 밝힌 식전·식후는 크게 다르다. 그 글에서 말한다. “비구가 다른 이의 청을 허락하고 승가 안에서 중전·중후에 다른 집에 이르면 바일제이다.” 아래에서 해석하기를 “중전은 날이 밝은 때부터 정오까지이고, 중후는 정오부터 날이 아직 다 밝지 않은 때까지이며, 다른 집은 백의의 집이다”라고 한다. 빈(賓)이 말한다. 율문에서 ‘전식후식(前食後食)’이라고 한 것은 범어의 어순이 거꾸로 된 것이다. 마땅히 ‘식전식후’라 해야 하는데 번역자가 어순을 돌리지 않은 것이다. (술해한다.) 곧 재식 전과 재식 후를 말한다. 넷째, 다른 집에 가면서 허용되는 인연이 없는 것이다. 가시나월이나 백(白)을 행한 뒤 등은 모두 허용 인연이다. 다른 집에 갔다가 두 바일제를 얻는다는 것은, 하나는 앞의 배청계(背請戒)를 범하여 바일제를 얻는 것이고, 하나는 함께 이양을 받는 이에게 부탁하지 않아 이 계를 범하는 것이다. 이하에서는 뜻에 따라 준용한다. 두 비구가 각각 상청(常請)을 받고 서로 왕래하는 것도 또한 그러하다는 것은 『승기율』을 살펴보면, 두 비구가 각각 한 집의 장청을 따로 받았을 때, 첫째 비구가 둘째 비구에게 “장로여, 오늘 나와 함께 내 시주의 집에 가서 먹자”고 하면, 둘째 비구는 백하고 가야 한다. 백하지 않고 가면 바일제이다. 둘째 비구가 첫째 비구를 청하는 경우도 또한 같다. (글의 뜻을 보건대 시주에게 백하는 듯하다.) 입(立)도 말한다. 장씨와 왕씨 두 집이 각각 한 사람을 청했다면, 장씨 집의 비구가 왕씨 집으로 가고 왕씨 집의 비구가 장씨 집으로 갈 때 각각 자기 본래의 시주에게 … 한다. ‘식시부터 일중까지’라는 것은, 『행사초』의 뜻으로는 『시경』에 따라 바로 우중이 식시가 되므로 그렇게 말한 것이다. 주에서 “이에 따르면 『시경』과 식시가 같다”라고 한 것은, 이 경에서 해 그림자를 재어 먹는 것이 『사분율』과 같아 모두 정오를 기준으로 한다는 뜻이다. 『승기율』의 글은 그렇지 않다. 비록 일찍 마쳤더라도 곧 비시(非時)라고 한다. 창고와 변방의 방이라는 것은, 어떤 이는 모두 절 안의 먼 곳이라고 한다. 이런 곳으로 가면 앞서 한 부탁법이 효력을 잃는다. 다른 승사에 가면 효력을 잃지 않는다는 글이 있으나, 다른 창고 등으로 가면 도리어 잃는다고 한다. 려(礪)가 말한다. 여기서 말하는 것은 부탁을 마친 뒤 다른 창고·비구니사 등에 가면 모두 앞의 법을 잃으므로 다시 부탁해야 한다는 뜻이다. 뒤의 개통문에서 “비구가 없으면 부탁하지 않고 다른 창고 및 비구니사 등에 가도 범하지 않는다”고 한 것은, 부탁할 사람이 없는 경우를 기준으로 한 것이다. 부탁하지 않았으므로 비록 여러 곳에 들어가더라도 모두 허용한다. 여러 집마다 좌구를 많이 펴놓는다는 것은, 경(景)이 말한다. 한 취락의 여러 집이 함께 한 차례 공양을 마련하고, 집집마다 따로 비구를 모실 자리를 편 경우이다. 어느 곳에 가더라도 모두 청한 곳이므로 범하지 않는다. 본래 통틀어 청했기 때문이다. 자세한 것은 아래 권에 있다는 것은, 곧 「부청법」에서 밝힌다는 뜻이다. 경(景)이 묻는다. 큰 취락에 집이 매우 많을 때 처음 마을 문에 들어가면 아직 범죄의 분계를 알 수 없는데 어떻게 하는가? 답한다. 처음 마을 문에 들어가면 한 바일제를 얻고, 뒤에 집의 경계를 지날 때에는 여러 경계에 이를 때마다 여러 죄를 맺는다. 반드시 집 안에 들어가야만 범하는 것은 아니다. 빈(賓)이 말한다. 부탁하는 문구의 뜻은 다음과 같다. 입(立)이 말한다. “대덕은 일심으로 생각해 주십시오. 저 아무개 비구는 먼저 아무개의 청을 받았는데, 이제 어떤 인연의 일이 있어 아무 마을의 아무 집에 들어가려 하니 대덕께 알립니다.” 지금 자세히 살피면 반드시 한 사람에게 분명히 부탁하여 잘 기억하게 하기만 하면 되고, 꼭 “대덕은 일심으로 생각해 주십시오” 등의 말을 할 필요는 없다. 설령 지금 멀리서 서로 알려도 이치상 허용된다.</w:t>
      </w:r>
    </w:p>
    <w:p>
      <w:pPr>
        <w:pStyle w:val="EditorialNote"/>
      </w:pPr>
      <w:r>
        <w:t>교감·번역 메모 | 원문의 “各[1]自本施主也”는 문장이 불완전하거나 교감표식 뒤 글자가 빠진 것으로 보인다. 원문을 보존하고 문맥상 ‘각자 본래의 시주에게 고한다’는 뜻으로 옮겼다.</w:t>
      </w:r>
    </w:p>
    <w:p>
      <w:pPr>
        <w:pStyle w:val="Heading2"/>
      </w:pPr>
      <w:r>
        <w:t>문단 1619  ·  [0903c12]</w:t>
      </w:r>
    </w:p>
    <w:p>
      <w:pPr/>
      <w:r>
        <w:rPr>
          <w:b/>
        </w:rPr>
        <w:t>원문</w:t>
      </w:r>
    </w:p>
    <w:p>
      <w:pPr>
        <w:pStyle w:val="SourceText"/>
      </w:pPr>
      <w:r>
        <w:t>[0903c12] 食家強坐戒四十三　此戒僧尼同得提罪也。四食之中至觸食來等者。四食。謂揣觸思識也。立謂。舊云摶食。亦曰段食。段食則攝義寬通也。案攝大乘論云。四食者。一段食。二觸食。三思食。四識食。言段食者。變成為相。何以故。此段若變異。能作身利益事。是名段食。觸食者。依塵為相。由緣色等諸塵。能作利益身事。是名觸食。思食者。望得為相。此望得意。能作利益事。如人飢渴。至飲食處。望得飲食。命身不死。是名思食。識食者。執持為相。由此識。能持身故。住世不壞。若無識執。則同死人。身即爛壞。是名識食。此四食中。觸食屬六識。思食屬意。望得段食。屬色。不關心。識食。於三義中。屬何義。若汝不說有阿梨耶識。依何義說此識食。復次若人眠中不夢。及心悶絕。入滅盡定等。六識已滅。又無段思觸三食。何法持此身令不壞。若無阿梨耶識執持此身則壞。故知定應以阿梨耶識為食。此是觸食者。依前攝論解。六識所得。皆屬觸食。立云。男女相視情相愛染義如食也。以眼對故。故言觸也。四分云。男以女為食。女以男為食。案祇云。麨飯魚肉名為食也。復有食。名眼識見色起愛念。生欲著。乃至鼻舌身意亦如是。皆名食。復有食。名釜。以蓋為食。臼以杵為食。斛以斗為食。復有食。名男子是女人食。女人是男子食。如上皆名為食。賓云。南山云。四食之中此是觸食者謬也。此意說貪。不欲辨食。今言食家有寶者。從喻為名也。噉貪欲味故。名為食。互相愛重。名之為寶。一是食家者。礪云。以男女情相視曰食家。若斷婬等之家即不名食家也。互受一日戒者。以緣起妨事故制。今夫妻互持一日戒。以無婬事可妨故開不犯。賓云。受八戒也。四無第四人者。夫妻及比丘。是三故犯。更有異人成四。妨事非獨在我故也。多論以着寶衣等者。立謂。此解其家有寶義也。謂女著寶衣。輕明照內身。外現發欲。故曰有寶也。准祇云。俱男女亦不犯。以非食家故。</w:t>
      </w:r>
    </w:p>
    <w:p>
      <w:pPr/>
      <w:r>
        <w:rPr>
          <w:b/>
        </w:rPr>
        <w:t>한국어 번역</w:t>
      </w:r>
    </w:p>
    <w:p>
      <w:pPr>
        <w:pStyle w:val="TranslationText"/>
      </w:pPr>
      <w:r>
        <w:t>「식가(食家)에 억지로 앉아 있는 계, 제43」. 이 계는 승려와 비구니가 모두 바일제를 얻는다. 네 가지 식 가운데서 촉식(觸食)에 이른다는 것은, 네 가지 식이란 단식·촉식·사식·식식이다. 입(立)이 말한다. 옛날에는 단식(摶食)이라고 했고 또 단식(段食)이라고도 하는데, ‘단식(段食)’이라고 하면 포섭하는 뜻이 넓고 통한다. 『섭대승론』을 살펴보면, 네 가지 식은 다음과 같다. 첫째 단식이다. 둘째 촉식이다. 셋째 사식이다. 넷째 식식이다. 단식이란 변하여 이루어지는 것을 상으로 삼는다. 왜 그런가? 이 단식이 변하고 달라지면 몸에 이익이 되는 일을 할 수 있으므로 단식이라 한다. 촉식이란 경계에 의지하는 것을 상으로 삼는다. 색 등 여러 경계를 반연함으로써 몸에 이익이 되는 일을 할 수 있으므로 촉식이라 한다. 사식이란 얻기를 바라는 것을 상으로 삼는다. 이 얻기를 바라는 뜻이 이익되는 일을 할 수 있다. 예컨대 사람이 굶주리고 목말라 음식 있는 곳에 이르러 음식을 얻기를 바라면 목숨과 몸이 죽지 않으니, 이를 사식이라 한다. 식식이란 집지(執持)를 상으로 삼는다. 이 식이 몸을 지탱하여 세상에 머물며 무너지지 않게 한다. 식의 집지가 없으면 죽은 사람과 같아서 몸이 곧 썩고 무너지므로 식식이라 한다. 이 네 식 가운데 촉식은 육식에 속하고, 사식은 의(意)에 속하여 단식을 얻기를 바라는 것이며, 단식은 색에 속하여 마음과 관계하지 않는다. 식식은 세 가지 뜻 가운데 어느 뜻에 속하는가? 그대가 아뢰야식이 있다고 말하지 않는다면 어떤 뜻에 의거해 이 식식을 설명하겠는가? 또 사람이 잠들어 꿈꾸지 않을 때, 마음이 혼절했을 때, 멸진정에 들었을 때 등에는 육식이 이미 소멸했고 단식·사식·촉식 세 식도 없다. 어떤 법이 이 몸을 지켜 무너지지 않게 하는가? 아뢰야식이 이 몸을 집지하지 않는다면 몸은 곧 무너질 것이다. 그러므로 반드시 아뢰야식을 식식으로 삼아야 함을 알 수 있다. “이것이 촉식이다”라는 것은 앞의 『섭론』 해석에 의한 것이다. 육식으로 얻는 것은 모두 촉식에 속한다. 입(立)이 말한다. 남녀가 서로 바라보며 정으로 서로 애염하는 것이 음식과 같은 의미이므로, 눈으로 서로 마주하기 때문에 ‘촉’이라고 한 것이다. 『사분율』에서는 “남자는 여인을 음식으로 삼고 여인은 남자를 음식으로 삼는다”고 한다. 『승기율』을 살펴보면 “미숫가루·밥·생선·고기를 식이라 한다. 또 다른 식이 있으니, 안식이 색을 보고 애념을 일으켜 욕착을 낳는 것을 말한다. 나아가 코·혀·몸·뜻도 이와 같아 모두 식이라 한다. 또 다른 식이 있으니 솥은 뚜껑을 식으로 삼고, 절구는 공이를 식으로 삼으며, 곡(斛)은 두(斗)를 식으로 삼는다. 또 다른 식이 있으니 남자는 여인의 식이고, 여인은 남자의 식이다. 위와 같은 것을 모두 식이라 한다”고 하였다. 빈(賓)이 말한다. 남산이 말하기를, “네 가지 식 가운데 이것은 촉식이다”라고 한 것은 잘못이다. 여기의 뜻은 탐욕을 설명하려는 것이지 식을 분별하려는 것이 아니다. 지금 ‘식가에 보(寶)가 있다’고 한 것은 비유를 따라 이름한 것이다. 탐욕의 맛을 먹기 때문에 식이라 하고, 서로 사랑하고 중히 여기는 것을 보(寶)라고 한다. 첫째는 식가이다. 려(礪)가 말한다. 남녀가 정으로 서로 바라보는 것을 식가라고 한다. 음행 등을 끊은 집은 식가라고 하지 않는다. 서로 하루 동안의 계를 받는다는 것은, 인연에서 일을 방해하였기 때문에 제정한 것이다. 이제 부부가 서로 하루 계를 지키면 음행의 일을 방해할 것이 없으므로 범하지 않는다고 허용한다. 빈(賓)이 말한다. 팔계를 받는다는 뜻이다. 넷째는 네 번째 사람이 없는 것이다. 부부와 비구가 셋이므로 범한다. 다른 사람이 더 있어 넷이 되면 일을 방해하는 책임이 나에게만 있는 것이 아니므로 범하지 않는다. 『다론』에서 보배 옷을 입는다고 한 것은, 입(立)이 말한다. 이는 그 집에 ‘보(寶)’가 있다는 뜻을 풀이한 것이다. 여인이 보배 옷을 입어 가볍고 밝아 속몸을 비추고 밖으로 드러나 욕심을 일으키므로 ‘보가 있다’고 한다. 『승기율』에 따르면 남녀가 모두 있어도 범하지 않는데, 식가가 아니기 때문이다.</w:t>
      </w:r>
    </w:p>
    <w:p>
      <w:pPr>
        <w:pStyle w:val="Heading2"/>
      </w:pPr>
      <w:r>
        <w:t>문단 1620  ·  [0904a20]</w:t>
      </w:r>
    </w:p>
    <w:p>
      <w:pPr/>
      <w:r>
        <w:rPr>
          <w:b/>
        </w:rPr>
        <w:t>원문</w:t>
      </w:r>
    </w:p>
    <w:p>
      <w:pPr>
        <w:pStyle w:val="SourceText"/>
      </w:pPr>
      <w:r>
        <w:t>[0904a20] 屏與女坐戒四十四　尼同提若大小淨人等者。立云。或年八九十老耄不知時事。七歲已下未識時事也。注云。前已重明者。二不定中已廣辨屏義。</w:t>
        <w:br/>
        <w:br/>
        <w:t>四分律鈔批卷第十本</w:t>
        <w:br/>
        <w:br/>
        <w:t>四分律鈔批卷第十末</w:t>
      </w:r>
    </w:p>
    <w:p>
      <w:pPr/>
      <w:r>
        <w:rPr>
          <w:b/>
        </w:rPr>
        <w:t>한국어 번역</w:t>
      </w:r>
    </w:p>
    <w:p>
      <w:pPr>
        <w:pStyle w:val="TranslationText"/>
      </w:pPr>
      <w:r>
        <w:t>「가려진 곳에서 여인과 앉는 계, 제44」. 비구니도 동일하게 바일제이다. 크거나 작은 정인 등이란, 입(立)이 말한다. 혹 나이가 여든·아흔인 늙은이로 세상일을 알지 못하는 사람이나, 일곱 살 이하로 아직 세상일을 알지 못하는 사람을 말한다. 주에서 “앞에서 이미 거듭 밝혔다”고 한 것은, 두 부정계에서 이미 가려진 곳의 뜻을 자세히 분별했다는 뜻이다. 『사분율초비』 권제10 본. 『사분율초비』 권제10 말.</w:t>
      </w:r>
    </w:p>
    <w:p>
      <w:pPr>
        <w:pStyle w:val="Heading2"/>
      </w:pPr>
      <w:r>
        <w:t>문단 1621  ·  [0904b06]</w:t>
      </w:r>
    </w:p>
    <w:p>
      <w:pPr/>
      <w:r>
        <w:rPr>
          <w:b/>
        </w:rPr>
        <w:t>원문</w:t>
      </w:r>
    </w:p>
    <w:p>
      <w:pPr>
        <w:pStyle w:val="SourceText"/>
      </w:pPr>
      <w:r>
        <w:t>[0904b06] 獨與女人坐戒四十五　尼提。注云淨人見聞屏處者。如二不定中所明。若互見聞吉羅。見聞俱離方提。謂常語不聞。名為聞屏。雲霧黑暗中。名為見屏也。前食家不犯等者。立明。此重釋前食家強坐戒也。謂上之三戒犯緣制意是同。故於今重明前戒也。又前強坐戒中。未明開通文也。謂前強坐戒中。若互受一日戒不犯者。謂不犯提。非不犯吉。故今文云。若互受一日戒吉羅。即指前戒也。若獨與女坐戒。及屏坐戒。此二戒。縱互受一日戒亦提。意在招譏故也。言受一日戒者。皆約八戒。得名淨行優婆塞。若夫妻互受五戒者。比丘強坐亦提。以自妻不廢故。立云。上解不好。又解云。言前食家不犯者。謂指前食家坐戒。若夫妻互受一日戒。比丘坐則不犯。以夫妻同在此故。今此中比丘。與女露處坐。雖女受一日戒亦犯吉。為人見生譏故也。若論露處。招譏故合得提。由女已受戒故。過輕但吉。</w:t>
      </w:r>
    </w:p>
    <w:p>
      <w:pPr/>
      <w:r>
        <w:rPr>
          <w:b/>
        </w:rPr>
        <w:t>한국어 번역</w:t>
      </w:r>
    </w:p>
    <w:p>
      <w:pPr>
        <w:pStyle w:val="TranslationText"/>
      </w:pPr>
      <w:r>
        <w:t>「홀로 여인과 앉는 계, 제45」. 비구니도 바일제이다. 주에서 ‘정인이 보고 들을 수 있는 가려진 곳’이라고 한 것은 두 부정계에서 밝힌 바와 같다. 보거나 듣는 것 가운데 하나라도 통하면 길라이고, 보고 듣는 것이 모두 끊겨야 바일제이다. 평상적인 말을 듣지 못하는 것을 문병(聞屛)이라 하고, 구름·안개·어둠 속을 견병(見屛)이라 한다. 앞의 식가에서는 범하지 않는다는 것은, 입(立)이 말한다. 이는 앞의 식가강좌계를 거듭 풀이한 것이다. 위 세 계는 범죄의 인연과 제정 취지가 같기 때문에 여기에서 앞 계를 다시 밝힌다. 또 앞 강좌계에서는 개통문을 밝히지 않았다. 앞의 강좌계에서 “서로 하루 계를 받으면 범하지 않는다”는 것은 바일제를 범하지 않는다는 뜻이지 길라까지 범하지 않는다는 뜻은 아니다. 그러므로 지금 글에서 “서로 하루 계를 받으면 길라”라고 한 것이 곧 앞 계를 가리킨다. 그러나 홀로 여인과 앉는 계와 가려진 곳에서 앉는 계, 이 두 계는 서로 하루 계를 받았더라도 바일제이다. 뜻이 세간의 비난을 불러오는 데 있기 때문이다. ‘하루 계를 받는다’는 것은 모두 팔계를 기준으로 하여 정행 우바새라 이름한다. 부부가 서로 오계를 받았다면 비구가 그 집에서 억지로 앉아 있어도 바일제이다. 자기 아내라는 관계가 없어지는 것이 아니기 때문이다. 입(立)이 말한다. 위 해석은 좋지 않다. 또 다른 해석에서는 “앞의 식가에서는 범하지 않는다”는 것이 앞의 식가좌계를 가리킨다고 한다. 부부가 서로 하루 계를 받고 있다면 비구가 앉아도 범하지 않는다. 부부가 함께 그 자리에 있기 때문이다. 그러나 여기에서 비구가 여인과 드러난 곳에 앉으면 여인이 하루 계를 받았더라도 길라를 범한다. 다른 사람이 보고 비난을 낳기 때문이다. 드러난 곳이라면 비난을 초래하므로 본래 바일제를 얻어야 하지만, 여인이 이미 계를 받았기 때문에 허물이 가벼워 다만 길라가 된다.</w:t>
      </w:r>
    </w:p>
    <w:p>
      <w:pPr>
        <w:pStyle w:val="Heading2"/>
      </w:pPr>
      <w:r>
        <w:t>문단 1622  ·  [0904b22]</w:t>
      </w:r>
    </w:p>
    <w:p>
      <w:pPr/>
      <w:r>
        <w:rPr>
          <w:b/>
        </w:rPr>
        <w:t>원문</w:t>
      </w:r>
    </w:p>
    <w:p>
      <w:pPr>
        <w:pStyle w:val="SourceText"/>
      </w:pPr>
      <w:r>
        <w:t>[0904b22] 駈出聚戒四十六　比丘尼得提。三無諸緣礙者。立謂。因此有命梵等難。或其人破見威儀。若眾中所舉。若被擯等。駈出不犯。此戒鈔立四緣。戒疏立五緣。一大比丘。二先許食。三不與食。四惡心駈出。五離見聞。若礪大疏。有六緣。[1]如無因緣。</w:t>
      </w:r>
    </w:p>
    <w:p>
      <w:pPr/>
      <w:r>
        <w:rPr>
          <w:b/>
        </w:rPr>
        <w:t>한국어 번역</w:t>
      </w:r>
    </w:p>
    <w:p>
      <w:pPr>
        <w:pStyle w:val="TranslationText"/>
      </w:pPr>
      <w:r>
        <w:t>「마을에서 쫓아내는 계, 제46」. 비구니도 바일제를 얻는다. 셋째, 여러 장애 인연이 없는 것이다. 입(立)이 말한다. 목숨이나 범행 등에 대한 어려움이 있거나, 그 사람이 견해나 위의를 깨뜨렸거나, 대중 가운데서 거죄를 받았거나, 빈출된 경우 등에는 쫓아내어도 범하지 않는다. 『행사초』는 이 계의 인연을 넷으로 세우고, 『계소』는 다섯으로 세운다. 첫째, 대비구이다. 둘째, 먼저 음식을 주겠다고 허락한 것이다. 셋째, 음식을 주지 않는 것이다. 넷째, 악한 마음으로 쫓아내는 것이다. 다섯째, 보고 듣는 범위를 벗어난 것이다. 려(礪)의 대소에서는 여섯 인연을 세웠는데, ‘인연이 없음’과 같은 것이다.</w:t>
      </w:r>
    </w:p>
    <w:p>
      <w:pPr>
        <w:pStyle w:val="Heading2"/>
      </w:pPr>
      <w:r>
        <w:t>문단 1623  ·  [0904c03]</w:t>
      </w:r>
    </w:p>
    <w:p>
      <w:pPr/>
      <w:r>
        <w:rPr>
          <w:b/>
        </w:rPr>
        <w:t>원문</w:t>
      </w:r>
    </w:p>
    <w:p>
      <w:pPr>
        <w:pStyle w:val="SourceText"/>
      </w:pPr>
      <w:r>
        <w:t>[0904c03] 過受四月藥戒四十七　礪云。約時藥七日盡形三種藥犯。謂諸部計會有斯義也。若非時一藥。以體賤故。又療患義微。過受義希。故犯小罪。言四月者。立謂。據緣起是四月也。今不問四月一月半月春夏等。但使過施主之限有結。五無緣者。謂有病緣。得過受也。祇春夏冬皆犯者。謂此三時各有四月。以施主限約四月故。過結犯。除四緣如戒本者。一者常請不作日限也。二更請。謂先雖限期四月。後更續請也。三分請者。謂持[2]業藥至寺中分。為分。分與比丘也。四盡形請者。施主盡一報形。常施藥也。有此四緣。無過受罪。過藥限墮過夜吉者。立謂。施主但施一臍藥。不限日夜。比丘過此藥限而受得提。若施主本請一月半月。不限藥分齊。若過夜住犯吉也。宜作四句。一過藥限。不過夜限提。二過夜限不過藥限吉。三藥夜俱過提吉。四俱不過無犯。</w:t>
      </w:r>
    </w:p>
    <w:p>
      <w:pPr/>
      <w:r>
        <w:rPr>
          <w:b/>
        </w:rPr>
        <w:t>한국어 번역</w:t>
      </w:r>
    </w:p>
    <w:p>
      <w:pPr>
        <w:pStyle w:val="TranslationText"/>
      </w:pPr>
      <w:r>
        <w:t>「사개월을 넘겨 약을 받는 계, 제47」. 려(礪)가 말한다. 시약·칠일약·진형약 세 종류의 약에 대해 범죄가 성립한다는 것은 여러 부의 견해를 회통하면 그런 뜻이 있다는 것이다. 비시약 한 가지는 본체가 값싸고 또 병을 치료하는 의미도 약하여 기한을 넘겨 받는 일이 드물기 때문에 작은 죄를 범한다. ‘사개월’이라는 것은 입(立)이 말한다. 인연에서 사개월이었기 때문에 그렇게 말한 것이다. 지금은 사개월·한 달·보름·봄·여름 등을 묻지 않고, 다만 시주가 정한 한계를 넘기면 죄를 맺는다. 다섯째, 인연이 없는 것이다. 병이라는 인연이 있으면 기한을 넘겨 받을 수 있다. 『승기율』에서 봄·여름·겨울에 모두 범한다고 한 것은 세 시기가 각각 사개월이고 시주가 사개월로 기한을 정했기 때문에 넘으면 범죄를 맺는다는 뜻이다. 네 가지 인연을 제외한다는 것은 계본과 같다. 첫째, 상청(常請)은 날짜의 기한을 정하지 않는 것이다. 둘째, 다시 청하는 것은 먼저 사개월로 기한을 정했더라도 뒤에 다시 계속하여 청하는 것이다. 셋째, 분청(分請)은 약을 절에 가져와 나누어 주는 것을 ‘분’이라 하고 비구들에게 나누어 주는 것이다. 넷째, 진형청(盡形請)은 시주가 한 생애가 다하도록 늘 약을 보시하는 것이다. 이 네 인연이 있으면 기한을 넘겨 받는 죄가 없다. 약의 한계를 넘기면 바일제이고 밤의 한계를 넘기면 길라라는 것은, 입(立)이 말한다. 시주가 다만 한 제(劑)의 약을 보시하고 날짜와 밤을 제한하지 않았을 때 비구가 이 약의 한도를 넘겨 받으면 바일제를 얻는다. 시주가 본래 한 달이나 보름을 청하고 약의 분량을 한정하지 않았다면, 정해진 밤을 넘겨 머무를 때 길라를 범한다. 마땅히 네 구를 만든다. 첫째, 약의 한계는 넘지만 밤의 한계는 넘지 않으면 바일제이다. 둘째, 밤의 한계는 넘지만 약의 한계는 넘지 않으면 길라이다. 셋째, 약과 밤의 한계를 모두 넘으면 바일제와 길라를 함께 얻는다. 넷째, 둘 다 넘지 않으면 범함이 없다.</w:t>
      </w:r>
    </w:p>
    <w:p>
      <w:pPr>
        <w:pStyle w:val="Heading2"/>
      </w:pPr>
      <w:r>
        <w:t>문단 1624  ·  [0904c18]</w:t>
      </w:r>
    </w:p>
    <w:p>
      <w:pPr/>
      <w:r>
        <w:rPr>
          <w:b/>
        </w:rPr>
        <w:t>원문</w:t>
      </w:r>
    </w:p>
    <w:p>
      <w:pPr>
        <w:pStyle w:val="SourceText"/>
      </w:pPr>
      <w:r>
        <w:t>[0904c18] 觀軍陣戒四十八　依光律師九段。此下至三染衣來。有十三戒。當第五段。明繫意住緣離逸修道無著。行。礪云。車幕屯聚稱之曰軍。行列相對曰陣(已下三戒尼亦犯提)。三無緣者。立謂。無請緣也。律中時有大臣。在軍中。欲見比丘。佛開往也。若軍在前至方便見墮等者。案祇云。有四種。謂象力最大。有四人從之。成一象兵。馬力次弱。有八人從之。成一馬軍。車軍次弱。十六人從之。成一車軍。步軍者。有三十二人帶伏。成一步軍也。善見稍別。言象兵者。一人騎象。八人從之。馬兵一人乘馬二[1]人。車兵則四人為脚。步兵亦四人也。</w:t>
      </w:r>
    </w:p>
    <w:p>
      <w:pPr/>
      <w:r>
        <w:rPr>
          <w:b/>
        </w:rPr>
        <w:t>한국어 번역</w:t>
      </w:r>
    </w:p>
    <w:p>
      <w:pPr>
        <w:pStyle w:val="TranslationText"/>
      </w:pPr>
      <w:r>
        <w:t>「군진을 구경하는 계, 제48」. 광율사의 아홉 단락에 따르면 여기서부터 세 번 물들인 옷에 이르기까지 열세 계가 제5단에 해당한다. 뜻을 머물 곳에 매어 산란함을 떠나고 도를 닦아 집착이 없게 하는 행을 밝힌다. 려(礪)가 말한다. 수레와 장막이 모여 주둔한 것을 군이라 하고, 대열이 서로 마주한 것을 진이라 한다. (이하 세 계는 비구니도 바일제를 범한다.) 셋째, 인연이 없는 것이다. 입(立)이 말한다. 청한 인연이 없는 것이다. 율에서 어떤 대신이 군중에 있으면서 비구를 보고자 하자 부처님께서 가는 것을 허락하셨다. 군대가 앞에 있어 방편으로 보더라도 바일제라는 것은 『승기율』을 살펴보면, 네 종류가 있다. 코끼리의 힘이 가장 커서 네 사람이 그 뒤를 따르니 한 코끼리 병력이 된다. 말의 힘은 그 다음으로 약하여 여덟 사람이 그 뒤를 따르니 한 말 군대가 된다. 수레 군대는 다시 그보다 약하여 열여섯 사람이 그 뒤를 따르니 한 수레 군대가 된다. 보병은 서른두 사람이 무기를 지니면 한 보병대가 된다. 『선견율』은 조금 다른데, 코끼리 병력은 한 사람이 코끼리를 타고, 여덟 사람이 그 뒤를 따른다. 말 병력은 한 사람이 말을 타고 두 사람이 따르며, 수레 병력은 네 사람이 한 조이고, 보병도 네 사람이다.</w:t>
      </w:r>
    </w:p>
    <w:p>
      <w:pPr>
        <w:pStyle w:val="Heading2"/>
      </w:pPr>
      <w:r>
        <w:t>문단 1625  ·  [0905a04]</w:t>
      </w:r>
    </w:p>
    <w:p>
      <w:pPr/>
      <w:r>
        <w:rPr>
          <w:b/>
        </w:rPr>
        <w:t>원문</w:t>
      </w:r>
    </w:p>
    <w:p>
      <w:pPr>
        <w:pStyle w:val="SourceText"/>
      </w:pPr>
      <w:r>
        <w:t>[0905a04] 軍中過限戒四十九　一有緣者。先有請喚。名為有緣。開往為沙門果者。立謂。大臣有力。若請不去。能作損減。故開聽往。得無惱害。安神修道。長沙門果。</w:t>
      </w:r>
    </w:p>
    <w:p>
      <w:pPr/>
      <w:r>
        <w:rPr>
          <w:b/>
        </w:rPr>
        <w:t>한국어 번역</w:t>
      </w:r>
    </w:p>
    <w:p>
      <w:pPr>
        <w:pStyle w:val="TranslationText"/>
      </w:pPr>
      <w:r>
        <w:t>「군중에서 기한을 넘기는 계, 제49」. 첫째, 인연이 있다는 것은 미리 청하여 부른 일이 있는 것을 말한다. 사문과를 위해 가는 것을 허락한다는 것은, 입(立)이 말한다. 대신이 권세가 있어 청했는데 가지 않으면 손해를 가할 수 있으므로 가도록 허락하여 괴롭힘과 해침을 면하고 마음을 편안히 하여 도를 닦아 사문과를 증장하게 한 것이다.</w:t>
      </w:r>
    </w:p>
    <w:p>
      <w:pPr>
        <w:pStyle w:val="Heading2"/>
      </w:pPr>
      <w:r>
        <w:t>문단 1626  ·  [0905a07]</w:t>
      </w:r>
    </w:p>
    <w:p>
      <w:pPr/>
      <w:r>
        <w:rPr>
          <w:b/>
        </w:rPr>
        <w:t>원문</w:t>
      </w:r>
    </w:p>
    <w:p>
      <w:pPr>
        <w:pStyle w:val="SourceText"/>
      </w:pPr>
      <w:r>
        <w:t>[0905a07] 觀軍合戰戒五十　四見便犯者。以違佛制故也。</w:t>
      </w:r>
    </w:p>
    <w:p>
      <w:pPr/>
      <w:r>
        <w:rPr>
          <w:b/>
        </w:rPr>
        <w:t>한국어 번역</w:t>
      </w:r>
    </w:p>
    <w:p>
      <w:pPr>
        <w:pStyle w:val="TranslationText"/>
      </w:pPr>
      <w:r>
        <w:t>「군대가 합전하는 것을 구경하는 계, 제50」. 넷째, 보기만 하면 곧 범한다는 것은 부처님의 제정을 어겼기 때문이다.</w:t>
      </w:r>
    </w:p>
    <w:p>
      <w:pPr>
        <w:pStyle w:val="Heading2"/>
      </w:pPr>
      <w:r>
        <w:t>문단 1627  ·  [0905a08]</w:t>
      </w:r>
    </w:p>
    <w:p>
      <w:pPr/>
      <w:r>
        <w:rPr>
          <w:b/>
        </w:rPr>
        <w:t>원문</w:t>
      </w:r>
    </w:p>
    <w:p>
      <w:pPr>
        <w:pStyle w:val="SourceText"/>
      </w:pPr>
      <w:r>
        <w:t>[0905a08] 飯酒戒五十一　尼飲亦提。酒有十過者。律云。一者顏色惡。二者少力。三者眼視不明。四者現嗔恚相。五者壞田業資生法。六者增致疾病。七者益鬪訟。八者無名稱。惡名流布。九者智慧減少。十者身壞命終。墮三惡道。五分以降龍等者。案五分云。佛從拘舍彌國往䟦陀越邑。時彼編髮梵志住處。有一毒龍。常雨大雹。破壞田苗。時諸居士。聞佛與千二百五十弟子。俱來此邑。皆出奉迎。禮敬已。白佛言。此邑常有一惡龍。破壞田苗。我恒願得大威德人。而降伏之。時沙竭陀比丘。在佛後扇佛。佛即領勅令往降之。彼聞佛命。禮佛足已而去。向彼龍所。即入其室。却坐一面。龍身便出烟。沙竭陀身亦出烟。龍即舉身火燃。沙竭陀亦舉身火然。龍火出五色。沙竭陀火亦出五色。於是化龍身令小如箸。內著鉢中。持至佛所。白言。此惡毒龍。今已降伏。當著何處。佛令著世界中間。沙竭陀受教。屈申臂頃。持著世界中間。須臾便還。諸居士。聞其降伏惡龍。皆大歡喜。悉皆作禮。白言。願[2]受我請。嘿然受之此比丘。性好酒肉。往到其家。飲酒極飲已。還拘舍彌。於僧坊外。醉臥吐曳。衣鉢縱橫。佛以天眼遙見。共阿難往僧坊外看。佛與阿難。舉著井邊。佛自汲水。使阿難洗。著衣臥繩床上。令頭向佛。須臾轉側。申脚蹋佛。佛以是。集比丘僧。問諸比丘。沙竭陀先敬佛。今能敬不。答言不能。又問。其人先能降毒龍。今能降蝦蟆不。答言不能。因是制酒戒。乃至嗅酒器者。案五分云。時沙竭陀比丘。因佛制戒。不敢復飲。以先習故。氣絕欲死。飲食不消。不知云何。以是白佛。佛令嗅酒氣。嗅酒氣。復不差。佛言以酒著䴵中羮中粥中。猶不差。佛令聽以酒與之。得已便差。佛言。已制漸漸斷之。乃至嗅酒器不復惡者。不待復嗅。</w:t>
      </w:r>
    </w:p>
    <w:p>
      <w:pPr/>
      <w:r>
        <w:rPr>
          <w:b/>
        </w:rPr>
        <w:t>한국어 번역</w:t>
      </w:r>
    </w:p>
    <w:p>
      <w:pPr>
        <w:pStyle w:val="TranslationText"/>
      </w:pPr>
      <w:r>
        <w:t>「술을 마시는 계, 제51」. 비구니도 마시면 바일제이다. 술에는 열 가지 허물이 있다. 율에서 말한다. 첫째, 얼굴빛이 나빠진다. 둘째, 힘이 줄어든다. 셋째, 눈이 밝게 보지 못한다. 넷째, 성내는 모습을 드러낸다. 다섯째, 농사와 생업의 법을 망친다. 여섯째, 질병을 더욱 불러온다. 일곱째, 다툼과 송사를 늘린다. 여덟째, 명성이 없어지고 나쁜 이름이 퍼진다. 아홉째, 지혜가 줄어든다. 열째, 몸이 무너지고 목숨을 마치면 삼악도에 떨어진다. 『오분율』에서 용을 항복시킨 일을 들었다는 것은, 『오분율』을 살펴보면 부처님께서 구사미국에서 발타월읍으로 가셨을 때 그곳의 편발 범지들이 머무는 곳에 독룡 한 마리가 있어 늘 큰 우박을 내리며 농작물을 파괴하였다. 그때 여러 거사들이 부처님께서 천이백오십 제자와 함께 이 마을에 오신다는 말을 듣고 모두 나가 맞이하여 예경한 뒤 부처님께 아뢰었다. “이 마을에는 늘 악룡 하나가 있어 농작물을 파괴합니다. 저희는 늘 큰 위덕을 지닌 사람이 그 용을 항복시키기를 바랐습니다.” 그때 사갈타 비구가 부처님 뒤에서 부채질하고 있었다. 부처님께서 곧 명을 내려 가서 항복시키게 하셨다. 그는 부처님의 명을 듣고 발에 예배한 뒤 갔다. 그 용이 있는 곳으로 가서 그 방에 들어가 한쪽에 앉았다. 용의 몸에서 곧 연기가 나자 사갈타의 몸에서도 연기가 났다. 용이 온몸에 불을 일으키자 사갈타도 온몸에 불을 일으켰다. 용의 불이 다섯 빛깔을 내자 사갈타의 불도 다섯 빛깔을 냈다. 이에 용의 몸을 젓가락처럼 작게 변화시켜 발우 속에 넣고 부처님께 가져가 아뢰었다. “이 악독한 용을 이제 항복시켰습니다. 어디에 두어야 합니까?” 부처님께서 세계 사이에 두라고 하셨다. 사갈타가 가르침을 받아 팔을 굽혔다 펴는 사이에 세계 사이에 가져다 두고 잠시 후 돌아왔다. 거사들은 악룡을 항복시켰다는 말을 듣고 모두 크게 기뻐하여 예배하고, “바라건대 저희의 청을 받아주십시오”라고 하자 그는 묵묵히 받아들였다. 이 비구는 본래 술과 고기를 좋아했다. 그 집에 가서 술을 매우 많이 마신 뒤 구사미로 돌아오다가 승방 밖에서 취해 쓰러져 토하고 몸을 끌며 누웠다. 의발은 이리저리 흩어져 있었다. 부처님께서 천안으로 멀리서 보고 아난과 함께 승방 밖으로 가셨다. 부처님과 아난이 그를 들어 우물가에 놓고, 부처님이 직접 물을 길어 아난에게 씻게 한 뒤 옷을 입혀 승상에 눕혔다. 머리를 부처님 쪽으로 향하게 했으나 잠시 뒤 몸을 돌려 다리를 뻗어 부처님을 찼다. 부처님께서 이 일로 비구승을 모으셨다. 그리고 비구들에게 물었다. “사갈타가 전에는 부처를 공경했는데 지금도 공경할 수 있는가?” 대답했다. “할 수 없습니다.” 또 물었다. “그가 전에는 독룡을 항복시킬 수 있었는데 지금은 두꺼비라도 항복시킬 수 있는가?” 대답했다. “할 수 없습니다.” 이 일로 술계를 제정하였다. 술그릇의 냄새까지 맡는다는 것은 『오분율』을 살펴보면, 사갈타 비구가 부처님께서 계를 제정하신 뒤 감히 다시 마시지 못했는데 이전의 습관 때문에 기운이 끊어져 죽으려 하였다. 음식도 소화되지 않아 어찌할 바를 몰라 부처님께 아뢰었다. 부처님께서 술 냄새를 맡게 하였으나 냄새를 맡아도 낫지 않았다. 부처님께서 술을 떡과 국과 죽에 넣으라고 하셨으나 그래도 낫지 않았다. 부처님께서 술을 주도록 허락하셨고, 마시고 나자 곧 나았다. 부처님께서 “이미 계를 제정했으니 점차 끊어라”고 하셨다. 나아가 술그릇의 냄새를 맡지 않아도 더 이상 괴롭지 않게 되면 다시 맡을 필요가 없다.</w:t>
      </w:r>
    </w:p>
    <w:p>
      <w:pPr>
        <w:pStyle w:val="Heading2"/>
      </w:pPr>
      <w:r>
        <w:t>문단 1628  ·  [0905b13]</w:t>
      </w:r>
    </w:p>
    <w:p>
      <w:pPr/>
      <w:r>
        <w:rPr>
          <w:b/>
        </w:rPr>
        <w:t>원문</w:t>
      </w:r>
    </w:p>
    <w:p>
      <w:pPr>
        <w:pStyle w:val="SourceText"/>
      </w:pPr>
      <w:r>
        <w:t>[0905b13] 此戒極重等者。立云。一切遮戒中此戒最重。能造四逆。唯除破僧。破僧者要須體是清淨。方能破僧。體若不淨。自稱為佛。誰肯信之。且如五戒。於非情中。唯禁一酒戒。意可知矣。</w:t>
      </w:r>
    </w:p>
    <w:p>
      <w:pPr/>
      <w:r>
        <w:rPr>
          <w:b/>
        </w:rPr>
        <w:t>한국어 번역</w:t>
      </w:r>
    </w:p>
    <w:p>
      <w:pPr>
        <w:pStyle w:val="TranslationText"/>
      </w:pPr>
      <w:r>
        <w:t>“이 계는 매우 무겁다”는 것은, 입(立)이 말한다. 모든 차계 가운데 이 계가 가장 무겁다. 네 역죄를 지을 수 있게 하기 때문이다. 다만 파승만은 제외한다. 파승하려면 반드시 몸이 청정해야만 승가를 깨뜨릴 수 있다. 몸이 부정한 사람이 스스로 부처라 칭한다면 누가 믿겠는가? 예컨대 오계는 비정(非情)에 관해서는 오직 술계 하나만 금한다. 그 뜻을 알 수 있다.</w:t>
      </w:r>
    </w:p>
    <w:p>
      <w:pPr>
        <w:pStyle w:val="Heading2"/>
      </w:pPr>
      <w:r>
        <w:t>문단 1629  ·  [0905b17]</w:t>
      </w:r>
    </w:p>
    <w:p>
      <w:pPr/>
      <w:r>
        <w:rPr>
          <w:b/>
        </w:rPr>
        <w:t>원문</w:t>
      </w:r>
    </w:p>
    <w:p>
      <w:pPr>
        <w:pStyle w:val="SourceText"/>
      </w:pPr>
      <w:r>
        <w:t>[0905b17] 無酒色香味等者。案律文云。是酒有色香味等。不應飲。但使是酒。互作句皆不應飲。若非酒雖有酒色香味應飲。如是互作句。非酒為頭。皆應飲。礪疏。束為二段。初不應飲。以是酒故。二應飲。以非酒故。高云。此後四句約體故不犯。然望五分。此四句有犯義。部別故也(此上與鈔引文不同律更細尋律文)。案五分云。是酒有酒色。酒香。酒味。是酒有色香無味。是酒有色味無香。是酒無色香味。飲令人醉皆提(上四句。能醉人。飲皆提)。有非酒而有酒色香味。飲令人醉。若飲得吉羅。有非酒而有色香味。不令人醉。欲飲者聽屏處飲也。糟[殿/酉]者。謂酒下滓也。礪云。十誦律。若飲似酒。甜酒。糟醫等。飲咽咽提。四分但吉。案十誦文云。若噉麯能醉人者。咽咽提。若噉酒糟。隨咽咽提。若飲酒澱。隨咽咽提。若餘麴不犯者。立云。如今時常所用麴也。上言和酒麴乾者。謂先將[3]酒和麴。暴乾後食得提。注云莫非取境犯者。立謂。古師云。所制戒無有定相。或有制心從境。或有制境從心。此戒則制心從境。若殺人戒。則制境從心。謂境實是人。作非人兀木想疑。不犯重。此戒不爾。但使是酒。作非酒想疑亦提。注云。謂前有方便者。立明。本擬飲酒。臨至境邊。不問若作酒想若疑。若作非酒想疑。但使前境是酒皆結。若前無方便。縱得來作非酒想飲者。亦無犯。由本無心迷故不犯。戒本疏云。境想三句皆重。諸師約心從境制者。余意不同。聖制有以。文少不了。豈有智人由來不喫酒漿。悞飲可結提耶。此謂重者。先有方便欲飲此酒。及舉向口。乃生非酒想疑。約後心邊止吉羅耳。成前方便非重。如何十誦律中有此誠致。即如文列(此釋與立解大同)。若看知非而是如上開之者。謂實是酒比丘看竟。謂言非酒。又本無方便。即是本迷故不犯。今言如上者。住子云也。謂本有方便故。無方便者不結。若病餘藥治不差等者。戒疏云。非謂有病。即得服之。然須遍以餘藥。治之不差。方始開服也。若麴[4]飲和食提者。立謂。如上多論和酒之麴。今將和飯喫故犯。非和酒者噉亦無罪。啖糵者。今用麥牙所作者是也。</w:t>
      </w:r>
    </w:p>
    <w:p>
      <w:pPr/>
      <w:r>
        <w:rPr>
          <w:b/>
        </w:rPr>
        <w:t>한국어 번역</w:t>
      </w:r>
    </w:p>
    <w:p>
      <w:pPr>
        <w:pStyle w:val="TranslationText"/>
      </w:pPr>
      <w:r>
        <w:t>“술의 색·향·미가 없는 것 등”이라는 것은 율문을 살펴보면, “이것이 술이고 색·향·미 등이 있으면 마셔서는 안 된다. 다만 그것이 술이기만 하면 서로 조합한 여러 구에서도 모두 마셔서는 안 된다. 술이 아니라면 비록 술의 색·향·미가 있더라도 마실 수 있다”고 한다. 이렇게 서로 조합한 구에서 비술을 첫머리로 하는 것은 모두 마실 수 있다. 려(礪)의 소에서는 이를 두 단락으로 묶는다. 첫째는 마셔서는 안 되는 것으로 술이기 때문이고, 둘째는 마셔도 되는 것으로 술이 아니기 때문이다. 고(高)가 말한다. 뒤의 네 구는 본체를 기준으로 하기 때문에 범하지 않는다. 그러나 『오분율』에 비추어 보면 이 네 구에도 범하는 뜻이 있다. 부파가 다르기 때문이다. (이상의 인용은 『행사초』의 인용과 다르므로 율문을 다시 자세히 살펴야 한다.) 『오분율』을 살펴보면 “이것이 술로서 술빛·술향·술맛이 있거나, 술로서 빛과 향은 있으나 맛이 없거나, 술로서 빛과 맛은 있으나 향이 없거나, 술로서 빛·향·맛이 없더라도 마시면 사람을 취하게 하면 모두 바일제이다”라고 한다. (위 네 구는 사람을 취하게 하므로 마시면 모두 바일제이다.) 술이 아닌데 술의 빛·향·맛이 있고 마시면 사람을 취하게 하는 것이 있으면, 마실 경우 길라를 얻는다. 술이 아닌데 색·향·맛이 있어도 사람을 취하게 하지 않으면 마시고 싶을 때 가려진 곳에서 마시는 것을 허락한다. ‘조전(糟澱)’은 술 밑의 찌꺼기를 말한다. 려(礪)가 말한다. 『십송률』에서는 술과 비슷한 것, 단술, 술지게미 등을 마시면 삼킬 때마다 바일제이다. 『사분율』에서는 다만 길라이다. 『십송률』을 살펴보면 “사람을 취하게 하는 누룩을 먹으면 삼킬 때마다 바일제이고, 술지게미를 먹어도 삼킬 때마다 바일제이며, 술 앙금을 마셔도 삼킬 때마다 바일제이다. 그 밖의 누룩은 범하지 않는다”고 한다. 입(立)이 말한다. 지금 시대에 늘 쓰는 누룩 같은 것이 그것이다. 위에서 ‘술에 섞은 누룩을 말린 것’이라고 한 것은 먼저 술을 누룩에 섞어 햇볕에 말린 뒤 먹으면 바일제를 얻는다는 뜻이다. 주에서 “경계를 취해 범하는 것이 아니겠는가”라고 한 것은, 입(立)이 말한다. 옛 스승들은 제정된 계에 정해진 양상이 없다고 하였다. 어떤 것은 마음을 제정하면서 경계를 따르고, 어떤 것은 경계를 제정하면서 마음을 따른다. 이 계는 마음을 제정하면서 경계를 따르는 경우이고, 살인계는 경계를 제정하면서 마음을 따르는 경우이다. 곧 경계가 실제 사람이더라도 비인이나 마른 나무라고 생각하거나 의심하면 중죄를 범하지 않는다. 이 계는 그렇지 않아 다만 앞의 경계가 술이기만 하면 술이 아니라고 생각하거나 의심해도 바일제이다. 주에서 “앞에 방편이 있는 경우”라고 한 것은, 입(立)이 밝힌다. 본래 술을 마시려 했고 경계에 이르러 술이라고 생각하든 의심하든 술이 아니라고 생각하거나 의심하든 상관없이, 앞 경계가 술이기만 하면 모두 죄를 맺는다. 앞에 방편이 없이 우연히 얻어 술이 아니라고 생각하고 마신 경우에는 범함이 없다. 본래 마음이 없이 잘못 안 것이므로 범하지 않는다. 『계본소』에서는 “경계에 대한 세 생각의 구가 모두 중하다”는 여러 스승의 해석, 곧 마음을 기준으로 하되 경계를 따라 제정했다는 설에 대해 나는 뜻을 달리한다. 성인의 제정에는 까닭이 있는데 글이 간략하여 분명하지 않을 뿐이다. 어찌 지혜로운 사람이 평소 술과 장을 마시지 않다가 잘못 마신 것을 바일제로 맺겠는가? 여기서 중하다고 한 것은 앞서 이 술을 마시려는 방편이 있었고 잔을 들어 입에 대려 할 때에야 술이 아니라는 생각이나 의심이 생긴 경우이다. 뒤 마음의 측면에서는 다만 길라일 뿐이지만 앞의 방편을 이루므로 중하다고 한 것이다. 『십송률』에도 이러한 분명한 근거가 있으니 글에 열거된 바와 같다. (이 해석은 입(立)의 해석과 대체로 같다.) “살펴보고 술이 아닌 줄 알았으면 위와 같이 허용한다”는 것은 실제로 술이지만 비구가 살펴본 뒤 술이 아니라고 여겼고, 또 본래 방편이 없었다면 처음부터 잘못 안 것이므로 범하지 않는다는 뜻이다. 여기서 “위와 같이”라는 것은 주자의 설명이다. 곧 본래 방편이 있었던 경우를 말하며, 방편이 없으면 죄를 맺지 않는다. “병이 있어 다른 약으로 치료해도 낫지 않는 경우”라는 것은 『계소』에서 말한다. 병이 있다고 곧 마실 수 있는 것이 아니라 반드시 다른 약을 두루 써서 치료해도 낫지 않아야 비로소 복용을 허락한다. “누룩을 음식과 섞어 먹으면 바일제”라는 것은 입(立)이 말한다. 위 『다론』에서 말한 술에 섞은 누룩을 이제 밥에 섞어 먹으므로 범하는 것이다. 술과 섞지 않은 것은 먹어도 죄가 없다. 맥아를 먹는다는 것은, 지금 보리싹으로 만든 것이 그것이다.</w:t>
      </w:r>
    </w:p>
    <w:p>
      <w:pPr>
        <w:pStyle w:val="Heading2"/>
      </w:pPr>
      <w:r>
        <w:t>문단 1630  ·  [0906a03]</w:t>
      </w:r>
    </w:p>
    <w:p>
      <w:pPr/>
      <w:r>
        <w:rPr>
          <w:b/>
        </w:rPr>
        <w:t>원문</w:t>
      </w:r>
    </w:p>
    <w:p>
      <w:pPr>
        <w:pStyle w:val="SourceText"/>
      </w:pPr>
      <w:r>
        <w:t>[0906a03] 水中戲戒五十二　尼提。上代光統。述制意。水性漂蕩無恒。不可常令淺。在中戲笑。招譏呵止。上流忽增。容損身命。三妨廢正業者。比丘本懷。靜緣進道。入水遊蕩。動越威儀。故妨正業也。四失正念者。馳散沈浮。乖違至理。入水遊戲。正念斯亡也。首疏。引大雲法藏經云。王與夫人。樓上遙見遊戲。王說偈向夫人云。吾聞諸比丘。意謂離塵羈。戲暴泥水中。云何作人師。時十七群童子。遊戲足已。中有一人。著衣上岸。入定知王心。即作十八變。拂王疑意。遂以神力鴈行而去。夫人見之。而向王說偈云。我家諸比丘。久已離塵羈。沙彌尚如此。何況釋迦師。王內生信也。如餘三律云。十七群。并得無學。水中遊戲。尚招譏過。何況下凡。故舉上聖。禁約下凡也。撿大雲經無文也。僧祇十九云。童子迦葉。至年八歲。出家。得阿羅漢。共十六群。入水浮戲。波斯匿王在樓望見。王未信佛法。見倍生不信。即語末利夫人言。看汝所事福田。童子迦葉於其水中。入頂第四禪。以天耳聞。語諸伴言。王倍不信。末利夫人心亦不悅。迦葉云。今當令彼發歡喜心。皆言善哉。各提澡罐。盛滿中水。以著於前。結跏趺坐。次第行列。陵雲而去。於王殿上。空中而過。夫人見已。心大歡喜。即白王言。看我福田。神德如是。王大歡喜。案五分云。十七群比丘。水中戲已。立水上著衣。夫人語王言。看我所事福田。著衣已。以瓶盛水。擲空中飛而逐之。從王樓上過。猶如鴈王。夫人復白王。更看我福田。其王亦生信心。餘緣同四分。賓云。戒本水中。且據緣起。後解釋中。鉢盛水戲亦提。</w:t>
      </w:r>
    </w:p>
    <w:p>
      <w:pPr/>
      <w:r>
        <w:rPr>
          <w:b/>
        </w:rPr>
        <w:t>한국어 번역</w:t>
      </w:r>
    </w:p>
    <w:p>
      <w:pPr>
        <w:pStyle w:val="TranslationText"/>
      </w:pPr>
      <w:r>
        <w:t>「물속에서 장난하는 계, 제52」. 비구니도 바일제이다. 옛날 광통이 제정 취지를 설명하기를, 물의 성질은 떠다니고 움직여 일정하지 않아 늘 얕게만 머물게 할 수 없는데 그 가운데서 장난하고 웃으면 비난을 불러 제지하게 되고, 상류의 물이 갑자기 불어나면 몸과 목숨을 해칠 수 있다고 하였다. 셋째, 바른 업을 방해하고 폐한다는 것은 비구의 본뜻이 고요한 인연 속에서 도를 증진하는 데 있는데 물에 들어가 돌아다니고 놀면 몸이 움직여 위의를 벗어나므로 바른 업을 방해한다는 뜻이다. 넷째, 정념을 잃는다는 것은 마음이 이리저리 달리고 물에 뜨고 잠기며 지극한 이치를 어기고 물에 들어가 장난하면 정념이 사라진다는 뜻이다. 『수소』에서 『대운법장경』을 인용하여 왕과 부인이 누각 위에서 멀리 장난하는 모습을 보았다고 한다. 왕이 부인에게 게송을 말하였다. “나는 여러 비구가 세속의 얽매임을 떠났다고 들었는데, 진흙탕 물속에서 장난치며 드러내니 어찌 사람의 스승이 되겠는가?” 그때 십칠군 동자들이 실컷 장난한 뒤 그 가운데 한 사람이 옷을 입고 언덕에 올라 선정에 들어 왕의 마음을 알고 곧 열여덟 가지 신변을 나타내 왕의 의심을 없앤 뒤 신통력으로 기러기 행렬처럼 날아갔다. 부인이 이를 보고 왕에게 게송으로 말하였다. “우리 집의 여러 비구들은…” “이미 오래전에 세속의 얽매임을 떠났으니, 사미도 오히려 이와 같은데 하물며 석가의 제자이겠는가.” 왕이 마음속으로 믿음을 내었다. 다른 세 율에서도 말한다. 십칠군은 모두 무학을 얻었는데도 물속에서 장난하여 오히려 비난을 불러왔으니, 하물며 아래의 범부이겠는가. 그러므로 위의 성자를 들어 아래 범부를 금제한 것이다. 『대운경』을 찾아보면 이 글은 없다. 『승기율』 제19권에 말한다. 동자 가섭이 여덟 살에 출가하여 아라한을 얻고 십육군과 함께 물에 들어가 떠다니며 놀았다. 파사익왕이 누각에서 멀리 바라보았는데, 왕은 아직 불법을 믿지 않아 이를 보고 더욱 믿지 않게 되었다. 곧 말리부인에게 “그대가 섬기는 복전을 보라”고 말했다. 동자 가섭은 물속에서 정수리까지 잠긴 채 제4선에 들어 천이로 듣고 동료들에게 “왕이 더욱 믿지 않게 되었다”고 말하였다. 말리부인의 마음도 기쁘지 않았다. 가섭이 말하였다. “이제 그가 환희심을 내게 해야겠다.” 모두 “좋습니다”라고 하고 각자 목욕병을 들어 물을 가득 채워 앞에 놓고 결가부좌하여 차례로 줄을 섰다. 구름 위로 올라가 왕의 궁전 위 허공을 지나갔다. 부인이 보고 크게 기뻐하여 왕에게 “우리의 복전을 보십시오. 신통과 덕이 이와 같습니다”라고 하자 왕도 크게 기뻐하였다. 『오분율』을 살펴보면, 십칠군 비구가 물속에서 장난한 뒤 물 위에 서서 옷을 입었다. 부인이 왕에게 “제가 섬기는 복전을 보십시오”라고 하였다. 옷을 입은 뒤 병에 물을 담아 허공에 던지고 날아가 그것을 따라갔다. 왕의 누각 위를 기러기 왕처럼 지나가자 부인이 다시 왕에게 “다시 제 복전을 보십시오”라고 하였고 왕도 믿는 마음을 냈다. 나머지 인연은 『사분율』과 같다. 빈(賓)이 말한다. 계본에서 물속이라고 한 것은 우선 인연에 근거한 것이고, 뒤의 해석에서는 발우에 물을 담아 장난해도 바일제이다.</w:t>
      </w:r>
    </w:p>
    <w:p>
      <w:pPr>
        <w:pStyle w:val="Heading2"/>
      </w:pPr>
      <w:r>
        <w:t>문단 1631  ·  [0906b05]</w:t>
      </w:r>
    </w:p>
    <w:p>
      <w:pPr/>
      <w:r>
        <w:rPr>
          <w:b/>
        </w:rPr>
        <w:t>원문</w:t>
      </w:r>
    </w:p>
    <w:p>
      <w:pPr>
        <w:pStyle w:val="SourceText"/>
      </w:pPr>
      <w:r>
        <w:t>[0906b05] 擊攊戒五十三　尼提。祇以指指比丘亦提者。景云。此舉遙指得提。非謂著方犯。案僧祇十九名相戒。與此律似別。彼律緣起。尼坐不正。十六群見已。指示而笑。因此故制。彼云。一指指提。乃至五指亦如是。一切手指提。以捲指[1]簡若竹木指者越毗尼也。乃至差會者。以遙指故犯也。依撿祇文云。若月直。若知事人。差次食。以指指。言某甲去。波夜提。看文似遙指。四分要著始犯罪也。</w:t>
      </w:r>
    </w:p>
    <w:p>
      <w:pPr/>
      <w:r>
        <w:rPr>
          <w:b/>
        </w:rPr>
        <w:t>한국어 번역</w:t>
      </w:r>
    </w:p>
    <w:p>
      <w:pPr>
        <w:pStyle w:val="TranslationText"/>
      </w:pPr>
      <w:r>
        <w:t>「간질이는 계, 제53」. 비구니도 바일제이다. 『승기율』에서는 손가락으로 비구를 가리키기만 해도 바일제라고 한 것은, 경(景)이 말한다. 이는 멀리서 가리켜도 바일제를 얻는다는 뜻이지 반드시 몸에 닿아야 범한다는 뜻은 아니다. 『승기율』 제19권의 상계(相戒)는 이 율과 조금 다른 듯하다. 그 율의 인연에서 비구니가 바르게 앉지 않았는데, 십육군이 보고 손가락질하며 웃었다. 이 때문에 계를 제정하였다. 그 율에서 말한다. 한 손가락으로 가리키면 바일제이고 다섯 손가락으로 가리켜도 또한 같다. 손 전체의 손가락으로 가리켜도 바일제이다. 주먹 쥔 손가락 … 혹 대나무나 나무로 가리키면 월비니이다. 나아가 차회(差會)에서도 멀리서 가리키기 때문에 범한다. 『승기율』의 글을 찾아보면 “월직이나 지사인이 차례로 음식을 나눌 때 손가락으로 가리키며 ‘아무개가 가라’고 하면 바일제”라고 한다. 글을 보면 멀리서 가리키는 경우인 듯하다. 『사분율』은 반드시 몸에 닿아야 비로소 범죄한다.</w:t>
      </w:r>
    </w:p>
    <w:p>
      <w:pPr>
        <w:pStyle w:val="Heading2"/>
      </w:pPr>
      <w:r>
        <w:t>문단 1632  ·  [0906b13]</w:t>
      </w:r>
    </w:p>
    <w:p>
      <w:pPr/>
      <w:r>
        <w:rPr>
          <w:b/>
        </w:rPr>
        <w:t>원문</w:t>
      </w:r>
    </w:p>
    <w:p>
      <w:pPr>
        <w:pStyle w:val="SourceText"/>
      </w:pPr>
      <w:r>
        <w:t>[0906b13] 不受諫戒五十四　尼提。十三違僧諫得殘。此違別人諫故提。謂此諫時不受犯吉者。將欲造惡。人諫須捨。故違不從。有犯吉也。後作六聚通犯墮者。既不受諫。隨前作何罪。結違諫之提。前告有謝。以攬因成果故。若作前事。隨犯六聚中根本。自得夷殘提吉也。故知違諫提罪。要約作前六聚罪成。方結違諫提也。礪[2]自此說。礪問。違僧諫中。諫竟有犯。不待作事。此中所諫竟未犯。要待作事方犯。違諫之罪者何。答前文僧諫中有僧命眾法可違。情過是重。故諫竟有犯。不待作事。此中說是一人諫。無僧命眾法可違。是以諫竟未犯。要待作事。方表違諫義成。是以不類。若爾下拒勸學戒。亦是一人諫。無眾命可違。何以諫竟有犯。與此相違耶。答彼諫止犯。先是不學止犯之人。發言拒諫。道已不學。即是止犯。表違已成。故所以犯。此諫作犯。雖言拒諫。道我作者。仍猶未作。表違未就。要待作事。違諫義成。亦非一類也。如僧殘末戒開者。謂勸前人如法諫者須受。若非法而諫。違則無罪。</w:t>
      </w:r>
    </w:p>
    <w:p>
      <w:pPr/>
      <w:r>
        <w:rPr>
          <w:b/>
        </w:rPr>
        <w:t>한국어 번역</w:t>
      </w:r>
    </w:p>
    <w:p>
      <w:pPr>
        <w:pStyle w:val="TranslationText"/>
      </w:pPr>
      <w:r>
        <w:t>「간언을 받아들이지 않는 계, 제54」. 비구니도 바일제이다. 승가의 간언을 어기는 열세 경우에는 승잔을 얻지만, 이 계는 개인의 간언을 어기므로 바일제이다. 간언할 때 받아들이지 않으면 길라를 범한다는 것은, 악을 지으려 할 때 다른 사람이 간하면 버려야 하는데 어기고 따르지 않으므로 길라를 범한다는 뜻이다. 뒤에 육취의 죄를 지으면 모두 바일제를 범한다는 것은, 이미 간언을 받아들이지 않은 뒤 앞에서 하려던 어떤 죄든 실제로 지으면 위간(違諫)의 바일제를 맺는다는 뜻이다. 앞의 경고는 여기에서 소멸한다. 인을 모아 과를 이루기 때문이다. 앞의 일을 실제로 지으면 육취 가운데 해당 근본죄를 따라 스스로 바라이·승잔·바일제·길라 등을 얻는다. 그러므로 위간의 바일제는 반드시 앞의 육취죄를 실제로 이루어야 비로소 맺는다는 것을 알 수 있다. 려(礪)가 이와 같이 설명한다. 려가 묻는다. 승가 간언을 어기는 경우에는 간언이 끝나면 곧 범하고, 일을 실제로 행하기를 기다리지 않는다. 그런데 여기서는 간언받은 일이 끝나도 아직 범하지 않고 실제 일을 행해야 비로소 위간죄를 범하는 것은 어째서인가? 답한다. 앞의 승가 간언에는 승가의 명령과 대중법을 어기는 것이 있어 정서적 허물이 무겁다. 그러므로 간언이 끝나면 바로 범하고 일을 실제로 행하기를 기다리지 않는다. 여기서는 한 사람의 간언일 뿐 승가의 명령과 대중법을 어기는 것이 없다. 그러므로 간언이 끝나도 아직 범하지 않고 실제 일을 행해야 위간의 뜻이 이루어진다. 그래서 같은 경우가 아니다. 그렇다면 아래의 권학거절계도 한 사람의 간언이고 대중의 명령을 어기는 것이 아닌데 어째서 간언이 끝나면 곧 범하여 이 경우와 다른가? 답한다. 그 계는 지범(止犯)을 간하는 것이다. 본래 배우지 않아 지범을 행하는 사람이 말로 간언을 거절하며 “나는 배우지 않겠다”고 하면 곧 지범이 되고, 위간의 뜻이 이미 드러나므로 범한다. 이 계는 작범을 간하는 것이어서 비록 말로 간언을 거절하며 “나는 하겠다”고 하더라도 아직 실제로 하지 않았으므로 위간의 표시가 성립하지 않는다. 반드시 실제 일을 행해야 위간의 뜻이 이루어지니 또한 같은 부류가 아니다. 승잔의 마지막 계에서 허용한 것과 같다는 것은, 앞 사람에게 여법하게 간하면 받아들여야 한다는 뜻이다. 여법하지 않게 간하면 어겨도 죄가 없다.</w:t>
      </w:r>
    </w:p>
    <w:p>
      <w:pPr>
        <w:pStyle w:val="Heading2"/>
      </w:pPr>
      <w:r>
        <w:t>문단 1633  ·  [0906c06]</w:t>
      </w:r>
    </w:p>
    <w:p>
      <w:pPr/>
      <w:r>
        <w:rPr>
          <w:b/>
        </w:rPr>
        <w:t>원문</w:t>
      </w:r>
    </w:p>
    <w:p>
      <w:pPr>
        <w:pStyle w:val="SourceText"/>
      </w:pPr>
      <w:r>
        <w:t>[0906c06] 怖比丘戒五十五　尼提。三以色聲等六塵事者。色怖者或著獸皮。或作鳥形鬼形。可畏之狀。令前生怖。此是示怖。說者可解。聲怖者。作虎豹及鬼神等聲。此示怖。說者可知(下一例有示有說)。香怖者。作奇異氣息。或臭或香。云是虎狼師子之氣也。味者。或作苦味酢味。令他嘗之。云是殺人之藥也。觸者。或冷熱澁滑。或將毒虫蛇蠍。令他手觸。[3]尼而生怖也。法者。云我夜夢見汝和上父母得病。或死休道等。種種惡事。向他說也(上是立解)。言一一示說者。立謂。示現說。謂言說也。明將上六種事。有示怖。有說怖者。若身自作。令他怖。名示怖。若說此六事。令他怖。名說怖也。云我聞此聲。見此色等也。其六塵中。各有示說之相。故言一一示說也。四者二相現者。有示說二相也。亦云身口二相。此明上六塵怖他。不出身口二業。身即是示。口即是說。還是示說也。昔人相傳止有六塵示怖。而無說怖。今謂不然。具有示說。律文明顯。何得不論。疏亦立示說二怖也。有鈔本作一一相現者。謂六塵中。隨一一相現也。律不了吉羅者。謂作怖相。前人未了了見也。或夢中見等者。此舉法怖。開通文也。</w:t>
      </w:r>
    </w:p>
    <w:p>
      <w:pPr/>
      <w:r>
        <w:rPr>
          <w:b/>
        </w:rPr>
        <w:t>한국어 번역</w:t>
      </w:r>
    </w:p>
    <w:p>
      <w:pPr>
        <w:pStyle w:val="TranslationText"/>
      </w:pPr>
      <w:r>
        <w:t>「비구를 두렵게 하는 계, 제55」. 비구니도 바일제이다. 셋째, 색·성 등 여섯 경계의 일을 이용하는 것이다. 색으로 두렵게 한다는 것은 짐승가죽을 입거나 새·귀신 형상을 만들어 두려운 모습을 보이며 앞 사람을 두렵게 하는 것이다. 이것이 보여서 두렵게 하는 것이다. 말로 설명하는 경우도 알 수 있다. 소리로 두렵게 한다는 것은, 호랑이·표범·귀신 등의 소리를 내는 것이 보여서 두렵게 하는 것이며, 말로 설명하는 경우도 알 수 있다. (이하도 모두 보여주는 것과 말하는 것이 있다.) 향으로 두렵게 한다는 것은 이상한 냄새를 내어 혹 악취나 향기를 풍기면서 “이것은 호랑이·늑대·사자의 냄새다”라고 하는 것이다. 맛으로는 쓴맛이나 신맛을 만들어 남에게 맛보게 하고 “사람을 죽이는 약이다”라고 한다. 촉으로는 차갑거나 뜨겁거나 거칠거나 미끄러운 것, 또는 독충·뱀·전갈을 가져와 남의 손으로 만지게 하는 것이다. … 그로 인해 두려움이 생기게 한다. 법으로는 “내가 밤에 꿈을 꾸니 그대의 화상이나 부모가 병들었거나 죽었다”는 등 여러 나쁜 일을 남에게 말하는 것이다. (이상은 입(立)의 해석이다.) “하나하나 보여주고 말한다”는 것은 입(立)이 말한다. 시현과 설, 즉 보여주는 것과 말하는 것이다. 위 여섯 종류의 일을 가지고 보여서 두렵게 하는 것과 말해서 두렵게 하는 것이 있음을 밝힌다. 몸으로 직접 행동하여 남을 두렵게 하는 것을 시포(示怖)라 하고, 이 여섯 일을 말로 설명하여 남을 두렵게 하는 것을 설포(說怖)라 한다. “내가 이런 소리를 들었고 이런 모습을 보았다”는 식이다. 여섯 경계 각각에 보여주는 양상과 말하는 양상이 있으므로 ‘하나하나 보여주고 말한다’고 한다. 넷째, 두 양상이 나타난다는 것은 시와 설 두 양상이 있는 것이다. 또는 신업과 구업 두 양상이라고도 한다. 위 여섯 경계로 남을 두렵게 하는 것이 신·구 두 업을 벗어나지 않음을 밝힌다. 몸은 곧 보여주는 것이고 입은 곧 말하는 것이니 결국 시·설이다. 옛 사람들은 전하여 여섯 경계에서 보여서 두렵게 하는 것만 있고 말해서 두렵게 하는 것은 없다고 하였다. 지금 생각하면 그렇지 않다. 시와 설이 모두 있고 율문도 분명한데 어찌 논하지 않을 수 있겠는가. 『소』에서도 시포와 설포 두 가지를 세운다. 어떤 『초』 본에는 ‘하나하나의 상이 나타난다’고 되어 있는데, 여섯 경계 가운데 하나하나의 상이 나타남을 뜻한다. 율에서 분명히 알지 못하면 길라라고 한 것은 두렵게 하는 모습을 만들었으나 앞 사람이 분명하게 보지 못한 경우이다. 혹 꿈속에서 본 경우 등은, 법포를 들어 허용하는 개통문이다.</w:t>
      </w:r>
    </w:p>
    <w:p>
      <w:pPr>
        <w:pStyle w:val="EditorialNote"/>
      </w:pPr>
      <w:r>
        <w:t>교감·번역 메모 | 원문 “［3］尼而生怖也”는 앞뒤 문맥과 연결이 불안정하다. 육경 가운데 촉(觸)로 두렵게 하는 설명의 일부로 보고 추정 복원하지 않았다.</w:t>
      </w:r>
    </w:p>
    <w:p>
      <w:pPr>
        <w:pStyle w:val="Heading2"/>
      </w:pPr>
      <w:r>
        <w:t>문단 1634  ·  [0907a01]</w:t>
      </w:r>
    </w:p>
    <w:p>
      <w:pPr/>
      <w:r>
        <w:rPr>
          <w:b/>
        </w:rPr>
        <w:t>원문</w:t>
      </w:r>
    </w:p>
    <w:p>
      <w:pPr>
        <w:pStyle w:val="SourceText"/>
      </w:pPr>
      <w:r>
        <w:t>[0907a01] 半月浴過戒五十六　尼提。高云。非謂半月已。然後方洗。乃半月之中。過度數洗。故曰過。此約洗之過。非約日過。春後四十五日者。是三月一日。至四月半也。夏初一月者。自四月半。至五月半也。中間得七十五日。是熱時(此據天竺熱時)故下文云。天竺熱早。從三月初至五月半也。景云。中國熱早故爾。今則不可依之。但可隨方早晚熱也。但不得過七十五日耳。作時下至掃地者。案祇云。下至掃地五六掃箒名作時也。行時者。下至一拘盧舍。若來若去。是名行時洗浴無罪。十誦中。欲行行竟洗。得提罪。唯正行時。始開洗也。彼律十六云。昨日來。今日洗提。明日行。今日洗提。即日行洗不犯。准善見論。正行行竟皆開洗也。便還悔吉者。臨至浴處。即悔不洗也。有緣不語餘人輒浴吉者。此謂拂他疑心。故須白也。注云如論好者。依上多論不共白衣同浴好也。竭支者。即祇支者也。喜生他欲者。由不著竭支。身體既露。人見起欲心也。失男根者。轉根為女。尋悔復本男根也。案多論第九云。凡比丘浴。若露覆室。要不苦白衣。及[1]及䨱上身。要著竭支。(述曰)以竭支[2]露上身也。一當有慚愧二喜生他欲想故者。有羅漢比丘洗浴。有一比丘。見其身體。鮮淨細耎。便欲心生。於後不久。男根墮落。即有女根。則休道。為俗生子。後還遇見。即便識之。知本所由。即皈情求。及羅漢教令[3]悔過。用心純至。還得男根。故宜不露形也。又婬持戒[4]本大比丘。及沙彌。罪同破七寶塔。勸人出家精進。斯福同塔(已上論文)。打木作聲等者。立謂。今時浴僧。既用常住。必須作相。景問。半月洗浴得用僧物不。答得。祇律有明文。若洗浴者。先料理湯火。後打木作聲。令一切僧次第入。若不得用僧物。何須作相。令僧次第入耶。又諸律。浴者是僧常法。十誦洗浴有五利。一除垢。二身清淨。三除身中寒[5]浴。四除風。五得安穩也。又如溫室經。施七物。除七病。得七福。法式廣如溫室經抄。付待說者(云云)。然浴僧功德難以備陳。如智論中明。難陀比丘一浴僧[6]曰作願言。使我世世端正淨潔。又於異世。值辟支佛塔。餝以彩𦘕。莊嚴辟支佛像。而作願言。使我世世色相嚴身。以是因緣故。世世得身相端正。乃至今日得出家成道。眾僧遙見。謂其是佛。悉皆起迎。良嚴餝支佛兼以浴僧。廣發願言。獲此果報。作陶家法者。立謂。從下洗次第向上也。此即祇文似寬。不同四分。言餘如下卷者。即是諸雜要行中廣明也。</w:t>
      </w:r>
    </w:p>
    <w:p>
      <w:pPr/>
      <w:r>
        <w:rPr>
          <w:b/>
        </w:rPr>
        <w:t>한국어 번역</w:t>
      </w:r>
    </w:p>
    <w:p>
      <w:pPr>
        <w:pStyle w:val="TranslationText"/>
      </w:pPr>
      <w:r>
        <w:t>「보름 안에 지나치게 목욕하는 계, 제56」. 비구니도 바일제이다. 고(高)가 말한다. 보름이 지난 뒤에야 비로소 씻는다는 뜻이 아니라 보름 동안 지나치게 여러 번 씻는다는 뜻이므로 ‘과(過)’라고 한다. 씻는 횟수가 지나친 것을 말하지 날짜가 지나친 것을 말하는 것이 아니다. 봄 뒤의 사십오일은 삼월 초하루부터 사월 보름까지이다. 여름 첫 한 달은 사월 보름부터 오월 보름까지이다. 그 사이를 합하면 칠십오일이다. 이때가 더운 시기이다. (이는 천축의 더운 시기를 기준으로 한다.) 그러므로 아래 글에서 “천축은 더위가 일찍 와서 삼월 초부터 오월 보름까지이다”라고 한다. 경(景)이 말한다. 중국은 더위가 일찍 오므로 그렇게 말한 것이다. 지금은 그대로 따를 수 없고 각 지역에서 더위가 빠르고 늦은 때를 따르면 된다. 다만 칠십오일을 넘겨서는 안 된다. 작업할 때는 아래로는 땅을 쓰는 데까지라는 것은 『승기율』을 살펴보면, 아래로는 땅을 비 다섯 여섯 번 쓸 정도만 해도 작업할 때라고 한다. 여행할 때는 아래로 한 구로사만 가거나 오더라도 여행 때라 하여 목욕해도 죄가 없다. 『십송률』에서는 여행하려 하거나 여행을 마친 뒤 목욕하면 바일제를 얻고, 오직 실제 여행 중일 때만 목욕을 허락한다. 그 율 제16권에서는 “어제 왔는데 오늘 씻으면 바일제이고, 내일 떠날 예정인데 오늘 씻으면 바일제이며, 그날 떠나며 씻으면 범하지 않는다”고 한다. 『선견론』에 따르면 실제 여행 중과 여행을 마친 뒤 모두 목욕을 허용한다. 목욕하려다 곧 돌아가 후회하면 길라라는 것은 목욕처에 이르러 곧 후회하고 씻지 않는 경우이다. 인연이 있는데 다른 사람에게 말하지 않고 함부로 목욕하면 길라라는 것은, 다른 사람의 의심을 떨치기 위해 반드시 알려야 하기 때문이다. 주에서 “논의 설명이 좋다”고 한 것은 위 『다론』에 따라 백의와 함께 목욕하지 않는 것이 좋다는 뜻이다. 갈지(竭支)는 곧 기지(祇支)이다. 남의 욕심을 일으키기 쉽다는 것은, 갈지를 입지 않아 몸이 드러나면 보는 사람이 욕심을 일으키기 때문이다. 남근을 잃는다는 것은 성이 바뀌어 여근이 생겼다가 후회하여 다시 본래의 남근을 얻는 것이다. 『다론』 제9권을 살펴보면 모든 비구가 목욕할 때, 드러난 곳이든 가려진 방이든 반드시 백의를 괴롭히지 말아야 하고 또 윗몸을 덮어야 하므로 반드시 갈지를 입어야 한다. (술해한다.) 갈지로 윗몸을 가린다는 뜻이다. 첫째는 마땅히 참괴가 있어야 하고, 둘째는 남이 자신에게 욕심을 내기 쉽기 때문이다. 어떤 아라한 비구가 목욕하는데 한 비구가 그의 몸이 곱고 깨끗하며 부드러운 것을 보고 곧 욕심을 냈다. 얼마 지나지 않아 남근이 떨어지고 여근이 생겨 환속하여 속인으로서 아이를 낳았다. 뒤에 다시 그 아라한을 만나 알아보고 본래의 원인을 깨달아 정을 돌려 간절히 구하였고, 아라한이 참회하도록 가르쳐 마음을 지극히 순수하게 하자 다시 남근을 얻었다. 그러므로 몸을 드러내지 말아야 한다. 또 음행으로 계를 지키는 대비구나 사미를 범하면 그 죄는 칠보탑을 파괴한 것과 같고, 사람에게 출가하여 정진하도록 권하면 그 복은 탑을 세우는 것과 같다. (이상은 논문이다.) 나무를 쳐 소리를 낸다는 것은, 입(立)이 말한다. 지금 승가의 목욕은 상주물을 쓰므로 반드시 신호를 해야 한다. 경(景)이 묻는다. 보름마다 목욕할 때 승가의 물건을 쓸 수 있는가? 답한다. 쓸 수 있다. 『승기율』에 명문이 있다. 목욕하려면 먼저 물과 불을 준비하고 뒤에 나무를 쳐 소리를 내어 모든 승려가 차례로 들어가게 한다. 승가의 물건을 쓸 수 없다면 어찌 신호를 하여 승려들이 차례로 들어가게 하겠는가? 또 여러 율에서 목욕은 승가의 일상법이다. 『십송률』에서는 목욕에 다섯 이익이 있다고 한다. 첫째, 때를 제거한다. 둘째, 몸이 청정해진다. 셋째, 몸속의 한기 … 를 제거한다. 넷째, 풍기를 제거한다. 다섯째, 안온함을 얻는다. 또 『온실경』처럼 일곱 물건을 보시하면 일곱 병을 없애고 일곱 복을 얻는다. 법식은 『온실경초』에 자세하니 설법할 때에 맡긴다(운운). 승가를 목욕시키는 공덕은 이루 다 말하기 어렵다. 『지도론』에서 밝히듯 난타 비구가 한 번 승가를 목욕시키고 서원하기를 “나로 하여금 세세생생 단정하고 청결하게 하소서”라고 하였다. 또 다른 생에서는 벽지불탑을 만나 채색 그림으로 장엄하고, 벽지불상을 장엄하면서 “나로 하여금 세세생생 색상으로 몸을 장엄하게 하소서”라고 서원했다. 이 인연 때문에 세세생생 몸이 단정하였고 오늘날 출가하여 도를 이루었다. 대중이 멀리서 보고 부처님인 줄 알고 모두 일어나 맞이했다. 이는 벽지불을 장엄하고 승가를 목욕시키며 널리 서원한 덕분에 이런 과보를 얻은 것이다. 도공의 법처럼 한다는 것은, 입(立)이 말한다. 아래부터 씻어 차례로 위로 향하는 것이다. 이는 『승기율』의 글로서 범위가 넓은 듯하며 『사분율』과는 다르다. “나머지는 아래 권과 같다”는 것은 곧 「제잡요행」에서 자세히 밝힌다는 뜻이다.</w:t>
      </w:r>
    </w:p>
    <w:p>
      <w:pPr>
        <w:pStyle w:val="EditorialNote"/>
      </w:pPr>
      <w:r>
        <w:t>교감·번역 메모 | 원문 “及[1]及䨱上身”에는 ‘及’의 중복 및 교감표식이 있다. 원문을 고치지 않고 상체를 덮는 뜻으로 번역하였다.</w:t>
      </w:r>
    </w:p>
    <w:p>
      <w:pPr>
        <w:pStyle w:val="EditorialNote"/>
      </w:pPr>
      <w:r>
        <w:t>교감·번역 메모 | 원문 “除身中寒[5]浴”은 교감표식이 있고 문맥이 불안정하다. 다섯 이익 가운데 셋째 항목의 의미를 벗어나지 않게 번역하였다.</w:t>
      </w:r>
    </w:p>
    <w:p>
      <w:pPr>
        <w:pStyle w:val="EditorialNote"/>
      </w:pPr>
      <w:r>
        <w:t>교감·번역 메모 | 원문 “一浴僧[6]曰作願言”의 [6] 부근은 ‘日/曰’ 등 교감 가능성이 있다. 원문을 수정하지 않았다.</w:t>
      </w:r>
    </w:p>
    <w:p>
      <w:pPr>
        <w:pStyle w:val="Heading2"/>
      </w:pPr>
      <w:r>
        <w:t>문단 1635  ·  [0907b17]</w:t>
      </w:r>
    </w:p>
    <w:p>
      <w:pPr/>
      <w:r>
        <w:rPr>
          <w:b/>
        </w:rPr>
        <w:t>원문</w:t>
      </w:r>
    </w:p>
    <w:p>
      <w:pPr>
        <w:pStyle w:val="SourceText"/>
      </w:pPr>
      <w:r>
        <w:t>[0907b17] 露然火戒五十七　尼提。二無緣者。立謂。開病及為病人煑食等也。若他已然隨作何事等者。謂他在露地然竟。後比丘隨於火上。或進火撥火聚。或足薪等。隨作一一事隨結提也。須火便身者。以其病故。假火以益其身。故曰也。若半燋然炭及不云知是等者。燒無𦦨故得吉也。又若令他然時。不作知淨語亦吉也。旋火作輪者。景云。謂作火輪。雖離地亦犯。恣遺火落地故也。只是將火燼空中旋是也。或火中有草木撥聚犯者。立謂。見他然火竟。使為進火。或撥聚足薪等也。撥(補達反)撥由理也。廣疋云撥者除也。亦云理又得一提者。立明。前戒生草上然火壞生故一提。又是露地犯此戒。又一提。既是生草下生地壞地又提。故得三提。</w:t>
      </w:r>
    </w:p>
    <w:p>
      <w:pPr/>
      <w:r>
        <w:rPr>
          <w:b/>
        </w:rPr>
        <w:t>한국어 번역</w:t>
      </w:r>
    </w:p>
    <w:p>
      <w:pPr>
        <w:pStyle w:val="TranslationText"/>
      </w:pPr>
      <w:r>
        <w:t>「드러난 곳에서 불을 피우는 계, 제57」. 비구니도 바일제이다. 둘째, 인연이 없는 것이다. 입(立)이 말한다. 병이나 병자를 위해 음식을 끓이는 등의 경우는 허용한다. 다른 사람이 이미 불을 피웠다면 그 뒤 어떤 일을 하더라도 죄가 된다는 것은, 다른 사람이 드러난 곳에서 이미 불을 피운 뒤 비구가 불을 더 가까이 밀거나 뒤적여 모으거나 장작을 더하는 등 하나하나의 일을 할 때마다 각각 바일제를 맺는다는 뜻이다. ‘불을 몸 가까이할 필요가 있다’는 것은 병이 있어 불을 빌려 몸을 이롭게 하기 때문이다. 반쯤 탄 숯이나 불꽃이 없다는 등의 것은 불길이 없으므로 길라만 얻는다. 또 다른 사람에게 불을 피우게 할 때 지정어를 하지 않아도 길라이다. 불을 돌려 바퀴처럼 만든다는 것은, 경(景)이 말한다. 불바퀴를 만드는 것으로 비록 땅에서 떨어져 있어도 범한다. 마음대로 불씨를 떨어뜨리기 때문이다. 곧 불씨를 가지고 허공에서 빙빙 돌리는 것이다. 불 속에 풀과 나무가 있어 뒤적여 모으면 범한다는 것은, 입(立)이 말한다. 다른 사람이 불을 피운 뒤 불을 더하게 하거나 뒤적여 모으거나 장작을 더하는 등이다. ‘발(撥)’은 보달반이며 정리한다는 뜻이다. 『광아』에서는 발은 제거한다는 뜻이며 또한 정리한다는 뜻이라고 한다. 또 한 바일제를 더 얻는다는 것은, 입(立)이 밝힌다. 앞의 계에서는 생초 위에 불을 피워 생명을 상하게 하므로 한 바일제이고, 또 드러난 땅에서 불을 피워 이 계를 범하므로 한 바일제이며, 생초 아래의 생지까지 훼손하면 괴지계의 바일제도 얻으므로 모두 세 바일제이다.</w:t>
      </w:r>
    </w:p>
    <w:p>
      <w:pPr>
        <w:pStyle w:val="Heading2"/>
      </w:pPr>
      <w:r>
        <w:t>문단 1636  ·  [0907c06]</w:t>
      </w:r>
    </w:p>
    <w:p>
      <w:pPr/>
      <w:r>
        <w:rPr>
          <w:b/>
        </w:rPr>
        <w:t>원문</w:t>
      </w:r>
    </w:p>
    <w:p>
      <w:pPr>
        <w:pStyle w:val="SourceText"/>
      </w:pPr>
      <w:r>
        <w:t>[0907c06] 藏他衣鉢戒五十八　文中具三緣成犯。礪具四緣。加一無因緣。若有因緣則不犯者。若五大色衣。不淨衣吉羅者。由非佛常開之物也。作淨畜皆墮者。謂但是比丘說淨衣鉢。若藏皆提也。注云准今官不許私度及不犯持罪者。此明據上恐有命梵二難藏他衣。既不犯。我今既是私度。恐主見衣自藏不著何成失威儀也。深云。既官不許[7]私度。不得著用。自藏餘處。出外經夜。不犯離宿之罪。</w:t>
      </w:r>
    </w:p>
    <w:p>
      <w:pPr/>
      <w:r>
        <w:rPr>
          <w:b/>
        </w:rPr>
        <w:t>한국어 번역</w:t>
      </w:r>
    </w:p>
    <w:p>
      <w:pPr>
        <w:pStyle w:val="TranslationText"/>
      </w:pPr>
      <w:r>
        <w:t>「남의 의발을 감추는 계, 제58」. 글에는 세 인연이 갖추어져 범죄가 성립한다고 하며, 려(礪)는 네 인연을 갖추어 하나를 더하는데 ‘인연이 없음’이다. 인연이 있으면 범하지 않는다. 오대색의 옷이나 부정한 옷은 길라라는 것은, 부처님께서 늘 허용한 물건이 아니기 때문이다. 정시하여 소유한 것도 감추면 모두 바일제라는 것은, 비구가 설정한 의발이라도 감추면 모두 바일제라는 뜻이다. 주에서 “지금 관청이 사사로이 득도하는 것을 허락하지 않는 데 비추어 보면, 지니지 않아도 죄를 범하지 않는다”고 한 것은, 위의 목숨·범행의 두 어려움 때문에 남의 옷을 감춰도 범하지 않는다는 데 의거한다. 지금 자신이 사도(私度)라 관청이 옷을 보면 문제가 될까 두려워 스스로 옷을 감추고 입지 않는다면 어찌 위의를 잃은 것이 되겠는가. 심(深)이 말한다. 관청이 사도(私度)를 허락하지 않아 옷을 입어 사용할 수 없으므로 스스로 다른 곳에 감춰두고 밖에서 밤을 보내더라도 이숙(離宿)의 죄를 범하지 않는다.</w:t>
      </w:r>
    </w:p>
    <w:p>
      <w:pPr>
        <w:pStyle w:val="Heading2"/>
      </w:pPr>
      <w:r>
        <w:t>문단 1637  ·  [0907c14]</w:t>
      </w:r>
    </w:p>
    <w:p>
      <w:pPr/>
      <w:r>
        <w:rPr>
          <w:b/>
        </w:rPr>
        <w:t>원문</w:t>
      </w:r>
    </w:p>
    <w:p>
      <w:pPr>
        <w:pStyle w:val="SourceText"/>
      </w:pPr>
      <w:r>
        <w:t>[0907c14] 真實淨戒五十九　疏云。絕捨不虗。稱為真實。永斷染心。名為淨施。故曰也。此謂對面將物淨施與前人。後乃輒取。不語主。故所以犯也。戒本列五眾者。立明。謂非比丘得對下四眾作真實淨。皆須當眾相對作也。礪云。如善見論若展轉施主。得以互為。以其不對施主說淨故。又復物不付彼。不生譏過。為是大僧得。以下三眾尼以僧家二眾。各為展轉施主。真實淨法。要僧尼當眾。二三不得互為。以其黑服雖同。男女相別。何有大僧將物。對尼為法。又容生染習。招致外譏。文中列者。此僧尼同戒。故通舉五眾。說僧尼故也。言以明犯不犯義者。立謂。戒本列五眾者。欲明五眾俱有犯之相。若比丘。對比丘。作淨已。不語將還是犯。語已將還不犯。乃至沙彌尼。對沙彌尼。作淨已。取時語主不犯。不語而取是犯。故曰也。戒疏云。為明五眾俱有犯相。雖輕重異。淨施義同。故通列名。至於淨法。自從律法。辨相具解者。立謂。指律中自辨相解釋也。展轉淨施問不問俱得者。以作法時對於別人。後用此物。不假問本施主故也。</w:t>
      </w:r>
    </w:p>
    <w:p>
      <w:pPr/>
      <w:r>
        <w:rPr>
          <w:b/>
        </w:rPr>
        <w:t>한국어 번역</w:t>
      </w:r>
    </w:p>
    <w:p>
      <w:pPr>
        <w:pStyle w:val="TranslationText"/>
      </w:pPr>
      <w:r>
        <w:t>「진실정계, 제59」. 『소』에서 말한다. 완전히 버려 거짓되지 않은 것을 ‘진실’이라 하고, 염착심을 영원히 끊는 것을 ‘정시’라 하므로 그렇게 이름한다. 이는 대면하여 물건을 앞 사람에게 진실정시한 뒤 다시 함부로 가져가는 경우이다. 주인에게 말하지 않았기 때문에 범한다. 계본에서 오중을 열거했다는 것은, 입(立)이 밝힌다. 비구만이 아니라 아래 네 무리에게도 진실정시를 할 수 있다는 뜻이며, 모두 같은 무리끼리 서로 마주하여 법을 행해야 한다. 려(礪)가 말한다. 『선견론』처럼 전전시주(展轉施主)는 서로 해줄 수 있다. 시주를 대면하여 정시하는 것이 아니고 또 물건을 그에게 직접 맡기지 않아 비난이 생기지 않기 때문이다. 그러므로 대비구는 아래 세 무리와, 비구니는 승가 쪽의 두 무리와 서로 전전시주가 될 수 있다. 그러나 진실정시법에서는 반드시 승려와 비구니가 각각 자기 무리끼리 해야 한다. 남녀의 두·세 무리가 서로 해서는 안 된다. 검은 옷을 입는 것은 같아도 남녀가 다르니 어찌 대비구가 물건을 가져 비구니를 대면하여 법을 행하겠는가. 또 애염의 습관을 낳고 외부의 비난을 초래할 수 있다. 글에서 오중을 열거한 것은, 이 계가 승려와 비구니에게 공통된 계이므로 오중을 통틀어 든 것이며, 승려와 비구니를 함께 설명했기 때문이다. “범함과 범하지 않음의 뜻을 밝히기 위해서”라는 것은 입(立)이 말한다. 계본에서 오중을 열거한 것은 오중 모두에 범하는 양상이 있음을 밝히려는 것이다. 비구가 비구에게 정시한 뒤 말하지 않고 다시 가져가면 범하고, 말하고 가져가면 범하지 않는다. 나아가 사미니가 사미니에게 정시한 뒤 가져갈 때 주인에게 말하면 범하지 않고 말하지 않고 가져가면 범한다. 그러므로 그렇게 말한 것이다. 『계소』에서는 “오중 모두에게 범하는 양상이 있음을 밝히려 한 것이다. 비록 죄의 경중은 다르지만 정시의 뜻은 같으므로 이름을 통틀어 열거했다. 정시법에 이르러서는 각각 율의 법을 따른다”고 한다. 변상에서 자세히 풀이했다는 것은, 입(立)이 말한다. 율 가운데 변상에서 스스로 풀이한다는 뜻이다. 전전정시는 물어도 되고 묻지 않아도 된다는 것은 법을 행할 때 별도의 사람을 대면하였기 때문에 뒤에 그 물건을 사용할 때 본 시주에게 다시 물을 필요가 없다는 뜻이다.</w:t>
      </w:r>
    </w:p>
    <w:p>
      <w:pPr>
        <w:pStyle w:val="Heading2"/>
      </w:pPr>
      <w:r>
        <w:t>문단 1638  ·  [0908a08]</w:t>
      </w:r>
    </w:p>
    <w:p>
      <w:pPr/>
      <w:r>
        <w:rPr>
          <w:b/>
        </w:rPr>
        <w:t>원문</w:t>
      </w:r>
    </w:p>
    <w:p>
      <w:pPr>
        <w:pStyle w:val="SourceText"/>
      </w:pPr>
      <w:r>
        <w:t>[0908a08] 著新衣戒六十　無緣輙著者。若遭賊失奪燒漂之緣。開著五大上色也。若初從人得者。雖故名新。以色未如法故也。彼得衣不作三種壞墮者。立謂。不作青黑木蘭染也。賓云。僧祇十誦白衣但吉不點提。與此律一倍相翻也。若重衣輕衣不作淨而畜吉者。立謂。重即旃蓐敷具等。輕即布絹衣被等。不染得提。不點得吉也。景云。重衣即氍氀毾㲪等。輕衣准知重衣不作淨得吉。戒疏成犯中云。初不以三色染故墮。此明三衣耳。若輕重衣。不作點以壞色者吉羅。賓云。重衣者寒衣也。輕衣者。夏衣也。此等非三衣故吉也。餘小細物。並須點淨。非謂革履。以三色染。更成驚俗。可笑之甚。景云。三衣及餘衣。皆須染淨。則帛者但點淨而已。若非衣鉢囊革履囊。及諸巾。不作淨吉者。立云。此舉點淨。若未染衣寄白衣吉者。立謂。若未染壞色。恐白衣用之也。注准此言淨謂以成色衣者。自意云。謂成其壞色。更須點淨也。注云。或以餘物貼者。立明。將餘故物貼衣作淨亦成淨。此當點淨也。夫得衣來。不問新故。皆須三種淨。以初從人得亦同新也。注云。非謂三衣須染餘者但淨而已者。三衣固是須染。餘一切衣皆須染壞色。仍須更點淨。非但直點而已。即不染之也。礪云。祇律純色不點淨提。不染壞著白色衣吉。與此相反。此則不染得提。不點唯吉。</w:t>
      </w:r>
    </w:p>
    <w:p>
      <w:pPr/>
      <w:r>
        <w:rPr>
          <w:b/>
        </w:rPr>
        <w:t>한국어 번역</w:t>
      </w:r>
    </w:p>
    <w:p>
      <w:pPr>
        <w:pStyle w:val="TranslationText"/>
      </w:pPr>
      <w:r>
        <w:t>「새 옷을 입는 계, 제60」. 인연 없이 함부로 입는다는 것은 도둑을 만나 빼앗기거나 불타거나 물에 떠내려가는 등의 인연이 있으면 오대상색의 옷을 입는 것을 허락한다. 처음 다른 사람에게서 얻은 옷은 비록 헌옷이라도 ‘새것’이라 하는데, 아직 색이 법에 맞지 않기 때문이다. 그 옷을 얻고 세 가지 괴색을 하지 않으면 바일제라는 것은, 입(立)이 말한다. 청·흑·목란 세 색으로 물들이지 않는다는 뜻이다. 빈(賓)이 말한다. 『승기율』과 『십송률』에서는 흰옷은 다만 길라이고 점정하지 않으면 바일제라 하여 이 율과 정반대이다. 무거운 옷과 가벼운 옷을 정화하지 않고 두면 길라라는 것은, 입(立)이 말한다. 무거운 것은 전욕·부구 등이고, 가벼운 것은 베나 비단의 옷과 이불 등이다. 물들이지 않으면 바일제이고 점정하지 않으면 길라이다. 경(景)이 말한다. 무거운 옷은 구류·탑등 등이고 가벼운 옷은 이에 준해 알 수 있다. 무거운 옷을 정화하지 않으면 길라이다. 『계소』의 범죄 성립 조건에서는 “처음 세 색으로 물들이지 않았기 때문에 바일제”라고 하는데 이는 삼의를 밝힌 것이다. 가볍거나 무거운 옷은 점을 찍어 괴색하지 않으면 길라이다. 빈(賓)이 말한다. 무거운 옷은 겨울옷이고 가벼운 옷은 여름옷이다. 이것들은 삼의가 아니므로 길라이다. 그 밖의 작고 세밀한 물건도 모두 점정해야 한다. 가죽신 같은 것을 세 색으로 물들이면 오히려 세속을 놀라게 하여 몹시 우스운 일이 된다. 경(景)이 말한다. 삼의와 그 밖의 옷은 모두 염정해야 한다. 비단 같은 것은 다만 점정할 뿐이다. 옷이 아닌 발우주머니·가죽신 주머니 및 여러 수건을 정화하지 않으면 길라라는 것은, 입(立)이 말한다. 이는 점정을 든 것이다. 아직 염색하지 않은 옷을 백의에게 맡기면 길라라는 것은, 입(立)이 말한다. 괴색으로 물들이지 않았으므로 백의가 사용할까 염려하기 때문이다. 주에서 “이에 따르면 여기서 정(淨)이란 이미 색을 이룬 옷을 말한다”고 한 것은, 사사로이 말하면 괴색을 이룬 뒤 다시 점정해야 한다는 뜻이다. 주에서 “혹 다른 물건을 붙인다”고 한 것은, 입(立)이 밝힌다. 다른 헌 물건을 가져 옷에 붙여 정화하는 것도 정이 성립한다. 이는 점정에 해당한다. 무릇 옷을 얻으면, 새것과 헌것을 묻지 않고 모두 세 종류의 정화를 해야 한다. 처음 남에게 받은 것도 새것과 같기 때문이다. 주에서 “삼의만 물들여야 하고 나머지는 다만 정화만 하면 된다는 뜻은 아니다”라고 한 것은, 삼의는 물론 반드시 물들여야 하고 나머지 모든 옷도 괴색으로 물들인 뒤 다시 점정해야 한다. 단지 점만 찍고 물들이지 않는다는 뜻이 아니다. 려(礪)가 말한다. 『승기율』에서는 순색인데 점정하지 않으면 바일제이고, 괴색으로 물들이지 않고 흰옷을 입으면 길라여서 이 율과 반대이다. 이 율에서는 물들이지 않으면 바일제이고 점정하지 않으면 다만 길라이다.</w:t>
      </w:r>
    </w:p>
    <w:p>
      <w:pPr>
        <w:pStyle w:val="Heading2"/>
      </w:pPr>
      <w:r>
        <w:t>문단 1639  ·  [0908b06]</w:t>
      </w:r>
    </w:p>
    <w:p>
      <w:pPr/>
      <w:r>
        <w:rPr>
          <w:b/>
        </w:rPr>
        <w:t>원문</w:t>
      </w:r>
    </w:p>
    <w:p>
      <w:pPr>
        <w:pStyle w:val="SourceText"/>
      </w:pPr>
      <w:r>
        <w:t>[0908b06] 五分所以淨者異外道故合與俗別三種淨故失則易覓者。案五分云。有諸比丘。遇賊剝衣都盡還。所邏人問言。何處遇賊。答言某處。即為捕捉獲其賊。將比丘衣。與俗人衣。及外道衣。盡安一處。邏人令諸比丘。自識者前取。諸比丘。不識自衣。悉被外道先擇將好者而去。以此事白佛。佛言從今已去。若得新衣。應三種色作誌。若青若黑若木蘭。若不以三種色誌者提。若不誌者。著著提。宿宿提。言三種記者。立云。青黑木蘭。景云。即點淨也。多論五大色不成受者。有青黃赤白黑下自出其相貌也。落沙染者。案多論第八云。有五大色。謂黃赤青黑白也。黃者鬱金根黃藍染。赤者羊草落沙染。青者或言藍黛是。餘未識其本。凡此五大色。若自染得吉。若作衣不成受。又云。落沙染者。外國染法。多殺諸虫。是故不聽。今秦地染法。亦多殺虫墮五大染數也。立云。落沙染者。孔雀鸚鵡血染。又云。是生生毛也(未詳)。若自染吉者。自染五大上色也。言不成受者。謂將此上來五大色。或作染將作三衣。皆不成受持。加法亦不成也。應量不應量者。謂三肘五肘已下。亦名不應量。若過三肘五肘名應量。此約五大上色不得著也。若點著吉羅(此律犯墮)者。深云。此五大色若准多論。不點而著墮。點竟而著犯吉。四分中縱點已著者還墮。由是大色故也。三種更互作淨者。立謂。如法青黑木蘭。更互作淨。不淨作墮。將五大上色作點淨得吉也。先以水淨故者。景云。初得衣以水洗。後不須淨。又先以點淨。後以水洗。脫更不須點也。憍奢耶者。蝅口初出者是也。欽婆羅者。此云細毛衣也。明此二種衣。體既細軟。佛開不用染淨。恐損壞故。但須割點二淨也。景云。此上是細軟衣。染汁麤忽。恐壞此衣。佛令權用二淨等法。割縷點等也。割去三五縷即名淨。後得染汁。應須更染。不以二淨竟而即不染。案祇云。佛在舍衛城。曠野有比丘。得憍奢耶衣。煑染汁欲染。世尊以神足。空中住。問比丘。欲作何事。比丘答言。染憍奢耶。佛言。憍奢[1]𣽈細。染汁麤忽。損壞此衣。從今日後。此憍奢耶。作二種。截縷淨。青點淨也。復有毗舍離比丘。得𣽈欽婆羅。煑染汁欲染。佛亦以神足。往到其所。如前示教(云云)。銅器覆苦酒等者。此下明其如法三色也。上明落沙鬱金等非法色。銅器是青色。果汁泥等是黑色。木蘭為赤色也。木蘭者用上果生䥫上磨等者。謂木蘭之衣。將何物點淨。謂用上來果汁為淨也。言果汁者。用呵梨勒果。亦云用阿摩勒果。宜䥫上磨也。注云猶同四分木蘭皮者。深云。箋色似如蜀地木蘭色。以四分律是北地翻。正明蜀地木蘭為正木蘭色也。若眾多碎衣一處合補等者。立謂。且如補衣。若補兩孔相離。須別別點淨。若同補一處。雖段碎物眾多。隨點一處則得。若多碎物。合作一衣。但點一處。有得也。</w:t>
      </w:r>
    </w:p>
    <w:p>
      <w:pPr/>
      <w:r>
        <w:rPr>
          <w:b/>
        </w:rPr>
        <w:t>한국어 번역</w:t>
      </w:r>
    </w:p>
    <w:p>
      <w:pPr>
        <w:pStyle w:val="TranslationText"/>
      </w:pPr>
      <w:r>
        <w:t>『오분율』에서 정화하는 이유는 외도와 다르게 하고 속인과 구별하기 위해 세 종류의 정화를 해야 하며, 잃어버렸을 때 쉽게 찾기 위해서라고 한다. 『오분율』을 살펴보면 여러 비구가 도적을 만나 옷을 모두 빼앗기고 돌아왔는데 순찰자가 물었다. “어디에서 도적을 만났는가?” 비구들이 “아무 곳이다”라고 답하자 곧 추적하여 도적을 잡았다. 비구의 옷과 속인의 옷, 외도의 옷을 모두 한곳에 놓고 비구들에게 자기 옷을 알아보면 가져가라고 하였다. 그러나 비구들은 자기 옷을 알아보지 못했고 외도들이 먼저 좋은 것을 골라 가져갔다. 이 일을 부처님께 아뢰자 부처님께서 “이제부터 새 옷을 얻으면 세 가지 색으로 표지를 만들어야 한다. 청색·흑색·목란색 중 하나이다. 세 색으로 표지를 하지 않으면 바일제이다. 표지를 하지 않은 옷은 입을 때마다 바일제이고 밤을 지낼 때마다 바일제이다”라고 하셨다. ‘세 가지 표지’라는 것은, 입(立)이 말한다. 청색·흑색·목란색이다. 경(景)이 말한다. 곧 점정이다. 『다론』에서 오대색은 수지(受持)가 성립하지 않는다고 한 것은 청·황·적·백·흑인데, 아래에서 그 모양을 스스로 설명한다. 낙사염이라는 것은 『다론』 제8권을 살펴보면 다섯 대색이 있다고 한다. 곧 황·적·청·흑·백이다. 황색은 울금 뿌리와 황람으로 물들이고, 적색은 양초와 낙사로 물들이며, 청색은 혹 남대라고도 한다. 나머지는 그 근본을 알지 못한다. 이 다섯 대색을 스스로 물들이면 길라이고, 그 색으로 옷을 만들면 수지가 성립하지 않는다. 또 말한다. 낙사염은 외국의 염색법인데 많은 벌레를 죽이므로 허용하지 않았다. 지금 진나라 지역의 염색법도 또한 벌레를 많이 죽이니 오대염의 수에 들어간다. 입(立)이 말한다. 낙사염은 공작이나 앵무새의 피로 물들이는 것이다. 또 말한다. 생생모(生生毛)이다(미상). 스스로 물들이면 길라라는 것은 스스로 오대상색으로 물들이는 것이다. ‘수지가 성립하지 않는다’는 것은 위의 오대색을 가져다 물들여 삼의를 만들더라도 모두 수지가 성립하지 않고 가법도 성립하지 않는다는 뜻이다. 응량·불응량이라는 것은 삼주·오주보다 작아도 불응량이라 하고, 삼주·오주를 넘으면 응량이라 한다. 이는 오대상색을 입어서는 안 된다는 데 기준한 것이다. 점을 찍어 입으면 길라라는 것은 (이 율에서는 바일제이다). 심(深)이 말한다. 이 오대색은 『다론』에 따르면 점정하지 않고 입으면 바일제이고, 점정한 뒤 입으면 길라이다. 『사분율』에서는 비록 점정한 뒤 입더라도 여전히 바일제이다. 대색이기 때문이다. “세 가지를 서로 번갈아 정화한다”는 것은 입(立)이 말한다. 여법한 청·흑·목란 세 색을 서로 번갈아 점정하는 것이다. 정화하지 않으면 바일제이고, 오대상색을 점정에 사용하면 길라이다. 먼저 물로 정화했기 때문이라는 것은, 경(景)이 말한다. 처음 옷을 얻어 물로 씻었다면 뒤에 다시 정화할 필요가 없고, 또 먼저 점정한 뒤 물로 씻어도 다시 점을 찍을 필요가 없다. 교사야는 누에 입에서 처음 나온 실로 만든 것이고, 흠바라는 이곳 말로 가는 털옷이다. 이 두 종류의 옷은 재질이 매우 가늘고 부드러우므로 부처님께서 염정을 하지 않아도 되게 허락하셨다. 손상될까 염려했기 때문이다. 다만 베어내는 정화와 점정 두 가지만 하면 된다. 경(景)이 말한다. 위의 것은 가늘고 부드러운 옷이어서 염액이 거칠면 옷을 상하게 할까 염려되므로 부처님께서 임시로 두 가지 정화법, 곧 실을 끊거나 점을 찍는 방법 등을 쓰게 하셨다. 실 서너 가닥이나 다섯 가닥을 끊으면 정화라 한다. 뒤에 염액을 얻게 되면 다시 물들여야 하며, 두 가지 정화를 마쳤다고 해서 곧 물들이지 않는 것은 아니다. 『승기율』을 살펴보면 부처님께서 사위성에 계실 때 광야의 한 비구가 교사야의를 얻어 염액을 끓여 물들이려 하자 세존께서 신족으로 허공에 머무셨다. 부처님께서 비구에게 “무엇을 하려는가?”라고 물으니 비구가 “교사야를 물들이려 합니다”라고 답했다. 부처님께서 “교사야는 매우 가늘고 염액은 거칠어 이 옷을 손상시킨다. 오늘부터 이 교사야에는 두 가지를 행하라. 실을 끊는 정화와 청색 점정이다”라고 하셨다. 또 비사리의 한 비구가 [細]흠바라를 얻어 염액을 끓여 물들이려 하자 부처님께서도 신족으로 그곳에 가셨고, 앞과 같이 가르치셨다(운운). 동기로 덮고 쓴 술 등을 쓴다는 것은 이하에서 여법한 세 색을 밝히는 것이다. 위에서는 낙사·울금 등의 불법색을 밝혔고, 동기는 청색, 과즙과 진흙 등은 흑색, 목란은 적색이다. 목란색 옷을 무엇으로 점정하는가? 위에서 말한 과즙을 사용해 정화한다. 과즙이라는 것은, 하리륵 열매를 쓰거나 혹 아마륵 열매를 써서 쇠 위에 갈아 쓰는 것이다. 주에서 “『사분율』의 목란피와 같다”고 한 것은, 심(深)이 말한다. 그 빛깔이 촉지방의 목란색과 비슷하다. 『사분율』이 북방에서 번역되었으므로 바로 촉지방의 목란을 정목란색으로 밝힌 것이다. 여러 조각의 옷을 한곳에 합쳐 기울 때라는 것은, 입(立)이 말한다. 예컨대 옷을 기울 때 구멍 두 곳을 막는데 서로 떨어져 있으면 각각 점정해야 한다. 한곳을 함께 기울 경우에는 조각 천이 많더라도 한곳만 점정하면 된다. 많은 조각을 합쳐 한 벌의 옷을 만들 때도 한곳만 점정하면 된다.</w:t>
      </w:r>
    </w:p>
    <w:p>
      <w:pPr>
        <w:pStyle w:val="EditorialNote"/>
      </w:pPr>
      <w:r>
        <w:t>교감·번역 메모 | 원문의 조합·희귀자 “憍奢[1]𣽈細”는 자형이 불안정하다. 문맥상 교사야가 매우 가늘다는 뜻으로 제한하여 번역하였다.</w:t>
      </w:r>
    </w:p>
    <w:p>
      <w:pPr>
        <w:pStyle w:val="Heading2"/>
      </w:pPr>
      <w:r>
        <w:t>문단 1640  ·  [0909a04]</w:t>
      </w:r>
    </w:p>
    <w:p>
      <w:pPr/>
      <w:r>
        <w:rPr>
          <w:b/>
        </w:rPr>
        <w:t>원문</w:t>
      </w:r>
    </w:p>
    <w:p>
      <w:pPr>
        <w:pStyle w:val="SourceText"/>
      </w:pPr>
      <w:r>
        <w:t>[0909a04] 奪畜生命戒六十一　依光律師九段。此下即當第六段。至與賊同行來。有七戒。明常行遠離修慈愍物行。此謂迦留陀夷射烏成聚。故制此戒。案五分云。迦留陀夷憎烏云。有十弊惡。一慳惜。二貪飰。三強顏。四耐辱。五蛆弊。六無慈悲。七悕望。八無猒。九藏積。十喜忘。有此十法。故應可殺。四等為懷者。慈悲喜捨為四也。五緣同前大殺戒者。一是畜生。二畜生想。三有殺心。四興方便。五命斷犯也。</w:t>
      </w:r>
    </w:p>
    <w:p>
      <w:pPr/>
      <w:r>
        <w:rPr>
          <w:b/>
        </w:rPr>
        <w:t>한국어 번역</w:t>
      </w:r>
    </w:p>
    <w:p>
      <w:pPr>
        <w:pStyle w:val="TranslationText"/>
      </w:pPr>
      <w:r>
        <w:t>「축생의 목숨을 빼앗는 계, 제61」. 광율사의 아홉 단락에 따르면 여기서부터 도적과 함께 길을 가는 계까지 일곱 계가 제6단에 해당하며, 항상 멀리 떠나 자비로 사물을 대하는 행을 닦는 것을 밝힌다. 가류타이가 까마귀를 쏘아 무더기로 만든 일 때문에 이 계를 제정하였다. 『오분율』을 살펴보면 가류타이가 까마귀를 미워하며 열 가지 폐악이 있다고 하였다. 첫째, 인색하고 아낀다. 둘째, 밥을 탐한다. 셋째, 낯이 두껍다. 넷째, 모욕을 잘 견딘다. 다섯째, 구더기처럼 더럽다. 여섯째, 자비가 없다. 일곱째, 바라고 탐한다. 여덟째, 만족할 줄 모른다. 아홉째, 모아 쌓는다. 열째, 잘 잊는다. 이 열 가지 법이 있으므로 죽여도 된다고 하였다. “사등심을 품는다”는 것은 자·비·희·사의 네 가지이다. 다섯 인연은 앞의 대살계와 같다. 첫째, 축생이다. 둘째, 축생이라는 생각이다. 셋째, 죽이려는 마음이 있다. 넷째, 방편을 일으킨다. 다섯째, 목숨이 끊어지면 범한다.</w:t>
      </w:r>
    </w:p>
    <w:p>
      <w:pPr>
        <w:pStyle w:val="Heading2"/>
      </w:pPr>
      <w:r>
        <w:t>문단 1641  ·  [0909a12]</w:t>
      </w:r>
    </w:p>
    <w:p>
      <w:pPr/>
      <w:r>
        <w:rPr>
          <w:b/>
        </w:rPr>
        <w:t>원문</w:t>
      </w:r>
    </w:p>
    <w:p>
      <w:pPr>
        <w:pStyle w:val="SourceText"/>
      </w:pPr>
      <w:r>
        <w:t>[0909a12] 飲虫水戒六十二　前戒限分等者。指前奪畜生命戒。要損虫命。方犯前戒。此戒深防者。不待命斷。但飲虫水則結。故疏云不同十誦。彼律言隨虫死一一提。此則損虫方犯。此律但有虫之水。飲即結犯。不待損虫者。屬前殺畜戒也。一是虫水二作虫想者。此四分制境從心故輕。若案十誦。則制心從境。故彼境想五句云。一是虫水有虫想用者提。二有虫水無虫想用提。三有虫水有虫水疑用提。四無虫水有虫想用吉。五無虫水疑吉也。要是無虫水無虫想用者無犯。一人渴死生天見佛者。案鼻奈耶律第八云。佛在舍衛國。爾時有二比丘。住拘薩羅界。深山中住。未曾見佛。常懷企望。欲得見佛。二人共議。便發進路。來見世尊。時春後月。值曠野中。了無有水。身體焦渴。二人處處求水。值一澹水。水少虫多。其一比丘。語一比丘言。飲此虫水。度此曠澤。得觀世尊。一伴答言。受世尊戒。如何當壞。時一人飲。一人不飲。其不飲者。命終生三十三天。著百寶冠。來詣世尊所。頭面禮足。在一面住。佛與說法。已得見諦。其飲水者。在後方至。佛遙見來。脫鬱多羅。示黃金體。汝為痴人。用觀是四大身為。純盛臭處。其見法者。則見我身。用樹葉拭者。謂死葉也。若是生葉。得壞生罪。多論舍利弗見空中虫等者。案多論云。舍利弗。以淨天眼。見空中虫。如水邊沙。如器中粟。無邊無量。見已斷食。經二三日。佛勅令食。凡制有虫水。齊肉眼所見。漉水囊所得耳。不制天眼見也。不得厭課看者。濟云。北人時俗之語。喚粗略為猒課也。大象載竹車一迴者。案祇云。當至心看。不得大速。不得太久。當如大象一回頃。若載竹車一回頃。無虫應用。若有虫者應漉用。景云。此謂一迴轉頃也。不得語莫殺傷虫等者。恐其人邪見。或性好殺生。若聞勸莫殺。則故故違。汝之言憎狀而殺傷也。七日不消者。和上云。虫生七日一變。故令送七日不消處。無殺生過。其漉水之法。如飾宗記九十戒中。文極可觀。不得唱云此中有虫者。深云。前用者。作無虫想。由汝唱有。使他想疑。獲罪提吉。故勸令自看也。首疏引十誦(云云)。有諸鬪將。因尼教化。王遣往征。弓頭盡持漉水囊。若值有虫。當漉水飲。王聞大嗔。汝等誑我。小虫尚欲不飲。何能殺賊。諸將答言。虫有過者。當為治之。於國無損。是故漉之。王甚歡喜。時諸鬪將。至於陣所。或得慈三昧。入慈力故。破是賊陣。有時折伏。(述曰)據此。漉水非唯近能護命防提。亦能遠發慈心三昧也。</w:t>
      </w:r>
    </w:p>
    <w:p>
      <w:pPr/>
      <w:r>
        <w:rPr>
          <w:b/>
        </w:rPr>
        <w:t>한국어 번역</w:t>
      </w:r>
    </w:p>
    <w:p>
      <w:pPr>
        <w:pStyle w:val="TranslationText"/>
      </w:pPr>
      <w:r>
        <w:t>「벌레 있는 물을 마시는 계, 제62」. 앞 계가 한정된다는 것은 앞의 축생 목숨을 빼앗는 계를 가리킨다. 반드시 벌레의 목숨을 해쳐야 앞 계를 범하지만, 이 계는 더 깊이 방지하여 목숨이 끊어지기를 기다리지 않고 벌레 있는 물을 마시면 곧 죄를 맺는다. 그러므로 『소』에서 “『십송률』과 다르다. 그 율은 벌레가 죽을 때마다 하나하나 바일제라고 하니 벌레를 실제로 해쳐야 범한다. 이 율은 벌레가 있는 물이면 마시는 즉시 범하여 벌레를 죽이기를 기다리지 않는다. 벌레를 죽이면 앞의 살축계에 속한다”고 한다. 첫째는 벌레 있는 물이고 둘째는 벌레가 있다고 생각하는 것이다. 『사분율』은 경계를 제정하되 마음을 따르므로 가볍다. 『십송률』에 따르면 마음을 제정하되 경계를 따르므로, 그 경계에 대한 다섯 생각의 구는 다음과 같다. 첫째, 벌레 있는 물을 벌레 있다고 생각하고 쓰면 바일제이다. 둘째, 벌레 있는 물을 벌레 없다고 생각하고 써도 바일제이다. 셋째, 벌레 있는 물을 벌레가 있는지 의심하며 써도 바일제이다. 넷째, 벌레 없는 물을 벌레 있다고 생각하고 쓰면 길라이다. 다섯째, 벌레 없는 물을 의심하면 길라이다. 반드시 벌레 없는 물을 벌레 없다고 생각하고 써야 범함이 없다. 한 사람이 목말라 죽어 천상에 태어나 부처님을 뵈었다는 것은 『비나야율』 제8권을 살펴보면, 부처님께서 사위국에 계실 때 두 비구가 구살라 경계의 깊은 산속에 살면서 아직 부처님을 뵌 적이 없었다. 늘 간절히 바라며 부처님을 뵙고 싶어 했다. 두 사람이 함께 의논하고 길을 떠나 세존을 뵈러 갔다. 봄이 끝난 달에 광야를 지나는데 물이 전혀 없어 몸이 타듯 목말랐다. 두 사람이 곳곳에서 물을 찾다가 조금 고인 물을 만났는데 물은 적고 벌레는 많았다. 한 비구가 다른 비구에게 “이 벌레 있는 물을 마시고 광야를 건너가 세존을 뵙자”고 하였다. 동행은 “세존의 계를 받았는데 어찌 깨뜨릴 수 있겠는가”라고 답했다. 한 사람은 물을 마셨고, 한 사람은 마시지 않았다. 마시지 않은 이는 목숨을 마치고 삼십삼천에 태어나 백보관을 쓰고 세존께 와서 머리와 얼굴로 발에 예배하고 한쪽에 섰다. 부처님께서 법을 설하자 이미 진리를 보았다. 물을 마신 이는 뒤늦게 이르렀다. 부처님께서 멀리서 오는 것을 보시고 울다라승을 벗어 황금빛 몸을 보이며 “그대 어리석은 사람아, 이 사대의 몸을 보아 무엇 하겠는가? 오직 악취 나는 것만 가득하다. 법을 보는 사람이 곧 나의 몸을 보는 것이다”라고 하셨다. 나뭇잎으로 닦는다는 것은 죽은 잎을 말한다. 산 잎이면 괴생죄를 얻는다. 『다론』에서 사리불이 허공의 벌레를 보았다는 것은 『다론』을 살펴보면, 사리불이 청정한 천안으로 허공의 벌레를 보니 물가의 모래와 같고 그릇 속의 좁쌀처럼 한없고 무량하였다. 보고 나서 음식을 끊어 이삼일을 지내자 부처님께서 먹으라고 명하셨다. 무릇 벌레 있는 물을 금제하는 것은 육안으로 볼 수 있고 여수낭으로 걸러지는 정도까지만이다. 천안으로 보는 것까지 금하는 것은 아니다. 싫증 내며 대강 보아서는 안 된다는 것은, 제(濟)가 말한다. 북방의 세속 말에서 거칠고 소략한 것을 ‘염과(猒課)’라고 한다. 큰 코끼리가 대나무 수레를 싣고 한 번 도는 동안이라는 것은 『승기율』을 살펴보면 “마땅히 지극한 마음으로 보아야 하며 너무 빨라도 안 되고 너무 오래 보아도 안 된다. 큰 코끼리가 한 번 도는 동안이나 대나무를 실은 수레가 한 번 도는 동안 정도로 보아 벌레가 없으면 써도 되고, 벌레가 있으면 걸러서 써야 한다”고 한다. 경(景)이 말한다. 한 바퀴 도는 동안이라는 뜻이다. “벌레를 죽이거나 해치지 말라고 말해서는 안 된다”는 것은 그 사람이 사견이 있거나 본래 살생을 좋아하여 “죽이지 말라”는 말을 들으면 일부러 거슬러 그 말을 미워하는 듯이 벌레를 죽이거나 해칠까 염려하기 때문이다. 칠일이 지나도 없어지지 않는다는 것은 화상이 말한다. 벌레는 칠일에 한 번 변하므로 칠일 동안 없어지지 않는 곳으로 보내게 하여 살생의 허물이 없게 한다. 물을 거르는 법은 『식종기』의 구십계 가운데 자세한 글이 매우 볼 만하다. “이 가운데 벌레가 있다”고 소리쳐서는 안 된다. 심(深)이 말한다. 앞에서 쓰던 사람은 벌레가 없다고 생각했는데 그대가 벌레가 있다고 외치면 그 사람에게 생각이나 의심을 일으켜 바일제나 길라를 얻게 할 수 있으므로 스스로 보게 하라고 권한 것이다. 『수소』가 『십송률』을 인용한 내용은 다음과 같다(운운). 여러 장수가 있었는데, 비구니의 교화를 받아 왕이 정벌하러 보냈고, 활 끝에 모두 여수낭을 지녔다. 벌레가 있는 물을 만나면 걸러 마셨다. 왕이 듣고 크게 화내며 “그대들이 나를 속이는구나. 작은 벌레도 마시지 않으려 하는데 어떻게 도적을 죽일 수 있겠는가?”라고 하였다. 장수들이 “벌레가 허물이 있으면 그에 따라 다스릴 것이지만 나라에 손해를 끼치지 않으므로 걸러내는 것입니다”라고 답하자 왕이 크게 기뻐하였다. 그 장수들이 진지에 이르러 어떤 이는 자삼매를 얻어 자비의 힘에 들어갔고, 그 힘으로 적진을 무너뜨리기도 하고 때로는 굴복시키기도 하였다. (술해한다.) 이에 따르면 물을 거르는 것은 가까이서는 목숨을 보호하고 바일제를 막을 뿐 아니라 멀리서는 자심삼매를 일으킬 수도 있다.</w:t>
      </w:r>
    </w:p>
    <w:p>
      <w:pPr>
        <w:pStyle w:val="Heading2"/>
      </w:pPr>
      <w:r>
        <w:t>문단 1642  ·  [0909c04]</w:t>
      </w:r>
    </w:p>
    <w:p>
      <w:pPr/>
      <w:r>
        <w:rPr>
          <w:b/>
        </w:rPr>
        <w:t>원문</w:t>
      </w:r>
    </w:p>
    <w:p>
      <w:pPr>
        <w:pStyle w:val="SourceText"/>
      </w:pPr>
      <w:r>
        <w:t>[0909c04] 疑惱戒六十三　先明疑惱制意者。意出家所期。標心處遠。盡形畢命。專心崇道。今以生年等六。惱他懷疑。廢彼正修。損惱過甚。故所以制。五前人聞知犯者。礪問。既云前人聞知結犯者。不問惱不惱。但使聞使得罪。何以文中少時不樂。答非待不樂方犯。此就能惱者之意。下至欲令不樂。非謂要待前人少時不樂方始結罪。若定非初在聞知也。六事惱者。一生時。二年歲。三受戒。四羯磨。五犯六聚。六犯聖法。故曰也。若以生時者。律文云。何為生時。疑者報言。汝非爾許時生也。若年歲者。律文云。何問年歲時生疑者。謂語言汝非爾許歲。謂言汝未有若干夏也。若受戒者。律云。云何問受戒生疑者。語云。汝戒既年不滿。又界內別眾。受戒不得。若羯磨者。謂報言。汝受戒時。作白不成。羯磨不成。若犯六聚者。語言。汝犯波羅夷。乃至吉羅。若犯聖法者。誑言。汝犯過人法也。此事因十七群。問六群。云何名初禪。乃至云何第四禪。云何空無相無願。云何須陀洹。乃至云何阿羅漢。六群報言。汝所說者。已犯過人法。故言汝犯聖法。此六事隨語一事得一時語六得六提。令他疑惱不樂。故制住云。若有用語如律中開者。謂前人聞生信不生疑惱者。開語不犯。又為性麤疎不知言語等者。前人心性疎慢。不識言語輕重。恐出言犯過人法。便得向云汝所說者。犯其聖法。意令改革。非有惱意也。</w:t>
      </w:r>
    </w:p>
    <w:p>
      <w:pPr/>
      <w:r>
        <w:rPr>
          <w:b/>
        </w:rPr>
        <w:t>한국어 번역</w:t>
      </w:r>
    </w:p>
    <w:p>
      <w:pPr>
        <w:pStyle w:val="TranslationText"/>
      </w:pPr>
      <w:r>
        <w:t>「의심하게 하여 괴롭히는 계, 제63」. 먼저 의뇌계의 제정 취지를 밝히면, 출가한 사람이 기약하는 바는 마음을 멀리 두고 평생 목숨이 다하도록 오로지 도를 숭상하는 데 있다. 그런데 출생 연도 등 여섯 가지로 남을 괴롭혀 의심을 품게 하면 그의 바른 수행을 폐하고 손상시키는 허물이 심하므로 이 계를 제정하였다. 다섯째, 앞 사람이 듣고 알면 범한다는 데 대해 려(礪)가 묻는다. 앞 사람이 듣고 알면 죄를 맺는다고 했으니 괴로워하든 괴로워하지 않든 들으면 죄를 얻는 것이 아닌가? 그런데 왜 글에서는 잠시 즐겁지 않다고 하는가? 답한다. 즐겁지 않게 되기를 기다려야 범하는 것은 아니다. 이는 괴롭히는 사람의 뜻을 기준으로 한 것으로, 아래로는 상대가 즐겁지 않게 되기를 바라는 데까지를 말한다. 앞 사람이 잠시 즐겁지 않게 되어야 비로소 죄를 맺는다는 뜻이 아니다. 확정되는 것은 처음 듣고 아는 순간이다. 괴롭히는 여섯 가지 일은 다음과 같다. 첫째, 태어난 때이다. 둘째, 나이이다. 셋째, 수계이다. 넷째, 갈마이다. 다섯째, 육취의 죄를 범한 것이다. 여섯째, 성법을 범한 것이다. 그러므로 이렇게 말한다. 출생 시기로 의심하게 한다는 것은 율문에서 “어떻게 출생 시기를 물어 의심하게 하는가? 그에게 ‘그대는 그만큼의 때에 태어난 사람이 아니다’라고 말한다”고 한다. 나이를 의심하게 한다는 것은 율문에서, “어떻게 나이를 물어 의심하게 하는가?”라고 하고, “그대는 그만큼의 나이가 아니다”, 곧 “그대에게는 몇 하안거가 되지 않았다”고 말하는 것이다. 수계에 관한 것은, 율에서 말한다. “어떻게 수계를 물어 의심하게 하는가? ‘그대가 수계할 때 나이가 차지 않았고, 또 계 안에서 별중으로 수계했으니 계를 얻지 못했다’고 말한다.” 갈마에 관한 것은 “그대가 수계할 때 한 백(白)이 성립하지 않았고, 갈마도 성립하지 않았다”고 말하는 것이다. 육취를 범한 것에 관한 것은 “그대는 바라이를 범했다”에서 길라에 이르기까지 말하는 것이다. 성법을 범한 것은 거짓으로 “그대가 과인법을 범했다”고 말하는 것이다. 이 일은 십칠군이 육군에게 “무엇을 초선이라 하고, 나아가 무엇을 제4선이라 하는가? 무엇을 공·무상·무원이라 하며, 무엇을 수다원에서 아라한에 이르기까지라 하는가?”라고 물은 데서 비롯되었다. 육군이 “그대들이 말한 것은 이미 과인법을 범한 것이다”라고 답했으므로 “성법을 범했다”고 한 것이다. 이 여섯 일 가운데 하나를 말하면 한 죄를 얻고, 한때 여섯 가지를 말하면 여섯 바일제를 얻는다. 남을 의심하고 괴로워 즐겁지 않게 하므로 제정하였다. 주에서 말한다. “쓸 일이 있으면 율에서 허용한 것과 같다”는 것은 앞 사람이 듣고 믿음을 내어 의심하거나 괴로워하지 않으면 말해도 범하지 않는다는 뜻이다. 또 본성이 거칠고 소략하여 말하는 법을 모르는 사람이라는 것은 앞 사람의 마음과 성품이 거칠고 방일하여 말의 경중을 알지 못하고 과인법을 범하는 말을 할까 염려되므로 “그대가 말한 것은 성법을 범하는 것이다”라고 말해줄 수 있다는 뜻이다. 뜻은 고치게 하는 데 있고 괴롭힐 뜻은 없다.</w:t>
      </w:r>
    </w:p>
    <w:p>
      <w:pPr>
        <w:pStyle w:val="Heading2"/>
      </w:pPr>
      <w:r>
        <w:t>문단 1643  ·  [0910a03]</w:t>
      </w:r>
    </w:p>
    <w:p>
      <w:pPr/>
      <w:r>
        <w:rPr>
          <w:b/>
        </w:rPr>
        <w:t>원문</w:t>
      </w:r>
    </w:p>
    <w:p>
      <w:pPr>
        <w:pStyle w:val="SourceText"/>
      </w:pPr>
      <w:r>
        <w:t>[0910a03] 覆他麤罪戒六十四　所以前文不聽說他麤罪者。為護於外。恐生不信。損辱佛法。今此內護。制不聽覆。潔淨眾心。防過不起。一是大比丘者。簡餘四眾。尼自相覆僧提。比丘覆尼亦提。覆下三眾吉。三眾自相覆亦吉。百千共覆一人俱提者。有云。謂展轉而覆。則比丘提。若不作覆心。向一人說竟則止。更不須說。深云。百千人同知一時共覆。故各犯提。非展轉覆也。故下注云向一人即不犯。故知展轉不成覆也(未詳)。時與護心相應者。立謂。在心名護。在身口名戒。向戒見他犯罪不覆而說無犯。名為與護心相應。今為彼人兇惡。說則有命梵難起。今若不說到與護心相應。故言時與護心相應也。說與不說但知時故名與護心相應。景云自守其根。不豫他事也。若疑未了不須者。前人雖犯。我心猶豫。不說非覆除麤覆餘罪者。謂下三篇但得吉也。礪問。覆他上二篇得提。下三篇吉。何故自覆七聚。齊一品吉者。答覆藏他麤罪。彼我俱損。故所以重。自覆麤罪。但有自損。開無損他故。與下篇同吉。覆他二篇齊提。何以將二篇謗他。便有輕重。答以重事誣人。治重永損。惱處尤深。故初篇重。以殘謗人。可懺之罪。非永甄外。損微故輕。引中覆他。以不發眾無治罸之義。同是麤罪。壞眾義齊。故同是提罪。言自覆罪者。謂自犯六聚。覆通一吉。故大疏云。造七[1]得七。覆七唯[2]一。除尼覆餘人罪者。立謂。覆尼罪提。覆下眾吉。</w:t>
      </w:r>
    </w:p>
    <w:p>
      <w:pPr/>
      <w:r>
        <w:rPr>
          <w:b/>
        </w:rPr>
        <w:t>한국어 번역</w:t>
      </w:r>
    </w:p>
    <w:p>
      <w:pPr>
        <w:pStyle w:val="TranslationText"/>
      </w:pPr>
      <w:r>
        <w:t>「남의 추죄를 덮어주는 계, 제64」. 앞 글에서 남의 추죄를 말하지 못하게 한 것은 바깥 사람을 보호하여 불신을 낳아 불법을 손상하고 욕되게 할까 염려했기 때문이다. 지금 이 계는 안을 보호하여 덮어두지 못하게 하고 대중의 마음을 청정하게 하며 허물이 일어나지 않도록 막는 것이다. 첫째는 대비구이다. 나머지 사중은 제외한다. 비구니끼리 서로 덮어주면 승려와 마찬가지로 바일제이고, 비구가 비구니의 죄를 덮어도 바일제이며, 아래 삼중의 죄를 덮으면 길라이다. 삼중끼리 서로 덮어주어도 길라이다. 백 명이나 천 명이 함께 한 사람의 죄를 덮으면 모두 바일제라는 것은, 어떤 이는 차례차례 서로 덮어주는 경우를 말한다고 한다. 그러면 비구는 바일제를 얻는다. 덮으려는 마음이 없이 한 사람에게 말하고 그치면 다시 말할 필요가 없다. 심(深)이 말한다. 백 명이나 천 명이 한 사람의 죄를 함께 알고 한때 함께 덮어주므로 각각 바일제를 범한다는 뜻이지, 차례차례 덮어주는 것이 아니다. 그러므로 아래 주에서 “한 사람에게 말하면 곧 범하지 않는다”고 하였으니, 차례로 전하는 것은 덮음이 되지 않음을 알 수 있다(미상). “때가 호계심과 상응한다”는 것은 입(立)이 말한다. 마음에 있으면 호(護)라 하고 몸과 입에 있으면 계라 한다. 남이 죄를 범한 것을 보고 덮지 않고 말하여도 범하지 않는 것이 호계심과 상응하는 것이다. 지금은 그 사람이 흉악하여 말하면 목숨이나 범행에 어려움이 생길 수 있으므로 말하지 않는 것이 호계심과 상응한다. 그러므로 ‘때가 호계심과 상응한다’고 한다. 말할 것인지 말하지 않을 것인지 때를 아는 것을 호계심과 상응한다고 한다. 경(景)이 말한다. 자기 근을 지키고 남의 일에 관여하지 않는 것이다. 의심이 아직 풀리지 않았으면 말할 필요가 없다는 것은, 앞 사람이 비록 죄를 범했어도 내 마음이 망설이면 말하지 않아도 덮음이 아니라는 뜻이다. 추죄를 제외한 나머지 죄를 덮는다는 것은 아래 세 편의 죄에는 다만 길라를 얻는다는 뜻이다. 려(礪)가 묻는다. 남의 위 두 편 죄를 덮으면 바일제이고 아래 세 편은 길라인데, 왜 자기 죄를 덮는 것은 칠취 모두 한 등급인 길라인가? 답한다. 남의 추죄를 덮으면 그와 나 모두 손상되므로 무겁다. 자기 추죄를 덮는 것은 자기만 손상되고 남을 손상시키지 않으므로 아래 편과 같이 길라이다. 남의 두 편을 덮는 것은 모두 바일제인데, 왜 두 편의 죄를 가지고 남을 비방하면 경중의 차이가 있는가? 답한다. 중한 일로 남을 거짓 고발하면 다스림이 무겁고 영구히 손상되며 괴롭힘이 매우 깊으므로 초편의 비방은 무겁다. 승잔으로 남을 비방하면 참회할 수 있는 죄이고 영구히 대중 밖으로 내치는 것이 아니므로 손상이 작아 가볍다. 그러나 여기 남의 죄를 덮는 경우에는 대중에게 드러내지 않아 처벌하는 뜻이 없고, 모두 추죄로서 대중을 무너뜨리는 뜻이 같으므로 똑같이 바일제이다. “자기 죄를 덮는다”는 것은 자신이 육취를 범한 뒤 덮는 경우 모두 한 길라라는 뜻이다. 그러므로 대소에서 말한다. “칠 …을 지으면 일곱이지만, 칠죄를 덮는 것은 오직 하나이다.” 비구니가 나머지 사람의 죄를 덮는 것을 제외한다는 것은, 입(立)이 말한다. 비구니의 죄를 덮으면 바일제이고 아래 무리의 죄를 덮으면 길라이다.</w:t>
      </w:r>
    </w:p>
    <w:p>
      <w:pPr>
        <w:pStyle w:val="Heading2"/>
      </w:pPr>
      <w:r>
        <w:t>문단 1644  ·  [0910b02]</w:t>
      </w:r>
    </w:p>
    <w:p>
      <w:pPr/>
      <w:r>
        <w:rPr>
          <w:b/>
        </w:rPr>
        <w:t>원문</w:t>
      </w:r>
    </w:p>
    <w:p>
      <w:pPr>
        <w:pStyle w:val="SourceText"/>
      </w:pPr>
      <w:r>
        <w:t>[0910b02] 與年未滿受具戒六十五　然遮難非一。悉不聽受。難之一色。無得戒義。自餘諸遮。體例不一。如衣鉢等。為辦成法。如無十戒。得戒得罪。年歲不爾。未滿是遮。待滿即得。理容消息。有何急事。而輕心慢法。故為非理。令他虗受。已獲重提。故大集經云。佛問王言。王子年幾不得入宮。王言年滿二十。佛言。我亦為弟子制戒。年滿二十。與受具足。廣如上下二卷者。受戒緣集篇并沙彌別行中時。律論言有牟楯二情兩通者。上多論六十已上不得與受。僧祇七十已上不許。兩文相違。故言牟楯。今若通會。既俱是聖教。任隨兩用。須觀受者。雖六十已上。而能作事。縱違論文。依祇與受。若過六十不能作事。依可多論。不可度之。濟云。祇約七十已上。據能作事。論約六十已上。據無所堪能。今觀受者。為堪不堪。必過六十。而堪能者。依祇與受。若不堪能。依多論不許。故曰二情兩通也。已下明不犯法。開和上墮對有十六句[3]者。礪云。約和上眾僧。知不知等。有十六心。得罪差別。律文具有言十六者。且約和上。有於四心。一知。二謂。三疑。四不知。是四心吉也。和上了了知年滿故曰知。未滿滿想。但覩其相。作必滿之意。名之為謂。猶豫不決曰疑。都無所了。稱為不知。餘眾僧。緣彼前境。四心亦爾。以眾僧四心。且對和上知心。作四句。一和上知。眾僧[4]謂。二和上知。眾僧謂。三和上知。眾僧疑。四和上知。眾僧不知。此四句。和上四提。眾僧二吉。謂初句第三句犯吉。二四無犯。次將眾僧四心。對和上謂心。亦四句。一和上謂。眾僧知。二和上謂眾僧謂。三和上謂眾僧疑。四和上謂眾僧不知。和上全無罪。眾僧同前段。次將眾僧四心。對和上疑心。亦四句可知。和上四提。眾僧同前。次將眾僧四心。對和上不知心。亦四句可知。和上全無罪。眾僧同前。此四十六句。第一第三兩个四句。和上犯提。第二第四。和上無犯。眾僧十六中。亦各第一第三犯吉。二四無犯。問和上疑心應輕。所以提者。答前受戒人有身可撿。何不安詳細撿取實。然後受戒。今懷疑慢法。而與受具。令不得戒惱他處深。故制與知同罪。勘餘曆術者。勘(平聲)名餘其人善閑曆術者。道也法也。如今曆中。月有大小。閏有前後。陰陽侵候。理實難知。名為術也。曆即曆日。將以示人曆家之義。𠄎為名術。不示人也。余曾問城南杜生。亦云。勘餘者。先有兩解云爾。言曆術者。杜生云。術謂笇也。𠄎是笇子。以計會日月數也。且如二十四氣。以應四時之節。入皆不知。所以而然。故名術也。又解。勘餘者只是勘校其餘論家曆日也(立有二解)。余雖明委等者。濟云。鈔主意言。我雖具識律曆。今欲廣敘。然後人何能卒了。故不勞述。略舉一句以定昔來謬解者。戒疏云。昔人解云。受時俗年日月俱少。不開胎閏。本俗年滿。日月不滿。方開胎閏。今解不然。但數胎閏。得滿二十。俗年不滿。開無所犯。礪亦不開。又云此國用曆。三年一閏。以減小月。成於閏故(謂月有大小者。由將小月一日積成閏)。並非正論。不入俗中。勘餘曆術。日餘閏別。礪云。若以小月故有閏者。則三年猶不足也。云以其日行周天。此十二月。剩十一日。故有閏也(謂日則一年中。周天三餘度。名一歲。有十二月。猶長十一日。將此長日。積之為閏。故三年之中。即長三十已來日。故成一箇閏月也。由日行遲。月疾故小)。又云。必是受後生疑。方開無容。先問以年少故。今亦不同。此開得戒。非謂筭出。方得此體業。乃是壇上白四時生也。今開筭者。是拂疑故也。其論得不。不由筭也。故知。胎閏積成歲者。理是滿位。故說得戒。今先筭出。深知能持。與戒無損。鈔約十二月三十日。生年滿二十。正月一日受戒者。實年則是十八歲二日也。立云。將生之一日。為一年。受戒一日為一年。此並年虗年也。今先計胎者。然論受氣多不定。如羅云六年在胎。生死苦比丘六十年在胎。亦有五月。或一年[1]為胎。便誕育者。不可依準。今從多分為論。道俗典文九月為胎定也。何以知之。如五王經說。七七日成人。七日一轉云受胎。七日如薄酪。二七日如稠酪。三七如凝酥。四七如肉團。五七日五胞成就。六七日已去。六情開張。如是在胎中。總有三十八轉。一轉有七日。計二百六十日。今約作九月數之。一月有三十日。九个三十日。則三九。便成二十七。合有二百七十日。但為九月中。有四个月小。所以唯得二百六十日也。明知。與三十八轉。同正得九月日在胎也。自九月之中。與母同氣。謂出息入。與母同。臨至將產。九月之外。復有四日。與母氣別(謂臨欲產時。母若出息。兒即入息。母若入息。兒即出息。故使母腹痛也。若至四日竟即生。所以更得四日。得九月四日而在胎)已上足前十八年二日。總成十八年九月六日也。次數閏者。且閏亦不定。如瓶沙王六年一閏。今時此[2]五三年一閏。然今還不用三年。互以三十三月。則得一閏。今且取十九年數之。合得七閏。謂三年一閏。九年三閏。五年再閏。十年四閏。故有七閏。謂止三年一閏。九年三閏。五年再閏。十年四閏。故有七故。謂止於十九年。分為二段。初九年為一段。則有三閏。後十年。更為二段。於一段中。各有五年。一个五年中。則有二閏。成四閏也。合前初段。總成七閏。然由前來。滿十九年。但有十八年九月六日。且作十九年。抽則欠二月二十四日。今有退除閏中三日。但只得六閏二十七日在耳已。此閏家六月二十七日。配前所件。總成十九年四月三日也。次數[3]禎大月者。諸律無文。此間曆有十九年中。合得一十四日。謂上十九年四月。散開總成二百三十二月。大分為四段。一一段中。且分取四十九月。四段合有一百九十六月。餘有三十六月在。又於前四十九月段中。更分為二。取三十月為一段。十九月又為一段。於十九月。抽得一頻大日。又於三十月段中。更分為兩段中。各有十五月。一个十五月中。各抽得一頻大日。并前十九月段中一日。總得三日。一个四十九月大段中。既得三日。餘三大段亦然。總得一十二日。又前餘有三十六月在。中更抽得頻大二日。并前十二日。總成十四日也(或兩月。或三月。並大。名為頻大月也)。足前十九年四月十七日也。次計十四日布薩者。有於前十九年四月上抽之。然一年有十二月。皆六月大。六月小。小月上。抽得六日。大月上。抽得兩个六日。三六成十八日也。一年既得十八日。十年則得一百八十日。九年又九十日。八九七十二。總成一百六十二日。并前總得三百四十二日。復有四月在。有兩大兩小。又得六日。總并前。合成三百四十八日。用二十八日。為一月。將三百三十六日。為十二月。作一年。餘有十二日在也。足前奇十七日。得一月一日也。如是足前。當二十年。猶長五月一日也。此長含虗增月者。謂猶長五月一日者。此五月中。是長含虗增。得若干日也。謂五月中。含其布薩閏日。此是虗日。今含此虗日。增成五月一日也。故道至年十九。七月三十日得受。今所以八月九日只得戒者。為長五月一日。由並是二十八日為月。此五月家𠄎許言。汝既年十九。七月三十日而受者。然未經我此五月一日中行過。何得抽我五月一日中布薩日。汝若未經五月中過𠄎數為者。亦應受戒始了應言有夏耶。所以𠄎更還他九日。為此義故。至八月十日。只得戒耳。將五日。還他布薩日也。又將四月。還於閏家也。準戒疏。還十三日。以八日。還布薩家。五日還閏家。則至八月十四日。只得戒耳。有云。此長含虗增等者。謂此五月一日。是虗計得。以虗計故。不容數閏及十四布薩頻大等。故今退減。前五月一日上。一十三日。唯得四月十八日在。准此年暮生。滿十九者。八月十二日應預受。若全去頻大一十四日。則八月二十六日得受。今鈔言八月九日得受者。未詳。言約實退減年十九至八月八日者。景以五月一日足之。則年滿二十也。立云。約三十日為一月。即是實月。故言約實也。要須還他九日。故言退減也。而八月八日中長七日者。景云。以前五月一日足虗月。云何名虗月。𠄎一切十四日布薩。今若十九八月受者。𠄎是實月也。如諸部不滿得戒者。戒疏別十誦中。若年不滿二十。自心不知滿。或忘不知。僧問答滿得戒。答不滿不得戒。僧祗若不滿二十。多半謂無犯。半謂不滿者提。名受具足。俱謂不滿。不名受具。可尋戒疏(云云)。</w:t>
      </w:r>
    </w:p>
    <w:p>
      <w:pPr/>
      <w:r>
        <w:rPr>
          <w:b/>
        </w:rPr>
        <w:t>한국어 번역</w:t>
      </w:r>
    </w:p>
    <w:p>
      <w:pPr>
        <w:pStyle w:val="TranslationText"/>
      </w:pPr>
      <w:r>
        <w:t>「나이가 차지 않은 사람에게 구족계를 주는 계, 제65」. 차난(遮難)은 하나가 아니지만 모두 수계시키는 것을 허락하지 않는다. 난(難)의 한 종류이다. 계체를 얻을 뜻이 없다. 그 밖의 여러 차(遮)는 그 체례가 하나가 아니다. 의발 등은 갖추어 법을 이루기 위한 것이고, 십계가 없더라도 구족계는 얻되 죄를 얻는 경우가 있다. 나이는 그렇지 않아 아직 차지 않은 것이 차법이고, 차면 곧 계를 얻는다. 이치상 형편을 보아 처리할 수 있는데 무슨 급한 일이 있어 마음을 가볍게 하고 법을 업신여기겠는가. 그러므로 이치에 맞지 않는다. 남으로 하여금 헛되이 수계하게 하면 이미 중한 바일제를 얻는다. 그러므로 『대집경』에서 부처님께서 왕에게 묻는다. “왕자는 몇 살이 되어야 궁에 들어갈 수 있는가?” 왕이 “스무 살이 되어야 합니다”라고 하자 부처님께서 “나도 제자들을 위해 계를 제정하여 스무 살이 되면 구족계를 준다”고 하셨다. 자세한 것은 위아래 두 권, 곧 「수계연집편」과 「사미별행」 가운데와 같다. 율과 논의 말이 서로 창과 방패처럼 모순되지만 두 뜻이 모두 통한다는 것은, 위 『다론』에서는 예순 살 이상에게 수계시키지 말라 하고 『승기율』에서는 일흔 살 이상을 허락하지 않아 두 글이 서로 어긋나므로 모순된다고 한 것이다. 이제 이를 회통하면, 둘 다 성인의 가르침이니 두 설을 따라 쓸 수 있다. 수계자를 살펴 예순이 넘었더라도 일을 할 수 있다면 비록 논의 글과 어긋나도 『승기율』에 따라 수계시킨다. 예순을 넘고 일을 할 수 없다면 『다론』에 따라 제도해서는 안 된다. 제(濟)가 말한다. 『승기율』이 일흔 이상을 말한 것은 일을 할 수 있는 사람을 기준으로 하고, 논이 예순 이상을 말한 것은 감당할 능력이 없는 사람을 기준으로 한다. 지금 수계하려는 사람이 감당할 수 있는지 없는지를 살펴, 반드시 예순을 넘었더라도 능력이 있으면 『승기율』에 따라 수계시키고 능력이 없으면 『다론』에 따라 허락하지 않는다. 그러므로 두 뜻이 모두 통한다고 한 것이다. 이하에서는 불범법을 밝힌다. 화상이 바일제를 범하는 경우와 대중을 대조하여 열여섯 구가 있다는 것은, 려(礪)가 말한다. 화상과 대중의 지·부지 등을 기준으로 열여섯 마음이 있고 그에 따라 얻는 죄가 다르다. 율문에 모두 갖추어져 있다. 열여섯이라 한 것은 우선 화상을 기준으로 네 마음이 있기 때문이다. 첫째는 아는 것이다. 둘째는 그렇다고 여기는 것이다. 셋째는 의심하는 것이다. 넷째는 알지 못하는 것이다. 이 네 마음은 [문맥상 각각 별도의 판정이 있다]. 화상이 나이가 찼음을 분명히 아는 것을 ‘안다’고 한다. 차지 않았는데 찼다고 생각하여 겉모습만 보고 반드시 찼을 것이라 여기는 것을 ‘그렇다고 여긴다’고 한다. 망설여 결정하지 못하는 것을 ‘의심’이라 하고, 전혀 알지 못하는 것을 ‘부지’라고 한다. 나머지 대중도 앞의 경계를 반연하여 네 마음이 또한 그러하다. 대중의 네 마음을 화상의 ‘앎’과 대조하면 네 구가 된다. 첫째, 화상은 알고 대중은 … 한다. 둘째, 화상은 알고 대중은 그렇게 여긴다. 셋째, 화상은 알고 대중은 의심한다. 넷째, 화상은 알고 대중은 알지 못한다. 이 네 구에서 화상은 네 경우 모두 바일제를 범하고, 대중은 두 경우 길라를 범한다. 곧 첫째와 셋째 구에서 길라를 범하고, 둘째와 넷째는 범함이 없다. 다음으로 대중의 네 마음을 화상의 ‘그렇다고 여김’과 대조하면 역시 네 구이다. 첫째, 화상은 그렇게 여기고 대중은 안다. 둘째, 화상은 그렇게 여기고 대중도 그렇게 여긴다. 셋째, 화상은 그렇게 여기고 대중은 의심한다. 넷째, 화상은 그렇게 여기고 대중은 알지 못한다. 화상은 모두 죄가 없고 대중은 앞 단락과 같다. 다음으로 대중의 네 마음을 화상의 의심하는 마음과 대조해도 네 구가 되며 알 수 있다. 화상은 네 경우 모두 바일제이고 대중은 앞과 같다. 다음으로 대중의 네 마음을 화상의 알지 못하는 마음과 대조해도 네 구가 되며 알 수 있다. 화상은 모두 죄가 없고 대중은 앞과 같다. 이것이 [원문은 ‘四十六句’라 하나 문맥상] 열여섯 구이다. 첫째와 셋째의 두 네 구에서는 화상이 바일제를 범한다. 둘째와 넷째에서는 화상이 범하지 않는다. 대중의 열여섯 경우에서도 각각 첫째와 셋째가 길라이고, 둘째와 넷째는 범함이 없다. 묻는다. 화상이 의심하는 마음이라면 가벼워야 할 터인데 어째서 바일제인가? 답한다. 앞의 수계하려는 사람은 몸이 있어 조사할 수 있는데 어찌 자세히 살펴 사실을 확인한 뒤 수계시키지 않는가. 지금 의심을 품고 법을 업신여긴 채 구족계를 주어 상대가 계를 얻지 못하게 하고 깊이 괴롭혔으므로, 아는 경우와 같은 죄로 제정하였다. “다른 역술을 조사한다”는 것에서 감(勘)은 평성이다. 그 사람이 역술에 능숙한지를 조사한다는 뜻이다. 술(術)은 도이며 법이다. 지금 역법처럼 달에는 대소가 있고 윤달에는 앞뒤가 있으며 음양의 기후 징후가 있어 이치를 참으로 알기 어렵다. 그러므로 술이라 한다. 역(曆)은 곧 역일로서 사람에게 역가의 뜻을 보여주는 것이다. [원문 ‘𠄎為名術。不示人也’는 난독이다.] 내가 일찍이 성 남쪽의 두생에게 물었더니 또한 말하기를, ‘감여’에는 앞서 두 해석이 있다고 하였다. 역술이라는 것에 대해 두생이 말한다. 술은 계산을 뜻한다. [‘𠄎’은] 산가지를 말하며 해와 달의 수를 계산하는 것이다. 예컨대 이십사절기가 사계절의 절도에 응하는 까닭을 사람들이 모두 알지 못하므로 술이라 한다. 또 다른 해석에서는 ‘감여’란 다만 다른 논사들의 역일을 대조해 살피는 것이라고 한다. (입(立)에게 두 해석이 있다.) “내가 비록 밝고 자세히 알지만”이라는 것은, 제(濟)가 말한다. 『초』의 저자가 “내가 비록 율과 역법을 자세히 알지만 지금 널리 서술하면 뒤 사람들이 어떻게 갑자기 다 알겠는가. 그러므로 수고롭게 서술하지 않고, 다만 한 구절만 간략히 들어 예로부터의 잘못된 해석을 바로잡는다”고 한 뜻이다. 『계소』에서 말한다. 옛 사람은 “수계할 때 세속의 나이에서 해와 달이 모두 부족하면 태중 기간과 윤달을 보태는 것을 허락하지 않고, 본래 세속 나이는 찼으나 해와 달만 부족할 때에야 태중 기간과 윤달을 보태는 것을 허락한다”고 해석했다. 지금 해석은 그렇지 않다. 다만 태중 기간과 윤달을 계산하여 스무 살이 차면 세속 나이가 차지 않았더라도 허용하여 범함이 없다. 려(礪)도 [옛 설처럼] 허용하지 않는다. 또 말한다. 이 나라에서 쓰는 역법은 삼년에 한 번 윤달이 있고 작은 달을 줄여 윤달을 이룬다고 한다. (곧 달에 대소가 있는 것은 작은 달의 하루를 쌓아 윤달을 이룬다는 뜻이다.) 이는 모두 바른 이론이 아니며 세속의 바른 계산에도 들어가지 않는다. 다른 역술을 조사해 보면, 남는 날과 윤달은 별개이다. 려(礪)가 말한다. 작은 달 때문에 윤달이 생긴다면 삼년으로도 오히려 부족하다. 해가 하늘을 한 바퀴 도는 것을 보면 이 열두 달에 열하루가 남기 때문에 윤달이 생긴다고 한다. (곧 해는 일년 동안 하늘을 돌고 세 도가 남는 것을 한 해라 하고, 열두 달로 계산하면 다시 열하루가 남는다. 이 남는 날을 쌓아 윤달을 만든다. 그러므로 삼년 동안 삼십여 일이 남아 한 윤달을 이룬다. 해의 운행은 느리고 달의 운행은 빠르므로 작은 달이 생긴다.) 또 말한다. 반드시 수계 뒤에 의심이 생겨야만 계산을 허락하는 것이지, 앞서 나이가 적다는 이유로 물었을 때부터 계산을 허용하는 것은 아니다. 지금도 이와는 다르다. 여기서 허용하는 것은 계를 얻는다는 뜻이지 계산해 낸 뒤에야 비로소 계체의 업이 생긴다는 뜻이 아니다. 계체는 바로 계단 위에서 백사갈마를 할 때 생긴다. 지금 계산을 허락하는 것은 의심을 떨치기 위한 것이다. 계를 얻는지 못 얻는지는 계산 때문에 결정되는 것이 아니다. 그러므로 태중 기간과 윤달을 쌓아 나이를 이루어 이치상 만위(滿位)가 되면 계를 얻는다고 말함을 알 수 있다. 이제 먼저 계산해 내어 분명히 감당할 수 있음을 알면 계에 손상이 없다. 『초』는 열두 달, 한 달 삼십일을 기준으로 하여 태어난 해까지 포함해 스무 살이 되고 정월 초하루에 수계하는 사람은 실제 나이가 열여덟 살 이틀이라고 한다. 입(立)이 말한다. 태어난 하루를 한 해로 하고 수계하는 하루를 또 한 해로 잡으니, 이는 모두 허년이다. 이제 먼저 태중 기간을 계산한다. 그러나 논에서 말하는 수태 기간은 일정하지 않다. 라운은 육년간 태중에 있었고 생사고 비구는 육십년간 태중에 있었으며, 다섯 달이나 일년 만에 태어나기도 한다. 이를 기준으로 삼을 수는 없다. 이제 대부분의 경우를 따라 논하면 도속의 전적에서 구개월을 태중 기간으로 정한다. 어떻게 아는가? 『오왕경』에서 말한 것과 같다. 칠칠일이면 사람이 이루어진다. 칠일마다 한 번 변한다고 하며, 처음 수태한다. 칠일에는 묽은 타락과 같다. 이칠일에는 짙은 타락과 같다. 삼칠일에는 응고된 소와 같다. 사칠일에는 고깃덩어리와 같다. 오칠일에는 오포(五胞)가 이루어진다. 육칠일 이후에는, 육정이 열리기 시작한다. 이와 같이 태중에서는 모두 서른여덟 번의 변화가 있다. 한 변화가 칠일이니 계산하면 이백육십일이다. 이제 이를 구개월로 계산한다. 한 달은 삼십일이다. 아홉 달에 각각 삼십일이면 삼구가 이십칠이므로 합계 이백칠십일이다. 다만 아홉 달 가운데 작은 달이 네 번 있으므로 실제로는 이백육십일만 된다. 그러므로 알 수 있다. 서른여덟 번의 변화와 같아 바로 구개월 동안 태중에 있는 것이다. 이 구개월 동안은 어머니와 기운을 같이하여 들숨과 날숨이 어머니와 함께한다. 출산이 가까워지면, 구개월 밖에 다시 사일이 있어 어머니와 기운이 달라진다. (곧 출산하려 할 때 어머니가 내쉬면 아이가 들이쉬고, 어머니가 들이쉬면 아이가 내쉬므로 어머니의 배가 아프게 된다. 사일이 지나면 곧 태어난다. 그러므로 다시 사일을 더해 구개월 사일 동안 태중에 있게 된다.) 이상을 앞의 열여덟 해 이틀에 더하면 모두 열여덟 해 구개월 육일이 된다. 다음으로 윤달을 계산한다. 윤달도 일정하지 않다. 빈바사라왕 때에는 육년에 한 윤달이 있었고 지금 시대에는 … 삼년에 한 윤달이라 한다. 그러나 여기서는 단순히 삼년을 쓰지 않고 서른세 달마다 한 윤달이 생기는 것으로 계산한다. 이제 우선 십구년을 계산하면 모두 일곱 윤달이 생긴다. 삼년에 한 윤달이라 하면, 구년에 세 윤달, 오년에 두 윤달, 십년에 네 윤달이므로 모두 일곱 윤달이 된다. 곧 삼년에 한 윤달로 잡으면, 구년에 세 윤달이고, 오년에 두 윤달이며, 십년에 네 윤달이므로 모두 일곱이 된다. 십구년을 두 단락으로 나누어 처음 구년을 한 단락으로 하면 세 윤달이고, 뒤 십년을 다시 두 단락으로 나누면 한 단락마다 각각 오년이다. 오년 한 단락에는 두 윤달이 있으므로 모두 네 윤달이 된다. 앞의 첫 단락과 합하면 모두 일곱 윤달이다. 그러나 앞에서 십구년이라 했지만 실제로는 열여덟 해 구개월 육일밖에 없으므로 우선 십구년으로 잡고, 빼 보면 이개월 이십사일이 모자란다. 지금 윤달에서 삼일을 다시 제외하면 다만 여섯 윤달 이십칠일만 남는다. 이 윤달분 여섯 달 이십칠일을 앞의 수에 보태면, 모두 십구년 사개월 삼일이 된다. 다음으로 빈대월(頻大月)을 계산한다. 여러 율에는 글이 없으나 이 지역의 역법에서는 십구년 가운데 모두 십사일이 생긴다고 한다. 앞의 십구년 사개월을 풀어놓으면 모두 이백삼십이개월이 되고, 크게 네 단락으로 나눈다. 각 단락에서 우선 사십구개월씩 취한다. 네 단락을 합하면 백구십육개월이고 삼십육개월이 남는다. 앞의 사십구개월 단락을 다시 둘로 나누어 삼십개월을 한 단락으로 하고, 십구개월을 또 한 단락으로 한다. 십구개월에서 빈대일 한 날을 뽑아내고, 삼십개월 단락을 다시 두 단락으로 나누어 각각 십오개월씩으로 한다. 십오개월 한 단락마다 각각 빈대일 한 날을 뽑아내므로 앞의 십구개월 단락의 한 날과 합하면 모두 삼일이 된다. 사십구개월의 한 큰 단락에서 이미 삼일을 얻었으니 나머지 세 큰 단락도 그러하여 모두 십이일이 된다. 또 앞에 남은 삼십육개월에서 빈대일 이일을 더 뽑아내면, 앞의 십이일과 합해 모두 십사일이 된다. (혹 두 달 또는 세 달이 연달아 큰 달인 것을 빈대월이라고 한다.) 이를 앞의 십구년 사개월에 더하면 십구년 사개월 십칠일이 된다. 다음으로 십사일 포살을 계산한다. 앞의 십구년 사개월에서 이를 뽑아낸다. 한 해에 열두 달이 있는데 여섯 달은 큰 달이고, 여섯 달은 작은 달이다. 작은 달에서 육일을 뽑고 큰 달에서 두 번의 육일을 뽑으면, 삼육이 십팔일이 된다. 한 해에 이미 십팔일을 얻으므로, 십년이면 백팔십일이 된다. 구년에는 다시 구십일 [원문 계산이 불안정함]이다. 팔구가 칠십이이므로 합하면 백육십이일이다. 앞의 수와 합하면 모두 삼백사십이일이다. 다시 사개월이 남는데 큰 달 둘과 작은 달 둘이 있어 육일을 더 얻는다. 모두 앞의 수와 합하면, 삼백사십팔일이 된다. 이십팔일을 한 달로 잡아 삼백삼십육일을 열두 달로 하면 일년이 되고, 십이일이 남는다. 이를 앞의 남은 십칠일에 더하면, 한 달 하루가 된다. 이렇게 앞의 수에 더하면 스무 해가 되고도 오히려 오개월 하루가 남는다. “이 남은 기간에 허증월이 포함되어 있다”는 것은, 오개월 하루가 남는다는 그 오개월 가운데 허하게 증가시킨 날이 얼마간 포함되어 있다는 뜻이다. 곧 오개월 가운데 포살의 윤일이 포함되어 있고 이것이 허일이다. 지금 이 허일을 포함하여 오개월 하루로 늘어난 것이다. 그러므로 나이가 십구세가 되어 칠월 삼십일에 수계할 수 있다고 하는데, 지금 팔월 구일에야 계를 얻는다고 한 까닭은 오개월 하루가 더 남기 때문이다. 모두 이십팔일을 한 달로 계산했기 때문에 이 오개월분이 말하기를 “그대가 이미 십구세 칠월 삼십일에 수계한다 하더라도 아직 나의 이 오개월 하루를 실제로 지나지 않았는데 어찌 내 오개월 하루 안의 포살일을 빼내어 계산할 수 있겠는가. 그대가 오개월을 지나지도 않고 계산하려 한다면, 수계를 막 마치고도 곧 한 하안거가 있다고 말해야 할 것이다”라고 하는 셈이다. 그러므로 다시 구일을 돌려주어야 한다. 이 뜻 때문에 팔월 십일에 이르러야 비로소 계를 얻는다. 그 가운데 오일은 포살일에 돌려준다. 또 사일은 윤달분에 돌려준다. 『계소』에 따르면 십삼일을 돌려주는데 팔일은 포살분에, 오일은 윤달분에 돌려준다. 그러면 팔월 십사일에 이르러야 비로소 계를 얻는다. 어떤 이는 “이 남은 기간에 허증이 포함되어 있다”는 것은 이 오개월 하루가 허수로 계산된 것을 말한다고 한다. 허수로 계산했으므로 윤달과 십사일 포살 및 빈대일 등을 함께 셀 수 없으니 지금 다시 줄여야 한다. 앞의 오개월 하루에서 십삼일을 빼면 사개월 십팔일만 남는다. 이에 따르면 연말에 태어나 십구세가 찬 사람은, 팔월 십이일에 미리 수계할 수 있어야 한다. 빈대일 십사일을 모두 빼면 팔월 이십육일에 수계할 수 있다. 그런데 지금 『초』에서는 팔월 구일에 수계할 수 있다고 하니 미상이다. “실제에 따라 줄여 십구년 팔월 팔일까지”라고 한 것은, 경(景)이 오개월 하루를 더하면 나이가 스무 살이 된다고 본 것이다. 입(立)이 말한다. 삼십일을 한 달로 계산하는 것이 곧 실제 월이므로 ‘실제에 따라’라고 하며, 반드시 구일을 돌려주어야 하므로 ‘줄인다’고 한다. 그런데 팔월 팔일 가운데 칠일이 더 남는다는 것은, 경(景)이 말한다. 앞의 오개월 하루를 허월에 더한다면 무엇을 허월이라 하는가? [원문 ‘𠄎一切十四日布薩’은 난독.] 지금 십구년 팔월에 수계하면 [𠄎] 실제 월이다. 여러 부에서 나이가 차지 않아도 계를 얻는 경우와 같다는 것은, 『계소』에서 따로 『십송률』을 들기를, 나이가 스무 살이 되지 않았는데 자신은 찬 줄 알지 못하거나 잊어 알지 못하고, 승가가 물었을 때 “찼다”고 답하면 계를 얻는다고 한다. “차지 않았다”고 답하면 계를 얻지 못한다. 『승기율』에서는 스무 살이 되지 않았을 때 절반 이상이 찼다고 생각하고 절반이 차지 않았다고 생각하면 바일제이지만 구족계를 받은 것으로 이름하고, 모두 차지 않았다고 생각하면 구족계를 받은 것으로 이름하지 않는다. 『계소』를 찾아볼 수 있다(운운).</w:t>
      </w:r>
    </w:p>
    <w:p>
      <w:pPr>
        <w:pStyle w:val="EditorialNote"/>
      </w:pPr>
      <w:r>
        <w:t>교감·번역 메모 | 원문은 첫째 구를 “和上知。眾僧[4]謂”라 하고 다음 에서도 “眾僧謂”를 반복한다. 열여섯 구의 구조상 첫째가 ‘眾僧知’일 가능성이 있으나 원문을 교정하지 않았다.</w:t>
      </w:r>
    </w:p>
    <w:p>
      <w:pPr>
        <w:pStyle w:val="EditorialNote"/>
      </w:pPr>
      <w:r>
        <w:t>교감·번역 메모 | 원문 “此四十六句”는 바로 앞의 4×4 배열과 뒤의 “眾僧十六中”에 비추어 ‘十六句’의 오자일 가능성이 높다. 원문은 그대로 보존하였다.</w:t>
      </w:r>
    </w:p>
    <w:p>
      <w:pPr>
        <w:pStyle w:val="EditorialNote"/>
      </w:pPr>
      <w:r>
        <w:t>교감·번역 메모 | 원문 “𠄎為名術。不示人也”는 자형과 구문이 불안정하여 확정적으로 복원하지 않았다.</w:t>
      </w:r>
    </w:p>
    <w:p>
      <w:pPr>
        <w:pStyle w:val="EditorialNote"/>
      </w:pPr>
      <w:r>
        <w:t>교감·번역 메모 | 원문 “或一年[1]為胎”에 교감표식이 있다. 태중 기간의 예를 열거하는 문맥으로 번역하였다.</w:t>
      </w:r>
    </w:p>
    <w:p>
      <w:pPr>
        <w:pStyle w:val="EditorialNote"/>
      </w:pPr>
      <w:r>
        <w:t>교감·번역 메모 | 원문 “今時此[2]五三年一閏”은 교감표식과 문장 불안정이 있다. 이어지는 ‘三十三月則得一閏’과 대조해 원문을 그대로 두었다.</w:t>
      </w:r>
    </w:p>
    <w:p>
      <w:pPr>
        <w:pStyle w:val="EditorialNote"/>
      </w:pPr>
      <w:r>
        <w:t>교감·번역 메모 | 원문 “次數[3]禎大月者”는 이하에서 반복되는 “頻大月”과 관련된 교감 가능성이 있으나 원문을 수정하지 않았다.</w:t>
      </w:r>
    </w:p>
    <w:p>
      <w:pPr>
        <w:pStyle w:val="EditorialNote"/>
      </w:pPr>
      <w:r>
        <w:t>교감·번역 메모 | 원문 계산은 “九年又九十日” 뒤에 “八九七十二。總成一百六十二日”이 이어진다. 산식 전개가 압축·분절되어 있으므로 숫자를 임의 교정하지 않고 원문 순서를 보존하였다.</w:t>
      </w:r>
    </w:p>
    <w:p>
      <w:pPr>
        <w:pStyle w:val="EditorialNote"/>
      </w:pPr>
      <w:r>
        <w:t>교감·번역 메모 | 원문의 “𠄎”이 포함된 구절은 자형과 문맥이 불안정하다. 오개월 하루의 허증분을 실제 경과하지 않았다는 논지에 한정하여 번역하였다.</w:t>
      </w:r>
    </w:p>
    <w:p>
      <w:pPr>
        <w:pStyle w:val="EditorialNote"/>
      </w:pPr>
      <w:r>
        <w:t>교감·번역 메모 | 원문의 “𠄎更還他九日” 등에서 희귀자/오자가 의심되나, 구일을 되돌려 계산한다는 문맥만 반영하고 원문은 보존하였다.</w:t>
      </w:r>
    </w:p>
    <w:p>
      <w:pPr>
        <w:pStyle w:val="EditorialNote"/>
      </w:pPr>
      <w:r>
        <w:t>교감·번역 메모 | 원문 “𠄎一切十四日布薩…𠄎是實月也”는 난독이다. 허월·실월을 대조하는 문맥만 반영하고 추정 복원하지 않았다.</w:t>
      </w:r>
    </w:p>
    <w:p>
      <w:pPr>
        <w:pStyle w:val="Heading2"/>
      </w:pPr>
      <w:r>
        <w:t>문단 1645  ·  [0912a13]</w:t>
      </w:r>
    </w:p>
    <w:p>
      <w:pPr/>
      <w:r>
        <w:rPr>
          <w:b/>
        </w:rPr>
        <w:t>원문</w:t>
      </w:r>
    </w:p>
    <w:p>
      <w:pPr>
        <w:pStyle w:val="SourceText"/>
      </w:pPr>
      <w:r>
        <w:t>[0912a13] 發諍戒六十六　一是四諍事者。謂諍有四種。一言。二覓。三犯四事。礪釋。四諍名者。第一言諍者。理不自頒。藉言以顯。詳評是非。定理邪正。彼此諍言。遂成乖忿。名之曰諍。諍由言起。故曰言諍。律中云。諍十八法。法非法。毗尼非毗尼。乃至說非說。如是相諍。彼此共鬪。是為言諍。第二覓諍者。內有三根。伺覓前罪。因舉詣僧。遂生其諍。諍由覓起。故曰覓諍。律中。與比丘覓罪。以三舉事。破戒見威儀見聞疑。如是相覓罪諍。故曰覓諍。第三犯諍者。緣具作過。稱之為犯。評犯生諍。故名犯諍。律云。云何為犯諍。犯七種罪。波羅夷。乃至吉羅。是為犯諍。第四事諍者。已起一百三十五番羯磨。相別稱事。評事致忿。名為事諍。律云。云何為事諍。言諍中事作。覓諍中事作。犯諍中作。是為事諍。謂於三个諍中。羯磨事上起諍故也。言諍覓諍。約因受名。謂由覓而生此諍故也。犯事兩諍。從境立目。謂諍評犯事而生此諍故也。今更略解四諍名者。諍理之言。是其言諍。伺覓他罪。因生忿競。是其覓諍。犯致忿是其犯諍。共諍一百四十五番羯磨之事已起成否是其諍。由斯諍起。僧用七藥和殄。六群比丘。後更發起。云前滅時不善觀。不善滅。故使僧未有諍事。而有諍事。已有諍事。而不除滅。佛因制戒。</w:t>
      </w:r>
    </w:p>
    <w:p>
      <w:pPr/>
      <w:r>
        <w:rPr>
          <w:b/>
        </w:rPr>
        <w:t>한국어 번역</w:t>
      </w:r>
    </w:p>
    <w:p>
      <w:pPr>
        <w:pStyle w:val="TranslationText"/>
      </w:pPr>
      <w:r>
        <w:t>발쟁계 제66. 첫째는 네 가지 쟁사이다. 쟁에는 네 종류가 있다. 첫째는 언쟁이다. 둘째는 멱쟁이다. 셋째는 범쟁이고 넷째는 사쟁이다. 려가 해석한다. 네 가지 쟁의 명칭은 이러하다. 첫째 언쟁이란 이치가 스스로 드러나지 않으므로 말을 빌려 드러내고, 시비를 자세히 평론하여 이치의 사정과 사를 판정하다가 서로 말로 다투어 어긋나고 성내게 되는 것이므로 쟁이라 한다. 쟁이 말로 말미암아 일어나므로 언쟁이라 한다. 율에서는 “열여덟 법을 두고 다툰다. 법과 비법, 비니와 비비니에서부터 설과 비설에 이르기까지 이와 같이 서로 다투고 싸우는 것을 언쟁이라 한다.”고 하였다. 둘째 멱쟁은 안에 세 가지 근거를 두고 상대의 죄를 엿보아 찾다가 그것을 들어 승가에 제기하여 쟁이 생기는 것이다. 쟁이 찾아냄에서 일어나므로 멱쟁이라 한다. 율에서는 비구의 죄를 찾아 세 가지 거죄의 일로 제기한다고 하였다. 곧 파계·견·위의와 견문의를 근거로 이와 같이 서로 죄를 찾아 다투는 것이므로 멱쟁이라 한다. 셋째 범쟁이란 인연이 갖추어져 허물을 짓는 것을 범이라 하고, 범죄를 평론하다 쟁이 생기므로 범쟁이라 한다. 율에서는 “무엇이 범쟁인가. 바라이에서 길라에 이르기까지 일곱 종류의 죄를 범한 것을 두고 다투는 것이 범쟁이다.”라고 하였다. 넷째 사쟁이란 이미 일어난 백삼십오 번의 갈마가 각각 다른 일을 이루므로, 그 일을 평론하다 성냄이 생기는 것을 사쟁이라 한다. 율에서는 “무엇이 사쟁인가. 언쟁 가운데 일을 짓고, 멱쟁 가운데 일을 짓고, 범쟁 가운데 일을 짓는 것이 사쟁이다.”라고 하였다. 곧 세 가지 쟁 가운데 갈마의 일을 두고 쟁이 일어나는 것이다. 언쟁과 멱쟁은 원인에 의하여 이름을 얻는다. 곧 멱으로 인해 이 쟁이 생기기 때문이다. 범쟁과 사쟁 두 쟁은 경계에 따라 이름을 세운다. 범과 사를 평론하다 이 쟁이 생기기 때문이다. 이제 다시 네 쟁의 이름을 간략히 풀이하면, 이치를 다투는 말은 언쟁이고, 남의 죄를 엿보아 찾다가 성내고 다투는 것이 멱쟁이며, 범행을 두고 성내는 것이 범쟁이고, 백사십오 번 갈마의 일이 이미 성립했는지 아닌지를 함께 다투는 것이 사쟁이다. 이러한 쟁으로 말미암아 승가는 일곱 가지 약으로 화합시켜 소멸한다. 육군비구가 뒤에 다시 쟁을 일으키며 “앞서 멸쟁할 때 잘 살피지 않았고 잘 멸하지 않았다.”고 하여, 승가에 없던 쟁사가 생기게 하고 이미 있던 쟁사가 없어지지 않게 하였으므로 부처님이 이로 인해 계를 제정하였다.</w:t>
      </w:r>
    </w:p>
    <w:p>
      <w:pPr>
        <w:pStyle w:val="Heading2"/>
      </w:pPr>
      <w:r>
        <w:t>문단 1646  ·  [0912b10]</w:t>
      </w:r>
    </w:p>
    <w:p>
      <w:pPr/>
      <w:r>
        <w:rPr>
          <w:b/>
        </w:rPr>
        <w:t>원문</w:t>
      </w:r>
    </w:p>
    <w:p>
      <w:pPr>
        <w:pStyle w:val="SourceText"/>
      </w:pPr>
      <w:r>
        <w:t>[0912b10] 與賊期行戒六十七　六過限者。行經一村界。有結過限罪。未經一村。不名過限。與負債人行吉者。負債不還乃是賊家氣分。故與期行結其小吉。願律師云。與賊女期行得二提。一是與女期行。二是與賊期行。准於祇文亦爾。</w:t>
      </w:r>
    </w:p>
    <w:p>
      <w:pPr/>
      <w:r>
        <w:rPr>
          <w:b/>
        </w:rPr>
        <w:t>한국어 번역</w:t>
      </w:r>
    </w:p>
    <w:p>
      <w:pPr>
        <w:pStyle w:val="TranslationText"/>
      </w:pPr>
      <w:r>
        <w:t>도둑과 약속하여 함께 길 가는 계 제67. 여섯째 ‘한계를 넘는다’는 것은 길을 가 한 마을의 경계를 지나면 한계를 넘은 죄가 성립하고, 한 마을을 지나지 않으면 한계를 넘었다고 하지 않는다. 빚진 사람과 함께 가면 길라라고 한 것은, 빚을 지고 갚지 않는 것이 도둑과 같은 부류이므로 함께 가기로 약속하면 작은 길라를 맺기 때문이다. 원 율사는 “도둑인 여자와 약속하여 함께 가면 두 바일제를 얻는다.”고 하였다. 첫째는 여자와 약속하여 함께 가는 죄이고, 둘째는 도둑과 약속하여 함께 가는 죄이다. 『승기율』의 글도 이에 준한다.</w:t>
      </w:r>
    </w:p>
    <w:p>
      <w:pPr>
        <w:pStyle w:val="Heading2"/>
      </w:pPr>
      <w:r>
        <w:t>문단 1647  ·  [0912b15]</w:t>
      </w:r>
    </w:p>
    <w:p>
      <w:pPr/>
      <w:r>
        <w:rPr>
          <w:b/>
        </w:rPr>
        <w:t>원문</w:t>
      </w:r>
    </w:p>
    <w:p>
      <w:pPr>
        <w:pStyle w:val="SourceText"/>
      </w:pPr>
      <w:r>
        <w:t>[0912b15] 惡見違諫戒[1]六十八　依光律師九段。此下當第七段。至不攝耳來。有六戒。明深心信解敬順教法行。釋名者。違理滅善。名之曰惡。邪見穴徹。目之為見。固執拒僧。名為違諫。此義可知。</w:t>
      </w:r>
    </w:p>
    <w:p>
      <w:pPr/>
      <w:r>
        <w:rPr>
          <w:b/>
        </w:rPr>
        <w:t>한국어 번역</w:t>
      </w:r>
    </w:p>
    <w:p>
      <w:pPr>
        <w:pStyle w:val="TranslationText"/>
      </w:pPr>
      <w:r>
        <w:t>악견위간계 제68. 광 율사의 아홉 단락에 따르면 여기서부터 제7단이며, ‘불섭이’에 이르기까지 여섯 계가 있다. 깊이 믿고 이해하여 가르침을 공경하고 순종해 행하는 것을 밝힌다. 이름을 풀이하면, 이치에 어긋나 선을 없애는 것을 악이라 하고, 삿된 견해가 철저히 파고든 것을 견이라 하며, 굳게 집착하여 승가의 간언을 거부하는 것을 위간이라 한다. 뜻은 알 수 있다.</w:t>
      </w:r>
    </w:p>
    <w:p>
      <w:pPr>
        <w:pStyle w:val="EditorialNote"/>
      </w:pPr>
      <w:r>
        <w:t>교감·번역 메모 | 계목 번호 앞의 [1]은 원문 교감 표식이다. 원문을 그대로 보존하였다.</w:t>
      </w:r>
    </w:p>
    <w:p>
      <w:pPr>
        <w:pStyle w:val="Heading2"/>
      </w:pPr>
      <w:r>
        <w:t>문단 1648  ·  [0912b19]</w:t>
      </w:r>
    </w:p>
    <w:p>
      <w:pPr/>
      <w:r>
        <w:rPr>
          <w:b/>
        </w:rPr>
        <w:t>원문</w:t>
      </w:r>
    </w:p>
    <w:p>
      <w:pPr>
        <w:pStyle w:val="SourceText"/>
      </w:pPr>
      <w:r>
        <w:t>[0912b19] 拒勸學戒七十一　礪云。昔人解言。屏諫為兩。謂前不受諫戒。是諫作犯人。此拒勸戒。是諫止犯人。以其所諫。不過止作二行。總立二戒。今解不然。據理言之。拒非違諫。又言。我今不學此戒者。非於法止未必止犯。是故文言。我當難問餘持律比丘。故今更解。屏諫唯一。事該七聚。義通止作(指前違別人諫戒也)。今此戒者。乃是輕人。不受訓導。故結提罪。是以文言。我今不學此戒。當難問餘持律者。又[2]唯五分諸比丘諫言。汝等數數犯戒。莫作此行。負人信施。六群言。我不學此是戒。我當先問持法律智慧勝汝者。佛因制戒。准此文意。但數數犯戒。斯亦所學。義通止作。直令不學此戒。志必專止。若作此解。應名輕人不受訓導戒也。十誦說四事至一一墮等者。立謂。即四重也。云我不學之所以結墮。五種人不應為說毗尼者。撿十誦文云。一試問。二無疑問。三不為悔所犯問。四語詰問。五不受語問。反此五種。可為說之。謂不試問。有疑問。為悔所犯問。不詰問。今引此文。通方汎舉耳。不正屬此戒中能所也。</w:t>
      </w:r>
    </w:p>
    <w:p>
      <w:pPr/>
      <w:r>
        <w:rPr>
          <w:b/>
        </w:rPr>
        <w:t>한국어 번역</w:t>
      </w:r>
    </w:p>
    <w:p>
      <w:pPr>
        <w:pStyle w:val="TranslationText"/>
      </w:pPr>
      <w:r>
        <w:t>거권학계 제71. 려가 말한다. 옛사람은 병간을 둘로 나누었다. 앞의 불수간계는 범행을 짓는 사람에게 간하는 것이고, 이 거권계는 범행을 멈추려는 사람에게 간하는 것이라 하였다. 간하는 바가 지와 작의 두 행을 넘지 않으므로 두 계를 세웠다는 것이다. 지금의 해석은 그렇지 않다. 이치로 말하면 거부는 위간이 아니다. 또 “나는 지금 이 계를 배우지 않겠다.”는 말은 법에 대해 멈춘다는 것이지 반드시 범행을 멈춘다는 뜻은 아니다. 그러므로 글에서 “나는 다른 지율비구에게 따져 묻겠다.”고 한다. 그러므로 다시 풀이하면 병간은 하나뿐이며 일이 칠취에 두루하고 뜻이 지와 작에 통한다. 이는 앞의 위별인간계를 가리킨다. 지금 이 계는 곧 사람을 업신여기고 훈도받지 않는 것이므로 바일제죄를 맺는다. 그러므로 글에서 “나는 지금 이 계를 배우지 않고 먼저 너보다 지혜가 뛰어난 지율자에게 묻겠다.”고 한다. 또 오직 『오분율』에서는 비구들이 “너희는 자주 계를 범하니 이 행을 하지 말라. 남의 신시를 헛되이 받는다.”고 간했다고 한다. 육군비구가 “나는 이 계를 배우지 않겠다. 먼저 법과 율을 지니고 지혜가 너희보다 뛰어난 사람에게 묻겠다.”고 하자 부처님이 이로 인해 계를 제정하였다. 이 글의 뜻에 따르면 단지 자주 계를 범하는 것도 배워야 할 바이고 뜻은 지와 작 모두에 통한다. 다만 이 계를 배우지 않겠다고 한 뜻이 전적으로 멈춤에 있으니, 이렇게 풀이한다면 ‘사람을 업신여겨 훈도를 받지 않는 계’라 해야 한다. 『십송률』에서 네 가지 일을 말하면 낱낱이 타죄라고 한 것은 입이 밝힌 것이다. 곧 네 중죄를 두고 “나는 이것을 배우지 않겠다.”고 하므로 바일제를 맺는 것이다. 다섯 종류 사람에게는 비니를 말해주어서는 안 된다는 것은 『십송률』을 살펴보면 이렇다. 첫째 시험하려고 묻는 사람, 둘째 의심이 없는데 묻는 사람, 셋째 범한 것을 뉘우치려는 것이 아닌데 묻는 사람, 넷째 말로 힐난하려 묻는 사람, 다섯째 말을 받아들이지 않으면서 묻는 사람이다. 이 다섯과 반대되는 사람에게는 말해줄 수 있다. 곧 시험하려 하지 않고, 의심이 있어 묻고, 범한 것을 뉘우치려고 묻고, 힐난하지 않고 묻는 자이다. 여기 이 글을 끌어온 것은 널리 통용되는 원칙을 들어 말한 것일 뿐, 이 계에서의 능·소에 바로 속하는 것은 아니다.</w:t>
      </w:r>
    </w:p>
    <w:p>
      <w:pPr>
        <w:pStyle w:val="Heading2"/>
      </w:pPr>
      <w:r>
        <w:t>문단 1649  ·  [0912c13]</w:t>
      </w:r>
    </w:p>
    <w:p>
      <w:pPr/>
      <w:r>
        <w:rPr>
          <w:b/>
        </w:rPr>
        <w:t>원문</w:t>
      </w:r>
    </w:p>
    <w:p>
      <w:pPr>
        <w:pStyle w:val="SourceText"/>
      </w:pPr>
      <w:r>
        <w:t>[0912c13] 毀毗尼戒七十二　若說隨經律一切墮者。謂毀隨經之律。如遺教楞伽等是。二百五十戒義者。立謂。戒序中通二百五十戒之義。若呵毀戒序亦墮。故多論云。若誦戒序。呵言雜碎亦提。多論問曰。戒序非戒。何以[3]呵亦得罪。答戒序說二百五十戒義。若呵戒序者。即是呵一切戒。是[4]以得罪。礪問。毀毗尼得提。毀餘經但吉者。答多論云。有四義故重。一戒是佛法平地。萬善由之[5]出。二一切佛弟子。皆依戒而住。三是趣涅槃之初門。若無戒者。則無由入涅槃城也。四戒是佛法之瓔珞。莊嚴佛法。具斯四義。功強於彼。故毀罪重。經無此義。故所以輕。及餘契經者。相承解云。謂小乘契經。若毀大乘。其罪極重。故戒疏云。契經據小乘為言。大乘罪重。非格量所辨。故法華云。其人命終。入阿鼻獄。具足一劫。劫盡更生。如是展轉。至無數劫。從地獄出。當墮畜生(云云)。言契經者。契謂契當(去聲)。謂佛說此法。契理契機。故曰契經也。先[1]學毗曇等者。立謂。不作滅法意。縱先誦經。後誦律。亦不犯。若病差已誦律等者。立謂。其受戒竟。遇病不得誦律。病差方誦。不犯此戒。</w:t>
      </w:r>
    </w:p>
    <w:p>
      <w:pPr/>
      <w:r>
        <w:rPr>
          <w:b/>
        </w:rPr>
        <w:t>한국어 번역</w:t>
      </w:r>
    </w:p>
    <w:p>
      <w:pPr>
        <w:pStyle w:val="TranslationText"/>
      </w:pPr>
      <w:r>
        <w:t>비니를 훼방하는 계 제72. “수경의 율을 훼방하면 모두 타죄”라는 것은 『유교경』·『능가경』 등과 같은 경에 따른 율을 훼방하는 것을 말한다. “이백오십계의 뜻”이란 입이 말하길 계서 가운데 이백오십계의 뜻을 통틀어 갖추고 있으므로 계서를 헐뜯어도 타죄라는 것이다. 그래서 『다론』에서는 계서를 외울 때 “잡다하고 자질구레하다.”고 헐뜯으면 역시 바일제라 하였다. 『다론』에서 묻는다. 계서는 계가 아닌데 어째서 헐뜯어도 죄가 되는가. 답한다. 계서는 이백오십계의 뜻을 말하므로 계서를 헐뜯는 것은 곧 모든 계를 헐뜯는 것이어서 죄가 된다. 려가 묻는다. 비니를 훼방하면 바일제인데 다른 경을 훼방하면 다만 길라인 까닭은 무엇인가. 답한다. 『다론』에서 네 가지 뜻이 있으므로 무겁다고 하였다. 첫째 계는 불법의 평지여서 만선이 여기에서 나온다. 둘째 모든 불제자는 모두 계에 의지해 머문다. 셋째 열반으로 나아가는 첫 관문이다. 계가 없으면 열반성에 들어갈 길이 없다. 넷째 계는 불법의 영락으로서 불법을 장엄한다. 이 네 뜻을 갖추어 공능이 다른 것보다 강하므로 훼방한 죄가 무겁다. 경에는 이러한 뜻이 없으므로 가볍다. “그리고 나머지 계경”에 대해서는 전해오는 해석에서 소승의 계경을 말한다고 한다. 대승을 훼방하면 죄가 매우 무겁기 때문에 『계소』에서 “계경은 소승을 기준으로 말한 것이다. 대승을 훼방하는 죄는 무거워 비교하여 헤아릴 바가 아니다.”라고 하였다. 그러므로 『법화경』에서 “그 사람이 명을 마치면 아비지옥에 들어가 한 겁을 다 채우고, 겁이 다하면 다시 태어나 이처럼 전전하여 무수겁에 이른 뒤 지옥에서 나와 축생에 떨어진다.”고 하였다. ‘계경’이라는 말에서, 계는 합당하다는 뜻이다. 부처님이 이 법을 설하면 이치에도 맞고 근기에도 맞으므로 계경이라 한다. “먼저 비담 등을 배운다”는 것은 입이 말하길 멸법하려는 뜻이 아니라면 비록 먼저 경을 외우고 나중에 율을 외우더라도 범하지 않는다는 것이다. “병이 나은 뒤 율을 외운다”는 것은 입이 말하길 계를 받은 뒤 병을 만나 율을 외울 수 없었다가 병이 나은 뒤 외우는 것이니 이 계를 범하지 않는다.</w:t>
      </w:r>
    </w:p>
    <w:p>
      <w:pPr>
        <w:pStyle w:val="Heading2"/>
      </w:pPr>
      <w:r>
        <w:t>문단 1650  ·  [0913a08]</w:t>
      </w:r>
    </w:p>
    <w:p>
      <w:pPr/>
      <w:r>
        <w:rPr>
          <w:b/>
        </w:rPr>
        <w:t>원문</w:t>
      </w:r>
    </w:p>
    <w:p>
      <w:pPr>
        <w:pStyle w:val="SourceText"/>
      </w:pPr>
      <w:r>
        <w:t>[0913a08] 恐舉先言戒七十三　并部願律師。名為詐敬張戒。戒疏及礪疏。名為不攝耳聽法戒。彼云。若是不攝耳者。何故云我始知等。又不攝在他內心。比丘如何證他曾聞。若是不攝。應開重聽。然今就諸律論。多約不攝結罪。若戒本及緣起中。應言恐舉先言。故緣起中。自知罪障。恐他舉發。先詣水聽。故戒本云。我今始知。計我前作。頗入犯不。所以文中。約法勘撿。今言恐舉先言者。謂既有犯。恐他糺舉。即[2]無自言。故曰恐舉先言也。謂先言我有是過。先謂無罪。今始是犯等也。立云。此人犯罪竟。後聞說戒。即云我先不知作某事。犯某罪。望僧恐之不舉治我。故云我今始知此法是戒經中來等也。故鈔主約此戒意。結不學無知之罪。云是提也。亦有人不許南山所執。理亦難詳。若准礪疏云。此戒言重增波逸提者。是不攝耳提也。非謂無知得提。高說。南山云無知得提者。亦有道理。今律文戒本中云。彼無知故波逸提。下廣解中。復云。無知故重與波逸提。今據此文。似若無知得提。既言重與。明是無知之提。不攝耳邊。別有一提。疏家意別。不同南山釋也。四三二眾如初句者。立謂。若能誦五篇。隨能誦四篇三篇下至序也。如初句者。如上注子云。即五篇也。今則是四篇三篇二篇等也。不得坐禪餘語等者。立明。正說戒時。須專心聽。不得於中坐禪等。</w:t>
      </w:r>
    </w:p>
    <w:p>
      <w:pPr/>
      <w:r>
        <w:rPr>
          <w:b/>
        </w:rPr>
        <w:t>한국어 번역</w:t>
      </w:r>
    </w:p>
    <w:p>
      <w:pPr>
        <w:pStyle w:val="TranslationText"/>
      </w:pPr>
      <w:r>
        <w:t>거죄될까 두려워 먼저 말했다고 하는 계 제73. 병주의 원 율사는 ‘속여 공경하며 경계를 내세우는 계’라 이름했고, 『계소』와 려의 소에서는 ‘귀를 기울여 법을 듣지 않는 계’라 이름했다. 그들은 “귀를 기울여 듣지 않는 것이라면 어째서 ‘나는 이제야 알았다’고 말하는가. 또 귀를 기울이지 않았다는 것은 남의 내심에 있는 일인데 비구가 어떻게 그가 일찍이 들었다고 증명할 수 있겠는가. 귀를 기울이지 않은 것이라면 다시 듣는 것을 허락해야 한다.”고 한다. 그러나 여러 율론을 보면 대개 불섭이를 두고 죄를 맺는다. 하지만 계본과 연기에서는 ‘거죄될까 두려워 먼저 말함’이라 해야 할 듯하다. 연기에서 스스로 죄장 있음을 알고 남이 들어 거발할까 두려워 먼저 물가에 가서 들었기 때문이다. 계본에서도 “나는 지금에야 알았다. 헤아리건대 내가 전에 지은 것이 혹 범죄에 들어가는가?”라고 한다. 그러므로 글 가운데 법에 의거해 조사한다. 지금 ‘거죄될까 두려워 먼저 말했다’고 한 것은 이미 범함이 있어 남이 규거할까 두려워 곧 스스로 말하는 것이다. 그러므로 거죄를 두려워해 먼저 말했다고 한다. 곧 먼저 “나에게 이런 허물이 있는데 전에는 죄가 아닌 줄 알았으나 지금에야 범인 줄 알았다.”고 말하는 것이다. 입이 말한다. 이 사람이 죄를 범한 뒤 설계를 듣고 곧 “나는 전에는 어떤 일을 하는 것이 어떤 죄를 범하는 것인지 몰랐다.”고 말하여 승가가 두려워 자신을 거죄하여 다스리지 못하게 하는 것이다. 그래서 “나는 이제야 이 법이 계경에서 나온 것임을 알았다.”고 하는 것이다. 그러므로 초주는 이 계의 뜻에 따라 배우지 않아 무지한 죄를 맺어 바일제라 하였다. 또 어떤 이는 남산의 견해를 허락하지 않는데 이치도 자세히 판별하기 어렵다. 려소에 따르면 이 계에서 “거듭 바일제를 더한다”는 것은 귀를 기울이지 않은 바일제이지 무지 때문에 바일제를 얻는다는 뜻이 아니다. 고가 말하길 남산이 무지에도 바일제가 있다고 한 것 역시 이치가 있다. 지금 율의 계본에 “그가 무지하므로 바일제”라 하고, 아래의 광해에서도 다시 “무지하므로 거듭 바일제를 준다.”고 하였다. 이 글에 따르면 무지 자체가 바일제를 얻는 듯하다. 이미 “거듭 준다”고 했으니, 무지에서 생긴 바일제임이 분명하다. 귀를 기울이지 않은 쪽에는 따로 하나의 바일제가 있다. 소가의 뜻은 별도로 남산의 해석과 다르다. “넷·셋·둘의 무리도 첫 구절과 같다”는 것은 입이 말하길 오편을 외울 수 있는 자라면, 그 능력에 따라 사편·삼편에서 계서에 이르기까지도 외울 수 있다는 뜻이다. ‘첫 구절과 같다’는 것은 위의 주에서 곧 오편이라 한 것을 가리킨다. 지금은 사편·삼편·이편 등을 말한다. “좌선하거나 다른 말을 해서는 안 된다”는 것은 입이 밝히길 설계할 때에는 전심으로 들어야 하고 그 가운데 좌선 등을 해서는 안 된다는 것이다.</w:t>
      </w:r>
    </w:p>
    <w:p>
      <w:pPr>
        <w:pStyle w:val="EditorialNote"/>
      </w:pPr>
      <w:r>
        <w:t>교감·번역 메모 | 「即[2]無自言」은 문맥과 문법이 불안정하다. 임의 교정하지 않고 ‘스스로 먼저 말한다’는 문맥을 따라 옮겼다.</w:t>
      </w:r>
    </w:p>
    <w:p>
      <w:pPr>
        <w:pStyle w:val="Heading2"/>
      </w:pPr>
      <w:r>
        <w:t>문단 1651  ·  [0913b06]</w:t>
      </w:r>
    </w:p>
    <w:p>
      <w:pPr/>
      <w:r>
        <w:rPr>
          <w:b/>
        </w:rPr>
        <w:t>원문</w:t>
      </w:r>
    </w:p>
    <w:p>
      <w:pPr>
        <w:pStyle w:val="SourceText"/>
      </w:pPr>
      <w:r>
        <w:t>[0913b06] 同羯磨後悔戒七十四　依光律師九段。此下即第八段。至無根僧殘謗戒來。有七戒。明同住安樂詳和莫二相遵行。具四緣一是僧得施物者。礪云。要是僧得施物。非謂常住僧物。若常住僧。衣裘粟帛。田地園林。將賞知事人。與受俱獲罪。祇云。謂眾僧可分物。十誦謂是僧應分物。將賞知事人也。</w:t>
      </w:r>
    </w:p>
    <w:p>
      <w:pPr/>
      <w:r>
        <w:rPr>
          <w:b/>
        </w:rPr>
        <w:t>한국어 번역</w:t>
      </w:r>
    </w:p>
    <w:p>
      <w:pPr>
        <w:pStyle w:val="TranslationText"/>
      </w:pPr>
      <w:r>
        <w:t>같이 갈마하고 나서 후회하는 계 제74. 광 율사의 아홉 단락에 따르면 여기서부터 제8단으로 무근승잔방계에 이르기까지 일곱 계가 있다. 함께 거주하면서 편안하고 화합하여 두 마음 없이 서로 따르는 행을 밝힌다. 다섯 인연 가운데 첫째는 승가가 보시물을 얻은 경우이다. 려가 말한다. 반드시 승가가 얻은 보시물이어야지 상주승물은 아니다. 상주승의 옷·갖옷·곡식·비단·밭·동산을 지사인에게 상으로 주면 주는 이와 받는 이가 모두 죄를 얻는다. 『승기율』에서는 대중이 나눌 수 있는 물건이라 하였고, 『십송률』에서는 승가가 마땅히 나눌 물건을 지사인에게 상으로 준다고 하였다.</w:t>
      </w:r>
    </w:p>
    <w:p>
      <w:pPr>
        <w:pStyle w:val="Heading2"/>
      </w:pPr>
      <w:r>
        <w:t>문단 1652  ·  [0913b12]</w:t>
      </w:r>
    </w:p>
    <w:p>
      <w:pPr/>
      <w:r>
        <w:rPr>
          <w:b/>
        </w:rPr>
        <w:t>원문</w:t>
      </w:r>
    </w:p>
    <w:p>
      <w:pPr>
        <w:pStyle w:val="SourceText"/>
      </w:pPr>
      <w:r>
        <w:t>[0913b12] 不與欲戒七十五　有事與欲去者。謂既緣事說欲竟任去也。不與欲應三羯磨者。立謂。身雖有緣。應須與欲。不與欲輙去出戶犯提。更來重出復提。若露地離僧一尋外提。去已還來重去出一尋更提。故言隨出一一提。言三羯磨者。即單白白二白四也。屋下隨出者。景云。此舉出限內即犯。非謂出簷也。以簷內非室攝故。露地去僧一尋提者。礪云。神通比丘去地四指得提。今時計免此過。聽他誦經受經等者。立謂。眾人聚處。聽經輙去。不白得吉。中間止作餘語等者。景云。羯磨作餘語不犯也。案祇云。若比丘聽眾多比丘說法。說毗尼誦經。去時應白。不者起。若誦者止。誦作餘語者無罪。又若聽他比丘受經。及聽他比丘讀經。應白。不白去者越。沙彌在中等者。案五分云。若僧不羯磨斷事。及私房斷事。沙彌得在其中。若起去得吉羅(謂結大比丘罪。非謂結沙彌罪也)。立云。既不作羯磨。故有沙彌在座。若沙彌輙去。結沙彌吉。看五分文即不然。但是結大僧吉耳。</w:t>
      </w:r>
    </w:p>
    <w:p>
      <w:pPr/>
      <w:r>
        <w:rPr>
          <w:b/>
        </w:rPr>
        <w:t>한국어 번역</w:t>
      </w:r>
    </w:p>
    <w:p>
      <w:pPr>
        <w:pStyle w:val="TranslationText"/>
      </w:pPr>
      <w:r>
        <w:t>욕을 주지 않고 떠나는 계 제75. “일이 있어 욕을 주고 떠난다”는 것은 인연이 있어 설욕을 마친 뒤라면 떠나도 된다는 뜻이다. “욕을 주지 않으면 세 종류 갈마”라는 것은 입이 말하길 몸에 사유가 있더라도 반드시 욕을 주어야 한다는 것이다. 욕을 주지 않고 곧장 떠나 문 밖으로 나가면 바일제를 범하고, 다시 돌아왔다가 거듭 나가면 또 바일제이다. 노지에서는 승가에서 한 심 밖으로 나가면 바일제이고, 나갔다 돌아와 다시 한 심 밖으로 나가면 또 바일제이다. 그러므로 나갈 때마다 낱낱이 바일제라고 한다. “세 갈마”란 단백·백이·백사 갈마이다. “지붕 아래에서는 나감에 따라”라는 것은, 경이 말하길 한계 안에서 나가면 곧 범하는 것이지 처마 밖에 나가야 한다는 뜻은 아니라는 것이다. 처마 안은 실내에 속하지 않기 때문이다. “노지에서 승가에서 한 심 떨어지면 바일제”라는 것은, 려가 말하길 신통비구가 땅에서 네 손가락만 떠나도 바일제를 얻는다고 한다. 지금의 계교로는 이 허물을 면한다. “남이 경을 외우거나 경을 받는 것을 듣는 경우 등”은 입이 말하길 사람들이 모인 곳에서 경을 듣다가 말하지 않고 떠나면 길라라는 것이다. “중간에 그치고 다른 말을 하는 경우”에 대해, 경이 말한다. 갈마 도중 다른 말을 하면 범하지 않는다. 『승기율』에서는 여러 비구가 설법·비니·독경을 듣다가 떠날 때에는 말해야 하고, 말하지 않고 일어나면 죄이다. 외우던 사람이 멈추거나 외우다가 다른 말을 하면 무죄이다. 또 다른 비구가 경을 받는 것을 듣거나 경 읽는 것을 들을 때에도 말하고 떠나야 하고, 말하지 않고 떠나면 월죄이다. “사미가 그 가운데 있는 경우”에 대해 『오분율』에서는 승가가 갈마로 일을 판결하는 것이 아니거나 개인 방에서 일을 판결할 때는 사미가 그 안에 있을 수 있고, 대비구가 일어나 떠나면 길라를 얻는다고 하였다. 이는 대비구의 죄를 맺는 것이지 사미의 죄를 맺는 것이 아니다. 입은 “갈마를 짓지 않으므로 사미가 자리에 있고, 사미가 곧장 떠나면 사미에게 길라를 맺는다.”고 하였으나 『오분율』을 보면 그렇지 않고 다만 대승에게 길라를 맺을 뿐이다.</w:t>
      </w:r>
    </w:p>
    <w:p>
      <w:pPr>
        <w:pStyle w:val="Heading2"/>
      </w:pPr>
      <w:r>
        <w:t>문단 1653  ·  [0913c05]</w:t>
      </w:r>
    </w:p>
    <w:p>
      <w:pPr/>
      <w:r>
        <w:rPr>
          <w:b/>
        </w:rPr>
        <w:t>원문</w:t>
      </w:r>
    </w:p>
    <w:p>
      <w:pPr>
        <w:pStyle w:val="SourceText"/>
      </w:pPr>
      <w:r>
        <w:t>[0913c05] 與欲已悔戒七十六　開文云。其事若實者。准多論第八云。若僧一切羯磨事作不如法。當時力不能有所轉易。嘿然而不呵。後言不可。無罪。</w:t>
      </w:r>
    </w:p>
    <w:p>
      <w:pPr/>
      <w:r>
        <w:rPr>
          <w:b/>
        </w:rPr>
        <w:t>한국어 번역</w:t>
      </w:r>
    </w:p>
    <w:p>
      <w:pPr>
        <w:pStyle w:val="TranslationText"/>
      </w:pPr>
      <w:r>
        <w:t>욕을 준 뒤 후회하는 계 제76. 허락한 글에서 “그 일이 사실이면”이라고 한 것에 대해 『다론』 제8에서는 승가의 모든 갈마사가 법답지 않게 이루어졌는데 당시 힘이 없어 바꾸지 못해 잠자코 있다가 나중에 옳지 않다고 말한 경우에는 죄가 없다고 하였다.</w:t>
      </w:r>
    </w:p>
    <w:p>
      <w:pPr>
        <w:pStyle w:val="Heading2"/>
      </w:pPr>
      <w:r>
        <w:t>문단 1654  ·  [0913c08]</w:t>
      </w:r>
    </w:p>
    <w:p>
      <w:pPr/>
      <w:r>
        <w:rPr>
          <w:b/>
        </w:rPr>
        <w:t>원문</w:t>
      </w:r>
    </w:p>
    <w:p>
      <w:pPr>
        <w:pStyle w:val="SourceText"/>
      </w:pPr>
      <w:r>
        <w:t>[0913c08] 屏聽四諍戒七十七　前人屏量者。私處擬滅此諍。比丘未聽。擬向他說。令諍事發起。雖未及說。若作意聽聞則結犯。礪問。若聞語犯者。何故戒本聽此語向彼[3]語提。答此就屏聽者。意本屏聽此語。為欲向彼說。作鬪亂意。聽時得罪。不待向彼說也。若向彼說得罪者。落在兩舌戒。不在此攝。問此戒所以聽時即犯。前兩舌戒。待傳彼此犯者何。答前戒先未有諍。一往聽時未必生諍。要說方犯此戒。先有諍事。若往聽者。必生其諍。過情深重。是以聽時得罪。祇二十云。若二比丘。在堂私語。比丘欲入。應彈指動脚作聲。若前人默然者。還出。若前人故語不止者。入無罪(二人在外私語。一人堂內反說應知。若嘿然。堂內人應出)。若比丘鬪結恨在是罵詈。我要當殺。聞已語彼人。長老好自警備。我聞有惡聲。若知事人。聞客比丘作是言。我當盜某庫其塔等物。聞已應嘿然還。還已應眾僧中唱言。諸大德。某物等當警備。我聞有惡聲。比丘有多弟子。日暮行諸房。知如法不。若聞說世俗談語。若說王。說賊等。不得便入呵責。待自來已。然後誨責。汝等信心出家。食人信施。應坐禪誦經。云何論說非法之事。此非出家隨順善法。若聞論經說義。問難答對。不得便入贊[1]欲。待自來已然後贊美。汝等能共論經說義。講佛法事。如世尊說。比丘集時。當行二法。一者賢聖嘿然。二者講論法義。</w:t>
      </w:r>
    </w:p>
    <w:p>
      <w:pPr/>
      <w:r>
        <w:rPr>
          <w:b/>
        </w:rPr>
        <w:t>한국어 번역</w:t>
      </w:r>
    </w:p>
    <w:p>
      <w:pPr>
        <w:pStyle w:val="TranslationText"/>
      </w:pPr>
      <w:r>
        <w:t>병청사쟁계 제77. 앞사람들이 은밀히 헤아려 이 쟁을 멸하려는데 비구가 몰래 듣고 남에게 말해 쟁사를 다시 일으키려 한다면, 아직 말하지 않았어도 듣겠다는 뜻으로 엿들으면 곧 범한다. 려가 묻는다. 말을 듣는 순간 범한다면 어째서 계본에는 “이 말을 듣고 저쪽에 말하면 바일제”라고 했는가. 답한다. 여기 병청의 경우에는 본래 이 말을 몰래 듣고 저쪽에 전하여 싸움을 일으키려는 뜻이 있으므로 듣는 순간 죄를 얻고, 저쪽에 전할 때까지 기다리지 않는다. 저쪽에 전해 죄를 얻는 것은 양설계에 떨어져 이 계에 속하지 않는다. 묻는다. 이 계는 어째서 듣는 순간 바로 범하고, 앞의 양설계는 피차에 전해야 범하는가. 답한다. 앞의 계는 아직 쟁이 없어서 한 번 듣는 것만으로 반드시 쟁이 생기지는 않으므로 말해야 범한다. 이 계는 이미 쟁사가 있어 가서 들으면 반드시 그 쟁을 일으키므로 허물이 깊고 무거워 듣는 순간 죄를 얻는다. 『승기율』 제20에서는 두 비구가 당 안에서 사사로이 말할 때 다른 비구가 들어가려면 손가락을 튕기거나 발을 움직여 소리를 내야 한다. 앞사람들이 침묵하면 돌아 나가고, 그래도 말이 그치지 않으면 들어가도 무죄라고 한다. 두 사람이 밖에서 사사로이 말하고 한 사람이 당 안에서 반대로 말하는 경우도 알 수 있다. 그들이 침묵하면 당 안 사람은 나와야 한다. 또 비구들이 싸우고 원한을 맺어 욕하며 “내가 반드시 죽이겠다.”고 하는 것을 들었다면 그 사람에게 “장로여, 스스로 경계하라. 내가 좋지 않은 말을 들었다.”고 알려야 한다. 지사인이 객비구가 “내가 어느 창고나 탑 등의 물건을 훔치겠다.”고 하는 것을 들었다면 잠자코 돌아와 승가 가운데서 “대덕들이여, 어떤 물건을 경계하여 지키십시오. 내가 좋지 않은 말을 들었습니다.”라고 알려야 한다. 제자가 많은 비구는 해질 무렵 여러 방을 돌며 법답게 하는지 살펴야 한다. 세속 잡담이나 왕 이야기, 도둑 이야기 등을 들었다고 해서 곧장 들어가 꾸짖어서는 안 되고, 스스로 찾아왔을 때 가르쳐 꾸짖어야 한다. “너희는 신심으로 출가하여 남의 신시를 먹으니 좌선하고 경을 외워야 한다. 어찌 법답지 않은 일을 말하는가. 이는 출가자의 수순하는 선법이 아니다.”라고 해야 한다. 경을 논하고 뜻을 설명하며 묻고 답하는 소리를 들었을 때도 곧장 들어가 칭찬하지 말고, 스스로 왔을 때 “너희가 함께 경을 논하고 뜻을 설명하며 불법의 일을 강론하니 훌륭하다. 세존께서 말씀하시길 비구가 모였을 때에는 두 법을 행해야 한다. 첫째는 현성처럼 침묵하는 것이고, 둘째는 법의를 강론하는 것이다.”라고 칭찬해야 한다.</w:t>
      </w:r>
    </w:p>
    <w:p>
      <w:pPr>
        <w:pStyle w:val="Heading2"/>
      </w:pPr>
      <w:r>
        <w:t>문단 1655  ·  [0914a06]</w:t>
      </w:r>
    </w:p>
    <w:p>
      <w:pPr/>
      <w:r>
        <w:rPr>
          <w:b/>
        </w:rPr>
        <w:t>원문</w:t>
      </w:r>
    </w:p>
    <w:p>
      <w:pPr>
        <w:pStyle w:val="SourceText"/>
      </w:pPr>
      <w:r>
        <w:t>[0914a06] 嗔打比丘戒七十八　打犯重比丘墮者。立謂。由先得戒人。雖犯重。打之亦提。若十三難本受不得者。打但吉羅。義同打俗。亦但犯吉。准大集經。其業則重。不問有戒無戒。袈裟掛身。皆同出佛血。高問。此但得提。大集頓重者。答佛制戒者。就希數故。不觀後世罪。結提者。且就希作故輕。經約業理。故同出血。又云。出血據教。亦是偷蘭。蘭提罪體。氣類稍等。據此經律。亦無輕重。又解。律約比丘同徒互打故輕。經據俗人打僧。以陵尊故重。按祇十八云。打尼蘭。下至俗人越。若惡象馬牛羊狗。如是種種惡獸來。不得打。得提。杖木石等作恐怖相。若來入僧寺。觸突形像。壞華果樹。亦得以杖瓦石等。打地恐怖令去。把沙豆散眾多比丘隨豆著數豆得提。非約隨著人數也。見論十六云。若嗔心打乃至死得提。乃頭破手脚折亦提。若打未受具。下至畜生吉。若欲心打求脫不犯。隨逐假名而結戒不觀後世罪多少者。立明。此言。證上打僧。約制戒中。罪名雖輕。業報則重。佛所制戒。但就希數而制。此打搏殺生等。比丘作希。故制輕名。就業實重。若嘆媒房等戒。由作數故。故制重名。約其業報。是輕非重也。</w:t>
      </w:r>
    </w:p>
    <w:p>
      <w:pPr/>
      <w:r>
        <w:rPr>
          <w:b/>
        </w:rPr>
        <w:t>한국어 번역</w:t>
      </w:r>
    </w:p>
    <w:p>
      <w:pPr>
        <w:pStyle w:val="TranslationText"/>
      </w:pPr>
      <w:r>
        <w:t>성내어 비구를 때리는 계 제78. 중죄를 범한 비구를 때려도 바일제라고 한 것은 입이 말하길 처음에 계를 받은 사람이 비록 중죄를 범했어도 때리면 바일제라는 것이다. 십삼난으로 본래 수계를 얻지 못한 이를 때리면 다만 길라이다. 뜻은 속인을 때린 것과 같아 역시 길라일 뿐이다. 『대집경』에 따르면 그 업은 무겁다. 계가 있든 없든 가사를 몸에 걸쳤다면 모두 부처의 피를 낸 것과 같다. 고가 묻는다. 여기서는 다만 바일제인데 『대집경』에서는 매우 무겁다고 한 까닭은 무엇인가. 답한다. 부처님이 계를 제정한 것은 희수에 의거하기 때문에 뒤 세상의 업보를 관찰하지 않는다. 바일제로 맺은 것은 드물게 짓는 행위이므로 가볍게 제정한 것이고, 경에서는 업의 이치에 의거했으므로 출혈과 같다고 하였다. 또 말한다. 출혈도 교문에 따르면 투란차이다. 투란차와 바일제는 죄의 체가 서로 비슷하니 이 경과 율을 보면 역시 경중이 아주 다른 것은 아니다. 또 풀이하면 율은 비구 동료끼리 서로 때리는 것을 기준으로 하므로 가볍고, 경은 속인이 승려를 때려 존자를 능멸하는 것이므로 무겁다. 『승기율』 제18을 보면 비구니를 때리면 투란차, 속인에 이르기까지는 월죄이다. 악한 코끼리·말·소·양·개 등 여러 악수가 와도 때려서는 안 되며 때리면 바일제이다. 지팡이·나무·돌 등으로 두려워하는 모습만 보일 수 있다. 승사에 들어와 불상을 들이받거나 꽃과 과실나무를 훼손하면 지팡이·기와·돌 등으로 땅을 쳐 두렵게 하여 쫓아내도 된다. 모래나 콩을 집어 여러 비구에게 뿌린 경우에는 콩이 닿은 수에 따라 바일제를 얻는 것이지 맞은 사람 수에 따라 죄를 맺는 것이 아니다. 『선견론』 제16에서는 성낸 마음으로 때려 죽음에 이르거나 머리가 깨지고 손발이 부러져도 모두 바일제라 하였다. 미수구자를 때리면 축생에 이르기까지 길라이다. 욕심으로 때리되 벗어나려 한 경우에는 범하지 않는다. “가명에 따라 계를 맺을 뿐 후세 죄보의 많고 적음을 보지 않는다”는 것은 입이 밝히길 이 말이 위에서 승려를 때린 일을 증명한다는 뜻이다. 계제에서 죄명은 가벼워도 업보는 무겁다. 부처님이 제정한 계는 희수에 따라 제정하므로 때림·살생 같은 행위는 비구가 드물게 하여 가벼운 죄명으로 제정했으나 실제 업은 무겁다. 찬탄·매개·방사 같은 계는 자주 짓기 때문에 무거운 죄명으로 제정했지만 업보로 보면 가볍고 무거운 업은 아니다.</w:t>
      </w:r>
    </w:p>
    <w:p>
      <w:pPr>
        <w:pStyle w:val="Heading2"/>
      </w:pPr>
      <w:r>
        <w:t>문단 1656  ·  [0914b01]</w:t>
      </w:r>
    </w:p>
    <w:p>
      <w:pPr/>
      <w:r>
        <w:rPr>
          <w:b/>
        </w:rPr>
        <w:t>원문</w:t>
      </w:r>
    </w:p>
    <w:p>
      <w:pPr>
        <w:pStyle w:val="SourceText"/>
      </w:pPr>
      <w:r>
        <w:t>[0914b01] 搏比丘戒七十九　此戒深防等者。不假著竟方犯也。但舉手是犯。著則自犯前戒。言擬便是犯者。立明。舉手擬他比丘即提。戒疏云。若本為打非搏。搏但打家方便吉。本為搏非打。動心即搏方便。舉手即提。祇十八云。六群以側掌刀。擬十六群言。我以掌刀。斫墮汝面。彼恐怖故。即大啼。佛問六群。汝何故如是。答言。以戲樂故。佛言痴人。汝莫輕彼。彼若入定。能以神力。擲汝著他方世界。(述曰)側掌刀者。舉手側掌。其形似刀。即此律中。舉手側掌。名之為搏。問四分有十七群。何故祇唯十六群。解云。四分據本有十七。由前一人被擊攊死。故祇據少唯十六人。伽論云。若舉手刀。向眾多比丘。一一皆提。</w:t>
      </w:r>
    </w:p>
    <w:p>
      <w:pPr/>
      <w:r>
        <w:rPr>
          <w:b/>
        </w:rPr>
        <w:t>한국어 번역</w:t>
      </w:r>
    </w:p>
    <w:p>
      <w:pPr>
        <w:pStyle w:val="TranslationText"/>
      </w:pPr>
      <w:r>
        <w:t>비구를 치려 드는 계 제79. 이 계가 깊이 방지한다는 것은 실제로 맞아야 범하는 것이 아니고 손을 드는 것만으로 범한다는 뜻이다. “하려고 하면 곧 범한다”는 것은 입이 밝히길 손을 들어 비구를 치려 하면 바로 바일제라는 것이다. 『계소』에서는 본래 때리려 한 것이지 치려 한 것이 아니면 치려 함은 타격의 방편 길라이고, 본래 치려 한 것이지 때리려 한 것이 아니면 마음을 내는 순간 치려 함의 방편, 손을 들면 바일제라고 한다. 『승기율』 제18에서는 육군비구가 손바닥을 칼처럼 세워 십육군비구를 향해 “내 손칼로 네 얼굴을 베어 떨어뜨리겠다.”고 하자 그들이 두려워 크게 울었다. 부처님이 육군에게 “너희는 어째서 이러했느냐.”고 묻자 “장난삼아 했습니다.”라고 답했다. 부처님이 “어리석은 자들아, 그들을 업신여기지 말라. 그들이 선정에 들면 신력으로 너희를 다른 세계에 던질 수 있다.”고 하였다. 술한다. 손바닥을 옆으로 세운 칼이란 손을 들어 손바닥을 세워 그 모양이 칼과 같은 것이니 곧 이 율에서 손을 들어 손바닥을 세우는 것을 박이라 한다. 묻는다. 『사분율』에는 십칠군이 있는데 어째서 『승기율』에는 십육군뿐인가. 풀이한다. 『사분율』은 본래 열일곱 명이었던 데 따르고, 앞서 한 사람이 격력당해 죽었으므로 『승기율』은 남은 열여섯 명에 따랐다. 『가론』에서는 손을 칼처럼 들어 여러 비구를 향하면 한 사람마다 모두 바일제라 한다.</w:t>
      </w:r>
    </w:p>
    <w:p>
      <w:pPr>
        <w:pStyle w:val="Heading2"/>
      </w:pPr>
      <w:r>
        <w:t>문단 1657  ·  [0914b13]</w:t>
      </w:r>
    </w:p>
    <w:p>
      <w:pPr/>
      <w:r>
        <w:rPr>
          <w:b/>
        </w:rPr>
        <w:t>원문</w:t>
      </w:r>
    </w:p>
    <w:p>
      <w:pPr>
        <w:pStyle w:val="SourceText"/>
      </w:pPr>
      <w:r>
        <w:t>[0914b13] 突入王宮戒八十一　濟云。依如外國比丘。來往王宮。其王又防備少故也至如此間國王。兵仗防衛。禁門極急。出入須有藉[2]傍。豈可突入。入亦不得。無犯此戒義也。依光律師九段。此下當第九段。說此篇來。有十戒。明衣服外儀節量謹攝無逸行。一是剎利王者。准佛本行集經云。剎利梵音。此云田主。即劫初時。立為分田主。相承為王至今也。案祇律云。過去世時。此世界劫盡時。諸眾生。生光音天上。世界還成。光音諸天來下世間時。天人行住坐臥。以禪悅為食。爾時無有晝夜。日月歲數時節。永既去。地味遍生。如天甘露。人便食此地味。其身麤重。退失神通。光明悉滅。世間便有日月昏明歲數時節。爾時眾生。非[3]男非女。因食地味。形色皆異。其食多者。形色麤醜。其食少者。身端正。其端正者。自恃勝他。便起憍慢。因此地味即滅。便生地膚。味如純蜜。是時眾生。皆驚言。如何地味。忽然而滅。便共食地膚。後起憍慢。地膚又滅。便生地脂。味如石蜜。眾生食之。轉生憍慢。地脂又滅。次有自然粳米。久食粳米。便有自然男女形生。更相染著。婬欲轉熾。遂成夫婦。時有眾生。併聚取粳米。兼明日食。乃至取得十日二十日。一月二月。以貪意儲畜故。粳米變生糠糩。朝取處暮則不生。是時眾生。便立制限。分其田地。令有畔堺。即便分之。此分屬我。彼則屬汝。於是眾生。漸行盜竊。取他田分(云云)。其分田主。相承紹位。至今為王。[4]故利也。王者。案祇云。或是王。非剎利。入者無罪。或是剎利。非灌頂。入亦無罪。或是王。是剎利。是灌頂。[5]無入者無罪。或是王。是剎利。是灌頂。有國土不得入。入者提。王未出寶未藏者。戒疏云。謂王未出。女未還本處。言寶未藏者。多論云。進御采女。令著寶衣。內身外現。輕明發欲故也。今此比丘。突至此處。故曰也。據緣起意。迦留陀夷見末利夫人形露。還僧坊中言。我見王第一所重者訖。計是女寶。以王貴之如寶。故曰也。多論文中。自有二解。故多論第九云。門者王宮外。門閫者宮門前一限木也。過此木犯。未藏寶者。王已出外。夫人未起。其進御時。所着寶衣。輕明照徹。內身外現。以發欲意。未藏此衣。名未藏寶。又女為男寶。夫人未於餘衣覆身者。亦名未藏寶。言水澆頭者。案四分云。取四大海水。取白牛石角。収拾一切種子。盛滿中置金輦上。使諸小王轝。王與第一夫人。共坐輦上。大婆羅門。以水灌王頂上。以立為王。是名剎利。種。作如是立王。故得名也。若婆羅門。毗舍。首陀。如是[1]五者。亦名剎利王。水澆頭種。名灌頂王也。高云。上據律文所辨者。外國立王法也。以水澆種子潤故。有發生之義。表為王者。子育羣生也。白牛石角者。表不行左道。凡吉祥事。皆右遶右行也。礪云。五緣第五因緣者。謂有奏白被請。諸難等緣不犯也。</w:t>
      </w:r>
    </w:p>
    <w:p>
      <w:pPr/>
      <w:r>
        <w:rPr>
          <w:b/>
        </w:rPr>
        <w:t>한국어 번역</w:t>
      </w:r>
    </w:p>
    <w:p>
      <w:pPr>
        <w:pStyle w:val="TranslationText"/>
      </w:pPr>
      <w:r>
        <w:t>왕궁에 갑자기 들어가는 계 제81. 제가 말한다. 외국에서는 비구가 왕궁을 드나들고 왕의 경비도 적으므로 이런 계가 성립하지만, 이 나라에서는 국왕의 궁궐에 병장기가 삼엄하고 문금이 매우 엄하다. 출입하려면 반드시 명부와 증명이 있어야 하니 어찌 갑자기 들어갈 수 있겠는가. 들어갈 수조차 없으므로 이 계를 범할 일이 없다. 광 율사의 아홉 단락에 따르면 여기서부터 제9단이며 이 편 끝까지 열 계가 있다. 의복과 외적 위의, 분량과 절도를 삼가고 방일하지 않는 행을 밝힌다. 첫째 ‘찰리왕’에 대해 『불본행집경』에서는 찰리를 범음이라 하고 여기서는 전주라 번역한다. 겁초에 밭을 나누는 주인을 세웠고 그 지위가 이어져 왕이 되었다. 『승기율』에서는 과거 세계가 겁진할 때 중생들이 광음천에 태어났다가 세계가 다시 이루어지자 광음천의 천인들이 세간으로 내려와 선정의 기쁨을 음식으로 삼았다고 한다. 그때에는 낮밤·해와 달·세수·시절이 없었다. 오래 지나 땅의 맛이 두루 생겨 천상의 감로와 같았고 사람들이 그것을 먹자 몸이 거칠고 무거워져 신통을 잃고 광명도 사라졌다. 세간에 해와 달, 밝고 어두움, 세수와 시절이 생겼다. 그때 중생은 본래 남녀가 아니었으나 지미를 먹은 뒤 형색이 달라졌다. 많이 먹은 자는 추악하고 적게 먹은 자는 단정하였다. 단정한 자가 스스로 남보다 낫다고 여겨 교만을 일으키자 지미가 사라지고 지부가 생겼는데 맛은 순밀과 같았다. 중생들이 놀라 “어찌 지미가 갑자기 사라졌는가.” 하며 지부를 먹었다. 뒤에 다시 교만을 일으키자 지부도 사라지고 지지가 생겨 맛은 석밀과 같았다. 이를 먹고 다시 교만해지자 지지도 사라지고, 다음에는 자연생 멥쌀이 생겼다. 오래 먹자 자연히 남녀 형상이 생기고 서로 염착하여 음욕이 치성해져 부부가 되었다. 어떤 중생들이 멥쌀을 모아 이튿날 먹을 것까지 저장하기 시작했고, 나아가 열흘·스무 날, 한 달·두 달 치를 모았다. 탐욕으로 저장하자 멥쌀에 겨와 껍질이 생기고 아침에 벤 자리에는 저녁에 다시 나지 않았다. 이에 중생들이 제한을 정해 밭을 나누고 경계를 세웠다. “이는 내 것이고 저것은 네 것이다.” 하고 나누자 점차 도둑질하여 남의 밭 몫을 취하는 일이 생겼다. 그때 세운 분전주가 지위를 이어 오늘날 왕이 되었다는 것이다. 왕에 대해 『승기율』에서는 왕이지만 찰리가 아니면 들어가도 무죄이고, 찰리지만 관정왕이 아니어도 무죄이며, 왕이면서 찰리이고 관정왕이라도 국토가 없으면 들어가도 무죄이고, 왕이면서 찰리이고 관정왕이며 국토도 있으면 들어가서는 안 되고 들어가면 바일제라고 한다. “왕이 아직 나가지 않았고 보물이 아직 감추어지지 않았다”는 것을 『계소』에서는 왕이 아직 밖으로 나가지 않았고 여인이 아직 본래 처소로 돌아가지 않은 것이라 했다. ‘보물이 아직 감추어지지 않음’은 『다론』에서 진어한 채녀가 보배옷을 입어 몸 안이 밖으로 비칠 만큼 얇고 밝아 욕심을 내게 하는 상태라 한다. 비구가 이런 곳에 갑자기 이르므로 그렇게 말한다. 연기의 뜻에 따르면 가류타이가 말리부인의 몸이 드러난 것을 보고 승방에 돌아와 “왕이 가장 귀중히 여기는 것을 보았다.”고 한 것이니, 이는 여보를 말한다. 왕이 여인을 보물처럼 귀중히 여기므로 그렇게 부른다. 『다론』에는 두 해석이 있다. 문은 왕궁의 바깥문이고 문턱은 궁문 앞의 한계목이다. 이 나무를 넘으면 범하고, ‘보물을 감추지 않았다’는 것은 왕이 이미 밖으로 나갔으나 부인이 아직 일어나지 않아 진어할 때 입었던 보배옷을 그대로 입어 몸이 밖으로 비치는 것을 말한다. 또 여인이 남자의 보물이므로 부인이 아직 다른 옷으로 몸을 덮지 않은 것도 보물이 감추어지지 않은 것이다. “물로 머리를 붓는다”는 것은 『사분율』에 따르면 네 바다의 물을 취하고 흰 소의 돌뿔을 취하며 모든 종자를 모아 그 속에 가득 담아 금수레에 놓고 작은 왕들이 메게 한 뒤, 왕과 제일부인이 수레에 함께 앉고 대바라문이 물을 왕 머리에 부어 왕으로 세우는 것이다. 이를 찰리종이라 한다. 이처럼 왕을 세우므로 이름한다. 바라문·비사·수다라 등 다섯 종류도 찰리왕이라 하고 물로 머리를 적시는 종족을 관정왕이라 한다. 고가 말한다. 위는 율문에 따른 외국의 왕 세우는 법이다. 물로 종자를 적셔 싹트게 하는 뜻으로, 왕이 군생을 길러준다는 것을 나타낸다. 흰 소의 돌뿔은 사도를 행하지 않음을 나타낸다. 모든 길상한 일은 오른쪽으로 돌고 오른쪽으로 행한다. 려가 말한다. 다섯 인연 가운데 제5 ‘인연’은 상주하거나 청함을 받거나 여러 난연이 있는 경우로 범하지 않는 것을 말한다.</w:t>
      </w:r>
    </w:p>
    <w:p>
      <w:pPr>
        <w:pStyle w:val="EditorialNote"/>
      </w:pPr>
      <w:r>
        <w:t>교감·번역 메모 | 「藉[2]傍」은 자형·교감이 불안정하다. 왕궁 출입에 필요한 명부·증빙의 문맥으로 번역하되 원문은 보존하였다.</w:t>
      </w:r>
    </w:p>
    <w:p>
      <w:pPr>
        <w:pStyle w:val="EditorialNote"/>
      </w:pPr>
      <w:r>
        <w:t>교감·번역 메모 | 말미의 「[4]故利也」는 문맥이 매끄럽지 않다. 왕권의 기원 설명으로 이해하되 원문을 고치지 않았다.</w:t>
      </w:r>
    </w:p>
    <w:p>
      <w:pPr>
        <w:pStyle w:val="EditorialNote"/>
      </w:pPr>
      <w:r>
        <w:t>교감·번역 메모 | 문두의 「[5]無入者無罪」는 교감 표식과 문구가 불안정하다. 앞뒤 사구의 구조에 따라 해석하였다.</w:t>
      </w:r>
    </w:p>
    <w:p>
      <w:pPr>
        <w:pStyle w:val="EditorialNote"/>
      </w:pPr>
      <w:r>
        <w:t>교감·번역 메모 | 「如是[1]五者」는 앞에서 열거된 종성 수와 문맥상 교감 가능성이 있으나 원문을 보존하였다.</w:t>
      </w:r>
    </w:p>
    <w:p>
      <w:pPr>
        <w:pStyle w:val="Heading2"/>
      </w:pPr>
      <w:r>
        <w:t>문단 1658  ·  [0915a10]</w:t>
      </w:r>
    </w:p>
    <w:p>
      <w:pPr/>
      <w:r>
        <w:rPr>
          <w:b/>
        </w:rPr>
        <w:t>원문</w:t>
      </w:r>
    </w:p>
    <w:p>
      <w:pPr>
        <w:pStyle w:val="SourceText"/>
      </w:pPr>
      <w:r>
        <w:t>[0915a10] 捉寶戒八十二　此是捉寶戒多論明文者。案多論第八云。若寶者。金銀。車渠。馬瑙。瑠璃。真珠。若金薄金像。凡是寶器。捉者一切波逸提。又云。若捉自他說淨寶皆提。今引此文。將欲破昔義也。不用舊語者。不用昔人解也。昔師立此戒名。名為捉遺落寶戒。以拾遺為緣起故。故捉遺落者提。餘非遺落。捉犯小罪。如須提那犯婬為緣。則制婬戒。檀尼迦犯盜為緣。則制盜戒。此既拾遺為緣。亦須制不得捉遺落。礪疏亦然。今不同之。[2]如戒本中及諸部明解。但捉即犯。何論拾遺。故初列戒本捉寶則犯。但除兩緣。下開収拾塔具。都無別開之相。如何乃云捉寶犯吉遺者提乎。羯磨云。古師拾遺落寶為緣起。故今捉餘寶。皆吉羅耳。宣云不然。然戒律中。多從緣起。因制入法。至於以犯。未必如緣。婬戒。本二自是制緣。後犯那科。何問新舊。賓引多論第五畜寶戒云。是戒體。正以畜寶制戒。乃至不為畜故。若捉他寶。若自說淨寶。但捉得提。一切錢。若銅錢。乃至木錢。若自若他。但捉吉羅。非是此戒體。是九十事捉寶(已上論文。述曰)。既指此中。是捉寶戒。故彰不應專言遺落。但應名為捉寶戒。三非住處等者。此明四分開捉之處也。四無盜心擬還主者。立謂。但捉犯提。若有盜心。初篇所攝。乃至知佛僧事等者。此恐忘謂僥倖。謂言為佛法僧。應得捉故。今明之。雖是知事。猶不開捉。若已先捉不得以放者。立云。淨人持金像。比丘佐助。先捉得後放。又提。合得二墮。自意恐不然。但舉其前後之緣。未必一捉得兩墮也。若作助時。要須褁手。不得觸金。當識囊相解看等者。以緣起中。比丘拾他金囊。後主來認比丘將還。云我囊先金多。此比丘答言。止有若干。相諍不已。至斷官所。官依其口。取百千兩金。以捉囊。不容之。驗知物主誑妄。官即語言。此非汝囊。當時驗遣。將物入官。是事白佛。佛令自今已去。當問其囊相。金又幾許。答相應者還之。答不相應者。可語言。我不見此物也。若餘處捉遺落物墮者。謂非僧伽藍及寄宿處。二處之外。皆名餘處也。佛若不制戒眼看不可得者。由持戒。今還汝物。向若無戒。拾得汝物。縱汝眼見。亦不相還。戒由佛制。汝應敬佛。意令生信。尊尚三實。彼衣主憶來取無罪者。既是己物。雖遺來取無犯也。淨人不可信白王者。立謂。恐其浪用也。若寶藏有䥫券姓名亦得直用者。祇云。彼若問者。須尚道索者。若已用作塔等功德者。主若來索。塔有物將還。若無者乞還。言進退如上者。指盜戒中也。又云指前文云。若掘地得寶藏者。淨人不信等文也。給孤獨聖人亦取等者。謂長者須達。就祇陀太子買園。為佛造精舍之時。布金不遍。自念當取何藏金足。則是取伏藏也。然須達是三果聖人。尚取此物。故知不屬王也。以脚躡斷等者。曠路逢衣。復有寶繫。取衣將還。躡斷寶也。若當時不意有寶所繫。還寺乃見者無犯。使淨人掌之。五百問寄衣物等者。謂客僧衣。寄白衣居士。以違期不取。白衣將來施僧。故有此進否也。</w:t>
      </w:r>
    </w:p>
    <w:p>
      <w:pPr/>
      <w:r>
        <w:rPr>
          <w:b/>
        </w:rPr>
        <w:t>한국어 번역</w:t>
      </w:r>
    </w:p>
    <w:p>
      <w:pPr>
        <w:pStyle w:val="TranslationText"/>
      </w:pPr>
      <w:r>
        <w:t>보물을 잡는 계 제82. 이것이 보물을 잡는 계라는 것은 『다론』에 명문이 있다. 『다론』 제8에서는 보물이란 금·은·차거·마노·유리·진주이며 금박이나 금상, 무릇 보배로 만든 기물을 잡으면 모두 바일제라고 한다. 또 자기 것이든 남의 것이든 설정을 마친 보물이라도 잡으면 모두 바일제라고 한다. 이 글을 인용한 것은 옛 해석을 깨뜨리려는 것이다. “옛 말을 쓰지 않는다”는 것은 옛사람의 해석을 따르지 않는다는 뜻이다. 옛 스승은 이 계를 ‘유실 보물을 줍는 계’라 이름했다. 유실물을 줍는 일이 연기이므로 유실 보물을 잡으면 바일제이고, 유실물이 아닌 보물을 잡으면 작은 죄라 하였다. 수제타의 음행이 연기가 되어 음계를 제정하고 단니가의 도둑질이 연기가 되어 도계를 제정했으니, 여기서도 유실물 줍기가 연기라면 유실물만 잡지 못하게 해야 한다고 본 것이다. 려소도 그러하다. 지금은 그렇게 보지 않는다. 계본과 여러 부의 명문을 보면 잡기만 해도 범한다고 했지 유실인지 묻지 않는다. 처음 계본에서도 보물을 잡으면 바로 범한다고 하고, 다만 두 인연만 제외하며, 아래에서 탑구를 거두는 것은 허락하지만 따로 유실만 허락한다는 말이 없다. 어찌 보물을 잡으면 길라이고 유실물이면 바일제라 하겠는가. 『갈마』에서 고사는 유실 보물을 줍는 것이 연기이므로 다른 보물을 잡으면 모두 길라일 뿐이라 하였다. 선은 그렇지 않다고 한다. 계율은 연기에서 제정이 생기지만 실제 범죄의 범위가 반드시 연기와 같지는 않다. 음계의 본연기 역시 제정의 인연일 뿐 뒤의 범죄 판정은 신구를 따지지 않는다. 빈은 『다론』 제5 축보계를 인용해 이 계의 체는 바로 보물을 저축하는 것을 금하는 데 있고, 저축하려는 뜻이 없어도 남의 보물이나 자기가 설정한 보물을 잡으면 바일제라고 한다. 모든 돈, 동전에서 나무 돈에 이르기까지 자기 것이든 남의 것이든 잡으면 길라이다. 이는 그 계의 본체가 아니며 구십사 가운데 잡는 보물에 해당한다. 술한다. 이미 여기의 계를 가리켜 보물을 잡는 계라 했으니 오로지 유실물이라 할 수 없고 ‘보물을 잡는 계’라 해야 한다. 셋째 ‘주처가 아닌 경우’ 등은 『사분율』에서 잡기를 허락하는 곳을 밝힌다. 넷째 ‘훔치려는 마음이 없고 주인에게 돌려주려 함’은 입이 말하길 단지 잡기만 해도 바일제이고 훔치려는 마음이 있으면 초편에 속한다는 것이다. “불·법·승의 일임을 안다”는 데 이르기까지는 잘못 요행으로 삼아 삼보를 위한 일이라면 잡아도 된다고 여기지 말라는 뜻이다. 비록 지사인이라도 여전히 잡는 것을 허락하지 않는다. “이미 먼저 잡았으면 놓아서는 안 된다”는 것은, 입은 정인이 금상을 들고 비구가 돕다가 먼저 잡고 뒤에 놓으면 다시 바일제를 얻어 두 타죄가 된다고 하였다. 사사로이는 반드시 그렇지는 않고 앞뒤의 인연을 든 것일 뿐 한 번 잡아 두 죄가 된다는 뜻은 아닐 듯하다. 도울 때에는 반드시 손을 싸서 금에 닿지 않게 해야 한다. “주머니 모양을 알고 풀어 보아야 한다”는 것은 연기에서 비구가 남의 금주머니를 주웠는데 뒤에 주인이 와서 찾자 돌려주려 했고 주인이 “내 주머니에는 금이 더 많았다.”고 주장한 데서 나온다. 비구가 “이만큼뿐이었다.”고 하여 다툼이 그치지 않아 관청에 갔고, 관리는 그의 말에 따라 백천 냥의 금을 취했다. 주머니를 잡고도 도망하지 않은 사실로 물주인의 기망을 알게 되자 관원이 “이것은 네 주머니가 아니다.”라고 하며 조사하여 물건을 관에 귀속했다. 이 일을 부처님께 아뢰자 이후에는 주머니의 모양과 금이 얼마였는지 물으라 하셨다. 대답이 맞으면 돌려주고, 맞지 않으면 “나는 그런 물건을 보지 못했다.”고 말할 수 있다. “다른 곳에서 유실물을 잡으면 바일제”라는 것은 승가람과 숙박처가 아닌 곳, 이 두 곳 밖은 모두 다른 곳이라는 뜻이다. “부처님이 계를 제정하지 않았다면 눈으로 보아도 돌려받을 수 없다”는 것은 내가 계를 지키기 때문에 네 물건을 돌려주는 것이고, 계가 없다면 주운 것을 네가 눈으로 보아도 돌려주지 않을 것이라는 뜻이다. 계는 부처님이 제정하셨으니 부처님을 공경하게 하려는 것이다. “그 옷 주인이 기억하여 와서 취하면 무죄”라는 것은 자기 물건이므로 잃었다가 와서 찾아도 범하지 않는다는 뜻이다. “정인을 믿을 수 없으면 왕에게 알린다”는 것은, 입이 말하길 그가 함부로 써버릴까 두려운 것이다. 보장에 철권과 이름이 있으면 곧바로 써도 된다는 『승기율』의 글은, 주인이 와서 묻고 도리에 따라 찾을 경우 이미 탑 등의 공덕에 썼다면 탑에 물건이 있으면 돌려주고 없으면 빌려서 돌려주라는 뜻이다. “진퇴는 위와 같다”는 것은 도계의 설명을 가리킨다. 또 앞글의 땅을 파다가 보장을 얻었을 때 정인을 믿을 수 없는 경우 등을 가리킨다고도 한다. “급고독 장자 같은 성인도 취한다”는 것은 수달장자가 기타태자에게 동산을 사서 부처님을 위해 정사를 지을 때 금을 깔아도 다 덮이지 않자 어느 장금에서 금을 취해야 충분할지 생각해 복장금을 취한 것을 말한다. 수달은 삼과의 성인이면서도 이를 취했으니 왕에게 속한 것이 아님을 알 수 있다. “발로 밟아 끊는다”는 것은 먼 길에서 옷을 발견했는데 보물이 매달려 있으면 옷만 취해 돌아오고 보물은 밟아 끊어 떨어뜨리는 것이다. 당시 보물이 매달린 줄 몰랐다가 절에 돌아와 보았다면 무죄이고 정인에게 맡긴다. 『오백문』의 기탁한 옷과 물건 등은 객승이 옷을 백의 거사에게 맡겼다가 기한을 어겨 찾지 않자 백의가 그것을 승가에 보시한 경우의 진퇴를 말한다.</w:t>
      </w:r>
    </w:p>
    <w:p>
      <w:pPr>
        <w:pStyle w:val="Heading2"/>
      </w:pPr>
      <w:r>
        <w:t>문단 1659  ·  [0915c11]</w:t>
      </w:r>
    </w:p>
    <w:p>
      <w:pPr/>
      <w:r>
        <w:rPr>
          <w:b/>
        </w:rPr>
        <w:t>원문</w:t>
      </w:r>
    </w:p>
    <w:p>
      <w:pPr>
        <w:pStyle w:val="SourceText"/>
      </w:pPr>
      <w:r>
        <w:t>[0915c11] 非時入聚戒八十三　一非時分者。謂[3]通齋已去入非時分齊也。五入門結者。景云。初入村門墮。後入一一家亦墮。若入聚落僧坊者。謂聚落相周。中間復有僧坊。從聚落外。欲入僧坊。不須白之。入本住處無犯者。立謂。住處是僧坊也。雖在聚落中今若從外還。雖經聚落過不犯也。深云。此明在俗人家停住。後暫出外却還。故不白也。四分非時等者。四分則日中已去。名曰非時。祇文不約時辨。唯論食後。雖且食訖。即曰非時。作白言長老我等者。准祇二十云。長老我非時入聚落。前人言可爾(已上祇文)。今詳。囑授之法。令餘人知。即成防過。不同自餘對首之法。辭句落非。不成法事。故未須大德一心念等。辭句圓足。故伽論第三云。若自在地。白空中人。成白不。答成白。今詳。但應的屬我向某甲家等。[4]合善憶持。即成白法。戒疏引了論作白云。我為如是緣。須至某處。白大德知。答言得者。是名白法。有二義故。一為示障僧事。恐作羯磨。餘緣要須共作。不知所至。則惱眾故。二令不自在入白衣家故也。礪云。若住處無比丘可囑。有三寶緣。聽入無罪。若行至夜欲入村宿。祇律應展轉相向無罪。不白則犯。依此律。容可不白不犯。五分若行經聚落。若暮往宿。及八難起。不犯□時入村也。若下道左右旋去者墮者。立謂。若過天祠。下道迴轉得提。要須直去不犯。若總白隨到所至處若別相白亦善等者。言總者。不得直言我至眾多聚落知眾多是誰家耶。此應出法家語云眾多也。應一時言。我至張某甲。王某甲。趙某甲等家。故曰者各各作白也。先簡擇此事等者。案了疏曰。若比丘。欲入他家。先簡擇事。後方得入者。解云。出家。若自出入白衣家。因此生諸過失。故須立制防之。令其不得自在入白衣家。若入須先簡擇其事竟。方可得入。又論偈云。同戒觀察正行律中威儀。結腰繩僧伽梨紐等者。解云。同戒是同具足戒人。應對一比丘說。我今為如此因緣事。須至某處。白大德知。答言聽長老者。方得去也。言觀察正行律中威儀等者。解云。律是三磨遮。律中翻為正行律。此律中所明比丘正行威儀。應須觀察。謂於聚落中。不得令威儀有蹉跌結腰繩令衣不墮落。僧伽梨紐。令衣著身。風吹不開。若壞威儀。為他所輕笑。生白衣不善心。若威儀如法。令他恭敬。生白衣善心。此是佛所立。入聚落戒。悉須觀察之。然後方入。故曰先簡擇等也。下明不犯法。有三寶緣開囑如上者。立云。雖是三寶緣入聚。須白。濫自倖。謂不須白。今指上僧塔寺事等文。故言如上。</w:t>
      </w:r>
    </w:p>
    <w:p>
      <w:pPr/>
      <w:r>
        <w:rPr>
          <w:b/>
        </w:rPr>
        <w:t>한국어 번역</w:t>
      </w:r>
    </w:p>
    <w:p>
      <w:pPr>
        <w:pStyle w:val="TranslationText"/>
      </w:pPr>
      <w:r>
        <w:t>비시에 취락에 들어가는 계 제83. 첫째 비시분이란 재를 마친 뒤로 비시의 분제에 들어간 것을 말한다. 다섯째 문에 들어가면 죄가 성립한다는 것은, 경이 말하길 처음 마을 문에 들어갈 때 바일제이고 뒤에 집집마다 들어가도 각각 바일제라는 것이다. “취락 안 승방에 들어가는 경우”는 취락이 둘러싸인 가운데 승방이 있을 때 취락 밖에서 승방으로 들어가려면 따로 말할 필요가 없다는 뜻이다. “본래 주처에 들어가는 것은 무죄”라는 것은 입이 말하길 주처는 승방이고, 비록 취락 가운데 있어도 밖에서 돌아오며 취락을 지나가는 것은 범하지 않는다는 뜻이다. 심은 속인의 집에 머물다가 잠시 밖으로 나갔다가 다시 돌아가는 경우이므로 말하지 않아도 된다고 한다. 『사분율』의 비시 등은, 『사분율』에서는 정오가 지난 뒤를 비시라 하고 『승기율』에서는 시간으로 논하지 않고 오직 식후를 기준으로 하여 아침 식사를 막 마쳐도 비시라 한다. “장로여, 나는 비시에 취락에 들어가겠습니다.”라고 말하면 앞사람이 “좋다.”고 한다. 지금 자세히 보면 촉수법은 남이 알게 하는 것만으로 과실을 막는 것이므로 다른 대수법처럼 사구가 조금 어긋나면 법사가 성립하지 않는 것과 다르다. 따라서 반드시 “대덕은 일심으로 생각하십시오” 같은 문구를 완전히 갖출 필요는 없다. 『가론』 제3에서 “자기 땅에서 공중의 사람에게 백하면 백이 성립하는가?”라고 묻고, “성립한다.”고 답한다. 지금 자세히 보면 “나는 아무 집에 간다”는 대상을 분명히 하고 잘 기억해 지니면 백법이 성립한다. 『계소』가 인용한 『명료론』에서는 “나는 이런 인연 때문에 어떤 곳에 가야 합니다. 대덕은 아십시오.”라고 백하고, “좋다.”고 답하면 백법이 된다. 두 뜻이 있다. 첫째 승사를 막지 않게 하기 위해서이다. 갈마를 해야 하거나 다른 인연으로 함께 해야 할 때 어디 갔는지 모르면 대중을 괴롭히기 때문이다. 둘째 백의 집에 마음대로 드나들지 못하게 하기 위해서이다. 려가 말한다. 주처에 백할 비구가 없고 삼보의 인연이 있으면 들어가도 무죄이다. 길을 가다 밤이 되어 마을에 들어가 자려면 『승기율』에서는 서로 전전하여 말하면 무죄이고 말하지 않으면 범한다. 이 율에 따르면 말하지 않아도 범하지 않을 수 있다. 『오분율』에서는 길이 취락을 지나거나 저녁에 가서 자는 경우, 팔난이 일어난 경우에는 비시에 마을에 들어가도 범하지 않는다고 한다. “길에서 내려 좌우로 돌아가면 타죄”라는 것은 입이 말하길 천사에 이르러 길에서 내려 돌아가면 바일제이고, 곧바로 지나가야 범하지 않는다는 뜻이다. “총백하여 여러 곳에 이르거나 별상백해도 좋다”는 것에서 총백이라고 해서 단지 “여러 취락에 가겠습니다.”라고만 해서는 안 된다. 여러 곳이 어느 집인지 알 수 없기 때문이다. 법을 내는 사람이 “장모갑, 왕모갑, 조모갑 등의 집에 갑니다.”라고 한 번에 말해야 한다. 이것이 각각을 함께 백하는 것이다. “먼저 이 일을 간택한다”는 것은 『명료소』에 따르면 비구가 남의 집에 들어가려 할 때 먼저 그 일을 간택한 뒤 들어가야 한다는 뜻이다. 출가자가 백의 집에 제멋대로 출입하면 여러 과실이 생기므로 제정해 막아 자유롭게 드나들지 못하게 하고, 들어갈 때는 먼저 사유를 분명히 살핀 뒤 들어가게 한 것이다. 논의 게에서 “동계, 관찰, 정행률의 위의, 허리끈을 매고 승가리의 매듭을 한다.”고 한다. ‘동계’란 함께 구족계를 받은 사람이다. 한 비구에게 “나는 이런 인연 때문에 어떤 곳에 가야 합니다. 대덕은 아십시오.”라고 말하면, “장로여, 가도 좋다.”고 답한 뒤에야 갈 수 있다. ‘정행률의 위의를 관찰한다’는 것은, 율을 삼마차라, 곧 정행률이라 번역하며 그 율에서 밝힌 비구의 바른 행과 위의를 관찰해야 한다는 뜻이다. 취락 안에서는 위의가 흐트러지지 않게 허리끈을 매어 옷이 흘러내리지 않게 하고 승가리의 매듭을 묶어 옷이 몸에 붙어 바람에 열리지 않게 해야 한다. 위의를 허물면 남이 업신여기고 비웃어 백의에게 불선심을 일으키게 하고, 위의가 법다우면 남이 공경하여 백의에게 선심을 일으키게 한다. 이것이 부처님이 세운 입취락계에서 모두 관찰한 뒤 들어가야 한다고 한 뜻이다. 아래는 불범법이다. 삼보의 인연이 있으면 위와 같이 촉수하는 것을 허락한다. 입이 말한다. 비록 삼보의 인연으로 취락에 들어가더라도 반드시 백해야 한다. 스스로 요행으로 백할 필요 없다고 여길까 염려하여 앞의 승탑사 등의 글을 가리켜 “위와 같다”고 한 것이다.</w:t>
      </w:r>
    </w:p>
    <w:p>
      <w:pPr>
        <w:pStyle w:val="EditorialNote"/>
      </w:pPr>
      <w:r>
        <w:t>교감·번역 메모 | 「不犯□時入村也」의 □는 결락이다. 문맥상 비시 입촌을 가리키는 것으로 번역했으나 결락은 복원하지 않았다.</w:t>
      </w:r>
    </w:p>
    <w:p>
      <w:pPr>
        <w:pStyle w:val="Heading2"/>
      </w:pPr>
      <w:r>
        <w:t>문단 1660  ·  [0916b04]</w:t>
      </w:r>
    </w:p>
    <w:p>
      <w:pPr/>
      <w:r>
        <w:rPr>
          <w:b/>
        </w:rPr>
        <w:t>원문</w:t>
      </w:r>
    </w:p>
    <w:p>
      <w:pPr>
        <w:pStyle w:val="SourceText"/>
      </w:pPr>
      <w:r>
        <w:t>[0916b04] 過量床足戒八十四　景云。無問僧私二床。但是過量。即犯也。俗人八戒亦同此也。今文列犯緣具五。通約諸部共立緣。非唯約四分也。二僧床及己床是犯。僧床不犯祇文僧祇同犯。本為截不截方犯者。此明若本擬截。成時未犯。不截方犯。本不擬截作成即犯。一指二寸等者。謂佛指開要也。唐尺一尺三寸彊者。唐尺一尺三寸。銷周尺一尺六寸猶未盡。故言彊也。五分得高床施先作念截却即得受不爾墮者。景云。謂此舉生念不犯。不生念後坐犯也。亦是初受即明犯也。若俗家高床不犯者。向俗家暫將高床與比丘坐不犯八指用我指量者。謂齊尺六是如量過此即犯。注云上開支脚木用人八指量者。立謂此指上文。若下涅處用八指木支脚得也。第三分入梐孔等者。立云。此是十誦疏家解也。分此脚為四分。用人指量。四分有八指。𠄎有八寸。合有四个八寸。一八寸入梐孔。二八寸為脚。一八寸截除。還用支脚。四八三十二。成三尺二寸也。明其先作則犯。截竟不犯。若還用所截者。支脚還犯。有人云。言截除者。截除梐孔上八指。非截下分也。若言截下分者。何故言第三分入梐孔也。言四等分之者。景云。人八指入梐人八指支脚中間。佛八指為脚。即人十六指。乃是尺六也。長床乃至降四歲共坐者。景云。此舉四歲得共坐。五歲即是闍梨位。故不得也。非謂床小不容。今坐之次第。約受戒時是法身生時。為大小坐之次第。不以安居成夏寸而坐次第也。故菩薩戒云。先受戒者在前坐。後受戒者在後坐。即其義也。若安數夏者。作和上位。受依止。及知離依止故也。若減不得者。謂臥床不可減四人坐量也。下明不犯法。</w:t>
      </w:r>
    </w:p>
    <w:p>
      <w:pPr/>
      <w:r>
        <w:rPr>
          <w:b/>
        </w:rPr>
        <w:t>한국어 번역</w:t>
      </w:r>
    </w:p>
    <w:p>
      <w:pPr>
        <w:pStyle w:val="TranslationText"/>
      </w:pPr>
      <w:r>
        <w:t>과량상족계 제84. 경이 말한다. 승가의 침상이든 개인 침상이든 분량을 넘으면 바로 범한다. 속인의 팔계도 같다. 지금 글에서 범연을 다섯으로 든 것은 여러 부의 공통된 뜻을 합쳐 세운 것이지 오직 『사분율』만을 따른 것이 아니다. 둘째 “승상과 자기 침상이 범한다. 승상은 범하지 않는다는 것은 『승기율』에서는 같이 범한다. 본래 자르려 했으면 자르지 않았을 때 범한다”는 것은, 처음부터 자를 생각으로 만들었다면 완성되었어도 아직 범하지 않고 자르지 않은 채 두면 범한다는 뜻이다. 처음부터 자를 생각 없이 만들었다면 완성되는 순간 범한다. “한 손가락 두 치” 등은 부처님 손가락의 길이를 기준으로 한 것이다. 당척 한 자 세 치보다 조금 강하다는 것은 당척 한 자 세 치가 주척 한 자 여섯 치로 환산되어도 조금 남기 때문이다. 『오분율』에서 높은 침상을 보시받았을 때 먼저 잘라내겠다고 생각하면 받을 수 있고 그렇지 않으면 타죄라는 것은, 경이 말하길 생각을 내면 범하지 않고 생각하지 않은 채 뒤에 앉으면 범하며, 처음 받을 때부터 범한다고도 본다는 뜻이다. “속인의 집 높은 침상은 범하지 않는다”는 것은, 속인의 집에서 잠시 높은 침상을 비구에게 내어 앉게 한 것은 범하지 않는다는 뜻이다. 여덟 손가락은 자기 손가락으로 재며 한 자 여섯 치까지가 법량이고 넘으면 범한다. 주에서 “위에서 개각목을 사람의 여덟 손가락만큼 쓰는 것을 허락한다”는 것은, 입이 말하길 앞글에서 움푹 팬 곳에서는 여덟 손가락 길이의 나무로 다리를 받칠 수 있다고 한 것을 가리킨다. “셋째 몫이 비공에 들어간다”는 것은, 입이 말하길 『십송률』 소가의 해석이다. 이 다리를 네 몫으로 나누되 사람 손가락으로 잰다. 네 몫 각각 여덟 손가락, 곧 여덟 치이므로 모두 네 개의 여덟 치가 된다. 첫 여덟 치는 비공에 들어가고, 둘째 여덟 치는 다리가 되며, 셋째 여덟 치는 잘라내었다가 다시 받침다리로 쓴다. 넷까지 합하면 삼십이 치, 곧 세 자 두 치가 된다. 처음 만들 때 범하지만 잘라내면 범하지 않고, 잘라낸 것을 다시 받침다리로 쓰면 다시 범한다. 어떤 이는 “잘라낸다”는 것은 비공 위의 여덟 손가락 부분을 잘라내는 것이지 아래 부분을 자르는 것이 아니라고 한다. 아래를 자른다면 어째서 셋째 몫이 비공에 들어간다고 하겠는가. “네 등분으로 나눈다”는 것에 대해, 경은 사람 여덟 손가락이 비공에 들어가고 사람 여덟 손가락은 받침다리이며, 중간의 부처님 여덟 손가락이 본 다리가 되는데 사람 손가락으로는 열여섯 손가락, 곧 한 자 여섯 치라 한다. “긴 침상에는 네 살 아래까지 함께 앉는다”는 것은, 경이 말하길 수계한 지 네 해까지는 함께 앉을 수 있다는 뜻이다. 다섯 해가 되면 아사리의 지위이므로 함께 앉지 못한다. 침상이 작아 자리가 모자란다는 뜻이 아니다. 앉는 차례는 수계할 때 법신이 태어난 때를 기준으로 크고 작음을 정한다. 안거로 하수를 이루는 것에 따라 앉는 차례를 정하는 것이 아니다. 『보살계』에서 “먼저 계 받은 자가 앞에 앉고 나중 계 받은 자가 뒤에 앉는다.”고 한 뜻이다. 안거 하수를 셈하는 것은 화상 지위가 되고, 의지를 받거나 의지를 떠날 줄 아는 것을 위해서이다. “줄여서는 안 된다”는 것은 와상을 네 사람이 앉을 분량보다 줄여서는 안 된다는 뜻이다. 아래는 불범법이다.</w:t>
      </w:r>
    </w:p>
    <w:p>
      <w:pPr>
        <w:pStyle w:val="Heading2"/>
      </w:pPr>
      <w:r>
        <w:t>문단 1661  ·  [0916c08]</w:t>
      </w:r>
    </w:p>
    <w:p>
      <w:pPr/>
      <w:r>
        <w:rPr>
          <w:b/>
        </w:rPr>
        <w:t>원문</w:t>
      </w:r>
    </w:p>
    <w:p>
      <w:pPr>
        <w:pStyle w:val="SourceText"/>
      </w:pPr>
      <w:r>
        <w:t>[0916c08] 兜羅貯床褥戒八十五　言兜羅者。由此花中。多有細虫以損命故制不許坐。案五分云。王舍城邊。有一神樹。眾人奉事至節會時七日乃止有四種。兜羅貯廣。弃之而去。諸比丘。於後収取。以貯繩床木床。及作桄蓐。白衣譏言。此物臭穢。好生諸虫。云何比丘。坐臥其上。無沙門行。破沙門法。為此故制斯戒。言四種者。柳花。楊花。蒲梨花。睒婆花。為四也。注云。蒲臺者。即冬天蒲花也。濟云。今人多用蒲花為泥斤者。殺虫無數。慎莫用之。要先棄後悔者。謂先棄此蓐。不後方悔罪故也。</w:t>
      </w:r>
    </w:p>
    <w:p>
      <w:pPr/>
      <w:r>
        <w:rPr>
          <w:b/>
        </w:rPr>
        <w:t>한국어 번역</w:t>
      </w:r>
    </w:p>
    <w:p>
      <w:pPr>
        <w:pStyle w:val="TranslationText"/>
      </w:pPr>
      <w:r>
        <w:t>도라저상욕계 제85. 도라는 그 꽃 가운데 미세한 벌레가 많아 생명을 해치므로 앉는 데 쓰지 못하게 제정하였다. 『오분율』에서는 왕사성 곁에 신령한 나무가 있어 사람들이 섬기다가 절회가 되면 칠일 동안 네 종류 도라를 널리 깔아두고 버리고 갔다. 비구들이 뒤에 거두어 승상·목상에 채우거나 횡욕을 만들자 백의들이 “이 물건은 더럽고 냄새나며 벌레가 잘 생기는데 어찌 비구가 그 위에 앉고 눕는가. 사문의 행이 아니고 사문법을 깨뜨린다.”고 비난했다. 이 때문에 계를 제정하였다. 네 종류란 유화·양화·포리화· 섬파화이다. 주에서 포대는 겨울철의 부들꽃이라 한다. 제가 말한다. 지금 사람들이 부들꽃을 많이 써서 이불솜을 만드는 것은 무수한 벌레를 죽이니 삼가 쓰지 말라. “먼저 버리고 뒤에 뉘우친다”는 것은 먼저 이 요를 버린 뒤에야 죄를 뉘우친다는 뜻이다.</w:t>
      </w:r>
    </w:p>
    <w:p>
      <w:pPr>
        <w:pStyle w:val="Heading2"/>
      </w:pPr>
      <w:r>
        <w:t>문단 1662  ·  [0916c18]</w:t>
      </w:r>
    </w:p>
    <w:p>
      <w:pPr/>
      <w:r>
        <w:rPr>
          <w:b/>
        </w:rPr>
        <w:t>원문</w:t>
      </w:r>
    </w:p>
    <w:p>
      <w:pPr>
        <w:pStyle w:val="SourceText"/>
      </w:pPr>
      <w:r>
        <w:t>[0916c18] 骨牙角針筒戒八十六　五緣同上者。謂同前戒。應言。一是牙角。二作針筒。三為己。四自使人。五成便犯。以是小物等者。謂三十戒中。並因財貯畜故制捨墮。今此戒。亦合置前緣。茲物小故前不列。又應破者。立謂要先打破。後方悔罪。若反還[1]主不受者。立明。不得還本主。又不得與他人以主生惱故。若與僧者。又不得受。唯須打破。下明不犯法。鏢纂(上疋燒反)說文云。刀鞘[1]未銅也。釋名云。矛下頭曰鐏。江南名也。關中謂之鑽(音子亂反)。律文作𨮬𨰭。非體言傘者(先半反)。蓋也。見東觀漢記。案蓋人以御風日之具。亦作繖也。玦㺲(上居穴反)杜預曰。玦如環而玦不相連也。下(女酉反)或作鈕字。又作㺲字。同廣[2]逐云。印㺲謂之鼻今像此也。又說文云糸也。衣[金*刮]者(音滑)。橫礙也。未詳字出。案通俗文云。堅鞕不消曰[石*夢](莫八反)。[石*爪](胡八反)今山東謂骨。綰紐者[石*夢]砏子。蓋取此為也。綰(烏板反)𢸑齒者。[3]害若作𢸈(都草反)𢸈取也。若作摘(地)謂除也。挑擿也。又擿別也。</w:t>
      </w:r>
    </w:p>
    <w:p>
      <w:pPr/>
      <w:r>
        <w:rPr>
          <w:b/>
        </w:rPr>
        <w:t>한국어 번역</w:t>
      </w:r>
    </w:p>
    <w:p>
      <w:pPr>
        <w:pStyle w:val="TranslationText"/>
      </w:pPr>
      <w:r>
        <w:t>골아각침통계 제86. 다섯 인연은 위와 같다는 것은 앞 계와 같아서 다음과 같이 말해야 한다. 첫째 어금니나 뿔이고, 둘째 바늘통을 만들며, 셋째 자기를 위한 것이고, 넷째 스스로 만들거나 남을 시키며, 다섯째 완성되면 바로 범한다. 작은 물건이기 때문에 삼십사타에서는 재물을 쌓는 일을 인연으로 모두 사타를 제정했지만 이 계도 본래 앞에 놓였어야 하나 물건이 작아 앞에 열거하지 않은 것이다. “깨뜨려야 한다”는 것은, 입이 말하길 먼저 깨뜨린 뒤에야 죄를 참회해야 한다는 뜻이다. “본래 주인에게 돌려주어도 받지 않는다”는 것은 돌려주지도 말고 남에게 주지도 말라는 것이다. 주인이 번뇌를 일으키기 때문이다. 승가에 주더라도 받아서는 안 되고 오직 깨뜨려야 한다. 아래는 불범법이다. 표찬에 대해 『설문』은 칼집 끝의 금속이라 하고 『석명』은 창 아래쪽 끝을 준이라 하며 강남의 명칭이라고 한다. 관중에서는 찬이라 한다. 율문에는 다른 글자로 되어 있으나 정체가 아니다. ‘산’은 덮개로서 『동관한기』에 보이며, 사람은 이를 바람과 해를 막는 도구로 쓴다. 또 산이라 쓰기도 한다. 결뉴에서 결은 고혈반이며 두예는 “결은 고리 같으나 서로 이어지지 않은 것”이라 했다. 뉴는 여유반이며 혹 뉴·㺲로도 쓴다. 광운에서는 인뉴를 코라 하는 것은 그 모양을 본뜬 것이다. 또 『설문』에서는 실의 매듭이라 한다. 의괄은 활음이며 가로막는다는 뜻이다. 글자가 어디서 나왔는지는 자세하지 않다. 『통속문』을 보면, 단단하고 소화되지 않는 것을 [石*夢]이라 하고 [石*爪]는 호팔반이다. 지금 산동에서는 뼈를 이렇게 부른다. 관뉴의 [石*夢]분자는 아마 이것을 취한 듯하다. 관은 오판반이다. 척치는 만일 𢸈로 쓰면 도초반으로 취한다는 뜻이고, 적이라 쓰면 제거한다는 뜻이다. 또 도려내고 집어낸다는 뜻도 있다.</w:t>
      </w:r>
    </w:p>
    <w:p>
      <w:pPr>
        <w:pStyle w:val="EditorialNote"/>
      </w:pPr>
      <w:r>
        <w:t>교감·번역 메모 | 「刀鞘[1]未銅也」는 자형·문장이 불안정하다. 음훈·기물 설명의 문맥만 반영하고 원문은 보존하였다.</w:t>
      </w:r>
    </w:p>
    <w:p>
      <w:pPr>
        <w:pStyle w:val="EditorialNote"/>
      </w:pPr>
      <w:r>
        <w:t>교감·번역 메모 | 「同廣[2]逐云」은 교감이 불안정하다. 다음 U의 자형 해설과 연결되는 문맥으로 처리하였다.</w:t>
      </w:r>
    </w:p>
    <w:p>
      <w:pPr>
        <w:pStyle w:val="EditorialNote"/>
      </w:pPr>
      <w:r>
        <w:t>교감·번역 메모 | 「衣[金*刮]」은 조합자 표기를 그대로 보존하였다. 본문 자체도 ‘미상’이라 하므로 추정 복원하지 않았다.</w:t>
      </w:r>
    </w:p>
    <w:p>
      <w:pPr>
        <w:pStyle w:val="EditorialNote"/>
      </w:pPr>
      <w:r>
        <w:t>교감·번역 메모 | [石*夢]·[石*爪]은 조합자/가이지 표기를 그대로 보존하였다.</w:t>
      </w:r>
    </w:p>
    <w:p>
      <w:pPr>
        <w:pStyle w:val="EditorialNote"/>
      </w:pPr>
      <w:r>
        <w:t>교감·번역 메모 | 「[3]害若作𢸈」은 교감상 불안정하다. 자서식 음의 설명으로만 옮기고 원문은 고치지 않았다.</w:t>
      </w:r>
    </w:p>
    <w:p>
      <w:pPr>
        <w:pStyle w:val="Heading2"/>
      </w:pPr>
      <w:r>
        <w:t>문단 1663  ·  [0917a10]</w:t>
      </w:r>
    </w:p>
    <w:p>
      <w:pPr/>
      <w:r>
        <w:rPr>
          <w:b/>
        </w:rPr>
        <w:t>원문</w:t>
      </w:r>
    </w:p>
    <w:p>
      <w:pPr>
        <w:pStyle w:val="SourceText"/>
      </w:pPr>
      <w:r>
        <w:t>[0917a10] 過量尼師壇戒八十七　此戒與前大同。唯有過量為異若互減互過皆墮者。同造房戒九句也。言九句者。長中過廣長中過。廣中如。長中過。廣中減。長中如。廣中過。長中如。廣中減。長中減。廣中過。長中減。廣中如。長中減。廣中減也。若作兩重不犯者。立謂。先是單作。既過量。由是單故不犯。今則攝之為兩重竟。若未過不犯。若攝竟猶過方。注云今有通量而作諸部不許者。鈔意。令依本量而作開者。別於緣外裨之。若初作即依開法。籠通作者。則是犯也。謂同䟦闍之風也。注云。謂初量外非是增者。謂須截中間。本過量處。非是截外邊加處也。餘者說淨者。既過量作竟。今若截却所截得者雖非應量之物。准多論亦須說淨。若是應量八指已上。固宜須說。若已曾過十日等者。立謂。准多論若不應量衣。捨作吉懺。故言准多論衣法也。</w:t>
      </w:r>
    </w:p>
    <w:p>
      <w:pPr/>
      <w:r>
        <w:rPr>
          <w:b/>
        </w:rPr>
        <w:t>한국어 번역</w:t>
      </w:r>
    </w:p>
    <w:p>
      <w:pPr>
        <w:pStyle w:val="TranslationText"/>
      </w:pPr>
      <w:r>
        <w:t>과량니사단계 제87. 이 계는 앞의 계와 대체로 같고 분량 초과만 다르다. 길이·너비가 서로 줄거나 넘는 경우 모두 바일제라는 것은 방사계의 아홉 구와 같다. 아홉 구란, 길이가 넘고 너비도 넘는 경우, 길이가 넘고 너비가 법량인 경우, 길이가 넘고 너비가 줄어든 경우, 길이가 법량이고 너비가 넘는 경우, 길이가 법량이고 너비가 법량인 경우, 길이가 법량이고 너비가 줄어든 경우, 길이가 줄고 너비가 넘는 경우, 길이가 줄고 너비가 법량인 경우, 길이와 너비가 모두 줄어든 경우이다. “두 겹으로 만들면 범하지 않는다”는 것은 입이 말하길 처음 홑겹으로 만들어 분량이 넘었어도 홑겹인 동안에는 범하지 않고 이를 접어 두 겹으로 만들었을 때 아직 넘지 않으면 범하지 않으며 접은 뒤에도 여전히 넘으면 비로소 범한다는 것이다. 주에서 “지금 통량으로 만들어 쓰는 것은 여러 부에서 허락하지 않는다”는 것은 초의 뜻이 본래 법량에 맞춰 만들고 허락된 것은 따로 가장자리에 덧대라는 것이다. 처음부터 허락된 분량까지 한꺼번에 넣어 넓게 만들면 범한다. 이는 발사자 풍조와 같다. “처음 법량 밖은 증량이 아니다”라는 것은 본래 넘은 중간 부분을 잘라야 하고, 바깥쪽에 더한 부분을 잘라서는 안 된다는 뜻이다. “나머지는 설정한다”는 것은 이미 과량으로 만들었다가 잘라낸 뒤 남은 천이 비록 비법량 물건이라도 『다론』에 따라 설정해야 한다는 뜻이다. 법량인 여덟 손가락 이상이면 더 말할 것도 없이 설정해야 한다. “이미 열흘을 넘긴 것 등”은 입이 말하길 『다론』에 따르면 비법량 의물은 버리고 길라로 참회한다고 했으므로 옷의 법에 준한다는 것이다.</w:t>
      </w:r>
    </w:p>
    <w:p>
      <w:pPr>
        <w:pStyle w:val="Heading2"/>
      </w:pPr>
      <w:r>
        <w:t>문단 1664  ·  [0917a24]</w:t>
      </w:r>
    </w:p>
    <w:p>
      <w:pPr/>
      <w:r>
        <w:rPr>
          <w:b/>
        </w:rPr>
        <w:t>원문</w:t>
      </w:r>
    </w:p>
    <w:p>
      <w:pPr>
        <w:pStyle w:val="SourceText"/>
      </w:pPr>
      <w:r>
        <w:t>[0917a24] 過量䨱瘡衣戒八十八　不犯略同前戒者。立謂同上坐具之戒如量減量。皆不犯也。後十日過結墮者。以緣身瘡故。佛開用之。為護涅槃僧。不須說法。今瘡差後。十日內說淨。過後不說。即得提罪也。</w:t>
      </w:r>
    </w:p>
    <w:p>
      <w:pPr/>
      <w:r>
        <w:rPr>
          <w:b/>
        </w:rPr>
        <w:t>한국어 번역</w:t>
      </w:r>
    </w:p>
    <w:p>
      <w:pPr>
        <w:pStyle w:val="TranslationText"/>
      </w:pPr>
      <w:r>
        <w:t>과량복창의계 제88. 불범은 대략 앞 계와 같다는 것은 입이 말하길 위 좌구계처럼 법량이거나 감량이면 모두 범하지 않는다는 것이다. “뒤 열흘을 넘기면 타죄”라는 것은 몸에 창병이 있어 부처님이 이를 쓰도록 허락하고 열반승을 보호하기 위해 설정법을 하지 않아도 되게 했기 때문이다. 이제 창병이 나은 뒤에는 열흘 안에 설정해야 하고 그 뒤에도 설정하지 않으면 바일제를 얻는다.</w:t>
      </w:r>
    </w:p>
    <w:p>
      <w:pPr>
        <w:pStyle w:val="Heading2"/>
      </w:pPr>
      <w:r>
        <w:t>문단 1665  ·  [0917b04]</w:t>
      </w:r>
    </w:p>
    <w:p>
      <w:pPr/>
      <w:r>
        <w:rPr>
          <w:b/>
        </w:rPr>
        <w:t>원문</w:t>
      </w:r>
    </w:p>
    <w:p>
      <w:pPr>
        <w:pStyle w:val="SourceText"/>
      </w:pPr>
      <w:r>
        <w:t>[0917b04] 過量雨衣戒八十九　四分緣起。毗舍佉母。初為請施之緣由。遣人往寺請僧。過見裸形而浴。使返事者。因求佛開施。總有八願。此當一條。佛覩此女八願。即時開許。便說偈言。歡喜施飲食。持戒佛弟子。布施於眾人。降伏慳嫉心。依樂受樂報。永得安隱樂。得天上處所。得無漏聖道。心樂於福德。快樂無所喻。得生於天上。長壽常安樂(只三行偈也)。</w:t>
      </w:r>
    </w:p>
    <w:p>
      <w:pPr/>
      <w:r>
        <w:rPr>
          <w:b/>
        </w:rPr>
        <w:t>한국어 번역</w:t>
      </w:r>
    </w:p>
    <w:p>
      <w:pPr>
        <w:pStyle w:val="TranslationText"/>
      </w:pPr>
      <w:r>
        <w:t>과량우의계 제89. 『사분율』의 연기에서 비사거모가 처음 청하여 보시하게 된 인연이 나온다. 사람을 절에 보내 승가를 청하게 했는데 가는 도중 나형으로 목욕하는 이를 보고 되돌아와 알렸고, 이 때문에 부처님께 청하여 보시를 허락받았다. 모두 여덟 가지 원이 있었는데 이것이 그 하나이다. 부처님이 이 여인의 여덟 원을 보시고 곧 허락하면서 게를 설하셨다. “기쁜 마음으로 음식을 보시하고 계를 지키는 불제자와 여러 사람에게 베풀면 간탐과 질투의 마음을 항복시킨다. 즐거움에 의지해 즐거운 과보를 받고 영원히 안온한 즐거움을 얻으며 천상에 태어날 처소와 무루의 성도를 얻는다. 마음이 복덕을 즐기면 그 즐거움은 비유할 데 없고 천상에 태어나 장수하며 항상 안락하리라.” 이는 세 줄의 게뿐이다.</w:t>
      </w:r>
    </w:p>
    <w:p>
      <w:pPr>
        <w:pStyle w:val="Heading2"/>
      </w:pPr>
      <w:r>
        <w:t>문단 1666  ·  [0917b11]</w:t>
      </w:r>
    </w:p>
    <w:p>
      <w:pPr/>
      <w:r>
        <w:rPr>
          <w:b/>
        </w:rPr>
        <w:t>원문</w:t>
      </w:r>
    </w:p>
    <w:p>
      <w:pPr>
        <w:pStyle w:val="SourceText"/>
      </w:pPr>
      <w:r>
        <w:t>[0917b11] 與佛等量衣戒九十　無暇廣述須知者。此戒緣起。准祇十八云。為難陀比丘是佛親弟。愛道所生。有三十相。欠佛二相。少白毫相耳。埵相短佛四寸。諸僧遙見。謂言是佛。皆起迎。各懷慙愧。致諸比丘呵責。云何令我上座而迎於汝。因制。難陀著黑色衣。令色異佛。諸比丘。衣色與佛同。六群見之。衣色既與佛同。謂量亦應同等。遂與佛等量作衣。故便制戒。案十誦云。長老難陀佛弟母所生。與佛身相似。有三十相。短佛四指。時難陀作衣與佛同量。諸比丘。若食時。食中遙見阿難來。謂言是佛。皆起迎逆。我等大師來。世尊來。近乃知非。諸上座皆羞。作是思惟。此是我等下座。云何起迎。難陀亦羞。言乃令諸上座起迎我。諸比丘。以是白佛。佛言。從今應減量作衣。若與佛衣等量作者。若過皆犯提也。問過量坐具。過量䨱瘡衣。及等佛量衣。此三戒。尼但犯輕。過量雨衣戒。尼何同量者。答女人身染醜相。外彰喜樂。大作雨衣。故同僧犯。餘之三者。常資用。尼好小作。過量義希。是故但結吉也。</w:t>
        <w:br/>
        <w:br/>
        <w:t xml:space="preserve">　　　四提舍尼第四</w:t>
      </w:r>
    </w:p>
    <w:p>
      <w:pPr/>
      <w:r>
        <w:rPr>
          <w:b/>
        </w:rPr>
        <w:t>한국어 번역</w:t>
      </w:r>
    </w:p>
    <w:p>
      <w:pPr>
        <w:pStyle w:val="TranslationText"/>
      </w:pPr>
      <w:r>
        <w:t>부처님과 같은 크기의 옷을 만드는 계 제90. “한가롭게 널리 서술할 수 없으니 알아야 한다”는 것은 이 계의 연기를 가리킨다. 『승기율』 제18에 따르면 난타비구는 부처님의 친동생으로 마야부인의 자매가 낳았으며 삼십상을 갖췄다. 부처님보다 두 상이 부족하고 백호상이 없으며 신장이 부처님보다 네 치 짧았다. 여러 승려가 멀리서 보고 부처님인 줄 알고 모두 일어나 맞이했다가 부끄러워하며 비난했다. “어찌 우리 상좌들이 너를 맞이하게 하는가.” 이 때문에 난타에게 검은색 옷을 입혀 색깔을 부처님과 다르게 했다. 다른 비구들의 옷색은 부처님과 같았다. 육군비구가 이를 보고 옷색이 부처님과 같으니 분량도 같아야 한다고 하여 부처님과 같은 크기로 옷을 만들었으므로 계를 제정하였다. 『십송률』에서는 장로 난타가 부처님의 친동생으로 어머니가 낳은 동생이며, 부처님과 몸의 형상이 비슷하고 삼십상을 갖췄으며 부처님보다 네 손가락 짧았다고 한다. 난타가 부처님과 같은 크기의 옷을 만들자 비구들이 식사 때 멀리서 난타가 오는 것을 보고 부처님인 줄 알고 모두 일어나 맞으며 “우리 대사 세존께서 오신다.”고 했다가 가까이 와서야 아니란 것을 알고 상좌들이 모두 부끄러워했다. “이는 우리 하좌인데 어찌 일어나 맞이했는가.” 난타도 부끄러워하며 “상좌들이 나를 일어나 맞이하게 했구나.”라고 했다. 비구들이 이를 부처님께 아뢰자 “이제부터는 분량을 줄여 옷을 만들어라. 부처님 옷과 같거나 더 크게 만들면 모두 바일제이다.”라고 하셨다. 묻는다. 과량좌구·과량복창의·등불량의 세 계는 비구니에게 가벼운 죄만 되는데 과량우의계는 어째서 비구니도 같은 죄인가. 답한다. 여인은 몸의 염오하고 추한 모습이 바깥으로 드러날까 꺼려 큰 우의를 만들기를 좋아하므로 승려와 같이 범한다. 나머지 세 가지는 늘 쓰는 물건이라 비구니가 작게 만들기를 좋아하여 과량할 일이 드물므로 다만 길라로 맺는다. 제4편 사제사니 네 계이다.</w:t>
      </w:r>
    </w:p>
    <w:p>
      <w:pPr>
        <w:pStyle w:val="Heading2"/>
      </w:pPr>
      <w:r>
        <w:t>문단 1667  ·  [0917c05]</w:t>
      </w:r>
    </w:p>
    <w:p>
      <w:pPr/>
      <w:r>
        <w:rPr>
          <w:b/>
        </w:rPr>
        <w:t>원문</w:t>
      </w:r>
    </w:p>
    <w:p>
      <w:pPr>
        <w:pStyle w:val="SourceText"/>
      </w:pPr>
      <w:r>
        <w:t>[0917c05] 諸家於此篇。皆作七門料簡。今則略之。且出四門。一來意釋名。二置四所以。三二部同異。四持犯方軌。初言來意者。上雖威儀行成。若不遠避嫌疑。容招譏過。則心懷染着。不能生善。故制此四也。言釋名者。如昔相承。向彼悔也。如上說之。今云可呵法者。亦是對治得名也。母多二論云。此戒體無罪名。但一人邊。一說悔過。若自心念皆能滅也。第二置四所由者。凡譏過[4]文來。不出內外眷屬。先就內中。不過私眾兩所。初在屏處者。比丘與尼。法服是同。男女位別。理須離染。體在聚落。目手取食。容生染穢。對離此過。故制初戒。又在眾中。偏指授。迹涉曲私。默受可訶於眾不顯對離此過。故制第二戒也。託外超者。不過聚落蘭若。聚落起者。學家過受。令他竭盡。致譏過故。制第三戒也。蘭若起者。比丘懈[5]墮。在於逈險。安坐受食。使賊嬈觸遣食女人。對於斯過故制第四戒。此則因於內外故置茲四也。第三二部同異者。尼並犯吉皆為希故。初二戒僧尊尼卑。理非所授希故但吉。若學家受食。尼輕者。尼是下眾。感彼情薄。必無傾竭。故所以輕。第四持犯方軌者。礪云。此四戒中。二四兩戒。具二持犯。言二持者。若見指授。止而不食。即是止持。若見事時。即順聖教。作法而呵。大姉且止。身業。食不生罪過。名曰作持。此之二緣。名體俱別。言二犯者。若見過不呵。食便得罪。此罪由止而生故曰止犯。雖止不呵。若身業不食無此止犯。復由身業食食而生。名為作犯。望前名止為作。此罪體一而名有異。又可二持。亦是體一名異。如作法呵名為作持。以其呵故。雖食無過。反前作犯。豈非上。第四蘭若。止而不食。名為止持。若順聖教語言。檀越莫送食來。而施主知復送來。雖食無罪。名為作持。二犯者。不語檀越。名為止犯。而受食食即是作犯。餘之二戒止則是持。作則是犯。</w:t>
      </w:r>
    </w:p>
    <w:p>
      <w:pPr/>
      <w:r>
        <w:rPr>
          <w:b/>
        </w:rPr>
        <w:t>한국어 번역</w:t>
      </w:r>
    </w:p>
    <w:p>
      <w:pPr>
        <w:pStyle w:val="TranslationText"/>
      </w:pPr>
      <w:r>
        <w:t>여러 학파에서는 이 편에 대해 모두 일곱 문으로 분별하지만 여기서는 줄여 네 문만 든다. 첫째 내의와 석명, 둘째 네 계를 둔 까닭, 셋째 이부의 같고 다름, 넷째 지범의 방궤이다. 먼저 내의란 위에서 위의행이 이루어졌어도 혐의와 의심을 멀리 피하지 않으면 비난과 허물을 부르고 마음에 염착을 품어 선을 낳지 못하므로 이 네 계를 제정한 것이다. 석명이란 옛 전승에서는 “그에게 가서 참회한다”는 뜻이라 하며 앞에서 설명했다. 지금 “가책할 법”이라 하는 것도 대치에 따라 이름한 것이다. 『모론』과 『다론』에서는 이 계의 체에는 별도 죄명이 없고, 다만 한 사람 앞에서 한 번 말해 참회하거나 스스로 심념해도 모두 멸한다고 한다. 둘째 네 계를 둔 까닭은, 무릇 비난의 허물은 내외 권속을 벗어나지 않는다. 먼저 안쪽에서는 사적인 곳과 대중의 곳 두 곳을 넘지 않는다. 처음 병처에서는 비구와 비구니가 같은 법복을 입었으나 남녀의 지위가 다르니 이치상 염을 떠나야 한다. 취락에서 직접 손으로 음식을 받으면 염오가 생길 수 있으므로 이를 막기 위해 첫 계를 제정하였다. 또 대중 가운데서 편벽되게 지시해 주면 사사로운 정을 드러내는 흔적이 되고, 잠자코 받으면 대중이 보기에 꾸짖을 만한데도 드러내어 대치하지 않으므로 둘째 계를 제정하였다. 바깥 인연에 기대는 경우는 취락과 난야를 넘지 않는다. 취락에서는 학가에서 지나치게 받아 그 집을 고갈시켜 비난을 부르므로 셋째 계를 제정하였다. 난야에서는 비구가 게을러 멀고 험한 곳에 앉아 음식을 받다가 도둑이 음식을 보내는 여인을 괴롭히는 일이 생기므로 이를 막기 위해 넷째 계를 제정하였다. 이처럼 안팎의 인연 때문에 이 네 계를 둔 것이다. 셋째 이부의 같고 다름은 비구니는 모두 길라로 범하는데 모두 일이 드물기 때문이다. 첫째·둘째 계는 비구가 높고 비구니가 낮아 비구니가 지시하여 주는 일이 드물므로 길라일 뿐이다. 학가에서 음식을 받는 계에서 비구니가 가벼운 것은 비구니가 하중이라 그 집의 정이 엷어 재산을 다 기울일 일이 없기 때문에 가볍다. 넷째 지범의 방궤이다. 려가 말한다. 이 네 계 가운데 둘째와 넷째 두 계는 두 지와 두 범을 갖춘다. 두 지란 지시하는 것을 보고 멈춰 먹지 않는 것이 지지이고, 일이 생겼을 때 성교에 따라 법답게 꾸짖어 “대자매여, 그만두시오.”라고 하여 몸으로 먹지 않아 죄과를 생기게 하지 않는 것이 작지이다. 이 두 인연은 이름과 체가 모두 다르다. 두 범이란 허물을 보고도 꾸짖지 않고 먹으면 죄를 얻는데 이 죄는 멈춤 때문에 생기므로 지범이라 한다. 비록 꾸짖지 않고 멈추었어도 몸으로 먹지 않으면 이 지범은 없다. 다시 몸으로 음식을 먹어 생기는 것은 작범이다. 앞의 지를 기준으로 작이라 이름할 뿐 죄체는 하나이고 이름만 다르다. 또 두 지 역시 체는 하나인데 이름이 다르다고 할 수 있다. 법답게 꾸짖는 것을 작지라 하고 꾸짖었기 때문에 비록 먹어도 허물이 없다. 이는 앞의 작범과 반대되는 것이 아니겠는가. 넷째 난야계에서는 멈춰 먹지 않는 것이 지지이다. 성교에 따라 “단월이여, 음식을 보내지 마시오.”라고 말했는데 시주가 알고도 다시 보내오면 비록 먹어도 무죄이므로 작지라 한다. 두 범은 단월에게 말하지 않는 것이 지범이고 그 음식을 받아 먹는 것이 작범이다. 나머지 두 계는 멈추면 지이고 행하면 범이다.</w:t>
      </w:r>
    </w:p>
    <w:p>
      <w:pPr>
        <w:pStyle w:val="EditorialNote"/>
      </w:pPr>
      <w:r>
        <w:t>교감·번역 메모 | 「凡譏過[4]文來」는 문맥상 ‘무릇 비난의 허물은…’으로 읽었으나 교감 표식 주변 문구는 원문 그대로 두었다.</w:t>
      </w:r>
    </w:p>
    <w:p>
      <w:pPr>
        <w:pStyle w:val="Heading2"/>
      </w:pPr>
      <w:r>
        <w:t>문단 1668  ·  [0918a11]</w:t>
      </w:r>
    </w:p>
    <w:p>
      <w:pPr/>
      <w:r>
        <w:rPr>
          <w:b/>
        </w:rPr>
        <w:t>원문</w:t>
      </w:r>
    </w:p>
    <w:p>
      <w:pPr>
        <w:pStyle w:val="SourceText"/>
      </w:pPr>
      <w:r>
        <w:t>[0918a11] 初戒名在俗家從非親尼取食等者　此戒緣中。為蓮花色尼飢世乞食得已施僧。經於二三日。自不得噉。困仆於地。頭面掩泥。居士生譏。佛即制戒。二非親者。上同坐等戒。外相不緣。親疎同結。譏患齊。故此在俗家人請。相委親不涉譏。故使聽與。三無緣者。有病開緣也。以病人苦惱譏醜。不生為濟形命故聽開也。四自手取食者。以置地置遣人表敬不繩相。無譏過故亦聽之。自他二食約緣通之者。立謂。若尼已食。或尼從檀越乞得食。通是犯也。五分在巷中犯者。案五分云。時有尼。乞食易得。多盡施比丘。如是乃至第三日所得盡施。比丘尼既三日不得其食。時有長者。乘馬車行。彼尼欲避。即便倒地。長者下車。扶起問言。何以如此。具答其事。譏言。尼施雖無猒。而受者應知足也。因此緣故。舉事白佛。佛言不得從街巷中受。受者犯。若比丘在聚落內。尼在聚外。若比丘在空受食皆吉。下明不犯法。</w:t>
      </w:r>
    </w:p>
    <w:p>
      <w:pPr/>
      <w:r>
        <w:rPr>
          <w:b/>
        </w:rPr>
        <w:t>한국어 번역</w:t>
      </w:r>
    </w:p>
    <w:p>
      <w:pPr>
        <w:pStyle w:val="TranslationText"/>
      </w:pPr>
      <w:r>
        <w:t>초계는 속인의 집에서 비친족 비구니에게 음식을 받는 계이다. 이 계의 연기에서 연화색 비구니가 걸식해 얻은 음식을 승려에게 주느라 이삼일 동안 자신은 먹지 못하고 굶주려 쓰러져 얼굴이 진흙에 묻혔고 거사가 비난하자 부처님이 계를 제정하였다. 둘째 비친족이라는 것은 앞의 동좌계 등에서는 외적 모습이 같아 친소를 가리지 않고 똑같이 죄를 맺었다. 하지만 여기서는 속인의 집에서 청해 서로 아는 친족이면 혐의가 없으므로 주는 것을 허락한다. 셋째 무연이라는 것은 병이 있으면 허락하는 인연이다. 병자는 괴롭고 비난이 생기지 않으며 몸과 목숨을 구하기 위한 것이므로 허락한다. 넷째 손수 음식을 받는다는 것은 땅에 두거나 사람을 시켜 주게 하면 공경을 표시하면서 사사로운 정이 이어지지 않아 비난이 없으므로 허락한다. “자기와 남의 두 음식은 인연에 따라 통한다”는 것은 입이 말하길 비구니가 이미 먹었든, 혹은 비구니가 단월에게서 빌어 얻은 음식이든 모두 범할 수 있다는 뜻이다. 『오분율』에서 골목에서도 범한다고 한 것은, 어떤 비구니가 걸식이 쉬워 얻은 것을 많이 비구에게 다 주고 사흘째까지 모두 주어 자신은 삼일 동안 먹지 못했다고 한다. 한 장자가 수레를 타고 가는데 그 비구니가 피하려다 넘어지자 장자가 내려 부축하고 까닭을 물었다. 사실을 들은 장자가 “비구니의 보시는 싫증이 없어도 받는 이는 만족할 줄 알아야 한다.”고 비난했다. 이 인연을 부처님께 아뢰자 “길거리에서 받아서는 안 된다. 받으면 범한다.”고 하셨다. 비구가 취락 안에 있고 비구니가 취락 밖에 있거나, 비구가 공중에 있으면서 음식을 받으면 모두 길라이다. 아래는 불범법이다.</w:t>
      </w:r>
    </w:p>
    <w:p>
      <w:pPr>
        <w:pStyle w:val="Heading2"/>
      </w:pPr>
      <w:r>
        <w:t>문단 1669  ·  [0918b03]</w:t>
      </w:r>
    </w:p>
    <w:p>
      <w:pPr/>
      <w:r>
        <w:rPr>
          <w:b/>
        </w:rPr>
        <w:t>원문</w:t>
      </w:r>
    </w:p>
    <w:p>
      <w:pPr>
        <w:pStyle w:val="SourceText"/>
      </w:pPr>
      <w:r>
        <w:t>[0918b03] 白衣家受食戒第二　三大眾嘿受不呵者。疏云。眾覩過。默受不呵。即表合眾。同情容惡。故制舉眾。並不聽食。若聞呵即止。非眾容惡。是以聽食。是故許食。成施主福故也。十誦若二處僧。別坐食。亦須別問。言約勅未者。案十誦云。是中犯相者。比丘若受尼所教授食。隨受隨爾所得波羅提提舍尼。若二部僧共坐。一部僧中。若有一人。語是比丘尼者。第二部亦名為語。若別入別坐別出者。是中入檀越門比丘。應問出比丘。何比丘尼。是中教檀越。與比丘食。言其尼應問約勅未。答言已約勅竟。是入比丘。亦名約勅。有諸比丘。出城門時。餘比丘入者。應問出者。若出者。未約勅。入者應約勅。若出者已約勅。入者亦各約勅也。言後坐人亦爾者。明其後坐。亦須問前坐人。約勅尼未等。下明不犯法。須待食竟者。琳云。謂待食遍言竟也。若尼自為(平聲)檀越者。立謂。尼自作。施主設食。偏則非犯故也。</w:t>
      </w:r>
    </w:p>
    <w:p>
      <w:pPr/>
      <w:r>
        <w:rPr>
          <w:b/>
        </w:rPr>
        <w:t>한국어 번역</w:t>
      </w:r>
    </w:p>
    <w:p>
      <w:pPr>
        <w:pStyle w:val="TranslationText"/>
      </w:pPr>
      <w:r>
        <w:t>백의가에서 음식을 받는 계 제2. 셋째 “대중이 묵묵히 받아 꾸짖지 않는다”는 것에 대해, 소에서는 대중이 허물을 보고도 묵묵히 받아 꾸짖지 않으면 대중 전체가 같은 정으로 허물을 용인한 것이므로 모두 먹지 못하게 제정했다고 한다. 누군가 꾸짖는 말을 들으면 멈추었으니 대중이 허물을 용인한 것이 아니므로 먹는 것을 허락한다. 그래서 먹어 시주의 복을 이루게 한다. 『십송률』에서 두 곳의 승가가 따로 앉아 먹으면 각각 별도로 물어야 한다. “이미 제지했는지를 묻는다”는 것은 『십송률』에 따르면 범상은 다음과 같다. 비구가 비구니가 지시해 준 음식을 받으면 받는 것마다 사제사니가 된다. 두 부의 승가가 함께 앉아 있을 때 한 부 승가 가운데 한 사람이 그 비구니에게 말하면 둘째 부도 이미 말했다고 한다. 따로 들어가고 따로 앉고 따로 나가는 경우에는 단월의 문에 들어가는 비구가 나오는 비구에게 “어느 비구니가 여기서 단월에게 비구에게 음식을 주라고 지시하는가”라고 묻고, 그 비구니를 이미 제지했는지도 물어야 한다. “이미 제지했다.”고 답하면 들어가는 비구도 이미 제지한 것으로 친다. 비구들이 성문을 나갈 때 다른 비구가 들어가면 나가는 이에게 물어, 아직 제지하지 않았다면 들어가는 이가 제지해야 하고, 이미 제지했다면 들어가는 이도 모두 제지한 것으로 친다. “뒤에 앉은 사람도 같다”는 것은 뒤에 앉은 이도 앞에 앉은 이에게 비구니를 이미 제지했는지 물어야 한다는 뜻이다. 아래는 불범법이다. “음식이 끝날 때까지 기다린다”는 것은 림이 말하길 음식이 두루 돌고 끝날 때까지라는 뜻이다. “비구니 자신이 단월이 된 경우”는 입이 말하길 비구니가 스스로 시주가 되어 음식을 베풀면 편벽되게 지시한 것이 아니므로 범하지 않는다는 뜻이다.</w:t>
      </w:r>
    </w:p>
    <w:p>
      <w:pPr>
        <w:pStyle w:val="Heading2"/>
      </w:pPr>
      <w:r>
        <w:t>문단 1670  ·  [0918b19]</w:t>
      </w:r>
    </w:p>
    <w:p>
      <w:pPr/>
      <w:r>
        <w:rPr>
          <w:b/>
        </w:rPr>
        <w:t>원문</w:t>
      </w:r>
    </w:p>
    <w:p>
      <w:pPr>
        <w:pStyle w:val="SourceText"/>
      </w:pPr>
      <w:r>
        <w:t>[0918b19] 學家受食戒第三　礪云。夫婦二人。是見諦弟子。謂證下三果。名為見諦弟子也。然與學家羯磨。准祇文。夫婦互有凡聖。不得為作學家羯磨。若夫婦於三果中。或俱是。或互是。得與此法。五分亦爾。又五分云。若其家財物竭盡者。僧有園田應與之。使畢常限。餘以白供。若無者。僧有畢供養時。令其家作使得遣。餘若復無者。得食時。就其家食。與其所餘。若不爾。父子安置比丘寺。婦送尼。給其房舍臥具。及可分衣。悉皆與之。然此四分且立僧制。勿往其家耳。戒疏五緣。一見諦學家。二僧作法制。三無因緣。四自取除置地使人。五食方犯。</w:t>
      </w:r>
    </w:p>
    <w:p>
      <w:pPr/>
      <w:r>
        <w:rPr>
          <w:b/>
        </w:rPr>
        <w:t>한국어 번역</w:t>
      </w:r>
    </w:p>
    <w:p>
      <w:pPr>
        <w:pStyle w:val="TranslationText"/>
      </w:pPr>
      <w:r>
        <w:t>학가수식계 제3. 려가 말한다. 부부 두 사람이 견제의 제자로서 아래 삼과를 증득한 이를 견제제자라 한다. 학가갈마를 할 때에는 『승기율』에 따르면 부부 중 한 사람은 범부이고 한 사람은 성인이면 학가갈마를 해서는 안 된다. 부부가 삼과 가운데 어느 과이든 둘 다 성인이거나 서로 다른 과의 성인이면 이 법을 해줄 수 있다. 『오분율』도 같다. 또 그 집의 재산이 다하면 승가에 원전이 있으면 주어 평상시 한도만큼 경작하게 하고 나머지는 백의가 공급하게 한다. 없으면 승가가 공양할 때 그 집 사람을 사역하게 해 남은 것을 주고, 또 없으면 식사 때 그 집 식구가 절에 와 먹게 하고 남은 것을 준다. 그래도 안 되면 부자와 아들을 비구사에 두고 부녀는 비구니사에 보내 방사와 와구, 그리고 나눌 수 있는 옷을 모두 주어야 한다. 그러나 『사분율』에서는 우선 승가가 제지하여 그 집에 가지 못하게 하는 법만 세운다. 『계소』의 다섯 인연은, 첫째 견제를 얻은 학가, 둘째 승가가 법으로 제지함, 셋째 별도 인연이 없음, 넷째 스스로 취함. 땅에 두거나 사람을 시켜 주는 경우는 제외, 다섯째 먹으면 비로소 범함이다.</w:t>
      </w:r>
    </w:p>
    <w:p>
      <w:pPr>
        <w:pStyle w:val="Heading2"/>
      </w:pPr>
      <w:r>
        <w:t>문단 1671  ·  [0918c06]</w:t>
      </w:r>
    </w:p>
    <w:p>
      <w:pPr/>
      <w:r>
        <w:rPr>
          <w:b/>
        </w:rPr>
        <w:t>원문</w:t>
      </w:r>
    </w:p>
    <w:p>
      <w:pPr>
        <w:pStyle w:val="SourceText"/>
      </w:pPr>
      <w:r>
        <w:t>[0918c06] 蘭若受食戒第四　謂蘭若險處者。多足惡賊師子虎狼。送食女人。便被恐怖陵辱。比丘安座受食。先不語知。又不迎逆故犯。案五分云。時諸比丘。在蘭若處住。諸白衣餉食。為賊所劫。佛言應語送食者。令其莫來。時有比丘。不知外人當來。以是白佛。佛言。應恒遠望。若見人來。馳往語之。有食為取。遠遣令返。時有送食人忽至。已入僧坊。諸比丘不知云何。以是白佛。佛言聽一人即為受。自出一分。餘行與眾。以己一分。從眾中一人貿食。令速去。若不得去。應藏送食人。勿令賊見。若復不得。應獲剃頭。著法服令去等也。二先不語檀越等者。礪云。若語莫來。來而得受。故曰先不語也。雖先語藍外得受。[1]故曰藍外不受食。而在藍內受食。雖在藍內。病緣不犯。故言無病也。宜地亦開。故曰自手受受。據此解者。雖在蘭若藍內受食犯。餘道路藍外。並不犯。礪又一解云。若先語莫送。藍及道路受俱無罪。以不約束二處受犯。今不言道路犯者。此綺互耳。</w:t>
        <w:br/>
        <w:br/>
        <w:t xml:space="preserve">　　　眾學戒篇第五</w:t>
      </w:r>
    </w:p>
    <w:p>
      <w:pPr/>
      <w:r>
        <w:rPr>
          <w:b/>
        </w:rPr>
        <w:t>한국어 번역</w:t>
      </w:r>
    </w:p>
    <w:p>
      <w:pPr>
        <w:pStyle w:val="TranslationText"/>
      </w:pPr>
      <w:r>
        <w:t>난야수식계 제4. 험한 난야에는 악한 도둑·사자·호랑이·이리가 많아 음식을 보내는 여인이 공포와 능욕을 당할 수 있는데 비구가 편히 앉아 먹으면서 미리 알리지 않고 또 맞이하러 나가지 않으므로 범한다. 『오분율』에서는 난야에 사는 비구들에게 백의들이 음식을 보내다 도둑에게 빼앗기자 “음식 보내는 이에게 오지 말라고 알려야 한다.”고 하셨다. 비구가 밖에서 누가 올지 몰라 아뢰자 “항상 멀리 바라보다 사람이 오면 달려가 음식이 있으면 받아 들고 멀리 돌려보내라.”고 하셨다. 음식 보내는 사람이 갑자기 도착해 이미 승방 안에 들어왔을 때는 한 사람이 곧 받아 자기 몫 하나를 빼고 나머지는 대중에게 돌린 뒤, 자기 몫으로 대중 중 한 사람과 음식을 바꾸어 먹고 보내는 사람을 빨리 가게 하라 했다. 보낼 수 없으면 그 사람을 숨겨 도둑이 보지 못하게 하고, 그것도 안 되면 머리를 깎고 법복을 입혀 보내라고 했다. 둘째 “미리 단월에게 말하지 않은 경우”에 대해, 려는 “오지 말라고 말했는데도 오면 받아도 된다. 그러므로 미리 말하지 않았다고 한다. 미리 말했어도 가람 밖에서는 음식을 받지 않는다”고 하였다. 가람 안에서 받더라도 병연이 있으면 범하지 않고, 마땅한 장소는 또 허락된다. 그러므로 손수 받아 먹는다고 한다. 이 해석에 따르면 난야 가람 안에서 받으면 범하지만 다른 길이나 가람 밖에서는 범하지 않는다. 려의 다른 해석은 미리 보내지 말라고 했으면 가람과 길에서 받아도 모두 무죄이고, 두 곳에서 받는 것을 함께 규정하지 않았으며 글에서 길에서 범한다고 하지 않은 것은 서로 문장을 생략했기 때문이라 한다. 제5편 중학계이다.</w:t>
      </w:r>
    </w:p>
    <w:p>
      <w:pPr>
        <w:pStyle w:val="EditorialNote"/>
      </w:pPr>
      <w:r>
        <w:t>교감·번역 메모 | 「[1]故曰藍外不受食」은 앞뒤 해석과 긴장이 있어 원문을 보존하고 려의 해석 두 가지를 그대로 분리하였다.</w:t>
      </w:r>
    </w:p>
    <w:p>
      <w:pPr>
        <w:pStyle w:val="Heading2"/>
      </w:pPr>
      <w:r>
        <w:t>문단 1672  ·  [0918c24]</w:t>
      </w:r>
    </w:p>
    <w:p>
      <w:pPr/>
      <w:r>
        <w:rPr>
          <w:b/>
        </w:rPr>
        <w:t>원문</w:t>
      </w:r>
    </w:p>
    <w:p>
      <w:pPr>
        <w:pStyle w:val="SourceText"/>
      </w:pPr>
      <w:r>
        <w:t>[0918c24] 此一百戒。及七滅諍。當第五篇。就中略引三門分別。一列數釋名。二諸部有異。三僧尼不同。初中所以此篇。不列數者。但威儀細。量等塵沙。何有約數。定其名目。故總號之。為眾學篇也。諸部之中。名數亦各不定。且約人之喜犯。舉百列之。集在篇中。為罪綱紀。自餘雜位。隨相尼律儀法聚。四萬二千。或八萬種。或周法界。方便根本。動念有境。境必戒護。護有三時。前後方便。無非惡作。翻惡成善。即是二持。持須託境。故云眾學。梵言式叉迦羅尼。見論云。式沙。翻為學也。迦羅尼者。云應當作。以語倒故。故言應當學也。多論問。何故此篇。獨名應當學。答餘戒易持而罪重。犯懺是難。此戒難持而易犯。常須念學。故不列罪名。但言應當學。又云若就所防彰名。應言眾突吉羅。今隱其所防。就能治行。以立名曰故言學也。論其所學。實通上四。非局此篇。但人情落淡。重罪多持。輕便不敬。若論成行。非懃攝護。終不可成。所以大聖。觀物機緣。加勸勉。故與學名。又能持此戒。滿足無缺。即名學行成就。就終彰名。學功義顯。故偏於此戒。受學稱也。二諸部有異者。祇有六十六戒。有十八戒四分所無。十誦一百七戒。四十七戒。四分所無。五分一百戒。四十四戒四分所無。解脫九十六戒。五十三戒四分所無。三僧尼不同者。趍行生草。尼重僧輕。餘並同犯。就此篇中。威儀雜乱。一往難觀。束以分之。略為四節。初從篇始。至不得立便利來。有五十一戒。明敬僧威儀行。二從不得與反抄衣者說法。至騎乘人來。有八戒明敬法威儀行。三從不得佛塔下止宿。至佛在下房來。有二十六戒。明敬佛威儀行。四從人坐己立不得為說法下。為十五戒。出能敬之人。於四儀中雜明敬尚三寶行。初中所以明敬僧威儀行者。然威儀服式。行坐進止。飲食便利。皆是僧之威容。若齊整端嚴。舉動有法則。彰內有道行。外生信敬。光顯佛法。利益含靈。若僧眾違越則自壞心行。外長他惡。於此僧寶。情生簿淡。汙辱不輕。或延三寶。通不敬重。故前明僧成住持故。次所以明敬法威儀者。然法是濟生死之良藥。開識性之眼目。必能敬而奉行。則超越眾累。清昇彼岸。若慢而輕毀則永沉生死。長淪苦海。殃累之深。特宜須護。由僧行法故次而制。三明敬佛威儀行者。然法不自弘宣。由化主故。次列敬佛。然佛為法王。獨拔世表。大悲愍物。開化無涯。利益群識。其恩深厚。事須尊敬。以求出世[1]故制尊敬。以求出世。故制尊塔靈廟。弘利人天。有心之徒。宜應歸向。夙夜展虔。潔淨恭仰。理宜肅敬。表如在之慕也。四明能敬之人。於四儀中。雜明敬尚三寶行者。上雖三寶通列。而雜法猶多。明末代凡僧。內闕道法。輕侮聖教。隨緣輙說既不利人亦自虧戒。所以多置網目。庶使准繩無得漏越致失大利也。所以僧前佛後者。有多三寶。位列不同。一體三寶者法。須為先。佛師法也。別相為言。佛初成道。次轉法輪。當機悟入。僧為第三。今就住持僧為初也。由僧行化說法利人。法匪凡課。功由聖闡。故佛居後依法奉敬。方有住持。</w:t>
      </w:r>
    </w:p>
    <w:p>
      <w:pPr/>
      <w:r>
        <w:rPr>
          <w:b/>
        </w:rPr>
        <w:t>한국어 번역</w:t>
      </w:r>
    </w:p>
    <w:p>
      <w:pPr>
        <w:pStyle w:val="TranslationText"/>
      </w:pPr>
      <w:r>
        <w:t>이 백 계와 칠멸쟁은 제5편에 해당한다. 여기서는 세 문으로 나누어 분별한다. 첫째 수를 열거하고 이름을 풀이함, 둘째 여러 부의 차이, 셋째 승니의 다름이다. 첫째에서 이 편이 수를 명시하지 않는 까닭은 위의가 미세하여 수량이 티끌처럼 많아 숫자로 일정한 이름을 정할 수 없기 때문이다. 그러므로 총칭하여 중학편이라 한다. 여러 부에서 명칭과 수가 각각 일정하지 않다. 우선 사람들이 자주 범하는 것을 들어 백 계로 모아 한 편에 넣어 죄의 강령으로 삼았다. 나머지 잡다한 위의는 상에 따라 비구니 율의법취에 들어가며, 사만이천 혹은 팔만 종류, 혹은 법계에 두루한다. 방편과 근본에서 생각이 움직이면 경계가 있고, 경계마다 반드시 계호가 있으며, 호에는 삼시가 있어 전후 방편이 모두 악작이 아닌 것이 없다. 악을 뒤집어 선을 이루면 곧 두 지가 된다. 지는 경계에 의탁해야 하므로 중학이라 한다. 범어 식차가라니에서 식사는 ‘학’이고 가라니는 ‘마땅히 해야 한다’는 뜻이다. 어순이 뒤집혀 있으므로 “마땅히 배워야 한다”고 번역한다. 『다론』에서 묻는다. 어째서 이 편만 유독 ‘응당학’이라 이름하는가. 답한다. 다른 계는 지키기 쉽지만 죄가 무거워 범하면 참회하기 어렵다. 이 계는 지키기 어렵고 범하기 쉬워 항상 생각하며 배워야 하므로 죄명을 열거하지 않고 다만 응당학이라 한다. 또 소방의 대상으로 이름을 드러낸다면 ‘중돌길라’라 해야 하지만 여기서는 소방을 숨기고 능치의 행에 따라 이름을 세워 ‘학’이라 한다. 실제 배우는 것은 위 네 편에도 두루하지 이 편에만 국한되지 않는다. 다만 사람 마음이 해이하여 중죄는 잘 지키지만 가벼운 것은 공경하지 않는다. 행을 이루려면 부지런히 섭호하지 않고서는 끝내 이룰 수 없다. 그래서 대성께서 중생의 근기를 보아 더욱 권면하여 ‘학’이라는 이름을 주셨다. 또 이 계를 빠짐없이 원만히 지키면 학행성취라 한다. 결과에 따라 이름을 세워 학의 공능이 뚜렷하므로 이 계에서 특히 ‘수학’이라 칭한다. 둘째 여러 부의 차이는 『승기율』에 육십육 계가 있고 그 가운데 십팔 계는 『사분율』에 없다. 『십송률』에는 백칠 계가 있고, 그 가운데 사십칠 계는 『사분율』에 없다. 『오분율』에는 백 계가 있고, 사십사 계가 『사분율』에 없다. 『해탈율』에는 구십육 계가 있고, 오십삼 계가 『사분율』에 없다. 셋째 승니의 다름은 생초 위로 빨리 걷는 것은 비구니가 무겁고 비구가 가벼우며 나머지는 모두 같이 범한다. 이 편은 위의가 잡다하여 한번 보아 구별하기 어렵다. 묶어서 나누면 네 절이다. 첫째 편의 처음부터 “서서 대소변 보지 말라”에 이르기까지 오십일 계로 승보를 공경하는 위의행이다. 둘째 “반초의한 사람에게 설법하지 말라”에서 기승인에 이르기까지 여덟 계로 법보를 공경하는 위의행이다. 셋째 “불탑 아래에 머물러 자지 말라”에서 “부처가 아래 방에 계시는 경우”에 이르기까지 이십육 계로 불보를 공경하는 위의행이다. 넷째 “남이 앉고 자기는 서서 설법하지 말라” 이하 십오 계는 능경인 사람이 사위의 가운데서 삼보를 높이고 공경하는 행을 잡다하게 밝힌다. 먼저 승보 공경의 위의를 밝히는 까닭은, 위의와 의복 형식, 걷고 앉고 나아가고 멈춤, 음식과 대소변이 모두 승려의 위용이다. 가지런하고 단정하며 동작에 법칙이 있으면 안에 도행이 있음을 드러내 밖의 신심과 공경을 일으키고 불법을 빛내어 중생을 이롭게 한다. 승중이 이를 어기면 스스로 심행을 무너뜨리고 밖으로 남의 악을 키워 승보에 대한 마음이 엷어지고 모욕이 가볍지 않으며, 나아가 삼보 전체를 공경하지 않게 한다. 그래서 먼저 승보가 주지를 이루는 것을 밝힌다. 다음 법보 공경의 위의를 밝히는 것은 법이 생사를 건너는 좋은 약이고 식성을 여는 눈이어서 공경해 받들어 행하면 온갖 누를 넘어 피안에 오를 수 있지만 업신여기고 훼손하면 영원히 생사에 빠져 고해에 오래 잠긴다. 화가 깊으므로 특히 잘 보호해야 한다. 승려가 법을 행하므로 다음으로 이를 제정한다. 셋째 불보 공경의 위의행은 법이 스스로 홍포되지 않고 교화주에 의하므로 법 다음에 부처 공경을 든 것이다. 부처님은 법왕으로 홀로 세간을 뛰어넘고 대비로 중생을 불쌍히 여겨 교화가 끝없고 모든 식을 이롭게 한다. 그 은혜가 깊고 두터우므로 마땅히 존경하여 출세를 구해야 한다. 그래서 존경을 제정하였다. 탑과 영묘를 존중해 널리 인간과 천상을 이롭게 하니 마음 있는 이는 마땅히 귀의해야 한다. 아침저녁으로 정성을 펼치고 깨끗하고 공손히 우러르며 엄숙히 공경하여, 마치 부처님이 계신 듯 사모함을 나타내야 한다. 넷째 능경인을 밝힌다. 사위의 가운데 삼보를 높이고 공경하는 행을 잡다하게 밝히는 것은, 위에서 삼보를 두루 열거했어도 잡법이 아직 많기 때문이다. 말세 범승은 안으로 도법이 부족해 성교를 가벼이 여기고 인연 따라 함부로 설하여 남을 이롭게 하지 못하고 자신도 계를 잃는다. 그래서 여러 그물눈을 두어 준승에 따르고 새지 않게 하여 큰 이익을 잃지 않게 한다. 승을 앞에 두고 불을 뒤에 둔 까닭은 삼보의 배열이 여러 방식으로 다르기 때문이다. 일체삼보에서는 법을 먼저 두니 부처가 법을 스승 삼기 때문이다. 별상으로 말하면 부처가 먼저 성도하고 다음 법륜을 굴리며, 근기에 맞아 깨달아 들어온 승이 셋째이다. 지금은 주지삼보를 기준으로 승을 처음에 둔다. 승이 교화를 행하고 법을 설해 사람을 이롭게 하며, 법은 범부가 함부로 말할 수 없고 공능은 성인이 펼친 데서 나오므로 부처를 뒤에 둔다. 법에 의지해 공경을 받들어야 비로소 주지가 있게 된다.</w:t>
      </w:r>
    </w:p>
    <w:p>
      <w:pPr>
        <w:pStyle w:val="Heading2"/>
      </w:pPr>
      <w:r>
        <w:t>문단 1673  ·  [0919c02]</w:t>
      </w:r>
    </w:p>
    <w:p>
      <w:pPr/>
      <w:r>
        <w:rPr>
          <w:b/>
        </w:rPr>
        <w:t>원문</w:t>
      </w:r>
    </w:p>
    <w:p>
      <w:pPr>
        <w:pStyle w:val="SourceText"/>
      </w:pPr>
      <w:r>
        <w:t>[0919c02] 具在諸門略收將盡者。上下諸篇。皆明威儀之行。収攝吉羅略盡也。今撮摘數十者。生起下釋相之意也。</w:t>
      </w:r>
    </w:p>
    <w:p>
      <w:pPr/>
      <w:r>
        <w:rPr>
          <w:b/>
        </w:rPr>
        <w:t>한국어 번역</w:t>
      </w:r>
    </w:p>
    <w:p>
      <w:pPr>
        <w:pStyle w:val="TranslationText"/>
      </w:pPr>
      <w:r>
        <w:t>“여러 문에 갖추어져 있어 대략 거의 다 거둔다”는 것은 위아래 여러 편에서 모두 위의행을 밝혀 길라를 대략 거의 다 섭수했다는 뜻이다. 지금 수십 가지를 뽑아 든 것은 아래 석상으로 이어가기 위한 것이다.</w:t>
      </w:r>
    </w:p>
    <w:p>
      <w:pPr>
        <w:pStyle w:val="Heading2"/>
      </w:pPr>
      <w:r>
        <w:t>문단 1674  ·  [0919c04]</w:t>
      </w:r>
    </w:p>
    <w:p>
      <w:pPr/>
      <w:r>
        <w:rPr>
          <w:b/>
        </w:rPr>
        <w:t>원문</w:t>
      </w:r>
    </w:p>
    <w:p>
      <w:pPr>
        <w:pStyle w:val="SourceText"/>
      </w:pPr>
      <w:r>
        <w:t>[0919c04] 涅槃僧者。此乃梵音。又曰泥洹僧。此方翻為內衣。</w:t>
      </w:r>
    </w:p>
    <w:p>
      <w:pPr/>
      <w:r>
        <w:rPr>
          <w:b/>
        </w:rPr>
        <w:t>한국어 번역</w:t>
      </w:r>
    </w:p>
    <w:p>
      <w:pPr>
        <w:pStyle w:val="TranslationText"/>
      </w:pPr>
      <w:r>
        <w:t>열반승은 범음이고 또 니원승이라 하며 여기서는 내의라 번역한다.</w:t>
      </w:r>
    </w:p>
    <w:p>
      <w:pPr>
        <w:pStyle w:val="Heading2"/>
      </w:pPr>
      <w:r>
        <w:t>문단 1675  ·  [0919c05]</w:t>
      </w:r>
    </w:p>
    <w:p>
      <w:pPr/>
      <w:r>
        <w:rPr>
          <w:b/>
        </w:rPr>
        <w:t>원문</w:t>
      </w:r>
    </w:p>
    <w:p>
      <w:pPr>
        <w:pStyle w:val="SourceText"/>
      </w:pPr>
      <w:r>
        <w:t>[0919c05] 象鼻者。景云。埀左臂上一角。名為象鼻。又云腰上埀一角也。此着內衣。西國與此不同。言埀角者。謂埀一角。或兩角𧜟地也。衣狀似食憚。將以掩身。以繩束之。有人云。埀謂埀上角也(濟亦云爾)。有師云。埀下角也。翻譯不了。致別解也(云云)。</w:t>
      </w:r>
    </w:p>
    <w:p>
      <w:pPr/>
      <w:r>
        <w:rPr>
          <w:b/>
        </w:rPr>
        <w:t>한국어 번역</w:t>
      </w:r>
    </w:p>
    <w:p>
      <w:pPr>
        <w:pStyle w:val="TranslationText"/>
      </w:pPr>
      <w:r>
        <w:t>상비란, 경이 말하길 왼팔 위에 한 모서리를 늘어뜨린 것을 상비라 한다. 또 허리 위에서 한 모서리를 늘어뜨리는 것이라고도 한다. 이 내의를 입는 법은 서역과 여기와 다르다. 모서리를 늘어뜨린다는 것은 한 모서리 또는 두 모서리가 땅에 끌리게 하는 것이다. 옷 모양은 식단과 같아 몸을 가리고 끈으로 묶는다. 어떤 이는 늘어뜨리는 것이 위쪽 모서리라고 하고, 제도 그렇게 말한다. 어떤 스승은 아래쪽 모서리라고 한다. 번역이 분명하지 않아 다른 해석이 생긴 것이다.</w:t>
      </w:r>
    </w:p>
    <w:p>
      <w:pPr>
        <w:pStyle w:val="Heading2"/>
      </w:pPr>
      <w:r>
        <w:t>문단 1676  ·  [0919c10]</w:t>
      </w:r>
    </w:p>
    <w:p>
      <w:pPr/>
      <w:r>
        <w:rPr>
          <w:b/>
        </w:rPr>
        <w:t>원문</w:t>
      </w:r>
    </w:p>
    <w:p>
      <w:pPr>
        <w:pStyle w:val="SourceText"/>
      </w:pPr>
      <w:r>
        <w:t>[0919c10] 以故作故犯非威儀吉者。須對人悔也。深云。此文中明三節。若故作則隨犯根本一吉。又有不應𠄎非威儀一吉也。并根本是二。若悞作則無非威儀。但有根本一罪也。九十个戒例然。若不故作突吉羅者。責心悔也。尼等四眾吉。此舉眾學戒中。此戒與尼同犯吉也。左右反抄者。兩邊抄上肩也。</w:t>
      </w:r>
    </w:p>
    <w:p>
      <w:pPr/>
      <w:r>
        <w:rPr>
          <w:b/>
        </w:rPr>
        <w:t>한국어 번역</w:t>
      </w:r>
    </w:p>
    <w:p>
      <w:pPr>
        <w:pStyle w:val="TranslationText"/>
      </w:pPr>
      <w:r>
        <w:t>“고의로 지으면 비위의 길라를 범한다”는 것은 사람을 마주해 참회해야 한다. 심이 말한다. 이 글에는 세 절이 있다. 고의로 하면 범한 근본 길라 하나가 있고, 또 불응당과 비위의 길라 하나가 있다. 근본과 합해 둘이다. 실수로 하면 비위의는 없고 근본죄 하나만 있다. 구십계가 모두 그러하다. “고의가 아니면 돌길라”는 것은 심책으로 참회한다. 비구니 등 사중도 길라이며 이는 중학계 가운데 이 계가 비구니와 같은 길라임을 든 것이다. “좌우로 반초한다”는 것은 양쪽 옷자락을 어깨 위로 걷어올리는 것이다.</w:t>
      </w:r>
    </w:p>
    <w:p>
      <w:pPr>
        <w:pStyle w:val="Heading2"/>
      </w:pPr>
      <w:r>
        <w:t>문단 1677  ·  [0919c16]</w:t>
      </w:r>
    </w:p>
    <w:p>
      <w:pPr/>
      <w:r>
        <w:rPr>
          <w:b/>
        </w:rPr>
        <w:t>원문</w:t>
      </w:r>
    </w:p>
    <w:p>
      <w:pPr>
        <w:pStyle w:val="SourceText"/>
      </w:pPr>
      <w:r>
        <w:t>[0919c16] 已後約略至不記數等者。約少也。且如戒本中一事兩戒。如反抄衣。則有入白衣舍。復有入白衣舍坐等是兩也。今言略者。但釋前入者。不釋後坐者。故言略也。此釋極多言不復記數大途可知者。謂不復言第二三四五等也。</w:t>
      </w:r>
    </w:p>
    <w:p>
      <w:pPr/>
      <w:r>
        <w:rPr>
          <w:b/>
        </w:rPr>
        <w:t>한국어 번역</w:t>
      </w:r>
    </w:p>
    <w:p>
      <w:pPr>
        <w:pStyle w:val="TranslationText"/>
      </w:pPr>
      <w:r>
        <w:t>“이 뒤로는 약략하여 수를 기록하지 않는다”는 것은 간략히 한다는 뜻이다. 계본에는 한 일에 두 계가 있는 경우가 있는데, 반초의만 해도 백의 집에 들어가는 것과 백의 집에 들어가 앉는 것이 둘이다. 여기서 ‘략’이라 한 것은 앞의 들어가는 것만 해석하고 뒤의 앉는 것은 풀이하지 않는다는 뜻이다. 이 해석은 매우 많아 제2·제3·제4·제5 등 수를 다시 기록하지 않으니 큰 줄기만 알면 된다.</w:t>
      </w:r>
    </w:p>
    <w:p>
      <w:pPr>
        <w:pStyle w:val="Heading2"/>
      </w:pPr>
      <w:r>
        <w:t>문단 1678  ·  [0919c21]</w:t>
      </w:r>
    </w:p>
    <w:p>
      <w:pPr/>
      <w:r>
        <w:rPr>
          <w:b/>
        </w:rPr>
        <w:t>원문</w:t>
      </w:r>
    </w:p>
    <w:p>
      <w:pPr>
        <w:pStyle w:val="SourceText"/>
      </w:pPr>
      <w:r>
        <w:t>[0919c21] 衣纏頸者。景云。頸非謂餘衣也。若懺悔。若受教誡者。西國用坐具者。直是護僧臥具全不將敷地也。若懺悔時。但存地而已也。</w:t>
      </w:r>
    </w:p>
    <w:p>
      <w:pPr/>
      <w:r>
        <w:rPr>
          <w:b/>
        </w:rPr>
        <w:t>한국어 번역</w:t>
      </w:r>
    </w:p>
    <w:p>
      <w:pPr>
        <w:pStyle w:val="TranslationText"/>
      </w:pPr>
      <w:r>
        <w:t>옷을 목에 감는 것은, 경이 말한다. 여기서 목은 다른 옷을 말하는 것이 아니다. 참회하거나 교계를 받을 때 서역에서는 좌구를 오직 승가 와구를 보호하는 데 쓰며 땅에 펴지 않는다. 참회할 때에는 다만 땅에 두는 정도이다.</w:t>
      </w:r>
    </w:p>
    <w:p>
      <w:pPr>
        <w:pStyle w:val="Heading2"/>
      </w:pPr>
      <w:r>
        <w:t>문단 1679  ·  [0919c24]</w:t>
      </w:r>
    </w:p>
    <w:p>
      <w:pPr/>
      <w:r>
        <w:rPr>
          <w:b/>
        </w:rPr>
        <w:t>원문</w:t>
      </w:r>
    </w:p>
    <w:p>
      <w:pPr>
        <w:pStyle w:val="SourceText"/>
      </w:pPr>
      <w:r>
        <w:t>[0919c24] 匡肘者。應師云。律中字從𦚞。區放反。橫舉肘也。未詳字出。此應俗字耳。禮記云。並坐不橫肱是也。律文。或作軀二形並未詳。</w:t>
      </w:r>
    </w:p>
    <w:p>
      <w:pPr/>
      <w:r>
        <w:rPr>
          <w:b/>
        </w:rPr>
        <w:t>한국어 번역</w:t>
      </w:r>
    </w:p>
    <w:p>
      <w:pPr>
        <w:pStyle w:val="TranslationText"/>
      </w:pPr>
      <w:r>
        <w:t>광주는 응사가 말하길 율의 글자는 𦚞을 따르고 구방반이며 팔꿈치를 가로 드는 뜻이다. 글자 출처는 자세하지 않아 속자인 듯하다. 『예기』의 “함께 앉아 팔을 가로 뻗지 않는다”가 이것이다. 율문에는 혹 구로도 쓰는데 두 형태 모두 자세하지 않다.</w:t>
      </w:r>
    </w:p>
    <w:p>
      <w:pPr>
        <w:pStyle w:val="Heading2"/>
      </w:pPr>
      <w:r>
        <w:t>문단 1680  ·  [0920a03]</w:t>
      </w:r>
    </w:p>
    <w:p>
      <w:pPr/>
      <w:r>
        <w:rPr>
          <w:b/>
        </w:rPr>
        <w:t>원문</w:t>
      </w:r>
    </w:p>
    <w:p>
      <w:pPr>
        <w:pStyle w:val="SourceText"/>
      </w:pPr>
      <w:r>
        <w:t>[0920a03] 左右戾身趍行者。應師云。戾身(力計反)琳云。由戾曲也。字從犬出戶而曲戾也。趍行又作麴同(且臾反)釋名云疾行曰趍。疾趍曰走。禮記云。惟簿之外不趍。鄭玄曰。行不張足曰趍。堂上不趍。為其近也。</w:t>
      </w:r>
    </w:p>
    <w:p>
      <w:pPr/>
      <w:r>
        <w:rPr>
          <w:b/>
        </w:rPr>
        <w:t>한국어 번역</w:t>
      </w:r>
    </w:p>
    <w:p>
      <w:pPr>
        <w:pStyle w:val="TranslationText"/>
      </w:pPr>
      <w:r>
        <w:t>“좌우로 몸을 비틀며 빨리 걷는다”는 것에서 응사는 려신을 력계반이라 하고, 림은 려가 굽는다는 뜻이라 한다. 글자는 개가 문을 나가며 굽는 모양을 따른다. 추행은 또 같은 음의 글자로 쓰며 차유반이다. 『석명』은 빠르게 걷는 것을 추, 더 빠른 것을 주라 한다. 『예기』에서 “박 밖에서는 추하지 않는다”고 하고 정현은 “발을 크게 벌리지 않고 걷는 것이 추”라 했다. 당 위에서는 추하지 않으니 가까운 곳이기 때문이다.</w:t>
      </w:r>
    </w:p>
    <w:p>
      <w:pPr>
        <w:pStyle w:val="Heading2"/>
      </w:pPr>
      <w:r>
        <w:t>문단 1681  ·  [0920a07]</w:t>
      </w:r>
    </w:p>
    <w:p>
      <w:pPr/>
      <w:r>
        <w:rPr>
          <w:b/>
        </w:rPr>
        <w:t>원문</w:t>
      </w:r>
    </w:p>
    <w:p>
      <w:pPr>
        <w:pStyle w:val="SourceText"/>
      </w:pPr>
      <w:r>
        <w:t>[0920a07] 若正須羮若正須飯者。謂或唯須羮。或唯須飯。故偏食盡不犯也。</w:t>
      </w:r>
    </w:p>
    <w:p>
      <w:pPr/>
      <w:r>
        <w:rPr>
          <w:b/>
        </w:rPr>
        <w:t>한국어 번역</w:t>
      </w:r>
    </w:p>
    <w:p>
      <w:pPr>
        <w:pStyle w:val="TranslationText"/>
      </w:pPr>
      <w:r>
        <w:t>“지금 국만 필요하거나 밥만 필요한 경우”란 혹 국만 필요하거나 밥만 필요한 때이므로 한쪽 음식을 다 먹어도 범하지 않는다는 뜻이다.</w:t>
      </w:r>
    </w:p>
    <w:p>
      <w:pPr>
        <w:pStyle w:val="Heading2"/>
      </w:pPr>
      <w:r>
        <w:t>문단 1682  ·  [0920a09]</w:t>
      </w:r>
    </w:p>
    <w:p>
      <w:pPr/>
      <w:r>
        <w:rPr>
          <w:b/>
        </w:rPr>
        <w:t>원문</w:t>
      </w:r>
    </w:p>
    <w:p>
      <w:pPr>
        <w:pStyle w:val="SourceText"/>
      </w:pPr>
      <w:r>
        <w:t>[0920a09] 不挑鉢中者。謂鉢中處處食。不作次第也。或取某邊一匙。或探取下者是也。</w:t>
      </w:r>
    </w:p>
    <w:p>
      <w:pPr/>
      <w:r>
        <w:rPr>
          <w:b/>
        </w:rPr>
        <w:t>한국어 번역</w:t>
      </w:r>
    </w:p>
    <w:p>
      <w:pPr>
        <w:pStyle w:val="TranslationText"/>
      </w:pPr>
      <w:r>
        <w:t>“발우 가운데를 골라 먹지 않는다”는 것은 발우 안 음식을 차례대로 먹지 않고 여기저기서 골라 먹는 것을 말한다. 어느 쪽 한 숟갈을 취하거나 아래 것을 파내는 경우이다.</w:t>
      </w:r>
    </w:p>
    <w:p>
      <w:pPr>
        <w:pStyle w:val="Heading2"/>
      </w:pPr>
      <w:r>
        <w:t>문단 1683  ·  [0920a11]</w:t>
      </w:r>
    </w:p>
    <w:p>
      <w:pPr/>
      <w:r>
        <w:rPr>
          <w:b/>
        </w:rPr>
        <w:t>원문</w:t>
      </w:r>
    </w:p>
    <w:p>
      <w:pPr>
        <w:pStyle w:val="SourceText"/>
      </w:pPr>
      <w:r>
        <w:t>[0920a11] 視比座者。五分第十。初緣直制。不應視比座。鉢中多少。後因五百比丘。在一家食。食已共相語言。希有此食。下座比丘言。上座得好。我等不得。諸比丘念言。若佛聽我等視他鉢者。得知誰不得。不得者敬與。佛告比丘。聽視比座。鉢不得生於嫌心。</w:t>
      </w:r>
    </w:p>
    <w:p>
      <w:pPr/>
      <w:r>
        <w:rPr>
          <w:b/>
        </w:rPr>
        <w:t>한국어 번역</w:t>
      </w:r>
    </w:p>
    <w:p>
      <w:pPr>
        <w:pStyle w:val="TranslationText"/>
      </w:pPr>
      <w:r>
        <w:t>“옆자리의 발우를 본다”는 것은, 『오분율』 제10에서 처음 인연에는 단지 옆자리 사람의 발우 속 음식이 많고 적음을 보지 말라고 제정하였다. 뒤에 오백 비구가 한 집에서 먹고 나서 서로 “이 음식은 참 드물게 좋았다”고 말하자 하좌 비구가 말하였다. “상좌들은 좋은 것을 얻었지만 우리는 얻지 못했습니다.” 여러 비구가 생각하였다. “부처님께서 우리에게 다른 사람의 발우를 보는 것을 허락하시면 누가 얻지 못했는지 알고, 얻지 못한 이에게 공경히 줄 수 있을 것이다.” 부처님이 비구들에게 “옆자리 사람의 발우를 보는 것을 허락한다”고 말씀하셨다. 그러나 싫어하거나 비교하는 마음을 내서는 안 된다.</w:t>
      </w:r>
    </w:p>
    <w:p>
      <w:pPr>
        <w:pStyle w:val="Heading2"/>
      </w:pPr>
      <w:r>
        <w:t>문단 1684  ·  [0920a16]</w:t>
      </w:r>
    </w:p>
    <w:p>
      <w:pPr/>
      <w:r>
        <w:rPr>
          <w:b/>
        </w:rPr>
        <w:t>원문</w:t>
      </w:r>
    </w:p>
    <w:p>
      <w:pPr>
        <w:pStyle w:val="SourceText"/>
      </w:pPr>
      <w:r>
        <w:t>[0920a16] [1]當繫想鉢者。祇二十二云。端心觀鉢在前。共比座語。若有緣。須語左右者。須撫緣上也。若行食人。到第三人時。先滌鉢豫待也。</w:t>
      </w:r>
    </w:p>
    <w:p>
      <w:pPr/>
      <w:r>
        <w:rPr>
          <w:b/>
        </w:rPr>
        <w:t>한국어 번역</w:t>
      </w:r>
    </w:p>
    <w:p>
      <w:pPr>
        <w:pStyle w:val="TranslationText"/>
      </w:pPr>
      <w:r>
        <w:t>“마땅히 생각을 발우에 매어 둔다”는 것은 『승기율』 제22에서 마음을 단정히 하여 앞의 발우를 관하라고 한 것이다. 옆자리와 말할 일이 있으면 필요할 때 좌우에 말하되 인연을 따라야 한다. 음식을 나르는 사람이 셋째 사람에게 이르렀을 때에는 먼저 발우를 씻어 미리 기다린다.</w:t>
      </w:r>
    </w:p>
    <w:p>
      <w:pPr>
        <w:pStyle w:val="Heading2"/>
      </w:pPr>
      <w:r>
        <w:t>문단 1685  ·  [0920a19]</w:t>
      </w:r>
    </w:p>
    <w:p>
      <w:pPr/>
      <w:r>
        <w:rPr>
          <w:b/>
        </w:rPr>
        <w:t>원문</w:t>
      </w:r>
    </w:p>
    <w:p>
      <w:pPr>
        <w:pStyle w:val="SourceText"/>
      </w:pPr>
      <w:r>
        <w:t>[0920a19] 張口待飯者。五分諸比丘。飯至口猶不敢開。佛言不遠不近。便應開口。</w:t>
      </w:r>
    </w:p>
    <w:p>
      <w:pPr/>
      <w:r>
        <w:rPr>
          <w:b/>
        </w:rPr>
        <w:t>한국어 번역</w:t>
      </w:r>
    </w:p>
    <w:p>
      <w:pPr>
        <w:pStyle w:val="TranslationText"/>
      </w:pPr>
      <w:r>
        <w:t>“입을 벌리고 밥을 기다린다”는 것은, 『오분율』에서 비구들이 밥이 입에 이르러도 감히 입을 벌리지 못하자 부처님이 너무 멀지도 가깝지도 않을 때 입을 벌리라고 한 것이다.</w:t>
      </w:r>
    </w:p>
    <w:p>
      <w:pPr>
        <w:pStyle w:val="Heading2"/>
      </w:pPr>
      <w:r>
        <w:t>문단 1686  ·  [0920a21]</w:t>
      </w:r>
    </w:p>
    <w:p>
      <w:pPr/>
      <w:r>
        <w:rPr>
          <w:b/>
        </w:rPr>
        <w:t>원문</w:t>
      </w:r>
    </w:p>
    <w:p>
      <w:pPr>
        <w:pStyle w:val="SourceText"/>
      </w:pPr>
      <w:r>
        <w:t>[0920a21] 含食語者。祇二十二云。若食上。和上闍梨。長老比丘。喚時咽未盡。能使聲不異者得應。若不能得者。咽已然後方應。若前人嫌者。應答言。我口中有食。是故不即應。五分諸比丘。後時白衣益食問須。不敢答便譏。比丘憍慢。不共人語。佛言以答食時聽語須者得也。</w:t>
      </w:r>
    </w:p>
    <w:p>
      <w:pPr/>
      <w:r>
        <w:rPr>
          <w:b/>
        </w:rPr>
        <w:t>한국어 번역</w:t>
      </w:r>
    </w:p>
    <w:p>
      <w:pPr>
        <w:pStyle w:val="TranslationText"/>
      </w:pPr>
      <w:r>
        <w:t>“음식을 머금고 말한다”는 것은 『승기율』 제22에서 식사 중 화상·아사리·장로비구가 부를 때 삼키지 않았어도 목소리를 평소와 다르지 않게 낼 수 있으면 대답해도 되고, 그렇지 못하면 삼킨 뒤에 대답해야 한다고 한다. 앞사람이 싫어하면 “입 안에 음식이 있어 바로 대답하지 못했습니다.”라고 답해야 한다. 『오분율』에서 뒤에 백의가 음식을 더 주면서 필요한지 물었는데 감히 답하지 않아 “비구가 교만해 사람과 말하지 않는다.”고 비난하자 부처님이 식사 중 필요한지 물으면 대답해도 된다고 하였다.</w:t>
      </w:r>
    </w:p>
    <w:p>
      <w:pPr>
        <w:pStyle w:val="Heading2"/>
      </w:pPr>
      <w:r>
        <w:t>문단 1687  ·  [0920b02]</w:t>
      </w:r>
    </w:p>
    <w:p>
      <w:pPr/>
      <w:r>
        <w:rPr>
          <w:b/>
        </w:rPr>
        <w:t>원문</w:t>
      </w:r>
    </w:p>
    <w:p>
      <w:pPr>
        <w:pStyle w:val="SourceText"/>
      </w:pPr>
      <w:r>
        <w:t>[0920b02] 遺落飯食者。祇二十二云。六群比丘。嚙半食半。還著鉢中。為世所譏。又云當段段可口食。若麨團大。當手中。分令可口。若瓜[2]昔蔗菁根。得嚙無罪。若餅當手作分齊。令可口。祇又云。居士言。我奪妻子之分。布施作福。計此一粒。百功乃成。應當盡食。何故弃地。</w:t>
      </w:r>
    </w:p>
    <w:p>
      <w:pPr/>
      <w:r>
        <w:rPr>
          <w:b/>
        </w:rPr>
        <w:t>한국어 번역</w:t>
      </w:r>
    </w:p>
    <w:p>
      <w:pPr>
        <w:pStyle w:val="TranslationText"/>
      </w:pPr>
      <w:r>
        <w:t>“밥과 음식을 떨어뜨린다”는 것은 『승기율』 제22에서, 육군비구가 반을 베어 먹고 반을 다시 발우에 넣어 세상 사람들이 비난한 일을 말한다. 또 한입에 맞게 나누어 먹어야 한다고 한다. 미숫가루 덩이가 크면 손에서 한입 크기로 나누고, 오이·석밀·순무뿌리 등은 베어 먹어도 무죄이며, 떡은 손에서 분량을 나누어 한입 크기로 해야 한다. 『승기율』에서는 또 거사가 “나는 처자의 몫을 덜어 보시해 복을 짓는데 이 한 알에도 백 가지 공이 들어간다. 마땅히 다 먹어야지 어찌 땅에 버리는가.”라고 했다.</w:t>
      </w:r>
    </w:p>
    <w:p>
      <w:pPr>
        <w:pStyle w:val="Heading2"/>
      </w:pPr>
      <w:r>
        <w:t>문단 1688  ·  [0920b07]</w:t>
      </w:r>
    </w:p>
    <w:p>
      <w:pPr/>
      <w:r>
        <w:rPr>
          <w:b/>
        </w:rPr>
        <w:t>원문</w:t>
      </w:r>
    </w:p>
    <w:p>
      <w:pPr>
        <w:pStyle w:val="SourceText"/>
      </w:pPr>
      <w:r>
        <w:t>[0920b07] 頰食者祇二十二云。不得口中廻食。口含飯團。從一頰廻至一頰。當一邊嚼。即於嚼邊咽也。</w:t>
      </w:r>
    </w:p>
    <w:p>
      <w:pPr/>
      <w:r>
        <w:rPr>
          <w:b/>
        </w:rPr>
        <w:t>한국어 번역</w:t>
      </w:r>
    </w:p>
    <w:p>
      <w:pPr>
        <w:pStyle w:val="TranslationText"/>
      </w:pPr>
      <w:r>
        <w:t>“볼에 음식을 둔다”는 것은 『승기율』 제22에서 입 안의 음식을 한 볼에서 다른 볼로 옮겨 돌리지 말고 한쪽에서 씹어 그쪽으로 삼키라고 한 것이다.</w:t>
      </w:r>
    </w:p>
    <w:p>
      <w:pPr>
        <w:pStyle w:val="Heading2"/>
      </w:pPr>
      <w:r>
        <w:t>문단 1689  ·  [0920b09]</w:t>
      </w:r>
    </w:p>
    <w:p>
      <w:pPr/>
      <w:r>
        <w:rPr>
          <w:b/>
        </w:rPr>
        <w:t>원문</w:t>
      </w:r>
    </w:p>
    <w:p>
      <w:pPr>
        <w:pStyle w:val="SourceText"/>
      </w:pPr>
      <w:r>
        <w:t>[0920b09] 不嚼飯作聲者。祗二十二云。不得㗘㗱作聲食。又復不得全吞食嗗嗗作聲。若咽喉病作聲無罪。</w:t>
      </w:r>
    </w:p>
    <w:p>
      <w:pPr/>
      <w:r>
        <w:rPr>
          <w:b/>
        </w:rPr>
        <w:t>한국어 번역</w:t>
      </w:r>
    </w:p>
    <w:p>
      <w:pPr>
        <w:pStyle w:val="TranslationText"/>
      </w:pPr>
      <w:r>
        <w:t>“밥을 씹으며 소리내지 않는다”는 것은 『승기율』 제22에서 쩝쩝 소리내 먹지 말고 통째로 삼켜 꿀꺽 소리내지도 말라고 한 것이다. 인후에 병이 있어 소리가 나면 무죄이다.</w:t>
      </w:r>
    </w:p>
    <w:p>
      <w:pPr>
        <w:pStyle w:val="Heading2"/>
      </w:pPr>
      <w:r>
        <w:t>문단 1690  ·  [0920b11]</w:t>
      </w:r>
    </w:p>
    <w:p>
      <w:pPr/>
      <w:r>
        <w:rPr>
          <w:b/>
        </w:rPr>
        <w:t>원문</w:t>
      </w:r>
    </w:p>
    <w:p>
      <w:pPr>
        <w:pStyle w:val="SourceText"/>
      </w:pPr>
      <w:r>
        <w:t>[0920b11] 噏食者(許及反)。祇二十三云。若薄粥。乳酪羮飲。不得吸使聲。當徐徐咽。十誦十九云摩訶男自手下飯與乳。諸比丘。吸食作聲。時有比丘。先是伎兒。聞是聞即起舞。諸比丘大㗛。㗛時口中飯粒出。有鼻孔中出者。諸居士呵。食後佛問。汝以何心儛。答言欲出。諸比丘吸食過罪及戲笑故。佛言不吸食應當學。又五分十誦不得縮鼻食。</w:t>
      </w:r>
    </w:p>
    <w:p>
      <w:pPr/>
      <w:r>
        <w:rPr>
          <w:b/>
        </w:rPr>
        <w:t>한국어 번역</w:t>
      </w:r>
    </w:p>
    <w:p>
      <w:pPr>
        <w:pStyle w:val="TranslationText"/>
      </w:pPr>
      <w:r>
        <w:t>흡식은 허급반이다. 『승기율』 제23에서 묽은 죽·젖·락·국물은 소리내 빨지 말고 천천히 삼키라 한다. 『십송률』 제19에서는 마하남이 손수 밥과 젖을 주었는데 비구들이 소리내 빨아 먹자 한 비구가 예전에 광대였으므로 그 소리를 듣고 춤을 추기 시작했고 비구들이 크게 웃었다. 웃다가 입 안의 밥알이 튀어나오고 어떤 이는 코로 나오기도 하자 거사들이 비난했다. 식후 부처님이 “무슨 마음으로 춤췄느냐.”고 묻자 “나오고 싶어서 그랬습니다.”라고 했다. 부처님은 비구들이 빨아 먹고 장난치며 웃은 죄를 들어 “소리내 빨아 먹지 말고 배워야 한다.”고 하셨다. 또 『오분율』·『십송률』에서는 코를 움츠리며 먹지 말라고 한다.</w:t>
      </w:r>
    </w:p>
    <w:p>
      <w:pPr>
        <w:pStyle w:val="Heading2"/>
      </w:pPr>
      <w:r>
        <w:t>문단 1691  ·  [0920b18]</w:t>
      </w:r>
    </w:p>
    <w:p>
      <w:pPr/>
      <w:r>
        <w:rPr>
          <w:b/>
        </w:rPr>
        <w:t>원문</w:t>
      </w:r>
    </w:p>
    <w:p>
      <w:pPr>
        <w:pStyle w:val="SourceText"/>
      </w:pPr>
      <w:r>
        <w:t>[0920b18] 洗鉢水者和飯水。弃白衣舍內也。五分諸白衣新作屋。得比丘鉢中水灑地。以為吉祥。佛聽諸比丘。以鉢中無食水。用洒地。從今是戒應如是說。不以鉢中有飯水。洒白衣屋內。應當學。見論云。若飯粒撩取與眾生。餘水弃[3]白衣家不犯也。</w:t>
      </w:r>
    </w:p>
    <w:p>
      <w:pPr/>
      <w:r>
        <w:rPr>
          <w:b/>
        </w:rPr>
        <w:t>한국어 번역</w:t>
      </w:r>
    </w:p>
    <w:p>
      <w:pPr>
        <w:pStyle w:val="TranslationText"/>
      </w:pPr>
      <w:r>
        <w:t>“발우 씻은 물”은 밥과 섞인 물을 백의 집 안에 버리는 것이다. 『오분율』에서 백의들이 새 집을 짓고 비구 발우 씻은 물을 땅에 뿌리면 길상하다고 여겼다. 부처님은 발우 속에 음식물이 없는 물은 땅에 뿌리는 것을 허락하고, 이후의 계는 “발우에 밥알이 든 물을 백의 집 안에 뿌리지 말고 배워야 한다.”고 정하였다. 『선견론』에서는 밥알을 건져 중생에게 주고 나머지 물을 백의 집에 버리면 범하지 않는다고 한다.</w:t>
      </w:r>
    </w:p>
    <w:p>
      <w:pPr>
        <w:pStyle w:val="Heading2"/>
      </w:pPr>
      <w:r>
        <w:t>문단 1692  ·  [0920b23]</w:t>
      </w:r>
    </w:p>
    <w:p>
      <w:pPr/>
      <w:r>
        <w:rPr>
          <w:b/>
        </w:rPr>
        <w:t>원문</w:t>
      </w:r>
    </w:p>
    <w:p>
      <w:pPr>
        <w:pStyle w:val="SourceText"/>
      </w:pPr>
      <w:r>
        <w:t>[0920b23] 生草不得大小便中等者。檢祇文。開通中。當在無草處。若夏月生草普茂。無空處者。當在牛馬行處。若復無。當在塼瓦石上。若復無者。當在乾[4]上。若復無者。當以木枝承之。令其先墮木上。後墮地者不犯。</w:t>
      </w:r>
    </w:p>
    <w:p>
      <w:pPr/>
      <w:r>
        <w:rPr>
          <w:b/>
        </w:rPr>
        <w:t>한국어 번역</w:t>
      </w:r>
    </w:p>
    <w:p>
      <w:pPr>
        <w:pStyle w:val="TranslationText"/>
      </w:pPr>
      <w:r>
        <w:t>“생초 위에 대소변하지 말라”는 등의 말은 『승기율』의 허락문을 살펴보면 풀 없는 곳에서 하도록 하고, 여름철에 풀이 두루 무성해 빈 곳이 없으면 소와 말이 다니는 곳에서 하며, 그것도 없으면, 벽돌·기와·돌 위에서 해야 한다. 그것도 없으면 마른 곳에서 하고, 그것도 없으면 나뭇가지로 받쳐 먼저 나무 위에 떨어진 뒤 땅에 떨어지게 하면 범하지 않는다.</w:t>
      </w:r>
    </w:p>
    <w:p>
      <w:pPr>
        <w:pStyle w:val="Heading2"/>
      </w:pPr>
      <w:r>
        <w:t>문단 1693  ·  [0920c03]</w:t>
      </w:r>
    </w:p>
    <w:p>
      <w:pPr/>
      <w:r>
        <w:rPr>
          <w:b/>
        </w:rPr>
        <w:t>원문</w:t>
      </w:r>
    </w:p>
    <w:p>
      <w:pPr>
        <w:pStyle w:val="SourceText"/>
      </w:pPr>
      <w:r>
        <w:t>[0920c03] 水中便唾者。謂不得水中大小便涕唾也。案祇中開通文者。若雨時水卒浮滿。當須在土塊上。若無者。當先墮著木上石上等。然後墮水中。若掘地作廁。廁底水出者。比丘不得先於上起止。當先使淨人用。然後比丘用之。若廁底有常流水。當須木承。後任墮水。若比丘入水浴時。不得唾中。若去岸遠者。當唾手中。然後弃水不犯也。見論云。若水人所不用。或海水不犯。水雖中用曠遠無人用不犯。</w:t>
      </w:r>
    </w:p>
    <w:p>
      <w:pPr/>
      <w:r>
        <w:rPr>
          <w:b/>
        </w:rPr>
        <w:t>한국어 번역</w:t>
      </w:r>
    </w:p>
    <w:p>
      <w:pPr>
        <w:pStyle w:val="TranslationText"/>
      </w:pPr>
      <w:r>
        <w:t>“물 가운데 대소변·침을 뱉지 않는다”는 것은 물속에 대소변·콧물·침을 버리지 않는다는 뜻이다. 『승기율』의 허락문에서는 비가 와 물이 갑자기 가득 찼을 때 흙덩이 위에 하고, 없으면 나무나 돌 위에 먼저 떨어뜨린 뒤 물로 떨어지게 하라고 한다. 땅을 파 변소를 만들었는데 밑에서 물이 솟으면 비구가 먼저 사용하지 말고 정인에게 먼저 쓰게 한 뒤 비구가 써야 한다. 변소 밑에 늘 흐르는 물이 있으면 반드시 나무로 받아 그 뒤 물에 떨어지게 한다. 비구가 물에 들어가 목욕할 때도 그 안에 침을 뱉지 말며, 물가에서 너무 멀면 손에 뱉은 뒤 물에 버리면 범하지 않는다. 『선견론』에서는 사람이 쓰지 않는 물이나 바닷물은 범하지 않고, 사람이 쓰는 물이라도 넓고 멀어 아무도 쓰지 않으면 범하지 않는다고 한다.</w:t>
      </w:r>
    </w:p>
    <w:p>
      <w:pPr>
        <w:pStyle w:val="Heading2"/>
      </w:pPr>
      <w:r>
        <w:t>문단 1694  ·  [0920c11]</w:t>
      </w:r>
    </w:p>
    <w:p>
      <w:pPr/>
      <w:r>
        <w:rPr>
          <w:b/>
        </w:rPr>
        <w:t>원문</w:t>
      </w:r>
    </w:p>
    <w:p>
      <w:pPr>
        <w:pStyle w:val="SourceText"/>
      </w:pPr>
      <w:r>
        <w:t>[0920c11] 恭敬為說法等者。即戒本云。不得為騎乘人說法也。撿祇云。乘者有八種。象乘馬乘。牛乘驢乘。船乘車乘。轝乘八也。准此今時見船行人。或求就附載。身猶在岸說法教化即是犯也。五分第十。諸比丘為著履草履人說法。諸居士譏訶言。是法尊貴。第一微妙。而諸比丘。亦為著履草履人說法。輕慢此法。乃至反抄衣等。皆如上說。祇二十二云。若比丘為塔事僧。諸王若地主。彼言。比丘為我說法。不得命起畏彼疑故。若邊有立人者。即作意。為立人說法。王雖聽。比丘無罪。</w:t>
      </w:r>
    </w:p>
    <w:p>
      <w:pPr/>
      <w:r>
        <w:rPr>
          <w:b/>
        </w:rPr>
        <w:t>한국어 번역</w:t>
      </w:r>
    </w:p>
    <w:p>
      <w:pPr>
        <w:pStyle w:val="TranslationText"/>
      </w:pPr>
      <w:r>
        <w:t>“공경히 설법한다”는 것은 계본의 “기승인에게 설법하지 말라”는 것이다. 『승기율』을 보면 탈것에는 코끼리·말·소·나귀·배·수레· 가마 등 여덟 종류가 있다. 이에 따르면 지금 배를 탄 사람을 만나거나 배에 타려 하면서 몸은 아직 언덕에 있는데 설법하고 교화해도 범하는 것이 된다. 『오분율』 제10에서 비구가 신발이나 풀신을 신은 사람에게 설법하자 거사들이 “법은 존귀하고 제일 미묘한데 비구들이 신발·풀신을 신은 사람에게도 설법하여 법을 가벼이 여긴다.”고 비난했다. 반초의 등도 모두 앞에서 말한 것과 같다. 『승기율』 제22에서는 비구가 탑사나 승사를 위해 왕이나 지주를 만나고 그들이 “비구여, 나를 위해 설법하라.”고 해도 일어나게 명해서는 안 되니 그가 의심할까 두렵기 때문이다. 곁에 서 있는 사람이 있으면 서 있는 이를 위해 설법한다고 작의하면 왕이 들어도 비구는 무죄이다.</w:t>
      </w:r>
    </w:p>
    <w:p>
      <w:pPr>
        <w:pStyle w:val="Heading2"/>
      </w:pPr>
      <w:r>
        <w:t>문단 1695  ·  [0920c20]</w:t>
      </w:r>
    </w:p>
    <w:p>
      <w:pPr/>
      <w:r>
        <w:rPr>
          <w:b/>
        </w:rPr>
        <w:t>원문</w:t>
      </w:r>
    </w:p>
    <w:p>
      <w:pPr>
        <w:pStyle w:val="SourceText"/>
      </w:pPr>
      <w:r>
        <w:t>[0920c20] 不藏物塔中戒除為堅牢者。相傳云。准開佛物。今詳設法僧等物。若忽遇難。獲為堅牢。亦應無爽也。</w:t>
      </w:r>
    </w:p>
    <w:p>
      <w:pPr/>
      <w:r>
        <w:rPr>
          <w:b/>
        </w:rPr>
        <w:t>한국어 번역</w:t>
      </w:r>
    </w:p>
    <w:p>
      <w:pPr>
        <w:pStyle w:val="TranslationText"/>
      </w:pPr>
      <w:r>
        <w:t>“탑 안에 물건을 감추어 두지 않는 계, 견고하게 하기 위한 경우는 제외”라는 것은 전승에서 불물만 허락한다고 하나, 자세히 보면 법물·승물도 갑자기 난을 만나 견고히 보전하려는 경우라면 허락해도 어긋남이 없을 것이다.</w:t>
      </w:r>
    </w:p>
    <w:p>
      <w:pPr>
        <w:pStyle w:val="Heading2"/>
      </w:pPr>
      <w:r>
        <w:t>문단 1696  ·  [0920c22]</w:t>
      </w:r>
    </w:p>
    <w:p>
      <w:pPr/>
      <w:r>
        <w:rPr>
          <w:b/>
        </w:rPr>
        <w:t>원문</w:t>
      </w:r>
    </w:p>
    <w:p>
      <w:pPr>
        <w:pStyle w:val="SourceText"/>
      </w:pPr>
      <w:r>
        <w:t>[0920c22] 著革屣者。多生慢心故也。</w:t>
      </w:r>
    </w:p>
    <w:p>
      <w:pPr/>
      <w:r>
        <w:rPr>
          <w:b/>
        </w:rPr>
        <w:t>한국어 번역</w:t>
      </w:r>
    </w:p>
    <w:p>
      <w:pPr>
        <w:pStyle w:val="TranslationText"/>
      </w:pPr>
      <w:r>
        <w:t>가죽신을 신는 것은 교만한 마음을 많이 내기 때문이다.</w:t>
      </w:r>
    </w:p>
    <w:p>
      <w:pPr>
        <w:pStyle w:val="Heading2"/>
      </w:pPr>
      <w:r>
        <w:t>문단 1697  ·  [0920c23]</w:t>
      </w:r>
    </w:p>
    <w:p>
      <w:pPr/>
      <w:r>
        <w:rPr>
          <w:b/>
        </w:rPr>
        <w:t>원문</w:t>
      </w:r>
    </w:p>
    <w:p>
      <w:pPr>
        <w:pStyle w:val="SourceText"/>
      </w:pPr>
      <w:r>
        <w:t>[0920c23] 擔死屍不得從塔下過者。立云。屍有臭氣護塔神嗔。</w:t>
      </w:r>
    </w:p>
    <w:p>
      <w:pPr/>
      <w:r>
        <w:rPr>
          <w:b/>
        </w:rPr>
        <w:t>한국어 번역</w:t>
      </w:r>
    </w:p>
    <w:p>
      <w:pPr>
        <w:pStyle w:val="TranslationText"/>
      </w:pPr>
      <w:r>
        <w:t>죽은 시체를 메고 탑 아래를 지나서는 안 된다. 입이 말한다. 시체의 악취 때문에 탑신이 성낸다.</w:t>
      </w:r>
    </w:p>
    <w:p>
      <w:pPr>
        <w:pStyle w:val="Heading2"/>
      </w:pPr>
      <w:r>
        <w:t>문단 1698  ·  [0920c24]</w:t>
      </w:r>
    </w:p>
    <w:p>
      <w:pPr/>
      <w:r>
        <w:rPr>
          <w:b/>
        </w:rPr>
        <w:t>원문</w:t>
      </w:r>
    </w:p>
    <w:p>
      <w:pPr>
        <w:pStyle w:val="SourceText"/>
      </w:pPr>
      <w:r>
        <w:t>[0920c24] 三開亦爾者。謂大小便有四戒。此文明其一戒。餘三戒緣。一同此也。</w:t>
      </w:r>
    </w:p>
    <w:p>
      <w:pPr/>
      <w:r>
        <w:rPr>
          <w:b/>
        </w:rPr>
        <w:t>한국어 번역</w:t>
      </w:r>
    </w:p>
    <w:p>
      <w:pPr>
        <w:pStyle w:val="TranslationText"/>
      </w:pPr>
      <w:r>
        <w:t>“세 가지 허락도 같다”는 것은 대소변에 네 계가 있는데 이 글에서는 하나만 밝혔고 나머지 세 계의 인연도 이와 같다는 뜻이다.</w:t>
      </w:r>
    </w:p>
    <w:p>
      <w:pPr>
        <w:pStyle w:val="Heading2"/>
      </w:pPr>
      <w:r>
        <w:t>문단 1699  ·  [0921a02]</w:t>
      </w:r>
    </w:p>
    <w:p>
      <w:pPr/>
      <w:r>
        <w:rPr>
          <w:b/>
        </w:rPr>
        <w:t>원문</w:t>
      </w:r>
    </w:p>
    <w:p>
      <w:pPr>
        <w:pStyle w:val="SourceText"/>
      </w:pPr>
      <w:r>
        <w:t>[0921a02] 初雖開聽其在通法者。開在瓶沙王前說戒者。恐王心疑比丘說何事也。故開王聞令議知通達佛法也。言被及黔黎者。秦始皇時喚民為黔首也。黔者黑也。首者頭也。黎者眾也。明其王通識正法。被於人民也。後必虔仰故無開法者。當時為王懷疑故開得聞。今既敬信心成。不復許聞佛之戒律等也。</w:t>
      </w:r>
    </w:p>
    <w:p>
      <w:pPr/>
      <w:r>
        <w:rPr>
          <w:b/>
        </w:rPr>
        <w:t>한국어 번역</w:t>
      </w:r>
    </w:p>
    <w:p>
      <w:pPr>
        <w:pStyle w:val="TranslationText"/>
      </w:pPr>
      <w:r>
        <w:t>“처음에는 통법 가운데 있게 허락했다”는 것은 빈바사라왕 앞에서 설계하는 것을 허락한 일이다. 왕이 비구들이 무슨 말을 하는지 의심할까 하여 왕이 듣고 불법을 의논하고 통달하게 한 것이다. “피급검려”에서 진시황 때 백성을 검수라 불렀다. 검은 검다는 뜻, 수는 머리, 려는 무리이다. 왕이 정법에 통달하면 그 영향이 백성에게 미친다는 뜻이다. 뒤에는 반드시 경건히 우러르는 마음이 생겼으므로 더는 허락법이 없다. 당시는 왕이 의심했기에 듣는 것을 허락했지만 이제 공경하고 믿는 마음이 이루어졌으므로 다시 부처의 계율을 듣는 것을 허락하지 않는다.</w:t>
      </w:r>
    </w:p>
    <w:p>
      <w:pPr>
        <w:pStyle w:val="Heading2"/>
      </w:pPr>
      <w:r>
        <w:t>문단 1700  ·  [0921a08]</w:t>
      </w:r>
    </w:p>
    <w:p>
      <w:pPr/>
      <w:r>
        <w:rPr>
          <w:b/>
        </w:rPr>
        <w:t>원문</w:t>
      </w:r>
    </w:p>
    <w:p>
      <w:pPr>
        <w:pStyle w:val="SourceText"/>
      </w:pPr>
      <w:r>
        <w:t>[0921a08] 如威儀決正法中別卷流用者。即如章服儀中具明所以也。上來解釋相篇第十四竟。</w:t>
        <w:br/>
        <w:br/>
        <w:t>卷第十末</w:t>
        <w:br/>
        <w:br/>
        <w:t>四分律鈔批卷第十一本</w:t>
        <w:br/>
        <w:br/>
        <w:t>江東杭州華嚴寺僧　大覺　撰</w:t>
        <w:br/>
        <w:br/>
        <w:t>○[1]持犯方軌篇十五</w:t>
      </w:r>
    </w:p>
    <w:p>
      <w:pPr/>
      <w:r>
        <w:rPr>
          <w:b/>
        </w:rPr>
        <w:t>한국어 번역</w:t>
      </w:r>
    </w:p>
    <w:p>
      <w:pPr>
        <w:pStyle w:val="TranslationText"/>
      </w:pPr>
      <w:r>
        <w:t>“『위의결정법』에서 별권으로 유통해 쓴다”는 것은 『장복의』에 그 까닭이 자세히 밝혀진 것과 같다. 이상으로 석상편 제14의 해석을 마친다. 권제10 말. 『사분율초비』 권제11 본. 강동 항주 화엄사 승 대각 찬. ○ 지범방궤편 제15.</w:t>
      </w:r>
    </w:p>
    <w:p>
      <w:pPr>
        <w:pStyle w:val="Heading2"/>
      </w:pPr>
      <w:r>
        <w:t>문단 1701  ·  [0921a18]</w:t>
      </w:r>
    </w:p>
    <w:p>
      <w:pPr/>
      <w:r>
        <w:rPr>
          <w:b/>
        </w:rPr>
        <w:t>원문</w:t>
      </w:r>
    </w:p>
    <w:p>
      <w:pPr>
        <w:pStyle w:val="SourceText"/>
      </w:pPr>
      <w:r>
        <w:t>[0921a18] 上來雖明隨相。對事且科。若統明心境綱要。前篇未述。故今更生一篇。廣明心境體相。來攬苞舉。統關教意。故此文來。若准諸家撰作。所列次第。此門並在釋相之前。備明持犯體貌。心境差互犯義。三章五段。竪列橫科。廢立是非。文義苞廣。今之鈔意。為始學人故先明釋相。且列犯緣。辨相開通。令人易解。於次後方列。此篇辨相。辨相持犯。鏡乎心境者也。今言持犯等者。持謂止作二持。犯謂止作兩犯。礪云。依教執御。名之為持。違禁起非。故名為犯。又云。隨教修行曰持。違行興非曰犯。方者法也。軌者則也。此中具辨二持兩犯方法軌則。故云然也。又言持犯者。然統明律藏。不出持犯二字。如前二部戒本。廣明止持。略明作持。後有二十犍度。廣明作持。略明止持。若違前戒本。則名作犯。違後犍度。則名止犯。從此彰名故曰也。</w:t>
      </w:r>
    </w:p>
    <w:p>
      <w:pPr/>
      <w:r>
        <w:rPr>
          <w:b/>
        </w:rPr>
        <w:t>한국어 번역</w:t>
      </w:r>
    </w:p>
    <w:p>
      <w:pPr>
        <w:pStyle w:val="TranslationText"/>
      </w:pPr>
      <w:r>
        <w:t>위에서는 비록 수상에 따라 일을 대하여 분류했으나 심경의 강요를 통틀어 밝히는 것은 앞 편에서 서술하지 않았다. 그러므로 이제 다시 한 편을 두어 심경의 체상을 널리 밝히고 전체를 거두어 교의의 뜻을 통괄한다. 여러 학파의 저술 차례에 따르면 이 문은 모두 석상보다 앞에 있어 지범의 체모와 심경이 어긋나 범이 되는 뜻을 갖추어 밝힌다. 삼장 오단으로 세로로 열거하고 가로로 분류하여 폐립과 시비를 논하므로 문과 뜻이 넓다. 지금 이 초는 초학자를 위해 먼저 석상을 밝히고 범연을 열거하며 상을 분별하고 개통하여 쉽게 알게 한 뒤, 그 다음에 이 편을 두어 변상을 논한다. 곧 지범의 상을 분별하여 심경을 거울처럼 비추는 것이다. 지범에서 지는 지지·작지 두 지이고 범은 지범·작범 두 범이다. 려가 말한다. 가르침에 따라 조종하는 것을 지라 하고 금제를 어겨 그릇됨을 일으키는 것을 범이라 한다. 또 가르침을 따라 수행하는 것을 지라 하고, 행을 어겨 그릇됨을 일으키는 것을 범이라 한다. 방은 법이고 궤는 법칙이다. 여기에서는 두 지와 두 범의 방법과 법칙을 갖추어 밝히므로 이렇게 말한다. 또 지범이라 한 것은, 율장 전체를 통틀어 말해도 지와 범 두 글자를 벗어나지 않는다. 앞의 두 부 계본은 지지를 널리 밝히고 작지를 간략히 밝히며, 뒤의 이십건도는 작지를 널리 밝히고 지지를 간략히 밝힌다. 앞의 계본을 어기면 작범이라 하고 뒤의 건도를 어기면 지범이라 한다. 여기에서 이름을 드러내므로 그렇게 말한다.</w:t>
      </w:r>
    </w:p>
    <w:p>
      <w:pPr>
        <w:pStyle w:val="Heading2"/>
      </w:pPr>
      <w:r>
        <w:t>문단 1702  ·  [0921b08]</w:t>
      </w:r>
    </w:p>
    <w:p>
      <w:pPr/>
      <w:r>
        <w:rPr>
          <w:b/>
        </w:rPr>
        <w:t>원문</w:t>
      </w:r>
    </w:p>
    <w:p>
      <w:pPr>
        <w:pStyle w:val="SourceText"/>
      </w:pPr>
      <w:r>
        <w:t>[0921b08] 注以前隨相約事乃分者。將欲生起下文。前且述上文之意也。謂隨相中。是限約於事相。明持明犯。故言約事乃分此結前篇也。注至於統明等者生後也。上既約事分別。若統明心境。上則未且今文來意。廣明心境。欲使精識。故別立此門。乃秤甄也。言甄者明也。簡也。謂今別簡持犯。以為一門。對此甄字。便說一事者。昔郭朴常讀書。每有一人。常來言論。有異恒倫。因問。君從何來。姓字何等。答曰。姓舒名甄仲。言訖而去。朴時思之良久。乃悟言。其舒字。舍邊作予。予我也。謂我舍也。甄字。西下作土。邊又著瓦。仲字。人邊著中。應是我舍西瓦下土中人也。便握地果得一虫。長五六尺。即曲蟮精也。後絕不復來也。注云若取由途等者。立謂。若取由來。古人講者途轍。理合在釋相前。明持犯也。今為新學者未曉。故宜在後。又本作斯鈔。非擬講說也。</w:t>
      </w:r>
    </w:p>
    <w:p>
      <w:pPr/>
      <w:r>
        <w:rPr>
          <w:b/>
        </w:rPr>
        <w:t>한국어 번역</w:t>
      </w:r>
    </w:p>
    <w:p>
      <w:pPr>
        <w:pStyle w:val="TranslationText"/>
      </w:pPr>
      <w:r>
        <w:t>주에서 “앞의 수상은 일을 기준으로 나눈다”는 것은 아래 글을 일으키기 위해 먼저 앞글의 뜻을 서술한 것이다. 곧 수상 가운데서는 사상을 제한하여 지와 범을 밝혔다. 그러므로 ‘일을 기준으로 나눈다’고 하여 앞 편을 맺는다. 주에서 “통틀어 밝히는 데 이르러서는”이라고 한 것은 뒤를 일으킨다. 위에서는 일에 따라 분별했으나 심경을 통틀어 밝힌 것은 아직 없으므로 지금 글의 내의는 심경을 널리 밝히는 데 있다. 정확히 알아보게 하려고 따로 이 문을 세웠다. ‘견’은 밝힘이자 가림이다. 이제 지범을 따로 가려 한 문으로 삼는다는 뜻이다. 이 견 자를 풀이하며 한 이야기를 든다. 옛날 곽박이 늘 책을 읽을 때 한 사람이 자주 와서 이야기했는데 보통 사람과 달랐다. 곽박이 “그대는 어디서 왔고 성명은 무엇인가?”라고 물었다. 그가 “성은 서(舒), 이름은 견중(甄仲)이다”라고 답하고 말을 마치자 떠났다. 곽박이 오래 생각하다가 깨달아 말하였다. “서(舒)자는 사(舍) 변에 여(予)를 쓰는데 여는 나이니 곧 ‘내 집’이라는 뜻이다. 견(甄)자는 서(西) 아래에 토(土)를 쓰고, 그 곁에 또 와(瓦)를 붙인다. 중(仲)자는 인(人) 변에 중(中)을 붙인다. 그러니 ‘내 집 서쪽 기와 아래 흙 속의 사람’이라는 뜻일 것이다.” 곧 땅을 파니 과연 길이 오륙 척의 벌레 한 마리가 나왔는데 지렁이의 정령이었다. 그 뒤에는 다시 오지 않았다. 주에서 “유래의 길을 취한다면”이라는 것은 입이 말하길 예전 강설의 길과 자취를 따르면 지범을 석상 앞에 두는 것이 마땅하지만 지금은 초학자가 아직 알지 못하므로 뒤에 둔다는 뜻이다. 또 본래 이 초를 지은 것은 강설만을 위해서가 아니다.</w:t>
      </w:r>
    </w:p>
    <w:p>
      <w:pPr>
        <w:pStyle w:val="Heading2"/>
      </w:pPr>
      <w:r>
        <w:t>문단 1703  ·  [0921b23]</w:t>
      </w:r>
    </w:p>
    <w:p>
      <w:pPr/>
      <w:r>
        <w:rPr>
          <w:b/>
        </w:rPr>
        <w:t>원문</w:t>
      </w:r>
    </w:p>
    <w:p>
      <w:pPr>
        <w:pStyle w:val="SourceText"/>
      </w:pPr>
      <w:r>
        <w:t>[0921b23] 律宗其唯持犯者。詮評重輕。故稱為律。宗由主也。古來師。立斯律宗。諸見不同。或用教行為宗。或用止善為宗。或將持犯為宗。戒疏以三輪[2]為宗。看今文意。正將持犯為宗。謂如涅槃。明常住。即取常住為宗。法華明一乘。即用一乘為宗。此律既明持犯。何得非持犯為宗。謂此一律藏。文雖浩博。統其大意。不出持犯。謂二戒本。是止持。作犯二十犍度。是作持止犯故。其持犯二字該羅義[3]書。何得非宗。非但此律持犯為宗。五部之律。一毗尼藏。皆明持犯也。持犯之相寔深者。謂此舉此教門廣博。理趣幽深。自非積功。何容示曉。故涅槃云。善達一字。名為律師。字義該羅故曰也。此謂能詮之教相難識也。非夫積學洞微者。積者積年習學。研覈。方達其幽䆳之理也。應師云。幽者深遠貌也。洞者通也。遠窮者[＊]書也。謂久習學之人。方能[4]違書其分理也。</w:t>
      </w:r>
    </w:p>
    <w:p>
      <w:pPr/>
      <w:r>
        <w:rPr>
          <w:b/>
        </w:rPr>
        <w:t>한국어 번역</w:t>
      </w:r>
    </w:p>
    <w:p>
      <w:pPr>
        <w:pStyle w:val="TranslationText"/>
      </w:pPr>
      <w:r>
        <w:t>“율종은 오직 지범이다”라는 것은 경중을 판정하므로 율이라 이름하며, 종은 주됨이라는 뜻이다. 예로부터 스승들이 율종을 세운 견해는 달라 어떤 이는 교행을 종으로, 어떤 이는 지선을 종으로, 어떤 이는 지범을 종으로 삼았다. 『계소』는 삼륜을 종으로 삼는다. 지금 글의 뜻을 보면 바로 지범을 종으로 삼는다. 『열반경』이 상주를 밝히면 상주를 종으로 삼고 『법화경』이 일승을 밝히면 일승을 종으로 삼듯, 이 율은 지범을 밝히므로 지범을 종으로 삼지 않을 수 없다. 이 한 율장은 글이 비록 넓고 많아도 큰 뜻을 통괄하면 지범을 벗어나지 않는다. 두 계본은 지지이고, 작범이며, 이십건도는 작지와 지범이므로 지범 두 글자가 모든 뜻을 망라한다. 어찌 종이 아니겠는가. 이 율만 지범을 종으로 삼는 것이 아니라, 오부의 율과 하나의 비니장도 모두 지범을 밝힌다. “지범의 상이 실로 깊다”는 것은 이 교문이 넓고 이치가 깊어 오랫동안 공부하지 않으면 쉽게 알 수 없다는 뜻이다. 그러므로 『열반경』에서 “한 글자를 잘 통달하면 율사라 한다”고 하였다. 한 글자의 뜻이 널리 포괄되기 때문이다. 이는 능전의 교상 자체가 알기 어려움을 말한다. 오래 학습하고 연구해야 그 깊고 먼 이치를 통달할 수 있다. 응사는 ‘유’는 깊고 먼 모양, ‘동’은 통함이라 한다. 오래 익힌 사람이라야 그 이치를 끝까지 분명히 알 수 있다는 뜻이다.</w:t>
      </w:r>
    </w:p>
    <w:p>
      <w:pPr>
        <w:pStyle w:val="EditorialNote"/>
      </w:pPr>
      <w:r>
        <w:t>교감·번역 메모 | 「方能[4]違書其分理也」는 자형·교감이 불안정하다. 앞의 ‘洞微/遠窮’ 문맥에 따라 ‘이치를 분명히 알다’로 제한 번역하였다.</w:t>
      </w:r>
    </w:p>
    <w:p>
      <w:pPr>
        <w:pStyle w:val="Heading2"/>
      </w:pPr>
      <w:r>
        <w:t>문단 1704  ·  [0921c14]</w:t>
      </w:r>
    </w:p>
    <w:p>
      <w:pPr/>
      <w:r>
        <w:rPr>
          <w:b/>
        </w:rPr>
        <w:t>원문</w:t>
      </w:r>
    </w:p>
    <w:p>
      <w:pPr>
        <w:pStyle w:val="SourceText"/>
      </w:pPr>
      <w:r>
        <w:t>[0921c14] 故歷代相遵等者。自覺明已後。逮乎茲日諸師相承遵行。持犯執見。雖稍有差殊。然大意。終歸一道。或言自古撰集是同。大義無異。故言無異術。術者道也。亦云法也。說文云。邑中道曰術。術通也。雖少多分逕大指無違者。立云。諸師或用婬盜等事。為不可學。今則用心境迷忘是不可學。事則皆是可學。雖復與昔少異。大意無失。不出持犯相也。逕者小道也。謂古師相望。立義雖分。途異逕。大意還同。</w:t>
      </w:r>
    </w:p>
    <w:p>
      <w:pPr/>
      <w:r>
        <w:rPr>
          <w:b/>
        </w:rPr>
        <w:t>한국어 번역</w:t>
      </w:r>
    </w:p>
    <w:p>
      <w:pPr>
        <w:pStyle w:val="TranslationText"/>
      </w:pPr>
      <w:r>
        <w:t>“역대로 서로 준수했다”는 것은 각명 이후 지금에 이르기까지 여러 스승이 서로 계승하여 행했고, 지범의 견해는 조금씩 달라도 큰 뜻은 끝내 한 길로 돌아간다는 뜻이다. 혹 예로부터 편찬 방식은 같고 대의에는 차이가 없으므로 “다른 술이 없다”고 한다. 술은 길이자 법이다. 『설문』은 읍 안의 길을 술이라 하고 술은 통한다는 뜻이라 한다. “비록 소분의 길은 달라도 큰 뜻은 어기지 않는다”는 것은, 입이 말하길 여러 스승 가운데 어떤 이는 음·도 등의 사를 불가학으로 삼지만 지금은 심경의 미망을 불가학으로 보고 사는 모두 가학으로 삼는다는 뜻이다. 비록 옛 견해와 조금 다르지만 큰 뜻에는 잘못이 없다. 지범의 상을 벗어나지 않는다. 경은 작은 길이다. 옛 스승들끼리 세운 뜻은 갈래가 달라도 큰 뜻은 같다.</w:t>
      </w:r>
    </w:p>
    <w:p>
      <w:pPr>
        <w:pStyle w:val="Heading2"/>
      </w:pPr>
      <w:r>
        <w:t>문단 1705  ·  [0921c22]</w:t>
      </w:r>
    </w:p>
    <w:p>
      <w:pPr/>
      <w:r>
        <w:rPr>
          <w:b/>
        </w:rPr>
        <w:t>원문</w:t>
      </w:r>
    </w:p>
    <w:p>
      <w:pPr>
        <w:pStyle w:val="SourceText"/>
      </w:pPr>
      <w:r>
        <w:t>[0921c22] 時過學肆詎知等者。肆者陳也。列也。謂陳貨賄於市隨人兩擇肆也。學肆亦爾。聽講之時。恣人採擇。故曰學肆。即如俗中亦云漢時張揩吐氣為五星霧。居於華岳之北。人來授學既多。世號花陰之市。故書云七貴[肆-聿+并]填。若赴華陰之市。今言學肆。肆即市之異名。謂一夏之中。或一生之中。未過三兩度。聽陰之市。今言律豈識持犯輕重終始。故曰時過學肆也。此句對上積學洞微之人。乃知持犯始末之相。有云。二持順受體曰始。二犯違受體曰末。</w:t>
      </w:r>
    </w:p>
    <w:p>
      <w:pPr/>
      <w:r>
        <w:rPr>
          <w:b/>
        </w:rPr>
        <w:t>한국어 번역</w:t>
      </w:r>
    </w:p>
    <w:p>
      <w:pPr>
        <w:pStyle w:val="TranslationText"/>
      </w:pPr>
      <w:r>
        <w:t>“때만 지나 학사에 있으면서 어찌 알겠는가”에서 사는 늘어놓는다는 뜻이다. 시장에 재화를 진열해 사람들이 골라 취하게 하므로 사라 한다. 학사도 이와 같아 강의를 들을 때 사람들이 마음대로 골라 취하므로 학사라 한다. 세속에서도 한나라 장개가 기를 토해 오색 안개를 만들고 화악 북쪽에 살았는데 배우러 오는 이가 많아 세상에서 화음의 시장이라 불렀다고 한다. 그래서 글에 “칠귀가 가득 차 화음의 시장으로 향하는 듯하다”고 한다. 여기서 학사는 곧 시장의 다른 이름이다. 한 여름이나 한 생애 동안 두세 번 듣는 데 그치고 율을 배웠다고 해서 어찌 지범의 경중과 처음과 끝을 알 수 있겠는가. 그래서 때만 학사에서 지냈다고 한 것이다. 이는 위의 오랫동안 배워 깊은 뜻을 통달한 사람과 대비된다. 어떤 이는 말한다. 두 지가 수계의 체에 순응하는 것을 시작이라 하고, 두 범이 수계의 체를 어기는 것을 끝이라 한다.</w:t>
      </w:r>
    </w:p>
    <w:p>
      <w:pPr>
        <w:pStyle w:val="Heading2"/>
      </w:pPr>
      <w:r>
        <w:t>문단 1706  ·  [0922a07]</w:t>
      </w:r>
    </w:p>
    <w:p>
      <w:pPr/>
      <w:r>
        <w:rPr>
          <w:b/>
        </w:rPr>
        <w:t>원문</w:t>
      </w:r>
    </w:p>
    <w:p>
      <w:pPr>
        <w:pStyle w:val="SourceText"/>
      </w:pPr>
      <w:r>
        <w:t>[0922a07] 然持犯之文貫通者。謂一部律藏。唯明二持兩犯。前則戒本稱止持。後則犍度號作持。反則曰二犯可知。就境彰名等者。若對前婬盜等境。顯其犯名者。前隨戒中已具論訖。今試約義總論等者。此正生起今文。謂約義論量。便識持犯綱紀之意。始舉領則使毛端提綱者。能令目整。今此一篇。可謂五篇之綱領也。舉事以顯者。如下文舉婬盜殺妄。或舉房舍尺量長衣大小。皆名舉事也。亦如境想中四句五句。皆舉殺舉盜以明也。</w:t>
      </w:r>
    </w:p>
    <w:p>
      <w:pPr/>
      <w:r>
        <w:rPr>
          <w:b/>
        </w:rPr>
        <w:t>한국어 번역</w:t>
      </w:r>
    </w:p>
    <w:p>
      <w:pPr>
        <w:pStyle w:val="TranslationText"/>
      </w:pPr>
      <w:r>
        <w:t>“지범의 글이 관통한다”는 것은 한 부 율장이 오직 두 지와 두 범을 밝힌다는 뜻이다. 앞의 계본은 지지, 뒤의 건도는 작지이며 그 반대가 두 범임은 알 수 있다. “경계에 따라 이름을 드러낸다”는 것은 앞의 음·도 등의 경계에 대해 범죄 이름을 드러낸 것은 수계편에서 이미 자세히 논했음을 말한다. “지금 뜻에 따라 총론한다”는 것은 지금 글의 본론을 일으키는 것으로, 뜻에 따라 헤아리면 지범의 강기와 핵심을 알게 된다는 뜻이다. 처음으로 강령을 들면 세부가 따라 정돈되는 것처럼 이 한 편은 오편의 강령이라 할 수 있다. “일을 들어 드러낸다”는 것은, 아래 글에서 음·도·살·망을 들거나 방사의 척량과 장의의 대소를 드는 것 등이 모두 일을 들어 설명하는 것이다. 경상 가운데 네 구·다섯 구에서 살·도를 들어 밝히는 것도 같다.</w:t>
      </w:r>
    </w:p>
    <w:p>
      <w:pPr>
        <w:pStyle w:val="Heading2"/>
      </w:pPr>
      <w:r>
        <w:t>문단 1707  ·  [0922a16]</w:t>
      </w:r>
    </w:p>
    <w:p>
      <w:pPr/>
      <w:r>
        <w:rPr>
          <w:b/>
        </w:rPr>
        <w:t>원문</w:t>
      </w:r>
    </w:p>
    <w:p>
      <w:pPr>
        <w:pStyle w:val="SourceText"/>
      </w:pPr>
      <w:r>
        <w:t>[0922a16] 初知持犯名學者。解二持二犯之名也。二解體狀者。即兩種持犯。用何為體狀。下具釋之。用心為體狀。三明成就者。謂持犯四行之業。業成在何分齊之心中。下釋云。結成局在行心。四明通塞者。二種持犯。總有四行。若相兼相有。故說為通。四各相無。故稱為塞。五明漸頓者。兩種持犯之行。或復漸成。或有頓就。六優劣者。通據受隨及二持犯。各有勝負。故曰優劣。初明二種持犯下此釋初門持犯名字之義。先解二持者。所以先明二持。次明兩犯者。謂持順受體。故宜先明。犯違受體。故在後述。又就二持。先明止持。次明作持者。謂由先止惡。離於婬殺。持行成故。方堪秉御故先明止持。次作持也。下文明犯則。先明作犯。次辨止犯。以對上二持故也。謂反却止持名作犯。反却作持名止犯故也。</w:t>
      </w:r>
    </w:p>
    <w:p>
      <w:pPr/>
      <w:r>
        <w:rPr>
          <w:b/>
        </w:rPr>
        <w:t>한국어 번역</w:t>
      </w:r>
    </w:p>
    <w:p>
      <w:pPr>
        <w:pStyle w:val="TranslationText"/>
      </w:pPr>
      <w:r>
        <w:t>첫째 지범의 이름을 아는 학은 두 지와 두 범의 이름을 풀이하는 것이다. 둘째 체상을 이해한다는 것은 두 종류 지범이 무엇을 체와 상으로 삼는지 아래에서 자세히 풀이하는 것으로 마음을 체상으로 삼는다. 셋째 성취를 밝힌다는 것은 지범 네 행의 업이 어느 분제의 마음에서 성립하는지를 밝히는 것이다. 아래에서 “성립은 행심에 국한된다”고 풀이한다. 넷째 통색을 밝힌다는 것은, 두 종류 지범 모두 네 행이 서로 겸하고 함께 있을 수 있으므로 통이라 하고, 각각 서로 없는 경우를 색이라 한다. 다섯째 점돈은 두 종류 지범의 행이 혹 점차 성립하거나 단번에 이루어짐을 밝힌다. 여섯째 우열은 수계와 수행 및 두 지·두 범을 통틀어 각각 승부가 있음을 말한다. “처음 두 종류 지범을 밝힌다” 이하가 첫째 문인 지범 명의 해석이다. 먼저 두 지를 풀이한다. 먼저 두 지를 밝히는 까닭은, 다음 두 범을 밝히기 전에 지가 수계의 체에 순응하므로 먼저 밝히고 범은 수계의 체를 어기므로 뒤에 말하기 때문이다. 또 두 지 가운데 먼저 지지를 밝히고 다음 작지를 밝히는 것은 먼저 악을 멈추어 음·살을 떠나 지행을 이룬 뒤에야 선을 행할 수 있기 때문이다. 그래서 지지를 먼저, 작지를 다음에 밝힌다. 아래에서 범을 밝힐 때는 먼저 작범을 말하고 다음 지범을 밝히는데 위의 두 지와 서로 대응하기 때문이다. 곧 지지를 뒤집으면 작범이고 작지를 뒤집으면 지범이다.</w:t>
      </w:r>
    </w:p>
    <w:p>
      <w:pPr>
        <w:pStyle w:val="Heading2"/>
      </w:pPr>
      <w:r>
        <w:t>문단 1708  ·  [0922b06]</w:t>
      </w:r>
    </w:p>
    <w:p>
      <w:pPr/>
      <w:r>
        <w:rPr>
          <w:b/>
        </w:rPr>
        <w:t>원문</w:t>
      </w:r>
    </w:p>
    <w:p>
      <w:pPr>
        <w:pStyle w:val="SourceText"/>
      </w:pPr>
      <w:r>
        <w:t>[0922b06] 順本受者。以其受時。立誓要期。斷一切惡故。今不作惡。是順本所受。如初篇之類者。由初篇四戒。唯是止持。若二篇僧殘。通含止作。故今獨舉初篇也。上釋止持義已竟。</w:t>
      </w:r>
    </w:p>
    <w:p>
      <w:pPr/>
      <w:r>
        <w:rPr>
          <w:b/>
        </w:rPr>
        <w:t>한국어 번역</w:t>
      </w:r>
    </w:p>
    <w:p>
      <w:pPr>
        <w:pStyle w:val="TranslationText"/>
      </w:pPr>
      <w:r>
        <w:t>“본래 받은 것에 순응한다”는 것은 수계 때 서원하여 모든 악을 끊기로 했으므로 지금 악을 짓지 않는 것이 본래 받은 바에 순응한다는 뜻이다. “초편과 같은 부류”라는 것은 초편의 네 계는 오직 지지이기 때문이다. 이편 승잔은 지와 작을 함께 포함하므로 여기서는 특별히 초편만 든다. 이상으로 지지의 뜻을 마쳤다.</w:t>
      </w:r>
    </w:p>
    <w:p>
      <w:pPr>
        <w:pStyle w:val="Heading2"/>
      </w:pPr>
      <w:r>
        <w:t>문단 1709  ·  [0922b10]</w:t>
      </w:r>
    </w:p>
    <w:p>
      <w:pPr/>
      <w:r>
        <w:rPr>
          <w:b/>
        </w:rPr>
        <w:t>원문</w:t>
      </w:r>
    </w:p>
    <w:p>
      <w:pPr>
        <w:pStyle w:val="SourceText"/>
      </w:pPr>
      <w:r>
        <w:t>[0922b10] 下明作持義也。有善起護者。謂隨有善法。如持衣說淨等。要有修心故名作也。持如前解者。略指同前文也。故前文云。止而無違。今應言作而無違。戒體光潔。順本所受名持也。</w:t>
      </w:r>
    </w:p>
    <w:p>
      <w:pPr/>
      <w:r>
        <w:rPr>
          <w:b/>
        </w:rPr>
        <w:t>한국어 번역</w:t>
      </w:r>
    </w:p>
    <w:p>
      <w:pPr>
        <w:pStyle w:val="TranslationText"/>
      </w:pPr>
      <w:r>
        <w:t>이하는 작지의 뜻을 밝힌다. “선이 일어나 보호한다”는 것은 지의 수지·설정 같은 선법이 있을 때 반드시 닦는 마음이 있어야 하므로 작이라 한다. 지는 앞에서 풀이한 것과 같다. 앞글에서 “멈추어 어김이 없다”고 했으니 여기서는 “행하여 어김이 없다”고 해야 한다. 계체가 밝고 깨끗하며 본래 받은 바에 순응하므로 지라 한다.</w:t>
      </w:r>
    </w:p>
    <w:p>
      <w:pPr>
        <w:pStyle w:val="Heading2"/>
      </w:pPr>
      <w:r>
        <w:t>문단 1710  ·  [0922b14]</w:t>
      </w:r>
    </w:p>
    <w:p>
      <w:pPr/>
      <w:r>
        <w:rPr>
          <w:b/>
        </w:rPr>
        <w:t>원문</w:t>
      </w:r>
    </w:p>
    <w:p>
      <w:pPr>
        <w:pStyle w:val="SourceText"/>
      </w:pPr>
      <w:r>
        <w:t>[0922b14] 所以先後者。將欲釋其前後之所以。且先自徵。何故先明止持次作持。又復何故。先明二持。後明二犯。解云。要先離惡是止持。後修善行。是作持。持依受體故先明。反持成犯。後說也。論云戒相止者。此引百論。正是[1]天龍菩薩之所造也。言戒相止者。對惡防護。止而不犯。名止持。言行相作者。對善修行。為作持。故曰行作也。論自問何故止持置前。作持居後。論中答意云。要先有戒。然後起行。戒則止行。則是作故。止前作後也。又解云。止持離麁過為勝。故先明之。作持離輕過為劣。故後辨也。高云。止持根本故先明。作持是枝條故後說也。礪問云。何故持中先止後作。犯內先作後止。答修行之來。若不離過。無由作善。是故先止離過為宗。次明於作。修善為義故。百論云。戒相止。行相作。先止後作。義之次第故也。亦可止持自行須先明。作持外作故次後說。亦如律中。戒本文前。犍度次後也。二犯之中。先作後止者。一望二持。相翻對故。亦可作犯過麤。理宜先禁。止犯過微。應須後說。欲使僧尼。麤細俱離。尅定道高也。又云惡止善行等者。此亦百論文也。謂先止惡已。方乃修行善行也。上來釋二持義已竟。</w:t>
      </w:r>
    </w:p>
    <w:p>
      <w:pPr/>
      <w:r>
        <w:rPr>
          <w:b/>
        </w:rPr>
        <w:t>한국어 번역</w:t>
      </w:r>
    </w:p>
    <w:p>
      <w:pPr>
        <w:pStyle w:val="TranslationText"/>
      </w:pPr>
      <w:r>
        <w:t>“선후의 까닭”은 앞뒤를 그렇게 배열한 까닭을 풀이하려는 것이다. 먼저 스스로 묻는다. 어째서 먼저 지지를 밝히고 다음 작지를 밝히며, 또 어째서 먼저 두 지를 밝히고 뒤에 두 범을 밝히는가. 풀이한다. 먼저 악을 떠나는 것이 지지이고 뒤에 선행을 닦는 것이 작지이다. 지는 수계의 체에 의지하므로 먼저 밝히고 지를 뒤집어 범이 되므로 범을 뒤에 말한다. 논에서 “계의 상은 지”라 한 것은 『백론』을 인용한 것이며 바로 제바보살이 지은 것이다. ‘계의 상은 지’란 악을 방호하여 멈추어 범하지 않는 것을 지지라 한다. “행의 상은 작”은, 선을 대하여 수행하는 것이 작지이므로 행은 작이라 한 것이다. 논은 왜 지지를 앞에 두고 작지를 뒤에 두는지 스스로 묻고, 먼저 계가 있어야 뒤에 행이 일어난다고 답한다. 계는 지이고 행은 작이므로 지가 앞이고 작이 뒤이다. 또 지지는 거친 허물을 떠나는 점에서 뛰어나므로 먼저 밝히고 작지는 가벼운 허물을 떠나는 점에서 뒤에 둔다고 풀이한다. 고는 지지가 근본이므로 먼저 밝히고, 작지는 가지와 조목이므로 뒤에 말한다고 한다. 려가 묻는다. 어째서 지에서는 먼저 지지 뒤에 작지인데 범에서는 먼저 작범 뒤에 지범인가. 답한다. 수행은 허물을 먼저 떠나지 않으면 선을 지을 길이 없으므로 먼저 멈추어 허물을 떠나는 것을 종으로 삼고, 다음 작으로 선을 닦는 뜻을 밝힌다. 그래서 『백론』에서 “계의 상은 지, 행의 상은 작”이라 하여 먼저 지하고 뒤에 작하는 것이 뜻의 차례라 했다. 또 지지는 자기 행이므로 먼저 밝히고, 작지는 밖을 향한 행이므로 다음에 말한다고도 할 수 있다. 율에서 계본이 앞에 있고 건도가 뒤에 있는 것과 같다. 두 범 가운데 먼저 작범 뒤에 지범을 밝히는 것은, 첫째 두 지와 서로 뒤집어 대응하기 때문이다. 또 작범은 허물이 거칠어 먼저 금해야 하고 지범은 허물이 미세하여 뒤에 말해야 하므로 승니가 거칠고 미세한 허물을 모두 떠나 도를 높게 확정하게 하려는 것이다. 또 “악은 멈추고 선은 행한다”는 것 역시 『백론』의 글이다. 먼저 악을 멈춘 뒤에야 선행을 닦는다는 뜻이다. 이상으로 두 지의 뜻을 마쳤다.</w:t>
      </w:r>
    </w:p>
    <w:p>
      <w:pPr>
        <w:pStyle w:val="EditorialNote"/>
      </w:pPr>
      <w:r>
        <w:t>교감·번역 메모 | 「天龍菩薩」는 『百論』 저자 관련 원문 표기를 그대로 옮겼다. 별도 교정하지 않았다.</w:t>
      </w:r>
    </w:p>
    <w:p>
      <w:pPr>
        <w:pStyle w:val="Heading2"/>
      </w:pPr>
      <w:r>
        <w:t>문단 1711  ·  [0922c10]</w:t>
      </w:r>
    </w:p>
    <w:p>
      <w:pPr/>
      <w:r>
        <w:rPr>
          <w:b/>
        </w:rPr>
        <w:t>원문</w:t>
      </w:r>
    </w:p>
    <w:p>
      <w:pPr>
        <w:pStyle w:val="SourceText"/>
      </w:pPr>
      <w:r>
        <w:t>[0922c10] 次釋二犯。我倒在懷者。古人云。我有三種。一者如來八自在我。即涅槃經常樂我淨。此謂佛真我也。二者世流布我。即諸佛菩薩。羅漢之人。隨世俗說。即涅槃云。諸佛隨俗。亦說有我。三者凡夫妄想顛倒之我。如止外道等計如微塵。或如麻米。或如拇指。或周遍等。今言我倒即其義也。西方外道。計我如是。然此世人。佛法。未來亦執有人神。如炙經說。某日人神在足在頭。亦是妄執有我。亦與顛倒應應有犯人神。或因致死。因說西域。有護法菩薩。降伏外道。謂諸外道常說有我。汝佛法中。說言無我。此是邪說。常與護法菩薩。說此義。護法語言。汝言有我。我相如何。答我觀身中。我相色黃。菩薩言。定是有我。非但色黃。亦復有毛。令其觀之。外道還家。諦觀作。果然見毛遍生身中。後來白言。實爾有毛。菩薩復語言。非但有毛。亦乃有尾。復更觀尾。想既成就。亦復見尾。復來白言。實有一尾。復語更有四脚。復令觀之。乃至復言。有頭有角。皆言有。菩薩語言。既有毛尾四脚兩角。可往槽上喫草。外道即往槽上食草。經於多日。為妄亦所使。喫草極困。來白菩薩。奈何此苦。菩薩教言。作無我觀。先觀兩角是無。漸漸觀頭尾等。次觀我體皆悉是無。因茲悟道。故知妄執即見是有也。皷動身口違理造境者。立謂。內有貪等三毒煩惱。能皷激身口。違真如之理觀。造趣婬盜等境故名作也。此對作惡法為宗者。此結文也。明其作惡必名作犯。故用惡法為作犯宗也。</w:t>
      </w:r>
    </w:p>
    <w:p>
      <w:pPr/>
      <w:r>
        <w:rPr>
          <w:b/>
        </w:rPr>
        <w:t>한국어 번역</w:t>
      </w:r>
    </w:p>
    <w:p>
      <w:pPr>
        <w:pStyle w:val="TranslationText"/>
      </w:pPr>
      <w:r>
        <w:t>다음 두 범을 풀이한다. “아집의 전도가 마음에 있다”는 것에 대해 옛사람은 아를 세 종류로 나눈다. 첫째 여래의 팔자재아, 곧 『열반경』의 상락아정으로 부처의 진아이다. 둘째 세속유포아로, 모든 부처·보살·나한이 세속을 따라 아가 있다고 말하는 것이다. 『열반경』에서 “모든 부처도 세속을 따라 아가 있다고 말한다”고 한 것이다. 셋째 범부의 망상전도아이다. 외도 등이 이를 미진만 하다거나 마미만 하다거나 엄지만 하다거나 두루 퍼졌다고 집착하는 것이다. 여기의 아도는 이것을 말한다. 서방 외도는 이처럼 아를 집착한다. 이 세상의 불법 안 사람도 인간의 신이 있다고 집착해 어떤 날 사람의 신이 발이나 머리에 있다고 말하니 역시 허망한 유아집이다. 이 전도된 견해에 따라 신을 범하면 죽음에 이를 수 있다고도 한다. 이에 서역의 호법보살이 외도를 항복시킨 이야기를 든다. 외도는 늘 유아를 말하고 불법은 무아를 말하니 불법이 삿된 설이라 주장하며 호법보살과 이 뜻을 논했다. 호법이 “그대가 아가 있다고 하는데 그 모습은 어떠한가?”라고 물었다. 그가 “몸 안을 관하면 아의 색이 누렇다.”고 하자 보살이 “정말 아가 있다. 누런 색뿐 아니라 털도 있다. 다시 관해보라.”고 했다. 외도가 집에 돌아가 자세히 관하자 과연 몸에 털이 두루 난 것이 보였다. 다시 와서 사실 털이 있다고 하자 보살이 “털만 있는 것이 아니라 꼬리도 있다.”고 했고 다시 관하니 생각이 성취되어 꼬리도 보였다. 다시 와서 꼬리가 하나 있다고 하자 “또 네 다리도 있다.”고 하여 관하게 하고, 나아가 머리와 뿔도 있다고 하자 모두 있다고 했다. 보살이 “털·꼬리·네 다리·두 뿔이 있으니 구유에 가서 풀을 먹어라.”라고 했다. 외도가 실제 구유에서 풀을 먹고 여러 날 지나 망상에 몰려 극도로 괴로워져 “이 고통을 어찌합니까?”라고 하자 보살이 무아관을 하라고 가르쳤다. 먼저 두 뿔이 없다고 관하고 차츰 머리와 꼬리 등을 관해 마지막에는 아체가 모두 없다고 관하게 하니 이를 통해 도를 깨달았다. 그러므로 망집하면 실제 있는 것처럼 보임을 알 수 있다. “몸과 입을 고동시켜 이치를 어기고 경계를 짓는다”는 것은 입이 말하길, 안의 탐·진·치 삼독번뇌가 몸과 입을 고동시켜 진여의 이치를 어기고 음·도 등의 경계로 나아가게 하므로 작이라 한다는 뜻이다. “이는 악법을 짓는 것을 종으로 삼는다”는 것은 이 글을 맺는 말이다. 악을 짓는 것은 반드시 작범이라 하므로 악법을 작범의 종으로 삼는다.</w:t>
      </w:r>
    </w:p>
    <w:p>
      <w:pPr>
        <w:pStyle w:val="Heading2"/>
      </w:pPr>
      <w:r>
        <w:t>문단 1712  ·  [0923a10]</w:t>
      </w:r>
    </w:p>
    <w:p>
      <w:pPr/>
      <w:r>
        <w:rPr>
          <w:b/>
        </w:rPr>
        <w:t>원문</w:t>
      </w:r>
    </w:p>
    <w:p>
      <w:pPr>
        <w:pStyle w:val="SourceText"/>
      </w:pPr>
      <w:r>
        <w:t>[0923a10] 行違本受者。本受戒時。擬學萬行。今既怠不肯修學。則是行違本受也。反彼受願者。謂初受時。願學一切法。今既於不學。是反受願。此對不修善法為宗者。如止不持衣說淨。讀誦經教。是為止犯。將此不修。即是止犯之宗。礪云。二持就功能得名。二犯就過受稱。釋第一持犯義竟。</w:t>
      </w:r>
    </w:p>
    <w:p>
      <w:pPr/>
      <w:r>
        <w:rPr>
          <w:b/>
        </w:rPr>
        <w:t>한국어 번역</w:t>
      </w:r>
    </w:p>
    <w:p>
      <w:pPr>
        <w:pStyle w:val="TranslationText"/>
      </w:pPr>
      <w:r>
        <w:t>“행이 본래 받은 바를 어긴다”는 것은 처음 수계할 때 만행을 배우기로 했는데 지금 게을러 배우고 닦지 않으므로 행이 본래 받은 바를 어기는 것이다. “그 수원의 서원을 뒤집는다”는 것은 처음 수계 때 모든 법을 배우겠다고 원했는데 지금 배우지 않으므로 수원을 어기는 것이다. “선을 닦지 않는 것을 종으로 삼는다”는 것은 지의 수지·설정, 경교의 독송 등을 하지 않는 것이 지범이라는 뜻이다. 이 불수를 지범의 종으로 삼는다. 려가 말한다. 두 지는 공능에 따라 이름을 얻고, 두 범은 허물에 따라 명칭을 얻는다. 이상으로 첫째 지범의 뜻을 해석함을 마친다.</w:t>
      </w:r>
    </w:p>
    <w:p>
      <w:pPr>
        <w:pStyle w:val="Heading2"/>
      </w:pPr>
      <w:r>
        <w:t>문단 1713  ·  [0923a16]</w:t>
      </w:r>
    </w:p>
    <w:p>
      <w:pPr/>
      <w:r>
        <w:rPr>
          <w:b/>
        </w:rPr>
        <w:t>원문</w:t>
      </w:r>
    </w:p>
    <w:p>
      <w:pPr>
        <w:pStyle w:val="SourceText"/>
      </w:pPr>
      <w:r>
        <w:t>[0923a16] 二明體狀者。立云。二種持犯。約心為體。身口是狀。且如持衣說諍。跪對執衣。口陳詞句是狀。然雖外假身口。及論問業。必約內心。如律中。皆問汝以何心欲。用心為體。</w:t>
      </w:r>
    </w:p>
    <w:p>
      <w:pPr/>
      <w:r>
        <w:rPr>
          <w:b/>
        </w:rPr>
        <w:t>한국어 번역</w:t>
      </w:r>
    </w:p>
    <w:p>
      <w:pPr>
        <w:pStyle w:val="TranslationText"/>
      </w:pPr>
      <w:r>
        <w:t>둘째, 체상(體狀)을 밝힌다는 것은 다음과 같다. 입(立)이 말한다. 두 종류의 지범은 마음을 체(體)로 삼고 몸과 입을 상(狀)으로 삼는다. 가령 옷을 지니고 설계·자자할 때 무릎 꿇고 상대하여 옷을 잡고 입으로 문구를 진술하는 것은 상이다. 비록 밖으로 몸과 입을 빌리지만 업을 논하고 묻는 데에는 반드시 안의 마음에 의거한다. 율 가운데서도 모두 ‘그대는 어떤 마음으로 하려 했는가’라고 묻는 것과 같으니, 마음을 체로 삼는다.</w:t>
      </w:r>
    </w:p>
    <w:p>
      <w:pPr>
        <w:pStyle w:val="Heading2"/>
      </w:pPr>
      <w:r>
        <w:t>문단 1714  ·  [0923a20]</w:t>
      </w:r>
    </w:p>
    <w:p>
      <w:pPr/>
      <w:r>
        <w:rPr>
          <w:b/>
        </w:rPr>
        <w:t>원문</w:t>
      </w:r>
    </w:p>
    <w:p>
      <w:pPr>
        <w:pStyle w:val="SourceText"/>
      </w:pPr>
      <w:r>
        <w:t>[0923a20] 餘義廢之者。有人解云。古人將事。為不可學。南山將心境迷忘。為不可學。癈其古義故曰也。今詳。此解非理。此門欲明體狀。何須言可學不可學等。然可學不可學。乃是持犯家。一分別義。何關立體事也。深云。廣明體狀。非色非心之法。今更不明。故言廢之。立云。不用昔解。故曰餘義癈之。戒疏云。如昔云者(即空律即解也)。離身三邪。離口四過。意地不犯三不善根。名止持體。屈申禮拜。行檀放生。讚歎三寶。讀誦經教。意三修善。對治三毒。各修諸觀。乃至離染淨行。慈悲四弘等。名作持體。起十不善。名作犯體。止不禮拜。布施修慈。乃至觀行名止犯。有人問云。止不行施禮拜讀誦。悉為犯者。出在何律。何聚所收。如律文云。佛不制者不制也。何以得知。不施非犯者。如智論中。兄弟二人。出家造業。各於施戒。[1]年不修行。弟為白象。以不持戒。兄獲羅漢。乞食不得。由不行施。如何而言不施犯罪。又且律中。但約身口。至於意地。未聞戒訓。如何而言不修四弘便是犯也。又若犯者。何曾見悔不施等罪。故智論云。不行十二頭陀四無量心。不名犯戒。於戒不莊嚴。故知昔立違於律論。若論自行。止可違理。若不修慈。何成道業。毒蛇未出。義不安眠。如救頭燃。名有慙者故言廢之。今時但在正解。故言直論等也。私弟雖行檀而墮畜生。明知行檀。非持戒也。兄不布施。乞食不得。既證羅漢。明知不施非破戒也。如何古人判不行檀。是止犯體。義則敗也。復判行檀誦經。為作持行。若使行檀。是作持。其弟何故墮於白象。一就能持者。謂約行人能持戒心能犯戒心以為體也。</w:t>
      </w:r>
    </w:p>
    <w:p>
      <w:pPr/>
      <w:r>
        <w:rPr>
          <w:b/>
        </w:rPr>
        <w:t>한국어 번역</w:t>
      </w:r>
    </w:p>
    <w:p>
      <w:pPr>
        <w:pStyle w:val="TranslationText"/>
      </w:pPr>
      <w:r>
        <w:t>‘나머지 뜻은 폐한다’는 것에 대해 어떤 이는 말한다. 옛사람은 일을 불가학으로 삼았고 남산은 마음과 경계의 미혹·망각을 불가학으로 삼았으므로 옛 뜻을 폐한다는 것이다. 지금 자세히 살피면 이 해석은 이치에 맞지 않는다. 이 문은 체상을 밝히려는 것인데 어찌 가학·불가학 등을 말할 필요가 있는가. 가학과 불가학은 지범에서의 한 가지 분별의 뜻일 뿐, 체를 세우는 일과 무슨 관계가 있는가. 심(深)이 말한다. 체상을 널리 밝힐 때 비색비심의 법을 지금 다시 밝히지 않으므로 ‘폐한다’고 한 것이다. 입이 말한다. 옛 해석을 쓰지 않으므로 ‘나머지 뜻은 폐한다’고 했다. 『계소』에서 말한다. 예전에는 다음과 같이 말했다. 몸의 세 가지 삿됨을 떠나고 입의 네 가지 허물을 떠나며 뜻에서 세 불선근을 범하지 않는 것을 지지의 체라 한다. 몸을 굽히고 펴 예배하며 보시하고 방생하고 삼보를 찬탄하고 경교를 독송하며, 뜻으로 세 가지 선을 닦아 삼독을 대치하고 각각 여러 관을 닦아 나아가 염오를 떠난 청정행과 자비·사홍서원 등을 닦는 것을 작지의 체라 한다. 십불선을 일으키는 것을 작범의 체라 하고, 예배·보시·수자비를 하지 않고 나아가 관행도 하지 않는 것을 지범이라 한다. 어떤 이가 묻는다. 보시·예배·독송을 하지 않는 것이 모두 범계라면 어느 율에 나오는가. 어느 취(聚)에 포섭되는가. 율문에 ‘부처가 제정하지 않은 것은 제정하지 않은 것이다’라고 했다. 보시하지 않는 것이 범계가 아님을 어떻게 아는가. 『지도론』에서 형제 두 사람이 출가하여 업을 닦되 각각 보시와 계에 대해 년 동안 수행하지 않았다. 아우는 계를 지키지 않아 흰 코끼리가 되었고, 형은 아라한을 얻었으나 걸식해도 음식을 얻지 못했다. 이는 보시하지 않았기 때문이다. 그렇다면 어찌 보시하지 않는 것을 범죄라 하겠는가. 또 율에서는 다만 몸과 입을 대상으로 할 뿐 뜻에 대해서는 계의 훈계를 듣지 못했는데, 어찌 사홍을 닦지 않는 것을 곧 범계라 할 수 있는가. 또 만약 범계라면 보시하지 않은 죄 등을 참회하는 것을 언제 본 적이 있는가. 그러므로 『지도론』에서 ‘십이두타와 사무량심을 행하지 않아도 범계라 하지 않으나 계를 장엄하지 못한다’고 했다. 따라서 옛 주장은 율론에 어긋난다. 자기 수행을 논한다면 다만 이치에는 어긋날 수 있다. 자비를 닦지 않으면 어떻게 도업을 이룰 수 있겠는가. 독사가 아직 나가지 않았으니 편안히 잠잘 이치가 없고, 머리에 붙은 불을 끄듯 해야 부끄러움을 아는 자라 할 수 있으므로 이를 폐한다고 했다. 지금은 오직 바른 해석에 의거하므로 ‘곧바로 논한다’고 한 것이다. 사사로이 말하면, 아우는 비록 보시했으나 축생에 떨어졌으니 보시가 지계가 아님을 알 수 있다. 형은 보시하지 않아 걸식을 얻지 못했지만 이미 아라한을 증득했으니 보시하지 않는 것이 파계가 아님을 알 수 있다. 어찌 옛사람이 보시하지 않는 것을 지범의 체라고 판정할 수 있는가. 그 뜻은 무너진다. 또 보시하고 경을 독송하는 것을 작지행이라 판정했는데, 만약 보시가 작지라면 그 아우는 어째서 흰 코끼리로 떨어졌는가. 첫째는 능지(能持)에 의거하는 것이다. 수행자가 계를 지키는 마음과 계를 범하는 마음을 체로 삼는다는 뜻이다.</w:t>
      </w:r>
    </w:p>
    <w:p>
      <w:pPr>
        <w:pStyle w:val="EditorialNote"/>
      </w:pPr>
      <w:r>
        <w:t>교감·번역 메모 | 원문의 `[1]年不修行`은 교감표식 뒤 수량이 불완전하거나 생략된 것으로 보인다. 임의로 보충하지 않았다.</w:t>
      </w:r>
    </w:p>
    <w:p>
      <w:pPr>
        <w:pStyle w:val="Heading2"/>
      </w:pPr>
      <w:r>
        <w:t>문단 1715  ·  [0923b22]</w:t>
      </w:r>
    </w:p>
    <w:p>
      <w:pPr/>
      <w:r>
        <w:rPr>
          <w:b/>
        </w:rPr>
        <w:t>원문</w:t>
      </w:r>
    </w:p>
    <w:p>
      <w:pPr>
        <w:pStyle w:val="SourceText"/>
      </w:pPr>
      <w:r>
        <w:t>[0923b22] 用心為體身口是具者。持犯業體。要由心使。身口但是造善惡之具。縱有身口。而非心使。不能成業。案涅槃經明三業義。呼身口業。名為期業謂由先發故名意業。從意業生身口業。疏家解云。因果相應。有同契約。故曰期業也。謂心業前發。與身口業為期。所以身口業後來。應前心業也。論云者成實論也。三種業者。身口意也。身是造善惡具。業不自成。必由意地。能成身口之本也。當審觀其意者。此是四分律勸信序偈。略引一句也。彼云。夫欲造善法。備具三種業。當審觀其意。如羅云經說。賓言。羅云經說鶖子與羅云。分衛。時有輕薄者(謂有婆羅門相輕薄)。興毒意。取沙土。著鶖子鉢中。擊其羅云。頭破出血污面。鶖鷺子告羅云言。當起慈心。羅云臨水洗血。而自說曰。余痛斯須。[2]那彼長苦。如彼廣說。如後更解者。勝云。上雖論心是其業本。如下優劣門。單心三時辨輕重。如善生等。故知業起假心為本。若論聲聞成業。要假身口。獨意不成也。若單成者。限大乘。下文書有此料簡。故言如後意。恐指下引母論犯必關心成業。故知必由於心也。上釋能持己意。</w:t>
      </w:r>
    </w:p>
    <w:p>
      <w:pPr/>
      <w:r>
        <w:rPr>
          <w:b/>
        </w:rPr>
        <w:t>한국어 번역</w:t>
      </w:r>
    </w:p>
    <w:p>
      <w:pPr>
        <w:pStyle w:val="TranslationText"/>
      </w:pPr>
      <w:r>
        <w:t>‘마음을 체로 삼고 몸과 입은 도구이다’라는 것은, 지범의 업체는 반드시 마음의 부림을 말미암고 몸과 입은 다만 선악을 짓는 도구일 뿐이라는 뜻이다. 비록 몸과 입이 있어도 마음이 시키는 것이 아니면 업을 이룰 수 없다. 『열반경』에서 삼업의 뜻을 밝히며 신업·구업을 ‘기업(期業)’이라 부르고, 먼저 발한 것을 의업이라 하며 의업에서 신구업이 생긴다고 했다. 소가(疏家)는 인과가 상응하여 마치 약속과 같다고 해석한다. 그러므로 기업이라 한다. 곧 심업이 먼저 일어나 신구업과 약속하고, 뒤에 신구업이 일어나 앞의 심업에 응한다는 것이다. 여기서 ‘논에서 말한다’는 것은 『성실론』이다. 세 가지 업은 신·구·의이다. 몸은 선악을 짓는 도구이고 업은 저절로 이루어지지 않으며 반드시 의지에서 몸과 입을 이루는 근본이 된다. ‘그 뜻을 자세히 관찰하라’는 것은 『사분율』 권신서의 게송이다. 한 구절만 약간 인용한 것이다. 거기서 ‘선법을 짓고자 하면 삼업을 갖추고 그 뜻을 자세히 관찰하라. 『라운경』에서 말한 것과 같다’고 했다. 빈(賓)이 말한다. 『라운경』에서는 추자와 라운이 분위할 때 경박한 자가 있어 악한 마음을 일으켜 모래흙을 추자의 발우에 넣고 라운을 때려 머리가 깨지고 피가 나 얼굴을 더럽혔다. 추로자가 라운에게 말했다. ‘마땅히 자비심을 일으켜라.’ 라운이 물가에서 피를 씻으며 스스로 ‘내 아픔은 잠깐이지만 저들의 긴 고통은 어찌하랴’라고 말했다. 자세한 것은 그 경과 같다. ‘뒤에서 다시 해석한다’는 것은 승(勝)이 말한다. 위에서는 비록 마음이 업의 근본임을 논했지만 아래 우열문에서는 단일한 마음의 세 시기에 따라 경중을 판별하니 『선생경』 등과 같다. 그러므로 업이 일어날 때 마음을 근본으로 삼음을 알 수 있다. 그러나 성문에서 업을 이루는 것을 논하면 반드시 몸과 입을 빌려야 하고 의지만으로는 이루어지지 않는다. 단독으로 이룬다면 대승에 한정된다. 아래 글에 이 요간이 있으므로 ‘뒤에서’라고 한 것이다. 아마 아래에서 『모론』을 인용해 범죄는 반드시 마음에 관계되어 업이 성립한다고 한 것을 가리키는 듯하다. 그러므로 반드시 마음을 말미암음을 알 수 있다. 이상은 능지의 뜻을 해석한 것이다.</w:t>
      </w:r>
    </w:p>
    <w:p>
      <w:pPr>
        <w:pStyle w:val="EditorialNote"/>
      </w:pPr>
      <w:r>
        <w:t>교감·번역 메모 | `[2]那彼長苦`는 문맥이 압축되어 있다. 라운의 잠깐의 고통과 가해자의 장기적 과보를 대비하는 뜻으로 옮겼다.</w:t>
      </w:r>
    </w:p>
    <w:p>
      <w:pPr>
        <w:pStyle w:val="Heading2"/>
      </w:pPr>
      <w:r>
        <w:t>문단 1716  ·  [0923c17]</w:t>
      </w:r>
    </w:p>
    <w:p>
      <w:pPr/>
      <w:r>
        <w:rPr>
          <w:b/>
        </w:rPr>
        <w:t>원문</w:t>
      </w:r>
    </w:p>
    <w:p>
      <w:pPr>
        <w:pStyle w:val="SourceText"/>
      </w:pPr>
      <w:r>
        <w:t>[0923c17] 二就所持者。謂約制聽二教。以明體也。上既能持之心。此下所持之意。謂對前事。事是所持也。且將持犯。於制聽二教中以明之也。</w:t>
      </w:r>
    </w:p>
    <w:p>
      <w:pPr/>
      <w:r>
        <w:rPr>
          <w:b/>
        </w:rPr>
        <w:t>한국어 번역</w:t>
      </w:r>
    </w:p>
    <w:p>
      <w:pPr>
        <w:pStyle w:val="TranslationText"/>
      </w:pPr>
      <w:r>
        <w:t>둘째는 소지(所持)에 의거한다. 제교와 청교 두 교에 의거하여 체를 밝힌다는 뜻이다. 위에서는 능지의 마음을 말했고, 여기서는 소지의 뜻을 말한다. 앞의 일을 대상으로 하니 일이 곧 소지이다. 이제 지범을 제교와 청교 두 교 가운데 배대하여 밝힌다.</w:t>
      </w:r>
    </w:p>
    <w:p>
      <w:pPr>
        <w:pStyle w:val="Heading2"/>
      </w:pPr>
      <w:r>
        <w:t>문단 1717  ·  [0923c20]</w:t>
      </w:r>
    </w:p>
    <w:p>
      <w:pPr/>
      <w:r>
        <w:rPr>
          <w:b/>
        </w:rPr>
        <w:t>원문</w:t>
      </w:r>
    </w:p>
    <w:p>
      <w:pPr>
        <w:pStyle w:val="SourceText"/>
      </w:pPr>
      <w:r>
        <w:t>[0923c20] 言制教有二者。宣云。如諸性戒。體與理違。縱佛不制。世俗常禁。教由制興。故曰制教(此解與應下制止義。不應制作也)。作則無[3]𠎝不順有罪者。即說恣等也。又如三衣一鉢。是佛所制。不順有罪。二制止作即有違等者。如婬盜妄是也。上釋制教已竟。言聽教者。宣云。如諸遮戒。體是煩重。事亂妨道。理因難開。然是薄機。假資得立。故制隨緣任情通許不可仰。故名聽教。言作與不作一切無罪者。二房眾具。百一長財。與不作。聖皆任可。故名為聽。如能上行不畜最善。中下根人。用亦無罪。而不違教。故曰一切無罪。故地持云。有罪行者制。無罪行者聽。文成證也。有又解云。若是有罪之行。如婬盜等。佛則不許作。若是無罪之行。如開畜長衣等。佛則開許其行。故曰有罪行者制等也。</w:t>
      </w:r>
    </w:p>
    <w:p>
      <w:pPr/>
      <w:r>
        <w:rPr>
          <w:b/>
        </w:rPr>
        <w:t>한국어 번역</w:t>
      </w:r>
    </w:p>
    <w:p>
      <w:pPr>
        <w:pStyle w:val="TranslationText"/>
      </w:pPr>
      <w:r>
        <w:t>‘제교에 둘이 있다’는 것은 다음과 같다. 선(宣)이 말한다. 여러 성계처럼 그 체가 이치에 어긋나므로 부처가 제정하지 않았더라도 세속에서 늘 금한다. 가르침이 제정으로 말미암아 일어나므로 제교라 한다. 이는 아래의 ‘제지’의 뜻과 응하며 ‘제작’은 아닐 것이다. ‘하면 허물이 없어도 따르지 않으면 죄가 있다’는 것은 곧 설계·자자 등이다. 또 삼의와 일발처럼 부처가 제정한 것이니 따르지 않으면 죄가 있다. 둘째 제지는, 행하면 곧 어김이 있는 것으로 음행·도둑질·거짓말 등이 이에 해당한다. 이상으로 제교를 해석했다. ‘청교’라는 것은 다음과 같다. 선이 말한다. 여러 차계처럼 그 자체는 번거롭고 무거워 일을 어지럽히고 도를 방해한다. 이치상 어려움 때문에 열어 주는 것이고, 근기가 약한 이는 자구에 의지해야 서므로 상황에 따라 임의로 통용하도록 허락하되 반드시 하도록 강제할 수 없다. 그래서 청교라 한다. ‘하든 하지 않든 모두 죄가 없다’는 것은 다음과 같다. 방사와 대중의 기구, 백일물과 장재 등은 하든 하지 않든 성인이 모두 허용한다. 능히 상근으로 행해 아예 소유하지 않으면 가장 좋고, 중·하근기는 사용해도 죄가 없고 교를 어기지 않는다. 그래서 모두 죄가 없다고 한다. 『지지경』에 ‘죄 있는 행은 제하고 죄 없는 행은 청한다’고 하니 문장이 증거가 된다. 또 어떤 이는 ‘죄 있는 행’이 음행·도둑질 등이라면 부처는 행하지 못하게 제지하고, 죄 없는 행, 예컨대 장의를 두도록 허락하는 것은 부처가 행하도록 허락하므로 ‘죄 있는 행은 제하고’라고 했다고 풀이한다.</w:t>
      </w:r>
    </w:p>
    <w:p>
      <w:pPr>
        <w:pStyle w:val="EditorialNote"/>
      </w:pPr>
      <w:r>
        <w:t>교감·번역 메모 | `無[3]𠎝不順有罪`의 조합자·교감 상태가 불안정하다. 원문을 보존하고 문맥에 따라 번역했다.</w:t>
      </w:r>
    </w:p>
    <w:p>
      <w:pPr>
        <w:pStyle w:val="Heading2"/>
      </w:pPr>
      <w:r>
        <w:t>문단 1718  ·  [0924a09]</w:t>
      </w:r>
    </w:p>
    <w:p>
      <w:pPr/>
      <w:r>
        <w:rPr>
          <w:b/>
        </w:rPr>
        <w:t>원문</w:t>
      </w:r>
    </w:p>
    <w:p>
      <w:pPr>
        <w:pStyle w:val="SourceText"/>
      </w:pPr>
      <w:r>
        <w:t>[0924a09] 何故須二者。釋立二教所以。假有此問生起也。汝既聽教中。作與不作俱無罪者。何用聽教為也。故須二教攝生義足者。制教被上根。聽教開中下。制聽二教。被三根之機。義無不盡。故曰義足也。</w:t>
      </w:r>
    </w:p>
    <w:p>
      <w:pPr/>
      <w:r>
        <w:rPr>
          <w:b/>
        </w:rPr>
        <w:t>한국어 번역</w:t>
      </w:r>
    </w:p>
    <w:p>
      <w:pPr>
        <w:pStyle w:val="TranslationText"/>
      </w:pPr>
      <w:r>
        <w:t>‘왜 둘이 필요한가’는 두 교를 세운 까닭을 해석하기 위해 이 질문을 빌려 일으킨 것이다. 이미 청교에서는 하거나 하지 않거나 모두 죄가 없다면 청교가 왜 필요한가 하는 것이다. 그러나 두 교가 있어야 중생을 포섭하는 뜻이 충족된다. 제교는 상근기에 응하고 청교는 중·하근기를 열어 주어 세 근기의 중생을 다 포섭하므로 뜻에 빠짐이 없다. 그래서 ‘뜻이 충분하다’고 한다.</w:t>
      </w:r>
    </w:p>
    <w:p>
      <w:pPr>
        <w:pStyle w:val="Heading2"/>
      </w:pPr>
      <w:r>
        <w:t>문단 1719  ·  [0924a13]</w:t>
      </w:r>
    </w:p>
    <w:p>
      <w:pPr/>
      <w:r>
        <w:rPr>
          <w:b/>
        </w:rPr>
        <w:t>원문</w:t>
      </w:r>
    </w:p>
    <w:p>
      <w:pPr>
        <w:pStyle w:val="SourceText"/>
      </w:pPr>
      <w:r>
        <w:t>[0924a13] 今分二教攝法分齊者。謂制聽二教中。有事有法。何教中。無法有事。今將二教。對四行。何中有事法。若唯今文。古立義。止持作犯。但收得事。如四重等。止則是持。作則是犯。無法可收。若作持止犯。則攝二教中。法事如說恣等。作則是持。止則是犯。故說恣等。有法有事。是故作持通攝二教中法事也。所以知是古師立義者。戒疏云。如昔解云。二教攝法各有分齊。止持作犯。唯對二教。事相以明等。問如上立義。止持唯事。不通法者。如五邪七非。並非正法。若作有違。義須止約。此法與事。殺盜不殊。有何義故。不在止攝。如昔解。止但對事明者。於義有乖。今不同彼。無論事法。聖制止作。則通持犯。不以分體相無別。故知四行之中。皆有事法。今文中。雖不廣破。然於彼雜料簡中。第一歷位分別門。作犯中明事。白竟後即云。對法類知可解。則是明止持犯還有法也。又復下文。諸九句。皆此事法上[1]坐也。止持作犯唯對二教中事以明者。此是古義如前廣述也。二教即制聽二教也。如婬盜等。是制教家止持作犯事也。怨逼三時無染。則是聽教中止持作犯事也。樂則作犯。不染是止持。既是佛開。故曰聽教。又如造房是聽教。止不過量是止持。過量房成曰作犯。此是聽教家。止持作犯事也(上皆自出意未詳)。通對二教法事兩種者。謂作持與止犯者。聽教家作持止犯。亦有法有事。如造房是。制教家作持止犯。亦有法有事也。如三衣一鉢。是配事可知。謂制聽兩教各有法有事。所以前不通法者。此却釋前句也。故前云止持作唯對二教事以明等文也。謂制門中。如安居自恣是法。婬盜等四是事。今若將止持作犯往收。但攝其婬盜等事。若作持止犯。則得安居之事。及法。謂說恣中。有法有事也。又聽教中。畜長是事。說淨是法。此上皆是古師立義也。就前止持對二教中制門中事等者。深云。要須捉取止字。至下文勿迷。謂今於制門事上明止持也。</w:t>
      </w:r>
    </w:p>
    <w:p>
      <w:pPr/>
      <w:r>
        <w:rPr>
          <w:b/>
        </w:rPr>
        <w:t>한국어 번역</w:t>
      </w:r>
    </w:p>
    <w:p>
      <w:pPr>
        <w:pStyle w:val="TranslationText"/>
      </w:pPr>
      <w:r>
        <w:t>‘이제 두 교가 법을 포섭하는 분제를 나눈다’는 것은 제교·청교 안에 사(事)와 법이 있는데 어느 교에는 법이 없고 일만 있는가를 밝히는 것이다. 이제 두 교를 네 행과 대조한다. 이 글만 보면 옛 주장은 지지와 작범은 다만 사만 거둔다고 한다. 사중 등에서 그치면 지이고 행하면 범이므로 법은 거둘 수 없다. 그러나 작지와 지범은 두 교 가운데의 법과 사를 모두 포섭한다. 설계·자자 등에서 행하면 지이고 그치면 범이므로, 설계·자자 등에는 법과 사가 있다. 그래서 작지는 두 교의 법과 사를 통틀어 포섭한다. 이것이 옛 스승의 주장임을 어떻게 아는가. 『계소』에서 ‘옛 해석은 다음과 같다’고 했기 때문이다. 두 교가 법을 포섭하는 데 각각 분제가 있으며 지지와 작범은 오직 두 교의 사상에 대하여 밝힌다고 했다. 묻는다. 위의 주장처럼 지지가 오직 사이고 법에는 통하지 않는다면, 오사·칠비는 모두 바른 법이 아니어서 행하면 어김이 있으니 이치상 반드시 그쳐야 한다. 이 법과 사가 살생·도둑질과 다르지 않은데 무슨 까닭으로 지의 포섭에 들지 않는가. 옛 해석처럼 지가 오직 사에 대해서만 밝힌다면 뜻에 어긋난다. 지금은 그와 다르다. 사와 법을 막론하고 성인이 행위를 제지하면 모두 지범에 통하므로 체를 나누어 구별하지 않는다. 그러므로 네 행 모두에 사와 법이 있음을 알 수 있다. 이 글에서는 비록 널리 논파하지 않지만 저 아래 잡료간에서 첫째 역위분별문의 작범에서 사를 밝힌 뒤 백(白)을 마치고 ‘법에 대해서도 이에 견주어 알 수 있다’고 하니, 이는 지지·작범에도 법이 있음을 밝힌 것이다. 또 아래의 여러 구(句)는 모두 이 사와 법 위에서 성립한다. ‘지지·작범은 오직 두 교의 사에 대해서만 밝힌다’는 것은 앞에서 널리 설명한 옛 뜻이다. 두 교는 곧 제교와 청교이다. 음행·도둑질 등은 제교에서 지지·작범의 사이다. 원한에 핍박되어도 세 때에 염심이 없으면 청교에서 지지·작범의 사가 된다. 즐기면 작범이고 염심이 없으면 지지이다. 이미 부처가 열어 준 것이므로 청교라 한다. 또 방을 짓는 것은 청교인데 과량하지 않도록 그치면 지지이고 과량으로 방이 완성되면 작범이다. 이는 청교의 지지·작범의 사이다. 이상은 모두 사사로이 뜻을 낸 것이며 미상이다. ‘두 교의 법과 사 두 종류에 통한다’는 것은 작지와 지범이 청교에서도 법과 사를 모두 가지며, 제교에서도 작지·지범에 법과 사가 모두 있다는 뜻이다. 삼의와 일발은 사에 배대하면 알 수 있다. 앞에서 법에 통하지 않는다고 한 까닭은 이제 앞 문장을 거꾸로 풀이하는 것이다. 제문 가운데 안거·자자는 법이고 음행·도둑질 등 네 가지는 사이다. 지지·작범으로 거두면 음행·도둑질 등의 사만 포섭한다. 작지·지범이라면 안거라는 사와 그 법, 곧 설계·자자에 법과 사가 함께 있으므로 모두 거둔다. 또 청교에서는 장의는 사이고 설정은 법이다. 이상은 모두 옛 스승의 주장이다. ‘앞의 지지를 두 교 가운데 제문의 사에 배대한다’는 것은 심이 말한다. 반드시 ‘지’ 자를 잡아 아래 문장까지 보아야 헷갈리지 않는다. 지금은 제문의 사 위에서 지지를 밝힌다는 뜻이다.</w:t>
      </w:r>
    </w:p>
    <w:p>
      <w:pPr>
        <w:pStyle w:val="Heading2"/>
      </w:pPr>
      <w:r>
        <w:t>문단 1720  ·  [0924b21]</w:t>
      </w:r>
    </w:p>
    <w:p>
      <w:pPr/>
      <w:r>
        <w:rPr>
          <w:b/>
        </w:rPr>
        <w:t>원문</w:t>
      </w:r>
    </w:p>
    <w:p>
      <w:pPr>
        <w:pStyle w:val="SourceText"/>
      </w:pPr>
      <w:r>
        <w:t>[0924b21] 言婬通三境者。人非人畜生正道也。有人云。三處行婬曰三境。此非正解。故心疏云。可學制止者。婬通三趣等。然舉三趣則攝六道。以非人一趣含天修鬼獄四也。羯磨疏云。約律明趣。但說為三。謂人非畜也。以人畜兩趣。形現易知。天鬼獄修。幽通難識。故合天修鬼獄四道。為一趣也。莫不分得五通。異於人類。故號非人。余曾問諸講士。便答余云。不讀觀音人非人等者。可解。言非人者。此謂疑神。經中八部緊那羅也。形如人焉。但頂生角。作此解者。知四分主者。三寶物為一。主人物二。非人物三。畜物四也。二者制作如衣鉢躰量者。樹皮生疎衣體非等佛量。即量非也。石木銅泥鉢。躰非三斗已上。斗半已下。是鉢量非。止非法邊。名為止持。下文出者。約如法作邊。成作持故。文互出二不同。問此既明其止持之門。如何明其制作。如衣鉢等。豈非作持行也。謂要因造作故是止持。何故今於止持中。明云是止持行耶。答此衣鉢等。雖是作持。今取止不過量。而作還成止持。故戒疏云。且如三衣。教遣備具。不敢輕侮。名為止持。又云若過量作犯。反此作犯。豈非止持。又云若不依行則是作犯。今依教作。便成止持。注云昔以事不可學者。古人意云。取止持作犯家。如婬盜等。事是住法故。出家僧尼所不應學以須學故。聖不制學。故不得識。故曰不可學也。賓云。古師意言。婬盜等事。不可故。名不可學。其中縱有不識疑等。豈容有犯。犯是止持作犯家。所對之事。皆是非法事耳。若作持止犯。則事與法。俱是可學。以作持中。是事如法故。即衣鉢體量等。出家僧尼。應須學也。古師亦不一向云事是不可學。故知有可學。有事不可學。礪同此解。賓敘礪意云。言可學者。如造房衣。身手量度等。及發口言。誦戒羯磨等。斯事皆須身口學作。名曰可學。言不可學者。不可身作婬盜殺等。及不口言妄謗綺等。斯並不可身口學作。名不可學(諸師意。與此全異。即鈔是)。是制門(制離殺等)可學之通於制聽(制誦戒等。聽作房等。)不可學中。唯是止持(如人非人想殺及盜等)。可學之中。自有二別。若是制門。唯是作持(如說恣誦戒羯磨及受食等)。以犯反持。皆[1]唯上說。明記此言。則下文古師義自顯。若更繁解。翻令雜亂。</w:t>
      </w:r>
    </w:p>
    <w:p>
      <w:pPr/>
      <w:r>
        <w:rPr>
          <w:b/>
        </w:rPr>
        <w:t>한국어 번역</w:t>
      </w:r>
    </w:p>
    <w:p>
      <w:pPr>
        <w:pStyle w:val="TranslationText"/>
      </w:pPr>
      <w:r>
        <w:t>‘음행은 세 경계에 통한다’는 것은 사람·비인·축생의 정도를 말한다. 어떤 이는 말한다. 세 곳에서 음행하는 것을 세 경계라 한다고 하나 이는 바른 해석이 아니다. 『심소』에서 ‘가학인 제지는 음행이 삼취 등에 통한다’고 했다. 삼취를 들면 육도를 포섭하는데, 비인 한 취에 천·수라·귀·지옥 네 도가 포함되기 때문이다. 『갈마소』에서 말한다. 율에서 취를 밝힐 때는 단지 셋, 곧 인·비인·축생이라 한다. 사람과 축생 두 취는 형상이 드러나 쉽게 알 수 있지만 천·귀·지옥·수라는 그윽하여 알기 어려우므로 천·수라·귀·지옥 네 도를 합하여 한 취로 삼는다. 모두 오통을 일부 얻어 인간과 다르므로 비인이라 부른다. 내가 여러 강사에게 물으니 곧 ‘『관음경』의 인비인 등을 읽지 않았는가’라고 답했으니 알 수 있다. ‘비인’이란 귀신을 말하며 경의 팔부 가운데 긴나라 같은 것이다. 모양은 사람 같으나 머리에 뿔이 난다. 이렇게 해석한 자는 『사분율』의 취지를 안다. 삼보물이 하나, 주인이 있는 물건이 둘, 비인의 물건이 셋, 축생의 물건이 넷이다. 둘째 ‘제작’은 옷과 발우의 체량과 같은 것이다. 나무껍질이나 생소한 옷은 체가 법답지 않고, 부처의 양보다 크거나 작은 것은 양이 법답지 않다. 돌·나무·구리·진흙 발우는 체가 법답지 않고, 삼두 이상 또는 한 두 반 이하는 발우의 양이 법답지 않다. 법답지 않은 쪽을 그치는 것을 지지라 한다. 아래 글에서는 법답게 만드는 쪽을 취해 작지를 이루므로 문장이 서로 한쪽씩 들어 두 가지가 다르다. 묻는다. 이것은 지지문을 밝히는 것인데 어찌 제작, 곧 옷과 발우 등을 말하는가. 이는 작지행이 아닌가. 반드시 만들어야 하므로 작지인데 어찌 지금 지지 가운데서 지지행이라고 하는가. 답한다. 이 옷과 발우 등은 비록 작지이지만, 지금은 과량하지 않도록 그치는 점을 취하면 다시 지지가 된다. 그러므로 『계소』에서 ‘삼의를 갖추도록 가르침을 받아 가볍게 여기지 않는 것을 지지라 한다’고 했다. 또 ‘과량하면 작범’이라고 했다. 이 작범의 반대가 어찌 지지가 아니겠는가. 또 ‘가르침에 따라 행하지 않으면 작범’이라 했으니, 이제 가르침에 따라 행하면 곧 지지가 된다. 주에서 ‘옛사람은 사를 불가학으로 삼았다’고 한 것은 옛사람이 지지·작범에서 음행·도둑질 등의 사가 주법이므로 출가 승니가 배워서는 안 된다고 여겼기 때문이다. 배울 필요가 없으므로 성인이 학습을 제정하지 않았고 따라서 알 필요가 없으므로 불가학이라 했다. 빈이 말한다. 옛 스승의 뜻은 음행·도둑질 등의 사는 배울 수 없으므로 불가학이라 이름한다는 것이다. 그 가운데 설령 알지 못함이나 의심 등이 있어도 어찌 범죄가 있을 수 있겠는가. 지지·작범이 대하는 사는 모두 비법의 사이다. 작지·지범에서는 사와 법이 모두 가학이다. 작지 안의 사는 법다운 사, 예컨대 옷과 발우의 체량 등이므로 출가 승니가 반드시 배워야 한다. 옛 스승도 일률적으로 사는 불가학이라 하지는 않았다. 그러므로 가학인 사와 불가학인 사가 있음을 알 수 있다. 려도 이 해석과 같다. 빈이 려의 뜻을 서술해 말한다. 가학이란 방사·의복을 만들 때 몸과 손으로 치수를 재는 등의 행위, 그리고 입으로 계를 외우고 갈마를 하는 등의 행위를 말한다. 이런 일은 모두 몸과 입으로 배워 행해야 하므로 가학이라 한다. 불가학이란 몸으로 음행·도둑질·살생 등을 배워 행할 수 없고 입으로 망어·비방·기어 등을 말할 수 없는 것이다. 이들은 모두 몸과 입으로 배워 행할 수 없으므로 불가학이라 한다. 여러 스승의 뜻은 이와 전혀 다르고, 곧 초의 뜻이다. 제문, 곧 살생 등을 떠나도록 제지하는 가학은 제·청에 모두 통하고, 곧 계를 외우도록 제정하거나 방 짓는 것을 허락하는 것 등에 통한다. 불가학에는 오직 지지만 있다. 예컨대 사람을 비인으로 잘못 생각해 죽이거나 도둑질하는 것 등이다. 가학에는 다시 둘이 있으니, 제문이면 오직 작지이다. 예컨대 설계·자자·계송·갈마·수식 등이다. 범은 지와 반대되니 모두 위에서 말한 바와 같다. 이 말을 명확히 기억하면 아래의 옛 스승의 뜻이 저절로 드러난다. 다시 번잡하게 풀이하면 도리어 뒤섞이게 된다.</w:t>
      </w:r>
    </w:p>
    <w:p>
      <w:pPr>
        <w:pStyle w:val="EditorialNote"/>
      </w:pPr>
      <w:r>
        <w:t>교감·번역 메모 | `皆[1]唯上說`은 문맥상 어순·교감 가능성이 있으나 원문을 고치지 않았다.</w:t>
      </w:r>
    </w:p>
    <w:p>
      <w:pPr>
        <w:pStyle w:val="Heading2"/>
      </w:pPr>
      <w:r>
        <w:t>문단 1721  ·  [0925a09]</w:t>
      </w:r>
    </w:p>
    <w:p>
      <w:pPr/>
      <w:r>
        <w:rPr>
          <w:b/>
        </w:rPr>
        <w:t>원문</w:t>
      </w:r>
    </w:p>
    <w:p>
      <w:pPr>
        <w:pStyle w:val="SourceText"/>
      </w:pPr>
      <w:r>
        <w:t>[0925a09] 就聽門[2]中事通上二者。謂通可學不可學為二也。言可學如房舍尺量長衣大小等者。此還是止。不過量而作。曰止持。若過量作房。豈非作犯。反此作犯。依教而作。故曰止持。此乃雙持犯義。偏約一邊明之。然此聽中。亦同制止及制作。疏云。必有房財。理須加法。故聽作也。若有妨難。犯過衣財不合加法。故聽止也。是止持也。一如前制門中明之。此聽門中略不出耳。不可學事同前述者。同上迷忘。是不可學。故疏云。謂[3]衣大小。迷忘互生。作法是非。昏昧雜起。望未違教名為止持。迷非可學。故不制犯。前後想轉結不定者。且如當時。不乞法造房。前後心迷。謂言已乞者。則始終不結其罪。乃至房成。中間想心。常迷不轉。則並無犯。若轉想。則有前方便蘭。故曰不定。亦如欲殺人。臨至境所。轉作非畜想殺。但得前心蘭。望非畜邊。得後心吉。若本欲殺非畜。轉想作人想殺。結本非畜方便吉。望後人邊得蘭。故云不定。</w:t>
      </w:r>
    </w:p>
    <w:p>
      <w:pPr/>
      <w:r>
        <w:rPr>
          <w:b/>
        </w:rPr>
        <w:t>한국어 번역</w:t>
      </w:r>
    </w:p>
    <w:p>
      <w:pPr>
        <w:pStyle w:val="TranslationText"/>
      </w:pPr>
      <w:r>
        <w:t>‘청문 중의 사는 위의 둘에 통한다’는 것은 가학과 불가학 둘에 통한다는 뜻이다. 가학은 방사의 치수나 장의의 대소 등과 같다. 이는 역시 과량하지 않도록 그치는 것으로 지지라 한다. 과량으로 방을 지으면 어찌 작범이 아니겠는가. 이 작범의 반대가 바로 가르침에 따라 행하는 지지다. 이는 지와 범의 두 뜻 가운데 한쪽을 들어 밝힌 것이다. 그러나 이 청교 가운데에도 제지와 제작의 두 뜻이 앞과 같이 있다. 『소』에서 말한다. 방을 지을 재물이 있으면 이치상 법을 더해 주어 만들도록 허락한다. 방해나 곤란이 있거나 과실 있는 옷감이라면 법을 더하지 않아도 되므로 그치도록 허락하니 이것도 지지이다. 모두 앞의 제문에서 밝힌 것과 같다. 여기 청문에서는 생략하여 내지 않았을 뿐이다. ‘불가학의 사는 앞에서 말한 것과 같다’는 것은 미혹·망각이 불가학이라는 뜻이다. 『소』에서 ‘옷의 대소를 미혹하여 망각이 서로 생기고 작법의 시비가 어둡고 뒤섞여도 아직 교를 어기지 않은 쪽에서는 지지라 한다. 미혹은 배울 수 있는 것이 아니므로 범죄로 제정하지 않았다’고 했다. 전후로 생각이 바뀌면 죄의 결론이 일정하지 않다. 가령 당시 법을 청하지 않고 방을 지으면서 전후의 마음이 미혹하여 이미 청했다고 생각하면 처음부터 끝까지 죄를 맺지 않는다. 방이 완성될 때까지 중간의 생각이 늘 미혹하여 바뀌지 않으면 모두 범죄가 없다. 그러나 생각이 바뀌면 앞의 방편 투란차가 있다. 사람을 죽이려다가 경계에 이르러 비인·축생이라고 생각을 바꾸어 죽이면 앞의 사람에 대한 마음으로 투란차를 얻고 비인·축생에 대해서는 뒤의 마음으로 길라를 얻는다. 본래 비인을 죽이려다가 사람이라고 생각을 바꾸어 죽이면 본래 비인에 대한 방편으로 길라를 맺고 뒤의 사람에 대해서는 투란차를 얻는다. 그러므로 일정하지 않다고 한다.</w:t>
      </w:r>
    </w:p>
    <w:p>
      <w:pPr>
        <w:pStyle w:val="Heading2"/>
      </w:pPr>
      <w:r>
        <w:t>문단 1722  ·  [0925b01]</w:t>
      </w:r>
    </w:p>
    <w:p>
      <w:pPr/>
      <w:r>
        <w:rPr>
          <w:b/>
        </w:rPr>
        <w:t>원문</w:t>
      </w:r>
    </w:p>
    <w:p>
      <w:pPr>
        <w:pStyle w:val="SourceText"/>
      </w:pPr>
      <w:r>
        <w:t>[0925b01] 次作持對制門者。上明止持義竟。此下明作持行成。制聽二教。明法與事也。文中還約衣鉢躰量作之。教謂律藏者。明其律教。詮量持犯。以教於人。故名為教。此教是作持家所學。若其不學。即是止犯。行謂對治者。謂作持之時。以心起對治防非。起心依教作一切善。皆是作持躰狀也。若不起治心。即是止犯。上釋制教義竟。</w:t>
      </w:r>
    </w:p>
    <w:p>
      <w:pPr/>
      <w:r>
        <w:rPr>
          <w:b/>
        </w:rPr>
        <w:t>한국어 번역</w:t>
      </w:r>
    </w:p>
    <w:p>
      <w:pPr>
        <w:pStyle w:val="TranslationText"/>
      </w:pPr>
      <w:r>
        <w:t>다음 작지를 제문에 배대한다. 위에서 지지의 뜻을 마쳤고 여기서는 작지행이 성립하는 것을 제교·청교에 따라 밝히며 법과 사를 논한다. 글에서는 다시 옷과 발우의 체량에 의거해 말한다. ‘교는 율장이다’라는 것은 율교가 지범의 분량을 설명하여 사람을 가르치므로 교라고 한다는 뜻이다. 이 교는 작지자가 배워야 할 것이며 배우지 않으면 지범이다. ‘행은 대치이다’는 것은 작지를 할 때 마음을 일으켜 비법을 대치하고 막으며, 마음을 내어 가르침에 따라 모든 선을 행하는 것이 모두 작지의 체상이라는 뜻이다. 대치하려는 마음을 일으키지 않으면 지범이다. 이상으로 제교의 뜻을 해석했다.</w:t>
      </w:r>
    </w:p>
    <w:p>
      <w:pPr>
        <w:pStyle w:val="Heading2"/>
      </w:pPr>
      <w:r>
        <w:t>문단 1723  ·  [0925b08]</w:t>
      </w:r>
    </w:p>
    <w:p>
      <w:pPr/>
      <w:r>
        <w:rPr>
          <w:b/>
        </w:rPr>
        <w:t>원문</w:t>
      </w:r>
    </w:p>
    <w:p>
      <w:pPr>
        <w:pStyle w:val="SourceText"/>
      </w:pPr>
      <w:r>
        <w:t>[0925b08] 就聽門中。事唯可學者。亦是古師義。謂作持中。約事唯是可學。無不可學。謂於事上。不開迷故曰事唯可學。事謂房舍尺量。長衣廣狹是其事也。不可學者。且造如房。進趣修造。必假心想明了方能修造。若心迷忘。豈能作房。故於作持。不開不可學也。今解不然。亦開不可學也。故下作持九句中云不可學法迷。亦有九句。故知亦開迷也。又戒疏云。如昔所解。作持門中。法事但明可學不可學者。非此所明。以非進修。聖不制學。不同止持通不可學。以唯離過故得明也(謂上持中。由聖制止。忽爾心迷。而作無罪。開不可學。今此作持。如說恣等。進趣是作。若迷心終。無作理故。無不可學也)。今解不然。不可學迷。非學能了。乃至三果猶有事迷。何况下凡。而能通辨。故於事法。無問止作二法皆有迷忘。而非罪攝。何以明之。律長財開忘不染。房舍指授。亦開想疑。既不結正。明知有迷。故不結犯。今鈔所引。正是昔義。未可依承。故下文難云。後緣法中。亦有想轉等。還是故也。即答待後作持中法九句上為說即是。法亦有迷。既指作持中為說。明知作持。定通不可學。後作持中。即云不可學法迷亦有九句。故知通不可學。何得於今而言事唯可學也。</w:t>
      </w:r>
    </w:p>
    <w:p>
      <w:pPr/>
      <w:r>
        <w:rPr>
          <w:b/>
        </w:rPr>
        <w:t>한국어 번역</w:t>
      </w:r>
    </w:p>
    <w:p>
      <w:pPr>
        <w:pStyle w:val="TranslationText"/>
      </w:pPr>
      <w:r>
        <w:t>‘청문에서 사는 오직 가학이다’라는 것도 옛 스승의 뜻이다. 작지에서는 사에 관해 오직 가학만 있고 불가학은 없으며, 사에서는 미혹을 허락하지 않으므로 사는 오직 가학이라고 한 것이다. 사는 방사의 치수와 장의의 넓고 좁음이다. 불가학이란 예컨대 방을 지을 때 나아가 짓는 데 반드시 마음과 생각이 분명해야 비로소 만들 수 있는데 마음이 미혹·망각하면 어찌 방을 지을 수 있겠는가 하는 것이다. 그러므로 작지에서는 불가학을 열어 주지 않는다고 했지만, 지금 해석은 그렇지 않다. 불가학도 인정한다. 아래 작지의 아홉 구 가운데 ‘불가학의 법에서 미혹한 경우에도 아홉 구가 있다’고 했으므로 미혹을 열어 줌을 알 수 있다. 또 『계소』에서 ‘옛 해석처럼 작지문에서 법과 사는 오직 가학만 밝히고 불가학은 이 문에서 밝히는 바가 아니다. 불가학은 진수하지 않는 것이므로 성인이 학습을 제정하지 않았고, 오직 허물을 떠나는 지지에서 불가학을 통하게 밝히는 것과 다르다’고 했다. 곧 위의 지지에서는 성인이 행위를 제지했지만 우연히 마음이 미혹하여 지어도 죄가 없으므로 불가학을 열어 주고, 작지에서는 설계·자자처럼 진취하여 행해야 하므로 마음이 끝까지 미혹하면 행할 이치가 없어 불가학이 없다는 뜻이다. 지금 해석은 그렇지 않다. 불가학의 미혹은 학습으로 밝힐 수 있는 것이 아니며 삼과조차도 사에 미혹함이 있는데 하물며 하범이 어찌 모두 분별할 수 있겠는가. 그러므로 사와 법을 막론하고 지·작 두 법에는 모두 미혹과 망각이 있고 그것은 죄에 포섭되지 않는다. 어떻게 아는가. 율에서 장재는 잊은 경우 오염되지 않는다고 열어 주고, 방사의 지시에서도 상과 의심을 열어 주니 정죄를 맺지 않는다. 분명히 미혹이 있음을 알 수 있다. 지금 초가 인용한 것은 바로 옛 뜻이므로 그대로 따를 수 없다. 그래서 아래 문장에서 ‘후연의 법 가운데에도 상이 바뀌는 경우가 있다’고 난문한 것이 바로 이 때문이다. 답에서 ‘뒤의 작지 중 법의 아홉 구에서 설명한다’고 한 것도 바로 그것이다. 법에도 미혹이 있고 작지 중에서 설명한다고 했으니 작지가 반드시 불가학에 통함을 알 수 있다. 뒤 작지 가운데 곧 ‘불가학의 법에서 미혹한 경우에도 아홉 구가 있다’고 하므로 불가학에 통함을 알 수 있다. 그런데 어찌 지금 사는 오직 가학이라고 할 수 있겠는가.</w:t>
      </w:r>
    </w:p>
    <w:p>
      <w:pPr>
        <w:pStyle w:val="Heading2"/>
      </w:pPr>
      <w:r>
        <w:t>문단 1724  ·  [0925c03]</w:t>
      </w:r>
    </w:p>
    <w:p>
      <w:pPr/>
      <w:r>
        <w:rPr>
          <w:b/>
        </w:rPr>
        <w:t>원문</w:t>
      </w:r>
    </w:p>
    <w:p>
      <w:pPr>
        <w:pStyle w:val="SourceText"/>
      </w:pPr>
      <w:r>
        <w:t>[0925c03] 所以不通不可學者。此則釋其不開不可學之意也。此中古師義云。夫言作持必造趣營為。作其前事。若心迷忘。何能作事。如持衣說淨。必假了心。是故不開不可學也。此古師意。止持則通可學不可學。作持唯是可學。不通不可學。故出其所以。言法唯進修方知。事但離過自攝。既曰進修。故不開迷事。但離過故開迷也。廣如後述者。立謂。如後配位九句作持門中說。還有不可學法迷亦有九句。今指此文。兼破古解。[4]悉名作者。止持之戒。理須奉遵。不敬聖言。故名作犯。</w:t>
      </w:r>
    </w:p>
    <w:p>
      <w:pPr/>
      <w:r>
        <w:rPr>
          <w:b/>
        </w:rPr>
        <w:t>한국어 번역</w:t>
      </w:r>
    </w:p>
    <w:p>
      <w:pPr>
        <w:pStyle w:val="TranslationText"/>
      </w:pPr>
      <w:r>
        <w:t>‘불가학에 통하지 않는 까닭’은 불가학을 열어 주지 않는 뜻을 해석한 것이다. 여기서 옛 스승의 뜻은, 작지란 반드시 나아가 경영하고 앞의 일을 행하는 것인데 마음이 미혹·망각하면 어떻게 일을 할 수 있겠는가 하는 것이다. 옷을 지니고 설정하는 것도 반드시 분명한 마음을 빌려야 하므로 불가학을 열어 주지 않는다. 옛 스승의 뜻에서 지지는 가학·불가학에 모두 통하고 작지는 오직 가학일 뿐 불가학에는 통하지 않는다. 그래서 ‘법은 오직 나아가 닦아야 비로소 알고, 사는 다만 허물을 떠나면 저절로 포섭된다’고 했다. 진수라고 했으므로 미혹을 열지 않고, 사는 허물만 떠나면 되므로 미혹을 연다는 것이다. 자세한 것은 뒤에 말한다고 한 것은 입이 말한다. 뒤 배위의 아홉 구에서 작지문에 다시 불가학의 법에서 미혹한 아홉 구가 있다고 한 것을 가리킨다. 지금 이 문을 가리켜 옛 해석을 겸하여 논파한다. ‘모두 작이라 한다’는 것은 지지의 계를 마땅히 받들어 따라야 하는데 성언을 공경하지 않으므로 작범이라 이름한다는 뜻이다.</w:t>
      </w:r>
    </w:p>
    <w:p>
      <w:pPr>
        <w:pStyle w:val="Heading2"/>
      </w:pPr>
      <w:r>
        <w:t>문단 1725  ·  [0925c12]</w:t>
      </w:r>
    </w:p>
    <w:p>
      <w:pPr/>
      <w:r>
        <w:rPr>
          <w:b/>
        </w:rPr>
        <w:t>원문</w:t>
      </w:r>
    </w:p>
    <w:p>
      <w:pPr>
        <w:pStyle w:val="SourceText"/>
      </w:pPr>
      <w:r>
        <w:t>[0925c12] 懈怠不學者。此謂不學戒律也。上釋第二體狀門義竟。三明成就處所者。謂持犯四行。結成分齊。在何心中成也。謂在第四行心中成。故知行心。是持犯成就分齊之處所也。就此一門。有其三段。初且單就行前三心。明止持行。二約對治。行心。明止作二持成就處所。後就三業。明四行成就處所也。雖有三段。唯是兩。初二約心以明。後一兼身口以辨。約心辨中。止持有二別。作持唯一種。以行前三心。無作持義故。止持有二者。一是對治明止持。今即是初一是無惡來污。名止持者。何故無記中。得是止持。由本受得戒體在心。無惡相污雜。雖入無記。未違受體。不廢得名止持行也。亦曰端拱止持。礪問。云何行前三心。既是無記。何以成業耶。答行前三心中。有本受體光潔無違。說以為持。非修行持。首疏問。所以止持行前三得有。然其止犯前三。何以則無。問意云止名是同。何獨止持無止也。答戒是受得屬己。以此三心。擬本所受。無惡來違。說之為持。惡本不先受得屬己。故不得以行前三心。擬本受之惡無善來污。說為犯也。高云。意明受本擬持。受時已屬己。止犯非所明期。非先屬己。濟云。此門既云無惡來污者。下第二門即是有惡來污。而明其持。故言對治行。明止持作持也。</w:t>
      </w:r>
    </w:p>
    <w:p>
      <w:pPr/>
      <w:r>
        <w:rPr>
          <w:b/>
        </w:rPr>
        <w:t>한국어 번역</w:t>
      </w:r>
    </w:p>
    <w:p>
      <w:pPr>
        <w:pStyle w:val="TranslationText"/>
      </w:pPr>
      <w:r>
        <w:t>‘게을러 배우지 않는다’는 것은 계율을 배우지 않는다는 뜻이다. 이상으로 둘째 체상문을 해석함을 마친다. 셋째는 성취되는 처소를 밝힌다. 지범 네 행이 어떤 마음에서 성립하는지를 밝히는 것이다. 곧 네 번째 행심에서 성립하므로 행심이 지범 성취의 분제가 되는 처소임을 알 수 있다. 이 한 문에는 세 단락이 있다. 첫째는 행 이전의 세 마음만을 들어 지지행을 밝히고, 둘째는 대치의 행심에 의거해 지지·작지 두 지가 성립하는 처소를 밝히며, 뒤에는 삼업에 의거해 네 행의 성취처를 밝힌다. 세 단락이지만 실제로는 둘이니 처음 두 단락은 마음에 의거하고 마지막 하나는 몸과 입을 겸해 분별한다. 마음에 의거해 분별할 때 지지는 두 가지가 있고 작지는 하나뿐이다. 행 이전의 세 마음에는 작지의 뜻이 없기 때문이다. 지지에 둘이 있다는 것은 첫째 대치에 의거해 지지를 밝히는 것이다. 지금 첫 번째는 악이 와서 오염하지 않는 것을 지지라 한다. 왜 무기에서 지지가 되는가. 본래 받은 계체가 마음에 있어 악이 와서 뒤섞어 오염하지 않으므로 비록 무기에 들어가도 수체를 어기지 않는다. 그러므로 지지행이라 부르는 것을 폐하지 않는다. 또 ‘단공지지’라 한다. 려가 묻는다. 행 이전의 세 마음이 무기인데 어떻게 업을 이룰 수 있는가. 답한다. 행 이전 세 마음에는 본래 받은 계체가 빛나고 깨끗하여 어김이 없으므로 지라고 말할 뿐 수행의 지는 아니다. 『수소』에서 묻는다. 지지는 왜 행 이전 세 마음에 있을 수 있는데 지범은 왜 앞의 세 마음에 없는가. 질문의 뜻은 ‘지’라는 명칭은 같은데 어찌 지지만 있고 지범에는 없는가 하는 것이다. 답한다. 계는 받아서 자기에게 귀속된 것이므로 이 세 마음을 본래 받은 것에 비추어 악이 와서 어기지 않으면 지라고 한다. 악은 본래 먼저 받아 자기에게 귀속된 것이 아니므로 행 이전 세 마음을 본래 받은 악에 비추어 선이 와서 오염하지 않는다고 해서 범이라 할 수 없다. 고가 말한다. 뜻은 본래 받을 때 지키기를 기약하여 그때 이미 자기에게 귀속되었지만 지범은 처음부터 기약한 것이 아니므로 먼저 자기에게 귀속되지 않았다는 것이다. 제가 말한다. 이 문에서 ‘악이 와서 오염하지 않는다’고 했으니 아래 둘째 문은 곧 악이 와서 오염하는 경우에도 지를 밝힌다. 그래서 대치행으로 지지와 작지를 밝힌다고 했다.</w:t>
      </w:r>
    </w:p>
    <w:p>
      <w:pPr>
        <w:pStyle w:val="Heading2"/>
      </w:pPr>
      <w:r>
        <w:t>문단 1726  ·  [0926a09]</w:t>
      </w:r>
    </w:p>
    <w:p>
      <w:pPr/>
      <w:r>
        <w:rPr>
          <w:b/>
        </w:rPr>
        <w:t>원문</w:t>
      </w:r>
    </w:p>
    <w:p>
      <w:pPr>
        <w:pStyle w:val="SourceText"/>
      </w:pPr>
      <w:r>
        <w:t>[0926a09] 行前三心得有止持者。謂色受想。因對三色。即有三想。以因三想。即有三受。謂見好色即樂想。惡色作苦想。以不好不惡色作不苦不樂想。因此三想。故有三受。領納違順。名之曰受。謂對樂想即樂受。苦想苦受。不苦不樂想即捨受。因此三受。故有三毒。謂樂受生貪。苦受生嗔。不苦不樂受生痴。以因三毒。成於三行也。今謂。若心在前三無記心中得名止持。由本受是記心。發戒無作之體。常在。今雖入無記。由不作惡。無違本體。得名止持。濟云。識者了別為義。謂卒爾見色。識能分別也。想者搆獲為義。謂心量度也。受者領納為義。謂既量度則領其好惡也。行者造作為義。謂既領善惡已。心即運用成業故曰行是記心。前三是無記也。注云流入行心成別因者五陰之中。一色四心。心四之中。前三屬無記。縱造善惡。皆不成業。入第四行心成別因。別因者。謂業因也。若行心中作善。是善業之因若行心[1]非惡。是惡業之因。言別因者。勝云。貪嗔等行。成犯因。無貪等行。成持因故曰別因。亦可約貪嗔痴。別別因為業。故名別因也。言故分二者。謂解上文也。端拱不動行前三心。是止持為一也。行心成就。對治不作。此行心中。明止持。故為二也。故戒疏云。故分四陰。以為二分。故曰分二也。受體是記三心無記者。謂受時是有記心中。領得此體也。今人不可常有記心。故在無記三心中。亦能持此戒體也。此文亦是。佛疑故來。恐人情意謂。受體是有記。三心前無記。若入三心。戒應是謝。今明不然。即涅槃云。其心雖在惡無記中。本所受戒。不名漏失。</w:t>
      </w:r>
    </w:p>
    <w:p>
      <w:pPr/>
      <w:r>
        <w:rPr>
          <w:b/>
        </w:rPr>
        <w:t>한국어 번역</w:t>
      </w:r>
    </w:p>
    <w:p>
      <w:pPr>
        <w:pStyle w:val="TranslationText"/>
      </w:pPr>
      <w:r>
        <w:t>‘행 이전 세 마음에서도 지지가 있다’는 것은 색을 보고 수·상하는 것과 같다. 세 색을 대하면 세 가지 상이 생기고, 세 상을 인하여 세 가지 수가 생긴다. 좋은 색을 보면 즐거운 상, 나쁜 색은 괴로운 상, 좋지도 나쁘지도 않은 색은 불고불락의 상을 짓는다. 이 세 상 때문에 세 가지 수가 생겨 거스름과 따름을 받아들이는 것을 수라 한다. 낙상에는 낙수, 고상에는 고수, 불고불락상에는 사수가 생긴다. 이 세 수 때문에 삼독이 생기니 낙수에서 탐, 고수에서 진, 불고불락수에서 치가 생긴다. 삼독으로 세 행이 성립한다. 지금 말하자면 마음이 앞의 세 무기심에 있을 때도 지지라 할 수 있다. 본래 수계할 때는 기심으로 계의 무작체를 발했고 그것이 늘 존재한다. 지금 비록 무기에 들어가도 악을 짓지 않아 본체를 어기지 않으므로 지지라 한다. 제가 말한다. 식은 요별을 뜻하니 갑자기 색을 보고 식이 분별하는 것이다. 상은 포착함을 뜻하니 마음이 헤아리는 것이다. 수는 영납을 뜻하니 헤아린 뒤 좋고 나쁨을 받아들이는 것이다. 행은 조작을 뜻하니 선악을 받아들인 뒤 마음이 운용되어 업을 이루므로 행은 기심이고 앞의 셋은 무기이다. 주에서 ‘흘러 행심에 들어가 별도의 인을 이룬다’고 한 것은 오음 가운데의 뜻이다. 오음 가운데에는 한 색과 네 마음이 있다. 네 마음 가운데 앞의 셋은 무기에 속하므로 설령 선악을 지어도 모두 업을 이루지 못하고, 네 번째 행심에 들어가야 별도의 인을 이룬다. 별도의 인은 곧 업의 인이다. 행심에서 선을 행하면 선업의 인이 되고, 행심이 악이면 악업의 인이 된다. ‘별도의 인’이라는 것은 승이 말한다. 탐·진 등의 행은 범계의 인을 이루고 무탐 등의 행은 지계의 인을 이루므로 별인이라 한다. 또 탐·진·치가 각각 별개의 인이 되어 업을 이루므로 별인이라 할 수도 있다. ‘그러므로 둘로 나눈다’는 것은 위 문장을 해석한 것이다. 단정히 가만히 있어 움직이지 않는 행 이전의 세 마음이 지지가 되는 것이 하나이고, 행심이 성취되어 대치함으로 하지 않는 것이 또 행심에서 밝히는 지지이므로 둘이 된다. 그래서 『계소』에서 ‘그러므로 사음(四陰)을 나누어 두 부분으로 삼는다’고 했다. ‘수체는 기이고 세 마음은 무기이다’라는 것은 수계할 때 유기심에서 이 체를 받아 얻는다는 뜻이다. 사람의 마음이 언제나 유기일 수 없으므로 무기의 세 마음 가운데 있어도 이 계체를 지닐 수 있다. 이 문도 사람들의 의심 때문에 나온 것이다. 사람들이 수체는 유기인데 앞의 세 마음은 무기이므로 그 세 마음에 들어가면 계가 소멸해야 한다고 생각할까 염려한 것이다. 지금 그렇지 않음을 밝힌다. 곧 『열반경』에서 ‘그 마음이 비록 악이나 무기 가운데 있어도 본래 받은 계는 누실이라 하지 않는다’고 했다.</w:t>
      </w:r>
    </w:p>
    <w:p>
      <w:pPr>
        <w:pStyle w:val="Heading2"/>
      </w:pPr>
      <w:r>
        <w:t>문단 1727  ·  [0926b11]</w:t>
      </w:r>
    </w:p>
    <w:p>
      <w:pPr/>
      <w:r>
        <w:rPr>
          <w:b/>
        </w:rPr>
        <w:t>원문</w:t>
      </w:r>
    </w:p>
    <w:p>
      <w:pPr>
        <w:pStyle w:val="SourceText"/>
      </w:pPr>
      <w:r>
        <w:t>[0926b11] 必行心成就前三則無者。謂行心能成持犯。若行心既備。前三無記心則謝也。謂此識受等三心。不得有對治行止作二持也。善性便有者。上約五陰心中弁。今約三性。明持犯也。止作二持要是善。亦無惡性及無記性。故言惡無記。無此二性中。不得有對治二持。要局善性故。礪云。二持是善。非餘二犯。不善非餘兩也。前三亦無局不善性者。此則翻上二持。明其二犯。則無善性。及無記性。但有惡性。故言局不善也。謂識等三心。不得有對治行。止作二持也。</w:t>
      </w:r>
    </w:p>
    <w:p>
      <w:pPr/>
      <w:r>
        <w:rPr>
          <w:b/>
        </w:rPr>
        <w:t>한국어 번역</w:t>
      </w:r>
    </w:p>
    <w:p>
      <w:pPr>
        <w:pStyle w:val="TranslationText"/>
      </w:pPr>
      <w:r>
        <w:t>‘반드시 행심이 성취되면 앞의 셋은 없다’는 것은 행심이 지범을 이룰 수 있고, 행심이 갖추어지면 앞의 무기 세 마음은 사라진다는 뜻이다. 즉 이 식·수 등의 세 마음에는 대치행인 지지·작지 두 지가 있을 수 없다. ‘선성에는 곧 있다’는 것은 위에서는 오음의 마음에 의거해 분별했고 지금은 삼성에 의거해 지범을 밝히는 것이다. 지지·작지 두 지는 반드시 선성이며 악성과 무기성에는 없다. 그러므로 악·무기의 두 성에서는 대치의 두 지가 있을 수 없고 반드시 선성에 국한된다. 려가 말한다. 두 지는 선이고 나머지 두 성은 아니며, 두 범은 불선이고 나머지 두 성은 아니다. ‘앞의 세 마음에도 없고 불선성에 국한된다’는 것은 위의 두 지를 뒤집어 두 범을 밝힌 것이다. 즉 두 범에는 선성과 무기성이 없고 오직 악성만 있으므로 불선에 국한된다고 한다. 식 등의 세 마음에는 대치행인 지지·작지 두 지가 있을 수 없다.</w:t>
      </w:r>
    </w:p>
    <w:p>
      <w:pPr>
        <w:pStyle w:val="Heading2"/>
      </w:pPr>
      <w:r>
        <w:t>문단 1728  ·  [0926b20]</w:t>
      </w:r>
    </w:p>
    <w:p>
      <w:pPr/>
      <w:r>
        <w:rPr>
          <w:b/>
        </w:rPr>
        <w:t>원문</w:t>
      </w:r>
    </w:p>
    <w:p>
      <w:pPr>
        <w:pStyle w:val="SourceText"/>
      </w:pPr>
      <w:r>
        <w:t>[0926b20] 若前後心有別持犯者。謂善無記性。若望一心。非是結成犯處。若就前後相成。則為通有。即如禁閇沙彌。一中具四行是也。又解。上既明行前三心是無記不成業因。名為前心。後入行心。名為後心。方能成持成犯。故曰前後心。有別持犯故。礪云。行前三心是名通持。無記心中成也。若行心中則名別持犯也。又礪云。上來持局善性。犯局不善性者。此就一心明也。若前後心。及以教人。餘二性中。得有作犯等也。戒疏還述此義。詺則有異云。若事前後。心則異生。別犯則可知也。</w:t>
      </w:r>
    </w:p>
    <w:p>
      <w:pPr/>
      <w:r>
        <w:rPr>
          <w:b/>
        </w:rPr>
        <w:t>한국어 번역</w:t>
      </w:r>
    </w:p>
    <w:p>
      <w:pPr>
        <w:pStyle w:val="TranslationText"/>
      </w:pPr>
      <w:r>
        <w:t>‘앞뒤 마음에는 별도의 지범이 있다’는 것은 선성과 무기성을 말한다. 한 마음만 놓고 보면 죄가 성립하는 처소가 아니지만 앞뒤가 서로 이루는 점에서는 통하여 있을 수 있다. 예컨대 사미를 가두는 경우에 한 가운데 네 행이 함께 있는 것과 같다. 또 위에서 행 이전의 세 마음은 무기라 업인을 이루지 못한다고 했으니 이를 앞 마음이라 하고, 뒤에 행심에 들어간 것을 뒤 마음이라 하며 그때 비로소 지와 범이 성립한다. 그러므로 앞뒤 마음에 별도의 지범이 있다고 한다. 려가 말한다. 행 이전의 세 마음을 통지라 하는데 무기심 가운데서 성립한다. 행심에서는 별지·별범이라 한다. 또 려가 말한다. 위에서 지는 선성에 국한되고 범은 불선성에 국한된다고 한 것은 한 마음만을 두고 밝힌 것이다. 앞뒤 마음이나 사람을 시키는 경우에는 나머지 두 성 가운데서도 작범 등이 있을 수 있다. 『계소』도 이 뜻을 서술하지만 이름만 달리하여 ‘사건의 전후에 따라 마음이 달리 생기므로 별도의 범은 알 수 있다’고 했다.</w:t>
      </w:r>
    </w:p>
    <w:p>
      <w:pPr>
        <w:pStyle w:val="Heading2"/>
      </w:pPr>
      <w:r>
        <w:t>문단 1729  ·  [0926c06]</w:t>
      </w:r>
    </w:p>
    <w:p>
      <w:pPr/>
      <w:r>
        <w:rPr>
          <w:b/>
        </w:rPr>
        <w:t>원문</w:t>
      </w:r>
    </w:p>
    <w:p>
      <w:pPr>
        <w:pStyle w:val="SourceText"/>
      </w:pPr>
      <w:r>
        <w:t>[0926c06] 後三業明成就者。此第三門義。約身口心業。弁成持犯處所也。上雖約心。未論身口。故今廣明三業。是持犯處也。</w:t>
      </w:r>
    </w:p>
    <w:p>
      <w:pPr/>
      <w:r>
        <w:rPr>
          <w:b/>
        </w:rPr>
        <w:t>한국어 번역</w:t>
      </w:r>
    </w:p>
    <w:p>
      <w:pPr>
        <w:pStyle w:val="TranslationText"/>
      </w:pPr>
      <w:r>
        <w:t>‘뒤에서 삼업으로 성취를 밝힌다’는 것은 이 셋째 문의 뜻이다. 몸·입·마음의 업에 의거하여 지범이 성립하는 처소를 분별한다. 위에서는 비록 마음에 의거했으나 몸과 입은 논하지 않았으므로 이제 삼업이 지범의 처소임을 널리 밝힌다.</w:t>
      </w:r>
    </w:p>
    <w:p>
      <w:pPr>
        <w:pStyle w:val="Heading2"/>
      </w:pPr>
      <w:r>
        <w:t>문단 1730  ·  [0926c09]</w:t>
      </w:r>
    </w:p>
    <w:p>
      <w:pPr/>
      <w:r>
        <w:rPr>
          <w:b/>
        </w:rPr>
        <w:t>원문</w:t>
      </w:r>
    </w:p>
    <w:p>
      <w:pPr>
        <w:pStyle w:val="SourceText"/>
      </w:pPr>
      <w:r>
        <w:t>[0926c09] 身二持等者。礪云。若約成教弁身口二持犯者。離殺婬觸等。是身止持。如應來者來。收攝具。布薩時。燃灯火。具舍羅。不安坐受食。及受食食等類。是身作持。離口四過。如妄罵嫌綺等。是口作者。咸悉止故。是口止持。如受持衣鉢。處分說淨。離衣六年。杖囊。二年六法。作知淨語。傷地壞生。二入聚落。及順教修習等。是口作持。身口合者。准說可知。身口兩犯。反前而說。單意業中不成持犯者。前疏云。今此教中不防意地。故曰也。此謂但初念起染心。不擬動身造作。此制大乘。聲聞無犯。故曰不成持犯。聲聞之戒。擬動身口。起心之時則成犯也。故律中。發心作心念是也。礪云。意業持犯者。此但成身口。故不順別說。以此而推。故知意地無二持犯。</w:t>
      </w:r>
    </w:p>
    <w:p>
      <w:pPr/>
      <w:r>
        <w:rPr>
          <w:b/>
        </w:rPr>
        <w:t>한국어 번역</w:t>
      </w:r>
    </w:p>
    <w:p>
      <w:pPr>
        <w:pStyle w:val="TranslationText"/>
      </w:pPr>
      <w:r>
        <w:t>‘몸의 두 지’ 등은 다음과 같다. 려가 말한다. 교에 의거해 신·구의 두 지범을 분별하면, 살생·음행·접촉 등을 떠나는 것은 몸의 지지이다. 와야 할 때 와서 대중을 수습하고 포살 때 등불을 켜고 구사라를 갖추며 앉지 않고 음식을 받거나 음식을 받아 먹는 등의 부류는 몸의 작지이다. 망어·욕설·혐오·기어 등의 입의 네 허물을 떠나는 것은 입에서 행하는 것을 모두 그치므로 입의 지지이다. 옷과 발우를 수지하고 처분·설정을 하며, 이의(離衣) 육년, 장낭(杖囊), 이년육법, 지정어를 행하며 땅을 상하게 하거나 생물을 훼손하는 일을 피하는 것, 취락에 들어가는 두 가지와 가르침에 따라 닦는 것 등은 입의 작지이다. 몸과 입을 함께하는 것은 이에 견주어 알 수 있다. 몸과 입의 두 범은 앞의 것을 뒤집어 말하면 된다. ‘단독 의업에서는 지범이 성립하지 않는다’는 것은 앞의 『소』에서 ‘이 교에서는 의지를 방호하지 않는다’고 한 뜻이다. 처음 한 생각에 염심이 일어났더라도 몸을 움직여 짓고자 하지 않으면 이는 대승에서는 제지되지만 성문에게는 범죄가 없다. 그래서 지범이 성립하지 않는다고 한다. 성문의 계에서는 몸과 입을 움직이려는 마음을 내는 순간 범계가 성립한다. 그래서 율에 ‘발심하고 작심하며 염작한다’고 한 것이다. 려가 말한다. 의업의 지범은 몸과 입의 업을 이루는 것일 뿐이므로 별도로 설하지 않는다. 이에 미루어 의지에는 두 지범이 없음을 알 수 있다.</w:t>
      </w:r>
    </w:p>
    <w:p>
      <w:pPr>
        <w:pStyle w:val="Heading2"/>
      </w:pPr>
      <w:r>
        <w:t>문단 1731  ·  [0926c22]</w:t>
      </w:r>
    </w:p>
    <w:p>
      <w:pPr/>
      <w:r>
        <w:rPr>
          <w:b/>
        </w:rPr>
        <w:t>원문</w:t>
      </w:r>
    </w:p>
    <w:p>
      <w:pPr>
        <w:pStyle w:val="SourceText"/>
      </w:pPr>
      <w:r>
        <w:t>[0926c22] 若動身口思者。謂起心擬造前事。此思心即犯。身遠方便。不同單意業也。故戒疏云。單意業中。不明持犯。故律云。但意者不名犯也。若爾不犯。何故律云發心作心念作。皆名犯者。答此謂發心。擬動身口。雖未動相。即名為犯。制聲聞戒。於可制者言之。獨頭心念。忽起緣作。不名為犯。重緣向念。可得思覺。而不制約。故是犯科。所以文云。心念作等。是其犯也。任情兩取。後解為正義。此是鈔主。取後解為正文。又大乘中。有三種思。一者動發。二密意。三决定也。上來釋第三成就處所義門竟。</w:t>
      </w:r>
    </w:p>
    <w:p>
      <w:pPr/>
      <w:r>
        <w:rPr>
          <w:b/>
        </w:rPr>
        <w:t>한국어 번역</w:t>
      </w:r>
    </w:p>
    <w:p>
      <w:pPr>
        <w:pStyle w:val="TranslationText"/>
      </w:pPr>
      <w:r>
        <w:t>‘몸과 입을 움직이려는 사(思)’라는 것은 마음을 일으켜 앞의 일을 짓고자 하는 것이다. 이 사심에서 곧 범계가 성립하니 몸의 원방편이며 단독 의업과 다르다. 그래서 『계소』에서 ‘단독 의업에서는 지범을 밝히지 않는다’고 했고 율에서도 ‘다만 뜻만 있는 것은 범이라 하지 않는다’고 했다. 그렇다면 범하지 않는다면 어째서 율에서는 ‘발심하고 작심하며 염작하는 것은 모두 범이다’라고 했는가. 답한다. 이는 발심하여 몸과 입을 움직이려는 것을 말한다. 비록 아직 형상이 움직이지 않아도 곧 범이라 한다. 성문계를 제정할 때 제지할 수 있는 것에 대해 말한 것이다. 독두심념이 갑자기 경계를 따라 일어나는 것은 범이라 하지 않지만 거듭 그 생각을 연속해 사려하고 깨달을 수 있는데도 제어하지 않으면 범과에 든다. 그러므로 글에서 ‘심념하여 짓는다’고 한 것이 곧 범이다. 두 해석 중 임의로 취할 수 있지만 뒤 해석이 바른 뜻이다. 이는 초주가 뒤 해석을 정문으로 삼은 것이다. 또 대승에는 세 종류의 사가 있다. 첫째 동발(動發), 둘째 밀의(密意), 셋째 결정(決定)이다. 이상으로 셋째 성취처소문의 뜻을 해석함을 마친다.</w:t>
      </w:r>
    </w:p>
    <w:p>
      <w:pPr>
        <w:pStyle w:val="Heading2"/>
      </w:pPr>
      <w:r>
        <w:t>문단 1732  ·  [0927a08]</w:t>
      </w:r>
    </w:p>
    <w:p>
      <w:pPr/>
      <w:r>
        <w:rPr>
          <w:b/>
        </w:rPr>
        <w:t>원문</w:t>
      </w:r>
    </w:p>
    <w:p>
      <w:pPr>
        <w:pStyle w:val="SourceText"/>
      </w:pPr>
      <w:r>
        <w:t>[0927a08] 四明通塞者。謂二持兩犯。互得相有曰通。互相無曰塞也。</w:t>
      </w:r>
    </w:p>
    <w:p>
      <w:pPr/>
      <w:r>
        <w:rPr>
          <w:b/>
        </w:rPr>
        <w:t>한국어 번역</w:t>
      </w:r>
    </w:p>
    <w:p>
      <w:pPr>
        <w:pStyle w:val="TranslationText"/>
      </w:pPr>
      <w:r>
        <w:t>넷째는 통색을 밝힌다. 두 지와 두 범이 서로 함께 있을 수 있으면 통이고 서로 함께 있을 수 없으면 색이다.</w:t>
      </w:r>
    </w:p>
    <w:p>
      <w:pPr>
        <w:pStyle w:val="Heading2"/>
      </w:pPr>
      <w:r>
        <w:t>문단 1733  ·  [0927a10]</w:t>
      </w:r>
    </w:p>
    <w:p>
      <w:pPr/>
      <w:r>
        <w:rPr>
          <w:b/>
        </w:rPr>
        <w:t>원문</w:t>
      </w:r>
    </w:p>
    <w:p>
      <w:pPr>
        <w:pStyle w:val="SourceText"/>
      </w:pPr>
      <w:r>
        <w:t>[0927a10] 一心門唯就作業以明者。此明一念中。非前後而起。名為一心。此就單心故唯塞也。謂廢境論心。但就心中辨。則不通也。以持心望犯心。善惡相違。如起心緣。離於殺盜。不得更緣餘善惡也。即正有止持心時。無有作持。乃至無有止犯心也。謂心無並緣慮故。但塞不通故。疏云。既是一心作業。以持望犯。善惡相違。持犯當分。各有止作。故使四行。並不得通。如人起心。離殺盜等。可得更緣修善等也。又此通塞門有四段。前一則單就心辨。明四行。二將心望境明四行。後二則對事明四行。各有通塞故曰也。又言唯就作業以明者。謂初門。單就心辨。盖是廢境論心。然實作其前事。且約心邊單辨故曰也。要約作前四行事。今離却為兩。目的明心邊也。但塞不通等者。高云。四行俱塞。故言並塞。謂尅取成止成作邊故塞也。以持望犯。善惡相違。故塞不通。持犯當分。各有止作。故亦不通。謂持名雖同。止作別故。故不通也。二犯亦爾。</w:t>
      </w:r>
    </w:p>
    <w:p>
      <w:pPr/>
      <w:r>
        <w:rPr>
          <w:b/>
        </w:rPr>
        <w:t>한국어 번역</w:t>
      </w:r>
    </w:p>
    <w:p>
      <w:pPr>
        <w:pStyle w:val="TranslationText"/>
      </w:pPr>
      <w:r>
        <w:t>‘일심문에서는 오직 작업에 의거해 밝힌다’는 것은 한 생각 가운데 전후 없이 일어나는 것을 일심이라 하며 단일한 마음에 의거하므로 오직 색일 뿐이라는 뜻이다. 경계를 버리고 마음만 논하여 마음 가운데서 분별하면 서로 통하지 않는다. 지심과 범심을 서로 견주면 선악이 서로 어긋난다. 마음이 어떤 경계를 따라 살생·도둑질을 떠나는 데 있으면 동시에 다른 선악을 연할 수 없다. 바로 지지의 마음이 있을 때는 작지가 없고 나아가 지범도 없다. 마음은 동시에 여러 경계를 함께 사려할 수 없으므로 오직 색이고 통하지 않는다. 『소』에서 말한다. 하나의 마음으로 업을 짓는 것이므로 지와 범을 견주면 선악이 서로 어긋난다. 지와 범 각각 안에도 지와 작이 있으므로 네 행은 모두 서로 통할 수 없다. 사람이 마음을 일으켜 살생·도둑질을 떠날 때 동시에 다른 선행을 연하여 닦을 수 없는 것과 같다. 또 이 통색문에는 네 단락이 있다. 첫째는 마음만을 들어 네 행을 밝히고, 둘째는 마음을 경계와 대조해 네 행을 밝히며, 뒤 둘은 사에 대하여 네 행을 밝혀 각각 통색이 있다. 또 ‘오직 작업에 의거해 밝힌다’는 것은 첫 문이 마음만을 들어 분별하여 경계를 버리고 마음을 논한 것이라는 뜻이다. 실제로는 앞의 네 행의 일을 하지만, 지금은 그중 마음 한쪽만 따로 떼어 밝힌다. ‘다만 색이고 통하지 않는다’는 것에 대해 고가 말한다. 네 행이 모두 색이므로 ‘모두 색’이라고 한다. 지 또는 작이 성립하는 한쪽을 확정해 취하면 색이다. 지와 범을 견주면 선악이 상반되므로 색이고 통하지 않으며, 지와 범 각각 안에서도 지와 작이 있으므로 역시 통하지 않는다. 지라는 이름은 같아도 지와 작이 다르므로 통하지 않는다는 것이다. 두 범도 또한 그러하다.</w:t>
      </w:r>
    </w:p>
    <w:p>
      <w:pPr>
        <w:pStyle w:val="Heading2"/>
      </w:pPr>
      <w:r>
        <w:t>문단 1734  ·  [0927b02]</w:t>
      </w:r>
    </w:p>
    <w:p>
      <w:pPr/>
      <w:r>
        <w:rPr>
          <w:b/>
        </w:rPr>
        <w:t>원문</w:t>
      </w:r>
    </w:p>
    <w:p>
      <w:pPr>
        <w:pStyle w:val="SourceText"/>
      </w:pPr>
      <w:r>
        <w:t>[0927b02] 二將心望境者。有云。約心對境。境有通塞。故言將心望境有通塞也。若直語心。唯塞不通。屬前門也。礪云。一心望兩境門是也。此是雙持犯義。今但言將心望境也。謂於一境。且則有止作二持。即如戒疏云。雙持犯有二。初約心用(即是下文若約修行解者。是也)。後約教行(即當此義)。言心用者。謂若據標心動用邊。對一切諸戒。並具二持。且如婬戒。順教禁防。即止持義。觀猒已前。無思染過。縱與境合。三時無樂。名為作持。餘可例之。若據教行解。即此門雙持犯義也。且如三衣。教遣備具。不敢違逆。為止持。如教䇿修。順行不犯。為作持。反上止持為作犯。反上作持為止犯。故云二犯亦爾。礪疏。亦有二意。初言前就制聽二教。明兩持二犯。如處必說淨受持衣鉢等是也。二就進趣修習。如學問誦戒羯磨等。以明止作二持犯也(下文云若就修行解上持等者。同此後段意也。鈔家前段同此前段義也)。礪云。作中有止。收止成作者。則是對治離。則是作家之因。作是[1]是果行離。則成作家之果。謂由此對治止心。能成其作持行。究竟果也。止中有作者。作則是對治離。乃是止家之因。止則果行離。乃是止家之果。謂由此作家之心。成其止家之果也。雖然一境。指心有殊。故曰豈是通漫等也。准礪疏意。此中雙持犯義。必不得約殺盜等作之。以殺盜等皆是單持隻犯義。如常先解。</w:t>
      </w:r>
    </w:p>
    <w:p>
      <w:pPr/>
      <w:r>
        <w:rPr>
          <w:b/>
        </w:rPr>
        <w:t>한국어 번역</w:t>
      </w:r>
    </w:p>
    <w:p>
      <w:pPr>
        <w:pStyle w:val="TranslationText"/>
      </w:pPr>
      <w:r>
        <w:t>둘째, 마음을 경계와 대조한다. 어떤 이는 말한다. 마음을 경계와 대조하면 경계에 통색이 있으므로 ‘마음을 경계와 대조하면 통색이 있다’고 한다. 마음만 말하면 오직 색이고 통하지 않으니 앞 문에 속한다. 려가 말한다. 한 마음으로 두 경계를 바라보는 문이다. 이것이 쌍지범의 뜻인데 지금은 다만 ‘마음을 경계와 대조한다’고 했다. 한 경계에서도 지·작 두 지가 있을 수 있다. 『계소』에서 쌍지범에는 둘이 있다고 한 것과 같다. 첫째는 심용에 의거하고, 곧 아래의 ‘수행에 의거해 해석하면’에 해당한다. 둘째는 교행에 의거하는 것으로 지금의 뜻이다. 심용이란 마음을 표방해 작용하는 쪽에 의거하면 모든 계마다 모두 두 지를 갖춘다는 것이다. 음계를 예로 들면 가르침에 따라 금방하는 것은 지지이고, 염관을 닦아 이전부터 염오의 생각이 없어 설령 경계와 만나도 세 때에 즐거움이 없으면 작지라 한다. 나머지도 이에 견주면 된다. 교행에 의거해 해석하면 바로 이 문의 쌍지범 뜻이다. 삼의를 예로 들면 가르침이 갖추도록 했을 때 감히 어기지 않는 것이 지지이고, 가르침대로 책려해 수행하여 어기지 않는 것이 작지이다. 위의 지지를 뒤집으면 작범, 위의 작지를 뒤집으면 지범이므로 ‘두 범도 그러하다’고 한다. 려의 『소』에도 두 뜻이 있다. 첫째는 앞의 제·청 두 교에 의거해 두 지와 두 범을 밝히는 것으로, 반드시 설정하고 옷과 발우를 수지해야 하는 경우와 같다. 둘째는 진취하여 닦는 데 의거하는 것으로 학문·계송·갈마 등을 통해 지·작 두 지범을 밝힌다. 아래의 ‘수행에 의거해 해석하면’이라는 문장은 이 뒤 단락의 뜻과 같다. 초가의 앞 단락은 이 앞 단락의 뜻과 같다. 려(礪)가 말한다. “작 가운데 지가 있어 지를 거두어 작을 이루는 경우, 지는 대치리(對治離)로서 작의 인이 되고 작은 과행리(果行離)로서 작의 결과가 된다. 곧 이 대치의 지심으로, 작지행의 구경과를 이룬다. 지 가운데 작이 있는 경우에는 작이 대치리로서 지의 인이 되고, 지는 과행리로서 지의 결과가 된다.” 즉 이 작의 마음으로 지의 과를 이룬다. 비록 한 경계라도 가리키는 마음이 다르므로 어찌 통틀어 뒤섞인다고 할 수 있겠는가. 려소의 뜻에 따르면 여기의 쌍지범은 반드시 살생·도둑질 등에 대해서는 말할 수 없다. 살생·도둑질 등은 모두 단지·척범이기 때문이다. 이는 앞의 통상 해석과 같다.</w:t>
      </w:r>
    </w:p>
    <w:p>
      <w:pPr>
        <w:pStyle w:val="EditorialNote"/>
      </w:pPr>
      <w:r>
        <w:t>교감·번역 메모 | `作是[1]是果行離`는 중복 또는 교감 가능성이 있다. 문맥상 대치리와 과행리의 인과관계로 옮겼다.</w:t>
      </w:r>
    </w:p>
    <w:p>
      <w:pPr>
        <w:pStyle w:val="Heading2"/>
      </w:pPr>
      <w:r>
        <w:t>문단 1735  ·  [0927b24]</w:t>
      </w:r>
    </w:p>
    <w:p>
      <w:pPr/>
      <w:r>
        <w:rPr>
          <w:b/>
        </w:rPr>
        <w:t>원문</w:t>
      </w:r>
    </w:p>
    <w:p>
      <w:pPr>
        <w:pStyle w:val="SourceText"/>
      </w:pPr>
      <w:r>
        <w:t>[0927b24] 持犯不相有者。謂持不通犯也。持中無有犯。犯中無有持也。若止作二持。有相成義持。與犯相違。無相成義。高云。以持望犯。善惡相違故塞也。持犯自相通者。謂持持自相通。犯犯自相通。皆謂止持中有作持。犯中有止犯也。如止持中有作持者。勝云。如不過量。是止持。以其依教。不越分齊故。名止持也。驗教量度。知其分約。名為作持。此驗教量度成止。故下止中有作。收作成止是也。礪云。止持中有作持者。如止不過量造房曰止。須乞白二是作。長衣亦爾。止於懈怠之心。是止持。加法說淨。曰作持。又云。如作袈裟。應量而作。無有過量作犯之罪。即曰止持。加法說淨。復曰作持。又可依教作時。亦曰作持。作持中有止持者。慈云。如三衣一鉢。聖制須具。是作持。以如教䇿修順行不犯。豈非作持。不敢違侮。止其非法體量。望無犯故。名為止持。收此止持。以成作境。故下文云。作中亦爾。故止據無違成持。作據順教成於持也。礪云。猶如造房。乞處分法。稱之為作。由乞此法。依教造房。而無作房。反却作犯。即曰止持。此則體一。而名是別。又如說淨是作持。由說淨故。無有畜衣作犯之罪。反却作犯。即曰止持。二犯亦爾者。反持成犯。可以類知。故曰亦爾。如過量造房。出於教禁分齊。名作犯。不順教故名止犯也。止犯中。亦有作。不畜三衣是止犯。故心違教是作犯。礪云。不乞處分造房。稱止犯。身業造房。即是其作。此則體一而名是別。豈非止中有作耶。</w:t>
      </w:r>
    </w:p>
    <w:p>
      <w:pPr/>
      <w:r>
        <w:rPr>
          <w:b/>
        </w:rPr>
        <w:t>한국어 번역</w:t>
      </w:r>
    </w:p>
    <w:p>
      <w:pPr>
        <w:pStyle w:val="TranslationText"/>
      </w:pPr>
      <w:r>
        <w:t>‘지와 범은 서로 있지 않다’는 것은 지가 범에 통하지 않는다는 뜻이다. 지 가운데 범이 없고 범 가운데 지가 없다. 그러나 지지와 작지 두 지는 서로 이루는 뜻이 있고, 지와 범은 서로 어긋나므로 서로 이루는 뜻이 없다. 고가 말한다. 지와 범을 견주면 선악이 상반되므로 색이다. ‘지와 범 각각은 서로 통한다’는 것은 지끼리 서로 통하고 범끼리 서로 통한다는 뜻이다. 곧 지지 안에 작지가 있고 범 가운데 지범이 있다는 말이다. 지지 가운데 작지가 있다는 것은 다음과 같다. 승이 말한다. 과량하지 않는 것이 지지이다. 가르침에 따라 정한 분제를 넘지 않으므로 지지라 한다. 교를 검토하고 치수를 재어 그 분량을 아는 것은 작지이다. 이처럼 교를 검토하고 치수를 재는 작지가 지를 이루므로 아래에서 ‘지 가운데 작이 있어 작을 거두어 지를 이룬다’고 한 것이다. 려가 말한다. 지지 가운데 작지가 있다는 것은 과량하지 않도록 방을 짓는 것을 지라 하고 백이처분을 청해야 하는 것을 작이라 하는 경우와 같다. 장의도 그러하다. 게으른 마음을 그치는 것이 지지이고 법을 더해 설정하는 것이 작지이다. 또 가사를 법량대로 만들면 과량으로 작범하는 죄가 없으므로 지지라 하고, 법을 더해 설정하면 다시 작지라 한다. 또 가르침에 따라 만들 때 역시 작지라 할 수 있다. 작지 가운데 지지가 있다는 것은 다음과 같다. 자가 말한다. 삼의와 일발은 성인이 반드시 갖추라고 제정했으므로 작지이다. 가르침대로 책려해 행하고 어기지 않는 것도 작지이다. 그런데 감히 어기지 않고 법답지 않은 체량을 그쳐 범죄가 없는 쪽에서 보면 지지라 한다. 이 지지를 거두어 작의 경계를 이루므로 아래 글에서 ‘작 가운데도 그러하다’고 한다. 지는 어김이 없음을 근거로 지가 되고 작은 교에 순응함을 근거로 지가 된다. 려가 말한다. 방을 지을 때 처분법을 청하는 것을 작이라 한다. 이 법을 청해 가르침대로 방을 지어 작범의 죄가 없으므로 지지라 한다. 이는 체는 하나인데 이름이 다르다. 또 설정은 작지인데 설정했기 때문에 장의를 쌓아 두는 작범죄가 없으므로 이를 뒤집어 작범의 반대로 보면 지지라 한다. ‘두 범도 그러하다’는 것은 지를 뒤집으면 범이 되는 것이므로 이에 견주어 알 수 있다는 뜻이다. 과량으로 방을 지으면 교의 금제 분제를 벗어나므로 작범이고, 교에 따르지 않으므로 지범이라고도 한다. 지범 가운데도 작이 있다. 삼의를 갖추지 않는 것은 지범이고, 마음으로 교를 어기는 것은 작범이다. 려가 말한다. 처분을 청하지 않고 방을 짓는 것을 지범이라 하고 신업으로 방을 짓는 것은 작이다. 이는 체는 하나이고 이름이 다를 뿐이니 어찌 지 가운데 작이 없는가.</w:t>
      </w:r>
    </w:p>
    <w:p>
      <w:pPr>
        <w:pStyle w:val="Heading2"/>
      </w:pPr>
      <w:r>
        <w:t>문단 1736  ·  [0927c24]</w:t>
      </w:r>
    </w:p>
    <w:p>
      <w:pPr/>
      <w:r>
        <w:rPr>
          <w:b/>
        </w:rPr>
        <w:t>원문</w:t>
      </w:r>
    </w:p>
    <w:p>
      <w:pPr>
        <w:pStyle w:val="SourceText"/>
      </w:pPr>
      <w:r>
        <w:t>[0927c24] 若為取別者。立謂。反徵前言。既云持持自相通。犯犯自相有者。如何取別耶。</w:t>
      </w:r>
    </w:p>
    <w:p>
      <w:pPr/>
      <w:r>
        <w:rPr>
          <w:b/>
        </w:rPr>
        <w:t>한국어 번역</w:t>
      </w:r>
    </w:p>
    <w:p>
      <w:pPr>
        <w:pStyle w:val="TranslationText"/>
      </w:pPr>
      <w:r>
        <w:t>‘구별을 취한다면’이라는 것은 입이 앞의 말을 반문한 것이다. 지끼리 서로 통하고 범끼리 서로 있다고 했는데 그렇다면 어떻게 구별하는가.</w:t>
      </w:r>
    </w:p>
    <w:p>
      <w:pPr>
        <w:pStyle w:val="Heading2"/>
      </w:pPr>
      <w:r>
        <w:t>문단 1737  ·  [0928a02]</w:t>
      </w:r>
    </w:p>
    <w:p>
      <w:pPr/>
      <w:r>
        <w:rPr>
          <w:b/>
        </w:rPr>
        <w:t>원문</w:t>
      </w:r>
    </w:p>
    <w:p>
      <w:pPr>
        <w:pStyle w:val="SourceText"/>
      </w:pPr>
      <w:r>
        <w:t>[0928a02] 答止中有作收作成止者。戒疏云。如畜衣。故違不說淨。是止犯。越於期限。是作犯。又如造房。故違不乞法。是作犯。即此違教。是止犯。今收此作衣造房之事。以成不乞等止罪故曰也。作中亦爾者。謂是收止成作也。如欲作衣。先止不過量曰止。後既作成。收前止心。成其作衣之作持行也。礪問言。一心寧得止中有作。作中有止。答言。一心者尅取成止。或作邊故塞。若望二境門者。取對治為言。止中有作者。作是對治離。止是果行離。作中有止者。止是對治離。作是果行離。舉宗歷然者。如言止持中有作。止持即是其宗。雖中含作持。皆為成止持之行。故言舉宗也。即此舉宗而明。雖止中有作。作中有止。那成通漫。故曰豈是等也。一止作持心別者。此下四句。正是解上舉宗歷然等之言也。云此止心止境各別。豈是通漫耶。故作四句。明其別異之所以也。要須約一境上解之。勿餘境上作。則不相當也。由此中明雙持犯義。皆約一戒上。則有雙也。故今四句料簡持犯義。只得於一境作之。故礪云。此則體一而名是別。豈得約累境相[1]怊為雙。若更論異境。那稱體一也。舊解云云。良非得意。言止作持心別者。如造三衣。止不過量心。與後加法作持心。豈不別也。處分造房。止作之亦得。謂如造房。擬乞處分法。不擬過量。是止持心。後加教法。依修造。是作持心。二心既別。所指之境。兩亦不同。[2]教曰舉宗歷然等也。二止作境別者。謂如造三衣。止不過量時。衣境與成。後加法時。衣境別也。有又云。一止持心別。止心不擬將生疎絹布。作三衣者。名止持心。與心擬將絹作三衣。名作持心也。二止作持境別者。生疎之財。緻絹之財。二境別也。又約造房作之。以所造者止持境。由依法造房。無作犯之罪。反此犯。即是止持故。望房為止持境也。作持境者。即眾僧及羯磨教法。為作持境也。三止心對作境者。立謂。如欲作三衣。止心不擬過量是也。應以教造衣。衣是作持之境。由我止心不過量故。將此止心。對此衣境也。有人云。生疎之絹。不堪作三衣。今止心不用。是止持。然緻絹堪作。是今所用。名作持境。故曰止心對作境也。深云。止心對作境者。即收止以成作也。下文作心對止境者。收作以成其止也。景云。如止不學一切法即止心也。由不學故遍犯諸戒。故言對作境也(未詳)。四作心對止境者。景云。謂由先學教。善識持犯。犯境不為。故對止境也。立謂。對婬盜等。此本是止持之境。今起觀行心是作心。對前婬等止境也(並恐不然)。應是持衣加法之心是作也。對前[3]如法上。不過量之衣境。有人云。身心將緻絹。作三衣。是作持心。對生疎絹帛。止心不用。是止境也。</w:t>
      </w:r>
    </w:p>
    <w:p>
      <w:pPr/>
      <w:r>
        <w:rPr>
          <w:b/>
        </w:rPr>
        <w:t>한국어 번역</w:t>
      </w:r>
    </w:p>
    <w:p>
      <w:pPr>
        <w:pStyle w:val="TranslationText"/>
      </w:pPr>
      <w:r>
        <w:t>답한다. ‘지 가운데 작이 있어 작을 거두어 지를 이룬다’는 것에 대해 『계소』에서 말한다. 장의를 쌓아 두면서 일부러 설정하지 않는 것은 지범이고 기한을 넘긴 것은 작범이다. 또 방을 지으면서 일부러 법을 청하지 않는 것도 작범이며, 바로 이 교를 어기는 점에서는 지범이다. 이제 옷을 만들고 방을 짓는 작의 사를 거두어 법을 청하지 않는 지죄를 이루므로 그렇게 말한다. ‘작 가운데도 그러하다’는 것은 지를 거두어 작을 이룬다는 뜻이다. 옷을 만들려 할 때 먼저 과량하지 않도록 그치는 것을 지라 하고, 뒤에 옷이 완성되면 앞의 지심을 거두어 옷을 만드는 작지행을 이룬다. 려가 묻는다. 한 마음에서 어떻게 지 가운데 작이 있고 작 가운데 지가 있을 수 있는가. 답한다. 한 마음이라는 것은 지 또는 작이 성립하는 한쪽을 확정해 취하므로 색이다. 두 경계를 바라보는 문에서는 대치를 취해 말한다. 지 가운데 작이 있다는 것은 작이 대치리이고 지는 과행리이며, 작 가운데 지가 있다는 것은 지가 대치리이고 작은 과행리라는 뜻이다. ‘종을 들어 분명하다’는 것은 ‘지지 가운데 작이 있다’고 할 때 지지가 바로 종이라는 뜻이다. 비록 그 안에 작지가 포함되더라도 모두 지지행을 이루기 위한 것이므로 종을 들었다고 한다. 이 종을 들어 밝히면 비록 지 가운데 작이 있고 작 가운데 지가 있어도 어찌 통틀어 뒤섞였다고 하겠는가. 첫째 ‘지지와 작지의 마음이 다르다’는 이하 네 구는 바로 위의 ‘종을 들어 분명하다’는 말을 해석한다. 이 지심과 작심이 각각 다르니 어찌 통틀어 뒤섞였다고 할 수 있는가를 네 구로 밝힌다. 그 차이를 밝힐 때 반드시 한 경계 위에서 해석해야 하고 다른 경계에서 해석하면 맞지 않는다. 여기서는 쌍지범을 밝히므로 모두 한 계 위에서 쌍으로 성립한다. 그러므로 지금 네 구로 지범을 요간할 때는 한 경계에서만 해야 한다. 려가 ‘이는 체는 하나이고 이름만 다르니 어찌 여러 경계를 이어 붙여 쌍이라 할 수 있겠는가. 다른 경계를 논한다면 어떻게 체가 하나라고 하겠는가’라고 했다. 옛 해석은 이 뜻을 얻지 못했다. ‘지·작의 지심이 다르다’는 것은 삼의를 만들 때 과량하지 않으려는 지심과 뒤에 법을 더하는 작지심이 서로 다른 것과 같다. 처분을 받아 방을 짓는 것도 지·작으로 설명할 수 있다. 방을 지으려 하면서 처분법을 청하고 과량하지 않으려는 것은 지지심이고, 뒤에 교법을 더해 그에 따라 만드는 것은 작지심이다. 두 마음이 이미 다르니 가리키는 경계도 서로 다르다. 교는 ‘종을 들어 분명하다’는 등의 뜻이다. 둘째 ‘지와 작의 경계가 다르다’는 것은 삼의를 만들 때 과량하지 않도록 그칠 때의 옷 경계와 뒤에 법을 더할 때의 옷 경계가 다르다는 뜻이다. 또 어떤 이는 말한다. 첫째 지지심의 차이란 생소한 견포를 삼의로 만들지 않으려는 마음이 지지심이고, 촘촘한 견포로 삼의를 만들려는 마음이 작지심이라는 것이다. 둘째 지·작의 경계가 다르다는 것은 생소한 재물과 촘촘한 견포라는 두 경계가 서로 다르다는 뜻이다. 또 방 짓는 것에 의거하면, 만들어지는 방은 지지경이다. 법에 따라 방을 지어 작범죄가 없으므로 이를 작범의 반대로 보면 지지가 되어 방을 지지경으로 삼는다. 작지경은 대중승과 갈마교법이다. 셋째 ‘지심이 작경을 대한다’는 것에 대해 입이 말한다. 삼의를 만들려 할 때 과량하지 않으려는 지심이 그것이다. 교에 따라 만든 옷은 작지의 경계인데 내가 과량하지 않으려는 지심이 있으므로 이 지심을 이 옷의 경계와 대한다. 어떤 이는 생소한 견포는 삼의를 만들 수 없으므로 지금 지심으로 쓰지 않는 것이 지지이고, 촘촘한 견포는 만들 수 있어 지금 쓰는 것이 작지경이므로 ‘지심이 작경을 대한다’고 한다. 심이 말한다. 지심이 작경을 대한다는 것은 지를 거두어 작을 이루는 것이다. 아래의 ‘작심이 지경을 대한다’는 것은 작을 거두어 지를 이루는 것이다. 경이 말한다. 일체법을 배우지 않도록 그치는 것이 곧 지심인데 배우지 않기 때문에 모든 계를 두루 범하므로 작경을 대한다고 한다. 미상이다. 넷째 ‘작심이 지경을 대한다’는 것은 다음과 같다. 경이 말한다. 먼저 교를 배워 지범을 잘 알기 때문에 범계의 경계를 행하지 않으니 지경을 대한다고 한다. 입이 말한다. 음행·도둑질 등을 대하는 것은 본래 지지의 경계이고, 지금 관행심을 일으킨 것은 작심이므로 앞의 음행 등 지경을 대하는 것이다. 그러나 모두 그렇지 않을 듯하다. 옷을 지니며 법을 더하는 마음이 작이고, 앞의 법다운 과량 아닌 옷의 경계를 대한다고 해야 할 것이다. 어떤 이는 몸과 마음으로 촘촘한 견포를 가져 삼의를 만드는 것이 작지심이고, 생소한 견포는 지심으로 쓰지 않는 것이 지경이라고 한다.</w:t>
      </w:r>
    </w:p>
    <w:p>
      <w:pPr>
        <w:pStyle w:val="EditorialNote"/>
      </w:pPr>
      <w:r>
        <w:t>교감·번역 메모 | `相[1]怊為雙`의 `怊`는 문맥상 난독이다. 여러 경계를 이어 쌍으로 삼는다는 취지로 옮기되 원문은 보존했다.</w:t>
      </w:r>
    </w:p>
    <w:p>
      <w:pPr>
        <w:pStyle w:val="Heading2"/>
      </w:pPr>
      <w:r>
        <w:t>문단 1738  ·  [0928b21]</w:t>
      </w:r>
    </w:p>
    <w:p>
      <w:pPr/>
      <w:r>
        <w:rPr>
          <w:b/>
        </w:rPr>
        <w:t>원문</w:t>
      </w:r>
    </w:p>
    <w:p>
      <w:pPr>
        <w:pStyle w:val="SourceText"/>
      </w:pPr>
      <w:r>
        <w:t>[0928b21] 若就修行解止持等者。此明約心用邊。一切諸戒并具二持犯。謂如婬盜等。若據進修邊。亦得有雙持義也。進修只是修慈少欲等。故曰修行解止持也。呼此慈心少欲修行。若如上來雙持中。約衣鉢等。但是離約行教而明示。是約進修邊說也。今此下別約修慈少欲義邊。則婬盜等。雖是單持隻犯。若約修慈少欲之邊。亦具二持犯也。礪[4]亦此。故疏云。斯之四門。並約兩教以說。一進趣教。此通三學。二制教。此局毗尼行教。通於理善。故言修行也。如止殺盜。先修慈悲少欲等者。謂如為殺。先修慈心。收此修慈之作。方成止殺之義。故曰也。慈悲對治於殺。少欲對治於盜。故云然也。</w:t>
      </w:r>
    </w:p>
    <w:p>
      <w:pPr/>
      <w:r>
        <w:rPr>
          <w:b/>
        </w:rPr>
        <w:t>한국어 번역</w:t>
      </w:r>
    </w:p>
    <w:p>
      <w:pPr>
        <w:pStyle w:val="TranslationText"/>
      </w:pPr>
      <w:r>
        <w:t>‘수행에 의거해 지지 등을 해석한다’는 것은 심용의 측면에 의거해 밝히는 것이다. 모든 계에는 다 두 지범이 갖추어진다. 음행·도둑질 등도 진수의 관점에서는 쌍지의 뜻이 있을 수 있다. 진수는 곧 자비·소욕 등을 닦는 것이다. 그래서 수행에 의거해 지지를 해석한다고 한다. 여기서 자심·소욕의 수행을 말한다. 위의 쌍지에서 옷과 발우 등에 의거한 것은 단지 행교에 따라 떠나는 것을 밝힌 것이고, 이는 진수의 측면에서 말한 것이다. 지금 이하에서는 별도로 자비·소욕을 닦는 측면에 의거한다. 그러므로 음행·도둑질 등이 비록 단지·척범이라도 자비·소욕을 닦는 측면에서는 두 지범을 모두 갖춘다. 려도 이와 같다. 그래서 『소』에서 이 네 문은 모두 두 교에 의거해 말한다고 했다. 첫째는 진취교로 삼학에 통하고, 둘째는 제교로 비니에 국한된다. 행교는 이선에 통하므로 수행이라고 한다. 예컨대 살생·도둑질을 그치려면 먼저 자비·소욕 등을 닦는다. 살생을 막기 위해 먼저 자심을 닦고, 이 자비라는 작을 거두어 살생을 그치는 뜻을 이루므로 그렇게 말한다. 자비는 살생을 대치하고 소욕은 도둑질을 대치한다.</w:t>
      </w:r>
    </w:p>
    <w:p>
      <w:pPr>
        <w:pStyle w:val="Heading2"/>
      </w:pPr>
      <w:r>
        <w:t>문단 1739  ·  [0928c09]</w:t>
      </w:r>
    </w:p>
    <w:p>
      <w:pPr/>
      <w:r>
        <w:rPr>
          <w:b/>
        </w:rPr>
        <w:t>원문</w:t>
      </w:r>
    </w:p>
    <w:p>
      <w:pPr>
        <w:pStyle w:val="SourceText"/>
      </w:pPr>
      <w:r>
        <w:t>[0928c09] 作犯心邊有止犯如人作惡先不學善者。此謂若先不學善是止犯。由此止故。後則作惡。即名作犯也。</w:t>
      </w:r>
    </w:p>
    <w:p>
      <w:pPr/>
      <w:r>
        <w:rPr>
          <w:b/>
        </w:rPr>
        <w:t>한국어 번역</w:t>
      </w:r>
    </w:p>
    <w:p>
      <w:pPr>
        <w:pStyle w:val="TranslationText"/>
      </w:pPr>
      <w:r>
        <w:t>‘작범심 쪽에 지범이 있으니 사람이 악을 짓기 전에 먼저 선을 배우지 않는 경우와 같다’는 것은 먼저 선을 배우지 않은 것이 지범이고, 그 지범 때문에 뒤에 악을 지어 작범이 된다는 뜻이다.</w:t>
      </w:r>
    </w:p>
    <w:p>
      <w:pPr>
        <w:pStyle w:val="Heading2"/>
      </w:pPr>
      <w:r>
        <w:t>문단 1740  ·  [0928c11]</w:t>
      </w:r>
    </w:p>
    <w:p>
      <w:pPr/>
      <w:r>
        <w:rPr>
          <w:b/>
        </w:rPr>
        <w:t>원문</w:t>
      </w:r>
    </w:p>
    <w:p>
      <w:pPr>
        <w:pStyle w:val="SourceText"/>
      </w:pPr>
      <w:r>
        <w:t>[0928c11] 止犯心中有作犯如人畜衣造房等者。景云。畜長衣不說淨。名為止犯。由前畜衣。則是其作犯。亦可過十日著用名作犯。故曰止犯邊有犯。作人如造房。不乞處分。則是止犯。由前違教作房。復是作犯。立云。本作衣時。若不說淨。但念是止犯。由本作時。即擬不說。今止不說。名為止犯。望前要心。名為作犯。房亦復爾。不乞處分。但是止犯。由本要心不擬乞法。後即作成。則是作犯。若望不學止犯無作犯者。謂若就不學問邊。止犯之中。則無有作犯也。何以知之。如我止不學問。但是止犯。望未造過。豈有作犯。上所明者。約對事修造之中止犯則有作犯可知。不即相成非無後習者。謂今但止而不學一切聖教。但是止犯。既未作惡。無其作犯。雖然由心止不學故。迷於教相。後必隨篇聚造罪。故是後習也。此還是釋上止犯心邊。有作犯義也。</w:t>
      </w:r>
    </w:p>
    <w:p>
      <w:pPr/>
      <w:r>
        <w:rPr>
          <w:b/>
        </w:rPr>
        <w:t>한국어 번역</w:t>
      </w:r>
    </w:p>
    <w:p>
      <w:pPr>
        <w:pStyle w:val="TranslationText"/>
      </w:pPr>
      <w:r>
        <w:t>‘지범심 가운데 작범이 있으니 사람이 옷을 쌓아 두고 방을 짓는 경우와 같다’는 것은 다음과 같다. 경이 말한다. 장의를 두면서 설정하지 않는 것을 지범이라 하고, 앞에서 옷을 쌓아 둔 것이 곧 작범이며 또는 십일을 넘겨 입고 쓰는 것을 작범이라 할 수도 있다. 그래서 지범 쪽에 작범이 있다고 한다. 방을 짓는 사람의 경우 처분을 청하지 않는 것은 지범이고, 앞에서 교를 어기고 방을 지은 것은 다시 작범이다. 입이 말한다. 본래 옷을 만들 때 설정하지 않으려 했다면 그 생각 자체가 지범이고, 본래 만들 때부터 설정하지 않으려고 요심했으니 지금 실제로 설정하지 않는 것은 지범이며 앞의 요심을 바라보면 작범이다. 방도 그러하다. 처분을 청하지 않는 것은 지범일 뿐이지만 본래 법을 청하지 않으려 요심했고 뒤에 방을 완성하면 작범이 된다. ‘불학의 지범을 바라보면 작범이 없다’는 것은 불학문 쪽의 지범 가운데에는 작범이 없다는 뜻이다. 내가 배우지 않고 그치는 것은 지범일 뿐 아직 허물을 짓지 않았으니 어찌 작범이 있겠는가. 위에서 밝힌 것은 사에 대하여 실제로 만드는 가운데 지범이 있어 작범도 있는 경우이다. ‘곧 서로 이루지는 않지만 뒤 습기가 없는 것은 아니다’는 것은 지금 일체 성교를 배우지 않고 그치는 것은 지범일 뿐이고 아직 악을 짓지 않아 작범이 없지만, 배우지 않고 그치는 마음 때문에 교상을 미혹하여 뒤에는 반드시 편취에 따라 죄를 지으므로 후습이 있다는 뜻이다. 이것도 위의 ‘지범심 쪽에 작범이 있다’는 뜻을 해석한다.</w:t>
      </w:r>
    </w:p>
    <w:p>
      <w:pPr>
        <w:pStyle w:val="Heading2"/>
      </w:pPr>
      <w:r>
        <w:t>문단 1741  ·  [0929a02]</w:t>
      </w:r>
    </w:p>
    <w:p>
      <w:pPr/>
      <w:r>
        <w:rPr>
          <w:b/>
        </w:rPr>
        <w:t>원문</w:t>
      </w:r>
    </w:p>
    <w:p>
      <w:pPr>
        <w:pStyle w:val="SourceText"/>
      </w:pPr>
      <w:r>
        <w:t>[0929a02] 三自作教人四句皆通者。此明教人兼自作持犯四行。容有一時結成。故得相名。詺之為通。</w:t>
      </w:r>
    </w:p>
    <w:p>
      <w:pPr/>
      <w:r>
        <w:rPr>
          <w:b/>
        </w:rPr>
        <w:t>한국어 번역</w:t>
      </w:r>
    </w:p>
    <w:p>
      <w:pPr>
        <w:pStyle w:val="TranslationText"/>
      </w:pPr>
      <w:r>
        <w:t>셋째는 자작과 교인에 관한 네 구가 모두 통한다는 것이다. 사람을 시키는 것과 스스로 행하는 것에 지범 네 행이 한때에 함께 성립할 수 있으므로 서로 있다고 하여 통이라 이름한다.</w:t>
      </w:r>
    </w:p>
    <w:p>
      <w:pPr>
        <w:pStyle w:val="Heading2"/>
      </w:pPr>
      <w:r>
        <w:t>문단 1742  ·  [0929a04]</w:t>
      </w:r>
    </w:p>
    <w:p>
      <w:pPr/>
      <w:r>
        <w:rPr>
          <w:b/>
        </w:rPr>
        <w:t>원문</w:t>
      </w:r>
    </w:p>
    <w:p>
      <w:pPr>
        <w:pStyle w:val="SourceText"/>
      </w:pPr>
      <w:r>
        <w:t>[0929a04] 令人漉水為己用是止持者。向若不肯漉渦。飲用虫水。即是作犯。今翻作犯。故名止持。若一往而言。似若作持。今鈔將為止持。古師亦有將為作持。然實是雙持犯義。事含止持。今偏約一邊明。以由漉故。止不傷虫。故曰止持。又解。我以止心令他作。他作之時成我止也。以望不損境邊。以成止也。又不乞處分遣人造房者。此不乞法。是止犯行。作四事已者。謂作上四行已後。隨人一个行中。其業若成。並時結四業。言離諸罪過者。謂是入止持行也。乃至止犯等者。所以有兩个乃至者。上一乃至即是結上文。明其止持行中具有四行。始從止犯。後一乃至即是生於下也。謂上既止持行中。具有四行。乃至作持作犯。亦各有四行也。中間有越。故稱乃至。</w:t>
      </w:r>
    </w:p>
    <w:p>
      <w:pPr/>
      <w:r>
        <w:rPr>
          <w:b/>
        </w:rPr>
        <w:t>한국어 번역</w:t>
      </w:r>
    </w:p>
    <w:p>
      <w:pPr>
        <w:pStyle w:val="TranslationText"/>
      </w:pPr>
      <w:r>
        <w:t>‘사람에게 물을 거르게 해 자기가 쓰는 것은 지지이다’라는 것은, 만약 거르지 않고 벌레 있는 물을 마시면 작범이 되는데 지금 그 작범을 뒤집었으므로 지지라 한다. 얼핏 보면 작지처럼 보인다. 초는 이를 지지로 삼고 옛 스승 중에는 작지로 삼는 이도 있다. 실제로는 쌍지범의 뜻이라 사 가운데 지지가 포함되어 있지만 지금 한쪽만 들어 말한다. 거름으로써 벌레를 해치지 않도록 그치므로 지지라 한다. 또 내가 지심으로 다른 사람에게 시켜 그가 행하면 나의 지가 성립한다. 경계를 해치지 않는 쪽에서 지가 성립하는 것이다. 또 처분을 청하지 않고 사람을 시켜 방을 짓게 하는 경우에는 이 법을 청하지 않은 것이 그것이 지범행이다. ‘네 가지 일을 지은 뒤’라는 것은 위의 네 행을 지은 뒤 어느 한 행에 들어가든 그 업이 성립하면 한때에 네 업을 맺는다는 뜻이다. ‘모든 죄과를 떠난다’는 것은 지지행에 들어간다는 뜻이다. ‘나아가 지범 등’에서 두 번 ‘나아가’라고 한 것은, 앞의 하나는 위 문장을 맺어 지지행 가운데 네 행이 갖추어짐을 밝히고 지범부터 시작한다는 뜻이며, 뒤의 하나는 아래 문장을 일으킨다. 위에서 지지행 가운데 네 행이 있다고 했으니 작지·작범에 이르기까지도 각각 네 행이 있다는 것이다. 중간을 뛰어넘으므로 ‘나아가’라 했다.</w:t>
      </w:r>
    </w:p>
    <w:p>
      <w:pPr>
        <w:pStyle w:val="Heading2"/>
      </w:pPr>
      <w:r>
        <w:t>문단 1743  ·  [0929a17]</w:t>
      </w:r>
    </w:p>
    <w:p>
      <w:pPr/>
      <w:r>
        <w:rPr>
          <w:b/>
        </w:rPr>
        <w:t>원문</w:t>
      </w:r>
    </w:p>
    <w:p>
      <w:pPr>
        <w:pStyle w:val="SourceText"/>
      </w:pPr>
      <w:r>
        <w:t>[0929a17] 塞者易解者。謂以不得一時成四行。故名塞也。亦如前一心門中云止持時無犯等是也。此言唯塞者。獨約一行心中明也。言通須方便者。謂若語通者。須前作諸方便。則後隨入一行中。前業自成。四行齊尅。故得是通義也。言四四十六者。謂止作二持犯。為四行也。上即具此四。故曰四四十六也。言託相少別者。立謂。前是自作教人門。此是前後自相成門。故言少別。</w:t>
      </w:r>
    </w:p>
    <w:p>
      <w:pPr/>
      <w:r>
        <w:rPr>
          <w:b/>
        </w:rPr>
        <w:t>한국어 번역</w:t>
      </w:r>
    </w:p>
    <w:p>
      <w:pPr>
        <w:pStyle w:val="TranslationText"/>
      </w:pPr>
      <w:r>
        <w:t>‘색은 쉽게 알 수 있다’는 것은 한때에 네 행이 성립할 수 없으므로 색이라 한다는 뜻이다. 앞의 일심문에서 지지할 때 범이 없다고 한 것과 같다. 여기서 ‘오직 색’이라고 한 것은 오직 한 행의 마음만을 들어 밝힌 것이다. ‘통은 방편이 필요하다’는 것은 통을 말하려면 앞에서 여러 방편을 지어야 하고 뒤에 어느 한 행에 들어갈 때 앞의 업들이 저절로 성립한다는 뜻이다. 네 행이 함께 성취되므로 통의 뜻이 있다. ‘사사십육’은 지·작의 두 지와 두 범을 네 행이라 하고 각각 네 가지를 갖추므로 4×4=16이라는 뜻이다. ‘의탁한 상이 조금 다르다’는 것은 입이 말한다. 앞은 자작·교인문이고 여기는 전후가 서로 성립하는 문이므로 조금 다르다고 한 것이다.</w:t>
      </w:r>
    </w:p>
    <w:p>
      <w:pPr>
        <w:pStyle w:val="Heading2"/>
      </w:pPr>
      <w:r>
        <w:t>문단 1744  ·  [0929a24]</w:t>
      </w:r>
    </w:p>
    <w:p>
      <w:pPr/>
      <w:r>
        <w:rPr>
          <w:b/>
        </w:rPr>
        <w:t>원문</w:t>
      </w:r>
    </w:p>
    <w:p>
      <w:pPr>
        <w:pStyle w:val="SourceText"/>
      </w:pPr>
      <w:r>
        <w:t>[0929a24] 自安漉具者。此是止持。以反却作犯故。得名也。望不殺虫邊是止持。此謂自安漉具。但是方便。未即漉也。禁閇沙彌者。是作持方便也。有人言。如畜沙彌。制令二師教誡。若不誡則得止犯。今既禁閇。令不起惡。是作持也。又解。知有音樂當來。若不禁閇。則往觀犯罪。故今禁閇。為作持也。安殺具者。即是作犯。此是殺家方便。未即正殺。待後業自成耳。閇戶現相不與欲者。是止犯也。謂現不在房之相。故閇戶也。不與僧欲。如上作四事已後。還房隨入何行心中。若前四業齊成。通得四行也。</w:t>
      </w:r>
    </w:p>
    <w:p>
      <w:pPr/>
      <w:r>
        <w:rPr>
          <w:b/>
        </w:rPr>
        <w:t>한국어 번역</w:t>
      </w:r>
    </w:p>
    <w:p>
      <w:pPr>
        <w:pStyle w:val="TranslationText"/>
      </w:pPr>
      <w:r>
        <w:t>‘스스로 거르는 도구를 마련한다’는 것은 지지이다. 작범을 뒤집은 것이므로 그렇게 이름한다. 벌레를 죽이지 않는 쪽에서는 지지이다. 여기서 스스로 거르는 도구를 마련하는 것은 방편일 뿐 아직 실제로 거른 것은 아니다. ‘사미를 가둔다’는 것은 작지의 방편이다. 어떤 이는 사미를 두면 두 스승이 가르치도록 제정했으니 가르치지 않으면 지범이고, 이제 가두어 악을 일으키지 못하게 하는 것은 작지라고 한다. 또 음악이 오려는 것을 알고 가두지 않으면 가서 구경해 죄를 범하므로 지금 가두는 것이 작지라고 풀이한다. ‘살생 도구를 마련한다’는 것은 작범이며 이는 살생의 방편이다. 아직 바로 살생한 것은 아니고 뒤에 업이 성립하기를 기다린다. ‘문을 닫아 부재의 상을 나타내고 욕을 주지 않는다’는 것은 지범이다. 방에 있지 않은 모습을 나타내려고 문을 닫고 승가에 욕을 주지 않는 것이다. 위처럼 네 일을 한 뒤 방으로 돌아와 어느 한 행에 들어가든 앞의 네 업이 모두 성립하면 네 행을 통틀어 얻는다.</w:t>
      </w:r>
    </w:p>
    <w:p>
      <w:pPr>
        <w:pStyle w:val="Heading2"/>
      </w:pPr>
      <w:r>
        <w:t>문단 1745  ·  [0929b10]</w:t>
      </w:r>
    </w:p>
    <w:p>
      <w:pPr/>
      <w:r>
        <w:rPr>
          <w:b/>
        </w:rPr>
        <w:t>원문</w:t>
      </w:r>
    </w:p>
    <w:p>
      <w:pPr>
        <w:pStyle w:val="SourceText"/>
      </w:pPr>
      <w:r>
        <w:t>[0929b10] 此後二門並對事修造明止犯者。謂第三四行中得成十六行者。此並約造事事中有止犯。論此止犯。故成十六也。今試論之。謂如上後兩門中。各明四行。其中約造房。不乞處分。及閇戶不欲。約此房欲兩事。不肯作故。是其止犯。謂造房事不乞法。對僧所秉事不與欲。是止犯。則異由來不學問之止犯。若不學止。則無修造事可對也。不得約此止犯通其四行。則無十六也。上言十六行者。約此造事邊之止犯。故成十六。故對事修造。以明止犯。舊解咸刀刀此解為勝。然亦少妨。望前成就處所門中。止持有二。一謂端拱止持。二謂對事明止持。今此門止持。還是約對事。所以不簡出。何以止犯有二種。即簡云此是對事之止犯。非是不可學端拱之止犯也。上來多段不同。總釋篇四通塞門義竟。</w:t>
      </w:r>
    </w:p>
    <w:p>
      <w:pPr/>
      <w:r>
        <w:rPr>
          <w:b/>
        </w:rPr>
        <w:t>한국어 번역</w:t>
      </w:r>
    </w:p>
    <w:p>
      <w:pPr>
        <w:pStyle w:val="TranslationText"/>
      </w:pPr>
      <w:r>
        <w:t>‘뒤의 두 문은 모두 사를 대하여 닦고 짓는 데서 지범을 밝힌다’는 것은 셋째·넷째 행에서 열여섯 행이 성립하는 것이 모두 일을 짓는 가운데 지범이 있기 때문이며, 이 지범을 논하므로 열여섯이 된다는 뜻이다. 시험 삼아 말하면 위의 뒤 두 문에서 각각 네 행을 밝히는데, 그 가운데 방을 지으면서 처분을 청하지 않는 것과 문을 닫아 욕을 주지 않는 것을 방과 욕 두 사에서 행하지 않으므로 지범이라 한다. 방을 짓는 사에서 법을 청하지 않고, 승가가 갈마를 행하는 사에서 욕을 주지 않는 것이 지범이다. 이는 예전부터 말하던 배우지 않는 지범과는 다르다. 배우지 않고 그치는 경우에는 닦고 짓는 사가 없기 때문이다. 그 불학의 지범으로는 네 행을 통하게 할 수 없어 열여섯이 되지 않는다. 위에서 열여섯 행이라 한 것은 일을 만드는 측면의 지범에 의거하므로 열여섯이 성립한다. 그래서 사를 대하여 수조함으로 지범을 밝힌다고 했다. 옛 해석은 모두 이 해석이 낫다고 하나 조금 방해되는 점도 있다. 앞 성취처소문에서 지지가 둘이라고 했는데, 하나는 단공지지이고 둘째는 사를 대하여 밝힌 지지이다. 지금 이 문에서 지지도 역시 사를 대하는 것인데 어째서 따로 가려 내지 않는가. 왜 지범에는 두 종류가 있다고 하여 ‘이는 사를 대하는 지범이고 불가학의 단공 지범이 아니다’라고 굳이 구별하는가. 이상 여러 단락으로 나누어 넷째 통색문의 뜻을 모두 해석함을 마친다.</w:t>
      </w:r>
    </w:p>
    <w:p>
      <w:pPr>
        <w:pStyle w:val="Heading2"/>
      </w:pPr>
      <w:r>
        <w:t>문단 1746  ·  [0929b24]</w:t>
      </w:r>
    </w:p>
    <w:p>
      <w:pPr/>
      <w:r>
        <w:rPr>
          <w:b/>
        </w:rPr>
        <w:t>원문</w:t>
      </w:r>
    </w:p>
    <w:p>
      <w:pPr>
        <w:pStyle w:val="SourceText"/>
      </w:pPr>
      <w:r>
        <w:t>[0929b24] 五明漸頓者。此門分三。初就論心四行。皆有漸頓。第二對行辨。唯漸非頓。第三單就止犯明漸。後分四門。細尋可解。言漸頓者。增積分成曰漸。一時總作曰頓。礪云。若二作解義。唯漸不頓。論其二止。通含漸頓。</w:t>
      </w:r>
    </w:p>
    <w:p>
      <w:pPr/>
      <w:r>
        <w:rPr>
          <w:b/>
        </w:rPr>
        <w:t>한국어 번역</w:t>
      </w:r>
    </w:p>
    <w:p>
      <w:pPr>
        <w:pStyle w:val="TranslationText"/>
      </w:pPr>
      <w:r>
        <w:t>다섯째는 점돈을 밝힌다. 이 문은 셋으로 나눈다. 처음은 마음을 논하여 네 행 모두에 점·돈이 있다고 하고, 둘째는 행을 대하여 분별하면 오직 점이고 돈은 없다고 하며, 셋째는 지범만을 들어 점을 밝힌 뒤 네 문으로 나눈다. 자세히 살피면 알 수 있다. 점돈이란 조금씩 쌓여 이루어지는 것을 점이라 하고 한때에 모두 행하는 것을 돈이라 한다. 려가 말한다. 두 작으로 해석하면 오직 점이고 돈은 없으며, 두 지를 논하면 점·돈을 모두 포함한다.</w:t>
      </w:r>
    </w:p>
    <w:p>
      <w:pPr>
        <w:pStyle w:val="Heading2"/>
      </w:pPr>
      <w:r>
        <w:t>문단 1747  ·  [0929c04]</w:t>
      </w:r>
    </w:p>
    <w:p>
      <w:pPr/>
      <w:r>
        <w:rPr>
          <w:b/>
        </w:rPr>
        <w:t>원문</w:t>
      </w:r>
    </w:p>
    <w:p>
      <w:pPr>
        <w:pStyle w:val="SourceText"/>
      </w:pPr>
      <w:r>
        <w:t>[0929c04] 若論心漸以類可知者。如止心離殺。不離妄等。是止持心漸。若唯安居。不自恣。是作持心漸。若欲行犯兩分者。二持順受體。二犯是違受體。以受時擬斷諸惡。若今悉斷。是順受體。若作心並造諸惡。則違受體。此亦是結略上文也。謂順受體曰持。違受體曰犯。違順既異。故持犯亦乖。故曰兩分。上言就心通漸頓者。謂約心明。得有漸頓。若約行對境。唯漸不頓。</w:t>
      </w:r>
    </w:p>
    <w:p>
      <w:pPr/>
      <w:r>
        <w:rPr>
          <w:b/>
        </w:rPr>
        <w:t>한국어 번역</w:t>
      </w:r>
    </w:p>
    <w:p>
      <w:pPr>
        <w:pStyle w:val="TranslationText"/>
      </w:pPr>
      <w:r>
        <w:t>‘마음의 점은 이에 견주어 알 수 있다’는 것은 지심으로 살생은 떠나되 망어 등은 떠나지 않는 것이 지지심의 점이고, 안거만 하고 자자하지 않는 것이 작지심의 점이라는 뜻이다. ‘행하려는 마음으로 범의 두 갈래를 행한다’는 것은 두 지가 수체에 순응하고 두 범은 수체를 어긴다는 뜻이다. 수계할 때 모든 악을 끊으려 했으니 지금 모두 끊으면 수체에 순응하고, 마음을 내어 여러 악을 모두 지으면 수체를 어긴다. 이 역시 위 문장을 간략히 맺은 것이다. 곧 수체에 순응하는 것을 지, 어기는 것을 범이라 한다. 위순이 다르므로 지범도 서로 어긋난다. 위에서 ‘마음에 의거하면 점돈에 통한다’고 한 것은 마음으로 밝힐 때 점돈이 있다는 뜻이다. 행을 경계와 대조하면 오직 점이고 돈은 없다.</w:t>
      </w:r>
    </w:p>
    <w:p>
      <w:pPr>
        <w:pStyle w:val="Heading2"/>
      </w:pPr>
      <w:r>
        <w:t>문단 1748  ·  [0929c11]</w:t>
      </w:r>
    </w:p>
    <w:p>
      <w:pPr/>
      <w:r>
        <w:rPr>
          <w:b/>
        </w:rPr>
        <w:t>원문</w:t>
      </w:r>
    </w:p>
    <w:p>
      <w:pPr>
        <w:pStyle w:val="SourceText"/>
      </w:pPr>
      <w:r>
        <w:t>[0929c11] 如正修慈心不得修餘對治也者。慈心但可對治於殺。若不淨觀對治於婬。少欲對治於盜。各有所對。不得一時故也。</w:t>
      </w:r>
    </w:p>
    <w:p>
      <w:pPr/>
      <w:r>
        <w:rPr>
          <w:b/>
        </w:rPr>
        <w:t>한국어 번역</w:t>
      </w:r>
    </w:p>
    <w:p>
      <w:pPr>
        <w:pStyle w:val="TranslationText"/>
      </w:pPr>
      <w:r>
        <w:t>‘자심을 바로 닦을 때 다른 대치를 함께 닦을 수 없다’는 것은 자심은 살생만 대치하고 부정관은 음행을, 소욕은 도둑질을 대치하므로 각각 대하는 바가 있어 한때에 할 수 없다는 뜻이다.</w:t>
      </w:r>
    </w:p>
    <w:p>
      <w:pPr>
        <w:pStyle w:val="Heading2"/>
      </w:pPr>
      <w:r>
        <w:t>문단 1749  ·  [0929c14]</w:t>
      </w:r>
    </w:p>
    <w:p>
      <w:pPr/>
      <w:r>
        <w:rPr>
          <w:b/>
        </w:rPr>
        <w:t>원문</w:t>
      </w:r>
    </w:p>
    <w:p>
      <w:pPr>
        <w:pStyle w:val="SourceText"/>
      </w:pPr>
      <w:r>
        <w:t>[0929c14] 且就男子身七心行殺者。謂三毒互起。三單三雙一合。有七心也。今單起一貪心行殺。但犯一殺戒。餘六不殺戒。並宛然無損。體恒清淨。四十九戒者。還約上來所犯男子身中。除殺一支。猶有六支。加一瘡門。即為七也。七毒歷七支故。言四十九戒並未犯。言五十六戒者。景云。就餘男子身中。先所發戒。都未有犯也。男子八支。七毒遍歷。七八五十六也。女人三瘡門。長得一支。成六十三戒。皎然無染。言[1]亦如前說者。如釋相前戒體中辨也。</w:t>
      </w:r>
    </w:p>
    <w:p>
      <w:pPr/>
      <w:r>
        <w:rPr>
          <w:b/>
        </w:rPr>
        <w:t>한국어 번역</w:t>
      </w:r>
    </w:p>
    <w:p>
      <w:pPr>
        <w:pStyle w:val="TranslationText"/>
      </w:pPr>
      <w:r>
        <w:t>‘남자의 몸에서 일곱 마음으로 살생한다’는 것은 삼독이 서로 조합해 일어나는 것을 말한다. 세 단독, 세 쌍, 하나의 합으로 일곱 마음이다. 지금 단독으로 탐심 하나를 일으켜 살생하면 살계 하나만 범하고 나머지 여섯 불살계는 그대로 손상되지 않아 체가 항상 청정하다. ‘마흔아홉 계’는 위에서 범한 남자의 몸 가운데 살생 한 지를 제외하면 여섯 지가 남고, 한 창문을 더하면 일곱이 된다는 뜻이다. 일곱 독을 일곱 지에 두루 적용하므로 마흔아홉 계가 아직 범해지지 않았다고 한다. ‘쉰여섯 계’라는 것은 경이 말한다. 다른 남자의 몸에서 먼저 발한 계가 전혀 범해지지 않은 것을 말한다. 남자의 여덟 지에 일곱 독을 두루 적용하면 7×8=56이다. 여자의 세 창문은 한 지가 더해져 예순셋이 되어 분명히 오염이 없다. ‘또 앞에서 말한 것과 같다’는 것은 석상편 앞 계체에서 분별한 것을 가리킨다.</w:t>
      </w:r>
    </w:p>
    <w:p>
      <w:pPr>
        <w:pStyle w:val="Heading2"/>
      </w:pPr>
      <w:r>
        <w:t>문단 1750  ·  [0929c23]</w:t>
      </w:r>
    </w:p>
    <w:p>
      <w:pPr/>
      <w:r>
        <w:rPr>
          <w:b/>
        </w:rPr>
        <w:t>원문</w:t>
      </w:r>
    </w:p>
    <w:p>
      <w:pPr>
        <w:pStyle w:val="SourceText"/>
      </w:pPr>
      <w:r>
        <w:t>[0929c23] 三就止犯別解四句分之等者。私云。此是漸頓門中。最後第三段。前二段明三行訖。此下單就止犯。自作四段。明不學無知罪漸頓義。謂不學等。並是止犯罪。故於此明。何故不學。即是止犯。礪云。故受戒結勸文云。汝可學問誦經等也。又下文書誦戒羯磨。各言不誦。因制五夏。誦戒羯磨。不者如法治。謂如吉羅法治也。言無知。何名止犯者。故律下文云。先誦者今悉忘。制言法待。又言不一心[1]提耳聽法。以無知故。問本受之時。令其學問。不學是止犯。受時言得果。今既未得。應是犯。答學據自分。故說止犯。得果力分未堪。類似無知。故不名止犯。更問不學二止名吉羅。吉羅此方云惡作。既言止犯。本無有犯。那名惡作耶。答若當無心。不得稱犯。但使起心不學不了。是則名作。今言止犯者。望境說止也。</w:t>
      </w:r>
    </w:p>
    <w:p>
      <w:pPr/>
      <w:r>
        <w:rPr>
          <w:b/>
        </w:rPr>
        <w:t>한국어 번역</w:t>
      </w:r>
    </w:p>
    <w:p>
      <w:pPr>
        <w:pStyle w:val="TranslationText"/>
      </w:pPr>
      <w:r>
        <w:t>‘셋째 지범을 별도로 해석하여 네 구로 나눈다’는 것은 다음과 같다. 사사로이 말하면 이것은 점돈문 마지막 셋째 단락이다. 앞 두 단락에서 세 행을 밝힌 뒤 여기서는 지범만을 들어 네 단락으로 나누어 불학·무지죄의 점돈을 밝힌다. 불학 등은 모두 지범죄이므로 여기서 밝힌다. 왜 불학이 곧 지범인가. 려가 말한다. 수계 때의 결권문에서 ‘그대는 학문하고 경을 외워야 한다’고 했고, 아래에서는 계와 갈마를 외우도록 하며 각각 외우지 않는다고 말한다. 그래서 오하 동안 계와 갈마를 외우도록 제정하고 그렇지 않으면 여법히 다스린다고 했다. 곧 길라법으로 다스린다는 뜻이다. ‘무지는 왜 지범인가’에 대해 율 아래 문장에서 ‘전에 외우던 것을 이제 모두 잊었다’고 하고 법을 기다리도록 제정하며, 또 ‘한마음으로 귀를 기울여 법을 듣지 않는다’고 했기 때문이다. 무지하기 때문이다. 묻는다. 본래 수계할 때 배우도록 했으니 배우지 않는 것은 지범이다. 수계할 때 과를 얻는다고도 말했는데 지금 얻지 못했으니 역시 범죄여야 하지 않는가. 답한다. 배움은 자기 분수에 따라 가능한 것이므로 지범이라 하지만, 득과는 능력 분수상 아직 감당하지 못하는 것이어서 무지와 유사해 지범이라 하지 않는다. 다시 묻는다. 불학 두 지의 죄를 길라라 하고 길라는 여기 말로 악작인데, 이미 지범이라 했으니 본래 ‘작’이 없는데 어찌 악작이라 하는가. 답한다. 전혀 마음이 없다면 범이라 할 수 없지만, 마음을 일으켜 배우지 않고 알지 못하면 그것이 곧 ‘작’이다. 지금 지범이라 한 것은 경계를 바라볼 때 그친다는 뜻으로 말한 것이다.</w:t>
      </w:r>
    </w:p>
    <w:p>
      <w:pPr>
        <w:pStyle w:val="EditorialNote"/>
      </w:pPr>
      <w:r>
        <w:t>교감·번역 메모 | `不一心[1]提耳聽法`은 교감표식이 있는 구절이다. 문맥상 ‘한마음으로 귀 기울여 법을 듣지 않음’으로 번역했다.</w:t>
      </w:r>
    </w:p>
    <w:p>
      <w:pPr>
        <w:pStyle w:val="Heading2"/>
      </w:pPr>
      <w:r>
        <w:t>문단 1751  ·  [0930a13]</w:t>
      </w:r>
    </w:p>
    <w:p>
      <w:pPr/>
      <w:r>
        <w:rPr>
          <w:b/>
        </w:rPr>
        <w:t>원문</w:t>
      </w:r>
    </w:p>
    <w:p>
      <w:pPr>
        <w:pStyle w:val="SourceText"/>
      </w:pPr>
      <w:r>
        <w:t>[0930a13] 不學之罪先起者。私云。惡心不學。則結罪故是頓。無知對事緣而不了。方結故漸。二別解不學無知罪者。私云。前第一。通解不學無知二罪竟。前解不學是頓。其義未圓。今更別單解不學罪。亦有漸有頓等也。深云。前門是不學與無知相對而明。但漸非頓。今別明不學。有漸有頓。</w:t>
      </w:r>
    </w:p>
    <w:p>
      <w:pPr/>
      <w:r>
        <w:rPr>
          <w:b/>
        </w:rPr>
        <w:t>한국어 번역</w:t>
      </w:r>
    </w:p>
    <w:p>
      <w:pPr>
        <w:pStyle w:val="TranslationText"/>
      </w:pPr>
      <w:r>
        <w:t>‘불학의 죄가 먼저 일어난다’는 것은 다음과 같다. 사사로이 말하면 악한 마음으로 배우지 않으면 즉시 죄가 맺히므로 돈이고, 무지는 사연을 만나 알지 못해야 죄가 맺히므로 점이다. 둘째는 불학·무지죄를 별도로 해석한다. 사사로이 말하면 앞의 첫 문에서 불학과 무지 두 죄를 통틀어 해석했으나 불학이 돈이라는 뜻이 아직 완전하지 않아 이제 다시 불학죄만 따로 해석하여 점도 있고 돈도 있음을 말한다. 심이 말한다. 앞 문은 불학과 무지를 서로 대조하여 오직 점이고 돈은 없다고 밝힌 것이고, 지금은 불학만 별도로 밝히므로 점·돈이 모두 있다.</w:t>
      </w:r>
    </w:p>
    <w:p>
      <w:pPr>
        <w:pStyle w:val="Heading2"/>
      </w:pPr>
      <w:r>
        <w:t>문단 1752  ·  [0930a19]</w:t>
      </w:r>
    </w:p>
    <w:p>
      <w:pPr/>
      <w:r>
        <w:rPr>
          <w:b/>
        </w:rPr>
        <w:t>원문</w:t>
      </w:r>
    </w:p>
    <w:p>
      <w:pPr>
        <w:pStyle w:val="SourceText"/>
      </w:pPr>
      <w:r>
        <w:t>[0930a19] 要心可學境[2]止作不學意等者。知婬通三境。盜分四主等。皆是可學。今息不學。頓得多罪。景云。三藏教法皆是可學。今止不學。於一一境上。皆得多罪也。</w:t>
      </w:r>
    </w:p>
    <w:p>
      <w:pPr/>
      <w:r>
        <w:rPr>
          <w:b/>
        </w:rPr>
        <w:t>한국어 번역</w:t>
      </w:r>
    </w:p>
    <w:p>
      <w:pPr>
        <w:pStyle w:val="TranslationText"/>
      </w:pPr>
      <w:r>
        <w:t>‘가학의 경계에 요심하고 지·작으로 배우지 않으려 한다’는 것은 음행이 세 경계에 통하고 도둑질이 네 주인으로 나뉘는 것 등을 모두 배워야 하는데 지금 배우지 않기로 그치므로 한꺼번에 많은 죄를 얻는다는 뜻이다. 경이 말한다. 삼장교법은 모두 가학인데 지금 배우지 않고 그치면 하나하나의 경계마다 많은 죄를 얻는다.</w:t>
      </w:r>
    </w:p>
    <w:p>
      <w:pPr>
        <w:pStyle w:val="Heading2"/>
      </w:pPr>
      <w:r>
        <w:t>문단 1753  ·  [0930a22]</w:t>
      </w:r>
    </w:p>
    <w:p>
      <w:pPr/>
      <w:r>
        <w:rPr>
          <w:b/>
        </w:rPr>
        <w:t>원문</w:t>
      </w:r>
    </w:p>
    <w:p>
      <w:pPr>
        <w:pStyle w:val="SourceText"/>
      </w:pPr>
      <w:r>
        <w:t>[0930a22] 若論無知唯漸者。立謂。緣於事法。對來不識。或復有疑。方結其無知罪。以心思無並慮。境事頓現故也。由對境事不了。方結無知。故漸不頓。問此不學無知二罪是何者。將欲解不學無知罪。且假問生起。然後就釋。答有人云是吉羅者。古來諸師。解不學無知。齊是吉也。礪同斯判。今鈔不同之。若不學同古釋。無知有兩種。若都不識是提。疑則是吉。至下九句中解也。即引律文。故云無知是提罪。如礪解云。律文結提者。是不攝耳聽法罪。非是於無知上結也。即如過三鉢受食。不與餘比丘食戒。但過三鉢上結。可是不與餘比丘結也。今亦任情兩存。若依礪解。後九句中。全無提罪。須知。</w:t>
      </w:r>
    </w:p>
    <w:p>
      <w:pPr/>
      <w:r>
        <w:rPr>
          <w:b/>
        </w:rPr>
        <w:t>한국어 번역</w:t>
      </w:r>
    </w:p>
    <w:p>
      <w:pPr>
        <w:pStyle w:val="TranslationText"/>
      </w:pPr>
      <w:r>
        <w:t>‘무지를 논하면 오직 점이다’는 것에 대해 입이 말한다. 사와 법을 인연하여 눈앞에 닥쳤을 때 알지 못하거나 의심해야 비로소 무지죄가 맺힌다. 마음의 생각은 동시에 둘을 사려할 수 없고 경계의 일이 한꺼번에 나타나기 때문이다. 경계의 일을 대하고 알지 못해야 무지가 맺히므로 점이고 돈은 아니다. 묻는다. 이 불학·무지 두 죄는 어떤 죄인가. 불학·무지죄를 해석하려고 먼저 질문을 세운 뒤 풀이한다. 답한다. 어떤 이는 길라라고 한다. 예부터 여러 스승은 불학·무지를 모두 길라라고 해석했고 려도 그렇게 판정한다. 지금 초는 다르게 보아 불학은 옛 해석과 같지만 무지에는 두 종류가 있다고 한다. 전혀 알지 못하면 제이고 의심하면 길이다. 아래 아홉 구에서 해석한다. 율문을 인용하여 ‘무지는 제죄’라고 하는 것이다. 려는 율문에서 제라고 맺은 것은 법을 섭수해 귀 기울여 듣지 않은 죄일 뿐 무지 자체에 맺은 것이 아니라고 해석한다. 마치 세 발우가 넘는 음식을 받고도 다른 비구에게 주지 않은 계에서 세 발우를 넘긴 데 죄를 맺은 것이지 다른 비구에게 주지 않은 데 죄를 맺은 것이 아닌 것과 같다. 지금도 두 해석을 임의로 보존할 수 있다. 려의 해석에 따르면 뒤 아홉 구에는 제죄가 전혀 없음을 알아야 한다.</w:t>
      </w:r>
    </w:p>
    <w:p>
      <w:pPr>
        <w:pStyle w:val="Heading2"/>
      </w:pPr>
      <w:r>
        <w:t>문단 1754  ·  [0930b10]</w:t>
      </w:r>
    </w:p>
    <w:p>
      <w:pPr/>
      <w:r>
        <w:rPr>
          <w:b/>
        </w:rPr>
        <w:t>원문</w:t>
      </w:r>
    </w:p>
    <w:p>
      <w:pPr>
        <w:pStyle w:val="SourceText"/>
      </w:pPr>
      <w:r>
        <w:t>[0930b10] 言不學吉羅者。律文戒犍度中結勸文云。汝可學問誦經。又下遣誦戒羯磨。各言不誦。因制五夏前誦戒。不者如法治。若疑者得輕是吉羅者。南山意云。識與疑。雖俱無知。得罪有輕重者。由疑從兩境生。謂緣是非兩境也。疑是解家之律給須決斷。分有智性故輕也。不識一向生迷。痴昏故重也。</w:t>
      </w:r>
    </w:p>
    <w:p>
      <w:pPr/>
      <w:r>
        <w:rPr>
          <w:b/>
        </w:rPr>
        <w:t>한국어 번역</w:t>
      </w:r>
    </w:p>
    <w:p>
      <w:pPr>
        <w:pStyle w:val="TranslationText"/>
      </w:pPr>
      <w:r>
        <w:t>‘불학은 길라’라는 것은 율의 계건도 결권문에 ‘그대는 학문하고 경을 외워야 한다’고 하고, 또 아래에서 계와 갈마를 외우도록 하면서 각각 외우지 않는다고 했으며, 오하 이전에는 계를 외우도록 제정하고 그렇지 않으면 여법히 다스리라고 한 데 근거한다. ‘의심하면 가벼운 길라를 얻는다’는 것은 남산의 뜻이다. 앎과 의심이 모두 무지이지만 죄의 경중이 다른 것은 의심이 시비 두 경계에서 생기기 때문이다. 의심에는 이해하려는 이치가 있어 반드시 결단하려 하므로 지혜의 성분이 있어 가볍다. 전혀 알지 못함은 일방적으로 미혹하여 어리석고 어두우므로 무겁다.</w:t>
      </w:r>
    </w:p>
    <w:p>
      <w:pPr>
        <w:pStyle w:val="Heading2"/>
      </w:pPr>
      <w:r>
        <w:t>문단 1755  ·  [0930b16]</w:t>
      </w:r>
    </w:p>
    <w:p>
      <w:pPr/>
      <w:r>
        <w:rPr>
          <w:b/>
        </w:rPr>
        <w:t>원문</w:t>
      </w:r>
    </w:p>
    <w:p>
      <w:pPr>
        <w:pStyle w:val="SourceText"/>
      </w:pPr>
      <w:r>
        <w:t>[0930b16] 三分齊者。引一段明結不學無知二罪。時節分齊。自分三別。一約律教中結罪分齊。即五夏後結者是也。二約行中明分齊。即五年從十歲受依止。三約眾生根利鈍中明分齊。利根二罪。鈍根一罪。學據始終。不學即結者。初受戒竟曰始。五分法分法身成曰終。中間不學即是違聖。然今律令盡形學。今者不學。即結不學罪。此依教結分齊也。望齊賢聖者。謂約行明。還須盡形而學重。唯五夏然須盡形不學即結。所以制令學者。謂有少解。即言功齊賢聖。故言五歲未滿。從十歲者依止。優劣相降者。謂行解既有優劣。劣須依優。但勝己者其優也。故下引律文。五歲從十歲受依止。十歲是優。五歲是劣也。五分法身成立方離依止等者。五分。謂戒定慧解脫解脫知見也。防非止惡名戒。靜慮息心名定。觀照空者曰慧。累惑盡亡曰解脫。於自他解脫處。照知顯了。名曰解脫知見。此五可軌。名之為法。成身之因名為分。新經論中。名無漏五薀也。上就教釋竟。</w:t>
      </w:r>
    </w:p>
    <w:p>
      <w:pPr/>
      <w:r>
        <w:rPr>
          <w:b/>
        </w:rPr>
        <w:t>한국어 번역</w:t>
      </w:r>
    </w:p>
    <w:p>
      <w:pPr>
        <w:pStyle w:val="TranslationText"/>
      </w:pPr>
      <w:r>
        <w:t>셋째 ‘분제’는 불학·무지 두 죄가 맺히는 시절의 분제를 밝힌 한 단락이며 셋으로 나눈다. 첫째 율교에서 죄를 맺는 분제는 오하 뒤에 맺는다는 것이다. 둘째 행에서 분제를 밝히는 것은 오년에서 십세까지 의지를 받는 것이다. 셋째 중생의 근기 이둔에 따라 분제를 밝히는 것은 이근은 두 죄, 둔근은 한 죄라는 것이다. ‘학은 처음부터 끝까지를 기준으로 하므로 배우지 않으면 곧 맺힌다’는 것은 처음 수계를 마친 때가 시작이고 오분법분의 법신이 성립하는 때가 끝이다. 그 사이 배우지 않으면 성교를 어긴다. 율은 진형토록 배우게 했는데 지금 배우지 않으면 곧 불학죄를 맺는다. 이는 교에 의거한 분제이다. ‘현성에 견준다’는 것은 행에 의거해 밝힌다. 역시 진형토록 배우는 것이 중요하나 오하를 기준으로 하면서도 반드시 평생 배우지 않으면 죄가 맺힌다. 학습을 제정한 까닭은 조금 아는 것만으로 공이 현성과 같다고 생각할 수 있기 때문이다. 그래서 오세 미만은 십세에게서 의지를 받는다. ‘우열이 서로 차등된다’는 것은 행해가 우열이 있으므로 열자는 우자에게 의지해야 하며 자기보다 나은 자가 우자라는 뜻이다. 그래서 아래 율문을 인용한다. 오세는 십세에게서 의지를 받는다. 십세가 우이고 오세가 열이다. ‘오분법신이 성립해야 비로소 의지를 떠난다’는 것은 다음과 같다. 오분은 계·정·혜·해탈·해탈지견이다. 비를 막고 악을 그치는 것을 계, 정려하여 마음을 쉬는 것을 정, 공을 관조하는 것을 혜, 누혹이 다 사라지는 것을 해탈, 자신과 타인의 해탈처를 분명히 비추어 아는 것을 해탈지견이라 한다. 이 다섯은 본받을 수 있으므로 법이라 하고 몸을 이루는 인이므로 분이라 한다. 신역 경론에서는 무루오온이라 한다. 이상으로 교에 의거한 해석을 마친다.</w:t>
      </w:r>
    </w:p>
    <w:p>
      <w:pPr>
        <w:pStyle w:val="Heading2"/>
      </w:pPr>
      <w:r>
        <w:t>문단 1756  ·  [0930c09]</w:t>
      </w:r>
    </w:p>
    <w:p>
      <w:pPr/>
      <w:r>
        <w:rPr>
          <w:b/>
        </w:rPr>
        <w:t>원문</w:t>
      </w:r>
    </w:p>
    <w:p>
      <w:pPr>
        <w:pStyle w:val="SourceText"/>
      </w:pPr>
      <w:r>
        <w:t>[0930c09] 下明約其根等解釋罪數多少也。若利根易悟始終二罪者。謂利根若學即了。今止不學。於事不了。即結不學無知二罪。不得待五夏後也。即不學之時是始。從不學解時結二罪至後。故云始終二罪。乘云。受後名始。一期形盡曰終。若更遠取五分法身是終。若不學至終結罪。結罪乘有解者。不學罪當時即結。無知罪要五夏後結。此則五夏是始。形盡是終。若鈍根難悟始終無無知罪者。此言稍隱。謂此人既鈍。若不學者。但有始終不學之罪。無有無知罪也。以非力分故。非學卒得。上來約根鈍。解其得罪多少義訖。維即利鈍不同。然以犯罪。理令須懺。</w:t>
      </w:r>
    </w:p>
    <w:p>
      <w:pPr/>
      <w:r>
        <w:rPr>
          <w:b/>
        </w:rPr>
        <w:t>한국어 번역</w:t>
      </w:r>
    </w:p>
    <w:p>
      <w:pPr>
        <w:pStyle w:val="TranslationText"/>
      </w:pPr>
      <w:r>
        <w:t>이하는 근기에 따라 죄수의 많고 적음을 해석한다. ‘이근은 쉽게 깨달으므로 처음부터 끝까지 두 죄’라는 것은 이근이 배우면 곧 아는데 지금 배우지 않아 일에 밝지 못하므로 불학·무지 두 죄를 맺는다는 뜻이다. 오하 뒤까지 기다릴 필요가 없다. 배우지 않는 순간이 시작이고 배우지 않아 알지 못하는 동안 두 죄를 맺다가 뒤까지 이어지므로 ‘시종 두 죄’라고 한다. 승은 수계 뒤를 시작이라 하고 한 생이 다하는 것을 끝이라 하며 더 멀리 취하면 오분법신이 끝이라고 한다. 배우지 않고 끝까지 가면 죄를 맺는다. 또 승의 해석에는 불학죄는 그때 곧 맺고 무지죄는 오하 뒤에 맺는다. 그러므로 오하가 시작이고 형진이 끝이다. ‘둔근은 깨닫기 어려우므로 시종 무지죄가 없다’는 말은 조금 숨은 뜻이 있다. 이 사람은 둔하여 배우지 않더라도 처음부터 끝까지 불학죄만 있고 무지죄는 없다는 뜻이다. 그 능력 분수가 아니고 배운다고 갑자기 알 수 있는 것이 아니기 때문이다. 이상으로 근기의 이둔에 따라 죄의 많고 적음을 해석했다. 비록 이둔이 다르지만 범죄했다면 이치상 참회해야 한다.</w:t>
      </w:r>
    </w:p>
    <w:p>
      <w:pPr>
        <w:pStyle w:val="Heading2"/>
      </w:pPr>
      <w:r>
        <w:t>문단 1757  ·  [0930c20]</w:t>
      </w:r>
    </w:p>
    <w:p>
      <w:pPr/>
      <w:r>
        <w:rPr>
          <w:b/>
        </w:rPr>
        <w:t>원문</w:t>
      </w:r>
    </w:p>
    <w:p>
      <w:pPr>
        <w:pStyle w:val="SourceText"/>
      </w:pPr>
      <w:r>
        <w:t>[0930c20] 從此已下正明犯罪可懺悔不義也。四可懺以不等者。立云。此對古義故來也。古師解言。不學之罪可懺。由發心學。即是斷相續心。故是可懺。若無知罪則不可懺。由雖作心欲緣。緣猶不了。無斷相續之義。故不可懺。如對後事來還復不了。豈有斷時。今此鈔意不然。云俱可懺。故首疏問曰。不學無知。可懺以不。答解有二種。一解不學罪可懺。無知罪不可懺。所以然者。不學之罪。有斷相續義。如要心還學。即是無不學之罪。即斷相續故可懺也。無知之罪。雖作心欲知。緣而不了。由是無知。無斷相續。故不可懺。若後緣了。即是解惑相除。復不須懺。有人破古師此義文言。或者是其無明煩惱。罪是業也。已起之業。應須懺除。業本非或。何得言相反也。謂解但五。或不反業也。若爾發心欲知。由自未知。相續不斷。不得懺者。我乘作心欲學。由未得學。不學相續。乘應不得懺耶。答學後始修進趣為言。知據終成了境為義。始終不同。何得相類。第二師解一同其鈔之意。由本不學。故緣不了。聖結無知之罪。今若已學。雖復緣境未了。聖乘未結無知之罪。故知若學。即無無知罪。故非可續。即無無知罪故可續。何得更言不可懺也。礪乘破古執。同判可懺。故今更解。無知心犯。乘有斷續。故得懺悔。起心學時。假緣不了。聖不制罪。故是斷義。當知可懺。此義明矣。上來釋持犯第五漸頓義竟。</w:t>
      </w:r>
    </w:p>
    <w:p>
      <w:pPr/>
      <w:r>
        <w:rPr>
          <w:b/>
        </w:rPr>
        <w:t>한국어 번역</w:t>
      </w:r>
    </w:p>
    <w:p>
      <w:pPr>
        <w:pStyle w:val="TranslationText"/>
      </w:pPr>
      <w:r>
        <w:t>이하에서는 바로 범한 죄를 참회할 수 있는지 없는지를 밝힌다. 넷째 ‘참회할 수 있는가 없는가’ 등이다. 입이 말한다. 이는 옛 뜻을 대하여 나온 것이다. 옛 스승은 불학죄는 참회할 수 있다고 했다. 배우려는 마음을 내면 곧 상속심이 끊어지기 때문이다. 그러나 무지죄는 참회할 수 없다고 했다. 비록 알고자 마음먹어도 경계를 만나 여전히 알지 못하여 상속을 끊을 수 없기 때문이다. 뒤에 사가 와도 다시 알지 못하니 어찌 끊길 때가 있겠는가. 지금 초의 뜻은 그렇지 않아 둘 다 참회할 수 있다고 한다. 그래서 『수소』에서 묻는다. 불학·무지는 참회할 수 있는가 없는가. 답에는 두 해석이 있다. 첫 해석은 불학죄는 참회할 수 있지만 무지죄는 참회할 수 없다고 한다. 불학죄에는 상속을 끊는 뜻이 있어 다시 배우겠다고 요심하면 불학죄가 없어지므로 상속이 끊겨 참회할 수 있다. 무지죄는 알고자 마음먹어도 경계를 만나 알지 못하므로 무지가 계속되어 상속이 끊기지 않아 참회할 수 없다. 뒤에 경계를 알게 되면 미혹과 이해가 서로 제거된 것이므로 다시 참회할 필요가 없다. 어떤 이는 옛 스승의 이 뜻을 논파하여 말한다. 혹은 무명번뇌이고 죄는 업이다. 이미 일어난 업은 반드시 참회해 없애야 하는데 업 자체는 혹이 아니니 어찌 서로 반대해 없어진다고 말할 수 있는가. 곧 이해는 다만 혹을 제거할 뿐 업을 뒤집어 없애는 것은 아니다. 그렇다면 알고자 마음을 내도 아직 알지 못해 상속이 끊기지 않으므로 참회할 수 없다면, 나도 배우고자 마음을 내도 아직 배우지 못하여 불학의 상속이 끊기지 않으니 역시 참회할 수 없어야 하지 않는가. 답한다. 학은 뒤에 비로소 진취하여 닦는 것을 말하고, 지는 끝내 경계를 분명히 아는 것을 뜻하므로 시종이 달라 서로 견줄 수 없다. 둘째 스승의 해석은 초의 뜻과 같다. 본래 배우지 않았기 때문에 경계를 알지 못하여 성인이 무지죄를 맺은 것이다. 지금 이미 배운다면 비록 경계를 만나 아직 알지 못해도 성인은 아직 무지죄를 맺지 않는다. 그러므로 배우기만 하면 곧 무지죄가 없어짐을 알 수 있다. 무지죄가 이어질 수 없는 것이므로 참회할 수 있다. 어찌 다시 참회할 수 없다고 하겠는가. 려도 옛 주장을 논파하여 함께 참회할 수 있다고 판정한다. 그래서 다시 해석하면 무지심의 범에도 끊김과 이어짐이 있으므로 참회할 수 있다. 배우려는 마음을 일으킬 때 설령 경계를 만나 알지 못하더라도 성인이 죄를 제정하지 않았으므로 상속이 끊긴 것이다. 그러므로 참회할 수 있음을 알아야 하며 이 뜻은 분명하다. 이상으로 지범의 다섯째 점돈의 뜻을 해석함을 마친다.</w:t>
      </w:r>
    </w:p>
    <w:p>
      <w:pPr>
        <w:pStyle w:val="Heading2"/>
      </w:pPr>
      <w:r>
        <w:t>문단 1758  ·  [0931a19]</w:t>
      </w:r>
    </w:p>
    <w:p>
      <w:pPr/>
      <w:r>
        <w:rPr>
          <w:b/>
        </w:rPr>
        <w:t>원문</w:t>
      </w:r>
    </w:p>
    <w:p>
      <w:pPr>
        <w:pStyle w:val="SourceText"/>
      </w:pPr>
      <w:r>
        <w:t>[0931a19] 六明持犯優劣者。於中又分為二。初就二持。持有優劣。次就二犯。犯有優劣。所以有先後者。持順受體。故宜先明。犯違受體。故在後說也。</w:t>
      </w:r>
    </w:p>
    <w:p>
      <w:pPr/>
      <w:r>
        <w:rPr>
          <w:b/>
        </w:rPr>
        <w:t>한국어 번역</w:t>
      </w:r>
    </w:p>
    <w:p>
      <w:pPr>
        <w:pStyle w:val="TranslationText"/>
      </w:pPr>
      <w:r>
        <w:t>여섯째는 지범의 우열을 밝힌다. 그 가운데 다시 둘로 나누어 처음에는 두 지의 우열을 밝히고 다음에는 두 범의 우열을 밝힌다. 선후가 있는 까닭은 지가 수체에 순응하므로 먼저 밝히고 범은 수체를 어기므로 뒤에 말한다.</w:t>
      </w:r>
    </w:p>
    <w:p>
      <w:pPr>
        <w:pStyle w:val="Heading2"/>
      </w:pPr>
      <w:r>
        <w:t>문단 1759  ·  [0931a22]</w:t>
      </w:r>
    </w:p>
    <w:p>
      <w:pPr/>
      <w:r>
        <w:rPr>
          <w:b/>
        </w:rPr>
        <w:t>원문</w:t>
      </w:r>
    </w:p>
    <w:p>
      <w:pPr>
        <w:pStyle w:val="SourceText"/>
      </w:pPr>
      <w:r>
        <w:t>[0931a22] 一威儀戒者。立謂。外凡僧也。前辨五篇七聚中云。前三是戒。下四威儀。今此所論。不同前判。前三後四。通名威儀。謂是今時白四羯磨受者。皆名威儀戒也。二護根戒者。立謂。內護六根之門。令不外染六塵。名護根戒。即案善生經云。守攝諸根修正念。見聞覺知。色香味觸。不生放逸。名護根戒。賓云。此是根律儀也。新譯經論。名根律儀。乘名為護。舊譯經論。但有護名。所言根者。眼等六根。言律儀者。是防護義。謂念智者。防護六根。名根律儀。舊名護者。真諦釋云。能隔惡事。攝善事故。能守護六根門。令惑業不入故。能防守行人。令不墮四惡趣故。又能防守行人。令出凡位。入聖位故。由斯多義。故名為護。從初業位持戒護根。乃至證無學果來。若定若散。有漏無漏。一切時中。使根門不漏諸漏惡。悉得立為根律儀也。瑜伽二十一。二十三中。廣明聲聞戒根律儀。是世出世二道資糧。故知即是道初業位(鈔言中二內凡者。未盡理說)。婆沙四十曰。云何護圓滿。答無根律儀。應知此中。根是所護。由念慧力。護眼等根。不令於境起諸過患。如鉤制象。不令奔逸。是故無學。正念正知。名護圓滿。賓曰。謂根律儀。始從初業。至無學位。方圓滿也(今鈔判為內凡。不言外凡及與聖位。言未盡理說也)。此護根戒。以何為體。准正量部。正念正知正捨三法為體。念謂於緣明記為性。謂能憶持本所受等。慧謂簡擇功德過失。捨謂遠離貪憂二品心。平等性故。明了論偈曰。毗尼毗曇文所顯。與戒及護相應人。此偈中意云。理實毗尼具含多義。略而言之。身語善戒。及護根義。皆是毗尼。而於律中。但明戒而不明護。故今毗曇具顯戒護二種。方合律藏。理周足。故云毗尼毗曇文所顯。與戒及護相應人者。戒即身律儀也。護即根律儀也。諸聖弟子與此相應。故云相應人。若准俱舍。名意律儀。乘名根律儀。大意同此。若欲廣釋。廣如多論及婆沙百九十七瑜伽二十三。文繁不述。賓云。准理此根律儀。通凡夫及聖人也。但能防護六根。即得名根律儀。今獨判是內凡。違於大[1]界法相義也。三定共戒者。立謂。此約內凡修四禪四空定業等也。以入定之時。其戒體光潔。出定則無。以此戒與定共俱。故曰定共戒也。新經論。名禪俱戒。亦名靜慮律儀也。四道共戒者。立謂。須陀洹已上。證無漏果滅。無漏道相應。以道戒雙起。故曰道共戒也。新經論中。名道俱戒。上且列位。下即一一解釋。問此道俱戒。得果捨因不。答捨也。且如初果後證一來。捨前劣道。更得勝道。道俱之戒。隨道轉增。捨前劣戒。餘果准知。上來列位分別門略序名目訖。</w:t>
      </w:r>
    </w:p>
    <w:p>
      <w:pPr/>
      <w:r>
        <w:rPr>
          <w:b/>
        </w:rPr>
        <w:t>한국어 번역</w:t>
      </w:r>
    </w:p>
    <w:p>
      <w:pPr>
        <w:pStyle w:val="TranslationText"/>
      </w:pPr>
      <w:r>
        <w:t>첫째 ‘위의계’라는 것에 대해 입이 말한다. 외범승을 말한다. 앞 오편칠취를 분별할 때 앞 셋은 계, 뒤 넷은 위의라 했으나 지금 논하는 것은 그 판정과 달라 앞 셋과 뒤 넷을 모두 위의라 한다. 곧 지금 백사갈마로 수계한 자를 모두 위의계라 한다. 둘째 ‘호근계’라는 것에 대해 입이 말한다. 안으로 육근의 문을 보호하여 밖의 육진에 물들지 않게 하는 것을 호근계라 한다. 『선생경』에 ‘모든 근을 수호하고 정념을 닦아 견문각지하며 색·향·미·촉에서 방일하지 않는 것을 호근계라 한다’고 했다. 빈이 말한다. 이것이 근율의이다. 신역 경론에서는 근율의라 하고 구역 경론에서는 단지 호라고 한다. 근은 눈 등 육근이며 율의는 방호의 뜻이다. 곧 염과 지혜가 육근을 방호하는 것을 근율의라 한다. 구역의 ‘호’에 대해 진제는 ‘악한 일을 막고 선한 일을 거두므로 육근문을 지켜 혹업이 들어오지 못하게 하고, 수행자를 지켜 사악취에 떨어지지 않게 하며, 또 수행자를 지켜 범부위에서 나와 성위에 들어가게 한다’고 풀이한다. 이런 여러 뜻 때문에 호라 한다. 초업위에서 계를 지켜 근을 보호하기 시작하여 무학과를 증득할 때까지 정이든 산이든, 유루든 무루든 모든 때에 근문에서 모든 누악이 새지 않도록 하면 모두 근율의라 세울 수 있다. 『유가론』 21권과 23권에서 성문의 계근율의를 널리 밝히며 세간·출세간 두 도의 자량이라고 했으니 바로 도의 초업위부터임을 알 수 있다. 초에서 ‘가운데 둘은 내범’이라 한 것은 이치를 다한 설명이 아니다. 『바사』 40권에서 말한다. 무엇이 호가 원만한 것인가. 답한다. 무근율의이다. 이 가운데 근은 보호되는 대상이고 염·혜의 힘으로 안근 등을 지켜 경계에서 여러 과환을 일으키지 않게 하는 것은 갈고리로 코끼리를 제어해 달아나지 못하게 하는 것과 같다. 그러므로 무학의 정념·정지를 호의 원만이라 한다. 빈이 말한다. 근율의는 초업에서 시작하여 무학위에 이르러야 비로소 원만하다. 지금 초는 오직 내범으로만 판정하고 외범과 성위를 말하지 않았으니 이치를 다한 설명이 아니다. 이 호근계는 무엇을 체로 삼는가. 정량부에 따르면 정념·정지·정사 세 법을 체로 삼는다. 염은 경계를 분명히 기억하는 것을 성으로 하여 본래 받은 것 등을 기억하고, 혜는 공덕과 과실을 간택하며, 사는 탐·우 두 품을 멀리 떠나 마음이 평등한 성을 가진다. 『명료론』 게송에서 ‘비니와 비담의 문장이 드러낸 바, 계와 호에 상응하는 사람’이라고 했다. 이 게송의 뜻은 실제로 비니에는 많은 뜻이 포함되지만 간략히 말하면 신·어의 선계와 호근의 뜻이 모두 비니이다. 그런데 율에서는 계만 밝히고 호는 밝히지 않으므로 이제 비담에서 계와 호 두 종류를 함께 밝혀야 율장과 합쳐 이치가 두루 충족된다. 그래서 ‘비니와 비담의 문장이 드러낸 바’라고 했다. ‘계와 호에 상응하는 사람’에서 계는 신율의이고 호는 근율의이다. 여러 성제자가 이에 상응하므로 상응인이라 한다. 『구사론』에서는 의율의라 하고 또 근율의라 하니 큰 뜻은 같다. 널리 풀이하려면 『다론』·『바사』 197권·『유가론』 23권 등에 자세하나 글이 번잡하여 서술하지 않는다. 빈이 말한다. 이치에 따르면 근율의는 범부와 성인 모두에 통한다. 육근을 방호할 수 있기만 하면 근율의라 할 수 있는데 지금 유독 내범으로 판정한 것은 대계의 법상 뜻에 어긋난다. 셋째 ‘정공계’라는 것에 대해 입이 말한다. 이는 내범이 사선·사공 등의 정업을 닦는 데 의거한다. 정에 들어갈 때 계체가 빛나고 깨끗하며 정에서 나오면 없어진다. 이 계가 정과 함께하기 때문에 정공계라 한다. 신역 경론에서는 선정구계, 또 정려율의라 한다. 넷째 ‘도공계’라는 것에 대해 입이 말한다. 수다원 이상이 무루과를 증득하여 무루도와 상응하고 도와 계가 함께 일어나므로 도공계라 한다. 신역 경론에서는 도구계라 한다. 위에서는 우선 위를 열거했고 아래에서 하나씩 해석한다. 묻는다. 이 도구계는 과를 얻으면 인을 버리는가. 답한다. 버린다. 초과 뒤에 일래과를 증득하면 앞의 열한 도를 버리고 다시 수승한 도를 얻는다. 도구계는 도를 따라 점차 증장하므로 앞의 열한 계를 버린다. 나머지 과도 이에 견주어 알 수 있다. 이상으로 위를 열거해 분별하는 문에서 명목을 간략히 서술함을 마쳤다.</w:t>
      </w:r>
    </w:p>
    <w:p>
      <w:pPr>
        <w:pStyle w:val="Heading2"/>
      </w:pPr>
      <w:r>
        <w:t>문단 1760  ·  [0931c16]</w:t>
      </w:r>
    </w:p>
    <w:p>
      <w:pPr/>
      <w:r>
        <w:rPr>
          <w:b/>
        </w:rPr>
        <w:t>원문</w:t>
      </w:r>
    </w:p>
    <w:p>
      <w:pPr>
        <w:pStyle w:val="SourceText"/>
      </w:pPr>
      <w:r>
        <w:t>[0931c16] 從此已下。廣作義章。條文解釋也。初一外凡假名僧戒者。疏云。對下真實僧。故曰假名也。僧有二種。一者真實。二者假名。言假名者。四人已上。詳遵羯磨說戒。同崇無二。但是事和。未有真解理和之義。故曰假名也。二者真實。如下辨也。立謂。此解上威儀戒。言是外凡人也。若依舊經論。明五停心觀。謂心停住此五處也。乘名五調心觀。將此五法。用調心也。乘名五度門也。第二總相念。此小乘七方便中人。前三心也。賓云。准成實宗。七方便中。前三是外凡。後四是內凡也。若諸宗所計。明內外凡。位地不同。不能具述。上代成實諸[1]所云。外凡位中名乾慧地。始從凡夫。專信佛法。歸依三寶。受持禁戒。戒生定。定生慧。能觀眾生空。未善明了。理水不治。故名乾慧地也。心在理[2]水故名凡。煗法已去。觀實法空。而有相心。數數陵雜。名為內凡。入見道已去。即名聖人也。若約大乘明。即當地前三十心中即十信心是也。言十信者。一信心。二念心。三精進心。四慧心。五定心。六不退心。七迴向心。八護法心。九戒心。十願心。亦名習種性。此之十信。名為外凡。依信樂大乘。[3]仗闡提不信障得淨。果報感鐵輪王位也。若依俱舍論。一切凡夫是外凡。七方便人皆內凡也。上言五停心者。一不淨觀。二慈悲觀。三因緣觀。四方便觀。五數息觀。各有對治。一貪欲多者。作不淨觀。二嗔恚多作慈悲觀。三思覺多者。教令數息。著我多者。當為分持十八界等(云云)。言別相念者。涅槃二十八云。佛告諸比丘。當觀念處。云何名為觀於念處。若有比丘。觀察內身。不見於我及以我所。觀受心法。亦復如是。是名念處。榮疏解云。自身為內。他身為外。自他合觀。名內外身。神名為我陰。我所畢竟皆無。名為不見也。身既無我。餘三亦然。故曰觀受心法亦復如是。此謂一觀通於四境。有時一境。具於四觀(此是總明觀四念處)。亦云。若觀身不淨。觀受為苦。觀心無常。觀法無我(此是別相觀四念處)。此四念處。只是觀五陰上為四耳。觀色陰為身念處。受陰為受念處。識陰為心念處。想行二陰為法念處也。言一境具四觀者。具觀身一境。即作無常苦空無我四觀。此曰總相念。餘三境各具四觀可知。中二內凡和合僧戒等者。引即解前護根并定共戒也。立謂。即七方便中後四人也。謂煗法頂法忍法世第一法。此是四善根人也。賓云。四內凡已去。分得無漏慧觀。不執我我所。絕於違諍。故言和合也。言煗法者。疏云。煗體是慧。無漏火相。故稱為煗。又解。煗是八聖道火相。故名曰煗。八聖是真解。煗心為似解。八聖道是無漏。煗心是有漏。真無漏慧。所燒煩惱。譬如火體。煗是有漏似解。與彼為因。譬如煗觸。是火之相。私云。以無漏八聖道是真智。能燒煩惱。喻如火體。令此人學之未極。似若真智。如火家之煗氣也。上言八聖道者。一正見。二正思惟。三正念。四正定。五正精進。六正語。七正業。八正命。是為八聖道也。言頂法者。此人觀四真觀行因盡。即以此盡開釋頂法義。何者。前煗法人。始作四諦十六行觀。觀未能熟。忍法已去。又復縮觀。今之頂法位。十六周遍。若使止預觀物分明悉見。約此周盡有同於頂。故曰頂法也。言忍法者。忍是為義。謂安住名忍。此人亦緣四諦。得此法時。安耐眾惡惱事故也。言世第一法者。世間中勝。名為第一。此人具信進念定慧五根。觀四真諦[4]持。近生於苦忍。勝前方便故。稱世第一法也(言五忍著觀四諦中苦法忍等云云)。此約小乘。就七方便。後四法人。乃至須陀洹向人。皆曰內凡夫也。前三十心。後中十行十迴向心。曰內凡位也。言十行者。一歡喜行。二饒益行。三無嗔行。四無盡行。五離痴亂行。六善現行。七無著行。八尊重行。九善法行。十真實行也。此之十行。名性種性。依破虗空三昧。伏聲聞畏苦障。得樂果報。感銀輪王也。言十迴向者。一救護一切眾生迴向。二不壞迴向。三等一切佛迴向。四至一切處迴向。五無盡功德藏迴向。六隨順平等善根迴向。七隨順平等觀一切眾生迴向。八如相迴向。九無縛無著解脫迴向。十法界無量迴向。此十迴向。名道種性。依大悲。伏緣覺捨大悲障。得常樂果報。感金輪王也。此三十心。名為內凡。亦名三賢。於五位之中。屬於第一資糧位。若依多論。稍謂白四羯磨受者。名為外凡。五停心已去。悉屬內凡也。前言定共者。有人云。外道亦有。故曰共也。榮疏云。何名方便。謂未入道聖位之前。修時有階降之異。是趣果方便故曰也。前方便三。與外道凡夫悉皆共得。後得方便。唯是內道之所尅。非外道凡夫所得。其無漏聖道之似相貌故。非外道之凡夫所有也。言和合僧戒者。此人分有聖諦。理水在心。名和合也。其須陀洹向。猶屬內凡者。為但得十五心。以十六心未滿之。即入於初果方便。是聖位下當明之也。後一聖人真實僧戒者。疏云。此約無漏聖人。契證真實。違諍相盡。故稱真實僧也。若約大乘。初地已上方便是聖位。就小乘明者。初果已去。與無漏道契會。方是聖人。故涅槃疏云。前七方便是有漏。此下苦忍已去是無漏。前是似解。[5]令是真解。前是凡夫。引下是聖人。欲界四諦下。有四忍四智。苦法忍苦法智(一解云。忍是伏義。智是斷惑之解)。次集法忍集法智次滅法忍滅法智。次道法忍道法智。總成其八(此約欲界作耳)。上二界。總合作有四比忍四比智。謂苦比智。乃至道比忍道比智也。現斷下界。比上二界。故曰比忍智也(忍與智同前解)。亦云現在比斷未來。故成八心。二八成十六心也(未來應是往反。生死未盡)。若得前八忍七智十五心時。名須陀洹向。十六心滿。名為初果也。忍性是慧。緣於一諦。緣空名慧。緣有名想。在苦忍初心。念無相理。是故得緣滅諦之名。又云觀於苦諦。四諦四行之一。乘亦名一諦也。如是忍法。緣一諦已。乃至見斷煩惱。見四諦理。而斷煩惱。是四諦之所斷。故曰見斷煩惱得須陀洹也。私云。約四諦上作觀。一諦有四諦。苦法忍。苦法智。比忍比智。餘亦可知。若但得道比忍。未得道比智。猶是向位得比智也。已是初果也。言苦法忍者。謂知此身是苦之法忍之。以照了知是苦法故。即名苦法智也。言比忍比智者。既知現在苦。比其過未二世。亦可比其色無色界。一切皆然。故曰比智。言諦者。是審實為義也。三品殊異者。初一最劣。以是外凡夫故。次二漸勝。以是內凡故。後一最勝。是聖人故。又解。初一最劣。以護身口故。次品漸勝。以護心地故。後一最勝。證無漏解脫故。上來釋約法[1]口門義竟。下明就位辨也。</w:t>
      </w:r>
    </w:p>
    <w:p>
      <w:pPr/>
      <w:r>
        <w:rPr>
          <w:b/>
        </w:rPr>
        <w:t>한국어 번역</w:t>
      </w:r>
    </w:p>
    <w:p>
      <w:pPr>
        <w:pStyle w:val="TranslationText"/>
      </w:pPr>
      <w:r>
        <w:t>이하에서는 널리 의장을 세워 조목별로 해석한다. 첫째 외범의 가명승계라는 것은 『소』에서 말한다. 아래의 진실승과 대비하므로 가명이라 한다. 승에는 두 종류가 있다. 첫째 진실, 둘째 가명이다. 가명이라는 것은 네 사람 이상이 자세히 갈마와 설계에 따르고 함께 한 법을 숭상하여 다르지 않지만, 다만 사화만 있고 아직 참된 이해로 이화한 뜻은 없으므로 가명이라 한다. 둘째 진실은 아래에서 밝힌다. 입이 말한다. 이것은 위의 위의계를 해석한 것으로 외범인을 말한다. 구역 경론에 따르면 오정심관, 곧 마음을 이 다섯 곳에 머물게 하는 것을 밝힌다. 또 오조심관이라 하여 이 다섯 법으로 마음을 조복한다고도 하고, 오도문이라 하기도 한다. 둘째는 총상념이다. 이는 소승 칠방편 가운데 사람으로서 앞의 세 마음이다. 빈이 말한다. 『성실론』에 따르면 칠방편 가운데 앞 셋은 외범이고 뒤 넷은 내범이다. 여러 종파에서 내외범의 위지를 계산하는 것이 서로 달라 모두 서술할 수 없다. 옛 성실가의 여러 설에 따르면 외범위 가운데를 건혜지라 한다. 범부로부터 시작하여 불법을 전적으로 믿고 삼보에 귀의하고 금계를 수지하여 계에서 정이 생기고 정에서 혜가 생겨 중생공을 관할 수 있으나 아직 분명히 밝지 못한다. 이수(理水)가 아직 젖지 않았으므로 건혜지라 한다. 마음이 이수에 있지 않으므로 범이라 한다. 난법 이후에는 실법공을 관하지만 아직 상심이 자주 뒤섞이므로 내범이라 한다. 견도에 들어간 뒤부터 성인이라 한다. 대승에 의거하면 지 전 삼십심 가운데 십신심에 해당한다. 십신은 다음과 같다. 첫째 신심, 둘째 염심, 셋째 정진심, 넷째 혜심, 다섯째 정심, 여섯째 불퇴심, 일곱째 회향심, 여덟째 호법심, 아홉째 계심, 열째 원심이다. 또 습종성이라 한다. 이 십신을 외범이라 하며 대승을 믿고 즐기는 데 의지하여 천제의 불신장애를 누르고 청정을 얻어 과보로 철륜왕의 위를 감한다. 『구사론』에 따르면 모든 범부가 외범이고 칠방편인은 모두 내범이다. 앞에서 말한 오정심은 첫째 부정관, 둘째 자비관, 셋째 인연관, 넷째 방편관, 다섯째 수식관이다. 각각 대치가 있다. 첫째 탐욕이 많은 자는 부정관을 하고, 둘째 진에가 많은 자는 자비관을 한다. 셋째 사각이 많은 자는 수식을 하게 하고, 아집이 많은 자는 십팔계 등을 분별해 지니게 한다. ‘별상념’에 대해 『열반경』 28권에서 부처가 비구들에게 말한다. ‘마땅히 염처를 관하라. 무엇을 염처를 관한다고 하는가. 비구가 내신을 관찰하면서 아와 아소를 보지 않고 수·심·법을 관하는 것도 또한 그러하다면 이를 염처라 한다.’ 영의 『소』는 자기 몸을 내, 남의 몸을 외, 자타를 함께 관하는 것을 내외신이라 해석한다. 신을 아라 하고 음을 아소라 하는데 끝내 모두 없으므로 보지 않는다고 한다. 몸에 이미 아가 없으니 나머지 셋도 그러하므로 ‘수·심·법도 또한 그러하다’고 한다. 이는 한 관이 네 경계에 통하는 것이고 때로는 한 경계에 네 관을 갖춘다. 이것이 사념처를 총괄해 관하는 것이다. 또 말한다. 몸은 부정, 수는 고, 마음은 무상, 법은 무아라고 관하는 것이 별상으로 사념처를 관하는 것이다. 이 사념처는 오음 위를 네 가지로 관할 뿐이다. 색음을 관하여 신념처, 수음을 관하여 수념처, 식음을 관하여 심념처, 상·행 두 음을 관하여 법념처로 삼는다. ‘한 경계에 네 관을 갖춘다’는 것은 몸이라는 한 경계를 두고 무상·고·공·무아 네 관을 함께 하는 것을 총상념이라 한다는 뜻이다. 나머지 세 경계도 각각 네 관을 갖추는 것은 알 수 있다. ‘가운데 둘 내범의 화합승계’ 등은 앞의 호근계와 정공계를 해석하는 것이다. 입이 말한다. 곧 칠방편 가운데 뒤 네 사람, 즉 난법·정법·인법·세제일법이며 이들은 사선근인이다. 빈이 말한다. 네 내범 이후는 무루혜관을 일부 얻어 아와 아소를 집착하지 않고 위쟁을 끊으므로 화합이라 한다. 난법이라는 것은 『소』에서 말한다. 난의 체는 혜이고 무루화의 상이므로 난이라 한다. 또 난은 팔성도의 불기운과 같은 상이므로 난이라 한다. 팔성은 참된 이해이고 난심은 닮은 이해이다. 팔성도는 무루이고 난심은 유루이다. 참된 무루혜는 번뇌를 태우므로 불의 체와 같고, 난은 유루의 닮은 이해로 그 무루혜의 인이 되므로 불의 따뜻한 기운과 같다. 사사로이 말하면 무루 팔성도는 참지혜로 번뇌를 태우므로 불의 체와 같고, 이 사람은 아직 배움이 극진하지 않아 참지혜와 비슷할 뿐이므로 불의 따뜻한 기운과 같다. 위에서 말한 팔성도는 첫째 정견, 둘째 정사유, 셋째 정념, 넷째 정정, 다섯째 정정진, 여섯째 정어, 일곱째 정업, 여덟째 정명이다. 이것이 팔성도이다. ‘정법’은 이 사람이 사성제의 진관을 닦는 인이 다하여 이 ‘다함’을 취해 정상의 뜻을 풀이한 것이다. 앞의 난법인은 처음 사제 십육행관을 닦아 아직 익숙하지 못하지만 인법 이후에는 다시 관을 줄여 닦는다. 지금의 정법위에서는 십육관이 두루 충족된다. 사물을 관해 끝까지 분명히 보고 두루 다함이 마치 꼭대기에 이른 것과 같으므로 정법이라 한다. ‘인법’은 인내하고 안주한다는 뜻이다. 이 사람도 사제를 연하여 이 법을 얻었을 때 여러 악한 번뇌를 참고 견딜 수 있으므로 인이라 한다. ‘세제일법’은 세간 가운데 가장 뛰어나므로 제일이라 한다. 이 사람은 신·진·념·정·혜 오근을 갖추고 사성제를 관해 지니며 곧 고인을 낳으므로 앞의 방편보다 뛰어나 세제일법이라 한다. 오인의 관은 사제 가운데 고법인 등을 말한다. 이는 소승에 의거한 것이다. 칠방편 가운데 뒤 네 법인에서 수다원향에 이르기까지 모두 내범부라 한다. 대승의 삼십심에서는 뒤의 십행·십회향심을 내범위라 한다. 십행은 다음과 같다. 첫째 환희행, 둘째 요익행, 셋째 무진(無嗔)행, 넷째 무진(無盡)행, 다섯째 이치란행, 여섯째 선현행, 일곱째 무착행, 여덟째 존중행, 아홉째 선법행, 열째 진실행이다. 이 십행을 성종성이라 한다. 파허공삼매에 의지하여 성문의 고통을 두려워하는 장애를 굴복시키고 즐거운 과보를 얻어 은륜왕을 감한다. 십회향은 다음과 같다. 첫째 구호일체중생회향, 둘째 불괴회향, 셋째 등일체불회향, 넷째 지일체처회향, 다섯째 무진공덕장회향, 여섯째 수순평등선근회향, 일곱째 수순평등관일체중생회향, 여덟째 여상회향, 아홉째 무박무착해탈회향, 열째 법계무량회향이다. 이 십회향을 도종성이라 한다. 대비에 의지하여 연각이 대비를 버리는 장애를 굴복시키고 상락의 과보를 얻어 금륜왕을 감한다. 이 삼십심을 내범이라 한다. 또 삼현이라 하며 오위 가운데 첫째 자량위에 속한다. 『다론』에 따르면 대체로 백사갈마로 수계한 자를 외범이라 한다. 오정심 이후는 모두 내범에 속한다. 앞에서 말한 정공은 어떤 이는 외도도 얻으므로 ‘공’이라고 한다고 한다. 영의 『소』는 방편이란 아직 성도의 위에 들어가기 전에 닦음에 차등이 있어 과로 나아가는 방편이므로 그렇게 이름한다고 한다. 앞의 세 방편은 외도와 범부도 모두 함께 얻지만 뒤의 방편은 오직 내도에서 성취할 수 있고 외도 범부가 얻을 수 없다. 무루성도의 닮은 모습이기 때문이다. 그래서 외도 범부에게는 없다. ‘화합승계’는 이 사람이 성제를 일부 얻어 이수(理水)가 마음에 있으므로 화합이라 한다. 수다원향이 아직 내범에 속하는 것은 십오심만 얻고 십육심을 채우지 못했기 때문이다. 십육심을 다 채우면 초과에 들어가니 이는 성위에서 아래에 밝힐 것이다. 뒤의 하나인 성인의 진실승계는 『소』에서 말한다. 무루성인에 의거해 진실을 계증하여 위쟁의 상이 다하므로 진실승이라 한다. 대승에 의거하면 초지 이상의 방편은 성위이고, 소승으로 밝히면 초과 이후 무루도와 계합해야 비로소 성인이다. 그래서 『열반경소』에서 앞 칠방편은 유루이고 여기 고인 이후는 무루이며, 앞은 사해이고 지금은 진해라고 했다. 앞은 범부이고 이하가 성인이다. 욕계의 사제 아래에는 사인·사지가 있다. 고법인·고법지이다. 한 해석에서는 인은 복혹의 뜻이고 지는 단혹하는 이해라고 한다. 다음 집법인·집법지, 멸법인·멸법지, 도법인·도법지로 모두 여덟이 된다. 이는 욕계에 한한 것이다. 상이계는 합하여 사비인·사비지가 되니 고비지에서 도비인·도비지까지이다. 현재 하계를 끊고 상이계를 견주므로 비인지라 한다. 인과 지의 뜻은 앞 해석과 같다. 또 현재를 통해 미래를 견주어 끊는다고 하므로 여덟 마음이 된다. 두 여덟을 합해 십육심이다. ‘미래’는 왕반의 뜻일 수 있으며 생사가 아직 다하지 않았다는 말일 것이다. 앞 팔인칠지의 십오심을 얻었을 때 수다원향이라 하고 십육심이 다 차면 초과라 한다. 인의 성은 혜이고 한 제를 연한다. 공을 연하면 혜, 유를 연하면 상이라 한다. 고인의 초심에서 무상의 이치를 생각하므로 멸제를 연한다는 이름도 얻는다. 또 고제를 관한다고 한다. 사제 사행 가운데 하나이며 또 한 제라고도 한다. 이 인법이 한 제를 연한 뒤 견소단 번뇌에 이르기까지 사제의 이치를 보고 번뇌를 끊으니 이는 사제에서 끊는 것이다. 그러므로 견소단 번뇌를 끊고 수다원을 얻는다고 한다. 사사로이 말하면 사제 위에서 관을 짓는 것이다. 한 제에 네 가지가 있으니 고법인·고법지·비인·비지이고 나머지도 알 수 있다. 도비인만 얻고 도비지는 아직 얻지 못하면 여전히 향위이며, 도비지를 얻으면 이미 초과이다. 고법인이란 이 몸이 고인 법임을 알고 이를 인내하는 것이며, 비추어 고법임을 알기 때문에 고법지라 한다. 비인·비지란 이미 현재의 고를 알고 과거·미래 두 세대를 견주며, 또 색계·무색계에 견줄 수도 있다는 뜻이다. 모두 그러하므로 비지라 한다. ‘제’는 자세히 살펴 참됨을 뜻한다. ‘세 품이 서로 다르다’는 것은 첫째 하나가 외범이므로 가장 열하고, 다음 둘은 내범이므로 점차 뛰어나며, 마지막 하나는 성인이므로 가장 뛰어나다는 뜻이다. 또 다른 해석에서는 첫째가 가장 열한 것은 몸과 입만 보호하기 때문이고, 다음 품이 점차 나은 것은 마음을 보호하기 때문이며, 마지막이 가장 뛰어난 것은 무루해탈을 증득하기 때문이다. 이상으로 법구문에 의거한 해석을 마쳤다. 이하에서는 위에 의거하여 분별한다.</w:t>
      </w:r>
    </w:p>
    <w:p>
      <w:pPr>
        <w:pStyle w:val="EditorialNote"/>
      </w:pPr>
      <w:r>
        <w:t>교감·번역 메모 | `上代成實諸[1]所云`은 문장이 압축·불안정하다. 상고 성실가의 견해를 소개하는 문맥으로 옮겼다.</w:t>
      </w:r>
    </w:p>
    <w:p>
      <w:pPr>
        <w:pStyle w:val="EditorialNote"/>
      </w:pPr>
      <w:r>
        <w:t>교감·번역 메모 | `[3]仗闡提不信障得淨`은 교감·구문이 불안정하다. 천제의 불신장애를 굴복시킨다는 문맥을 따랐다.</w:t>
      </w:r>
    </w:p>
    <w:p>
      <w:pPr>
        <w:pStyle w:val="EditorialNote"/>
      </w:pPr>
      <w:r>
        <w:t>교감·번역 메모 | `觀四真諦[4]持`는 교감표식으로 문법이 불안정하여 ‘사성제를 관해 지닌다’는 정도로 직역했다.</w:t>
      </w:r>
    </w:p>
    <w:p>
      <w:pPr>
        <w:pStyle w:val="EditorialNote"/>
      </w:pPr>
      <w:r>
        <w:t>교감·번역 메모 | `[5]令是真解`는 문맥상 `今是真解` 가능성이 있으나 원문을 수정하지 않았다.</w:t>
      </w:r>
    </w:p>
    <w:p>
      <w:pPr>
        <w:pStyle w:val="EditorialNote"/>
      </w:pPr>
      <w:r>
        <w:t>교감·번역 메모 | `約法[1]口門`은 문맥상 문명칭이 불안정하다. 원문을 보존하였다.</w:t>
      </w:r>
    </w:p>
    <w:p>
      <w:pPr>
        <w:pStyle w:val="Heading2"/>
      </w:pPr>
      <w:r>
        <w:t>문단 1761  ·  [0933a24]</w:t>
      </w:r>
    </w:p>
    <w:p>
      <w:pPr/>
      <w:r>
        <w:rPr>
          <w:b/>
        </w:rPr>
        <w:t>원문</w:t>
      </w:r>
    </w:p>
    <w:p>
      <w:pPr>
        <w:pStyle w:val="SourceText"/>
      </w:pPr>
      <w:r>
        <w:t>[0933a24] 無學人德圓故戒行勝者。之謂羅漢三界惑盡。所作已辦。梵行已立。不受後有。具二解脫。故曰德圓。重具二解脫者。賓云。羅漢若得滅盡定者。名心解脫。慧盡諸漏。名慧解脫。此名具二解脫。慧能破煩惱故。一切羅漢。無不得此解脫也。然心解脫。則有不定。此心解脫。約九次第定。或有得者。或不得者。謂此人修行之時。但於未至禪(初禪之前)中。加功斷惑。證無學果。以其未修上界四禪四空定故。不能出入九次第定。為此雖得慧解脫。未得心解脫。九次第定者。從欲界散善。入於初禪。出入於二禪。乃至三禪。四禪。空處。識處。無所有處。悲想非非想處。及滅盡正受。於此九定。次第修習。或逆順。或超間。或逆超間。或順超間。唯得超一地。不得起二地。謂約小乘力劣。唯超一地(言一地者。即歡喜地也。二地者即離垢地也)。若約大乘。此則不定。或於欲界散善中。越滅盡正受。或於初禪。超入滅盡正受。或入非想等。今小乘。能如是出入九次第定者。名心解脫也。三果企求未息者。那含以下。名七學。又望上而修。故云企求。言企者。如人舉足跟。取高處物。故孝經云。不肖者企而及之。即其義也。</w:t>
      </w:r>
    </w:p>
    <w:p>
      <w:pPr/>
      <w:r>
        <w:rPr>
          <w:b/>
        </w:rPr>
        <w:t>한국어 번역</w:t>
      </w:r>
    </w:p>
    <w:p>
      <w:pPr>
        <w:pStyle w:val="TranslationText"/>
      </w:pPr>
      <w:r>
        <w:t>‘무학인은 덕이 원만하므로 계행이 뛰어나다’는 것은 아라한이 삼계의 혹을 다하고 할 일을 이미 마치며 범행을 이미 세워 후유를 받지 않고 두 해탈을 갖추었으므로 덕이 원만하다고 한다. ‘두 해탈을 갖춘다’는 것은 빈이 말한다. 아라한이 멸진정을 얻으면 심해탈이라 하고 혜로 모든 누를 다하면 혜해탈이라 한다. 이를 두 해탈을 갖춘다고 한다. 혜가 번뇌를 깨뜨릴 수 있기 때문이다. 모든 아라한은 이 혜해탈을 얻지 못하는 이가 없다. 그러나 심해탈은 일정하지 않다. 이 심해탈은 구차제정에 의거하는데 얻는 이도 있고 얻지 못하는 이도 있다. 수행할 때 다만 미지정(초선 이전)에서 힘써 혹을 끊어 무학과를 증득하고 상계의 사선·사공정을 닦지 않았다면 구차제정에 출입할 수 없다. 그러므로 혜해탈은 얻었어도 심해탈은 얻지 못한다. 구차제정은 욕계의 산선에서 초선에 들어가고, 이선에 출입하며 나아가 삼선, 사선·공처·식처·무소유처·비상비비상처·멸진정수까지 이 아홉 정을 차례로 닦는 것이다. 역순·순행하거나 한 지를 뛰어넘거나 역으로 뛰어넘거나 순으로 뛰어넘을 수 있지만 오직 한 지만 넘고 두 지는 넘지 못한다. 소승은 힘이 약해 한 지만 넘기 때문이다. 여기 ‘일지’를 환희지, ‘이지’를 이구지라고 한 해석도 있다. 대승은 일정하지 않아 욕계 산선에서 곧바로 멸진정수로 뛰어들거나 초선에서 멸진정수로 들어가거나 비상처 등에 들어갈 수 있다. 지금 소승에서 이처럼 구차제정에 출입할 수 있는 것을 심해탈이라 한다. ‘삼과는 기구함이 아직 쉬지 않았다’는 것은 아나함 이하를 칠학이라 하고 위를 바라보며 계속 닦기 때문에 기구한다고 한다. ‘기’는 사람이 발꿈치를 들고 높은 곳의 물건을 취하는 것과 같다. 그래서 『효경』에서 ‘불초한 자가 발돋움하여 미친다’고 한 것이 그 뜻이다.</w:t>
      </w:r>
    </w:p>
    <w:p>
      <w:pPr>
        <w:pStyle w:val="Heading2"/>
      </w:pPr>
      <w:r>
        <w:t>문단 1762  ·  [0933b19]</w:t>
      </w:r>
    </w:p>
    <w:p>
      <w:pPr/>
      <w:r>
        <w:rPr>
          <w:b/>
        </w:rPr>
        <w:t>원문</w:t>
      </w:r>
    </w:p>
    <w:p>
      <w:pPr>
        <w:pStyle w:val="SourceText"/>
      </w:pPr>
      <w:r>
        <w:t>[0933b19] 七眾相望乃至大比丘無願勝者。謂四萬二千學處。日夜恒流。更無願求。故言勝也。其四萬二千學處之義。如上釋相篇初已廣釋訖。餘五眾相望。五不及八。八不如十。十復劣具。故五戒最劣。疏云。七眾戒中。比丘戒勝者。謂出恩愛獄。心清淨故。具足一切戒律故。有大深心故。志願堅強故。智勇健故。趣向解脫煩惱薄故。</w:t>
      </w:r>
    </w:p>
    <w:p>
      <w:pPr/>
      <w:r>
        <w:rPr>
          <w:b/>
        </w:rPr>
        <w:t>한국어 번역</w:t>
      </w:r>
    </w:p>
    <w:p>
      <w:pPr>
        <w:pStyle w:val="TranslationText"/>
      </w:pPr>
      <w:r>
        <w:t>‘칠중을 서로 비교하여 대비구가 더 바랄 것이 없어 뛰어나다’는 것은 사만이천 학처가 밤낮으로 늘 이어지고 다시 더 구할 것이 없으므로 뛰어나다고 한 것이다. 사만이천 학처의 뜻은 위 석상편 처음에서 이미 널리 해석했다. 나머지 오중을 서로 비교하면 오계는 팔계에 미치지 못하고, 팔계는 십계만 못하며, 십계도 다시 구족계보다 열하므로 오계가 가장 열하다. 『소』에서 말한다. 칠중계 가운데 비구계가 뛰어난 까닭은 은애의 감옥에서 벗어나 마음이 청정하고, 모든 계율을 갖추며, 큰 심심이 있고, 지원이 견고하며, 지혜와 용맹이 강건하고 해탈로 향하여 번뇌가 엷기 때문이다.</w:t>
      </w:r>
    </w:p>
    <w:p>
      <w:pPr>
        <w:pStyle w:val="Heading2"/>
      </w:pPr>
      <w:r>
        <w:t>문단 1763  ·  [0933c02]</w:t>
      </w:r>
    </w:p>
    <w:p>
      <w:pPr/>
      <w:r>
        <w:rPr>
          <w:b/>
        </w:rPr>
        <w:t>원문</w:t>
      </w:r>
    </w:p>
    <w:p>
      <w:pPr>
        <w:pStyle w:val="SourceText"/>
      </w:pPr>
      <w:r>
        <w:t>[0933c02] 四止持離過為勝者。對婬盜等麤重之境。不犯曰勝。作持離過為劣者。謂如持衣說恣安居等。輕微故劣。</w:t>
      </w:r>
    </w:p>
    <w:p>
      <w:pPr/>
      <w:r>
        <w:rPr>
          <w:b/>
        </w:rPr>
        <w:t>한국어 번역</w:t>
      </w:r>
    </w:p>
    <w:p>
      <w:pPr>
        <w:pStyle w:val="TranslationText"/>
      </w:pPr>
      <w:r>
        <w:t>넷째 ‘지지는 허물을 떠나는 데서 뛰어나다’는 것은 음행·도둑질 등 거칠고 무거운 경계를 대하여 범하지 않기 때문에 뛰어나다는 뜻이다. ‘작지는 허물을 떠나는 데 열하다’는 것은 옷을 지니고 설계·자자·안거 등을 하는 것이 가볍고 미세하므로 열하다는 뜻이다.</w:t>
      </w:r>
    </w:p>
    <w:p>
      <w:pPr>
        <w:pStyle w:val="Heading2"/>
      </w:pPr>
      <w:r>
        <w:t>문단 1764  ·  [0933c04]</w:t>
      </w:r>
    </w:p>
    <w:p>
      <w:pPr/>
      <w:r>
        <w:rPr>
          <w:b/>
        </w:rPr>
        <w:t>원문</w:t>
      </w:r>
    </w:p>
    <w:p>
      <w:pPr>
        <w:pStyle w:val="SourceText"/>
      </w:pPr>
      <w:r>
        <w:t>[0933c04] 若能治行者。止得對麤過。持行易成故劣等者。此約就防未起之非故爾。類於斷結道。且如初篇業麤。離之則易。微品善心。能防不起。如是乃至第五篇。過相輕微。專加護持。方能離過。比於斷結。解惑亦爾。下解斷上惑。上解斷下惑。為其麤惑障理淺故。還以鑒淺理之智。故下解除上惑。如初果淺識斷見諦麤惑是也。微惑曀理深。自非勝智。無以排斷。故上解脫斷下惑。若如懺悔則爾。以事中相違。要須歒對相當。方勝除滅。由懺是智。有中之業。遞相抑伏。要須歒對相當。當方除遣。若上品惡業。下品善心懺。非歒對。強者先[2]事。故不得滅。要還是上善。抑伏惡因。不招業。中下亦然(上並礪釋之)。</w:t>
      </w:r>
    </w:p>
    <w:p>
      <w:pPr/>
      <w:r>
        <w:rPr>
          <w:b/>
        </w:rPr>
        <w:t>한국어 번역</w:t>
      </w:r>
    </w:p>
    <w:p>
      <w:pPr>
        <w:pStyle w:val="TranslationText"/>
      </w:pPr>
      <w:r>
        <w:t>‘능치행으로 보면 지는 거친 허물을 대하여 지행을 이루기 쉬우므로 열하다’ 등은 아직 일어나지 않은 비를 막는 측면에 의거한 것이다. 결사를 끊는 도에 견주면, 초편의 업은 거칠어 떠나기 쉽고 미세한 선심으로도 일어나지 않게 막을 수 있다. 이렇게 제오편에 이르면 과상이 가늘고 미세하므로 전심으로 보호해야 떠날 수 있다. 번뇌를 끊는 데 견주어 해혹도 그러하다. 낮은 지혜가 높은 혹을 끊고 높은 지혜가 낮은 혹을 끊는다. 거친 혹은 이치를 가리는 것이 얕으므로 얕은 이치를 비추는 지혜로도 끊을 수 있다. 초과의 얕은 앎이 견제의 거친 혹을 끊는 것과 같다. 미세한 혹은 이치를 깊이 가리므로 수승한 지혜가 아니면 끊어낼 수 없다. 그러므로 높은 해탈지로 아래의 혹을 끊는다고도 한다. 참회에 비유하면 사중의 위반은 반드시 서로 대적할 만큼 맞아야 비로소 이겨 제거할 수 있다. 참회는 지혜이므로 유(有) 가운데의 업과 서로 눌러 굴복시키는 관계가 있어 반드시 대치가 서로 맞아야 제거된다. 상품 악업을 하품 선심으로 참회하면 서로 대적하지 못해 강한 것이 먼저 작용하므로 멸할 수 없다. 반드시 다시 상품 선으로 악인을 억눌러 업을 초래하지 않게 해야 한다. 중품·하품도 또한 그러하다. 이상은 모두 려의 해석이다.</w:t>
      </w:r>
    </w:p>
    <w:p>
      <w:pPr>
        <w:pStyle w:val="Heading2"/>
      </w:pPr>
      <w:r>
        <w:t>문단 1765  ·  [0933c16]</w:t>
      </w:r>
    </w:p>
    <w:p>
      <w:pPr/>
      <w:r>
        <w:rPr>
          <w:b/>
        </w:rPr>
        <w:t>원문</w:t>
      </w:r>
    </w:p>
    <w:p>
      <w:pPr>
        <w:pStyle w:val="SourceText"/>
      </w:pPr>
      <w:r>
        <w:t>[0933c16] 謂修離染清淨行等者。此善心持戒。以內心修觀行。不起染濁。對婬三時不樂。是為離染義也。為名利世報等者。謂為名聞利養。及求天勝果。名世報也。</w:t>
      </w:r>
    </w:p>
    <w:p>
      <w:pPr/>
      <w:r>
        <w:rPr>
          <w:b/>
        </w:rPr>
        <w:t>한국어 번역</w:t>
      </w:r>
    </w:p>
    <w:p>
      <w:pPr>
        <w:pStyle w:val="TranslationText"/>
      </w:pPr>
      <w:r>
        <w:t>‘염오를 떠난 청정행을 닦는다’는 것은 선심으로 지계하고 안으로 관행을 닦아 염탁을 일으키지 않으며 음행의 경계를 대하여 세 때에 즐거워하지 않는 것을 이염이라 하는 것이다. ‘명리와 세보를 위한다’는 것은 명예와 이양, 그리고 천상에 태어나 뛰어난 과보를 구하는 것을 세보라 한다.</w:t>
      </w:r>
    </w:p>
    <w:p>
      <w:pPr>
        <w:pStyle w:val="Heading2"/>
      </w:pPr>
      <w:r>
        <w:t>문단 1766  ·  [0933c19]</w:t>
      </w:r>
    </w:p>
    <w:p>
      <w:pPr/>
      <w:r>
        <w:rPr>
          <w:b/>
        </w:rPr>
        <w:t>원문</w:t>
      </w:r>
    </w:p>
    <w:p>
      <w:pPr>
        <w:pStyle w:val="SourceText"/>
      </w:pPr>
      <w:r>
        <w:t>[0933c19] 若以作持校之者。謂上諸文。明止持行。具有三心。今此下明作持行亦有三心。上中下不等者。謂善心持戒。為上品持也。若不善心為名利者。是中品持。若無記散亂是下品持戒。莫不持戒不分三心者。謂今持衣說淨安恣等。名作持。雖有三心不同。皆是頓教。得名持戒。就持無別故。不分三心也。三心者。善心惡中二心。持戒可知。第三無記心持者。如病壞心。謂為聖所開。此雖是持。說為劣。俱不違教故也。謂約律教中。不分三心。謂教中不道三心。但使順教。是持於戒也。</w:t>
      </w:r>
    </w:p>
    <w:p>
      <w:pPr/>
      <w:r>
        <w:rPr>
          <w:b/>
        </w:rPr>
        <w:t>한국어 번역</w:t>
      </w:r>
    </w:p>
    <w:p>
      <w:pPr>
        <w:pStyle w:val="TranslationText"/>
      </w:pPr>
      <w:r>
        <w:t>‘작지와 견주면’이라는 것은 위의 여러 문장에서 지지행에 세 마음이 있음을 밝혔고 여기서는 작지행에도 세 마음이 있음을 밝히는 것이다. 상·중·하가 같지 않다는 것은 선심으로 지계하면 상품지이고, 불선심으로 명리를 위해 지계하면 중품지이며, 무기심으로 산란한 가운데 지계하면 하품지라는 뜻이다. ‘지계하지 않는 이가 없지만 세 마음으로 나누지 않는다’는 것은 지금 옷을 지니고 설정하고 안거·자자 등을 하는 것을 작지라 하며 비록 세 마음이 달라도 모두 돈교에 속하여 지계라 이름한다는 뜻이다. 지라는 점에서는 차이가 없으므로 세 마음으로 나누지 않는다. 세 마음은 선심과 악 가운데의 두 마음을 말하며, 지계에 대해서는 알 수 있다. 셋째 무기심으로 지계하는 것은 병 등으로 마음이 손상된 경우와 같고 성인이 열어 준 바이다. 비록 지이지만 열하다고 말한다. 모두 교를 어기지 않기 때문이다. 곧 율교에 의거해서는 세 마음으로 나누지 않는다. 교 가운데에서는 세 마음을 말하지 않고 다만 교에 순응하면 그것이 계를 지키는 것이다.</w:t>
      </w:r>
    </w:p>
    <w:p>
      <w:pPr>
        <w:pStyle w:val="Heading2"/>
      </w:pPr>
      <w:r>
        <w:t>문단 1767  ·  [0934a04]</w:t>
      </w:r>
    </w:p>
    <w:p>
      <w:pPr/>
      <w:r>
        <w:rPr>
          <w:b/>
        </w:rPr>
        <w:t>원문</w:t>
      </w:r>
    </w:p>
    <w:p>
      <w:pPr>
        <w:pStyle w:val="SourceText"/>
      </w:pPr>
      <w:r>
        <w:t>[0934a04] 六為約就所求四種等者。引下義意。同涅槃二十七云。師子吼問佛。云何修戒。云何修定。云何修慧。佛言。若有人。受持禁戒。但自利人天受樂。不為度脫一切眾生。不為護持無上正法。但為利養。畏三惡道。為命色力安無礙辨法。惡名穢稱。為世事業。如是護戒。則不得名修習戒也。云何名為真修習戒。受持戒時。若為度脫一切眾生。為護正法。度未度故。解未解故。歸未歸故。未入涅槃。令得入故。如是修時。不見戒相。不見持者。不見果報。不觀毀犯。若能如是。則名真修習戒。如諂媚邪命勝他名利等者。即涅槃二十二云。有四種事。獲得惡果。一者為勝他故。讀誦經典。二者為利養故。受持禁戒。三者為他屬故。而行布施。四者。為於非想非非想處故。而繫念思惟。如是四事。得惡果報。自意解云。他屬己也。第四應是邪定也。戒疏云。如涅槃說。有四因緣。事雖似善。不得樂果。為勝他故。名利眷屬及以世報。雖修行善。非佛意故。問戒本云。名譽利養。持戒所得。如何經中。反呵非善。答深有旨也。若局鈍根。無由離惡。且勸持戒從善。從善故舉世樂。以勸彼持。如戒文是也。若又樂福。無心涉道。非以本意。故又呵毀。如涅槃即戒本[1]來云。戒淨有智慧。便得第一道。轉鈍為利。豈不然也。二言罪分齊至不樂為惡等者。此人見目連問經中所說。犯波羅夷者。九百二十一億六十千歲。墮泥梨中。信佛此語故持戒也。言泥梨者。薩遮尼犍經云。是外國語。此云地獄也。言深心不樂為惡者。立謂。為之言作也。引此文證上雖是賊與罪分齊。但不樂作惡。即是淨持戒也。三福分齊欲生天受樂等者。如難陀比丘持戒等是也。礪云。如戒本[2]有未欲得生天上。若生人中者。名聞及利養。死得生天上等。都此起時心也。對此可引難陀為天持戒事。如雜寶藏經抄(云云)。四道分齊縛著等累由戒得解故者。立謂。縛是繫。縛是著。若作心持戒。斷惡修善。出三界之繫縛。至無上道。故言道分齊也。只是下離生死。上求佛道。中修萬行。此人見戒本云戒淨有智慧。便得第一道。即便持戒。此最為勝。</w:t>
      </w:r>
    </w:p>
    <w:p>
      <w:pPr/>
      <w:r>
        <w:rPr>
          <w:b/>
        </w:rPr>
        <w:t>한국어 번역</w:t>
      </w:r>
    </w:p>
    <w:p>
      <w:pPr>
        <w:pStyle w:val="TranslationText"/>
      </w:pPr>
      <w:r>
        <w:t>여섯째 ‘구하는 바에 따라 네 종류로 나눈다’는 것은 아래 뜻을 인용한 것으로 『열반경』 27권과 같다. 사자후가 부처에게 ‘어떻게 계를 닦고, 어떻게 정을 닦고, 어떻게 혜를 닦습니까’라고 묻자 부처가 말한다. 어떤 사람이 금계를 수지하지만 다만 자신을 이롭게 하여 인간·천상의 즐거움을 받으려 하고, 일체중생을 도탈하려 하지 않으며 무상정법을 호지하려 하지 않고, 단지 이양을 위하거나 삼악도를 두려워하거나 목숨·색력·안온·무애변 등을 위해 계를 지키고 악명과 더러운 칭호를 피하거나 세간의 사업을 위한다면 이런 호계는 계를 닦는다고 할 수 없다. 무엇을 참으로 계를 닦는다고 하는가. 계를 수지할 때 일체중생을 도탈시키고 정법을 호지하기 위해서라면 아직 건너지 못한 이를 건너게 하고, 알지 못한 이를 알게 하고, 귀의하지 않은 이를 귀의하게 하며, 열반에 들지 못한 이를 들게 하기 위해서라면, 이렇게 닦을 때 계상을 보지 않고 지계자를 보지 않으며 과보를 보지 않고 훼범도 보지 않는다. 이와 같이 할 수 있어야 참으로 계를 닦는다고 한다. ‘아첨·사명·남을 이기려 함·명리’ 등은 『열반경』 22권에서 네 가지 일이 악과를 얻는다고 한 것과 같다. 첫째 남을 이기기 위해 경전을 독송하는 것, 둘째 이양을 위해 금계를 수지하는 것, 셋째 남을 자기에게 귀속시키기 위해 보시하는 것, 넷째 비상비비상처를 위해 염을 묶어 사유하는 것이다. 이 네 가지 일은 악과보를 얻는다. 사사로이 해석하면 ‘타속’은 남이 자신에게 귀속되는 것을 말한다. 넷째는 사정(邪定)일 것이다. 『계소』에서 말한다. 『열반경』에 네 인연이 있어 일이 비록 선과 비슷해도 낙과를 얻지 못한다고 했다. 남을 이기기 위해, 명리와 권속과 세보를 위해 선을 닦는 경우인데 부처의 뜻이 아니기 때문이다. 묻는다. 계본에는 ‘명예와 이양은 지계로 얻는 것’이라 했는데 어째서 경에서는 도리어 선하지 않다고 꾸짖는가. 답한다. 깊은 뜻이 있다. 둔근만을 대상으로 하면 악을 떠날 방도가 없으므로 우선 지계를 권하여 선을 따르게 하고, 선을 따르게 하기 위해 세간의 즐거움을 들어 지계를 권한다. 계문이 그러하다. 그러나 복락만을 좋아하고 도에 나아갈 마음이 없다면 본래 뜻이 아니므로 다시 꾸짖는다. 『열반경』과 계본에서 ‘계가 청정하고 지혜가 있으면 곧 제일도를 얻는다’고 한 것처럼 둔근을 전환해 이근이 되게 하는 것이 어찌 그렇지 않겠는가. 둘째 ‘죄의 분제에서부터 악을 즐기지 않는 데 이른다’는 것은 이 사람이 『목련문경』에서 바라이를 범한 자는 구백이십일억 육십천 세 동안 니리에 떨어진다고 한 말을 보고 부처의 말을 믿어 지계한다는 것이다. ‘니리’는 『살차니건경』에서 외국어이며 여기 말로 지옥이라 한다. ‘깊은 마음으로 악을 짓기를 즐기지 않는다’는 것에 대해 입이 말한다. ‘위’는 ‘짓다’라는 뜻이다. 이 문을 인용하여 위의 사람이 비록 죄의 분제를 두려워해서라도 악을 짓기를 즐기지 않으면 곧 청정한 지계임을 증명한다. 셋째 ‘복의 분제에서 천상에 태어나 즐거움을 받으려 한다’는 것은 난타 비구가 지계한 경우와 같다. 려가 말한다. 계본에서 ‘아직 천상에 태어나기를 원하지 않더라도 인간에 태어나 명예와 이양을 얻고 죽어서 천상에 태어난다’고 한 것 등은 모두 이런 마음을 일으킨 때를 말한다. 이에 대해서는 난타가 천상을 위해 지계한 일을 인용할 수 있으니 『잡보장경』의 초본과 같다. 넷째 ‘도의 분제는 속박과 집착 등의 누를 계로 말미암아 해탈한다’는 것에 대해 입이 말한다. 박은 매임이고 착은 집착이다. 마음을 일으켜 지계하고 악을 끊고 선을 닦아 삼계의 속박에서 벗어나 무상도에 이르는 것이다. 그래서 도분제라 한다. 아래로는 생사를 떠나고 위로는 불도를 구하며 중간에는 만행을 닦는 것이다. 이 사람이 계본에서 ‘계가 청정하고 지혜가 있으면 곧 제일도를 얻는다’고 보고 지계하면 이것이 가장 뛰어나다.</w:t>
      </w:r>
    </w:p>
    <w:p>
      <w:pPr>
        <w:pStyle w:val="Heading2"/>
      </w:pPr>
      <w:r>
        <w:t>문단 1768  ·  [0934b14]</w:t>
      </w:r>
    </w:p>
    <w:p>
      <w:pPr/>
      <w:r>
        <w:rPr>
          <w:b/>
        </w:rPr>
        <w:t>원문</w:t>
      </w:r>
    </w:p>
    <w:p>
      <w:pPr>
        <w:pStyle w:val="SourceText"/>
      </w:pPr>
      <w:r>
        <w:t>[0934b14] 七約方明持閻浮提勝者。四州之中。此南州眾生煩惱最重。如能持戒。故得勝名。厭背情猛故也。此方一日一夜修道。勝他方五十小劫。所以然者。喻如糞中種菜。菜必茂盛。於惡煩惱。修善勝故。於淨方作行。即經云。火中[3]出蓮華。可以意[4]取。私云。言西方東方一等者。何故不舉北方。由北方無有佛法故。八難之中。彼是第四難也。三障之中。又是報障。因此汎明三障義。謂業障。煩惱障。報障。故俱舍頌曰。三障無間業。及數行煩惱。并一切惡趣。北州無想天。述曰。[5]不間業者。此謂第一業障。局是五逆業重。定墮地獄。故曰業障。第二煩惱者。煩惱[6]第二。第一數行。謂恒起煩惱。二者猛利。謂上上品煩惱。應知此中唯數行者。名煩惱障。如扇搋等(五種黃門)。煩惱數起難可伏除。故說為障。上品煩惱。雖復猛利。非恒起故。易可伏除。不說為障。下品煩惱。雖非猛利。若數數起。亦名障。宜作四句。一動而不利。二亦動亦利。三利而不動。四非動非利。動謂數起。利謂猛利也。初句大老子人似如少嗔。而內心常起。不令人覺。二者有人常起貪嗔。又極重猛利。三者。有人雖不恒起。極盛難可當對。四者令是善根成熟之人也。此四句中。初與第二。是煩惱障。下兩非障。第三異熟障(舊名報障)。三惡道全人中北州及非想天。名異熟障。以報生此處不得聞法故也。如無想天。多是外道。修於世禪。生在其中。以外道計此處為涅槃。由此邪定故。注云是愚人生處也。此障何法。謂鄣聖道加行善根故說為障。</w:t>
      </w:r>
    </w:p>
    <w:p>
      <w:pPr/>
      <w:r>
        <w:rPr>
          <w:b/>
        </w:rPr>
        <w:t>한국어 번역</w:t>
      </w:r>
    </w:p>
    <w:p>
      <w:pPr>
        <w:pStyle w:val="TranslationText"/>
      </w:pPr>
      <w:r>
        <w:t>일곱째 방소에 의거해 남염부제에서의 지계를 뛰어나다고 밝힌다. 사주 가운데 남주의 중생은 번뇌가 가장 무거우므로 여기서 계를 지킬 수 있으면 뛰어나다고 한다. 싫어하고 등지는 마음이 강하기 때문이다. 이곳에서 하루 낮밤 수행하는 것이 다른 방의 오십 소겁보다 뛰어나다. 그 까닭은 똥 속에 채소를 심으면 채소가 반드시 무성한 것과 같다. 악하고 번뇌 많은 곳에서 선을 닦는 것이 더 뛰어나기 때문이다. 청정한 방소에서 행을 닦는 것은 경에서 ‘불 속에서 연꽃이 난다’고 한 것과 같다. 뜻으로 취하면 된다. 사사로이 말하면 ‘서방·동방은 같다’고 했는데 왜 북방을 들지 않는가. 북방에는 불법이 없기 때문이다. 팔난 가운데 그곳은 넷째 난이다. 삼장 가운데서는 또 보장이다. 이로 인해 널리 삼장의 뜻을 밝히면 업장·번뇌장·보장이다. 그래서 『구사론』 게송에서 말한다. ‘삼장은 무간업과 자주 일으키는 번뇌, 그리고 모든 악취와 북주·무상천이다.’ 서술하면 무간업은 첫째 업장이다. 오역의 중업에 국한되어 반드시 지옥에 떨어지므로 업장이라 한다. 둘째는 번뇌장이다. 번뇌에는 둘이 있다. 첫째는 수행, 곧 번뇌를 항상 일으키는 것이다. 둘째는 맹리, 곧 상품의 번뇌이다. 이 가운데 오직 자주 일으키는 것을 번뇌장이라 한다. 선차 등 오종황문처럼 번뇌가 자주 일어나 굴복시키기 어려우므로 장이라 한다. 상품번뇌는 비록 맹렬해도 늘 일어나는 것이 아니므로 쉽게 굴복시킬 수 있어 장이라 하지 않는다. 하품번뇌는 맹렬하지 않더라도 자주 일어나면 역시 장이라 한다. 이를 네 구로 나눌 수 있다. 첫째 동하지만 날카롭지 않은 것, 둘째 동하고 또한 날카로운 것, 셋째 날카롭지만 동하지 않는 것, 넷째 동하지도 날카롭지도 않은 것이다. 동은 자주 일어남, 이는 맹렬함을 뜻한다. 첫 구는 나이 든 사람처럼 겉으로는 화가 적어 보여도 속으로는 늘 일어나 남이 알지 못하는 경우이다. 둘째는 늘 탐·진을 일으키고 또 매우 무겁고 맹렬한 사람이다. 셋째는 늘 일어나지는 않지만 일어나면 매우 강해 대적하기 어려운 사람이다. 넷째는 선근이 성숙한 사람이다. 이 네 구 가운데 첫째와 둘째가 번뇌장이고 뒤 둘은 장이 아니다. 셋째는 이숙장, 옛 이름으로 보장이다. 삼악도 전부와 인간의 북주, 그리고 비상천을 이숙장이라 한다. 이런 과보처에 태어나면 법을 들을 수 없기 때문이다. 무상천에는 외도가 세간선을 닦아 태어나는 경우가 많다. 외도는 그곳을 열반이라 생각하므로 이런 사정 때문이다. 주에서 ‘어리석은 사람이 태어나는 곳’이라 했다. 이 장은 무엇을 가리는가. 성도의 가행선근을 가리므로 장이라 한다.</w:t>
      </w:r>
    </w:p>
    <w:p>
      <w:pPr>
        <w:pStyle w:val="EditorialNote"/>
      </w:pPr>
      <w:r>
        <w:t>교감·번역 메모 | `[5]不間業`은 곧이어 오역의 중업을 설명하므로 `無間業`과 관련된 교감 가능성이 높으나 원문을 고치지 않았다.</w:t>
      </w:r>
    </w:p>
    <w:p>
      <w:pPr>
        <w:pStyle w:val="EditorialNote"/>
      </w:pPr>
      <w:r>
        <w:t>교감·번역 메모 | `煩惱[6]第二`는 중복·교감 가능성이 있어 원문을 보존하고 뒤의 두 분류에 따라 번역했다.</w:t>
      </w:r>
    </w:p>
    <w:p>
      <w:pPr>
        <w:pStyle w:val="Heading2"/>
      </w:pPr>
      <w:r>
        <w:t>문단 1769  ·  [0934c15]</w:t>
      </w:r>
    </w:p>
    <w:p>
      <w:pPr/>
      <w:r>
        <w:rPr>
          <w:b/>
        </w:rPr>
        <w:t>원문</w:t>
      </w:r>
    </w:p>
    <w:p>
      <w:pPr>
        <w:pStyle w:val="SourceText"/>
      </w:pPr>
      <w:r>
        <w:t>[0934c15] 八約佛在時勝滅後劣者。立謂。佛世眾生。機利根熟。持現獲果。故勝。末代人根頑鈍。雖持無見得道者故劣。以優婆掘多問尼為證者。案付法藏傳第二卷云。佛滅度後。一百年中。有商那和修。任持法藏。化緣欲畢。將欲付屬。入定觀見憂婆毱多。佛記此人。於百年後大作佛事。利益眾生。不可稱數。因[7]誦其父。具陳斯事。父聞是已。用[8]何商那。商那將至僧坊。度令出家。與授具戒。羯磨已訖。得羅漢果。三明六通。具八解脫。勝上言三明者。一過去宿命明。二未來天眼明。三現在漏盡明。是為三明也。言六通者。一是身通。二天耳通。三天眼通。四宿命通。五他心通。六漏盡通也。云何為通。離擁無礙。名之為通。故云六通也。言八解脫者。一內有色外觀色(謂初觀不淨。觀道未強。不壞內身。但外觀色。死屍胮脹。能絕縛。故名解脫)。二內無色外觀色(謂習行稍久。觀道增強。能於自身作己身滅色想。唯觀外色。死屍胮脹。是名解脫也)。三者淨解脫(謂青黃赤白可[1]〔葱〕之色。名為淨也。觀離淨故。名淨解脫也)。四者空處解脫(謂悕求無色之為空。空處四陰離縛名空處解脫。謂以識名。故令身[2]〔心〕)。五者識處解脫(謂空境廣多。緣則煩惱勞厭境存心名之為識善。所陰離縛。名識解脫也)。六者無所有處解脫(謂以識多故。令身心亂。未得安穩。心境俱亡。名為無所有處離縛解脫也)。七非想非非想處解脫(謂心境麤故。不復現行。外道之人。謂無心行。佛法猶往望真細慮。內外合說故云非想處解脫也)。第八滅定解脫(謂心法並息名滅盡定解脫。滅盡諸法。離於心過。故名解脫。此八解脫者。亦名八背捨。得上棄下。名為背)其毱多既得此三明六通具八解脫已。心自念言。我於今者。已覩法身。未見如來相好之體。思惟是已。深生哀愍。爾時有一老比丘尼。年百二十。曾見如來。優婆毱多知彼見佛。故至[3]所所。尋遣使者。告比丘尼。尊者毱多欲來相見。時尼即以一鉢。盛滿中油。置戶扇後。毱多到其所止。當入房時。棄油數渧。共相慰問。然後就坐。問言大姉。世尊在時。諸比丘威儀進止。其事云何。比丘尼言。昔佛在世。六群比丘。最為麤暴。雖入此房。未曾遺我一渧之油。大德[4]者智慧高勝。世人號為無相好佛。然入吾房。棄油數渧。以是觀之。佛在時人。定為奇妙。毱多聞是語已。甚自悔責。極懷慚愧。比丘尼言。大德不應生耻恨。佛言曰。我滅度後。初日眾生勝二日者。三日之人蓋復卑劣。如是展轉。福德衰耗。愚痴闇鈍。善法羸損。今大德。去佛百年。雖復為作非威儀事。正得其宜。何足為恠。爾時毱多而更問之言。姉見如來。其事云何。尼曰。昔佛在世。我年二十。始欲行嫁。失一金釵。墮深草中。求不得。復以燈燭。遍照推覓。求之至疲。了無髣歸。正值如來遊行而過。金光晃耀。如百千日。幽闇之處。並皆大明。微細諸物而悉顯。尋見我釵。因即取之。以斯緣故。吾得見佛。毱多聞是已。倍生悲戀。嘆未曾有。餘如上第一談玄卷中。第四結集所由。五師傳授問已敘說也。</w:t>
      </w:r>
    </w:p>
    <w:p>
      <w:pPr/>
      <w:r>
        <w:rPr>
          <w:b/>
        </w:rPr>
        <w:t>한국어 번역</w:t>
      </w:r>
    </w:p>
    <w:p>
      <w:pPr>
        <w:pStyle w:val="TranslationText"/>
      </w:pPr>
      <w:r>
        <w:t>여덟째 ‘부처가 계실 때는 뛰어나고 멸후에는 열하다’는 것에 대해 입이 말한다. 불세의 중생은 근기가 날카롭고 근성이 익어 계를 지키면 현생에서 과를 얻으므로 뛰어나다. 말세인은 근기가 완고하고 둔하여 비록 지계해도 득도하는 자를 보기 어려우므로 열하다. ‘우바국다가 비구니에게 물은 일을 증거로 삼는다’는 것은 『부법장전』 제2권에 근거한다. 부처가 멸도한 뒤 백년 무렵 상나화수가 법장을 맡아 지키다가 교화 인연이 다하려 하여 법을 부촉하려고 정에 들어 관찰해 우바국다를 보았다. 부처가 이 사람이 백년 뒤 크게 불사를 일으켜 중생을 이롭게 함이 헤아릴 수 없다고 수기한 사람이다. 이에 그의 아버지에게 이 일을 모두 말하였다. 아버지가 듣고 상나화수에게 맡기자 상나화수가 그를 승방으로 데려가 출가시켰다. 구족계를 주어 갈마가 끝나자 아라한과를 얻었다. 삼명육통을 갖추고 팔해탈을 구족했다. 위에서 말한 삼명은 첫째 과거숙명명, 둘째 미래천안명, 셋째 현재누진명이다. 이것이 삼명이다. 육통은 첫째 신통, 둘째 천이통, 셋째 천안통, 넷째 숙명통, 다섯째 타심통, 여섯째 누진통이다. 무엇을 통이라 하는가. 막힘을 떠나 걸림이 없으므로 통이라 하고 그래서 육통이라 한다. 팔해탈은 다음과 같다. 첫째 내유색외관색이다. 처음 부정을 관할 때 관도가 아직 강하지 않아 내신을 허물지 않고 밖의 색, 곧 시신이 부풀어 오른 모습을 관하여 속박을 끊으므로 해탈이라 한다. 둘째 내무색외관색이다. 수행이 조금 오래되어 관도가 강해져 자기 몸에 대해 멸색상을 짓고 오직 밖의 색, 시신이 부푼 모습을 관하는 것을 해탈이라 한다. 셋째 정해탈이다. 청·황·적·백 등 〔葱〕의 색을 정이라 하며 정을 떠나 관하므로 정해탈이라 한다. 넷째 공처해탈이다. 무색을 구하는 것을 공이라 하고 공처의 사음이 속박을 떠난 것을 공처해탈이라 한다. ‘식으로 이름한다’는 문맥과 〔心〕은 원문대로 둔다. 다섯째 식처해탈이다. 공경이 넓고 많아 연하면 번뇌롭고 피곤하므로 경계를 싫어하고 마음을 보존하는 것을 식처라 하며 그 사음이 속박을 떠난 것을 식해탈이라 한다. 여섯째 무소유처해탈이다. 식이 많아 몸과 마음을 어지럽혀 편안함을 얻지 못하므로 마음과 경계를 모두 잊는 것을 무소유처라 하며 속박을 떠나 해탈한다. 일곱째 비상비비상처해탈이다. 마음과 경계의 거친 작용이 다시 현행하지 않기 때문에 외도는 무심행이라 여기지만 불법에서는 여전히 참된 미세한 사려가 있다고 본다. 안팎을 합해 말하므로 비상처해탈이라 한다. 여덟째 멸정해탈이다. 심법이 모두 쉬는 것을 멸진정해탈이라 한다. 모든 법을 멸하고 마음의 허물을 떠나므로 해탈이라 한다. 이 팔해탈은 또 팔배사라 하며 위를 얻어 아래를 버리므로 ‘배’라 한다. 우바국다가 이 삼명·육통·팔해탈을 얻은 뒤 ‘나는 지금 법신은 보았으나 아직 여래의 상호지체는 보지 못했다’고 생각하였다. 이에 깊이 애민심을 내었다. 그때 백이십 세의 늙은 비구니가 있어 일찍이 여래를 보았는데, 우바국다가 그 사실을 알고 그 처소로 가면서 먼저 사자를 보내 비구니에게 알렸다. ‘존자 국다가 와서 뵙고자 합니다.’ 비구니는 발우 하나에 기름을 가득 담아 문짝 뒤에 놓았다. 국다가 그곳에 이르러 방에 들어갈 때 기름 몇 방울을 흘리고 서로 문안한 뒤 자리에 앉았다. 그가 ‘대자매여, 세존이 계실 때 비구들의 위의와 거동은 어떠했습니까’라고 묻자 비구니가 말했다. 옛날 부처가 계실 때 육군비구가 가장 거칠고 사나웠지만 이 방에 들어오면서도 기름 한 방울도 흘린 적이 없었습니다. 대덕 께서는 지혜가 높고 뛰어나 세상 사람들이 무상호불이라 부르는데도 우리 방에 들어오면서 기름 몇 방울을 흘렸습니다. 이를 보면 부처가 계실 때 사람들은 참으로 기묘했습니다. 국다가 이 말을 듣고 크게 자책하며 몹시 부끄러워했다. 비구니가 말했다. 대덕은 부끄러워하거나 한탄하지 마십시오. 부처께서 ‘내가 멸도한 뒤 첫날의 중생이 둘째 날의 중생보다 뛰어나고, 셋째 날의 사람은 또 더 열해진다. 이렇게 차례로 복덕이 쇠하고 어리석음과 어둠이 늘며 선법이 약해진다’고 하셨습니다. 지금 대덕은 부처가 가신 지 백년 뒤이니 비록 비위의의 일을 하더라도 시대에 맞는 것입니다. 무엇을 이상하게 여길 것이 있겠습니까. 그때 국다가 다시 ‘자매는 여래를 어떻게 보았습니까’라고 묻자 비구니가 말했다. 옛날 부처가 계실 때 나는 스무 살로 막 시집가려 하다가 금비녀 하나를 잃었습니다. 깊은 풀 속에 떨어져 찾지 못해 등불을 들고 두루 비추며 찾다가 지쳐도 전혀 찾을 수 없었습니다. 마침 여래가 유행하여 지나가는데 금빛이 백천 개의 해처럼 찬란하여 어두운 곳도 모두 크게 밝아지고 미세한 물건까지 다 드러났습니다. 곧 내 비녀를 찾아 주웠습니다. 이 인연으로 나는 부처를 보았습니다. 국다가 이 말을 듣고 더욱 슬픔과 그리움을 일으켜 전에 없던 일이라고 찬탄했다. 나머지는 위의 제1 담현권과 같다. 넷째 결집소유. 다섯째 사전수의 질문은 이미 앞에서 서술했다.</w:t>
      </w:r>
    </w:p>
    <w:p>
      <w:pPr>
        <w:pStyle w:val="EditorialNote"/>
      </w:pPr>
      <w:r>
        <w:t>교감·번역 메모 | `因[7]誦其父`와 `用[8]何商那`는 교감상 불안정하다. 우바국다의 부친에게 사실을 알리고 상나화수에게 맡기는 서사 맥락으로 옮겼다.</w:t>
      </w:r>
    </w:p>
    <w:p>
      <w:pPr>
        <w:pStyle w:val="EditorialNote"/>
      </w:pPr>
      <w:r>
        <w:t>교감·번역 메모 | `可[1]〔葱〕之色`의 삽입자는 의미가 불명확하여 원문 표식을 보존했다.</w:t>
      </w:r>
    </w:p>
    <w:p>
      <w:pPr>
        <w:pStyle w:val="EditorialNote"/>
      </w:pPr>
      <w:r>
        <w:t>교감·번역 메모 | `故令身[2]〔心〕`은 문장이 결락·압축된 것으로 보인다. 임의 복원하지 않았다.</w:t>
      </w:r>
    </w:p>
    <w:p>
      <w:pPr>
        <w:pStyle w:val="EditorialNote"/>
      </w:pPr>
      <w:r>
        <w:t>교감·번역 메모 | `故至[3]所所`는 중복 또는 오탈 가능성이 있으나 원문을 보존했다.</w:t>
      </w:r>
    </w:p>
    <w:p>
      <w:pPr>
        <w:pStyle w:val="Heading2"/>
      </w:pPr>
      <w:r>
        <w:t>문단 1770  ·  [0935b10]</w:t>
      </w:r>
    </w:p>
    <w:p>
      <w:pPr/>
      <w:r>
        <w:rPr>
          <w:b/>
        </w:rPr>
        <w:t>원문</w:t>
      </w:r>
    </w:p>
    <w:p>
      <w:pPr>
        <w:pStyle w:val="SourceText"/>
      </w:pPr>
      <w:r>
        <w:t>[0935b10] 九約遮性二戒不同互持強弱者。謂性戒有業道之罪。能持則強。遮戒但遮世俗而無業道之罪。但有違教之過。能持是弱。若約住持。紹隆佛法。遮戒能令正法久住。持者為勝。性戒自從無佛出。亦有此戒。體非住持佛法。故說為弱。若約修行以解。遮戒護心細則勝。性戒護心易成。故劣故言互也。謂交互合有優劣故也。十約六聚上下。互持強弱。初篇[5]雖遮過為勝曰強。下篇離輕過為劣曰弱。亦可前三聚是戒。能持名勝。下四聚名威儀。能持為劣。若互取前三聚過相遮持行行易成為劣。後四威儀微。持行難成故勝。心疏云。若就根條以判。初篇行之所依。是根本故勝。下篇枝條故劣。若就進趣修成。初篇過重易離。不假勝進修治。故名為劣。乃至第五過微難護。必須專意。無由識相。若能純淨無染。名為最勝。又如上羅漢駈龍。但以持戒之力。莫非輕重等護。故使功高五百。又如律文。畏慎輕戒。猶若金剛。又如涅槃微塵浮囊等喻。</w:t>
      </w:r>
    </w:p>
    <w:p>
      <w:pPr/>
      <w:r>
        <w:rPr>
          <w:b/>
        </w:rPr>
        <w:t>한국어 번역</w:t>
      </w:r>
    </w:p>
    <w:p>
      <w:pPr>
        <w:pStyle w:val="TranslationText"/>
      </w:pPr>
      <w:r>
        <w:t>아홉째는 차계와 성계 두 계가 서로 달라 교차로 지키는 힘의 강약이 있음을 밝힌다. 성계는 업도의 죄가 있어 지킬 수 있으면 강하다. 차계는 다만 세속의 행을 막을 뿐 업도의 죄가 없고 교를 어기는 허물만 있으므로 지키는 힘은 약하다. 그러나 주지에 의거하면 차계는 정법을 오래 머물게 하므로 지키는 것이 뛰어나다. 성계는 부처가 세상에 나오기 전부터 있었으므로 그 체가 불법을 주지하는 것은 아니어서 약하다고 한다. 수행에 의거해 해석하면 차계는 마음을 미세하게 보호하므로 뛰어나고 성계는 마음을 보호하기가 쉬워 열하다. 그래서 ‘서로’라고 했으니 교차로 우열이 있다는 뜻이다. 열째는 육취의 위아래에 의거해 서로 지키는 강약을 밝힌다. 초편은 비록 거친 허물을 막으므로 뛰어나 강하지만 하편은 가벼운 허물을 떠나므로 열하여 약하다. 또 앞 삼취는 계라 하여 지키면 뛰어나고 뒤 사취는 위의라 하여 지키는 것이 열하다고 할 수도 있다. 반대로 앞 삼취는 과상이 거칠어 지행을 이루기 쉬우므로 열하고, 뒤 사위의는 미세해 지행을 이루기 어려우므로 뛰어나다. 『심소』에서 말한다. 근본과 가지를 기준으로 판정하면 초편은 수행의 의지처이며 근본이므로 뛰어나고 하편은 가지이므로 열하다. 진취하여 닦아 이루는 것을 기준으로 하면 초편은 허물이 무거워 오히려 떠나기 쉬워 별도의 수승한 진수대치가 필요하지 않으므로 열하다고 한다. 제오편에 이르기까지 허물은 미세해 보호하기 어려우므로 반드시 전심해야 하며 상을 알지 못하면 안 된다. 만약 순정하여 오염이 없으면 가장 뛰어나다. 또 위에서 아라한이 용을 쫓은 경우처럼 오직 지계의 힘으로 가능했다. 경중을 가리지 않고 똑같이 보호했기 때문에 공덕이 오백보다 높았던 것이다. 또 율문에서 가벼운 계도 두려워하고 삼가기를 금강처럼 하라고 했고, 『열반경』의 미진·부낭 등의 비유도 같다.</w:t>
      </w:r>
    </w:p>
    <w:p>
      <w:pPr>
        <w:pStyle w:val="Heading2"/>
      </w:pPr>
      <w:r>
        <w:t>문단 1771  ·  [0935c03]</w:t>
      </w:r>
    </w:p>
    <w:p>
      <w:pPr/>
      <w:r>
        <w:rPr>
          <w:b/>
        </w:rPr>
        <w:t>원문</w:t>
      </w:r>
    </w:p>
    <w:p>
      <w:pPr>
        <w:pStyle w:val="SourceText"/>
      </w:pPr>
      <w:r>
        <w:t>[0935c03] 上釋二持十門義竟。已下明二犯也。無學悞犯故輕者。此明羅漢無有悞作得罪門輕。礪云。七學人有故犯義。如失念故。賓云。然決定不犯婬殺盜妄酒。以聖人得五不作戒故也。所餘容犯。然決定不入三惡道也。然無學人悞犯者。是無記心犯也。或非時入聚。或夢中犯等。然又聖人。但有犯遮戒。不犯性戒也。</w:t>
      </w:r>
    </w:p>
    <w:p>
      <w:pPr/>
      <w:r>
        <w:rPr>
          <w:b/>
        </w:rPr>
        <w:t>한국어 번역</w:t>
      </w:r>
    </w:p>
    <w:p>
      <w:pPr>
        <w:pStyle w:val="TranslationText"/>
      </w:pPr>
      <w:r>
        <w:t>이상으로 두 지의 십문 뜻을 해석함을 마친다. 이하에서는 두 범을 밝힌다. ‘무학은 잘못 범하므로 가볍다’는 것은 아라한에게도 오작으로 죄가 생기는 문이 있어 그 범이 가볍다는 것을 밝힌다. 려가 말한다. 칠학인에게는 고의로 범하는 뜻이 있다. 실념하는 까닭과 같다. 빈이 말한다. 그러나 음행·살생·도둑질·거짓말·음주는 결정코 범하지 않는다. 성인은 오불작계를 얻기 때문이다. 그 밖의 것은 범할 수 있으나 결정코 삼악도에는 들어가지 않는다. 무학인이 잘못 범한다는 것은 무기심으로 범하는 것이다. 혹 비시에 취락에 들어가거나 꿈속에서 범하는 것 등이다. 또 성인은 차계만 범하고 성계는 범하지 않는다.</w:t>
      </w:r>
    </w:p>
    <w:p>
      <w:pPr>
        <w:pStyle w:val="Heading2"/>
      </w:pPr>
      <w:r>
        <w:t>문단 1772  ·  [0935c09]</w:t>
      </w:r>
    </w:p>
    <w:p>
      <w:pPr/>
      <w:r>
        <w:rPr>
          <w:b/>
        </w:rPr>
        <w:t>원문</w:t>
      </w:r>
    </w:p>
    <w:p>
      <w:pPr>
        <w:pStyle w:val="SourceText"/>
      </w:pPr>
      <w:r>
        <w:t>[0935c09] 作犯是重止犯為輕者。作犯對初篇。此是三乘行之根本犯故罪重。止犯對下篇輕戒。如不安恣。不學聖教。止犯吉羅。長財不說但犯提罪。故皆輕也。又云。作犯進趣造境故重。止犯反此輕。</w:t>
      </w:r>
    </w:p>
    <w:p>
      <w:pPr/>
      <w:r>
        <w:rPr>
          <w:b/>
        </w:rPr>
        <w:t>한국어 번역</w:t>
      </w:r>
    </w:p>
    <w:p>
      <w:pPr>
        <w:pStyle w:val="TranslationText"/>
      </w:pPr>
      <w:r>
        <w:t>‘작범은 무겁고 지범은 가볍다’는 것은 작범은 초편을 대하여 삼승 수행의 근본을 범하므로 죄가 무겁고, 지범은 아래 편의 가벼운 계에 대응하니 안거·자자를 하지 않거나 성교를 배우지 않는 지범은 길라이다. 장의에 설정하지 않아도 다만 제죄를 범하므로 모두 가볍다. 또 작범은 나아가 경계를 실제로 짓기 때문에 무겁고 지범은 그 반대이므로 가볍다고 한다.</w:t>
      </w:r>
    </w:p>
    <w:p>
      <w:pPr>
        <w:pStyle w:val="Heading2"/>
      </w:pPr>
      <w:r>
        <w:t>문단 1773  ·  [0935c13]</w:t>
      </w:r>
    </w:p>
    <w:p>
      <w:pPr/>
      <w:r>
        <w:rPr>
          <w:b/>
        </w:rPr>
        <w:t>원문</w:t>
      </w:r>
    </w:p>
    <w:p>
      <w:pPr>
        <w:pStyle w:val="SourceText"/>
      </w:pPr>
      <w:r>
        <w:t>[0935c13] 三就心三品明優劣者。即善性。惡性。無記性。三心犯戒有輕重也。惡心犯最重。善心犯次輕。無記心犯最為輕也。罪輕曰優。罪重曰劣。如卷初篇者。即指篇聚名報中。已明此義竟也。</w:t>
      </w:r>
    </w:p>
    <w:p>
      <w:pPr/>
      <w:r>
        <w:rPr>
          <w:b/>
        </w:rPr>
        <w:t>한국어 번역</w:t>
      </w:r>
    </w:p>
    <w:p>
      <w:pPr>
        <w:pStyle w:val="TranslationText"/>
      </w:pPr>
      <w:r>
        <w:t>셋째 마음의 삼품에 의거해 우열을 밝힌다. 곧 선성·악성·무기성이다. 세 마음으로 계를 범하면 경중이 있다. 악심으로 범하는 것이 가장 무겁고, 선심으로 범하는 것이 그다음으로 가벼우며, 무기심으로 범하는 것이 가장 가볍다. 죄가 가벼운 것을 우, 무거운 것을 열이라 한다. ‘권초편과 같다’는 것은 곧 「편취명보」 가운데 이미 이 뜻을 밝혔다고 한 것이다.</w:t>
      </w:r>
    </w:p>
    <w:p>
      <w:pPr>
        <w:pStyle w:val="Heading2"/>
      </w:pPr>
      <w:r>
        <w:t>문단 1774  ·  [0935c17]</w:t>
      </w:r>
    </w:p>
    <w:p>
      <w:pPr/>
      <w:r>
        <w:rPr>
          <w:b/>
        </w:rPr>
        <w:t>원문</w:t>
      </w:r>
    </w:p>
    <w:p>
      <w:pPr>
        <w:pStyle w:val="SourceText"/>
      </w:pPr>
      <w:r>
        <w:t>[0935c17] 四戒威儀篇聚上下輕重等者。犯上二篇是戒則重。曰劣。犯下三篇。是威儀[6]輕曰優也。</w:t>
      </w:r>
    </w:p>
    <w:p>
      <w:pPr/>
      <w:r>
        <w:rPr>
          <w:b/>
        </w:rPr>
        <w:t>한국어 번역</w:t>
      </w:r>
    </w:p>
    <w:p>
      <w:pPr>
        <w:pStyle w:val="TranslationText"/>
      </w:pPr>
      <w:r>
        <w:t>넷째 계와 위의를 편취의 상하에 따라 경중을 밝힌다는 것은, 위의 두 편을 범하면 계를 범한 것이므로 무거워 열이라 하고 아래 세 편을 범하면 위의를 범한 것이므로 가벼워 우라 한다.</w:t>
      </w:r>
    </w:p>
    <w:p>
      <w:pPr>
        <w:pStyle w:val="Heading2"/>
      </w:pPr>
      <w:r>
        <w:t>문단 1775  ·  [0935c19]</w:t>
      </w:r>
    </w:p>
    <w:p>
      <w:pPr/>
      <w:r>
        <w:rPr>
          <w:b/>
        </w:rPr>
        <w:t>원문</w:t>
      </w:r>
    </w:p>
    <w:p>
      <w:pPr>
        <w:pStyle w:val="SourceText"/>
      </w:pPr>
      <w:r>
        <w:t>[0935c19] 五就遮性分輕重者。謂遮則罪輕。犯性則重。犯性地獄不除如智論說者。立謂。彼論明調達破法輪犯蘭。佛令僧中懺竟。尚入阿鼻一劫不[7]披。以雖懺竟業道不除。此破僧是性戒也。深云。是頭陀比丘。悞殺畜報事等(未詳)。</w:t>
      </w:r>
    </w:p>
    <w:p>
      <w:pPr/>
      <w:r>
        <w:rPr>
          <w:b/>
        </w:rPr>
        <w:t>한국어 번역</w:t>
      </w:r>
    </w:p>
    <w:p>
      <w:pPr>
        <w:pStyle w:val="TranslationText"/>
      </w:pPr>
      <w:r>
        <w:t>다섯째 차계와 성계에 따라 경중을 나눈다는 것은 차계를 범하면 죄가 가볍고 성계를 범하면 무겁다는 뜻이다. 성계의 업도죄는 지옥에서도 없어지지 않는다고 『지도론』에서 말한다. 입이 말한다. 그 논에서 조달이 법륜을 깨뜨려 투란차를 범했는데 부처가 승중에서 참회하게 했어도 아비지옥에 한 겁 동안 떨어져 면하지 못했다. 비록 참회했어도 업도는 없어지지 않기 때문이다. 이 파승은 성계이다. 심이 말한다. 이는 두타 비구가 잘못 축생을 죽여 과보를 받은 일 등이다. 미상이다.</w:t>
      </w:r>
    </w:p>
    <w:p>
      <w:pPr>
        <w:pStyle w:val="EditorialNote"/>
      </w:pPr>
      <w:r>
        <w:t>교감·번역 메모 | `不[7]披`는 문맥상 ‘면하지 못하다’는 뜻으로 해석했으나 교감 가능성이 있어 원문을 보존했다.</w:t>
      </w:r>
    </w:p>
    <w:p>
      <w:pPr>
        <w:pStyle w:val="Heading2"/>
      </w:pPr>
      <w:r>
        <w:t>문단 1776  ·  [0935c24]</w:t>
      </w:r>
    </w:p>
    <w:p>
      <w:pPr/>
      <w:r>
        <w:rPr>
          <w:b/>
        </w:rPr>
        <w:t>원문</w:t>
      </w:r>
    </w:p>
    <w:p>
      <w:pPr>
        <w:pStyle w:val="SourceText"/>
      </w:pPr>
      <w:r>
        <w:t>[0935c24] 如持中可解者。謂同前問尼之事也。若佛在日雖犯。以煩惱輕故。則心輕故罪亦輕。滅後比丘。煩惱重故即是心重。犯亦罪重。即如闍王造逆。見佛[1]際快。今犯吉羅。無堪對懺。</w:t>
      </w:r>
    </w:p>
    <w:p>
      <w:pPr/>
      <w:r>
        <w:rPr>
          <w:b/>
        </w:rPr>
        <w:t>한국어 번역</w:t>
      </w:r>
    </w:p>
    <w:p>
      <w:pPr>
        <w:pStyle w:val="TranslationText"/>
      </w:pPr>
      <w:r>
        <w:t>‘지 가운데와 같이 알 수 있다’는 것은 앞의 비구니에게 물은 일과 같다는 뜻이다. 부처가 계실 때는 비록 범해도 번뇌가 가벼우므로 마음이 가볍고 죄도 가볍다. 멸후의 비구는 번뇌가 무거우므로 마음도 무겁다. 범한 죄도 무겁다. 아사세왕이 역죄를 짓고 부처를 뵙자 곧 쾌차했으나, 지금은 길라를 범해도 대하여 참회할 만한 이가 없다는 것과 같다.</w:t>
      </w:r>
    </w:p>
    <w:p>
      <w:pPr>
        <w:pStyle w:val="EditorialNote"/>
      </w:pPr>
      <w:r>
        <w:t>교감·번역 메모 | `見佛[1]際快`는 교감상 불안정하다. 아사세왕의 역죄와 참회 맥락에 따라 옮겼다.</w:t>
      </w:r>
    </w:p>
    <w:p>
      <w:pPr>
        <w:pStyle w:val="Heading2"/>
      </w:pPr>
      <w:r>
        <w:t>문단 1777  ·  [0936a04]</w:t>
      </w:r>
    </w:p>
    <w:p>
      <w:pPr/>
      <w:r>
        <w:rPr>
          <w:b/>
        </w:rPr>
        <w:t>원문</w:t>
      </w:r>
    </w:p>
    <w:p>
      <w:pPr>
        <w:pStyle w:val="SourceText"/>
      </w:pPr>
      <w:r>
        <w:t>[0936a04] 犯必托境關心成業者。夫以犯戒。必有所對之境。以境有好惡。致心有增微。如婬戒。對好色曰境優。心則增也。惡色曰境劣。心則微。故言心有增微。如卷初云。由境有優劣。心有濃淡也。論通一切不局一戒者。立謂。上約殺戒。明心境重。如此義戒例然。故論通一切。論謂指上毗尼母論也。私云。如上所論不局一戒。故曰論通也。</w:t>
      </w:r>
    </w:p>
    <w:p>
      <w:pPr/>
      <w:r>
        <w:rPr>
          <w:b/>
        </w:rPr>
        <w:t>한국어 번역</w:t>
      </w:r>
    </w:p>
    <w:p>
      <w:pPr>
        <w:pStyle w:val="TranslationText"/>
      </w:pPr>
      <w:r>
        <w:t>‘범죄는 반드시 경계에 의탁하고 마음에 관계하여 업을 이룬다’는 것은 계를 범할 때 반드시 상대하는 경계가 있고 경계에 좋고 나쁨이 있으므로 마음에도 강약이 생긴다는 뜻이다. 음계를 예로 들면 아름다운 색을 대하는 것은 경계가 우하므로 마음이 강해지고 추한 색은 경계가 열하여 마음이 약해진다. 그래서 마음에 증미가 있다고 한다. 권초에서 ‘경계에 우열이 있으므로 마음에 농담이 있다’고 한 것과 같다. ‘논은 모든 것에 통하고 한 계에 국한되지 않는다’는 것에 대해 입이 말한다. 위에서는 살계에 의거해 심경의 경중을 밝혔지만 이 뜻은 모든 계가 그러하므로 논은 일체에 통한다. 여기 논은 앞의 『비니모론』을 가리킨다. 사사로이 말하면 위에서 논한 것이 한 계에 국한되지 않으므로 ‘논이 통한다’고 했다.</w:t>
      </w:r>
    </w:p>
    <w:p>
      <w:pPr>
        <w:pStyle w:val="Heading2"/>
      </w:pPr>
      <w:r>
        <w:t>문단 1778  ·  [0936a11]</w:t>
      </w:r>
    </w:p>
    <w:p>
      <w:pPr/>
      <w:r>
        <w:rPr>
          <w:b/>
        </w:rPr>
        <w:t>원문</w:t>
      </w:r>
    </w:p>
    <w:p>
      <w:pPr>
        <w:pStyle w:val="SourceText"/>
      </w:pPr>
      <w:r>
        <w:t>[0936a11] 婬中自有輕重者。立謂。畜重人輕。以欲心甚故。不妨約報人重畜輕。以人報勝污辱罪重故也。此言輕重。非約夷蘭。此望來報業道輕重。有云。先約人畜。人重畜輕。報卑故爾。或畜重人輕。欲盛故。次約人趣。自分輕重。在家則輕。出家約境尊故重。就出家中。凡輕聖重。且如俗律。尚和輕強重。重同報異者。謂強同得夷。來報則重。故云報異。謂婬畜罪輕。乃至聖人最重等也。</w:t>
      </w:r>
    </w:p>
    <w:p>
      <w:pPr/>
      <w:r>
        <w:rPr>
          <w:b/>
        </w:rPr>
        <w:t>한국어 번역</w:t>
      </w:r>
    </w:p>
    <w:p>
      <w:pPr>
        <w:pStyle w:val="TranslationText"/>
      </w:pPr>
      <w:r>
        <w:t>‘음행 가운데 자체로도 경중이 있다’는 것에 대해 입이 말한다. 축생은 무겁고 사람은 가볍다고 할 수도 있는데 욕심이 심하기 때문이다. 반대로 과보의 차원에서는 사람이 무겁고 축생이 가볍다고 해도 무방하다. 사람의 과보가 수승하여 더럽히고 욕되게 하는 죄가 무겁기 때문이다. 여기서 경중은 바라이·투란차의 명목을 두고 말한 것이 아니다. 후세 업도의 경중을 말한 것이다. 어떤 이는 먼저 사람과 축생을 비교하여 사람은 무겁고 축생은 가볍다고 한다. 축생의 보가 낮기 때문이다. 혹은 축생이 무겁고 사람이 가볍다고도 하는데 욕심이 왕성하기 때문이다. 다음 사람 취 안에서도 스스로 경중을 나누어 재가는 가볍고 출가는 경계가 존귀하므로 무겁다. 출가 안에서는 범부가 가볍고 성인이 무겁다. 세속 법에서도 화합은 가볍고 강제는 무겁다고 한다. ‘중함은 같아도 과보가 다르다’는 것은 강제로 행하면 똑같이 바라이를 얻지만 후세 과보는 더 무겁다는 뜻이다. 축생과 음행한 죄는 가볍고 성인에게 범한 죄는 가장 무겁다는 것 등이다.</w:t>
      </w:r>
    </w:p>
    <w:p>
      <w:pPr>
        <w:pStyle w:val="Heading2"/>
      </w:pPr>
      <w:r>
        <w:t>문단 1779  ·  [0936a19]</w:t>
      </w:r>
    </w:p>
    <w:p>
      <w:pPr/>
      <w:r>
        <w:rPr>
          <w:b/>
        </w:rPr>
        <w:t>원문</w:t>
      </w:r>
    </w:p>
    <w:p>
      <w:pPr>
        <w:pStyle w:val="SourceText"/>
      </w:pPr>
      <w:r>
        <w:t>[0936a19] 如六足毗曇中說者。案成實論。有邪見品中云。不信有三寶及父母羅漢等。不信有因果四諦等。故曰邪見。以不信罪福善惡業報。名斷善根。決定當墮阿鼻地獄。如阿毗曇六足中說。殺此人罪。輕殺虫蟻。又此邪見污染世間。為多損減眾生故(論文如此)。立云。六足者。以六支解義不同。故言六足。一法蘊足。有六千頌。二品類足。有一萬二千頌。三施設足。有一萬八十頌。四識身足。有七萬頌。五集異門足。有一萬六千頌。六戒身足。有廣本七千頌。略本七百餘頌。前三論佛在時已有。後三論。滅後一百年。諸羅漢集作。有人云。六足阿毗曇者。謂某比丘。作發智論。別作六支義。以解此論。故曰六足。足即支也。</w:t>
      </w:r>
    </w:p>
    <w:p>
      <w:pPr/>
      <w:r>
        <w:rPr>
          <w:b/>
        </w:rPr>
        <w:t>한국어 번역</w:t>
      </w:r>
    </w:p>
    <w:p>
      <w:pPr>
        <w:pStyle w:val="TranslationText"/>
      </w:pPr>
      <w:r>
        <w:t>‘육족비담 가운데서 말한다’는 것은 『성실론』 사견품에 ‘삼보·부모·아라한 등이 있음을 믿지 않고 인과·사제 등을 믿지 않으므로 사견이라 한다’고 한 데 근거한다. 죄복·선악업보를 믿지 않는 것을 단선근이라 하며 반드시 아비지옥에 떨어진다. 『아비담육족』에서 이 사람을 죽인 죄는 벌레나 개미를 죽인 것보다 가볍다고 했다. 또 이 사견은 세간을 오염하고 많은 중생을 손감시키기 때문이다. 논문은 이와 같다. 입이 말한다. 육족은 여섯 지분으로 뜻을 해석하므로 육족이라 한다. 첫째 『법온족론』은 육천 송, 둘째 『품류족론』은 일만 이천 송, 셋째 『시설족론』은 일만 팔십 송, 넷째 『식신족론』은 칠만 송, 다섯째 『집이문족론』은 일만 육천 송, 여섯째 『계신족론』은 광본 칠천 송, 약본 칠백여 송이다. 앞의 세 논은 부처 재세 때 이미 있었고 뒤의 세 논은 멸후 백년에 여러 아라한이 모아 지었다. 어떤 이는 말한다. 육족아비담은 어떤 비구가 『발지론』을 짓고 별도로 여섯 지분의 뜻을 만들어 이 논을 해석했기 때문에 육족이라 한다. 족은 곧 지분이다.</w:t>
      </w:r>
    </w:p>
    <w:p>
      <w:pPr>
        <w:pStyle w:val="Heading2"/>
      </w:pPr>
      <w:r>
        <w:t>문단 1780  ·  [0936b07]</w:t>
      </w:r>
    </w:p>
    <w:p>
      <w:pPr/>
      <w:r>
        <w:rPr>
          <w:b/>
        </w:rPr>
        <w:t>원문</w:t>
      </w:r>
    </w:p>
    <w:p>
      <w:pPr>
        <w:pStyle w:val="SourceText"/>
      </w:pPr>
      <w:r>
        <w:t>[0936b07] 八將制約報以明輕重者。謂將佛所制戒。約來報業道對校。有輕重優劣也。</w:t>
      </w:r>
    </w:p>
    <w:p>
      <w:pPr/>
      <w:r>
        <w:rPr>
          <w:b/>
        </w:rPr>
        <w:t>한국어 번역</w:t>
      </w:r>
    </w:p>
    <w:p>
      <w:pPr>
        <w:pStyle w:val="TranslationText"/>
      </w:pPr>
      <w:r>
        <w:t>여덟째 제계와 과보를 서로 대조하여 경중을 밝힌다. 부처가 제정한 계와 후세 업도의 과보를 서로 견주어 경중·우열을 밝히는 것이다.</w:t>
      </w:r>
    </w:p>
    <w:p>
      <w:pPr>
        <w:pStyle w:val="Heading2"/>
      </w:pPr>
      <w:r>
        <w:t>문단 1781  ·  [0936b09]</w:t>
      </w:r>
    </w:p>
    <w:p>
      <w:pPr/>
      <w:r>
        <w:rPr>
          <w:b/>
        </w:rPr>
        <w:t>원문</w:t>
      </w:r>
    </w:p>
    <w:p>
      <w:pPr>
        <w:pStyle w:val="SourceText"/>
      </w:pPr>
      <w:r>
        <w:t>[0936b09] 媒房三戒謂媒嫁及二房為三也。故論云者。即母論也。案毗尼母中。有四句。一或有犯重報輕。二或有犯輕報重。三或有犯報俱重。或有犯報俱輕。言犯重報輕者。如媒嫁及作私房不乞處分是也。二犯輕報重者。如比丘嗔恚心。打阿羅漢。或復欲心摩觸羅漢。起於染著。乃至打佛。於佛起染欲心。或惡口罵佛。及阿羅漢。毀呰形殘。諸根不具。此得波逸提罪是也。三俱重者。如波羅夷。及二無根謗聖及凡。得僧殘罪是也。四俱輕者。如比丘入聚落。不憶念攝身四威儀及口四過。忘誤犯者是也。結戒法異輕制重名者。謂佛制所不觀業道。且就希數而制。是喜犯者。即制重名。言輕制重名者。如媒房是輕。由喜犯故。故制重名是也。得罪法異因果相當者。罪謂業道罪也。謂雖輕制重名。而來報還自相當。以因輕故。來[2]業亦輕。解上媒房事。因則是輕。律制重名。然業道之果則輕也。前言結戒法異者。此明結戒法。異於得罪法也。結戒法。就希數而制。故結不定。明得罪法就因果而科。故則定與不定既差。故言異也。</w:t>
      </w:r>
    </w:p>
    <w:p>
      <w:pPr/>
      <w:r>
        <w:rPr>
          <w:b/>
        </w:rPr>
        <w:t>한국어 번역</w:t>
      </w:r>
    </w:p>
    <w:p>
      <w:pPr>
        <w:pStyle w:val="TranslationText"/>
      </w:pPr>
      <w:r>
        <w:t>‘매방 세 계’는 중매와 두 방계, 합하여 셋을 말한다. ‘그러므로 논에서 말한다’는 것은 곧 『모론』이다. 『비니모론』에는 네 구가 있다. 첫째 범한 죄는 무겁고 과보는 가벼운 경우, 둘째 범한 죄는 가볍고 과보는 무거운 경우, 셋째 범과 보가 모두 무거운 경우, 넷째 범과 보가 모두 가벼운 경우이다. 범은 무겁고 보는 가벼운 경우는 중매하거나 사방을 지으면서 처분을 청하지 않은 것과 같다. 둘째 범은 가볍고 보는 무거운 것은 비구가 진심으로 아라한을 때리거나 욕심으로 아라한을 마촉하여 염착을 일으키거나, 나아가 부처를 때리고 부처에게 염욕심을 일으키거나 부처에게 악구를 하거나 아라한의 형체 결함과 불구의 근을 비방하는 경우이다. 이 경우 바일제죄를 얻는다. 셋째 둘 다 무거운 것은 바라이와 두 무근방으로 성인·범부를 비방하여 승잔죄를 얻는 경우이다. 넷째 둘 다 가벼운 것은 비구가 취락에 들어가면서 몸의 사위의와 입의 네 허물을 섭수하는 생각을 잊어 잘못 범한 경우이다. ‘결계법은 달라 가벼운 일에 무거운 이름을 제정한다’는 것은 부처가 제계할 때 반드시 업도의 경중만 보지 않고 주로 자주 범하는가를 보아 제정하기 때문이다. 자주 범하는 것은 무거운 명목으로 제정한다. ‘가벼운 일에 무거운 이름을 제정한다’는 것은 중매와 방계는 업 자체는 가볍지만 자주 범하므로 무거운 명목으로 제정한 경우이다. ‘득죄법은 달라 인과가 서로 맞는다’는 것은 죄가 업도죄라는 뜻이다. 비록 계제에서는 가벼운 일에 무거운 명목을 붙여도 후세 과보는 원인에 맞는다. 원인이 가벼우므로 후세 업도 가볍다. 위 중매·방계의 일에서 인은 가볍지만 율에서는 무거운 이름을 제정했고 업도의 과는 가볍다. 앞의 ‘결계법이 다르다’는 것은 결계법이 득죄법과 다름을 밝힌 것이다. 결계법은 자주 범함을 기준으로 제정하므로 결론이 일정하지 않고, 득죄법은 인과에 따라 과를 정하므로 일정하다. 일정함과 일정하지 않음이 다르므로 ‘다르다’고 한다.</w:t>
      </w:r>
    </w:p>
    <w:p>
      <w:pPr>
        <w:pStyle w:val="Heading2"/>
      </w:pPr>
      <w:r>
        <w:t>문단 1782  ·  [0936c03]</w:t>
      </w:r>
    </w:p>
    <w:p>
      <w:pPr/>
      <w:r>
        <w:rPr>
          <w:b/>
        </w:rPr>
        <w:t>원문</w:t>
      </w:r>
    </w:p>
    <w:p>
      <w:pPr>
        <w:pStyle w:val="SourceText"/>
      </w:pPr>
      <w:r>
        <w:t>[0936c03] 結戒法異重制輕名者。如打比丘。性戒業重。今雖制提名輕。然來[3]業則重。故言制輕名。得罪法異因果相當者。同前解也。謂打僧是性重。曰因來業是果亦重。因果既齊。故言相當。言得罪者。即是業道。非違教之罪。須知也。</w:t>
      </w:r>
    </w:p>
    <w:p>
      <w:pPr/>
      <w:r>
        <w:rPr>
          <w:b/>
        </w:rPr>
        <w:t>한국어 번역</w:t>
      </w:r>
    </w:p>
    <w:p>
      <w:pPr>
        <w:pStyle w:val="TranslationText"/>
      </w:pPr>
      <w:r>
        <w:t>‘결계법은 달라 무거운 일에 가벼운 이름을 제정한다’는 것은 비구를 때리는 것은 성계의 업이 무거운데도 제죄라는 가벼운 이름으로 제정했지만 후세 업은 무거우므로 ‘가벼운 이름으로 제정한다’고 한 것이다. ‘득죄법은 달라 인과가 서로 맞는다’는 것은 앞의 해석과 같다. 곧 승려를 때리는 것은 성계의 무거운 인이고 후세 업과 역시 무거워 인과가 서로 같으므로 상응한다고 한다. 여기 ‘득죄’는 업도를 말하고 위교죄를 말하는 것이 아님을 알아야 한다.</w:t>
      </w:r>
    </w:p>
    <w:p>
      <w:pPr>
        <w:pStyle w:val="Heading2"/>
      </w:pPr>
      <w:r>
        <w:t>문단 1783  ·  [0936c08]</w:t>
      </w:r>
    </w:p>
    <w:p>
      <w:pPr/>
      <w:r>
        <w:rPr>
          <w:b/>
        </w:rPr>
        <w:t>원문</w:t>
      </w:r>
    </w:p>
    <w:p>
      <w:pPr>
        <w:pStyle w:val="SourceText"/>
      </w:pPr>
      <w:r>
        <w:t>[0936c08] 此後二句結戒法不異得罪得罪不異等者。此是業道罪。與制戒罪輕重同也。論中四句此是後兩句。即犯報俱重。犯報俱輕也。</w:t>
      </w:r>
    </w:p>
    <w:p>
      <w:pPr/>
      <w:r>
        <w:rPr>
          <w:b/>
        </w:rPr>
        <w:t>한국어 번역</w:t>
      </w:r>
    </w:p>
    <w:p>
      <w:pPr>
        <w:pStyle w:val="TranslationText"/>
      </w:pPr>
      <w:r>
        <w:t>‘뒤의 두 구는 결계법도 다르지 않고 득죄도 다르지 않다’는 것은 업도죄와 제계죄의 경중이 같은 경우이다. 논의 네 구 가운데 뒤 두 구, 곧 범과 보가 모두 무겁거나 범과 보가 모두 가벼운 경우이다.</w:t>
      </w:r>
    </w:p>
    <w:p>
      <w:pPr>
        <w:pStyle w:val="Heading2"/>
      </w:pPr>
      <w:r>
        <w:t>문단 1784  ·  [0936c11]</w:t>
      </w:r>
    </w:p>
    <w:p>
      <w:pPr/>
      <w:r>
        <w:rPr>
          <w:b/>
        </w:rPr>
        <w:t>원문</w:t>
      </w:r>
    </w:p>
    <w:p>
      <w:pPr>
        <w:pStyle w:val="SourceText"/>
      </w:pPr>
      <w:r>
        <w:t>[0936c11] 位分四別者。初位三時俱重為一句。第二位三句二重一輕者。謂二時重。一時輕為三句。第三位一時重。二時輕。為第三句。第四位三時俱輕為一句。若三時心俱重。定入地獄。若二時重。其業則不定。或遇善緣得脫。不遇則受。</w:t>
      </w:r>
    </w:p>
    <w:p>
      <w:pPr/>
      <w:r>
        <w:rPr>
          <w:b/>
        </w:rPr>
        <w:t>한국어 번역</w:t>
      </w:r>
    </w:p>
    <w:p>
      <w:pPr>
        <w:pStyle w:val="TranslationText"/>
      </w:pPr>
      <w:r>
        <w:t>‘위를 네 가지로 나눈다’는 것은 첫째 위에서 세 때가 모두 무거운 한 구, 둘째 위에서 세 구는 두 때가 무겁고 한 때가 가벼운 경우, 곧 두 때가 무겁고 한 때가 가벼운 세 구이다. 셋째 위는 한 때가 무겁고 두 때가 가벼운 세 구이다. 넷째 위는 세 때가 모두 가벼운 한 구이다. 세 때 마음이 모두 무거우면 반드시 지옥에 들어가고, 두 때가 무거우면 그 업은 결정되지 않아 선연을 만나면 벗어날 수 있고 만나지 못하면 과보를 받는다.</w:t>
      </w:r>
    </w:p>
    <w:p>
      <w:pPr>
        <w:pStyle w:val="Heading2"/>
      </w:pPr>
      <w:r>
        <w:t>문단 1785  ·  [0936c16]</w:t>
      </w:r>
    </w:p>
    <w:p>
      <w:pPr/>
      <w:r>
        <w:rPr>
          <w:b/>
        </w:rPr>
        <w:t>원문</w:t>
      </w:r>
    </w:p>
    <w:p>
      <w:pPr>
        <w:pStyle w:val="SourceText"/>
      </w:pPr>
      <w:r>
        <w:t>[0936c16] 謂方便舉尤害心者。此是三時之中。最前心也。舉獨重妬害心。欲殺前人。此三時心。新經論中。名曰加行根本後起也。根本起尤快心者。此中間心也。正殺時心中起快意。念言。所作快樂。暢我本情。成已起隨喜心者。既作惡已。理應懺悔。今不思改革。情懷悅豫。下文八句。直約有心無心。今約輕重故爾。</w:t>
      </w:r>
    </w:p>
    <w:p>
      <w:pPr/>
      <w:r>
        <w:rPr>
          <w:b/>
        </w:rPr>
        <w:t>한국어 번역</w:t>
      </w:r>
    </w:p>
    <w:p>
      <w:pPr>
        <w:pStyle w:val="TranslationText"/>
      </w:pPr>
      <w:r>
        <w:t>‘방편에서 특히 해치려는 마음을 든다’는 것은 세 때 가운데 맨 앞의 마음이다. 특히 강한 질투·해침의 마음을 일으켜 앞사람을 죽이려는 것이다. 이 세 때의 마음을 신역 경론에서는 가행·근본·후기라고 한다. ‘근본에서 특히 쾌한 마음을 일으킨다’는 것은 중간 마음이다. 바로 죽일 때 마음속에서 쾌의를 일으켜 ‘내가 한 일이 통쾌하여 본래 뜻을 이루었다’고 생각하는 것이다. ‘일을 이룬 뒤 수희심을 일으킨다’는 것은 악을 지은 뒤 이치상 참회해야 하는데도 고칠 생각을 하지 않고 기뻐하는 것이다. 아래의 여덟 구는 단지 유심·무심에 의거하지만 여기서는 경중에 의거하므로 이와 같다.</w:t>
      </w:r>
    </w:p>
    <w:p>
      <w:pPr>
        <w:pStyle w:val="Heading2"/>
      </w:pPr>
      <w:r>
        <w:t>문단 1786  ·  [0936c22]</w:t>
      </w:r>
    </w:p>
    <w:p>
      <w:pPr/>
      <w:r>
        <w:rPr>
          <w:b/>
        </w:rPr>
        <w:t>원문</w:t>
      </w:r>
    </w:p>
    <w:p>
      <w:pPr>
        <w:pStyle w:val="SourceText"/>
      </w:pPr>
      <w:r>
        <w:t>[0936c22] 摩呵羅者。應師言。譯云無知。或云老也。善生十誦中啼哭殺父母者。案善生經云。若為他使。令殺父母。啼哭憂愁。而為之者。如是罪相。初中後輕。十誦則云若父母病。受苦惱殺令離苦。是名善心故得波羅夷。得逆罪。律文唯齊此說。</w:t>
      </w:r>
    </w:p>
    <w:p>
      <w:pPr/>
      <w:r>
        <w:rPr>
          <w:b/>
        </w:rPr>
        <w:t>한국어 번역</w:t>
      </w:r>
    </w:p>
    <w:p>
      <w:pPr>
        <w:pStyle w:val="TranslationText"/>
      </w:pPr>
      <w:r>
        <w:t>‘마하라’에 대해 응사가 말한다. 번역하면 무지, 혹은 노인이라고 한다. 『선생경』과 『십송률』에서 울면서 부모를 죽인다는 것은 『선생경』에서 ‘남의 사역을 받아 부모를 죽이게 되어 울고 근심하면서도 그 일을 행하면 이런 죄상은 초·중·후가 모두 가볍다’고 한 데 근거한다. 『십송률』에서는 부모가 병으로 고통받을 때 고통을 떠나게 하려고 죽이면 선심이라 하더라도 바라이를 얻고 역죄를 얻는다고 한다. 율문은 여기까지만 말한다.</w:t>
      </w:r>
    </w:p>
    <w:p>
      <w:pPr>
        <w:pStyle w:val="Heading2"/>
      </w:pPr>
      <w:r>
        <w:t>문단 1787  ·  [0937a03]</w:t>
      </w:r>
    </w:p>
    <w:p>
      <w:pPr/>
      <w:r>
        <w:rPr>
          <w:b/>
        </w:rPr>
        <w:t>원문</w:t>
      </w:r>
    </w:p>
    <w:p>
      <w:pPr>
        <w:pStyle w:val="SourceText"/>
      </w:pPr>
      <w:r>
        <w:t>[0937a03] 深厚纏殺蟻等者。纏謂煩惱也。由能繫縛眾生。不得自在。喻之繩纏。下三戒蘭吉者。立謂。如殺人。初人想。則是方便[1]萌。至正殺。作[2]無想斫。是中間無心。既殺人已。乃知是[3]大便起快心。即名隨喜得吉羅。故云蘭吉。景同此解。</w:t>
      </w:r>
    </w:p>
    <w:p>
      <w:pPr/>
      <w:r>
        <w:rPr>
          <w:b/>
        </w:rPr>
        <w:t>한국어 번역</w:t>
      </w:r>
    </w:p>
    <w:p>
      <w:pPr>
        <w:pStyle w:val="TranslationText"/>
      </w:pPr>
      <w:r>
        <w:t>‘깊고 두터운 번뇌에 얽혀 개미 등을 죽인다’는 것에서 전은 번뇌이다. 중생을 얽어매 자유롭지 못하게 하므로 밧줄에 감긴 것에 비유한다. ‘아래 세 계는 투란차·길라’라는 것에 대해 입이 말한다. 사람을 죽일 때 처음 사람이라는 생각이 곧 방편 단계이고, 실제 죽일 때 무상으로 베어 중간에 무심하며, 사람을 죽인 뒤 비로소 그것이 대변임을 알고 쾌심을 일으키면 수희의 길라가 된다. 그래서 투란차·길라라고 한다. 경도 이와 같이 해석한다.</w:t>
      </w:r>
    </w:p>
    <w:p>
      <w:pPr>
        <w:pStyle w:val="EditorialNote"/>
      </w:pPr>
      <w:r>
        <w:t>교감·번역 메모 | `方便[1]萌`, `作[2]無想斫`, `是[3]大便`은 모두 교감·난독 가능성이 있다. 원문을 고치지 않고 전후 심의 유무를 설명하는 문맥으로 번역했다.</w:t>
      </w:r>
    </w:p>
    <w:p>
      <w:pPr>
        <w:pStyle w:val="Heading2"/>
      </w:pPr>
      <w:r>
        <w:t>문단 1788  ·  [0937a08]</w:t>
      </w:r>
    </w:p>
    <w:p>
      <w:pPr/>
      <w:r>
        <w:rPr>
          <w:b/>
        </w:rPr>
        <w:t>원문</w:t>
      </w:r>
    </w:p>
    <w:p>
      <w:pPr>
        <w:pStyle w:val="SourceText"/>
      </w:pPr>
      <w:r>
        <w:t>[0937a08] 二初便有心乃至餘三戒或蘭吉者。立謂。如殺舉心。未動身口是吉。動身口至境所。未犯根本是蘭。即轉想作杌想殺。無至想取。至竟不轉。無後心吉是也。此上皆約轉想故爾。景亦約遠近方便解也。有本作戒字。定應是錯也。若餘三犯吉者。且如殺妄二戒。後起喜心。前事已畢。故但得吉。盜則不同前。雖無心。後既知是盜。應還他物者。不還者。更結重夷。今言吉者。且結隨喜心之吉也。</w:t>
      </w:r>
    </w:p>
    <w:p>
      <w:pPr/>
      <w:r>
        <w:rPr>
          <w:b/>
        </w:rPr>
        <w:t>한국어 번역</w:t>
      </w:r>
    </w:p>
    <w:p>
      <w:pPr>
        <w:pStyle w:val="TranslationText"/>
      </w:pPr>
      <w:r>
        <w:t>둘째 ‘처음에는 마음이 있으나 … 나머지 세 계에는 혹 투란차·길라가 있다’는 것에 대해 입이 말한다. 살생하려는 마음을 처음 일으켜 아직 신구를 움직이지 않으면 길라이고, 신구를 움직여 경계에 이르렀으나 아직 근본죄를 범하지 않으면 투란차이다. 그러다 생각을 바꾸어 말뚝이라고 생각하고 죽이면 끝까지 다시 사람이라는 생각을 취하지 않아 후심의 길라는 없다. 이상은 모두 전상에 의거한 것이다. 경도 원근방편으로 풀이한다. 어떤 본에는 ‘계(戒)’자로 되어 있는데 반드시 잘못일 것이다. ‘나머지 세 범이 길라’라는 것은 살생·망어 두 계의 경우 후기의 수희심은 앞의 일이 이미 끝났으므로 다만 길라를 얻는다는 뜻이다. 도둑질은 다르다. 앞에서 비록 무심이었어도 뒤에 도둑질임을 알게 되면 마땅히 물건을 돌려주어야 하는데 돌려주지 않으면 다시 중한 바라이를 맺는다. 지금 길라라고 한 것은 수희심의 길라만을 말한 것이다.</w:t>
      </w:r>
    </w:p>
    <w:p>
      <w:pPr>
        <w:pStyle w:val="Heading2"/>
      </w:pPr>
      <w:r>
        <w:t>문단 1789  ·  [0937a16]</w:t>
      </w:r>
    </w:p>
    <w:p>
      <w:pPr/>
      <w:r>
        <w:rPr>
          <w:b/>
        </w:rPr>
        <w:t>원문</w:t>
      </w:r>
    </w:p>
    <w:p>
      <w:pPr>
        <w:pStyle w:val="SourceText"/>
      </w:pPr>
      <w:r>
        <w:t>[0937a16] 本作是念我當妄語例之者。此引小妄語戒。亦有三時。互作八句。要三時俱有心。知是妄語方犯。引彼證此。明有八句不虗也。</w:t>
      </w:r>
    </w:p>
    <w:p>
      <w:pPr/>
      <w:r>
        <w:rPr>
          <w:b/>
        </w:rPr>
        <w:t>한국어 번역</w:t>
      </w:r>
    </w:p>
    <w:p>
      <w:pPr>
        <w:pStyle w:val="TranslationText"/>
      </w:pPr>
      <w:r>
        <w:t>‘본래 나는 망어하겠다고 생각한 경우에 견준다’는 것은 소망어계를 인용한 것이다. 역시 세 때가 있어 서로 조합해 여덟 구가 된다. 세 때 모두 마음이 있어 이것이 망어임을 알아야 비로소 범한다. 저것을 인용해 여기의 뜻을 증명한다. 여덟 구가 헛되지 않음을 밝힌다.</w:t>
      </w:r>
    </w:p>
    <w:p>
      <w:pPr>
        <w:pStyle w:val="Heading2"/>
      </w:pPr>
      <w:r>
        <w:t>문단 1790  ·  [0937a19]</w:t>
      </w:r>
    </w:p>
    <w:p>
      <w:pPr/>
      <w:r>
        <w:rPr>
          <w:b/>
        </w:rPr>
        <w:t>원문</w:t>
      </w:r>
    </w:p>
    <w:p>
      <w:pPr>
        <w:pStyle w:val="SourceText"/>
      </w:pPr>
      <w:r>
        <w:t>[0937a19] 不同前八莫不有心者。謂牒前輕重門中八句。與此不同。前八句中。雖是輕重。皆得名犯。不類此中八句。無心之時。不犯罪也。</w:t>
      </w:r>
    </w:p>
    <w:p>
      <w:pPr/>
      <w:r>
        <w:rPr>
          <w:b/>
        </w:rPr>
        <w:t>한국어 번역</w:t>
      </w:r>
    </w:p>
    <w:p>
      <w:pPr>
        <w:pStyle w:val="TranslationText"/>
      </w:pPr>
      <w:r>
        <w:t>‘앞의 여덟과 달리 모두 마음이 있는 것은 아니다’는 것은 앞의 경중문 여덟 구와 여기의 여덟 구가 다르다는 뜻이다. 앞의 여덟 구는 경중의 차이가 있어도 모두 범이라 하지만 여기 여덟 구에서는 무심인 때에는 범죄하지 않는다.</w:t>
      </w:r>
    </w:p>
    <w:p>
      <w:pPr>
        <w:pStyle w:val="Heading2"/>
      </w:pPr>
      <w:r>
        <w:t>문단 1791  ·  [0937a22]</w:t>
      </w:r>
    </w:p>
    <w:p>
      <w:pPr/>
      <w:r>
        <w:rPr>
          <w:b/>
        </w:rPr>
        <w:t>원문</w:t>
      </w:r>
    </w:p>
    <w:p>
      <w:pPr>
        <w:pStyle w:val="SourceText"/>
      </w:pPr>
      <w:r>
        <w:t>[0937a22] 後明無心者。此解無心之八句。若無心等故宜不犯。此通料簡後門八句也。又云。後明無心或無心受樂者。此解上八句中最後一句。三時無心句也(未知孰當。侍思之)。上來釋第六持犯優劣門義竟。</w:t>
        <w:br/>
        <w:br/>
        <w:t>[4]四分律鈔批卷第十一本</w:t>
        <w:br/>
        <w:br/>
        <w:t>四分律鈔批卷第十一末</w:t>
      </w:r>
    </w:p>
    <w:p>
      <w:pPr/>
      <w:r>
        <w:rPr>
          <w:b/>
        </w:rPr>
        <w:t>한국어 번역</w:t>
      </w:r>
    </w:p>
    <w:p>
      <w:pPr>
        <w:pStyle w:val="TranslationText"/>
      </w:pPr>
      <w:r>
        <w:t>‘뒤에서 무심을 밝힌다’는 것은 무심의 여덟 구를 해석한 것이다. 무심이면 마땅히 범하지 않는다는 뜻이며 뒤 문의 여덟 구를 통틀어 요간한다. 또 ‘뒤에서 무심을 밝힌다’는 것은 ‘혹 무심으로 즐거움을 받는다’는 뜻으로 위 여덟 구의 마지막 한 구를 해석한다고도 한다. 곧 세 때 모두 무심인 구이다. 어느 것이 맞는지는 아직 알지 못하니 생각해 보아야 한다. 이상으로 여섯째 지범 우열문의 뜻을 해석함을 마친다. 『사분율초비』 권제11 본 『사분율초비』 권제11 말</w:t>
      </w:r>
    </w:p>
    <w:p>
      <w:pPr>
        <w:pStyle w:val="Heading2"/>
      </w:pPr>
      <w:r>
        <w:t>문단 1792  ·  [0937b09]</w:t>
      </w:r>
    </w:p>
    <w:p>
      <w:pPr/>
      <w:r>
        <w:rPr>
          <w:b/>
        </w:rPr>
        <w:t>원문</w:t>
      </w:r>
    </w:p>
    <w:p>
      <w:pPr>
        <w:pStyle w:val="SourceText"/>
      </w:pPr>
      <w:r>
        <w:t>[0937b09] [5]七雜料簡一以不學無知歷位分別者。即是一下文。立兩个九句。皆是將不學無知罪之多少。輕重有無。以歷持犯四行之位。明罪有無多少。故曰也。二方便趣果分別者。明其方便。及果罪差別。三具緣成犯分別者。謂前釋相中但明別緣。未明通緣此中始辨通緣。歷前別緣以彰犯不之義也。</w:t>
      </w:r>
    </w:p>
    <w:p>
      <w:pPr/>
      <w:r>
        <w:rPr>
          <w:b/>
        </w:rPr>
        <w:t>한국어 번역</w:t>
      </w:r>
    </w:p>
    <w:p>
      <w:pPr>
        <w:pStyle w:val="TranslationText"/>
      </w:pPr>
      <w:r>
        <w:t>일곱째, 여러 가지로 분별한다. 첫째, 불학(不學)과 무지(無知)를 여러 지위에 걸쳐 분별한다는 것은 곧 아래에서 두 묶음의 아홉 구를 세워, 모두 불학·무지죄의 많고 적음과 경중 및 유무를 밝히는 것이다. 이를 지범의 네 행위 지위에 걸쳐 적용하여 죄의 유무와 다소를 밝히므로 이렇게 말한다. 둘째, 방편이 결과로 나아감을 분별한다는 것은 방편과 그 결과의 죄가 서로 어떻게 다른지를 밝히는 것이다. 셋째, 여러 인연을 갖추어 범함을 이룬다는 것은 앞의 석상에서는 별연만 밝혔고 통연은 밝히지 않았으므로, 여기서 비로소 통연을 분별하여 앞의 별연에 적용함으로써 범하고 범하지 않는 뜻을 드러내는 것이다.</w:t>
      </w:r>
    </w:p>
    <w:p>
      <w:pPr>
        <w:pStyle w:val="Heading2"/>
      </w:pPr>
      <w:r>
        <w:t>문단 1793  ·  [0937b15]</w:t>
      </w:r>
    </w:p>
    <w:p>
      <w:pPr/>
      <w:r>
        <w:rPr>
          <w:b/>
        </w:rPr>
        <w:t>원문</w:t>
      </w:r>
    </w:p>
    <w:p>
      <w:pPr>
        <w:pStyle w:val="SourceText"/>
      </w:pPr>
      <w:r>
        <w:t>[0937b15] 初且敘結者。即此下兩行之文。明結其不學無知之罪所以。謂敘其結罪之意也。然後例開者。謂將此不學無知之罪。例於持有犯四行。皆類例有也。即下文云。既略敘結。須配位法。是其義也。</w:t>
      </w:r>
    </w:p>
    <w:p>
      <w:pPr/>
      <w:r>
        <w:rPr>
          <w:b/>
        </w:rPr>
        <w:t>한국어 번역</w:t>
      </w:r>
    </w:p>
    <w:p>
      <w:pPr>
        <w:pStyle w:val="TranslationText"/>
      </w:pPr>
      <w:r>
        <w:t>‘처음에 우선 결죄의 뜻을 서술한다’는 것은 바로 아래 두 줄의 글로서, 불학·무지죄를 맺는 까닭, 곧 그 결죄의 뜻을 서술하는 것이다. ‘그런 뒤에 예에 따라 펼친다’는 것은 이 불학·무지죄를 지와 범의 네 행에 적용하여 모두 유사한 예로 있음을 밝히는 것이다. 아래의 “이미 간략히 결죄를 서술했으니 지위에 배속하는 법을 알아야 한다”는 말이 바로 그 뜻이다.</w:t>
      </w:r>
    </w:p>
    <w:p>
      <w:pPr>
        <w:pStyle w:val="Heading2"/>
      </w:pPr>
      <w:r>
        <w:t>문단 1794  ·  [0937b19]</w:t>
      </w:r>
    </w:p>
    <w:p>
      <w:pPr/>
      <w:r>
        <w:rPr>
          <w:b/>
        </w:rPr>
        <w:t>원문</w:t>
      </w:r>
    </w:p>
    <w:p>
      <w:pPr>
        <w:pStyle w:val="SourceText"/>
      </w:pPr>
      <w:r>
        <w:t>[0937b19] 隨相境想具之者。謂若勤學聖教。識達持犯。若作罪福。前釋相中已明。或兼迷忘。則不結犯。如想疑等。不結根本。此亦隨相略釋。今此明不學無知之人[6]間於教相。故今料簡。約位既釋。佛言隨所作結根本等者。謂約不學無知。今隨犯六聚結等根本罪已。更加不學無知罪也。</w:t>
      </w:r>
    </w:p>
    <w:p>
      <w:pPr/>
      <w:r>
        <w:rPr>
          <w:b/>
        </w:rPr>
        <w:t>한국어 번역</w:t>
      </w:r>
    </w:p>
    <w:p>
      <w:pPr>
        <w:pStyle w:val="TranslationText"/>
      </w:pPr>
      <w:r>
        <w:t>‘수상(隨相)의 경상(境想)을 갖춘다’는 것은, 만약 성교를 부지런히 배우고 지범을 분명히 알아 죄와 복을 행하는 경우라면 앞의 석상에서 이미 밝혔고, 혹 미혹과 망각을 겸하면 범을 맺지 않으니 상·의 등의 경우 근본죄를 맺지 않는 것과 같다. 이 또한 수상에 따라 간략히 풀이한 것이다. 지금은 불학·무지한 사람이 교상의 사이에서 어두운 경우를 밝히므로 이제 분별한다. 지위에 따라 이미 풀이했으니, “부처님께서 지은 바에 따라 근본죄를 맺는다”고 한 것은 불학·무지에 근거한 말이다. 이제 육취의 죄를 범함에 따라 근본죄를 맺은 뒤 다시 불학·무지죄를 더한다.</w:t>
      </w:r>
    </w:p>
    <w:p>
      <w:pPr>
        <w:pStyle w:val="Heading2"/>
      </w:pPr>
      <w:r>
        <w:t>문단 1795  ·  [0937c01]</w:t>
      </w:r>
    </w:p>
    <w:p>
      <w:pPr/>
      <w:r>
        <w:rPr>
          <w:b/>
        </w:rPr>
        <w:t>원문</w:t>
      </w:r>
    </w:p>
    <w:p>
      <w:pPr>
        <w:pStyle w:val="SourceText"/>
      </w:pPr>
      <w:r>
        <w:t>[0937c01] 今立兩个九句者。無約止持中分可學。作兩九句也。且據一事等者。謂隨約一事作。今且約殺一戒作之。餘例取解。故言以通餘戒。</w:t>
      </w:r>
    </w:p>
    <w:p>
      <w:pPr/>
      <w:r>
        <w:rPr>
          <w:b/>
        </w:rPr>
        <w:t>한국어 번역</w:t>
      </w:r>
    </w:p>
    <w:p>
      <w:pPr>
        <w:pStyle w:val="TranslationText"/>
      </w:pPr>
      <w:r>
        <w:t>‘이제 두 묶음의 아홉 구를 세운다’는 것은 지지(止持) 가운데 가학(可學)을 나누어 두 묶음의 아홉 구를 만드는 것이다. ‘우선 한 가지 일에 의거한다’는 것은 한 가지 일을 따라 짓는다는 뜻으로, 여기서는 우선 살계 하나에 의거하고 나머지는 이에 준해 이해한다. 그러므로 나머지 계에도 통한다고 말한다.</w:t>
      </w:r>
    </w:p>
    <w:p>
      <w:pPr>
        <w:pStyle w:val="Heading2"/>
      </w:pPr>
      <w:r>
        <w:t>문단 1796  ·  [0937c04]</w:t>
      </w:r>
    </w:p>
    <w:p>
      <w:pPr/>
      <w:r>
        <w:rPr>
          <w:b/>
        </w:rPr>
        <w:t>원문</w:t>
      </w:r>
    </w:p>
    <w:p>
      <w:pPr>
        <w:pStyle w:val="SourceText"/>
      </w:pPr>
      <w:r>
        <w:t>[0937c04] 有無輕重者。謂約九句上。明不學無知。或有罪或無罪或重也。上品一句。以識事識犯。是無罪也。中下各四句。帶疑及不識是有罪。就有罪中。不學及疑是輕。不識是重。故曰也。</w:t>
      </w:r>
    </w:p>
    <w:p>
      <w:pPr/>
      <w:r>
        <w:rPr>
          <w:b/>
        </w:rPr>
        <w:t>한국어 번역</w:t>
      </w:r>
    </w:p>
    <w:p>
      <w:pPr>
        <w:pStyle w:val="TranslationText"/>
      </w:pPr>
      <w:r>
        <w:t>‘유무와 경중’은 아홉 구에서 불학·무지죄가 있기도 하고 없기도 하며, 무겁기도 함을 말한다. 상품 한 구는 사와 범을 모두 알기 때문에 죄가 없다. 중품과 하품은 각각 네 구이다. 의심을 띠거나 알지 못하면 죄가 있다. 죄가 있는 가운데 불학과 의심은 가볍고, 알지 못함은 무거우므로 이렇게 말한다.</w:t>
      </w:r>
    </w:p>
    <w:p>
      <w:pPr>
        <w:pStyle w:val="Heading2"/>
      </w:pPr>
      <w:r>
        <w:t>문단 1797  ·  [0937c08]</w:t>
      </w:r>
    </w:p>
    <w:p>
      <w:pPr/>
      <w:r>
        <w:rPr>
          <w:b/>
        </w:rPr>
        <w:t>원문</w:t>
      </w:r>
    </w:p>
    <w:p>
      <w:pPr>
        <w:pStyle w:val="SourceText"/>
      </w:pPr>
      <w:r>
        <w:t>[0937c08] 上品一句識事識犯者。覺意云。識知婬通三覺。盜分四主。及燒埋壞色等。障云識知。[7]隨胎皆名殺人。了知從初識至後識。明皆名人也。世中大有人。謂言胎未是人也。言識犯者。識知殺人犯夷。殺非畜蘭提。約盜者則。謂識知盜五夷四蘭也。言犯者。只是罪故也。首疏中九句喚為識事識罪。餘義一同。但故此字也。戒疏云事謂殺盜三衣一鉢也。犯謂結罪。夷蘭提吉。若能於此事法明了無疑奉行。可謂上品律儀之士也。中品四句。識事疑犯者。識事同前解也。言疑犯者。謂疑殺人為蘭。盜五為蘭。下解釋中。即云疑輕重。應此文也。二識事不識犯者。識事同前解。不知殺人得夷。謂言得蘭。不知盜五犯夷。謂是犯蘭。下文解釋云迷輕謂重。應此文也。則不得云犯謂不犯。既言識事。即是知佛制不得殺人。何更得云無犯。而稱不識犯。但是迷輕謂重。迷重謂輕也。又云雖知佛禁殺人。不知夷蘭提吉之殊。故曰識事不識犯也。三識犯疑事者。亦知殺人得夷。但於事生疑。疑之為刀[8]故得夷。為墮胎亦夷。為命斷得夷。為刀傷夷。猶豫不決曰疑也。又疑者。為殺男夷。女亦夷。約婬為樂方犯。為入即犯是也。云疑前境是人非人者。此是迷心屬不可學句。何得來此明也。四識犯不識事者。識犯同前解。言不識事者。只言刀殺得夷。謂言墮胎與藥等非犯也。盜中只言村中盜是犯。謂於蘭若盜不犯。又約燒埋壞色不知是犯。故下文解釋。即云迷輕謂重。應此文也。唯不得云犯解此句也。覺云。不識事者。不識婬通三境。盜分四主等事也(此解好)。</w:t>
      </w:r>
    </w:p>
    <w:p>
      <w:pPr/>
      <w:r>
        <w:rPr>
          <w:b/>
        </w:rPr>
        <w:t>한국어 번역</w:t>
      </w:r>
    </w:p>
    <w:p>
      <w:pPr>
        <w:pStyle w:val="TranslationText"/>
      </w:pPr>
      <w:r>
        <w:t>‘상품 한 구는 사를 알고 범을 안다’에서, 각의(覺意)는 “음계가 세 가지 지각에 통하고 도계가 네 주인을 나누며, 태우고 묻고 색을 손상시키는 등의 일을 아는 것”이라 하였다. 장애가 말하기를, 태에 든 때부터 모두 살인이라 함을 아는 것이다. 처음의 식에서 마지막 식에 이르기까지 모두 사람임을 분명히 아는 것이다. 세상에는 태아를 아직 사람이라 하지 않는 이가 많다. ‘범을 안다’는 것은 사람을 죽이면 바라이, 비인과 축생을 죽이면 투란차와 바일제임을 아는 것이다. 도계에 의거하면 오전을 훔치면 바라이, 사전을 훔치면 투란차임을 아는 것이다. 여기서 ‘범’은 곧 죄를 말한다. 『수소』의 아홉 구에서는 이를 ‘사를 알고 죄를 안다’고 했는데, 나머지 뜻은 같고 다만 글자만 다르다. 『계소』에서는 “사란 살·도와 삼의·일발 등을 말하고, 범이란 바라이·승잔·바일제·돌길라 등의 결죄를 말한다. 이런 사와 법을 의심 없이 분명히 알고 받들어 행하면 참으로 상품 율의의 사람이라 할 만하다”고 했다. 중품은 네 구이다. ‘사를 알고 범을 의심한다’에서 사를 안다는 것은 앞과 같다. ‘범을 의심한다’는 것은 사람을 죽인 죄가 투란차인지, 오전을 훔친 죄가 투란차인지 의심하는 것이다. 아래 풀이의 ‘경중을 의심한다’가 이 문장에 해당한다. 둘째, ‘사를 알되 범을 알지 못한다’는 것이다. 사를 아는 것은 앞과 같지만, 사람을 죽이면 바라이임을 모르고 투란차라고 여기며, 오전을 훔치면 바라이임을 모르고 투란차라고 여기는 것이다. 아래의 ‘가벼운 것을 무겁다고 미혹한다’는 풀이가 이에 해당한다. 따라서 ‘범할 것을 범하지 않는다고 여긴다’고 풀이할 수는 없다. 이미 사를 안다고 했으니 부처님이 사람을 죽이지 말라고 제정했음을 아는 것이다. 어찌 다시 무범이라고 하겠는가. 다만 가벼움을 무겁다고 여기거나 무거움을 가볍다고 여기는 것이다. 또 부처님이 살인을 금한 것은 알지만 바라이·승잔·바일제·돌길라의 차이를 알지 못하므로 ‘사를 알되 범을 알지 못한다’고 한다. 셋째, ‘범을 알되 사를 의심한다’는 것이다. 사람을 죽이면 바라이임을 알면서도 사에 대해 의심하여, 칼로 죽여야 바라인지, 낙태도 바라인지, 목숨이 끊어져야 바라인지, 칼로 상처만 입혀도 바라인지 망설여 결정하지 못하는 것을 의심이라 한다. 또 남자를 죽이면 바라인데 여자도 바라인지 의심하거나, 음계에서 즐거움을 받아야 범하는지 들어가기만 하면 범하는지 의심하는 것과 같다. ‘앞 경계가 사람인지 비인인지 의심한다’고 하는 것은 미심(迷心)에 속하는 불가학구이므로 여기서 밝힐 수 없다. 넷째, ‘범을 알되 사를 알지 못한다’는 것이다. 범을 아는 것은 앞과 같다. 사를 알지 못한다는 것은 오직 칼로 죽이면 바라이인 줄만 알고 낙태나 약을 주는 것은 범하지 않는다고 여기며, 도계에서는 마을 안에서 훔치는 것만 범한다고 알고 아란야에서 훔치는 것은 범하지 않는다고 여기거나, 태우고 묻고 색을 훼손하는 것도 범임을 모르는 것이다. 아래 풀이의 ‘가벼움을 무겁다고 미혹한다’가 이 문장에 해당한다. 여기서는 오직 ‘범’이라는 말로 이 구를 풀이할 수 없다. 각(覺)이 말하기를, ‘사를 알지 못한다’는 것은 음계가 세 경계에 통함과 도계가 네 주인을 나누는 등의 일을 알지 못하는 것이다. 이 풀이가 좋다.</w:t>
      </w:r>
    </w:p>
    <w:p>
      <w:pPr>
        <w:pStyle w:val="Heading2"/>
      </w:pPr>
      <w:r>
        <w:t>문단 1798  ·  [0938a10]</w:t>
      </w:r>
    </w:p>
    <w:p>
      <w:pPr/>
      <w:r>
        <w:rPr>
          <w:b/>
        </w:rPr>
        <w:t>원문</w:t>
      </w:r>
    </w:p>
    <w:p>
      <w:pPr>
        <w:pStyle w:val="SourceText"/>
      </w:pPr>
      <w:r>
        <w:t>[0938a10] 次解釋者。即解上九句也。言犯謂不犯者。如婬被怨逼。教禁三時無樂。方名不犯。今此不識。教人云。我造境。可宜成犯。[1]今被怨逼教禁三時無樂。方名不犯。今此不識教人云。我造境。可宜成犯。今被他逼。非我本情。雖復受樂。豈容成犯。此是犯謂不犯也。又如殺戒。律明從初識至後識。殺者皆夷。今不學者。謂言人形成就。可分得犯夷。今如酥酪。未成人相。何容得重。又如盜本得財潤身。可得夷罪。燒埋壞色。謂言無罪是也。此皆都由不識其教。皆結愚痴之罪也。迷輕謂重者。此不識教。只由不學。謂言殺畜盜同名。殯云。此是迷輕謂重也。</w:t>
      </w:r>
    </w:p>
    <w:p>
      <w:pPr/>
      <w:r>
        <w:rPr>
          <w:b/>
        </w:rPr>
        <w:t>한국어 번역</w:t>
      </w:r>
    </w:p>
    <w:p>
      <w:pPr>
        <w:pStyle w:val="TranslationText"/>
      </w:pPr>
      <w:r>
        <w:t>‘다음은 풀이한다’는 것은 위의 아홉 구를 풀이한다는 뜻이다. ‘범할 것을 범하지 않는다고 여긴다’는 것은, 예컨대 음계에서 원한에게 핍박받은 경우 세 때에 즐거움이 없어야 불범이라고 계가 금했는데, 이를 모르는 사람이 “내가 경계를 행한다 하더라도 마땅히 범이 성립하겠지만, 지금은 남에게 핍박받은 것이고 내 본뜻이 아니니 비록 즐거움을 받아도 어찌 범이 되겠는가”라고 하는 것이다. 이것이 ‘범할 것을 범하지 않는다고 여긴다’는 뜻이다. 또 살계에서 율은 처음의 식부터 마지막 식까지 죽이면 모두 바라이임을 밝히는데, 배우지 않은 사람은 사람의 형체가 이루어져야 바라이를 범한다고 생각하여 아직 소락과 같은 태아를 죽이는 것은 중죄가 될 수 없다고 여긴다. 또 도계에서 본래 재물을 얻어 몸을 이롭게 해야 바라이가 된다고 생각하여 태우고 묻고 색을 훼손하는 것은 죄가 없다고 여기는 것과 같다. 이 모두는 전적으로 교를 알지 못한 데서 비롯하므로 우치죄를 맺는다. ‘가벼움을 무겁다고 여긴다’는 것은 교를 알지 못함이 오직 배우지 않은 데서 비롯하여 축생을 죽이는 것과 도둑질을 같은 죄라 여기는 것과 같다. 殯이 말하기를 이것이 가벼움을 무겁다고 여기는 것이다.</w:t>
      </w:r>
    </w:p>
    <w:p>
      <w:pPr>
        <w:pStyle w:val="Heading2"/>
      </w:pPr>
      <w:r>
        <w:t>문단 1799  ·  [0938a21]</w:t>
      </w:r>
    </w:p>
    <w:p>
      <w:pPr/>
      <w:r>
        <w:rPr>
          <w:b/>
        </w:rPr>
        <w:t>원문</w:t>
      </w:r>
    </w:p>
    <w:p>
      <w:pPr>
        <w:pStyle w:val="SourceText"/>
      </w:pPr>
      <w:r>
        <w:t>[0938a21] 中品帶識故於事生疑不識有八罪者。明其中品四句中。有識有疑。合有八罪。有二疑六吉。不識者。一提一吉不學也。無知故不識是提。疑中有二吉。謂不學還吉無知故疑是吉。此四句中有二提六吉。謂文中有兩疑得四吉。兩不識得二提二吉。故有八罪也。下品四句十六罪者。明此中純是不識與疑。故名下品。四提十二吉。[2]今十六也。此中二十四罪。謂將下品十六罪。并前中品八罪。故成二十四也。注云以無知得重者。則是提也。餘皆吉罪。此並於可學迷上結之。</w:t>
      </w:r>
    </w:p>
    <w:p>
      <w:pPr/>
      <w:r>
        <w:rPr>
          <w:b/>
        </w:rPr>
        <w:t>한국어 번역</w:t>
      </w:r>
    </w:p>
    <w:p>
      <w:pPr>
        <w:pStyle w:val="TranslationText"/>
      </w:pPr>
      <w:r>
        <w:t>‘중품은 앎을 띠면서 사에 의심하거나 알지 못하므로 여덟 죄가 있다’는 것은 중품 네 구 가운데 앎과 의심이 있어 모두 여덟 죄가 됨을 말한다. 두 의심과 여섯 돌길라가 있다. 알지 못하는 경우는 하나는 바일제 하나는 돌길라인데, 불학이 돌길라이고 무지 때문에 알지 못함이 바일제이다. 의심 가운데에도 두 돌길라, 곧 불학의 돌길라와 무지 때문에 의심하는 돌길라가 있다. 이 네 구에 두 바일제와 여섯 돌길라가 있다. 문장 가운데 두 의심에서 네 돌길라가 나고, 두 ‘알지 못함’에서 두 바일제와 두 돌길라가 나므로 여덟 죄가 된다. ‘하품 네 구에 열여섯 죄’라는 것은 이 가운데 순전히 불식과 의심뿐이므로 하품이라 한 것이다. 네 바일제와 열두 돌길라로 열여섯이다. ‘이 가운데 스물네 죄’라는 것은 하품의 열여섯과 앞 중품의 여덟을 합하여 스물넷이 됨을 말한다. 주의 ‘무지로 무거운 죄를 얻는다’는 것은 곧 바일제를 말하며 나머지는 모두 돌길라이다. 이것들은 모두 가학의 미혹 위에서 맺는다.</w:t>
      </w:r>
    </w:p>
    <w:p>
      <w:pPr>
        <w:pStyle w:val="Heading2"/>
      </w:pPr>
      <w:r>
        <w:t>문단 1800  ·  [0938b06]</w:t>
      </w:r>
    </w:p>
    <w:p>
      <w:pPr/>
      <w:r>
        <w:rPr>
          <w:b/>
        </w:rPr>
        <w:t>원문</w:t>
      </w:r>
    </w:p>
    <w:p>
      <w:pPr>
        <w:pStyle w:val="SourceText"/>
      </w:pPr>
      <w:r>
        <w:t>[0938b06] 並不犯根本等者。謂今雖約殺盜上。明不學無知罪。據其根本。既是約止持上明者。故今須述。未作根本殺盜事。但是指前事境緣。而不了之時。故結不學無知止犯罪耳。言名為止持者。如戒疏問既名愚教。則是犯位。有何等義。名為止持。答不犯根本故名止持。於事有迷。同是愚教。止犯所攝。舉宗判義。持犯何卒。謂據宗是止持。據不學無知。是其止犯。賓云。此宗明止持可學九句。何故宗不學無知止犯二十四罪來此辨耶。解云。論本雖是止持。今不約體上言有此罪。但約緣時不了別。有此愚教罪。可或緣也。止持我心不了以緣他事不識與疑。[3]不結不[4]我無知止犯也。若作持中不學無知罪者。據自緣所作事不了結也。皆止於事者。謂此止於殺戒者。作故得九句。若約婬等一切戒上。皆得其九句也。上來釋可學九句義竟。</w:t>
      </w:r>
    </w:p>
    <w:p>
      <w:pPr/>
      <w:r>
        <w:rPr>
          <w:b/>
        </w:rPr>
        <w:t>한국어 번역</w:t>
      </w:r>
    </w:p>
    <w:p>
      <w:pPr>
        <w:pStyle w:val="TranslationText"/>
      </w:pPr>
      <w:r>
        <w:t>‘모두 근본죄를 범하지 않는다’는 것은 지금 살·도에 의거하여 불학·무지죄를 밝히지만, 근본은 지지에 의거해 밝히므로 아직 근본의 살·도행위를 짓지 않았다는 뜻이다. 다만 앞의 사·경·연을 가리켜 분명히 알지 못할 때 불학·무지의 지범죄만 맺는다. ‘지지라고 이름한다’는 것에 대해 『계소』가 묻기를 “이미 어리석은 교라고 하였으니 곧 범의 지위인데 무슨 뜻으로 지지라 하는가?”라고 했다. 답하기를 “근본죄를 범하지 않았으므로 지지라 하고, 사에 미혹이 있는 것은 또한 우교(愚教)이므로 지범에 속한다. 종지를 들어 뜻을 판정함에 지범이 어찌 갑자기 뒤바뀌겠는가.”라고 했다. 즉 종지에 따르면 지지이고 불학·무지에 따르면 지범이다. 빈(賓)이 말하기를, 이 종지는 지지의 가학 아홉 구를 밝히는데 어찌하여 불학·무지의 지범 스물네 죄를 가져와 여기서 분별하는가? 풀이하면, 본래 논하는 것은 비록 지지이지만 체 자체에 이 죄가 있다고 하는 것이 아니라, 다만 연을 만날 때 분명히 알지 못하는 데 별도로 우교죄가 있다고 하므로 가히 연이라 할 수 있다. 지지인 나의 마음이 분명하지 않아 남의 일을 연으로 삼아 알지 못하거나 의심한다. [원문의 ‘不結不我無知’는 문맥이 불안정함] 이것이 무지의 지범이다. 작지에서 불학·무지죄가 생기는 경우는 자신이 지어야 할 일을 연으로 하여 분명히 알지 못함에 따라 맺는다. ‘모두 사에 머문다’는 것은 여기서 살계를 예로 들어 아홉 구를 만들었으나, 음계 등 모든 계에서도 모두 아홉 구를 얻는다는 뜻이다. 이상으로 가학 아홉 구의 뜻을 풀이하였다.</w:t>
      </w:r>
    </w:p>
    <w:p>
      <w:pPr>
        <w:pStyle w:val="EditorialNote"/>
      </w:pPr>
      <w:r>
        <w:t>교감·번역 메모 | 원문 `不結不[4]我無知止犯也`는 문맥과 문법이 불안정하다. 원문은 보존하고, 번역에서는 불학·무지의 지범이라는 문맥에 따라 처리하였다.</w:t>
      </w:r>
    </w:p>
    <w:p>
      <w:pPr>
        <w:pStyle w:val="Heading2"/>
      </w:pPr>
      <w:r>
        <w:t>문단 1801  ·  [0938b20]</w:t>
      </w:r>
    </w:p>
    <w:p>
      <w:pPr/>
      <w:r>
        <w:rPr>
          <w:b/>
        </w:rPr>
        <w:t>원문</w:t>
      </w:r>
    </w:p>
    <w:p>
      <w:pPr>
        <w:pStyle w:val="SourceText"/>
      </w:pPr>
      <w:r>
        <w:t>[0938b20] [5]以對不可學事以明九句者。此中但舉事者。順上體狀門耳。即如戒疏還復重舉事法也。此後九句與上九句全別。前是愚教故不識。此後並是了教。忽爾迷忘。故緣不了。於事生迷。故不識一向無根本罪。亦無不學無知之罪。若於犯上。疑及不識。則結不學無知。此亦未是正義。如後難知起解是也。然此九句上。作不識事則。是人作木想疑。則是人作非人疑等。犯則例知。只是迷心故疑不識等也。緣事罪各分三心者。謂於事上及罪上。則有識與疑。及不識三也。皆謂於事。於犯上。有此三心。礪疏。立句皆約境想。五句中。前三句。以為三心。且如殺戒境想。五句。為三心。第一人作人想。名為識事。第二人疑名為疑事。三人作非人想。名為不識事。此亦漫配。立句正意。何必要爾。文言各分三心等。生起下九句分三品。一品中各三意也。</w:t>
      </w:r>
    </w:p>
    <w:p>
      <w:pPr/>
      <w:r>
        <w:rPr>
          <w:b/>
        </w:rPr>
        <w:t>한국어 번역</w:t>
      </w:r>
    </w:p>
    <w:p>
      <w:pPr>
        <w:pStyle w:val="TranslationText"/>
      </w:pPr>
      <w:r>
        <w:t>‘불가학의 사에 상대하여 아홉 구를 밝힌다’에서 여기서 단지 사만 든 것은 앞 체상문의 설명을 따른 것이다. 『계소』에서는 다시 사와 법을 함께 들고 있다. 뒤의 아홉 구는 앞 아홉 구와 완전히 다르다. 앞 것은 교에 어두워 알지 못하는 것이고, 뒤 것은 모두 교를 분명히 알지만 홀연히 미혹하고 잊어 연을 분명히 알지 못하는 것이다. 사에 미혹이 생기므로 사를 알지 못함은 한결같이 근본죄도 없고 불학·무지죄도 없다. 범에 대해서 의심하거나 알지 못하면 불학·무지죄를 맺는다고 하는데, 이 또한 아직 바른 뜻은 아니다. 뒤의 난문에서 알 수 있다. 이 아홉 구에서 ‘사를 알지 못함’은 사람을 나무로 생각하거나 의심하는 것, 또는 사람을 비인인지 의심하는 것과 같다. ‘범’도 이에 준해 알 수 있다. 이는 다만 미심이므로 의심·불식이라 하는 것이다. 사와 죄를 각각 세 마음으로 나눈다는 것은 사와 죄 각각에 앎, 의심, 불식의 세 가지가 있다는 뜻이다. 모두 사와 범에 이런 세 마음이 있다고 말한다. 려소에서는 구를 세울 때 모두 경상에 의거하였다. 다섯 구 가운데 앞의 세 구를 세 마음으로 삼는다. 예컨대 살계의 경상, 다섯 구를 세 마음으로 삼는다. 첫째 ‘사람에게 사람이라는 생각’은 사를 아는 것이다. 둘째 ‘사람에 대해 의심함’은 사를 의심하는 것이다. 셋째 ‘사람에게 비인이라는 생각’은 사를 알지 못하는 것이다. 그러나 이것도 구를 세운 본뜻에 느슨하게 배당한 것일 뿐 반드시 그러한 것은 아니다. “각각 세 마음으로 나눈다”는 문장은 아래의 아홉 구를 세 품으로 나누는 것을 일으킨다. 한 품마다 각각 세 뜻이 있다.</w:t>
      </w:r>
    </w:p>
    <w:p>
      <w:pPr>
        <w:pStyle w:val="Heading2"/>
      </w:pPr>
      <w:r>
        <w:t>문단 1802  ·  [0938c10]</w:t>
      </w:r>
    </w:p>
    <w:p>
      <w:pPr/>
      <w:r>
        <w:rPr>
          <w:b/>
        </w:rPr>
        <w:t>원문</w:t>
      </w:r>
    </w:p>
    <w:p>
      <w:pPr>
        <w:pStyle w:val="SourceText"/>
      </w:pPr>
      <w:r>
        <w:t>[0938c10] 一識犯者。且約盜戒上作。謂識三趣物差別燒埋壞色等。識盜人物五[6]識五夷。盜四蘭。二識事疑犯者。識事同前。疑犯謂盜五錢。為夷為蘭。餘准可知。此是不可學九句。但以事上。開不可學。犯上則不開。此亦是古師立九句。於犯上不開迷。今鈔結會。無問事與犯。皆通不可學也。依新疏家。全不立此不可學九句。夫立句為罪故。此既無罪。何須列。今不問[7]被若耶不列者。何得知其無罪。是故須列。此三三句。</w:t>
      </w:r>
    </w:p>
    <w:p>
      <w:pPr/>
      <w:r>
        <w:rPr>
          <w:b/>
        </w:rPr>
        <w:t>한국어 번역</w:t>
      </w:r>
    </w:p>
    <w:p>
      <w:pPr>
        <w:pStyle w:val="TranslationText"/>
      </w:pPr>
      <w:r>
        <w:t>‘첫째 범을 안다’는 것을 도계에 의거해 말하면, 삼취의 물건 차이와 태우고 묻고 색을 훼손하는 등의 일을 알고, 사람 물건 오전을 훔치면 바라이이고 사전은 투란차임을 아는 것이다. 둘째 ‘사를 알되 범을 의심한다’에서 사를 아는 것은 앞과 같고, 범을 의심한다는 것은 오전을 훔친 죄가 바라이인지 투란차인지 의심하는 것이다. 나머지는 이에 준해 알 수 있다. 이것은 불가학 아홉 구이지만 사에 대해서만 불가학을 열고 범에 대해서는 열지 않는다. 이 역시 옛 스승들이 세운 아홉 구로서, 범에 대해서는 미혹을 열지 않았다. 지금 초에서는 사와 범을 막론하고 모두 불가학에 통한다고 회통한다. 새 『소』의 입장에 따르면 아예 이 불가학 아홉 구를 세우지 않는다. 구를 세우는 까닭은 죄를 밝히기 위한 것인데 이것은 죄가 없으니 어찌 나열할 필요가 있겠는가. 그러나 지금 나열하지 않는다면 어떻게 무죄임을 알겠는가. 그러므로 반드시 나열해야 한다. 이것이 세 구씩 세 묶음이다.</w:t>
      </w:r>
    </w:p>
    <w:p>
      <w:pPr>
        <w:pStyle w:val="EditorialNote"/>
      </w:pPr>
      <w:r>
        <w:t>교감·번역 메모 | 원문 `不問[7]被若耶不列者`는 판독이 불안정하다. 문맥상 “나열하지 않으면 어떻게 무죄임을 알겠는가”라는 취지로 이해하였다.</w:t>
      </w:r>
    </w:p>
    <w:p>
      <w:pPr>
        <w:pStyle w:val="Heading2"/>
      </w:pPr>
      <w:r>
        <w:t>문단 1803  ·  [0938c18]</w:t>
      </w:r>
    </w:p>
    <w:p>
      <w:pPr/>
      <w:r>
        <w:rPr>
          <w:b/>
        </w:rPr>
        <w:t>원문</w:t>
      </w:r>
    </w:p>
    <w:p>
      <w:pPr>
        <w:pStyle w:val="SourceText"/>
      </w:pPr>
      <w:r>
        <w:t>[0938c18] 各下二句疑不識句別各有二罪合十二罪者。由是不可學事故。於事上不結罪也。唯以六句有罪。總有三提。九合十二也。皆約犯上結之。非事有此罪也。謂三品中。各於隨品中。取後兩句。故言各下二句也。</w:t>
      </w:r>
    </w:p>
    <w:p>
      <w:pPr/>
      <w:r>
        <w:rPr>
          <w:b/>
        </w:rPr>
        <w:t>한국어 번역</w:t>
      </w:r>
    </w:p>
    <w:p>
      <w:pPr>
        <w:pStyle w:val="TranslationText"/>
      </w:pPr>
      <w:r>
        <w:t>‘각 품의 아래 두 구, 곧 의심과 불식에는 각각 두 죄가 있어 모두 열두 죄가 된다’는 것은, 불가학의 사에서는 사에 대해 죄를 맺지 않고 오직 여섯 구에만 죄가 있어 모두 세 바일제와 아홉 돌길라, 합하여 열둘이 됨을 말한다. 이는 모두 범에 대해서만 맺고 사에는 이 죄가 없다. 세 품 가운데 각각 뒤의 두 구를 취하므로 ‘각각 아래 두 구’라고 한다.</w:t>
      </w:r>
    </w:p>
    <w:p>
      <w:pPr>
        <w:pStyle w:val="Heading2"/>
      </w:pPr>
      <w:r>
        <w:t>문단 1804  ·  [0938c22]</w:t>
      </w:r>
    </w:p>
    <w:p>
      <w:pPr/>
      <w:r>
        <w:rPr>
          <w:b/>
        </w:rPr>
        <w:t>원문</w:t>
      </w:r>
    </w:p>
    <w:p>
      <w:pPr>
        <w:pStyle w:val="SourceText"/>
      </w:pPr>
      <w:r>
        <w:t>[0938c22] 以想疑妄生者。謂或時於人境上。妄生非人畜杌之想及與疑。非結當境罪。故曰妄生等也。</w:t>
      </w:r>
    </w:p>
    <w:p>
      <w:pPr/>
      <w:r>
        <w:rPr>
          <w:b/>
        </w:rPr>
        <w:t>한국어 번역</w:t>
      </w:r>
    </w:p>
    <w:p>
      <w:pPr>
        <w:pStyle w:val="TranslationText"/>
      </w:pPr>
      <w:r>
        <w:t>‘상과 의심이 허망하게 생긴다’는 것은 사람이라는 경계에 대해 허망하게 비인·축생·나무라는 생각이나 의심이 생긴 경우로서, 당해 경계의 죄를 맺지 않으므로 이렇게 말한다.</w:t>
      </w:r>
    </w:p>
    <w:p>
      <w:pPr>
        <w:pStyle w:val="Heading2"/>
      </w:pPr>
      <w:r>
        <w:t>문단 1805  ·  [0938c24]</w:t>
      </w:r>
    </w:p>
    <w:p>
      <w:pPr/>
      <w:r>
        <w:rPr>
          <w:b/>
        </w:rPr>
        <w:t>원문</w:t>
      </w:r>
    </w:p>
    <w:p>
      <w:pPr>
        <w:pStyle w:val="SourceText"/>
      </w:pPr>
      <w:r>
        <w:t>[0938c24] 問如殺盜等。人非人想無主有主想乃至制犯者。何此問意。從上後九句中。中下下三句。不識事。及疑事。不得罪。及至結中。又云。事是可學。以想疑妄生。聖不制犯等。從此語中。生此問也。然今直解。但此問從上來言下生也。上既云以想疑妄生以開無罪。或復有罪者何也。問意云。如盜戒。若作無主物想疑。則是想疑。迷妄。聖不則犯者。何故律中。殺戒人作非人想即法蘭。謂汝既云心想迷忘。於事不識與疑是本迷。皆是無罪。但於犯上結罪。必於事不識與疑不結罪者。何故盜殺二戒。其文[1]不殊殺則如人作非人想殺。還是於事上本迷。何故盜戒。無主想。亦是本迷。則便無罪。殺則本迷。猶有罪也。又難意。恐人不曉。謂言本迷作杌木既無罪。本迷為罪。畜亦應但無罪。故生此問也。此一問有少不便大草也。此文既明止持。何故殺盜等來問殺盜乃是作犯義有不類。</w:t>
      </w:r>
    </w:p>
    <w:p>
      <w:pPr/>
      <w:r>
        <w:rPr>
          <w:b/>
        </w:rPr>
        <w:t>한국어 번역</w:t>
      </w:r>
    </w:p>
    <w:p>
      <w:pPr>
        <w:pStyle w:val="TranslationText"/>
      </w:pPr>
      <w:r>
        <w:t>“묻는다. 살·도 등에서 사람을 비인이라 생각하거나, 무주물·유주물이라는 생각을 하는 것에 이르기까지…”라는 질문의 뜻은 무엇인가. 위의 뒤 아홉 구 가운데 중·하품의 세 구, 곧 사를 알지 못하거나 의심하는 경우에 죄가 없다는 말과 결문에 이르면 또 ‘사는 가학이지만 상·의가 허망하게 생기면 성인은 범으로 제정하지 않았다’고 한 데서 이 질문이 생긴다. 그러나 곧바로 말하면 위에서부터 이어진 질문이다. 위에서 이미 상·의가 허망하게 생기므로 죄가 없다고 했는데 어떤 경우에는 또 죄가 있는 것은 어째서인가를 묻는다. 질문의 뜻은, 도계에서 무주물이라는 생각이나 의심을 하면 상·의의 미혹이므로 성인이 범으로 제정하지 않았다면, 어째서 율의 살계에서는 사람을 비인이라 생각해도 투란차를 범하는가 하는 것이다. 네가 이미 마음의 상이 미혹되고 잊어 사를 알지 못하거나 의심하는 것은 본미(本迷)이므로 모두 죄가 없고, 범에 대해서만 죄를 맺는다고 했는데, 그렇다면 왜 도·살 두 계에서는 글이 서로 다르지 않은가. 살계에서 사람을 비인이라 생각하는 것도 사에 대한 본미인데 어찌 도계의 무주상은 본미라 하여 죄가 없고, 살계의 본미에는 오히려 죄가 있는가. 또 질문의 뜻은 사람들이 알지 못할까 염려하여, 본래 나무라고 미혹하면 죄가 없으니 본래 비인이나 축생이라고 미혹한 것도 다만 무죄여야 하지 않는가 하고 묻는 것이다. 이 한 질문은 다소 매끄럽지 못하다. 이 문장은 지지를 밝히는데 어찌 살·도를 가져와 묻는가. 살·도는 작범의 뜻이므로 같은 유형이 아니다.</w:t>
      </w:r>
    </w:p>
    <w:p>
      <w:pPr>
        <w:pStyle w:val="Heading2"/>
      </w:pPr>
      <w:r>
        <w:t>문단 1806  ·  [0939a15]</w:t>
      </w:r>
    </w:p>
    <w:p>
      <w:pPr/>
      <w:r>
        <w:rPr>
          <w:b/>
        </w:rPr>
        <w:t>원문</w:t>
      </w:r>
    </w:p>
    <w:p>
      <w:pPr>
        <w:pStyle w:val="SourceText"/>
      </w:pPr>
      <w:r>
        <w:t>[0939a15] 上來問竟。從此以下。清答其所以也。答或緣罪境人非人故便結心犯者。此答意云。若起想對非畜。則有罪。由是罪境故。結非人邊吉。以非人不合殺故。故言便結心犯等。故律有結罪也。此謂生罪緣故。若殺時想對非情杌木。及盜作無主想。則齊無罪。既非生罪緣。所以律不結罪也。然彼迷心不結正罪者。以約根本事上。以是迷心。並不結犯。謂是想疑迷忘。皆不結根本夷罪。然上來不可學句中。何故事上開迷。犯上不開迷者。古師意。約律文明之律約事上明境想。故有開迷之文。不見約犯上明境想。故犯上不相迷。一向制罪。何曾何聞。有夷作非夷想疑等。殘作非殘想疑等也。此皆同意解耳。莫非緣罪故有無不同者。此據異境。約罪有犯[2]之犯不同也。謂想疑。緣非畜。即是緣罪境故。有方便罪。想疑緣其杌及無主物。即非緣罪境。無方便罪。然此罪望本迷心故也。若轉想則不同。至下境想中。更廣明之。</w:t>
      </w:r>
    </w:p>
    <w:p>
      <w:pPr/>
      <w:r>
        <w:rPr>
          <w:b/>
        </w:rPr>
        <w:t>한국어 번역</w:t>
      </w:r>
    </w:p>
    <w:p>
      <w:pPr>
        <w:pStyle w:val="TranslationText"/>
      </w:pPr>
      <w:r>
        <w:t>이상으로 질문을 마치고, 아래부터 그 까닭을 분명히 답한다. 답한다. “혹 죄의 경계인 사람·비인을 반연하면 곧 마음의 범을 맺는다.” 이 답의 뜻은, 상이 비인·축생을 향하면 죄가 있으니 그것이 죄의 경계이기 때문에 비인 쪽에서 돌길라를 맺는다는 것이다. 비인도 죽여서는 안 되기 때문이다. 그러므로 ‘곧 마음의 범을 맺는다’고 하여 율에서 죄를 맺는다. 이는 죄를 낳는 연이기 때문이다. 반면 죽일 때 비정인 나무를 상대로 하거나 도둑질할 때 무주물이라고 생각하면 죄를 낳는 연이 아니므로 방편죄가 없다. 그러나 그 미심에서는 정죄를 맺지 않는다는 것은 근본사에 의거하면 미심이므로 모두 범을 맺지 않는다는 뜻이다. 상·의의 미망 때문에 모두 근본 바라이죄를 맺지 않는다. 그런데 앞의 불가학구에서 왜 사에는 미혹을 열고 범에는 열지 않았는가. 옛 스승의 뜻은 율문이 사에 대해 경상을 밝혔기 때문에 미혹을 여는 문장이 있지만, 범에 대해 경상을 밝힌 것을 보지 못했으므로 범에는 미혹이 없다고 본 것이다. 언제 바라이를 비바라이라고 생각하거나 의심하고, 승잔을 비승잔이라고 생각하거나 의심한다고 들었는가. 이는 모두 같은 뜻의 풀이일 뿐이다. ‘죄를 반연하는가에 따라 유무가 다르다’는 것은 이경(異境)에 근거하여 죄의 범함과 불범함이 다름을 말한다. 비인·축생을 상·의로 반연하면 죄의 경계를 반연하므로 방편죄가 있고, 나무나 무주물을 상·의로 반연하면 죄의 경계를 반연한 것이 아니므로 방편죄가 없다. 그러나 이 죄는 본미의 마음에 상대해 말한 것이다. 전상(轉想)은 같지 않으니 뒤의 경상문에서 더 자세히 밝힌다.</w:t>
      </w:r>
    </w:p>
    <w:p>
      <w:pPr>
        <w:pStyle w:val="Heading2"/>
      </w:pPr>
      <w:r>
        <w:t>문단 1807  ·  [0939b07]</w:t>
      </w:r>
    </w:p>
    <w:p>
      <w:pPr/>
      <w:r>
        <w:rPr>
          <w:b/>
        </w:rPr>
        <w:t>원문</w:t>
      </w:r>
    </w:p>
    <w:p>
      <w:pPr>
        <w:pStyle w:val="SourceText"/>
      </w:pPr>
      <w:r>
        <w:t>[0939b07] 又不同前段事法俱識者。謂更結此九句之不同。前前是可學。謂指前可學事。九句中。於事法中。自是愚教不識。非是迷忘生。則名可學。故皆結罪。此則不可學故。不可結罪也。濟亦云。又不同前段。以法事俱識者。指前可學事九句。以事與法。俱是可學。故曰法事俱識。謂俱可識也。但由不學故不識意疑故皆結罪也。言法者。只是犯也。立云。今言不同前段以法事俱識者。此文與前體狀門相違。當知彼是古師義。前云止持作犯。唯對二教中事以明。今則云法事俱識。豈不與前相違。若順前義。准理合云不同前段以法事俱識。何得言法也。既言法事。定知止持作犯。通事通法也。一解云。法事俱識者。此法是於犯法也。法還即罪。是犯。今事俱識。如前云識事識犯。犯亦名法。今言法者。指此犯字也。非關體然中通法不通法意也(自意此釋耳。勝亦同此後解)。</w:t>
      </w:r>
    </w:p>
    <w:p>
      <w:pPr/>
      <w:r>
        <w:rPr>
          <w:b/>
        </w:rPr>
        <w:t>한국어 번역</w:t>
      </w:r>
    </w:p>
    <w:p>
      <w:pPr>
        <w:pStyle w:val="TranslationText"/>
      </w:pPr>
      <w:r>
        <w:t>‘또 앞 단락의 사·법을 모두 아는 것과 같지 않다’는 것은 다시 이 아홉 구가 앞과 다른 점을 맺는 것이다. 앞 것은 가학으로서 앞의 가학 사를 가리킨다. 아홉 구 가운데 사와 법에서 스스로 우교하여 알지 못한 것이고, 미망 때문에 생긴 것이 아니므로 가학이라 한다. 따라서 모두 죄를 맺는다. 지금 것은 불가학이므로 죄를 맺을 수 없다. 제(濟)도 말하기를, “앞 단락과 달리 법과 사가 모두 식별 가능하다는 것은 앞의 가학 사 아홉 구를 가리킨다. 사와 법이 모두 가학이므로 ‘법과 사가 모두 식별 가능하다’고 한다”고 했다. 다만 배우지 않았기 때문에 알지 못하거나 의심하여 모두 죄를 맺는다. 여기서 법은 곧 범을 말한다. 입(立)이 말한다. “지금 ‘앞 단락과 달리 법과 사가 모두 식별 가능하다’고 한 문장은 앞 체상문과 서로 어긋난다. 지지와 작범이 오직 이제 가운데 사에만 상대한다고 앞에서 했는데, 지금은 법과 사를 모두 식별한다고 하니 어찌 앞과 모순되지 않겠는가. 앞 뜻을 따른다면 이치상 ‘앞 단락과 달리 사가 모두 식별 가능하다’고 해야지 어찌 법이라 하겠는가. 이미 법과 사라고 했으니 지지와 작범은 사에도 법에도 통함을 알 수 있다.” 또 한 풀이로, ‘법과 사가 모두 식별 가능하다’의 법은 ‘범법’을 말한다. 법은 곧 죄인 범이다. 지금 사와 함께 식별한다는 것은 앞의 ‘사를 알고 범을 안다’에서 범을 법이라 한 것이다. 이는 체상문에서 법에 통하느냐 통하지 않느냐 하는 뜻과는 관계없다. 이는 나의 사적인 풀이일 뿐이며 승(勝)도 이 뒤 풀이와 같다.</w:t>
      </w:r>
    </w:p>
    <w:p>
      <w:pPr>
        <w:pStyle w:val="Heading2"/>
      </w:pPr>
      <w:r>
        <w:t>문단 1808  ·  [0939b22]</w:t>
      </w:r>
    </w:p>
    <w:p>
      <w:pPr/>
      <w:r>
        <w:rPr>
          <w:b/>
        </w:rPr>
        <w:t>원문</w:t>
      </w:r>
    </w:p>
    <w:p>
      <w:pPr>
        <w:pStyle w:val="SourceText"/>
      </w:pPr>
      <w:r>
        <w:t>[0939b22] 若爾後緣法中亦有想轉等者。景云。此難意者。事開有想疑。名不可學者。法中亦有想疑。何得約法無不可學也。有云者。此難意。謂上明古師止持作犯。唯對於事。不通於法。今明止持作犯。亦對於法。約此法上。亦有可學不可學。我今於止持中事。上明後作持中。更明法上亦有可學不可學也(未得思之)。有云。如後作持中。緣法作句。故云後法中也。有云此重難意。從後九句。於上疑不識。結不學無知罪。又復於前體狀門中。作持止犯。通對二教法事兩種。唯通可學。不通不可學。今則於此。便譯斯義。所以有漏意者。戒疏云。於事有迷。故開不結。必於犯法。亦有迷忘。如上引律。過量房不處分想疑皆開。何為於此。而結不學無知。然自難犯無不學無知即是難法亦今無不學無知也。為古師犯法。與一向無不可學故。謂作處分疑。但得蘭。不得重殘。故同若疑想還殘聽可法中無有迷。皆結不學無知罪。難意如此。立云。事上開迷。徒汝判法上亦合有迷法如不處分處分想。律不結殘。即是開迷。汝今何故於犯上亦結不學無知耶。自意云。夫言若爾者。是承前答聲更難也。難意汝既答云。或緣非罪境。無主物故。然後迷心不結正罪者。何故下文作持中。如造房不乞處分。作處分想。亦是緣非罪境。本不結殘。何以便不開迷。而制不學無知罪者。勝亦云。徒然彼迷心不結正罪。有不可學勿生此難也。云何為制罪者。勝云。既想疑不結罪。明知不結根本。何得不開不可學。而制我不學無知罪也。</w:t>
      </w:r>
    </w:p>
    <w:p>
      <w:pPr/>
      <w:r>
        <w:rPr>
          <w:b/>
        </w:rPr>
        <w:t>한국어 번역</w:t>
      </w:r>
    </w:p>
    <w:p>
      <w:pPr>
        <w:pStyle w:val="TranslationText"/>
      </w:pPr>
      <w:r>
        <w:t>“그렇다면 뒤의 법을 반연하는 가운데에도 상이 전환되는 등의 일이 있다”는 말에서, 경(景)이 말하기를, 이 난문은 사에는 상·의가 있어 불가학이라 하면서 법에도 상·의가 있는데 어찌 법에는 불가학이 없다고 하는가라는 뜻이다. 어떤 이는 이 난문의 뜻이, 위에서 옛 스승이 지지·작범은 오직 사에만 상대하고 법에는 통하지 않는다고 했지만, 지금은 지지·작범도 법에 상대하므로 이 법 위에서도 가학과 불가학이 있고, 여기 지지에서는 사의 경우를 밝힌 뒤 작지에서는 다시 법의 가학·불가학을 밝힌다는 뜻이라 한다. 아직 충분히 검토하지 못했다. 어떤 이는 뒤 작지에서 법을 반연해 구를 만들기 때문에 ‘뒤의 법 가운데’라고 했다고 한다. 또 어떤 이는 이것이 거듭 묻는 난문이라고 한다. 뒤의 아홉 구에서 의심·불식에 불학·무지죄를 맺고, 앞 체상문에서 작지·지범은 이제의 법·사 두 가지에 통하지만 가학에만 통하고 불가학에는 통하지 않는다고 했다. 그런데 지금 여기서 이 뜻을 뒤집으니 빠진 뜻이 있다는 것이다. 『계소』에서는 “사에 미혹이 있으므로 죄를 맺지 않는다면, 범법에도 미망이 있다. 예컨대 위에서 율을 인용해 과량방에 대해 ‘부처분인데 처분이라 생각하거나 의심하면 모두 승잔이 아니다’라고 했는데 어찌 여기서는 불학·무지를 맺는가”라고 했다. 곧 범에도 불학·무지가 없다는 것을 묻는 것이다. 옛 스승은 범법에는 한결같이 불가학이 없다고 보았다. 그래서 처분에 의심하면 다만 투란차이고 무거운 승잔은 얻지 않는다고 하면서도, 의심·상이라 해도 승잔이라는 말을 들을 수 있으니 법에는 미혹이 없다고 보아 모두 불학·무지죄를 맺는다는 난의 뜻이 이와 같다. 입이 말한다. “사에는 미혹을 열었으니 법에도 마땅히 미혹이 있어야 한다. 예컨대 부처분을 처분이라 생각한 경우 율에서 승잔을 맺지 않으니 미혹을 연 것이다. 그런데 어찌 범 위에서는 불학·무지죄를 맺는가?” 사사로이 말한다. ‘그렇다면’은 앞 답을 이어 다시 난하는 말이다. 그 뜻은 네가 이미 “혹 비죄의 경계인 무주물을 반연하기 때문에 그 미심에는 정죄를 맺지 않는다”고 답했는데, 어째서 아래 작지에서 방을 지으면서 처분을 청하지 않고 처분했다는 생각을 하는 경우도 비죄경을 반연한 것으로 본래 승잔을 맺지 않는데 어찌 미혹을 열어 주지 않고 불학·무지죄를 제정하는가 하는 것이다. 승(勝)도 “그 미혹한 마음에는 정죄를 맺지 않을 뿐이고 불가학도 있으니 이런 논난을 일으켜서는 안 된다”고 하였다. “어찌하여 죄를 제정하는가”라는 것은, 승이 말한다. “이미 상(想)과 의(疑)에 죄를 맺지 않으니 근본죄를 맺지 않는 것이 분명하다. 그런데 어찌 불가학으로 열어 주지 않고 나에게 불학·무지죄를 제정하는가?”</w:t>
      </w:r>
    </w:p>
    <w:p>
      <w:pPr>
        <w:pStyle w:val="Heading2"/>
      </w:pPr>
      <w:r>
        <w:t>문단 1809  ·  [0939c23]</w:t>
      </w:r>
    </w:p>
    <w:p>
      <w:pPr/>
      <w:r>
        <w:rPr>
          <w:b/>
        </w:rPr>
        <w:t>원문</w:t>
      </w:r>
    </w:p>
    <w:p>
      <w:pPr>
        <w:pStyle w:val="SourceText"/>
      </w:pPr>
      <w:r>
        <w:t>[0939c23] 答此且據止持中約事為言者。勝云。乃順古解。不同止持通不可學。以事唯離過。故得明也。故曰約事為言也。立謂。答意云。如汝所難。對法上亦有不可學。我今且於止持門中。且約事明耳。若[1A]據法上。[1B]庶亦有迷。下作持中文明也。謂於事上。既開想疑。為不可學者。法中亦有想疑。何得約法無不可學。戒疏意亦爾。今此一答意。亦是通其文也。有人云。此難意未盡。謂此答約法上答。然雖約法上答。則是答犯。若法上得有迷。犯亦開其迷也。故此中問答料簡者。[2]意欲古師義。於犯與法之上向結罪。今此答中。法與犯皆有迷。我今於止持中。約事上作九句。未得論法迷耳。至後作持中。即云不可學法。迷亦有九句。若依今義。不可學九句。總無不學無知罪。故戒疏云。計理成例。是所不惑等。問今鈔既破昔義。復何須列九句者。答此且列出古師義。然後隨破。若不列者。知破何處。若依今義。則一行中。多有四个九句。謂事上有可學不可學云爾九句法上亦然。四行總成十六九句并止犯法中一八句必如所引者。立謂。如汝處分來難此是鈔意。不同於古義。須依律文境想上不可學。於此即顯前體狀門中作持。還通不可學也。故序云始終交映。即其義也(此是勝師。解上釋止持義竟)。</w:t>
      </w:r>
    </w:p>
    <w:p>
      <w:pPr/>
      <w:r>
        <w:rPr>
          <w:b/>
        </w:rPr>
        <w:t>한국어 번역</w:t>
      </w:r>
    </w:p>
    <w:p>
      <w:pPr>
        <w:pStyle w:val="TranslationText"/>
      </w:pPr>
      <w:r>
        <w:t>답한다. “이것은 우선 지지 가운데 사에 의거해 말한 것이다.” 승이 말하기를 이는 옛 풀이를 따른 답으로, 지지가 불가학에 통한다는 뜻과는 다르며 사는 다만 허물을 떠나는 것이므로 여기서 밝힐 수 있다고 했다. 입이 말한다. 답의 뜻은 네가 법에도 불가학이 있다고 난한 것이 맞지만, 나는 지금 지지문 가운데 우선 사에 의거해 밝힐 뿐이라는 것이다. 법에 의거한다면 또한 미혹이 있을 것이다. 아래 작지의 글에서 밝힌다. 사에 대해 상·의를 열어 불가학이라 했다면 법에도 상·의가 있는데 어찌 법에는 불가학이 없겠는가. 『계소』의 뜻도 이와 같다. 이 답의 뜻은 또 그 문장을 통하게 하는 데 있다. 어떤 이는 이 난의 뜻이 아직 다하지 않았다고 한다. 이 답은 법에 의거해 답하지만, 법에 미혹이 있을 수 있다면 범에도 미혹을 열어야 한다. 그러므로 여기서 문답으로 분별하는 것은 옛 스승의 뜻이 범과 법 위에서 한결같이 죄를 맺는 데 있었음을 드러내려는 것이다. 지금 이 답에서는 법과 범에 모두 미혹이 있다. 다만 지금 지지 가운데 사에 대해 아홉 구를 만들었으므로 아직 법의 미혹까지 논하지 않았을 뿐이다. 뒤 작지에서 곧 불가학의 법미(法迷)에도 아홉 구가 있다고 한다. 지금의 뜻에 따르면 불가학 아홉 구에는 전혀 불학·무지죄가 없다. 그러므로 『계소』에서는 “이치로 따져 예를 이루면 미혹하는 바가 아니다”라고 했다. 묻는다. 지금 초가 옛 뜻을 깨뜨리는데 다시 왜 아홉 구를 나열하는가? 답한다. 우선 옛 스승의 뜻을 나열한 뒤에 그것을 깨뜨리려는 것이다. 나열하지 않으면 무엇을 깨뜨리는지 알 수 없다. 지금의 뜻에 따르면 한 행 안에 네 묶음의 아홉 구가 많이 있게 된다. 곧 사에 가학·불가학의 두 아홉 구가 있고, 법에도 또한 그러하다. 네 행을 합하면 열여섯 묶음의 아홉 구와 지범법 가운데 한 묶음의 여덟 구가 된다. ‘반드시 앞에서 인용한 바와 같다’는 것은 입이 말하기를, 네가 처분을 들어 난한 것처럼 이것이 바로 초의 뜻으로 옛 뜻과 다르다는 것이다. 반드시 율문의 경상에 따라 불가학을 드러내야 하며, 여기서 앞 체상문 가운데 작지가 또한 불가학에 통함이 밝혀진다. 그러므로 서에서 “처음과 끝이 서로 비춘다”고 했으니 바로 이 뜻이다. 이는 승사의 풀이로, 이상으로 지지의 뜻을 풀이하였다.</w:t>
      </w:r>
    </w:p>
    <w:p>
      <w:pPr>
        <w:pStyle w:val="Heading2"/>
      </w:pPr>
      <w:r>
        <w:t>문단 1810  ·  [0940a20]</w:t>
      </w:r>
    </w:p>
    <w:p>
      <w:pPr/>
      <w:r>
        <w:rPr>
          <w:b/>
        </w:rPr>
        <w:t>원문</w:t>
      </w:r>
    </w:p>
    <w:p>
      <w:pPr>
        <w:pStyle w:val="SourceText"/>
      </w:pPr>
      <w:r>
        <w:t>[0940a20] 次就作犯中可學事法如初九句者。如上止持中。先列可學九句是也。言可學法事者。其法還是犯義。喚犯為法耳。前是未犯根本名止持。此犯根本。翻前止持。故名作犯。還有兩[3]分九句。但犯根本罪為別耳。何故上明止持。而不次明作持者。解云。然謂合次明作持。今為翻前止持。即成作犯。立義取便故。次明犯。居止持後也。不可學如後九句者。如前止持中。後列不可學句者是也。但犯根本為別者。既稱作犯。寧不犯根本殺盜等也。</w:t>
      </w:r>
    </w:p>
    <w:p>
      <w:pPr/>
      <w:r>
        <w:rPr>
          <w:b/>
        </w:rPr>
        <w:t>한국어 번역</w:t>
      </w:r>
    </w:p>
    <w:p>
      <w:pPr>
        <w:pStyle w:val="TranslationText"/>
      </w:pPr>
      <w:r>
        <w:t>다음 작범 가운데 가학의 사와 법은 처음의 아홉 구와 같다. 곧 위 지지에서 먼저 세운 가학 아홉 구와 같다. ‘가학의 법과 사’에서 법은 역시 범을 말하며 범을 법이라 부른 것이다. 앞은 근본죄를 아직 범하지 않아 지지라 했고, 여기서는 근본죄를 범하여 앞 지지를 뒤집으므로 작범이라 한다. 역시 두 묶음의 아홉 구가 있으나 다만 근본죄를 범한다는 점이 다르다. 어째서 위에서 지지를 밝힌 뒤 작지를 곧바로 밝히지 않는가? 풀이하면, 본래는 작지를 이어 밝히는 것이 마땅하지만 앞 지지를 뒤집으면 곧 작범이 되므로 뜻을 세우기 편한 까닭에 작범을 지지 뒤에 밝힌 것이다. 불가학은 앞의 뒤 아홉 구와 같다. 곧 지지에서 뒤에 세운 불가학 구와 같다. 다만 근본죄를 범한다는 점이 다르다. 이미 작범이라 하였으니 어찌 근본 살·도 등을 범하지 않을 수 있겠는가.</w:t>
      </w:r>
    </w:p>
    <w:p>
      <w:pPr>
        <w:pStyle w:val="Heading2"/>
      </w:pPr>
      <w:r>
        <w:t>문단 1811  ·  [0940b05]</w:t>
      </w:r>
    </w:p>
    <w:p>
      <w:pPr/>
      <w:r>
        <w:rPr>
          <w:b/>
        </w:rPr>
        <w:t>원문</w:t>
      </w:r>
    </w:p>
    <w:p>
      <w:pPr>
        <w:pStyle w:val="SourceText"/>
      </w:pPr>
      <w:r>
        <w:t>[0940b05] 就中根本不識事中或無犯謂始終無心悞殺人等者。此是料簡不可學事。作犯九句中。下品三句。根本犯義。非明不學無知之罪也。謂且如殺人是根本。以來迷作杌木。三時無心。以無心故始終不耶。故不得罪。引是本迷。從此至不造前事來。是作犯行料簡。後九句最末不識事三句也。有云就中根本不識事中。至不造前事來。此一段文。則是料簡不學作犯九句中根本犯不犯義。非是明不學無知罪也。除婬酒戒者。立謂。佛所制心從境。或制境從心。婬酒二戒。制心從境。但是三趣。正道皆犯。不開想疑。皆結究竟。故文云。道作非道想亦夷。礪云。此婬戒境想五句中上三句犯究竟重。以是本境故。下二句是方便蘭。以異境來差故。和上云。此二戒但稱本境。無問轉與本迷。皆根本重。一切餘戒迷則不犯。然此二戒。亦約本有迯方便則不開。疑若本無。亦應不結。如前酒戒已廣敘也。若中間轉想疑事不識事由心差故是方便者。謂本有方便。如殺人。中間轉想。作非人畜杌殺。此是不識事也。或疑為人為非人畜杌等。此是疑事也。雖殺不犯根本重。但有本心人家方便蘭。以轉想故。名為心差也。若不差結根本者。謂於事了了知是人。而故殺之。中間無有轉想與疑。以心境相應。故結根本義也。或不造前事者。立謂。本欲殺人。臨至境所。亦知是人。或非人。臨至境所。亦知人。是或非人來替。亦知是非人。但起心不殺故無犯也。戒疏云。此明心中了境。不造前事也。反上疑不識。造事所不造者。或善心息不造。或境強緣差等。不造故不犯也。立又云。以本欲殺人。臨至境所。謂言非人畜杌。即止不殺也(未詳)。</w:t>
      </w:r>
    </w:p>
    <w:p>
      <w:pPr/>
      <w:r>
        <w:rPr>
          <w:b/>
        </w:rPr>
        <w:t>한국어 번역</w:t>
      </w:r>
    </w:p>
    <w:p>
      <w:pPr>
        <w:pStyle w:val="TranslationText"/>
      </w:pPr>
      <w:r>
        <w:t>그 가운데 ‘근본에서 사를 알지 못하는 구 가운데 혹 범이 없다. 처음부터 끝까지 마음이 없이 잘못 사람을 죽이는 등’이라는 것은 불가학 사의 작범 아홉 구 가운데 하품 세 구에서 근본죄의 성립 여부를 분별하는 것이지, 불학·무지죄를 밝히는 것이 아니다. 예컨대 사람을 죽이는 것이 근본인데, 처음부터 미혹하여 나무라고 생각하였다. 세 때에 마음이 없으므로 처음부터 끝까지 살의가 없어 죄를 얻지 않는다. ‘음계와 주계를 제외한다’까지가 작범행에서 뒤의 아홉 구 가운데 마지막 ‘사를 알지 못하는 세 구’를 분별한 것이다. 어떤 이는 ‘근본에서 사를 알지 못하는 가운데’부터 ‘앞의 일을 짓지 않는다’까지의 한 단락은 불학 작범 아홉 구에서 근본죄의 범·불범을 분별한 것이지 불학·무지죄를 밝힌 것이 아니라고 한다. ‘음계와 주계를 제외한다’에서 입이 말하기를, 부처님은 어떤 계에서는 마음을 경계에 따르게 제정하고 어떤 계에서는 경계를 마음에 따르게 제정하였다. 음계와 주계 두 계는 마음을 경계에 따르게 한 것이므로 삼취의 정경이면 모두 범하고 상·의를 열지 않아 모두 구경죄를 맺는다. 그러므로 “도를 비도라 생각해도 바라이”라고 한다. 려가 말하기를, 음계의 경상 다섯 구 가운데 위 세 구는 본경이므로 구경 중죄를 범하고 아래 두 구는 이경이 섞이므로 방편 투란차라 한다. 화상은 이 두 계는 오직 본경만을 기준으로 하여 전상과 본미를 막론하고 모두 근본 중죄라고 했다. 나머지 모든 계는 미혹하면 범하지 않는다. 다만 이 두 계도 본래 도피할 방편이 있었는지에 따라 열고 닫는 차이가 있다. 의심도 본래 없었다면 죄를 맺지 않아야 한다. 이 뜻은 앞 주계에서 이미 자세히 서술하였다. ‘중간에 상이나 의심이 바뀌어 사를 알지 못하게 된 경우는 마음이 달라졌으므로 방편죄이다’라는 것은 본래 방편이 있었던 경우이다. 예컨대 사람을 죽이려다 중간에 생각이 바뀌어 비인·축생·나무라 여겨 죽이는 것이 사를 알지 못하는 경우이다. 혹 사람인지 비인·축생·나무인지 의심하는 것은 사를 의심하는 것이다. 비록 죽여도 근본 중죄는 범하지 않지만 처음 사람을 향한 마음의 방편 투란차가 있다. 생각이 바뀌었기 때문에 ‘마음이 달라졌다’고 한다. ‘마음이 달라지지 않으면 근본죄를 맺는다’는 것은 사를 분명히 알아 사람인 줄 알고 일부러 죽이며 중간에 전상이나 의심이 없어 마음과 경계가 서로 맞기 때문에 근본죄를 맺는다는 뜻이다. ‘혹 앞의 일을 짓지 않는다’는 것은 입이 말하기를, 본래 사람을 죽이려다가 경계에 이르러 그가 사람인지 비인인지 알게 되었고, 혹 비인을 죽이려다가 경계에 이르러 사람임을 알거나, 비인이 대신 왔음을 알아 비인인 줄 알지만 살심을 일으키지 않아 죽이지 않는 경우이므로 죄가 없다. 『계소』에서는 이것이 마음으로 경계를 분명히 알되 앞의 일을 짓지 않는 것이라 했다. 앞의 의심·불식을 뒤집으면, 일을 지으려던 것을 짓지 않는 까닭은 선심이 생겨 그쳤거나 경계가 강하거나 인연이 어긋나 지을 수 없게 되었기 때문이다. 입은 또 본래 사람을 죽이려다 경계에 이르러 비인·축생·나무라고 여겨 곧 그만두고 죽이지 않는 것이라 했다. 미상이다.</w:t>
      </w:r>
    </w:p>
    <w:p>
      <w:pPr>
        <w:pStyle w:val="EditorialNote"/>
      </w:pPr>
      <w:r>
        <w:t>교감·번역 메모 | 원문 자체에 `(未詳)`이 있다. 마지막 해석은 확정하지 않고 그대로 소개하였다.</w:t>
      </w:r>
    </w:p>
    <w:p>
      <w:pPr>
        <w:pStyle w:val="Heading2"/>
      </w:pPr>
      <w:r>
        <w:t>문단 1812  ·  [0940c08]</w:t>
      </w:r>
    </w:p>
    <w:p>
      <w:pPr/>
      <w:r>
        <w:rPr>
          <w:b/>
        </w:rPr>
        <w:t>원문</w:t>
      </w:r>
    </w:p>
    <w:p>
      <w:pPr>
        <w:pStyle w:val="SourceText"/>
      </w:pPr>
      <w:r>
        <w:t>[0940c08] 此後九句識事三品者。此是不可學事。作犯也。上品識事三句。以了境知是人。故殺得成。中品疑事三句。於事上生疑。為人為畜杌。不了境故闕緣得蘭。故云中品也。下品不識事三句。是無緣。謂以本迷故。則無根本重罪故。為下品也。礪云。上識事三句。心境相當。得究竟重。則為上品。次品。次中下二品緣事。並是方便故制。然最下品。據轉想。若本迷不識。便無下品作犯。即問次下俱蘭如何階降耶。此問意云。中下二品俱是約境想。第二第三作之。同是蘭者。何故分為中下耶。答以緣之心有長短故。得有輕重。此答意云。中品約境想。第二句人疑。謂始終有疑。為人。為非人。此是長也。下品約境想第三句。人非人想謂是轉想。轉想之後。無緣人心。名為短也。賓云。疑心數數。分緣本境。名之為長。此判為重也。想心一向棄本想餘。故說名短。此判為輕也。問此欲明不學無知罪。何須論根本罪耶。答由此根本罪。是不學無知罪家所依處也。如於衣中求虱。先分別衣。然後得虱。虱喻不學無知罪。衣喻根本罪也。言或無罪故者。立謂。既是不可學事。此下品三句。不識事句。則無不學無知罪故。偏為一處。故文云。前言無罪者。謂無不學無知之[1]事。非謂無根本罪。即指此文也(未詳)。又解。或無罪者。或是不定之詞也。謂是下品不識事三句中。以是本迷故。無根本罪。但六上句。有其罪耳。而此下品三句。若轉想則有方便蘭。又更解云。盡據本迷。亦有無不定。若本迷作非畜則是有罪。若本迷作杌及無主想取。則是無罪故言或也(此後解好)。勝云。或無罪故言或也者。約根本事上不識句中論也。謂下品三句中。既是想迷不結根本。但望後心得罪不定。若迷作非畜。有後心結吉。若迷作机則全無罪。故曰或無罪。言對法類知可解者。上明作犯九句。但約事以明不學無知之罪。謂約婬盜等事也。若約法與明。作犯不識法等。亦應有九句。謂法上還有不學無知也。此中冥破上首義。所以體狀中。止持作犯。唯對二教中事以明。今言對法類知。豈非止持作犯定通法也。今欲作之。不出上來事句。但改事為法有異。故云類知可解也。勝云。此有二釋。初解同前將為不當。又解。上句云或無罪者。約事上辨也。此對法等者。對犯法上。結不學無知。如前持中。故言類知可解。故戒疏云。如後九句。結罪多少輕重皆同。但犯根本以可別為所以者。</w:t>
      </w:r>
    </w:p>
    <w:p>
      <w:pPr/>
      <w:r>
        <w:rPr>
          <w:b/>
        </w:rPr>
        <w:t>한국어 번역</w:t>
      </w:r>
    </w:p>
    <w:p>
      <w:pPr>
        <w:pStyle w:val="TranslationText"/>
      </w:pPr>
      <w:r>
        <w:t>‘뒤의 아홉 구에서 사를 아는 세 구를 상품으로 한다’는 것은 불가학 사의 작범이다. 상품은 사를 아는 세 구로서 경계를 분명히 알아 사람임을 알기 때문에 죽이면 죄가 성립한다. 중품은 사를 의심하는 세 구이다. 사에 대해 사람인지 축생인지 나무인지 의심하여 경계를 분명히 알지 못하므로 연이 빠져 투란차를 얻어 중품이라 한다. 하품은 사를 알지 못하는 세 구로서 연이 없으니 본미이기 때문이다. 그러므로 근본 중죄가 없어 하품이라 한다. 려가 말하기를, 상품의 ‘사를 아는 세 구’는 마음과 경계가 서로 맞으므로 구경 중죄를 얻어 상품이다. 중품과 하품은 모두 연사(緣事)에서 방편죄를 제정한다. 다만 최하품은 전상에 의거하고 본미의 불식이라면 하품 작범 자체가 없다. 이어 묻기를, 중·하 두 품이 모두 투란차인데 어떻게 계차를 나누는가? 이 질문의 뜻은 경상의 둘째·셋째 구를 각각 중품·하품으로 삼지만 둘 다 투란차인데 왜 나누느냐는 것이다. 답은 반연하는 마음의 길고 짧음 때문에 경중이 있다는 것이다. 중품은 경상 둘째 구인 ‘사람에 대해 의심함’으로서 처음부터 끝까지 사람인지 비인인지 의심하므로 반연이 길다. 하품은 경상 셋째 구인 ‘사람을 비인이라 생각함’으로서 전상 이후에는 더 이상 사람을 반연하는 마음이 없으므로 짧다고 한다. 빈이 말하기를, 의심하는 마음은 자주 본경을 나누어 반연하므로 길다고 하여 무겁게 판정하고, 생각하는 마음은 한결같이 본경을 버리고 다른 경계를 상정하므로 짧다고 하여 가볍게 판정한다. 묻는다. 여기서는 불학·무지죄를 밝히려는데 왜 근본죄를 논하는가? 답한다. 이 근본죄가 불학·무지죄가 의지하는 곳이기 때문이다. 옷 속에서 이를 찾으려면 먼저 옷을 가려본 뒤 이를 찾는 것과 같다. 이는 불학·무지죄에 비유하고 옷은 근본죄에 비유한다. “혹 죄가 없기 때문이다”라는 말에 대해 입(立)은 말한다. 이미 불가학의 사(事)이므로 이 하품 세 구 가운데 사를 알지 못하는 구에는 불학·무지죄가 없다. 그러므로 따로 한 곳으로 삼았고, 문에서 “앞에서 죄가 없다고 한 것은”이라고 하였다. 이는 불학·무지의 사가 없다는 뜻이지 근본죄가 없다는 뜻은 아니다. 곧 이 문장을 가리킨다(자세하지 않다). 또 풀이하기를, “혹 죄가 없다”에서 ‘혹’은 일정하지 않다는 말이라고 한다. 하품의 ‘사를 알지 못하는’ 세 구 가운데 본래부터 미혹한 것이므로 근본죄는 없고, 위의 여섯 구에만 죄가 있다는 뜻이다. 그러나 이 하품 세 구도 전상(轉想)이라면 방편 투란차가 있다. 또 다시 풀이하면, 모두 본미(本迷)에 의거하더라도 유죄와 무죄가 일정하지 않다. 본래 비인이나 축생이라고 미혹하면 죄가 있고, 본래 나무토막이라 여기거나 무주물이라 생각하여 취하면, 곧 죄가 없으므로 ‘혹’이라고 한 것이다. 이 뒤의 풀이가 좋다. 승(勝)은 말한다. “‘혹 죄가 없으므로 혹이라 한다’는 것은 근본사에서 알지 못하는 구를 두고 논한 것이다. 하품 세 구는 상(想)의 미혹이므로 근본죄를 맺지 않지만, 뒤 마음을 기준으로 죄를 얻는지는 일정하지 않다.” 비인이나 축생으로 미혹하면 뒤 마음에 길라를 맺고, 나무토막으로 미혹하면 전혀 죄가 없으므로 ‘혹 죄가 없다’고 한다. “법에 대해서도 이에 준해 알 수 있다”는 것은 위에서 작범의 아홉 구를 밝힌 것을 말한다. 다만 사를 기준으로 음행·도둑질 등의 일에 불학·무지죄를 밝혔을 뿐이다. 만일 법을 기준으로 밝힌다면 작범에서 법을 알지 못하는 경우 등에도 마땅히 아홉 구가 있어야 한다. 법 위에도 역시 불학·무지가 있기 때문이다. 이는 은연중에 앞의 설을 논파한다. 체상문에서 지지와 작범을 두 교 가운데의 사에만 상대해 밝혔다. 그런데 지금 “법에 대해서도 이에 준한다”고 하였으니, 어찌 지지와 작범이 반드시 법에도 통한다는 뜻이 아니겠는가. 이제 이를 구로 만들려면, 위에서 말한 사의 구를 벗어나지 않고 단지 사를 법으로 바꾸는 차이만 있으므로 “이에 준해 알 수 있다”고 한 것이다. 승은 말한다. “여기에는 두 풀이가 있다. 첫 풀이는 앞과 같지만 옳지 않다고 본다. 또 한 풀이로, 위 구절의 ‘혹 죄가 없다’는 것은 사를 기준으로 말한 것이고, ‘법에 상대한다’는 것은 범법을 상대하여 불학·무지를 맺는다는 뜻이다.” 앞의 지지에서와 같으므로 “이에 준해 알 수 있다”고 한 것이다. 그러므로 『계소』에서 “뒤의 아홉 구도 결죄의 다소와 경중은 모두 같고, 다만 근본죄를 범하는 것이 다를 뿐이다”라고 한 까닭이다.</w:t>
      </w:r>
    </w:p>
    <w:p>
      <w:pPr>
        <w:pStyle w:val="EditorialNote"/>
      </w:pPr>
      <w:r>
        <w:t>교감·번역 메모 | 원문 자체에 `(未詳)`이 있다. `或無罪`의 해석을 두 가지로 병기한 문맥을 유지하였다.</w:t>
      </w:r>
    </w:p>
    <w:p>
      <w:pPr>
        <w:pStyle w:val="Heading2"/>
      </w:pPr>
      <w:r>
        <w:t>문단 1813  ·  [0941a23]</w:t>
      </w:r>
    </w:p>
    <w:p>
      <w:pPr/>
      <w:r>
        <w:rPr>
          <w:b/>
        </w:rPr>
        <w:t>원문</w:t>
      </w:r>
    </w:p>
    <w:p>
      <w:pPr>
        <w:pStyle w:val="SourceText"/>
      </w:pPr>
      <w:r>
        <w:t>[0941a23] 前九句中上品一句以事法俱了未可論罪者。謂此作犯門中可學事上。上品一句。同止持可學事上。初一句識事識犯故。無不學無知罪。故曰未可論罪。但有根本罪也。後九句各分三品者。謂作犯中後不可學九句。亦是料簡兩个九句也。意謂前九句。上品則一句。但云識犯。於一事上有此心。又無罪。我今後九句。各一品多有三句者。謂於一事上則有識兼疑不識三心。取其結罪便易故。故別也。莫非由一事生容兼等者。勝云。兩个九句。皆從事生也。立謂。容是不定詞也。謂可學不可學等句。皆約事或疑或識或不識也。恐人疑立兩九分位不同。今准戒疏意解云。前九可學事。事疑不識有罪故。使上品為一句。中下各四句者。由緣事帶疑不識。交絡互明。出其犯相。九句就事。皆結究竟。緣而不了。又結愚教不學無知之罪。此愚教罪。亦是究竟。有識疑則。非罪攝。若後九句。三三分者。由是不可學。於事上。不識與疑。既非可學。事上無罪。不妨於犯。是可學也。到列其相。事總而罪別(如殺盜事。事雖是一。故曰事總。對事緣罪則有識疑不識得不學無知之罪差別不同。故曰罪別)私云。前九是可學事。事疑不識。並皆結罪。故使識事識犯一句是全無罪。故為上品一句。中下各四者。由皆帶罪。不可同上無罪文句。故中下各四別自位也。後九句者。事不可學。疑及不識。皆無識。皆無有犯。但於犯上。有疑不識。則是罪報。今單論此犯。約位張列。故三三分之。義理則便易明。故曰使結罪易明等也。立云。莫非由一事等者。皆對一事。或殺事盜事。事雖是一。對事緣罪。即有識與疑及不識等三心。得罪差別。故曰莫非由一事生也。故疏云。事總而罪別是也。今約九人作亦好。約一人前後心作亦得。景云。莫非一事生容兼疑等者。此舉作犯中九句。六句犯。三句識故不犯。然此中舉本學了。臨至境所。迷忘故[2]蘭也。又云。由一事生等者。此旦就事作九句。以事為首。歷法方成九句。雖歷法成九句。只是事上。九句下具有不學無知也。心疏問。有何等義[3A]故分為九句[3B]者。答欲使持犯相易也。有云。何可學事上品一句。是了教人。心無迷忘。更無愚暗不了之義。設有迷忘。即屬後段不可學句。故將了教。獨稱上品。不得將帶疑不識相足為品。故唯一句。若不可學句。既是迷忘之心。故約境想。穴作要須三三分也。以約境想上三句作之。其前九句。既非迷忘。真是進趣。豈得約事三品分也。一是了教而心迷。一是愚教而心迷。故不相似也。</w:t>
      </w:r>
    </w:p>
    <w:p>
      <w:pPr/>
      <w:r>
        <w:rPr>
          <w:b/>
        </w:rPr>
        <w:t>한국어 번역</w:t>
      </w:r>
    </w:p>
    <w:p>
      <w:pPr>
        <w:pStyle w:val="TranslationText"/>
      </w:pPr>
      <w:r>
        <w:t>“앞의 아홉 구 가운데 상품 한 구는 사와 법을 모두 알아 아직 죄를 논할 수 없다”는 것은, 작범문에서 가학사의 상품 한 구가 앞 지지의 가학사 첫 구인 ‘사를 알고 범을 안다’와 같기 때문이다. 불학·무지죄가 없으므로 “아직 죄를 논할 수 없다”고 하였지만 근본죄는 있다. “뒤의 아홉 구는 각각 세 품으로 나눈다”는 것은 작범의 뒤 불가학 아홉 구에서 두 묶음의 아홉 구를 분별한다는 뜻이다. 뜻은 이렇다. 앞의 아홉 구에서는 상품이 한 구뿐으로, 한 사에 대해 범을 아는 마음이 있고 또한 불학·무지죄가 없다. 그런데 뒤의 아홉 구는 각 품마다 세 구가 있는데, 한 사에 대해 앎·의심·불식의 세 마음을 겸할 수 있어 결죄를 판정하기 쉽기 때문에 따로 나눈 것이다. “모두 한 가지 사에서 생겨 겸할 수 있다”는 것은, 승은 “두 묶음의 아홉 구가 모두 사에서 생긴다”고 하였다. 입은 “용(容)은 일정하지 않다는 말이다. 가학·불가학 등의 구가 모두 사를 기준으로 의심하거나 알거나 알지 못하는 경우를 말한다”고 하였다. 사람들이 두 묶음 아홉 구의 등급이 서로 다른 것을 의심할까 염려한 것이다. 이제 『계소』의 뜻에 따라 풀이하면, 앞의 가학사 아홉 구에서는 사를 의심하거나 알지 못해도 죄가 있으므로 상품을 한 구로 하고 중품·하품을 각각 네 구로 삼는다. 사를 반연하면서 의심과 불식을 띠기 때문에 서로 얽어 밝혀 그 범하는 모습을 드러낸다. 아홉 구는 사를 기준으로 모두 구경의 죄를 맺는다. 또 인연을 분명히 알지 못하면 교에 어두운 불학·무지죄를 맺는데, 이 교에 어두운 죄 역시 구경죄이다. 앎과 의심 가운데는 죄에 포섭되지 않는 경우도 있다. 뒤의 아홉 구는, 세 구씩 나눈다. 이는 불가학이므로 사에 대해 알지 못하거나 의심하는 것은 가학이 아니어서 사 위에는 죄가 없지만, 범(犯)에 대해서는 가학이므로 죄가 있을 수 있기 때문이다. 그 모습을 나열하면, “사는 총체이고 죄는 개별이다.” 예컨대 살생·도둑질의 사는 하나이므로 ‘사총’이라 하고, 사를 반연한 죄에서는 앎·의심·불식에 따라 불학·무지죄의 차이가 있으므로 ‘죄별’이라 한다. 사사로이 말한다. 앞의 아홉 구는 가학사이므로 사를 의심하거나 알지 못하는 경우에도 모두 죄를 맺는다. 따라서 ‘사를 알고 범을 아는’ 한 구만 전혀 죄가 없어 상품 한 구가 된다. 중품과 하품이 각각 네 구인 것은 모두 죄를 띠기 때문이다. 위의 무죄인 구와 같게 할 수 없으므로 중품과 하품을 각각 네 구의 별도 지위로 삼는다. 뒤의 아홉 구는 사가 불가학이어서 의심과 불식이 모두 죄가 없고, 다만 범에 대해서만, 의심과 불식이 있으면 죄의 과보가 된다. 이제 오직 이 범만을 논하여 지위를 펼쳐 놓으므로 세 구씩 나누면 이치가 쉽게 드러난다. 그래서 “결죄를 쉽게 밝힌다” 등이라고 한 것이다. 입은 말한다. “‘모두 한 가지 사에서’라는 것은 모두 한 가지 사, 혹은 살생의 사나 도둑질의 사를 상대한다는 뜻이다. 사는 비록 하나이지만 사를 반연한 죄에는 앎·의심·불식의 세 마음이 있어 얻는 죄가 서로 다르다.” 그러므로 “모두 한 가지 사에서 생긴다”고 한다. 『소』에서 “사는 총체이고 죄는 개별이다”라고 한 것이 이것이다. 이를 아홉 사람에게 각각 배정해도 좋고 한 사람의 전후 마음으로 보아도 된다. 경(景)은 말한다. “‘한 가지 사에서 생겨 의심 등을 겸할 수 있다’는 것은 작범 가운데의 아홉 구를 든 것이다.” 여섯 구는 범하고, 세 구는 알기 때문에 범하지 않는다. 다만 여기서는 본래 배워 분명히 알았으나 경계에 이르러 미망했으므로 투란차를 얻는 경우를 든 것이다. 또 말한다. “‘한 가지 사에서 생긴다’는 것은 우선 사를 기준으로 아홉 구를 만들고, 사를 머리로 삼아 법을 차례로 적용하여 아홉 구를 이루는 것이다. 비록 법을 거쳐 아홉 구를 이루지만 역시 사 위의 구들이다.” 아홉 구 아래에는 모두 불학·무지가 갖추어진다. 『심소』에서 묻는다. “무슨 뜻 때문에 아홉 구로 나누는가?” 답한다. “지와 범의 모습을 쉽게 알게 하려는 것이다.” 어떤 이는 말한다. “가학사의 상품 한 구는 교를 분명히 아는 사람이라 마음에 미망이 없고, 다시 어둡고 알지 못할 이치가 없다. 설령 미망이 있다면 뒤 단락의 불가학구에 속한다. 그러므로 교를 분명히 아는 사람을, 홀로 상품이라 하고 의심이나 불식을 띤 구를 함께 묶어 한 품으로 삼을 수 없으므로 오직 한 구뿐이다. 불가학구는 이미 미망의 마음이므로 경상(境想)을 기준으로 반드시 세 구씩 나누어야 한다.” 경상 위의 세 구를 기준으로 만드는 것이다. 앞의 아홉 구는 이미 미망이 아니라 참으로 닦아 나아가는 경우인데, 어찌 사를 기준으로 세 품으로 나눌 수 있겠는가. 하나는 교를 분명히 알지만 마음이 미혹한 것이고, 하나는 교에 어두워 마음이 미혹한 것이므로 서로 같지 않다.</w:t>
      </w:r>
    </w:p>
    <w:p>
      <w:pPr>
        <w:pStyle w:val="Heading2"/>
      </w:pPr>
      <w:r>
        <w:t>문단 1814  ·  [0941c15]</w:t>
      </w:r>
    </w:p>
    <w:p>
      <w:pPr/>
      <w:r>
        <w:rPr>
          <w:b/>
        </w:rPr>
        <w:t>원문</w:t>
      </w:r>
    </w:p>
    <w:p>
      <w:pPr>
        <w:pStyle w:val="SourceText"/>
      </w:pPr>
      <w:r>
        <w:t>[0941c15] 若論緣罪下二心疑及不識合十二罪等者。從此已去。無知及疑。皆是究竟來。並是重料簡。後九句十二不學無知罪耳。此亦是依古師立義。得斯罪也。若依鈔家。都無此罪。此吉即是。止犯果罪。故云究竟。謂是不可學事九句上。總有十二不學無知罪也。句雖有九。但約六句。犯上有三疑三不識。得三提九吉。成十二也。言下二心者。私云。疑犯心及不識犯心也。言皆犯究竟者。謂上十二罪。既是不學無知體。是究竟果罪。非為他因故曰也。以罪是可學故以不學故不識者。謂愚教人。不識罪相輕重。知夷殘等。悉是可學。不同心迷聖開不犯。今由不學故不識。是故不開。</w:t>
      </w:r>
    </w:p>
    <w:p>
      <w:pPr/>
      <w:r>
        <w:rPr>
          <w:b/>
        </w:rPr>
        <w:t>한국어 번역</w:t>
      </w:r>
    </w:p>
    <w:p>
      <w:pPr>
        <w:pStyle w:val="TranslationText"/>
      </w:pPr>
      <w:r>
        <w:t>“죄를 반연하는 아래 두 마음인 의심과 불식을 논하면 모두 열두 죄이다”라는 데서부터 “무지와 의심은 모두 구경이다”라는 데까지는 모두 뒤의 아홉 구에 있는 열두 불학·무지죄를 거듭 분별한 것이다. 이 역시 옛 스승의 뜻에 따라 이러한 죄를 얻는다고 한 것이다. 『초』의 뜻에 따르면 전혀 이 죄가 없다. 여기서 길라는 곧 지범의 결과죄이므로 ‘구경’이라고 한다. 불가학사의 아홉 구에 모두 열두 불학·무지죄가 있다는 뜻이다. 구는 아홉이지만 여섯 구의 범에 세 의심과 세 불식이 있어 세 바일제와 아홉 길라를 얻으므로 모두 열둘이 된다. “아래 두 마음”이라는 것은, 사사로이 말하면 범을 의심하는 마음과 범을 알지 못하는 마음이다. “모두 구경을 범한다”는 것은 위의 열두 죄가 이미 불학·무지의 자체로서 구경의 결과죄이며 다른 것의 원인이 아니기 때문에 그렇게 말한 것이다. “죄는 가학이므로 배우지 않아 알지 못한다”는 것은 교에 어두운 사람이 죄상의 경중과 바라이·승잔 등을 알지 못하는 것을 말한다. 이것들은 모두 가학이어서 마음의 미혹을 성인이 열어 범하지 않는 것으로 한 경우와는 다르다. 지금은 배우지 않았기 때문에 알지 못한 것이므로 열어 주지 않는다.</w:t>
      </w:r>
    </w:p>
    <w:p>
      <w:pPr>
        <w:pStyle w:val="Heading2"/>
      </w:pPr>
      <w:r>
        <w:t>문단 1815  ·  [0942a02]</w:t>
      </w:r>
    </w:p>
    <w:p>
      <w:pPr/>
      <w:r>
        <w:rPr>
          <w:b/>
        </w:rPr>
        <w:t>원문</w:t>
      </w:r>
    </w:p>
    <w:p>
      <w:pPr>
        <w:pStyle w:val="SourceText"/>
      </w:pPr>
      <w:r>
        <w:t>[0942a02] 無知及疑皆是究竟者。謂無知故不識事。不識犯。及非為他方便故。是疑事疑犯。非為他方便故是究竟。既無別果可趣。是自果。故曰究竟。若不疑及識一向無罪無果可趣者。此是及却上文是究竟意也。恐人情意謂由如事中疑則是方便。識則是究竟。且如殺人。疑是非人殺。得方便罪。若識是人殺。犯究竟罪。故知疑為識家之因也。今此不學無知之疑不類於事也。以疑時有罪。若後不疑。即是無罪。不識時有罪。識罪即無罪。故不得將不疑及識。為其果也。故曰無果可趣。下此不識與疑。當體是其果也。又言無果可趣者。既識事又疑。更無有罪可稱為果。又問殺盜識境。方結根本。乃是有果可趣也。前言無罪等者。此却指上文云以事法俱了。未可論罪。此就即上品作犯人。但有根本夷也。立云。直指上文云。不疑及識。一向無罪。無果可趣也。文謂此作犯門中明義。此是了教。造罪唯有根本之罪。謂既識不疑。與有不學無知之罪。此是可學九句。上品人也。故首疏云。此是[1]也學人也。一向無罪。此中不作句。指同前止持。可學九句耳。</w:t>
      </w:r>
    </w:p>
    <w:p>
      <w:pPr/>
      <w:r>
        <w:rPr>
          <w:b/>
        </w:rPr>
        <w:t>한국어 번역</w:t>
      </w:r>
    </w:p>
    <w:p>
      <w:pPr>
        <w:pStyle w:val="TranslationText"/>
      </w:pPr>
      <w:r>
        <w:t>“무지와 의심은 모두 구경이다”라는 것은 무지하여 사와 범을 알지 못하는 것, 그리고 다른 것의 방편이 아닌 사에 대한 의심과 범에 대한 의심이 모두 다른 것의 방편이 아니므로 구경이라는 뜻이다. 별도의 결과로 나아갈 것이 없고 그 자체가 결과이므로 ‘구경’이라 한다. “의심하지 않거나 알면 한결같이 죄가 없고 나아갈 결과도 없다”는 것은 위에서 말한 구경의 뜻을 되받아 설명한 것이다. 사람들이 사 가운데서 의심은 방편이고 앎은 구경인 것과 같다고 생각할까 염려한 것이다. 예컨대 사람을 죽일 때 비인인지 의심하며 죽이면 방편죄를 얻고, 사람인 줄 알고 죽이면 구경죄를 범한다. 그러므로 의심이 앎에 이르는 원인임을 알 수 있다. 그러나 여기 불학·무지의 의심은 사의 경우와 같지 않다. 의심할 때 죄가 있지만 나중에 의심하지 않으면 곧 죄가 없고, 알지 못할 때 죄가 있지만 죄를 알면 곧 죄가 없다. 그러므로 의심하지 않음과 앎을 그 결과로 삼을 수 없어 “나아갈 결과가 없다”고 한다. 아래의 불식과 의심은 그 자체가 바로 결과이다. 또 “나아갈 결과가 없다”는 것은 사를 이미 알면서 다시 의심하더라도, 다시 결과라고 할 만한 별도의 죄가 없다는 뜻이다. 또 묻는다. “살생·도둑질은 경계를 알아야 비로소 근본죄를 맺으니, 이는 나아갈 결과가 있는 것이 아닌가?” “앞에서 죄가 없다고 한 것”은 위의 “사와 법을 모두 알아 아직 죄를 논할 수 없다”는 문장을 되가리킨다. 이는 곧 상품의 작범인에 대해 말한 것으로, 다만 근본 바라이죄만 있다. 입은 말한다. “바로 위의 ‘의심하지 않고 안다’는 문장을 가리킨다.” 한결같이 죄가 없고 나아갈 결과도 없다. 이 문장은 작범문에서 뜻을 밝힌 것이다. 이는 교를 분명히 아는 사람으로, 죄를 지어도 오직 근본죄만 있다. 이미 알고 의심하지 않으므로 불학·무지죄가 있는 경우와는 다르다. 이는 가학 아홉 구의 상품에 해당하는 사람이다. 그러므로 『수소』에서는 “이는 배운 사람이다”라고 하였다. 한결같이 죄가 없다. 여기서는 따로 구를 만들지 않고 앞의 지지 가학 아홉 구와 같다고 가리킨다.</w:t>
      </w:r>
    </w:p>
    <w:p>
      <w:pPr>
        <w:pStyle w:val="EditorialNote"/>
      </w:pPr>
      <w:r>
        <w:t>교감·번역 메모 | 원문 `此是[1]也學人也`는 교감상 불안정하다. 문맥상 “배운 사람”을 가리키는 것으로 번역하였다.</w:t>
      </w:r>
    </w:p>
    <w:p>
      <w:pPr>
        <w:pStyle w:val="Heading2"/>
      </w:pPr>
      <w:r>
        <w:t>문단 1816  ·  [0942a20]</w:t>
      </w:r>
    </w:p>
    <w:p>
      <w:pPr/>
      <w:r>
        <w:rPr>
          <w:b/>
        </w:rPr>
        <w:t>원문</w:t>
      </w:r>
    </w:p>
    <w:p>
      <w:pPr>
        <w:pStyle w:val="SourceText"/>
      </w:pPr>
      <w:r>
        <w:t>[0942a20] 問根本不識事三句無罪便是六句等者。此問意。從不可學九句中。最下品不識事三[2]於句事。是迷既無根本作犯之罪。於事上復無不學無知罪。只今應合有六句。何意乃言九句。此欲難除下品不識事三句也。</w:t>
      </w:r>
    </w:p>
    <w:p>
      <w:pPr/>
      <w:r>
        <w:rPr>
          <w:b/>
        </w:rPr>
        <w:t>한국어 번역</w:t>
      </w:r>
    </w:p>
    <w:p>
      <w:pPr>
        <w:pStyle w:val="TranslationText"/>
      </w:pPr>
      <w:r>
        <w:t>“묻는다. 근본에서 사를 알지 못하는 세 구가 죄가 없다면 곧 여섯 구뿐이다”라는 것은, 불가학 아홉 구 가운데 가장 하품인 ‘사를 알지 못하는’ 세 구에 대한 질문이다. 사가 미혹이므로 근본 작범죄가 없고 사 위의 불학·무지죄도 없으니, 지금은 마땅히 여섯 구만 있어야 한다. 그런데 어찌 아홉 구라고 하는가? 이는 하품의 ‘사를 알지 못하는’ 세 구를 제외해야 한다고 논난한 것이다.</w:t>
      </w:r>
    </w:p>
    <w:p>
      <w:pPr>
        <w:pStyle w:val="EditorialNote"/>
      </w:pPr>
      <w:r>
        <w:t>교감·번역 메모 | 원문 `三[2]於句事`는 문맥상 글자 배열이 불안정하다. “사를 알지 못하는 세 구”의 뜻으로 처리하였다.</w:t>
      </w:r>
    </w:p>
    <w:p>
      <w:pPr>
        <w:pStyle w:val="Heading2"/>
      </w:pPr>
      <w:r>
        <w:t>문단 1817  ·  [0942b01]</w:t>
      </w:r>
    </w:p>
    <w:p>
      <w:pPr/>
      <w:r>
        <w:rPr>
          <w:b/>
        </w:rPr>
        <w:t>원문</w:t>
      </w:r>
    </w:p>
    <w:p>
      <w:pPr>
        <w:pStyle w:val="SourceText"/>
      </w:pPr>
      <w:r>
        <w:t>[0942b01] 答若就根本唯六句等者。此答意云。若依望犯根本。但今是六句。然為此下品三句中。於犯上不識及疑。亦有不學無知。故成九句。此謂九中。有疑犯不識犯。有不學無知罪。故得有九句來也。謂事上雖無罪。犯上有疑有不識。即是第八第九二句云疑犯不識犯。是後二句也。其第七句雖全無罪。要舉此不識事而識犯一句。方召得下二句也。然上三句等者。謂指前第三品三句也。即第八第九。於犯上有罪。上言若就根本等者。謂望犯根本婬殺也。罪而論有不學無知者。但有六句耳。謂要有根本事明犯。犯上有不學無知罪也。</w:t>
      </w:r>
    </w:p>
    <w:p>
      <w:pPr/>
      <w:r>
        <w:rPr>
          <w:b/>
        </w:rPr>
        <w:t>한국어 번역</w:t>
      </w:r>
    </w:p>
    <w:p>
      <w:pPr>
        <w:pStyle w:val="TranslationText"/>
      </w:pPr>
      <w:r>
        <w:t>“답한다. 근본만을 기준으로 하면 오직 여섯 구이다”라는 답의 뜻은 이렇다. 근본죄를 범하는 것만 기준으로 하면 지금 여섯 구뿐이다. 그러나 이 하품 세 구 가운데 범을 알지 못하거나 의심하는 경우에는, 역시 불학·무지가 있으므로 아홉 구가 된다. 곧 아홉 구 중 ‘범을 의심함’과 ‘범을 알지 못함’에는 불학·무지죄가 있으므로 아홉 구가 성립한다. 사 위에는 비록 죄가 없지만, 범 위에는 의심과 불식이 있으니 곧 제8·제9 두 구인 ‘범을 의심함’과 ‘범을 알지 못함’이다. 제7구는 비록 전혀 죄가 없지만, ‘사를 알지 못하면서 범을 아는’ 이 한 구를 들어야, 아래의 두 구도 함께 세울 수 있다. “위의 세 구”란 앞의 제3품 세 구를 가리킨다. 곧 제8·제9구는 범 위에 죄가 있다. 위에서 “근본만을 기준으로 하면”이라고 한 것은, 근본 음행죄·살생죄 등을 범하는 것을 기준으로 한 말이다. 불학·무지죄가 있는 것을 논하면 여섯 구뿐이다. 곧 근본사가 있어 범을 밝힐 수 있고 그 범 위에서 불학·무지죄가 생긴다.</w:t>
      </w:r>
    </w:p>
    <w:p>
      <w:pPr>
        <w:pStyle w:val="Heading2"/>
      </w:pPr>
      <w:r>
        <w:t>문단 1818  ·  [0942b12]</w:t>
      </w:r>
    </w:p>
    <w:p>
      <w:pPr/>
      <w:r>
        <w:rPr>
          <w:b/>
        </w:rPr>
        <w:t>원문</w:t>
      </w:r>
    </w:p>
    <w:p>
      <w:pPr>
        <w:pStyle w:val="SourceText"/>
      </w:pPr>
      <w:r>
        <w:t>[0942b12] 若爾者此下疑等正是不學等者。此難意。躡前答中生也。難意云既於事生迷。故不識是無罪。但犯上有不學無知罪。則攬為九者。然此犯上。由不學故無知。此不學無知但合是止犯之罪。那得將來此作犯中。明數為九句耶。謂雖作前事。以迷故無根本殺等之罪。但犯上結不學無知之罪。但合名止犯也。言此下疑等者。即等取不識句也。答從根本故得名者。謂從根本殺盜事上得名。以雖是迷心。由作前根本事。雖不結夷。然犯上有不學無知罪者。此罪還從汝作事上生。故將此不學無知之罪。從作犯攝也。又必由造前事等者。此猶答上難意也。意云。雖迷人謂杌。殺時無罪。由我還作如迷人謂杌。豈不動刀。故曰造前事也。緣斯不了。還結無知此不學無知之罪。從作前事上而生。通從作犯攝也。疏問根本不識事。是迷無犯。謂不犯根本。何得言作犯。答若造作杌木。此實無或緣罪境。迷對非畜。還復可明。故須判為作犯也。賓敘疏意云。若根本不識事。便無下品三句者。謂本迷人為杌想殺。或復過量。作不過量想。由本迷故便無。下品不識事三句。更細論者。若迷人作非人等想。亦有後心之吉。還成九句。若取同趣為異境。雖是不識事。而義同識事人想不罅故也。</w:t>
      </w:r>
    </w:p>
    <w:p>
      <w:pPr/>
      <w:r>
        <w:rPr>
          <w:b/>
        </w:rPr>
        <w:t>한국어 번역</w:t>
      </w:r>
    </w:p>
    <w:p>
      <w:pPr>
        <w:pStyle w:val="TranslationText"/>
      </w:pPr>
      <w:r>
        <w:t>“그렇다면 여기 아래의 의심 등은 바로 불학이다”라는 것은 앞의 답을 이어 일으킨 논난이다. 뜻은 이렇다. 이미 사에 미혹이 생겼으므로, 알지 못함은 죄가 없고 다만 범 위에 불학·무지죄가 있어 이를 모아 아홉 구로 삼는다면, 이 범 위의 불학·무지는 배우지 않았기 때문에 알지 못한 것이므로 마땅히 지범의 죄에만 해당한다. 그런데 어찌 이것을 작범 가운데 가져와 아홉 구의 수로 밝힐 수 있는가? 비록 앞의 일을 행했지만 미혹으로 인해 근본 살생 등의 죄는 없고 범 위에 불학·무지죄만 맺으므로, 마땅히 지범이라 해야 한다는 뜻이다. “여기 아래의 의심 등”이라는 말에는 알지 못하는 구까지 포함한다. 답한다. “근본을 따라 이름을 얻는다”는 것은 근본인 살생·도둑질의 사에서 이름을 얻는다는 뜻이다. 비록 미혹한 마음으로 앞의 근본사를 행하여 바라이를 맺지는 않더라도 범 위에 불학·무지죄가 있다면, 이 죄는 네가 그 일을 행한 데서 생겼으므로 이 불학·무지죄를 작범에 포섭한다. 또 “반드시 앞의 일을 지었기 때문이다”라는 말도 위의 논난에 답한 것이다. 뜻은 이렇다. 비록 사람을 나무토막이라고 미혹하였더라도, 죽일 때 전혀 죄가 없는 것은 아니다. 사람을 나무토막이라고 미혹했더라도 어찌 칼을 움직이지 않았겠는가. 그러므로 “앞의 일을 지었다”고 한다. 이를 반연하면서 분명히 알지 못했으므로 다시 무지죄를 맺는다. 이 불학·무지죄는 앞의 일을 행한 데서 생기므로, 통틀어 작범에 포섭한다. 『소』에서 묻는다. “근본에서 사를 알지 못한 것은 미혹이어서 범함이 없다. 곧 근본죄를 범하지 않는데 어찌 작범이라 하는가?” 답한다. “만일 실제로 나무토막을 상대로 행했다면 참으로 죄의 경계가 없지만, 사람을 비인이나 축생이라고 미혹한 경우를 상대해서는 다시 밝힐 수 있으므로 작범이라고 판정해야 한다.” 빈(賓)이 『소』의 뜻을 서술하여 말한다. “근본에서 사를 알지 못하면, 하품 세 구가 없어져야 한다”는 것은 본래 사람을 나무토막이라고 생각하여 죽이거나, 혹은 지나친 것을 지나치지 않았다고 생각하는 경우처럼 본래부터 미혹했기 때문에 하품의 ‘사를 알지 못하는’ 세 구가 없어진다는 뜻이다. 더 자세히 논하면, 사람을 비인 등으로 미혹하여 생각한 경우에는 뒤 마음에 길라가 있어 다시 아홉 구가 된다. 만일 같은 갈래의 존재를 다른 경계로 취한다면 비록 사를 알지 못하더라도 뜻은 사를 아는 것과 같아, 사람이라는 생각이 완전히 끊어진 것은 아니기 때문이다.</w:t>
      </w:r>
    </w:p>
    <w:p>
      <w:pPr>
        <w:pStyle w:val="Heading2"/>
      </w:pPr>
      <w:r>
        <w:t>문단 1819  ·  [0942c09]</w:t>
      </w:r>
    </w:p>
    <w:p>
      <w:pPr/>
      <w:r>
        <w:rPr>
          <w:b/>
        </w:rPr>
        <w:t>원문</w:t>
      </w:r>
    </w:p>
    <w:p>
      <w:pPr>
        <w:pStyle w:val="SourceText"/>
      </w:pPr>
      <w:r>
        <w:t>[0942c09] 若爾不識事識犯即是無罪等者。此更重難。難除第七句。此句既不識事事本開無罪。又復識犯。犯上亦無不學無知罪。故知第七句不識事識犯。則全無罪。正應有八。何得說九。三解云。若從不學無知罪而有九者。然事既是不可學。本開無罪。我今此一句云不識事識犯。此句則全無罪。不合有此句。但應有八。何得言九。答如前已解句法相從者。謂前既但合有六不許有九。即答云。然此三句中。約其下二句。犯上不識與疑亦有犯故。故須第七命得下二句。故得說九。又此答意云。雖然無罪。藉此一句。方召得下二句故法爾相從來也。</w:t>
      </w:r>
    </w:p>
    <w:p>
      <w:pPr/>
      <w:r>
        <w:rPr>
          <w:b/>
        </w:rPr>
        <w:t>한국어 번역</w:t>
      </w:r>
    </w:p>
    <w:p>
      <w:pPr>
        <w:pStyle w:val="TranslationText"/>
      </w:pPr>
      <w:r>
        <w:t>“그렇다면 사를 알지 못하면서 범을 아는 것은 곧 죄가 없는 것 아닌가”라는 것은 다시 거듭 논난하여 제7구를 제외하려는 것이다. 이 구는 이미 사를 알지 못하므로 사 자체에는 본래 죄가 없고, 또 범을 알고 있으므로 범 위에도 불학·무지죄가 없다. 따라서 제7구인 ‘사를 알지 못하면서 범을 아는’ 것은 전혀 죄가 없으니 마땅히 여덟 구만 있어야 한다. 그런데 어찌 아홉 구라고 말하는가? 셋째 풀이에서 말한다. “불학·무지죄에 따라 아홉 구가 있다고 한다면, 사는 이미 불가학이어서 본래 죄가 없도록 열어 두었고 지금 이 한 구는 ‘사를 알지 못하면서 범을 안다’고 하니, 이 구는 전혀 죄가 없다. 따라서 이 구는 없어야 하고 다만 여덟 구만 있어야 하는데 어찌 아홉 구라 하는가?” 답한다. “앞에서 이미 구법(句法)이 서로 따라온다고 풀이하였다”는 것은, 앞에서 본래 여섯 구만 있어야 하고 아홉 구를 인정할 수 없다고 하자 답하기를 “그러나 이 세 구 가운데 아래 두 구에서는 범을 알지 못하거나 의심하여 역시 범이 있으므로, 제7구가 있어야 아래의 두 구도 함께 부를 수 있다. 그러므로 아홉 구라고 할 수 있다”고 한 것이다. 또 이 답의 뜻은, 비록 그 한 구에는 죄가 없더라도 이 한 구를 빌려야 아래 두 구를 세울 수 있으므로 법상 서로 따라온다는 것이다.</w:t>
      </w:r>
    </w:p>
    <w:p>
      <w:pPr>
        <w:pStyle w:val="Heading2"/>
      </w:pPr>
      <w:r>
        <w:t>문단 1820  ·  [0942c20]</w:t>
      </w:r>
    </w:p>
    <w:p>
      <w:pPr/>
      <w:r>
        <w:rPr>
          <w:b/>
        </w:rPr>
        <w:t>원문</w:t>
      </w:r>
    </w:p>
    <w:p>
      <w:pPr>
        <w:pStyle w:val="SourceText"/>
      </w:pPr>
      <w:r>
        <w:t>[0942c20] 又解若就可學事上生可學迷等者。此一段已下。是第二更別生一意。通釋前或六八九句不同也。義意此亦非宣自生此意。乃是古德解耳。故戒疏對此則云有人解言。何須如此(斥上諸解)。今總為分。若可學事法。生可學迷。一向九句等(云云如鈔不異)。故知盡是古師之解也。今言若就可學事上生可學迷。一向九句者。謂是怠慢不學教人。然一切事。皆是可學。但不可學故迷。雖疑不識。皆結根本及不學無知。故文云。不以無知得脫。此則得有九句。以犯根本重故。莫不犯根本者。琳云。又通迷悟釋也。含前兩九句總解。故云可學事上可學迷等。莫者無也。謂汝此三句。或可是可學。迷則犯根本故須得來。若不可學迷則作犯唯六耳。或是轉想。有前心蘭。亦須得來。若可學迷上事生不可學迷唯六者。此是本迷句也。下文云。轉想等者。是轉想迷也。今此即是懃教人。於事忽迷。如想疑等故以開也。此則除下品三句。謂不識事三句。故言唯六句有罪。若轉想結前心等者。上既明若可學事。生不可學迷。是本迷故。但有六句。今明轉想則九句也。如本擬殺人。中間轉想。作非人畜杌者。還得九句。謂有殺人方便蘭。故言並方便罪。以由此作犯故。則有不學無知相從而生。故有九句。若迷想就後心唯得六句者。此是轉想迷也。此望後心。或得九。或得六句。謂若迷想作杌木。及無主物。則始終無罪。故但有六句。如有主物。作無主想取無犯。以非緣罪境故。此既不犯根本。則無不學無知相從也。或九句人非人想後心吉者。此謂迷想。對情境故。即有九句。不同前轉想作其非情。今此謂本欲殺人。轉作非人畜生想。望後心吉。謂非人不合殺故。言生罪緣故。此則還得九句。上言有主無主想。此則非生罪緣。故但六句。若兼止犯得有八句者。如前作犯九句中。若論根本事上但有六句。由下品不識事三句無根本。但有止犯罪。更兼下品三句中。後之二句。名為止犯。是上六句。則成八句。若更論句法相從。取第七句則成九句故言亦得說九。言相從造事亦得說九者。謂是作犯明義必造前根本事也。故曰造事。謂第七句。是相從而來。雖無不學無知罪。此由作根本事。故云亦得為九也。立云以由下品三句是不可學迷。無根本作犯罪者。則上六句是作犯句。我今除第七不犯句。將我作犯六句。又兼止犯兩句。則成八句。故云兼止犯有八也。其第七句。雖無其罪。然又造前事竟相從來。又得立九也。上二句所以名止犯者。景云。若就進修門中則無此句。今就止犯故有此句。</w:t>
      </w:r>
    </w:p>
    <w:p>
      <w:pPr/>
      <w:r>
        <w:rPr>
          <w:b/>
        </w:rPr>
        <w:t>한국어 번역</w:t>
      </w:r>
    </w:p>
    <w:p>
      <w:pPr>
        <w:pStyle w:val="TranslationText"/>
      </w:pPr>
      <w:r>
        <w:t>또 풀이한다. “가학사 위에서 가학의 미혹이 생기는 경우를 기준으로 하면” 이하의 한 단락은 두 번째로 별도의 뜻을 내어 앞의 여섯·여덟·아홉 구가 서로 다른 까닭을 통틀어 풀이한 것이다. 이 뜻 역시 선(宣)이 스스로 낸 것이 아니라 옛 덕들의 풀이이다. 그러므로 『계소』에서는 이를 두고 “어떤 이는 이렇게 풀이하지만 어찌 굳이 이와 같이 해야 하는가”라고 하여 위의 여러 풀이를 배척한다. 이제 총괄해 나누면 가학의 사와 법에서, 가학의 미혹이 생기면, 한결같이 아홉 구이다(자세한 것은 『초』와 같다). 그러므로 모두 옛 스승의 풀이임을 알 수 있다. 지금 “가학사 위에서 가학의 미혹이 생기는 경우”라고 한 것은, 게으르고 방일하여 교를 배우지 않은 사람을 말한다. 모든 사는 본래 가학이지만 배우지 않았기 때문에 미혹하였으므로, 비록 의심하거나 알지 못하더라도 모두 근본죄와 불학·무지죄를 맺는다. 그래서 문에서, “무지 때문에 벗어나지는 못한다”고 하였다. 그러므로 아홉 구가 성립한다. 근본죄가 무거워 근본죄를 범하지 않는 경우가 없기 때문이다. 림(琳)은 “또 미혹과 깨달음을 통틀어 풀이한 것으로, 앞의 두 묶음 아홉 구를 포함해 총괄적으로 풀이한 것이다”라고 하였다. 그래서 “가학사 위의 가학의 미혹” 등이라고 한 것이다. ‘막(莫)’은 없다는 뜻이다. 곧 이 세 구는 가학의 미혹일 수 있으므로 근본죄를 범하여 반드시 들어와야 한다. 만일 불가학의 미혹이라면 작범에는 여섯 구만 있을 뿐이다. 또 전상이라면 앞 마음의 투란차가 있으므로 역시 들어와야 한다. “가학의 미혹 위의 사에서 불가학의 미혹이 생기면 여섯 구뿐이다”라는 것은 본미의 구를 말한다. 아래 문장의 “전상” 등은 전상의 미혹을 말한다. 지금 이는 부지런히 교를 배운 사람이 사에 대해 갑자기 미혹한 경우이다. 상이나 의심 등이 생겼으므로 열어 주는 것이다. 이 경우에는 하품 세 구, 곧 ‘사를 알지 못하는’ 세 구를 제외하므로 “여섯 구에만 죄가 있다”고 한다. “만일 전상이라면 앞 마음의 죄를 맺는다”는 것은 위에서 가학사에 불가학의 미혹이 생긴 본미의 경우에는 여섯 구뿐이라고 한 데 이어, 이제 전상이라면 아홉 구가 된다는 뜻이다. 예컨대 본래 사람을 죽이려 하다가, 중간에 생각이 바뀌어 비인·축생·나무토막이라고 여기면 다시 아홉 구가 된다. 사람을 죽이려 했던 앞 마음에 방편 투란차가 있기 때문이다. 그래서 모두 방편죄라고 한다. 이 작범으로 말미암아 불학·무지 또한 따라 생기므로, 아홉 구가 된다. “미혹한 생각을 뒤 마음만을 기준으로 하면 여섯 구뿐이다”라는 것은 전상의 미혹이다. 뒤 마음을 기준으로 할 때는 아홉 구가 되기도 하고 여섯 구가 되기도 한다. 나무토막이나 무주물이라고 미혹한 경우에는, 처음부터 끝까지 죄가 없으므로 여섯 구뿐이다. 예컨대 유주물을 무주물이라고 생각하여 취하면 범하지 않는다. 죄를 낳는 경계를 반연하지 않았기 때문이다. 근본죄를 범하지 않았으므로 불학·무지죄도 따라 생기지 않는다. “혹 아홉 구이다. 사람을 비인이라고 생각하면 뒤 마음에 길라가 있다”는 것은 유정의 경계를 상대해 미혹한 경우이므로 아홉 구가 된다는 뜻이다. 앞에서 비정물로 전상한 경우와는 다르다. 곧 본래 사람을 죽이려 하다가, 비인이나 축생이라고 전상하면 뒤 마음에는 길라가 있다. 비인 역시 죽여서는 안 되므로 죄를 낳는 인연이 있어 다시 아홉 구가 된다. 위에서 말한 유주물을 무주물이라고 생각하는 경우는 죄를 낳는 인연이 아니므로, 여섯 구뿐이다. “지범을 겸하면 여덟 구가 된다”는 것은, 앞의 작범 아홉 구에서 근본사만 논하면 하품의 ‘사를 알지 못하는’ 세 구에는 근본죄가 없어 여섯 구뿐이지만 지범죄는 있기 때문이다. 다시 하품 세 구 가운데 뒤의 두 구를 지범이라 하여 위의 여섯 구에 보태면 여덟 구가 된다. 여기에 구법이 서로 따르는 것까지 논하여 제7구를 취하면 아홉 구가 되므로 “아홉 구라고도 할 수 있다”고 한다. “서로 따라 일을 지었으므로 또한 아홉 구라고 할 수 있다”는 것은 작범에서 뜻을 밝힐 때 반드시 앞의 근본사를 지었기 때문에 ‘조사(造事)’라고 한 것이다. 제7구는 서로 따라온 것으로 비록 불학·무지죄는 없지만, 근본사를 행한 데서 말미암으므로 또한 아홉 구 가운데 하나가 될 수 있다고 한 것이다. 입은 말한다. “하품 세 구가 불가학의 미혹이어서 근본 작범죄가 없다면 위의 여섯 구만 작범의 구이다. 이제 범하지 않는 제7구를 제외하고 작범 여섯 구에, 다시 지범 두 구를 겸하면 여덟 구가 된다. 그래서 ‘지범을 겸하면 여덟 구’라고 한다. 제7구는 비록 죄가 없지만 앞의 일을 행한 데 따라온 것이므로 다시 세우면 아홉 구가 된다.” 위의 두 구를 지범이라고 부르는 까닭은, 경이 말한다. “진수(進修)의 문에서 논하면 이 구는 없지만 지금 지범을 기준으로 하기 때문에 이 구가 있다.”</w:t>
      </w:r>
    </w:p>
    <w:p>
      <w:pPr>
        <w:pStyle w:val="Heading2"/>
      </w:pPr>
      <w:r>
        <w:t>문단 1821  ·  [0943b14]</w:t>
      </w:r>
    </w:p>
    <w:p>
      <w:pPr/>
      <w:r>
        <w:rPr>
          <w:b/>
        </w:rPr>
        <w:t>원문</w:t>
      </w:r>
    </w:p>
    <w:p>
      <w:pPr>
        <w:pStyle w:val="SourceText"/>
      </w:pPr>
      <w:r>
        <w:t>[0943b14] 不知鏡不等者。立謂。鏡者照也。鈔主意言。我於此持犯篇中。極為汝亦細分別。但不知汝照不可好思之。從此已下。次明作持九句。若從對事法以辨。實亦應有兩个九句者。勝云。如上體狀門云。作持通對事法兩種。今則約事約法。立二个九句。謂將事對犯。既有九句。將法對犯。亦有九句。今言事者。謂房量須識也。今言法者。白二教法亦須識也。言犯者。殘蘭吉等須識也。但由句法階降不殊。今約對法對事。故合明之。但作一九句也。皆謂作行犯中有法。復有事如造房是事。其房是事處分是法。如前房上。四重境想。約事約法不同。今對此事此法各有九句。今但合而明之。且約法上作可學九句。事則略而不出。又復此中。但明法句。不明事句者。由事句義同前止持中約事作竟其相也。次但約法作句。恐人未識。故今出結罪多少。例上可知。唯對可學以辨者。此恐古師言。今宣不然。則通可學不可學。各九句。故今即云不可學法迷亦文同九句。故知通可學不可學也。私云前體狀門中。明作持。亦云事。唯可學與今失同。皆是古義。有人云。此應是昔解。今不同之。若言同者。下何故言不可學迷。亦有九句。故不同此也。所以如上止持可學事中者。謂今作持。與前止持中。初可學事中。九句同也。此但順教作事。各謂前止持中。以識事識犯。不造惡。名止持。此一句為上品持戒。今我則亦然。謂以識法識犯。造事名作。此一[1]偈為上品。故言此但順教而作之。與前為異。前則唯止惡名持。此則作善名持。故言異也。</w:t>
      </w:r>
    </w:p>
    <w:p>
      <w:pPr/>
      <w:r>
        <w:rPr>
          <w:b/>
        </w:rPr>
        <w:t>한국어 번역</w:t>
      </w:r>
    </w:p>
    <w:p>
      <w:pPr>
        <w:pStyle w:val="TranslationText"/>
      </w:pPr>
      <w:r>
        <w:t>“거울이 비추는지 알지 못한다” 등에서 입은 말한다. “『초』의 주인은 내가 이 지범편에서 너를 위해 매우 세밀하게 분별했으나 네가 비추어 보아 잘 생각할 수 있을지는 알지 못한다는 뜻이다.” 이 아래부터는, 다음으로 작지의 아홉 구를 밝힌다. 만일 사와 법을 상대하여 분별한다면 실제로는 두 묶음의 아홉 구가 있어야 한다. 승은 말한다. “위 체상문에서 작지는 사와 법 두 가지에 모두 통한다고 하였다. 그러므로 지금 사와 법을 각각 기준으로 두 묶음의 아홉 구를 세운다. 사를 범에 상대하면 아홉 구가 있고 법을 범에 상대해도, 역시 아홉 구가 있다. 여기서 ‘사’란 방의 크기를 알아야 한다는 뜻이고, ‘법’이란 백이갈마의 교법을 알아야 한다는 뜻이며, ‘범’이란 승잔·투란차·길라 등을 알아야 한다는 뜻이다. 다만 구법의 등급은 서로 다르지 않으므로, 지금 법과 사를 상대하는 것을 합하여 밝히고 한 묶음의 아홉 구만 만든다. 모두 작행(作行)과 범 가운데 법과 사가 함께 있는 경우를 말한다. 예컨대 방을 짓는 것은 사이고, 방은 사이며 처분을 받는 것은 법이다. 앞의 방에 관한, 네 가지 경상도 사와 법을 기준으로 서로 다르다. 지금 이 사와 이 법에 각각 아홉 구가 있지만 합하여 밝힐 뿐이다. 우선 법 위에서 가학 아홉 구를 만들고 사에 관한 것은 생략하여 내지 않는다. 또 여기서, 법의 구만 밝히고 사의 구를 밝히지 않는 것은 사의 구의 뜻이 앞 지지에서 사를 기준으로 이미 그 모습을 밝혔기 때문이다. 그러므로 여기서는 사람들이 아직 익숙하지 않을까 염려하여 법을 기준으로 구를 만들고 결죄의 다소를 밝힐 뿐이며, 위에 준해 알 수 있다. “오직 가학에 상대하여 분별한다”는 것은 옛 스승의 주장이다. 지금 선(宣)의 뜻은 그렇지 않아 가학과 불가학에 모두 통하여 각각 아홉 구가 있다. 그래서 곧 “불가학의 법에 미혹한 경우도 문장은 아홉 구와 같다”고 한다. 그러므로 가학과 불가학에 모두 통함을 알 수 있다. 사사로이 말한다. 앞의 체상문에서 작지를 밝힐 때도 “사는 오직 가학이다”라고 하였는데 지금의 잘못과 같으니 모두 옛 뜻이다. 어떤 이는 “이는 옛 풀이일 것이다. 지금은 이에 동의하지 않는다. 만일 같다면 아래에서 어찌 ‘불가학의 미혹에도 아홉 구가 있다’고 하겠는가. 그러므로 이와 같지 않다”고 한다. “앞의 지지 가학사에서와 같다”는 것은, 지금의 작지가 앞 지지의 첫 가학사 가운데, 아홉 구와 같다는 뜻이다. 다만 교에 따라 일을 행한다는 점에서 각각 다르다. 앞 지지에서는 ‘사를 알고 범을 알아’ 악을 짓지 않는 것을 지지라 하고 이 한 구를 상품의 지계로 삼았다. 지금도 역시 그러하나, 법과 범을 알고 일을 짓는 것을 ‘작’이라 하며 이 한 구를 상품으로 삼는다. 그래서 “다만 교에 따라 행한다”고 한다. 앞과 다른 점은 앞에서는 악을 그치는 것만을 지라고 하고, 여기서는 선을 행하는 것을 지라고 한다는 것이다. 그러므로 다르다고 한 것이다.</w:t>
      </w:r>
    </w:p>
    <w:p>
      <w:pPr>
        <w:pStyle w:val="EditorialNote"/>
      </w:pPr>
      <w:r>
        <w:t>교감·번역 메모 | 원문 `此一[1]偈為上品`의 `偈`는 문맥상 `句` 계열의 오자 가능성이 있으나 원문을 고치지 않았다.</w:t>
      </w:r>
    </w:p>
    <w:p>
      <w:pPr>
        <w:pStyle w:val="Heading2"/>
      </w:pPr>
      <w:r>
        <w:t>문단 1822  ·  [0943c16]</w:t>
      </w:r>
    </w:p>
    <w:p>
      <w:pPr/>
      <w:r>
        <w:rPr>
          <w:b/>
        </w:rPr>
        <w:t>원문</w:t>
      </w:r>
    </w:p>
    <w:p>
      <w:pPr>
        <w:pStyle w:val="SourceText"/>
      </w:pPr>
      <w:r>
        <w:t>[0943c16] 注云。須乞白二者。謂若不識法者。謂言造房不須處分。或謂單白也。又不識犯者。謂言不乞亦不犯殘。故知此九。從可學愚教來。故不識非謂是迷心。所以結根本罪也。下品四句疑法疑犯者。疑法。謂疑造房為白二。為白四。為單白也。疑犯者。謂若不乞法為犯殘。為蘭。為提吉。餘例知也。言不識法者。戒疏云。直單白不須白二。雖知白二。不識通塞。亦是不識也。</w:t>
      </w:r>
    </w:p>
    <w:p>
      <w:pPr/>
      <w:r>
        <w:rPr>
          <w:b/>
        </w:rPr>
        <w:t>한국어 번역</w:t>
      </w:r>
    </w:p>
    <w:p>
      <w:pPr>
        <w:pStyle w:val="TranslationText"/>
      </w:pPr>
      <w:r>
        <w:t>주에서 “반드시 백이갈마를 청해야 한다”는 것은 법을 알지 못하는 경우를 말한다. 곧 방을 지으면서 처분이 필요 없다고 생각하거나 단백만 하면 된다고 생각하는 것이다. 또 범을 알지 못한다는 것은 처분을 청하지 않아도 승잔을 범하지 않는다고 생각하는 것이다. 그러므로 이 아홉 구가, 가학의 교에 어두운 데서 생긴 것임을 알 수 있다. 따라서 ‘알지 못함’은 미망을 뜻하지 않는다. 그래서 근본죄를 맺는다. 하품 네 구에서 법을 의심하고 범을 의심한다는 것 가운데, 법을 의심한다는 것은 방을 지을 때 백이인지 백사인지, 단백인지 의심하는 것이며, 범을 의심한다는 것은 법을 청하지 않으면 승잔을 범하는지 투란차·바일제·길라인지 의심하는 것이다. 나머지도 이에 준해 알 수 있다. “법을 알지 못한다”는 것에 대해 『계소』에서는 “단백만 하면 되고 백이는 필요 없다고 여기는 것”이라 하였으며, 비록 백이임은 알더라도 그 통하고 막히는 경우를 알지 못하면 역시 법을 알지 못하는 것이다.</w:t>
      </w:r>
    </w:p>
    <w:p>
      <w:pPr>
        <w:pStyle w:val="Heading2"/>
      </w:pPr>
      <w:r>
        <w:t>문단 1823  ·  [0943c23]</w:t>
      </w:r>
    </w:p>
    <w:p>
      <w:pPr/>
      <w:r>
        <w:rPr>
          <w:b/>
        </w:rPr>
        <w:t>원문</w:t>
      </w:r>
    </w:p>
    <w:p>
      <w:pPr>
        <w:pStyle w:val="SourceText"/>
      </w:pPr>
      <w:r>
        <w:t>[0943c23] 不可學法迷亦有九句如前段等者。謂今文。明作持不可學九句。如前止持中不可學九句無異。亦三三分之。今文不重作。但改事為法。此文正是破昔義。昔云。作持事。唯可學。不通不可學。今明不然。皆有迷忘。故戒疏云。法雖可學。迷倒忽生。佛開不犯。不同昔解。是以律中。不處分處分想疑皆非殘故。又前答云。必如所引後作持中更為辨也。正是指於此文。上釋作持義竟。</w:t>
      </w:r>
    </w:p>
    <w:p>
      <w:pPr/>
      <w:r>
        <w:rPr>
          <w:b/>
        </w:rPr>
        <w:t>한국어 번역</w:t>
      </w:r>
    </w:p>
    <w:p>
      <w:pPr>
        <w:pStyle w:val="TranslationText"/>
      </w:pPr>
      <w:r>
        <w:t>“불가학의 법에 미혹한 경우도 앞 단락과 같이 아홉 구가 있다”는 것은 지금 문장에서 작지의 불가학 아홉 구를 밝힌 것이다. 앞 지지의 불가학 아홉 구와 다르지 않아 역시 세 구씩 나눈다. 지금 문장에서는 다시 구를 만들지 않고 사를 법으로 바꿀 뿐이다. 이 문장은 바로 옛 주장을 논파한다. 옛사람은 작지의 사는 오직 가학이고 불가학에는 통하지 않는다고 하였으나, 지금은 그렇지 않아 모두 미망이 있다고 밝힌다. 그러므로 『계소』에서, “법은 비록 가학이지만 미혹과 전도가 홀연히 생기면 부처님께서 범하지 않는 것으로 열어 주셨으니 옛 풀이와 다르다. 그래서 율에서 처분하지 않은 곳을 처분한 곳이라고 생각하거나 의심한 것은 모두 승잔이 아니다”라고 하였다. 또 앞의 답에서, “반드시 인용한 바와 같이 뒤의 작지에서 다시 분별한다”고 한 것은 바로 이 문장을 가리킨다. 이상으로 작지의 뜻에 대한 풀이를 마친다.</w:t>
      </w:r>
    </w:p>
    <w:p>
      <w:pPr>
        <w:pStyle w:val="Heading2"/>
      </w:pPr>
      <w:r>
        <w:t>문단 1824  ·  [0944a07]</w:t>
      </w:r>
    </w:p>
    <w:p>
      <w:pPr/>
      <w:r>
        <w:rPr>
          <w:b/>
        </w:rPr>
        <w:t>원문</w:t>
      </w:r>
    </w:p>
    <w:p>
      <w:pPr>
        <w:pStyle w:val="SourceText"/>
      </w:pPr>
      <w:r>
        <w:t>[0944a07] 次論止犯或九或八者。自意云。若如約修造前事。而生止犯。則有九句。如造房不乞法。畜長不說淨。是止犯。以其或時了知教相。但不乞處分。此名止犯。唯殘罪。無不學無知之罪。此則由造前事。從根本有罪。而論有識法識犯之一句。應成九也。若就不學問人邊。明止犯者。則無此一句以不對事修造。直爾止[1]住無別根本事可對。故不將識法識犯一句。以為止犯之數。由此一句無罪。不得置不學家止犯中論。所以唯有八句。此入皆是不學無知之罪。此止犯中。更不列句。但翻前作持之九也。先明九句。若八句至下自明此中雖不列句。然皆是道蘭。其不學無知罪多少也。</w:t>
      </w:r>
    </w:p>
    <w:p>
      <w:pPr/>
      <w:r>
        <w:rPr>
          <w:b/>
        </w:rPr>
        <w:t>한국어 번역</w:t>
      </w:r>
    </w:p>
    <w:p>
      <w:pPr>
        <w:pStyle w:val="TranslationText"/>
      </w:pPr>
      <w:r>
        <w:t>다음으로 지범의 경우가 혹 아홉 구 혹 여덟 구인 것을 논한다. 사사로운 뜻으로 말한다. 앞의 일을 닦고 지어야 하는데 하지 않아서 지범이 생기는 경우를 기준으로 하면 아홉 구가 있다. 예컨대 방을 지으면서 처분을 청하지 않거나 장의를 두고 설정하지 않는 것이 지범이다. 어떤 때에는 교상을 분명히 알면서도, 처분을 청하지 않을 수 있다. 이것을 지범이라 하며 오직 승잔죄만 있고 불학·무지죄는 없다. 이는 앞의 일을 행한 데서 근본죄가 생기는 경우이므로 ‘법을 알고 범을 아는’ 한 구를 논할 수 있어 마땅히 아홉 구가 된다. 그러나 배우지 않고 묻지 않은 사람의 입장에서 지범을 밝히면 이 한 구가 없다. 일을 닦고 짓는 것에 상대하지 않고 단지 멈추어 있을 뿐 별도의 근본사를 상대할 것이 없으므로 ‘법을 알고 범을 아는’ 한 구를, 지범의 수에 넣지 않는다. 이 한 구에는 죄가 없어 불학인의 지범 가운데 둘 수 없으므로 오직 여덟 구뿐이다. 이 여덟 구는 모두 불학·무지죄이다. 이 지범에서는, 다시 구를 나열하지 않고 앞 작지의 아홉 구를 뒤집어 설명한다. 먼저 아홉 구를 밝히고 여덟 구는 아래에서 스스로 밝힌다. 여기서는 비록 구를 나열하지 않지만 모두 투란차 및 불학·무지죄의 다소를 밝힌다.</w:t>
      </w:r>
    </w:p>
    <w:p>
      <w:pPr>
        <w:pStyle w:val="Heading2"/>
      </w:pPr>
      <w:r>
        <w:t>문단 1825  ·  [0944a18]</w:t>
      </w:r>
    </w:p>
    <w:p>
      <w:pPr/>
      <w:r>
        <w:rPr>
          <w:b/>
        </w:rPr>
        <w:t>원문</w:t>
      </w:r>
    </w:p>
    <w:p>
      <w:pPr>
        <w:pStyle w:val="SourceText"/>
      </w:pPr>
      <w:r>
        <w:t>[0944a18] 上品四句有十六罪中品四句有八罪下品一句但犯根本者。今此所明九句。與前止持可學九句一同。今言上品十六罪。是前止持中。下品四句十六罪也。今於犯中明義。故將多罪為上品。言十六罪者。有四疑四不識。得四提四吉。疑中八吉。十二吉四提成十六也。中品八罪者。二不識二疑。有二提六吉。成八也。下品一句但犯根本一罪者。謂既識法識犯則無不學無知之罪。如造房不乞處分。直犯根本一殘。故言結根本也。</w:t>
      </w:r>
    </w:p>
    <w:p>
      <w:pPr/>
      <w:r>
        <w:rPr>
          <w:b/>
        </w:rPr>
        <w:t>한국어 번역</w:t>
      </w:r>
    </w:p>
    <w:p>
      <w:pPr>
        <w:pStyle w:val="TranslationText"/>
      </w:pPr>
      <w:r>
        <w:t>“상품 네 구에 열여섯 죄, 중품 네 구에 여덟 죄, 하품 한 구에는 근본죄만 있다”는 것은 지금 밝히는 아홉 구가 앞 지지의 가학 아홉 구와 같다는 뜻이다. 지금 “상품에 열여섯 죄”라고 한 것은, 앞 지지에서 하품 네 구에 열여섯 죄가 있던 것이다. 지금은 범의 입장에서 뜻을 밝히므로 죄가 많은 것을 상품으로 삼는다. 열여섯 죄란 네 의심과 네 불식에서 네 바일제와 네 길라를 얻고, 의심 가운데 여덟 길라가 더 있어, 열두 길라와 네 바일제로 모두 열여섯이 된다. 중품의 여덟 죄란, 두 불식과 두 의심에서 두 바일제와 여섯 길라가 있어 여덟이 되는 것이다. 하품 한 구에서 근본죄 하나만 범한다는 것은 이미 법과 범을 알아 불학·무지죄가 없기 때문이다. 예컨대 방을 지으면서 처분을 청하지 않으면, 곧 근본 승잔죄 하나만 범하므로 “근본을 맺는다”고 한다.</w:t>
      </w:r>
    </w:p>
    <w:p>
      <w:pPr>
        <w:pStyle w:val="Heading2"/>
      </w:pPr>
      <w:r>
        <w:t>문단 1826  ·  [0944b03]</w:t>
      </w:r>
    </w:p>
    <w:p>
      <w:pPr/>
      <w:r>
        <w:rPr>
          <w:b/>
        </w:rPr>
        <w:t>원문</w:t>
      </w:r>
    </w:p>
    <w:p>
      <w:pPr>
        <w:pStyle w:val="SourceText"/>
      </w:pPr>
      <w:r>
        <w:t>[0944b03] 所以顛倒前句不同者。此明將欲釋于所以。先且自徵。何故前作持中。識法識犯為上品。帶識及疑為中品。不識及疑為下品者。乃將無罪為上品。今止犯中。何意將多罪為上品。無罪為下品。答云。前約持中明義。用識法識犯無罪為上品。此就犯中解義。故[2]側翻之。以識事無罪為下品。問既問解義罪多為上品者。前作犯中九句。何不類此。答此皆持犯。自相對。亦不要盡。須將罪多為上品。立義一時不同。何足致[3]或犯四根本僧殘。各加不學無知。至非多何謂者。此言來意。明欲成其罪多為上品之義耳。謂上品四句中。既各有不學無知罪。并四句中別各有不乞處分造房之殘。豈非罪多耶。故曰非多何謂。問其上品四句中。既有二句不識事。俱應合有二根本殘事。即是偷蘭。今言四根本殘其義何耶。解云。此是可學止犯句。由迷教故。故疑與不識。皆犯根本殘罪。向若是不可學法。迷則如來難也。大疏家亦破此四殘如前問意。然是攝破正義。如答意也。</w:t>
      </w:r>
    </w:p>
    <w:p>
      <w:pPr/>
      <w:r>
        <w:rPr>
          <w:b/>
        </w:rPr>
        <w:t>한국어 번역</w:t>
      </w:r>
    </w:p>
    <w:p>
      <w:pPr>
        <w:pStyle w:val="TranslationText"/>
      </w:pPr>
      <w:r>
        <w:t>“앞의 구와 순서가 뒤집혀 서로 다른 까닭”은 그 이유를 풀이하려고 먼저 스스로 묻는 말이다. 왜 앞 작지에서는 법과 범을 아는 것을 상품으로 하고, 앎과 의심이 섞인 것을 중품으로 하며, 불식과 의심을 하품으로 하여 죄 없는 것을 상품으로 삼았는데, 지금 지범에서는 어찌 죄가 많은 것을 상품으로 하고 죄 없는 것을 하품으로 삼는가? 답한다. 앞에서는 지의 입장에서 뜻을 밝히므로 법과 범을 알아 죄가 없는 것을 상품으로 삼았고, 여기서는 범의 입장에서 뜻을 풀이하므로 거꾸로 하여 사를 알아 죄가 없는 것을 하품으로 삼는다. 묻는다. 범의 뜻을 풀이할 때 죄가 많은 것을 상품으로 한다면 앞 작범의 아홉 구에서는 어찌 이와 같이 하지 않았는가? 답한다. 이것들은 모두 지와 범을 서로 상대하여 세운 것이므로 반드시 죄가 많은 것을 모두 상품으로 할 필요는 없다. 뜻을 세우는 때가 서로 다르니 어찌 의심하겠는가. “혹 네 근본 승잔죄를 범하고 각각 불학·무지를 더한다”는 말은, “어찌 죄가 많다고 하지 않겠는가”라는 데까지 이어져 죄가 많은 것을 상품으로 삼는 뜻을 성립시키기 위해 나온 것이다. 곧 상품 네 구에는 각각 불학·무지죄가 있고, 또 네 구마다 따로 처분을 청하지 않고 방을 지은 승잔죄가 있으니 어찌 죄가 많지 않겠는가. 그러므로 “많지 않다면 무엇을 많다고 하겠는가”라고 한다. 묻는다. 상품 네 구 가운데 이미 ‘사를 알지 못하는’ 두 구가 있으니 둘 다 마땅히 두 근본 승잔의 일이 있어야 하고 그러면 투란차가 되어야 한다. 그런데 지금 네 근본 승잔이라고 한 뜻은 무엇인가? 풀이한다. 이것은 가학의 지범구이므로 교에 미혹한 까닭에 의심과 불식 모두 근본 승잔죄를 범한다. 만일 앞에서 말한 불가학의 법에 대한 미혹이라면 논난한 내용과 같을 것이다. 『대소』의 집에서도 이 네 승잔설을 앞의 논난과 같은 뜻으로 논파한다. 그러나 그것은 섭파(攝破)의 바른 뜻이며 답의 뜻과 같다.</w:t>
      </w:r>
    </w:p>
    <w:p>
      <w:pPr>
        <w:pStyle w:val="Heading2"/>
      </w:pPr>
      <w:r>
        <w:t>문단 1827  ·  [0944b20]</w:t>
      </w:r>
    </w:p>
    <w:p>
      <w:pPr/>
      <w:r>
        <w:rPr>
          <w:b/>
        </w:rPr>
        <w:t>원문</w:t>
      </w:r>
    </w:p>
    <w:p>
      <w:pPr>
        <w:pStyle w:val="SourceText"/>
      </w:pPr>
      <w:r>
        <w:t>[0944b20] 言八句對教行不學以明則無識法等下品一句者。此釋上文。或九或八九。如前明。此正釋八。言對教行者。教謂律藏。由不學此律[4]義。即名止犯也。行謂對治之行。以對非須起治心。此心名為行也。不起此心。名止犯也。今言八句者。立云。其人是不學教人。既不學問。如何得識法識犯。故知止犯。對不學法者。但有八句耳。以生來不學聖教。豈能識法識犯。故無此一句。此亦是古人解也。首疏云。言有立八句者。謂無識犯一句。此翻進趣修學。已明止犯(謂翻却修學。即是不修學。以不學故。則無識犯一句。故有八句)。既云止犯。由不學生何有識法識犯。是以但八(此上是昔別昔人作。此解耳)。首云。今解。若翻譯以明止。唯八不得九(謂翻解是不解即名無知。以無知故。別無識法識犯一句。但有八也)。若翻修明止。即九句(翻修是不修也。謂隨行中作法也。謂此識教相。但不依則有九句。謂有識法識犯句也)。如不受三衣說淨等。解而不作。云何不得有識法識犯。望根本不作法名止犯愚痴名下品也。四句各得一罪。上品四句。各得二罪。以犯門解義罪多為上。翻前持中無罪為上句法迴據上可知其首疏意。若就修行解止犯則有九句。若就不學解止犯。但有八句。以不學之人義無識法識犯也。戒疏云。有人解云。止犯位中。對教不學。有唯八句。除法事俱識句也。對事不學九句通有。如造房舍衣鉢。雖達相了知。何妨不乞處分受持加淨。皆獲殘提等罪是也(上言對事者。對造房衣鉢之事也)。若對事明。亦有兩个九句者。此生起約事上。亦有可學不可學。九句意也。勝云。前既言階降不異。合為一九句。此中何故。更辨者勝前但約法。[5]難作持門中。生不可學九句。未對明故。此更重出作持事中亦有不可學句。若不出者。恐人疑事無不可學緣。古來諸師。事上不隨不可學。故今的簡異古也。有人云。作持止犯二行。前已明法可學九句竟。</w:t>
      </w:r>
    </w:p>
    <w:p>
      <w:pPr/>
      <w:r>
        <w:rPr>
          <w:b/>
        </w:rPr>
        <w:t>한국어 번역</w:t>
      </w:r>
    </w:p>
    <w:p>
      <w:pPr>
        <w:pStyle w:val="TranslationText"/>
      </w:pPr>
      <w:r>
        <w:t>“여덟 구는 교행에 상대하여 불학을 밝히므로 법 등을 아는 하품 한 구가 없다”는 것은 위의 ‘혹 아홉 혹 여덟’을 풀이한 것이다. 아홉 구는 앞에서 밝혔고 여기서는 바로 여덟 구를 풀이한다. ‘교행에 상대한다’에서 교란 율장을 말한다. 이 율의 뜻을 배우지 않기 때문에 곧 지범이라 한다. 행은 대치의 행이다. 그릇된 대상을 만나면 마땅히 다스리는 마음을 일으켜야 하는데 이 마음을 ‘행’이라 하고, 이 마음을 일으키지 않는 것을 지범이라 한다. 지금 “여덟 구”라고 한 것에 대해, 입은 말한다. “그 사람은 교를 배우지 않은 사람이므로 배우고 묻지 않았는데 어떻게 법과 범을 알 수 있겠는가. 그러므로 지범을 불학의 법에 상대해 보면 오직 여덟 구뿐임을 알 수 있다. 태어나서부터 성교를 배우지 않았으니, 어찌 법과 범을 알 수 있겠는가. 그러므로 이 한 구가 없다.” 이것도 옛 사람의 풀이이다. 『수소』에서는 “여덟 구를 세우는 이는 범을 아는 한 구가 없다고 한다. 이는 진취하여 수학하는 것을 뒤집어, 지범을 밝힌 것이다. 곧 수학을 뒤집으면 불수학이 되고, 배우지 않았기 때문에 ‘범을 아는’ 한 구가 없어 여덟 구가 된다. 이미 지범이라 하였으니 배우지 않은 데서 생긴 것인데 어찌 법과 범을 아는 경우가 있겠는가. 그러므로 오직 여덟 구뿐이다.” 이상은 옛 사람의 풀이이다. 『수소』에서 또 말한다. “지금 풀이하면, 이해를 뒤집어 지를 밝히면 오직 여덟 구이고 아홉 구가 될 수 없다. 이해를 뒤집으면 불해(不解)가 곧 무지가 되므로, 무지 때문에 따로 ‘법을 알고 범을 아는’ 한 구가 없어 여덟 구뿐이다. 그러나 수행을 뒤집어 지를 밝히면 곧 아홉 구이다. 수행을 뒤집으면 불수행이 되기 때문이다. 곧 수행 가운데의 작법을 말한다. 이 경우 교상을 알고도, 그에 따르지 않는다면 아홉 구가 있어 ‘법을 알고 범을 아는’ 구도 있게 된다.” 예컨대 삼의를 수지하지 않거나 설정하지 않는 경우처럼 뜻을 알면서도 행하지 않는다면, 어찌 ‘법을 알고 범을 아는’ 구가 없겠는가. 근본에서 작법을 하지 않은 것을 지범이라 하고, 어리석음을 하품이라 한다. 네 구는 각각 한 죄를 얻고 상품 네 구는 각각 두 죄를 얻는다. 범문의 뜻을 풀이하므로 죄가 많은 것을 상품으로 하여 앞의 지에서 죄 없는 것을 상품으로 한 것과 뒤집힌다. 구법은 위에 준해 알 수 있다. 『수소』의 뜻은, 수행을 기준으로 지범을 풀이하면 아홉 구이고, 불학을 기준으로 지범을 풀이하면 여덟 구라는 것이다. 배우지 않은 사람에게는 이치상 ‘법을 알고 범을 아는’ 경우가 없기 때문이다. 『계소』에서 말한다. “어떤 이는 풀이하기를 지범의 지위에서, 교를 배우지 않은 것을 상대하면 오직 여덟 구가 있어 법과 사를 모두 아는 구를 제외한다고 한다. 사를 상대해 불학을 밝히면 아홉 구가 모두 있다. 예컨대 방사·의발의 모습을 분명히 알아도 처분을 청하지 않거나 수지·가정을 하지 않으면, 모두 승잔·바일제 등의 죄를 얻는 경우가 그것이다. 위에서 ‘사를 상대한다’고 한 것은 방을 짓거나 의발을 다루는 일을 상대한다는 뜻이다. “사를 상대해 밝힐 때도 두 묶음의 아홉 구가 있다”는 것은 사 위에서도, 가학과 불가학의, 아홉 구가 있다는 뜻을 일으키는 말이다. 승은 말한다. “앞에서 이미 등급이 다르지 않으므로 한 묶음의 아홉 구로 합한다고 했는데 여기서 어째서 다시 분별하는가?” 승의 뜻은 앞에서는 다만 법을 기준으로 했다는 것이다. 작지문에서, 불가학의 아홉 구를 일으켰을 뿐 아직 사를 상대하여 밝히지 않았으므로, 여기에서 다시 작지의 사에도 불가학구가 있음을 거듭 드러낸다. 이를 내지 않으면 사람들이 사에는 불가학의 인연이 없다고 의심할 수 있다. 예로부터 여러 스승은, 사에 대해서는 불가학을 따르지 않았으므로 지금 분명하게 옛 주장과 구별한다. 어떤 이는 말한다. “작지와 지범 두 행에서 앞에서 이미 법의 가학 아홉 구를 밝혔다.</w:t>
      </w:r>
    </w:p>
    <w:p>
      <w:pPr>
        <w:pStyle w:val="EditorialNote"/>
      </w:pPr>
      <w:r>
        <w:t>교감·번역 메모 | 원문 `此中何故。更辨者勝前但約法。[5]難作持門中`은 문맥이 단절되어 있다. 앞뒤 논지에 따라 작지문에서 사의 불가학구를 다시 밝힌다는 취지로 번역하였다.</w:t>
      </w:r>
    </w:p>
    <w:p>
      <w:pPr>
        <w:pStyle w:val="Heading2"/>
      </w:pPr>
      <w:r>
        <w:t>문단 1828  ·  [0945a01]</w:t>
      </w:r>
    </w:p>
    <w:p>
      <w:pPr/>
      <w:r>
        <w:rPr>
          <w:b/>
        </w:rPr>
        <w:t>원문</w:t>
      </w:r>
    </w:p>
    <w:p>
      <w:pPr>
        <w:pStyle w:val="SourceText"/>
      </w:pPr>
      <w:r>
        <w:t>[0945a01] 今約事上。亦有兩个九句。更不出之。但類前可解。立前止持中。亦合約事約法。有兩个九句。作持中亦有兩个九句。作犯止犯。亦各有約法約事。有兩个九句。有十六个九句。一个八句。謂可學迷及不可學迷者。此是略釋於兩个九句意也。言謂可學迷者。即上可學九句也。此迷教者。由不學故生迷。謂是可學事上。生可學迷。故云然也。言不可學迷者。即是從此已下。合有不可學九句。名不可學迷也。但略不出耳。以心境迷妄非學能了故。聖不制罪。名為不可學迷。見犯不發即是可學者。有人云。不學教止犯。明可學不可學法句。如前釋竟。今此中明應作前事止犯如止不說淨過日。不肯改心說淨。即名可學九句。一向犯根本。若忘則是迷不犯也。此學句合有九句。犯根本故。不比前不學教。明則無初一句也。</w:t>
      </w:r>
    </w:p>
    <w:p>
      <w:pPr/>
      <w:r>
        <w:rPr>
          <w:b/>
        </w:rPr>
        <w:t>한국어 번역</w:t>
      </w:r>
    </w:p>
    <w:p>
      <w:pPr>
        <w:pStyle w:val="TranslationText"/>
      </w:pPr>
      <w:r>
        <w:t>이제 사 위에도 두 묶음의 아홉 구가 있지만 다시 나열하지 않고 앞에 준해 알면 된다.” 입은 말한다. “앞 지지에서도 사와 법 각각 두 묶음의 아홉 구가 있어야 하고 작지에도 두 묶음의 아홉 구가 있으며, 작범과 지범에도 각각 법과 사를 기준으로 두 묶음의 아홉 구가 있으니 모두 열여섯 묶음의 아홉 구가 된다. 그리고 한 묶음의 여덟 구가 있다. ‘가학의 미혹과 불가학의 미혹’이라는 것은 두 묶음 아홉 구의 뜻을 간략히 풀이한 것이다. ‘가학의 미혹’은 곧 위의 가학 아홉 구이며, 이는 교에 대한 미혹이다. 배우지 않았기 때문에 미혹이 생긴 것으로, 가학사 위에서 가학의 미혹이 생긴 것이므로 그렇게 말한다. ‘불가학의 미혹’은 이 아래에 마땅히 있어야 할 불가학 아홉 구를 말한다. 이를 불가학의 미혹이라 하지만 간략히 하여 따로 내지 않았을 뿐이다. 마음과 경계의 미망은 배움으로 분명히 알 수 있는 것이 아니므로 성인이 죄를 제정하지 않았고, 그래서 불가학의 미혹이라 한다. 범하는 것을 보고도 마음을 일으키지 않는 것은 곧 가학이다. 어떤 이는 말한다. “교를 배우지 않은 지범에서 가학·불가학의 법구를 밝히는 것은 앞에서 이미 풀이하였다. 지금 여기서는 마땅히 해야 할 앞의 일을 하지 않는 지범을 밝힌다. 예컨대 설정하지 않은 채 날짜를 넘기고도 마음을 고쳐 설정하려 하지 않는 경우를 가학의 아홉 구라 한다. 이 경우는 한결같이 근본죄를 범한다. 만일 잊어버린 것이라면 미혹이므로 범하지 않는다. 이 가학구에는 마땅히 아홉 구가 있어야 하며 근본죄를 범하기 때문에 앞에서 불학의 교를 밝힐 때 첫 한 구가 없던 경우와는 다르다.”</w:t>
      </w:r>
    </w:p>
    <w:p>
      <w:pPr>
        <w:pStyle w:val="Heading2"/>
      </w:pPr>
      <w:r>
        <w:t>문단 1829  ·  [0945a15]</w:t>
      </w:r>
    </w:p>
    <w:p>
      <w:pPr/>
      <w:r>
        <w:rPr>
          <w:b/>
        </w:rPr>
        <w:t>원문</w:t>
      </w:r>
    </w:p>
    <w:p>
      <w:pPr>
        <w:pStyle w:val="SourceText"/>
      </w:pPr>
      <w:r>
        <w:t>[0945a15] 達之則類通法界者。立明。隨指一戒。作此分別。若識意竟。約一切戒作並得通解也。上來四段不同。總釋第一不學無知。歷位分別門義竟。</w:t>
      </w:r>
    </w:p>
    <w:p>
      <w:pPr/>
      <w:r>
        <w:rPr>
          <w:b/>
        </w:rPr>
        <w:t>한국어 번역</w:t>
      </w:r>
    </w:p>
    <w:p>
      <w:pPr>
        <w:pStyle w:val="TranslationText"/>
      </w:pPr>
      <w:r>
        <w:t>“이를 통달하면 법계에 두루 유추할 수 있다”는 것에 대해 입은 말한다. 한 계를 따라 지목하여 이와 같이 분별하였지만 그 뜻을 알면, 모든 계를 기준으로 하더라도 모두 통하게 이해할 수 있다. 이상 서로 다른 네 단락은 모두 첫째 ‘불학·무지를 여러 지위에 걸쳐 분별하는 문’의 뜻을 풀이한 것이다.</w:t>
      </w:r>
    </w:p>
    <w:p>
      <w:pPr>
        <w:pStyle w:val="Heading2"/>
      </w:pPr>
      <w:r>
        <w:t>문단 1830  ·  [0945a18]</w:t>
      </w:r>
    </w:p>
    <w:p>
      <w:pPr/>
      <w:r>
        <w:rPr>
          <w:b/>
        </w:rPr>
        <w:t>원문</w:t>
      </w:r>
    </w:p>
    <w:p>
      <w:pPr>
        <w:pStyle w:val="SourceText"/>
      </w:pPr>
      <w:r>
        <w:t>[0945a18] 二方便趣果者。此明造罪之解。有其方便。兼復有[1]果因方便故。進趣其果。謂根本罪。名為果也。</w:t>
      </w:r>
    </w:p>
    <w:p>
      <w:pPr/>
      <w:r>
        <w:rPr>
          <w:b/>
        </w:rPr>
        <w:t>한국어 번역</w:t>
      </w:r>
    </w:p>
    <w:p>
      <w:pPr>
        <w:pStyle w:val="TranslationText"/>
      </w:pPr>
      <w:r>
        <w:t>둘째, “방편이 결과로 나아간다”는 것은 죄를 짓는 데 방편이 있고 또한 결과가 있으며, 방편을 원인으로 하여 그 결과로 나아감을 밝힌 것이다. 근본죄를 결과라고 한다.</w:t>
      </w:r>
    </w:p>
    <w:p>
      <w:pPr>
        <w:pStyle w:val="Heading2"/>
      </w:pPr>
      <w:r>
        <w:t>문단 1831  ·  [0945a20]</w:t>
      </w:r>
    </w:p>
    <w:p>
      <w:pPr/>
      <w:r>
        <w:rPr>
          <w:b/>
        </w:rPr>
        <w:t>원문</w:t>
      </w:r>
    </w:p>
    <w:p>
      <w:pPr>
        <w:pStyle w:val="SourceText"/>
      </w:pPr>
      <w:r>
        <w:t>[0945a20] 必有三時者。立謂。初中後為三。深云。方便根本。後心也。大聖隨時而制者。謂根本及方便罪。並是大聖隨機而制也。略如上列者。立謂。如篇聚中明其方便相也。但心起身口。唯有根本無方便者。謂但有根本吉羅。更無方便罪也。景云。此舉欲起身口之時。但心雖起。身口未動。但心作動意故曰也。</w:t>
      </w:r>
    </w:p>
    <w:p>
      <w:pPr/>
      <w:r>
        <w:rPr>
          <w:b/>
        </w:rPr>
        <w:t>한국어 번역</w:t>
      </w:r>
    </w:p>
    <w:p>
      <w:pPr>
        <w:pStyle w:val="TranslationText"/>
      </w:pPr>
      <w:r>
        <w:t>“반드시 세 때가 있다”는 것에 대해 입은 말한다. 처음·중간·뒤를 셋이라고 한다. 심(深)은 방편·근본·후심이라고 한다. “대성께서 때에 따라 제정하셨다”는 것은 근본죄와 방편죄가 모두 대성께서 근기에 따라 제정한 것이라는 뜻이다. “대략 위에서 열거한 것과 같다”는 것에 대해 입은 말한다. 편취에서 방편의 모습을 밝힌 것과 같다. “다만 마음이 일어나 몸과 입을 일으키려 하는 경우에는 근본만 있고 방편은 없다”는 것은 근본 길라만 있고 다시 별도의 방편죄는 없다는 뜻이다. 경은 말한다. “이는 몸과 입을 일으키려는 때를 든 것이다. 마음은 비록 일어났지만 몸과 입은 아직 움직이지 않았고, 다만 마음에 움직이려는 뜻이 있으므로 그렇게 말한 것이다.”</w:t>
      </w:r>
    </w:p>
    <w:p>
      <w:pPr>
        <w:pStyle w:val="Heading2"/>
      </w:pPr>
      <w:r>
        <w:t>문단 1832  ·  [0945b02]</w:t>
      </w:r>
    </w:p>
    <w:p>
      <w:pPr/>
      <w:r>
        <w:rPr>
          <w:b/>
        </w:rPr>
        <w:t>원문</w:t>
      </w:r>
    </w:p>
    <w:p>
      <w:pPr>
        <w:pStyle w:val="SourceText"/>
      </w:pPr>
      <w:r>
        <w:t>[0945b02] 若動身口亦有遠近方便者。謂且上樹。發心欲上。是遠方便。臨至樹邊。手捉欲上。是近方便。若上是根本吉也。律中但明成者波羅夷不成者偷蘭者。濟云。并部願律師執此文。不許有進趣方便。但名七不成。如欲殺人。進趣方便。未有罪名。由心未息。豈結蘭罪。但可增其不善。若至境所。緣差心息。不作根本。方結偷蘭。故曰不成者蘭也。廣如卷初者。即如篇聚名報中已辨此義竟。</w:t>
      </w:r>
    </w:p>
    <w:p>
      <w:pPr/>
      <w:r>
        <w:rPr>
          <w:b/>
        </w:rPr>
        <w:t>한국어 번역</w:t>
      </w:r>
    </w:p>
    <w:p>
      <w:pPr>
        <w:pStyle w:val="TranslationText"/>
      </w:pPr>
      <w:r>
        <w:t>“몸과 입을 움직이면 또한 먼 방편과 가까운 방편이 있다”는 것은 예컨대 나무에 오르려는 마음을 내는 것은 먼 방편이고, 나무 곁에 이르러 손으로 잡고 오르려 하는 것은 가까운 방편이며, 실제로 오르면 근본 길라가 되는 것과 같다. “율에서는 다만 성립하면 바라이이고 성립하지 않으면 투란차라고 밝힌다”는 것은, 제(濟)가 말한다. “병부(并部)의 원율사는 이 문장을 고집하여 진취방편을 인정하지 않고 다만 일곱 가지 불성(不成)만을 말한다. 예컨대 사람을 죽이려는 경우 진취방편에는 아직 죄명이 없다. 마음이 아직 그치지 않았는데 어찌 투란차죄를 맺겠는가. 다만 불선만 더할 뿐이다. 경계에 이르러 인연이 어긋나 마음이 그치고 근본을 짓지 못했을 때 비로소 투란차를 맺는다. 그래서 ‘성립하지 않으면 투란차’라고 한다.” “자세한 것은 권초와 같다”는 것은, 곧 편취명보에서 이미 이 뜻을 분별한 것을 말한다.</w:t>
      </w:r>
    </w:p>
    <w:p>
      <w:pPr>
        <w:pStyle w:val="Heading2"/>
      </w:pPr>
      <w:r>
        <w:t>문단 1833  ·  [0945b10]</w:t>
      </w:r>
    </w:p>
    <w:p>
      <w:pPr/>
      <w:r>
        <w:rPr>
          <w:b/>
        </w:rPr>
        <w:t>원문</w:t>
      </w:r>
    </w:p>
    <w:p>
      <w:pPr>
        <w:pStyle w:val="SourceText"/>
      </w:pPr>
      <w:r>
        <w:t>[0945b10] 若爾與單心何別者。立謂難意云。如汝所發心作心念皆犯者。與大乘菩薩單心之犯何殊也。答律制動身口思心等者。答意云。律制動身口意心方犯。此思心不同大乘單心。大乘起心。不欲動身口亦犯。但起心初念即犯。二乘要擬動身口發心故。若直動心。不擬動身口者無犯也。言名為期業者。疏云。因果相應有同契疑。故曰期業。有人云。要心期作殺盜等事。故曰期業。戒疏云。此謂發心。將由身口。雖未動相。即名為犯。又云。制聲聞戒。於可制者言之。獨頭心念。忽起緣非。不名為犯。重緣向念。可得思覺。而不制約。故是犯科。所以律文。心念作。任情兩取。景云。心起期與身口作業。故曰期業也。凡人恒緣欲境者。案善見。論云。凡人心。恒緣於欲。未曾捨離。聖人若制。身口以結罪。無有得脫者。是故聖人制戒要內身心。是故律中。說無罪者。起心不動身口。是名無罪。若起盜心。當[2]身尅責。還復好心。</w:t>
      </w:r>
    </w:p>
    <w:p>
      <w:pPr/>
      <w:r>
        <w:rPr>
          <w:b/>
        </w:rPr>
        <w:t>한국어 번역</w:t>
      </w:r>
    </w:p>
    <w:p>
      <w:pPr>
        <w:pStyle w:val="TranslationText"/>
      </w:pPr>
      <w:r>
        <w:t>“그렇다면 단심과 무엇이 다른가”라는 것에 대해 입은 말한다. 논난의 뜻은 “그대의 말처럼 발심하고 마음으로 지으려는 생각만으로 모두 범한다면 대승 보살의 단심범과 무엇이 다른가?”라는 것이다. “답한다. 율에서는 몸과 입을 움직이려는 사심(思心)을 제정한다”는 것은, 답의 뜻은 이렇다. 율에서는 몸과 입을 움직이려는 뜻이 있는 마음이라야 범한다. 이 사심은 대승의 단순한 마음과는 다르다. 대승은 몸과 입을 움직이려 하지 않아도 마음이 일어나면 범하므로, 첫 생각이 일어나기만 해도 범한다. 이승은 반드시 몸과 입을 움직이려는 뜻을 품어 마음을 일으켜야 한다. 단지 마음만 움직이고 몸과 입을 움직이려는 뜻이 없다면 범하지 않는다. ‘기업’이라 하는 것은 소에서 “인과가 서로 상응하여 서로 약속한 것과 같으므로 기업이라 한다”고 했다. 어떤 이는 마음으로 살·도 등의 일을 하기로 기약하므로 기업이라 한다고 했다. 『계소』에서는 “발심하여 장차 몸과 입을 움직이려는 것이므로, 아직 겉으로 움직임이 없더라도 곧 범이라 한다”고 했다. 또 “성문계는 제어 가능한 것에 대해 제정한다. 단독으로 마음속에 문득 비법을 반연한 것은 범이라 하지 않지만, 앞 생각을 다시 반연하여 스스로 알아차릴 수 있는데도 제어하지 않으면 범과가 된다”고 했다. 그러므로 율문에서 심념작에 대해서는 상황에 따라 두 가지로 취한다. 경이 말하기를, 마음이 일어나 몸과 입의 행위와 기약하므로 기업이라 한다. ‘범부는 항상 욕경을 반연한다’는 것은 『선견론』에 근거한 말이다. 논에서는 “범부의 마음은 늘 욕경을 반연하여 일찍이 떠난 적이 없다. 성인이 만일 몸과 입에만 제계를 두어 결죄한다면 벗어날 사람이 없을 것이다. 그러므로 성인은 계를 제정할 때 반드시 몸과 마음의 안팎을 살핀다. 따라서 율에서 죄가 없다고 하는 것은 마음이 일어나도 몸과 입을 움직이지 않은 경우이다. 도심이 일어나면 그 자리에서 스스로 꾸짖어 다시 좋은 마음으로 돌아가야 한다”고 했다.</w:t>
      </w:r>
    </w:p>
    <w:p>
      <w:pPr>
        <w:pStyle w:val="Heading2"/>
      </w:pPr>
      <w:r>
        <w:t>문단 1834  ·  [0945c02]</w:t>
      </w:r>
    </w:p>
    <w:p>
      <w:pPr/>
      <w:r>
        <w:rPr>
          <w:b/>
        </w:rPr>
        <w:t>원문</w:t>
      </w:r>
    </w:p>
    <w:p>
      <w:pPr>
        <w:pStyle w:val="SourceText"/>
      </w:pPr>
      <w:r>
        <w:t>[0945c02] 以上三緣將至果處者。立謂。三方便一吉。二蘭假。三緣來趣果。若彼七通緣來隔。不得至果。故號前三為方便罪也。注云。七緣義如後說者。即是下第三具緣成犯中。有七門者。是名為通緣也。並入果本者。謂既無七緣來隔則。成根本果罪。故曰果本也。</w:t>
      </w:r>
    </w:p>
    <w:p>
      <w:pPr/>
      <w:r>
        <w:rPr>
          <w:b/>
        </w:rPr>
        <w:t>한국어 번역</w:t>
      </w:r>
    </w:p>
    <w:p>
      <w:pPr>
        <w:pStyle w:val="TranslationText"/>
      </w:pPr>
      <w:r>
        <w:t>‘위의 세 연이 과처로 나아간다’에서 입이 말한다. 세 방편 가운데 하나는 돌길라, 둘째는 투란차, 셋째는 연이 모여 과로 나아가는 것이다. 뒤의 일곱 통연이 와서 막으면 과에 이르지 못하므로 앞의 세 가지를 방편죄라고 한다. 주에서 ‘일곱 연의 뜻은 뒤에서 설명한다’고 한 것은 곧 아래 셋째 ‘구연성범’에 나오는 일곱 통연을 말한다. ‘모두 과와 근본에 들어간다’는 것은 일곱 연이 와서 막지 않으면 근본의 과죄를 이룬다는 뜻이다. 그래서 ‘과본’이라 한다.</w:t>
      </w:r>
    </w:p>
    <w:p>
      <w:pPr>
        <w:pStyle w:val="Heading2"/>
      </w:pPr>
      <w:r>
        <w:t>문단 1835  ·  [0945c07]</w:t>
      </w:r>
    </w:p>
    <w:p>
      <w:pPr/>
      <w:r>
        <w:rPr>
          <w:b/>
        </w:rPr>
        <w:t>원문</w:t>
      </w:r>
    </w:p>
    <w:p>
      <w:pPr>
        <w:pStyle w:val="SourceText"/>
      </w:pPr>
      <w:r>
        <w:t>[0945c07] 不同他部因成果已便有本時方便等者。和上云。五分犯根本已。更有方便罪在也。上來釋第二方便趣果門義竟。</w:t>
      </w:r>
    </w:p>
    <w:p>
      <w:pPr/>
      <w:r>
        <w:rPr>
          <w:b/>
        </w:rPr>
        <w:t>한국어 번역</w:t>
      </w:r>
    </w:p>
    <w:p>
      <w:pPr>
        <w:pStyle w:val="TranslationText"/>
      </w:pPr>
      <w:r>
        <w:t>‘다른 부와 달리 인이 과를 이룬 뒤에도 본시의 방편이 남아 있다’는 데 대해 화상이 말한다. 『오분율』에서는 근본죄를 범한 뒤에도 다시 방편죄가 남아 있다. 이상으로 둘째 ‘방편이 결과로 나아가는 문’의 뜻을 풀이하였다.</w:t>
      </w:r>
    </w:p>
    <w:p>
      <w:pPr>
        <w:pStyle w:val="Heading2"/>
      </w:pPr>
      <w:r>
        <w:t>문단 1836  ·  [0945c10]</w:t>
      </w:r>
    </w:p>
    <w:p>
      <w:pPr/>
      <w:r>
        <w:rPr>
          <w:b/>
        </w:rPr>
        <w:t>원문</w:t>
      </w:r>
    </w:p>
    <w:p>
      <w:pPr>
        <w:pStyle w:val="SourceText"/>
      </w:pPr>
      <w:r>
        <w:t>[0945c10] 三具緣成犯者。謂此下立其犯戒之緣。用通一切戒也。</w:t>
      </w:r>
    </w:p>
    <w:p>
      <w:pPr/>
      <w:r>
        <w:rPr>
          <w:b/>
        </w:rPr>
        <w:t>한국어 번역</w:t>
      </w:r>
    </w:p>
    <w:p>
      <w:pPr>
        <w:pStyle w:val="TranslationText"/>
      </w:pPr>
      <w:r>
        <w:t>셋째, ‘여러 연을 갖추어 범을 이룬다’는 것은 아래에서 범계가 성립하는 연을 세워 모든 계에 통용한다는 뜻이다.</w:t>
      </w:r>
    </w:p>
    <w:p>
      <w:pPr>
        <w:pStyle w:val="Heading2"/>
      </w:pPr>
      <w:r>
        <w:t>문단 1837  ·  [0945c12]</w:t>
      </w:r>
    </w:p>
    <w:p>
      <w:pPr/>
      <w:r>
        <w:rPr>
          <w:b/>
        </w:rPr>
        <w:t>원문</w:t>
      </w:r>
    </w:p>
    <w:p>
      <w:pPr>
        <w:pStyle w:val="SourceText"/>
      </w:pPr>
      <w:r>
        <w:t>[0945c12] 並託因緣罪居六聚等者。謂夫以犯戒。皆藉因犯緣。名為方便。然至果。言罪居六聚者。謂此方便。及果之罪。居於六聚。故懺不同。若化教者。但論結成業果。不明方便等。無[3]罪。無違教之罪。不同化教但論成業結犯者。明其化教。直論成業。結其根本業道之罪。更無方便違教之罪也。此上文意者。明其方便。居在六聚五篇之中。故須明識。擬約節依篇聚懺。不得通漫同化教也。</w:t>
      </w:r>
    </w:p>
    <w:p>
      <w:pPr/>
      <w:r>
        <w:rPr>
          <w:b/>
        </w:rPr>
        <w:t>한국어 번역</w:t>
      </w:r>
    </w:p>
    <w:p>
      <w:pPr>
        <w:pStyle w:val="TranslationText"/>
      </w:pPr>
      <w:r>
        <w:t>‘모두 인연에 의탁하고 죄는 육취에 머문다’는 것은, 범계는 모두 인과 범연을 빌려 성립하며 그 과정이 방편이 되고, 과에 이르면 방편죄와 결과죄가 육취에 속하여 참회법이 달라짐을 말한다. 화교라면 다만 업과가 성립하는 것만 논하고 방편 등의 위교죄는 밝히지 않는다. ‘화교와 달리 다만 업이 성립하면 결범한다’는 것은 화교는 곧바로 업의 성립과 근본업도죄만 논할 뿐 다시 방편의 위교죄가 없다는 뜻이다. 위 글의 뜻은 방편죄도 육취·오편 안에 있으므로 이를 알아야 각 편·취에 따라 참회할 수 있고 화교처럼 두루 뭉뚱그려 처리해서는 안 된다는 것이다.</w:t>
      </w:r>
    </w:p>
    <w:p>
      <w:pPr>
        <w:pStyle w:val="Heading2"/>
      </w:pPr>
      <w:r>
        <w:t>문단 1838  ·  [0945c20]</w:t>
      </w:r>
    </w:p>
    <w:p>
      <w:pPr/>
      <w:r>
        <w:rPr>
          <w:b/>
        </w:rPr>
        <w:t>원문</w:t>
      </w:r>
    </w:p>
    <w:p>
      <w:pPr>
        <w:pStyle w:val="SourceText"/>
      </w:pPr>
      <w:r>
        <w:t>[0945c20] 今依諸戒通別二緣者。此七是通緣。隨相中是別。此通別二緣。互各有缺。須依二文。方得識相。如殺戒別緣。唯云一是二人想等。不言是比丘。知誰為能殺者。又不云佛制廣教後。知何是犯時也。餘義付在臨時說者之口。有人通立五緣用解諸戒者。立云。即并部願律師也。其五是何。一是比丘即能犯人。二有所對即所犯境。三有心。四心境相應。五事成究竟。唯除婬酒。闕無相應。今鈔云非無此義。太成漫該。故不存此五緣也。礪依了疏立三緣。以釋諸戒。一若人已受大比丘戒。二若如來已制廣教。三若人不至痴法。賓云。依此三緣。今時一切比丘。總應是犯。謂今僧尼曾受大戒。是廣教後。又不至痴法故也。今應更加一緣。第四隨所作犯。應言通緣有四。一是大比丘。二如來制廣教後。三若人不至痴法。四隨所作犯。作此成立。收義始盡。</w:t>
      </w:r>
    </w:p>
    <w:p>
      <w:pPr/>
      <w:r>
        <w:rPr>
          <w:b/>
        </w:rPr>
        <w:t>한국어 번역</w:t>
      </w:r>
    </w:p>
    <w:p>
      <w:pPr>
        <w:pStyle w:val="TranslationText"/>
      </w:pPr>
      <w:r>
        <w:t>‘이제 여러 계의 통연과 별연 두 가지에 의한다’는 것은 이 일곱은 통연이고 수상에서 밝힌 것은 별연이라는 뜻이다. 이 통·별 두 연은 서로 빠진 것이 있으므로 두 문을 함께 보아야 범상을 알 수 있다. 예컨대 살계의 별연은 단지 “둘째, 사람이라는 생각” 등만 말하고 이것이 비구인지, 누가 능살자인지 밝히지 않는다. 또 부처님이 광교를 제정한 뒤인지도 말하지 않아 어느 때가 범시인지 알 수 없다. 나머지 뜻은 그때그때 설하는 사람의 입에 맡겨져 있다. 어떤 이는 모든 계를 해석하기 위한 통연으로 다섯 연을 세운다. 입이 말하기를 이것은 곧 병부 원율사의 설이다. 다섯이 무엇인가. 첫째, 비구이다. 곧 능범인이다. 둘째, 상대하는 것이 있다. 곧 소범경이다. 셋째, 마음이 있다. 넷째, 마음과 경계가 서로 응한다. 다섯째, 일이 구경에 이른다. 다만 음계와 주계는 상응연이 빠진다. 지금 초는 “이 뜻이 전혀 없는 것은 아니나 너무 넓고 뭉뚱그려져 있다”고 하여 이 다섯 연을 채택하지 않는다. 려는 『료소』에 따라 세 연을 세워 여러 계를 풀이한다. 첫째, 이미 대비구계를 받은 사람이다. 둘째, 여래가 광교를 제정한 뒤이다. 셋째, 사람이 치법(痴法)에 이르지 않은 경우이다. 빈이 말하기를, 이 세 연만 따른다면 지금 모든 비구가 모두 범인이 되어야 한다. 현재의 승니는 모두 대계를 받았고 광교 후이며 또 치법에 이르지 않았기 때문이다. 그러므로 한 연을 더해야 한다. 넷째, 지은 바에 따라 범한다. 따라서 통연은 네 가지라고 해야 한다. 첫째, 대비구이다. 둘째, 여래가 광교를 제정한 뒤이다. 셋째, 치법에 이르지 않은 사람이다. 넷째, 지은 바에 따라 범한다. 이렇게 해야 뜻을 빠짐없이 거둘 수 있다.</w:t>
      </w:r>
    </w:p>
    <w:p>
      <w:pPr>
        <w:pStyle w:val="Heading2"/>
      </w:pPr>
      <w:r>
        <w:t>문단 1839  ·  [0946a11]</w:t>
      </w:r>
    </w:p>
    <w:p>
      <w:pPr/>
      <w:r>
        <w:rPr>
          <w:b/>
        </w:rPr>
        <w:t>원문</w:t>
      </w:r>
    </w:p>
    <w:p>
      <w:pPr>
        <w:pStyle w:val="SourceText"/>
      </w:pPr>
      <w:r>
        <w:t>[0946a11] 或是五眾而造境未果者。立謂。雖是五眾。欲造前事。未得究竟。便自命終。但有方便罪也。或為他殺者。且如本殺人。步步得蘭。至境所却遭他害。但有方便罪。或捨本戒邪見二形生等者。立謂。由邪見故。即失善戒。故雖犯罪。無戒可違。二形者。未受時生。受戒不得。若受後忽生。戒體即謝。並非五眾業思乃暢者。謂上來形差等。不名五眾。雖造前過。暢决本心。由無戒故。不名違制。</w:t>
      </w:r>
    </w:p>
    <w:p>
      <w:pPr/>
      <w:r>
        <w:rPr>
          <w:b/>
        </w:rPr>
        <w:t>한국어 번역</w:t>
      </w:r>
    </w:p>
    <w:p>
      <w:pPr>
        <w:pStyle w:val="TranslationText"/>
      </w:pPr>
      <w:r>
        <w:t>‘혹 오중의 신분이지만 경계를 짓다가 아직 과에 이르지 못한다’에서 입이 말한다. 비록 오중의 사람이지만 앞 일을 하려다가 아직 구경에 이르지 못한 경우이다. 그 사이 스스로 목숨을 마치면 방편죄만 있다. ‘혹 남에게 죽임을 당한다’는 것은 예컨대 본래 사람을 죽이려 하며 걸음마다 투란차를 얻다가 경계에 이르러 오히려 남에게 살해된 경우라서 방편죄만 있는 것이다. ‘혹 본계를 버리거나 사견이 생기거나 이형이 생긴다’에서 입이 말한다. 사견이 생기면 선계를 잃으므로 비록 죄를 지어도 어길 계가 없다. 이형은 수계 전에 생기면 계를 받을 수 없고, 수계 뒤 홀연히 생기면 계체가 곧 사라진다. 이들은 모두 오중이 아니므로 비록 앞의 허물을 지어 본래의 마음을 완전히 성취해도 계가 없기 때문에 위제를 범했다고 하지 않는다.</w:t>
      </w:r>
    </w:p>
    <w:p>
      <w:pPr>
        <w:pStyle w:val="Heading2"/>
      </w:pPr>
      <w:r>
        <w:t>문단 1840  ·  [0946a19]</w:t>
      </w:r>
    </w:p>
    <w:p>
      <w:pPr/>
      <w:r>
        <w:rPr>
          <w:b/>
        </w:rPr>
        <w:t>원문</w:t>
      </w:r>
    </w:p>
    <w:p>
      <w:pPr>
        <w:pStyle w:val="SourceText"/>
      </w:pPr>
      <w:r>
        <w:t>[0946a19] 或有迷謬境有錯誤者。立云。迷謬約心有也。錯者如本欲殺張便錯殺王。境雖是別。望人皆重。又云。錯者。雙緣兩境。如張王相並。放箭射張著王也。悞者如殺人非人來替。謂言是人。因即殺之。名為悞也。疏云。錯據境差。悞據心謬。二境交涉。名之為錯。緣此謂彼。稱之為悞。或無記餘緣者。如扶持木石等。</w:t>
      </w:r>
    </w:p>
    <w:p>
      <w:pPr/>
      <w:r>
        <w:rPr>
          <w:b/>
        </w:rPr>
        <w:t>한국어 번역</w:t>
      </w:r>
    </w:p>
    <w:p>
      <w:pPr>
        <w:pStyle w:val="TranslationText"/>
      </w:pPr>
      <w:r>
        <w:t>‘혹 미혹과 오류가 있고 경계에 착오가 있다’는 데 대해, 입은 “미혹과 오류는 마음에 관한 것이다. 착오는 본래 장을 죽이려다가 잘못 왕을 죽인 경우인데, 경계가 달라도 사람이라는 점에서는 모두 중죄이다”라고 했다. 또 “착오는 두 경계를 함께 반연한 경우이다. 장과 왕이 함께 있는데 장을 쏘려다 왕을 맞힌 것과 같다. 오류는 사람을 죽이려는데 비인이 대신 왔으나 사람이라고 여겨 죽인 경우이다”라고 했다. 『소』에서는 “착오는 경계가 어긋난 것이고, 오류는 마음이 잘못된 것이다”라고 했다. 두 경계가 서로 얽혀 다른 것을 맞힌 것을 착오라 하고, 이것을 반연하면서 저것이라 여긴 것을 오류라 한다. ‘혹 무기인 다른 연’은 나무와 돌 등을 부축하다가 일어난 경우와 같다.</w:t>
      </w:r>
    </w:p>
    <w:p>
      <w:pPr>
        <w:pStyle w:val="Heading2"/>
      </w:pPr>
      <w:r>
        <w:t>문단 1841  ·  [0946b01]</w:t>
      </w:r>
    </w:p>
    <w:p>
      <w:pPr/>
      <w:r>
        <w:rPr>
          <w:b/>
        </w:rPr>
        <w:t>원문</w:t>
      </w:r>
    </w:p>
    <w:p>
      <w:pPr>
        <w:pStyle w:val="SourceText"/>
      </w:pPr>
      <w:r>
        <w:t>[0946b01] 是無記得逆及重者。以違恩養故得逆。以作人想殺故犯重也。阿羅漢無記犯者。案十誦云。優波離。問佛羅漢為善心犯。為不善心犯。為無記心犯耶。佛言羅漢有所犯者。皆是無記。云何無記心。佛言若羅漢不憶有長衣。數數食。別眾食。不白入聚落。不著僧伽梨入聚落。若睡時他持著高廣床上。若睡時他著女人[1]林上若未睡時。未受大人出家房。睡眠時。未受大戒人入房。覺見即悔過。是名羅漢所犯。皆是無記心也。羅漢不為夢眠但為四大故少時息者。案智度論第九十云。夫眠有二種一者眠而夢。二者眠而不夢。阿羅漢。非為安穩著樂故眠。但受四大身法。應有食息眠覺。是故少許時息。名為夢也。</w:t>
      </w:r>
    </w:p>
    <w:p>
      <w:pPr/>
      <w:r>
        <w:rPr>
          <w:b/>
        </w:rPr>
        <w:t>한국어 번역</w:t>
      </w:r>
    </w:p>
    <w:p>
      <w:pPr>
        <w:pStyle w:val="TranslationText"/>
      </w:pPr>
      <w:r>
        <w:t>‘무기인데도 역죄와 중죄를 얻는다’는 것은 은양을 어겼기 때문에 역죄를 얻고, 사람이라는 생각으로 죽였기 때문에 중죄를 얻는다는 뜻이다. ‘아라한이 무기심으로 범한다’는 것은 『십송률』에 근거한다. 율에서 우바리가 부처님께 “아라한은 선심으로 범합니까, 불선심으로 범합니까, 무기심으로 범합니까?”라고 묻자, 부처님은 “아라한에게 범이 있다면 모두 무기이다”라고 했다. “어떤 것이 무기심입니까?”라고 묻자 부처님은 “아라한이 장의를 가지고 있음을 기억하지 못하거나, 여러 차례 먹거나, 별중식하거나, 백하지 않고 취락에 들어가거나, 승가리를 입지 않고 취락에 들어가거나, 잠잘 때 남이 높은 광상에 올려놓거나, 잠잘 때 남이 여인을 곁에 두거나, 아직 잠들기 전 미수대계인이 방에 들어오지 않았는데 잠든 뒤 그가 들어와 깨어서 보고 곧 참회하는 경우가 아라한의 범이며 모두 무기심이다”라고 했다. ‘아라한은 꿈이나 잠의 즐거움을 위해 자는 것이 아니라 사대 때문에 잠시 쉰다’는 것은 『대지도론』 제90권에 근거한다. 잠에는 두 가지가 있다. 첫째는 꿈꾸며 자는 것, 둘째는 꿈 없이 자는 것이다. 아라한은 안온한 즐거움을 탐해 자는 것이 아니라 사대의 몸법상 먹고 쉬고 자고 깨어야 하기 때문에 잠시 쉬는 것이다. 이를 잠이라 한다.</w:t>
      </w:r>
    </w:p>
    <w:p>
      <w:pPr>
        <w:pStyle w:val="EditorialNote"/>
      </w:pPr>
      <w:r>
        <w:t>교감·번역 메모 | 원문 `女人[1]林上`은 자형·어구가 불안정하다. 아라한의 무기범 예시라는 큰 문맥만 유지해 옮겼다.</w:t>
      </w:r>
    </w:p>
    <w:p>
      <w:pPr>
        <w:pStyle w:val="Heading2"/>
      </w:pPr>
      <w:r>
        <w:t>문단 1842  ·  [0946b13]</w:t>
      </w:r>
    </w:p>
    <w:p>
      <w:pPr/>
      <w:r>
        <w:rPr>
          <w:b/>
        </w:rPr>
        <w:t>원문</w:t>
      </w:r>
    </w:p>
    <w:p>
      <w:pPr>
        <w:pStyle w:val="SourceText"/>
      </w:pPr>
      <w:r>
        <w:t>[0946b13] 如草繫海板等例者。如緣說(云云)。鈔引此事意者。謂道力既成。至於遮戒。亦能持也。</w:t>
      </w:r>
    </w:p>
    <w:p>
      <w:pPr/>
      <w:r>
        <w:rPr>
          <w:b/>
        </w:rPr>
        <w:t>한국어 번역</w:t>
      </w:r>
    </w:p>
    <w:p>
      <w:pPr>
        <w:pStyle w:val="TranslationText"/>
      </w:pPr>
      <w:r>
        <w:t>‘풀에 몸을 묶은 일과 바다의 널판 사례’는 해당 인연에서 말한 바와 같다. 초가 이를 인용한 뜻은 도력이 이미 이루어졌다면 차계에 이르러서도 잘 지킬 수 있음을 보이는 데 있다.</w:t>
      </w:r>
    </w:p>
    <w:p>
      <w:pPr>
        <w:pStyle w:val="Heading2"/>
      </w:pPr>
      <w:r>
        <w:t>문단 1843  ·  [0946b15]</w:t>
      </w:r>
    </w:p>
    <w:p>
      <w:pPr/>
      <w:r>
        <w:rPr>
          <w:b/>
        </w:rPr>
        <w:t>원문</w:t>
      </w:r>
    </w:p>
    <w:p>
      <w:pPr>
        <w:pStyle w:val="SourceText"/>
      </w:pPr>
      <w:r>
        <w:t>[0946b15] 五無梵行難等者文。此義意者。明既得此命梵難緣。開作前事。以有此命梵之緣。作不結罪。故引此來。謂成具緣不具緣等義也(思之可解)。言伏藏者。立謂。所以伏藏。能梵難者。謂有主屬主。無主屬王。比丘在邊。容貪心盜損故也。佛言即以此事去等者。此約佛制安居。若不順得罪。名為遮戒。今有上諸難緣。佛開直去。今引此文來。明其遮戒。有益得開也。</w:t>
      </w:r>
    </w:p>
    <w:p>
      <w:pPr/>
      <w:r>
        <w:rPr>
          <w:b/>
        </w:rPr>
        <w:t>한국어 번역</w:t>
      </w:r>
    </w:p>
    <w:p>
      <w:pPr>
        <w:pStyle w:val="TranslationText"/>
      </w:pPr>
      <w:r>
        <w:t>‘다섯째, 범행을 해치는 난 등’이라는 글의 뜻은 이런 명·범난의 인연을 만나 앞의 일을 하더라도 죄를 맺지 않음을 밝히는 것이다. 즉 성립연과 비성립연의 뜻을 밝힌다. ‘복장’에서 입이 말한다. 복장이 범난이 될 수 있는 까닭은 주인이 있는 것은 주인에게 속하고 주인이 없는 것은 왕에게 속하는데, 비구가 곁에 있으면 탐심으로 훔칠 수 있기 때문이다. “부처님이 이 일로 곧 떠나도 된다”고 한 것은 안거를 제정하여 따르지 않으면 죄가 되는 차계에 관한 것이다. 지금 위와 같은 난연이 있으면 부처님이 곧바로 떠나도 된다고 열어주셨다. 이를 인용한 것은 차계라도 이익이 있으면 열 수 있음을 보이기 위해서이다.</w:t>
      </w:r>
    </w:p>
    <w:p>
      <w:pPr>
        <w:pStyle w:val="Heading2"/>
      </w:pPr>
      <w:r>
        <w:t>문단 1844  ·  [0946b22]</w:t>
      </w:r>
    </w:p>
    <w:p>
      <w:pPr/>
      <w:r>
        <w:rPr>
          <w:b/>
        </w:rPr>
        <w:t>원문</w:t>
      </w:r>
    </w:p>
    <w:p>
      <w:pPr>
        <w:pStyle w:val="SourceText"/>
      </w:pPr>
      <w:r>
        <w:t>[0946b22] 下三篇體是威儀不開性戒者。立明。如打搏飲用二虫斷命等。必定不開。由是性重戒故。或是遮惡者。如捉寶傷地壞生。體是遮戒。若野火燒等。亦開比丘殺草掘地斷火。此為有益。故開救等也。或是事輕者。如不攝耳聽戒。非時入聚。半月過浴。有緣益者即開。或以輕遮重者。立謂。如蘭若捉佗值明不會衣。開遙心捨。遮其墮罪。但犯吉罪。故曰以輕遮重也。若不開反上可知者。立謂。非遮惡戒。是事重等。皆不開也。</w:t>
      </w:r>
    </w:p>
    <w:p>
      <w:pPr/>
      <w:r>
        <w:rPr>
          <w:b/>
        </w:rPr>
        <w:t>한국어 번역</w:t>
      </w:r>
    </w:p>
    <w:p>
      <w:pPr>
        <w:pStyle w:val="TranslationText"/>
      </w:pPr>
      <w:r>
        <w:t>‘아래 삼편은 체가 위의라 열지 않고 성계는 열지 않는다’에서 입이 말한다. 예컨대 때리고 치는 것, 벌레 있는 물을 마시거나 사용하여 생명을 끊는 것 등은 반드시 열지 않는다. 성중계이기 때문이다. ‘혹 차악이다’는 것은 보물을 잡거나 땅을 파고 생물을 훼손하는 것처럼 체가 차계인 경우이다. 산불이 번지는 등에는 비구가 풀을 베고 땅을 파 불을 막는 것도 열어준다. 이익이 있기 때문에 구호를 위해 열어준 것이다. ‘혹 일이 가볍다’는 것은 예컨대 귀를 거두지 않고 듣는 계, 비시입취락, 반월을 넘겨 목욕하는 계 등으로, 유익한 인연이 있으면 곧 열어준다. ‘혹 가벼운 죄로 무거운 죄를 막는다’에서 입이 말한다. 예컨대 아란야에서 도적을 만나 밝아도 옷과 만나지 못하면 멀리 마음으로 버리는 것을 열어 바일제죄를 막고 돌길라죄만 범하게 하므로 ‘가벼운 것으로 무거운 것을 막는다’고 한다. ‘열지 않는 것은 위와 반대로 알라’는 것은 차악계가 아니거나 일이 무거운 것 등은 모두 열지 않는다는 뜻이다.</w:t>
      </w:r>
    </w:p>
    <w:p>
      <w:pPr>
        <w:pStyle w:val="Heading2"/>
      </w:pPr>
      <w:r>
        <w:t>문단 1845  ·  [0946c06]</w:t>
      </w:r>
    </w:p>
    <w:p>
      <w:pPr/>
      <w:r>
        <w:rPr>
          <w:b/>
        </w:rPr>
        <w:t>원문</w:t>
      </w:r>
    </w:p>
    <w:p>
      <w:pPr>
        <w:pStyle w:val="SourceText"/>
      </w:pPr>
      <w:r>
        <w:t>[0946c06] 一緣者。案母論云。犯罪凡有三種。一者初犯罪緣。如須提那子與本故二行欲。因此佛集諸比丘。名為緣也。二制者。論云。二因犯故制者。若比丘行非梵行。波羅夷不共住。是制也。三重制者。論云。即林中與畜生。乃至死馬等行欲是也。一緩一急者。論云。約上重罪。有二種因緣。一者緩。一者急。言緩者。若比丘欲捨戒還家行婬。佛即聽之。若後時樂在道者。聽出家與受具戒。是緩也。又如難提比丘犯婬已。都無覆心。佛聽與學悔。此亦是緩。言急者。乃至畜生與人同犯。是急也。三處决斷是律師等者。論云。一緩。二制。三重制。是也。此上名三處决斷所犯事也。復有三處决斷非犯。一緣。二制。三重制。言緣者。佛未制戒時初犯者是緣。言制者。初犯人制不犯罪是名制。言重制者。若比丘。為強力所逼。共行婬等。若不受樂。此則不犯。是名重制。此三處決斷不犯(餘一切戒例然)。景云。上引母論三階處斷者。欲明律師斷罪。於一切戒。為人斷者。應觀前犯戒人。若有數犯。應從重斷。若性常謹慎。忽爾悞犯者。應以輕科。謂護宜從急。斷罪從寬。是義也。</w:t>
      </w:r>
    </w:p>
    <w:p>
      <w:pPr/>
      <w:r>
        <w:rPr>
          <w:b/>
        </w:rPr>
        <w:t>한국어 번역</w:t>
      </w:r>
    </w:p>
    <w:p>
      <w:pPr>
        <w:pStyle w:val="TranslationText"/>
      </w:pPr>
      <w:r>
        <w:t>‘첫째 연’은 『모론』에 근거한다. 범죄에는 대체로 세 가지가 있다. 첫째, 처음 범한 죄의 연이다. 예컨대 수제나자가 본래 아내와 음행한 일이 계기가 되어 부처님이 비구들을 모은 것을 연이라 한다. 둘째, 제정이다. 논에서 말한다. “둘째, 범한 까닭에 제정한다. 비구가 비범행을 하면 바라이이고 함께 살지 못한다고 한 것이 제정이다.” 셋째, 중제이다. 논에서 말한다. 곧 숲에서 축생이나 죽은 말 등에 음행한 경우까지를 말한다. ‘하나는 느슨하고 하나는 엄하다’는 데 대해 논에서 위의 중죄를 기준으로 두 인연이 있다고 한다. 하나는 완만함, 하나는 엄함이다. 완만하다는 것은 비구가 계를 버리고 집으로 돌아가 음행하려 하면 부처님이 이를 허락하고, 뒤에 다시 도를 즐기면 출가해 구족계를 받을 수 있게 한 것이다. 또 난제 비구가 음행을 범했으나 전혀 숨길 마음이 없자 부처님이 학회법을 허락한 것도 완만함이다. 엄함이란 축생에 이르기까지 사람과 동일하게 범하도록 한 것이다. ‘세 곳에서 결단하는 것은 율사이다’에서, 논은 말한다. 첫째, 완만함, 둘째, 제정, 셋째, 중제이다. 이것이 범한 일을 결단하는 세 곳이다. 또 범하지 않음을 결단하는 세 곳도 있다. 첫째, 연, 둘째, 제정, 셋째, 중제이다. 연이란 부처님이 아직 계를 제정하지 않았을 때 처음 범한 사람을 말한다. 제정이란 초범인에게 계를 제정하면서 그에게는 죄를 묻지 않는 것이다. 중제란 비구가 강한 힘에 핍박되어 음행 등을 했지만 즐거움을 받지 않은 경우로서 범하지 않는다. 이것이 ‘중제’이다. 이 세 곳에서 불범을 결단하며 나머지 모든 계도 이에 준한다. 경이 말한다. 위에서 『모론』의 세 단계 결단을 인용한 것은 율사가 죄를 판정할 때 모든 계에서 사람을 살펴야 함을 밝히기 위함이다. 자주 범한 사람은 무겁게 판정하고, 본래 늘 삼가다가 홀연히 잘못 범한 사람은 가볍게 판정해야 한다. 즉 수호는 엄하게 하고 죄의 판정은 너그럽게 한다는 뜻이다.</w:t>
      </w:r>
    </w:p>
    <w:p>
      <w:pPr>
        <w:pStyle w:val="Heading2"/>
      </w:pPr>
      <w:r>
        <w:t>문단 1846  ·  [0946c24]</w:t>
      </w:r>
    </w:p>
    <w:p>
      <w:pPr/>
      <w:r>
        <w:rPr>
          <w:b/>
        </w:rPr>
        <w:t>원문</w:t>
      </w:r>
    </w:p>
    <w:p>
      <w:pPr>
        <w:pStyle w:val="SourceText"/>
      </w:pPr>
      <w:r>
        <w:t>[0946c24] 七進趣正果者。謂犯究竟根本。名正果也。若住則成方便者。謂未犯根本即住也。相有四分者。私云。於此進趣中。分為四緣。何者為四。一法隔。二懈怠息。三好心息。四心疑故息。有此四緣。來善還成。住於方便。四段不同。今即是初。一由法隔故為方便一切諸諫戒等者。如十三中。下諸諫戒。由僧設諫。隨一法竟不捨。一蘭。故言法隔。若至三法竟。通成果罪。若未至三即捨。是住方便也。緣壞離阻者。緣謂如安殺具。忽然失壞刀折等緣。又如婬中境亡是也。或復強盛不可侵陵等者。立明。如欲殺人。行到境邊。前人強壯。不可如此。強壯字屬殺。若侵陵字。屬婬戒也。謂本欲行婬。婬境不受。故曰不可侵陵也。三好心息者。亦云善心息也。首疏問曰。此乃善心生。云何言息。答實是善心生。此心是能息。惡心是所息。今從所息處彰名。故曰也。四心疑故息不同想心等者。此謂想心本欲殺人。轉想作非畜而殺。故結不定。今疑心不了。便即停住。住方便蘭也。起心當人疑是非人者。謂前境實是人。但起心疑是非人。以無欲殺非人之心。即便停住。但得本人方便蘭罪也。</w:t>
      </w:r>
    </w:p>
    <w:p>
      <w:pPr/>
      <w:r>
        <w:rPr>
          <w:b/>
        </w:rPr>
        <w:t>한국어 번역</w:t>
      </w:r>
    </w:p>
    <w:p>
      <w:pPr>
        <w:pStyle w:val="TranslationText"/>
      </w:pPr>
      <w:r>
        <w:t>‘일곱째, 정과로 나아간다’는 것은 범이 구경하여 근본죄가 된 것을 정과라 한다. ‘멈추면 방편이 된다’는 것은 근본죄를 범하기 전에 멈춘 경우이다. ‘모양에 네 구분이 있다’에서 사사로이 말한다. 이 진취 가운데 네 연으로 나눈다. 네 가지란 무엇인가. 첫째, 법에 막힘, 둘째, 게으름으로 그침, 셋째, 좋은 마음으로 그침, 넷째, 의심 때문에 그침이다. 이 네 연이 오면 모두 방편에 머무르게 된다. 네 단락은 서로 다르다. 지금은 곧 첫째이다. ‘첫째, 법에 가로막혀 방편이 되는 것은 모든 간계 등이다’는 것은 십삼승잔의 여러 간계에서 승가가 간법을 시행하여 한 법이 끝났는데도 버리지 않으면 투란차 하나가 생긴다는 뜻이다. 그래서 ‘법에 막힌다’고 한다. 세 법이 끝나면 과죄를 이루지만 세 법 이전에 버리면 방편에 머문다. ‘연이 무너지거나 떠나 막힌다’에서 연은 살해 도구를 마련했는데 홀연히 없어지거나 칼이 부러지는 등의 연을 말하며, 음계에서 경계가 사라지는 경우도 같다. ‘혹 강하고 성대하여 침범할 수 없다’에서 입은 사람을 죽이려 하는데 상대가 강건하여 어찌할 수 없는 경우라고 했다. ‘강건’은 살계에 속하고 ‘침범’은 음계에 속한다. 본래 음행하려 했으나 상대가 받아들이지 않아 침범할 수 없다는 뜻이다. ‘셋째, 좋은 마음으로 그친다’는 것은 선심으로 그친다는 뜻이기도 하다. 『수소』가 묻기를 “이는 선심이 생긴 것인데 왜 ‘그친다’고 하는가?”라고 했다. 답하기를 “실제로는 선심이 생긴 것이지만 이 선심이 능식(能息)이고 악심이 소식(所息)이다. 지금은 그친 대상에 따라 이름을 세워 ‘그친다’고 한다”고 했다. ‘넷째, 의심 때문에 그치며 상심과는 다르다’는 것은 상심은 본래 사람을 죽이려다가 비인·축생이라고 전상하고 죽이기 때문에 결죄가 일정하지 않지만, 지금 의심은 분명하지 않아 곧 멈추므로 방편 투란차에 머문다는 뜻이다. ‘사람이라고 마음먹었다가 비인인지 의심한다’는 것은 앞 경계가 실제 사람인데도 사람인지 비인인지 의심하여 비인을 죽이려는 마음이 없기 때문에 곧 멈추는 경우로서 본래 사람을 향한 방편 투란차만 얻는다.</w:t>
      </w:r>
    </w:p>
    <w:p>
      <w:pPr>
        <w:pStyle w:val="Heading2"/>
      </w:pPr>
      <w:r>
        <w:t>문단 1847  ·  [0947a19]</w:t>
      </w:r>
    </w:p>
    <w:p>
      <w:pPr/>
      <w:r>
        <w:rPr>
          <w:b/>
        </w:rPr>
        <w:t>원문</w:t>
      </w:r>
    </w:p>
    <w:p>
      <w:pPr>
        <w:pStyle w:val="SourceText"/>
      </w:pPr>
      <w:r>
        <w:t>[0947a19] 上所列諸通緣者。即如上七緣者是也。兩明二犯得知因果輕重犯不犯相等者。謂將此通緣。與隨相中別緣計會。斷其止作二犯。方得知其為住因。為至果。成根本罪。故言得知因果輕重也。謂必須具此通別兩緣。乃得成止作二犯故曰也。又解。二犯者。以通別二緣相校。緣具者成重。緣不具者成蘭。故曰二犯也。上來七段不同。總釋第三具緣成犯門義竟。</w:t>
      </w:r>
    </w:p>
    <w:p>
      <w:pPr/>
      <w:r>
        <w:rPr>
          <w:b/>
        </w:rPr>
        <w:t>한국어 번역</w:t>
      </w:r>
    </w:p>
    <w:p>
      <w:pPr>
        <w:pStyle w:val="TranslationText"/>
      </w:pPr>
      <w:r>
        <w:t>‘위에 열거한 여러 통연’은 곧 위 일곱 연이다. ‘두 범을 밝히면 인과·경중·범불범의 상을 알 수 있다’는 것은 이 통연을 수상의 별연과 함께 대조하여 작범과 지범이 인에 머무는지 과에 이르는지, 근본죄를 이루는지를 판정해야 경중을 알 수 있다는 뜻이다. 반드시 이 통·별 두 연을 모두 갖추어야 작범과 지범 두 범이 성립한다. 또 한 풀이로, ‘두 범’이란 통연과 별연을 대조하여 연이 갖추어지면 중죄가 되고 연이 갖추어지지 않으면 투란차가 되는 것을 말한다. 이상 일곱 단락이 서로 달랐지만 모두 셋째 ‘여러 연을 갖추어 범을 이룬다’는 문의 뜻을 풀이하였다.</w:t>
      </w:r>
    </w:p>
    <w:p>
      <w:pPr>
        <w:pStyle w:val="Heading2"/>
      </w:pPr>
      <w:r>
        <w:t>문단 1848  ·  [0947b02]</w:t>
      </w:r>
    </w:p>
    <w:p>
      <w:pPr/>
      <w:r>
        <w:rPr>
          <w:b/>
        </w:rPr>
        <w:t>원문</w:t>
      </w:r>
    </w:p>
    <w:p>
      <w:pPr>
        <w:pStyle w:val="SourceText"/>
      </w:pPr>
      <w:r>
        <w:t>[0947b02] 四境想不同五門者。雜料簡中。此當第四門。通明五篇中。境想之義也。一須制意者。謂以制境想意者。使識知成犯之相。輕重義也。二汎明境界者。文中既對殺戒明境想。但合明殺戒之犯境。今傍說五篇。故曰汎也。立謂。五篇戒中。將何為犯境。謂約所對為犯境。境通內外。謂情非情也。既多差別不同。故須明之。三有無者。謂五篇中。[1]戒有境想。或無境想。故須明其無所以也。</w:t>
      </w:r>
    </w:p>
    <w:p>
      <w:pPr/>
      <w:r>
        <w:rPr>
          <w:b/>
        </w:rPr>
        <w:t>한국어 번역</w:t>
      </w:r>
    </w:p>
    <w:p>
      <w:pPr>
        <w:pStyle w:val="TranslationText"/>
      </w:pPr>
      <w:r>
        <w:t>넷째, ‘경상이 서로 다른 다섯 문’이라는 것은 잡료간 가운데 넷째 문으로서 오편 전체에서 경상의 뜻을 통틀어 밝히는 것이다. 첫째 ‘제정한 뜻을 알아야 한다’는 것은 경상을 제정한 뜻이 범의 성립 모습과 경중을 알게 하려는 데 있음을 말한다. 둘째 ‘널리 경계를 밝힌다’는 것은 본문이 살계를 기준으로 경상을 밝히므로 원래는 살계의 범경만 밝혀야 하지만, 여기서는 곁들여 오편 전체를 말하므로 ‘널리’라고 한 것이다. 입이 말한다. 오편의 계 가운데 무엇을 범경으로 삼는가. 상대하는 것을 범경으로 삼으며, 경계는 안팎 곧 유정과 비정에 통한다. 차별이 많으므로 반드시 밝혀야 한다. 셋째 ‘유무’는 오편의 계 가운데 경상이 있는 계와 없는 계가 있으므로 그 까닭을 밝혀야 한다는 뜻이다.</w:t>
      </w:r>
    </w:p>
    <w:p>
      <w:pPr>
        <w:pStyle w:val="Heading2"/>
      </w:pPr>
      <w:r>
        <w:t>문단 1849  ·  [0947b10]</w:t>
      </w:r>
    </w:p>
    <w:p>
      <w:pPr/>
      <w:r>
        <w:rPr>
          <w:b/>
        </w:rPr>
        <w:t>원문</w:t>
      </w:r>
    </w:p>
    <w:p>
      <w:pPr>
        <w:pStyle w:val="SourceText"/>
      </w:pPr>
      <w:r>
        <w:t>[0947b10] 則犯罪浟漫者。立謂。浟是浟浟。漫是漫漫。爾疋云。悠者遐也。行之遠也。亦長也。謂若不制其境想。分別輕重。雖犯眾罪。不知罪之輕重。犯與不犯。則浩漫無准。輕重不分者。立謂。如欲殺人。轉想作非畜殺。則但得蘭。若人作人想。心境相當。方乃得夷。此則約想。皆有輕重。今若不立四句五句。境想裁之。何能識此輕重也。有無莫顯者。且如想殺。對非畜則有後心吉。名之為有。若想疑對非情杌木無主想等。則無罪。故曰無也。故諸戒末佛並具張者。謂律本中。二百五十戒。若理合有者。當戒下文。辨相之中。皆明境想四句五句等。並佛金口所說也。縱有缺文。但是略者。謂指律文。或有戒缺無境想者。應是略也。問境想或四句五句中。皆有疑心。即是境疑。何乃獨言境想。不立境疑耶。答文不可具顯。且言境想也。</w:t>
      </w:r>
    </w:p>
    <w:p>
      <w:pPr/>
      <w:r>
        <w:rPr>
          <w:b/>
        </w:rPr>
        <w:t>한국어 번역</w:t>
      </w:r>
    </w:p>
    <w:p>
      <w:pPr>
        <w:pStyle w:val="TranslationText"/>
      </w:pPr>
      <w:r>
        <w:t>‘범죄가 아득하고 막막해진다’에서 입이 말한다. ‘浟’는 멀고 길다는 뜻이고 ‘漫’은 막막하다는 뜻이다. 『이아』에서 悠는 멀다는 뜻이라 한다. 즉 경상을 제정해 경중을 나누지 않으면 여러 죄를 범하더라도 죄의 경중과 범·불범을 알지 못해 기준이 막막해진다. ‘경중이 나뉘지 않는다’는 것은 예컨대 사람을 죽이려다 전상하여 비인·축생을 죽이면 투란차만 얻고, 사람에게 사람이라는 생각으로 마음과 경계가 서로 맞아야 바라이가 되는 것과 같다. 이처럼 상에 따라 경중이 달라진다. 사구·오구의 경상으로 재단하지 않으면 어떻게 경중을 알겠는가. ‘유무가 드러나지 않는다’는 것은 살해하려 할 때 비인·축생에 대한 상·의가 있으면 뒤 마음의 돌길라가 있어 ‘유’이고, 비정인 나무나 무주물에 대한 상·의라면 죄가 없어 ‘무’인 것과 같다. ‘그러므로 여러 계의 끝에서 부처님이 모두 갖추어 펼치셨다’는 것은 율본의 이백오십계 가운데 이치상 경상이 있어야 하는 계라면 해당 계의 변상문에서 모두 사구·오구 등을 밝힌 것이며, 모두 부처님의 금구설이라는 뜻이다. ‘비록 빠진 글이 있어도 다만 생략일 뿐이다’는 것은 율문 가운데 어떤 계에 경상이 빠진 경우가 있지만 이는 생략일 수 있음을 가리킨다. 묻는다. 경상의 사구·오구 가운데에는 모두 의심하는 마음도 있으니 경의(境疑)도 있는 셈인데, 왜 오직 ‘경상’이라 하고 ‘경의’라고 하지 않는가? 답한다. 글은 모두 갖추어 드러낼 수 없으므로 우선 ‘경상’이라고 한 것이다.</w:t>
      </w:r>
    </w:p>
    <w:p>
      <w:pPr>
        <w:pStyle w:val="Heading2"/>
      </w:pPr>
      <w:r>
        <w:t>문단 1850  ·  [0947b24]</w:t>
      </w:r>
    </w:p>
    <w:p>
      <w:pPr/>
      <w:r>
        <w:rPr>
          <w:b/>
        </w:rPr>
        <w:t>원문</w:t>
      </w:r>
    </w:p>
    <w:p>
      <w:pPr>
        <w:pStyle w:val="SourceText"/>
      </w:pPr>
      <w:r>
        <w:t>[0947b24] 二明犯境位階具五者。謂凡所犯戒。必對前境方成犯相。所以有五不同。一內報者。即約情境。人天非畜等。以為犯境。二外事者。即非情也。如草木地水衣鉢食飲等事。以為犯境。三約法者。謂對法以為犯境。四對時者。謂約其時以為犯境。五緣罪者。謂對罪以為犯境。</w:t>
      </w:r>
    </w:p>
    <w:p>
      <w:pPr/>
      <w:r>
        <w:rPr>
          <w:b/>
        </w:rPr>
        <w:t>한국어 번역</w:t>
      </w:r>
    </w:p>
    <w:p>
      <w:pPr>
        <w:pStyle w:val="TranslationText"/>
      </w:pPr>
      <w:r>
        <w:t>둘째, ‘범경의 위계에는 다섯 가지가 있다’는 것은 무릇 계를 범하려면 반드시 앞 경계를 상대해야 범상이 성립하므로 다섯 가지 차이가 있음을 말한다. 첫째, 내보(內報)이다. 곧 유정의 경계인 사람·하늘·비인·축생 등을 범경으로 삼는다. 둘째, 외사(外事)이다. 곧 비정으로서 초목·땅·물·의발·음식 등의 사물을 범경으로 삼는다. 셋째, 법에 의거한다. 법을 상대하여 범경으로 삼는 것이다. 넷째, 때에 상대한다. 시간에 의거해 범경으로 삼는다. 다섯째, 죄를 연으로 삼는다. 죄를 상대하여 범경으로 삼는 것이다.</w:t>
      </w:r>
    </w:p>
    <w:p>
      <w:pPr>
        <w:pStyle w:val="Heading2"/>
      </w:pPr>
      <w:r>
        <w:t>문단 1851  ·  [0947c06]</w:t>
      </w:r>
    </w:p>
    <w:p>
      <w:pPr/>
      <w:r>
        <w:rPr>
          <w:b/>
        </w:rPr>
        <w:t>원문</w:t>
      </w:r>
    </w:p>
    <w:p>
      <w:pPr>
        <w:pStyle w:val="SourceText"/>
      </w:pPr>
      <w:r>
        <w:t>[0947c06] 若四境齊犯謂如初戒者。四境即上所列人天非畜並是犯也。初戒謂婬戒也。以於此四境作婬齊犯。或各昇降如殺盜等者。謂殺人夷。非人蘭。畜生提。盜則人物夷。非人物蘭。畜吉。大妄同盜。故言昇降。降由下也。昇者高也。</w:t>
      </w:r>
    </w:p>
    <w:p>
      <w:pPr/>
      <w:r>
        <w:rPr>
          <w:b/>
        </w:rPr>
        <w:t>한국어 번역</w:t>
      </w:r>
    </w:p>
    <w:p>
      <w:pPr>
        <w:pStyle w:val="TranslationText"/>
      </w:pPr>
      <w:r>
        <w:t>‘네 경계에서 모두 범하는 것은 첫째 계와 같다’는 데 대해, 네 경계란 위에서 열거한 사람·하늘·비인·축생을 말한다. 첫째 계는 음계이다. 이 네 경계에서 음행하면 모두 범한다. 또는 살·도처럼 각각 높고 낮음이 있는데, 사람을 죽이면 바라이, 비인을 죽이면 투란차, 축생을 죽이면 바일제이다. 도계는 사람의 물건이면 바라이, 비인의 물건이면 투란차, 축생의 물건이면 돌길라이다. 대망어도 도계와 같으므로 ‘승강’이라 한다. ‘강’은 낮아짐이고 ‘승’은 높아짐이다.</w:t>
      </w:r>
    </w:p>
    <w:p>
      <w:pPr>
        <w:pStyle w:val="Heading2"/>
      </w:pPr>
      <w:r>
        <w:t>문단 1852  ·  [0947c11]</w:t>
      </w:r>
    </w:p>
    <w:p>
      <w:pPr/>
      <w:r>
        <w:rPr>
          <w:b/>
        </w:rPr>
        <w:t>원문</w:t>
      </w:r>
    </w:p>
    <w:p>
      <w:pPr>
        <w:pStyle w:val="SourceText"/>
      </w:pPr>
      <w:r>
        <w:t>[0947c11] 又就人中道俗分別者。謂人中。既有道有俗。或將道人為犯境。或將俗人為犯境。俗者如販賣食家有寶等者。如販賣戒。共[2]五眾貿易無犯。共二俗販賣。則犯墮罪。食家強坐戒。是約俗為犯境。道者如謗覆說打搏疑藏者。以是謗他出家人得殘。[3]以殘謗他出家人得提。故九十下文云。以無根僧伽婆尸沙法謗者。波逸提。即其義也。覆者覆他麤罪者是也。說者向非具人說麤罪也。打者嗔心打搏比丘也。疑謂疑惱戒也。藏謂藏他比丘衣鉢也。此上皆約道為犯境也。通道俗者。謂道俗二眾俱得名為犯境。言如二宿婬觸二麤語者。二宿謂是與女同宿。及與未具人同宿。此二戒道俗齊犯。如與俗女宿提。與尼宿亦提。與俗人過二夜宿。及與沙彌過二夜宿並提。婬者。俗女及尼俱是犯境。觸謂摩觸俗女。及尼同犯。二麤。一是麤語。一是嘆身索欲。此二戒。尼及俗女齊犯。故曰通道俗也然於道中內外等者。謂更於道中。內外分別也。內謂內心及身分等。外謂身外衣食也。外局衣食者。如嗔心奪他衣。又如食尼讚食。又如三十中取尼衣。浣衣。讚食。指授食。此皆約外事為犯境。賓同此解有人云。道中分內外者。謂佛道及外道也。外局衣食者。謂僧自手與外道食犯提。尼自手與外道衣食俱提。此約外道為犯境。看下文意。既云內中通大小。明知就內道外道明也(此解好)。賓亦云。舊人將衣鉢飲食等。解此文。此大錯也。以衣鉢等是外事攝。此約內報。何論衣鉢。則章門雜亂也。直是約外道為犯境。如與外道衣食也。內如毀兩者。毀謂毀呰。兩謂兩舌。此約內道為犯境。</w:t>
      </w:r>
    </w:p>
    <w:p>
      <w:pPr/>
      <w:r>
        <w:rPr>
          <w:b/>
        </w:rPr>
        <w:t>한국어 번역</w:t>
      </w:r>
    </w:p>
    <w:p>
      <w:pPr>
        <w:pStyle w:val="TranslationText"/>
      </w:pPr>
      <w:r>
        <w:t>‘또 사람 가운데 도속을 나누어 분별한다’는 것은 사람 중에도 출가자와 속인이 있어 어떤 계는 도인을 범경으로 하고 어떤 계는 속인을 범경으로 함을 말한다. 속인을 범경으로 하는 것은 판매계·식가강좌계·유보계 등이다. 판매계에서는 오중과 매매하면 범하지 않지만 두 속인과 판매하면 바일제를 범한다. 식가강좌계도 속인을 범경으로 한다. 도인을 범경으로 하는 것은 비방·은폐·설죄·타박·의뇌·장의 등의 계이다. 출가자를 비방해 승잔을 얻고, 승잔죄로 출가자를 비방하면 바일제를 얻는다. 그래서 구십계의 글에서 “근거 없는 승가바시사법으로 비방하면 바일제”라고 한 것이다. ‘覆’은 다른 이의 추죄를 덮는 것이고, ‘說’은 미구족자에게 추죄를 말하는 것이며, ‘打’는 진심으로 비구를 때리고 치는 것이고, ‘疑’는 의뇌계, ‘藏’은 다른 비구의 의발을 숨기는 것이다. 이들은 모두 도인을 범경으로 삼는다. ‘도속에 통한다’는 것은 도인과 속인 두 부류가 모두 범경이 될 수 있다는 뜻이다. ‘두 숙·음·촉·두 추어’라는 말에서 두 숙은 여인과 동숙하는 계와 미구족인과 동숙하는 계를 말한다. 이 두 계는 도속 모두 범한다. 속녀와 자도 바일제이고 비구니와 자도 바일제이며, 속인과 두 밤을 넘겨 함께 자거나 사미와 두 밤을 넘겨 자도 모두 바일제이다. 음계는 속녀와 비구니 모두 범경이다. 촉은 속녀와 비구니를 마촉하는 경우가 모두 범이다. ‘두 추어’는 하나는 추어계이고, 하나는 탄신색욕계이다. 이 두 계는 비구니와 속녀 모두를 상대해 범하므로 ‘도속에 통한다’고 한다. ‘그러나 도중에서 다시 내외를 나눈다’는 것은 출가도 가운데 다시 안팎을 나누는 것이다. 한 풀이에서는 ‘내’는 마음과 신분 등을 말하고 ‘외’는 몸 밖의 의식(衣食)을 말한다. 외사에 한정된 예로 진심탈의, 비구니가 찬탄한 음식을 먹는 것, 삼십사타 가운데 비친족 비구니의 옷을 취하거나 빨게 하는 것, 찬탄식, 수식을 지시하는 것 등이 있다. 모두 외사를 범경으로 삼는다. 빈도 이 풀이와 같다. 그러나 어떤 이는 ‘도중에서 내외를 나눈다’는 것은 불도와 외도를 나누는 것이라고 한다. ‘외는 의식에 국한한다’는 것은 비구가 직접 외도에게 음식을 주면 바일제를 범하고, 비구니가 직접 외도에게 의식 모두를 주면 바일제를 범하는 것과 같다. 이는 외도를 범경으로 삼는다. 아래 글에서 다시 ‘내중에서 대소에 통한다’고 했으므로, 여기서 내외는 내도와 외도를 말한 것임이 분명하다. 이 풀이가 좋다. 빈도 “옛사람이 의발·음식 등으로 이 문장을 풀이한 것은 크게 잘못이다. 의발 등은 이미 외사에 속하는데 여기서는 내보를 논하므로 어찌 다시 의발을 논하겠는가. 장문이 뒤섞이게 된다. 곧 외도를 범경으로 한다는 뜻으로, 외도에게 의식을 주는 계와 같다”고 했다. ‘내는 훼·양과 같다’에서 훼는 훼자, 양은 양설을 말한다. 이는 내도인을 범경으로 삼는 경우이다.</w:t>
      </w:r>
    </w:p>
    <w:p>
      <w:pPr>
        <w:pStyle w:val="Heading2"/>
      </w:pPr>
      <w:r>
        <w:t>문단 1853  ·  [0948a14]</w:t>
      </w:r>
    </w:p>
    <w:p>
      <w:pPr/>
      <w:r>
        <w:rPr>
          <w:b/>
        </w:rPr>
        <w:t>원문</w:t>
      </w:r>
    </w:p>
    <w:p>
      <w:pPr>
        <w:pStyle w:val="SourceText"/>
      </w:pPr>
      <w:r>
        <w:t>[0948a14] 又內中通大小者。謂更於內中分別也。大如謗奪者。謂唯謗大比丘殘。奪大比丘衣提。若謗奪下眾。但犯小罪。此二戒。望大戒為犯境。小謂減年者。謂若為年未滿二十沙彌受具。和上提。餘僧吉。此即用沙彌為犯境。沙彌是下眾。望大僧稱為小也。</w:t>
      </w:r>
    </w:p>
    <w:p>
      <w:pPr/>
      <w:r>
        <w:rPr>
          <w:b/>
        </w:rPr>
        <w:t>한국어 번역</w:t>
      </w:r>
    </w:p>
    <w:p>
      <w:pPr>
        <w:pStyle w:val="TranslationText"/>
      </w:pPr>
      <w:r>
        <w:t>‘또 내중에서 대소에 통한다’는 것은 다시 내도 가운데 대승중과 소중을 나누는 것이다. ‘대는 비방과 탈의와 같다’는 것은 대비구를 비방해야 승잔이고 대비구의 옷을 빼앗아야 바일제이며, 하중을 비방하거나 그 옷을 빼앗으면 작은 죄만 범한다는 뜻이다. 이 두 계는 대중을 범경으로 한다. ‘소는 감년’이라는 것은 스무 살이 되지 않은 사미에게 구족계를 주면 화상은 바일제, 나머지 승은 돌길라를 얻는 경우로서 사미를 범경으로 삼는다. 사미는 하중이므로 대비구에 상대해 ‘소’라고 한다.</w:t>
      </w:r>
    </w:p>
    <w:p>
      <w:pPr>
        <w:pStyle w:val="Heading2"/>
      </w:pPr>
      <w:r>
        <w:t>문단 1854  ·  [0948a19]</w:t>
      </w:r>
    </w:p>
    <w:p>
      <w:pPr/>
      <w:r>
        <w:rPr>
          <w:b/>
        </w:rPr>
        <w:t>원문</w:t>
      </w:r>
    </w:p>
    <w:p>
      <w:pPr>
        <w:pStyle w:val="SourceText"/>
      </w:pPr>
      <w:r>
        <w:t>[0948a19] 又具中形報者。謂於具戒中。明男女之殊。曰形報也。此正約僧及尼分別。謂僧尼俱是具戒。故云具也。隨順之提局是比丘者。謂比丘隨順被舉比丘得提。若比丘隨順被舉尼但犯吉。故大疏云。僧隨尼吉。尼順僧夷。今此文意。謂提則局是比丘。為犯境。若尼順被舉僧。違尼三諫犯夷。非此所論。同路乘船作衣贊食事專尼眾者。同路謂與期同道行也。乘船謂與尼期同船也。作衣謂為尼作衣也。贊食謂食贊歎食也。此四戒局尼為犯境。如謗覆說義該兩眾者。謂僧謗僧及尼。尼謗尼及僧俱殘。小謗大亦俱提。故知大小二謗俱[1]平殘提。賓述。覆僧及尼麤罪俱提。賓云。尼八夷中。覆麤夷戒。及大僧覆麤戒。並云除覆餘人吉。故知尼覆四夷八夷並得夷。僧覆四八但犯提罪。然尼單提。復有覆麤戒。直列戒本。故知僧殘已下。覆之俱[＊]平犯提也。向非具人說僧及麤罪。俱[＊]平提也。僧尼相謗。覆說皆犯。此既通二眾。以為犯境。故曰義該兩眾。言餘通可知者。餘一切通用僧尼為犯境者。故曰通也。即如發起四諍。僧尼互發皆提是也。如賓記可尋。於此錄出。</w:t>
      </w:r>
    </w:p>
    <w:p>
      <w:pPr/>
      <w:r>
        <w:rPr>
          <w:b/>
        </w:rPr>
        <w:t>한국어 번역</w:t>
      </w:r>
    </w:p>
    <w:p>
      <w:pPr>
        <w:pStyle w:val="TranslationText"/>
      </w:pPr>
      <w:r>
        <w:t>‘또 구족자 가운데 형보를 나눈다’는 것은 구족계를 받은 자 가운데 남녀의 차이를 밝히는 것을 형보라 한다. 곧 비구와 비구니를 나누는 것이다. 비구와 비구니 모두 구족자이므로 ‘구’라고 한다. ‘수순의 바일제는 비구에 국한한다’는 것은 비구가 거죄된 비구를 수순하면 바일제이고, 거죄된 비구니를 수순하면 돌길라라는 뜻이다. 그래서 『대소』에서는 “승이 니를 따름은 길라, 니가 승을 따름은 바라이”라고 했다. 이 문장의 뜻은 바일제의 범경이 비구에 국한된다는 것이다. 반대로 비구니가 거죄된 비구를 수순하여 비구니 삼간을 어기면 바라이가 되지만 이는 여기서 논하는 바가 아니다. ‘동로·승선·작의·찬식은 오로지 니중에 속한다’에서 동로는 비구니와 약속하고 같은 길을 가는 것, 승선은 비구니와 약속하고 같은 배를 타는 것, 작의는 비구니의 옷을 지어주는 것, 찬식은 비구니가 찬탄한 음식을 먹는 것이다. 이 네 계는 비구니를 범경으로 삼는다. ‘비방·은폐·설죄는 두 중에 모두 해당한다’는 것은 비구가 비구·비구니를 비방하거나 비구니가 비구니·비구를 비방해도 모두 승잔이 되고, 하중이 대중을 비방해도 바일제가 되는 것을 말한다. 그러므로 대소 두 비방이 모두 승잔·바일제에 평등하다고 빈이 서술했다. 비구나 비구니의 추죄를 덮으면 모두 바일제이다. 빈이 말한다. 비구니 팔바라이 가운데 복추바라이와 대비구의 복추계에서는 모두 “그 밖의 사람의 죄를 덮으면 길라”라고 했으므로, 비구니가 사바라이·팔바라이를 덮으면 모두 바라이이고 비구가 비구·비구니의 바라이를 덮으면 다만 바일제이다. 그러나 비구니의 단제에도 다시 복추계가 따로 계본에 열거되어 있으므로, 승잔 이하의 죄를 덮는 경우에는 비구·비구니 모두 평등하게 바일제를 범한다고 알 수 있다. 미구족자에게 비구나 비구니의 추죄를 말하는 것도 모두 바일제이다. 비구와 비구니가 서로 비방하거나 죄를 덮고 말하는 경우 모두 범한다. 따라서 두 중을 모두 범경으로 삼으므로 ‘뜻이 두 중에 해당한다’고 한다. ‘나머지도 통함을 알 수 있다’는 것은 그 밖에 비구·비구니 모두를 범경으로 삼는 계도 이와 같다는 뜻이다. 예컨대 사쟁을 다시 일으키는 경우 비구와 비구니가 서로 일으켜도 모두 바일제이다. 빈의 기록을 찾아볼 수 있으며 여기에는 이를 옮겨 적었다.</w:t>
      </w:r>
    </w:p>
    <w:p>
      <w:pPr>
        <w:pStyle w:val="EditorialNote"/>
      </w:pPr>
      <w:r>
        <w:t>교감·번역 메모 | 원문 `俱[1]平殘提`는 교감표식이 결부되어 있다. 승잔·바일제의 적용이 두 무리에 통한다는 문맥을 유지하였다.</w:t>
      </w:r>
    </w:p>
    <w:p>
      <w:pPr>
        <w:pStyle w:val="EditorialNote"/>
      </w:pPr>
      <w:r>
        <w:t>교감·번역 메모 | 원문에 `[＊]` 반복표식이 두 차례 있으며, 해당 표식은 삭제하지 않고 원문에 보존하였다.</w:t>
      </w:r>
    </w:p>
    <w:p>
      <w:pPr>
        <w:pStyle w:val="Heading2"/>
      </w:pPr>
      <w:r>
        <w:t>문단 1855  ·  [0948b14]</w:t>
      </w:r>
    </w:p>
    <w:p>
      <w:pPr/>
      <w:r>
        <w:rPr>
          <w:b/>
        </w:rPr>
        <w:t>원문</w:t>
      </w:r>
    </w:p>
    <w:p>
      <w:pPr>
        <w:pStyle w:val="SourceText"/>
      </w:pPr>
      <w:r>
        <w:t>[0948b14] 又形報中色心分別者。謂前犯境。是人天非畜。名為形報。以人畜等。是報形故也。就此形報中。約不過五陰。五陰中。不過色心。亦曰名色。一陰是色。四陰是心。今婬戒直約色身。為犯境。不假內心。如人畜四趣死。但是正道皆犯。此約身為犯境。身即是故。如婬唯色。不約彼心。死境無心。就作亦夷。故曰死尸犯。故引死尸者。欲顯婬境。但是對色。不假心也。文言道道想通四趣者。謂人天非畜四趣也。今引律文。言道道想者。此證前境唯色之義。皆要是正道。縱有想疑亦犯。若非正道道想道疑。不犯根本。故知婬定約色為境也。言漏失同然者。謂漏失同婬。還用色為犯境。不用心也。高云。此言有少濫也。漏失有六境中。有空風。豈是色耶。然風是龍氣。亦得色空定非色也。境仍是寬者。謂漏失雖同用色為犯境。然漏失之境。更寬多也。謂觸境皆犯。不問情非情。皆得約為境界也。如內色外色。水風空等。並是犯境。故稱寬也。婬局情境非寬。是狹也。自有約心為犯境者。立謂。自約內心為犯境。以前心是想。若後心望前心。若違前心即犯。故知前心是犯境也(此解定非當)。若言後心望前心為犯境。以違故是犯者。則二百五十戒。何戒不約自心。獨標觀許等。故今正解。應是約他心為犯境。所以知者。故下文云。染心衣食。大略須知。豈不約前人心有染故。受是犯耳。如觀許等想者。謂四諍事。如法滅已。重更發起云。汝前滅諍時。不善觀。不成觀。不善解。不善滅。不成滅因。起他諍故。約此為犯境。皆約他心。勵云。不善觀者。道僧不識四諍體相起之因本。言被闇心斷理。故曰不善觀。觀[2]謂若作如是觀者。不成正觀。不善解者。道僧不達七藥體相差別義故。曰不善解。解謂決了。若作如是解者。畢竟無終[3]盖。不成正解(越買反)。不善滅者。道僧不識藥病相對除滅之軌。違理判諍。故曰不善滅。作如是滅者。不能究竟消殄。故曰不成滅也。景云。如滅諍中。善解七藥。能治四諍。作此觀想。而不滅者。名為得罪。看此解意。似如不為滅諍得罪。此解難依也。言許者。如三十中廻僧物戒。若知他心中許。廻則犯罪。望他許僧之心。為犯[4]為犯境也。染心衣食大略須知者。此是尼戒境想四句。一染污心染污心想殘。二染污心疑蘭。三不染污心。不染污想吉。四不染污心疑吉。此約受染心男子衣食犯。則用彼男子心為犯境。故疏家制意云。凡結患之重。莫過情欲。束心謹意。猶恐不禁。豈況知他有染。縱心而受。既荷其恩。脫有陵逼。事成難免。損處非輕。故須聖制也。觀此制意。是約男子心為犯境。立又一解。亦是比丘染心。受尼衣食故也。</w:t>
      </w:r>
    </w:p>
    <w:p>
      <w:pPr/>
      <w:r>
        <w:rPr>
          <w:b/>
        </w:rPr>
        <w:t>한국어 번역</w:t>
      </w:r>
    </w:p>
    <w:p>
      <w:pPr>
        <w:pStyle w:val="TranslationText"/>
      </w:pPr>
      <w:r>
        <w:t>‘또 형보 가운데 색심을 분별한다’는 것은 앞의 범경인 사람·하늘·비인·축생을 형보라 하는데, 이들이 과보로 얻은 형체이기 때문이다. 이 형보를 오음에 따라 보면 오음은 색과 심을 벗어나지 않으며 이를 명색이라고도 한다. 한 음은 색이고, 네 음은 심이다. 지금 음계는 바로 색신만을 범경으로 삼아 내심을 필요로 하지 않는다. 사람 등 네 취의 죽은 몸이라도 정도를 대상으로 하면 모두 범한다. 이는 몸을 범경으로 삼는 것이며 몸이 곧 색이기 때문이다. 음계는 오직 색에 의거하고 상대의 마음을 요구하지 않는다. 죽은 경계에는 마음이 없지만 행하면 바라이이므로 ‘사시를 범한다’고 한다. 사시를 든 것은 음계의 경계가 다만 색을 상대할 뿐 마음을 필요로 하지 않음을 보이기 위해서이다. 본문의 ‘도에 대해 도라는 생각을 한다’가 네 취에 통한다는 것은 사람·하늘·비인·축생 네 취를 말한다. 율문의 ‘도도상’을 인용한 것은 앞에서 경계가 오직 색임을 증명하기 위한 것이다. 반드시 정도라야 하며 상·의가 있어도 범한다. 비도에 대해 도라고 생각하거나 의심하면 근본죄를 범하지 않는다. 따라서 음계는 확실히 색을 경계로 한다. ‘누실도 또한 그러하다’는 것은 누실도 음계와 같이 색을 범경으로 하고 마음을 쓰지 않는다는 뜻이다. 고가 말한다. “이 말에는 조금 뒤섞임이 있다. 누실의 여섯 경계 가운데 공과 풍도 있는데 어찌 모두 색이라 하겠는가. 다만 풍은 용기이므로 색이라 할 수 있지만 공은 분명 색이 아니다.” ‘경계가 더욱 넓다’는 것은 누실이 비록 색을 범경으로 한다는 점에서는 음계와 같지만 그 경계가 더욱 넓고 많다는 뜻이다. 촉하는 모든 경계가 범이 되어 유정·비정을 묻지 않고 모두 경계가 될 수 있다. 내색·외색, 물·바람·허공 등이 모두 범경이므로 넓다고 한다. 음계는 유정경에 국한되어 넓지 않고 좁다. ‘스스로 마음을 범경으로 삼는 경우도 있다’에서 입이 말한다. 자신의 내심을 범경으로 삼는다는 풀이가 있는데, 앞 마음이 상이고 뒤 마음이 앞 마음을 어기면 범하므로 앞 마음이 범경이 된다는 것이다. 그러나 이 풀이는 옳지 않다. 뒤 마음이 앞 마음을 어기기 때문에 범한다고 한다면 이백오십계 가운데 어느 계가 자기 마음을 기준으로 하지 않겠는가. 그런데 왜 유독 ‘관·허’ 등을 표출하겠는가. 바른 풀이는 타인의 마음을 범경으로 삼는다는 뜻이다. 그 까닭은 아래의 ‘염심 의식’에서 알 수 있다. 대략 이 뜻을 알아야 한다. 앞사람의 마음에 염오가 있기 때문에 그것을 받으면 범하는 것이 아니겠는가. ‘관·허 등의 상’은 사쟁을 여법하게 멸한 뒤 다시 일으키면서 “너희가 앞에서 쟁사를 멸할 때 잘 관찰하지 못했고, 관찰을 이루지 못했고, 잘 이해하지 못했고, 잘 멸하지 못했고, 멸을 이루지 못했다”고 하여 남의 쟁을 다시 일으키는 경우이다. 이를 범경으로 삼으니 모두 타인의 마음을 기준으로 한다. 려가 말한다. ‘불선관’은 승이 사쟁의 체상과 발생 원인을 알지 못하고 어두운 마음으로 이치를 끊는 것을 말한다. ‘관’은 살펴보는 것이다. 이런 식으로 관하면 바른 관찰이 되지 않는다. ‘불선해’는 승이 칠약의 체상과 차이를 통달하지 못하는 것을 말한다. ‘해’는 분명히 판별하는 것이다. 이런 식으로 이해하면 끝내 마침이 없어 바른 이해가 되지 않는다. 원문 ‘終盖’는 자형이 불안정하다. ‘불선멸’은 승이 약과 병을 맞추어 쟁사를 없애는 법칙을 알지 못하고 이치에 어긋나게 판정한 것을 말한다. 이렇게 멸하면 끝내 완전히 소멸시키지 못하므로 ‘멸을 이루지 못한다’고 한다. 경은 “멸쟁 가운데 칠약이 사쟁을 치료함을 잘 이해하면서도 이런 관상을 하고 멸하지 않으면 죄를 얻는다”고 했다. 이 풀이의 뜻을 보면 마치 쟁사를 멸하지 않는 것 자체가 죄가 된다는 것 같다. 이 풀이는 따르기 어렵다. ‘허(許)’는 삼십사타의 회승물계와 같다. 타인의 마음속에서 이미 승가에 보시하기로 허락한 것을 알면서 돌리면 범죄가 되므로, 타인이 승가에 허락한 마음을 범경으로 삼는 것이다. ‘염심 의식은 대략 알아야 한다’는 것은 비구니계의 경상 사구를 말한다. 첫째, 염오심을 염오심이라고 생각하면 승잔이다. 둘째, 염오심인지 의심하면 투란차이다. 셋째, 비염오심을 비염오심이라 생각하면 돌길라이다. 넷째, 비염오심인지 의심하면 돌길라이다. 이는 염심을 가진 남자의 의식을 받는 경우를 말하므로 그 남자의 마음을 범경으로 삼는다. 그래서 소의 제의에서 “환난을 맺는 것 가운데 정욕보다 무거운 것은 없다. 마음을 단속하고 뜻을 삼가도 오히려 막기 어려운데, 하물며 상대에게 염심이 있음을 알면서 마음을 놓아 받고 그 은혜를 입은 뒤 혹 능욕을 당하면 일을 피하기 어렵고 손해가 가볍지 않으므로 성인이 제계하였다”고 했다. 이 제의를 보면 남자의 마음을 범경으로 삼는 것이다. 입은 또 다른 풀이로 비구가 염심을 품고 비구니의 의식을 받는 경우라고도 했다.</w:t>
      </w:r>
    </w:p>
    <w:p>
      <w:pPr>
        <w:pStyle w:val="EditorialNote"/>
      </w:pPr>
      <w:r>
        <w:t>교감·번역 메모 | 원문 `畢竟無終[3]盖`는 난독·교감 가능성이 있다. “끝내 바른 이해가 되지 않는다”는 문맥으로 번역하였다.</w:t>
      </w:r>
    </w:p>
    <w:p>
      <w:pPr>
        <w:pStyle w:val="Heading2"/>
      </w:pPr>
      <w:r>
        <w:t>문단 1856  ·  [0949a09]</w:t>
      </w:r>
    </w:p>
    <w:p>
      <w:pPr/>
      <w:r>
        <w:rPr>
          <w:b/>
        </w:rPr>
        <w:t>원문</w:t>
      </w:r>
    </w:p>
    <w:p>
      <w:pPr>
        <w:pStyle w:val="SourceText"/>
      </w:pPr>
      <w:r>
        <w:t>[0949a09] 二外事中如掘地草木者。此約外物非情上為犯境。言不受者。即不受食也。亦可長衣鉢類者。高云。所以言亦可者。以長衣鉢。理須約時限明犯。不合定在此門明之。故曰亦可也。若准此判。上殘宿。亦合約時明犯。不合此文明之。通內外者如盜奪等者。立謂。如[1]戒物是非情。屬外事。然物主是情。屬內心。故曰通內外也。景云。盜物是外。盜人是內(此解惡)。奪衣者。立謂。衣是外事。衣主是內心。景云。若著身衣。從身上奪名內。不著在身而奪名外。文云奪衣物是外。奪人是內(未詳)。言虫水等者。謂水則是無情。屬外事。虫是有情。屬內報。景云。飲則是內用。澆直則是外。亦云飲水即是外。虫入口即是內也。</w:t>
      </w:r>
    </w:p>
    <w:p>
      <w:pPr/>
      <w:r>
        <w:rPr>
          <w:b/>
        </w:rPr>
        <w:t>한국어 번역</w:t>
      </w:r>
    </w:p>
    <w:p>
      <w:pPr>
        <w:pStyle w:val="TranslationText"/>
      </w:pPr>
      <w:r>
        <w:t>둘째 외사(外事) 가운데 땅을 파거나 초목을 손상하는 것과 같은 것은 외부의 무정물 위에 범경을 세운 것이다. ‘받지 않는다’는 것은 곧 음식을 받지 않는 것이며, 장의(長衣)와 발우 따위도 이에 포함시킬 수 있다. 고(高)가 말한 ‘또한 포함시킬 수 있다’는 까닭은 다음과 같다. 장의와 발우는 이치상 시한을 기준으로 범죄를 밝혀야 하므로 이 문에 확정적으로 넣기 어렵다. 그래서 ‘또한 포함시킬 수 있다’고 한 것이다. 이 판정대로라면 앞의 잔숙(殘宿)도 시한을 기준으로 범죄를 밝혀야 하므로 이 문에서 밝히기 어렵다. 내외에 통하는 것은 도둑질과 빼앗음 따위이다. 입(立)은 말한다. 계의 물건은 무정물이므로 외사에 속하지만 그 물건의 주인은 유정이므로 내보에 속한다. 그러므로 내외에 통한다고 한다. 경(景)은 도둑질하는 물건은 외이고 사람을 훔치는 것은 내라고 하였으나, 이 해석은 좋지 않다. 옷을 빼앗는 경우에 대해 입은 옷은 외사이고 옷 주인은 내보라고 하였다. 경은 몸에 입은 옷을 몸에서 빼앗으면 내이고 몸에 입지 않은 옷을 빼앗으면 외라고 하였다. 본문에는 옷과 물건을 빼앗는 것은 외이고 사람을 빼앗는 것은 내라고 하였는데 자세하지 않다. ‘벌레 든 물’ 따위라는 것은 다음과 같다. 물은 무정이므로 외사에 속하고 벌레는 유정이므로 내보에 속한다. 경은 마시는 것은 안으로 쓰는 것이고 뿌리는 것은 밖으로 쓰는 것이라고 하였다. 또 물을 마시는 것은 외이고 벌레가 입에 들어가는 것은 내라고도 하였다.</w:t>
      </w:r>
    </w:p>
    <w:p>
      <w:pPr>
        <w:pStyle w:val="EditorialNote"/>
      </w:pPr>
      <w:r>
        <w:t>교감·번역 메모 | 원문 `如[1]戒物`은 교감표식이 포함된 불안정한 구절이다. 문맥상 계의 대상 물건을 가리키는 것으로 번역하되 원문은 수정하지 않았다.</w:t>
      </w:r>
    </w:p>
    <w:p>
      <w:pPr>
        <w:pStyle w:val="Heading2"/>
      </w:pPr>
      <w:r>
        <w:t>문단 1857  ·  [0949a21]</w:t>
      </w:r>
    </w:p>
    <w:p>
      <w:pPr/>
      <w:r>
        <w:rPr>
          <w:b/>
        </w:rPr>
        <w:t>원문</w:t>
      </w:r>
    </w:p>
    <w:p>
      <w:pPr>
        <w:pStyle w:val="SourceText"/>
      </w:pPr>
      <w:r>
        <w:t>[0949a21] 三約法者。用法為犯境。有四門不同。一自所稱作法如媒麤語二妄毀呰等者。謂但是比丘口中自說之法。以為犯境。向若不說此法則不犯也。如書指印等。此是違法等故也。亦云自受男家語。往報女家等。皆是法也。言麤者。謂僧殘中麤語戒也。此自稱所作之法。約此法為犯境也。言二妄者。即詐稱得道。及九十初戒。此二妄。皆是自所稱法。言毀呰者。此亦自說故犯。令他作者非犯也。二他所作法處分諸諫等者。此謂處分。并諸諫。是僧之所作。約此所作之法。以為犯境。言處分者。造房乞處分白二法也。今若不乞此法犯殘。故約此白二之法。以為犯境也。言諸諫者。如破僧伴助。惡性。污家。雖作前事。未犯僧殘。由僧設諫不受故殘。今約僧所秉諫法。以為犯境也。三是治法謂隨舉等者。此明眾僧作法。治於前人。而今比丘。隨順此被舉人。即約前人。有此被治之法。以為犯境也。四法相道理謂十八法等者。即破僧揵度中。調達向俗人說法非法等。有九對。得十八法也。一法(八正道法泥洹近因名法。調達說為非法也)二非法(五邪是也。不能軌生真解是非法也。彼說以為法也)。三毗尼。四非毗尼(亦云律非律。互說亦爾)。五犯。六不犯(夫言髮爪佛制剪務。而今調達髮爪有命。若不制剪。說為不犯。如心念作惡。理雖有違。凡夫未制名為不犯。調達說為犯也)。七輕。八言重(輕者遮過。調達見壞樹葉墮長壽龍中。便言殺一切草木其罪最重。初篇業重。一形永障。以見須提初作不得重罪。即言一切婬盜悉皆是輕也)。九有餘。十無餘(亦云有殘無殘。犯下四篇。非是永障。是其有殘。說為無殘。無殘者謂犯初篇永喪道牙。字曰無殘。說為有殘也)。十一名惡。十二不麤惡(母論云。初二篇方便。若口無慚愧。心犯濁重偷蘭。名為麤惡。說為非麤惡。提罪已下及餘蘭等皆非麤惡。說為麤惡)。十三應行。十四不應行(亦云常所行非常所行。八正五邪互說也。謂五邪應常行。八正不應行也)。十五制。十六非制(五篇禁戒金口點演名之為制。為非制。非制者即五邪法。非佛金口。名為非制。說以為制)。十七說。十八非說(四禁是重。餘篇是輕。此是正教。名之為說。以為非說。重輕倒說。此非佛教。名非說而說)。今由作此倒說。即犯。故約此十八法。以為犯境四約時如日暮者。如教誡尼。說法至日暮是也。非時等者。謂非時食戒。此上則約時為犯境。又如非時不屬入聚。皆約時為犯境也。言夏者。立謂。夏中不作四種安居。僧吉尼提。又時未滿五夏。離說師也。又解。夏中過受雨浴衣。急施過前等也。言歲者。比丘未滿五歲。度弟子犯罪。尼未滿十二歲。不得度人。景云。謂減年與受具戒。作如上。得提。此皆約年歲為犯境。私云。如善見偷夏唱。大得物重。此亦是約施為犯境。二三宿等者。皆約時也。謂一謂與未具人同宿過三夜。二謂有緣至軍中過三夜。故言二[2]今三宿。皆約時為犯境([3]〔觸觸〕無夏歲及二三宿)。言殘宿內宿者。皆約明相時。為犯境第五約罪如覆說之類等者。謂覆他麤罪。說他麤罪。約此所覆所說之罪。以為犯境。亦得約自覆六聚罪。以為犯境。</w:t>
      </w:r>
    </w:p>
    <w:p>
      <w:pPr/>
      <w:r>
        <w:rPr>
          <w:b/>
        </w:rPr>
        <w:t>한국어 번역</w:t>
      </w:r>
    </w:p>
    <w:p>
      <w:pPr>
        <w:pStyle w:val="TranslationText"/>
      </w:pPr>
      <w:r>
        <w:t>셋째, 법을 기준으로 하는 것은 법을 범경으로 삼는 것이며 네 문이 서로 다르다. 첫째, 자신이 말하고 행하는 법으로, 중매·추어·두 망어·훼자(毀呰) 따위이다. 이는 비구가 자기 입으로 말한 법 자체를 범경으로 삼는 것이다. 앞서 이런 법을 말하지 않았다면 범하지 않는다. 글·지인(指印) 따위도 그러하다. 이는 법을 어기는 것 등에 해당한다. 또 스스로 남자 집의 말을 받고 여자 집에 가서 전하는 것 등도 모두 법이다. ‘추(麤)’는 승잔의 추어계를 말하며, 스스로 말해 행한 이 법을 기준으로 한다. 이 법을 범경으로 삼는다. ‘두 망어’는 도를 얻었다고 거짓 칭하는 것과 구십계 첫째 망어계를 말하며, 모두 자신이 말한 법이다. ‘훼자’도 스스로 말해야 범한다. 남을 시켜 하게 한 경우에는 범하지 않는다. 둘째, 타인이 행한 법으로서 처분과 여러 간법 등이 있다. 처분과 여러 간법은 승가가 행한 것이므로 이 행해진 법을 범경으로 삼는다. ‘처분’이란 다음과 같다. 집을 지을 때 처분을 청하는 백이갈마이다. 이 법을 청하지 않으면 승잔을 범하므로 이 백이법을 범경으로 삼는다. 여러 간법은 파승의 조반, 악성, 오가 등의 경우이다. 앞의 일을 했더라도 곧바로 승잔이 되는 것은 아니고 승가의 간법을 받고도 따르지 않기 때문에 승잔이 된다. 그러므로 승가가 행한 간법을 범경으로 삼는다. 셋째는 치법(治法)으로서 수거(隨舉) 따위이다. 대중이 법을 행하여 앞사람을 다스렸는데 비구가 이 거죄된 사람을 따르는 경우, 그 사람이 치법을 받은 사실을 범경으로 삼는다. 넷째는 법상과 도리로서 열여덟 법 따위이다. 파승건도에서 제바달다가 속인에게 법과 비법 등을 말한 아홉 쌍, 곧 열여덟 법이다. 첫째 법은 팔정도로서 열반의 가까운 원인이므로 법이라 하는데 제바달다는 이를 비법이라 하였다. 둘째 비법은 오사법으로서 바른 이해를 일으키지 못하므로 비법인데 그는 이를 법이라 하였다. 셋째는 비니이다. 넷째는 비비니이며 율과 비율이라고도 한다. 서로 뒤바꾸어 말하는 경우도 같다. 다섯째는 범이다. 여섯째는 불범이다. 머리카락과 손발톱은 부처님이 깎도록 제정했는데 제바달다는 머리카락과 손발톱에도 생명이 있으므로 깎지 않는 것이 불범이라 하였다. 또 마음으로 악을 생각하는 것은 이치에는 어긋나지만 범부에게 아직 제정되지 않았으므로 불범이라 한다. 제바달다는 이런 것을 범이라고 말하였다. 일곱째는 경(輕)이다. 여덟째는 중(重)이다. 가벼운 것은 차죄인데, 제바달다는 나뭇잎을 상하게 해 장수룡으로 떨어진 일을 보고 모든 초목을 죽이는 죄가 가장 무겁다고 하였다. 초편은 업이 무거워 한 생애 동안 영원히 장애가 되는데도, 그는 바일제를 처음 범한 것이 중죄가 될 수 없다고 보아 모든 음행과 도둑질이 다 가볍다고 하였다. 아홉째는 유여이다. 열째는 무여이며 유잔·무잔이라고도 한다. 아래 네 편을 범한 것은 영원한 장애가 아니므로 유잔인데 이를 무잔이라 하였다. 무잔은 초편을 범해 도의 싹을 영원히 잃는 것이므로 무잔이라 하는데, 그는 이를 유잔이라고 말하였다. 열한째는 추악이다. 열두째는 비추악이다. 『모론』에서는 초 두 편의 방편에서 입으로 부끄러움이 없고 마음이 탁하고 무거워 투란차를 범한 것을 추악이라 하는데, 그는 이를 비추악이라 하였다. 바일제 이하와 나머지 투란차 등은 모두 비추악인데 그는 이를 추악이라고 하였다. 열셋째는 응행이다. 열넷째는 불응행이며, 항상 행해야 할 것과 항상 행하지 말아야 할 것이라고도 한다. 팔정도와 오사법을 서로 뒤바꾸어 말하는 것이다. 곧 오사법은 늘 행해야 하고, 팔정도는 행하지 말아야 한다고 말한다. 열다섯째는 제(制)이다. 열여섯째는 비제이다. 오편의 금계는 부처님이 직접 설한 것이므로 제인데 이를 비제라 하고, 비제인 오사법은 부처님의 금구가 아니므로 비제인데 이를 제라고 한다. 열일곱째는 설이다. 열여덟째는 비설이다. 네 금계는 무겁고 나머지 편은 가볍다는 것이 정교이므로 설인데 이를 비설이라 하고, 무겁고 가벼움을 뒤집어 말한 것은 불교가 아니므로 비설인데 이를 설이라고 한다. 이처럼 뒤바꾸어 말하면 범하므로 이 열여덟 법을 범경으로 삼는다. 넷째, 시간을 기준으로 하는 것으로는 해가 저문 때가 있다. 비구니를 가르치다가 설법이 해질 때까지 이르는 경우이다. ‘비시’ 등은 다음과 같다. 비시식계를 말한다. 위의 것들은 시간을 범경으로 삼는다. 또 비시에 부탁하지 않고 취락에 들어가는 것도 시간을 범경으로 삼는다. ‘하(夏)’에 대해 입은 여름 안거 중 네 가지 안거법을 행하지 않는 경우를 말한다고 하였다. 비구는 길라, 비구니는 바일제를 범한다. 또 오하가 차지 않았는데 의지스승을 떠나는 경우도 있다. 다른 해석으로는 여름 동안 우욕의를 지나치게 받거나 급시의를 정한 시기보다 앞서 받는 경우 등을 말한다. ‘세(歲)’는 비구가 오세가 되기 전에 제자를 제도하여 죄를 범하는 경우이다. 비구니는 열두 해가 차기 전에 사람을 제도할 수 없다. 경은 연령이 모자라는 사람에게 구족계를 주어 앞서 말한 바와 같이 바일제를 얻는 것이라고 하였다. 모두 연령을 범경으로 삼는다. 사사로이 말한다. 『선견율』에서 하를 훔쳐 부르고 큰 물건을 얻으면 중죄가 된다고 한 것도 세월을 범경으로 삼는 것이다. ‘이삼숙’ 등도 모두 시간을 기준으로 한다. 첫째는 미구족자와 함께 자며 삼야를 넘기는 것이고, 둘째는 인연이 있어 군중에 갔다가 삼야를 넘기는 것이다. 그러므로 ‘이삼숙’이라 하며 모두 시간을 범경으로 삼는다. 원문의 교감표식〔觸觸〕과 ‘夏歲 및 二三宿’ 부분은 그대로 둔다. ‘잔숙·내숙’은 다음과 같다. 모두 명상(明相)이 나타나는 때를 범경으로 삼는다. 다섯째, 죄를 기준으로 하는 것은 죄를 덮거나 말하는 것 따위이다. 타인의 추죄를 덮고 타인의 추죄를 말하는 계에서는 덮거나 말하는 그 죄를 범경으로 삼는다. 또 자신이 육취의 죄를 덮는 경우에도 그 죄를 범경으로 삼을 수 있다.</w:t>
      </w:r>
    </w:p>
    <w:p>
      <w:pPr>
        <w:pStyle w:val="EditorialNote"/>
      </w:pPr>
      <w:r>
        <w:t>교감·번역 메모 | 원문의 `二[2]今三宿` 및 `([3]〔觸觸〕無夏歲及二三宿)`은 교감·편집표식이 얽혀 판독이 불안정하다. 원문 배열을 보존했다.</w:t>
      </w:r>
    </w:p>
    <w:p>
      <w:pPr>
        <w:pStyle w:val="Heading2"/>
      </w:pPr>
      <w:r>
        <w:t>문단 1858  ·  [0949c16]</w:t>
      </w:r>
    </w:p>
    <w:p>
      <w:pPr/>
      <w:r>
        <w:rPr>
          <w:b/>
        </w:rPr>
        <w:t>원문</w:t>
      </w:r>
    </w:p>
    <w:p>
      <w:pPr>
        <w:pStyle w:val="SourceText"/>
      </w:pPr>
      <w:r>
        <w:t>[0949c16] 三[4]門有無等者。謂比丘僧五篇戒中。幾戒省境想。幾戒無境想。</w:t>
      </w:r>
    </w:p>
    <w:p>
      <w:pPr/>
      <w:r>
        <w:rPr>
          <w:b/>
        </w:rPr>
        <w:t>한국어 번역</w:t>
      </w:r>
    </w:p>
    <w:p>
      <w:pPr>
        <w:pStyle w:val="TranslationText"/>
      </w:pPr>
      <w:r>
        <w:t>셋째 문은 유무를 밝힌다. 비구승의 오편계 가운데 몇 계에 경상이 있고 몇 계에는 경상이 없는지를 말한다.</w:t>
      </w:r>
    </w:p>
    <w:p>
      <w:pPr>
        <w:pStyle w:val="Heading2"/>
      </w:pPr>
      <w:r>
        <w:t>문단 1859  ·  [0949c18]</w:t>
      </w:r>
    </w:p>
    <w:p>
      <w:pPr/>
      <w:r>
        <w:rPr>
          <w:b/>
        </w:rPr>
        <w:t>원문</w:t>
      </w:r>
    </w:p>
    <w:p>
      <w:pPr>
        <w:pStyle w:val="SourceText"/>
      </w:pPr>
      <w:r>
        <w:t>[0949c18] 言約僧律本合二十六戒有者。謂准約僧律本中。但二十六戒。出其境想。餘戒不出。應是略無。或復理無故也。謂初篇四戒者。並有境想也。第二篇六戒者。謂一摩觸。二麤語。三歎身。四媒嫁。五有主房。六無主房。此六有其境想。三十中一戒者。謂廻僧物戒有境想也。九十中十五者。礪偈云。掘壞非不酒。覆說兩虫足。讚勸殘暮發。賓云頌曰。說地生虫水(說麤堀地壞生用虫水)。日暮讚兩足(足勸足也)。非殘不受酒(非時殘宿不受飲酒)。飲虫并覆諍(覆麤發諍)。首疏偈言。飲用二虫并斷畜。掘地壞生及非時。不受殘宿教過暮。飲覆讚勸自足諍。解云。一飲虫水。二用虫水。三殺畜。四掘地。五壞生。六非時食。七不受食。八食殘宿食。九教尼過暮。十飲酒。十一覆他麤罪。十二食尼贊食。十三勸足食。十四自足食。十五發四諍。此十五戒。律中有境[1]犯也。對有三五者。對謂於前境也。有云。對事差別。更有境想。故曰也。明其如上所列二十六戒。其中有重境想者。謂二房含七。剩得五對。盜媒麤壞生。又剩得四對。此并房五。總剩九。將九配前二十六。即是三十五對也。謂二房含七等者。如前房有四重境想。謂不處分一重境想。過量一境想。妨一。難一。後房三重境想。故言二房含七。一重境想。各有五句[2]余。律云。一若僧不處分不處分想殘。二若不處分不處分疑蘭。三若不處分作處分想蘭。四若處分作不處分想蘭。五若處分作不處分疑蘭。過量五句亦爾。比之可知。其妨難各亦五句。初有難有難想吉。二有難有難疑吉。三有難無難想吉。四無難有難想吉。五[3]無難有難疑吉。妨五句比之可解。後房三重境想。各有五句。同前無異。盜媒麤壞生各有二重等者。前約盜五及過五也。上是重位。為一境想。次約盜四已下輕位。為一境想。各有四句。律云。前約過五錢作之。一有主有主想盜五錢若過五夷。二有主有主疑若盜五若過五蘭。三無主主想盜五若過五蘭。四無主作主疑若盜五若過五蘭。次約减五錢為一位。亦有四句。初有主有主想盜減五蘭。二有主有主疑盜減五吉。三無主有主想盜減五吉。四無主有主疑盜減五吉。言媒二重者。初且約媒嫁想為一重境想。約人女想為二重境想。各有五句。律云。初媒嫁媒嫁想殘。二媒嫁媒嫁疑蘭。三媒嫁不媒嫁想蘭。四不媒嫁媒嫁想蘭。五不媒嫁媒嫁疑蘭。次約人女想五句者。初人女人女想媒嫁殘。二人女人女疑蘭。三人女作非人女想媒嫁蘭。四非人女作人女想媒嫁蘭。五非人女人女疑媒嫁蘭。言麤者。初約麤語麤語想等有四句。次約人女人女想有五句。初四句者。麤語麤語想殘。二麤[4]語麤語疑蘭。三非麤語麤語想蘭。四非麤語麤語疑蘭。次約人女有五句者。一人女人女想殘。二人女人女疑蘭。三人女非人女想蘭。四非人女人女想蘭。五非人女非人女疑蘭。言壞者。各有二重者。初約五生種。如柳榴及諸葉不等。就地離地壞俱提。為一重境想。次約非生種。如塚槐竹[5]𥯤之例。若就地壞提。若離地壞無罪。以為一重境想。各有五句。五者一若生生想壞提。二若生生疑吉。三生作非生想壞吉。四非生生想吉。五非生疑吉。次明後五者。但約就地壞為異。餘得罪同上。</w:t>
      </w:r>
    </w:p>
    <w:p>
      <w:pPr/>
      <w:r>
        <w:rPr>
          <w:b/>
        </w:rPr>
        <w:t>한국어 번역</w:t>
      </w:r>
    </w:p>
    <w:p>
      <w:pPr>
        <w:pStyle w:val="TranslationText"/>
      </w:pPr>
      <w:r>
        <w:t>‘승율본에 합하여 이십육계에 있다’는 것은 비구율본 가운데 스물여섯 계에만 경상이 나와 있고 나머지는 나오지 않는다는 뜻이다. 이는 대략 생략된 것이거나 도리상 본래 없는 경우일 것이다. 초편 네 계에는 모두 경상이 있다. 둘째 편의 여섯 계는 첫째 마촉, 둘째 추어, 셋째 탄신, 넷째 매가, 다섯째 유주방, 여섯째 무주방이며, 이 여섯 계에 경상이 있다. 삼십계 가운데 한 계는 회승물계로서 경상이 있다. 구십계 가운데 열다섯 계가 있다. 려(礪)의 게송은 ‘굴·괴·비·불·주, 복·설·양충·족, 찬·권·잔·모·발’이라 한다. 빈(賓)의 게송은 ‘설·지·생·충수, 일모·찬·양족, 비·잔·불수·주, 음충·병복쟁’이라 한다. 『수소』의 게송은 ‘음·용의 두 충수와 단축, 굴지·괴생 및 비시, 불수·잔숙·교니과모, 음주·복죄·찬식·권식·자족·발쟁’이다. 이를 풀이하면 다음과 같다. 첫째 벌레 든 물을 마시는 것, 둘째 벌레 든 물을 쓰는 것, 셋째 축생을 죽이는 것, 넷째 땅을 파는 것, 다섯째 생초목을 손상하는 것, 여섯째 비시식, 일곱째 불수식, 여덟째 잔숙식을 먹는 것, 아홉째 비구니를 가르치다 해질 때를 넘기는 것, 열째 음주, 열한째 타인의 추죄를 덮는 것, 열두째 비구니의 찬탄을 받고 먹는 것, 열셋째 권족식, 열넷째 자족식, 열다섯째 사쟁을 다시 일으키는 것이다. 이 열다섯 계는 율문에 경상이 있다. ‘대유삼오’는 앞의 경계를 상대하여 말한 것이다. 어떤 이는 사안의 차이에 따라 다시 경상이 있으므로 그렇게 말한다고 하였다. 위의 스물여섯 계 가운데 중첩된 경상이 있는 것은 두 방계에 일곱이 포함되고 따로 다섯 대가 더 생긴다. 도계·매계·추어계·괴생계에는 각각 중첩된 경상이 있어 네 대가 더 생긴다. 이를 방계의 다섯 대와 합하면 아홉 대가 되며, 앞의 스물여섯과 합하여 서른다섯 대가 된다. ‘두 방에 일곱이 포함된다’는 것은 다음과 같다. 앞의 방계에는 네 겹의 경상이 있다. 처분하지 않은 것 한 겹, 과량 한 겹, 방해 한 겹, 위험 한 겹이다. 뒤의 방계에는 세 겹의 경상이 있으므로 두 방에 일곱이 포함된다고 한다. 한 겹의 경상마다 다섯 구가 있다. 율에서는 다음과 같이 말한다. 첫째, 승가가 처분하지 않았는데 처분하지 않았다고 생각하면 승잔이다. 둘째, 처분하지 않았는데 처분하지 않았는지 의심하면 투란차이다. 셋째, 처분하지 않았는데 처분했다고 생각하면 투란차이다. 넷째, 처분했는데 처분하지 않았다고 생각하면 투란차이다. 다섯째, 처분했는데 처분하지 않았는지 의심하면 투란차이다. 과량의 다섯 구도 이와 같다. 방해와 위험도 각각 다섯 구이다. 첫째, 위험한데 위험하다고 생각하면 길라이다. 둘째, 위험한데 위험한지 의심하면 길라이다. 셋째, 위험한데 위험하지 않다고 생각하면 길라이다. 넷째, 위험하지 않은데 위험하다고 생각하면 길라이다. 다섯째, 위험하지 않은데 위험한지 의심하면 길라이다. 방해의 다섯 구도 이에 준한다. 뒤의 방계 세 겹 경상도 각각 다섯 구로 앞과 같다. 도계·매계·추어계·괴생계에는 각각 두 겹이 있다는 것은 다음과 같다. 도계에서는 먼저 오전 및 오전을 넘는 중위(重位)를 한 겹의 경상으로 삼고, 다음으로 사전 이하의 경위를 한 겹의 경상으로 삼는다. 각각 네 구가 있다. 율에서 먼저 오전을 넘는 경우를 기준으로 말한다. 첫째, 주인이 있는 물건에 대해 주인이 있다고 생각하고 오전 또는 오전을 넘게 훔치면 바라이이다. 둘째, 주인이 있는 물건에 대해 주인이 있는지 의심하면서 오전 또는 오전을 넘게 훔치면 투란차이다. 셋째, 주인 없는 물건을 주인 있다고 생각하고 오전 또는 오전을 넘게 훔치면 투란차이다. 넷째, 주인 없는 물건에 대해 주인이 있는지 의심하면서 오전 또는 오전을 넘게 훔치면 투란차이다. 다음은 오전 미만을 한 위로 삼아 역시 네 구가 있다. 첫째, 주인 있는 물건을 주인 있다고 생각하고 오전 미만을 훔치면 투란차이다. 둘째, 주인 있는 물건에 대해 주인이 있는지 의심하면서 오전 미만을 훔치면 길라이다. 셋째, 주인 없는 물건을 주인 있다고 생각하고 오전 미만을 훔치면 길라이다. 넷째, 주인 없는 물건에 대해 주인이 있는지 의심하면서 오전 미만을 훔치면 길라이다. 매계의 두 겹은 먼저 ‘중매라고 생각함’을 한 겹으로, ‘사람 여자라고 생각함’을 둘째 겹으로 하며 각각 다섯 구이다. 율에서는 첫째, 중매인데 중매라고 생각하면 승잔이다. 둘째, 중매인데 중매인지 의심하면 투란차이다. 셋째, 중매인데 중매가 아니라고 생각하면 투란차이다. 넷째, 중매가 아닌데 중매라고 생각하면 투란차이다. 다섯째, 중매가 아닌데 중매인지 의심하면 투란차이다. 다음으로 사람 여자에 대한 다섯 구는 첫째, 사람 여자를 사람 여자라고 생각하여 중매하면 승잔이다. 둘째, 사람 여자를 사람 여자인지 의심하면 투란차이다. 셋째, 사람 여자를 비인 여자라고 생각하여 중매하면 투란차이다. 넷째, 비인 여자를 사람 여자라고 생각하여 중매하면 투란차이다. 다섯째, 비인 여자를 사람 여자인지 의심하며 중매하면 투란차이다. 추어계는 먼저 추어에 대한 생각으로 네 구, 다음에 사람 여자에 대한 생각으로 다섯 구이다. 첫째, 추어를 추어라고 생각하면 승잔이다. 둘째, 추어를 추어인지 의심하면 투란차이다. 셋째, 추어가 아닌 것을 추어라고 생각하면 투란차이다. 넷째, 추어가 아닌 것을 추어인지 의심하면 투란차이다. 다음은 사람 여자에 대한 다섯 구이다. 첫째, 사람 여자를 사람 여자라고 생각하면 승잔이다. 둘째, 사람 여자를 사람 여자인지 의심하면 투란차이다. 셋째, 사람 여자를 비인 여자라고 생각하면 투란차이다. 넷째, 비인 여자를 사람 여자라고 생각하면 투란차이다. 다섯째, 비인 여자를 비인 여자인지 의심하면 투란차이다. 괴생계는 각각 두 겹이다. 먼저 버드나무·석류와 여러 잎처럼 오생종에 속하는 것은 땅에 붙어 있든 떨어져 있든 손상하면 모두 바일제이므로 한 겹의 경상으로 삼는다. 다음으로 무생종인 무덤의 괴목이나 대나무 따위는 땅에 붙은 채 손상하면 바일제이고 땅에서 떨어진 것을 손상하면 무죄이므로 한 겹의 경상으로 삼는다. 각각 다섯 구이다. 다섯 구는 첫째, 생물에 대해 생물이라고 생각하고 손상하면 바일제이다. 둘째, 생물에 대해 생물인지 의심하면 길라이다. 셋째, 생물을 비생물이라고 생각하고 손상하면 길라이다. 넷째, 비생물을 생물이라고 생각하면 길라이다. 다섯째, 비생물을 생물인지 의심하면 길라이다. 뒤의 다섯 구는 다만 땅에 붙은 것을 손상하는 경우라는 점이 다르고 나머지 죄는 위와 같다.</w:t>
      </w:r>
    </w:p>
    <w:p>
      <w:pPr>
        <w:pStyle w:val="EditorialNote"/>
      </w:pPr>
      <w:r>
        <w:t>교감·번역 메모 | `境[1]犯`은 문맥상 境想일 가능성이 있으나 원문대로 보존했다.</w:t>
      </w:r>
    </w:p>
    <w:p>
      <w:pPr>
        <w:pStyle w:val="Heading2"/>
      </w:pPr>
      <w:r>
        <w:t>문단 1860  ·  [0950b22]</w:t>
      </w:r>
    </w:p>
    <w:p>
      <w:pPr/>
      <w:r>
        <w:rPr>
          <w:b/>
        </w:rPr>
        <w:t>원문</w:t>
      </w:r>
    </w:p>
    <w:p>
      <w:pPr>
        <w:pStyle w:val="SourceText"/>
      </w:pPr>
      <w:r>
        <w:t>[0950b22] 尼中非無且削略之者。立謂。戒尼五篇中與僧同戒者。於僧上二十六戒中。除十个戒。頌曰。婬觸二房麤。歎贊教足勸。一婬。二摩觸。三無主房。四有主房。五麤語。六歎身。七贊歎食。八教授日暮。九足食。十勸足食。尼無此諸戒。餘十六戒。與大僧同。殺盜妄媒迴說掘壞非殘不受二虫酒覆他麤發諍。謂殺盜妄為三也。四媒嫁。五迴物。六說麤罪。七掘地。八壞生。九非時食。十殘宿食。十一不受食。十二飲酒。十三十四飲用虫水。十五覆他麤罪。十六發諍。此是可僧同者。境想如此。其不同者。唯二戒有境想。謂摩觸戒。及受染心男子衣食戒也。摩觸五句。一人男人男想。二人男人男疑蘭。三人男非人男想蘭。四非人男作人男想蘭。五非人男疑蘭。染心衣食四句。一染污心染污心想殘。二染污心染污心疑蘭。三染污心染污心想吉。四不染污心疑吉。將此二不同戒。配前同戒。有十六。成十八戒。有境想也。對有二十一。謂盜媒壞生。各有二重。長得三不三。配十八。是二十一。今鈔不明。故言削略。言已如[6]前述者。謂上云約僧律本是也。謂今且約僧戒明也。立云。如前制意中。明縱有缺文。但多是略耳。上釋有境想義竟。次言無者通對前五者。謂律本三篇戒中。所以無境想者。或是理無。謂道理令無。今更釋所以也。</w:t>
      </w:r>
    </w:p>
    <w:p>
      <w:pPr/>
      <w:r>
        <w:rPr>
          <w:b/>
        </w:rPr>
        <w:t>한국어 번역</w:t>
      </w:r>
    </w:p>
    <w:p>
      <w:pPr>
        <w:pStyle w:val="TranslationText"/>
      </w:pPr>
      <w:r>
        <w:t>비구니 가운데에도 없는 것이 아니지만 우선 생략한다는 것은, 비구니 오편 가운데 비구와 같은 계에서 앞의 스물여섯 계 중 열 계를 제외한다는 뜻이다. 게송은 ‘음·촉·이방·추, 탄·찬·교·족·권’이라 한다. 첫째 음계, 둘째 마촉계, 셋째 무주방계, 넷째 유주방계, 다섯째 추어계, 여섯째 탄신계, 일곱째 찬탄식계, 여덟째 교수일모계, 아홉째 족식계, 열째 권족식계이다. 비구니에게는 이 여러 계가 없다. 나머지 열여섯 계는 대승과 같다. 살·도·망이 셋이고, 이어 매·회물·설추죄·굴지·괴생·비시식·잔숙식·불수식·음주·음용 두 충수·복타추죄·발쟁이다. 넷째는 매가이다. 다섯째는 회물이다. 여섯째는 설추죄이다. 일곱째는 굴지이다. 여덟째는 괴생이다. 아홉째는 비시식이다. 열째는 잔숙식이다. 열한째는 불수식이다. 열둘째는 음주이다. 열셋째와 열넷째는 벌레 든 물을 마시고 쓰는 것이다. 열다섯째는 타인의 추죄를 덮는 것이다. 열여섯째는 쟁사를 일으키는 것이다. 이는 비구와 같은 계의 경상이다. 다른 것은 두 계에만 경상이 있는데 마촉계와 염심 남자의 의식을 받는 계이다. 마촉에는 다섯 구가 있다. 첫째, 사람 남자를 사람 남자라고 생각하는 경우이다. 둘째, 사람 남자를 사람 남자인지 의심하면 투란차이다. 셋째, 사람 남자를 비인 남자라고 생각하면 투란차이다. 넷째, 비인 남자를 사람 남자라고 생각하면 투란차이다. 다섯째, 비인 남자를 사람 남자인지 의심하면 투란차이다. 염심 의식에는 네 구가 있다. 첫째, 염오심을 염오심이라고 생각하면 승잔이다. 둘째, 염오심을 염오심인지 의심하면 투란차이다. 셋째, 염오심을 염오심이라고 생각하면 길라이다. 넷째, 불염오심을 불염오심인지 의심하면 길라이다. 이 서로 다른 두 계를 앞의 같은 열여섯 계와 합하면 열여덟 계에 경상이 있다. 대수는 스물하나인데 도계·매계·괴생계에 각각 두 겹이 있다. 장(長)에는 세 가지 불삼(不三)이 있어 이를 열여덟에 더하면 스물하나가 된다. 지금 『초』에서는 이를 밝히지 않았으므로 생략했다고 한 것이다. ‘이미 앞에서 서술했다’는 것은 앞서 ‘승율본을 기준으로 한다’고 한 말을 가리킨다. 곧 지금은 우선 비구계를 기준으로 밝힌다는 뜻이다. 입(立)은 앞의 제정 뜻에서 문장이 빠진 것이 있어도 대부분은 생략된 것이라고 이미 밝혔다고 한다. 이상 경상이 있는 뜻을 마친다. 다음 ‘없는 것은 앞의 다섯에 통한다’는 것은 율본의 삼편계 가운데 경상이 없는 까닭이 도리상 본래 없거나 문장에서 생략되었기 때문이다. 이제 그 까닭을 다시 풀이한다.</w:t>
      </w:r>
    </w:p>
    <w:p>
      <w:pPr>
        <w:pStyle w:val="EditorialNote"/>
      </w:pPr>
      <w:r>
        <w:t>교감·번역 메모 | `染污心染污心想吉`은 바로 앞 첫 구와 문언이 중복되어 교감이 의심된다. 번역에서는 중복 상태를 명시하고 원문을 고치지 않았다.</w:t>
      </w:r>
    </w:p>
    <w:p>
      <w:pPr>
        <w:pStyle w:val="EditorialNote"/>
      </w:pPr>
      <w:r>
        <w:t>교감·번역 메모 | `三不三`은 문맥상 난독·오자 가능성이 있으나 확정 교감하지 않고 원문을 보존했다.</w:t>
      </w:r>
    </w:p>
    <w:p>
      <w:pPr>
        <w:pStyle w:val="Heading2"/>
      </w:pPr>
      <w:r>
        <w:t>문단 1861  ·  [0950c20]</w:t>
      </w:r>
    </w:p>
    <w:p>
      <w:pPr/>
      <w:r>
        <w:rPr>
          <w:b/>
        </w:rPr>
        <w:t>원문</w:t>
      </w:r>
    </w:p>
    <w:p>
      <w:pPr>
        <w:pStyle w:val="SourceText"/>
      </w:pPr>
      <w:r>
        <w:t>[0950c20] 言通對前五者。謂上第二汎明境界門中。有五位。今明無境想義。還約五位而明。略無理無等。故言通對前五也。</w:t>
      </w:r>
    </w:p>
    <w:p>
      <w:pPr/>
      <w:r>
        <w:rPr>
          <w:b/>
        </w:rPr>
        <w:t>한국어 번역</w:t>
      </w:r>
    </w:p>
    <w:p>
      <w:pPr>
        <w:pStyle w:val="TranslationText"/>
      </w:pPr>
      <w:r>
        <w:t>‘앞의 다섯에 통한다’는 것은 앞의 둘째 범명경계문에서 다섯 위를 세웠는데, 이제 경상이 없는 뜻을 밝히면서도 그 다섯 위를 따라 생략된 경우와 도리상 없는 경우 등을 설명한다는 뜻이다.</w:t>
      </w:r>
    </w:p>
    <w:p>
      <w:pPr>
        <w:pStyle w:val="Heading2"/>
      </w:pPr>
      <w:r>
        <w:t>문단 1862  ·  [0950c23]</w:t>
      </w:r>
    </w:p>
    <w:p>
      <w:pPr/>
      <w:r>
        <w:rPr>
          <w:b/>
        </w:rPr>
        <w:t>원문</w:t>
      </w:r>
    </w:p>
    <w:p>
      <w:pPr>
        <w:pStyle w:val="SourceText"/>
      </w:pPr>
      <w:r>
        <w:t>[0950c23] 一內報無者。此約情明故。還呼人為內報。同前也。解或是理無。如漏失觸緣。斯犯等者。故失不淨戒。約一切情非情境。然色風水。皆得為境。豈有境差而辨輕重。或開不犯耶。故不須明境想。此是理無。言以階犯位者。謂漏失觸境即階其犯位也。或可略無等者。此更釋上漏失戒。亦可今有境想。如於三趣正道。作非道想疑。而作漏失望漏失邊。但得闕緣。當知[1]和今有境想。今故引條部律中明其有也。此言或者。謂容可爾。是不定詞也。謂何妨有境想也。以道想若疑者。立謂。上雖言理無。今言不然。亦是略無。如漏失。非道作道想。若疑但得闕緣蘭。故知食有境想。即下引條部非道作非道想。又不疑。只得殘。定是略無。謂據條部中既有此言。或容有境想。故言或可略無。上言以道想若疑者。謂非是正道。作正道想疑。於中漏失。名為心不稱境。故得闕緣蘭也。若非道非道想不疑方得。殘。乃是心境相應。若作道想。非殘境故。成闕緣蘭也。立謂。條部云非[2]色色想蘭。非道道疑蘭。雖有想疑。皆謂約本境上作句。無異境句也。二定略無如謗奪等者。謂道理今有。律無是略。謗謂謗戒。但局謗大僧及尼殘。謗下三眾。則將故應今有境想。今無是略。言奪者。謂奪大比丘尼衣得提。奪下三眾但[3]去。理今有境想。文無是略。兩舌毀呰嫌罵等者。謂對下四眾得吉羅。但對大僧得提。故今明有境想。言嫌罵者。謂罵知事人也。若知事知事想可得提。若知事非知事想疑今輕應有境想。文無是略。局此境犯應有境想。文無略等者。謂局是所謗所奪所毀等比丘之犯境也。若差別是闕緣。今輕既有輕重。應須境想。今為文無是略。</w:t>
      </w:r>
    </w:p>
    <w:p>
      <w:pPr/>
      <w:r>
        <w:rPr>
          <w:b/>
        </w:rPr>
        <w:t>한국어 번역</w:t>
      </w:r>
    </w:p>
    <w:p>
      <w:pPr>
        <w:pStyle w:val="TranslationText"/>
      </w:pPr>
      <w:r>
        <w:t>첫째 내보에서 없는 경우이다. 이는 유정을 기준으로 하므로 여전히 사람을 내보라고 한다. 어떤 것은 도리상 본래 없는데, 예컨대 누실과 촉의 인연은 닿기만 하면 곧 범한다. 고의 누실계는 모든 유정·무정 경계를 대상으로 하며 색·풍·수도 모두 경계가 된다. 어찌 경계의 차이를 두어 경중이나 불범을 논하겠는가. 그러므로 경상을 밝힐 필요가 없다. 이것이 도리상 없는 경우이다. ‘범위에 올라간다’는 것은, 누실이 경계를 접하면 곧 그 범위에 들어간다는 뜻이다. 혹은 생략된 것일 수도 있다. 다시 누실계에도 경상이 있을 수 있다고 풀이한다. 삼취의 정도를 비도로 생각하거나 의심하고, 그 가운데서 누실하면 누실 쪽에서는 연 하나가 빠진 투란차가 된다. 그러므로 경상이 있다고 볼 수도 있다. 그래서 다른 부의 율에서 이를 밝힌 문을 인용한다. 여기의 ‘혹’은 가능성을 나타내는 말이다. 정해지지 않은 표현이다. 즉 경상이 있을 수도 있다는 것이다. ‘도를 도라고 생각하거나 의심한다’는 것에 대해 입은 앞에서 도리상 없다고 했으나 반드시 그렇지는 않고 생략일 수 있다고 한다. 누실에서 비도를 도라고 생각하거나, 의심하면 연이 빠진 투란차만 얻는다. 그러므로 경상이 있다고 볼 수 있다. 아래 다른 부에서 비도를 비도라고 생각하고 의심하지 않으면 승잔이라고 하므로 이는 분명 생략된 것이다. ‘혹은 생략일 수 있다’고 한 것은 다른 부에 이런 말이 있으므로 경상이 있을 가능성이 있다는 뜻이다. 앞의 ‘도를 생각하거나 의심한다’는 것은 실제로는 정도가 아닌데 정도라고 생각하거나 의심하여 누실하는 것으로, 마음이 경계에 맞지 않는 것이다. 그러므로 연이 빠진 투란차를 얻는다. 비도를 비도라고 생각하고 의심하지 않아야 승잔이 되는데, 이때는 마음과 경계가 상응한다. 도라고 생각하면 승잔의 경계가 아니므로 연이 빠진 투란차가 된다. 입은, 다른 부에서 ‘비색을 색이라고 생각하면 투란차, 비도를 도라고 의심하면 투란차’라고 했는데, 이는 모두 본경계 위에서 구를 세운 것으로 이경계의 구는 아니라고 한다. 둘째, 분명 생략된 경우로는 비방과 빼앗음 등이 있다. 도리상 있어야 하나 율문에 없으므로 생략된 것이다. 비방은 대비구와 비구니를 비방하면 승잔인데 아래 삼중을 비방하면 길라이다. 그러므로 본래 경상이 있어야 한다. 지금 없는 것은 생략이다. ‘빼앗음’은 대비구나 비구니의 옷을 빼앗으면 바일제이고 아래 삼중의 것은 가벼운 죄에 그치므로 역시 경상이 있어야 하나 문장이 생략되었다. 양설·훼자·혐매 등도 같다. 아래 사중에게 하면 길라이고 대비구에게 하면 바일제이므로 경상이 있어야 한다. ‘혐매’는 지사인을 꾸짖는 계이다. 지사인을 지사인이라고 생각하면 바일제이고, 지사인을 지사인이 아니라고 생각하거나 의심하면 가벼운 죄가 되어야 하므로 경상이 있어야 한다. 문장에 없는 것은 생략이다. 이처럼 특정 경계에서 범하는 계는 경상이 있어야 한다. 경계가 달라지면 연이 빠져 죄가 가벼워지므로 경중을 분별하려면 경상이 필요하다. 문장에 없으면 생략된 것이다.</w:t>
      </w:r>
    </w:p>
    <w:p>
      <w:pPr>
        <w:pStyle w:val="EditorialNote"/>
      </w:pPr>
      <w:r>
        <w:t>교감·번역 메모 | `當知[1]和今有境想`은 문맥상 자구가 불안정하다. ‘마땅히 지금 경상이 있음을 알 수 있다’는 논지로 옮겼다.</w:t>
      </w:r>
    </w:p>
    <w:p>
      <w:pPr>
        <w:pStyle w:val="EditorialNote"/>
      </w:pPr>
      <w:r>
        <w:t>교감·번역 메모 | `但[3]去`는 죄명 또는 경중 표현의 결락·오자 가능성이 있다. 앞뒤 문맥에 따라 ‘가벼운 죄’로만 옮기고 원문은 보존했다.</w:t>
      </w:r>
    </w:p>
    <w:p>
      <w:pPr>
        <w:pStyle w:val="Heading2"/>
      </w:pPr>
      <w:r>
        <w:t>문단 1863  ·  [0951b03]</w:t>
      </w:r>
    </w:p>
    <w:p>
      <w:pPr/>
      <w:r>
        <w:rPr>
          <w:b/>
        </w:rPr>
        <w:t>원문</w:t>
      </w:r>
    </w:p>
    <w:p>
      <w:pPr>
        <w:pStyle w:val="SourceText"/>
      </w:pPr>
      <w:r>
        <w:t>[0951b03] 二外事略無如屏露二敷者。謂約非情外事也。謂露敷僧臥具。及屏敷僧臥具。此二今有境想。文無是略。只如露處露處想。覆處覆處想等也。可僧物非僧物想等屏處屏處想疑等。敷作不敷想疑等是也。露然者。露地然火戒也。謂露地露地想疑。然火然火想疑等。或可作露處想不犯。藏衣等者。謂藏他衣也。合云藏作不藏想。則不犯之法中理無。以無所對法等。謂如殺盜等戒。無別所對之法。豈得約法。辨其境想。如似龜體無毛。何得問龜毛之長短。盜本無法。何得約法明想。但是對事。明境想也。有云。殺盜對法無境想者。亦是隱其法邊。偏約事上。以明境想。且如教人殺盜。假言彰口。約此口言。豈非是法。如教作不教想疑等也。今言無者。直取自作隱其教人之業。或可定理無。然雖教人所教之作其前事。亦無法可對也。景亦云。此舉無法一往而言。且如歎死犯殺。豈非法耶。</w:t>
      </w:r>
    </w:p>
    <w:p>
      <w:pPr/>
      <w:r>
        <w:rPr>
          <w:b/>
        </w:rPr>
        <w:t>한국어 번역</w:t>
      </w:r>
    </w:p>
    <w:p>
      <w:pPr>
        <w:pStyle w:val="TranslationText"/>
      </w:pPr>
      <w:r>
        <w:t>둘째 외사에서 생략된 것으로는 병처와 노처의 두 부구계가 있다. 이는 무정한 외사를 기준으로 하는 것이다. 승가의 와구를 노지에 펴는 계와 병처에 펴는 계는 경상이 있어야 하나 문장에 없는 것이 생략이다. 예컨대 노처를 노처라고 생각하고, 복처를 복처라고 생각하는 등의 경우이다. 또 승물을 비승물이라고 생각하는 경우, 병처를 병처라고 생각하거나 의심하는 경우, 편 것을 펴지 않았다고 생각하거나 의심하는 경우 등이 있다. ‘노연’은, 노지에서 불을 피우는 계이다. 노지를 노지라고 생각하거나 의심하고, 불을 피운 것을 피웠다고 생각하거나 의심하는 등의 경상이 있어야 한다. 혹 노처를 노처라고 생각하지 않으면 불범일 수도 있다. ‘장의를 숨김’은, 다른 이의 옷을 숨기는 계이다. 마땅히 숨긴 것을 숨기지 않았다고 생각하는 등의 경상이 있을 수 있다. 반대로 도리상 본래 경상이 없는 것은 상대할 법 자체가 없는 경우이다. 살·도 등의 계는 별도의 법을 상대하는 것이 아니므로 법을 기준으로 경상을 논할 수 없다. 이는 거북에게 털이 없는데, 거북 털의 길고 짧음을 묻는 것과 같다. 도계에는 본래 상대할 법이 없으므로 법을 기준으로 경상을 밝힐 수 없고 사물을 상대해 경상을 밝힐 뿐이다. 어떤 이는 살·도계도 법 쪽 경상을 숨기고 사물 쪽만 밝혔다고 한다. 사람을 시켜 살도하게 할 때 말로 가르치므로 그 구언도 법이 아니겠는가. 가르친 것을 가르치지 않았다고 생각하거나 의심하는 등의 구를 세울 수 있다. 다만 여기서는 자작만 취하고 교타의 업을 숨겼다고 볼 수 있다. 혹은 도리상 정녕 없는 것으로 보아도 된다. 남을 시켜 하더라도 실제로는 그 앞의 사안을 행하는 것이므로 별도의 법을 상대하는 것은 아니다. 경도 이는 법이 없다고 한 일방적인 설명일 뿐이라고 한다. 죽음을 찬탄하여 사람을 죽게 하는 것이 어찌 법이 아니겠는가.</w:t>
      </w:r>
    </w:p>
    <w:p>
      <w:pPr>
        <w:pStyle w:val="Heading2"/>
      </w:pPr>
      <w:r>
        <w:t>문단 1864  ·  [0951b18]</w:t>
      </w:r>
    </w:p>
    <w:p>
      <w:pPr/>
      <w:r>
        <w:rPr>
          <w:b/>
        </w:rPr>
        <w:t>원문</w:t>
      </w:r>
    </w:p>
    <w:p>
      <w:pPr>
        <w:pStyle w:val="SourceText"/>
      </w:pPr>
      <w:r>
        <w:t>[0951b18] 言略無如大小二妄者。有云。明大妄。今有對法明境想。今律文中。但是對前趣所誑之人。明其境想。准今有法。以明境想。境謂聖法。聖法想疑等句也。小妄即自語之法不犯。要誑[4]又方今約自語之法。當有境想。文無者略。且隱法邊。直明所誑之人。以明境想。礪有此意。及諫者。謂諫戒。皆僧為作法竟。故在此門中明也。謂對此作諫之法。今有境想。諫作諫想疑等句。文無者是略也。隨舉等者。謂比丘惡見生。僧為作治法隨順此惡見比丘。應有境想。謂對此被治得法之人。舉作舉想疑等句。文無是略。如僧祗二隨減。有境想故爾。諸隨順被舉比丘。隨順被舉沙門。此由眾僧法故。而隨得提。故須約法。須有法家境想。此律無者略也。祇文具有境想。案祇文云。隨順被舉比丘境想四句。一舉不舉想隨順無罪。二不舉舉想隨順吉。三舉作舉疑隨順提。四不舉不舉想無罪。隨擯沙彌。亦有四句。一若駈不駈想無罪。二不駈駈想吉。三駈作駈疑提。四不駈不駈想無罪(引祗文者證今有也)。媒麤等反此有法想者。高云。謂今此反上理無。又以文有反上略無。故曰反此也。上無理無。如殺盜等。由無法可對故。於此約法門中名為理無。[5]著若大小二妄。及諫隨舉等。皆是約法。今有境想。文無者略也。今媒麤者。則約法上有境想。不同前理無及略無。故云反此。謂麤媒等。有所對法。可為境想。故反上盜媒等理無之文也。如媒麤等。並有兩重境想。一約事。二約法。明境想。如前辨數中述也。有人解與解上解。今明云媒麤。反此故有法想者。謂其媒麤。則是約法為境想。故知無者是略也。如媒中前五句云。媒嫁媒嫁想疑。則是約法也。麤中四句云。麤語麤語想疑等。則約法為境為想也。此解同前亮釋為正也。亦可觀作觀想者。謂是發四諍戒。律有境想者。是約諍事作耳。亦合約法作。應言觀作觀想。滅作滅想疑等[6]勿也。則是約法明境想。文中雖無是略。諫作諫想非法等者。謂諫戒。皆是僧所作法。今約此法。合有境想。諫想疑等也。言非法等者。謂十八法等。今有境想。應言法法想疑。乃至輕重犯非犯等類爾。今有文言。無是略也。</w:t>
      </w:r>
    </w:p>
    <w:p>
      <w:pPr/>
      <w:r>
        <w:rPr>
          <w:b/>
        </w:rPr>
        <w:t>한국어 번역</w:t>
      </w:r>
    </w:p>
    <w:p>
      <w:pPr>
        <w:pStyle w:val="TranslationText"/>
      </w:pPr>
      <w:r>
        <w:t>‘대망어와 소망어에서 생략되었다’는 것은, 대망어에도 법을 대상으로 경상을 세울 수 있다는 뜻이다. 율문에서는 다만 속임을 당하는 사람이라는 취(趣)를 대상으로 경상을 밝히지만 이치상 성법을 경계로 삼아, 성법을 성법이라고 생각하거나 의심하는 등의 구가 있을 수 있다. 소망어도 자기 말한 법을 기준으로 경상을 세워야 하나 문장에 없는 것이 생략이다. 다만 상대방을 속이는 사람 쪽만 밝히고 자기가 말한 법 쪽은 숨긴 것이다. 려(礪)에게도 이러한 뜻이 있다. ‘및 간’은 여러 간계를 말하며 모두 승가가 법을 행한 뒤에 성립한다. 그러므로 이 문에서 밝힌다. 즉 그 간법을 대상으로 경상이 있어야 하므로 ‘간을 간이라고 생각하거나 의심한다’ 등의 구가 있을 수 있으나 문장에 없는 것은 생략이다. ‘수거’ 등은 비구에게 악견이 생겨, 승가가 치법을 행했는데 다른 비구가 그 악견 비구를 따르는 경우이다. 그러므로 이 피치법을 받은 사람을 대상으로 ‘거를 거라고 생각하거나 의심한다’ 등의 경상이 있어야 한다. 율문에 없으므로 생략이다. 『승기율』의 두 수(隨)에는, 경상이 있다. 거죄된 비구를 따르거나 쫓겨난 사미를 따르는 것은 승가의 법 때문에 바일제를 얻으므로 법을 기준으로 한 경상이 있어야 한다. 이 율에 없는 것은 생략이다. 『승기율』에는 경상 네 구가 구체적으로 있다. 첫째, 거죄되었는데 거죄되지 않았다고 생각하고 따르면 무죄이다. 둘째, 거죄되지 않았는데 거죄되었다고 생각하고 따르면 길라이다. 셋째, 거죄되었는지 의심하면서 따르면 바일제이다. 넷째, 거죄되지 않았는데 거죄되지 않았다고 생각하면 무죄이다. 쫓겨난 사미를 따르는 경우도 네 구가 있다. 첫째, 쫓겨났는데 쫓겨나지 않았다고 생각하면 무죄이다. 둘째, 쫓겨나지 않았는데 쫓겨났다고 생각하면 길라이다. 셋째, 쫓겨났는지 의심하면서 따르면 바일제이다. 넷째, 쫓겨나지 않았는데 쫓겨나지 않았다고 생각하면 무죄이다. 이 『승기율』 문을 인용한 것은 여기에도 경상이 있음을 증명하려는 것이다. ‘매·추 등은 이와 반대로 법에 대한 상이 있다’는 것에 대해 고는, 이는 앞의 도리상 없음과 문장 생략의 두 경우에 반대된다고 말한다. 앞에서는 살·도 등에 법으로 상대할 것이 없어 도리상 경상이 없다고 했고, 대소망어·간·수거 등은, 법을 기준으로 하면 경상이 있어야 하나 문장이 생략된 것이라고 했다. 그런데 매·추는 법 위에 실제 경상이 있으므로 앞의 두 경우와 반대된다. 곧 매·추에는, 상대할 법이 있어 경상이 성립한다. 그래서 앞의 살·도 등의 도리상 없음과 다르다. 매·추에는 각각 두 겹의 경상이 있다. 첫째는 사물을 기준으로 하고, 둘째는 법을 기준으로 한다. 경상의 수를 앞에서 설명했다. 어떤 해석은 앞과 같고, 지금은 매·추가 법을 범경으로 삼는다는 뜻으로 이해한다. 그러므로 없는 경우가 생략임을 알 수 있다. 매계의 앞 다섯 구 ‘매가를 매가라고 생각하거나 의심함’은 법을 기준으로 하고, 추어계의 네 구 ‘추어를 추어라고 생각하거나 의심함’ 역시 법을 경계로 삼는다. 이 해석은 앞의 량(亮)의 해석과 같아 바르다. ‘관을 관이라고 생각한다’고 하는 것도 가능하다. 이는 사쟁을 다시 일으키는 계인데 율문에 있는 경상은 쟁사를 대상으로 한 것이다. 법을 기준으로도 마땅히 경상을 세워 ‘관을 관이라고 생각하고, 멸을 멸이라고 생각하거나 의심한다’ 등의 구가 있어야 한다. 문장에 없으므로 생략이다. ‘간을 간이라고 생각함’이나 ‘비법’ 등은 여러 간계가 승가가 행한 법이므로 이 법을 대상으로, 간을 간이라고 생각하거나 의심하는 등의 경상이 있어야 한다. ‘비법’ 등은 열여덟 법을 말하며 법을 법이라고 생각하거나 의심하고 경·중·범·불범 등을 서로 대비하는 구가 있어야 한다. 지금 문장에, 없는 것은 생략이다.</w:t>
      </w:r>
    </w:p>
    <w:p>
      <w:pPr>
        <w:pStyle w:val="EditorialNote"/>
      </w:pPr>
      <w:r>
        <w:t>교감·번역 메모 | `疑等[6]勿也`의 끝 글자는 교감표식이 얽혀 불안정하다. 경상 구문을 열거하는 뜻으로 번역했다.</w:t>
      </w:r>
    </w:p>
    <w:p>
      <w:pPr>
        <w:pStyle w:val="Heading2"/>
      </w:pPr>
      <w:r>
        <w:t>문단 1865  ·  [0952a05]</w:t>
      </w:r>
    </w:p>
    <w:p>
      <w:pPr/>
      <w:r>
        <w:rPr>
          <w:b/>
        </w:rPr>
        <w:t>원문</w:t>
      </w:r>
    </w:p>
    <w:p>
      <w:pPr>
        <w:pStyle w:val="SourceText"/>
      </w:pPr>
      <w:r>
        <w:t>[0952a05] 時者如洗浴者。謂亦合有境想。非時非時想疑等。律無是略。二入聚者。謂食前後不囑同利入聚。及非時入聚。今約時明境想。應云非時時想疑等也。</w:t>
      </w:r>
    </w:p>
    <w:p>
      <w:pPr/>
      <w:r>
        <w:rPr>
          <w:b/>
        </w:rPr>
        <w:t>한국어 번역</w:t>
      </w:r>
    </w:p>
    <w:p>
      <w:pPr>
        <w:pStyle w:val="TranslationText"/>
      </w:pPr>
      <w:r>
        <w:t>시간을 기준으로 하는 것으로는 목욕계가 있다. 역시 비시를 비시라고 생각하거나 의심하는 등의 경상이 있어야 하나 율문에 없는 것이 생략이다. 둘째 입취는 식전후에 동리에게 부탁하지 않고 취락에 들어가는 것과 비시에 취락에 들어가는 것이다. 시간을 기준으로 경상을 세우면 비시를 시라고 생각하거나 의심하는 등의 구가 있어야 한다.</w:t>
      </w:r>
    </w:p>
    <w:p>
      <w:pPr>
        <w:pStyle w:val="Heading2"/>
      </w:pPr>
      <w:r>
        <w:t>문단 1866  ·  [0952a08]</w:t>
      </w:r>
    </w:p>
    <w:p>
      <w:pPr/>
      <w:r>
        <w:rPr>
          <w:b/>
        </w:rPr>
        <w:t>원문</w:t>
      </w:r>
    </w:p>
    <w:p>
      <w:pPr>
        <w:pStyle w:val="SourceText"/>
      </w:pPr>
      <w:r>
        <w:t>[0952a08] 罪略無者。如尼覆戒等者。明尼戒中。尼覆他麤夷罪。今明境想。應言麤罪麤罪想疑等[1]勿也。文不無是略。所以得知。如戒本九十中。覆他[2]覆罪提。具有境想。尼覆他麤。何得不有。問此中何舉尼戒者。解云。僧覆他罪想。文有境想。故不得云僧略無也。餘戒理無以不對罪故者。立謂。除覆說二戒之外。其餘科一切戒。有何罪而可對。故不得將罪為犯境。而明境想也。上來釋第三境想有無義竟。</w:t>
      </w:r>
    </w:p>
    <w:p>
      <w:pPr/>
      <w:r>
        <w:rPr>
          <w:b/>
        </w:rPr>
        <w:t>한국어 번역</w:t>
      </w:r>
    </w:p>
    <w:p>
      <w:pPr>
        <w:pStyle w:val="TranslationText"/>
      </w:pPr>
      <w:r>
        <w:t>죄를 기준으로 생략된 것으로는 비구니의 복죄계 등이 있다. 비구니가 타인의 추죄를 덮을 때 ‘추죄를 추죄라고 생각하거나 의심한다’ 등의 경상이 있어야 하는데 문장에 없는 것은 생략이다. 이를 알 수 있는 까닭은 비구 구십계의 복타추죄에는 경상이 구체적으로 있기 때문이다. 비구니가 타인의 추죄를 덮는 계라고 해서 어찌 경상이 없겠는가. 묻는다. 이곳에서 왜 비구니계를 예로 드는가. 답한다. 비구가 타인의 죄를 덮는 계에는 경상이 문장에 있으므로 비구 쪽을 ‘생략되어 없다’고 할 수 없기 때문이다. 나머지 계는 죄를 상대하지 않으므로 도리상 경상이 없다. 복죄·설죄 두 계를 제외한 나머지 모든 계에는 상대할 죄가 없으므로 죄 자체를 범경으로 삼아 경상을 밝힐 수 없다. 이상 셋째 경상의 유무에 대한 뜻을 마친다.</w:t>
      </w:r>
    </w:p>
    <w:p>
      <w:pPr>
        <w:pStyle w:val="Heading2"/>
      </w:pPr>
      <w:r>
        <w:t>문단 1867  ·  [0952a16]</w:t>
      </w:r>
    </w:p>
    <w:p>
      <w:pPr/>
      <w:r>
        <w:rPr>
          <w:b/>
        </w:rPr>
        <w:t>원문</w:t>
      </w:r>
    </w:p>
    <w:p>
      <w:pPr>
        <w:pStyle w:val="SourceText"/>
      </w:pPr>
      <w:r>
        <w:t>[0952a16] 第四多少者。境想之法。或四或五等者。此當觀想中大章第四門義也。此明境想之句。或四或五。多少不同也。五句曰多。四句曰少。初且依律列句。下則條句多少。所以約殺戒。為輕重位。約盜戒。為犯不犯位。此五句中。前一是果。後四是因也。</w:t>
      </w:r>
    </w:p>
    <w:p>
      <w:pPr/>
      <w:r>
        <w:rPr>
          <w:b/>
        </w:rPr>
        <w:t>한국어 번역</w:t>
      </w:r>
    </w:p>
    <w:p>
      <w:pPr>
        <w:pStyle w:val="TranslationText"/>
      </w:pPr>
      <w:r>
        <w:t>넷째, 다소를 밝힌다. 경상의 구는 네 구이기도 하고 다섯 구이기도 하여 수가 같지 않다. 이는 관상 가운데 큰 장의 넷째 문에 해당한다. 다섯 구를 많다고 하고, 네 구를 적다고 한다. 먼저 율에 따라 구를 열거하고 뒤에 왜 그 수가 다른지 설명한다. 살계는 경중위를 기준으로 하고 도계는 범·불범위를 기준으로 한다. 다섯 구 가운데 첫째는 결과죄이고, 뒤 네 구는 방편죄이다.</w:t>
      </w:r>
    </w:p>
    <w:p>
      <w:pPr>
        <w:pStyle w:val="Heading2"/>
      </w:pPr>
      <w:r>
        <w:t>문단 1868  ·  [0952a21]</w:t>
      </w:r>
    </w:p>
    <w:p>
      <w:pPr/>
      <w:r>
        <w:rPr>
          <w:b/>
        </w:rPr>
        <w:t>원문</w:t>
      </w:r>
    </w:p>
    <w:p>
      <w:pPr>
        <w:pStyle w:val="SourceText"/>
      </w:pPr>
      <w:r>
        <w:t>[0952a21] 二人非人疑者。謂本欲殺人。至彼人邊。忽疑是[3]為非人為人。然境因實是人。以心猶預。故曰疑也。以實是人名為境定。妄疑非人名為心差。得闕緣蘭。三人非人想者。亦同前句。但想心為異耳。四非人人想者。本擬殺人。非人來替處。心緣非人。謂言是人。便即殺。殺以作人心不改。故名心定。既是非人來替。名為境差。亦得闕緣蘭。五非人疑境差心轉雙闕二緣者。謂本欲殺人。非人替處。至非人邊。即起疑心。為人為非人。境亦差。心亦轉。故曰雙闕二緣。於非人上生疑是心轉。既是非人替本境。名為境差。今文中云非人疑者。是應云非人非人疑。此上五句。前三是本境。後二是異境(須識本異。下文懸指)。就五句中。前二後二得罪則定。唯第三句得罪不定故。或有此句。若轉想則成五。本迷則成四。由茲一句得罪不定。故下文解言。或四五等是也。若識此意。境想可解。五句如此者。謂法上別句文也。所以多少者。將欲解釋。先徵出其所以也。賓云。欲解此門。要知兩義。一者了知三重相對。二者懸談此門意趣。只三重相對者。一重輕兩境相對。[4]只如人境望非人境。二境相對為境者。殺皆有罪。名曰重輕門也。又對畜生。應知亦爾。二者犯不犯二境相對。且如有主對無主物。不與而取。名犯不犯門也。不處分等應知爾。三者本異二境相對。於中有兩。一者望戒。以說本異。如殺人戒。人為本境。縱使始終。迷人為畜。離望本期。畜是本境。今由望戒。即人為本。與上相違。名為異境。二者望本期心以說本異。如本期心欲殺人境。今還對人起殺方便。稱[5]稱為本。起方便後有境差來。始名異境。故應了知。本期望戒二種本異。二者懸談此門意趣者。古師一向定判。殺婬觸麤語等為重輕門。盜覆說等為犯不犯門。然覆說中麤想者。非麤一向謂令非。故知亦是則犯門。今師破彼定判之失。且如殺人。人對畜等可是重輕。若對[6]無不。即犯不犯。故知不定也。盜對無主是犯不犯。對非畜物是重輕。亦是不定也。或有唯是犯不犯門。如處分非時等。又應了知。據律現文境想。唯據本期。本異結罪。亦是唯結本境。鈔中何辨古今意者。欲攝多義。據本期。及以望戒兩種本異。既明本罪。亦兼異非。隨應當知(上來懸談已竟。次當消釋鈔文)。</w:t>
      </w:r>
    </w:p>
    <w:p>
      <w:pPr/>
      <w:r>
        <w:rPr>
          <w:b/>
        </w:rPr>
        <w:t>한국어 번역</w:t>
      </w:r>
    </w:p>
    <w:p>
      <w:pPr>
        <w:pStyle w:val="TranslationText"/>
      </w:pPr>
      <w:r>
        <w:t>둘째 ‘사람인가 비인인가 의심함’은 본래 사람을 죽이려 했는데 그 사람 앞에 이르러 문득 사람인지 비인인지 의심한 경우이다. 실제 경계는 사람인데 마음이 머뭇거리므로 의심이라고 한다. 실제로 사람인 것을 경계가 정해졌다고 하고 비인인가 의심하는 것을 마음이 어긋났다고 하므로 연이 빠진 투란차를 얻는다. 셋째 ‘사람을 비인이라고 생각함’도 앞 구와 같고 다만 의심이 아니라 상(想)인 점이 다르다. 넷째 ‘비인을 사람이라고 생각함’은 본래 사람을 죽이려 했는데 비인이 그 자리를 대신했고, 마음으로 그 비인을 사람이라고 여기고 죽인 경우이다. 사람을 죽이려는 마음은 바뀌지 않았으므로 마음은 정해져 있으나, 비인이 본경계를 대신했으므로 경계가 어긋난 것이다. 역시 연이 빠진 투란차이다. 다섯째 ‘비인인지 의심함’은 경계도 달라지고 마음도 바뀌어 두 연이 함께 빠진 경우이다. 본래 사람을 죽이려 했는데 비인이 자리를 대신하고, 그 비인 앞에서 사람인지 비인인지 의심한 것이다. 그래서 경계도 어긋나고 마음도 바뀌어 두 연이 함께 빠진다. 본문의 ‘비인 의심’은 마땅히 ‘비인을 비인인지 의심함’이라고 해야 한다. 이 다섯 구 가운데 앞 셋은 본경계이고 뒤 둘은 이경계이다. 이 구별을 알아야 아래의 지시를 이해할 수 있다. 다섯 구 중 첫째와 둘째, 넷째와 다섯째의 죄는 정해져 있고 셋째만 정해지지 않는다. 셋째는 전상(轉想)이면 다섯 구가 되고 본미(本迷)이면 네 구가 된다. 이 한 구의 죄가 일정하지 않으므로 아래에서 ‘혹은 네 구, 혹은 다섯 구’라 한다. 이 뜻을 알면 경상을 이해할 수 있다. ‘다섯 구가 이와 같다’는 것은 법 위에서 구를 나눈 문장이다. ‘왜 수가 다른가’는 이제 그 이유를 풀이하기 전에 먼저 문제를 제기한 것이다. 빈은 이 문을 이해하려면 두 가지 뜻을 알아야 한다고 한다. 첫째는 세 겹의 상대를 분명히 아는 것이고, 둘째는 이 문의 의취를 미리 개괄하는 것이다. 세 겹의 상대란, 첫째 경중 두 경계를 상대하는 것이다. 예를 들어 사람 경계와 비인 경계를 대비한다. 두 경계 모두 죽이면 죄가 있으므로 경중문이라 한다. 축생을 상대하는 경우도 이와 같다. 둘째는 범·불범 두 경계를 상대하는 것이다. 예를 들어 주인 있는 물건과 주인 없는 물건을 대비하여 주지 않은 것을 취하는 경우를 범·불범문이라 한다. 처분 유무 등도 이에 준한다. 셋째는 본경계와 이경계를 상대하는 것으로 그 안에 둘이 있다. 첫째, 계 자체를 기준으로 본·이를 말한다. 살인계에서는 사람을 본경계로 삼으므로 처음부터 끝까지 사람을 축생이라고 잘못 생각하더라도 본래 기약한 마음을 떠나 계를 기준으로 보면 사람은 본경계이고, 그와 다른 경계가 이경계가 된다. 둘째, 본래 기약한 마음을 기준으로 본·이를 말한다. 처음 사람을 죽이려고 마음먹고 실제 사람을 향해 살해 방편을 일으킨 때는 본경계라고 하고, 방편을 일으킨 뒤 다른 경계가 끼어들어야 비로소 이경계라 한다. 그러므로 본기심과 계 자체를 기준으로 한 두 종류의 본·이를 알아야 한다. 둘째 이 문의 의취를 미리 말하면, 고사는 살·음·촉·추어 등을 한결같이 경중문으로, 도·복·설 등을 범·불범문으로 확정했다. 그러나 복·설에서 추죄를, 비추죄라고 생각하면 한결같이 무죄라고만 할 수 없으므로 역시 범문이 된다. 지금의 스승은 이러한 고사의 정판을 깨뜨린다. 살인도 사람과 축생을 대비하면 경중이지만 무정물을 상대하면 범·불범이 된다. 그러므로 일정하지 않다. 도계도 주인 없는 물건과 대비하면 범·불범이지만 비인·축생의 물건과 대비하면 경중이 된다. 역시 일정하지 않다. 다만 처분·비시 등 오직 범·불범문인 것도 있다. 또 율문에 실제로 나타난 경상은 본기심의 본·이에만 의거하여 죄도 본경계에서만 맺는다는 것을 알아야 한다. 『초』에서 고금의 뜻을 함께 분별한 것은 여러 뜻을 포괄하기 위해 본기심과 계를 기준으로 한 두 종류의 본·이를 모두 밝힌 것이다. 본죄를 밝히면서 이경계의 죄도 겸하여 말하므로 상황에 맞게 알아야 한다. 이상 미리 설명한 부분을 마친다. 다음은 『초』의 문장을 풀이한다.</w:t>
      </w:r>
    </w:p>
    <w:p>
      <w:pPr>
        <w:pStyle w:val="EditorialNote"/>
      </w:pPr>
      <w:r>
        <w:t>교감·번역 메모 | `稱[5]稱為本`은 중복 또는 교감 가능성이 있으나 원문을 수정하지 않았다.</w:t>
      </w:r>
    </w:p>
    <w:p>
      <w:pPr>
        <w:pStyle w:val="Heading2"/>
      </w:pPr>
      <w:r>
        <w:t>문단 1869  ·  [0952c10]</w:t>
      </w:r>
    </w:p>
    <w:p>
      <w:pPr/>
      <w:r>
        <w:rPr>
          <w:b/>
        </w:rPr>
        <w:t>원문</w:t>
      </w:r>
    </w:p>
    <w:p>
      <w:pPr>
        <w:pStyle w:val="SourceText"/>
      </w:pPr>
      <w:r>
        <w:t>[0952c10] 若輕重相對定有第三即成五者。謂昔人云。若論重輕相對。則定有五句。謂如婬戒中。境想第三句云。非道想亦夷。若殺妄等。則但得蘭。以此重輕相對而論。故有五句。如婬夷轉想。及本迷並得夷蘭者。如本欲行婬。轉想道作非道想。但與境合即夷。此望境結也。謂此婬酒不開想疑。故言蘭者。謂作非道想上。結其漏失境差闕緣之蘭。以其作非道想。即是擬漏失。合結殘。以殘邊闕境。但得蘭。謂實是正道。今作非道想。如於少分壞女上行婬。謂言多分壞女也。少分壞即夷境。多分壞即殘境。於中漏失。是境差闕緣。本迷亦爾。迷於正道。作非道想。但入即夷。亦望境結也。蘭吉者。亦於迷心上結。謂本迷於道。作非道想漏失。以境差故。但蘭無殘。酒酒婬夷。轉想本迷夷蘭者夷。謂據七方便中是想疑疑夷。以婬戒不開想疑故得夷也。言蘭者。謂七方便中境差蘭也。要須識本意。若境定心差。即曰想疑。若境差心定。即曰境差。別謂差於心。故曰境差。前句是心差。於境曰想疑。通名闕緣也。故下文云。殺妄摩觸等轉想蘭吉者。據七方便中。蘭即想疑蘭。吉即境差吉也。望後非人畜生邊得吉。是境差也。境實是也。轉想及迷。謂言非畜。望非人邊。豈非境差。但是異境後心吉。即名境差。若本境上論得蘭者。皆名想疑。若望本境蘭也。是心差其境。若望異境之吉。是境差其心也。若殺妄摩觸二麤語等轉想蘭吉者。且約殺明。如欲殺人。臨至境所。轉作非人想。即結前方便蘭。此是想疑之蘭。約斷非人命邊。又得吉也。此吉是非人邊。闕緣境差之吉。是殺非人方便罪也。妄者亦爾。謂本欲誑人。臨至境所。轉作非人想誑。此是想疑。結本人家方便蘭。約誑非人。又得境差方便吉。觸者。本欲觸人女。臨至境所。轉非人女觸。得本人家想疑方便蘭。約非人女邊得境差吉。二麤者。本歎於人女。說麤歎身。臨至境所。轉為非人女想歎說等。但得人家方便蘭。望非人女邊又吉。此五个戒。並約轉想。對非畜故。望前心本境上結蘭。後心異境上結吉。若約轉想兀及無主物等差別。則但合前有心本境上。想疑之蘭。則無後心異境之吉。乃成犯不犯門之義。故須對非畜想轉也。本迷亦吉者。此既本望本境無[1]異。但望異境有吉。此既言本迷亦吉。則知無方便蘭。則是非畜境差吉也。謂本來即迷人作非畜等。就斷非畜命邊。但得闕境方便吉。以無心殺人。人[2]死故無罪。望非人又是闕境。以不具故即是境差。故但吉也。故須第三以成五階者。謂約如上諸戒而明義者。雖輕重不同。莫非有罪。則有第三句。以此句有罪。故成五句。</w:t>
      </w:r>
    </w:p>
    <w:p>
      <w:pPr/>
      <w:r>
        <w:rPr>
          <w:b/>
        </w:rPr>
        <w:t>한국어 번역</w:t>
      </w:r>
    </w:p>
    <w:p>
      <w:pPr>
        <w:pStyle w:val="TranslationText"/>
      </w:pPr>
      <w:r>
        <w:t>‘경중을 상대하면 셋째가 반드시 있어 다섯 구가 된다’는 것은 고사가 한 말이다. 경중을 상대하면 다섯 구가 정해진다고 보았다. 예컨대 음계의 경상 셋째 구에서 비도를 도라고 생각해도 바라이가 된다. 살·망 등에서는 투란차만 얻는다. 이처럼 경중을 상대해 논하기 때문에 다섯 구가 있다. 음계의 바라이에서 전상과 본미가 모두 바라이 또는 투란차가 된다는 것은, 본래 음행하려 했는데, 정도를 비도라고 전상하더라도 실제 경계와 결합하면 바라이가 된다는 뜻이다. 이는 경계를 기준으로 결죄하는 것이다. 음계와 주계는 상·의를 열어주지 않으므로 투란차라는 말은 비도라고 생각한 쪽에서, 누실의 경계가 어긋나 연이 빠진 투란차를 맺는다는 뜻이다. 비도라고 생각했다는 것은 누실하려는 뜻이므로 본래는 승잔이 되어야 하나 실제로는 정도이므로 승잔 쪽에서 경계 하나가 빠져 투란차가 된다. 예컨대 소분괴(少分壞)의 여인에게 음행하면서 다분괴라고 생각한 경우와 같다. 소분괴는 바라이 경계이고 다분괴는 승잔 경계이다. 그 가운데 누실하면 경계가 어긋나 연이 빠진다. 본미도 같다. 정도를 처음부터 비도라고 잘못 생각했더라도 들어가면 바라이가 된다. 역시 경계를 기준으로 맺는다. 투란차·길라는 그 잘못된 마음을 기준으로 맺는 것이다. 곧 처음부터 정도를 비도라고 잘못 생각하고 누실하면 경계가 어긋나므로, 투란차만 있고 승잔은 없다. 주계와 음계에서 전상·본미의 바라이·투란차 중 바라이는 칠방편에서 상·의에 해당하지만 음계는 상·의를 열어주지 않으므로 바라이가 된다. ‘투란차’는, 칠방편 중 경계가 어긋난 투란차이다. 본뜻을 알아야 한다. 경계가 정해지고 마음이 어긋나면 상·의라 하고, 경계가 어긋나고 마음이 정해지면 경차라 한다. 즉 마음을 기준으로 경계가 달라졌으므로 경차이다. 앞은 마음이 경계와 어긋난 것이므로 상·의이고, 모두 합쳐서는 연이 빠진 경우이다. 아래에서 살·망·마촉 등의 전상에서 투란차와 길라가 된다는 것은 칠방편 가운데 투란차는 상·의의 투란차, 길라는 경차의 길라를 말한다. 후자의 비인·축생 쪽에서 길라를 얻는 것이 경차이다. 실제 경계는 사람이지만 마음이 비인·축생으로 전하거나 잘못되었으므로 비인 쪽에서는 경차가 된다. 다만 이경계의 후심에서 얻는 길라가 경차이다. 본경계에서 투란차를 얻는 것은 모두 상·의이다. 본경계 쪽에서는 마음이 경계와 어긋난 것이고, 이경계 길라 쪽에서는 경계가 마음과 어긋난 것이다. 살·망·마촉·두 추어 등의 전상에서 투란차와 길라가 된다는 것을 살계로 설명한다. 사람을 죽이려다 경계 앞에서 비인이라고 생각을 바꾸면 본래 사람 쪽 방편 투란차를 맺는다. 이는 상·의의 투란차이다. 비인의 목숨을 끊는 쪽에서는 다시 길라를 얻는데 이 길라는 비인 쪽 경차 방편 길라로서 비인을 죽이는 방편죄이다. 망어도 같다. 사람을 속이려다 경계 앞에서 비인이라고 생각하고 속이면 본래 사람 쪽 상·의 방편 투란차를 얻고, 비인을 속인 쪽에서는 경차 방편 길라를 얻는다. 마촉도, 사람 여자를 만지려다 경계 앞에서 비인 여자라고 생각하고 만지면 본래 사람 쪽 상·의 방편 투란차를 얻고 비인 여자 쪽에서는 경차 길라를 얻는다. 두 추어도 사람 여자를 찬탄하거나 추어하려다 경계 앞에서 비인 여자라고 생각을 바꾸어 찬탄·추어하면 사람 쪽 방편 투란차와 비인 여자 쪽 길라를 얻는다. 이 다섯 계는, 모두 전상을 비인·축생에 상대하여 말했으므로 앞 마음의 본경계 위에는 투란차를 맺고 뒤 마음의 이경계 위에는 길라를 맺는다. 만일 나무토막이나 무주물 등으로 전상한 차이를 기준으로 하면 앞의 마음이 있던 본경계 위에는, 상·의의 투란차만 있고 뒤 마음의 이경계에는 길라가 없어 범·불범문의 뜻이 된다. 그러므로 비인·축생에 상대하여 생각이 바뀐 것을 말해야 한다. “본미에도 길라가 있다”는 것은 본래 본경계를 기준으로 하면 다름이 없고, 다만 이경계를 기준으로 길라가 있다는 뜻이다. 이미 본미에도 길라가 있다고 했으므로 방편 투란차는 없고 비인·축생이라는 경계가 어긋난 길라임을 알 수 있다. 곧 처음부터 사람을 비인·축생이라고 미혹하여 그 비인·축생의 목숨을 끊는 쪽에서는, 경계 하나가 빠진 방편 길라만 얻는다. 사람을 죽일 마음이 없는데 사람이 죽었으므로 사람 쪽 죄는 없고, 비인 쪽은 실제 경계가 갖추어지지 않아 경차로 길라만 얻는다. ‘그러므로 셋째가 있어 다섯 단계가 된다’는 것은 위와 같은 여러 계를 말한다. 경중은 다르지만 모두 죄가 있으므로 셋째 구가 성립하고, 이 구에도 죄가 있으므로 다섯 구가 된다.</w:t>
      </w:r>
    </w:p>
    <w:p>
      <w:pPr>
        <w:pStyle w:val="Heading2"/>
      </w:pPr>
      <w:r>
        <w:t>문단 1870  ·  [0953b05]</w:t>
      </w:r>
    </w:p>
    <w:p>
      <w:pPr/>
      <w:r>
        <w:rPr>
          <w:b/>
        </w:rPr>
        <w:t>원문</w:t>
      </w:r>
    </w:p>
    <w:p>
      <w:pPr>
        <w:pStyle w:val="SourceText"/>
      </w:pPr>
      <w:r>
        <w:t>[0953b05] 若犯不犯二境相對不處分盜等是也者。二境即如下明。一約不處分。一約盜戒。故言二境。此位即成或四五。謂將犯不以相對。故成或四五。如盜戒則無第三句。若立第三句。應言有主無主想。則全無罪。故不立第三。此約本迷。故但四句。若如不處分者。此約轉想。則有五句。謂第三句云不處分處分想則蘭故。即成五句。盜戒即四有主無主想故者。准此注子。一切是第三句。與此句無罪。故推此一句。置於開通文中。所以盜戒唯四句耳。不處分具五者。謂約轉想。結前心蘭。下當解也。所以約盜及處分二境明者。為律文中。盜戒約本迷。但有四句。不處分是轉想。故有五句。今依律文出。若約理而論。只將一境作轉想。本迷亦得。今欲通律文。故須引二境來。五謂轉想有前心蘭故者。謂却結上不處分之位也。謂其不處分具五句者。是約轉想也。此明何故具五句。由有本方便之蘭。明其本方便不乞處分。後轉作處分想。雖不犯根本殘。仍有前心蘭罪也。四約本迷等者。約上盜有四句。由本迷故無方便罪。所以境想無第三句。言二境全無罪者。猶是結上。盜約四句。是本迷也。二境者本異二境也。若有主本迷作無主想不犯。此曰本境。若實無主想無犯。此曰異境。故言二境全無罪也。言以此義五者。只是實更重結上不處分是轉想故。以此義故具五句也。有人云。不然。上言五謂轉想。以是結竟。何須重結。必如先解。下云。若犯不犯或四五。重結何處。何故將此以義故則獨是重結不處分也。若犯不犯則通結盜有犯不犯者。既結盜有犯不犯。亦今結不處分有犯等。為古師無此兩句。故便解者不正耳。故今正解。此總明二門竟。將此兩句。來結此義。五却結前輕重門。謂念作如此兩門明義。前輕重定五也。若犯不犯或四或五者。則是却結後犯不犯門。或四或五不定也。本迷則四。轉想則五也。</w:t>
      </w:r>
    </w:p>
    <w:p>
      <w:pPr/>
      <w:r>
        <w:rPr>
          <w:b/>
        </w:rPr>
        <w:t>한국어 번역</w:t>
      </w:r>
    </w:p>
    <w:p>
      <w:pPr>
        <w:pStyle w:val="TranslationText"/>
      </w:pPr>
      <w:r>
        <w:t>‘범·불범 두 경계를 상대한다. 처분하지 않은 것과 도계 등이 그러하다’는 것은, 다음 두 경계를 말한다. 첫째 처분 유무를 기준으로 하고, 둘째 도계를 기준으로 한다. 이 위치에서는 네 구 또는 다섯 구가 된다. 범과 불범을 상대시키기 때문이다. 도계에는 셋째 구가 없는데, 셋째 구를 세우면, ‘주인 있는 물건을 주인 없다고 생각함’이 되어 전혀 죄가 없기 때문이다. 그래서 셋째를 세우지 않는다. 이는 본미를 기준으로 하므로 네 구뿐이다. 반면 불처분은 전상을 기준으로 셋째 구 ‘처분하지 않았는데 처분했다고 생각함’에도 투란차가 있어 다섯 구가 된다. 도계가 네 구인 것은 ‘주인 있는 물건을 주인 없다고 생각함’이라는 셋째 구가 무죄이기 때문이다. 주석의 뜻에 따르면, 이 무죄의 셋째 구는 뒤의 개통문으로 옮겨 두었으므로 도계에는 네 구만 남는다. 불처분은 전상에서 앞마음의 투란차가 있으므로 다섯 구를 갖춘다. 도계와 불처분 두 경계를 예로 든 것은 율문에서 도계는 본미를 기준으로 네 구, 불처분은 전상을 기준으로 다섯 구로 되어 있기 때문이다. 율문에 맞추어 두 경계를 든 것이다. 이치로 논하면 하나의 경계만으로도 전상과 본미를 모두 설명할 수 있으나 율문을 회통하려 하므로 두 경계를 든 것이다. ‘다섯은 전상에 앞마음의 투란차가 있기 때문이다’는 앞의 불처분위를 다시 설명한다. 불처분이 다섯 구를 갖추는 것은 전상 때문이다. 왜 다섯 구인지 밝힌다. 본래 처분을 청하지 않은 방편 투란차가 있고 뒤에 처분했다고 생각을 바꾸어 근본 승잔은 범하지 않더라도 앞마음의 투란차는 남는다. ‘네 구는 본미를 기준으로 한다’는 위의 도계 네 구를 말한다. 처음부터 잘못 알았기 때문에 방편죄가 없어 경상에 셋째 구가 없다. ‘두 경계에 모두 죄가 없다’는 것도 도계가 네 구라는 결론을 잇는 말이다. 곧 본미를 기준으로 한 것이다. ‘두 경계’는 본경계와 이경계를 말한다. 주인 있는 물건을 처음부터 주인 없다고 잘못 생각하면 불범인데 이것이 본경계 쪽이고, 실제 주인 없는 물건을 주인 없다고 생각해 취해도 불범인데 이것이 이경계 쪽이다. 그래서 두 경계에 모두 죄가 없다고 한다. ‘이 뜻 때문에 다섯’이라는 말은 다시 앞의 불처분이 전상이어서 다섯 구가 된다고 결론짓는 것이다. 어떤 이는 그렇지 않다고 한다. 앞의 ‘다섯은 전상’에서 이미 결론났는데 왜 다시 결론짓겠는가. 만약 앞 해석대로라면 아래 ‘범·불범은 혹 네 혹 다섯’이라는 말은 어디에 붙겠는가. ‘이 뜻 때문에’만 유독 불처분을 재결한다고 볼 수 없다. 범·불범이라는 말이 도계의 범·불범을 총괄한다면 불처분의 범·불범도 함께 결론지어야 한다. 고사에게 이 두 구가 없어 잘못 풀이했을 뿐이다. 바른 해석은 여기에서 두 문을 총괄해 마친다는 것이다. 이 두 구로 이 뜻을 결론짓는다. ‘다섯’은 앞의 경중문을 다시 맺는 말로, 이 두 문을 이렇게 밝히면 경중문은 다섯 구가 정해진다는 뜻이다. ‘범·불범은 혹 네 혹 다섯’은 뒤의 범·불범문을 맺는 말이다. 본미이면 네 구, 전상이면 다섯 구여서 일정하지 않다.</w:t>
      </w:r>
    </w:p>
    <w:p>
      <w:pPr>
        <w:pStyle w:val="Heading2"/>
      </w:pPr>
      <w:r>
        <w:t>문단 1871  ·  [0953c12]</w:t>
      </w:r>
    </w:p>
    <w:p>
      <w:pPr/>
      <w:r>
        <w:rPr>
          <w:b/>
        </w:rPr>
        <w:t>원문</w:t>
      </w:r>
    </w:p>
    <w:p>
      <w:pPr>
        <w:pStyle w:val="SourceText"/>
      </w:pPr>
      <w:r>
        <w:t>[0953c12] 又解重輕之中位有三種者。謂此下破上古人所說義也。今約上殺位輕重中。自有三種。謂定五。或四。或五。為三種也。謂律文雖約殺戒。作輕重門。將盜戒作犯不犯門。蓋律文互舉耳。考理而言。各有三位。前雖重輕定五。犯不犯或四或五。此下從又釋已去。則欲和會兩文一種。皆得三位。高云。此師意破前也。謂我於一門之中。即具有三位。謂輕重門。及犯不犯門。各有轉想[3]之五迷或四五。故成其三。不同前古師。於二門中。今[4]也成三位也。上古師約輕重門。定有第三。故成五。若犯不犯門。則或四五。故二門。共成三位也。若轉想定五者。此解上文。謂轉想結前心蘭。故定五也。如殺人進趣步步得蘭。後至彼境。即作非人想。若止不殺則有前方便蘭。若殺亦有前方便蘭。故定有五。迷或四五者。是其外本迷則有二。謂若對非畜想。迷約異境。猶有吉罪。故是或五。若對無情兀木則無罪。此即但四。故曰或四。云何或四五者。四五之意。其相何以。故曰云何。欲釋其迷或四五之義也。若對非畜起迷。後心有吉。還成五句。對兀起迷無犯。所以唯四。如對二趣迷者。即非人畜生曰二趣也。殺此二趣。亦得罪。故曰犯境。想對無情一切無犯者。謂迷想謂兀。殺則無犯。故有四句。如似覆說類前亦爾者。此下破古師立覆說唯是犯不犯門。今辨覆說對下三篇成輕重門。此破古判之失也。謂將此覆說二戒同前重輕門殺戒。明或五句。義理相似。故云類前也。謂如說麤覆麤。若全謂非罪而說故無犯。若作下三篇罪想。而覆說者。即合得吉。亦應五句。今此覆說。既四句者。類前言想對無情。一切無犯。是以但四。類上此言。故曰類前亦爾。律中據謂作非罪而覆說。但有四句。若作下三篇說。理今有同上本迷或四五者也。上則迷想對非畜。即有五句。若想對無情則四句。今覆說亦然。若想作下三篇說則有五句。若全謂非罪則唯四句。義類相同。然落開通此是全謂非罪而覆說無犯者。此意道覆說二戒。律中開通。據意中。謂全無犯之者。若覆若說。故開無罪。我今盜戒。將有主無主想。亦推置後開通文中。明不置第三句中者。為其無罪。猶如覆說謂非罪而說。亦在開通文中也。欲明覆說二戒。要是全作非罪想覆說者。則落開通。若作下三篇想而覆說亦吉。故知覆亦有或四五也。然是本迷或四或五者。謂更結上覆說二戒之罪義。今或四或五者。由是本迷故也。謂前人實犯重。今本迷作非罪而覆不犯。是故但四。若本迷作下三篇想而覆說者則吉。是故有五。故言或四五也。</w:t>
      </w:r>
    </w:p>
    <w:p>
      <w:pPr/>
      <w:r>
        <w:rPr>
          <w:b/>
        </w:rPr>
        <w:t>한국어 번역</w:t>
      </w:r>
    </w:p>
    <w:p>
      <w:pPr>
        <w:pStyle w:val="TranslationText"/>
      </w:pPr>
      <w:r>
        <w:t>‘또 경중 가운데 위가 세 종류이다’는 아래에서 앞 고사의 설명을 깨뜨리는 부분이다. 위의 살계 경중문에도 세 종류가 있으니, 정오(定五), 혹사, 혹오이다. 율문은 살계를 경중문, 도계를 범·불범문으로 들었으나 이는 서로 대표로 든 것일 뿐이다. 이치로 보면 각각 세 위가 있다. 앞에서는 경중은 반드시 다섯이고, 범·불범은 혹 네 혹 다섯이라고 했지만, 이제부터는 두 문을 회통해 한 문 안에서도 모두 세 위가 있음을 밝힌다. 고는 이 스승이 앞 설명을 깨뜨린다고 한다. 한 문 안에도, 경중문과 범·불범문 각각 전상의 다섯, 본미의 네 또는 다섯이 있어 세 위가 성립한다. 앞 고사는 두 문을 나누어, 경중문은 셋째가 반드시 있어 다섯, 범·불범문은 혹 네 혹 다섯이라 했으므로 두 문을 합쳐 세 위를 만들었다. ‘전상은 반드시 다섯’은 그 뜻을 풀이한다. 사람을 죽이려 방편을 진행하며 걸음마다 투란차를 얻다가 경계 앞에서 비인이라고 전상하면, 죽이지 않고 그치더라도 앞의 방편 투란차가 있고 죽여도 앞의 방편 투란차가 있으므로 반드시 다섯 구이다. ‘본미는 혹 네 혹 다섯’은 본래 잘못 안 경우에도 두 종류가 있다는 뜻이다. 비인·축생으로 잘못 알면 이경계에서, 길라가 있으므로 다섯 구가 될 수 있고, 무정물로 잘못 알면 죄가 없으므로 네 구가 된다. 그래서 혹 네라고 한다. ‘어찌 혹 네 혹 다섯인가’는, 그 이유를 설명하려는 질문이다. 비인·축생으로 잘못 알면 뒤 마음에 길라가 있어 다섯 구가 되고, 무정물로 잘못 알면 범하지 않아 네 구이다. ‘두 취를 상대해 잘못 생각한다’는 비인과 축생을 말한다. 이 두 취를 죽여도 죄가 있으므로 범경이다. ‘무정을 상대해 생각하면 일체 불범’은 무정물로 잘못 생각한 경우이다. 그것을 죽여도 범하지 않으므로 네 구가 있다. “복(覆)·설(說)도 앞과 같다”는 것은 아래에서 옛 스승이 복·설을 오직 범·불범문으로 세운 것을 논파하고, 지금은 복·설을 아래 삼편과 상대하여 경중문으로 밝히는 것이다. 이는 옛 판정의 잘못을 논파한 것이다. 복·설 두 계를 앞의 경중문에 있는 살계와 같이 하여 혹 다섯 구가 있음을 밝히니 이치가 서로 비슷하다. 그래서 “앞과 같다”고 한다. 예컨대 추죄를 말하거나 추죄를 덮는 경우이다. 추죄를 전혀 죄가 아니라고 생각하고 덮거나 말하면 무죄이지만 아래 삼편죄라고 생각하고 덮거나 말하면 길라가 되므로 다섯 구가 있어야 한다. 그런데 율문에서 복·설이 네 구인 것은 앞의 ‘무정을 상대해 생각하면, 일체 불범이므로 네 구’라는 말과 같다. 율문은 전혀 비죄라고 생각해 덮거나 말한 경우를 들었으므로 네 구일 뿐이다. 아래 삼편죄라고 생각한 경우를 기준으로 하면, 이치상 앞의 본미처럼 혹 네 혹 다섯이 된다. 앞에서는 비인·축생으로 잘못 알면 다섯, 무정으로 잘못 알면 네였는데 복·설도 같다. 아래 삼편죄라고 생각하면 다섯, 전혀 죄가 아니라고 생각하면 네이다. ‘개통문으로 떨어진다’는 것은 전혀 비죄라고 생각하고 덮거나 말하면 무죄인 경우를 말한다. 이 뜻으로, 율문은 이를 뒤의 개통문에 둔다. 도계에서 주인 있는 물건을 주인 없다고 생각하고 취하는 구도 마찬가지로 뒤의 개통문으로 옮겨 둔 것이다. 이는 무죄이므로 셋째 구에 두지 않은 것이 복·설에서 비죄라고 생각해 덮거나 말한 경우를 개통문에 둔 것과 같다는 점을 밝힌다. 복·설 두 계는 전혀 비죄라고 생각해야 개통문에 들어가고, 아래 삼편죄라고 생각해 덮거나 말하면 길라가 있으므로 복·설에도 혹 네 혹 다섯이 있음을 알 수 있다. ‘그런데 본미라서 혹 네 혹 다섯’은 위 복·설의 죄의를 다시 맺는 말이다. 실제로 상대가 중죄를 범했는데 처음부터 비죄라고 잘못 알고 덮으면 범하지 않으므로 네 구이고, 처음부터 아래 삼편죄라고 잘못 알고 덮거나 말하면 길라가 있으므로, 다섯 구가 된다. 그래서 혹 네 혹 다섯이라 한다.</w:t>
      </w:r>
    </w:p>
    <w:p>
      <w:pPr>
        <w:pStyle w:val="Heading2"/>
      </w:pPr>
      <w:r>
        <w:t>문단 1872  ·  [0954b06]</w:t>
      </w:r>
    </w:p>
    <w:p>
      <w:pPr/>
      <w:r>
        <w:rPr>
          <w:b/>
        </w:rPr>
        <w:t>원문</w:t>
      </w:r>
    </w:p>
    <w:p>
      <w:pPr>
        <w:pStyle w:val="SourceText"/>
      </w:pPr>
      <w:r>
        <w:t>[0954b06] 若准此義。犯不犯位亦有三別。如上重輕應本定五者。謂生起犯不犯門意也。謂上輕重門說有三位。我今明犯不犯門。亦合三位也。其犯不犯門。亦合有輕重。輕重門亦合有犯。故得齊有三位也。言者准此義者。謂准上所論覆說之義。古師雖作犯不犯位。然此犯不犯位。亦合有五句。同其重輕位中。具五句也。言亦有三別者。謂犯不犯位中。亦合有輕重定五。迷或四五。言如上重輕應本定五者。謂今犯不犯位亦同重輕位中。約轉想有定五。若近就不犯中。想對無情。則成但四。若想對有主物。故亦成五。故知犯不犯門。亦有三位也。今言如上重輕者。重牒前重輕門意。上重輕位約轉想既定五。若近就不犯中。想對無情。則成但四。若想對非畜。故又成五。言應本者。呼律文為本也。進就不犯故即成或四五者。謂近向後開通文也。如讀經書。向後曰進。今謂向後開通文中名為進就不犯也。然此輕重想對第三句。作非人想。在犯位中。今若作兀想。即是從犯中。進就不犯位中。故曰進就不犯等也。今犯不犯如盜戒中本是或四五者。此約盜戒中。若進向下文。唯開通中。無主想取異提。想取不犯。不犯謂本迷故四句。若約轉想。則有前方便蘭。故五也。故言盜戒本是或四五也。今退就犯中對非畜二物等者。謂更却退向上辨相文中。即是犯位也。今將有主物無主想之一句。雖先在開通中。今却將此句。皈前則言人主物。作非人畜生物想取。轉想有前心蘭。復有後心吉。故得成五。若本迷猶有後心吉。故亦須五句。故言作轉想迷俱五也。言作想者。賓云。本迷也。謂對人物。作非畜二物之想也。言轉迷者。賓云。轉想也。亦謂前境實是人物。往彼盜之。臨至境所。迷想作非畜二物取。名為轉想迷也。有人云。作想轉迷者。有二解。初言作想是通標也。轉謂轉想也。迷謂本迷心。次解。作想謂本迷也。轉迷即轉想也。謂作非畜物想。不問轉想與本迷。皆有後心罪也。作想轉迷俱五者。謂轉想本迷俱得罪。故成五句。亦成三位者。此結上犯不犯位中。亦有轉想。定謂五。迷或四五。故言三位。</w:t>
      </w:r>
    </w:p>
    <w:p>
      <w:pPr/>
      <w:r>
        <w:rPr>
          <w:b/>
        </w:rPr>
        <w:t>한국어 번역</w:t>
      </w:r>
    </w:p>
    <w:p>
      <w:pPr>
        <w:pStyle w:val="TranslationText"/>
      </w:pPr>
      <w:r>
        <w:t>‘이 뜻에 따르면 범·불범위에도 세 가지가 있다. 앞의 경중과 같이 본래 다섯이어야 한다’는 것은 범·불범문의 뜻을 일으킨다. 앞의 경중문에 세 위가 있었으니 범·불범문에도, 세 위가 있어야 한다. 범·불범문 안에도 경중이 있고 경중문 안에도 범·불범이 있으므로 둘 다 세 위가 가능하다. ‘이 뜻에 따르면’은 위에서 논한 복·설의 뜻을 가리킨다. 고사는 이를 범·불범위로 보았지만 그 범·불범위에도 경중위처럼 다섯 구가 갖추어질 수 있다. ‘또 세 가지가 있다’는 것은 범·불범위에도, 경중에 따른 정오와 본미의 혹사·혹오가 있다는 뜻이다. ‘앞의 경중처럼 본래 다섯이어야 한다’는 것은 범·불범위도 경중위처럼 전상에서는 정오라는 뜻이다. 다만 불범 쪽을 가까이 잡아, 무정물을 대상으로 생각하면 네 구, 비인·축생 물건을 대상으로 생각하면 다섯 구가 된다. 그러므로 범·불범문도 세 위가 있다. ‘앞의 경중처럼’은 앞 경중문의 뜻을 다시 든 것이다. 앞의 경중위는 전상을 기준으로 반드시 다섯 구였다. 그러나 불범 쪽으로 가까이 가 무정을 상대로 생각하면 네 구가 되고, 비인·축생을 상대로 생각하면 다시 다섯 구가 된다. ‘응본’의 ‘본’은 율문을 가리킨다. ‘나아가 불범 쪽에 붙으면 혹 네 혹 다섯이 된다’는 것은 뒤의 개통문으로 나아가는 것을 말한다. 글을 읽을 때 뒤로 나아가는 것을 ‘진’이라 하듯 여기서는 뒤의 개통문으로 가는 것을 진취불범이라 한다. 경중문의 셋째 구에서 비인이라고 생각하는 것은 아직 범위 안에 있지만, 무정물이라고 생각하면 범위에서 나아가 불범위에 들어가므로 ‘진취불범’이라 한다. 지금 범·불범문의 도계가 본래 혹 네 혹 다섯이라는 것은 도계에서 뒤 개통문으로 나아가 주인 없는 물건이라고 생각하고 취하는 경우, 또는 다른 것으로 생각하여 취하는 경우를 말한다. 불범은 본미이면 네 구이고, 전상이면 앞의 방편 투란차가 있으므로 다섯 구가 된다. 그래서 도계는 본래 혹 네 혹 다섯이라고 한다. ‘이제 물러나 범위에 붙어 비인·축생의 두 물건을 상대한다’는 것은, 다시 앞의 변상문, 곧 범위로 돌아가 보는 것이다. 주인 있는 물건을 주인 없다고 생각한 구를 개통문에 두었지만 이것을 앞으로 돌려 ‘사람 주인의 물건을, 비인·축생의 물건이라고 생각하고 취한다’고 보면, 전상에는 앞마음의 투란차와 뒤마음의 길라가 있어 다섯 구가 되고, 본미에도 뒤마음의 길라가 있으므로 역시 다섯 구가 된다. 그래서 작상과 전미가 모두 다섯이라고 한다. ‘작상’이란, 빈은 본미라고 한다. 사람의 물건을 비인·축생의 물건이라고 생각하는 것이다. ‘전미’란, 빈은 전상이라고 한다. 실제로 사람의 물건을 훔치러 가다가 경계 앞에서 비인·축생의 물건이라고 생각이 바뀌는 것을 전상미라 한다. 어떤 이는 ‘작상전미’에 두 해석이 있다고 한다. 첫째, 작상은 전체를 표시하고 전은 전상, 미는 본미이다. 둘째, 작상은 본미이고 전미는 전상이다. 즉 비인·축생의 물건이라고 생각하면 전상이든 본미든 뒤마음의 죄가 있으므로 ‘작상전미 모두 다섯’이라 한다. 둘 다 죄를 얻어 다섯 구가 된다. ‘역시 세 위를 이룬다’는 것은, 범·불범위에도 전상의 정오와 본미의 혹사·혹오가 있음을 결론짓는 말이다.</w:t>
      </w:r>
    </w:p>
    <w:p>
      <w:pPr>
        <w:pStyle w:val="Heading2"/>
      </w:pPr>
      <w:r>
        <w:t>문단 1873  ·  [0954c17]</w:t>
      </w:r>
    </w:p>
    <w:p>
      <w:pPr/>
      <w:r>
        <w:rPr>
          <w:b/>
        </w:rPr>
        <w:t>원문</w:t>
      </w:r>
    </w:p>
    <w:p>
      <w:pPr>
        <w:pStyle w:val="SourceText"/>
      </w:pPr>
      <w:r>
        <w:t>[0954c17] 此即二對理齊文中綺說者。謂輕重為一對。犯不犯為一對。故名二對也。輕重對中。今若約對兀木想殺。還成或四。得有三位。犯不犯對中。若約對非畜物盜。還成或五。既各有三位。其理是齊。故曰二對齊也。今律文中。盜則偏約本迷故四。殺妄則偏約轉想故五。即律文綺互而說。故曰文中綺說也。謂殺妄觸等就輕重以辨者。此結上綺互所以也。謂殺妄等。就輕重門辨故。殺有五句。盜犯不犯門以辨。故有四句。故殺五盜四者。謂結文也。</w:t>
      </w:r>
    </w:p>
    <w:p>
      <w:pPr/>
      <w:r>
        <w:rPr>
          <w:b/>
        </w:rPr>
        <w:t>한국어 번역</w:t>
      </w:r>
    </w:p>
    <w:p>
      <w:pPr>
        <w:pStyle w:val="TranslationText"/>
      </w:pPr>
      <w:r>
        <w:t>‘이 두 대는 이치가 같고 문장에서는 서로 얽혀 말한다’는 것은 경중과 범·불범 두 대를 말한다. 경중대에서도 무정물이라고 생각하고 죽이는 경우를 보면 네 구가 될 수 있어 세 위가 있고, 범·불범대에서도 비인·축생의 물건을 훔치는 경우를 보면 다섯 구가 될 수 있다. 그러므로 각각 세 위가 있어 이치는 같다. 다만 율문에서, 도계는 본미를 치우쳐 들어 네 구로, 살·망계는 전상을 치우쳐 들어 다섯 구로 설했으니 문장이 서로 교차해 말한 것이다. 살·망·촉 등이 경중문에서 설명된다는 것은, 이 교설 방식의 까닭을 다시 맺는 것이다. 살·망 등은 경중문으로 밝혀 다섯 구, 도계는 범·불범문으로 밝혀 네 구가 된다는 뜻이다. 그래서 살은 다섯, 도는 넷이라 한다.</w:t>
      </w:r>
    </w:p>
    <w:p>
      <w:pPr>
        <w:pStyle w:val="Heading2"/>
      </w:pPr>
      <w:r>
        <w:t>문단 1874  ·  [0955a02]</w:t>
      </w:r>
    </w:p>
    <w:p>
      <w:pPr/>
      <w:r>
        <w:rPr>
          <w:b/>
        </w:rPr>
        <w:t>원문</w:t>
      </w:r>
    </w:p>
    <w:p>
      <w:pPr>
        <w:pStyle w:val="SourceText"/>
      </w:pPr>
      <w:r>
        <w:t>[0955a02] 又且此謂犯中有輕重如前所論者。立謂。此下欲明無三位義。謂汝前明有三位者。如上戒中。有輕重犯故。如殺人則重。對非畜則輕。故有三位。盜四亦對非畜物。故有輕重。所以者有定五或四五。如前所辨。若如掘地等戒。作生地想犯提。雖是生地非地想。則一向不犯。餘戒例然。犯中既總無輕重者。則不同前有三位。但有轉想則五。本迷則四。無有或四五也。若掘地不處分非時勸足等犯中無輕重義但有或四五者。此謂更無輕境可對故。但作轉想定五。本迷則定四也。謂律中生地即犯不犯。更無輕境可對。此且釋據律文而判。若准論中。半砂半地得吉。此亦是輕。應言地作砂想。亦是第三句也。上言不處分者。謂處分一向犯殘。不同殺等人畜夷提。餘准可知者。謂餘戒若無輕境可對者。並[1]唯此明。賓云。指下篇為餘。須類准也。謂如學家受食。高不著衣等。並犯中無輕重也又復上來如此釋者。上來雖有如此平章。且約一途而釋。今以別勢而釋故。拂除前言。謂上來作三位釋者。通約本異二境上結罪故。如上來所解。並據非文。若據律文。唯辨其本境罪。故下依文辨也。若但據本作而結。則無或四五也。但有本迷則四轉想則五也。若據本境犯亦有無者。此謂若不論異境後心之吉。直論本境者。但有轉想定五。本迷但四。不得有迷或四五句也。四即齊四謂本迷故者。賓云。此據文非義也。然婬酒戒。本迷本境。亦有五句。今言迷四。即談餘戒也。此明境實是人。迷作非畜兀木。始終不轉。望本人境無罪。但有四句。雖殺非畜心得吉。此屬異境也。上文偏舉。若迷非畜還得吉。故成五者。望異境非人。有方便吉(約異境結吉非今義也)。五[2]則齊五謂轉想故者。且如盜人主物。動身方便蘭。中間雖轉想。作非畜及無主物。望本人物邊方便得蘭。故定五也。但文中互說等者。通結上文。殺據轉想故五。盜約本迷故四之所以也。用斯犯等皆據本境本想等者。立謂。結上文言四即齊四。五即齊五。如是用明犯者。是依律文。皆據本境上明。結本殺人方便蘭。不論異境上吉。但今義異上論。則有後心境差之吉也。今言本境本想者。謂望本欲殺人邊。名本境也。未作非人想疑之。前有殺人心。故名本想。則結殺人方便之罪。此言本境本想者。此約轉想之前。步步有殺人之心。望人是本境。望欲殺人是本想。故曰也。若異境後心律並不結其罪者。此明本欲殺人。後轉想。作非畜想殺。以心緣非畜境故。名為若異境也。望緣非畜之時。名為後心。是吉。而律不對此明。今境想第三句中。直結未轉之前。人邊想疑方便罪。此名本境上蘭。然非無異境後心之吉。但律不對此明。義家須立也。注云如非人疑想偷蘭是本想蘭者。有云。此通結境想前本境上疑想二句。謂非人疑想二句。謂非人疑想得蘭者。此結元欲殺人方便蘭。此是釋轉想之義。但有方便想疑之蘭。是本境罪也。注云後作非人疑想之時但吉羅者。此是後心之吉。謂既轉想。作非人疑想時。則於非人異境上。得境差吉。向若所殺是非人。則具五緣得蘭。今為所殺猶是人。轉作非人想。所以但結非人家。境差方便吉也。注云具足五緣殺非人蘭者。謂證上人作非人想。以闕境故。是緣不具。但得吉也。五緣者。一是非人。二非人想。三有殺心。四興方便。五命斷是也。今既闕初緣。故得境差之吉也。注云今作人想亦吉羅者。謂猶是釋上非人闕緣得吉義也。謂非直人作非人想但吉。今非人作人想亦吉。以緣不具故。如實是非人。正殺之時轉作人想。亦只得前殺非人方便。本境上想差之吉耳。為以闕緣故。後作人想殺則得蘭。乃是異境上殺人境差方便蘭也。上來釋第四境想多少義竟。</w:t>
      </w:r>
    </w:p>
    <w:p>
      <w:pPr/>
      <w:r>
        <w:rPr>
          <w:b/>
        </w:rPr>
        <w:t>한국어 번역</w:t>
      </w:r>
    </w:p>
    <w:p>
      <w:pPr>
        <w:pStyle w:val="TranslationText"/>
      </w:pPr>
      <w:r>
        <w:t>‘또 우선 이것은 범 가운데 경중이 있는 것이 앞에서 논한 바와 같다’는 것은 아래에서 삼위가 없는 경우를 밝히려는 것이다. 앞에서 삼위가 있었던 것은 계 안에 경중범이 있었기 때문이다. 살인은 무겁고 비인·축생은 가볍기 때문에 세 위가 있었다. 도계도 비인·축생의 물건을 상대하면 경중이 있어 정오·혹사·혹오가 된다. 그러나 굴지계 등은, 생지라고 생각하면 바일제를 범하지만 생지를 비지라고 생각하면 한결같이 범하지 않는다. 나머지도 같다. 범 안에 경중이 전혀 없으면 앞의 삼위와 달리 전상은 다섯, 본미는 넷일 뿐 혹사·혹오의 변동은 없다. 굴지·불처분·비시·권족 등은 범 안에 경중이 없으므로 혹 네 혹 다섯만 있다는 것은 별도의 가벼운 경계를 상대할 수 없기 때문이다. 전상이면 반드시 다섯, 본미이면 반드시 네이다. 율문상 생지는 곧 범·불범일 뿐 별도 경경계가 없다. 다만 논서에 따르면 반은 모래, 반은 흙인 곳은 길라라 하니, 이것도 가벼운 경계로 볼 수 있어 ‘흙을 모래라고 생각함’이 셋째 구가 될 수 있다. 앞의 불처분은 처분하지 않으면 한결같이 승잔이어서 살계의 사람·축생처럼 바라이·바일제의 경중이 없는 경우이다. 나머지도 이에 준한다. 즉 나머지 계도 가벼운 경계를 상대할 수 없다면 모두 이와 같이 밝힌다. 빈은 ‘나머지’가 아래 편을 가리키므로 유추해야 한다고 한다. 학가수식, 고불착의 등도 범 가운데 경중이 없는 경우이다. 또 위처럼 해석한 것은, 위에서 여러 방식으로 평장했으나 한 방면에서 설명한 것일 뿐이다. 이제 다른 각도에서 설명하므로 앞말을 쓸어낸다. 위의 삼위 해석은 본·이 두 경계에서 모두 결죄하는 방식에 따른 것이다. 앞의 해석은 모두 문장 자체에 직접 근거한 것이 아니다. 율문만 보면 본경계의 죄만 밝히므로 아래에서는 문장에 따라 판정한다. 본경계만을 기준으로 결죄하면 혹 네 혹 다섯의 변동은 없다. 본미이면 네 구, 전상이면 다섯 구만 있다. “본경계에서 범하는 것에도 유무가 있다”는 것은 이경계의 뒤 마음에서 얻는 길라를 논하지 않고 본경계만 바로 논하면 전상은 반드시 다섯 구이고 본미는 네 구뿐이라는 뜻이다. 따라서 본미가 혹 네 혹 다섯이라는 구분은 성립하지 않는다. ‘네는 모두 넷인데 본미이기 때문이다’는 것은, 빈이 말하듯 문장을 기준으로 한 것이지 이치 전체를 말한 것은 아니다. 음계와 주계는 본미라도 다섯 구가 있을 수 있으나, 여기의 ‘본미는 네’는 나머지 계를 말한다. 실제 경계가 사람인데 처음부터 비인·축생·무정이라고 잘못 알아, 끝까지 생각이 바뀌지 않으면 사람이라는 본경계 쪽에는 죄가 없고 네 구만 남는다. 비인·축생을 죽인 쪽에서 길라가 생길 수 있지만 이는 이경계의 죄이다. 앞에서 본미가 비인·축생이면 다섯이라 한 것은, 이경계 비인 쪽의 방편 길라까지 계산했기 때문이다. 지금의 뜻은 그것과 다르다. ‘다섯은 모두 다섯인데 전상이기 때문이다’는 사람 주인의 물건을 훔치러 가며 방편 투란차를 쌓다가 도중에 비인·축생 또는 무주물이라고 생각을 바꾸더라도 본래 사람 물건 쪽 방편 투란차가 남으므로 다섯이라는 뜻이다. ‘다만 문장에서는 서로 나누어 말한다’는 것은 살계는 전상을 기준으로 다섯, 도계는 본미를 기준으로 네로 설한 까닭을 총괄해 결론짓는다. ‘이 범죄들은 모두 본경계·본상에 의거한다’는 것은, 위의 ‘네는 모두 넷’을 결론짓고, ‘다섯은 모두 다섯’을 함께 설명하는 말이다. 이렇게 범죄를 밝힐 때는 율문대로 본경계에서 본래 살인의 방편 투란차를 맺을 뿐 이경계 길라는 논하지 않는다. 앞의 의리 해석에서는 이경계 후심의 길라도 세웠지만 지금은 다르다. ‘본경계·본상’은 본래 죽이려 했던 사람을 본경계라 하고, 아직 비인이라고 전상하기 전의 살인하려는 마음을 본상이라 한다. 곧 전상 이전에 걸음마다 살인하려는 마음이 있었으므로 사람은 본경계, 살인하려는 생각은 본상이다. ‘이경계의 후심은 율에서 모두 그 죄를 맺지 않는다’는 것은 본래 사람을 죽이려다가 비인·축생이라고 전상하고 죽인 경우, 그때 마음이 비인·축생을 연하므로 이경계라 하고, 그 마음을 후심이라 한다. 그 후심의 길라는 율문에서 따로 결죄하지 않고, 경상 셋째 구에서는 오직 전상 전의 사람 본경계 쪽 상·의 방편죄만 맺는다. 그러나 이경계 후심의 길라 자체가 없다는 뜻은 아니다. 다만 율문이 거기까지 따로 밝히지 않았고 의리상 세울 수 있다는 것이다. 주석 ‘비인을 의심하거나 생각해 투란차를 얻는 것은 본상의 투란차’는, 어떤 이가 경상에서 본경계 위의 의심·상 두 구를 총괄한다고 해석한다. 비인을 의심하거나 생각해 투란차를 얻는 것은 원래 사람을 죽이려던 방편 투란차를 맺는 것이며, 전상의 뜻을 풀이한 것이다. 다만 본경계 쪽 방편 상·의 투란차이다. ‘뒤에 비인을 의심하거나 생각할 때는 길라뿐’이라는 것은 후심의 길라를 말한다. 이미 비인이라고 전상하고 의심하거나 생각할 때, 비인이라는 이경계 쪽에서 경차 방편 길라를 얻는다. 만일 실제 죽인 대상이 비인이면 다섯 연을 갖추어 투란차가 되지만, 지금은 실제로 사람이면서 비인이라고 전상했으므로 비인 쪽에서는, 경계가 빠진 방편 길라뿐이다. ‘다섯 연을 갖추어 비인을 죽이면 투란차’는 위에서 사람을 비인이라고 생각한 경우가 연 하나 빠져 길라라는 점을 증명한다. 다섯 연은, 첫째 비인이고, 둘째 비인이라는 생각이며, 셋째 살심이 있고, 넷째 방편을 일으키며, 다섯째 목숨이 끊어지는 것이다. 지금은 첫째 연이 빠졌으므로 경차 길라이다. ‘지금 사람이라고 생각해도 길라’는 역시 위 비인 쪽에서 연이 빠져 길라가 된다는 뜻을 풀이한다. 사람을 비인이라고 생각한 경우만 길라인 것이 아니라, 실제 비인을 사람이라고 생각해 죽여도 연이 갖추어지지 않아 길라이다. 예컨대 비인을 죽일 때 도중에 사람이라고 전상하면 앞의 비인 살 방편 쪽, 본경계 상차 길라만 얻는다. 이후 사람이라고 생각해 죽이는 쪽에서는 이경계 사람 살의 경차 방편 투란차가 된다. 이상 넷째 경상 다소의 뜻을 마친다.</w:t>
      </w:r>
    </w:p>
    <w:p>
      <w:pPr>
        <w:pStyle w:val="EditorialNote"/>
      </w:pPr>
      <w:r>
        <w:t>교감·번역 메모 | `並[1]唯此明`은 교감표식으로 문장이 다소 불안정하다. 문맥에 따라 ‘모두 이와 같이 밝힌다’로 옮겼다.</w:t>
      </w:r>
    </w:p>
    <w:p>
      <w:pPr>
        <w:pStyle w:val="Heading2"/>
      </w:pPr>
      <w:r>
        <w:t>문단 1875  ·  [0955c15]</w:t>
      </w:r>
    </w:p>
    <w:p>
      <w:pPr/>
      <w:r>
        <w:rPr>
          <w:b/>
        </w:rPr>
        <w:t>원문</w:t>
      </w:r>
    </w:p>
    <w:p>
      <w:pPr>
        <w:pStyle w:val="SourceText"/>
      </w:pPr>
      <w:r>
        <w:t>[0955c15] 五次釋其文者。謂是解上境想五句輕重意。然五句中下四句。罪雖是蘭。而有輕重。故今分別解釋。不解後心之罪也。五階[3]三位如前所列者。此謂如上多少門。初列境想五句。名為五階也。犯不孤起託境關心者。謂犯必對境。由心以成其犯業也。但以境有優劣是非心有濃淡錯誤等者。且須約殺作之。如怨家是境優。心則濃。其餘人境劣。心則淡也。如婬戒。於美女。境是優。心則濃。醜女。畜生女漸劣。心則隨淡。盜則貴物是優。心則濃。賤物曰劣。心則淡。賓云。境有優劣是非者。總談上下五篇。故曰優劣。各有本異之別。名曰是非。又云。人境是優。非畜之境是劣。本境曰是。異境曰非。又云。心有濃淡錯悞者。上下諸篇。境想五句。於中初句名為濃淡。下之四句為錯悞。又云。人人想殺曰濃。又疑等曰淡。人非人想。非人人想。皆曰錯悞。或心境相應犯齊一品者。謂約初句。果罪心境不差。以心無迷忘。又不轉想。前境又不差互。即是相當。得其究竟。罪無輕重。故言齊一品也。而業有輕重八品未均者。謂雖齊果罪。同犯夷𠎝。且言一品。然心業有輕重。即如前善生中。約心三時。業有輕重。總有八句。此中遙前之八句。非後八句文也。或心不當境(人非人想疑)者。謂境是人。疑是非人。半緣人。半緣非人。故言心不當境。非時時想疑亦然。謂其實是時。疑是非時。半緣時。半心緣非時也。或境不稱心(非人人想等者)。此謂本欲殺人。非人來替處。心緣非人。謂言是人。故云境不稱心。無主主想亦然。謂物實無主。作有主想而取。是名境不稱心也。</w:t>
      </w:r>
    </w:p>
    <w:p>
      <w:pPr/>
      <w:r>
        <w:rPr>
          <w:b/>
        </w:rPr>
        <w:t>한국어 번역</w:t>
      </w:r>
    </w:p>
    <w:p>
      <w:pPr>
        <w:pStyle w:val="TranslationText"/>
      </w:pPr>
      <w:r>
        <w:t>다섯째, 그 문장을 풀이한다. 이는 위의 경상 다섯 구의 경중 뜻을 해석한다. 다섯 구 가운데 뒤 네 구의 죄가 모두 투란차라고 해도 그 안에 경중이 있으므로 이를 분별한다. 후심의 죄는 여기서 설명하지 않는다. ‘다섯 단계와 세 위는 앞에 열거한 것과 같다’는 것은 앞의 다소문에서 처음 열거한 경상 다섯 구를 다섯 단계라 한 것이다. 범죄는 홀로 일어나지 않고 경계에 의탁하며 마음과 관련되어 성립한다. 곧 범은 반드시 경계를 상대하고 마음으로 업을 이룬다. 다만 경계에는 우열·시비가 있고 마음에는 농담·착오가 있다. 살계를 예로 들면 원수는 우월한 경계라 마음이 진하고, 보통 사람은 경계가 열하므로, 마음이 옅다. 음계도 미녀는 경계가 우월해 마음이 진하고 추녀·축생 여자는 차츰 열하여 마음도 옅어진다. 도계는 귀한 물건이 우월해 마음이 진하고 천한 물건이 열하여, 마음이 옅다. 빈은 ‘경계에 우열·시비가 있다’는 것은 오편 전체를 총론한 것이어서 우열이라 하고, 각 계에 본·이의 차이가 있어 시비라 한다고 한다. 또 사람 경계는 우월하고 비인·축생 경계는 열하며, 본경계를 ‘시’라 하고 이경계를 ‘비’라 한다고 한다. 또 ‘마음에 농담·착오가 있다’는 것은 오편의 경상 다섯 구에서 첫째 구를 농담이라 하고 뒤 네 구를 착오라 한다고 한다. 사람을 사람이라 생각해 죽이는 것은 마음이 진하고, 의심하는 것은 옅다. 사람을 비인이라고 생각하거나 비인을 사람이라고 생각하는 것은 모두 착오이다. ‘혹 마음과 경계가 서로 맞아 범이 한 품으로 가지런하다’는 것은 첫째 구를 말한다. 결과죄에서 마음과 경계가 어긋나지 않고 미혹·망각이나 전상도 없으며 앞경계도 바뀌지 않아 서로 맞으므로 구경죄를 얻는다. 죄 자체에는 경중이 없으므로 “한 품으로 가지런하다”고 한다. 비록 결과죄로는 똑같이 바라이의 허물을 범하므로 우선 한 품이라고 하지만, 업에는 경중이 있어 여덟 품이 아직 균등하지 않고 마음의 업에도 경중이 있다. 앞의 『선생』에서 세 시기의 마음을 기준으로 업에 경중을 두어 여덟 구로 만든 것이 여기에 해당한다. 이는 앞쪽의 여덟 구이지 뒤의 여덟 구가 아니다. ‘혹 마음이 경계에 맞지 않는다’는 것은 사람을 비인이라고 생각하거나 의심하는 경우이다. 경계는 실제 사람인데 비인인지 의심하면 마음의 절반은 사람, 절반은 비인을 연하므로 마음이 경계에 맞지 않는다. 비시에 시라고 생각하거나 의심하는 것도 같다. 실제는 시인데 비시인지 의심하여 반은 시, 반은 비시를 연한다. ‘혹 경계가 마음에 맞지 않는다’는 것은 비인을 사람이라고 생각하는 경우이다. 본래 사람을 죽이려 했는데 비인이 자리를 대신했고 마음은 그 비인을 사람이라고 보므로 경계가 마음에 맞지 않는다. 주인 없는 물건을 주인 있다고 생각하는 것도 같다. 실제 물건은 무주인데 유주라고 생각해 취하면 경계가 마음에 맞지 않는다.</w:t>
      </w:r>
    </w:p>
    <w:p>
      <w:pPr>
        <w:pStyle w:val="EditorialNote"/>
      </w:pPr>
      <w:r>
        <w:t>교감·번역 메모 | `夷𠎝`의 희귀자는 문맥상 ‘바라이의 죄/허물’을 뜻하는 것으로 보이나 자형은 보존했다.</w:t>
      </w:r>
    </w:p>
    <w:p>
      <w:pPr>
        <w:pStyle w:val="Heading2"/>
      </w:pPr>
      <w:r>
        <w:t>문단 1876  ·  [0956a17]</w:t>
      </w:r>
    </w:p>
    <w:p>
      <w:pPr/>
      <w:r>
        <w:rPr>
          <w:b/>
        </w:rPr>
        <w:t>원문</w:t>
      </w:r>
    </w:p>
    <w:p>
      <w:pPr>
        <w:pStyle w:val="SourceText"/>
      </w:pPr>
      <w:r>
        <w:t>[0956a17] 四句之中輕重亦須分判者。立云。為境想五句中。下四句同犯蘭。於中含輕重故。今亦須作五位。分判其輕重也。亦有人將上注子處四句之文。為四句者。此解不當五位。於上五階。一具四闕者。謂解前多少門中五句也。初一句人作人想殺。則是具緣。心境相當。犯究竟也。其下四句。或是想疑。或是境差。皆是闕緣。不成果故。故言四闕。初句有境有心。故云一具。下四句或闕境。或闕心。或雙闕。故言四闕。其闕中上二對本境。疑先想後。下兩對境。想先疑後。斯謂輕重次第故爾。又復此五。初句境心俱重。次二境重心輕。次一境輕心重。次一境心俱輕也。</w:t>
      </w:r>
    </w:p>
    <w:p>
      <w:pPr/>
      <w:r>
        <w:rPr>
          <w:b/>
        </w:rPr>
        <w:t>한국어 번역</w:t>
      </w:r>
    </w:p>
    <w:p>
      <w:pPr>
        <w:pStyle w:val="TranslationText"/>
      </w:pPr>
      <w:r>
        <w:t>‘네 구 가운데 경중도 분별해야 한다’는 것은, 입이 말하듯 경상 다섯 구 가운데 뒤 네 구는 모두 투란차라고 해도 그 안에 경중이 있으므로 다시 다섯 위로 나누어 그 경중을 판정해야 한다는 뜻이다. 어떤 이는 위 주석에 나온 네 구 문장을, 여기서 말한 네 구라고 보지만 이는 다섯 위와 맞지 않는다. ‘하나는 갖추고 넷은 빠진다’는 것은 앞 다소문의 다섯 구를 풀이한다. 첫째 ‘사람을 사람이라고 생각해 죽임’은 연을 갖추어 마음과 경계가 서로 맞고 구경범이 된다. 뒤 네 구는 상·의이거나, 경차여서 모두 연이 빠져 결과죄를 이루지 못한다. 그래서 ‘넷은 빠진다’고 한다. 첫째는 경계와 마음이 모두 있으므로 하나는 갖추고, 뒤 넷은 경계나 마음 또는 둘 다가 빠진다. 빠진 네 구 가운데 앞 둘은 본경계를 상대로 하여 의심이 먼저, 상이 뒤이고, 뒤 둘은 이경계를 상대로 하여 상이 먼저, 의심이 뒤이다. 이는 경중 순서 때문이다. 또 이 다섯에서 첫째는 경계와 마음이 모두 무겁고, 다음 둘은 경계는 무겁고 마음은 가벼우며, 그 다음 하나는 경계는 가볍고 마음은 무거우며, 마지막 하나는 경계와 마음이 모두 가볍다.</w:t>
      </w:r>
    </w:p>
    <w:p>
      <w:pPr>
        <w:pStyle w:val="Heading2"/>
      </w:pPr>
      <w:r>
        <w:t>문단 1877  ·  [0956b04]</w:t>
      </w:r>
    </w:p>
    <w:p>
      <w:pPr/>
      <w:r>
        <w:rPr>
          <w:b/>
        </w:rPr>
        <w:t>원문</w:t>
      </w:r>
    </w:p>
    <w:p>
      <w:pPr>
        <w:pStyle w:val="SourceText"/>
      </w:pPr>
      <w:r>
        <w:t>[0956b04] 初句心境相當。通犯究竟者。謂解前門中第一句。又作人想殺。犯根本重也。</w:t>
      </w:r>
    </w:p>
    <w:p>
      <w:pPr/>
      <w:r>
        <w:rPr>
          <w:b/>
        </w:rPr>
        <w:t>한국어 번역</w:t>
      </w:r>
    </w:p>
    <w:p>
      <w:pPr>
        <w:pStyle w:val="TranslationText"/>
      </w:pPr>
      <w:r>
        <w:t>첫째 구는 마음과 경계가 서로 맞아 구경범에 통한다. 이는 앞문의 첫째 ‘사람을 사람이라 생각해 죽여 근본 중죄를 범함’을 풀이한다.</w:t>
      </w:r>
    </w:p>
    <w:p>
      <w:pPr>
        <w:pStyle w:val="Heading2"/>
      </w:pPr>
      <w:r>
        <w:t>문단 1878  ·  [0956b06]</w:t>
      </w:r>
    </w:p>
    <w:p>
      <w:pPr/>
      <w:r>
        <w:rPr>
          <w:b/>
        </w:rPr>
        <w:t>원문</w:t>
      </w:r>
    </w:p>
    <w:p>
      <w:pPr>
        <w:pStyle w:val="SourceText"/>
      </w:pPr>
      <w:r>
        <w:t>[0956b06] 二人疑及第五非人疑等者。私云。此解上第二句人非人一句。及第五句非人非人疑一句。此兩句。同是疑故。將兩疑對辨也。前疑則重。為實是人。後疑則輕。為境是非人也。下當更明此義。前疑重。以本緣人心不捨臨殺有半緣人心者。此解五句中第二句。人作非人疑。以半心在人半在非人故言有半緣人心也。以半心緣人境。又所殺是人此句業重。以稱本境故也。後疑輕雖半心未捨。殺時境非本期故者。此釋上第五句。本殺欲人。非人替處。即於非人上生疑。為人為非人。雖有半心緣人。由所殺是非人則不稱本境。業明輕故。言殺時境。非本期故也。</w:t>
      </w:r>
    </w:p>
    <w:p>
      <w:pPr/>
      <w:r>
        <w:rPr>
          <w:b/>
        </w:rPr>
        <w:t>한국어 번역</w:t>
      </w:r>
    </w:p>
    <w:p>
      <w:pPr>
        <w:pStyle w:val="TranslationText"/>
      </w:pPr>
      <w:r>
        <w:t>둘째 ‘사람을 두고 의심함’과 다섯째 ‘비인을 두고 의심함’ 등은, 사사로이 말하면 위 둘째 구 ‘사람인가 비인인가 의심함’과 다섯째 ‘비인인가 사람인가 의심함’을 풀이한 것이다. 두 구 모두 의심이므로 두 의심을 대비한다. 앞의 의심은 무겁고, 실제 경계가 사람이기 때문이다. 뒤의 의심은 경계가 비인이므로 가볍다. 아래에서 다시 이 뜻을 밝힌다. ‘앞 의심이 무거운 것은 본래 사람을 연한 마음을 버리지 않아 죽일 때 절반은 사람을 연하기 때문’이라는 것은, 다섯 구의 둘째, 사람을 두고 비인인지 의심하는 구를 풀이한다. 마음의 절반이 사람, 절반이 비인을 연하므로 반은 사람을 연한다. 반심이 사람 경계를 연하고 실제 죽인 것도 사람이므로 이 구의 업은 무겁다. ‘뒤 의심이 가벼운 것은 반심을 버리지 않았지만 죽일 때 경계가 본기와 다르기 때문’은 다섯째 구를 풀이한다. 본래 사람을 죽이려 했는데 비인이 대신 들어와 비인 앞에서, 사람인지 비인인지 의심한 경우이다. 반심은 사람을 연하지만 실제 죽이는 경계가 비인이어서 본경계와 맞지 않으므로 업이 가볍다.</w:t>
      </w:r>
    </w:p>
    <w:p>
      <w:pPr>
        <w:pStyle w:val="Heading2"/>
      </w:pPr>
      <w:r>
        <w:t>문단 1879  ·  [0956b17]</w:t>
      </w:r>
    </w:p>
    <w:p>
      <w:pPr/>
      <w:r>
        <w:rPr>
          <w:b/>
        </w:rPr>
        <w:t>원문</w:t>
      </w:r>
    </w:p>
    <w:p>
      <w:pPr>
        <w:pStyle w:val="SourceText"/>
      </w:pPr>
      <w:r>
        <w:t>[0956b17] 三人非人想。四非人人想者。此解上第三句。人作非人想。并第四句。非人人想句。此約兩想辨輕重也。前想則重。境是人故。後想則輕。境非人故。下更明之。前想重結本方便心境相當者。此猶釋上第三句。人作非人想殺。此結元本殺人之方便。雖臨至境所起迷。然所殺時。是人則與本殺人之心。方便相稱。雖後轉作非人想。猶是本境故重。故言心境相當。後想輕以殺時單有本心無本境故者。此猶釋上第四句也。謂既是非人來替。殺時雖作人想。但有殺人之心。以境全差。故言單有本心也。以是非人替處。故言無本境故也。此上約兩想。對辨兩疑。對辨故擗破句家次第也。准疏中解五句云。斯謂重輕次第故爾。解云。謂何故本境中。疑先想後。異境中。想先疑後。為其結罪輕重次第故爾。謂第二句。人非人疑。即是半心緣人故重。第三人非人想境。雖是人。由作非人想。無心緣人故爾故輕。此二句。雖心有無。莫非俱對本境。作其殺事。故曰前明。後之二句。既無本境。殺時單心故輕。所以後列也。就輕位中。亦前重後輕。初非人人想。由有心緣人故重。第五句非人疑。以半心緣人故輕。此皆約罪輕重故。律文次第也。</w:t>
      </w:r>
    </w:p>
    <w:p>
      <w:pPr/>
      <w:r>
        <w:rPr>
          <w:b/>
        </w:rPr>
        <w:t>한국어 번역</w:t>
      </w:r>
    </w:p>
    <w:p>
      <w:pPr>
        <w:pStyle w:val="TranslationText"/>
      </w:pPr>
      <w:r>
        <w:t>셋째는 사람을 비인이라고 생각하는 경우이고, 넷째는 비인을 사람이라고 생각하는 경우이다. 이는 위 셋째와 넷째 두 ‘상’ 구를 풀어 두 생각의 경중을 비교한다. 앞의 생각은 실제 경계가 사람이므로 무겁고, 뒤 생각은 경계가 비인이므로 가볍다. ‘앞 생각이 무거운 것은 본래 방편의 마음과 경계가 서로 맞기 때문이다’는 셋째 구 ‘사람을 비인이라고 생각해 죽임’을 계속 풀이한다. 처음부터 사람을 죽이려는 방편이 있었고 경계 앞에서 미혹이 생겼어도 실제 죽인 이는 사람이므로 본래 살인하려던 마음과 방편이 서로 맞는다. 뒤에 비인이라고 전상했어도, 실제는 본경계이므로 무겁다. ‘뒤 생각이 가벼운 것은 죽일 때 본심만 있고 본경계가 없기 때문’은 넷째 구를 풀이한다. 비인이 자리를 대신했는데, 죽일 때 사람이라고 생각했으므로 사람을 죽이려는 본심은 있지만 경계가 완전히 달라 본경계가 없다. 이상은 두 생각을, 두 의심과 서로 대비해 설명했으므로 율문 구의 차례를 일부 쪼개어 설명한 것이다. 『계소』에서 다섯 구를 풀이하며 ‘이는 경중의 차례 때문에 그러하다’고 한 것도 같다. 왜 본경계에서는 의심이 먼저, 생각이 뒤이고 이경계에서는 생각이 먼저, 의심이 뒤인가. 죄의 경중 순서 때문이다. 둘째 구 사람·비인 의심은, 반심이 사람을 연하므로 무겁다. 셋째 사람을 비인이라고 생각하는 경우는 경계가 사람이더라도 마음으로 사람을 전혀 연하지 않으므로 더 가볍다. 이 두 구는 마음의 유무가 다르지만 모두 본경계를 상대로 살해한 것이다. 따라서 앞에서 밝힌다. 뒤 두 구는 본경계가 없고 살해할 때 본심만 있으므로 가벼워 뒤에 둔다. 그 가벼운 둘 안에서도 앞이 더 무겁고 뒤가 더 가볍다. 비인을 사람이라고 생각하는 넷째 구는, 사람을 연하는 마음이 있으므로 비교적 무겁다. 다섯째 비인을 두고 의심하는 경우는 반심만 사람을 연하므로 더 가볍다. 모두 죄의 경중에 따라 율문이 배열된 것이다.</w:t>
      </w:r>
    </w:p>
    <w:p>
      <w:pPr>
        <w:pStyle w:val="Heading2"/>
      </w:pPr>
      <w:r>
        <w:t>문단 1880  ·  [0956c13]</w:t>
      </w:r>
    </w:p>
    <w:p>
      <w:pPr/>
      <w:r>
        <w:rPr>
          <w:b/>
        </w:rPr>
        <w:t>원문</w:t>
      </w:r>
    </w:p>
    <w:p>
      <w:pPr>
        <w:pStyle w:val="SourceText"/>
      </w:pPr>
      <w:r>
        <w:t>[0956c13] 又更重明本境中等者。謂從此已下。更重料簡上第二第三本境上。疑想兩句。此約本境上二句。相對辨也。言疑重想輕等者。疑重即第二句作人疑也。言想輕即第三句作非人想也。以心境相稱故重者。即是明第二句。境實是人。雖疑非人。以半心緣人故。又復殺時。與本心相當故重也。單境無心故輕者。此是明第三句。人作非人想殺故。言單境無心故輕也。雖所殺是人。由决作非人想殺。無心殺人輕也。後異境中想重疑輕者。此更解上四五兩句。謂是異境。想疑兩句。第四句是想。第五句是疑想則重。疑則輕故也。以生人想與方便不異故重者。此釋第四想句。本心既欲殺人。雖非人來替。以殺時決作人想而殺。與本殺人心。方便不殊。故得重也。輕者双闕二緣故也者。此解上第五疑句。境差心轉。双闕二緣。謂既心差境又差。故是輕也。非人闕緣境等者。私云。此下解上第五双闕二緣之句。謂本擬殺人。以非人替處。即是闕其所緣之境也。言疑心闕本期者。此猶是釋第五句也。謂既欲殺人。以非人替處。臨至境所。生疑為人為非人。既作此疑。是闕本殺人期心也。故分斯兩位者。此結上文。謂双闕二緣。名為兩位。一以非人替處。分為闕境。一以更起疑心。名心闕。故言兩位(此解全非義)。應是釋上第五双句。及第四單闕境句。有別異故。須為兩位。前謂作人想。後云非人疑。前想是單闕境。後疑兼闕心。故分兩位耳。有人解云。恐人生疑。前人作非人疑得蘭。則是本境上結罪。今既非人上生疑得蘭。為是本境。為是異境上結蘭耶。為後心作想殺。有人家境差蘭。故故下束云。結罪屬本心。謂還是本境上蘭罪。亦有此義。恐與文不會。結罪屬本心者。謂結其罪者。是結本人家方便之蘭。此蘭是本心之蘭。故言結罪屬本心。若望異境後心。並不結蘭故。但得吉羅耳。上來五段不同總釋第四境想門義竟。</w:t>
      </w:r>
    </w:p>
    <w:p>
      <w:pPr/>
      <w:r>
        <w:rPr>
          <w:b/>
        </w:rPr>
        <w:t>한국어 번역</w:t>
      </w:r>
    </w:p>
    <w:p>
      <w:pPr>
        <w:pStyle w:val="TranslationText"/>
      </w:pPr>
      <w:r>
        <w:t>‘또 본경계 가운데를 거듭 밝힌다’는 이 아래에서 위 둘째·셋째 본경계의 의심·생각 두 구를 다시 요간하는 것이다. ‘의심은 무겁고 생각은 가볍다’에서 의심은 둘째 구, 사람을 두고 의심한 것이고 생각은 셋째 구, 비인이라고 생각한 것이다. ‘마음과 경계가 맞기 때문에 무겁다’는 둘째 구를 밝힌다. 실제 경계가 사람이고 비인인지 의심하더라도 반심이 사람을 연하며 죽일 때도 본기심과 맞으므로 무겁다. ‘경계만 있고 마음이 없기 때문에 가볍다’는 셋째 구이다. 사람을 비인이라고 생각해 죽이는 경우이므로 실제 죽인 것은 사람이지만 결정적으로 비인이라고 생각해 사람을 죽일 마음이 없어서 가볍다. ‘뒤의 이경계에서는 생각이 무겁고 의심이 가볍다’는, 넷째와 다섯째 두 구, 곧 이경계의 생각·의심을 다시 풀이한다. 넷째 구가 생각이고, 다섯째 구가 의심이다. 생각은 무겁고 의심은 가볍다. ‘사람이라는 생각이 생겨 본래 방편과 다르지 않으므로 무겁다’는 넷째 구를 풀이한다. 본심은 사람을 죽이려 한 것이고 비인이 들어왔지만, 죽일 때 결정적으로 사람이라고 생각하니 본래 살인심의 방편과 다르지 않아 무겁다. ‘가벼운 것은 두 연이 함께 빠졌기 때문’은 다섯째 의심 구를 풀이한다. 경계도 달라지고 마음도 바뀌어, 두 연이 함께 빠진 것이다. ‘비인은 경계의 연이 빠진 것’ 등은, 사사로이 말하면 아래에서 다섯째 ‘두 연이 함께 빠짐’을 풀이한다. 본래 사람을 죽이려 했는데 비인이 자리를 대신했으므로 소연 경계가 빠진 것이다. ‘의심하는 마음은 본기심이 빠진 것’은, 역시 다섯째 구를 풀이한다. 비인이 자리를 대신한 뒤 그 앞에서 사람인지 비인인지 의심했으므로 본래 사람을 죽이려 한 확정된 기약심이 빠진 것이다. ‘그러므로 이 두 위를 나눈다’는 위 두 연이 빠진 것을 결론짓는 말이다. 첫째 비인이 자리를 대신한 것을 경계가 빠진 것으로 나누고, 둘째 다시 의심을 일으킨 것을 마음이 빠진 것으로 나눈다는 해석이 있으나 이는 전혀 맞지 않는다. 마땅히 다섯째 쌍궐구와 넷째 단궐경구의 차이를 말한 것으로 보아야 한다. 앞은 사람이라고 생각하는 경우이고 뒤는 비인을 두고 의심하는 경우이다. 앞의 생각은 경계 하나만 빠지고, 뒤의 의심은 마음까지 함께 빠지므로 두 위로 나눈 것이다. 어떤 이는 사람들이 ‘사람을 비인인가 의심하면 투란차’라는 문을 보고, 그 투란차가 본경계에서 맺는 것인지 이경계에서 맺는 것인지 의심할 수 있다고 한다. 뒤마음에서 그렇게 생각해 죽이면 사람 쪽 경차 투란차가 되는 듯 보이기 때문이다. 그래서 아래에서, “결죄는 본심에 속한다”고 묶어 말한다. 곧 본경계 위의 투란차죄라는 뜻도 있으나 문맥과 맞지 않을까 염려된다. 여기서 “결죄는 본심에 속한다”는 것은 그 죄를 맺는 것이 본래 사람을 대상으로 한 방편 투란차라는 뜻이다. 이 투란차는 본심의 투란차이므로 “결죄는 본심에 속한다”고 한다. 이경계의 뒤 마음을 기준으로 하면 모두 투란차를 맺지 않고 길라만 얻는다. 이상 다섯 단락으로 넷째 경상문의 뜻을 모두 마친다.</w:t>
      </w:r>
    </w:p>
    <w:p>
      <w:pPr>
        <w:pStyle w:val="Heading2"/>
      </w:pPr>
      <w:r>
        <w:t>문단 1881  ·  [0957a20]</w:t>
      </w:r>
    </w:p>
    <w:p>
      <w:pPr/>
      <w:r>
        <w:rPr>
          <w:b/>
        </w:rPr>
        <w:t>원문</w:t>
      </w:r>
    </w:p>
    <w:p>
      <w:pPr>
        <w:pStyle w:val="SourceText"/>
      </w:pPr>
      <w:r>
        <w:t>[0957a20] 五雜料簡中者。此是本章第七雜料簡文中。自有五段。此即當第五雜料簡門也。</w:t>
      </w:r>
    </w:p>
    <w:p>
      <w:pPr/>
      <w:r>
        <w:rPr>
          <w:b/>
        </w:rPr>
        <w:t>한국어 번역</w:t>
      </w:r>
    </w:p>
    <w:p>
      <w:pPr>
        <w:pStyle w:val="TranslationText"/>
      </w:pPr>
      <w:r>
        <w:t>다섯째 잡료간은 본장 제칠 잡료간문 안에 다시 다섯 단락이 있는데, 그 가운데 다섯째 잡료간문에 해당한다.</w:t>
      </w:r>
    </w:p>
    <w:p>
      <w:pPr>
        <w:pStyle w:val="Heading2"/>
      </w:pPr>
      <w:r>
        <w:t>문단 1882  ·  [0957a22]</w:t>
      </w:r>
    </w:p>
    <w:p>
      <w:pPr/>
      <w:r>
        <w:rPr>
          <w:b/>
        </w:rPr>
        <w:t>원문</w:t>
      </w:r>
    </w:p>
    <w:p>
      <w:pPr>
        <w:pStyle w:val="SourceText"/>
      </w:pPr>
      <w:r>
        <w:t>[0957a22] 試列眾名任自陶鑄者。立謂。上列持犯境想等者。名體可將此橫括上下三十篇中而用故曰也(此解恐非)。自意云。指下所列。錯悞剋漫等眾名。我今不能廣出。但試列名。任學者自於中。變通取解。故曰也。陶者變也。範土曰陶。融金曰鑄也。</w:t>
      </w:r>
    </w:p>
    <w:p>
      <w:pPr/>
      <w:r>
        <w:rPr>
          <w:b/>
        </w:rPr>
        <w:t>한국어 번역</w:t>
      </w:r>
    </w:p>
    <w:p>
      <w:pPr>
        <w:pStyle w:val="TranslationText"/>
      </w:pPr>
      <w:r>
        <w:t>‘여러 이름을 시험삼아 열거하니 스스로 도야하고 주조하라’는 것에 대해 입은 앞에서 열거한 지범·경상 등의 명체를 가져다 위아래 삼십편에 가로로 적용하라는 뜻이라고 풀이하나 이 해석은 아마 맞지 않는다. 사사로이 말하면 아래에 열거하는 착·오·극·만 등의 여러 이름을 가리킨다. 내가 자세히 다 설명할 수 없으니 이름만 시험삼아 열거하고 학자가 스스로 변통해 이해하라는 뜻이다. ‘도’는 변화시킨다는 뜻이다. 흙으로 틀을 만드는 것을 도(陶), 쇠를 녹여 만드는 것을 주(鑄)라 한다.</w:t>
      </w:r>
    </w:p>
    <w:p>
      <w:pPr>
        <w:pStyle w:val="Heading2"/>
      </w:pPr>
      <w:r>
        <w:t>문단 1883  ·  [0957b03]</w:t>
      </w:r>
    </w:p>
    <w:p>
      <w:pPr/>
      <w:r>
        <w:rPr>
          <w:b/>
        </w:rPr>
        <w:t>원문</w:t>
      </w:r>
    </w:p>
    <w:p>
      <w:pPr>
        <w:pStyle w:val="SourceText"/>
      </w:pPr>
      <w:r>
        <w:t>[0957b03] 或約尅漫者。戒疏云。心有尅漫也。言其尅者。本情專住。唯在一境。若言漫者。通涉無准。審名既定。且配四戒。初約婬為言。犯無尅心。同皆極重。何以明之。但有染心。將欲成犯。初期在此。而後會彼。或男女境乱。張王者別。或人畜趣乖。境心双轉。但使境交。無非大重。由出家所為。斷愛為先。今既染欲。違出離意。所以隨境制通犯重。盜殺不爾。雖有犯者。猶自感聖。不同前戒。欲為障道。所以耶舍是凡。檀尼入聖。昇沉既異。尅漫明分。是故盜戒。剋心相當。便成重罪。心境或違。但結方便。有人解云。盜殺兩戒。亦有作尅。不成尅者。如苦怨命。及壞怨財。與餘人財。同室難別。放火燒時。知財及人。彼此同損。以此義約。雖尅同漫。前言成言。尅對前境可分者言之。如十誦有官逐賊。道逢比丘。問見賊不。有嫌示處死者犯重。若唯嗔餘賊因死。嗔者犯重。非嗔者蘭。據此文證。作尅成矣。然犯蘭者。殺緣不具故也。妄語戒者。有人解云。本誑前人。望招名利。元人誑餘。雖聞言聖。本非我境。何得犯重。如船濟處。為人說法。尼聽過暮。則同不犯。今解不同。說法遠嫌。開為遮俗。此是性戒。不可通例。若三趣俱現。內知歷然。犯無尅心。通境隨犯。三趣不現。隨尅隨犯(云云)。礪云。就四重明。若望初戒。尅漫俱重。下云。三戒如其大漫。隨三趣境。重輕結犯。然言漫者。謂心不簡於三趣。皆擬盜殺誑故名漫。若言尅者。謂心但擬誑殺盜人境而非畜境差及想疑等異耳。若也專尅此之三戒。各稱境犯夷。差則但結方便罪也。若其尅辨漫者。謂尅殺人趣。然於人趣。不簡張王。後還是漫。若望同趣。尅漫俱夷罪也。或約錯悞者。戒疏云。夫立錯誤義者。並是不當本心之謂也。遂事曲尋相則難分。隨名尅定。位容有別。錯據現緣。境差為義。誤就不現緣。境差心謬為義。所以然者。現緣二境。相別顯然。及至造趣。事容舛錯。即名眾境交涉為錯。若論悞者。心通前後。不可双緣。如前心謂此。後心謂彼。心想謬妄。故謂之誤。既分兩相。次配四戒。[1]初婬戒者。無論錯悞。患起內心。通皆障道。但是正道。暢適不殊。不問迷悞。或此彼男女。非畜諸境。緣此謂彼。悞亦犯重。境雖交涉。錯亦犯重。語盜而言。漫心無寄。三趣有物。皆欲盜奪。為我所有。及至往趣。縱境差舛。心有迷忘。皆稱欲心。錯悞齊重。若先尅定。要取人物。不盜餘趣。及往盜時。境交想轉。雖舉離處。不成罪攝。不稱本期。猶屬本主。以於此物。無無盜心。心境既非。何過之有。故錯與悞。俱不名犯後知錯悞。即應還主。不還犯盜。後方成重。二對人趣辨錯悞者。俱亦非犯。如欲盜張。忽得主物。既非所期。即是境差。物非本物。又是想差。據此為異。境不稱心。後物無心。心不當境。故錯與悞。並同不犯。此與首律師解同不成犯。餘家立成犯者。情別故不列來。且順鈔家。三對同主辨錯悞者。俱非犯也。故善生云。盜金得銀還置本處。不得盜罪。如律男想盜女物者。犯據漫心也。論殺戒者。漫無所寄。三趣同害。及至行事。不稱初期。雖有少乖。不妨本有害心。故使錯悞。隨趣成犯。若論尅局。但是一緣。造趣行害。相應成重。若非本期。則非殺境。及往加害。境則交涉。心或迷忘。非畜雖死。不稱本期。又是殺心。錯悞不犯。二就人趣。以論錯悞。如尅心害張。不欲害王。現境歷然。心亦緣別及以殺具。害張之時。而彼王人。忽然。與我刀輪相應。王命雖斷。由非心故。錯則不犯。若論其悞。張去王來。緣王張解。加害者犯。若望後王。雖非本期。以心不了。緣此謂彼。既人想不差。殺緣具故。雖誤犯重。論妄戒者。異趣通辨錯犯誤非犯。漫心無簡。錯誤隨犯。二對人趣。錯誤俱犯。由詐顯道德。謀誑在人。表聖招利。境損義一。但使言竟。錯誤同[1]犯。三就所稱。凡聖二法。心欲說聖。口錯稱凡。既非聖法。前無所損。故錯非重。又如增上慢者。迷凡謂聖。既非情過。誤亦非重。若就聖法。明於錯誤。如善見云。錯說三四禪。同皆一重。有云。二境交涉名之為錯。若緣此謂彼。心想謬妄。稱之為誤。若對婬戒。錯悞俱犯。由患起內惰。但是正道。暢適不殊。故俱重也。若以悞對三[2]戒。三戒俱重。以誤無兩竝。不得云無心故誤俱犯交言男想。盜殺誑女。佛言夷。若以錯對三戒。三戒俱不犯。以望餘境無心故。若以錯悞對妄語所稱法。錯誤俱不犯。如欲稱聖錯言凡錯稱非境。如增上慢人迷凡謂聖誤心非巧。故並不犯。或隨自他者。戒疏云。有三例。一自造他境。二他造自境。三自造自境。三例既別。須配四戒。婬約三例。犯同一夷。自造自境。如弱脊比丘是。餘亦可知也。盜三例者。自盜他物。同重不疑。餘二無記。故不論也。殺三例者。自殺他。他殺自。此二可解。自殺自身。如善見論。無有罪失。不起他想。無嗔心故。有人解云。不立進趣。自殺無罪。以命斷時無戒可犯。若依五分結前方便。命斷偷蘭據此為言進趣義[3]立又以三例通下諸篇自打自謗自覆等戒。至時引用也。妄語三例者。可以意[4]解。有人立四句。一自犯他不犯。如販賣戒。二他犯。自不犯。如使尼浣故衣。三自他俱犯。如掘地。捉寶。不作淨語。四自他俱不犯。作餘食法等是也。或分身口者。且如四重。婬戒身犯。非口事決戒交非身不辨。故此一戒局是身犯。盜殺二戒。身業正犯。盜舉離處。殺斷相續。故身業犯。自地遣使。彼此俱犯。故口有犯。如呪物過關。教人盜殺等。是妄語口業正犯。顯己得聖。悕招名利。非言不宣。故口業正犯。作書現相。亦在犯限。故身亦成。此據成論身口互造。又依多論。此四位。二前三身犯。四唯口。盜殺二戒。身業定犯。口有造義。如教人呪物等。亦成二罪。然是身業。以教人言了未犯。要藉他身。故心論云。自在者。口語仙人意所嫌。謂是口意業自性者不然。業性異故。事不究竟故。妄語口業。自稱己聖。非言不宣故爾。然身互造。如作書現相等。但屬口犯。故心論云。口業或身動或默然。如布薩事。若言身業性者不然。業性異故也。教人自成兩業各分者。勝云。謂教人業。不與自作業相合也。如見論師弟共盜六錢是也。又如婬戒。自重教輕。教人為作。樂在前人。適非我已。故能教不重。出家之人。應勸人以善。反更助惡。故能教犯蘭。若盜殺二戒。患通損益。自作教人。損境無殊。暢思亦齊。故俱犯重。妄語自他正犯。教人同。若遣人稱己得聖。名利擁己。與自作無殊。故同所教人犯輕。若真教人自稱。招利擁彼。於我無潤。故但犯蘭。餘文稍煩。不更廣述也。多人通使緣別同業者。立謂。如前殺人戒。展轉使等是也。以展轉相教。殺盜乃至百千人作者是身業。教是口業。能所各殊。名為緣別。以斷彼命。人人皆夷。故言同業。又一解。如上自教人門中。及前方便作四事俱犯。名為同業也。已後隨入一種行中。則是緣別。前業若成。一時。</w:t>
      </w:r>
    </w:p>
    <w:p>
      <w:pPr/>
      <w:r>
        <w:rPr>
          <w:b/>
        </w:rPr>
        <w:t>한국어 번역</w:t>
      </w:r>
    </w:p>
    <w:p>
      <w:pPr>
        <w:pStyle w:val="TranslationText"/>
      </w:pPr>
      <w:r>
        <w:t>‘혹 극·만을 기준으로 한다’는 것에 대해 『계소』는 마음에 극과 만이 있다고 한다. 극은 본래 마음이 오직 한 경계에 전적으로 머무는 것이고, 만은 두루 미쳐 일정한 기준이 없는 것이다. 이름을 정했으니 네 중계에 배대한다. 먼저 음계를 말하면 범죄에는 극심이 없어 모두 극중이다. 왜냐하면 염심이 있어 범죄를 이루려 하면 처음에는 이 사람을 기약했더라도 뒤에 저 사람과 만나거나 남녀 경계가 뒤바뀌고 장·왕 사람이 달라져도, 사람·축생의 취가 달라도 경계가 교섭하기만 하면 모두 큰 중죄이다. 출가의 목적은 애욕을 끊는 것이 우선인데 염욕을 일으켜 출리의 뜻을 어겼으므로 경계에 따라 두루 중죄를 제정한다. 도·살은 그렇지 않다. 범하더라도 성과를 얻는 경우가 있어 음계처럼 욕심이 직접 도를 막는 것은 아니다. 그래서 야사는 범부였고 단니는 성과에 들었으니 승침이 달라 극·만이 분명히 나뉜다. 그러므로 도계는, 극심이 경계와 맞으면 중죄가 되고 마음과 경계가 어긋나면 방편죄만 맺는다. 어떤 이는 도·살도 극심을 냈지만 실제로는 극이 성립하지 않는 경우가 있다고 한다. 예를 들어 원수의 목숨을 해치거나 재물을 파괴하려 하는데, 다른 사람의 재물과 같은 방에 있어 구별하기 어렵고 불을 놓을 때 그 재물과 사람이 함께 손상될 것을 알면서도 태우면 극심이 있어도 만과 같아진다. 앞에서 극을 말한 것은 앞경계와 분명히 구별되는 경우에 한한다. 『십송률』에는 관원이 도둑을 쫓다가 길에서 비구를 만난 사례가 있다. ‘도둑을 보았는가’ 묻자 원한을 품은 도둑의 위치를 가리켜 죽게 하면 중죄이고, 다른 도둑도 함께 죽었을 때 원한 있던 자에 대해서는 중죄, 원한 없던 자에 대해서는 투란차이다. 이 문에 따르면 극이 성립함을 알 수 있다. 투란차인 것은 살연이 갖추어지지 않았기 때문이다. 망어계에 대해 어떤 이는 본래 앞사람을 속여 명리를 얻으려 했는데 다른 사람은 원래 속일 대상이 아니므로, 그가 들어도 성인을 사칭한 본래 경계가 아니니 어떻게 중죄가 되겠느냐고 한다. 예컨대 배를 건너는 곳에서 사람에게 설법하다가 비구니가 들어 해질 때를 넘겨 듣더라도 범하지 않는 것과 같다고 한다. 그러나 지금 해석은 다르다. 설법계는 비난을 멀리하기 위한 차계이지만 망어는 성계라 서로 예로 삼을 수 없다. 세 취가 모두 눈앞에 있고, 마음으로 분명히 알고 있다면 범죄에 극심이 없어 경계마다 따라 범한다. 세 취가 눈앞에 없으면 기약한 바에 따라 범한다. 려는 사중을 기준으로 보면 초계는 극·만이 모두 중죄라고 한다. 아래에서, 나머지 세 계는 크게 만심이면 삼취 경계에 따라 경중을 맺는다고 한다. 만은 삼취를 가리지 않고 모두 도·살·기망하려는 마음이다. 극은, 오직 사람 경계만 속이거나 죽이거나 훔치려 하고 비인·축생 경계는 원하지 않는 것이다. 이렇게 각각 극정하면 해당 경계와 맞을 때 바라이이고 어긋나면 방편죄만 맺는다. 그러나 ‘극 가운데 만’을 분별하면, 사람 취를 죽이겠다고 극정하되 사람 안에서 장씨·왕씨를 가리지 않으면 같은 취에 대해서는 다시 만이다. 같은 취 안에서는 극·만 모두 바라이가 된다. ‘혹 착·오를 기준으로 한다’는 것에 대해 『계소』는, 착오와 오류를 세우는 것은 모두 본심에 맞지 않는다는 뜻이라고 한다. 사안을 따라 세밀히 찾으면 구분하기 어렵지만 명칭을 정하면 위가 다르다. 착(錯)은 현재 드러난 두 경계가 어긋난 것을 뜻하고, 오(誤)는 눈앞에 나타나지 않은 가운데 경계와 마음을 잘못 아는 것을 뜻한다. 왜냐하면 현재의 두 경계는 서로 분명히 구별되지만 실제 행동할 때 일이 뒤바뀔 수 있으니 여러 경계가 서로 엇갈리는 것을 착이라 한다. 오의 경우 마음은 앞뒤로 이어져 한꺼번에 두 경계를 연할 수 없다. 앞마음은 이것이라 여기고 뒷마음은 저것이라 여겨 심상이 잘못된 것을 오라 한다. 두 상을 나누었으니 다음 네 계에 배대한다. 첫째 음계는 착·오를 논하지 않는다. 환난이 내심에서 일어나고, 정도이기만 하면 모두 장애가 되며 쾌적함이 다르지 않으므로 미혹이나 오류를 묻지 않는다. 남녀, 사람·축생의 여러 경계에서 이것을 저것이라고 잘못 생각해도 오류가 중죄이고, 경계가 엇갈려도 착이 중죄이다. 도계에 대해 말하면 만심은 일정한 기착처가 없다. 삼취의 물건이면 모두 훔쳐 자기 소유로 삼으려 하므로 실제로 가서 경계가 바뀌거나 마음이 잘못되어도 모두 원래의 도심에 맞아 착·오가 모두 중죄이다. 그러나 먼저 극정하여 오직 사람의 물건만 취하고, 다른 취의 것은 훔치지 않으려 했는데 도둑질할 때 경계가 엇갈리거나 생각이 바뀌어 다른 물건을 들고 떠났다면 본죄가 성립하지 않는다. 본기심에 맞지 않아 그 물건은 여전히 본주에게 속하고, 그 물건에 대해 훔치려는 마음이 없기 때문이다. 마음과 경계가 서로 다르면, 무슨 죄가 있겠는가. 그러므로 극정한 경우 착과 오는 모두 불범이다. 뒤에 착오였음을 안 뒤에는 주인에게 돌려주어야 하고, 돌려주지 않으면 그때 도죄가 성립해 중죄가 된다. 둘째 사람 취 안에서 착오를 분별해도 둘 다 범하지 않는다. 예컨대 장씨의 물건을 훔치려다 왕씨의 물건을 잘못 얻은 경우는 본기한 것이 아니므로 경계가 다르고 물건도 본물건이 아니며 생각도 어긋난다. 경계가 마음에 맞지 않고 뒤의 물건에 대한 도심도 없으므로 착·오 모두 불범이다. 이는 수율사의 해석과 같고, 다른 학자들이 정에 차이가 있다는 이유로 범죄가 성립한다고 한 설은 여기서 열거하지 않는다. 여기서는 『초』의 견해를 따른다. 셋째 같은 주인의 물건 안에서 착오를 분별해도 둘 다 범하지 않는다. 『선생』에서 금을 훔치려다 은을 가져갔다가 본처에 돌려놓으면 도죄가 없다고 한 것과 같다. 율문에서 남자의 물건이라고 생각하고 여자의 물건을 훔치면 범한다고 한 것은 만심을 기준으로 한 것이다. 살계를 논하면 만심은 일정한 기착처가 없다. 삼취를 모두 해치려 하므로 실제 행동이 처음 기약과 조금 어긋나도 본래 해칠 마음은 있으니 착·오는 각 취에 따라 범죄가 된다. 그러나 극정하면 오직 하나의 경계만을 대상으로 삼아 행하여, 그 경계와 맞으면 중죄가 되고 본기와 다르면 살경이 아니다. 가서 해칠 때 경계가 서로 엇갈리거나 마음이 잘못되어 비인·축생이 죽더라도 본기와 맞지 않으므로, 살심이 있어도 착·오는 불범이다. 둘째 사람 취 안에서 착오를 논한다. 장씨를 죽이려 극정하고 왕씨는 죽이려 하지 않았는데 두 사람이 눈앞에서 분명히 구별되고 마음도 각각 달랐다. 장씨를 해칠 때 왕씨가 갑자기, 칼날과 맞아 왕씨의 목숨이 끊겼다면 왕씨에 대한 살심이 없으므로 착은 불범이다. 오류의 경우 장씨가 가고 왕씨가 왔는데 왕씨를 장씨라고 이해하고 해치면 범한다. 뒤의 왕씨는 본래 기약한 대상은 아니지만, 마음이 분명하지 않아 이것을 저것이라 여기고도 사람이라는 생각 자체는 어긋나지 않으며 살연을 갖추었으므로 오류라도 중죄이다. 망어계는 다른 취를 통틀어 보면 착은 범하고 오는 범하지 않는다고 한다. 만심으로 가리지 않으면 착·오에 따라 범한다. 둘째 사람 취 안에서는 착·오 모두 범한다. 도덕을 거짓으로 드러내 사람을 속여 명리를 구하는 것이므로 성인을 드러내 이익을 부르는 점에서 경계의 손해가 같아 말이 끝나기만 하면, 착·오 모두 범한다. 셋째 자기가 말한 내용에서 범법·성법 두 법을 기준으로 보면, 성법을 말하려다 입으로 잘못 범법을 말하면 성법이 아니어서 상대방에게 손해가 없으므로 착으로 중죄가 되지 않는다. 또 증상만인 사람이 범법을 성법으로 잘못 아는 것은 정에 의한 허물이 아니므로, 오류도 중죄가 아니다. 성법 안에서 착오를 논하면 『선견율』에서 삼선·사선을 잘못 말해도 모두 하나의 중죄라고 한다. 어떤 이는 말한다. 두 경계가 서로 엇갈리는 것을 착이라 하고 이것을 저것이라고 생각해 심상이 잘못된 것을 오라 한다. 음계에 대하면 착·오 모두 범하는데, 환난이 내심에서 일어나며 정도이기만 하면 쾌적함이 다르지 않기 때문이다. 그러므로 모두 중죄이다. 오를 나머지 세 계에 대입하면, 세 계 모두 중죄이다. 오류는 두 경계가 한꺼번에 나란히 존재하는 것이 아니므로 ‘마음이 없었다’고 할 수 없기 때문이다. 예컨대 남자라고 생각하고 여자에게 도둑질·살해·기망한 경우 부처님은 바라이가 된다고 했다. 착을 세 계에 대입하면, 세 계 모두 범하지 않는다. 다른 경계에 대해서는 마음이 없기 때문이다. 망어에서 자기가 말한 법을 기준으로 착·오를 보면 둘 다 범하지 않는다. 성법을 말하려다 범법을 잘못 말한 것은 경계가 어긋난 것이다. 증상만인이 범법을 성법이라고 잘못 아는 것은 교묘한 기망심이 아니므로 모두 불범이다. ‘혹 자·타를 따른다’는 것에 대해 『계소』는 세 가지 예를 든다. 첫째, 자신이 행하여 타인의 경계에 미치는 것. 둘째, 타인이 행하여 자신의 경계에 미치는 것. 셋째, 자신이 행하여 자신의 경계에 미치는 것이다. 세 예가 다르므로 네 중계에 배대해야 한다. 음계는 세 예 모두 같은 바라이가 된다. 자조자경은 약척비구의 사례와 같고 나머지도 알 수 있다. 도계의 세 예에서 자신이 타인의 물건을 훔치는 것은, 중죄임이 분명하다. 나머지 둘은 무기이므로 논하지 않는다. 살계의 세 예는 자기가 타인을 죽임, 타인이 자기를 죽임인데 이 둘은 이해할 수 있다. 자살은 『선견론』에 따르면 죄가 없다. 타인을 대상으로 한 생각이나 진심이 없기 때문이다. 어떤 이는 진행할 대상이 성립하지 않아 자살은 무죄이고, 목숨이 끊길 때는 이미 범할 계체가 없기 때문이라고 한다. 『오분율』은 앞 방편죄를 맺는다. 목숨이 끊어질 때 투란차라는 말은 이런 진행의 뜻에 따른 것이다. 입은 또 이 세 예를 아래 여러 편의 자타·자방·자복 등의 계에도 통하게 적용하며 그때 인용한다고 한다. 망어의 세 예는 뜻으로 이해할 수 있다. 어떤 이는 네 구를 세운다. 첫째, 자신은 범하고 타인은 범하지 않는 것으로 판매계가 있다. 둘째, 타인은 범하고 자신은 범하지 않는 것으로 비구니에게 헌옷을 빨게 하는 계가 있다. 셋째, 자신과 타인이 모두 범하는 것으로 땅을 파거나 보물을 잡거나 정어를 하지 않는 경우가 있다. 넷째, 자신과 타인이 모두 범하지 않는 것으로 여식법을 하는 경우 등이 있다. ‘혹 신·구를 나눈다’는 것은 사중을 예로 들면 음계는 몸으로 범하고 입으로는 성립하지 않으며 성교 자체가 몸 아니고서는 이루어지지 않으므로 이 한 계는 오직 신범이다. 도·살 두 계는 신업이 정범이다. 도는 물건을 처소에서 떠나게 하고, 살은 생명의 연속을 끊으므로 신업으로 범한다. 그러나 사람을 보내게 하면 능교와 소교가 모두 범하므로 입으로도 범할 수 있다. 주물로 관문을 넘기게 하거나 사람을 시켜 훔치고 죽이게 하는 경우가 그렇다. 망어는 구업이 정범이다. 자신이 성도를 얻었다고 드러내 명리를 바라므로 말하지 않으면 드러나지 않아 구업으로 범한다. 글을 쓰거나 형상을 나타내는 경우도 범위에 들어가므로 몸으로도 성립한다. 이는 『성실론』에서 신·구가 서로 업을 이루는 견해에 따른 것이다. 또 『다론』에 따르면 네 계를 다음처럼 나눈다. 앞 세 계는 몸으로 범하고, 넷째 망어만 오직 입으로 범한다. 도·살 두 계는 신업이 정해져 있으나 입으로 조작하는 뜻도 있다. 사람을 시키거나 주술을 쓰는 등도 두 죄가 성립하지만 결국은 신업이다. 교사하는 말을 끝낸 것만으로는 아직 범하지 않고 반드시 타인의 몸을 빌려 행해야 한다. 그러므로 『심론』에서 ‘자재한 자가 입으로 선인에게 말해 뜻으로 꺼리는 것을 구업·의업 자체라고 하는 것은 그렇지 않다. 업성이 다르고 일이 구경되지 않았기 때문이다’라고 한다. 망어는 구업으로 자기가 성인이라고 칭하는 것이고, 말하지 않으면 드러나지 않기 때문에 그러하다. 다만 몸으로 서로 대신 행하는 경우, 예컨대 글을 쓰거나 형상을 나타내는 경우도 모두 구범에 속한다. 그러므로 『심론』은 ‘구업은 몸을 움직이거나 묵연함으로도 성립한다. 포살의 경우와 같다. 이를 신업 자체라고 하는 것은 그렇지 않다’고 한다. 업성이 다르기 때문이다. ‘남을 가르친 경우와 자작은 두 업으로 각각 나눈다’는 것은, 승(勝)이 말하듯 교타업과 자작업이 서로 합쳐지지 않는다는 뜻이다. 『선견론』의 스승과 제자가 함께 육전을 훔친 사례와 같다. 또 음계에서는 자작은 중죄, 교타는 가볍다. 남에게 하게 하면 쾌락은 그 사람에게 있고, 나에게 있지 않으므로 능교자는 중죄가 아니다. 출가인은 남에게 선을 권해야 하는데 오히려 악을 돕기 때문에 교사자는 투란차를 범한다. 도·살 두 계는 손해의 결과가 누구에게 가든 경계를 해치는 점이 같고 자작·교타의, 의도도 같으므로 모두 중죄이다. 망어는 자타가 정범이고 교타도 같다. 사람을 보내 자기가 성도를 얻었다고 말하게 하면 명리가 자신에게 돌아와 자작과 다르지 않다. 그러므로 같은 중죄이다. 반대로 실제로 타인에게 자신이 성도 얻었다고 칭하게 하면 명리는 그 사람에게 가고 나에게 이익이 없으므로 투란차만 범한다. 나머지 문장은 번잡해 더 자세히 말하지 않는다. ‘여러 사람에게 통하게 시키되 연은 다르고 업은 같다’는 것은, 입이 말하듯 앞 살인계의 전전사(展轉使) 같은 것이다. 차례로 서로 시켜 살·도를 행하고 백천 명까지 이어지더라도 실행은 신업이고 교사는 구업이다. 능교와 소교는 각각 다르므로 연별이라 한다. 그러나 한 사람의 목숨을 끊은 결과에 관해 모두가 바라이이므로 동업이라 한다. 다른 해석으로는 위 자교인문과 앞 방편에서 네 가지 일을 함께 범한 것을 동업이라 하고, 이후 어느 한 행위에 들어가면, 연별이라 한다. 앞의 업이 성립하면, 한때에 성립한다.</w:t>
      </w:r>
    </w:p>
    <w:p>
      <w:pPr>
        <w:pStyle w:val="EditorialNote"/>
      </w:pPr>
      <w:r>
        <w:t>교감·번역 메모 | `不得云無心故誤俱犯交言男想。盜殺誑女。佛言夷。`는 구두와 자구가 불안정하다. 오류(誤)와 세 중계의 관계를 설명하는 논지에 따라 직역하되 원문을 고치지 않았다.</w:t>
      </w:r>
    </w:p>
    <w:p>
      <w:pPr>
        <w:pStyle w:val="Heading2"/>
      </w:pPr>
      <w:r>
        <w:t>문단 1884  ·  [0958c16]</w:t>
      </w:r>
    </w:p>
    <w:p>
      <w:pPr/>
      <w:r>
        <w:rPr>
          <w:b/>
        </w:rPr>
        <w:t>원문</w:t>
      </w:r>
    </w:p>
    <w:p>
      <w:pPr>
        <w:pStyle w:val="SourceText"/>
      </w:pPr>
      <w:r>
        <w:t>[0958c16] 前論(平聲)難知者。有云。至如尅漫錯誤等。古來諸師。論量。作義門解釋。今為希用。故不廣出。但略料簡道耳。若作去聲。喚作論字亦應得。則是古師議論如上之義也。上來七段不同。總釋第十五持犯方軌篇竟也。</w:t>
        <w:br/>
        <w:br/>
        <w:t>四分律鈔批卷第十一末</w:t>
        <w:br/>
        <w:br/>
        <w:t>四分律鈔批卷第十二本</w:t>
        <w:br/>
        <w:br/>
        <w:t>江東杭州華嚴寺沙門釋　大覺　撰</w:t>
        <w:br/>
        <w:br/>
        <w:t>○[1]懺六聚法篇第十六</w:t>
      </w:r>
    </w:p>
    <w:p>
      <w:pPr/>
      <w:r>
        <w:rPr>
          <w:b/>
        </w:rPr>
        <w:t>한국어 번역</w:t>
      </w:r>
    </w:p>
    <w:p>
      <w:pPr>
        <w:pStyle w:val="TranslationText"/>
      </w:pPr>
      <w:r>
        <w:t>‘앞의 논은 알기 어렵다’는 말에서 ‘논’은 평성으로 읽는다. 어떤 이는 극·만·착·오 같은 것은 옛 여러 스승이 헤아려 의문을 세우고 해석한 것인데 지금은 쓰임이 드물어 자세히 내지 않고 대략 요간만 했다고 한다. 거성으로 읽어, ‘논한다’는 뜻으로 보아도 되며, 옛 스승들이 위의 뜻을 논의한 것을 가리킨다. 이상 서로 다른 일곱 단락으로 제15 「지범방궤편」 전체의 해설을 마친다. 『사분율초비』 권제11 말 『사분율초비』 권제12 본 강동 항주 화엄사 사문 석 대각 찬 ○ 육취의 죄를 참회하는 법 제16</w:t>
      </w:r>
    </w:p>
    <w:p>
      <w:pPr>
        <w:pStyle w:val="Heading2"/>
      </w:pPr>
      <w:r>
        <w:t>문단 1885  ·  [0959a07]</w:t>
      </w:r>
    </w:p>
    <w:p>
      <w:pPr/>
      <w:r>
        <w:rPr>
          <w:b/>
        </w:rPr>
        <w:t>원문</w:t>
      </w:r>
    </w:p>
    <w:p>
      <w:pPr>
        <w:pStyle w:val="SourceText"/>
      </w:pPr>
      <w:r>
        <w:t>[0959a07] 此篇來意者。准義釋相之後。即合明於懺法。但為持犯體相難識故。不置釋相之前。乃居釋相之後。致延於懺法今始彰焉。上來既識罪相。成持成犯其義已形(形由現也)。然既受得戒。創發情慇。尅志遵崇。寧死不犯。故先兩篇盡明持相。縱論其犯。舉其犯法。成不犯行。以備專精之人。漸以五濁澆風。皷扇塵境。久參情慢。隨緣毀犯。若不清蕩。豈曰智人。故有此篇廣明懺之方法也。言懺者。羯磨疏云。懺摩唐言悔往。亦云卑敬。今存二方言。故曰懺悔。懺存後立非此書也。取其義意。謂不造新。此則懺謂止斷未來非。悔謂恥心於往犯。由此善故。已起無緣。當生無續雙礙緣續。說為行除。又由斯善來感樂報。差彼苦緣。名為報除。若欲懺者。略知此意。若依南山菩提三藏解云。懺是梵言。悔是漢語已作之罪令除曰悔。未作之罪不起曰懺。有云。梵言懺摩。此翻為忍。謂容恕忍可我罪也。若能專精不犯第一白法。犯已尋悔第二白法。經稱有二智人。即其義也。今文中廣明五篇七聚已起之非。對治儀軌聚在一處。故曰懺六聚法篇也。淨三藏言。梵云阿鉢底鉢羅提舍那。阿鉢底者。此云罪過也。鉢唎底提舍那。即是對他說也。說己之罪。冀令清淨。舊云懺悔。非關說罪。何者懺摩乃是西音。此當忍義。悔是東語。追悔為名。悔之與忍。逈不相干。若依梵本。謂除罪時。應云至心說罪。西國若有身誤相觸。大者垂手撫身。小有虔恭執𨄔。口云懺摩。意是請恕。願勿嗔責。故律中就他致謝。即說懺摩之言。必若自己陳罪。乃云提舍那矣。雖可習俗久成。而事須依於梵本也。</w:t>
      </w:r>
    </w:p>
    <w:p>
      <w:pPr/>
      <w:r>
        <w:rPr>
          <w:b/>
        </w:rPr>
        <w:t>한국어 번역</w:t>
      </w:r>
    </w:p>
    <w:p>
      <w:pPr>
        <w:pStyle w:val="TranslationText"/>
      </w:pPr>
      <w:r>
        <w:t>이 편이 나온 뜻은, 뜻에 따라 계상을 해석한 뒤라면 곧 참회법을 밝혀야 한다. 다만 지범의 체상은 알기 어렵기 때문에 계상 해석 앞에 두지 않고 그 뒤에 두었다. 그 때문에 참회법을 미루어 두었다가 이제 비로소 드러내는 것이다. 앞에서 이미 죄의 모습을 알고 지가 되고 범이 되는 뜻도 드러났다(形은 드러난다는 뜻이다). 그러나 이미 계를 받았으면 처음에는 마음이 간절하여 뜻을 굳게 세우고 받들어 지키며 차라리 죽을지언정 범하지 않는다. 그러므로 앞의 두 편에서는 모두 지의 모습을 밝혔다. 비록 범을 논하더라도 범법을 들어 불범의 행을 이루게 하여 전념하고 정밀한 사람을 갖추게 하였다. 그러나 점차 오탁의 흐린 풍조가 먼지 같은 경계를 부채질하고 오래 익숙해지면 마음이 태만해져 인연을 따라 훼범하게 된다. 이를 깨끗이 씻어내지 않는다면, 어찌 지혜로운 사람이라 하겠는가. 그러므로 이 편을 두어 참회의 방법을 널리 밝힌다. ‘참(懺)’이라고 한 것은, 『갈마소』에서 말하기를, 참마(懺摩)는 당나라 말로 ‘지난 일을 뉘우친다’는 뜻이며 또한 ‘낮추어 공경한다’는 뜻이라고 하였다. 이제 두 지역의 말을 함께 남겨 ‘참회’라 한다. ‘참’이라는 말은 뒤에 세운 것이며 이 책의 말이 아니다. 그 뜻을 취하면 새 죄를 짓지 않는다는 것이다. 곧 참은 미래의 그릇됨을 그쳐 끊는 것이고, 회는 지난 범행에 부끄러워하는 마음이다. 이 선행으로 말미암아 이미 일어난 죄에는 다시 인연이 없고 앞으로 생길 죄에는 상속이 없어져, 두 가지가 모두 인연의 상속을 막으므로 ‘행으로 제거한다’고 한다. 또 이 선으로 말미암아 앞으로 즐거운 과보를 감득하여, 저 괴로운 인연과 어긋나게 하므로 ‘과보로 제거한다’고 한다. 참회하려는 자는 이 뜻을 대략 알아야 한다. 남산의 보리삼장 해석에 따르면, 참은 범어이고 회는 한어이니 이미 지은 죄를 없애는 것을 회라 하고, 아직 짓지 않은 죄를 일어나지 않게 하는 것을 참이라 한다. 어떤 이는 말한다. 범어 참마는 여기서 ‘참아 용서함’이라 번역하니, 나의 죄를 용서하고 참아 받아준다는 뜻이다. 능히 전일하게 정진하여 범하지 않는 것이 첫째 백법이고, 범한 뒤 곧 뉘우치는 것이 둘째 백법이다. 경에서 두 부류의 지혜로운 사람을 말한 것이, 바로 이 뜻이다. 이 글에서는 오편 칠취에 이미 일어난 그릇됨과 그것을 대치하는 의궤를 한데 모아 널리 밝히므로 ‘육취의 죄를 참회하는 법 편’이라 한다. 정삼장이 말하기를, 범어로 아발저발라제사나(阿鉢底鉢羅提舍那)라 한다. 아발저는 여기서 ‘죄과’이고, 발리저제사나는 곧 남을 마주하여 말한다는 뜻이다. 자기 죄를 말하여 청정해지기를 바라는 것이다. 옛날에는 ‘참회’라 하였으나, 죄를 말한다는 뜻과는 관계가 없다. 왜냐하면 참마는 서역의 말로서 여기서는 ‘용서함’이라는 뜻이고, 회는 중국 말로 지나간 일을 뉘우친다는 이름이기 때문이다. 회와 용서는 전혀 서로 관계가 없다. 범본에 따른다면 죄를 제거할 때에는, ‘지극한 마음으로 죄를 말한다’고 해야 한다. 서국에서 몸이 잘못 서로 부딪히면, 큰이는 손을 내려 몸을 어루만지고 작은이는 경건히 발을 잡으며 입으로 ‘참마’라고 말한다. 뜻은 용서를 청하여 성내어 꾸짖지 말아 달라는 것이다. 그러므로 율에서 남에게 사죄할 때 곧 ‘참마’라는 말을 쓴다. 반드시 자기 죄를 진술할 때에는 곧 ‘제사나(提舍那)’라고 한다. 비록 오래된 습속이 이미 굳어졌더라도 일은 범본에 따라야 한다.</w:t>
      </w:r>
    </w:p>
    <w:p>
      <w:pPr>
        <w:pStyle w:val="Heading2"/>
      </w:pPr>
      <w:r>
        <w:t>문단 1886  ·  [0959b09]</w:t>
      </w:r>
    </w:p>
    <w:p>
      <w:pPr/>
      <w:r>
        <w:rPr>
          <w:b/>
        </w:rPr>
        <w:t>원문</w:t>
      </w:r>
    </w:p>
    <w:p>
      <w:pPr>
        <w:pStyle w:val="SourceText"/>
      </w:pPr>
      <w:r>
        <w:t>[0959b09] 夫結成罪種理須懺除者。私云夫人造惡皆有惡種子。藏在阿賴耶識。任持不絕理非可滅。要證無漏方能除滅。今言懺除。義則苞含。以懺但是伏業。未能焦滅。但伏不起。且說為除。又解罪種者。是煩惱之種。為生死正因。若斷此因。後果不起。習因既傾。苦果便喪。形清心淨應同僧法者。若內懷毀犯。外現完淨。如樹抱蝎將必摧折。不名為僧。故須懺除乃應僧義。故祇律云。僧無不清淨者。不清淨不名為僧。今見犯尋懺還成僧用。故曰應同僧法。向若不懺不足僧數。名不應僧法也。無有一法疾於心者。案多論第二云。經言無有一法疾於心者。凡夫之心。輕躁或善或惡。不可以暫惡便永棄也。故毗婆沙論第三云。佛言我不見一法速疾迴轉過於心者。難以喻知。問曰如餘經說以猿猴為喻。今何故言難以為喻知。答此言難以喻知。不言不以喻知。謂不以少功而能得知耳。立云。心起善惡昇沉俄爾。如智論中。沙彌發大乘心。即入菩薩位。纔起退心還復凡夫。案智論第七十八云。有一羅漢。共沙彌。令負衣鉢。順路而行。沙彌思惟我當以何乘而入涅槃。即發心云。佛為世尊。最上最妙我當以佛乘入於涅槃。師知其心。即取衣鉢自擔。推其前行。沙彌覆復思惟。佛道甚難。久住生死。受無量苦。且以小乘早入涅槃。其師復以衣鉢。還與沙彌。令擔推令後行。如是至三。沙彌白師。師年老耄狀如小兒戲。始令我前行已。復令我後行。何期太速。師答言。沙彌汝初念發心作佛。是心貴重。則住我師道中。如此之人。辟支尚應供養。何況羅漢。以是義故。推汝在前。汝心還悔欲取小乘。而未便得。汝去我遠。是故令汝在後。沙彌聞已驚悟。我師乃知我心。我一發意已勝羅漢。何況成就。即自堅固入大乘法。此言勝者。不必一切事中皆勝。但以發心欲作佛度脫眾生。是事為勝。諸禪定解脫等猶尚未有。豈得言勝耶。濟云。無有一法疾心者。案大莊嚴論。問云何者重於地。何者高於空。何者多於艸。何者疾於風。答曰持戒重於地。我慢高於空。妄想多於草。心念疾於風。即其義也。</w:t>
      </w:r>
    </w:p>
    <w:p>
      <w:pPr/>
      <w:r>
        <w:rPr>
          <w:b/>
        </w:rPr>
        <w:t>한국어 번역</w:t>
      </w:r>
    </w:p>
    <w:p>
      <w:pPr>
        <w:pStyle w:val="TranslationText"/>
      </w:pPr>
      <w:r>
        <w:t>무릇 죄의 종자가 맺혀 이루어졌다면 이치상 반드시 참회하여 제거해야 한다는 것은, 사사로이 말하면, 사람이 악을 지으면 모두 악의 종자가 있어 아뢰야식에 간직되고 계속 유지되어 끊이지 않으므로 이치상 쉽게 소멸될 수 없다. 반드시 무루를 증득해야 비로소 제거하고 멸할 수 있다. 지금 ‘참하여 제거한다’고 한 말에는 뜻이 포괄되어 있다. 참회는 다만 업을 억누르는 것이어서 아직 완전히 태워 없애지는 못하지만, 다만 일어나지 않게 억누르므로 우선 제거한다고 말한다. 또 죄의 종자는 번뇌의 종자를 가리키며 생사의 바른 원인이다. 이 원인을 끊으면 뒤의 과보가 일어나지 않는다. 습인이 이미 무너지면 고과도 곧 사라진다. ‘몸이 맑고 마음이 깨끗하여 승법에 합당해야 한다’는 것은, 안으로 훼범을 품고 밖으로 완전히 깨끗한 모습을 드러내는 것은 전갈을 품은 나무가 장차 반드시 부러지는 것과 같아서 승이라 이름할 수 없다는 뜻이다. 그러므로 반드시 참회하여 제거해야 승의 뜻에 합당하다. 그래서 『승기율』에서 “승에는 청정하지 않은 자가 없으며 청정하지 않으면 승이라 이름하지 않는다”고 하였다. 이제 범함이 있더라도 곧 참회하면 다시 승의 용도에 합당해지므로 ‘승법에 합당하다’고 한 것이다. 앞에서 만약 참회하지 않으면 승수에 들기에 부족하여 승법에 합당하지 않다고 한다. ‘마음보다 빠른 한 법도 없다’는 것은 『다론』 제2권에 따르면, 경에서 “마음보다 빠른 한 법도 없다”고 하였는데, 범부의 마음은, 가볍고 조급하여 때로 선하고 때로 악하므로 잠시 악했다고 해서 영원히 버릴 수는 없다는 뜻이다. 그러므로 『비바사론』 제3에서 부처님이 “나는 마음보다 빨리 돌이키는 한 법도 보지 못했다. 비유로 알기조차 어렵다”고 하였다. 묻는다. 다른 경에서는 원숭이를 비유로 삼았는데, 지금은 어째서 비유로 알기 어렵다고 하는가. 답한다. 비유로 알기 어렵다고 했을 뿐, 비유로 알 수 없다고 한 것은 아니다. 적은 공으로는 능히 알 수 없다는 뜻이다. 입(立)이 말한다. 마음이 선악을 일으켜 오르내리는 것은 잠깐 사이이다. 『지론』에서 사미가 대승심을 내자 곧 보살위에 들었다가 막 퇴심을 일으키자 다시 범부가 된 것과 같다. 『지론』 제78에 따르면, 한 아라한이 사미와 함께 가면서 사미에게 의발을 지게 하였다. 길을 가다가 사미가 ‘나는 어떤 승으로 열반에 들어갈 것인가’ 하고 생각하다가 곧 마음을 내어 “부처님은 세존이며, 가장 높고 가장 묘하니 나는 불승으로 열반에 들어가겠다”고 하였다. 스승이 그 마음을 알고 의발을 빼앗아 자신이 지고 사미를 앞으로 밀어 걷게 하였다. 사미가 다시 생각하기를 “불도는 매우 어렵고 생사에 오래 머물러야 하며, 한량없는 괴로움을 받아야 한다. 우선 소승으로 일찍 열반에 들어가자”고 하였다. 스승이 다시 의발을 사미에게 돌려주어 지게 하고 뒤로 밀어 걷게 하였다. 이렇게 세 번에 이르자 사미가 스승에게 아뢰었다. “스승께서는 늙으셨는데 모습이 어린아이 장난과 같습니다. 처음에는 저를 앞으로 가게 하시더니 다시 뒤로 가게 하십니다. 어찌 이렇게 갑자기 바꾸십니까?” 스승이 답하였다. “사미여, 네가 처음 마음을 내어 부처가 되려 했을 때 그 마음은 귀중하였다. 그때는 곧 나의 스승의 도에 머문 것이니 이런 사람은 벽지불도 오히려 공양해야 하는데 하물며 아라한이겠는가. 이 뜻 때문에 너를 앞으로 밀었다. 그런데 네 마음이 다시 뉘우쳐 소승을 취하려 했고 아직 얻지도 못했으니, 너는 나와 멀어졌다. 그래서 뒤로 가게 한 것이다.” 사미는 듣고 놀라 깨달았다. “나의 스승이 내 마음까지 아는구나. 내가 한 번 뜻을 내는 것만으로도 이미 아라한보다 뛰어나다면 하물며 성취함이랴.” 하고 곧 스스로 굳세게 대승법에 들어갔다. 여기서 뛰어나다는 말은 모든 일에서 다 뛰어나다는 뜻이 아니다. 다만 부처가 되어 중생을 제도하겠다는 발심이 뛰어나다는 것이다. 여러 선정과 해탈 등은 아직 갖추지 못했는데 어찌 모두 뛰어나다고 하겠는가. 제(濟)가 말한다. ‘마음보다 빠른 한 법도 없다’는 것은 『대장엄론』에 따르면, 묻기를 “무엇이 땅보다 무겁고, 무엇이 허공보다 높으며, 무엇이 풀보다 많고, 무엇이 바람보다 빠른가?” 하였고, 답하기를 “계를 지키는 것이 땅보다 무겁고, 아만이 허공보다 높으며, 망상이 풀보다 많고, 마음의 생각이 바람보다 빠르다”고 하였으니 바로 그 뜻이다.</w:t>
      </w:r>
    </w:p>
    <w:p>
      <w:pPr>
        <w:pStyle w:val="Heading2"/>
      </w:pPr>
      <w:r>
        <w:t>문단 1887  ·  [0959c19]</w:t>
      </w:r>
    </w:p>
    <w:p>
      <w:pPr/>
      <w:r>
        <w:rPr>
          <w:b/>
        </w:rPr>
        <w:t>원문</w:t>
      </w:r>
    </w:p>
    <w:p>
      <w:pPr>
        <w:pStyle w:val="SourceText"/>
      </w:pPr>
      <w:r>
        <w:t>[0959c19] 然遂古[2]諸師並施悔法者。遂由住也謂佛法東傳。迄乎今日。立懺法者不少。執異見者多家。故曰並施悔法增減隱顯者。勝云。古師如取尼衣販賣等財入手更犯長過。此名為增。如初篇婬戒許其學悔盜等不許。此名為減。佛言有犯不能悔。又不能如法懺者。已犯之者發露向人曰悔。望未犯者專精不作。斷相續心。令非不起曰懺。</w:t>
      </w:r>
    </w:p>
    <w:p>
      <w:pPr/>
      <w:r>
        <w:rPr>
          <w:b/>
        </w:rPr>
        <w:t>한국어 번역</w:t>
      </w:r>
    </w:p>
    <w:p>
      <w:pPr>
        <w:pStyle w:val="TranslationText"/>
      </w:pPr>
      <w:r>
        <w:t>‘그러나 예로부터 여러 스승이 모두 참회법을 베풀었다’에서 遂는 머문다는 뜻이다. 불법이 동쪽으로 전해진 뒤 오늘에 이르기까지 참회법을 세운 사람이 적지 않았고 서로 다른 견해를 고집한 집도 많았다. 그러므로 모두 참회법을 베풀되 늘이거나 줄이고 숨기거나 드러냄이 있다고 한 것이다. 승(勝)이 말한다. 옛 스승들은 비구니의 옷을 받거나 판매하는 등의 재물이 손에 들어온 뒤 다시 장의죄를 범한다고 하였으니 이것을 ‘증가’라 한다. 초편의 음계에는 학회를 허락하면서 도계 등에는 허락하지 않은 것을 ‘감소’라 한다. 부처님은 이미 범하고도 참회하지 못하거나, 또 법답게 참회하지 못하는 자가 있다고 하셨다. 이미 범한 자가 드러내어 남에게 말하는 것을 ‘회’라 하고, 아직 범하지 않은 자가 전일하게 정밀히 하여 짓지 않고 상속심을 끊어 그릇됨이 일어나지 않게 하는 것을 ‘참’이라 한다.</w:t>
      </w:r>
    </w:p>
    <w:p>
      <w:pPr>
        <w:pStyle w:val="EditorialNote"/>
      </w:pPr>
      <w:r>
        <w:t>교감·번역 메모 | 원문의 교감표지 [2]를 보존하였다. 「遂由住也」 등 문구는 판독·연결이 다소 불안정하므로 임의 교정하지 않았다.</w:t>
      </w:r>
    </w:p>
    <w:p>
      <w:pPr>
        <w:pStyle w:val="Heading2"/>
      </w:pPr>
      <w:r>
        <w:t>문단 1888  ·  [0960a02]</w:t>
      </w:r>
    </w:p>
    <w:p>
      <w:pPr/>
      <w:r>
        <w:rPr>
          <w:b/>
        </w:rPr>
        <w:t>원문</w:t>
      </w:r>
    </w:p>
    <w:p>
      <w:pPr>
        <w:pStyle w:val="SourceText"/>
      </w:pPr>
      <w:r>
        <w:t>[0960a02] 格者正也量也。言鏡者照也。得失明其能所者。立謂。能懺之人。及所對受懺主也。得是持也。失是犯也。明能懺所懺之人須識其持犯也。自意云。亦可通明理事兩懺也。能謂己心。所即妄業。謂是所懺之罪滅曰得。不滅曰失。故曰得失明其能所也。故文云有二種智者。即四分律文也。初則理懺二則事懺者。私云。此事懺非律文羯磨出罪等。但是禮方等事也。然此事懺但能伏業易。業舊業也。其種子猶在。但善業增強者先牽。且免地獄。違教罪滅。至論得報。未可全除。但可善強排拒未受。理懺不爾。由無漏觀破壞煩惱。明暗不俱。證無漏時。一切妄業颯然已滅。是故理懺燋業。滅業種子。</w:t>
      </w:r>
    </w:p>
    <w:p>
      <w:pPr/>
      <w:r>
        <w:rPr>
          <w:b/>
        </w:rPr>
        <w:t>한국어 번역</w:t>
      </w:r>
    </w:p>
    <w:p>
      <w:pPr>
        <w:pStyle w:val="TranslationText"/>
      </w:pPr>
      <w:r>
        <w:t>‘격(格)’은 바르다는 뜻이고 헤아린다는 뜻이다. ‘경(鏡)’은 비춘다는 뜻이다. ‘득실에서 능소를 밝힌다’는 것은 입(立)이 말하기를, 능히 참회하는 사람과 그가 마주하는 참회 수납자를 말한다. 득은 지이고 실은 범이다. 능히 참회하는 사람과 참회의 대상이 되는 사람이 그 지범을 알아야 함을 밝힌 것이다. 사사로이 말하면 또한 이참과 사참 두 가지에 두루 통한다고 볼 수도 있다. 능은 자기 마음이고 소는 망업, 곧 참회할 죄이다. 멸하면 득이고 멸하지 않으면 실이므로 ‘득실에서 능소를 밝힌다’고 한다. 그러므로 글에서 “두 종류의 지혜로운 사람이 있다”고 한 것은 곧 『사분율』의 글이다. 첫째는 이참이고 둘째는 사참이라는 것은, 사사로이 말하면 여기의 사참은 율문에서 갈마로 출죄하는 등의 법이 아니라 다만 방등에 예배하는 등의 사행이다. 이 사참은 다만 업을 억누르고 업을 바꾸기 쉬울 뿐이며, 업의 종자는 여전히 남아 있다. 다만 선업이 강해지면 그것이 먼저 이끌므로 잠시 지옥을 면하고 위교죄는 멸한다. 과보를 받는 데 이르러서는 완전히 제거됐다고 할 수 없고, 다만 선이 강하여 밀어내므로 아직 받지 않을 뿐이다. 이참은 그렇지 않아 무루관으로 번뇌를 깨뜨린다. 밝음과 어둠은 함께 있을 수 없으므로 무루를 증득할 때, 모든 망업이 홀연히 이미 멸한다. 그러므로 이참은 업을 태우고 업의 종자를 멸한다.</w:t>
      </w:r>
    </w:p>
    <w:p>
      <w:pPr>
        <w:pStyle w:val="Heading2"/>
      </w:pPr>
      <w:r>
        <w:t>문단 1889  ·  [0960a14]</w:t>
      </w:r>
    </w:p>
    <w:p>
      <w:pPr/>
      <w:r>
        <w:rPr>
          <w:b/>
        </w:rPr>
        <w:t>원문</w:t>
      </w:r>
    </w:p>
    <w:p>
      <w:pPr>
        <w:pStyle w:val="SourceText"/>
      </w:pPr>
      <w:r>
        <w:t>[0960a14] 此之二懺通含道俗者。此謂理懺及方等事懺。此二通於道俗。若准律懺唯道非俗。若論律懺者。比丘依篇聚懺法。非上二種中事也。准此則有三種懺法。須知羯磨疏中有四種懺。謂事與理各分大小乘也。依佛名方等懺者。大乘事懺也。對首陳過。或作羯磨依篇聚懺。此小乘事懺也。言理者小乘理懺緣於性空。小乘四諦滅理之處也。大乘理懺要識心本。是大乘理。妙用虗通。即動而寂妄想故垢。無妄恒淨故曰也。今文事分即分二途。理懺合辨故總三也。</w:t>
      </w:r>
    </w:p>
    <w:p>
      <w:pPr/>
      <w:r>
        <w:rPr>
          <w:b/>
        </w:rPr>
        <w:t>한국어 번역</w:t>
      </w:r>
    </w:p>
    <w:p>
      <w:pPr>
        <w:pStyle w:val="TranslationText"/>
      </w:pPr>
      <w:r>
        <w:t>‘이 두 참회는 도속을 함께 포함한다’는 것은 이참과 방등사참을 말한다. 이 둘은 도속에 두루 통한다. 율의 참회에 따르면 오직 출가자에게만 해당하고 재가자에게는 해당하지 않는다. 율참을 논하면 비구가 편취에 따라 참회하는 법이다. 이는 위 두 종류 가운데의 사참과는 다르다. 이에 따르면 참회법에는 세 종류가 있음을 알아야 한다. 『갈마소』에는 네 종류의 참회가 있으니 사와 이를 각각 대소승으로 나눈 것이다. 불명과 방등에 의한 참회는, 대승의 사참이다. 대수하여 잘못을 진술하거나 갈마를 하고 편취에 따라 참회하는 것은 소승의 사참이다. 이 가운데 ‘이’라 하면, 소승의 이참은 성공(性空)을 반연하는 것이며 소승 사제의 멸리(滅理)가 있는 곳이다. 대승의 이참은 반드시 마음의 근본을 알아야 하니 이것이 대승의 이이다. 묘한 작용이 허통하여 움직이면서 곧 고요하니 망상이 있기 때문에 때가 되고, 망상이 없으면 항상 깨끗하므로 그렇게 말한 것이다. 이 글에서는 사참을 두 갈래로 나누고, 이참은 합하여 분별하므로 모두 세 가지가 된다.</w:t>
      </w:r>
    </w:p>
    <w:p>
      <w:pPr>
        <w:pStyle w:val="Heading2"/>
      </w:pPr>
      <w:r>
        <w:t>문단 1890  ·  [0960a23]</w:t>
      </w:r>
    </w:p>
    <w:p>
      <w:pPr/>
      <w:r>
        <w:rPr>
          <w:b/>
        </w:rPr>
        <w:t>원문</w:t>
      </w:r>
    </w:p>
    <w:p>
      <w:pPr>
        <w:pStyle w:val="SourceText"/>
      </w:pPr>
      <w:r>
        <w:t>[0960a23] 言由犯[1]托受生者。謂由受戒後犯罪。此罪違受體。故曰也。</w:t>
      </w:r>
    </w:p>
    <w:p>
      <w:pPr/>
      <w:r>
        <w:rPr>
          <w:b/>
        </w:rPr>
        <w:t>한국어 번역</w:t>
      </w:r>
    </w:p>
    <w:p>
      <w:pPr>
        <w:pStyle w:val="TranslationText"/>
      </w:pPr>
      <w:r>
        <w:t>‘범은 수계에 의탁하여 생긴다’는 것은 수계한 뒤 죄를 범하면 그 죄가 받은 계체를 거스르기 때문에 그렇게 말한 것이다.</w:t>
      </w:r>
    </w:p>
    <w:p>
      <w:pPr>
        <w:pStyle w:val="Heading2"/>
      </w:pPr>
      <w:r>
        <w:t>문단 1891  ·  [0960b01]</w:t>
      </w:r>
    </w:p>
    <w:p>
      <w:pPr/>
      <w:r>
        <w:rPr>
          <w:b/>
        </w:rPr>
        <w:t>원문</w:t>
      </w:r>
    </w:p>
    <w:p>
      <w:pPr>
        <w:pStyle w:val="SourceText"/>
      </w:pPr>
      <w:r>
        <w:t>[0960b01] 若據通懺理事二別等者。立謂。此上二法既無羯磨。故得道俗共行。名為通懺也。本性無生者。謂煩惱之性本來無實。以迷故言有也。念念分心業隨迷遣者。深云。念念分別心也。立謂。隨智分淺深。觀罪性空。隨曉之處。妄業之性。不可頓除。但可隨分遣也。</w:t>
      </w:r>
    </w:p>
    <w:p>
      <w:pPr/>
      <w:r>
        <w:rPr>
          <w:b/>
        </w:rPr>
        <w:t>한국어 번역</w:t>
      </w:r>
    </w:p>
    <w:p>
      <w:pPr>
        <w:pStyle w:val="TranslationText"/>
      </w:pPr>
      <w:r>
        <w:t>‘통틀어 참회를 논하면 이와 사 두 가지가 따로 있다’는 것은 입(立)이 말하기를, 위의 두 법은 갈마가 없으므로 도속이 함께 행할 수 있어 ‘통참’이라 한다는 뜻이다. ‘본성이 무생’이라는 것은 번뇌의 성품이 본래 실재하지 않는데, 미혹했기 때문에 있다고 말하는 것이다. ‘생각마다 분별하는 마음에 따라 업을 미혹에 맞추어 보낸다’는 것은, 심(深)이 말하기를 생각마다 분별하는 마음이라는 뜻이다. 입(立)이 말한다. 지혜의 깊고 얕음에 따라 죄의 성품이 공함을 관한다. 깨달은 만큼 망업의 성품이 드러나므로 단번에 모두 제거할 수는 없고 다만 분수에 따라 보낼 뿐이다.</w:t>
      </w:r>
    </w:p>
    <w:p>
      <w:pPr>
        <w:pStyle w:val="Heading2"/>
      </w:pPr>
      <w:r>
        <w:t>문단 1892  ·  [0960b06]</w:t>
      </w:r>
    </w:p>
    <w:p>
      <w:pPr/>
      <w:r>
        <w:rPr>
          <w:b/>
        </w:rPr>
        <w:t>원문</w:t>
      </w:r>
    </w:p>
    <w:p>
      <w:pPr>
        <w:pStyle w:val="SourceText"/>
      </w:pPr>
      <w:r>
        <w:t>[0960b06] 我倒常行者。謂凡夫計有我者。此即凡夫本來無我。我唯屬佛。具八自在。我義可立。凡不自在為生死。所纏計有我者。非倒何也。上言八自在我者。一能示一身以為多身。二能一塵身滿大千界。三能大身遠飛於空。四能自在故。五根自在故一根遍知諸塵。六能故得一切法。七說自在故一句之義。經無量劫。八遍滿一切。猶如虗空。是為屬佛八自在我。行纏三有者。由造身口業行。纏縛於三界也。定不定別者。私云如持犯中。引善生八品。若初中後三時俱重。業則定受。三時互缺。業則不定。若能懺悔。或不入地獄。現世輕受。或轉向後現輕受也。賓云。然其作業。三時心不具時。感報不定也。有時定感報不定。此則遇緣可轉。如人作業。雖定死後生地獄中。名為時定。然其作業三時心不具故。則感報不定。此人死後即受則受忽若遇緣差。此時故則一差永差。畢竟不受。猶如巡房差僧次。若至即受則得。若不受者。即過下次永不復得今此亦爾捨此身後。若受即受。則赴時定。若此時遇緣不受則永差也。報不定故。此人理有可懺。故曰遇緣可轉。更有餘句。報定時不定。時報俱不定。此二句不可懺。釋義准知。時報俱不定。此最易滅。若定業者。如調達破僧。佛令懺蘭。猶故一劫入阿鼻。此是定業故也。若闍王殺父此屬逆罪。由心慙愧。見佛則滅。准小乘中。薩婆多論云。但入黑繩地獄如人中七日重罪即盡此是不定業也。案多論云。闍王雖有逆罪應入阿鼻。以誠心向佛懺故。滅阿鼻罪。入黑繩地獄。如人中七日重罪即盡。是謂三寶救護力也。若必定業。三寶不救。須知。又如涅槃云有慙愧者。罪則非有。無慚愧者。罪則非無是也。</w:t>
      </w:r>
    </w:p>
    <w:p>
      <w:pPr/>
      <w:r>
        <w:rPr>
          <w:b/>
        </w:rPr>
        <w:t>한국어 번역</w:t>
      </w:r>
    </w:p>
    <w:p>
      <w:pPr>
        <w:pStyle w:val="TranslationText"/>
      </w:pPr>
      <w:r>
        <w:t>‘아도(我倒)가 항상 행한다’는 것은 범부가 아가 있다고 계착하는 것을 말한다. 범부에게는 본래 아가 없고, 아는 오직 여덟 가지 자재를 갖춘 부처에게만 속하므로 아라는 뜻을 세울 수 있다. 범부는 자재하지 못하고 생사에, 얽혀 있으면서 아가 있다고 계착하니 전도가 아니고 무엇이겠는가. 앞에서 말한 여덟 가지 자재의 아는, 첫째 한 몸을 여러 몸으로 나타낼 수 있는 것이다. 둘째 하나의 티끌 같은 몸으로 삼천대천세계를 가득 채울 수 있는 것이다. 셋째 큰 몸으로 멀리 허공을 날 수 있는 것이다. 넷째 능히 자재하기 때문이다. 다섯째 근이 자재하므로 한 근으로 모든 경계를 두루 아는 것이다. 여섯째 능히 모든 법을 얻기 때문이다. 일곱째 설법이 자재하여 한 구절의 뜻을 한량없는 겁 동안 설할 수 있는 것이다. 여덟째 일체에 두루 차기를 허공과 같이 하는 것이다. 이것이 부처에게 속하는 여덟 가지 자재의 아이다. ‘행이 삼유를 얽는다’는 것은 몸과 입의 업행을 지어 삼계에 얽매인다는 뜻이다. ‘정업과 부정업이 다르다’는 것은, 사사로이 말하면 앞의 지범에서 『선생경』의 여덟 품을 인용한 것과 같다. 초·중·후 세 때가 모두 중하면 업은 반드시 받는 정업이 된다. 세 때 가운데 하나라도 빠지면 업은 부정업이 된다. 참회할 수 있으면 혹 지옥에 들어가지 않고 현세에서 가볍게 받거나, 혹 뒤로 돌려 현세에서 가볍게 받는다. 빈(賓)이 말한다. 그러나 그 업을 지을 때, 세 때의 마음이 갖추어지지 않으면 감득할 과보가 결정되지 않는다. 때로는 시기는 정해져도 과보는 정해지지 않는 경우가 있는데, 이는 인연을 만나면 바뀔 수 있다. 어떤 사람이 업을 지어 죽은 뒤 지옥에 태어날 시기가 정해져 있으므로 ‘시정’이라 하지만, 그가 업을 지을 때 세 때의 마음이 갖추어지지 않았으므로 감득할 과보는 정해지지 않는다. 이 사람이 죽은 뒤 바로 받으면 받고, 문득 다른 인연을 만나 어긋나면 그 시기를 한 번 놓친 뒤에는 영원히 놓쳐 끝내 받지 않는다. 마치 순번에 따라 방을 돌며 승차를 배정할 때 차례가 오면 받되 받지 않으면 그다음 차례로 넘어가 영원히 다시 얻지 못하는 것과 같다. 지금도 이와 같아서 이 몸을 버린 뒤 받을 때 바로 받으면 시정에 응하지만, 그때 인연을 만나 받지 않으면 영원히 어긋난다. 과보가 부정하기 때문에 이 사람은 이치상 참회할 수 있으므로 ‘인연을 만나면 바뀔 수 있다’고 한다. 또 다른 구에는 보정시부정과 시보구부정이 있다. 이 두 구는 참회할 수 없다. 뜻은 이에 준해 알 수 있다. 시보가 모두 부정한 것은 가장 쉽게 멸한다. 정업이라면 조달이 파승한 경우와 같아서 부처님이 투란차를 참회하게 하셨지만 여전히 한 겁 동안 아비지옥에 들어갔다. 이는 정업이기 때문이다. 아사세왕이 아버지를 죽인 것은 역죄에 속하지만, 마음에 참괴를 내어 부처님을 뵈자 곧 멸했다. 소승에 따르면 『살바다론』에서 말하기를, 다만 흑승지옥에 들어가 인간의 칠 일과 같은 기간 동안 중죄를 받고 곧 다한다고 하였으니 이것은 부정업이다. 『다론』에 따르면 아사세왕은 역죄가 있어 아비지옥에 들어가야 하지만 지극한 마음으로 부처님을 향해 참회했기 때문에 아비죄를 멸하고, 흑승지옥에 들어가 인간의 칠 일과 같은 기간 동안 중죄를 받고 곧 다했다. 이를 삼보의 구호력이라 한다. 반드시 정업이라면, 삼보도 구제하지 못한다는 것을 알아야 한다. 또 『열반경』에서 “참괴가 있는 자에게는 죄가 있는 것이 아니고, 참괴가 없는 자에게는 죄가 없는 것이 아니다”라고 한 것과 같다.</w:t>
      </w:r>
    </w:p>
    <w:p>
      <w:pPr>
        <w:pStyle w:val="EditorialNote"/>
      </w:pPr>
      <w:r>
        <w:t>교감·번역 메모 | 여덟 자재아의 제4항이 「四能自在故」로 매우 축약되어 있어 원문 그대로 번역하였다.</w:t>
      </w:r>
    </w:p>
    <w:p>
      <w:pPr>
        <w:pStyle w:val="EditorialNote"/>
      </w:pPr>
      <w:r>
        <w:t>교감·번역 메모 | 여덟 자재아의 제6항 「六能故得一切法」은 문장이 압축·불안정해 원문을 보존하였다.</w:t>
      </w:r>
    </w:p>
    <w:p>
      <w:pPr>
        <w:pStyle w:val="Heading2"/>
      </w:pPr>
      <w:r>
        <w:t>문단 1893  ·  [0960c10]</w:t>
      </w:r>
    </w:p>
    <w:p>
      <w:pPr/>
      <w:r>
        <w:rPr>
          <w:b/>
        </w:rPr>
        <w:t>원문</w:t>
      </w:r>
    </w:p>
    <w:p>
      <w:pPr>
        <w:pStyle w:val="SourceText"/>
      </w:pPr>
      <w:r>
        <w:t>[0960c10] 已下明理懺法也。以無性故妄業無托者。有云。既恒觀照則空觀成就。便知煩惱之體無有性相。既了知是妄則我倒不生。故言妄我無托。謂無所托附。只由計我則生煩惱也。事非我生罪福無主等者。有云。此是我明今凡夫所作事業。但是妄心中作。非真心中作。故曰凡事非我生。既非真我而生。罪福何曾有主。皆是妄作。故經云。法尚應捨何況非法。自等覺已前作觀。皆罪福双遣。乃至妙覺。則成清淨福耳。如是分分見。分分觀。從十信十行。乃至十地。階降不同。則煩惱分分消除。智慧漸漸增進。分見分思等者。立謂。隨分分見其法性。分分思量。猶如菩薩念念入法流心心趣寂滅是也。</w:t>
      </w:r>
    </w:p>
    <w:p>
      <w:pPr/>
      <w:r>
        <w:rPr>
          <w:b/>
        </w:rPr>
        <w:t>한국어 번역</w:t>
      </w:r>
    </w:p>
    <w:p>
      <w:pPr>
        <w:pStyle w:val="TranslationText"/>
      </w:pPr>
      <w:r>
        <w:t>이하는 이참법을 밝힌다. ‘무성이기 때문에 망업에 의탁할 곳이 없다’는 것은, 어떤 이는 말한다. 항상 관조하여 공관이 성취되면 번뇌의 체에 성상이 없음을 알게 된다. 그것이 망임을 알면 아도도 생기지 않으므로 ‘망아에 의탁할 곳이 없다’고 한다. 곧 아를 계착하기 때문에 번뇌가 생긴다는 뜻이다. ‘일은 아에서 생긴 것이 아니며 죄와 복에는 주재자가 없다’는 것은, 어떤 이는 말한다. 지금 범부가 짓는 사업은 다만 망심 가운데서 짓는 것이고 진심 가운데서 짓는 것이 아니므로 ‘모든 일은 아에서 생긴 것이 아니다’라고 한다. 이미 진아에서 생긴 것이 아니라면 죄와 복에 어찌 일찍이 주재자가 있겠는가. 모두 망으로 지은 것이다. 그러므로 경에서 “법도 오히려 버려야 하거늘 하물며 비법이겠는가”라고 하였다. 등각 이전까지 관을 짓는 것은 모두 죄와 복을 함께 버리는 것이며, 묘각에 이르러서야 청정한 복을 이룬다. 이처럼 부분마다 보고 부분마다 관하여, 십신·십행에서 십지에 이르기까지 계위가 같지 않으므로 번뇌는 부분마다 소멸되고 지혜는 점차 증진한다. ‘부분마다 보고 부분마다 생각한다’는 것은 입(立)이 말하기를 법성을 분수에 따라 부분부분 본다는 뜻이다. 부분마다 사량하는 것이니, 보살이 생각마다 법류에 들고 마음마다 적멸로 나아가는 것과 같다.</w:t>
      </w:r>
    </w:p>
    <w:p>
      <w:pPr>
        <w:pStyle w:val="Heading2"/>
      </w:pPr>
      <w:r>
        <w:t>문단 1894  ·  [0960c22]</w:t>
      </w:r>
    </w:p>
    <w:p>
      <w:pPr/>
      <w:r>
        <w:rPr>
          <w:b/>
        </w:rPr>
        <w:t>원문</w:t>
      </w:r>
    </w:p>
    <w:p>
      <w:pPr>
        <w:pStyle w:val="SourceText"/>
      </w:pPr>
      <w:r>
        <w:t>[0960c22] 一者諸法性空無我等者。有云聲聞緣覺此二乘。但得空觀。觀四大五陰之法本來是空。析五陰以皈無。破六塵而為非有。謂滅身以皈無。絕智以論虗。即境智双亡也。羯磨疏解三種云。就觀理中小乘極處。人法二觀。對我觀析。唯見是塵。對陰求之。但唯名色。求人求法。了不可得。是為空也。大乘極處。空識為本。初淺滯教。謂境是空(此屬小菩薩)。境本唯識(此屬大菩薩)。此理照心名為小乘者。謂此小乘將性空無常無我不淨等之理。以照其心。只是觀五陰之性為空。但觀性空。故是二乘斷見人也。言理者。當與其所見之處。名為理也。</w:t>
      </w:r>
    </w:p>
    <w:p>
      <w:pPr/>
      <w:r>
        <w:rPr>
          <w:b/>
        </w:rPr>
        <w:t>한국어 번역</w:t>
      </w:r>
    </w:p>
    <w:p>
      <w:pPr>
        <w:pStyle w:val="TranslationText"/>
      </w:pPr>
      <w:r>
        <w:t>첫째 ‘제법의 성품은 공하여 아가 없다’는 것은, 어떤 이는 말한다. 성문·연각의 이승은 다만 공관을 얻어 사대오음의 법이 본래 공함을 관하고, 오음을 분석하여 무로 돌리고 육진을 깨뜨려 있지 않다고 한다. 곧 몸을 멸하여 무로 돌리고, 지혜를 끊어 공을 논하니 경과 지가 모두 사라지는 것이다. 『갈마소』는 세 종류를 해석하면서, 이치를 관하는 가운데 소승의 극처는 인·법 두 관이라고 하였다. 아를 상대하여 분석하면 다만 티끌만 보이고, 음을 상대하여 구하면, 다만 명색만 있을 뿐이다. 사람을 구하고 법을 구해도 끝내 얻을 수 없음을 아는 것이 공이다. 대승의 극처는 공과 식을 근본으로 삼는다. 처음 얕은 단계에서 교에 머무를 때에는 경계가 공하다고 하고(이는 소보살에 속한다), 경계는 본래 오직 식이라고 한다(이는 대보살에 속한다). ‘이 이치로 마음을 비추는 것을 소승이라 한다’는 것은 소승이 성공·무상·무아·부정 등의 이치로 자기 마음을 비춘다는 뜻이다. 곧 오음의 성품이 공함만을 관한다. 다만 성공만을 관하므로 이승의 단견인이라고 한다. 여기서 ‘이’란 그들이 본 바가 이른 곳을 이름하여 이라 한 것이다.</w:t>
      </w:r>
    </w:p>
    <w:p>
      <w:pPr>
        <w:pStyle w:val="Heading2"/>
      </w:pPr>
      <w:r>
        <w:t>문단 1895  ·  [0961a09]</w:t>
      </w:r>
    </w:p>
    <w:p>
      <w:pPr/>
      <w:r>
        <w:rPr>
          <w:b/>
        </w:rPr>
        <w:t>원문</w:t>
      </w:r>
    </w:p>
    <w:p>
      <w:pPr>
        <w:pStyle w:val="SourceText"/>
      </w:pPr>
      <w:r>
        <w:t>[0961a09] 二者諸法本相是空唯情妄見者。此謂小菩薩作觀之時。由緣其外境分別其色。知色即空。云一切法是唯情妄見為有耳。有云如瓔珞經明地前三十心。為小菩薩。前二乘人境智双亡。此小菩薩但滅境。猶存智心。謂一切色非色。五陰四大之法是空計世間法無我人眾生壽命等猶存能照之識智。謂今所見諸法者。並是眾生妄心見耳。雖然未得唯識之觀也。</w:t>
      </w:r>
    </w:p>
    <w:p>
      <w:pPr/>
      <w:r>
        <w:rPr>
          <w:b/>
        </w:rPr>
        <w:t>한국어 번역</w:t>
      </w:r>
    </w:p>
    <w:p>
      <w:pPr>
        <w:pStyle w:val="TranslationText"/>
      </w:pPr>
      <w:r>
        <w:t>둘째 ‘제법의 본상은 공하고 오직 정(情)의 망견만 있다’는 것은 소보살이 관할 때 외경을 반연하여 색을 분별하고 색이 곧 공임을 알아, 일체법은 다만 중생의 망심이 있다고 보는 것일 뿐이라고 하는 것이다. 어떤 이는 말한다. 『영락경』에서 지전의 삼십심을 소보살이라 하였다. 앞의 이승은 경과 지가 모두 사라지지만 이 소보살은 다만 경계만 멸하고 오히려 지혜의 마음을 남겨두어 일체 색이 색이 아니라고 한다. 오음·사대의 법은 공하고 세간법에는 아·인·중생·수명이 없다고 헤아리지만, 오히려 능히 비추는 식지를 남겨두어 지금 보는 모든 법은 중생의 망심이 보는 것이라고 한다. 그러나 아직 유식관을 얻지는 못했다.</w:t>
      </w:r>
    </w:p>
    <w:p>
      <w:pPr>
        <w:pStyle w:val="Heading2"/>
      </w:pPr>
      <w:r>
        <w:t>문단 1896  ·  [0961a16]</w:t>
      </w:r>
    </w:p>
    <w:p>
      <w:pPr/>
      <w:r>
        <w:rPr>
          <w:b/>
        </w:rPr>
        <w:t>원문</w:t>
      </w:r>
    </w:p>
    <w:p>
      <w:pPr>
        <w:pStyle w:val="SourceText"/>
      </w:pPr>
      <w:r>
        <w:t>[0961a16] 三者諸法外塵本無實唯有識等者。此人了外塵既空。更不緣於外塵。但唯有一識心。故云唯識。直唯觀此識心。不觀外境。此大乘菩薩。從初地已上。皆作此觀。言唯識者。非六七八識也。直是白淨之識。即菴摩羅識。是真如之識也。唯則是境。識則是心。然實不存其境。但假說為境耳。謂此菩薩觀三界並是一識心所變作。名為唯識觀也。言此理深妙唯意緣知者。謂外色聲等六塵。本體是無。由六根能通。致使六識橫生分別。六根既非實有。六塵故不可求。但是一識之心。變動造作。今反觀之。唯由一識。此識之是清淨之識。故曰此理深妙。即此清淨之識。不異意識。但聖人改輔麤識。以為細識。故能分別。故曰唯意緣知也。唯識通四位等者。一願樂位。二者見位。三者修位。四者究竟位也。云何為願樂位。謂地前三十心菩薩。總名願樂位。但以比智知法身。末以證智知真如心。求欲見。故名願樂位。十信菩薩。猶受三界分段生死。分學性空觀。對治闡提不信障。斷四住地煩惱盡。分段生死果報亡。方入十解之位。十解菩薩。生空觀成就。對外道著我障。報感銅輪王也。上言十解者。一發心住。二治地住。三修行住。四生貴住。五方便具足住。六正心住。七不退住。八童真住。九法王子住。十灌頂住。此十解位名習種性也。餘三十心義已如上持犯方軌篇中帶數列竟。十行菩薩分作法空觀。修自利利他行。對治聲聞自利障。十回向菩薩作法空觀。成就大悲願力。埀形六道。教化眾生。對治獨覺自[1]受障。此地前三十心菩薩。對治四種障。但除正使。未斷習氣。十地菩薩治斷其習氣耳。二見位者。謂得入初地見本身中真如佛性。故名見位。三修位者。從二地至七地。名修位。猶有功用。而修其行。故曰修位也。四究竟。位者。從八地至十地。名究竟位。不假功用。其心運運進至佛果也。餘義如攝大乘論抄(云云)。上言唯識通四位者。謂此四位通作唯識觀也。</w:t>
      </w:r>
    </w:p>
    <w:p>
      <w:pPr/>
      <w:r>
        <w:rPr>
          <w:b/>
        </w:rPr>
        <w:t>한국어 번역</w:t>
      </w:r>
    </w:p>
    <w:p>
      <w:pPr>
        <w:pStyle w:val="TranslationText"/>
      </w:pPr>
      <w:r>
        <w:t>셋째 ‘제법의 외진은 본래 실재하지 않고 오직 식만 있다’는 것은, 이 사람은 외진이 이미 공함을 알아 다시는 외진을 반연하지 않고 다만 하나의 식심만 있다고 하므로 ‘유식’이라 한다. 곧 이 식심만을 관한다. 외경을 관하지 않는다. 이는 대승보살로서 초지 이상은 모두 이 관을 짓는다. 여기서 유식의 식은 육·칠·팔식이 아니다. 곧 백정식인 암마라식, 곧 진여의 식이다. ‘유(唯)’는 경계이고 ‘식(識)’은 마음이다. 그러나 실제로 경계를 따로 남겨두는 것이 아니라 다만 임시로 경계라고 말할 뿐이다. 이 보살은 삼계가 모두 한 식심이 변현해 만든 것이라고 관한다. 이를 유식관이라 한다. ‘이 이치는 깊고 묘하여 오직 뜻으로 반연해 안다’는 것은 외부의 색·성 등 육진은 본래 체가 없지만 육근이 통하기 때문에 육식이 허망하게 분별을 일으킨다는 뜻이다. 육근 역시 실재하는 것이 아니며, 육진도 그러므로 구할 수 없다. 다만 한 식의 마음이 변동하여 조작할 뿐이다. 이제 돌이켜 관하면 오직 한 식에 말미암는데, 이 식은 청정한 식이다. 그러므로 이 이치가 깊고 묘하다고 한다. 곧 이 청정한 식은, 의식과 다르지 않다. 다만 성인이 거친 식을 고쳐 미세한 식으로 삼으므로 능히 분별할 수 있다. 그래서 ‘오직 뜻으로 반연해 안다’고 한다. ‘유식은 네 지위에 통한다’는 것은, 첫째 원락위이다. 둘째 견위이다. 셋째 수위이다. 넷째 구경위이다. 원락위란 무엇인가. 지전의 삼십심 보살을 모두 원락위라 한다. 다만 비지로 법신을 알 뿐 아직 증지로 진여의 마음을 알지 못하여 그것을 보고자 구하고 원하므로, 원락위라 한다. 십신보살은 아직 삼계의 분단생사를 받으며, 성공관을 부분적으로 배워 천제의 불신장애를 대치하고 사주지번뇌를 다 끊는다. 분단생사의 과보가 없어져야 비로소 십해의 지위에 들어간다. 십해보살은 생공관을 성취하여 외도의 착아장애를 대치하고 과보로 동륜왕을 감득한다. 앞에서 말한 십해는, 첫째 발심주, 둘째 치지주, 셋째 수행주, 넷째 생귀주, 다섯째 방편구족주, 여섯째 정심주, 일곱째 불퇴주, 여덟째 동진주, 아홉째 법왕자주, 열째 관정주이다. 이 십해의 지위를 습종성이라 한다. 나머지 삼십심의 뜻은 앞의 「지범방궤편」에서 수에 따라 이미 열거하였다. 십행보살은 부분적으로 법공관을 짓고 자리·이타행을 닦아 성문의 자리장애를 대치한다. 십회향보살은 법공관을 지어 대비원력을 성취하고 육도에 몸을 드리워 중생을 교화하여 독각의 자수 장애를 대치한다. 이 지전 삼십심 보살은, 네 가지 장애를 대치하되 다만 정사만 제거하고 습기는 아직 끊지 못한다. 십지보살이 그 습기를 다스려 끊는다. 둘째 견위란 초지에 들어가 본신 가운데의 진여불성을 보는 것이므로 견위라 한다. 셋째 수위란 이지부터 칠지까지를 말하며 수위라 한다. 아직 공용이 있어 그 행을 닦으므로 수위라 한다. 넷째 구경위는 팔지부터 십지까지를 말한다. 공용을 빌리지 않아도 그 마음이 저절로 계속 진전하여 불과에 이르므로 구경위라 한다. 나머지 뜻은 『섭대승론초』와 같다(운운). 앞에서 ‘유식은 네 지위에 통한다’고 한 것은 이 네 지위에서 모두 유식관을 닦는다는 뜻이다.</w:t>
      </w:r>
    </w:p>
    <w:p>
      <w:pPr>
        <w:pStyle w:val="EditorialNote"/>
      </w:pPr>
      <w:r>
        <w:t>교감·번역 메모 | 「獨覺自[1]受障」의 [1] 교감표지를 보존하고 문맥상 임의 개정하지 않았다.</w:t>
      </w:r>
    </w:p>
    <w:p>
      <w:pPr>
        <w:pStyle w:val="Heading2"/>
      </w:pPr>
      <w:r>
        <w:t>문단 1897  ·  [0961b24]</w:t>
      </w:r>
    </w:p>
    <w:p>
      <w:pPr/>
      <w:r>
        <w:rPr>
          <w:b/>
        </w:rPr>
        <w:t>원문</w:t>
      </w:r>
    </w:p>
    <w:p>
      <w:pPr>
        <w:pStyle w:val="SourceText"/>
      </w:pPr>
      <w:r>
        <w:t>[0961b24] 以此三理任智強弱者。謂上三乘之理。隨今比丘智深淺作觀行。隨力分觀照何罪不遣也。</w:t>
      </w:r>
    </w:p>
    <w:p>
      <w:pPr/>
      <w:r>
        <w:rPr>
          <w:b/>
        </w:rPr>
        <w:t>한국어 번역</w:t>
      </w:r>
    </w:p>
    <w:p>
      <w:pPr>
        <w:pStyle w:val="TranslationText"/>
      </w:pPr>
      <w:r>
        <w:t>‘이 세 가지 이치를 지혜의 강약에 맡긴다’는 것은 위 삼승의 이치를 지금의 비구가 자기 지혜의 깊고 얕음에 따라 관행하여 힘닿는 만큼 관조하면 어떤 죄인들 보내지 못하겠는가 하는 뜻이다.</w:t>
      </w:r>
    </w:p>
    <w:p>
      <w:pPr>
        <w:pStyle w:val="Heading2"/>
      </w:pPr>
      <w:r>
        <w:t>문단 1898  ·  [0961c02]</w:t>
      </w:r>
    </w:p>
    <w:p>
      <w:pPr/>
      <w:r>
        <w:rPr>
          <w:b/>
        </w:rPr>
        <w:t>원문</w:t>
      </w:r>
    </w:p>
    <w:p>
      <w:pPr>
        <w:pStyle w:val="SourceText"/>
      </w:pPr>
      <w:r>
        <w:t>[0961c02] 事懺罪業福是順生者。謂既作罪業。若修事懺者。但是順生死。妄心中識。能滅其罪。能生其福。此是世善之福。是順生死流。未能返本。有資道之用也。上言福是順生者。謂此事懺但能滅罪生福故曰也。理懺妄本道則逆流者。前事懺句是福分。此理懺是道分也。謂若修理觀則能滅除妄本。豈非道分。則是逆流見性能生真解也。一出一入者。謂理懺則出生死流。事懺則入生死流也。愚智兩明者。事懺是愚。良由根鈍未證理解故。理懺是智。由利智人堪能修理觀故。虗實雙顯者。事懺稱虗。以未了惑妄之本故。理懺為實。以了人法兩空色心俱寂故。若樂罪時當修事懺者。立謂。數作罪人。須行事懺。事懺是難。以難故折伏。使不數犯也。私云。其人若常樂作生死妄業之罪者。當今事懺。不得令修理觀。以罪未離。豈可行真觀也。要須治舉等。顯事懺是難。故了行之遮後犯也。若樂修福時須修理觀者。立謂。出家之人應修慧業。然福業是俗所修。今若出家僧尼樂作福者。可令理觀。故百論中罪福皆捨。福尚令捨。罪豈許留。故須理觀罪福双離也。濟云。非謂不許修福。但作福時須離著也。莫起我心勝他之意。無我想觀。不著此福業者。果報則大。此曰理觀。有人云。百論有捨罪福品者。罪不許作曰捨罪。福[2]福常作而不著曰捨福也。此句是恒懷謹攝。無惡之人故。令修理觀。此則對上數犯之人也。有云事懺者。業道罪不除。是樂罪人。故作事懺也。理懺者。違制與業道。俱滅則是樂福人行也。理懺通深淺如上所明者。謂如上明三乘之義也。</w:t>
      </w:r>
    </w:p>
    <w:p>
      <w:pPr/>
      <w:r>
        <w:rPr>
          <w:b/>
        </w:rPr>
        <w:t>한국어 번역</w:t>
      </w:r>
    </w:p>
    <w:p>
      <w:pPr>
        <w:pStyle w:val="TranslationText"/>
      </w:pPr>
      <w:r>
        <w:t>‘사참의 죄업과 복은 생을 따르는 것이다’라는 것은 이미 죄업을 지었을 때 사참을 닦는 것은 다만 생사를 따르는 망심 가운데의 식으로 그 죄를 멸하고 복을 생기게 할 뿐이라는 뜻이다. 이는 세간의 선복이다. 이는 생사의 흐름을 따라 아직 근본으로 돌아가지 못하지만 도를 돕는 쓰임은 있다. 앞에서 ‘복은 생을 따른다’고 한 것은 이 사참이 다만 죄를 멸하고 복을 낳기 때문에 그렇게 말한 것이다. ‘이참은 망의 근본을 없애므로 흐름을 거스른다’는 것은, 앞의 사참 구절은 복분이고 이 이참은 도분이다. 이관을 닦으면 망의 근본을 능히 제거하니 어찌 도분이 아니겠는가. 곧 흐름을 거슬러 성품을 보아 참된 이해를 낳는 것이다. ‘하나는 나가고 하나는 들어간다’는 것은 이참은 생사의 흐름에서 나가고 사참은 생사의 흐름으로 들어간다는 뜻이다. ‘우와 지를 둘로 밝힌다’는 것은 사참은 우이다. 근기가 둔하여 이치를 증득하고 이해하지 못하기 때문이다. 이참은 지이다. 날카로운 지혜의 사람이 이관을 닦을 수 있기 때문이다. ‘허와 실을 함께 드러낸다’는 것은 사참을 허라 하는데 미혹과 망의 근본을 아직 알지 못했기 때문이고, 이참을 실이라 하는데 인법양공과 색심구적을 알기 때문이다. ‘죄를 즐기는 때에는 사참을 닦아야 한다’는 것은 입(立)이 말하기를 자주 죄를 짓는 사람은 사참을 행해야 한다는 뜻이다. 사참은 어렵고, 어렵기 때문에 그를 꺾어 굴복시켜 자주 범하지 않게 한다. 사사로이 말하면 항상 생사의 망업인 죄 짓기를 좋아하는 사람에게는 사참을 행하게 해야 하고 이관을 닦게 해서는 안 된다. 죄를 아직 떠나지 못했는데 어찌 진관을 행하겠는가. 반드시 치거 등을 해야 한다. 사참이 어렵다는 것을 드러내므로 이를 행하게 하여 뒤의 범을 막는다. ‘복 닦기를 좋아할 때에는 이관을 닦아야 한다’는 것은 입(立)이 말하기를 출가자는 혜업을 닦아야 하지만 복업은 속인이 닦는 것이므로, 출가한 승니가 복 짓기를 좋아하면 이관을 닦게 해야 한다는 뜻이다. 『백론』의 죄복개사에서 복도 오히려 버리게 하였는데 죄를 어찌 남겨두게 하겠는가. 그러므로 이관으로 죄와 복을 함께 떠나야 한다. 제(濟)가 말한다. 복을 닦지 못하게 하는 것이 아니라 복을 지을 때 집착을 떠나야 한다는 뜻이다. 아심과 남보다 낫다는 생각을 일으키지 않고 무아상을 관하여 이 복업에 집착하지 않으면 과보가 크다. 이를 이관이라 한다. 어떤 이는 『백론』에 사죄복품이 있다고 말한다. 죄는 짓지 말라고 하는 것이 ‘죄를 버린다’는 뜻이고, 복은 항상 지으면서도 집착하지 않는 것이 ‘복을 버린다’는 뜻이다. 이 구절은 항상 삼가고 단속하여 악이 없는 사람을 두고 한 말이다. 그에게 이관을 닦게 하니, 이는 위의 자주 범하는 사람과 상대된다. 어떤 이는 말한다. 사참은 업도죄를 제거하지 못하므로 죄를 좋아하는 사람이 행하는 것이고, 이참은 위제죄와 업도죄가 함께 멸하므로 복을 좋아하는 사람이 행하는 것이다. 이참은 깊고 얕음에 통한다는 것은 위에서 밝힌 삼승의 뜻과 같다.</w:t>
      </w:r>
    </w:p>
    <w:p>
      <w:pPr>
        <w:pStyle w:val="EditorialNote"/>
      </w:pPr>
      <w:r>
        <w:t>교감·번역 메모 | 원문 「福[2]福常作」의 중복 및 교감표지를 그대로 두었다.</w:t>
      </w:r>
    </w:p>
    <w:p>
      <w:pPr>
        <w:pStyle w:val="Heading2"/>
      </w:pPr>
      <w:r>
        <w:t>문단 1899  ·  [0962a04]</w:t>
      </w:r>
    </w:p>
    <w:p>
      <w:pPr/>
      <w:r>
        <w:rPr>
          <w:b/>
        </w:rPr>
        <w:t>원문</w:t>
      </w:r>
    </w:p>
    <w:p>
      <w:pPr>
        <w:pStyle w:val="SourceText"/>
      </w:pPr>
      <w:r>
        <w:t>[0962a04] 若是五眾犯罪則事理兩緣者。謂出家五眾造罪任智利鈍。須依事理兩懺隨得也。事則順教無違唯識者。勝云。出家五眾依教事。懺不障於道。不違唯識理觀也。不同前事懺。福是順生障道等義(云云)。立謂。若作事懺。不違律教。又不違真如唯識之理。既是順毗尼教不違真理。故曰無違唯識也。理則達妄外塵本無者。謂若修理懺了達妄心之本。一切萬境。色塵形有。性本是空。境智兼亡。人法双泯。唯一識心之所反現故。計度為有也。論云唯識義不失者。私云引此攝論文證上無違唯識句也。案攝論云。通達唯識時。及伏離識位。釋曰。從初地乃至正覺為地。通達唯識位。從空處乃至非想非非想無想定滅心定。為伏離識位。所取塵若無。云何說識為能取。則唯量義不成。是義不然。何以故。唯識義不失。亦不無能取所取義。為立此義故。三入唯量者。為顯唯識無塵。所識既無。云何成唯識。為立此義。故識唯二及種種唯二。謂相及見。相是所取。見是能取。種種亦爾。是故唯識為能取所取。此義悉成。言唯識者。文云。唯識無別外境。是故觀行人。但觀內法是無。不觀外法也。亦不無能取所取也者。立云。唯識者。即境智也。唯則是境。識是智。智是能照之心。境即所緣之境也。智是能取。境是所取。故曰也。若凡夫之心非能取。所見之境非所取。若聖人之心是能取。聖人所照境是所取。以能照之心是智。所照之色是境。崙云。能取者。妄心為能取。妄境為所取也。然倒心妄境情有理無。若即妄成真不乖理。生死涅槃一體無二。故曰不無能取所取也。有人云。依攝論意。見分為能取。相分為所取。由識心分別。名為見分。境界曰相分也。言唯識者。據境非定有無由心識分別。有世界成立山河等相也。且如目連母見飯為火。飯境豈是火耶。但由業心所見。食為火也。目連識善故。見母火是飯。故知一切萬境。皆心所見。善惡不同。然前境了無實體也。若非五眾福道兩經者。立謂。若非五眾。事懺理懺之法。鈔則不引來也。福經是事懺。道經是理懺故曰也。濟同此消。即上引攝論是道經。律藏及依方等懺法是福經。故俱引出也。且約六度上明之。前五是福經。後一是道經也。鈔意本欲隨機備急。若餘經廣義未暇盡談。故心疏云。舉宗以明。持犯為正。自餘隨律之經。略知名相而已。諸論自分宗體彼尚不解律刑。此豈橫知他學。縱有前聞亦不得述。費時散日。徒張無益。自宗猶困於未聞。況餘經論。何由通盡。可謂不識分量也。凡聖行法二十卷中者。隋末關中有道正禪師。作凡聖行法六部。有五十卷。廣破信行禪師三階法。當時緣三階文書已達。勑入於正錄。故難破斥。然其凡聖行法中。大明修道法用。今言二十卷者。指第二十卷也。立云。正行禪師是山東人也。上來明理懺義竟。從此已下正辨其事懺方法也。六位者。謂是六聚也。</w:t>
      </w:r>
    </w:p>
    <w:p>
      <w:pPr/>
      <w:r>
        <w:rPr>
          <w:b/>
        </w:rPr>
        <w:t>한국어 번역</w:t>
      </w:r>
    </w:p>
    <w:p>
      <w:pPr>
        <w:pStyle w:val="TranslationText"/>
      </w:pPr>
      <w:r>
        <w:t>‘오중이 죄를 범하면 사와 이 두 인연이 있다’는 것은 출가 오중이 죄를 지으면 지혜의 날카롭고 둔함에 따라 사참과 이참 두 참회를 의지하여 각자 알맞게 행해야 한다는 뜻이다. ‘사는 교에 순응하여 위반이 없고 유식을 어기지 않는다’는 것은, 승(勝)이 말하기를 출가 오중이 교에 따라 사참하면 도를 장애하지 않고 유식의 이관을 어기지 않는다는 뜻이다. 앞의 사참이 복으로서 생을 따르고 도를 장애한다고 한 뜻과는 다르다(운운). 입(立)이 말하기를 사참을 하면, 율교를 어기지 않고 또 진여유식의 이치를 어기지 않는다. 비니교에 순응하고 진리를 어기지 않으므로 ‘유식을 어기지 않는다’고 한다. ‘이는 망한 외진이 본래 없음을 통달한다’는 것은, 이참을 닦으면 망심의 근본을 통달한다는 뜻이다. 일체의 만경과 색진의 형상은 있어 보이지만 성품은 본래 공하여 경계와 지혜가 함께 없어지고 인과 법이 모두 사라진다. 오직 하나의 식심이 되비추어 나타낸 것인데 계탁하여 있다고 할 뿐이다. ‘논에서 유식의 뜻은 잃어버리지 않는다고 했다’는 것은, 사사로이 말하면 이 『섭론』의 글을 인용하여 위의 ‘유식을 어기지 않는다’는 구절을 증명한 것이다. 『섭론』에 따르면 “유식을 통달할 때와 식을 굴복시켜 떠나는 지위”라고 하였다. 해석한다. 초지에서 정각에 이르기까지를 유식을 통달하는 지위라 하고, 공처에서 비상비비상처·무상정·멸심정에 이르기까지를 식을 굴복시켜 떠나는 지위라 한다. 취해지는 경계가 없다면 어째서 식을 능취라 할 수 있겠는가. 그렇다면 유량의 뜻도 성립하지 않는 것 아닌가. 이 뜻은 그렇지 않다. 왜냐하면 유식의 뜻을 잃지 않으며, 또한 능취·소취의 뜻이 없는 것도 아니기 때문이다. 이 뜻을 세우기 위하여, 셋째 유량에 들어간다고 한다. 유식무진을 드러내려는 것이다. 인식되는 경계가 이미 없는데 어떻게 유식이 성립하는가. 이 뜻을 세우기 때문에 식에는 오직 둘 및 갖가지 둘이 있다고 한다. 곧 상과 견이다. 상은 소취이고, 견은 능취이다. 갖가지 경우도 마찬가지다. 그러므로 유식에는 능취와 소취가 있어 이 뜻이 모두 성립한다. ‘유식’이란 글에서 “오직 식일 뿐 별도의 외경은 없다”고 한 것이다. 그러므로 관행인은, 다만 내법이 없음을 관하고 외법을 관하지 않는다. ‘또 능취와 소취가 없는 것도 아니다’라는 것은, 입(立)이 말한다. 유식은 곧 경과 지이다. ‘유’는 경이고 ‘식’은 지이다. 지는 능히 비추는 마음이고 경은 반연되는 경계이다. 지가 능취이고 경이 소취이므로 그렇게 말한다. 범부의 마음은 능취가 아니고 범부가 보는 경계도 소취가 아니다. 성인의 마음이 능취이고 성인이 비추는 경계가 소취이다. 능히 비추는 마음은 지이고 비추어지는 색은 경이기 때문이다. 륜(崙)이 말한다. 능취는 망심이고 소취는 망경이다. 그러나 전도된 마음과 망경은 정으로는 있으나 이치로는 없다. 망을 곧 진으로 삼으면 이치에 어긋나지 않아 생사와 열반이 한 체로서 둘이 아니다. 그러므로 능취와 소취가 없는 것도 아니라고 한다. 어떤 이는 『섭론』의 뜻에 따르면 견분이 능취이고 상분이 소취라고 말한다. 식심이 분별하므로 견분이라 하고 경계를 상분이라 한다. ‘유식’이란, 경계가 반드시 있거나 없는 것이 아니라 심식의 분별로 세계와 산하 등의 상이 성립함을 말한다. 예컨대 목련의 어머니는 밥을 불로 보았는데, 밥이라는 경계가 어찌 불이겠는가. 다만 업심 때문에 음식이 불로 보였을 뿐이다. 목련은 식이 선하여 어머니가 본 불이 밥임을 보았다. 그러므로 일체 만경은 모두 마음이 보는 바이고 선악에 따라 같지 않지만 앞의 경계에는 실체가 없음을 알 수 있다. ‘오중이 아니라면 복도와 도도의 두 경만’이라는 것은 입(立)이 말하기를, 오중이 아니라면 사참·이참의 법은 초에서 인용하지 않는다는 뜻이다. 복경은 사참이고 도경은 이참이므로 그렇게 말한다. 제(濟)도 이렇게 풀이한다. 위에서 인용한 『섭론』은 도경이고, 율장과 방등참법은 복경이므로 모두 인용해 낸 것이다. 육도에 따라 말하면 앞의 다섯은 복경이고 뒤 하나는 도경이다. 초의 뜻은 본래 근기에 따라 급한 것을 갖추려는 것이므로, 다른 경의 넓은 뜻은 모두 논할 겨를이 없다. 그래서 『심소』에서 말한다. “종지를 들어 밝히되 지범을 바르게 삼는다. 그 밖의 율을 따르는 경은 명상만 대략 알 뿐이다. 여러 논은 스스로 종체를 나누는데 그들조차 율의 형벌을 알지 못하니, 여기서 어찌 다른 학문까지 억지로 알겠는가. 이전에 들은 것이 있더라도 서술할 필요가 없다. 시간을 낭비하고 날을 흩어 헛되이 펼쳐도 이익이 없다. 자기 종도 아직 듣지 못한 것에 곤란한데 하물며 다른 경론을 어떻게 다 통하겠는가. 분량을 모른다고 할 만하다.” ‘범성행법 20권 가운데’라는 것은 수 말 관중에 도정선사가 『범성행법』 육부 오십 권을 지어 신행선사의 삼계법을 널리 논파한 일을 말한다. 당시 삼계의 문서가 이미 황제에게 알려져 칙령으로 정록에 들어갔으므로 비판하기 어려웠다. 그러나 『범성행법』에서는 수도의 법용을 크게 밝혔다. 지금 ‘20권’이라고 한 것은 제20권을 가리킨다. 입(立)이 말한다. 정행선사는 산동 사람이다. 이상으로 이참의 뜻을 밝혔다. 이하에서는 바로 사참의 방법을 분별한다. 여섯 지위란 육취를 말한다.</w:t>
      </w:r>
    </w:p>
    <w:p>
      <w:pPr>
        <w:pStyle w:val="Heading2"/>
      </w:pPr>
      <w:r>
        <w:t>문단 1900  ·  [0962c03]</w:t>
      </w:r>
    </w:p>
    <w:p>
      <w:pPr/>
      <w:r>
        <w:rPr>
          <w:b/>
        </w:rPr>
        <w:t>원문</w:t>
      </w:r>
    </w:p>
    <w:p>
      <w:pPr>
        <w:pStyle w:val="SourceText"/>
      </w:pPr>
      <w:r>
        <w:t>[0962c03] 初懺夷法者。宣云。此根本罪聖道之源。既已毀犯一生絕分。道猶尚可奈生報何。如僧祇中捨此身已。來報即墮阿鼻地獄。如罪福經隨犯一重。則九百二十一億六十千歲。與他化自在天同壽受苦。洗心歸懺佛教亦開。良由眾生信法未久懷毒。著妄不思來苦。故迷造重。後發勝心。悔[1]熱前失。亦令學戒預入僧儔。諸律名為學悔沙彌也。高云。對此引治禪病經。若人犯波羅夷。已脫僧伽梨。著安陀會供僧。苦伇掃廁除糞。經八百日。淨洗浴入塔。觀像誦戒八百遍。夷罪即滅。據此為僧。除糞掃廁。是懺重之良藥。自知犯重。應須數行此法。今時半月誦戒功德不少(云云)。</w:t>
      </w:r>
    </w:p>
    <w:p>
      <w:pPr/>
      <w:r>
        <w:rPr>
          <w:b/>
        </w:rPr>
        <w:t>한국어 번역</w:t>
      </w:r>
    </w:p>
    <w:p>
      <w:pPr>
        <w:pStyle w:val="TranslationText"/>
      </w:pPr>
      <w:r>
        <w:t>첫째 바라이를 참회하는 법이다. 선(宣)이 말한다. 이 근본죄는 성도의 근원이므로 이미 훼범하면 한 생 동안 성도와의 인연이 끊어진다. 도는 그렇다 하더라도 내생의 과보를 어찌하겠는가. 『승기율』에서는 이 몸을 버린 뒤 바로 아비지옥에 떨어진다고 하였다. 『죄복경』에서는 한 중죄만 범해도 921억 6만 세 동안 타화자재천의 수명과 같은 기간 괴로움을 받는다고 한다. 그러나 마음을 씻고 돌아와 참회하면 불교에서도 또한 길을 열어준다. 중생이 법을 믿은 지 오래되지 않아 독을 품고, 허망함에 집착하여 미래의 괴로움을 생각하지 못한 채 미혹하여 중죄를 짓기 때문이다. 뒤에 뛰어난 마음을 내어 이전의 잘못을 뉘우치고 애태우면 또한 계를 배우게 하여 승중에 미리 들어가게 하니, 여러 율에서 이를 학회사미라 한다. 고(高)가 말한다. 이에 대해 『치선병경』을 인용한다. 사람이 바라이를 범하면 승가리를 벗고 안타회를 입은 채 승가를 공양하고, 고된 일을 하며 변소를 쓸고 똥을 치우기를 800일 동안 하고, 깨끗이 씻고 목욕한 뒤 탑에 들어가, 불상을 관하고 계를 800번 외우면 바라이죄가 곧 멸한다. 이에 따르면 승가를 위하여 똥을 치우고 변소를 쓸어주는 것이 중죄를 참회하는 좋은 약이다. 자기가 중죄를 범한 줄 알면 마땅히 자주 이 법을 행해야 한다. 오늘날 반월마다 계를 외우는 공덕도 적지 않다(운운).</w:t>
      </w:r>
    </w:p>
    <w:p>
      <w:pPr>
        <w:pStyle w:val="EditorialNote"/>
      </w:pPr>
      <w:r>
        <w:t>교감·번역 메모 | 원문 「悔[1]熱前失」의 교감표지를 보존하였다. 문맥상 ‘悔熱’로 읽히지만 원문을 개정하지 않았다.</w:t>
      </w:r>
    </w:p>
    <w:p>
      <w:pPr>
        <w:pStyle w:val="Heading2"/>
      </w:pPr>
      <w:r>
        <w:t>문단 1901  ·  [0962c14]</w:t>
      </w:r>
    </w:p>
    <w:p>
      <w:pPr/>
      <w:r>
        <w:rPr>
          <w:b/>
        </w:rPr>
        <w:t>원문</w:t>
      </w:r>
    </w:p>
    <w:p>
      <w:pPr>
        <w:pStyle w:val="SourceText"/>
      </w:pPr>
      <w:r>
        <w:t>[0962c14] 諸師癈立互有是非者。景云。古師言四重之中。唯初戒無覆藏心聽悔。餘三戒縱初無覆心。亦不許悔。以文中但明初戒得悔。不云餘三也。就初戒中。若犯已都無覆藏。方許其學悔。若一念心覆則不許也。今謂不然。四重俱聽學悔。所以然者。四俱是重。初既許悔三亦例然。立云。古師意者。四重之中唯婬開懺者。謂不損境故。就於婬中。猶犯已來。無覆許乞。若經覆者。不在開限。故律云。都無覆藏心故。今不同之。縱犯多罪。覆經積年。但使僧中乞時。盡皆發露。悉許懺也。律言無覆藏者。此據乞時為言。非約初犯有覆即不聽悔也。皆約懺時。覆一露一則不開許。要令盡首。方懺得滅。其學悔初緣。是難提比丘。從四禪起因見妙色。退禪犯戒。若不退者。不起欲貪。理無犯義。母論云。那陀行不淨已。脫衣著肩上。露身而走唱言賊賊。邊人問言。有何等賊。答云為煩惱賊劫。其僧中智者語言。尊者波奢善持毗尼。能除汝罪。即到其所。向波奢說。波奢答言。汝若除罪。能用我語不。答曰無違。遣人作大火坑。滿中炎火。便即語言。汝欲除罪。可投坑中。其波奢先與餘比丘論。若那陀比丘直入火坑者。汝等捉之。此比丘誠以用語直入其火。邊人捉之。知此心實即為白四。得羯磨已。名為清淨持戒。但此一身。不得超生離死證於四果。亦不得無漏功德。然障不入地獄耳。如樹葉落還生樹上。無有是處。若犯初篇。證得四果。亦無是處。此人雖與僧同處。但僧與其萬途隔也。今括其接誘理無滯結者。此破古人執也。夫佛開懺者。是接誘也。隨犯多少。理皆開悔。是無滯結也。自意明。大聖施接誘為先。悲愍眾生。情在離過。豈有暫乖攝護。不許救長劫受殃。終無此理而滯結也。縱不舉罪不㝵僧法者。謂犯重已。雖未舉其所犯。在於界內。不來亦非別眾。故曰不㝵僧法。此意欲明要自心伏首來懺方滅不同犯殘。雖不欲懺得強加法。故文云應強與波利婆沙等。即其義也。故立兩儀者。私云為如上諸義不同故。須立懺夷與懺殘兩儀也。</w:t>
      </w:r>
    </w:p>
    <w:p>
      <w:pPr/>
      <w:r>
        <w:rPr>
          <w:b/>
        </w:rPr>
        <w:t>한국어 번역</w:t>
      </w:r>
    </w:p>
    <w:p>
      <w:pPr>
        <w:pStyle w:val="TranslationText"/>
      </w:pPr>
      <w:r>
        <w:t>‘여러 스승의 폐립에 서로 시비가 있다’는 것은, 경(景)이 말한다. 옛 스승은 네 중죄 가운데 첫째 계만 복장심이 없으면 참회를 허락하고, 나머지 세 계는 처음부터 복심이 없더라도 참회를 허락하지 않았다고 한다. 글에서 첫째 계만 참회할 수 있다고 했고 나머지 셋은 말하지 않았기 때문이다. 또 첫째 계 가운데에서도 범한 뒤 조금도 복장하지 않아야 학회를 허락하고, 한 생각이라도 덮으려는 마음이 있으면 허락하지 않는다고 했다. 지금은 그렇지 않다고 본다. 네 중죄 모두 학회를 허락한다. 그 까닭은, 넷이 모두 중죄이고 첫째에 참회를 허락했으니 나머지 셋도 예에 따라 그러하기 때문이다. 입(立)이 말한다. 옛 스승의 뜻은, 네 중죄 중 오직 음계에만 참회를 열어준다는 것이다. 경계를 손상하지 않기 때문이다. 음계 안에서도 범한 뒤 줄곧 덮지 않은 경우에만 청구를 허락하고, 덮은 기간이 있으면 허락 범위에 들지 않는다고 했다. 그래서 율에서 “전혀 복장심이 없었기 때문이다”라고 하였다. 지금은 그렇게 보지 않는다. 많은 죄를 범하고 여러 해 동안 덮었더라도 승가에서 청할 때 모두 드러내면 모두 참회할 수 있다. 율에서 ‘복장이 없다’고 한 것은, 청할 때를 두고 한 말이지 처음 범했을 때 덮은 적이 있으면 참회를 허락하지 않는다는 뜻이 아니다. 모두 참회할 때 한 죄는 덮고 한 죄만 드러내면 허락하지 않으며, 반드시 모두 자백해야 참회하여 멸할 수 있다. 학회의 최초 인연은, 난제비구이다. 사선에서 나온 뒤 묘색을 보고 선정을 잃어 계를 범했다. 만약 선정을 잃지 않았다면 욕탐이 일어나지 않아 이치상 범할 일이 없다. 『모론』에서는 나다(那陀)가 부정행을 한 뒤 옷을 벗어 어깨에 걸치고, 몸을 드러낸 채 달아나며 “도둑이다, 도둑이다”라고 외쳤다고 한다. 주변 사람들이 “무슨 도둑이 있는가?”라고 묻자, “번뇌라는 도둑에게 약탈당했다”고 답했다. 승가의 지혜로운 사람이 “존자 파사가 비니를 잘 지켜 그대의 죄를 제거할 수 있다”고 하자 그에게 가서 파사에게 죄를 말했다. 파사가 “그대가 죄를 제거하려면, 내 말을 따를 수 있겠는가?”라고 물었다. 그가 “어기지 않겠습니다”라고 답하자, 사람을 시켜 큰 불구덩이를 만들고 불꽃을 가득 채우게 한 뒤 “그대가 죄를 제거하려거든 이 구덩이에 뛰어들라”고 말했다. 파사는 먼저 다른 비구들과 상의하여, 나다비구가 곧장 불구덩이에 들어가면 그를 붙잡으라고 하였다. 이 비구가 진실로 말을 따라 곧장 불 속으로 들어가자 주변 사람들이 그를 붙잡았다. 그 마음이 진실함을 알고 곧 백사갈마를 해주었다. 갈마를 받은 뒤에는, 청정지계라 이름하지만 이 한 몸으로는 생사를 초월하여 사과를 증득할 수 없고 무루공덕도 얻지 못한다. 다만 지옥에 들어가는 장애는 면한다. 마치 나무에서 떨어진 잎이 다시 나무에 붙어 자라는 일은, 있을 수 없는 것과 같다. 초편을 범하고 사과를 증득하는 것도 있을 수 없다. 이 사람이 비록 승가와 한곳에 있어도 승가와는 만 갈래로 막혀 있다. ‘이제 그를 포섭하여 이끄는 뜻을 총괄하면 이치상 막힌 결박이 없다’는 것은, 옛사람의 집착을 깨뜨리는 말이다. 부처님이 참회를 열어준 것은 포섭하여 이끌기 위한 것이다. 범한 죄가 많든 적든 이치상 모두 참회를 열어주었으니 막힌 결박이 없다는 뜻이다. 사사로이 말하면 대성은 포섭과 인도를 우선으로 하여 중생을 가엾이 여긴다. 뜻이 허물을 떠나는 데 있는데 어찌 잠시 섭호에서 어긋났다고 구제하지 않아 긴 겁 동안 재앙을 받게 하겠는가. 끝내 그런 이치는 없다. ‘죄를 거론하지 않더라도 승법을 방해하지 않는다’는 것은 중죄를 범한 뒤 아직 그 죄를 거론하지 않았더라도, 계 안에 있으면서 오지 않아도 별중이 되지 않으므로 승법을 방해하지 않는다는 뜻이다. 이는 스스로 마음으로 굴복하여 자백하고 와서 참회해야 비로소 멸하는 것이 승잔죄와 다른 점을 밝히려는 것이다. 승잔은 참회하려 하지 않아도 강제로 법을 줄 수 있다. 그래서 글에서 “마땅히 강제로 바라바사 등을 주어야 한다”고 한 것이 바로 그 뜻이다. ‘그러므로 두 의식을 세운다’는 것은, 사사로이 말하면 위와 같이 여러 뜻이 같지 않기 때문에 바라이 참회와 승잔 참회의 두 의식을 세운다는 뜻이다.</w:t>
      </w:r>
    </w:p>
    <w:p>
      <w:pPr>
        <w:pStyle w:val="Heading2"/>
      </w:pPr>
      <w:r>
        <w:t>문단 1902  ·  [0963a23]</w:t>
      </w:r>
    </w:p>
    <w:p>
      <w:pPr/>
      <w:r>
        <w:rPr>
          <w:b/>
        </w:rPr>
        <w:t>원문</w:t>
      </w:r>
    </w:p>
    <w:p>
      <w:pPr>
        <w:pStyle w:val="SourceText"/>
      </w:pPr>
      <w:r>
        <w:t>[0963a23] 得與比丘受食者。立云。此學悔人。要從沙彌邊受得食已。方得與比丘也。</w:t>
      </w:r>
    </w:p>
    <w:p>
      <w:pPr/>
      <w:r>
        <w:rPr>
          <w:b/>
        </w:rPr>
        <w:t>한국어 번역</w:t>
      </w:r>
    </w:p>
    <w:p>
      <w:pPr>
        <w:pStyle w:val="TranslationText"/>
      </w:pPr>
      <w:r>
        <w:t>‘비구에게 음식을 건네줄 수 있다’는 것은, 입(立)이 말한다. 이 학회인은 반드시 사미에게서 음식을 받아 얻은 뒤에야 비구에게 건네줄 수 있다.</w:t>
      </w:r>
    </w:p>
    <w:p>
      <w:pPr>
        <w:pStyle w:val="Heading2"/>
      </w:pPr>
      <w:r>
        <w:t>문단 1903  ·  [0963a24]</w:t>
      </w:r>
    </w:p>
    <w:p>
      <w:pPr/>
      <w:r>
        <w:rPr>
          <w:b/>
        </w:rPr>
        <w:t>원문</w:t>
      </w:r>
    </w:p>
    <w:p>
      <w:pPr>
        <w:pStyle w:val="SourceText"/>
      </w:pPr>
      <w:r>
        <w:t>[0963a24] 不得與大僧過三夜者。景云。若過比丘得提。以學悔人。在沙彌行內故也。</w:t>
      </w:r>
    </w:p>
    <w:p>
      <w:pPr/>
      <w:r>
        <w:rPr>
          <w:b/>
        </w:rPr>
        <w:t>한국어 번역</w:t>
      </w:r>
    </w:p>
    <w:p>
      <w:pPr>
        <w:pStyle w:val="TranslationText"/>
      </w:pPr>
      <w:r>
        <w:t>“대승(大僧)과 함께 삼야를 넘길 수 없다”는 것은, 경(景)이 말한다. 삼야를 넘겨 비구와 함께 자면 바일제를 범한다. 학회인은 사미의 행렬 안에 있기 때문이다.</w:t>
      </w:r>
    </w:p>
    <w:p>
      <w:pPr>
        <w:pStyle w:val="Heading2"/>
      </w:pPr>
      <w:r>
        <w:t>문단 1904  ·  [0963b01]</w:t>
      </w:r>
    </w:p>
    <w:p>
      <w:pPr/>
      <w:r>
        <w:rPr>
          <w:b/>
        </w:rPr>
        <w:t>원문</w:t>
      </w:r>
    </w:p>
    <w:p>
      <w:pPr>
        <w:pStyle w:val="SourceText"/>
      </w:pPr>
      <w:r>
        <w:t>[0963b01] 與白四悔法已名清淨持戒等者。案母論云。此比丘得羯磨已。名為清淨持戒者。但此一身。不得超生離死證於四果。然亦免於地獄耳。餘義如上解竟。</w:t>
      </w:r>
    </w:p>
    <w:p>
      <w:pPr/>
      <w:r>
        <w:rPr>
          <w:b/>
        </w:rPr>
        <w:t>한국어 번역</w:t>
      </w:r>
    </w:p>
    <w:p>
      <w:pPr>
        <w:pStyle w:val="TranslationText"/>
      </w:pPr>
      <w:r>
        <w:t>“백사회의법을 준 뒤에는 청정하게 계를 지키는 자라 이름한다”는 것은 『모론』에 따르면, 이 비구가 갈마를 받고 나면 청정지계라 이름하지만 이 한 몸으로는 생사를 뛰어넘어 사과를 증득할 수 없다. 그러나 또한 지옥은 면한다. 나머지 뜻은 위에서 해석한 바와 같다.</w:t>
      </w:r>
    </w:p>
    <w:p>
      <w:pPr>
        <w:pStyle w:val="Heading2"/>
      </w:pPr>
      <w:r>
        <w:t>문단 1905  ·  [0963b05]</w:t>
      </w:r>
    </w:p>
    <w:p>
      <w:pPr/>
      <w:r>
        <w:rPr>
          <w:b/>
        </w:rPr>
        <w:t>원문</w:t>
      </w:r>
    </w:p>
    <w:p>
      <w:pPr>
        <w:pStyle w:val="SourceText"/>
      </w:pPr>
      <w:r>
        <w:t>[0963b05] 奪三十五事略同僧網法中等者。謂終身奪之無有解。法礪問。三十五事中。有文云。若從此生若惡於此。今犯是極惡奪三十五事。何有罪更惡於此。答五逆之罪。重於夷罪。後若犯逆是惡於此。又可今犯無覆。後犯容覆。是惡於此也。高云。奪三十五事中文云餘亦應犯者。指下篇為餘也。若指上篇為餘。則與若復重於此有妨也。今為夷羯磨何。故言若復重於此。釋云古來約逆為重於夷也。或約後犯有覆為重也。今詳後解為正。何者今與學悔者。三十五事故望後犯有覆。名重於此。何得餘逆也。云云上言指下篇為餘者。如為吉作呵責指何處為餘。則無下篇可指但闕此句也。唯婬開懺者。此是古師所立。今不如此。故上文言。自餘盜殺。准法除之。即其義也。上釋懺夷法已竟。</w:t>
      </w:r>
    </w:p>
    <w:p>
      <w:pPr/>
      <w:r>
        <w:rPr>
          <w:b/>
        </w:rPr>
        <w:t>한국어 번역</w:t>
      </w:r>
    </w:p>
    <w:p>
      <w:pPr>
        <w:pStyle w:val="TranslationText"/>
      </w:pPr>
      <w:r>
        <w:t>“삼십오사를 빼앗는 것은 대략 「승망법」 가운데와 같다”는 것은 평생 동안 이를 박탈하고 해제법이 없다는 뜻이다. 려(礪)가 묻는다. 삼십오사 가운데 “이것보다 더한 죄를 범하면”이라는 글이 있다. 지금 범한 것은 극악하여 삼십오사를 빼앗는데, 어떻게 이보다 더 악한 죄가 있을 수 있는가. 답한다. 오역죄는 바라이죄보다 무겁다. 뒤에 만약 역죄를 범하면 이것보다 더 악한 것이다. 또 지금의 범행은 덮지 않았지만 뒤의 범행은 덮을 수 있으니 그것이 이것보다 더 악하다고 할 수도 있다. 고(高)가 말한다. 삼십오사를 빼앗는 글의 “그 밖의 것도 또한 범해야 한다”는 것은 아래의 편을 ‘그 밖’이라고 지목한 것이다. 위의 편을 가리킨다면 “다시 이것보다 무거우면”과 방해된다. 지금 바라이 갈마를 하는데 어찌, “다시 이것보다 무거우면”이라고 했겠는가. 해석한다. 예로부터 역죄를 바라이보다 무겁다고 하거나 뒤에 범하고 덮는 것을 더 무겁다고 하였다. 지금 자세히 보면 뒤 해석이 바르다. 왜냐하면 지금 학회를 받은 자에게, 삼십오사를 적용하므로 뒤에 범하고 덮는 것을 ‘이것보다 더 무겁다’고 한 것이다. 어찌 다른 역죄를 말하겠는가(운운). 앞에서 ‘아래 편을 그 밖이라고 지목한다’고 한 것은, 길라죄에 가책갈마를 할 때 어느 아래 편을 ‘그 밖’이라 지목할 수 있겠는가. 그때는 아래 편이 없으니 다만 이 구절이 빠진 것이다. “오직 음계만 참회를 열어준다”는 것은 옛 스승의 설이고 지금은 그렇지 않다. 그래서 위 글에서 “나머지 도계와 살계도 법에 준해 제거한다”고 했으니 바로 그 뜻이다. 이상으로 바라이 참회법의 해석을 마친다.</w:t>
      </w:r>
    </w:p>
    <w:p>
      <w:pPr>
        <w:pStyle w:val="Heading2"/>
      </w:pPr>
      <w:r>
        <w:t>문단 1906  ·  [0963b19]</w:t>
      </w:r>
    </w:p>
    <w:p>
      <w:pPr/>
      <w:r>
        <w:rPr>
          <w:b/>
        </w:rPr>
        <w:t>원문</w:t>
      </w:r>
    </w:p>
    <w:p>
      <w:pPr>
        <w:pStyle w:val="SourceText"/>
      </w:pPr>
      <w:r>
        <w:t>[0963b19] 第二明懺僧殘罪法。一須治覆藏情過謂波利婆沙等者。礪云。此方翻名覆藏。就所治情過受稱故。爾此律多云覆藏。故文云。與覆藏羯磨等也。十祇五伽名為別住。了論名宿住。就行悔行法得名。以其同聚妨修廢業。制令別住思𠎝改過。深自悔責。因行方成。有殄業之義。此覆藏一法。是治覆藏情過。非治其罪。以不憶與疑及不識等。不治覆藏故。是以下文言。先懺覆藏吉羅。然後與覆藏羯磨等是也。又治冐涉清眾之過。若在道分即治其覆。如罷道等不治故可知也。宣云。覆藏悔情過此無罪也。但是內藏瑕累。外現清白。罔冐僧倫。輕斯法律。隨隱目作法補行。伏在下席折挫形心。即如文云隨與波利婆沙等是也。此名別住別與下房下臥具宿不同僧住故名也。懺法在前後與別住者。謂先令依法懺其覆藏之吉已。僧後方與別法也。須知與別住羯磨。但是治覆情過。非是懺覆音也。吉須前悔後與別住。猶如今時俗官責情打人案外治也。今治情過非是懺吉。亦是案外治也。故礪云。別住但治情過不是治吉罪也。不同六夜具兼兩義。一治義情過。二是懺殘方便故。礪云。不同六夜過犯兩兼是也。過謂情過。犯謂先犯殘也。既言治殘方便。即是懺所犯也。欲得易見。應言過犯兩兼者。謂治情過及懺犯殘方便也。三治僧殘情過。謂摩那埵者。即六夜也。宣云。治僧殘情過者。罪次極刑理宜專奉。故懷放逸。造斯重過。情不可容。恐延後習。制與六夜。僧中苦行。望以勗勉。慙耻至極。永為鑒誡。如文行波利已。與摩那埵也。此翻意喜。由先行覆。日月頗洗懺之勤不無疲頓。此與六夜。清淨有期。故自私喜不辭苦也。亦為僧喜。以見犯者。罪易而懺難。但覆在心過隨事逆。同戒懷此。為之生歡。及與六夜。僧慶根本將欲除拔。故亦同喜也。礪云。了論名為摩捺多。此名悅眾意。或名發喜。由作此法。慶己罪累。將得除殄。內心忻躍。故稱發喜。亦名下意。由作此法。折伏貢高。卑心柔軟。故曰下意羯磨也。此正治僧殘情過。兼是治殘方便也。問覆治情過而吉羅先懺。次治情過。何以出罪正治僧殘。所以先治情過。後方治罪者。答以其各就先輕後重故也。又若懺吉猶為殘在若先治殘。即名清淨何須六夜故使不類也。謂阿浮呵那者。礪云。了論云。何也悔那。此方或名喚入眾法。以六夜前未清淨故。今清淨已故名喚入眾。亦稱拔除罪法。此四分名為出罪。由作此法。罪得除滅故也。案見論十四云。阿浮呵那漢言喚入。亦言拔罪。云何喚入拔罪與同布薩說戒自恣法事共同。故名喚入拔罪(已上論文)。此與了論意同也。善持起去故也者。立謂。既懺罪已。方得清淨。令善持之。眾僧方離座去也。濟云。懺治既竟故曰善持。由此懺故復本清淨。令戒重起。故曰起去也。賓云。今若懺者。戒得相續。受持清淨對治護故。戒法續生。名之為起也。案見論(云云)。阿浮呵那者。清淨戒生。得淨解脫。於此戒中。清淨無犯。善持起去。是名阿浮呵那之義也。</w:t>
      </w:r>
    </w:p>
    <w:p>
      <w:pPr/>
      <w:r>
        <w:rPr>
          <w:b/>
        </w:rPr>
        <w:t>한국어 번역</w:t>
      </w:r>
    </w:p>
    <w:p>
      <w:pPr>
        <w:pStyle w:val="TranslationText"/>
      </w:pPr>
      <w:r>
        <w:t>둘째 승잔죄를 참회하는 법을 밝힌다. 첫째 반드시 복장한 마음의 허물을 다스려야 하니 바라바사 등이 그것이다. 려(礪)가 말한다. 이 지역에서는 ‘복장’이라 번역한다. 다스릴 마음의 허물에 따라 이름을 받은 것이다. 이 율에서는 대개 복장이라고 하여 글에서 “복장갈마를 준다”고 한다. 『십송률』·『승기율』·『오분율』·『가론』에서는 별주라 하고, 『명료론』에서는 숙주라 한다. 참회의 행법을 행한다는 데서 이름을 얻었다. 같은 무리에 섞여 있으면 수행을 방해하고 업을 폐하므로 별주하게 하여 허물을 생각하고 고치게 한다. 깊이 스스로 뉘우치고 꾸짖으며 행을 통해 비로소 성취하므로, 업을 소멸시키는 뜻이 있다. 이 복장 한 법은 복장한 마음의 허물을 다스리는 것이지 그 죄 자체를 다스리는 것이 아니다. 기억하지 못하거나 의심하거나 알지 못한 경우에는 복장을 다스리지 않는다. 그러므로 아래 글에서, “먼저 복장으로 생긴 길라죄를 참회한 뒤 복장갈마를 준다”고 한다. 또 청정한 대중에 거짓으로 섞여든 허물을 다스린다. 도에 있는 동안은 그 복장을 다스리지만 환속한 경우 등에는 다스리지 않는 것을 알 수 있다. 선(宣)이 말한다. 복장은 참회할 때의 마음의 허물이지 이것 자체가 죄는 아니다. 다만 안으로 흠과 누를 숨기고 밖으로 청백함을 나타내어 승가의 무리를 속이고 법률을 가볍게 여긴 것이다. 숨긴 날수에 따라 법을 주어 보충하게 하고 아래 자리에 있게 하여 몸과 마음을 꺾는다. 곧 글에서 “복장일수에 따라 바라바사를 준다”고 한 것과 같다. 이를 별주라 하는 것은 별도의 낮은 방과 낮은 침구를 주고 승가와 함께 자지 않게 하기 때문이다. 참회법을 먼저 하고 뒤에 별주를 준다는 것은, 먼저 법에 따라 복장으로 생긴 길라죄를 참회하게 하고 뒤에 승가가 별주법을 준다는 뜻이다. 별주갈마는 다만 복장한 마음의 허물을 다스리는 것이지 복장죄 자체를 참회하는 것은 아님을 알아야 한다. 길라죄는 먼저 참회하고 그 뒤 별주를 준다. 마치 세속 관리가 마음의 잘못을 꾸짖어 죄목 밖에서 사람을 매질하는 것과 같다. 지금도 마음의 허물을 다스릴 뿐 길라죄를 참회하는 것이 아니므로 역시 죄목 밖의 처벌이다. 그러므로 려(礪)가 “별주는 다만 마음의 허물을 다스릴 뿐 길라죄를 다스리는 것은 아니다”라고 하였다. 육야는 달라서 두 뜻을 함께 갖춘다. 첫째는 마음의 허물을 다스리는 뜻이고, 둘째는 승잔을 참회하는 방편이다. 려(礪)가 말한다. “육야와 달리 별주는 과와 범 두 가지를 겸하지 않는다.” 여기서 과는 마음의 허물이고 범은 먼저 범한 승잔죄이다. 이미 ‘승잔을 다스리는 방편’이라고 했으니 곧 범한 죄를 참회하는 것이다. 쉽게 보이도록 말하면, “과와 범 두 가지를 겸한다”는 것은 마음의 허물을 다스리는 것과 승잔을 참회하는 방편이라는 두 뜻이다. 셋째는 승잔의 마음 허물을 다스리는 것으로 마나타, 곧 육야이다. 선(宣)이 말한다. 승잔의 마음 허물을 다스린다는 것은 죄가 극형 다음으로 무거워 마땅히 전일하게 받들어야 하는데 방일하여 이 중죄를 지었으므로 마음을 용납할 수 없다는 뜻이다. 뒤에 다시 익힐까 두려워 육야를 주어 승가 가운데서 고행하게 한다. 이를 통해 힘쓰게 하고 부끄러움을 지극하게 하여 영원히 경계로 삼게 한다. 글에서 “바라바사를 행한 뒤 마나타를 준다”고 한 것과 같다. 마나타는 ‘뜻이 기쁘다’고 번역한다. 앞서 복장을 행하여 날과 달이 꽤 지나고 참회의 수고도 적지 않아 피곤했는데, 이 육야를 주면 청정해질 기한이 있으므로 스스로 기뻐하여 괴로움을 마다하지 않는다. 또한 승가도 기뻐한다. 범하는 것은 쉽고 참회는 어려운데 다만 복장이 마음에 있고 허물은 일을 따라 거슬렀으므로 같은 계를 받은 이들이 이를 보고, 그를 위하여 기뻐하며, 육야를 주어 근본죄가 장차 뽑혀 없어지는 것을 보고 또한 함께 기뻐한다. 려(礪)가 말한다. 『명료론』에서는 마날다(摩捺多)라고 하며 여기서는 ‘대중의 뜻을 기쁘게 한다’ 또는 ‘기쁨을 낸다’고 번역한다. 이 법을 행함으로써 자기의 죄와 누가 장차 제거될 것을 경축하여 안으로 기뻐하므로 발희라 한다. 또한 ‘뜻을 낮춘다’고도 한다. 이 법을 행하여 교만을 꺾고 마음을 낮추어 부드럽게 하므로 하의갈마라 한다. 이는 바로 승잔의 마음 허물을 다스리는 것이면서 또한 승잔을 다스리는 방편이다. 묻는다. 복장은 마음의 허물을 다스리지만 길라죄를 먼저 참회하고 그다음 마음의 허물을 다스린다. 그런데 출죄는 승잔죄를 바로 다스리면서 왜 먼저 마음의 허물을 다스리고 뒤에 죄를 다스리는가. 답한다. 각각 먼저 가벼운 것을 하고 뒤에 무거운 것을 하기 때문이다. 또 길라를 참회해도 승잔죄가 아직 남아 있다. 만약 승잔을 먼저 다스려 이미 청정해졌다면 어찌 육야가 필요하겠는가. 그러므로 서로 같지 않다. “아부하나(阿浮呵那)”라는 것은, 려(礪)가 말한다. 『명료론』에서는 “하야회나”라 하고 여기서는 혹 ‘대중 안으로 불러들임’이라 한다. 육야 이전에는 청정하지 않았지만 지금 청정해졌으므로 대중 안으로 불러들인다고 한다. 또한 ‘죄를 뽑아 제거하는 법’이라고도 한다. 『사분율』에서는 이를 출죄라 한다. 이 법을 행하면 죄가 제거되어 멸하기 때문이다. 『선견론』 제14에 따르면 아부하나는 한어로 ‘불러들임’이며 또한 ‘죄를 뽑음’이라 한다. 어떻게 불러들이고 죄를 뽑는가. 포살·설계·자자와 여러 법사를 함께하게 하므로 대중 안으로 불러들여 죄를 뽑는다고 한다(이상 논문). 이는 『명료론』의 뜻과 같다. “잘 지켜 일어나 떠난다”는 것은 입(立)이 말하기를, 이미 죄를 참회한 뒤 비로소 청정해졌으므로 그것을 잘 지키게 하고 승가가 비로소 자리에서 일어나 떠난다는 뜻이다. 제(濟)가 말한다. 참회와 치죄가 이미 끝났으므로 ‘잘 지킨다’고 한다. 이 참회로 인해 본래의 청정함을 회복하고 계가 다시 일어나게 하므로 ‘일어나 떠난다’고 한다. 빈(賓)이 말한다. 지금 참회하면 계가 이어지고, 수지가 청정하여 대치하고 보호하므로 계법이 계속 생긴다. 이를 ‘일어난다’고 한다. 『선견론』에 따르면(운운) 아부하나는 청정한 계가 생겨, 청정한 해탈을 얻고 이 계 가운데 청정하여 범함이 없으며 잘 지켜 일어나 떠나는 것이니 이것이 아부하나의 뜻이다.</w:t>
      </w:r>
    </w:p>
    <w:p>
      <w:pPr>
        <w:pStyle w:val="Heading2"/>
      </w:pPr>
      <w:r>
        <w:t>문단 1907  ·  [0964a20]</w:t>
      </w:r>
    </w:p>
    <w:p>
      <w:pPr/>
      <w:r>
        <w:rPr>
          <w:b/>
        </w:rPr>
        <w:t>원문</w:t>
      </w:r>
    </w:p>
    <w:p>
      <w:pPr>
        <w:pStyle w:val="SourceText"/>
      </w:pPr>
      <w:r>
        <w:t>[0964a20] 欲為彼作提舍那羯磨者。礪云。此名發露。謂此懺悔是發露法。了疏解云。此翻顯示。亦得翻為說罪。亦得為發露也。賓云。此與戒本中四提舍義相同也。女聲呼者。名提舍那。男聲呼者。名提舍尼也。立宿住摩捺多等者。和上云。宿住謂別住也。然行別住法。要須經宿。故曰宿住。了疏云經宿別住。故曰宿住。言摩[1]捺多者。謂摩那埵也。論疏云。此人於六夜中事事隨順僧教。僧咸歡喜。故稱悅眾意也。</w:t>
      </w:r>
    </w:p>
    <w:p>
      <w:pPr/>
      <w:r>
        <w:rPr>
          <w:b/>
        </w:rPr>
        <w:t>한국어 번역</w:t>
      </w:r>
    </w:p>
    <w:p>
      <w:pPr>
        <w:pStyle w:val="TranslationText"/>
      </w:pPr>
      <w:r>
        <w:t>“그를 위하여 제사나갈마를 하려 한다”는 것은, 려(礪)가 말한다. 이를 발로라 한다. 이 참회는 죄를 드러내는 법이다. 『명료론소』에서는 ‘드러내어 보임’이라 번역하며, ‘죄를 말함’ 또는 ‘발로’라고도 번역할 수 있다고 한다. 빈(賓)이 말한다. 이는 계본의 사제사니와 뜻이 같다. 여성형으로 부르면 제사나이고 남성형으로 부르면 제사니이다. “숙주·마날다 등을 세운다”는 것은 화상이 말하기를, 숙주는 별주를 말한다. 별주법을 행하려면 반드시 밤을 지나야 하므로 숙주라 한다. 『명료론소』에서도 “밤을 지나 별주하므로 숙주라 한다”고 했다. 마날다는 마나타를 말한다. 논소에서 말한다. 이 사람은 육야 동안 모든 일에서 승가의 가르침을 따르므로 승가가 모두 기뻐한다. 그래서 ‘대중의 뜻을 기쁘게 한다’고 한다.</w:t>
      </w:r>
    </w:p>
    <w:p>
      <w:pPr>
        <w:pStyle w:val="EditorialNote"/>
      </w:pPr>
      <w:r>
        <w:t>교감·번역 메모 | 「摩[1]捺多」의 교감표지를 보존하였다.</w:t>
      </w:r>
    </w:p>
    <w:p>
      <w:pPr>
        <w:pStyle w:val="Heading2"/>
      </w:pPr>
      <w:r>
        <w:t>문단 1908  ·  [0964b04]</w:t>
      </w:r>
    </w:p>
    <w:p>
      <w:pPr/>
      <w:r>
        <w:rPr>
          <w:b/>
        </w:rPr>
        <w:t>원문</w:t>
      </w:r>
    </w:p>
    <w:p>
      <w:pPr>
        <w:pStyle w:val="SourceText"/>
      </w:pPr>
      <w:r>
        <w:t>[0964b04] 於餘略說相亦如是者。礪明。彼論疏且約失精一戒明之。餘十二殘犯相比說可知。如波羅提木叉論者。是佛陀多羅法師之所造。此云覺護。法師第三果人也。其論有六千頌。彼論廣說罪相。又具說十三事相故。指彼廣論也。其論既廣。論主法師乃至於論中。略出二十二條。名為明了論。以解律也。今明了論題云二十二明了論者是也。其論大能著述。唯有十二科義。釋一部律今指本論文。故曰如波羅提木叉論也。其了論根本。梵文極好。良由真諦未善方言。譯之辭句稍可。其真諦法師。又作疏四卷。釋甚微妙耳。</w:t>
      </w:r>
    </w:p>
    <w:p>
      <w:pPr/>
      <w:r>
        <w:rPr>
          <w:b/>
        </w:rPr>
        <w:t>한국어 번역</w:t>
      </w:r>
    </w:p>
    <w:p>
      <w:pPr>
        <w:pStyle w:val="TranslationText"/>
      </w:pPr>
      <w:r>
        <w:t>“나머지에도 간략히 말하면 그 상이 또한 이와 같다”는 것은 려(礪)가 말하기를, 그 논소에서는 누정 한 계만 들어 설명했지만 나머지 열두 승잔죄의 범상도 이에 견주어 알 수 있다는 뜻이다. “『바라제목차론』과 같다”는 것은, 불타다라법사가 지은 것으로 이름은 각호라 번역한다. 법사는 제3과의 성인이었다. 그 논은 육천 송으로 되어 있으며 죄상을 널리 설명하고 또한 열세 가지 일의 모습을 자세히 말한다. 그래서 그 넓은 논을 지목한 것이다. 그 논이 너무 넓으므로 논주 법사가 그 가운데 스물두 조목을 간략히 뽑아 『명료론』이라 이름하고 율을 해석하였다. 오늘날 제목이 『이십이명료론』인 것이 그것이다. 그 논은 저술이 매우 뛰어나지만 오직 열두 과의 뜻으로 한 부의 율을 해석한다. 지금 본론의 글을 가리켜 “『바라제목차론』과 같다”고 한 것이다. 『명료론』의 근본 범문은 매우 좋다. 다만 진제가 이 지역의 언어에 능숙하지 않아 번역한 문구는 다소 매끄럽지 않다. 진제법사가 다시 네 권의 소를 지었는데 해석이 매우 미묘하다.</w:t>
      </w:r>
    </w:p>
    <w:p>
      <w:pPr>
        <w:pStyle w:val="Heading2"/>
      </w:pPr>
      <w:r>
        <w:t>문단 1909  ·  [0964b14]</w:t>
      </w:r>
    </w:p>
    <w:p>
      <w:pPr/>
      <w:r>
        <w:rPr>
          <w:b/>
        </w:rPr>
        <w:t>원문</w:t>
      </w:r>
    </w:p>
    <w:p>
      <w:pPr>
        <w:pStyle w:val="SourceText"/>
      </w:pPr>
      <w:r>
        <w:t>[0964b14] 謂不至痴法已前是通緣者。此却釋謂上文云。若人已受大比丘戒。若如來已制此戒。若人不至痴法。此三是通緣統收一切戒也。從若人欲心出不淨若不淨已出。此是別緣也。出不淨是殘之初。故先舉之也。明今若犯者。觀此通別二緣。得知犯不犯義。下十二殘。唯此以具通別二緣。礪律師。亦用此論三緣攝一切戒。上言若不淨已出等取出已觸樂也。故論云。若人有欲心出不淨。若不淨已出。若或熱已息(即煩惱。火息也)。若出觸樂已生(謂因此觸樂受便生)此人犯僧伽胝施沙。今越此中兩句故言等也。</w:t>
      </w:r>
    </w:p>
    <w:p>
      <w:pPr/>
      <w:r>
        <w:rPr>
          <w:b/>
        </w:rPr>
        <w:t>한국어 번역</w:t>
      </w:r>
    </w:p>
    <w:p>
      <w:pPr>
        <w:pStyle w:val="TranslationText"/>
      </w:pPr>
      <w:r>
        <w:t>“‘치법에 이르지 않은 사람’ 이전은 통연이다”라는 것은 위 글의 “대비구계를 이미 받은 사람, 여래가 이미 이 계를 제정한 뒤인 경우, 사람이 치법에 이르지 않은 경우”를 거꾸로 해석한 것이다. 이 셋은 모든 계를 통틀어 거두는 통연이다. “사람이 욕심으로 부정을 내거나 부정이 이미 나온 경우”부터는 별연이다. 누정은 승잔의 첫째이므로 먼저 든 것이다. 이제 범한 경우, 이 통연과 별연 두 인연을 살피면 범·불범의 뜻을 알 수 있다. 아래 열두 승잔도 모두 이 통연·별연 두 인연을 갖춘다. 려율사 역시 이 논의 세 인연으로 모든 계를 거두었다. 위에서 “부정이 이미 나온 경우 등”이라고 한 것은 나온 뒤 촉락을 취한다. 그러므로 논에서 “사람이 욕심으로 부정을 내었거나 부정이 이미 나왔거나, 혹 열이 이미 식었거나(곧 번뇌의 불이 식은 것이다), 혹 부정이 나온 뒤 촉락이 생겼다면(이 촉락 때문에 낙수가 곧 생긴다), 이 사람은 승가치시사를 범한다”고 하였다. 지금 이 가운데 두 구절을 생략했으므로 ‘등’이라고 한 것이다.</w:t>
      </w:r>
    </w:p>
    <w:p>
      <w:pPr>
        <w:pStyle w:val="Heading2"/>
      </w:pPr>
      <w:r>
        <w:t>문단 1910  ·  [0964b24]</w:t>
      </w:r>
    </w:p>
    <w:p>
      <w:pPr/>
      <w:r>
        <w:rPr>
          <w:b/>
        </w:rPr>
        <w:t>원문</w:t>
      </w:r>
    </w:p>
    <w:p>
      <w:pPr>
        <w:pStyle w:val="SourceText"/>
      </w:pPr>
      <w:r>
        <w:t>[0964b24] 起僧殘罪見者。私云。作僧殘罪解。則成覆也。</w:t>
      </w:r>
    </w:p>
    <w:p>
      <w:pPr/>
      <w:r>
        <w:rPr>
          <w:b/>
        </w:rPr>
        <w:t>한국어 번역</w:t>
      </w:r>
    </w:p>
    <w:p>
      <w:pPr>
        <w:pStyle w:val="TranslationText"/>
      </w:pPr>
      <w:r>
        <w:t>“승잔죄라는 견해를 일으킨다”는 것은, 사사로이 말하면 승잔죄라고 이해하면 곧 복장이 성립한다는 뜻이다.</w:t>
      </w:r>
    </w:p>
    <w:p>
      <w:pPr>
        <w:pStyle w:val="Heading2"/>
      </w:pPr>
      <w:r>
        <w:t>문단 1911  ·  [0964b24]</w:t>
      </w:r>
    </w:p>
    <w:p>
      <w:pPr/>
      <w:r>
        <w:rPr>
          <w:b/>
        </w:rPr>
        <w:t>원문</w:t>
      </w:r>
    </w:p>
    <w:p>
      <w:pPr>
        <w:pStyle w:val="SourceText"/>
      </w:pPr>
      <w:r>
        <w:t>[0964b24] 准論解律者。謂了論解此律十種。明不覆之義也。罷道不須治者。謂此人既罷道。已無有冐涉清眾之過。但未罷道之前。是其比丘既有覆藏。隨其多少覆日。故須治之。正罷道時覆者。不須治也。</w:t>
      </w:r>
    </w:p>
    <w:p>
      <w:pPr/>
      <w:r>
        <w:rPr>
          <w:b/>
        </w:rPr>
        <w:t>한국어 번역</w:t>
      </w:r>
    </w:p>
    <w:p>
      <w:pPr>
        <w:pStyle w:val="TranslationText"/>
      </w:pPr>
      <w:r>
        <w:t>“논에 준하여 율을 해석한다”는 것은 『명료론』으로 이 율의 열 가지 불복의 뜻을 해석한다는 것이다. “환속하면 다스릴 필요가 없다”는 것은 이 사람이 이미 환속하여 청정한 대중에 거짓으로 섞이는 허물이 없기 때문이다. 다만 환속하기 이전 비구였을 때 복장이 있었다면 복장한 날수가 많고 적음에 따라 다스려야 한다. 바로 환속한 때에 덮은 것은 다스릴 필요가 없다.</w:t>
      </w:r>
    </w:p>
    <w:p>
      <w:pPr>
        <w:pStyle w:val="Heading2"/>
      </w:pPr>
      <w:r>
        <w:t>문단 1912  ·  [0964c04]</w:t>
      </w:r>
    </w:p>
    <w:p>
      <w:pPr/>
      <w:r>
        <w:rPr>
          <w:b/>
        </w:rPr>
        <w:t>원문</w:t>
      </w:r>
    </w:p>
    <w:p>
      <w:pPr>
        <w:pStyle w:val="SourceText"/>
      </w:pPr>
      <w:r>
        <w:t>[0964c04] 二法差捨戒作沙彌者。謂既捨戒作沙彌已。更無覆藏。但有前比丘時。罪由沙彌。無有冐涉之過也。</w:t>
      </w:r>
    </w:p>
    <w:p>
      <w:pPr/>
      <w:r>
        <w:rPr>
          <w:b/>
        </w:rPr>
        <w:t>한국어 번역</w:t>
      </w:r>
    </w:p>
    <w:p>
      <w:pPr>
        <w:pStyle w:val="TranslationText"/>
      </w:pPr>
      <w:r>
        <w:t>둘째 “법을 버리고 계를 버려 사미가 된 경우”라는 것은 이미 계를 버려 사미가 되었으면 다시 복장이 없다. 다만 앞서 비구였을 때의 죄가 있을 뿐이며 사미에게는 청정한 대중에 거짓으로 섞이는 허물이 없다는 뜻이다.</w:t>
      </w:r>
    </w:p>
    <w:p>
      <w:pPr>
        <w:pStyle w:val="Heading2"/>
      </w:pPr>
      <w:r>
        <w:t>문단 1913  ·  [0964c06]</w:t>
      </w:r>
    </w:p>
    <w:p>
      <w:pPr/>
      <w:r>
        <w:rPr>
          <w:b/>
        </w:rPr>
        <w:t>원문</w:t>
      </w:r>
    </w:p>
    <w:p>
      <w:pPr>
        <w:pStyle w:val="SourceText"/>
      </w:pPr>
      <w:r>
        <w:t>[0964c06] 後遇病緣不成覆者。立謂。如先犯殘覆得十日即是狂病等今狂既差但須治狂前十日狂時不須治之。謂律中痛惱所纏開不犯也。</w:t>
      </w:r>
    </w:p>
    <w:p>
      <w:pPr/>
      <w:r>
        <w:rPr>
          <w:b/>
        </w:rPr>
        <w:t>한국어 번역</w:t>
      </w:r>
    </w:p>
    <w:p>
      <w:pPr>
        <w:pStyle w:val="TranslationText"/>
      </w:pPr>
      <w:r>
        <w:t>“뒤에 병의 인연을 만나면 복장이 성립하지 않는다”는 것은 입(立)이 말하기를 먼저 승잔을 범하고 열흘 동안 덮은 뒤 곧 미친 병 등이 생긴 경우, 미침이 그친 뒤에는 미치기 전 열흘만 다스리고 미친 동안은 다스리지 않는다는 뜻이다. 율에서 통뇌에 얽힌 경우에는 불범으로 열어주기 때문이다.</w:t>
      </w:r>
    </w:p>
    <w:p>
      <w:pPr>
        <w:pStyle w:val="Heading2"/>
      </w:pPr>
      <w:r>
        <w:t>문단 1914  ·  [0964c09]</w:t>
      </w:r>
    </w:p>
    <w:p>
      <w:pPr/>
      <w:r>
        <w:rPr>
          <w:b/>
        </w:rPr>
        <w:t>원문</w:t>
      </w:r>
    </w:p>
    <w:p>
      <w:pPr>
        <w:pStyle w:val="SourceText"/>
      </w:pPr>
      <w:r>
        <w:t>[0964c09] 四過差被三舉治等者。立謂。此人邪見不捨被僧治。棄無冐涉清眾之過。故不成覆也。</w:t>
      </w:r>
    </w:p>
    <w:p>
      <w:pPr/>
      <w:r>
        <w:rPr>
          <w:b/>
        </w:rPr>
        <w:t>한국어 번역</w:t>
      </w:r>
    </w:p>
    <w:p>
      <w:pPr>
        <w:pStyle w:val="TranslationText"/>
      </w:pPr>
      <w:r>
        <w:t>넷째 “허물이 달라 삼거치 등을 받은 경우”라는 것은 입(立)이 말하기를 이 사람이 사견을 버리지 않아 승가의 치죄를 받으면 청정한 대중에 거짓으로 섞이는 허물이 없어지므로 복장이 성립하지 않는다는 뜻이다.</w:t>
      </w:r>
    </w:p>
    <w:p>
      <w:pPr>
        <w:pStyle w:val="Heading2"/>
      </w:pPr>
      <w:r>
        <w:t>문단 1915  ·  [0964c10]</w:t>
      </w:r>
    </w:p>
    <w:p>
      <w:pPr/>
      <w:r>
        <w:rPr>
          <w:b/>
        </w:rPr>
        <w:t>원문</w:t>
      </w:r>
    </w:p>
    <w:p>
      <w:pPr>
        <w:pStyle w:val="SourceText"/>
      </w:pPr>
      <w:r>
        <w:t>[0964c10] 於彼土覆成覆者。立謂。比丘望重。雖犯其罪。若露令多人邪見生。以護法故。覆則無罪。餘國無人敬重。故不露成覆也。</w:t>
      </w:r>
    </w:p>
    <w:p>
      <w:pPr/>
      <w:r>
        <w:rPr>
          <w:b/>
        </w:rPr>
        <w:t>한국어 번역</w:t>
      </w:r>
    </w:p>
    <w:p>
      <w:pPr>
        <w:pStyle w:val="TranslationText"/>
      </w:pPr>
      <w:r>
        <w:t>“그 지역에서는 덮으면 복장이 된다”는 것은 입(立)이 말하기를 비구가 존중받는 곳에서 죄를 범했을 때 드러내어 많은 사람에게 사견이 생길 우려가 있으면 법을 보호하기 위해 덮어도 죄가 없지만, 다른 나라에서는 존중하는 사람이 없으므로, 드러내지 않으면 복장이 성립한다는 뜻이다.</w:t>
      </w:r>
    </w:p>
    <w:p>
      <w:pPr>
        <w:pStyle w:val="Heading2"/>
      </w:pPr>
      <w:r>
        <w:t>문단 1916  ·  [0964c13]</w:t>
      </w:r>
    </w:p>
    <w:p>
      <w:pPr/>
      <w:r>
        <w:rPr>
          <w:b/>
        </w:rPr>
        <w:t>원문</w:t>
      </w:r>
    </w:p>
    <w:p>
      <w:pPr>
        <w:pStyle w:val="SourceText"/>
      </w:pPr>
      <w:r>
        <w:t>[0964c13] 六業待時差者。有云。業謂入定也。立云。我待某時者。謂明日當說等待人者。謂待大德勝人當說也。待方者。謂待法也。有如法時當說。此名非露非覆。雖非二種。亦無有罪。</w:t>
      </w:r>
    </w:p>
    <w:p>
      <w:pPr/>
      <w:r>
        <w:rPr>
          <w:b/>
        </w:rPr>
        <w:t>한국어 번역</w:t>
      </w:r>
    </w:p>
    <w:p>
      <w:pPr>
        <w:pStyle w:val="TranslationText"/>
      </w:pPr>
      <w:r>
        <w:t>여섯째 “업이 때를 기다리는 경우가 다르다”는 것은, 어떤 이는 업을 입정이라고 말한다. 입(立)이 말한다. “나는 어느 때를 기다리겠다”는 것은 내일 말하겠다는 것이고, “사람을 기다린다”는 것은 대덕이나 뛰어난 사람이 오면 말하겠다는 것이다. “방을 기다린다”는 것은 법을 기다린다는 뜻이다. 법다운 때가 오면 말하려는 것은 발로도 복장도 아니다. 비록 두 가지가 아니지만 또한 죄도 없다.</w:t>
      </w:r>
    </w:p>
    <w:p>
      <w:pPr>
        <w:pStyle w:val="Heading2"/>
      </w:pPr>
      <w:r>
        <w:t>문단 1917  ·  [0964c16]</w:t>
      </w:r>
    </w:p>
    <w:p>
      <w:pPr/>
      <w:r>
        <w:rPr>
          <w:b/>
        </w:rPr>
        <w:t>원문</w:t>
      </w:r>
    </w:p>
    <w:p>
      <w:pPr>
        <w:pStyle w:val="SourceText"/>
      </w:pPr>
      <w:r>
        <w:t>[0964c16] 八無心覆差者。私云。心中了了知是覆非覆。及未得懺。無不作覆心故。不成覆也。</w:t>
      </w:r>
    </w:p>
    <w:p>
      <w:pPr/>
      <w:r>
        <w:rPr>
          <w:b/>
        </w:rPr>
        <w:t>한국어 번역</w:t>
      </w:r>
    </w:p>
    <w:p>
      <w:pPr>
        <w:pStyle w:val="TranslationText"/>
      </w:pPr>
      <w:r>
        <w:t>여덟째 “마음이 없이 덮은 경우가 다르다”는 것은, 사사로이 말하면 마음속으로 분명히 이것이 복인지 불복인지 알고 아직 참회하지 못했지만 덮으려는 마음이 없기 때문에 복장이 성립하지 않는다는 뜻이다.</w:t>
      </w:r>
    </w:p>
    <w:p>
      <w:pPr>
        <w:pStyle w:val="Heading2"/>
      </w:pPr>
      <w:r>
        <w:t>문단 1918  ·  [0964c19]</w:t>
      </w:r>
    </w:p>
    <w:p>
      <w:pPr/>
      <w:r>
        <w:rPr>
          <w:b/>
        </w:rPr>
        <w:t>원문</w:t>
      </w:r>
    </w:p>
    <w:p>
      <w:pPr>
        <w:pStyle w:val="SourceText"/>
      </w:pPr>
      <w:r>
        <w:t>[0964c19] 應先教作突吉羅懺已者。此為展轉之吉也。此上十門明不成覆差別。謂約諸部律論。合明故爾。若准四分人犍度中。直有八種。一罷道。二作沙彌。三顛狂。四心亂。五痛惱。六七八三舉人也。總有八百句。如疏。今且就罷道作一百句。又約双覆仿尺覆。覆有兩个百句。合有二个八百句。今且約双覆作之。初約覆不覆作四句。二約憶不憶亦四句。三約疑不疑亦四句。四約識不識亦四句。五約乞覆藏時乞不乞亦四句。合二十句。先解第一覆不覆四句。律云有人犯二殘俱覆即罷道後。還受大戒。受戒已亦覆。此則前後俱覆。第二句。亦犯二戒罷道前覆。罷道後不覆。第三句罷道前不覆。罷道後覆。第四句前後俱不覆。此四人中前三須與別住。後一直與六夜法。次憶不憶乃至乞不乞各四句。例然成三十句。次將二十句對五位時以明。一對覆藏前。二對行覆藏時。三行覆竟。四行六夜時。五行六夜竟。位各二十故。合為百句。此上約罷道既百。作沙彌亦百。顛狂亦百。心亂亦百。痛惱亦百。三舉各百。故成八百。次明双覆。律文亦八百句。初約罷道四句者。有比丘犯二殘已。覆一不覆一。罷道。罷道還作比丘俱覆藏。二有比丘二殘覆一發露一罷道已作比丘。先覆者亦覆。先發露者亦發露。三有比丘犯二殘。覆一發露一。罷道已作比丘。先所覆者便露。先露者便覆。四有比丘。犯二殘。覆一發露一。罷道已作比丘。二俱發露。此四句或前帶覆。後帶覆各隨與別住六夜不同思之。約憶不憶疑不疑識不識乞不乞。各四句合二十句。對五位時成百。約八緣成八百同前。次下解釋料簡八百所以者。上言五位者。一覆藏。二行覆時。三行覆竟。四六夜。五六夜竟。皆謂正行此法之時。即罷道顛狂等耳。上文約二罪者。此出法家意。今無論多少。隨三四五六。俱有此義無妨。問上第五乞不乞四句。謂是乞覆藏法時發露一罪。覆一罪者。與初門四句覆藏不覆藏。有何異耶。答有異。初門四句者。是本覆本不覆。今第五門四句者。謂是乞別住法時覆不覆也。又復初門四句。若發露者。或對一人二人三人僧發露。今引第五四句乞不乞者。謂從僧乞覆藏之法。故有斯異。分為二門。作兩个四句。上來八百人別終不得。以所乞之罪。傍該下時說也。下時謂是行覆藏已。及行六夜時等也。此時更無乞不乞之義。今作句通五時者。約中間犯新罪明之不約所行舊罪。通此五位也。</w:t>
      </w:r>
    </w:p>
    <w:p>
      <w:pPr/>
      <w:r>
        <w:rPr>
          <w:b/>
        </w:rPr>
        <w:t>한국어 번역</w:t>
      </w:r>
    </w:p>
    <w:p>
      <w:pPr>
        <w:pStyle w:val="TranslationText"/>
      </w:pPr>
      <w:r>
        <w:t>“먼저 돌길라 참회를 하게 해야 한다”는 것은 전전하여 생긴 길라죄 때문이다. 위의 열 문은 복장이 성립하지 않는 차별을 밝힌 것으로 여러 부 율론을 합하여 밝힌 까닭에 이와 같다. 『사분율』 인건도에 따르면, 곧 여덟 종류가 있다. 첫째 환속, 둘째 사미가 됨, 셋째 전광, 넷째 심란, 다섯째 통뇌, 여섯째·일곱째·여덟째는 삼거를 받은 사람이다. 모두 팔백 구가 있는데 소에 자세하다. 지금은 우선 환속을 대상으로 백 구를 만든다. 또 쌍복과 방척복을 대상으로 하면 복에는 두 종류의 백 구가 있어 모두 두 종류의 팔백 구가 된다. 이제 우선 쌍복을 기준으로 한다. 첫째 복·불복을 가지고 사구를 만든다. 둘째 기억함·기억하지 못함도 사구이다. 셋째 의심함·의심하지 않음도 사구이다. 넷째 앎·알지 못함도 사구이다. 다섯째 복장법을 청할 때 청함·청하지 않음도 사구이다. 합하면 이십 구이다. 먼저 첫째 복·불복 사구를 해석한다. 율에서 말한다. 어떤 사람이 두 승잔을 범하여 둘 다 덮고 환속한 뒤 다시 대비구계를 받아, 수계한 뒤에도 다시 둘 다 덮는 경우이다. 이는 앞뒤 모두 덮은 것이다. 둘째 구는 두 승잔을 범하고 환속 전에는 덮었지만 다시 출가한 뒤에는 덮지 않는 경우이다. 셋째 구는 환속 전에는 덮지 않고 다시 출가한 뒤에는 덮는 경우이다. 넷째 구는 앞뒤 모두 덮지 않는 경우이다. 이 네 사람 가운데 앞의 셋은 별주를 주어야 하고 마지막 한 사람은 바로 육야법을 준다. 다음의 기억·불기억에서 청함·불청함까지 각각 사구이므로 예에 따라 합하면 삼십 구가 된다. 다음 이십 구를 다섯 지위의 때에 배대하여 밝힌다. 첫째 복장을 행하기 전, 둘째 복장을 행하는 때, 셋째 복장을 다 행한 뒤, 넷째 육야를 행하는 때, 다섯째 육야를 다 행한 뒤이다. 각 지위마다 이십 구이므로 합하여 백 구가 된다. 위에서 환속만으로 이미 백 구이고, 사미가 되는 경우도 백 구, 전광도 백 구, 심란도 백 구, 통뇌도 백 구이다. 삼거도 각각 백 구이므로 모두 팔백이 된다. 다음 쌍복을 밝힌다. 율문에도 팔백 구가 있다. 먼저 환속을 기준으로 한 사구는 이렇다. 어떤 비구가 두 승잔을 범하고 하나는 덮고 하나는 덮지 않은 채 환속했다가 다시 비구가 된 뒤 둘 다 덮는 경우이다. 둘째는 두 승잔 가운데 하나는 덮고 하나는 발로한 뒤 환속했다가 다시 비구가 되어 앞서 덮은 것은 다시 덮고 앞서 발로한 것은 다시 발로하는 경우이다. 셋째는 두 승잔 가운데 하나는 덮고 하나는 발로한 뒤 환속했다가 다시 비구가 되어 앞서 덮은 것은 드러내고 앞서 드러낸 것은 덮는 경우이다. 넷째는 두 승잔 가운데 하나는 덮고 하나는 발로한 뒤 환속했다가 다시 비구가 되어, 둘 다 발로하는 경우이다. 이 사구는 앞이나 뒤에 복장이 섞여 있으므로 각각 별주와 육야를 다르게 준다. 자세히 생각해야 한다. 기억·불기억, 의심·불의심, 앎·모름, 청함·불청함도 각각 사구여서 합하여 이십 구가 된다. 이를 다섯 지위의 때에 배대하면 백 구이고 여덟 인연에 배대하면 앞과 같이 팔백이 된다. 다음 아래에서는 팔백이 되는 까닭을 해석한다. 위에서 말한 다섯 지위는, 첫째 복장, 둘째 복장을 행하는 때, 셋째 복장을 다 행한 뒤이다. 넷째 육야, 다섯째 육야를 다 행한 뒤이다. 모두 이 법을 바로 행하는 때 환속·전광 등이 생긴 경우를 말한다. 위 글에서 두 죄를 기준으로 한 것은 법을 만드는 이의 뜻일 뿐이다. 지금은 많고 적음을 논하지 않으니 삼·사·오·육죄에도, 모두 이 뜻이 있어 무방하다. 묻는다. 위 다섯째 ‘청함·불청함’ 사구는 복장법을 청할 때 한 죄는 발로하고 한 죄는 덮는 경우를 말하는데, 첫째 문인 복장·불복장 사구와 무엇이 다른가. 답한다. 다르다. 첫째 문의 사구는 본래 덮었는지 본래 덮지 않았는지를 말하고, 지금 다섯째 문의 사구는 별주법을 청할 때 덮는지 드러내는지를 말한다. 또 첫째 문의 사구에서 발로한다면, 한 사람·두 사람·세 사람 또는 승가를 마주하여 발로할 수도 있다. 지금 다섯째의 청함·불청함 사구는 승가에게서 복장법을 청하는 것을 말한다. 이 때문에 차이가 있어 두 문으로 나누어 두 종류의 사구를 만든다. 위의 팔백 사람을 각각 끝까지 구분할 수 없는 것은 청한 죄가 곁으로 아래의 여러 시점에까지 걸쳐 설명되기 때문이다. 아래의 시점은 복장을 다 행한 뒤와 육야를 행하는 때 등을 말한다. 이때에는 다시 청함·불청함의 뜻이 없다. 지금 사구를 다섯 시점에 두루 통하게 한 것은 중간에 새 죄를 범한 것을 기준으로 밝힌 것이지, 행하고 있던 옛 죄를 기준으로 한 것이 아니다. 이 다섯 지위에 모두 통한다.</w:t>
      </w:r>
    </w:p>
    <w:p>
      <w:pPr>
        <w:pStyle w:val="Heading2"/>
      </w:pPr>
      <w:r>
        <w:t>문단 1919  ·  [0965b11]</w:t>
      </w:r>
    </w:p>
    <w:p>
      <w:pPr/>
      <w:r>
        <w:rPr>
          <w:b/>
        </w:rPr>
        <w:t>원문</w:t>
      </w:r>
    </w:p>
    <w:p>
      <w:pPr>
        <w:pStyle w:val="SourceText"/>
      </w:pPr>
      <w:r>
        <w:t>[0965b11] 第三方者論曰觀業聚學處者。彼明了疏。自解云。謂羯磨名業。單白白二白四等。同名為業。故曰業聚也。學處者是戒也。羯磨有戒。故言業聚學處。謂佛制令其誦習。羯磨不習獲罪故曰學處(已上勵解)賓云。業謂羯磨也。聚謂類也眾也。聚即僧之異名也。業由僧秉。故云業聚。聚即能秉法之僧也。意明羯磨是便所秉。故云業聚。明今懺殘用幾許僧等。故云為簡擇四部等眾也。有云彼稱業聚。當此律瞻波犍度也。此犍度中。唯明羯磨分齊。今現懺用何羯磨。於聚中簡取。故曰觀業聚(前解順文)。四部謂四僧者。即四人僧五人僧十人僧二十人僧。僧雖位四今此懺境前二四人僧者。謂與覆藏及六夜法。此二羯磨唯用四人僧。後一二十眾者。謂出罪羯磨也。始終不須十人僧。但須三位故曰也。若行時假境說等者。立云。呼滅罪僧為境。我今行覆藏。假前僧得行。無僧不得行故。故云假也。謂行別住等。時約界內有幾人。即得行之。謂約人數多少之境也。前一下至一人者。謂正行別住時。所作須白僧。及布薩時。白僧客來須白等。約界內有一清淨僧即得也。至布薩時入僧中白云。我行覆藏等不須日日白也。若行六夜時。則日日須白。次一局對僧者。即六夜法。要對四人已上方得也。以六夜要在僧中宿。日日須白僧。出罪一席法者。即假二十眾一時作法也。既一時作法。亦了即散。何勞後時。更須白人為體已淨故也。</w:t>
      </w:r>
    </w:p>
    <w:p>
      <w:pPr/>
      <w:r>
        <w:rPr>
          <w:b/>
        </w:rPr>
        <w:t>한국어 번역</w:t>
      </w:r>
    </w:p>
    <w:p>
      <w:pPr>
        <w:pStyle w:val="TranslationText"/>
      </w:pPr>
      <w:r>
        <w:t>셋째 방에서 논은 “업취학처를 관찰한다”고 한다. 그 『명료론소』가 스스로 해석하기를, 갈마를 업이라 하고 단백·백이·백사 등을 모두 업이라 하므로 업취라 한다. 학처는 계이다. 갈마에도 계가 있으므로 ‘업취학처’라 한다. 부처님이 이를 외워 익히게 제정하였고 갈마를 익히지 않으면 죄를 얻으므로 학처라고 한다(이상 려의 해석). 빈(賓)이 말한다. 업은 갈마이고, 취는 무리이자 대중이다. 취는 곧 승의 다른 이름이다. 업은 승가가 집행하므로 업취라 한다. 취가 바로 능히 법을 집행하는 승가이다. 뜻은 갈마가 바로 그 승가가 집행하는 바임을 밝힌 것이므로 업취라 한다. 지금 승잔을 참회할 때 몇 명의 승가를 쓰는가를 밝히므로 “사부 등 대중을 가려 뽑는다”고 한다. 어떤 이는 그 논의 ‘업취’가 이 율의 첨파건도에 해당한다고 한다. 이 건도에서는 오직 갈마의 범위를 밝힌다. 지금 참회할 때 어떤 갈마를 쓸지 그 무리 가운데서 가려 취하므로, ‘업취를 관한다’고 한다(앞 해석이 문맥에 맞는다). 사부란 네 종류의 승가, 곧 사인승·오인승·십인승·이십인승이다. 승가의 지위는 네 종류이지만 지금 참회 대상에서는 앞의 두 법, 곧 복장법과 육야법은, 오직 사인승을 쓴다. 뒤 한 법은 이십인중, 곧 출죄갈마이다. 처음부터 끝까지 십인승은 필요하지 않고 세 지위만 필요하므로 그렇게 말한다. “행할 때에는 경계를 빌려 말한다”는 것은, 입(立)이 말한다. 죄를 멸해주는 승가를 경계라 부르는 것이다. 내가 지금 복장을 행하려면 앞의 승가를 빌려야 행할 수 있고 승가가 없으면 행할 수 없으므로 ‘빌린다’고 한다. 곧 별주 등을 행할 때 계 안에 몇 사람이 있는지를 기준으로, 사람 수가 많고 적은 경계를 삼는 것이다. “앞의 하나는 한 사람에까지 내려간다”는 것은 별주를 바로 행할 때 하는 일마다 승가에 고해야 하고 포살 때 승가에 고하며 객비구가 오면 고해야 하는데, 계 안에 청정한 비구 한 사람만 있어도 된다는 뜻이다. 포살 때 승중에 들어가 “나는 복장을 행하고 있다”고 고하면 되고 날마다 고할 필요는 없다. 육야를 행할 때에는 날마다 고해야 한다. “다음 하나는 오직 승가를 상대한다”는 것은 육야법이다. 반드시 네 사람 이상을 상대해야 한다. 육야는 반드시 승가 가운데서 자며 매일 승가에 고해야 하기 때문이다. “출죄는 한 자리의 법”이라는 것은, 곧 이십중을 빌려 한때에 법을 행하는 것이다. 한때에 법을 하고 곧 끝나 흩어지므로 뒤의 시간에 다시 사람에게 고할 필요가 없다. 그 체가 이미 청정해졌기 때문이다.</w:t>
      </w:r>
    </w:p>
    <w:p>
      <w:pPr>
        <w:pStyle w:val="Heading2"/>
      </w:pPr>
      <w:r>
        <w:t>문단 1920  ·  [0965c11]</w:t>
      </w:r>
    </w:p>
    <w:p>
      <w:pPr/>
      <w:r>
        <w:rPr>
          <w:b/>
        </w:rPr>
        <w:t>원문</w:t>
      </w:r>
    </w:p>
    <w:p>
      <w:pPr>
        <w:pStyle w:val="SourceText"/>
      </w:pPr>
      <w:r>
        <w:t>[0965c11] 第四方論曰觀業相應學處者。礪云。謂隨事有大小三品。故羯磨有單白白二白四等。今僧觀前行懺事大小。隨用何等羯磨。是應相稱。故言觀業相應也。學處同前解也。此治殘法事在上品者。謂事雖無量約分三品法。三羯磨應此三品。謂單白應下品。白二應中品。白四應上品。此治殘罪是上品羯磨。齊須白四。故就中用法位極有四者。礪云。此且約位而言若約事時節准四分人犍度。上下之行懺有七時。一乞得覆藏法時。二行覆時。三得本日時。四行本日時。五六夜時。六行六夜時。七出罪時。言本日治者。礪復本日行罸。故曰本日治。不知西音字何也。此謂自違行法。及違僧命。罸令復本。其新犯者。隨覆不覆須治。有云本日治者。如前犯覆經百日已行九十日竟。後更新犯者。前法即壞。更須從初日行別住。故曰本日治也。</w:t>
      </w:r>
    </w:p>
    <w:p>
      <w:pPr/>
      <w:r>
        <w:rPr>
          <w:b/>
        </w:rPr>
        <w:t>한국어 번역</w:t>
      </w:r>
    </w:p>
    <w:p>
      <w:pPr>
        <w:pStyle w:val="TranslationText"/>
      </w:pPr>
      <w:r>
        <w:t>넷째 방에서 논은 “업과 상응하는 학처를 관찰한다”고 한다. 려(礪)가 말한다. 일에 따라 대·중·소 삼품이 있으므로 갈마에도 단백·백이·백사 등이 있다. 지금 승가는 앞에서 참회하는 일이 크고 작음을 관하여 어떤 갈마를 써야 상응하는지 살핀다. 그러므로 ‘업과 상응함을 관한다’고 한다. 학처는 앞 해석과 같다. “이 승잔을 다스리는 법의 일은 상품이다”라는 것은 일이 비록 무량하지만 약하여 삼품으로 나눈다는 뜻이다. 세 갈마가 이 삼품에 응한다. 단백은 하품, 백이는 중품, 백사는 상품에 응한다. 승잔죄를 다스리는 것은 상품갈마이므로 모두 백사를 써야 한다. 그러므로 그 가운데 법을 쓰는 지위가 지극히 네 가지라고 한다. 려(礪)가 말한다. 이는 우선 지위를 기준으로 한 말이고, 일을 행하는 시절을 기준으로 하면 『사분율』 인건도에 따라 위아래로 참회를 행하는 데 일곱 때가 있다. 첫째 복장법을 청해 얻는 때, 둘째 복장을 행하는 때, 셋째 본일법을 얻는 때, 넷째 본일을 행하는 때, 다섯째 육야법을 얻는 때, 여섯째 육야를 행하는 때, 일곱째 출죄할 때이다. “본일치”라는 것은 려가 본래의 날로 돌려 벌을 행하게 하는 것이므로 본일치라 한다. 서역 음의 글자가 무엇인지는 알지 못한다. 이는 스스로 행법을 어기거나 승가의 명령을 어기면 벌하여 본래의 날로 돌리는 것을 말한다. 새로 죄를 범한 경우에는 덮었는지 덮지 않았는지에 따라 다스려야 한다. 어떤 이는 본일치란 앞에서 승잔을 덮어 백 일이 되었는데 이미 구십 일을 행한 뒤 다시 새 죄를 범하면 앞의 법이 곧 무너져 처음 날부터 다시 별주를 행해야 하는 것이라고 한다. 그래서 본일치라고 한다.</w:t>
      </w:r>
    </w:p>
    <w:p>
      <w:pPr>
        <w:pStyle w:val="Heading2"/>
      </w:pPr>
      <w:r>
        <w:t>문단 1921  ·  [0966a01]</w:t>
      </w:r>
    </w:p>
    <w:p>
      <w:pPr/>
      <w:r>
        <w:rPr>
          <w:b/>
        </w:rPr>
        <w:t>원문</w:t>
      </w:r>
    </w:p>
    <w:p>
      <w:pPr>
        <w:pStyle w:val="SourceText"/>
      </w:pPr>
      <w:r>
        <w:t>[0966a01] 有藏無藏等地立宿住摩捺多等者。礪云。地者處所之名。謂若有藏即行宿住。宿住謂別住也。要須逕宿行別住法。故曰宿住。四分名為波利婆沙也。若無藏直行摩捺多。四分名為摩那埵也。有覆行三法等者。即別住六夜出罪為三法也。言無覆行二法者。除別住也。礪問云。五篇之中上一下三不治覆冐。僧殘一罪。獨治者何也。解云。初篇過重理不可悔。何須治彼枝條之過。下之三篇。根本既輕。不假僧悔。直懺覆吉。不治枝條。此篇是可悔之中最重。假僧而滅。覆冐之𠎝。宜加苦罸。身心折伏。因行成就故也。</w:t>
      </w:r>
    </w:p>
    <w:p>
      <w:pPr/>
      <w:r>
        <w:rPr>
          <w:b/>
        </w:rPr>
        <w:t>한국어 번역</w:t>
      </w:r>
    </w:p>
    <w:p>
      <w:pPr>
        <w:pStyle w:val="TranslationText"/>
      </w:pPr>
      <w:r>
        <w:t>“복장이 있는 지위와 없는 지위에서 숙주·마날다 등을 세운다”는 것은, 려(礪)가 말한다. 지(地)는 처소라는 이름이다. 복장이 있으면 숙주를 행한다. 숙주는 별주를 말하며 반드시 밤을 지내면서 별주법을 행해야 하므로 숙주라 한다. 『사분율』에서는 바라바사라 한다. 복장이 없으면 곧바로 마날다를 행한다. 『사분율』에서는 마나타라 한다. “복장이 있으면 세 법을 행한다”는 것은 별주·육야·출죄 세 법이다. “복장이 없으면 두 법을 행한다”는 것은 별주를 제외한다는 뜻이다. 려(礪)가 묻는다. 오편 가운데 맨 위 한 편과 아래 세 편은 복장하여 대중에 거짓 섞이는 허물을 다스리지 않는데, 유독 승잔 한 죄만 다스리는 까닭은 무엇인가. 해석한다. 초편은 죄가 너무 무거워 이치상 참회할 수 없으니 어찌 그 가지의 허물까지 다스릴 필요가 있겠는가. 아래 세 편은 근본죄가 가벼워 승가를 빌려 참회할 필요가 없으므로 복장으로 생긴 길라만 바로 참회하고 그 가지의 허물은 따로 다스리지 않는다. 이 편은 참회 가능한 죄 가운데 가장 무거워 승가를 빌려 멸해야 한다. 복장하고 대중에 거짓 섞인 허물에 마땅히 고된 벌을 더하여 몸과 마음을 꺾고 그 행을 통해 성취하게 하는 것이다.</w:t>
      </w:r>
    </w:p>
    <w:p>
      <w:pPr>
        <w:pStyle w:val="Heading2"/>
      </w:pPr>
      <w:r>
        <w:t>문단 1922  ·  [0966a11]</w:t>
      </w:r>
    </w:p>
    <w:p>
      <w:pPr/>
      <w:r>
        <w:rPr>
          <w:b/>
        </w:rPr>
        <w:t>원문</w:t>
      </w:r>
    </w:p>
    <w:p>
      <w:pPr>
        <w:pStyle w:val="SourceText"/>
      </w:pPr>
      <w:r>
        <w:t>[0966a11] 從此已下正明立懺儀法。律云一名多種住別異故者。立云。古來釋住別異者。是殘家方便罪與殘異也。此解非正義。礪疏解云。一名者。同名僧殘故也。多種者。謂十三之別也。住別異者。謂十三殘中。種類有四。氣分不同。故言住別異也。意明遮性種類不同。故稱住別異也。又云。十三殘罪。是四重之戒種類故曰也。此鈔引律文略也。律云。有比丘犯殘知日數覆藏不覆藏等覆不等覆一名多種自性非自性住別異。礪疏解云。覆藏者。犯已不發露也。不覆藏者。緣差後還成覆。故曰等覆者。日長短故。一名多種者。如前已釋。自性者。謂十三殘中十个是性戒。名為自性。有三个戒。謂二房并媒。此三是遮戒。名為非自性。住別異者。如前已解。今鈔引文意者。證上須知名種相也。</w:t>
      </w:r>
    </w:p>
    <w:p>
      <w:pPr/>
      <w:r>
        <w:rPr>
          <w:b/>
        </w:rPr>
        <w:t>한국어 번역</w:t>
      </w:r>
    </w:p>
    <w:p>
      <w:pPr>
        <w:pStyle w:val="TranslationText"/>
      </w:pPr>
      <w:r>
        <w:t>이하에서는 바로 참회의 의식법을 세우는 것을 밝힌다. 율에서 “하나의 이름이면서 여러 종류이고 머무는 자리가 서로 다르다”고 한 것은, 입(立)이 말한다. 예로부터 ‘머무는 자리가 서로 다르다’는 것을 승잔의 방편죄가 승잔과 다르다는 뜻으로 해석했는데 이 해석은 바른 뜻이 아니다. 『려소』에서는, “하나의 이름”은 모두 승잔이라 이름하기 때문이고, “여러 종류”는 열세 가지의 차별이며, “머무는 자리가 서로 다르다”는 것은 열세 승잔 가운데 종류가 넷이고 그 성격이 서로 다르기 때문이라고 해석한다. 뜻은 차계와 성계의 종류가 다름을 밝힌 것이므로 ‘머무는 자리가 서로 다르다’고 한 것이다. 또 말한다. 열세 승잔죄는 네 중계의 종류에 속하므로 그렇게 말한 것이다. 이 초의 율문 인용은 생략되어 있다. 율에서는 “어떤 비구가 승잔을 범하여 날수를 알고 덮거나 덮지 않았으며, 등복·부등복이고 하나의 이름·여러 종류이며 자성·비자성이고 머무는 자리가 서로 다르다”고 한다. 『려소』는 복장이란 범한 뒤 발로하지 않은 것이고, 불복장은 인연이 달라 뒤에 다시 복장이 될 수 있는 경우이며, 등복은 날수가 길거나 짧은 데 따른 것이라고 해석한다. “하나의 이름·여러 종류”는 앞서 이미 해석했다. 자성이란 열세 승잔 가운데 열 가지가 성계인 것을 말한다. 세 계, 곧 두 방계와 매개계는 차계이다. 이를 비자성이라 한다. “머무는 자리가 서로 다르다”는 것도 앞에서 이미 해석했다. 지금 초가 이 율문을 인용한 뜻은 위에서 이름과 종류의 상을 알아야 함을 증명하려는 것이다.</w:t>
      </w:r>
    </w:p>
    <w:p>
      <w:pPr>
        <w:pStyle w:val="Heading2"/>
      </w:pPr>
      <w:r>
        <w:t>문단 1923  ·  [0966a24]</w:t>
      </w:r>
    </w:p>
    <w:p>
      <w:pPr/>
      <w:r>
        <w:rPr>
          <w:b/>
        </w:rPr>
        <w:t>원문</w:t>
      </w:r>
    </w:p>
    <w:p>
      <w:pPr>
        <w:pStyle w:val="SourceText"/>
      </w:pPr>
      <w:r>
        <w:t>[0966a24] 不得直言乞清淨已來以知滿分齊故者。此明應須知從清淨來日月長短。若直言從清淨。不云日月年數。而行別住者。則不知竟之分知何年月滿足也。</w:t>
      </w:r>
    </w:p>
    <w:p>
      <w:pPr/>
      <w:r>
        <w:rPr>
          <w:b/>
        </w:rPr>
        <w:t>한국어 번역</w:t>
      </w:r>
    </w:p>
    <w:p>
      <w:pPr>
        <w:pStyle w:val="TranslationText"/>
      </w:pPr>
      <w:r>
        <w:t>“바로 ‘청정해진 이래’라고만 말해서는 안 되고 가득 찰 분계를 알아야 한다”는 것은, 청정해진 뒤부터의 일월이 얼마나 되는지 알아야 한다는 뜻이다. 만약 단지 “청정해진 뒤부터”라고만 하고 일월연수를 말하지 않은 채 별주를 행하면, 언제 끝나고 어느 연월에 만족하는지 알 수 없다.</w:t>
      </w:r>
    </w:p>
    <w:p>
      <w:pPr>
        <w:pStyle w:val="Heading2"/>
      </w:pPr>
      <w:r>
        <w:t>문단 1924  ·  [0966b03]</w:t>
      </w:r>
    </w:p>
    <w:p>
      <w:pPr/>
      <w:r>
        <w:rPr>
          <w:b/>
        </w:rPr>
        <w:t>원문</w:t>
      </w:r>
    </w:p>
    <w:p>
      <w:pPr>
        <w:pStyle w:val="SourceText"/>
      </w:pPr>
      <w:r>
        <w:t>[0966b03] 眾中三諫犯殘已者。立云。謂違僧三諫犯殘訖。雖多人知[1]訖。還須更發露。不者成覆。故知多人雖知犯終須發露也者。立明。雖多人具知。終相須自發露。如上違諫不自唱云。犯則是覆。此豈非多人知猶故名覆也。</w:t>
      </w:r>
    </w:p>
    <w:p>
      <w:pPr/>
      <w:r>
        <w:rPr>
          <w:b/>
        </w:rPr>
        <w:t>한국어 번역</w:t>
      </w:r>
    </w:p>
    <w:p>
      <w:pPr>
        <w:pStyle w:val="TranslationText"/>
      </w:pPr>
      <w:r>
        <w:t>“대중 가운데서 삼간을 어겨 승잔을 범한 뒤”라는 것은, 입(立)이 말한다. 승가의 삼간을 어겨 승잔을 범한 뒤 많은 사람이 이미 안다 하더라도 다시 스스로 발로해야 하며, 그렇지 않으면 복장이 된다. 그러므로 많은 사람이 이미 범한 것을 안다고 해도 끝내 스스로 발로해야 한다는 것을 알 수 있다. 입(立)이 밝히기를, 많은 사람이 모두 알더라도 끝내 스스로 발로해야 한다. 위의 위간계에서 스스로 “범했다”고 말하지 않으면 복장이 되니, 어찌 많은 사람이 알고 있어도 여전히 복장이라 하지 않을 수 있겠는가.</w:t>
      </w:r>
    </w:p>
    <w:p>
      <w:pPr>
        <w:pStyle w:val="EditorialNote"/>
      </w:pPr>
      <w:r>
        <w:t>교감·번역 메모 | 「多人知[1]訖」의 교감표지를 보존하였다.</w:t>
      </w:r>
    </w:p>
    <w:p>
      <w:pPr>
        <w:pStyle w:val="Heading2"/>
      </w:pPr>
      <w:r>
        <w:t>문단 1925  ·  [0966b08]</w:t>
      </w:r>
    </w:p>
    <w:p>
      <w:pPr/>
      <w:r>
        <w:rPr>
          <w:b/>
        </w:rPr>
        <w:t>원문</w:t>
      </w:r>
    </w:p>
    <w:p>
      <w:pPr>
        <w:pStyle w:val="SourceText"/>
      </w:pPr>
      <w:r>
        <w:t>[0966b08] 上釋立懺儀法竟。從此已下。明總別懺法。其中文相稍現也。白等八事者。下文自明也。</w:t>
      </w:r>
    </w:p>
    <w:p>
      <w:pPr/>
      <w:r>
        <w:rPr>
          <w:b/>
        </w:rPr>
        <w:t>한국어 번역</w:t>
      </w:r>
    </w:p>
    <w:p>
      <w:pPr>
        <w:pStyle w:val="TranslationText"/>
      </w:pPr>
      <w:r>
        <w:t>이상으로 참회의 의식법을 세우는 해석을 마친다. 이하에서는 총별의 참회법을 밝힌다. 그 가운데 문상이 다소 분명하다. “고함 등 여덟 가지 일”은 아래 글에서 스스로 밝힌다.</w:t>
      </w:r>
    </w:p>
    <w:p>
      <w:pPr>
        <w:pStyle w:val="Heading2"/>
      </w:pPr>
      <w:r>
        <w:t>문단 1926  ·  [0966b10]</w:t>
      </w:r>
    </w:p>
    <w:p>
      <w:pPr/>
      <w:r>
        <w:rPr>
          <w:b/>
        </w:rPr>
        <w:t>원문</w:t>
      </w:r>
    </w:p>
    <w:p>
      <w:pPr>
        <w:pStyle w:val="SourceText"/>
      </w:pPr>
      <w:r>
        <w:t>[0966b10] 有客來遣出者。立云。謂遣客去還須語云大德出去某甲是行別住人不得二人共住等也。二別住人不得同一床坐者。立云。兩个行別住人也。此律但不得同一房住。十誦不許平常共坐。謂部別不同故也。</w:t>
      </w:r>
    </w:p>
    <w:p>
      <w:pPr/>
      <w:r>
        <w:rPr>
          <w:b/>
        </w:rPr>
        <w:t>한국어 번역</w:t>
      </w:r>
    </w:p>
    <w:p>
      <w:pPr>
        <w:pStyle w:val="TranslationText"/>
      </w:pPr>
      <w:r>
        <w:t>“객이 오면 내보낸다”는 것은, 입(立)이 말한다. 객을 나가게 할 때에도 “대덕은 나가십시오. 아무개는 별주를 행하는 사람이라 두 사람이 함께 머물 수 없습니다”라고 말해야 한다는 뜻이다. “두 별주인은 같은 평상에 함께 앉아서는 안 된다”는 것은, 입(立)이 말한다. 별주를 행하는 두 사람을 말한다. 이 율에서는 다만 같은 방에서 머무는 것만 금한다. 『십송률』에서는 평소에도 함께 앉는 것을 허락하지 않는다. 부파마다 다르기 때문이다.</w:t>
      </w:r>
    </w:p>
    <w:p>
      <w:pPr>
        <w:pStyle w:val="Heading2"/>
      </w:pPr>
      <w:r>
        <w:t>문단 1927  ·  [0966b14]</w:t>
      </w:r>
    </w:p>
    <w:p>
      <w:pPr/>
      <w:r>
        <w:rPr>
          <w:b/>
        </w:rPr>
        <w:t>원문</w:t>
      </w:r>
    </w:p>
    <w:p>
      <w:pPr>
        <w:pStyle w:val="SourceText"/>
      </w:pPr>
      <w:r>
        <w:t>[0966b14] 十誦乃至六夜法白僧停得二十五夜如十誦抄可尋者。立謂。正行別住及六夜時。得白停經二十五夜。但令前緣是生善滅惡事耳。私云。四分不限日多少。雖加法已。猶未白行。亦無失宿。亦未奪三十五事。若白行已。反上可知。</w:t>
      </w:r>
    </w:p>
    <w:p>
      <w:pPr/>
      <w:r>
        <w:rPr>
          <w:b/>
        </w:rPr>
        <w:t>한국어 번역</w:t>
      </w:r>
    </w:p>
    <w:p>
      <w:pPr>
        <w:pStyle w:val="TranslationText"/>
      </w:pPr>
      <w:r>
        <w:t>“『십송률』에서는 육야법에 이르기까지 승가에 고하여 멈추면 스물다섯 밤까지 가능하니 『십송초』에서 찾을 수 있다”는 것은 입(立)이 말하기를, 별주와 육야를 바로 행하는 중에도 승가에 고하여 멈추어 스물다섯 밤까지 지낼 수 있다는 뜻이다. 다만 앞의 인연이 선을 낳고 악을 멸하는 일이면 된다. 사사로이 말한다. 『사분율』은 날수의 많고 적음을 제한하지 않는다. 법을 이미 주었더라도 아직 고하여 행하지 않았다면 실숙도 없고 삼십오사를 빼앗지도 않는다. 고하여 행하기 시작했다면 그 반대임을 알 수 있다.</w:t>
      </w:r>
    </w:p>
    <w:p>
      <w:pPr>
        <w:pStyle w:val="Heading2"/>
      </w:pPr>
      <w:r>
        <w:t>문단 1928  ·  [0966b19]</w:t>
      </w:r>
    </w:p>
    <w:p>
      <w:pPr/>
      <w:r>
        <w:rPr>
          <w:b/>
        </w:rPr>
        <w:t>원문</w:t>
      </w:r>
    </w:p>
    <w:p>
      <w:pPr>
        <w:pStyle w:val="SourceText"/>
      </w:pPr>
      <w:r>
        <w:t>[0966b19] 一往餘寺不白等者。律中行覆藏人有八事不白。各失一夜。各犯一吉。言往餘寺不白者。謂此寺行至彼寺。見餘比丘須白。不白失一夜犯一吉。二有客比丘來入界不白等者。即失一夜犯於吉也。若白客時不須更集。主人以是發露白故耳。三有緣出界不白者。謂不白二界中間道路上僧。是以五分云。於路上見比丘須白故也。四寺內徐行不白者。若在道及寺內疾行不白無過。謂前人行疾。趂不及也。此謂客比丘入界當須白。若客疾疾行。趂不及不犯。若徐行可趁不白則失一夜。犯一吉。上言寺內者。簡其寺外也。言徐行者。簡疾行也。謂或有人遙過此界疾行也。五病不遣信白者。十誦律。行別住人。布薩時。應入僧中三自說罪。若病。應遣使到僧中白言。某別住人病不得來。僧當知。餘六七八可知(已上勵釋)。問若一日併犯八事。為併失八夜。唯失一夜耶。答初違一事。即失一夜。後更重犯。即無夜可失。但可得罪。雖犯多事。不得併奪八夜。以其同日故。若八日犯八。一八失夜。注云已得不失未得不成者。立謂。先行得者。後雖有失者來隔。前得者不失。若未得者。不成宿數也。</w:t>
      </w:r>
    </w:p>
    <w:p>
      <w:pPr/>
      <w:r>
        <w:rPr>
          <w:b/>
        </w:rPr>
        <w:t>한국어 번역</w:t>
      </w:r>
    </w:p>
    <w:p>
      <w:pPr>
        <w:pStyle w:val="TranslationText"/>
      </w:pPr>
      <w:r>
        <w:t>“첫째 다른 절에 가서 고하지 않는 경우”라는 것은, 율에서 복장을 행하는 사람이 고하지 않아 한 밤을 잃는 여덟 가지 일이 있고 각각 길라 하나를 범한다. “다른 절에 가서 고하지 않는다”는 것은 이 절에서 저 절로 갔을 때, 다른 비구를 보면 고해야 하는데 고하지 않으면 한 밤을 잃고 길라 하나를 범한다. 둘째 객비구가 와서 계 안에 들어왔는데 고하지 않는 경우에도 한 밤을 잃고 길라를 범한다. 객에게 고할 때에는 다시 대중을 모을 필요가 없다. 주인이 발로하여 고하면 되기 때문이다. 셋째 인연이 있어 계 밖으로 나가면서 고하지 않는 것은 두 계 사이 길 위의 비구에게 고하지 않은 것을 말한다. 그러므로 『오분율』에서 길 위에서 비구를 보면 반드시 고해야 한다고 했다. 넷째 절 안에서 천천히 가는 비구에게 고하지 않는 것이다. 길이나 절 안에서 빠르게 가는 자에게 고하지 않아도 허물이 없다. 앞 사람이 빨리 가서 따라잡지 못하기 때문이다. 객비구가 계 안에 들어오면 반드시 고해야 하지만, 객이 매우 빨리 가면, 따라잡지 못하므로 범하지 않는다. 천천히 가서 따라잡을 수 있는데 고하지 않으면 한 밤을 잃고 길라 하나를 범한다. 위의 ‘절 안’은 절 밖을 가리기 위한 것이고, ‘천천히 감’은 빨리 감을 가리기 위한 것이다. 혹 어떤 사람이 멀리 이 계를 빠르게 지나가는 경우를 말한다. 다섯째 병이 났는데 사람을 보내 고하지 않는 경우이다. 『십송률』에서는 별주를 행하는 사람이 포살 때 승중에 들어가 세 번 자기 죄를 말해야 한다. 병이 있으면 사자를 보내 승가 가운데 가서 “아무 별주인이 병이 있어 오지 못하니 승가는 알아주십시오”라고 말하게 한다. 나머지 여섯째·일곱째·여덟째는 알 수 있다(이상 려의 해석). 묻는다. 하루에 여덟 가지 일을 모두 범하면 여덟 밤을 모두 잃는가, 아니면 한 밤만 잃는가. 답한다. 처음 한 일을 어기면 곧 한 밤을 잃는다. 뒤에 다시 거듭 범해도 이미 잃을 밤이 없으므로 죄만 얻는다. 여러 일을 범해도 여덟 밤을 모두 빼앗을 수는 없다. 같은 날이기 때문이다. 만약 여드레 동안 여덟 번 범하면, 각각 한 밤씩 잃는다. 주에서 “이미 얻은 것은 잃지 않고 아직 얻지 못한 것은 성립하지 않는다”고 한 것은 입(立)이 말하기를 먼저 행하여 얻은 날은 뒤에 실숙의 일이 생겨도 잃지 않고, 아직 얻지 못한 날은 숙수로 성립하지 않는다는 뜻이다.</w:t>
      </w:r>
    </w:p>
    <w:p>
      <w:pPr>
        <w:pStyle w:val="Heading2"/>
      </w:pPr>
      <w:r>
        <w:t>문단 1929  ·  [0966c14]</w:t>
      </w:r>
    </w:p>
    <w:p>
      <w:pPr/>
      <w:r>
        <w:rPr>
          <w:b/>
        </w:rPr>
        <w:t>원문</w:t>
      </w:r>
    </w:p>
    <w:p>
      <w:pPr>
        <w:pStyle w:val="SourceText"/>
      </w:pPr>
      <w:r>
        <w:t>[0966c14] 改日與僧為異耳者。立云。謂前八事中共用此白。今文中但止白客比丘為言。其餘遣信白。寺內徐行白。皆用此文。故云其餘諸白等。布薩時白。亦用此文。但改日足僧字為異耳。其行別住。但知供養清淨比丘。及行前八事。無朝朝白法。行六夜。則須朝朝白也。</w:t>
      </w:r>
    </w:p>
    <w:p>
      <w:pPr/>
      <w:r>
        <w:rPr>
          <w:b/>
        </w:rPr>
        <w:t>한국어 번역</w:t>
      </w:r>
    </w:p>
    <w:p>
      <w:pPr>
        <w:pStyle w:val="TranslationText"/>
      </w:pPr>
      <w:r>
        <w:t>“날짜와 ‘승’ 자만 바꾸면 다를 뿐이다”는 것은, 입(立)이 말한다. 앞의 여덟 일에서 모두 이 고백문을 쓰는데 지금 글에서는 다만 객비구에게 고하는 것만을 들어 말했다. 그 밖의 사자를 보내 고하는 것과 절 안에서 천천히 가는 비구에게 고하는 것도 모두 이 문을 쓴다. 그러므로 ‘그 밖의 여러 고백’이라 한다. 포살 때 고할 때에도 이 문을 쓰되 날짜와 ‘승’ 자만 바꾸어 다르게 한다. 별주를 행할 때에는 청정한 비구를 공양하고 앞의 여덟 일을 행할 줄 알면 되며 아침마다 고하는 법은 없다. 육야를 행할 때에는, 아침마다 고해야 한다.</w:t>
      </w:r>
    </w:p>
    <w:p>
      <w:pPr>
        <w:pStyle w:val="Heading2"/>
      </w:pPr>
      <w:r>
        <w:t>문단 1930  ·  [0966c19]</w:t>
      </w:r>
    </w:p>
    <w:p>
      <w:pPr/>
      <w:r>
        <w:rPr>
          <w:b/>
        </w:rPr>
        <w:t>원문</w:t>
      </w:r>
    </w:p>
    <w:p>
      <w:pPr>
        <w:pStyle w:val="SourceText"/>
      </w:pPr>
      <w:r>
        <w:t>[0966c19] 我今到前比丘所不若到便去者。立云。若到前所。須得白行。則不失宿。忽然不到前所。於路無比丘。宿則失夜。又犯者故須思惟。不爾者捨行法已見比丘不須白者。立明。若不如上於路作白者。謂先在界內捨行法已也。既先界內捨行法竟。後見人不須白也。但至餘寺。更求彼僧行之。足前本界日也。礪云。捨行法時。若行處不局彼此。或此處捨還此處行。或餘處行。或餘處捨餘處行。或此處行。並皆無妨。但續計日滿即得也。</w:t>
      </w:r>
    </w:p>
    <w:p>
      <w:pPr/>
      <w:r>
        <w:rPr>
          <w:b/>
        </w:rPr>
        <w:t>한국어 번역</w:t>
      </w:r>
    </w:p>
    <w:p>
      <w:pPr>
        <w:pStyle w:val="TranslationText"/>
      </w:pPr>
      <w:r>
        <w:t>“내가 지금 앞의 비구가 있는 곳에 이르지 못하거나, 이르자마자 곧 떠난다면”이라는 것은, 입(立)이 말한다. 앞의 장소에 도착하면 반드시 고하여 행해야 숙을 잃지 않는다. 갑자기 앞의 장소에 이르지 못하고 길에 비구가 없는 곳에서 자면 밤을 잃는다. 또 범하는 일이 있으므로 반드시 생각해야 한다. “그렇지 않으면 행법을 버린 뒤 비구를 보아도 고할 필요가 없다”는 것은 입(立)이 밝히기를, 위와 같이 길에서 고하지 않는 것이 아니라 먼저 계 안에서 행법을 버린 경우를 말한다. 이미 계 안에서 행법을 버렸다면, 뒤에 사람을 보아도 고할 필요가 없다. 다만 다른 절에 이르면 다시 그 승가에게 행법을 구하여 앞의 본계에서 행한 날에 이어 붙이면 된다. 려(礪)가 말한다. 행법을 버리고 다시 행하는 처소는 이곳이나 저곳으로 한정되지 않는다. 이곳에서 버리고 다시 이곳에서 행해도 되고, 다른 곳에서 행해도 되며, 다른 곳에서 버리고 다른 곳에서 행해도 되고 이곳에서 행해도 모두 무방하다. 다만 날수를 이어 계산하여 가득 채우면 된다.</w:t>
      </w:r>
    </w:p>
    <w:p>
      <w:pPr>
        <w:pStyle w:val="Heading2"/>
      </w:pPr>
      <w:r>
        <w:t>문단 1931  ·  [0967a03]</w:t>
      </w:r>
    </w:p>
    <w:p>
      <w:pPr/>
      <w:r>
        <w:rPr>
          <w:b/>
        </w:rPr>
        <w:t>원문</w:t>
      </w:r>
    </w:p>
    <w:p>
      <w:pPr>
        <w:pStyle w:val="SourceText"/>
      </w:pPr>
      <w:r>
        <w:t>[0967a03] 五分一如法比丘得行別住法如上第五方中說者。自意云。應是上文云若行時假境說者。前一下至有一人。即其文也。</w:t>
      </w:r>
    </w:p>
    <w:p>
      <w:pPr/>
      <w:r>
        <w:rPr>
          <w:b/>
        </w:rPr>
        <w:t>한국어 번역</w:t>
      </w:r>
    </w:p>
    <w:p>
      <w:pPr>
        <w:pStyle w:val="TranslationText"/>
      </w:pPr>
      <w:r>
        <w:t>“『오분율』에서는 한 명의 여법한 비구만 있어도 별주법을 행할 수 있으니 위 제5방에서 말한 바와 같다”는 것은, 사사로이 말하면 위 글의 “행할 때 경계를 빌려 말한다. 앞의 하나는 한 사람에까지 내려간다”는 바로 그 글일 것이다.</w:t>
      </w:r>
    </w:p>
    <w:p>
      <w:pPr>
        <w:pStyle w:val="Heading2"/>
      </w:pPr>
      <w:r>
        <w:t>문단 1932  ·  [0967a05]</w:t>
      </w:r>
    </w:p>
    <w:p>
      <w:pPr/>
      <w:r>
        <w:rPr>
          <w:b/>
        </w:rPr>
        <w:t>원문</w:t>
      </w:r>
    </w:p>
    <w:p>
      <w:pPr>
        <w:pStyle w:val="SourceText"/>
      </w:pPr>
      <w:r>
        <w:t>[0967a05] 則棄小取大者。立謂。即依佛名方等。名為大也。</w:t>
      </w:r>
    </w:p>
    <w:p>
      <w:pPr/>
      <w:r>
        <w:rPr>
          <w:b/>
        </w:rPr>
        <w:t>한국어 번역</w:t>
      </w:r>
    </w:p>
    <w:p>
      <w:pPr>
        <w:pStyle w:val="TranslationText"/>
      </w:pPr>
      <w:r>
        <w:t>“곧 작은 것을 버리고 큰 것을 취한다”는 것은 입(立)이 말하기를 불명방등에 의한 것을 큰 것이라 한다는 뜻이다.</w:t>
      </w:r>
    </w:p>
    <w:p>
      <w:pPr>
        <w:pStyle w:val="Heading2"/>
      </w:pPr>
      <w:r>
        <w:t>문단 1933  ·  [0967a06]</w:t>
      </w:r>
    </w:p>
    <w:p>
      <w:pPr/>
      <w:r>
        <w:rPr>
          <w:b/>
        </w:rPr>
        <w:t>원문</w:t>
      </w:r>
    </w:p>
    <w:p>
      <w:pPr>
        <w:pStyle w:val="SourceText"/>
      </w:pPr>
      <w:r>
        <w:t>[0967a06] 業道任自靜思者。立謂。業道罪聽汝依名字及觀照理解之懺。若違教罪。要依律懺。不得[1]劵耻。妄心附理。終無滅法。</w:t>
      </w:r>
    </w:p>
    <w:p>
      <w:pPr/>
      <w:r>
        <w:rPr>
          <w:b/>
        </w:rPr>
        <w:t>한국어 번역</w:t>
      </w:r>
    </w:p>
    <w:p>
      <w:pPr>
        <w:pStyle w:val="TranslationText"/>
      </w:pPr>
      <w:r>
        <w:t>“업도는 스스로 고요히 생각하라”는 것은 입(立)이 말한다. 업도죄는 그대가 불명에 의한 참회나 관조하여 이치를 이해하는 참회에 의지해도 좋다. 그러나 위교죄는 반드시 율에 따라 참회해야 하며, 부끄러움을 억지로 면하려고 망심으로 이치에 붙여서는 안 된다. 그렇게 해서는 끝내 죄를 멸할 법이 없다.</w:t>
      </w:r>
    </w:p>
    <w:p>
      <w:pPr>
        <w:pStyle w:val="EditorialNote"/>
      </w:pPr>
      <w:r>
        <w:t>교감·번역 메모 | 「不得[1]劵耻」는 판독이 불안정하므로 원문을 보존하고 문맥에 따라 번역하였다.</w:t>
      </w:r>
    </w:p>
    <w:p>
      <w:pPr>
        <w:pStyle w:val="Heading2"/>
      </w:pPr>
      <w:r>
        <w:t>문단 1934  ·  [0967a08]</w:t>
      </w:r>
    </w:p>
    <w:p>
      <w:pPr/>
      <w:r>
        <w:rPr>
          <w:b/>
        </w:rPr>
        <w:t>원문</w:t>
      </w:r>
    </w:p>
    <w:p>
      <w:pPr>
        <w:pStyle w:val="SourceText"/>
      </w:pPr>
      <w:r>
        <w:t>[0967a08] 諸師立理互加同異者。勝云。有師不行覆。但行六夜出罪。有師乃至不行六夜。直出罪等也。若准十誦不行別住等者。立云。然十誦還有行文。此用不行亦得。猶得不應之罪等也。用彼徵此理須相準者。立謂。將十誦文。來徵四分也。彼文既開不行別住得與出罪。此律要令行之。今則如何取捨。謂今僧觀前緣。相准兩得。其諸羯磨文中。須稱事作也。恐事不稱法則改張舊習等者。謂既行別住。其日未滿。或不行等者。則不得依文謹誦云已行別住竟。即是非法。應云行若干日竟。今僧放若干日等也。若行日滿依法誦之者。立謂。故知行未滿與六夜出罪者。即須云若干日等。不得謹誦舊文。和上云。為此人覆日多不能行得竟。今依十誦不行尚得准彼十誦便放其餘日者。只得羯磨中牒云。已行覆藏日。則不得云行竟。後諸羯磨皆然。故言已行覆藏日也。</w:t>
      </w:r>
    </w:p>
    <w:p>
      <w:pPr/>
      <w:r>
        <w:rPr>
          <w:b/>
        </w:rPr>
        <w:t>한국어 번역</w:t>
      </w:r>
    </w:p>
    <w:p>
      <w:pPr>
        <w:pStyle w:val="TranslationText"/>
      </w:pPr>
      <w:r>
        <w:t>“여러 스승이 세운 이치가 서로 더하고 빼며 같고 다르다”는 것은, 승(勝)이 말한다. 어떤 스승은 복장을 행하지 않고 육야와 출죄만 행하며, 어떤 스승은 육야조차 행하지 않고 바로 출죄한다고 한다. 『십송률』에 따르면 별주를 행하지 않아도 된다는 것은, 입(立)이 말하기를 『십송률』에도 행하는 글이 있기는 하지만 행하지 않아도 되고 다만 불응죄를 얻는다는 뜻이다. “그 글로 이 율을 징험하여 이치상 서로 맞춰야 한다”는 것은 입(立)이 말하기를 『십송률』의 글을 가져와 『사분율』을 징험하는 것이다. 그쪽 글에서는 별주를 행하지 않아도 출죄를 해줄 수 있는데 이 율에서는 반드시 행하게 하니 이제 어떻게 취사할 것인가. 승가는 앞의 인연을 살펴 두 율을 서로 맞추어도 된다. 여러 갈마문에서는 반드시 실제 일에 맞게 문구를 써야 한다. “일이 법과 맞지 않으면 옛 습관을 고쳐야 한다”는 것은 이미 별주를 행했지만 날수가 아직 차지 않았거나 일부 행하지 않은 경우에 문구를 그대로 외워 “별주를 다 행하였다”고 해서는 안 된다는 뜻이다. 그렇게 하면 비법이다. “몇 날을 행하였고 지금 승가가 몇 날을 면제한다”라고 해야 한다. “행한 날이 차면 법대로 외운다”는 것은 입(立)이 말하기를, 그러므로 행이 아직 차지 않았는데 육야와 출죄를 주는 경우에는, 곧 반드시 “몇 날”이라고 말해야 하고 옛 문구를 그대로 외워서는 안 된다는 뜻이다. 화상이 말한다. 이 사람은 덮은 날이 많아 끝까지 다 행할 수 없기 때문에, 이제 『십송률』에 따라 아예 행하지 않아도 된다고 준용하여 남은 날을 면제해 준다면, 갈마문에서는 다만 “이미 복장을 몇 날 행하였다”고 말해야 하고 “복장을 다 행하였다”고 말해서는 안 된다. 뒤의 여러 갈마도 모두 그러하다. 그러므로 “이미 복장을 몇 날 행하였다”고 말하는 것이다.</w:t>
      </w:r>
    </w:p>
    <w:p>
      <w:pPr>
        <w:pStyle w:val="Heading2"/>
      </w:pPr>
      <w:r>
        <w:t>문단 1935  ·  [0967a24]</w:t>
      </w:r>
    </w:p>
    <w:p>
      <w:pPr/>
      <w:r>
        <w:rPr>
          <w:b/>
        </w:rPr>
        <w:t>원문</w:t>
      </w:r>
    </w:p>
    <w:p>
      <w:pPr>
        <w:pStyle w:val="SourceText"/>
      </w:pPr>
      <w:r>
        <w:t>[0967a24] 上釋懺儀已竟。從此已下第二明與摩那埵法也。若二法中重各壞二法皆重與本日治者。礪云。此四分五分十誦三律。若重犯並治本日。若祇律不壞。但隨日補之。故祇文云。行別住人。語比丘言我犯。問言本罪中間罪。答中間罪。問何時犯。答別住中犯。問覆不覆。答覆。[2]語長老。先行別住已如法行但少一夜。今覆者應更乞別住合行。是名別乞波利婆沙。共行波利婆沙。共行六夜。共行出罪。次有一人於行六夜中。更犯便覆。語言長老。先行別住已如法行六夜已如法行。但六夜一夜今覆者。應更乞別住。行已更乞六夜。應合行。是名別乞別住。行別住。別乞六夜。共行六夜。共行出罪。次有一人。行乃至出罪竟言犯。問何時犯。答別住時犯。問覆不覆。答覆。應語言先別住已。如法行。但少一夜。六夜出罪不成。今罪更乞覆。是名別乞別住行。別住合乞。合行六夜出罪。次有一人。行乃至出罪竟言有犯。問何處犯。答六夜中間犯覆。乃至語言。出罪不成就。准此行覆。要須日滿方成。便異十誦之文也。案此四分并餘部。本日治有兩。一謂行別住時犯。須行本日治。二謂行六夜時犯。則名六夜本日治也餘如別述者。准疏。與覆藏等法。大有差殊。位言且四。一一罪一得法。二多罪一得法。三多罪多得法。四一罪多得法。一罪一得法者。如犯一殘盡知覆。便與一覆法一六夜一出罪是也。二多罪一得法者。謂犯眾多殘。共行三法是也。如前犯一殘。經一二三日覆。後更犯殘。更得二三日覆。乃至犯十个殘。後若乞法隨長日覆與之。故祇云。月一日犯一殘。知是罪作覆心。至二日向他說。已後犯一殘。乃至十日向他說。已後犯是十殘如是各一夜覆。應作十別住等。三法亦得作一別住等三法。若與一別住等三法。即是上第二門多罪一得法也。若作十別住等三法。即是上第三門多罪多得法也。四一罪多得法者。此約憶不憶作之。如犯一殘。覆經多日。後時發露。但憶一半。僧與覆法已。後更隨憶。更得重與覆法。如是隨憶。皆得重與法。莫非一罪多得覆法。但前覆時。或隨別與覆法。別行或別與而共行。若六夜出罪。定須共乞共與共行等。定一切共。若六夜出罪。二法竟。方憶前忘。此六夜出罪不成。要須更行六夜出罪。以是一罪上行覆不足。故罪不出。不同前祇文多罪合共隨作得作得成。然四分多罪一法亦成。非唯祇也。故此部行覆藏時。隨憶第二罪。佛言。聽隨第二罪覆藏日與覆法。即是別得覆藏共行覆藏。共得六夜。共行六夜。共出罪。以此為法。次應有行覆竟。憶亦隨與覆。即是別得覆行覆。共得六夜。共行六夜。共行出罪。次應六夜中憶者。六夜且置隨憶與覆便是。別得覆別行覆。別得六夜共行六夜出罪。次應六夜竟。憶謂別得覆別行覆。別得六夜。別行六夜。共出罪。次應出罪竟。憶即是別得覆。別行覆。別得六夜。別行六夜別出罪也。已上約多罪故爾。上四門中約覆不覆。又對四位總有四百三十二句。且約一罪一得法上。有二十七句。位有三頭。頭下各三種別有三故。一頭下多有九種。三頭合二十七句也。謂三頭者。是大位有三種人也。有一人知日數。有一人不知日數。有一人知日數不知日數。故言三人也。今於一人之下各有三品。一謂覆。二不覆。三覆。於此三品下。一品各有三別。如下自出其相也。</w:t>
      </w:r>
    </w:p>
    <w:p>
      <w:pPr/>
      <w:r>
        <w:rPr>
          <w:b/>
        </w:rPr>
        <w:t>한국어 번역</w:t>
      </w:r>
    </w:p>
    <w:p>
      <w:pPr>
        <w:pStyle w:val="TranslationText"/>
      </w:pPr>
      <w:r>
        <w:t>이상으로 참회의 의식을 해석하였다. 이하에서는 둘째 마나타법을 주는 것을 밝힌다. 두 법 가운데 다시 범하면 각각 두 법이 무너져 모두 본일치를 다시 주어야 한다는 것은, 려(礪)가 말한다. 『사분율』·『오분율』·『십송률』 세 율에서는 다시 범하면 모두 본일치를 다스린다. 『승기율』에서는 앞 법이 무너지지 않고 다만 날수를 따라 보충할 뿐이다. 그러므로 『승기율』에서 복장을 행하는 사람에게 비구가 “범한 것이 있는가?”라고 묻고, “본죄인가 중간죄인가?”라고 묻자, “중간죄입니다”라고 답한다. “언제 범했는가?”라고 묻자, “별주하는 가운데 범했습니다”라고 답한다. “덮었는가, 덮지 않았는가?”라고 묻자, “덮었습니다”라고 답한다. 그러면 “장로여, 앞서 별주를 행한 것은 여법하게 행했지만 다만 한 밤이 부족하다. 지금 덮었으니 다시 별주를 청하여 합하여 행해야 한다”고 말한다. 이를 별도로 바라바사를 청하고 바라바사를 함께 행하는 것이라 한다. 함께 육야를 행하고 함께 출죄한다. 다음 어떤 사람은 육야를 행하는 가운데 다시 범하고 곧 덮었다. 그에게 “장로여, 앞서 별주를 여법하게 행했고 육야도 여법하게 행했지만, 다만 육야에서 한 밤이 부족하다. 지금 덮었으니 다시 별주를 청해 행한 뒤 다시 육야를 청하여 합해 행해야 한다”고 한다. 이를 별도로 별주를 청하고 별주를 행하며, 별도로 육야를 청하고 육야는 함께 행하며 출죄도 함께하는 것이라 한다. 다음 어떤 사람은 출죄에 이르기까지 다 행한 뒤 범한 것이 있다고 말한다. “언제 범했는가?”라고 묻자, “별주할 때 범했습니다”라고 답한다. “덮었는가, 덮지 않았는가?”라고 묻자, “덮었습니다”라고 답한다. 그러면 “앞서 별주를 이미 여법하게 행했지만 다만 한 밤이 부족하다”고 말한다. 육야와 출죄는 성립하지 않는다. 지금의 죄에 대해 다시 복장을 청해야 한다. 이를 별도로 별주를 청하고 행하며, 합하여 청하고 육야와 출죄를 함께 행하는 것이라 한다. 다음 어떤 사람은 출죄까지 다 행한 뒤 범한 것이 있다고 말한다. “어디에서 범했는가?”라고 묻자, “육야 가운데 범하여 덮었습니다”라고 답한다. 이에 이르기까지 “출죄는 성취하지 않는다”고 말한다. 이에 따르면 복장행은 반드시 날수가 가득 차야 성립하므로 『십송률』의 글과는 다르다. 이 『사분율』과 다른 부에 따르면, 본일치에는 두 종류가 있다. 첫째 별주를 행할 때 범하면 본일치를 행해야 한다. 둘째 육야를 행할 때 범하면 육야본일치라 한다. 나머지는 별도로 서술한 것과 같다. 소에 따르면 복장 등의 법에는 큰 차이가 있다. 지위를 말하면 우선 넷이다. 첫째 한 죄에 한 법을 얻는 경우, 둘째 여러 죄에 한 법을 얻는 경우, 셋째 여러 죄에 여러 법을 얻는 경우, 넷째 한 죄에 여러 법을 얻는 경우이다. 한 죄에 한 법을 얻는다는 것은 한 승잔죄를 범하고 덮은 날수를 모두 알아 복장법 하나·육야 하나·출죄 하나를 주는 경우와 같다. 둘째 여러 죄에 한 법을 얻는다는 것은 여러 승잔죄를 범하고 세 법을 함께 행하는 경우이다. 예컨대 앞에서 승잔 하나를 범해 하루·이틀·사흘을 덮고, 뒤에 다시 승잔을 범해 또 이틀·사흘을 덮는 것과 같다. 열 개의 승잔을 범하기에 이르러도 뒤에 법을 청할 때 가장 오래 덮은 날수에 따라 복장법을 준다. 그래서 『승기율』에서는 초하루에 승잔 하나를 범하고 그것이 죄인 줄 알면서 덮으려는 마음을 냈다가 이튿날 남에게 말하고, 이후 다시 승잔 하나를 범해, 열흘에 이르러 남에게 말하는 식으로 열 승잔을 범하여 각각 하룻밤씩 덮었다면 열 번의 별주 등을 해야 한다고 한다. 그러나 세 법을 하나의 별주 등으로 합하여 할 수도 있다. 하나의 별주 등 세 법을 준다면 위 둘째 문인 여러 죄에 한 법을 얻는 경우이고, 열 번의 별주 등 세 법을 각각 한다면, 곧 위 셋째 문인 여러 죄에 여러 법을 얻는 경우이다. 넷째 한 죄에 여러 법을 얻는 것은 기억함·기억하지 못함을 기준으로 한다. 한 승잔을 범하고 여러 날 덮었다가 뒤에 발로할 때 절반만 기억하여 승가가 복장법을 주었는데 뒤에 다시 나머지를 기억하면, 기억할 때마다 다시 복장법을 줄 수 있다. 모두 한 죄에 여러 번 복장법을 얻는 것이다. 다만 앞에서 복장을 할 때에는 각각 별도로 복장법을 주어 따로 행할 수도 있고, 별도로 주되 함께 행할 수도 있다. 육야와 출죄는 반드시 함께 청하고 함께 주고 함께 행해야 하며 모두 함께한다. 만약 육야와 출죄, 두 법을 마친 뒤 앞서 잊었던 죄를 기억하면 그 육야와 출죄는 성립하지 않는다. 반드시 다시 육야와 출죄를 행해야 한다. 한 죄에 대한 복장행이 부족했기 때문에 죄가 나오지 않은 것이다. 앞의 『승기율』에서 여러 죄를 합하여 함께 행해도 성립한다고 한 것과 다르지만 『사분율』에서도 여러 죄를 한 법으로 하는 것은 성립하므로 오직 『승기율』만 그런 것은 아니다. 그래서 이 부에서는 복장을 행하는 중에 둘째 죄를 기억하면 부처님이, “둘째 죄를 덮은 날수에 따라 복장법을 주어도 된다”고 하였다. 이는 별도로 복장법을 얻되 복장은 함께 행하고, 육야는 함께 얻어 함께 행하며 출죄도 함께하는 것이다. 다음 복장을 다 행한 뒤, 기억한 경우에도 그에 따라 복장법을 주니, 별도로 복장법을 얻어 행하되 육야는 함께 얻고 함께 행하며 출죄도 함께한다. 다음 육야 가운데 기억한 경우에는, 육야를 잠시 멈추고 기억한 죄에 따라 복장법을 준다. 곧 별도로 복장법을 얻어 별도로 복장을 행하고, 별도로 육야를 얻되 육야는 함께 행하며 출죄한다. 다음 육야를 다 행한 뒤, 기억한 경우에는 별도로 복장법을 얻어 별도로 행하고, 별도로 육야를 얻어 별도로 행한 뒤 출죄는 함께한다. 다음 출죄를 다 한 뒤, 기억한 경우에는 별도로 복장법을 얻고 별도로 복장을 행하며, 별도로 육야를 얻고 별도로 육야를 행하며 출죄도 별도로 한다. 이상은 여러 죄를 기준으로 하였기 때문에 그렇다. 위 네 문을 복·불복에 따라 나누고 다시 네 지위에 배대하면 모두 사백삼십이 구가 된다. 우선 한 죄에 한 법을 얻는 경우에 스물일곱 구가 있다. 큰 지위에는 세 두(頭)가 있고, 각 두 아래에 세 종류가 있으며 각각 또 세 품이 있기 때문이다. 한 두 아래에는 아홉 품이 있다. 세 두를 합하면 스물일곱 구가 된다. 이른바 세 두는 큰 지위에 세 종류의 사람이 있다는 뜻이다. 한 사람은 날수를 알고, 한 사람은 날수를 모르며, 한 사람은 날수를 아는 부분과 모르는 부분이 있다. 그래서 세 사람이라고 한다. 이제 한 사람 아래에 각각 세 품이 있다. 첫째는 덮음, 둘째는 덮지 않음, 셋째는 덮고 덮지 않음이다. 이 세 품 아래에, 각 품마다 다시 세 가지 차별이 있다. 아래에서 그 상을 직접 제시한다.</w:t>
      </w:r>
    </w:p>
    <w:p>
      <w:pPr>
        <w:pStyle w:val="EditorialNote"/>
      </w:pPr>
      <w:r>
        <w:t>교감·번역 메모 | 「答覆。[2]語長老」의 교감표지를 보존하였다.</w:t>
      </w:r>
    </w:p>
    <w:p>
      <w:pPr>
        <w:pStyle w:val="Heading2"/>
      </w:pPr>
      <w:r>
        <w:t>문단 1936  ·  [0968a06]</w:t>
      </w:r>
    </w:p>
    <w:p>
      <w:pPr/>
      <w:r>
        <w:rPr>
          <w:b/>
        </w:rPr>
        <w:t>원문</w:t>
      </w:r>
    </w:p>
    <w:p>
      <w:pPr>
        <w:pStyle w:val="SourceText"/>
      </w:pPr>
      <w:r>
        <w:t>[0968a06] 　覆　知數覆　不知數覆　知數不知數覆　知日數不覆　知數不覆　不知數不覆　知數不知數不覆。</w:t>
      </w:r>
    </w:p>
    <w:p>
      <w:pPr/>
      <w:r>
        <w:rPr>
          <w:b/>
        </w:rPr>
        <w:t>한국어 번역</w:t>
      </w:r>
    </w:p>
    <w:p>
      <w:pPr>
        <w:pStyle w:val="TranslationText"/>
      </w:pPr>
      <w:r>
        <w:t>복장: 날수를 알고 덮음, 날수를 모르고 덮음, 날수를 아는 부분과 모르는 부분이 있으면서 덮음. 날수를 알고 덮지 않음, 날수를 모르고 덮지 않음, 날수를 아는 부분과 모르는 부분이 있으면서 덮지 않음.</w:t>
      </w:r>
    </w:p>
    <w:p>
      <w:pPr>
        <w:pStyle w:val="EditorialNote"/>
      </w:pPr>
      <w:r>
        <w:t>교감·번역 메모 | 이하 –의 표 형식 열거는 원문 자체에 중복·누락·배열 불안정이 있어 항목을 보충하거나 재배열하지 않고 원문 순서대로 옮겼다.</w:t>
      </w:r>
    </w:p>
    <w:p>
      <w:pPr>
        <w:pStyle w:val="Heading2"/>
      </w:pPr>
      <w:r>
        <w:t>문단 1937  ·  [0968a09]</w:t>
      </w:r>
    </w:p>
    <w:p>
      <w:pPr/>
      <w:r>
        <w:rPr>
          <w:b/>
        </w:rPr>
        <w:t>원문</w:t>
      </w:r>
    </w:p>
    <w:p>
      <w:pPr>
        <w:pStyle w:val="SourceText"/>
      </w:pPr>
      <w:r>
        <w:t>[0968a09] 一頭　覆不覆　知數覆不覆　不知數覆不覆　知數不知數覆不覆。</w:t>
      </w:r>
    </w:p>
    <w:p>
      <w:pPr/>
      <w:r>
        <w:rPr>
          <w:b/>
        </w:rPr>
        <w:t>한국어 번역</w:t>
      </w:r>
    </w:p>
    <w:p>
      <w:pPr>
        <w:pStyle w:val="TranslationText"/>
      </w:pPr>
      <w:r>
        <w:t>첫째 두: 덮고 덮지 않음, 날수를 알면서 덮고 덮지 않음, 날수를 모르면서 덮고 덮지 않음, 날수를 아는 부분과 모르는 부분이 있으면서 덮고 덮지 않음.</w:t>
      </w:r>
    </w:p>
    <w:p>
      <w:pPr>
        <w:pStyle w:val="Heading2"/>
      </w:pPr>
      <w:r>
        <w:t>문단 1938  ·  [0968a11]</w:t>
      </w:r>
    </w:p>
    <w:p>
      <w:pPr/>
      <w:r>
        <w:rPr>
          <w:b/>
        </w:rPr>
        <w:t>원문</w:t>
      </w:r>
    </w:p>
    <w:p>
      <w:pPr>
        <w:pStyle w:val="SourceText"/>
      </w:pPr>
      <w:r>
        <w:t>[0968a11] 　覆　不知數覆　知數不知數覆　知數覆　不知日數　不覆　不知數不覆　知數不數不覆　知數不覆。</w:t>
      </w:r>
    </w:p>
    <w:p>
      <w:pPr/>
      <w:r>
        <w:rPr>
          <w:b/>
        </w:rPr>
        <w:t>한국어 번역</w:t>
      </w:r>
    </w:p>
    <w:p>
      <w:pPr>
        <w:pStyle w:val="TranslationText"/>
      </w:pPr>
      <w:r>
        <w:t>복장: 날수를 모르고 덮음, 날수를 아는 부분과 모르는 부분이 있으면서 덮음, 날수를 알고 덮음. 날수를 모름. 불복장: 날수를 모르고 덮지 않음, 날수를 알고도 수를 [원문대로] 모르며 덮지 않음, 날수를 알고 덮지 않음.</w:t>
      </w:r>
    </w:p>
    <w:p>
      <w:pPr>
        <w:pStyle w:val="EditorialNote"/>
      </w:pPr>
      <w:r>
        <w:t>교감·번역 메모 | 원문 「知數不數不覆」 등 열거 문구가 불안정하다. 추정 교정하지 않았다.</w:t>
      </w:r>
    </w:p>
    <w:p>
      <w:pPr>
        <w:pStyle w:val="Heading2"/>
      </w:pPr>
      <w:r>
        <w:t>문단 1939  ·  [0968a14]</w:t>
      </w:r>
    </w:p>
    <w:p>
      <w:pPr/>
      <w:r>
        <w:rPr>
          <w:b/>
        </w:rPr>
        <w:t>원문</w:t>
      </w:r>
    </w:p>
    <w:p>
      <w:pPr>
        <w:pStyle w:val="SourceText"/>
      </w:pPr>
      <w:r>
        <w:t>[0968a14] 二頭　覆不覆　不知數覆不覆　知數不知數不覆　知數覆不覆。</w:t>
      </w:r>
    </w:p>
    <w:p>
      <w:pPr/>
      <w:r>
        <w:rPr>
          <w:b/>
        </w:rPr>
        <w:t>한국어 번역</w:t>
      </w:r>
    </w:p>
    <w:p>
      <w:pPr>
        <w:pStyle w:val="TranslationText"/>
      </w:pPr>
      <w:r>
        <w:t>둘째 두: 덮고 덮지 않음, 날수를 모르면서 덮고 덮지 않음, 날수를 아는 부분과 모르는 부분이 있으면서 덮지 않음, 날수를 알면서 덮고 덮지 않음.</w:t>
      </w:r>
    </w:p>
    <w:p>
      <w:pPr>
        <w:pStyle w:val="Heading2"/>
      </w:pPr>
      <w:r>
        <w:t>문단 1940  ·  [0968a16]</w:t>
      </w:r>
    </w:p>
    <w:p>
      <w:pPr/>
      <w:r>
        <w:rPr>
          <w:b/>
        </w:rPr>
        <w:t>원문</w:t>
      </w:r>
    </w:p>
    <w:p>
      <w:pPr>
        <w:pStyle w:val="SourceText"/>
      </w:pPr>
      <w:r>
        <w:t>[0968a16] 　覆　知數不知數覆　知數覆　不知數覆　知數不知數不覆　知數不知數不覆　知數不覆　不知數不覆。</w:t>
      </w:r>
    </w:p>
    <w:p>
      <w:pPr/>
      <w:r>
        <w:rPr>
          <w:b/>
        </w:rPr>
        <w:t>한국어 번역</w:t>
      </w:r>
    </w:p>
    <w:p>
      <w:pPr>
        <w:pStyle w:val="TranslationText"/>
      </w:pPr>
      <w:r>
        <w:t>복장: 날수를 아는 부분과 모르는 부분이 있으면서 덮음, 날수를 알고 덮음, 날수를 모르고 덮음. 불복장: 날수를 아는 부분과 모르는 부분이 있으면서 덮지 않음, 날수를 아는 부분과 모르는 부분이 있으면서 덮지 않음, 날수를 알고 덮지 않음, 날수를 모르고 덮지 않음.</w:t>
      </w:r>
    </w:p>
    <w:p>
      <w:pPr>
        <w:pStyle w:val="EditorialNote"/>
      </w:pPr>
      <w:r>
        <w:t>교감·번역 메모 | 원문에 「知數不知數不覆」가 중복되어 있다. 원문 그대로 보존하였다.</w:t>
      </w:r>
    </w:p>
    <w:p>
      <w:pPr>
        <w:pStyle w:val="Heading2"/>
      </w:pPr>
      <w:r>
        <w:t>문단 1941  ·  [0968a19]</w:t>
      </w:r>
    </w:p>
    <w:p>
      <w:pPr/>
      <w:r>
        <w:rPr>
          <w:b/>
        </w:rPr>
        <w:t>원문</w:t>
      </w:r>
    </w:p>
    <w:p>
      <w:pPr>
        <w:pStyle w:val="SourceText"/>
      </w:pPr>
      <w:r>
        <w:t>[0968a19] 三頭　覆不覆　知數不知數覆不覆　知數覆不覆　不知數覆不覆。</w:t>
      </w:r>
    </w:p>
    <w:p>
      <w:pPr/>
      <w:r>
        <w:rPr>
          <w:b/>
        </w:rPr>
        <w:t>한국어 번역</w:t>
      </w:r>
    </w:p>
    <w:p>
      <w:pPr>
        <w:pStyle w:val="TranslationText"/>
      </w:pPr>
      <w:r>
        <w:t>셋째 두: 덮고 덮지 않음, 날수를 아는 부분과 모르는 부분이 있으면서 덮고 덮지 않음, 날수를 알면서 덮고 덮지 않음, 날수를 모르면서 덮고 덮지 않음.</w:t>
      </w:r>
    </w:p>
    <w:p>
      <w:pPr>
        <w:pStyle w:val="Heading2"/>
      </w:pPr>
      <w:r>
        <w:t>문단 1942  ·  [0968a21]</w:t>
      </w:r>
    </w:p>
    <w:p>
      <w:pPr/>
      <w:r>
        <w:rPr>
          <w:b/>
        </w:rPr>
        <w:t>원문</w:t>
      </w:r>
    </w:p>
    <w:p>
      <w:pPr>
        <w:pStyle w:val="SourceText"/>
      </w:pPr>
      <w:r>
        <w:t>[0968a21] 已上三頭。頭下各三種人。人別三品故。一頭下有九品。三頭下合有二十七人。一罪一得法有二十七句。多罪一得法。亦二十七句。多罪多得法亦二十七句。一罪多得法亦二十七句。合此四个二十七。即成一百八句。次約四位時。明正行覆藏時有一百八句。行覆藏竟亦一百八句。正行六夜時亦一百八句。行六夜竟亦一百八句。都合成四百三十二句也。礪問云。如一罪中言知數。或言不知數。此二句可爾。既言一罪。何處得有亦知不知合為一句也。答得有如犯一罪。或一年覆。但百日已來。分明記憶。百日已前日數不能定。即是其義也。若欲治罸。則須治長。言覆不覆者。此句謂亦約日明覆也。如犯一罪或二三罪。覆經百日。今但發露五十日。即是覆半發半。故言覆不覆也。犯殘已憶則成覆。不憶非覆。識犯不疑成覆。不成覆。若如是覆藏成覆。若不如是。覆藏非覆。又若犯殘已作餘篇覆者。犯吉。不須與別住。令懺已直與六夜出罪也。</w:t>
      </w:r>
    </w:p>
    <w:p>
      <w:pPr/>
      <w:r>
        <w:rPr>
          <w:b/>
        </w:rPr>
        <w:t>한국어 번역</w:t>
      </w:r>
    </w:p>
    <w:p>
      <w:pPr>
        <w:pStyle w:val="TranslationText"/>
      </w:pPr>
      <w:r>
        <w:t>이상 세 두의 각 두 아래에 세 종류의 사람이 있고 사람마다 세 품이 있기 때문에, 한 두 아래에 아홉 품이 있다. 세 두 아래를 합하면 스물일곱 사람이 된다. 한 죄에 한 법을 얻는 경우 스물일곱 구이고, 여러 죄에 한 법을 얻는 경우도 스물일곱 구이며, 여러 죄에 여러 법을 얻는 경우도 스물일곱 구이다. 한 죄에 여러 법을 얻는 경우도 스물일곱 구이다. 이 네 묶음의 스물일곱을 합하면 백팔 구가 된다. 다음 네 지위의 때를 기준으로 하면 복장을 바로 행할 때 백팔 구, 복장을 다 행한 뒤도 백팔 구, 육야를 바로 행할 때도 백팔 구, 육야를 다 행한 뒤도 백팔 구이므로 모두 사백삼십이 구가 된다. 려(礪)가 묻는다. 한 죄 가운데 ‘날수를 안다’ 또는 ‘날수를 모른다’는 두 구는 가능하다. 그런데 이미 한 죄라고 했는데 어떻게 아는 부분과 모르는 부분이 함께 있는 한 구가 있을 수 있는가. 답한다. 가능하다. 한 죄를 범하여 일 년을 덮었는데 최근 백 일은 분명히 기억하지만 그 이전 날수는 확정하지 못하는 경우가 바로 그 뜻이다. 다스려 벌하려면 반드시 긴 쪽을 기준으로 다스린다. “덮고 덮지 않는다”는 구도 날을 기준으로 복을 밝힌 것이다. 한 죄 또는 두세 죄를 범하고 백 일을 덮었는데 이제 오십 일만 발로했다면 곧 절반은 덮고 절반은 드러낸 것이므로 ‘덮고 덮지 않는다’고 한다. 승잔을 범하고 기억하면 복장이 성립하고 기억하지 못하면 복장이 아니다. 범한 줄 알고 의심하지 않으면 복장이 성립하며, 그렇지 않으면 복장이 성립하지 않는다. 이와 같이 덮으면 복장이 성립하고 그렇지 않으면 복장이 아니다. 또 승잔을 범한 뒤 다른 편의 죄라고 생각하여 덮었다면 길라를 범할 뿐 별주를 줄 필요는 없다. 그 길라를 참회하게 한 뒤 곧바로 육야와 출죄를 주면 된다.</w:t>
      </w:r>
    </w:p>
    <w:p>
      <w:pPr>
        <w:pStyle w:val="Heading2"/>
      </w:pPr>
      <w:r>
        <w:t>문단 1943  ·  [0968b14]</w:t>
      </w:r>
    </w:p>
    <w:p>
      <w:pPr/>
      <w:r>
        <w:rPr>
          <w:b/>
        </w:rPr>
        <w:t>원문</w:t>
      </w:r>
    </w:p>
    <w:p>
      <w:pPr>
        <w:pStyle w:val="SourceText"/>
      </w:pPr>
      <w:r>
        <w:t>[0968b14] 上釋行摩那埵法竟。從此已下正明出罪方法。如無憂花者。私云憂曇鉢華是也。還為鳩鴿者。立云。多婬之人。死入地獄。雖從彼出。婬業未盡。便作斯物也。上來釋犯僧殘出罪法竟。</w:t>
      </w:r>
    </w:p>
    <w:p>
      <w:pPr/>
      <w:r>
        <w:rPr>
          <w:b/>
        </w:rPr>
        <w:t>한국어 번역</w:t>
      </w:r>
    </w:p>
    <w:p>
      <w:pPr>
        <w:pStyle w:val="TranslationText"/>
      </w:pPr>
      <w:r>
        <w:t>이상으로 마나타법을 행하는 해석을 마친다. 이하에서는 바로 출죄의 방법을 밝힌다. “무우화와 같다”는 것은, 사사로이 말하면 우담발화일 것이다. “다시 비둘기가 된다”는 것은, 입(立)이 말한다. 음욕이 많은 사람은 죽어 지옥에 들어갔다가 거기에서 나와도 음업이 다하지 않으면 곧 이런 존재가 된다는 뜻이다. 이상으로 승잔죄를 범한 뒤 출죄하는 법의 해석을 마친다.</w:t>
      </w:r>
    </w:p>
    <w:p>
      <w:pPr>
        <w:pStyle w:val="Heading2"/>
      </w:pPr>
      <w:r>
        <w:t>문단 1944  ·  [0968b18]</w:t>
      </w:r>
    </w:p>
    <w:p>
      <w:pPr/>
      <w:r>
        <w:rPr>
          <w:b/>
        </w:rPr>
        <w:t>원문</w:t>
      </w:r>
    </w:p>
    <w:p>
      <w:pPr>
        <w:pStyle w:val="SourceText"/>
      </w:pPr>
      <w:r>
        <w:t>[0968b18] [1]懺偷蘭遮法第三。</w:t>
      </w:r>
    </w:p>
    <w:p>
      <w:pPr/>
      <w:r>
        <w:rPr>
          <w:b/>
        </w:rPr>
        <w:t>한국어 번역</w:t>
      </w:r>
    </w:p>
    <w:p>
      <w:pPr>
        <w:pStyle w:val="TranslationText"/>
      </w:pPr>
      <w:r>
        <w:t>셋째 투란차를 참회하는 법.</w:t>
      </w:r>
    </w:p>
    <w:p>
      <w:pPr>
        <w:pStyle w:val="Heading2"/>
      </w:pPr>
      <w:r>
        <w:t>문단 1945  ·  [0968b18]</w:t>
      </w:r>
    </w:p>
    <w:p>
      <w:pPr/>
      <w:r>
        <w:rPr>
          <w:b/>
        </w:rPr>
        <w:t>원문</w:t>
      </w:r>
    </w:p>
    <w:p>
      <w:pPr>
        <w:pStyle w:val="SourceText"/>
      </w:pPr>
      <w:r>
        <w:t>[0968b18] 若初篇生輕二篇生重者。立謂。初篇次方便蘭。與二篇近方便蘭是等。若悔須四人界外亦得。偷四錢者。是其重蘭。此是獨頭之罪。若本心盜五唯得四者。此蘭重也。由是重家方便。此名因蘭也。若本心盜四重四者。此名果蘭。此蘭稍輕。破羯磨僧者。要同是一界。二眾秉法。各生異見。亦非邪見也。景云。伽耶山去王舍城三百里。總為一界也。</w:t>
      </w:r>
    </w:p>
    <w:p>
      <w:pPr/>
      <w:r>
        <w:rPr>
          <w:b/>
        </w:rPr>
        <w:t>한국어 번역</w:t>
      </w:r>
    </w:p>
    <w:p>
      <w:pPr>
        <w:pStyle w:val="TranslationText"/>
      </w:pPr>
      <w:r>
        <w:t>“초편에서 생긴 것은 가볍고 이편에서 생긴 것은 무겁다”는 것은 입(立)이 말하기를 초편의 차방편 투란차와 이편의 근방편 투란차가 서로 같다는 뜻이다. 참회하려면 네 사람이 필요하며 계 밖에서도 가능하다. “네 전을 훔친다”는 것은 중한 투란차이다. 이는 독두죄이다. 본래 마음으로 오 전을 훔치려 했는데 네 전만 얻었다면 이 투란차는 무겁다. 중죄의 방편이므로 이를 인란이라 한다. 본래 마음으로 네 전을 훔치려 하여 실제로 네 전을 훔쳤다면 이를 과란이라 한다. 이 투란차는 조금 가볍다. “갈마승을 깨뜨린다”는 것은 반드시 같은 한 계 안에서, 두 무리가 각각 법을 집행하면서 서로 다른 견해를 일으키는 경우이다. 그렇다고 사견은 아니다. 경(景)이 말한다. 가야산은 왕사성에서 삼백 리 떨어져 있지만 모두 하나의 계로 삼는다.</w:t>
      </w:r>
    </w:p>
    <w:p>
      <w:pPr>
        <w:pStyle w:val="Heading2"/>
      </w:pPr>
      <w:r>
        <w:t>문단 1946  ·  [0968c01]</w:t>
      </w:r>
    </w:p>
    <w:p>
      <w:pPr/>
      <w:r>
        <w:rPr>
          <w:b/>
        </w:rPr>
        <w:t>원문</w:t>
      </w:r>
    </w:p>
    <w:p>
      <w:pPr>
        <w:pStyle w:val="SourceText"/>
      </w:pPr>
      <w:r>
        <w:t>[0968c01] 露身行者。謂裸形見佛也。僧祇嗔心裂破三衣破塔等得蘭用一人悔者。景云。此塔是人塔也。非佛塔寺。亦是別人處也。初二篇下教人犯蘭並是究竟者。立謂。此明教他作婬盜。及教人犯殘。若作能教人得蘭。並是果罪。故言究竟。若教人作盜則是重蘭。若教人作殘則是輕蘭。故言輕重同上。</w:t>
      </w:r>
    </w:p>
    <w:p>
      <w:pPr/>
      <w:r>
        <w:rPr>
          <w:b/>
        </w:rPr>
        <w:t>한국어 번역</w:t>
      </w:r>
    </w:p>
    <w:p>
      <w:pPr>
        <w:pStyle w:val="TranslationText"/>
      </w:pPr>
      <w:r>
        <w:t>“몸을 드러내고 다닌다”는 것은 나형으로 부처님을 뵌다는 뜻이다. “『승기율』에서는 성낸 마음으로 삼의를 찢거나 탑을 깨뜨리는 등에 투란차를 얻고 한 사람에게 참회한다”는 것은, 경(景)이 말한다. 여기의 탑은 사람의 탑이지 불탑이나 절이 아니며 또한 별인의 처소이다. “초편·이편 아래에서 남을 시켜 범하게 한 투란차는 모두 구경죄이다”라는 것은 입(立)이 말하기를 남을 시켜 음행이나 도둑질을 하게 하는 것, 또 남을 시켜 승잔을 범하게 하는 것을 말한다. 이를 시킨 사람은 투란차를 얻는데 모두 결과가 성취된 죄이므로 ‘구경’이라 한다. 남에게 도둑질을 시키면 중한 투란차이고 남에게 승잔을 범하게 하면 가벼운 투란차이므로 ‘경중은 위와 같다’고 한다.</w:t>
      </w:r>
    </w:p>
    <w:p>
      <w:pPr>
        <w:pStyle w:val="Heading2"/>
      </w:pPr>
      <w:r>
        <w:t>문단 1947  ·  [0968c07]</w:t>
      </w:r>
    </w:p>
    <w:p>
      <w:pPr/>
      <w:r>
        <w:rPr>
          <w:b/>
        </w:rPr>
        <w:t>원문</w:t>
      </w:r>
    </w:p>
    <w:p>
      <w:pPr>
        <w:pStyle w:val="SourceText"/>
      </w:pPr>
      <w:r>
        <w:t>[0968c07] 謂大眾小眾一人法者。立謂。依十。謂八人為大眾。四人為小眾。四分五人為大眾。二三人為小眾。一人對首法也。</w:t>
      </w:r>
    </w:p>
    <w:p>
      <w:pPr/>
      <w:r>
        <w:rPr>
          <w:b/>
        </w:rPr>
        <w:t>한국어 번역</w:t>
      </w:r>
    </w:p>
    <w:p>
      <w:pPr>
        <w:pStyle w:val="TranslationText"/>
      </w:pPr>
      <w:r>
        <w:t>“대중법·소중법·일인법”이라는 것은 입(立)이 말하기를 『십송률』에 따르면 여덟 사람을 대중이라 하고, 네 사람을 소중이라 한다. 『사분율』에서는 다섯 사람을 대중이라 하고, 두세 사람을 소중이라 하며, 한 사람은 대수법이다.</w:t>
      </w:r>
    </w:p>
    <w:p>
      <w:pPr>
        <w:pStyle w:val="Heading2"/>
      </w:pPr>
      <w:r>
        <w:t>문단 1948  ·  [0968c10]</w:t>
      </w:r>
    </w:p>
    <w:p>
      <w:pPr/>
      <w:r>
        <w:rPr>
          <w:b/>
        </w:rPr>
        <w:t>원문</w:t>
      </w:r>
    </w:p>
    <w:p>
      <w:pPr>
        <w:pStyle w:val="SourceText"/>
      </w:pPr>
      <w:r>
        <w:t>[0968c10] 單白已對首三悔者。立明。大眾蘭。雖須眾僧集。然自還別請一人對首懺也。上來三懺者。即夷殘蘭三聚懺法也。</w:t>
      </w:r>
    </w:p>
    <w:p>
      <w:pPr/>
      <w:r>
        <w:rPr>
          <w:b/>
        </w:rPr>
        <w:t>한국어 번역</w:t>
      </w:r>
    </w:p>
    <w:p>
      <w:pPr>
        <w:pStyle w:val="TranslationText"/>
      </w:pPr>
      <w:r>
        <w:t>“단백을 한 뒤 대수하여 세 번 참회한다”는 것은 입(立)이 밝히기를 대중에 대한 투란차는 비록 승가를 모아야 하지만, 다시 따로 한 사람을 청하여 대수로 참회한다는 뜻이다. “위의 세 참회”란 바라이·승잔·투란차 세 취의 참회법을 말한다.</w:t>
      </w:r>
    </w:p>
    <w:p>
      <w:pPr>
        <w:pStyle w:val="Heading2"/>
      </w:pPr>
      <w:r>
        <w:t>문단 1949  ·  [0968c13]</w:t>
      </w:r>
    </w:p>
    <w:p>
      <w:pPr/>
      <w:r>
        <w:rPr>
          <w:b/>
        </w:rPr>
        <w:t>원문</w:t>
      </w:r>
    </w:p>
    <w:p>
      <w:pPr>
        <w:pStyle w:val="SourceText"/>
      </w:pPr>
      <w:r>
        <w:t>[0968c13] 使彼此無私隱者。立明。受懺之人。能覈其實情。能懺之人。盡露其所犯。則是彼此無私隱也。三報同皆一懺者。立云。過未現在同懺也。私云。一定報。二不定。三定不定報。又云。現報生報後報也。現報可知。謂身得病苦等。生報即入地獄也。後報從地獄出。作畜生等也。又云。三報者。對障報障煩惱障是也。上釋懺偷蘭遮法竟。</w:t>
      </w:r>
    </w:p>
    <w:p>
      <w:pPr/>
      <w:r>
        <w:rPr>
          <w:b/>
        </w:rPr>
        <w:t>한국어 번역</w:t>
      </w:r>
    </w:p>
    <w:p>
      <w:pPr>
        <w:pStyle w:val="TranslationText"/>
      </w:pPr>
      <w:r>
        <w:t>“저와 이쪽에 사사로이 숨기는 것이 없게 한다”는 것은 입(立)이 밝히기를 참회를 받아주는 사람은 그 실제 사정을 자세히 조사하고, 참회하는 사람은 범한 것을 모두 드러내어 둘 다 사사롭게 숨기는 것이 없게 한다는 뜻이다. “세 가지 과보도 모두 한 참회로 같다”는 것은, 입(立)이 말하기를 과거·미래·현재를 함께 참회한다는 뜻이다. 사사로이 말하면, 첫째 정해진 과보, 둘째 정해지지 않은 과보, 셋째 정·부정의 과보이다. 또 현보·생보·후보라고도 한다. 현보는 알 수 있으니 몸에 병과 괴로움 등을 얻는 것이다. 생보는 곧 지옥에 들어가는 것이고, 후보는 지옥에서 나온 뒤 축생 등이 되는 것이다. 또 말한다. 세 가지 과보란 대장(對障)·보장(報障)·번뇌장이다. 이상으로 투란차 참회법의 해석을 마친다.</w:t>
      </w:r>
    </w:p>
    <w:p>
      <w:pPr>
        <w:pStyle w:val="EditorialNote"/>
      </w:pPr>
      <w:r>
        <w:t>교감·번역 메모 | 「對障報障煩惱障」은 세 장애 명칭의 첫 항이 불안정해 보이나 원문을 임의로 교정하지 않았다.</w:t>
      </w:r>
    </w:p>
    <w:p>
      <w:pPr>
        <w:pStyle w:val="Heading2"/>
      </w:pPr>
      <w:r>
        <w:t>문단 1950  ·  [0968c20]</w:t>
      </w:r>
    </w:p>
    <w:p>
      <w:pPr/>
      <w:r>
        <w:rPr>
          <w:b/>
        </w:rPr>
        <w:t>원문</w:t>
      </w:r>
    </w:p>
    <w:p>
      <w:pPr>
        <w:pStyle w:val="SourceText"/>
      </w:pPr>
      <w:r>
        <w:t>[0968c20] 懺波逸提法第四。</w:t>
      </w:r>
    </w:p>
    <w:p>
      <w:pPr/>
      <w:r>
        <w:rPr>
          <w:b/>
        </w:rPr>
        <w:t>한국어 번역</w:t>
      </w:r>
    </w:p>
    <w:p>
      <w:pPr>
        <w:pStyle w:val="TranslationText"/>
      </w:pPr>
      <w:r>
        <w:t>바일제 참회법 제4.</w:t>
      </w:r>
    </w:p>
    <w:p>
      <w:pPr>
        <w:pStyle w:val="Heading2"/>
      </w:pPr>
      <w:r>
        <w:t>문단 1951  ·  [0968c20]</w:t>
      </w:r>
    </w:p>
    <w:p>
      <w:pPr/>
      <w:r>
        <w:rPr>
          <w:b/>
        </w:rPr>
        <w:t>원문</w:t>
      </w:r>
    </w:p>
    <w:p>
      <w:pPr>
        <w:pStyle w:val="SourceText"/>
      </w:pPr>
      <w:r>
        <w:t>[0968c20] 夫以受戒皆須護持。所以犯竟令懺者。既犯此罪。能令行人若干歲數墮阿毗地獄。佛大慈故。教令懺悔。能滅此業。還令清淨故也。</w:t>
      </w:r>
    </w:p>
    <w:p>
      <w:pPr/>
      <w:r>
        <w:rPr>
          <w:b/>
        </w:rPr>
        <w:t>한국어 번역</w:t>
      </w:r>
    </w:p>
    <w:p>
      <w:pPr>
        <w:pStyle w:val="TranslationText"/>
      </w:pPr>
      <w:r>
        <w:t>무릇 계를 받았으면 모두 반드시 지켜야 한다. 그러므로 범한 뒤에 참회하게 하는 것은, 이미 이 죄를 범하면 수행자로 하여금 얼마 동안 아비지옥에 떨어지게 할 수 있기 때문이다. 부처님께서 크게 자비하셨으므로 참회하게 가르쳐 이 업을 없애게 하셨다. 그리하여 다시 청정하게 하려는 것이다.</w:t>
      </w:r>
    </w:p>
    <w:p>
      <w:pPr>
        <w:pStyle w:val="Heading2"/>
      </w:pPr>
      <w:r>
        <w:t>문단 1952  ·  [0968c23]</w:t>
      </w:r>
    </w:p>
    <w:p>
      <w:pPr/>
      <w:r>
        <w:rPr>
          <w:b/>
        </w:rPr>
        <w:t>원문</w:t>
      </w:r>
    </w:p>
    <w:p>
      <w:pPr>
        <w:pStyle w:val="SourceText"/>
      </w:pPr>
      <w:r>
        <w:t>[0968c23] 不須對境者。立謂。此但自斬碎。不對僧俗二境捨也。兩種寶戒者。立謂。即畜寶貿寶二戒。要捨還俗也。乞鉢一戒要本住處又在僧中者。謂捨懺之時。不得向餘他界及戒場。要是本犯之處。對眾僧捨。不通別人之法。以彰大界有淨一付。好鉢入僧一付故者也。餘二十六處通彼此者。立明。餘二十六此界犯。向他界行懺亦得。又復界內界外俱得。故言通彼此也。各有意致等者。如蝅綿斬壞不須對境者。戒本疏云。綿衣非法。體是損生。若不斬壞。此貪何竭。二寶所以對俗者。體貴長貪。殊非出家之所畜用。令捨與俗。顯非道習。對僧通別可悉也。</w:t>
      </w:r>
    </w:p>
    <w:p>
      <w:pPr/>
      <w:r>
        <w:rPr>
          <w:b/>
        </w:rPr>
        <w:t>한국어 번역</w:t>
      </w:r>
    </w:p>
    <w:p>
      <w:pPr>
        <w:pStyle w:val="TranslationText"/>
      </w:pPr>
      <w:r>
        <w:t>‘경계에 대할 필요가 없다’는 것은, 입(立)이 말하기를, 이는 다만 스스로 잘라 부수기만 하고 승려나 속인의 두 경계에 대하여 버리는 것이 아니라는 뜻이다. ‘두 종류 보물계’란 축보계와 무보계 두 계를 말하며, 반드시 속인에게 돌려주어 버려야 한다. 걸발우계 한 계는 반드시 본래 머물던 곳에서, 또 승가 가운데서 해야 한다는 것은, 사타 참회를 할 때 다른 계 밖이나 계장에 가서 해서는 안 되고 반드시 본래 범한 곳에서 대중 승가를 마주하여 버려야 하며, 별인에게 하는 법으로 통할 수 없다는 뜻이다. 이는 대계 안에 정인에게 맡기는 한 법이 있고, 좋은 발우를 승가에 넣는 한 법이 있음을 드러내기 때문이다. 나머지 스물여섯 곳은 이쪽과 저쪽에 통한다는 것은, 나머지 스물여섯 계는 이 계 안에서 범하고 다른 계에 가서 참회해도 된다는 뜻이다. 또 계 안과 계 밖에서 모두 할 수 있으므로 ‘이쪽과 저쪽에 통한다’고 한 것이다. ‘각각 뜻이 있다’는 것은, 누에솜으로 만든 것을 잘라 부수는 경우 경계에 대할 필요가 없다는 것과 같다. 『계본소』에서 말하기를, 솜옷은 비법이며 그 자체가 살생을 해치는 것이다. 만약 잘라 부수지 않는다면 이 탐욕이 어떻게 다하겠는가. 두 보물은 왜 속인에게 대하여 버리는가. 그 체가 귀중하여 탐욕을 키우므로 출가자가 지닐 바가 아니니, 속인에게 버려 도의 습관이 아님을 드러내게 한다. 승가에 대하는 것과 별인에게 대하는 것은 알 수 있다.</w:t>
      </w:r>
    </w:p>
    <w:p>
      <w:pPr>
        <w:pStyle w:val="Heading2"/>
      </w:pPr>
      <w:r>
        <w:t>문단 1953  ·  [0969a10]</w:t>
      </w:r>
    </w:p>
    <w:p>
      <w:pPr/>
      <w:r>
        <w:rPr>
          <w:b/>
        </w:rPr>
        <w:t>원문</w:t>
      </w:r>
    </w:p>
    <w:p>
      <w:pPr>
        <w:pStyle w:val="SourceText"/>
      </w:pPr>
      <w:r>
        <w:t>[0969a10] 乞衣受衣義通犯不者。謂此二戒有犯不犯。立明。從非親乞犯。親里不犯。又如失奪三衣。乞時失三。受三則犯。受二不犯。失二受二犯。受一不犯。景云。長衣離衣等亦有犯不。今文家。趣舉一二也。</w:t>
      </w:r>
    </w:p>
    <w:p>
      <w:pPr/>
      <w:r>
        <w:rPr>
          <w:b/>
        </w:rPr>
        <w:t>한국어 번역</w:t>
      </w:r>
    </w:p>
    <w:p>
      <w:pPr>
        <w:pStyle w:val="TranslationText"/>
      </w:pPr>
      <w:r>
        <w:t>‘옷을 빌고 옷을 받는 뜻에는 범함과 범하지 않음이 모두 통한다’는 것은, 이 두 계에 범함과 불범이 있다는 뜻이다. 입이 밝히기를, 비친족에게서 빌면 범하고 친족에게서는 범하지 않는다. 또 삼의를 잃어 빌 때 세 벌을 잃고 세 벌을 받으면 범한다. 두 벌을 받으면 범하지 않는다. 두 벌을 잃고 두 벌을 받으면 범하고, 한 벌을 받으면 범하지 않는다. 경(景)이 말하기를, 장의·이의 등에도 범함과 불범이 있다. 지금 문장은 그저 한두 가지를 들어 말했을 뿐이다.</w:t>
      </w:r>
    </w:p>
    <w:p>
      <w:pPr>
        <w:pStyle w:val="Heading2"/>
      </w:pPr>
      <w:r>
        <w:t>문단 1954  ·  [0969a14]</w:t>
      </w:r>
    </w:p>
    <w:p>
      <w:pPr/>
      <w:r>
        <w:rPr>
          <w:b/>
        </w:rPr>
        <w:t>원문</w:t>
      </w:r>
    </w:p>
    <w:p>
      <w:pPr>
        <w:pStyle w:val="SourceText"/>
      </w:pPr>
      <w:r>
        <w:t>[0969a14] 長體之相不過五種者。濟云。一是長鉢。二長藥。三十日衣。四一月衣。五急施衣也。必是受持。隨有衣襆袋帊不說淨者。立謂。三衣襆鉢袋不須說淨。文云盛衣貯器者。即三衣襆名。盛衣鉢袋等。是貯器也。</w:t>
      </w:r>
    </w:p>
    <w:p>
      <w:pPr/>
      <w:r>
        <w:rPr>
          <w:b/>
        </w:rPr>
        <w:t>한국어 번역</w:t>
      </w:r>
    </w:p>
    <w:p>
      <w:pPr>
        <w:pStyle w:val="TranslationText"/>
      </w:pPr>
      <w:r>
        <w:t>장의 체상은 다섯 종류를 넘지 않는다. 제(濟)가 말한다. 첫째는 장발우이다. 둘째는 장약이다. 셋째는 십일의이다. 넷째는 일월의이다. 다섯째는 급시의이다. 반드시 수지해야 하는 물건이라면 의복을 싸는 보자기·주머니·수건 등이 있어도 설정하지 않는다. 입이 말한다. 삼의를 싸는 보자기와 발우주머니는 설정할 필요가 없다. 문장에서 ‘옷을 담고 그릇을 저장하는 것’이라고 한 것은 삼의를 싸는 보자기를 말하고, 옷과 발우주머니 등은 저장하는 그릇이다.</w:t>
      </w:r>
    </w:p>
    <w:p>
      <w:pPr>
        <w:pStyle w:val="Heading2"/>
      </w:pPr>
      <w:r>
        <w:t>문단 1955  ·  [0969a18]</w:t>
      </w:r>
    </w:p>
    <w:p>
      <w:pPr/>
      <w:r>
        <w:rPr>
          <w:b/>
        </w:rPr>
        <w:t>원문</w:t>
      </w:r>
    </w:p>
    <w:p>
      <w:pPr>
        <w:pStyle w:val="SourceText"/>
      </w:pPr>
      <w:r>
        <w:t>[0969a18] 十六枚器尼須說淨者。二釜二瓶。四瓫四蓋。四杓也。下鉢器篇中自明所以也。四入餘捨墮即不淨財者。立謂。是先犯捨墮衣。如取尼衣及販博等衣。入手已犯捨墮。更無過限長過也。古師若有判云。更有過限犯長。今不同之。財無再捨罪不雙結者。景問云。若取尼衣。過限不說。不犯長。以無重犯者。何故使尼浣染打得三提耶。答此舉前方便同時。遣浣染打。故得三罪。若遣浣已得提。方遣染打。但得吉也。單犯別捨不同他部者。謂如取尼衣。入手過十日。今將捨懺者。但犯取尼衣。更無過限長罪。故曰單犯。但作尼衣入捨。不須云犯長入捨。故稱別捨。礪云。如販賣財。不合說淨。亦不被長染。然古師云。長衣能傍染販賣衣也。謂先有犯長衣未捨。後得販賣衣。未被前長衣染也。今不同之。定無傍染販賣之衣。入手已。然更無長過。豈被長染。以衣無重捨。罪不雙結。若如昔判。捨懺之時。應兩度捨。將此一衣先作販賣。捨後還財竟。便作是捨。既無此理。故無傍染也(此是自解)。</w:t>
      </w:r>
    </w:p>
    <w:p>
      <w:pPr/>
      <w:r>
        <w:rPr>
          <w:b/>
        </w:rPr>
        <w:t>한국어 번역</w:t>
      </w:r>
    </w:p>
    <w:p>
      <w:pPr>
        <w:pStyle w:val="TranslationText"/>
      </w:pPr>
      <w:r>
        <w:t>열여섯 개의 그릇은 비구니가 반드시 설정해야 한다. 솥 둘, 병 둘이다. 동이 네 개와 뚜껑 네 개이다. 국자 네 개이다. 아래 「발기편」에서 그 까닭을 스스로 밝힌다. ‘넷째, 다른 사타에 들어가면 곧 부정한 재물이다’라는 것은, 입이 말하기를, 이는 앞서 사타를 범한 옷을 말한다. 비구니 옷을 취한 것이나 매매한 옷 등은 손에 들어오자마자 이미 사타를 범했으므로 다시 기한을 넘긴 장물의 허물이 생기지 않는다. 옛 스승 가운데는 다시 기한을 넘겨 장죄를 범한다고 판정한 이도 있으나, 지금은 따르지 않는다. ‘재물에는 거듭 버리는 죄가 없고 죄를 겹쳐 맺지 않는다’는 데 대해 경이 묻는다. 비구니 옷을 취한 뒤 기한을 넘겨 설정하지 않아도 장죄를 범하지 않는다면, 중범이 없기 때문이라 하면서 어째서 비구니에게 세탁·염색·두드리기를 시키면 세 바일제를 얻는가. 답한다. 이는 앞의 방편을 같은 때에 세탁·염색·두드리도록 시킨 것이므로 세 죄를 얻는 것이다. 만약 먼저 세탁을 시켜 바일제를 얻은 뒤 다시 염색과 두드리기를 시키면 다만 길라만 얻는다. ‘단지 범한 것만 따로 버려 다른 부파와 같지 않다’는 것은 비구니 옷을 취한 경우와 같다. 손에 들어온 뒤 십일을 넘겼더라도 지금 사타 참회를 할 때에는 비구니 옷을 취한 죄만 범한 것이고, 다시 기한을 넘긴 장죄가 없다. 그러므로 ‘단범’이라 한다. 다만 비구니 옷으로 사타를 하고 장죄로 사타한다고 말할 필요가 없으므로 ‘별사’라 한다. 려(礪)가 말한다. 매매한 재물처럼 설정할 수 없는 것은 또한 장죄에 물들지도 않는다. 그런데 옛 스승은 장의가 곁으로 매매한 옷을 물들일 수 있다고 하였다. 곧 먼저 장죄를 범한 옷을 아직 버리지 않은 상태에서 뒤에 매매한 옷을 얻은 경우이다. 그러나 그것은 앞의 장의에 물들지 않는다. 지금은 그 설을 따르지 않는다. 매매한 옷은 손에 들어오는 즉시 범하고 다시 장죄의 허물이 없는데 어찌 장죄에 물들겠는가. 옷에는 두 번 버리는 일이 없고 죄도 겹쳐 맺지 않기 때문이다. 만약 옛 판정과 같다면 사타 참회할 때 두 번 버려야 한다. 이 한 옷을 먼저 매매죄로 버린 뒤 재물을 돌려받고, 다시 장죄의 사타를 해야 할 것이다. 이런 이치는 없으므로 곁으로 물드는 것도 없다. 이것은 사사로운 해석이다.</w:t>
      </w:r>
    </w:p>
    <w:p>
      <w:pPr>
        <w:pStyle w:val="Heading2"/>
      </w:pPr>
      <w:r>
        <w:t>문단 1956  ·  [0969b11]</w:t>
      </w:r>
    </w:p>
    <w:p>
      <w:pPr/>
      <w:r>
        <w:rPr>
          <w:b/>
        </w:rPr>
        <w:t>원문</w:t>
      </w:r>
    </w:p>
    <w:p>
      <w:pPr>
        <w:pStyle w:val="SourceText"/>
      </w:pPr>
      <w:r>
        <w:t>[0969b11] 相染之文如上已明者。如隨戒中三十篇初明也。</w:t>
      </w:r>
    </w:p>
    <w:p>
      <w:pPr/>
      <w:r>
        <w:rPr>
          <w:b/>
        </w:rPr>
        <w:t>한국어 번역</w:t>
      </w:r>
    </w:p>
    <w:p>
      <w:pPr>
        <w:pStyle w:val="TranslationText"/>
      </w:pPr>
      <w:r>
        <w:t>서로 물드는 글은 위에서 이미 밝혔다. 「수계석상」의 삼십사타 첫머리에서 밝힌 것과 같다.</w:t>
      </w:r>
    </w:p>
    <w:p>
      <w:pPr>
        <w:pStyle w:val="Heading2"/>
      </w:pPr>
      <w:r>
        <w:t>문단 1957  ·  [0969b12]</w:t>
      </w:r>
    </w:p>
    <w:p>
      <w:pPr/>
      <w:r>
        <w:rPr>
          <w:b/>
        </w:rPr>
        <w:t>원문</w:t>
      </w:r>
    </w:p>
    <w:p>
      <w:pPr>
        <w:pStyle w:val="SourceText"/>
      </w:pPr>
      <w:r>
        <w:t>[0969b12] 非通三衣也者。謂離衣宿隨所離者犯捨。今須牒名入捨。不得通云三衣也。文雖列三衣。是出法家語。非要盡捨三也。須云安多會等(云云)。</w:t>
      </w:r>
    </w:p>
    <w:p>
      <w:pPr/>
      <w:r>
        <w:rPr>
          <w:b/>
        </w:rPr>
        <w:t>한국어 번역</w:t>
      </w:r>
    </w:p>
    <w:p>
      <w:pPr>
        <w:pStyle w:val="TranslationText"/>
      </w:pPr>
      <w:r>
        <w:t>‘삼의 전체에 통하는 것이 아니다’라는 것은, 이의숙은 실제 떠난 그 옷만 사타를 범하므로 지금 반드시 그 이름을 들어 버려야 하고, 통틀어 ‘삼의’라고 말해서는 안 된다는 뜻이다. 문장에 비록 삼의를 열거했지만 법문을 드러낸 말일 뿐 반드시 세 벌을 모두 버리라는 것은 아니다. 그러므로 반드시 ‘안타회’ 등과 같이 말해야 한다.</w:t>
      </w:r>
    </w:p>
    <w:p>
      <w:pPr>
        <w:pStyle w:val="Heading2"/>
      </w:pPr>
      <w:r>
        <w:t>문단 1958  ·  [0969b15]</w:t>
      </w:r>
    </w:p>
    <w:p>
      <w:pPr/>
      <w:r>
        <w:rPr>
          <w:b/>
        </w:rPr>
        <w:t>원문</w:t>
      </w:r>
    </w:p>
    <w:p>
      <w:pPr>
        <w:pStyle w:val="SourceText"/>
      </w:pPr>
      <w:r>
        <w:t>[0969b15] 雖非犯長乃入買易皆犯捨墮者。立謂。如上比丘自買紙筆等。與俗人。爭價上下。得物非犯長。但是比丘買易此物。不作淨語。比丘皆犯捨墮也。</w:t>
      </w:r>
    </w:p>
    <w:p>
      <w:pPr/>
      <w:r>
        <w:rPr>
          <w:b/>
        </w:rPr>
        <w:t>한국어 번역</w:t>
      </w:r>
    </w:p>
    <w:p>
      <w:pPr>
        <w:pStyle w:val="TranslationText"/>
      </w:pPr>
      <w:r>
        <w:t>‘장의를 범한 것은 아니지만 매매에 들어가면 모두 사타를 범한다’는 것은, 입이 말하기를, 위에서 비구가 스스로 종이·붓 등을 사면서 속인과 값의 높고 낮음을 다툰 경우처럼, 그 물건을 얻은 것은 장죄를 범한 것이 아니다. 다만 비구가 그 물건을 사고판 것이다. 정어를 하지 않았으므로 비구는 모두 사타를 범한다.</w:t>
      </w:r>
    </w:p>
    <w:p>
      <w:pPr>
        <w:pStyle w:val="Heading2"/>
      </w:pPr>
      <w:r>
        <w:t>문단 1959  ·  [0969b18]</w:t>
      </w:r>
    </w:p>
    <w:p>
      <w:pPr/>
      <w:r>
        <w:rPr>
          <w:b/>
        </w:rPr>
        <w:t>원문</w:t>
      </w:r>
    </w:p>
    <w:p>
      <w:pPr>
        <w:pStyle w:val="SourceText"/>
      </w:pPr>
      <w:r>
        <w:t>[0969b18] 犯長相染餘捨通成者。立謂。如比丘過十日犯長衣。又有取尼衣。販賣衣。後若捨懺時。忘不盡捨者。若所忘是尼衣。販賣衣者。則前隨捨者得成。若所忘是長衣則相染。前捨不成。要須盡捨也。深云。此未約忘直論捨盡不盡也。若犯長之衣。要須盡捨。若有留者。相染不成捨也。若尼衣販衣。則無相染。若捨不盡捨者成捨。不捨不成。以無相染不成之義。故言餘捨通成也。</w:t>
      </w:r>
    </w:p>
    <w:p>
      <w:pPr/>
      <w:r>
        <w:rPr>
          <w:b/>
        </w:rPr>
        <w:t>한국어 번역</w:t>
      </w:r>
    </w:p>
    <w:p>
      <w:pPr>
        <w:pStyle w:val="TranslationText"/>
      </w:pPr>
      <w:r>
        <w:t>‘장의를 범한 것은 서로 물들고, 나머지 사타는 통하여 성립한다’는 것은, 입이 말하기를, 비구가 십일을 넘겨 장의를 범했고 또 비구니 옷·매매한 옷 등이 있을 때, 뒤에 사타 참회를 하면서 빠뜨려 모두 버리지 못한 경우를 말한다. 만약 빠뜨린 것이 비구니 옷이라면, 또는 매매한 옷이라면 앞에서 이미 버린 것은 성립한다. 그러나 빠뜨린 것이 장의이면 서로 물들므로 앞의 버림도 성립하지 않는다. 반드시 모두 버려야 한다. 심(深)이 말하기를, 여기서는 망각을 논하는 것이 아니라 곧장 다 버렸는지 아닌지를 논한 것이다. 장죄를 범한 옷은 반드시 모두 버려야 하며, 남겨 둔 것이 있으면 서로 물들어 버림이 성립하지 않는다. 비구니 옷이나 매매한 옷은 서로 물드는 일이 없다. 다 버리지 않았더라도 버린 것은 버림이 성립하고, 버리지 않은 것만 성립하지 않는다. 서로 물들어 전체가 불성립하는 뜻이 없으므로 ‘나머지 사타는 통하여 성립한다’고 한 것이다.</w:t>
      </w:r>
    </w:p>
    <w:p>
      <w:pPr>
        <w:pStyle w:val="Heading2"/>
      </w:pPr>
      <w:r>
        <w:t>문단 1960  ·  [0969c02]</w:t>
      </w:r>
    </w:p>
    <w:p>
      <w:pPr/>
      <w:r>
        <w:rPr>
          <w:b/>
        </w:rPr>
        <w:t>원문</w:t>
      </w:r>
    </w:p>
    <w:p>
      <w:pPr>
        <w:pStyle w:val="SourceText"/>
      </w:pPr>
      <w:r>
        <w:t>[0969c02] 前捨說淨二法兩成者。立謂。有眾多犯捨之衣。以捨時有忘。一二三隨不忘者。作法捨竟。得本物還來已說淨竟。見所忘者。前捨亦成。得衣還說淨亦成。故言二法兩成。但將忘者。更別捨懺。礪問。捨衣財時。謂無得成捨者。有比丘無想作法應成(此問意云。捨墮之時。忘捨不盡。所捨者還來說淨訖不被忘者染。前捨時既有忘。即是有作無想。如何得成)。答物非情故。不能礙捨。又說淨竟。是故得成(謂還衣說淨竟見本忘物。故開成耳)。人俱有情。彼容礙此。是故不類也。若還財未說而見忘物等者。謂若得還衣來未說。見所忘物者。本捨雖成。由為忘者相染。今若更捨忘者。前得時捨者。通須更捨。又本雖是尼衣等。由今曾捨成淨。從得來事同新得。便成長衣之例故。被他長忘者染也。前財雖是乞衣販博捨還事同新得乃至但為長忘相染故不得說還作長捨者。立謂。所忘之者。是衣所捨。雖是販乞等衣。後從僧得還。事同新得。不名販博。被所忘長衣染也。故相隨盡捨之。前文云。餘捨通成。此據本體不相染。今此販博者。却還翻成長衣。故為本忘之長衣染也。所以然者。長衣為畜。故制令捨。乞博等衣為受故犯。若將捨已受罪已滅。既得衣還翻為長例故。後見長物。前乞博等衣事同新得。故相染也。</w:t>
      </w:r>
    </w:p>
    <w:p>
      <w:pPr/>
      <w:r>
        <w:rPr>
          <w:b/>
        </w:rPr>
        <w:t>한국어 번역</w:t>
      </w:r>
    </w:p>
    <w:p>
      <w:pPr>
        <w:pStyle w:val="TranslationText"/>
      </w:pPr>
      <w:r>
        <w:t>‘앞의 버림과 설정 두 법이 모두 성립한다’는 것은, 입이 말하기를, 사타를 범한 옷이 많이 있는데 버릴 때 일부를 잊은 경우를 말한다. 한두세 벌 가운데 잊지 않은 것은 법대로 버린 뒤 본래의 물건을 돌려받아 설정까지 마친다. 뒤에 잊었던 물건을 보더라도 앞의 버림은 성립하고, 옷을 돌려받아 설정한 것도 성립하므로 ‘두 법이 모두 성립한다’고 한다. 다만 잊은 것만 다시 따로 사타 참회하면 된다. 려가 묻는다. 옷과 재물을 버릴 때 생각이 없었는데 어떻게 버림이 성립하는가. 비구가 생각 없이 법을 행해도 성립한다는 뜻이다. 이 질문은, 사타 때 일부를 잊어 다 버리지 못했지만 이미 버린 것은 돌려받아 설정까지 마친 뒤 잊은 물건 때문에 물들지 않는다고 하였는데, 앞서 버릴 때 이미 망각이 있었으니, 곧 ‘행위는 있으나 생각은 없는 것’인데 어째서 성립하는가라는 뜻이다. 답한다. 물건은 무정물이므로 버림을 방해할 수 없고, 또 설정까지 마쳤으므로 성립한다. 곧 옷을 돌려받아 설정한 뒤 본래 잊은 물건을 보았기 때문에 허용하여 성립시키는 것이다. 사람은 모두 유정이라 저 사람이 이 사람을 방해할 수 있다. 그러므로 같은 예가 아니다. ‘재물을 돌려받았으나 아직 설정하지 않은 상태에서 잊은 물건을 보았다’는 것은, 옷을 돌려받았으나 아직 설정하지 않았는데 잊었던 물건을 본 경우이다. 본래의 버림은 비록 성립하지만 잊은 물건에 물들었으므로, 이제 잊은 물건을 다시 버리려면 앞서 얻은 때 버렸던 것까지 모두 다시 버려야 한다. 또 본래 비구니 옷 등이었더라도 한 번 버려 청정해진 뒤 다시 얻으면 새로 얻은 것과 같아서 장의의 예가 되므로, 잊은 장의에 물든다. 앞의 재물이 비록 빌어 얻은 옷이나 매매한 옷이라도 버렸다가 되돌아온 것은 새로 얻은 것과 같고, 다만 잊은 장의에 물들기 때문에 설정하지 못하고 다시 장죄의 사타를 해야 한다는 뜻이다. 입이 말한다. 잊은 것이 장의라면, 앞서 버린 옷이 비록 매매·구걸 등의 옷이라도, 승가에서 돌려받은 뒤에는 새로 얻은 것과 같아 매매물이라 하지 않으므로 잊은 장의에 물든다. 따라서 함께 모두 버려야 한다. 앞에서 ‘나머지 사타는 통하여 성립한다’고 한 것은 본체상 서로 물들지 않는다는 뜻이다. 그러나 지금 이 매매물은 되돌아와 장의로 바뀌었으므로 본래 잊은 장의에 물든다. 왜냐하면 장의는 쌓아 두었기 때문에 버리게 한 것이고, 구걸·매매한 옷은 받은 행위 때문에 범한 것이기 때문이다. 이미 한 번 버려 받아들인 죄가 소멸하고 옷을 되돌려받으면 다시 장의의 예가 된다. 그러므로 뒤에 장물을 보게 되면 앞의 구걸·매매 옷도 새로 얻은 것과 같아 서로 물든다.</w:t>
      </w:r>
    </w:p>
    <w:p>
      <w:pPr>
        <w:pStyle w:val="Heading2"/>
      </w:pPr>
      <w:r>
        <w:t>문단 1961  ·  [0969c22]</w:t>
      </w:r>
    </w:p>
    <w:p>
      <w:pPr/>
      <w:r>
        <w:rPr>
          <w:b/>
        </w:rPr>
        <w:t>원문</w:t>
      </w:r>
    </w:p>
    <w:p>
      <w:pPr>
        <w:pStyle w:val="SourceText"/>
      </w:pPr>
      <w:r>
        <w:t>[0969c22] 以作屬已前生後乃恐染而捨者。謂來見所忘衣。方云施不成也。由先作屬己意故。令恐相染。方稱施他故非也。文云。若捨已然後遣也者。謂後見忘物。作心捨與他則不成。若先來要心云。若有忘者。盡將施人。若後見忘施他得成也。謂本心捨。今遣與人。故曰然後遣也。</w:t>
      </w:r>
    </w:p>
    <w:p>
      <w:pPr/>
      <w:r>
        <w:rPr>
          <w:b/>
        </w:rPr>
        <w:t>한국어 번역</w:t>
      </w:r>
    </w:p>
    <w:p>
      <w:pPr>
        <w:pStyle w:val="TranslationText"/>
      </w:pPr>
      <w:r>
        <w:t>‘이미 자기 소유라는 생각을 먼저 내고 뒤에 비로소 물들까 두려워 버리는 것’이란, 뒤에 잊은 옷을 보고서야 남에게 보시하겠다고 하는 것은 성립하지 않는다는 뜻이다. 이미 먼저 자기 것이라는 생각을 냈기 때문에 서로 물들까 두려워 나중에 보시한다고 한 것이므로 옳지 않다. ‘먼저 버린 뒤에 나중에 보낸다’는 것은, 뒤에 잊은 물건을 본 후 마음을 내어 남에게 버리면 성립하지 않지만, 처음부터 ‘잊은 것이 있으면 모두 남에게 보시하겠다’고 요심해 두었다면 뒤에 잊은 것을 보아 남에게 보시해도 성립한다는 뜻이다. 곧 본래 마음에서 이미 버렸고 이제 남에게 보내므로 ‘그런 뒤에 보낸다’고 한 것이다.</w:t>
      </w:r>
    </w:p>
    <w:p>
      <w:pPr>
        <w:pStyle w:val="Heading2"/>
      </w:pPr>
      <w:r>
        <w:t>문단 1962  ·  [0970a04]</w:t>
      </w:r>
    </w:p>
    <w:p>
      <w:pPr/>
      <w:r>
        <w:rPr>
          <w:b/>
        </w:rPr>
        <w:t>원문</w:t>
      </w:r>
    </w:p>
    <w:p>
      <w:pPr>
        <w:pStyle w:val="SourceText"/>
      </w:pPr>
      <w:r>
        <w:t>[0970a04] 其所忘物若是販賣餘物斥無相染者。謂所忘之物。若是長衣。便能染他捨還之衣。若所忘是販博等。則不能染捨還之物也。故言片無相染。十日衣乃至急施等者。即如常畜長人過十日長衣也。言一月者。即月望衣也。過一月即犯。言急施過後三戒相通相染者。如上隨相已明。此上三種衣則通相染。由俱是長。故通有犯長之義。故使互得相染。皆謂所忘。若是如此等衣。則相染也。立云。若鉢若藥則各自相染。謂鉢鉢相染。藥藥相染。衣衣相染也。鉢不染衣藥。藥不染衣鉢。衣不染鉢藥等也。</w:t>
      </w:r>
    </w:p>
    <w:p>
      <w:pPr/>
      <w:r>
        <w:rPr>
          <w:b/>
        </w:rPr>
        <w:t>한국어 번역</w:t>
      </w:r>
    </w:p>
    <w:p>
      <w:pPr>
        <w:pStyle w:val="TranslationText"/>
      </w:pPr>
      <w:r>
        <w:t>‘그 잊은 물건이 매매 등 나머지 물건이면 서로 물듦이 전혀 없다’는 것은, 잊은 물건이 장의라면 뒤에 돌려받은 옷을 물들일 수 있지만, 잊은 것이 매매물 등이라면 버렸다가 되돌려받은 물건을 물들일 수 없다는 뜻이다. 그러므로 ‘전혀 서로 물들지 않는다’고 한다. ‘십일의에서 급시의까지’란 평소 장의를 쌓아 두는 사람이 십일을 넘긴 장의를 말한다. ‘일월’은 월망의를 말하며 한 달을 넘기면 범한다. ‘급시의가 뒤의 세 계를 넘으면 서로 통하여 물든다’는 것은 위 「수상」에서 이미 밝혔다. 이 세 종류의 옷은 서로 통하여 물든다. 모두 장물에 속하여 장죄를 범하는 뜻이 있으므로 서로 물들 수 있다. 이는 모두 잊은 것이 이런 종류의 옷이면 서로 물든다는 뜻이다. 입이 말하기를, 발우와 약은 각각 자기 부류끼리만 서로 물든다. 곧 발우는 발우끼리, 약은 약끼리, 옷은 옷끼리 물든다. 발우는 옷과 약을 물들이지 않고, 약은 옷과 발우를 물들이지 않으며, 옷도 발우와 약을 물들이지 않는다.</w:t>
      </w:r>
    </w:p>
    <w:p>
      <w:pPr>
        <w:pStyle w:val="Heading2"/>
      </w:pPr>
      <w:r>
        <w:t>문단 1963  ·  [0970a14]</w:t>
      </w:r>
    </w:p>
    <w:p>
      <w:pPr/>
      <w:r>
        <w:rPr>
          <w:b/>
        </w:rPr>
        <w:t>원문</w:t>
      </w:r>
    </w:p>
    <w:p>
      <w:pPr>
        <w:pStyle w:val="SourceText"/>
      </w:pPr>
      <w:r>
        <w:t>[0970a14] 以此事勞等者。立謂。若捨不盡。後更須捨。勞苦自他。他謂僧也。應預前思量言。有忘者。擬捨與三寶別人。勿令忘漏也。不入此戒須知者。立謂。後若不與。則犯盜重。過十日不說。又得長提。</w:t>
      </w:r>
    </w:p>
    <w:p>
      <w:pPr/>
      <w:r>
        <w:rPr>
          <w:b/>
        </w:rPr>
        <w:t>한국어 번역</w:t>
      </w:r>
    </w:p>
    <w:p>
      <w:pPr>
        <w:pStyle w:val="TranslationText"/>
      </w:pPr>
      <w:r>
        <w:t>‘이 일로 수고롭다’는 것은, 입이 말하기를, 모두 버리지 못하면 뒤에 다시 버려야 하여 자신과 남을 수고롭게 한다는 뜻이다. 남은 승가를 말한다. 그러므로 미리 생각하여 ‘잊은 것이 있으면 삼보나 별인에게 보시하겠다’고 해야 한다. 잊거나 빠뜨리지 않게 해야 한다. ‘이 계에 들어가지 않으므로 알아야 한다’는 것은, 뒤에 실제로 주지 않으면 도중죄를 범하고, 십일을 넘겨 설정하지 않으면 다시 장 바일제를 얻는다는 뜻이다.</w:t>
      </w:r>
    </w:p>
    <w:p>
      <w:pPr>
        <w:pStyle w:val="Heading2"/>
      </w:pPr>
      <w:r>
        <w:t>문단 1964  ·  [0970a18]</w:t>
      </w:r>
    </w:p>
    <w:p>
      <w:pPr/>
      <w:r>
        <w:rPr>
          <w:b/>
        </w:rPr>
        <w:t>원문</w:t>
      </w:r>
    </w:p>
    <w:p>
      <w:pPr>
        <w:pStyle w:val="SourceText"/>
      </w:pPr>
      <w:r>
        <w:t>[0970a18] 三處束幞者。立明。令三處束。所以者。由離衣須當日還主受持。餘則恐有忘相染。故須三處束也。又販博等。要須經宿方還故爾。三諸雜捨者。即取尼衣。販博乞等衣也。若衣財多段須一一捨者。立明。四分文也。依論許合束捨。是長有染雜捨則通者。立明。既有三束各別。前捨之時有忘。若所忘是長衣。即染後還者。故云犯長相染。若所忘是雜捨。則不能染離衣及長衣等。由雜捨衣入手即犯墮。但約受時犯。非約畜故犯。為此義故。體非能染。當自類中亦無染義。故云則通。若所念忘是離衣。亦不能染雜捨衣及長衣。故曰染亦不得。其離衣亦不染他。亦不為他所染。謂長衣亦不染三衣也。此是定義。深云。既有三種犯捨衣。各作三衣捨之。後從僧得。還見本忘物。若所忘是五長。則能染長及染雜捨也。若忘是雜捨。則不能染五長。當體亦無相染故。言則通言五長者。十日衣。一月衣。長鉢長藥。急施過後是也。言離衣一種染亦不得者。謂離衣犯捨。捨懺還衣來。未得加法。見本忘物。不能相染。謂能所俱非染。亦不染他。亦不為他染。隨捨隨成也。</w:t>
      </w:r>
    </w:p>
    <w:p>
      <w:pPr/>
      <w:r>
        <w:rPr>
          <w:b/>
        </w:rPr>
        <w:t>한국어 번역</w:t>
      </w:r>
    </w:p>
    <w:p>
      <w:pPr>
        <w:pStyle w:val="TranslationText"/>
      </w:pPr>
      <w:r>
        <w:t>‘세 곳으로 묶는다’는 것은, 입이 밝히기를, 세 부류로 묶어 두라는 뜻이다. 왜냐하면 이의는 그날 반드시 주인에게 돌려주어 수지해야 하고, 나머지는 잊으면 서로 물들 우려가 있기 때문에 세 곳으로 묶는 것이다. 또 매매물 등은 반드시 하룻밤을 지나야 돌려받으므로 그러하다. 셋째 ‘여러 잡사’란 비구니 옷·매매·구걸 등의 옷이다. 옷감이 여러 단이면 하나하나 버려야 한다는 것은 사분율의 문장이다. 논에 의하면 한 묶음으로 합쳐 버리는 것을 허용한다. ‘장의는 물들고 잡사는 통한다’는 것은, 세 묶음이 각각 따로 있는데 앞서 버릴 때 잊은 것이 있고 그 잊은 것이 장의라면 뒤에 되돌려받은 것에 물든다는 뜻이다. 잊은 것이 잡사라면 이의나 장의 등을 물들이지 못한다. 잡사의 옷은 손에 들어오는 즉시 바일제를 범하지만, 받은 때를 기준으로 범하는 것이지 쌓아 둔 것 때문에 범하는 것이 아니기 때문이다. 이런 뜻 때문에 본체가 능히 물들이는 것이 아니다. 자기 부류 안에서도 서로 물드는 뜻이 없으므로 ‘통한다’고 한다. 잊은 것이 이의라면 또한 잡사와 장의를 물들이지 못하므로 물드는 것도 성립하지 않는다. 이의는 다른 것을 물들이지도 않고 다른 것에 물들지도 않는다. 장의도 삼의를 물들이지 않는다. 이것이 정해진 뜻이다. 심이 말하기를, 사타를 범한 옷이 세 종류가 있어 각각 세 묶음으로 버리고 뒤에 승가에서 돌려받은 뒤 본래 잊은 물건을 보았을 때, 잊은 것이 오장(五長)이면 장의와 잡사까지 물들일 수 있다. 그러나 잊은 것이 잡사이면 오장을 물들이지 못하고 자기 본체 안에서도 서로 물드는 일이 없으므로 ‘통한다’고 한다. 오장이라는 것은 다음과 같다. 십일의. 일월의·장발우·장약·급시의의 기한을 넘긴 것이다. ‘이의 한 종류는 물드는 것도 성립하지 않는다’는 것은, 이의로 사타를 범해 버리고 참회하여 옷을 돌려받은 뒤 아직 가법하지 않은 상태에서 본래 잊은 물건을 보더라도 서로 물들지 않는다는 뜻이다. 능·소 모두 물들지 않아 다른 것을 물들이지도 않고 다른 것에 물들지도 않으므로, 버리는 대로 성립한다.</w:t>
      </w:r>
    </w:p>
    <w:p>
      <w:pPr>
        <w:pStyle w:val="Heading2"/>
      </w:pPr>
      <w:r>
        <w:t>문단 1965  ·  [0970b13]</w:t>
      </w:r>
    </w:p>
    <w:p>
      <w:pPr/>
      <w:r>
        <w:rPr>
          <w:b/>
        </w:rPr>
        <w:t>원문</w:t>
      </w:r>
    </w:p>
    <w:p>
      <w:pPr>
        <w:pStyle w:val="SourceText"/>
      </w:pPr>
      <w:r>
        <w:t>[0970b13] 以律云此捨墮衣應捨與僧乃至不得別眾捨等者。深云。據此一文。明知分亡人物時。要先和僧。然後捨衣。未和前捨。即是別眾一等。是捨衣與僧。此既令不來索欲。不得別眾。明知彼法亦先和後捨。賓云。此據衣財須對僧捨。寶等三戒。專唯對別。問既唯對別得別眾懺不。答此三十戒。並容別眾懺也。有人云。界內無僧。可對別人。若有僧者。舉僧方懺。若不爾。受懺單白何所用耶。今詳。若樂僧中乞懺。須白受懺。若意不樂僧中懺者。別眾亦得。上下無文。云對首懺別眾不成。西方行事。亦皆許其對首別懺。又觀此律說戒犍度。僧盡犯罪。不識名相。客比丘來。知彼比丘易教授者。將在屏處。令餘比丘眼見耳不聞處立。教令如法懺已。還至彼比丘所作是言。此比丘所犯罪者。今已懺悔。(述曰)既言眼見耳不聞處立。似是別眾也捨已猶畜貪心尤結乃至不同餘雜罪種等者。景云。若犯長財。雖捨財悔罪。而心不捨還犯。若餘雜捨。縱心不捨。亦成捨也。以受故犯不同畜也。</w:t>
      </w:r>
    </w:p>
    <w:p>
      <w:pPr/>
      <w:r>
        <w:rPr>
          <w:b/>
        </w:rPr>
        <w:t>한국어 번역</w:t>
      </w:r>
    </w:p>
    <w:p>
      <w:pPr>
        <w:pStyle w:val="TranslationText"/>
      </w:pPr>
      <w:r>
        <w:t>율에서 ‘이 사타의 옷은 승가에 버려야 하며 … 별중으로 버려서는 안 된다’고 한 데 의거한다. 심이 말하기를, 이 한 문장에 의하면 망인물을 나눌 때 반드시 먼저 승가를 화합시킨 뒤 옷을 버려야 함을 알 수 있다. 화합하기 전에 버리면 별중과 마찬가지이다. 이는 옷을 승가에 버리는 일이므로, 여기서 사람을 불러 욕을 받게 한다. 별중으로 할 수 없다. 따라서 그 법 또한 먼저 화합한 뒤 버려야 한다. 빈(賓)이 말하기를, 이는 옷과 재물은 승가를 마주해 버려야 하는 경우이고, 보물 등 세 계는 오직 별인을 마주한다. 묻는다. 오직 별인에게만 할 수 있다면 별중으로 참회해도 되는가. 답한다. 이 삼십계는 모두 별중 참회를 허용한다. 어떤 이는 말한다. 계 안에 승가가 없으면 별인에게 할 수 있지만, 승가가 있으면 승가를 들어 참회해야 한다. 그렇지 않다면 수참의 단백은 어디에 쓰겠는가. 지금 자세히 말하면, 승가 가운데서 참회하기를 원하면 반드시 백법으로 수참인을 세워야 한다. 승가 가운데서 참회하기를 원하지 않으면 별중으로 해도 된다. 위아래 어디에도 대수참회를 별중으로 하면 성립하지 않는다는 문장이 없다. 서방의 행법에서도 모두 대수별참을 허용한다. 또 이 율의 「설계건도」를 보라. 승가 전체가 죄를 범하고 명상(名相)을 알지 못할 때, 객비구가 와서 그 비구들이 가르치기 쉽다는 것을 알면, 그들을 가려진 곳으로 데리고 가 나머지 비구들이 눈으로는 보되 귀로는 듣지 못하는 곳에 세워 법대로 참회하게 한다. 그런 뒤 그 비구들에게 돌아와 ‘이 비구가 범한 죄는 지금 이미 참회하였다’고 말한다. 이를 풀이하면, ‘눈으로는 보되 귀로는 듣지 못하는 곳에 세운다’고 했으니 별중에 가까워 보인다. ‘버린 뒤에도 여전히 쌓아 두려는 탐심이 있으면 다시 죄를 맺으며, 다른 잡죄의 종류와 같지 않다’는 데 대해, 경이 말하기를, 장재를 범했으면 재물을 버리고 죄를 참회했더라도 마음으로 버리지 않으면 다시 범한다. 그러나 다른 잡사타는 마음으로 버리지 않았더라도 버림은 성립한다. 받은 것 때문에 범한 것이지 쌓아 둔 것 때문이 아니기 때문이다.</w:t>
      </w:r>
    </w:p>
    <w:p>
      <w:pPr>
        <w:pStyle w:val="Heading2"/>
      </w:pPr>
      <w:r>
        <w:t>문단 1966  ·  [0970c06]</w:t>
      </w:r>
    </w:p>
    <w:p>
      <w:pPr/>
      <w:r>
        <w:rPr>
          <w:b/>
        </w:rPr>
        <w:t>원문</w:t>
      </w:r>
    </w:p>
    <w:p>
      <w:pPr>
        <w:pStyle w:val="SourceText"/>
      </w:pPr>
      <w:r>
        <w:t>[0970c06] 四分一律宗是大乘虗通無係者。所以須明是大乘者。欲明大乘絕所心。今若捨時永作棄心。虗其懷勿望還也(此義稍難前文以述)。若依他部一捨已後無返還求者。私云。他部即十誦是也。又言他部者。即通標諸部。若僧祇五分十誦。皆有此義。此一[1]忽總標。從或字已下。即是引他部意也。或觀所須者。案十誦。二寶捨懺之時。少者永捨。多有捨付心同淨人。淨人捨作四[2]分方僧臥具。罪僧中悔。五分中五敷具入常住用。唯本主不得坐臥。若捨懺藥。亦捨與僧。僧捨與俗人沙彌。塗足然燈。本主亦不得用。一切比丘不得食。僧祇。畜貿二寶。捨入僧無盡財中。若五臥具。捨入僧用。若迴僧物。隨僧作何等用任之。若純黑憍奢耶。僧不得著用。得作地敷。若六年不揲。不得作地敷。僧得著用。明了論。長衣。月望衣。雨衣。急施衣。過限鉢。捨與僧已。僧問須者。應還得用。若自無用。永捨入僧。若取尼衣。捨還本尼。若無本尼。捨與尼僧。使尼浣衣。迴僧物。永捨與僧。非親居士乞衣。及勸增縷衣。應捨還彼。彼若不在。或不取者。應捨與僧。嗔心奪衣。還捨與所嗔比丘也。或棄山水者。即五分二寶捨與僧。僧差人永棄。若僧不棄。淨人為僧貿衣食。與僧食用。唯本主不得用。恐遂本心故。僧祇金銀者。無淨人。可教擲去。僧羯磨。差一比丘知五法者。彼得羯磨已。應棄。閇目棄此物。擲著坑中。火中。流水中。曠野中。不應誌處所也。斬壞入厨者。四分乞蝅綿作臥具。制令斬碎。和泥土埵也。言入厨者。即是乞多長鉢。簡一惡者。僧中行之。餘好者。追入僧厨。言施僧施俗者。私云。七日內藥則施僧。過七日藥則施與俗及守園人也。或可唯僧。如上諸部所明者也。</w:t>
      </w:r>
    </w:p>
    <w:p>
      <w:pPr/>
      <w:r>
        <w:rPr>
          <w:b/>
        </w:rPr>
        <w:t>한국어 번역</w:t>
      </w:r>
    </w:p>
    <w:p>
      <w:pPr>
        <w:pStyle w:val="TranslationText"/>
      </w:pPr>
      <w:r>
        <w:t>‘사분율 한 율종은 대승이라 허공처럼 통하여 걸림이 없다’고 한 것은, 대승임을 밝힌 까닭이 대승은 집착하는 마음을 끊는다는 점을 드러내려는 것이다. 지금 버릴 때 영원히 버리는 마음을 내어야 한다. 그 마음을 비워 되돌려받기를 바라지 않아야 한다. 이 뜻은 조금 어려워 앞 문장에서 이미 서술했다. 다른 부파에 따르면 한 번 버린 뒤에는 되돌려 달라고 요구할 수 없다. 사사로이 말하면, 다른 부파란 『십송률』을 말한다. 또 ‘다른 부파’는 여러 부파를 통칭한다. 『승기율』·『오분율』·『십송률』에 모두 이 뜻이 있다. 여기서 한 번 갑자기 총괄하여 말하고, ‘혹’ 이하부터는 다른 부파의 뜻을 인용한 것이다. ‘혹 필요한 바를 살핀다’는 것은 『십송률』에 의거한다. 두 보물을 사타 참회할 때 적은 것은 영원히 버리고, 많은 것은 맡길 마음으로 정인에게 주며, 정인은 그것을 사방승의 와구를 마련하는 데 쓰게 하고 죄는 승가 가운데서 참회한다. 『오분율』에서는 오부구를 상주물에 넣어 쓰되 본래 주인은 앉거나 누워서는 안 된다. 약을 사타 참회할 때도 승가에 버리고, 승가는 속인이나 사미에게 주어 발에 바르거나 등불을 밝히게 하며 본래 주인도 사용할 수 없다. 모든 비구가 먹어서도 안 된다. 『승기율』에서는 축보·무보 두 보물을 승가의 무진재에 넣는다. 오부구는 승가에 넣어 쓰고, 승물을 돌린 경우에는 승가가 어디에 쓰든 맡긴다. 순흑 교사야는 승가가 입어서는 안 되며 땅에 까는 데 쓸 수 있다. 육년부구에서 고물을 덧대지 않은 것은 땅에 깔 수 없고 승가가 입어 사용할 수 있다. 『명료론』에서는 장의·월망의·우의, 급시의·기한을 넘긴 발우를 승가에 버린 뒤 승가가 필요 여부를 묻고 필요하면 돌려주어 사용할 수 있게 한다. 자신에게 쓸 일이 없으면 영원히 승가에 버린다. 비구니 옷을 취한 경우에는 본래 비구니에게 돌려주고, 본래 비구니가 없으면 비구니 승가에 버린다. 비구니에게 옷을 빨게 한 것, 승물을 돌린 것은 영원히 승가에 버린다. 비친족 거사에게 옷을 구한 것과 값이나 실을 더하게 한 옷은 그 사람에게 돌려주어야 한다. 그 사람이 없거나 받지 않으면 승가에 버린다. 성내어 옷을 빼앗은 경우에는 성낸 그 비구에게 돌려준다. ‘혹 산이나 물에 버린다’는 것은 『오분율』에서 두 보물을 승가에 버린 뒤 승가가 사람을 시켜 영원히 버리게 하는 것이다. 승가가 버리지 않으면 정인이 승가를 위하여 그것으로 의식(衣食)을 바꾸어 승가가 먹고 쓰게 한다. 다만 본래 주인은 본래 마음을 이루게 될까 두려워 사용할 수 없다. 『승기율』의 금은은 정인이 없으면 사람을 시켜 버리게 할 수 있다. 승가는 갈마하여 오법을 아는 비구 한 사람을 뽑고, 그가 갈마를 받은 뒤 버리게 한다. 눈을 감고 그 물건을 버려 구덩이·불·흐르는 물·광야에 던지며 그 처소를 표시해 두어서는 안 된다. ‘잘라 부수어 부엌에 넣는다’는 것은, 『사분율』에서 누에솜으로 와구를 만들었으면 잘게 잘라 흙과 섞어 발라 쓰게 한 것이다. ‘부엌에 넣는다’는 것은 여러 개의 좋은 장발우를 구걸해 얻었을 때 나쁜 것 하나를 골라 승가 가운데서 돌리고 나머지 좋은 것은 승가 부엌에 넣는 것이다. ‘승가에 보시하고 속인에게 보시한다’는 것은 다음과 같다. 사사로이 말한다. 칠일 이내의 약은 승가에 보시하고, 칠일을 넘긴 약은 속인이나 원지기에게 보시한다. 혹은 오직 승가에 보시한다고 볼 수도 있으니, 위에서 여러 부파가 밝힌 바와 같다.</w:t>
      </w:r>
    </w:p>
    <w:p>
      <w:pPr>
        <w:pStyle w:val="EditorialNote"/>
      </w:pPr>
      <w:r>
        <w:t>교감·번역 메모 | 「此一[1]忽總標」의 교감 표식과 문맥 연결이 불안정하므로 원문을 보존하였다.</w:t>
      </w:r>
    </w:p>
    <w:p>
      <w:pPr>
        <w:pStyle w:val="EditorialNote"/>
      </w:pPr>
      <w:r>
        <w:t>교감·번역 메모 | 「四[2]分方僧臥具」는 「四方僧臥具」와 관련된 교감 가능성이 있으나 원문을 고치지 않았다.</w:t>
      </w:r>
    </w:p>
    <w:p>
      <w:pPr>
        <w:pStyle w:val="Heading2"/>
      </w:pPr>
      <w:r>
        <w:t>문단 1967  ·  [0971a10]</w:t>
      </w:r>
    </w:p>
    <w:p>
      <w:pPr/>
      <w:r>
        <w:rPr>
          <w:b/>
        </w:rPr>
        <w:t>원문</w:t>
      </w:r>
    </w:p>
    <w:p>
      <w:pPr>
        <w:pStyle w:val="SourceText"/>
      </w:pPr>
      <w:r>
        <w:t>[0971a10] 若心不捨兩相勞擾者。謂勞僧勞己也。一毫莫隨者。私云。經中言。有人畜三婦。一最怜愛。次一可可。一最輕薄。其人臨終。語所愛者。我常愛汝。今欲相隨。彼報夫言不能隨去。汝死之後。須我者多。次問可可者。汝能去不。亦如前答。次問所薄者。你能去不。彼即生念。夫生時常見輕薄。今忽不遺。如何不肯。即答能去。其最愛者。喻金銀財物。可可愛者。喻奴婢田宅。所憎薄者。喻所修一切功德。是知生前。皆輕賤功德。然死唯此相隨。而不思大事者。私云。佛果菩提為大事也。但知隨世俗送一世之終也。立云。大事即命盡也。謂不思惟死至也。故天台大師云。今時出家人。雖知解溢胸。或精進滅火。而不悟無常。故俗談云。可怜無五媚。精進無道心。即其義也。</w:t>
      </w:r>
    </w:p>
    <w:p>
      <w:pPr/>
      <w:r>
        <w:rPr>
          <w:b/>
        </w:rPr>
        <w:t>한국어 번역</w:t>
      </w:r>
    </w:p>
    <w:p>
      <w:pPr>
        <w:pStyle w:val="TranslationText"/>
      </w:pPr>
      <w:r>
        <w:t>‘마음으로 버리지 않으면 양쪽이 수고롭다’는 것은 승가도 수고롭고 자신도 수고롭다는 뜻이다. ‘한 털끝만큼도 따르게 하지 말라’는 것이다. 사사로이 말한다. 경 가운데 어떤 사람이 세 아내를 두었다고 한다. 한 아내는 가장 사랑하고, 다음 하나는 그럭저럭 사랑하며, 한 아내는 가장 천대하였다. 그 사람이 임종할 때 가장 사랑하던 이에게 말하였다. ‘내가 늘 너를 사랑했으니 이제 나와 함께 가고자 한다.’ 그 아내가 대답했다. ‘남편과 함께 갈 수 없습니다. 당신이 죽은 뒤에도 저를 필요로 하는 일이 많습니다.’ 다음으로 그럭저럭 사랑하던 이에게 묻는다. ‘너는 함께 갈 수 있는가.’ 그도 앞과 같이 대답했다. 다음으로 가장 천대하던 이에게 ‘너는 갈 수 있는가’라고 묻자, 그 아내는 ‘살아 있을 때 늘 나를 업신여기더니 이제 와서도 버리지 않으니 어찌 거절하겠는가’라고 생각하고 곧 함께 가겠다고 대답했다. 가장 사랑한 아내는 금은재물을 비유하고, 그럭저럭 사랑한 아내는 노비와 전택을 비유하며, 미워하고 천대하던 아내는 닦은 모든 공덕을 비유한다. 이를 통해 살아 있을 때는 모두 공덕을 천하게 여긴다는 것을 알 수 있다. 그러나 죽을 때 오직 이것만 따라가는데도 큰일을 생각하지 않는다. 사사로이 말한다. 불과 보리가 큰일이다. 다만 세속을 따라 한 세상의 마지막을 보낼 줄만 안다는 뜻이다. 입이 말한다. 큰일이란 목숨이 다하는 것이다. 죽음이 닥칠 것을 생각하지 않는다는 뜻이다. 그러므로 천태대사가 말하기를, 지금 출가자는 비록 이해가 가슴에 넘치거나 정진이 불을 끄듯 치열하더라도 무상을 깨닫지 못한다고 하였다. 그러므로 세속의 말에 ‘불쌍하다, 오미(五媚)는 없고 정진하지만 도심은 없다’고 하였으니 바로 이 뜻이다.</w:t>
      </w:r>
    </w:p>
    <w:p>
      <w:pPr>
        <w:pStyle w:val="Heading2"/>
      </w:pPr>
      <w:r>
        <w:t>문단 1968  ·  [0971a23]</w:t>
      </w:r>
    </w:p>
    <w:p>
      <w:pPr/>
      <w:r>
        <w:rPr>
          <w:b/>
        </w:rPr>
        <w:t>원문</w:t>
      </w:r>
    </w:p>
    <w:p>
      <w:pPr>
        <w:pStyle w:val="SourceText"/>
      </w:pPr>
      <w:r>
        <w:t>[0971a23] 多論云衣已捨罪已悔等者。論有六句。今別雖三句。來意取其第三句。謂要畜心斷方得還衣。言當日得本財及意外財者。立謂。所犯捨懺者。各名本財。更別得施。名意外財也。餘句如疏者。謂指戒心疏。或可指大疏也。案礪疏云。多論六句。一衣已捨。罪已悔。畜心未斷。若即日更受衣。於前衣邊染使犯捨。第二句衣已捨。罪已悔。求衣心不斷。乃至一月。若所得衣。及得意外衣。皆染犯捨此得罪。由非法畜心不斷故。下四心斷故。不犯捨墮(即鈔所引第三句是)。第三句衣已捨。罪已悔。畜心斷。即日得衣不犯(即鈔所引第一句是)。第四句衣已捨。罪已悔。畜心斷。後日更求得衣。亦不犯捨。以中間非法畜心斷。故無罪也。第五句地了時。捨罪已悔。畜心斷。向暮更求得衣。犯小罪也。第六句衣已捨罪未悔畜心斷。正使多日得衣。結小罪(即鈔所引第二句是)戒疏引六句亦爾。</w:t>
      </w:r>
    </w:p>
    <w:p>
      <w:pPr/>
      <w:r>
        <w:rPr>
          <w:b/>
        </w:rPr>
        <w:t>한국어 번역</w:t>
      </w:r>
    </w:p>
    <w:p>
      <w:pPr>
        <w:pStyle w:val="TranslationText"/>
      </w:pPr>
      <w:r>
        <w:t>『다론』에서 ‘옷을 이미 버리고 죄도 이미 참회하였다’고 한 것은 논에 여섯 구가 있다는 뜻이다. 지금 별도로는 세 구만 들었지만 뜻은 제3구를 취한 것으로, 반드시 쌓아 둘 마음을 끊어야 옷을 돌려받을 수 있다는 것이다. ‘당일에 본래 재물과 뜻밖의 재물을 얻는다’는 것은, 입이 말하기를, 사타 참회한 것을 각각 본재라 하고 따로 시주를 받은 것을 뜻밖의 재물이라 한다. 나머지 구는 소에 있는 것과 같다. 곧 『계심소』를 가리킨다. 혹은 『대소』를 가리킨다고도 할 수 있다. 려의 소에 따르면 『다론』의 여섯 구는 다음과 같다. 첫째, 옷을 이미 버리고 죄도 참회했으나 쌓아 둘 마음을 끊지 못했다. 당일에 다시 옷을 받으면 앞의 옷에 물들어 사타를 범한다. 둘째, 옷을 이미 버리고 죄도 참회했으나 옷을 구하는 마음을 끊지 못했다. 한 달에 이르기까지 얻은 옷과 뜻밖에 얻은 옷이 모두 물들어 사타를 범한다. 이는 비법으로 쌓아 두려는 마음을 끊지 못했기 때문에 죄를 얻는다. 아래 네 구는 마음을 끊었기 때문에 사타를 범하지 않는다. 곧 초가 인용한 제3구가 이것이다. 셋째, 옷을 이미 버리고 죄도 참회했으며 쌓아 둘 마음도 끊었다. 당일에 옷을 얻어도 범하지 않는다. 곧 초가 인용한 첫째 구가 이것이다. 넷째, 옷을 이미 버리고 죄도 참회했으며 쌓아 둘 마음을 끊었다. 뒤에 다시 구하여 옷을 얻어도 사타를 범하지 않는다. 중간에 비법으로 쌓아 둘 마음을 끊었으므로 죄가 없다. 다섯째, 날이 밝을 때 버리고 죄도 참회했으며 쌓아 둘 마음을 끊었다가 저녁 무렵 다시 구해 옷을 얻으면 작은 죄를 범한다. 여섯째, 옷은 이미 버렸으나 죄는 아직 참회하지 않았고 쌓아 둘 마음은 끊었다. 여러 날 뒤 옷을 얻더라도 작은 죄를 맺는다. 곧 초가 인용한 둘째 구이다. 『계소』가 인용한 여섯 구도 이와 같다.</w:t>
      </w:r>
    </w:p>
    <w:p>
      <w:pPr>
        <w:pStyle w:val="Heading2"/>
      </w:pPr>
      <w:r>
        <w:t>문단 1969  ·  [0971b14]</w:t>
      </w:r>
    </w:p>
    <w:p>
      <w:pPr/>
      <w:r>
        <w:rPr>
          <w:b/>
        </w:rPr>
        <w:t>원문</w:t>
      </w:r>
    </w:p>
    <w:p>
      <w:pPr>
        <w:pStyle w:val="SourceText"/>
      </w:pPr>
      <w:r>
        <w:t>[0971b14] 注云若過限者則言之餘不過限但誦上言者。立謂根本畜過十日。名為過限。若未得十日。但是被他染者。則不得云過限也。故言餘不過限。即是所染之衣也。</w:t>
      </w:r>
    </w:p>
    <w:p>
      <w:pPr/>
      <w:r>
        <w:rPr>
          <w:b/>
        </w:rPr>
        <w:t>한국어 번역</w:t>
      </w:r>
    </w:p>
    <w:p>
      <w:pPr>
        <w:pStyle w:val="TranslationText"/>
      </w:pPr>
      <w:r>
        <w:t>주에서 ‘기한을 넘긴 경우라면 그렇게 말하고, 나머지 기한을 넘기지 않은 것은 위의 말만 외운다’고 한 것은, 입이 말하기를, 근본적으로 십일을 넘겨 쌓아 둔 것을 ‘기한을 넘겼다’고 하고, 아직 십일이 되지 않았으나 다른 것에 물든 경우에는 ‘기한을 넘겼다’고 말해서는 안 된다는 뜻이다. 그러므로 ‘나머지는 기한을 넘기지 않았다’고 한 것이며, 곧 물든 옷을 말한다.</w:t>
      </w:r>
    </w:p>
    <w:p>
      <w:pPr>
        <w:pStyle w:val="Heading2"/>
      </w:pPr>
      <w:r>
        <w:t>문단 1970  ·  [0971b18]</w:t>
      </w:r>
    </w:p>
    <w:p>
      <w:pPr/>
      <w:r>
        <w:rPr>
          <w:b/>
        </w:rPr>
        <w:t>원문</w:t>
      </w:r>
    </w:p>
    <w:p>
      <w:pPr>
        <w:pStyle w:val="SourceText"/>
      </w:pPr>
      <w:r>
        <w:t>[0971b18] 彼中開命難乃至俱開等者。案五分云。有一病比丘犯罪。語一比丘言。大德我犯罪。彼答言。我亦犯罪。不得悔而命終。諸比丘作是念。若佛聽向有罪比丘悔過者。不使此比丘不悔而終。以是白佛。佛言聽向有罪比丘悔過。但不得於同犯者悔過耳。復有一病比丘犯罪。語一比丘言。戒犯此罪。彼言我亦犯此罪。不得悔過而終。諸比丘作念。若佛聽向同犯一罪比丘悔過者。不使此比丘不悔而終。乃至佛言。今聽同犯不同犯。皆得向悔。私云。此恐帶罪命終。佛開斯人也。古師濫用此法。但使非同俱開對悔者非也。</w:t>
      </w:r>
    </w:p>
    <w:p>
      <w:pPr/>
      <w:r>
        <w:rPr>
          <w:b/>
        </w:rPr>
        <w:t>한국어 번역</w:t>
      </w:r>
    </w:p>
    <w:p>
      <w:pPr>
        <w:pStyle w:val="TranslationText"/>
      </w:pPr>
      <w:r>
        <w:t>‘저 가운데 목숨의 난을 열어 주어 … 모두 허용한다’는 것은 『오분율』에 따른 것이다. 어떤 병든 비구가 죄를 범하고 다른 비구에게 ‘대덕이여, 제가 죄를 범했습니다’라고 하자 그가 ‘나도 죄를 범했다’고 답했다. 그는 참회하지 못한 채 목숨을 마쳤다. 비구들이 생각하기를 ‘부처님께서 죄 있는 비구에게 참회하는 것을 허용하셨다면 이 비구가 참회하지 못하고 죽게 하지는 않았을 것이다’라고 하여 부처님께 아뢰었다. 부처님은 죄 있는 비구에게 참회하는 것을 허용하셨다. 다만 같은 죄를 범한 사람에게는 참회해서는 안 된다고 하셨다. 또 어떤 병든 비구가 죄를 범하고 한 비구에게 ‘제가 이 죄를 범했습니다’라고 하자 그가 ‘나도 이 죄를 범했다’고 하였다. 그는 참회하지 못하고 죽었다. 비구들이 생각하였다. ‘부처님께서 같은 죄를 범한 비구에게도 참회하게 허용하셨다면 이 비구가 참회하지 못하고 죽지는 않았을 것이다.’ 마침내 부처님께서 ‘이제부터는 같은 죄를 범했든 다른 죄를 범했든 모두 상대에게 참회할 수 있다’고 하셨다. 사사로이 말하면, 이는 죄를 지닌 채 목숨을 마칠까 염려하여 부처님이 이 사람에게 특별히 허용한 것이다. 옛 스승들이 이 법을 남용하여 같은 죄가 아니면 모두 서로 대하여 참회할 수 있다고 한 것은 옳지 않다.</w:t>
      </w:r>
    </w:p>
    <w:p>
      <w:pPr>
        <w:pStyle w:val="Heading2"/>
      </w:pPr>
      <w:r>
        <w:t>문단 1971  ·  [0971c04]</w:t>
      </w:r>
    </w:p>
    <w:p>
      <w:pPr/>
      <w:r>
        <w:rPr>
          <w:b/>
        </w:rPr>
        <w:t>원문</w:t>
      </w:r>
    </w:p>
    <w:p>
      <w:pPr>
        <w:pStyle w:val="SourceText"/>
      </w:pPr>
      <w:r>
        <w:t>[0971c04] 出在大論豈是凡言者。案智度論第十三云。破戒之人若著法衣。則是熱鐵鍱。以纏其身。若持鉢盂。則是盛洋銅器。若所噉食。則是吞燒鐵丸。飲熱洋銅。若受人供養供給。則是地獄獄卒守之。若入精舍。則是入地獄。若坐僧床榻。則是坐熱鐵床等(云云)。私云。皆謂著法衣時。即是著鐵鍱之因也。破戒衣食故入畜中別受無毛虫鳥噉糞眾生等者。言別受者。從地獄出別報受也。言破戒衣者。謂販博犯捨。名破戒衣。正報地獄。從中出別報無毛虫鳥。即蚯蚓之類是也。言破戒食者。謂殘宿惡觸非時不受。名破戒食。生報地獄。別報廁中虫及噉糞鬼等也。案成實論云。婬欲盛者。生雀鴿鴛鴦等中。嗔恚盛者。生蚖蛇蝮螫中。愚痴盛者。生猪羊中。憍逸盛者。生師子虎狼等中。掉戲盛者。生猨猴中。慳嫉盛者。生狗等中。如是等餘煩惱盛故。生種種畜生中。若有少欲分施者。雖生畜生。於中受樂。如金翅鳥龍象馬等。設得為人。殺生則短壽。盜竊則貧窮。邪婬則妻不貞良。妄語則被誹謗。兩舌則眷屬不和。惡口則常聞惡聲。綺語則人不信受。貪婬則多欲。嗔恚則多惡性。邪見則多愚痴。憍慢則生下賤。自高則矬短。嫉妬則無威德。慳則貧寒。嗔則醜陋。惱他則多病。於非道行婬。則得不男形也。</w:t>
      </w:r>
    </w:p>
    <w:p>
      <w:pPr/>
      <w:r>
        <w:rPr>
          <w:b/>
        </w:rPr>
        <w:t>한국어 번역</w:t>
      </w:r>
    </w:p>
    <w:p>
      <w:pPr>
        <w:pStyle w:val="TranslationText"/>
      </w:pPr>
      <w:r>
        <w:t>‘『대론』에 나온 것이니 어찌 범부의 말이겠는가’라는 것은 『지도론』 제13권에 의한다. 계를 깨뜨린 사람이 법의를 입으면 뜨거운 쇠판을 몸에 감는 것과 같고, 발우를 들면 녹은 구리를 담은 그릇과 같으며, 먹는 음식은 불붙은 쇠구슬을 삼키고 뜨겁게 녹은 구리를 마시는 것과 같다. 사람의 공양과 공급을 받으면 지옥의 옥졸이 지키는 것과 같고, 정사에 들어가면 지옥에 들어가는 것과 같으며, 승가의 침상에 앉으면 뜨거운 쇠침상에 앉는 것과 같다고 한다. 사사로이 말하면, 이는 법의를 입는 바로 그때 이미 쇠판을 입을 인을 짓는다는 뜻이다. ‘파계한 옷과 음식 때문에 축생 가운데 따로 몸을 받아 털 없는 벌레·새·똥을 먹는 중생 등이 된다’고 할 때 ‘별수’란, 지옥에서 나온 뒤 별도의 과보로 받는 것이다. ‘파계한 옷’은 매매 등으로 사타를 범한 옷을 말한다. 정과보는 지옥이고, 거기서 나와 별보로 털 없는 벌레나 새가 되니 지렁이 같은 부류이다. ‘파계한 음식’은 잔숙·악촉·비시·불수의 음식을 말한다. 이를 먹어 파계한 음식이라 하고, 생보는 지옥이며 별보는 변소의 벌레나 똥을 먹는 귀신 등이다. 『성실론』에 따르면 음욕이 성하면 참새·비둘기·원앙 등에 태어나고, 성냄이 성하면 도마뱀·뱀·독사와 같은 데 태어나며, 어리석음이 성하면 돼지·양 가운데 태어나고, 교만과 방일이 성하면 사자·호랑이·이리 등에 태어나며, 들뜨고 희롱함이 성하면 원숭이 가운데 태어난다. 인색과 질투가 성하면 개 등에 태어난다. 이처럼 나머지 번뇌도 성하기 때문에 갖가지 축생 가운데 태어난다. 만약 욕심이 적고 나누어 보시하는 마음이 있으면 축생으로 태어나더라도 그 가운데서 즐거움을 받는다. 가루라·용·코끼리·말 등이 그 예이다. 설령 사람으로 태어나더라도 살생하면 수명이 짧고, 도둑질하면 가난하며, 사음하면 아내가 정숙하지 못하고, 거짓말하면 비방을 받으며, 양설하면 권속이 화합하지 못한다. 악구하면 늘 나쁜 소리를 듣고, 기어하면 사람들이 믿어 받아들이지 않으며, 탐욕하면 욕심이 많고, 성내면 성질이 사나우며, 사견이면 어리석음이 많고, 교만하면 천한 집에 태어나며, 스스로 높이면 키가 작다. 질투하면 위덕이 없고, 인색하면 가난하며, 성내면 추하게 생기고, 남을 괴롭히면 병이 많으며, 비도에서 음행하면 불남의 형상을 얻는다.</w:t>
      </w:r>
    </w:p>
    <w:p>
      <w:pPr>
        <w:pStyle w:val="Heading2"/>
      </w:pPr>
      <w:r>
        <w:t>문단 1972  ·  [0972a01]</w:t>
      </w:r>
    </w:p>
    <w:p>
      <w:pPr/>
      <w:r>
        <w:rPr>
          <w:b/>
        </w:rPr>
        <w:t>원문</w:t>
      </w:r>
    </w:p>
    <w:p>
      <w:pPr>
        <w:pStyle w:val="SourceText"/>
      </w:pPr>
      <w:r>
        <w:t>[0972a01] 次為說罪名名有三種者。喻如著衣。先從內著。若欲脫時。先從外脫。懺法亦爾。提則犯最在前。悔則最後。故云爾也。二者從生根本三吉者。立云。一是覆藏根本之吉。二是著用之吉。三是經說戒嘿妄之吉。應在提前懺之。故云在根本前懺也。三者從生覆藏六品吉羅最在前懺者。立明。此六品吉。從前段三品吉生也。謂隨犯上來三品竟。經一夜各得一吉。至第二夜已去。又覆前吉。名為隨夜展轉。又得吉。故云然也。一者根本覆吉羅者。立謂。即覆根本提得吉也。經第一夜。覆此吉。又得一吉。第二夜名隨夜展轉覆。又一品吉下。著用嘿妄。各有覆與隨覆二吉。除根本吉。故成六品。若言六品者。謂衣既犯捨。即須發露。由不即露。得覆藏吉一也。又若不露此吉。經夜又得一吉二也。後更隨夜展轉則無數。又是一品(三也)。次約著用得吉。覆此吉又吉。隨[1]夜展轉又吉。即成三也。嘿妄一吉。覆此又吉。隨夜展轉又吉。即三也。并前合成九品。立又云。如犯提罪。第一夜得覆提一吉。至第二夜隨展轉之吉。更無覆本提之吉。覆本提但有一吉耳。今恐不然。若言唯有一吉者。何以覆殘百夜。便有百吉耶。䇿云。言隨夜展轉覆藏吉者。非從第二夜覆藏。第一夜之吉上生此吉也。但是還從提下生。隨一夜隨生一吉。如是百夜只得百吉。皆從根本提下生。喚此為展轉。非謂第三夜。從第二夜生也。著用嘿妄下生吉例爾。百千之吉。皆從著用而生耳。有云。羯磨中唯有八品吉。鈔九品者。義有不正。礪疏。亦好八品除此覆提吉下之覆吉也。但有覆根本提得吉。隨夜展轉吉。此二吉也。著用嘿妄義同。又二品故。大疏云。其位有四。一先懺著用嘿妄下覆隨覆四吉。二次懺著嘿二吉。三次懺提罪下覆隨覆二吉。此之三位懺。並責心。第四次方懺提。南山但有三位。初懺提下及著嘿下覆。與隨覆六品吉羅。次懺著嘿二品吉羅。後方懺提。故分三位。賓云。計理但有八品吉羅。南山復存九品吉羅。以其提下親生覆吉。義同著嘿。親從提生。故存親覆及著嘿吉。以為根本。於中各有覆與隨覆。故成九品(云云)。猶恐有誦者知復奈何當復奈何者。濟云。且吊儞一遇也。</w:t>
      </w:r>
    </w:p>
    <w:p>
      <w:pPr/>
      <w:r>
        <w:rPr>
          <w:b/>
        </w:rPr>
        <w:t>한국어 번역</w:t>
      </w:r>
    </w:p>
    <w:p>
      <w:pPr>
        <w:pStyle w:val="TranslationText"/>
      </w:pPr>
      <w:r>
        <w:t>다음으로 죄의 이름을 말하게 하는데 이름에는 세 종류가 있다. 비유하면 옷을 입을 때는 안쪽부터 입고 벗을 때는 바깥쪽부터 벗는 것과 같다. 참회법도 그러하여 바일제는 범할 때는 가장 먼저 생기지만 참회할 때는 가장 나중이다. 그래서 그렇게 말한 것이다. 둘째, 근본에서 생긴 세 길라가 있다. 입이 말한다. 첫째는 근본죄를 덮은 길라이다. 둘째는 그것을 입고 사용한 길라이다. 셋째는 설계 때 침묵하여 망어한 길라이다. 이것들은 바일제보다 앞서 참회해야 하므로 ‘근본 앞에서 참회한다’고 한다. 셋째, 다시 덮음에서 생긴 여섯 품의 길라가 있어 가장 먼저 참회한다. 입이 밝히기를, 이 여섯 품 길라는 앞의 세 품 길라에서 생긴다. 곧 위의 세 품을 범한 뒤 하룻밤을 지나면 각각 한 길라를 얻고, 둘째 밤 이후에는 다시 앞의 길라를 덮어 ‘밤마다 전전하여 덮음’이라 하며 다시 길라를 얻는다. 첫째 ‘근본을 덮은 길라’는, 입이 말하기를, 근본 바일제를 덮어서 길라를 얻는 것이다. 첫째 밤을 지나 이 길라를 덮으면 다시 길라 하나를 얻는다. 둘째 밤부터는 ‘밤마다 전전하여 덮는다’고 하여 또 한 품의 길라가 된다. 아래의 착용·침묵망어에도 각각 덮음과 전전덮음의 두 길라가 있으니 근본 길라를 제외하면 여섯 품이 된다. ‘여섯 품’이라고 한 것은, 옷이 이미 사타를 범했으면 곧 발로해야 하는데 즉시 드러내지 않아 덮은 길라 하나를 얻는 것이 첫째이다. 이 길라를 드러내지 않고 밤을 지나면 또 길라 하나를 얻으니 둘째이다. 그 뒤 다시 밤마다 전전하면 수없는 길라가 생기며 이것도 한 품으로 본다. 이것이 셋째이다. 다음 착용·사용으로 길라를 얻고, 이 길라를 덮어 또 길라, 밤마다 전전하여 또 길라가 되어 셋이 된다. 침묵망어도 한 길라, 그것을 덮어 또 한 길라, 밤마다 전전하여 또 한 길라가 되어 셋이다. 앞의 것과 합하면 아홉 품이 된다. 입은 또 말한다. 바일제를 범한 경우, 첫째 밤에는 바일제를 덮은 길라 하나를 얻고, 둘째 밤에는 전전의 길라를 더 얻지만 다시 근본 바일제를 덮은 길라가 생기는 것은 아니므로 근본 바일제를 덮은 길라는 하나뿐이라고 한다. 그러나 지금 보건대 그렇지 않은 듯하다. 만약 하나뿐이라면 어째서 승잔을 백 밤 동안 덮으면 백 길라가 생기는가. 책(䇿)이 말하기를 ‘밤마다 전전하여 덮는 길라’란 둘째 밤부터 첫째 밤에 생긴 길라를 다시 덮어 생기는 것이 아니다. 그저 근본 바일제 아래에서 매 밤마다 하나씩 생기는 것이다. 백 밤이면 백 길라만 생기며 모두 근본 바일제에서 생긴다. 이것을 ‘전전’이라 부른다. 셋째 밤의 길라가 둘째 밤의 길라에서 생기는 것이 아니다. 착용·사용과 침묵망어 아래에서 생기는 길라도 마찬가지로, 백천의 길라는 모두 착용·사용에서 생길 뿐이다. 어떤 이는 갈마법에는 오직 여덟 품의 길라만 있고, 초에서 아홉 품이라 한 것은 뜻이 바르지 않다고 한다. 려의 소에서도 여덟 품이 타당하다고 하며, 바일제를 덮은 길라 아래에서 다시 덮어 생기는 길라는 제외한다. 다만 근본 바일제를 덮어 생긴 길라와 밤마다 전전하여 생긴 길라, 이 두 길라만 있다. 착용·사용과 침묵망어도 같은 뜻으로 각각 두 품씩이다. 그러므로 『대소』에서는 그 단계가 넷이라고 한다. 첫째, 먼저 착용·사용과 침묵망어 아래의 덮음·전전덮음 네 길라를 참회한다. 둘째, 다음으로 착용·사용과 침묵망어 두 길라를 참회한다. 셋째, 다음으로 바일제 아래의 덮음과 전전덮음 두 길라를 참회한다. 이 세 단계의 참회는 모두 책심으로 한다. 넷째, 그 뒤에야 바일제를 참회한다. 남산은 세 단계만 둔다. 먼저 바일제 아래와 착용·침묵 아래의 덮음·전전덮음 여섯 품 길라를 참회하고, 다음으로 착용·침묵 두 품 길라를 참회한 뒤 마지막에 바일제를 참회하므로 세 단계이다. 빈이 말하기를, 이치상 여덟 품 길라만 있어야 하는데 남산은 다시 아홉 품 길라를 둔다. 바일제 아래에서 직접 생기는 덮음의 길라가 착용·침묵과 같이 바일제에서 직접 생긴다는 뜻이므로, 직접 덮음과 착용·침묵의 길라를 근본으로 삼고 그 각각에 덮음과 전전덮음이 있다고 하여 아홉 품을 만든 것이다. ‘외우는 사람이 있을까 두려우니 다시 어찌해야 하는가’라는 것은, 제가 말하기를, 우선 너를 위해 한 번 예를 들어 준다는 뜻이다.</w:t>
      </w:r>
    </w:p>
    <w:p>
      <w:pPr>
        <w:pStyle w:val="Heading2"/>
      </w:pPr>
      <w:r>
        <w:t>문단 1973  ·  [0972b13]</w:t>
      </w:r>
    </w:p>
    <w:p>
      <w:pPr/>
      <w:r>
        <w:rPr>
          <w:b/>
        </w:rPr>
        <w:t>원문</w:t>
      </w:r>
    </w:p>
    <w:p>
      <w:pPr>
        <w:pStyle w:val="SourceText"/>
      </w:pPr>
      <w:r>
        <w:t>[0972b13] 九處三問者。私云。諸解不同。如礪云。初序中一問不發犯一吉。至下所犯罪。篇篇問不發又一吉。若犯兩三罪者。隨一犯得一吉。如鈔主解不同。九處三問俱犯。此乃是通方簡淨。可局結其當篇耶。又一問一罪。九處總二十七。同犯二十七覆罪也。如是六品是突吉羅各不憶數者。此文正是先懺六品從生吉也。文中雖明覆提之吉。及著用嘿妄之吉。此是牒其所犯之由。非正懺此吉也。謂舉此三品。以命下六品耳。三品後當懺可尋。言可爾者。謂應酬上位也。</w:t>
      </w:r>
    </w:p>
    <w:p>
      <w:pPr/>
      <w:r>
        <w:rPr>
          <w:b/>
        </w:rPr>
        <w:t>한국어 번역</w:t>
      </w:r>
    </w:p>
    <w:p>
      <w:pPr>
        <w:pStyle w:val="TranslationText"/>
      </w:pPr>
      <w:r>
        <w:t>‘아홉 곳 세 질문’이라는 것은, 사사로이 말하면 여러 해석이 다르다. 려는 첫 서문에서 한 번 묻는데 대답하지 않으면 한 길라를 범하고, 아래 각 죄의 편마다 묻는데 대답하지 않으면 다시 한 길라를 얻으며, 두세 죄를 범했으면 범죄 하나마다 한 길라를 얻는다고 한다. 그러나 초주의 해석은 다르다. 아홉 곳에서 세 번 물었을 때 모두 범한다고 한다. 이는 통상적으로 청정을 가리는 방편인데 어찌 해당 편의 죄에만 한정해 결죄하겠는가. 또 한 번 물을 때 한 죄이므로, 아홉 곳이면 모두 스물일곱 번이며 같은 죄에 대해 스물일곱 덮음죄를 범한다. ‘이와 같은 여섯 품은 돌길라이고 각각 그 수를 기억하지 못한다’는 이 문장은 바로 앞서 여섯 품의 종생 길라를 참회하는 것이다. 문장에는 비록 바일제를 덮은 길라와 착용·침묵망어의 길라를 말했지만 이는 이 세 품을 범한 연유를 다시 든 것이지, 지금 이 길라 자체를 참회하는 것이 아니다. 곧 이 세 품을 들어 아래의 여섯 품을 설명한 것이다. 세 품은 뒤에 참회하니 찾아보면 알 수 있다. ‘그럴 수 있다’는 것은 위의 자리에서 대답해야 한다는 뜻이다.</w:t>
      </w:r>
    </w:p>
    <w:p>
      <w:pPr>
        <w:pStyle w:val="Heading2"/>
      </w:pPr>
      <w:r>
        <w:t>문단 1974  ·  [0972b21]</w:t>
      </w:r>
    </w:p>
    <w:p>
      <w:pPr/>
      <w:r>
        <w:rPr>
          <w:b/>
        </w:rPr>
        <w:t>원문</w:t>
      </w:r>
    </w:p>
    <w:p>
      <w:pPr>
        <w:pStyle w:val="SourceText"/>
      </w:pPr>
      <w:r>
        <w:t>[0972b21] 如上論文者。即指上多論六句衣已捨罪已悔等文也。</w:t>
      </w:r>
    </w:p>
    <w:p>
      <w:pPr/>
      <w:r>
        <w:rPr>
          <w:b/>
        </w:rPr>
        <w:t>한국어 번역</w:t>
      </w:r>
    </w:p>
    <w:p>
      <w:pPr>
        <w:pStyle w:val="TranslationText"/>
      </w:pPr>
      <w:r>
        <w:t>‘위의 논문과 같다’는 것은 위에서 『다론』의 ‘옷을 이미 버리고 죄를 이미 참회했다’는 여섯 구를 가리킨다.</w:t>
      </w:r>
    </w:p>
    <w:p>
      <w:pPr>
        <w:pStyle w:val="Heading2"/>
      </w:pPr>
      <w:r>
        <w:t>문단 1975  ·  [0972b23]</w:t>
      </w:r>
    </w:p>
    <w:p>
      <w:pPr/>
      <w:r>
        <w:rPr>
          <w:b/>
        </w:rPr>
        <w:t>원문</w:t>
      </w:r>
    </w:p>
    <w:p>
      <w:pPr>
        <w:pStyle w:val="SourceText"/>
      </w:pPr>
      <w:r>
        <w:t>[0972b23] 屏處付之僧作展轉羯磨者。立明。捨懺比丘既捨衣已。明日欲遠行。卒不能集僧還衣。今又得直付。即於當座。令作展轉羯磨。將此衣付與其捨懺人親友比丘。其親友既得已。屏處持還本主。有人云。具有遠行及僧難集二緣。方得作此法。又云。具一緣即得也。加云者。即是加直付法。即如分亡人輕物法是也。</w:t>
      </w:r>
    </w:p>
    <w:p>
      <w:pPr/>
      <w:r>
        <w:rPr>
          <w:b/>
        </w:rPr>
        <w:t>한국어 번역</w:t>
      </w:r>
    </w:p>
    <w:p>
      <w:pPr>
        <w:pStyle w:val="TranslationText"/>
      </w:pPr>
      <w:r>
        <w:t>‘가려진 곳에서 맡겨 승가가 전전갈마를 한다’는 것은, 입이 밝히기를, 사타 참회를 한 비구가 옷을 이미 버린 뒤 다음날 멀리 떠나려 하는데 갑자기 승가를 모아 옷을 돌려주기 어려울 때에는 바로 맡길 수 있다는 뜻이다. 곧 그 자리에서 전전갈마를 하여 이 옷을 그 사타 비구의 친우 비구에게 맡기고, 친우 비구가 받은 뒤 가려진 곳에서 본래 주인에게 돌려준다. 어떤 이는 반드시 ‘멀리 떠남’과 ‘승가를 모으기 어려움’ 두 인연을 모두 갖추어야 이 법을 할 수 있다고 한다. 또 어떤 이는 한 인연만 갖추어도 된다고 한다. ‘가운’은 바로 직부법을 더한 것이다. 망인의 경물을 나누는 법과 같다.</w:t>
      </w:r>
    </w:p>
    <w:p>
      <w:pPr>
        <w:pStyle w:val="Heading2"/>
      </w:pPr>
      <w:r>
        <w:t>문단 1976  ·  [0972c05]</w:t>
      </w:r>
    </w:p>
    <w:p>
      <w:pPr/>
      <w:r>
        <w:rPr>
          <w:b/>
        </w:rPr>
        <w:t>원문</w:t>
      </w:r>
    </w:p>
    <w:p>
      <w:pPr>
        <w:pStyle w:val="SourceText"/>
      </w:pPr>
      <w:r>
        <w:t>[0972c05] 又如下卷諸部行事中者。即如最後第三十篇中具明也。</w:t>
      </w:r>
    </w:p>
    <w:p>
      <w:pPr/>
      <w:r>
        <w:rPr>
          <w:b/>
        </w:rPr>
        <w:t>한국어 번역</w:t>
      </w:r>
    </w:p>
    <w:p>
      <w:pPr>
        <w:pStyle w:val="TranslationText"/>
      </w:pPr>
      <w:r>
        <w:t>‘또 아래 권의 제부행사 가운데서와 같다’는 것은 마지막 제30편에서 자세히 밝힌 것을 가리킨다.</w:t>
      </w:r>
    </w:p>
    <w:p>
      <w:pPr>
        <w:pStyle w:val="Heading2"/>
      </w:pPr>
      <w:r>
        <w:t>문단 1977  ·  [0972c07]</w:t>
      </w:r>
    </w:p>
    <w:p>
      <w:pPr/>
      <w:r>
        <w:rPr>
          <w:b/>
        </w:rPr>
        <w:t>원문</w:t>
      </w:r>
    </w:p>
    <w:p>
      <w:pPr>
        <w:pStyle w:val="SourceText"/>
      </w:pPr>
      <w:r>
        <w:t>[0972c07] 答如僧殘不異者。私云。律文悔殘。既前悔覆吉。故知懺一切罪皆然。若依祗文。與根本合悔。亦是省易也。</w:t>
      </w:r>
    </w:p>
    <w:p>
      <w:pPr/>
      <w:r>
        <w:rPr>
          <w:b/>
        </w:rPr>
        <w:t>한국어 번역</w:t>
      </w:r>
    </w:p>
    <w:p>
      <w:pPr>
        <w:pStyle w:val="TranslationText"/>
      </w:pPr>
      <w:r>
        <w:t>‘답은 승잔과 다르지 않다’는 것은, 사사로이 말하면, 율문에서 승잔을 참회할 때 앞서 덮음의 길라를 참회하므로 모든 죄의 참회가 이와 같다는 것을 알 수 있다는 뜻이다. 『승기율』에 따르면 근본죄와 함께 참회하게 하니 또한 간편하게 한 것이다.</w:t>
      </w:r>
    </w:p>
    <w:p>
      <w:pPr>
        <w:pStyle w:val="Heading2"/>
      </w:pPr>
      <w:r>
        <w:t>문단 1978  ·  [0972c09]</w:t>
      </w:r>
    </w:p>
    <w:p>
      <w:pPr/>
      <w:r>
        <w:rPr>
          <w:b/>
        </w:rPr>
        <w:t>원문</w:t>
      </w:r>
    </w:p>
    <w:p>
      <w:pPr>
        <w:pStyle w:val="SourceText"/>
      </w:pPr>
      <w:r>
        <w:t>[0972c09] 四人若作但對首如上卷中者。謂如用僧分齊中明也。</w:t>
      </w:r>
    </w:p>
    <w:p>
      <w:pPr/>
      <w:r>
        <w:rPr>
          <w:b/>
        </w:rPr>
        <w:t>한국어 번역</w:t>
      </w:r>
    </w:p>
    <w:p>
      <w:pPr>
        <w:pStyle w:val="TranslationText"/>
      </w:pPr>
      <w:r>
        <w:t>‘네 사람이 할 때는 다만 대수하되 위 권과 같다’는 것은 승용분제 가운데 밝힌 것과 같다.</w:t>
      </w:r>
    </w:p>
    <w:p>
      <w:pPr>
        <w:pStyle w:val="Heading2"/>
      </w:pPr>
      <w:r>
        <w:t>문단 1979  ·  [0972c10]</w:t>
      </w:r>
    </w:p>
    <w:p>
      <w:pPr/>
      <w:r>
        <w:rPr>
          <w:b/>
        </w:rPr>
        <w:t>원문</w:t>
      </w:r>
    </w:p>
    <w:p>
      <w:pPr>
        <w:pStyle w:val="SourceText"/>
      </w:pPr>
      <w:r>
        <w:t>[0972c10] 如別篇自現者。立明。此中但明畜長離衣等事。其餘畜貿二寶浣染擔擗等。其隨戒中當戒自現說。</w:t>
      </w:r>
    </w:p>
    <w:p>
      <w:pPr/>
      <w:r>
        <w:rPr>
          <w:b/>
        </w:rPr>
        <w:t>한국어 번역</w:t>
      </w:r>
    </w:p>
    <w:p>
      <w:pPr>
        <w:pStyle w:val="TranslationText"/>
      </w:pPr>
      <w:r>
        <w:t>‘별편에서 스스로 드러난다’는 것은, 입이 밝히기를, 여기서는 다만 장의·이의 등의 일을 밝히고 그 밖의 축보·무보 두 보물, 세탁·염색·운반·두드리기 등은 「수계」의 해당 계에서 각각 드러내 설명한다는 뜻이다.</w:t>
      </w:r>
    </w:p>
    <w:p>
      <w:pPr>
        <w:pStyle w:val="Heading2"/>
      </w:pPr>
      <w:r>
        <w:t>문단 1980  ·  [0972c13]</w:t>
      </w:r>
    </w:p>
    <w:p>
      <w:pPr/>
      <w:r>
        <w:rPr>
          <w:b/>
        </w:rPr>
        <w:t>원문</w:t>
      </w:r>
    </w:p>
    <w:p>
      <w:pPr>
        <w:pStyle w:val="SourceText"/>
      </w:pPr>
      <w:r>
        <w:t>[0972c13] 上明僧作法懺波逸提罪法竟。從此已下正明眾多人法也。二部還衣前須羯磨自他是僧者。立謂。前門五人已上僧法。及四人秉眾多人法。名為二部。此二種捨懺之時。若五人僧受懺。得單白和僧。若四人僧。不得用單白。但用口和。以受懺者。為僧所量。非僧數也。乞詞五四俱須也。今還衣時五人僧者。故得用白二還也。言前須羯磨者。謂五人已上。得秉羯磨還也。三人已下唯得口還。言自他是僧者。謂前受懺時。由懺主被牒入法。為僧所量。不落僧數。今還衣時。懺主足他三人成僧。故曰自他是僧。得作羯磨還衣也。礪云。量捨衣之時。不得差互。謂對僧捨。須對僧還。別人捨別人還。非要本作法人還也。</w:t>
      </w:r>
    </w:p>
    <w:p>
      <w:pPr/>
      <w:r>
        <w:rPr>
          <w:b/>
        </w:rPr>
        <w:t>한국어 번역</w:t>
      </w:r>
    </w:p>
    <w:p>
      <w:pPr>
        <w:pStyle w:val="TranslationText"/>
      </w:pPr>
      <w:r>
        <w:t>이상으로 승가가 법을 지어 바일제죄를 참회하는 법을 마쳤다. 이하에서는 바로 여러 사람에게 하는 법을 밝힌다. ‘두 부류에서 옷을 돌려줄 때 먼저 갈마해야 하며 자신과 남이 승가가 된다’는 것은, 입이 말하기를, 앞 문의 다섯 사람 이상 승가법과 네 사람이 행하는 여러 사람법을 두 부류라고 한다. 이 두 방식으로 사타 참회할 때, 다섯 사람 승가에서 수참하면 단백으로 승가를 화합할 수 있지만 네 사람 승가에서는 단백을 쓸 수 없고 말로 화합해야 한다. 수참인은 승가가 헤아리는 대상이어서 승수에 들어가지 않기 때문이다. 걸사문은 다섯 사람과 네 사람 모두 필요하다. 그러나 지금 옷을 돌려줄 때 다섯 사람 승가라면 백이갈마로 돌려줄 수 있다. ‘앞서 갈마가 필요하다’는 것은 다섯 사람 이상이면 갈마를 집행해 돌려줄 수 있다는 뜻이다. 세 사람 이하는 오직 말로 돌려준다. ‘자신과 남이 승가이다’라는 것은 앞서 수참할 때 참회주가 법에 들어가 승가의 대상이 되었으므로 승수에 들지 않았지만, 지금 옷을 돌려줄 때는 참회주까지 다른 세 사람에 더하여 승가를 이루므로 ‘자신과 남이 승가이다’라고 하며 갈마로 옷을 돌려줄 수 있다. 려가 말하기를, 옷을 버릴 때는 서로 뒤바꾸어서는 안 된다. 승가에 대하여 버렸으면 승가에 대하여 돌려받아야 하고, 별인에게 버렸으면 별인에게서 돌려받아야 한다. 반드시 처음 법을 행한 사람이 돌려줄 필요는 없다.</w:t>
      </w:r>
    </w:p>
    <w:p>
      <w:pPr>
        <w:pStyle w:val="Heading2"/>
      </w:pPr>
      <w:r>
        <w:t>문단 1981  ·  [0972c24]</w:t>
      </w:r>
    </w:p>
    <w:p>
      <w:pPr/>
      <w:r>
        <w:rPr>
          <w:b/>
        </w:rPr>
        <w:t>원문</w:t>
      </w:r>
    </w:p>
    <w:p>
      <w:pPr>
        <w:pStyle w:val="SourceText"/>
      </w:pPr>
      <w:r>
        <w:t>[0972c24] 易知不述者。文義類現。故曰易知不述也。</w:t>
      </w:r>
    </w:p>
    <w:p>
      <w:pPr/>
      <w:r>
        <w:rPr>
          <w:b/>
        </w:rPr>
        <w:t>한국어 번역</w:t>
      </w:r>
    </w:p>
    <w:p>
      <w:pPr>
        <w:pStyle w:val="TranslationText"/>
      </w:pPr>
      <w:r>
        <w:t>‘알기 쉬워 서술하지 않는다’는 것은 문리와 뜻이 드러나 있으므로 쉽다고 하여 적지 않은 것이다.</w:t>
      </w:r>
    </w:p>
    <w:p>
      <w:pPr>
        <w:pStyle w:val="Heading2"/>
      </w:pPr>
      <w:r>
        <w:t>문단 1982  ·  [0973a02]</w:t>
      </w:r>
    </w:p>
    <w:p>
      <w:pPr/>
      <w:r>
        <w:rPr>
          <w:b/>
        </w:rPr>
        <w:t>원문</w:t>
      </w:r>
    </w:p>
    <w:p>
      <w:pPr>
        <w:pStyle w:val="SourceText"/>
      </w:pPr>
      <w:r>
        <w:t>[0973a02] 上來釋三十捨墮義已竟。下明九十單墮懺法也。或九品者。私云。如九十中。亦有具九品吉者。即如白色三衣過量坐具。亦有著用。故[1]或九品也。新色三衣者。謂白色袈裟。不染作青黑木蘭也。</w:t>
      </w:r>
    </w:p>
    <w:p>
      <w:pPr/>
      <w:r>
        <w:rPr>
          <w:b/>
        </w:rPr>
        <w:t>한국어 번역</w:t>
      </w:r>
    </w:p>
    <w:p>
      <w:pPr>
        <w:pStyle w:val="TranslationText"/>
      </w:pPr>
      <w:r>
        <w:t>이상으로 삼십사타의 뜻을 마쳤다. 아래에서는 구십단타의 참회법을 밝힌다. ‘혹 아홉 품’이라는 것은, 사사로이 말하면 구십계 가운데에도 아홉 품의 길라를 갖춘 것이 있다. 곧 흰색 삼의나 과량좌구처럼 착용·사용의 죄가 있으므로 ‘혹 아홉 품’이라 한다. ‘신색 삼의’란, 흰색 가사를 청·흑·목란색으로 염색하지 않은 것을 말한다.</w:t>
      </w:r>
    </w:p>
    <w:p>
      <w:pPr>
        <w:pStyle w:val="Heading2"/>
      </w:pPr>
      <w:r>
        <w:t>문단 1983  ·  [0973a05]</w:t>
      </w:r>
    </w:p>
    <w:p>
      <w:pPr/>
      <w:r>
        <w:rPr>
          <w:b/>
        </w:rPr>
        <w:t>원문</w:t>
      </w:r>
    </w:p>
    <w:p>
      <w:pPr>
        <w:pStyle w:val="SourceText"/>
      </w:pPr>
      <w:r>
        <w:t>[0973a05] 當於涅槃處懺悔者。案見論云。法師曰。若人罵詈聖人。若大比丘作如是言。長老我今於長老懺悔。願長老受。不若者。即去餘方。若至餘寺。來至比丘所。言長老此是我過。我今懺悔。願長老受。若入涅槃者。於涅槃處作懺悔已。如是天道涅槃門不閇。又云。若人造作重業。以重業故。天上門閇。開地獄門。私云。所罵者死。其能罵者。恐結業道障於天故。於所罵者死處懺悔。使乞歡喜。彼此皆得歡喜。故言天道門不閇也。上來釋懺第四聚義竟也。</w:t>
      </w:r>
    </w:p>
    <w:p>
      <w:pPr/>
      <w:r>
        <w:rPr>
          <w:b/>
        </w:rPr>
        <w:t>한국어 번역</w:t>
      </w:r>
    </w:p>
    <w:p>
      <w:pPr>
        <w:pStyle w:val="TranslationText"/>
      </w:pPr>
      <w:r>
        <w:t>‘열반한 곳에서 참회해야 한다’는 것은 『선견론』에 따른 것이다. 법사가 말하기를, 어떤 사람이 성인을 꾸짖었다면 큰 비구에게 ‘장로여, 제가 지금 장로께 참회하오니 받아 주십시오’라고 해야 한다. 그렇지 못하면 다른 지방으로 간다. 다른 절에 이르러 비구를 만나 ‘장로여, 이것은 저의 허물입니다. 제가 지금 참회하오니 받아 주십시오’라고 한다. 만약 그 성인이 열반했다면, 그 열반한 곳에서 참회해야 한다. 이렇게 해야 천도와 열반의 문이 닫히지 않는다. 또 말한다. 만약 사람이 중업을 지으면 그 중업 때문에 천상의 문은 닫히고 지옥의 문이 열린다. 사사로이 말하면, 꾸짖음을 당한 사람이 죽었을 때 꾸짖은 사람은 업도가 맺혀 천상에 장애가 될까 두려우므로 그가 죽은 곳에서 참회하여 환희를 빌어야 한다. 그리하면 피차가 모두 환희를 얻으므로 ‘천도의 문이 닫히지 않는다’고 한 것이다. 이상으로 제4취의 참회 뜻을 마쳤다.</w:t>
      </w:r>
    </w:p>
    <w:p>
      <w:pPr>
        <w:pStyle w:val="Heading2"/>
      </w:pPr>
      <w:r>
        <w:t>문단 1984  ·  [0973a15]</w:t>
      </w:r>
    </w:p>
    <w:p>
      <w:pPr/>
      <w:r>
        <w:rPr>
          <w:b/>
        </w:rPr>
        <w:t>원문</w:t>
      </w:r>
    </w:p>
    <w:p>
      <w:pPr>
        <w:pStyle w:val="SourceText"/>
      </w:pPr>
      <w:r>
        <w:t>[0973a15] 懺提舍尼聚第五。</w:t>
      </w:r>
    </w:p>
    <w:p>
      <w:pPr/>
      <w:r>
        <w:rPr>
          <w:b/>
        </w:rPr>
        <w:t>한국어 번역</w:t>
      </w:r>
    </w:p>
    <w:p>
      <w:pPr>
        <w:pStyle w:val="TranslationText"/>
      </w:pPr>
      <w:r>
        <w:t>제5 제사니취 참회.</w:t>
      </w:r>
    </w:p>
    <w:p>
      <w:pPr>
        <w:pStyle w:val="Heading2"/>
      </w:pPr>
      <w:r>
        <w:t>문단 1985  ·  [0973a15]</w:t>
      </w:r>
    </w:p>
    <w:p>
      <w:pPr/>
      <w:r>
        <w:rPr>
          <w:b/>
        </w:rPr>
        <w:t>원문</w:t>
      </w:r>
    </w:p>
    <w:p>
      <w:pPr>
        <w:pStyle w:val="SourceText"/>
      </w:pPr>
      <w:r>
        <w:t>[0973a15] 與波逸提同者。私云。為律文但出提懺之文。餘更不出。致令古師從提已下並用此懺法。今不同之。不取人語者。勝云。只是前云波逸提懺不異一說為別者。是人語耳。頂戴持者。翹仰之意也。</w:t>
      </w:r>
    </w:p>
    <w:p>
      <w:pPr/>
      <w:r>
        <w:rPr>
          <w:b/>
        </w:rPr>
        <w:t>한국어 번역</w:t>
      </w:r>
    </w:p>
    <w:p>
      <w:pPr>
        <w:pStyle w:val="TranslationText"/>
      </w:pPr>
      <w:r>
        <w:t>‘바일제와 같다’는 것은, 사사로이 말하면, 율문에는 바일제 참회문만 나오고 나머지는 다시 나오지 않기 때문에 옛 스승들이 바일제 이하에 모두 이 참회법을 사용하게 한 것이다. 지금은 그것을 따르지 않는다. ‘사람의 말을 취하지 않는다’는 것은, 승(勝)이 말하기를, 바로 앞에서 ‘바일제의 참회와 다르지 않되 한 번 말하는 것으로 구별한다’고 한 것이 사람의 말일 뿐이라는 뜻이다. ‘정대하여 지닌다’는 것은 우러러 받든다는 뜻이다.</w:t>
      </w:r>
    </w:p>
    <w:p>
      <w:pPr>
        <w:pStyle w:val="Heading2"/>
      </w:pPr>
      <w:r>
        <w:t>문단 1986  ·  [0973a19]</w:t>
      </w:r>
    </w:p>
    <w:p>
      <w:pPr/>
      <w:r>
        <w:rPr>
          <w:b/>
        </w:rPr>
        <w:t>원문</w:t>
      </w:r>
    </w:p>
    <w:p>
      <w:pPr>
        <w:pStyle w:val="SourceText"/>
      </w:pPr>
      <w:r>
        <w:t>[0973a19] 從此已下明懺吉羅聚法。懺吉羅聚法者。此罪雖小。犯而不懺。能令行人墮於地獄。如經言。莫輕小惡以為無殃。水渧雖微。漸盈大器。剎那造罪殃墜無間。一失人身萬劫不復等。即其義也。又律序云。飈(音標)火雖復微。莫輕以為小。所經諸草木。燒盡無有餘。所造惡雖微。搷莫謂為輕。如破伊羅葉。常[2]於龍中。賓云。迦葉佛時。有一比丘。作是念言。旃檀香葉。壞容有罪。伊羅臭葉。壞有何事。乘此業報。生在龍中。頂上一伊羅鉢樹。根入龍頭。為風所皷。濃血四出。甚大苦惱。至慈氏出。方脫龍身。即律下文伊羅鉢龍王是也。問壞生犯提。不應喻吉。答且據輕心不遵佛教。未必輕重要假相當也。</w:t>
      </w:r>
    </w:p>
    <w:p>
      <w:pPr/>
      <w:r>
        <w:rPr>
          <w:b/>
        </w:rPr>
        <w:t>한국어 번역</w:t>
      </w:r>
    </w:p>
    <w:p>
      <w:pPr>
        <w:pStyle w:val="TranslationText"/>
      </w:pPr>
      <w:r>
        <w:t>이하에서는 길라취의 참회법을 밝힌다. 길라취 참회법은 죄가 비록 작더라도 범하고 참회하지 않으면 수행자로 하여금 지옥에 떨어지게 할 수 있다. 경에 ‘작은 악을 가볍게 여겨 재앙이 없다고 하지 말라’고 하였다. 물방울이 비록 작아도 점차 큰 그릇을 채우고, 찰나에 지은 죄라도 그 재앙은 무간에 떨어지게 한다. 한 번 사람 몸을 잃으면 만겁 동안 회복하지 못한다는 것이 바로 이 뜻이다. 또 율서에서 말하기를 ‘회오리불이 비록 작더라도 작다고 가볍게 여기지 말라. 지나가는 모든 초목을 남김없이 태운다’고 하였다. 지은 악이 비록 미세하더라도 결코 가볍다고 하지 말라. 이라엽을 꺾은 까닭에 늘 용 가운데 있었다. 빈이 말하기를, 가섭불 때 한 비구가 생각하기를 ‘전단향 잎을 훼손하면 죄가 있을 수 있지만 이라의 냄새나는 잎을 훼손한들 무슨 일이 있겠는가’라고 하였다. 이 업보 때문에 용 가운데 태어났다. 머리 위에 이라발수 한 그루가 자라 그 뿌리가 용의 머리에 박혔고, 바람이 불면 진한 피가 사방으로 흘러 큰 고통을 받았다. 미륵이 출현해야 비로소 용의 몸을 벗으니, 곧 율 하문에 나오는 이라발용왕이다. 묻는다. 생명 있는 초목을 훼손하면 바일제를 범하는데 어찌 길라에 비유하는가. 답한다. 다만 가벼이 여기는 마음으로 불교를 따르지 않는 점에 의거해 비유한 것이지, 반드시 죄의 경중이 서로 꼭 맞아야 하는 것은 아니다.</w:t>
      </w:r>
    </w:p>
    <w:p>
      <w:pPr>
        <w:pStyle w:val="EditorialNote"/>
      </w:pPr>
      <w:r>
        <w:t>교감·번역 메모 | 「搷莫謂為輕」의 「搷」은 자형·교감이 불안정하므로 원문을 보존하였다.</w:t>
      </w:r>
    </w:p>
    <w:p>
      <w:pPr>
        <w:pStyle w:val="Heading2"/>
      </w:pPr>
      <w:r>
        <w:t>문단 1987  ·  [0973b07]</w:t>
      </w:r>
    </w:p>
    <w:p>
      <w:pPr/>
      <w:r>
        <w:rPr>
          <w:b/>
        </w:rPr>
        <w:t>원문</w:t>
      </w:r>
    </w:p>
    <w:p>
      <w:pPr>
        <w:pStyle w:val="SourceText"/>
      </w:pPr>
      <w:r>
        <w:t>[0973b07] 又犯非威儀突吉羅者。濟云。願律師。喚作輕慢佛語突吉羅。謂犯五篇。戒戒皆結此非威儀吉。謂約輕佛語邊結也。亦不分二懺之法者。當律但有故誤。無對首心念二法也。</w:t>
      </w:r>
    </w:p>
    <w:p>
      <w:pPr/>
      <w:r>
        <w:rPr>
          <w:b/>
        </w:rPr>
        <w:t>한국어 번역</w:t>
      </w:r>
    </w:p>
    <w:p>
      <w:pPr>
        <w:pStyle w:val="TranslationText"/>
      </w:pPr>
      <w:r>
        <w:t>‘또 비위의를 범한 돌길라’라는 것은, 제가 말하기를, 원율사는 이를 ‘불어를 가볍게 여긴 돌길라’라고 불렀다. 오편의 죄를 범할 때 계마다 이 비위의 길라를 함께 맺는데, 부처님 말씀을 가벼이 여긴 면에서 결죄한 것이다. ‘두 참회법을 나누지 않는다’는 것은, 이 율에는 고의와 과실만 있고 대수·심념의 두 법을 따로 나누지 않았다는 뜻이다.</w:t>
      </w:r>
    </w:p>
    <w:p>
      <w:pPr>
        <w:pStyle w:val="Heading2"/>
      </w:pPr>
      <w:r>
        <w:t>문단 1988  ·  [0973b10]</w:t>
      </w:r>
    </w:p>
    <w:p>
      <w:pPr/>
      <w:r>
        <w:rPr>
          <w:b/>
        </w:rPr>
        <w:t>원문</w:t>
      </w:r>
    </w:p>
    <w:p>
      <w:pPr>
        <w:pStyle w:val="SourceText"/>
      </w:pPr>
      <w:r>
        <w:t>[0973b10] 依文謹誦同皆責心者。礪亦同為責心也。此文未了者。但云小罪不從人懺。亦未分故誤輕重之相。懺法兩別也。人言易毀聖論難違者。明上來古師同一品責心懺非也。應須毀之。明了論多論。令兩品懺。則是難違。須依二論別懺者好也。</w:t>
      </w:r>
    </w:p>
    <w:p>
      <w:pPr/>
      <w:r>
        <w:rPr>
          <w:b/>
        </w:rPr>
        <w:t>한국어 번역</w:t>
      </w:r>
    </w:p>
    <w:p>
      <w:pPr>
        <w:pStyle w:val="TranslationText"/>
      </w:pPr>
      <w:r>
        <w:t>‘문에 따라 삼가 외우면 모두 책심이다’라는 것은 려도 똑같이 책심으로 보았다는 뜻이다. 이 문장은 분명하지 않다. 다만 ‘작은 죄는 사람에게서 참회하지 않는다’고만 했고, 고의·과실의 경중과 두 참회법을 구별해 밝히지 않았다. ‘사람의 말은 깨뜨리기 쉽지만 성론은 어기기 어렵다’는 것은, 앞의 옛 스승들이 모두 한 품의 책심으로 참회한다고 한 것이 잘못이어서 폐기해야 함을 밝힌 것이다. 『명료론』과 『다론』은 두 품으로 나누어 참회하게 하므로 거스르기 어렵다. 따라서 두 논에 의거해 따로 참회하는 것이 좋다.</w:t>
      </w:r>
    </w:p>
    <w:p>
      <w:pPr>
        <w:pStyle w:val="Heading2"/>
      </w:pPr>
      <w:r>
        <w:t>문단 1989  ·  [0973b14]</w:t>
      </w:r>
    </w:p>
    <w:p>
      <w:pPr/>
      <w:r>
        <w:rPr>
          <w:b/>
        </w:rPr>
        <w:t>원문</w:t>
      </w:r>
    </w:p>
    <w:p>
      <w:pPr>
        <w:pStyle w:val="SourceText"/>
      </w:pPr>
      <w:r>
        <w:t>[0973b14] 眾學百戒不從諸篇後生乃至故誤兩犯亦如前二懺者。立謂。同前論中對首及責心也。</w:t>
      </w:r>
    </w:p>
    <w:p>
      <w:pPr/>
      <w:r>
        <w:rPr>
          <w:b/>
        </w:rPr>
        <w:t>한국어 번역</w:t>
      </w:r>
    </w:p>
    <w:p>
      <w:pPr>
        <w:pStyle w:val="TranslationText"/>
      </w:pPr>
      <w:r>
        <w:t>‘중학 백계는 여러 편 뒤에서 생긴 것이 아니지만 … 고의와 과실 두 범죄도 앞의 두 참회와 같다’는 것은, 입이 말하기를, 앞의 논에서 대수와 책심으로 나눈 것과 같다는 뜻이다.</w:t>
      </w:r>
    </w:p>
    <w:p>
      <w:pPr>
        <w:pStyle w:val="Heading2"/>
      </w:pPr>
      <w:r>
        <w:t>문단 1990  ·  [0973b17]</w:t>
      </w:r>
    </w:p>
    <w:p>
      <w:pPr/>
      <w:r>
        <w:rPr>
          <w:b/>
        </w:rPr>
        <w:t>원문</w:t>
      </w:r>
    </w:p>
    <w:p>
      <w:pPr>
        <w:pStyle w:val="SourceText"/>
      </w:pPr>
      <w:r>
        <w:t>[0973b17] 問初篇方便重後篇方便輕等者。立明。此問意謂。夷殘二篇最前方便。雖同名吉羅。亦有輕重。今何故同令責心悔耶。答意云。以同一名故同責心悔。言輕重者。但業有階降耳。今若責心。須作輕重起對治也。</w:t>
      </w:r>
    </w:p>
    <w:p>
      <w:pPr/>
      <w:r>
        <w:rPr>
          <w:b/>
        </w:rPr>
        <w:t>한국어 번역</w:t>
      </w:r>
    </w:p>
    <w:p>
      <w:pPr>
        <w:pStyle w:val="TranslationText"/>
      </w:pPr>
      <w:r>
        <w:t>묻는다. 초편의 방편은 무겁고 뒤편의 방편은 가볍다고 한 것은, 바라이·승잔 두 편의 가장 앞 방편도 모두 길라라고 이름하지만 경중이 있는데, 어째서 지금 모두 같은 책심으로 참회하게 하는가라는 뜻이다. 답의 뜻은, 이름이 하나이므로 똑같이 책심으로 참회한다는 것이다. 경중이라는 것은 단지 업에 단계가 있다는 뜻이다. 책심할 때는 반드시 경중에 맞는 대치를 일으켜야 한다.</w:t>
      </w:r>
    </w:p>
    <w:p>
      <w:pPr>
        <w:pStyle w:val="Heading2"/>
      </w:pPr>
      <w:r>
        <w:t>문단 1991  ·  [0973b21]</w:t>
      </w:r>
    </w:p>
    <w:p>
      <w:pPr/>
      <w:r>
        <w:rPr>
          <w:b/>
        </w:rPr>
        <w:t>원문</w:t>
      </w:r>
    </w:p>
    <w:p>
      <w:pPr>
        <w:pStyle w:val="SourceText"/>
      </w:pPr>
      <w:r>
        <w:t>[0973b21] 又云罪該六聚名通優劣者。謂吉羅通與六聚為因也。又據吉體。則有輕重。今直言吉羅。則名含輕重。故曰名通優劣也。心居濃淡業必重輕者。謂濃心而作。其業則重。淡心而作。其業則輕。如前持犯中引善生。作業八品是也。</w:t>
      </w:r>
    </w:p>
    <w:p>
      <w:pPr/>
      <w:r>
        <w:rPr>
          <w:b/>
        </w:rPr>
        <w:t>한국어 번역</w:t>
      </w:r>
    </w:p>
    <w:p>
      <w:pPr>
        <w:pStyle w:val="TranslationText"/>
      </w:pPr>
      <w:r>
        <w:t>또 ‘죄는 육취에 두루하고 이름은 우열을 통한다’는 것은 길라가 육취 모두의 인이 된다는 뜻이다. 또 길라 자체에도 경중이 있어 단지 길라라고만 하면 그 이름에 가벼움과 무거움이 함께 포함된다. 그래서 ‘이름은 우열을 통한다’고 한다. ‘마음이 짙고 옅음에 따라 업도 반드시 무겁고 가볍다’는 것은 짙은 마음으로 하면 업이 무겁고 옅은 마음으로 하면 업이 가볍다는 뜻이다. 앞 「지범」에서 『선생경』을 인용한 것과 같다. 업을 짓는 여덟 품이 바로 이것이다.</w:t>
      </w:r>
    </w:p>
    <w:p>
      <w:pPr>
        <w:pStyle w:val="Heading2"/>
      </w:pPr>
      <w:r>
        <w:t>문단 1992  ·  [0973c02]</w:t>
      </w:r>
    </w:p>
    <w:p>
      <w:pPr/>
      <w:r>
        <w:rPr>
          <w:b/>
        </w:rPr>
        <w:t>원문</w:t>
      </w:r>
    </w:p>
    <w:p>
      <w:pPr>
        <w:pStyle w:val="SourceText"/>
      </w:pPr>
      <w:r>
        <w:t>[0973c02] 不得以同名吉羅故共根本合懺者。立明。凡犯吉已經夜不悔。即有覆罪。更得一个從生之吉。此吉則輕。須在前悔。若將合前本吉同悔者。非法也。謂雖同吉名。而根本與從生有異。不可抑者。抑由止也。亦云業也。</w:t>
      </w:r>
    </w:p>
    <w:p>
      <w:pPr/>
      <w:r>
        <w:rPr>
          <w:b/>
        </w:rPr>
        <w:t>한국어 번역</w:t>
      </w:r>
    </w:p>
    <w:p>
      <w:pPr>
        <w:pStyle w:val="TranslationText"/>
      </w:pPr>
      <w:r>
        <w:t>‘같이 길라라고 이름한다고 근본과 함께 합쳐 참회해서는 안 된다’는 것은, 입이 밝히기를, 길라를 범한 뒤 하룻밤을 지나도 참회하지 않으면 덮음죄가 생겨 다시 하나의 종생 길라를 얻는데, 이 길라는 가벼우므로 먼저 참회해야 한다는 뜻이다. 이것을 앞의 근본 길라와 합쳐 함께 참회하면 비법이다. 비록 같은 길라라는 이름이지만 근본과 종생은 다르기 때문이다. ‘억눌러서는 안 된다’의 억은 멈춘다는 뜻이며, 업이라고도 한다.</w:t>
      </w:r>
    </w:p>
    <w:p>
      <w:pPr>
        <w:pStyle w:val="Heading2"/>
      </w:pPr>
      <w:r>
        <w:t>문단 1993  ·  [0973c07]</w:t>
      </w:r>
    </w:p>
    <w:p>
      <w:pPr/>
      <w:r>
        <w:rPr>
          <w:b/>
        </w:rPr>
        <w:t>원문</w:t>
      </w:r>
    </w:p>
    <w:p>
      <w:pPr>
        <w:pStyle w:val="SourceText"/>
      </w:pPr>
      <w:r>
        <w:t>[0973c07] 多少不同者。勝云。提中有懺悔。懺悔則安樂等文。此是多也。此吉懺中無之。故云少也。吉羅最微不可廣誦墮法者。謂懺吉。四分無文。今依提舍尼及逸提二罪之文。又多少不同。今須略明。由罪微故。不得依墮罪廣誦法。故云不同僧祇等。下當明之。不同僧祇彼合墮罪故也者。立明。祇文懺根本提。及從生吉羅。同時悔也。大論云者。私云。大莊嚴論也。又云應是智論也。</w:t>
      </w:r>
    </w:p>
    <w:p>
      <w:pPr/>
      <w:r>
        <w:rPr>
          <w:b/>
        </w:rPr>
        <w:t>한국어 번역</w:t>
      </w:r>
    </w:p>
    <w:p>
      <w:pPr>
        <w:pStyle w:val="TranslationText"/>
      </w:pPr>
      <w:r>
        <w:t>‘많고 적음이 다르다’는 것은, 승이 말하기를, 바일제에는 ‘참회하면 안락하다’ 등의 문구가 있어 많은 편이나, 길라 참회에는 그런 문구가 없으므로 적다고 한다. 길라는 가장 미세하므로 바일제의 법을 넓게 외워서는 안 된다는 것은 길라 참회에서는 사분율에 분명한 문장이 없어서 지금 제사니와 바일제 두 죄의 문장에 의거하되, 그 양도 다르므로 간략히만 밝힌다는 뜻이다. 죄가 미세하기 때문에 바일제의 넓은 독송법에 따라서는 안 된다. 그러므로 승기와는 다르다고 한 것이다. 아래에서 밝힌다. 승기와 다른 것은 거기서는 바일제와 함께 참회하기 때문이다. 입이 밝히기를, 승기문에서는 근본 바일제와 종생 길라를 동시에 참회한다. ‘대론에서 말한다’는 것은, 사사로이 말하면 『대장엄론』이다. 또 『지도론』일 수도 있다고 한다.</w:t>
      </w:r>
    </w:p>
    <w:p>
      <w:pPr>
        <w:pStyle w:val="Heading2"/>
      </w:pPr>
      <w:r>
        <w:t>문단 1994  ·  [0973c14]</w:t>
      </w:r>
    </w:p>
    <w:p>
      <w:pPr/>
      <w:r>
        <w:rPr>
          <w:b/>
        </w:rPr>
        <w:t>원문</w:t>
      </w:r>
    </w:p>
    <w:p>
      <w:pPr>
        <w:pStyle w:val="SourceText"/>
      </w:pPr>
      <w:r>
        <w:t>[0973c14] 餘如行法所述者。勝云。如凡聖行法也。即是正禪師六法等也。</w:t>
      </w:r>
    </w:p>
    <w:p>
      <w:pPr/>
      <w:r>
        <w:rPr>
          <w:b/>
        </w:rPr>
        <w:t>한국어 번역</w:t>
      </w:r>
    </w:p>
    <w:p>
      <w:pPr>
        <w:pStyle w:val="TranslationText"/>
      </w:pPr>
      <w:r>
        <w:t>‘나머지는 행법에서 서술한 것과 같다’는 것은, 승이 말하기를, 범성행법과 같다는 뜻이다. 곧 정선사의 육법 등이다.</w:t>
      </w:r>
    </w:p>
    <w:p>
      <w:pPr>
        <w:pStyle w:val="Heading2"/>
      </w:pPr>
      <w:r>
        <w:t>문단 1995  ·  [0973c16]</w:t>
      </w:r>
    </w:p>
    <w:p>
      <w:pPr/>
      <w:r>
        <w:rPr>
          <w:b/>
        </w:rPr>
        <w:t>원문</w:t>
      </w:r>
    </w:p>
    <w:p>
      <w:pPr>
        <w:pStyle w:val="SourceText"/>
      </w:pPr>
      <w:r>
        <w:t>[0973c16] 四分於上座懺者具五法小者懺具四法除禮足者。案四分增五文中。憂波離問佛。年少比丘。在上座比丘前懺悔。有幾法。佛言有五法。偏露右肩。脫革屣。禮足。右膝著地。合掌五也。又問。長老在年少比丘前懺。有幾法。佛言有四法。除禮足。餘同上說也。</w:t>
      </w:r>
    </w:p>
    <w:p>
      <w:pPr/>
      <w:r>
        <w:rPr>
          <w:b/>
        </w:rPr>
        <w:t>한국어 번역</w:t>
      </w:r>
    </w:p>
    <w:p>
      <w:pPr>
        <w:pStyle w:val="TranslationText"/>
      </w:pPr>
      <w:r>
        <w:t>‘사분율에서 상좌에게 참회할 때는 다섯 법을 갖추고, 어린 사람이 참회받을 때는 네 법을 갖추되 예족을 제외한다’는 것은, 『사분율』 증오문에서 우바리가 부처님께 ‘젊은 비구가 상좌 비구 앞에서 참회할 때 몇 가지 법이 있습니까’라고 물은 데 따른 것이다. 부처님은 다섯 법이 있다고 하셨다. 오른쪽 어깨를 드러내고, 가죽신을 벗고, 발에 예배하고, 오른쪽 무릎을 땅에 대고, 합장하는 다섯 가지이다. 또 ‘장로가 젊은 비구 앞에서 참회할 때는 몇 가지 법이 있습니까’라고 묻자, 부처님은 네 가지라고 하셨다. 예족만 제외하고 나머지는 앞과 같다.</w:t>
      </w:r>
    </w:p>
    <w:p>
      <w:pPr>
        <w:pStyle w:val="Heading2"/>
      </w:pPr>
      <w:r>
        <w:t>문단 1996  ·  [0973c20]</w:t>
      </w:r>
    </w:p>
    <w:p>
      <w:pPr/>
      <w:r>
        <w:rPr>
          <w:b/>
        </w:rPr>
        <w:t>원문</w:t>
      </w:r>
    </w:p>
    <w:p>
      <w:pPr>
        <w:pStyle w:val="SourceText"/>
      </w:pPr>
      <w:r>
        <w:t>[0973c20] 幸上下細披者。恐情有疎遺不練。遣令專審方悉。故曰上下細披也。上來釋第十六懺六聚法竟。</w:t>
        <w:br/>
        <w:br/>
        <w:t>[3]四分律鈔批卷第十二本</w:t>
        <w:br/>
        <w:br/>
        <w:t>四分律鈔批卷第十二末</w:t>
        <w:br/>
        <w:br/>
        <w:t>江東杭州華嚴寺沙門　大覺　撰</w:t>
        <w:br/>
        <w:br/>
        <w:t>○[1]二衣總別篇第十七</w:t>
      </w:r>
    </w:p>
    <w:p>
      <w:pPr/>
      <w:r>
        <w:rPr>
          <w:b/>
        </w:rPr>
        <w:t>한국어 번역</w:t>
      </w:r>
    </w:p>
    <w:p>
      <w:pPr>
        <w:pStyle w:val="TranslationText"/>
      </w:pPr>
      <w:r>
        <w:t>‘부디 위아래를 자세히 살펴라’는 것은 마음이 소홀하여 빠뜨리고 익숙하지 못할까 두려워 오로지 살피게 해야 비로소 다 알 수 있다는 뜻이다. 이상으로 제16 「참육취법편」의 해설을 마쳤다. 『사분율초비』 권제12 본. 『사분율초비』 권제12 말. 강동 항주 화엄사 사문 대각 찬. ○ 제17 「이의총별편」.</w:t>
      </w:r>
    </w:p>
    <w:p>
      <w:pPr>
        <w:pStyle w:val="Heading2"/>
      </w:pPr>
      <w:r>
        <w:t>문단 1997  ·  [0974a07]</w:t>
      </w:r>
    </w:p>
    <w:p>
      <w:pPr/>
      <w:r>
        <w:rPr>
          <w:b/>
        </w:rPr>
        <w:t>원문</w:t>
      </w:r>
    </w:p>
    <w:p>
      <w:pPr>
        <w:pStyle w:val="SourceText"/>
      </w:pPr>
      <w:r>
        <w:t>[0974a07] 上既有犯能悔。身心清淨。堪修道業。然道不自成。寄乎身器。器藉資待。得存進業。資待雖眾。不出內外。外則衣服。內則藥食。今先明外資。故此文來也。又疏云。凡有待之形。必假資養。在身之要。不過衣食。所以先衣後食者。衣服蔽形。無時不用。欲使形備法儀。心存正觀。故先明衣也。食則服有時限。故次後列。宣云。止明懺法之儀。身器清淨。資濟開通。理有成務。濟時助道。緣資是要。外衣內藥。形別有須。以斯義故。有此文來也。</w:t>
      </w:r>
    </w:p>
    <w:p>
      <w:pPr/>
      <w:r>
        <w:rPr>
          <w:b/>
        </w:rPr>
        <w:t>한국어 번역</w:t>
      </w:r>
    </w:p>
    <w:p>
      <w:pPr>
        <w:pStyle w:val="TranslationText"/>
      </w:pPr>
      <w:r>
        <w:t>위에서 이미 범한 것을 능히 참회하여 몸과 마음이 청정해졌으므로 도업을 닦을 만하다. 그러나 도는 저절로 성취되지 않고 몸이라는 그릇에 의지하며, 그릇은 자양하는 것에 기대어 보존되어야 업을 나아가 닦을 수 있다. 자양하는 것이 많더라도 안과 밖을 벗어나지 않는다. 밖은 의복이고, 안은 약과 음식이다. 지금 먼저 외적인 자구를 밝히므로 이 글이 온다. 또 소에서 말한다. 대기(待機)가 있는 형체는 반드시 자양을 빌리며, 몸에 필요한 요체는 의식보다 지나지 않는다. 그러므로 먼저 옷을 말하고 뒤에 음식을 말한다. 옷은 몸을 가리는 것이어서 한때도 쓰지 않는 때가 없다. 형상이 법의 위의를 갖추고 마음이 정관을 보존하게 하려 하므로 옷을 먼저 밝힌다. 음식은 먹는 데 시간 제한이 있으므로 그 뒤에 열거한다. 선(宣)이 말한다. 참회법의 위의를 밝히는 것을 마치면 몸이라는 그릇이 청정해지고 자양의 길이 열려 일이 이루어질 수 있다. 때에 맞춰 구제하여 도를 돕는 데는 자구의 인연이 중요하다. 밖의 옷과 안의 약은 형체에 각각 필요하므로 이런 뜻 때문에 이 글이 온다.</w:t>
      </w:r>
    </w:p>
    <w:p>
      <w:pPr>
        <w:pStyle w:val="Heading2"/>
      </w:pPr>
      <w:r>
        <w:t>문단 1998  ·  [0974a16]</w:t>
      </w:r>
    </w:p>
    <w:p>
      <w:pPr/>
      <w:r>
        <w:rPr>
          <w:b/>
        </w:rPr>
        <w:t>원문</w:t>
      </w:r>
    </w:p>
    <w:p>
      <w:pPr>
        <w:pStyle w:val="SourceText"/>
      </w:pPr>
      <w:r>
        <w:t>[0974a16] 言二衣者。即制聽也。制謂三衣六物。聽謂百一諸長。有斯兩異。故曰二衣也。言總別者。制中含總別。聽中亦含總別。制中含總別者。直言三衣六物是總。其中有安陀會等名是別。聽中總別者。百一諸長。此通名總。裙衣器具。糞掃衣。檀越施衣等曰別。如此論之。具通總別。有人解云。言總別者。三衣總制曰總。百一諸長別開曰別。故言二衣總別。復有人云。二衣者錯也。合稱三衣總別。今明。此乃瞽言。未窺聖教。故有此說。應須知是制聽二衣。豈得言上中下三衣也。准此題名。寬狹殊異(云云)。</w:t>
      </w:r>
    </w:p>
    <w:p>
      <w:pPr/>
      <w:r>
        <w:rPr>
          <w:b/>
        </w:rPr>
        <w:t>한국어 번역</w:t>
      </w:r>
    </w:p>
    <w:p>
      <w:pPr>
        <w:pStyle w:val="TranslationText"/>
      </w:pPr>
      <w:r>
        <w:t>‘이의’란 제의와 청의를 말한다. 제는 삼의와 육물을 말하고, 청은 백일과 여러 장물을 말한다. 이 두 가지 차이가 있으므로 ‘이의’라 한다. ‘총별’이란 제 가운데 총별이 있고, 청 가운데도 총별이 있다는 뜻이다. 제 가운데 총별이란 ‘삼의·육물’이라고 곧장 말하는 것은 총이고, 그 안의 안타회 등의 이름은 별이다. 청 가운데 총별이란 백일과 여러 장물을 통틀어 총이라 하고, 치마옷·기구·분소의·단월이 보시한 옷 등은 별이라 한다. 이렇게 논하면 모두 총별에 통한다. 어떤 이는 ‘총별’에 대해 삼의를 총괄 제정한 것을 ‘총’, 백일과 여러 장물을 따로 허용한 것을 ‘별’이라 하여 ‘이의총별’이라고 해석한다. 또 어떤 이는, ‘이의’라는 제목이 잘못이고 마땅히 ‘삼의총별’이라 해야 한다고 한다. 그러나 이는 맹인의 말과 같아 성교를 보지 못한 것이다. 반드시 제·청의 두 의를 말한다는 것을 알아야 하니, 어찌 상·중·하 삼의를 가리킨다고 하겠는가. 이 제목에 의하면 의미의 넓고 좁음이 서로 다르다.</w:t>
      </w:r>
    </w:p>
    <w:p>
      <w:pPr>
        <w:pStyle w:val="Heading2"/>
      </w:pPr>
      <w:r>
        <w:t>문단 1999  ·  [0974b02]</w:t>
      </w:r>
    </w:p>
    <w:p>
      <w:pPr/>
      <w:r>
        <w:rPr>
          <w:b/>
        </w:rPr>
        <w:t>원문</w:t>
      </w:r>
    </w:p>
    <w:p>
      <w:pPr>
        <w:pStyle w:val="SourceText"/>
      </w:pPr>
      <w:r>
        <w:t>[0974b02] 夫形居世累者。立謂。累明人身居世間。甚是擔累也。故老子曰。夫大患者莫若於有身。使吾無身。吾有何患。故聖人滅身以歸無也。障蔽塵染者。謂塵是六塵。染是六入也。又云。塵埃染污也。若受用有方等者。謂長衣十日內說淨。三衣加法已。不許離宿。此是受用有方也。言咎者。說文云災也。尚書中為[2]臬[糸*系]之皐字也。孔安國云。咎者惡也。毛詩云。慘慘畏咎。箋云。咎猶過也。言戾者。爾疋云罪也。必領納乖式便自陷深愆者。立謂。衣體是邪命販博所得。若領納之時已得罪也。後加法亦不成。乃至長衣不作淨。三衣離宿。百一加法已離宿等。並是乖式。言陷者沒也。𠎝者過罪也。</w:t>
      </w:r>
    </w:p>
    <w:p>
      <w:pPr/>
      <w:r>
        <w:rPr>
          <w:b/>
        </w:rPr>
        <w:t>한국어 번역</w:t>
      </w:r>
    </w:p>
    <w:p>
      <w:pPr>
        <w:pStyle w:val="TranslationText"/>
      </w:pPr>
      <w:r>
        <w:t>‘형체가 세상의 누에 거한다’는 것은, 입이 말하기를, 사람 몸이 세상에 있는 것 자체가 매우 큰 짐이 된다는 뜻이다. 그러므로 노자가 말하기를 ‘큰 근심은 몸이 있는 것보다 큰 것이 없다. 나에게 몸이 없다면 무슨 근심이 있겠는가’라고 하였다. 그러므로 성인은 몸을 없애 무로 돌아간다고 한다. ‘진염을 가려 막는다’는 것은 진은 육진이고 염은 육입이라는 뜻이다. 또 먼지와 때에 물든다는 뜻이라고도 한다. ‘수용에 법도가 있으면’이라는 것은 장의는 십일 안에 설정하고, 삼의에 가법한 뒤에는 떠나 자는 것을 허용하지 않는다. 이것이 수용에 법도가 있는 것이다. ‘구(咎)’는 『설문』에서 재앙이라 하고, 『상서』에서는 臬[糸*系]의 皐자로 되어 있으며, 공안국은 말한다. 구는 악이라고 하였다. 『모시』에 ‘참참하여 허물을 두려워한다’고 했고 전에서는 구를 허물이라 했다. ‘려(戾)’는 『이아』에서 죄라 한다. ‘만약 받아들이는 것이 법식에 어긋나면 스스로 깊은 허물에 빠진다’는 것은, 입이 말하기를, 옷의 체가 사명이나 매매로 얻은 것이라면 받아들이는 순간 이미 죄를 얻고, 뒤에 가법하더라도 성립하지 않는다는 뜻이다. 장의를 설정하지 않는 것, 삼의를 떠나 자는 것, 백일을 가법한 뒤 떠나 자는 것 등도 모두 법식에 어긋난다. ‘함(陷)’은 빠진다는 뜻이고 ‘𠎝’은 허물과 죄이다.</w:t>
      </w:r>
    </w:p>
    <w:p>
      <w:pPr>
        <w:pStyle w:val="EditorialNote"/>
      </w:pPr>
      <w:r>
        <w:t>교감·번역 메모 | 「[2]臬[糸*系]之皐字」는 조합자·교감 표식이 포함된 난독구이므로 임의 복원하지 않았다.</w:t>
      </w:r>
    </w:p>
    <w:p>
      <w:pPr>
        <w:pStyle w:val="Heading2"/>
      </w:pPr>
      <w:r>
        <w:t>문단 2000  ·  [0974b13]</w:t>
      </w:r>
    </w:p>
    <w:p>
      <w:pPr/>
      <w:r>
        <w:rPr>
          <w:b/>
        </w:rPr>
        <w:t>원문</w:t>
      </w:r>
    </w:p>
    <w:p>
      <w:pPr>
        <w:pStyle w:val="SourceText"/>
      </w:pPr>
      <w:r>
        <w:t>[0974b13] 隨報開許者。立謂。報有六種不同。始如面王。[3]給如天須菩提等(云云)。逆順無過者。謂百一長等不畜是逆。畜而說淨是順。俱無罪過也。</w:t>
      </w:r>
    </w:p>
    <w:p>
      <w:pPr/>
      <w:r>
        <w:rPr>
          <w:b/>
        </w:rPr>
        <w:t>한국어 번역</w:t>
      </w:r>
    </w:p>
    <w:p>
      <w:pPr>
        <w:pStyle w:val="TranslationText"/>
      </w:pPr>
      <w:r>
        <w:t>‘과보에 따라 허용한다’는 것은, 입이 말하기를, 과보에는 여섯 종류의 차이가 있어 처음은 면왕과 같고 급은 천수보리 등과 같다는 뜻이다. ‘역과 순에 허물이 없다’는 것은 백일과 장물 등을 지니지 않는 것이 역이라는 뜻이다. 지니면서 설정하는 것이 순인데, 둘 다 죄과가 없다는 뜻이다.</w:t>
      </w:r>
    </w:p>
    <w:p>
      <w:pPr>
        <w:pStyle w:val="EditorialNote"/>
      </w:pPr>
      <w:r>
        <w:t>교감·번역 메모 | 「始如面王。[3]給如天須菩提」는 문맥과 교감 표식의 연결이 불안정하므로 직역하고 원문을 보존하였다.</w:t>
      </w:r>
    </w:p>
    <w:p>
      <w:pPr>
        <w:pStyle w:val="Heading2"/>
      </w:pPr>
      <w:r>
        <w:t>문단 2001  ·  [0974b16]</w:t>
      </w:r>
    </w:p>
    <w:p>
      <w:pPr/>
      <w:r>
        <w:rPr>
          <w:b/>
        </w:rPr>
        <w:t>원문</w:t>
      </w:r>
    </w:p>
    <w:p>
      <w:pPr>
        <w:pStyle w:val="SourceText"/>
      </w:pPr>
      <w:r>
        <w:t>[0974b16] 欲現未曾有法故者。此三衣名相。由佛出世乃現。自此已前。曠劫未有此名故曰未曾有法也。一切九十六種外道者。案多論云。外道六師門徒。一師有十五種教。以授弟子。由教各異故。弟子受行亦成異見。如是一師出十五種異見。師別有法。與弟子不同。師與弟子。通為十六種。如是六師。有九十六師所用法。及其將終。授弟子。如是師師相傳。常有六師。是根本一師之下。出十五種異見。即是枝條。事同佛法中離分十八部。皆從根本上座大眾部中生也。為三衣故乃至冬著重者。案分別功德論第四云。有浮彌比丘者。守持三衣。不離食息。或曰造三衣者。以三轉法輪故。或云為三世。或云為三時故。故設三衣。冬則著重夏則著輕者。春秋著中者。為是三時故。便具三衣。重者五條。中者為七條。薄者為十五種。若大寒時。重著三衣。可以彰之。或曰亦為蚊虻蟆子故設三衣。以是緣故。常持不忘。亦為諸虫故者。若單著一衣。則為蚊虻等唼嚙也。智論佛聖弟子住於中道故著三衣者。案智論第六十八卷云。行者少欲知足。衣[4]數蓋形。不多不少。故受但三衣法。白衣樂故。多畜種種衣。或有外道苦行故。裸形無耻。是故佛弟子。捨二邊處中道。行住處食處常用。故事三衣。私云。俗則太奢。外道太儉。各執一邊。今制三衣。離此二邊。表行中道也。</w:t>
      </w:r>
    </w:p>
    <w:p>
      <w:pPr/>
      <w:r>
        <w:rPr>
          <w:b/>
        </w:rPr>
        <w:t>한국어 번역</w:t>
      </w:r>
    </w:p>
    <w:p>
      <w:pPr>
        <w:pStyle w:val="TranslationText"/>
      </w:pPr>
      <w:r>
        <w:t>‘일찍이 없던 법을 나타내려 하기 때문이다’라는 것은 삼의의 명상은 부처님이 세상에 나오신 뒤에야 나타났고 그 이전 오랜 겁에는 이런 이름이 없었으므로 ‘미증유법’이라 한 것이다. ‘모든 아흔여섯 종류 외도’라는 것은 『다론』에 따르면 외도 육사의 문도를 말한다. 한 스승에게 열다섯 종류의 가르침이 있어 제자에게 전수하고, 가르침이 각각 다르므로 제자가 받아 행하면서 서로 다른 견해를 이룬다. 이처럼 한 스승 아래에서 열다섯 이견이 나오고, 스승에게는 또 제자와 다른 별도의 법이 있다. 스승과 제자를 통틀어 열여섯 종류이다. 이런 육사에게 모두 아흔여섯 가지 법이 있으며, 그들이 죽을 때 제자에게 전수하여 스승에서 스승으로 전해져 늘 육사가 존재한다. 곧 근본 한 스승 아래에서 열다섯 이견이 나와 가지가 된 것이다. 불법에서 십팔부가 분열하되 모두 근본 상좌부와 대중부에서 생긴 것과 같다. ‘삼의 때문에 … 겨울에는 두꺼운 것을 입는다’는 것은 『분별공덕론』 제4권에 따른 것이다. 부미 비구는 삼의를 지켜 밥 먹고 숨 쉬는 동안에도 떠나지 않았다. 어떤 이는 삼의를 만든 것은 삼전법륜 때문이라고 한다. 또 삼세나 삼시 때문이라고도 한다. 그래서 삼의를 두었다. 겨울에는 두꺼운 것을 입고 여름에는 얇은 것을 입으며 봄·가을에는 중간 것을 입으므로 삼시를 위해 삼의를 갖춘 것이다. 두꺼운 것은 오조, 중간 것은 칠조, 얇은 것은 십오조라고 한다. 몹시 추울 때는 삼의를 겹쳐 입어 드러낼 수 있다. 또 모기·등에·벌레 때문에 삼의를 만들었다고도 하며, 이런 인연 때문에 항상 지니고 잊지 않는다. 또 여러 벌레 때문이라는 것은 한 벌만 입으면 모기와 등에 등이 물기 때문이다. 『지도론』에서 부처님의 성제자는 중도에 머물기 때문에 삼의를 입는다고 한 것은 『지도론』 제68권에 따른다. 수행자는 소욕지족하여 옷은 몸을 가릴 만큼만 하고 너무 많지도 적지도 않게 하므로 오직 삼의법만 받는다. 백의는 즐거움을 좋아해 여러 옷을 많이 쌓아 두고, 어떤 외도는 고행 때문에 부끄럼 없이 알몸으로 다닌다. 그러므로 불제자는 두 극단을 버리고 중도를 행한다. 머무는 곳과 먹는 곳에서 늘 삼의를 쓰기 때문에 삼의를 섬긴다. 사사로이 말하면, 세속은 지나치게 사치하고 외도는 지나치게 검소하여 각각 한쪽에 집착한다. 지금 삼의를 제정한 것은 이 두 극단을 떠나 중도를 행함을 나타낸다.</w:t>
      </w:r>
    </w:p>
    <w:p>
      <w:pPr>
        <w:pStyle w:val="Heading2"/>
      </w:pPr>
      <w:r>
        <w:t>문단 2002  ·  [0974c14]</w:t>
      </w:r>
    </w:p>
    <w:p>
      <w:pPr/>
      <w:r>
        <w:rPr>
          <w:b/>
        </w:rPr>
        <w:t>원문</w:t>
      </w:r>
    </w:p>
    <w:p>
      <w:pPr>
        <w:pStyle w:val="SourceText"/>
      </w:pPr>
      <w:r>
        <w:t>[0974c14] 四分懷抱於結使不應披袈裟等者。案拘睒彌犍度中云。拘睒彌國諸比丘鬪諍。共相誹謗罵詈。令僧破壞。而不和合。佛以觀喻說偈和滅。偈中有此言。雖有袈裟服。懷抱於結使。不能除怨結。彼不應袈裟。結使已除滅。持戒自莊嚴。調伏於怨仇(仇音)。彼則應袈裟。疏解云。此明服為道標。愚智二人有稱不稱舉。服尊而德卑。自愧耻德不稱服。服是忍辱鎧故。出家行道。無欲之人。而行嗔恚。甚不可也。譬如清冷雲中。礔儮起火。非所應也。</w:t>
      </w:r>
    </w:p>
    <w:p>
      <w:pPr/>
      <w:r>
        <w:rPr>
          <w:b/>
        </w:rPr>
        <w:t>한국어 번역</w:t>
      </w:r>
    </w:p>
    <w:p>
      <w:pPr>
        <w:pStyle w:val="TranslationText"/>
      </w:pPr>
      <w:r>
        <w:t>『사분율』에서 ‘결사를 품고 있으면 가사를 입어서는 안 된다’고 한 것은 구섬미건도에 따른다. 구섬미국 비구들이 다투고 서로 비방하고 욕하여 승가를 파괴하고 화합하지 못하였다. 부처님이 비유를 들어 게송으로 화해시키셨는데, 게송 가운데 ‘비록 가사를 입었어도 결사를 품고 있어 원한의 매듭을 없애지 못하면 그는 가사를 입어서는 안 된다. 결사를 이미 없애고 계를 지켜 스스로 장엄하며 원수에 대해 조복한 이는 가사를 입어야 한다’고 하였다. 소에서는 옷이 도의 표지이므로 어리석은 사람과 지혜로운 사람이 그에 걸맞고 걸맞지 않음이 있음을 밝힌다고 해석한다. 옷은 존귀한데 덕이 낮으면 스스로 덕이 옷에 맞지 않음을 부끄러워해야 한다. 옷은 인욕의 갑옷이다. 출가하여 도를 행하는 무욕의 사람이 성냄을 행하는 것은 몹시 옳지 않다. 비유하면 맑고 서늘한 구름 가운데서 벼락불이 일어나는 것과 같아 마땅하지 않다.</w:t>
      </w:r>
    </w:p>
    <w:p>
      <w:pPr>
        <w:pStyle w:val="Heading2"/>
      </w:pPr>
      <w:r>
        <w:t>문단 2003  ·  [0974c23]</w:t>
      </w:r>
    </w:p>
    <w:p>
      <w:pPr/>
      <w:r>
        <w:rPr>
          <w:b/>
        </w:rPr>
        <w:t>원문</w:t>
      </w:r>
    </w:p>
    <w:p>
      <w:pPr>
        <w:pStyle w:val="SourceText"/>
      </w:pPr>
      <w:r>
        <w:t>[0974c23] 言一衣不能障寒者。亮云。若著一衣。身體垢穢。多生慚愧也。</w:t>
      </w:r>
    </w:p>
    <w:p>
      <w:pPr/>
      <w:r>
        <w:rPr>
          <w:b/>
        </w:rPr>
        <w:t>한국어 번역</w:t>
      </w:r>
    </w:p>
    <w:p>
      <w:pPr>
        <w:pStyle w:val="TranslationText"/>
      </w:pPr>
      <w:r>
        <w:t>‘한 벌로 추위를 막을 수 없다’는 것은, 량(亮)이 말하기를, 한 벌만 입으면 몸의 때가 드러나 부끄러움이 많이 생긴다는 뜻이다.</w:t>
      </w:r>
    </w:p>
    <w:p>
      <w:pPr>
        <w:pStyle w:val="Heading2"/>
      </w:pPr>
      <w:r>
        <w:t>문단 2004  ·  [0975a01]</w:t>
      </w:r>
    </w:p>
    <w:p>
      <w:pPr/>
      <w:r>
        <w:rPr>
          <w:b/>
        </w:rPr>
        <w:t>원문</w:t>
      </w:r>
    </w:p>
    <w:p>
      <w:pPr>
        <w:pStyle w:val="SourceText"/>
      </w:pPr>
      <w:r>
        <w:t>[0975a01] 僧祇云三衣者賢聖沙門標識者。案祇云。有一外道。父母在佛法中出家。其外道寒時無衣。其母便脫鬱多羅僧與之。得已著入酒店中。世人嫌言。此邪見噉酒糟驢。而著聖人標幟。比丘尼舉過白佛。佛言。沙門衣賢聖標幟(音熾)。若更與外道者。犯提也。當宗[1]多部多為寒故制三衣者。案五分云。佛從毗舍離漸漸遊行。到遮鉢羅塔。時冬天大寒。著一衣露地而宿。初夜過已覺寒。復著一衣。中夜過已覺寒。復著一衣。不復寒苦。便作是念。未來諸比丘若不耐寒。著此三衣足以御之。明旦集諸比丘。具說昨夜意結戒。制畜三衣。上解制意訖。下明釋名。注云此袈裟衣從色得名者。應師云。案外國。通稱袈裟。此云不正色也。諸草木中。若皮若葉若華等。不成五味。難以為食者。則名袈裟。此物染衣。其色濁赤。故梵本五濁之濁。亦名袈裟。天竺比丘多用此色。或言緇衣者。當是初譯時。見其色濁。因以名也。韻集音加沙字本從毛作。葛洪後作字苑。始改從衣也。羯磨疏云。六味中有袈裟味。謂袈裟是淡味也。據此袈裟是色名也。淨三藏云。袈裟者。乃是赤色之義。如以陀棗心染也。</w:t>
      </w:r>
    </w:p>
    <w:p>
      <w:pPr/>
      <w:r>
        <w:rPr>
          <w:b/>
        </w:rPr>
        <w:t>한국어 번역</w:t>
      </w:r>
    </w:p>
    <w:p>
      <w:pPr>
        <w:pStyle w:val="TranslationText"/>
      </w:pPr>
      <w:r>
        <w:t>『승기율』에서 ‘삼의는 현성 사문의 표지’라고 한 것은 다음과 같다. 어떤 외도의 부모가 불법에 출가했는데 그 외도가 추울 때 옷이 없자 어머니가 울다라승을 벗어 주었다. 그가 그것을 입고 술집에 들어가자 세상 사람들이 ‘이 사견의 자는 술지게미를 먹는 나귀 같은데 성인의 표지를 입었다’고 비난했다. 비구니가 허물을 들어 부처님께 아뢰자 부처님이 ‘사문의 옷은 현성의 표지이다’라고 하셨다. 다시 외도에게 주면 바일제를 범한다. ‘본종의 여러 부에서는 대체로 추위 때문에 삼의를 제정했다’는 것은 『오분율』에 따른다. 부처님이 비사리에서 점차 유행하여 차발라탑에 이르렀다. 겨울이라 매우 추웠는데 한 벌을 입고 노지에서 주무셨다. 초야가 지나 추위를 느껴 한 벌을 더 입고, 중야가 지나 다시 추위를 느껴 한 벌을 더 입으니 더는 춥지 않았다. 그리고 생각하셨다. ‘미래의 비구들이 추위를 견디지 못하더라도 이 삼의를 입으면 충분히 막을 수 있을 것이다.’ 다음날 아침 비구들을 모아 전날 밤의 뜻을 자세히 말하고 계를 맺어 삼의를 지니게 하셨다. 위에서 제정의 뜻을 해석했고 아래에서는 이름을 풀이한다. 주에서 ‘가사라는 옷은 색에서 이름을 얻었다’고 한 데 대해 응법사가 말한다. 외국에서는 통틀어 가사라고 하는데 이는 부정색이라는 뜻이다. 여러 초목의 껍질·잎·꽃 등 가운데 오미가 되지 않아 먹기 어려운 것을 가사라고도 한다. 이것으로 옷을 물들이면 색이 탁한 붉은빛이 되므로 범본에서 오탁의 ‘탁’도 가사라고 한다. 천축 비구들이 이 색을 많이 쓴다. 혹 ‘치의’라고 한 것은 초기 번역 때 그 색이 탁한 것을 보고 그렇게 이름 붙였을 것이다. 『운집』에서는 가사라는 음을 적었고 본래 모(毛) 변을 썼으나 갈홍이 뒤에 『자원』을 지으면서 비로소 의(衣) 변으로 고쳤다. 『갈마소』에서 말한다. 육미 가운데 가사미가 있으니 가사는 담담한 맛이다. 이에 따르면 가사는 색의 이름이다. 정신삼장은 가사는 적색이라는 뜻이며 다조의 속심으로 물들이는 것과 같다고 하였다.</w:t>
      </w:r>
    </w:p>
    <w:p>
      <w:pPr>
        <w:pStyle w:val="Heading2"/>
      </w:pPr>
      <w:r>
        <w:t>문단 2005  ·  [0975a20]</w:t>
      </w:r>
    </w:p>
    <w:p>
      <w:pPr/>
      <w:r>
        <w:rPr>
          <w:b/>
        </w:rPr>
        <w:t>원문</w:t>
      </w:r>
    </w:p>
    <w:p>
      <w:pPr>
        <w:pStyle w:val="SourceText"/>
      </w:pPr>
      <w:r>
        <w:t>[0975a20] 大衣名眾集衣者。立謂。此是入王宮聚落名眾集也(未詳)。人名七九條也者。准律條數自別。不云安陀會等。不言五條是安陀會。此人名之。云七五條等也。唐三藏云。僧伽致。或僧伽胝。譯為合。或為重。謂割之合成又重也。郁多羅僧伽。譯云上著。言於常所服中。最在其上故也。安多婆裟。或安陀羅拔薩。譯云中宿衣。或云裏衣也。隨用分三者。謂縵衣能從於上中衣之用。故云[2]從用也。非無大分宗體者。立謂。縵衣乃是二眾沙彌之正體。彼不合著有條葉之[3]衣。但有兩个縵衣。一當鬱多羅僧。一當安陀會。今為大僧作割截。大衣不足。開作七條。又復不足。乃至縵作。故云隨力所辦。以大僧由得用之。故云非無大分宗體。自意云。隨用分三非無大分宗體者。此是通結上來所明三衣之名。謂立此三名。言伽梨安陀會等。諸部無正翻。上所列諸文。解其衣名者。並是約從用作名耳。故曰隨用分三也。即此約用明三。亦不乖大宗途路。故曰非無大分宗體(此解好)。濟云。此語結上縵衣通三衣義也。雖縵通三處。然據宗論體。終自各別。以作大衣用者。則量長廣。若作下衣之用者。則量亦短狹。以縵名雖是通。若據所用宗體。亦自各別。故曰非無大分宗體(上解釋名義竟。從此已下明其功用)。</w:t>
      </w:r>
    </w:p>
    <w:p>
      <w:pPr/>
      <w:r>
        <w:rPr>
          <w:b/>
        </w:rPr>
        <w:t>한국어 번역</w:t>
      </w:r>
    </w:p>
    <w:p>
      <w:pPr>
        <w:pStyle w:val="TranslationText"/>
      </w:pPr>
      <w:r>
        <w:t>‘대의를 중집의라고 한다’는 것은, 입이 말하기를, 왕궁이나 취락에 들어갈 때 많은 사람이 모이는 데서 입는 옷이라서 그렇게 부른다는 뜻이다. ‘사람들이 칠조·구조라고 이름한다’는 것은, 율에는 조수만 따로 있을 뿐 안타회 등이라고 말하지 않는다. 오조가 안타회라고 하지도 않는다. 이는 사람들이 칠조·오조 등으로 이름 붙인 것이다. 당 삼장은 승가치를 혹 승가디라고 하며 ‘합’ 또는 ‘중’이라 번역하였다. 잘라 합쳐 만들고 또 겹친다는 뜻이다. 울다라승가는 ‘위에 입는 것’이라 번역한다. 평소 입는 옷 가운데 가장 위에 있기 때문이다. 안다바사는 혹 안다라발살이라 하며 ‘중숙의’ 또는 ‘속옷’이라 번역한다. ‘용도에 따라 셋으로 나눈다’는 것은 만의가 상의와 중의의 용도를 따라 쓸 수 있기 때문에 용도에 따라 나눈다고 한 것이다. ‘큰 구분의 종체가 없는 것은 아니다’라는 것은, 입이 말하기를, 만의는 본래 이중 사미의 정체이다. 그들은 조엽이 있는 옷을 입어서는 안 되고 오직 두 벌의 만의만 지닌다. 하나는 울다라승에 해당한다. 하나는 안타회에 해당한다. 지금 대승을 위해 할절하여 대의를 만들다가 재료가 부족하면 칠조로 만들고, 또 부족하면 만의로 만들기까지 허용한다. 그러므로 ‘힘껏 마련하는 바를 따른다’고 한다. 대승이 그것을 사용할 수 있기 때문이다. 그래서 ‘큰 구분의 종체가 없는 것은 아니다’라고 한 것이다. 사사로이 말하면 ‘용도에 따라 셋으로 나누되 큰 구분의 종체가 없는 것은 아니다’라는 말은 위에서 밝힌 삼의의 이름을 통틀어 결론 낸 것이다. 곧 가리·안타회 등의 세 이름을 세웠지만 여러 부파에는 정확한 번역이 없다. 위에서 열거한 여러 문장은 옷의 이름을 풀이한 것이 모두 용도에 따라 이름 붙인 것일 뿐이므로 ‘용도에 따라 셋으로 나눈다’고 한 것이다. 이처럼 용도에 따라 셋을 밝히더라도 큰 종지의 길에 어긋나지 않는다. 그러므로 ‘큰 구분의 종체가 없는 것은 아니다’라고 한다. 이 해석이 좋다. 제가 말하기를, 이 말은 위의 만의가 삼의에 통하는 뜻을 맺은 것이다. 비록 만의가 세 용처에 통하더라도 종지를 기준으로 그 체를 논하면 마침내 각각 다르다. 대의의 용도로 만들면 치수가 길고 넓고, 하의의 용도로 만들면 치수도 짧고 좁다. 만의라는 이름은 통하지만 쓰는 바의 종체를 기준으로 하면 또한 각각 다르므로 ‘큰 구분의 종체가 없는 것은 아니다’라고 한다. 이상으로 이름의 뜻을 해석했다. 이하에서는 그 공용을 밝힌다.</w:t>
      </w:r>
    </w:p>
    <w:p>
      <w:pPr>
        <w:pStyle w:val="EditorialNote"/>
      </w:pPr>
      <w:r>
        <w:t>교감·번역 메모 | 원문 자체에 「(未詳)」이 있어 「大衣名眾集衣」 해석이 미상임을 그대로 반영하였다.</w:t>
      </w:r>
    </w:p>
    <w:p>
      <w:pPr>
        <w:pStyle w:val="Heading2"/>
      </w:pPr>
      <w:r>
        <w:t>문단 2006  ·  [0975b17]</w:t>
      </w:r>
    </w:p>
    <w:p>
      <w:pPr/>
      <w:r>
        <w:rPr>
          <w:b/>
        </w:rPr>
        <w:t>원문</w:t>
      </w:r>
    </w:p>
    <w:p>
      <w:pPr>
        <w:pStyle w:val="SourceText"/>
      </w:pPr>
      <w:r>
        <w:t>[0975b17] 大悲經云但使性是沙門污沙門行者。謂有戒體之性。故曰性是沙門也。案大悲經之三卷云。佛告阿難。於當來世法欲滅時。當有比丘比丘尼。於我法中。得出家已。手牽兒臂。而共遊行。從酒家至酒家。於我法中。作非梵行。彼等雖為以酒因緣。於此賢劫。一切皆當得涅槃。此賢劫中。當有千佛出興於世。我為第四。次後彌勒當補我處。乃至最後盧至如來。如是次第。汝應當知。阿難。於我法中。但使性是沙門。污沙門行。自稱沙門。形似沙門。當有被著袈裟者。於賢劫彌勒為首。乃至盧至如來。彼諸沙門。如是佛所。於無餘涅槃次第得入般涅槃。無有遺餘。何以故。如是一切諸沙門中。乃至一稱佛名。一生信者。所作功德終不虗設。我以佛智測知法界故也。</w:t>
      </w:r>
    </w:p>
    <w:p>
      <w:pPr/>
      <w:r>
        <w:rPr>
          <w:b/>
        </w:rPr>
        <w:t>한국어 번역</w:t>
      </w:r>
    </w:p>
    <w:p>
      <w:pPr>
        <w:pStyle w:val="TranslationText"/>
      </w:pPr>
      <w:r>
        <w:t>『대비경』에서 ‘성품이 사문이면서 사문의 행을 더럽힌 자라도’라고 한 것은 계체의 성품이 있기 때문에 ‘성품이 사문이다’라고 한 것이다. 『대비경』 3권에 부처님이 아난에게 말씀하셨다. ‘미래에 법이 멸하려 할 때 비구·비구니가 내 법 가운데 출가한 뒤 아이의 팔을 잡고 함께 노닐며 술집에서 술집으로 다니고, 내 법 가운데서 비범행을 할 것이다. 그들이 비록 술의 인연 때문에 그렇게 하더라도 이 현겁 가운데서 모두 열반을 얻게 될 것이다. 이 현겁에는 천 불이 세상에 나오는데 나는 네 번째이고, 다음에는 미륵이 내 자리를 이으며, 마지막에는 누지여래에 이른다. 이와 같이 차례가 있다. 아난아, 알아야 한다. 내 법 가운데 다만 성품이 사문이면서 사문의 행을 더럽히고 스스로 사문이라 일컬으며 형상이 사문과 같고 가사를 입은 자가 있다면, 현겁의 미륵을 시작으로 누지여래에 이르기까지 그 모든 사문은 이 여러 부처님 아래에서 차례로 무여열반에 들어 남음이 없을 것이다. 왜냐하면 이 모든 사문 가운데 한 번이라도 부처님의 이름을 부르고, 한 번이라도 믿음을 낸 자가 지은 공덕은 끝내 헛되지 않기 때문이다. 나는 불지로 법계를 헤아려 아는 까닭이다.’</w:t>
      </w:r>
    </w:p>
    <w:p>
      <w:pPr>
        <w:pStyle w:val="Heading2"/>
      </w:pPr>
      <w:r>
        <w:t>문단 2007  ·  [0975c06]</w:t>
      </w:r>
    </w:p>
    <w:p>
      <w:pPr/>
      <w:r>
        <w:rPr>
          <w:b/>
        </w:rPr>
        <w:t>원문</w:t>
      </w:r>
    </w:p>
    <w:p>
      <w:pPr>
        <w:pStyle w:val="SourceText"/>
      </w:pPr>
      <w:r>
        <w:t>[0975c06] 如來於寶藏佛所發願袈裟有五功德者。如悲華經抄(云云)。若在兵陣持此衣少分等者。且以近事用通遠教。唐初有權律師者。高麗人也。大唐掃平天下。往征高麗。權當時身充彼兵。先曾聽法聞袈裟威力。求得數繫衣中。時唐兵往伐。兩陣交戰。權恐沒陣。便寫仗脫甲步進歸降。唐兵數萬。遙見權來。似如百萬之眾。盡著光明甲。森然前進。唐兵大懼。亦寫仗告降。及至權邊。更無餘眾。恠其神異。尋遣奏聞。執權至京。勑令與官。權素有信心。志求出要。因請出家。住長安。其寺大有神異。肩上放光。夜行之時。人見炬火竪在肩上(云云)。則欺十方佛者。欺由負也。誑也陵也。謂若我袈裟無此五利。則欺負十方佛也。</w:t>
      </w:r>
    </w:p>
    <w:p>
      <w:pPr/>
      <w:r>
        <w:rPr>
          <w:b/>
        </w:rPr>
        <w:t>한국어 번역</w:t>
      </w:r>
    </w:p>
    <w:p>
      <w:pPr>
        <w:pStyle w:val="TranslationText"/>
      </w:pPr>
      <w:r>
        <w:t>‘여래가 보장불에게서 발원하여 가사에 다섯 공덕이 있다’는 것은 『비화경』 초와 같다. ‘군진에 있으면서 이 옷의 작은 조각을 지녀도’라는 것은 가까운 일을 들어 먼 교화를 통하게 한 것이다. 당나라 초에 권율사라는 사람이 있었는데 고구려 사람이었다. 당이 천하를 평정하고 고구려를 정벌할 때 권은 당시 그 나라 군사로 있었다. 예전에 법을 들어 가사의 위력을 알았으므로 가사 조각 몇 개를 구해 옷 속에 매달았다. 당군이 와서 치고 두 진영이 싸우자 권은 전장에서 죽을까 두려워 무기를 버리고 갑옷을 벗은 채 걸어서 나아가 항복했다. 당군 수만 명이 멀리서 권이 오는 것을 보니 마치 백만 군사가 모두 광명나는 갑옷을 입고 빽빽하게 전진하는 것 같았다. 당군이 크게 두려워하여 또한 무기를 버리고 항복했다. 권에게 이르러 보니 다른 군사는 하나도 없었다. 그 신이함을 이상하게 여겨 곧 조정에 보고하고 권을 장안으로 데려가 관직을 주려 했다. 권은 본래 신심이 있었고 출요를 구할 뜻이 있어 출가를 청해 장안에 머물렀다. 그 절에는 신이한 일이 많았고 어깨에서 광명이 났으며, 밤길을 갈 때 사람들은 횃불이 어깨 위에 세워진 듯 보았다고 한다. ‘곧 시방불을 속이는 것이다’라는 데서 ‘기(欺)’는 저버리고 속이며 능멸한다는 뜻이다. 만약 내 가사에 이 다섯 이익이 없다면 시방의 부처님을 속이고 저버리는 것이 된다는 뜻이다.</w:t>
      </w:r>
    </w:p>
    <w:p>
      <w:pPr>
        <w:pStyle w:val="Heading2"/>
      </w:pPr>
      <w:r>
        <w:t>문단 2008  ·  [0975c18]</w:t>
      </w:r>
    </w:p>
    <w:p>
      <w:pPr/>
      <w:r>
        <w:rPr>
          <w:b/>
        </w:rPr>
        <w:t>원문</w:t>
      </w:r>
    </w:p>
    <w:p>
      <w:pPr>
        <w:pStyle w:val="SourceText"/>
      </w:pPr>
      <w:r>
        <w:t>[0975c18] 僧祇云僧尼有戒德俗人索袈裟攘災等者。案祇文云。若有戒德比丘。人索袈裟段欲以攘災者。應使淨人與。不得與大段。當與小者(文直此說)。字書云。攘者除又却也(上來三段不同。總解第一制意釋名功用義竟。從此已下第二明作衣法)。</w:t>
      </w:r>
    </w:p>
    <w:p>
      <w:pPr/>
      <w:r>
        <w:rPr>
          <w:b/>
        </w:rPr>
        <w:t>한국어 번역</w:t>
      </w:r>
    </w:p>
    <w:p>
      <w:pPr>
        <w:pStyle w:val="TranslationText"/>
      </w:pPr>
      <w:r>
        <w:t>『승기율』에서 ‘계덕이 있는 승니에게 속인이 가사를 요구하여 재앙을 물리치려 하는 경우’라고 한 것은, 계덕 있는 비구에게 사람이 가사 조각을 요구하여 재앙을 물리치고자 하면 정인을 시켜 주게 한다는 내용이다. 큰 조각을 주어서는 안 되고 작은 것을 주어야 한다. 자서에서 ‘양(攘)’은 제거하고 물리친다는 뜻이다. 이상 세 단락으로 제정의 뜻·이름·공용을 모두 해석했다. 이하에서는 둘째 옷 만드는 법을 밝힌다.</w:t>
      </w:r>
    </w:p>
    <w:p>
      <w:pPr>
        <w:pStyle w:val="Heading2"/>
      </w:pPr>
      <w:r>
        <w:t>문단 2009  ·  [0975c22]</w:t>
      </w:r>
    </w:p>
    <w:p>
      <w:pPr/>
      <w:r>
        <w:rPr>
          <w:b/>
        </w:rPr>
        <w:t>원문</w:t>
      </w:r>
    </w:p>
    <w:p>
      <w:pPr>
        <w:pStyle w:val="SourceText"/>
      </w:pPr>
      <w:r>
        <w:t>[0975c22] 犯捨墮衣不得作者。以體非故也。縠者。立云。似輕紗。北地多見。濟云。只是輕薄紗。謂婦女家用作上蓋籠裙是也。綃者(音消)立云。綃者麤綃半生半熟曰綃也。通俗文云。生絲繒曰綃也。龍著袈裟免金翅鳥難者。案祇云。過去世時大海邊。有睒梨樹。上有金翅鳥。此鳥身大。兩翅相去百五十由旬。尋常以龍為食。欲食龍時。先以兩翅。搏海水令開。龍便現。即取食之。諸龍常法。畏金翅鳥。常求袈裟。著宮門上。鳥見袈裟。心生恭敬。便不復前食彼諸龍。爾時是鳥以翅搏海。見龍欲食。龍甚驚怖。便取袈裟戴著頂上。尋岸而走。鳥不能害(云云)。</w:t>
      </w:r>
    </w:p>
    <w:p>
      <w:pPr/>
      <w:r>
        <w:rPr>
          <w:b/>
        </w:rPr>
        <w:t>한국어 번역</w:t>
      </w:r>
    </w:p>
    <w:p>
      <w:pPr>
        <w:pStyle w:val="TranslationText"/>
      </w:pPr>
      <w:r>
        <w:t>‘사타를 범한 옷으로 만들어서는 안 된다’는 것은 그 체가 비법이기 때문이다. ‘곡(縠)’이라는 것은, 입이 말하기를 가벼운 비단과 비슷하며 북방에서 많이 본다고 한다. 제가 말하기를, 단지 가볍고 얇은 비단으로 부녀자가 윗덮개나 바구니 덮개 치마를 만드는 데 쓰는 것이다. ‘초(綃)’에 대해 입은 거친 비단이며 반쯤 생사이고 반쯤 익힌 것을 초라 한다고 한다. 『통속문』에서는 생사로 짠 비단을 초라 한다. ‘용이 가사를 입어 금시조의 재난을 면한다’는 것은 『승기율』에 따른다. 옛날 큰 바닷가에 섬리나무가 있었고 그 위에 금시조가 살았는데 몸이 매우 커서 두 날개 사이가 백오십 유순이었다. 늘 용을 먹었고, 용을 먹으려 할 때 두 날개로 바닷물을 쳐서 갈라지게 하면 용이 드러나 곧 잡아먹었다. 용들은 언제나 금시조를 두려워했다. 그래서 늘 가사를 구해 궁문 위에 걸어 두었다. 금시조는 가사를 보면 공경심을 내어 더는 그 용들을 먹지 않았다. 어느 때 그 새가 날개로 바다를 치고 용을 보고 먹으려 하자 용이 몹시 놀라 두려워서 곧 가사를 가져다 머리 위에 이고 물가를 따라 달아났고, 금시조는 해칠 수 없었다.</w:t>
      </w:r>
    </w:p>
    <w:p>
      <w:pPr>
        <w:pStyle w:val="Heading2"/>
      </w:pPr>
      <w:r>
        <w:t>문단 2010  ·  [0976a09]</w:t>
      </w:r>
    </w:p>
    <w:p>
      <w:pPr/>
      <w:r>
        <w:rPr>
          <w:b/>
        </w:rPr>
        <w:t>원문</w:t>
      </w:r>
    </w:p>
    <w:p>
      <w:pPr>
        <w:pStyle w:val="SourceText"/>
      </w:pPr>
      <w:r>
        <w:t>[0976a09] 必不順教所被無力者。立謂。上所明袈裟能為福力。攘災免難等者。要是體如。非邪命等所得財作者。方備斯力也(上釋財体義竟。已下明於色如法義)。注染者有正翻者。謂袈裟。秦時正翻為染也。戒本三色青泥棧也者。棧謂木蘭也。見隨相九十中。解云。不用紺者(古感反)。青赤色也。釋名云。紺者含也。謂青而含赤色也。說文云。帛染青而微有赤色也。若赤白黃不純大色者。立明。此云半色也。謂非全是大色。但半是大色亦得用也。如結愛等亦名染者。立謂。取其染義是齊也。黃色者。立謂。鬱金花黃染也。</w:t>
      </w:r>
    </w:p>
    <w:p>
      <w:pPr/>
      <w:r>
        <w:rPr>
          <w:b/>
        </w:rPr>
        <w:t>한국어 번역</w:t>
      </w:r>
    </w:p>
    <w:p>
      <w:pPr>
        <w:pStyle w:val="TranslationText"/>
      </w:pPr>
      <w:r>
        <w:t>‘반드시 가르침을 따르지 않으면 입는 자에게 힘이 없다’는 것은, 입이 말하기를, 위에서 밝힌 가사가 복력을 주고 재앙을 없애며 난을 피하게 한다는 것은 반드시 옷의 체가 여법하고 사명 등으로 얻은 재물이 아니어야 비로소 이런 힘을 갖춘다는 뜻이다. 이상으로 재물의 체를 해석했고, 이하에서는 색이 여법한지를 밝힌다. 주에서 ‘염은 정확한 번역이 있다’고 한 것은 ‘가사’를 진나라 때 ‘염’으로 정확히 번역했다는 뜻이다. 계본의 세 색은 청·니·잔이다. 잔은 목란을 말한다. 「수상」의 구십계에서 보라. ‘감색은 쓰지 않는다’고 풀이한다. 감은 청적색이다. 『석명』에서는 감은 함(含)이니 푸른색 안에 붉은색을 머금은 것이라 하고, 『설문』에서는 비단을 푸르게 물들였으나 조금 붉은 기운이 있는 색이라고 한다. ‘적·백·황이라도 순수한 대색이 아니면 된다’는 것은 입이 밝히기를, 여기서는 반색을 말한다. 완전히 대색만 있는 것이 아니라 반쯤 대색이면 사용할 수 있다. ‘결애 등도 염이라고 이름한다’는 것은 입이 말하기를, 염착한다는 뜻을 취한 점이 같다는 것이다. ‘황색’은 입이 말하기를 울금꽃의 노란색으로 물들이는 것을 말한다.</w:t>
      </w:r>
    </w:p>
    <w:p>
      <w:pPr>
        <w:pStyle w:val="Heading2"/>
      </w:pPr>
      <w:r>
        <w:t>문단 2011  ·  [0976a18]</w:t>
      </w:r>
    </w:p>
    <w:p>
      <w:pPr/>
      <w:r>
        <w:rPr>
          <w:b/>
        </w:rPr>
        <w:t>원문</w:t>
      </w:r>
    </w:p>
    <w:p>
      <w:pPr>
        <w:pStyle w:val="SourceText"/>
      </w:pPr>
      <w:r>
        <w:t>[0976a18] 注云比方者。立謂。比是毗近也。並也。謂此律在吳地翻。以北方有木蘭。既不見故闍翻也。深云。北方者謂諸方也。云北方有木蘭樹皮。為祇律在吳地翻。不識此木。今時諸果汁。染為木蘭染法也。如善見所說者。案見論中。善來比丘。袈裟鮮明。如赤蓮花。八事隨身。謂三衣。鉢。針。線。斧子。漉水囊也。今引此文。明善來身著赤衣。證上木蘭定赤色也。</w:t>
      </w:r>
    </w:p>
    <w:p>
      <w:pPr/>
      <w:r>
        <w:rPr>
          <w:b/>
        </w:rPr>
        <w:t>한국어 번역</w:t>
      </w:r>
    </w:p>
    <w:p>
      <w:pPr>
        <w:pStyle w:val="TranslationText"/>
      </w:pPr>
      <w:r>
        <w:t>주에서 ‘비방(比方)’이라 한 것은 입이 말하기를, 비는 가까이하고 나란히 한다는 뜻이다. 이 율은 오나라 땅에서 번역되었는데 북방의 목란을 보지 못했으므로 번역자가 알지 못했다는 뜻이다. 심이 말하기를 북방이란 여러 지역을 말한다. 북방에 목란나무 껍질이 있는데 『승기율』은 오나라에서 번역되어 이 나무를 몰랐다. 지금은 여러 과실 즙으로 물들이는 것을 목란염법이라 한다. 『선견론』에서 말한 것과 같다. 그 논에서 선래비구의 가사는 붉은 연꽃처럼 선명했다고 한다. 여덟 가지를 몸에 지니는데 삼의·발우·바늘·실·도끼·여수낭이다. 지금 이 문장을 인용한 것은 선래비구가 붉은 옷을 입었다는 것으로 위의 목란색이 반드시 붉은색임을 증명하려는 것이다.</w:t>
      </w:r>
    </w:p>
    <w:p>
      <w:pPr>
        <w:pStyle w:val="Heading2"/>
      </w:pPr>
      <w:r>
        <w:t>문단 2012  ·  [0976a24]</w:t>
      </w:r>
    </w:p>
    <w:p>
      <w:pPr/>
      <w:r>
        <w:rPr>
          <w:b/>
        </w:rPr>
        <w:t>원문</w:t>
      </w:r>
    </w:p>
    <w:p>
      <w:pPr>
        <w:pStyle w:val="SourceText"/>
      </w:pPr>
      <w:r>
        <w:t>[0976a24] 遺教法律經乃至此正錄者。此是偽經。不入目錄。其經中許著五大色衣也。如隨相中等者。九十中得新衣。不作三種染壞色而受持者。波逸提也(上釋第三色如法義竟。已下第四正明量是非)。</w:t>
      </w:r>
    </w:p>
    <w:p>
      <w:pPr/>
      <w:r>
        <w:rPr>
          <w:b/>
        </w:rPr>
        <w:t>한국어 번역</w:t>
      </w:r>
    </w:p>
    <w:p>
      <w:pPr>
        <w:pStyle w:val="TranslationText"/>
      </w:pPr>
      <w:r>
        <w:t>‘『유교법률경』 … 이것이 정확한 기록이다’라는 것은 위경으로 목록에 들어가지 않는다. 그 경에서는 오대색 옷을 입는 것을 허용한다. ‘「수상」에서와 같다’는 것은, 구십계 가운데 새 옷을 얻고 청·흑·목란의 세 가지 괴색을 하지 않은 채 수지하면 바일제를 범한다는 것이다. 이상으로 셋째 색이 여법한 뜻을 해석했다. 이하에서는 넷째로 바로 치수의 옳고 그름을 밝힌다.</w:t>
      </w:r>
    </w:p>
    <w:p>
      <w:pPr>
        <w:pStyle w:val="Heading2"/>
      </w:pPr>
      <w:r>
        <w:t>문단 2013  ·  [0976b05]</w:t>
      </w:r>
    </w:p>
    <w:p>
      <w:pPr/>
      <w:r>
        <w:rPr>
          <w:b/>
        </w:rPr>
        <w:t>원문</w:t>
      </w:r>
    </w:p>
    <w:p>
      <w:pPr>
        <w:pStyle w:val="SourceText"/>
      </w:pPr>
      <w:r>
        <w:t>[0976b05] 故十祇中各立三品之量者。案十誦云。佛言聽畜三種衣。謂上中下也。上衣是長五肘廣二肘。長四肘廣二肘半。此二中間名中衣也。案祇文中。一个衣中有三品量。文云僧伽梨有三品上中下。上者長五肘廣三肘。中者長五肘一不舒手。廣三肘一不舒手。下者長四肘半。廣三肘一不舒手。鬱多羅僧三品。上者長五肘廣三肘。中者長五肘一不舒手。廣三肘一不舒手。下者長四肘半。廣五肘一不舒手。安陀會亦三品。上者長五肘廣二肘。中者長五肘一不舒手。廣二肘一不舒手。下者長四肘半廣二肘一不舒手也。注云說時應在受後者。明三衣既過量而不截除。其量外則是長限仍須說淨。若先說淨後加法者。淨法則失。要先加受法。後將說淨故曰也。</w:t>
      </w:r>
    </w:p>
    <w:p>
      <w:pPr/>
      <w:r>
        <w:rPr>
          <w:b/>
        </w:rPr>
        <w:t>한국어 번역</w:t>
      </w:r>
    </w:p>
    <w:p>
      <w:pPr>
        <w:pStyle w:val="TranslationText"/>
      </w:pPr>
      <w:r>
        <w:t>‘그러므로 『십송률』과 『승기율』에서 각각 상·중·하 세 품의 치수를 세운다’는 데서 『십송률』은 부처님이 삼종의, 곧 상·중·하를 지니게 했다고 한다. 상의는 길이 오주·너비 이주, 길이 사주·너비 이주반이며, 이 둘 사이를 중의라 한다. 『승기율』 문장에서는 한 옷에 상·중·하 세 품 치수가 있다. 승가리는 상이 길이 오주 너비 삼주, 중은 길이 오주에서 손 하나를 펴지 않은 만큼 뺀 것, 너비 삼주에서 손 하나를 펴지 않은 만큼 뺀 것, 하는 길이 사주반, 너비 삼주에서 손 하나를 펴지 않은 만큼 뺀 것이다. 울다라승도 세 품으로, 상은 길이 오주 너비 삼주, 중은 길이 오주에서 손 하나를 뺀 것과 너비 삼주에서 손 하나를 뺀 것, 하는 길이 사주반, 너비 오주에서 손 하나를 펴지 않은 만큼 뺀 것이다. 안타회도 세 품으로, 상은 길이 오주 너비 이주, 중은 길이 오주에서 손 하나를 뺀 것과 너비 이주에서 손 하나를 뺀 것, 하는 길이 사주반, 너비 이주에서 손 하나를 뺀 것이다. 주에서 ‘설정할 때는 수지 뒤에 해야 한다’고 한 것은, 삼의가 과량인데 잘라내지 않으면 규정량 밖이 장물이 되므로 설정해야 한다는 뜻이다. 먼저 설정하고 뒤에 가법하면 설정법이 무효가 되므로 반드시 먼저 수지법을 가하고 그 뒤에 설정해야 한다.</w:t>
      </w:r>
    </w:p>
    <w:p>
      <w:pPr>
        <w:pStyle w:val="Heading2"/>
      </w:pPr>
      <w:r>
        <w:t>문단 2014  ·  [0976b18]</w:t>
      </w:r>
    </w:p>
    <w:p>
      <w:pPr/>
      <w:r>
        <w:rPr>
          <w:b/>
        </w:rPr>
        <w:t>원문</w:t>
      </w:r>
    </w:p>
    <w:p>
      <w:pPr>
        <w:pStyle w:val="SourceText"/>
      </w:pPr>
      <w:r>
        <w:t>[0976b18] 不必依肘者。即今時作衣多分量身而作。所以不得直取五肘三肘之量。故文云。量腹而食。度身而度。即其義也(上解量是非義竟。已下第五正明條數多少)。所以唯隻者。如易中雙則屬陰。隻則主陽。屬生陰主殺。以陽能生萬物。取類沙門以慈仁有為本同。世陽作故。數非偶也。如言陽氣下降。萬物發生。表今服者。能生萬善也。</w:t>
      </w:r>
    </w:p>
    <w:p>
      <w:pPr/>
      <w:r>
        <w:rPr>
          <w:b/>
        </w:rPr>
        <w:t>한국어 번역</w:t>
      </w:r>
    </w:p>
    <w:p>
      <w:pPr>
        <w:pStyle w:val="TranslationText"/>
      </w:pPr>
      <w:r>
        <w:t>‘반드시 주(肘)에 의거할 필요는 없다’는 것은 지금 옷을 만들 때 대개 몸을 재어 만들기 때문이다. 그러므로 곧바로 오주·삼주의 치수만 취해서는 안 된다. ‘배를 헤아려 먹고 몸을 재어 옷을 만든다’는 말이 바로 이 뜻이다. 이상으로 치수의 옳고 그름을 해석했다. 이하 다섯째로 조수의 많고 적음을 밝힌다. ‘왜 홀수만 쓰는가’라는 데 대해 『역』에서 짝수는 음에 속하고 홀수는 양을 주로 한다. 음은 죽임을 주재하고, 양은 만물을 생장시킨다. 사문이 자비와 인을 근본으로 하는 것과 양의 생장 작용이 같음을 취했으므로 수를 짝으로 하지 않는다. 양기가 내려오면 만물이 발생한다는 것처럼, 이 옷을 입는 자가 만선을 낳을 수 있음을 표한다.</w:t>
      </w:r>
    </w:p>
    <w:p>
      <w:pPr>
        <w:pStyle w:val="Heading2"/>
      </w:pPr>
      <w:r>
        <w:t>문단 2015  ·  [0976b23]</w:t>
      </w:r>
    </w:p>
    <w:p>
      <w:pPr/>
      <w:r>
        <w:rPr>
          <w:b/>
        </w:rPr>
        <w:t>원문</w:t>
      </w:r>
    </w:p>
    <w:p>
      <w:pPr>
        <w:pStyle w:val="SourceText"/>
      </w:pPr>
      <w:r>
        <w:t>[0976b23] 錯注不字者。立謂。律文中將亦字錯作不字。合云亦應畜。律者錯也。今時有三十三條等者。立謂。恐是錯合是十三條錯加三十三也。以西國語倒。恐有先稱三後稱十。故成三十。此方之言先稱十後稱三。則是十三。故知三十三者非也。以無聖教可准故。故後引聖迹記云。如來著十三條。證上十三。是其正義也。</w:t>
      </w:r>
    </w:p>
    <w:p>
      <w:pPr/>
      <w:r>
        <w:rPr>
          <w:b/>
        </w:rPr>
        <w:t>한국어 번역</w:t>
      </w:r>
    </w:p>
    <w:p>
      <w:pPr>
        <w:pStyle w:val="TranslationText"/>
      </w:pPr>
      <w:r>
        <w:t>‘주에 불(不)자를 잘못 적었다’는 것은 입이 말하기를, 율문에서 역(亦)자를 불자로 잘못 적었으므로 마땅히 ‘역응축(亦應畜)’이라 해야 한다는 뜻이다. 율문이 잘못된 것이다. ‘지금 세상에 삼십삼조 등이 있다’는 데 대해 입이 말한다. 아마 잘못이며 십삼조를 잘못 삼십삼조라 한 듯하다. 서국의 어순이 도치되어 먼저 삼을 말하고 뒤에 십을 말했기 때문에 삼십이 되었을 수 있다. 중국말은 먼저 십을 말하고 뒤에 삼을 말하니 십삼이다. 그러므로 삼십삼조는 잘못임을 알 수 있다. 이에 준거할 성교가 없기 때문이다. 뒤에 『성적기』에서 ‘여래는 십삼조를 입었다’고 인용해 위의 십삼조가 정설임을 증명한다.</w:t>
      </w:r>
    </w:p>
    <w:p>
      <w:pPr>
        <w:pStyle w:val="Heading2"/>
      </w:pPr>
      <w:r>
        <w:t>문단 2016  ·  [0976c05]</w:t>
      </w:r>
    </w:p>
    <w:p>
      <w:pPr/>
      <w:r>
        <w:rPr>
          <w:b/>
        </w:rPr>
        <w:t>원문</w:t>
      </w:r>
    </w:p>
    <w:p>
      <w:pPr>
        <w:pStyle w:val="SourceText"/>
      </w:pPr>
      <w:r>
        <w:t>[0976c05] 智論云是麤布僧伽梨者。案智論第一云。菩薩夜半踰城出家行十二由旬。到䟦伽婆仙人所住處林中。以刀剃髮。持上妙衣。貿麤布僧伽梨於尼連禪河側。六年苦行也(上釋第五條數多少義竟)。</w:t>
      </w:r>
    </w:p>
    <w:p>
      <w:pPr/>
      <w:r>
        <w:rPr>
          <w:b/>
        </w:rPr>
        <w:t>한국어 번역</w:t>
      </w:r>
    </w:p>
    <w:p>
      <w:pPr>
        <w:pStyle w:val="TranslationText"/>
      </w:pPr>
      <w:r>
        <w:t>『지도론』에서 ‘거친 베 승가리’라고 한 것은 제1권에 따른다. 보살이 한밤중에 성을 넘어 출가하여 십이 유순을 가 발가바선인의 숲에 이르러 칼로 머리를 깎고, 좋은 옷을 가지고 거친 베 승가리와 바꾸어 니련선하 곁에서 육년 고행을 했다고 한다. 이상으로 다섯째 조수의 많고 적음을 해석했다.</w:t>
      </w:r>
    </w:p>
    <w:p>
      <w:pPr>
        <w:pStyle w:val="Heading2"/>
      </w:pPr>
      <w:r>
        <w:t>문단 2017  ·  [0976c10]</w:t>
      </w:r>
    </w:p>
    <w:p>
      <w:pPr/>
      <w:r>
        <w:rPr>
          <w:b/>
        </w:rPr>
        <w:t>원문</w:t>
      </w:r>
    </w:p>
    <w:p>
      <w:pPr>
        <w:pStyle w:val="SourceText"/>
      </w:pPr>
      <w:r>
        <w:t>[0976c10] 六提數者。濟云。堰水塘者曰堤也。四分文不了者。私云此四分但明五七二衣條數長短定量大小。不明大衣。今准多論。明有三品大衣。各明量數者也。</w:t>
      </w:r>
    </w:p>
    <w:p>
      <w:pPr/>
      <w:r>
        <w:rPr>
          <w:b/>
        </w:rPr>
        <w:t>한국어 번역</w:t>
      </w:r>
    </w:p>
    <w:p>
      <w:pPr>
        <w:pStyle w:val="TranslationText"/>
      </w:pPr>
      <w:r>
        <w:t>여섯째 ‘제방의 수’라는 것은, 제가 말하기를 물을 막는 둑을 제방이라 한다. ‘사분율 문장은 분명하지 않다’는 것은, 사사로이 말하면 사분율에서는 다만 오조·칠조 두 옷의 조수·장단·정량·대소만 밝히고 대의는 밝히지 않았다는 뜻이다. 지금 『다론』에 준하여 대의에도 삼품이 있고 각각 치수와 수를 밝힌다.</w:t>
      </w:r>
    </w:p>
    <w:p>
      <w:pPr>
        <w:pStyle w:val="Heading2"/>
      </w:pPr>
      <w:r>
        <w:t>문단 2018  ·  [0976c13]</w:t>
      </w:r>
    </w:p>
    <w:p>
      <w:pPr/>
      <w:r>
        <w:rPr>
          <w:b/>
        </w:rPr>
        <w:t>원문</w:t>
      </w:r>
    </w:p>
    <w:p>
      <w:pPr>
        <w:pStyle w:val="SourceText"/>
      </w:pPr>
      <w:r>
        <w:t>[0976c13] 四長一短者。宣云。所以示長短者。由世稻畦隨處高下致別。沙門衣現長短者。亦以法服敬田。為利諸有。表聖增而凡減。喻長多而短少也。故世稱為福衣。以畦畔之相。世田用畦盛水。用長嘉苗養於形命。法衣之田。弘四利之水。增三善之心。養法身慧命也。所以極至二十五條者。人云欲為二十五有作福田故也。</w:t>
      </w:r>
    </w:p>
    <w:p>
      <w:pPr/>
      <w:r>
        <w:rPr>
          <w:b/>
        </w:rPr>
        <w:t>한국어 번역</w:t>
      </w:r>
    </w:p>
    <w:p>
      <w:pPr>
        <w:pStyle w:val="TranslationText"/>
      </w:pPr>
      <w:r>
        <w:t>‘네 장 한 단’이라는 것은, 선이 말하기를 장단을 보이는 것은 세간의 논두렁이 곳에 따라 높고 낮음이 달라지는 것처럼 사문의 옷에도 장단이 나타나기 때문이다. 또한 법복은 공경하는 복전으로 여러 존재를 이롭게 하며 성인은 늘고 범부는 줄어드는 것을 표한다. 그래서 긴 것이 많고 짧은 것이 적다. 세상에서 복전의라고 부르는 것은 논밭의 둑 모양과 같기 때문이다. 세간의 밭은 둑으로 물을 담아 좋은 벼를 기르고 형명을 보양한다. 법의라는 밭은 사리의 물을 넓혀 삼선심을 증장시키고 법신의 혜명을 기른다. 왜 최대 이십오조까지인가에 대해 어떤 이는 이십오유를 위해 복전을 만들기 때문이라고 한다.</w:t>
      </w:r>
    </w:p>
    <w:p>
      <w:pPr>
        <w:pStyle w:val="Heading2"/>
      </w:pPr>
      <w:r>
        <w:t>문단 2019  ·  [0976c19]</w:t>
      </w:r>
    </w:p>
    <w:p>
      <w:pPr/>
      <w:r>
        <w:rPr>
          <w:b/>
        </w:rPr>
        <w:t>원문</w:t>
      </w:r>
    </w:p>
    <w:p>
      <w:pPr>
        <w:pStyle w:val="SourceText"/>
      </w:pPr>
      <w:r>
        <w:t>[0976c19] 若以新衣重縫作時吉過限墮者。立謂。正由作時違法不成。今濫將充三衣數。不說淨過十日。犯長數也。以佛令一重新二重故。今三重純新則長。一重非是制限也。以作時犯吉過日犯提。中間悔摘却吉者。謂猶有方便吉也。</w:t>
      </w:r>
    </w:p>
    <w:p>
      <w:pPr/>
      <w:r>
        <w:rPr>
          <w:b/>
        </w:rPr>
        <w:t>한국어 번역</w:t>
      </w:r>
    </w:p>
    <w:p>
      <w:pPr>
        <w:pStyle w:val="TranslationText"/>
      </w:pPr>
      <w:r>
        <w:t>‘새 옷을 겹쳐 꿰매 만들 때는 길라, 기한을 넘기면 바일제’라는 것은 입이 말하기를, 만들 때 법을 어겨 성립하지 않았는데 이것을 삼의 수에 잘못 충당하고 설정하지 않은 채 십일을 넘기면 장죄를 범한다는 뜻이다. 부처님이 새 옷은 한 겹, 헌옷은 두 겹이라고 했는데 지금 세 겹 모두 새것이면 장물이 된다. 한 겹은 제정 한계가 아니다. 만들 때 길라를 범하고 날을 넘기면 바일제를 범한다. ‘중간에 참회하고 뜯어내면 길라’라는 것은 방편 길라가 여전히 있다는 뜻이다.</w:t>
      </w:r>
    </w:p>
    <w:p>
      <w:pPr>
        <w:pStyle w:val="Heading2"/>
      </w:pPr>
      <w:r>
        <w:t>문단 2020  ·  [0976c24]</w:t>
      </w:r>
    </w:p>
    <w:p>
      <w:pPr/>
      <w:r>
        <w:rPr>
          <w:b/>
        </w:rPr>
        <w:t>원문</w:t>
      </w:r>
    </w:p>
    <w:p>
      <w:pPr>
        <w:pStyle w:val="SourceText"/>
      </w:pPr>
      <w:r>
        <w:t>[0976c24] 名不離衣宿者。私云雖復留一兩重。其衣體隨身。故不成離宿過也。若死者前言本界內者。立謂。此比丘衣裏在界內。將衣體出行。於路身死。彼有看病人。合得三衣。有言既摘留界內。則屬界內。有言屬界內。有言屬看病者。律師云者。是論主也。云合看病人以德具故。須索取賞也。若不具德。則屬彼界內僧分也。上釋第七重數多少義竟。</w:t>
      </w:r>
    </w:p>
    <w:p>
      <w:pPr/>
      <w:r>
        <w:rPr>
          <w:b/>
        </w:rPr>
        <w:t>한국어 번역</w:t>
      </w:r>
    </w:p>
    <w:p>
      <w:pPr>
        <w:pStyle w:val="TranslationText"/>
      </w:pPr>
      <w:r>
        <w:t>‘불리의숙이라고 이름한다’는 것은, 사사로이 말하면 한두 겹을 남겨 두었더라도 옷의 본체가 몸을 따르므로 이의숙의 허물이 성립하지 않는다는 뜻이다. ‘죽은 경우 앞에서 본계 안이라 했다’는 것은 입이 말하기를, 이 비구가 옷 한 겹을 계 안에 남기고 옷의 본체를 가지고 길을 나갔는데 길에서 죽은 경우를 말한다. 간병인이 있으면 삼의를 받을 수 있다. 어떤 이는 떼어 남긴 부분이 계 안에 있으므로 계 안 승가에 속한다고 하고, 어떤 이는 간병인에게 속한다고 한다. ‘율사가 말한다’는 것은 논주를 말한다. 간병인이 덕을 갖추었으면 상으로 그에게 주어야 한다. 덕을 갖추지 못했으면 그 계 안 승가가 나눈다. 이상으로 일곱째 겹수의 많고 적음을 해석했다.</w:t>
      </w:r>
    </w:p>
    <w:p>
      <w:pPr>
        <w:pStyle w:val="Heading2"/>
      </w:pPr>
      <w:r>
        <w:t>문단 2021  ·  [0977a07]</w:t>
      </w:r>
    </w:p>
    <w:p>
      <w:pPr/>
      <w:r>
        <w:rPr>
          <w:b/>
        </w:rPr>
        <w:t>원문</w:t>
      </w:r>
    </w:p>
    <w:p>
      <w:pPr>
        <w:pStyle w:val="SourceText"/>
      </w:pPr>
      <w:r>
        <w:t>[0977a07] 一日恐不成者。此應是不畜長人乃是一月衣人恐過限故爾也。世尊親為阿那律裁三衣八萬比丘同時連合者。如中含抄(云云)。</w:t>
      </w:r>
    </w:p>
    <w:p>
      <w:pPr/>
      <w:r>
        <w:rPr>
          <w:b/>
        </w:rPr>
        <w:t>한국어 번역</w:t>
      </w:r>
    </w:p>
    <w:p>
      <w:pPr>
        <w:pStyle w:val="TranslationText"/>
      </w:pPr>
      <w:r>
        <w:t>‘하루에는 성립하기 어려울까 두렵다’는 것은 장의를 지니지 않는 사람이 아니라 일월의를 만드는 사람이 기한을 넘길까 두려워 그렇게 하는 것이다. 세존이 직접 아나율을 위해 삼의를 재단할 때 팔만 비구가 동시에 이어 붙였다는 것은, 『중아함초』와 같다.</w:t>
      </w:r>
    </w:p>
    <w:p>
      <w:pPr>
        <w:pStyle w:val="Heading2"/>
      </w:pPr>
      <w:r>
        <w:t>문단 2022  ·  [0977a10]</w:t>
      </w:r>
    </w:p>
    <w:p>
      <w:pPr/>
      <w:r>
        <w:rPr>
          <w:b/>
        </w:rPr>
        <w:t>원문</w:t>
      </w:r>
    </w:p>
    <w:p>
      <w:pPr>
        <w:pStyle w:val="SourceText"/>
      </w:pPr>
      <w:r>
        <w:t>[0977a10] 阿難奉教為諸比丘作衣者。案五分云。佛與千二百五十人。遊行南方。從山上下見有水田善佛塍畦念言。諸比丘應緣此作衣。即問阿難。汝見此田不。答言已見。又告阿難。諸比丘宜著如此衣。汝能作不。答言能作。即受教自作。又教諸比丘作。或一長一短。或兩長一短。或三長一短。左條葉左靡。右條葉右靡。中條葉兩向靡。作竟著之中極是所宜。佛見告諸比丘。阿難有大智慧。聞我略說。作便如法。此名割截不共之衣。與外道異怨盜賊所不復取。羯磨疏問曰。此時方制道服。爾前何所被身。況乃一唱善來。三衣備體。頞鞞創首法服度人。徵覈後前自成牟楯。答法之初始於仙苑五人先度服三衣。但由聖制法衣。年歲已久。隨緣運造。章服不同。教網創弘。多從道務。至於儀服。殊非本懷。致使諸濫與時而見機。故制理數合然。礪問。阿難等羯磨受戒。豈可未有三衣。乃言教倣世事作衣者何。答已前之衣。聖變成故。倣習恐難。今倣世田為示易成故爾。</w:t>
      </w:r>
    </w:p>
    <w:p>
      <w:pPr/>
      <w:r>
        <w:rPr>
          <w:b/>
        </w:rPr>
        <w:t>한국어 번역</w:t>
      </w:r>
    </w:p>
    <w:p>
      <w:pPr>
        <w:pStyle w:val="TranslationText"/>
      </w:pPr>
      <w:r>
        <w:t>‘아난이 명을 받들어 여러 비구를 위해 옷을 만들었다’는 것은 『오분율』에 따른다. 부처님이 천이백오십 인과 함께 남방으로 유행하다 산에서 내려와 물댄 논과 좋은 두둑을 보고 생각하셨다. ‘비구들이 이 모양에 따라 옷을 만들어야 한다.’ 곧 아난에게 ‘이 밭을 보았는가’라고 물으셨다. 아난이 ‘보았습니다’라고 답하자 부처님은 또 ‘비구들은 마땅히 이와 같은 옷을 입어야 한다. 네가 만들 수 있겠는가’라고 하셨다. 아난이 할 수 있다고 답하고 가르침을 받아 스스로 만들고 또 비구들에게 만들게 했다. 한 장 한 단, 두 장 한 단, 세 장 한 단으로 하고, 왼쪽 조엽은 왼쪽으로 기울고 오른쪽 조엽은 오른쪽으로 기울며, 가운데 조엽은 양쪽으로 기울게 했다. 완성해 입으니 매우 알맞았다. 부처님이 보고 ‘아난은 큰 지혜가 있어 내가 간략히 말한 것을 듣고 곧 여법하게 만들었다. 이것을 할절하여 다른 자와 공유하지 않는 옷이라 한다’고 하셨다. 외도와 다르고 원수·도적도 다시 가져가지 않는다. 『갈마소』에서 묻는다. 이때 비로소 도복을 제정했다면 그 이전에는 무엇으로 몸을 덮었는가. 하물며 한 번 ‘선래’라고 부르면 삼의가 곧 갖추어진다고 하고, 안비가 처음으로 법복을 입어 사람을 제도했다는 말까지 있어 앞뒤를 따져 보면 서로 모순되지 않는가. 답한다. 법의 시작은 녹야원에서 오비구를 먼저 제도했을 때 이미 삼의를 입은 것이다. 다만 성인이 법의를 제정한 지 세월이 오래되면서 인연에 따라 만들어 복장의 모습이 같지 않게 되었다. 교망이 처음 널리 퍼질 때는 대개 도무에 따랐고, 의복의 의식은 본래 중점이 아니었다. 그래서 여러 혼란이 때에 따라 나타나자 기연에 맞춰 제정했으니 이치와 수가 본래 그러하다. 려가 묻는다. 아난 등이 갈마로 수계했을 때 어찌 삼의가 없었겠는가. 그런데 이제 세간의 일을 본떠 옷을 만들도록 가르쳤다고 하는 것은 어째서인가. 답한다. 이전의 옷은 성인이 변화로 이루어 준 것이어서 본뜨기 어려웠다. 지금 세간의 밭을 본뜨게 한 것은 쉽게 만들 수 있도록 보이기 위해서이다.</w:t>
      </w:r>
    </w:p>
    <w:p>
      <w:pPr>
        <w:pStyle w:val="Heading2"/>
      </w:pPr>
      <w:r>
        <w:t>문단 2023  ·  [0977b03]</w:t>
      </w:r>
    </w:p>
    <w:p>
      <w:pPr/>
      <w:r>
        <w:rPr>
          <w:b/>
        </w:rPr>
        <w:t>원문</w:t>
      </w:r>
    </w:p>
    <w:p>
      <w:pPr>
        <w:pStyle w:val="SourceText"/>
      </w:pPr>
      <w:r>
        <w:t>[0977b03] 僧祇不得𦘕作葉對頭縫之者。立謂。但對頭縫著竟。即𦘕作條葉此非法也。極狹如䵃麥者。說文云。𦬊粟也。今呼青科大麥。為䵃麥也。馬齒縫者。濟云。作袈裟鱗邊時屈鱗邊歸裏以線疎勒著。各為馬齒縫也。</w:t>
      </w:r>
    </w:p>
    <w:p>
      <w:pPr/>
      <w:r>
        <w:rPr>
          <w:b/>
        </w:rPr>
        <w:t>한국어 번역</w:t>
      </w:r>
    </w:p>
    <w:p>
      <w:pPr>
        <w:pStyle w:val="TranslationText"/>
      </w:pPr>
      <w:r>
        <w:t>『승기율』에서 ‘그림으로 잎을 만들고 맞댄 머리를 꿰매서는 안 된다’는 것은 입이 말하기를, 단지 맞댄 머리를 꿰맨 뒤 그 위에 조엽을 그리는 것은 비법이라는 뜻이다. ‘가장 좁은 것은 패맥과 같다’는 데 대해 『설문』은 패맥을 조의 한 종류라고 한다. 지금은 푸른 껍질의 큰 보리를 패맥이라 부른다. ‘마치봉’이라는 것은, 제가 말하기를 가사의 비늘 모양 가장자리를 만들 때 그 가장자리를 안으로 접고 실로 성기게 박는 것을 각각 마치봉이라고 한다.</w:t>
      </w:r>
    </w:p>
    <w:p>
      <w:pPr>
        <w:pStyle w:val="Heading2"/>
      </w:pPr>
      <w:r>
        <w:t>문단 2024  ·  [0977b07]</w:t>
      </w:r>
    </w:p>
    <w:p>
      <w:pPr/>
      <w:r>
        <w:rPr>
          <w:b/>
        </w:rPr>
        <w:t>원문</w:t>
      </w:r>
    </w:p>
    <w:p>
      <w:pPr>
        <w:pStyle w:val="SourceText"/>
      </w:pPr>
      <w:r>
        <w:t>[0977b07] 前去緣四指施䩙等者。濟云。䩙即長條也。紐即今時面前短者是也。今人倒故前安紐。後安䩙失本制也。言去緣者。約去袈裟緣外也。非謂緣內為言。以緣大小不定。何得約內也。</w:t>
      </w:r>
    </w:p>
    <w:p>
      <w:pPr/>
      <w:r>
        <w:rPr>
          <w:b/>
        </w:rPr>
        <w:t>한국어 번역</w:t>
      </w:r>
    </w:p>
    <w:p>
      <w:pPr>
        <w:pStyle w:val="TranslationText"/>
      </w:pPr>
      <w:r>
        <w:t>‘앞 가장자리에서 네 손가락 떨어져 끈 등을 단다’는 것은, 제가 말하기를 끈은 긴 끈이고 단추는 지금 앞쪽의 짧은 것이다. 지금 사람들은 거꾸로 앞에 단추를 달고 뒤에 끈을 달아 본래 제정을 잃었다. ‘가장자리에서 떨어진다’는 것은 가사 가장자리 밖을 기준으로 한다. 가장자리 안쪽을 말하는 것이 아니다. 가장자리 크기가 일정하지 않은데 어찌 안쪽을 기준으로 하겠는가.</w:t>
      </w:r>
    </w:p>
    <w:p>
      <w:pPr>
        <w:pStyle w:val="Heading2"/>
      </w:pPr>
      <w:r>
        <w:t>문단 2025  ·  [0977b11]</w:t>
      </w:r>
    </w:p>
    <w:p>
      <w:pPr/>
      <w:r>
        <w:rPr>
          <w:b/>
        </w:rPr>
        <w:t>원문</w:t>
      </w:r>
    </w:p>
    <w:p>
      <w:pPr>
        <w:pStyle w:val="SourceText"/>
      </w:pPr>
      <w:r>
        <w:t>[0977b11] 應摘此物與僧者。謂此物即縫著。則非袈裟所攝。若至死不得將此補物賞。摘與僧分也。</w:t>
      </w:r>
    </w:p>
    <w:p>
      <w:pPr/>
      <w:r>
        <w:rPr>
          <w:b/>
        </w:rPr>
        <w:t>한국어 번역</w:t>
      </w:r>
    </w:p>
    <w:p>
      <w:pPr>
        <w:pStyle w:val="TranslationText"/>
      </w:pPr>
      <w:r>
        <w:t>‘이 물건을 떼어 승가에 주어야 한다’는 것은 이 보조물이 꿰매 붙여져 있어도 가사 자체에 속하지 않으므로 죽었을 때 간병상으로 쓸 수 없고 떼어 승가가 나누어야 한다는 뜻이다.</w:t>
      </w:r>
    </w:p>
    <w:p>
      <w:pPr>
        <w:pStyle w:val="Heading2"/>
      </w:pPr>
      <w:r>
        <w:t>문단 2026  ·  [0977b13]</w:t>
      </w:r>
    </w:p>
    <w:p>
      <w:pPr/>
      <w:r>
        <w:rPr>
          <w:b/>
        </w:rPr>
        <w:t>원문</w:t>
      </w:r>
    </w:p>
    <w:p>
      <w:pPr>
        <w:pStyle w:val="SourceText"/>
      </w:pPr>
      <w:r>
        <w:t>[0977b13] 肩上揲障垢膩處者。私云為是但三衣人故令揲。今時內著別衣。亦不必須揲也。亦可今人揲肩處亦好也。</w:t>
      </w:r>
    </w:p>
    <w:p>
      <w:pPr/>
      <w:r>
        <w:rPr>
          <w:b/>
        </w:rPr>
        <w:t>한국어 번역</w:t>
      </w:r>
    </w:p>
    <w:p>
      <w:pPr>
        <w:pStyle w:val="TranslationText"/>
      </w:pPr>
      <w:r>
        <w:t>‘어깨 위에 천을 덧대 때와 기름때를 막는다’는 것은, 사사로이 말하면 오직 삼의만 입는 사람을 위해 덧대게 한 것이다. 지금은 안에 다른 옷을 입으므로 반드시 덧댈 필요는 없지만, 지금 사람도 어깨 부분에 덧대는 것이 좋을 수 있다.</w:t>
      </w:r>
    </w:p>
    <w:p>
      <w:pPr>
        <w:pStyle w:val="Heading2"/>
      </w:pPr>
      <w:r>
        <w:t>문단 2027  ·  [0977b16]</w:t>
      </w:r>
    </w:p>
    <w:p>
      <w:pPr/>
      <w:r>
        <w:rPr>
          <w:b/>
        </w:rPr>
        <w:t>원문</w:t>
      </w:r>
    </w:p>
    <w:p>
      <w:pPr>
        <w:pStyle w:val="SourceText"/>
      </w:pPr>
      <w:r>
        <w:t>[0977b16] 十誦若糞掃衣比丘以佛制不著割截衣入聚落便補帖作鉤蘭施緣佛言即當割截等者。案十誦云。有一比丘有糞掃衣。聞佛結戒不應著不割截衣入聚落。思惟我有糞掃衣破裂。當補帖作鉤蘭施緣。即持針縷。近祇洹門間。補帖安緣。用當割截。佛經行見。至邊問之。汝作何事。具以上答。佛言善哉糞掃補帖應用當割截衣。有人云四邊緣曰蘭。中間施葉曰鉤也。今詳未定既言作鉤蘭施緣。明知蘭與緣別也。十誦明文開著入者。謂著如上補帖衣入聚落也。</w:t>
      </w:r>
    </w:p>
    <w:p>
      <w:pPr/>
      <w:r>
        <w:rPr>
          <w:b/>
        </w:rPr>
        <w:t>한국어 번역</w:t>
      </w:r>
    </w:p>
    <w:p>
      <w:pPr>
        <w:pStyle w:val="TranslationText"/>
      </w:pPr>
      <w:r>
        <w:t>『십송률』에서 ‘분소의 비구가 부처님이 할절의가 아니면 취락에 들어가지 못하게 했기 때문에 보태 붙여 구란을 만들고 가장자리를 대자 부처님이 곧 할절하라 하셨다’는 것은 『십송률』에 따른다. 어떤 비구에게 분소의가 있었다. 그는 부처님께서 할절하지 않은 옷을 입고 취락에 들어가서는 안 된다고 계를 맺으셨다는 말을 듣고 생각하였다. ‘내게는 찢어진 분소의가 있으니 보태어 기워 구란의 가장자리를 만들겠다.’ 곧 바늘과 실을 가지고 기원정사 문 가까이에서 보태어 기우고 가장자리를 달았다. 그때 할절해야 했다. 부처님이 경행하시다가 이를 보고 곁에 이르러 ‘무슨 일을 하는가’라고 물으셨다. 그가 위의 사정을 자세히 답하자 부처님이 ‘좋다. 분소의를 보태어 기울 때는 할절의 형식으로 해야 한다’고 하셨다. 어떤 이는 사방의 가장자리를 ‘란’이라 하고 가운데 잎을 단 것을 ‘구’라 한다. 지금 자세히 보면 확정하기 어렵다. 이미 ‘구란을 만들고 가장자리를 단다’고 했으니 란과 가장자리는 별개임을 알 수 있다. 『십송률』에 분명한 문장으로 입고 들어가는 것을 허용했다는 것은 위처럼 보태어 기운 옷을 입고 취락에 들어가는 것을 말한다.</w:t>
      </w:r>
    </w:p>
    <w:p>
      <w:pPr>
        <w:pStyle w:val="Heading2"/>
      </w:pPr>
      <w:r>
        <w:t>문단 2028  ·  [0977c01]</w:t>
      </w:r>
    </w:p>
    <w:p>
      <w:pPr/>
      <w:r>
        <w:rPr>
          <w:b/>
        </w:rPr>
        <w:t>원문</w:t>
      </w:r>
    </w:p>
    <w:p>
      <w:pPr>
        <w:pStyle w:val="SourceText"/>
      </w:pPr>
      <w:r>
        <w:t>[0977c01] 上來八段不同總解第二作衣方法義竟。從此已下第三正明加受持也。七十二種衣者。大衣正有十八品。始從九條至二十五條。謂割截既有九條。揲葉亦九。二九是十八也。從有六品。即取七條家正有二品。謂割截揲葉也。并五條家正有四品。即割截揲葉屈襵及縵也。此四并前二是六。成大衣家之從六。足前十八。是二十四也。七條正有二品。從有二十二。還將大衣十八品五條四品。成七條家從。合論二十四也。五條正有四品。如前說從有二十。即大衣十八。并七條二。故成二十。合論亦二十四。總有三个二十四。則是七十二。今[1]今鈔云七十種者。謂縵衣唯通下衣。不通中上故也。若將縵從三衣。故成七十二也。</w:t>
      </w:r>
    </w:p>
    <w:p>
      <w:pPr/>
      <w:r>
        <w:rPr>
          <w:b/>
        </w:rPr>
        <w:t>한국어 번역</w:t>
      </w:r>
    </w:p>
    <w:p>
      <w:pPr>
        <w:pStyle w:val="TranslationText"/>
      </w:pPr>
      <w:r>
        <w:t>이상 여덟 단락의 차이를 통해 둘째 옷 만드는 방법의 뜻을 모두 해석했다. 이하에서는 셋째로 바로 가법하여 수지하는 것을 밝힌다. ‘일흔두 종류의 옷’이라는 것은 대의에 정품이 열여덟 품 있다는 뜻이다. 구조에서 이십오조까지인데, 할절에 아홉 종류가 있고 첩엽에도 아홉 종류가 있다. 아홉과 아홉이 열여덟이다. 종품에는 여섯 품이 있는데, 칠조에서 정품 두 가지, 곧 할절과 첩엽을 취하고, 오조에서 정품 네 가지, 곧 할절·첩엽·굴섭·만의를 취한다. 이 네 가지와 앞의 두 가지를 합하면 여섯이 되어 대의의 종품 여섯이 된다. 앞의 열여덟과 합하면 스물넷이다. 칠조는 정품 두 가지이고 종품이 스물두 가지이다. 다시 대의의 열여덟 품과 오조의 네 품을 칠조의 종품으로 삼으므로 합하면 역시 스물넷이다. 오조의 정품은 앞에서 말한 네 품이고, 종품은 스무 가지이다. 곧 대의 열여덟과 칠조 둘을 합해 스무 가지가 된다. 합론하면 역시 스물넷이다. 이렇게 스물넷이 세 묶음이므로 모두 일흔둘이다. 지금 초에서 ‘일흔 종류’라고 한 것은 만의가 오직 하의에만 통하고 중의·상의에는 통하지 않는다고 보기 때문이다. 만의를 삼의 모두의 종품으로 넣으면 일흔둘이 된다.</w:t>
      </w:r>
    </w:p>
    <w:p>
      <w:pPr>
        <w:pStyle w:val="EditorialNote"/>
      </w:pPr>
      <w:r>
        <w:t>교감·번역 메모 | 「今[1]今鈔」는 중복 자형 및 교감 표식이 있으므로 원문대로 두었다.</w:t>
      </w:r>
    </w:p>
    <w:p>
      <w:pPr>
        <w:pStyle w:val="Heading2"/>
      </w:pPr>
      <w:r>
        <w:t>문단 2029  ·  [0977c13]</w:t>
      </w:r>
    </w:p>
    <w:p>
      <w:pPr/>
      <w:r>
        <w:rPr>
          <w:b/>
        </w:rPr>
        <w:t>원문</w:t>
      </w:r>
    </w:p>
    <w:p>
      <w:pPr>
        <w:pStyle w:val="SourceText"/>
      </w:pPr>
      <w:r>
        <w:t>[0977c13] 安陀會為始者。私云古師行事先受大衣。鈔意從微至著。故從小起。以著時先著小衣於內故也。</w:t>
      </w:r>
    </w:p>
    <w:p>
      <w:pPr/>
      <w:r>
        <w:rPr>
          <w:b/>
        </w:rPr>
        <w:t>한국어 번역</w:t>
      </w:r>
    </w:p>
    <w:p>
      <w:pPr>
        <w:pStyle w:val="TranslationText"/>
      </w:pPr>
      <w:r>
        <w:t>‘안타회를 처음으로 삼는다’는 것은, 사사로이 말하면 옛 스승의 행사에서는 먼저 대의를 수지했지만, 초의 뜻은 미세한 것에서 현저한 것으로 나아가므로 작은 옷부터 시작한다. 입을 때도 먼저 작은 옷을 안에 입기 때문이다.</w:t>
      </w:r>
    </w:p>
    <w:p>
      <w:pPr>
        <w:pStyle w:val="Heading2"/>
      </w:pPr>
      <w:r>
        <w:t>문단 2030  ·  [0977c15]</w:t>
      </w:r>
    </w:p>
    <w:p>
      <w:pPr/>
      <w:r>
        <w:rPr>
          <w:b/>
        </w:rPr>
        <w:t>원문</w:t>
      </w:r>
    </w:p>
    <w:p>
      <w:pPr>
        <w:pStyle w:val="SourceText"/>
      </w:pPr>
      <w:r>
        <w:t>[0977c15] 注云若兩邊俱縫者。今時揲葉衣兩邊縫塞。此是非法。還成縫衣。近代西國比丘。與外道俱入王宮。應供被外道將釰內袈裟鱗中。便告王言。比丘欲反。于時諸比丘盡被誅滅。彼耶舍即權制令兩邊總縫。為防此謗故也。</w:t>
      </w:r>
    </w:p>
    <w:p>
      <w:pPr/>
      <w:r>
        <w:rPr>
          <w:b/>
        </w:rPr>
        <w:t>한국어 번역</w:t>
      </w:r>
    </w:p>
    <w:p>
      <w:pPr>
        <w:pStyle w:val="TranslationText"/>
      </w:pPr>
      <w:r>
        <w:t>주에서 ‘두 가장자리를 모두 꿰매면’이라고 한 것은, 지금 시대의 첩엽의는 양쪽 가장자리를 막아 꿰매는데 이는 비법이다. 근대 서국의 비구들이 외도와 함께 왕궁에 들어가 공양을 받다가 외도가 칼을 가사 비늘 사이에 넣고 왕에게 ‘비구가 반역하려 한다’고 고하였다. 당시 비구들이 모두 죽임을 당했다. 야사가 임시방편으로 양쪽을 모두 꿰매게 한 것은 이런 비방을 막기 위해서였다.</w:t>
      </w:r>
    </w:p>
    <w:p>
      <w:pPr>
        <w:pStyle w:val="Heading2"/>
      </w:pPr>
      <w:r>
        <w:t>문단 2031  ·  [0977c20]</w:t>
      </w:r>
    </w:p>
    <w:p>
      <w:pPr/>
      <w:r>
        <w:rPr>
          <w:b/>
        </w:rPr>
        <w:t>원문</w:t>
      </w:r>
    </w:p>
    <w:p>
      <w:pPr>
        <w:pStyle w:val="SourceText"/>
      </w:pPr>
      <w:r>
        <w:t>[0977c20] 此僧伽梨若干條受者。問受下二衣。直標條數。何以受大衣。即言若干。答非受時稱若干也。此出法家語。由下二衣若受正衣條數定。故則無多品之異。今出法家。直標條數。大衣雖皆是正。正通多品。故出法家。欲使言含。故云若干也。</w:t>
      </w:r>
    </w:p>
    <w:p>
      <w:pPr/>
      <w:r>
        <w:rPr>
          <w:b/>
        </w:rPr>
        <w:t>한국어 번역</w:t>
      </w:r>
    </w:p>
    <w:p>
      <w:pPr>
        <w:pStyle w:val="TranslationText"/>
      </w:pPr>
      <w:r>
        <w:t>‘이 승가리는 몇 조로 수지한다’는 것은, 묻는다. 아래 두 옷을 수지할 때는 조수만 바로 말하는데 어째서 대의를 수지할 때는 ‘몇 조’라고 말하는가. 답한다. 수지할 때 실제로 ‘몇 조’라고 부르는 것이 아니다. 이는 법문을 내는 사람이 한 말이다. 아래 두 옷은 정품으로 수지할 때 조수가 정해져 있어 여러 품의 차이가 없으므로 법문에서 곧바로 조수를 말한다. 대의는 비록 모두 정품이지만 정품 안에 여러 품이 통하므로 법문에서 뜻을 포괄하려고 ‘몇 조’라고 한 것이다.</w:t>
      </w:r>
    </w:p>
    <w:p>
      <w:pPr>
        <w:pStyle w:val="Heading2"/>
      </w:pPr>
      <w:r>
        <w:t>문단 2032  ·  [0978a01]</w:t>
      </w:r>
    </w:p>
    <w:p>
      <w:pPr/>
      <w:r>
        <w:rPr>
          <w:b/>
        </w:rPr>
        <w:t>원문</w:t>
      </w:r>
    </w:p>
    <w:p>
      <w:pPr>
        <w:pStyle w:val="SourceText"/>
      </w:pPr>
      <w:r>
        <w:t>[0978a01] 一時受一時捨越毗尼者。謂一時牒三衣受及捨也。若尼受餘二衣者。即祇支及覆肩也。私云為生俗人染心。故制畜服。僧局阿難。佛制令著。以形貌壞美見者。多起欲心。故出曜經云。舍衛城中。有一女人。將兒臨井。而欲汲水。有一男子。端正少比丘。於井邊過。此女見已生欲染著。目不暫眴。眼視彼人。手持繩繫瓶。欲心盛故誤。暫繫兒頸。挽出見兒已死欲心及息憶念覺悟。故說偈言。</w:t>
        <w:br/>
        <w:br/>
        <w:t xml:space="preserve">　一切諸法生　　皆由於二事　　內因之覺觀</w:t>
        <w:br/>
        <w:t xml:space="preserve">　外有五欲緣</w:t>
      </w:r>
    </w:p>
    <w:p>
      <w:pPr/>
      <w:r>
        <w:rPr>
          <w:b/>
        </w:rPr>
        <w:t>한국어 번역</w:t>
      </w:r>
    </w:p>
    <w:p>
      <w:pPr>
        <w:pStyle w:val="TranslationText"/>
      </w:pPr>
      <w:r>
        <w:t>‘한때에 수지하고 한때에 버리면 월비니’라는 것은 한 번에 삼의를 함께 들어 수지하거나 함께 버리는 것을 말한다. ‘비구니가 나머지 두 옷을 수지한다’는 것은 기지와 복견의를 말한다. 사사로이 말하면 속인이 염심을 내는 것을 막기 위해 이 옷을 지니게 한 것이다. 승단에서는 아난에게만 특별히 부처님이 입으라고 하셨다. 아난은 용모가 아름다워 보는 사람이 욕심을 일으키기 쉬웠기 때문이다. 그래서 『출요경』에 사위성에서 어떤 여인이 아이를 데리고 우물가에 물을 길러 갔는데, 단정하고 젊은 비구 한 사람이 우물가를 지나갔다. 여인은 그를 보고 욕염을 일으켜 눈을 잠시도 돌리지 않고 그 사람만 바라보았다. 손에는 병에 맨 줄을 들고 있었는데 욕심이 성해 잘못하여 줄을 아이 목에 걸고 끌어올렸다. 아이가 죽은 것을 보고서야 욕심이 그치고 정신을 차렸다. 이에 게송을 말했다. ‘모든 법이 생기는 것은 모두 두 가지 일에 말미암으니, 안으로는 각관이라는 인이 있고 밖으로는 오욕의 연이 있다.’</w:t>
      </w:r>
    </w:p>
    <w:p>
      <w:pPr>
        <w:pStyle w:val="Heading2"/>
      </w:pPr>
      <w:r>
        <w:t>문단 2033  ·  [0978a11]</w:t>
      </w:r>
    </w:p>
    <w:p>
      <w:pPr/>
      <w:r>
        <w:rPr>
          <w:b/>
        </w:rPr>
        <w:t>원문</w:t>
      </w:r>
    </w:p>
    <w:p>
      <w:pPr>
        <w:pStyle w:val="SourceText"/>
      </w:pPr>
      <w:r>
        <w:t>[0978a11] 此是過去諸佛所說妙偈。佛勅阿難。令受持之(云云)。相傳云。是女見阿難。起染心也。未見經出或可別緣耳。</w:t>
      </w:r>
    </w:p>
    <w:p>
      <w:pPr/>
      <w:r>
        <w:rPr>
          <w:b/>
        </w:rPr>
        <w:t>한국어 번역</w:t>
      </w:r>
    </w:p>
    <w:p>
      <w:pPr>
        <w:pStyle w:val="TranslationText"/>
      </w:pPr>
      <w:r>
        <w:t>이는 과거 여러 부처님이 설한 묘게이다. 부처님이 아난에게 명하여 수지하게 하셨다고 한다. 전승으로는 그 여인이 아난을 보고 염심을 일으킨 것이라 하나 경전의 출처를 보지 못했으니 다른 인연일 수도 있다.</w:t>
      </w:r>
    </w:p>
    <w:p>
      <w:pPr>
        <w:pStyle w:val="Heading2"/>
      </w:pPr>
      <w:r>
        <w:t>문단 2034  ·  [0978a13]</w:t>
      </w:r>
    </w:p>
    <w:p>
      <w:pPr/>
      <w:r>
        <w:rPr>
          <w:b/>
        </w:rPr>
        <w:t>원문</w:t>
      </w:r>
    </w:p>
    <w:p>
      <w:pPr>
        <w:pStyle w:val="SourceText"/>
      </w:pPr>
      <w:r>
        <w:t>[0978a13] 厥修羅者。亦是祇支梵音異也。注云不言肘量應成者。私云。為今時人作覆肩等衣不依本量。所以今誦文。受不牒肘數。但言法應成。若牒尺量。則是妄語。注云准此部別不同者。私云如四分。但有覆肩祇支。今僧祇則水浴衣無祇支。以將浴衣。為五衣數者。此部別不同。今雖非五數。然亦須著也。</w:t>
      </w:r>
    </w:p>
    <w:p>
      <w:pPr/>
      <w:r>
        <w:rPr>
          <w:b/>
        </w:rPr>
        <w:t>한국어 번역</w:t>
      </w:r>
    </w:p>
    <w:p>
      <w:pPr>
        <w:pStyle w:val="TranslationText"/>
      </w:pPr>
      <w:r>
        <w:t>‘궐수라’는 기지의 범음이 달리 적힌 것이다. 주에서 ‘주량을 말하지 않아도 성립한다’고 한 것은, 사사로이 말하면 지금 사람들이 복견의 등을 만들 때 본래 치수에 의하지 않기 때문이다. 그래서 수지문을 외울 때 주수를 들지 않고 다만 ‘여법하게 만든 것’이라고 말해야 성립한다. 만약 척량을 들면 거짓말이 된다. 주에서 ‘이에 준하면 부파별로 서로 다르다’고 한 것은, 사사로이 말하면 사분율에는 복견의와 기지만 있지만 승기율에는 수욕의가 있고 기지가 없으며, 수욕의를 오의 수에 넣는다는 점에서 부파별 차이가 있다는 뜻이다. 지금 비록 오의 수에는 넣지 않더라도 또한 반드시 입어야 한다.</w:t>
      </w:r>
    </w:p>
    <w:p>
      <w:pPr>
        <w:pStyle w:val="Heading2"/>
      </w:pPr>
      <w:r>
        <w:t>문단 2035  ·  [0978a18]</w:t>
      </w:r>
    </w:p>
    <w:p>
      <w:pPr/>
      <w:r>
        <w:rPr>
          <w:b/>
        </w:rPr>
        <w:t>원문</w:t>
      </w:r>
    </w:p>
    <w:p>
      <w:pPr>
        <w:pStyle w:val="SourceText"/>
      </w:pPr>
      <w:r>
        <w:t>[0978a18] 餘二同之者。即鬱多羅及安陀會也。</w:t>
      </w:r>
    </w:p>
    <w:p>
      <w:pPr/>
      <w:r>
        <w:rPr>
          <w:b/>
        </w:rPr>
        <w:t>한국어 번역</w:t>
      </w:r>
    </w:p>
    <w:p>
      <w:pPr>
        <w:pStyle w:val="TranslationText"/>
      </w:pPr>
      <w:r>
        <w:t>‘나머지 둘도 이와 같다’는 것은 울다라승과 안타회를 말한다.</w:t>
      </w:r>
    </w:p>
    <w:p>
      <w:pPr>
        <w:pStyle w:val="Heading2"/>
      </w:pPr>
      <w:r>
        <w:t>문단 2036  ·  [0978a20]</w:t>
      </w:r>
    </w:p>
    <w:p>
      <w:pPr/>
      <w:r>
        <w:rPr>
          <w:b/>
        </w:rPr>
        <w:t>원문</w:t>
      </w:r>
    </w:p>
    <w:p>
      <w:pPr>
        <w:pStyle w:val="SourceText"/>
      </w:pPr>
      <w:r>
        <w:t>[0978a20] 上解受持衣方法義竟。從此已下正明第四廣雜料簡門。廣八指內長邊一搩手者。橫闊邊曰廣。竪邊曰長也。</w:t>
      </w:r>
    </w:p>
    <w:p>
      <w:pPr/>
      <w:r>
        <w:rPr>
          <w:b/>
        </w:rPr>
        <w:t>한국어 번역</w:t>
      </w:r>
    </w:p>
    <w:p>
      <w:pPr>
        <w:pStyle w:val="TranslationText"/>
      </w:pPr>
      <w:r>
        <w:t>이상으로 수지의 방법을 해석했다. 이하에서는 바로 넷째 광잡료간문을 밝힌다. ‘너비 팔지 이내, 긴 변 한 걸수’에서 가로의 넓은 변을 광이라 하고 세로 변을 장이라 한다.</w:t>
      </w:r>
    </w:p>
    <w:p>
      <w:pPr>
        <w:pStyle w:val="Heading2"/>
      </w:pPr>
      <w:r>
        <w:t>문단 2037  ·  [0978a22]</w:t>
      </w:r>
    </w:p>
    <w:p>
      <w:pPr/>
      <w:r>
        <w:rPr>
          <w:b/>
        </w:rPr>
        <w:t>원문</w:t>
      </w:r>
    </w:p>
    <w:p>
      <w:pPr>
        <w:pStyle w:val="SourceText"/>
      </w:pPr>
      <w:r>
        <w:t>[0978a22] 注云不同善見者。此明見論文中三衣雖不加離宿得提。今多論不爾。但有缺衣壞威儀二罪。如上可尋。</w:t>
      </w:r>
    </w:p>
    <w:p>
      <w:pPr/>
      <w:r>
        <w:rPr>
          <w:b/>
        </w:rPr>
        <w:t>한국어 번역</w:t>
      </w:r>
    </w:p>
    <w:p>
      <w:pPr>
        <w:pStyle w:val="TranslationText"/>
      </w:pPr>
      <w:r>
        <w:t>주에서 ‘선견과 같지 않다’고 한 것은, 『선견론』에서는 삼의에 가법하지 않았더라도 떠나 자면 바일제를 얻지만 『다론』은 그렇지 않고 다만 결의와 괴위의 두 죄만 있다고 한 점을 밝힌 것이다. 위에서 찾아볼 수 있다.</w:t>
      </w:r>
    </w:p>
    <w:p>
      <w:pPr>
        <w:pStyle w:val="Heading2"/>
      </w:pPr>
      <w:r>
        <w:t>문단 2038  ·  [0978b01]</w:t>
      </w:r>
    </w:p>
    <w:p>
      <w:pPr/>
      <w:r>
        <w:rPr>
          <w:b/>
        </w:rPr>
        <w:t>원문</w:t>
      </w:r>
    </w:p>
    <w:p>
      <w:pPr>
        <w:pStyle w:val="SourceText"/>
      </w:pPr>
      <w:r>
        <w:t>[0978b01] 通二種淨法者。立謂。說淨及點淨也。謂長衣將納[1]互淨不淨以刺著故。名和合淨。更不須說點。故言通也。</w:t>
      </w:r>
    </w:p>
    <w:p>
      <w:pPr/>
      <w:r>
        <w:rPr>
          <w:b/>
        </w:rPr>
        <w:t>한국어 번역</w:t>
      </w:r>
    </w:p>
    <w:p>
      <w:pPr>
        <w:pStyle w:val="TranslationText"/>
      </w:pPr>
      <w:r>
        <w:t>‘두 종류 정법에 통한다’는 것은, 입이 말하기를, 설정과 점정을 말한다. 장의를 거두어 들일 때 정·부정이 서로 섞인 것을 꿰매 붙였기 때문에 화합정이라 하며, 다시 설정하거나 점정할 필요가 없으므로 ‘통한다’고 한 것이다.</w:t>
      </w:r>
    </w:p>
    <w:p>
      <w:pPr>
        <w:pStyle w:val="EditorialNote"/>
      </w:pPr>
      <w:r>
        <w:t>교감·번역 메모 | 「將納[1]互淨不淨」은 교감 표식과 구문이 불안정하여 문맥에 따라 직역하고 원문은 수정하지 않았다.</w:t>
      </w:r>
    </w:p>
    <w:p>
      <w:pPr>
        <w:pStyle w:val="Heading2"/>
      </w:pPr>
      <w:r>
        <w:t>문단 2039  ·  [0978b03]</w:t>
      </w:r>
    </w:p>
    <w:p>
      <w:pPr/>
      <w:r>
        <w:rPr>
          <w:b/>
        </w:rPr>
        <w:t>원문</w:t>
      </w:r>
    </w:p>
    <w:p>
      <w:pPr>
        <w:pStyle w:val="SourceText"/>
      </w:pPr>
      <w:r>
        <w:t>[0978b03] 注云多論緣斷便失隨情兩論者。立謂。還須依上善見有孔即失又須依多論緣斷方失。故知二文所明俱須依用。故言兩論。</w:t>
      </w:r>
    </w:p>
    <w:p>
      <w:pPr/>
      <w:r>
        <w:rPr>
          <w:b/>
        </w:rPr>
        <w:t>한국어 번역</w:t>
      </w:r>
    </w:p>
    <w:p>
      <w:pPr>
        <w:pStyle w:val="TranslationText"/>
      </w:pPr>
      <w:r>
        <w:t>주에서 ‘『다론』은 가장자리가 끊어지면 곧 수지가 무효이고, 두 논을 뜻에 따라 쓴다’고 한 것은, 위의 『선견론』에 따라 구멍이 나면 수지가 무효라고 하고 또 『다론』에 따라 가장자리가 끊어지면 무효라고 해야 하므로 두 문헌을 모두 의거해 써야 함을 말한다. 그래서 ‘두 논’이라고 한다.</w:t>
      </w:r>
    </w:p>
    <w:p>
      <w:pPr>
        <w:pStyle w:val="Heading2"/>
      </w:pPr>
      <w:r>
        <w:t>문단 2040  ·  [0978b06]</w:t>
      </w:r>
    </w:p>
    <w:p>
      <w:pPr/>
      <w:r>
        <w:rPr>
          <w:b/>
        </w:rPr>
        <w:t>원문</w:t>
      </w:r>
    </w:p>
    <w:p>
      <w:pPr>
        <w:pStyle w:val="SourceText"/>
      </w:pPr>
      <w:r>
        <w:t>[0978b06] 不得孔大以小物補令縮小者。謂孔既大將小物補之。撮四邊就於物。則令四邊殺。故言縮小者也。應及孔小廣二指大補治者。謂衣破時孔大小齊二指許。即須補也。此言通縵兩用無損者。謂多論緣。斷不失受此文太寬縵也。今須依見論穿如指甲失受。必若未穿而緣斷者。亦依多論失受。故曰兩用無損。</w:t>
      </w:r>
    </w:p>
    <w:p>
      <w:pPr/>
      <w:r>
        <w:rPr>
          <w:b/>
        </w:rPr>
        <w:t>한국어 번역</w:t>
      </w:r>
    </w:p>
    <w:p>
      <w:pPr>
        <w:pStyle w:val="TranslationText"/>
      </w:pPr>
      <w:r>
        <w:t>‘구멍이 큰데 작은 천으로 보태어 작게 줄여서는 안 된다’는 것은, 구멍이 큰데 작은 천을 대어 네 가장자리를 오므려 그 천에 맞추면 사방이 줄어들기 때문에 ‘축소한다’고 한 것이다. ‘구멍이 작더라도 두 손가락 너비가 되면 크게 보수해야 한다’는 것은 옷이 찢어져 구멍이 두 손가락가량 되면 곧 보수해야 한다는 뜻이다. ‘이 말은 만의에도 통하여 두 설을 함께 써도 손해가 없다’는 것은 『다론』의 가장자리 끊어짐 설이 수지를 잃지 않는다고 보기에는 지나치게 넓은 면이 있다는 뜻이다. 지금은 『선견론』에 따라 손톱만큼 뚫려도 수지를 잃고, 아직 뚫리지는 않았지만 가장자리가 끊어졌다면 『다론』에 따라 수지를 잃는다고 해야 하므로 ‘두 설을 함께 써도 손해가 없다’고 한다.</w:t>
      </w:r>
    </w:p>
    <w:p>
      <w:pPr>
        <w:pStyle w:val="Heading2"/>
      </w:pPr>
      <w:r>
        <w:t>문단 2041  ·  [0978b12]</w:t>
      </w:r>
    </w:p>
    <w:p>
      <w:pPr/>
      <w:r>
        <w:rPr>
          <w:b/>
        </w:rPr>
        <w:t>원문</w:t>
      </w:r>
    </w:p>
    <w:p>
      <w:pPr>
        <w:pStyle w:val="SourceText"/>
      </w:pPr>
      <w:r>
        <w:t>[0978b12] 敷臥具坐具等者。謂著大衣時不得。敷臥具及敷坐具此是使役時也。不得脚躡者。謂不得脚躡大衣等也。又不得坐大衣上。故言敷坐。又不得臥大衣上。故言臥上。不得揲內著。故言儭身著也。及至掃塔除糞經八百日等者。如治禪病經抄(云云)。入塔觀像者。如治禪病經抄。又如觀佛三昧經抄(云云)。</w:t>
      </w:r>
    </w:p>
    <w:p>
      <w:pPr/>
      <w:r>
        <w:rPr>
          <w:b/>
        </w:rPr>
        <w:t>한국어 번역</w:t>
      </w:r>
    </w:p>
    <w:p>
      <w:pPr>
        <w:pStyle w:val="TranslationText"/>
      </w:pPr>
      <w:r>
        <w:t>‘와구·좌구 등을 펴는 것’은 대의를 입고 있을 때 와구나 좌구를 펴서는 안 된다는 뜻으로, 이는 일을 시킬 때의 경우이다. ‘발로 밟아서는 안 된다’는 것은 발로 대의를 밟지 말라는 것이다. 또 대의 위에 앉아서도 안 되므로 ‘좌구를 펴지 말라’고 하고, 대의 위에 누워도 안 되므로 ‘와구’라고 하며, 안에 덧대어 몸에 직접 닿게 입어서도 안 된다. 탑을 쓸고 똥을 치우며 팔백 일을 지낸 일 등은 『치선병경초』와 같다. 탑에 들어가 불상을 관하는 것은 『치선병경초』와 『관불삼매경초』와 같다.</w:t>
      </w:r>
    </w:p>
    <w:p>
      <w:pPr>
        <w:pStyle w:val="Heading2"/>
      </w:pPr>
      <w:r>
        <w:t>문단 2042  ·  [0978b18]</w:t>
      </w:r>
    </w:p>
    <w:p>
      <w:pPr/>
      <w:r>
        <w:rPr>
          <w:b/>
        </w:rPr>
        <w:t>원문</w:t>
      </w:r>
    </w:p>
    <w:p>
      <w:pPr>
        <w:pStyle w:val="SourceText"/>
      </w:pPr>
      <w:r>
        <w:t>[0978b18] 明了論受功德衣著一披一等者。立謂。受迦絺那已開離大衣。餘兩个相隨重著。下衣儭身。名之為著。七條安上。名之為披。施鉤蘭者。濟云。四周緣曰鉤蘭也。案十誦亦然得借著大衣入俗者。由自無大衣亦得從他借著入俗舍也。</w:t>
      </w:r>
    </w:p>
    <w:p>
      <w:pPr/>
      <w:r>
        <w:rPr>
          <w:b/>
        </w:rPr>
        <w:t>한국어 번역</w:t>
      </w:r>
    </w:p>
    <w:p>
      <w:pPr>
        <w:pStyle w:val="TranslationText"/>
      </w:pPr>
      <w:r>
        <w:t>『명료론』에서 ‘공덕의를 받으면 하나는 입고 하나는 걸친다’는 것은, 입이 말하기를, 가시나의를 받으면 대의를 떠나 자는 것이 허용되므로 나머지 두 옷을 함께 겹쳐 입는다는 뜻이다. 하의는 몸에 직접 입으므로 ‘착’이라 하고, 칠조는 그 위에 두르므로 ‘피’라 한다. ‘구란을 단다’는 것은, 제가 말한다. 사방의 가장자리를 구란이라고 한다. 『십송률』도 그러하다. ‘대의를 빌려 입고 속인 집에 들어갈 수 있다’는 것은 자기에게 대의가 없으면 남에게 빌려 입고 속가에 들어갈 수 있다는 뜻이다.</w:t>
      </w:r>
    </w:p>
    <w:p>
      <w:pPr>
        <w:pStyle w:val="Heading2"/>
      </w:pPr>
      <w:r>
        <w:t>문단 2043  ·  [0978b22]</w:t>
      </w:r>
    </w:p>
    <w:p>
      <w:pPr/>
      <w:r>
        <w:rPr>
          <w:b/>
        </w:rPr>
        <w:t>원문</w:t>
      </w:r>
    </w:p>
    <w:p>
      <w:pPr>
        <w:pStyle w:val="SourceText"/>
      </w:pPr>
      <w:r>
        <w:t>[0978b22] 注云此謂僧伽梨者。立謂。此是入聚落衣。非園中衣也。何故名園中衣。以西國人多捨園作伽藍。如須達菴婆女等也。今從本得名。故知園者。即是寺也。如羊耳者。如今育王像著衣是也。以手捉故爾。</w:t>
      </w:r>
    </w:p>
    <w:p>
      <w:pPr/>
      <w:r>
        <w:rPr>
          <w:b/>
        </w:rPr>
        <w:t>한국어 번역</w:t>
      </w:r>
    </w:p>
    <w:p>
      <w:pPr>
        <w:pStyle w:val="TranslationText"/>
      </w:pPr>
      <w:r>
        <w:t>주에서 ‘이는 승가리를 말한다’는 것은, 입이 말하기를, 이 옷은 취락에 들어갈 때 입는 옷이지 원중의가 아니라는 뜻이다. 왜 ‘원중의’라고 부르는가 하면 서국 사람들은 수달·암바녀처럼 동산을 희사해 가람을 만드는 일이 많았기 때문이다. 본래 이름을 따라 부르므로 ‘원’은 곧 절이다. ‘양의 귀처럼 한다’는 것은 지금 육왕상에 입힌 옷과 같으며 손으로 잡기 때문에 그렇게 된다.</w:t>
      </w:r>
    </w:p>
    <w:p>
      <w:pPr>
        <w:pStyle w:val="Heading2"/>
      </w:pPr>
      <w:r>
        <w:t>문단 2044  ·  [0978c03]</w:t>
      </w:r>
    </w:p>
    <w:p>
      <w:pPr/>
      <w:r>
        <w:rPr>
          <w:b/>
        </w:rPr>
        <w:t>원문</w:t>
      </w:r>
    </w:p>
    <w:p>
      <w:pPr>
        <w:pStyle w:val="SourceText"/>
      </w:pPr>
      <w:r>
        <w:t>[0978c03] 中含多處文云枕大衣臥七條者。案中含經云。世尊有時四疊鬱多羅僧。以敷席上擗僧伽梨作枕。右脇而臥。足足相累立正念心。常作起想。謂眠時念常速覺也。諸比丘亦有作此事。以臥七條枕大衣等看文意。正是將七條著皆下服也。今若有人作此事者。不足為恠。又智論第二十六卷云。世尊四襞鬱多羅僧。敷下以僧伽梨。枕頭而臥也。濟云。一國內唯長安城中。僧尼持三衣襆。如法生善。以將衣襆在臂上置袈裟外極是如法一手執瓶。順路而行。以出家人法爾。須持三衣瓶鉢。猶如俗官帶竿袋。[2]犯笏法爾須也。唯外州邊處。多將三衣襆。置袈裟裏。傍人視之。極不生善。似如賊盜持物歸也。</w:t>
      </w:r>
    </w:p>
    <w:p>
      <w:pPr/>
      <w:r>
        <w:rPr>
          <w:b/>
        </w:rPr>
        <w:t>한국어 번역</w:t>
      </w:r>
    </w:p>
    <w:p>
      <w:pPr>
        <w:pStyle w:val="TranslationText"/>
      </w:pPr>
      <w:r>
        <w:t>『중아함』 여러 곳의 문장에서 ‘대의를 베고 칠조 위에 눕는다’고 한 것은, 세존이 때로 울다라승을 네 겹으로 접어 자리 위에 깔고 승가리를 접어 베개로 삼아 오른쪽 옆구리를 대고 누우셨다고 한 데 따른다. 발과 발을 포개고 바른 생각을 세워 늘 일어날 생각을 했다. 곧 잠들 때 속히 깨어나겠다는 생각을 항상 한 것이다. 비구들도 이런 일을 하여 칠조 위에 눕고 대의를 베었다. 문장의 뜻을 보면 바로 칠조를 아래에 깔아 입는 옷으로 쓴 것이다. 지금 누군가 이렇게 하더라도 이상하게 여길 일이 아니다. 또 『지도론』 제26권에서도 세존이 울다라승을 네 겹으로 접어 아래에 깔고 승가리를 베고 누우셨다고 한다. 제가 말한다. 한 나라 안에서도 장안성의 승니만 삼의 보자기를 여법하게 지녀 선심을 일으킨다. 보자기를 팔 위에 올려 가사 밖에 두고 한 손에 병을 들고 길을 따라 간다. 출가자의 법은 본래 삼의·병·발우를 지녀야 하니 세속 관원이 막대주머니와 홀을 차는 것이 법상 반드시 필요한 것과 같다. 다만 외주 변방에서는 삼의 보자기를 가사 안쪽에 넣는 경우가 많다. 곁사람이 보면 전혀 선심이 나지 않고 마치 도둑이 물건을 가지고 돌아가는 것처럼 보인다.</w:t>
      </w:r>
    </w:p>
    <w:p>
      <w:pPr>
        <w:pStyle w:val="EditorialNote"/>
      </w:pPr>
      <w:r>
        <w:t>교감·번역 메모 | 「[2]犯笏」은 교감 표식이 있는 난독구로 보아 원문을 보존하였다.</w:t>
      </w:r>
    </w:p>
    <w:p>
      <w:pPr>
        <w:pStyle w:val="Heading2"/>
      </w:pPr>
      <w:r>
        <w:t>문단 2045  ·  [0978c15]</w:t>
      </w:r>
    </w:p>
    <w:p>
      <w:pPr/>
      <w:r>
        <w:rPr>
          <w:b/>
        </w:rPr>
        <w:t>원문</w:t>
      </w:r>
    </w:p>
    <w:p>
      <w:pPr>
        <w:pStyle w:val="SourceText"/>
      </w:pPr>
      <w:r>
        <w:t>[0978c15] 舍利弗問經初令褊袒謂執事恭敬故後令通肩披衣示福田故等者。案舍利弗問經云。舍利弗問佛言。云何於戒中。令弟子褊袒右肩。又為迦葉村人說城喻經云。我諸弟子。當正披袈裟。俱覆兩肩。勿露肥肉。使上下齊平現福田相。行步庠序。又言勿現胸臆。於一一云何奉持。佛言修供養時。應須偏袒。以便作事。作福田時。應覆兩肩。現田文相。云何修供養如見佛時。問訊師僧時。應隨事相。若佛床。若掃地。若卷衣裳。若周正薦廗。若泥地作華等也。云何作福田時。謂國王請食。入村里乞食。坐禪誦經。巡行樹下。人見端嚴。有可觀也。</w:t>
      </w:r>
    </w:p>
    <w:p>
      <w:pPr/>
      <w:r>
        <w:rPr>
          <w:b/>
        </w:rPr>
        <w:t>한국어 번역</w:t>
      </w:r>
    </w:p>
    <w:p>
      <w:pPr>
        <w:pStyle w:val="TranslationText"/>
      </w:pPr>
      <w:r>
        <w:t>『사리불문경』에서 처음에는 편단하게 하여 일할 때 공경을 드러내고, 뒤에는 양 어깨를 덮어 복전임을 보이라고 한 것은, 사리불이 부처님께 ‘계 가운데서 어찌하여 제자들에게 오른쪽 어깨를 드러내게 하셨습니까’라고 묻고, 또 가섭촌 사람을 위해 「성유경」을 설하면서 ‘내 제자들은 마땅히 가사를 바르게 입어 두 어깨를 모두 덮고 살을 드러내지 말며 위아래를 가지런히 해 복전의 모습을 나타내라’고 하신 데 따른다. 걸음걸이는 단정해야 하고 가슴을 드러내지 말라고도 했다. 각각 어떻게 받들어야 하는가. 부처님은 ‘공양을 닦을 때는 일을 하기 편하도록 편단해야 하고, 복전이 될 때는 두 어깨를 덮어 밭무늬의 모습을 나타내야 한다’고 하셨다. ‘어떻게 공양을 닦는가’라는 것은 부처님을 뵐 때와 같다. 스승과 승가에 문안할 때는 일에 따라야 한다. 부처님의 침상을 다루거나 땅을 쓸거나 옷을 개거나 자리를 반듯하게 펴거나 흙바닥에 꽃무늬를 만드는 경우 등이다. ‘어떻게 복전이 되는가’라는 것은 국왕이 식사를 청했을 때, 촌락에 들어가 걸식할 때, 좌선·송경할 때, 나무 아래를 순행할 때 등으로, 사람들이 보기에 단정하여 볼 만해야 한다.</w:t>
      </w:r>
    </w:p>
    <w:p>
      <w:pPr>
        <w:pStyle w:val="Heading2"/>
      </w:pPr>
      <w:r>
        <w:t>문단 2046  ·  [0979a02]</w:t>
      </w:r>
    </w:p>
    <w:p>
      <w:pPr/>
      <w:r>
        <w:rPr>
          <w:b/>
        </w:rPr>
        <w:t>원문</w:t>
      </w:r>
    </w:p>
    <w:p>
      <w:pPr>
        <w:pStyle w:val="SourceText"/>
      </w:pPr>
      <w:r>
        <w:t>[0979a02] 決正二部律論者。立謂。此論解僧尼二部律故曰也。注云當自陳意者。若逢師僧上座別人等。當言我著僧伽梨。不得作禮勿責某也。</w:t>
      </w:r>
    </w:p>
    <w:p>
      <w:pPr/>
      <w:r>
        <w:rPr>
          <w:b/>
        </w:rPr>
        <w:t>한국어 번역</w:t>
      </w:r>
    </w:p>
    <w:p>
      <w:pPr>
        <w:pStyle w:val="TranslationText"/>
      </w:pPr>
      <w:r>
        <w:t>‘두 부 율론을 결정해 바로잡는다’는 것은 입이 말하기를, 이 논이 승·니 두 부의 율을 해석하기 때문에 그렇게 말한 것이다. 주에서 ‘마땅히 스스로 뜻을 진술한다’고 한 것은 스승·승가·상좌·별인 등을 만나면 ‘나는 승가리를 입고 있습니다’라고 말해야 한다는 뜻이다. 그러므로 예를 올릴 수 없으니 나를 꾸짖지 말라고 해야 한다.</w:t>
      </w:r>
    </w:p>
    <w:p>
      <w:pPr>
        <w:pStyle w:val="Heading2"/>
      </w:pPr>
      <w:r>
        <w:t>문단 2047  ·  [0979a04]</w:t>
      </w:r>
    </w:p>
    <w:p>
      <w:pPr/>
      <w:r>
        <w:rPr>
          <w:b/>
        </w:rPr>
        <w:t>원문</w:t>
      </w:r>
    </w:p>
    <w:p>
      <w:pPr>
        <w:pStyle w:val="SourceText"/>
      </w:pPr>
      <w:r>
        <w:t>[0979a04] 注云以垂辟上名象鼻者。謂披時露左。名曰象鼻也。</w:t>
      </w:r>
    </w:p>
    <w:p>
      <w:pPr/>
      <w:r>
        <w:rPr>
          <w:b/>
        </w:rPr>
        <w:t>한국어 번역</w:t>
      </w:r>
    </w:p>
    <w:p>
      <w:pPr>
        <w:pStyle w:val="TranslationText"/>
      </w:pPr>
      <w:r>
        <w:t>주에서 ‘늘어뜨린 끝이 위로 치켜져 있는 것을 상비라 한다’는 것은 입을 때 왼쪽을 드러내는 모양을 상비라고 부른다는 뜻이다.</w:t>
      </w:r>
    </w:p>
    <w:p>
      <w:pPr>
        <w:pStyle w:val="Heading2"/>
      </w:pPr>
      <w:r>
        <w:t>문단 2048  ·  [0979a06]</w:t>
      </w:r>
    </w:p>
    <w:p>
      <w:pPr/>
      <w:r>
        <w:rPr>
          <w:b/>
        </w:rPr>
        <w:t>원문</w:t>
      </w:r>
    </w:p>
    <w:p>
      <w:pPr>
        <w:pStyle w:val="SourceText"/>
      </w:pPr>
      <w:r>
        <w:t>[0979a06] 小衣不近身淨潔等者。謂五條不曾儭身而著。由淨潔故。得著入眾禮拜上講聽法等。反此不得。借人著不得出界者。謂將他衣出或恐經宿誤他得離衣罪。所以不許出界等也。不著袈裟食得罪者。案十誦文云不著袈裟。食食吉羅。</w:t>
      </w:r>
    </w:p>
    <w:p>
      <w:pPr/>
      <w:r>
        <w:rPr>
          <w:b/>
        </w:rPr>
        <w:t>한국어 번역</w:t>
      </w:r>
    </w:p>
    <w:p>
      <w:pPr>
        <w:pStyle w:val="TranslationText"/>
      </w:pPr>
      <w:r>
        <w:t>‘작은 옷이 몸에 직접 닿지 않아 청결하다’는 것은 오조를 몸에 바로 대어 입은 적이 없어 청결하므로 대중에 들어가 예배하고 강설하거나 법을 들을 때 입을 수 있다는 뜻이다. 반대라면 안 된다. ‘남의 옷을 빌려 입었으면 계 밖으로 나갈 수 없다’는 것은, 남의 옷을 가지고 나갔다가 하룻밤을 지내 잘못하여 그 사람에게 이의죄가 생길 수 있으므로 계 밖으로 나가지 못하게 한 것이다. ‘가사를 입지 않고 먹으면 죄가 있다’는 것은 『십송률』에서 가사를 입지 않고 먹으면 길라라고 한 데 따른다.</w:t>
      </w:r>
    </w:p>
    <w:p>
      <w:pPr>
        <w:pStyle w:val="Heading2"/>
      </w:pPr>
      <w:r>
        <w:t>문단 2049  ·  [0979a11]</w:t>
      </w:r>
    </w:p>
    <w:p>
      <w:pPr/>
      <w:r>
        <w:rPr>
          <w:b/>
        </w:rPr>
        <w:t>원문</w:t>
      </w:r>
    </w:p>
    <w:p>
      <w:pPr>
        <w:pStyle w:val="SourceText"/>
      </w:pPr>
      <w:r>
        <w:t>[0979a11] 五分得新衣令有德人暫著得福者。濟云。南山闍梨在日。若得新衣鞋袜。每先安佛前。燒香供養。次安聖僧前。供養呪願已。然後與師僧令披也。及自受用作此法者。非唯得福。亦使一身常豐衣服。若得果食等。亦先供佛僧也。雜含佛令取阿難鬱多羅僧與婆四吒女著者。如雜含抄(云云)。賢愚經師子敬著袈裟人故成佛者。案賢愚第十三云。古昔此閻浮提有國王名提毗。總領八萬四千[1]謂小國。世無佛法。有辟支佛。在於山間。林中坐禪。時諸野獸。咸來親附。有一師子。名號躁迦羅(晉言堅誓)。軀體金色。是時獵師。剃頭著袈裟。內佩矛箭。行於澤中。見此師子。念欲殺之。是時師子適值睡眠。獵師便以毒箭射之。師子驚覺。即欲馳害。見著袈裟。便自念言。如此之人在世不久。心得解脫。所以者何。此染衣者。三世聖人標相。我若害之則為惡心[2]起向三世諸賢聖人。如是思惟。害意還息便說偈言。</w:t>
        <w:br/>
        <w:br/>
        <w:t xml:space="preserve">　耶羅羅婆　　奢沙婆呵　　說此語時</w:t>
        <w:br/>
        <w:t xml:space="preserve">　天地大動　　無雲而雨　　諸天駭惕</w:t>
        <w:br/>
        <w:t xml:space="preserve">　即以天眼　　下觀世間　　見於獵師</w:t>
        <w:br/>
        <w:t xml:space="preserve">　殺菩薩師子　　於虗空中　　雨諸天華</w:t>
        <w:br/>
        <w:t xml:space="preserve">　供養其屍</w:t>
      </w:r>
    </w:p>
    <w:p>
      <w:pPr/>
      <w:r>
        <w:rPr>
          <w:b/>
        </w:rPr>
        <w:t>한국어 번역</w:t>
      </w:r>
    </w:p>
    <w:p>
      <w:pPr>
        <w:pStyle w:val="TranslationText"/>
      </w:pPr>
      <w:r>
        <w:t>『오분율』에서 ‘새 옷을 얻으면 덕 있는 사람이 잠시 입게 하면 복을 얻는다’고 한 것은, 제가 말하기를, 남산 화상이 살아 있을 때 새 옷이나 신발·버선을 얻으면 매번 먼저 부처님 앞에 놓고 향을 사르며 공양한 다음, 성승 앞에 놓고 공양하며 축원한 뒤 스승과 승가에게 주어 입게 했다고 한다. 자신이 사용할 때도 이 법을 행하면 복을 얻을 뿐 아니라 평생 의복이 풍족하게 된다. 과일과 음식 등을 얻어도 먼저 불승에게 공양한다. 『잡아함』에서 부처님이 아난의 울다라승을 가져다 파사타녀에게 입히게 했다는 것은 『잡아함초』와 같다. 『현우경』에서 사자가 가사 입은 사람을 공경했기 때문에 성불했다는 것은 제13권에 따른다. 옛날 염부제에 제비라는 국왕이 있어 팔만사천의 작은 나라를 다스렸다. 세상에 불법이 없었지만 벽지불이 산속 숲에서 좌선하고 있었고 여러 들짐승이 모두 와서 가까이했다. 한 사자가 있었는데 이름이 조가라, 진나라 말로 견서라 했고 몸은 금색이었다. 그때 한 사냥꾼이 머리를 깎고 가사를 입고 안에 창과 화살을 차고 들판을 다녔다. 그 사자를 보고 죽이려 하였는데 마침 사자가 잠들어 있어 독화살로 쏘았다. 사자가 놀라 깨어 사냥꾼을 해치려 달려들려다가 그가 가사를 입은 것을 보고 스스로 생각했다. ‘이런 사람은 세상에 오래 머물지 않고 곧 마음의 해탈을 얻을 것이다. 왜냐하면 이 물든 옷은 삼세 성인의 표상이기 때문이다. 내가 그를 해치면 악심을 삼세의 여러 현성에게 일으키는 것이 된다.’ 이렇게 생각하고 해치려는 뜻을 그치고 게송을 말했다. ‘야라라바, 사사바하.’ 이 말을 할 때 천지가 크게 흔들리고 구름 없이 비가 내리자 여러 천신이 놀랐다. 곧 천안으로 아래 세상을 내려다보니 사냥꾼이 보살인 사자를 죽인 것을 보고 허공에서 여러 하늘꽃을 내렸다. 그 시신에 공양하였다.</w:t>
      </w:r>
    </w:p>
    <w:p>
      <w:pPr>
        <w:pStyle w:val="EditorialNote"/>
      </w:pPr>
      <w:r>
        <w:t>교감·번역 메모 | 「八萬四千[1]謂小國」은 교감 표식의 귀속이 불안정하므로 원문을 보존하였다.</w:t>
      </w:r>
    </w:p>
    <w:p>
      <w:pPr>
        <w:pStyle w:val="EditorialNote"/>
      </w:pPr>
      <w:r>
        <w:t>교감·번역 메모 | 「惡心[2]起向三世」는 교감 표식이 포함된 문장으로 원문을 보존하였다.</w:t>
      </w:r>
    </w:p>
    <w:p>
      <w:pPr>
        <w:pStyle w:val="Heading2"/>
      </w:pPr>
      <w:r>
        <w:t>문단 2050  ·  [0979b08]</w:t>
      </w:r>
    </w:p>
    <w:p>
      <w:pPr/>
      <w:r>
        <w:rPr>
          <w:b/>
        </w:rPr>
        <w:t>원문</w:t>
      </w:r>
    </w:p>
    <w:p>
      <w:pPr>
        <w:pStyle w:val="SourceText"/>
      </w:pPr>
      <w:r>
        <w:t>[0979b08] 是時獵師。剝師子皮。以奉國王。念言。經書有之。若有畜生身金色相。必是菩薩。問獵師言。師子死時。有何瑞應。答言所說八字如上者是也。即召諸臣智人。令解是義。時諸人眾。都無能解。空林澤中。有一仙人。為解此義云。耶羅羅。其義唯剃頭著染衣。當於生死。疾得解脫。婆奢沙云剃頭著染衣者。皆是賢聖之相。近得涅槃。婆呵云剃頭著染衣者。當為一切諸天世人。所見敬仰。王聞解已。召八萬四千小王。悉集一處。作七寶高車。張師子皮。表示一切。散華供養。打金作棺。盛師子皮。以用起塔。爾時師子。由發善心向染衣人。十億萬劫。作轉輪聖王。後致得佛。今釋迦是也。王者彌勒是也。仙人者舍利弗是也。獵師者調達是也。</w:t>
      </w:r>
    </w:p>
    <w:p>
      <w:pPr/>
      <w:r>
        <w:rPr>
          <w:b/>
        </w:rPr>
        <w:t>한국어 번역</w:t>
      </w:r>
    </w:p>
    <w:p>
      <w:pPr>
        <w:pStyle w:val="TranslationText"/>
      </w:pPr>
      <w:r>
        <w:t>그때 사냥꾼은 사자 가죽을 벗겨 국왕에게 바치며 생각하기를 ‘경서에 몸이 금색인 축생은 반드시 보살이라고 했다’고 하였다. 왕이 사냥꾼에게 ‘사자가 죽을 때 어떤 상서가 있었는가’라고 물었다. 그는 위의 여덟 글자를 말했다고 답했다. 왕은 대신과 지혜로운 사람들을 불러 그 뜻을 풀게 했으나 아무도 풀지 못했다. 빈 숲속에 한 선인이 있어 이 뜻을 해석하였다. ‘야라라’는 머리를 깎고 염의를 입은 이는 생사에서 빨리 해탈한다는 뜻이다. ‘바사사’는 머리를 깎고 염의를 입은 이는 모두 현성의 모습이므로 가까이 열반을 얻는다는 뜻이다. ‘바하’는 머리를 깎고 염의를 입은 이는 모든 천신과 세상 사람들의 공경을 받는다는 뜻이다. 왕은 해석을 듣고 팔만사천 소왕을 불러 한곳에 모으고 칠보로 높은 수레를 만들었다. 사자 가죽을 펼쳐 모두에게 보이고 꽃을 뿌려 공양했으며 금으로 관을 만들어 사자 가죽을 넣고 탑을 세웠다. 그 사자는 염의 입은 사람에게 선심을 낸 공덕으로 십억만겁 동안 전륜성왕이 되었고 뒤에 성불했으니 지금의 석가모니이다. 왕은 미륵이고, 선인은 사리불이며, 사냥꾼은 조달이다.</w:t>
      </w:r>
    </w:p>
    <w:p>
      <w:pPr>
        <w:pStyle w:val="Heading2"/>
      </w:pPr>
      <w:r>
        <w:t>문단 2051  ·  [0979b20]</w:t>
      </w:r>
    </w:p>
    <w:p>
      <w:pPr/>
      <w:r>
        <w:rPr>
          <w:b/>
        </w:rPr>
        <w:t>원문</w:t>
      </w:r>
    </w:p>
    <w:p>
      <w:pPr>
        <w:pStyle w:val="SourceText"/>
      </w:pPr>
      <w:r>
        <w:t>[0979b20] 二明作法攝衣界者。勵釋名云。言攝衣者。加法結後去之雖遠。衣猶屬人。故名攝衣界也。或云結不失衣界者。以結此界人無離衣之罪。故曰結不失衣法也。</w:t>
      </w:r>
    </w:p>
    <w:p>
      <w:pPr/>
      <w:r>
        <w:rPr>
          <w:b/>
        </w:rPr>
        <w:t>한국어 번역</w:t>
      </w:r>
    </w:p>
    <w:p>
      <w:pPr>
        <w:pStyle w:val="TranslationText"/>
      </w:pPr>
      <w:r>
        <w:t>둘째 ‘작법섭의계’를 밝힌다. 려가 이름을 풀이하기를 ‘섭의’란 가법하여 계를 맺은 뒤 멀리 떠나도 옷이 여전히 사람에게 속하기 때문에 섭의계라고 한다. 또는 ‘불실의계를 맺는다’고도 한다. 이 계를 맺으면 사람이 옷을 떠난 죄가 없으므로 ‘불실의법을 맺는다’고 한다.</w:t>
      </w:r>
    </w:p>
    <w:p>
      <w:pPr>
        <w:pStyle w:val="Heading2"/>
      </w:pPr>
      <w:r>
        <w:t>문단 2052  ·  [0979b23]</w:t>
      </w:r>
    </w:p>
    <w:p>
      <w:pPr/>
      <w:r>
        <w:rPr>
          <w:b/>
        </w:rPr>
        <w:t>원문</w:t>
      </w:r>
    </w:p>
    <w:p>
      <w:pPr>
        <w:pStyle w:val="SourceText"/>
      </w:pPr>
      <w:r>
        <w:t>[0979b23] 一切大界凡有三種者。謂界大藍小。界小藍大。藍界俱等也。羯磨疏云。界與藍等。及界小藍大。不須結之。以衣界自然約藍院起隨有周匝。猶開勢分。今上二種未結衣界。院外攝衣。若加法竟入院方會。故不須結。或大界在勢分內者。亦不須之。轉非皆故思之。</w:t>
      </w:r>
    </w:p>
    <w:p>
      <w:pPr/>
      <w:r>
        <w:rPr>
          <w:b/>
        </w:rPr>
        <w:t>한국어 번역</w:t>
      </w:r>
    </w:p>
    <w:p>
      <w:pPr>
        <w:pStyle w:val="TranslationText"/>
      </w:pPr>
      <w:r>
        <w:t>‘모든 대계에는 대체로 세 종류가 있다’는 것은 계는 크고 가람은 작은 경우, 계는 작고 가람은 큰 경우, 가람과 계가 같은 경우를 말한다. 『갈마소』에서 계와 가람이 같거나 계는 작고 가람이 큰 경우에는 따로 결계할 필요가 없다고 한다. 의계는 자연히 가람을 기준으로 생겨 둘레를 따라 세력분까지 허용하기 때문이다. 지금 앞의 두 종류는 아직 의계를 맺지 않았더라도 가람 밖의 옷까지 섭수한다. 가법한 뒤에는 가람 안에서야 비로소 합해지므로 따로 결계할 필요가 없다. 혹 대계가 세력분 안에 있으면 역시 필요 없다. 전후의 시비를 모두 생각해야 한다.</w:t>
      </w:r>
    </w:p>
    <w:p>
      <w:pPr>
        <w:pStyle w:val="Heading2"/>
      </w:pPr>
      <w:r>
        <w:t>문단 2053  ·  [0979c04]</w:t>
      </w:r>
    </w:p>
    <w:p>
      <w:pPr/>
      <w:r>
        <w:rPr>
          <w:b/>
        </w:rPr>
        <w:t>원문</w:t>
      </w:r>
    </w:p>
    <w:p>
      <w:pPr>
        <w:pStyle w:val="SourceText"/>
      </w:pPr>
      <w:r>
        <w:t>[0979c04] 諸家立法不同有人立無村結法者。羯磨疏云。古人言。有村須除。無村不須何得雷同俱須除也。如律文中。無事有法。非法不成無村加有義同此也。又有人言。有村結者。現除懸不結。後村移出不合攝衣。無村結者。現結懸除。村來不攝。村去還會。鈔主無村結者。即後家義也。以結除其妨難等者。濟云。男女所居曰村。男是尼之妨難。女是僧之妨難故須除。故勝引羯磨疏云。既依界結遍標內地同有攝衣。不由村來衣界便解。不由村在衣界不遍。但村是男女所居。多生染謗。性與比丘行有譏。故制令除之。故律中。初結衣界之中。有村不言除村。村中置衣。後為緣礙。方始除村此除別緣。不除村體。何以知然。多論二解。前解有村須除。無村不須除。後遂解云。羯磨法爾。莫問有無。皆須除之。村在不得。村去攝衣。問本既無村。而云除者。豈非無病有藥何成羯磨。答此攝衣界在同住地。所言除者。除衣障礙。不除村體。故無男女。住意著衣。豈在院宇本無。不結村來必須豈非繁重。又若不除便起疑念。謂結衣界。後村來入衣則不失。故前結除。如前結界具列二同。可即有說。文中須述。不妨前結為成後同。衣界亦爾。為釋後除。可以類解。問有村結已。不得會衣。與本無村何須著除。無村無結。村來障衣。與有結同。何須著除。問意難解。意云界中若無村。村來還障。衣與有結。何異而言須著除。無村若著除。村來亦障衣。有村若著除。村在亦障。衣著除俱障衣。云何須著除。若使有無俱是障。容可有無齊著除。既則有障有非障。何得有無雙著障。答為釋疑故爾。若未結攝衣界。樹車等界即藂生。由今作法結衣界。樹車等界因此滅恐濫村界。亦隨不生。為釋此疑。故俱著除也。現除懸結者。立明。先有村現除村中妨難懸結村下之地。擬後村去通得護衣。現結懸除者。謂先無村以現取為界。故名現結。若後有村不得護衣。名曰懸結。除村由村來去便令衣界增減者。濟云。衣界體通但為村來時中有男女障礙置衣非即無界也。據界體無有增減。故願律師。舉喻如牛皮。皮以耎時牽來牽去。或長或短。皮豈有增減。衣界亦爾。雖可村來界縮村去界伸。亦不名增減。</w:t>
      </w:r>
    </w:p>
    <w:p>
      <w:pPr/>
      <w:r>
        <w:rPr>
          <w:b/>
        </w:rPr>
        <w:t>한국어 번역</w:t>
      </w:r>
    </w:p>
    <w:p>
      <w:pPr>
        <w:pStyle w:val="TranslationText"/>
      </w:pPr>
      <w:r>
        <w:t>여러 학파의 법 세움이 다른데 어떤 이는 ‘촌이 없을 때도 결법한다’고 세웠다. 『갈마소』에서 옛사람은 ‘촌이 있으면 제거하고, 촌이 없으면 제거할 필요가 없는데 어째서 똑같이 모두 제거한다고 하는가’라고 했다. 율문에서 일이 없는데 법만 두면 비법이라 성립하지 않는 것처럼, 촌이 없는데 ‘제거한다’고 더하는 것도 같은 뜻이다. 또 어떤 이는 ‘촌이 있을 때 결계하면 현재는 제거하고 장차 결하지 않으며, 뒤에 촌이 옮겨 나가도 그곳은 섭의할 수 없다. 촌이 없을 때 결계하면 현재는 결하고 장차 제거하여 촌이 오면 섭의하지 못하고 촌이 가면 다시 합해진다’고 한다. 초주가 ‘촌이 없을 때도 결계한다’고 한 것은 곧 뒤의 학설이다. ‘결계하여 그 방난 등을 제거한다’는 것은, 제가 말하기를, 남녀가 사는 곳을 촌이라 한다. 남자는 비구니의 방난이고 여자는 비구의 방난이므로 제거해야 한다. 그래서 승이 『갈마소』를 인용해 ‘계에 의거해 결계하면 표 안의 모든 땅에 똑같이 섭의가 있다’고 하였다. 촌이 왔다고 의계가 곧 풀리는 것도 아니고, 촌이 있다고 의계가 두루하지 않는 것도 아니다. 다만 촌은 남녀가 사는 곳이라 염오와 비방이 많이 생기고 비구의 행과 성질상 비난받을 수 있으므로 제거하게 한 것이다. 그래서 율에서 처음 의계를 맺을 때 촌이 있어도 ‘촌을 제거한다’고 말하지 않았고, 촌 가운데 옷을 두었다가 뒤에 인연의 장애가 생긴 뒤에야 비로소 촌을 제거했다. 이는 별도의 장애 인연을 제거한 것이지 촌 자체를 제거한 것이 아니다. 어떻게 알 수 있는가. 『다론』에 두 해석이 있다. 앞의 해석은 촌이 있으면 제거하고 없으면 제거할 필요가 없다는 것이고, 뒤의 해석은 갈마법이 본래 그러하여 유무를 막론하고 모두 제거해야 한다는 것이다. 촌이 있으면 섭의할 수 없고 촌이 가면 섭의한다. 묻는다. 본래 촌이 없는데도 ‘제거한다’고 말한다면 병도 없는데 약을 두는 것과 같으니 어떻게 갈마가 성립하는가. 답한다. 이 섭의계는 동주지에 있다. ‘제거한다’는 것은 옷의 장애를 제거한다는 것이지 촌 자체를 제거하는 것이 아니다. 그러므로 남녀가 없더라도 그곳에 살 생각으로 옷을 두는 장애를 제거하는 것이지, 원우가 본래 없다는 뜻이 아니다. 미리 결하지 않았다가 촌이 오면 반드시 다시 해야 하니 어찌 번거롭지 않겠는가. 또 제거하지 않으면 의계를 맺은 뒤 촌이 들어와도 옷을 잃지 않는다고 의심할 수 있다. 그러므로 먼저 결계하면서 제거한다. 앞에서 결계할 때 두 가지 동일을 모두 열거한 것과 같다. 당장 그런 일이 있더라도 문장에서는 미리 서술할 수 있고, 앞에서 결계하여 뒤의 동일을 성립시키는 데 방해되지 않는다. 의계도 이와 같아서 뒤의 제거를 설명하기 위해 미리 말한 것으로 유추할 수 있다. 묻는다. 촌이 있는 상태에서 결계하면 옷이 합하지 못하는데, 본래 촌이 없는 경우에는 왜 굳이 ‘제거한다’는 말을 넣는가. 촌이 없을 때 제거문을 두지 않아도 뒤에 촌이 오면 옷을 장애하는 것은 제거문을 둔 경우와 같지 않은가. 왜 굳이 제거를 붙이는가. 질문의 뜻이 이해하기 어렵다. 뜻은 이렇다. 계 안에 본래 촌이 없어도 나중에 촌이 오면 옷을 장애하는 점은 제거문을 둔 것과 차이가 없다. 촌이 없을 때 제거문을 넣어도 촌이 오면 옷을 장애하고, 촌이 있는 때 제거문을 넣어도 촌이 있는 동안에는 역시 옷을 장애한다. 제거문을 넣든 말든 모두 옷을 장애한다면 왜 반드시 제거문을 넣어야 하는가. 만약 유무가 모두 장애라면 양쪽에 똑같이 제거문을 넣을 수 있지만, 실제로는 장애가 되는 경우와 안 되는 경우가 있는데 어찌 유무 모두에 장애 제거를 말하는가. 답한다. 의심을 풀기 위해서이다. 아직 섭의계를 맺지 않았을 때는 나무·수레 등의 자연계가 따로 생긴다. 지금 작법으로 의계를 맺으면 나무·수레 등의 계는 이에 따라 사라지는데, 촌계도 마찬가지로 함께 없어지는 것으로 잘못 생각할 수 있다. 이 의심을 풀기 위해 유무 모두에 제거문을 둔다. ‘현재 제거하고 장차 결한다’는 것은, 입이 밝히기를, 먼저 촌이 있을 때는 현재 촌 안의 방난을 제거하고 촌 아래의 땅은 장차 결하여 뒤에 촌이 떠나면 옷을 보호할 수 있게 한다는 뜻이다. ‘현재 결하고 장차 제거한다’는 것은, 먼저 촌이 없을 때 현재의 땅을 취해 계로 삼으므로 ‘현재 결한다’고 하고, 뒤에 촌이 생기면 옷을 보호할 수 없으므로 ‘장차 제거한다’고 한다. ‘촌을 제거함으로써 촌의 왕래에 따라 의계가 늘고 줄어든다’는 것은, 제가 말하기를, 의계의 체는 통하지만 촌이 왔을 때 그 안의 남녀 때문에 옷을 두는 데 장애가 생길 뿐 계 자체가 없어지는 것은 아니라고 한다. 계체에는 증감이 없다. 그래서 원율사가 쇠가죽을 비유로 들었다. 가죽이 부드러울 때 당기면 길어지거나 짧아져도 가죽 자체에 증감이 있는 것은 아니다. 의계도 이와 같아서 촌이 오면 계가 줄어든 듯하고 촌이 가면 늘어난 듯해도 증감이라 하지 않는다.</w:t>
      </w:r>
    </w:p>
    <w:p>
      <w:pPr>
        <w:pStyle w:val="EditorialNote"/>
      </w:pPr>
      <w:r>
        <w:t>교감·번역 메모 | 「無事有法。非法不成無村加有義同此也」는 압축된 난문으로 원문 어순을 유지해 번역하였다.</w:t>
      </w:r>
    </w:p>
    <w:p>
      <w:pPr>
        <w:pStyle w:val="Heading2"/>
      </w:pPr>
      <w:r>
        <w:t>문단 2054  ·  [0980a16]</w:t>
      </w:r>
    </w:p>
    <w:p>
      <w:pPr/>
      <w:r>
        <w:rPr>
          <w:b/>
        </w:rPr>
        <w:t>원문</w:t>
      </w:r>
    </w:p>
    <w:p>
      <w:pPr>
        <w:pStyle w:val="SourceText"/>
      </w:pPr>
      <w:r>
        <w:t>[0980a16] 五分等律明文者。五分云。若本無村結不失衣界村後入者。不須更結。謂先已結故。若本有村。結衣界已。後村移出。即此空處。有衣界生。此解定非。有云引五分文。證上界有情染界隔四礙則失衣。非是界體有增減故失。案五分云。諸比丘作羯磨。結不失衣界。於中不得自在往返。是名失衣也。一聚落不定衣界是定者。謂聚落即村是也。中有男女來去不定來則無衣界。人去則是衣界故曰。若論衣界體。無來去。故曰定也。二為除誹謗等者。比丘置衣村內。夜中往取。經遊女人邊。過迹涉譏疑故也。言為除鬪諍者。入村取衣容生鬪諍故也。言為護梵行等者。村有女人。應入村取。容壞梵行。言等者村有五義。文中列四。言等者等取於嫌疑也。并嫌疑是五。以村中男女所居。具斯五義。比丘在中護衣是難。故制隨身。後因有事起言除之者。立謂。比丘往村取衣。見女人衣帶解形露羞耻。舉事白佛。佛令結。</w:t>
      </w:r>
    </w:p>
    <w:p>
      <w:pPr/>
      <w:r>
        <w:rPr>
          <w:b/>
        </w:rPr>
        <w:t>한국어 번역</w:t>
      </w:r>
    </w:p>
    <w:p>
      <w:pPr>
        <w:pStyle w:val="TranslationText"/>
      </w:pPr>
      <w:r>
        <w:t>‘『오분율』 등 여러 율에 명문이 있다’는 것은, 『오분율』에서 ‘본래 촌이 없을 때 불실의계를 맺었는데 뒤에 촌이 들어와도 다시 결계할 필요가 없다’고 한 것을 말한다. 이미 먼저 결계했기 때문이다. 본래 촌이 있을 때 의계를 맺은 뒤 촌이 옮겨 나가면 그 빈 곳에 의계가 새로 생긴다는 해석은 반드시 옳지 않다. 어떤 이는 『오분율』 문장을 인용하여 위의 계에 유정의 염오가 있고 사애가 막으면 옷을 잃는다는 것을 증명한 것이지 계체가 늘고 줄어들기 때문에 잃는 것이 아니라고 한다. 『오분율』에 비구들이 갈마하여 불실의계를 맺었으나 그 안에서 자유롭게 왕래하지 못하면 이를 ‘옷을 잃는다’고 한다. ‘하나, 취락은 일정하지 않고 의계는 일정하다’는 것은 취락이 곧 촌이라는 뜻이다. 그 안의 남녀가 오고 가는 것이 일정하지 않아 사람이 오면 의계로 쓰지 못하고 사람이 가면 다시 의계가 된다고 하므로 그렇게 말한다. 그러나 의계의 체를 논하면 오고 감이 없다. 그래서 ‘정해져 있다’고 한다. 둘째 ‘비방을 없애기 위해서’라는 것은 비구가 옷을 촌 안에 두고 밤중에 찾으러 가 여인들 곁을 지나면 행적이 비방과 의심을 살 수 있기 때문이다. ‘투쟁을 없애기 위해서’라는 것은 촌에 들어가 옷을 찾다가 다툼이 생길 수 있기 때문이다. ‘범행을 보호하기 위해서’라는 것은 촌에 여자가 있어 옷을 찾으러 들어가면 범행을 무너뜨릴 수 있기 때문이다. ‘등’이라 한 것은 촌에 다섯 뜻이 있는데 문장에는 네 가지만 열거했으므로 의심을 함께 취한 것이다. 의심까지 합하면 다섯이다. 촌에는 남녀가 함께 살아 이런 다섯 뜻을 갖추므로 비구가 그 안에 옷을 두고 보호하기 어렵다. 그래서 옷을 몸에 지니게 제정했다. 뒤에 일이 생겨 ‘제거한다’고 한 것은, 입이 말하기를, 비구가 촌에 옷을 찾으러 갔다가 여인의 허리띠가 풀려 몸이 드러난 것을 보고 부끄러운 일이 생겨 이를 부처님께 아뢰자 부처님이 결계를 허락하셨다는 뜻이다.</w:t>
      </w:r>
    </w:p>
    <w:p>
      <w:pPr>
        <w:pStyle w:val="Heading2"/>
      </w:pPr>
      <w:r>
        <w:t>문단 2055  ·  [0980b08]</w:t>
      </w:r>
    </w:p>
    <w:p>
      <w:pPr/>
      <w:r>
        <w:rPr>
          <w:b/>
        </w:rPr>
        <w:t>원문</w:t>
      </w:r>
    </w:p>
    <w:p>
      <w:pPr>
        <w:pStyle w:val="SourceText"/>
      </w:pPr>
      <w:r>
        <w:t>[0980b08] 時除村除村外界者。首疏解云。除村謂除村體也。村外者。除村外勢分地也。故見云。除村外界者。中人擲石已還等。私云謂村在界中。村家勢分之內。還不得置衣也。解衣界法者。礪云。四分闕無解攝衣界之文。今反結并解也。然五分且有結解兩白二法。上來多種不同。總釋第一三衣義竟。</w:t>
      </w:r>
    </w:p>
    <w:p>
      <w:pPr/>
      <w:r>
        <w:rPr>
          <w:b/>
        </w:rPr>
        <w:t>한국어 번역</w:t>
      </w:r>
    </w:p>
    <w:p>
      <w:pPr>
        <w:pStyle w:val="TranslationText"/>
      </w:pPr>
      <w:r>
        <w:t>‘그때 촌과 촌 밖의 계를 제거한다’는 것은 『수소』에서 ‘촌을 제거한다’는 것은 촌의 본체를 제거하는 것이고, ‘촌 밖’은 촌 바깥의 세력분 땅을 제거하는 것이라고 해석한다. 그래서 『선견론』에서 ‘촌 밖의 계를 제거한다’는 것은 중인이 돌을 던질 수 있는 거리 안쪽 등을 말한다. 사사로이 말하면 촌이 계 안에 있을 때 촌가의 세력분 안에도 옷을 두어서는 안 된다는 뜻이다. ‘의계를 해제하는 법’에 대해, 려가 말한다. 『사분율』에는 섭의계를 해제하는 문장이 빠져 있다. 지금은 결계문을 뒤집어 해제법까지 만든다. 그러나 『오분율』에는 결계와 해제의 두 백이법이 모두 있다. 이상 여러 종류의 차이를 통해 첫째 삼의의 뜻을 모두 해석했다.</w:t>
      </w:r>
    </w:p>
    <w:p>
      <w:pPr>
        <w:pStyle w:val="Heading2"/>
      </w:pPr>
      <w:r>
        <w:t>문단 2056  ·  [0980b14]</w:t>
      </w:r>
    </w:p>
    <w:p>
      <w:pPr/>
      <w:r>
        <w:rPr>
          <w:b/>
        </w:rPr>
        <w:t>원문</w:t>
      </w:r>
    </w:p>
    <w:p>
      <w:pPr>
        <w:pStyle w:val="SourceText"/>
      </w:pPr>
      <w:r>
        <w:t>[0980b14] [1]二明坐具者。梵言尼師怛那(去聲)。不得輙爾厭課者。立謂。率爾隨時將小物而作也。無心忻念曰厭。似若他逼而作曰課也(此解當)。若欽䟦羅一重者。是毛衣也。立云。欽婆羅者。是旃衣也。若將旃作唯用一重。劫貝二重者。譯云樹華。持律者云草華。聲論云。天竺音割波婆翻為樹華衣。今白[2]疊是也(云云)。不得屈頭量者。謂將物迴蘭尺頭量之。則剩長也。縮量水灑量者。此是防功水濕時則縮。乾時則長也。新尼師壇故者緣四邊以亂其色者。立謂。將新物作用故物為緣。即當四分家將故揲也。若作者應安級者。明今時故。作坐具必須四周安緣也。五分須揲四角者。謂四角壇者是也。言不揲則已者。謂作時將故作揲。如無故者。從他求。求既不得。將何可揲。直止不揲。故言則已。已由止也。四分若減量作若疊作兩重並得者。謂過量。是犯減非犯也。言疊兩重者。本是單作仍過量令半襵乃成兩重襵竟未過量無犯。故言疊作兩重亦得也。注云。謂二重為本恐過量故[3]揲者。立謂。釋上文也。謂本合二重為本。今既單作。又闊大故令揲兩重。則無犯也。</w:t>
      </w:r>
    </w:p>
    <w:p>
      <w:pPr/>
      <w:r>
        <w:rPr>
          <w:b/>
        </w:rPr>
        <w:t>한국어 번역</w:t>
      </w:r>
    </w:p>
    <w:p>
      <w:pPr>
        <w:pStyle w:val="TranslationText"/>
      </w:pPr>
      <w:r>
        <w:t>둘째, 좌구를 밝힌다. 범어로는 니사단(尼師怛那)이라 한다. ‘함부로 억지로 만들지 말라’는 데 대해 입(立)은, 갑자기 때에 따라 작은 물건을 가져다 만드는 것을 말하며, 기꺼워하는 마음 없이 만드는 것을 ‘염(厭)’이라 한다고 풀이한다. 마치 남이 억지로 시켜 만드는 듯한 것을 ‘과(課)’라 한다. 이 해석이 타당하다. 흠바라(欽䟦羅)를 한 겹으로 한다는 것은 모직물을 말한다. 입은 흠바라가 전의(旃衣)라고 한다. 전의를 만들 때는 한 겹만 쓰고, 겁패(劫貝)는 두 겹으로 한다. 번역에서는 ‘나무꽃’이라 하고, 율을 지키는 이는 ‘풀꽃’이라 하며, 『성론』에서는 다음과 같이 말한다. 인도음 ‘갈파파(割波婆)’를 나무꽃 옷이라 번역하니, 지금의 흰 첩(疊)이 이것이다. ‘머리를 굽혀 재지 말라’는 것은 물건을 되돌려 난척의 끝에 맞추어 재면 길이가 더 남기 때문이다. ‘줄여 재고 물을 뿌려 잰다’는 것은 물에 젖으면 줄고 마르면 늘어나는 것을 방지하려는 것이다. 새 니사단을 만들 때 헌 것을 사방 가장자리에 대어 색을 어지럽힌다는 데 대해 입은 새 물건으로 만들되 헌 물건을 가장자리로 삼는 것이라 한다. 이는 『사분율』에서 헌 조각을 덧대는 것과 같다. ‘만들 때는 층을 두어야 한다’는 것은 지금 좌구를 만들 때 반드시 사방에 가장자리를 두어야 함을 밝힌 것이다. 『오분율』에서 네 모서리에 헌 조각을 덧대라 한 것은 네 모서리의 단을 말한다. ‘덧댈 수 없으면 그만둔다’는 것은 만들 때 헌 것을 덧대되, 헌 것이 없으면 남에게 구하고, 구해도 얻지 못하면 덧댈 것이 없다는 뜻이다. 그대로 덧대지 않고 그친다는 뜻이므로 ‘그만둔다’고 한 것이다. 『사분율』에서 정량보다 작게 만들거나 접어 두 겹으로 만들어도 된다는 것은, 넘는 것이 범죄이고 모자라는 것은 범죄가 아님을 말한다. ‘접어 두 겹으로 한다’는 것은 다음과 같다. 본래 홑겹으로 만들었는데도 정량을 넘으면 반으로 접어 두 겹이 되게 하여, 접고 난 뒤 정량을 넘지 않으면 범하지 않는다. 주석의 ‘본래 두 겹으로 하되 과량을 염려하여 덧댄다’는 것은 다음과 같다. 입은 앞 문장을 풀이한 것이라 한다. 본래 두 겹을 근본으로 해야 하지만 지금은 홑겹으로 만들었고 또 지나치게 넓으므로 접어 두 겹으로 하면 범하지 않는다는 뜻이다.</w:t>
      </w:r>
    </w:p>
    <w:p>
      <w:pPr>
        <w:pStyle w:val="EditorialNote"/>
      </w:pPr>
      <w:r>
        <w:t>교감·번역 메모 | 「今白[2]疊是也」의 교감 표식은 원문대로 보존하였다.</w:t>
      </w:r>
    </w:p>
    <w:p>
      <w:pPr>
        <w:pStyle w:val="Heading2"/>
      </w:pPr>
      <w:r>
        <w:t>문단 2057  ·  [0980c09]</w:t>
      </w:r>
    </w:p>
    <w:p>
      <w:pPr/>
      <w:r>
        <w:rPr>
          <w:b/>
        </w:rPr>
        <w:t>원문</w:t>
      </w:r>
    </w:p>
    <w:p>
      <w:pPr>
        <w:pStyle w:val="SourceText"/>
      </w:pPr>
      <w:r>
        <w:t>[0980c09] 二重三重對頭却刺者。立謂。作先制量者竟後增者。可案緣外。將所增者。來帖兩邊。使兩邊齊平而刺之不得直縫。故曰名為對頭却刺等也。</w:t>
      </w:r>
    </w:p>
    <w:p>
      <w:pPr/>
      <w:r>
        <w:rPr>
          <w:b/>
        </w:rPr>
        <w:t>한국어 번역</w:t>
      </w:r>
    </w:p>
    <w:p>
      <w:pPr>
        <w:pStyle w:val="TranslationText"/>
      </w:pPr>
      <w:r>
        <w:t>‘두 겹·세 겹을 머리를 맞대어 되돌려 꿰맨다’는 데 대해 입은, 먼저 정해진 치수대로 만든 뒤 더 늘릴 때는 가장자리 밖에 늘릴 물건을 양쪽에 붙여 두 가장자리를 가지런히 하여 꿰매고 곧바로 이어 꿰매서는 안 된다는 뜻이라 한다. 그래서 ‘머리를 맞대어 되돌려 꿰맨다’고 한다.</w:t>
      </w:r>
    </w:p>
    <w:p>
      <w:pPr>
        <w:pStyle w:val="Heading2"/>
      </w:pPr>
      <w:r>
        <w:t>문단 2058  ·  [0980c12]</w:t>
      </w:r>
    </w:p>
    <w:p>
      <w:pPr/>
      <w:r>
        <w:rPr>
          <w:b/>
        </w:rPr>
        <w:t>원문</w:t>
      </w:r>
    </w:p>
    <w:p>
      <w:pPr>
        <w:pStyle w:val="SourceText"/>
      </w:pPr>
      <w:r>
        <w:t>[0980c12] 准益縷之相不截不犯乃至亦應無罪者。此句語是古師之言。拔出䟦闍之意云。彼作此計也。下注子即解云。此是䟦闍之事耳。謂準三十中勸織師增縷戒。得入手雖犯捨捨懺已。還來受用無過仍不須截所益之縷。我今作過量坐具不截除者。准合同彼益縷不截之相。亦應無過。此䟦闍橫計也。濟云。准益縷之相等者。謂䟦闍見佛開增坐具。更增廣長。各半搩手。其後增者。名為益縷所益之者。既通連作不須截之。既非是犯。我今過其增量之外。更長增之不割。亦合不犯。故曰亦應無罪也。只道初增既過本量。不截非犯。我今過此增。竟之量。不截除之。復有何犯也。此皆䟦闍所計。賓云。准益縷之相不截不犯過量坐具不截而畜亦應無罪者。謂起過倚傍益縷。既聽不截。是為不犯。我今若得過量坐具。不截而畜。亦應無罪。如上律文。六羣廣長作尼師壇。佛即制量。後因迦留陀夷手挽坐具。佛即開云。自今已去聽諸比丘更益廣長各半搩手。既言更益。故知縷除益之。今䟦闍倚傍此文也。南山云。截己別益理必不然。注云此䟦闍檀行十事者(市戰反)。廣疋云檀由專也。謂專己自為也。又云檀者自專也。十誦作不益縷邊尼師壇淨者。立謂。若不益縷依本量作既不增之作無所犯故言淨也(未詳待撿)。伽論言作不接頭墮者。案伽論文。解七百結集文。跋闍檀行十事中有縷尼師壇淨。下解云。言縷尼師壇淨者。尼師壇頭不接縷。佛言不接縷者。波逸提。為迦留陀夷因緣制此罪(濟述)。立謂。文意若欲增者。須於緣外接也。不得於緣內通取增量也。故下注云。通量取增文犯提罪。濟云。引是南山僻執也。南山臨終時。亦不苦執此事也。亮云。䟦闍但是制畜過量坐具。非是制不截。今取過量。豈得云是䟦闍之風也。</w:t>
      </w:r>
    </w:p>
    <w:p>
      <w:pPr/>
      <w:r>
        <w:rPr>
          <w:b/>
        </w:rPr>
        <w:t>한국어 번역</w:t>
      </w:r>
    </w:p>
    <w:p>
      <w:pPr>
        <w:pStyle w:val="TranslationText"/>
      </w:pPr>
      <w:r>
        <w:t>‘실을 더한 모양을 준거로 삼으면 잘라내지 않아도 범하지 않으니, 내지 또한 죄가 없어야 한다’는 구절은 옛 스승의 말이다. 발기(跋闍)의 뜻을 끌어내어 그들이 이렇게 생각했음을 말한다. 아래의 작은 주석이 곧 풀이한다. 이는 발기의 일이다. 삼십사타 가운데 직조사에게 실을 더 넣게 한 계를 준거로 하면, 손에 들어왔을 때 비록 사타를 범했어도 사타를 참회한 뒤에는 다시 받아 쓸 수 있고, 더 보탠 실을 잘라낼 필요가 없다. 내가 지금 과량의 좌구를 만들고 잘라내지 않는 것도 마땅히 그 실을 더한 경우와 같아서 죄가 없어야 한다는 것이 발기의 잘못된 생각이다. 제(濟)는 ‘실을 더한 모양을 준거로 삼는다’는 것은 발기가 부처께서 좌구를 넓히고 길게 하여 각각 반 걸수를 더하도록 허락한 것을 본 것이라 한다. 뒤에 더한 것이 곧 ‘더한 실’이다. 이미 잇대어 만들도록 허락했으니 잘라낼 필요가 없고, 본래 범죄도 아니다. 그러니 내가 그 허용량보다 더 늘려도 잘라내지 않는다면 역시 범하지 않아야 한다는 것이다. 처음의 증가가 이미 본래 치수를 넘었다고 보았기 때문이다. 그것을 잘라내지 않아도 범하지 않는데, 내가 다시 그 증가된 치수보다 더 늘린 것을 잘라내지 않는다고 해서 무슨 죄가 있겠느냐는 것이다. 모두 발기의 주장이다. 빈(賓)은 ‘더한 실을 잘라내지 않아도 범하지 않으니 과량 좌구도 잘라내지 않고 두어도 죄가 없어야 한다’는 것은, 그들이 실을 더하는 허용에 기대어 과량의 허물을 일으킨 것이라 한다. 내가 과량 좌구를 얻었더라도 잘라내지 않고 보유하면 역시 죄가 없어야 한다는 뜻이다. 위의 율문과 같다. 육군비구가 넓고 길게 니사단을 만들자 부처께서 곧 치수를 정하셨다. 뒤에 가류타이가 손으로 좌구를 잡아당긴 일을 인연으로, 부처께서 이제부터 비구들이 넓이와 길이를 각각 반 걸수 더하도록 허락한다고 하셨다. 이미 ‘다시 더한다’고 했으므로, 실을 더 보태는 것을 허락한 것임을 알 수 있다. 발기는 이 문구에 기대었다. 남산은 ‘이미 잘라낸 뒤 따로 덧대는 것은 이치상 반드시 그렇지 않다’고 한다. 주석에서 ‘이는 발기가 독단적으로 행한 열 가지 일’이라고 한 것이다. 『광필』에서는 ‘단(檀)’을 전일하다는 뜻으로 풀이하니, 자기 마음대로 전횡한다는 뜻이다. 또 ‘단’은 제멋대로 한다는 뜻이라고 한다. 『십송률』에서 ‘실을 더하지 않은 쪽의 니사단은 청정하다’고 한 것은, 실을 더하지 않고 본래 치수대로 만들면 늘려 만든 것이 아니므로 범할 것이 없다는 뜻이다. 자세한 것은 미상이다. 『가론』에서 ‘머리를 잇지 않고 만들면 타죄’라고 한 것은, 칠백결집에서 발기가 독단적으로 행한 열 가지 일 중 ‘실 니사단은 청정하다’는 항목을 풀이한 것이다. ‘니사단의 머리에 실을 잇지 않는 것’을 설명하며, 부처께서 실을 잇지 않으면 바일제라고 하셨으니 가류타이의 인연으로 이 죄를 제정하셨다는 것이다. 제의 설명이다. 입은, 늘리려면 반드시 가장자리 밖에 잇대어야 한다는 뜻이라 한다. 가장자리 안쪽을 통틀어 더한 치수로 삼아서는 안 된다. 그래서 아래 주석에서 ‘통틀어 재어 증가분을 취하면 바일제를 범한다’고 한 것이다. 제는 이 인용이 남산의 치우친 집착이라 하며, 남산도 임종 때에는 이 일을 심하게 고집하지 않았다고 한다. 량(亮)은 발기의 일은 단지 과량 좌구의 보유를 제정한 것이지, 잘라내지 않는 것을 제정한 것은 아니라고 한다. 지금 과량을 취하는 것을 어찌 발기의 풍조라고 할 수 있겠는가.</w:t>
      </w:r>
    </w:p>
    <w:p>
      <w:pPr>
        <w:pStyle w:val="Heading2"/>
      </w:pPr>
      <w:r>
        <w:t>문단 2059  ·  [0981a17]</w:t>
      </w:r>
    </w:p>
    <w:p>
      <w:pPr/>
      <w:r>
        <w:rPr>
          <w:b/>
        </w:rPr>
        <w:t>원문</w:t>
      </w:r>
    </w:p>
    <w:p>
      <w:pPr>
        <w:pStyle w:val="SourceText"/>
      </w:pPr>
      <w:r>
        <w:t>[0981a17] 多論佛在時比丘不臥乃至唯一頭更益一搩手令比丘臥僧臥具者。立明。多論中更各增一搩手者。非是今時坐具。謂別作一敷具。置尼師壇底護僧家臥具故。若小更增一搩手。應長八尺廣四尺也。此是十誦家事。今四分有用者錯也。注云時有戒本一𢷡者。私云此是十誦文中有如此衣。護僧臥具。合於一頭。增即長。今時小尺六尺廣三尺。無非坐具之量。今四分戒本有云。一𢷡手者錯也。若有此色且將說淨不中受持故也。四分明坐具法異者。立謂。合增半𢷡也。注云必須准用亦須畜之等者。立謂。有用前十誦家護臥具足坐具者。亦開受用。仍須說淨。但不得加受持法也。</w:t>
      </w:r>
    </w:p>
    <w:p>
      <w:pPr/>
      <w:r>
        <w:rPr>
          <w:b/>
        </w:rPr>
        <w:t>한국어 번역</w:t>
      </w:r>
    </w:p>
    <w:p>
      <w:pPr>
        <w:pStyle w:val="TranslationText"/>
      </w:pPr>
      <w:r>
        <w:t>『다론』에서 부처 당시 비구들이 눕지 않았기 때문에 한쪽에 한 걸수를 더하여 비구가 승가의 침구 위에 눕도록 했다고 한 데 대해, 입은 『다론』에서 다시 한 걸수를 더했다는 것은 지금의 좌구가 아니라고 한다. 따로 깔개 하나를 만들어 니사단 밑에 놓아 승가의 침구를 보호한 것이다. 작으면 다시 한 걸수를 더하니 길이 여덟 자, 너비 네 자가 된다. 이는 『십송률』의 일인데 지금 『사분율』에 적용하는 것은 잘못이다. 주석의 ‘어떤 계본에 한 권(𢷡)이라 한다’는 것은, 사사로이 말하면 『십송률』 문중에 이런 옷이 있어 승가의 침구를 보호하되 한쪽 머리에 더하여 길게 하게 한 것이다. 지금 작은 자로 길이 여섯 자, 너비 세 자인 것은 모두 좌구의 치수이다. 그런데 지금 『사분율』 계본에, ‘한 권수’라고 하는 것은 잘못이다. 이런 것이 있다면 설정만 하고 수지법으로는 지닐 수 없다. 『사분율』의 좌구법은 다르다는 데 대해 입은 반 걸수를 더해야 한다는 뜻이라 한다. 주석의 ‘반드시 준용하려면 역시 보유해야 한다’는 것은, 앞의 『십송률』에서 침구를 보호하는 좌구를 쓰는 경우, 역시 받아 사용할 수 있으나 반드시 설정해야 하고 수지법을 더해서는 안 된다는 뜻이다.</w:t>
      </w:r>
    </w:p>
    <w:p>
      <w:pPr>
        <w:pStyle w:val="Heading2"/>
      </w:pPr>
      <w:r>
        <w:t>문단 2060  ·  [0981b05]</w:t>
      </w:r>
    </w:p>
    <w:p>
      <w:pPr/>
      <w:r>
        <w:rPr>
          <w:b/>
        </w:rPr>
        <w:t>원문</w:t>
      </w:r>
    </w:p>
    <w:p>
      <w:pPr>
        <w:pStyle w:val="SourceText"/>
      </w:pPr>
      <w:r>
        <w:t>[0981b05] 若至坐處當敷而坐若置本處當中揜之後徐舒而坐者。案祇律云。不得房內科揀尼師壇。常中疊擗置肩上而去。到已中屈疊敷而坐。來時亦當擗疊著肩上而還。若欲置處當中掩之還時。當徐舒而坐禪房中。尼師壇應如是也。以尼師壇著右肩上入眾降邪道者。如賢愚經抄(云云)。</w:t>
      </w:r>
    </w:p>
    <w:p>
      <w:pPr/>
      <w:r>
        <w:rPr>
          <w:b/>
        </w:rPr>
        <w:t>한국어 번역</w:t>
      </w:r>
    </w:p>
    <w:p>
      <w:pPr>
        <w:pStyle w:val="TranslationText"/>
      </w:pPr>
      <w:r>
        <w:t>‘앉는 곳에 이르면 펼쳐 앉고, 본래 있던 곳에 둘 때에는 가운데를 덮었다가 뒤에 천천히 펴서 앉는다’는 데 대해 『승기율』을 살펴보면, 방 안에서 니사단을 헤아려 고르지 말고 늘 가운데로 접어 어깨 위에 얹고 가라고 한다. 도착한 뒤에는 가운데를 굽혀 접은 것을 펴고 앉는다. 돌아올 때에도 접어서 어깨에 메고 온다. 두려는 곳에서는 가운데를 덮어 두었다가 돌아오면 천천히 펴고 좌선방에서 앉는다. 니사단은 이와 같이 해야 한다. 니사단을 오른쪽 어깨에 걸치고 대중 가운데 들어가 사도(邪道)를 항복시킨 일은 『현우경초』에 보인다.</w:t>
      </w:r>
    </w:p>
    <w:p>
      <w:pPr>
        <w:pStyle w:val="Heading2"/>
      </w:pPr>
      <w:r>
        <w:t>문단 2061  ·  [0981b11]</w:t>
      </w:r>
    </w:p>
    <w:p>
      <w:pPr/>
      <w:r>
        <w:rPr>
          <w:b/>
        </w:rPr>
        <w:t>원문</w:t>
      </w:r>
    </w:p>
    <w:p>
      <w:pPr>
        <w:pStyle w:val="SourceText"/>
      </w:pPr>
      <w:r>
        <w:t>[0981b11] 三漉水袋法者。梵言鉢履修多羅達挐(去聲)。四分作漉水袋如拘形者。案四分如勺音杓。今作勺字錯也。若作宏槨者。私云是漉水袋外方格子也。應師云。當是橫槨。說文云。橫䦨木也。律文作宏大也(故萌反)。屋深向也。宏非此義。郭恢郭也。在外郭落之稱也。若作漉瓶者。即陰陽瓶是也。聽安沙囊中者。立明。虫細難漉令將小沙。安著漉囊中。其虫著沙即住。後將此沙合翻井中也。所以著沙者。以沙細故漏水。不漏虫也。事如淋灰汁意可知也。</w:t>
      </w:r>
    </w:p>
    <w:p>
      <w:pPr/>
      <w:r>
        <w:rPr>
          <w:b/>
        </w:rPr>
        <w:t>한국어 번역</w:t>
      </w:r>
    </w:p>
    <w:p>
      <w:pPr>
        <w:pStyle w:val="TranslationText"/>
      </w:pPr>
      <w:r>
        <w:t>셋째, 녹수대법을 밝힌다. 범어로는 발리수다라달나(鉢履修多羅達挐)라 한다. 『사분율』에서 녹수대를 국자 모양처럼 만든다고 한 것을 살펴보면 ‘杓’의 음이다. 지금 ‘勺’자로 쓴 것은 잘못이다. 만약 ‘굉곽(宏槨)’을 만든다는 것은, 사사로이 말하면 녹수대 밖의 네모난 틀이다. 응사(應師)는 마땅히 ‘횡곽’이라 해야 한다고 한다. 『설문』에서는 가로지른 난간 나무라 한다. 율문은 ‘宏’으로 되어 있는데 이는 크다는 뜻이니 여기에는 맞지 않는다. ‘곽’은 바깥 둘레를 뜻한다. 녹병을 만든다는 것은 곧 음양병이다. ‘모래주머니 속에 두는 것을 허락한다’는 데 대해 입은 벌레가 너무 작아 걸러지기 어려우므로 작은 모래를 녹낭 안에 넣는 것이라 한다. 벌레가 모래에 붙어 머무르면 나중에 이 모래를 우물에 되돌려 넣는다. 모래가 고와 물은 빠지고 벌레는 빠지지 않기 때문이다. 재물을 거르는 뜻과 같다.</w:t>
      </w:r>
    </w:p>
    <w:p>
      <w:pPr>
        <w:pStyle w:val="Heading2"/>
      </w:pPr>
      <w:r>
        <w:t>문단 2062  ·  [0981b20]</w:t>
      </w:r>
    </w:p>
    <w:p>
      <w:pPr/>
      <w:r>
        <w:rPr>
          <w:b/>
        </w:rPr>
        <w:t>원문</w:t>
      </w:r>
    </w:p>
    <w:p>
      <w:pPr>
        <w:pStyle w:val="SourceText"/>
      </w:pPr>
      <w:r>
        <w:t>[0981b20] 餘之威儀見命常沒其中等者。謂此殺虫是性戒。不能持奉。何能避於威儀邪見邪命之事也。以戒見儀命出家所修。今未能遵。故曰常沒其中也。</w:t>
      </w:r>
    </w:p>
    <w:p>
      <w:pPr/>
      <w:r>
        <w:rPr>
          <w:b/>
        </w:rPr>
        <w:t>한국어 번역</w:t>
      </w:r>
    </w:p>
    <w:p>
      <w:pPr>
        <w:pStyle w:val="TranslationText"/>
      </w:pPr>
      <w:r>
        <w:t>‘나머지 위의와 계·견·명은 늘 그 가운데 빠져 있다’는 것은 살생이 성계인데 이것조차 지키지 못하면 어찌 위의·사견·사명의 일을 피할 수 있겠느냐는 뜻이다. 계·견·위의·명은 출가자가 닦아야 하는 것이다. 지금 이를 따르지 못하므로 ‘늘 그 가운데 빠져 있다’고 한 것이다.</w:t>
      </w:r>
    </w:p>
    <w:p>
      <w:pPr>
        <w:pStyle w:val="Heading2"/>
      </w:pPr>
      <w:r>
        <w:t>문단 2063  ·  [0981b22]</w:t>
      </w:r>
    </w:p>
    <w:p>
      <w:pPr/>
      <w:r>
        <w:rPr>
          <w:b/>
        </w:rPr>
        <w:t>원문</w:t>
      </w:r>
    </w:p>
    <w:p>
      <w:pPr>
        <w:pStyle w:val="SourceText"/>
      </w:pPr>
      <w:r>
        <w:t>[0981b22] 障壁虱衣者。北人名壁虱。南人名為木虱。亦曰菇虱。</w:t>
      </w:r>
    </w:p>
    <w:p>
      <w:pPr/>
      <w:r>
        <w:rPr>
          <w:b/>
        </w:rPr>
        <w:t>한국어 번역</w:t>
      </w:r>
    </w:p>
    <w:p>
      <w:pPr>
        <w:pStyle w:val="TranslationText"/>
      </w:pPr>
      <w:r>
        <w:t>‘장벽의 이를 막는 옷’에서 북쪽 사람은 벽이를 ‘벽슬’이라 하고 남쪽 사람은 ‘목슬’이라 하며 또 ‘고슬’이라 한다.</w:t>
      </w:r>
    </w:p>
    <w:p>
      <w:pPr>
        <w:pStyle w:val="Heading2"/>
      </w:pPr>
      <w:r>
        <w:t>문단 2064  ·  [0981b24]</w:t>
      </w:r>
    </w:p>
    <w:p>
      <w:pPr/>
      <w:r>
        <w:rPr>
          <w:b/>
        </w:rPr>
        <w:t>원문</w:t>
      </w:r>
    </w:p>
    <w:p>
      <w:pPr>
        <w:pStyle w:val="SourceText"/>
      </w:pPr>
      <w:r>
        <w:t>[0981b24] 是衣名作波利迦羅衣者。私云此翻雜碎衣。亦曰助身衣也。若欲受持。並先先牒其衣名已。乃至波利迦羅衣持等者。只是百一之物是也。</w:t>
      </w:r>
    </w:p>
    <w:p>
      <w:pPr/>
      <w:r>
        <w:rPr>
          <w:b/>
        </w:rPr>
        <w:t>한국어 번역</w:t>
      </w:r>
    </w:p>
    <w:p>
      <w:pPr>
        <w:pStyle w:val="TranslationText"/>
      </w:pPr>
      <w:r>
        <w:t>이 옷을 ‘발리가라의(波利迦羅衣)’라 한다. 사사로이 말하면 잡다한 작은 옷, 또는 몸을 돕는 옷이라는 뜻이다. 수지하려면 먼저 그 옷의 이름을 들어 말한 뒤 ‘내지 발리가라의를 지닌다’고 한다. 곧 백일물이다.</w:t>
      </w:r>
    </w:p>
    <w:p>
      <w:pPr>
        <w:pStyle w:val="Heading2"/>
      </w:pPr>
      <w:r>
        <w:t>문단 2065  ·  [0981c02]</w:t>
      </w:r>
    </w:p>
    <w:p>
      <w:pPr/>
      <w:r>
        <w:rPr>
          <w:b/>
        </w:rPr>
        <w:t>원문</w:t>
      </w:r>
    </w:p>
    <w:p>
      <w:pPr>
        <w:pStyle w:val="SourceText"/>
      </w:pPr>
      <w:r>
        <w:t>[0981c02] 雜衣隨多少者。私云是小小補衣雜物也。作吉羅悔為異者。以沙彌未具戒故。所以與提為異。</w:t>
      </w:r>
    </w:p>
    <w:p>
      <w:pPr/>
      <w:r>
        <w:rPr>
          <w:b/>
        </w:rPr>
        <w:t>한국어 번역</w:t>
      </w:r>
    </w:p>
    <w:p>
      <w:pPr>
        <w:pStyle w:val="TranslationText"/>
      </w:pPr>
      <w:r>
        <w:t>‘잡의는 많고 적음에 따른다’는 것은, 사사로이 말하면 작은 보수용 옷과 잡물이다. 길라죄로 참회하는 것이 다른 점은 사미가 아직 구족계를 받지 않았기 때문에 바일제와 다르다는 뜻이다.</w:t>
      </w:r>
    </w:p>
    <w:p>
      <w:pPr>
        <w:pStyle w:val="Heading2"/>
      </w:pPr>
      <w:r>
        <w:t>문단 2066  ·  [0981c05]</w:t>
      </w:r>
    </w:p>
    <w:p>
      <w:pPr/>
      <w:r>
        <w:rPr>
          <w:b/>
        </w:rPr>
        <w:t>원문</w:t>
      </w:r>
    </w:p>
    <w:p>
      <w:pPr>
        <w:pStyle w:val="SourceText"/>
      </w:pPr>
      <w:r>
        <w:t>[0981c05] 一日成故者。立云。由十一日不說。故犯故曰也(此非正解)。今言由初日得衣不說積至十一日則犯。以呼初日為一日也。十誦因入聚落露胸臆等者。立明。此下明尼事如此也。</w:t>
      </w:r>
    </w:p>
    <w:p>
      <w:pPr/>
      <w:r>
        <w:rPr>
          <w:b/>
        </w:rPr>
        <w:t>한국어 번역</w:t>
      </w:r>
    </w:p>
    <w:p>
      <w:pPr>
        <w:pStyle w:val="TranslationText"/>
      </w:pPr>
      <w:r>
        <w:t>‘하루에 성립한다’는 것은, 입은 열하루째 설정하지 않아서 범하므로 그렇게 말한 것이라 하나 이는 바른 해석이 아니다. 지금 말하는 것은 첫날 옷을 얻고 설정하지 않은 채 쌓아 두었다가 열하루째가 되면 범한다는 것이니 첫날을 ‘하루’라 부른 것이다. 『십송률』에서 취락에 들어갈 때 가슴을 드러낸 일 등은, 입이 여기 이하가 비구니의 일을 밝힌 것이라 한다.</w:t>
      </w:r>
    </w:p>
    <w:p>
      <w:pPr>
        <w:pStyle w:val="Heading2"/>
      </w:pPr>
      <w:r>
        <w:t>문단 2067  ·  [0981c08]</w:t>
      </w:r>
    </w:p>
    <w:p>
      <w:pPr/>
      <w:r>
        <w:rPr>
          <w:b/>
        </w:rPr>
        <w:t>원문</w:t>
      </w:r>
    </w:p>
    <w:p>
      <w:pPr>
        <w:pStyle w:val="SourceText"/>
      </w:pPr>
      <w:r>
        <w:t>[0981c08] 注云。有師改法截縫之者。立云。祇文具明尺量。四分直云上狹下廣衣。後魏之中有師。不依僧祇四肘二肘。但依四分上狹下廣而作。然亦得受持。持時牒名。但言如法作。不得牒肘量大小者也。涅槃僧法此云內衣者。立明。今時裙是也。中天作別狀。如縵衣將以褁腰。腰繩[1]韋之。收束遶腰也。</w:t>
      </w:r>
    </w:p>
    <w:p>
      <w:pPr/>
      <w:r>
        <w:rPr>
          <w:b/>
        </w:rPr>
        <w:t>한국어 번역</w:t>
      </w:r>
    </w:p>
    <w:p>
      <w:pPr>
        <w:pStyle w:val="TranslationText"/>
      </w:pPr>
      <w:r>
        <w:t>주석의 ‘어떤 스승이 법을 고쳐 잘라 꿰맸다’는 것은, 입은 『승기율』 문에 치수가 분명히 나온다고 한다. 『사분율』에는 단지 위는 좁고 아래는 넓은 옷이라 했는데, 후위 때 어떤 스승이 『승기율』의 네 팔꿈치·두 팔꿈치를 따르지 않고 다만 『사분율』의 ‘위는 좁고 아래는 넓다’는 말만 따라 만들었다. 그래도 수지는 성립하며, 수지할 때 이름을 들어, 단지 ‘여법하게 만든다’고 하고 팔꿈치 치수의 크고 작음을 말해서는 안 된다. 열반승법에서 ‘내의’라 번역한 것은 입이 지금의 치마라고 한다. 중천축에서는 다른 모양으로 만들어 만의처럼 허리에 두른다. 허리끈으로 묶어 허리를 감아 거둔다.</w:t>
      </w:r>
    </w:p>
    <w:p>
      <w:pPr>
        <w:pStyle w:val="EditorialNote"/>
      </w:pPr>
      <w:r>
        <w:t>교감·번역 메모 | 「腰繩[1]韋之」는 교감 표식이 삽입된 난독 구절이므로 추정 교정하지 않았다.</w:t>
      </w:r>
    </w:p>
    <w:p>
      <w:pPr>
        <w:pStyle w:val="Heading2"/>
      </w:pPr>
      <w:r>
        <w:t>문단 2068  ·  [0981c14]</w:t>
      </w:r>
    </w:p>
    <w:p>
      <w:pPr/>
      <w:r>
        <w:rPr>
          <w:b/>
        </w:rPr>
        <w:t>원문</w:t>
      </w:r>
    </w:p>
    <w:p>
      <w:pPr>
        <w:pStyle w:val="SourceText"/>
      </w:pPr>
      <w:r>
        <w:t>[0981c14] 僧祇佛於僧前自著內衣教諸比丘因制戒者。案祇云。六羣比丘。內衣或高或下。或作魚尾或作象鼻。或作多羅樹葉。為世人所嫌云。猶如婬女。舉過白佛。佛集諸比丘。於僧前自著內衣。告諸比丘。汝等當知。如是著衣。因為比丘制戒。或高者齊膝也。下[2]著齊踝也。魚尾者。垂兩角似魚尾也。象尾者一角偏垂也。多羅樹葉者。櫳起多羅樹葉也。</w:t>
      </w:r>
    </w:p>
    <w:p>
      <w:pPr/>
      <w:r>
        <w:rPr>
          <w:b/>
        </w:rPr>
        <w:t>한국어 번역</w:t>
      </w:r>
    </w:p>
    <w:p>
      <w:pPr>
        <w:pStyle w:val="TranslationText"/>
      </w:pPr>
      <w:r>
        <w:t>『승기율』에서 부처께서 승가 앞에서 직접 내의를 입어 보이며 비구들을 가르친 뒤 계를 제정하셨다는 것은 다음과 같다. 육군비구가 내의를 너무 높거나 낮게 입고, 혹은 물고기 꼬리나 코끼리 코, 다라수 잎처럼 만들어 세상 사람들에게 음녀 같다는 비난을 받았다. 이 일을 부처께 아뢰자 부처께서 비구들을 모으고, 승가 앞에서 직접 내의를 입으시며 ‘너희는 이와 같이 옷을 입어야 한다’고 하시고 계를 제정하셨다. ‘높다’는 것은 무릎까지 올린 것이고 ‘낮다’는 것은 복사뼈까지 내린 것이다. 물고기 꼬리란, 두 모서리를 늘어뜨려 물고기 꼬리처럼 한 것이며, 코끼리 꼬리란 한 모서리를 한쪽으로 늘어뜨린 것이다. 다라수 잎이란 주름을 세워 다라수 잎처럼 한 것이다.</w:t>
      </w:r>
    </w:p>
    <w:p>
      <w:pPr>
        <w:pStyle w:val="EditorialNote"/>
      </w:pPr>
      <w:r>
        <w:t>교감·번역 메모 | 「下[2]著齊踝也」의 교감 표식과 문장 연결을 원문대로 보존하였다.</w:t>
      </w:r>
    </w:p>
    <w:p>
      <w:pPr>
        <w:pStyle w:val="Heading2"/>
      </w:pPr>
      <w:r>
        <w:t>문단 2069  ·  [0981c21]</w:t>
      </w:r>
    </w:p>
    <w:p>
      <w:pPr/>
      <w:r>
        <w:rPr>
          <w:b/>
        </w:rPr>
        <w:t>원문</w:t>
      </w:r>
    </w:p>
    <w:p>
      <w:pPr>
        <w:pStyle w:val="SourceText"/>
      </w:pPr>
      <w:r>
        <w:t>[0981c21] 太寒得繫著脚者。謂摘裙後破繫著膀。如今人著方裙法。亦未著膀也。當二三四條之若亂縫合等者。此謂著涅槃僧帶也。若新作廣三指。今是得已成者小故。可三四个合作也。作玦紐者。上居穴反杜預注春秋云。玦瓌如而玦不相連也。從後岐間過者。謂從背後過也。</w:t>
      </w:r>
    </w:p>
    <w:p>
      <w:pPr/>
      <w:r>
        <w:rPr>
          <w:b/>
        </w:rPr>
        <w:t>한국어 번역</w:t>
      </w:r>
    </w:p>
    <w:p>
      <w:pPr>
        <w:pStyle w:val="TranslationText"/>
      </w:pPr>
      <w:r>
        <w:t>‘너무 추우면 다리에 묶어도 된다’는 것은 치마 뒤를 걷어 정강이에 묶는 것이다. 지금 사람들이 네모난 치마를 입는 법과 같다. ‘두·세·네 가닥으로 어지럽게 꿰매어 합한다’는 것은, 열반승의 띠를 말한다. 새로 만들 때는 너비 세 손가락이어야 하는데 이미 만들어진 것이 작으면 서너 개를 합쳐 만들 수 있다. ‘결뉴(玦紐)’의 玦은 다음과 같은 뜻이다. 『춘추』 두예 주에서 ‘결은 옥고리와 같으나 서로 이어지지 않은 것’이라 한다. ‘뒤의 갈라진 사이로 지나간다’는 것은 등 뒤로 돌린다는 뜻이다.</w:t>
      </w:r>
    </w:p>
    <w:p>
      <w:pPr>
        <w:pStyle w:val="Heading2"/>
      </w:pPr>
      <w:r>
        <w:t>문단 2070  ·  [0982a02]</w:t>
      </w:r>
    </w:p>
    <w:p>
      <w:pPr/>
      <w:r>
        <w:rPr>
          <w:b/>
        </w:rPr>
        <w:t>원문</w:t>
      </w:r>
    </w:p>
    <w:p>
      <w:pPr>
        <w:pStyle w:val="SourceText"/>
      </w:pPr>
      <w:r>
        <w:t>[0982a02] 有著俱修羅者。私云。亦名厥修羅。似裙而縫合從頭上著之。十誦為裙破開破著。五分因呵制不許服也。</w:t>
      </w:r>
    </w:p>
    <w:p>
      <w:pPr/>
      <w:r>
        <w:rPr>
          <w:b/>
        </w:rPr>
        <w:t>한국어 번역</w:t>
      </w:r>
    </w:p>
    <w:p>
      <w:pPr>
        <w:pStyle w:val="TranslationText"/>
      </w:pPr>
      <w:r>
        <w:t>‘구수라(俱修羅)를 입는 자가 있다’는 것은, 사사로이 말하면 ‘궐수라’라고도 하며 치마와 비슷하나 꿰매어 합하고 머리부터 뒤집어써서 입는 것이다. 『십송률』에서는 치마가 찢어지면 그 찢어진 곳을 열어 입는다고 한다. 『오분율』에서는 비난을 계기로 입는 것을 허락하지 않았다.</w:t>
      </w:r>
    </w:p>
    <w:p>
      <w:pPr>
        <w:pStyle w:val="Heading2"/>
      </w:pPr>
      <w:r>
        <w:t>문단 2071  ·  [0982a05]</w:t>
      </w:r>
    </w:p>
    <w:p>
      <w:pPr/>
      <w:r>
        <w:rPr>
          <w:b/>
        </w:rPr>
        <w:t>원문</w:t>
      </w:r>
    </w:p>
    <w:p>
      <w:pPr>
        <w:pStyle w:val="SourceText"/>
      </w:pPr>
      <w:r>
        <w:t>[0982a05] 方裙諸裙者。私云。近代有之。是隋文帝見諸大德寒者。即與作之。巧異俗耳。臂衣者。私云。今臂鉤是也。然上諸衣西國並無此方古德作耳。</w:t>
      </w:r>
    </w:p>
    <w:p>
      <w:pPr/>
      <w:r>
        <w:rPr>
          <w:b/>
        </w:rPr>
        <w:t>한국어 번역</w:t>
      </w:r>
    </w:p>
    <w:p>
      <w:pPr>
        <w:pStyle w:val="TranslationText"/>
      </w:pPr>
      <w:r>
        <w:t>‘방군과 여러 치마’라는 것은, 사사로이 말하면 근대에 있었다. 수 문제(隋文帝)가 여러 대덕이 추워하는 것을 보고 만들어 준 것으로 속인 옷과는 솜씨를 달리했다. ‘팔옷’은, 사사로이 말하면 지금의 팔걸이 같은 것이다. 그러나 위의 여러 옷은 서역에는 없고 이 지역의 옛 대덕들이 만든 것이다.</w:t>
      </w:r>
    </w:p>
    <w:p>
      <w:pPr>
        <w:pStyle w:val="Heading2"/>
      </w:pPr>
      <w:r>
        <w:t>문단 2072  ·  [0982a07]</w:t>
      </w:r>
    </w:p>
    <w:p>
      <w:pPr/>
      <w:r>
        <w:rPr>
          <w:b/>
        </w:rPr>
        <w:t>원문</w:t>
      </w:r>
    </w:p>
    <w:p>
      <w:pPr>
        <w:pStyle w:val="SourceText"/>
      </w:pPr>
      <w:r>
        <w:t>[0982a07] 複衣者。立謂。複貯衣。今時綿絮衣是也。一切貫頭衣者。立謂。婦女裙是也。以著時貫頭而著故曰也。兩袖衣者。立謂。俗人椊膊也。不得著襖褶者音習。又音汁。謂大袖衣也。見應師經音義行縢者(徒稜反)。禮記。注云幅行縢也。亦謂之行纏。釋名云言纏褁其脚可跳騰輕便也。一切白衣外道衣並不得著若著如法治者。此言通輕重若著俗人服可如吉法治之。若著外道服即如蘭法治也。</w:t>
      </w:r>
    </w:p>
    <w:p>
      <w:pPr/>
      <w:r>
        <w:rPr>
          <w:b/>
        </w:rPr>
        <w:t>한국어 번역</w:t>
      </w:r>
    </w:p>
    <w:p>
      <w:pPr>
        <w:pStyle w:val="TranslationText"/>
      </w:pPr>
      <w:r>
        <w:t>‘복의(複衣)’란 입이 겹옷, 곧 지금의 솜옷이라 한다. ‘일체의 머리를 꿰어 입는 옷’은 입이 부녀자의 치마라고 한다. 입을 때 머리부터 꿰어 입기 때문이다. ‘두 소매 옷’은 속인의 상의이다. ‘오습(襖褶)을 입지 말라’에서 褶은 습이라 읽는다. 또 즙이라 읽으며 큰 소매 옷을 말한다. 응사의 『경음의』를 보면 행등(行縢)은 다음과 같다. 『예기』 주에는 ‘폭을 행등이라 한다’고 하고, 행전이라고도 한다. 『석명』에서는 다리를 감싸 묶어 뛰고 달리기 편하게 한 것이라 한다. 일체의 백의와 외도 옷은 모두 입지 말아야 하며 입으면 여법하게 다스린다. 이 말은 경중을 통괄한다. 속인 옷이면 길라법으로 다스리고 외도 옷이면 투란차법으로 다스린다.</w:t>
      </w:r>
    </w:p>
    <w:p>
      <w:pPr>
        <w:pStyle w:val="Heading2"/>
      </w:pPr>
      <w:r>
        <w:t>문단 2073  ·  [0982a15]</w:t>
      </w:r>
    </w:p>
    <w:p>
      <w:pPr/>
      <w:r>
        <w:rPr>
          <w:b/>
        </w:rPr>
        <w:t>원문</w:t>
      </w:r>
    </w:p>
    <w:p>
      <w:pPr>
        <w:pStyle w:val="SourceText"/>
      </w:pPr>
      <w:r>
        <w:t>[0982a15] 故瓶沙王送所著貴價。私云此是摩伽陀國主。闍王之父也。既見如來聽諸比丘受檀越衣。即持貴價衣。以施眾僧。佛令說淨畜。古德相承依此文斷謂是貴價俗衣。佛令說淨。即合輕分故。將一切白衣之服。例從輕攝。鈔主乾封年中。象天委示云。斷輕重有錯。指此文也。是翻譯之過。非律學者咎。所以重改。輕重儀謂王貴價衣。乃是三衣。但為價貴故也。若將為俗衣。即例將一切俗衣。分者大錯也。五分被者。此還是三衣名耳。豈有俗被而入分耶。若大價衣在地不得在上行者。私云是菩提王子請佛及僧設食。覆露兩地。通敷貴繒。從於殿中。列至寺之門首。請佛與僧。蹈上而過。佛至衣邊。[(厂@((既-旡)-日+口))*頁]向阿難。令却之。佛為未來弟子福薄難勝。故為後式。</w:t>
      </w:r>
    </w:p>
    <w:p>
      <w:pPr/>
      <w:r>
        <w:rPr>
          <w:b/>
        </w:rPr>
        <w:t>한국어 번역</w:t>
      </w:r>
    </w:p>
    <w:p>
      <w:pPr>
        <w:pStyle w:val="TranslationText"/>
      </w:pPr>
      <w:r>
        <w:t>그러므로 빈바사라왕이 자신이 입던 귀한 옷을 보냈다는 것은, 사사로이 말하면 마갈타국 왕이자 아사세왕의 아버지이다. 여래께서 비구들이 단월의 옷을 받는 것을 허락하신 것을 보고 값비싼 옷을 승가에 보시하자 부처께서 설정하여 보유하게 하셨다. 옛 대덕들은 이 문에 의지하여 값비싼 속인 옷이라고 판단했고, 부처께서 설정하게 하셨으니 가벼운 물건으로 나누어야 한다고 보았다. 그래서 모든 백의의 옷도 경물에 속한다고 예를 들었다. 그러나 초주가 건봉 연간에 상천이 자세히 보였다고 하며, 경중을 판정한 데 잘못이 있다고 지적한 것이 이 문이다. 이는 번역의 과오이지 율학자의 허물이 아니다. 그래서 경중의 법식을 다시 고쳤다. 왕의 값비싼 옷은 곧 삼의였는데 다만 값이 귀했을 뿐이다. 만약 속인 옷이라고 한다면 모든 속인 옷을 나누는 예로 삼게 되어 크게 잘못된다. 『오분율』의 ‘피(被)’도 여전히 삼의의 이름일 뿐이다. 어찌 속인의 이불을 분배 대상으로 삼겠는가. ‘고가의 옷이 땅에 깔려 있으면 그 위로 걸어가서는 안 된다’는 것은, 사사로이 말하면 보리왕자가 부처와 승가를 청하여 공양하면서 노지와 땅에 귀한 비단을 깔고 전각에서 절 문까지 줄지어 놓아 부처와 승가가 밟고 지나가게 한 일이다. 부처께서 옷 가장자리에 이르자, 아난을 돌아보며 이를 거두게 하셨다. 미래 제자들의 복이 엷어 감당하기 어렵기 때문에 후세의 법식으로 삼으신 것이다.</w:t>
      </w:r>
    </w:p>
    <w:p>
      <w:pPr>
        <w:pStyle w:val="EditorialNote"/>
      </w:pPr>
      <w:r>
        <w:t>교감·번역 메모 | 단위 첫머리의 조합자 「[(厂@((既-旡)-日+口))*頁]」는 원문 자형을 그대로 보존하였다.</w:t>
      </w:r>
    </w:p>
    <w:p>
      <w:pPr>
        <w:pStyle w:val="Heading2"/>
      </w:pPr>
      <w:r>
        <w:t>문단 2074  ·  [0982b04]</w:t>
      </w:r>
    </w:p>
    <w:p>
      <w:pPr/>
      <w:r>
        <w:rPr>
          <w:b/>
        </w:rPr>
        <w:t>원문</w:t>
      </w:r>
    </w:p>
    <w:p>
      <w:pPr>
        <w:pStyle w:val="SourceText"/>
      </w:pPr>
      <w:r>
        <w:t>[0982b04] 禪帶者。私云謂坐禪久倦。故將遶身著繩床坐也。又云只將圍遶兩膝。從背後過也。或用麻作或用綵帛作可濶三四指也。腰帶者。私云即今腰繩是也。五分借俗人衣不還則已者。案五分文中。有五戒優婆塞。被賊剝衣。來至諸比丘所借衣。比丘不敢與。便問佛。佛言聽借。若還應取。若不還則已。已者止也。</w:t>
      </w:r>
    </w:p>
    <w:p>
      <w:pPr/>
      <w:r>
        <w:rPr>
          <w:b/>
        </w:rPr>
        <w:t>한국어 번역</w:t>
      </w:r>
    </w:p>
    <w:p>
      <w:pPr>
        <w:pStyle w:val="TranslationText"/>
      </w:pPr>
      <w:r>
        <w:t>‘선대(禪帶)’라는 것은, 사사로이 말하면 좌선을 오래 하여 피곤해질 때 몸을 둘러 걸상에 앉는 끈이다. 또는 두 무릎을 둘러 등 뒤로 지나가게 하는 것이라 한다. 삼으로 만들기도 하고 채색 비단으로 만들기도 하며 너비는 서너 손가락쯤이다. ‘허리띠’는, 사사로이 말하면 지금의 허리끈이다. 『오분율』에서 속인의 옷을 빌렸다가 돌려주지 않으면 그대로 둔다는 것은, 오계 우바새가 도둑에게 옷을 빼앗기고 비구들에게 와서 옷을 빌리려 했으나 비구들이 감히 주지 못해 부처께 물은 일을 말한다. 부처께서 빌려주는 것을 허락하시고, 돌려주면 받되 돌려주지 않으면 그만두라고 하셨다. ‘그만둔다’는 것은 더 따지지 않는다는 뜻이다.</w:t>
      </w:r>
    </w:p>
    <w:p>
      <w:pPr>
        <w:pStyle w:val="Heading2"/>
      </w:pPr>
      <w:r>
        <w:t>문단 2075  ·  [0982b09]</w:t>
      </w:r>
    </w:p>
    <w:p>
      <w:pPr/>
      <w:r>
        <w:rPr>
          <w:b/>
        </w:rPr>
        <w:t>원문</w:t>
      </w:r>
    </w:p>
    <w:p>
      <w:pPr>
        <w:pStyle w:val="SourceText"/>
      </w:pPr>
      <w:r>
        <w:t>[0982b09] 注云三年方集者。是億耳比丘住西方阿槃提國。是迦栴延弟子。以是邊方僧少故。三年求僧。始得受戒。受戒之後。往見世尊。和上附白佛開五事。注云以彼方無餘臥具者。私云阿槃提國唯著皮衣。故開為臥具。若有布絹處者。不得用之。注云按梁時貢賦圖云者。謂梁朝有白木條國人來。此方貢朱駿馬云從西來。據此一言。此屬白木條東定是邊也。言注此在彼東者。立謂。中國呼白木條為東。齊白木條東是邊地。此間武帝喚木條為西。明知此是邊方也。</w:t>
      </w:r>
    </w:p>
    <w:p>
      <w:pPr/>
      <w:r>
        <w:rPr>
          <w:b/>
        </w:rPr>
        <w:t>한국어 번역</w:t>
      </w:r>
    </w:p>
    <w:p>
      <w:pPr>
        <w:pStyle w:val="TranslationText"/>
      </w:pPr>
      <w:r>
        <w:t>주석의 ‘삼 년 만에 겨우 승가를 모았다’는 것은 억이(億耳) 비구가 서방 아반제국에 살았고 가전연의 제자였는데, 변방이라 승려가 적었기 때문이다. 삼 년 동안 승가를 구하여 겨우 수계할 수 있었다. 수계 후 세존을 뵈러 가자 화상이 부처께 다섯 가지 일을 허락해 달라고 아뢰게 했다. 주석의 ‘그 지역에는 다른 침구가 없다’는 것은, 사사로이 말하면 아반제국에서는 오직 가죽옷을 쓰므로 이를 침구로 허락한 것이다. 베나 비단이 있는 곳에서는 써서는 안 된다. 주석의 ‘양나라 때 공물도에 의하면’이라는 것은, 양조 때 백목조국 사람이 와서, 이곳에 붉은 준마를 공물로 바치며 서쪽에서 왔다고 한 일을 말한다. 이 말 하나만 보아도 백목조의 동쪽이 곧 변방임을 알 수 있다. 주석의 ‘이곳이 저 나라의 동쪽에 있다’는 것은 입이 중국에서는 백목조를 동쪽이라 부른다는 뜻이라 한다. 백목조의 동쪽이 변방이다. 이곳의 무제는 목조를 서쪽이라 불렀으니, 이곳이 변방임이 분명하다.</w:t>
      </w:r>
    </w:p>
    <w:p>
      <w:pPr>
        <w:pStyle w:val="Heading2"/>
      </w:pPr>
      <w:r>
        <w:t>문단 2076  ·  [0982b19]</w:t>
      </w:r>
    </w:p>
    <w:p>
      <w:pPr/>
      <w:r>
        <w:rPr>
          <w:b/>
        </w:rPr>
        <w:t>원문</w:t>
      </w:r>
    </w:p>
    <w:p>
      <w:pPr>
        <w:pStyle w:val="SourceText"/>
      </w:pPr>
      <w:r>
        <w:t>[0982b19] 若用狙皮者。狙獸名也。似狼赤首獺(他褐他轄二反)。說文云形小如犬。水居食魚者是也。律文作狙(丁褐反)。字林云猲(音割)狙獸名也。似狼赤首。狙非字體也。若戶樞不轉等者。此意明戶樞澁不轉用皮褁戶樞頭令易轉也。當畜善助謂禪帶也者。案三千威儀云。當畜善助。善助謂禪帶也。禪帶有五事。一者當廣一尺。二者當長八尺。三者頭當有鈎。四者當三重。五者不得用生草。亦不得用金鈎。云坐禪人恐睡至倒故。將熟麻帶。可三四寸闊從後轉著膝過束令不動。故云善助也。</w:t>
      </w:r>
    </w:p>
    <w:p>
      <w:pPr/>
      <w:r>
        <w:rPr>
          <w:b/>
        </w:rPr>
        <w:t>한국어 번역</w:t>
      </w:r>
    </w:p>
    <w:p>
      <w:pPr>
        <w:pStyle w:val="TranslationText"/>
      </w:pPr>
      <w:r>
        <w:t>‘저피(狙皮)를 쓴다’는 데서 저(狙)는 짐승 이름으로, 이리와 비슷하고 머리가 붉으며 수달과 비슷한 물짐승이다. 율문은 狙자로 썼다. 『자림』에서는 猲(음은 갈)을 저수(狙獸)의 이름이라 하고 이리와 비슷하며 머리가 붉다고 한다. 狙는 본래 자형이 아니다. ‘문지도리가 돌지 않는 경우’란 문지도리가 뻑뻑해 돌지 않을 때 가죽으로 그 머리를 싸서 잘 돌게 하는 뜻이다. ‘선조(善助)를 갖추어야 하니 곧 선대(禪帶)이다’는 것은 『삼천위의』에서 선대를 설명한 것이다. 선대에는 다섯 가지 규정이 있다. 첫째, 너비가 한 자여야 한다. 둘째, 길이가 여덟 자여야 한다. 셋째, 끝에 갈고리가 있어야 한다. 넷째, 세 겹이어야 한다. 다섯째, 생풀을 써서는 안 되고 금 갈고리도 써서는 안 된다. 좌선하는 이가 졸다가 쓰러질까 염려하여 익힌 삼끈을 서너 치 너비로 만들어 뒤에서 무릎을 돌아 묶어 움직이지 않게 하므로 ‘선조’라 한다.</w:t>
      </w:r>
    </w:p>
    <w:p>
      <w:pPr>
        <w:pStyle w:val="Heading2"/>
      </w:pPr>
      <w:r>
        <w:t>문단 2077  ·  [0982c04]</w:t>
      </w:r>
    </w:p>
    <w:p>
      <w:pPr/>
      <w:r>
        <w:rPr>
          <w:b/>
        </w:rPr>
        <w:t>원문</w:t>
      </w:r>
    </w:p>
    <w:p>
      <w:pPr>
        <w:pStyle w:val="SourceText"/>
      </w:pPr>
      <w:r>
        <w:t>[0982c04] 偏袒有廢者。勝云。或過中廢乞食等也。不得畜四種寶屣者。四分皮革犍度中云。金銀瑠璃寶四種。但寶是通名。</w:t>
      </w:r>
    </w:p>
    <w:p>
      <w:pPr/>
      <w:r>
        <w:rPr>
          <w:b/>
        </w:rPr>
        <w:t>한국어 번역</w:t>
      </w:r>
    </w:p>
    <w:p>
      <w:pPr>
        <w:pStyle w:val="TranslationText"/>
      </w:pPr>
      <w:r>
        <w:t>‘편단(偏袒)에 장애가 있다’는 것은, 승은 혹 정오가 지나 걸식하는 데 장애가 되는 일 등을 말한다고 한다. ‘네 종류의 보배 신발을 지녀서는 안 된다’는 것은, 『사분율』 피혁건도에서 금·은·유리·보배 네 종류를 말한 것이다. 다만 ‘보배’는 통칭이다.</w:t>
      </w:r>
    </w:p>
    <w:p>
      <w:pPr>
        <w:pStyle w:val="Heading2"/>
      </w:pPr>
      <w:r>
        <w:t>문단 2078  ·  [0982c07]</w:t>
      </w:r>
    </w:p>
    <w:p>
      <w:pPr/>
      <w:r>
        <w:rPr>
          <w:b/>
        </w:rPr>
        <w:t>원문</w:t>
      </w:r>
    </w:p>
    <w:p>
      <w:pPr>
        <w:pStyle w:val="SourceText"/>
      </w:pPr>
      <w:r>
        <w:t>[0982c07] 二明作淨施法六門。一制說意者。礪云。凡淨施法[1]元主封滯遠。同大士離著之行。雖復未能。凡所受畜。悉為成就。但大慈方便教作淨法。常作屬他之情。已無貯畜之過。[2]餘益比丘。福利施主。異外離譏。故制法淨。多論九十餘種中無假。為此法異外故爾。二[3]三施主差別者。私云即僧為展轉真實并俗。為三施主也。</w:t>
      </w:r>
    </w:p>
    <w:p>
      <w:pPr/>
      <w:r>
        <w:rPr>
          <w:b/>
        </w:rPr>
        <w:t>한국어 번역</w:t>
      </w:r>
    </w:p>
    <w:p>
      <w:pPr>
        <w:pStyle w:val="TranslationText"/>
      </w:pPr>
      <w:r>
        <w:t>둘째, 작정시법(作淨施法)을 여섯 문으로 밝힌다. 첫째는 설정(說淨)의 뜻이다. 려는, 무릇 정시법은 본래 물주의 집착을 막아 멀리 대사의 무착행과 같게 하려는 것이라 한다. 비록 아직 그렇게 할 수 없더라도 모든 수용과 보유를 성취하게 하기 위해 대자비의 방편으로 정법을 만들게 하셨다. 늘 남의 소유라는 마음을 지니면 자기에게 저장의 허물이 없고, 다른 비구에게 이익을 주며 시주의 복을 증장시키고 외도와 달라 비방을 여읜다. 그러므로 정시법을 제정한 것이다. 『다론』의 구십여 종 가운데에는 이런 가설법이 없다. 이는 이 법이 외도와 다름을 드러내기 때문이다. 둘째와 셋째는 시주의 차별이다. 사사로이 말하면, 승려를 전전시주와 진실시주로 삼고 속인을 또 시주로 삼는 세 종류이다.</w:t>
      </w:r>
    </w:p>
    <w:p>
      <w:pPr>
        <w:pStyle w:val="EditorialNote"/>
      </w:pPr>
      <w:r>
        <w:t>교감·번역 메모 | 「法[1]元主封滯」의 교감 표식이 있는 「元」은 원문을 고치지 않았다.</w:t>
      </w:r>
    </w:p>
    <w:p>
      <w:pPr>
        <w:pStyle w:val="Heading2"/>
      </w:pPr>
      <w:r>
        <w:t>문단 2079  ·  [0982c13]</w:t>
      </w:r>
    </w:p>
    <w:p>
      <w:pPr/>
      <w:r>
        <w:rPr>
          <w:b/>
        </w:rPr>
        <w:t>원문</w:t>
      </w:r>
    </w:p>
    <w:p>
      <w:pPr>
        <w:pStyle w:val="SourceText"/>
      </w:pPr>
      <w:r>
        <w:t>[0982c13] 如昔一時開七寶房舍者。案分別功德論云。天須菩提者。是王種也。所以名天者。此人五百世中常生天中。從天下生王家。食福自然。後自從佛出家。聞佛勅諸比丘曰。夫為道者。當約身守節麤衣惡食草蓐為坐。大小便為藥。聞佛此教不堪忍。念在宮中衣食細妙。欲還家。阿難語曰。且住一宿。今當嚴辨供具。即往王所。索種種寶蓋嚴飾備具。比丘於中止宿得定。思惟四諦。至於後夜。即證羅漢。飛行虗空。佛語阿難。夫衣食有二種。有親近。有不可親近。何者可親近。若著好衣。時益道心。此可親近。著好衣時。損道心者。此不可親近。是故阿難。或從好衣得道。或從五納而得道者。所以悟之。在心不拘形服者也。</w:t>
      </w:r>
    </w:p>
    <w:p>
      <w:pPr/>
      <w:r>
        <w:rPr>
          <w:b/>
        </w:rPr>
        <w:t>한국어 번역</w:t>
      </w:r>
    </w:p>
    <w:p>
      <w:pPr>
        <w:pStyle w:val="TranslationText"/>
      </w:pPr>
      <w:r>
        <w:t>‘옛날 한때 칠보 방사를 허락했다’는 것은 『분별공덕론』의 천수보리 이야기이다. 그는 왕족이었고, ‘천’이라 부른 것은 오백 생 동안 늘 천상에 태어났다가 천상에서 내려와 왕가에 태어났기 때문이다. 복락이 저절로 갖추어졌으나 뒤에 부처를 따라 출가했다. 부처께서 비구들에게 ‘도를 닦는 자는 몸을 절약하고 절도를 지켜 거친 옷과 나쁜 음식을 쓰며 풀자리를 좌구로 하고 대소변을 약으로 삼아야 한다’고 하신 것을 들었다. 그는 이 가르침을 감당하지 못하고 궁중의 정묘한 의식이 생각나 환속하려 했다. 아난이 ‘하룻밤만 머물라. 지금 공양구를 마련하겠다’고 하고 왕에게 가서, 각종 보개와 장엄구를 청해 방을 꾸몄다. 비구가 그곳에서 하룻밤 머물며 선정에 들어 사제를 사유하다 후야에 아라한과를 얻고 허공을 날았다. 부처께서 아난에게 ‘의식에는 두 종류가 있다’고 말씀하셨다. 가까이할 수 있는 것과 가까이해서는 안 되는 것이다. 좋은 옷을 입었을 때 도심이 증장하면 가까이할 수 있고, 도심이 손상되면 가까이해서는 안 된다. 그러므로 어떤 이는 좋은 옷으로 도를 얻고 어떤 이는 누더기 옷으로 도를 얻는다. 깨달음은 마음에 달렸지 옷의 형식에 매이지 않는다.</w:t>
      </w:r>
    </w:p>
    <w:p>
      <w:pPr>
        <w:pStyle w:val="Heading2"/>
      </w:pPr>
      <w:r>
        <w:t>문단 2080  ·  [0983a01]</w:t>
      </w:r>
    </w:p>
    <w:p>
      <w:pPr/>
      <w:r>
        <w:rPr>
          <w:b/>
        </w:rPr>
        <w:t>원문</w:t>
      </w:r>
    </w:p>
    <w:p>
      <w:pPr>
        <w:pStyle w:val="SourceText"/>
      </w:pPr>
      <w:r>
        <w:t>[0983a01] 若放逸不說乃至不滿十日犯捨墮者。由放逸故。入手不說即犯。不待十日。若謹護者。縱忘雖過十日不犯。故知放逸義。不開忘也。</w:t>
      </w:r>
    </w:p>
    <w:p>
      <w:pPr/>
      <w:r>
        <w:rPr>
          <w:b/>
        </w:rPr>
        <w:t>한국어 번역</w:t>
      </w:r>
    </w:p>
    <w:p>
      <w:pPr>
        <w:pStyle w:val="TranslationText"/>
      </w:pPr>
      <w:r>
        <w:t>‘방일하여 설정하지 않으면 내지 열흘이 차지 않아도 사타를 범한다’는 것은 방일했기 때문에 손에 들어온 뒤 곧바로 설정하지 않으면 범하고 열흘을 기다리지 않는다는 뜻이다. 삼가 보호하는 사람은 잊었더라도 열흘이 지나도 범하지 않는다. 그러므로 방일에는 망실을 용서하는 뜻이 없음을 알 수 있다.</w:t>
      </w:r>
    </w:p>
    <w:p>
      <w:pPr>
        <w:pStyle w:val="Heading2"/>
      </w:pPr>
      <w:r>
        <w:t>문단 2081  ·  [0983a04]</w:t>
      </w:r>
    </w:p>
    <w:p>
      <w:pPr/>
      <w:r>
        <w:rPr>
          <w:b/>
        </w:rPr>
        <w:t>원문</w:t>
      </w:r>
    </w:p>
    <w:p>
      <w:pPr>
        <w:pStyle w:val="SourceText"/>
      </w:pPr>
      <w:r>
        <w:t>[0983a04] 菩薩亦有淨施法者。案地持論云。菩薩所畜眾具。一切施物。以清淨心。於一切十方諸佛菩薩。捨作淨施。譬如比丘以己衣物。於和上闍梨所捨淨施。如是作淨施因緣。故得畜種種無量財物。故名住聖種也。菩薩亦得無量功德。常自憶念如是功德。於一切時。常隨增長凡是淨施所畜之物。為諸佛菩薩。受寄護持。見人來求。觀察其人。有成就相。先所捨物。作淨施者。取以與之。諸佛菩薩。於一切眾生。無不捨之物。作如是知。滿求者意。觀察彼人。無成就者。以淨施物。而開解之。稱言賢者。此物先施已有所屬。輭語發遣不令致恨。若以餘物兩倍三倍施之。作是方便。令知菩薩不以慳故。直以不自在故也。涅槃亦爾者。即第十六雖聽受畜。要須淨施篤信檀越等(云云)。</w:t>
      </w:r>
    </w:p>
    <w:p>
      <w:pPr/>
      <w:r>
        <w:rPr>
          <w:b/>
        </w:rPr>
        <w:t>한국어 번역</w:t>
      </w:r>
    </w:p>
    <w:p>
      <w:pPr>
        <w:pStyle w:val="TranslationText"/>
      </w:pPr>
      <w:r>
        <w:t>‘보살에게도 정시법이 있다’는 것은 『지지론』에서 보살이 소유한 여러 도구를 설명한 것이다. 모든 보시할 물건을 청정한 마음으로 시방의 모든 불보살께 내어 정시한다. 마치 비구가 자기 옷과 물건을 화상과 아사리에게 내어 정시하는 것과 같다. 이러한 정시의 인연 때문에, 여러 가지 무량한 재물을 지닐 수 있으므로 성종(聖種)에 머문다고 한다. 보살도 무량한 공덕을 얻고 늘 이를 기억하여 모든 때에 증장시킨다. 정시하여 보유한 물건은 모두 불보살을 위해 맡아 보호하는 것이다. 누군가 와서 구하면 그 사람이 성취할 만한지를 살펴, 앞서 정시한 물건 가운데, 주어야 할 것은 주어야 한다. 모든 불보살은 일체 중생에게 버리지 않는 물건이 없다고 알고 구하는 이의 뜻을 채운다. 그러나 그 사람이 성취할 조건이 없으면 정시한 물건을 직접 주지 않고, 부드럽게 ‘현자여, 이 물건은 이미 앞서 보시하여 소속이 있다’고 말해 원망하지 않게 돌려보낸다. 또는 다른 물건을 두 배 세 배로 주어, 보살이 아껴서가 아니라 자재하지 못해서임을 알게 한다. 『열반경』도 같다. 제16품에서 비록 보유를 허락하지만 반드시 정시하고 신심 깊은 단월에게 맡겨야 한다고 한다.</w:t>
      </w:r>
    </w:p>
    <w:p>
      <w:pPr>
        <w:pStyle w:val="Heading2"/>
      </w:pPr>
      <w:r>
        <w:t>문단 2082  ·  [0983a17]</w:t>
      </w:r>
    </w:p>
    <w:p>
      <w:pPr/>
      <w:r>
        <w:rPr>
          <w:b/>
        </w:rPr>
        <w:t>원문</w:t>
      </w:r>
    </w:p>
    <w:p>
      <w:pPr>
        <w:pStyle w:val="SourceText"/>
      </w:pPr>
      <w:r>
        <w:t>[0983a17] 前明上三施主者。私云即衣藥鉢三也。故下文云寶施主者。則是後俗人施主也。立云。是真實展轉錢寶三也。善見云展轉者。五眾中隨得一人作施主。真實者。至一比丘所者。礪釋名云。彼此傳施迭為物主。故稱展轉作法付彼不虗。故曰真實。並是絕貪惠他。名為淨施。斯之二種。皆是作法。不真屬彼。若爾何名真實。答一往直付物在彼邊。問方得用。故言真實。謂對展轉物不屬彼。故稱爾也。不言對沙彌者。謂真實淨主。要局當眾而作。故曰不對沙彌。</w:t>
      </w:r>
    </w:p>
    <w:p>
      <w:pPr/>
      <w:r>
        <w:rPr>
          <w:b/>
        </w:rPr>
        <w:t>한국어 번역</w:t>
      </w:r>
    </w:p>
    <w:p>
      <w:pPr>
        <w:pStyle w:val="TranslationText"/>
      </w:pPr>
      <w:r>
        <w:t>앞에서 말한 세 시주라는 것은, 사사로이 말하면 의복·약·발우의 세 시주를 말한다. 그래서 아래의 ‘보배 시주’는 뒤의 속인 시주이다. 입은 진실·전전·전보(錢寶)의 세 시주라고 한다. 『선견율』에서 ‘전전’이라 함은, 오중 가운데 아무 한 사람을 시주로 삼는 것이다. ‘진실’은 한 비구에게 직접 이른다는 뜻이다. 려는 이름을 풀이하여, 서로 전해 보시하며 번갈아 물주의 역할을 하므로 ‘전전’이라 하고, 법에 따라 그에게 맡기는 것이 헛되지 않으므로 ‘진실’이라 한다고 한다. 둘 다 탐착을 끊고 남에게 내어 주므로 정시라 한다. 이 두 종류는 모두 작법으로서 실제로 그 사람의 소유가 되는 것은 아니다. 그렇다면 어째서 ‘진실’이라 하는가. 답하건대 일차적으로 직접 그에게 맡겨 물건이 그의 처소에 있기 때문이다. 다시 쓰려면 물어 허락을 받아야 하므로 ‘진실’이라 한다. 전전시에서는 물건이 그에게 속하지 않는 것과 대비해 그렇게 부른다. 사미에게 하지 않는다고 한 것은 진실 정시주는 반드시 같은 대중에 속한 이여야 하기 때문이다.</w:t>
      </w:r>
    </w:p>
    <w:p>
      <w:pPr>
        <w:pStyle w:val="Heading2"/>
      </w:pPr>
      <w:r>
        <w:t>문단 2083  ·  [0983b02]</w:t>
      </w:r>
    </w:p>
    <w:p>
      <w:pPr/>
      <w:r>
        <w:rPr>
          <w:b/>
        </w:rPr>
        <w:t>원문</w:t>
      </w:r>
    </w:p>
    <w:p>
      <w:pPr>
        <w:pStyle w:val="SourceText"/>
      </w:pPr>
      <w:r>
        <w:t>[0983b02] 五分五人不應作者。此明真實淨主也。此等五人既不相悉。又不狎習。謂附而近之習其行(去聲)。恐將我物畢竟不還。故云不應作也。五非時類者。或未具戒。或老少懸殊。故曰也。三應淨施五眾者。謂展轉淨主。要是五眾也。</w:t>
      </w:r>
    </w:p>
    <w:p>
      <w:pPr/>
      <w:r>
        <w:rPr>
          <w:b/>
        </w:rPr>
        <w:t>한국어 번역</w:t>
      </w:r>
    </w:p>
    <w:p>
      <w:pPr>
        <w:pStyle w:val="TranslationText"/>
      </w:pPr>
      <w:r>
        <w:t>『오분율』에서 다섯 사람에게는 진실 정시를 해서는 안 된다고 한 것이다. 이 다섯 사람은 서로 익숙하지도 친하지도 않으므로, 내 물건을 끝내 돌려주지 않을까 염려해 시주로 삼지 않는 것이다. 다섯째 ‘비시류’는 아직 구족계를 받지 않았거나 나이 차이가 너무 큰 경우 등을 말한다. 셋째, 정시해야 할 오중은 전전정시의 시주가 반드시 오중 가운데 한 사람이어야 한다는 뜻이다.</w:t>
      </w:r>
    </w:p>
    <w:p>
      <w:pPr>
        <w:pStyle w:val="Heading2"/>
      </w:pPr>
      <w:r>
        <w:t>문단 2084  ·  [0983b06]</w:t>
      </w:r>
    </w:p>
    <w:p>
      <w:pPr/>
      <w:r>
        <w:rPr>
          <w:b/>
        </w:rPr>
        <w:t>원문</w:t>
      </w:r>
    </w:p>
    <w:p>
      <w:pPr>
        <w:pStyle w:val="SourceText"/>
      </w:pPr>
      <w:r>
        <w:t>[0983b06] 不得稱二三人作淨者。謂施主唯可一人。若三五人者。以所說竟。為衣混亂。忽一人死淨法隨失。知何衣是。然施主死更別請人。盡將衣物。更說淨畜。為此義故。唯得一人也。</w:t>
      </w:r>
    </w:p>
    <w:p>
      <w:pPr/>
      <w:r>
        <w:rPr>
          <w:b/>
        </w:rPr>
        <w:t>한국어 번역</w:t>
      </w:r>
    </w:p>
    <w:p>
      <w:pPr>
        <w:pStyle w:val="TranslationText"/>
      </w:pPr>
      <w:r>
        <w:t>‘두세 사람의 이름을 들어 정시해서는 안 된다’는 것은 시주를 한 사람으로만 정해야 한다는 뜻이다. 세 사람이나 다섯 사람을 말하면, 옷의 소속이 뒤섞이고 그중 한 사람이 죽었을 때 정법도 함께 잃게 되어 어느 옷이 누구의 것인지 알기 어렵다. 그러므로 시주가 죽으면 다른 사람을 다시 청해 모든 옷과 물건을 다시 설정해야 하므로 한 사람만 정한다.</w:t>
      </w:r>
    </w:p>
    <w:p>
      <w:pPr>
        <w:pStyle w:val="Heading2"/>
      </w:pPr>
      <w:r>
        <w:t>문단 2085  ·  [0983b10]</w:t>
      </w:r>
    </w:p>
    <w:p>
      <w:pPr/>
      <w:r>
        <w:rPr>
          <w:b/>
        </w:rPr>
        <w:t>원문</w:t>
      </w:r>
    </w:p>
    <w:p>
      <w:pPr>
        <w:pStyle w:val="SourceText"/>
      </w:pPr>
      <w:r>
        <w:t>[0983b10] 得戒沙彌者。即學悔人也。六夜五法人等者。立謂。覆藏。覆藏竟。六夜。六夜竟。及正出罪。為五也。或可出罪。一廗法。除此出罪。加本日治人此等五人。不得作淨施主。</w:t>
      </w:r>
    </w:p>
    <w:p>
      <w:pPr/>
      <w:r>
        <w:rPr>
          <w:b/>
        </w:rPr>
        <w:t>한국어 번역</w:t>
      </w:r>
    </w:p>
    <w:p>
      <w:pPr>
        <w:pStyle w:val="TranslationText"/>
      </w:pPr>
      <w:r>
        <w:t>‘계를 얻은 사미’는 곧 학회인이다. ‘육야의 오법인’에 대해 입은 복장과 복장을 마친 자, 육야를 행하는 자, 육야를 마친 자와 바로 출죄하는 자 등을 합하여 다섯이라 한다. 또는 출죄를, 하나의 별도 법으로 세고 출죄자를 빼는 대신 본일치인을 더하여 다섯으로 보기도 한다. 이 다섯 사람은 정시주가 될 수 없다.</w:t>
      </w:r>
    </w:p>
    <w:p>
      <w:pPr>
        <w:pStyle w:val="EditorialNote"/>
      </w:pPr>
      <w:r>
        <w:t>교감·번역 메모 | 「一廗法」은 자형·의미가 불안정한 표현이므로 원문을 보존하였다.</w:t>
      </w:r>
    </w:p>
    <w:p>
      <w:pPr>
        <w:pStyle w:val="Heading2"/>
      </w:pPr>
      <w:r>
        <w:t>문단 2086  ·  [0983b13]</w:t>
      </w:r>
    </w:p>
    <w:p>
      <w:pPr/>
      <w:r>
        <w:rPr>
          <w:b/>
        </w:rPr>
        <w:t>원문</w:t>
      </w:r>
    </w:p>
    <w:p>
      <w:pPr>
        <w:pStyle w:val="SourceText"/>
      </w:pPr>
      <w:r>
        <w:t>[0983b13] 注云似當時指示者。謂五分文中不須先請。至臨對人說時。隨指施一人即得。故言似當時指示也。注當部無文隨二部用者。立謂。四分無請施主文。不明對面及遙請。今依五分多論。若德望高遠不可附近對面請者。可依五分遙請。若可召請須依多論面請方成。故曰隨二部用也。</w:t>
      </w:r>
    </w:p>
    <w:p>
      <w:pPr/>
      <w:r>
        <w:rPr>
          <w:b/>
        </w:rPr>
        <w:t>한국어 번역</w:t>
      </w:r>
    </w:p>
    <w:p>
      <w:pPr>
        <w:pStyle w:val="TranslationText"/>
      </w:pPr>
      <w:r>
        <w:t>주석의 ‘당시에 지목하는 듯하다’는 것은 『오분율』에 미리 시주를 청하라는 문구가 없고, 실제로 사람 앞에서 설정할 때 아무 한 사람을 지목해도 되므로 그렇게 말한 것이다. 주석의 ‘당부에는 문이 없으니 두 부를 따라 쓴다’는 것은, 『사분율』에는 시주를 청하는 문이 없어 대면 청과 원격 청을 밝히지 않는다. 그러므로 덕망이 높고 멀리 있어 가까이하기 어려운 이는 『오분율』에 따라 멀리서 청하고, 불러 청할 수 있는 이는 『다론』에 따라 대면해서 청해야 성립한다는 뜻이다.</w:t>
      </w:r>
    </w:p>
    <w:p>
      <w:pPr>
        <w:pStyle w:val="Heading2"/>
      </w:pPr>
      <w:r>
        <w:t>문단 2087  ·  [0983b18]</w:t>
      </w:r>
    </w:p>
    <w:p>
      <w:pPr/>
      <w:r>
        <w:rPr>
          <w:b/>
        </w:rPr>
        <w:t>원문</w:t>
      </w:r>
    </w:p>
    <w:p>
      <w:pPr>
        <w:pStyle w:val="SourceText"/>
      </w:pPr>
      <w:r>
        <w:t>[0983b18] 今請比丘尼為展轉施主者。要是當時無僧始開也。</w:t>
      </w:r>
    </w:p>
    <w:p>
      <w:pPr/>
      <w:r>
        <w:rPr>
          <w:b/>
        </w:rPr>
        <w:t>한국어 번역</w:t>
      </w:r>
    </w:p>
    <w:p>
      <w:pPr>
        <w:pStyle w:val="TranslationText"/>
      </w:pPr>
      <w:r>
        <w:t>‘지금 비구니를 청하여 전전시주로 삼는다’는 것은 당시 비구가 전혀 없을 때에만 허락한다는 뜻이다.</w:t>
      </w:r>
    </w:p>
    <w:p>
      <w:pPr>
        <w:pStyle w:val="Heading2"/>
      </w:pPr>
      <w:r>
        <w:t>문단 2088  ·  [0983b20]</w:t>
      </w:r>
    </w:p>
    <w:p>
      <w:pPr/>
      <w:r>
        <w:rPr>
          <w:b/>
        </w:rPr>
        <w:t>원문</w:t>
      </w:r>
    </w:p>
    <w:p>
      <w:pPr>
        <w:pStyle w:val="SourceText"/>
      </w:pPr>
      <w:r>
        <w:t>[0983b20] 五分心念說淨等者。羯磨疏云。既是別人捨心難盡。且令轉換得延時限。終須對說方始究竟。不如受衣非為遣著。但加聖法。隨身服用。故心念受與對首同。就心念法。文分為三。初遙施彼得過制限。故云十一日也。後復還加不越常開。故但十日。恐至明相。依教犯故。又說與彼如前得過。故文捨故受新十日一易者。又別致也。一是長衣。一是受持。更番受淨不得過限。計受持者。不畏犯長。無奈淨者將是過限。所以止在十日內轉。此上心念淨法。亦謂開緣。盡界無人。雖有愚塞。或是非數。求足叵得。依前十日方得加用。必忽他行夜分還集者。未得依此。律中捨故受新十日一易應是不說淨者。私云。此上五分有兩意。謂此人元不說淨仍有一長袈裟。既至十日恐犯長。即捨先持者受所長者。後至十日。又復易之。故云十日一易。若將十日一易語。結上心念說淨人則不多。當但有年易三衣人也。此心念法要至十日明相未出前界無人來方得作也。注云或可說淨故令展轉者。今據此言。鈔家雖出二意。亦難依用知之。</w:t>
      </w:r>
    </w:p>
    <w:p>
      <w:pPr/>
      <w:r>
        <w:rPr>
          <w:b/>
        </w:rPr>
        <w:t>한국어 번역</w:t>
      </w:r>
    </w:p>
    <w:p>
      <w:pPr>
        <w:pStyle w:val="TranslationText"/>
      </w:pPr>
      <w:r>
        <w:t>『오분율』의 심념설정법은 다음과 같다. 『갈마소』는, 별인의 사심을 완전히 버리기 어려우므로 우선 마음을 전환하여 제한 시한을 넘기게 하되, 끝내는 대면하여 설정해야 비로소 완결된다고 한다. 수의법은 탐착을 버리기 위한 것이 아니라 성법을 더하여 몸에 지니고 쓰는 것이므로 심념수와 대수수가 같다. 심념법의 문은 셋으로 나뉜다. 처음에는 멀리 그 사람에게 시주한다고 생각하여 제정한 시한을 넘길 수 있게 한다. 뒤에는 다시 법을 더하여 평상시 허용을 넘기지 않으므로 열흘만 둔다. 명상이 오기 전에 교법에 따라 범할까 염려하기 때문이다. 또 ‘저 사람에게 준다’고 말하여 앞처럼 시한을 넘기게 한다. ‘헌 것을 버리고 새 것을 받아 열흘마다 한 번 바꾼다’는 것은, 또 하나의 별도 방법이다. 하나는 장의이다. 하나는 수지의이다. 번갈아 수지하고 정시하되 제한을 넘기지 않는다. 수지한 것은 장죄를 걱정하지 않지만 정시한 것은 시한을 넘길 수 없으므로 열흘 안에서 전환한다. 이상이 심념정법이다. 이 역시 개연에 해당한다. 계 안에 사람이 없거나, 있어도 어리석어 법을 모르거나 비수(非數)여서 충분한 사람을 구하기 어려울 때 앞의 열흘 규정에 따라 할 수 있다. 그러나 밤중에라도 다른 비구가 돌아오면 이 법을 써서는 안 된다. 율에서 ‘헌 것을 버리고 새 것을 받아 열흘마다 한 번 바꾼다’는 것은 설정하지 않은 경우를 말하는 듯하다. 사사로이 말하면 위의 『오분율』에는 두 뜻이 있다. 이 사람이 본래 설정하지 않은 채 장가사를 하나 가지고 있었는데 열흘이 되어 장죄를 범할까 염려해 먼저 수지하던 것을 버리고 장의를 수지한다. 또 열흘이 지나면, 다시 바꾼다. 그래서 ‘열흘마다 한 번 바꾼다’고 한다. 이를 심념설정하는 사람에게 연결하면 뜻이 잘 맞지 않으며, 한 해에 삼의를 바꾸는 사람처럼 된다. 이 심념법은 반드시 열째 날 명상이 나오기 전에 계 안에 아무도 오지 않을 때에만 할 수 있다. 주석의 ‘혹은 설정했기 때문에 전전하게 한다’는 것은, 초주가 비록 두 뜻을 제시했지만, 역시 그대로 따르기 어렵다는 뜻이다.</w:t>
      </w:r>
    </w:p>
    <w:p>
      <w:pPr>
        <w:pStyle w:val="Heading2"/>
      </w:pPr>
      <w:r>
        <w:t>문단 2089  ·  [0983c14]</w:t>
      </w:r>
    </w:p>
    <w:p>
      <w:pPr/>
      <w:r>
        <w:rPr>
          <w:b/>
        </w:rPr>
        <w:t>원문</w:t>
      </w:r>
    </w:p>
    <w:p>
      <w:pPr>
        <w:pStyle w:val="SourceText"/>
      </w:pPr>
      <w:r>
        <w:t>[0983c14] 對面展轉者。羯磨疏云。就文為三。初明財主懼犯長過捨物與人為展轉淨。若不言展轉。謂真實故。二受請者。言下明前受財言中展轉。不自專屬(謂非專施我也)。更擬施人。人非獨許(謂不得輙施餘人也。須施財主家本請為施為施主人也)。律取同意。故問本主汝施與誰。三既定淨主理須遙囑。更揲本緣。明曾為受。又牒前命。擬付淨主。且還付汝。當為淨主。善護持故著用之言隨時加減。此展轉者。初財主付淨者。此一轉淨也。淨者又遙囑人此二轉也。淨主不知還付財立。作淨主物。此三轉淨也。俱淨貪著之意。外三律者。五分僧祇十誦為三也。對面作淨而生諍競者。謂本對此施主。作淨其施主。即云。汝既施我。即當屬我。因諍此物。佛言雖請為施主。不得對此人。作於淨法。又莫令施主知。恐此人犯長。又施主後知恐犯長。佛言不應語令知。別處說之者。案五分文中。是展轉淨施中明也。文言。彼受作淨施比丘後以此事語所稱名比丘。恐犯長衣罪不敢受。不知云何。以是白佛。佛言。不應語所稱名比丘也。</w:t>
      </w:r>
    </w:p>
    <w:p>
      <w:pPr/>
      <w:r>
        <w:rPr>
          <w:b/>
        </w:rPr>
        <w:t>한국어 번역</w:t>
      </w:r>
    </w:p>
    <w:p>
      <w:pPr>
        <w:pStyle w:val="TranslationText"/>
      </w:pPr>
      <w:r>
        <w:t>‘대면 전전’이라는 것은, 『갈마소』에서 문을 셋으로 나눈다. 처음에는 재주가 장죄를 두려워하여 물건을 남에게 내어 전전정시하는 것이다. ‘전전’이라는 말을 하지 않으면 진실정시로 오해한다. 둘째, 받는 이가 ‘이하’를 말하여 앞서 받은 재물을 전전하되 자신에게 전속시키지 않고 다시 다른 사람에게 줄 뜻임을 밝힌다. 그렇다고 임의로 다른 사람에게 주는 것은 아니고, 재주의 본래 청을 받아 시주로 삼은 사람에게 주어야 한다. 율은 서로 뜻을 맞추게 하려고 본주에게 ‘당신은 누구에게 주는가’라고 묻는다. 셋째, 정시주가 정해지면 이치상 멀리 그에게 부탁해야 한다. 다시 본래의 인연을 들어 ‘전에 내가 받아 보관한 것을 지금 정시주에게 맡기려 하나 우선 다시 당신에게 맡긴다. 정시주의 물건으로 잘 보호하라’고 한다. 그래서 때에 따라 쓰고 줄이거나 늘린다. 이 전전정시는 처음 재주가 정시자에게 맡기는 것이 한 번의 전전이고, 정시자가 다시 다른 사람을 멀리 지목하는 것이 두 번째이다. 정시주가 모르는 채 재물이 다시 돌아와, 정시주의 물건으로 성립하는 것이 세 번째 전전이다. 모두 탐착을 정화하려는 뜻이다. 외부의 세 율은, 『오분율』·『승기율』·『십송률』이다. 대면정시를 하다가 다툼이 생긴다는 것은 본래 이 시주에게 대면하여 정시했는데 시주가 ‘이미 내게 주었으니 내 소유다’라고 하여 다투는 경우이다. 부처께서는 비록 시주로 청했더라도 그 사람에게 직접 정시하지 말라고 하셨고, 또 시주에게 자신이 장의를 범할까 염려해 하는 설정 사실을 알려서도 안 된다고 하셨다. ‘다른 곳에서 말한다’는 것은 『오분율』의 전전정시 문에 나온다. 정시를 받아 준 비구가 뒤에 이 일을 이름으로 지목된 비구에게 말하자, 그 비구가 장의죄를 범할까 두려워 받아들이지 못했다. 어떻게 해야 할지 몰라 부처께 아뢰자 부처께서 이름으로 지목된 비구에게 말해서는 안 된다고 하셨다.</w:t>
      </w:r>
    </w:p>
    <w:p>
      <w:pPr>
        <w:pStyle w:val="Heading2"/>
      </w:pPr>
      <w:r>
        <w:t>문단 2090  ·  [0984a07]</w:t>
      </w:r>
    </w:p>
    <w:p>
      <w:pPr/>
      <w:r>
        <w:rPr>
          <w:b/>
        </w:rPr>
        <w:t>원문</w:t>
      </w:r>
    </w:p>
    <w:p>
      <w:pPr>
        <w:pStyle w:val="SourceText"/>
      </w:pPr>
      <w:r>
        <w:t>[0984a07] 正得賞護不得用者。此明真實淨人施主不得用他物也。注云二淨依四分文寫者。謂展轉真實。是四分律文也。</w:t>
      </w:r>
    </w:p>
    <w:p>
      <w:pPr/>
      <w:r>
        <w:rPr>
          <w:b/>
        </w:rPr>
        <w:t>한국어 번역</w:t>
      </w:r>
    </w:p>
    <w:p>
      <w:pPr>
        <w:pStyle w:val="TranslationText"/>
      </w:pPr>
      <w:r>
        <w:t>‘다만 보호할 수 있을 뿐 사용해서는 안 된다’는 것은 진실정시주가 남의 물건을 쓸 수 없다는 뜻이다. 주석의 ‘두 정법은 『사분율』 문을 옮겨 쓴 것’은 전전과 진실 두 정시가 『사분율』 문이라는 뜻이다.</w:t>
      </w:r>
    </w:p>
    <w:p>
      <w:pPr>
        <w:pStyle w:val="Heading2"/>
      </w:pPr>
      <w:r>
        <w:t>문단 2091  ·  [0984a09]</w:t>
      </w:r>
    </w:p>
    <w:p>
      <w:pPr/>
      <w:r>
        <w:rPr>
          <w:b/>
        </w:rPr>
        <w:t>원문</w:t>
      </w:r>
    </w:p>
    <w:p>
      <w:pPr>
        <w:pStyle w:val="SourceText"/>
      </w:pPr>
      <w:r>
        <w:t>[0984a09] 令淨人著淨者。此即當作淨也。應須使俗人令知是物者。立謂。佛無意。雖開說淨。還令俗賞。今說竟還在己邊畜者。亦犯也。</w:t>
      </w:r>
    </w:p>
    <w:p>
      <w:pPr/>
      <w:r>
        <w:rPr>
          <w:b/>
        </w:rPr>
        <w:t>한국어 번역</w:t>
      </w:r>
    </w:p>
    <w:p>
      <w:pPr>
        <w:pStyle w:val="TranslationText"/>
      </w:pPr>
      <w:r>
        <w:t>‘정인에게 맡겨 정하게 한다’는 것은 곧 정법을 만드는 것이다. 반드시 속인이 그 물건을 알게 해야 한다. 입은 부처께서 비록 설정을 허락하셨더라도 결국 속인이 관리하게 하셨으므로, 설정한 뒤에도 계속 자기 곁에 두어 보유하면, 역시 범한다고 한다.</w:t>
      </w:r>
    </w:p>
    <w:p>
      <w:pPr>
        <w:pStyle w:val="Heading2"/>
      </w:pPr>
      <w:r>
        <w:t>문단 2092  ·  [0984a12]</w:t>
      </w:r>
    </w:p>
    <w:p>
      <w:pPr/>
      <w:r>
        <w:rPr>
          <w:b/>
        </w:rPr>
        <w:t>원문</w:t>
      </w:r>
    </w:p>
    <w:p>
      <w:pPr>
        <w:pStyle w:val="SourceText"/>
      </w:pPr>
      <w:r>
        <w:t>[0984a12] 上釋第四作淨法義竟。從此已下第五正明存亡進否之義也。祇齊三由旬者。謂齊此存亡可知。過此生死不辨也。以道路遠故。死後十日內不知故不許也。以已竟淨法盡失新條。更請施主而說淨也。多論出外國異方即失。祇文過三由旬則失。義稍急也。礪云。綾羅綺繡人髮馬毛獸皮樹皮犯捨墮衣等。不合作淨。施主若死休道等所有先淨施竟。物盡須對人說淨不者。犯於長也。五分知其在世在道以不者。若死名不在世。若還俗名不在道皆失也。</w:t>
      </w:r>
    </w:p>
    <w:p>
      <w:pPr/>
      <w:r>
        <w:rPr>
          <w:b/>
        </w:rPr>
        <w:t>한국어 번역</w:t>
      </w:r>
    </w:p>
    <w:p>
      <w:pPr>
        <w:pStyle w:val="TranslationText"/>
      </w:pPr>
      <w:r>
        <w:t>이상으로 넷째 작정시법의 뜻을 마친다. 이하 다섯째, 정시주의 존망에 따른 법의 존속과 소멸을 밝힌다. 『승기율』에서 삼 유순까지라 한 것은 이 범위 안에서 생사를 알 수 있고, 그보다 멀면 알기 어렵기 때문이다. 시주가 죽은 뒤 열흘 안에 죽음을 알지 못하더라도 기존의 정법은 모두 소멸하므로 새로 다른 시주를 청해 다시 설정해야 한다. 『다론』에서는 다른 나라에 나가면 잃고, 『승기율』에서는 삼 유순을 넘으면 잃는다. 『승기율』의 규정이 조금 더 엄격하다. 려는 능라·기수·인발·마모·수피와 범사타의 등은 정시해서는 안 된다고 한다. 시주가 죽거나 환속하는 경우 이미 정시했던, 모든 물건을 다시 다른 사람에게 설정하지 않으면 장죄를 범한다. 『오분율』에서 ‘그가 세상에 있는지, 도 안에 있는지 안다’고 한 것은 죽으면 세상에 없고 환속하면 도 안에 없는 것이므로 모두 정법을 잃는다는 뜻이다.</w:t>
      </w:r>
    </w:p>
    <w:p>
      <w:pPr>
        <w:pStyle w:val="EditorialNote"/>
      </w:pPr>
      <w:r>
        <w:t>교감·번역 메모 | 「物盡須對人說淨不者」는 문장 경계가 압축되어 있으나 원문대로 번역하였다.</w:t>
      </w:r>
    </w:p>
    <w:p>
      <w:pPr>
        <w:pStyle w:val="Heading2"/>
      </w:pPr>
      <w:r>
        <w:t>문단 2093  ·  [0984a21]</w:t>
      </w:r>
    </w:p>
    <w:p>
      <w:pPr/>
      <w:r>
        <w:rPr>
          <w:b/>
        </w:rPr>
        <w:t>원문</w:t>
      </w:r>
    </w:p>
    <w:p>
      <w:pPr>
        <w:pStyle w:val="SourceText"/>
      </w:pPr>
      <w:r>
        <w:t>[0984a21] 必准論律者。謂量前僧祗多論等文。皆須德遠者。方請之也。若死活難知可依祇三由旬也。若死活易知。得依多論出國方失也。若汎爾恒人同寺便成失法者。濟云。此人既無名字。縱在寺中忽死。人亦不知。則失淨法。容不知也。若受具稱無歲。若死者。案祇云。憂婆離問佛。比丘長衣何等人邊作淨。佛言當於五眾邊作淨。又問相離遠近。得從作淨。佛言齊三由旬。知其亡。波離又問。長衣沙彌邊作淨。是沙彌受具足。當云何。佛言稱無歲比丘。名作淨。又問無歲比丘若死者云何。佛言得停十日。於餘知識邊作淨。私云。先請沙彌為施主後既受具。便成比丘。若對人作淨。問汝施與誰。答云施與無歲比丘某甲等也。</w:t>
      </w:r>
    </w:p>
    <w:p>
      <w:pPr/>
      <w:r>
        <w:rPr>
          <w:b/>
        </w:rPr>
        <w:t>한국어 번역</w:t>
      </w:r>
    </w:p>
    <w:p>
      <w:pPr>
        <w:pStyle w:val="TranslationText"/>
      </w:pPr>
      <w:r>
        <w:t>‘반드시 논과 율을 준거로 한다’는 것은 앞의 『승기율』과 『다론』 등의 글을 헤아려 덕망 있는 사람을 시주로 청해야 한다는 뜻이다. 생사를 알기 어려우면 『승기율』의 삼 유순 규정을 따르고, 쉽게 알 수 있으면, 『다론』처럼 나라 밖으로 나가야 잃는다고 보아도 된다. ‘평범한 사람을 같은 절에서 시주로 삼으면 곧 법을 잃을 수 있다’는 것은, 제가, 그 사람이 유명하지 않아 같은 절에서 갑자기 죽어도 사람들이 모를 수 있으므로 정법을 잃을 수 있다고 한 것이다. ‘구족계를 받으면 무세(無歲)라 칭하고, 그가 죽으면’이라는 것은 『승기율』에 다음과 같이 나온다. 우바리가 부처께 장의를 누구에게 정시해야 하느냐고 묻자 부처께서 오중 가운데 한 사람에게 하라고 하셨다. 또 서로 얼마나 떨어져 있어도 되는가 묻자 삼 유순까지라고 하셨다. 우바리가 다시 장의를 사미에게 정시했는데 그 사미가 구족계를 받으면 어떻게 하느냐고 물었다. 부처께서는 ‘무세비구 아무개’라고 불러 정시하라고 하셨다. 또 무세비구가 죽으면 어떻게 하느냐고 묻자, 열흘 동안 두었다가 다른 지식비구에게 정시하라고 하셨다. 사사로이 말하면, 먼저 사미를 시주로 청했는데 뒤에 구족계를 받아 비구가 된 경우이다. 다른 사람에게 대면정시를 하면서, ‘당신은 누구에게 줍니까’라고 묻는다. ‘무세비구 아무개에게 줍니다’라고 답한다.</w:t>
      </w:r>
    </w:p>
    <w:p>
      <w:pPr>
        <w:pStyle w:val="Heading2"/>
      </w:pPr>
      <w:r>
        <w:t>문단 2094  ·  [0984b08]</w:t>
      </w:r>
    </w:p>
    <w:p>
      <w:pPr/>
      <w:r>
        <w:rPr>
          <w:b/>
        </w:rPr>
        <w:t>원문</w:t>
      </w:r>
    </w:p>
    <w:p>
      <w:pPr>
        <w:pStyle w:val="SourceText"/>
      </w:pPr>
      <w:r>
        <w:t>[0984b08] 注云有人言真實主亡則失展轉不失者。此師意真實對面作。死即無對故失也。展轉不對面。但遙指何勞更請。故不失也。</w:t>
      </w:r>
    </w:p>
    <w:p>
      <w:pPr/>
      <w:r>
        <w:rPr>
          <w:b/>
        </w:rPr>
        <w:t>한국어 번역</w:t>
      </w:r>
    </w:p>
    <w:p>
      <w:pPr>
        <w:pStyle w:val="TranslationText"/>
      </w:pPr>
      <w:r>
        <w:t>주석의 ‘어떤 이는 진실시주가 죽으면 정법을 잃지만 전전시주는 죽어도 잃지 않는다고 한다’는 것은, 그 스승이 진실정시는 대면해서 하므로 그 사람이 죽으면 대면 대상이 없어져 법을 잃는다고 본 것이다. 전전정시는 대면하지 않고 멀리 지목하는 것이므로 다시 청할 필요가 없다고 본다. 그러므로 전전정시는 잃지 않는다는 주장이다.</w:t>
      </w:r>
    </w:p>
    <w:p>
      <w:pPr>
        <w:pStyle w:val="Heading2"/>
      </w:pPr>
      <w:r>
        <w:t>문단 2095  ·  [0984b11]</w:t>
      </w:r>
    </w:p>
    <w:p>
      <w:pPr/>
      <w:r>
        <w:rPr>
          <w:b/>
        </w:rPr>
        <w:t>원문</w:t>
      </w:r>
    </w:p>
    <w:p>
      <w:pPr>
        <w:pStyle w:val="SourceText"/>
      </w:pPr>
      <w:r>
        <w:t>[0984b11] 注云二寶俗施主者。有云。金銀為一錢是一。故云二寶也。</w:t>
      </w:r>
    </w:p>
    <w:p>
      <w:pPr/>
      <w:r>
        <w:rPr>
          <w:b/>
        </w:rPr>
        <w:t>한국어 번역</w:t>
      </w:r>
    </w:p>
    <w:p>
      <w:pPr>
        <w:pStyle w:val="TranslationText"/>
      </w:pPr>
      <w:r>
        <w:t>주석의 ‘두 보배의 속인 시주’라는 것은, 어떤 이는 금·은을 하나로, 돈을 하나로 하여 두 보배라고 한다.</w:t>
      </w:r>
    </w:p>
    <w:p>
      <w:pPr>
        <w:pStyle w:val="Heading2"/>
      </w:pPr>
      <w:r>
        <w:t>문단 2096  ·  [0984b13]</w:t>
      </w:r>
    </w:p>
    <w:p>
      <w:pPr/>
      <w:r>
        <w:rPr>
          <w:b/>
        </w:rPr>
        <w:t>원문</w:t>
      </w:r>
    </w:p>
    <w:p>
      <w:pPr>
        <w:pStyle w:val="SourceText"/>
      </w:pPr>
      <w:r>
        <w:t>[0984b13] 被師呵責不得作淨者。謂施主是弟子若。被師呵責已。其師更不得對弟子作淨。更須別求餘人也。施主亡者。物不入僧者。謂真實淨也。其人受他作淨物。未還他。今身既死物在身邊。僧不合分。須還本主。注云准此前展轉不須等者。謂上文古師言展轉不失者非也。此既死後及被師呵責。尚失施主。何得言死而不失也。又解準此等者。准物不入僧。文皆假名施耳。何得前言真實。是財正主死後可更請。展轉主不許請。若使真實。是正主亡。後此物何不入僧。既不入僧俱是假施。何得不請也。注云又上文一人為主不得稱二三者。此指前十誦也。注云便與五分漫標有違者。立明。五分不須預請。但臨時對他時。隨指一人。即既得成法。後時常記憶此物屬某施主。由施主不定故也。今十誦與此五分有違者。謂十誦不得請二三人。應請一人。十誦五分文二不同。故言相違也。注云。或是立法令取五眾及至作法常指一人者。此鈔主會二文也。謂五分漫標者。應是出法家通標五眾。若作法時定指一人也。</w:t>
      </w:r>
    </w:p>
    <w:p>
      <w:pPr/>
      <w:r>
        <w:rPr>
          <w:b/>
        </w:rPr>
        <w:t>한국어 번역</w:t>
      </w:r>
    </w:p>
    <w:p>
      <w:pPr>
        <w:pStyle w:val="TranslationText"/>
      </w:pPr>
      <w:r>
        <w:t>‘스승에게 꾸지람을 받은 사람은 정시주가 될 수 없다’는 것은, 시주가 제자인데 스승에게 꾸지람을 받은 뒤에는 그 스승이 다시 그 제자에게 정시해서는 안 되고 다른 사람을 구해야 한다는 뜻이다. ‘시주가 죽으면’이라는 것은, 그 물건이 승가에 들어가지 않는다는 뜻이며 진실정시를 말한다. 그 사람이 남의 정시물을 받아 보관하고 아직 돌려주지 않은 채 죽으면, 물건이 그 곁에 있어도 승가가 나눌 수 없고 본래 주인에게 돌려주어야 한다. 주석의 ‘이것을 준거로 하면 앞의 전전정시는 다시 청할 필요가 없다는 설은 옳지 않다’는 것은, 죽은 뒤나 스승에게 꾸지람 받은 뒤 모두 시주 자격을 잃는데 어찌 죽어도 정법을 잃지 않는다고 할 수 있느냐는 뜻이다. 또 다른 해석은, ‘물건이 승가에 들어가지 않는다’는 문구를 보면 두 경우 모두 이름만 시주일 뿐 진실 소유가 아니므로, 어째서 앞에서 진실정시주는 재물의 실제 주인이라 하여 죽은 뒤 다시 청할 수 있고 전전시주는 다시 청하지 않는다고 하겠느냐는 것이다. 진실시주가 실제 주인이라면 죽었을 때 그 물건이 왜 승가에 들어가지 않는가. 승가에 들어가지 않는 이상 둘 다 가명으로 보시한 것이니 모두 다시 청해야 한다. 주석의 ‘앞 글에서 한 사람을 시주로 하고 두세 사람을 칭하지 말라 한 것’은 『십송률』을 가리킨다. 주석의 ‘곧 『오분율』의 두루 지목하는 법과 어긋난다’는 것은 다음과 같다. 『오분율』은 미리 시주를 청할 필요 없이 실제로 사람 앞에서 정시할 때 아무 한 사람을 지목하면 된다. 시주가 일정하지 않기 때문에 뒤에도 항상 이 물건이 어느 시주의 것인지 기억해야 한다. 그런데 『십송률』은 두세 사람을 청해서는 안 되고 한 사람만 청해야 한다고 한다. 이처럼 『십송률』과 『오분율』의 문이 다르므로 ‘서로 어긋난다’고 한다. 주석의 ‘혹은 법을 세울 때 오중을 통틀어 들고 실제 작법할 때는 늘 한 사람을 지목한다’는 것은 초주가 두 문을 회통한 것이다. 곧 『오분율』의 두루 지목한다는 말은, 법을 설명하는 쪽에서 오중을 통칭한 것이고 실제 작법할 때는 한 사람을 정해 지목한다는 뜻이다.</w:t>
      </w:r>
    </w:p>
    <w:p>
      <w:pPr>
        <w:pStyle w:val="Heading2"/>
      </w:pPr>
      <w:r>
        <w:t>문단 2097  ·  [0984c07]</w:t>
      </w:r>
    </w:p>
    <w:p>
      <w:pPr/>
      <w:r>
        <w:rPr>
          <w:b/>
        </w:rPr>
        <w:t>원문</w:t>
      </w:r>
    </w:p>
    <w:p>
      <w:pPr>
        <w:pStyle w:val="SourceText"/>
      </w:pPr>
      <w:r>
        <w:t>[0984c07] 僧祇若衣多忘乃至當捨言我此衣淨施與某甲我今還捨應更說之等者。謂衣財有說未說。既亂難分。今束一處。盡將對人捨。前淨法也。言淨施某甲者。牒本淨施主名也。皆謂不得重說。故捨之更說淨也。論開忘後十日者。即是多論文也。注云。此謂可分別者。謂此忘物決知未說故得開十日也。此對前文明之。前文捨已更說者。則是有說未說相混亂也。納未二淨者。謂點一說一名為二也。</w:t>
      </w:r>
    </w:p>
    <w:p>
      <w:pPr/>
      <w:r>
        <w:rPr>
          <w:b/>
        </w:rPr>
        <w:t>한국어 번역</w:t>
      </w:r>
    </w:p>
    <w:p>
      <w:pPr>
        <w:pStyle w:val="TranslationText"/>
      </w:pPr>
      <w:r>
        <w:t>『승기율』에서 옷이 많아 어떤 것이 정시되었는지 잊은 경우 ‘내 이 옷들을 아무개에게 정시했으나 지금 다시 버린다’고 말하고 다시 정시하라고 한 것은, 재물 중 설정한 것과 설정하지 않은 것이 뒤섞여 구별하기 어려우므로 모두 한데 모아, 전의 정법을 버린 뒤 다시 설정하게 하는 것이다. ‘아무개에게 정시한다’고 하는 것은 본래 정시주의 이름을 다시 든 것이다. 이미 설정한 것에 다시 설정하면 안 되므로 먼저 버리고 다시 설정한다. 『다론』에서 잊은 뒤 열흘을 허락한 것은, 아직 설정하지 않은 것이 확실히 구별되는 경우에는 열흘을 허락한다는 뜻이다. 이는 앞 문과 대비된다. 앞의 ‘버린 뒤 다시 설정한다’는 것은 설정한 것과 설정하지 않은 것이 뒤섞인 경우이다. ‘납미의 두 정법’은 한 점을 찍어 하나를 설정하는 두 방식이라는 뜻이다.</w:t>
      </w:r>
    </w:p>
    <w:p>
      <w:pPr>
        <w:pStyle w:val="Heading2"/>
      </w:pPr>
      <w:r>
        <w:t>문단 2098  ·  [0984c15]</w:t>
      </w:r>
    </w:p>
    <w:p>
      <w:pPr/>
      <w:r>
        <w:rPr>
          <w:b/>
        </w:rPr>
        <w:t>원문</w:t>
      </w:r>
    </w:p>
    <w:p>
      <w:pPr>
        <w:pStyle w:val="SourceText"/>
      </w:pPr>
      <w:r>
        <w:t>[0984c15] 五正色并上色錦雖和合不成者。上色謂真緋正紫也。謂將五大上色及錦。和如法壞色。成和合淨。以五大上色更互自和。故不成和合淨也。上來多段不同。總釋第一百一諸長義竟。</w:t>
      </w:r>
    </w:p>
    <w:p>
      <w:pPr/>
      <w:r>
        <w:rPr>
          <w:b/>
        </w:rPr>
        <w:t>한국어 번역</w:t>
      </w:r>
    </w:p>
    <w:p>
      <w:pPr>
        <w:pStyle w:val="TranslationText"/>
      </w:pPr>
      <w:r>
        <w:t>‘다섯 정색과 상색 비단을 서로 섞어도 정색이 되지 않는다’는 것은 진홍·정자주 같은 다섯 큰 상색과 비단을 서로 섞어 여법한 괴색으로 만들더라도, 본래의 상색끼리 섞은 것이므로 화합정이 성립하지 않는다는 뜻이다. 이상 여러 단락으로 첫째 백일물과 여러 장물의 뜻을 모두 마친다.</w:t>
      </w:r>
    </w:p>
    <w:p>
      <w:pPr>
        <w:pStyle w:val="Heading2"/>
      </w:pPr>
      <w:r>
        <w:t>문단 2099  ·  [0984c19]</w:t>
      </w:r>
    </w:p>
    <w:p>
      <w:pPr/>
      <w:r>
        <w:rPr>
          <w:b/>
        </w:rPr>
        <w:t>원문</w:t>
      </w:r>
    </w:p>
    <w:p>
      <w:pPr>
        <w:pStyle w:val="SourceText"/>
      </w:pPr>
      <w:r>
        <w:t>[0984c19] 二明糞掃衣制著意者。礪云。謂世人所棄。義同糞掃。故曰也。亦可從處作名。謂是糞掃處拾得。故曰也。四分律中明糞掃衣相。有十種別。一牛嚼衣。二鼠嚼衣。三被火燒衣。四月水衣。亦云婦人顯節操衣。五產婦衣。六神廟中衣為鳥銜風吹離處者。七冢間衣。八求願衣。九受職衣。十往還衣。</w:t>
      </w:r>
    </w:p>
    <w:p>
      <w:pPr/>
      <w:r>
        <w:rPr>
          <w:b/>
        </w:rPr>
        <w:t>한국어 번역</w:t>
      </w:r>
    </w:p>
    <w:p>
      <w:pPr>
        <w:pStyle w:val="TranslationText"/>
      </w:pPr>
      <w:r>
        <w:t>둘째, 분소의를 밝히고 그것을 입게 한 뜻을 말한다. 려는 세상 사람들이 버린 것이 똥을 쓸어낸 것과 같으므로 분소의라 한다고 한다. 또는 장소를 따라 이름 붙여 분소처에서 주운 옷이라는 뜻이라고도 한다. 『사분율』에서 밝힌 분소의의 모습에는 열 가지가 있다. 첫째, 소가 씹은 옷. 둘째, 쥐가 씹은 옷. 셋째, 불에 탄 옷. 넷째, 월수의(月水衣), 또는 부녀자가 절개를 드러내는 옷. 다섯째, 산모의 옷. 여섯째, 신묘 안의 옷이 새에게 물리거나 바람에 날려 본래 자리에서 벗어난 것. 일곱째, 무덤 사이의 옷. 여덟째, 소원을 빌고 버린 옷. 아홉째, 관직을 받을 때 쓰던 옷. 열째, 왕환의(往還衣).</w:t>
      </w:r>
    </w:p>
    <w:p>
      <w:pPr>
        <w:pStyle w:val="Heading2"/>
      </w:pPr>
      <w:r>
        <w:t>문단 2100  ·  [0985a01]</w:t>
      </w:r>
    </w:p>
    <w:p>
      <w:pPr/>
      <w:r>
        <w:rPr>
          <w:b/>
        </w:rPr>
        <w:t>원문</w:t>
      </w:r>
    </w:p>
    <w:p>
      <w:pPr>
        <w:pStyle w:val="SourceText"/>
      </w:pPr>
      <w:r>
        <w:t>[0985a01] 為鳥銜風吹離處得取者。故知非鳥銜風吹。未離本處定屬非人。故不得取也。求願衣者。立謂。將衣往鬼神所求願後。即棄樹上者得取。以人捨棄故。亦不屬非人往還衣者。賓云。西方送葬持疊作幡。便棄冢間不復收取。既是無主。比丘得取。琳云。俗人墓所招魂衣是也。立謂。即褁死人。衣將還施比丘得取也。又不得取未壞死人衣者。案五分云。時有比丘。道行去冢不遠。見未壞死人有衣。即往取持去。死人即起。語比丘言。大德莫持我衣去。比丘言汝死何處有衣。故持去不止。時死人逐比丘。至祇洹門外。脚趺倒地。餘比丘見。問此比丘。具以事答。諸比丘白佛。佛言不應取未壞死人衣。故五分云。是起尸鬼入其死人身中。所以尸逐比丘。至僧坊門。為善神不聽入故。以打倒也。</w:t>
      </w:r>
    </w:p>
    <w:p>
      <w:pPr/>
      <w:r>
        <w:rPr>
          <w:b/>
        </w:rPr>
        <w:t>한국어 번역</w:t>
      </w:r>
    </w:p>
    <w:p>
      <w:pPr>
        <w:pStyle w:val="TranslationText"/>
      </w:pPr>
      <w:r>
        <w:t>‘새가 물거나 바람에 날려 본래 자리에서 벗어난 것은 취해도 된다’는 것은, 그렇지 않아 아직 본래 자리에 있으면 비인에게 속한 것으로 보아 취해서는 안 된다는 뜻이다. ‘구원의’는 입이 귀신에게 옷을 가져가 소원을 빌고, 나중에 나무 위에 버리면 사람이 버린 것이므로 취할 수 있고 비인에게 속하지 않는다고 한다. ‘왕환의’는, 빈이 서역에서 장례할 때 천을 깃발로 만들고 무덤 사이에 버려 다시 거두지 않는 것이므로 무주물이 되어 비구가 취할 수 있다고 한다. 림은 속인이 묘에서 혼을 부를 때 쓰는 옷이라 하고, 입은 시신을 쌌던 옷을 돌아오는 길에 비구에게 주는 것이라 한다. 또 ‘아직 썩지 않은 시신의 옷을 취해서는 안 된다’는 것은 『오분율』에 나온다. 한 비구가 길을 가다 무덤 가까이에서 아직 썩지 않은 시신의 옷을 보고 취해 갔다. 시신이 일어나 ‘대덕이여, 내 옷을 가져가지 마시오’라고 했지만 비구는 ‘너는 죽었는데 어찌 옷이 있겠는가’ 하며 계속 가져갔다. 시신이 뒤따라 기원정사 문 밖까지 와서 거꾸러졌다. 다른 비구들이 이를 보고, 무슨 일인지 묻자 그 비구가 사실대로 말했다. 비구들이 부처께 아뢰니 부처께서 아직 썩지 않은 시신의 옷은 취해서는 안 된다고 하셨다. 『오분율』은 기시귀가 그 시신에 들어갔기 때문에 시신이 비구를 쫓아온 것이라 한다. 승방 문에 이르자 선신이 들어오지 못하게 하여 쓰러진 것이다.</w:t>
      </w:r>
    </w:p>
    <w:p>
      <w:pPr>
        <w:pStyle w:val="Heading2"/>
      </w:pPr>
      <w:r>
        <w:t>문단 2101  ·  [0985a14]</w:t>
      </w:r>
    </w:p>
    <w:p>
      <w:pPr/>
      <w:r>
        <w:rPr>
          <w:b/>
        </w:rPr>
        <w:t>원문</w:t>
      </w:r>
    </w:p>
    <w:p>
      <w:pPr>
        <w:pStyle w:val="SourceText"/>
      </w:pPr>
      <w:r>
        <w:t>[0985a14] 四土衣謂巷陌者。立謂。為土所污。故名土衣也。謂末利夫人。以信敬三寶。故在高樓上。見諸比丘在巷中拾糞掃衣。即使人將新衣。往施大迦葉。大迦葉常著糞衣而不受之。以少欲故。夫人便將雜物。或一尺三寸五尺割破令人棄泥土中糞掃中。擬諸比丘方便捨。得將作衣也。三檀越施衣。二謂時非時也者。礪云。一為遂前人請故。二者但糞掃衣。知足行勝利他義微。若論施衣利兼自他。是故世尊聽受施也。</w:t>
      </w:r>
    </w:p>
    <w:p>
      <w:pPr/>
      <w:r>
        <w:rPr>
          <w:b/>
        </w:rPr>
        <w:t>한국어 번역</w:t>
      </w:r>
    </w:p>
    <w:p>
      <w:pPr>
        <w:pStyle w:val="TranslationText"/>
      </w:pPr>
      <w:r>
        <w:t>‘넷째 토의(土衣)는 골목과 길가에 있는 것’이라고 한 데 대해 입은 흙에 더럽혀졌기 때문에 토의라 한다고 한다. 말리부인이 삼보를 믿고 공경하여 높은 누각에서 비구들이 골목에서 분소의를 줍는 것을 보고, 사람을 시켜 새 옷을 대가섭에게 보냈으나, 대가섭은 늘 분소의를 입고 소욕했기 때문에 받지 않았다. 부인은 여러 물건을 가져다가, 한 자·세 치·다섯 자 등으로 잘라 찢어 사람들에게 진흙이나 분소처에 버리게 하여 비구들이 방편으로 주워 옷을 만들 수 있게 했다. 셋째는 단월이 보시한 옷이다. 둘째는 ‘시와 비시’ 두 가지라는 것이다. 려는 다음과 같이 말한다. 첫째, 앞서 시주의 청을 이루어 주기 때문이다. 둘째, 분소의만 입는 것은 지족행이 수승하지만 남을 이롭게 하는 뜻은 약하다. 보시옷을 받는 것은 자타를 함께 이롭게 하므로 세존께서 수용을 허락하셨다.</w:t>
      </w:r>
    </w:p>
    <w:p>
      <w:pPr>
        <w:pStyle w:val="Heading2"/>
      </w:pPr>
      <w:r>
        <w:t>문단 2102  ·  [0985a22]</w:t>
      </w:r>
    </w:p>
    <w:p>
      <w:pPr/>
      <w:r>
        <w:rPr>
          <w:b/>
        </w:rPr>
        <w:t>원문</w:t>
      </w:r>
    </w:p>
    <w:p>
      <w:pPr>
        <w:pStyle w:val="SourceText"/>
      </w:pPr>
      <w:r>
        <w:t>[0985a22] 言時施者謂夏竟無迦提一月有衣五月是佛饒益諸比丘等者。私云雖是時中。若不為安居故施。亦名非時施。雖是為安居。入非時分施者。亦名非時。不名時施也。礪云。時施者。要在一月五月時中得者。是名時施。即時現前僧得俱爾。要以為安居。故施具上二事。名為時施。若不為夏勞。名非時施也。問何故名時施也。謂迦提一月若有衣五月此中佛開比丘受五利之施。名為時也。五利賞勞之時名時施者。立云。欲明此五利。雖局前安居人。以分物時還通後安居人也。</w:t>
      </w:r>
    </w:p>
    <w:p>
      <w:pPr/>
      <w:r>
        <w:rPr>
          <w:b/>
        </w:rPr>
        <w:t>한국어 번역</w:t>
      </w:r>
    </w:p>
    <w:p>
      <w:pPr>
        <w:pStyle w:val="TranslationText"/>
      </w:pPr>
      <w:r>
        <w:t>‘시시(時施)는 여름이 끝난 뒤 가시나가 없으면 한 달, 가시나가 있으면 다섯 달 동안이며 이는 부처께서 비구들을 이롭게 하신 것이다’라는 것은, 사사로이 말하면 비록 그 기간 안이라도 안거를 위한 보시가 아니면 비시시이고, 안거를 위한 것이라도 시분 밖에서 보시하면 비시시이지 시시가 아니다. 려는 시시란 반드시 한 달 또는 다섯 달의 시기 안에 얻은 것이며, 시현전승과 시승득이 모두 그렇다고 한다. 또한 반드시 안거를 위해 보시한 것이어야 하므로 이 두 조건을 갖추어야 시시이다. 하로를 위한 것이 아니면 비시시이다. 왜 시시라 하는가. 가시나가 없을 때 한 달, 있을 때 다섯 달 동안 비구가 오리(五利)의 보시를 받을 수 있도록 부처께서 허락하셨기 때문이다. 오리를 하로에 보상하는 때이므로 시시라고 한다는 것은, 입이 이 오리는 앞안거한 사람에게 한정되지만 물건을 나눌 때에는 뒤안거한 사람에게도 통한다고 한 것이다.</w:t>
      </w:r>
    </w:p>
    <w:p>
      <w:pPr>
        <w:pStyle w:val="Heading2"/>
      </w:pPr>
      <w:r>
        <w:t>문단 2103  ·  [0985b08]</w:t>
      </w:r>
    </w:p>
    <w:p>
      <w:pPr/>
      <w:r>
        <w:rPr>
          <w:b/>
        </w:rPr>
        <w:t>원문</w:t>
      </w:r>
    </w:p>
    <w:p>
      <w:pPr>
        <w:pStyle w:val="SourceText"/>
      </w:pPr>
      <w:r>
        <w:t>[0985b08] 四種定故一時定者。除非時施也。謂七月十五日已前受者。名非時施。古來諸師亦有十五日自恣竟。受衣將作時施者。一向非時也。以夏分未盡。要明相出入十六日。方名時施耳。二處定者。局此界前安居人。簡他界人也。三人定非界外者現前同住者。此簡界外之人。非名現前也。四法定皆直數人相參墮籌分等者。深云。古來有師立羯磨分之。今鈔主意。別既有四定。何須作法。</w:t>
      </w:r>
    </w:p>
    <w:p>
      <w:pPr/>
      <w:r>
        <w:rPr>
          <w:b/>
        </w:rPr>
        <w:t>한국어 번역</w:t>
      </w:r>
    </w:p>
    <w:p>
      <w:pPr>
        <w:pStyle w:val="TranslationText"/>
      </w:pPr>
      <w:r>
        <w:t>‘네 가지가 정해진다’에서 첫째 시기가 정해진다는 것은 비시시를 제외한다는 뜻이다. 7월 15일 이전에 받은 것은 비시시이다. 옛 여러 스승 가운데에는 15일 자자를 마친 뒤, 받은 옷을 시시로 삼는 이도 있었지만, 이는 전적으로 비시시이다. 여름 시분이 아직 끝나지 않았기 때문이다. 반드시 명상이 나와 16일에 들어가야 시시라고 한다. 둘째, 장소가 정해진다는 것은 이 계의 앞안거한 사람에게 한정되고 다른 계의 사람은 제외된다는 뜻이다. 셋째, 사람이 정해져 계 밖 사람은 현전 동주가 아니라는 것은 계 밖 사람을 현전이라 하지 않는다는 뜻이다. 넷째, 법이 정해져 모두 사람 수대로 악평을 섞어 제비뽑아 나눈다는 것은, 심이 말하듯 옛 스승 가운데 갈마로 나누는 이도 있었으나 초주의 뜻은 이미 네 가지가 정해졌으니 다시 작법할 필요가 없다는 것이다.</w:t>
      </w:r>
    </w:p>
    <w:p>
      <w:pPr>
        <w:pStyle w:val="Heading2"/>
      </w:pPr>
      <w:r>
        <w:t>문단 2104  ·  [0985b16]</w:t>
      </w:r>
    </w:p>
    <w:p>
      <w:pPr/>
      <w:r>
        <w:rPr>
          <w:b/>
        </w:rPr>
        <w:t>원문</w:t>
      </w:r>
    </w:p>
    <w:p>
      <w:pPr>
        <w:pStyle w:val="SourceText"/>
      </w:pPr>
      <w:r>
        <w:t>[0985b16] 破為二部令數人多少分者。此約邪正以辨。謂施主普心施僧安居人。即須分為二分。一分與調達部。隨彼自分之。由施主心普施。故分與也。律中就先破後得施後。破各有差別。下更明之(云云)。又云以三衣施佛等者。謂四分律中毗蘭若婆羅門。請佛及五百比丘。夏安居擬供養。後為魔入其心忘却其佛一夏。唯食馬麥。既安居竟。佛令阿難。報婆羅門云。佛夏竟。今欲遊行。婆羅門即語來至佛所。求哀懺悔。即設供養。佛為說法。即施佛三衣。餘比丘各得兩端㲲。比丘不敢受。佛言聽取。此為夏安居。故施今引此文。明知是時中現。前施不作法也。若留夏食而分等者。立云。此明施主亦是請僧安居。以給僧食。僧既夏竟。有餘長食。比丘欲分。施主不許。佛言隨施主意不應分。今引此證安居物。皆由施主意。故不須作羯磨也。又一解云。所以引上二文二者。謂上既明時現前物。令僧自平等分之。今此則是施主雖將來施僧施主仍自分處不等與者。隨施主意也。不得同上要必平均。約緣簡異。故明之也。上釋時現前義竟。</w:t>
      </w:r>
    </w:p>
    <w:p>
      <w:pPr/>
      <w:r>
        <w:rPr>
          <w:b/>
        </w:rPr>
        <w:t>한국어 번역</w:t>
      </w:r>
    </w:p>
    <w:p>
      <w:pPr>
        <w:pStyle w:val="TranslationText"/>
      </w:pPr>
      <w:r>
        <w:t>‘둘로 갈라진 두 부에는 사람 수를 헤아려 나누게 한다’는 것은 사부와 정부를 나누어 말한 것이다. 시주가 널리 안거승에게 보시했다면 물건을 두 몫으로 나누어, 한 몫은 조달 부에 주어 그들이 스스로 나누게 한다. 시주의 마음이 널리 승가에 미쳤기 때문이다. 율에는 먼저 승가가 갈라진 뒤 보시를 얻는 경우와 먼저 보시를 얻은 뒤 갈라지는 경우가 각각 다르다. 뒤에서 다시 밝힌다. 또 ‘삼의를 부처께 보시했다’는 것은 『사분율』에서 비란야 바라문이 부처와 오백 비구를 청해 여름 안거 동안 공양하려 했으나 뒤에 마가 그 마음에 들어가 한 철 동안 부처를 잊은 일을 말한다. 그 결과 부처와 승가는 한 철 동안 말보리만 먹었다. 안거가 끝나자 부처께서 아난에게 바라문에게 여름이 끝났고 이제 유행하려 한다고 알리게 하셨다. 바라문이 곧 부처께 와서 애걸하며 참회하고 공양을 마련했다. 부처께서 설법하시자 부처께 삼의를 보시하고 나머지 비구에게는 각 두 단의 첩을 주었다. 비구들이 감히 받지 못하자, 부처께서 받으라고 하셨다. 이는 안거를 위해 보시한 것이다. 이 문을 인용한 것은 시현전시에는 작법하지 않음을 밝힌다. ‘여름 식량을 남겨 두었다가 나눈다’는 것은, 입이 시주가 승가를 청해 안거시키며 음식도 공급했는데 안거가 끝난 뒤, 남은 음식이 있어 비구들이 나누려 하자 시주가 허락하지 않았고, 부처께서 시주의 뜻을 따르라 하여 나누지 못하게 한 일이라 한다. 이는 안거물의 처분이 모두 시주의 뜻에 달려 있으므로 갈마할 필요가 없다는 증거이다. 또 다른 해석은, 앞의 두 문은 시현전물을 승가가 평등하게 나누는 것을 말하고, 지금 문은 시주가 승가에 물건을 보시하면서 스스로 불평등하게 나누어 주는 경우에는 시주의 뜻을 따른다는 것을 밝힌 것이라 한다. 그러므로 반드시 평균해야 하는 앞 경우와 인연이 다름을 보인 것이다. 이상 시현전의 뜻을 마친다.</w:t>
      </w:r>
    </w:p>
    <w:p>
      <w:pPr>
        <w:pStyle w:val="Heading2"/>
      </w:pPr>
      <w:r>
        <w:t>문단 2105  ·  [0985c10]</w:t>
      </w:r>
    </w:p>
    <w:p>
      <w:pPr/>
      <w:r>
        <w:rPr>
          <w:b/>
        </w:rPr>
        <w:t>원문</w:t>
      </w:r>
    </w:p>
    <w:p>
      <w:pPr>
        <w:pStyle w:val="SourceText"/>
      </w:pPr>
      <w:r>
        <w:t>[0985c10] 二時僧得者。礪云。准律有三種。第一二部攝法。第二二部互攝。第三邪正以辨。第一二部攝法中。有言須作法。有言不須作法。此一古來諍論。今礪云。以時勞定故。並數人分亦有人釋。時僧得者。以施心通普。故亦須法定(謂須羯磨也)。故下文言。有一比丘安居。大得夏安居衣物。佛言彼比丘應心念口言。受既有心念。明知若有人須對首羯磨故亦須法。礪即問。若言須作法分者。所以得囑授取耶。頗有要須作法。而不及法。得囑取者。用此法何為故。定不爾。心雖普及。施主得僧田之福(謂施主心通者欲令得福多耳)。為止貪故。不聽異處受衣(謂據律文。不聽此界安居餘處受衣。此自意解也)。以佛定判局所取故。不假作法。但須消故。一比丘心念受文者。非心念法。謂興念屬己可知(然上二判礪釋為非何得心念文云興念屬己律文現令心念口言明是作法如何巧作會通今鈔意定須加法也)。古師判云。不聽異界安居異界取衣者。謂時現前。若時僧得。界外來人。及法亦得。故知知須法。礪不許之云。若不聽取。是時現前者。屬人既定。是人皆如何須佛判。故知不爾。第二二部互攝者。礪云。如五分說非。安居施比丘僧。無比丘僧尼應分。非安居時。施尼無尼比丘僧應分。又云安居時得施皆亦如是。互屬定訖。當部分之。作法不作法人解不定如前說。第三邪正以辨。礪云。若得夏衣破。破已得物。或得已破。破得此三並數人分。但是約時局處。受人為定故爾。若作而解義者。不異非時僧得也。此且約不作法者言之。若二種現前亦有三門。或一部或二部。並數人分。若邪正分別。請請邪正二部。對面行施應問。施主隨所說受。若言不知或言俱與並數人分。</w:t>
      </w:r>
    </w:p>
    <w:p>
      <w:pPr/>
      <w:r>
        <w:rPr>
          <w:b/>
        </w:rPr>
        <w:t>한국어 번역</w:t>
      </w:r>
    </w:p>
    <w:p>
      <w:pPr>
        <w:pStyle w:val="TranslationText"/>
      </w:pPr>
      <w:r>
        <w:t>둘째, 시승득(時僧得)이다. 려는 율문을 준거로 세 종류가 있다고 한다. 첫째, 두 부를 포섭하는 법. 둘째, 두 부가 서로 포섭하는 법. 셋째, 사부와 정부를 나누는 법. 첫째 두 부를 포섭하는 법에는 작법해야 한다는 설과 작법하지 않아도 된다는 설이 있어 예부터 논쟁이 있었다. 려는 시기와 하로가 이미 정해졌으므로 사람 수대로 나누면 된다고 한다. 어떤 이는 시승득은, 시주의 마음이 두루 승가에 미치므로 법으로 확정해야 한다고 하며 곧 갈마가 필요하다고 본다. 아래 문에 한 비구가 안거했는데 많은 안거의 물건을 얻자 부처께서 그 비구가 심념하여 입으로 말하고 받게 하셨다고 한다. 심념법이 있으니 사람이 여럿이면 대수갈마가 필요함이 분명하다. 려는 ‘만약 작법해야 한다면 어째서 부탁해 대신 받아 갈 수 있도록 허락했는가. 작법이 반드시 필요한 물건을, 작법에 참여하지 않고 부탁만 해도 받을 수 있다면 그 작법은 무엇을 위해 쓰는가’라고 묻고 작법이 필요하지 않다고 본다. 시주의 마음이 널리 미치는 것은 다만 승전의 복을 많이 얻기 위한 것이다. 탐욕을 막기 위해 다른 처소에서 안거하고 다른 곳에서 옷을 받지 못하게 했으므로, 부처께서 받을 사람을 장소에 따라 한정하셨고 따로 작법할 필요가 없다는 것이다. 다만 하로를 헤아리면 된다. ‘한 비구가 심념하여 받는다’는 문도 진정한 심념법이 아니라, 자기에게 속한다고 생각하는 뜻일 뿐이라는 것이다. 그러나 이 회통은 난점이 있다. 율문이 분명히 ‘심념하여 입으로 말하라’고 하였으니 작법이 분명한데도 그렇게 해석하는 것은 억지이다. 초주의 뜻은 작법이 반드시 필요하다는 것이다. 옛 스승은 ‘다른 계에서 안거한 사람이 이 계에서 옷을 받지 못한다’는 것은 시현전의 경우이고, 시승득은 계 밖에서 온 사람도 법에 참여하면 받을 수 있으므로 작법이 필요하다고 판정했다. 려는 이를 인정하지 않고, 만약 받을 수 없다는 문이 시현전이라면 이미 받을 사람이 정해져 있으니 왜 부처께 다시 판정해 달라고 했겠느냐며 그 해석이 옳지 않다고 한다. 둘째, 두 부가 서로 포섭하는 법이다. 려는 『오분율』에 비안거시에 비구승에게 보시했는데 비구승이 없으면 비구니가 나누고, 비안거시에 비구니에게 보시했는데 비구니가 없으면 비구승이 나눈다고 한다. 또 안거 때의 보시도 이와 같아서 서로 귀속이 정해진 뒤에는 해당 부가 나누며, 작법 여부에 대한 해석은 앞과 같이 일정하지 않다고 한다. 셋째, 사부와 정부로 나누는 경우이다. 려는 여름옷을 얻은 뒤 승가가 갈라지는 경우, 갈라진 뒤 물건을 얻는 경우, 두 경우 모두 사람 수대로 나눈다고 한다. 이는 시기와 장소, 받을 사람이 이미 정해졌기 때문이다. 작법한다고 해석하면, 비시승득과 다를 것이 없다. 이는 우선 작법하지 않는 설에 따른 것이다. 두 종류 현전에도 세 문이 있다. 한 부 또는 두 부인 경우 모두 사람 수대로 나누며, 사부와 정부가 갈라져, 두 부에게 대면 보시하면 시주에게 누구에게 보시하는지 묻고 그 말에 따라 받는다. ‘모르겠다’거나 ‘둘 다 준다’고 하면 사람 수대로 나눈다.</w:t>
      </w:r>
    </w:p>
    <w:p>
      <w:pPr>
        <w:pStyle w:val="Heading2"/>
      </w:pPr>
      <w:r>
        <w:t>문단 2106  ·  [0986a12]</w:t>
      </w:r>
    </w:p>
    <w:p>
      <w:pPr/>
      <w:r>
        <w:rPr>
          <w:b/>
        </w:rPr>
        <w:t>원문</w:t>
      </w:r>
    </w:p>
    <w:p>
      <w:pPr>
        <w:pStyle w:val="SourceText"/>
      </w:pPr>
      <w:r>
        <w:t>[0986a12] 律云得夏衣未分便行乃至不留行者分者。礪執此文云。不須作法。既許囑授取。用法何為。今宣不同。謂必須作法。開行人分者。謂是安居之人。夏坐有功。故開分也。亦如看病為病人衣藥草也。時不在。僧後分衣犯得其分故今雖行夏坐有功囑取何失。又云一比丘安居得衣乃至應心念口言者。據此文意。要須作法。若如礪判。奈此文何。若時中不分流入八月十六日非時分者即作非時僧得施法者。立明。有主客共安居。得時中施物。以夏竟。客比丘欲去。令主人分衣。主人不肯分之。意令客去。後分欲自入己。客既去已。至八月十六日後。佛令作非時僧得施。以罸此主人比丘。故不與屬己。須集一化。通分此物。欲明既是時中僧得物還須時中分。既不八月半分者。入非時分。便依非時僧得施分也。以前安居移至他方不得衣分者。立明是上客比丘也。為此主人不肯分之。客即移至他處。又不及彼分衣也。</w:t>
      </w:r>
    </w:p>
    <w:p>
      <w:pPr/>
      <w:r>
        <w:rPr>
          <w:b/>
        </w:rPr>
        <w:t>한국어 번역</w:t>
      </w:r>
    </w:p>
    <w:p>
      <w:pPr>
        <w:pStyle w:val="TranslationText"/>
      </w:pPr>
      <w:r>
        <w:t>율에서 ‘여름옷을 얻어 아직 나누지 않았는데 떠나는 사람에게도 몫을 남겨 준다’고 한 것을 려는 작법이 필요 없다는 증거로 삼는다. 그러나 여기서는 반드시 작법해야 한다고 본다. 떠나는 사람에게도 몫을 허락한 것은 그가 안거한 사람으로서 하로의 공이 있기 때문이다. 이는 병자를 간호한 이에게 병자의 의약을 주는 것과 같다. 물건을 나눌 때 그 자리에 없더라도, 하로의 공이 있으니 부탁해서 몫을 받는 데 무슨 잘못이 있겠는가. 또 한 비구가 안거하여 옷을 얻었을 때 ‘심념하여 입으로 말하라’고 한 문을 보면 작법이 필요함이 분명하다. 려의 판정대로라면 이 문을 어떻게 설명할 것인가. 시중에 나누지 못해 8월 16일 비시분으로 넘어가면 비시승득시법으로 처리한다는 것은, 주객이 함께 안거하여 시중 보시물을 얻었는데 여름이 끝난 뒤, 객비구가 떠나려 하자 주비구에게 옷을 나누어 달라고 했으나 주비구가 나누지 않고 객이 떠난 뒤 혼자 차지하려 한 경우를 말한다. 객비구가 떠난 뒤 8월 16일이 지나면, 부처께서 비시승득시법으로 나누게 하셨다. 이는 주비구를 벌하려는 뜻으로 그에게 독점시키지 않고 한 화합대중을 모아 이 물건을 함께 나누게 한 것이다. 곧 시승득물은 시중에 나누어야 함을 밝힌다. 8월 보름 안에 나누지 못해 비시분으로 들어가면 비시승득시법에 따라 나눈다. ‘앞안거를 마치고 다른 곳으로 옮겨 옷 분배를 받지 못한 자’는 입이 위의 객비구라고 한다. 주비구가 나누지 않아 객이 다른 곳으로 옮겼지만 그곳에서도 옷 분배에 미치지 못한 경우이다.</w:t>
      </w:r>
    </w:p>
    <w:p>
      <w:pPr>
        <w:pStyle w:val="Heading2"/>
      </w:pPr>
      <w:r>
        <w:t>문단 2107  ·  [0986b04]</w:t>
      </w:r>
    </w:p>
    <w:p>
      <w:pPr/>
      <w:r>
        <w:rPr>
          <w:b/>
        </w:rPr>
        <w:t>원문</w:t>
      </w:r>
    </w:p>
    <w:p>
      <w:pPr>
        <w:pStyle w:val="SourceText"/>
      </w:pPr>
      <w:r>
        <w:t>[0986b04] 住日多處取者。謂難事移夏。若住處日多者取衣。若二處住日等者。各謂局施界內僧也。三同羯磨謂如施昨夜布薩竟僧也。四者僧得此上俱名僧得。前三處法局。定隨入三種。唯第四僧得一種須以法定。法位有三。謂心念對首羯磨也。此上約施僧眾一部耳。若施僧尼二部者。亦有四種。第一施二部常住者。局處定故。隨二部僧分為二分。第二界得第三同羯磨。以處法定故。直數人分。亦可既名二部。並分二部義亦不妨。第四僧得。須以其二部。不共作法。亦分二分。此約對面施二部。故分二分。若互無一眾攝以其二眾既俱不盡集不得計。現在人分僧尼復無共作法義。故且分為二分。各當部加法攝之。如前一部法。又互入二部攝。如五分云。非安居時施比丘僧。無比丘僧。比丘尼應分。非安居時。施比丘尼。無尼。僧應分。此四分文雖無。義亦應爾。上來所判互入既定。各及法者得。又有邪正差互。如調達等部是。若得施物已。僧方破者。應分二分。若僧先已破為邪正二部。得物施者。須問施主可知。上令為二分者。既是僧物。邪正俱有其分。不局現在。寧得計現人分之。正邪四方。俱不盡集。須加法以定正邪。復無共作法義。故為二分。彼此各自作法分之。此上約正眾領物。若邪眾領物亦爾。</w:t>
      </w:r>
    </w:p>
    <w:p>
      <w:pPr/>
      <w:r>
        <w:rPr>
          <w:b/>
        </w:rPr>
        <w:t>한국어 번역</w:t>
      </w:r>
    </w:p>
    <w:p>
      <w:pPr>
        <w:pStyle w:val="TranslationText"/>
      </w:pPr>
      <w:r>
        <w:t>‘머문 날이 많은 곳에서 취한다’는 것은 난사 때문에 안거처를 옮긴 경우이다. 두 곳의 체류 일수가 같으면 각기 그 계 안의 보시에 한정한다. 셋째, 동갈마는 어젯밤 포살을 마친 승가에게 보시한 경우와 같다. 넷째, 승득이다. 위 셋도 모두 승득이라 하나 앞 셋은 장소와 법이 이미 한정되어 각각 그 유형에 들어간다. 오직 넷째 승득 한 가지는 법으로 확정해야 하며 법에는 심념·대수·갈마 세 종류가 있다. 이상은 한 부 승가에 보시한 경우이다. 승니 두 부에 보시하면 역시 네 종류가 있다. 첫째, 두 부 상주에 보시하면 장소가 정해져 있으므로 두 부를 두 몫으로 나눈다. 둘째 계득과 셋째 동갈마는 장소와 법이 정해져 있어 바로 사람 수대로 나눈다. 또는 이미 ‘두 부’라고 했으므로 두 부로 나누어도 무방하다. 넷째 승득은 두 부가 함께 작법할 수 없으므로 역시 두 몫으로 나눈다. 이는 대면하여 두 부에 보시한 경우이므로 두 몫으로 나눈다. 만약 한 부가 전혀 없다면 양쪽 대중이 다 모일 수 없고 승니가 함께 작법할 수도 없으므로 우선 두 몫으로 나누고 각 부가 자기 몫에 대해 작법한다. 앞의 한 부 작법과 같다. 또 두 부가 서로 포섭하는 경우도 있다. 『오분율』에서 비안거시에 비구승에게 보시했는데 비구승이 없으면 비구니가 나누고, 비구니에게 보시했는데 비구니가 없으면, 비구승이 나눈다고 한다. 『사분율』에는 이 문이 없지만 뜻은 같아야 한다. 이상에서 서로 귀속됨이 정해졌으므로 각기 그 법에 참여한 사람이 받는다. 또 조달 등과 같이 사부와 정부가 엇갈리는 경우가 있다. 물건을 보시받은 뒤 승가가 갈라지면 두 몫으로 나누어야 한다. 먼저 사·정 두 부로 갈라진 뒤 보시를 받으면 시주에게 누구에게 주는지 물어야 한다. 두 몫으로 나누는 것은 이미 승물이라 사·정 양쪽 모두 몫이 있기 때문이다. 현전 인원만 세어 나눌 수는 없다. 정·사 양쪽 사방승이 모두 모일 수 없고 함께 작법할 수도 없으므로 두 몫으로 나누어 각자 작법하여 나눈다. 이상은 정중이 물건을 받은 경우이며 사중이 받아도 같다.</w:t>
      </w:r>
    </w:p>
    <w:p>
      <w:pPr>
        <w:pStyle w:val="Heading2"/>
      </w:pPr>
      <w:r>
        <w:t>문단 2108  ·  [0986c01]</w:t>
      </w:r>
    </w:p>
    <w:p>
      <w:pPr/>
      <w:r>
        <w:rPr>
          <w:b/>
        </w:rPr>
        <w:t>원문</w:t>
      </w:r>
    </w:p>
    <w:p>
      <w:pPr>
        <w:pStyle w:val="SourceText"/>
      </w:pPr>
      <w:r>
        <w:t>[0986c01] 以財用施。便羯磨斷之者。礪云。此非時僧得施所以須羯磨法者。以不定故。須加法以定。以言不定者。一時不定。簡除時施也。二處不定。異界得施故。三人不定。簡二種現前。以局現前人故也。四法不定。異同羯磨施故。謂不同說戒竟受施物也。說戒竟有人施物。唯局在僧。不須更作法分。今此施者。送物之時。界雖人少。後有人來。即取半衣分也。初明非時現前者。事同今時俗家供設齋會得物者是也。乃至百人為百分好惡相參者。礪於此二種現前中。有四句料簡。一及施及分。二及施不及分。三及分不及施。四俱不及。四中。前二得分。以及施為定故。下二不得。以不及施故。二種僧得。亦有四句。後當明之。若大價衣不可分者聽截者。立謂。如衣段貴故堪錢。名大價衣。今既不可總與一人。故令段段截分也。</w:t>
      </w:r>
    </w:p>
    <w:p>
      <w:pPr/>
      <w:r>
        <w:rPr>
          <w:b/>
        </w:rPr>
        <w:t>한국어 번역</w:t>
      </w:r>
    </w:p>
    <w:p>
      <w:pPr>
        <w:pStyle w:val="TranslationText"/>
      </w:pPr>
      <w:r>
        <w:t>‘재물을 보시하면 곧 갈마로 판정한다’는 것은, 려가 비시승득시는 정해지지 않은 네 가지가 있기 때문에 갈마법으로 확정해야 한다고 한 것이다. 첫째, 시기가 정해지지 않아 시시가 아니다. 둘째, 장소가 정해지지 않아 다른 계에서 보시를 받을 수도 있다. 셋째, 사람이 정해지지 않아 두 종류 현전처럼 현전인에게만 한정되지 않는다. 넷째, 법이 정해지지 않아 동갈마시와 다르다. 설계를 마친 뒤 누군가 보시하면 그 물건은 승가에 한정되므로 다시 작법할 필요가 없다. 그러나 지금 말하는 보시는, 물건을 가져왔을 때 계 안에 사람이 적더라도 뒤에 사람이 오면 옷의 절반 몫을 취할 수 있는 유형이다. 처음의 비시현전은 지금 속가에서 재회를 베풀며 주는 물건과 같다. ‘내지 백 명이면 백 몫으로 하고 좋고 나쁨을 섞는다’는 데 대해 려는 두 종류 현전에서 네 구를 든다. 첫째, 보시에도 참여하고 분배에도 참여함. 둘째, 보시에는 참여했으나 분배에는 참여하지 못함. 셋째, 분배에는 참여했으나 보시에는 참여하지 못함. 넷째, 둘 다 참여하지 못함. 네 구 가운데 앞 둘은 보시에 참여한 것이 기준이므로 몫을 받고, 뒤 둘은 보시에 참여하지 못했으므로 받지 못한다. 두 종류 승득도 네 구가 있는데 뒤에서 밝힌다. ‘값비싼 옷을 나누기 어려우면 잘라 나누는 것을 허락한다’는 것은 옷감이 비싸 여러 돈의 값어치가 되므로 한 사람에게 통째로 줄 수 없다는 뜻이다. 그래서 조각조각 잘라 나누게 한다.</w:t>
      </w:r>
    </w:p>
    <w:p>
      <w:pPr>
        <w:pStyle w:val="Heading2"/>
      </w:pPr>
      <w:r>
        <w:t>문단 2109  ·  [0986c15]</w:t>
      </w:r>
    </w:p>
    <w:p>
      <w:pPr/>
      <w:r>
        <w:rPr>
          <w:b/>
        </w:rPr>
        <w:t>원문</w:t>
      </w:r>
    </w:p>
    <w:p>
      <w:pPr>
        <w:pStyle w:val="SourceText"/>
      </w:pPr>
      <w:r>
        <w:t>[0986c15] 若檀越不分別作四分等者。立明。施主將物付比丘。聽自分之。則不明與沙彌等分。應三沙彌共一大比丘分也。一比丘分與三沙彌者。羯磨疏云。沙彌同位。僧因相假。但以位卑行缺。故有降也。又言所以等與者。莫非福田同應供也。注云二種現前等與者。立明。二種現前物。隨施主意。得等與沙彌也。二種僧得隨僧和合者。立明。上二種現前。隨施主意。令一種僧得。由當時僧和白量處。等與半與皆得。以施主將物望僧而施。故由僧也。下至淨人皆受其分者。羯磨疏云。守寺淨人應等與。乃至五分中與一分者。體非福田。以供僧勞望僧。故合也。律中云。若不與不應分者。以制在僧。僧須周給。今但繼於上尊。不兼及下。失於僧和無礙。即非僧義。雖分不合。又是盜攝也。立明。此言合多事務。若僧寺有女淨人。不合得分。以不合畜故。尼寺反此。又雖是男淨人。以供僧有勞者得。若小若老不合。又分衣時。在界內者得。出外不得。上來釋非時現前已竟。</w:t>
      </w:r>
    </w:p>
    <w:p>
      <w:pPr/>
      <w:r>
        <w:rPr>
          <w:b/>
        </w:rPr>
        <w:t>한국어 번역</w:t>
      </w:r>
    </w:p>
    <w:p>
      <w:pPr>
        <w:pStyle w:val="TranslationText"/>
      </w:pPr>
      <w:r>
        <w:t>‘단월이 구분하지 않고 보시하면 네 몫으로 한다’는 것은 시주가 물건을 비구에게 맡겨 스스로 나누게 하고 사미 몫을 따로 정하지 않은 경우 사미 세 사람이 대비구 한 사람 몫을 함께 받는다는 뜻이다. 즉 한 비구 몫을 세 사미에게 나눈다. 『갈마소』는 사미도 같은 지위의 승가 구성으로 서로 의지하지만 지위가 낮고 행이 미비하므로 몫을 줄인다고 한다. 또 동등하게 주는 까닭은 모두 복전으로서 공양받을 자격이 같기 때문이다. 주석의 ‘두 종류 현전은 동등하게 준다’는 것은, 두 현전물은 시주의 뜻에 따라 사미에게도 같은 몫을 줄 수 있다는 뜻이다. ‘두 종류 승득은 승가의 화합에 따른다’는 것은 위 두 현전은 시주의 뜻에 따르지만, 승득물은 승가가 화합하여 정하는 바에 따라 동등하게 또는 반만 줄 수 있다는 뜻이다. 시주가 승가를 향해 보시했기 때문이다. ‘아래로 정인까지 모두 몫을 받는다’는 것은, 『갈마소』에서 절을 지키는 정인에게도 같은 몫을 주어야 하고 『오분율』에서는 한 몫을 준다고 한 것이다. 그들이 복전은 아니지만 승가를 위해 수고했기 때문에 합당하다. 율에서 ‘주지 않으면 나누어서는 안 된다’고 한 것은, 제정이 승가 전체에 미치므로 두루 주어야 하는데 상위자만 주고 하위자를 빼면 승가의 화합과 무애를 잃어 승의가 성립하지 않으므로 분배도 옳지 않고 도죄에도 해당한다는 뜻이다. 입은, 이 말은 여러 일을 맡은 정인을 가리킨다고 한다. 승사에는 여성 정인을 두는 것이 부당하므로 몫이 없고 니사에서는 반대이다. 남자 정인이라도 승가에 실제로 수고한 자라야 하고, 너무 어리거나 늙은 이는 해당하지 않는다. 또 옷을 나눌 때 계 안에 있는 자는 받고 밖에 나가 있으면 받지 못한다. 이상 비시현전의 설명을 마친다.</w:t>
      </w:r>
    </w:p>
    <w:p>
      <w:pPr>
        <w:pStyle w:val="Heading2"/>
      </w:pPr>
      <w:r>
        <w:t>문단 2110  ·  [0987a08]</w:t>
      </w:r>
    </w:p>
    <w:p>
      <w:pPr/>
      <w:r>
        <w:rPr>
          <w:b/>
        </w:rPr>
        <w:t>원문</w:t>
      </w:r>
    </w:p>
    <w:p>
      <w:pPr>
        <w:pStyle w:val="SourceText"/>
      </w:pPr>
      <w:r>
        <w:t>[0987a08] 次非時僧得施謂施主運心普周通該三時者。即春夏冬也。謂施主運心彌廓。時通十二月。人及一化奉施者是。礪准律文。此非時僧得施。有其四別。一施常住。二界得同有分。故須法約。為此不同也。今為四不定故作法以定。餘二現前是人定故。礪云。此僧施物。既因法定。須以四句料簡。一及施及法。二及施不及法。三及法不及施。四俱不及。四中初三得分。若全及差分。二法故宜名及。說但及分不及差者。義亦及法。亦可要是具及兩法。二四兩句不得分。以不及法故也。沙彌使人。雖不共作法。但令作法時。在界內者。即當及法之限。</w:t>
      </w:r>
    </w:p>
    <w:p>
      <w:pPr/>
      <w:r>
        <w:rPr>
          <w:b/>
        </w:rPr>
        <w:t>한국어 번역</w:t>
      </w:r>
    </w:p>
    <w:p>
      <w:pPr>
        <w:pStyle w:val="TranslationText"/>
      </w:pPr>
      <w:r>
        <w:t>다음 비시승득시는 시주의 마음이 널리 퍼져 봄·여름·겨울 삼시를 모두 포괄하는 보시이다. 곧 열두 달과 한 화합대중 전체를 향해 보시하는 것이다. 려는 율문에 의거하여 비시승득시에 네 종류가 있다고 한다. 첫째, 상주에 보시함. 둘째, 계득 등 같은 몫이 있는 경우라 법으로 정해야 한다. 이 때문에 앞의 유형과 다르다. 지금은 네 가지가 정해지지 않았기 때문에 작법으로 확정한다. 나머지 두 현전은 사람이 정해져 있다. 려는 이 승시물이 법으로 정해지므로 네 구로 분별해야 한다고 한다. 첫째, 보시에도 참여하고 법에도 참여함. 둘째, 보시에는 참여했으나 법에는 참여하지 못함. 셋째, 법에는 참여했으나 보시에는 참여하지 못함. 넷째, 둘 다 참여하지 못함. 네 구 가운데 처음 세 구는 몫을 받을 수 있다. 차법과 분배법 가운데 어느 하나에 참여해도 ‘법에 참여했다’고 할 수 있기 때문이다. 다만 분배에만 참여하고 차법에 참여하지 않은 것도 법에 참여한 것으로 보거나, 혹은 두 법 모두에 참여해야 한다고 보기도 한다. 둘째와 넷째는 법에 참여하지 못했으므로 몫을 받지 못한다. 사미나 사역인은 작법에 직접 참여하지 않더라도 작법할 때 계 안에 있으면 법에 참여한 범위에 든다.</w:t>
      </w:r>
    </w:p>
    <w:p>
      <w:pPr>
        <w:pStyle w:val="Heading2"/>
      </w:pPr>
      <w:r>
        <w:t>문단 2111  ·  [0987a19]</w:t>
      </w:r>
    </w:p>
    <w:p>
      <w:pPr/>
      <w:r>
        <w:rPr>
          <w:b/>
        </w:rPr>
        <w:t>원문</w:t>
      </w:r>
    </w:p>
    <w:p>
      <w:pPr>
        <w:pStyle w:val="SourceText"/>
      </w:pPr>
      <w:r>
        <w:t>[0987a19] 有客比丘來數數分衣疲極者。立明。非時僧得施。即亡人物等。分物未了。有客比丘來已復須分。如是數數來令僧疲苦。佛令自今已後。當作羯磨。攝入現前。不及法者。不令得分。二部互正亦有四種者。深云。謂二種現前。二種僧得施。故曰四也。立云。四種者。以施本心通施一化僧尼。今若唯有僧無尼。但有式叉及沙彌尼。亦攝一大分。是一也。二若唯尼無僧。但有沙彌。亦攝一大分。三若唯僧無尼三眾。僧即自攝。四若唯尼無僧家二眾。尼得自攝。故曰四種。亦有本作互正字。謂二部互為正主。無尼有僧。僧是正主受也。無僧有尼。尼是正主受也。又云。若有兩眾。各自取分為正。若單有一眾。隨即攝偏屬。名曰互也。今時若施一部。謂或時施僧者。下至一沙彌。亦得受。或時施尼下至一沙彌尼亦得受。若施二部者。或時來僧尼寺。或住其家中施。應鳴鐘集已。分此物為兩分。一分與僧。一分與尼。尼中無人。下至一沙彌尼。亦得取一大分。僧家亦爾。雖各取得。須還本寺。各更鳴鐘集眾作法分之。有若本施時。雖通二部。若唯僧無尼。僧得自攝。[1]不至沙彌亦得攝取。若唯尼無僧。下至沙彌[2]爾亦得攝取。以俱福田故。然雖得己物。入其重物。要入常住。今時得僧家作法。尼直依僧羯磨竟即分者。一向非法。然於中復有邪正分別。如前已辨。羯磨疏云。二部僧得施者。以本通施故。無尼三眾亦總屬僧。無僧二眾亦總屬尼。所以不計人數。而約部為二分者。由僧尼位別。本主標通。望僧行施。故約部也。二眾互無互得受者。據望福田通。僧義不異。若不互受。恐失福緣。故開互取也。以心通一化。隨預僧海。咸霑受故。若不法約現僧。無義可分。作法之始。還如亡物輕法。</w:t>
      </w:r>
    </w:p>
    <w:p>
      <w:pPr/>
      <w:r>
        <w:rPr>
          <w:b/>
        </w:rPr>
        <w:t>한국어 번역</w:t>
      </w:r>
    </w:p>
    <w:p>
      <w:pPr>
        <w:pStyle w:val="TranslationText"/>
      </w:pPr>
      <w:r>
        <w:t>‘객비구가 자주 와서 여러 번 옷을 나누느라 몹시 피곤했다’는 것은 비시승득시, 곧 망물 등을 나누는 도중 객비구가 오면 다시 나누어야 하는 경우이다. 계속 사람이 와서 승가가 피곤해지자 부처께서 이후에는 갈마로 현전에 포섭하고 작법에 참여하지 못한 사람에게는 몫을 주지 않게 하셨다. ‘두 부가 서로 정주가 되는 데에도 네 종류가 있다’는 것은, 심이 두 종류 현전과, 두 종류 승득시를 합해 네 종류라고 한 것이다. 입은 다음과 같이 말한다. 네 종류란 시주의 본심이 승니 두 부에 두루 보시한 경우, 비구승은 없고 식차마나와 사미니만 있어도 그들이 한 큰 몫을 포섭하는 경우가 첫째이다. 둘째, 비구니는 없고 비구와 사미만 있으면 사미도 한 큰 몫을 포섭한다. 셋째, 비구승은 있고 비구니 삼중은 없으면 승가가 스스로 포섭한다. 넷째, 비구니는 있고 비구 쪽 두 하중은 없으면 비구니가 스스로 포섭한다. 또는 ‘상호정주(互正)’라 써서 두 부가 서로 정주가 된다고도 한다. 비구니가 없고 비구승이 있으면 비구승이 정주가 되고, 비구승이 없고 비구니가 있으면 비구니가 정주가 된다. 또 두 대중이 모두 있으면 각자 몫을 취하는 것을 ‘정’이라 하고, 한 대중만 있으면 그 대중이 편중되게 포섭하는 것을 ‘호’라 한다. 지금 한 부에만 보시하면 비구승에게 보시한 경우 아래로 사미까지, 받을 수 있고 비구니에게 보시하면 아래로 사미니까지 받을 수 있다. 두 부에 보시하면 승니사나 시주의 집에서 보시할 때 종을 울려 대중을 모은 뒤 물건을 두 몫으로 나눈다. 한 몫은 비구승에게, 한 몫은 비구니에게 준다. 비구니가 없으면 사미니 한 사람이라도 큰 몫 하나를 받을 수 있고 비구승 쪽도 같다. 각자 받아 본사로 돌아간 뒤 다시 종을 울려 대중을 모아 작법하여 나눈다. 본래 보시할 때 두 부에 두루 보시했어도 비구승만 있고 비구니가 없으면 비구승이 전부 포섭하며, 아래로 사미 하나뿐이어도 포섭할 수 있다. 비구니만 있고 비구승이 없으면, 아래로 사미니까지도 포섭할 수 있다. 모두 복전이기 때문이다. 다만 받은 뒤 그중 중물은 상주에 넣어야 한다. 지금 비구승의 갈마를 그대로 비구니가 의지하여 나누는 것은, 전적으로 여법하지 않다. 그 가운데 사부·정부의 구별도 있는데 앞에서 이미 밝혔다. 『갈마소』는 다음과 같이 말한다. 두 부 승득시는 본래 두 부에 통하여 보시했으므로 비구니 삼중이 없어도 모두 비구승에 속하고, 비구 쪽 두 하중이 없어도 모두 비구니에 속한다. 사람 수대로가 아니라 부별로 두 몫을 하는 까닭은 승니의 지위가 다르기 때문이다. 본주가 승가를 향해 보시하면서 두 부 모두를 표방했기 때문에 부별로 나눈다. 두 대중 가운데 한쪽이 없을 때 서로 받아 가질 수 있게 한 것은 복전의 뜻은 통하고 승의가 다르지 않기 때문이다. 서로 받지 못하게 하면 시주의 복연을 잃게 되므로 서로 포섭하도록 허락했다. 마음이 한 화합대중 전체에 통하므로 승해에 참여한 자는 모두 혜택을 받는다. 법으로 현전승을 한정하지 않으면 나눌 근거가 없으므로 작법의 시작은 망물의 경물법과 같다.</w:t>
      </w:r>
    </w:p>
    <w:p>
      <w:pPr>
        <w:pStyle w:val="EditorialNote"/>
      </w:pPr>
      <w:r>
        <w:t>교감·번역 메모 | 「[1]不至沙彌亦得攝取」는 교감 표식이 있어 원문을 그대로 두었다.</w:t>
      </w:r>
    </w:p>
    <w:p>
      <w:pPr>
        <w:pStyle w:val="EditorialNote"/>
      </w:pPr>
      <w:r>
        <w:t>교감·번역 메모 | 「沙彌[2]爾亦得攝取」의 교감 표식 및 문맥 연결은 추정 보정하지 않았다.</w:t>
      </w:r>
    </w:p>
    <w:p>
      <w:pPr>
        <w:pStyle w:val="Heading2"/>
      </w:pPr>
      <w:r>
        <w:t>문단 2112  ·  [0987b23]</w:t>
      </w:r>
    </w:p>
    <w:p>
      <w:pPr/>
      <w:r>
        <w:rPr>
          <w:b/>
        </w:rPr>
        <w:t>원문</w:t>
      </w:r>
    </w:p>
    <w:p>
      <w:pPr>
        <w:pStyle w:val="SourceText"/>
      </w:pPr>
      <w:r>
        <w:t>[0987b23] 五百問云有人施僧物乃至打揵搥不合者。案彼論云。問有人寄物施一處僧。物至。後更有比丘來。分時在座。應得分不。答打揵搥應得。不打不得(文齊此述)。相承解云。有施主施僧物。分時須打揵搥。後有客來。若及前揵搥。即合得分。若不及揵搥。不合得分(未詳)。若有餘䞋物本道人已去後人應問等者。案彼論云。問曰衣有餘䞋物。本道人去與後人。後人得取不。答應問主人。本道人當來不。答言永不來。便呪願取。若言或來不得取。活取犯捨。知死取犯棄。是僧物故(文直此說)。立云。解呪願者。願某人在道平安吉利等。然後取也。言犯捨者。由是迴僧物故。若死犯棄者。謂既死屬僧常住今將入己故夷。然相亦難知。可斥也。上來釋第三檀越施衣義竟。</w:t>
      </w:r>
    </w:p>
    <w:p>
      <w:pPr/>
      <w:r>
        <w:rPr>
          <w:b/>
        </w:rPr>
        <w:t>한국어 번역</w:t>
      </w:r>
    </w:p>
    <w:p>
      <w:pPr>
        <w:pStyle w:val="TranslationText"/>
      </w:pPr>
      <w:r>
        <w:t>『오백문론』에서 어떤 사람이 승물에 보시했는데 건치를 치지 않으면 몫을 받을 수 없다고 한 것은 다음과 같다. 어떤 사람이 물건을 한 처소 승가에 맡겨 보시했는데 물건이 도착한 뒤 다른 비구가 왔다. 나눌 때 그가 자리에 있으면 몫을 받을 수 있는지 물었다. 답은 건치를 쳤다면 받고 치지 않았다면 받지 못한다는 것이다. 전승된 해석은 물건을 나눌 때 건치를 쳐야 하며, 뒤에 온 객비구가 앞의 건치에 참여했다면, 몫을 받을 수 있고 참여하지 못했으면 받지 못한다고 한다. 자세한 것은 미상이다. ‘남은 친물(䞋物)이 있는데 본래 도인이 이미 떠났다면 뒤에 온 사람이 물어야 한다’는 것은 『오백문론』의 다음 문이다. ‘의물 가운데 남은 친물이 있는데 본래 도인이 떠난 뒤 후인이 이를 취할 수 있는가’라고 묻는다. 답은 ‘주인에게 본래 도인이 다시 오는지 물어야 한다’고 한다. 영영 오지 않는다고 하면 주문하고 취할 수 있고, 올 수도 있다고 하면 취해서는 안 된다. 살아 있는데 취하면 사타, 죽은 줄 알고 취하면 바라이이다. 승물이기 때문이다. 입은 주문한다는 것은 그 사람이 길에서 평안하고 길하기를 기원한 뒤 취하는 것이라 한다. ‘사타를 범한다’는 것은 승물을 돌린 죄에 해당하기 때문이다. ‘죽은 뒤 취하면 바라이’라는 것은, 이미 죽어 승가상주에 속한 것을 자기 것으로 삼기 때문이라고 한다. 다만 이 해석은 역시 명확하지 않아 배척할 만하다. 이상 셋째 단월시의 뜻을 마친다.</w:t>
      </w:r>
    </w:p>
    <w:p>
      <w:pPr>
        <w:pStyle w:val="Heading2"/>
      </w:pPr>
      <w:r>
        <w:t>문단 2113  ·  [0987c12]</w:t>
      </w:r>
    </w:p>
    <w:p>
      <w:pPr/>
      <w:r>
        <w:rPr>
          <w:b/>
        </w:rPr>
        <w:t>원문</w:t>
      </w:r>
    </w:p>
    <w:p>
      <w:pPr>
        <w:pStyle w:val="SourceText"/>
      </w:pPr>
      <w:r>
        <w:t>[0987c12] [3]四明亡五眾物者。礪云。義同非時僧得施也。然在生修道。仰衣物以資身。今報盡數終。無常對至。是以聖人修長壽之果。而不養蕉沫之身。既死已後處斷有方。故於衣法之中。便解亡五眾物(云云)。</w:t>
      </w:r>
    </w:p>
    <w:p>
      <w:pPr/>
      <w:r>
        <w:rPr>
          <w:b/>
        </w:rPr>
        <w:t>한국어 번역</w:t>
      </w:r>
    </w:p>
    <w:p>
      <w:pPr>
        <w:pStyle w:val="TranslationText"/>
      </w:pPr>
      <w:r>
        <w:t>넷째, 망오중물(亡五眾物)을 밝힌다. 려는 이것이 비시승득시와 뜻이 같다고 한다. 살아 있을 때는 도를 닦기 위해 의물을 몸의 자양으로 삼지만, 수명이 다해 무상이 닥치면 성인은 장수과를 닦되, 파초와 물거품 같은 몸을 기르지 않는다. 죽은 뒤 물건을 처분하는 법이 있으므로 의법 가운데 망오중물을 함께 설명한다.</w:t>
      </w:r>
    </w:p>
    <w:p>
      <w:pPr>
        <w:pStyle w:val="Heading2"/>
      </w:pPr>
      <w:r>
        <w:t>문단 2114  ·  [0987c16]</w:t>
      </w:r>
    </w:p>
    <w:p>
      <w:pPr/>
      <w:r>
        <w:rPr>
          <w:b/>
        </w:rPr>
        <w:t>원문</w:t>
      </w:r>
    </w:p>
    <w:p>
      <w:pPr>
        <w:pStyle w:val="SourceText"/>
      </w:pPr>
      <w:r>
        <w:t>[0987c16] 財是小人所利非大士懷者。大士謂菩薩也。謂大士貴之以道。小人重之以財。故俗言君子樂道。小人[4]受財。況出道高僧。而塵累於衣食矣。出家濟遠者。擬救拔三途六道。使離苦解脫。故曰濟遠。經勞涉樂者。謂出家之士。能持戒一食頭陀苦行。修學萬德。動經三大阿僧祗劫。此乃勞苦為因。故曰經勞。方證五分法身。招涅槃之果。故曰涉樂。俗譽非慕者。謂俗中名譽利樂。非所忻慕也。云何名譽。所謂過德而談。名之曰譽。西京江村慈善闍梨。用六字為句。謂出家濟遠經勞。為一句。涉樂俗譽非慕為一句。謂世間五欲之樂及名勞非所慕也。然上下二士並預法流者。謂上列二種人。一是高節銷然世表。一是情性未融。素非清潔。此既根性不同。佛則制聽兩異。上根制畜三衣。下品開畜諸長。雖分兩途。皆遵佛意。莫非俱修一實之道也。上達立法以濟器者。立謂。依四依節儉之法。以濟形器也。下達受法而隨懷者。立謂。順受開法畜長等。與其受用。以隨其所懷也。俱須兩順佛法者。立明。上列二種人雖復有異。俱順聖心。無違佛法。故言用通一道淨行也。</w:t>
      </w:r>
    </w:p>
    <w:p>
      <w:pPr/>
      <w:r>
        <w:rPr>
          <w:b/>
        </w:rPr>
        <w:t>한국어 번역</w:t>
      </w:r>
    </w:p>
    <w:p>
      <w:pPr>
        <w:pStyle w:val="TranslationText"/>
      </w:pPr>
      <w:r>
        <w:t>‘재물은 소인의 이익이지 대사가 품는 것이 아니다’에서 대사는 보살을 뜻한다. 대사는 도를 귀히 여기고 소인은 재물을 중히 여긴다. 세속에서 ‘군자는 도를 즐기고 소인은 재물을 취한다’고 한 것과 같다. 하물며 출도한 고승이 어찌 의식에 얽매이겠는가. ‘출가는 멀리 구제한다’는 것은 삼도와 육도의 중생을 구제해 고통을 벗어나 해탈하게 하려는 것이다. ‘수고를 겪어 즐거움에 이른다’는 것은 출가한 사람이, 계를 지키고 일식·두타고행을 하며 만덕을 닦아 삼대아승기겁을 지나기까지 수고를 인으로 삼는다는 뜻이다. 그 뒤 오분법신을 증득하여 열반의 과를 얻으므로, ‘즐거움에 이른다’고 한다. ‘세속의 명예를 사모하지 않는다’는 것은 세속의 명예와 이익·즐거움을 기뻐하지 않는다는 뜻이다. 명예란 실제 덕보다 지나치게 말해 주는 것을 뜻한다. 서경 강촌의 자선아사리는, 여섯 글자를 한 구로 읽어 ‘출가제원경로’를 한 구로 하고 ‘섭락속예비모’를 한 구로 한다. 곧 세간 오욕의 즐거움과 명예로운 수고를 사모하지 않는다는 뜻이다. 그러나 위아래 두 부류의 사람은 모두 법류에 참여한다는 것은 앞에서 든 두 종류 사람을 말한다. 하나는 절조가 높아 세속을 초연히 벗어난 사람이고, 하나는 성정이 아직 원융하지 못해 본래 청정하지 못한 사람이다. 근성이 다르므로 부처께서 제법과 청법을 달리하셨다. 상근에게는 삼의만 지니게 하고 하품에게는 여러 장물을 보유하도록 허락하셨다. 길은 둘로 나뉘지만 모두 부처의 뜻을 따른다. 모두 한실의 도를 닦는 것이다. ‘상달은 법을 세워 기신을 구제한다’는 데 대해 입은 사의의 검약법에 따라 이 몸을 건진다는 뜻이라고 한다. ‘하달은 허용법을 받아 뜻에 따른다’는 것은, 개법을 따라 장물을 지니고 수용하도록 허락받아 자기 뜻에 맞게 쓰는 것이다. ‘모두 두 가지가 불법을 따라야 한다’는 것은 위 두 부류 사람이 서로 달라도 모두 성심을 따르고 불법을 어기지 않는다는 뜻이다. 그러므로 쓰임은 하나의 청정행 도에 통한다.</w:t>
      </w:r>
    </w:p>
    <w:p>
      <w:pPr>
        <w:pStyle w:val="EditorialNote"/>
      </w:pPr>
      <w:r>
        <w:t>교감·번역 메모 | 「小人[4]受財」는 문맥상 다른 글자 가능성이 있으나 교감 표식이 있어 원문을 보존하였다.</w:t>
      </w:r>
    </w:p>
    <w:p>
      <w:pPr>
        <w:pStyle w:val="Heading2"/>
      </w:pPr>
      <w:r>
        <w:t>문단 2115  ·  [0988a11]</w:t>
      </w:r>
    </w:p>
    <w:p>
      <w:pPr/>
      <w:r>
        <w:rPr>
          <w:b/>
        </w:rPr>
        <w:t>원문</w:t>
      </w:r>
    </w:p>
    <w:p>
      <w:pPr>
        <w:pStyle w:val="SourceText"/>
      </w:pPr>
      <w:r>
        <w:t>[0988a11] 並謂指南者。謂古來諸斷者多家。各自稱是也。濟云。如漢時諸人皆作指南車。並不得體。或指西。唯張手子作獨指南也。案書中。指南車起於黃帝。帝與蚩尤戰於啄鹿之野。蚩尤作大霧。兵士迷於四方。帝以指南車。以示四方。又云爾氏献白雉。還恐或。周公為作指南車以送之。今尚方監北門中有指南車。車上有仙人。持信幡。車行東西人恒指南。又云管仲所造。俱呈至說者。謂諸師處斷異途。俱𩣝其妙。云我所斷是有至到有趣指也。如序所明其例有六者。謂如上卷十門中。列六師持律執見不同。</w:t>
      </w:r>
    </w:p>
    <w:p>
      <w:pPr/>
      <w:r>
        <w:rPr>
          <w:b/>
        </w:rPr>
        <w:t>한국어 번역</w:t>
      </w:r>
    </w:p>
    <w:p>
      <w:pPr>
        <w:pStyle w:val="TranslationText"/>
      </w:pPr>
      <w:r>
        <w:t>‘모두 스스로를 지남이라 한다’는 것은 옛 판정가들이 여러 갈래였고 각자 자기 설이 옳다고 했다는 뜻이다. 제는 한나라 때 여러 사람이 지남차를 만들었으나 모두 바른 법을 얻지 못해 혹 서쪽을 가리켰고 오직 장수자가 만든 것만 남쪽을 정확히 가리켰다고 한다. 책을 살펴보면 지남차는 황제 때 시작되었다. 황제가 탁록 들에서 치우와 싸울 때 치우가 큰 안개를 일으켜 병사들이 방향을 잃자 지남차로 사방을 보였다. 또 월상씨가 흰 꿩을 바쳤다가 돌아가는 길을 잃을까 염려하자 주공이 지남차를 만들어 보내 주었다고 한다. 지금 상방감 북문에도 지남차가 있는데 차 위에 선인이 신번을 들고 있다. 차가 동서로 가도 그 사람은 늘 남쪽을 가리킨다. 또 관중이 만들었다고도 한다. ‘모두 지극한 설을 내세운다’는 것은 여러 스승의 판정이 서로 달라도 각자 자기 설명이 지극하고 도달점이 있으며 방향을 제시한다고 주장하는 것이다. 서문에서 밝힌 예가 여섯이라는 것은 위 권의 십문에서 여섯 율사의 집견이 서로 다름을 열거한 것을 말한다.</w:t>
      </w:r>
    </w:p>
    <w:p>
      <w:pPr>
        <w:pStyle w:val="Heading2"/>
      </w:pPr>
      <w:r>
        <w:t>문단 2116  ·  [0988a21]</w:t>
      </w:r>
    </w:p>
    <w:p>
      <w:pPr/>
      <w:r>
        <w:rPr>
          <w:b/>
        </w:rPr>
        <w:t>원문</w:t>
      </w:r>
    </w:p>
    <w:p>
      <w:pPr>
        <w:pStyle w:val="SourceText"/>
      </w:pPr>
      <w:r>
        <w:t>[0988a21] 憍陳如死衣物直五錢者。案祇云。陳如每到時乞食入聚落。得食已。還至曠野牧牛羊家。時牧牛人婦。名尸婆離。信心歡喜。供給乳酪。食已還住處。便作是念。用此苦器。久在世為。猒患此身。便持衣鉢。著一處。在林樹下。以頭枕象團。右脇著地。一心不亂。即入涅槃。時牧牛家。至時望來。敷床掃地。既過時不來。便自念言。將非病耶。或惡虫所傷。即往看之。見樹下臥。謂言睡眠。至邊立聽。不聞喘息。以手摩心。身體已冷。便言奇哉。便供養舍利。夫婦取斧斫薪。即便闍維。收其衣鉢送王。王即平此衣。價直五錢。斷官言此沙門無常。衣鉢還歸比丘。佛言屬僧。䟦難陀死衣物直四十萬。兩金者。案十誦云。釋子䟦難陀死。衣鉢直四十萬金。憍薩羅國王波斯匿言。是人無兒故。是物應屬我。佛遣使語王言。王賜城邑聚落人稟。頗少多與䟦難陀分不。王言不與。佛言。誰力故令得生活。是應分。僧力故令應取。王聞此教便止。諸剎利輩言。是比丘與我同性同生同剎利種。是衣物應屬我。佛遣使語剎利言。汝等作國事大事官事。頗問䟦難陀不。答言不問。䟦難陀不在時。汝作官事。頗待䟦難陀不。答不待。佛言䟦難陀共僧羯磨。若不在時。僧不羯磨。是物應屬僧。剎利聞佛此教便止。又有諸親族中表內外。皆言䟦難陀是我如是如是親。此物屬我。佛遣使語言。汝嫁女娶婦。會同取與錢財。頗待䟦難陀與分不。答不。佛言諸與䟦難陀衣食分者。應得此衣物。䟦難陀。僧與食故。是衣物應屬僧。親族聞之便止。</w:t>
      </w:r>
    </w:p>
    <w:p>
      <w:pPr/>
      <w:r>
        <w:rPr>
          <w:b/>
        </w:rPr>
        <w:t>한국어 번역</w:t>
      </w:r>
    </w:p>
    <w:p>
      <w:pPr>
        <w:pStyle w:val="TranslationText"/>
      </w:pPr>
      <w:r>
        <w:t>‘교진여가 죽었을 때 의물이 다섯 전 값이었다’는 것은 『승기율』의 이야기이다. 교진여는 때가 되면 걸식하러 취락에 들어갔다가 음식을 얻으면 광야의 목축가 집으로 가곤 했다. 그 목우인의 아내 이름은 시바리였다. 그녀는 믿고 기뻐하여 젖과 낙을 공양했다. 식사 뒤 처소로 돌아온 교진여는 ‘이 괴로운 몸을 오래 세상에 둘 필요가 있는가’ 하고 싫어하여 옷과 발우를 한곳에 두고 숲의 나무 아래에서, 머리를 코끼리 똥덩이에 베고 오른쪽 옆구리를 땅에 대었다. 일심불란으로 열반에 들었다. 목우인의 집에서는 때가 되어도 오지 않자 병이 났거나 벌레에게 해를 입지 않았나 생각하여 찾아갔다. 나무 아래 누워 있는 것을 보고 잠자는 줄 알았으나 숨소리가 없었다. 가슴을 만져 보니 몸이 이미 차가워져 ‘기이하다’고 하며 사리를 공양했다. 부부가 도끼로 장작을 패, 다비하고 의발을 거두어 왕에게 보냈다. 왕이 옷값을 다섯 전으로 평가하고 관에서 ‘이 사문은 죽었으니 의발은 비구에게 돌아가야 한다’고 판정하자 부처께서는 승가에 속한다고 하셨다. ‘발난타가 죽었을 때 의물이 사십만 냥의 금 값이었다’는 것은 『십송률』의 이야기이다. 석자 발난타가 죽자 의발이 사십만 금의 가치가 있었다. 교살라국의 파사닉왕은 ‘이 사람은 자식이 없으니 재산은 내게 속해야 한다’고 했다. 부처께서 사자를 보내 ‘왕이 성읍과 취락의 사람에게 녹을 줄 때 발난타에게도 조금이라도 나누어 준 적이 있는가’ 묻게 하셨다. 왕이 없다고 하자 부처께서 ‘누구의 힘으로 생활했는가’를 물으셨고, 승가의 힘으로 생활했으니 승가가 취해야 한다고 하셨다. 왕은 듣고 그만두었다. 찰리들도 ‘발난타는 우리와 같은 성·같은 종족의 찰리이니 의물은 우리에게 속한다’고 했다. 부처께서 사자를 보내 찰리들에게, ‘너희가 국사·대사·관사를 할 때 발난타에게 물었는가’라고 하셨다. 그들이 아니라고 하자 ‘발난타가 없을 때 관사를 처리하면서 그를 기다린 적이 있는가’라고 다시 물으셨다. 그들이 기다리지 않았다고 하자 부처께서는 ‘발난타는 승가와 함께 갈마했고 그가 없으면 승가가 갈마하지 않았으니 이 재물은 승가에 속한다’고 하셨다. 찰리들도 그만두었다. 또 친족들도, 모두 ‘발난타는 우리와 이런저런 친족 관계이니 재물이 우리에게 속한다’고 했다. 부처께서 사자를 보내 ‘너희가 딸을 시집보내고 며느리를 맞거나 모여 재물을 주고받을 때 발난타를 기다려 몫을 주었는가’라고 물으셨다. 그들이 아니라고 하자 부처께서는 ‘발난타에게 의식의 몫을 주던 사람들이 이 재물을 받아야 한다. 발난타는 승가에게 음식을 받았으므로 의물은 승가에 속한다’고 하셨다. 친족들도 듣고 그만두었다.</w:t>
      </w:r>
    </w:p>
    <w:p>
      <w:pPr>
        <w:pStyle w:val="Heading2"/>
      </w:pPr>
      <w:r>
        <w:t>문단 2117  ·  [0988b22]</w:t>
      </w:r>
    </w:p>
    <w:p>
      <w:pPr/>
      <w:r>
        <w:rPr>
          <w:b/>
        </w:rPr>
        <w:t>원문</w:t>
      </w:r>
    </w:p>
    <w:p>
      <w:pPr>
        <w:pStyle w:val="SourceText"/>
      </w:pPr>
      <w:r>
        <w:t>[0988b22] 十種斷別者。前九無羯磨法。直爾取之。後一僧法取也(一往言耳)。</w:t>
      </w:r>
    </w:p>
    <w:p>
      <w:pPr/>
      <w:r>
        <w:rPr>
          <w:b/>
        </w:rPr>
        <w:t>한국어 번역</w:t>
      </w:r>
    </w:p>
    <w:p>
      <w:pPr>
        <w:pStyle w:val="TranslationText"/>
      </w:pPr>
      <w:r>
        <w:t>‘열 가지 판정이 서로 다르다’는 것은 앞의 아홉은 갈마 없이 곧바로 취하고 마지막 하나는 승가법으로 취한다는 뜻이다. 다만 일차적인 설명이다.</w:t>
      </w:r>
    </w:p>
    <w:p>
      <w:pPr>
        <w:pStyle w:val="Heading2"/>
      </w:pPr>
      <w:r>
        <w:t>문단 2118  ·  [0988b23]</w:t>
      </w:r>
    </w:p>
    <w:p>
      <w:pPr/>
      <w:r>
        <w:rPr>
          <w:b/>
        </w:rPr>
        <w:t>원문</w:t>
      </w:r>
    </w:p>
    <w:p>
      <w:pPr>
        <w:pStyle w:val="SourceText"/>
      </w:pPr>
      <w:r>
        <w:t>[0988b23] 如五分界內水漂死人衣隨見得者。案五分二十一云。時有比丘。水所漂殺。衣鉢掛著界內樹枝。諸比丘見。謂入僧界內。應屬僧。不敢取。以是事白佛。佛言聽作糞掃衣想取。</w:t>
      </w:r>
    </w:p>
    <w:p>
      <w:pPr/>
      <w:r>
        <w:rPr>
          <w:b/>
        </w:rPr>
        <w:t>한국어 번역</w:t>
      </w:r>
    </w:p>
    <w:p>
      <w:pPr>
        <w:pStyle w:val="TranslationText"/>
      </w:pPr>
      <w:r>
        <w:t>『오분율』에서 계 안에서 물에 떠내려가 죽은 사람의 옷은 먼저 본 사람이 취한다고 한 것은, 『오분율』 제21권에 비구가 물에 빠져 죽어 의발이 계 안의 나뭇가지에 걸린 일을 말한다. 비구들은 승계 안에 들어왔으니 승가 소유라고 생각해 감히 취하지 못했으나, 부처께서 분소의라는 생각으로 취하라고 하셨다.</w:t>
      </w:r>
    </w:p>
    <w:p>
      <w:pPr>
        <w:pStyle w:val="Heading2"/>
      </w:pPr>
      <w:r>
        <w:t>문단 2119  ·  [0988c03]</w:t>
      </w:r>
    </w:p>
    <w:p>
      <w:pPr/>
      <w:r>
        <w:rPr>
          <w:b/>
        </w:rPr>
        <w:t>원문</w:t>
      </w:r>
    </w:p>
    <w:p>
      <w:pPr>
        <w:pStyle w:val="SourceText"/>
      </w:pPr>
      <w:r>
        <w:t>[0988c03] 二入當時見前僧者。立謂。應作現音。謂當時現前人也。十誦學悔沙彌死乃至守戒比丘死隨更互直取者。案十誦云。佛語諸比丘言。有住處。一守戒比丘。一被擯比丘共住。若守戒比丘死。衣物屬被擯比丘。若被擯比丘死。衣物屬守戒比丘。若擯比丘來不應與。如是一守戒二被擯共住亦爾。一守戒三被擯亦同上。二守戒一被擯。二守戒二被擯。二守戒三被擯四被擯亦爾。三守戒一被擯。三守戒二被擯。三被擯四被擯亦爾。四守戒一被擯。乃至四被擯亦爾。次將被擯作頭亦然。文中但明二種人。不明學悔。撿上下文。不見此義。鈔意未詳。立云。守戒謂清淨比丘也。但為三人同住。互不相足。不得作法。即是現前直爾取也。此三人同住。一人身死。衣物直屬二人。若納餘部。滅擯人死物。入所親白衣。以生時不同僧利故。今無白衣。故屬當時現人。又若守戒人死。其學悔滅擯同共見者。各分取半分入己。學悔等死例然。</w:t>
      </w:r>
    </w:p>
    <w:p>
      <w:pPr/>
      <w:r>
        <w:rPr>
          <w:b/>
        </w:rPr>
        <w:t>한국어 번역</w:t>
      </w:r>
    </w:p>
    <w:p>
      <w:pPr>
        <w:pStyle w:val="TranslationText"/>
      </w:pPr>
      <w:r>
        <w:t>둘째, ‘당시 현전승에게 들어간다’는 데 대해 입은 ‘見’을 ‘現’으로 읽어 당시 현전한 사람을 말한다고 한다. 『십송률』에서 학회사미가 죽었을 때 내지 청정비구가 죽으면 서로 곧바로 취한다고 한 것은 다음과 같다. 부처께서 비구들에게 어떤 주처에, 청정비구 한 사람과, 빈출비구 한 사람이 함께 살 때 청정비구가 죽으면 의물은 빈출비구에게 속하고, 빈출비구가 죽으면 청정비구에게 속한다고 하셨다. 뒤에 다른 빈출비구가 와도 주어서는 안 된다. 청정비구 한 명과 빈출비구 두 명이 함께 살아도 같다. 청정비구 한 명과 빈출비구 세 명도 위와 같다. 청정비구 두 명과 빈출비구 한 명, 청정비구 두 명과 빈출비구 두 명, 청정비구 두 명과 빈출비구 세 명·네 명도 같다. 청정비구 세 명과 빈출비구 한 명, 청정비구 세 명과 빈출비구 두 명, 빈출비구 세 명·네 명도 같다. 청정비구 네 명과 빈출비구 한 명에서 네 명까지도 같다. 다음에는 빈출비구를 머리로 삼아 같은 식으로 말한다. 그러나 율문에는 이 두 종류만 있을 뿐 학회인은 보이지 않으므로 초주의 뜻은 자세히 알 수 없다. 입은 청정비구를 계를 지키는 비구라 하며, 세 사람이 함께 살아도 서로 족수가 되지 않아 작법할 수 없으므로 당시 현전인이 곧바로 취한다고 한다. 세 사람이 함께 사는데 한 사람이 죽으면 의물은 곧 남은 두 사람에게 속한다. 다른 부의 경우 멸빈된 사람이 죽으면 생전에 승가 이양을 함께 받지 않았으므로 친근한 백의에게 들어간다. 지금 백의가 없으므로 당시 현전인에게 속한다. 또 청정비구가 죽었는데 학회인과 멸빈인이 함께 보았다면 각각 반 몫씩 취한다. 학회인 등이 죽어도 마찬가지이다.</w:t>
      </w:r>
    </w:p>
    <w:p>
      <w:pPr>
        <w:pStyle w:val="Heading2"/>
      </w:pPr>
      <w:r>
        <w:t>문단 2120  ·  [0988c19]</w:t>
      </w:r>
    </w:p>
    <w:p>
      <w:pPr/>
      <w:r>
        <w:rPr>
          <w:b/>
        </w:rPr>
        <w:t>원문</w:t>
      </w:r>
    </w:p>
    <w:p>
      <w:pPr>
        <w:pStyle w:val="SourceText"/>
      </w:pPr>
      <w:r>
        <w:t>[0988c19] 三入同見僧如邪正二部者。立明。即調達為邪部。正部可知。若有人死。隨其邪正自分。不合同法。礪疏。引四分云。若背正向邪。物入邪部。原其本心。邪正路乖。為是衣鉢隨意所往處得。若從邪向正。物入正部。律文無此句。是略耳。又直據隨身衣。如前所判。已外之物。或可不定。十誦云。受法比丘。不受法眾中死。其衣鉢物。喚受法比丘還之。若彼不來取者。即不受法眾中。作四方僧臥具。若不受法比丘於受法比丘中死。反說可知(受法者。謂受五邪法耳)。立明。邪部歸正。正部向邪。未至[1]中其所路而死。屬所向之處。以心決故。若至彼部。同不須論。一向入彼。私若邪部人。背邪向正。衣物猶在邪部。物則屬正。正向邪亦爾。</w:t>
      </w:r>
    </w:p>
    <w:p>
      <w:pPr/>
      <w:r>
        <w:rPr>
          <w:b/>
        </w:rPr>
        <w:t>한국어 번역</w:t>
      </w:r>
    </w:p>
    <w:p>
      <w:pPr>
        <w:pStyle w:val="TranslationText"/>
      </w:pPr>
      <w:r>
        <w:t>셋째, ‘같은 견해의 승가에 들어간다’는 것은 사부와 정부 두 부를 말한다. 조달 부가 사부이고 정부는 알 수 있다. 누군가 죽으면 그가 속한 사·정 부가 스스로 나누며 서로 다른 법을 섞지 않는다. 려는 『사분율』을 인용하여, 정부를 등지고 사부로 간 사람의 물건은 사부에 들어간다고 한다. 본심의 사·정 길이 이미 갈라졌기 때문에 의발은 마음이 향한 곳에 따른다. 사부에서 정부로 향한 경우 물건이 정부에 들어간다는 문은 율에 없지만, 생략된 것뿐이다. 또 이는 우선 수신의만 판정한 것이고 그 밖의 재물은 반드시 같다고 단정할 수 없다. 『십송률』에서는 수법비구가 불수법 대중 가운데서 죽으면 의발을 수법비구에게 돌려주고, 그들이 와서 취하지 않으면 불수법 대중이 사방승의 침구로 만든다고 한다. 불수법비구가 수법비구 가운데서 죽으면 반대로 알 수 있다. 여기서 수법이란 오사법을 받은 것을 말한다. 입은 사부에서 정부로, 정부에서 사부로 향하는 사람이, 아직 그 부에 이르지 못하고 길 중간에서 죽어도 결심한 곳에 속한다고 한다. 그 부에 이르면 더 말할 필요가 없다. 전적으로 그 부에 들어간다. 사사로이 말하면 사부 사람이 사부를 떠나 정부로 향했는데 의물이 아직 사부에 있어도 물건은 정부에 속하고, 정부에서 사부로 향한 경우도 같다.</w:t>
      </w:r>
    </w:p>
    <w:p>
      <w:pPr>
        <w:pStyle w:val="EditorialNote"/>
      </w:pPr>
      <w:r>
        <w:t>교감·번역 메모 | 「未至[1]中其所路而死」는 어순이 불안정하나 교감 표식을 포함한 원문을 그대로 두었다.</w:t>
      </w:r>
    </w:p>
    <w:p>
      <w:pPr>
        <w:pStyle w:val="Heading2"/>
      </w:pPr>
      <w:r>
        <w:t>문단 2121  ·  [0989a07]</w:t>
      </w:r>
    </w:p>
    <w:p>
      <w:pPr/>
      <w:r>
        <w:rPr>
          <w:b/>
        </w:rPr>
        <w:t>원문</w:t>
      </w:r>
    </w:p>
    <w:p>
      <w:pPr>
        <w:pStyle w:val="SourceText"/>
      </w:pPr>
      <w:r>
        <w:t>[0989a07] 四入功能僧乃至入同羯磨舉僧等者。礪云。此被舉人死者。佛言隨所共同羯磨舉僧應與。諸師解此語不同。一釋謂同被治人。所以爾者。治舉已後財法不同。何因死誰。又一解云。入賞勞僧。亦名功能僧。亮問。此被舉人於己無潤。何得望僧僧。是功勞僧既治他。乃成損他。何名賞勞功能也。解云。約僧中自是功勞。非望所治稱有功勞也。以如法僧治罸功故。但令當時預舉羯磨。即有物分。故言隨所同羯磨舉僧應與。僧祇不爾。故彼律第二十六云。彼舉比丘病。不應看得。語親里看。若無常者。僧不應分其衣鉢。不應與。燒身取其所眠床。以屍著上。衣鉢繫咽。曳床而出。唱是言。眾僧事淨。眾僧事淨。棄野田中。於此人。不應起惡心。何以故。乃至燋炷不應起惡。應作是念。莫令後人習此邪見。若施牛人。斫材人。持此衣來施者。即作彼檀越物故。受之無犯。</w:t>
      </w:r>
    </w:p>
    <w:p>
      <w:pPr/>
      <w:r>
        <w:rPr>
          <w:b/>
        </w:rPr>
        <w:t>한국어 번역</w:t>
      </w:r>
    </w:p>
    <w:p>
      <w:pPr>
        <w:pStyle w:val="TranslationText"/>
      </w:pPr>
      <w:r>
        <w:t>넷째, ‘공능승에게 들어가며 내지 함께 갈마하여 거죄한 승가에 들어간다’는 것은, 려가 피거인이 죽었을 때 부처께서 함께 갈마하여 거죄한 승가에게 주라고 하셨다고 설명한다. 여러 스승의 해석이 다르다. 한 해석은 같은 피치인에게 들어간다고 한다. 그러나 거죄 후에는 재법이 서로 다르니 타당하지 않다. 또 다른 해석은 공로가 있는 승가에게 들어가므로 공능승이라 한다고 한다. 량은, 피거인은 승가에 이익을 준 적이 없는데 어째서 승가를 공로승이라 하느냐고 묻는다. 승가가 그를 다스린 것은 오히려 손해를 준 것인데 무슨 상로할 공로가 있겠는가. 답은 승가 자체의 여법한 행위에 공로가 있다는 뜻이지 피치인에게 은혜를 베풀었다는 뜻이 아니다. 여법한 승가가 치벌을 시행한 공이 있으므로 당시 거죄갈마에 참여한 자에게 물건 몫이 있다. 그래서 ‘함께 갈마하여 거죄한 승가에게 주라’고 한다. 『승기율』은 다르다. 제26권에서 피거비구가 병들면 간호해서는 안 되고 친족에게 간호하게 하며, 죽어도, 승가가 그 의발을 나누거나 주어서는 안 된다고 한다. 시신을 태울 때 그가 누웠던 평상을 가져다가 시신을 올리고 의발을 목에 묶어 평상을 끌고 나가며 ‘승가의 일이 청정하다, 승가의 일이 청정하다’고 외친다. 들판에 버리되 그 사람에게 악심을 일으켜서는 안 된다. 왜냐하면 탄 심지에 대해서도 악심을 내서는 안 되기 때문이다. 다만 후인이 이런 사견을 익히지 않기를 생각해야 한다. 만약 소를 보시한 사람이나 나무를 베어 준 사람이 그 옷을 가져와 보시하면 그 단월의 물건으로 성립하므로, 받아도 범하지 않는다.</w:t>
      </w:r>
    </w:p>
    <w:p>
      <w:pPr>
        <w:pStyle w:val="Heading2"/>
      </w:pPr>
      <w:r>
        <w:t>문단 2122  ·  [0989a22]</w:t>
      </w:r>
    </w:p>
    <w:p>
      <w:pPr/>
      <w:r>
        <w:rPr>
          <w:b/>
        </w:rPr>
        <w:t>원문</w:t>
      </w:r>
    </w:p>
    <w:p>
      <w:pPr>
        <w:pStyle w:val="SourceText"/>
      </w:pPr>
      <w:r>
        <w:t>[0989a22] 五入二部僧者。立明。即大僧及沙彌。為一部。尼家三眾為一部。下文云。五眾前來者得與。即其事也。四分無住處白衣家死等者。礪云。四分比丘在無住處死。彼有信樂優婆塞。若守園人。被應賞錄。若出家五眾。前來者得。以物在俗處。恐用而獲罪。故入五眾先來者得。無問重輕。入先來人。但輕物入己。重物非屬人物故。隨先來者處分。還入常住。以其先時依二部僧得施物故。身亡之後。還入二部。若無前來。送與近處二眾。唯取近處。不簡僧尼。賓云。古今諸師皆言。輕物入先見者。重物則隨先見者處分。還入常住。今詳不然。文云五眾先來者得。何處令入常住。但輕重盡入己。於理無失。若道路死。獨住死。私莊死。類如判。若互在僧尼二處。即不同此。故十解互寄死者。有住此一比丘死。是比丘衣物寄尼精舍。佛言。比丘僧處應分。皆送與亡者本寺。若不知處。送與隨近大僧。不得入尼寺。及以私用。下尼寄比丘亦爾。又住處一比丘尼死。物先寄僧精舍。佛言比丘尼僧應分。以其二眾並知法故。不同俗處。恐白衣損用僧物。故五眾互得。今此二眾知法是不同。故須還依死處同類分之。又以死處有比丘故復異。獨住死者。有人問曰。五眾先來得衣作以不。有人云。不須作法。若須法者。一人前至未得作法。須臾復有人來亦得其分。何得名先來者。故知無法。有人解云。作法為善。文令與先來者。隨先作法者與之。若爾既言五眾。下三眾有法以不。答有戒沙彌。義合作法。若無戒者。義無有法。若准鈔意。不須作法。又可亦須作法。</w:t>
      </w:r>
    </w:p>
    <w:p>
      <w:pPr/>
      <w:r>
        <w:rPr>
          <w:b/>
        </w:rPr>
        <w:t>한국어 번역</w:t>
      </w:r>
    </w:p>
    <w:p>
      <w:pPr>
        <w:pStyle w:val="TranslationText"/>
      </w:pPr>
      <w:r>
        <w:t>다섯째, ‘두 부 승가에 들어간다’는 것은 대비구와 사미를 한 부로, 비구니 쪽 삼중을 한 부로 하는 것이다. 아래 문에서, 오중 가운데 먼저 온 사람이 얻는다고 한 것이 바로 이것이다. 『사분율』에 ‘주처가 없는 곳이나 백의의 집에서 죽는다’고 한 것은, 려가 다음과 같이 설명한다. 비구가 주처가 없는 곳에서 죽었는데 믿음 있는 우바새나 동산지기가 있으면 간호의 공을 보상해 주어야 한다. 출가 오중 가운데 먼저 온 이가 물건을 받는데, 물건이 속인 처소에 있으면 속인이 써 버려 죄를 지을까 염려했기 때문이다. 그러므로 경중을 묻지 않고 먼저 온 오중에게 들어간다. 다만 경물은 그가 가지고 중물은 개인 소유가 아니므로 먼저 온 자가 처분하여 상주에 돌려보낸다. 이는 그 사람이 생전에 두 부 승가에 의지해 보시물을 받았기 때문에 죽은 뒤 다시 두 부에 들어가는 것이다. 먼저 온 오중이 없으면 가까운 두 대중에게 보내며 승니를 가리지 않고 가까운 곳을 취한다. 빈은 고금의 여러 스승이 모두 경물은 먼저 본 이에게 들어가고 중물은 먼저 본 이가 처분하여 상주에 넣는다고 하지만, 자세히 보면 그렇지 않다고 한다. 문에는 ‘오중 중 먼저 온 자가 얻는다’고만 했는데, 어디에 중물을 상주에 넣으라고 했는가. 경중 모두 그 사람이 취해도 이치에 어긋나지 않는다고 본다. 길에서 죽거나 독거하다 죽거나 사유지에서 죽는 경우도 비슷하게 판정한다. 다만 승니 두 곳에 서로 얽혀 있으면 이와 다르다. 『십송률』의 상호 기탁 사망 사례에서 한 비구가 죽었는데 그 의물이 비구니 정사에 기탁되어 있으면 비구승이 나누어야 하며 망자의 본사로 보내고, 본사를 모르면, 가까운 대비구승에게 보낸다. 비구니사에 넣거나 사적으로 써서는 안 된다. 비구니가 비구에게 기탁한 경우도 같다. 또 한 비구니가 죽었는데 물건을 비구 정사에 기탁했으면 비구니승이 나누어야 한다. 두 대중 모두 법을 알기 때문에 속인 처소처럼 승물을 손상시킬 염려가 없어 오중이 서로 취하게 할 필요가 없다. 또 죽은 곳에 같은 종류의 대중이 있으므로 그 처소의 동류가 나누어야 한다. 또 죽은 곳에 비구가 있으므로 다시 경우가 다르다. 독거하다 죽은 사람에 대해서 어떤 이가 묻는다. 오중 중 먼저 온 자가 옷을 취할 때 작법해야 하는가. 어떤 이는 작법할 필요가 없다고 한다. 작법이 필요하다면, 한 사람이 먼저 도착했을 때는 작법할 수 없고 조금 뒤 다른 사람이 오면 그도 몫을 받게 되므로 어찌 ‘먼저 온 자’라고 하겠느냐는 것이다. 그러므로 작법이 없다고 한다. 다른 이는 작법하는 것이 좋다고 하며, 문에서 먼저 온 자에게 주라 했으니, 먼저 작법한 자에게 준다고 해석한다. 그렇다면 오중이라고 했으니 아래 삼중에게도 작법이 있는가. 답은 계를 받은 사미라면 이치상 작법이 가능하고 무계자는 작법이 없다는 것이다. 초주의 뜻에 따르면 작법하지 않는 편이지만, 혹 작법이 필요하다고도 볼 수 있다.</w:t>
      </w:r>
    </w:p>
    <w:p>
      <w:pPr>
        <w:pStyle w:val="Heading2"/>
      </w:pPr>
      <w:r>
        <w:t>문단 2123  ·  [0989b24]</w:t>
      </w:r>
    </w:p>
    <w:p>
      <w:pPr/>
      <w:r>
        <w:rPr>
          <w:b/>
        </w:rPr>
        <w:t>원문</w:t>
      </w:r>
    </w:p>
    <w:p>
      <w:pPr>
        <w:pStyle w:val="SourceText"/>
      </w:pPr>
      <w:r>
        <w:t>[0989b24] 六入面所向處僧者。立明。彼有比丘。將衣鉢行向彼寺。未至彼。於二界中間死。佛言。隨所去處僧得。雖未至彼。以決心去故。謂所向處僧界中得分此物也。又一解。取死者死時屍面看東西之向也。恐此解非。忽然仰面死。義即敗也。</w:t>
      </w:r>
    </w:p>
    <w:p>
      <w:pPr/>
      <w:r>
        <w:rPr>
          <w:b/>
        </w:rPr>
        <w:t>한국어 번역</w:t>
      </w:r>
    </w:p>
    <w:p>
      <w:pPr>
        <w:pStyle w:val="TranslationText"/>
      </w:pPr>
      <w:r>
        <w:t>여섯째, ‘얼굴이 향한 처소의 승가에 들어간다’는 것은 비구가 의발을 가지고 어느 절로 가다가 아직 도착하지 못하고 두 계의 중간에서 죽은 경우 부처께서 향하던 처소의 승가가 얻는다고 하신 것이다. 결심하고 그곳으로 가던 것이므로 그 처소 승가가 나눈다. 다른 해석은 죽은 시신의 얼굴이 동서 어느 쪽을 향하는지를 본다는 것이나, 이는 옳지 않은 듯하다. 갑자기 얼굴을 위로 하고 죽으면, 그 해석은 성립하지 않는다.</w:t>
      </w:r>
    </w:p>
    <w:p>
      <w:pPr>
        <w:pStyle w:val="Heading2"/>
      </w:pPr>
      <w:r>
        <w:t>문단 2124  ·  [0989c05]</w:t>
      </w:r>
    </w:p>
    <w:p>
      <w:pPr/>
      <w:r>
        <w:rPr>
          <w:b/>
        </w:rPr>
        <w:t>원문</w:t>
      </w:r>
    </w:p>
    <w:p>
      <w:pPr>
        <w:pStyle w:val="SourceText"/>
      </w:pPr>
      <w:r>
        <w:t>[0989c05] 祇中沙彌死衣物入師和上者。案祇云。舍衛城有沙彌死。諸比丘問佛。此衣物應屬誰。佛言應屬和上。文齊此述。鈔中解云。謂令和上分別財體等語者。此非祇文。後人義述耳。首疏引僧祇疏云。言入和上者。令和上分別師物入己。沙彌物。應入僧作法。不必一切入師。賓破此解云。文中判和上即令與僧。亦應五分糞掃想取應非自入。今詳僧祇判令屬和上者。蓋是賓師息訓也。若爾比丘身亡。亦應聽其師取。以同有息故。答理亦應開。且就無教。判為不與。注云十誦判問比丘者。立謂。沙彌死。衣物屬僧分之。同大僧死法也。莫問有戒無戒。莫非形同法同。皆須依僧法也。以同僧利養故。礪云。沙彌死者。此律無文。祇文入和上。五分十誦同比丘法。今人行事多集大僧。同大僧法。分之無妨。十誦憍薩羅國。有沙彌死。諸比丘不知云何。佛言所著內外衣。應白二與看病人。餘輕物僧應分。重物不應分。准此下三眾類皆同。然行事[2]住依一部。注云五分亦爾者。案五分云。沙彌死者。若生時已與人應與。若不與現前僧應分。</w:t>
      </w:r>
    </w:p>
    <w:p>
      <w:pPr/>
      <w:r>
        <w:rPr>
          <w:b/>
        </w:rPr>
        <w:t>한국어 번역</w:t>
      </w:r>
    </w:p>
    <w:p>
      <w:pPr>
        <w:pStyle w:val="TranslationText"/>
      </w:pPr>
      <w:r>
        <w:t>『승기율』에서 사미가 죽으면 의물이 스승 화상에게 들어간다고 한 것은, 사위성에서 사미가 죽자 비구들이 누구에게 속하느냐고 물었고 부처께서 화상에게 속한다고 하신 문이다. 초에서 ‘화상에게 재물의 체를 분별하게 한다’고 풀이한 것은 『승기율』 원문이 아니라 후대의 의석이다. 『수소』는 승기소를 인용해 ‘화상에게 들어간다’는 것은 화상에게 스승의 물건과 자기 물건을 구분하게 한다는 뜻이라고 한다. 사미의 물건은 승가에 들어가 작법해야 하며 전부 스승에게 들어가는 것은 아니라는 것이다. 빈은 이 해석을 깨뜨리며, 문에서 화상에게 귀속시켰다가 다시 승가에 주게 한다면 『오분율』에서 분소상으로 취하라 한 것도 실제로 자기에게 들어가는 것이 아니라고 해야 할 것이라고 한다. 자세히 보면 『승기율』에서 화상에게 귀속시킨 판정은 빈 스승의 훈계에 따른 설명인 듯하다. 그렇다면 비구가 죽었을 때도 같은 스승-제자 관계가 있으니 그 스승이 취하도록 허락해야 한다. 답은 이치상 허락할 수도 있으나 명문이 없으므로 우선 주지 않는다고 판정한다. 주석의 ‘『십송률』은 비구법으로 판정한다’는 것은 입이 사미가 죽으면 의물이 승가에 속해 대비구가 죽은 법과 같이 나눈다고 한 것이다. 계를 받았는지 여부를 묻지 않고 모두 형상과 법이 같으므로 승가법에 따라야 하며 승가의 이양을 함께 받기 때문이다. 려는 사미의 사망에 대해 『사분율』에는 문이 없고 『승기율』은 화상에게 들어간다고 한다고 한다. 『오분율』과 『십송률』은 비구법과 같으므로 지금 행사는 대개 대비구승을 모아 대비구법대로 나누어도 무방하다. 『십송률』에서 교살라국의 사미가 죽자 부처께서 입고 있던 안팎 옷은 백이갈마로 간병인에게 주고, 나머지 경물은 승가가 나누며 중물은 나누지 말라고 하셨다. 이를 준거로 아래 삼중도 모두 같은 예가 된다. 다만 행사에서는 한 부에 의지해야 한다. 주석의 ‘『오분율』도 같다’는 것은 『오분율』에서 사미가 죽었을 때 생전에 이미 남에게 준 것은 그 사람에게 주고, 주지 않은 것은 현전승이 나눈다고 한 것을 말한다.</w:t>
      </w:r>
    </w:p>
    <w:p>
      <w:pPr>
        <w:pStyle w:val="EditorialNote"/>
      </w:pPr>
      <w:r>
        <w:t>교감·번역 메모 | 「然行事[2]住依一部」는 교감 표식과 문장 연결이 불안정하므로 원문을 보존하였다.</w:t>
      </w:r>
    </w:p>
    <w:p>
      <w:pPr>
        <w:pStyle w:val="Heading2"/>
      </w:pPr>
      <w:r>
        <w:t>문단 2125  ·  [0989c23]</w:t>
      </w:r>
    </w:p>
    <w:p>
      <w:pPr/>
      <w:r>
        <w:rPr>
          <w:b/>
        </w:rPr>
        <w:t>원문</w:t>
      </w:r>
    </w:p>
    <w:p>
      <w:pPr>
        <w:pStyle w:val="SourceText"/>
      </w:pPr>
      <w:r>
        <w:t>[0989c23] 滅擯比丘死衣鉢付生緣者。礪云。此是犯重人死。有其三別。若未擯者。多論云同於常判。賓曰。同清淨僧死也。二若已作法擯。入親近白衣(即此鈔列此也)。賓述唐三藏云。西方至今。猶行擯法。寺中若有一人。出外作重罪已。不許入寺。但令別人還其房。取衣鉢送出門外與之。若在寺中作過。被人舉至僧中。勘問得實。更不許還房。即遣別人至房。取衣物還之。駈出寺門。大眾盡上門樓望之。欲勵其後人也。然西方人。執見心重。一切道俗。知此僧被擯已。盡不共語。不與往還。兄弟父母亦不耐見。乞食亦不得。設復還俗取婦。世人男女不共婚嫁。女不嫁之。但其被擯者。眾人自作田業而覓活(云云)。三學悔死。十律入死時現前僧也。四分云。若呵責擯出依止遮不至白衣家。四羯磨人。及別住之例。同清淨人死判之。</w:t>
      </w:r>
    </w:p>
    <w:p>
      <w:pPr/>
      <w:r>
        <w:rPr>
          <w:b/>
        </w:rPr>
        <w:t>한국어 번역</w:t>
      </w:r>
    </w:p>
    <w:p>
      <w:pPr>
        <w:pStyle w:val="TranslationText"/>
      </w:pPr>
      <w:r>
        <w:t>‘멸빈비구가 죽으면 의발을 생연에게 준다’는 것은, 려가 중죄를 범한 사람이 죽은 경우 세 가지가 있다고 한 것이다. 아직 빈출하지 않았다면 『다론』은 보통 청정승과 같이 판정하고, 빈도 청정승 사망과 같다고 한다. 둘째, 이미 법으로 빈출했다면 친근한 백의에게 들어간다. 빈은 당삼장이 서역에서는 지금도 빈법을 시행한다고 전한다. 절의 누군가가 밖에서 중죄를 범하고 돌아오면, 절에 들어오지 못하게 하고 다른 사람을 시켜 방에 가서 의발을 가져와 문 밖에서 건네준다. 절 안에서 중죄를 지어 고발되어 승가에서 사실이 확인된 경우에도 다시 방에 돌아가게 하지 않는다. 다른 사람을 보내 방의 의물을 가져와 돌려주고 절 문 밖으로 쫓아낸다. 대중은 모두 문루에 올라가 그 모습을 바라보며 후인을 경계한다. 서역 사람들은 견해를 지키는 마음이 무겁다. 도속을 막론하고 그 승려가 빈출된 줄 알면 모두 말하지 않고 왕래하지 않는다. 형제와 부모도 보기를 꺼리고 걸식도 할 수 없다. 설령 환속하여 아내를 맞으려 해도, 세상 남녀가 서로 혼인하려 하지 않아 여자를 주지 않는다. 그래서 빈출된 사람은 스스로 밭일을 하며 생계를 구한다. 셋째, 학회인이 죽은 경우이다. 『십송률』에서는 죽을 당시의 현전승에게 들어간다. 『사분율』에서는 가책·빈출·의지·차불지백의가의, 네 갈마를 받은 사람과 별주 중인 사람은 청정인이 죽은 것과 같이 판정한다고 한다.</w:t>
      </w:r>
    </w:p>
    <w:p>
      <w:pPr>
        <w:pStyle w:val="Heading2"/>
      </w:pPr>
      <w:r>
        <w:t>문단 2126  ·  [0990a13]</w:t>
      </w:r>
    </w:p>
    <w:p>
      <w:pPr/>
      <w:r>
        <w:rPr>
          <w:b/>
        </w:rPr>
        <w:t>원문</w:t>
      </w:r>
    </w:p>
    <w:p>
      <w:pPr>
        <w:pStyle w:val="SourceText"/>
      </w:pPr>
      <w:r>
        <w:t>[0990a13] 謂能寄人所寄處等者。立云。欲明亡比丘本住處。名能寄人。言所寄者者。即阿難處也。言寄物處者。即阿難送寄之處也。佛言屬阿難處僧等者。案十誦云。有一比丘死。是衣物本寄阿難。其亡比丘在異處死。阿難在異處住處。寄衣物又在異處。其死處。及阿難所住處。並受寄衣物處。各言合屬我住處。佛言阿難所在處界內現前僧應分。立謂。此比丘將衣物寄阿難。阿難出行去。將此衣送寄餘處比丘。後時本衣主死。三處共諍。謂本亡者住處。及阿難身處。又阿難所寄之處共諍。佛判屬阿難身處僧得。由當時寄人故也。若寄處不寄人者。物處僧得。</w:t>
      </w:r>
    </w:p>
    <w:p>
      <w:pPr/>
      <w:r>
        <w:rPr>
          <w:b/>
        </w:rPr>
        <w:t>한국어 번역</w:t>
      </w:r>
    </w:p>
    <w:p>
      <w:pPr>
        <w:pStyle w:val="TranslationText"/>
      </w:pPr>
      <w:r>
        <w:t>‘능기인(能寄人)·소기처(所寄處) 등’이라고 한 것이다. 입(立)이 말한다. 망비구의 본래 거처를 밝히려 한 것으로, 이를 ‘능기인’이라 한다. ‘소기(所寄)’라고 한 것은 아난이 있는 곳이고, ‘기물처(寄物處)’라고 한 것은 아난이 그 물건을 보내어 맡긴 곳이다. ‘부처님께서 아난이 있는 곳의 승가에 귀속된다고 하셨다’는 것은, 『십송률』을 살펴보면 이러하다. 한 비구가 죽었는데, 그 옷과 물건을 본래 아난에게 맡겨 두었다. 그 망비구는 다른 곳에서 죽었고, 아난도 다른 곳에 머물러 있었다. 기탁한 옷과 물건 또한 다른 곳에 있었다. 그러므로 죽은 곳, 아난이 머문 곳, 기탁물을 받아 둔 곳이 각각 ‘우리 처소에 귀속되어야 한다’고 주장하였다. 부처님께서는 아난이 있는 곳의 경계 안 현전승이 나누어야 한다고 하셨다. 입(立)이 말한다. 이 비구가 옷과 물건을 아난에게 맡겼는데, 아난이 길을 떠나면서 이 옷을 다시 다른 곳의 비구에게 맡겼다. 뒤에 본래 옷 주인이 죽었다. 세 곳이 함께 다투었으니, 곧 망자의 본래 거처, 아난이 있는 곳, 또 아난이 다시 맡긴 곳이다. 부처님께서는 아난이 있는 곳의 승가가 얻는다고 판정하셨으니, 당시 사람에게 맡겼기 때문이다. 만약 처소에 맡겼을 뿐 사람에게 맡긴 것이 아니라면, 물건이 있는 처소의 승가가 얻는다.</w:t>
      </w:r>
    </w:p>
    <w:p>
      <w:pPr>
        <w:pStyle w:val="Heading2"/>
      </w:pPr>
      <w:r>
        <w:t>문단 2127  ·  [0990a24]</w:t>
      </w:r>
    </w:p>
    <w:p>
      <w:pPr/>
      <w:r>
        <w:rPr>
          <w:b/>
        </w:rPr>
        <w:t>원문</w:t>
      </w:r>
    </w:p>
    <w:p>
      <w:pPr>
        <w:pStyle w:val="SourceText"/>
      </w:pPr>
      <w:r>
        <w:t>[0990a24] 上來九種直爾分之者。深云。其十種分法不同。前九不須羯磨。直爾得取。即難云。如入同見二部及寄衣處。則有多僧。理有羯磨之法。豈得直入此處。而別合有羯磨分法也。第十一和清眾死者。礪云。謂是一部和合清淨人死也。言一部者。簡其五眾前來者得之文也。言和合者。簡非邪正二部也。言清淨者。簡非上來滅擯被舉人等也。</w:t>
      </w:r>
    </w:p>
    <w:p>
      <w:pPr/>
      <w:r>
        <w:rPr>
          <w:b/>
        </w:rPr>
        <w:t>한국어 번역</w:t>
      </w:r>
    </w:p>
    <w:p>
      <w:pPr>
        <w:pStyle w:val="TranslationText"/>
      </w:pPr>
      <w:r>
        <w:t>‘위의 아홉 종류는 곧바로 나눈다’고 한 것이다. 심(深)이 말한다. 그 열 가지 분배법이 서로 다른데, 앞의 아홉은 갈마를 하지 않고 곧바로 취할 수 있다. 이에 대해 난문하여 말한다. 같은 견해의 두 부중에 귀속되는 경우나 기탁한 옷이 있는 처소처럼 승가가 여럿인 경우에는 이치상 갈마법이 있어야 한다. 어찌 곧바로 이 처소에 귀속시킬 수 있겠는가. 따로 갈마하여 분배하는 법이 있어야 한다. 열한째는 한 부의 화합하고 청정한 대중 가운데 한 사람이 죽은 경우이다. 려(礪)가 말한다. 한 부의 화합하고 청정한 사람이 죽은 경우를 말한다. ‘한 부’라고 한 것은 앞에서 오중 가운데 먼저 온 자가 얻는다고 한 경우와 구별한 것이고, ‘화합’이라고 한 것은 사부(邪部)와 정부(正部)로 갈린 경우가 아님을 가린 것이며, ‘청정’이라고 한 것은 앞에서 말한 멸빈되거나 거죄된 사람 등이 아님을 가린 것이다.</w:t>
      </w:r>
    </w:p>
    <w:p>
      <w:pPr>
        <w:pStyle w:val="Heading2"/>
      </w:pPr>
      <w:r>
        <w:t>문단 2128  ·  [0990b07]</w:t>
      </w:r>
    </w:p>
    <w:p>
      <w:pPr/>
      <w:r>
        <w:rPr>
          <w:b/>
        </w:rPr>
        <w:t>원문</w:t>
      </w:r>
    </w:p>
    <w:p>
      <w:pPr>
        <w:pStyle w:val="SourceText"/>
      </w:pPr>
      <w:r>
        <w:t>[0990b07] 三同活共財者。此是二義。言同活者。謂不[1]同己他多少者。如兒想以己之物。還如彼有也。言共財者。則是互出互用。但共同一處。若死後各半分也。立明。若同活死。其亡者隨身衣。必定屬僧。若餘物住在人多少分處。將與僧分也。若共財者。謂無與師契。雖有此物。若死若罷道。當對半分。今若互死。其隨身衣物。固然屬僧。所有貯畜。各須半分。實非假冐者。立明。實非同活共財。假冐云是也。</w:t>
      </w:r>
    </w:p>
    <w:p>
      <w:pPr/>
      <w:r>
        <w:rPr>
          <w:b/>
        </w:rPr>
        <w:t>한국어 번역</w:t>
      </w:r>
    </w:p>
    <w:p>
      <w:pPr>
        <w:pStyle w:val="TranslationText"/>
      </w:pPr>
      <w:r>
        <w:t>‘셋째 동활(同活)과 공재(共財)’라고 한 것은 두 가지 뜻이다. ‘동활’은 자기와 남의 물건이 많고 적음을 달리하지 않는 것이니, 자식처럼 생각하여 자기 물건을 마치 저 사람의 소유와 같이 여기는 것이다. ‘공재’란 서로 내어 서로 쓰되 다만 한 곳에서 함께 사는 것이다. 죽은 뒤에는 각각 절반씩 나눈다. 입(立)이 밝힌다. 동활하는 사람이 죽으면 망자의 수신의(隨身衣)는 반드시 승가에 귀속된다. 그 밖의 물건은 살아 있는 사람의 몫이 얼마나 되는지 나눈 뒤 나머지를 승가와 나눈다. 공재란 스승과 별도의 약정 없이 물건을 함께 둔 것이므로, 죽거나 환속하면 서로 절반씩 나눈다. 지금 한쪽이 죽으면 수신의물은 본래 승가에 귀속되고, 저축해 둔 나머지는 각각 절반씩 나눈다. ‘실제로 그러한 것이지 거짓으로 가장한 것이 아니다’라는 것은, 실제로 동활·공재가 아니면서 거짓으로 그렇다고 말하는 경우를 가린 것이다.</w:t>
      </w:r>
    </w:p>
    <w:p>
      <w:pPr>
        <w:pStyle w:val="EditorialNote"/>
      </w:pPr>
      <w:r>
        <w:t>교감·번역 메모 | 원문 「不[1]同己他多少者」의 교감표지 [1]을 보존하였다. 문맥상 동활(同活)에서 자기·타인의 재산 차이를 두지 않는다는 뜻으로 번역하였다.</w:t>
      </w:r>
    </w:p>
    <w:p>
      <w:pPr>
        <w:pStyle w:val="Heading2"/>
      </w:pPr>
      <w:r>
        <w:t>문단 2129  ·  [0990b15]</w:t>
      </w:r>
    </w:p>
    <w:p>
      <w:pPr/>
      <w:r>
        <w:rPr>
          <w:b/>
        </w:rPr>
        <w:t>원문</w:t>
      </w:r>
    </w:p>
    <w:p>
      <w:pPr>
        <w:pStyle w:val="SourceText"/>
      </w:pPr>
      <w:r>
        <w:t>[0990b15] 別活返道者。謂各自作活及罷道也。准俗制道己著之衣服己用之器物者。立明。俗中法式亦然。若共財之人。若是亡者。隨身衣服器物屬僧。餘物半分。</w:t>
      </w:r>
    </w:p>
    <w:p>
      <w:pPr/>
      <w:r>
        <w:rPr>
          <w:b/>
        </w:rPr>
        <w:t>한국어 번역</w:t>
      </w:r>
    </w:p>
    <w:p>
      <w:pPr>
        <w:pStyle w:val="TranslationText"/>
      </w:pPr>
      <w:r>
        <w:t>‘별활(別活)하다가 도를 돌이킨다’는 것은 각자 생계를 따로 꾸리거나 환속하는 경우이다. ‘세속의 제도에 준하면 자기가 입던 옷과 쓰던 기물은 자기에게 귀속된다’는 것은, 입(立)이 세속의 법도 또한 그러함을 밝힌 것이다. 공재한 사람이 죽은 경우, 수신의복과 기물은 승가에 귀속되고 나머지 물건은 절반씩 나눈다.</w:t>
      </w:r>
    </w:p>
    <w:p>
      <w:pPr>
        <w:pStyle w:val="Heading2"/>
      </w:pPr>
      <w:r>
        <w:t>문단 2130  ·  [0990b18]</w:t>
      </w:r>
    </w:p>
    <w:p>
      <w:pPr/>
      <w:r>
        <w:rPr>
          <w:b/>
        </w:rPr>
        <w:t>원문</w:t>
      </w:r>
    </w:p>
    <w:p>
      <w:pPr>
        <w:pStyle w:val="SourceText"/>
      </w:pPr>
      <w:r>
        <w:t>[0990b18] 妄言取分能所俱犯者。立明。且如亡師臨終時。與弟子相[2]知。我亡之後汝可云共活。令汝多得我物。既作斯計。弟子依之。今若得物。師弟俱犯。若得重物夷。得輕物蘭。和上生前。不合斷他死後之事。由亡後屬僧已定。預斷不成。師弟俱犯。故言能所。師是能弟子是所。善生經中亦有兩斷並據輕物者。立明。彼經中亦斷得夷得蘭。然約輕物上斷之。若羯磨竟。攝入現前。則望僧滿五得重。若未羯磨。望僧不滿五得蘭。</w:t>
      </w:r>
    </w:p>
    <w:p>
      <w:pPr/>
      <w:r>
        <w:rPr>
          <w:b/>
        </w:rPr>
        <w:t>한국어 번역</w:t>
      </w:r>
    </w:p>
    <w:p>
      <w:pPr>
        <w:pStyle w:val="TranslationText"/>
      </w:pPr>
      <w:r>
        <w:t>‘망령되이 함께 살았다고 말하여 몫을 취하면 능·소가 모두 범한다’는 것은, 입(立)이 밝힌다. 예컨대 죽을 스승이 임종 때 제자와 미리 상의하여 “내가 죽은 뒤 너는 우리 둘이 함께 살았다고 말하여 내 물건을 더 많이 얻도록 하라”고 한 경우이다. 이미 이런 계책을 세웠고, 제자가 그대로 행하여 물건을 얻는다면 스승과 제자가 모두 범한다. 중물(重物)을 얻으면 바라이이고, 경물(輕物)을 얻으면 투란차이다. 화상은 생전에 타인이 죽은 뒤의 일을 처분할 수 없다. 죽은 뒤에는 승가에 귀속됨이 이미 정해져 있기 때문이다. 미리 처분해도 성립하지 않으므로 스승과 제자가 모두 범한다. ‘능’은 스승이고 ‘소’는 제자이다. 『선생경』에도 두 가지 판정이 있는데 모두 경물을 기준으로 한 것이다. 입(立)이 밝힌다. 그 경에서도 바라이와 투란차가 성립한다고 판정한다. 다만 경물에 대해 판정한 것이다. 갈마를 마쳐 현전승의 소유로 들어간 뒤라면 승가를 상대로 오전(五錢)을 채워 중죄가 되고, 갈마 전이라면 승가를 상대로 오전을 채우지 못하므로 투란차가 된다.</w:t>
      </w:r>
    </w:p>
    <w:p>
      <w:pPr>
        <w:pStyle w:val="Heading2"/>
      </w:pPr>
      <w:r>
        <w:t>문단 2131  ·  [0990c02]</w:t>
      </w:r>
    </w:p>
    <w:p>
      <w:pPr/>
      <w:r>
        <w:rPr>
          <w:b/>
        </w:rPr>
        <w:t>원문</w:t>
      </w:r>
    </w:p>
    <w:p>
      <w:pPr>
        <w:pStyle w:val="SourceText"/>
      </w:pPr>
      <w:r>
        <w:t>[0990c02] 四囑授是非四句者。礪云。囑有善不善。不囑亦有善不善。故有四句。俗態者意也。又解。秉常志不改曰態。</w:t>
      </w:r>
    </w:p>
    <w:p>
      <w:pPr/>
      <w:r>
        <w:rPr>
          <w:b/>
        </w:rPr>
        <w:t>한국어 번역</w:t>
      </w:r>
    </w:p>
    <w:p>
      <w:pPr>
        <w:pStyle w:val="TranslationText"/>
      </w:pPr>
      <w:r>
        <w:t>‘넷째 촉수(囑授)의 시비를 네 구로 나눈다’고 한 것이다. 려(礪)가 말한다. 부탁한 경우에도 선·불선이 있고, 부탁하지 않은 경우에도 선·불선이 있으므로 네 구가 된다. ‘속태(俗態)’에서 ‘태’는 뜻이라는 말이다. 또 늘 지키는 뜻이 변하지 않는 것을 태(態)라고 풀이하기도 한다.</w:t>
      </w:r>
    </w:p>
    <w:p>
      <w:pPr>
        <w:pStyle w:val="Heading2"/>
      </w:pPr>
      <w:r>
        <w:t>문단 2132  ·  [0990c04]</w:t>
      </w:r>
    </w:p>
    <w:p>
      <w:pPr/>
      <w:r>
        <w:rPr>
          <w:b/>
        </w:rPr>
        <w:t>원문</w:t>
      </w:r>
    </w:p>
    <w:p>
      <w:pPr>
        <w:pStyle w:val="SourceText"/>
      </w:pPr>
      <w:r>
        <w:t>[0990c04] 五百問中。比丘愛銅盌事者。撿彼論云。昔有一比丘。貪著一銅[3]鐃。死後作餓鬼。眾僧分物竟。便來其身絕大黤黮。如純黑雲。諸比丘驚恠。此是何物。眾中有得道者。言此是比丘貪著此鐃。故墮餓鬼中。今故貪惜欲來索之。諸比丘即以鐃還。既得便捉。舌䑛放地而去。比丘還取而臭不可近。復使更鑄作器。猶臭不可用。以此[4]推之。故知貪為大患。及慳衣事者。案彼論云。昔有一比丘。喜作好衣。晝夜染著。得病困篤。自知將死。便舉頭視衣。內起毒想。言我死後誰敢著此衣者。不久便命終。作化生蛇。還來繞衣。眾僧轝屍。出埋訖。遣人往取衣物。見蛇纏衣。延咽吐毒。不敢近之。即還白眾。具說所見。諸比丘便共往看之。無敢近者。有一比丘得道。便入四等觀。毒所不中。即往近之。語言。此本是汝衣。今非汝有。何以護之。蛇即捨去。去不遠入一艸中。毒出火然草。還自燒身命終。即入地獄火燒。一日之中三過被燒。皆[5]猶貪害。</w:t>
      </w:r>
    </w:p>
    <w:p>
      <w:pPr/>
      <w:r>
        <w:rPr>
          <w:b/>
        </w:rPr>
        <w:t>한국어 번역</w:t>
      </w:r>
    </w:p>
    <w:p>
      <w:pPr>
        <w:pStyle w:val="TranslationText"/>
      </w:pPr>
      <w:r>
        <w:t>『오백문』의 ‘비구가 동완(銅盌)을 애착한 일’이라는 것은, 그 논을 살펴보면 이러하다. 옛날 한 비구가 구리 그릇 하나를 탐착하다가 죽은 뒤 아귀가 되었다. 승가가 물건을 모두 나누고 나자 그가 나타났는데 몸이 매우 크고 검어 순전히 검은 구름 같았다. 비구들이 놀라 이것이 무엇이냐고 하자, 대중 가운데 도를 얻은 사람이 “이 비구가 이 구리그릇에 탐착했기 때문에 아귀에 떨어졌다. 지금도 아끼고 탐하여 그것을 찾으러 온 것이다”라고 하였다. 비구들이 곧 그릇을 돌려주자, 아귀는 그것을 잡고 혀로 핥은 뒤 놓아두고 떠났다. 비구들이 다시 취하니 냄새가 심해 가까이할 수 없었다. 다시 녹여 그릇을 만들었으나 여전히 냄새가 나서 쓸 수 없었다. 이를 미루어 알 수 있으니 탐착이 큰 우환임을 알 수 있다. 또 ‘옷을 아낀 일’은 그 논을 살펴보면 이러하다. 옛날 한 비구가 좋은 옷 만들기를 좋아하여 밤낮으로 집착하였다. 병이 위중해져 스스로 죽을 것을 알고는 머리를 들어 옷을 바라보며 마음속으로 독한 생각을 일으켜 “내가 죽은 뒤 누가 감히 이 옷을 입겠는가”라고 하였다. 오래지 않아 죽어 화생한 뱀이 되어 다시 와서 그 옷을 감고 있었다. 승가가 시신을 메어 나가 묻고 난 뒤 사람을 보내 옷과 물건을 가져오게 했는데, 뱀이 옷을 감고 목을 길게 빼며 독을 토해 가까이할 수 없었다. 돌아와 대중에게 본 바를 모두 말하자 비구들이 함께 가서 보았지만 아무도 가까이하지 못했다. 그때 도를 얻은 한 비구가 사등심(四等心)에 들어가 독의 해를 받지 않고 가까이 가서 말하였다. “이것은 본래 네 옷이었지만 지금은 네 것이 아니다. 어째서 지키고 있느냐.” 그러자 뱀이 곧 버리고 떠났다. 멀리 가지 못하고 한 풀숲에 들어가 독을 내뿜어 불이 일어나 풀을 태웠고, 다시 자기 몸까지 타 죽었다. 곧 지옥에 들어가 불에 탔다. 하루 동안 세 차례나 불에 타는 일을 당한 것은 모두 탐욕의 해악 때문이다.</w:t>
      </w:r>
    </w:p>
    <w:p>
      <w:pPr>
        <w:pStyle w:val="EditorialNote"/>
      </w:pPr>
      <w:r>
        <w:t>교감·번역 메모 | 표제는 「愛銅盌事」인데 이어지는 본문은 「銅[3]鐃」로 되어 있어 기물명이 일치하지 않는다. 원문을 고치지 않았다.</w:t>
      </w:r>
    </w:p>
    <w:p>
      <w:pPr>
        <w:pStyle w:val="Heading2"/>
      </w:pPr>
      <w:r>
        <w:t>문단 2133  ·  [0990c19]</w:t>
      </w:r>
    </w:p>
    <w:p>
      <w:pPr/>
      <w:r>
        <w:rPr>
          <w:b/>
        </w:rPr>
        <w:t>원문</w:t>
      </w:r>
    </w:p>
    <w:p>
      <w:pPr>
        <w:pStyle w:val="SourceText"/>
      </w:pPr>
      <w:r>
        <w:t>[0990c19] 注云如氍氀布帛之例等者。深云。謂在匱中。不可得授。但得是囑。義同於授。故曰是囑是授。三人物互現者。立明。或時人在病者邊。物在餘處。或時人在餘方。物在病人邊也。或俱不現是囑非授者。謂所囑人。在餘方。物又非現前。但得囑。此是人物俱不現也。</w:t>
      </w:r>
    </w:p>
    <w:p>
      <w:pPr/>
      <w:r>
        <w:rPr>
          <w:b/>
        </w:rPr>
        <w:t>한국어 번역</w:t>
      </w:r>
    </w:p>
    <w:p>
      <w:pPr>
        <w:pStyle w:val="TranslationText"/>
      </w:pPr>
      <w:r>
        <w:t>주석에서 ‘전모(氍氀)·포백(布帛)의 예와 같다’고 한 것이다. 심(深)이 말한다. 궤짝 안에 있어 직접 건네줄 수 없는 경우에는 다만 부탁만 할 수 있지만, 그 뜻은 직접 건네준 것과 같으므로 ‘부탁이면서 수여이기도 하다’고 한다. ‘셋째 사람과 물건이 서로 현전한다’고 한 것은, 입(立)이 밝힌다. 혹 사람은 병자 곁에 있으나 물건이 다른 곳에 있거나, 혹 사람은 다른 곳에 있고 물건이 병자 곁에 있는 경우이다. ‘둘 다 현전하지 않으면 부탁일 뿐 수여가 아니다’라는 것은, 부탁받은 사람이 다른 곳에 있고 물건 또한 눈앞에 없는 경우이다. 곧 사람과 물건이 모두 현전하지 않은 것이다.</w:t>
      </w:r>
    </w:p>
    <w:p>
      <w:pPr>
        <w:pStyle w:val="Heading2"/>
      </w:pPr>
      <w:r>
        <w:t>문단 2134  ·  [0991a01]</w:t>
      </w:r>
    </w:p>
    <w:p>
      <w:pPr/>
      <w:r>
        <w:rPr>
          <w:b/>
        </w:rPr>
        <w:t>원문</w:t>
      </w:r>
    </w:p>
    <w:p>
      <w:pPr>
        <w:pStyle w:val="SourceText"/>
      </w:pPr>
      <w:r>
        <w:t>[0991a01] 僧祇囑與眾多人最後人得授與眾多人最前者得者。有云。計理而論。最後者得。但是違契屬病人故。</w:t>
      </w:r>
    </w:p>
    <w:p>
      <w:pPr/>
      <w:r>
        <w:rPr>
          <w:b/>
        </w:rPr>
        <w:t>한국어 번역</w:t>
      </w:r>
    </w:p>
    <w:p>
      <w:pPr>
        <w:pStyle w:val="TranslationText"/>
      </w:pPr>
      <w:r>
        <w:t>『승기율』에서 ‘여러 사람에게 부탁해 주면 마지막 사람이 얻고, 여러 사람에게 수여하면 첫 번째 사람이 얻는다’고 한 것이다. 어떤 이는 말한다. 이치로 헤아리면 부탁도 마지막 사람이 얻는 것이니, 다만 병자의 약속을 어긴 셈이다.</w:t>
      </w:r>
    </w:p>
    <w:p>
      <w:pPr>
        <w:pStyle w:val="Heading2"/>
      </w:pPr>
      <w:r>
        <w:t>문단 2135  ·  [0991a03]</w:t>
      </w:r>
    </w:p>
    <w:p>
      <w:pPr/>
      <w:r>
        <w:rPr>
          <w:b/>
        </w:rPr>
        <w:t>원문</w:t>
      </w:r>
    </w:p>
    <w:p>
      <w:pPr>
        <w:pStyle w:val="SourceText"/>
      </w:pPr>
      <w:r>
        <w:t>[0991a03] 准此決犯等者。謂亡人先囑此人。遂不與。更囑與餘人。亡人犯重。授亦如是。已授與前人。更奪便重。</w:t>
      </w:r>
    </w:p>
    <w:p>
      <w:pPr/>
      <w:r>
        <w:rPr>
          <w:b/>
        </w:rPr>
        <w:t>한국어 번역</w:t>
      </w:r>
    </w:p>
    <w:p>
      <w:pPr>
        <w:pStyle w:val="TranslationText"/>
      </w:pPr>
      <w:r>
        <w:t>‘이에 준하여 범죄를 결정한다’는 것은, 망자가 먼저 이 사람에게 부탁했다가 다시 주지 않고 다른 사람에게 부탁해 주었다면 망자가 중죄를 범한다는 뜻이다. 수여도 마찬가지여서 이미 앞사람에게 주었다가 다시 빼앗으면 중죄가 된다.</w:t>
      </w:r>
    </w:p>
    <w:p>
      <w:pPr>
        <w:pStyle w:val="Heading2"/>
      </w:pPr>
      <w:r>
        <w:t>문단 2136  ·  [0991a04]</w:t>
      </w:r>
    </w:p>
    <w:p>
      <w:pPr/>
      <w:r>
        <w:rPr>
          <w:b/>
        </w:rPr>
        <w:t>원문</w:t>
      </w:r>
    </w:p>
    <w:p>
      <w:pPr>
        <w:pStyle w:val="SourceText"/>
      </w:pPr>
      <w:r>
        <w:t>[0991a04] 同前浮漫者。深謂。若言死後則不成。事同前文中與我死後造經像等不成。</w:t>
      </w:r>
    </w:p>
    <w:p>
      <w:pPr/>
      <w:r>
        <w:rPr>
          <w:b/>
        </w:rPr>
        <w:t>한국어 번역</w:t>
      </w:r>
    </w:p>
    <w:p>
      <w:pPr>
        <w:pStyle w:val="TranslationText"/>
      </w:pPr>
      <w:r>
        <w:t>‘앞의 부만(浮漫)과 같다’고 한 것은, 심(深)이 말한다. “내가 죽은 뒤”라고 하면 성립하지 않으니, 앞에서 “내가 죽은 뒤 경상 등을 조성하라”고 한 것이 성립하지 않는 것과 같다.</w:t>
      </w:r>
    </w:p>
    <w:p>
      <w:pPr>
        <w:pStyle w:val="Heading2"/>
      </w:pPr>
      <w:r>
        <w:t>문단 2137  ·  [0991a07]</w:t>
      </w:r>
    </w:p>
    <w:p>
      <w:pPr/>
      <w:r>
        <w:rPr>
          <w:b/>
        </w:rPr>
        <w:t>원문</w:t>
      </w:r>
    </w:p>
    <w:p>
      <w:pPr>
        <w:pStyle w:val="SourceText"/>
      </w:pPr>
      <w:r>
        <w:t>[0991a07] 唯三衣六物不應自處分者。立謂。未死不得離三衣。若將與人闕衣。則得關衣壞威儀二罪。若生前與他犯此二罪。若言死後與汝。又復不成。以死後屬看病人。看病人若無德。則屬四方僧。僧祇若未付財或得已不作淨還置病人邊並不成者。礪疏云。祇律有三句。初囑未與。謂病人語比丘。看我。當與長老衣鉢。死後僧集分衣。看病者言。是人在時。言與我衣鉢。白佛。佛言不應與。次句與已而未說淨。還置病人邊。佛言不應與。次句與即說淨。佛言應與。五分若生時已與乃至應白二與之者。礪云。五分若生時已與。而未持去者。僧應白二與之。此律不論無問將與不將。及淨與不淨。若成一向與。不同僧祇但成直付。又異五分。立謂。五分令僧白二者。以亡者與前人物已成。但在亡人邊未將去。[1]今將去今將與但恐人疑。故白二與之。又復上來預是囑授。皆須白二與之。以取當時僧和故(未詳)。</w:t>
      </w:r>
    </w:p>
    <w:p>
      <w:pPr/>
      <w:r>
        <w:rPr>
          <w:b/>
        </w:rPr>
        <w:t>한국어 번역</w:t>
      </w:r>
    </w:p>
    <w:p>
      <w:pPr>
        <w:pStyle w:val="TranslationText"/>
      </w:pPr>
      <w:r>
        <w:t>‘오직 삼의와 육물은 스스로 처분해서는 안 된다’는 것은, 입(立)이 말한다. 죽기 전에는 삼의를 떠나서는 안 된다. 만약 남에게 주어 자기에게 옷이 모자라게 되면 옷을 떠난 죄와 위의를 무너뜨린 죄 두 가지를 범한다. 생전에 남에게 주면 이 두 죄를 범하고, “죽은 뒤 너에게 주겠다”고 말해도 성립하지 않는다. 죽은 뒤에는 간병인에게 귀속되고, 간병인에게 덕이 없으면 사방승에 귀속되기 때문이다. 『승기율』에서 ‘재물을 아직 건네주지 않았거나, 이미 받았더라도 설정(說淨)하지 않고 다시 병자 곁에 두면 모두 성립하지 않는다’고 한 것은, 려(礪)의 소에서 말한다. 『승기율』에는 세 구가 있다. 첫째는 부탁만 하고 주지 않은 경우이다. 병자가 비구에게 “나를 간병해 주면 장로에게 의발을 주겠다”고 말했는데, 죽은 뒤 승가가 모여 옷을 나누려 하자 간병인이 “이 사람이 살아 있을 때 내게 의발을 준다고 했다”고 하였다. 부처님께서는 “주어서는 안 된다”고 하셨다. 둘째는 이미 주었으나 아직 설정하지 않은 채 다시 병자 곁에 둔 경우인데, 부처님께서는 “주어서는 안 된다”고 하셨다. 셋째는 주자마자 설정한 경우인데, 부처님께서는 “주어야 한다”고 하셨다. 『오분율』에서 ‘살아 있을 때 이미 주었다면 … 백이갈마로 주어야 한다’고 한 것이다. 려(礪)가 말한다. 『오분율』에서는 살아 있을 때 이미 주었으나 아직 가져가지 않았다면 승가가 백이갈마로 그에게 주어야 한다. 이 율에서는 가져갔는지 여부나 설정했는지 여부를 묻지 않고, 한결같이 주기로 성립했다면 곧 주는 것으로 본다. 『승기율』이 직접 건네야만 성립한다고 한 것과 다르고, 또 『오분율』과도 다르다. 입(立)이 말한다. 『오분율』에서 승가가 백이갈마로 주게 한 것은, 망자가 앞사람에게 준 물건이 이미 성립했으나 아직 망자의 곁에 있고 가져가지 않았기 때문이다. 지금 가져가려 하고 지금 주려는 것은 다만 다른 사람이 의심할까 염려되므로 백이갈마로 주게 한 것이다. 또 앞에서 말한 부탁과 수여도 모두 백이갈마로 주어야 하니, 그때 승가의 화합을 취하기 때문이다. (미상)</w:t>
      </w:r>
    </w:p>
    <w:p>
      <w:pPr>
        <w:pStyle w:val="EditorialNote"/>
      </w:pPr>
      <w:r>
        <w:t>교감·번역 메모 | 원문 「[1]今將去今將與」는 동일 표현이 겹쳐 있어 편집상 불안정해 보이나 그대로 보존하였다.</w:t>
      </w:r>
    </w:p>
    <w:p>
      <w:pPr>
        <w:pStyle w:val="Heading2"/>
      </w:pPr>
      <w:r>
        <w:t>문단 2138  ·  [0991a23]</w:t>
      </w:r>
    </w:p>
    <w:p>
      <w:pPr/>
      <w:r>
        <w:rPr>
          <w:b/>
        </w:rPr>
        <w:t>원문</w:t>
      </w:r>
    </w:p>
    <w:p>
      <w:pPr>
        <w:pStyle w:val="SourceText"/>
      </w:pPr>
      <w:r>
        <w:t>[0991a23] 不同共僧之法者。謂常住先負亡人重物。今將輕物還。此物還追入常住。不得同現前僧分之。若常住負亡人輕物。今將重物還。要易取輕物分之。前句不同此句。故曰不同共僧之法也。</w:t>
      </w:r>
    </w:p>
    <w:p>
      <w:pPr/>
      <w:r>
        <w:rPr>
          <w:b/>
        </w:rPr>
        <w:t>한국어 번역</w:t>
      </w:r>
    </w:p>
    <w:p>
      <w:pPr>
        <w:pStyle w:val="TranslationText"/>
      </w:pPr>
      <w:r>
        <w:t>‘앞의 상주승의 법과 같지 않다’는 것은, 상주승이 먼저 망자에게 중물을 빚졌는데 지금 경물로 갚는 경우 이 물건은 다시 상주승에 넣어야 하며 현전승이 나누어서는 안 된다는 뜻이다. 만약 상주승이 망자에게 경물을 빚졌는데 지금 중물로 갚는다면 반드시 그것을 바꾸어 경물로 만든 뒤 나눈다. 앞 구와 이 구가 다르므로 ‘같지 않다’고 한 것이다.</w:t>
      </w:r>
    </w:p>
    <w:p>
      <w:pPr>
        <w:pStyle w:val="Heading2"/>
      </w:pPr>
      <w:r>
        <w:t>문단 2139  ·  [0991b02]</w:t>
      </w:r>
    </w:p>
    <w:p>
      <w:pPr/>
      <w:r>
        <w:rPr>
          <w:b/>
        </w:rPr>
        <w:t>원문</w:t>
      </w:r>
    </w:p>
    <w:p>
      <w:pPr>
        <w:pStyle w:val="SourceText"/>
      </w:pPr>
      <w:r>
        <w:t>[0991b02] 若全無可得便止者。謂常住既貧。雖負亡者物。無人為還。又無覓處。便止不還無犯也。</w:t>
      </w:r>
    </w:p>
    <w:p>
      <w:pPr/>
      <w:r>
        <w:rPr>
          <w:b/>
        </w:rPr>
        <w:t>한국어 번역</w:t>
      </w:r>
    </w:p>
    <w:p>
      <w:pPr>
        <w:pStyle w:val="TranslationText"/>
      </w:pPr>
      <w:r>
        <w:t>‘전혀 얻을 수 없으면 그만둔다’는 것은, 상주가 가난하여 비록 망자의 물건을 빚졌으나 갚을 사람이 없고 달리 구할 곳도 없으면 그대로 그만두어도 범함이 없다는 뜻이다.</w:t>
      </w:r>
    </w:p>
    <w:p>
      <w:pPr>
        <w:pStyle w:val="Heading2"/>
      </w:pPr>
      <w:r>
        <w:t>문단 2140  ·  [0991b05]</w:t>
      </w:r>
    </w:p>
    <w:p>
      <w:pPr/>
      <w:r>
        <w:rPr>
          <w:b/>
        </w:rPr>
        <w:t>원문</w:t>
      </w:r>
    </w:p>
    <w:p>
      <w:pPr>
        <w:pStyle w:val="SourceText"/>
      </w:pPr>
      <w:r>
        <w:t>[0991b05] 十誦若比丘生時負三寶物應歸若三寶貸比丘物乃至四方現前客舊比丘等者。案十誦云。有比丘。屬塔物自貸用。此比丘死。諸比丘不知云何。佛言衣鉢物還計直輸塔。餘淺僧應分。又有一比丘。衣鉢物為塔用。此比[2]丘。乃至佛言僧物計直還取現前僧分。又有一比丘。貸取四方僧物私用。此比丘死。諸比丘不知云何。佛言財物還計直輸四方僧。餘殘現前僧應分。又有一比丘衣鉢物貸與四方僧用。此比丘死。乃至佛言應取四方僧物計直還。現前僧應分。客比丘舊比丘亦如是。文中直作如此說。注云依本而斷者。謂依本貸時。為是重物。為是輕物。今索得來。依本重斷也。若賖酒等者。案十誦云。有一比丘。賖沽酒未償。便死。酒主從諸比丘責償。諸比丘答言。此比丘在時。何以不責。酒主言。汝不償酒價者。出汝惡名聲。釋子沙門飲酒。不肯償價。諸比丘不知云何。佛言。是比丘有衣鉢物應用償。若無物應取僧物與償。何以故。恐出諸比丘惡名聲故。賓云。律文雖此說。不言常住現前之異。今以義求。取現前僧物。還之為勝也。又債息異處有五句者。即十誦䟦難陀債負出息。合有五句也。一衣鉢寄在餘處身在餘處者。謂比丘將衣寄東寺。身在西寺死。二處共諍。佛判物處僧得。二負債處死處負債處僧得者。有別人負亡人物。今既亡後。死處與負債處共諍。佛判負債處僧得。三死處出息處保任處保任處僧得者。謂比丘生錢與他。他得比丘錢。此得錢處名為出息處。又有保人。今比丘。死後三處共諍。佛判屬保任處僧得。不屬取錢處。又不屬死處。由今時出息。若不還者。保人代出。今若死後。故屬保任處僧分。有人云。此是出息與俗人。焉有別住處比丘為保。即屬此保任比丘住處僧分之耳。四死處質物處等者。此謂是亡人生時質。生時質處。名為質物處。前人將物來質覓錢。名為取錢處。今比丘在餘處死。三處共諍。佛判物屬本質庫處僧得也。有解云。謂亡比丘有物。與別住處比丘收質。即收質比丘處僧應分。然取錢處。疑是俗人取錢。若是僧處。彼應合得。五死處取錢處等者。謂此句與前第三句同。准保任處。當其執券書處。前則屬保任。此屬執券書。券字體。半下作分。曰半分(去願反)五句之中。義猶未了。故鈔家自簡(云云)。礪亦云。以理推究。或不同彼。若白衣家出息物。在彼人邊未得者。容准十誦。或依券書等債之。若物在僧住處。比丘亡後。並應隨處所在僧得。恐不得。依券書等。互攝此物。以其彼此俱是僧故。容將此僧物。以屬於彼。</w:t>
      </w:r>
    </w:p>
    <w:p>
      <w:pPr/>
      <w:r>
        <w:rPr>
          <w:b/>
        </w:rPr>
        <w:t>한국어 번역</w:t>
      </w:r>
    </w:p>
    <w:p>
      <w:pPr>
        <w:pStyle w:val="TranslationText"/>
      </w:pPr>
      <w:r>
        <w:t>『십송률』에서 ‘비구가 생전에 삼보의 물건을 빚졌다면 돌려주어야 하고, 삼보가 비구의 물건을 빌려 썼다면 … 사방승·현전승·객비구·구비구 등’이라고 한 것이다. 『십송률』을 살펴보면 이러하다. 한 비구가 탑물을 빌려 사적으로 썼다. 이 비구가 죽자 비구들이 어찌할지 몰랐다. 부처님께서는 “의발과 물건의 값을 계산하여 탑에 갚고, 나머지 [원문 ‘淺’]는 승가가 나누어라”고 하셨다. 또 한 비구의 의발과 물건을 탑에서 썼는데, 이 비구가 죽자 부처님께서는 “승가의 물건 값을 계산해 돌려받아 현전승이 나누어라”고 하셨다. 또 한 비구가 사방승의 물건을 빌려 사적으로 썼는데, 그 비구가 죽자 비구들이 어찌할지 몰랐다. 부처님께서는 “재물의 값을 계산하여 사방승에 돌려주고 나머지는 현전승이 나누어라”고 하셨다. 또 한 비구가 자기 의발과 물건을 사방승에 빌려주어 쓰게 했는데 그 비구가 죽었다. 부처님께서는 “사방승의 물건에서 값을 계산해 돌려받아 현전승이 나누어라”고 하셨다. 객비구와 구비구도 이와 같다. 본문에서는 다만 이처럼 말한다. 주석의 ‘본래에 의하여 판정한다’는 것은, 본래 빌릴 때 중물이었는지 경물이었는지를 살펴 지금 돌려받은 뒤에도 본래의 중·경에 따라 판정한다는 뜻이다. ‘술값을 외상으로 진 경우’는 『십송률』을 살펴보면 이러하다. 한 비구가 술을 외상으로 마시고 값을 갚지 못한 채 죽었다. 술 주인이 비구들에게 값을 갚으라고 하자 비구들은 “이 비구가 살아 있을 때 왜 받지 않았는가”라고 하였다. 술 주인이 “너희가 술값을 갚지 않으면 ‘석자 사문이 술을 마시고 값을 갚지 않는다’고 악명을 퍼뜨리겠다”고 하였다. 비구들이 어찌할지 몰라 하자 부처님께서는 “그 비구에게 의발과 물건이 있으면 그것으로 갚고, 물건이 없으면 승가의 물건을 취하여 갚아라”고 하셨다. 왜냐하면 비구들에게 악명이 퍼지는 것을 염려하기 때문이다. 빈(賓)이 말한다. 율문에는 비록 이렇게 말했으나 상주승과 현전승의 차이를 말하지 않았다. 지금 뜻으로 헤아리면 현전승의 물건을 취하여 갚는 것이 더 낫다. 또 ‘채무와 이식처가 서로 다른 경우에는 다섯 구가 있다’고 한 것이다. 곧 『십송률』에서 발난타가 빚을 주고 이자를 받은 일로 모두 다섯 구가 있다. 첫째, 의발은 다른 곳에 맡기고 몸은 또 다른 곳에 있는 경우이다. 비구가 옷을 동쪽 절에 맡기고 자신은 서쪽 절에서 죽은 경우이다. 두 곳이 다투자 부처님께서는 물건이 있는 곳의 승가가 얻는다고 판정하셨다. 둘째, 빚진 곳과 죽은 곳이 다른데 빚진 곳의 승가가 얻는 경우이다. 다른 사람이 망자에게 빚진 물건이 있는데 망자가 죽자 죽은 곳과 채무자가 있는 곳이 서로 다투었고, 부처님께서는 채무가 있는 곳의 승가가 얻는다고 판정하셨다. 셋째, 죽은 곳·이자를 내는 곳·보증인이 있는 곳 가운데 보증인이 있는 곳의 승가가 얻는 경우이다. 비구가 돈을 남에게 빌려주어 그 사람이 비구의 돈을 받았다. 그 돈 받은 곳을 ‘출식처(出息處)’라 하고 또 보증인이 있었다. 이제 비구가 죽자 세 곳이 다투었다. 부처님께서는 보증인이 있는 곳의 승가에 귀속시켰고 돈을 받은 곳이나 죽은 곳에는 귀속시키지 않았다. 당시에는 이자를 빌린 사람이 갚지 않으면 보증인이 대신 갚았기 때문이다. 이제 죽은 뒤에도 그러므로 보증인이 있는 곳의 승가에 귀속시켜 나누게 한 것이다. 어떤 이는 말한다. 이는 속인에게 이자를 받고 빌려준 경우이다. 어찌 다른 거처의 비구가 보증을 서겠는가. 다만 이 보증 비구가 사는 곳의 승가에 귀속시켜 나누는 것이다. 넷째, 죽은 곳과 질물처(質物處) 등이 다른 경우이다. 망자가 생전에 전당을 잡은 곳을 ‘질물처’라고 한다. 앞사람이 물건을 가져와 전당 잡히고 돈을 구한 곳을 ‘취전처(取錢處)’라고 한다. 이제 비구가 다른 곳에서 죽어 세 곳이 다투었는데, 부처님께서는 물건을 본래 전당 잡아 둔 창고가 있는 곳의 승가에 귀속시켰다. 어떤 이는 망비구가 물건을 다른 거처의 비구에게 맡겨 전당 잡게 한 것이므로 그 전당을 맡은 비구의 처소 승가가 나누어야 한다고 풀이한다. 그러나 취전처는 아마 속인이 돈을 취한 곳일 것이다. 만일 승가의 처소라면 그쪽이 얻어야 할 것이다. 다섯째, 죽은 곳과 취전처 등이 다른 경우이다. 이 구는 앞의 셋째 구와 같다. 보증인이 있는 곳에 준해 보면 증서(券書)를 보관한 곳에 해당한다. 앞에서는 보증인에게 귀속시켰고 여기서는 증서를 가진 곳에 귀속시킨다. ‘권(券)’자의 자형은 아래 절반을 ‘분(分)’으로 쓴다. [음은] 반분(去願反)이다. 이 다섯 구의 뜻은 아직 분명하지 않으므로 초가 스스로 간별하였다. (운운) 려(礪)도 말한다. 이치로 미루어 보면 혹 저 율과 같지 않다. 만약 속인 집에 이자를 받고 빌려준 물건이 그 사람에게 있어 아직 받지 못한 것이라면 『십송률』에 준하거나 증서 등을 의지해 받을 수 있다. 만약 물건이 승가의 거처에 있고 비구가 죽었다면 모두 물건이 있는 곳의 승가가 얻어야 할 것이다. 아마 증서 등에 의하여 그 물건을 서로 귀속시킬 수는 없을 것이다. 이쪽도 저쪽도 모두 승가이기 때문에 이 승가의 물건을 저 승가에 귀속시킬 수도 있기 때문이다.</w:t>
      </w:r>
    </w:p>
    <w:p>
      <w:pPr>
        <w:pStyle w:val="EditorialNote"/>
      </w:pPr>
      <w:r>
        <w:t>교감·번역 메모 | 원문 「餘淺僧應分」의 「淺」은 문맥상 난독/오자 가능성이 있으나 추정 교정하지 않았다.</w:t>
      </w:r>
    </w:p>
    <w:p>
      <w:pPr>
        <w:pStyle w:val="EditorialNote"/>
      </w:pPr>
      <w:r>
        <w:t>교감·번역 메모 | 「券」의 자형·반절 설명은 원문 자체의 자서 설명이므로 그대로 번역하였다.</w:t>
      </w:r>
    </w:p>
    <w:p>
      <w:pPr>
        <w:pStyle w:val="Heading2"/>
      </w:pPr>
      <w:r>
        <w:t>문단 2141  ·  [0991c23]</w:t>
      </w:r>
    </w:p>
    <w:p>
      <w:pPr/>
      <w:r>
        <w:rPr>
          <w:b/>
        </w:rPr>
        <w:t>원문</w:t>
      </w:r>
    </w:p>
    <w:p>
      <w:pPr>
        <w:pStyle w:val="SourceText"/>
      </w:pPr>
      <w:r>
        <w:t>[0991c23] 如初句斷者。謂隨物處僧得。不可屬於券書處也(云云)。如十誦五斷者。謂若也多人來諍不決。可依前五句斷之。或同前入處二寄者。立謂。如上阿難受寄之文。或寄處不寄人。或寄人不寄處。隨寄斷屬。皆謂多人來諍不決。可依此斷(云云)。</w:t>
      </w:r>
    </w:p>
    <w:p>
      <w:pPr/>
      <w:r>
        <w:rPr>
          <w:b/>
        </w:rPr>
        <w:t>한국어 번역</w:t>
      </w:r>
    </w:p>
    <w:p>
      <w:pPr>
        <w:pStyle w:val="TranslationText"/>
      </w:pPr>
      <w:r>
        <w:t>‘첫째 구처럼 판정한다’는 것은 물건이 있는 곳의 승가가 얻는다는 뜻이니, 증서가 있는 곳에 귀속시켜서는 안 된다. (운운) ‘『십송률』의 다섯 판정을 따른다’는 것은 여러 사람이 와서 다투어 결정하지 못할 때 앞의 다섯 구에 따라 판정할 수 있다는 뜻이다. ‘혹 앞의 입처이기(入處二寄)와 같다’는 것은, 입(立)이 말한다. 앞의 아난이 기탁받은 글에서처럼 처소에 맡기고 사람에게는 맡기지 않은 경우, 혹 사람에게 맡기고 처소에는 맡기지 않은 경우가 있으니, 맡긴 바에 따라 귀속을 판정한다. 모두 여러 사람이 와서 다투어 결정하지 못할 때 이에 따라 판정할 수 있다는 뜻이다. (운운)</w:t>
      </w:r>
    </w:p>
    <w:p>
      <w:pPr>
        <w:pStyle w:val="Heading2"/>
      </w:pPr>
      <w:r>
        <w:t>문단 2142  ·  [0992a03]</w:t>
      </w:r>
    </w:p>
    <w:p>
      <w:pPr/>
      <w:r>
        <w:rPr>
          <w:b/>
        </w:rPr>
        <w:t>원문</w:t>
      </w:r>
    </w:p>
    <w:p>
      <w:pPr>
        <w:pStyle w:val="SourceText"/>
      </w:pPr>
      <w:r>
        <w:t>[0992a03] 不信證者不應與者。謂既非可信。又無好人為證。故不得與。</w:t>
      </w:r>
    </w:p>
    <w:p>
      <w:pPr/>
      <w:r>
        <w:rPr>
          <w:b/>
        </w:rPr>
        <w:t>한국어 번역</w:t>
      </w:r>
    </w:p>
    <w:p>
      <w:pPr>
        <w:pStyle w:val="TranslationText"/>
      </w:pPr>
      <w:r>
        <w:t>‘믿을 만한 증인이 없으면 주어서는 안 된다’는 것은, 믿을 만한 사람이 아니고 또 좋은 증인도 없으므로 주어서는 안 된다는 뜻이다.</w:t>
      </w:r>
    </w:p>
    <w:p>
      <w:pPr>
        <w:pStyle w:val="Heading2"/>
      </w:pPr>
      <w:r>
        <w:t>문단 2143  ·  [0992a04]</w:t>
      </w:r>
    </w:p>
    <w:p>
      <w:pPr/>
      <w:r>
        <w:rPr>
          <w:b/>
        </w:rPr>
        <w:t>원문</w:t>
      </w:r>
    </w:p>
    <w:p>
      <w:pPr>
        <w:pStyle w:val="SourceText"/>
      </w:pPr>
      <w:r>
        <w:t>[0992a04] 已下定其輕重義也。諸部未融隨情難信者。立明。如四分中一切器皿入重。十誦明斗量。兩分輕重。為此等例。名為未融。今則取亡人隨何律受戒。依部而判。則隨別住何部行事者謂不委也者。是何部受戒。則隨今此等常所行事用何部。可隨此部斷重輕也。此由貪故犯非由教是罪者。立明。教中雖斷輕重不同。今則依當宗受體則是。若曲情依別部。斷割知事。則親常住。引輕從重。別人則私自利引重從輕。此乃自招罪罸。非是教中有罪失也。</w:t>
      </w:r>
    </w:p>
    <w:p>
      <w:pPr/>
      <w:r>
        <w:rPr>
          <w:b/>
        </w:rPr>
        <w:t>한국어 번역</w:t>
      </w:r>
    </w:p>
    <w:p>
      <w:pPr>
        <w:pStyle w:val="TranslationText"/>
      </w:pPr>
      <w:r>
        <w:t>이하는 경중의 뜻을 정한다. ‘여러 부의 설이 융합되지 않아 뜻에 따라 믿기 어렵다’는 것은, 입(立)이 밝힌다. 예컨대 『사분율』에서는 모든 기명(器皿)을 중물에 넣고, 『십송률』에서는 용량을 기준으로 경중을 둘로 나누니, 이와 같은 예가 ‘아직 융합되지 않았다’는 것이다. 이제는 망자가 어느 율에 따라 수계했는지를 보고 그 부에 따라 판정한다. 또 ‘다른 곳에서 어느 부의 행사법을 따르는지 알지 못한다’고 한 것은, 어느 부에서 수계했는지 알 수 없으면 지금 그곳에서 평소 어느 부의 행사법을 쓰는지 보고 그 부에 따라 경중을 판정하라는 뜻이다. ‘이는 탐욕 때문에 범하는 것이지 교법 자체가 죄이기 때문이 아니다’라는 것은, 입(立)이 밝힌다. 교법에서는 비록 경중의 판정이 다르더라도 자기가 받은 계체의 본종에 따르면 된다. 만약 사사로운 뜻으로 다른 부를 따라 판정한다면, 지사(知事)는 상주승에 친하여 경물을 중물로 끌어들이고, 개인은 자기 이익을 위하여 중물을 경물로 끌어들이게 된다. 이는 스스로 죄벌을 부르는 것이지 교법 자체에 잘못이 있는 것이 아니다.</w:t>
      </w:r>
    </w:p>
    <w:p>
      <w:pPr>
        <w:pStyle w:val="Heading2"/>
      </w:pPr>
      <w:r>
        <w:t>문단 2144  ·  [0992a14]</w:t>
      </w:r>
    </w:p>
    <w:p>
      <w:pPr/>
      <w:r>
        <w:rPr>
          <w:b/>
        </w:rPr>
        <w:t>원문</w:t>
      </w:r>
    </w:p>
    <w:p>
      <w:pPr>
        <w:pStyle w:val="SourceText"/>
      </w:pPr>
      <w:r>
        <w:t>[0992a14] 持律六種不同如序中列者。謂上卷古來持律有六師各執也。今束此六以為三階。一則唯用四分。有則依之。無則不明。二者先用四分。餘部義類兼明。三者通用律藏。廢立正文。如先統師。多依第一門。如礪師斷輕重中。一切瓮瓶不同。十誦以量限約。不問大小。咸斷入重之。部部不同。非為此部不了。十三章門者。輕重儀中。具依律錄。今此不出(云云)。俱夜羅器者。謂鍵𨩲小鉢子等也。</w:t>
      </w:r>
    </w:p>
    <w:p>
      <w:pPr/>
      <w:r>
        <w:rPr>
          <w:b/>
        </w:rPr>
        <w:t>한국어 번역</w:t>
      </w:r>
    </w:p>
    <w:p>
      <w:pPr>
        <w:pStyle w:val="TranslationText"/>
      </w:pPr>
      <w:r>
        <w:t>‘지율사 여섯 종류는 서문에서 열거한 것과 같다’는 것은, 윗권에서 옛 지율사 여섯 스승이 각각 주장한 바가 있다는 것이다. 지금 이 여섯을 묶어 세 단계로 나눈다. 첫째는 오직 『사분율』만을 쓰는 것이니, 거기에 있으면 따르고 없으면 밝히지 않는다. 둘째는 먼저 『사분율』을 쓰고, 다른 부의 비슷한 뜻도 겸하여 밝힌다. 셋째는 율장 전체를 통용하면서 정문을 취사한다. 예컨대 선통율사는 대체로 첫째 문을 따랐고, 려율사는 경중을 판정할 때 모든 옹병(瓮瓶)을 같은 방식으로 보지 않았다. 『십송률』은 용량의 한계로 판정하되 크고 작음을 묻지 않고 모두 중물에 넣는다. 부마다 다른 것이지 이 부의 설명이 불완전하기 때문은 아니다. ‘열세 장문’은 『경중의(輕重儀)』에서 율문에 따라 갖추어 기록했으므로 여기서는 내지 않는다. (운운) ‘구야라기(俱夜羅器)’는 건자(鍵𨩲)·작은 발우 같은 것이다.</w:t>
      </w:r>
    </w:p>
    <w:p>
      <w:pPr>
        <w:pStyle w:val="EditorialNote"/>
      </w:pPr>
      <w:r>
        <w:t>교감·번역 메모 | 「俱夜羅器」는 음역·기물명으로 보아 정확한 대응어가 불명확하여 원어를 보존하고 문맥의 예(鍵𨩲·小鉢子)를 따랐다.</w:t>
      </w:r>
    </w:p>
    <w:p>
      <w:pPr>
        <w:pStyle w:val="Heading2"/>
      </w:pPr>
      <w:r>
        <w:t>문단 2145  ·  [0992a22]</w:t>
      </w:r>
    </w:p>
    <w:p>
      <w:pPr/>
      <w:r>
        <w:rPr>
          <w:b/>
        </w:rPr>
        <w:t>원문</w:t>
      </w:r>
    </w:p>
    <w:p>
      <w:pPr>
        <w:pStyle w:val="SourceText"/>
      </w:pPr>
      <w:r>
        <w:t>[0992a22] 此一家正斷亦無與二者。立明。此師依一部偏斷。亦通無有差二也。不可道他是。不可道他非。不可抑奪者。謂不可判將作。莫抑他理奪他理也。私云。此人依律所列。輕者斷經。餘不列重。元不取外宗以會通。喚不取外宗。名為無與二也。既依律斷。亦無由抑奪其理也。</w:t>
      </w:r>
    </w:p>
    <w:p>
      <w:pPr/>
      <w:r>
        <w:rPr>
          <w:b/>
        </w:rPr>
        <w:t>한국어 번역</w:t>
      </w:r>
    </w:p>
    <w:p>
      <w:pPr>
        <w:pStyle w:val="TranslationText"/>
      </w:pPr>
      <w:r>
        <w:t>‘이 한 집의 바른 판정은 또한 둘이 있을 수 없다’는 것은, 입(立)이 밝힌다. 이 스승은 한 부에 의거하여 치우쳐 판정하지만, 그 안에서는 두 가지로 어긋남이 있을 수 없다. ‘남이 옳다고도 할 수 없고, 남이 그르다고도 할 수 없으며, 억지로 빼앗아서는 안 된다’는 것은 남의 판정을 함부로 억눌러 빼앗아서는 안 된다는 뜻이다. 사사로이 말한다. 이 사람은 율에 열거된 것을 따라 경물은 경물로 판정하고, 그 밖에 율에서 중물로 열거하지 않은 것은 중물로 취하지 않는다. 외종의 설을 끌어와 회통하지 않는 것을 ‘둘이 없음’이라 한 것이다. 이미 율에 의거해 판정하므로 또한 그 이치를 억지로 빼앗을 이유도 없다.</w:t>
      </w:r>
    </w:p>
    <w:p>
      <w:pPr>
        <w:pStyle w:val="Heading2"/>
      </w:pPr>
      <w:r>
        <w:t>문단 2146  ·  [0992b03]</w:t>
      </w:r>
    </w:p>
    <w:p>
      <w:pPr/>
      <w:r>
        <w:rPr>
          <w:b/>
        </w:rPr>
        <w:t>원문</w:t>
      </w:r>
    </w:p>
    <w:p>
      <w:pPr>
        <w:pStyle w:val="SourceText"/>
      </w:pPr>
      <w:r>
        <w:t>[0992b03] 七種分之者。應是下文七門收束也。擗揲徐擔等者。擗(必麥反)說文云。擗撝也。撝裂也。廣疋擗分。或可是襞(畢赤反)。說文云韏衣也(音丘阮反)。廣疋屈也毗尼母並取衣物在僧前遣一人分處可分不可分乃至別相如彼說者。案母論云。何故名重衣。重有二種。一者價重。二者能遮寒。故名為重。又云畢陵伽。為國人所重。或施羅網。或象馬車乘。及作小寺等施者。佛聽受之。如是等物。屬四方僧。何故復名重物者。前明重物。就衣得名。今明重物。就物得稱。既有七門。今即是初。</w:t>
      </w:r>
    </w:p>
    <w:p>
      <w:pPr/>
      <w:r>
        <w:rPr>
          <w:b/>
        </w:rPr>
        <w:t>한국어 번역</w:t>
      </w:r>
    </w:p>
    <w:p>
      <w:pPr>
        <w:pStyle w:val="TranslationText"/>
      </w:pPr>
      <w:r>
        <w:t>‘일곱 종류로 나눈다’는 것은 아래 글에서 일곱 문으로 거두어 정리하는 것인 듯하다. ‘벽첩(擗揲)·서담(徐擔) 등’에서 벽(擗, 必麥反)은 『설문』에 ‘헤친다[撝]’고 했고, 휘(撝)는 찢는다는 뜻이며, 『광아』에서는 벽을 나눈다는 뜻이라 했다. 혹 벽(襞, 畢赤反)일 수도 있다. 『설문』에는 ‘옷을 접는 것’이라 하였다. (음은 丘阮反) 『비니모론』에서는 옷과 물건을 승가 앞에 가져다 놓고 한 사람을 시켜 나눌 것과 나눌 수 없는 것을 구별하게 하며, 각각의 모습은 그 논에서 말한 것과 같다. 그 논을 살펴보면 “무엇을 중의(重衣)라 하는가. 중에는 두 종류가 있다. 첫째는 값이 비싼 것이고, 둘째는 추위를 막을 수 있는 것이므로 중(重)이라 한다.”고 하였다. 또 말한다. 필릉가(畢陵伽)는 나라 사람들이 존중했기 때문에 혹 나망(羅網), 코끼리·말·수레를 보시하거나 작은 절 등을 지어 보시하였다. 부처님께서는 이를 받도록 허락하셨다. 이와 같은 물건은 사방승에 속한다. 어째서 다시 중물이라 하는가. 앞에서 말한 중물은 옷에 의하여 이름을 세운 것이고, 지금 말하는 중물은 물건에 의하여 이름을 세운 것이다. 이미 일곱 문이 있으니, 지금 이것이 첫째이다.</w:t>
      </w:r>
    </w:p>
    <w:p>
      <w:pPr>
        <w:pStyle w:val="Heading2"/>
      </w:pPr>
      <w:r>
        <w:t>문단 2147  ·  [0992b13]</w:t>
      </w:r>
    </w:p>
    <w:p>
      <w:pPr/>
      <w:r>
        <w:rPr>
          <w:b/>
        </w:rPr>
        <w:t>원문</w:t>
      </w:r>
    </w:p>
    <w:p>
      <w:pPr>
        <w:pStyle w:val="SourceText"/>
      </w:pPr>
      <w:r>
        <w:t>[0992b13] 坐褥臥褥入重者。立明。此不問大小。但使兩邊是布絹。中盛氈毛等。入於重攝。</w:t>
      </w:r>
    </w:p>
    <w:p>
      <w:pPr/>
      <w:r>
        <w:rPr>
          <w:b/>
        </w:rPr>
        <w:t>한국어 번역</w:t>
      </w:r>
    </w:p>
    <w:p>
      <w:pPr>
        <w:pStyle w:val="TranslationText"/>
      </w:pPr>
      <w:r>
        <w:t>‘좌욕(坐褥)·와욕(臥褥)은 중물에 넣는다’는 것은, 입(立)이 밝힌다. 크고 작음을 묻지 않고 양쪽이 포백으로 되어 있고 그 안에 전모 등을 넣었다면 중물에 속한다.</w:t>
      </w:r>
    </w:p>
    <w:p>
      <w:pPr>
        <w:pStyle w:val="Heading2"/>
      </w:pPr>
      <w:r>
        <w:t>문단 2148  ·  [0992b15]</w:t>
      </w:r>
    </w:p>
    <w:p>
      <w:pPr/>
      <w:r>
        <w:rPr>
          <w:b/>
        </w:rPr>
        <w:t>원문</w:t>
      </w:r>
    </w:p>
    <w:p>
      <w:pPr>
        <w:pStyle w:val="SourceText"/>
      </w:pPr>
      <w:r>
        <w:t>[0992b15] 氍氀長五肘入輕等者。立明。此要是純色。得為三衣者故輕。若有班色。無問大小入重。若非班色堪為袈裟者。雖未成袈裟[1]卅入輕。乃至皮作亦然故開皮為臥具者。立明。此皆約邊方無布絹處故著之。死後入輕分。若如此土。皮三衣還合入重。故輕重儀中云。若至布鄉。還不許服等(云云)。</w:t>
      </w:r>
    </w:p>
    <w:p>
      <w:pPr/>
      <w:r>
        <w:rPr>
          <w:b/>
        </w:rPr>
        <w:t>한국어 번역</w:t>
      </w:r>
    </w:p>
    <w:p>
      <w:pPr>
        <w:pStyle w:val="TranslationText"/>
      </w:pPr>
      <w:r>
        <w:t>‘구수(氍氀)는 길이 다섯 주(肘)이면 경물에 넣는다’는 것은, 입(立)이 밝힌다. 이것은 반드시 순색이어야 하며 삼의로 만들 수 있기 때문에 경물이다. 반점이 있는 색이면 크고 작음을 묻지 않고 중물에 넣는다. 반색이 아니고 가사로 만들 만한 것이라면 아직 가사가 되지 않았더라도 모두 경물에 넣는다. 가죽으로 만든 것도 이와 같으므로 가죽을 와구로 쓰는 것을 허락했다. 입(立)이 밝힌다. 이는 모두 변방에 포백이 없는 곳을 기준으로 한 것이므로 입도록 허락한 것이다. 죽은 뒤에는 경물로 나누어 준다. 이 땅과 같이 포백이 있는 곳에서는 가죽 삼의는 도리어 중물에 넣어야 한다. 그러므로 『경중의』에서 “포백이 있는 지방에 이르면 다시 입도록 허락하지 않는다”고 하였다. (운운)</w:t>
      </w:r>
    </w:p>
    <w:p>
      <w:pPr>
        <w:pStyle w:val="Heading2"/>
      </w:pPr>
      <w:r>
        <w:t>문단 2149  ·  [0992b21]</w:t>
      </w:r>
    </w:p>
    <w:p>
      <w:pPr/>
      <w:r>
        <w:rPr>
          <w:b/>
        </w:rPr>
        <w:t>원문</w:t>
      </w:r>
    </w:p>
    <w:p>
      <w:pPr>
        <w:pStyle w:val="SourceText"/>
      </w:pPr>
      <w:r>
        <w:t>[0992b21] 綾羅入輕者。私云。如礪師將羅入重。今不然。下文令著大價疎衣。及得鵝文衣令著。故知羅衣入輕。文中不明了者。有人云。天人正明此義。言貴價衣。還是袈裟但價貴耳。非俗人服也。</w:t>
      </w:r>
    </w:p>
    <w:p>
      <w:pPr/>
      <w:r>
        <w:rPr>
          <w:b/>
        </w:rPr>
        <w:t>한국어 번역</w:t>
      </w:r>
    </w:p>
    <w:p>
      <w:pPr>
        <w:pStyle w:val="TranslationText"/>
      </w:pPr>
      <w:r>
        <w:t>‘능라(綾羅)는 경물에 넣는다’고 한 것이다. 사사로이 말한다. 려율사는 라(羅)를 중물에 넣지만 지금은 그렇지 않다. 아래 글에서 값비싸고 성긴 옷을 입게 하고, 아문(鵝文)의 옷을 얻으면 입게 한다고 했으므로 라의는 경물에 들어감을 알 수 있다. 글에 분명히 밝히지 않은 것에 대해 어떤 이는 말한다. 천인이 바로 이 뜻을 밝힌 것이다. ‘귀가의(貴價衣)’는 여전히 가사이되 값만 비싼 것이지 속인의 옷이 아니다.</w:t>
      </w:r>
    </w:p>
    <w:p>
      <w:pPr>
        <w:pStyle w:val="Heading2"/>
      </w:pPr>
      <w:r>
        <w:t>문단 2150  ·  [0992c01]</w:t>
      </w:r>
    </w:p>
    <w:p>
      <w:pPr/>
      <w:r>
        <w:rPr>
          <w:b/>
        </w:rPr>
        <w:t>원문</w:t>
      </w:r>
    </w:p>
    <w:p>
      <w:pPr>
        <w:pStyle w:val="SourceText"/>
      </w:pPr>
      <w:r>
        <w:t>[0992c01] 二種腰帶者。立謂。一是禪帶。如上云善助者是也。一是腰帶也。毛𣯟者。字合並邊著毛(布莽反)。謂毛布也。字林云。罽之方文者。曰𣮧氍。二形同。字苑作氍㲣(強朱反)。下(雙朱反)聲類云。毛廗也。釋名作裘被。通俗文織毛蓐曰[(夾-(人*人)+((人/人)*(人/人)))*毛]毹。細者謂毾㲲。廣疋云。毾㲪毛有文章也。釋名云。施之大床。前小榻上。所以登上床。因以為名。</w:t>
      </w:r>
    </w:p>
    <w:p>
      <w:pPr/>
      <w:r>
        <w:rPr>
          <w:b/>
        </w:rPr>
        <w:t>한국어 번역</w:t>
      </w:r>
    </w:p>
    <w:p>
      <w:pPr>
        <w:pStyle w:val="TranslationText"/>
      </w:pPr>
      <w:r>
        <w:t>‘두 종류의 요대(腰帶)’라고 한 것이다. 입(立)이 말한다. 하나는 선대(禪帶)로, 위에서 ‘선조(善助)’라고 한 것이 이것이다. 또 하나는 일반 요대이다. ‘모포(毛𣯟)’에서 글자는 마땅히 양쪽에 모(毛)를 두어야 한다. (布莽反) 털로 짠 베를 말한다. 『자림』에서는 계(罽)에 사각 무늬가 있는 것을 모포라고 한다. 두 글자의 형체가 같다. 『자원』에는 氍㲣(強朱反)라 썼다. 아래 글자는 (雙朱反)이고, 『성류』에는 털자리라고 하며, 『석명』에서는 구피(裘被)라 한다. 『통속문』에서는 털로 짠 욕(蓐)을 [(夾-(人*人)+((人/人)*(人/人)))*毛]毹라 한다. 가는 것은 답첩(毾㲲)이라 한다. 『광아』에 말한다. 답첩은 털로 무늬를 낸 것이다. 『석명』에서는 큰 평상 앞 작은 탑(榻)에 펴서 그 위로 올라갈 때 쓰므로 그 이름을 얻었다고 한다.</w:t>
      </w:r>
    </w:p>
    <w:p>
      <w:pPr>
        <w:pStyle w:val="Heading2"/>
      </w:pPr>
      <w:r>
        <w:t>문단 2151  ·  [0992c07]</w:t>
      </w:r>
    </w:p>
    <w:p>
      <w:pPr/>
      <w:r>
        <w:rPr>
          <w:b/>
        </w:rPr>
        <w:t>원문</w:t>
      </w:r>
    </w:p>
    <w:p>
      <w:pPr>
        <w:pStyle w:val="SourceText"/>
      </w:pPr>
      <w:r>
        <w:t>[0992c07] 若真緋等判入重黃白不應入輕等者。立謂。此是難破古人義也。古人獨判緋紫入重。今引黃白等來難(云云)。若爾氍氀佛制入輕不云色等者。立明。此是為古師作難意也。汝既不許真緋等入重者。然氍氀律中唯明量。不明其色。汝何故將班綺者入重。純色者輕。故知班者入重。我今緋紫。如何非重。故知但是得著入輕。不得著用者入重。故將非紫類。其班氍一種。俱不得著。何判一輕一重。此是古師有此計也。</w:t>
      </w:r>
    </w:p>
    <w:p>
      <w:pPr/>
      <w:r>
        <w:rPr>
          <w:b/>
        </w:rPr>
        <w:t>한국어 번역</w:t>
      </w:r>
    </w:p>
    <w:p>
      <w:pPr>
        <w:pStyle w:val="TranslationText"/>
      </w:pPr>
      <w:r>
        <w:t>‘진홍색 등은 중물로 판정하고 황색·백색은 경물에 넣어서는 안 된다’는 것은, 입(立)이 밝힌다. 이는 옛 스승의 주장을 난파한 것이다. 옛사람은 오직 비색·자색만 중물에 넣었는데, 지금 황색·백색 등을 끌어와 난문한 것이다. (운운) ‘그렇다면 구수는 부처님께서 경물에 넣으라고 제정하면서 색을 말하지 않았다’는 것은, 입(立)이 옛 스승을 위해 난문을 만든 뜻임을 밝힌 것이다. 너희가 진홍색 등을 중물에 넣는 것을 허락하지 않는다면, 율에서 구수는 오직 양만 말하고 색은 밝히지 않았는데 어째서 반점 무늬가 있는 것은 중물에 넣고 순색은 경물이라 하는가. 따라서 반점이 있으면 중물에 넣어야 함을 알 수 있다. 그러면 내가 지금 비색·자색을 드는 것도 반점 구수와 같이 모두 입어서는 안 되는 것인데 어찌 하나는 경물, 하나는 중물로 판정하는가. 다만 입을 수 있는 것은 경물에 넣고 입어 쓸 수 없는 것은 중물에 넣는다고 해야 한다. 그러므로 자색이 아닌 것을 들어 반점 구수와 같은 종류라 한 것이니, 둘 다 입을 수 없는데 어찌 하나는 경물, 하나는 중물이라 판정하겠는가. 이것이 옛 스승의 주장이다.</w:t>
      </w:r>
    </w:p>
    <w:p>
      <w:pPr>
        <w:pStyle w:val="Heading2"/>
      </w:pPr>
      <w:r>
        <w:t>문단 2152  ·  [0992c15]</w:t>
      </w:r>
    </w:p>
    <w:p>
      <w:pPr/>
      <w:r>
        <w:rPr>
          <w:b/>
        </w:rPr>
        <w:t>원문</w:t>
      </w:r>
    </w:p>
    <w:p>
      <w:pPr>
        <w:pStyle w:val="SourceText"/>
      </w:pPr>
      <w:r>
        <w:t>[0992c15] 含稭者。立云。稭(皆音)謂是麻苧帶巠也。應師云。稭(公八反)或作禾邊著吉。或草邊著木。說文云。稭禾[亭-丁+木]去其皮祭以為廗。</w:t>
      </w:r>
    </w:p>
    <w:p>
      <w:pPr/>
      <w:r>
        <w:rPr>
          <w:b/>
        </w:rPr>
        <w:t>한국어 번역</w:t>
      </w:r>
    </w:p>
    <w:p>
      <w:pPr>
        <w:pStyle w:val="TranslationText"/>
      </w:pPr>
      <w:r>
        <w:t>‘함개(含稭)’라고 한 것이다. 입(立)이 말한다. 개(稭, 皆音)는 마·모시의 줄기와 띠 같은 것이다. 응법사가 말한다. 稭은 公八反이며, 혹 禾변에 吉을 쓰거나 草변에 木을 쓴다. 『설문』에 말한다. 稭은 벼의 [亭-丁+木]에서 껍질을 벗긴 것으로 제사 때 깔개로 쓴다.</w:t>
      </w:r>
    </w:p>
    <w:p>
      <w:pPr>
        <w:pStyle w:val="Heading2"/>
      </w:pPr>
      <w:r>
        <w:t>문단 2153  ·  [0992c17]</w:t>
      </w:r>
    </w:p>
    <w:p>
      <w:pPr/>
      <w:r>
        <w:rPr>
          <w:b/>
        </w:rPr>
        <w:t>원문</w:t>
      </w:r>
    </w:p>
    <w:p>
      <w:pPr>
        <w:pStyle w:val="SourceText"/>
      </w:pPr>
      <w:r>
        <w:t>[0992c17] 連袋者。私云。如北地驢駄上袋是也。兩頭縫塞中央開孔者是也。長袋者。盛𥝳塵用也。</w:t>
      </w:r>
    </w:p>
    <w:p>
      <w:pPr/>
      <w:r>
        <w:rPr>
          <w:b/>
        </w:rPr>
        <w:t>한국어 번역</w:t>
      </w:r>
    </w:p>
    <w:p>
      <w:pPr>
        <w:pStyle w:val="TranslationText"/>
      </w:pPr>
      <w:r>
        <w:t>‘연대(連袋)’라고 한 것이다. 사사로이 말한다. 북방에서 나귀 등에 얹는 자루와 같다. 양 끝을 봉하고 가운데에 구멍을 낸 것이다. ‘장대(長袋)’는 곡식이나 먼지 등을 담는 데 쓴다.</w:t>
      </w:r>
    </w:p>
    <w:p>
      <w:pPr>
        <w:pStyle w:val="Heading2"/>
      </w:pPr>
      <w:r>
        <w:t>문단 2154  ·  [0992c18]</w:t>
      </w:r>
    </w:p>
    <w:p>
      <w:pPr/>
      <w:r>
        <w:rPr>
          <w:b/>
        </w:rPr>
        <w:t>원문</w:t>
      </w:r>
    </w:p>
    <w:p>
      <w:pPr>
        <w:pStyle w:val="SourceText"/>
      </w:pPr>
      <w:r>
        <w:t>[0992c18] 一切俗服裙襖之類已壞色坼破入輕者。謂雖是俗衣。既先坼破。又如法染竟故入輕。此謂先坼竟。非今始坼。須知。</w:t>
      </w:r>
    </w:p>
    <w:p>
      <w:pPr/>
      <w:r>
        <w:rPr>
          <w:b/>
        </w:rPr>
        <w:t>한국어 번역</w:t>
      </w:r>
    </w:p>
    <w:p>
      <w:pPr>
        <w:pStyle w:val="TranslationText"/>
      </w:pPr>
      <w:r>
        <w:t>‘모든 속인의 복식인 치마·웃옷 등의 종류라도 이미 괴색하고 찢어졌으면 경물에 넣는다’는 것은, 비록 속인의 옷이라도 이미 먼저 찢어 놓았고 또 법에 맞게 물들였으므로 경물에 넣는다는 뜻이다. 이는 이미 먼저 찢어 놓은 경우이지 지금 비로소 찢는다는 뜻이 아니다. 알아야 한다.</w:t>
      </w:r>
    </w:p>
    <w:p>
      <w:pPr>
        <w:pStyle w:val="Heading2"/>
      </w:pPr>
      <w:r>
        <w:t>문단 2155  ·  [0992c21]</w:t>
      </w:r>
    </w:p>
    <w:p>
      <w:pPr/>
      <w:r>
        <w:rPr>
          <w:b/>
        </w:rPr>
        <w:t>원문</w:t>
      </w:r>
    </w:p>
    <w:p>
      <w:pPr>
        <w:pStyle w:val="SourceText"/>
      </w:pPr>
      <w:r>
        <w:t>[0992c21] 繡綺鉢袋者。近見大德內中多得出。純以繡作。直五六貫也。皆合入重。</w:t>
      </w:r>
    </w:p>
    <w:p>
      <w:pPr/>
      <w:r>
        <w:rPr>
          <w:b/>
        </w:rPr>
        <w:t>한국어 번역</w:t>
      </w:r>
    </w:p>
    <w:p>
      <w:pPr>
        <w:pStyle w:val="TranslationText"/>
      </w:pPr>
      <w:r>
        <w:t>‘수기발대(繡綺鉢袋)’는 근래 대덕들이 궁중에서 많이 얻어 나오는데, 순전히 자수로 만들어 값이 오륙 관이나 된다. 모두 중물에 넣어야 한다.</w:t>
      </w:r>
    </w:p>
    <w:p>
      <w:pPr>
        <w:pStyle w:val="Heading2"/>
      </w:pPr>
      <w:r>
        <w:t>문단 2156  ·  [0992c23]</w:t>
      </w:r>
    </w:p>
    <w:p>
      <w:pPr/>
      <w:r>
        <w:rPr>
          <w:b/>
        </w:rPr>
        <w:t>원문</w:t>
      </w:r>
    </w:p>
    <w:p>
      <w:pPr>
        <w:pStyle w:val="SourceText"/>
      </w:pPr>
      <w:r>
        <w:t>[0992c23] 並謂[2]純造物具乃至非謂所造之物等者。立明。此言破昔人執義云。一切作器。及所作者皆入重。今不同之。言入重者。謂是能作之器具。若所造者通輕重也。戶[1]䤵者。字合木邊作非(蒲皆反)。謂木[2]闇門戶者也。</w:t>
      </w:r>
    </w:p>
    <w:p>
      <w:pPr/>
      <w:r>
        <w:rPr>
          <w:b/>
        </w:rPr>
        <w:t>한국어 번역</w:t>
      </w:r>
    </w:p>
    <w:p>
      <w:pPr>
        <w:pStyle w:val="TranslationText"/>
      </w:pPr>
      <w:r>
        <w:t>‘모두 순전히 물건을 만드는 도구를 말하는 것이며, 만들어진 물건 자체를 말하는 것이 아니다’라는 것은, 입(立)이 옛사람의 집착을 깨뜨리는 말임을 밝힌 것이다. 옛사람은 모든 제작 기구와 그것으로 만든 물건을 모두 중물에 넣었다. 지금은 그렇지 않다. 중물에 넣는다고 한 것은 제작에 쓰는 기구이고, 만들어진 물건은 경·중에 통한다. ‘호비(戶䤵)’에서 글자는 마땅히 木변에 非를 써야 한다. (蒲皆反) 나무로 문호를 닫는 물건을 말한다.</w:t>
      </w:r>
    </w:p>
    <w:p>
      <w:pPr>
        <w:pStyle w:val="Heading2"/>
      </w:pPr>
      <w:r>
        <w:t>문단 2157  ·  [0993a02]</w:t>
      </w:r>
    </w:p>
    <w:p>
      <w:pPr/>
      <w:r>
        <w:rPr>
          <w:b/>
        </w:rPr>
        <w:t>원문</w:t>
      </w:r>
    </w:p>
    <w:p>
      <w:pPr>
        <w:pStyle w:val="SourceText"/>
      </w:pPr>
      <w:r>
        <w:t>[0993a02] 筐者今時俗婦績器也。筥者又作[竺-二+旋]同(力與反)。又作(紀與反)字林云。筥箱也。飯器受五斗。</w:t>
      </w:r>
    </w:p>
    <w:p>
      <w:pPr/>
      <w:r>
        <w:rPr>
          <w:b/>
        </w:rPr>
        <w:t>한국어 번역</w:t>
      </w:r>
    </w:p>
    <w:p>
      <w:pPr>
        <w:pStyle w:val="TranslationText"/>
      </w:pPr>
      <w:r>
        <w:t>‘광(筐)’은 지금 속인 여인들이 길쌈할 때 쓰는 그릇이다. ‘거(筥)’는 또 [竺-二+旋]로도 쓰며 (力與反), 또 (紀與反)로도 쓴다. 『자림』에서는 상자라 하고, 밥을 담는 그릇으로 다섯 말을 받는다고 한다.</w:t>
      </w:r>
    </w:p>
    <w:p>
      <w:pPr>
        <w:pStyle w:val="Heading2"/>
      </w:pPr>
      <w:r>
        <w:t>문단 2158  ·  [0993a05]</w:t>
      </w:r>
    </w:p>
    <w:p>
      <w:pPr/>
      <w:r>
        <w:rPr>
          <w:b/>
        </w:rPr>
        <w:t>원문</w:t>
      </w:r>
    </w:p>
    <w:p>
      <w:pPr>
        <w:pStyle w:val="SourceText"/>
      </w:pPr>
      <w:r>
        <w:t>[0993a05] 入楞伽為割截畜四寸刀子者。立謂。西國南海有楞伽山。此經從山作名也。佛入此楞伽山中說此經。文中開用刀子。頭如月刃也。</w:t>
      </w:r>
    </w:p>
    <w:p>
      <w:pPr/>
      <w:r>
        <w:rPr>
          <w:b/>
        </w:rPr>
        <w:t>한국어 번역</w:t>
      </w:r>
    </w:p>
    <w:p>
      <w:pPr>
        <w:pStyle w:val="TranslationText"/>
      </w:pPr>
      <w:r>
        <w:t>‘『입능가경』에서는 할절할 때 네 치 되는 칼을 지니도록 했다’는 것은, 입(立)이 말한다. 서국 남해에 능가산이 있고 이 경은 그 산의 이름을 따른 것이다. 부처님께서 능가산에 들어가 이 경을 설하셨다. 경문에서 작은 칼 사용을 허락하는데 그 머리는 반달 같은 칼날 모양이다.</w:t>
      </w:r>
    </w:p>
    <w:p>
      <w:pPr>
        <w:pStyle w:val="Heading2"/>
      </w:pPr>
      <w:r>
        <w:t>문단 2159  ·  [0993a07]</w:t>
      </w:r>
    </w:p>
    <w:p>
      <w:pPr/>
      <w:r>
        <w:rPr>
          <w:b/>
        </w:rPr>
        <w:t>원문</w:t>
      </w:r>
    </w:p>
    <w:p>
      <w:pPr>
        <w:pStyle w:val="SourceText"/>
      </w:pPr>
      <w:r>
        <w:t>[0993a07] 數珠入輕別屬等者。此物隨身助道有益。念誦錄心不散。所以開許入輕。</w:t>
      </w:r>
    </w:p>
    <w:p>
      <w:pPr/>
      <w:r>
        <w:rPr>
          <w:b/>
        </w:rPr>
        <w:t>한국어 번역</w:t>
      </w:r>
    </w:p>
    <w:p>
      <w:pPr>
        <w:pStyle w:val="TranslationText"/>
      </w:pPr>
      <w:r>
        <w:t>‘수주는 경물에 넣어 개인에게 귀속시킨다’고 한 것은, 이 물건이 몸에 지니며 도를 돕는 데 이익이 있고 염송할 때 마음을 거두어 흩어지지 않게 하므로 경물로 허락한 것이다.</w:t>
      </w:r>
    </w:p>
    <w:p>
      <w:pPr>
        <w:pStyle w:val="Heading2"/>
      </w:pPr>
      <w:r>
        <w:t>문단 2160  ·  [0993a09]</w:t>
      </w:r>
    </w:p>
    <w:p>
      <w:pPr/>
      <w:r>
        <w:rPr>
          <w:b/>
        </w:rPr>
        <w:t>원문</w:t>
      </w:r>
    </w:p>
    <w:p>
      <w:pPr>
        <w:pStyle w:val="SourceText"/>
      </w:pPr>
      <w:r>
        <w:t>[0993a09] 若無法者僧家摘取入常住者。立謂。亡人在生時。若依眾房三時各分此房。不合處斷。既生時畜別房。不通三時。名無法也。死後僧家摘取。</w:t>
      </w:r>
    </w:p>
    <w:p>
      <w:pPr/>
      <w:r>
        <w:rPr>
          <w:b/>
        </w:rPr>
        <w:t>한국어 번역</w:t>
      </w:r>
    </w:p>
    <w:p>
      <w:pPr>
        <w:pStyle w:val="TranslationText"/>
      </w:pPr>
      <w:r>
        <w:t>‘법에 맞지 않는 별방이면 승가가 떼어 상주에 넣는다’는 것은, 입(立)이 말한다. 망자가 생전에 중방(眾房)에 의지했으면 세 때에 따라 방을 나누어 쓰므로 그 방을 사적으로 처분해서는 안 된다. 그런데 생전에 별방을 소유하고 세 때에 통용하지 않았다면 ‘법이 없는 방’이라 하며, 죽은 뒤 승가가 이를 떼어 취한다.</w:t>
      </w:r>
    </w:p>
    <w:p>
      <w:pPr>
        <w:pStyle w:val="Heading2"/>
      </w:pPr>
      <w:r>
        <w:t>문단 2161  ·  [0993a12]</w:t>
      </w:r>
    </w:p>
    <w:p>
      <w:pPr/>
      <w:r>
        <w:rPr>
          <w:b/>
        </w:rPr>
        <w:t>원문</w:t>
      </w:r>
    </w:p>
    <w:p>
      <w:pPr>
        <w:pStyle w:val="SourceText"/>
      </w:pPr>
      <w:r>
        <w:t>[0993a12] 赭土者。字合赤邊著赤(即也反)。三蒼赭赤土也。土邊作者覩。非此義也。</w:t>
      </w:r>
    </w:p>
    <w:p>
      <w:pPr/>
      <w:r>
        <w:rPr>
          <w:b/>
        </w:rPr>
        <w:t>한국어 번역</w:t>
      </w:r>
    </w:p>
    <w:p>
      <w:pPr>
        <w:pStyle w:val="TranslationText"/>
      </w:pPr>
      <w:r>
        <w:t>‘자토(赭土)’는 글자가 마땅히 赤변에 赤을 쓴다. (即也反) 『삼창』에서는 자(赭)를 붉은 흙이라고 한다. 土변에 쓴 글자는 覩이므로 이 뜻이 아니다.</w:t>
      </w:r>
    </w:p>
    <w:p>
      <w:pPr>
        <w:pStyle w:val="Heading2"/>
      </w:pPr>
      <w:r>
        <w:t>문단 2162  ·  [0993a14]</w:t>
      </w:r>
    </w:p>
    <w:p>
      <w:pPr/>
      <w:r>
        <w:rPr>
          <w:b/>
        </w:rPr>
        <w:t>원문</w:t>
      </w:r>
    </w:p>
    <w:p>
      <w:pPr>
        <w:pStyle w:val="SourceText"/>
      </w:pPr>
      <w:r>
        <w:t>[0993a14] 簏韋者。生皮曰革。熟皮曰韋。謂熟鹿皮也。下熟韋則是雜熟皮也。</w:t>
      </w:r>
    </w:p>
    <w:p>
      <w:pPr/>
      <w:r>
        <w:rPr>
          <w:b/>
        </w:rPr>
        <w:t>한국어 번역</w:t>
      </w:r>
    </w:p>
    <w:p>
      <w:pPr>
        <w:pStyle w:val="TranslationText"/>
      </w:pPr>
      <w:r>
        <w:t>‘녹위(簏韋)’에서 날가죽을 혁(革), 익힌 가죽을 위(韋)라고 한다. 익힌 사슴가죽을 말한다. 아래의 ‘숙위(熟韋)’는 여러 익힌 가죽을 통칭한다.</w:t>
      </w:r>
    </w:p>
    <w:p>
      <w:pPr>
        <w:pStyle w:val="Heading2"/>
      </w:pPr>
      <w:r>
        <w:t>문단 2163  ·  [0993a15]</w:t>
      </w:r>
    </w:p>
    <w:p>
      <w:pPr/>
      <w:r>
        <w:rPr>
          <w:b/>
        </w:rPr>
        <w:t>원문</w:t>
      </w:r>
    </w:p>
    <w:p>
      <w:pPr>
        <w:pStyle w:val="SourceText"/>
      </w:pPr>
      <w:r>
        <w:t>[0993a15] 平靴斜靴者。立謂。是俗人靴。一向入重。平靴雖頭平而𩍓大深者。亦入重也。</w:t>
      </w:r>
    </w:p>
    <w:p>
      <w:pPr/>
      <w:r>
        <w:rPr>
          <w:b/>
        </w:rPr>
        <w:t>한국어 번역</w:t>
      </w:r>
    </w:p>
    <w:p>
      <w:pPr>
        <w:pStyle w:val="TranslationText"/>
      </w:pPr>
      <w:r>
        <w:t>‘평화(平靴)·사화(斜靴)’는 입(立)이 말한다. 속인의 장화이다. 한결같이 중물에 넣는다. 평화는 앞이 평평하더라도 [원문 𩍓]이 크고 깊으면 역시 중물에 넣는다.</w:t>
      </w:r>
    </w:p>
    <w:p>
      <w:pPr>
        <w:pStyle w:val="Heading2"/>
      </w:pPr>
      <w:r>
        <w:t>문단 2164  ·  [0993a16]</w:t>
      </w:r>
    </w:p>
    <w:p>
      <w:pPr/>
      <w:r>
        <w:rPr>
          <w:b/>
        </w:rPr>
        <w:t>원문</w:t>
      </w:r>
    </w:p>
    <w:p>
      <w:pPr>
        <w:pStyle w:val="SourceText"/>
      </w:pPr>
      <w:r>
        <w:t>[0993a16] 紙筆墨者。立謂。若本擬附道。記錄經論則輕。若本為俗務。或積之博販。一向入重。</w:t>
      </w:r>
    </w:p>
    <w:p>
      <w:pPr/>
      <w:r>
        <w:rPr>
          <w:b/>
        </w:rPr>
        <w:t>한국어 번역</w:t>
      </w:r>
    </w:p>
    <w:p>
      <w:pPr>
        <w:pStyle w:val="TranslationText"/>
      </w:pPr>
      <w:r>
        <w:t>‘종이·붓·먹’은, 입(立)이 말한다. 본래 도를 돕고 경론을 기록하려는 것이라면 경물이고, 본래 세속 일을 위해 마련했거나 쌓아 두고 장사하려는 것이면 한결같이 중물에 넣는다.</w:t>
      </w:r>
    </w:p>
    <w:p>
      <w:pPr>
        <w:pStyle w:val="Heading2"/>
      </w:pPr>
      <w:r>
        <w:t>문단 2165  ·  [0993a19]</w:t>
      </w:r>
    </w:p>
    <w:p>
      <w:pPr/>
      <w:r>
        <w:rPr>
          <w:b/>
        </w:rPr>
        <w:t>원문</w:t>
      </w:r>
    </w:p>
    <w:p>
      <w:pPr>
        <w:pStyle w:val="SourceText"/>
      </w:pPr>
      <w:r>
        <w:t>[0993a19] 唯是器用者。私云。若輕可隨身入分。若重大與常住。若隨房用者。更無改轉。</w:t>
      </w:r>
    </w:p>
    <w:p>
      <w:pPr/>
      <w:r>
        <w:rPr>
          <w:b/>
        </w:rPr>
        <w:t>한국어 번역</w:t>
      </w:r>
    </w:p>
    <w:p>
      <w:pPr>
        <w:pStyle w:val="TranslationText"/>
      </w:pPr>
      <w:r>
        <w:t>‘오직 기용(器用)만’이라고 한 것이다. 사사로이 말한다. 가볍고 몸에 지닐 만하면 경물로 나누고, 크고 무거우면 상주에 주며, 방에 딸려 쓰는 것은 다시 바꾸어 옮기지 않는다.</w:t>
      </w:r>
    </w:p>
    <w:p>
      <w:pPr>
        <w:pStyle w:val="Heading2"/>
      </w:pPr>
      <w:r>
        <w:t>문단 2166  ·  [0993a20]</w:t>
      </w:r>
    </w:p>
    <w:p>
      <w:pPr/>
      <w:r>
        <w:rPr>
          <w:b/>
        </w:rPr>
        <w:t>원문</w:t>
      </w:r>
    </w:p>
    <w:p>
      <w:pPr>
        <w:pStyle w:val="SourceText"/>
      </w:pPr>
      <w:r>
        <w:t>[0993a20] 非人畜所須者。器皿資具本擬供身。人既不須。何勞貯積也。</w:t>
      </w:r>
    </w:p>
    <w:p>
      <w:pPr/>
      <w:r>
        <w:rPr>
          <w:b/>
        </w:rPr>
        <w:t>한국어 번역</w:t>
      </w:r>
    </w:p>
    <w:p>
      <w:pPr>
        <w:pStyle w:val="TranslationText"/>
      </w:pPr>
      <w:r>
        <w:t>‘사람이나 축생에게 필요하지 않은 것’이라는 것은, 기명과 자구는 본래 몸을 돕기 위해 마련한 것인데 사람에게 필요하지 않다면 무엇하러 쌓아 두겠느냐는 뜻이다.</w:t>
      </w:r>
    </w:p>
    <w:p>
      <w:pPr>
        <w:pStyle w:val="Heading2"/>
      </w:pPr>
      <w:r>
        <w:t>문단 2167  ·  [0993a22]</w:t>
      </w:r>
    </w:p>
    <w:p>
      <w:pPr/>
      <w:r>
        <w:rPr>
          <w:b/>
        </w:rPr>
        <w:t>원문</w:t>
      </w:r>
    </w:p>
    <w:p>
      <w:pPr>
        <w:pStyle w:val="SourceText"/>
      </w:pPr>
      <w:r>
        <w:t>[0993a22] 僧伽藍人者。立明。如畢陵伽別有小寺子也。比丘若死。此淨人等入重。所有私物不問輕重並入私己者。立明。即是入其奴私己也。若僧家奴婢死者。此下汎明僧家奴婢亡其物所屬等也。衣物與其親屬者。謂入其亡奴親屬也。若無者。謂其亡奴。若無親屬者。物入常住。私奴死者。上是明僧家常住奴。今下明此常住之奴。有私即是奴奴。若同衣食所須乃至隨任分處等者。謂其主奴先與其奴活命。如既死。所有衣物。任其主奴自取也。若不同活直爾主攝者。謂是上課奴婢也。其奴若死物。屬其妻子。言直爾主攝者。謂常住奴雖別養。然但令上功即是輸課奴婢也。無者同僧院內無主物者。謂此奴奴若無妻子。同無主物。此物追入常住。事同客僧遺物。名無主物。合入常住。注云若僧供給則不同之者。謂常住僧先來供給此奴奴也。名為僧供給。則不得將物入親。須入僧也。</w:t>
      </w:r>
    </w:p>
    <w:p>
      <w:pPr/>
      <w:r>
        <w:rPr>
          <w:b/>
        </w:rPr>
        <w:t>한국어 번역</w:t>
      </w:r>
    </w:p>
    <w:p>
      <w:pPr>
        <w:pStyle w:val="TranslationText"/>
      </w:pPr>
      <w:r>
        <w:t>‘승가람의 사람’이라는 것은, 입(立)이 밝힌다. 필릉가에게 따로 작은 절이 있었던 것과 같다. 비구가 죽으면 그 정인 등은 중물에 넣고, 그 정인 자신의 사유물은 경중을 묻지 않고 모두 그 사람 자신에게 귀속된다. 곧 그 노비 개인에게 귀속된다는 뜻이다. ‘승가의 노비가 죽은 경우’라는 이하의 글은 널리 승가 노비가 죽었을 때 그 물건이 어디에 귀속되는지를 밝힌다. ‘옷과 물건은 그 친속에게 준다’는 것은 죽은 노비의 친속에게 귀속시킨다는 뜻이다. ‘없으면’은 죽은 노비에게 친속이 없다는 뜻이며, 그 물건은 상주에 넣는다. ‘사노(私奴)가 죽으면’에서 위는 승가 상주의 노비를 밝힌 것이고, 아래는 이 상주 노비가 다시 사사로이 거느린 노비, 곧 노비의 노비를 밝힌다. ‘옷과 음식 및 필요한 것을 함께 쓰며 … 뜻대로 나누어 처분한다’는 것은, 주인 노비가 먼저 그 노비와 생계를 함께했으면 그가 죽은 뒤 남은 의물을 주인 노비가 뜻대로 취할 수 있다는 뜻이다. ‘함께 살지 않고 단지 주인이 거두어 쓴 경우’는 위에 공물을 바치는 노비를 말한다. 그 노비가 죽으면 물건은 그 처자에게 귀속된다. ‘단지 주인이 거두어 쓴다’는 것은 상주 노비가 비록 따로 생활하더라도 공력만 바치게 하는, 곧 세를 바치는 노비라는 뜻이다. ‘없으면 승원 안의 무주물과 같다’는 것은 이 노비의 노비에게 처자가 없으면 무주물과 같이 그 물건을 상주에 넣는다는 뜻이다. 객비구의 유실물과 같으므로 ‘무주물’이라 하고 상주에 넣는다. 주석의 ‘승가가 공급한 경우는 이와 다르다’는 것은, 상주승이 본래부터 이 노비의 노비를 먹여 살렸다면 이를 ‘승가가 공급한 것’이라 하므로 그 물건을 친속에게 넣어서는 안 되고 반드시 승가에 넣어야 한다는 뜻이다.</w:t>
      </w:r>
    </w:p>
    <w:p>
      <w:pPr>
        <w:pStyle w:val="Heading2"/>
      </w:pPr>
      <w:r>
        <w:t>문단 2168  ·  [0993b13]</w:t>
      </w:r>
    </w:p>
    <w:p>
      <w:pPr/>
      <w:r>
        <w:rPr>
          <w:b/>
        </w:rPr>
        <w:t>원문</w:t>
      </w:r>
    </w:p>
    <w:p>
      <w:pPr>
        <w:pStyle w:val="SourceText"/>
      </w:pPr>
      <w:r>
        <w:t>[0993b13] 母論若有奴婢應放去者。此謂比丘生前養奴。比丘身在。可須放也。若不放者作僧祇淨人者。謂先若不放。死得入常住。名為作僧祗淨人也。注准此放去謂賜姓入良等者。謂解上應放令去文也。注云後終依律者。私云。謂若賜姓入良則放去也。若不然者。比丘終後依上祇律後文。斷入常住。作僧祗淨人。故曰後也。指前祇文後語也。</w:t>
      </w:r>
    </w:p>
    <w:p>
      <w:pPr/>
      <w:r>
        <w:rPr>
          <w:b/>
        </w:rPr>
        <w:t>한국어 번역</w:t>
      </w:r>
    </w:p>
    <w:p>
      <w:pPr>
        <w:pStyle w:val="TranslationText"/>
      </w:pPr>
      <w:r>
        <w:t>『비니모론』에서 ‘노비가 있으면 놓아 보내야 한다’고 한 것은 비구가 생전에 노비를 길렀다면 살아 있을 때 놓아주어야 한다는 뜻이다. ‘놓아주지 않았다면 승기정인으로 삼는다’는 것은, 먼저 놓아주지 않은 채 죽으면 상주에 귀속시켜 ‘승기정인’으로 삼는다는 뜻이다. 주석의 ‘이에 준하여 놓아 보낸다는 것은 성을 내려 양민으로 들어가게 하는 것이다’라는 말은 위의 ‘놓아 보낸다’는 글을 풀이한 것이다. 주석의 ‘뒤에는 율에 따른다’는 것은 사사로이 말하면, 성을 내려 양민으로 삼으면 놓아준 것이고, 그렇지 않으면 비구가 죽은 뒤 위의 『승기율』 뒤 문장에 따라 상주에 넣어 승기정인으로 삼는다는 뜻이다. 그래서 ‘뒤’라고 한 것이다. 앞의 『승기율』 글 가운데 뒤의 말을 가리킨 것이다.</w:t>
      </w:r>
    </w:p>
    <w:p>
      <w:pPr>
        <w:pStyle w:val="Heading2"/>
      </w:pPr>
      <w:r>
        <w:t>문단 2169  ·  [0993b20]</w:t>
      </w:r>
    </w:p>
    <w:p>
      <w:pPr/>
      <w:r>
        <w:rPr>
          <w:b/>
        </w:rPr>
        <w:t>원문</w:t>
      </w:r>
    </w:p>
    <w:p>
      <w:pPr>
        <w:pStyle w:val="SourceText"/>
      </w:pPr>
      <w:r>
        <w:t>[0993b20] 請食己命過同衣分法者。此食還入重。但是同其亡人衣物來僧中。分別重輕耳。</w:t>
      </w:r>
    </w:p>
    <w:p>
      <w:pPr/>
      <w:r>
        <w:rPr>
          <w:b/>
        </w:rPr>
        <w:t>한국어 번역</w:t>
      </w:r>
    </w:p>
    <w:p>
      <w:pPr>
        <w:pStyle w:val="TranslationText"/>
      </w:pPr>
      <w:r>
        <w:t>‘청식(請食)을 받은 뒤 목숨을 마치면 옷을 나누는 법과 같다’는 것은, 그 음식 역시 중물에 넣는다는 뜻이다. 다만 망자의 의물과 함께 승가 가운데 가져와 경중을 분별할 뿐이다.</w:t>
      </w:r>
    </w:p>
    <w:p>
      <w:pPr>
        <w:pStyle w:val="Heading2"/>
      </w:pPr>
      <w:r>
        <w:t>문단 2170  ·  [0993b22]</w:t>
      </w:r>
    </w:p>
    <w:p>
      <w:pPr/>
      <w:r>
        <w:rPr>
          <w:b/>
        </w:rPr>
        <w:t>원문</w:t>
      </w:r>
    </w:p>
    <w:p>
      <w:pPr>
        <w:pStyle w:val="SourceText"/>
      </w:pPr>
      <w:r>
        <w:t>[0993b22] 三者通用律藏者。正是第三師所行也。文義廣括如別卷述者。立明。如重輕儀中也。且依第二者。立明。依上三師斷中第二師也。正取四分兼用他部。依此一師足得行事也。上來長科七門。是第二師義也。</w:t>
      </w:r>
    </w:p>
    <w:p>
      <w:pPr/>
      <w:r>
        <w:rPr>
          <w:b/>
        </w:rPr>
        <w:t>한국어 번역</w:t>
      </w:r>
    </w:p>
    <w:p>
      <w:pPr>
        <w:pStyle w:val="TranslationText"/>
      </w:pPr>
      <w:r>
        <w:t>‘셋째는 율장을 통용한다’는 것은 바로 세 번째 스승의 행사 방식이다. ‘문의가 넓어 별권에서 서술한다’는 것은, 입(立)이 『경중의』 같은 데서 밝힌다는 뜻이다. ‘우선 둘째를 따른다’는 것은, 입(立)이 밝힌다. 위의 세 스승의 판정 가운데 둘째 스승을 따른다는 뜻이다. 『사분율』을 바로 취하고 다른 부를 겸용하는 이 한 스승을 따르면 행사하기에 충분하다. 위에서 길게 과문한 일곱 문은 둘째 스승의 뜻이다.</w:t>
      </w:r>
    </w:p>
    <w:p>
      <w:pPr>
        <w:pStyle w:val="Heading2"/>
      </w:pPr>
      <w:r>
        <w:t>문단 2171  ·  [0993c02]</w:t>
      </w:r>
    </w:p>
    <w:p>
      <w:pPr/>
      <w:r>
        <w:rPr>
          <w:b/>
        </w:rPr>
        <w:t>원문</w:t>
      </w:r>
    </w:p>
    <w:p>
      <w:pPr>
        <w:pStyle w:val="SourceText"/>
      </w:pPr>
      <w:r>
        <w:t>[0993c02] 上來七段不同。總釋第六衣物輕重門竟。從此已下正明第七具德賞勞之義也。四分六物者。三衣盛衣器襆等者。立云。此六物。諸師解不同。若并部願師。合三衣為一。盛衣襆為二。鉢是三。袋是四。坐具是五。針筒是六。今南山不然。云盛衣貯器自屬三衣鉢也。勿數。但開三衣為三。并鉢坐具針筒是六也。若准十誦。論水囊除針筒。故十誦律二十八云。六物者。三衣。鉢。漉水囊。尼師壇也。礪云。此上約僧明六。尼應有八物。亦有解云。合五衣為一。離盛衣并貯器為二。及鉢坐具針筒是六。此即同僧數也。若離五衣為五。盛衣貯器隨衣鉢合論者。并坐具針筒。此則僧六尼八。任意兩取。德物具缺。四句者。一德物俱具賞。二德具物缺。三德物俱缺。此二句。隨意商度。四德缺初具不合賞。</w:t>
      </w:r>
    </w:p>
    <w:p>
      <w:pPr/>
      <w:r>
        <w:rPr>
          <w:b/>
        </w:rPr>
        <w:t>한국어 번역</w:t>
      </w:r>
    </w:p>
    <w:p>
      <w:pPr>
        <w:pStyle w:val="TranslationText"/>
      </w:pPr>
      <w:r>
        <w:t>위의 일곱 단락이 서로 다르며, 모두 제6 ‘의물경중문’을 해석한 것이다. 이하는 바로 제7 ‘덕을 갖춘 간병인에게 노고를 상주는 뜻’을 밝힌다. 『사분율』의 육물이라는 것은 삼의와 옷을 담는 그릇·보자기 등이다. 입(立)이 말한다. 이 육물에 대한 여러 스승의 해석이 서로 다르다. 병주(并州)의 원율사는 삼의를 하나로 합하고, 옷을 싸는 보자기를 둘째, 발우를 셋째, 주머니를 넷째, 좌구를 다섯째, 침통을 여섯째로 삼는다. 남산은 그렇지 않다. 옷을 담고 그릇을 넣는 것은 본래 삼의와 발우에 딸린 것이므로 따로 세지 않는다. 다만 삼의를 셋으로 열어 세고, 발우·좌구·침통을 더해 여섯으로 삼는다. 『십송률』에 준하면 침통을 빼고 수낭을 넣는다. 그러므로 『십송률』 제28권에 말한다. 육물이란 삼의·발우·녹수낭·니사단이다. 려(礪)가 말한다. 위는 승려에게 육물을 말한 것이고 비구니에게는 여덟 물건이 있어야 한다. 또 어떤 해석은 오의를 하나로 합하고 성의(盛衣)와 저장 기구를 둘로 나누며 발우·좌구·침통을 더해 여섯으로 삼으니, 이는 승려와 같은 수이다. 만약 오의를 다섯으로 나누고 성의·저장 기구를 의발에 붙여 함께 논하면 좌구·침통과 더해 승려는 여섯, 비구니는 여덟이 된다. 뜻에 따라 두 설 가운데 하나를 취한다. ‘덕과 물건의 구비 여부’는 네 구이다. 첫째, 덕과 물건이 모두 갖추어지면 상을 준다. 둘째, 덕은 갖추었으나 물건이 부족한 경우이다. 셋째, 덕과 물건이 모두 부족한 경우이다. 이 두 구는 상황에 따라 헤아려 정한다. 넷째, 덕은 없으나 물건은 처음부터 갖춘 경우로, 상을 주어서는 안 된다.</w:t>
      </w:r>
    </w:p>
    <w:p>
      <w:pPr>
        <w:pStyle w:val="Heading2"/>
      </w:pPr>
      <w:r>
        <w:t>문단 2172  ·  [0993c15]</w:t>
      </w:r>
    </w:p>
    <w:p>
      <w:pPr/>
      <w:r>
        <w:rPr>
          <w:b/>
        </w:rPr>
        <w:t>원문</w:t>
      </w:r>
    </w:p>
    <w:p>
      <w:pPr>
        <w:pStyle w:val="SourceText"/>
      </w:pPr>
      <w:r>
        <w:t>[0993c15] 隨德有無取物量行(去聲)。謂量其看病人德行如何。為具不具。和僧量准與也。事情通敏者。敏由達也。欲明看病有勞雖不具德。若都不優及。量賞少許。後則無人看病。情事擁塞。無人行也。今既優恤而賞之。事情兩通。故曰通敏也。又解。亦可德雖不具。和與者。事情得通。無德不和而與者。情事則不通也。</w:t>
      </w:r>
    </w:p>
    <w:p>
      <w:pPr/>
      <w:r>
        <w:rPr>
          <w:b/>
        </w:rPr>
        <w:t>한국어 번역</w:t>
      </w:r>
    </w:p>
    <w:p>
      <w:pPr>
        <w:pStyle w:val="TranslationText"/>
      </w:pPr>
      <w:r>
        <w:t>‘덕의 유무에 따라 물건의 양을 헤아려 시행한다’는 것은 간병인의 덕행이 어떠한지, 갖추었는지 갖추지 못했는지를 헤아려 승가가 함께 기준을 정해 준다는 뜻이다. ‘사정이 막힘없이 통한다’에서 민(敏)은 통달한다는 뜻이다. 간병에 노고가 있으나 덕을 완전히 갖추지 못한 사람이라도 전혀 우대하지 않고 조금도 주지 않으면 뒤에는 아무도 간병하려 하지 않아 사정이 막히고 행할 사람이 없게 된다. 이제 우대하여 상을 주므로 인정과 일이 모두 통한다. 그래서 ‘통민(通敏)’이라 한다. 또 덕을 완전히 갖추지 못했더라도 승가가 화합하여 주면 사정이 통하지만, 덕이 없고 승가도 화합하지 않은 채 주면 사정이 통하지 않는다고 풀이할 수도 있다.</w:t>
      </w:r>
    </w:p>
    <w:p>
      <w:pPr>
        <w:pStyle w:val="Heading2"/>
      </w:pPr>
      <w:r>
        <w:t>문단 2173  ·  [0993c21]</w:t>
      </w:r>
    </w:p>
    <w:p>
      <w:pPr/>
      <w:r>
        <w:rPr>
          <w:b/>
        </w:rPr>
        <w:t>원문</w:t>
      </w:r>
    </w:p>
    <w:p>
      <w:pPr>
        <w:pStyle w:val="SourceText"/>
      </w:pPr>
      <w:r>
        <w:t>[0993c21] 尼中三人得餘四不合者。謂尼病有七眾看。但尼及式叉沙彌尼三人得。僧及沙彌俗中二眾。此四不合。此謂勞不滿故。僧及沙彌無按摩等勞。俗無有說法勞也。應與一人而屏處分者。謂有眾多人看病。齊有功夫。不知賞誰。今科與一人。令自於屏處分之。按祇文。亦將衣鉢賞勞。并與所受殘藥。</w:t>
      </w:r>
    </w:p>
    <w:p>
      <w:pPr/>
      <w:r>
        <w:rPr>
          <w:b/>
        </w:rPr>
        <w:t>한국어 번역</w:t>
      </w:r>
    </w:p>
    <w:p>
      <w:pPr>
        <w:pStyle w:val="TranslationText"/>
      </w:pPr>
      <w:r>
        <w:t>‘비구니 가운데 세 사람은 얻고 나머지 네 사람은 얻지 못한다’는 것은 비구니 병자를 칠중이 간병할 때 비구니·식차마나·사미니 세 사람만 얻고, 비구·사미·속인 남녀 두 무리는 얻지 못한다는 뜻이다. 이는 노고가 완전하지 않기 때문이다. 비구와 사미에게는 안마 등의 노고가 없고, 속인에게는 설법의 노고가 없다. ‘한 사람에게 주어 병처에서 나누게 한다’는 것은 여러 사람이 함께 간병하여 공력이 같아 누구에게 상을 줄지 모를 때 한 사람에게 일괄 주고 그 사람으로 하여금 은밀한 곳에서 나누게 하는 것이다. 『승기율』을 살펴보면 의발을 노고의 상으로 주고, 남은 약도 함께 준다.</w:t>
      </w:r>
    </w:p>
    <w:p>
      <w:pPr>
        <w:pStyle w:val="Heading2"/>
      </w:pPr>
      <w:r>
        <w:t>문단 2174  ·  [0994a02]</w:t>
      </w:r>
    </w:p>
    <w:p>
      <w:pPr/>
      <w:r>
        <w:rPr>
          <w:b/>
        </w:rPr>
        <w:t>원문</w:t>
      </w:r>
    </w:p>
    <w:p>
      <w:pPr>
        <w:pStyle w:val="SourceText"/>
      </w:pPr>
      <w:r>
        <w:t>[0994a02] 外界看者亦須賞之者。雖是外界安居。來此看病。勞不賞。事絕優矜。其人德具。理合與也。</w:t>
      </w:r>
    </w:p>
    <w:p>
      <w:pPr/>
      <w:r>
        <w:rPr>
          <w:b/>
        </w:rPr>
        <w:t>한국어 번역</w:t>
      </w:r>
    </w:p>
    <w:p>
      <w:pPr>
        <w:pStyle w:val="TranslationText"/>
      </w:pPr>
      <w:r>
        <w:t>‘계 밖에서 간병한 사람도 상을 주어야 한다’는 것은, 비록 계 밖에서 안거한 사람이 이곳에 와서 간병했더라도 노고에 상을 주지 않는 것은 우대하는 뜻에 어긋나므로 그 사람이 덕을 갖추었다면 마땅히 주어야 한다는 뜻이다.</w:t>
      </w:r>
    </w:p>
    <w:p>
      <w:pPr>
        <w:pStyle w:val="Heading2"/>
      </w:pPr>
      <w:r>
        <w:t>문단 2175  ·  [0994a05]</w:t>
      </w:r>
    </w:p>
    <w:p>
      <w:pPr/>
      <w:r>
        <w:rPr>
          <w:b/>
        </w:rPr>
        <w:t>원문</w:t>
      </w:r>
    </w:p>
    <w:p>
      <w:pPr>
        <w:pStyle w:val="SourceText"/>
      </w:pPr>
      <w:r>
        <w:t>[0994a05] 上釋賞勞義竟。已下第八正明分之時節也。十誦諸比丘在屍邊分衣屍起護衣者。按十誦云。憍薩羅國有一住處。一比丘死。僧在死比丘屍前分衣鉢。是比丘動起。語諸比丘言。諸大德上座。莫分我衣物。諸比丘不知云何。因白佛。佛言莫即於死屍前分。若死屍已去。若僧在異處應分。如上依法集僧分之者。如上卷集僧法中也。濟云。此分亡人物羯磨文中稍繁。謂第四句中還牒緣。復牒本。望餘羯磨。第四句准單牒本。不重牒緣。唯亡人物羯磨中則云。誰諸[1]老忍比丘某甲命過等。計理。應言誰諸長老忍。僧今持是衣物。與比丘某甲等。思之可解。此蓋應是譯家闕前削也。</w:t>
      </w:r>
    </w:p>
    <w:p>
      <w:pPr/>
      <w:r>
        <w:rPr>
          <w:b/>
        </w:rPr>
        <w:t>한국어 번역</w:t>
      </w:r>
    </w:p>
    <w:p>
      <w:pPr>
        <w:pStyle w:val="TranslationText"/>
      </w:pPr>
      <w:r>
        <w:t>위에서 상로(賞勞)의 뜻을 해석하였다. 이하는 제8 ‘분배하는 시절’을 바로 밝힌다. 『십송률』의 ‘비구들이 시신 곁에서 옷을 나누는데 시신이 일어나 옷을 지켰다’는 것은, 『십송률』을 살펴보면 이러하다. 교살라국의 한 거처에서 한 비구가 죽자 승가가 죽은 비구의 시신 앞에서 의발을 나누었다. 그런데 그 비구가 움직여 일어나 비구들에게 “대덕 상좌들이여, 내 의물을 나누지 마시오”라고 하였다. 비구들이 어찌할지 몰라 부처님께 여쭈었다. 부처님께서는 “죽은 시신 앞에서 곧바로 나누지 말라. 시신을 옮긴 뒤 또는 승가가 다른 곳에 있을 때 나누어라”고 하셨다. ‘위와 같이 법에 따라 승가를 모아 나눈다’는 것은 윗권의 집승법에서 말한 것과 같다. 제(濟)가 말한다. 이 망자의 물건을 나누는 갈마문은 조금 번잡하다. 네 번째 구에서 다시 연을 들고 또 본문을 되풀이하므로 다른 갈마와 비교하면 네 번째 구는 본문만 한 번 드는 것이 원칙인데, 망자의 물건을 나누는 갈마에서는 “어느 장로들이 비구 아무개가 목숨을 마쳤다는 것을 인가한다…”라고 한다. 이치로 보면 마땅히 “어느 장로들이 인가한다. 승가가 지금 이 의물을 비구 아무개에게 주고, 아무개는 다시 승가에 돌려준다…”라고 해야 한다. 생각해 보면 이해할 수 있다. 이는 번역자가 앞부분을 빠뜨려 삭제한 듯하다.</w:t>
      </w:r>
    </w:p>
    <w:p>
      <w:pPr>
        <w:pStyle w:val="EditorialNote"/>
      </w:pPr>
      <w:r>
        <w:t>교감·번역 메모 | 원문 「誰諸[1]老忍」은 통상 갈마문 문구와 비교할 때 글자 결락 가능성이 있으나 보충하지 않았다.</w:t>
      </w:r>
    </w:p>
    <w:p>
      <w:pPr>
        <w:pStyle w:val="Heading2"/>
      </w:pPr>
      <w:r>
        <w:t>문단 2176  ·  [0994a16]</w:t>
      </w:r>
    </w:p>
    <w:p>
      <w:pPr/>
      <w:r>
        <w:rPr>
          <w:b/>
        </w:rPr>
        <w:t>원문</w:t>
      </w:r>
    </w:p>
    <w:p>
      <w:pPr>
        <w:pStyle w:val="SourceText"/>
      </w:pPr>
      <w:r>
        <w:t>[0994a16] 若五人者得作賞勞分衣二法者。礪云。若五人已上。具用三法。謂賞勞白二。差分衣人白二。付衣攝物白二。律文但有兩个白二。無有差分衣人白二。今准義合有。如分粥等。亦有差人羯磨。若四人者。直行一法。三人已下對首心念可知。又若四人已下。隨作對首心念三法竟。然以衣賞勞。無別有法。直將衣付也。又此分亡人物。約人多少者。謂僧眾多人一人也。僧中復有二別。謂四人五人法即隨也。若四人者正得用直分一法者。私云。不得差分衣人法羯磨中。則除持是衣物與某甲等。但得作直分三人口和賞勞等耳。若作僧法。雖作法已。衣未離處。更有人來。仍須更改作法。若一人心念已後。人來則不得也。</w:t>
      </w:r>
    </w:p>
    <w:p>
      <w:pPr/>
      <w:r>
        <w:rPr>
          <w:b/>
        </w:rPr>
        <w:t>한국어 번역</w:t>
      </w:r>
    </w:p>
    <w:p>
      <w:pPr>
        <w:pStyle w:val="TranslationText"/>
      </w:pPr>
      <w:r>
        <w:t>‘다섯 사람이면 상로와 분의 두 법을 행할 수 있다’고 한 것이다. 려(礪)가 말한다. 다섯 사람 이상이면 세 법을 갖추어 쓴다. 곧 상로를 위한 백이갈마, 분의인을 차출하는 백이갈마, 옷을 맡겨 물건을 거두게 하는 백이갈마이다. 율문에는 두 백이갈마만 있고 분의인을 차출하는 백이갈마는 없다. 그러나 뜻에 준하면 있어야 한다. 죽 등을 나눌 때도 사람을 차출하는 갈마가 있기 때문이다. 네 사람이면 바로 한 법만 행한다. 세 사람 이하는 대수법·심념법을 행하는 것을 알 수 있다. 또 네 사람 이하는 각기 대수·심념의 세 법을 행한 뒤 옷으로 상로하는 데에는 별도의 법이 없고 바로 옷을 건네준다. 또 망자의 물건을 나눌 때 사람 수에 따른다는 것은 승가의 많은 사람과 한 사람을 말한다. 승가 안에서도 다시 두 가지가 있으니 네 사람과 다섯 사람의 법이 각각 그 수에 따라 다르다. 네 사람인 경우에는 오직 바로 나누는 한 법만 쓸 수 있다. 사사로이 말한다. 분의인을 차출하는 갈마는 할 수 없으므로 갈마문 가운데 “이 의물을 아무개에게 준다”는 말 등을 빼고, 세 사람이 입으로 화합하여 상로하는 등의 법만 행한다. 승가법을 행하는 경우에는 법을 이미 행했더라도 옷이 아직 그 자리에서 떠나지 않았는데 다른 사람이 오면 다시 고쳐 법을 행해야 한다. 한 사람이 심념한 뒤 사람이 온 경우에는 다시 그렇게 하지 않는다.</w:t>
      </w:r>
    </w:p>
    <w:p>
      <w:pPr>
        <w:pStyle w:val="Heading2"/>
      </w:pPr>
      <w:r>
        <w:t>문단 2177  ·  [0994b04]</w:t>
      </w:r>
    </w:p>
    <w:p>
      <w:pPr/>
      <w:r>
        <w:rPr>
          <w:b/>
        </w:rPr>
        <w:t>원문</w:t>
      </w:r>
    </w:p>
    <w:p>
      <w:pPr>
        <w:pStyle w:val="SourceText"/>
      </w:pPr>
      <w:r>
        <w:t>[0994b04] 前集財已後鳴鐘召等者。此分亡物。及非時僧得施羯磨。與餘法有異。若結界說恣不作相者。止得失法之𠎝。但使界無別眾法得成就。若食僧食。要必作相。縱界不集。亦無過。今此一法。義須兩[2]其。要須鳴鐘。又須盡集。不同常住。注云律明六物准論不必須集者。立謂。此多論文也。下文自出。勝云。准律中捨文。列三衣六物名捨。若准多論。三衣六物餘處者。索來此賞。若此德不具。即隨彼分處。故曰准論不必須集。有集不集。故言不必。</w:t>
      </w:r>
    </w:p>
    <w:p>
      <w:pPr/>
      <w:r>
        <w:rPr>
          <w:b/>
        </w:rPr>
        <w:t>한국어 번역</w:t>
      </w:r>
    </w:p>
    <w:p>
      <w:pPr>
        <w:pStyle w:val="TranslationText"/>
      </w:pPr>
      <w:r>
        <w:t>‘앞에서 재물을 모은 뒤 종을 울려 부른다’는 것은, 망자의 물건을 나누는 법과 비시승득시의 갈마가 다른 법과 차이가 있기 때문이다. 계를 맺거나 설계·자자를 할 때는 상(相)을 만들지 않더라도 다만 법을 잃는 허물만 있고, 계 안에 별중이 없으면 법은 성립한다. 승식(僧食)을 먹을 때는 반드시 상을 만들어야 하지만, 계 안의 사람이 다 모이지 않더라도 허물이 없다. 지금 이 한 법은 두 가지를 모두 갖추어야 하니, 반드시 종을 울려야 하고 또 모두 모여야 한다. 상주와 같지 않다. 주석의 ‘율에서는 육물에 대해 밝히니 논에 준하면 반드시 모을 필요는 없다’는 것은, 입(立)이 『다론』의 글임을 말한다. 아래 글에서 스스로 나온다. 승(勝)이 말한다. 율의 사법(捨法) 문에서는 삼의와 육물의 이름을 열거하여 버린다고 한다. 『다론』에 준하면 삼의와 육물이 다른 곳에 있으면 가져와 여기서 상을 준다. 간병인이 덕을 갖추지 못했으면 그 물건이 있는 곳에서 나누게 한다. 그래서 ‘반드시 모을 필요는 없다’고 한다. 모으는 경우와 모으지 않는 경우가 있으므로 ‘반드시’라고 하지 않은 것이다.</w:t>
      </w:r>
    </w:p>
    <w:p>
      <w:pPr>
        <w:pStyle w:val="Heading2"/>
      </w:pPr>
      <w:r>
        <w:t>문단 2178  ·  [0994b13]</w:t>
      </w:r>
    </w:p>
    <w:p>
      <w:pPr/>
      <w:r>
        <w:rPr>
          <w:b/>
        </w:rPr>
        <w:t>원문</w:t>
      </w:r>
    </w:p>
    <w:p>
      <w:pPr>
        <w:pStyle w:val="SourceText"/>
      </w:pPr>
      <w:r>
        <w:t>[0994b13] 如上處分者。有則相當還。無則交[3]落還也。此乃自伐其功者。案尚書注云。自功曰伐。自賢曰矜。有云。自尊自高名為伐德。若結不結隨意者。謂僧得自在故也。與衣則是[4]語。不與衣是不結也。此言出於四分說戒犍度中。初制結說戒堂。說戒時。有住處。布薩日大僧集。而說戒堂。小不相容。諸比丘念言。世尊制戒不結說戒堂。不得說戒。今當云何。佛言僧得自在。若結不結隨得說戒。今取彼文證。若與不與在僧中也。</w:t>
      </w:r>
    </w:p>
    <w:p>
      <w:pPr/>
      <w:r>
        <w:rPr>
          <w:b/>
        </w:rPr>
        <w:t>한국어 번역</w:t>
      </w:r>
    </w:p>
    <w:p>
      <w:pPr>
        <w:pStyle w:val="TranslationText"/>
      </w:pPr>
      <w:r>
        <w:t>‘위와 같이 처분한다’는 것은 있는 물건은 서로 맞추어 돌려주고, 없는 것은 서로 교차해 돌려준다는 뜻이다. ‘이는 스스로 자기 공을 자랑하는 것이다’라는 것은 『상서』 주에 “자기 공을 말하는 것을 벌(伐), 자기 현명함을 말하는 것을 긍(矜)이라 한다”고 한 것에 따른다. 어떤 이는 스스로 높이고 스스로 존귀하게 여기는 것을 ‘벌덕(伐德)’이라 한다. ‘맺거나 맺지 않는 것은 뜻대로 한다’는 것은 승가가 자재하기 때문이다. 옷을 주는 것은 결정하여 말하는 것이고, 주지 않는 것은 맺지 않는 것이다. 이 말은 『사분율』 설계건도에서 나온다. 처음 설계당을 맺으라고 제정했는데, 설계 때 한 거처의 대승이 모두 모였으나 설계당이 작아 들어갈 수 없었다. 비구들이 생각하였다. “세존께서 설계당을 맺지 않고는 설계해서는 안 된다고 하셨는데 이제 어찌해야 하는가.” 부처님께서는 “승가는 자재하니 맺든 맺지 않든 설계할 수 있다”고 하셨다. 지금 그 글을 끌어와 주고 주지 않는 것이 승가에 달렸음을 증명한 것이다.</w:t>
      </w:r>
    </w:p>
    <w:p>
      <w:pPr>
        <w:pStyle w:val="Heading2"/>
      </w:pPr>
      <w:r>
        <w:t>문단 2179  ·  [0994b20]</w:t>
      </w:r>
    </w:p>
    <w:p>
      <w:pPr/>
      <w:r>
        <w:rPr>
          <w:b/>
        </w:rPr>
        <w:t>원문</w:t>
      </w:r>
    </w:p>
    <w:p>
      <w:pPr>
        <w:pStyle w:val="SourceText"/>
      </w:pPr>
      <w:r>
        <w:t>[0994b20] 注云應取常所服用一事賞者。立謂。是亡人平常服。三衣及鉢袋者。與賞也。注云若三衣盛三襆得與者。立謂。一衣有一襆子。今盡將三襆與也。</w:t>
      </w:r>
    </w:p>
    <w:p>
      <w:pPr/>
      <w:r>
        <w:rPr>
          <w:b/>
        </w:rPr>
        <w:t>한국어 번역</w:t>
      </w:r>
    </w:p>
    <w:p>
      <w:pPr>
        <w:pStyle w:val="TranslationText"/>
      </w:pPr>
      <w:r>
        <w:t>주석의 ‘늘 입고 쓰던 한 가지를 취해 상으로 준다’는 것은, 입(立)이 망자가 평소에 입던 것을 말한다. 삼의와 발우 주머니를 상으로 준다. 주석의 ‘삼의를 담는 세 보자기도 줄 수 있다’는 것은, 입(立)이 말한다. 옷 한 벌마다 보자기 하나가 있으므로 지금 세 보자기를 모두 준다는 뜻이다.</w:t>
      </w:r>
    </w:p>
    <w:p>
      <w:pPr>
        <w:pStyle w:val="Heading2"/>
      </w:pPr>
      <w:r>
        <w:t>문단 2180  ·  [0994b24]</w:t>
      </w:r>
    </w:p>
    <w:p>
      <w:pPr/>
      <w:r>
        <w:rPr>
          <w:b/>
        </w:rPr>
        <w:t>원문</w:t>
      </w:r>
    </w:p>
    <w:p>
      <w:pPr>
        <w:pStyle w:val="SourceText"/>
      </w:pPr>
      <w:r>
        <w:t>[0994b24] 上釋賞勞義竟。已下明分於輕物也。或臨時口差不用羯磨違法通得者。私云。諸師不許此義。要須差分衣人等。故律房舍法中。差分房舍人。後云差分衣等亦爾。故知須差。礪疏。亦令作法(云云)。今言違法通得者。求律文意。須作羯磨。差分衣人。今若臨時口差者。不作羯磨。但是違法。理通得成。故曰也。賓云。南山言。不須差分衣人羯磨。計理亦成。今章雖不許。自是一意。計理並通。差亦無失。不差亦成。古來羯磨中。唯出一个分衣白二也。大疏中不許。云要先白二差分衣人也。</w:t>
      </w:r>
    </w:p>
    <w:p>
      <w:pPr/>
      <w:r>
        <w:rPr>
          <w:b/>
        </w:rPr>
        <w:t>한국어 번역</w:t>
      </w:r>
    </w:p>
    <w:p>
      <w:pPr>
        <w:pStyle w:val="TranslationText"/>
      </w:pPr>
      <w:r>
        <w:t>위에서 상로의 뜻을 해석하였다. 이하는 경물을 나누는 것을 밝힌다. ‘그때 입으로 차출해도 되고 갈마를 쓰지 않아도 되니, 법을 어겼더라도 분배는 통하여 성립한다’고 한 것이다. 사사로이 말한다. 여러 스승은 이 뜻을 허락하지 않고 반드시 분의인을 차출해야 한다고 한다. 그러므로 율의 방사법에서 분방사인을 차출한 뒤 “분의 등도 이와 같다”고 하였으니 반드시 차출해야 함을 알 수 있다. 려(礪)의 소에서도 법을 행하게 한다. (운운) 지금 “법을 어겨도 통하여 성립한다”고 한 것은 율문의 뜻을 구하면 갈마로 분의인을 차출해야 하지만, 지금 그때 입으로 차출하고 갈마를 하지 않으면 다만 법을 어길 뿐 이치상 분배 자체는 성립한다는 뜻이다. 빈(賓)이 말한다. 남산은 분의인을 차출하는 갈마가 필요 없다고 했는데, 이치로 헤아리면 또한 성립한다. 지금 장문에서 허락하지 않는 것도 한 견해일 뿐이다. 이치로는 모두 통하니 차출해도 허물이 없고 차출하지 않아도 성립한다. 옛 갈마문에는 오직 하나의 분의 백이갈마만 나온다. 『대소』에서는 이를 허락하지 않고 반드시 먼저 백이갈마로 분의인을 차출해야 한다고 한다.</w:t>
      </w:r>
    </w:p>
    <w:p>
      <w:pPr>
        <w:pStyle w:val="Heading2"/>
      </w:pPr>
      <w:r>
        <w:t>문단 2181  ·  [0994c10]</w:t>
      </w:r>
    </w:p>
    <w:p>
      <w:pPr/>
      <w:r>
        <w:rPr>
          <w:b/>
        </w:rPr>
        <w:t>원문</w:t>
      </w:r>
    </w:p>
    <w:p>
      <w:pPr>
        <w:pStyle w:val="SourceText"/>
      </w:pPr>
      <w:r>
        <w:t>[0994c10] 沙彌法等者。立明。謂此人無德。不合用羯磨差之。但得依沙彌口法差之。令分衣也。謂如差沙彌時。不得秉羯磨也。注云故須通博用和現前者。立謂。博換也。亡人三衣六物。既在餘處。今看病者不具德。不須追彼物來。但和取現在物賞之。謂將此現在物賞之。謂將此現在之物。以博換彼六物處也。濟又解云。通博者。謂看時機進否。量功勞。合賞不合賞等。須追情地。須善閑通塞。博達時務也(前解非)。十誦沙彌死所有內外衣者。立謂。上下二衣。一當鬱多羅僧。一當安陀會。故云上下二衣也。</w:t>
      </w:r>
    </w:p>
    <w:p>
      <w:pPr/>
      <w:r>
        <w:rPr>
          <w:b/>
        </w:rPr>
        <w:t>한국어 번역</w:t>
      </w:r>
    </w:p>
    <w:p>
      <w:pPr>
        <w:pStyle w:val="TranslationText"/>
      </w:pPr>
      <w:r>
        <w:t>‘사미법 등’이라는 것은, 입(立)이 밝힌다. 이 사람은 덕이 없어 갈마로 차출해서는 안 되고, 사미를 차출하는 입법에 따라 차출하여 옷을 나누게 할 뿐이다. 사미를 차출할 때 갈마를 집행하지 못하는 것과 같다. 주석의 ‘그러므로 통박(通博)하여 현전물을 화합해 써야 한다’는 것은, 입(立)이 ‘박(博)’을 바꾸어 맞춘다는 뜻으로 풀이한다. 망자의 삼의와 육물이 다른 곳에 있는데 간병인이 덕을 갖추지 못하면 그 물건을 굳이 가져올 필요가 없다. 다만 현재 있는 물건을 화합하여 상을 준다. 곧 현재 물건으로 다른 곳의 육물과 서로 바꾸어 맞추는 것이다. 제(濟)는 또 ‘통박’을 이렇게 풀이한다. 간병 당시의 사정과 진퇴를 보고 공로를 헤아려 상을 줄지 말지를 정하려면 인정의 실상을 살피고 통색을 잘 알아야 하며 시무에 널리 통달해야 한다는 뜻이다. (앞의 해석은 그르다) 『십송률』에서 ‘사미가 죽으면 소유한 내외의(內外衣)’라고 한 것은, 입(立)이 위아래 두 옷을 말한다. 하나는 울다라승에 해당하고, 하나는 안타회에 해당하므로 ‘상하 두 옷’이라 한다.</w:t>
      </w:r>
    </w:p>
    <w:p>
      <w:pPr>
        <w:pStyle w:val="Heading2"/>
      </w:pPr>
      <w:r>
        <w:t>문단 2182  ·  [0994c19]</w:t>
      </w:r>
    </w:p>
    <w:p>
      <w:pPr/>
      <w:r>
        <w:rPr>
          <w:b/>
        </w:rPr>
        <w:t>원문</w:t>
      </w:r>
    </w:p>
    <w:p>
      <w:pPr>
        <w:pStyle w:val="SourceText"/>
      </w:pPr>
      <w:r>
        <w:t>[0994c19] 注云律中文少不具者。私云。律中不出此分亡物羯磨。但於分房舍羯磨下。注云分亡人輕物。加云僧今持是衣物。與比丘某甲。某甲當還與僧等。今故准用非時僧得施文也。依此鈔文。但令知事人互跪僧前。作分衣人等。</w:t>
      </w:r>
    </w:p>
    <w:p>
      <w:pPr/>
      <w:r>
        <w:rPr>
          <w:b/>
        </w:rPr>
        <w:t>한국어 번역</w:t>
      </w:r>
    </w:p>
    <w:p>
      <w:pPr>
        <w:pStyle w:val="TranslationText"/>
      </w:pPr>
      <w:r>
        <w:t>주석의 ‘율문은 글이 적어 갖추지 못했다’고 한 것이다. 사사로이 말한다. 율에는 이 망자의 물건을 나누는 갈마를 따로 내지 않고, 방사를 나누는 갈마 아래에서 “망자의 경물을 나눌 때는 ‘승가는 지금 이 의물을 비구 아무개에게 주고, 아무개는 다시 승가에 돌려준다’고 더하라”고만 하였다. 그러므로 지금은 비시승득시문에 준하여 쓴 것이다. 이 초의 글에 따르면 지사인만 승가 앞에 호궤하여 분의인 등의 법을 행하게 한다.</w:t>
      </w:r>
    </w:p>
    <w:p>
      <w:pPr>
        <w:pStyle w:val="Heading2"/>
      </w:pPr>
      <w:r>
        <w:t>문단 2183  ·  [0994c24]</w:t>
      </w:r>
    </w:p>
    <w:p>
      <w:pPr/>
      <w:r>
        <w:rPr>
          <w:b/>
        </w:rPr>
        <w:t>원문</w:t>
      </w:r>
    </w:p>
    <w:p>
      <w:pPr>
        <w:pStyle w:val="SourceText"/>
      </w:pPr>
      <w:r>
        <w:t>[0994c24] 凡智不過聖心者。謂凡夫智慮豈勝聖人之心也。</w:t>
      </w:r>
    </w:p>
    <w:p>
      <w:pPr/>
      <w:r>
        <w:rPr>
          <w:b/>
        </w:rPr>
        <w:t>한국어 번역</w:t>
      </w:r>
    </w:p>
    <w:p>
      <w:pPr>
        <w:pStyle w:val="TranslationText"/>
      </w:pPr>
      <w:r>
        <w:t>‘범부의 지혜는 성인의 마음을 넘지 못한다’는 것은 범부의 지려가 어찌 성인의 마음보다 낫겠느냐는 뜻이다.</w:t>
      </w:r>
    </w:p>
    <w:p>
      <w:pPr>
        <w:pStyle w:val="Heading2"/>
      </w:pPr>
      <w:r>
        <w:t>문단 2184  ·  [0995a01]</w:t>
      </w:r>
    </w:p>
    <w:p>
      <w:pPr/>
      <w:r>
        <w:rPr>
          <w:b/>
        </w:rPr>
        <w:t>원문</w:t>
      </w:r>
    </w:p>
    <w:p>
      <w:pPr>
        <w:pStyle w:val="SourceText"/>
      </w:pPr>
      <w:r>
        <w:t>[0995a01] 若私營佛法不合者。出外乞藥。多為病人。供僧使役。此緣眾事。雖身在內。理合與他。私自經營。灼然不合。</w:t>
      </w:r>
    </w:p>
    <w:p>
      <w:pPr/>
      <w:r>
        <w:rPr>
          <w:b/>
        </w:rPr>
        <w:t>한국어 번역</w:t>
      </w:r>
    </w:p>
    <w:p>
      <w:pPr>
        <w:pStyle w:val="TranslationText"/>
      </w:pPr>
      <w:r>
        <w:t>‘사사로이 불법 일을 경영한 경우는 해당하지 않는다’는 것은, 밖에 나가 약을 구한 일은 대개 병자를 위한 것이고 승가를 공양하거나 심부름한 것도 대중의 일을 위한 것이므로 몸이 계 안에 없어도 이치상 몫을 주어야 한다. 그러나 사사로이 자기 일을 경영한 것이 분명하면 줄 수 없다.</w:t>
      </w:r>
    </w:p>
    <w:p>
      <w:pPr>
        <w:pStyle w:val="Heading2"/>
      </w:pPr>
      <w:r>
        <w:t>문단 2185  ·  [0995a03]</w:t>
      </w:r>
    </w:p>
    <w:p>
      <w:pPr/>
      <w:r>
        <w:rPr>
          <w:b/>
        </w:rPr>
        <w:t>원문</w:t>
      </w:r>
    </w:p>
    <w:p>
      <w:pPr>
        <w:pStyle w:val="SourceText"/>
      </w:pPr>
      <w:r>
        <w:t>[0995a03] 次明與沙彌淨人四分若僧和合等乃至四中與一者。礪云。若僧和合。應等與可知。或應與半者。謂比丘得全。沙彌得全中一半也。言三分與一者。比丘得三。沙彌得三中之一也。賓云。沙彌得全中一半者。大僧得二十。沙彌得十也。乃至四中與一者。約四十文。沙彌得十。大僧得三十也。有人迷此語。乃言但約三十文作之。大僧得二十。沙彌得十。與前得半何殊也。故五分云。一比丘與三沙彌。亦同此也。又前與非時施中云。分作四分。三分與比丘。第四分與下三眾。即是一比丘。與三沙彌也。</w:t>
      </w:r>
    </w:p>
    <w:p>
      <w:pPr/>
      <w:r>
        <w:rPr>
          <w:b/>
        </w:rPr>
        <w:t>한국어 번역</w:t>
      </w:r>
    </w:p>
    <w:p>
      <w:pPr>
        <w:pStyle w:val="TranslationText"/>
      </w:pPr>
      <w:r>
        <w:t>다음은 사미와 정인에게 주는 것을 밝힌다. 『사분율』에서 ‘승가가 화합하면 … 네 몫 가운데 하나를 준다’고 한 것이다. 려(礪)가 말한다. 승가가 화합하면 동등하게 주는 것을 알 수 있다. ‘혹 절반을 준다’는 것은 비구가 한 몫 전부를 받을 때 사미는 그 전부의 절반을 받는다는 뜻이다. ‘세 몫 가운데 하나를 준다’는 것은 비구가 셋을 받고 사미는 그 셋 가운데 하나를 받는다는 뜻이다. 빈(賓)이 말한다. 사미가 전부의 절반을 받는다는 것은 대승이 스무 푼을 받으면 사미는 열 푼을 받는다는 뜻이다. ‘내지 네 몫 가운데 하나’는 마흔 푼을 기준으로 사미가 열을 받고 대승이 서른을 받는 것이다. 어떤 이는 이 말을 잘못 이해하여 오직 서른 푼을 기준으로 대승이 스무 푼, 사미가 열 푼을 받는다고 하지만, 그렇다면 앞의 ‘절반’과 무슨 차이가 있겠는가. 그러므로 『오분율』에서 말한다. 한 비구와 세 사미의 경우도 이와 같다. 또 앞의 비시시(非時施)에서 “네 몫으로 나누어 세 몫은 비구에게 주고, 넷째 몫은 아래 삼중에게 준다”고 했으니, 바로 한 비구와 세 사미를 말한다.</w:t>
      </w:r>
    </w:p>
    <w:p>
      <w:pPr>
        <w:pStyle w:val="Heading2"/>
      </w:pPr>
      <w:r>
        <w:t>문단 2186  ·  [0995a13]</w:t>
      </w:r>
    </w:p>
    <w:p>
      <w:pPr/>
      <w:r>
        <w:rPr>
          <w:b/>
        </w:rPr>
        <w:t>원문</w:t>
      </w:r>
    </w:p>
    <w:p>
      <w:pPr>
        <w:pStyle w:val="SourceText"/>
      </w:pPr>
      <w:r>
        <w:t>[0995a13] 淨人五中與一者。礪云。僧伽藍民。雖可非僧。於僧勞故亦須與。道俗差故。復異沙彌故。四分與一。或都不與。即不應分。此四分文明斷。云若不與淨人不應分。其女淨人。若與不與。解亦不同。或言僧寺不合畜女淨人。故不應與。或言既一種供僧有勞。何為不與。任時和僧。古師皆言。僧得施物。淨人合得分者。約分時在界內者得。出界不合與分。賓云不然。處其本意。為供僧有勞故。佛令與。今為僧使。出界有勞。判言不得。在界安座。倒令與分。故理不當。故今正斷。無問界之內外。有勞皆得也。</w:t>
      </w:r>
    </w:p>
    <w:p>
      <w:pPr/>
      <w:r>
        <w:rPr>
          <w:b/>
        </w:rPr>
        <w:t>한국어 번역</w:t>
      </w:r>
    </w:p>
    <w:p>
      <w:pPr>
        <w:pStyle w:val="TranslationText"/>
      </w:pPr>
      <w:r>
        <w:t>‘정인은 다섯 가운데 하나를 준다’고 한 것이다. 려(礪)가 말한다. 승가람의 사람은 비록 승려는 아니지만 승가를 위해 수고했으므로 역시 주어야 한다. 도인과 속인의 차이가 있으므로 다시 사미와 다르게 한다. 네 몫 가운데 하나를 주기도 하고 전혀 주지 않기도 한다. 곧 주지 않는다면 나누어서는 안 된다. 『사분율』의 글에서 “정인에게 주지 않으려면 분배하지 말라”고 분명히 판정한다. 여자 정인에게 줄지 말지는 해석이 또한 다르다. 어떤 이는 승사에는 여자 정인을 두어서는 안 되므로 주어서는 안 된다고 하고, 어떤 이는 똑같이 승가를 공양하여 수고가 있는데 어찌 주지 않겠느냐고 한다. 당시 승가의 화합에 맡긴다. 옛 스승들은 모두 승가가 얻은 보시물을 정인도 나눌 수 있다고 하면서, 분배할 때 계 안에 있는 사람만 얻고 계 밖에 나간 사람은 얻지 못한다고 하였다. 빈(賓)은 그렇지 않다고 한다. 본래의 뜻은 승가를 위해 수고했기 때문에 부처님께서 주도록 한 것이다. 지금 승가의 심부름으로 계 밖에 나가 수고한 사람은 주지 않고, 계 안에 편안히 앉아 있는 사람은 도리어 주게 한다면 이치에 맞지 않는다. 그러므로 지금의 바른 판정은 계 안팎을 묻지 않고 수고가 있으면 모두 얻는다는 것이다.</w:t>
      </w:r>
    </w:p>
    <w:p>
      <w:pPr>
        <w:pStyle w:val="Heading2"/>
      </w:pPr>
      <w:r>
        <w:t>문단 2187  ·  [0995a23]</w:t>
      </w:r>
    </w:p>
    <w:p>
      <w:pPr/>
      <w:r>
        <w:rPr>
          <w:b/>
        </w:rPr>
        <w:t>원문</w:t>
      </w:r>
    </w:p>
    <w:p>
      <w:pPr>
        <w:pStyle w:val="SourceText"/>
      </w:pPr>
      <w:r>
        <w:t>[0995a23] 至時誼笑一何顏厚者。是耐羞之貌也。不惟終始等者。立云。不思惟佛元制意。名不惟始。不悟自身。却後當無常。名不惟終也。</w:t>
      </w:r>
    </w:p>
    <w:p>
      <w:pPr/>
      <w:r>
        <w:rPr>
          <w:b/>
        </w:rPr>
        <w:t>한국어 번역</w:t>
      </w:r>
    </w:p>
    <w:p>
      <w:pPr>
        <w:pStyle w:val="TranslationText"/>
      </w:pPr>
      <w:r>
        <w:t>‘그때 의당 웃을 일이니 어찌 그리 낯이 두꺼운가’라는 것은 부끄러움을 견디는 얼굴을 말한다. ‘처음과 끝을 생각하지 않는다’고 한 것이다. 입(立)이 말한다. 부처님께서 처음 제정한 뜻을 생각하지 않는 것을 ‘처음을 생각하지 않는다’고 하고, 자기 몸도 뒤에 무상해질 것을 깨닫지 못하는 것을 ‘끝을 생각하지 않는다’고 한다.</w:t>
      </w:r>
    </w:p>
    <w:p>
      <w:pPr>
        <w:pStyle w:val="Heading2"/>
      </w:pPr>
      <w:r>
        <w:t>문단 2188  ·  [0995b01]</w:t>
      </w:r>
    </w:p>
    <w:p>
      <w:pPr/>
      <w:r>
        <w:rPr>
          <w:b/>
        </w:rPr>
        <w:t>원문</w:t>
      </w:r>
    </w:p>
    <w:p>
      <w:pPr>
        <w:pStyle w:val="SourceText"/>
      </w:pPr>
      <w:r>
        <w:t>[0995b01] 注云有人無想不成者。有人在界合召。齊來眾集。眾集在房。豈成法事。</w:t>
      </w:r>
    </w:p>
    <w:p>
      <w:pPr/>
      <w:r>
        <w:rPr>
          <w:b/>
        </w:rPr>
        <w:t>한국어 번역</w:t>
      </w:r>
    </w:p>
    <w:p>
      <w:pPr>
        <w:pStyle w:val="TranslationText"/>
      </w:pPr>
      <w:r>
        <w:t>주석의 ‘사람은 있으나 상(想)이 없으면 성립하지 않는다’는 것은, 계 안에 사람이 있어 불러야 하는데 모두 와서 대중이 모였더라도 방 안에 모여 있을 뿐이라면 어찌 법사가 성립하겠느냐는 뜻이다.</w:t>
      </w:r>
    </w:p>
    <w:p>
      <w:pPr>
        <w:pStyle w:val="Heading2"/>
      </w:pPr>
      <w:r>
        <w:t>문단 2189  ·  [0995b03]</w:t>
      </w:r>
    </w:p>
    <w:p>
      <w:pPr/>
      <w:r>
        <w:rPr>
          <w:b/>
        </w:rPr>
        <w:t>원문</w:t>
      </w:r>
    </w:p>
    <w:p>
      <w:pPr>
        <w:pStyle w:val="SourceText"/>
      </w:pPr>
      <w:r>
        <w:t>[0995b03] 上釋僧法分衣義竟。已下正明對首之法也。毗尼母云。一相應法者。私云。只是心念法也。</w:t>
      </w:r>
    </w:p>
    <w:p>
      <w:pPr/>
      <w:r>
        <w:rPr>
          <w:b/>
        </w:rPr>
        <w:t>한국어 번역</w:t>
      </w:r>
    </w:p>
    <w:p>
      <w:pPr>
        <w:pStyle w:val="TranslationText"/>
      </w:pPr>
      <w:r>
        <w:t>위에서 승가법으로 옷을 나누는 뜻을 해석하였다. 이하는 바로 대수법을 밝힌다. 『비니모론』에 말한다. ‘하나의 상응법’이라고 한 것이다. 사사로이 말한다. 단지 심념법일 뿐이다.</w:t>
      </w:r>
    </w:p>
    <w:p>
      <w:pPr>
        <w:pStyle w:val="Heading2"/>
      </w:pPr>
      <w:r>
        <w:t>문단 2190  ·  [0995b04]</w:t>
      </w:r>
    </w:p>
    <w:p>
      <w:pPr/>
      <w:r>
        <w:rPr>
          <w:b/>
        </w:rPr>
        <w:t>원문</w:t>
      </w:r>
    </w:p>
    <w:p>
      <w:pPr>
        <w:pStyle w:val="SourceText"/>
      </w:pPr>
      <w:r>
        <w:t>[0995b04] 無妨彼此俱攝者。立明。律中不顯非衣之名。今古諸師各執。有言是幡蓋。或云革屣囊鉢囊等。或云是衣財段。今則通會。亦應無在。既非衣俱攝得上物也。謂非衣之名。俱攝二邊之物。故言彼此也。故律中比丘取尼衣犯提。開取尼非衣。謂袈裟之外曰非衣也。又律下文云。比丘多得衣。不知與尼何等衣。佛言聽與尼非衣者鉢囊也。又白色三衣戒下云。非衣不作淨者吉羅。革屣囊鉢囊帽袜等。</w:t>
      </w:r>
    </w:p>
    <w:p>
      <w:pPr/>
      <w:r>
        <w:rPr>
          <w:b/>
        </w:rPr>
        <w:t>한국어 번역</w:t>
      </w:r>
    </w:p>
    <w:p>
      <w:pPr>
        <w:pStyle w:val="TranslationText"/>
      </w:pPr>
      <w:r>
        <w:t>‘저것과 이것을 모두 포섭하는 데 방해가 없다’는 것은, 입(立)이 밝힌다. 율에는 ‘비의(非衣)’의 이름을 분명히 하지 않아 예부터 여러 스승이 각기 집착하였다. 어떤 이는 번개(幡蓋)라 하고, 어떤 이는 혁리낭·발낭 등이라 하며, 어떤 이는 옷감 조각이라 한다. 지금은 이를 통회하면 어느 한쪽에 고정할 필요가 없고, 이미 ‘비의’이므로 두 쪽 물건을 모두 포섭할 수 있다. 그래서 ‘저것과 이것’이라 한다. 율에서 비구가 비구니의 옷을 취하면 바일제를 범하지만 비구니의 비의(非衣)를 취하는 것은 허락한다. 곧 가사 밖의 것을 비의라 한다. 또 율의 아래 글에서 “비구가 옷을 많이 얻었는데 비구니에게 어떤 옷을 주어야 할지 모르면 비구니에게 비의를 주도록 허락한다”고 했는데, 발낭 같은 것이다. 또 백색 삼의계 아래에서 “비의에 설정하지 않으면 길라”라고 하였으니 혁리낭·발낭·모자·버선 등이 이에 해당한다.</w:t>
      </w:r>
    </w:p>
    <w:p>
      <w:pPr>
        <w:pStyle w:val="Heading2"/>
      </w:pPr>
      <w:r>
        <w:t>문단 2191  ·  [0995b13]</w:t>
      </w:r>
    </w:p>
    <w:p>
      <w:pPr/>
      <w:r>
        <w:rPr>
          <w:b/>
        </w:rPr>
        <w:t>원문</w:t>
      </w:r>
    </w:p>
    <w:p>
      <w:pPr>
        <w:pStyle w:val="SourceText"/>
      </w:pPr>
      <w:r>
        <w:t>[0995b13] 亦不得尼眾分也者。謂既是寺莊物。屬本寺僧分。不同在無住處。五眾中先來者得。以是俗處。恐俗損僧物。隨五眾先具者得。注云寺無僧法者。謂無眾食布薩三時分房等(云云)。</w:t>
      </w:r>
    </w:p>
    <w:p>
      <w:pPr/>
      <w:r>
        <w:rPr>
          <w:b/>
        </w:rPr>
        <w:t>한국어 번역</w:t>
      </w:r>
    </w:p>
    <w:p>
      <w:pPr>
        <w:pStyle w:val="TranslationText"/>
      </w:pPr>
      <w:r>
        <w:t>‘비구니 대중도 나누어서는 안 된다’는 것은, 이미 절의 장물(莊物)이므로 본래 절의 승가에 속해 나누는 것이지 무주처의 경우와 같지 않다는 뜻이다. 무주처에서는 속인이나 외도가 승물을 손상할까 염려하여 오중 가운데 먼저 온 사람이 얻는다. 이는 속처이기 때문이다. 주석의 ‘절에 승법이 없다’는 것은 대중식·포살·삼시분방 등이 없다는 뜻이다. (운운)</w:t>
      </w:r>
    </w:p>
    <w:p>
      <w:pPr>
        <w:pStyle w:val="Heading2"/>
      </w:pPr>
      <w:r>
        <w:t>문단 2192  ·  [0995b16]</w:t>
      </w:r>
    </w:p>
    <w:p>
      <w:pPr/>
      <w:r>
        <w:rPr>
          <w:b/>
        </w:rPr>
        <w:t>원문</w:t>
      </w:r>
    </w:p>
    <w:p>
      <w:pPr>
        <w:pStyle w:val="SourceText"/>
      </w:pPr>
      <w:r>
        <w:t>[0995b16] 五眾先來得者。恐俗人外道。浪用損費僧物。失本施主之福。以五眾俱是福田。佛開先見者取。以不損本主福故。</w:t>
      </w:r>
    </w:p>
    <w:p>
      <w:pPr/>
      <w:r>
        <w:rPr>
          <w:b/>
        </w:rPr>
        <w:t>한국어 번역</w:t>
      </w:r>
    </w:p>
    <w:p>
      <w:pPr>
        <w:pStyle w:val="TranslationText"/>
      </w:pPr>
      <w:r>
        <w:t>‘오중 가운데 먼저 온 사람이 얻는다’는 것은 속인이나 외도가 승물을 함부로 써서 손상하고 본래 시주의 복을 잃게 할까 염려한 것이다. 오중은 모두 복전이므로 부처님께서 먼저 본 사람이 취하도록 허락하여 본래 시주의 복을 손상하지 않게 하신 것이다.</w:t>
      </w:r>
    </w:p>
    <w:p>
      <w:pPr>
        <w:pStyle w:val="Heading2"/>
      </w:pPr>
      <w:r>
        <w:t>문단 2193  ·  [0995b19]</w:t>
      </w:r>
    </w:p>
    <w:p>
      <w:pPr/>
      <w:r>
        <w:rPr>
          <w:b/>
        </w:rPr>
        <w:t>원문</w:t>
      </w:r>
    </w:p>
    <w:p>
      <w:pPr>
        <w:pStyle w:val="SourceText"/>
      </w:pPr>
      <w:r>
        <w:t>[0995b19] 若比丘[1]與尼同[2]主隨所同眾各分之者。上雖五眾先來者得。今若僧尼同至。不得依前。若亡者是僧。物屬僧。亡者是尼屬尼。情遠近者。謂隨情送遠近常住處也。便將衣別受不與同界比丘者。立明。有比丘為他持衣在道行。衣主命過。彼蘭若界內有僧。不共分。而將入己犯越。祇文如此。准四分合犯盜。</w:t>
      </w:r>
    </w:p>
    <w:p>
      <w:pPr/>
      <w:r>
        <w:rPr>
          <w:b/>
        </w:rPr>
        <w:t>한국어 번역</w:t>
      </w:r>
    </w:p>
    <w:p>
      <w:pPr>
        <w:pStyle w:val="TranslationText"/>
      </w:pPr>
      <w:r>
        <w:t>‘비구 와 비구니가 함께 도착하면 망자가 속한 대중에 따라 각각 나눈다’는 것은, 위에서는 오중 가운데 먼저 온 사람이 얻는다고 했으나 승니가 동시에 이르면 앞의 법에 따르지 않는다는 뜻이다. 망자가 비구면 물건은 승가에 속하고, 망자가 비구니면 비구니 대중에 속한다. ‘정의 원근’은 정에 따라 멀거나 가까운 상주처로 보내는 것이다. ‘옷을 따로 받아 가지고 가며 같은 계의 비구에게 주지 않는다’고 한 것은, 입(立)이 밝힌다. 어떤 비구가 남의 옷을 가지고 길을 가다가 옷 주인이 죽었다. 그 난야계 안에 승가가 있는데 함께 나누지 않고 자기에게 넣으면 월비니를 범한다. 『승기율』의 글은 이와 같다. 『사분율』에 준하면 마땅히 도죄를 범한다.</w:t>
      </w:r>
    </w:p>
    <w:p>
      <w:pPr>
        <w:pStyle w:val="EditorialNote"/>
      </w:pPr>
      <w:r>
        <w:t>교감·번역 메모 | 원문 「若比丘[1]與尼同[2]主」는 뒤 문맥이 승니의 동시 도착을 설명하므로 자형/교감이 불안정해 보이나 원문은 그대로 보존하였다.</w:t>
      </w:r>
    </w:p>
    <w:p>
      <w:pPr>
        <w:pStyle w:val="Heading2"/>
      </w:pPr>
      <w:r>
        <w:t>문단 2194  ·  [0995c01]</w:t>
      </w:r>
    </w:p>
    <w:p>
      <w:pPr/>
      <w:r>
        <w:rPr>
          <w:b/>
        </w:rPr>
        <w:t>원문</w:t>
      </w:r>
    </w:p>
    <w:p>
      <w:pPr>
        <w:pStyle w:val="SourceText"/>
      </w:pPr>
      <w:r>
        <w:t>[0995c01] 下注云不成有比丘無[3]想者。謂同界有比丘。須作法分。今自入己不成法也。言不與同界者。隨作法自然界內有僧。不共分也。又解。有比丘無法者。謂界內既有比丘。不喚來共作法。但自攝入也。不與他共作法。故曰無法也。若作羯磨已量影。乃至客來。知在羯磨前後者。礪疏。於此分亡物。或俱死。或值羯磨。有四句料簡。是中值羯磨。或俱值應得。餘二句不得物分。</w:t>
      </w:r>
    </w:p>
    <w:p>
      <w:pPr/>
      <w:r>
        <w:rPr>
          <w:b/>
        </w:rPr>
        <w:t>한국어 번역</w:t>
      </w:r>
    </w:p>
    <w:p>
      <w:pPr>
        <w:pStyle w:val="TranslationText"/>
      </w:pPr>
      <w:r>
        <w:t>주석의 ‘비구는 있으나 법이 성립하지 않는다’는 것은, 같은 계에 비구가 있으면 법을 행하여 나누어야 하는데 지금 스스로 자기에게 넣었으므로 법이 성립하지 않는다는 뜻이다. ‘같은 계의 사람에게 주지 않는다’는 것은 작법계든 자연계든 계 안에 승려가 있는데 함께 나누지 않는다는 뜻이다. 또 ‘비구가 있으나 법이 없다’는 것은 계 안에 비구가 있는데 불러 함께 법을 행하지 않고 혼자 취했다는 뜻이라고 풀이한다. 남과 함께 법을 행하지 않았으므로 ‘법이 없다’고 한다. ‘갈마를 한 뒤 그림자를 재어 … 객이 와서 갈마 전후인지를 안다’는 것은, 려(礪)의 소에서 망물 분배에 관해 혹 함께 죽거나 갈마 때를 만나면 네 구로 요간한다. 그 가운데 갈마 때를 함께 만난 사람은 얻을 수 있고, 나머지 두 구는 물건의 몫을 얻지 못한다.</w:t>
      </w:r>
    </w:p>
    <w:p>
      <w:pPr>
        <w:pStyle w:val="EditorialNote"/>
      </w:pPr>
      <w:r>
        <w:t>교감·번역 메모 | 원문 「不成有比丘無[3]想者」는 주석 구절의 문맥이 불안정하다. 뒤 설명에 따라 법 성립 여부를 중심으로 번역하였다.</w:t>
      </w:r>
    </w:p>
    <w:p>
      <w:pPr>
        <w:pStyle w:val="Heading2"/>
      </w:pPr>
      <w:r>
        <w:t>문단 2195  ·  [0995c08]</w:t>
      </w:r>
    </w:p>
    <w:p>
      <w:pPr/>
      <w:r>
        <w:rPr>
          <w:b/>
        </w:rPr>
        <w:t>원문</w:t>
      </w:r>
    </w:p>
    <w:p>
      <w:pPr>
        <w:pStyle w:val="SourceText"/>
      </w:pPr>
      <w:r>
        <w:t>[0995c08] 若遣人來應與分者。深云。此四分許得。諸部不得。故知須自往取方成。故下注引祇云。為往取者。應是同活耳。諸部結犯不云得成者。首所引十云。若持僧得施物。出界犯吉。應與異比丘共分。五分云。僧得可分衣。一比丘持至戒壇上羯磨受。佛言不應。犯吉羅。現前僧應分。若准僧祗第三卷盜戒云。比丘持亡人衣出界心念。或三語取。佛言越毗尼。注云祇受衣如法或是同意者。立謂。引祇文。決上四分文。若遣人來應與者。謂是同活等人。不忍自來。令人來取自己衣分也。非謂將輕物依次分也。或可先在界內。合得衣分。今為移向餘處。遣取應得也。上言諸部結犯。不云得成者。謂但遣使取不得成。不廢僧法自成也。</w:t>
      </w:r>
    </w:p>
    <w:p>
      <w:pPr/>
      <w:r>
        <w:rPr>
          <w:b/>
        </w:rPr>
        <w:t>한국어 번역</w:t>
      </w:r>
    </w:p>
    <w:p>
      <w:pPr>
        <w:pStyle w:val="TranslationText"/>
      </w:pPr>
      <w:r>
        <w:t>‘사람을 보내 오게 하면 몫을 주어야 한다’고 한 것이다. 심(深)이 말한다. 이는 『사분율』에서는 허락하지만 다른 부에서는 허락하지 않는다. 따라서 직접 와서 취해야 성립함을 알 수 있다. 아래 주석에서 『승기율』을 인용해 “가서 취하는 사람”이라 한 것은 동활인일 것이다. 여러 부에서 죄만 결하고 성립한다고 하지 않는 것은 수소(首疏)가 인용한 『십송률』에서 “승가가 얻은 보시물을 가지고 계 밖으로 나가면 길라를 범하고, 다른 비구와 함께 나누어야 한다”고 한 것과 같다. 『오분율』에 말한다. 승가가 나눌 수 있는 옷을 한 비구가 가지고 계단에 가서 갈마로 받아 자기에게 넣었다. 부처님께서는 “그렇게 해서는 안 되며 길라를 범한다. 현전승이 나누어야 한다”고 하셨다. 『승기율』 제3권 도계에 준하면 비구가 망자의 옷을 가지고 계 밖으로 나가 심념하거나 삼어법으로 취하면 부처님께서는 월비니라 하셨다. 주석의 ‘『승기율』에서 옷을 받는 것이 여법하거나 혹 같은 뜻이다’는 것은, 입(立)이 『승기율』의 글로 위의 『사분율』 문장, 곧 “사람을 보내오면 주어야 한다”는 것을 결정한 것이다. 이는 동활 등의 사람으로 스스로 오기 어려워 사람을 보내 자기 몫의 옷을 취하는 경우이지, 경물을 차례대로 나누어 주는 경우를 말하는 것이 아니다. 혹 먼저 계 안에 있어 옷의 몫을 얻을 자격이 있었으나 다른 곳으로 옮겨가 사람을 보내 취한 경우에는 얻을 수 있다는 뜻일 수도 있다. 위에서 “여러 부에서는 죄를 결할 뿐 성립한다고 하지 않는다”고 한 것은, 단지 사자를 보내 취하는 것으로는 성립하지 않지만 승가법 자체의 성립을 방해하는 것은 아니라는 뜻이다.</w:t>
      </w:r>
    </w:p>
    <w:p>
      <w:pPr>
        <w:pStyle w:val="Heading2"/>
      </w:pPr>
      <w:r>
        <w:t>문단 2196  ·  [0995c20]</w:t>
      </w:r>
    </w:p>
    <w:p>
      <w:pPr/>
      <w:r>
        <w:rPr>
          <w:b/>
        </w:rPr>
        <w:t>원문</w:t>
      </w:r>
    </w:p>
    <w:p>
      <w:pPr>
        <w:pStyle w:val="SourceText"/>
      </w:pPr>
      <w:r>
        <w:t>[0995c20] 問將亡人物入界內比丘不知還將出界等者。謂如有俗人。持無住處亡比丘物來。送與僧界內。有一比丘。見問言。是何物。答亡比丘物。比丘知已。名為先見者。即引之出界。不使界內人知。至內蘭若處。或道中。如法集僧分之得成也。由當界內不知。又往蘭若處。如法同集。故成也。分時同法者。立謂。向彼處當界。依法集僧分之。故得成也。</w:t>
        <w:br/>
        <w:br/>
        <w:t>四分律鈔批卷第十二末</w:t>
        <w:br/>
        <w:br/>
        <w:t>四分律鈔批卷第十三本</w:t>
        <w:br/>
        <w:br/>
        <w:t>江東杭州華嚴寺沙門　大覺　撰</w:t>
        <w:br/>
        <w:br/>
        <w:t>△[1]四藥受淨法篇第十八</w:t>
      </w:r>
    </w:p>
    <w:p>
      <w:pPr/>
      <w:r>
        <w:rPr>
          <w:b/>
        </w:rPr>
        <w:t>한국어 번역</w:t>
      </w:r>
    </w:p>
    <w:p>
      <w:pPr>
        <w:pStyle w:val="TranslationText"/>
      </w:pPr>
      <w:r>
        <w:t>‘문: 망자의 물건을 계 안에 가져왔는데 비구들이 알지 못한 채 다시 계 밖으로 가져가면’이라고 한 것이다. 예컨대 속인이 무주처에서 죽은 비구의 물건을 승가계 안으로 가져왔는데 한 비구가 보고 묻는다. “무슨 물건인가?” “망비구의 물건이다”라는 답을 듣고 비구가 알게 되면 ‘먼저 본 사람’이 된다. 곧 그것을 이끌어 계 밖으로 나가 계 안 사람들에게 알리지 않고 안쪽 난야처나 길에서 법대로 승가를 모아 나누어도 성립한다. 당시 계 안 사람들은 알지 못했고, 또 난야처에 가서 법대로 모두 모였기 때문에 성립한다. ‘나눌 때 같은 법을 쓴다’는 것은, 입(立)이 그곳의 계에서 법에 따라 승가를 모아 나누므로 성립한다는 뜻이다. 『사분율초비』 권제12 말. 『사분율초비』 권제13 본. 강동 항주 화엄사 사문 대각 찬. △ 「사약수정법편 제18」.</w:t>
      </w:r>
    </w:p>
    <w:p>
      <w:pPr>
        <w:pStyle w:val="Heading2"/>
      </w:pPr>
      <w:r>
        <w:t>문단 2197  ·  [0996a10]</w:t>
      </w:r>
    </w:p>
    <w:p>
      <w:pPr/>
      <w:r>
        <w:rPr>
          <w:b/>
        </w:rPr>
        <w:t>원문</w:t>
      </w:r>
    </w:p>
    <w:p>
      <w:pPr>
        <w:pStyle w:val="SourceText"/>
      </w:pPr>
      <w:r>
        <w:t>[0996a10] 上雖衣足蓋形。但資於外。復假食以充口。得資於內。內外緣備。方能進業。故次衣後。即明藥法。藥有四別。謂時非七盡。故稱為四。四種雖殊。俱能濟飢療病。故齊稱藥。加法畜服。故曰受淨。文中廣明手口二受。領納之軌。故言法也。羯磨疏云。有待之形。假資方立。無衣障形。四大交損。何能修道。是以前明二衣以障形苦。上雖外形支立。然則內有飢虗。無由進業。故約內資以明四藥。故劉子云。食足充虗接氣。衣足蓋形御寒。斯言是也。礪云。上篇衣為外資。此辨藥為內充。充軀雖眾。約體就時。不過有四。故曰四也。即此四藥。能療飢疾。故目為藥。作法畜納。名之為受。畜若有法。便成助道。若畜疵聖教。多生𠎝咎。垢纏行人。故為不淨。故佛令人。作法事順。應儀不生罪業。離前罪垢。目之為淨。作淨有軌。故名為法。故曰四藥受淨法也。言時藥者。從旦至中。乃至事順法應。</w:t>
      </w:r>
    </w:p>
    <w:p>
      <w:pPr/>
      <w:r>
        <w:rPr>
          <w:b/>
        </w:rPr>
        <w:t>한국어 번역</w:t>
      </w:r>
    </w:p>
    <w:p>
      <w:pPr>
        <w:pStyle w:val="TranslationText"/>
      </w:pPr>
      <w:r>
        <w:t>위에서는 비록 옷이 몸을 덮기에 충분했으나 다만 외형을 돕는 것일 뿐이다. 다시 음식으로 입을 채워 안을 돕는 것이 필요하다. 안팎의 인연이 갖추어져야 비로소 업을 나아갈 수 있으므로 옷 다음에 곧 약법을 밝힌다. 약에는 네 가지 구별이 있다. 곧 시약·비시약·칠일약·진형약이므로 ‘넷’이라 한다. 네 종류는 서로 다르지만 모두 굶주림을 구제하고 병을 치료할 수 있으므로 모두 약이라 한다. 법을 더해 저장하고 복용하므로 ‘수정(受淨)’이라 한다. 본문에서 손과 입의 두 수법 및 받아들이는 궤칙을 자세히 밝히므로 ‘법’이라 한다. 『갈마소』에 말한다. 의지해야 하는 이 몸은 자양을 빌려야 성립한다. 옷이 없어 형체를 가리지 못하면 사대가 서로 해쳐 어떻게 도를 닦겠는가. 그래서 앞에서 이의를 밝혀 형체의 고통을 막았다. 위에서 비록 외형은 지탱되었으나 안에 굶주림과 허기가 있으면 업을 나아갈 수 없으므로 내적 자양을 기준으로 사약을 밝힌다. 그러므로 유자(劉子)가 “음식은 허기를 채우고 기운을 이어 주며, 옷은 형체를 덮고 추위를 막기에 충분하다”고 한 것이 이 뜻이다. 려(礪)가 말한다. 앞 편의 옷은 외적 자양이고 이 편의 약은 내적으로 채우는 것이다. 몸을 채우는 것이 많지만 체와 때를 기준으로 하면 네 가지를 넘지 않으므로 ‘사(四)’라고 한다. 이 네 약은 굶주림과 질병을 치료하므로 ‘약’이라 한다. 법에 따라 받아 저장하는 것을 ‘수(受)’라 한다. 저장에 법이 있으면 도를 돕지만, 저장이 성교를 어기면 많은 허물을 낳아 행자를 더럽히므로 부정하다. 그러므로 부처님께서는 사람으로 하여금 법에 따라 일을 순응하게 하셨다. 위의에 맞아 죄업을 낳지 않고 앞의 죄구를 떠나므로 ‘정(淨)’이라 한다. 작정에 궤칙이 있으므로 ‘법’이라 한다. 그래서 ‘사약수정법’이다. ‘시약’은 새벽부터 정오까지를 말한다. 내지 일이 법에 순응하고 응한다는 것이다.</w:t>
      </w:r>
    </w:p>
    <w:p>
      <w:pPr>
        <w:pStyle w:val="Heading2"/>
      </w:pPr>
      <w:r>
        <w:t>문단 2198  ·  [0996b01]</w:t>
      </w:r>
    </w:p>
    <w:p>
      <w:pPr/>
      <w:r>
        <w:rPr>
          <w:b/>
        </w:rPr>
        <w:t>원문</w:t>
      </w:r>
    </w:p>
    <w:p>
      <w:pPr>
        <w:pStyle w:val="SourceText"/>
      </w:pPr>
      <w:r>
        <w:t>[0996b01] 不生罪者。礪羯磨疏中。破此解也。彼云如昔解云。事順應法。不生罪累。名為時者。義通一切。但使無罪應法。皆名為時。此釋者。四藥皆名為時。並應法故。如似時中無過。午後有罪。即名非時。七日過服。盡形無病。如斯等類名曰非時。通反說。故知四藥並有時非[2]時義也。今正解者。約十二時辨。午前名時。過則非時。如非時戒說也。謂約午前名時。過則非時。毗羅三昧經。佛為慧法菩薩說。食時有四種。旦天食時。午法食時。暮畜食時。夜鬼食時。後之二食。多生疾病。其出家人。應於前二。天食法食之時。故曰時食。過午已後。非二食之時。故曰非時。辨藥但有二。一者時藥。二非時藥。時藥據體立。下之三藥。總是非時。今言四者。於非時中。加非時漿。對他時家之非時。而聽服者。名曰非時。餘之二藥。出於時家。非時規圓。故從受法日限長短(七日是短。盡形是長)。故須立二。逐此離分。得有四藥。然此四名。時與非時。相對名。後之兩種。約法受稱。有長短故也。言事順法應不生罪者。立謂。藥事如法。無煑宿等過。事不違教。名曰事順。事應於法。名為法應也。七日藥者約能就法盡其分齊者。謂此藥有七日之功能。故成實云。服之七日。堅病得消。今約此能故。立七日說淨之法。故曰約能就法也。以七日是藥體功能之限。故曰盡其分齊也。</w:t>
      </w:r>
    </w:p>
    <w:p>
      <w:pPr/>
      <w:r>
        <w:rPr>
          <w:b/>
        </w:rPr>
        <w:t>한국어 번역</w:t>
      </w:r>
    </w:p>
    <w:p>
      <w:pPr>
        <w:pStyle w:val="TranslationText"/>
      </w:pPr>
      <w:r>
        <w:t>‘죄를 낳지 않는다’는 해석을 려(礪)는 『갈마소』에서 깨뜨린다. 그 소에서 말한다. 옛 해석에 “일이 법에 순응하여 죄의 누적을 낳지 않는 것을 시(時)라 한다”고 했는데, 이 뜻은 모든 것에 통한다. 죄가 없고 법에 맞기만 하면 모두 ‘시’라 할 것이므로 이 해석은 적절하지 않다. 사약은 모두 ‘시’라 이름할 수 있으니 모두 법에 맞기 때문이다. 마치 정오 전에는 허물이 없고 오후에는 죄가 있으므로 ‘비시’라 부르는 것과 같다. 칠일을 넘겨 복용하는 것, 진형약을 병 없이 복용하는 것과 같은 부류를 ‘비시’라 한다면 모두 반대로 설명될 수 있다. 그러므로 사약 모두에 시·비시의 뜻이 있음을 알 수 있다. 지금의 바른 해석은 열두 시진을 기준으로 한다. 정오 전을 ‘시’라 하고 지나면 ‘비시’라 한다. 비시식계에서 말한 것과 같다. 곧 정오 전을 시라 하고 지나면 비시이다. 『비라삼매경』에서 부처님께서 혜법보살을 위해 말씀하시기를, 식시에는 네 종류가 있다. 아침은 하늘이 먹는 때, 정오는 법이 먹는 때, 저녁은 축생이 먹는 때, 밤은 귀신이 먹는 때이다. 뒤의 두 때에 먹으면 병이 많이 생긴다. 출가인은 앞의 두 때, 곧 천식·법식의 때에 먹어야 하므로 ‘시식’이라 한다. 정오를 지나면 이 두 식시가 아니므로 ‘비시’라 한다. 약을 나누면 다만 두 가지가 있다. 첫째 시약, 둘째 비시약이다. 시약은 체에 의하여 이름하고, 아래 세 약은 모두 비시에 속한다. 지금 네 가지라 하는 것은 비시 가운데 비시장(非時漿)을 더하여 다른 ‘시’와 상대되는 비시에 복용하도록 허락한 것을 ‘비시’라 이름한 것이다. 나머지 두 약은 시가(時家)에서 나오지만 비시에도 허용되므로 수법의 일수 장단, 곧 칠일은 짧고 진형은 길다는 데 따라 둘을 세운다. 이렇게 나누어 사약이 된다. 이 네 이름 중 시와 비시는 서로 상대하여 이름하고, 뒤의 둘은 수법의 장단을 따라 이름한 것이다. ‘일이 법에 순응해 죄를 낳지 않는다’는 것에 대해 입(立)이 말한다. 약의 일이 여법하여 내숙·내자 등의 허물이 없으면 ‘사순(事順)’이라 하고, 일이 법에 맞으면 ‘법응(法應)’이라 한다. ‘칠일약은 그 능력을 기준으로 법을 세워 그 분제를 다한다’는 것은, 이 약에 칠일의 공능이 있기 때문이다. 그러므로 『성실론』에서 “이를 칠일 복용하면 굳은 병이 없어진다”고 한다. 지금 이 능력을 기준으로 칠일의 설정법을 세우므로 ‘능에 의하여 법을 세운다’고 한다. 칠일이 약체의 기능 한계이므로 ‘그 분제를 다한다’고 한다.</w:t>
      </w:r>
    </w:p>
    <w:p>
      <w:pPr>
        <w:pStyle w:val="Heading2"/>
      </w:pPr>
      <w:r>
        <w:t>문단 2199  ·  [0996b23]</w:t>
      </w:r>
    </w:p>
    <w:p>
      <w:pPr/>
      <w:r>
        <w:rPr>
          <w:b/>
        </w:rPr>
        <w:t>원문</w:t>
      </w:r>
    </w:p>
    <w:p>
      <w:pPr>
        <w:pStyle w:val="SourceText"/>
      </w:pPr>
      <w:r>
        <w:t>[0996b23] 涅槃第四云。從今日後不聽食肉乃至如子肉想者。涅槃疏云。昔有夫婦二人。共携一子。同行曠野。儉難粮盡。父母念言。若不殺子。命不令濟。殺子而食。愛心難忍。為命既重便共殺子。垂淚而飡。不得滋味。比丘受食。亦當如是。夫食肉斷大慈種者。疏云大慈是佛因故。詺少慈為大之種。又云殺傷大慈。噉傷少慈。因少得大。故少為大種。又云果為大慈。因為少慈。因亡則果絕。故詺因為種。能斷佛種。故不聽食。三種淨肉。離見聞疑。為三淨也。況非三淨。而故噉耶。謂非四生之肉者。謂非胎卵濕化之肉也。夫肉皆是四生所攝。四生外更無別肉。既不許食四生肉。當知即是現斷肉義。又復肉非自然生。皆由殺命得。若人不斷肉。真誠劫命賊。</w:t>
      </w:r>
    </w:p>
    <w:p>
      <w:pPr/>
      <w:r>
        <w:rPr>
          <w:b/>
        </w:rPr>
        <w:t>한국어 번역</w:t>
      </w:r>
    </w:p>
    <w:p>
      <w:pPr>
        <w:pStyle w:val="TranslationText"/>
      </w:pPr>
      <w:r>
        <w:t>『열반경』 제4권의 “오늘부터 이후로는 육식을 허락하지 않는다 … 내지 자식의 고기처럼 생각하라”고 한 것이다. 『열반경소』에서 말한다. 옛날 부부 두 사람이 한 아이를 데리고 광야를 가다가 기근으로 식량이 다했다. 부모가 생각하기를 “아이를 죽이지 않으면 우리 목숨을 건질 수 없고, 죽여 먹자니 사랑 때문에 참기 어렵다”고 하였다. 그러나 자기 목숨이 더 중하여 함께 아이를 죽이고 눈물을 흘리며 먹어 맛을 느끼지 못했다. 비구가 음식을 받을 때도 마땅히 이와 같아야 한다. ‘고기를 먹으면 대자(大慈)의 종자를 끊는다’고 한 것이다. 소에서 말한다. 대자는 부처의 인이므로 작은 자비를 대자의 종자라 이름한다. 또 살생은 대자를 해치고, 먹는 것은 소자를 해친다. 작은 자비를 인으로 하여 대자를 얻으므로 작은 자비가 대자의 종자가 된다. 또 과를 대자, 인을 소자라 한다. 인이 없어지면 과도 끊어지므로 인을 종자라 한다. 부처의 종자를 끊으므로 고기를 먹지 못하게 한 것이다. 삼종정육은 견·문·의를 떠난 것을 세 가지 정육이라 한다. 하물며 삼정육이 아닌 것을 일부러 먹겠는가. ‘사생의 고기가 아닌 것’이라는 것은 태·난·습·화의 고기가 아니라는 뜻이다. 모든 고기는 다 사생에 포섭된다. 사생 밖에는 따로 고기가 없다. 이미 사생의 고기를 먹는 것을 허락하지 않았으므로 이것이 바로 현재에 육식을 끊는 뜻임을 알아야 한다. 또 고기는 저절로 생긴 것이 아니라 모두 생명을 죽여 얻는다. 사람이 고기를 끊지 않는다면 진실로 생명을 겁탈하는 도적이다.</w:t>
      </w:r>
    </w:p>
    <w:p>
      <w:pPr>
        <w:pStyle w:val="Heading2"/>
      </w:pPr>
      <w:r>
        <w:t>문단 2200  ·  [0996c12]</w:t>
      </w:r>
    </w:p>
    <w:p>
      <w:pPr/>
      <w:r>
        <w:rPr>
          <w:b/>
        </w:rPr>
        <w:t>원문</w:t>
      </w:r>
    </w:p>
    <w:p>
      <w:pPr>
        <w:pStyle w:val="SourceText"/>
      </w:pPr>
      <w:r>
        <w:t>[0996c12] [3]楞伽經有無量因緣不應食肉略說十種等者。案楞伽第八卷中有遮食肉品云。佛告大慧菩薩。我觀眾生。輪迴六道。迭為父母兄弟姉妹六親眷屬。我觀眾生。更相噉肉。無非親者。由貪肉味。迭互相噉。常生害心。增長苦辛。流轉生死。不得出離。佛說是時。有諸惡羅剎。在佛邊聞已。悉捨惡心。止不食肉。迭相觀發慈悲之心。悲泣流淚。而白佛言。我從今日。斷食肉。如來弟子。有不食者。我當晝夜親近擁護。若食肉者。我當與作大不饒益。佛告大慧。羅剎惡鬼。常食肉者。聞我所說。當發慈心。捨不食肉。況我弟子。行善法者。而當食肉。若有食者。當知即是眾生大怨。若[4]若我弟子。聞我所說。猶食肉者。當知即是旃陀羅種。非我弟子。我非其師。三不淨氣分所生長者。案楞伽云。復次應觀。一切肉皆依父母濃血不淨赤白和合。生不淨身。觀肉不淨。不應食肉。復次應觀。諸肉如人死屍。眼不欲見。不用聞氣。何況可嗅而着口中。一切諸肉亦復如是。云何於中。有食不食。四眾生聞氣悉生怖故者。彼經云。復次食肉之人。眾生聞氣。悉皆驚怖。逃走遠離。而起疑念。我於今者。為死為活。如是惡人。不修慈心。亦如犲狼。遊行世間常覓肉食。如牛噉草。𧏙蜋逐糞。不知飽足。我身是因。正是其食。不應遙見。即捨逃走。離之遠去。故名眾生大怨。復次有諸眾生。過去曾修無量因緣。有微善根。得聞我法。信心出家。在[1]家法中。過去曾作羅剎眷屬虎狼師子猫狸中生。雖在我法。食肉餘習。見食肉者。歡喜親近。入諸城邑。飲酒食肉。猶如羅剎。諍噉死屍。等無有異。雖服袈裟。剃除鬚髮。有命者見。心生恐怖。如畏羅剎。是故若以我為師者。一切肉不應食也。六凡愚所習臭穢不淨者。彼經云。復次食肉者。貪心難滿。食不知量。不然消化。增益四大。口氣腥臊。腹中多有無量惡虫。多瘡癬惡癩疾病種種不淨。人不憙見。何況未來求身無病。香潔等相如是。一切。䓗菲䔉薤臭穢不淨。此障聖道。亦障世間人天淨處。何況諸佛淨土佛果報。七令呪術不成就故者。彼經云。復次世間邪法呪術諸師。若其食肉呪術不成。為成邪術尚不食肉。況我弟子。為求無上聖道出世解脫。修大慈悲。精懃苦行猶恐不得何處當為如是解脫。為彼痴人食肉者得。八以食肉見形起識等者。私云。若食肉者。但見眾生即起殺心。味著其肉。若逢飛鳥走獸思以炮厨。謂起意識心也。九諸天所棄多惡夢等者。彼經云。又食肉者。諸天遠離。何況聖人。食肉之人。常得惡夢。驚怖毛竪。心常不安。無慈心故之謂善力。若獨處空閑。非人伺其便。虎狼師子。求欲食其肉。言虎狼聞香者。私云。虎狼聞食肉人有肉血香氣便來相害也。如斑足王經說者。楞伽文中略指斑足王食肉緣。仍不委具。鈔主傍此言故的指別經意。欲令人別守。其緣廣如賢愚經第十三卷抄(云云)。</w:t>
      </w:r>
    </w:p>
    <w:p>
      <w:pPr/>
      <w:r>
        <w:rPr>
          <w:b/>
        </w:rPr>
        <w:t>한국어 번역</w:t>
      </w:r>
    </w:p>
    <w:p>
      <w:pPr>
        <w:pStyle w:val="TranslationText"/>
      </w:pPr>
      <w:r>
        <w:t>『능가경』에 무량한 인연으로 고기를 먹어서는 안 된다고 하며 대략 열 가지를 말한다. 『능가경』 제8권 「차식육품」을 살펴보면 부처님께서 대혜보살에게 말씀하셨다. “나는 중생이 육도를 윤회하면서 서로 부모·형제·자매와 육친 권속이 되는 것을 본다. 중생이 서로 고기를 먹지만 친족 아닌 이가 없다. 고기 맛을 탐하여 서로 먹기 때문에 늘 해치는 마음을 내고 고통과 괴로움을 늘리며 생사를 유전하여 벗어나지 못한다.” 부처님이 이렇게 설하실 때 여러 악라찰이 부처님 곁에서 듣고 모두 악심을 버리고 육식을 그만두며 서로 자비심을 일으켰다. 슬피 울며 눈물을 흘려 부처님께 말하였다. “저희는 오늘부터 육식을 끊겠습니다. 여래의 제자 중 고기를 먹지 않는 자가 있으면 저희가 밤낮으로 가까이하여 옹호하겠습니다. 고기를 먹는 자에게는 큰 불이익을 주겠습니다.” 부처님께서 대혜에게 말씀하셨다. “늘 고기를 먹던 라찰 악귀도 내 말을 듣고 자심을 내어 육식을 버리는데, 하물며 내 제자로서 선법을 행하는 자가 어찌 고기를 먹겠는가. 만약 먹는 자가 있다면 그는 중생의 큰 원수임을 알아야 한다. 만약 내 제자가 내 말을 듣고도 여전히 고기를 먹는다면, 이는 전다라 종자이지 내 제자가 아니며 나도 그의 스승이 아니다.” ‘셋째, 부정한 기분에서 생장한 것이다’라는 것은 『능가경』에 말한다. 다시 관해야 한다. 모든 고기는 부모의 농혈과 부정한 적백이 화합하여 생긴 부정한 몸에 의지한다. 고기가 부정함을 관하여 먹지 말아야 한다. 또 모든 고기를 죽은 사람의 시신처럼 보아 눈으로도 보고 싶지 않고 냄새도 맡고 싶지 않은데 하물며 코로 맡아 입 안에 넣겠는가. 모든 고기도 또한 이와 같다. 어찌 먹고 먹지 않음의 차이를 두겠는가. ‘넷째, 중생이 그 냄새를 맡으면 모두 두려워하기 때문이다’라는 것은 그 경에 말한다. 다시 육식하는 사람의 냄새를 중생이 맡으면 모두 놀라고 두려워 달아나 멀리하며 “나는 지금 죽을 것인가 살 것인가”라고 의심한다. 이런 악인은 자심을 닦지 않고 승냥이·이리처럼 세상을 다니며 늘 고기를 찾는다. 소가 풀을 먹고 쇠똥구리가 똥을 좇듯 만족할 줄 모른다. ‘내 몸이 바로 그 먹이가 될 것이다’라고 생각해 멀리서도 보아서는 안 된다고 여기고 곧 버리고 멀리 달아난다. 그래서 중생의 큰 원수라 한다. 또 어떤 중생은 과거에 무량한 인연을 닦아 미세한 선근이 있어 내 법을 듣고 신심으로 출가했지만, 재가에 있을 때 과거에 라찰의 권속이나 호랑이·늑대·사자·고양이·삵 등으로 태어났던 습기가 남아 있다. 비록 내 법 안에 있어도 육식의 여습 때문에 고기를 먹는 자를 보면 기뻐하고 가까이한다. 성읍에 들어가 술 마시고 고기를 먹는 모습이 라찰이 죽은 시체를 다투어 먹는 것과 다르지 않다. 비록 가사를 입고 수염과 머리를 깎았더라도 생명 있는 자들이 보면 두려워하기를 라찰처럼 한다. 그러므로 나를 스승으로 삼는 자라면 모든 고기를 먹어서는 안 된다. ‘여섯째, 범우가 익힌 악취 나고 부정한 것이기 때문이다’라는 것은 그 경에 말한다. 또 육식하는 자는 탐심이 만족하기 어렵고 먹을 줄만 알며 양을 모르고 소화하지 못하여 사대를 더욱 증대시키며 입 냄새가 비리고 역하다. 배 속에는 무량한 악충이 많고 종기·버짐·악창 등 여러 부정한 병이 생긴다. 사람들이 보기 싫어하는데 하물며 미래에 무병한 몸과 향기롭고 청정한 모습을 구할 수 있겠는가. 파·부추·마늘 등 냄새 나고 부정한 것도 이와 같다. 이는 성도를 장애하고 세간의 인간·천상 청정한 처소도 장애한다. 하물며 모든 부처의 정토와 불과의 과보이겠는가. ‘일곱째, 주술이 성취되지 않기 때문이다’라는 것은 그 경에 말한다. 세간의 사법 주술을 행하는 스승도 육식하면 주술이 성취되지 않는다. 사술을 이루려 해도 고기를 먹지 않는데 하물며 내 제자가 무상성도와 출세간 해탈을 구하고 대자비를 닦아 정진 고행하면서도 오히려 얻지 못할까 염려하는데, 어디서 이런 해탈을 고기 먹는 어리석은 자가 얻을 수 있겠는가. ‘여덟째, 육식하면 형체를 보고 식이 일어난다’고 한 것이다. 사사로이 말한다. 고기를 먹는 자는 중생을 보기만 해도 곧 죽일 마음을 일으켜 그 고기 맛을 탐한다. 날아다니는 새나 달리는 짐승을 만나면 포주(炮廚)할 생각을 하니, 곧 의식심을 일으킨다는 뜻이다. ‘아홉째, 여러 천인이 버리고 악몽을 많이 꾼다’는 것은 그 경에 말한다. 육식하는 자는 여러 천인이 멀리 떠나는데 하물며 성인이겠는가. 육식자는 늘 악몽을 꾸고 놀라고 두려워 털이 곤두서며 마음이 늘 편안하지 않다. 자비심이 없기 때문에 선한 힘이 없다는 뜻이다. 혼자 한적한 곳에 있으면 비인이 틈을 엿보고 호랑이·늑대·사자가 그 고기를 먹으려 한다. ‘호랑이와 늑대가 냄새를 맡는다’는 것은 사사로이 말하면, 호랑이와 늑대가 육식한 사람에게서 고기와 피의 냄새를 맡아 와서 해친다는 뜻이다. ‘반족왕경에서 말한 것과 같다’는 것은 『능가경』에서는 반족왕의 육식 인연을 간략히 가리킬 뿐 자세히 밝히지 않는다. 초주가 이 말을 곁들여 특정 경을 가리킨 것은 사람들에게 따로 찾아보게 하려는 것이다. 그 인연은 『현우경』 제13권에 자세하므로 초한다. (운운)</w:t>
      </w:r>
    </w:p>
    <w:p>
      <w:pPr>
        <w:pStyle w:val="Heading2"/>
      </w:pPr>
      <w:r>
        <w:t>문단 2201  ·  [0997b11]</w:t>
      </w:r>
    </w:p>
    <w:p>
      <w:pPr/>
      <w:r>
        <w:rPr>
          <w:b/>
        </w:rPr>
        <w:t>원문</w:t>
      </w:r>
    </w:p>
    <w:p>
      <w:pPr>
        <w:pStyle w:val="SourceText"/>
      </w:pPr>
      <w:r>
        <w:t>[0997b11] 故知食肉同屠造業者。謂屠為食者。屠在業難求異果也。言沽殺生分者。古人言。食肉之人。十方殺命並皆有分。何以故。如婬一女人。遍緣諸色境。如盜一家財。貪心遍法界。食一眾生身。盡緣含識命。</w:t>
      </w:r>
    </w:p>
    <w:p>
      <w:pPr/>
      <w:r>
        <w:rPr>
          <w:b/>
        </w:rPr>
        <w:t>한국어 번역</w:t>
      </w:r>
    </w:p>
    <w:p>
      <w:pPr>
        <w:pStyle w:val="TranslationText"/>
      </w:pPr>
      <w:r>
        <w:t>‘그러므로 육식은 도살과 함께 업을 짓는 것임을 알 수 있다’는 것은 도살자가 먹는 자를 위해 죽이므로 업에서 다른 과보를 구하기 어렵다는 뜻이다. ‘고기를 사 먹으면 살생의 몫이 있다’는 것은 옛사람이 말한다. 고기를 먹는 사람은 시방의 살생에 모두 몫이 있다. 왜냐하면 음욕으로 한 여인을 범해도 온갖 색경을 두루 연하고, 한 집의 재물을 훔쳐도 탐심이 법계를 두루하며, 한 중생의 몸을 먹어도 모든 유정의 목숨을 두루 연하기 때문이다.</w:t>
      </w:r>
    </w:p>
    <w:p>
      <w:pPr>
        <w:pStyle w:val="Heading2"/>
      </w:pPr>
      <w:r>
        <w:t>문단 2202  ·  [0997b15]</w:t>
      </w:r>
    </w:p>
    <w:p>
      <w:pPr/>
      <w:r>
        <w:rPr>
          <w:b/>
        </w:rPr>
        <w:t>원문</w:t>
      </w:r>
    </w:p>
    <w:p>
      <w:pPr>
        <w:pStyle w:val="SourceText"/>
      </w:pPr>
      <w:r>
        <w:t>[0997b15] 用酒肉為行解者。指我是大行人於境無分別。食酒肉者。是大乘行。作此解者。以為得意。故曰酒肉為行解不悟喫者。翻是小乘。斷酒肉者。是大乘行。今人多是。順煩惱故喫。強云無貪。此乃心口相違。自招來禍。古人云。口是千家之墓門。腹是萬家之古冢。閻羅之將吏者。謂牛頭阿傍即獄卒是也。以常在地獄煑炙罪人。今比丘自煑自炙。何異彼也。又解其惡業。既多死作閻羅獄卒故曰也。以其生則為佛之賊。死則為鬼之[2]因是也。</w:t>
      </w:r>
    </w:p>
    <w:p>
      <w:pPr/>
      <w:r>
        <w:rPr>
          <w:b/>
        </w:rPr>
        <w:t>한국어 번역</w:t>
      </w:r>
    </w:p>
    <w:p>
      <w:pPr>
        <w:pStyle w:val="TranslationText"/>
      </w:pPr>
      <w:r>
        <w:t>‘술과 고기를 행해(行解)로 삼는다’는 것은 “나는 대행인이라 경계에 분별이 없다. 술과 고기를 먹는 것이 대승행이다”라고 해석하는 자를 가리킨다. 그들은 이렇게 이해하면 뜻을 얻었다고 여긴다. 그러나 술과 고기를 먹는 것을 행해로 삼으면서도 깨닫지 못한다. 도리어 소승이라 하고 술과 고기를 끊는 것이 대승행이다. 지금 사람들 중에는 번뇌를 따라 먹으면서 억지로 탐욕이 없다고 말하는 이가 많다. 이는 마음과 입이 어긋나 스스로 뒤의 화를 부르는 것이다. 옛사람이 말한다. “입은 천 집의 무덤 문이고, 배는 만 집의 옛 무덤이다.” ‘염라의 장리’란 우두아방, 곧 옥졸이다. 늘 지옥에서 죄인을 삶고 굽는데 지금 비구가 스스로 삶고 굽는 것이 그들과 무엇이 다르겠는가. 또 악업이 많아 죽은 뒤 염라의 옥졸이 된다는 뜻이라고도 풀이한다. 살아서는 부처의 도적이 되고 죽어서는 귀신의 인(因)이 된다는 것이다.</w:t>
      </w:r>
    </w:p>
    <w:p>
      <w:pPr>
        <w:pStyle w:val="Heading2"/>
      </w:pPr>
      <w:r>
        <w:t>문단 2203  ·  [0997b23]</w:t>
      </w:r>
    </w:p>
    <w:p>
      <w:pPr/>
      <w:r>
        <w:rPr>
          <w:b/>
        </w:rPr>
        <w:t>원문</w:t>
      </w:r>
    </w:p>
    <w:p>
      <w:pPr>
        <w:pStyle w:val="SourceText"/>
      </w:pPr>
      <w:r>
        <w:t>[0997b23] 大祀處肉者。如國家拜南郊等名大祀也。</w:t>
      </w:r>
    </w:p>
    <w:p>
      <w:pPr/>
      <w:r>
        <w:rPr>
          <w:b/>
        </w:rPr>
        <w:t>한국어 번역</w:t>
      </w:r>
    </w:p>
    <w:p>
      <w:pPr>
        <w:pStyle w:val="TranslationText"/>
      </w:pPr>
      <w:r>
        <w:t>‘대사처(大祀處)의 고기’는 국가가 남교 등에 제사하는 것처럼 큰 제사를 말한다.</w:t>
      </w:r>
    </w:p>
    <w:p>
      <w:pPr>
        <w:pStyle w:val="Heading2"/>
      </w:pPr>
      <w:r>
        <w:t>문단 2204  ·  [0997c01]</w:t>
      </w:r>
    </w:p>
    <w:p>
      <w:pPr/>
      <w:r>
        <w:rPr>
          <w:b/>
        </w:rPr>
        <w:t>원문</w:t>
      </w:r>
    </w:p>
    <w:p>
      <w:pPr>
        <w:pStyle w:val="SourceText"/>
      </w:pPr>
      <w:r>
        <w:t>[0997c01] 酒肉䓗䔉韮薤之屬者。案祇云。比丘若病時。醫言若服决差。不服更無方治者。開服。服已應七日行隨順法。住一少邊房。不得臥僧床蓐。不得上僧大小行處。不得入僧溫室講堂食屋。不得受僧次差會。不得入僧中食。不得入禪房中。及說法布薩僧中。一切僧集處不得往。不應遶塔。若塔在露地者。得在下風遙禮。過七日已至八日。澡浴浣衣。動已得入眾中。不病噉者吉羅。</w:t>
      </w:r>
    </w:p>
    <w:p>
      <w:pPr/>
      <w:r>
        <w:rPr>
          <w:b/>
        </w:rPr>
        <w:t>한국어 번역</w:t>
      </w:r>
    </w:p>
    <w:p>
      <w:pPr>
        <w:pStyle w:val="TranslationText"/>
      </w:pPr>
      <w:r>
        <w:t>‘술·고기·파·마늘·부추 등의 종류’라는 것은 『승기율』을 살펴보면, 비구가 병들었을 때 의사가 “먹으면 반드시 낫고 먹지 않으면 달리 치료법이 없다”고 하면 복용을 허락한다. 먹은 뒤에는 칠일 동안 수순법을 행해야 한다. 한쪽 작은 방에 머물며 승가의 평상과 깔개에서 자지 못하고, 승가의 대소변 보는 곳에 가지 못하며, 승가의 온실·강당·식당에 들어가지 못하고, 승차로 차출되는 모임에 가지 못하며, 승중에서 먹지 못한다. 선방과 설법·포살의 승중에도 들어가지 못한다. 승가가 모이는 모든 곳에 가지 못하고 탑을 돌지도 못한다. 탑이 노지에 있으면 바람 아래에서 멀리 예배할 수 있다. 칠일이 지나 팔일째가 되면 목욕하고 옷을 빨아 [원문 ‘動已’] 한 뒤 대중에 들어갈 수 있다. 병이 없는데 먹으면 길라이다.</w:t>
      </w:r>
    </w:p>
    <w:p>
      <w:pPr>
        <w:pStyle w:val="Heading2"/>
      </w:pPr>
      <w:r>
        <w:t>문단 2205  ·  [0997c09]</w:t>
      </w:r>
    </w:p>
    <w:p>
      <w:pPr/>
      <w:r>
        <w:rPr>
          <w:b/>
        </w:rPr>
        <w:t>원문</w:t>
      </w:r>
    </w:p>
    <w:p>
      <w:pPr>
        <w:pStyle w:val="SourceText"/>
      </w:pPr>
      <w:r>
        <w:t>[0997c09] 非時漿者。羯磨疏云。初緣中云。若不醉人。聽非時飲。故知醉者。即時藥也。今有用諸草木。合釀為酒。具色香味如酒不異。但不醉者。佛令屏處飲之。必非酒色香味。若飲醉者。如法治罪。十四種果漿者。案祇云。一菴羅漿。二拘梨漿。三安石留漿。四顛哆梨漿。五蒱挑漿。六婆樓沙漿。七犍犍籌漿。八芭蕉果漿。九罽伽是。十劫頗羅漿。十一婆籠渠漿。十二甘蔗漿亦云石蜜漿。十三呵梨陀漿。十四呿婆梨漿(出第三卷。并二十九卷。此十四種。澄清一切聽飲。若變為酒色香味。一切不聽飲也)。若器底殘水被雨湔亦名淨者。羯磨疏云。此水渧淨者。為淨味故。文雖在漿。義通四藥。如衣須揲須點為壞色故。如食須水渧之為壞味故。如屣須人著之。為壞好故。如是一切無非壞。我方便也。不爾涅槃強壯。自專服用。何得忘懷也。</w:t>
      </w:r>
    </w:p>
    <w:p>
      <w:pPr/>
      <w:r>
        <w:rPr>
          <w:b/>
        </w:rPr>
        <w:t>한국어 번역</w:t>
      </w:r>
    </w:p>
    <w:p>
      <w:pPr>
        <w:pStyle w:val="TranslationText"/>
      </w:pPr>
      <w:r>
        <w:t>‘비시장(非時漿)’이라고 한 것이다. 『갈마소』에 말한다. 초연에서 “취하지 않는 것이면 비시에 마시도록 허락한다”고 했으므로, 취하게 하는 것은 시약임을 알 수 있다. 지금 여러 초목으로 합하여 술을 빚되 색·향·미가 술과 같지만 취하지 않는 것이 있다면 부처님께서 병처에서 마시게 하셨다. 반드시 술과 같은 색·향·미가 없더라도 마시면 취한다면 법대로 죄를 다스린다. ‘열네 종류의 과장(果漿)’이라는 것은 『승기율』을 살펴보면 이러하다. 첫째 암라장, 둘째 구리장, 셋째 안석류장, 넷째 전다리장, 다섯째 포도장, 여섯째 바라사장, 일곱째 건건주장, 여덟째 파초과장, 아홉째 계가장, 열째 겁파라장, 열한째 바라거장, 열두째 감자장, 또는 석밀장이라고 한다. 열셋째 하리타장, 열넷째 거바리장이다. (제3권과 제29권에 나온다. 이 열네 가지는 맑게 걸러지면 모두 마시도록 허락한다. 그러나 술의 색·향·미로 변하면 모두 마시지 못한다.) ‘그릇 밑에 남은 물이 빗물에 씻겨도 정해진다’고 한 것이다. 『갈마소』에 말한다. 이 물방울로 정화하는 것은 맛을 정화하기 위한 것이다. 글은 비록 장(漿)에 있으나 뜻은 사약에 통한다. 옷은 천 조각을 덧대고 점을 찍어 괴색하고, 음식은 물방울을 떨어뜨려 맛을 무너뜨린다. 신발은 사람이 신어 보아 좋은 모양을 무너뜨린다. 이와 같이 모두 괴(壞)하는 방편 아닌 것이 없다. 그렇지 않다면 『열반경』에서 강건한 자가 스스로 마음대로 먹고 쓰는 일을 어찌 잊을 수 있겠는가.</w:t>
      </w:r>
    </w:p>
    <w:p>
      <w:pPr>
        <w:pStyle w:val="Heading2"/>
      </w:pPr>
      <w:r>
        <w:t>문단 2206  ·  [0997c22]</w:t>
      </w:r>
    </w:p>
    <w:p>
      <w:pPr/>
      <w:r>
        <w:rPr>
          <w:b/>
        </w:rPr>
        <w:t>원문</w:t>
      </w:r>
    </w:p>
    <w:p>
      <w:pPr>
        <w:pStyle w:val="SourceText"/>
      </w:pPr>
      <w:r>
        <w:t>[0997c22] 酒兩已成者。上言苦酒者。酢者也。案母論云。於一時中。諸比丘大得種種果。但人少果多。食不可盡。殘者不知何用。佛言。聽捺破取汁至初夜得飲。若不至初夜。汁味有異。成苦酢者。不得飲也。何以故。此酒兩已成故(文齊此述)。私云謂作酒味酒香兩成也。又云具酒色酒味故言兩成(未詳)。濟云。此人時俗中喚味曰兩。如見酒氣味。即言有酒兩也。見喫酒竟人有酒氣。亦云汝似有酒兩也。</w:t>
      </w:r>
    </w:p>
    <w:p>
      <w:pPr/>
      <w:r>
        <w:rPr>
          <w:b/>
        </w:rPr>
        <w:t>한국어 번역</w:t>
      </w:r>
    </w:p>
    <w:p>
      <w:pPr>
        <w:pStyle w:val="TranslationText"/>
      </w:pPr>
      <w:r>
        <w:t>‘술의 두 가지가 이미 이루어졌다’는 것은 위의 ‘고주(苦酒)’가 식초를 말한다. 『비니모론』을 살펴보면, 어느 때 비구들이 여러 과일을 많이 얻었으나 사람은 적고 과일은 많아 다 먹을 수 없었다. 남은 것을 어찌할지 몰라 하자 부처님께서는 으깨어 즙을 내어 초야까지 마시도록 허락하셨다. 초야가 되기 전에 즙의 맛이 변하여 시고 술이 되면 마셔서는 안 된다. 왜냐하면 이때 술의 두 가지가 이미 이루어졌기 때문이다. (본문은 여기까지이다.) 사사로이 말한다. 술맛과 술향 두 가지가 이루어진 것을 말한다. 또 술빛과 술맛을 갖추었기 때문에 ‘두 가지가 이루어졌다’고 한다. (미상) 제(濟)가 말한다. 당시 세속에서 ‘맛[味]’을 ‘량(兩)’이라고 불렀다. 술기운과 맛을 보면 곧 “술의 량이 있다”고 하고, 술 마신 사람에게 술기운이 나면 “너에게 술의 량이 있는 듯하다”고 했다.</w:t>
      </w:r>
    </w:p>
    <w:p>
      <w:pPr>
        <w:pStyle w:val="Heading2"/>
      </w:pPr>
      <w:r>
        <w:t>문단 2207  ·  [0998a06]</w:t>
      </w:r>
    </w:p>
    <w:p>
      <w:pPr/>
      <w:r>
        <w:rPr>
          <w:b/>
        </w:rPr>
        <w:t>원문</w:t>
      </w:r>
    </w:p>
    <w:p>
      <w:pPr>
        <w:pStyle w:val="SourceText"/>
      </w:pPr>
      <w:r>
        <w:t>[0998a06] 四分八種漿古昔無欲仙人所飲者。今鈔不具出。案律中。一梨漿。二閻浮漿。三酸棗漿。四甘蔗漿。五微菓漿。六舍樓伽漿。七婆樓師漿。八蒲桃漿。皆是一切木菓。故得作非時漿。謂是施樓婆羅門。將施諸比丘。比丘不敢受。佛言若不醉人應飲。若醉人不應飲。上言酸棗者。北地多有。樹高五六尺。其子赤小味酸。非今時乾棗也。言[卄/(麩-夫+生)]果者(汝誰反)。郭璞曰。小木藂生有刺實紫赤可食也。言舍樓伽漿者。見論云。是優鉢羅。拘勿頭花等根。舂取汁淳清。名舍樓伽漿也。前文引見論解。謂蓮華根者。即是其義也。言婆樓師者。礪云。此似菴羅果也。</w:t>
      </w:r>
    </w:p>
    <w:p>
      <w:pPr/>
      <w:r>
        <w:rPr>
          <w:b/>
        </w:rPr>
        <w:t>한국어 번역</w:t>
      </w:r>
    </w:p>
    <w:p>
      <w:pPr>
        <w:pStyle w:val="TranslationText"/>
      </w:pPr>
      <w:r>
        <w:t>『사분율』의 ‘여덟 종류 장은 옛날 무욕선인이 마시던 것’이라는 것은 초에서 다 내지 않았다. 율을 살펴보면 첫째 이장, 둘째 염부장, 셋째 산조장, 넷째 감자장, 다섯째 미과장, 여섯째 사루가장, 일곱째 바라시장, 여덟째 포도장이다. 모두 여러 나무의 과일로 만든 것이므로 비시장으로 만들 수 있다. 시루바라문이 비구들에게 보시했으나 비구들이 감히 받지 못하자 부처님께서 “사람을 취하게 하지 않으면 마셔도 된다. 사람을 취하게 하면 마셔서는 안 된다”고 하셨다. 위의 산조는 북지에 많고 나무 높이는 오륙 척이며 열매는 붉고 작고 신맛이 난다. 지금의 말린 대추가 아니다. ‘[卄/(麩-夫+生)]과’라는 글자는 汝誰反이다. 곽박은 작은 나무가 모여 나고 가시가 있으며 열매가 자적색으로 먹을 수 있다고 한다. ‘사루가장’은 『선견론』에 말한다. 우발라·구물두화 등의 뿌리를 찧어 즙을 내고 맑게 한 것을 사루가장이라 한다. 앞에서 『선견론』을 인용해 연꽃 뿌리라고 한 것이 바로 이 뜻이다. ‘바라사’라는 것은 려(礪)가 말한다. 이것은 암라과와 비슷한 듯하다.</w:t>
      </w:r>
    </w:p>
    <w:p>
      <w:pPr>
        <w:pStyle w:val="EditorialNote"/>
      </w:pPr>
      <w:r>
        <w:t>교감·번역 메모 | 「[卄/(麩-夫+生)]果」는 조합자(gaiji)로 원문 자형을 그대로 보존하고 음·설명만 번역하였다.</w:t>
      </w:r>
    </w:p>
    <w:p>
      <w:pPr>
        <w:pStyle w:val="Heading2"/>
      </w:pPr>
      <w:r>
        <w:t>문단 2208  ·  [0998a17]</w:t>
      </w:r>
    </w:p>
    <w:p>
      <w:pPr/>
      <w:r>
        <w:rPr>
          <w:b/>
        </w:rPr>
        <w:t>원문</w:t>
      </w:r>
    </w:p>
    <w:p>
      <w:pPr>
        <w:pStyle w:val="SourceText"/>
      </w:pPr>
      <w:r>
        <w:t>[0998a17] 世人所識當食當藥如食乾飯不令麤現者。礪云。藥有療病之功。故曰當藥。復有充軀之用。名為當食。而無非時之𠎝。不招譏醜故。曰不令麤現。又云不犯時食之過。故言不令麤現。和上云。謂上五種。世人皆識知是非時藥。知比丘非時得服。然此七日藥。亦如飯及乾性。能當食復當藥。言不令麤現者。向若世人不識。為世識呵。是名麤現。今既世人知是非時藥。比丘得服。故不麤者也。言麤者。立有二解。一解同上。次解此非時藥。相同乾飯。比丘今若服。可隱處服。勿令俗見。恐彼譏呵。故言不令麤現。乃至未捨自性者。伽論文云。問糖漿得七日受不。答得飲幾時飲。乃至未捨自性也。僧祇加脂一種者。按祇云。蘇油蜜脂生蘇熟蘇。此諸藥清淨。無時食氣。一時頓受。七日服。故曰七日藥。今鈔文。先引祇。後引四分者。釋疑故爾。古人有言。脂是時藥。以脂從肉生故也。今故示僧祇文引脂在七日藥中也。醫教服五種脂者。筞云。願律師解云。若不加口法。非時不得服。要加口法。得七日服。油亦如是。要加口法得七日服。若不加法。是時食攝。今諸師不許此義。謂諸部有文咸云。縱不加法。非時亦得服。</w:t>
      </w:r>
    </w:p>
    <w:p>
      <w:pPr/>
      <w:r>
        <w:rPr>
          <w:b/>
        </w:rPr>
        <w:t>한국어 번역</w:t>
      </w:r>
    </w:p>
    <w:p>
      <w:pPr>
        <w:pStyle w:val="TranslationText"/>
      </w:pPr>
      <w:r>
        <w:t>‘세상 사람들이 알아보며 음식이 되기도 하고 약이 되기도 하여, 마른 밥을 먹는 것처럼 거칠게 드러나게 하지 않는다’고 한 것이다. 려(礪)가 말한다. 약은 병을 치료하는 공능이 있으므로 ‘약이 된다’고 하고, 또 몸을 채우는 작용이 있으므로 ‘음식이 된다’고 한다. 그러나 비시의 허물이 없고 세상의 비난도 부르지 않으므로 ‘거칠게 드러나게 하지 않는다’고 한다. 또 시식의 허물을 범하지 않으므로 ‘거칠게 드러나게 하지 않는다’고 한다. 화상이 말한다. 위의 다섯 가지를 세상 사람들이 모두 알아 비시약임을 알고 비구가 비시에 복용할 수 있음을 안다. 그러나 이 칠일약은 밥이나 마른 음식처럼 음식이 되기도 하고 약이 되기도 한다. ‘거칠게 드러나게 하지 않는다’는 것은, 만약 세상 사람들이 알아보지 못하면 사람들이 보고 꾸짖으므로 이를 ‘거칠게 드러난다’고 한다. 지금은 세상 사람들이 비시약임을 알고 비구가 복용할 수 있음을 알기 때문에 거칠게 드러나지 않는다는 뜻이다. ‘거칠다’는 말에 대해 입(立)은 두 가지 풀이를 한다. 첫째는 위와 같은 풀이이다. 둘째는 이 비시약이 마른 밥과 모습이 비슷하므로 비구가 복용할 때는 가려진 곳에서 먹어 속인이 보지 않게 해야 한다는 것이다. 그들이 비난할까 염려되므로 ‘거칠게 드러나게 하지 않는다’고 한 것이다. ‘내지 자성을 버리지 않은 동안’이라는 것은 『가론』의 글이다. 문: 당장(糖漿)을 칠일약으로 받아도 되는가. 답: 된다. 얼마나 오래 마실 수 있는가. 자성을 버리지 않은 동안까지이다. 『승기율』은 지방(脂肪) 한 종류를 더한다. 『승기율』을 살펴보면 소(酥)·유(油)·밀(蜜)·지(脂)·생소(生酥)·숙소(熟酥)는 모두 청정한 약으로서 시식의 기운이 없다. 한때 한꺼번에 받아 칠일 동안 복용하므로 칠일약이라 한다. 지금 초의 글에서 먼저 『승기율』을 인용하고 뒤에 『사분율』을 인용한 것은 의심을 풀기 위해서이다. 옛사람 가운데 지방은 고기에서 생기므로 시약이라고 한 이가 있었다. 그러므로 지금 일부러 『승기율』의 글을 보여 지방을 칠일약에 넣은 것이다. ‘의사가 다섯 종류 지방을 먹으라고 했다’는 것에 대해 책(筞)이 말한다. 원율사는 “구법을 더하지 않으면 비시에 복용할 수 없고 반드시 구법을 더해야 칠일 동안 복용할 수 있다. 기름도 이와 같아 구법을 더해야 칠일 복용할 수 있으며 법을 더하지 않으면 시식에 속한다”고 풀이한다. 지금 여러 스승은 이 뜻을 허락하지 않는다. 여러 부에 모두 글이 있어 비록 법을 더하지 않아도 비시에 복용할 수 있다고 하기 때문이다.</w:t>
      </w:r>
    </w:p>
    <w:p>
      <w:pPr>
        <w:pStyle w:val="Heading2"/>
      </w:pPr>
      <w:r>
        <w:t>문단 2209  ·  [0998b13]</w:t>
      </w:r>
    </w:p>
    <w:p>
      <w:pPr/>
      <w:r>
        <w:rPr>
          <w:b/>
        </w:rPr>
        <w:t>원문</w:t>
      </w:r>
    </w:p>
    <w:p>
      <w:pPr>
        <w:pStyle w:val="SourceText"/>
      </w:pPr>
      <w:r>
        <w:t>[0998b13] 四百四病者。謂一大有百一病。四大。故有四百四病也。廣如五王經明之。雜病用上三藥者。有人云。雜謂水火風合病也。略無地大之病。五分見作石蜜乃至作法應爾者。案五分云。時有離婆多比丘。非時食石蜜。阿那律語云。莫非時食。我見作石蜜時。搗米著中。彼即生疑。白佛。佛集諸比丘。問阿那律。汝見作石蜜時。搗米著中。彼何故爾。答云。作法應爾。佛言。從今聽非時服也。</w:t>
      </w:r>
    </w:p>
    <w:p>
      <w:pPr/>
      <w:r>
        <w:rPr>
          <w:b/>
        </w:rPr>
        <w:t>한국어 번역</w:t>
      </w:r>
    </w:p>
    <w:p>
      <w:pPr>
        <w:pStyle w:val="TranslationText"/>
      </w:pPr>
      <w:r>
        <w:t>‘사백사병’은 한 대(大)마다 백일병이 있고 사대이므로 모두 사백사병이 있다는 뜻이다. 『오왕경』에 자세히 나온다. ‘잡병은 위의 세 약을 쓴다’고 한 것은 어떤 이는 잡병이란 수·화·풍이 합쳐진 병이라고 하여 지대의 병은 생략되었다고 한다. 『오분율』의 “석밀 만드는 것을 보았는데 … 만드는 법이 본래 그러하다”고 한 것은, 『오분율』을 살펴보면 이러하다. 이바다(離婆多) 비구가 비시에 석밀을 먹자 아나율이 “비시에 먹지 말라. 내가 석밀 만드는 것을 보았는데 쌀을 찧어 그 안에 넣었다”고 하였다. 그가 의심을 내어 부처님께 아뢰자 부처님께서 비구들을 모으셨다. 부처님께서 아나율에게 물으셨다. “너는 석밀을 만들 때 찧은 쌀을 넣는 것을 보았는데, 왜 그렇게 하던가?” 그가 “만드는 법이 원래 그렇습니다”라고 답하자 부처님께서는 “이제부터 비시에 복용하도록 허락한다”고 하셨다.</w:t>
      </w:r>
    </w:p>
    <w:p>
      <w:pPr>
        <w:pStyle w:val="Heading2"/>
      </w:pPr>
      <w:r>
        <w:t>문단 2210  ·  [0998b21]</w:t>
      </w:r>
    </w:p>
    <w:p>
      <w:pPr/>
      <w:r>
        <w:rPr>
          <w:b/>
        </w:rPr>
        <w:t>원문</w:t>
      </w:r>
    </w:p>
    <w:p>
      <w:pPr>
        <w:pStyle w:val="SourceText"/>
      </w:pPr>
      <w:r>
        <w:t>[0998b21] 十誦石蜜不得輙噉除五種人者。案十誦云憍薩羅國諸居士。道中無水處。以水施。并施石蜜。六群比丘。遊行到此處。但噉石蜜。不飲水。居士言。何不飲水。獨噉石蜜。六群報言。我嗜石蜜。不憙飲水。居士譏嫌之。諸比丘聞白佛。佛言從今。五時聽噉石蜜。其五是何。一遠行來。二若病。三食少。四若不得食。五若施小處。是五時聽噉石蜜。從今若不飲水。不聽噉石蜜。若噉得吉羅。五分飢渴二時以水和飲者。若准五分飢時聽食。渴時聽以水和飲也。</w:t>
      </w:r>
    </w:p>
    <w:p>
      <w:pPr/>
      <w:r>
        <w:rPr>
          <w:b/>
        </w:rPr>
        <w:t>한국어 번역</w:t>
      </w:r>
    </w:p>
    <w:p>
      <w:pPr>
        <w:pStyle w:val="TranslationText"/>
      </w:pPr>
      <w:r>
        <w:t>『십송률』의 “석밀을 함부로 먹어서는 안 되며 다섯 종류 사람을 제외한다”는 것은, 『십송률』을 살펴보면 교살라국의 여러 거사가 길에 물이 없는 곳에서 물을 보시하면서 석밀도 함께 보시하였다. 육군비구가 그곳을 지나다 석밀만 먹고 물은 마시지 않았다. 거사들이 “왜 물은 마시지 않고 석밀만 먹는가”라고 하자 육군비구가 “우리는 석밀을 좋아하고 물은 좋아하지 않는다”고 답하였다. 거사들이 이를 비난하였다. 비구들이 듣고 부처님께 아뢰자 부처님께서 이제부터 다섯 때에는 석밀을 먹도록 허락한다고 하셨다. 그 다섯은 무엇인가. 첫째 먼 길에서 온 때, 둘째 병이 있을 때, 셋째 음식이 적을 때, 넷째 음식을 얻지 못했을 때, 다섯째 보시가 적은 곳에 있을 때이다. 이 다섯 때에는 석밀을 먹도록 허락한다. 이제부터 물을 마시지 않고는 석밀을 먹지 못하며, 먹으면 길라를 범한다. 『오분율』에서 “배고프거나 목마른 두 때에는 물에 타서 마신다”고 한 것은, 『오분율』에 준하면 배고플 때는 먹도록 허락하고 목마를 때는 물에 타 마시도록 허락한다는 뜻이다.</w:t>
      </w:r>
    </w:p>
    <w:p>
      <w:pPr>
        <w:pStyle w:val="Heading2"/>
      </w:pPr>
      <w:r>
        <w:t>문단 2211  ·  [0998c06]</w:t>
      </w:r>
    </w:p>
    <w:p>
      <w:pPr/>
      <w:r>
        <w:rPr>
          <w:b/>
        </w:rPr>
        <w:t>원문</w:t>
      </w:r>
    </w:p>
    <w:p>
      <w:pPr>
        <w:pStyle w:val="SourceText"/>
      </w:pPr>
      <w:r>
        <w:t>[0998c06] 食上得酪食不盡者動作生蘇者。濟云。若有器盛則得鑽作其蘇。若無器盛即須皮袋盛之。搖作其蘇。搖即是動也。或可只鑽亦得名動也。注云驗知蘇油作法得多七日者。立謂。此明雖俱是七日藥以味別故。名前後得七日。同一味不開重受。由所被無益故。若乞食時多得蘇。貧病比丘乃至對比丘加記者。立謂。此是因中彰果之名。非謂食時乞得蘇也。但是食時得酪耳。食既不盡故。須時中加記識。擬變為蘇得七日服。若中前不加記識。過中雖變為蘇。不得復噉。即名不淨。如蘇中說者。立謂。如上蘇中明記識念。當轉作七日油也。此亦因中彰果。還是乞食時。多得麻。食不盡。加記後轉作油。得七日服。夫言油為七日藥者。皆謂生油。謂將生麻。押取汁也。今時常用者炒麻作者。盡屬時食(濟說)。若事緣不得作如蘇中說者。立謂。若不得加記識。同上蘇中云。若過時是名不淨。更不得服用。非時受甘蔗作法不成者。立明。非時中不得加記識法也。若時中受時食擬轉為非時食。要中前加記識。必強力却掠辨之者。謂蜜是劫掠蜂所得。若非重病。不可進口。故宣云。因犢捋乳却蜂賊蜜也。僧祇佛受獼猴無蜂蜜者。如前不受食戒引者是也。今引此文。證佛唯受無蜂之蜜。故知有蜂者。則不受也。濟云。蜜房處。其蜂常出房外。飛在空中。放屎尿。猶如天雨下。若不是冬月。則不敢出於桶內。大小便。若有人養育。則為掃略其屎。虫則不生。若無人養者。其蜂屎積成聚。久後聚中生虫。頭黑形如木蝎。大如小指。名為蜜賊。此虫出時。專食其蜂。蜂王及少蜂。皆以被噉。餘蜂走散。更不復來。此中有蜜。名為無蜂之蜜也。</w:t>
      </w:r>
    </w:p>
    <w:p>
      <w:pPr/>
      <w:r>
        <w:rPr>
          <w:b/>
        </w:rPr>
        <w:t>한국어 번역</w:t>
      </w:r>
    </w:p>
    <w:p>
      <w:pPr>
        <w:pStyle w:val="TranslationText"/>
      </w:pPr>
      <w:r>
        <w:t>‘식사 중에 낙(酪)을 얻어 다 먹지 못했으면 움직여 생소(生酥)를 만든다’고 한 것이다. 제(濟)가 말한다. 그릇이 있으면 그릇에 담아 저어 소를 만들고, 그릇이 없으면 가죽 주머니에 담아 흔들어 소를 만든다. 흔드는 것이 곧 ‘동(動)’이다. 혹 휘젓는 것만으로도 ‘동’이라 할 수 있다. 주석의 ‘소와 기름은 법을 지으면 칠일을 여러 차례 얻을 수 있음을 징험한다’는 것은, 입(立)이 밝힌다. 둘 다 칠일약이지만 맛이 다르므로 각각 앞뒤로 칠일을 얻을 수 있다. 같은 맛이라면 거듭 수법을 행하도록 허락하지 않으니, 그렇게 해도 이익이 없기 때문이다. ‘걸식할 때 소를 많이 얻어 가난하고 병든 비구가 … 비구를 대하여 기(記)를 더한다’는 것은, 입(立)이 인(因) 가운데 과(果)의 이름을 드러내 말한 것이지 걸식할 때 이미 소를 얻었다는 뜻이 아니다. 다만 식사 때 낙을 얻은 것이다. 다 먹지 못했으므로 정오 전에 기식(記識)을 더해 앞으로 소로 바꾸어 칠일 동안 복용하려고 한다. 정오 전에 기식을 더하지 않으면 정오가 지난 뒤 비록 소로 변해도 다시 먹을 수 없고 곧 부정한 것이 된다. ‘소에서 말한 것과 같다’는 것은, 입(立)이 위의 소에서 앞으로 바꾸어 칠일유로 만들겠다고 기식념한 것을 가리킨다. 이것도 인 가운데 과의 이름을 드러낸 것이다. 걸식 때 참깨를 많이 얻어 다 먹지 못하면 기식을 더한 뒤 기름으로 만들어 칠일 동안 복용할 수 있다. 기름을 칠일약이라 할 때는 모두 생유를 말한다. 곧 생참깨를 눌러 즙을 짠 것이다. 지금 늘 쓰는 볶은 참깨로 만든 기름은 모두 시식에 속한다. (제의 설) ‘일의 인연으로 할 수 없으면 소에서 말한 것과 같다’는 것은, 입(立)이 기식을 더할 수 없으면 위의 소에서 말한 것처럼 “때가 지나면 부정해져 다시 복용할 수 없다”는 뜻이다. ‘비시에 감자를 받아 법을 짓더라도 성립하지 않는다’는 것은, 입(立)이 비시에는 기식법을 더할 수 없다는 뜻이다. 시중에 시식을 받아 비시식으로 바꾸려면 반드시 정오 전에 기식을 더해야 한다. ‘억지로 힘써 빼앗아 마련한 것’은 꿀이 벌을 겁탈하여 얻은 것이므로 중병이 아니면 입에 넣어서는 안 된다는 뜻이다. 그래서 선(宣)이 말하기를 “송아지에게서 젖을 짜고 벌에게서 꿀을 빼앗는다”고 하였다. 『승기율』에서 부처님께서 원숭이에게 무봉밀(無蜂蜜)을 받으신 것은 앞의 불수식계에서 인용한 것과 같다. 지금 이 글을 인용한 것은 부처님께서 오직 벌이 없는 꿀을 받으셨음을 증명하는 것이다. 따라서 벌이 있는 꿀은 받지 않았음을 알 수 있다. 제(濟)가 말한다. 벌집이 있는 곳에서 벌은 늘 집 밖으로 나가 공중에서 대소변을 보는데 마치 하늘에서 비가 내리는 것과 같다. 겨울이 아니면 벌통 안에서는 감히 대소변을 보지 않는다. 사람이 길러 주면 그 똥을 쓸어내어 벌레가 생기지 않는다. 기르는 사람이 없으면 벌똥이 쌓여 덩어리가 되고 오래되면 그 안에서 벌레가 생긴다. 머리는 검고 모양은 전갈 같으며 작은 손가락만 하다. 이를 ‘밀적(蜜賊)’이라 한다. 이 벌레가 나오면 오로지 벌을 잡아먹어 벌왕과 어린 벌이 모두 먹히고, 나머지 벌은 흩어져 다시 오지 않는다. 이때 남은 꿀을 ‘벌 없는 꿀’이라 한다.</w:t>
      </w:r>
    </w:p>
    <w:p>
      <w:pPr>
        <w:pStyle w:val="Heading2"/>
      </w:pPr>
      <w:r>
        <w:t>문단 2212  ·  [0999a09]</w:t>
      </w:r>
    </w:p>
    <w:p>
      <w:pPr/>
      <w:r>
        <w:rPr>
          <w:b/>
        </w:rPr>
        <w:t>원문</w:t>
      </w:r>
    </w:p>
    <w:p>
      <w:pPr>
        <w:pStyle w:val="SourceText"/>
      </w:pPr>
      <w:r>
        <w:t>[0999a09] 若無客病者。私云。四大違反名客病。三毒結使。名之舊病。</w:t>
      </w:r>
    </w:p>
    <w:p>
      <w:pPr/>
      <w:r>
        <w:rPr>
          <w:b/>
        </w:rPr>
        <w:t>한국어 번역</w:t>
      </w:r>
    </w:p>
    <w:p>
      <w:pPr>
        <w:pStyle w:val="TranslationText"/>
      </w:pPr>
      <w:r>
        <w:t>‘객병이 없으면’이라고 한 것이다. 사사로이 말한다. 사대가 어그러진 것을 객병이라 하고, 삼독의 결사를 구병(舊病)이라 한다.</w:t>
      </w:r>
    </w:p>
    <w:p>
      <w:pPr>
        <w:pStyle w:val="Heading2"/>
      </w:pPr>
      <w:r>
        <w:t>문단 2213  ·  [0999a11]</w:t>
      </w:r>
    </w:p>
    <w:p>
      <w:pPr/>
      <w:r>
        <w:rPr>
          <w:b/>
        </w:rPr>
        <w:t>원문</w:t>
      </w:r>
    </w:p>
    <w:p>
      <w:pPr>
        <w:pStyle w:val="SourceText"/>
      </w:pPr>
      <w:r>
        <w:t>[0999a11] 杏子湯者。濟云。生則盡形藥。熟者是時藥。故不許服熟者也。亮云。藥法之中。現言杏子。人聽受作盡形藥也。然南解云。此謂生者熟則時攝。今詳不然。豈結集家脫却生子。今亦有人不許無病不渴飲茶湯等。今案律文。千二百比丘。一時受石蜜。豈可一時俱有病邪。故知聖開已後健病通行。如開淨地及粥等。本為因病。一聽之後三品通行。不如噉飯者。私云。比丘噉飯。人並知非。無人倣効。但可自損。不增他惡若噉如上諸物迷謂是。或能習學引誤將來。因開惡道。自陷陷人。義可知也。賓云。南山云。今有愚夫。非時受噉。謂杏子[1]陽。乾棗汁。果漿。含滓藕根。米汁。乾地黃。伏苓末。諸藥酒煎。非醎苦格口者。非時噉之。並出自心。妄憑聖教。不如噉飯。未必長惡。又如崇云。如蜜煎杏仁等藥。亦以名定。終身藥服。因此相傳。食菉署預槐可松脯等類。又云理云。如僧祇律。時根者。䓗根藕根蘿蔔等根。於中既無署預之名。故許為藥。今詳此等。並皆理擁。且煎杏仁。意以藥犍度中杏子仁。聽受作盡形藥。遂即執云。以名是定。終身服之。計其實理。體若不變。可是藥収。若體轉變事即不定。故涅槃云。善男子。若一切法有定性者。聖人何故飲甘蔗漿石蜜黑蜜酒。時不飲後為苦酒。還復得飲。是故當知。無有定性。又僧祇第十云。得甘蔗食殘莖作漿。得夜分受。若飲不盡。得煎作石蜜七日受。石蜜不盡燒作灰終身受。(述曰)甘蔗時食轉成四藥。涅槃酒變還復得飲。何容杏仁許依名定又如南山。執格口者。方名為藥。伏苓地黃。並不聽服。此違聖意。處教教文。勸行中道。但遮譏過。有益咸開。伏苓地黃。世咸了。若遮服食。病苦難除。身既不安。道從何進。故不然也。文中但言不任為食。聽盡形服。不言盡形要不任食。何成明證。故格口其言太狹也。故今詳之。凡盡形藥。必具四義。一身有客病。故律云。盡形壽藥。無病因緣。服者吉羅。二者醫方所要。謂藥方中要須時食。尚自開食。況其餘者。故律云乞食比丘。見作石蜜。罽尼和之。有疑不食。佛言作法應爾。又如多論第六或以時藥。或七日藥。以助成終身服無過。三者世共了知。體性是藥。即如伏苓乾地黃等世無不了。此體是藥。亦無一方不須此藥。若不許服。恐違聖意。且如七日藥緣起云。有五種藥。世人所識。蘇油生蘇。蜜石蜜。當藥不令麤現。彼兼當食。佛尚開之。此唯當藥。佛何不許。四者離時藥相。此唯七日。不令麤現。況今盡形。何容不爾。曾聞為人過中已後。粉署預以為[金*(怡-台+(十/田/寸))]飥。沃茶湯。以之為臛。以薑酢以為冷洮者。此實不如噉飯。此即為縱無明。本非為治道器。故不開也。又前所說。世共了知。體性是藥者。若入藥分。理在絕言。設欲單服。亦開無過。</w:t>
      </w:r>
    </w:p>
    <w:p>
      <w:pPr/>
      <w:r>
        <w:rPr>
          <w:b/>
        </w:rPr>
        <w:t>한국어 번역</w:t>
      </w:r>
    </w:p>
    <w:p>
      <w:pPr>
        <w:pStyle w:val="TranslationText"/>
      </w:pPr>
      <w:r>
        <w:t>‘행자탕(杏子湯)’이라고 한 것이다. 제(濟)가 말한다. 생것은 진형약이고 익힌 것은 시약이므로 익힌 것을 복용하도록 허락하지 않는 것이다. 량(亮)이 말한다. 약법 가운데 분명히 ‘행자’를 받아 진형약으로 삼도록 허락한다고 했다. 그런데 남산은 생것을 말하고 익힌 것은 시약에 속한다고 풀이한다. 지금 자세히 보면 그렇지 않다. 어찌 결집자가 ‘생자(生子)’라는 두 글자를 빠뜨렸겠는가. 지금도 병이 없고 목마르지 않으면 차탕 등을 마셔서는 안 된다고 하는 이가 있다. 그러나 율문을 살펴보면 천이백 비구가 한때 석밀을 받았는데, 어찌 한때 모두 병이 있었겠는가. 그러므로 성인이 한번 허락한 뒤에는 건강한 자와 병든 자가 모두 통용했음을 알 수 있다. 정지(淨地)와 죽 등을 허락한 것도 본래는 병을 인연으로 했지만 한 번 허락한 뒤에는 상중하 삼품이 모두 통용하였다. ‘밥을 먹는 것만 못하다’고 한 것이다. 사사로이 말한다. 비구가 밥을 먹는 것을 사람들은 모두 그르다고 알기 때문에 아무도 따라 배우지 않을 것이니 다만 자기만 해칠 뿐 남의 악을 늘리지는 않는다. 그러나 위와 같은 여러 물건을 먹으면 미혹한 사람이 옳다고 여겨 따라 배우고 뒤 사람을 잘못 이끌어 악도를 열 수 있다. 자기도 빠지고 남도 빠뜨린다는 뜻을 알 수 있다. 빈(賓)이 말한다. 남산은 “지금 어리석은 사람이 비시에 받아 먹는 것으로 행자양, 마른 대추즙, 과장, 찌꺼기가 섞인 연근, 쌀즙, 건지황, 복령말 등을 든다. 여러 약을 술에 달인 것 가운데 짜고 쓰며 입에 거슬리지 않는 것을 비시에 먹는데, 이는 모두 자기 마음에서 나온 것이고 성교를 망령되이 의지한 것이다. 차라리 밥을 먹는 것만 못하다. 반드시 악을 늘리는 것은 아닐 수도 있다”고 하였다. 또 숭(崇)은 “꿀에 졸인 행인 같은 약은 이름에 따라 정해 진형약으로 복용한다”고 하였다. 이 때문에 서로 전해져 녹두·산약·괴엽·송포 같은 것을 먹게 되었다. 또 말하기를 “『승기율』의 시근(時根)은 파뿌리·연근·무뿌리 등인데 그 가운데 산약이라는 이름은 없으므로 약으로 허락된다”고 한다. 지금 자세히 보면 이런 설은 모두 이치가 막혀 있다. 우선 졸인 행인을 보자. 그 뜻은 약건도에서 행자인을 받아 진형약으로 삼도록 허락한 것을 근거로 이름이 정해져 있으니 종신 복용할 수 있다고 집착한 것이다. 그러나 이치로 헤아리면 체가 변하지 않으면 약에 속할 수 있지만 체가 변하면 사정이 정해져 있지 않다. 그러므로 『열반경』에서 “선남자여, 만약 모든 법에 정해진 성품이 있다면 성인은 어째서 감자장·석밀·흑밀주를 마시는가. 어느 때에는 마시지 않다가 뒤에 고주가 되면 다시 마실 수 있다. 그러므로 정해진 성품이 없음을 알아야 한다”고 하였다. 또 『승기율』 제10권에서 감자를 먹고 남은 줄기로 장을 만들어 야분수할 수 있고, 다 마시지 못하면 달여 석밀을 만들어 칠일수할 수 있다고 한다. 석밀도 남으면 태워 재를 만들어 진형수할 수 있다. (술하여 말한다.) 감자라는 시식 하나가 전변하여 사약이 된다. 『열반경』에서도 술이 변하면 다시 마실 수 있다고 했다. 그런데 어찌 행인만 이름에 따라 고정된다고 허락하겠는가. 또 남산은 ‘입에 거슬리는 것’이라야 약이라 하여 복령과 지황도 복용을 허락하지 않는다. 이는 성인의 뜻을 어긴다. 교문은 중도를 권하고 오직 비방받을 허물만 막았으며 이익이 있으면 모두 열어 주었다. 복령과 지황은 세상이 모두 알고 약으로 쓰는 것인데 복용을 막으면 병고를 없애기 어렵고 몸이 편안하지 않으면 도를 어떻게 나아가겠는가. 그러므로 그렇지 않다. 본문은 다만 “음식으로 삼기에 적합하지 않은 것은 진형으로 복용하도록 허락한다”고 했지, 진형약은 반드시 음식으로 적합하지 않아야 한다고 말하지 않았다. 어찌 이것이 명확한 증거가 되겠는가. 그러므로 ‘입에 거슬려야 한다’는 말은 지나치게 좁다. 지금 자세히 말하면 진형약은 반드시 네 가지 뜻을 갖춘다. 첫째, 몸에 객병이 있어야 한다. 그러므로 율에서 “진형수약을 병의 인연 없이 복용하면 길라”라고 했다. 둘째, 의방에서 필요로 하는 것이어야 한다. 약방 가운데 시식을 반드시 써야 하는 경우에도 오히려 먹도록 허락하는데 하물며 그 밖의 약이겠는가. 그러므로 율에서 걸식비구가 석밀 만드는 것을 보니 계니(罽尼)를 섞어 의심하여 먹지 않았는데 부처님께서 “만드는 법이 본래 그러하다”고 하셨다. 또 『다론』 제6권에서 혹 시약이나 칠일약을 보조로 써서 진형복하게 해도 허물이 없다고 한다. 셋째, 세상이 함께 잘 알고 그 체성이 약인 것이어야 한다. 복령·건지황 같은 것은 세상 사람이 약임을 모르는 이가 없고, 어느 처방에서도 이를 전혀 쓰지 않는 곳이 없다. 이를 복용하지 못하게 하면 성인의 뜻을 어길 우려가 있다. 또 칠일약의 연기에서 “다섯 종류 약은 세상 사람들이 아는 것으로 소·유·생소·밀·석밀이며, 약이 되되 거칠게 드러나게 하지 않는다”고 했다. 그것들은 음식이 되기도 하지만 부처님께서도 허락하셨다. 이것들은 오직 약으로만 쓰이는데 부처님께서 어찌 허락하지 않으시겠는가. 넷째, 시약의 모습을 떠난 것이어야 한다. 칠일약도 거칠게 드러나게 하지 않는데 하물며 진형약이 어찌 그렇지 않을 수 있겠는가. 일찍이 어떤 사람이 정오가 지난 뒤 산약가루를 [金*(怡-台+(十/田/寸))]飥으로 만들고 차탕을 부어 국처럼 만들며 생강과 식초를 넣어 찬 면처럼 먹는 것을 들었다. 이는 실로 밥을 먹는 것만 못하다. 이는 방종하고 무명한 행동이지 본래 도를 닦는 몸을 치료하기 위한 것이 아니므로 허락하지 않는다. 또 앞에서 말한 “세상 사람들이 함께 알고 그 체성이 약인 것”도 약의 한 부분으로 들어간다면 이치는 말할 것도 없다. 설령 단독으로 복용하려 해도 허락하여 허물이 없다.</w:t>
      </w:r>
    </w:p>
    <w:p>
      <w:pPr>
        <w:pStyle w:val="EditorialNote"/>
      </w:pPr>
      <w:r>
        <w:t>교감·번역 메모 | 원문 「杏子[1]陽」은 앞뒤의 「杏子湯」과 비교할 때 교감 가능성이 있으나 추정 교정하지 않았다.</w:t>
      </w:r>
    </w:p>
    <w:p>
      <w:pPr>
        <w:pStyle w:val="EditorialNote"/>
      </w:pPr>
      <w:r>
        <w:t>교감·번역 메모 | 「[金*(怡-台+(十/田/寸))]飥」는 조합자로 정확한 현대 자형을 확정하지 않고 원문 표기를 보존하였다.</w:t>
      </w:r>
    </w:p>
    <w:p>
      <w:pPr>
        <w:pStyle w:val="Heading2"/>
      </w:pPr>
      <w:r>
        <w:t>문단 2214  ·  [0999c07]</w:t>
      </w:r>
    </w:p>
    <w:p>
      <w:pPr/>
      <w:r>
        <w:rPr>
          <w:b/>
        </w:rPr>
        <w:t>원문</w:t>
      </w:r>
    </w:p>
    <w:p>
      <w:pPr>
        <w:pStyle w:val="SourceText"/>
      </w:pPr>
      <w:r>
        <w:t>[0999c07] 次二六味定者。立云。二謂第二門義也。非謂有兩个六味。言六味者。一苦。二酢。三甘。四辛。五醎。六淡。欲明一切藥中。不過此六味所攝。此通辨非時藥也。鈔言六味者。看下文引了論疏。但有四味。餘更不出。准首疏加醎味。中除監。餘醎味是時食。淡味通四味。故不別論。明了論云。五種量者。一時量。二更量(即四分中非時食也)。三七日量。四一期量(盡形藥也)。五大開量。律中但有上四。而無第五大開量。但攝在盡形藥中。</w:t>
      </w:r>
    </w:p>
    <w:p>
      <w:pPr/>
      <w:r>
        <w:rPr>
          <w:b/>
        </w:rPr>
        <w:t>한국어 번역</w:t>
      </w:r>
    </w:p>
    <w:p>
      <w:pPr>
        <w:pStyle w:val="TranslationText"/>
      </w:pPr>
      <w:r>
        <w:t>‘다음 둘째는 육미를 정한다’고 한 것이다. 입(立)이 말한다. ‘둘째’는 두 번째 문의 뜻이지 육미가 두 세트 있다는 뜻이 아니다. 육미란 첫째 쓴맛, 둘째 신맛, 셋째 단맛, 넷째 매운맛, 다섯째 짠맛, 여섯째 담담한 맛이다. 모든 약은 이 여섯 맛에 포섭됨을 밝히려 한 것으로 비시약을 통틀어 분별한 것이다. 초에서 육미라 했으나 아래에 인용한 『명료론소』를 보면 네 맛만 있고 나머지는 나오지 않는다. 『수소』에 준하면 짠맛을 더한다. 가운데 [원문 ‘監’]을 제외한 다른 짠맛은 시식이고, 담미는 네 맛에 통하므로 별도로 논하지 않는다. 『명료론』에 말한다. 다섯 종류의 양(量)이 있다. 첫째 시량(時量), 둘째 경량(更量), 곧 『사분율』의 비시식이다. 셋째 칠일량, 넷째 일기량(一期量), 곧 진형약이다. 다섯째 대개량(大開量)이다. 율에는 위의 네 가지만 있고 다섯째 대개량은 따로 없으며 진형약 가운데 포섭된다.</w:t>
      </w:r>
    </w:p>
    <w:p>
      <w:pPr>
        <w:pStyle w:val="EditorialNote"/>
      </w:pPr>
      <w:r>
        <w:t>교감·번역 메모 | 원문 「中除監」은 문맥상 자형 불안정 가능성이 있으나 추정 교정하지 않았다.</w:t>
      </w:r>
    </w:p>
    <w:p>
      <w:pPr>
        <w:pStyle w:val="Heading2"/>
      </w:pPr>
      <w:r>
        <w:t>문단 2215  ·  [0999c15]</w:t>
      </w:r>
    </w:p>
    <w:p>
      <w:pPr/>
      <w:r>
        <w:rPr>
          <w:b/>
        </w:rPr>
        <w:t>원문</w:t>
      </w:r>
    </w:p>
    <w:p>
      <w:pPr>
        <w:pStyle w:val="SourceText"/>
      </w:pPr>
      <w:r>
        <w:t>[0999c15] 疏云者。了論疏也。藥有五大種者。即上列五種量也。名依更量者。了疏云。謂晝夜各分五時。夜則五時。為五分。晝則均分為五分。一日一夜合成十分。若受非時一切漿。齊七分內。名為更量。若過七分則失受也。如從平旦受至二更為更量。於此中得飲。過此時則不得飲。若於日第二分至三更為更量。此是經七更。如是漸去輪轉論之。日夜十分中。恒從一分至七分為量。私云。計其道理不得逾經明相。不合不失受。或可部別何妨得逾。濟云。得越明相也。大開量中有腐爛藥。崇師不許是屎尿也。西方梵僧。率皆護淨。焉用此為藥。有人難彼。即引藥犍度云。若是已腐爛藥墮地者。應以器盛水。和之漉受。然後服。若未墮地者。以器[1]承之。水和漉服之。不須受。又藥法中。有外道來出家。聞說四依。便退還本云。護能自觸己物。佛因制受具已方說四依。既言己物。明是己身上物也。崇解律云。謂是已(以音)物。言腐爛者。即藥祖滓。是用竟。所弃物也。常報後生。新學喫屎。可往西塔。聽觀崇此執一何可笑也。</w:t>
      </w:r>
    </w:p>
    <w:p>
      <w:pPr/>
      <w:r>
        <w:rPr>
          <w:b/>
        </w:rPr>
        <w:t>한국어 번역</w:t>
      </w:r>
    </w:p>
    <w:p>
      <w:pPr>
        <w:pStyle w:val="TranslationText"/>
      </w:pPr>
      <w:r>
        <w:t>‘소에서 말한다’는 것은 『명료론소』이다. “약에는 오대종이 있다”는 것은 위에 열거한 다섯 종류의 양이다. ‘경량에 의지하여 이름한다’는 것에 대해 『명료론소』가 말한다. 낮과 밤을 각각 다섯 때로 나누어 밤의 다섯 때를 다섯 부분으로 삼고 낮도 고르게 다섯 부분으로 나눈다. 하루 낮과 밤을 합하여 열 부분으로 만든다. 비시에 모든 장을 받으면 일곱 부분 안까지를 경량이라 한다. 일곱 부분을 지나면 수를 잃는다. 예컨대 새벽에 받아 이경(二更)까지를 경량이라 한다. 그 안에서는 마실 수 있지만 이 시간을 지나면 마실 수 없다. 낮의 둘째 부분에 받았다면 삼경까지가 경량이니 모두 일곱 경을 지난 것이다. 이처럼 점차 옮겨가며 논하여 주야 열 부분 가운데 항상 어느 한 부분부터 일곱 부분까지를 한도로 삼는다. 사사로이 말한다. 이치로 헤아리면 명상(明相)을 넘어서는 안 되고 수를 잃지 않는다고 할 수 없다. 혹 부파가 다르다면 명상을 넘을 수도 있을 것이다. 제(濟)가 말한다. 명상을 넘어도 된다. 대개량 가운데 ‘부란약(腐爛藥)’이 있는데 숭사는 이것을 분뇨라고 인정하지 않는다. 서방의 범승은 대체로 모두 청정을 지키는데 어찌 이것을 약으로 쓰겠는가. 어떤 이가 그를 난문하며 곧 약건도의 글을 인용한다. “이미 부패한 약이 땅에 떨어졌으면 그릇에 물을 담아 섞어 거르고 받아서 복용한다. 아직 땅에 떨어지지 않았으면 그릇으로 받아 물에 섞어 걸러 복용한다. 따로 받을 필요는 없다.” 또 약법에서 외도가 출가해 사의를 들은 뒤 바로 본래 외도로 돌아가며 “[원문 ‘護’] 자기 몸에서 나오는 것을 스스로 만질 수 있다”고 했다. 부처님께서는 이 일로 수구한 뒤에야 사의를 말하도록 제정하셨다. 이미 ‘자기 물건’이라 했으니 자기 몸에서 나온 것임을 밝힌 것이다. 숭은 율을 풀이해 “이미[已, 以音] 쓰고 남은 물건”이라 하며, ‘부란’은 약의 찌꺼기로 이미 사용을 마쳐 버린 물건이라고 한다. 늘 후대의 신학들에게 똥을 먹는다고 비난하면서 “서탑에 가서 숭의 이 고집이 얼마나 우스운지 보라”고 하는 것이다.</w:t>
      </w:r>
    </w:p>
    <w:p>
      <w:pPr>
        <w:pStyle w:val="EditorialNote"/>
      </w:pPr>
      <w:r>
        <w:t>교감·번역 메모 | 원문 「護能自觸己物」은 문맥상 난독 가능성이 있으나 원문을 보존하고 자기 몸에서 나온 물건을 스스로 만지는 문제로 번역하였다.</w:t>
      </w:r>
    </w:p>
    <w:p>
      <w:pPr>
        <w:pStyle w:val="Heading2"/>
      </w:pPr>
      <w:r>
        <w:t>문단 2216  ·  [1000a09]</w:t>
      </w:r>
    </w:p>
    <w:p>
      <w:pPr/>
      <w:r>
        <w:rPr>
          <w:b/>
        </w:rPr>
        <w:t>원문</w:t>
      </w:r>
    </w:p>
    <w:p>
      <w:pPr>
        <w:pStyle w:val="SourceText"/>
      </w:pPr>
      <w:r>
        <w:t>[1000a09] 注云必無准用者。空逈無人。直爾自取而喫。故曰無人准用也。胡麻同肉法者。謂麻是時藥押作油。是七日等也。燒作灰名盡形者。轉改作以開得也。若分數俱等。力勢相似。以藥首標名者。謂依方件名為首也。如三建丸。還以三建。為藥分之首。從首立名。上來釋第一體義竟。</w:t>
      </w:r>
    </w:p>
    <w:p>
      <w:pPr/>
      <w:r>
        <w:rPr>
          <w:b/>
        </w:rPr>
        <w:t>한국어 번역</w:t>
      </w:r>
    </w:p>
    <w:p>
      <w:pPr>
        <w:pStyle w:val="TranslationText"/>
      </w:pPr>
      <w:r>
        <w:t>주석의 ‘반드시 사람 없이 준용한다’는 것은 텅 빈 곳에 사람이 없어 곧바로 스스로 취하여 먹으므로 ‘사람이 없어 준용한다’고 한 것이다. ‘호마는 고기법과 같다’는 것은 참깨가 시약이지만 눌러 기름을 만들면 칠일약 등이 된다는 뜻이다. ‘태워 재를 만들면 진형이라 한다’는 것은 전변시켜 허용한다는 뜻이다. ‘분수도 같고 힘과 세력도 비슷하면 약방의 첫 이름을 표제로 삼는다’는 것은 처방의 항목 가운데 우두머리 약의 이름을 따른다는 뜻이다. 삼건환(三建丸)과 같다. 다시 ‘삼건’을 그 약방의 첫 이름으로 삼으니 우두머리 이름을 따라 이름한다. 위에서 첫째 체(體)의 뜻을 해석하였다.</w:t>
      </w:r>
    </w:p>
    <w:p>
      <w:pPr>
        <w:pStyle w:val="Heading2"/>
      </w:pPr>
      <w:r>
        <w:t>문단 2217  ·  [1000a15]</w:t>
      </w:r>
    </w:p>
    <w:p>
      <w:pPr/>
      <w:r>
        <w:rPr>
          <w:b/>
        </w:rPr>
        <w:t>원문</w:t>
      </w:r>
    </w:p>
    <w:p>
      <w:pPr>
        <w:pStyle w:val="SourceText"/>
      </w:pPr>
      <w:r>
        <w:t>[1000a15] 二置藥處所即結淨地者。先明制意。礪云。寔由行者報力優劣。上根之徒。報力資強。受持乞食。知足修道。本不假淨地開於貯畜。但中下等輩。報力漸劣。不堪乞食。是以隨報。開結淨處。離於二內。資神長道。初緣開病。一聽已後。三品通行。此是聖者誘恤(訓憂)。投機故有斯法。羯磨疏云。言制意者。良由在生資報三品殊途。故使適化立教非一。然則上報堅強。風骨雅正。投知量投乞便濟形苦。林谷是託。四海為寄。如斯之徒。未假儲畜。中人已下。形報疎微。制令分衛。終喪溝壑。若不開濟。容墜道業。如緣中因病致死。故開結之。初雖約緣。終備三等。欲使通濟病苦。不限康羸。道存為本。斯教興也。因困餓死乃至別處等者。謂服吐下藥。夜飢欲死。守待天明至明外乞粥來。病者已死。佛因開於藍內結淨地。言同界別處者。謂同一大界邊房靜處結也。</w:t>
      </w:r>
    </w:p>
    <w:p>
      <w:pPr/>
      <w:r>
        <w:rPr>
          <w:b/>
        </w:rPr>
        <w:t>한국어 번역</w:t>
      </w:r>
    </w:p>
    <w:p>
      <w:pPr>
        <w:pStyle w:val="TranslationText"/>
      </w:pPr>
      <w:r>
        <w:t>둘째는 약을 두는 처소, 곧 정지(淨地)를 결하는 것이다. 먼저 제정한 뜻을 밝힌다. 려(礪)가 말한다. 실로 수행자의 과보력에는 우열이 있다. 상근의 무리는 과보의 힘이 강하여 걸식을 받아 지니고 만족을 알아 도를 닦으므로, 본래 정지를 빌려 저장을 허락할 필요가 없다. 다만 중하근의 무리는 과보력이 점차 약하여 걸식을 감당하지 못하므로, 그 과보에 따라 청정한 처소를 결하도록 열어 주어 두 가지 ‘내(內)’의 허물을 여의고 몸과 정신을 돕고 도를 기르게 한 것이다. 처음에는 병을 인연으로 허락하였다. 한 번 허락한 뒤에는 세 부류가 모두 통용하였다. 이는 성자가 근심하여 불쌍히 여기고 근기에 맞추어 베푼 법이다. 『갈마소』에서 말한다. 제정한 뜻이란, 살아 있는 자의 과보가 세 품으로 갈리므로 교화에 맞추어 교법을 세우는 것이 하나가 아니기 때문이다. 상근의 과보는 견고하고 기골이 단정하여 분량을 알고 걸식하면 곧 몸의 고통을 구제할 수 있다. 숲과 골짜기를 의지처로 삼고 사해를 기탁처로 삼는다. 이와 같은 이들은 저장을 빌릴 필요가 없다. 중근 이하의 사람은 형체와 과보가 소박하고 약하여 걸식하게 하면 끝내 도랑이나 골짜기에서 죽을 수 있으니, 구제 방편을 열어 주지 않으면 도업을 잃을 수 있다. 인연 가운데 병으로 죽은 일이 있었으므로 정지를 결하도록 허락하였다. 처음에는 인연에 따라 열었으나 마침내 세 등급 모두를 위한 것이 되었으니, 병고를 두루 구제하되 건강하고 쇠약함을 제한하지 않고 도를 보존하는 것을 근본으로 삼은 것이다. 이 때문에 이 교법이 생겼다. ‘굶주려 죽은 일에서부터 별처에 이르기까지’라는 것은 토하거나 설사시키는 약을 먹고 밤에 굶주려 죽을 지경이 되어 날이 밝기를 기다렸다가 밖에서 죽을 가져왔으나 병자가 이미 죽었으므로, 부처님이 가람 안에 정지를 결하도록 허락하신 것을 말한다. ‘같은 계 안의 다른 처소’란 같은 대계 안 변방의 조용한 방을 결하는 것이다.</w:t>
      </w:r>
    </w:p>
    <w:p>
      <w:pPr>
        <w:pStyle w:val="Heading2"/>
      </w:pPr>
      <w:r>
        <w:t>문단 2218  ·  [1000b06]</w:t>
      </w:r>
    </w:p>
    <w:p>
      <w:pPr/>
      <w:r>
        <w:rPr>
          <w:b/>
        </w:rPr>
        <w:t>원문</w:t>
      </w:r>
    </w:p>
    <w:p>
      <w:pPr>
        <w:pStyle w:val="SourceText"/>
      </w:pPr>
      <w:r>
        <w:t>[1000b06] 此從緣說淨非對穢以明者。立謂。既結已後無有宿煑之過。令諸比丘得清淨食。無有罪故。故稱淨也。此從因緣立名。非謂對穢而得名也。礪釋名曰。准規定局食鄣僧。加以羯磨。故名為結。既人食有殊。無其宿煑食不生罪。稱之為淨。從處彰名。故名。淨地也。羯磨疏云。具四義故。方名為淨。一者由斯貯畜增貪長慢。名污淨心。二者外道俗流生譏致謗。名污淨信。三既同宿煑能生多罪。名污淨戒。四現結集因。來受苦報。食噉不淨。永離香潔。名污淨果。</w:t>
      </w:r>
    </w:p>
    <w:p>
      <w:pPr/>
      <w:r>
        <w:rPr>
          <w:b/>
        </w:rPr>
        <w:t>한국어 번역</w:t>
      </w:r>
    </w:p>
    <w:p>
      <w:pPr>
        <w:pStyle w:val="TranslationText"/>
      </w:pPr>
      <w:r>
        <w:t>‘인연을 따라 청정이라 말한 것이지 부정함과 대비하여 말한 것이 아니다’라는 것은, 입(立)의 말처럼 결한 뒤에는 숙식·취사의 허물이 없어 비구들이 청정한 음식을 죄 없이 먹을 수 있으므로 청정이라 한 것이다. 이는 인연을 따라 이름한 것이지 더러움과 상대하여 얻은 명칭이 아니다. 려가 명칭을 풀이하여 말한다. 규정에 따라 음식이 승가를 가로막는 곳을 정하고 갈마를 더하므로 ‘결’이라 한다. 사람과 음식이 나뉘어 숙식·취사의 죄가 생기지 않으므로 ‘청정’이라 한다. 처소에 따라 이름을 드러내므로 ‘정지’라고 한다. 『갈마소』에서는 네 가지 뜻을 갖추어야 비로소 청정이라 한다고 말한다. 첫째, 저장으로 탐욕과 교만을 늘리므로 청정한 마음을 더럽힌다. 둘째, 외도와 세속 사람이 비난하고 헐뜯게 하므로 청정한 믿음을 더럽힌다. 셋째, 함께 자고 함께 끓이면 많은 죄를 내므로 청정한 계를 더럽힌다. 넷째, 현생에 원인을 모아 내생에 고통스러운 과보를 받고 부정한 음식을 먹으며 길이 향기롭고 깨끗함을 여의므로 청정한 과보를 더럽힌다.</w:t>
      </w:r>
    </w:p>
    <w:p>
      <w:pPr>
        <w:pStyle w:val="Heading2"/>
      </w:pPr>
      <w:r>
        <w:t>문단 2219  ·  [1000b15]</w:t>
      </w:r>
    </w:p>
    <w:p>
      <w:pPr/>
      <w:r>
        <w:rPr>
          <w:b/>
        </w:rPr>
        <w:t>원문</w:t>
      </w:r>
    </w:p>
    <w:p>
      <w:pPr>
        <w:pStyle w:val="SourceText"/>
      </w:pPr>
      <w:r>
        <w:t>[1000b15] 注云厨舍孤立有院內同之者。謂雖是孤舍。以四面三面有壁。即是攝食。只詺此四壁。名為有院也。注云非墻得周匝隨共成相者。謂不必要四面。皆籬皆墻。但一邊籬。一邊墻。一邊壍。一邊柵。亦成周匝。准羯磨疏中。立二百五句。通是開文。謂約淨法。文中有四。一籬墻不周。二檀越淨。三處分淨。四羯磨淨。就初有五。謂垣墻柵籬壍。就此五中。一个具有三句。一半無。二多無。三都無。此三並非院相周也。垣既有三籬墻壍柵各三。合成十五。檀越。處分。羯磨三種。配成十八句。此是根本單直作十八句。約此相配得二百五句。且將垣中三句。謂半有多無都無。并檀越處分羯磨。是六句也。單數是六句。若二二合得十五句。四合得六句。五合得三句。六合得一句。總成四十一句。垣既四十一。餘籬等四各四十一。五个四十。應是二百句。一五如五又得五句。合成二百五句。通是開文。</w:t>
      </w:r>
    </w:p>
    <w:p>
      <w:pPr/>
      <w:r>
        <w:rPr>
          <w:b/>
        </w:rPr>
        <w:t>한국어 번역</w:t>
      </w:r>
    </w:p>
    <w:p>
      <w:pPr>
        <w:pStyle w:val="TranslationText"/>
      </w:pPr>
      <w:r>
        <w:t>주에서 ‘부엌집이 따로 서 있어도 뜰이 있으면 안과 같다’고 한 것은 비록 독립된 집이어도 사면이나 삼면에 벽이 있으면 음식이 포섭되는 곳이 되므로 바로 이 벽들을 ‘뜰이 있다’고 부른 것이다. 주에서 ‘담장이 반드시 두루 에워싸지 않아도 서로 합하여 모양을 이루면 된다’고 한 것은 네 면이 모두 울타리이거나 모두 담일 필요가 없고 한쪽은 울타리, 한쪽은 담, 한쪽은 도랑, 한쪽은 목책이어도 둘러싼 모양을 이룬다는 뜻이다. 『갈마소』에는 205구를 세웠는데 모두 개허문이다. 정법(淨法)에 관해 본문에 네 가지가 있다. 첫째는 울타리와 담이 두루하지 않은 정법이다. 둘째는 단월정(檀越淨)이다. 셋째는 처분정(處分淨)이다. 넷째는 갈마정(羯磨淨)이다. 첫째 가운데 다섯 가지가 있으니 담·목책·울타리·도랑이다. 이 다섯 가운데 각각 세 구가 있다. 첫째는 절반이 없는 경우, 둘째는 대부분 없는 경우, 셋째는 전혀 없는 경우이다. 이 셋은 모두 뜰이 두루한 모양이 아니다. 담에 세 구가 있으니 울타리·담·도랑·목책도 각각 셋이라 합하여 열다섯이다. 단월정·처분정·갈마정 세 가지를 더하면 열여덟 구가 된다. 이것이 근본적으로 단독으로 세운 열여덟 구이다. 이를 서로 배합하면 205구가 된다. 우선 담의 세 구인 ‘절반이 있음, 대부분 없음, 전혀 없음’과 단월·처분·갈마를 합치면 여섯 구이다. 단독 수는 여섯 구이고, 둘씩 합하면 열다섯 구이다. 네 가지를 합하면 여섯 구이다. 다섯을 합하면 세 구이다. 여섯을 합하면 한 구이다. 모두 마흔한 구이다. 담에 마흔한 구가 있으니 나머지 울타리 등 네 가지에도 각각 마흔한 구가 있다. 다섯 가지의 마흔 구는 이백 구가 되고, 각 다섯 가지에 다시 한 구씩 있어 다섯 구가 더해져 모두 205구가 된다. 모두 개허문이다.</w:t>
      </w:r>
    </w:p>
    <w:p>
      <w:pPr>
        <w:pStyle w:val="Heading2"/>
      </w:pPr>
      <w:r>
        <w:t>문단 2220  ·  [1000c06]</w:t>
      </w:r>
    </w:p>
    <w:p>
      <w:pPr/>
      <w:r>
        <w:rPr>
          <w:b/>
        </w:rPr>
        <w:t>원문</w:t>
      </w:r>
    </w:p>
    <w:p>
      <w:pPr>
        <w:pStyle w:val="SourceText"/>
      </w:pPr>
      <w:r>
        <w:t>[1000c06] 上釋第一籬墻不周義竟。已下第二正明檀越淨也。要真非假今多托冐自誑自負者。此言對古師故來也。古人言。寺是俗造。約本處所是他。通得名他物淨。羯磨疏破云。若道寺是俗造。即云他淨。一切僧坊俱非道有。於中盜損。望俗推繩。財物無在。隨施成主。何得仍舊為檀越淨[2]者。檀越是施主義也。古來三藏言。稍訛略具足梵音。陀那鉢底。譯為施主。陀那是施。鉢底是主。亦有釋云。檀越者。謂由行檀。越度貧乏者。義釋也。私云。如隋家置二禪定寺。此名他物淨。至今望食樓仍在。即日一切屬僧不得仍依舊也。瓶沙王施僧粥米者。案十誦云。頻婆娑王請佛及僧。與粥田。諸比丘守穀不肯取。以上場不淨故。佛言。未分應上。若分不應故取。若取得吉羅。諸比丘。見瓶沙王死。謂言犯同宿等。佛言不犯。闍王替處不犯。私云言上場者。謂治五穀之場也。謂王捨田。與僧作粥。王與僧共營得稱未分。故在場上。比丘在塲上守。或共宿。疑成內宿。佛言未與王分不犯。分竟成宿。注云准此例餘皆犯者。謂無施主則成犯也。僧祇婆羅門送粥米等者。立云。以决心屬僧故也。</w:t>
      </w:r>
    </w:p>
    <w:p>
      <w:pPr/>
      <w:r>
        <w:rPr>
          <w:b/>
        </w:rPr>
        <w:t>한국어 번역</w:t>
      </w:r>
    </w:p>
    <w:p>
      <w:pPr>
        <w:pStyle w:val="TranslationText"/>
      </w:pPr>
      <w:r>
        <w:t>위에서 첫째 ‘울타리와 담이 두루하지 않은 정’의 뜻을 마쳤다. 이하에서는 둘째 단월정을 바로 밝힌다. ‘진실해야 하고 거짓이어서는 안 되는데 지금은 많이 가탁하여 스스로를 속이고 스스로를 저버린다’는 말은 옛 스승의 견해를 겨냥한 것이다. 옛사람은 절이 속인이 지은 것이므로 본래 그 처소가 타인의 것이어서 모두 타물정(他物淨)이라 할 수 있다고 하였다. 『갈마소』는 이를 논박하여, 절이 속인이 지었다고 곧 타물정이라 한다면 모든 승방이 본래 도인의 소유가 아니니 그 안에서 훔치거나 훼손했을 때 속인을 상대로 죄를 따져야 할 것이다. 그러나 재물은 시주한 뒤 주인이 성립하니 어찌 예전 그대로 단월정이라 할 수 있겠는가라고 한다. 단월은 시주라는 뜻이다. 옛 삼장들이 전한 말은 다소 줄거나 잘못되었다. 온전한 범음은 다나발저(陀那鉢底)이며 ‘시주’라고 번역한다. 다나(陀那)는 보시이고 발저(鉢底)는 주인이다. 또 어떤 이는 단월을 보시를 행하여 빈핍을 건너게 하는 자라는 뜻풀이로 해석한다. 사사로이 말하면, 수나라에서 두 선정을 세운 경우를 타물정이라 한다. 지금도 식루가 남아 있으나 오늘날은 모두 승가에 속하니 예전의 타물정에 의지할 수 없다. ‘빈바사라왕이 승가에 죽쌀을 보시한 것’은 『십송률』에 따르면 빈바사라왕이 부처님과 승가를 청하고 죽을 위한 논을 보시했는데, 비구들이 곡식을 지키면서도 취하지 않았다. 타작마당 위가 부정하기 때문이었다. 부처님은 “아직 나누지 않았으면 올라가도 되고 나눈 뒤에는 안 된다”고 하셨다. 취하면 길라이다. 비구들은 빈바사라왕이 죽자 함께 자는 죄를 범한 것이라 생각했으나, 부처님은 범하지 않았다고 하셨고 아사세왕이 대신한 뒤에도 범하지 않는다고 하셨다. 사사로이 말하면 ‘타작마당 위’란 오곡을 다루는 마당이다. 왕이 논을 희사하여 승가의 죽을 마련하였고 왕과 승가가 함께 경영하므로 아직 나누지 않았다고 한 것이다. 그러므로 마당 위에서 비구가 지키거나 함께 자도 내숙이 되는지 의심했는데, 부처님은 왕과 나누기 전에는 범하지 않고 나눈 뒤에는 숙죄가 된다고 하셨다. 주의 ‘이에 준하면 나머지는 모두 범한다’는 것은 시주가 없으면 죄가 된다는 뜻이다. 『승기율』의 바라문이 죽쌀을 보낸 일은 입이 말한다. 결정적으로 승가에 귀속시킬 마음이 있었기 때문이다.</w:t>
      </w:r>
    </w:p>
    <w:p>
      <w:pPr>
        <w:pStyle w:val="Heading2"/>
      </w:pPr>
      <w:r>
        <w:t>문단 2221  ·  [1001a01]</w:t>
      </w:r>
    </w:p>
    <w:p>
      <w:pPr/>
      <w:r>
        <w:rPr>
          <w:b/>
        </w:rPr>
        <w:t>원문</w:t>
      </w:r>
    </w:p>
    <w:p>
      <w:pPr>
        <w:pStyle w:val="SourceText"/>
      </w:pPr>
      <w:r>
        <w:t>[1001a01] 上釋檀越淨義竟。下明第三處分淨也。不得過初夜。注云四分經明相者。謂祇護食者。既約初夜故。今處分亦在初夜前也。過初夜已。不得作處分淨也。四分護宿約明相。今新造僧坊。未經明相。故得處分淨也。有老宿召來遣作者。立謂。若無本主。但喚聚落中一老宿。令為處分亦得。若不解法。亦得教之。</w:t>
      </w:r>
    </w:p>
    <w:p>
      <w:pPr/>
      <w:r>
        <w:rPr>
          <w:b/>
        </w:rPr>
        <w:t>한국어 번역</w:t>
      </w:r>
    </w:p>
    <w:p>
      <w:pPr>
        <w:pStyle w:val="TranslationText"/>
      </w:pPr>
      <w:r>
        <w:t>위에서 단월정의 뜻을 마쳤다. 아래에서는 셋째 처분정을 밝힌다. ‘초야를 지나서는 안 된다’고 하였다. 주에서 『사분율』은 명상을 기준으로 한다고 한 것은 『승기율』에서는 음식을 지키는 것을 초야에 맞추었으므로 지금의 처분도 초야 이전이어야 한다는 뜻이다. 초야를 지난 뒤에는 처분정을 할 수 없다. 『사분율』에서 숙을 지키는 기준은 명상이다. 지금 새로 지은 승방이 아직 명상을 지나지 않았으므로 처분정을 할 수 있다. ‘노숙을 불러와 하게 한다’는 것은 입이 말하듯 본래 주인이 없으면 마을의 한 노숙을 불러 처분하게 해도 되고, 법을 모르면 가르쳐 주어도 된다는 뜻이다.</w:t>
      </w:r>
    </w:p>
    <w:p>
      <w:pPr>
        <w:pStyle w:val="Heading2"/>
      </w:pPr>
      <w:r>
        <w:t>문단 2222  ·  [1001a07]</w:t>
      </w:r>
    </w:p>
    <w:p>
      <w:pPr/>
      <w:r>
        <w:rPr>
          <w:b/>
        </w:rPr>
        <w:t>원문</w:t>
      </w:r>
    </w:p>
    <w:p>
      <w:pPr>
        <w:pStyle w:val="SourceText"/>
      </w:pPr>
      <w:r>
        <w:t>[1001a07] 下明白二結法也。謂僧伽藍院相周匝比丘於中有宿煑過者。礪云。昔解大界有宿。伽藍中無。以界久居。生外譏故。是以文言。不得界內煑。又不聽界內置食。送外後開結淨。故知有二內。若爾何故律文僧伽藍內。結作淨地。又言邊房靜室結作淨厨。答此界上僧伽藍故。又一師解。藍有宿。大界中無。以藍有映障故。如祇始時。院內作食厨。䊩汁蕩器。惡水流出。致外譏嫌。故知藍中有宿等。又此文言藍內結淨故。若爾所以復言不聽界內宿等者。答此是僧伽藍界也。今礪師並不同此二解。謂以偏執故。雙是兩釋。以俱有二過。所以爾者。界是久居。藍有蔽障。故單界單藍並有二內。互有尚爾。何況俱者。引證可知者。謂今欲引證。亦同前。兩師引律文證。不得界內宿界內煑及伽藍內結淨地邊房靜處結淨地等也。問所以自然僧界。不集成別。何故自然空地。無二內者(內宿內煑)。答二內解義就久居譏過中制故。自然中無也。法事集僧。不約譏制。理須詳遵。故一切成別也。隨處結之除去比丘者。礪云。律文除去比丘者。非謂除人云聽作淨地。此是對前領解。除去比丘。我已知竟。更問餘人房不故耳(宣意不爾可知)。</w:t>
      </w:r>
    </w:p>
    <w:p>
      <w:pPr/>
      <w:r>
        <w:rPr>
          <w:b/>
        </w:rPr>
        <w:t>한국어 번역</w:t>
      </w:r>
    </w:p>
    <w:p>
      <w:pPr>
        <w:pStyle w:val="TranslationText"/>
      </w:pPr>
      <w:r>
        <w:t>이하에서는 백이갈마로 결하는 법을 밝힌다. 승가람의 뜰 모양이 두루 둘러싸여 비구가 그 안에서 숙식하거나 조리하면 허물이 생긴다는 것이다. 려가 말한다. 옛 해석은 대계에는 숙죄가 있고 가람에는 없다고 하였다. 계는 오래 머무는 곳이어서 밖의 비난을 낳기 때문에 본문에 “계 안에서 끓이지 말라”, 또 “계 안에 음식을 두지 말라”고 하였고, 밖으로 보낸 뒤 정지를 결하도록 허락했으니 두 가지 ‘내’가 있음을 알 수 있다는 것이다. 그렇다면 왜 율문에는 “승가람 안에 정지를 결하라”, 또 “변방의 조용한 방을 정주(淨厨)로 결하라”고 하였는가. 답한다. 이는 대계 위의 승가람을 말한 것이다. 또 한 스승은 가람에는 숙죄가 있고 대계에는 없다고 해석한다. 가람은 가리어 막는 곳이 있기 때문이다. 『승기율』의 처음 일에 원 안에서 음식을 만들고 부엌에서 더러운 물을 씻어 내보내자 밖의 사람들이 비난했으므로 가람 안에 숙죄 등이 있음을 알 수 있다는 것이다. 또 본문에 가람 안에 정지를 결한다고 하였다. 그렇다면 다시 “계 안에서 묵는 것을 허락하지 않는다”라고 한 것은 무엇 때문인가. 답한다. 이는 승가람계이다. 지금 려 법사는 이 두 해석을 모두 따르지 않는다. 한쪽만 고집했기 때문이다. 두 해석을 모두 취하니 양쪽에 두 허물이 모두 있다. 계는 오래 머무는 곳이고 가람에는 가리개가 있으므로 단독 대계와 단독 가람에 모두 두 ‘내’가 있다. 서로 하나씩만 있어도 그러하니 하물며 둘을 함께 갖춘 경우겠는가. 인용한 증거는 알 수 있다. 이제 증거를 들려는 것은 앞의 두 스승이 인용한 율문과 같다. 곧 “계 안에서 숙하지 말고 계 안에서 끓이지 말라”, “가람 안에 정지를 결하라”, “변방의 조용한 곳을 정지로 결하라” 등이다. 묻는다. 자연승계에서는 사람이 모이지 않으면 별중이 되는데, 왜 자연의 빈 땅에는 두 ‘내’, 곧 내숙과 내자가 없는가. 답한다. 두 ‘내’는 오래 머물러 비난을 낳는 점을 기준으로 제정한 것이므로 자연지에는 없다. 법사를 행하며 승가를 모으는 것은 비난을 기준으로 제정한 것이 아니므로 마땅히 자세히 준수해야 하며, 그래서 모두 별중이 성립한다. ‘처소를 따라 결하고 비구를 제외한다’는 것은 려가 말하기를, 율문의 ‘비구를 제외한다’는 말은 사람을 제외하고 정지로 만들라는 뜻이 아니다. 앞의 내용을 알아들었다는 말로 “비구를 제외하는 것은 이미 알았습니다”라고 한 뒤 다시 다른 사람의 방인지 아닌지를 묻는 것일 뿐이다. 선(宣)의 뜻은 이와 다르니 알 수 있다.</w:t>
      </w:r>
    </w:p>
    <w:p>
      <w:pPr>
        <w:pStyle w:val="Heading2"/>
      </w:pPr>
      <w:r>
        <w:t>문단 2223  ·  [1001b03]</w:t>
      </w:r>
    </w:p>
    <w:p>
      <w:pPr/>
      <w:r>
        <w:rPr>
          <w:b/>
        </w:rPr>
        <w:t>원문</w:t>
      </w:r>
    </w:p>
    <w:p>
      <w:pPr>
        <w:pStyle w:val="SourceText"/>
      </w:pPr>
      <w:r>
        <w:t>[1001b03] 注云必在作法界上不同處分者。立謂。白二結淨地。要於僧大界上結。若處分淨。自然地則得。故曰。不同處分。案五分云。有比丘。淨地取土。於不淨地起屋。比丘持食著中。謂以為淨。佛言。本依地。為淨不淨。不得食。復有比丘不淨地取土。淨地起屋。不敢持食著中。佛言聽食無犯。必依地起不在架屋者。謂不得結閣上作淨地也。以界是色法。依地起故。若結地竟。地淨作閣。閣得攝食。若結閣上。則不攝地。以下有僧。還是內宿故。一覆別隔者。謂同一大堂下。有兩房戶也。通隔別覆者。謂如眾多屋。各無別壁。通用四周大隔。通覆通隔者。如一大堂四周同壁。別覆別隔者。如別別屋也。可知。一邊二邊三邊者。謂通其一堂內。取一角三角任得也。隔道兩邊者。謂如一屋內取兩邊作。中間開行路也。羯磨文中必須明指委曲者。礪問有多淨地。得合秉一法結多淨不。答一一而結。以其各處別故。不同懺罪。罪業雖多。對一行者故。總牒而悔。及持欲使命。故隨能多少。義不類此。可知。</w:t>
      </w:r>
    </w:p>
    <w:p>
      <w:pPr/>
      <w:r>
        <w:rPr>
          <w:b/>
        </w:rPr>
        <w:t>한국어 번역</w:t>
      </w:r>
    </w:p>
    <w:p>
      <w:pPr>
        <w:pStyle w:val="TranslationText"/>
      </w:pPr>
      <w:r>
        <w:t>주에서 ‘반드시 작법계 위에 있어야 하며 처분정과는 다르다’고 한 것은, 입이 말하듯 백이갈마로 정지를 결하려면 반드시 승가의 대계 위에서 결해야 하지만 처분정은 자연지에서도 가능하므로 서로 다르다는 뜻이다. 『오분율』에 따르면 비구가 정지의 흙을 가져다 부정지에 집을 세우고 음식을 두면서 청정하다고 생각하자 부처님은 “본래 땅에 따라 청정과 부정을 정하므로 먹어서는 안 된다”고 하셨다. 또 부정지의 흙을 가져다 정지에 집을 세우고 음식을 두지 못하자 부처님은 먹어도 범하지 않는다고 하셨다. ‘반드시 땅을 의지해 일으키고 높은 누각에 두지 않는다’는 것은 누각 위를 따로 정지로 결할 수 없다는 뜻이다. 계는 색법으로서 땅에 의지해 일어나기 때문이다. 땅을 결한 뒤 그 위에 누각을 지으면 누각도 음식 포섭이 되지만, 누각 위만 결하면 땅을 포섭하지 못하여 아래에 승가가 있으면 여전히 내숙이 된다. ‘한 지붕 아래 따로 막은 것’은 한 큰 당 안에 두 방의 문이 있는 경우이다. ‘함께 막고 따로 지붕한 것’은 여러 집에 각각 별벽이 없고 사방의 큰 벽을 함께 쓰는 경우이다. ‘함께 지붕하고 함께 막은 것’은 한 큰 당이 사방으로 같은 벽을 쓰는 경우이며, ‘따로 지붕하고 따로 막은 것’은 각각 따로 지은 집과 같다. ‘한 변·두 변·세 변’이란 한 당 안에서 한 모서리나 세 모서리 등을 취하여 결할 수 있다는 뜻이다. ‘길을 사이에 둔 양변’은 한 집 안에서 양쪽을 취하되 가운데 통행로를 열어 둔 경우이다. 갈마문에서 반드시 처소를 분명하고 자세히 가리켜야 한다. 려가 묻는다. 정지가 여러 곳일 때 한 법으로 여러 정지를 한꺼번에 결할 수 있는가. 답한다. 하나하나 따로 결해야 한다. 처소가 각각 다르기 때문이다. 죄를 참회할 때는 죄업이 많아도 한 행자를 상대로 하므로 모두 들어 참회하고, 욕을 지니거나 사자로 갈 때는 감당하는 수에 따라 하는 것과 같지 않다. 알 수 있다.</w:t>
      </w:r>
    </w:p>
    <w:p>
      <w:pPr>
        <w:pStyle w:val="Heading2"/>
      </w:pPr>
      <w:r>
        <w:t>문단 2224  ·  [1001b20]</w:t>
      </w:r>
    </w:p>
    <w:p>
      <w:pPr/>
      <w:r>
        <w:rPr>
          <w:b/>
        </w:rPr>
        <w:t>원문</w:t>
      </w:r>
    </w:p>
    <w:p>
      <w:pPr>
        <w:pStyle w:val="SourceText"/>
      </w:pPr>
      <w:r>
        <w:t>[1001b20] 二種不作者。立明。院相不周淨并檀越淨。此二無法可作也。若處分羯磨。則是有法。先示處所懸指結取者。羯磨疏云。攝僧界法。同處結成。攝食界法。遙結乃就。何以知之。故文云僧今於此四方相內結故淨地。云僧今某處也。所以然者。僧界衣界。攝人同法同處。食界不爾。攝食障僧。若人食同處。加法之時。相中不便。故遙唱結。首疏解大況同上。文繁不列古師云。以食望僧是攝是障者。首云。此光律師也。解云。淨地是攝食。令僧無罪。故言是攝也。障食令僧無內宿。故言是障。私云。淨地是攝食故。言是攝也。是障者。謂僧不得在內經明相。故云是障。言以食望僧者。宣云。謂僧食兩相望也。賓云。以食望僧是攝是障者。謂地唯攝食成淨。故云是攝。不許僧宿淨地。故曰是障。注云故須遙結等者。首疏問。結不失衣。得坐標內結。攝食界不得者何。解云。衣法隨身無過。離則有𠎝。是以衣界。本為攝衣。以屬人故。得坐中結。食法近則長貪。遠則無過。是以結時。為欲攝食以障僧。使人食界別。無內宿過。故不得坐中結也。礪亦云。遙結者。表人食有別。不同衣界制令同處。故在內結也。以律文云結某處作淨地。明是遙指也。若依古師釋亦得在中結判成。便引五分遍藍內結者。豈可出界外遙結耶。首問結淨地。何不竪標相。答僧界是寬。又是根本。須知壃畔。食界是狹。根本在他背上起。故不須也。以僧望僧者。宣云。謂僧住望淨地也。言非攝非障者。首疏云。淨地不能攝僧。故言非攝也。又不能障僧。免大界內。便不犯別眾。故言非障。和上解同。又云。以僧望僧非攝非障者。淨地僧。望大界僧也。淨地本非攝僧之界。故曰非攝。淨地亦不遮僧。於中作餘羯磨法。故曰非障(前句唯約食辨。此句唯約人辨。高同此解)。又云此上二句。一向唯於淨地中辨也。謂於淨地攝食成淨。僧宿成過。非於淨地攝僧。秉法僧來成過。時人多解。唐費功力。並宜弃之。</w:t>
      </w:r>
    </w:p>
    <w:p>
      <w:pPr/>
      <w:r>
        <w:rPr>
          <w:b/>
        </w:rPr>
        <w:t>한국어 번역</w:t>
      </w:r>
    </w:p>
    <w:p>
      <w:pPr>
        <w:pStyle w:val="TranslationText"/>
      </w:pPr>
      <w:r>
        <w:t>‘두 가지는 작법하지 않는다’는 것은 입이 말하듯 뜰이 두루하지 않은 정과 단월정 두 가지는 작법이 없다는 뜻이다. 처분정과 갈마정은 법이 있다. ‘먼저 처소를 보이고 멀리서 가리켜 결한다’는 것은 『갈마소』에서 말하듯 섭승계법은 같은 처소에서 결하여 성립하지만 섭식계법은 멀리서 결해야 성립한다는 것이다. 어떻게 아는가. 본문에 “승가는 지금 이 사방 상 안을 정지로 결한다”고 하였고 또 “승가는 지금 아무 처소를 결한다”고 했기 때문이다. 승계와 의계는 사람을 포섭하여 같은 법·같은 처소가 되게 하지만 식계는 그렇지 않아 음식을 포섭하고 승가를 가로막는다. 사람과 음식이 같은 처소에 있으면 가법할 때 모양이 편하지 않으므로 멀리서 불러 결한다. 『수소』의 해석도 대체로 같다. 옛 스승의 “음식을 기준으로 승가를 보면 포섭이면서 장애”라는 말에 대해 『수소』는 이것이 광율사의 견해라고 한다. 해석하면, 정지는 음식을 포섭하여 승가로 하여금 죄가 없게 하므로 ‘포섭’이라 한다. 또 음식을 막아 승가에 내숙이 없게 하므로 ‘장애’라 한다. 사사로이 말하면 정지가 음식을 포섭하므로 ‘포섭’이라 하고, 장애라는 것은 승가가 그 안에서 명상을 지나도록 머물 수 없음을 말한다. ‘음식을 기준으로 승가를 본다’는 것은 선이 말하기를 승가와 음식이 서로 상대되는 것을 뜻한다. 빈이 말한다. ‘음식을 기준으로 승가를 보면 포섭이면서 장애’란 정지는 오직 음식을 포섭하여 청정하게 하므로 포섭이고, 승가가 정지 안에서 자는 것을 허락하지 않으므로 장애라는 뜻이다. 주의 ‘그러므로 멀리서 결해야 한다’는 말에 대해 『수소』가 묻는다. 불실의계를 결할 때는 표상 안에 앉아 결할 수 있는데 섭식계는 왜 그렇게 할 수 없는가. 해석한다. 의법은 몸을 따르면 허물이 없고 떠나면 허물이 있으므로 의계는 본래 옷을 포섭하기 위한 것이며 사람에게 속하기 때문에 그 안에 앉아 결할 수 있다. 식법은 가까이하면 탐욕을 늘리고 멀리하면 허물이 없으므로 결할 때 음식을 포섭하고 승가를 가로막아 사람과 음식의 계를 구별하여 내숙의 허물을 없애기 위해 가운데 앉아 결하지 못한다. 려도 멀리서 결하는 것은 사람과 음식을 구별함을 나타내기 위한 것이며 의계처럼 같은 처소에 두는 제정과 다르다고 한다. 율문에 “아무 처소를 정지로 결한다”고 하였으니 멀리 가리키는 것임을 알 수 있다. 옛 스승의 풀이에 따르면 그 안에서 결해도 성립한다고 판정하면서 『오분율』의 가람 전체를 결한 사례를 인용한다. 어찌 계 밖으로 나가 멀리서 결하겠는가. 『수소』가 묻는다. 정지를 결할 때 왜 표상을 세우지 않는가. 답한다. 승계는 넓고 또 근본이므로 경계를 알아야 한다. 식계는 좁고 근본이 다른 이의 등 위에 있으므로 그럴 필요가 없다. ‘승가를 기준으로 승가를 본다’는 것은 선이 말하기를 승가의 거처에서 정지를 바라보는 것이다. ‘포섭도 아니고 장애도 아니다’라는 것은 『수소』에서 정지는 승가를 포섭하지 못하므로 비포섭이고, 또 승가를 막아 대계 안에서 별중죄를 면하게 하는 것도 아니므로 비장애라고 한 것이다. 화상의 해석도 같다. 또 ‘승가를 기준으로 승가를 보면 포섭도 장애도 아니다’라는 것은 정지의 승가를 대계의 승가에 견주어 말한 것이다. 정지는 본래 승가를 포섭하는 계가 아니므로 비포섭이고, 정지는 또한 승가가 그 안에서 다른 갈마를 행하는 것을 막지도 않으므로 비장애이다. 앞 구절은 오직 음식에 대해 말하고 이 구절은 오직 사람에 대해 말한다. 고도 이 해석과 같다. 또 말하기를 이 위의 두 구는 한결같이 정지 안에서만 분별한 것이다. 정지 안에서 음식은 포섭되어 청정해지지만 승가가 자면 허물이 생기며, 정지가 승가를 포섭하거나 그 안에서 법을 집행하는 승가를 막아 허물이 생기게 하는 것은 아니다. 당시 사람들이 여러 해석으로 헛되이 힘을 썼으니 모두 버려야 한다.</w:t>
      </w:r>
    </w:p>
    <w:p>
      <w:pPr>
        <w:pStyle w:val="EditorialNote"/>
      </w:pPr>
      <w:r>
        <w:t>교감·번역 메모 | 원문의 𠎝 자형을 그대로 보존하였다. 문맥상 ‘허물/과오’ 계열 의미로 번역하였으나 자형은 교정하지 않았다.</w:t>
      </w:r>
    </w:p>
    <w:p>
      <w:pPr>
        <w:pStyle w:val="Heading2"/>
      </w:pPr>
      <w:r>
        <w:t>문단 2225  ·  [1002a03]</w:t>
      </w:r>
    </w:p>
    <w:p>
      <w:pPr/>
      <w:r>
        <w:rPr>
          <w:b/>
        </w:rPr>
        <w:t>원문</w:t>
      </w:r>
    </w:p>
    <w:p>
      <w:pPr>
        <w:pStyle w:val="SourceText"/>
      </w:pPr>
      <w:r>
        <w:t>[1002a03] 從此已下。明唱處所也。有緣須解者律無文義準反結即成者。然解淨地。各依本法。若處分結者。還處分解。若羯磨結。還羯磨解(礪判下學解法)。</w:t>
      </w:r>
    </w:p>
    <w:p>
      <w:pPr/>
      <w:r>
        <w:rPr>
          <w:b/>
        </w:rPr>
        <w:t>한국어 번역</w:t>
      </w:r>
    </w:p>
    <w:p>
      <w:pPr>
        <w:pStyle w:val="TranslationText"/>
      </w:pPr>
      <w:r>
        <w:t>이하에서는 처소를 창설하는 법을 밝힌다. 인연이 있어 정지를 해제해야 할 때 율에는 문구가 없으나 뜻으로 결법을 뒤집어 해제하면 성립한다고 한다. 갈마로 결한 것은 다시 갈마로 해제한다. 려는 아래에서 해제법을 배우는 것으로 판정한다.</w:t>
      </w:r>
    </w:p>
    <w:p>
      <w:pPr>
        <w:pStyle w:val="Heading2"/>
      </w:pPr>
      <w:r>
        <w:t>문단 2226  ·  [1002a06]</w:t>
      </w:r>
    </w:p>
    <w:p>
      <w:pPr/>
      <w:r>
        <w:rPr>
          <w:b/>
        </w:rPr>
        <w:t>원문</w:t>
      </w:r>
    </w:p>
    <w:p>
      <w:pPr>
        <w:pStyle w:val="SourceText"/>
      </w:pPr>
      <w:r>
        <w:t>[1002a06] 四雜出料簡者。因汎明諸部有無。礪云。祇有處分淨法。十誦但有檀越淨法。何以知之。彼因利昌作供。非時雲起。阿難白佛。佛開房內結淨。外道謗言。禿居士。亦有厨庫。與我無別。佛即令僧坊外作食。烟起。多人索。食少。白佛。佛言。從今不聽作淨地羯磨。作者吉羅。又言瓶沙王死。佛言世王代處。不名內宿。故知有檀越淨法。五分有處分淨羯磨淨。有他物淨。但有三。無籬墻不周淨。文不具足似有分明。四分具四淨可知。就四淨中。處分及作法。此二局限。有彼此之別事有異。食與人別是狹。他物與不周此二無分限成。但不得惡觸自煑。無二內。明知是寬。唯壞食具者。私云。所以著唯字者。意欲不失淨地法但壞食。并食具。由在淨地宿竟後要須翻淨。</w:t>
      </w:r>
    </w:p>
    <w:p>
      <w:pPr/>
      <w:r>
        <w:rPr>
          <w:b/>
        </w:rPr>
        <w:t>한국어 번역</w:t>
      </w:r>
    </w:p>
    <w:p>
      <w:pPr>
        <w:pStyle w:val="TranslationText"/>
      </w:pPr>
      <w:r>
        <w:t>넷째는 잡다하게 여러 부파의 유무를 분별하는 것이다. 려가 말한다. 『승기율』에는 처분정법만 있다. 『십송률』에는 단월정법만 있다. 어떻게 아는가. 그 율에서는 이창이 공양을 마련했는데 비시의 구름이 일어나자 아난이 부처님께 아뢰었다. 부처님은 방 안에 정지를 결하도록 허락하셨으나 외도가 “대머리 거사들도 부엌과 창고가 있어 우리와 다르지 않다”고 비방했다. 부처님은 곧 승방 밖에서 음식을 만들게 하셨다. 연기가 피어오르자 사람들이 많이 와서 음식을 청해 음식이 모자랐고, 부처님께 아뢰자 “이제부터 정지갈마를 하지 말라. 하면 길라이다”라고 하셨다. 또 빈바사라왕이 죽었을 때 부처님은 아사세왕이 대신해도 내숙이 되지 않는다고 하셨으니 단월정법이 있음을 알 수 있다. 『오분율』에는 처분정·갈마정·타물정 세 가지가 있고, 울타리와 담이 두루하지 않은 정은 없다. 문장이 완전하지 않지만 있는 듯 분명하다. 『사분율』은 네 정을 모두 갖춘다. 네 정 가운데 처분정과 작법정은 둘 다 범위가 한정되고 서로 다른 처소의 구별이 있다. 음식과 사람이 구별되므로 좁다. 타물정과 불주정은 범위의 제한이 없어 악촉·자자만 없으면 두 ‘내’가 없다. 그러므로 넓은 법임을 알 수 있다. ‘오직 음식과 기구만 훼손한다’는 것은 사사로이 말하면 ‘오직’자를 쓴 까닭은 정지법 자체는 잃지 않고 음식과 음식기구만 청정성을 잃는다는 뜻이다. 정지에서 함께 자고 난 뒤에는 반드시 번정해야 한다.</w:t>
      </w:r>
    </w:p>
    <w:p>
      <w:pPr>
        <w:pStyle w:val="Heading2"/>
      </w:pPr>
      <w:r>
        <w:t>문단 2227  ·  [1002a19]</w:t>
      </w:r>
    </w:p>
    <w:p>
      <w:pPr/>
      <w:r>
        <w:rPr>
          <w:b/>
        </w:rPr>
        <w:t>원문</w:t>
      </w:r>
    </w:p>
    <w:p>
      <w:pPr>
        <w:pStyle w:val="SourceText"/>
      </w:pPr>
      <w:r>
        <w:t>[1002a19] 俱停廢二年等者。立謂。僧村二界。若經荒廢二年。無僧住者。後得作處分淨。祇律十二年方得。此部別不同也。</w:t>
      </w:r>
    </w:p>
    <w:p>
      <w:pPr/>
      <w:r>
        <w:rPr>
          <w:b/>
        </w:rPr>
        <w:t>한국어 번역</w:t>
      </w:r>
    </w:p>
    <w:p>
      <w:pPr>
        <w:pStyle w:val="TranslationText"/>
      </w:pPr>
      <w:r>
        <w:t>‘모두 2년 동안 폐지된다’는 것은, 입이 말하듯 승계와 촌계가 2년 동안 황폐해져 승려가 살지 않으면 뒤에 처분정을 할 수 있다는 뜻이다. 『승기율』은 12년이 지나야 하니 부파마다 다르다.</w:t>
      </w:r>
    </w:p>
    <w:p>
      <w:pPr>
        <w:pStyle w:val="Heading2"/>
      </w:pPr>
      <w:r>
        <w:t>문단 2228  ·  [1002a22]</w:t>
      </w:r>
    </w:p>
    <w:p>
      <w:pPr/>
      <w:r>
        <w:rPr>
          <w:b/>
        </w:rPr>
        <w:t>원문</w:t>
      </w:r>
    </w:p>
    <w:p>
      <w:pPr>
        <w:pStyle w:val="SourceText"/>
      </w:pPr>
      <w:r>
        <w:t>[1002a22] 大界無人亦犯者。私云。將食向大界中煑。縱大界全無一僧。亦成內煑。為其煑是隨處故。宿是逐人。若大界安食。無僧宿無犯。礪問看煑。何故不犯。答有二解。一解同鈔。謂煑約處等可知。次解。淨人難信。若不開看撿守。無以濟命。是以開看不犯。內煑應避明相。慢故犯內宿。羯磨疏問結淨地竟。不得宿。與不結何異。如何開者。答未結通界犯。結竟局僧住。豈非有益邪。</w:t>
      </w:r>
    </w:p>
    <w:p>
      <w:pPr/>
      <w:r>
        <w:rPr>
          <w:b/>
        </w:rPr>
        <w:t>한국어 번역</w:t>
      </w:r>
    </w:p>
    <w:p>
      <w:pPr>
        <w:pStyle w:val="TranslationText"/>
      </w:pPr>
      <w:r>
        <w:t>‘대계에 사람이 없어도 범한다’는 것은 사사로이 말하면 음식을 대계 안에서 끓이면 대계 안에 승려가 한 명도 없어도 내자가 성립한다는 뜻이다. 조리는 처소를 따라 성립하기 때문이다. 숙은 사람을 따라가므로 대계에 음식을 두어도 승려가 함께 자지 않으면 범하지 않는다. 려가 묻는다. 조리를 지켜보는 것은 왜 범하지 않는가. 답에는 두 해석이 있다. 첫째는 초와 같아서 조리는 처소를 기준으로 한다는 해석이다. 둘째는 정인이 믿기 어렵기 때문에 지켜보고 단속하는 것을 허락하지 않으면 목숨을 잇기 어렵으므로 지켜보는 것을 허락해 범하지 않는다는 해석이다. 내자는 명상을 피해야 한다. 게으름 때문에 내숙을 범한다. 『갈마소』가 묻는다. 정지를 결한 뒤에도 숙해서는 안 된다면 결하지 않았을 때와 무엇이 다른가. 어찌하여 허락한 것인가. 답한다. 결하지 않았을 때는 대계 전체에서 범하지만 결한 뒤에는 승려가 머무는 곳에만 한정되니 어찌 이익이 없겠는가.</w:t>
      </w:r>
    </w:p>
    <w:p>
      <w:pPr>
        <w:pStyle w:val="Heading2"/>
      </w:pPr>
      <w:r>
        <w:t>문단 2229  ·  [1002b05]</w:t>
      </w:r>
    </w:p>
    <w:p>
      <w:pPr/>
      <w:r>
        <w:rPr>
          <w:b/>
        </w:rPr>
        <w:t>원문</w:t>
      </w:r>
    </w:p>
    <w:p>
      <w:pPr>
        <w:pStyle w:val="SourceText"/>
      </w:pPr>
      <w:r>
        <w:t>[1002b05] [1]上來段不同。並釋大門等二置藥處所及結淨地義竟。已下第二正明護淨之法也。此則通凡聖僧路者。私云。若不護淨。聖僧及持戒凡僧。不來食。是塞也。俗中恒人所耻者。俗云。君子不近庖厨。即其義也。脫經儉難因即染污者。善見律中。儉開宿觸。乞求易得。和順儉文。名為因即染污。或淨人有倒仆難緣。聽比丘扶持器物。若因此投後更不捨。亦名因即染污後若緣無理須拱手者。此顯上無儉難二緣不開也。不信此心須為師匠者。謂不師於心。寧與心為師匠也。一者緣淨二者體淨三者。緣不淨四體不淨者。此四句中。唯第三句須翻餘句不須。既有四句。今即是初。</w:t>
      </w:r>
    </w:p>
    <w:p>
      <w:pPr/>
      <w:r>
        <w:rPr>
          <w:b/>
        </w:rPr>
        <w:t>한국어 번역</w:t>
      </w:r>
    </w:p>
    <w:p>
      <w:pPr>
        <w:pStyle w:val="TranslationText"/>
      </w:pPr>
      <w:r>
        <w:t>위에서 여러 단락으로 둘째 대문인 약을 두는 처소와 정지를 결하는 뜻을 모두 해석하였다. 이하에서는 둘째로 바로 호정(護淨)의 법을 밝힌다. 이것은 범부와 성승이 함께 다니는 길을 통하게 하는 것이다. 사사로이 말하면 호정을 하지 않으면 성승과 지계 범승이 와서 먹지 않으므로 길이 막힌다. 세속에서도 늘 사람들이 부끄럽게 여기는 것이니, 속담의 “군자는 부엌을 가까이하지 않는다”는 말이 그 뜻이다. ‘검난을 겪고 나서 그 인연으로 곧 오염된다’는 것은 『선견율』에서 기근 때 숙촉을 허락했는데 걸식이 쉬워진 뒤에도 기근 때의 문구에 기대어 계속한 것을 말한다. 또는 정인에게 넘어지는 등의 난연이 있어 비구가 기물이나 물건을 붙들도록 허락했는데, 그 뒤 인연이 없어졌는데도 놓지 않으면 또한 그 인연으로 뒤에 오염된다고 한다. 뒤에 인연이 없어지면 당연히 손을 거두어야 한다는 것은 앞의 두 난연이 없으면 허락되지 않음을 밝힌 것이다. ‘이 마음을 믿지 말고 반드시 스승을 삼아야 한다’는 것은 마음을 스승으로 삼지 말고 차라리 마음의 스승이 되어야 한다는 뜻이다. 첫째 인연은 청정하고 체는 청정한 것, 둘째 인연은 청정하고 체는 부정한 것, 셋째 인연은 부정하고 체는 청정한 것, 넷째 체도 인연도 부정한 것의 네 구가 있다. 이 네 구 가운데 셋째 구만 번정해야 하고 나머지는 필요 없다. 이미 네 구가 있으니 지금은 첫째를 말한 것이다.</w:t>
      </w:r>
    </w:p>
    <w:p>
      <w:pPr>
        <w:pStyle w:val="EditorialNote"/>
      </w:pPr>
      <w:r>
        <w:t>교감·번역 메모 | 원문의 교감표식 [1]을 그대로 보존하였다.</w:t>
      </w:r>
    </w:p>
    <w:p>
      <w:pPr>
        <w:pStyle w:val="Heading2"/>
      </w:pPr>
      <w:r>
        <w:t>문단 2230  ·  [1002b16]</w:t>
      </w:r>
    </w:p>
    <w:p>
      <w:pPr/>
      <w:r>
        <w:rPr>
          <w:b/>
        </w:rPr>
        <w:t>원문</w:t>
      </w:r>
    </w:p>
    <w:p>
      <w:pPr>
        <w:pStyle w:val="SourceText"/>
      </w:pPr>
      <w:r>
        <w:t>[1002b16] 本是淨具遇緣染污故須翻淨今淨者。且如僧家倉[2]穀。遇緣觸宿。今須翻之。須兩淨人。一人入倉。一人住外。外者為淨人。內者為觸人。可得一羅穀。與他俗人易之。其倉中人。更不得觸。易竟之者。其外邊淨人。更不得觸倉中穢糓。如是展轉相易。得淨物來。別倉安置。所有舊倉。更新上泥雜器皿。或火燒。或刀劑任時(云云)。</w:t>
      </w:r>
    </w:p>
    <w:p>
      <w:pPr/>
      <w:r>
        <w:rPr>
          <w:b/>
        </w:rPr>
        <w:t>한국어 번역</w:t>
      </w:r>
    </w:p>
    <w:p>
      <w:pPr>
        <w:pStyle w:val="TranslationText"/>
      </w:pPr>
      <w:r>
        <w:t>‘본래 청정한 기물이 인연을 만나 오염되었으므로 번정해야 하며 지금은 청정하다’는 것은, 예컨대 승가의 창고 곡식이 인연을 만나 촉숙되었을 때 번정하는 것을 말한다. 정인 두 사람이 필요하다. 한 사람은 창고 안에 들어가고 한 사람은 밖에 머문다. 밖의 사람을 정인으로 삼고 안의 사람을 촉인으로 삼는다. 곡식 한 됫박을 얻어 다른 속인과 바꾼다. 창고 안의 사람은 더 이상 그것을 만져서는 안 된다. 교환이 끝나면 밖에 있던 정인도 창고 안의 더러운 곡식을 더 만져서는 안 된다. 이와 같이 차례로 교환하여 청정한 물건을 얻어 다른 창고에 두고, 이전 창고는 다시 진흙을 바르거나 기물을 불에 굽는다. 혹은 칼로 깎아 다스리는 등 그때그때 적절히 한다.</w:t>
      </w:r>
    </w:p>
    <w:p>
      <w:pPr>
        <w:pStyle w:val="EditorialNote"/>
      </w:pPr>
      <w:r>
        <w:t>교감·번역 메모 | 원문의 교감표식 倉[2]穀을 그대로 보존하였다.</w:t>
      </w:r>
    </w:p>
    <w:p>
      <w:pPr>
        <w:pStyle w:val="Heading2"/>
      </w:pPr>
      <w:r>
        <w:t>문단 2231  ·  [1002b23]</w:t>
      </w:r>
    </w:p>
    <w:p>
      <w:pPr/>
      <w:r>
        <w:rPr>
          <w:b/>
        </w:rPr>
        <w:t>원문</w:t>
      </w:r>
    </w:p>
    <w:p>
      <w:pPr>
        <w:pStyle w:val="SourceText"/>
      </w:pPr>
      <w:r>
        <w:t>[1002b23] 諸佛立教通大小乘俱無宿煑如楞伽十誦所述者。此引二文釋上大小乘二字。大乘即楞伽。小乘即十誦。十誦斷結淨地先有應解。未有不應結。結者吉羅。案楞伽第九卷偈云。若有僧伽藍。寺舍烟不斷。常作種種食。故為人所作。是名不淨食如實修行者。不應食是食。又云十誦所述者。案彼十誦云。先白二。結淨地已。外道譏言。禿居士。舍倉庫食厨。與白衣無別。因令僧坊外作食。既在露地。乞人來多。食少不足。因復制斷。若作者得吉。先結者捨之。</w:t>
      </w:r>
    </w:p>
    <w:p>
      <w:pPr/>
      <w:r>
        <w:rPr>
          <w:b/>
        </w:rPr>
        <w:t>한국어 번역</w:t>
      </w:r>
    </w:p>
    <w:p>
      <w:pPr>
        <w:pStyle w:val="TranslationText"/>
      </w:pPr>
      <w:r>
        <w:t>‘모든 부처님이 세운 교법은 대승·소승을 막론하고 숙식과 취사를 모두 허락하지 않는다. 『능가경』과 『십송률』에 서술된 바와 같다’는 것은 두 문헌으로 앞의 대승·소승 두 글자를 풀이한 것이다. 대승은 『능가경』이고 소승은 『십송률』이다. 『십송률』에서는 정지를 결하는 법을 폐지하여 이미 결한 것은 해제하고, 아직 결하지 않은 것은 결하지 말며, 결하면 길라라고 한다. 『능가경』 제9권 게송에는 “승가람이 있어 절집의 연기가 끊이지 않고 늘 여러 음식을 만들면 이는 사람을 위해 지은 것으로 부정식이라 한다. 여실히 수행하는 이는 이 음식을 먹어서는 안 된다”고 한다. 또 ‘십송에서 서술한 바’란 그 율에서 먼저 백이갈마로 정지를 결하였더니 외도가 “대머리 거사도 창고와 부엌을 두어 백의와 다르지 않다”고 비방하여 승방 밖에서 음식을 만들게 한 일을 말한다. 노지에서 만들자 걸인들이 많이 와 음식이 부족해져 다시 금지하였다. 하면 길라이고 먼저 결한 것은 버리게 하였다.</w:t>
      </w:r>
    </w:p>
    <w:p>
      <w:pPr>
        <w:pStyle w:val="Heading2"/>
      </w:pPr>
      <w:r>
        <w:t>문단 2232  ·  [1002c08]</w:t>
      </w:r>
    </w:p>
    <w:p>
      <w:pPr/>
      <w:r>
        <w:rPr>
          <w:b/>
        </w:rPr>
        <w:t>원문</w:t>
      </w:r>
    </w:p>
    <w:p>
      <w:pPr>
        <w:pStyle w:val="SourceText"/>
      </w:pPr>
      <w:r>
        <w:t>[1002c08] 護淨經云。由有宿捉等眾僧食不淨食乃至𧏙蜋中者。如護淨經抄(云云)。大集日藏分濟龍品中廣明僧食難近等者。如大集日藏分抄(云云)。五百問知事指挃僧器等者。案彼論云。昔有一比丘恒知處分。當作飯食。常手指挃器物言取是用是。日日常爾不懺命終之後墮餓鬼中。有一無著人於夜上廁。聞呻喚聲。問汝是誰。答我是餓鬼。問本作何行。墮餓鬼中。答於此寺中。為僧執事。問汝本精進。何由墮餓鬼中。答持不淨食。與眾僧故。無著問云。何不淨食。答眾僧有種種鉢。器器盛食。我以指拄器。教取是用是。既犯墮經僧三說戒不懺。轉增至重。由是墮餓鬼中。兩手臂胸。裂皮破肉。搏喉吹𠹀。問何以擘胸。答虫噉身痛故。問何以[3]㗘㗱吹𠹀。以口中有虫故。問何以呻喚。答餓極欲死故。問欲食何物。答意欲食糞。以諸餓鬼。推排不得前。而不能得。無著報言。我知奈何。鬼言。願眾僧。見為呪願。無著還向僧。說此事。眾僧即為呪願。使得食糞。不復呻喚。故知大僧。不得以手自造飲食。若非僧器受得行之。與僧無犯。</w:t>
      </w:r>
    </w:p>
    <w:p>
      <w:pPr/>
      <w:r>
        <w:rPr>
          <w:b/>
        </w:rPr>
        <w:t>한국어 번역</w:t>
      </w:r>
    </w:p>
    <w:p>
      <w:pPr>
        <w:pStyle w:val="TranslationText"/>
      </w:pPr>
      <w:r>
        <w:t>『호정경』에서 숙촉 등으로 승가가 부정한 음식을 먹어 벌레 가운데 떨어진다고 한 것은 『호정경초』에 자세하다. 『대집경』 「일장분」 제룡품에는 승식을 가까이하기 어려운 일을 널리 밝혔다. 『대집일장분초』에 자세하다. 『오백문』에서 지사가 승가의 기물을 손가락으로 가리킨 일은, 그 논에 따르면 옛날 한 비구가 늘 처분을 맡아 밥과 음식을 만들면서 손가락으로 기물을 가리켜 “이것을 취하고 이것을 써라”고 하였다. 날마다 그렇게 하면서 참회하지 않고 죽어 아귀에 떨어졌다. 한 무착인이 밤에 뒷간에 갔다가 신음하는 소리를 듣고 “너는 누구냐”고 물었다. “나는 아귀다”라고 답했다. “본래 어떤 행을 지었기에 아귀에 떨어졌는가”라고 물었다. “이 절에서 승가의 집사를 했다”고 답했다. “본래 정진했는데 어째서 아귀에 떨어졌는가”라고 물었다. “부정한 음식을 승가에 주었기 때문이다”라고 했다. 무착이 “무엇이 부정한 음식인가”라고 물었다. “승가에 여러 발우와 기물이 있어 음식을 담았는데 내가 손가락으로 기물을 짚어 ‘이것을 취하고 이것을 써라’고 지시했다. 타죄를 범하고 승가의 세 차례 설계를 지나도록 참회하지 않아 점점 무거워졌으므로 아귀에 떨어졌다”고 했다. 두 팔과 가슴의 피부와 살이 갈라지고 목을 움켜쥐며 입김을 불었다. “왜 가슴을 찢는가”라고 묻자 “벌레가 몸을 먹어 아프기 때문이다”라고 했다. “왜 입을 벌리고 입김을 부는가”라고 묻자 “입 안에 벌레가 있기 때문이다”라고 했다. “왜 신음하는가”라고 묻자 “너무 굶주려 죽을 지경이기 때문이다”라고 했다. “무엇을 먹고 싶은가”라고 묻자 “똥을 먹고 싶지만 여러 아귀가 밀어내어 앞으로 나아갈 수 없어 얻지 못한다”고 했다. 무착이 “내가 어떻게 해주면 되겠는가”라고 하자 아귀는 “승가가 나를 위해 축원해 주기를 바란다”고 했다. 무착은 승가로 돌아가 이 일을 말했고, 승가가 곧 축원하여 똥을 먹을 수 있게 되자 더 이상 신음하지 않았다. 그러므로 대승 비구는 손으로 직접 음식을 만들면 안 된다. 다만 승가의 기물이 아닌 것을 받아 운반하여 승가에 주는 것은 범하지 않는다.</w:t>
      </w:r>
    </w:p>
    <w:p>
      <w:pPr>
        <w:pStyle w:val="EditorialNote"/>
      </w:pPr>
      <w:r>
        <w:t>교감·번역 메모 | 원문의 난자 㗘㗱·𠹀를 그대로 보존하고 문맥상 입을 벌리고 입김을 부는 행위로 번역하였다.</w:t>
      </w:r>
    </w:p>
    <w:p>
      <w:pPr>
        <w:pStyle w:val="Heading2"/>
      </w:pPr>
      <w:r>
        <w:t>문단 2233  ·  [1003a02]</w:t>
      </w:r>
    </w:p>
    <w:p>
      <w:pPr/>
      <w:r>
        <w:rPr>
          <w:b/>
        </w:rPr>
        <w:t>원문</w:t>
      </w:r>
    </w:p>
    <w:p>
      <w:pPr>
        <w:pStyle w:val="SourceText"/>
      </w:pPr>
      <w:r>
        <w:t>[1003a02] 前護惡觸者。疏云。由觸故惡。故名惡觸也。注云準此器下殘食令淨人益授等者。謂鉢下有餘食。令淨人益食。本心不捨。鉢下之餘。後得將來。是惡觸過。</w:t>
      </w:r>
    </w:p>
    <w:p>
      <w:pPr/>
      <w:r>
        <w:rPr>
          <w:b/>
        </w:rPr>
        <w:t>한국어 번역</w:t>
      </w:r>
    </w:p>
    <w:p>
      <w:pPr>
        <w:pStyle w:val="TranslationText"/>
      </w:pPr>
      <w:r>
        <w:t>앞에서는 악촉을 보호하는 일을 밝혔다. 『소』에서 말한다. 만졌기 때문에 악하므로 ‘악촉’이라 한다. 주의 ‘이에 준하면 그릇 밑의 남은 음식을 정인에게 더 얹어 주게 한다’는 것은 발우 아래 남은 음식에 다시 음식을 얹더라도 본래 버리려는 마음이 없으면 발우 밑의 남은 음식은 뒤에 다시 쓰더라도 악촉의 허물이 된다는 뜻이다.</w:t>
      </w:r>
    </w:p>
    <w:p>
      <w:pPr>
        <w:pStyle w:val="Heading2"/>
      </w:pPr>
      <w:r>
        <w:t>문단 2234  ·  [1003a04]</w:t>
      </w:r>
    </w:p>
    <w:p>
      <w:pPr/>
      <w:r>
        <w:rPr>
          <w:b/>
        </w:rPr>
        <w:t>원문</w:t>
      </w:r>
    </w:p>
    <w:p>
      <w:pPr>
        <w:pStyle w:val="SourceText"/>
      </w:pPr>
      <w:r>
        <w:t>[1003a04] 無淨人御乘行船比丘亦得者。皆謂淨人小。又無譏過之處。開比丘助。若多人處一向不開。</w:t>
      </w:r>
    </w:p>
    <w:p>
      <w:pPr/>
      <w:r>
        <w:rPr>
          <w:b/>
        </w:rPr>
        <w:t>한국어 번역</w:t>
      </w:r>
    </w:p>
    <w:p>
      <w:pPr>
        <w:pStyle w:val="TranslationText"/>
      </w:pPr>
      <w:r>
        <w:t>‘정인이 없어 수레를 몰거나 배를 저을 때 비구도 할 수 있다’는 것은 정인이 적고 또 비난받을 일이 없는 곳에서는 비구가 도와도 된다는 뜻이다. 사람이 많은 곳에서는 한결같이 허락하지 않는다.</w:t>
      </w:r>
    </w:p>
    <w:p>
      <w:pPr>
        <w:pStyle w:val="Heading2"/>
      </w:pPr>
      <w:r>
        <w:t>문단 2235  ·  [1003a07]</w:t>
      </w:r>
    </w:p>
    <w:p>
      <w:pPr/>
      <w:r>
        <w:rPr>
          <w:b/>
        </w:rPr>
        <w:t>원문</w:t>
      </w:r>
    </w:p>
    <w:p>
      <w:pPr>
        <w:pStyle w:val="SourceText"/>
      </w:pPr>
      <w:r>
        <w:t>[1003a07] 比丘取七日油誤捉淨油瓶來者。案祇云。謂僧伽藍淨厨。有種種物。蘇油瓶等。有淨油有七日油。有比丘。語比丘言。汝取七日油來。比丘誤捉淨油來。比丘雖遙見知是淨油。不得即語。恐其驚懼破器物。故待來至已。問言。長老是何等油。答言七日油。當語置置。不得名字。得作七日受持。若教長老取淨油來。比丘誤取七日油來。不得即語。待來至。問言是何等。答言淨油。當語言置置。故名七日油。私云。還得七日受者。意明不成觸猶得七日服也。言不得名字者。慈云。不得預語是淨油瓶。未至地言是淨油。即成觸也。</w:t>
      </w:r>
    </w:p>
    <w:p>
      <w:pPr/>
      <w:r>
        <w:rPr>
          <w:b/>
        </w:rPr>
        <w:t>한국어 번역</w:t>
      </w:r>
    </w:p>
    <w:p>
      <w:pPr>
        <w:pStyle w:val="TranslationText"/>
      </w:pPr>
      <w:r>
        <w:t>‘비구가 칠일유를 취하려다 잘못하여 정유 병을 가져온 경우’는 『승기율』에 따르면 승가람 정주에 여러 물건과 소유병이 있고 정유와 칠일유가 있을 때 한 비구가 다른 비구에게 “칠일유를 가져오라”고 했는데 그가 잘못 정유를 가져온 경우이다. 멀리서 정유임을 알아도 곧 말해서는 안 된다. 놀라 그릇을 깨뜨릴까 염려되기 때문이다. 가까이 온 뒤 “장로여, 이것은 어떤 기름인가”라고 묻는다. “칠일유다”라고 답하면 “놓아라, 놓아라”라고 말해야 하고 이름을 직접 말해서는 안 된다. 그러면 칠일수지를 할 수 있다. 반대로 정유를 가져오라고 했는데 잘못 칠일유를 가져왔을 때도 즉시 말하지 말고 가까이 오기를 기다려 “이것은 무엇인가”라고 묻는다. “정유다”라고 답하면 “놓아라, 놓아라”라고 해야 한다. 그래서 칠일유라고 이름한다. 사사로이 말하면 다시 칠일수지가 된다는 뜻은 촉이 성립하지 않아 여전히 칠일 동안 복용할 수 있다는 뜻이다. ‘이름을 말해서는 안 된다’는 것은 자가 말하기를 미리 “그것은 정유병이다”라고 말하지 말라는 것이다. 땅에 이르기 전에 정유라고 말하면 곧 촉이 된다.</w:t>
      </w:r>
    </w:p>
    <w:p>
      <w:pPr>
        <w:pStyle w:val="Heading2"/>
      </w:pPr>
      <w:r>
        <w:t>문단 2236  ·  [1003a17]</w:t>
      </w:r>
    </w:p>
    <w:p>
      <w:pPr/>
      <w:r>
        <w:rPr>
          <w:b/>
        </w:rPr>
        <w:t>원문</w:t>
      </w:r>
    </w:p>
    <w:p>
      <w:pPr>
        <w:pStyle w:val="SourceText"/>
      </w:pPr>
      <w:r>
        <w:t>[1003a17] 船在水中車駕牛時非器者。案祇第十六。器受者。船在水中非器。在岸上者是器。若車駕牛時非器。無牛時是器。注云由有緣開坐若動問成觸者。首疏云。義言為有難故開坐。不得身動口問成觸。若牛繩尾者。立謂。繩是繫牛繩。尾是牛尾。或可只是牛繩頭尾也。</w:t>
      </w:r>
    </w:p>
    <w:p>
      <w:pPr/>
      <w:r>
        <w:rPr>
          <w:b/>
        </w:rPr>
        <w:t>한국어 번역</w:t>
      </w:r>
    </w:p>
    <w:p>
      <w:pPr>
        <w:pStyle w:val="TranslationText"/>
      </w:pPr>
      <w:r>
        <w:t>‘배가 물 가운데 있을 때와 수레에 소를 맨 때에는 기물이 아니다’라는 것은 『승기율』 제16권에 따르면 배는 물 가운데 있으면 기물이 아니고 언덕에 올라오면 기물이며, 수레는 소를 매었을 때 기물이 아니고 소가 없을 때는 기물이라는 뜻이다. 주의 ‘인연이 있어 앉는 것을 허락하였으나 움직이거나 묻는 것은 촉이 되는가’에 대해 『수소』는 난연 때문에 앉는 것을 허락했지만 몸을 움직이거나 입으로 물어 촉을 이루면 안 된다고 한다. ‘소를 묶는 줄과 꼬리’는 입이 말하듯 소를 묶는 줄과 소의 꼬리를 말한다. 또는 단지 소줄의 머리와 꼬리일 수도 있다.</w:t>
      </w:r>
    </w:p>
    <w:p>
      <w:pPr>
        <w:pStyle w:val="Heading2"/>
      </w:pPr>
      <w:r>
        <w:t>문단 2237  ·  [1003a22]</w:t>
      </w:r>
    </w:p>
    <w:p>
      <w:pPr/>
      <w:r>
        <w:rPr>
          <w:b/>
        </w:rPr>
        <w:t>원문</w:t>
      </w:r>
    </w:p>
    <w:p>
      <w:pPr>
        <w:pStyle w:val="SourceText"/>
      </w:pPr>
      <w:r>
        <w:t>[1003a22] 使沙彌擔食度水恐沒溺乃至得負擔之者。首疏引十律云。有浮囊度水沙彌淨人小。佛言使淨人著浮囊上度到彼岸。莫手觸食。還使淨人投。若水急流。沙彌為水所漂。比丘捉食。觸者無犯。至岸莫捉。捉得罪也。</w:t>
      </w:r>
    </w:p>
    <w:p>
      <w:pPr/>
      <w:r>
        <w:rPr>
          <w:b/>
        </w:rPr>
        <w:t>한국어 번역</w:t>
      </w:r>
    </w:p>
    <w:p>
      <w:pPr>
        <w:pStyle w:val="TranslationText"/>
      </w:pPr>
      <w:r>
        <w:t>‘사미가 음식을 메고 물을 건너다가 빠질까 두려워하면 등에 질 수도 있다’는 것은 『십송률』에서 부낭으로 물을 건널 때 사미나 정인이 작으면 부낭 위에 앉혀 건너게 하라고 한 것이다. 손으로 음식을 만지지 말고 다시 정인이 던져 주게 한다. 물살이 세 사미가 떠내려가면 비구가 음식을 붙들어도 범하지 않는다. 언덕에 이르면 만지지 말아야 하며 만지면 죄가 된다.</w:t>
      </w:r>
    </w:p>
    <w:p>
      <w:pPr>
        <w:pStyle w:val="Heading2"/>
      </w:pPr>
      <w:r>
        <w:t>문단 2238  ·  [1003b02]</w:t>
      </w:r>
    </w:p>
    <w:p>
      <w:pPr/>
      <w:r>
        <w:rPr>
          <w:b/>
        </w:rPr>
        <w:t>원문</w:t>
      </w:r>
    </w:p>
    <w:p>
      <w:pPr>
        <w:pStyle w:val="SourceText"/>
      </w:pPr>
      <w:r>
        <w:t>[1003b02] 注云謂緣淨也者。用上風雨為緣也。</w:t>
      </w:r>
    </w:p>
    <w:p>
      <w:pPr/>
      <w:r>
        <w:rPr>
          <w:b/>
        </w:rPr>
        <w:t>한국어 번역</w:t>
      </w:r>
    </w:p>
    <w:p>
      <w:pPr>
        <w:pStyle w:val="TranslationText"/>
      </w:pPr>
      <w:r>
        <w:t>주의 ‘인연이 청정하다’는 것은 위의 바람과 비를 인연으로 삼은 것이다.</w:t>
      </w:r>
    </w:p>
    <w:p>
      <w:pPr>
        <w:pStyle w:val="Heading2"/>
      </w:pPr>
      <w:r>
        <w:t>문단 2239  ·  [1003b03]</w:t>
      </w:r>
    </w:p>
    <w:p>
      <w:pPr/>
      <w:r>
        <w:rPr>
          <w:b/>
        </w:rPr>
        <w:t>원문</w:t>
      </w:r>
    </w:p>
    <w:p>
      <w:pPr>
        <w:pStyle w:val="SourceText"/>
      </w:pPr>
      <w:r>
        <w:t>[1003b03] 三明通塞者。礪有四種。一約藥辨通塞。二約人辨通塞。三約時辨。四約處辨通塞也。今文同然。</w:t>
      </w:r>
    </w:p>
    <w:p>
      <w:pPr/>
      <w:r>
        <w:rPr>
          <w:b/>
        </w:rPr>
        <w:t>한국어 번역</w:t>
      </w:r>
    </w:p>
    <w:p>
      <w:pPr>
        <w:pStyle w:val="TranslationText"/>
      </w:pPr>
      <w:r>
        <w:t>셋째는 통색을 밝힌다. 려는 네 가지가 있다고 한다. 첫째는 약을 기준으로 통색을 분별한다. 둘째는 사람을 기준으로 통색을 분별한다. 셋째는 시간을 기준으로 분별한다. 넷째는 처소를 기준으로 통색을 분별한다. 지금 본문도 같다.</w:t>
      </w:r>
    </w:p>
    <w:p>
      <w:pPr>
        <w:pStyle w:val="Heading2"/>
      </w:pPr>
      <w:r>
        <w:t>문단 2240  ·  [1003b04]</w:t>
      </w:r>
    </w:p>
    <w:p>
      <w:pPr/>
      <w:r>
        <w:rPr>
          <w:b/>
        </w:rPr>
        <w:t>원문</w:t>
      </w:r>
    </w:p>
    <w:p>
      <w:pPr>
        <w:pStyle w:val="SourceText"/>
      </w:pPr>
      <w:r>
        <w:t>[1003b04] 三藥不加口法同時藥者。謂七日非時盡形。若不加口法。則有宿煑等過。同上時藥也。若加法竟。限未滿無罪。若限滿。便有諸罪生故。言有通有局也。</w:t>
      </w:r>
    </w:p>
    <w:p>
      <w:pPr/>
      <w:r>
        <w:rPr>
          <w:b/>
        </w:rPr>
        <w:t>한국어 번역</w:t>
      </w:r>
    </w:p>
    <w:p>
      <w:pPr>
        <w:pStyle w:val="TranslationText"/>
      </w:pPr>
      <w:r>
        <w:t>‘세 약에 구법을 더하지 않으면 시약과 같다’는 것은 칠일약·비시약·진형약 세 가지에 구법을 더하지 않으면 숙·자 등의 허물이 있어 시약과 같다는 뜻이다. 구법을 더하면 기한이 차기 전에는 죄가 없지만 기한이 차면 여러 죄가 생기므로 통함과 국한됨이 있다고 한 것이다.</w:t>
      </w:r>
    </w:p>
    <w:p>
      <w:pPr>
        <w:pStyle w:val="Heading2"/>
      </w:pPr>
      <w:r>
        <w:t>문단 2241  ·  [1003b07]</w:t>
      </w:r>
    </w:p>
    <w:p>
      <w:pPr/>
      <w:r>
        <w:rPr>
          <w:b/>
        </w:rPr>
        <w:t>원문</w:t>
      </w:r>
    </w:p>
    <w:p>
      <w:pPr>
        <w:pStyle w:val="SourceText"/>
      </w:pPr>
      <w:r>
        <w:t>[1003b07] 若明出失其口法殘宿惡觸非時生焉者。立謂。明相若出。此藥即名殘宿。亦名惡觸。亦名非時。此言非時者。是非時藥家之非時也。</w:t>
      </w:r>
    </w:p>
    <w:p>
      <w:pPr/>
      <w:r>
        <w:rPr>
          <w:b/>
        </w:rPr>
        <w:t>한국어 번역</w:t>
      </w:r>
    </w:p>
    <w:p>
      <w:pPr>
        <w:pStyle w:val="TranslationText"/>
      </w:pPr>
      <w:r>
        <w:t>‘명상이 나오면 구법을 잃어 잔숙·악촉·비시가 생긴다’는 것은 명상이 나오면 그 약이 곧 잔숙이 되고 악촉이 되며 비시가 된다는 뜻이다. 여기서 비시는 비시약에서 말하는 비시이다.</w:t>
      </w:r>
    </w:p>
    <w:p>
      <w:pPr>
        <w:pStyle w:val="Heading2"/>
      </w:pPr>
      <w:r>
        <w:t>문단 2242  ·  [1003b11]</w:t>
      </w:r>
    </w:p>
    <w:p>
      <w:pPr/>
      <w:r>
        <w:rPr>
          <w:b/>
        </w:rPr>
        <w:t>원문</w:t>
      </w:r>
    </w:p>
    <w:p>
      <w:pPr>
        <w:pStyle w:val="SourceText"/>
      </w:pPr>
      <w:r>
        <w:t>[1003b11] 七日藥作法如已乃至八日且起具罪如後者。立謂。至八日。犯長得墮。又有為非時殘宿惡觸生也。如從更明。</w:t>
      </w:r>
    </w:p>
    <w:p>
      <w:pPr/>
      <w:r>
        <w:rPr>
          <w:b/>
        </w:rPr>
        <w:t>한국어 번역</w:t>
      </w:r>
    </w:p>
    <w:p>
      <w:pPr>
        <w:pStyle w:val="TranslationText"/>
      </w:pPr>
      <w:r>
        <w:t>‘칠일약을 작법한 뒤 여덟째 날이 되면 여러 죄가 생기니 뒤에서 밝힌다’는 것은 여덟째 날이 되면 장죄의 타를 범하고 또 비시·잔숙·악촉 등이 생긴다는 뜻이다. 뒤에서 다시 밝힌다.</w:t>
      </w:r>
    </w:p>
    <w:p>
      <w:pPr>
        <w:pStyle w:val="Heading2"/>
      </w:pPr>
      <w:r>
        <w:t>문단 2243  ·  [1003b13]</w:t>
      </w:r>
    </w:p>
    <w:p>
      <w:pPr/>
      <w:r>
        <w:rPr>
          <w:b/>
        </w:rPr>
        <w:t>원문</w:t>
      </w:r>
    </w:p>
    <w:p>
      <w:pPr>
        <w:pStyle w:val="SourceText"/>
      </w:pPr>
      <w:r>
        <w:t>[1003b13] 注云准此唯開三罪者。立謂。此盡形藥。開內宿內煑自煑三罪也。上引祇文云。有生分者。欲明不得壞生義也。[1]答七日藥不合同宿。必送淨厨中也。</w:t>
      </w:r>
    </w:p>
    <w:p>
      <w:pPr/>
      <w:r>
        <w:rPr>
          <w:b/>
        </w:rPr>
        <w:t>한국어 번역</w:t>
      </w:r>
    </w:p>
    <w:p>
      <w:pPr>
        <w:pStyle w:val="TranslationText"/>
      </w:pPr>
      <w:r>
        <w:t>주의 ‘이에 준하면 오직 세 죄만 열어 준다’는 것은 진형약에는 내숙·내자·자자 세 죄를 열어 준다는 뜻이다. 위에서 『승기율』을 인용해 생분이 있다고 한 것은 괴생을 허락하지 않는 뜻을 밝힌 것이다. 답한다. 칠일약은 함께 자면 안 되므로 반드시 정주에 보내 두어야 한다.</w:t>
      </w:r>
    </w:p>
    <w:p>
      <w:pPr>
        <w:pStyle w:val="Heading2"/>
      </w:pPr>
      <w:r>
        <w:t>문단 2244  ·  [1003b16]</w:t>
      </w:r>
    </w:p>
    <w:p>
      <w:pPr/>
      <w:r>
        <w:rPr>
          <w:b/>
        </w:rPr>
        <w:t>원문</w:t>
      </w:r>
    </w:p>
    <w:p>
      <w:pPr>
        <w:pStyle w:val="SourceText"/>
      </w:pPr>
      <w:r>
        <w:t>[1003b16] 有三種人共食宿比丘及僧等者。謂比丘。是一人至三人也。僧者四人已上也。并學悔是三人也。明此三人。不得與食同宿惡觸等也。羯磨疏云。共三種人。同食宿。不應食。食得吉羅。初共比丘者。謂自與食同宿也。二比丘僧者。謂一具戒者。同宿則通一切。皆被染也。即如四分殘宿食戒云。今日受已至明日。一切沙門釋子。受大戒者。皆不清淨。此通僧也。或可釋疑故爾。如衣不淨犯起別人。謂食同此也。衣有別屬。食味是通。故一切染。則通餘也。三共與學悔者。由行違體順相同故染也。尼中四人者。謂比丘尼。及尼僧。并學悔尼。及式叉尼。此四人。宿觸亦互不得食。四分中式叉得與大尼過食不得同宿者。立明。無沙彌俗人處。使式叉過食。然不得與式叉同一室宿。及不得與式叉為伴。若兩尼一式叉得共行。式叉無罪。若一尼兩式叉。即不得。內宿者結淨地已僧坊內共食宿是也者。礪釋名云。比丘與食。同處逕夜。名為內宿。又云。比丘與食。若俱若互。在淨地不淨地。約內宿為四句。一人食俱在不淨地犯。二人食俱在淨地犯。三人在淨地。食在不淨地。亦犯此三並成宿。四人在不淨地。食在淨地。此一句清淨。以第三亦成宿者。以淨不淨俱界內故。然淨地不攝食在不淨地不為淨攝。故亦成宿。多論直爾宿捉。即犯吉羅。未待服犯。今所論者。謂成過緣時。若據得罪。並約咽。業分齊也。注云都不言淨地有比丘者。勝云。文既不言淨地有宿。明知淨地不許有比丘。若以許者。還同有宿過也。結淨地已僧坊內煑是者。立謂。僧坊內。縱無比丘亦犯。以煑是逐處故也。比丘自作如上三種人不應食者。謂比丘自熟名為自作也。比丘及僧。與學悔不淨食也。</w:t>
      </w:r>
    </w:p>
    <w:p>
      <w:pPr/>
      <w:r>
        <w:rPr>
          <w:b/>
        </w:rPr>
        <w:t>한국어 번역</w:t>
      </w:r>
    </w:p>
    <w:p>
      <w:pPr>
        <w:pStyle w:val="TranslationText"/>
      </w:pPr>
      <w:r>
        <w:t>‘세 종류 사람이 음식과 함께 잔다. 비구와 승가 등이다’라는 것은 비구 한 사람에서 세 사람까지가 첫째이고, 네 사람 이상인 승가가 둘째이며, 학회인이 셋째라는 뜻이다. 이 세 사람은 음식과 함께 자거나 악촉하는 것이 허락되지 않는다. 『갈마소』에서 말한다. 세 종류 사람과 음식이 함께 자면 먹어서는 안 되고 먹으면 길라이다. 첫째 비구와 함께한다는 것은 자신이 음식과 함께 자는 것이다. 둘째 비구승은 한 구족자가 음식과 함께 자면 모든 이에게 오염이 통한다는 뜻이다. 『사분율』 「잔숙식계」에서 “오늘 받아 내일까지 두면 모든 석자사문 중 대계를 받은 이는 모두 청정하지 않다”고 한 것이 승가 전체에 통한다. 혹은 의심을 풀기 위해 그렇게 말한 것일 수 있다. 옷은 별속이 있으나 음식의 맛은 통하므로 모두 오염되어 다른 사람에게까지 미친다. 셋째 학회인과 함께하는 것은 행은 어긋났지만 계체는 따르고 형상이 같으므로 오염된다는 뜻이다. 니중에는 네 사람이 있으니 비구니·니승·학회니·식차니이다. 이 네 사람은 숙촉이 서로 통하여 먹을 수 없다. 『사분율』에서 식차니는 대니에게 음식을 건넬 수 있으나 함께 자서는 안 된다고 한다. 사미나 속인이 없는 곳에서는 식차니에게 음식을 건네게 할 수 있지만 함께 한 방에서 자서는 안 된다. 또 식차니와 동행해도 안 된다. 두 니와 한 식차가 함께 가면 식차는 죄가 없지만, 한 니와 두 식차는 안 된다. ‘내숙은 정지를 결한 뒤 승방 안에서 음식과 함께 자는 것이다’라는 것은 려가 명칭을 풀이하여 “비구가 음식과 같은 처소에서 밤을 지나는 것을 내숙이라 한다”고 한 것이다. 또 비구와 음식이 정지·부정지에 각각 있거나 함께 있는 것을 기준으로 내숙의 네 구를 세운다. 첫째 사람과 음식이 모두 부정지에 있으면 범한다. 둘째 사람과 음식이 모두 정지에 있어도 범한다. 셋째 사람은 정지에 있고 음식은 부정지에 있어도 범한다. 이 세 경우 모두 숙이 성립한다. 넷째 사람은 부정지에 있고 음식은 정지에 있으면 청정하다. 셋째 경우도 숙이 되는 까닭은 정지와 부정지가 모두 계 안에 있기 때문이다. 정지는 부정지의 음식을 포섭하지 못하므로 청정에 포섭되지 않는다. 그러므로 역시 숙이 성립한다. 『다론』은 단지 숙하거나 만지기만 해도 길라를 범한다고 하고, 복용하기를 기다리지 않는다. 지금 여기서 논하는 것은 허물의 인연이 성립하는 때이며, 실제 죄가 성립하는 분제는 모두 삼키는 행위를 기준으로 한다. 주에서 ‘정지에 비구가 있다고는 전혀 말하지 않았다’고 한 것은 승이 말하기를, 본문에서 정지에 숙을 허락했다고 하지 않았으니 정지에는 비구가 머물 수 없다는 뜻이다. 만일 허락한다면 다시 내숙의 허물이 생긴다. ‘정지를 결한 뒤 승방 안에서 끓이는 것’은 입이 말하듯 승방 안에서는 비구가 한 명도 없어도 범한다. 조리는 처소를 따라 성립하기 때문이다. ‘비구가 직접 만들면 위의 세 종류 사람은 먹어서는 안 된다’는 것은 비구가 스스로 익힌 것을 자작이라 하며 비구·승가· 학회인이 먹어서는 안 된다는 뜻이다.</w:t>
      </w:r>
    </w:p>
    <w:p>
      <w:pPr>
        <w:pStyle w:val="Heading2"/>
      </w:pPr>
      <w:r>
        <w:t>문단 2245  ·  [1003c20]</w:t>
      </w:r>
    </w:p>
    <w:p>
      <w:pPr/>
      <w:r>
        <w:rPr>
          <w:b/>
        </w:rPr>
        <w:t>원문</w:t>
      </w:r>
    </w:p>
    <w:p>
      <w:pPr>
        <w:pStyle w:val="SourceText"/>
      </w:pPr>
      <w:r>
        <w:t>[1003c20] 若他人食共宿無過者。勝云。除比丘。及僧學悔。外望餘流為他人也。不通他物不周二淨者。謂他物淨。及院相不周淨。此二淨地無內宿之過也。</w:t>
      </w:r>
    </w:p>
    <w:p>
      <w:pPr/>
      <w:r>
        <w:rPr>
          <w:b/>
        </w:rPr>
        <w:t>한국어 번역</w:t>
      </w:r>
    </w:p>
    <w:p>
      <w:pPr>
        <w:pStyle w:val="TranslationText"/>
      </w:pPr>
      <w:r>
        <w:t>‘다른 사람의 음식과 함께 자면 허물이 없다’는 것은 승이 말하기를 비구·승가·학회인을 제외한 나머지를 타인이라 한다는 뜻이다. ‘타물정과 불주정 두 정에는 통하지 않는다’는 것은 타물정과 원상불주정 두 가지에는 내숙의 허물이 없다는 뜻이다.</w:t>
      </w:r>
    </w:p>
    <w:p>
      <w:pPr>
        <w:pStyle w:val="Heading2"/>
      </w:pPr>
      <w:r>
        <w:t>문단 2246  ·  [1003c23]</w:t>
      </w:r>
    </w:p>
    <w:p>
      <w:pPr/>
      <w:r>
        <w:rPr>
          <w:b/>
        </w:rPr>
        <w:t>원문</w:t>
      </w:r>
    </w:p>
    <w:p>
      <w:pPr>
        <w:pStyle w:val="SourceText"/>
      </w:pPr>
      <w:r>
        <w:t>[1003c23] 處分白二及界內俱通者。謂處分淨地。與羯磨淨地。并大界內通。有內宿罪也。言知有其犯者。立謂。上三人中隨一人共食宿竟。餘人若知有此事。不合食。若不知得食不犯。私云明上三人知界內有食。與食同宿。是內宿過。若雖與食同宿。心中謂無。都不知者。故應不犯。尼通四人者。三人同大僧。足式叉也。對處淨地並塞者。謂在淨地內。看煑不犯也。亦可直道淨地內。定無內煑。故曰並塞。所以著並字者。謂四種淨地齊塞。故言並也。</w:t>
      </w:r>
    </w:p>
    <w:p>
      <w:pPr/>
      <w:r>
        <w:rPr>
          <w:b/>
        </w:rPr>
        <w:t>한국어 번역</w:t>
      </w:r>
    </w:p>
    <w:p>
      <w:pPr>
        <w:pStyle w:val="TranslationText"/>
      </w:pPr>
      <w:r>
        <w:t>‘처분정·백이정과 계 안에는 모두 통한다’는 것은 처분정·갈마정과 대계 안에는 모두 내숙죄가 있다는 뜻이다. ‘그 범함을 알고 있다’는 것은 입이 말하듯 위의 세 사람 중 어느 한 사람이 음식과 함께 잔 일을 다른 사람이 알면 그 음식을 먹어서는 안 되고, 모르면 먹어도 범하지 않는다는 뜻이다. 사사로이 말하면 위의 세 사람이 계 안에 음식이 있음을 알고 음식과 함께 자면 내숙의 허물이 생기며, 음식과 함께 자도 마음으로 전혀 몰랐다면 범하지 않는다는 뜻이다. 니는 네 사람에게 통한다. 세 사람은 대승과 같고 식차가 더해진다. ‘처소에 대해서는 정지에서 모두 막힌다’는 것은 정지 안에서 조리를 지켜보는 것은 범하지 않는다는 뜻이다. 또는 정지 안에는 본래 내자가 없으므로 ‘모두 막힌다’고 한 것이다. ‘모두’라는 글자를 쓴 것은 네 종류 정지가 똑같이 막기 때문이다.</w:t>
      </w:r>
    </w:p>
    <w:p>
      <w:pPr>
        <w:pStyle w:val="Heading2"/>
      </w:pPr>
      <w:r>
        <w:t>문단 2247  ·  [1004a08]</w:t>
      </w:r>
    </w:p>
    <w:p>
      <w:pPr/>
      <w:r>
        <w:rPr>
          <w:b/>
        </w:rPr>
        <w:t>원문</w:t>
      </w:r>
    </w:p>
    <w:p>
      <w:pPr>
        <w:pStyle w:val="SourceText"/>
      </w:pPr>
      <w:r>
        <w:t>[1004a08] 就人通七眾者。謂在家二眾。出家五眾。在大界內。為比丘煑。同是內煑也。阿難為佛溫飯在祇洹門者。引此文。證亦不得在界內煑時食也。唯盡形一藥。開界內煑。餘三不開。其阿難溫飯。鈔指祇文。撿祇不見。疑是錯指。案十誦云。佛在舍衛國。有一居士。請佛及僧。諸比丘往訃。佛自不去阿難為佛迎食分。其飯不熟。阿難思惟。世尊若食此飯。或發冷病。即持薪火於祇洹門間煑熟。時佛經行。見問言。汝作何事。答言。飯不大熟。世尊若食恐動冷患。我今更煑。佛言善哉。此飯如是更煑應法。從今日食冷聽更煑。若生食聽火淨已得煑。</w:t>
      </w:r>
    </w:p>
    <w:p>
      <w:pPr/>
      <w:r>
        <w:rPr>
          <w:b/>
        </w:rPr>
        <w:t>한국어 번역</w:t>
      </w:r>
    </w:p>
    <w:p>
      <w:pPr>
        <w:pStyle w:val="TranslationText"/>
      </w:pPr>
      <w:r>
        <w:t>‘사람을 기준으로 하면 칠중에 통한다’는 것은 재가 두 무리와 출가 오중이 대계 안에서 비구를 위해 끓이면 모두 내자가 된다는 뜻이다. 아난이 부처님을 위해 기원문에서 밥을 덥힌 일을 인용한 것은 계 안에서 시식(時食)을 끓여도 안 됨을 증명한 것이다. 오직 진형약 하나만 계 안에서 끓이는 것을 허락하고 나머지 세 약은 허락하지 않는다. 아난이 밥을 덥힌 일은 초에서 『승기율』을 가리키지만 조사해도 보이지 않아 잘못 가리킨 듯하다. 『십송률』에 따르면 부처님이 사위국에 계실 때 한 거사가 부처님과 승가를 청했고 비구들은 공양에 갔으나 부처님은 가지 않으셨다. 아난이 부처님의 음식 몫을 맞아 왔는데 밥이 덜 익어 아난이 생각했다. “세존이 이 밥을 드시면 냉병이 생길 수 있다.” 그래서 기원문 문간에서 장작불로 다시 익혔다. 부처님이 경행하시다 보고 무엇을 하느냐고 물으셨다. 아난이 “밥이 덜 익어 세존이 드시면 냉환이 생길까 염려되어 다시 익힙니다”라고 답하자, 부처님은 “좋다. 이런 밥은 다시 익혀도 법에 맞는다. 이제부터 찬 음식은 다시 익혀도 된다”고 하셨다. 생식은 화정한 뒤 끓여도 된다.</w:t>
      </w:r>
    </w:p>
    <w:p>
      <w:pPr>
        <w:pStyle w:val="Heading2"/>
      </w:pPr>
      <w:r>
        <w:t>문단 2248  ·  [1004a19]</w:t>
      </w:r>
    </w:p>
    <w:p>
      <w:pPr/>
      <w:r>
        <w:rPr>
          <w:b/>
        </w:rPr>
        <w:t>원문</w:t>
      </w:r>
    </w:p>
    <w:p>
      <w:pPr>
        <w:pStyle w:val="SourceText"/>
      </w:pPr>
      <w:r>
        <w:t>[1004a19] 四惡觸者有多種。一者不受而觸可知。由觸故惡。故言惡觸。亦云由觸得惡。名為惡觸。又云不受而捉。稱為惡觸。二膩勢相連者。且如比丘食肉。染他僧家食具。又如比丘衣物不淨。用僧盆瓶洗濯是也。以巾上衣上具有不受而捉。惡觸之罪。將此惡觸之巾。染他僧家淨器。故云膩勢相連也。三任運失受等者。立謂。四藥過限失受。即生惡觸。非時殘宿生也私云。遇緣失。前觸非觸。前宿非宿。若時過任運失者。前觸成觸。前宿成宿。為此故有惡觸等生。更不得復服。注云四藥不加法中後俱失受者。謂既失受竟。則有任運惡觸生。須知此是惡觸門中明義。注云若加法三藥各隨限滿失者。謂七日藥。過至八日。非時藥。經明相出。盡形藥病差。雖不失受。以不合服故。任運惡觸生也。此上任運失受竟。即有惡觸生也。礪云。若過七日。先本觸宿。成今觸宿等緣也。謂過七日。任運失受。無法可防。望前七日內宿觸是今日宿觸之緣也。崇破任運觸宿之義云。過七日後。將限內宿觸為緣。故使限滿有宿觸罪者。亦可身病得法離衣。多時離宿限滿之後。用前離宿之緣。今得離衣之罪。今限滿之後。不離衣宿。不說有罪。我亦七日之後。不觸不宿。如何有任運之罪也。又若七日之內。無宿觸罪。過七日已。有宿觸生者。亦可七日之內。既不須受。過七日已應有受法生啝(高云此難亦緊。或可如此)。四遇緣失受淨人觸床等者。且問既明惡觸。何乃明失受耶。答此因中辨果也。謂因此失受。比丘後捉。即是惡觸。五決意捨失乃至不受而取得墮者。此謂既作絕心捨。更捉是惡觸吉。即食又得不受提。注云謂捉比丘鉢已食膩在手不洗而執僧器者。立謂。如比丘食被觸失受已。便更手觸。名為惡觸。更令淨人過之。其惡觸膩氣。污淨人手。淨人持此觸手往捉僧家之食器等。是名而執僧器也。注云雖僧俗兩執不名惡觸者。立謂。淨人過食。與比丘時。其手未放。比丘受之。手捉是二捉也。非惡觸耳。注云鉢中故食亦爾者。謂上云受他俗人食時。僧與俗人。共執非惡觸者。今若淨人行食時。比丘鉢底有餘殘。彼淨人行食投鉢中。觸前餘者。亦非惡觸由比丘手持故。</w:t>
      </w:r>
    </w:p>
    <w:p>
      <w:pPr/>
      <w:r>
        <w:rPr>
          <w:b/>
        </w:rPr>
        <w:t>한국어 번역</w:t>
      </w:r>
    </w:p>
    <w:p>
      <w:pPr>
        <w:pStyle w:val="TranslationText"/>
      </w:pPr>
      <w:r>
        <w:t>넷째 악촉에는 여러 종류가 있다. 첫째는 받지 않고 만지는 것이니 알 수 있다. 만졌기 때문에 악하므로 악촉이라 하고, 또는 만짐으로 악죄를 얻으므로 악촉이라 한다. 또 받지 않고 잡는 것을 악촉이라고 한다. 둘째는 기름기가 이어지는 경우이다. 예컨대 비구가 고기를 먹고 승가의 식기를 더럽히거나 비구의 옷이 부정한데 승가의 대야나 병을 써서 빨래하는 경우이다. 수건과 옷에는 이미 받지 않고 만진 악촉죄가 있으므로, 그 악촉된 수건으로 승가의 청정한 기물을 오염시키는 것을 ‘기름기가 이어진다’고 한다. 셋째는 임운으로 수를 잃는 경우 등이다. 입이 말한다. 사약이 기한을 넘겨 수를 잃으면 곧 악촉과 비시·잔숙이 생긴다. 사사로이 말하면 인연을 만나 수를 잃는 경우에는 앞서 만진 것이 촉이 되지 않고 앞서 숙한 것도 숙이 되지 않는다. 그러나 시한이 지나 임운으로 잃으면 앞서 만진 것이 촉이 되고 앞서 숙한 것이 숙이 된다. 그러므로 다시 복용해서는 안 된다. 주의 ‘사약을 구법하지 않으면 중후에 모두 수를 잃는다’는 것은 이미 수를 잃고 나면 임운 악촉이 생긴다는 뜻이다. ‘구법한 세 약은 각각 기한이 차면 잃는다’는 것은 칠일약은 여덟째 날, 비시약은 명상이 나오면, 진형약은 병이 나으면 수 자체는 잃지 않더라도 복용할 수 없으므로 임운 악촉이 생긴다는 뜻이다. 위에서는 임운으로 수를 잃는 경우를 마쳤다. 그 즉시 악촉이 생긴다. 려가 말한다. 칠일이 지나면 앞서 있었던 촉숙이 지금 촉숙의 인연이 된다. 즉 칠일을 지나 임운으로 수를 잃어 이를 막는 법이 없어지므로 앞 칠일 안의 숙촉이 오늘의 숙촉 인연이 된다. 숭은 임운 촉숙설을 논박하여 “칠일 후 기한 안의 숙촉을 인연으로 삼아 기한이 차면 숙촉죄가 생긴다면, 병든 비구가 법에 따라 옷에서 떨어져 여러 날 자고 기한이 찬 뒤에도 앞서 떨어져 잔 것을 인연으로 지금 이의죄를 얻어야 할 것이다. 그러나 기한이 찬 뒤 옷을 떠나 자지 않으면 죄라고 하지 않는다. 나도 칠일 후에는 만지지도 자지도 않았는데 어찌 임운죄가 있겠는가”라고 한다. 또 “칠일 안에는 숙촉죄가 없는데 칠일이 지나 숙촉이 생긴다면, 칠일 안에는 다시 수를 받을 필요가 없었으니 칠일이 지난 뒤에는 새 수법이 생겨야 하지 않겠는가”라고 한다. 고가 이 난문은 날카로우며 혹 이와 같을 수 있다고 한다. 넷째는 인연을 만나 수를 잃는 경우, 곧 정인이 침상 등을 만지는 것이다. 여기서는 악촉을 밝히면서 왜 수를 잃는 일을 말하는가. 답한다. 이는 원인 가운데 결과를 분별하는 것이다. 이 수를 잃었기 때문에 비구가 뒤에 잡으면 곧 악촉이 된다. 다섯째는 결정적으로 버릴 마음을 내어 수를 잃고, 다시 받지 않고 취하면 타죄를 얻는 경우이다. 이미 단절하는 마음으로 버린 뒤 다시 잡으면 악촉 길라이고, 먹으면 또 불수 타죄를 얻는다. 주의 ‘비구의 발우를 잡은 뒤 음식의 기름기가 손에 남아 손을 씻지 않고 승가의 기물을 잡는다’는 것은 입이 말하듯 비구가 음식이 촉되어 수를 잃은 뒤 다시 손으로 만지면 악촉이라 하고, 다시 정인에게 건네게 해야 한다는 뜻이다. 악촉된 기름기가 정인의 손을 오염시키고 그 정인이 그 손으로 승가의 식기 등을 잡으면 ‘승가의 기물을 잡는 것’이다. 주의 ‘승속 두 사람이 함께 잡아도 악촉이라 하지 않는다’는 것은 입이 말하듯 정인이 음식을 비구에게 건넬 때 아직 손을 놓지 않았는데 비구가 받아 함께 잡는 것을 두 사람이 잡는다고 하며, 이것은 악촉이 아니다. 주의 ‘발우 가운데 옛 음식도 그러하다’는 것은 앞에서 속인이 음식을 건넬 때 승속이 함께 잡아도 악촉이 아니라 한 것과 같이, 정인이 음식을 나눠 주면서 비구 발우 밑에 남은 음식에 새 음식이 닿아도 비구가 발우를 손으로 들고 있는 까닭에 악촉이 되지 않는다는 뜻이다.</w:t>
      </w:r>
    </w:p>
    <w:p>
      <w:pPr>
        <w:pStyle w:val="EditorialNote"/>
      </w:pPr>
      <w:r>
        <w:t>교감·번역 메모 | 원문의 生啝는 판독이 불안정하므로 교정하지 않고 문맥상 ‘수법이 생긴다’는 뜻으로 번역하였다.</w:t>
      </w:r>
    </w:p>
    <w:p>
      <w:pPr>
        <w:pStyle w:val="Heading2"/>
      </w:pPr>
      <w:r>
        <w:t>문단 2249  ·  [1004c07]</w:t>
      </w:r>
    </w:p>
    <w:p>
      <w:pPr/>
      <w:r>
        <w:rPr>
          <w:b/>
        </w:rPr>
        <w:t>원문</w:t>
      </w:r>
    </w:p>
    <w:p>
      <w:pPr>
        <w:pStyle w:val="SourceText"/>
      </w:pPr>
      <w:r>
        <w:t>[1004c07] 注云淨人觸失如法莫觸者。此中若淨人觸。失受已去。比丘更勿觸此食。則是淨。但更須受。若未受即觸者。即是惡觸。即須洗手方得受餘淨食。以手中有惡觸食故。又須淨人。若既捉此惡觸鉢。授與比丘已。更不洗手。觸僧家食器等。通染惡觸也。必須洗手方得免觸僧之器具也。</w:t>
      </w:r>
    </w:p>
    <w:p>
      <w:pPr/>
      <w:r>
        <w:rPr>
          <w:b/>
        </w:rPr>
        <w:t>한국어 번역</w:t>
      </w:r>
    </w:p>
    <w:p>
      <w:pPr>
        <w:pStyle w:val="TranslationText"/>
      </w:pPr>
      <w:r>
        <w:t>주의 ‘정인이 만져 수를 잃으면 법대로 만지지 말라’는 것은 정인이 만져 수를 잃은 뒤 비구가 다시 그 음식을 만지지 않으면 청정하므로 다시 받기만 하면 된다는 뜻이다. 받기 전에 만지면 곧 악촉이므로 손을 씻은 뒤에야 다른 청정한 음식을 받을 수 있다. 손에 악촉 음식이 묻어 있기 때문이다. 또 정인이 이 악촉 발우를 비구에게 건네고도 손을 씻지 않고 승가의 음식기구를 만지면 악촉이 전염된다. 반드시 손을 씻어야 승가 기물에 대한 촉을 면한다.</w:t>
      </w:r>
    </w:p>
    <w:p>
      <w:pPr>
        <w:pStyle w:val="Heading2"/>
      </w:pPr>
      <w:r>
        <w:t>문단 2250  ·  [1004c13]</w:t>
      </w:r>
    </w:p>
    <w:p>
      <w:pPr/>
      <w:r>
        <w:rPr>
          <w:b/>
        </w:rPr>
        <w:t>원문</w:t>
      </w:r>
    </w:p>
    <w:p>
      <w:pPr>
        <w:pStyle w:val="SourceText"/>
      </w:pPr>
      <w:r>
        <w:t>[1004c13] 更以三句分別一觸而非惡等者。礪亦云。有三種。一惡心觸。欲令他得不淨食罪。佛言。觸者自不淨。不觸者淨。二持戒誤觸。三懈怠觸。謂不謹護輙觸是也。此上三種。前二非觸。第三是觸。故十誦云。一破戒人故觸。二持戒誤[1]觸。俱淨應食。非此二人。即是第三持戒。懈怠心觸是觸也。此四分准文。義亦應爾。上言。第一惡人雖觸。為遮惱亂善比丘故望他非觸故。文言觸者。是不淨。不觸者淨。第二好人誤觸。無情過故。又非惡觸也。是以律文忘不受食。便持後憶。佛言。若見淨人。應置地更受。第三成觸者。以非惡心。不同初人。復非謹護。有其情過。又異第二故成觸緣。因此作四句分別。一惡而非觸。謂是初人。故觸望他不成者是。二觸而非惡。謂第二人持戒誤觸是者。謂惡心故觸自望者。是故懈怠者是。四俱非者。清淨食也。今鈔但有三句。闕不作第四句可知。</w:t>
      </w:r>
    </w:p>
    <w:p>
      <w:pPr/>
      <w:r>
        <w:rPr>
          <w:b/>
        </w:rPr>
        <w:t>한국어 번역</w:t>
      </w:r>
    </w:p>
    <w:p>
      <w:pPr>
        <w:pStyle w:val="TranslationText"/>
      </w:pPr>
      <w:r>
        <w:t>‘다시 세 구로 분별한다. 첫째 촉이지만 악이 아닌 것 등’이라고 하였다. 려도 세 가지가 있다고 한다. 첫째 악한 마음으로 만져 다른 사람에게 부정식죄를 얻게 하려는 경우이다. 부처님은 “만진 자에게는 부정하고, 만지지 않은 자에게는 청정하다”고 하셨다. 둘째 지계자가 잘못 만진 경우이다. 셋째 게으름으로 만지는 경우이다. 삼가지 않고 함부로 만지는 것이다. 이 세 가운데 앞의 둘은 촉이 아니다. 셋째만 촉이다. 그러므로 『십송률』에서 첫째 파계인이 일부러 만진 경우와 둘째 지계인이 잘못 만진 경우는 모두 청정하여 먹어도 된다고 하였다. 이 둘이 아니면 셋째 지계인이 게으른 마음으로 만진 것이 촉이다. 『사분율』도 문맥상 그러하다. 위에서 첫째 악인이 만져도 선한 비구를 괴롭히려는 것을 막기 위해 상대에게는 촉이 되지 않는다고 하여 “만진 자는 부정하고 만지지 않은 자는 청정하다”고 하였다. 둘째 선인이 잘못 만진 경우는 고의가 없으므로 악촉이 아니다. 그래서 율문에서 받지 않은 음식을 잊고 들었다가 뒤에 기억하면 정인을 보고 땅에 놓은 뒤 다시 받으라고 하였다. 셋째가 촉이 되는 것은 악한 마음이 없어 첫째와 다르고, 삼가 지키지도 않아 허물이 있어 둘째와 다르기 때문이다. 이를 바탕으로 네 구를 만든다. 첫째 악하지만 촉이 아닌 것은 첫째 사람이 일부러 만져도 상대에게는 촉이 성립하지 않는 경우이다. 둘째 촉이지만 악하지 않은 것은 둘째 지계인이 잘못 만진 경우이다. ‘악심으로 일부러 만져 자신에게는 악이 되는 것’과 게으른 자의 경우를 가리킨다. 넷째 둘 다 아닌 것은 청정한 음식이다. 지금 초에는 세 구만 있고 넷째 구는 생략되어 있으니 알 수 있다.</w:t>
      </w:r>
    </w:p>
    <w:p>
      <w:pPr>
        <w:pStyle w:val="Heading2"/>
      </w:pPr>
      <w:r>
        <w:t>문단 2251  ·  [1005a04]</w:t>
      </w:r>
    </w:p>
    <w:p>
      <w:pPr/>
      <w:r>
        <w:rPr>
          <w:b/>
        </w:rPr>
        <w:t>원문</w:t>
      </w:r>
    </w:p>
    <w:p>
      <w:pPr>
        <w:pStyle w:val="SourceText"/>
      </w:pPr>
      <w:r>
        <w:t>[1005a04] 四明互覆墮者。覆是蔭覆墮是墮落。約下文果子樹在淨不淨地。果子互有墮落也。樹則互有蔭覆等故。礪云。更互相蔭。更互相墮。言相蔭者。從根以判。言相墮者。據果長足墮地等也。皆約淨不淨地。反對而明。故曰互也(思之)。</w:t>
      </w:r>
    </w:p>
    <w:p>
      <w:pPr/>
      <w:r>
        <w:rPr>
          <w:b/>
        </w:rPr>
        <w:t>한국어 번역</w:t>
      </w:r>
    </w:p>
    <w:p>
      <w:pPr>
        <w:pStyle w:val="TranslationText"/>
      </w:pPr>
      <w:r>
        <w:t>넷째는 서로 그늘지고 떨어지는 것을 밝힌다. ‘覆’은 덮어 그늘지는 것이고 ‘墮’는 떨어지는 것이다. 아래의 과수나무가 정지·부정지에 걸쳐 있을 때 열매가 서로 떨어지고 나무가 서로 그늘을 드리우는 것을 기준으로 한다. 려가 말한다. 서로 그늘을 드리우는 것은 뿌리를 기준으로 판정하고, 서로 떨어지는 것은 열매가 다 자라 땅에 떨어지는 것을 기준으로 한다. 모두 정지와 부정지를 서로 반대로 대비하여 밝히므로 ‘호(互)’라고 한다. 생각해 보라.</w:t>
      </w:r>
    </w:p>
    <w:p>
      <w:pPr>
        <w:pStyle w:val="Heading2"/>
      </w:pPr>
      <w:r>
        <w:t>문단 2252  ·  [1005a09]</w:t>
      </w:r>
    </w:p>
    <w:p>
      <w:pPr/>
      <w:r>
        <w:rPr>
          <w:b/>
        </w:rPr>
        <w:t>원문</w:t>
      </w:r>
    </w:p>
    <w:p>
      <w:pPr>
        <w:pStyle w:val="SourceText"/>
      </w:pPr>
      <w:r>
        <w:t>[1005a09] 言謂長足果也者。羯磨疏云。果長足既久作意欲墮。有貯畜心。便成內宿。若不作意則無心畜。雖長足自墮不成同宿。注云上來義約律文不了者。謂若准律文。但云諸比丘。在不淨地。種胡苽甘蔗菜枝葉蔭覆淨地。比丘不知淨不。佛言不淨。在淨地種蔭覆不淨地。佛言淨。約律文不言長足未成淨不淨。鈔家義決耳。</w:t>
      </w:r>
    </w:p>
    <w:p>
      <w:pPr/>
      <w:r>
        <w:rPr>
          <w:b/>
        </w:rPr>
        <w:t>한국어 번역</w:t>
      </w:r>
    </w:p>
    <w:p>
      <w:pPr>
        <w:pStyle w:val="TranslationText"/>
      </w:pPr>
      <w:r>
        <w:t>‘이른바 충분히 자란 열매’라는 것은 『갈마소』에서 과일이 충분히 자라 오래되어 곧 떨어질 것을 알고 저장하려는 마음을 내면 내숙이 성립한다고 하였다. 그런 마음을 내지 않으면 저장하려는 마음이 없으므로 다 자라 스스로 떨어져도 동숙이 되지 않는다. 주의 ‘위의 뜻은 율문이 분명하지 않아 뜻으로 정한 것이다’라는 것은 율문에는 다만 “비구가 부정지에 오이·사탕수수·채소 등을 심어 가지와 잎이 정지를 덮었는데 비구들이 청정한지 몰랐다. 부처님은 부정하다고 하셨다. 정지에 심어 부정지를 덮으면 청정하다고 하셨다”고 할 뿐, 자람이 충분한지 여부를 말하지 않으므로 초가 뜻으로 결정한 것이다.</w:t>
      </w:r>
    </w:p>
    <w:p>
      <w:pPr>
        <w:pStyle w:val="Heading2"/>
      </w:pPr>
      <w:r>
        <w:t>문단 2253  ·  [1005a16]</w:t>
      </w:r>
    </w:p>
    <w:p>
      <w:pPr/>
      <w:r>
        <w:rPr>
          <w:b/>
        </w:rPr>
        <w:t>원문</w:t>
      </w:r>
    </w:p>
    <w:p>
      <w:pPr>
        <w:pStyle w:val="SourceText"/>
      </w:pPr>
      <w:r>
        <w:t>[1005a16] 五分樹根在淨不淨地比丘亦在淨不淨地等者。立謂。在淨不淨中間地上。以比丘知淨地限齊故。非內宿也。祗云。樹在不淨地。果墮淨地。祇云。若不淨地生果。蔭覆淨地。果落淨地。若淨地生果。還覆淨地。果落淨地。此二句隨何時取無過。下二句類之。隨何時取之者。既墮淨地。任三日五日不取不犯。故言隨何時也。果落不淨地應及時內淨厨中者。謂不得經明相前為時也。准祇文。及時內淨屋中過初夜即名不淨。鈔家不引者。取當部約明相故。</w:t>
      </w:r>
    </w:p>
    <w:p>
      <w:pPr/>
      <w:r>
        <w:rPr>
          <w:b/>
        </w:rPr>
        <w:t>한국어 번역</w:t>
      </w:r>
    </w:p>
    <w:p>
      <w:pPr>
        <w:pStyle w:val="TranslationText"/>
      </w:pPr>
      <w:r>
        <w:t>‘『오분율』에서 나무 뿌리가 정지·부정지에 있고 비구도 정지·부정지에 있는 경우’는 입이 말하듯 정지와 부정지의 중간 땅에서 비구가 정지의 경계를 알고 있으므로 내숙이 아니란 뜻이다. 『승기율』에서는 나무가 부정지에 있고 열매가 정지에 떨어지는 경우를 말한다. 부정지에서 난 과일이 정지를 덮고 정지에 떨어지는 경우와, 정지에서 난 과일이 다시 정지를 덮고 정지에 떨어지는 경우, 이 두 경우는 어느 때 취해도 허물이 없다. ‘아무 때나 취한다’는 것은 정지에 떨어졌으므로 사흘·닷새 지나 취해도 범하지 않는다는 뜻이다. 열매가 부정지에 떨어지면 제때 정주 안으로 옮겨야 한다. 명상이 되기 전이 그때이다. 『승기율』에 따르면 제때 정옥으로 옮기되 초야를 지나면 부정해진다. 초가 이를 인용하지 않은 것은 당부인 『사분율』에서 명상을 기준으로 하기 때문이다.</w:t>
      </w:r>
    </w:p>
    <w:p>
      <w:pPr>
        <w:pStyle w:val="Heading2"/>
      </w:pPr>
      <w:r>
        <w:t>문단 2254  ·  [1005b01]</w:t>
      </w:r>
    </w:p>
    <w:p>
      <w:pPr/>
      <w:r>
        <w:rPr>
          <w:b/>
        </w:rPr>
        <w:t>원문</w:t>
      </w:r>
    </w:p>
    <w:p>
      <w:pPr>
        <w:pStyle w:val="SourceText"/>
      </w:pPr>
      <w:r>
        <w:t>[1005b01] 儉開八事者。礪云。二內自煑不受四个餘食法為八也。義兼惡觸。謂既開不受。應無惡觸。事雖有八。論罪唯提吉。前三是吉。後五是提。所以不開殘宿者。內宿先淨直宿。故開殘。先不淨食咽咽犯。故使不開。酒亦非法。故不開。私云。二內者。一內宿。二內煑。三自煑。四自取即不受也。并僧俗二食水陸兩果不作餘食法成八也。言水陸兩果者。謂水生陸生果子也。僧俗二食得便自噉。無犯足過。皆不須作殘食法也。</w:t>
      </w:r>
    </w:p>
    <w:p>
      <w:pPr/>
      <w:r>
        <w:rPr>
          <w:b/>
        </w:rPr>
        <w:t>한국어 번역</w:t>
      </w:r>
    </w:p>
    <w:p>
      <w:pPr>
        <w:pStyle w:val="TranslationText"/>
      </w:pPr>
      <w:r>
        <w:t>기근 때 여덟 가지를 허락한 것은 려가 말한다. 두 내(內)·자자·불수 네 가지와 여식법 네 가지를 합한 여덟이다. 뜻으로는 악촉도 포함한다. 불수를 허락했으니 악촉도 없어야 한다. 일이 여덟이지만 죄는 타와 길라뿐이다. 앞 셋은 길라, 뒤 다섯은 타이다. 잔숙을 허락하지 않는 이유는 내숙은 본래 청정한 것이 곧바로 숙한 것이므로 열어 주지만, 잔숙은 본래 부정한 음식을 삼킬 때마다 죄가 되므로 열지 않는다. 술도 비법이므로 열지 않는다. 사사로이 말한다. 두 내란 첫째 내숙, 둘째 내자이다. 셋째 자자, 넷째 자취 곧 불수이다. 여기에 승속 두 음식과 수륙 두 과실을 여식법하지 않는 것을 합해 여덟이다. 수륙 두 과실은 물에서 나는 과실과 땅에서 나는 과실이다. 승속 두 음식은 얻으면 바로 먹을 수 있고 족식죄를 범하지 않으므로 모두 잔식법을 할 필요가 없다.</w:t>
      </w:r>
    </w:p>
    <w:p>
      <w:pPr>
        <w:pStyle w:val="Heading2"/>
      </w:pPr>
      <w:r>
        <w:t>문단 2255  ·  [1005b09]</w:t>
      </w:r>
    </w:p>
    <w:p>
      <w:pPr/>
      <w:r>
        <w:rPr>
          <w:b/>
        </w:rPr>
        <w:t>원문</w:t>
      </w:r>
    </w:p>
    <w:p>
      <w:pPr>
        <w:pStyle w:val="SourceText"/>
      </w:pPr>
      <w:r>
        <w:t>[1005b09] 三提四吉者。礪不許殘宿。上已辨之。義加壞生等者。礪不許此義云。若開壞生。監外作故。謂言於食之外。一切生種。皆應得壞。是以不開。</w:t>
      </w:r>
    </w:p>
    <w:p>
      <w:pPr/>
      <w:r>
        <w:rPr>
          <w:b/>
        </w:rPr>
        <w:t>한국어 번역</w:t>
      </w:r>
    </w:p>
    <w:p>
      <w:pPr>
        <w:pStyle w:val="TranslationText"/>
      </w:pPr>
      <w:r>
        <w:t>‘삼타사길’에 대해 려는 잔숙을 허락하지 않는다고 하였다. 위에서 이미 밝혔다. ‘뜻으로 괴생 등을 더한다’는 것을 려는 허락하지 않고 “괴생을 허락하면 음식 밖에서 작법해야 하므로 모든 생종을 다 훼손할 수 있게 된다. 그러므로 열지 않는다”고 한다.</w:t>
      </w:r>
    </w:p>
    <w:p>
      <w:pPr>
        <w:pStyle w:val="Heading2"/>
      </w:pPr>
      <w:r>
        <w:t>문단 2256  ·  [1005b12]</w:t>
      </w:r>
    </w:p>
    <w:p>
      <w:pPr/>
      <w:r>
        <w:rPr>
          <w:b/>
        </w:rPr>
        <w:t>원문</w:t>
      </w:r>
    </w:p>
    <w:p>
      <w:pPr>
        <w:pStyle w:val="SourceText"/>
      </w:pPr>
      <w:r>
        <w:t>[1005b12] 語施主知者。夫以應供。本擬盡其一飽。今既時世飢饉。所以佛聽持去。雖然如此。應須報主令知。</w:t>
      </w:r>
    </w:p>
    <w:p>
      <w:pPr/>
      <w:r>
        <w:rPr>
          <w:b/>
        </w:rPr>
        <w:t>한국어 번역</w:t>
      </w:r>
    </w:p>
    <w:p>
      <w:pPr>
        <w:pStyle w:val="TranslationText"/>
      </w:pPr>
      <w:r>
        <w:t>‘시주에게 알려라’는 것은 공양은 본래 한 끼를 배부르게 하려는 것이지만 세상이 기근이므로 부처님이 가져가게 허락하셨으니, 그래도 시주에게 알려야 한다는 뜻이다.</w:t>
      </w:r>
    </w:p>
    <w:p>
      <w:pPr>
        <w:pStyle w:val="Heading2"/>
      </w:pPr>
      <w:r>
        <w:t>문단 2257  ·  [1005b14]</w:t>
      </w:r>
    </w:p>
    <w:p>
      <w:pPr/>
      <w:r>
        <w:rPr>
          <w:b/>
        </w:rPr>
        <w:t>원문</w:t>
      </w:r>
    </w:p>
    <w:p>
      <w:pPr>
        <w:pStyle w:val="SourceText"/>
      </w:pPr>
      <w:r>
        <w:t>[1005b14] 下明淨生種法也。注云。以內熟故餘四眾食者。礪亦云。此約是內煑故。不合食也。言四眾者。一尼。二式叉。三沙彌。四沙彌尼也。</w:t>
      </w:r>
    </w:p>
    <w:p>
      <w:pPr/>
      <w:r>
        <w:rPr>
          <w:b/>
        </w:rPr>
        <w:t>한국어 번역</w:t>
      </w:r>
    </w:p>
    <w:p>
      <w:pPr>
        <w:pStyle w:val="TranslationText"/>
      </w:pPr>
      <w:r>
        <w:t>이하에서는 생종을 청정하게 하는 법을 밝힌다. 주의 ‘내자이므로 나머지 사중이 먹는다’는 것은 려도 이것이 내자이므로 먹을 수 없다고 한 것이다. 사중은 첫째 니, 둘째 식차, 셋째 사미, 넷째 사미니이다.</w:t>
      </w:r>
    </w:p>
    <w:p>
      <w:pPr>
        <w:pStyle w:val="Heading2"/>
      </w:pPr>
      <w:r>
        <w:t>문단 2258  ·  [1005b17]</w:t>
      </w:r>
    </w:p>
    <w:p>
      <w:pPr/>
      <w:r>
        <w:rPr>
          <w:b/>
        </w:rPr>
        <w:t>원문</w:t>
      </w:r>
    </w:p>
    <w:p>
      <w:pPr>
        <w:pStyle w:val="SourceText"/>
      </w:pPr>
      <w:r>
        <w:t>[1005b17] 水洗連根菜名淨者。謂如芹蓼等。雖水洗。豈即當淨。仍須火凈。此謂蔓菁之屬。洗已生種已萎。故開得也。案律中云。時諸比丘。洗連根菜已更作淨。佛言不應洗已更作淨。此洗即是淨。礪解云。其菜先火淨已。水洗之。意謂。水能滅火。淨應失却。故更火淨之。佛言不失。故云此洗即是淨。觀此律文不見斯意。但是水洗即當淨也。准五分淨根種者。謂水洗根菜即是淨根種也。引此五分成上洗連根菜成淨義也。賓云。章中釋云。先曾火淨。今更水洗。恐水滅火比丘生疑者。此釋傷功。准文中。唯言水洗即是淨也。謂水中揉之。故即成淨。即是五分水洗淨也。</w:t>
      </w:r>
    </w:p>
    <w:p>
      <w:pPr/>
      <w:r>
        <w:rPr>
          <w:b/>
        </w:rPr>
        <w:t>한국어 번역</w:t>
      </w:r>
    </w:p>
    <w:p>
      <w:pPr>
        <w:pStyle w:val="TranslationText"/>
      </w:pPr>
      <w:r>
        <w:t>‘뿌리째인 채소를 물로 씻으면 정이라 한다’는 것은 미나리·여뀌 같은 것을 물로 씻는다고 바로 청정해지는가라는 문제이다. 여전히 화정해야 한다. 여기서는 순무 같은 것을 씻어 생종이 시들었으므로 허락하는 것을 말한다. 율문에는 비구가 뿌리째 채소를 씻은 뒤 다시 정하려 하자 부처님이 “씻은 뒤 다시 정하지 말라. 이 씻음 자체가 정이다”라고 하셨다. 려는 처음 화정한 뒤 물로 씻으면 물이 불을 꺼 정이 없어졌다고 생각하여 다시 화정하려 한 것이며, 부처님이 정을 잃지 않는다고 한 것이라 풀이한다. 그러나 율문을 보면 그런 뜻은 없고 물로 씻는 것 자체를 정으로 본 것이다. 『오분율』에 준하면 근종을 정하는 것은 물로 뿌리채소를 씻는 것이 곧 근종정이다. 이 문헌을 끌어 위의 ‘뿌리채소를 씻으면 정이 된다’는 뜻을 성립시킨다. 빈이 말한다. 장에서 “먼저 화정했는데 다시 물로 씻으면 물이 불을 꺼서 정을 잃는가 의심했다”라고 풀이한 것은 공을 들인 잘못된 해석이다. 본문에 따르면 물로 씻는 것 자체가 정이며, 물속에서 주무르면 곧 정이 된다. 『오분율』의 수세정과 같다.</w:t>
      </w:r>
    </w:p>
    <w:p>
      <w:pPr>
        <w:pStyle w:val="Heading2"/>
      </w:pPr>
      <w:r>
        <w:t>문단 2259  ·  [1005c04]</w:t>
      </w:r>
    </w:p>
    <w:p>
      <w:pPr/>
      <w:r>
        <w:rPr>
          <w:b/>
        </w:rPr>
        <w:t>원문</w:t>
      </w:r>
    </w:p>
    <w:p>
      <w:pPr>
        <w:pStyle w:val="SourceText"/>
      </w:pPr>
      <w:r>
        <w:t>[1005c04] 明了論自加行所作者。案了論疏云。淨果有四句。一自加行所作。即此文是也。謂自以火淨乃至爪淨也。二他加行所作。即世俗人為比丘作淨與比丘食是也。三自他加行所作。謂比丘與俗人共執作此淨法也。四非自他加行所作者。如虫傷鳥殘乃至自爛者。比丘直得食之是也。明若作淨物。不出此四義。非謂比丘得自作淨。然自淨亦有利益。一如鈔引不煩出也(云云)。</w:t>
      </w:r>
    </w:p>
    <w:p>
      <w:pPr/>
      <w:r>
        <w:rPr>
          <w:b/>
        </w:rPr>
        <w:t>한국어 번역</w:t>
      </w:r>
    </w:p>
    <w:p>
      <w:pPr>
        <w:pStyle w:val="TranslationText"/>
      </w:pPr>
      <w:r>
        <w:t>『명료론』의 ‘자신의 가행으로 만든 것’에 대해 『명료론소』에서는 정과에 네 구가 있다고 한다. 첫째 자신이 가행하여 만든 것이다. 곧 이 문장처럼 스스로 불로 정하거나 손톱으로 정하는 것 등이다. 둘째는 다른 사람이 가행하여 만든 것이다. 곧 세속 사람이 비구를 위해 정법을 만들어 비구에게 먹게 하는 경우이다. 셋째는 자신과 다른 사람이 함께 가행하여 만든 것이다. 비구와 속인이 함께 잡고 이 정법을 행하는 경우이다. 넷째는 자신도 타인도 가행하지 않은 것이다. 벌레가 상하게 하거나 새가 쪼고 남긴 것, 스스로 썩은 것 등이니 비구가 곧바로 먹을 수 있다. 정물이 이 네 뜻에서 벗어나지 않음을 밝힌 것이지 비구가 스스로 정법을 해도 된다는 뜻은 아니다. 그러나 자신이 정하는 것에도 이익이 있다. 첫째는 초에서 인용한 것과 같으므로 번거롭게 내지 않는다.</w:t>
      </w:r>
    </w:p>
    <w:p>
      <w:pPr>
        <w:pStyle w:val="Heading2"/>
      </w:pPr>
      <w:r>
        <w:t>문단 2260  ·  [1005c12]</w:t>
      </w:r>
    </w:p>
    <w:p>
      <w:pPr/>
      <w:r>
        <w:rPr>
          <w:b/>
        </w:rPr>
        <w:t>원문</w:t>
      </w:r>
    </w:p>
    <w:p>
      <w:pPr>
        <w:pStyle w:val="SourceText"/>
      </w:pPr>
      <w:r>
        <w:t>[1005c12] 熱灰及炭等不成淨者。謂是死炭故不。得為淨也。注云謂火所觸者。明上雖開比丘淨物。若火觸者。名惡觸。此不應食。餘者得食。灰圍糓聚者。立謂。灰雜火炭故成淨也。案祇云。謂一切糓麥皆脫皮淨。及火淨如拘驎提國作榖聚。畏非人偷。以灰火遶。上作記識。即名為淨也。一提一越俱作無犯者。謂作皮淨。又作火淨作此二淨。食此無罪。</w:t>
      </w:r>
    </w:p>
    <w:p>
      <w:pPr/>
      <w:r>
        <w:rPr>
          <w:b/>
        </w:rPr>
        <w:t>한국어 번역</w:t>
      </w:r>
    </w:p>
    <w:p>
      <w:pPr>
        <w:pStyle w:val="TranslationText"/>
      </w:pPr>
      <w:r>
        <w:t>‘뜨거운 재와 숯 등은 정이 되지 않는다’는 것은 죽은 숯이므로 정법을 할 수 없다는 뜻이다. 주의 ‘불이 닿은 것’은 위에서 비구가 물건을 정하게 허락했어도 불이 직접 닿으면 악촉이 된다는 뜻이다. 이것은 먹어서는 안 되고 나머지는 먹을 수 있다. ‘재로 곡식더미를 둘러싼다’는 것은 입이 말하듯 재에 불탄 숯이 섞여 있어 정이 된다는 뜻이다. 『승기율』에 따르면 일체 곡맥은 껍질을 벗기면 정이 되고 또 화정을 한다. 구린제국에서 곡식더미를 만들 때 비인에게 훔쳐갈까 두려워 재와 불로 둘러 표시하면 곧 정이라 한다. ‘한 타와 한 월을 함께 지으면 범하지 않는다’는 것은 피정과 화정을 둘 다 하면 그 음식을 먹어도 죄가 없다는 뜻이다.</w:t>
      </w:r>
    </w:p>
    <w:p>
      <w:pPr>
        <w:pStyle w:val="Heading2"/>
      </w:pPr>
      <w:r>
        <w:t>문단 2261  ·  [1005c19]</w:t>
      </w:r>
    </w:p>
    <w:p>
      <w:pPr/>
      <w:r>
        <w:rPr>
          <w:b/>
        </w:rPr>
        <w:t>원문</w:t>
      </w:r>
    </w:p>
    <w:p>
      <w:pPr>
        <w:pStyle w:val="SourceText"/>
      </w:pPr>
      <w:r>
        <w:t>[1005c19] 律[1]文草木七種色是也者。青黃赤白黑縹紫為七也。縹(返[貝*少]反)釋名云。淺青色也。</w:t>
      </w:r>
    </w:p>
    <w:p>
      <w:pPr/>
      <w:r>
        <w:rPr>
          <w:b/>
        </w:rPr>
        <w:t>한국어 번역</w:t>
      </w:r>
    </w:p>
    <w:p>
      <w:pPr>
        <w:pStyle w:val="TranslationText"/>
      </w:pPr>
      <w:r>
        <w:t>율문에서 초목의 일곱 빛깔이란 청·황·적·백·흑·표·자이다. 표는 얕은 청색이다.</w:t>
      </w:r>
    </w:p>
    <w:p>
      <w:pPr>
        <w:pStyle w:val="EditorialNote"/>
      </w:pPr>
      <w:r>
        <w:t>교감·번역 메모 | 원문의 교감·조합 표식 返[貝*少]反을 그대로 보존하였다.</w:t>
      </w:r>
    </w:p>
    <w:p>
      <w:pPr>
        <w:pStyle w:val="Heading2"/>
      </w:pPr>
      <w:r>
        <w:t>문단 2262  ·  [1005c20]</w:t>
      </w:r>
    </w:p>
    <w:p>
      <w:pPr/>
      <w:r>
        <w:rPr>
          <w:b/>
        </w:rPr>
        <w:t>원문</w:t>
      </w:r>
    </w:p>
    <w:p>
      <w:pPr>
        <w:pStyle w:val="SourceText"/>
      </w:pPr>
      <w:r>
        <w:t>[1005c20] 手受但防於二所以如下明之者。謂防其不受與惡觸也。</w:t>
      </w:r>
    </w:p>
    <w:p>
      <w:pPr/>
      <w:r>
        <w:rPr>
          <w:b/>
        </w:rPr>
        <w:t>한국어 번역</w:t>
      </w:r>
    </w:p>
    <w:p>
      <w:pPr>
        <w:pStyle w:val="TranslationText"/>
      </w:pPr>
      <w:r>
        <w:t>‘손으로 받는 것은 단지 두 죄를 막는다. 그 이유는 아래에서 밝힌다’는 것은 불수와 악촉 두 죄를 막는다는 뜻이다.</w:t>
      </w:r>
    </w:p>
    <w:p>
      <w:pPr>
        <w:pStyle w:val="Heading2"/>
      </w:pPr>
      <w:r>
        <w:t>문단 2263  ·  [1005c22]</w:t>
      </w:r>
    </w:p>
    <w:p>
      <w:pPr/>
      <w:r>
        <w:rPr>
          <w:b/>
        </w:rPr>
        <w:t>원문</w:t>
      </w:r>
    </w:p>
    <w:p>
      <w:pPr>
        <w:pStyle w:val="SourceText"/>
      </w:pPr>
      <w:r>
        <w:t>[1005c22] 口受局三除其時藥者。明七日非時盡形。此三所以加口法者。為延時限得非時中服。故加口法。若論時藥。過中自不合噉。何須加口法。故云除也。亦有口受不通手受者。立明。對上文來故明也。謂此時藥中前亦有須口受者。然其口受。義亦但是。當於手受。若用口受。則不用手。用手則不用口受。故曰不通也。如邪見人。不喜見僧。及端正女人送食。火燒馬屋之例。皆置地令比丘自取。此時應口言受受受。但得口受。若無此緣。但手受。必局中前。餘三藥中前而受亦爾。故羯磨中云。手口互塞者。是此義也。餘之三藥手受亦爾者。立謂。非時七盡。若中前受之。不加口法。中後亦失。又復若用手受。不須口受。若口受不須手受。如邪見等難緣置地加口法受受受等。同於時藥故曰也。若加口法通時非時者。立明。非時七日盡形。中前後皆得服也。故言通時非時。然若非時藥。明相出失受。今言通時。通今日中前也。注云猶是非時別名者。謂十誦喚非時藥名時分藥。七日盡形乃至必須有病者。有云十誦中明。此時分藥。七日藥。盡形。此三要有病及藥無諸患得加口法。手口二法方成。若身不病。藥又不淨。加法不成。非舉宿惡[1]觸者。案十誦文中。自解舉宿義也。言舉殘食宿者。謂比丘今日手自受食。舉至明日。名舉殘食宿也。又彼律文中。一切共食宿。名為舉宿也。</w:t>
      </w:r>
    </w:p>
    <w:p>
      <w:pPr/>
      <w:r>
        <w:rPr>
          <w:b/>
        </w:rPr>
        <w:t>한국어 번역</w:t>
      </w:r>
    </w:p>
    <w:p>
      <w:pPr>
        <w:pStyle w:val="TranslationText"/>
      </w:pPr>
      <w:r>
        <w:t>‘입으로 받는 것은 세 약에만 한정되고 시약은 제외한다’는 것은 칠일약·비시약·진형약 세 가지에 구법을 더하는 이유가 시한을 늘려 비시에 복용하기 위해서라는 뜻이다. 시약은 오후가 지나면 본래 먹을 수 없으니 무엇 때문에 구법을 더하겠는가. 그러므로 제외한다. 또한 구수는 있으나 수수와 통하지 않는 경우가 있다는 것은 앞의 문장을 상대해 밝힌 것이다. 즉 시약도 중전에는 입으로 받을 수 있으나 그 구수는 손으로 받는 수와 서로 대체된다. 입으로 받으면 손으로 받을 필요가 없고 손으로 받으면 입으로 받을 필요가 없다. 그래서 서로 통하지 않는다고 한다. 예컨대 사견인이 승려를 보기 싫어하거나 단정한 여인이 음식을 가져오거나 말집에 불이 난 사례처럼 땅에 놓아 비구가 스스로 취하게 할 때는 입으로 ‘받습니다, 받습니다, 받습니다’라고 해야 한다. 이때는 구수만 성립한다. 이런 인연이 없으면 수수하면 되고 반드시 중전이어야 한다. 나머지 세 약도 중전에 받을 때는 같다. 그러므로 갈마에서 수수와 구수가 서로 막는다고 한 것이다. ‘나머지 세 약의 수수도 그러하다’는 것은 비시·칠일·진형약을 중전에 구법 없이 수수하면 오후에는 수를 잃는다는 뜻이다. 또 수수하면 구수를 할 필요가 없고 구수하면 수수를 할 필요가 없다. 사견인 등의 난연으로 땅에 놓으면 ‘받습니다’라고 구법하여 받는 것이 시약과 같으므로 그렇게 말한 것이다. ‘구법을 더하면 시와 비시에 통한다’는 것은 비시·칠일·진형약을 중전·중후 모두 복용할 수 있다는 뜻이다. 비시약의 경우에도 명상이 나오면 수를 잃는다. 여기서 ‘시에도 통한다’는 것은 오늘 중전에도 통한다는 뜻이다. 주의 ‘오히려 비시의 다른 이름이다’라는 것은 『십송률』에서 비시약을 시분약이라 부른다는 것이다. 칠일약과 진형약은 반드시 병이 있어야 한다. 어떤 이는 『십송률』에서 이 시분약, 칠일약, 진형약 세 가지는 병이 있고 약에도 여러 허물이 없어야 구법을 더할 수 있으며 손과 입 두 수법이 갖추어져야 성립한다고 말한다. 몸이 아프지 않거나 약이 부정하면 가법이 성립하지 않는다. ‘거숙·악촉을 들지 않는다’는 것은 『십송률』 문장에 거숙의 뜻을 스스로 풀이한 것이다. ‘잔식을 들어 숙한다’는 것은 비구가 오늘 손수 받은 음식을 들어 내일까지 두는 것을 거잔식숙이라 한다. 또 그 율문에서는 일체가 음식과 함께 자는 것을 거숙이라 한다.</w:t>
      </w:r>
    </w:p>
    <w:p>
      <w:pPr>
        <w:pStyle w:val="Heading2"/>
      </w:pPr>
      <w:r>
        <w:t>문단 2264  ·  [1006a20]</w:t>
      </w:r>
    </w:p>
    <w:p>
      <w:pPr/>
      <w:r>
        <w:rPr>
          <w:b/>
        </w:rPr>
        <w:t>원문</w:t>
      </w:r>
    </w:p>
    <w:p>
      <w:pPr>
        <w:pStyle w:val="SourceText"/>
      </w:pPr>
      <w:r>
        <w:t>[1006a20] 止食有三者。立明。若止不用食者。須舉服示相。及舉手等。</w:t>
      </w:r>
    </w:p>
    <w:p>
      <w:pPr/>
      <w:r>
        <w:rPr>
          <w:b/>
        </w:rPr>
        <w:t>한국어 번역</w:t>
      </w:r>
    </w:p>
    <w:p>
      <w:pPr>
        <w:pStyle w:val="TranslationText"/>
      </w:pPr>
      <w:r>
        <w:t>‘먹기를 그치는 데 세 가지가 있다’는 것은, 입이 말하듯 더 먹지 않을 때 옷을 들어 보이거나 손을 드는 등의 상을 나타내야 한다는 뜻이다.</w:t>
      </w:r>
    </w:p>
    <w:p>
      <w:pPr>
        <w:pStyle w:val="Heading2"/>
      </w:pPr>
      <w:r>
        <w:t>문단 2265  ·  [1006a22]</w:t>
      </w:r>
    </w:p>
    <w:p>
      <w:pPr/>
      <w:r>
        <w:rPr>
          <w:b/>
        </w:rPr>
        <w:t>원문</w:t>
      </w:r>
    </w:p>
    <w:p>
      <w:pPr>
        <w:pStyle w:val="SourceText"/>
      </w:pPr>
      <w:r>
        <w:t>[1006a22] 七日藥四法同上者。私云。同前非時藥中有四法。一所受藥。二能授人。三所受者。四正加法是也。礪云。古師有解云。油蜜等若加口法。得七日服。若無口法。但得時服。此非正解。</w:t>
      </w:r>
    </w:p>
    <w:p>
      <w:pPr/>
      <w:r>
        <w:rPr>
          <w:b/>
        </w:rPr>
        <w:t>한국어 번역</w:t>
      </w:r>
    </w:p>
    <w:p>
      <w:pPr>
        <w:pStyle w:val="TranslationText"/>
      </w:pPr>
      <w:r>
        <w:t>‘칠일약의 네 법은 위와 같다’는 것은 사사로이 말하면 앞 비시약에 네 법이 있는 것과 같다는 뜻이다. 첫째 소수약, 둘째 능수인, 셋째 수약자, 넷째 바로 가법하는 것이다. 려가 말한다. 옛 스승은 기름·꿀 등에 구법을 더하면 칠일 동안 먹고, 구법이 없으면 시중에만 먹는다고 했으나 이것은 바른 해석이 아니다.</w:t>
      </w:r>
    </w:p>
    <w:p>
      <w:pPr>
        <w:pStyle w:val="Heading2"/>
      </w:pPr>
      <w:r>
        <w:t>문단 2266  ·  [1006b01]</w:t>
      </w:r>
    </w:p>
    <w:p>
      <w:pPr/>
      <w:r>
        <w:rPr>
          <w:b/>
        </w:rPr>
        <w:t>원문</w:t>
      </w:r>
    </w:p>
    <w:p>
      <w:pPr>
        <w:pStyle w:val="SourceText"/>
      </w:pPr>
      <w:r>
        <w:t>[1006b01] 唯改第八非是餘比丘七日藥者。謂前明藥有八患。加法不成。其第八患則是手是犯。轉變則不得更加口法。今此七日藥。亦有八患。上七同前。其第八則別非是餘比丘犯竟殘藥。加法不成。</w:t>
      </w:r>
    </w:p>
    <w:p>
      <w:pPr/>
      <w:r>
        <w:rPr>
          <w:b/>
        </w:rPr>
        <w:t>한국어 번역</w:t>
      </w:r>
    </w:p>
    <w:p>
      <w:pPr>
        <w:pStyle w:val="TranslationText"/>
      </w:pPr>
      <w:r>
        <w:t>‘다만 여덟째를 바꾸어 나머지 비구의 칠일약이 아니라고 한다’는 것은 앞서 약에 여덟 가지 허물이 있어 가법이 성립하지 않는다고 한 것 중 여덟째 허물이 다른 뜻이라는 말이다. 손이 이미 범하고 전변한 것은 다시 구법을 더할 수 없다. 지금 칠일약에도 여덟 허물이 있는데 앞 일곱은 같고 여덟째만 ‘다른 비구가 범하고 남긴 약이 아니어야 한다’로 다르다. 그렇지 않으면 가법이 성립하지 않는다.</w:t>
      </w:r>
    </w:p>
    <w:p>
      <w:pPr>
        <w:pStyle w:val="Heading2"/>
      </w:pPr>
      <w:r>
        <w:t>문단 2267  ·  [1006b05]</w:t>
      </w:r>
    </w:p>
    <w:p>
      <w:pPr/>
      <w:r>
        <w:rPr>
          <w:b/>
        </w:rPr>
        <w:t>원문</w:t>
      </w:r>
    </w:p>
    <w:p>
      <w:pPr>
        <w:pStyle w:val="SourceText"/>
      </w:pPr>
      <w:r>
        <w:t>[1006b05] 初自無五過者。私云。如下自列之。一相續畜。二相續畜已等如文。</w:t>
      </w:r>
    </w:p>
    <w:p>
      <w:pPr/>
      <w:r>
        <w:rPr>
          <w:b/>
        </w:rPr>
        <w:t>한국어 번역</w:t>
      </w:r>
    </w:p>
    <w:p>
      <w:pPr>
        <w:pStyle w:val="TranslationText"/>
      </w:pPr>
      <w:r>
        <w:t>‘처음 자신에게 다섯 허물이 없다’는 것은 사사로이 말하면 아래에서 스스로 열거한다. 첫째 계속 저장하는 것, 둘째 계속 저장한 뒤 등의 내용은 본문과 같다.</w:t>
      </w:r>
    </w:p>
    <w:p>
      <w:pPr>
        <w:pStyle w:val="Heading2"/>
      </w:pPr>
      <w:r>
        <w:t>문단 2268  ·  [1006b07]</w:t>
      </w:r>
    </w:p>
    <w:p>
      <w:pPr/>
      <w:r>
        <w:rPr>
          <w:b/>
        </w:rPr>
        <w:t>원문</w:t>
      </w:r>
    </w:p>
    <w:p>
      <w:pPr>
        <w:pStyle w:val="SourceText"/>
      </w:pPr>
      <w:r>
        <w:t>[1006b07] 三曾食他第七日藥四相續受五相續犯也。可尋。問此既未過如何相染者。立明此問意云。若至第八日犯長竟。容可相染。今既但得七日。何為即染耶。答意可見。以藥味通故。僧祇律如此者。謂上明服他第七日藥已。自身當日更受別藥。加法不成者。此是祇文也。上言以藥味通故者。意謂。同是油或蜜故言通也。若食他蜜已今自受油應成。又解以藥味通者。謂一人受得此藥。合通一切比丘。以食味是通。今既食他第七日油。即是食他服滿之藥。更即當日受油。理故不合思之(後解為正)。</w:t>
      </w:r>
    </w:p>
    <w:p>
      <w:pPr/>
      <w:r>
        <w:rPr>
          <w:b/>
        </w:rPr>
        <w:t>한국어 번역</w:t>
      </w:r>
    </w:p>
    <w:p>
      <w:pPr>
        <w:pStyle w:val="TranslationText"/>
      </w:pPr>
      <w:r>
        <w:t>셋째 다른 이의 제7일 약을 먹은 것, 넷째 계속 받는 것, 다섯째 계속 범하는 것이다. 찾아보면 된다. 묻는다. 아직 시한이 지나지 않았는데 어떻게 서로 오염시키는가. 입이 말한다. 이 질문은 여덟째 날 장죄를 범한 뒤라면 서로 오염될 수 있지만 지금은 겨우 칠일째인데 왜 바로 오염되는가라는 뜻이다. 답의 뜻은 알 수 있다. 약맛이 통하기 때문이다. 『승기율』도 그러하다. 위에서 다른 이의 제7일 약을 먹고 자기 몸에 그날 또 다른 약을 받아도 가법이 성립하지 않는다고 한 것은 승기문이다. 위에서 ‘약맛이 통하기 때문’이라 한 것은 같은 기름이나 꿀이라는 뜻이다. 다른 이의 꿀을 먹고 자기 기름을 받으면 성립해야 할 것이다. 또 다른 해석은 약맛이 통한다는 것은 한 사람이 이 약을 받아도 모든 비구가 함께 쓸 수 있다는 뜻이다. 이미 다른 이의 제7일 기름을 먹은 것은 그가 시한을 다 채운 약을 먹은 것이므로 같은 날 또 기름을 받는 것이 합당하지 않다. 생각하면 뒤 해석이 바르다.</w:t>
      </w:r>
    </w:p>
    <w:p>
      <w:pPr>
        <w:pStyle w:val="Heading2"/>
      </w:pPr>
      <w:r>
        <w:t>문단 2269  ·  [1006b16]</w:t>
      </w:r>
    </w:p>
    <w:p>
      <w:pPr/>
      <w:r>
        <w:rPr>
          <w:b/>
        </w:rPr>
        <w:t>원문</w:t>
      </w:r>
    </w:p>
    <w:p>
      <w:pPr>
        <w:pStyle w:val="SourceText"/>
      </w:pPr>
      <w:r>
        <w:t>[1006b16] 注云若離時食不須此言者。謂加記識之意。但為中含時藥。擬轉變故。須加記識。今既無時藥味故。不用加記識也。</w:t>
      </w:r>
    </w:p>
    <w:p>
      <w:pPr/>
      <w:r>
        <w:rPr>
          <w:b/>
        </w:rPr>
        <w:t>한국어 번역</w:t>
      </w:r>
    </w:p>
    <w:p>
      <w:pPr>
        <w:pStyle w:val="TranslationText"/>
      </w:pPr>
      <w:r>
        <w:t>주의 ‘시식과 떨어져 있으면 이 말을 할 필요가 없다’는 것은 기식(記識)을 더하는 뜻이 안에 시약이 섞여 전변할 것을 대비하기 위한 것일 뿐이므로, 지금 시약의 맛이 없으면 기식을 더할 필요가 없다는 뜻이다.</w:t>
      </w:r>
    </w:p>
    <w:p>
      <w:pPr>
        <w:pStyle w:val="Heading2"/>
      </w:pPr>
      <w:r>
        <w:t>문단 2270  ·  [1006b19]</w:t>
      </w:r>
    </w:p>
    <w:p>
      <w:pPr/>
      <w:r>
        <w:rPr>
          <w:b/>
        </w:rPr>
        <w:t>원문</w:t>
      </w:r>
    </w:p>
    <w:p>
      <w:pPr>
        <w:pStyle w:val="SourceText"/>
      </w:pPr>
      <w:r>
        <w:t>[1006b19] 藥無八患如漿中說者。謂如上非時藥中。明八患等過也。若單者不須者。謂單是一味無轉變者。不用加記識也。三分體分謂紫苑等者。立謂。如藥有二十味。其中必隨一味立名。名為某丸散。從此得名者。是藥體也。若其餘相從者。曰藥分也。今應須識別其體分也。別來別受者。謂體分前後授。須前後受。若一時授一時受。故言總來合受等。</w:t>
      </w:r>
    </w:p>
    <w:p>
      <w:pPr/>
      <w:r>
        <w:rPr>
          <w:b/>
        </w:rPr>
        <w:t>한국어 번역</w:t>
      </w:r>
    </w:p>
    <w:p>
      <w:pPr>
        <w:pStyle w:val="TranslationText"/>
      </w:pPr>
      <w:r>
        <w:t>‘약에 여덟 허물이 없다는 것은 장에서 말한 것과 같다’는 것은 위 비시약에서 밝힌 여덟 허물과 같다. ‘단일하면 필요 없다’는 것은 한 가지 맛뿐이고 전변이 없으면 기식을 더하지 않아도 된다는 뜻이다. ‘세 분 가운데 체분은 자원 등이다’라는 것은, 입이 말하듯 약에 스무 가지 맛이 있어도 그 가운데 한 맛에 따라 이름을 세워 아무 환·산이라 하는 것이 약체이고 나머지 따라붙는 것은 약분이다. 그러므로 체와 분을 구별해야 한다. ‘따로 오면 따로 받는다’는 것은 체분이 앞뒤로 주어지면 앞뒤로 따로 받고, 한꺼번에 주면 한꺼번에 받는다는 뜻이다. 그래서 ‘모두 오면 합하여 받는다’고 한다.</w:t>
      </w:r>
    </w:p>
    <w:p>
      <w:pPr>
        <w:pStyle w:val="Heading2"/>
      </w:pPr>
      <w:r>
        <w:t>문단 2271  ·  [1006c02]</w:t>
      </w:r>
    </w:p>
    <w:p>
      <w:pPr/>
      <w:r>
        <w:rPr>
          <w:b/>
        </w:rPr>
        <w:t>원문</w:t>
      </w:r>
    </w:p>
    <w:p>
      <w:pPr>
        <w:pStyle w:val="SourceText"/>
      </w:pPr>
      <w:r>
        <w:t>[1006c02] 而體是盡形依本名加法者。立謂。買藥未足。但得藥分來。未得藥體來者。以藥分是時藥耳。今言且加法須牒其盡形藥名。道此時藥。是彼其丸散。盡形藥之分等。下自出其加法之文(云云)。</w:t>
      </w:r>
    </w:p>
    <w:p>
      <w:pPr/>
      <w:r>
        <w:rPr>
          <w:b/>
        </w:rPr>
        <w:t>한국어 번역</w:t>
      </w:r>
    </w:p>
    <w:p>
      <w:pPr>
        <w:pStyle w:val="TranslationText"/>
      </w:pPr>
      <w:r>
        <w:t>‘체는 진형약이므로 본래 이름에 따라 가법한다’는 것은, 입이 말하듯 약을 사 모으는 중 아직 다 갖추지 못해 약분만 들어오고 약체가 오지 않았을 때 그 약분이 시약이라 하더라도 구법할 때에는 진형약의 이름을 들어 “이 시약은 저 환산 진형약의 분이다”라고 해야 한다는 뜻이다. 아래에 그 가법문이 나온다.</w:t>
      </w:r>
    </w:p>
    <w:p>
      <w:pPr>
        <w:pStyle w:val="Heading2"/>
      </w:pPr>
      <w:r>
        <w:t>문단 2272  ·  [1006c05]</w:t>
      </w:r>
    </w:p>
    <w:p>
      <w:pPr/>
      <w:r>
        <w:rPr>
          <w:b/>
        </w:rPr>
        <w:t>원문</w:t>
      </w:r>
    </w:p>
    <w:p>
      <w:pPr>
        <w:pStyle w:val="SourceText"/>
      </w:pPr>
      <w:r>
        <w:t>[1006c05] 次第受取不得置地者。謂放地經須臾失受。有惡觸等過生。後加法者。不得成就也。</w:t>
      </w:r>
    </w:p>
    <w:p>
      <w:pPr/>
      <w:r>
        <w:rPr>
          <w:b/>
        </w:rPr>
        <w:t>한국어 번역</w:t>
      </w:r>
    </w:p>
    <w:p>
      <w:pPr>
        <w:pStyle w:val="TranslationText"/>
      </w:pPr>
      <w:r>
        <w:t>‘차례로 받아 땅에 놓아서는 안 된다’는 것은 땅에 잠시라도 놓으면 수를 잃어 악촉 등의 허물이 생기므로 뒤의 가법이 성립하지 않는다는 뜻이다.</w:t>
      </w:r>
    </w:p>
    <w:p>
      <w:pPr>
        <w:pStyle w:val="Heading2"/>
      </w:pPr>
      <w:r>
        <w:t>문단 2273  ·  [1006c08]</w:t>
      </w:r>
    </w:p>
    <w:p>
      <w:pPr/>
      <w:r>
        <w:rPr>
          <w:b/>
        </w:rPr>
        <w:t>원문</w:t>
      </w:r>
    </w:p>
    <w:p>
      <w:pPr>
        <w:pStyle w:val="SourceText"/>
      </w:pPr>
      <w:r>
        <w:t>[1006c08] 七日一藥作口法竟偏心屬己須說淨畜者。礪云。其七日藥。加法竟。即得說淨。義亦無妨。不是要滿六日始淨故也。至第八日明相出。受法及說淨法俱失。所以爾者。說淨假於二受。受法既失。枝條焉在。又說淨法。為防於長。受法在時。有長可防。受法既失。體自無長。焉用淨為問未至八日。無其長罪。若至八日受法失時。淨法復失。何用說為。答若不說淨。越第七日至八日時犯長。以說淨故。越此分齊。則無長過故爾。問說淨竟藥得服用不。答不得服用。問若俱不得何用淨為。答若不加淨。染下長生。故必須淨。謂若不說。即犯長。又能染後來淨藥。故須說之若爾。衣作淨竟。應不得用。答內外不同故。如長衣說淨。本為後著。豈得言藥加說淨。本意為服。以過限藥。雖說淨竟。不得服故。但是恐染後來淨藥。故說淨也。又防現藥之長。故須說也。又長藥不說淨。不開迦提月。迦提本為衣開之。非為藥等開迦提也。</w:t>
      </w:r>
    </w:p>
    <w:p>
      <w:pPr/>
      <w:r>
        <w:rPr>
          <w:b/>
        </w:rPr>
        <w:t>한국어 번역</w:t>
      </w:r>
    </w:p>
    <w:p>
      <w:pPr>
        <w:pStyle w:val="TranslationText"/>
      </w:pPr>
      <w:r>
        <w:t>‘칠일약 하나를 구법한 뒤 오로지 자기에게 귀속시키므로 설정하여 저장해야 한다’는 것은 려가 말하듯 칠일약은 가법을 마치면 곧 설정해도 무방하며 반드시 6일이 찬 뒤에야 정하는 것은 아니라는 뜻이다. 여덟째 날 명상이 나오면 수법과 설정법이 함께 소멸한다. 왜냐하면 설정은 두 수법에 의지하는데 수법이 사라지면 지엽의 법이 어찌 남겠는가. 또 설정은 장죄를 막기 위한 것인데 수법이 있을 때에는 장을 막을 것이 있지만 수법이 사라지면 체에 장이 없으니 정법을 어디에 쓰겠는가. 묻는다. 여덟째 날 전에는 장죄가 없고 여덟째 날 수법이 사라질 때 정법도 사라지는데 무엇 때문에 설정하는가. 답한다. 설정하지 않으면 제7일을 넘어 제8일이 될 때 장을 범하지만 설정했기 때문에 그 분제를 넘어도 장의 허물이 없다. 묻는다. 설정한 약을 복용할 수 있는가. 답한다. 복용할 수 없다. 묻는다. 둘 다 복용할 수 없다면 무엇 때문에 정하는가. 답한다. 설정하지 않으면 뒤에 오는 장약까지 오염된다. 설정하지 않으면 장을 범하고 뒤에 오는 청정한 약도 오염시키므로 반드시 설정해야 한다. 만일 그렇다면 옷을 설정한 뒤에도 입을 수 없어야 할 것이다. 답한다. 내외가 다르기 때문이다. 장의를 설정하는 것은 본래 뒤에 입기 위한 것이지만 약의 설정은 본래 복용하기 위해서가 아니다. 시한을 넘긴 약은 설정했어도 복용할 수 없고 오직 뒤에 오는 청정한 약이 오염되지 않게 하기 위해 설정한다. 또 현재 약의 장을 막기 위해서도 설정한다. 장약에는 가제월의 개허가 없고 가제는 본래 옷을 위해 연 것이다. 약을 위해 가제를 연 것이 아니다.</w:t>
      </w:r>
    </w:p>
    <w:p>
      <w:pPr>
        <w:pStyle w:val="Heading2"/>
      </w:pPr>
      <w:r>
        <w:t>문단 2274  ·  [1006c24]</w:t>
      </w:r>
    </w:p>
    <w:p>
      <w:pPr/>
      <w:r>
        <w:rPr>
          <w:b/>
        </w:rPr>
        <w:t>원문</w:t>
      </w:r>
    </w:p>
    <w:p>
      <w:pPr>
        <w:pStyle w:val="SourceText"/>
      </w:pPr>
      <w:r>
        <w:t>[1006c24] 若據對病題名實亦不通者。私云。若據二人病。殊則一人受已。不通餘人。今為將口法。加他二通之藥。故得分他共食也。加他二通之藥者。此是雲律師解也。謂藥味本是通手受。又是通故。合得與他人食也。謂既手受與藥味通。一切比丘得食。是汝加法。重加此藥。豈得味得便有別。今雖加口法。據本。得通他食。[1]不文引七日藥。與諸比丘食。諸比丘。既食他第七油竟。更不得自受七日油。故知藥味是通也。但病緣不通耳。上下諸文。每言食味是通者。賓云。一准人情。凡所食噉。理須共人。二准文驗。如一比丘作殘法竟。一切共食。皆不犯足。由此二義。故知通。若論鉢衣。必是別屬。如有一人。作淨施竟。若與餘人。更須作法。故知別屬。上下諸文。數有此義。准此應知。更不復辨。</w:t>
      </w:r>
    </w:p>
    <w:p>
      <w:pPr/>
      <w:r>
        <w:rPr>
          <w:b/>
        </w:rPr>
        <w:t>한국어 번역</w:t>
      </w:r>
    </w:p>
    <w:p>
      <w:pPr>
        <w:pStyle w:val="TranslationText"/>
      </w:pPr>
      <w:r>
        <w:t>‘병을 기준으로 이름을 세우면 실제로는 또한 통하지 않는다’는 것은 사사로이 말하면 두 사람의 병이 다르면 한 사람이 받은 약이 다른 사람에게 통하지 않는다는 뜻이다. 지금 구법을 더해 본래 두 사람에게 통하는 약을 가법했으므로 다른 사람과 나누어 먹을 수 있다. ‘본래 두 사람에게 통하는 약’이라는 것은 운율사의 해석이다. 약맛은 본래 통하고 수수도 통하므로 다른 사람이 먹어도 된다는 뜻이다. 즉 이미 손으로 받아 약맛이 통한다면 모든 비구가 먹을 수 있는데, 구법을 더했다고 그 약맛이 어찌 별개가 되겠는가. 지금 구법을 더했어도 본래에 따라 다른 사람이 먹을 수 있다. 본문에서 칠일약을 인용하여 여러 비구가 먹고, 다른 비구가 남의 제7일 기름을 먹은 뒤 자기 칠일유를 다시 받지 못한다고 한 것을 보면 약맛이 통함을 알 수 있다. 다만 병의 인연은 통하지 않는다. 위아래 여러 문장에서 자주 ‘식미는 통한다’고 말한다. 빈이 말한다. 첫째 사람의 정리로 보아 먹는 것은 마땅히 남과 함께해야 한다. 둘째 문장으로 증명하면 한 비구가 잔식법을 한 뒤 모두가 함께 먹어도 족식죄를 범하지 않는다. 이 두 뜻으로 음식은 통한다. 발우와 옷은 반드시 별속이다. 한 사람이 설정한 뒤 다른 사람에게 주면 다시 작법해야 하므로 별속임을 알 수 있다. 위아래 본문에 이 뜻이 자주 있으니 이에 준하면 된다. 다시 분별하지 않는다.</w:t>
      </w:r>
    </w:p>
    <w:p>
      <w:pPr>
        <w:pStyle w:val="EditorialNote"/>
      </w:pPr>
      <w:r>
        <w:t>교감·번역 메모 | 원문의 [1]不文은 문맥상 불안정하므로 보존하고, 인용문이 이어지는 구조로 번역하였다.</w:t>
      </w:r>
    </w:p>
    <w:p>
      <w:pPr>
        <w:pStyle w:val="Heading2"/>
      </w:pPr>
      <w:r>
        <w:t>문단 2275  ·  [1007a13]</w:t>
      </w:r>
    </w:p>
    <w:p>
      <w:pPr/>
      <w:r>
        <w:rPr>
          <w:b/>
        </w:rPr>
        <w:t>원문</w:t>
      </w:r>
    </w:p>
    <w:p>
      <w:pPr>
        <w:pStyle w:val="SourceText"/>
      </w:pPr>
      <w:r>
        <w:t>[1007a13] 僧祇但云藥勢相接七日可知者。首疏引祇云。以藥經宿不得服故。曰求覓疲苦。佛問醫師。比丘欲使幾日畜藥得安隱耶。醫答佛言。藥勢相接。七日可知。佛言。從今日後。聽七日畜。如上淨人誤觸。七日油中成失者。對古師言加口法。准祇不失今不同古。</w:t>
      </w:r>
    </w:p>
    <w:p>
      <w:pPr/>
      <w:r>
        <w:rPr>
          <w:b/>
        </w:rPr>
        <w:t>한국어 번역</w:t>
      </w:r>
    </w:p>
    <w:p>
      <w:pPr>
        <w:pStyle w:val="TranslationText"/>
      </w:pPr>
      <w:r>
        <w:t>‘『승기율』에서는 약기운이 이어지는 것이 칠일이면 족하다고만 한다’는 것은 『수소』가 『승기율』을 인용하여, 약을 밤을 지나도록 둘 수 없어 약을 구하기가 피곤하고 힘들자 부처님이 의사에게 “비구가 약을 며칠 저장하면 안온하겠는가”라고 물으니 의사가 “약기운이 서로 이어지려면 칠일이면 됩니다”라고 답해 부처님이 이제부터 칠일 저장을 허락하셨다는 뜻이다. 위의 정인이 잘못 만진 사례에서 칠일유가 수를 잃는다고 한 것은 옛 스승이 구법하면 잃지 않는다고 한 견해를 겨냥한 것이다. 승기문에 따르면 잃는다.</w:t>
      </w:r>
    </w:p>
    <w:p>
      <w:pPr>
        <w:pStyle w:val="Heading2"/>
      </w:pPr>
      <w:r>
        <w:t>문단 2276  ·  [1007a18]</w:t>
      </w:r>
    </w:p>
    <w:p>
      <w:pPr/>
      <w:r>
        <w:rPr>
          <w:b/>
        </w:rPr>
        <w:t>원문</w:t>
      </w:r>
    </w:p>
    <w:p>
      <w:pPr>
        <w:pStyle w:val="SourceText"/>
      </w:pPr>
      <w:r>
        <w:t>[1007a18] 自無淨人求倩難得應自從淨人手受從比丘口受等者。立謂。向若有淨人。則不用加口法。但令淨人掌之。日日從其受取。今為無有淨人。故令其加口法。此是生起加法之意也。若作口法竟一日乃至五日淨人來觸乃至應加手口二受等者。礪云。此七日藥。加二受竟。若淨人觸。即便失受。如淨菓已不受佛言更受。又多論云。說口受已。淨人若觸更受。故知失。問觸既失受。何故口法。為防失受。答口防任運失。不防遇緣失。淨人觸者。以緣強故。口法不防。又復若遣口法。防遇緣失受者。遇緣失受。通該四藥。口法受之。亦應通時亦然。時無法明防任運。又有一義。遇緣無過。口法不防故。使多論中觸聽更受。既隨聽服。何須口法。以防遇緣。任運時過。有其觸宿。明須口受。預防任運。</w:t>
      </w:r>
    </w:p>
    <w:p>
      <w:pPr/>
      <w:r>
        <w:rPr>
          <w:b/>
        </w:rPr>
        <w:t>한국어 번역</w:t>
      </w:r>
    </w:p>
    <w:p>
      <w:pPr>
        <w:pStyle w:val="TranslationText"/>
      </w:pPr>
      <w:r>
        <w:t>‘정인이 없어 구하기 어려우면 스스로 정인의 손에서 받고 비구의 입으로 받는다’는 것은, 입이 말하듯 정인이 있으면 구법을 할 필요 없이 정인이 맡아 두고 매일 그에게서 받아 쓰면 되지만 정인이 없으므로 구법을 더하게 한 것이다. 이것이 가법을 생기게 한 뜻이다. ‘구법한 뒤 1일에서 5일까지 정인이 와서 만지면 다시 손과 입 두 수법을 더해야 한다’는 것은 려가 말하듯 칠일약은 두 수를 더한 뒤 정인이 만지면 곧 수를 잃는다는 뜻이다. 청정한 과일도 받지 않은 채 만지면 다시 받게 하고, 『다론』에서도 구수한 뒤 정인이 만지면 다시 받으라고 하므로 수를 잃는 것을 알 수 있다. 그러므로 잃는다. 묻는다. 촉하면 수를 잃는데 왜 구법이 수를 잃는 것을 막는다고 하는가. 답한다. 구는 임운으로 잃는 것을 막지만 인연을 만나 잃는 것은 막지 않는다. 정인의 촉은 인연이 강하므로 구법으로 막지 못한다. 또 만일 구법이 인연을 만나 잃는 것까지 막는다면 인연을 만나 수를 잃는 것은 사약 전체에 통하니 시약에도 구수법이 있어야 할 것이다. 시약에는 그런 법이 없으므로 구법은 임운을 막는 것임이 분명하다. 또 한 뜻으로는 인연을 만나면 허물이 없으므로 구법이 그것을 막을 필요가 없다는 것이다. 『다론』에서 만진 뒤 다시 받게 한 것은 다시 복용하도록 허락한 것이니 어찌 구법으로 인연을 막겠는가. 임운으로 시간이 지나면 촉숙이 생기므로 구수가 필요하여 미리 막는 것이다.</w:t>
      </w:r>
    </w:p>
    <w:p>
      <w:pPr>
        <w:pStyle w:val="Heading2"/>
      </w:pPr>
      <w:r>
        <w:t>문단 2277  ·  [1007b07]</w:t>
      </w:r>
    </w:p>
    <w:p>
      <w:pPr/>
      <w:r>
        <w:rPr>
          <w:b/>
        </w:rPr>
        <w:t>원문</w:t>
      </w:r>
    </w:p>
    <w:p>
      <w:pPr>
        <w:pStyle w:val="SourceText"/>
      </w:pPr>
      <w:r>
        <w:t>[1007b07] 如時藥手受防二罪者。立謂。向若不手受。一往而食。得不受罪。[2]手惡觸罪。言口受同之者。謂難緣置地受時。口言受受受。喚此為口受。還防不受惡觸二罪。故云同然也。四藥之中。手受皆能防此二罪。口防二罪防過中失受者。過午一眴髮。即失受也。今加口法故不失也。二防過時失受惡捉者。立謂。既過午。失受而捉。即有惡觸罪也。七日藥手受防二罪同漿中者。同上非時藥中。一防不受。二防惡觸。昔云防內宿。注云此無律文以盡形為證者。立謂。此破古人義。古人云。七日藥。若加法竟。共宿無內宿之過。今不同之。不防內宿。雖加口法。須置淨厨中。所以知者。藥犍度云。諸比丘如是念。盡形壽藥。得界內共宿。內煑自煑不。佛言。聽盡形壽藥。界內共宿內煑自煑(述曰)此則四藥之中。唯開盡形。言無內宿。其七日藥不有開文。明知七日不開內宿。然又僧祇比丘往淨厨。取七日油。誤將淨油來。既七日藥。在淨厨中。明和不得同宿。古師不許。既不得同宿。用法何為。若爾祇文何通。答祇據不加法油故。置厨中耳。五或有內煑者。慈云。若出界內則有故言或也。因明生罪者。</w:t>
      </w:r>
    </w:p>
    <w:p>
      <w:pPr/>
      <w:r>
        <w:rPr>
          <w:b/>
        </w:rPr>
        <w:t>한국어 번역</w:t>
      </w:r>
    </w:p>
    <w:p>
      <w:pPr>
        <w:pStyle w:val="TranslationText"/>
      </w:pPr>
      <w:r>
        <w:t>‘시약의 수수는 두 죄를 막는다’는 것은 입이 말하듯 수수하지 않고 곧 먹으면 불수죄와 악촉죄 두 가지를 얻는다는 뜻이다. ‘구수도 같다’는 것은 난연으로 땅에 놓은 음식을 받을 때 입으로 “받습니다”라고 하는 것을 구수라 하며 마찬가지로 불수와 악촉 두 죄를 막는다는 뜻이다. 사약 가운데 손으로 받는 수수(手受)는 모두 이 두 죄를 막는다. 구수(口受)는 두 가지를 막는다. 첫째, 시간이 지나 수(受)를 잃는 것을 막는다. 정오를 한 순간이라도 지나면 곧 수를 잃는데, 지금 구법을 더했으므로 잃지 않는다. 둘째, 시간이 지나 수를 잃은 뒤 악촉하는 것을 막는다. 입(立)은 “이미 정오가 지나 수를 잃은 뒤 잡으면 곧 악촉죄가 있다”고 하였다. 칠일약의 수수도 두 죄를 막아 장과 같다. 위 비시약에서처럼 첫째 불수를 막고 둘째 악촉을 막는다. 옛사람은 내숙을 막는다고 했으나 주에서 율문이 없고 진형약을 증거로 삼는다고 하였다. 이는 옛 견해를 논박한 것이다. 옛사람은 칠일약을 가법하면 함께 자도 내숙의 허물이 없다고 했으나 지금은 그렇게 보지 않는다. 내숙을 막지 못하므로 구법해도 반드시 정주에 두어야 한다. 어떻게 아는가. 「약건도」에서 비구들이 “진형수약은 계 안에서 함께 자고, 내자·자자를 해도 되는가”라고 생각하자 부처님이 “진형수약은 계 안에서 함께 자고 내자·자자를 해도 된다”고 하셨다. 이는 사약 가운데 오직 진형약만 내숙을 허락한 것이다. 칠일약에는 허락 문구가 없으니 칠일약은 내숙을 허락하지 않음을 알 수 있다. 또 『승기율』에서 비구가 정주에 가서 칠일유를 가지러 갔다가 잘못 정유를 가져온다. 칠일약이 정주에 있었다는 점에서 함께 자서는 안 됨이 분명하다. 옛 스승은 이를 인정하지 않는다. 함께 잘 수 없다면 구법을 무엇에 쓰는가. 그렇다면 『승기율』의 문장을 어떻게 통할 것인가. 답한다. 『승기율』은 구법하지 않은 기름을 말하므로 정주에 둔 것이다. 다섯째 혹 내자가 있는 경우가 있다. 자가 말한다. 계 안에서 만들면 있기 때문에 ‘혹’이라고 한 것이다. 이어 죄가 생기는 것을 밝힌다.</w:t>
      </w:r>
    </w:p>
    <w:p>
      <w:pPr>
        <w:pStyle w:val="EditorialNote"/>
      </w:pPr>
      <w:r>
        <w:t>교감·번역 메모 | 원문의 [2]手惡觸罪는 교감표식을 보존하고 ‘악촉죄’로 번역하였다.</w:t>
      </w:r>
    </w:p>
    <w:p>
      <w:pPr>
        <w:pStyle w:val="Heading2"/>
      </w:pPr>
      <w:r>
        <w:t>문단 2278  ·  [1007c02]</w:t>
      </w:r>
    </w:p>
    <w:p>
      <w:pPr/>
      <w:r>
        <w:rPr>
          <w:b/>
        </w:rPr>
        <w:t>원문</w:t>
      </w:r>
    </w:p>
    <w:p>
      <w:pPr>
        <w:pStyle w:val="SourceText"/>
      </w:pPr>
      <w:r>
        <w:t>[1007c02] 已下明不淨藥得罪多少也。時藥手受過中生二罪。謂是失受惡觸。若經宿生殘宿惡觸二罪者。此約不服。但得二罪。若服者。礪云。應得七罪。三提四吉。謂非時。不受殘宿。內宿。惡觸。內煑。若是生物有自煑故。</w:t>
      </w:r>
    </w:p>
    <w:p>
      <w:pPr/>
      <w:r>
        <w:rPr>
          <w:b/>
        </w:rPr>
        <w:t>한국어 번역</w:t>
      </w:r>
    </w:p>
    <w:p>
      <w:pPr>
        <w:pStyle w:val="TranslationText"/>
      </w:pPr>
      <w:r>
        <w:t>이하에서는 부정한 약으로 생기는 죄의 다소를 밝힌다. 시약은 수수한 뒤 오후가 지나면 두 죄, 곧 수를 잃는 것과 악촉이 생긴다. 밤을 지나면 잔숙과 악촉 두 죄가 생긴다. 이는 복용하지 않은 경우를 말하므로 두 죄만 얻는다. 복용하면 려가 말한다. 일곱 죄를 얻어야 한다. 삼타사길이다. 비시·불수·잔숙·내숙·악촉·내자이며, 생물이면 자자도 있어 일곱이다.</w:t>
      </w:r>
    </w:p>
    <w:p>
      <w:pPr>
        <w:pStyle w:val="Heading2"/>
      </w:pPr>
      <w:r>
        <w:t>문단 2279  ·  [1007c06]</w:t>
      </w:r>
    </w:p>
    <w:p>
      <w:pPr/>
      <w:r>
        <w:rPr>
          <w:b/>
        </w:rPr>
        <w:t>원문</w:t>
      </w:r>
    </w:p>
    <w:p>
      <w:pPr>
        <w:pStyle w:val="SourceText"/>
      </w:pPr>
      <w:r>
        <w:t>[1007c06] 非時漿手生二罪同時藥中者。謂同上文一是過中生二罪。即失受惡觸也。經宿又生殘宿惡觸也。立謂。若直爾過中。即生一罪。若經宿即生二罪。上言失受惡觸。及殘宿惡觸等者。非謂更捉方有此惡觸。但是藥體限滿。自生此罪。今縱不觸冥之。有此罪生。口生三罪等者。此亦約不服故爾。若過服。礪云。六罪謂過服非時藥。有三提三吉。謂非時不受。殘宿內宿惡觸內煑。既是熟藥。無有自煑之𠎝。</w:t>
      </w:r>
    </w:p>
    <w:p>
      <w:pPr/>
      <w:r>
        <w:rPr>
          <w:b/>
        </w:rPr>
        <w:t>한국어 번역</w:t>
      </w:r>
    </w:p>
    <w:p>
      <w:pPr>
        <w:pStyle w:val="TranslationText"/>
      </w:pPr>
      <w:r>
        <w:t>‘비시장도 수수하면 두 죄가 생겨 시약과 같다’는 것은 위의 문장에서 오후가 지나면 두 죄, 즉 수실과 악촉이 생긴다는 뜻이다. 밤을 지나면 다시 잔숙과 악촉이 생긴다. 입이 말한다. 곧바로 오후를 지나면 한 죄가 생기고 밤을 지나면 두 죄가 생긴다. 위에서 수실·악촉 및 잔숙·악촉이라 한 것은 다시 만져야 악촉이 생긴다는 뜻이 아니다. 약의 시한이 차면 체에 스스로 이 죄가 생긴다. 지금 만지지 않아도 저절로 이 죄가 있다. ‘구법으로 세 죄가 생긴다’는 것도 복용하지 않은 경우이다. 시한을 넘겨 복용하면 려가 말한다. 여섯 죄가 있다. 비시약을 시한을 넘겨 복용하면 삼타삼길, 곧 비시·불수·잔숙·내숙·악촉·내자이다. 이미 익힌 약이라 자자의 허물은 없다.</w:t>
      </w:r>
    </w:p>
    <w:p>
      <w:pPr>
        <w:pStyle w:val="EditorialNote"/>
      </w:pPr>
      <w:r>
        <w:t>교감·번역 메모 | 원문의 𠎝 자형을 그대로 보존하였다.</w:t>
      </w:r>
    </w:p>
    <w:p>
      <w:pPr>
        <w:pStyle w:val="Heading2"/>
      </w:pPr>
      <w:r>
        <w:t>문단 2280  ·  [1007c14]</w:t>
      </w:r>
    </w:p>
    <w:p>
      <w:pPr/>
      <w:r>
        <w:rPr>
          <w:b/>
        </w:rPr>
        <w:t>원문</w:t>
      </w:r>
    </w:p>
    <w:p>
      <w:pPr>
        <w:pStyle w:val="SourceText"/>
      </w:pPr>
      <w:r>
        <w:t>[1007c14] 八日明相出為言者。謂此七日藥生罪者。要是八日明相出。方生此罪也。服尼薩耆不捨藥吉羅者。立謂。此是不應之吉。服此藥故。通得一个不應罪也。三提二吉者。謂殘宿非時。犯捨墮三提。惡觸并服不淨藥二吉也。此約生罪。未論服之得罪多少。礪云。七日藥過七日已。旦起服之。一咽七罪。三提四吉。謂非時。不受。殘宿。內宿。惡觸。內煑。自煑。食犯捨墮等吉。各不相假。業一緣異故。一咽七罪。亦有殘而非觸。謂遇緣觸失受者是也。此解與鈔不別。鈔文雖無不受之罪。謂至八日。任運失受。非謂能生不受也。此約生罪。未論服之得罪。今若服者。應同礪判。</w:t>
      </w:r>
    </w:p>
    <w:p>
      <w:pPr/>
      <w:r>
        <w:rPr>
          <w:b/>
        </w:rPr>
        <w:t>한국어 번역</w:t>
      </w:r>
    </w:p>
    <w:p>
      <w:pPr>
        <w:pStyle w:val="TranslationText"/>
      </w:pPr>
      <w:r>
        <w:t>‘여덟째 날 명상이 나오는 때를 기준으로 한다’는 것은 칠일약의 죄는 여덟째 날 명상이 나와야 비로소 생긴다는 뜻이다. ‘니살기 약을 버리지 않고 복용하면 길라’라는 것은 입이 말하듯 부당한 행위의 길라이다. 그 약을 복용했기 때문에 하나의 불응죄를 더 얻는다. ‘삼타이길’은 잔숙·비시·사타 세 타와 악촉 및 부정약 복용 두 길라이다. 이는 죄가 생기는 것만 말했을 뿐 복용할 때의 죄가 얼마나 되는지는 아직 논하지 않았다. 려가 말한다. 칠일약이 칠일을 지난 뒤 아침에 복용하면 한 번 삼킬 때 일곱 죄가 된다. 삼타사길이다. 비시·불수·잔숙·내숙·악촉·내자·자자이다. 사타죄를 범한 약을 먹는 죄 등은 서로 의존하지 않고 업은 하나라도 인연이 다르므로 각각 성립한다. 한 번 삼킬 때 일곱 죄이다. 잔숙이지만 악촉이 아닌 경우도 있으니 인연으로 정인이 만져 수를 잃은 경우이다. 이 해석은 초와 다르지 않다. 초 문장에 불수죄가 보이지 않지만 여덟째 날 임운으로 수를 잃는다는 뜻이지 불수죄가 저절로 생긴다는 뜻은 아니다. 이는 죄가 생기는 것을 논한 것이고 복용죄는 아직 말하지 않았다. 복용하면 려의 판정과 같아야 한다.</w:t>
      </w:r>
    </w:p>
    <w:p>
      <w:pPr>
        <w:pStyle w:val="Heading2"/>
      </w:pPr>
      <w:r>
        <w:t>문단 2281  ·  [1008a01]</w:t>
      </w:r>
    </w:p>
    <w:p>
      <w:pPr/>
      <w:r>
        <w:rPr>
          <w:b/>
        </w:rPr>
        <w:t>원문</w:t>
      </w:r>
    </w:p>
    <w:p>
      <w:pPr>
        <w:pStyle w:val="SourceText"/>
      </w:pPr>
      <w:r>
        <w:t>[1008a01] 問云何不生不受者。立謂。此問意七日藥明相出。既能生三提二吉。何故不生不受罪也。答藥本是不受等者。答意云。謂藥先有不受。以本加法故。延於時限。加法時限。加法時防其不受。則無不受罪。至八日旦。受法既謝。其藥任運。復本不受之位。非是能生不受也。皆謂至八日。任運自然失受。若失受已。更不受而食。則有不受之罪。今既不噉。故無不受。文相易知。細尋自悟。答意云。一切藥等。皆本性是不受。由加口法時失却不受法。至八日朝。任運失受法。歸本不受法。非是能生不受法也。不同殘宿本體無殘宿。以有口法。至八日旦。即有殘宿生。此則由加法故。得生殘宿。盡形壽藥。手受同前。</w:t>
      </w:r>
    </w:p>
    <w:p>
      <w:pPr/>
      <w:r>
        <w:rPr>
          <w:b/>
        </w:rPr>
        <w:t>한국어 번역</w:t>
      </w:r>
    </w:p>
    <w:p>
      <w:pPr>
        <w:pStyle w:val="TranslationText"/>
      </w:pPr>
      <w:r>
        <w:t>묻는다. 어째서 불수는 생기지 않는가. 입이 말한다. 이 질문은 칠일약에 여덟째 날 명상이 나와 삼타이길이 생기는데 왜 불수죄는 생기지 않는가라는 뜻이다. 답한다. 약은 본래 불수의 상태이다. 답의 뜻은 이렇다. 약은 본래 불수이지만 구법을 더해 시한을 연장하였다. 가법의 시한 동안에는 불수를 막으므로 불수죄가 없다. 여덟째 날 아침 수법이 사라지면 약이 임운으로 본래의 불수 상태로 돌아갈 뿐 불수죄를 새로 낳는 것은 아니다. 모두 여덟째 날 자연히 수를 잃는 것을 말한다. 수를 잃은 뒤 다시 받지 않고 먹으면 그때 불수죄가 생긴다. 지금은 먹지 않았으므로 불수가 없다. 문맥이 쉽게 보이니 자세히 살피면 스스로 알 수 있다. 답의 뜻을 다시 말하면 모든 약은 본성이 본래 불수이다. 구법을 더할 때 불수 상태를 잃고, 여덟째 날 아침 임운으로 수법을 잃으면 본래 불수 상태로 돌아갈 뿐 불수법을 새로 생기게 하는 것은 아니다. 잔숙은 본래 체에 잔숙이 없지만 구법 때문에 여덟째 날 아침 곧 잔숙이 생기는 것과 다르다. 이는 가법으로 잔숙이 생길 수 있다는 뜻이다. 진형수약의 수수도 앞과 같다.</w:t>
      </w:r>
    </w:p>
    <w:p>
      <w:pPr>
        <w:pStyle w:val="Heading2"/>
      </w:pPr>
      <w:r>
        <w:t>문단 2282  ·  [1008a13]</w:t>
      </w:r>
    </w:p>
    <w:p>
      <w:pPr/>
      <w:r>
        <w:rPr>
          <w:b/>
        </w:rPr>
        <w:t>원문</w:t>
      </w:r>
    </w:p>
    <w:p>
      <w:pPr>
        <w:pStyle w:val="SourceText"/>
      </w:pPr>
      <w:r>
        <w:t>[1008a13] 口受亦生六罪者。礪云。盡形藥無過。既言盡形壽。受法畢竟不失。若無病緣。但得小罪。更無餘咎。若不作口法者。唯無非時一罪。餘悉同有。勝云。言同前者。上有口法防六罪。今無口法。手受既失。還生前六罪。</w:t>
      </w:r>
    </w:p>
    <w:p>
      <w:pPr/>
      <w:r>
        <w:rPr>
          <w:b/>
        </w:rPr>
        <w:t>한국어 번역</w:t>
      </w:r>
    </w:p>
    <w:p>
      <w:pPr>
        <w:pStyle w:val="TranslationText"/>
      </w:pPr>
      <w:r>
        <w:t>‘구수해도 여섯 죄가 생긴다’는 것에 대해 려가 말한다. 진형약은 시한의 허물이 없다. 진형수라고 하였으니 수법은 끝까지 없어지지 않는다. 병이 없으면 다만 작은 죄만 얻고 다른 허물은 없다. 구법하지 않았으면 비시 한 죄만 없고 나머지는 모두 있다. 승이 말한다. ‘앞과 같다’는 것은 위에서 구법으로 여섯 죄를 막았는데 지금 구법이 없고 수수가 사라지면 앞의 여섯 죄가 다시 생긴다는 뜻이다.</w:t>
      </w:r>
    </w:p>
    <w:p>
      <w:pPr>
        <w:pStyle w:val="Heading2"/>
      </w:pPr>
      <w:r>
        <w:t>문단 2283  ·  [1008a17]</w:t>
      </w:r>
    </w:p>
    <w:p>
      <w:pPr/>
      <w:r>
        <w:rPr>
          <w:b/>
        </w:rPr>
        <w:t>원문</w:t>
      </w:r>
    </w:p>
    <w:p>
      <w:pPr>
        <w:pStyle w:val="SourceText"/>
      </w:pPr>
      <w:r>
        <w:t>[1008a17] 體現常存者。首疏云。對時藥等。雖現既用資強。然體現交盡。多無久畜。聖不制說。無應說之過也。賓云。體現常存者。謂堪久時貯畜也。</w:t>
        <w:br/>
        <w:br/>
        <w:t>○[1]鉢器制聽篇十九</w:t>
      </w:r>
    </w:p>
    <w:p>
      <w:pPr/>
      <w:r>
        <w:rPr>
          <w:b/>
        </w:rPr>
        <w:t>한국어 번역</w:t>
      </w:r>
    </w:p>
    <w:p>
      <w:pPr>
        <w:pStyle w:val="TranslationText"/>
      </w:pPr>
      <w:r>
        <w:t>‘체가 현재하여 늘 존재한다’는 것에 대해 『수소』는 시약 등은 현재해도 몸을 돕는 데 쓰면 서로 소진되어 오래 저장하는 일이 적으므로 성인이 설정을 제정하지 않아 설정해야 할 허물이 없다고 한다. 빈은 ‘체가 현재하여 늘 존재한다’는 것은 오래 저장할 수 있다는 뜻이라고 한다. ○ 발우기구를 제정하고 허락하는 편 제19.</w:t>
      </w:r>
    </w:p>
    <w:p>
      <w:pPr>
        <w:pStyle w:val="Heading2"/>
      </w:pPr>
      <w:r>
        <w:t>문단 2284  ·  [1008a21]</w:t>
      </w:r>
    </w:p>
    <w:p>
      <w:pPr/>
      <w:r>
        <w:rPr>
          <w:b/>
        </w:rPr>
        <w:t>원문</w:t>
      </w:r>
    </w:p>
    <w:p>
      <w:pPr>
        <w:pStyle w:val="SourceText"/>
      </w:pPr>
      <w:r>
        <w:t>[1008a21] 上明衣藥受淨。無時不須。衣則蔽體御寒。藥則充虗繫命。然藥雖備辨。假物盛持。持藥之能。莫過應器。故次藥後即明此篇。言鉢者。是道具之嘉名。器者盛貯之通稱。鉢則制令畜用。違必獲殃。由是恒沙諸佛聖標。故制令畜。故曰制也。自餘眾具。為物故開。食以下品。一器未足資身。故許鍵𨩲等物。違順兩許。故言聽也。字體作盋。此形聲字也。皿即鉢之形也。上犮伴鉢反。即盋之聲也。注五行調度等附者。由金木水火土。皆能助道資緣故。又附出也。羯磨疏云。然出家務道。本不謀食。然有待之形假資方就。俗則餚饍方丈無思厭背。道則不雜種食。一鉢知足。然古佛道法。以為標幟。故制受畜。無宜缺矣。所制隨身者。由出家之人。虗懷為本。無有住著。有益便停。故制隨身。若任留者。更增餘習。於彼道分。曾無思擇。有人云。累形須蔽。法式已彰。假食充虗。理憑應器。故於藥後次辨鉢器篇也。</w:t>
      </w:r>
    </w:p>
    <w:p>
      <w:pPr/>
      <w:r>
        <w:rPr>
          <w:b/>
        </w:rPr>
        <w:t>한국어 번역</w:t>
      </w:r>
    </w:p>
    <w:p>
      <w:pPr>
        <w:pStyle w:val="TranslationText"/>
      </w:pPr>
      <w:r>
        <w:t>위에서는 옷과 약을 받아 청정하게 하는 일을 밝혔다. 이는 어느 때나 필요하다. 옷은 몸을 가리고 추위를 막으며 약은 허기를 채워 목숨을 잇는다. 그러나 약을 갖추어도 담아 지닐 물건이 필요하고, 약을 담는 기능은 응기보다 나은 것이 없다. 그러므로 약 뒤에 곧 이 편을 밝힌다. ‘발우’는 도구의 아름다운 이름이고 ‘기’는 담는 기물의 통칭이다. 발우는 제정하여 지니게 한 것이므로 어기면 반드시 허물을 얻는다. 항하사수의 모든 부처님이 성인의 표지로 삼았으므로 지니도록 제정하여 ‘제’라고 한다. 그 밖의 여러 도구는 사물의 필요에 따라 허락한다. 음식은 하품을 쓰는데 한 기물만으로는 몸을 돕기에 부족하므로 건추 등 기물을 허락한다. 어기거나 따르는 두 경우를 모두 허락하므로 ‘청(聽)’이라 한다. 글자 본체는 盋로 쓰니 형성자이다. 皿은 발우의 모양이고 위의 犮은 반발의 반절로 곧 盋의 소리이다. 주의 ‘오행의 조도구 등을 붙인다’는 것은 금·목·수·화·토가 모두 도를 돕는 자연을 제공할 수 있으므로 덧붙여 낸 것이다. 『갈마소』에서 말한다. 출가자는 도를 힘쓰므로 본래 음식을 도모하지 않지만 의지할 형체는 자양을 빌려야 성립한다. 속인은 온갖 진수성찬을 앞에 두고 싫어할 생각이 없으나 도인은 여러 음식을 섞지 않고 한 발우로 만족한다. 이는 옛 부처님의 도법에서 표지로 삼은 것이므로 받아 지니도록 제정하였으니 빠뜨려서는 안 된다. ‘제정하여 몸에 따르게 한다’는 것은 출가자는 비운 마음을 근본으로 하여 집착함이 없고 이익이 있으면 머무를 뿐이므로 몸에 따르게 제정한 것이다. 마음대로 남겨두게 하면 다시 남은 습기를 늘려 도분에 대해 아무 생각과 분별이 없어진다. 어떤 이는 형체를 계속하려면 가림이 필요해 법식이 이미 드러났고, 음식을 빌려 허기를 채우려면 이치상 응기에 의지해야 하므로 약 뒤에 발우기편을 밝힌다고 한다.</w:t>
      </w:r>
    </w:p>
    <w:p>
      <w:pPr>
        <w:pStyle w:val="Heading2"/>
      </w:pPr>
      <w:r>
        <w:t>문단 2285  ·  [1008b12]</w:t>
      </w:r>
    </w:p>
    <w:p>
      <w:pPr/>
      <w:r>
        <w:rPr>
          <w:b/>
        </w:rPr>
        <w:t>원문</w:t>
      </w:r>
    </w:p>
    <w:p>
      <w:pPr>
        <w:pStyle w:val="SourceText"/>
      </w:pPr>
      <w:r>
        <w:t>[1008b12] 慇者。詩傳云。殷由象也。大也。言繁多者。如房舍器皿。資身養體。所須之物非一故曰也。隨報開聽事資道立者。謂上士高節能常乞食。三衣掛體四海為家。樹下端坐。足堪進道。但中下之流。報力微劣。若制同上。交喪溝壑。縱使勵力前修而道根後退。故如來大慈門中。聽畜房舍一切重物。意存為道。故佛許之。故曰隨報開聽也。若不為道。一納之衣。不許服。一杯之水。不可進。今既開者。為成道業。故曰事資道立。立謂。開其養生調度。資益身器。令道得安立故也。雖在緣廣被而法據有準者。立明。雖開畜房舍重物百一諸長。此是為緣也。然須據法。有得畜者。有不可畜者。故言有准既混其體貌等者。謂既不識或開或制之物相狀如何。及鉢量之大小等。故下文具列呈露也。</w:t>
      </w:r>
    </w:p>
    <w:p>
      <w:pPr/>
      <w:r>
        <w:rPr>
          <w:b/>
        </w:rPr>
        <w:t>한국어 번역</w:t>
      </w:r>
    </w:p>
    <w:p>
      <w:pPr>
        <w:pStyle w:val="TranslationText"/>
      </w:pPr>
      <w:r>
        <w:t>‘은(慇)’은 『시전』에서 크다는 뜻이라 한다. ‘번다하다’는 것은 방사와 기명 등 몸을 돕고 기르는 데 필요한 물건이 하나가 아니기 때문이다. ‘과보에 따라 개허하여 일이 도를 돕고 서게 한다’는 것은 상근의 높은 절개는 항상 걸식할 수 있고 삼의만 몸에 걸치고 사해를 집으로 삼으며 나무 아래 단정히 앉아도 도를 닦기에 충분하지만, 중하근은 과보력이 약하여 똑같이 제정하면 모두 도랑에 죽고 힘써 닦더라도 도근이 뒤에 퇴실할 수 있으므로 여래가 큰 자비로 방사와 일체 중물의 소유를 허락하되 도를 위해서만 하게 하였다. 그래서 과보에 따라 개허했다고 한다. 도를 위한 것이 아니면 한 납의조차 입는 것을 허락하지 않고 한 잔의 물도 마실 수 없다. 지금 허락한 것은 도업을 이루기 위해서이다. 입이 말한다. 생명을 기르는 조도구를 열어 몸을 돕고 도가 안정되게 세워지도록 한 것이다. ‘인연은 널리 열어도 법에는 기준이 있다’는 것은 방사·중물·백일·장물을 소유하도록 널리 허락한 것은 인연에 해당하지만 법에는 지닐 수 있는 것과 지닐 수 없는 것이 있다는 뜻이다. ‘그 체모를 혼동한다’는 것은 개허·금제된 물건의 모양과 발우의 대소량 등을 알지 못하므로 아래에서 갖추어 열거해 드러낸다는 뜻이다.</w:t>
      </w:r>
    </w:p>
    <w:p>
      <w:pPr>
        <w:pStyle w:val="Heading2"/>
      </w:pPr>
      <w:r>
        <w:t>문단 2286  ·  [1008c01]</w:t>
      </w:r>
    </w:p>
    <w:p>
      <w:pPr/>
      <w:r>
        <w:rPr>
          <w:b/>
        </w:rPr>
        <w:t>원문</w:t>
      </w:r>
    </w:p>
    <w:p>
      <w:pPr>
        <w:pStyle w:val="SourceText"/>
      </w:pPr>
      <w:r>
        <w:t>[1008c01] 鉢是出家人器非俗人所宜者。匡山遠法師云。袈裟異朝宗之服。鉢盂非廓廟之器。又宣云。袈裟無領。標解脫之衣。鉢盂無底。表難量之器。鉢是恒沙諸佛標誌者。濟云。誌者記也。如見墓誌即知是厶家之陵。若見比丘執鉢。即知是佛在世。知是佛之弟子。佛不出世。世無有人解作此鉢故。佛初成道。受四天王石鉢。明是古佛道標。每食常用。有云。鉢之為義。大矣哉。處六物以孤標。對三衣而逈出。則佛佛樹下。各各受持。豈可僧僧眾中人人共有。或名應器者。立謂。是應量之器也。亦云應供之器也。宣云。應供者執之。名應器也。有云梵音波怛羅。今言鉢多羅訛也。出要律儀音義云。外國呼為三波羅育。又多云應量器者。呼量為摩那。呼器為頗闍那。此非正譯。今言應器者。謂是應供之器也。</w:t>
      </w:r>
    </w:p>
    <w:p>
      <w:pPr/>
      <w:r>
        <w:rPr>
          <w:b/>
        </w:rPr>
        <w:t>한국어 번역</w:t>
      </w:r>
    </w:p>
    <w:p>
      <w:pPr>
        <w:pStyle w:val="TranslationText"/>
      </w:pPr>
      <w:r>
        <w:t>‘발우는 출가인의 기물이지 속인이 쓸 것이 아니다’라는 말에 광산 혜원법사는 “가사는 조정 의복과 다르고 발우는 궁묘의 기물이 아니다”라고 했다. 또 선은 “가사는 깃이 없어 해탈의 옷임을 표하고 발우는 바닥이 없어 헤아리기 어려운 그릇임을 나타낸다”고 한다. 발우는 항하사 모든 부처님의 표지이다. 제가 말한다. ‘지(誌)’는 기록이다. 묘지명을 보면 어느 집안의 무덤인지 알듯이 비구가 발우를 들고 있으면 부처님의 법이 세상에 있고 부처님의 제자임을 알 수 있다. 부처님이 세상에 나오지 않으면 세상에 이 발우를 만들 줄 아는 사람이 없다. 부처님이 처음 성도했을 때 사천왕의 돌발우를 받아 옛 부처님의 도표임을 밝혔고 식사 때마다 늘 사용하셨다. 어떤 이는 발우의 뜻이 매우 크다고 말한다. 육물 가운데 홀로 표지가 되고 삼의와 마주하여 뛰어나니 모든 부처님이 나무 아래서 각각 받아 지녔지, 승가 대중 가운데 모두가 공동으로 쓰는 것이 아니다. 또 ‘응기’라 하는 것은 입이 말하듯 분량에 맞는 그릇이라는 뜻이다. 또는 응공의 그릇이라 한다. 선은 응공자가 잡는 것이므로 응기라고 한다. 어떤 이는 범음이 발달라(波怛羅)인데 지금 ‘발다라’라 하는 것은 잘못이라고 한다. 『출요율의음의』에서는 외국에서 삼바라육이라 부른다고 하며, 또 응량기라 하는데 ‘량’은 마나, ‘기’는 파사나라고 부르므로 이것은 정확한 번역이 아니다. 지금 응기라 한 것은 응공의 그릇이라는 뜻이다.</w:t>
      </w:r>
    </w:p>
    <w:p>
      <w:pPr>
        <w:pStyle w:val="Heading2"/>
      </w:pPr>
      <w:r>
        <w:t>문단 2287  ·  [1008c15]</w:t>
      </w:r>
    </w:p>
    <w:p>
      <w:pPr/>
      <w:r>
        <w:rPr>
          <w:b/>
        </w:rPr>
        <w:t>원문</w:t>
      </w:r>
    </w:p>
    <w:p>
      <w:pPr>
        <w:pStyle w:val="SourceText"/>
      </w:pPr>
      <w:r>
        <w:t>[1008c15] 上釋制鉢意義竟。已下明體如非也。佛自作鉢坏以為後式者。案五分云。爾時佛在蘇摩羅國。自作鉢坏。以為後式。令陶師燒。乃成䥫鉢。其色青好。如閻浮樹。與諸比丘畜之。木石鉢等者。智論二十九云。復次以細石鉢難得故。麤者受膩。故不應用。佛鉢。四天王四頭自然生故。餘人無此自然鉢。若求作甚難。多所妨廢。是故不聽。又云石有麤細。細不受膩。故佛自畜。所以不聽比丘畜者。以其重故。佛乳餔力。勝一萬白香象力。是故不以為重。慈愍諸比丘故不聽畜。問阿難侍從世尊。執持應器何不怜愍。答佛以威德力故。又恭敬尊重佛故。不覺重。又阿難身力大故(已上智論文)。多論云。有釋子。報力能轉四十里大石。阿難瞿夷。更有一釋子。(述曰)故知阿難力大也。有人言。更有一釋子。是調達。以上。推山押佛故知調達力亦大也。今詳婆娑第三十云。佛在世時。有三釋種。具有鉢羅塞建提力。謂。阿難陀設摩釋子瞿波釋女。(述曰)瞿波釋女即是瞿夷。更有釋子。即是設摩故知非是調達也。交紵鉢者。謂今時脫空染作是也。瓷鉢者。今時俗人家所用者。是瓷瓦之鉢也。</w:t>
      </w:r>
    </w:p>
    <w:p>
      <w:pPr/>
      <w:r>
        <w:rPr>
          <w:b/>
        </w:rPr>
        <w:t>한국어 번역</w:t>
      </w:r>
    </w:p>
    <w:p>
      <w:pPr>
        <w:pStyle w:val="TranslationText"/>
      </w:pPr>
      <w:r>
        <w:t>위에서 발우를 제정한 뜻을 마쳤다. 이하에서는 체가 법에 맞는지 여부를 밝힌다. ‘부처님이 직접 발우의 흙모형을 만들어 후대의 법식으로 삼았다’는 것은 『오분율』에서 부처님이 소마라국에서 직접 발우의 흙모형을 만들어 후대의 법식으로 삼고 도공에게 굽게 하여 철발우가 되었는데 빛깔이 푸르고 아름다워 염부수와 같아 비구들이 소유하도록 허락한 것을 말한다. 목발우·석발우 등에 대해서 『대지도론』 제29권은 고운 돌발우는 구하기 어렵고 거친 것은 기름때를 받아 쓰면 안 된다고 한다. 부처님의 발우는 사천왕의 네 발우 머리가 저절로 합쳐져 생긴 것이어서 다른 사람에게는 이런 자연발우가 없다. 만들려면 매우 어려워 많은 방해가 생기므로 허락하지 않는다. 또 돌에는 거칠고 고운 것이 있는데 고운 것은 기름때를 받지 않아 부처님이 지니셨다. 비구에게 허락하지 않은 것은 무겁기 때문이다. 부처님의 유포력은 만 마리 흰 향상보다 강해 무겁게 여기지 않았다. 비구들을 자비로 여겨 소유를 허락하지 않은 것이다. 묻는다. 아난은 세존을 시봉하면서 응기를 들었는데 왜 그를 가엾게 여기지 않았는가. 답한다. 부처님의 위덕력 때문이고 또 부처님을 공경하고 존중했기 때문에 무겁다고 느끼지 않았다. 또한 아난의 몸 힘이 컸기 때문이다. 이상은 『대지도론』 문장이다. 『다론』은 석자가 가운데 사십 리 크기의 돌을 돌릴 수 있는 사람이 아난·구이와 또 한 석자가 있었다고 한다. 어떤 이는 그 한 석자가 조달이라고 한다. 위에서 산을 밀어 부처님을 누르려 했으므로 조달도 힘이 컸음을 안다는 것이다. 그러나 자세히 보면 『바사론』 제30권은 부처님 당시 세 석종이 발라색건제력을 갖추었다고 한다. 곧 산을 밀어 부처님을 누르려 했으므로 조달의 힘도 컸음을 알 수 있다는 것이다. 그러나 자세히 『바사론』 제30권을 살펴보면 부처님이 세상에 계실 때 발라색건제력(鉢羅塞建提力)을 갖춘 세 석종이 있었으니 곧, 아난타·설마 석자·구파 석녀이다. 술하여 말한다. 구파 석녀는 곧 구이(瞿夷)이고 또 한 석자는 설마이므로 조달이 아님을 알 수 있다. “교저발(交紵鉢)”이라는 것은, 지금처럼 틀을 벗겨 물들여 만드는 것이다. “자기발(瓷鉢)”은 지금 세속 사람들이 쓰는 자기나 질그릇으로 만든 발우이다.</w:t>
      </w:r>
    </w:p>
    <w:p>
      <w:pPr>
        <w:pStyle w:val="Heading2"/>
      </w:pPr>
      <w:r>
        <w:t>문단 2288  ·  [1009a10]</w:t>
      </w:r>
    </w:p>
    <w:p>
      <w:pPr/>
      <w:r>
        <w:rPr>
          <w:b/>
        </w:rPr>
        <w:t>원문</w:t>
      </w:r>
    </w:p>
    <w:p>
      <w:pPr>
        <w:pStyle w:val="SourceText"/>
      </w:pPr>
      <w:r>
        <w:t>[1009a10] 已下明色是非義也。僧祇熏鉢作孔雀咽色鴿色者。案祇二十九云。鉢作鴿色者。謂作鴿鳥色也。總有三種色。一者作孔雀咽色。賓云。綠光也。二者如毗陵伽鳥色。相傳云。不知似何。今詳蓋赤色也。三如鴿色。謂[1]謂灰青色也。佛言熏時當作此色。名如法也。掍鋧者。掍謂作坏已不熏。但掍坏令光淨。然後燒之也。如北地掍瓦之類也。鋧者如今䥫匠作物已。安火中上鑒是也。今若錢鉢火中上鑒非也。字體作鑒(結[序-予+(雪-雨+卅)]反)。強上聲也。見說文案凡造劒之類。初從火出。以水染其刃。使剛強名鑒也。又音竪。見切韻今作鋧字未見。</w:t>
      </w:r>
    </w:p>
    <w:p>
      <w:pPr/>
      <w:r>
        <w:rPr>
          <w:b/>
        </w:rPr>
        <w:t>한국어 번역</w:t>
      </w:r>
    </w:p>
    <w:p>
      <w:pPr>
        <w:pStyle w:val="TranslationText"/>
      </w:pPr>
      <w:r>
        <w:t>이 아래에서는 색이 법에 맞는지 아닌지를 밝힌다. “『승기율』에서 발우를 훈하여 공작 목색과 비둘기색을 만든다”는 것은 『승기율』 제29권을 살펴보면 발우를 비둘기색으로 만든다는 말이 있는데, 곧 비둘기 깃의 색으로 만든다는 뜻이다. 모두 세 가지 색이 있다. 첫째는 공작의 목빛으로 만드는 것이다. 빈(賓)은 “녹색 광택이다”라고 하였다. 둘째는 비릉가조(毗陵伽鳥)의 색과 같은 것이다. 전해오는 말에는 어떤 색인지 모른다고 하나, 지금 자세히 보면 아마 적색일 것이다. 셋째는 비둘기색과 같은 것으로 곧 회청색이다. 부처님은 훈할 때 마땅히 이러한 색을 만들어야 여법하다고 하셨다. “곤현(掍鋧)”에서 곤은 발우의 흙몸을 만든 뒤 훈하지 않고 그 흙몸을 문질러 윤이 나게 한 다음, 그 뒤에 굽는 것이다. 북방에서 기와를 문지르는 것과 같다. 현(鋧)은 지금 쇠를 다루는 장인이 물건을 만든 뒤 불 속에 넣어 달구는 것과 같다. 지금 돈발우를 불 속에 넣어 그렇게 하는 것은 옳지 않다. 글자 본체는 감(鑒)으로 쓴다(결…반). ‘강(強)’은 상성이다. 『설문』을 살펴보면 칼과 같은 것을 만들 때 처음 불에서 꺼내 물로 그 날을 담가, 단단하게 하는 것을 감(鑒)이라 한다. 또 수(竪)의 음도 있는데 『절운』에 보인다. 지금 현(鋧)자로 쓰지만 근거는 찾지 못했다.</w:t>
      </w:r>
    </w:p>
    <w:p>
      <w:pPr>
        <w:pStyle w:val="EditorialNote"/>
      </w:pPr>
      <w:r>
        <w:t>교감·번역 메모 | 원문의 중복 謂[1]謂를 그대로 보존하였다.</w:t>
      </w:r>
    </w:p>
    <w:p>
      <w:pPr>
        <w:pStyle w:val="Heading2"/>
      </w:pPr>
      <w:r>
        <w:t>문단 2289  ·  [1009a20]</w:t>
      </w:r>
    </w:p>
    <w:p>
      <w:pPr/>
      <w:r>
        <w:rPr>
          <w:b/>
        </w:rPr>
        <w:t>원문</w:t>
      </w:r>
    </w:p>
    <w:p>
      <w:pPr>
        <w:pStyle w:val="SourceText"/>
      </w:pPr>
      <w:r>
        <w:t>[1009a20] 注云俗[2]笇有八圭者。六粟曰圭。十圭曰撮。十撮曰抄。十抄曰勺。十勺為合。十合為升。十升為斗。十斗為斛。又云粟為圭。六十粟為撮。六百粟為抄。千粟為勺。六萬粟為合。六十萬粟為升。六百萬粟為斗。六千萬粟為斛義同。(述曰)鉢量論師種種異說然一義為正者。案多論第五六。鉢者三種。謂上中下者。受三鉢他飯。一鉢他羮。餘可食半羮。是名上鉢也。下者受一鉢他飯。半鉢他羮。餘可食物半羮。是名下鉢也。上下兩間是名中鉢。若大於大鉢。小於小鉢。不名為鉢。鉢他者。律師云。諸師以種種異說。然以一義為正。謂一鉢他。受十五兩飯。秦稱三十兩飯。是天竺粳米釜飯。時人咸共議計。謂上鉢受三鉢他飯。一鉢他羮。餘可食者半羮。三鉢他飯可秦升二升。一鉢他羮。餘可食者半羮。三鉢他飯。可秦[3]斗二斗。一鉢他羮。餘可食物半羮。是一鉢他半也。復得秦斗一斗。上鉢受秦斗三斗。律師云。無餘可食物者。直言上鉢受三鉢他飯一鉢他羮。但留食上空處令指不觸食。中下鉢。亦除餘可食物。但食上留空處。令指不觸食。下鉢者。受一鉢他飯。半鉢他羮。餘可食物半羮。是秦斗一斗一斗。餘可食勿半羮。可一斗半。下鉢受秦斗一斗二斗半。言天竺粳米釜飯者。謂是倒[飢-几+(卄/(厂@土))]飯也。先將來煑取半熟更上甑炊。名為釜飯。又云先半煑已漉取除汁。更著釜中乾炊者是也。無餘可食物者。立謂。鉢中有三鉢他飯一鉢他羮。已更無餘可食物。則是留上既空時指不觸著飯也。見一肆上等者。謂薩婆多論主律師所見也。</w:t>
      </w:r>
    </w:p>
    <w:p>
      <w:pPr/>
      <w:r>
        <w:rPr>
          <w:b/>
        </w:rPr>
        <w:t>한국어 번역</w:t>
      </w:r>
    </w:p>
    <w:p>
      <w:pPr>
        <w:pStyle w:val="TranslationText"/>
      </w:pPr>
      <w:r>
        <w:t>주에서 “속가의 산법에는 팔규(八圭)가 있다”고 한 것은, 좁쌀 여섯 알을 한 규(圭)라 하고, 열 규를 한 촬(撮)이라 하며, 열 촬을 한 초(抄)라 하고, 열 초를 한 작(勺)이라 하며, 열 작을 한 합(合)이라 하고, 열 합을 한 승(升)이라 하며, 열 승을 한 두(斗)라 하고, 열 두를 한 곡(斛)이라 한다. 또 좁쌀알을 규라 한다고도 하며, 좁쌀 예순 알을 한 촬이라 하고, 좁쌀 육백 알을 한 초, 천 알을 한 작이라 하며, 좁쌀 육만 알을 한 합이라 하고, 좁쌀 육십만 알을 한 승이라 하며, 좁쌀 육백만 알을 한 두라 한다. 좁쌀 육천만 알을 한 곡이라 하니 뜻은 같다. 술하여 말한다. 발우의 양에 대해 논사들의 여러 설이 있지만 한 뜻을 바른 것으로 삼는다. 『다론』 제5·6권을 살펴보면 발우에는 상·중·하 세 종류가 있다. 상발우는 다른 이의 밥 세 발타를 받고, 국 한 발타와 그 밖의 먹을 것 반 국을 받을 수 있다. 이를 상발우라 한다. 하발우는 다른 이의 밥 한 발타와 국 반 발타, 그 밖의 먹을 것 반 국을 받을 수 있다. 상·하 사이를 중발우라 한다. 대발우보다 크거나 소발우보다 작으면 발우라 하지 않는다. ‘발타’에 대해 율사는 여러 스승이 갖가지로 말하지만 한 뜻을 바르게 삼는다고 한다. 한 발타는 밥 열다섯 냥을 받는다. 진나라 기준으로는 밥 서른 냥이다. 이는 천축의 멥쌀 솥밥이다. 당시 사람들이 함께 의논하여 상발우는 밥 세 발타를 받고 국 한 발타와 그 밖의 먹을 것 반 국을 받는다고 계산하였다. 밥 세 발타는 진나라의 두 되에 해당하고 국 한 발타와 그 밖의 먹을 것 반 국이 더해진다. 밥 세 발타는 진나라의 두 말에 해당한다고도 한다. 국 한 발타와 그 밖의 먹을 것 반 국이 한 발타 반이므로 다시 진나라 한 말에 해당한다. 따라서 상발우는 진나라 세 말을 받는다. 율사는 “그 밖의 먹을 것이 없다면 곧 상발우에는 밥 세 발타와 국 한 발타만 담고, 음식 위에 손가락이 닿지 않을 만큼 빈 공간을 남겨야 한다. 중·하발우도 그 밖의 먹을 것은 제외하고 음식 위에 손가락이 닿지 않을 빈 공간을 남긴다”고 한다. 하발우는 밥 한 발타, 국 반 발타, 그 밖의 먹을 것 반 국을 받는다. 진나라 한 말과 또 한 말이 되고, 나머지 먹을 것 반 국은 반 말이어서 하발우는 진나라 한 말 내지 두 말 반을 받는다고 한다. ‘천축의 멥쌀 솥밥’은 뒤집어 밥을 짓는 방식이다. 먼저 반쯤 익힌 뒤 시루에 올려 다시 찌는 것을 솥밥이라 한다. 또 먼저 반쯤 삶아 건져 물을 버리고 다시 솥에 넣어 마르게 찌는 것이라고도 한다. ‘그 밖의 먹을 것이 없다’는 것은, 입이 말하듯 발우에 밥 세 발타와 국 한 발타만 있고 다른 먹을 것이 더 없는 경우이다. 그러면 위에 빈 공간을 남겨 손가락이 밥에 닿지 않게 해야 한다. ‘한 가게 위에서 보았다’는 것은 설바다 논주인 율사가 직접 본 것을 말한다.</w:t>
      </w:r>
    </w:p>
    <w:p>
      <w:pPr>
        <w:pStyle w:val="EditorialNote"/>
      </w:pPr>
      <w:r>
        <w:t>교감·번역 메모 | 원문의 秦[3]斗二斗는 교감표식을 보존하고 수치 서술을 원문대로 옮겼다.</w:t>
      </w:r>
    </w:p>
    <w:p>
      <w:pPr>
        <w:pStyle w:val="EditorialNote"/>
      </w:pPr>
      <w:r>
        <w:t>교감·번역 메모 | 원문의 조합자 倒[飢-几+(卄/(厂@土))]飯은 자형을 교정하지 않고 조리법 문맥에 따라 번역하였다.</w:t>
      </w:r>
    </w:p>
    <w:p>
      <w:pPr>
        <w:pStyle w:val="Heading2"/>
      </w:pPr>
      <w:r>
        <w:t>문단 2290  ·  [1009b22]</w:t>
      </w:r>
    </w:p>
    <w:p>
      <w:pPr/>
      <w:r>
        <w:rPr>
          <w:b/>
        </w:rPr>
        <w:t>원문</w:t>
      </w:r>
    </w:p>
    <w:p>
      <w:pPr>
        <w:pStyle w:val="SourceText"/>
      </w:pPr>
      <w:r>
        <w:t>[1009b22] 律云量腹而食度身而衣乃至言通減增必准聖教者。意謂律雖言量腹而食度身而衣。此言通過量。通減量。故曰言通減增也。今不可依此言而用。必須依三手之量。故必准聖教也。故羯磨疏云。鉢量者。有人言律制量腹而食度身而衣。此則何定量之大小也。隨得制受。今解不然。人食少多自須量斷。及論鉢量。須准聖言。今時有不食之人。或有食一斗者。二食之人則嫌鉢大。一食之人則嫌鉢小。俱須依量。不容臆說。必若過減。無任受淨。審知違教。故受獲罪。</w:t>
      </w:r>
    </w:p>
    <w:p>
      <w:pPr/>
      <w:r>
        <w:rPr>
          <w:b/>
        </w:rPr>
        <w:t>한국어 번역</w:t>
      </w:r>
    </w:p>
    <w:p>
      <w:pPr>
        <w:pStyle w:val="TranslationText"/>
      </w:pPr>
      <w:r>
        <w:t>율에서 ‘배를 헤아려 먹고 몸을 헤아려 옷 입는다’고 한 말은 양을 줄이거나 늘리는 데 모두 통하므로, 그 문구만을 따라 마음대로 써서는 안 된다. 반드시 성교에 정한 기준을 따라야 한다. 그러므로 이 말은 줄이거나 늘리는 데 모두 통한다고 한다. 지금 이 말만을 따라 써서는 안 되고 반드시 세 손[三手]의 양에 따라야 하므로 반드시 성교에 준해야 한다. 그래서 『갈마소』에서 발우의 양에 대해 말한다. 어떤 이는 “율에서 배를 헤아려 먹고 몸을 헤아려 옷 입으라고 했으니 발우 크기에 무슨 일정한 양이 있겠는가. 얻는 대로 받아 지니면 된다”고 한다. 그러나 지금의 해석은 그렇지 않다. 사람의 식사량은 많고 적음을 스스로 헤아릴 수 있지만 발우의 양을 논할 때에는 반드시 성인의 말씀에 준해야 한다. 지금도 거의 먹지 않는 사람이 있는가 하면 한 말을 먹는 사람도 있다. 두 끼 먹는 사람은 발우가 크다고 싫어하고 한 끼 먹는 사람은 발우가 작다고 싫어할 수 있다. 그러나 모두 규정된 양을 따라야 하며 임의로 말해서는 안 된다. 지나치게 크거나 작으면 수지·설정할 수 없고, 분명히 교법을 어긴 것이므로 받아 지니면 죄를 얻는다.</w:t>
      </w:r>
    </w:p>
    <w:p>
      <w:pPr>
        <w:pStyle w:val="Heading2"/>
      </w:pPr>
      <w:r>
        <w:t>문단 2291  ·  [1009c07]</w:t>
      </w:r>
    </w:p>
    <w:p>
      <w:pPr/>
      <w:r>
        <w:rPr>
          <w:b/>
        </w:rPr>
        <w:t>원문</w:t>
      </w:r>
    </w:p>
    <w:p>
      <w:pPr>
        <w:pStyle w:val="SourceText"/>
      </w:pPr>
      <w:r>
        <w:t>[1009c07] 十日一易者。謂是元不說淨。人有長鉢。更互受淨。故得十日一易。若有長者。准衣還得十日開之。然尼畜長鉢入手則說。亦有諸師釋。其所以者。為尼已開十六枚器。不開許故耳。</w:t>
      </w:r>
    </w:p>
    <w:p>
      <w:pPr/>
      <w:r>
        <w:rPr>
          <w:b/>
        </w:rPr>
        <w:t>한국어 번역</w:t>
      </w:r>
    </w:p>
    <w:p>
      <w:pPr>
        <w:pStyle w:val="TranslationText"/>
      </w:pPr>
      <w:r>
        <w:t>열흘마다 한 번 바꾼다는 것은 본래 설정하지 않은 장발우가 있는 사람이 서로 바꾸어 수지·정화하므로 열흘마다 한 번 바꿀 수 있다는 뜻이다. 장발우가 있으면 의복의 예에 준하여 역시 열흘 동안은 허용된다. 그러나 비구니가 장발우를 간직할 때에는 손에 들어오는 즉시 설한다. 여러 논사들의 해석도 있는데, 그 까닭은 비구니에게 이미 열여섯 가지 기구를 허용하였으므로 따로 더 허용하지 않았기 때문이라고 한다.</w:t>
      </w:r>
    </w:p>
    <w:p>
      <w:pPr>
        <w:pStyle w:val="Heading2"/>
      </w:pPr>
      <w:r>
        <w:t>문단 2292  ·  [1009c10]</w:t>
      </w:r>
    </w:p>
    <w:p>
      <w:pPr/>
      <w:r>
        <w:rPr>
          <w:b/>
        </w:rPr>
        <w:t>원문</w:t>
      </w:r>
    </w:p>
    <w:p>
      <w:pPr>
        <w:pStyle w:val="SourceText"/>
      </w:pPr>
      <w:r>
        <w:t>[1009c10] 欼粥苦熱等者。深云。向食呼吸。名為歠也。准五分文。鉢唯得大小二食。不得餘用故。彼文云。諸比丘過中用鉢故。佛言過中不應用鉢飲。聽作飲器。用銅䥫瓦作之也。</w:t>
      </w:r>
    </w:p>
    <w:p>
      <w:pPr/>
      <w:r>
        <w:rPr>
          <w:b/>
        </w:rPr>
        <w:t>한국어 번역</w:t>
      </w:r>
    </w:p>
    <w:p>
      <w:pPr>
        <w:pStyle w:val="TranslationText"/>
      </w:pPr>
      <w:r>
        <w:t>죽을 마실 때 몹시 뜨겁다는 등의 말이다. 심(深)이 말한다. 음식을 향하여 들이마시는 것을 철(歠)이라 한다. 『오분율』에 따르면 발우는 대식과 소식 두 경우에만 쓸 수 있고 다른 용도로는 쓸 수 없다. 그 글에서 말하기를, 비구들이 정오가 지난 뒤 발우를 사용하였기 때문에, 부처님께서 “정오 뒤에는 발우로 마셔서는 안 된다. 음료 그릇을 따로 만들도록 허락하니 구리·쇠·질그릇으로 만들라”고 하셨다.</w:t>
      </w:r>
    </w:p>
    <w:p>
      <w:pPr>
        <w:pStyle w:val="Heading2"/>
      </w:pPr>
      <w:r>
        <w:t>문단 2293  ·  [1009c14]</w:t>
      </w:r>
    </w:p>
    <w:p>
      <w:pPr/>
      <w:r>
        <w:rPr>
          <w:b/>
        </w:rPr>
        <w:t>원문</w:t>
      </w:r>
    </w:p>
    <w:p>
      <w:pPr>
        <w:pStyle w:val="SourceText"/>
      </w:pPr>
      <w:r>
        <w:t>[1009c14] 踞坐者。立云。右脚五指。及膝拄地。脚根以尻坐脚上。左脚平著地上者是也。令津出者。私云。只是汁出。名為津液也。足令鉢破者。謂足使得鉢破也。</w:t>
      </w:r>
    </w:p>
    <w:p>
      <w:pPr/>
      <w:r>
        <w:rPr>
          <w:b/>
        </w:rPr>
        <w:t>한국어 번역</w:t>
      </w:r>
    </w:p>
    <w:p>
      <w:pPr>
        <w:pStyle w:val="TranslationText"/>
      </w:pPr>
      <w:r>
        <w:t>걸터앉는다는 말이다. 입(立)이 말한다. 오른발의 다섯 발가락과 무릎을 땅에 대고, 발뒤꿈치 위에 엉덩이를 얹어 앉으며, 왼발은 평평하게 땅에 붙이는 자세이다. ‘진액이 나오게 한다’는 것은, 사사로이 말하면 다만 즙이 나오는 것을 진액이라 한 것이다. ‘발우가 깨지게 할 수 있다’는 것은 발우를 깨뜨릴 수 있다는 뜻이다.</w:t>
      </w:r>
    </w:p>
    <w:p>
      <w:pPr>
        <w:pStyle w:val="Heading2"/>
      </w:pPr>
      <w:r>
        <w:t>문단 2294  ·  [1009c16]</w:t>
      </w:r>
    </w:p>
    <w:p>
      <w:pPr/>
      <w:r>
        <w:rPr>
          <w:b/>
        </w:rPr>
        <w:t>원문</w:t>
      </w:r>
    </w:p>
    <w:p>
      <w:pPr>
        <w:pStyle w:val="SourceText"/>
      </w:pPr>
      <w:r>
        <w:t>[1009c16] 鉢口外向者。律中為比丘持鉢。口向內倒地。鉢緣打著肋骨折。故制向外也。</w:t>
      </w:r>
    </w:p>
    <w:p>
      <w:pPr/>
      <w:r>
        <w:rPr>
          <w:b/>
        </w:rPr>
        <w:t>한국어 번역</w:t>
      </w:r>
    </w:p>
    <w:p>
      <w:pPr>
        <w:pStyle w:val="TranslationText"/>
      </w:pPr>
      <w:r>
        <w:t>발우 입구를 바깥쪽으로 향하게 한다는 것은, 율에서 어떤 비구가 발우를 들고 가다가 입구를 안쪽으로 향한 채 넘어져 발우 가장자리가 갈비뼈를 쳐서 부러뜨렸으므로 바깥쪽을 향하도록 제정한 것이다.</w:t>
      </w:r>
    </w:p>
    <w:p>
      <w:pPr>
        <w:pStyle w:val="Heading2"/>
      </w:pPr>
      <w:r>
        <w:t>문단 2295  ·  [1009c19]</w:t>
      </w:r>
    </w:p>
    <w:p>
      <w:pPr/>
      <w:r>
        <w:rPr>
          <w:b/>
        </w:rPr>
        <w:t>원문</w:t>
      </w:r>
    </w:p>
    <w:p>
      <w:pPr>
        <w:pStyle w:val="SourceText"/>
      </w:pPr>
      <w:r>
        <w:t>[1009c19] 十六枚器云二釜者。一大一小也。四瓫者。淨穢上下用也。二瓶者。一是房中淨用一以大小便用也。四蓋者。兩个覆釜兩个覆瓶也。四杓者。一瓫各用一杓也。四分云。尼十六枚器者。大釜釜蓋。大瓫及[4]多。小釜釜蓋。大瓫及勺。小釜釜蓋。小瓫及勺。水瓶瓶蓋及勺也。錯鏇器者。上千各反鑪也。北人呼為錯。南人曰鑪子也。下似絹反圓鑪也。謂以繩轉軸裁器具便員者。絣線者。私云如墨斗中線似彈物令直也。此中諸文。皆依律中衣房草等犍度錄出。故多少𤨏。昔有論師。見講皮革犍度。調挵講律者云。律中都無深義。科文但言始從刀子柄終乎乳脚錐。火術者。濟云。鑽火調度通名術。琳云。火珠是也。除草馬者。此據比丘。若尼反此。此皆為老病故開。今人少壯而乘者不合。騎他背上。已是不可。更加鞭打。事亦難容。今時京中律師。亦出即乘驢馬。將橫帔。垂覆驢尾。何成護淨。在房未能事師。出道為驢扇涼。又多不用坐具。敷於鞍上。然街頭賃驢。而驢鞍大有不淨。以雜人騎。女婦亦以曾騎。乃至無裩漢亦乘。即將袈裟塔上。此如何也。然蜀地人不多騎驢。乍可乘峯牛而行也。故彼俗人。賭唱以負者。多遣乘驢。令諸小兒。打破皷。或打破瓫。破灌逐後。唱喚用以相耻。</w:t>
      </w:r>
    </w:p>
    <w:p>
      <w:pPr/>
      <w:r>
        <w:rPr>
          <w:b/>
        </w:rPr>
        <w:t>한국어 번역</w:t>
      </w:r>
    </w:p>
    <w:p>
      <w:pPr>
        <w:pStyle w:val="TranslationText"/>
      </w:pPr>
      <w:r>
        <w:t>열여섯 가지 기구 가운데 두 개의 솥이라는 것은, 하나는 크고 하나는 작은 것이다. 네 개의 동이는 청정한 것과 부정한 것을 위아래로 나누어 쓰는 것이다. 두 개의 병이라는 것은, 하나는 방 안에서 청정하게 쓰는 것이고 하나는 대소변에 쓰는 것이다. 네 개의 뚜껑은 두 개는 솥을 덮고 두 개는 병을 덮는 것이다. 네 개의 국자는, 동이 하나마다 국자 하나씩 쓰는 것이다. 『사분율』에서 말하는 비구니의 열여섯 가지 기구는 큰 솥과 솥뚜껑, 큰 동이와 다…, 작은 솥과 솥뚜껑, 큰 동이와 국자, 작은 솥과 솥뚜껑, 작은 동이와 국자, 물병과 병뚜껑 및 국자이다. 착선기(錯鏇器)에서 위 글자는 천각반(千各反)으로 노(鑪)이다. 북쪽 사람은 착(錯)이라 하고 남쪽 사람은 노자(鑪子)라 한다. 아래 글자는 사견반(似絹反)으로 둥근 노이다. 끈으로 축을 돌려 기구를 깎아 둥글게 만드는 것이다. 병선(絣線)이란, 사사로이 말하면 먹통의 실처럼 튕겨 물체를 곧게 하는 것이다. 이곳의 여러 글은 모두 율의 의·방·초 등의 건도에서 뽑아 기록한 것이므로 자질구레한 것이 많다. 옛날 어떤 논사가 가죽건도를 강설하는 것을 보고, 율을 강하는 사람을 희롱하며 말하기를 “율에는 도무지 깊은 뜻이 없고, 과문도 다만 칼자루에서 시작하여 유각추(乳脚錐)에 이른다고 할 뿐이다”라고 하였다. 화술(火術)이란, 제(濟)가 말한다. 불을 뚫어 내는 도구를 통틀어 술(術)이라 한다. 림(琳)은 화주(火珠)라고 하였다. ‘초마(草馬)를 제외한다’는 것은 비구를 기준으로 한 것이며 비구니는 이와 반대이다. 모두 늙거나 병든 이를 위해 허용한 것이니 젊고 건장한 사람이 타는 것은 합당하지 않다. 남의 등에 타는 것부터 이미 옳지 않은데 거기에 더하여 채찍질까지 한다면 더더욱 용납하기 어렵다. 지금 수도의 율사들도 밖에 나가면 나귀나 말을 타고 횡피를 가져다가 나귀 꼬리까지 늘어뜨려 덮으니 어찌 청정을 지킨다고 하겠는가. 방 안에서는 아직 스승을 제대로 섬기지도 못하면서 밖에 나가서는 나귀에게 부채질해 서늘하게 해 준다. 또 많은 이들이 좌구를 사용하지 않고 안장 위에 까는데, 거리에서 빌린 나귀의 안장은 매우 부정하다. 여러 사람이 탔고 여자들도 탔기 때문이다. 심지어 속옷도 입지 않은 사내가 탄 적도 있는데 그 위에 가사를 얹으니 이것을 어찌해야 하겠는가. 다만 촉 지방 사람들은 나귀를 많이 타지 않으므로 차라리 봉우(峯牛)를 타고 다니는 것이 낫다. 그곳의 속인들은 내기하여 진 사람에게, 대개 나귀를 타게 하고 아이들에게 찢어진 북이나 깨진 동이·항아리를 두드리며 뒤를 따라 소리치게 하여 서로 부끄럽게 한다.</w:t>
      </w:r>
    </w:p>
    <w:p>
      <w:pPr>
        <w:pStyle w:val="EditorialNote"/>
      </w:pPr>
      <w:r>
        <w:t>교감·번역 메모 | 원문 「大瓫及[4]多」는 교감표식 뒤 문자가 불안정하여 임의 교정하지 않았다.</w:t>
      </w:r>
    </w:p>
    <w:p>
      <w:pPr>
        <w:pStyle w:val="Heading2"/>
      </w:pPr>
      <w:r>
        <w:t>문단 2296  ·  [1010a16]</w:t>
      </w:r>
    </w:p>
    <w:p>
      <w:pPr/>
      <w:r>
        <w:rPr>
          <w:b/>
        </w:rPr>
        <w:t>원문</w:t>
      </w:r>
    </w:p>
    <w:p>
      <w:pPr>
        <w:pStyle w:val="SourceText"/>
      </w:pPr>
      <w:r>
        <w:t>[1010a16] 非行來處者。立謂。是大小便處等是也。</w:t>
      </w:r>
    </w:p>
    <w:p>
      <w:pPr/>
      <w:r>
        <w:rPr>
          <w:b/>
        </w:rPr>
        <w:t>한국어 번역</w:t>
      </w:r>
    </w:p>
    <w:p>
      <w:pPr>
        <w:pStyle w:val="TranslationText"/>
      </w:pPr>
      <w:r>
        <w:t>‘왕래하는 곳이 아니다’라는 것은 입(立)의 말로, 대소변 보는 곳 등을 가리킨다.</w:t>
      </w:r>
    </w:p>
    <w:p>
      <w:pPr>
        <w:pStyle w:val="Heading2"/>
      </w:pPr>
      <w:r>
        <w:t>문단 2297  ·  [1010a16]</w:t>
      </w:r>
    </w:p>
    <w:p>
      <w:pPr/>
      <w:r>
        <w:rPr>
          <w:b/>
        </w:rPr>
        <w:t>원문</w:t>
      </w:r>
    </w:p>
    <w:p>
      <w:pPr>
        <w:pStyle w:val="SourceText"/>
      </w:pPr>
      <w:r>
        <w:t>[1010a16] 㓟刀者(音皮)。廣雅云㓟剝也。字金邊著皮鈹(送皮反)。說文云大針也。醫家用以破㿈也。見應師經音義銚(音遙)。見白衣下著地者。私云為俗人見不生善故也。瑠璃[1]椑者。以其滑故。將治眼瞙。今醫家多用金邊作也。灌鼻[2]筒者。或竹作筩以融蘇灌其鼻也。烟筩者。濟云。如燈籠上引烟出也。吹火筩者。如鞴心囊頭竹管者是也。</w:t>
      </w:r>
    </w:p>
    <w:p>
      <w:pPr/>
      <w:r>
        <w:rPr>
          <w:b/>
        </w:rPr>
        <w:t>한국어 번역</w:t>
      </w:r>
    </w:p>
    <w:p>
      <w:pPr>
        <w:pStyle w:val="TranslationText"/>
      </w:pPr>
      <w:r>
        <w:t>비도(㓟刀)는 음이 피이다. 『광아』에서는 㓟를 벗긴다는 뜻이라 한다. 쇠 금 변에 가죽 피를 붙인 鈹는 송피반(送皮反)이다. 『설문』에서는 큰 침이라 하며 의사가 종기를 째는 데 쓴다. 응사(應師)의 『경음의』에서 요(銚, 음은 요)를 보라. ‘백의가 아래로 땅에 둔 것을 보았다’는 말은, 사사로이 말하면 속인이 보고 선심을 내지 못하기 때문일 것이다. 유리비(椑)는 매끄럽기 때문에 눈의 막을 치료하는 데 쓰며, 지금 의사들은 대개 금속 가장자리로 만든다. 관비통(灌鼻筒)이란, 혹 대나무 통을 만들어 소(酥)를 녹여 코에 붓는 것이다. 연통(烟筩)이란, 제(濟)가 말한다. 등롱 위에서 연기를 끌어내는 것과 같다. 취화통(吹火筩)은 풀무의 주머니 끝에 붙인 대나무 관과 같은 것이다.</w:t>
      </w:r>
    </w:p>
    <w:p>
      <w:pPr>
        <w:pStyle w:val="EditorialNote"/>
      </w:pPr>
      <w:r>
        <w:t>교감·번역 메모 | 원문 「瑠璃[1]椑」「灌鼻[2]筒」의 교감표식을 보존하였다.</w:t>
      </w:r>
    </w:p>
    <w:p>
      <w:pPr>
        <w:pStyle w:val="Heading2"/>
      </w:pPr>
      <w:r>
        <w:t>문단 2298  ·  [1010a22]</w:t>
      </w:r>
    </w:p>
    <w:p>
      <w:pPr/>
      <w:r>
        <w:rPr>
          <w:b/>
        </w:rPr>
        <w:t>원문</w:t>
      </w:r>
    </w:p>
    <w:p>
      <w:pPr>
        <w:pStyle w:val="SourceText"/>
      </w:pPr>
      <w:r>
        <w:t>[1010a22] 毳者細毛衣也。劫貝者樹華衣。亦云草華織以為衣也。撈(力逴反)應師云。編棘為足之用平土塊。山東名撈。關中名磨也。私云。京中城西曾見也。編棘樹子作將樹尾織相著狀似擺(去聲)留樹頭向後以當擺齒其陸田𥠾竟。即將此物牛牽以石與土。壓上使重。用平田也。</w:t>
      </w:r>
    </w:p>
    <w:p>
      <w:pPr/>
      <w:r>
        <w:rPr>
          <w:b/>
        </w:rPr>
        <w:t>한국어 번역</w:t>
      </w:r>
    </w:p>
    <w:p>
      <w:pPr>
        <w:pStyle w:val="TranslationText"/>
      </w:pPr>
      <w:r>
        <w:t>취(毳)는 가는 털옷이다. 겁패(劫貝)는 나무 꽃으로 만든 옷이며 또는 풀 꽃을 짜서 만든 옷이라 한다. 로(撈, 力逴反)에 대해 응사(應師)는 “가시나무를 엮어 발처럼 만들어 흙덩이를 평평하게 하는 것”이라 하였고 산동에서는 로라 한다. 관중에서는 마(磨)라고 한다. 사사로이 말하면 수도 서쪽에서 실제로 본 적이 있다. 가시나무 가지를 엮어 나무 끝을 서로 이어 붙이는데 모양은 파(擺)와 비슷하다. 나뭇가지를 뒤로 향하게 하여 갈퀴 이빨처럼 쓰고 밭을 간 뒤, 이 물건을 소가 끌게 하고 그 위에 돌과 흙을 눌러 무겁게 하여 밭을 평평하게 한다.</w:t>
      </w:r>
    </w:p>
    <w:p>
      <w:pPr>
        <w:pStyle w:val="EditorialNote"/>
      </w:pPr>
      <w:r>
        <w:t>교감·번역 메모 | 「陸田𥠾竟」의 자형·어구가 불안정하여 문맥에 따라 직역하되 원문은 고치지 않았다.</w:t>
      </w:r>
    </w:p>
    <w:p>
      <w:pPr>
        <w:pStyle w:val="Heading2"/>
      </w:pPr>
      <w:r>
        <w:t>문단 2299  ·  [1010b04]</w:t>
      </w:r>
    </w:p>
    <w:p>
      <w:pPr/>
      <w:r>
        <w:rPr>
          <w:b/>
        </w:rPr>
        <w:t>원문</w:t>
      </w:r>
    </w:p>
    <w:p>
      <w:pPr>
        <w:pStyle w:val="SourceText"/>
      </w:pPr>
      <w:r>
        <w:t>[1010b04] 不得執空中杖者。立明。腹空故曰空中也。以腹空有細虫若捉用傷虫命也。若傷虫即犯提。直畜捉得不應吉。故曰如法治也。又解云。外道將刃及餘惡物著中也。欓者(他朗反)字合竹下作甬。說文云大筩也。以木若瓦為之。短闊於桶。律文作攩字(當朗反)。廣疋云欓䒩莫也。欓非此義。私云此物全木作空中央也。如泉州人蜜筩是也。</w:t>
      </w:r>
    </w:p>
    <w:p>
      <w:pPr/>
      <w:r>
        <w:rPr>
          <w:b/>
        </w:rPr>
        <w:t>한국어 번역</w:t>
      </w:r>
    </w:p>
    <w:p>
      <w:pPr>
        <w:pStyle w:val="TranslationText"/>
      </w:pPr>
      <w:r>
        <w:t>‘속이 빈 지팡이를 잡아서는 안 된다’는 것은 입(立)이 밝힌 것으로, 속이 비었기 때문에 공중(空中)이라 한 것이다. 그 속에 작은 벌레가 있어 잡아 쓰면 벌레의 목숨을 해칠 수 있다. 벌레를 상하게 하면 바일제를 범하고, 단지 간직하거나 잡기만 해도 부당함의 길라가 된다. 그러므로 ‘법답게 다스린다’고 한 것이다. 또 다른 해석으로는 외도가 칼날이나 다른 흉한 물건을 그 안에 넣기 때문이라 한다. 당(欓, 他朗反)은 글자가 본래 죽(竹) 아래에 용(甬)을 써야 하며, 『설문』에서는 큰 통이라 한다. 나무나 질그릇으로 만든다. 통보다 짧고 넓다. 율문에서는 攩자로 쓰는데 당랑반(當朗反)이다. 『광아』에서는 欓을 당채막(欓䒩莫)이라 하나 여기 뜻과는 맞지 않는다. 사사로이 말하면 이 물건은 통나무를 파서 가운데를 비운 것으로, 천주 사람들이 쓰는 꿀통과 같다.</w:t>
      </w:r>
    </w:p>
    <w:p>
      <w:pPr>
        <w:pStyle w:val="Heading2"/>
      </w:pPr>
      <w:r>
        <w:t>문단 2300  ·  [1010b10]</w:t>
      </w:r>
    </w:p>
    <w:p>
      <w:pPr/>
      <w:r>
        <w:rPr>
          <w:b/>
        </w:rPr>
        <w:t>원문</w:t>
      </w:r>
    </w:p>
    <w:p>
      <w:pPr>
        <w:pStyle w:val="SourceText"/>
      </w:pPr>
      <w:r>
        <w:t>[1010b10] 五眾自揩亦越者。約當眾為言。互揩者。大有形名可知。</w:t>
      </w:r>
    </w:p>
    <w:p>
      <w:pPr/>
      <w:r>
        <w:rPr>
          <w:b/>
        </w:rPr>
        <w:t>한국어 번역</w:t>
      </w:r>
    </w:p>
    <w:p>
      <w:pPr>
        <w:pStyle w:val="TranslationText"/>
      </w:pPr>
      <w:r>
        <w:t>오중이 스스로 몸을 문질러도 월죄가 된다는 것은 각 무리 자체를 기준으로 한 말이다. 서로 문질러 주는 경우에는 큰 형상이 있으니 명칭은 알 수 있다.</w:t>
      </w:r>
    </w:p>
    <w:p>
      <w:pPr>
        <w:pStyle w:val="Heading2"/>
      </w:pPr>
      <w:r>
        <w:t>문단 2301  ·  [1010b12]</w:t>
      </w:r>
    </w:p>
    <w:p>
      <w:pPr/>
      <w:r>
        <w:rPr>
          <w:b/>
        </w:rPr>
        <w:t>원문</w:t>
      </w:r>
    </w:p>
    <w:p>
      <w:pPr>
        <w:pStyle w:val="SourceText"/>
      </w:pPr>
      <w:r>
        <w:t>[1010b12] 大論供給坐禪法等者。案智論第九十一卷云。菩薩供給坐禪者。衣服飲食。醫藥法禪杖。禪毱。禪鎮。令得好師好照。令得好弟子。受作與骨人令觀。與禪經令人為說禪法。如是三十七道法因緣之義(云云)。禪杖者。立謂。將一杖長數尺。如馬鞭形。以綿纏兩頭。眾人正坐時恐為睡者。當一人捉次第巡行。見有睡者。將杖頭拄地一頭。拄其睡者胸前。其人覺已。自起行之待得替竟。方得自坐。若未有睡者。且出戶外。小時即入來伺之。又解用舍羅草。作此杖也。案僧祇云。用竹作。若𥯤作。長八肘。物褁兩頭。下座應行。行時不得覆頭著革屣。若有睡者。不得卒忽亦同。不得擣脇。當併邊以杖拄前三挫。復不覺者。若左邊當拄右膝。若右邊當拄左膝。覺已當取杖而行。喚起前法。禪毱者。立云。求掬反。用毛作丸。極輕耎如世毛毱。坐時恐睡。用放其頭頂。若覺已即落膝上。不使痛也。禪鎮者。用骨可角者。可方一寸許。亦如前用法。若有睡者。放著頂上。頭若正時則不落。若睡時頭動則落膝上。骨人者。立謂。𦘕作人骨坐時觀之。如白骨觀法。觀身亦爾。因得白骨觀成。禪經者。立謂。教坐禪法。用經語也。即止觀及禪祕要經等是也。好師者。立謂。教坐禪師匠也。好照者。立謂。由有好師。能教得理解觀照。知如實法相。若有異見則是外道也。衣服者。立謂。坐禪所須衣服資緣。以養身也。若衣服破。則多蚤虱。坐則不安也。</w:t>
      </w:r>
    </w:p>
    <w:p>
      <w:pPr/>
      <w:r>
        <w:rPr>
          <w:b/>
        </w:rPr>
        <w:t>한국어 번역</w:t>
      </w:r>
    </w:p>
    <w:p>
      <w:pPr>
        <w:pStyle w:val="TranslationText"/>
      </w:pPr>
      <w:r>
        <w:t>『대지도론』의 좌선하는 이를 공급하는 법 등에 대해서는 『대지도론』 제91권에 “보살이 좌선하는 이에게 의복·음식·의약·법·선장·선국·선진을 공급하여 좋은 스승과 좋은 관조를 얻게 한다”고 한다. 또 좋은 제자를 얻게 하고, 뼈로 만든 사람 형상을 주어 관하게 하며, 선정에 관한 경을 주고 사람을 시켜 선법을 설명하게 한다. 이와 같이 삼십칠도품의 인연을 말한다(운운). 선장(禪杖)이란 입(立)의 설명으로, 몇 자 길이의 지팡이를 말채찍처럼 만들고 양 끝을 솜으로 감싼다. 여러 사람이 바르게 앉아 있을 때 졸까 염려되므로 한 사람이 잡고 차례로 돌아다니다가 졸고 있는 사람을 보면 지팡이 한쪽 끝을 땅에 대고 다른 끝을, 졸고 있는 사람의 가슴 앞에 댄다. 그가 깨어나면 스스로 일어나 지팡이를 들고 다니다가 교대할 사람이 생긴 뒤에야 다시 앉는다. 아직 조는 사람이 없으면 잠시 문 밖에 나갔다가 곧 들어와 살핀다. 또 사라초로 이 지팡이를 만든다고도 한다. 『승기율』에 따르면 대나무나 [𥯤]으로 만들고 길이는 여덟 팔이며 양 끝을 물건으로 감싼다. 하좌가 들고 다녀야 하며 다닐 때 머리를 덮거나 가죽신을 신어서는 안 된다. 조는 사람이 있으면, 갑자기 놀라게 해도 안 되고 옆구리를 찔러도 안 된다. 곁에 나란히 서서 지팡이로 앞을 세 번 건드린다. 그래도 깨지 않으면 왼쪽으로 기울었을 때 오른쪽 무릎을, 오른쪽으로 기울었을 때 왼쪽 무릎을 건드린다. 깨어난 뒤에는 그가 지팡이를 받아 돌게 한다. 앞의 법대로 깨운다. 선국(禪毱)이란, 입(立)이 말한다. 구(毱)는 求掬反이다. 털로 둥근 공을 만드는데 매우 가볍고 부드러워 세속의 털공과 같다. 앉아 있을 때 졸까 염려되면 정수리에 올려두고, 정신이 들면 무릎 위로 떨어져 아프지 않게 한다. 선진(禪鎮)이란, 뼈나 뿔로 만들며 사방 한 치쯤 된다. 앞과 같은 방식으로 써서, 조는 사람이 있으면 머리 위에 올려놓는다. 머리가 바로 서 있으면 떨어지지 않지만 졸아 머리가 움직이면 무릎 위로 떨어진다. 골인(骨人)이란, 입(立)이 말한다. 사람의 뼈 형상을 그려 앉아서 관하는 것으로 백골관의 법과 같다. 자기 몸도 그와 같이 관하여 백골관을 성취한다. 선정에 관한 경이란 입(立)의 말로, 좌선법을 가르치는 경전의 말씀이다. 즉 『지관』 및 『선비요경』 등이 그것이다. 좋은 스승이란 입(立)이 말한 좌선을 가르치는 스승이다. 좋은 관조란 좋은 스승이 이치를 가르쳐 관조를 얻고 여실한 법상을 알게 하는 것이다. 이견이 있으면 외도이다. 의복이란 입(立)의 말로, 좌선할 때 필요한 의복과 자구로 몸을 기르는 것이다. 의복이 찢어지면 벼룩과 이가 많아져 앉아 있어도 편안하지 않다.</w:t>
      </w:r>
    </w:p>
    <w:p>
      <w:pPr>
        <w:pStyle w:val="Heading2"/>
      </w:pPr>
      <w:r>
        <w:t>문단 2302  ·  [1010c11]</w:t>
      </w:r>
    </w:p>
    <w:p>
      <w:pPr/>
      <w:r>
        <w:rPr>
          <w:b/>
        </w:rPr>
        <w:t>원문</w:t>
      </w:r>
    </w:p>
    <w:p>
      <w:pPr>
        <w:pStyle w:val="SourceText"/>
      </w:pPr>
      <w:r>
        <w:t>[1010c11] 佛自執木作具治寺門者。案十誦云。佛在阿羅毗國時。寺門楣破。佛問阿難。是寺門楣何以破耶。答言。木師忙懅。不得作。佛即令求木作具來。阿難取已。佛以自治塔門楣。治已語諸比丘。從今聽畜一切木作具。隨比丘得治者應治。迦葉數蹋泥泥僧房者。佛在王舍城時。瓶沙王。往詣竹園觀看。王問長老大迦葉。今何在。比丘答言。今在耆闍崛山上蹋泥。王即往見。問言。大德何故自作。答言。大王誰當為我作。王言。我當與作人。語已便還。後時王又到竹園觀看如前。問覓大迦葉。諸比丘答言。在耆闍崛山上蹋泥。王往見如前問答。王言。我當與作人。迦葉答言。大王數作此語。而不見與。王時慚愧。問大臣。我先有此語耶。答言。王先有是言。問何時。答言某時日月。即計先語已來。逕五百日。時人捕得五百群賊。送與王令殺。王問賊言。汝能供給善人不。答能。王欲令此五百人供給比丘。恐其偷奪諸比丘物。多給田宅人民。倍與稟食去竹園不遠。立作淨人聚落。常供給眾僧。私云鈔第三云。守竹園寺五百淨人。意疑指此文。有人云是也。</w:t>
      </w:r>
    </w:p>
    <w:p>
      <w:pPr/>
      <w:r>
        <w:rPr>
          <w:b/>
        </w:rPr>
        <w:t>한국어 번역</w:t>
      </w:r>
    </w:p>
    <w:p>
      <w:pPr>
        <w:pStyle w:val="TranslationText"/>
      </w:pPr>
      <w:r>
        <w:t>부처님께서 직접 목공 도구를 잡고 사문을 고쳤다는 것은 『십송률』에 근거한다. 부처님께서 아라비국에 계실 때 절 문의 문설주가 부서지자 아난에게 “이 절의 문설주가 어찌하여 부서졌느냐”고 물으셨다. 아난이 “목수가 바빠서 고치지 못했습니다”라고 하자, 부처님께서 목공 도구를 구해 오게 하시고 직접 탑문 문설주를 고치셨다. 고친 뒤 비구들에게 “이제부터 모든 목공 도구를 간직하는 것을 허락한다. 고칠 수 있는 비구는 고치라”고 하셨다. 가섭이 자주 진흙을 밟아 승방을 발랐다는 것은, 부처님께서 왕사성에 계실 때 빈바사라왕이 죽림원에 와서 둘러보다가 “장로 대가섭은 지금 어디에 있는가”라고 물은 데서 나온다. 비구들이 “지금 기사굴산 위에서 진흙을 밟고 있습니다”라고 하자 왕이 가서 보았다. 왕이 “대덕은 어찌하여 직접 하십니까?”라고 물었다. 가섭이 “대왕이여, 누가 나를 위해 해 주겠습니까?”라고 답하자 왕은 “내가 일할 사람을 보내겠습니다”라고 말하고 돌아갔다. 뒤에 왕이 다시 죽림원에 와서 살펴보고 앞과 같이, 대가섭을 찾으니 비구들이 “기사굴산 위에서 진흙을 밟고 있습니다”라고 하였다. 왕이 가서 전과 같이 묻고 답하자 또 “내가 일할 사람을 보내겠다”고 했다. 가섭이 “대왕께서 이 말씀을 여러 번 하셨으나 보내 주신 적은 없습니다”라고 답하자, 왕이 부끄러워하였다. 왕이 대신에게 “내가 전에 이런 말을 한 적이 있는가?”라고 물었다. 대신이 “왕께서 전에 그런 말씀을 하셨습니다”라고 답했다. 왕이 “언제였는가?”라고 물었다. 대신이 어느 해 어느 달 어느 날이라고 답하였다. 계산해 보니 그 말을 한 뒤 오백 일이 지났다. 마침 사람들이 오백 명의 도적 떼를 붙잡아 왕에게 보내 죽이게 하였다. 왕이 도적들에게 “너희가 선인을 공양할 수 있겠느냐?”고 물으니, 그들이 “할 수 있습니다”라고 답했다. 왕은 이 오백 명으로 비구들을 공양하게 하려 했으나 비구들의 물건을 훔치고 빼앗을까 염려하여 많은 전택과 백성을 주고 식량도 배로 지급하였다. 죽림원에서 멀지 않은 곳에 정인 마을을 세워, 항상 승가를 공양하게 하였다. 사사로이 말하면 초본 제3에서 말한 ‘죽림사를 지키는 오백 정인’은 아마 이 글을 가리키는 듯하다. 어떤 사람은 그렇다고 한다.</w:t>
      </w:r>
    </w:p>
    <w:p>
      <w:pPr>
        <w:pStyle w:val="Heading2"/>
      </w:pPr>
      <w:r>
        <w:t>문단 2303  ·  [1011a05]</w:t>
      </w:r>
    </w:p>
    <w:p>
      <w:pPr/>
      <w:r>
        <w:rPr>
          <w:b/>
        </w:rPr>
        <w:t>원문</w:t>
      </w:r>
    </w:p>
    <w:p>
      <w:pPr>
        <w:pStyle w:val="SourceText"/>
      </w:pPr>
      <w:r>
        <w:t>[1011a05] 若有俗人能治破房白二與者。立謂。僧作白二羯磨。與俗治此壞房也。私云律中有兩个白二。一則與僧治房。一則與俗人治也。要白二和僧方得。若不和不得與治。</w:t>
      </w:r>
    </w:p>
    <w:p>
      <w:pPr/>
      <w:r>
        <w:rPr>
          <w:b/>
        </w:rPr>
        <w:t>한국어 번역</w:t>
      </w:r>
    </w:p>
    <w:p>
      <w:pPr>
        <w:pStyle w:val="TranslationText"/>
      </w:pPr>
      <w:r>
        <w:t>속인이 부서진 방을 고칠 수 있을 때 백이갈마로 맡긴다는 것은 입(立)의 말로, 승가가 백이갈마를 하여 속인에게 이 무너진 방을 고치게 하는 것이다. 사사로이 말하면 율에는 두 가지 백이갈마가 있다. 하나는 승가에게 방을 고치게 하는 것이고, 하나는 속인에게 고치게 하는 것이다. 반드시 백이갈마로 승가가 화합한 뒤에야 가능하며, 화합하지 않으면 맡겨 고치게 해서는 안 된다.</w:t>
      </w:r>
    </w:p>
    <w:p>
      <w:pPr>
        <w:pStyle w:val="Heading2"/>
      </w:pPr>
      <w:r>
        <w:t>문단 2304  ·  [1011a08]</w:t>
      </w:r>
    </w:p>
    <w:p>
      <w:pPr/>
      <w:r>
        <w:rPr>
          <w:b/>
        </w:rPr>
        <w:t>원문</w:t>
      </w:r>
    </w:p>
    <w:p>
      <w:pPr>
        <w:pStyle w:val="SourceText"/>
      </w:pPr>
      <w:r>
        <w:t>[1011a08] 皆題某甲檀越房者。謂俗人為僧。於寺內造房者多。故題施主之名。使知之處也。</w:t>
      </w:r>
    </w:p>
    <w:p>
      <w:pPr/>
      <w:r>
        <w:rPr>
          <w:b/>
        </w:rPr>
        <w:t>한국어 번역</w:t>
      </w:r>
    </w:p>
    <w:p>
      <w:pPr>
        <w:pStyle w:val="TranslationText"/>
      </w:pPr>
      <w:r>
        <w:t>‘모두 아무개 단월의 방이라고 제목을 붙인다’는 것은 속인들이 절 안에 승가를 위해 방을 지은 것이 많으므로 시주의 이름을 써서 어느 곳인지 알게 한다는 뜻이다.</w:t>
      </w:r>
    </w:p>
    <w:p>
      <w:pPr>
        <w:pStyle w:val="Heading2"/>
      </w:pPr>
      <w:r>
        <w:t>문단 2305  ·  [1011a10]</w:t>
      </w:r>
    </w:p>
    <w:p>
      <w:pPr/>
      <w:r>
        <w:rPr>
          <w:b/>
        </w:rPr>
        <w:t>원문</w:t>
      </w:r>
    </w:p>
    <w:p>
      <w:pPr>
        <w:pStyle w:val="SourceText"/>
      </w:pPr>
      <w:r>
        <w:t>[1011a10] 治壞房者六年與住作新房者十二年住者。此是十誦律文若准祇文稍異。案祇云。檀尼迦於僧地上作房。房成住未久。多有上座來。依次第與住。如是漸更造眾多房盡被僧分。便起怨言。我辛苦作房。不避寒暑。作房未成。上座已奪。諸比丘白佛。佛言自今已去營事比丘作房。應與五年住。當來僧中。互跪乞法。僧作白四羯磨。與五年住也。</w:t>
      </w:r>
    </w:p>
    <w:p>
      <w:pPr/>
      <w:r>
        <w:rPr>
          <w:b/>
        </w:rPr>
        <w:t>한국어 번역</w:t>
      </w:r>
    </w:p>
    <w:p>
      <w:pPr>
        <w:pStyle w:val="TranslationText"/>
      </w:pPr>
      <w:r>
        <w:t>‘무너진 방을 고친 사람은 6년 살게 하고 새 방을 지은 사람은 12년 살게 한다’는 것은 『십송률』의 글이다. 『승기율』에 따르면 조금 다르다. 『승기율』에는 단니가가 승가의 땅 위에 방을 지어 완성한 뒤 오래 살지 못하고, 상좌들이 많이 찾아와 차례에 따라 그 방을 배정받았다. 이렇게 점점 더 많은 방을 지었으나 모두 승가가 나누어 주자 원망하며 “내가 고생하여 추위와 더위를 피하지 않고 방을 지었는데 방이 채 완성되기도 전에 상좌들이 빼앗아 간다”고 하였다. 비구들이 부처님께 아뢰자 부처님께서는 “이제부터 영사비구가 방을 지었으면 5년 동안 살게 하라”고 하셨다. 뒤에 승가 가운데서 무릎을 꿇고 법을 청하면 승가가 백사갈마를 하여 5년간 살도록 한다.</w:t>
      </w:r>
    </w:p>
    <w:p>
      <w:pPr>
        <w:pStyle w:val="Heading2"/>
      </w:pPr>
      <w:r>
        <w:t>문단 2306  ·  [1011a16]</w:t>
      </w:r>
    </w:p>
    <w:p>
      <w:pPr/>
      <w:r>
        <w:rPr>
          <w:b/>
        </w:rPr>
        <w:t>원문</w:t>
      </w:r>
    </w:p>
    <w:p>
      <w:pPr>
        <w:pStyle w:val="SourceText"/>
      </w:pPr>
      <w:r>
        <w:t>[1011a16] 應與一時住者。立謂。一年有三時。時有四月。今與四月住。故曰一時也。上來釋十九篇已竟。</w:t>
        <w:br/>
        <w:br/>
        <w:t>[1]四分律鈔批卷第十三本</w:t>
        <w:br/>
        <w:br/>
        <w:t>四分律鈔批卷第十三末</w:t>
        <w:br/>
        <w:br/>
        <w:t>○對施興治法篇第二十</w:t>
      </w:r>
    </w:p>
    <w:p>
      <w:pPr/>
      <w:r>
        <w:rPr>
          <w:b/>
        </w:rPr>
        <w:t>한국어 번역</w:t>
      </w:r>
    </w:p>
    <w:p>
      <w:pPr>
        <w:pStyle w:val="TranslationText"/>
      </w:pPr>
      <w:r>
        <w:t>‘한 시절 동안 살게 해야 한다’는 것은 입(立)의 설명이다. 1년에는 세 시절이 있고 한 시절은 네 달이다. 지금 네 달 동안 살게 하므로 ‘한 시절’이라 한다. 이상으로 제19편의 해석을 마친다. 『사분율초비』 권제13 본. 『사분율초비』 권제13 말. ○ 「대시흥치법편」 제20.</w:t>
      </w:r>
    </w:p>
    <w:p>
      <w:pPr>
        <w:pStyle w:val="Heading2"/>
      </w:pPr>
      <w:r>
        <w:t>문단 2307  ·  [1011b07]</w:t>
      </w:r>
    </w:p>
    <w:p>
      <w:pPr/>
      <w:r>
        <w:rPr>
          <w:b/>
        </w:rPr>
        <w:t>원문</w:t>
      </w:r>
    </w:p>
    <w:p>
      <w:pPr>
        <w:pStyle w:val="SourceText"/>
      </w:pPr>
      <w:r>
        <w:t>[1011b07] 先辨來意者。前篇明鉢。本為受食。對食進噉。理須合儀。若不立觀。斯成苦本。故有此文來也。言對施者。然耕田種殖非出道之儀。飯食資緣皆是信心所奉。既對茲厚利。理須[2]靈情節儉絕於貪染。但為資道。不是養怨。自量己行應斯法不。必若無道。一杯一衲尚自難消。能除我倒。日受百萬。聖皆聽許。故須對施興起治門。故曰也。對是能受之人。施謂所施之物。興者起也。治由理也。對茲所受立觀治之。故曰也。濟云。對施二字是所。興治二字是能。謂對所施物起對治也。能所通舉故曰也。</w:t>
      </w:r>
    </w:p>
    <w:p>
      <w:pPr/>
      <w:r>
        <w:rPr>
          <w:b/>
        </w:rPr>
        <w:t>한국어 번역</w:t>
      </w:r>
    </w:p>
    <w:p>
      <w:pPr>
        <w:pStyle w:val="TranslationText"/>
      </w:pPr>
      <w:r>
        <w:t>먼저 이 편이 온 뜻을 밝힌다. 앞 편에서는 발우를 설명했는데, 본래 음식을 받기 위한 것이다. 음식을 마주하여 먹을 때에는 이치상 위의에 맞아야 한다. 관법을 세우지 않으면 이것이 괴로움의 근본이 되므로 이 글이 이어진다. ‘대시(對施)’란, 밭을 갈고 심고 기르는 것은 출가 수행자의 위의가 아니며 음식과 자양의 인연은 모두 신심으로 받들어 올린 것이다. 이미 이처럼 두터운 이익을 마주했으니 마땅히 마음을 절제하고 검약하여 탐염을 끊어야 한다. 다만 도를 돕기 위한 것이지 원수 같은 몸을 기르기 위한 것이 아니다. 스스로 자신의 행이 이 법을 감당할 수 있는지를 헤아려야 한다. 반드시 도가 없다면, 한 잔의 음식과 한 벌의 누더기조차 소화하기 어렵다. 그러나 아집을 없앨 수 있다면 하루에 백만을 받아도 성인들은 모두 허락한다. 그러므로 보시를 마주해 다스리는 방편을 일으켜야 하기에 이렇게 이름한다. ‘대(對)’는 받는 사람이고 ‘시(施)’는 베푸는 물건이다. 흥(興)은 일으킨다는 뜻이고 치(治)는 이치에 따른다는 뜻이다. 받은 바를 마주하여 관을 세워 다스리므로 이렇게 이름한다. 제(濟)가 말한다. ‘대시(對施)’ 두 글자는 대상이고 ‘흥치(興治)’ 두 글자는 능히 행하는 주체이다. 곧 보시된 물건을 마주하여 대치를 일으킨다는 뜻이다. 능과 소를 함께 들어 말했으므로 이렇게 이름한다.</w:t>
      </w:r>
    </w:p>
    <w:p>
      <w:pPr>
        <w:pStyle w:val="Heading2"/>
      </w:pPr>
      <w:r>
        <w:t>문단 2308  ·  [1011b17]</w:t>
      </w:r>
    </w:p>
    <w:p>
      <w:pPr/>
      <w:r>
        <w:rPr>
          <w:b/>
        </w:rPr>
        <w:t>원문</w:t>
      </w:r>
    </w:p>
    <w:p>
      <w:pPr>
        <w:pStyle w:val="SourceText"/>
      </w:pPr>
      <w:r>
        <w:t>[1011b17] 夫福出淨田者。立明。剃染幢相奉禁清淨。名為淨田。堪受人天四事供養。能令施主護反報之福。故曰福出淨田。意如羅漢。名為應供。又五分云。為解脫出家者。得受僧次。故知今若為道出家。方名為僧。希名利者。非福田也。宣云。今時行者但受福田之資。多無解脫之念。疣佛意也。但躓頓神識耳。濟云。佛田最淨。羅漢次淨。以施佛之福多於羅漢。乃至凡僧福漸劣也。由佛煩惱盡故。得名淨田。言道起少欲者。立云。以少欲之人無為無事。與道相應。故曰也。如經云少欲之人。則有涅槃是也。直爾少欲尚應修習。何況少欲能生諸功德也。首疏云。何名少欲。如涅槃經云。於未得之財不生貪名少欲。於已得之財不生貪名知足。故知足是現在。少欲是未來。聖種之體也。謂知足現在處起。少欲未來處起。現在不取一錢難。未來捨轉輪聖王易。為福之家等者。謂能施之人。是為福之家。既求福故。唯須多施厚施也。今知事人。供養大眾。唯須盡心。反言汝俗家父母。豈有如此餅食耶。其堂中僧。乍須念我家父母萬日。豈有如此食耶。須生慚愧。其知事僧必不得作此言也。受施之者唯少唯節者。謂所施之人。荷彼信心之供。知施難消。故須節量。不得多受長貪結業。故大莊嚴論第三云。能展手施者。此手名嚴勝。受者能縮手。嚴勝復過彼。若人言施與。是語價難量。受者言我足。難量復過彼。又云無病第一利。知足第一富。善友第一親。涅槃第一樂。多供無厭等者。此明能施之人也。少受限量者。約所施之人也。</w:t>
      </w:r>
    </w:p>
    <w:p>
      <w:pPr/>
      <w:r>
        <w:rPr>
          <w:b/>
        </w:rPr>
        <w:t>한국어 번역</w:t>
      </w:r>
    </w:p>
    <w:p>
      <w:pPr>
        <w:pStyle w:val="TranslationText"/>
      </w:pPr>
      <w:r>
        <w:t>“복은 깨끗한 밭에서 나온다”는 것은 입(立)이 밝힌 것으로, 삭발하고 염의의 표상을 갖추어 금계를 받들어 청정한 것을 정전(淨田)이라 한다. 사람과 하늘의 네 가지 공양을 받을 만하고 시주로 하여금 돌이켜 받을 복을 얻게 하므로 “복은 깨끗한 밭에서 나온다”고 한다. 뜻은 아라한을 응공이라 하는 것과 같다. 또 『오분율』에서는 해탈을 위해 출가한 이는 승차(僧次)에 따라 공양을 받을 수 있다고 한다. 그러므로 도를 위해 출가해야 비로소 승이라 하며 명리만 바라는 이는 복전이 아니다. 선(宣)이 말한다. 지금 수행자들은 다만 복전의 자량을 받을 뿐 해탈을 구하는 생각이 없는 이가 많으니 부처님의 뜻을 거스르는 것이다. 다만 신식만 넘어뜨릴 뿐이다. 제(濟)가 말한다. 부처님의 밭이 가장 청정하고 아라한이 그 다음이다. 부처님께 보시한 복이 아라한에게 한 것보다 많으며, 범승에 이르기까지 복은 점차 약해진다. 부처님은 번뇌가 다했기 때문에 정전이라 한다. “도는 소욕에서 일어난다”는 것은, 입(立)이 말한다. 소욕한 사람은 무위무사하여 도와 상응하므로 그렇게 말한 것이다. 경에서 “소욕한 사람에게 열반이 있다”고 한 것과 같다. 그저 소욕만으로도 마땅히 닦아야 하는데, 하물며 소욕이 여러 공덕을 낳는 경우이겠는가. 『수소』에서 말한다. “무엇을 소욕이라 하는가? 『열반경』에서 아직 얻지 못한 재물에 탐심을 내지 않는 것을 소욕이라 하고, 이미 얻은 재물에 탐심을 내지 않는 것을 지족이라 한다.” 그러므로 지족은 현재에 관한 것이고 소욕은 미래에 관한 것으로 성종(聖種)의 체이다. 곧 지족은 현재의 대상에서 일어나고 소욕은 미래의 대상에서 일어난다. 현재 한 푼도 취하지 않는 것은 어렵지만 미래의 전륜성왕 자리를 버리는 것은 쉽다. “복을 짓는 집”이라는 것은 보시하는 사람이 곧 복을 짓는 집이라는 뜻이다. 복을 구하므로 다만 많이, 두텁게 보시하려 한다. 지금 일을 맡은 사람은 대중을 공양할 때 오직 정성을 다해야 한다. 도리어 “너희 속가의 부모에게 어찌 이런 떡과 음식이 있었겠는가”라고 말해서는 안 된다. 당 안의 승려들은 차라리 “우리 부모는 오랜 세월 어찌 이런 음식을 얻었겠는가”라고 생각하며 부끄러움을 내야 한다. 일을 맡은 승려는 결코 이런 말을 해서는 안 된다. “보시를 받는 이는 오직 적게, 절제하여 받아야 한다”는 것은 보시받는 사람이 그 신심의 공양을 입고 보시가 소화하기 어렵다는 것을 알아 분량을 절제해야 한다는 뜻이다. 많이 받아 탐욕을 키우고 업을 맺어서는 안 된다. 그러므로 『대장엄론』 제3에서 “능히 손을 펴서 보시하는 이의 손은 장엄하고 훌륭하다. 받는 이가 능히 손을 거두면 그 장엄함이 오히려 더 뛰어나다. 어떤 사람이 ‘드리겠습니다’라고 말한다면, 그 말의 값은 헤아리기 어렵고, 받는 사람이 ‘나는 충분합니다’라고 말하면 그 헤아리기 어려움이 다시 그보다 뛰어나다”고 하였다. 또 “병 없음이 첫째 이익이고 지족이 첫째 부이며 선우가 첫째 친족이고 열반이 첫째 즐거움이다”라고 한다. “많이 공양해도 싫어하지 않는다”는 것은 보시하는 사람을 밝힌 것이고, “적게 받아 한량한다”는 것은, 보시받는 사람을 기준으로 한 것이다.</w:t>
      </w:r>
    </w:p>
    <w:p>
      <w:pPr>
        <w:pStyle w:val="Heading2"/>
      </w:pPr>
      <w:r>
        <w:t>문단 2309  ·  [1011c18]</w:t>
      </w:r>
    </w:p>
    <w:p>
      <w:pPr/>
      <w:r>
        <w:rPr>
          <w:b/>
        </w:rPr>
        <w:t>원문</w:t>
      </w:r>
    </w:p>
    <w:p>
      <w:pPr>
        <w:pStyle w:val="SourceText"/>
      </w:pPr>
      <w:r>
        <w:t>[1011c18] 形參聖服有待之形假資方立等者。此明形服雖妙。但學聖之儀。然形命猶麤。故假食以資待。善應於法能所無瑕者。字林云應者當也。謂根法相稱曰[3]眾。立明。若然護持禁戒不汙受體。名為善應於法也。則令能施所施。不為施所墮。故曰能所無瑕。此下數句。厭忻並陳。得失雙顯。必於事莫準使規成何寄者。莫由無也。規者圓也。若不能持戒習定。對引施事。則有違失。故曰於事莫準。使令福道兩規。無寄附也。慈有二解。一規者圓也。矩由方也。謂方圓之法也。若非法受施。則規矩之用。無所寄附也。又解。規者求也。檀越施食。本擬規求福業。今比丘非法。令他檀越求福[1]也義無寄也。有力無事者。礪云。以能善者。不多不少。無有增減也。以自支身。故曰有力。言無事者。謂無[2]增多少苦事也。私云。希求聖果者。則道緣有力也。又云得濟形。名為有力。靜思而不貪求者。名為無事。立謂。上品依四依行。中下開百一諸長。皆得資足。無苦惱事。故曰也。道緣義立者。謂衣食是修道之緣也。行從此生者。由此資緣具故。戒行從此生也。又可戒定慧行方能生也。</w:t>
      </w:r>
    </w:p>
    <w:p>
      <w:pPr/>
      <w:r>
        <w:rPr>
          <w:b/>
        </w:rPr>
        <w:t>한국어 번역</w:t>
      </w:r>
    </w:p>
    <w:p>
      <w:pPr>
        <w:pStyle w:val="TranslationText"/>
      </w:pPr>
      <w:r>
        <w:t>“형상은 성인의 옷에 참여했으나 기다림이 있는 몸은 자량을 빌려야 성립한다”는 것은, 외형과 의복은 비록 묘하여 성인의 위의를 배우지만 몸과 목숨은 여전히 거칠어 음식으로 자양해야 한다는 뜻이다. “법에 잘 상응하면 능과 소에 흠이 없다”는 것은, 『자림』에서 응(應)을 ‘마땅하다’라고 풀이한다. 근기와 법이 서로 맞는 것을 중이라 한다. 입(立)이 밝히기를 금계를 잘 지켜 수계의 체를 더럽히지 않는 것을 “법에 잘 상응한다”고 한다. 그러면 보시하는 이와 보시받는 이가, 보시 때문에 타락하지 않으므로 “능과 소에 흠이 없다”고 한다. 이하 몇 구절은 싫어함과 기뻐함을 함께 말하고 득실을 함께 드러낸다. “반드시 일에서 준칙이 없다면 규칙을 이루게 할 바가 어디에 있겠는가”에서 막(莫)은 없다는 뜻이고 규(規)는 둥글다는 뜻이다. 계를 지키고 선정을 익히지 못한 채 보시받는 일에 나아가면 어긋남이 생기므로 “일에서 준칙이 없다”고 한 것이다. 그리하여 복과 도 두 가지 규범이 의지할 곳이 없어진다. 자(慈)는 두 가지로 해석한다. 첫째 규는 둥근 것이고 구(矩)는 네모난 것이니 방원(方圓)의 법을 말한다. 법답지 않게 보시를 받으면 규구의 쓰임이 의지할 곳이 없어진다는 뜻이다. 둘째 해석은 규를 구한다는 뜻으로 본다. 단월이 음식을 보시하는 것은, 본래 복업을 구하려는 것인데 비구가 비법으로 행하여 단월의 복을 구하는 뜻이 의지할 곳이 없게 한다는 것이다. “힘이 있고 일이 없다”는 것은, 려(礪)가 말한다. 잘 조절할 수 있어 많지도 적지도 않고 증감이 없는 것이다. 스스로 몸을 지탱할 수 있으므로 ‘힘이 있다’고 하고, ‘일이 없다’는 것은 많고 적음에 따른 괴로운 일이 없다는 뜻이다. 사사로이 말하면 성과를 희구하는 사람에게는 수행의 인연이 힘이 있다는 뜻이다. 또 몸을 구제할 수 있는 것을 ‘힘이 있다’고 하고 고요히 생각하여 탐구하지 않는 것을 ‘일이 없다’고 한다. 입(立)은 상근은 사의에 따라 행하고 중하근은 백일물과 장물을 허용받아 모두 자량을 충족하여 괴로운 일이 없으므로 그렇게 말한 것이라 한다. “도연의 뜻이 성립한다”는 것은 의식이 수행의 인연이라는 뜻이다. “행이 여기에서 생긴다”는 것은 이런 자량의 인연이 갖추어지므로 계행이 여기서 생긴다는 뜻이다. 또는 계·정·혜의 행이 비로소 생긴다고도 할 수 있다.</w:t>
      </w:r>
    </w:p>
    <w:p>
      <w:pPr>
        <w:pStyle w:val="Heading2"/>
      </w:pPr>
      <w:r>
        <w:t>문단 2310  ·  [1012a13]</w:t>
      </w:r>
    </w:p>
    <w:p>
      <w:pPr/>
      <w:r>
        <w:rPr>
          <w:b/>
        </w:rPr>
        <w:t>원문</w:t>
      </w:r>
    </w:p>
    <w:p>
      <w:pPr>
        <w:pStyle w:val="SourceText"/>
      </w:pPr>
      <w:r>
        <w:t>[1012a13] 縱心則非味起迷者。立謂。若縱恣貪心。實非可口之味。亦生迷逸也。且如酒是狂藥。飲竟損耗家產。迷荒婬亂。此非良味。為人貪飲者。良由縱心故也。如菖[卄/補]甚臭。文王羮之。瘡痴極穢。劉邕甘之。呂氏春秋曰。周文王好菖[卄/補]𦵔。沈約宋書曰。劉邕性嗜瘡痂。南康吏二百許人。不問有罪無罪。遞與鞭。鞭瘡痂常給邕膳也。約志則美饍生厭者。約由限也。志者心也。若能限截其心。縱對天厨。不廢生於穢想。且如乳。是美饍。若作膿血想。則厭心生也。善惡發於中懷者。謂於食生愛生厭。皆由心使也。言中懷者。人心居中。中懷於心。故曰中懷也。[3]昇沈寄方寸等者。謂却釋上句也。方寸亦心也。人心居腹中。只在方寸之間。其色絕赤。故桀紂割賢人心是也。若能修禁戒。於食生厭是善。則昇人天。至涅槃道。若毀損於行。廣造眾[4]罪。於食生貪是惡。則沈三塗之道也。此上諸句得失備明。是非僉顯也。不思時緣者。愛養此身。終歸死去。此名時緣。脫漏深網者。立謂。教網也。為僧既無儉約。違佛教網。名為漏也。不在法網之中。故曰漏也。</w:t>
      </w:r>
    </w:p>
    <w:p>
      <w:pPr/>
      <w:r>
        <w:rPr>
          <w:b/>
        </w:rPr>
        <w:t>한국어 번역</w:t>
      </w:r>
    </w:p>
    <w:p>
      <w:pPr>
        <w:pStyle w:val="TranslationText"/>
      </w:pPr>
      <w:r>
        <w:t>“마음을 방종하면 맛 아닌 것에도 미혹이 일어난다”는 것은 입(立)이 말한 것으로, 탐심을 방종하면 실제로 입에 맞지 않는 것에도 미혹하고 방일하게 된다는 뜻이다. 예컨대 술은 미치게 하는 약인데 마시면 집안 재산을 소모하고 미혹하여 음란해진다. 이는 좋은 맛이 아닌데도 사람들이 탐하여 마시는 것은 마음을 방종하기 때문이다. 창[卄/補]은 매우 냄새나지만 문왕은 그것을 국에 넣어 먹었고, 부스럼 딱지는 매우 더럽지만 유옹은 달게 먹었다. 『여씨춘추』에서 말한다. 주 문왕은 창[卄/補]을 좋아했다고 하고, 심약의 『송서』에는 유옹이 부스럼 딱지를 즐겼다고 한다. 남강의 관리 이백여 명에게 죄 유무를 가리지 않고 차례로 채찍질하여, 채찍 맞아 생긴 딱지를 늘 유옹의 반찬으로 공급했다. “뜻을 절제하면 좋은 음식에도 싫어함이 생긴다”에서 약(約)은 제한한다는 뜻이고 지(志)는 마음이다. 마음을 제한할 수 있다면 천상의 부엌을 마주해도 더러운 생각을 내는 데 방해되지 않는다. 예컨대 우유는, 맛있는 음식이지만 고름과 피라고 관하면 싫어하는 마음이 생긴다. “선악은 마음속에서 일어난다”는 것은 음식에 애착하거나 싫어하는 것이 모두 마음의 작용에서 비롯된다는 뜻이다. ‘중회’는 사람의 마음이 가운데에 있기 때문에, 마음을 중회라 한다. “올라감과 가라앉음이 방촌에 달려 있다”는 것은 앞 구절을 다시 풀이한 것이다. 방촌도 마음이다. 사람의 마음은 배 속에 있으며 겨우 한 치 사방 정도이고, 그 빛깔은 매우 붉다. 걸·주가 현인의 심장을 갈랐다는 것과 같다. 금계를 닦아 음식에 싫어함을 내면 선이 되어 인간과 천상으로 올라가고 열반의 길에 이른다. 반대로 행을 훼손하여 온갖 죄를 짓고, 음식에 탐착하면 악이 되어 삼악도에 가라앉는다. 이상의 여러 구절은 득실을 갖추어 밝히고 시비를 모두 드러낸 것이다. “때의 인연을 생각하지 않는다”는 것은 이 몸을 사랑하고 기르지만 끝내 죽어 사라지는 것을 시연이라 한 것이다. “깊은 그물에서 빠져나간다”는 것은 입(立)이 교법의 그물을 말한 것이라 한다. 승려로서 검약이 없으면 부처님의 교망을 어기는 것이므로 ‘새어 나간다’고 하며 법망 안에 있지 않으므로 그렇게 말한다.</w:t>
      </w:r>
    </w:p>
    <w:p>
      <w:pPr>
        <w:pStyle w:val="Heading2"/>
      </w:pPr>
      <w:r>
        <w:t>문단 2311  ·  [1012b07]</w:t>
      </w:r>
    </w:p>
    <w:p>
      <w:pPr/>
      <w:r>
        <w:rPr>
          <w:b/>
        </w:rPr>
        <w:t>원문</w:t>
      </w:r>
    </w:p>
    <w:p>
      <w:pPr>
        <w:pStyle w:val="SourceText"/>
      </w:pPr>
      <w:r>
        <w:t>[1012b07] 何得於事容斯穢迹者。事謂四事供養也。迹是心迹也。謂對於衣食等事。故容受如此穢也。意健云。於大小食上𠆴亂等是也。羯磨疏解云。由不奉法。心無求道。縱放身口。假食而發也。俗士尚云。食不語。[寢-爿+(攸-ㄆ)]不言。儼若思。安定詞。傲不可長。欲不可縱。志不可滿。道高俗表。如何反之。但九流子俗者。此舉俗以況道也。亦得云舉下況於上也。九流者。一道流。二儒流。三陰陽流。四法流。五名流。六墨流。七縱橫流。八農流。九雜流。解釋如重輕儀記(云云)。子俗者。謂百家諸子。惠子。老子。劉子。孔子。諸俗人也。老子云。五味令人口爽。五音令人耳聾。五色令人目盲等。食必須讓。勞必自當等。又書云。噉五榖者。憶耕夫之[5]勌。衣一繒者。念織婦之勞。滯於發足者。立明。如欲遠行。必假其足能遠出。若滯於發足。何有所之。今比丘護戒。戒喻趣菩提之足。方今既破戒。是滯其發足。不然發故斷惑。終獲道益。故文云。譬如人毀足。不堪有所出。方墜泥塗者。謂既破戒足。當招三途之報。故曰也。</w:t>
      </w:r>
    </w:p>
    <w:p>
      <w:pPr/>
      <w:r>
        <w:rPr>
          <w:b/>
        </w:rPr>
        <w:t>한국어 번역</w:t>
      </w:r>
    </w:p>
    <w:p>
      <w:pPr>
        <w:pStyle w:val="TranslationText"/>
      </w:pPr>
      <w:r>
        <w:t>“어찌 일에서 이런 더러운 자취를 용납하겠는가”에서 사(事)는 네 가지 공양이고 적(迹)은 마음의 자취이다. 의식 등의 일에 대하여 어떻게 이런 더러운 모습을 용납할 수 있느냐는 뜻이다. 의건(意健)이 말한다. 대식과 소식의 자리에서 [𠆴] 어지럽게 행동하는 것 등이 그것이다. 『갈마소』에서는 법을 받들지 않고 마음에 도를 구함이 없어 몸과 입을 방종하며 음식을 계기로 허물을 일으킨다고 풀이한다. 속인조차 “먹을 때 말하지 않는다”고 하며, [寢-爿+(攸-ㄆ)]할 때 말하지 않고 엄숙히 생각하며 말을 안정시키고, 오만은 길러서는 안 되고 욕망은 방종해서는 안 되며 뜻을 가득 채워서는 안 된다고 한다. 도인은 세속보다 높아야 하는데 어찌 거꾸로 하겠는가. “다만 구류의 제자와 속인들”이라는 것은 세속을 들어 도인을 견준 것으로, 아래를 들어 위를 비유한 것이라고도 할 수 있다. 구류는, 첫째 도가의 유파, 둘째 유가의 유파, 셋째 음양가의 유파, 넷째 법가의 유파, 다섯째 명가의 유파, 여섯째 묵가의 유파, 일곱째 종횡가의 유파, 여덟째 농가의 유파, 아홉째 잡가의 유파이다. 해석은 『중경의기』와 같다(운운). ‘제자와 속인’은 혜자·노자·유자·공자 등 백가의 제자와 여러 속인을 말한다. 『노자』에서는, “다섯 맛은 사람의 입을 상쾌함에서 잃게 하고, 다섯 소리는 사람의 귀를 멀게 하며, 다섯 빛깔은 사람의 눈을 멀게 한다”고 한다. 음식은 반드시 사양해야 하고 수고는 반드시 스스로 감당해야 한다는 등의 말이다. 또 『서』에서는 “오곡을 먹는 자는 농부의 수고를 기억하고 한 필의 비단을 입는 자는 베 짜는 여인의 노고를 생각하라”고 한다. “발을 내딛는 데 막힌다”는 것은 입(立)이 밝힌 것으로, 멀리 가려면 반드시 발을 의지해야 한다. 발걸음이 막히면 어디로 갈 수 있겠는가. 비구가 계를 지키는 것은 보리로 나아가는 발과 같다. 그런데 지금 계를 깨뜨리면 발을 내딛는 데 막힌 것이다. 그렇지 않고 나아가면 번뇌를 끊어 끝내 도의 이익을 얻는다. 그래서 글에서 “마치 사람이 발을 상하면 어디에도 나아갈 수 없는 것과 같다”고 한 것이다. “바야흐로 진흙탕에 떨어진다”는 것은 계의 발을 깨뜨렸기 때문에, 마땅히 삼악도의 과보를 받는다는 뜻이다.</w:t>
      </w:r>
    </w:p>
    <w:p>
      <w:pPr>
        <w:pStyle w:val="EditorialNote"/>
      </w:pPr>
      <w:r>
        <w:t>교감·번역 메모 | 원문의 조합자 「[寢-爿+(攸-ㄆ)]」를 그대로 보존하였다.</w:t>
      </w:r>
    </w:p>
    <w:p>
      <w:pPr>
        <w:pStyle w:val="Heading2"/>
      </w:pPr>
      <w:r>
        <w:t>문단 2312  ·  [1012b24]</w:t>
      </w:r>
    </w:p>
    <w:p>
      <w:pPr/>
      <w:r>
        <w:rPr>
          <w:b/>
        </w:rPr>
        <w:t>원문</w:t>
      </w:r>
    </w:p>
    <w:p>
      <w:pPr>
        <w:pStyle w:val="SourceText"/>
      </w:pPr>
      <w:r>
        <w:t>[1012b24] 比丘受用施物有四種一盜用等者。案見論云。一者盜用。二負債用。三親友用。四者主用。云何為盜用。若比丘無戒。依僧次。受施飲食是也。言負債者。比丘受人飲食衣服。應先作念。是名負債用。若利根比丘。至受食時。口口作念。若鈍根者。未食時。先作一念。受衣時。利根者。日日作念。房舍臥具准此。若鈍根者。先作一念。不者名負責用。言親友用者。七學人。受用施物。如子受父物無異。故曰親友用。言主用者。直人羅漢。受用施物也。七學者。三果四向也。三果可知。四向謂四果之前。未入正位。名為向也。此七人。結習未都盡。非真應供。若至羅漢。三界惑盡。方堪應供。故如己物。故論明施清淨。受者不淨。如是四句者。案故論云。說般若波羅蜜經時。他方諸佛。各令菩薩送華來。上釋迦文佛。釋迦受此千葉金色蓮華。又散他方如恒河沙諸佛土中佛上。以佛故十方佛是第一福田故。以供養。是福倍多。何以故。多佛自供養。佛法中有四種布施。一施者清淨。受者不清淨。二施者不清淨。受者清淨。三施者清淨受者亦清淨。四施者不清淨。受者亦不清淨。今佛施藥者。是為二俱清淨。是福最大也。是人即得如實法者。有云。謂觀五陰四相俱空。使獲人空。意是羅漢猶有法執。賓敘崇云。夫人空者。聲聞所得。法空觀門。菩薩位有。賓破不許。謂聲聞人。亦不得法空也。</w:t>
      </w:r>
    </w:p>
    <w:p>
      <w:pPr/>
      <w:r>
        <w:rPr>
          <w:b/>
        </w:rPr>
        <w:t>한국어 번역</w:t>
      </w:r>
    </w:p>
    <w:p>
      <w:pPr>
        <w:pStyle w:val="TranslationText"/>
      </w:pPr>
      <w:r>
        <w:t>“비구가 보시물을 수용하는 데 네 가지가 있다. 첫째는 도용이다”라는 말은 『선견론』에 근거한다. 첫째는 훔쳐 쓰는 것, 둘째는 빚으로 쓰는 것, 셋째는 친우처럼 쓰는 것, 넷째는 주인처럼 쓰는 것이다. 무엇을 도용이라 하는가. 비구에게 계가 없으면서 승차에 따라 보시된 음식 등을 받는 것이다. 부채용은 비구가 남의 음식과 의복을 받을 때 먼저 생각을 일으켜야 한다는 뜻이다. 그렇게 하지 않으면 부채용이라 한다. 이근 비구는 먹을 때마다 한 입 한 입 생각을 일으키고, 둔근은 먹기 전에 먼저 한 번 생각한다. 옷을 받을 때 이근은 날마다 생각하고, 방사와 와구도 이에 준한다. 둔근은 처음에 한 번 생각한다. 그렇지 않으면 부채용이다. 친우용이란, 칠학인이 보시물을 수용하는 것이 자식이 아버지의 물건을 쓰는 것과 다르지 않으므로 친우용이라 한다. 주용은 아라한이 보시물을 수용하는 것이다. 칠학은, 삼과와 사향이다. 삼과는 알 수 있고, 사향은 네 과위에 들기 전 아직 정위에 들어가지 않은 상태를 ‘향’이라 한 것이다. 이 일곱 사람은 습기가 아직 완전히 다하지 않아 참된 응공이 아니다. 아라한에 이르면, 삼계의 미혹이 다하여 비로소 응공이 되므로 자기 물건과 같이 쓸 수 있다. 그러므로 논에서 보시자는 청정하고 수자는 청정하지 않은 경우 등 네 구를 밝힌다. 그 논에 따르면 『반야바라밀경』을 설할 때 다른 세계의 여러 부처가, 각각 보살을 보내 꽃을 가져와 석가문불께 올리게 했다. 석가모니는 천 잎의 금빛 연꽃을 받아 다시 항하사 같은 타방의 여러 불국토 부처님 위에 흩뿌렸다. 부처님을 공양한 것은 시방의 부처님이 제일가는 복전이기 때문이며, 공양의 복이 배로 많다. 왜냐하면 많은 부처가 서로 공양하기 때문이다. 불법에는 네 가지 보시가 있다. 첫째 보시자는 청정하고 수자는 청정하지 않은 것, 둘째 보시자는 청정하지 않고 수자는 청정한 것, 셋째 보시자도 청정하고 수자도 청정한 것, 넷째 보시자도 청정하지 않고 수자도 청정하지 않은 것이다. 지금 부처님이 약을 보시하는 것은 둘 다 청정한 경우이므로 그 복이 가장 크다. “이 사람이 곧 여실한 법을 얻는다”는 것은, 어떤 이는 오온과 사상이 모두 공함을 관하여 인공을 얻는 것이라 한다. 뜻은 아라한에게도 아직 법집이 있다는 것이다. 빈(賓)이 숭(崇)의 설을 전하기를 “인공은 성문이 얻는 것이고 법공의 관문은 보살위에 있다”고 하였다. 빈(賓)은 이를 논파하여 성문인도 법공을 얻지 못한다고 하는 것을 허락하지 않았다.</w:t>
      </w:r>
    </w:p>
    <w:p>
      <w:pPr>
        <w:pStyle w:val="Heading2"/>
      </w:pPr>
      <w:r>
        <w:t>문단 2313  ·  [1012c23]</w:t>
      </w:r>
    </w:p>
    <w:p>
      <w:pPr/>
      <w:r>
        <w:rPr>
          <w:b/>
        </w:rPr>
        <w:t>원문</w:t>
      </w:r>
    </w:p>
    <w:p>
      <w:pPr>
        <w:pStyle w:val="SourceText"/>
      </w:pPr>
      <w:r>
        <w:t>[1012c23] 大集云等者。案瑜伽二十婆沙百六十六七。釋十想中。廣明此義。謂於食等生猒世不可樂者。意顯聖道加行也文也。復次食厭想者。謂修行者起厭食時。觀手中食知從穀等。穀等復從田中種子。種子復從泥土糞穢。展轉既從不淨而生。誰有智者。於中貪著。又乞食時。晨朝澡漱嚼楊枝時。[1]時水作尿想。楊枝作枯骨想。著衣入聚落時。衣作濕人皮想。腰條作人腸想。鉢作髑髏想。錫杖作脛骨想。於道見礫石。作骸骨想。至聚落見城[2]避作冢墓想。見男女等。作骨鏁想。乞食得餅作人肚想。若得麨作骨粖想。得[3]偘作人齒想(謂顆鹽也)。得飯作蛆虫想。得菜作人髮想。得羮臛作下汁想。得乳作人腦想。得蘇蜜作人脂想。得魚及肉作人肉想。得飲作人血想。得歡喜丸作乾糞想。若僧中食。得淨艸作死人髮想。坐床作骨聚想。所得飲食。如前廣說。問何須於飲食等作不淨想。答廣作是思。無始生死。由於不淨作淨。故輪迴五趣。今欲違彼趣涅槃樂故。若於食等。生淨想者。增益貪心。鄣礙聖道。故須生厭。既厭已調滑身心。生死諸行何故可欣樂也(廣如實伽宗記第四卷。至時可就撿也)。</w:t>
      </w:r>
    </w:p>
    <w:p>
      <w:pPr/>
      <w:r>
        <w:rPr>
          <w:b/>
        </w:rPr>
        <w:t>한국어 번역</w:t>
      </w:r>
    </w:p>
    <w:p>
      <w:pPr>
        <w:pStyle w:val="TranslationText"/>
      </w:pPr>
      <w:r>
        <w:t>“『대집경』에서 말한다”는 것은 『유가론』 제20과 『바사론』 166·167권에서 십상을 해석하며 이 뜻을 자세히 밝힌 것에 근거한다. 음식 등에 싫어함을 내어 세간을 즐길 수 없는 것으로 보는 것은 성도에 들어가는 가행을 드러내는 글이다. 또 식염상은 수행자가 음식에 싫어함을 일으킬 때 손 안의 음식이 곡식 등에서 왔음을 관하고, 곡식은 다시 밭의 종자에서, 종자는 다시 진흙과 거름 같은 더러운 것에서 생겼음을 관하는 것이다. 차례로 모두 부정에서 생겼으니, 어떤 지혜로운 사람이 거기에 탐착하겠는가. 또 걸식할 때 새벽에 씻고 양지를 씹으면서 물을 오줌으로 생각하고 양지를 마른 뼈로 생각한다. 옷을 입고 마을에 들어갈 때, 옷을 젖은 사람 가죽으로 생각하고 허리띠를 사람의 창자로 생각하며, 발우를 해골로, 석장을 정강이뼈로 생각한다. 길에서 자갈을 보면 해골뼈로 생각하고 마을에 이르면 성의 담장을 무덤으로 생각한다. 남녀 등을 보면 뼈가 이어진 것으로 생각하고, 걸식하여 떡을 얻으면 사람의 배로 생각한다. 미숫가루를 얻으면 뼛가루로, 언을 얻으면 사람의 이로 생각한다(곧 알갱이 소금이다). 밥을 얻으면 구더기로 생각한다. 채소를 얻으면 사람의 머리카락으로, 국과 고깃국을 얻으면 아래에서 나오는 즙으로, 우유를 얻으면 사람의 뇌로, 소와 꿀을 얻으면 사람의 지방으로, 생선과 고기를 얻으면 사람의 살로, 음료를 얻으면 사람의 피로 생각한다. 환희환을 얻으면 마른 똥으로 생각한다. 승중에서 먹을 때 정초를 얻으면 죽은 사람의 머리카락으로 생각하고, 평상은 뼈 무더기로 생각한다. 얻은 음식은 앞에서 자세히 말한 것과 같다. 묻는다. 왜 음식 등에 부정상을 지어야 하는가. 답한다. 널리 이렇게 생각해야 한다. 무시 이래 생사윤회는 부정한 것을 청정하다고 여겼기 때문에 오취를 윤회한 것이다. 이제 그것을 거슬러 열반의 즐거움으로 나아가려 한다. 음식 등에 청정상을 내면 탐심을 증장시켜, 성도를 막기 때문에 반드시 싫어함을 내야 한다. 이미 싫어하여 몸과 마음을 조복했는데 생사의 모든 행을 어찌 기뻐하고 즐길 수 있겠는가. 자세한 것은 『실가종기』 제4권에서 확인할 수 있다.</w:t>
      </w:r>
    </w:p>
    <w:p>
      <w:pPr>
        <w:pStyle w:val="EditorialNote"/>
      </w:pPr>
      <w:r>
        <w:t>교감·번역 메모 | 「得[3]偘作人齒想」의 [3] 뒤 글자는 교감상 불안정하며 원문 주석이 顆鹽으로 설명한다.</w:t>
      </w:r>
    </w:p>
    <w:p>
      <w:pPr>
        <w:pStyle w:val="Heading2"/>
      </w:pPr>
      <w:r>
        <w:t>문단 2314  ·  [1013a18]</w:t>
      </w:r>
    </w:p>
    <w:p>
      <w:pPr/>
      <w:r>
        <w:rPr>
          <w:b/>
        </w:rPr>
        <w:t>원문</w:t>
      </w:r>
    </w:p>
    <w:p>
      <w:pPr>
        <w:pStyle w:val="SourceText"/>
      </w:pPr>
      <w:r>
        <w:t>[1013a18] 四分寧以熱鐵為衣等者。四分第六十卷云。佛在拘薩羅國。與諸比丘人間遊行。道中見大火聚。問諸比丘。汝能投此火不。諸比丘皆言不能。佛言。寧投此火燒其皮肉。筋骨消盡。不以捉他剎利婆羅門等女人捫摸。是破戒覆處作罪。內空腐爛。外現完淨。食人信施。以不消故墮三惡道。長夜受苦。寧以熱戟刺脚。不可受信樂男子女人[4]投足作禮。寧以熱鐵為衣燒爛身盡。不可受男子女人種種好衣。寧吞熱鐵鈎燒爛五藏從下而出。不受信心男女飲食。寧坐熱鐵床熱鐵房。不受信心床座臥具房舍。何以故。受熱鐵鈎䥫床䥫房者。不以此緣墮三惡道。非沙門自稱沙門。非梵行等。餘如鈔說。佛說此語時。六十比丘沸血從面孔出。賓云。自故有犯故。六十比丘得無漏解脫果。聖人進道故。六十比丘遠塵離垢者。從凡入聖故。覆處作罪內空腐爛等者。對此廣引佛藏經抄。付在說者(云云)。</w:t>
      </w:r>
    </w:p>
    <w:p>
      <w:pPr/>
      <w:r>
        <w:rPr>
          <w:b/>
        </w:rPr>
        <w:t>한국어 번역</w:t>
      </w:r>
    </w:p>
    <w:p>
      <w:pPr>
        <w:pStyle w:val="TranslationText"/>
      </w:pPr>
      <w:r>
        <w:t>“『사분율』에서 차라리 뜨거운 쇠를 옷으로 삼는다”고 한 말이다. 『사분율』 제60권에 부처님께서 구살라국에서 비구들과 인간 세상을 유행하시다가 길에서 큰 불무더기를 보셨다고 한다. 부처님께서 비구들에게 “너희는 이 불 속에 뛰어들 수 있겠는가?”라고 물으니 모두 “할 수 없습니다”라고 했다. 부처님께서는 “차라리 이 불에 뛰어들어 피부와 살을 태우고 근골이 녹아 없어질지언정 찰리·바라문 등의 여인을 붙잡아 만져서는 안 된다”고 하셨다. 이는 계를 깨뜨리고 은밀한 곳에서 죄를 지어 속은 비고 썩었으면서 겉으로는 온전하고 청정한 척하여 신도의 보시를 먹는 자를 말한다. 이를 소화하지 못하여 삼악도에 떨어져 긴 밤 동안 괴로움을 받는다. 차라리 뜨거운 창으로 발을 찌를지언정, 신심 있는 남녀가 발에 예배하게 해서는 안 된다. 차라리 뜨거운 쇠옷을 입어 몸이 다 타 문드러질지언정 신심 있는 남녀의 갖가지 좋은 옷을 받아서는 안 된다. 차라리 뜨거운 쇠갈고리를 삼켜 오장이 타 문드러져 아래로 나올지언정 신심 있는 남녀의 음식을 받아서는 안 된다. 차라리 뜨거운 쇠평상과 쇠방에 앉을지언정 신심 있는 이의 상좌·와구·방사를 받아서는 안 된다. 왜냐하면 뜨거운 쇠갈고리·쇠평상·쇠방을 받는 인연만으로는 삼악도에 떨어지지 않기 때문이다. 사문이 아니면서 사문이라 하고 범행이 아니면서 범행이라 하는 등의 나머지는 초본의 설명과 같다. 부처님께서 이 말씀을 하실 때, 육십 비구는 얼굴의 구멍에서 끓는 피를 흘렸다. 빈(賓)이 말한다. 스스로 본래 범한 것이 있었기 때문이다. 육십 비구는 무루해탈과를 얻었는데 성인이 도에 나아갔기 때문이다. 또 육십 비구가 진로를 멀리 떠났다는 것은 범부에서 성인에 들어갔기 때문이다. “은밀한 곳에서 죄를 짓고 속은 비고 썩었다”는 구절에는 『불장경』의 초록을 자세히 인용하여 설하는 이에게 맡긴다(운운).</w:t>
      </w:r>
    </w:p>
    <w:p>
      <w:pPr>
        <w:pStyle w:val="Heading2"/>
      </w:pPr>
      <w:r>
        <w:t>문단 2315  ·  [1013b10]</w:t>
      </w:r>
    </w:p>
    <w:p>
      <w:pPr/>
      <w:r>
        <w:rPr>
          <w:b/>
        </w:rPr>
        <w:t>원문</w:t>
      </w:r>
    </w:p>
    <w:p>
      <w:pPr>
        <w:pStyle w:val="SourceText"/>
      </w:pPr>
      <w:r>
        <w:t>[1013b10] 上釋第二厭治方便義竟。已下第三正明觀有教法也。毗尼母利根比丘食時口口作念著衣著著作念者。撿母論不見此語。事出善見論。如前已引。</w:t>
      </w:r>
    </w:p>
    <w:p>
      <w:pPr/>
      <w:r>
        <w:rPr>
          <w:b/>
        </w:rPr>
        <w:t>한국어 번역</w:t>
      </w:r>
    </w:p>
    <w:p>
      <w:pPr>
        <w:pStyle w:val="TranslationText"/>
      </w:pPr>
      <w:r>
        <w:t>이상으로 둘째 염치방편의 뜻을 풀이하였다. 이하 셋째로 관법의 가르침을 바로 밝힌다. 『비니모론』에서 이근 비구는 먹을 때 한 입 한 입 생각하고 옷을 입을 때마다 생각한다고 했다는 것은 『모론』을 살펴보아도 이 구절이 보이지 않는다. 이 일은 『선견론』에 나오며 앞에서 이미 인용하였다.</w:t>
      </w:r>
    </w:p>
    <w:p>
      <w:pPr>
        <w:pStyle w:val="Heading2"/>
      </w:pPr>
      <w:r>
        <w:t>문단 2316  ·  [1013b12]</w:t>
      </w:r>
    </w:p>
    <w:p>
      <w:pPr/>
      <w:r>
        <w:rPr>
          <w:b/>
        </w:rPr>
        <w:t>원문</w:t>
      </w:r>
    </w:p>
    <w:p>
      <w:pPr>
        <w:pStyle w:val="SourceText"/>
      </w:pPr>
      <w:r>
        <w:t>[1013b12] 佛藏云。從聚落中乞得食已從聚落而出往至水邊等者。如佛藏經抄(云云)。</w:t>
      </w:r>
    </w:p>
    <w:p>
      <w:pPr/>
      <w:r>
        <w:rPr>
          <w:b/>
        </w:rPr>
        <w:t>한국어 번역</w:t>
      </w:r>
    </w:p>
    <w:p>
      <w:pPr>
        <w:pStyle w:val="TranslationText"/>
      </w:pPr>
      <w:r>
        <w:t>“『불장경』에서 마을 안에서 걸식하여 음식을 얻은 뒤 마을을 나와 물가로 간다”는 말은 『불장경초』와 같다(운운).</w:t>
      </w:r>
    </w:p>
    <w:p>
      <w:pPr>
        <w:pStyle w:val="Heading2"/>
      </w:pPr>
      <w:r>
        <w:t>문단 2317  ·  [1013b15]</w:t>
      </w:r>
    </w:p>
    <w:p>
      <w:pPr/>
      <w:r>
        <w:rPr>
          <w:b/>
        </w:rPr>
        <w:t>원문</w:t>
      </w:r>
    </w:p>
    <w:p>
      <w:pPr>
        <w:pStyle w:val="SourceText"/>
      </w:pPr>
      <w:r>
        <w:t>[1013b15] 雖利養等同發有希數者。立明。一切利養等。齊須作觀。然衣則是希。食既日須進口為數也。由此故今約之立觀也。不在磐石中生者。案成實論明因品中文云。一切諸受身業。皆因煩惱生。又斷煩惱者不復受生。故知有身。皆因煩惱。問曰一切眾生皆以無煩惱。生後時乃起。如人生時無齒。其後乃生。答曰不然。有煩惱者。隨所有相。謂啼哭等。生時現有故。故皆與煩惱共生。又現見眾生。多生廁等中。不生磐石等中。當知貪著香味等故。於是中生。故知由煩惱生。問曰。地獄等中不應得生。以無心貪樂地獄等故。答曰。眾生以癡力故。顛倒心生。將命終時。遙見地獄。謂是華池。以貪著故。則於中生。如經中說。若熱渴死者生寒冰地獄中。若凍死者。生熱地獄中。若渴死者。生水虫中。若貪飲食。則生為死屍中蟲。皆以食故。</w:t>
      </w:r>
    </w:p>
    <w:p>
      <w:pPr/>
      <w:r>
        <w:rPr>
          <w:b/>
        </w:rPr>
        <w:t>한국어 번역</w:t>
      </w:r>
    </w:p>
    <w:p>
      <w:pPr>
        <w:pStyle w:val="TranslationText"/>
      </w:pPr>
      <w:r>
        <w:t>“비록 이양 등은 함께 생기지만 드물고 잦음의 차이가 있다”는 것은 입(立)이 밝힌 것이다. 모든 이양은 한결같이 관을 지어야 한다. 다만 옷은 드물게 받는 것이고 음식은 날마다 입에 넣어야 하므로 자주 일어난다. 이 때문에 지금 음식에 관을 세운 것이다. “반석 가운데서 생기지 않는다”는 것은, 『성실론』 「명인품」의 글에 근거한다. 모든 수신의 업은 다 번뇌를 원인으로 생기며, 번뇌를 끊은 이는 다시 생을 받지 않는다. 그러므로 몸이 있는 것은 모두 번뇌를 원인으로 함을 알 수 있다. 묻는다. 모든 중생은 처음 태어날 때에는 번뇌가 없다가 뒤에 생기는 것이 아닌가. 사람이 태어날 때에는 이가 없다가 뒤에 생기는 것과 같다. 답한다. 그렇지 않다. 번뇌가 있는 자에게는 그에 따른 모양, 곧 울음 등이 태어날 때부터 나타나기 때문에 모두 번뇌와 함께 생긴다. 또 실제로 중생들이 대부분 뒷간 등의 더러운 곳에 태어나고, 반석 같은 곳에는 태어나지 않는 것을 본다. 이는 향기와 맛 등에 탐착하기 때문에 그런 곳에 태어난다는 것을 알아야 한다. 그러므로 번뇌 때문에 태어난다는 것을 알 수 있다. 묻는다. 그렇다면 지옥 등에는 태어나지 않아야 한다. 지옥을 마음으로 탐하고 즐기는 일은 없기 때문이다. 답한다. 중생은 어리석음의 힘 때문에 뒤바뀐 마음을 일으킨다. 목숨이 끝나려 할 때 멀리 지옥을 보고 꽃이 핀 연못으로 여기며 탐착하기 때문에 그곳에 태어난다. 경에서 말하듯이, 더위와 갈증으로 죽은 이는 한빙지옥에 태어나고 얼어 죽은 이는 열지옥에 태어나며, 갈증으로 죽은 이는 물벌레로 태어난다. 음식을 탐한 이는 죽은 시체 속의 벌레가 된다. 모두 음식에 대한 탐착 때문이다.</w:t>
      </w:r>
    </w:p>
    <w:p>
      <w:pPr>
        <w:pStyle w:val="Heading2"/>
      </w:pPr>
      <w:r>
        <w:t>문단 2318  ·  [1013c05]</w:t>
      </w:r>
    </w:p>
    <w:p>
      <w:pPr/>
      <w:r>
        <w:rPr>
          <w:b/>
        </w:rPr>
        <w:t>원문</w:t>
      </w:r>
    </w:p>
    <w:p>
      <w:pPr>
        <w:pStyle w:val="SourceText"/>
      </w:pPr>
      <w:r>
        <w:t>[1013c05] 求福故施云何棄之者。案祇遺落飲食戒中。俗人呵譏云。尊者汝謂此貪是無子錢作耶。我奪妻子分。為福德故布施。計一粒。當百功乃成。何故棄地。此壞敗人。有何道法。</w:t>
      </w:r>
    </w:p>
    <w:p>
      <w:pPr/>
      <w:r>
        <w:rPr>
          <w:b/>
        </w:rPr>
        <w:t>한국어 번역</w:t>
      </w:r>
    </w:p>
    <w:p>
      <w:pPr>
        <w:pStyle w:val="TranslationText"/>
      </w:pPr>
      <w:r>
        <w:t>“복을 구하려고 보시한 것인데 어찌 버리는가”라는 것은 『승기율』의 유락음식계에 근거한다. 속인이 꾸짖어 말하기를 “존자여, 그대는 이 재물이 자식도 없는 돈이라 생각하는가. 나는 처자의 몫을 덜어 복덕을 위해 보시한 것이다. 한 알의 곡식도 백 가지 공력을 거쳐야 이루어지는데 어찌 땅에 버리는가. 이처럼 망가진 사람이 무슨 도법이 있겠는가”라고 하였다.</w:t>
      </w:r>
    </w:p>
    <w:p>
      <w:pPr>
        <w:pStyle w:val="Heading2"/>
      </w:pPr>
      <w:r>
        <w:t>문단 2319  ·  [1013c09]</w:t>
      </w:r>
    </w:p>
    <w:p>
      <w:pPr/>
      <w:r>
        <w:rPr>
          <w:b/>
        </w:rPr>
        <w:t>원문</w:t>
      </w:r>
    </w:p>
    <w:p>
      <w:pPr>
        <w:pStyle w:val="SourceText"/>
      </w:pPr>
      <w:r>
        <w:t>[1013c09] 不計於他者。濟云。謂身心既壯。則高人我慢。不計數他。以為人數也。下食便起嗔中膳起癡等者。以因三境有起三想。以因三[5]想(苦想。樂想。不苦不樂想也)。以因三受而起三行(善行惡行無記行)。以因三行。招於三道。意地獄餓鬼畜生也。賓云。像於三種食(顯第一識心也)而起三想(顯第二想心也)。因三想故而起三受(顯第三受心也)。因三受故而生三行(意顯第四行心也)。此是成實宗心心所法次第而起。非一時起。又離心外無別心所也。多宗不爾。心王心所各別有度故也。今成實宗。離心無別心所。意從識後次生於想。意從想後次生受等(云云)。羯磨疏云。然食有三種。謂好惡及中容也。因此三境。便生三想。次生三受。後生三行。便結集苦。如美食。樂受後起貪行。惡食苦受後起瞋行。中食捨受後起癡行。行趣三道。地獄餓鬼畜生也。亦可轉釋云。對於好食。意起好想。好想之後。即生樂受。樂受之後。意生貪心。對於惡受。意起惡想。惡想之後。意生苦受。苦受之後。意生嗔心。對中當食。起於中當想。中當想之後。意生捨受。捨受之後。意生癡心。必要先起觀。三惡不生。行業不欺。自感善惡故俗諺云。禍福無門。唯人所召。誠有由矣。言中膳不分心眼者。慈云。謂不好不惡食。起中庸心。生癡而不能起貪嗔。名為不分心眼也。下二可知者。慈云。無嗔生人中。無癡生修羅中。以六道中。三是善道故。</w:t>
      </w:r>
    </w:p>
    <w:p>
      <w:pPr/>
      <w:r>
        <w:rPr>
          <w:b/>
        </w:rPr>
        <w:t>한국어 번역</w:t>
      </w:r>
    </w:p>
    <w:p>
      <w:pPr>
        <w:pStyle w:val="TranslationText"/>
      </w:pPr>
      <w:r>
        <w:t>“남을 헤아리지 않는다”는 것은, 제(濟)가 말한다. 몸과 마음이 강건해지면 아만이 높아져 남을 사람 수에 넣어 헤아리지 않는다는 뜻이다. “좋지 않은 음식을 보면 곧 성냄이 일고 중간 음식에는 어리석음이 일어난다”는 것은 세 가지 경계로 인해 세 가지 생각이 일어나는 것을 말한다. 세 가지 생각, 곧 고상·낙상·불고불락상으로 인해 세 가지 수가 일어나고, 세 가지 수로 인해 세 가지 행, 곧 선행·악행·무기행이 일어나며, 세 가지 행으로 인해 세 가지 길에 태어난다. 곧 지옥·아귀·축생이다. 빈(賓)이 말한다. 세 가지 음식을 대상으로(첫째 식심을 드러냄) 세 가지 생각을 일으키고(둘째 상심을 드러냄), 세 가지 생각으로 인해 세 가지 수가 일어나며(셋째 수심을 드러냄), 세 가지 수로 인해 세 가지 행이 생긴다(넷째 행심을 드러냄). 이는 성실종에서 심과 심소가 차례로 일어난다는 설명이며 한꺼번에 일어나는 것이 아니다. 또 마음 밖에 따로 심소가 있는 것도 아니다. 다종은 그렇지 않다. 심왕과 심소가 각각 따로 실체를 가진다고 보기 때문이다. 지금 성실종에서는 마음을 떠나 별도의 심소가 없으므로 식 뒤에 상이, 상 뒤에 수 등이 차례로 생긴다고 한다(운운). 『갈마소』에서 말한다. 음식에는 세 종류가 있으니 좋은 것·나쁜 것·중간 것이다. 이 세 경계를 인하여 세 생각이 생기고, 다음에 세 수가 생기고, 뒤에 세 행이 생겨 고를 결집한다. 예컨대 좋은 음식에는, 낙수가 생기고 뒤에 탐행이 일어난다. 나쁜 음식에는 고수가 생기고 뒤에 진행이 일어난다. 중간 음식에는 사수가 생기고 뒤에 치행이 일어난다. 이 행은 지옥·아귀·축생의 세 길로 나아간다. 또한 바꾸어 해석하면 좋은 음식을 대할 때, 마음에 좋은 생각이 일고, 좋은 생각 뒤에 낙수가 생기며, 낙수 뒤에 탐심이 생긴다. 나쁜 음식을 대하면 나쁜 생각이 일고, 나쁜 생각 뒤에 고수가 생기며, 고수 뒤에, 진심이 생긴다. 중간 음식을 대하면 중간 생각이 일고, 그 뒤에 사수가 생기며, 사수 뒤에 치심이 생긴다. 그러므로 반드시 먼저 관을 일으켜야 한다. 그러면 삼악이 생기지 않고 행업도 속이지 않으며 스스로 선악의 과보를 받는다. 그래서 속담에 “화복에는 문이 없고 오직 사람이 불러들일 뿐”이라고 하니 참으로 까닭이 있다. “중간 음식에서는 마음과 눈을 분별하지 못한다”는 것은, 자(慈)가 말한다. 좋지도 나쁘지도 않은 음식에서는 중용의 마음이 일어나 어리석음만 생기고 탐·진을 일으키지 못하므로 마음과 눈을 분별하지 못한다고 한 것이다. 아래 둘은 알 수 있다. 자(慈)가 말한다. 성냄이 없으면 인간에 태어나고 어리석음이 없으면 아수라에 태어난다. 육도 가운데, 세 곳은 선도이기 때문이다.</w:t>
      </w:r>
    </w:p>
    <w:p>
      <w:pPr>
        <w:pStyle w:val="Heading2"/>
      </w:pPr>
      <w:r>
        <w:t>문단 2320  ·  [1014a07]</w:t>
      </w:r>
    </w:p>
    <w:p>
      <w:pPr/>
      <w:r>
        <w:rPr>
          <w:b/>
        </w:rPr>
        <w:t>원문</w:t>
      </w:r>
    </w:p>
    <w:p>
      <w:pPr>
        <w:pStyle w:val="SourceText"/>
      </w:pPr>
      <w:r>
        <w:t>[1014a07] 四正事良藥觀分二者。論疏云。一為除故病。二不生新病。飢是故[1]病。若有飢渴則妨修。為除此病。所以須食。言新病者。若不知數量。飲食過度。必致成疾。須知止足。故不生新病。為除故病者。立謂。飢渴為故病也。不生新病者。既得食已不生飢渴四大苦是也。又以二事為譬者。准論疏云。初如油膏車者。論疏云。如人乘車。以油膏轂軸。於中不生貪著。但恐此轂軸燋。或澁難轉。於載致有妨。故須膏之。今養此身亦爾。於中不生貪著。二者如人欲度險難。有子已死。飢窮得度。心念我子已死。不噉其肉。我命不全。不得度此險難。遂食子肉。於正食時。必無貪著。我今受食亦爾。若作此觀竟方食。則不負債於施主。又增長功德。不爾口口吉羅。</w:t>
      </w:r>
    </w:p>
    <w:p>
      <w:pPr/>
      <w:r>
        <w:rPr>
          <w:b/>
        </w:rPr>
        <w:t>한국어 번역</w:t>
      </w:r>
    </w:p>
    <w:p>
      <w:pPr>
        <w:pStyle w:val="TranslationText"/>
      </w:pPr>
      <w:r>
        <w:t>“넷째 정사양약관을 둘로 나눈다”는 것은 논소에서 말한 것이다. 첫째는 옛 병을 없애기 위함이고, 둘째는 새 병이 생기지 않게 하기 위함이다. 굶주림이 옛 병이다. 굶주리고 목마르면 수행을 방해하므로 이 병을 없애려고 먹는다. 새 병이란 분량을 알지 못하고 지나치게 먹는 데서 생긴다. 반드시 병이 생기므로 지족할 줄 알아야 새 병이 생기지 않는다. ‘옛 병을 없앤다’는 것은 입(立)이 굶주림과 목마름을 옛 병이라 한 것이다. ‘새 병이 생기지 않는다’는 것은 먹은 뒤 다시 굶주림·갈증과 사대의 괴로움이 생기지 않는 것이다. 또 두 가지 일로 비유한다. 논소에 따르면 첫째는 수레에 기름칠하는 것과 같다. 사람이 수레를 탈 때 기름으로 바퀴통과 축을 바르지만 그것에 탐착하지 않는다. 다만 바퀴와 축이 타거나, 뻑뻑하여 돌지 않아 운반에 방해될까 염려해 기름칠할 뿐이다. 지금 이 몸을 기르는 것도 그와 같아서 그 가운데 탐착을 내지 않는다. 둘째는 사람이 험난한 곳을 건너려는데 자식이 죽고 굶주려 길을 갈 수 없게 된 경우와 같다. ‘내 자식은 이미 죽었다. 그 고기를 먹지 않으면 내가 살지 못해 이 험난한 곳을 건널 수 없다’고 생각하여 마침내 자식의 고기를 먹는다. 바로 먹을 때에는 반드시 탐착이 없다. 지금 음식을 받는 것도 이와 같다. 이런 관을 한 뒤에 먹으면 시주에게 빚지지 않고 또 공덕이 늘어나며, 그렇지 않으면 입을 댈 때마다 길라가 된다.</w:t>
      </w:r>
    </w:p>
    <w:p>
      <w:pPr>
        <w:pStyle w:val="EditorialNote"/>
      </w:pPr>
      <w:r>
        <w:t>교감·번역 메모 | 「飢是故[1]病」은 교감표식을 포함한 원문대로 두었다.</w:t>
      </w:r>
    </w:p>
    <w:p>
      <w:pPr>
        <w:pStyle w:val="Heading2"/>
      </w:pPr>
      <w:r>
        <w:t>문단 2321  ·  [1014a20]</w:t>
      </w:r>
    </w:p>
    <w:p>
      <w:pPr/>
      <w:r>
        <w:rPr>
          <w:b/>
        </w:rPr>
        <w:t>원문</w:t>
      </w:r>
    </w:p>
    <w:p>
      <w:pPr>
        <w:pStyle w:val="SourceText"/>
      </w:pPr>
      <w:r>
        <w:t>[1014a20] 為相續壽命者。論疏云。若不噉壽命則斷。為增益壽命令相續故。故須受食。持世云。若不除我倒。此是外道。不聽受人一杯之水。佛藏亦爾者。案持世經云。佛為持世菩薩。說五陰之法。是滅虗實。令五陰修出世法。若人貪著五陰者。非我弟子。我非其師。非隨我出家。但是入邪道耳。如此之人。我尚不聽出家。何況受人供養。何以故。此人是外道從黨。當來法欲滅時。於我法中。出家。深著五陰。入虗妄邪見。於我法中而得出家。袈裟繞咽。常樂往來白衣居家。知是人與外道無異。亦以我法故。多為人所恭敬供養。如此之人。我不聽受一杯之水。佛藏經云。佛告舍利弗。若有說我人說眾生說假名。乃至於少法計得者。皆違逆佛。與佛共諍。皆入邪道。非我弟子。如是見人我。則不聽出家受戒。則不聽受一飲水以自供(去聲)養(上聲)。於未來世。當有比丘。為白衣說法。好於言說。能通諸經。依止語言。樂於文飾。但悅人意。貴於名利。善巧世事。不淨說法。但能巧語。無有威德。破涅槃因。不樂禪定。晝夜常好談論諍訟。臥厚被蓐。尚無一念隨順禪定。何況能得成沙門果。樂淺近語。於第一義。不能懃學。如此惡人。以利養故。稱讚於佛。及法與僧。但求活命。為財利耳。亦多得供養衣服飲食。於阿毗曇修多羅中。自為議論。或說斷常。或說有作。或說無作。我法爾時多外道法。令諸眾生正見心壞。我清淨法。漸漸滅盡。舍利弗。我久在生死。受諸苦惱。所成菩提。是諸惡人。爾時毀壞。</w:t>
      </w:r>
    </w:p>
    <w:p>
      <w:pPr/>
      <w:r>
        <w:rPr>
          <w:b/>
        </w:rPr>
        <w:t>한국어 번역</w:t>
      </w:r>
    </w:p>
    <w:p>
      <w:pPr>
        <w:pStyle w:val="TranslationText"/>
      </w:pPr>
      <w:r>
        <w:t>“수명을 계속 잇기 위해서”라는 것은 논소에서 “먹지 않으면 수명이 끊어지므로 수명을 증익하여 계속되게 하려고 음식을 받는다”고 한 것이다. 『지세경』에서는 아도(我倒)를 제거하지 못한 자는 외도이므로, 남의 물 한 잔도 받지 못하게 한다고 하며 『불장경』도 같다. 『지세경』에 따르면 부처님은 지세보살에게 오온의 법이 허망함을 없애는 법임을 설하여 오온을 통해 출세간법을 닦게 하셨다. 누구든 오온에 탐착하면 내 제자가 아니며 나는 그의 스승이 아니고, 나를 따라 출가한 것도 아니며 다만 사도에 들어간 것일 뿐이다. 이런 사람은 출가조차 허락하지 않는데 하물며 남의 공양을 받게 하겠는가. 왜냐하면 이 사람은 외도의 무리이기 때문이다. 장차 법이 멸하려 할 때 내 법 가운데 출가한 자들이 오온에 깊이 집착하여 허망한 사견에 들어가면서도 내 법 가운데 출가했다고 하고 가사를 목에 두를 것이다. 늘 백의의 집을 왕래하기 좋아할 것이니 이런 사람은 외도와 다름없다. 또 내 법 때문에 사람들의 공경과 공양을 많이 받겠지만 이런 사람에게는 물 한 잔도 받게 하지 않는다. 『불장경』에서는, 부처님께서 사리불에게 “아·인·중생을 말하고 가명을 말하며, 나아가 작은 법이라도 실재한다고 헤아리는 자는 모두 부처님을 거스르고 부처님과 다투며 사도에 든 자이니 내 제자가 아니다”라고 하셨다. 이처럼 아·인에 대한 견해가 있는 사람은 출가·수계를 허락하지 않고 물 한 모금조차 받아 스스로 공양하게 하지 않는다. 미래세에는 백의에게 법을 설하는 비구들이 생길 것이다. 말재주를 좋아하고 여러 경을 잘 통하며 언어에 의지하고 문채를 즐겨 다만 사람의 마음을 기쁘게 하며 명리를 귀하게 여기고 세속 일에 능숙하지만 청정하게 설법하지 못하며 말만 교묘하고 위덕은 없을 것이다. 열반의 원인을 깨뜨리고 선정을 좋아하지 않으며 밤낮으로 담론과 다툼을 즐기고 두꺼운 이불과 요 위에 누워 한 생각도 선정에 수순하지 못할 것인데 하물며 사문과를 이룰 수 있겠는가. 얕고 가까운 말만 좋아하고 제일의에는, 부지런히 배우지 않을 것이다. 이런 악인은 이양 때문에 부처와 법과 승가를 칭찬하지만 오직 생계를 구하고 재물을 탐할 뿐이다. 또 의복과 음식 공양을 많이 얻을 것이다. 아비담과 수다라 가운데서 제멋대로 논의하여 혹 단견과 상견을 말하고 혹 유작·무작을 말할 것이다. 내 법이 그때 외도법과 뒤섞여 중생들의 정견을 무너뜨리고 나의 청정법은, 점차 멸할 것이다. 사리불아, 내가 오랫동안 생사에서 온갖 고뇌를 받고 이룬 보리를 그때 이런 악인들이 무너뜨릴 것이다.</w:t>
      </w:r>
    </w:p>
    <w:p>
      <w:pPr>
        <w:pStyle w:val="Heading2"/>
      </w:pPr>
      <w:r>
        <w:t>문단 2322  ·  [1014b21]</w:t>
      </w:r>
    </w:p>
    <w:p>
      <w:pPr/>
      <w:r>
        <w:rPr>
          <w:b/>
        </w:rPr>
        <w:t>원문</w:t>
      </w:r>
    </w:p>
    <w:p>
      <w:pPr>
        <w:pStyle w:val="SourceText"/>
      </w:pPr>
      <w:r>
        <w:t>[1014b21] 上釋第四作觀方法義竟。下明第五隨治雜相法也。傳云凡食不得過三匙為斷一切惡等者。此下諸句。是菩提之體。以是三聚淨戒故也。</w:t>
      </w:r>
    </w:p>
    <w:p>
      <w:pPr/>
      <w:r>
        <w:rPr>
          <w:b/>
        </w:rPr>
        <w:t>한국어 번역</w:t>
      </w:r>
    </w:p>
    <w:p>
      <w:pPr>
        <w:pStyle w:val="TranslationText"/>
      </w:pPr>
      <w:r>
        <w:t>이상으로 넷째 관법을 행하는 방법의 뜻을 풀이하였다. 이하 다섯째로 대치에 따른 잡다한 모습을 밝힌다. 전(傳)에서 “무릇 먹을 때 세 숟갈을 넘지 않아 일체 악을 끊는다”는 등의 아래 여러 구절은 보리의 체이다. 삼취정계이기 때문이다.</w:t>
      </w:r>
    </w:p>
    <w:p>
      <w:pPr>
        <w:pStyle w:val="Heading2"/>
      </w:pPr>
      <w:r>
        <w:t>문단 2323  ·  [1014b24]</w:t>
      </w:r>
    </w:p>
    <w:p>
      <w:pPr/>
      <w:r>
        <w:rPr>
          <w:b/>
        </w:rPr>
        <w:t>원문</w:t>
      </w:r>
    </w:p>
    <w:p>
      <w:pPr>
        <w:pStyle w:val="SourceText"/>
      </w:pPr>
      <w:r>
        <w:t>[1014b24] 又云食知足故苦消滅新苦不生有力無事者。准律文。應言故苦消滅。新苦不生。無有增減。有力無事。令身安樂。礪疏解云。准舍利弗阿毗曇云。若人飢渴能生身心苦受。是名故受。若食過度即生身心苦受。是名新受。若知足而食。得免舊飢。名斷故受。無過分苦。名不生新受。今律文言故苦新苦者。義意應同故受新受也。既不多不少。故言無有增減。有力者。謂以自支身也。言無事者。謂無增減多少苦事也。言令身安樂者。謂身不壞散。得修清淨梵行故也。羯磨疏云。必在擎鉢胸前。注精觀食。心悶沸湧者。知叵耐也。合眼少時。待定方進。[2]匙匙預看。然後內口。何心故。內知貪嗜者。須臾吐之。眼不欲見。何況流寫臭穢難堪。此不足貪。但癡不覺。若得惡食。得嗔心歇。然後噉之。若不行觀。羅剎奪去。後充飽竟。乃憶前觀。此業已成。徒悔無益。必須預覺。何事迷耶。會在臨食。方知分量。是何位地也。大丈夫不能造大過入於地獄。豈為一口食而滔沒耶。受苦是因。而所為極弱矣。私云造大過者。即調達破僧。與佛競化是也。世代留名。案雜含云。佛在舍衛國時。波斯匿王身體肥大。舉體流汗。來詣佛所。稽首佛足。氣息長嚀。佛問王言。大王。身體極肥盛。王言如是。患身肥大。常以此慚耻。即說偈。人當自繫念。每食知節量。是則諸受薄。安消而保命。言安消者。瑜伽六十六。明四食義。并段食中云。若正消變。使能長養。不正消變。乃為損減。又云。若受用已。安穩消變。增長喜樂。於消變時。乃名段食。意顯消時。內資根大。即由消故。有食欲生。聞香味觸。便欲噉食(云云)。時王聞此偈已。募人每至食時為我誦之。賜金錢十萬。時有年少。名鬱多羅。應王此命。每至食時。恒說此偈。其王漸至後時。身體𦟛細。容貌端正。每於樓遙合掌敬世尊。三稱南無敬禮世尊如來至真等正覺。</w:t>
      </w:r>
    </w:p>
    <w:p>
      <w:pPr/>
      <w:r>
        <w:rPr>
          <w:b/>
        </w:rPr>
        <w:t>한국어 번역</w:t>
      </w:r>
    </w:p>
    <w:p>
      <w:pPr>
        <w:pStyle w:val="TranslationText"/>
      </w:pPr>
      <w:r>
        <w:t>또 “먹을 때 지족을 알므로 옛 고통은 소멸하고 새 고통은 생기지 않으며 힘이 있고 일이 없다”고 하는데, 율문에 따르면 “옛 고통은 소멸하고 새 고통은 생기지 않으며 증감이 없고 힘이 있고 일이 없어 몸을 안락하게 한다”고 해야 한다. 려소(礪疏)는 『사리불아비담』에 의거해 “사람이 굶주리고 목마르면 몸과 마음에 고수가 생기는데 이를 옛 수라고 한다. 음식을 지나치게 먹으면 몸과 마음에 고수가 생기는데 이를 새 수라고 한다. 지족하여 먹으면, 옛 굶주림을 면하므로 옛 수를 끊는 것이고, 지나친 분량의 고통이 없으므로 새 수가 생기지 않는다”고 풀이한다. 지금 율문에서 옛 고통·새 고통이라 한 것은 뜻이 옛 수·새 수와 같아야 한다. 많지도 적지도 않기 때문에, 증감이 없다고 한다. ‘힘이 있다’는 것은 스스로 몸을 지탱하는 것이고, ‘일이 없다’는 것은 증감·다소로 인한 고통스러운 일이 없다는 뜻이다. ‘몸을 안락하게 한다’는 것은 몸이 무너지지 않아, 청정한 범행을 닦을 수 있게 한다는 뜻이다. 『갈마소』에서 말한다. 반드시 발우를 가슴 앞에 들고 음식에 정신을 집중하여 관해야 한다. 마음이 답답하고 들끓어 견디기 어려우면 눈을 감고 잠시 있다가 안정된 뒤에 먹는다. 숟갈마다 미리 살펴본 뒤 입에 넣는다. 무슨 마음으로 하는가. 속으로 탐하고 즐기는 마음이 있음을 알면 잠깐 사이에 토해 내어 눈으로도 보기 싫을 정도이고, 하물며 흘러나오는 냄새나는 더러움은 견디기 어렵다. 이것은 탐할 것이 못 되는데 다만 어리석어 깨닫지 못할 뿐이다. 나쁜 음식을 얻어 성냄이 일어나면 그 마음이 가라앉은, 뒤에 먹어야 한다. 관을 행하지 않으면 나찰에게 빼앗기듯 지나가 버리고 배가 부른 뒤에야 앞의 관을 기억하게 된다. 그러나 업은 이미 이루어졌으니 헛되이 후회해도 이익이 없다. 반드시 미리 깨달아야 하는데 무엇 때문에 미혹되는가. 식사할 때에 이르러서야, 비로소 분량을 안다면 그것이 무슨 수행의 지위이겠는가. 대장부가 큰 허물을 짓고 지옥에 들어가는 것도 아닌데 어찌 한 입의 음식 때문에 침몰하겠는가. 괴로움을 받을 인은 이토록 약한 일에서 생긴다. 사사로이 말하면 ‘큰 허물’은 조달이 승가를 깨뜨리고 부처님과 교화를 다툰 것과 같은 일로 세대에 이름을 남긴 것을 말한다. 『잡아함』에 따르면 부처님께서 사위국에 계실 때 파사닉왕의 몸이 매우 비대하여 온몸에 땀이 흘렀다. 왕이 부처님께 와서 발에 머리를 조아렸는데 숨이 길고 가빴다. 부처님이 “대왕의 몸이 매우 살찐 듯하다”고 하시자 왕은 “그렇습니다. 몸이 너무 비대한 것이 늘 부끄럽습니다”라고 하였다. 이에 게송을 말씀하셨다. “사람은 마땅히 스스로 마음을 묶고, 먹을 때마다 분량을 알아야 한다. 그러면 여러 수가 엷어지고 편안히 소화하여 수명을 보전한다.” ‘편안히 소화한다’는 것은 『유가론』 제66권에서 사식의 뜻을 밝히며 단식 가운데 “바르게 소화되면, 능히 장양하고 바르게 소화되지 않으면 도리어 손상시킨다”고 한 것과 같다. 또 “먹은 뒤 편안히 소화되어 기쁨과 즐거움이 늘어나고 소화되는 때에야 단식이라 한다”고 한다. 이는 소화될 때 안에서 근과 사대를 자양하고, 바로 그 소화 때문에 식욕이 생겨, 향·미·촉을 들으면 먹고 싶어지는 뜻을 드러낸다(운운). 왕은 이 게송을 듣고 사람을 모집하여 매번 식사할 때 자신에게 외우게 하고 금전 십만을 주었다. 울다라라는 젊은이가, 왕의 명을 받아 매번 식사할 때마다 이 게송을 외웠다. 왕은 점차 몸이 날씬해지고 용모가 단정해져 늘 누각에서 멀리 부처님을 향해 합장하며, 세 번 “나무, 세존 여래 지진 등정각께 예경합니다”라고 하였다.</w:t>
      </w:r>
    </w:p>
    <w:p>
      <w:pPr>
        <w:pStyle w:val="Heading2"/>
      </w:pPr>
      <w:r>
        <w:t>문단 2324  ·  [1015a06]</w:t>
      </w:r>
    </w:p>
    <w:p>
      <w:pPr/>
      <w:r>
        <w:rPr>
          <w:b/>
        </w:rPr>
        <w:t>원문</w:t>
      </w:r>
    </w:p>
    <w:p>
      <w:pPr>
        <w:pStyle w:val="SourceText"/>
      </w:pPr>
      <w:r>
        <w:t>[1015a06] 有王試外道比丘好惡食等者。案雜寶經云。佛在時。有一國王。名曰惡生。為行殘暴。邪見熾盛。佛遣迦栴延往化。其迦栴延。是惡生王國。婆羅門種。故佛令還本國化其王也。并化人民。其王於剃髮人。特生憎惡。見迦栴延。即欲加害。迦栴延白王。我有何過。乃欲見害。時王報言。汝剃髮人。見者不吉。是以須殺。迦栴延白王言。今不吉者。翻在於我。不在於王。何以故。王雖見我。都無損減。我見於王。王欲見殺。以此推之。言不吉者。正在於我。其王聰明。即便悟解。放迦栴延。密遣二人。尋逐其後。觀其住止。食何飲食。見迦旃延坐於樹下。乞食食而食得之。時與二人。有少餘殘。寫著河中。使人報言具以事說。王於後時。而請迦旃延。與麤飲食。遣人問言。而今此食。稱適意不。尊者答言。食之勢力。便以充足。後與上味細食。復遣人問言。可以適不。答言食之勢分。便以弃足。後王自問尊者言。我所施食。不問麤細。皆言充足。此事何謂。尊者答言。夫身口者譬如於竈。栴檀亦燒。糞穢亦燒。身口亦爾。食無麤細。飽足為限。即說偈言。此身猶如車。好惡無所擇。香油及臭脂。等同於調利。王聞此語。深起信心。知是大德。便以麤細之食。與婆羅門。婆羅門初得麤食。咸皆忿恚。作色罵詈。後得細食。歡喜讚嘆。王見是已於迦旃延深生信敬。輕賤外道諸婆羅門。</w:t>
      </w:r>
    </w:p>
    <w:p>
      <w:pPr/>
      <w:r>
        <w:rPr>
          <w:b/>
        </w:rPr>
        <w:t>한국어 번역</w:t>
      </w:r>
    </w:p>
    <w:p>
      <w:pPr>
        <w:pStyle w:val="TranslationText"/>
      </w:pPr>
      <w:r>
        <w:t>“어떤 왕이 외도와 비구에게 좋은 음식과 나쁜 음식을 시험했다”는 것은 『잡보장경』에 근거한다. 부처님 당시에 악생이라는 국왕이 있었는데 잔폭한 행을 하고 사견이 치성하였다. 부처님은 가전연을 보내 교화하게 하셨다. 가전연은 악생왕의 나라 바라문 종족 출신이었으므로 부처님이 본국으로 돌려보내 왕과 백성을 교화하게 하신 것이다. 왕은 삭발한 사람을 특별히 미워하여 가전연을 보자, 곧 해치려 했다. 가전연이 “제가 무슨 허물이 있어 해치려 하십니까?”라고 하자 왕은 “삭발한 자를 보면 불길하므로 죽이려 한다”고 했다. 가전연이 왕에게 말하였다. “지금 불길한 일은 도리어 제게 있고 왕에게 있지 않습니다.” 왜냐하면 왕은 나를 보았어도 손해가 없지만, 나는 왕을 보자 왕이 나를 죽이려 하기 때문이다. 이것으로 미루면 불길한 것은 바로 내게 있다.” 왕은 총명하여 곧 뜻을 깨닫고, 가전연을 놓아주었다. 그리고 몰래 두 사람을 보내 뒤를 따라가 어디에 머물고 무엇을 먹고 마시는지 살피게 했다. 가전연이 나무 아래 앉아 걸식한 음식을 먹는 것을 보고 두 사람에게 조금 남겨 주었다. 나머지는 강물에 부었다. 사신들이 돌아가 그 일을 모두 왕에게 말하였다. 뒤에 왕이 가전연을 청해 거친 음식을 주고 사람을 보내 “오늘 이 음식이 뜻에 맞습니까?”라고 물었다. 존자는, “음식의 힘으로 충분히 배부릅니다”라고 답했다. 뒤에 훌륭하고 미세한 음식을 주고 다시 물으니, 또 “음식의 힘으로 충분히 배부릅니다”라고 답했다. 왕이 직접 “내가 드리는 음식은 거칠든 곱든 늘 충분하다고 하니 무슨 뜻입니까?”라고 묻자 존자가 답했다. “몸과 입은 부엌과 같습니다. 전단도 태우고 똥 같은 더러운 것도 태웁니다. 몸과 입도 마찬가지라 음식의 거칠고 고움을 가리지 않고 배부름을 한도로 삼습니다.” 그리고 게송을 말하였다. “이 몸은 수레와 같아서 좋고 나쁨을 가리지 않는다. 향기로운 기름과 냄새나는 기름을 똑같이 조절에 쓴다.” 왕은 이 말을 듣고 깊은 신심을 내어 대덕임을 알고 거칠고 고운 음식을 바라문들에게 주었다. 바라문들은 처음 거친 음식을 받자 모두 분노하여, 얼굴빛을 바꾸고 욕했지만 뒤에 좋은 음식을 받자 기뻐하며 찬탄하였다. 왕은 이를 보고 가전연에게 깊은 신심과 공경을 내고 외도 바라문들을 가벼이 여겼다.</w:t>
      </w:r>
    </w:p>
    <w:p>
      <w:pPr>
        <w:pStyle w:val="Heading2"/>
      </w:pPr>
      <w:r>
        <w:t>문단 2325  ·  [1015b04]</w:t>
      </w:r>
    </w:p>
    <w:p>
      <w:pPr/>
      <w:r>
        <w:rPr>
          <w:b/>
        </w:rPr>
        <w:t>원문</w:t>
      </w:r>
    </w:p>
    <w:p>
      <w:pPr>
        <w:pStyle w:val="SourceText"/>
      </w:pPr>
      <w:r>
        <w:t>[1015b04] 彼族姓子為義故者。同一釋種。故曰族姓子也。案中含經第三十四云。佛在舍衛國給孤獨園。告諸比丘。於生活中。下極至邊。謂行乞食。世間大諱謂為[1]秀頭。手擎鉢行。彼族姓子。為義故受。所以者何。以厭患生老病愁戚啼哭憂苦懊惱。汝等非如是心出家學道耶。時比丘答曰。我實無如是心。佛言。汝等愚癡。以出家學道。而更伺欲染著至重。持戒極寬。懈怠失念。不修沙門行。猶如以墨浣墨。以血除血。以垢除垢。以渴除渴。但增其穢。從冥入冥。從闇入闇。汝等持戒極寬。不修沙門行。亦復如是。私云。為義故受者。為厭生老死苦。修出世道。故曰為義故受也。</w:t>
        <w:br/>
        <w:br/>
        <w:t>○[2]頭陀行儀篇第二十一</w:t>
      </w:r>
    </w:p>
    <w:p>
      <w:pPr/>
      <w:r>
        <w:rPr>
          <w:b/>
        </w:rPr>
        <w:t>한국어 번역</w:t>
      </w:r>
    </w:p>
    <w:p>
      <w:pPr>
        <w:pStyle w:val="TranslationText"/>
      </w:pPr>
      <w:r>
        <w:t>“그 족성자는 뜻을 위해 받았다”는 것은 같은 석종이므로 족성자라 한 것이다. 『중아함경』 제34에 따르면 부처님께서 사위국 급고독원에서 비구들에게 생활 가운데, 가장 낮고 끝에 이르는 것은 걸식하는 일이며 세간에서는 이를 크게 꺼려 수두라 하고 손에 발우를 들고 다니는 것이라 하셨다. 그러나 그 족성자는 뜻을 위해 이것을 받는다. 왜 그런가. 생·노·병과 근심·슬픔·울음·걱정·고통·번뇌를 싫어했기 때문이다. “너희도 이런 마음으로 출가해 도를 배우는 것이 아니냐”고 하시자 비구들이 “실제로는 그런 마음이 없습니다”라고 답했다. 부처님이 말씀하셨다. “너희 어리석은 자들아, 출가해 도를 배우면서도 다시 욕망을 엿보고 깊이 집착하며 계율은 매우 느슨하게 지키고 게을러 정념을 잃으며 사문의 행을 닦지 않는다. 이는 먹물로 먹물을 씻고 피로 피를 없애며 때로 때를 제거하고, 갈증으로 갈증을 없애려는 것과 같아서 더러움만 늘어난다. 어둠에서 어둠으로, 암흑에서 암흑으로 들어가는 것이다. 너희가 계를 느슨히 지키고 사문의 행을 닦지 않는 것도 이와 같다.” 사사로이 말하면 “뜻을 위해 받는다”는 것은 생로사의 괴로움을 싫어하여 출세간도를 닦기 때문에 이렇게 말한 것이다. ○ 「두타행의편」 제21.</w:t>
      </w:r>
    </w:p>
    <w:p>
      <w:pPr>
        <w:pStyle w:val="EditorialNote"/>
      </w:pPr>
      <w:r>
        <w:t>교감·번역 메모 | 「世間大諱謂為[1]秀頭」는 교감표식 뒤 독법이 불안정하여 임의 교정하지 않았다.</w:t>
      </w:r>
    </w:p>
    <w:p>
      <w:pPr>
        <w:pStyle w:val="Heading2"/>
      </w:pPr>
      <w:r>
        <w:t>문단 2326  ·  [1015b16]</w:t>
      </w:r>
    </w:p>
    <w:p>
      <w:pPr/>
      <w:r>
        <w:rPr>
          <w:b/>
        </w:rPr>
        <w:t>원문</w:t>
      </w:r>
    </w:p>
    <w:p>
      <w:pPr>
        <w:pStyle w:val="SourceText"/>
      </w:pPr>
      <w:r>
        <w:t>[1015b16] 上明衣食。內外供資。道緣周備。理宜省緣䇿懃修行。行中之最。無越頭陀。故此一篇。廣明儀則。頭陀天音。此土義翻應云抖捒。新譯云。梵言杜多者。此翻搖動。亦云洗蕩。謂搖動煩惱洗滌煩惱也。不異抖捒之義。但傳梵者有訛言。案出要律儀音義云。翻為除糞。抖捒是若譬。言除塵是正翻也。應師云。舊言頭陀。今云杜多。皆梵言輕重也。此翻修治。亦云洮汰。又言斗藪。亦一義耳。就行雖十二不同。約儀唯四種分別。此中廣明行之方法。故曰行儀。</w:t>
      </w:r>
    </w:p>
    <w:p>
      <w:pPr/>
      <w:r>
        <w:rPr>
          <w:b/>
        </w:rPr>
        <w:t>한국어 번역</w:t>
      </w:r>
    </w:p>
    <w:p>
      <w:pPr>
        <w:pStyle w:val="TranslationText"/>
      </w:pPr>
      <w:r>
        <w:t>앞에서는 의식이라는 안팎의 자량을 밝혀 도의 인연이 두루 갖추어졌으니, 이치상 인연을 줄이고 힘써 수행해야 한다. 수행 가운데 가장 뛰어난 것은 두타를 넘는 것이 없으므로 이 한 편에서 그 의칙을 자세히 밝힌다. 두타는 천축의 음이다. 이 땅의 뜻으로는 ‘털어 버림’이라 해야 한다. 신역에서는 범어 두다(杜多)를 ‘흔들어 떨침’이라 하고 또 ‘씻어 없앰’이라 한다. 곧 번뇌를 흔들어 떨치고 씻어 없앤다는 뜻으로 ‘털어 버림’과 다르지 않다. 다만 범어를 전하는 과정에서 잘못이 생겼다. 『출요율의음의』에서는 ‘분뇨를 제거함’이라 번역하고, ‘털어 버림’은 비유이며 ‘먼지를 제거함’이 올바른 번역이라고 한다. 응사(應師)는 옛날에는 두타라 했고 지금은 두다라 하지만, 모두 범어의 경중 차이일 뿐이며 ‘수치(修治)’라고 번역하고 또 ‘도태(洮汰)’라고도 한다. ‘두수(斗藪)’라 하는 것도 같은 뜻이다. 행은 열두 가지로 서로 다르지만 위의는 네 종류로만 나누어 설명한다. 이 가운데 행의 방법을 자세히 밝히므로, ‘행의’라 한다.</w:t>
      </w:r>
    </w:p>
    <w:p>
      <w:pPr>
        <w:pStyle w:val="Heading2"/>
      </w:pPr>
      <w:r>
        <w:t>문단 2327  ·  [1015c01]</w:t>
      </w:r>
    </w:p>
    <w:p>
      <w:pPr/>
      <w:r>
        <w:rPr>
          <w:b/>
        </w:rPr>
        <w:t>원문</w:t>
      </w:r>
    </w:p>
    <w:p>
      <w:pPr>
        <w:pStyle w:val="SourceText"/>
      </w:pPr>
      <w:r>
        <w:t>[1015c01] 報力增上等者。謂報力堅強能行。此用能嚴飾戒品。故言清潔。高超眾累者。濟云。眾人皆不能行此法。良由煩惱擔累重故。眾人煩累既多。故曰眾累。今有人能行。則超彼眾人也。言竦拔不群等者。謂竦由高也。如高樹出眾樹之表名拔萃。此是竦拔也。今百千人中。忽有一人。能行此法者。則出眾人之表。豈非高竦義也。凡所制者並為多貪等者。私云。律凡所制二百五十戒之文中。呵汝所為非。非沙門釋子。非隨順行。所不應為。其中有少欲知足頭陀樂學戒者。皆共呵責舉過白佛。請戒制等。故曰凡所制為多貪也。又解。律中於衣食制戒。多是䟦難陀釋子。於婬中種類制戒。多是迦留陀夷。於非威儀等。多是六群。皆是為貪財色。故聖制戒也。凡開教中先揚此行者。私云。若欲聽諸比丘。即讚歎十二頭陀少欲知足等。意欲進疲怠之人。故言凡開教中先揚等也。又云如律文中。凡所開處。皆言此是頭陀端嚴法。故曰先揚此法也。欲使進彼疲怠之客者。此下二句述成上凡開教中先揚此行也。又可通說制頭陀意也。言客者。謂沙門是三界貴賓。故稱為客。謂其人非久住三界。當於生死疾得解脫故也。趣禪定城者。若能行頭陀。則集生三昧。故曰也。涅槃云。戒定智慧。以為墻壍。意其義也。䇿染塵之夫登尸羅等者。此下二句。顯上凡所制者。並為多貪句也。言登尸羅之階者。何故依此尸羅為陛。案四分律序云。譬如帝釋堂。彫飾眾寶成。七寶為階陛。天人之所行。如是正法堂。七覺意莊嚴。禁戒為階陛。賢聖之所行。即其義也。</w:t>
      </w:r>
    </w:p>
    <w:p>
      <w:pPr/>
      <w:r>
        <w:rPr>
          <w:b/>
        </w:rPr>
        <w:t>한국어 번역</w:t>
      </w:r>
    </w:p>
    <w:p>
      <w:pPr>
        <w:pStyle w:val="TranslationText"/>
      </w:pPr>
      <w:r>
        <w:t>“보력(報力)이 증상하다”는 것은 과보로 얻은 힘이 견고하여 행할 수 있다는 뜻이다. 이것이 계품을 장엄하므로 ‘청결하다’고 한다. “뭇 얽매임을 높이 뛰어넘는다”는 것은, 제(濟)가 말한다. 많은 사람이 이 법을 행하지 못하는 것은 번뇌의 짐이 무겁기 때문이다. 여러 사람의 번뇌 얽힘이 많으므로 ‘중루(眾累)’라 한다. 지금 어떤 사람이 이것을 행할 수 있다면 그 여러 사람을 뛰어넘는 것이다. “우뚝 솟아 무리와 같지 않다”는 것은 높이 솟는다는 뜻이다. 높은 나무가 여러 나무 위로 나오는 것을 발췌라 하니 이것이 우뚝 솟음이다. 지금 백천 사람 가운데 홀로 한 사람이 이 법을 행할 수 있다면, 여러 사람의 표면 위로 드러나니 어찌 높이 솟았다고 하지 않겠는가. “무릇 제정된 것은 모두 탐욕이 많은 자를 위해서이다”라는 것은, 사사로이 말하면 율에서 제정한 이백오십계의 글마다 “너희의 행은 옳지 않다. 사문 석자가 할 일이 아니며 수순하는 행이 아니다”라고 꾸짖는다. 그 가운데 소욕지족하고 두타하며 계를 배우기 좋아하는 이들은, 모두 함께 꾸짖고 허물을 들어 부처님께 아뢰어 계를 제정해 달라고 청한다. 그러므로 모든 제정은 탐욕이 많은 자를 위한 것이라 한다. 또 다른 해석으로는 율에서 의식에 관한 계를 제정한 것은 발난타 석자가 많고 음욕 계열의 제정은, 가류타이가 많으며 비위의 등은 육군비구가 많았다고 한다. 모두 재물과 색욕을 탐했기 때문에 성인이 계를 제정한 것이다. “무릇 허용하는 가르침 가운데 먼저 이 행을 드높인다”는 것은, 사사로이 말하면 비구들에게 무엇을 허용하려 할 때 먼저 십이두타와 소욕지족 등을 찬탄하는데, 피로하고 게으른 사람을 분발시키려는 뜻이므로 그렇게 말한 것이다. 또 율문에서 무릇 허용하는 곳마다 “이는 두타의 단엄한 법이다”라고 하므로 먼저 이 법을 드높인다고 한다. “저 피로하고 게으른 나그네를 분발시키려 한다”는 것은, 이 아래 두 구절이 위의 “무릇 허용하는 가르침 가운데 먼저 이 행을 드높인다”는 말을 서술하여 완성한 것이다. 또는 두타를 제정한 뜻을 통틀어 말한 것이라고도 할 수 있다. ‘객’은 사문이 삼계의 귀한 손님이므로 그렇게 부른다. 그 사람이 삼계에 오래 머무는 이가 아니라 생사에서 빨리 해탈할 사람이기 때문이다. “선정의 성으로 나아간다”는 것은 두타를 행하면 삼매가 모여 생기기 때문에 그렇게 말한다. 『열반경』에서 계·정·혜를, 성벽과 해자로 삼는다고 한 뜻과 같다. “염진의 사람을 채찍질하여 시라의 층계에 오르게 한다”는 아래 두 구절은 위의 “무릇 제정된 것은 모두 탐욕이 많은 자를 위해서이다”라는 구절을 드러낸다. “시라의 층계에 오른다”는 것은, 왜 시라를 층계로 삼는가 하는 것이다. 『사분율』 서문에 “제석의 궁전이 온갖 보배로 장식되어 이루어진 것과 같고, 칠보로 층계를 만들어 천인이 다니는 것과 같다. 이와 같이 정법의 당은, 칠각지로 장엄하고 금계를 층계로 삼아 현성이 다닌다”고 하였으니 바로 그 뜻이다.</w:t>
      </w:r>
    </w:p>
    <w:p>
      <w:pPr>
        <w:pStyle w:val="Heading2"/>
      </w:pPr>
      <w:r>
        <w:t>문단 2328  ·  [1016a03]</w:t>
      </w:r>
    </w:p>
    <w:p>
      <w:pPr/>
      <w:r>
        <w:rPr>
          <w:b/>
        </w:rPr>
        <w:t>원문</w:t>
      </w:r>
    </w:p>
    <w:p>
      <w:pPr>
        <w:pStyle w:val="SourceText"/>
      </w:pPr>
      <w:r>
        <w:t>[1016a03] 佛意欲令弟子隨道行捨世樂等者。案智論第六十八云。是十二頭陀。佛意欲令弟子。隨道行捨世樂。故讚十二頭陀。是佛意。當以頭陀為本。有因緣不得已。而聽餘事。如初轉法輪時。五比丘既得道已白佛言。我當著何等衣。佛言應著納衣。又受戒法中制盡形壽著納衣。乞食。樹下坐。弊棄藥。於古四聖種中。頭陀即是三事也。佛法唯以智慧為本。不以苦為先。是法皆助道隨道。故諸佛常讚歎(文止此述)。私云。有因緣不得已等者。謂出家人先以頭陀。為根本行。脫若身病盛夏嚴冬等緣。方聽作其餘業耳。</w:t>
      </w:r>
    </w:p>
    <w:p>
      <w:pPr/>
      <w:r>
        <w:rPr>
          <w:b/>
        </w:rPr>
        <w:t>한국어 번역</w:t>
      </w:r>
    </w:p>
    <w:p>
      <w:pPr>
        <w:pStyle w:val="TranslationText"/>
      </w:pPr>
      <w:r>
        <w:t>“부처님의 뜻은 제자로 하여금 도를 따라 행하고 세간의 즐거움을 버리게 하려는 것이다”라는 것은 『대지도론』 제68권에 “이 십이두타는 부처님이 제자로 하여금 도를 따라 행하고 세간의 즐거움을 버리게 하려고 찬탄한 것이다”라고 한 데 근거한다. 이것이 부처님의 뜻이니 마땅히 두타를 근본으로 삼아야 한다. 부득이한 인연이 있을 때에야 다른 일을 허락한다. 처음 법륜을 굴리셨을 때와 같다. 오비구가 도를 얻은 뒤 부처님께 “어떤 옷을 입어야 합니까?”라고 묻자 부처님은 “납의를 입어야 한다”고 하셨다. 또 수계법에서는 목숨이 다하도록 납의를 입고 걸식하고 나무 아래 앉고 버려진 약을 쓰도록 제정했다. 옛 사성종 가운데 두타는 바로 이 세 가지 일이다. 불법은 오직 지혜를 근본으로 삼고 고행을 앞세우지 않는다. 이 법들은 모두 도를 돕고 도에 수순하므로 모든 부처가 늘 찬탄하신다(글은 여기까지이다). 사사로이 말하면 “부득이한 인연”이란 출가자가 먼저 두타를 근본행으로 삼되, 몸이 아프거나 한여름·한겨울 같은 인연이 생길 때에만 다른 일을 허락한다는 뜻이다.</w:t>
      </w:r>
    </w:p>
    <w:p>
      <w:pPr>
        <w:pStyle w:val="Heading2"/>
      </w:pPr>
      <w:r>
        <w:t>문단 2329  ·  [1016a13]</w:t>
      </w:r>
    </w:p>
    <w:p>
      <w:pPr/>
      <w:r>
        <w:rPr>
          <w:b/>
        </w:rPr>
        <w:t>원문</w:t>
      </w:r>
    </w:p>
    <w:p>
      <w:pPr>
        <w:pStyle w:val="SourceText"/>
      </w:pPr>
      <w:r>
        <w:t>[1016a13] [1]三界六入一一別論者。諸各有別別對治三界煩惱。故法華經云。滅三毒出三界。即其義也。及對治六入煩惱此亦可知也。不取不捨者。私云。是為中道觀不修不著也。賓云。聖住意經下卷云。抖捒貪欲嗔恚愚痂。抖捒三界內外六入。我說彼人能說抖捒。如是抖捒。若不取不捨不修。不著非不著。我說彼人能說頭陀。(述曰)謂因抖捒。而能證理。不取不捨。既證理已。能依自所證為人宣說。故云我說彼人能說頭陀。</w:t>
      </w:r>
    </w:p>
    <w:p>
      <w:pPr/>
      <w:r>
        <w:rPr>
          <w:b/>
        </w:rPr>
        <w:t>한국어 번역</w:t>
      </w:r>
    </w:p>
    <w:p>
      <w:pPr>
        <w:pStyle w:val="TranslationText"/>
      </w:pPr>
      <w:r>
        <w:t>“삼계와 육입을 하나하나 따로 논한다”는 것은 각각 삼계의 번뇌를 따로 대치하기 때문이다. 『법화경』에서 “삼독을 멸하고 삼계에서 나온다”고 한 것이 그 뜻이다. 육입의 번뇌를 대치하는 것도 알 수 있다. “취하지도 버리지도 않는다”는 것은, 사사로이 말하면 중도관으로서 닦음에도 집착하지 않는다는 뜻이다. 빈(賓)이 말한다. 『성주의경』 하권에서 “탐욕·진에·우치를 털어 버리고 삼계의 안팎 육입을 털어 버리는 사람을 나는 능히 두타를 말하는 사람이라 한다. 이처럼 털어 버리되 취하지도 버리지도 않고 닦지도, 집착하지도 않으며 비집착에도 집착하지 않는 사람을 나는 능히 두타를 말하는 사람이라 한다”고 했다. 서술하면, 두타로 인해 능히 이치를 증득하고 취하지도 버리지도 않게 되며, 이미 이치를 증득한 뒤 자신이 증득한 바에 의지해 남에게 설할 수 있으므로, “나는 그 사람이 능히 두타를 말한다고 한다”고 한 것이다.</w:t>
      </w:r>
    </w:p>
    <w:p>
      <w:pPr>
        <w:pStyle w:val="Heading2"/>
      </w:pPr>
      <w:r>
        <w:t>문단 2330  ·  [1016a21]</w:t>
      </w:r>
    </w:p>
    <w:p>
      <w:pPr/>
      <w:r>
        <w:rPr>
          <w:b/>
        </w:rPr>
        <w:t>원문</w:t>
      </w:r>
    </w:p>
    <w:p>
      <w:pPr>
        <w:pStyle w:val="SourceText"/>
      </w:pPr>
      <w:r>
        <w:t>[1016a21] 以造逆故非我滅者。案十輪經第五卷初云。時金剛藏菩薩。以偈問佛言。毀破禁戒失頭陀。以造逆故非我滅。如過去佛之所說。破淨戒者不入眾。諸有一切沙門事。猶如燋炷皆棄捨。四方眾僧資生業。悉不聽取微少分。若犯四重根本罪。為眾棄捨如死屍。云何此經說忍辱。於惡比丘起悲心。遮制一切諸擿罪。復令供養惡比丘。看此文問意。從前經生。前經云。破戒比丘。一切僧事利養。皆不預分。又不聽國王大臣擿罸。何以若斯。故致此同上言以造逆故非我滅。只喚破戒為逆。由破戒故。自滅頭陀。非我[2]我令頭陀失。故曰非我滅。華手經云以迦葉行頭陀佛分座等者。如華手經抄(云云)。雜含中佛親命以半座手授僧伽梨易迦葉大衣者。如雜含經抄(云云)。唯除一供養人等者。案四分云。佛在舍衛國。住處多諸比丘尼憂婆塞憂婆夷國王大臣外道沙門婆羅門。世尊告諸比丘。我欲三月靜坐思惟。無使外人入。唯除一供養人。諸比丘。便自立制限。若有入者。犯波逸提。爾時長老和先。與波羅國六十比丘。盡是十二頭陀者。詣舍衛國祇洹精舍。問諸比丘。如來在何處。我欲往見。答言世尊三月靜坐。唯除一供養人。若有入者。作提懺。和先問言。世尊有如是語耶。答我等諸比丘。自立制耳。和先云。我不用汝制。何以故。佛有如是語。佛不制者。不應制。已制者不應違。我等悉是阿蘭若。乃至持三衣人。得隨意問訊世尊。即詣佛所。慰問已。問言。汝不聞餘比丘語耶。答聞餘比丘語。我與波羅國六十比丘。俱是蘭若。持三衣故來問訊世尊。佛言善哉善哉。汝等真是練若。乃至持三衣。得隨意問訊世尊。若復有如汝者。亦得隨意問訊世尊。善見云。世尊何故三月靜坐。世尊遍觀眾生。於此三月中。無得道者。是以靜坐。諸比丘等。不解我意。立非時制等也。多論云。佛為諸天說密法故。大論師說云。不欲令外道譏謗故。以常見佛馳騁諸國。謂直棲棲。內無實法。是故靜坐。又欲令將來弟子作軌則故。十誦中欲制多畜衣故。故我靜坐。即四分云。因靜坐。讚歎頭陀諸比丘故。行因捨衣成𧂐是也。別儀云。迦葉分衛。佛命同床。和先節食。名真供養。</w:t>
      </w:r>
    </w:p>
    <w:p>
      <w:pPr/>
      <w:r>
        <w:rPr>
          <w:b/>
        </w:rPr>
        <w:t>한국어 번역</w:t>
      </w:r>
    </w:p>
    <w:p>
      <w:pPr>
        <w:pStyle w:val="TranslationText"/>
      </w:pPr>
      <w:r>
        <w:t>“역죄를 지었기 때문에 내가 멸한 것이 아니다”라는 것은 『십륜경』 제5권 첫머리에 금강장보살이 게송으로 부처님께 “금계를 훼파하고 두타를 잃으며 역죄를 지었기 때문에 내가 멸한 것이 아니다”라고 물은 데 근거한다. “과거 부처님의 말씀처럼 정계를 깨뜨린 자는 대중에 들어가지 못하고 모든 사문의 일을 마치 타버린 심지처럼 모두 버린다. 사방 승가의 자생업에서 아주 적은 몫도 취하지 못하게 하며, 사중 근본죄를 범하면 대중이 죽은 시체처럼 버린다. 그런데 어찌 이 경에서는 악비구에게 인욕하고 자비를 일으키며, 모든 죄를 들추어 벌주는 것을 막고 다시 악비구를 공양하게 하는가?”라고 하였다. 이 질문의 뜻은 앞 경문에서 생긴다. 앞에서 파계비구는, 모든 승사와 이양 분배에 참여하지 못하며 국왕과 대신도 들추어 벌하지 못한다고 했는데 왜 그런가를 묻는다. 그래서 위의 “역죄를 지었기 때문에 내가 멸한 것이 아니다”라는 말이 이어진다. 여기서는 파계를 역이라 부른다. 파계 때문에 스스로 두타를 없앤 것이지 내가 두타를 잃게 한 것이 아니므로 “내가 멸한 것이 아니다”라고 한다. 『화수경』에서 가섭이 두타를 행하였기 때문에 부처님이 자리를 나누어 주셨다는 것은, 『화수경초』와 같다(운운). 『잡아함』에서 부처님이 직접 반 자리를 내어 주고 승가리를 손수 건네 가섭의 대의를 바꾸게 하셨다는 것은 『잡아함경초』와 같다(운운). “오직 한 공양인을 제외한다”는 것은, 『사분율』에 따르면 부처님께서 사위국에 계실 때 그곳에는 많은 비구니·우바새·우바이·국왕·대신·외도 사문·바라문이 있었다. 세존께서 비구들에게 “나는 석 달 동안 고요히 앉아 사유하고자 한다. 외부 사람이 들어오지 못하게 하되 한 공양인만 제외하라”고 하셨다. 비구들은 스스로 제한을 세워 들어오는 자는 바일제를 범한다고 정했다. 그때 장로 화선과 파라국의 육십 비구가, 모두 십이두타를 행하는 사람으로 사위국 기원정사에 왔다. 그들이 비구들에게 “여래는 어디에 계시는가. 가서 뵙고 싶다”고 물었다. 비구들이 “세존께서는 석 달 동안 고요히 앉아 계시며 한 공양인만 제외한다. 들어가는 자는 바일제를 참회해야 한다”고 답했다. 화선이 “세존께서 실제로 그런 말씀을 하셨는가?”라고 물었다. 그들이 “우리 비구들이 스스로 제한을 세운 것이다”라고 하자 화선은 “나는 너희가 정한 것을 따르지 않겠다”고 하였다. 왜냐하면 부처님께서 “부처가 제정하지 않은 것은 제정해서는 안 되고 이미 제정한 것은 어겨서는 안 된다”고 하셨기 때문이다. 우리 모두 아란야행자이며 삼의를 지니는 사람이므로 마음대로 세존께 문안드릴 수 있다.” 그들은 곧 부처님께 가서 문안하였다. 부처님이 “너희는 다른 비구들의 말을 듣지 못했는가?”라고 물으셨다. 그들이 “들었습니다. 그러나 저와 파라국의 육십 비구는 모두 아란야행자이고 삼의를 지녔기 때문에 세존께 문안드리러 왔습니다”라고 하자 부처님은 “훌륭하고 훌륭하다. 너희는 참으로 아란야행자이며 삼의를 지닌 자다. 마음대로 나에게 문안드릴 수 있다. 너희와 같은 이가 또 있다면 역시 마음대로 문안드릴 수 있다”고 하셨다. 『선견론』에서 “세존께서 왜 석 달 동안 고요히 앉으셨는가”라고 묻자, 세존께서는 중생을 두루 관찰하여 그 석 달 동안, 도를 얻을 사람이 없었으므로 고요히 앉으셨다고 한다. 비구들이 내 뜻을 이해하지 못하고 비시에 제정을 세웠다는 것이다. 『다론』에서는 부처님이 여러 천인에게 밀법을 설하기 위해서라고 하고, 대논사는, 외도가 비방하지 못하게 하려고 한 것이라고 설명한다. 늘 부처님이 여러 나라를 분주히 다니시는 것을 보면 외도들이 그저 부산히 다니기만 하고 안에 실법이 없다고 할 수 있으므로 고요히 앉으신 것이다. 또 미래 제자들에게 궤칙을 세워 주려는 뜻도 있었다. 『십송률』에서는 장의를 많이 쌓아 두는 것을 제정하려고 고요히 앉으셨다고 한다. 『사분율』에서도 고요히 앉은 인연으로 두타를 행하는 비구들을 찬탄하여 사람들이 옷을 버려 무더기가 되었다고 한다. 『별의』에서는 가섭이 걸식하자, 부처님이 함께 자리하도록 하셨고 화선이 식사를 절제하자 참된 공양이라고 하셨다.</w:t>
      </w:r>
    </w:p>
    <w:p>
      <w:pPr>
        <w:pStyle w:val="EditorialNote"/>
      </w:pPr>
      <w:r>
        <w:t>교감·번역 메모 | 「非我[2]我令頭陀失」의 중복·교감표식을 원문대로 보존하였다.</w:t>
      </w:r>
    </w:p>
    <w:p>
      <w:pPr>
        <w:pStyle w:val="Heading2"/>
      </w:pPr>
      <w:r>
        <w:t>문단 2331  ·  [1016c09]</w:t>
      </w:r>
    </w:p>
    <w:p>
      <w:pPr/>
      <w:r>
        <w:rPr>
          <w:b/>
        </w:rPr>
        <w:t>원문</w:t>
      </w:r>
    </w:p>
    <w:p>
      <w:pPr>
        <w:pStyle w:val="SourceText"/>
      </w:pPr>
      <w:r>
        <w:t>[1016c09] 若有因緣聽入塔寺等者。案十住毗婆沙第十三云。比丘雖受蘭若。若有因緣事。則入塔寺。佛法有通有塞。非如外道。何者曰因緣。答曰。一供給病人。二為病求醫藥具。三為病者求看病人。四為病者說法。五為餘比丘說法。六聽法教化。七為供養恭敬大德。八為供給聖眾。九為讀誦深經。十教他令讀誦深經。有如是等諸因。來至塔等。私云。佛法隨機。行藏任時。故有通塞。若外道法。一閉不開。不同外道盡形空處者。濟云。外道一制無開。在蘭若之中。若苦行則終身不許入城。若入則諸外道擯之也。故玄弉法師初發西域歸之前。彼戒日王欲顯弉之德。乃語曰。朕欲大作論場試師。師制。然後放師歸東土。竟於城中。擊論皷。盛集七眾及外道。於恒水邊。令弉登論席。四眾作難。經於七日。獎竟不屈。初從城中。獎與戒日王及戒賢論師同載一船。往趣論場。道逢一外道。於高幢頭立。幢上著盤。其人立上。合掌向日從朝至暗。視日不息。至夜方下。如是終身。獎欲化之。戒賢勸莫往。化不可得。弉往由增誘喻。令入佛法出家。外道答言。我亦知佛法勝我之法。然我祖父相承此業。終無改期。化竟不得。</w:t>
      </w:r>
    </w:p>
    <w:p>
      <w:pPr/>
      <w:r>
        <w:rPr>
          <w:b/>
        </w:rPr>
        <w:t>한국어 번역</w:t>
      </w:r>
    </w:p>
    <w:p>
      <w:pPr>
        <w:pStyle w:val="TranslationText"/>
      </w:pPr>
      <w:r>
        <w:t>“인연이 있으면 탑사에 들어가는 것을 허락한다”는 것은 『십주비바사론』 제13에 근거한다. 비구가 비록 아란야행을 받아 지녀도 인연이 있으면 탑사에 들어갈 수 있다. 불법에는 통함과 막힘이 있어 외도와 같지 않다. 어떤 것을 인연이라 하는가. 답한다. 첫째 병자를 공양하는 것, 둘째 병자를 위해 의약 도구를 구하는 것, 셋째 병자를 위해 간병인을 구하는 것, 넷째 병자를 위해 설법하는 것, 다섯째 다른 비구에게 설법하는 것, 여섯째 법을 듣고 교화를 받는 것, 일곱째 대덕을 공양하고 공경하는 것, 여덟째 성중을 공양하는 것, 아홉째 깊은 경을 독송하는 것, 열째 남에게 깊은 경을 독송하도록 가르치는 것이다. 이런 여러 인연이 있으면 탑 등에 올 수 있다. 사사로이 말하면 불법은 근기에 따라 행과 은둔을 때에 맡기므로 통함과 막힘이 있다. 외도의 법은, 한 번 닫히면 다시 열리지 않아 외도가 평생 빈 곳에 머무는 것과는 다르다. 제(濟)가 말한다. 외도는 한 번 제정하면 허용이 없다. 아란야 가운데 있으면서 고행하면 평생 성에 들어오는 것을 허락하지 않고, 들어오면 다른 외도들이 쫓아낸다. 현장법사가 서역에서 동쪽으로 돌아오기 전에, 계일왕이 현장의 덕을 드러내려 “짐이 크게 논장을 열어 법사를 시험하겠다. 법사가 이긴 뒤에 동토로 돌아가게 하겠다”고 하였다. 마침내 성 안에서 논고를 울려 칠중과 외도를 크게 모으고, 항수 가에서 현장에게 논석에 오르게 했다. 사중이 논난하여 칠 일이 지나도 현장은 끝내 굴하지 않았다. 처음 성에서 나올 때 현장은 계일왕과 계현논사와 함께 한 배를 타고 논장으로 갔다. 길에서 어떤 외도가 높은 깃대 꼭대기에 서 있는 것을 보았다. 깃대 위에 쟁반을 놓고 그 위에 서서 합장한 채 아침부터 저녁까지 해를 바라보고 밤이 되어서야 내려왔다. 평생 그렇게 하는 사람이었다. 현장이 교화하려 하자 계현이 가지 말라고 하며 교화할 수 없다고 했다. 현장이 가서 여러 방편으로 타일러 불법에 출가하도록 하자 외도는 “나도 불법이 내 법보다 뛰어난 줄 안다. 그러나 조부 때부터 이 업을 이어 왔으므로 끝내 바꿀 수 없다”고 답했다. 결국 교화하지 못했다.</w:t>
      </w:r>
    </w:p>
    <w:p>
      <w:pPr>
        <w:pStyle w:val="Heading2"/>
      </w:pPr>
      <w:r>
        <w:t>문단 2332  ·  [1017a05]</w:t>
      </w:r>
    </w:p>
    <w:p>
      <w:pPr/>
      <w:r>
        <w:rPr>
          <w:b/>
        </w:rPr>
        <w:t>원문</w:t>
      </w:r>
    </w:p>
    <w:p>
      <w:pPr>
        <w:pStyle w:val="SourceText"/>
      </w:pPr>
      <w:r>
        <w:t>[1017a05] 頭陀名通聚落空野者。謂十二頭陀中。有蘭若冢間二法。要出城邑之外。餘十通空聚也。唯願律師不許此義。謂就處五中。蘭若一處是位。餘冢間樹下等四是別。若在聚落。雖露坐冢間等。不名頭陀也。就食四中。乞食一法是位。若一揣一坐是別。以乞得食。制一揣一坐不作殘食。名為頭陀。若食僧食。縱令一坐一摶等。不名頭陀。然律無此文。但願律師自釋也。</w:t>
      </w:r>
    </w:p>
    <w:p>
      <w:pPr/>
      <w:r>
        <w:rPr>
          <w:b/>
        </w:rPr>
        <w:t>한국어 번역</w:t>
      </w:r>
    </w:p>
    <w:p>
      <w:pPr>
        <w:pStyle w:val="TranslationText"/>
      </w:pPr>
      <w:r>
        <w:t>“두타라는 명칭은 마을과 빈 들에 통한다”는 것은 십이두타 가운데 아란야와 총간의 두 법은 반드시 성읍 밖으로 나가야 하고 나머지 열 가지는 빈 들과 마을에 모두 통한다는 뜻이다. 원율사는 이 뜻을 허락하지 않는다. 장소에 관한 다섯 가운데 아란야 한 곳이 기본 자리이고 나머지 총간·수하 등 네 가지는 별상이라고 본다. 마을 안에서는 비록 노좌하거나 무덤 사이에 있어도 두타라 하지 않는다. 음식에 관한 네 가지 가운데, 걸식 한 법이 기본 자리이고 일단식·일좌식은 별상이다. 걸식한 음식을 얻은 뒤 한 덩이·한 자리에서 먹고 잔식법을 하지 않는 것을 두타라 한다. 승가의 음식을 먹는다면 비록 한 자리·한 덩이로 먹어도, 두타라 하지 않는다. 그러나 율에는 이런 글이 없고 원율사가 스스로 해석한 것이다.</w:t>
      </w:r>
    </w:p>
    <w:p>
      <w:pPr>
        <w:pStyle w:val="Heading2"/>
      </w:pPr>
      <w:r>
        <w:t>문단 2333  ·  [1017a12]</w:t>
      </w:r>
    </w:p>
    <w:p>
      <w:pPr/>
      <w:r>
        <w:rPr>
          <w:b/>
        </w:rPr>
        <w:t>원문</w:t>
      </w:r>
    </w:p>
    <w:p>
      <w:pPr>
        <w:pStyle w:val="SourceText"/>
      </w:pPr>
      <w:r>
        <w:t>[1017a12] 上釋頭陀總名義竟。下明列數明體法也。糞掃衣者。有云。梵言謗藪苟腹擔。此言糞掃衣也。由著法衣有惡易見者。慈云。若有惡起當觀此衣。我今披此衣。寧容造惡也。故遺教云。自見如是。若起憍慢。當疾滅之。周那沙彌等者。案寶梁經糞掃衣比丘品云。佛語迦葉。若有比丘。著糞掃衣。無所貪著。能離慢心。以知足故。諸天龍鬼。常樂欲見此比丘也。釋梵四天王合掌作亂況餘小天。又告迦葉。汝見周那沙彌拾不淨臭穢糞掃中物乞食。至阿耨達池欲浣澤之。爾時有常住諸天。皆以遠迎。頭面作禮。彼諸天等。皆樂淨潔。而取周那沙彌所不淨糞掃衣。而為浣之。令無垢穢。又取浣汁。自以洗身。諸天知周那能持於戒。入諸禪定。有大威德。是故奉迎。恭敬作禮。迦葉汝見須䟦梵志著淨潔衣乞食已。欲至阿耨達池。時常住諸天。於池四面。面各五里。遙遮梵志。不令延池。恐以不淨食及以殘食。污此大池。迦葉誰聞是事。於聖法中不懃修學。</w:t>
      </w:r>
    </w:p>
    <w:p>
      <w:pPr/>
      <w:r>
        <w:rPr>
          <w:b/>
        </w:rPr>
        <w:t>한국어 번역</w:t>
      </w:r>
    </w:p>
    <w:p>
      <w:pPr>
        <w:pStyle w:val="TranslationText"/>
      </w:pPr>
      <w:r>
        <w:t>이상으로 두타의 총명 뜻을 해석하였다. 이하 숫자를 열거하여 체법을 밝힌다. 분소의란, 어떤 이는 범어 방수구복담을 분소의라 번역한다고 한다. “법의를 입으면 악이 쉽게 드러난다”는 것은, 자(慈)가 말한다. 악이 일어나려 할 때 “나는 지금 이 옷을 걸쳤는데 어찌 악을 지을 수 있겠는가”라고 관한다는 뜻이다. 그러므로 『유교경』에서 “스스로 이와 같음을 보고 교만이 일어나면 빨리 없애라”고 하였다. 주나사미 등에 대해서는, 『보량경』 「분소의비구품」에서 부처님이 가섭에게 “분소의를 입고 탐착이 없으며 만심을 떠나 지족하는 비구를 여러 천·용·귀신이, 늘 보고 싶어 한다. 제석·범천·사천왕도 합장하여 공경하는데 하물며 작은 천들이겠는가”라고 하신다. 또 가섭에게 “너는 주나사미가 냄새나고 더러운 분소 속의 물건을 주워 걸식하고, 아뇩달지에 가서 씻으려 할 때 상주하는 여러 천인이 멀리까지 마중 나와 머리와 얼굴로 예배하는 것을 보았느냐. 그 천들은 모두 청결을 좋아하지만 주나사미의 더러운 분소의를 받아, 직접 빨아 때를 없애고 그 빨래물을 가져 자기 몸을 씻는다. 이는 주나가 계를 잘 지키고 여러 선정에 들어 큰 위덕이 있음을 알기 때문에 맞이하여 공경하고 예배하는 것이다. 가섭아, 너는 또 수발 범지가 깨끗한 옷을 입고 걸식한 뒤 아뇩달지에 가려 할 때 상주하는 여러 천인이 못의 사방에서 각 오 리 떨어진 곳에서 범지를 멀리 막아 못 가까이 오지 못하게 한 것을 보았느냐. 더러운 음식과 잔식으로 큰 못을 더럽힐까 두려워서였다. 가섭아, 누가 이 일을 듣고도 성법 가운데 부지런히 닦고 배우지 않겠는가.”</w:t>
      </w:r>
    </w:p>
    <w:p>
      <w:pPr>
        <w:pStyle w:val="Heading2"/>
      </w:pPr>
      <w:r>
        <w:t>문단 2334  ·  [1017b05]</w:t>
      </w:r>
    </w:p>
    <w:p>
      <w:pPr/>
      <w:r>
        <w:rPr>
          <w:b/>
        </w:rPr>
        <w:t>원문</w:t>
      </w:r>
    </w:p>
    <w:p>
      <w:pPr>
        <w:pStyle w:val="SourceText"/>
      </w:pPr>
      <w:r>
        <w:t>[1017b05] 善見云三乘聖人皆乞食者。礪云。佛自乞食。且論有四意。一三世諸佛法爾乞食。二為充驅資身長道自行益故。三福利施主及報益故。四為聲聞弟子彷彿成規故。</w:t>
      </w:r>
    </w:p>
    <w:p>
      <w:pPr/>
      <w:r>
        <w:rPr>
          <w:b/>
        </w:rPr>
        <w:t>한국어 번역</w:t>
      </w:r>
    </w:p>
    <w:p>
      <w:pPr>
        <w:pStyle w:val="TranslationText"/>
      </w:pPr>
      <w:r>
        <w:t>“『선견론』에서 삼승의 성인은 모두 걸식한다고 한다”는 말이다. 려(礪)가 말한다. 부처님이 직접 걸식하신 데에는 네 가지 뜻이 있다. 첫째 삼세의 모든 부처가 본래 그러한 법으로 걸식한다. 둘째 몸을 자양하고 도를 기르며 스스로의 수행 이익을 채우기 위해서이다. 셋째 시주에게 복리와 과보의 이익을 주기 위해서이다. 넷째 성문 제자들에게 본받을 규범을 이루어 주기 위해서이다.</w:t>
      </w:r>
    </w:p>
    <w:p>
      <w:pPr>
        <w:pStyle w:val="Heading2"/>
      </w:pPr>
      <w:r>
        <w:t>문단 2335  ·  [1017b09]</w:t>
      </w:r>
    </w:p>
    <w:p>
      <w:pPr/>
      <w:r>
        <w:rPr>
          <w:b/>
        </w:rPr>
        <w:t>원문</w:t>
      </w:r>
    </w:p>
    <w:p>
      <w:pPr>
        <w:pStyle w:val="SourceText"/>
      </w:pPr>
      <w:r>
        <w:t>[1017b09] 三以觀他意色心不安者。慈云。若作直歲維那。常觀他綱維及徒眾。喜恐不如法。故自頑色常。或變或動心亦戰恐故也。若無兼味者。喚多有菜蔬為兼味也。或可食中加常之味。故曰兼味。</w:t>
      </w:r>
    </w:p>
    <w:p>
      <w:pPr/>
      <w:r>
        <w:rPr>
          <w:b/>
        </w:rPr>
        <w:t>한국어 번역</w:t>
      </w:r>
    </w:p>
    <w:p>
      <w:pPr>
        <w:pStyle w:val="TranslationText"/>
      </w:pPr>
      <w:r>
        <w:t>“셋째 남의 뜻과 안색을 살펴 마음이 편안하지 않다”는 것은, 자(慈)가 말한다. 직세·유나가 되면 늘 다른 강유와 대중을 살펴 혹 법답지 않을까 걱정하므로 얼굴빛이 일정하지 않고 변하거나 움직이며 마음도 두려움에 떤다는 뜻이다. “겸미가 없다”는 것은, 채소 반찬이 많은 것을 겸미라 부르는 것이며, 또는 음식에 평소보다 더한 맛을 더하는 것을 겸미라 할 수도 있다.</w:t>
      </w:r>
    </w:p>
    <w:p>
      <w:pPr>
        <w:pStyle w:val="Heading2"/>
      </w:pPr>
      <w:r>
        <w:t>문단 2336  ·  [1017b13]</w:t>
      </w:r>
    </w:p>
    <w:p>
      <w:pPr/>
      <w:r>
        <w:rPr>
          <w:b/>
        </w:rPr>
        <w:t>원문</w:t>
      </w:r>
    </w:p>
    <w:p>
      <w:pPr>
        <w:pStyle w:val="SourceText"/>
      </w:pPr>
      <w:r>
        <w:t>[1017b13] 道側而行次第乞食等者。案寶梁經中文極要。至時引出如寶梁經抄(云云)。得食已作念言此賊食此自食等者。對此文因引涅槃三十四云。佛言若有比丘。發心乞食。預作是念。我當乞食。願得好者。莫得[1]兼惡。願必多得。莫令尠少。亦願速得。莫令遲晚。如是比丘不名於食得厭離想。所修善法。日夜衰耗。不善之法。漸當增長。若有比丘。欲乞食時。先當願言。令諸乞者悉得飽滿。其施食者。得無量福。我若得食。為療毒身。修習善法。利益施主。住是願時。所修善法。日夜增長。不善之法漸當消滅。若有比丘。能如是修。當知是人。不空食於國中信施。</w:t>
      </w:r>
    </w:p>
    <w:p>
      <w:pPr/>
      <w:r>
        <w:rPr>
          <w:b/>
        </w:rPr>
        <w:t>한국어 번역</w:t>
      </w:r>
    </w:p>
    <w:p>
      <w:pPr>
        <w:pStyle w:val="TranslationText"/>
      </w:pPr>
      <w:r>
        <w:t>“길가를 따라 차례로 걸식한다”는 것은 『보량경』의 글이 매우 중요하므로 때가 되면 『보량경초』에서 인용한다(운운). “음식을 얻은 뒤 이 도둑의 음식, 이 자기 음식이라고 생각한다”는 것은, 이 글에 대하여 『열반경』 34권을 인용한다. 부처님이 말씀하시기를 “비구가 걸식하려 하면서 미리 ‘나는 걸식할 것이다. 좋은 것을 얻고 나쁜 것은 얻지 않기를, 반드시 많이 얻고, 적게 얻지 않기를, 빨리 얻고 늦지 않기를’ 하고 생각한다면 그 비구는 음식에 염리상을 얻은 것이 아니다. 닦는 선법은 밤낮 줄어들고 불선법은 점차 늘어난다. 비구가 걸식하려 할 때 먼저 ‘모든 걸식하는 이가 다 배부르게 되고 음식을 베푸는 이는 무량한 복을 얻기를. 내가 음식을 얻으면 독과 같은 몸을 치료하고 선법을 닦아, 시주를 이롭게 하리라’고 서원해야 한다. 이런 원에 머물면 닦는 선법이 밤낮 늘고 불선법은 점차 소멸한다. 비구가 이렇게 닦을 수 있다면 그 사람은, 나라 안의 신시를 헛되이 먹는 사람이 아니다.”</w:t>
      </w:r>
    </w:p>
    <w:p>
      <w:pPr>
        <w:pStyle w:val="Heading2"/>
      </w:pPr>
      <w:r>
        <w:t>문단 2337  ·  [1017b24]</w:t>
      </w:r>
    </w:p>
    <w:p>
      <w:pPr/>
      <w:r>
        <w:rPr>
          <w:b/>
        </w:rPr>
        <w:t>원문</w:t>
      </w:r>
    </w:p>
    <w:p>
      <w:pPr>
        <w:pStyle w:val="SourceText"/>
      </w:pPr>
      <w:r>
        <w:t>[1017b24] 七無見頂善根者。如前乞食無盡因。說無見頂報。</w:t>
      </w:r>
    </w:p>
    <w:p>
      <w:pPr/>
      <w:r>
        <w:rPr>
          <w:b/>
        </w:rPr>
        <w:t>한국어 번역</w:t>
      </w:r>
    </w:p>
    <w:p>
      <w:pPr>
        <w:pStyle w:val="TranslationText"/>
      </w:pPr>
      <w:r>
        <w:t>“일곱째 무견정의 선근”이라는 것은 앞의 걸식의 무진인에서 무견정의 과보를 말한 것과 같다.</w:t>
      </w:r>
    </w:p>
    <w:p>
      <w:pPr>
        <w:pStyle w:val="Heading2"/>
      </w:pPr>
      <w:r>
        <w:t>문단 2338  ·  [1017c01]</w:t>
      </w:r>
    </w:p>
    <w:p>
      <w:pPr/>
      <w:r>
        <w:rPr>
          <w:b/>
        </w:rPr>
        <w:t>원문</w:t>
      </w:r>
    </w:p>
    <w:p>
      <w:pPr>
        <w:pStyle w:val="SourceText"/>
      </w:pPr>
      <w:r>
        <w:t>[1017c01] 佛將釋子去迦毗羅城五十里等者。立云。西國語倒。合是十五里。是翻譯者過也。何有五十里乞食耶。案智論云。佛成道已。淨飯王令諸釋子出家為佛弟子。佛便將釋子。至舍婆提。所以爾者。以其未離欲。若近親里。恐其破戒。故將至舍婆提。令身子目連等教化之。初夜後夜。專精不睡。勤修精進。皆得道果。得道果已。佛將還本國。住迦毗羅婆仙人林中。此林去迦毗羅婆城。五十里。是諸釋子。先遊戲園。諸釋子在舍婆提時。初夜後夜。專精不睡。故以夜為長。今又從林中來。入城乞食。覺道里長遠。佛知其心。爾時有一師子。來禮佛足。住在一面。以此上三因緣故。佛意說偈。不寐夜長。疲倦道長。愚生死長。莫知正法。佛告諸比丘。汝未出家時。其心放逸。多睡眠故。不覺夜長。今初夜後夜。專精求道。減省睡眠。故覺夜為長。又此迦羅婆林。汝本駕乘遊戲。不覺為遠。今著衣持鉢。步行疲極。故覺道長。又此師子。毗婆尸佛時。為婆羅門。師子見佛說法。來至佛所。是時大眾以聽佛法故。無共語者。意生惡念。發惡罵言。此諸禿輩。與畜生何異。不別好人。不知言語。以惡口業故。從毗婆尸佛乃至今日。九十一劫。常墮畜生。此人爾時意應合得道。以愚痴故。自作生死長久。今於我所。心清淨故。當得解脫。大目連乞食為梵志所圍打骨肉爛等者。如增一阿含抄(云云)。舍利弗先入滅度為患重故者。身子滅緣如後明辨。所以先滅度者。三世佛法。第一弟子。皆先佛涅槃。以不忍見佛滅故。又如俗中國王欲遊行時。大臣必先往。故今此中。文明身子先在目連前滅者。為初悟入佛法。身子在前。今涅槃亦在前也。以身子一生恒病風。兼患頭痛。故言為患重。故三界諸天墮淚如雨者。問既言三界。則無色天本無其色。如何得言墮淚。復有經言。無色界天佛邊側立者。答古來解云。無色界天雖無麤色。而有細色。故言墮淚。今解不然。雖可麤細有殊。莫非俱是其色。何名無色天也。唐三藏解云。然無色天。報處實無其色。但以生於彼者。皆是定心相應。故入定之力。變其識故為其色身。故能佛邊側立。或復墮淚(云云)。</w:t>
      </w:r>
    </w:p>
    <w:p>
      <w:pPr/>
      <w:r>
        <w:rPr>
          <w:b/>
        </w:rPr>
        <w:t>한국어 번역</w:t>
      </w:r>
    </w:p>
    <w:p>
      <w:pPr>
        <w:pStyle w:val="TranslationText"/>
      </w:pPr>
      <w:r>
        <w:t>“부처님이 석자들을 데리고 가비라성에서 오십 리 떨어진 곳으로 가셨다”는 것은, 입(立)이 말한다. 서역의 어순이 뒤집혀 있으니 ‘십오 리’라고 해야 하며 번역자의 잘못이다. 어찌 오십 리를 걸어 걸식할 수 있겠는가. 『대지도론』에 따르면 부처님께서 성도한 뒤, 정반왕이 여러 석자에게 출가하여 부처님 제자가 되게 하였다. 부처님은 곧 석자들을 사바제에 데려갔다. 아직 욕심을 떠나지 못해 친족 가까이에 있으면 파계할까 염려했기 때문이다. 그래서 사바제로 데려가 사리불·목련 등이 교화하게 하였다. 초야와 후야에 잠자지 않고 정진하여 모두 도과를 얻었다. 도과를 얻은 뒤 부처님은 그들을 본국으로 데려와, 가비라바 선인림에 머물렀다. 이 숲은 가비라바성에서, 오십 리 떨어져 있었고 석자들이 전에 놀던 동산이었다. 그들이 사바제에 있을 때 초야·후야에 잠자지 않고 정진했기 때문에 밤이 길다고 느꼈다. 또 지금 숲에서 성으로 걸식하러 오니, 길이 멀다고 느꼈다. 부처님이 그 마음을 아셨다. 그때 사자 한 마리가 와서 부처님 발에 예배하고 한쪽에 머물렀다. 이 세 인연 때문에 부처님은 게송으로 “잠들지 않으면 밤이 길고 피곤하면 길이 길며, 어리석은 이는 생사가 길어 정법을 알지 못한다”고 말씀하셨다. 그리고 비구들에게 “너희가 아직 출가하지 않았을 때에는 마음이 방일하여 많이 잤기 때문에 밤이 긴 줄 몰랐다. 지금은 초야와 후야에 도를 구하며 잠을 줄였기 때문에 밤이 길다고 느낀다. 또 이 가라바림은 예전에 수레를 타고 놀러 다녔기에 먼 줄 몰랐지만 지금은 옷을 입고 발우를 들고 걸어 극히 피곤하므로, 길이 길다고 느낀다. 또 이 사자는 비바사불 때 바라문이었다. 사자가 부처님의 설법을 보고 부처님께 왔는데 당시 대중이 법을 듣고 있어 서로 말하는 이가 없었다. 그는 악한 생각을 내어 거칠게 욕하며 “이 대머리 무리는 축생과 무엇이 다른가. 좋은 사람을 분별하지도 못하고 말을 알아듣지도 못한다”고 하였다. 이 악구업 때문에 비바사불 때부터 오늘에 이르기까지, 구십일 겁 동안 늘 축생에 떨어졌다. 그 사람은 당시 도를 얻을 수 있었으나 어리석음 때문에 스스로 생사를 오래 만든 것이다. 지금 나에게 청정한 마음을 내었으므로 마땅히 해탈할 것이다. “대목련이 걸식하다 범지들에게 둘러싸여 맞아 뼈와 살이 문드러졌다”는 것은 『증일아함초』와 같다(운운). “사리불이 먼저 멸도한 것은 병이 무거웠기 때문이다”라는 것은 신자의 멸도 인연을 뒤에서 밝힌다. 그가 먼저 멸도한 까닭은, 삼세 불법에서, 첫째 제자는 모두 부처님보다 먼저 열반하기 때문이다. 부처님의 열반을 차마 보지 못하기 때문이다. 또 세속에서도 국왕이 유행하려 하면 대신이 반드시 먼저 가는 것과 같다. 그러므로 여기서, 신자가 목련보다 먼저 멸도했다고 한 것은 불법에 처음 깨달아 들어갈 때 신자가 앞섰고 지금 열반도 앞섰기 때문이다. 또 신자는 평생 풍병을 앓고 두통까지 있었으므로 병이 무거웠다고 한다. “삼계의 여러 천인이 눈물을 비처럼 흘렸다”는 것은, 묻는다. 삼계라고 했으니 무색천은 본래 색이 없는데 어찌 눈물을 흘린다고 할 수 있는가. 또 어떤 경에서는 무색계천이 부처님 곁에 서 있었다고 한다. 답한다. 옛 해석에서는 무색계천이 비록 거친 색은 없어도 미세한 색은 있으므로 눈물을 흘릴 수 있다고 하였다. 지금 해석은 그렇지 않다. 거칠고 미세함의 차이가 있어도 모두 색인데 어찌 무색천이라 하겠는가. 당 삼장법사는 무색천의 과보처에는 실제로 색이 없지만 그곳에 태어난 이는 모두 정심과 상응하므로 선정의 힘으로 식을 변화시켜 색신을 만든다고 해석하였다. 그러므로 부처님 곁에 서거나 눈물을 흘릴 수도 있다(운운).</w:t>
      </w:r>
    </w:p>
    <w:p>
      <w:pPr>
        <w:pStyle w:val="Heading2"/>
      </w:pPr>
      <w:r>
        <w:t>문단 2339  ·  [1018a12]</w:t>
      </w:r>
    </w:p>
    <w:p>
      <w:pPr/>
      <w:r>
        <w:rPr>
          <w:b/>
        </w:rPr>
        <w:t>원문</w:t>
      </w:r>
    </w:p>
    <w:p>
      <w:pPr>
        <w:pStyle w:val="SourceText"/>
      </w:pPr>
      <w:r>
        <w:t>[1018a12] 由求小食中食後食失半日功者。立謂。是小食。齋是中食。若作餘食法。名為後食。</w:t>
      </w:r>
    </w:p>
    <w:p>
      <w:pPr/>
      <w:r>
        <w:rPr>
          <w:b/>
        </w:rPr>
        <w:t>한국어 번역</w:t>
      </w:r>
    </w:p>
    <w:p>
      <w:pPr>
        <w:pStyle w:val="TranslationText"/>
      </w:pPr>
      <w:r>
        <w:t>“소식·중식·후식을 구하느라 반나절의 공을 잃는다”는 것은 입(立)이 말한다. 소식은 작은 식사이고 재(齋)는 중식이며 여식법을 하면 후식이라 한다.</w:t>
      </w:r>
    </w:p>
    <w:p>
      <w:pPr>
        <w:pStyle w:val="Heading2"/>
      </w:pPr>
      <w:r>
        <w:t>문단 2340  ·  [1018a14]</w:t>
      </w:r>
    </w:p>
    <w:p>
      <w:pPr/>
      <w:r>
        <w:rPr>
          <w:b/>
        </w:rPr>
        <w:t>원문</w:t>
      </w:r>
    </w:p>
    <w:p>
      <w:pPr>
        <w:pStyle w:val="SourceText"/>
      </w:pPr>
      <w:r>
        <w:t>[1018a14] 一揣食者。私云。一鉢食是也。解脫道論節量食者。案彼論第二卷頭陀品中。明十三頭陀。加常節量食。文云云何節量食。若食飲無度。增身睡重。常生貪樂。為腹無猒。知是過已。見節量功德。我從今日斷不貪恣。節量食。謂籌量所食。不恣於腹。除貪滅病。斷諸懈怠。善人所行。</w:t>
      </w:r>
    </w:p>
    <w:p>
      <w:pPr/>
      <w:r>
        <w:rPr>
          <w:b/>
        </w:rPr>
        <w:t>한국어 번역</w:t>
      </w:r>
    </w:p>
    <w:p>
      <w:pPr>
        <w:pStyle w:val="TranslationText"/>
      </w:pPr>
      <w:r>
        <w:t>“한 덩이 음식”이라는 것은, 사사로이 말하면, 한 발우 음식이다. 『해탈도론』의 절량식은 그 논 제2권 두타품에서 십삼두타를 밝히며 항상 절량식을 더한다. “무엇을 절량식이라 하는가. 먹고 마심에 한도가 없으면, 몸이 무겁고 졸음이 늘며 늘 탐하고 즐기고 배에 만족이 없다. 이 허물을 안 뒤 절량의 공덕을 보고 오늘부터 탐하고 방종하지 않고 절량하여 먹는다. 곧 먹을 것을 헤아려 배를 방종하게 하지 않는다. 탐욕을 제거하고 병을 없애며 모든 게으름을 끊는 것이 선인이 행하는 바이다.”</w:t>
      </w:r>
    </w:p>
    <w:p>
      <w:pPr>
        <w:pStyle w:val="Heading2"/>
      </w:pPr>
      <w:r>
        <w:t>문단 2341  ·  [1018a20]</w:t>
      </w:r>
    </w:p>
    <w:p>
      <w:pPr/>
      <w:r>
        <w:rPr>
          <w:b/>
        </w:rPr>
        <w:t>원문</w:t>
      </w:r>
    </w:p>
    <w:p>
      <w:pPr>
        <w:pStyle w:val="SourceText"/>
      </w:pPr>
      <w:r>
        <w:t>[1018a20] 廣有對治者。案解脫道論云。云何受糞掃衣。謂斷居士施。云何受三衣。謂斷長衣過。云何乞食。謂斷他請。云何次第乞。謂斷超越。云何節量食。謂斷於貪恣。云何樹下坐。謂斷屋舍住。云何冢間。謂斷餘勝處。云何常坐不臥。謂離寢寐(云云)。下則一一解。受居士施有某過。受長衣有某過。受他請有某過。乃至貪恣食。屋下住。各有其過(云云)。</w:t>
      </w:r>
    </w:p>
    <w:p>
      <w:pPr/>
      <w:r>
        <w:rPr>
          <w:b/>
        </w:rPr>
        <w:t>한국어 번역</w:t>
      </w:r>
    </w:p>
    <w:p>
      <w:pPr>
        <w:pStyle w:val="TranslationText"/>
      </w:pPr>
      <w:r>
        <w:t>“널리 대치가 있다”는 것은 『해탈도론』에 “무엇을 분소의 수지라 하는가. 거사의 보시를 끊는 것이다. 무엇을 삼의 수지라 하는가. 장의의 허물을 끊는 것이다. 무엇을 걸식이라 하는가. 남의 청을 끊는 것이다. 무엇을 차례걸식이라 하는가. 뛰어넘는 것을 끊는 것이다. 무엇을 절량식이라 하는가. 탐하고 방종함을 끊는 것이다. 무엇을 수하좌라 하는가. 집에 머무는 것을 끊는 것이다. 무엇을 총간이라 하는가. 다른 좋은 곳을 끊는 것이다. 무엇을 항상 앉고 눕지 않는 것이라 하는가. 잠을 떠나는 것이다”라고 한 데 근거한다(운운). 아래에서는 하나하나 거사의 보시를 받는 허물, 장의를 두는 허물, 남의 청을 받는 허물, 탐하고 방종해 먹는 허물, 집 아래 머무는 허물 등을 각각 말한다(운운).</w:t>
      </w:r>
    </w:p>
    <w:p>
      <w:pPr>
        <w:pStyle w:val="Heading2"/>
      </w:pPr>
      <w:r>
        <w:t>문단 2342  ·  [1018b03]</w:t>
      </w:r>
    </w:p>
    <w:p>
      <w:pPr/>
      <w:r>
        <w:rPr>
          <w:b/>
        </w:rPr>
        <w:t>원문</w:t>
      </w:r>
    </w:p>
    <w:p>
      <w:pPr>
        <w:pStyle w:val="SourceText"/>
      </w:pPr>
      <w:r>
        <w:t>[1018b03] 七蘭若者。出要律儀音義云。西音阿蘭若伽。此言寂靜處也。智論名遠離處最近三里乃至雜行如第六十八卷中者。如智論抄(云云)。遶祇洹虎吼者。引此文。證僧寺在城外蘭若也。案十誦云。佛在舍衛國。時有虎狼。殺鹿食已餘長。諸比丘見殘肉持還。時虎飢起覓殘鹿。遶祇洹吼聲。佛問阿難。虎何故吼。阿難具答。佛言從今不得取虎殘。犯吉羅。何以故。虎不斷望故。若取師子殘無犯。何以故。師子斷望故。</w:t>
      </w:r>
    </w:p>
    <w:p>
      <w:pPr/>
      <w:r>
        <w:rPr>
          <w:b/>
        </w:rPr>
        <w:t>한국어 번역</w:t>
      </w:r>
    </w:p>
    <w:p>
      <w:pPr>
        <w:pStyle w:val="TranslationText"/>
      </w:pPr>
      <w:r>
        <w:t>“일곱째 아란야”라는 것은 『출요율의음의』에서 서역 음 아란야가를 적정처라 번역한다고 한 것이다. 『대지도론』에서는 원리처라 하고 가장 가까운 곳이 삼 리이며, 나아가 잡행은 제68권에 나온다. 『대지도론초』와 같다(운운). “기원정사를 돌며 호랑이가 울었다”는 글을 인용하여 승사가 성 밖 아란야에 있었음을 증명한다. 『십송률』에 따르면 부처님께서 사위국에 계실 때 호랑이와 이리가, 사슴을 죽여 먹고 남긴 것이 있었다. 비구들이 남은 고기를 가지고 돌아오자 배고픈 호랑이가 일어나 남은 사슴을 찾으며 기원정사를 돌며 울었다. 부처님이 아난에게 왜 우는지 묻자 아난이 자세히 답하였다. 부처님은 “이제부터 호랑이가 남긴 것은 취하지 말라. 취하면 길라를 범한다”고 하셨다. 왜냐하면 호랑이는 아직 바라는 마음을 끊지 않았기 때문이다. 사자가 남긴 것은 취해도 범하지 않는다. 왜냐하면 사자는 바라는 마음을 끊기 때문이다.</w:t>
      </w:r>
    </w:p>
    <w:p>
      <w:pPr>
        <w:pStyle w:val="Heading2"/>
      </w:pPr>
      <w:r>
        <w:t>문단 2343  ·  [1018b11]</w:t>
      </w:r>
    </w:p>
    <w:p>
      <w:pPr/>
      <w:r>
        <w:rPr>
          <w:b/>
        </w:rPr>
        <w:t>원문</w:t>
      </w:r>
    </w:p>
    <w:p>
      <w:pPr>
        <w:pStyle w:val="SourceText"/>
      </w:pPr>
      <w:r>
        <w:t>[1018b11] 若僧衣二種蘭若如前明者。謂集僧通局中明僧蘭若界也。隨相護衣戒中。明衣界蘭若也。此明頭陀蘭若及隨四依法者。立明。糞掃衣樹下坐等也。今既能樹下坐。當知隨四依法也。</w:t>
      </w:r>
    </w:p>
    <w:p>
      <w:pPr/>
      <w:r>
        <w:rPr>
          <w:b/>
        </w:rPr>
        <w:t>한국어 번역</w:t>
      </w:r>
    </w:p>
    <w:p>
      <w:pPr>
        <w:pStyle w:val="TranslationText"/>
      </w:pPr>
      <w:r>
        <w:t>“승과 의의 두 종류 아란야는 앞에서 밝힌 것과 같다”는 것은 「집승통국」에서 승의 아란야계를 밝히고, 「수상호의계」에서 의계의 아란야를 밝힌 것을 말한다. 여기서는 두타의 아란야와 사의법을 따르는 것을 밝힌다. 입(立)이 밝힌다. 분소의·수하좌 등이 그것이다. 지금 나무 아래 앉을 수 있으니 사의법을 따름을 알 수 있다.</w:t>
      </w:r>
    </w:p>
    <w:p>
      <w:pPr>
        <w:pStyle w:val="Heading2"/>
      </w:pPr>
      <w:r>
        <w:t>문단 2344  ·  [1018b15]</w:t>
      </w:r>
    </w:p>
    <w:p>
      <w:pPr/>
      <w:r>
        <w:rPr>
          <w:b/>
        </w:rPr>
        <w:t>원문</w:t>
      </w:r>
    </w:p>
    <w:p>
      <w:pPr>
        <w:pStyle w:val="SourceText"/>
      </w:pPr>
      <w:r>
        <w:t>[1018b15] 骨有[1]六百六十毛孔九萬乃至名最空法者。案分別功德論。觀身法者。三十六物。惡露不淨。意得涅槃。何以知之。昔有比丘。蘭若修道。乞食。於江水邊食。食訖澡鉢。時上流岸邊[冗-几+豕]間。有[2]斷死女人。風吹頭髮忽墮鉢中。比丘手執髮。諦視之。訶好。心口獨語。若是馬尾。此復太細。若是男子髮。復太濡細。必是女髮。便生欲念。其髮如是。人必妙好。面如桃華。眼如珠。鼻如截筩。口如含丹。眉如蚰蜒。作是念已。便起欲心。順水尋求。想見顏色。尋求不已。見一女人狐狼已噉。其半身形臭爛。其髮猶存。將髮比之。長短相似。向者欲想釋然自解。復重觀之。此人生時。形容嚴好。今者敗壞。令人得見。我向所起想者。但欲貪身愛欲而生斯念。彼身如是。我復何異。諦計我身。四大合成。福盡緣離。自然解散。覩變心悟。即得道迹。</w:t>
      </w:r>
    </w:p>
    <w:p>
      <w:pPr/>
      <w:r>
        <w:rPr>
          <w:b/>
        </w:rPr>
        <w:t>한국어 번역</w:t>
      </w:r>
    </w:p>
    <w:p>
      <w:pPr>
        <w:pStyle w:val="TranslationText"/>
      </w:pPr>
      <w:r>
        <w:t>“뼈는 육백육십이고 털구멍은 구만이며 나아가 최공법이라 한다”는 것은 『분별공덕론』의 신관법에 근거한다. 몸의 삼십육물은 악로하고 부정하다고 관하여 열반을 얻는다. 어떻게 아는가. 옛날 한 비구가 아란야에서 수행하며 걸식하여 강가에서 먹고 먹은 뒤 발우를 씻었다. 그때 상류 물가의 [冗-几+豕] 사이에서 잘린 죽은 여자의 머리카락이 바람에 날려 발우에 떨어졌다. 비구가 머리카락을 손에 들고 자세히 보며 “아름답다”고 혼잣말하였다. “말꼬리라 하기에는 너무 가늘고 남자의 머리카락이라 하기에는 너무 부드럽고 가늘다. 반드시 여자의 머리카락일 것이다.” 곧 욕념을 일으켜 “머리카락이 이러하니 사람도 반드시 아름다울 것이다. 얼굴은 복숭아꽃 같고 눈은 구슬 같으며, 코는 자른 대통 같고 입은 단사를 머금은 듯하며 눈썹은 유연할 것이다”라고 생각하였다. 이렇게 생각하고 욕심을 일으켜 물길을 따라 찾으며 얼굴을 보고 싶어 했다. 계속 찾다가 여인의 시체를 여우와 이리가 이미 먹어, 몸 절반이 냄새나고 썩었지만 머리카락은 남아 있는 것을 보았다. 그 머리카락을 대어 보니 길고 짧음이 같았다. 조금 전의 욕상은 곧 풀려 스스로 깨달았다. 다시 관하기를 “이 사람은 살아 있을 때 형용이 단정하고 아름다웠으나 지금은 무너져, 사람이 보기도 싫어한다. 내가 앞서 일으킨 생각은 다만 몸에 탐착하고 애욕 때문에 생긴 것이다. 저 몸이 저러하니 내 몸도 무엇이 다르겠는가”라고 하며 자신의 몸을 자세히 헤아렸다. 사대로 합성되었고 복이 다해 인연이 떠나면 자연히 흩어진다. 변화를 보고 마음이 깨달아 곧 도적을 얻었다.</w:t>
      </w:r>
    </w:p>
    <w:p>
      <w:pPr>
        <w:pStyle w:val="EditorialNote"/>
      </w:pPr>
      <w:r>
        <w:t>교감·번역 메모 | 원문의 조합자 「[冗-几+豕]」 및 「[2]斷死女人」을 임의 교정하지 않았다.</w:t>
      </w:r>
    </w:p>
    <w:p>
      <w:pPr>
        <w:pStyle w:val="Heading2"/>
      </w:pPr>
      <w:r>
        <w:t>문단 2345  ·  [1018c05]</w:t>
      </w:r>
    </w:p>
    <w:p>
      <w:pPr/>
      <w:r>
        <w:rPr>
          <w:b/>
        </w:rPr>
        <w:t>원문</w:t>
      </w:r>
    </w:p>
    <w:p>
      <w:pPr>
        <w:pStyle w:val="SourceText"/>
      </w:pPr>
      <w:r>
        <w:t>[1018c05] 七不為音聲荊𣗥所刺者。[3]五謂。在樹下坐。樹上多為眾鳥作聲。躁閙比丘也。樹復有𣗥刺刺人。今在露地。無此過也。</w:t>
      </w:r>
    </w:p>
    <w:p>
      <w:pPr/>
      <w:r>
        <w:rPr>
          <w:b/>
        </w:rPr>
        <w:t>한국어 번역</w:t>
      </w:r>
    </w:p>
    <w:p>
      <w:pPr>
        <w:pStyle w:val="TranslationText"/>
      </w:pPr>
      <w:r>
        <w:t>“일곱째 음성이라는 가시에 찔리지 않는다”는 것은, 오(五)가 말한다. 나무 아래 앉으면 나무 위의 새들이 많이 울어 비구를 시끄럽게 하고 또 나무에 가시가 있어 사람을 찌른다. 지금 노지에 있으면 이런 허물이 없다.</w:t>
      </w:r>
    </w:p>
    <w:p>
      <w:pPr>
        <w:pStyle w:val="EditorialNote"/>
      </w:pPr>
      <w:r>
        <w:t>교감·번역 메모 | 「[3]五謂」는 교감표식 및 화자 표기가 불안정하여 원문 그대로 두었다.</w:t>
      </w:r>
    </w:p>
    <w:p>
      <w:pPr>
        <w:pStyle w:val="Heading2"/>
      </w:pPr>
      <w:r>
        <w:t>문단 2346  ·  [1018c07]</w:t>
      </w:r>
    </w:p>
    <w:p>
      <w:pPr/>
      <w:r>
        <w:rPr>
          <w:b/>
        </w:rPr>
        <w:t>원문</w:t>
      </w:r>
    </w:p>
    <w:p>
      <w:pPr>
        <w:pStyle w:val="SourceText"/>
      </w:pPr>
      <w:r>
        <w:t>[1018c07] 不令他起者。立謂。隨得處即坐。不假他所讓處。</w:t>
      </w:r>
    </w:p>
    <w:p>
      <w:pPr/>
      <w:r>
        <w:rPr>
          <w:b/>
        </w:rPr>
        <w:t>한국어 번역</w:t>
      </w:r>
    </w:p>
    <w:p>
      <w:pPr>
        <w:pStyle w:val="TranslationText"/>
      </w:pPr>
      <w:r>
        <w:t>“남을 일어나게 하지 않는다”는 것은 입(立)이 말한다. 자리를 얻는 대로 곧 앉아 남이 자리를 양보하게 하지 않는다는 뜻이다.</w:t>
      </w:r>
    </w:p>
    <w:p>
      <w:pPr>
        <w:pStyle w:val="Heading2"/>
      </w:pPr>
      <w:r>
        <w:t>문단 2347  ·  [1018c09]</w:t>
      </w:r>
    </w:p>
    <w:p>
      <w:pPr/>
      <w:r>
        <w:rPr>
          <w:b/>
        </w:rPr>
        <w:t>원문</w:t>
      </w:r>
    </w:p>
    <w:p>
      <w:pPr>
        <w:pStyle w:val="SourceText"/>
      </w:pPr>
      <w:r>
        <w:t>[1018c09] 五不隨身欲者。謂臥者。或欲伸。或欲縮。或倚臥。此名隨身欲也。今常坐故。離此過也。七易讀誦經者。既坐不臥。欲續經即便易也。</w:t>
      </w:r>
    </w:p>
    <w:p>
      <w:pPr/>
      <w:r>
        <w:rPr>
          <w:b/>
        </w:rPr>
        <w:t>한국어 번역</w:t>
      </w:r>
    </w:p>
    <w:p>
      <w:pPr>
        <w:pStyle w:val="TranslationText"/>
      </w:pPr>
      <w:r>
        <w:t>“다섯째 몸의 욕구를 따르지 않는다”는 것은 눕는 사람은 혹 몸을 펴고 싶고 혹 오므리고 싶고 혹 기대어 눕고 싶어 하는데 이것을 몸의 욕구를 따른다고 한다. 지금 늘 앉아 있으므로 이 허물을 떠난다. “일곱째 경을 읽고 외우기 쉽다”는 것은 앉아 있고 눕지 않으므로 경을 이어 읽고 싶을 때 곧 하기 쉽다는 뜻이다.</w:t>
      </w:r>
    </w:p>
    <w:p>
      <w:pPr>
        <w:pStyle w:val="Heading2"/>
      </w:pPr>
      <w:r>
        <w:t>문단 2348  ·  [1018c12]</w:t>
      </w:r>
    </w:p>
    <w:p>
      <w:pPr/>
      <w:r>
        <w:rPr>
          <w:b/>
        </w:rPr>
        <w:t>원문</w:t>
      </w:r>
    </w:p>
    <w:p>
      <w:pPr>
        <w:pStyle w:val="SourceText"/>
      </w:pPr>
      <w:r>
        <w:t>[1018c12] 十誦開練若續星經等者。十誦五十六云。阿蘭若比丘應知善道途。善知日數。善知夜。善知夜分。善知星宿。讀誦星宿經。善知修妬路。毗尼。阿毗曇。善知初禪。二三四禪。善知四果等。延聚落比丘。廣說亦同。案五分云。蘭若比丘。不別星宿。諸賊寄宿。語比丘言。我等眠。欲曉語我。賊小眠已。問比丘言。早晚耶。比丘言尚早。如是三問。夜已際曉。猶故言早。逐賊人至。捉賊將去。便嗔言。比丘若語我早晚。眠不至曉。今被此捉。坐此比丘。因此事白佛。佛言蘭若比丘。眾知方相星宿時節早晚等相。復眾記日月歲數等(云云)。</w:t>
      </w:r>
    </w:p>
    <w:p>
      <w:pPr/>
      <w:r>
        <w:rPr>
          <w:b/>
        </w:rPr>
        <w:t>한국어 번역</w:t>
      </w:r>
    </w:p>
    <w:p>
      <w:pPr>
        <w:pStyle w:val="TranslationText"/>
      </w:pPr>
      <w:r>
        <w:t>“『십송률』에서 아란야행자에게 성경을 익히는 것을 허락한다”는 말이다. 『십송률』 제56에는 “아란야 비구는 좋은 길을 알아야 하고 날짜를 잘 알아야 하며 밤과 밤의 구분을 잘 알아야 하고 성수도 잘 알아야 하며 성수경을 독송하고 수다라·비니를 잘 알아야 한다. 아비담을 잘 알고 초선을 잘 알아야 하며, 이선·삼선·사선과 사과 등을 잘 알아야 한다”고 한다. 마을 비구를 인연하여 설명한 것도 대체로 같다. 『오분율』에 따르면 아란야 비구가 성수를 구별하지 못했는데 도적들이 묵으며 비구에게 “우리가 자려고 하니, 날이 밝으려 하면 알려 달라”고 했다. 도적들이 잠시 잔 뒤, “얼마나 되었습니까?”라고 묻자 비구는 “아직 이릅니다”라고 하였다. 이렇게 세 번 물었고 밤이 이미 새려는데도 여전히 이르다고 했다. 도적을 쫓던 사람들이 와서 그들을 붙잡아 가자 도적들은 화를 내며 “비구가 일찍 알려 주었더라면, 날이 밝도록 자지 않아 붙잡히지 않았을 것인데 이 비구 때문에 잡혔다”고 했다. 이 일을 부처님께 아뢰자 부처님은 “아란야 비구는 방향·성수·시절·이른 때와 늦은 때 등의 모습을 알아야 한다”고 하셨다. 또 날짜·달·해의 수 등도 기억해야 한다(운운).</w:t>
      </w:r>
    </w:p>
    <w:p>
      <w:pPr>
        <w:pStyle w:val="Heading2"/>
      </w:pPr>
      <w:r>
        <w:t>문단 2349  ·  [1018c22]</w:t>
      </w:r>
    </w:p>
    <w:p>
      <w:pPr/>
      <w:r>
        <w:rPr>
          <w:b/>
        </w:rPr>
        <w:t>원문</w:t>
      </w:r>
    </w:p>
    <w:p>
      <w:pPr>
        <w:pStyle w:val="SourceText"/>
      </w:pPr>
      <w:r>
        <w:t>[1018c22] 開用火珠者。由其珠能出火。居日出時。將此珠對日則得火。若是水珠對月時出水。此是因緣之法也。</w:t>
        <w:br/>
        <w:br/>
        <w:t>○[4]僧像致敬篇第二十二</w:t>
      </w:r>
    </w:p>
    <w:p>
      <w:pPr/>
      <w:r>
        <w:rPr>
          <w:b/>
        </w:rPr>
        <w:t>한국어 번역</w:t>
      </w:r>
    </w:p>
    <w:p>
      <w:pPr>
        <w:pStyle w:val="TranslationText"/>
      </w:pPr>
      <w:r>
        <w:t>“화주를 사용하는 것을 허락한다”는 것은 구슬이 불을 낼 수 있기 때문이다. 해가 뜰 때 그 구슬을 햇빛에 대면 불을 얻고 수주를 달에 대면 물이 나온다. 이는 인연의 법이다. ○ 「승상치경편」 제22.</w:t>
      </w:r>
    </w:p>
    <w:p>
      <w:pPr>
        <w:pStyle w:val="Heading2"/>
      </w:pPr>
      <w:r>
        <w:t>문단 2350  ·  [1019a01]</w:t>
      </w:r>
    </w:p>
    <w:p>
      <w:pPr/>
      <w:r>
        <w:rPr>
          <w:b/>
        </w:rPr>
        <w:t>원문</w:t>
      </w:r>
    </w:p>
    <w:p>
      <w:pPr>
        <w:pStyle w:val="SourceText"/>
      </w:pPr>
      <w:r>
        <w:t>[1019a01] 上辨衣鉢等儀。乃是資道之要。次顯頭陀軌則。以為勝行之綱。理須敬法重人。庶得光乎至道。此門來意。厥義若斯。又云。始從標宗。終乎頭陀之行。並明眾別之法。法不自立。必有能說之主。復有弘傳之人。法既必藉人弘。理宜加敬於人。故有此篇來也。問云。僧是能敬。像是所敬。致者至也。敬者恭也。然其僧字眾通能所也。文中明僧眾互相恭敬。故知通能所也。今言僧者。取五陰實法假名之僧。像取住持之佛像。即如剃髮染衣白四得戒。位通凡聖。明茲僧也。像者似也。泥龕素𦘕。住持靈儀是也。文中廣彰敬讓法則。故云然也。問師弟名位。理應先像次僧。今題所標何以先僧後像。解云。夫三寶次第。佛寶在先。法僧次後。謂佛三祇行滿。萬德功圓。捨金輪以出家。坐樹王以成道。此名佛寶。次於仙人鹿野苑中。為拘隣等五人說四諦法。乃至十二部經。即是法寶。彼聞法已。悟解資神。聖命善來。獲果得戒。鬚髮自落。法服隨身。此名僧寶。一期化儀次第然矣。今論教傳東土。僧則居先。以迦竺二士來至雒陽。此即僧為初也。白馬䭾經而尋至。即法次也。後時來者。方乃圖𦘕法身。此則佛最後也。以像斯義。故僧居前。又上來金容法身為佛寶。轉妙法輪為法寶。斷結離染為僧寶。此猶約事明三寶。名為別相三寶也。若論理寶又別。則一體之中具三。謂至覺名佛。至理名法。至和名僧也。戒心疏中辨三寶義。總有四別。一理體三寶者。如五分法身為佛寶。滅理無為是法寶。聲聞學無學功德是僧寶。二化相三寶者。如釋迦道王三千為佛寶。演布諦教為法寶。拘隣等五為僧寶。三住持三寶者。形像塔廟為佛寶。紙素所傳為法寶。戒法儀相為僧寶。賓云。言住持三寶者。初明佛寶者。古人皆言佛塔形像及舍利等。名住持佛。故報恩經等。佛在世時。昇忉利天。安居說法。時憂填王思慕世尊。刻壇為像。佛從天下。檀像起迎。禮拜世尊。世尊記言。汝於來世。廣為佛事。名住持佛。新經論師。依解深密經言。汝化身是如來力所住持故。故取化身為住持佛。今詳。通上二義並住持攝。次法寶者。古今同說。紙素文字所載三藏名住持法。次言僧者。薩婆多論。僧為五種。一群羊僧。二無慚愧僧。三別眾僧。四清淨僧。五第一義僧。於中勝義是真實僧。自餘四種。住持僧攝。准十輪經。無慚愧僧。於我正法。雖如死屍。猶勝外道。能示人天善法之處。我終不聽毀辱打罵。此出家者。三世諸佛慈悲護念。據此經中。無慚之僧。亦有一分名住持僧也。四一體三寶者。唯約心體。義分三相。理實無三。隨相則分。一方以化。故照理邊即為覺義。體離名言即為法義。至理無滯和合僧義也。真諦三藏云。一切眾生有本覺性。即是第九阿摩羅識。以方便修。令此本覺本隱今顯。以為佛寶。即本覺上可軌則義以為法寶。無違諍義為僧寶。唐三藏云。三寶之性。不離真如。真如既是覺之實性。立之為佛寶。即軌則性無違諍性皆不離如。為法僧寶。即涅槃云。若然計三寶常住固真諦。此是諸佛最上之誓願。又云佛即是法。法是僧。僧即是常。常即虗空。虗空即是佛性。佛性即是法身。(述曰)此即真如義。又淨名經云。一切眾生皆如也。一切法亦如也。眾賢聖亦如也。明先後次第者。初理體三寶者。如前次第。列其先後。若覈其本。證理方具。法寶為初。但理不自顯。託行以彰。故先五分。佛寶居首。又一解云。理由人顯。道假行成。釋尊出世。方聞三寶。還依化相。故理無別(此双制云理体三寶。與化相三寶。同次第耳)。二明化相者。佛先法次僧後。以釋迦初證。唯佛獨尊。非尊不可在初。故佛居首也。大聖雖現。止得動其耳目。至於煩惑。要假法除。次演聲教。用滌心惱。故法次也。教之所及。行是所歸。雖說無證。還同不說。故拘隣會正方僧寶現。此即化儀次第不可乖也。三住持三寶者。僧初法次佛後。由道假人弘。世途法爾。故迦竺初達現僧儀也。述五乘為善因。明三途為惡果。現法儀也。斯法遠大。非凡小之所開。故表𦘕像於涼臺。推其所說現佛儀也。四一體三寶者。法先僧次佛後。由體是心體。本來無染。妄覆迷倒。故興邪正。今了法本。理實無三。隨相用分。一方行化。故照理邊即是覺義。體離名言即是法義。至理無滯即和合僧義。非法不知。故法居首。非佛不曉故後說。僧居中者。體未純淨。如雜血乳。分有所遣。豈喻醍醐。故不同佛也。明功用者。四寶為言。理寶為勝。由常住故。為世所歸。餘三隨設。體是有法。問心本清淨。非世所染。一體常住。何不為勝。答就理為言。誠如所問。語相為論。穢雜非現。何得同佛所證心源。故涅槃云。或有佛性。二人俱無。明知行果異俱有也。若住持三寶。末世為勝。理在冥通。但為玄德。世唯相有。假相開通。濁世鈍情。非相不動。約機接俗。故說為勝(至下導俗受三皈五戒中。須引此義略示)。</w:t>
      </w:r>
    </w:p>
    <w:p>
      <w:pPr/>
      <w:r>
        <w:rPr>
          <w:b/>
        </w:rPr>
        <w:t>한국어 번역</w:t>
      </w:r>
    </w:p>
    <w:p>
      <w:pPr>
        <w:pStyle w:val="TranslationText"/>
      </w:pPr>
      <w:r>
        <w:t>앞에서는 의발 등의 위의를 밝혔는데 이는 도를 돕는 요체이고, 다음에는 두타의 궤칙을 드러내어 뛰어난 행의 강령으로 삼았다. 이제 이치상 법을 공경하고 사람을 존중하여 지극한 도를 빛내야 한다. 이 문이 온 뜻은 이와 같다. 또 말한다. 처음 「표종」에서 시작하여 두타행에 이르기까지 모두 대중과 개인의 법을 밝혔다. 법은 스스로 서지 못하고 반드시 설할 주체가 있고 또 널리 전하는 사람이 있다. 법은 반드시 사람을 의지해 널리 퍼지므로, 이치상 사람을 더욱 공경해야 한다. 그래서 이 편이 이어진다. 묻는다. 승은 능경이고 상은 소경이다. 치(致)는 이른다는 뜻이고 경(敬)은 공손하다는 뜻이다. 그러나 승이라는 글자는 대중을 통틀어 능과 소에 모두 통한다. 글 가운데 승중이 서로 공경하는 것을 밝히므로 능소에 통함을 알 수 있다. 지금 ‘승’이라 한 것은 오음의 실법을 바탕으로 가명한 승을 취하고, ‘상’은 주지하는 불상을 취한다. 곧 삭발하고 염의하며 백사갈마로 계를 받아 지위가 범성에 통하는 이들이 승이다. 상은 닮았다는 뜻이다. 진흙 감실과 소박한 그림으로 영의가 주지하는 것이 상이다. 글에서 공경과 사양의 법칙을 널리 드러내므로 그렇게 이름한다. 묻는다. 스승과 제자의 명위로 보면 이치상 먼저 상을 말하고 다음에 승을 말해야 하는데 지금 제목에서는 왜 승을 먼저 하고 상을 뒤에 두었는가. 해석한다. 삼보의 차례는 불보가 먼저이고 법보·승보가 뒤이다. 부처님은 삼아승기 동안 행을 원만히 하고 만덕을 갖추어 금륜을 버리고 출가하여 보리수 아래 앉아 성도하셨으니 이를 불보라 한다. 다음 선인녹야원에서 구린 등 오인에게 사제법을 설하고 나아가 십이부경을 설하신 것이 법보이다. 그들이 법을 듣고 깨달아 정신을 자양하고 성인의 명으로 “잘 왔다”고 하자 과를 얻고 계를 받았다. 수염과 머리카락이 저절로 떨어지고 법복이 몸에 따랐으니 이를 승보라 한다. 한 시기의 교화의식은 차례가 이와 같다. 지금 교법이 동토에 전해진 일을 말하면 승이 먼저이다. 가섭마등과 축법란 두 사람이 낙양에 이르렀으니 이것이 승의 처음이다. 백마가 경을 싣고 뒤따라 왔으니 법이 다음이다. 뒤에 온 이들이 비로소 법신의 모습을 그렸으니 불이 마지막이다. 이런 뜻을 본떠 승을 먼저 둔다. 또 앞에서 금빛 용모의 법신을 불보, 묘법륜을 굴리는 것을 법보, 결박을 끊고 염오를 떠나는 것을 승보라 하였다. 이는 사상에서 삼보를 밝힌 것이므로 별상삼보라 한다. 이보를 논하면 또 다르며 한 체 가운데 셋을 갖추니 지극한 깨달음을 불, 지극한 이치를 법, 지극한 화합을 승이라 한다. 『계심소』에서는 삼보의 뜻을 모두 네 가지로 나눈다. 첫째 이체삼보이다. 『오분율』에서 법신을 불보, 적멸의 이치인 무위를 법보, 성문 학·무학의 공덕을 승보라 하는 것과 같다. 둘째 화상삼보이다. 석가가 삼천세계의 도왕인 것이 불보, 제법과 교법을 연설한 것이 법보, 구린 등 다섯 사람이 승보이다. 셋째 주지삼보이다. 형상과 탑묘가 불보, 종이나 비단에 전해진 것이 법보, 계법과 위의의 모습이 승보이다. 빈(賓)이 말한다. 주지삼보 가운데 먼저 불보를 밝히면 옛사람들은 모두 불탑·형상·사리 등을 주지불이라 하였다. 『보은경』 등에 따르면 부처님께서 세상에 계실 때 도리천에 올라, 안거하며 설법하셨다. 우전왕이 세존을 사모하여 전단으로 형상을 새겼다. 부처님이 하늘에서 내려오시자 전단상이 일어나 맞이하고 세존께 예배하였다. 세존은 “너는 미래세에 널리 불사를 할 것이다”라고 수기하셨다. 이를 주지불이라 한다. 새 경론의 논사들은 『해심밀경』에 “그대의 화신은 여래의 힘이 주지하는 바이다”라고 한 데 의거하여 화신을 주지불이라 한다. 지금 자세히 보면 위 두 뜻 모두 주지에 포함된다. 다음 법보는 고금이 모두 종이나 비단의 문자에 실린 삼장을 주지법이라 한다. 다음 승에 대해 『살바다론』은 승을 다섯 종류로 나눈다. 첫째 군양승, 둘째 무참괴승, 셋째 별중승, 넷째 청정승, 다섯째 제일의승이다. 그 가운데 승의승이 진실한 승이고 나머지 네 종류는 주지승에 포함된다. 『십륜경』에 따르면 무참괴승은 나의 정법에서 죽은 시체와 같지만 그래도 외도보다 낫다. 인천의 선법을 보여 줄 수 있으므로 나는 끝내 그들을 훼욕하고 때리고 욕하는 것을 허락하지 않는다. 이 출가자는, 삼세 모든 부처가 자비로 호념하는 대상이다. 이 경에 따르면 무참괴승도 일부는 주지승이라 할 수 있다. 넷째 일체삼보는 오직 마음의 체를 기준으로 뜻에서 세 상을 나눈 것이다. 이치상 실제로 셋은 없지만 상을 따라 나눈다. 한 방향으로 교화하기 때문에 이치를 비추는 면이 곧 각의 뜻이고, 체가 명언을 떠난 면이 법의 뜻이며, 지극한 이치에 막힘이 없는 것이 화합승의 뜻이다. 진제삼장이 말한다. 모든 중생에게 본각성이 있으니 곧 제9 아마라식이다. 방편으로 닦아 본래 숨어 있던 본각을 지금 드러내게 하는 것을 불보라 하고, 그 본각 위의 본받을 규범이 되는 뜻을 법보라 한다. 다툼이 없는 뜻을 승보라 한다. 당 삼장법사가 말한다. 삼보의 성품은 진여를 떠나지 않는다. 진여가 깨달음의 실성이므로 불보로 세우고, 궤칙의 성품과 무위쟁의 성품도 모두 진여를 떠나지 않으므로 법보와 승보가 된다. 곧 『열반경』에서, “만일 삼보가 항상 머문다고 헤아린다면 참으로 진제이다. 이것이 모든 부처의 최상의 서원이다”라고 한 것과 같다. 또 “불이 곧 법이고 법이 승이며 승이 곧 상이고, 상이 곧 허공이며 허공이 곧 불성이고 불성이 곧 법신이다”라고 한다. 서술하면 이는 진여의 뜻이다. 또 『유마경』에서, “모든 중생이 모두 여이고, 모든 법도 여이며 여러 현성도 여이다”라고 한다. 선후 차례를 밝히면 먼저 이체삼보는 앞의 차례처럼 배열한다. 그 근본을 따지면 이치를 증득해야 비로소 갖추므로, 법보가 처음이어야 한다. 다만 이치는 스스로 드러나지 않고 행에 의탁해 나타나므로 먼저 오분을 들어 불보를 첫째로 둔다. 또 다른 해석으로는 이치는 사람으로 인해 드러나고 도는 행을 의지해 이루어지며 석존이 세상에 나오셔야 비로소 삼보를 들을 수 있으므로, 다시 화상의 차례에 의거한다. 따라서 이체삼보와 화상삼보의 차례는 다르지 않다. 둘째 화상을 밝히면 불이 먼저, 법이 다음, 승이 뒤이다. 석가가 처음 증득했을 때 오직 부처만 홀로 존귀하니 존귀한 이를 처음에 두지 않을 수 없어 불이 첫째이다. 대성이 비록 나타나도 다만 귀와 눈을 움직이게 할 뿐이며, 번뇌를 없애려면 반드시 법을 의지해야 한다. 그래서 다음에 성교를 펼쳐 마음의 번뇌를 씻으므로 법이 다음이다. 가르침이 미치는 곳에서 행이 귀결되니 설하였어도 증득이 없다면 설하지 않은 것과 같다. 그래서 구린이 바르게 깨달아야 승보가 나타난다. 이것이 화의의 차례이므로 어길 수 없다. 셋째 주지삼보는 승이 처음, 법이 다음, 불이 뒤이다. 도는 사람을 의지해 널리 퍼지는 것이 세상의 자연스러운 이치이므로 가섭마등과 축법란이 처음 도착하여 승의 모습을 먼저 나타냈다. 오승을 서술해 선인을 밝히고 삼악도를 악과로 밝힌 것이, 법의 모습을 나타낸 것이다. 이 법은 심원하고 커서 범부와 소승이 열 수 있는 것이 아니므로 양대에 형상을 그려 그 설한 바를 미루어 불의 모습을 나타냈다. 넷째 일체삼보에서는 법이 먼저, 승이 다음, 불이 뒤이다. 체는 마음의 체이며 본래 염오가 없으나 망상이 덮어 미혹하고 뒤바뀌어 사와 정이 일어난다. 이제 법의 근본을 깨달으면 이치상 실제 셋은 없고 상에 따라 작용을 나눈다. 한 방향으로 교화하기 때문에 이치를 비추는 쪽이 각의 뜻이고 체가 명언을 떠난 것이 법의 뜻이며 지극한 이치에 막힘이 없는 것이 화합승의 뜻이다. 법이 아니면 알 수 없으므로 법을 첫째로 두고 불이 아니면 깨닫지 못하므로 뒤에 불을 말한다. 승을 가운데 둔 것은 그 체가 아직 완전히 청정하지 않아 피와 우유가 섞인 것과 같고 일부 제거할 것이 남아 있어 어찌 제호에 비할 수 있겠는가. 그래서 부처와 같지 않다. 다음으로 공용을 밝힌다. 네 가지 보배를 말하면 이보(理寶)가 가장 뛰어나다. 항상 머무르기 때문에 세간의 귀의처가 되며, 나머지 셋은 때에 따라 세운 것으로 그 체가 유위법이다. 묻는다. 마음은 본래 청정하여 세간에 물들지 않는다. 일체로 항상 머무는데 어찌 가장 뛰어나지 않은가. 답한다. 이치로 말하면 참으로 질문과 같다. 그러나 현상으로 논하면 더러움이 섞여 아직 드러나지 않았으니 어찌 부처가 증득한 마음의 근원과 같겠는가. 그래서 『열반경』에서 혹은 불성이 있다고 하고, 두 사람 모두 없다고도 하니 행과 과가 서로 다르면서도 함께 있음을 알 수 있다. 주지삼보라면 말세에 가장 뛰어나다. 이치는 그윽이 통하지만 다만 현묘한 덕일 뿐이고 세간에는 오직 형상만 있으므로 형상을 의지해 통로를 연다. 탁한 세상의 둔한 중생은, 형상이 아니면 움직이지 않으므로 근기에 맞추어 세속을 접한다는 점에서 가장 뛰어나다고 한다. 아래에서 속인을 인도하여 삼귀와 오계를 받게 하는 곳에서 이 뜻을 간략히 인용해야 한다.</w:t>
      </w:r>
    </w:p>
    <w:p>
      <w:pPr>
        <w:pStyle w:val="Heading2"/>
      </w:pPr>
      <w:r>
        <w:t>문단 2351  ·  [1020a07]</w:t>
      </w:r>
    </w:p>
    <w:p>
      <w:pPr/>
      <w:r>
        <w:rPr>
          <w:b/>
        </w:rPr>
        <w:t>원문</w:t>
      </w:r>
    </w:p>
    <w:p>
      <w:pPr>
        <w:pStyle w:val="SourceText"/>
      </w:pPr>
      <w:r>
        <w:t>[1020a07] 景者。爾疋云大也。仰者。立謂欽仰也。亦云尊仰也。上瞻曰仰。下臨曰俯。毛詩云。高山仰止。景行行止。此明若時代大大欽仰此佛法。佛法則建立不墜也。慈云。景者影也。欲如來影像被時。應須敬仰。故言斯立也。俗禮命章。立謂。俗中尚有禮儀相敬重也。謂如此致敬之法。先著於俗典之初也。如禮記第一卷。曲禮曰。無不敬也。禮者敬而已矣。敬者禮之本也。由屈敬故。表情盡儀。故曰禮也。又禮者理也。了合於正理。故曰禮也。立云。至如禮記曲禮周禮儀禮。皆備明卑遜揖讓之法。著在禮章中也。以禮章中明即廣敬之儀式。故云俗禮命章也。命者召也。亦云告也。亦云作也。謂此謙恭之法。俗禮中命之作章篇也。說文云。口令曰命。故命字口邊作令也。遜恪攝儀等者。立明。卑遜勤攝威儀。則是道之宗本。故曰始也。字林云。遜者慎也謙也。有云讓也。恪者字林云恭也。敬也。又勒也。謂恭而且勤曰恪也。言爰者於也及也。今言始等者。謂上既謙恭是俗禮所明。今攝儀則是道宗之始也。如律序即云稽首禮諸佛。及法比丘僧。又諸論中。皆先序敬三寶之辭。故曰道宗爰始也。倨慢無知者。上居豫反。說文云。倨者不遜也。慢者傲也。謂不恭敬也。</w:t>
      </w:r>
    </w:p>
    <w:p>
      <w:pPr/>
      <w:r>
        <w:rPr>
          <w:b/>
        </w:rPr>
        <w:t>한국어 번역</w:t>
      </w:r>
    </w:p>
    <w:p>
      <w:pPr>
        <w:pStyle w:val="TranslationText"/>
      </w:pPr>
      <w:r>
        <w:t>경(景)은 『이아』에서 크다는 뜻이다. 앙(仰)은 입(立)이 말하기를 흠앙하고 존앙한다는 뜻이다. 위를 우러러보는 것을 앙이라 하고 아래를 굽어보는 것을 부라 한다. 『모시』에서 “높은 산을 우러르고 큰 길을 따른다”고 했다. 이는 시대 사람들이 크게 이 불법을 흠앙하면 불법이 세워져 무너지지 않음을 밝힌 것이다. 자(慈)는 경을 그림자라고 한다. 여래의 그림과 형상이 세상에 펼쳐질 때 마땅히 공경하고 우러러야 하므로 이렇게 세운 것이다. “속례가 장을 명한다”는 것은 입(立)이 속세에도 예의가 있어 서로 공경하고 존중한다고 풀이한 것이다. 이와 같은 치경의 법이 먼저 속전의 첫머리에 기록되었다는 뜻이다. 『예기』 제1권 「곡례」에 “공경하지 않음이 없어야 한다”고 하니, 예는 공경일 뿐이다. 공경은 예의 근본이다. 몸을 굽혀 공경함으로써 정을 드러내고 위의를 다하므로 예라 한다. 또 예(禮)는 이(理)라고 하니 바른 이치에 합함을 깨달아야 예라 한다. 입(立)이 말한다. 『예기』 「곡례」·『주례』·『의례』 등은 모두 자신을 낮추고 읍양하는 법을 자세히 밝히며 예의 장에 기록한다. 예의 장에서 공경의 의식을 널리 밝히므로 “속례가 장을 명한다”고 한다. 명(命)은 부른다는 뜻이고 알린다는 뜻이며 짓는다는 뜻이기도 하다. 이 겸손하고 공손한 법을 속례에서 명하여 장편으로 지었다는 뜻이다. 『설문』은 “입으로 명령함을 명이라 한다”고 하므로 命자는 입 구 변에 令을 쓴다. “겸손하고 삼가 위의를 거둔다”는 것은 입(立)이 밝힌다. 자신을 낮추고 삼가며 부지런히 위의를 거두는 것이 도의 종본이므로 ‘처음’이라고 한다. 『자림』에서 손(遜)은 삼가고 겸손한다는 뜻이다. 어떤 이는 사양한다는 뜻이라 한다. 각(恪)은 『자림』에서 공손함·공경함이라 하고 또 힘씀이라 한다. 공손하면서도 부지런한 것을 각이라 한다. 원(爰)은 어(於)·급(及)의 뜻이다. 지금 ‘처음’이라고 한 것은, 위에서 겸손과 공손이 속례에서 밝히는 바라고 했고, 지금 위의를 거두는 것은 도종의 시작이라는 뜻이다. 율의 서문에서도 “머리 숙여 모든 부처와 법과 비구승에 예배한다”고 하며 여러 논에서도, 모두 먼저 삼보를 공경하는 말을 서문에 둔다. 그러므로 “도종이 여기에서 시작한다”고 한다. “거만하고 무지하다”에서 거(倨)는 居豫反이다. 『설문』에서 거는 겸손하지 않음이고 만(慢)은 오만함이니 공경하지 않는다는 뜻이다.</w:t>
      </w:r>
    </w:p>
    <w:p>
      <w:pPr>
        <w:pStyle w:val="Heading2"/>
      </w:pPr>
      <w:r>
        <w:t>문단 2352  ·  [1020b03]</w:t>
      </w:r>
    </w:p>
    <w:p>
      <w:pPr/>
      <w:r>
        <w:rPr>
          <w:b/>
        </w:rPr>
        <w:t>원문</w:t>
      </w:r>
    </w:p>
    <w:p>
      <w:pPr>
        <w:pStyle w:val="SourceText"/>
      </w:pPr>
      <w:r>
        <w:t>[1020b03] 慚[1]愧二法者。辱彰於外曰慚。羞結於內曰愧。准涅槃云。羞自名慚。羞他名愧。又云。羞天名慚。羞人名媿。案增一阿含經云。佛告諸比丘。有二妙法。擁護世間。謂是有慚愧心也。若無此二法。世間則不知有父母兄弟妻子知識尊長大小。當與猪鷄狗牛羊六畜之類。而共一等。以其世間有二法故。便識別父母尊[2]男等也。汝諸比丘。當如是學。比丘聞已。歡喜信樂奉持。故遺教經云。無慚愧者。與諸禽獸。無相異也。</w:t>
      </w:r>
    </w:p>
    <w:p>
      <w:pPr/>
      <w:r>
        <w:rPr>
          <w:b/>
        </w:rPr>
        <w:t>한국어 번역</w:t>
      </w:r>
    </w:p>
    <w:p>
      <w:pPr>
        <w:pStyle w:val="TranslationText"/>
      </w:pPr>
      <w:r>
        <w:t>“참괴 두 법”이라는 것은 욕됨이 밖에 드러나는 것을 참이라 하고 부끄러움이 안에 맺히는 것을 괴라 한다. 『열반경』에 따르면 스스로 부끄러워함을 참이라 하고 남에게 부끄러워함을 괴라 한다. 또 하늘에 부끄러워함을 참, 사람에게 부끄러워함을 괴라 한다. 『증일아함경』에 따르면 부처님은 비구들에게 “세간을 보호하는 두 묘법이 있으니 참괴심이다. 이 두 법이 없다면, 세간에서는 부모·형제·처자·지식·존장과 대소를 알지 못하여 돼지·닭·개·소·양 등 육축과 한가지가 될 것이다. 세간에 이 두 법이 있기 때문에, 곧 부모와 존남 등을 분별해 안다. 너희 비구들은 이와 같이 배워야 한다”고 하셨다. 비구들은 듣고 기뻐하고 믿어 받들어 지녔다. 그래서 『유교경』에서 “참괴가 없는 자는 여러 금수와, 모양이 다르지 않다”고 한다.</w:t>
      </w:r>
    </w:p>
    <w:p>
      <w:pPr>
        <w:pStyle w:val="EditorialNote"/>
      </w:pPr>
      <w:r>
        <w:t>교감·번역 메모 | 「父母尊[2]男等」은 교감표식 뒤 독법이 불안정하여 보존하였다.</w:t>
      </w:r>
    </w:p>
    <w:p>
      <w:pPr>
        <w:pStyle w:val="Heading2"/>
      </w:pPr>
      <w:r>
        <w:t>문단 2353  ·  [1020b11]</w:t>
      </w:r>
    </w:p>
    <w:p>
      <w:pPr/>
      <w:r>
        <w:rPr>
          <w:b/>
        </w:rPr>
        <w:t>원문</w:t>
      </w:r>
    </w:p>
    <w:p>
      <w:pPr>
        <w:pStyle w:val="SourceText"/>
      </w:pPr>
      <w:r>
        <w:t>[1020b11] 此時移情淡等者。謂時遷流入像末。名為時移。人漸[3]洗薄無復禮義之味。名曰情淡。言禮義云亡者。謂相敬曰禮。相讓曰義。又義者儀也。行合禮儀。故曰禮義。今時並無此事。故曰云亡。眉者。慈云高也。如人眉最處於高。喻生高者。名眉[壹-豆+(兀/牛)]也。毛詩云。遐不眉壽。傳云眉壽秀眉也。又云毫眉也。謂老人眉中有豪毛秀出也。又云永眉豪眉。乃言眉老也。乃呼云眉老謂眉壽也。私云。傳曰者。即毛詩傳也。謂毛詩注稱於傳也。又言壽者。年百二十曰壽。明如此秀眉高壽在下行也。台背尨眉者。老之相貌也。指文華為英彥者。才兼十人曰豪。百人曰英。千人曰俊。萬人曰傑。倍萬曰聖。才德兼美稱為彥也。欲明今時小僧能習讀俗書。解作五言文章。以為英彥也。三藏聖教。一事不達。此即滅法不久也。如斯冐罔者。冐(毛盜反)覆也。見毛詩。又貪也。見左傳。就中分二如題別者。謂僧與像為二也。</w:t>
      </w:r>
    </w:p>
    <w:p>
      <w:pPr/>
      <w:r>
        <w:rPr>
          <w:b/>
        </w:rPr>
        <w:t>한국어 번역</w:t>
      </w:r>
    </w:p>
    <w:p>
      <w:pPr>
        <w:pStyle w:val="TranslationText"/>
      </w:pPr>
      <w:r>
        <w:t>“시대가 옮겨 정이 엷어졌다”는 것은 시대가 흘러 상법·말법에 들어간 것을 시이(時移)라 하고, 사람들이 점차 얇아져 예의의 맛이 사라진 것을 정담(情淡)이라 한다. “예의가 사라졌다”는 것은, 서로 공경하는 것을 예, 서로 사양하는 것을 의라고 한다. 또 의는 위의라는 뜻으로 행이 예의에 합하므로 예의라 한다. 지금은 이런 일이 모두 없으므로 사라졌다고 한다. 미(眉)란, 자(慈)가 높다는 뜻이라 한다. 사람의 눈썹이 가장 높은 곳에 있는 것처럼 생이 높은 이를 미[壹-豆+(兀/牛)]라 한다. 『모시』에서 “어찌 미수하지 않으랴”라고 하고 전에서는 미수를 빼어난 눈썹이라 한다. 또 호미(毫眉)라고도 하니 노인의 눈썹 가운데 긴 털이 빼어나온 것을 말한다. 또 영미·호미라 하여 눈썹이 늙었다는 뜻이고, 이를 미로라 부르며 곧 미수를 말한다. 사사로이 말하면 ‘전에서 말한다’는 것은 『모시전』, 곧 『모시』의 주석을 전이라 부른 것이다. 또 수(壽)는 나이 백이십을 수라고 한다. 이처럼 빼어난 눈썹과 높은 수명을 지닌 이가 아랫줄에 있음을 밝힌 것이다. “태배·방미”란, 노인의 모습이다. 문채가 있는 이를 영언이라 하는데 재능이 열 사람을 겸하면 호, 백 사람을 겸하면 영, 천 사람을 겸하면 준, 만 사람을 겸하면 걸, 만의 배면 성이라 하며 재주와 덕이 함께 아름다우면 언이라 한다. 이는 지금의 어린 승려들이 속서를 익혀 읽고 오언문장을 지을 줄 알면 영언이라 여긴다는 것을 밝히려는 것이다. 그러나 삼장의 성교에는, 한 가지 일도 통달하지 못하니 이는 법이 머지않아 멸할 징조이다. “이와 같이 모망한다”에서 모(冐, 毛盜反)는 덮는다는 뜻으로 『모시』에 보이고, 또 탐한다는 뜻으로 『좌전』에 보인다. 그 가운데 둘로 나누는 것은 제목의 구별과 같다. 곧 승과 상의 두 가지이다.</w:t>
      </w:r>
    </w:p>
    <w:p>
      <w:pPr>
        <w:pStyle w:val="EditorialNote"/>
      </w:pPr>
      <w:r>
        <w:t>교감·번역 메모 | 「人漸[3]洗薄」은 교감표식이 있는 난독구로 임의 교정하지 않았다.</w:t>
      </w:r>
    </w:p>
    <w:p>
      <w:pPr>
        <w:pStyle w:val="Heading2"/>
      </w:pPr>
      <w:r>
        <w:t>문단 2354  ·  [1020c02]</w:t>
      </w:r>
    </w:p>
    <w:p>
      <w:pPr/>
      <w:r>
        <w:rPr>
          <w:b/>
        </w:rPr>
        <w:t>원문</w:t>
      </w:r>
    </w:p>
    <w:p>
      <w:pPr>
        <w:pStyle w:val="SourceText"/>
      </w:pPr>
      <w:r>
        <w:t>[1020c02] 智論佛從忉利天等者。案智論云。須菩提。好行空三昧。如佛在忉利天。夏安居竟。還閻浮提。時須菩提。於石室中。住自思惟。佛從忉利天來下。我當至佛所耶。不至佛所耶。又念言。佛常說若人以智慧眼觀佛法身。則為見佛中最。時佛從天下。故在閻浮提中間。四部眾集。諸天見人。人亦見天。諸天眾會。先未曾有。須菩提心念。今此大會雖復奇特。勢不久停。磨滅之法。皆歸無常。因此觀無常。悉知諸法空。空無有實。作此觀時。即得道證。爾時眾人。皆欲先見佛禮敬供養。有華色比丘尼。便化為轉輪聖王及七寶千子。眾人見之。皆避坐起去。化王到佛所已。遂復本身。為比丘尼。最初禮佛。佛即告尼言。非汝先禮佛。須菩提最初禮我。何以故。須菩提觀諸法空。是為見佛法身。得真供養。供養中最。非以致敬生身為供養也。私云。引此文證。令人致禮莫著相也。華色比丘尼者。多論第五云。此女顏貌端正。作優鉢羅華色。此人前世久遠劫時。作婆羅門女。父母家人。入海採寶。是女在後。不能自活。與諸婬女。共在一處。賣色自供。此色貌不豐。無人來往。常自咎責。何以獨爾。時有辟支佛。一切敬仰。有人言。汝能供養辟支佛者。隨心所欲。世世如願。時彼女人。即隨其語。辨美飲食。以優鉢華。覆上奉辟支佛。即發願言。令我世世常作女人。端正無双。為人所敬。無能過此。又願得如沙門所得功德令我得之。是故今世得作女人。顏貌第一。以有願故。今得漏盡。四分中明與母同室(云云)。五分第四云。華色驚鴛。昔與母共夫。今與女同聟。生死迷亂乃至於此。不斷愛欲出家學道。如此倒惑何由得息。便委而去。即往祇洹見諦漏盡。如彼廣說。案分別功德論云。佛於憂填王國說法教化。時三十三天上為母摩耶說法九十日而遂。時蓮華尼欲獨前見佛。時諸國王不見佛。已九十日。皆有渴仰之情。並來雲集。我為比丘尼。不宜在此眾𠆴之中。即化作轉輪王。將從如聖王之法。諸小國王。見聖王。各自馳散。比丘尼即遂復本形。見佛禮拜問訊。諸王各來見佛。不見聖王。乃知尼化作。謂尼曰。向者見誑如此耶。時尼心念。我先見佛。佛告尼曰。汝自呼敢先見佛。復有先汝見者。乃是羅閱城東山中。須菩提在彼補衣。天語曰。佛來下已。須菩提曰。我為弟子之法。應當往禮。覆自思惟。佛為所在。若金色是佛耶。金復何限。佛言一切諸法空無所有。若解十二因空非造非作。即為見我。正爾遂坐補衣。以是觀之。須菩提為先見佛也。佛告諸法之主制了法空。即是念法。由諸比丘不知大小。乃至三鳥等者。案四分房舍犍度云。佛從王舍城。與諸比丘。詣毗舍離。時六群先佛前往一住處。取得好房。為和上同和上闍梨同闍梨為知識親厚故取得好房。以目連身子不得房宿。宿外埵上。明日佛問身子。昨夜臥起安樂不。身子具答上事。佛即集諸比丘。汝謂誰應受第一座。第一水。第一食。諸比丘各答不同。或言大姓。多聞。乞食。糞掃衣。持律坐禪等。佛言。汝等善聽。過去有三親友。豈獼猴鵽(都滑反亦云都談反)。鳥依一尼拘律樹住。彼作是念。我等共住不應不與恭敬。[1]今可推年大小次第尊卑。更相恭敬。彌猴鵽鳥共問象言。汝憶事遠近。象言。我憶小時。此尼拘律樹。我行時觸我臍。象與鵽鳥。次問彌猴言。汝憶事近遠彌猴答言。我憶小時。此樹舉手及頭。象語彌猴。汝生年多我。象與彌猴共問鵽言。汝憶事近遠。答言。我憶雪山王右面。有大尼拘律樹。我於彼食果子。來此便出。即生此樹。彼作是念。鵽生年多我。時象即以彌猴置頭上。彌猴以鵽置肩上。私云。賴得鳥大而象小尊而鳥卑。如何擎戴可勝也。共遊人間。從村至村。從城至城。而說法言。其有敬長老者。是人能護法。汝等(云云。)若依十誦。結會古今云。爾時鳥者佛是也。彌猴者舍利弗是也。象者目連是也。所以今引此事者。舉下以況上也。今時若不相恭敬無尊卑者。准菩薩戒云。是外道兵奴法也。眾師云。鵽(竹刮反)爾疋云。鵽鳩冠雉。郭璞注云。大如鴿。似䳄雉。鼠脚無後指。歧尾為鳥憨(呼監反)急群飛。出北方沙漠地也。俗名突厥。崔生蒿菜之間也。</w:t>
      </w:r>
    </w:p>
    <w:p>
      <w:pPr/>
      <w:r>
        <w:rPr>
          <w:b/>
        </w:rPr>
        <w:t>한국어 번역</w:t>
      </w:r>
    </w:p>
    <w:p>
      <w:pPr>
        <w:pStyle w:val="TranslationText"/>
      </w:pPr>
      <w:r>
        <w:t>“『대지도론』에서 부처님이 도리천에서 내려오셨다”는 것은 『대지도론』에 근거한다. 수보리는 공삼매를 즐겨 행하였다. 부처님께서 도리천에서 하안거를 마치고, 염부제로 돌아오실 때 수보리는 석실에 머물며 “부처님이 도리천에서 내려오시는데 내가 부처님께 가야 하는가, 가지 않아야 하는가”라고 생각하였다. 다시 생각하기를, “부처님은 늘 지혜의 눈으로 불법신을 보는 사람이 부처를 보는 가운데 가장 뛰어나다고 하셨다”고 하였다. 그때 부처님이 하늘에서 내려와 염부제 가운데 계셨다. 사부대중이 모이고 천인들이 사람을 보고 사람도 천인을 보았으니 이전에 없던 큰 법회였다. 수보리는 “지금 이 대회가 기이하지만 오래 머물지 못하며 소멸하는 법은, 모두 무상으로 돌아간다”고 생각하였다. 이로 인해 무상을 관하여 모든 법이 공하고 실체가 없음을 모두 알았고, 이 관을 할 때 곧 도를 증득하였다. 그때 사람들은 모두 먼저 부처님을 보고 예경하고 공양하려 했다. 화색비구니가 전륜성왕과 칠보·천자로 변화하자 사람들이 보고 모두 자리에서 일어나 비켜 주었다. 변화한 왕이 부처님께 이른 뒤 다시 본래 몸인 비구니로 돌아왔다. 그녀가 가장 먼저 부처님께 예배하자 부처님은 “네가 먼저 나에게 예배한 것이 아니다. 수보리가 가장 먼저 나에게 예배했다”고 하셨다. 왜냐하면 수보리는 모든 법이 공함을 관하였으니 이것이 부처의 법신을 본 것이고 참된 공양을 얻은 것이며 공양 가운데 가장 뛰어나다. 생신에 몸을 굽혀 공경하는 것만을 공양이라 하지 않는다. 사사로이 말하면 이 글을 인용한 것은 사람들로 하여금 예배할 때 상에 집착하지 않게 하려는 증거이다. 화색비구니에 대해 『다론』 제5에서 이 여인은 용모가 단정하여 우발라화의 색을 지녔다고 한다. 이 사람은 오래전 전생에 바라문의 딸이었다. 부모와 가족이 바다에 보물을 캐러 떠나고 그녀만 뒤에 남아 살아갈 수 없어 여러 음녀와 함께 지내며 몸을 팔아 스스로 먹고살았다. 그러나 용모가 뛰어나지 않아 찾아오는 사람이 없으므로 늘 스스로 “왜 나만 이런가”라고 책망하였다. 그때 벽지불이 있었는데, 모두가 공경하고 우러렀다. 어떤 사람이 “네가 벽지불을 공양하면 원하는 대로 세세생생 소원이 이루어질 것이다”라고 하자 그 여인은 그 말을 따라 맛있는 음식을 마련하고 우발라화를, 위에 덮어 벽지불께 올렸다. 그리고 “저로 하여금 세세생생 늘 여자로 태어나되 단정하고 견줄 이 없이 사람들의 공경을 받아 아무도 넘지 못하게 하소서. 또 사문이 얻는 공덕을 저도 얻게 하소서”라고 서원하였다. 그래서 금생에 여자로 태어나 용모가 제일이며, 그 서원이 있었기 때문에 지금 누진을 얻었다. 『사분율』에서는 어머니와 같은 방에 있었던 일을 밝힌다(운운). 『오분율』 제4에서는 화색이 놀라 탄식하기를 “옛날에는 어머니와 한 남편을 함께했고 지금은 딸과 한 사위를 함께하니 생사의 미혹과 어지러움이 이 지경에 이르렀다. 애욕을 끊지 않고 출가해 도를 배운다면 이런 뒤바뀐 미혹이 어찌 그치겠는가”라고 하였다. 곧 버리고 떠나 기원정사에 가서 견제를 얻고 누진하였다. 자세한 것은 그곳의 설명과 같다. 『분별공덕론』에 따르면 부처님께서 우전왕국에서 설법하고 교화하셨다. 그때 삼십삼천에 올라 어머니 마야를 위해 구십 일 동안 설법하고 마치셨다. 연화비구니는 홀로 먼저 부처님을 뵙고 싶어 했다. 여러 국왕도 부처님을 구십 일 동안 보지 못해 모두 갈앙하는 마음이 있었다. 모두 구름처럼 모여들자 비구니는 “나는 비구니이니 이런 [𠆴] 대중 가운데 있어서는 안 된다”고 생각하고 전륜왕으로 변화해 성왕의 법과 같은 수행원을 거느렸다. 작은 나라 왕들이 성왕을 보고 저마다 흩어졌다. 비구니는 곧 본래 형상으로 돌아와 부처님께 예배하고 문안하였다. 여러 왕이 각각 부처님을 뵈러 왔으나 성왕이 보이지 않자 비구니가 변화한 것임을 알고 “아까 우리를 이렇게 속였습니까?”라고 했다. 그때 비구니는 마음속으로, “내가 먼저 부처님을 뵈었다”고 생각했다. 부처님은 “네가 감히 먼저 나를 보았다고 하느냐. 너보다 먼저 본 이가 있다. 나열성 동산의 수보리가 거기서 옷을 기우고 있었는데 천인이 ‘부처님이 내려오셨다’고 알렸다”고 하셨다. 수보리는 “제자의 법으로는 가서 예배해야 한다”고 하다가 다시 “부처는 어디에 있는가. 금색이 부처라면 금색은 어디까지인가. 부처님은 모든 법이 공하여 아무것도 없다고 하셨다”고 생각했다. “십이인이 공하여 조작도 지음도 없음을 알면 곧 나를 보는 것이다.” 수보리는 그대로 앉아 옷을 기우며 이렇게 관하였으므로 먼저 부처를 본 사람이 되었다. 부처님께서 모든 법의 주체와 제정은 법공을 깨닫는 데 있다고 하셨다. 이것이 곧 법을 생각하는 것이다. “비구들이 대소의 차례를 알지 못하여 세 짐승의 일까지 이르렀다”는 것은 『사분율』 「방사건도」에 근거한다. 부처님께서 왕사성에서 비구들과 함께 비사리로 가실 때, 육군비구가 부처님보다 먼저 한 주처에 가서 좋은 방을 차지하고 화상·동화상·아사리·동아사리와 친한 지식을 위해 좋은 방을 차지하여 목련과 사리불은 잘 방이 없었다. 그들은 밖의 흙둔덕에서 잤다. 다음 날 부처님이 사리불에게 “어젯밤 편안히 자고 일어났느냐”고 묻자 사리불이 위 일을 자세히 답했다. 부처님이 비구들을 모으고 “너희는 누가 첫째 자리를 받아야 한다고 생각하느냐, 첫째 물을 받고, 첫째 음식을 받아야 한다고 생각하느냐”고 물으셨다. 비구들은 혹 대성, 다문, 걸식, 분소의, 지율, 좌선 등이라고 각각 다르게 답했다. 부처님은 “잘 들어라. 과거에 세 친한 벗이 있었으니, 코끼리·원숭이·鵽새였다. 그들은 한 니구율수에 의지해 살면서 ‘우리가 함께 살면서 서로 공경하지 않아서는 안 된다’고 생각했다. ‘이제 나이의 크고 작음을 따져 차례로 존비를 정하고 서로 공경하자.’ 원숭이와 새가 코끼리에게 ‘얼마나 먼 일을 기억하느냐’고 묻자 코끼리는 ‘내가 어릴 때 이 니구율수가, 내가 지나가면 배꼽에 닿았다’고 했다. 코끼리와 새가 다시 원숭이에게 묻자 원숭이는 ‘내가 어릴 때 이 나무는 손을 들면 머리까지 닿았다’고 했다. 코끼리는 원숭이에게 ‘네 나이가 나보다 많다’고 했다. 코끼리와 원숭이가 함께 새에게 “얼마나 먼 일을 기억하느냐”고 물었다. 새는 “설산왕 오른쪽에 큰 니구율수가 있었는데 내가 그 열매를 먹고 이곳에 와서 배설하자 이 나무가 생겼다”고 답했다. 그들은 “새의 나이가 우리보다 많다”고 생각했다. 이에 코끼리는 원숭이를 머리 위에 올리고 원숭이는 새를 어깨 위에 올렸다. 사사로이 말하면 새가 크고 코끼리가 작으며 존귀한 이는 새이고 낮은 이는 코끼리였으니 어떻게 업어 모시는 모습이 견딜 만했겠는가. 그들은 인간 세상을 함께 돌아다니며 마을에서 마을로, 성에서 성으로 다니며 “장로를 공경하는 사람은, 능히 법을 보호한다. 너희는 …”이라고 설법하였다(운운). 『십송률』에 따라 고금의 인연을 결합하면 당시 새는 부처님, 원숭이는 사리불, 코끼리는 목련이었다. 지금 이 일을 인용한 까닭은 아래를 들어 위를 견주기 위해서이다. 지금 서로 공경하지 않고 존비가 없다면 『보살계』에 따르면 외도의 군노법과 같다. 여러 논사가 말한다. 鵽(竹刮反)에 대해 『이아』에서는 “鵽鳩는 관치”라 하고 곽박의 주에서는 “비둘기만 하고 암꿩과 비슷하며 쥐 같은 발에 뒷발가락이 없고 갈라진 꼬리를 지녔다. 조감(呼監反)이라 하며 급히 떼 지어 난다”고 한다. 북방 사막에서 나오며 속칭 돌궐이라 하고 쑥과 채소 사이에 산다.</w:t>
      </w:r>
    </w:p>
    <w:p>
      <w:pPr>
        <w:pStyle w:val="Heading2"/>
      </w:pPr>
      <w:r>
        <w:t>문단 2355  ·  [1021b21]</w:t>
      </w:r>
    </w:p>
    <w:p>
      <w:pPr/>
      <w:r>
        <w:rPr>
          <w:b/>
        </w:rPr>
        <w:t>원문</w:t>
      </w:r>
    </w:p>
    <w:p>
      <w:pPr>
        <w:pStyle w:val="SourceText"/>
      </w:pPr>
      <w:r>
        <w:t>[1021b21] 教化人民等者。謂此三鳥獸說法遊行化人也。山林人畜見佛無不傾側者。謂過去中行恭敬故。今感非情之物。亦恭敬也。問山林是非情。何然示恭。答山河大地。是眾生依報。若業善招淨土。業惡招穢境。以是義故。情然感非情。如佛生滅時。地動之相。是情感非情也。又如祥河惙浪寶樹任枝等。</w:t>
      </w:r>
    </w:p>
    <w:p>
      <w:pPr/>
      <w:r>
        <w:rPr>
          <w:b/>
        </w:rPr>
        <w:t>한국어 번역</w:t>
      </w:r>
    </w:p>
    <w:p>
      <w:pPr>
        <w:pStyle w:val="TranslationText"/>
      </w:pPr>
      <w:r>
        <w:t>“백성을 교화한다”는 것은 이 세 짐승이 설법하며 돌아다니면서 사람을 교화했다는 뜻이다. “산림과 사람·축생이 부처를 보면 기울어 공경하지 않음이 없다”는 것은 과거에 공경을 행했기 때문에 지금 무정물까지 감응하여, 공경한다는 뜻이다. 묻는다. 산림은 무정인데 어찌 공경을 나타내는가. 답한다. 산하대지는 중생의 의보다. 업이 선하면 정토를 부르고 업이 악하면 예토를 부른다. 이런 뜻 때문에 유정이 무정을 감응시킨다. 부처가 태어나고 멸할 때 땅이 움직이는 것과 같다. 이것이 유정이 무정을 감응시키는 것이다. 또 상하가 물결을 멈추고 보배나무가 가지를 늘어뜨리는 것과 같다.</w:t>
      </w:r>
    </w:p>
    <w:p>
      <w:pPr>
        <w:pStyle w:val="Heading2"/>
      </w:pPr>
      <w:r>
        <w:t>문단 2356  ·  [1021c03]</w:t>
      </w:r>
    </w:p>
    <w:p>
      <w:pPr/>
      <w:r>
        <w:rPr>
          <w:b/>
        </w:rPr>
        <w:t>원문</w:t>
      </w:r>
    </w:p>
    <w:p>
      <w:pPr>
        <w:pStyle w:val="SourceText"/>
      </w:pPr>
      <w:r>
        <w:t>[1021c03] 增一云無恭敬於佛者生龍蛇中者。按增一阿含云。佛在羅閱城迦蘭陀竹園。與無央數眾。圍遶說法。時有長老比丘。在眾中。向佛舒脚睡。復有摩耶沙彌年八歲。去佛不遠。結跏趺坐。繫念在前。世尊既見。即說偈言。</w:t>
        <w:br/>
        <w:br/>
        <w:t xml:space="preserve">　所謂長老者　　未必剃鬚髮　　雖復年齒長</w:t>
        <w:br/>
        <w:t xml:space="preserve">　不免於患行　　我今謂長老　　樂必先出家</w:t>
        <w:br/>
        <w:t xml:space="preserve">　修其善本業　　分別於正行　　設有年幼少</w:t>
        <w:br/>
        <w:t xml:space="preserve">　諸根無漏缺　　此謂名長老　　分別正法行</w:t>
      </w:r>
    </w:p>
    <w:p>
      <w:pPr/>
      <w:r>
        <w:rPr>
          <w:b/>
        </w:rPr>
        <w:t>한국어 번역</w:t>
      </w:r>
    </w:p>
    <w:p>
      <w:pPr>
        <w:pStyle w:val="TranslationText"/>
      </w:pPr>
      <w:r>
        <w:t>“『증일아함』에서 부처를 공경하지 않는 이는 용·뱀 가운데 태어난다”고 한 것은 『증일아함경』에 근거한다. 부처님이 나열성 가란다죽원에서 무수한 대중에게 둘러싸여 설법하고 계실 때 한 장로비구가, 대중 가운데서 부처님을 향해 다리를 뻗고 잠들었다. 또 마야사미라는 여덟 살 사미가 부처님 가까이에서 결가부좌하고 마음을 앞에 두어 정념하였다. 세존이 이를 보고 게송을 말씀하셨다. “이른바 장로란 반드시 수염과 머리를 깎았다고 되는 것이 아니며, 비록 나이가 많더라도, 허물 있는 행을 면하지 못한다. 내가 지금 장로라 하는 이는 즐거이 먼저 출가하고, 선한 근본업을 닦아 바른 행을 분별하는 사람이다. 비록 나이가 어리더라도, 모든 근이 새거나 결함이 없으면 이를 장로라 하니 정법의 행을 분별하기 때문이다.”</w:t>
      </w:r>
    </w:p>
    <w:p>
      <w:pPr>
        <w:pStyle w:val="Heading2"/>
      </w:pPr>
      <w:r>
        <w:t>문단 2357  ·  [1021c12]</w:t>
      </w:r>
    </w:p>
    <w:p>
      <w:pPr/>
      <w:r>
        <w:rPr>
          <w:b/>
        </w:rPr>
        <w:t>원문</w:t>
      </w:r>
    </w:p>
    <w:p>
      <w:pPr>
        <w:pStyle w:val="SourceText"/>
      </w:pPr>
      <w:r>
        <w:t>[1021c12] 又問汝等頗見舒脚而睡者乎。此比丘五百世中。恒為龍身。今設命終者。當生龍中。所以然者。無有恭敬之心於佛法僧。若有眾生。無恭敬心於佛法僧者。身壞命終。皆生龍中。</w:t>
      </w:r>
    </w:p>
    <w:p>
      <w:pPr/>
      <w:r>
        <w:rPr>
          <w:b/>
        </w:rPr>
        <w:t>한국어 번역</w:t>
      </w:r>
    </w:p>
    <w:p>
      <w:pPr>
        <w:pStyle w:val="TranslationText"/>
      </w:pPr>
      <w:r>
        <w:t>또 “너희는 다리를 뻗고 자는 자를 보았느냐. 이 비구는 오백 세 동안 늘 용의 몸이었고 지금 목숨을 마치면 다시 용 가운데 태어날 것이다. 왜냐하면, 불·법·승에 공경하는 마음이 없기 때문이다. 중생이 불·법·승에 공경심이 없으면 몸이 무너지고 목숨이 끝난 뒤 모두 용 가운데 태어난다”고 하셨다.</w:t>
      </w:r>
    </w:p>
    <w:p>
      <w:pPr>
        <w:pStyle w:val="Heading2"/>
      </w:pPr>
      <w:r>
        <w:t>문단 2358  ·  [1021c16]</w:t>
      </w:r>
    </w:p>
    <w:p>
      <w:pPr/>
      <w:r>
        <w:rPr>
          <w:b/>
        </w:rPr>
        <w:t>원문</w:t>
      </w:r>
    </w:p>
    <w:p>
      <w:pPr>
        <w:pStyle w:val="SourceText"/>
      </w:pPr>
      <w:r>
        <w:t>[1021c16] 智論云外道是他法故輕佛來至佛所自坐者。案智度論云。佛法中。諸外道出家。及一切白衣。來到佛所坐。外道他法輕故。白衣如客。是故坐。一切五眾。身心屬佛。是故立。若得道諸羅漢。如舍利弗須菩提目連等。所作已辦。是故聽坐。餘雖得三道。亦不聽坐。大事未辦。結賊未破。譬如王臣大有功勳故得坐。言三道已下並不聽坐者。謂三果人以德未圓故也。無別菩薩僧者。非謂釋迦佛法都無菩薩。謂其菩薩。皆剃染入聲聞眾中。隱於菩薩之儀。從聲聞之像也。經云內秘菩薩行。外現是聲聞等也。</w:t>
      </w:r>
    </w:p>
    <w:p>
      <w:pPr/>
      <w:r>
        <w:rPr>
          <w:b/>
        </w:rPr>
        <w:t>한국어 번역</w:t>
      </w:r>
    </w:p>
    <w:p>
      <w:pPr>
        <w:pStyle w:val="TranslationText"/>
      </w:pPr>
      <w:r>
        <w:t>“『대지도론』에서 외도는 다른 법을 따르므로 가벼이 여겨 부처님께 와서 스스로 앉는다”고 한 것은 『대지도론』에 근거한다. 불법 가운데 외도 출가자와 모든 백의는 부처님께 와서 앉는다. 외도는 다른 법을 따르므로 가볍게 여기고, 백의는 손님과 같으므로 앉는다. 오중은 모두 몸과 마음이 부처님께 속하므로 서 있어야 한다. 그러나 도를 얻은 여러 아라한, 곧 사리불·수보리·목련 등은 할 일을 이미 마쳤으므로 앉는 것을 허락한다. 나머지는 비록 삼도까지 얻었어도, 앉는 것을 허락하지 않는다. 큰일이 아직 끝나지 않았고 결박의 도적을 아직 깨뜨리지 못했기 때문이다. 왕의 신하가 큰 공훈이 있어야 앉을 수 있는 것과 같다. “삼도 이하에는 모두 앉는 것을 허락하지 않는다”는 것은 삼과인이 덕이 아직 원만하지 않기 때문이다. “별도의 보살승이 없다”는 것은 석가의 불법에 보살이 전혀 없다는 뜻이 아니다. 보살들이 모두 삭발하고 염의하여 성문대중 가운데 들어가 보살의 위의를 숨기고 성문의 형상을 따랐다는 뜻이다. 경에서 “안으로는 보살행을 비밀히 하고 밖으로는 성문의 모습을 나타낸다”고 한 것과 같다.</w:t>
      </w:r>
    </w:p>
    <w:p>
      <w:pPr>
        <w:pStyle w:val="Heading2"/>
      </w:pPr>
      <w:r>
        <w:t>문단 2359  ·  [1022a02]</w:t>
      </w:r>
    </w:p>
    <w:p>
      <w:pPr/>
      <w:r>
        <w:rPr>
          <w:b/>
        </w:rPr>
        <w:t>원문</w:t>
      </w:r>
    </w:p>
    <w:p>
      <w:pPr>
        <w:pStyle w:val="SourceText"/>
      </w:pPr>
      <w:r>
        <w:t>[1022a02] 上釋相敬意。已下第二正明對緣是非也。乃至大地無涕唾處者。佛告迦葉。若有比丘。非沙門。自言我是沙門。非梵行。自言我有梵行。於此大地。乃至無有涕唾之處。況舉足下足。去來屈申。何以故。過去大王。持此大地。施與持戒有德行者。令於中行道。迦葉。是破戒比丘。不然必報信施。如一毛端。如一分毛。分為百分。破戒比丘。不然消一分之施。況僧坊及招提僧舍經行之處等耶。爾時眾中。有諸淨行比丘二百人。聞說是已。收淚而言。世尊我今當死。不欲以不得沙門果受他信施。乃至一食。佛言善哉。如是慚愧。畏於後世。喻如金剛。若然精進。亦得解脫。堅持戒者。受信施如須彌山。亦然報此信施之福。如千世界所有大海尚可竭盡。而此施主福不可盡。又案梵網經云。若佛子。信心出家。受佛正戒。故起心毀犯聖戒者。不得受一切檀越供養。亦不得國王地上行。不得飲國王水。五千大鬼。常遮其前。鬼言大賊。若入房舍城邑宅中。鬼復常掃其脚迹。一切世人罵言佛法中賊。一切眾生眼不欲見。破戒之人畜生無異。木頭無異等。即其義也。</w:t>
      </w:r>
    </w:p>
    <w:p>
      <w:pPr/>
      <w:r>
        <w:rPr>
          <w:b/>
        </w:rPr>
        <w:t>한국어 번역</w:t>
      </w:r>
    </w:p>
    <w:p>
      <w:pPr>
        <w:pStyle w:val="TranslationText"/>
      </w:pPr>
      <w:r>
        <w:t>이상에서는 서로 공경하는 뜻을 풀이했다. 이하 둘째로 인연을 대하여 옳고 그름을 바로 밝힌다. “대지에는 침이나 콧물을 뱉을 곳조차 없다”는 것은 부처님이 가섭에게 말씀하시기를, “어떤 비구가 사문이 아니면서도 스스로 나는 사문이라고 하고, 범행이 아니면서도 스스로 나는 범행이 있다고 한다면, 이 대지 위에는 침이나 콧물을 뱉을 곳조차 없거늘 하물며 발을 들고 내리며 오가고 굽히고 펴는 것이겠는가”라고 한 것이다. 왜 그런가. 과거의 대왕들이 이 대지를 가지고 계를 지키고 덕행이 있는 자들에게 보시하여 그 가운데서 도를 행하게 하였기 때문이다. 가섭아, 이 파계비구는 진실로 신심 있는 이의 보시를 갚을 수 없다. 털끝만큼이라도, 털 한 가닥을 백 등분한 그 한 부분만큼의 보시조차 파계비구는 실로 소화할 수 없거늘, 하물며 승방이나 초제승사와 경행처 등이겠는가. 그때 대중 가운데, 청정한 행을 닦는 비구 이백 명이 이 말씀을 듣고 눈물을 거두며 말했다. “세존이시여, 저는 지금 차라리 죽을지언정 사문과를 얻지 못한 채 남의 신시를, 한 끼 음식조차도 받고 싶지 않습니다.” 부처님이 “훌륭하다”고 하셨다. 이처럼 부끄러워하고 후세를 두려워하는 마음은 금강과 같다. 만일 이와 같이 정진하면 또한 해탈을 얻을 수 있다. 계를 굳게 지키는 자가 수미산만큼의 신시를 받더라도 또한 능히 그 보시의 복을 갚는다. 천 세계에 있는 모든 큰 바다도 오히려 말라 없어질 수 있지만 이 시주의 복은 다함이 없다. 또 『범망경』을 살펴보면 “불자가 신심으로 출가하여 부처님의 바른 계를 받고도 일부러 마음을 일으켜 성계를 범한다면, 모든 단월의 공양을 받을 수 없고, 국왕의 땅 위를 다닐 수도 없으며, 국왕의 물을 마실 수도 없다. 오천의 큰 귀신이 항상 그 앞을 막고 ‘큰 도적이다’라고 한다. 그가 방사나 성읍의 집 안에 들어가면 귀신은 또 언제나 그의 발자국을 쓸어 없앤다. 세상 사람들은 모두 ‘불법 가운데의 도적’이라고 꾸짖는다. 모든 중생이 눈으로 보기조차 싫어하며, 파계한 사람은 축생과 다름없고 나무토막과도 다름없다”고 하였으니 바로 이런 뜻이다.</w:t>
      </w:r>
    </w:p>
    <w:p>
      <w:pPr>
        <w:pStyle w:val="Heading2"/>
      </w:pPr>
      <w:r>
        <w:t>문단 2360  ·  [1022a20]</w:t>
      </w:r>
    </w:p>
    <w:p>
      <w:pPr/>
      <w:r>
        <w:rPr>
          <w:b/>
        </w:rPr>
        <w:t>원문</w:t>
      </w:r>
    </w:p>
    <w:p>
      <w:pPr>
        <w:pStyle w:val="SourceText"/>
      </w:pPr>
      <w:r>
        <w:t>[1022a20] 初無緣合敬者。立謂。無病患因緣。及非十種非威儀緣者。須各各相敬。大小便不應禮等者。深云。非謂正便利時有人來禮。豈有斯事耶。但是大小便竟。未洗淨。不得受他禮。不得禮佛。應語言我未洗淨(云云未詳)。又食竟未嗽口例之。私言律中無文。但應是正大小便時。義亦無妨也。</w:t>
      </w:r>
    </w:p>
    <w:p>
      <w:pPr/>
      <w:r>
        <w:rPr>
          <w:b/>
        </w:rPr>
        <w:t>한국어 번역</w:t>
      </w:r>
    </w:p>
    <w:p>
      <w:pPr>
        <w:pStyle w:val="TranslationText"/>
      </w:pPr>
      <w:r>
        <w:t>“처음에 특별한 인연이 없으면 마땅히 공경해야 한다”는 것은 입(立)이 말한다. 병환의 인연이 없고 열 가지 비위의의 인연에도 해당하지 않으면 서로 각각 공경해야 한다. “대소변 중에는 예배하지 말라”는 것 등에 대하여, 심(深)이 말한다. 바로 용변을 보는 때에 누군가 와서 예배한다는 뜻은 아니다. 어찌 그런 일이 있겠는가. 다만 대소변을 마친 뒤, 아직 씻어 청정하게 하지 않았으면 남의 예를 받을 수 없고 부처님께도 예배할 수 없으며, “나는 아직 씻어 청정하게 하지 않았다”고 말해야 한다는 뜻이다(운운, 미상). 또 식사를 마치고 아직 입을 헹구지 않은 경우도 이와 같다. 사사로이 말하면 율에는 이러한 문구가 없다. 다만 실제로 대소변을 보는 때를 말한다고 보아도 뜻에 무리가 없다.</w:t>
      </w:r>
    </w:p>
    <w:p>
      <w:pPr>
        <w:pStyle w:val="Heading2"/>
      </w:pPr>
      <w:r>
        <w:t>문단 2361  ·  [1022b02]</w:t>
      </w:r>
    </w:p>
    <w:p>
      <w:pPr/>
      <w:r>
        <w:rPr>
          <w:b/>
        </w:rPr>
        <w:t>원문</w:t>
      </w:r>
    </w:p>
    <w:p>
      <w:pPr>
        <w:pStyle w:val="SourceText"/>
      </w:pPr>
      <w:r>
        <w:t>[1022b02] 嚼楊枝等者。四分律中有三事。在屏處。大小便。嚼楊枝也。既是屏事。故不合加禮也。礪疏引五分云。佛塔前禮比丘犯墮。著一衣時不應禮者。慈云。五條為一衣也。有人云。但著內儭身衣。何妨五條為儭也。</w:t>
      </w:r>
    </w:p>
    <w:p>
      <w:pPr/>
      <w:r>
        <w:rPr>
          <w:b/>
        </w:rPr>
        <w:t>한국어 번역</w:t>
      </w:r>
    </w:p>
    <w:p>
      <w:pPr>
        <w:pStyle w:val="TranslationText"/>
      </w:pPr>
      <w:r>
        <w:t>“양지를 씹는 것 등”이라는 것은, 『사분율』에 세 가지 일을 은밀한 곳에서 하도록 했으니 대소변과 양지를 씹는 것이다. 이미 은밀한 일이므로 예를 행해서는 안 된다. 려(礪)의 소에서는 『오분율』을 인용하여 “불탑 앞에서 비구에게 예배하면 타죄를 범한다”고 했다. “한 벌의 옷만 입었을 때는 예배하지 말아야 한다”는 것은, 자(慈)가 말한다. 오조의가 한 벌의 옷이라는 뜻이다. 어떤 이는 “다만 안에 몸에 붙는 옷만 입었다는 뜻이니, 오조의를 안에 받쳐 입었다고 해도 무방하다”고 한다.</w:t>
      </w:r>
    </w:p>
    <w:p>
      <w:pPr>
        <w:pStyle w:val="Heading2"/>
      </w:pPr>
      <w:r>
        <w:t>문단 2362  ·  [1022b05]</w:t>
      </w:r>
    </w:p>
    <w:p>
      <w:pPr/>
      <w:r>
        <w:rPr>
          <w:b/>
        </w:rPr>
        <w:t>원문</w:t>
      </w:r>
    </w:p>
    <w:p>
      <w:pPr>
        <w:pStyle w:val="SourceText"/>
      </w:pPr>
      <w:r>
        <w:t>[1022b05] 注云我在僧中者。謂在應供僧中也。</w:t>
      </w:r>
    </w:p>
    <w:p>
      <w:pPr/>
      <w:r>
        <w:rPr>
          <w:b/>
        </w:rPr>
        <w:t>한국어 번역</w:t>
      </w:r>
    </w:p>
    <w:p>
      <w:pPr>
        <w:pStyle w:val="TranslationText"/>
      </w:pPr>
      <w:r>
        <w:t>주에서 “내가 승가 가운데 있다”고 한 것은 응공승 가운데 있음을 말한다.</w:t>
      </w:r>
    </w:p>
    <w:p>
      <w:pPr>
        <w:pStyle w:val="Heading2"/>
      </w:pPr>
      <w:r>
        <w:t>문단 2363  ·  [1022b07]</w:t>
      </w:r>
    </w:p>
    <w:p>
      <w:pPr/>
      <w:r>
        <w:rPr>
          <w:b/>
        </w:rPr>
        <w:t>원문</w:t>
      </w:r>
    </w:p>
    <w:p>
      <w:pPr>
        <w:pStyle w:val="SourceText"/>
      </w:pPr>
      <w:r>
        <w:t>[1022b07] 一者端正等者。以因禮佛。見佛形像發歡喜心。以此因緣而得端正。二好色等者。以見佛形像。口三自稱號南無如來至真等正覺。以此因緣得好音聲。三多財報等者。以見如來。而作大施。散香然燈及餘所施之物。以此因緣獲大財寶。四生長者家等者。以見如來形已。心無染著。右膝著地。長跪叉手。至心禮佛。以此因緣。生長者家。五命終生天等者。以諸佛世尊常法。諸有眾生。以五事因緣。禮如來者。便生善處天上。是故比丘。若男子女人。欲禮佛者。當方便成此五功德。當如是學。且禮佛功德雖多。要而言之。得二種益。一者自行。二者莊嚴。從自行故。內長功德。莊嚴眾故。外生物善。</w:t>
      </w:r>
    </w:p>
    <w:p>
      <w:pPr/>
      <w:r>
        <w:rPr>
          <w:b/>
        </w:rPr>
        <w:t>한국어 번역</w:t>
      </w:r>
    </w:p>
    <w:p>
      <w:pPr>
        <w:pStyle w:val="TranslationText"/>
      </w:pPr>
      <w:r>
        <w:t>“첫째 단정함” 등이라는 것은 부처님께 예배하면서 부처님의 형상을 보고 환희심을 내기 때문에 이 인연으로 단정한 모습을 얻게 된다는 뜻이다. “둘째 좋은 음성” 등이라는 것은 부처님의 형상을 보고 입으로 세 번 “나무 여래·지진·등정각”이라고 스스로 칭하므로 이 인연으로 좋은 음성을 얻는다는 뜻이다. “셋째 재물이 많은 과보” 등이라는 것은 여래를 보고 큰 보시를 행하여 향을 흩고 등불을 밝히며 그 밖의 물건을 보시하므로 이 인연으로 큰 재보를 얻는다는 뜻이다. “넷째 장자 집에 태어남” 등이라는 것은 여래의 형상을 본 뒤 마음에 집착이 없이 오른 무릎을 땅에 대고 길게 꿇어앉아 합장하고 지극한 마음으로 부처님께 예배하므로 이 인연으로 장자의 집에 태어난다는 뜻이다. “다섯째 목숨을 마치고 천상에 태어남” 등이라는 것은 모든 부처님 세존의 상법에 따라 중생이 이 다섯 가지 인연으로 여래에게 예배하면 곧 선처인 천상에 태어난다는 뜻이다. 그러므로 비구와 남자·여인이, 부처님께 예배하고자 한다면 방편으로 이 다섯 공덕을 이루도록 해야 하며 마땅히 이와 같이 배워야 한다. 부처님께 예배하는 공덕은 비록 많지만 요약하면 두 가지 이익을 얻는다. 첫째는 스스로의 수행이다. 둘째는 장엄이다. 스스로 수행함으로써 안으로 공덕이 자라고, 대중을 장엄함으로써 밖으로 다른 이에게 선심이 생긴다.</w:t>
      </w:r>
    </w:p>
    <w:p>
      <w:pPr>
        <w:pStyle w:val="Heading2"/>
      </w:pPr>
      <w:r>
        <w:t>문단 2364  ·  [1022b19]</w:t>
      </w:r>
    </w:p>
    <w:p>
      <w:pPr/>
      <w:r>
        <w:rPr>
          <w:b/>
        </w:rPr>
        <w:t>원문</w:t>
      </w:r>
    </w:p>
    <w:p>
      <w:pPr>
        <w:pStyle w:val="SourceText"/>
      </w:pPr>
      <w:r>
        <w:t>[1022b19] 又當念佛恩者。念佛慈悲。塵形六道。化導眾生。歷劫苦行。捨身頭目。至求菩提。教我輩。曾無有倦也。俱舍十八云。菩薩過去。專精經七日晝夜。忘下一足。以妙伽陀讚底沙佛。名為精進圓滿。讚曰。天地此界多聞室。逝宮天處十方無。丈夫牛王大沙門。尋地山林遍無等。由此讚故。釋迦便超彌勒九劫。(述曰)天地此界者。總指天上地中。此娑婆界也。毗沙門者。此翻多聞。四天王中北王勝。舉彼王處名多聞室。即欲界初天也。逝宮者。謂梵王宮。色界初天也。逝是死義。外道妄計。梵王為常。呼彼處名曰逝宮也。天處者。無色界[1]無也。外道計為涅槃。今言是眾生所居之處也。上來即是明此娑婆三千界無也。非但此無。十方三千亦復更無。故曰十方無也。以歎佛大丈夫德。牛王德。沙門德。尋地無等德也。念佛經戒者。以依經戒之教修行。識達邪正。從微至著。從凡入聖。皆類此也。又念師僧父母恩者。師僧生我法身。父母育我肉身。故須念也。言同學恩者。謂同學互相率勵。然進善業。故俗云學無朋友。孤陋寡聞。此言實也。然朋友主相成成之道有切磋之益也。又云。生之父母也。成之朋友也。對此須引大莊嚴論明比丘為屠兒事(云云)。</w:t>
      </w:r>
    </w:p>
    <w:p>
      <w:pPr/>
      <w:r>
        <w:rPr>
          <w:b/>
        </w:rPr>
        <w:t>한국어 번역</w:t>
      </w:r>
    </w:p>
    <w:p>
      <w:pPr>
        <w:pStyle w:val="TranslationText"/>
      </w:pPr>
      <w:r>
        <w:t>“또한 부처님의 은혜를 생각해야 한다”는 것은 부처님의 자비를 생각하는 것이다. 부처님은 육도에 몸을 나타내 중생을 교화하고 인도하며, 여러 겁 동안 고행하면서 몸과 머리와 눈을 버리고 보리를 구하기에 이르기까지 우리를 가르치면서 일찍이 게으르지 않으셨다. 『구사론』 제18권에서 “보살은 과거에 오로지 정진하여 칠일 밤낮 동안 한 발을 내리는 것도 잊은 채 묘한 가타로 저사불(底沙佛)을 찬탄했으니 이를 정진바라밀의 원만이라 한다”고 했다. 그 찬탄은 “천지와 이 세계와 다문천의 궁실에도, 서거처와 천계와 시방 어디에도 없도다. 장부이며 우왕이며 대사문이시여, 땅과 산림을 두루 찾아도 견줄 이가 없도다”라고 했다. 이 찬탄으로 석가는 미륵보다 아홉 겁을 뛰어넘었다. 술하여 말한다. “천지와 이 세계”란, 천상과 지상, 곧 이 사바세계를 통틀어 가리킨다. 비사문은 다문(多聞)이라 번역한다. 사천왕 가운데 북방왕이 가장 뛰어나므로 그 왕이 있는 곳을 들어 “다문의 궁실”이라 한 것이니 곧 욕계의 첫 하늘이다. “서거처”는 범왕의 궁전을 말하니 색계의 초선천이다. 서(逝)는 죽음의 뜻인데 외도는 잘못 헤아려, 범왕을 상주한다고 여기면서 그곳을 서궁이라 불렀다. “천처”는 무색계에는 없다. 외도는 이를 열반이라 여기지만 여기서는 중생이 거처하는 곳이라는 뜻이다. 이상은 이 사바삼천세계에는 비길 이가 없음을 밝힌 것이다. 이곳에만 없는 것이 아니라, 시방의 삼천세계에도 또한 다시 없으므로 “시방에 없다”고 한 것이다. 부처님의 대장부덕·우왕덕·사문덕·땅을 두루 찾아도 견줄 이 없는 덕을 찬탄한 것이다. “부처님의 경계(經戒)를 생각한다”는 것은, 경과 계의 가르침에 의지하여 수행하면 삿됨과 바름을 분별하고 작은 데서 현저한 데로, 범부에서 성인으로 들어가게 되니 모두 이와 같은 뜻이다. 또 스승·승가·부모의 은혜를 생각해야 한다. 스승과 승가는 나의 법신을 낳고 부모는 나의 육신을 길렀기 때문이다. 그러므로 생각해야 한다. “동학의 은혜”란 함께 배우는 이들이 서로 이끌고 격려하여 선업에 나아가게 한다는 뜻이다. 세속에서 “배움에 벗이 없으면 고루하고 들은 것이 적다”고 하니 참으로 맞는 말이다. 벗은 서로 이루어주는 도리에 절차탁마의 이익이 있다. 또 “낳아 준 이는 부모이고 이루어 준 이는 벗이다”라고 한다. 이에 대해서는 『대장엄론』의 비구가 도살자의 자식이 된 이야기를 인용해야 한다(운운).</w:t>
      </w:r>
    </w:p>
    <w:p>
      <w:pPr>
        <w:pStyle w:val="EditorialNote"/>
      </w:pPr>
      <w:r>
        <w:t>교감·번역 메모 | 원문 「無色界[1]無也」는 문맥과 어순이 불안정하므로 교감표식을 보존하고 직역했다.</w:t>
      </w:r>
    </w:p>
    <w:p>
      <w:pPr>
        <w:pStyle w:val="Heading2"/>
      </w:pPr>
      <w:r>
        <w:t>문단 2365  ·  [1022c15]</w:t>
      </w:r>
    </w:p>
    <w:p>
      <w:pPr/>
      <w:r>
        <w:rPr>
          <w:b/>
        </w:rPr>
        <w:t>원문</w:t>
      </w:r>
    </w:p>
    <w:p>
      <w:pPr>
        <w:pStyle w:val="SourceText"/>
      </w:pPr>
      <w:r>
        <w:t>[1022c15] 舍利弗辭佛膝行遶佛百匝者。如賢愚經抄(云云)。</w:t>
      </w:r>
    </w:p>
    <w:p>
      <w:pPr/>
      <w:r>
        <w:rPr>
          <w:b/>
        </w:rPr>
        <w:t>한국어 번역</w:t>
      </w:r>
    </w:p>
    <w:p>
      <w:pPr>
        <w:pStyle w:val="TranslationText"/>
      </w:pPr>
      <w:r>
        <w:t>“사리불이 부처님께 작별하며 무릎으로 걸어 부처님을 백 번 돌았다”는 것은 『현우경』 초본과 같다(운운).</w:t>
      </w:r>
    </w:p>
    <w:p>
      <w:pPr>
        <w:pStyle w:val="Heading2"/>
      </w:pPr>
      <w:r>
        <w:t>문단 2366  ·  [1022c16]</w:t>
      </w:r>
    </w:p>
    <w:p>
      <w:pPr/>
      <w:r>
        <w:rPr>
          <w:b/>
        </w:rPr>
        <w:t>원문</w:t>
      </w:r>
    </w:p>
    <w:p>
      <w:pPr>
        <w:pStyle w:val="SourceText"/>
      </w:pPr>
      <w:r>
        <w:t>[1022c16] 二正明相者。謂上是引文證必須加敬。此下正明敬之儀式也。敬則至真齊觀者。立謂。敬泥尊素像。如敬至真之佛不異故。故言齊觀也。攘臂者。攘者却也。將臂却後也。又可將臂上衣向後曰却也。如言攘災者。亦是却災也。遍指聖儀者。謂指於像。云此匠拙太長短等也。</w:t>
      </w:r>
    </w:p>
    <w:p>
      <w:pPr/>
      <w:r>
        <w:rPr>
          <w:b/>
        </w:rPr>
        <w:t>한국어 번역</w:t>
      </w:r>
    </w:p>
    <w:p>
      <w:pPr>
        <w:pStyle w:val="TranslationText"/>
      </w:pPr>
      <w:r>
        <w:t>“둘째로 바로 그 모습을 밝힌다”는 것은 위에서는 문헌을 인용해 반드시 공경해야 함을 증명했고, 이하에서는 공경의 의식을 바로 밝힌다는 뜻이다. “공경하면 지진(至真)과 똑같이 본다”는 것에 대해 입(立)이 말한다. 진흙이나 나무로 만든 존상도 공경하기를, 지진이신 부처님을 공경하는 것과 다름없이 하므로 “똑같이 본다”고 한다. “팔을 걷는다[攘臂]”에서 양(攘)은 물리친다는 뜻으로 팔을 뒤로 젖힌다는 것이다. 또는 팔 위의 옷을 뒤로 걷어 올리는 것을 말한다. “재앙을 물리친다”는 말의 양(攘)도, 재앙을 물리친다는 뜻이다. “성스러운 위의를 두루 손가락질한다”는 것은 불상을 가리키며 “이 장인은 솜씨가 서툴다, 너무 길다, 너무 짧다”라고 말하는 따위를 뜻한다.</w:t>
      </w:r>
    </w:p>
    <w:p>
      <w:pPr>
        <w:pStyle w:val="Heading2"/>
      </w:pPr>
      <w:r>
        <w:t>문단 2367  ·  [1022c22]</w:t>
      </w:r>
    </w:p>
    <w:p>
      <w:pPr/>
      <w:r>
        <w:rPr>
          <w:b/>
        </w:rPr>
        <w:t>원문</w:t>
      </w:r>
    </w:p>
    <w:p>
      <w:pPr>
        <w:pStyle w:val="SourceText"/>
      </w:pPr>
      <w:r>
        <w:t>[1022c22] 敬人尚自被責者。且如拜官長於床上。豈不被責也。況禮佛耶。今京中小寺時有此事。盡在床上禮佛。曾聞有遊方小師。至食堂中。上床禮上座老僧。老僧即呵責。師從何處來。頓少法用。如何床上禮我。答云。闍梨大於佛耶。闍梨是佛弟子。尚於床上禮佛。某甲在床。禮於闍梨。何爽而以見責。老師當時結舌不作一言。</w:t>
      </w:r>
    </w:p>
    <w:p>
      <w:pPr/>
      <w:r>
        <w:rPr>
          <w:b/>
        </w:rPr>
        <w:t>한국어 번역</w:t>
      </w:r>
    </w:p>
    <w:p>
      <w:pPr>
        <w:pStyle w:val="TranslationText"/>
      </w:pPr>
      <w:r>
        <w:t>“사람을 공경할 때도 오히려 꾸지람을 받는다”는 것은 관장에게 절하면서 평상 위에 올라가 절한다면 어찌 꾸지람을 받지 않겠는가. 하물며 부처님께 예배함에 있어서이겠는가. 지금 장안의 작은 절에는 때때로 이런 일이 있어 모두 평상 위에서 부처님께 예배한다. 전에 들으니 유행하는 한 젊은 스님이 식당에 와서 평상 위에 올라가 상좌인 노승에게 절했다. 노승이 곧 꾸짖기를 “스님은 어디에서 왔기에 법도가 이토록 부족한가. 어찌 평상 위에서 나에게 절하는가”라고 했다. 그가 답하기를 “아사리는 부처님보다 크십니까. 아사리는 부처님의 제자이면서도 평상 위에서 부처님께 예배합니다. 제가 평상 위에서 아사리께 예배한 것이 무엇이 잘못이기에 꾸짖으십니까”라고 하니, 노스님은 그 자리에서 말문이 막혀 한마디도 하지 못했다.</w:t>
      </w:r>
    </w:p>
    <w:p>
      <w:pPr>
        <w:pStyle w:val="Heading2"/>
      </w:pPr>
      <w:r>
        <w:t>문단 2368  ·  [1023a05]</w:t>
      </w:r>
    </w:p>
    <w:p>
      <w:pPr/>
      <w:r>
        <w:rPr>
          <w:b/>
        </w:rPr>
        <w:t>원문</w:t>
      </w:r>
    </w:p>
    <w:p>
      <w:pPr>
        <w:pStyle w:val="SourceText"/>
      </w:pPr>
      <w:r>
        <w:t>[1023a05] 得代和上禮者。如弟子欲遊行。謂語云。汝若見大德某尊像。為我致禮。其和上即禮弟子云。為我傳禮也。其弟子得受師禮。以受寄也。至彼傳拜。今俗家多有此事。</w:t>
      </w:r>
    </w:p>
    <w:p>
      <w:pPr/>
      <w:r>
        <w:rPr>
          <w:b/>
        </w:rPr>
        <w:t>한국어 번역</w:t>
      </w:r>
    </w:p>
    <w:p>
      <w:pPr>
        <w:pStyle w:val="TranslationText"/>
      </w:pPr>
      <w:r>
        <w:t>“화상을 대신해 예배할 수 있다”는 것은 제자가 유행하려 할 때 스승이 “네가 어느 대덕이나 어느 존상을 만나면 나를 대신해 예배하라”고 말하면, 화상이 곧 제자에게 예배하면서 “나를 위해 그 예를 전해 달라”고 하는 것을 뜻한다. 그 제자는 스승의 예를 받을 수 있으니 예배를 맡아 전하기 때문이다. 그곳에 이르러 대신 예배한다. 지금 세속에서도 이런 일이 많다.</w:t>
      </w:r>
    </w:p>
    <w:p>
      <w:pPr>
        <w:pStyle w:val="Heading2"/>
      </w:pPr>
      <w:r>
        <w:t>문단 2369  ·  [1023a09]</w:t>
      </w:r>
    </w:p>
    <w:p>
      <w:pPr/>
      <w:r>
        <w:rPr>
          <w:b/>
        </w:rPr>
        <w:t>원문</w:t>
      </w:r>
    </w:p>
    <w:p>
      <w:pPr>
        <w:pStyle w:val="SourceText"/>
      </w:pPr>
      <w:r>
        <w:t>[1023a09] 大論持世經並為眾生故碎身如麻米又如芥子者。案智論第五十九云。若男子女人。自供養舍利。若復有人分舍利。如芥子許。與他人。令供養。其福甚多。世尊。見此福利眾生故。入金剛三昧。自碎金剛身。作末舍利。何以故。有人於佛滅後。供養舍利。乃至如芥子許。其福報無邊。乃至苦盡。又按持世經云。釋迦如來勤行精進。是故今日得無上菩提難得菩提。精進不休。至涅槃時。猶發精進。碎身骨如芥子。解散支節。何以故。怜愍未來諸眾生故。起大悲。分布舍利。乃至如芥子。皆與神力。我滅度後。若有眾生應以舍利度者。心得清淨。相傳云。佛臨涅槃時。入金剛三昧。自碎身骨肉。皮囊其上。如沙處囊中。經論並無文可尋。部執疏抄。高云。然佛生日。經論說亦不同。今取一判。依二月八日生為定。謂據其處胎十月。既是四月八日託胎。明是二月八日生。正有十月故也。然菩薩先兜率以三世佛。一生補處菩薩。多生其中。從彼天上。為諸天子說法。發遣諸天。下生人間。擬後受化。菩薩欲下生時。先觀五事。一觀所化眾生機緣熟未。二觀何處國土祖父已來。父母真正。三觀此閻浮提地。何國最中。四觀過去宿世。誰為父母因緣。五觀何時託胎。乃於四月八日。盡乘象王。降母摩耶胎。菩薩於胎中。日三時說法。旦起為色界諸天說法。日中為欲界諸天說法。暮為鬼神說法。既滿十月。於日出時。其母入園遊戲。見樹華可愛。舉右手攀之。菩薩從腋而生。地下有七莖蓮華。乘菩薩足。四方各以七步。以手指天地曰。天上天下。唯我為尊。九龍吐水。浴菩薩身。所以最後身菩薩。取日出時生者。表為眾生作其眼目。開發大明。既生已後。仙人占相。悲淚而不然言。父王問曰。子不祥耶。仙曰吉無不利。道德所歸。世蒙其益。自傷當終不觀佛興。故我悲耳。至年十九。二月八日。[1]後明星出時。天於窓中。叉手白言。時可去矣。即命車匿。徐令被馬。車匿驚問。今時夜半。無有怨敵。被馬何為。菩薩報曰。有大怨賊。生老病死苦也。再三索馬。乃得馬耳。諸天捧馬足。踰城而過。故曰出家。</w:t>
      </w:r>
    </w:p>
    <w:p>
      <w:pPr/>
      <w:r>
        <w:rPr>
          <w:b/>
        </w:rPr>
        <w:t>한국어 번역</w:t>
      </w:r>
    </w:p>
    <w:p>
      <w:pPr>
        <w:pStyle w:val="TranslationText"/>
      </w:pPr>
      <w:r>
        <w:t>“『대지도론』과 『지세경』에서 모두 중생을 위해 몸을 삼이나 쌀알처럼, 또 겨자씨처럼 부순다”고 한 것은 『대지도론』 제59권에 근거한다. 어떤 남자나 여인이 스스로 사리를 공양하거나, 또 어떤 사람이 사리를 나누어, 겨자씨만큼이라도 다른 이에게 주어 공양하게 하면 그 복이 매우 많다. 세존은 중생이 이 복리를 얻는 것을 보았으므로 금강삼매에 들어 스스로 금강 같은 몸을 부수어 가루 같은 사리를 만들었다. 왜 그런가. 부처님이 멸도한 뒤 사리를 겨자씨만큼이라도 공양하는 사람이 있으면 그 과보가 끝이 없어 고통이 다 없어질 때까지 이어지기 때문이다. 또 『지세경』을 살펴보면 석가여래는 부지런히 정진했으므로, 오늘날 위없는 보리를 얻었다. 보리는 얻기 어려우므로 정진을 쉬지 않았고, 열반에 들 때까지도 정진을 일으켜 몸의 뼈를 겨자씨처럼 부수고 지절을 흩었다. 왜 그런가. 미래의 중생을 가엾이 여겨 대비를 일으키고 사리를 분포했기 때문이다. 겨자씨만 한 사리까지도 모두 신력을 지니게 하여 “내가 멸도한 뒤 사리로 제도되어야 할 중생이 있으면, 그 마음을 청정하게 하겠다”고 한 것이다. 전해오는 말로는 부처님이 열반에 들려 할 때 금강삼매에 들어 스스로 몸의 뼈와 살을 부수고 피부가 그 위를 싸서 마치 모래가 자루 속에 있는 것과 같았다고 하나, 경론에는 찾을 만한 문헌이 없다. 부집의 소초에서, 고(高)가 말한다. 부처님의 탄생일에 대해서는 경론의 설이 같지 않지만 지금은 한 가지로 판정하여 2월 8일 탄생설을 정설로 취한다. 태중에 열 달 있었다는 데 근거하면 4월 8일에 입태했으므로, 분명 2월 8일에 태어나야 정확히 열 달이 되기 때문이다. 보살은 먼저 도솔천에 있었는데 삼세의 부처는, 일생보처보살로서 대부분 그곳에 태어난다. 보살은 그 하늘에서 천자들을 위해 법을 설하고 천인들을 미리 인간 세상에 내려보내 뒤에 교화를 받도록 한 뒤, 자신이 하생하려 할 때 먼저 다섯 가지 일을 관찰한다. 첫째, 교화할 중생의 근기가 성숙했는지를 본다. 둘째, 어느 국토에서 조부 이래 부모의 혈통이 바른지를 본다. 셋째, 이 염부제에서 어느 나라가 가장 중심인지 본다. 넷째, 과거 숙세에 누가 부모의 인연이었는지 본다. 다섯째, 어느 때 입태할지를 본다. 그리하여 4월 8일에 흰 코끼리왕을 타고 마야부인의 태에 내려왔다. 보살은 태중에서 하루 세 때 법을 설했는데 아침에는 색계의 여러 하늘을 위해 법을 설하고, 한낮에는 욕계의 여러 하늘을 위해, 저녁에는 귀신을 위해 법을 설했다. 열 달이 차고 해가 뜰 때 어머니가 동산에 들어가 노닐다가 꽃 핀 나무가 사랑스러워 보여 오른손을 들어 가지를 잡으니, 보살이 옆구리에서 태어났다. 땅에서는 일곱 줄기의 연꽃이 솟아 보살의 발을 받들었다. 보살은 사방으로 각각 일곱 걸음씩 걸으며 손가락으로 하늘과 땅을 가리켜 “하늘 위와 하늘 아래 오직 내가 가장 존귀하다”고 말했다. 아홉 용이 물을 토해 보살의 몸을 씻었다. 최후신보살이 해가 뜰 때 태어난 것은 중생의 눈이 되어 큰 광명을 열어 보임을 나타낸 것이다. 태어난 뒤 선인이 관상을 보았는데, 슬피 울면서도 불길하다고 말하지 않았다. 부왕이 “아이가 불길합니까?”라고 묻자 선인은 “길하고 불리한 일이 없습니다. 도덕이 귀의할 바가 되어 세상이 그 이익을 입을 것입니다. 다만 제가 죽을 때가 가까워 부처님이 일어나는 것을 보지 못할 것이므로 슬퍼합니다”라고 했다. 열아홉 살이 되었을 때, 2월 8일 새벽 별이 뜰 무렵 한 천신이 창문 안에서 합장하고 “떠날 때가 되었습니다”라고 알렸다. 곧 차닉에게 명하여 조용히 말을 준비하게 하니 차닉이 놀라 “지금은 한밤중이고 원수도 없는데 말을 준비해 무엇을 하시렵니까?”라고 물었다. 보살이 “큰 원수인 생·노·병·사의 고통이 있다”고 답했다. 두세 번 말을 요구한 뒤에야, 비로소 말을 얻었다. 여러 천신이 말의 발을 받들어 성을 넘어 나갔으므로 이를 출가라 한다.</w:t>
      </w:r>
    </w:p>
    <w:p>
      <w:pPr>
        <w:pStyle w:val="EditorialNote"/>
      </w:pPr>
      <w:r>
        <w:t>교감·번역 메모 | 원문 「二月八日。[1]後明星出時」의 교감표식 위치와 문맥이 불안정하므로 임의 교정하지 않았다.</w:t>
      </w:r>
    </w:p>
    <w:p>
      <w:pPr>
        <w:pStyle w:val="Heading2"/>
      </w:pPr>
      <w:r>
        <w:t>문단 2370  ·  [1023b19]</w:t>
      </w:r>
    </w:p>
    <w:p>
      <w:pPr/>
      <w:r>
        <w:rPr>
          <w:b/>
        </w:rPr>
        <w:t>원문</w:t>
      </w:r>
    </w:p>
    <w:p>
      <w:pPr>
        <w:pStyle w:val="SourceText"/>
      </w:pPr>
      <w:r>
        <w:t>[1023b19] 智論王舍城中十二億家等者。案智論第九卷云。舍衛城中九億家。三億家眼見佛。三億家耳聞有佛。而眼不見。三億家不見不聞。佛在舍衛國二十五年。而此眾生。不聞不見。何況遠者(文止此述)。其第三卷復云。舍婆提城九億家。王舍城有十二億家(文直作此說也)。舍婆城即舍衛也。言有訛耳。</w:t>
      </w:r>
    </w:p>
    <w:p>
      <w:pPr/>
      <w:r>
        <w:rPr>
          <w:b/>
        </w:rPr>
        <w:t>한국어 번역</w:t>
      </w:r>
    </w:p>
    <w:p>
      <w:pPr>
        <w:pStyle w:val="TranslationText"/>
      </w:pPr>
      <w:r>
        <w:t>“『대지도론』에서 왕사성에 십이억 가가 있다”고 한 것은 『대지도론』 제9권에 근거한다. 사위성에는 구억 가가 있었다. 삼억 가는 눈으로 부처님을 보았고, 삼억 가는 귀로 부처님이 계시다는 말만 듣고 눈으로는 보지 못했으며, 삼억 가는 보지도 듣지도 못했다. 부처님이 사위국에 이십오 년이나 있었는데도 이 중생들은 듣지도 보지도 못했으니 하물며 먼 곳의 사람들이겠는가. 문장은 여기까지다. 또 제3권에는, “사바제성에는 구억 가가 있고 왕사성에는 십이억 가가 있다”고 직접 말한다. 사바제성은 곧 사위성이니 음역이 잘못되었을 뿐이다.</w:t>
      </w:r>
    </w:p>
    <w:p>
      <w:pPr>
        <w:pStyle w:val="Heading2"/>
      </w:pPr>
      <w:r>
        <w:t>문단 2371  ·  [1023c01]</w:t>
      </w:r>
    </w:p>
    <w:p>
      <w:pPr/>
      <w:r>
        <w:rPr>
          <w:b/>
        </w:rPr>
        <w:t>원문</w:t>
      </w:r>
    </w:p>
    <w:p>
      <w:pPr>
        <w:pStyle w:val="SourceText"/>
      </w:pPr>
      <w:r>
        <w:t>[1023c01] 傳云佛見僧立者。立云。謂女人相傳此說也。無別記傳(未詳)。</w:t>
      </w:r>
    </w:p>
    <w:p>
      <w:pPr/>
      <w:r>
        <w:rPr>
          <w:b/>
        </w:rPr>
        <w:t>한국어 번역</w:t>
      </w:r>
    </w:p>
    <w:p>
      <w:pPr>
        <w:pStyle w:val="TranslationText"/>
      </w:pPr>
      <w:r>
        <w:t>“전해오기를 부처님이 승가를 보면 일어섰다”고 한 것에 대해, 입(立)이 말한다. 여인들이 서로 전해 말한 설인 듯하며 별도의 기록은 없다(미상).</w:t>
      </w:r>
    </w:p>
    <w:p>
      <w:pPr>
        <w:pStyle w:val="Heading2"/>
      </w:pPr>
      <w:r>
        <w:t>문단 2372  ·  [1023c02]</w:t>
      </w:r>
    </w:p>
    <w:p>
      <w:pPr/>
      <w:r>
        <w:rPr>
          <w:b/>
        </w:rPr>
        <w:t>원문</w:t>
      </w:r>
    </w:p>
    <w:p>
      <w:pPr>
        <w:pStyle w:val="SourceText"/>
      </w:pPr>
      <w:r>
        <w:t>[1023c02] 為僧設[2]敬非禮弟子者。謂師犯僧殘。請二十出罪。並是門徒者。亦得致禮。以是僧故。而得禮也。</w:t>
      </w:r>
    </w:p>
    <w:p>
      <w:pPr/>
      <w:r>
        <w:rPr>
          <w:b/>
        </w:rPr>
        <w:t>한국어 번역</w:t>
      </w:r>
    </w:p>
    <w:p>
      <w:pPr>
        <w:pStyle w:val="TranslationText"/>
      </w:pPr>
      <w:r>
        <w:t>“승가를 위해 공경을 베푼 것이지 제자에게 예배한 것이 아니다”라는 것은 스승이 승잔죄를 범해 이십 인을 청하여 출죄하는데 그들이 모두 제자라 하더라도 승가이므로 예를 표할 수 있다는 뜻이다.</w:t>
      </w:r>
    </w:p>
    <w:p>
      <w:pPr>
        <w:pStyle w:val="Heading2"/>
      </w:pPr>
      <w:r>
        <w:t>문단 2373  ·  [1023c04]</w:t>
      </w:r>
    </w:p>
    <w:p>
      <w:pPr/>
      <w:r>
        <w:rPr>
          <w:b/>
        </w:rPr>
        <w:t>원문</w:t>
      </w:r>
    </w:p>
    <w:p>
      <w:pPr>
        <w:pStyle w:val="SourceText"/>
      </w:pPr>
      <w:r>
        <w:t>[1023c04] 死屍未葬義准禮之者。立謂。五百問中雖令禮屍。然其約理。別脫之戒但隨其形。形滅戒失。不合致禮。今許禮者。唯通其亡師。餘亡比丘。以非恩造之德。定不許禮也。此解有妨。以四分明文。五眾之塔不得不禮大之塔(云云)。</w:t>
      </w:r>
    </w:p>
    <w:p>
      <w:pPr/>
      <w:r>
        <w:rPr>
          <w:b/>
        </w:rPr>
        <w:t>한국어 번역</w:t>
      </w:r>
    </w:p>
    <w:p>
      <w:pPr>
        <w:pStyle w:val="TranslationText"/>
      </w:pPr>
      <w:r>
        <w:t>“시신을 아직 장사하지 않았으면 뜻에 준하여 예배한다”는 것에 대해 입(立)이 말한다. 『오백문』에서는 시신에 예배하도록 하였지만 이치로 따지면 별해탈계는 다만 그 형상을 따라 존재하므로 형상이 소멸하면 계도 잃어 예배해서는 안 된다. 지금 예배를 허락하는 것은 오직 죽은 스승에게만 통하며 그 밖의 죽은 비구는, 은혜를 베풀어 준 덕이 아니므로 반드시 예배를 허락하지 않는다고 한다. 그러나 이 해석은 『사분율』의 명문과 어긋난다. 오중의 탑은 더 높은 이의 탑에 예배하지 않을 수 없다고 했기 때문이다(운운).</w:t>
      </w:r>
    </w:p>
    <w:p>
      <w:pPr>
        <w:pStyle w:val="Heading2"/>
      </w:pPr>
      <w:r>
        <w:t>문단 2374  ·  [1023c09]</w:t>
      </w:r>
    </w:p>
    <w:p>
      <w:pPr/>
      <w:r>
        <w:rPr>
          <w:b/>
        </w:rPr>
        <w:t>원문</w:t>
      </w:r>
    </w:p>
    <w:p>
      <w:pPr>
        <w:pStyle w:val="SourceText"/>
      </w:pPr>
      <w:r>
        <w:t>[1023c09] 中含云至俗人家先坐已後禮餘廣如彼恭敬經說者。案中含第十卷中。有恭敬經。明比丘須恭敬事耳。佛告諸比丘。汝等當行恭敬。及善觀敬重諸梵行人(云云)。</w:t>
      </w:r>
    </w:p>
    <w:p>
      <w:pPr/>
      <w:r>
        <w:rPr>
          <w:b/>
        </w:rPr>
        <w:t>한국어 번역</w:t>
      </w:r>
    </w:p>
    <w:p>
      <w:pPr>
        <w:pStyle w:val="TranslationText"/>
      </w:pPr>
      <w:r>
        <w:t>“『중아함』에서 속인의 집에 이르면 먼저 앉은 뒤 예배하며, 나머지는 『공경경』에 자세하다”고 한 것은 『중아함』 제10권의 「공경경」에 근거한다. 거기서는 비구가 공경해야 할 일을 밝히며 부처님이 여러 비구에게, “너희는 마땅히 공경을 행하고 여러 범행인을 잘 관찰하여 공경하고 존중해야 한다”고 말씀하셨다(운운).</w:t>
      </w:r>
    </w:p>
    <w:p>
      <w:pPr>
        <w:pStyle w:val="Heading2"/>
      </w:pPr>
      <w:r>
        <w:t>문단 2375  ·  [1023c13]</w:t>
      </w:r>
    </w:p>
    <w:p>
      <w:pPr/>
      <w:r>
        <w:rPr>
          <w:b/>
        </w:rPr>
        <w:t>원문</w:t>
      </w:r>
    </w:p>
    <w:p>
      <w:pPr>
        <w:pStyle w:val="SourceText"/>
      </w:pPr>
      <w:r>
        <w:t>[1023c13] 目連躬將匠工往天等者。謂佛昇忉利三月安居。為母說法。時閻浮提。渴仰如來。不辨然得見。便請目連往天。貌世尊形影。將下人間。供養如來。夏竟還下人間。此像於三道寶階中[3]匝佛也。釋迦摩其像頂記曰。汝於來世然廣作佛事(云云)。案觀佛三昧經云。佛昇忉利天時。優填王戀慕世尊。鑄金為像。聞佛當下。載金像來迎世尊。爾時金像。從象上下。猶如生佛。足步虗空。足下雨華。亦放光明。來迎世尊。其像合掌叉手。為佛作禮。爾時世尊。亦復長跪合掌向像。時虗空中。百千化佛。亦皆合掌長跪向像。爾時世尊。而語像言。汝於來世。大作佛事。我滅度後。我諸弟子。以付屬汝。空中化佛異口同音。咸作是言。</w:t>
      </w:r>
    </w:p>
    <w:p>
      <w:pPr/>
      <w:r>
        <w:rPr>
          <w:b/>
        </w:rPr>
        <w:t>한국어 번역</w:t>
      </w:r>
    </w:p>
    <w:p>
      <w:pPr>
        <w:pStyle w:val="TranslationText"/>
      </w:pPr>
      <w:r>
        <w:t>“목련이 몸소 장인을 데리고 천상에 갔다”고 한 것은 부처님이 도리천에 올라 세 달 안거하면서 어머니를 위해 법을 설할 때 염부제 사람들이 여래를 갈망했지만 볼 수 없었으므로 목련에게 천상에 가도록 청한 것을 말한다. 세존의 형상을 본떠 사람 세상에 내려와 여래에게 공양하게 하려 한 것이다. 안거가 끝나 다시 인간 세상으로 내려올 때 이 상은 삼도보계 가운데서 부처님을 돌았다. 석가모니는 그 상의 정수리를 어루만지며 수기하기를, “너는 미래 세상에서 널리 불사를 행하라”고 했다(운운). 『관불삼매경』을 살펴보면 부처님이 도리천에 올라갔을 때 우전왕이 세존을 그리워하여 금으로 불상을 주조했다. 부처님이 내려오신다는 말을 듣고, 금상을 싣고 세존을 맞이하러 갔다. 그때 금상이 코끼리에서 내려 생불과 같이 허공을 걸었고 발 아래에서는 꽃비가 내렸으며 광명도 놓았다. 세존을 맞이하러 와서 그 상이 합장하고 공수하여, 부처님께 예배하였다. 세존도 다시 길게 꿇어앉아 합장하고 불상을 향했다. 그때 허공 가운데 백천의 화불도 모두 합장하고 길게 꿇어앉아 불상을 향했다. 세존이 불상에게 말씀하시기를, “너는 미래에 크게 불사를 행하라. 내가 멸도한 뒤 내 여러 제자를 너에게 부촉한다”고 했다. 허공의 화불들도 서로 다른 입으로 같은 소리를 내어 모두 이렇게 말했다.</w:t>
      </w:r>
    </w:p>
    <w:p>
      <w:pPr>
        <w:pStyle w:val="Heading2"/>
      </w:pPr>
      <w:r>
        <w:t>문단 2376  ·  [1024a01]</w:t>
      </w:r>
    </w:p>
    <w:p>
      <w:pPr/>
      <w:r>
        <w:rPr>
          <w:b/>
        </w:rPr>
        <w:t>원문</w:t>
      </w:r>
    </w:p>
    <w:p>
      <w:pPr>
        <w:pStyle w:val="SourceText"/>
      </w:pPr>
      <w:r>
        <w:t>[1024a01] 注云長干瑞像乃至脚趺銘者。私云。謂是趺銘作此說也。今在京師興善寺。此育王女總造七个像。今兩个汎海來至吳中。今現在也。廣[1]像如冥祥記抄(云云)。妬婦之儀者。因說婦夫往蜀道興生取婦來。先婦見之。當即問死。</w:t>
      </w:r>
    </w:p>
    <w:p>
      <w:pPr/>
      <w:r>
        <w:rPr>
          <w:b/>
        </w:rPr>
        <w:t>한국어 번역</w:t>
      </w:r>
    </w:p>
    <w:p>
      <w:pPr>
        <w:pStyle w:val="TranslationText"/>
      </w:pPr>
      <w:r>
        <w:t>주에서 “장간의 서상에서 발등의 명문에 이르기까지”라고 한 것은, 사사로이 말하면 발등에 새긴 명문이 이런 내용을 말했다는 뜻이다. 지금 장안의 흥선사에 있다. 이 육왕의 딸이 모두 일곱 불상을 만들었는데, 그중 두 상이 바다를 건너 오중에 이르렀고 지금도 현존한다. 자세한 불상 이야기는 『명상기』 초본과 같다(운운). “질투하는 아내의 모습”은 부부가 촉도에 장사하러 가서 아내를 얻어 돌아오자 본처가 이를 보고 즉시 죽음을 묻는 이야기로 설명한다.</w:t>
      </w:r>
    </w:p>
    <w:p>
      <w:pPr>
        <w:pStyle w:val="EditorialNote"/>
      </w:pPr>
      <w:r>
        <w:t>교감·번역 메모 | 원문 「廣[1]像如冥祥記抄」의 「廣像」은 문맥이 불안정하므로 원문을 보존했다.</w:t>
      </w:r>
    </w:p>
    <w:p>
      <w:pPr>
        <w:pStyle w:val="Heading2"/>
      </w:pPr>
      <w:r>
        <w:t>문단 2377  ·  [1024a06]</w:t>
      </w:r>
    </w:p>
    <w:p>
      <w:pPr/>
      <w:r>
        <w:rPr>
          <w:b/>
        </w:rPr>
        <w:t>원문</w:t>
      </w:r>
    </w:p>
    <w:p>
      <w:pPr>
        <w:pStyle w:val="SourceText"/>
      </w:pPr>
      <w:r>
        <w:t>[1024a06] 經像訓世為諸信首反自輕侮威靈焉在者。謂經佛像。[2]金人生信。故曰信首。今末代去聖時淹。聖顏在可得見。今唯有儀像。表示世間。示有所尊。馮此出家。反自不知恭敬。如何使俗人而生信也。且如俗士不孝。必被人斯。今比丘不敬尊儀。同不孝。故俗士則輕侮也。由違背世出世法者。慈云。經像是出世所依之境。今若違背燒毀。是違世間尊敬之法。故曰也。</w:t>
      </w:r>
    </w:p>
    <w:p>
      <w:pPr/>
      <w:r>
        <w:rPr>
          <w:b/>
        </w:rPr>
        <w:t>한국어 번역</w:t>
      </w:r>
    </w:p>
    <w:p>
      <w:pPr>
        <w:pStyle w:val="TranslationText"/>
      </w:pPr>
      <w:r>
        <w:t>“경전과 불상은 세상을 교훈하는 데 모든 신심의 으뜸인데 도리어 스스로 가벼이 업신여긴다면 위령이 어디에 있겠는가”라는 것은 경전과 불상이 사람들에게 신심을 내게 하므로 ‘신심의 으뜸’이라고 한 것이다. 지금 말세에는 성인이 떠난 지 오래되어 성스러운 얼굴을 직접 볼 수 없다. 지금은 오직 형상만이 있어 세상에 표시되어 존숭할 바가 있음을 보인다. 이것을 의지하여 출가했으면서 도리어 스스로 공경할 줄 모른다면 어떻게 속인에게 신심을 내게 하겠는가. 속인이 불효하면 반드시 사람들에게 비난받는 것과 같다. 지금 비구가 존상을 공경하지 않는 것은 불효와 같으므로 속인들이 가볍게 업신여긴다. “세간법과 출세간법을 모두 어긴다”는 것은, 자(慈)가 말한다. 경전과 불상은 출세간에서 의지하는 경계인데 지금 이를 어기고 불태우거나 훼손하면 세간에서 존경하는 법도 또한 어기는 것이므로 그렇게 말한다.</w:t>
      </w:r>
    </w:p>
    <w:p>
      <w:pPr>
        <w:pStyle w:val="Heading2"/>
      </w:pPr>
      <w:r>
        <w:t>문단 2378  ·  [1024a13]</w:t>
      </w:r>
    </w:p>
    <w:p>
      <w:pPr/>
      <w:r>
        <w:rPr>
          <w:b/>
        </w:rPr>
        <w:t>원문</w:t>
      </w:r>
    </w:p>
    <w:p>
      <w:pPr>
        <w:pStyle w:val="SourceText"/>
      </w:pPr>
      <w:r>
        <w:t>[1024a13] 注云近見有賊劫盜瑞像等者。立謂。是京中興善寺也。中宗孝和皇帝。改為豐國寺。殿內先有一立銅像。寺僧嫌醜。移向龕北面。其像夜行。歸於本處。明旦僧見舊處。謂是人移。恠問徒眾。了無移者。即更送龕北。至明旦。復於本處而見。乃覺神異。後時有賊。夜入欲盜此銅像。忽爾迷悶。不知出處。至曉僧見。問其所來。具答其意。其殿後忽被燒。時人見像躡空而去也。</w:t>
      </w:r>
    </w:p>
    <w:p>
      <w:pPr/>
      <w:r>
        <w:rPr>
          <w:b/>
        </w:rPr>
        <w:t>한국어 번역</w:t>
      </w:r>
    </w:p>
    <w:p>
      <w:pPr>
        <w:pStyle w:val="TranslationText"/>
      </w:pPr>
      <w:r>
        <w:t>주에서 “근래 도적이 서상을 훔치려 한 것을 보았다”는 것은 입(立)이 말하기를 장안의 흥선사 이야기이다. 중종 효화황제가 이름을 풍국사로 바꾸었다. 전각 안에 본래 서 있는 동상이 하나 있었는데 절의 승려들이 추하다고 여겨, 감실 북쪽으로 옮겼다. 그런데 그 상이 밤중에 걸어 본래 자리로 돌아왔다. 다음 날 아침 승려들이 옛 자리에서 보고 사람이 옮긴 줄 알고 이상히 여겨 대중에게 물었지만 옮긴 사람이 전혀 없었다. 다시 감실 북쪽으로 옮겼는데 다음 날 아침, 또 본래 자리에서 보이자 비로소 신이함을 알았다. 뒤에 도적이 밤에 들어와 이 동상을 훔치려 했는데 갑자기 정신이 아득해져 나가는 길을 알지 못했다. 새벽이 되어 승려들이 보고, 어디서 왔는지 물으니 뜻을 모두 대답했다. 그 뒤 전각에 갑자기 불이 났을 때 사람들은 불상이 허공을 밟고 떠나는 것을 보았다.</w:t>
      </w:r>
    </w:p>
    <w:p>
      <w:pPr>
        <w:pStyle w:val="Heading2"/>
      </w:pPr>
      <w:r>
        <w:t>문단 2379  ·  [1024a20]</w:t>
      </w:r>
    </w:p>
    <w:p>
      <w:pPr/>
      <w:r>
        <w:rPr>
          <w:b/>
        </w:rPr>
        <w:t>원문</w:t>
      </w:r>
    </w:p>
    <w:p>
      <w:pPr>
        <w:pStyle w:val="SourceText"/>
      </w:pPr>
      <w:r>
        <w:t>[1024a20] 佛右牙帝釋處者。如佛牙記說(云云)。立云。佛為四牙。一在帝釋處。一在龍宮。一在北天竺烏場國。一在南天竺國(云云)。又云在師子國今東禪定寺者。即是北天竺國者也。當時宋朝鍾山定林寺釋法獻。往西國得來。在江寧。在後隋家被南都。於仁壽年中移來京師禪定寺也。缺盆骨者。濟云。謂是頸下胸前兩夾頸大骨也。其骨不露則有相。今時人此骨皆高起也。案善見云。佛涅槃後。二百三十六年。佛法流通。至師子國中。國王敬信。欲擬起塔。仍無舍利。有一沙彌。名曰修摩那。飛騰虗空。往帝釋處。取舍利。其帝釋處。有二舍利。一者右牙。二缺盆骨。沙彌往覓缺盆骨。右牙留帝釋處供養。帝釋見沙彌來。問言何因至此。答言佛右缺盆骨。與我供養。帝釋[3]竟取戶鑰。開七寶塔取之。授與沙彌。師子國王。平治道路。諸事悉備。王自乘象。手捉白傘。覆舍利上。種種供養。于時大地震動。一切人民並集。其舍利上昇虗空。高七多羅樹。現種種神變。五色玄黃。或時出水。或時出火。如佛在世。神力無異。從空中下。大眾皆見。下王頂上。而便停住。王見是已。喜悅非恒。安置塔中。大地震動。時王有弟。名曰無畏意。與千人俱共出家。國中五百童子。復總出家。乃至有三萬人出家。其王夫人與五百童子女及五百宮人。俱共出家(緣煩不具出之)。優填王造旃檀像等者。案賢愚經云。優填王是拘睒彌國主。波斯匿王是舍衛國主。其舍衛國者。或云舍婆提。並訛略也。正梵音云室羅婆率覩。此云聞物國也。瓶沙王。亦名頻婆娑羅王。是王舍城國主。阿闍世王[4]意其子也。梵摩達王[＊]意波羅奈國王也。閱頭檀王。此云淨飯王。意迦毗羅衛國主也。其優填王造像事。如增一阿含經抄(云云)。未若我唐大慈恩寺大帝。為文德皇后。造等身金像。并等身銀像。又弘福寺大帝等身銀像。又福先寺則天造濮州彌勒像銀身一丈六尺。此世帝王敬之極也。慈恩金像。直歲偷作銅。據却當時不覺。今雖覺知。不知誰換。又更有眾多小小金像。至過[5]曰以秤秤之。大不生善。</w:t>
      </w:r>
    </w:p>
    <w:p>
      <w:pPr/>
      <w:r>
        <w:rPr>
          <w:b/>
        </w:rPr>
        <w:t>한국어 번역</w:t>
      </w:r>
    </w:p>
    <w:p>
      <w:pPr>
        <w:pStyle w:val="TranslationText"/>
      </w:pPr>
      <w:r>
        <w:t>“부처님의 오른쪽 어금니가 제석천에 있다”는 것은 『불아기』에서 말한 것과 같다(운운). 입(立)이 말한다. 부처님에게는 네 어금니가 있다. 하나는 제석천에 있고, 하나는 용궁에 있으며, 하나는 북천축 오장국에 있고, 하나는 남천축국에 있다(운운). 또 사자국에 있다가 지금 동선정사에 있는 것은 곧 북천축국의 것이라고 한다. 당시 송나라 종산 정림사의 석법헌이 서국에 가서 얻어 왔고 강녕에 있었다. 그 뒤 수나라가 남도를 평정한 뒤 인수 연간에 장안 선정사로 옮겨 왔다. “결분골”이라는 것은, 제(濟)가 말한다. 목 아래 가슴 앞 양쪽에 목을 끼고 있는 큰 뼈를 말한다. 그 뼈가 드러나지 않으면 좋은 상인데 지금 사람들은 이 뼈가 모두 높이 솟아 있다. 『선견율』을 살펴보면 부처님이 열반한 뒤, 이백삼십육 년에 불법이 사자국에 전해졌다. 국왕이 공경하고 믿어 탑을 세우려 했으나 사리가 없었다. 수마나라는 사미가 있어 허공을 날아, 제석천에 가서 사리를 구했다. 제석천에는 두 사리가 있었다. 하나는 오른쪽 어금니이고, 둘째는 결분골이었다. 사미는 결분골을 구하러 갔고 오른쪽 어금니는 제석천에 남겨 공양하게 했다. 제석이 사미가 온 것을 보고, “무슨 까닭으로 이곳에 왔느냐”고 물었다. 그가 “부처님의 오른쪽 결분골을 저에게 주어 공양하게 해주십시오”라고 답했다. 제석은 마침내 문 열쇠를 가져와 칠보탑을 열고 그것을 꺼내 사미에게 주었다. 사자국의 왕은 길을 평탄하게 닦고 모든 일을 갖추었다. 왕은 몸소 코끼리를 타고 손으로 흰 일산을 잡아 사리 위를 덮으며 갖가지로 공양했다. 그때 대지가 진동했다. 모든 백성이 모였고 사리는 허공으로 올라가 높이가 일곱 다라수에 이르러 여러 신변을 나타냈다. 오색의 현황을 나타내고 때로 물을 내며 때로 불을 내니 부처님이 세상에 계실 때의 신력과 다르지 않았다. 허공에서 내려올 때 대중이 모두 보았고 왕의 정수리 위에 내려와 머물렀다. 왕은 이를 보고, 한없이 기뻐하여 탑 안에 안치했다. 대지가 진동했다. 그때 왕에게 무외의라는 아우가 있었는데 천 명과 함께 출가했고, 나라 안의 오백 동자도 모두 출가했다. 마침내 삼만 명이 출가했다. 왕의 부인도 오백 동녀와 오백 궁인과 함께 출가했다(인연이 번잡하여 모두 싣지 않는다). “우전왕이 전단목 불상을 만들었다”는 것은, 『현우경』을 살펴보면 우전왕은 구섬미국의 왕이고 파사닉왕은 사위국의 왕이다. 사위국은 혹 사바제라고도 하는데 모두 음역이 잘못되거나 줄어든 것이다. 바른 범음은 실라바솔도이며 여기서는 문물국이라 번역한다. 병사왕은 빈바사라왕이라고도 하며 왕사성의 왕이다. 아사세왕은 그의 아들이다. 범마달왕은 [＊]바라나국의 왕이다. 열두단왕은 정반왕이라 번역하며 가비라위국의 왕이다. 우전왕이 불상을 만든 일은, 『증일아함경』 초본과 같다(운운). 그러나 우리 당나라 대자은사의 대제가 문덕황후를 위해 만든 등신 금상과 등신 은상, 또 홍복사의 대제 등신 은상에는 미치지 못한다. 또 복선사에는 측천이 만든 복주의 미륵상이 있는데 은신의 높이가 일장육척이다. 이는 이 세상 제왕이 공경한 극치이다. 자은사의 금상은 바로 그해 몰래 동으로 바꾸어 놓았는데 당시에는 알아차리지 못했고 지금 비록 알았으나, 누가 바꾸었는지는 모른다. 또 갖가지 작은 금상도 많았는데 뒤에 날마다 저울에 달아 보니 크게 선심을 내게 하지 못했다.</w:t>
      </w:r>
    </w:p>
    <w:p>
      <w:pPr>
        <w:pStyle w:val="EditorialNote"/>
      </w:pPr>
      <w:r>
        <w:t>교감·번역 메모 | 원문 「帝釋[3]竟取戶鑰」은 교감표식 뒤 어순이 불안정하므로 임의 교정하지 않았다.</w:t>
      </w:r>
    </w:p>
    <w:p>
      <w:pPr>
        <w:pStyle w:val="EditorialNote"/>
      </w:pPr>
      <w:r>
        <w:t>교감·번역 메모 | 원문 「阿闍世王[4]意其子也」의 「意」는 오자 가능성이 있으나 원문을 보존했다.</w:t>
      </w:r>
    </w:p>
    <w:p>
      <w:pPr>
        <w:pStyle w:val="EditorialNote"/>
      </w:pPr>
      <w:r>
        <w:t>교감·번역 메모 | 원문 「至過[5]曰以秤秤之」는 교감표식 주변 문장이 불안정하므로 추정 교정하지 않았다.</w:t>
      </w:r>
    </w:p>
    <w:p>
      <w:pPr>
        <w:pStyle w:val="Heading2"/>
      </w:pPr>
      <w:r>
        <w:t>문단 2380  ·  [1024c06]</w:t>
      </w:r>
    </w:p>
    <w:p>
      <w:pPr/>
      <w:r>
        <w:rPr>
          <w:b/>
        </w:rPr>
        <w:t>원문</w:t>
      </w:r>
    </w:p>
    <w:p>
      <w:pPr>
        <w:pStyle w:val="SourceText"/>
      </w:pPr>
      <w:r>
        <w:t>[1024c06] 雜心云有舍利名塔無者名支提者。案僧祇文。亦作此說。名支提者。謂佛在日隨處說法。或山間。或樹下。或俗人舍。但是曾說法處。皆曰支提。注云廟者貌也者。謂立先人形貌之像。以置其中。故曰廟也。</w:t>
      </w:r>
    </w:p>
    <w:p>
      <w:pPr/>
      <w:r>
        <w:rPr>
          <w:b/>
        </w:rPr>
        <w:t>한국어 번역</w:t>
      </w:r>
    </w:p>
    <w:p>
      <w:pPr>
        <w:pStyle w:val="TranslationText"/>
      </w:pPr>
      <w:r>
        <w:t>“『잡심론』에서 사리가 있으면 탑이라 하고 없으면 지제라 한다”고 한 것은 『승기율』에도 같은 설이 있다. 지제란 부처님이 살아 계실 때 곳곳에서 법을 설한 곳으로 산간이나 나무 아래나 속인의 집 등, 일찍이 설법한 곳이면 모두 지제라 한다. 주에서 “묘는 모습[貌]이다”라고 한 것은 선인의 형상을 세워 그 안에 두므로 묘라 한다는 뜻이다.</w:t>
      </w:r>
    </w:p>
    <w:p>
      <w:pPr>
        <w:pStyle w:val="Heading2"/>
      </w:pPr>
      <w:r>
        <w:t>문단 2381  ·  [1024c10]</w:t>
      </w:r>
    </w:p>
    <w:p>
      <w:pPr/>
      <w:r>
        <w:rPr>
          <w:b/>
        </w:rPr>
        <w:t>원문</w:t>
      </w:r>
    </w:p>
    <w:p>
      <w:pPr>
        <w:pStyle w:val="SourceText"/>
      </w:pPr>
      <w:r>
        <w:t>[1024c10] 初起偷婆治故寺受梵福量者。如增一阿含經抄(云云)。又云六欲初禪比一梵王功德等者。此約上界。福漸勝也。且如盡閻浮提一切珍寶。及人民聚落。國王福。不直帝釋一草履之價(云云)。</w:t>
      </w:r>
    </w:p>
    <w:p>
      <w:pPr/>
      <w:r>
        <w:rPr>
          <w:b/>
        </w:rPr>
        <w:t>한국어 번역</w:t>
      </w:r>
    </w:p>
    <w:p>
      <w:pPr>
        <w:pStyle w:val="TranslationText"/>
      </w:pPr>
      <w:r>
        <w:t>“처음 솔도파를 세우거나 오래된 절을 보수하면 범복의 양을 받는다”는 것은 『증일아함경』 초본과 같다(운운). 또 “육욕천과 초선천의 복을 합해도 한 범왕의 공덕에 비긴다”는 것은 상계로 갈수록 복이 점차 수승함을 말한다. 이를테면 염부제의 모든 보배와 백성과 취락을 다한 국왕의 복도, 제석천의 풀신 한 짝 값에도 미치지 못한다(운운).</w:t>
      </w:r>
    </w:p>
    <w:p>
      <w:pPr>
        <w:pStyle w:val="Heading2"/>
      </w:pPr>
      <w:r>
        <w:t>문단 2382  ·  [1024c14]</w:t>
      </w:r>
    </w:p>
    <w:p>
      <w:pPr/>
      <w:r>
        <w:rPr>
          <w:b/>
        </w:rPr>
        <w:t>원문</w:t>
      </w:r>
    </w:p>
    <w:p>
      <w:pPr>
        <w:pStyle w:val="SourceText"/>
      </w:pPr>
      <w:r>
        <w:t>[1024c14] 注云執金剛菩薩者。私云。今門下樓至如來形是也。由執金剛之杵。後時人號金剛耳。用金寶等器盛者。私云。一切凡僧聖僧。在生皆不得捉寶。死後皆得寶器供養。何以故。為舍利弗於本村滅度已。村人種種供養。白佛。用何等器物盛之。佛言。聽用寶器盛之。良以死以戒謝故也。香泥作手輪像者。立謂。香泥塗地為滿荼羅。或作佛手形。或作輪形。或可作如來手足中之輪像也。以華香供養其上。</w:t>
      </w:r>
    </w:p>
    <w:p>
      <w:pPr/>
      <w:r>
        <w:rPr>
          <w:b/>
        </w:rPr>
        <w:t>한국어 번역</w:t>
      </w:r>
    </w:p>
    <w:p>
      <w:pPr>
        <w:pStyle w:val="TranslationText"/>
      </w:pPr>
      <w:r>
        <w:t>주에서 “집금강보살”이라고 한 것은, 사사로이 말하면 지금 문루 아래에 여래 형상 가까이 있는 상을 말한다. 금강저를 잡고 있으므로 후대 사람들이 금강이라고 부른 것이다. “금·보배 등의 그릇에 담는다”는 것은, 사사로이 말한다. 모든 범승과 성승은 살아 있을 때 보배를 잡아서는 안 되지만 죽은 뒤에는 모두 보배 그릇으로 공양할 수 있다. 왜 그런가. 사리불이 본래 마을에서 멸도했을 때 마을 사람들이 여러 가지로 공양하고 부처님께 “어떤 그릇에 담아야 합니까?”라고 묻자 부처님이 보배 그릇에 담도록 허락했기 때문이다. 죽은 뒤에는 계가 사라지기 때문이다. “향니로 손바닥이나 수레바퀴 형상을 만든다”는 것은 입(立)이 말한다. 향니를 땅에 발라 만다라를 만들거나 부처님의 손 모양 또는 수레바퀴 모양을 만들거나, 여래의 손발 가운데 있는 윤상을 만들고 그 위에 꽃과 향을 공양한다는 뜻이다.</w:t>
      </w:r>
    </w:p>
    <w:p>
      <w:pPr>
        <w:pStyle w:val="Heading2"/>
      </w:pPr>
      <w:r>
        <w:t>문단 2383  ·  [1024c22]</w:t>
      </w:r>
    </w:p>
    <w:p>
      <w:pPr/>
      <w:r>
        <w:rPr>
          <w:b/>
        </w:rPr>
        <w:t>원문</w:t>
      </w:r>
    </w:p>
    <w:p>
      <w:pPr>
        <w:pStyle w:val="SourceText"/>
      </w:pPr>
      <w:r>
        <w:t>[1024c22] 注云中國伽藍門皆東向者。此方則尚南。彼方則貴尚東也。注云由彼國東北風多故者。此明中國厨廁置西南。為東北風多。令吹烟塵。廁中臭氣。從西出不熏僧院佛院也。注云神州尚南為正陽者。此震旦國通名神州。於其中心[＊]意洛陽。是神州赤縣也。故洛州周公城內。有測影臺。土圭量。又五岳中嵩為中岳也。此土用南為正陽。正陰以陽則主生。故尚南方為勝也。</w:t>
      </w:r>
    </w:p>
    <w:p>
      <w:pPr/>
      <w:r>
        <w:rPr>
          <w:b/>
        </w:rPr>
        <w:t>한국어 번역</w:t>
      </w:r>
    </w:p>
    <w:p>
      <w:pPr>
        <w:pStyle w:val="TranslationText"/>
      </w:pPr>
      <w:r>
        <w:t>주에서 “중국의 가람문은 모두 동쪽을 향한다”고 한 것은 이곳은 남쪽을 숭상하고 저쪽은 동쪽을 귀하게 여긴다는 뜻이다. 주에서 “그 나라에는 동북풍이 많기 때문”이라고 한 것은 중국의 주방과 측간을 서남쪽에 둔다는 것을 밝힌다. 동북풍이 많으므로 연기와 먼지, 측간의 악취를 서쪽으로 날려 보내 승원과 불원을 훈증하지 않게 하는 것이다. 주에서 “신주는 남쪽을 숭상하여 정양으로 삼는다”고 한 것은 이 진단국을 통틀어 신주라 부른다는 뜻이다. 그 중심은 [＊]낙양이다. 신주 적현이다. 그러므로 낙주의 주공성 안에는 해 그림자를 재는 대가 있고 토규로 재었다. 또 오악 가운데 숭산을 중악이라 한다. 이 땅에서는 남쪽을 정양으로 삼는다. 양은 생장을 주관하므로 남방을 숭상해 뛰어난 방향으로 삼는다.</w:t>
      </w:r>
    </w:p>
    <w:p>
      <w:pPr>
        <w:pStyle w:val="Heading2"/>
      </w:pPr>
      <w:r>
        <w:t>문단 2384  ·  [1025a06]</w:t>
      </w:r>
    </w:p>
    <w:p>
      <w:pPr/>
      <w:r>
        <w:rPr>
          <w:b/>
        </w:rPr>
        <w:t>원문</w:t>
      </w:r>
    </w:p>
    <w:p>
      <w:pPr>
        <w:pStyle w:val="SourceText"/>
      </w:pPr>
      <w:r>
        <w:t>[1025a06] 若見鳥獸踐蹋毀壞要當塗治掃除等者。雜寶藏經云。昔有一比丘。死時將至。會有外道婆羅門。見相是比丘知後七日必定命終。時此比丘。因入僧坊。見壁有孔。意便團泥。而補塞之。緣此福故。增其壽命。得過七日。婆羅門見恠其所以。而問之言。汝修何福。比丘具答(云云)。</w:t>
      </w:r>
    </w:p>
    <w:p>
      <w:pPr/>
      <w:r>
        <w:rPr>
          <w:b/>
        </w:rPr>
        <w:t>한국어 번역</w:t>
      </w:r>
    </w:p>
    <w:p>
      <w:pPr>
        <w:pStyle w:val="TranslationText"/>
      </w:pPr>
      <w:r>
        <w:t>“새나 짐승이 밟아 훼손하는 것을 보면 반드시 발라 고치고 쓸어야 한다”는 것은 『잡보장경』에서 말한다. 옛날 한 비구가 죽을 때가 가까웠는데 마침 외도 바라문이, 상을 보고 이 비구가 칠일 뒤 반드시 목숨을 마칠 줄 알았다. 이 비구가 승방에 들어가 벽에 구멍이 있는 것을 보고 마음을 내어 진흙을 뭉쳐 막았다. 이 복으로 수명이 늘어나, 칠일을 넘겼다. 바라문이 이를 이상하게 여겨 “무슨 복을 닦았느냐”고 물으니 비구가 자세히 대답했다(운운).</w:t>
      </w:r>
    </w:p>
    <w:p>
      <w:pPr>
        <w:pStyle w:val="Heading2"/>
      </w:pPr>
      <w:r>
        <w:t>문단 2385  ·  [1025a12]</w:t>
      </w:r>
    </w:p>
    <w:p>
      <w:pPr/>
      <w:r>
        <w:rPr>
          <w:b/>
        </w:rPr>
        <w:t>원문</w:t>
      </w:r>
    </w:p>
    <w:p>
      <w:pPr>
        <w:pStyle w:val="SourceText"/>
      </w:pPr>
      <w:r>
        <w:t>[1025a12] 盛德法師造寺誥者。立謂。是靈裕法師也。後無所壞者。有云。離市傍府側等難處置寺。寺則久固不壞也。而限外無儀式等者。慈云。如結淨地處所無碑碣等表示。若准祇洹圖經。凡寺所立之物。皆有所表。如寺外有池。表有定水。池外邊有墻。表有持戒弟子。一一表示。故云限外無儀式表相令人知故也。祇[1]洹圖中。凡立木石土宇並有所表者。此是唐三藏玄奘法師於西國得祇陀太子與給孤獨長者無為。造寺圖樣來。其中大有法式。寺內有三十六院。院別標名。並是梵天工匠所造。其藍中別院。佛院塔院僧院。各竪表剎。或立碑牓。云是某院。皆立木石等作表。謂有所表彰。令人無識知相別也。又云表者。如上所釋訖也。影覆邪術禽獸畏威者。案法顯行外國傳云。佛昔與九十六種外道論議處。起精舍。舍高六丈。中有坐佛。其道東有外道天寺。名曰影覆。與精舍俠道相對。亦高六丈。所以名影覆者。日在西時。佛精舍影則映外道天寺。日在東時。外道天寺影。則北映終不能映佛精舍也。有婆羅門。常遣人守天寺。燒香燃灯供養。至明旦其燈輙移在佛精舍中。諸婆羅門恚言。諸沙門取我燈。自供養佛。後於異時。婆羅門夜則伺候。見其所事天神。持燈遶佛精舍三匝。供養佛已。忽然不現。婆羅門。乃知佛神大。即捨家而入佛道也。問若如前解。禽獸畏威。如何以消。解云。此句是汎舉平常一切伽藍有如法處。鳥雀亦不敢干踐也。</w:t>
      </w:r>
    </w:p>
    <w:p>
      <w:pPr/>
      <w:r>
        <w:rPr>
          <w:b/>
        </w:rPr>
        <w:t>한국어 번역</w:t>
      </w:r>
    </w:p>
    <w:p>
      <w:pPr>
        <w:pStyle w:val="TranslationText"/>
      </w:pPr>
      <w:r>
        <w:t>“성덕법사가 「조사고」를 지었다”는 것은 입(立)이 말하기를 영유법사를 말한다. “뒤에 훼손되는 바가 없다”는 것은, 어떤 이가 말하기를 시장 가까이나 관부 곁 같은 어려운 곳을 피해 절을 지으면 절이 오래 견고하여 무너지지 않는다는 뜻이다. “한계 밖에는 의식 등이 없다”는 것은, 자(慈)가 말한다. 정지를 결계한 처소처럼 비갈 등으로 표시하지 않는다는 뜻이다. 『기원도경』에 준하면 절에 세우는 모든 물건에는 표상하는 뜻이 있다. 절 밖에 연못이 있는 것은 선정의 물이 있음을 나타내고, 연못 바깥에 담장이 있는 것은, 계를 지키는 제자가 있음을 나타낸다. 하나하나 모두 표상함이 있으므로 “한계 밖에는 의식과 표상이 있어 사람이 알게 하는 것이 없다”고 한다. 『기원도』에서 나무와 돌과 토우를 세운 데 모두 표상함이 있다는 것은, 당삼장 현장법사가 서국에서 기타태자와 급고독장자가 무위로 만든 사찰의 도양을 얻어온 것을 말한다. 그 안에는 법식이 매우 많고 절 안에 삼십육 원이 있으며 각 원마다 이름을 표기했다. 모두 범천의 장인이 만든 것으로, 가람 안의 별원·불원·탑원·승원에 각각 표찰을 세우거나 비석과 현판을 세워 어느 원인지 표시했다. 모두 나무나 돌 등으로 표지를 만들어 무엇을 드러내어, 모르는 사람도 구별해 알게 했다. 또 “표”란 위에서 풀이한 것과 같다. “그림자가 사술을 덮고 금수도 위엄을 두려워한다”는 것은 법현의 『불국기』에 근거한다. 부처님이 옛날 구십육 종 외도와 논의한 곳에 정사를 세웠는데, 정사의 높이는 육장이었고 안에 앉은 불상이 있었다. 길 동쪽에는 외도의 천사(天寺)가 있어 이름을 영복이라 했고 정사와 길을 사이에 두고 마주했으며 역시 높이가 육장이었다. 영복이라 한 까닭은 해가 서쪽에 있을 때, 불정사의 그림자는 외도 천사에 비치지만 해가 동쪽에 있을 때 외도 천사의 그림자는 북쪽으로만 비치고 끝내 불정사에는 비치지 못했기 때문이다. 바라문이 늘 사람을 시켜 천사를 지키며, 향을 사르고 등불을 밝혀 공양하게 했는데 새벽이 되면 그 등불이 늘 불정사로 옮겨져 있었다. 바라문들이 노하여 “사문들이 우리 등불을 가져가 스스로 부처님께 공양한다”고 했다. 뒤에 다른 때 바라문이 밤에 숨어 지켜보니, 그들이 섬기는 천신이 등불을 들고 불정사를 세 번 돈 뒤 부처님께 공양하고 홀연히 사라졌다. 바라문은 이에 부처님의 신력이 큰 줄 알고 집을 버리고 불도에 들어왔다. 묻는다. 앞의 해석처럼 그림자가 외도의 사술을 덮는다고 하면 “금수가 위엄을 두려워한다”는 구절은 어떻게 설명하는가. 답한다. 이 구절은 일반적으로 모든 가람이 여법한 곳이면 새나 참새도 감히 함부로 밟지 못한다는 뜻이다.</w:t>
      </w:r>
    </w:p>
    <w:p>
      <w:pPr>
        <w:pStyle w:val="Heading2"/>
      </w:pPr>
      <w:r>
        <w:t>문단 2386  ·  [1025b12]</w:t>
      </w:r>
    </w:p>
    <w:p>
      <w:pPr/>
      <w:r>
        <w:rPr>
          <w:b/>
        </w:rPr>
        <w:t>원문</w:t>
      </w:r>
    </w:p>
    <w:p>
      <w:pPr>
        <w:pStyle w:val="SourceText"/>
      </w:pPr>
      <w:r>
        <w:t>[1025b12] 注云置冢澡浴者。謂有無識官人常來僧浴室內浴也。</w:t>
      </w:r>
    </w:p>
    <w:p>
      <w:pPr/>
      <w:r>
        <w:rPr>
          <w:b/>
        </w:rPr>
        <w:t>한국어 번역</w:t>
      </w:r>
    </w:p>
    <w:p>
      <w:pPr>
        <w:pStyle w:val="TranslationText"/>
      </w:pPr>
      <w:r>
        <w:t>주에서 “무덤을 두고 목욕한다”고 한 것은 무지한 관리가 늘 승가의 욕실에 와서 목욕하는 일을 말한다.</w:t>
      </w:r>
    </w:p>
    <w:p>
      <w:pPr>
        <w:pStyle w:val="Heading2"/>
      </w:pPr>
      <w:r>
        <w:t>문단 2387  ·  [1025b14]</w:t>
      </w:r>
    </w:p>
    <w:p>
      <w:pPr/>
      <w:r>
        <w:rPr>
          <w:b/>
        </w:rPr>
        <w:t>원문</w:t>
      </w:r>
    </w:p>
    <w:p>
      <w:pPr>
        <w:pStyle w:val="SourceText"/>
      </w:pPr>
      <w:r>
        <w:t>[1025b14] 注云文候敬干木者。周末六國時。魏國王。號文候。時國有賢人。姓段名干木。隱居不仕。文候往見之。殿膝脚痺不敢申。王曰。寡人富於財。干木富於義。寡人貴於官。干木貴於德。不受寡人之財。不榮寡人之位。寡人脚痺而不敢申。于時秦欲伐魏。聞有段干木。乃不敢加兵於魏。以王有德故不可伐也。故書云干木在魏秦人罷兵。又文選左太仲詠史詩云。吾希段干木。偃息蕃魏君。吾慕魯仲連。談笑却秦軍。故云古者國有賢人。外則不伐也。又案同賢記云。干木者六國時晉人也。姓段字干木。少而貧賤。鋤刈為業。後遊西河。師事子夏。養德不言。心通六藝。魏文候敬其才德慕欲官之。於是嚴駕。往造其家。干木聞之。踰墻逃避。文候軾敬其廬。然後而還。僕曰。干木布衣之士。君軾其廬。不亦過乎。文候曰。干木不趍世利。而棲大道。隱居陋巷。聲馳萬里。行依於德。未有肯以易。寡人光于世。干木光于德。寡人富於財。干木富於義。蓋聞世不如德。財不如義。吾敢不尊賢重道也。有頃文候召干木曰。子欲官則宰相。欲祿則萬鍾。可助寡人治國也。干木曰。既授吾宦。又責吾禮。屈己接人。不亦難乎。欲治國者。政信敦行。而國自治。何用吾也。文候敬納其言。更不相[2]通。行路歌曰。吾君好政。干木之敬。吾君好忠。干木之隆。於後秦人興兵。欲來攻魏。司馬康諫曰。段干木賢者。魏王禮之。天下無不聞知。有禮之國不可加兵。秦伯乃止。魏得安寧。注云似劉氏重孔明者。劉備也。[＊]意三國時也。謂魏主曹丕都鄴。今相州是也。昔號魏都。吳主孫權都江寧。昔號吳都。劉備都蜀。昔號蜀都。世號三都。鼎足而治。蜀有智將。姓諸葛名[3]高字孔明。為王所重。劉備每言曰。寡人得孔明。如魚得水。後乃劉備伐魏。孔明領兵入魏。魏國與蜀戰。諸葛高于時為大將軍。善然謀䇿。魏家唯懼孔明。不敢前進。孔明因致病垂死。語諸人曰。主弱將強。為彼所難。若知我死。必建彼我。吾死已後。可將一帒土。置我脚下。取鏡照我面。言已氣絕。後依此計。乃將孔明置於營內。於幕圍之。劉家夜中領兵還退歸蜀。彼魏國有善卜者。意轉判云。此人未死。何以知之。蹋土照鏡。故知未死。遂不敢交戰。劉備退兵還蜀。一月餘日。魏人方知。尋往看之。唯見死人。軍兵盡散。故得免難者。孔明之䇿也。時人言曰。死諸葛亮怖生仲達。仲達是魏家之將也。姓司馬名仲達。亦云死諸葛走生仲達。其孔明有志量。時人號為臥龍。甚得劉氏敬重。注云唯得大坐鎮之以道者。如賓頭盧見國王不起事。如律第五十卷出斯緣(云云)。因制大小犍度。是此文也。上釋第二十二僧像致敬篇義竟。</w:t>
        <w:br/>
        <w:br/>
        <w:t>○[1]訃請設則篇第二十三</w:t>
      </w:r>
    </w:p>
    <w:p>
      <w:pPr/>
      <w:r>
        <w:rPr>
          <w:b/>
        </w:rPr>
        <w:t>한국어 번역</w:t>
      </w:r>
    </w:p>
    <w:p>
      <w:pPr>
        <w:pStyle w:val="TranslationText"/>
      </w:pPr>
      <w:r>
        <w:t>주에서 “문후가 단간목을 공경했다”고 한 것은 주나라 말 육국 시대 위나라 왕 문후 때의 일이다. 나라에 현인이 있었는데 성은 단, 이름은 간목이었으며 숨어 살며 벼슬하지 않았다. 문후가 찾아가, 무릎을 꿇고 다리가 저려도 감히 펴지 못했다. 왕이 “과인은 재물이 부유하고 간목은 의가 부유하다. 과인은 관위가 귀하고 간목은 덕이 귀하다. 그는 과인의 재물을 받지 않고 과인의 지위를 영화롭게 여기지 않는다. 과인의 다리가 저려도 감히 펴지 못한다”고 했다. 그때 진나라가 위나라를 치려다가 단간목이 있다는 말을 듣고 감히 군사를 가하지 못했으니 왕에게 덕이 있어 칠 수 없었기 때문이다. 그러므로 글에서 “간목이 위나라에 있으니 진나라 사람이 군사를 거두었다”고 했다. 또 『문선』의 좌태충 「영사시」에 “나는 단간목을 희구하니 누워 쉬며 위군을 번성하게 하고, 나는 노중련을 사모하니 담소하며 진나라 군대를 물리쳤다”고 했다. 그러므로 옛날에는 나라에 현인이 있으면 밖에서 침략하지 못했다고 한다. 또 『동현기』를 살펴보면 간목은 육국 시대 진나라 사람으로 성은 단, 자는 간목이다. 젊어 가난하고 천하여 김매고 베는 일을 업으로 삼다가 뒤에 서하에 유학하여 자하를 스승으로 섬기고 덕을 길렀으나 자랑하지 않았다. 마음으로 육예에 통했다. 위문후가 그의 재덕을 공경하고 흠모하여 벼슬시키려 엄중히 수레를 갖추어 집에 갔으나 간목은 듣고 담을 넘어 피했다. 문후는 그의 집 앞에서 수레 앞 가로대를 잡고 공경한 뒤 돌아왔다. 마부가, “간목은 평민인데 임금께서 그의 집 앞에서 수레를 멈추고 공경하시니 지나치지 않습니까?”라고 하자 문후가 말했다. “간목은 세속의 이익을 좇지 않고 대도에 깃들며 누추한 골목에 숨어 살아도 명성이 만 리에 퍼졌다. 행은 덕에 의지하고, 그것을 바꾸려 하지 않는다. 과인은 세상에서 빛나지만 간목은 덕으로 빛나고, 과인은 재물이 부유하지만 간목은 의가 부유하다. 세상이 덕만 못하고 재물이 의만 못하다고 들었으니 내가 어찌 감히 현자를 존중하고 도를 중히 여기지 않겠는가.” 얼마 뒤 문후가 간목을 불러 “그대가 벼슬을 원하면 재상을, 녹을 원하면 만종을 주겠다. 과인이 나라를 다스리는 것을 도와 달라”고 했다. 간목이 “이미 제게 벼슬을 주고 또 예를 요구한다면 자신을 굽혀 사람을 접하는 것이, 어찌 어렵지 않겠습니까. 나라를 다스리려면 정사를 믿음직하게 하고 행실을 돈독히 하면 나라가 저절로 다스려질 터인데 어찌 저를 쓰겠습니까”라고 했다. 문후는 그 말을 공경히 받아들여 다시는 서로 왕래하지 않았다. 길 가는 사람들이 노래하기를 “우리 임금은 정사를 좋아하여, 간목을 공경하고, 우리 임금은 충성을 좋아하여 간목을 높인다”고 했다. 뒤에 진나라가 군사를 일으켜 위나라를 치려 하자 사마강이 간하기를 “단간목은 현자이고 위왕이 그를 예우하니 천하에 모르는 사람이 없습니다. 예가 있는 나라는 공격해서는 안 됩니다”라고 하여 진백이 곧 그만두었고 위나라는 편안했다. 주에서 “유씨가 공명을 중히 여긴 것과 같다”고 한 유씨는 유비이다. [＊]삼국시대에 위주 조비는 업에 도읍했고, 지금의 상주이다. 옛날 위도라고 했다. 오주 손권은 강녕에 도읍해 오도라고 했고, 유비는 촉에 도읍해 촉도라고 했다. 세상에서 삼도라 하며 솥발처럼 대치했다. 촉에 지략 있는 장수가 있었는데, 성은 제갈이고 이름은 고, 자는 공명이었다. 왕이 매우 중히 여겨 유비가 늘 “과인이 공명을 얻은 것은 물고기가 물을 얻은 것과 같다”고 말했다. 뒤에 유비가 위를 치자 공명이 군사를 이끌고 위로 들어갔다. 위와 촉이 싸울 때 제갈고는 대장군으로 계책을 잘 세웠고 위나라는 오직 공명을 두려워하여 감히 전진하지 못했다. 공명이 병으로 죽게 되자 사람들에게 “군주는 약하고 장수는 강하니, 저들이 어려움으로 삼을 것이다. 내가 죽은 것을 알면 반드시 우리를 공격할 것이다. 내가 죽은 뒤 흙 한 자루를 내 발 아래 두고 거울로 내 얼굴을 비추라”고 했다. 말을 마치고 숨이 끊어지자 그대로 시행했다. 공명을 군영 안에 두고 휘장으로 둘러쌌으며 유씨 군대가 밤에 병사를 거느리고 촉으로 물러났다. 위나라에 점을 잘 치는 자가 있었는데 뜻을 돌려 판단하기를 “이 사람은 죽지 않았다. 어떻게 아는가. 흙을 밟고 거울에 비추고 있으므로 죽지 않았음을 안다”고 하여 감히 교전하지 못했다. 유비의 군대가 촉으로 물러간 뒤, 한 달 남짓 지나서야 위나라 사람들이 죽은 줄 알고 찾아가 보니 죽은 사람만 있고 군대는 모두 흩어져 있었다. 그리하여 어려움을 면한 것은 공명의 계책이었다. 당시 사람들이 “죽은 제갈량이 산 중달을 놀라게 했다”고 말했다. 중달은 위나라 장수로 성은 사마, 이름은 중달이다. 또 “죽은 제갈이 산 중달을 달아나게 했다”고도 한다. 공명은 뜻과 도량이 있어 당시 사람들이 와룡이라 불렀고 유씨에게 매우 존중받았다. 주에서 “오직 대좌가 도로써 눌러 안정시켜야 한다”고 한 것은 빈두로가 국왕을 보고도 일어나지 않은 일과 같다. 『율』 제50권에 이 인연이 나온다(운운). 이 일로 대소건도를 제정했는데 바로 이 문장이다. 이상으로 제22 「승상치경편」의 뜻을 풀이했다. ○「부청설칙편」 제23.</w:t>
      </w:r>
    </w:p>
    <w:p>
      <w:pPr>
        <w:pStyle w:val="EditorialNote"/>
      </w:pPr>
      <w:r>
        <w:t>교감·번역 메모 | 원문 「諸葛名[3]高字孔明」은 인명 표기가 통상형과 다르나 원문을 보존했다.</w:t>
      </w:r>
    </w:p>
    <w:p>
      <w:pPr>
        <w:pStyle w:val="Heading2"/>
      </w:pPr>
      <w:r>
        <w:t>문단 2388  ·  [1026a10]</w:t>
      </w:r>
    </w:p>
    <w:p>
      <w:pPr/>
      <w:r>
        <w:rPr>
          <w:b/>
        </w:rPr>
        <w:t>원문</w:t>
      </w:r>
    </w:p>
    <w:p>
      <w:pPr>
        <w:pStyle w:val="SourceText"/>
      </w:pPr>
      <w:r>
        <w:t>[1026a10] 前篇欲匡時法。故須敬法重人。致有三寶敬儀。制令五眾修奉道美。俗寔曰淨田。俗有請福折延。理須訃接。脫虧軌度。納醜招譏。故此一篇。備明儀則。有召方臨。稱為訃請。對時立法。目為設則。故曰也。立云。訃請兩字。義含道俗。謂俗來延請。僧[＊]意往訃。既開往訃。須有軌儀。故曰設則也。</w:t>
      </w:r>
    </w:p>
    <w:p>
      <w:pPr/>
      <w:r>
        <w:rPr>
          <w:b/>
        </w:rPr>
        <w:t>한국어 번역</w:t>
      </w:r>
    </w:p>
    <w:p>
      <w:pPr>
        <w:pStyle w:val="TranslationText"/>
      </w:pPr>
      <w:r>
        <w:t>앞 편은 당시의 법을 바로잡으려 했으므로 법을 공경하고 사람을 존중해야 했고, 이에 삼보를 공경하는 의식을 두어 오중이 도의 아름다움을 닦아 받들도록 했다. 속인은 실로 청정한 복전이라 하여 복을 청하고 수명을 늘리고자 하니 이치상 마땅히 청에 응해야 한다. 만일 궤도를 잃으면 추한 일을 받아들이고 비방을 부르게 되므로 이 한 편에서 의칙을 갖추어 밝힌다. 부름이 있으면 비로소 나아가므로 ‘부청’이라 하고, 때에 맞추어 법을 세우므로 ‘설칙’이라 한다. 그래서 그렇게 이름했다. 입(立)이 말한다. ‘부청’ 두 글자는 도속 양쪽의 뜻을 함께 포함한다. 속인이 와서 청하고 승려는 그 청에 나아간다는 뜻이다. 이미 청에 응해 가는 것을 허락했으므로 반드시 궤의가 있어야 하니 ‘설칙’이라 한다.</w:t>
      </w:r>
    </w:p>
    <w:p>
      <w:pPr>
        <w:pStyle w:val="Heading2"/>
      </w:pPr>
      <w:r>
        <w:t>문단 2389  ·  [1026a16]</w:t>
      </w:r>
    </w:p>
    <w:p>
      <w:pPr/>
      <w:r>
        <w:rPr>
          <w:b/>
        </w:rPr>
        <w:t>원문</w:t>
      </w:r>
    </w:p>
    <w:p>
      <w:pPr>
        <w:pStyle w:val="SourceText"/>
      </w:pPr>
      <w:r>
        <w:t>[1026a16] 夫昏俗多務慧觀難修者。立謂。俗人煩惑熾然。於真如理觀不[＊]然曉了。故曰昏俗。加復治生事務。繁雜多途。不可令修定慧觀照之解。故曰慧觀難修也。制營福分等者。謂慧照既非其分。且修福業。使獲報人天。且免三塗之苦。故言用接等也。即如下文云。由俗網繫。靜業難繼。道門閑預。得專勝行。故分二途。即其義也。而施乃雜繁皆多設食等者。立明。施通四等。或以衣服臥具資生所須。田園器物等。並須惠施。而今就繁數者。不過設食。此門來意。正明對食請。以立其儀也。每於訃請有違教法乃至反招苦趣等者。正明比丘對施之時。威儀失則。不[2]然軌生物善。何[＊]然消灾拔苦。特由進止乖方。坐立無准。招俗輕侮。不[＊]然於三寶境界深起敬心。緣此輕蔑。皆墮地獄。故曰反招苦趣。</w:t>
      </w:r>
    </w:p>
    <w:p>
      <w:pPr/>
      <w:r>
        <w:rPr>
          <w:b/>
        </w:rPr>
        <w:t>한국어 번역</w:t>
      </w:r>
    </w:p>
    <w:p>
      <w:pPr>
        <w:pStyle w:val="TranslationText"/>
      </w:pPr>
      <w:r>
        <w:t>“어리석은 속인은 일이 많아 혜관을 닦기 어렵다”는 것은 입(立)이 말한다. 속인은 번뇌가 치성하여 진여의 이치를 관하는 데 [＊]분명히 밝지 못하므로 ‘어리석은 속인’이라 한다. 또 생업을 다스리는 일이 번잡하고 길이 많아, 선정과 지혜의 관조를 닦게 하기 어렵다. 그래서 “혜관을 닦기 어렵다”고 한다. “복분을 경영하도록 제정한다”는 것은 지혜의 관조가 그들의 분수가 아니므로 우선 복업을 닦게 하여 인천의 과보를 얻고 삼도의 괴로움을 면하게 한다는 뜻이다. 그래서 “이를 써서 접한다”라고 한다. 아래에서 “속세의 그물에 얽매이면 고요한 업을 잇기 어렵고, 도문은 한가하여 수승한 행을 전념할 수 있으므로 두 길을 나눈다”고 한 것이 바로 그 뜻이다. “보시는 잡다하고 번다하지만 대부분 음식을 베푼다”는 것은 입(立)이 밝힌다. 보시는 네 가지 자구에 통하며 의복·와구·생활에 필요한 것·전원·기물 등을 모두 베풀 수 있다. 그러나 지금 가장 빈번한 것을 취하면, 음식을 베푸는 것보다 많은 것이 없다. 이 문을 세운 뜻은 바로 식사 초청에 응하는 법을 밝히고 그 의식을 세우려는 것이다. “청에 응할 때마다 교법을 어겨 도리어 고통스러운 세계를 부른다”는 것은 바로 비구가 보시에 응할 때, 위의가 법칙을 잃으면 다른 이에게 선심을 일으키게 하지 못하고 어찌 [＊]재앙을 없애고 고통을 뽑아주겠는가 하는 뜻이다. 특별히 거동이 법도에 어긋나고 앉고 서는 데 기준이 없어 속인의 경멸을 부르며, [＊]삼보의 경계에 깊은 공경심을 일으키게 하지 못한다. 이런 경멸의 인연으로 모두 지옥에 떨어지므로 “도리어 고통스러운 세계를 부른다”고 한다.</w:t>
      </w:r>
    </w:p>
    <w:p>
      <w:pPr>
        <w:pStyle w:val="EditorialNote"/>
      </w:pPr>
      <w:r>
        <w:t>교감·번역 메모 | 원문 「不[2]然軌生物善」「何[＊]然消灾」의 교감표식 및 「然」은 문맥상 불안정하므로 원문에 따랐다.</w:t>
      </w:r>
    </w:p>
    <w:p>
      <w:pPr>
        <w:pStyle w:val="Heading2"/>
      </w:pPr>
      <w:r>
        <w:t>문단 2390  ·  [1026b06]</w:t>
      </w:r>
    </w:p>
    <w:p>
      <w:pPr/>
      <w:r>
        <w:rPr>
          <w:b/>
        </w:rPr>
        <w:t>원문</w:t>
      </w:r>
    </w:p>
    <w:p>
      <w:pPr>
        <w:pStyle w:val="SourceText"/>
      </w:pPr>
      <w:r>
        <w:t>[1026b06] 須立維那者。出要律儀音義云。舊譯曰毗訶邏波羅。毗呵羅者寺也。波羅者護也。謂護寺也。賓云。梵名羯磨[掐-臼+也]那。羯磨是事。[掐-臼+也]那是授。謂是事授。言中顛倒。若迴文者。應言授事人也。謂於諸事。指授於他。舊言維者維持綱紀也。那者梵音之略。梵漢合說。故言維那也。又云悅眾。本音波邏等者言悅眾。還是出要律儀音義云。持律者言。維那名悅眾。聲論云。本外國音。應言波邏。此翻次第。次第者。更[3]遠知僧事故也。</w:t>
      </w:r>
    </w:p>
    <w:p>
      <w:pPr/>
      <w:r>
        <w:rPr>
          <w:b/>
        </w:rPr>
        <w:t>한국어 번역</w:t>
      </w:r>
    </w:p>
    <w:p>
      <w:pPr>
        <w:pStyle w:val="TranslationText"/>
      </w:pPr>
      <w:r>
        <w:t>“유나를 세워야 한다”는 것에 대해 『출요율의음의』에서 옛 번역은 비가라파라라고 했다. 비가라는 절이고 파라는 보호이니 절을 보호하는 사람이라는 뜻이다. 빈(賓)이 말한다. 범명은 갈마[掐-臼+也]나이다. 갈마는 일이고 [掐-臼+也]나는 맡긴다는 뜻이다. 곧 일을 맡긴다는 말인데 어순이 뒤바뀌었으므로 문장을 돌려 말하면, ‘수사인’, 곧 일을 맡은 사람이라 해야 한다. 여러 일을 다른 이에게 지시하고 맡긴다. 옛말의 유(維)는 유지하여 기강을 세운다는 뜻이고, 나(那)는 범음의 줄임이다. 범어와 한어를 합쳐 ‘유나’라 한다. 또 “열중”이라고도 한다. 본음이 바라 등이라는 것은 『출요율의음의』에서 말한다. 율을 지키는 자는 유나를 열중이라 하고, 『성론』에서는 본래 외국 음을 바라라 해야 한다고 한다. 이는 차제라고 번역한다. 차제란 차례로 승가의 일을 알게 하는 것이다.</w:t>
      </w:r>
    </w:p>
    <w:p>
      <w:pPr>
        <w:pStyle w:val="Heading2"/>
      </w:pPr>
      <w:r>
        <w:t>문단 2391  ·  [1026b14]</w:t>
      </w:r>
    </w:p>
    <w:p>
      <w:pPr/>
      <w:r>
        <w:rPr>
          <w:b/>
        </w:rPr>
        <w:t>원문</w:t>
      </w:r>
    </w:p>
    <w:p>
      <w:pPr>
        <w:pStyle w:val="SourceText"/>
      </w:pPr>
      <w:r>
        <w:t>[1026b14] [4]佛令却之為未來比丘故者。立謂。未來比丘既不[＊]然具修禁戒。豈然消茲供養也。佛知今日僧尼德薄。故預立斯方法。以軌將來也。</w:t>
      </w:r>
    </w:p>
    <w:p>
      <w:pPr/>
      <w:r>
        <w:rPr>
          <w:b/>
        </w:rPr>
        <w:t>한국어 번역</w:t>
      </w:r>
    </w:p>
    <w:p>
      <w:pPr>
        <w:pStyle w:val="TranslationText"/>
      </w:pPr>
      <w:r>
        <w:t>“부처님이 물리치게 한 것은 미래의 비구를 위해서이다”라는 것은 입(立)이 말한다. 미래의 비구는 이미 [＊]금계를 갖추어 닦지 못하니 어찌 이 공양을 소화할 수 있겠는가. 부처님은 오늘날 승니의 덕이 얇음을 아시고, 미리 이 방법을 세워 미래를 바로잡으려 한 것이다.</w:t>
      </w:r>
    </w:p>
    <w:p>
      <w:pPr>
        <w:pStyle w:val="Heading2"/>
      </w:pPr>
      <w:r>
        <w:t>문단 2392  ·  [1026b17]</w:t>
      </w:r>
    </w:p>
    <w:p>
      <w:pPr/>
      <w:r>
        <w:rPr>
          <w:b/>
        </w:rPr>
        <w:t>원문</w:t>
      </w:r>
    </w:p>
    <w:p>
      <w:pPr>
        <w:pStyle w:val="SourceText"/>
      </w:pPr>
      <w:r>
        <w:t>[1026b17] 鬼子母食呪願取者。案彼論。自問云。鬼子母食可食不。答呪願然後可食。作此訖人情解難。</w:t>
      </w:r>
    </w:p>
    <w:p>
      <w:pPr/>
      <w:r>
        <w:rPr>
          <w:b/>
        </w:rPr>
        <w:t>한국어 번역</w:t>
      </w:r>
    </w:p>
    <w:p>
      <w:pPr>
        <w:pStyle w:val="TranslationText"/>
      </w:pPr>
      <w:r>
        <w:t>“귀자모의 음식은 주문하고 발원한 뒤 취한다”는 것은 그 논에 근거한다. 스스로 묻기를 “귀자모의 음식을 먹어도 되는가?”라고 했다. 답하기를 “주원한 뒤에는 먹을 수 있다”고 했다. 이렇게 하면 사람들의 의심을 풀 수 있다.</w:t>
      </w:r>
    </w:p>
    <w:p>
      <w:pPr>
        <w:pStyle w:val="Heading2"/>
      </w:pPr>
      <w:r>
        <w:t>문단 2393  ·  [1026b19]</w:t>
      </w:r>
    </w:p>
    <w:p>
      <w:pPr/>
      <w:r>
        <w:rPr>
          <w:b/>
        </w:rPr>
        <w:t>원문</w:t>
      </w:r>
    </w:p>
    <w:p>
      <w:pPr>
        <w:pStyle w:val="SourceText"/>
      </w:pPr>
      <w:r>
        <w:t>[1026b19] 依梵網經別請物者即盜四方僧物者。案梵網經云。若佛子。一切不得受別請利養入己。而此利養屬十方僧。而別受請。即是盜十方僧物入己也。又云。若別請者。是外道法。七佛皆無別請法。若出家菩薩欲作福田。而別請者。犯輕垢罪。仁王經亦呵別請過者。案仁王般若經下卷云。佛告波斯匿王。我滅度後。濁世比丘比丘尼四部弟子。天龍八部。國王大臣。自恃高貴。滅破吾法。明作制法。制我弟子。不得修道。制眾安籍記僧。比丘地立。白衣高座。兵奴為比丘。受別請法。知識比丘。共為一心。親善比丘為作齋會求福。如外道法。都非吾法。爾時正法將滅不久。復告大王。我滅度後。未來世中。四部弟子。諸小國王。乃是任持護三寶者。轉更滅破三寶。如師子身中虫自食師子。非外道也。十誦善生雖別請五百羅漢等者。案十誦文中。乃是鹿子母。別請五百羅漢。皆神通。有從窓中入者。有從空中來者。有從座中自出者。佛語阿難。不如僧中請一比丘。其福勝彼(云云)。今鈔言善生等者。十誦文中不見有善生。但有鹿子母耳。其善生經中自有別緣。謂佛教善生長者。若供養時。深信僧中多有功德。平等奉施。得無量福。是故我鹿子經中。告鹿子母曰。雖後別請五百羅漢。猶故不名請僧福田。若然僧中施一似像極惡比丘。猶得無量福德果報。如飲大海則飲眾流。唯除惡戒人者。謂僧尼犯四重八重。名惡戒人也。諺言諺(宜箭反)說文云傳言也。謂傳世常言也。案要覽云。晉武帝時。泰山人羊祜字叔子。為晉大傳。言曰。[5]泰為德首。慎為行基。無傳不然之談。無聽毀譽之語。凡欲結交。莫若德義。借念時歸。貸念早償。此雖小事。廉耻之本也(此雖碎小不可忽也)。借念時還者。謂借貸他物。念欲早還。若見彼索。大成可耻。事雖是小。損辱尤深。今字義亦爾。事雖是小。不可不解者。大損形望也。僧祇道中行念至某精舍當食若過餘處悔過者。謂比丘欲向某伽藍。心念至彼當食。忽然餘處而食者犯吉。故言悔過。謂悔吉之過也。若值彼僧受請隨去無罪者。謂當時雖念往某寺食。中間有人請僧食。既至彼已。逐彼寺僧次去者無罪。又解。謂中道過餘寺。值其受請之次。隨去無道。准理並得也。</w:t>
      </w:r>
    </w:p>
    <w:p>
      <w:pPr/>
      <w:r>
        <w:rPr>
          <w:b/>
        </w:rPr>
        <w:t>한국어 번역</w:t>
      </w:r>
    </w:p>
    <w:p>
      <w:pPr>
        <w:pStyle w:val="TranslationText"/>
      </w:pPr>
      <w:r>
        <w:t>“『범망경』에 따르면 별청의 물건을 받는 것은 곧 사방승물을 훔치는 것이다”라는 것은 『범망경』에 근거한다. “불자는, 누구나 별청의 이양을 자기에게 받아들여서는 안 된다. 이 이양은 시방승에 속하는데 별도로 청을 받아들이면 곧 시방승물을 훔쳐 자기에게 넣는 것이다.” 또 “별청은 외도의 법이다”라고 했다. 칠불에게는 모두 별청법이 없다. 출가보살이 복전이 되고자 하면서 별청을 받으면 경구죄를 범한다. 『인왕경』에서도 별청의 허물을 꾸짖는데 『인왕반야경』 하권을 살펴보면, 부처님이 파사닉왕에게 말씀했다. “내가 멸도한 뒤 탁한 세상의 비구·비구니·사부제자·천룡팔부·국왕·대신이 스스로 높은 신분을 믿고 내 법을 멸하고 파괴하며 법을 따로 만들어, 내 제자들이 도를 닦지 못하게 하고, 대중을 장부에 올려 승려를 관리하며, 비구는 땅에 세워두고 백의는 높은 자리에 앉으며, 군인과 노복이 비구가 되고, 별청의 법을 행하며, 아는 비구와 한편이 되고, 친한 비구를 위해 재회를 만들어 복을 구하니 외도의 법과 같고 모두 내 법이 아니다. 그때 정법은 오래지 않아 멸할 것이다.” 또 대왕에게 말씀했다. “내가 멸도한 뒤 미래세에는, 사부제자와 여러 작은 국왕이 삼보를 맡아 보호하는 자들이면서 도리어 삼보를 멸하고 파괴한다. 마치 사자의 몸속 벌레가 사자를 먹는 것과 같고 외도가 하는 것이 아니다.” “『십송률』과 『선생경』에서 비록 오백 아라한을 별청했다”는 것은 『십송률』 문헌을 살펴보면 실제로는 녹자모가 오백 아라한을 별청한 것이다. 모두 신통이 있어 창문으로 들어오는 자도 있고 허공에서 오는 자도 있으며, 좌석 가운데서 스스로 나타나는 자도 있었다. 부처님이 아난에게 “승가 가운데 한 비구를 청하는 것만 못하니 그 복이 저보다 뛰어나다”고 했다(운운). 지금 초에서 선생이라고 한 것은, 『십송률』에는 선생이 보이지 않고 녹자모만 있다. 다만 『선생경』에 따로 인연이 있어 부처님이 선생장자에게 “공양할 때 승가 가운데 공덕이 많음을 깊이 믿고, 평등하게 보시하면 무량한 복을 얻는다”고 가르쳤다. 그러므로 녹자경에서 녹자모에게 “비록 뒤에 오백 아라한을 별도로 청하더라도 여전히 승가라는 복전을 청한 것이라 하지 않는다”고 한 것이다. 그렇다면 승가 가운데 겉모습만 비구인 극악한 자 한 사람에게 보시하더라도 무량한 복덕의 과보를 얻는다. 큰 바다의 물을 마시면 여러 물줄기의 물도 함께 마시는 것과 같다. “오직 악계인을 제외한다”는 것은 승니가 사중·팔중을 범한 자를, 악계인이라 한다는 뜻이다. “속담”의 언(諺, 宜箭反)은 『설문』에서 전해 말하는 것이라 한다. 세상에서 늘 전해지는 말이다. 『요람』을 살펴보면 진 무제 때 태산 사람 양호, 자 숙자는 진나라 태부였는데, 말하기를 “태는 덕의 으뜸이고 신중함은 행의 기초이다. 사실이 아닌 말을 전하지 말고 훼예하는 말을 듣지 말라. 사람과 사귀려면 덕의보다 나은 것이 없다. 빌렸으면 때맞춰 돌려줄 것을 생각하고 빚졌으면 빨리 갚을 것을 생각하라. 비록 작은 일이라도 염치의 근본이다”라고 했다. 빌린 물건은 제때 돌려줄 것을 생각해야 한다. 상대가 독촉하고 나서야 돌려주면 크게 부끄러운 일이다. 일은 비록 작지만 손상과 치욕은 매우 크다. 지금 글자의 뜻도 이와 같다. 일이 작더라도 풀이하지 않을 수 없으니 크게 체면을 손상하기 때문이다. “『승기율』에서 길을 가면서 어느 정사에 이르면 먹겠다고 생각했다가 다른 곳을 지나 그곳에서 먹으면 회과한다”는 것은 비구가 어느 가람에 가서 먹겠다고 마음먹었는데 갑자기 다른 곳에서 먹으면 길죄를 범하므로 ‘회과’라 한다. 곧 길라의 허물을 참회한다는 뜻이다. “만약 그 승가가 청을 받아 가는 것을 만나 따라가면 죄가 없다”는 것은 당시 어느 절에서 먹겠다고 생각했어도 중간에 누군가 승가를 청해 공양하고자 하여 그 절에 이른 뒤 그 절의 승차를 따라가면 죄가 없다는 뜻이다. 또 다른 해석으로는 길에서 다른 절을 지나가다가 그곳 승가가 청을 받아 가는 차례를 만나 함께 따라가면 허물이 없다는 뜻이다. 이치로 보면 둘 다 가능하다.</w:t>
      </w:r>
    </w:p>
    <w:p>
      <w:pPr>
        <w:pStyle w:val="Heading2"/>
      </w:pPr>
      <w:r>
        <w:t>문단 2394  ·  [1027a07]</w:t>
      </w:r>
    </w:p>
    <w:p>
      <w:pPr/>
      <w:r>
        <w:rPr>
          <w:b/>
        </w:rPr>
        <w:t>원문</w:t>
      </w:r>
    </w:p>
    <w:p>
      <w:pPr>
        <w:pStyle w:val="SourceText"/>
      </w:pPr>
      <w:r>
        <w:t>[1027a07] 二明往訃法者。其中云上座應在前行。今時維那差數須報。上座云。某甲房中某甲若干人。是去者。其上座知已。臨去時喚之。集門首。一時雁行而去。勿前後而去。施主不喜。亦不生善。知之。不可具錄。如請賓頭盧法者。如請賓頭盧經抄(云云)。</w:t>
      </w:r>
    </w:p>
    <w:p>
      <w:pPr/>
      <w:r>
        <w:rPr>
          <w:b/>
        </w:rPr>
        <w:t>한국어 번역</w:t>
      </w:r>
    </w:p>
    <w:p>
      <w:pPr>
        <w:pStyle w:val="TranslationText"/>
      </w:pPr>
      <w:r>
        <w:t>“둘째로 청에 응해 가는 법을 밝힌다.” 그 가운데 “상좌는 앞에서 가야 한다”고 했다. 지금 유나가 인원수를 정하면 반드시 상좌에게 “어느 방의 아무개 등 몇 명이 갑니다”라고 알려 상좌가 알게 해야 한다. 갈 때가 되면 그들을 불러 절 문 앞에 모은다. 한꺼번에 기러기 행렬처럼 가고 앞뒤로 흩어져 가지 말아야 한다. 시주가 기뻐하지 않고 선심도 내지 않기 때문이다. 알아두어야 하나 모두 기록할 수 없다. 빈두로를 청하는 법은 『청빈두로경』 초본과 같다(운운).</w:t>
      </w:r>
    </w:p>
    <w:p>
      <w:pPr>
        <w:pStyle w:val="Heading2"/>
      </w:pPr>
      <w:r>
        <w:t>문단 2395  ·  [1027a12]</w:t>
      </w:r>
    </w:p>
    <w:p>
      <w:pPr/>
      <w:r>
        <w:rPr>
          <w:b/>
        </w:rPr>
        <w:t>원문</w:t>
      </w:r>
    </w:p>
    <w:p>
      <w:pPr>
        <w:pStyle w:val="SourceText"/>
      </w:pPr>
      <w:r>
        <w:t>[1027a12] 不得坐處窄狹排蹙在地等者。此明坐具既少。致有斯過。今為貧窮俗士。雖請眾僧。床敷鄙陋。全不生善。非但輕賤三寶。亦乃福德減少。此則不如送供於寺。亦使眾僧無惱。故賢愚經中。有長老設供養。便作是念。佛言供養之福。隨因受報。若請眾僧就舍供養。妨廢行道。道路寒暑。來去懃勞。若後受報時。要當思慮。出行求逐。乃然得之。若就往奉供。後若受福報。便即自然坐受。</w:t>
      </w:r>
    </w:p>
    <w:p>
      <w:pPr/>
      <w:r>
        <w:rPr>
          <w:b/>
        </w:rPr>
        <w:t>한국어 번역</w:t>
      </w:r>
    </w:p>
    <w:p>
      <w:pPr>
        <w:pStyle w:val="TranslationText"/>
      </w:pPr>
      <w:r>
        <w:t>“앉을 곳이 좁아 서로 밀치며 땅에 앉아서는 안 된다”는 것은 좌구가 적어 이런 허물이 생기는 것을 밝힌다. 지금 가난한 속인이 비록 승가를 청하더라도 자리와 깔개가 조악하면 전혀 선심을 내지 못한다. 삼보를 가벼이 업신여길 뿐 아니라 복덕도 줄어든다. 그러므로 차라리 절에 공양을 보내는 것이 낫고 승가도 괴롭지 않게 한다. 『현우경』에 어떤 장로가 공양을 베풀면서 생각하기를, “부처님이 말씀하시기를 공양의 복은 인을 따라 과보를 받는다고 했다. 승가를 집으로 청하여 공양하면 수행을 방해하고 길의 추위와 더위에 오가며 수고하게 된다. 뒤에 과보를 받을 때에도 반드시 생각하고 애써 밖으로 나가 구해야, 비로소 얻을 것이다. 반대로 직접 가서 공양하면 뒤에 복보를 받을 때 저절로 앉아서 받게 된다”고 했다.</w:t>
      </w:r>
    </w:p>
    <w:p>
      <w:pPr>
        <w:pStyle w:val="Heading2"/>
      </w:pPr>
      <w:r>
        <w:t>문단 2396  ·  [1027a20]</w:t>
      </w:r>
    </w:p>
    <w:p>
      <w:pPr/>
      <w:r>
        <w:rPr>
          <w:b/>
        </w:rPr>
        <w:t>원문</w:t>
      </w:r>
    </w:p>
    <w:p>
      <w:pPr>
        <w:pStyle w:val="SourceText"/>
      </w:pPr>
      <w:r>
        <w:t>[1027a20] 左面比丘右面清信士者。立謂。引此文證上文尼不得與僧同處食也。借如俗人女婦尚自不出園庭室。對宿德之前。端坐喫食。雖即剃髮為尼。仍是女位。豈得頓即無識不避羞耻。更復與僧交語。未足可論。撿諸經論。無有尼等對大僧前同坐而食也。案長含第二云。佛於竹園精舍。詣巴連弗城。既至巴連樹下坐。時有清信士。聞佛與大眾。遠來至此。便往禮拜。請佛說法。佛與說法。即受五戒。便請佛設食。自白時到。佛與大眾。詣彼講堂。澡洗足已。處中而坐。時諸比丘。在左面坐。諸清信士。在右面坐。又按大愛道比丘尼經云。比丘尼若受檀越請食。當如法行。當如法食。有三事。一者不得與大僧共會坐而食。二者不得與優婆塞共會坐食。三者不得貪持食用啖年少憂婆塞也。比丘尼。若於道上。見大比丘若沙彌。平等視之。當直作禮而去。不得與相視顏色。若觀顏色者。心為不淨。不得問訊起居。欲至何所。若相問訊者。必有情熊起也。</w:t>
      </w:r>
    </w:p>
    <w:p>
      <w:pPr/>
      <w:r>
        <w:rPr>
          <w:b/>
        </w:rPr>
        <w:t>한국어 번역</w:t>
      </w:r>
    </w:p>
    <w:p>
      <w:pPr>
        <w:pStyle w:val="TranslationText"/>
      </w:pPr>
      <w:r>
        <w:t>“왼쪽에는 비구, 오른쪽에는 청신사”라고 한 것은 입(立)이 말한다. 이 문장을 인용해 위에서 비구니가 승가와 같은 곳에서 먹어서는 안 된다는 것을 증명한다. 속인의 여자조차 뜰이나 방에서 나와, 숙덕의 앞에서 단정히 앉아 밥 먹지 않는다. 비록 삭발하여 비구니가 되었다고 해도 여전히 여인의 지위인데 어찌 갑자기 무지하여 부끄러움을 피하지 않고 승려와 말을 섞겠는가. 말할 것도 없다. 여러 경론을 살펴보면, 비구니 등이 대승 앞에서 함께 앉아 먹는 일은 없다. 『장아함』 제2권을 보면 부처님이 죽원정사에서 파련불성으로 가서 파련수 아래 앉았다. 한 청신사가, 부처님과 대중이 멀리 왔다는 말을 듣고 가서 예배하고 법을 청했다. 부처님이 법을 설하자 오계를 받고 곧 부처님께 공양을 청했다. 시간이 되었다고 아뢰자 부처님과 대중이 강당으로 가서, 발을 씻고 가운데 앉았다. 비구들은 왼쪽에, 청신사들은 오른쪽에 앉았다. 또 『대애도비구니경』을 보면 비구니가 단월의 식청을 받으면, 여법하게 행하고 여법하게 먹어야 하며 세 가지 일이 있다. 첫째 대승과 함께 모여 앉아 먹어서는 안 된다. 둘째 우바새와 함께 모여 앉아 먹어서는 안 된다. 셋째 음식을 탐하여 젊은 우바새에게 먹여서는 안 된다. 비구니가 길에서 대비구나 사미를 만나면 평등하게 보고 곧바로 예배한 뒤 떠나야 한다. 서로 얼굴빛을 바라보아서는 안 된다. 얼굴을 보면 마음이 부정해진다. 안부를 묻거나 어디로 가는지 물어서도 안 된다. 서로 안부를 물으면 반드시 정욕의 [熊]이 일어난다.</w:t>
      </w:r>
    </w:p>
    <w:p>
      <w:pPr>
        <w:pStyle w:val="EditorialNote"/>
      </w:pPr>
      <w:r>
        <w:t>교감·번역 메모 | 원문 「必有情熊起也」의 「熊」은 오자 가능성이 있으나 원문을 보존했다.</w:t>
      </w:r>
    </w:p>
    <w:p>
      <w:pPr>
        <w:pStyle w:val="Heading2"/>
      </w:pPr>
      <w:r>
        <w:t>문단 2397  ·  [1027b13]</w:t>
      </w:r>
    </w:p>
    <w:p>
      <w:pPr/>
      <w:r>
        <w:rPr>
          <w:b/>
        </w:rPr>
        <w:t>원문</w:t>
      </w:r>
    </w:p>
    <w:p>
      <w:pPr>
        <w:pStyle w:val="SourceText"/>
      </w:pPr>
      <w:r>
        <w:t>[1027b13] 摩訶羅坐不正等者。案僧祇云。摩呵羅坐不正者。應語正坐。若不覺者。應語言正汝衣。復不覺者。應語言摩呵羅覆汝形體等也。</w:t>
      </w:r>
    </w:p>
    <w:p>
      <w:pPr/>
      <w:r>
        <w:rPr>
          <w:b/>
        </w:rPr>
        <w:t>한국어 번역</w:t>
      </w:r>
    </w:p>
    <w:p>
      <w:pPr>
        <w:pStyle w:val="TranslationText"/>
      </w:pPr>
      <w:r>
        <w:t>“마하라가 바르게 앉지 않는다”는 것은 『승기율』에 근거한다. 마하라가 바르게 앉지 않으면 “바르게 앉으라”고 말해야 한다. 알아듣지 못하면 “옷을 바로 하라”고 말하고, 그래도 알아듣지 못하면, “마하라야, 네 몸을 덮어라”라고 말해야 한다.</w:t>
      </w:r>
    </w:p>
    <w:p>
      <w:pPr>
        <w:pStyle w:val="Heading2"/>
      </w:pPr>
      <w:r>
        <w:t>문단 2398  ·  [1027b15]</w:t>
      </w:r>
    </w:p>
    <w:p>
      <w:pPr/>
      <w:r>
        <w:rPr>
          <w:b/>
        </w:rPr>
        <w:t>원문</w:t>
      </w:r>
    </w:p>
    <w:p>
      <w:pPr>
        <w:pStyle w:val="SourceText"/>
      </w:pPr>
      <w:r>
        <w:t>[1027b15] 聽上座八尼者。謂尼單墮中制故。僧須準之。</w:t>
      </w:r>
    </w:p>
    <w:p>
      <w:pPr/>
      <w:r>
        <w:rPr>
          <w:b/>
        </w:rPr>
        <w:t>한국어 번역</w:t>
      </w:r>
    </w:p>
    <w:p>
      <w:pPr>
        <w:pStyle w:val="TranslationText"/>
      </w:pPr>
      <w:r>
        <w:t>“상좌 여덟 비구니에게 허락한다”는 것은 비구니 단타 가운데 제정했으므로 승가도 이에 준해야 한다.</w:t>
      </w:r>
    </w:p>
    <w:p>
      <w:pPr>
        <w:pStyle w:val="Heading2"/>
      </w:pPr>
      <w:r>
        <w:t>문단 2399  ·  [1027b16]</w:t>
      </w:r>
    </w:p>
    <w:p>
      <w:pPr/>
      <w:r>
        <w:rPr>
          <w:b/>
        </w:rPr>
        <w:t>원문</w:t>
      </w:r>
    </w:p>
    <w:p>
      <w:pPr>
        <w:pStyle w:val="SourceText"/>
      </w:pPr>
      <w:r>
        <w:t>[1027b16] 賢愚經蛇金乃至富那奇中說者。此二緣各如賢愚經抄(云云)。</w:t>
      </w:r>
    </w:p>
    <w:p>
      <w:pPr/>
      <w:r>
        <w:rPr>
          <w:b/>
        </w:rPr>
        <w:t>한국어 번역</w:t>
      </w:r>
    </w:p>
    <w:p>
      <w:pPr>
        <w:pStyle w:val="TranslationText"/>
      </w:pPr>
      <w:r>
        <w:t>“『현우경』의 뱀과 금 이야기, 부나기의 이야기”는 각각 『현우경』 초본과 같다(운운).</w:t>
      </w:r>
    </w:p>
    <w:p>
      <w:pPr>
        <w:pStyle w:val="Heading2"/>
      </w:pPr>
      <w:r>
        <w:t>문단 2400  ·  [1027b18]</w:t>
      </w:r>
    </w:p>
    <w:p>
      <w:pPr/>
      <w:r>
        <w:rPr>
          <w:b/>
        </w:rPr>
        <w:t>원문</w:t>
      </w:r>
    </w:p>
    <w:p>
      <w:pPr>
        <w:pStyle w:val="SourceText"/>
      </w:pPr>
      <w:r>
        <w:t>[1027b18] 經律多有唄匿比丘者。出要律儀音義云。唄匿者。持律者云歌誦。亦應云贊偈。今謂。此是鬱鞞國語。唄翻為止。匿翻為斷。又云。唄翻為止。匿翻為息。唄翻為止。謂止一切惡也。匿翻為斷。能斷諸煩惱。又云。息者息諸勞務也。十誦諸天聞唄心喜等者。案十誦云。有一比丘名䟦提。能唄得第一。是比丘聲好。白佛言。世尊願聽我作聲唄。佛即聽之。佛言唄有五利。一身體不疲。二不忘所憶。三心不疲勞。四聲音不壞。五語言易解。復有五利。一身不疲極。二不忘所憶。三心不懈惓。四音聲不壞。五諸天聞唄聲心意歡喜。</w:t>
      </w:r>
    </w:p>
    <w:p>
      <w:pPr/>
      <w:r>
        <w:rPr>
          <w:b/>
        </w:rPr>
        <w:t>한국어 번역</w:t>
      </w:r>
    </w:p>
    <w:p>
      <w:pPr>
        <w:pStyle w:val="TranslationText"/>
      </w:pPr>
      <w:r>
        <w:t>“경과 율에 패닉비구가 많이 나온다”는 것은 『출요율의음의』에서 말한다. 율을 지키는 이는 패닉을 노래하고 읊는 것이라 하며 찬게라고 해도 된다. 지금 생각하면 이는 울비국 말로 패는 ‘그친다’고 번역하고, 닉은 ‘끊는다’고 번역한다. 또 패는 그친다, 닉은 쉰다고도 하며, 패는 그친다는 뜻으로 모든 악을 그치게 하고 닉은 끊는다는 뜻으로 모든 번뇌를 끊는다고 한다. 또 ‘쉰다’는 것은 모든 노무를 쉬게 한다는 뜻이다. “『십송률』에서 여러 천신이 패성을 듣고 마음이 기뻐했다”는 것은 『십송률』에 근거한다. 발제라는 비구가 패를 가장 잘했는데 음성이 좋아 부처님께 “세존이시여, 제가 소리를 내어 패를 하도록 허락해 주십시오”라고 했다. 부처님이 허락하고 “패에는 다섯 이익이 있다”고 했다. 첫째 몸이 피로하지 않는다. 둘째 기억한 것을 잊지 않는다. 셋째 마음이 피로하지 않는다. 넷째 음성이 상하지 않는다. 다섯째 말이 쉽게 이해된다. 다시 다섯 이익이 있다. 첫째 몸이 극도로 피곤하지 않는다. 둘째 기억한 것을 잊지 않는다. 셋째 마음이 게으르지 않는다. 넷째 음성이 상하지 않는다. 다섯째 여러 천신이 패성을 듣고 마음으로 기뻐한다.</w:t>
      </w:r>
    </w:p>
    <w:p>
      <w:pPr>
        <w:pStyle w:val="Heading2"/>
      </w:pPr>
      <w:r>
        <w:t>문단 2401  ·  [1027c04]</w:t>
      </w:r>
    </w:p>
    <w:p>
      <w:pPr/>
      <w:r>
        <w:rPr>
          <w:b/>
        </w:rPr>
        <w:t>원문</w:t>
      </w:r>
    </w:p>
    <w:p>
      <w:pPr>
        <w:pStyle w:val="SourceText"/>
      </w:pPr>
      <w:r>
        <w:t>[1027c04] 凡竪褒揚貴族者。凡謂凡庸人也。竪者小奴子也。至如蒼頭竪子。皆小奴之通號也。貧賤逾鼎食者。立謂。國家宰相擊鐘陳鼎之食。故曰鼎食。如夏時天子殿前有鼎。中有九鬲。用表九洲。各置食於中。至大歲日以火爨之。有前熟者。意表此洲其年豐熟。若齊沸者。[＊]意天下太平。若有前沸者。其州即有人作逆。其食是三公九卿大夫已上。方得其食。明今讚賤。云人但可隨時呪願。豈得同鳴鐘鼎食。食家願言也。逾者過也。此言過言也。成實云雖是經法說不應時名綺語者。案成實論云。若作實語。義不正故。名為綺語。又雖是實語。以非時故亦名綺語。又雖實而時。以隨順衰惱無利益故。亦名綺語。又雖言實而時。亦有利益。以言無本末。義理亦不次。名綺語。以痴等煩惱散心故語。名為綺語。</w:t>
      </w:r>
    </w:p>
    <w:p>
      <w:pPr/>
      <w:r>
        <w:rPr>
          <w:b/>
        </w:rPr>
        <w:t>한국어 번역</w:t>
      </w:r>
    </w:p>
    <w:p>
      <w:pPr>
        <w:pStyle w:val="TranslationText"/>
      </w:pPr>
      <w:r>
        <w:t>“범부와 어린 종이 귀족을 칭찬한다”는 데서 범은 평범한 사람이고 수(竪)는 어린 종이다. 창두수자 같은 말에서 모두 어린 종을 통칭한다. “빈천한 사람을 정식보다 지나치게 칭찬한다”는 것은 입(立)이 말한다. 국가의 재상이 종을 치고 솥을 벌여 먹는 것을 ‘정식’이라 한다. 하대 천자의 전전에는 솥이 있고 그 안에 아홉 격이 있어 구주를 나타내며 각각 음식을 담았다. 대세일이 되면 불을 때는데, 먼저 익는 것이 있으면 그 주가 그해 풍년임을 뜻하고, 함께 끓으면 [＊]천하가 태평함을 뜻하며, 먼저 끓는 것이 있으면 그 주에 반역자가 생김을 뜻한다. 그 음식은 삼공·구경·대부 이상만 먹을 수 있었다. 지금 천한 이를 칭찬하면서 사람은 때에 따라 주원할 뿐인데 어찌 종을 울리고 솥을 벌이는 귀족의 식사와 같은 발원사를 말할 수 있겠는가. 유(逾)는 넘는다는 뜻이다. 즉 지나친 말이라는 뜻이다. “『성실론』에서 비록 경법을 말해도 때에 맞지 않으면 기어라 한다”는 것은 『성실론』에 근거한다. 사실을 말하더라도 뜻이 바르지 않으면 기어라 하며, 또 사실이라 해도, 때에 맞지 않으면 기어라 한다. 사실이고 때에 맞아도 쇠뇌를 따르고 이익이 없으면 기어라 한다. 사실이고 때에 맞고 이익도 있어도 말에 본말이 없고, 의리가 차례가 없으면 기어라 한다. 어리석음 등의 번뇌로 산란한 마음에서 나온 말도 기어라 한다.</w:t>
      </w:r>
    </w:p>
    <w:p>
      <w:pPr>
        <w:pStyle w:val="Heading2"/>
      </w:pPr>
      <w:r>
        <w:t>문단 2402  ·  [1027c18]</w:t>
      </w:r>
    </w:p>
    <w:p>
      <w:pPr/>
      <w:r>
        <w:rPr>
          <w:b/>
        </w:rPr>
        <w:t>원문</w:t>
      </w:r>
    </w:p>
    <w:p>
      <w:pPr>
        <w:pStyle w:val="SourceText"/>
      </w:pPr>
      <w:r>
        <w:t>[1027c18] 若新舍成就估客欲行及以取婦等者。案祇云。若入新舍設供者云。</w:t>
        <w:br/>
        <w:br/>
        <w:t xml:space="preserve">　屋舍覆陰施　　所欲隨意得　　吉祥賢善眾</w:t>
        <w:br/>
        <w:t xml:space="preserve">　處中而受用　　世有黠慧人　　乃知於此處</w:t>
        <w:br/>
        <w:t xml:space="preserve">　清持戒梵行　　修福設飯食　　僧口呪願故</w:t>
        <w:br/>
        <w:t xml:space="preserve">　宅神常歡喜　　善心生守護　　長夜於中住</w:t>
        <w:br/>
        <w:t xml:space="preserve">　若入聚落中　　及以曠野處　　若晝若於夜</w:t>
        <w:br/>
        <w:t xml:space="preserve">　天神常隨護　　若估客欲行　　設福者應言</w:t>
        <w:br/>
        <w:t xml:space="preserve">　諸方皆安隱　　諸天吉祥應　　聞已心歡喜</w:t>
        <w:br/>
        <w:t xml:space="preserve">　所欲皆悉得　　兩足者安隱　　四足者安隱</w:t>
        <w:br/>
        <w:t xml:space="preserve">　去時得安隱　　來時亦安隱　　夜安晝亦安</w:t>
        <w:br/>
        <w:t xml:space="preserve">　諸天常護助　　諸伴[1]皆賢善　　一切悉安隱</w:t>
        <w:br/>
        <w:t xml:space="preserve">　康健賢善好　　手足皆無病　　舉體諸身分</w:t>
        <w:br/>
        <w:t xml:space="preserve">　無有疾苦處　　若有所欲者　　去得心所願</w:t>
      </w:r>
    </w:p>
    <w:p>
      <w:pPr/>
      <w:r>
        <w:rPr>
          <w:b/>
        </w:rPr>
        <w:t>한국어 번역</w:t>
      </w:r>
    </w:p>
    <w:p>
      <w:pPr>
        <w:pStyle w:val="TranslationText"/>
      </w:pPr>
      <w:r>
        <w:t>“새 집이 완성되었거나 상인이 길을 떠나거나 아내를 맞는 경우”라는 것은 『승기율』을 살펴보면 새 집에 들어가 공양을 베풀 때 이렇게 말한다고 한다. “집은 그늘을 덮어 주는 보시이니, 바라는 바를 뜻대로 얻고 길상하고 현선한 대중이, 그 가운데서 수용하도다. 세상에 지혜 있는 사람이 있어 마침내 이곳에서, 청정하게 계를 지키고 범행을 닦는 이에게 복을 닦아 음식을 베푼다. 승가가 입으로 주원하므로, 집을 지키는 신이 늘 기뻐하고 선심을 내어 수호하여 긴 밤 동안 그 가운데 머문다. 마을에 들어가거나 광야에 있을 때 낮이나 밤이나, 천신이 늘 따라 지켜주리라. 상인이 길을 떠나며 복을 베풀 때는 이렇게 말해야 한다. ‘가는 모든 곳이 편안하고 여러 천신의 길상이 응하리라.’ 이를 듣고 마음이 기뻐한다.” “바라는 바를 모두 얻고 두 발 가진 이는 편안하며 네 발 가진 것도 편안하고, 갈 때도 편안하고 올 때도 편안하며 밤에도 편안하고 낮에도 편안하며, 여러 천신이 늘 보호하고 도와주며 모든 동행 벗도 현선하여 모두 편안하고, 건강하고 현선하며 좋아서 손발에 병이 없고 온몸의 모든 부분에도, 질병과 고통이 없으리라. 바라는 일이 있다면 떠나서 마음의 소원을 이루리라.”</w:t>
      </w:r>
    </w:p>
    <w:p>
      <w:pPr>
        <w:pStyle w:val="Heading2"/>
      </w:pPr>
      <w:r>
        <w:t>문단 2403  ·  [1028a08]</w:t>
      </w:r>
    </w:p>
    <w:p>
      <w:pPr/>
      <w:r>
        <w:rPr>
          <w:b/>
        </w:rPr>
        <w:t>원문</w:t>
      </w:r>
    </w:p>
    <w:p>
      <w:pPr>
        <w:pStyle w:val="SourceText"/>
      </w:pPr>
      <w:r>
        <w:t>[1028a08] 及以取婦者施會應言。</w:t>
        <w:br/>
        <w:br/>
        <w:t xml:space="preserve">　女人信持戒</w:t>
        <w:br/>
        <w:t xml:space="preserve">　夫主亦復然　　由是信心故　　能行修布施</w:t>
        <w:br/>
        <w:t xml:space="preserve">　二人俱持戒　　修習正見行　　欲樂共作福</w:t>
        <w:br/>
        <w:t xml:space="preserve">　諸天常隨喜　　此業之果報　　如行不賷粮</w:t>
      </w:r>
    </w:p>
    <w:p>
      <w:pPr/>
      <w:r>
        <w:rPr>
          <w:b/>
        </w:rPr>
        <w:t>한국어 번역</w:t>
      </w:r>
    </w:p>
    <w:p>
      <w:pPr>
        <w:pStyle w:val="TranslationText"/>
      </w:pPr>
      <w:r>
        <w:t>“또 아내를 맞이하는 경우”의 시회에서는 이렇게 말해야 한다. “여인은 믿음으로 계를 지키고, 남편도 또한 그러하니 이 신심으로 능히 보시를 행하고 닦는다. 두 사람이 함께 계를 지키고 정견의 행을 닦아 익히며 기꺼이 함께 복을 짓고, 여러 천신이 늘 따라 기뻐한다. 이 업의 과보는 길을 가면서 양식을 지니지 않은 것과 같지 않다.”</w:t>
      </w:r>
    </w:p>
    <w:p>
      <w:pPr>
        <w:pStyle w:val="Heading2"/>
      </w:pPr>
      <w:r>
        <w:t>문단 2404  ·  [1028a12]</w:t>
      </w:r>
    </w:p>
    <w:p>
      <w:pPr/>
      <w:r>
        <w:rPr>
          <w:b/>
        </w:rPr>
        <w:t>원문</w:t>
      </w:r>
    </w:p>
    <w:p>
      <w:pPr>
        <w:pStyle w:val="SourceText"/>
      </w:pPr>
      <w:r>
        <w:t>[1028a12] 若復出家者設會呪願應言。</w:t>
        <w:br/>
        <w:br/>
        <w:t xml:space="preserve">　持鉢家家乞</w:t>
        <w:br/>
        <w:t xml:space="preserve">　值嗔或遇喜　　將適護其意　　出家布施難</w:t>
      </w:r>
    </w:p>
    <w:p>
      <w:pPr/>
      <w:r>
        <w:rPr>
          <w:b/>
        </w:rPr>
        <w:t>한국어 번역</w:t>
      </w:r>
    </w:p>
    <w:p>
      <w:pPr>
        <w:pStyle w:val="TranslationText"/>
      </w:pPr>
      <w:r>
        <w:t>“또 출가하는 경우” 재회를 베풀어 주원할 때는 이렇게 말해야 한다. “발우를 들고 집집마다 걸식하며, 성냄을 만나거나 기쁨을 만나도 그 뜻에 맞추어 잘 보호하라. 출가하여 보시하는 것은 어렵다.”</w:t>
      </w:r>
    </w:p>
    <w:p>
      <w:pPr>
        <w:pStyle w:val="Heading2"/>
      </w:pPr>
      <w:r>
        <w:t>문단 2405  ·  [1028a14]</w:t>
      </w:r>
    </w:p>
    <w:p>
      <w:pPr/>
      <w:r>
        <w:rPr>
          <w:b/>
        </w:rPr>
        <w:t>원문</w:t>
      </w:r>
    </w:p>
    <w:p>
      <w:pPr>
        <w:pStyle w:val="SourceText"/>
      </w:pPr>
      <w:r>
        <w:t>[1028a14] 五分佛呪願賈人者。案五分文。佛初成道。有五百賈人。其中大者有二人。一名[2]離謂。二名波利。奉佛麨蜜。四天王。献佛石鉢。佛受四鉢。按之合成一鉢。受賈人麨蜜已。便呪願去爾。一如鈔引。因果經呪願云。今所布施。欲令食者。得充氣力。當令施者。得色得力。得捨得喜。安快無病。終保年壽。諸善鬼神。恒隨守護。飯食布施。斷三毒根。將來當獲三堅法報(身命財為三堅)。聰明智慧。篤信佛法。在在所生。正見不昧。現世之中。父母妻子。親戚眷屬。皆悉熾盛。無諸災恠不吉祥事。門族之中。若有命過墮惡道者。當令以今所施之福。還生人天。不起邪見。增進功德。常得奉近諸佛如來。得聞妙說。見諦得證。所願具足。爾時世尊。呪願[3]說已。即便受食(西塔每言。准此經文。先呪願訖。下佛僧二盤)。</w:t>
      </w:r>
    </w:p>
    <w:p>
      <w:pPr/>
      <w:r>
        <w:rPr>
          <w:b/>
        </w:rPr>
        <w:t>한국어 번역</w:t>
      </w:r>
    </w:p>
    <w:p>
      <w:pPr>
        <w:pStyle w:val="TranslationText"/>
      </w:pPr>
      <w:r>
        <w:t>“『오분율』에서 부처님이 상인을 위해 주원했다”는 것은 『오분율』 문헌을 보면 부처님이 처음 성도했을 때 오백 상인이 있었고 그 가운데 우두머리 두 사람이 있었다. 한 사람의 이름은 이위이고, 둘째는 파리였다. 그들이 부처님께 보릿가루와 꿀을 올렸다. 사천왕은 부처님께 돌발우를 바쳤다. 부처님은 네 발우를 받아 눌러 하나의 발우로 합쳤다. 상인의 보릿가루와 꿀을 받은 뒤 주원하고 떠나게 했다. 그 하나는 초에 인용한 것과 같다. 『인과경』의 주원은 이렇다. “지금 베푸는 것으로 먹는 사람이 기력을 충실히 하고, 시주로 하여금 색과 힘을 얻고 버림과 기쁨을 얻으며 편안하고 병이 없고 끝까지 수명을 보전하게 하라. 여러 선한 귀신이 늘 따라 수호하게 하라. 음식 보시로 삼독의 뿌리를 끊고 미래에는 마땅히 삼견법의 과보를 얻으며(몸·목숨·재물이 삼견이다), 총명과 지혜를 얻고 불법을 돈독히 믿어 태어나는 곳마다, 정견이 어둡지 않게 하라. 현세에서는 부모·처자·친척·권속이 모두 번성하고 재앙이나 괴이하고 불길한 일이 없게 하라. 문중에 목숨을 마치고 악도에 떨어진 이가 있다면, 지금 보시한 복으로 다시 인간이나 천상에 태어나 삿된 견해를 일으키지 않고 공덕을 증진하여 늘 모든 부처님 여래를 가까이 받들고 묘한 설법을 들어 진리를 보고 증득하며 소원을 모두 이루게 하라.” 그때 세존이 주원하여 설한 뒤 곧 음식을 받았다(서탑은 늘 이 경문에 준하면 먼저 주원을 마친 뒤 불승의 두 그릇을 내놓는다고 말했다).</w:t>
      </w:r>
    </w:p>
    <w:p>
      <w:pPr>
        <w:pStyle w:val="Heading2"/>
      </w:pPr>
      <w:r>
        <w:t>문단 2406  ·  [1028b03]</w:t>
      </w:r>
    </w:p>
    <w:p>
      <w:pPr/>
      <w:r>
        <w:rPr>
          <w:b/>
        </w:rPr>
        <w:t>원문</w:t>
      </w:r>
    </w:p>
    <w:p>
      <w:pPr>
        <w:pStyle w:val="SourceText"/>
      </w:pPr>
      <w:r>
        <w:t>[1028b03] 摩訶羅者。羯磨疏云。此外國語。此翻為殺者。能損眾生法身慧命也。有云。摩呵羅。此翻伽斗也。老年出家曰伽底死。慳痴曰斗(未詳)。賓云。摩呵羅者。此翻無知。或言老年也。被七棒打等者。如雜寶藏經抄(云云)。淨衣踞坐乃至如是能防眾戒者。謂既不在床坐。離與四歲已上比丘同坐之過。亦離足食之過。故言能防眾戒。</w:t>
      </w:r>
    </w:p>
    <w:p>
      <w:pPr/>
      <w:r>
        <w:rPr>
          <w:b/>
        </w:rPr>
        <w:t>한국어 번역</w:t>
      </w:r>
    </w:p>
    <w:p>
      <w:pPr>
        <w:pStyle w:val="TranslationText"/>
      </w:pPr>
      <w:r>
        <w:t>“마하라”라는 것은, 『갈마소』에서 외국어이며 여기서는 ‘살자(殺者)’라고 번역한다고 한다. 중생의 법신과 혜명을 손상시킬 수 있기 때문이다. 어떤 이는 마하라를 가두라고 번역한다. 늙어서 출가한 것을 가저사라 하고, 인색하고 어리석은 것을 두라고 한다(미상). 빈(賓)이 말한다. 마하라는 무지라고 번역하거나 노년이라고 한다. “일곱 방망이로 얻어맞는다”는 것은 『잡보장경』 초본과 같다(운운). “정의하고 거좌하여 이처럼 여러 계를 막을 수 있다”는 것은, 평상에 앉지 않으므로 네 살 이상의 비구와 함께 앉는 허물을 떠나고 족식의 허물도 떠나므로 여러 계를 막을 수 있다고 한 것이다.</w:t>
      </w:r>
    </w:p>
    <w:p>
      <w:pPr>
        <w:pStyle w:val="Heading2"/>
      </w:pPr>
      <w:r>
        <w:t>문단 2407  ·  [1028b09]</w:t>
      </w:r>
    </w:p>
    <w:p>
      <w:pPr/>
      <w:r>
        <w:rPr>
          <w:b/>
        </w:rPr>
        <w:t>원문</w:t>
      </w:r>
    </w:p>
    <w:p>
      <w:pPr>
        <w:pStyle w:val="SourceText"/>
      </w:pPr>
      <w:r>
        <w:t>[1028b09] 九累䏶並犯吉羅者。以因踞坐九法。各犯一吉傳云西國僧寺鬼神廟者。傳謂歷國傳也。晉朝釋法猛遊外國記云傳也。鬼神廟者。鬼子母廟也。如歷國傳抄(云云)。相承云。北地一僧。晚頭喫食。令童子下食。童子令出生。師答云。非是時節。何處有眾生來喫。不須出生。童子言。或有無慚愧畜生。晚頭還食。師因改志。終身而不夜食也。伽藍神廟者。謂護法善神。護僧伽藍也。餘比丘不出者。立謂。中國每日僧食之時。送此三處。食竟。諸比丘不更出其眾生食也。私云。近有見鬼云僧說云。每僧食時。無量餓鬼。總在階前。若堂中有持戒僧。及名稱大德。鬼即敬之。不敢入堂。若無此僧。鬼意。上階床。掣奪五眾飲食。若前出生飯已。其鬼更不來。故知今時。要須出生。鬼在階下。若聞堂中僧觸器聲。鬼皆驚走倒仆。經無量時悶絕。故佛制戒不得觸器者。意在此也。令出如指甲者。謂出生飯如指甲許大也。案智論第三十二云。鬼神得人一口食。而千萬倍出。(述曰)今若出生。即得福田無邊無量也。為亡人設食等者。謂俗人設王虗食。若生餓鬼中。得其祭食。若生餘趣不得。各受餘趣食也。謂各不同故。但作施心。應得福善。</w:t>
      </w:r>
    </w:p>
    <w:p>
      <w:pPr/>
      <w:r>
        <w:rPr>
          <w:b/>
        </w:rPr>
        <w:t>한국어 번역</w:t>
      </w:r>
    </w:p>
    <w:p>
      <w:pPr>
        <w:pStyle w:val="TranslationText"/>
      </w:pPr>
      <w:r>
        <w:t>“아홉 번 다리를 포개면 모두 길라를 범한다”는 것은 거좌의 아홉 법 때문에 각각 한 길라를 범한다는 뜻이다. “전하기를 서국의 승사에 귀신묘가 있다”는 데서 전은 『역국전』을 말하며 진나라 석법맹의 외국 여행기가 이 전이다. 귀신묘는 귀자모의 묘이다. 『역국전』 초본과 같다(운운). 전해오는 말로는 북쪽 지방의 한 승려가 저녁에 음식을 먹으며 동자에게 음식을 내게 했다. 동자가 출생식을 내자고 하니 스승이 말하기를, “때가 아닌데 어느 중생이 와서 먹겠느냐. 출생할 필요 없다”고 했다. 동자가 “혹 부끄러움이 없는 축생이 저녁에 와서 먹을지도 모릅니다”라고 하자 스승이 이 말을 듣고 뜻을 고쳐 평생 야식을 하지 않았다. “가람신묘”는 법을 수호하는 선신이 승가의 가람을 보호하는 곳을 말한다. “나머지 비구는 출생하지 않는다”는 것은 입(立)이 말한다. 중국에서는 날마다 승가가 식사할 때 이 세 곳에 음식을 보내고 식사가 끝나면, 비구들이 다시 별도로 중생의 음식을 내지 않는다는 뜻이다. 사사로이 말하면 근래 귀신을 본 승려가 말하기를, 승가가 식사할 때마다 무량한 아귀가 모두 계단 앞에 모인다. 당 안에 계를 지키는 승려나 이름난 대덕이 있으면 귀신이 공경하여 감히 당에 들어오지 못한다. 그런 승려가 없으면 귀신은 [意]계단과 평상 위까지 올라가 오중의 음식을 잡아 빼앗는다. 먼저 출생식을 내놓으면 귀신이 다시 오지 않으니 지금도 반드시 출생해야 함을 알 수 있다. 귀신이 계단 아래 있을 때, 당 안에서 승려가 그릇 부딪는 소리를 내면 귀신이 놀라 달아나다 넘어지고 한없이 오래 정신을 잃는다. 그래서 부처님이 그릇을 두드리지 말라는 계를 제정한 뜻이 여기에 있다. “손톱만큼 내놓는다”는 것은, 출생하는 밥의 크기가 손톱만큼이라는 뜻이다. 『대지도론』 제32권에는 “귀신이 사람의 한 입 음식을 받으면 천만 배로 늘어난다”고 한다. 술하여 말한다. 지금 출생하면, 곧 복전이 끝없이 넓어지는 셈이다. “망인을 위해 음식을 차린다”는 것은 속인이 허식(虛食)을 차리는 경우를 말한다. 망인이 아귀 가운데 태어나면 제사 음식을 얻고 다른 취에 태어나면 얻지 못하며 각각 그 취의 음식을 받는다. 각 취가 서로 다르기 때문이다. 다만 보시하려는 마음으로 하면 복과 선을 얻는다.</w:t>
      </w:r>
    </w:p>
    <w:p>
      <w:pPr>
        <w:pStyle w:val="Heading2"/>
      </w:pPr>
      <w:r>
        <w:t>문단 2408  ·  [1028c05]</w:t>
      </w:r>
    </w:p>
    <w:p>
      <w:pPr/>
      <w:r>
        <w:rPr>
          <w:b/>
        </w:rPr>
        <w:t>원문</w:t>
      </w:r>
    </w:p>
    <w:p>
      <w:pPr>
        <w:pStyle w:val="SourceText"/>
      </w:pPr>
      <w:r>
        <w:t>[1028c05] 雜含中廣明此事若親族不生入處中等者。案雜阿含云。佛在王舍城迦蘭陀竹園。時一梵志來問佛言。我有親族。極所愛念。忽然命終。我為彼故。信心布施。彼得受不。佛言。非一向得。若汝親族。生地獄中者。得彼地獄眾生食。以活其命。不得汝所施食。若生畜餓鬼人中者。得彼人中飲食。不得汝所施者。然餓鬼趣中。有一處。名為入處餓鬼。若汝親族。生彼入處餓鬼中者。得汝所施之食。梵志問。若我親族。不生入處餓鬼中者。我所施食。誰應食之。佛言若有諸餘知識。生此中者。當得食之。梵志問白。若我復無餘知識生此中者。誰應食之。佛言。若無親族。及知識生此中。其信施者自得其福。梵志又問。如何自得其福。佛言。謂汝死後生象馬等中。以彼曾施故。亦得受此福報。若生人天道中者。由前行施。坐受其報。是名施者行施。施者受報不失。梵志聞已。歡喜奉行。濟云。言入處餓鬼者。謂生中陰名入處也。若生中陰之餓鬼。得入處。若父母六親。生餓鬼道。但生入處餓鬼。及到報處之餓鬼。俱得祭食。若生地獄畜生人天等趣。不得祭食。以其報處自有食故。其生六道者。俱有中陰。若生地獄中中陰。頭倒向下等。如新翻俱舍頌云。天首上三橫。地獄頭歸下等(云云)。乃至施主生六趣中者。此明如上梵志問佛。若無親族知識。生餓鬼中。誰應食之。言汝自後時隨生六趣中。當受其福也。故知若有福業。隨生六趣。各不失之。今時亦須作其福業也。</w:t>
      </w:r>
    </w:p>
    <w:p>
      <w:pPr/>
      <w:r>
        <w:rPr>
          <w:b/>
        </w:rPr>
        <w:t>한국어 번역</w:t>
      </w:r>
    </w:p>
    <w:p>
      <w:pPr>
        <w:pStyle w:val="TranslationText"/>
      </w:pPr>
      <w:r>
        <w:t>“『잡아함』에서 이 일을 자세히 밝히며 친족이 입처 가운데 태어나지 않으면”이라는 것은 『잡아함』을 살펴보면 부처님이 왕사성 가란다죽원에 계실 때 한 범지가 와서 “저에게 매우 사랑하는 친족이 있었는데, 갑자기 죽었습니다. 그를 위해 신심으로 보시하면 그가 받을 수 있습니까?”라고 묻는다. 부처님이 “일률적으로 받는 것은 아니다. 네 친족이 지옥에 태어났다면 그 지옥 중생의 음식을 먹어, 생명을 유지할 뿐 네가 보시한 음식은 받지 못한다. 축생·아귀·인간에 태어나도 각각 그곳의 음식을 먹지 네가 보시한 것을 받지는 못한다. 다만 아귀취 가운데 한 곳을 입처아귀라 하는데, 네 친족이 그 입처아귀 가운데 태어났다면 네가 보시한 음식을 받을 수 있다”고 했다. 범지가 “만일 제 친족이 입처아귀 가운데 태어나지 않았다면 제가 보시한 음식은 누가 먹습니까?”라고 묻자, 부처님이 “다른 친지 가운데 이곳에 태어난 자가 있으면 그가 먹는다”고 했다. 범지가 “다른 친지도 이곳에 태어난 이가 없다면 누가 먹습니까?”라고 하자 부처님이 “친족이나, 친지 가운데 이곳에 태어난 이가 없더라도 신심으로 보시한 자 자신이 그 복을 얻는다”고 했다. 범지가 “어떻게 자신이 그 복을 얻습니까?”라고 묻자 부처님이 “네가 죽은 뒤 코끼리나 말 등에 태어나더라도 전에 보시했기 때문에, 그 복보를 받을 수 있다. 인간이나 천상에 태어나면 이전의 보시행 때문에 앉아서 그 과보를 받는다. 이를 보시자가 보시하고 보시자가 과보를 받아 잃지 않는다고 한다”고 했다. 범지는 듣고 기뻐하며 받들어 행했다. 제(濟)가 말한다. 입처아귀는 중음에 태어난 것을 입처라 한다는 뜻이다. 아귀의 중음에 태어나면 입처가 된다. 부모 육친이 아귀도에 태어나더라도 입처아귀에 태어난 경우와, 보처에 이른 아귀가 모두 제사 음식을 얻는다. 지옥·축생·인간·천상 등의 취에 태어나면 각각 자기 보처에 음식이 있으므로 제사 음식을 얻지 못한다. 육도에 태어나는 자는 모두 중음이 있다. 지옥에 태어날 중음은 머리가 아래를 향하는 것 등은 새 번역 『구사론』 게송에서 “천상은 머리가 위이고, 세 취는 옆이며, 지옥은 머리가 아래로 향한다”라고 한 것과 같다(운운). “보시자가 육취 가운데 태어나는 데 이르기까지”라는 것은, 위에서 범지가 부처님께 “친족이나 친지가 아귀 가운데 태어나지 않았다면 누가 먹습니까?”라고 물은 데 대해 “네가 뒤에 육취 가운데 어디에 태어나든 그 복을 받을 것이다”라고 한 뜻이다. 그러므로 복업이 있으면, 육취 어디에 태어나더라도 잃지 않음을 알 수 있다. 지금도 반드시 복업을 지어야 한다.</w:t>
      </w:r>
    </w:p>
    <w:p>
      <w:pPr>
        <w:pStyle w:val="Heading2"/>
      </w:pPr>
      <w:r>
        <w:t>문단 2409  ·  [1029a05]</w:t>
      </w:r>
    </w:p>
    <w:p>
      <w:pPr/>
      <w:r>
        <w:rPr>
          <w:b/>
        </w:rPr>
        <w:t>원문</w:t>
      </w:r>
    </w:p>
    <w:p>
      <w:pPr>
        <w:pStyle w:val="SourceText"/>
      </w:pPr>
      <w:r>
        <w:t>[1029a05] 半果經育王施僧半菴羅果者。應師云。菴摩羅。是外國之樹名也。此土未翻。羅什云。其果似桃。舊譯云酢味果者。止得其味。非得樹名也。私云。東都華中。曾見云。亦得其果。食竟。狀似梨。兩頭銳。中央兌味美也。其育王半果施僧事。亦曾撿半果不[1]果。如育王經說(云云)。</w:t>
      </w:r>
    </w:p>
    <w:p>
      <w:pPr/>
      <w:r>
        <w:rPr>
          <w:b/>
        </w:rPr>
        <w:t>한국어 번역</w:t>
      </w:r>
    </w:p>
    <w:p>
      <w:pPr>
        <w:pStyle w:val="TranslationText"/>
      </w:pPr>
      <w:r>
        <w:t>“『반과경』에서 육왕이 승가에 반 개의 암라과를 보시했다”는 것에 대해 응사(應師)가 말한다. 암마라는 외국 나무의 이름으로 이 땅에서는 번역하지 않았다. 나집은 그 열매가 복숭아와 비슷하다고 했고 옛 번역에서 신맛 나는 열매라고 한 것은, 그 맛만을 말했을 뿐 나무의 이름을 번역한 것은 아니다. 사사로이 말하면 동도의 꽃밭에서 전에 보았다는 말도 있고 나 역시 그 열매를 먹어 보았다. 모양은 배와 비슷하며 양끝은 뾰족하고 가운데가 도톰하며 맛이 좋다. 육왕이 반 과실을 승가에 보시한 일은, 나도 전에 확인했으나 반과는 분명하지 않았다. 『육왕경』의 설과 같다(운운).</w:t>
      </w:r>
    </w:p>
    <w:p>
      <w:pPr>
        <w:pStyle w:val="EditorialNote"/>
      </w:pPr>
      <w:r>
        <w:t>교감·번역 메모 | 원문 「亦曾撿半果不[1]果」는 문맥상 불안정하므로 임의로 보충·교정하지 않았다.</w:t>
      </w:r>
    </w:p>
    <w:p>
      <w:pPr>
        <w:pStyle w:val="Heading2"/>
      </w:pPr>
      <w:r>
        <w:t>문단 2410  ·  [1029a11]</w:t>
      </w:r>
    </w:p>
    <w:p>
      <w:pPr/>
      <w:r>
        <w:rPr>
          <w:b/>
        </w:rPr>
        <w:t>원문</w:t>
      </w:r>
    </w:p>
    <w:p>
      <w:pPr>
        <w:pStyle w:val="SourceText"/>
      </w:pPr>
      <w:r>
        <w:t>[1029a11] 五分尼請處未唱隨意食口口提者。謂唱隨意食者。是等供之別名耳。此明尼至俗家。食處未唱等供食者。咽咽得提。舍利弗食好食羅云白佛佛令唱等供者。案十誦云。舍婆提國有一居士。請僧設食。居士自以水。上座中座。多美飲食。下座及沙彌。與六十日稻飯。并胡麻滓。合菜煑之而食。食竟出去。時羅云作沙彌。後以到佛所。住一面立。諸佛常法。比丘食後。如是勞問。飲食飽滿不。羅云言。得者足。不得者不足。佛問。以作是語是。羅云具說上事。是時羅云少色力。佛知故問。汝何以少氣力。羅云偈言。食胡麻油得大力。有食蘇者得淨色。胡麻滓菜無色力。佛天中天自當[2]起。五分中羅云說偈報佛言。食蘇者有色。食油者有力。若食滓枯羮。無色復無力。佛知故問羅云。是僧中誰為上座。答言我和上舍利弗。佛言。比丘舍利弗食不淨食。舍利弗聞佛呵言食不淨食。即吐却食盡壽斷一切請食。常受乞食。佛呵舍利弗已。告諸比丘。從今應以上座法。云何上座法。若聞揵搥聲。若唱時到聲。疾往食處。若施主與食。不應前食。待得遍聞等供聲。乃食。下文說尸利仇多緣。廣不錄。不如大莊嚴論中明者好也。</w:t>
      </w:r>
    </w:p>
    <w:p>
      <w:pPr/>
      <w:r>
        <w:rPr>
          <w:b/>
        </w:rPr>
        <w:t>한국어 번역</w:t>
      </w:r>
    </w:p>
    <w:p>
      <w:pPr>
        <w:pStyle w:val="TranslationText"/>
      </w:pPr>
      <w:r>
        <w:t>“『오분율』에서 비구니가 청을 받은 곳에서 ‘수의식’을 외치기 전에 먹으면 한 입마다 타죄”라는 것은 ‘수의식’을 외친다는 것이 등공의 다른 이름이라는 뜻이다. 비구니가 속인의 집 식사처에서 등공을 외치기 전에 먹으면 삼킬 때마다 타죄를 범한다. “사리불이 좋은 음식을 먹고 라후라가 부처님께 말하자 부처님이 등공을 외치게 했다”는 것은 『십송률』에 근거한다. 사바제국의 한 거사가 승가를 청해 음식을 베풀었는데 거사가 직접 물을 주고 상좌·중좌에게는 맛있는 음식을 많이 주었으나, 하좌와 사미에게는 육십일 벼로 지은 밥과 참깨 찌꺼기를 채소와 함께 끓여 먹게 했다. 식사가 끝나 밖으로 나갔다. 그때 라후라는 사미였고 뒤에 부처님께 가 한쪽에 섰다. 모든 부처님의 상법으로 비구가 식사를 마치면 이와 같이 위로하며 “음식을 배불리 먹었느냐”고 묻는다. 라후라가 “얻은 이는 배부르고 얻지 못한 이는 부족합니다”라고 했다. 부처님이 “왜 이런 말을 하느냐”고 묻자 라후라가 위의 일을 모두 말했다. 그때 라후라는 기색과 기력이 적었다. 부처님이 알고 “왜 기력이 적으냐”고 물으니 라후라가 게송으로 “참기름을 먹으면 큰 힘을 얻고 소를 먹는 이는 깨끗한 안색을 얻지만 참깨 찌꺼기와 채소는 색과 힘이 없습니다”라고 했다. 부처님 천중천께서 스스로 마땅히 일어나셨다. 『오분율』에서 라후라는 게송으로 부처님께 “소를 먹으면 안색이 좋고 기름을 먹으면 힘이 생기지만 찌꺼기 마른 국을 먹으면 안색도 없고 힘도 없습니다”라고 답했다. 부처님이 알고 “라후라야, 승가에서 누가 상좌냐?”라고 물었다. “제 화상 사리불입니다”라고 하자 부처님이 “비구 사리불이 부정식을 먹었다”고 했다. 사리불은 부처님이 부정식을 먹었다고 꾸짖는 말을 듣고 먹은 것을 토해내고 평생 모든 청식(請食)을 끊고 늘 걸식을 받았다. 부처님은 사리불을 꾸짖은 뒤 비구들에게 “지금부터 상좌법을 행해야 한다. 상좌법이란 무엇인가. 건추 소리나 때가 되었다는 외침을 들으면 빨리 식사처로 가고, 시주가 음식을 주더라도, 먼저 먹어서는 안 된다. 두루 ‘등공’ 소리를 듣기를 기다린 뒤 먹어야 한다”고 했다. 아래 문장의 시리구다 인연은 길어 기록하지 않는다. 『대장엄론』의 설명이 더 좋다.</w:t>
      </w:r>
    </w:p>
    <w:p>
      <w:pPr>
        <w:pStyle w:val="EditorialNote"/>
      </w:pPr>
      <w:r>
        <w:t>교감·번역 메모 | 원문 「佛天中天自當[2]起」는 문맥이 불완전하여 표식을 보존하고 직역했다.</w:t>
      </w:r>
    </w:p>
    <w:p>
      <w:pPr>
        <w:pStyle w:val="Heading2"/>
      </w:pPr>
      <w:r>
        <w:t>문단 2411  ·  [1029b07]</w:t>
      </w:r>
    </w:p>
    <w:p>
      <w:pPr/>
      <w:r>
        <w:rPr>
          <w:b/>
        </w:rPr>
        <w:t>원문</w:t>
      </w:r>
    </w:p>
    <w:p>
      <w:pPr>
        <w:pStyle w:val="SourceText"/>
      </w:pPr>
      <w:r>
        <w:t>[1029b07] 增一諸王設供自手行食等者。案增一云。明頻婆娑羅請佛及僧。還宮設百味食。手自斟酌訖。佛為王說法。王甚歡喜。所謂施論戒論生天之論等。時會聽者。皆得道迹。</w:t>
      </w:r>
    </w:p>
    <w:p>
      <w:pPr/>
      <w:r>
        <w:rPr>
          <w:b/>
        </w:rPr>
        <w:t>한국어 번역</w:t>
      </w:r>
    </w:p>
    <w:p>
      <w:pPr>
        <w:pStyle w:val="TranslationText"/>
      </w:pPr>
      <w:r>
        <w:t>“『증일아함』에서 여러 왕이 공양을 베풀 때 직접 음식을 나누었다”는 것은 『증일아함』을 보면 빈바사라왕이 부처님과 승가를 청해 궁으로 돌아가 백미의 음식을 차리고 직접 음식을 나눈 뒤 부처님이 왕을 위해 설법하자 왕이 매우 기뻐했다. 곧 보시론·계론·생천론 등을 설했고 그때 회중에서 들은 이들이 모두 도적을 얻었다.</w:t>
      </w:r>
    </w:p>
    <w:p>
      <w:pPr>
        <w:pStyle w:val="Heading2"/>
      </w:pPr>
      <w:r>
        <w:t>문단 2412  ·  [1029b11]</w:t>
      </w:r>
    </w:p>
    <w:p>
      <w:pPr/>
      <w:r>
        <w:rPr>
          <w:b/>
        </w:rPr>
        <w:t>원문</w:t>
      </w:r>
    </w:p>
    <w:p>
      <w:pPr>
        <w:pStyle w:val="SourceText"/>
      </w:pPr>
      <w:r>
        <w:t>[1029b11] 僧䟦者眾僧飯皆平等者。出要律儀音義云。持律者云。此言等供。或有說者。僧䟦自是一種法。等供自是一種法。十誦乃云等供。四分云等得。彌沙塞律云。要須等得。然聽食。又云僧多上座不[＊]起等得食時。佛言應高聲唱僧跋。就如是證。應言等供。但求文旨。意解不同。今謂此應是等供。若准尸利毱多。疑試佛事。此僧跋之詞。乃是欲令施者等心供養。平等心。近於無相故。彼以平等供。此以平等受。[3]受彼我等心。是以故能消除毒害。所以如來呪願言。婬欲嗔恚痴。是世界中毒。佛有實法。除一切毒。實法豈非無相心。以等心供養。稱彼等心。然後乃食。彼我清淨。所以無毒。諸佛受施。恒令施主心平等。猶如瓶沙王以竹園施佛。佛時未受。令王更作如是心。施佛及僧。佛然後受。以是義推。應是等供。非是等得。異部中以為等得者。應是持律者意耳。又云僧跋與等供。此唯應是胡漢語外國之僧足眾也。䟦是大。大云眾。皆是平等[4]云辭。今言僧䟦云是等供。於俗家先以水後下食者。此上是賢愚經云爾。若案五分律文。凡是施供處法。言食畢以水。無有食前以水事也(云云)。今時有人。不許食後以水迷矣。洗鉢訖然後為俗人說法者。立謂。中國每至食家。先以水受食。食竟方為說法。此方道安法師立儀。令在食前說法讚經呪願等。將為要便。以為生善故也。</w:t>
      </w:r>
    </w:p>
    <w:p>
      <w:pPr/>
      <w:r>
        <w:rPr>
          <w:b/>
        </w:rPr>
        <w:t>한국어 번역</w:t>
      </w:r>
    </w:p>
    <w:p>
      <w:pPr>
        <w:pStyle w:val="TranslationText"/>
      </w:pPr>
      <w:r>
        <w:t>“승발은 승가의 밥이 모두 평등하다는 뜻”이라는 것은 『출요율의음의』에서 율을 지키는 이는 이것을 등공이라고 한다. 어떤 이는 승발은 별도의 한 법이고 등공은 또 다른 한 법이라고 한다. 『십송률』에서는 등공이라고 하고, 『사분율』에서는 등득이라고 하며, 『미사색율』에서는 반드시 평등하게 받은 뒤 먹는 것을 허락한다고 한다. 또 승가가 많고 상좌가 [＊]등득의 식사 때 일어나지 않자 부처님이 “큰 소리로 승발을 외쳐야 한다”고 했으니 이런 증거로는 등공이라 해야 한다. 다만 문장의 뜻을 찾는 해석이 서로 다르다. 지금 생각하면 이는 등공이어야 한다. 시리국다가 부처님을 시험한 일에 준하면 승발이라는 말은 시주가 평등한 마음으로 공양하게 하려는 것이다. 평등심은 무상에 가깝기 때문이다. 저쪽은 평등하게 공양하고 이쪽은 평등하게 받는다. 피아가 평등한 마음으로 받으므로 독해를 없앨 수 있다. 그래서 여래가 주원하며 “음욕·성냄·어리석음은 세간의 독이고, 부처님에게는 진실한 법이 있어 모든 독을 없앤다”고 했다. 진실한 법이 어찌 무상심이 아니겠는가. 평등한 마음으로 공양하여 저 평등한 마음에 맞춘 뒤 먹으면 피아가 청정하므로 독이 없다. 모든 부처님이 보시를 받을 때, 늘 시주의 마음을 평등하게 한다. 병사왕이 죽원을 부처님께 보시했을 때 부처님이 곧 받지 않고 왕으로 하여금 “부처님과 승가에 보시한다”는 마음을 다시 내게 한 뒤에야 받은 것과 같다. 이 뜻으로 미루면 등공이어야 한다. 등득이 아니다. 다른 부에서 등득이라 한 것은 율을 지키는 이들의 뜻일 것이다. 또 승발과 등공에서 이는 오직 호한의 말일 뿐 외국어에서 승은 대중이고 발은 크다는 뜻이다. ‘대’가 곧 대중이라 하니 모두 평등 하다는 말이다. 지금 승발을 등공이라 한다. “속인의 집에서는 먼저 물을 주고 뒤에 음식을 내린다”는 것은 위에서 『현우경』이 그렇게 말했다. 『오분율』의 문헌을 살펴보면 보시 공양처의 법은 식사가 끝난 뒤 물을 준다고 한다. 식전에는 물을 주는 일이 없다(운운). 지금 어떤 사람이 식후에 물을 주는 것을 허락하지 않는데 잘못된 것이다. “발우를 씻은 뒤 속인에게 법을 설한다”는 것은 입(立)이 말한다. 중국에서는 식가에 갈 때마다 먼저 물을 받고 식사를 한 뒤 법을 설한다. 이 땅에서는 도안법사가 의식을 세워, 식사 전에 법을 설하고 경을 찬탄하며 주원하게 했는데 긴요하고 편리하며 선심을 내게 한다고 보았기 때문이다.</w:t>
      </w:r>
    </w:p>
    <w:p>
      <w:pPr>
        <w:pStyle w:val="Heading2"/>
      </w:pPr>
      <w:r>
        <w:t>문단 2413  ·  [1029c10]</w:t>
      </w:r>
    </w:p>
    <w:p>
      <w:pPr/>
      <w:r>
        <w:rPr>
          <w:b/>
        </w:rPr>
        <w:t>원문</w:t>
      </w:r>
    </w:p>
    <w:p>
      <w:pPr>
        <w:pStyle w:val="SourceText"/>
      </w:pPr>
      <w:r>
        <w:t>[1029c10] [5]上釋第八食竟收斂法訖。從此已下正當第九達嚫法也。施衣名為達嚫(叉觀反)。經中或作大[打-丁+親]。梵言訛也。案尊婆須蜜論。亦作檀嚫。此云財施。解云。報施之法名曰達嚫。導引福地亦名達嚫。又西域記云。正言達嚫拏。或言駄器尼。以用名手受。受他所施。為其生福故。從云立名也。</w:t>
      </w:r>
    </w:p>
    <w:p>
      <w:pPr/>
      <w:r>
        <w:rPr>
          <w:b/>
        </w:rPr>
        <w:t>한국어 번역</w:t>
      </w:r>
    </w:p>
    <w:p>
      <w:pPr>
        <w:pStyle w:val="TranslationText"/>
      </w:pPr>
      <w:r>
        <w:t>이상으로 제8 식사 후 수습법을 풀이했다. 이하부터 바로 제9 달친법이다. 옷을 보시하는 것을 달친이라 한다(叉觀反). 경에서는 혹 대[打-丁+親]이라 쓰는데 범음이 잘못된 것이다. 『존바수밀론』을 살펴보면, 또 단친이라 쓰며 여기서는 재시라고 번역한다. 풀이하면 보시에 보답하는 법을 달친이라 하고 복지로 인도하는 것도 달친이라 한다. 또 『서역기』에서는 정확히 달친나라고 하거나 타기니라고도 하는데 손으로 받아 다른 이의 보시를 받는다는 뜻이다. 그에게 복이 생기게 하므로 이 뜻을 따라 이름을 세운 것이다.</w:t>
      </w:r>
    </w:p>
    <w:p>
      <w:pPr>
        <w:pStyle w:val="Heading2"/>
      </w:pPr>
      <w:r>
        <w:t>문단 2414  ·  [1029c16]</w:t>
      </w:r>
    </w:p>
    <w:p>
      <w:pPr/>
      <w:r>
        <w:rPr>
          <w:b/>
        </w:rPr>
        <w:t>원문</w:t>
      </w:r>
    </w:p>
    <w:p>
      <w:pPr>
        <w:pStyle w:val="SourceText"/>
      </w:pPr>
      <w:r>
        <w:t>[1029c16] 乃至一偈(其文如受食法)者。即上所引律文云。若為利故施。此利必當得。若為樂故施。後必得安樂。</w:t>
      </w:r>
    </w:p>
    <w:p>
      <w:pPr/>
      <w:r>
        <w:rPr>
          <w:b/>
        </w:rPr>
        <w:t>한국어 번역</w:t>
      </w:r>
    </w:p>
    <w:p>
      <w:pPr>
        <w:pStyle w:val="TranslationText"/>
      </w:pPr>
      <w:r>
        <w:t>“한 게송에 이르기까지(문장은 수식법과 같다)”라는 것은 위에서 인용한 율문, 곧 “이익을 위해 보시하면 반드시 그 이익을 얻고 즐거움을 위해 보시하면 뒤에 반드시 안락을 얻는다”는 구절이다.</w:t>
      </w:r>
    </w:p>
    <w:p>
      <w:pPr>
        <w:pStyle w:val="Heading2"/>
      </w:pPr>
      <w:r>
        <w:t>문단 2415  ·  [1029c18]</w:t>
      </w:r>
    </w:p>
    <w:p>
      <w:pPr/>
      <w:r>
        <w:rPr>
          <w:b/>
        </w:rPr>
        <w:t>원문</w:t>
      </w:r>
    </w:p>
    <w:p>
      <w:pPr>
        <w:pStyle w:val="SourceText"/>
      </w:pPr>
      <w:r>
        <w:t>[1029c18] 律中令說契經者。以經契理契機。故曰契經也。謂契會中道之理。可為俗人說斯之法也。上釋第二十三訃請設則篇竟。</w:t>
        <w:br/>
        <w:br/>
        <w:t>四分律鈔批卷第十三末</w:t>
        <w:br/>
        <w:br/>
        <w:t>四分律鈔批卷第十四本</w:t>
        <w:br/>
        <w:br/>
        <w:t>江東杭州華嚴寺沙門　大覺　撰</w:t>
        <w:br/>
        <w:br/>
        <w:t>○[1]導俗化方篇第二十四</w:t>
      </w:r>
    </w:p>
    <w:p>
      <w:pPr/>
      <w:r>
        <w:rPr>
          <w:b/>
        </w:rPr>
        <w:t>한국어 번역</w:t>
      </w:r>
    </w:p>
    <w:p>
      <w:pPr>
        <w:pStyle w:val="TranslationText"/>
      </w:pPr>
      <w:r>
        <w:t>“율에서 계경을 설하게 했다”는 것은 경이 이치와 근기에 계합하므로 계경이라 한다. 중도의 이치에 계합하므로 속인에게 이 법을 설할 수 있다. 이상으로 제23 「부청설칙편」을 풀이했다. 『사분율초비』 권제13 말. 『사분율초비』 권제14 본. 강동 항주 화엄사 사문 대각 찬. ○「도속화방편」 제24.</w:t>
      </w:r>
    </w:p>
    <w:p>
      <w:pPr>
        <w:pStyle w:val="Heading2"/>
      </w:pPr>
      <w:r>
        <w:t>문단 2416  ·  [1030a07]</w:t>
      </w:r>
    </w:p>
    <w:p>
      <w:pPr/>
      <w:r>
        <w:rPr>
          <w:b/>
        </w:rPr>
        <w:t>원문</w:t>
      </w:r>
    </w:p>
    <w:p>
      <w:pPr>
        <w:pStyle w:val="SourceText"/>
      </w:pPr>
      <w:r>
        <w:t>[1030a07] 上篇訃請設則。對食立儀。既荷以事資理。須報其法藥。故俯提弱喪。引悟迷方。使獲益資神。相須義立。則彼此齊利。得無孤負。茲篇來意厥旨若斯。言導者引也。謂是化導俗人之方法。故曰也。有本作道字者。謂以道俗相須。故云道也。謂是道人[2]凡俗之法也。濟云。導是能化。俗是所化。能所通舉。故曰導俗化方篇也夫道俗相資者。此謂俗人求福。故以四事供養。則是財施。道以化之歸戒令生信樂。即是法施也。有逾影響等者。逾由過也。道俗相假。過於影響。影假其形。響假其聲也。影必應形。響必應聲。道必假俗。俗必藉道。互相資成。義不孤立。道則待俗食以資身。俗則資道法以練神。以僧非貯畜之家。非俗何由活命。俗慕三歸五戒。以作人天之因。則非道無以能。故曰也。雖形法兩別者。立謂。俗形則靴衫冠帶。道形則剃髮染衣。俗法則是仁義禮智信。或五八之戒等。道法則戒定慧品。故言形法兩別。以形與法曰兩。各不相同稱別。而所趣攸同者。攸是所也。此明道俗形儀雖異。若能勤行不已。取其終至趣極。皆到涅槃常樂。故言趣同。趣者至也。即肇論云。服像雖殊。妙期不二是也。沙門者。此云息心。亦稱寂志。道緣須立者。明比丘既在世間欲修道者。要須其資緣。方能進道。故曰道緣須立也。若不假彼外護無附法心者。謂俗能四事供給於僧。賴此以得進道。此是假義也。若闕衣服湯藥。則不能修道。故言則無附法心也。</w:t>
      </w:r>
    </w:p>
    <w:p>
      <w:pPr/>
      <w:r>
        <w:rPr>
          <w:b/>
        </w:rPr>
        <w:t>한국어 번역</w:t>
      </w:r>
    </w:p>
    <w:p>
      <w:pPr>
        <w:pStyle w:val="TranslationText"/>
      </w:pPr>
      <w:r>
        <w:t>앞 편 「부청설칙」에서는 식사에 응하여 의식을 세웠다. 이미 일로써 도를 자양하는 도움을 받았으니 법약으로 보답해야 한다. 그래서 아래로 약하고 상실한 이를 이끌어 미혹한 길을 깨닫게 하고 이익을 얻어 정신을 자양하게 한다. 서로 필요하다는 뜻으로 세웠다. 그렇게 하면 피차가 함께 이익을 얻어 저버림이 없게 된다. 이 편이 생긴 뜻은 바로 이와 같다. ‘도(導)’는 이끈다는 뜻으로 속인을 교화하고 인도하는 방법을 말한다. 어떤 판본은 도(道)자로 쓰는데, 도인과 속인이 서로 필요하므로 도라고 했다고 한다. 곧 도인과 범속의 법이라는 뜻이다. 제(濟)가 말한다. 도는 능화이고 속은 소화이니 능소를 함께 들어 ‘도속화방편’이라 한다. “도속이 서로 자양한다”는 것은 속인이 복을 구하므로 네 가지 자구로 공양하는 것은 재시이고, 도인은 그를 교화하여 귀계하게 하고 신심과 즐거움을 내게 하니 법시이다. “영향보다도 더하다”는 데서 유(逾)는 넘는다는 뜻이다. 도속이 서로 기대는 것은 그림자와 메아리보다 더하다. 그림자는 형상을 의지하고 메아리는 소리를 의지한다. 그림자는 반드시 형상에 응하고 메아리는 반드시 소리에 응한다. 도인은 반드시 속인을 의지하고 속인은 반드시 도인을 의지해 서로 자양하여 이루므로 뜻이 홀로 서지 않는다. 도인은 속인의 음식으로 몸을 자양하고 속인은 도인의 법으로 정신을 연마한다. 승려는 저장해 두는 집이 아니므로 속인이 아니면 어떻게 생명을 유지하겠는가. 속인은 삼귀오계를 사모하여 인천의 인을 짓는데 도인이 아니면 할 수 없다. 그래서 이렇게 말한다. “형상과 법은 비록 둘로 나뉜다”는 것은 입(立)이 말한다. 속인의 형상은 신발·적삼·관대이고 도인의 형상은 삭발과 염의이다. 속인의 법은 인·의·예·지·신 또는 오계·팔계 등이고 도인의 법은 계·정·혜의 품이다. 그래서 형상과 법이 둘로 나뉜다고 한다. 형과 법을 둘이라 하고 각각 서로 같지 않음을 별이라 한다. “그러나 향하는 바는 같다”에서 유(攸)는 ‘바’라는 뜻이다. 도속의 형의는 비록 다르지만 부지런히 행해 그치지 않으면 최종적으로 이르는 궁극은, 모두 열반의 상락에 도달하므로 향하는 바가 같다고 한다. 취는 이른다는 뜻이다. 『조론』에서 “복상은 비록 다르나 묘한 기약은 둘이 아니다”라고 한 것과 같다. 사문은 식심이라 번역하고 적지라고도 한다. “도의 인연을 반드시 세워야 한다”는 것은 비구가 세간에서 도를 닦으려면 반드시 자량의 인연이 있어야 도에 나아갈 수 있다는 뜻이다. “외호를 빌리지 않으면 법에 붙는 마음이 없다”는 것은, 속인이 네 가지 자구로 승려를 공급하면 이에 힘입어 도에 나아갈 수 있다는 뜻이니 ‘빌린다’는 의미이다. 의복과 탕약이 모자라면 도를 닦을 수 없으므로 “법에 붙는 마음이 없다”고 한다.</w:t>
      </w:r>
    </w:p>
    <w:p>
      <w:pPr>
        <w:pStyle w:val="Heading2"/>
      </w:pPr>
      <w:r>
        <w:t>문단 2417  ·  [1030b07]</w:t>
      </w:r>
    </w:p>
    <w:p>
      <w:pPr/>
      <w:r>
        <w:rPr>
          <w:b/>
        </w:rPr>
        <w:t>원문</w:t>
      </w:r>
    </w:p>
    <w:p>
      <w:pPr>
        <w:pStyle w:val="SourceText"/>
      </w:pPr>
      <w:r>
        <w:t>[1030b07] 凡厥施化止在喉心者。欲明末代比丘不閑教網。雖復當人[3]犯物。然情暗律儀。說自胸臆。曾無典據。故曰出喉心也。乃是肚傳(去聲)。濟云。如落華師。及古來謂諸愚僧。為他受五八之戒。元不解受翻邪三歸。或非指說五八之相。為得戒時節如此。施化皆是出喉心也。皆是事起非法言成訛濫也。都無詮述者。詮是教也。既[4]說典據則闕能詮之教。能詮之教既闕。所詮之行何從也。</w:t>
      </w:r>
    </w:p>
    <w:p>
      <w:pPr/>
      <w:r>
        <w:rPr>
          <w:b/>
        </w:rPr>
        <w:t>한국어 번역</w:t>
      </w:r>
    </w:p>
    <w:p>
      <w:pPr>
        <w:pStyle w:val="TranslationText"/>
      </w:pPr>
      <w:r>
        <w:t>“무릇 보시와 교화가 목과 마음에서 나올 뿐이다”는 것은 말세의 비구가 교망에 익숙하지 못해 비록 당시 사람과 사물에 관련되더라도 마음이 율의에 어두워 자기 가슴속 생각대로 말하고 전혀 전거가 없음을 밝힌다. 그래서 목과 마음에서 나온다고 한다. 곧 배에서 전하는 것이다(去聲). 제(濟)가 말한다. 낙화사나 옛날 여러 어리석은 승려가 남에게 오계·팔계를 주면서 번사를 삼귀로 돌리는 법을 전혀 모르거나 오계·팔계의 상을 지시해 말하지 않으면서 이를 계를 얻는 시절이라 여긴 것이 이와 같다. 보시와 교화가 모두 목과 마음에서 나온 것이니 모두 일이 일어나면 법답지 않고 말이 이루어지면 잘못과 혼란이 된다. “전혀 전술이 없다”에서 전은 가르침이다. 이미 전거를 말하지 못하면 능전의 가르침이 결여된 것이다. 능전의 가르침이 없는데 소전의 행은 어디에서 나오겠는가.</w:t>
      </w:r>
    </w:p>
    <w:p>
      <w:pPr>
        <w:pStyle w:val="Heading2"/>
      </w:pPr>
      <w:r>
        <w:t>문단 2418  ·  [1030b15]</w:t>
      </w:r>
    </w:p>
    <w:p>
      <w:pPr/>
      <w:r>
        <w:rPr>
          <w:b/>
        </w:rPr>
        <w:t>원문</w:t>
      </w:r>
    </w:p>
    <w:p>
      <w:pPr>
        <w:pStyle w:val="SourceText"/>
      </w:pPr>
      <w:r>
        <w:t>[1030b15] 箴誨未聞者。箴由誡也。亦是治也。世醫之箴。以治人病。今立此教。喻其箴。以治愚病也。誨者示也。謂昔來與他受五八戒。不閑成否。是出家人病也。</w:t>
      </w:r>
    </w:p>
    <w:p>
      <w:pPr/>
      <w:r>
        <w:rPr>
          <w:b/>
        </w:rPr>
        <w:t>한국어 번역</w:t>
      </w:r>
    </w:p>
    <w:p>
      <w:pPr>
        <w:pStyle w:val="TranslationText"/>
      </w:pPr>
      <w:r>
        <w:t>“잠회가 들리지 않았다”에서 잠은 경계함이고 또 치료함이다. 세간 의사의 침이 사람의 병을 치료하는 것처럼 지금 이 가르침을 세워 침에 비유해 어리석음의 병을 치료한다. 회는 보인다는 뜻이다. 예전부터 남에게 오계·팔계를 주면서 성립 여부에 익숙하지 못했던 것이 출가인의 병이라는 뜻이다.</w:t>
      </w:r>
    </w:p>
    <w:p>
      <w:pPr>
        <w:pStyle w:val="Heading2"/>
      </w:pPr>
      <w:r>
        <w:t>문단 2419  ·  [1030b18]</w:t>
      </w:r>
    </w:p>
    <w:p>
      <w:pPr/>
      <w:r>
        <w:rPr>
          <w:b/>
        </w:rPr>
        <w:t>원문</w:t>
      </w:r>
    </w:p>
    <w:p>
      <w:pPr>
        <w:pStyle w:val="SourceText"/>
      </w:pPr>
      <w:r>
        <w:t>[1030b18] 諸大檀越者。檀越梵音。此翻為施主。聲論云。他那波底(都私反)。他那翻為施主。謂施主也。醉栴陀羅者。汎爾旃陀。尚稱殺者。更加醉亂。義不待言。案經音云。旃陀羅。或云旃荼羅。此云嚴熾。謂屠殺者。種類之名也。一云主殺人獄卒也。案西域記云。其人若行時。則搖鈴自標。或拄破頭竹。若不然者。王即與其罪也。</w:t>
      </w:r>
    </w:p>
    <w:p>
      <w:pPr/>
      <w:r>
        <w:rPr>
          <w:b/>
        </w:rPr>
        <w:t>한국어 번역</w:t>
      </w:r>
    </w:p>
    <w:p>
      <w:pPr>
        <w:pStyle w:val="TranslationText"/>
      </w:pPr>
      <w:r>
        <w:t>“여러 큰 단월”에서 단월은 범음이고 여기서는 시주라고 번역한다. 『성론』에서는 타나파저(都私反)라 하며 타나는 보시, 파저는 주인이므로 시주라는 뜻이다. “취한 전다라”는, 일반적인 전다라도 오히려 살생자라 하는데 거기에 취해 어지러운 상태까지 더했으니 뜻은 말할 필요도 없다. 『경음』을 보면 전다라 또는 전다라라 하며 여기서는 엄치라고 번역하는데 도살자의 종족명이다. 한편으로는 살인을 맡는 옥졸이라고도 한다. 『서역기』에 따르면 그 사람이 길을 갈 때에는 방울을 흔들어 스스로 표시하거나 끝이 깨진 대나무를 짚어야 하며, 그렇지 않으면 왕이 죄를 내린다고 한다.</w:t>
      </w:r>
    </w:p>
    <w:p>
      <w:pPr>
        <w:pStyle w:val="Heading2"/>
      </w:pPr>
      <w:r>
        <w:t>문단 2420  ·  [1030b24]</w:t>
      </w:r>
    </w:p>
    <w:p>
      <w:pPr/>
      <w:r>
        <w:rPr>
          <w:b/>
        </w:rPr>
        <w:t>원문</w:t>
      </w:r>
    </w:p>
    <w:p>
      <w:pPr>
        <w:pStyle w:val="SourceText"/>
      </w:pPr>
      <w:r>
        <w:t>[1030b24] 謂五分十二因緣者。私云。五分法身也。戒定慧解脫解脫知見。此是深法也。男女之音者。謂隨方立忌。諱男女隱惡事之言也。然出言對俗士。須知輕重。如晉有僧與一沙彌。往鄭玄家乞食。打門喚鄭玄。遙問是誰。乃答言阿師耳。鄭玄曰。汝自稱師。他誰師汝。即出看之。乃是闍梨。問言闍梨背後乃是何小僧。答云。是我弟子。鄭玄曰。汝弟之子耶。頭盧邈賴(於卓反)一似阿伯。又應為眾說猒患法遠離法觀身苦空無常不淨等者。案毗尼母論文中。明其法師說法之時。應當次第隨順說法。為猒患法遠離法。令前人心生歡喜。求於解脫。速得涅槃。若說法比丘。復應常念觀身苦空無常無我不淨。莫使有絕也。私云。言猒患輪回二十五有生老病死恩愛別離等八苦也。又猒患此身三十六物不淨臭穢難調難養等也。言遠離法者。謂遠離愛染及喧雜之境界。及遠離惡覺也。按成實論惡覺品云。何謂欲覺者。謂依欲生覺。於五欲中。見有利樂。是名欲覺。親里覺者。由親里故。起諸憶念。欲令親得安隱樂。若念衰惱則生愁憂。若念與親里種同事名親里覺。行者不應憶念此覺。以本出家時。已捨親里。今依此覺。則非所宜。若念親里。則唐捨家。家屬空無所成。又與親里和合。則不能增長善法。當念一切眾生生死輪轉。無非親里。何故偏著。又生死中為親里故。憂悲啼哭。淚成大海。今復貪著。則苦無窮已。不死覺者。作如是念。我徐當修道。先當讀誦修多羅毗尼毗曇雜藏。廣誦外典。多畜弟子。牽引善人。供養四塔。勸化眾生。令大布施。後當修道。名不死覺。行者不應起如是念。以[1]無死時不定。不可預知。若營餘事中則命盡不得修道。後將死時。心悔憂惱。更何逮及等。又覺觀皆須遠離也。</w:t>
      </w:r>
    </w:p>
    <w:p>
      <w:pPr/>
      <w:r>
        <w:rPr>
          <w:b/>
        </w:rPr>
        <w:t>한국어 번역</w:t>
      </w:r>
    </w:p>
    <w:p>
      <w:pPr>
        <w:pStyle w:val="TranslationText"/>
      </w:pPr>
      <w:r>
        <w:t>“『오분율』의 십이인연”이라고 한 것은, 사사로이 말한다. 오분법신, 곧 계·정·혜·해탈·해탈지견이니 이것은 깊은 법이다. “남녀의 말”은 지역마다 금기하여 남녀의 은밀하고 나쁜 일을 말하는 표현을 말한다. 속인에게 말할 때에는, 가볍고 무거움을 알아야 한다. 진나라 때 한 승려가 사미 한 명과 정현의 집에 걸식하러 가 문을 두드리고 “정현”을 불렀다. 멀리서 “누구냐”고 묻자 “아사일 뿐입니다”라고 답했다. 정현이 “그대가 스스로 스승이라 한다면, 누가 그대를 스승으로 삼았는가”라고 하고 나와 보니 바로 아사리였다. 정현이 “아사리 뒤의 저 작은 승려는 누구인가?”라고 묻자, “내 제자입니다”라고 답했다. 정현이 “그대 아우의 아들인가? 머리와 얼굴이 멀리서 보니(於卓反) 아저씨와 꼭 닮았구나”라고 했다. “또 대중을 위해 염환법·원리법을 설하고 몸의 고·공·무상·부정 등을 관하게 해야 한다”는 것은 『비니모론』 문헌에서 법사가 설법할 때 차례대로 수순해 법을 설해야 한다고 한 것이다. 염환법과 원리법을 설해 앞사람의 마음에 환희를 내고 해탈을 구하게 하여 빨리 열반을 얻게 해야 한다. 설법하는 비구는 또 항상 몸의 고·공·무상·무아·부정을 생각해 관해야 한다. 중단되지 않게 해야 한다. 사사로이 말하면 염환은 윤회의 이십오유와 생·노·병·사, 사랑하는 이와 이별하는 것 등 팔고를 싫어하고 근심하는 것이다. 또 이 몸의 삼십육물이 부정하고 악취 나며 다루고 기르기 어려움을 싫어하는 것이다. “원리법”은, 애착과 시끄럽고 번잡한 경계를 멀리 떠나며 악각을 멀리하는 것이다. 『성실론』 「악각품」을 보면 “욕각이란 무엇인가. 욕망을 의지해 각이 생겨 오욕 가운데 이익과 즐거움이 있다고 보는 것이다. 이를 욕각이라 한다. 친리각은 친족 때문에 여러 생각을 일으켜 친족이 편안하고 즐겁기를 바라거나, 쇠뇌를 생각하면 근심하고, 친족과 같은 일들을 생각하는 것을 친리각이라 한다. 수행자는 이 각을 생각해서는 안 된다. 출가할 때 이미 친족을 버렸는데 지금 이 각에 의지하는 것은 마땅하지 않기 때문이다. 친족을 생각하면 집을 버린 것이 헛되고 집안일도 이루지 못한다. 또 친족과 화합하면 선법을 증장하지 못한다. 모든 중생이 생사에 윤회하면서 친족이 아니었던 이가 없음을 생각해야 하는데 어찌 치우쳐 집착하는가. 또 생사 가운데 친족 때문에 근심하고 슬피 울어, 눈물이 큰 바다를 이루었는데 지금 다시 탐착하면 고통이 끝이 없을 뿐이다. 불사각은 이렇게 생각하는 것이다. ‘나는 천천히 도를 닦고 먼저 수다라·비니·비담·잡장을 독송하고 외전도 널리 외우며, 제자를 많이 두고 선한 사람을 이끌며 사탑을 공양하고 중생을 권화하여 크게 보시하게 한 뒤에 도를 닦겠다.’ 이를 불사각이라 한다. 수행자는 이런 생각을 일으켜서는 안 된다. 죽을 때는 정해져 있지 않아 미리 알 수 없고, 다른 일을 경영하는 동안 목숨이 다하면 도를 닦지 못하며, 죽을 때에 마음으로 후회하고 근심해도 다시 어찌 미칠 수 있겠는가. 또 모든 각관을 멀리 떠나야 한다.</w:t>
      </w:r>
    </w:p>
    <w:p>
      <w:pPr>
        <w:pStyle w:val="EditorialNote"/>
      </w:pPr>
      <w:r>
        <w:t>교감·번역 메모 | 원문 「頭盧邈賴(於卓反)一似阿伯」는 난독 구절이므로 음의 표기를 보존하고 문맥에 따라 최소한으로 옮겼다.</w:t>
      </w:r>
    </w:p>
    <w:p>
      <w:pPr>
        <w:pStyle w:val="Heading2"/>
      </w:pPr>
      <w:r>
        <w:t>문단 2421  ·  [1031a05]</w:t>
      </w:r>
    </w:p>
    <w:p>
      <w:pPr/>
      <w:r>
        <w:rPr>
          <w:b/>
        </w:rPr>
        <w:t>원문</w:t>
      </w:r>
    </w:p>
    <w:p>
      <w:pPr>
        <w:pStyle w:val="SourceText"/>
      </w:pPr>
      <w:r>
        <w:t>[1031a05] 善解一字者。即是律字也。此之一字攝一切行得盡。謂能詮量輕重開遮如非之相。故曰善解也。若為利益眾生至非法處聲聞不應為者。此謂大乘菩薩。內無染濁。行逆化。示同眾生。具行十惡。若聲聞人。力所未堪。則不可行也。且如蓮花在水水不能污。以紙投水水不染良難。案如意三昧經云。有三人得反常行婬欲。謂佛菩薩羅漢。以此三乘人不染世間故。如佛入波斯匿王母宮中行欲。何以然者。佛觀見此母有緣。又以王自請佛化其母多欲故。王為覓種種男與母。王恐母當來墮地獄。故以佛示行內心無染。不同凡夫等人。其餘地前菩薩。皆不得作。要須離境。不得附近。何況凡夫。如經中為凡夫為喻。謂身口如金。業思如水也。境如薪。內有煩惱火。與境薪相應。不能不沸。即須提那子者是也。今人行欲云我無染。飲酒食肉云無貪心。何乃太妄也。</w:t>
      </w:r>
    </w:p>
    <w:p>
      <w:pPr/>
      <w:r>
        <w:rPr>
          <w:b/>
        </w:rPr>
        <w:t>한국어 번역</w:t>
      </w:r>
    </w:p>
    <w:p>
      <w:pPr>
        <w:pStyle w:val="TranslationText"/>
      </w:pPr>
      <w:r>
        <w:t>“한 글자를 잘 이해한다”는 것은 곧 ‘율’자이다. 이 한 글자가 모든 행을 다 포섭한다. 가볍고 무거움, 개와 차, 여법과 비법의 모습을 헤아려 설명할 수 있으므로 잘 이해한다고 한다. “중생을 이롭게 하기 위해 비법처에 이르는 것은 성문이 해서는 안 된다”는 것은 대승보살은 안으로 오염이 없어 역행으로 교화하며 중생과 같은 모습을 보이고 십악까지 행할 수 있지만, 성문은, 그 힘을 감당하지 못하므로 행해서는 안 된다는 뜻이다. 연꽃이 물속에 있어도 물에 더럽혀지지 않는 것과 같지만 종이를 물에 던지고도 젖지 않게 하기는 참으로 어렵다. 『여의삼매경』에는 세 사람이 상도에 거슬러 음욕을 행할 수 있다고 한다. 곧 부처·보살·아라한이다. 이 삼승인은 세간에 물들지 않기 때문이다. 부처님이 파사닉왕의 어머니 궁중에 들어가 욕행을 보인 것과 같다. 왜냐하면 부처님이 이 어머니에게 인연이 있음을 보았고, 또 왕이 자기 어머니의 욕망이 많음을 교화해 달라고 직접 청했기 때문이다. 왕은 어머니를 위해 갖가지 남자를 구해주었으나 어머니가 장차 지옥에 떨어질까 두려워했다. 그래서 부처님이 겉으로 욕행을 보였지만 내심은 물들지 않아 범부 등의 사람과 달랐다. 그 밖의 지전보살은 모두 그렇게 해서는 안 되며 반드시 경계를 멀리 떠나 가까이하지 않아야 한다. 하물며 범부이겠는가. 경에서 범부를 비유하기를 몸과 입은 금과 같고 업의 사유는 물과 같으며 경계는 땔나무와 같다고 한다. 안에 번뇌의 불이 있어서 경계라는 땔나무와 만나면 끓지 않을 수 없다. 곧 수제나자가 그 예이다. 지금 사람들이 음욕을 행하면서 “나는 물들지 않는다”고 하고 술을 마시고 고기를 먹으면서 “탐심이 없다”고 하니 어찌 이토록 허망한가.</w:t>
      </w:r>
    </w:p>
    <w:p>
      <w:pPr>
        <w:pStyle w:val="Heading2"/>
      </w:pPr>
      <w:r>
        <w:t>문단 2422  ·  [1031a20]</w:t>
      </w:r>
    </w:p>
    <w:p>
      <w:pPr/>
      <w:r>
        <w:rPr>
          <w:b/>
        </w:rPr>
        <w:t>원문</w:t>
      </w:r>
    </w:p>
    <w:p>
      <w:pPr>
        <w:pStyle w:val="SourceText"/>
      </w:pPr>
      <w:r>
        <w:t>[1031a20] 有問命終徒勞耳者。案長含第三云。爾時阿難閑靜處思惟。此那陀村有十二居士。今者命終。為生何處。復有五十人命終。復有五百人命終。斯生何處。作是念已。往問世尊。唯願解說。佛告阿難。其十二居士。斷五下分結。命終生天。於彼即涅槃。不復還此。其五十人命終者。斷除三結。婬怒痴薄。得斯陀含。還來此世。盡於苦本。其五百人命終。斷除三結。得須陀洹。不墮惡趣。必定成道。往來七生。盡於苦際。復告阿難。夫生有死。自世之常。此何足恠。若一一人死。亦問我者。豈非擾乱耶。阿難答言。實爾世尊。實是擾乱。</w:t>
      </w:r>
    </w:p>
    <w:p>
      <w:pPr/>
      <w:r>
        <w:rPr>
          <w:b/>
        </w:rPr>
        <w:t>한국어 번역</w:t>
      </w:r>
    </w:p>
    <w:p>
      <w:pPr>
        <w:pStyle w:val="TranslationText"/>
      </w:pPr>
      <w:r>
        <w:t>“어떤 질문에서 목숨이 끝나면 헛수고일 뿐”이라는 것은 『장아함』 제3권에 근거한다. 그때 아난이 한적한 곳에서 생각하기를 “이 나다촌의 거사 열두 명이 지금 죽었는데 어디에 태어났을까. 또 오십 명이 죽었고 다시 오백 명이 죽었는데 이들은 어디에 태어났을까”라고 했다. 이렇게 생각한 뒤 세존께 가서 설명해 달라고 청했다. 부처님이 아난에게 “그 열두 거사는, 오하분결을 끊어 목숨을 마친 뒤 천상에 태어나 그곳에서 바로 열반하여 다시 이곳에 돌아오지 않는다. 오십 명은 삼결을 끊고 음욕·분노·어리석음이 엷어져 사다함을 얻어 다시 이 세상에 와, 고통의 근본을 다한다. 오백 명은 삼결을 끊고 수다원을 얻어 악취에 떨어지지 않고 반드시 도를 이루며 일곱 생 동안 오가다가 고통의 끝을 다한다”고 했다. 다시 아난에게 “무릇 태어나면 죽는 것은, 세상의 상법인데 무엇이 이상한가. 사람 하나하나 죽을 때마다 나에게 묻는다면 어찌 번거롭지 않겠는가”라고 하니 아난이 “참으로 그렇습니다, 세존이시여. 참으로 번거로운 일입니다”라고 답했다.</w:t>
      </w:r>
    </w:p>
    <w:p>
      <w:pPr>
        <w:pStyle w:val="Heading2"/>
      </w:pPr>
      <w:r>
        <w:t>문단 2423  ·  [1031b06]</w:t>
      </w:r>
    </w:p>
    <w:p>
      <w:pPr/>
      <w:r>
        <w:rPr>
          <w:b/>
        </w:rPr>
        <w:t>원문</w:t>
      </w:r>
    </w:p>
    <w:p>
      <w:pPr>
        <w:pStyle w:val="SourceText"/>
      </w:pPr>
      <w:r>
        <w:t>[1031b06] 三千云入他房一於外彈指等者。案三千威儀云。有五事應相入室。一問訊。二病瘦往瞻視。三問經。四有所借。五眾人使往呼。往有五事。一者當於外彈指。二入當脫帽。三當作禮。四當正住人教坐乃坐。五不得[2]妄持經入。問經有五事。一當如法下床問。二不得共坐。三不解直當問。四不得持意念外因緣。五設解當頭面著地作禮反向出戶(上言問經是一箇段文首不得連連)。</w:t>
      </w:r>
    </w:p>
    <w:p>
      <w:pPr/>
      <w:r>
        <w:rPr>
          <w:b/>
        </w:rPr>
        <w:t>한국어 번역</w:t>
      </w:r>
    </w:p>
    <w:p>
      <w:pPr>
        <w:pStyle w:val="TranslationText"/>
      </w:pPr>
      <w:r>
        <w:t>“『삼천위의』에서 다른 사람 방에 들어갈 때 첫째 밖에서 손가락을 튕긴다”는 것은 『삼천위의』에서 서로 방에 들어갈 수 있는 다섯 일이 있다고 한 것이다. 첫째 문안이다. 둘째 병들고 수척한 이를 찾아가 살피는 것이다. 셋째 경을 묻는 것이다. 넷째 빌릴 것이 있는 경우이다. 다섯째 대중이 사람을 시켜 부르러 가는 경우이다. 갈 때에는 다섯 일이 있다. 첫째 밖에서 손가락을 튕겨야 한다. 둘째 들어갈 때 모자를 벗어야 한다. 셋째 예배해야 한다. 넷째 바르게 서 있다가 주인이 앉으라고 해야 앉는다. 다섯째 함부로 경을 들고 들어가서는 안 된다. 경을 물을 때에는 다섯 일이 있다. 첫째 여법하게 평상에서 내려와 물어야 한다. 둘째 함께 앉아서는 안 된다. 셋째 이해하지 못한 것은 곧바로 물어야 한다. 넷째 마음으로 바깥 인연을 생각해서는 안 된다. 다섯째 설령 이해했더라도 머리와 얼굴을 땅에 대고 예배한 뒤 몸을 돌려 문 밖으로 나가야 한다(위의 ‘경을 묻는다’는 하나의 단락 첫머리이므로 연속해 붙여 읽어서는 안 된다).</w:t>
      </w:r>
    </w:p>
    <w:p>
      <w:pPr>
        <w:pStyle w:val="Heading2"/>
      </w:pPr>
      <w:r>
        <w:t>문단 2424  ·  [1031b13]</w:t>
      </w:r>
    </w:p>
    <w:p>
      <w:pPr/>
      <w:r>
        <w:rPr>
          <w:b/>
        </w:rPr>
        <w:t>원문</w:t>
      </w:r>
    </w:p>
    <w:p>
      <w:pPr>
        <w:pStyle w:val="SourceText"/>
      </w:pPr>
      <w:r>
        <w:t>[1031b13] 聽說十二部經者。新譯經論名十二分教也。一契經。二應頌。三記別。四諷誦。五自說。六因緣(亦名緣起)。七譬喻。八本事。九本生。十方廣。十一希法。十二論議。立章門。廣解如賓抄第三云。一修多羅。此曰契經。二祇夜。謂重頌經也。前有長行後更偈。三和伽羅那。此名授記。四伽陀。此名孤起偈經。五優陀那。此云無問自說。謂不由諮請。如來自說律名句經。六尼陀那。此名因緣經。七阿波那。此言譬喻經。八伊帝目多伽。此云本事經。謂說古事。如云拘留孫佛法名甘露皷等。律名善道經。言甘露皷者。以其說法滋人。義如甘露。以應機故。故言如皷。九闍陀伽。此云本生經。謂自陳己報。十毗佛略。此云方廣。即大乘也。十一阿浮陀達磨。此云未曾有。十二憂波提舍。此云論議經。然大小隱顯。故說十二。謂方廣部是菩薩藏。餘十一部是聲聞藏。若大小有無互顯。各有九部。謂大乘中。除因緣譬喻論義也。小乘除方廣授記無問自說。故各九部。大小具義論之。各有十二部也。然何故大乘有時說九。以根利故。何故小乘有時說九。以教淺故。</w:t>
      </w:r>
    </w:p>
    <w:p>
      <w:pPr/>
      <w:r>
        <w:rPr>
          <w:b/>
        </w:rPr>
        <w:t>한국어 번역</w:t>
      </w:r>
    </w:p>
    <w:p>
      <w:pPr>
        <w:pStyle w:val="TranslationText"/>
      </w:pPr>
      <w:r>
        <w:t>“십이부경을 설하는 것을 허락한다”는 것은 새 번역 경론에서 십이분교라 한다. 첫째 계경이다. 둘째 응송이다. 셋째 기별이다. 넷째 풍송이다. 다섯째 자설이다. 여섯째 인연이며 연기라고도 한다. 일곱째 비유이다. 여덟째 본사이다. 아홉째 본생이다. 열째 방광이다. 열한째 희법이다. 열두째 논의이다. 장문을 세워 자세히 풀이한 것은 빈(賓)의 초 제3권과 같다. 첫째 수다라는 여기서 계경이라 한다. 둘째 기야는 중송경이다. 앞에 장행이 있고 뒤에 다시 게송으로 읊는다. 셋째 화가라나는 수기라고 한다. 넷째 가타는 고기게경이라고 한다. 다섯째 우다나는 무문자설이라 한다. 질문과 청에 말미암지 않고 여래가 스스로 설하는 것이다. 율에서는 명구경이라 한다. 여섯째 니다나는 인연경이라 한다. 일곱째 아파나는 비유경이라 한다. 여덟째 이제목다가 본사경이다. 옛일을 말하는 것으로 “구류손불의 법은 감로고라 이름했다”는 따위이다. 율에서는 선도경이라 한다. 감로고란 설법이 사람을 자양하는 것이, 감로와 같고 근기에 응하는 것이 북과 같으므로 그렇게 말한다. 아홉째 사다가는 본생경으로 스스로 자신의 과거 과보를 말하는 것이다. 열째 비불략은 방광이라 하며 곧 대승이다. 열한째 아부타달마는 미증유라 한다. 열두째 우파제사는 논의경이라 한다. 대소승의 드러남과 숨음에 따라 십이를 설한다. 방광부는 보살장이고 나머지 십일부는 성문장이다. 대소에 있고 없음이 서로 드러나는 경우에는, 각각 구부가 있다. 대승에서는 인연·비유·논의를 빼고, 소승에서는 방광·수기·무문자설을 뺀다. 그래서 각각 구부이다. 대소가 모두 갖춘 뜻으로 논하면 각각 십이부가 있다. 그런데 왜 대승을 때때로 구부라고 하는가. 근기가 날카롭기 때문이다. 왜 소승을 때때로 구부라고 하는가. 가르침이 얕기 때문이다.</w:t>
      </w:r>
    </w:p>
    <w:p>
      <w:pPr>
        <w:pStyle w:val="Heading2"/>
      </w:pPr>
      <w:r>
        <w:t>문단 2425  ·  [1031c07]</w:t>
      </w:r>
    </w:p>
    <w:p>
      <w:pPr/>
      <w:r>
        <w:rPr>
          <w:b/>
        </w:rPr>
        <w:t>원문</w:t>
      </w:r>
    </w:p>
    <w:p>
      <w:pPr>
        <w:pStyle w:val="SourceText"/>
      </w:pPr>
      <w:r>
        <w:t>[1031c07] 莫非時說者。謂不是合說之時也。案涅槃第六云。莫非時說者。疏云。悟時未至名非時說。佛昔一時有一俗人。極愽學多聞明識相。我說法為說四念處。則云我先解此法。不須更述。即為說四正勤。亦云先解。即為說六波羅蜜。復言先解。如是欲說一切法。皆言先解。佛止而不復有說。其人白佛。我欲請佛及僧於舍設食。佛與比丘往訃。然彼亦有信心。手自下食。初下餅時。佛言我常得此食。今不復須。次下果子飯食等。皆言我常得此食。今不須之。其人即言。食雖常得。不應生猒。令我何計求於異味。今所設者。世人常食。佛及大眾。應日日食。即報言。若汝說食不許猒須日日食。法亦如是。不應生厭。我向說法。何為不用。豈以解竟即不願聞。應數聞已思惟取證(云云)。莫非國說者。疏云。處不堪聞名非處說。莫不請說者。傳法須人。莫不請說。此三待時待法待人說也。莫輕心說莫隨處說者。輕心則己之主生慢。處處令物不慕。莫自嘆說莫輕他說。自嘆謂美己。輕他惡人。莫滅佛法莫熾然世法說。互相非毀。名滅佛法說。佛法滅則世法熾然。此上依經及疏釋。鈔家引文不盡(云云)。</w:t>
      </w:r>
    </w:p>
    <w:p>
      <w:pPr/>
      <w:r>
        <w:rPr>
          <w:b/>
        </w:rPr>
        <w:t>한국어 번역</w:t>
      </w:r>
    </w:p>
    <w:p>
      <w:pPr>
        <w:pStyle w:val="TranslationText"/>
      </w:pPr>
      <w:r>
        <w:t>“때가 아닌 때 설하지 말라”는 것은 설하기에 합당한 때가 아니라는 뜻이다. 『열반경』 제6권에서 “때가 아니면 설하지 말라”고 한다. 소에서 “깨달을 때가 아직 이르지 않은 것을 비시설이라 한다”고 했다. 옛날 부처님이 어느 때 한 속인을 만났는데 매우 박학다문하고 명식이 있었다. 부처님이 법을 설하며 사념처를 말하자 “나는 이미 이 법을 압니다. 다시 말할 필요 없습니다”라고 했다. 곧 사정근을 설했으나 역시 이미 안다고 했고, 육바라밀을 설해도 다시 이미 안다고 했다. 모든 법을 설하려 할 때마다 모두 이미 안다고 하자 부처님이 멈추고 더 설하지 않았다. 그 사람이 부처님께, “부처님과 승가를 집으로 청하여 음식을 베풀고 싶습니다”라고 했다. 부처님이 비구들과 청에 응해 갔다. 그 사람은 신심이 있어 손수 음식을 내렸다. 처음 떡을 내리자 부처님이 “나는 늘 이 음식을 얻으니 지금은 다시 필요하지 않다”고 했다. 다음으로 과일과 밥 등을 내려도 모두 “나는 늘 이 음식을 얻으니 지금은 필요하지 않다”고 했다. 그 사람이 “음식은 비록 늘 얻더라도 싫증을 내서는 안 됩니다. 그렇다면 제가 무슨 방법으로 다른 맛을 구하겠습니까. 지금 마련한 것은, 세상 사람들이 늘 먹는 것이니 부처님과 대중도 날마다 먹어야 합니다”라고 했다. 부처님이 “네가 음식은 싫증내지 말고 날마다 먹어야 한다고 한다면 법도 이와 같아 싫증을 내서는 안 된다. 내가 아까 법을 설했는데 왜 듣지 않았느냐. 이미 안다고 해서 듣기를 원하지 않아서는 안 된다. 거듭 들은 뒤 사유하여 증득해야 한다”고 했다(운운). “나라가 아닌 곳에서 설하지 말라”는 것은, 소에서 “처소가 들을 만하지 않은 것을 비처설이라 한다”고 했다. “청하지 않았는데 설하지 말라”는 것은 법을 전하려면 사람이 필요하므로 청하지 않으면 설하지 않는다는 뜻이다. 이 세 가지는 때를 기다리고, 법을 기다리고, 사람을 기다려 설하는 것이다. “가벼운 마음으로 설하지 말고 아무 곳에서나 설하지 말라”는 것은, 가벼운 마음이면 자신의 주체가 교만을 내고 곳곳에서 다른 이가 흠모하지 않게 된다. “스스로를 찬탄해 설하지 말고 남을 가벼이 여기며 설하지 말라.” 스스로 찬탄함은 자신을 아름답게 말하는 것이고 남을 가벼이 여김은 사람을 악하게 보는 것이다. “불법을 멸하면서 설하지 말고 세간법을 치성하게 하면서 설하지 말라.” 서로 비방하고 훼손하여, 불법을 멸하는 설이라 하고 불법이 멸하면 세간법이 치성해진다. 이상은 경과 소에 의지해 풀이한 것이며 초가가 인용한 문장은 완전하지 않다(운운).</w:t>
      </w:r>
    </w:p>
    <w:p>
      <w:pPr>
        <w:pStyle w:val="Heading2"/>
      </w:pPr>
      <w:r>
        <w:t>문단 2426  ·  [1032a02]</w:t>
      </w:r>
    </w:p>
    <w:p>
      <w:pPr/>
      <w:r>
        <w:rPr>
          <w:b/>
        </w:rPr>
        <w:t>원문</w:t>
      </w:r>
    </w:p>
    <w:p>
      <w:pPr>
        <w:pStyle w:val="SourceText"/>
      </w:pPr>
      <w:r>
        <w:t>[1032a02] 七施不損財一眼施等者。案雜寶藏經云。一名眼施[1]者常以好眼。視父母師長沙門婆羅門。不以惡眼。名為眼施。捨身受身。得清淨眼。未來成佛。得天眼佛眼。是名第一果報。二[2]者和顏悅色施。於父母師長沙門婆羅門。不顰蹙惡色。捨身受身。得端正色。未來成佛。得真金色。是名第二果報。三名言辭施。於父母師長等。出於輭語。非麤惡言。捨身受身。得言語辨了。所可言說為人信受。未來成佛得四辨才。四名身施。於父母師長等。起迎禮拜。是名身施。捨身受身。得端正身。長大之身。人所敬身。未來成佛。身如尼拘陀樹。無見頂者。五名心施。雖以上事供養。心不和善。不名為施。若心和善。深生供養。是名心施。捨身受身。得明了心不癡狂心。未來成佛得一切種智心。六名床座施。若見父母師長等。為敷床座令坐。捨身受身常得尊貴七寶床座。未來成佛得師子法座。七名房舍施。前父母師長等。使屋舍之中。得行來坐臥。即名房舍施。捨身受身得自然宮殿舍宅。未來成佛。得諸禪屋宅。如是七施。雖不損財物。獲大果報。</w:t>
      </w:r>
    </w:p>
    <w:p>
      <w:pPr/>
      <w:r>
        <w:rPr>
          <w:b/>
        </w:rPr>
        <w:t>한국어 번역</w:t>
      </w:r>
    </w:p>
    <w:p>
      <w:pPr>
        <w:pStyle w:val="TranslationText"/>
      </w:pPr>
      <w:r>
        <w:t>“재물을 손상하지 않는 일곱 보시, 첫째 안시”라는 것은 『잡보장경』에 근거한다. 첫째 안시는 항상 좋은 눈으로 부모·스승·장자·사문·바라문을 보고 나쁜 눈으로 보지 않는 것이다. 이를 안시라 한다. 이 몸을 버리고 다음 몸을 받을 때 청정한 눈을 얻고 미래에 성불하면, 천안과 불안을 얻는다. 이것이 첫째 과보이다. 둘째는 화안열색시이다. 부모·스승·장자·사문·바라문에게 눈살을 찌푸리거나 나쁜 얼굴을 하지 않는다. 이 몸을 버리고 다음 몸을 받을 때 단정한 색을 얻고 미래에 성불하면 진금색을 얻는다. 이것이 둘째 과보이다. 셋째는 언사시이다. 부모·스승·장자 등에게 부드러운 말을 하고 거칠고 악한 말을 하지 않는다. 이 몸을 버리고 다음 몸을 받을 때 말을 분명히 잘하게 되고 말하는 것을 사람들이 믿고 받아들이며 미래에 성불하면 사변재를 얻는다. 넷째는 신시이다. 부모·스승·장자 등을 보면 일어나 맞이하고 예배한다. 이를 신시라 한다. 이 몸을 버리고 다음 몸을 받을 때 단정한 몸, 크고 훌륭한 몸, 사람들이 공경하는 몸을 얻고 미래에 성불하면, 몸이 니구다나무처럼 되어 정수리를 볼 수 없게 된다. 다섯째는 심시이다. 비록 앞의 일로 공양해도 마음이 온화하고 선하지 않으면 보시라 하지 않는다. 마음이 온화하고 선하여 깊이 공양심을 내면 심시라 한다. 이 몸을 버리고 다음 몸을 받을 때 밝고 분명한 마음, 어리석거나 미치지 않는 마음을 얻고, 미래에 성불하면 일체종지의 마음을 얻는다. 여섯째는 상좌시이다. 부모·스승·장자 등을 보면 상좌를 펴 앉게 한다. 이 몸을 버리고 다음 몸을 받을 때 늘 존귀한 칠보 상좌를 얻고 미래에 성불하면 사자법좌를 얻는다. 일곱째는 방사시이다. 앞의 부모·스승·장자 등이 집 안에서 오가고 앉고 눕게 하는 것을 방사시라 한다. 이 몸을 버리고 다음 몸을 받을 때 저절로 궁전과 집을 얻고 미래에 성불하면, 모든 선정의 집을 얻는다. 이 일곱 보시는 비록 재물을 손상하지 않지만 큰 과보를 얻는다.</w:t>
      </w:r>
    </w:p>
    <w:p>
      <w:pPr>
        <w:pStyle w:val="Heading2"/>
      </w:pPr>
      <w:r>
        <w:t>문단 2427  ·  [1032a20]</w:t>
      </w:r>
    </w:p>
    <w:p>
      <w:pPr/>
      <w:r>
        <w:rPr>
          <w:b/>
        </w:rPr>
        <w:t>원문</w:t>
      </w:r>
    </w:p>
    <w:p>
      <w:pPr>
        <w:pStyle w:val="SourceText"/>
      </w:pPr>
      <w:r>
        <w:t>[1032a20] 動手於空四方無著者。謂喻如凡人舉手向空無有礙著。案母論云。佛告諸比丘。入聚落時。不得放逸散亂。常應攝心。譬如人足蹈高山懸嚴絕檢方寸之處。念念生怖。更無餘念。於六塵境。不取其昧。如峰採華。佛即動手於空。告諸比丘。此手今空中迴轉。無礙無繫縛。汝入聚落時。心無礙無繫縛。亦應如是。</w:t>
      </w:r>
    </w:p>
    <w:p>
      <w:pPr/>
      <w:r>
        <w:rPr>
          <w:b/>
        </w:rPr>
        <w:t>한국어 번역</w:t>
      </w:r>
    </w:p>
    <w:p>
      <w:pPr>
        <w:pStyle w:val="TranslationText"/>
      </w:pPr>
      <w:r>
        <w:t>“손을 허공에서 움직여 사방 어디에도 걸림이 없다”는 것은 보통 사람이 손을 허공에 들어 아무 장애도 걸림도 없는 것에 비유한다. 『비니모론』을 보면 부처님이 여러 비구에게 “마을에 들어갈 때 방일하고 산란해서는 안 되며 항상 마음을 거두어야 한다. 사람이 높은 산의 낭떠러지에서 사방 한 치쯤 되는 곳에 발을 딛고 순간순간 두려움을 내어 다른 생각이 전혀 없는 것과 같다. 육진의 경계에서도 그 맛에 취하지 말고 벌이 꽃을 따듯 해야 한다”고 했다. 부처님이 곧 손을 허공에서 움직이며, 비구들에게 “이 손이 지금 허공에서 돌아도 장애도 속박도 없다. 너희가 마을에 들어갈 때 마음도 장애와 속박이 없어야 하니 이와 같이 하라”고 했다.</w:t>
      </w:r>
    </w:p>
    <w:p>
      <w:pPr>
        <w:pStyle w:val="Heading2"/>
      </w:pPr>
      <w:r>
        <w:t>문단 2428  ·  [1032b02]</w:t>
      </w:r>
    </w:p>
    <w:p>
      <w:pPr/>
      <w:r>
        <w:rPr>
          <w:b/>
        </w:rPr>
        <w:t>원문</w:t>
      </w:r>
    </w:p>
    <w:p>
      <w:pPr>
        <w:pStyle w:val="SourceText"/>
      </w:pPr>
      <w:r>
        <w:t>[1032b02] 佛受老母臭澱汁者。如大智度論抄(云云)。佛受憶耳殘羮等者。案十誦文中。其人生出。耳有金環。其貌端正。相師占之云。兒實有福德。其耳環價直幾計。諸人平價。可直純金一億。因名億耳。撿智論緣中。但云沙門億耳。以好羮上佛。以殘羮與頻婆羅王。今鈔佛受億耳殘羮錯也。但以佛殘將與王耳。餘部中亦名二十億耳。四分名為守籠那。過去世時。以一[3]疊敷地。使僧蹈過。從此九十一劫。脚未拄地。今生已來。脚下生毛。以長數寸。投佛出家。苦行無比。所經行處。血流于地。佛開革履。[4]持為其人精苦過分。不證無漏。佛說彈琴之喻。後方得道(云云)。</w:t>
      </w:r>
    </w:p>
    <w:p>
      <w:pPr/>
      <w:r>
        <w:rPr>
          <w:b/>
        </w:rPr>
        <w:t>한국어 번역</w:t>
      </w:r>
    </w:p>
    <w:p>
      <w:pPr>
        <w:pStyle w:val="TranslationText"/>
      </w:pPr>
      <w:r>
        <w:t>“부처님이 노파의 냄새 나는 앙금즙을 받았다”는 것은 『대지도론』 초본과 같다(운운). “부처님이 억이의 남은 국을 받았다”는 것은 『십송률』 문헌을 살펴보면 그 사람이 태어났을 때 귀에 금고리가 있고 모습이 단정했다. 상사가 점을 치고 “이 아이는 정말 복덕이 있다. 귀고리 값이 얼마나 되겠는가”라고 하니 사람들이 평가하여 순금 일억의 가치가 있다고 했다. 그래서 억이라고 이름했다. 『대지도론』의 인연을 살펴보면 다만 사문 억이라고 한다. 그가 좋은 국을 부처님께 올리고 남은 국을 빈바사라왕에게 주었다. 지금 초에서 부처님이 억이의 남은 국을 받았다고 한 것은 잘못이다. 부처님의 남은 국을 왕에게 가져다준 것일 뿐이다. 다른 부에서는 이십억이라고도 한다. 『사분율』에서는 수롱나라 한다. 과거세에 한 겹의 천을 땅에 깔아 승가가 밟고 지나가게 한 공덕으로 이후 구십일 겁 동안 발이 땅에 닿지 않았고 금생에는 발바닥에 털이 났다. 털 길이가 몇 치나 되었다. 부처님께 투신하여 출가하고 고행이 비할 데 없어서 경행하는 곳마다 피가 땅에 흘렀다. 부처님이 가죽신을 허락했다. 그 사람이 지나치게 정진하고 고행했기 때문에 무루를 증득하지 못하자, 부처님이 거문고를 타는 비유를 설했고 그 뒤에야 도를 얻었다(운운).</w:t>
      </w:r>
    </w:p>
    <w:p>
      <w:pPr>
        <w:pStyle w:val="Heading2"/>
      </w:pPr>
      <w:r>
        <w:t>문단 2429  ·  [1032b13]</w:t>
      </w:r>
    </w:p>
    <w:p>
      <w:pPr/>
      <w:r>
        <w:rPr>
          <w:b/>
        </w:rPr>
        <w:t>원문</w:t>
      </w:r>
    </w:p>
    <w:p>
      <w:pPr>
        <w:pStyle w:val="SourceText"/>
      </w:pPr>
      <w:r>
        <w:t>[1032b13] 見功德者歎施戒等者。濟云。見造功德之人。須為贊歎布施持戒之福。令彼心悅不退敗也。</w:t>
      </w:r>
    </w:p>
    <w:p>
      <w:pPr/>
      <w:r>
        <w:rPr>
          <w:b/>
        </w:rPr>
        <w:t>한국어 번역</w:t>
      </w:r>
    </w:p>
    <w:p>
      <w:pPr>
        <w:pStyle w:val="TranslationText"/>
      </w:pPr>
      <w:r>
        <w:t>“공덕을 보면 보시와 계를 찬탄한다”는 것은, 제(濟)가 말한다. 공덕을 짓는 사람을 보면 보시와 지계의 복을 찬탄하여 그 마음을 기쁘게 하고 물러나거나 무너지지 않게 해야 한다는 뜻이다.</w:t>
      </w:r>
    </w:p>
    <w:p>
      <w:pPr>
        <w:pStyle w:val="Heading2"/>
      </w:pPr>
      <w:r>
        <w:t>문단 2430  ·  [1032b15]</w:t>
      </w:r>
    </w:p>
    <w:p>
      <w:pPr/>
      <w:r>
        <w:rPr>
          <w:b/>
        </w:rPr>
        <w:t>원문</w:t>
      </w:r>
    </w:p>
    <w:p>
      <w:pPr>
        <w:pStyle w:val="SourceText"/>
      </w:pPr>
      <w:r>
        <w:t>[1032b15] 常在二家生者。立明。迦葉佛及本師釋迦。剎利家生。當來彌勒佛。大婆羅門家生等。是曰二家也。法力二輪等者。私云。國王有威勢。是為力輪。道門多軌則。名為法輪。若不得力輪將護。法輪則無由得轉。此是稱歎王之辭也。應譽實事者。謂見外道應隨時歎譽。汝能捨兄弟父母繫縛恩愛等也。過德而談。名之曰譽。</w:t>
      </w:r>
    </w:p>
    <w:p>
      <w:pPr/>
      <w:r>
        <w:rPr>
          <w:b/>
        </w:rPr>
        <w:t>한국어 번역</w:t>
      </w:r>
    </w:p>
    <w:p>
      <w:pPr>
        <w:pStyle w:val="TranslationText"/>
      </w:pPr>
      <w:r>
        <w:t>“항상 두 집안에 태어난다”는 것은 입(立)이 밝힌다. 가섭불과 본사 석가는 찰리 집안에 태어났고 미래의 미륵불은 대바라문 집안에 태어나는 것 등이 곧 두 집안이다. “법륜과 역륜 두 바퀴”라는 것은, 사사로이 말하면 국왕에게 위세가 있는 것을 역륜이라 하고 도문에 궤칙이 많은 것을 법륜이라 한다. 역륜이 보호하지 않으면 법륜이 굴러갈 길이 없으므로 이는 왕을 찬탄하는 말이다. “실제 일을 찬양해야 한다”는 것은 외도를 보더라도 때에 따라 “그대는 형제·부모의 속박과 은애 등을 버릴 수 있었다”고 찬탄해야 한다는 뜻이다. 실제 덕보다 지나치게 말하는 것을 예(譽)라 한다.</w:t>
      </w:r>
    </w:p>
    <w:p>
      <w:pPr>
        <w:pStyle w:val="Heading2"/>
      </w:pPr>
      <w:r>
        <w:t>문단 2431  ·  [1032b21]</w:t>
      </w:r>
    </w:p>
    <w:p>
      <w:pPr/>
      <w:r>
        <w:rPr>
          <w:b/>
        </w:rPr>
        <w:t>원문</w:t>
      </w:r>
    </w:p>
    <w:p>
      <w:pPr>
        <w:pStyle w:val="SourceText"/>
      </w:pPr>
      <w:r>
        <w:t>[1032b21] 二明受戒法就中分三者。私云。即三皈五戒八戒為三也。案辨正論云。因尸利而說三皈。因末伽而說五戒。為伽王而說十戒善。為長者。而說六齋三皈。勸令捨邪五戒。防其行惡。十善使其招貴。六齋令其得樂。注云。皈者向也。戒由止也。善者嘉也。齊云肅也。教其皈向三尊。防止五欲。備延嘉晚(未詳)。肅敬容儀一切眾生怖畏生死四魔故受三皈等者。對此因說散脂鬼神事。如觀佛三昧經抄(云云)。名一義異者。立謂。如涅槃云。佛常法常僧常。此是名一。又云。佛名為覺。法名不覺。僧名和合。此是義異。又云。至覺名佛。至軌名法。至和名僧。此是義異。濟云。直言皈依是名一。以皈依之名是一也。然皈依通於三寶。佛僧故言義異也。或時說三為一者。立謂。一體三寶與別三寶。而名是同。其義各異。若一體中流出三種。此則是一中說三也。若合三從一體。即是說三為是一也。如言佛名為覺。法名不覺。僧名和合。此是說一為三。如言佛常法常僧常。此是說三為一也。濟云。說三為一。是一體三寶。說一為三。是別相三寶也。言說三為一者。古師解云。佛即是法。法即是僧。玄弉法師不許此說。若言三寶之名。皆從真如上起。真如是一。故於一上說三。三依一起。故曰說三為一。豈得言佛即是法。法即是僧。猶如依地造舍塔。豈得言舍即是塔。塔即是舍。但是所依是一。然能依不得是同。</w:t>
      </w:r>
    </w:p>
    <w:p>
      <w:pPr/>
      <w:r>
        <w:rPr>
          <w:b/>
        </w:rPr>
        <w:t>한국어 번역</w:t>
      </w:r>
    </w:p>
    <w:p>
      <w:pPr>
        <w:pStyle w:val="TranslationText"/>
      </w:pPr>
      <w:r>
        <w:t>둘째, 수계법을 밝힌다. 그 가운데 세 가지로 나눈다. 사사로이 말하면, 곧 삼귀·오계·팔계를 세 가지로 삼는다. 『변정론』을 살펴보면, 시리(尸利)로 인해 삼귀를 설하고, 말가(末伽)로 인해 오계를 설하며, 가왕(伽王)을 위하여 십선계를 설하고, 장자를 위하여 육재일의 삼귀를 설하였다. 삿됨을 버리도록 권하고, 오계로 그 악행을 막는다. 십선은 그로 하여금 귀한 과보를 얻게 한다. 육재는 그로 하여금 즐거움을 얻게 한다. 주석에서 말한다. ‘귀(皈)는 향한다는 뜻이고, 계(戒)는 그침에서 말미암으며, 선(善)은 아름답다는 뜻이고, 재(齋)는 엄숙하다는 뜻이다. 삼존을 향해 귀의하게 하고 오욕을 막아 그치게 하며, 아름다운 만년을 갖추어 이어가게 한다’고 하였다(미상). ‘엄숙하고 공경한 위의를 갖추고, 일체중생이 생사와 네 마를 두려워하기 때문에 삼귀를 받는다’는 등의 말은, 이로 인해 산지귀신의 일을 설한 것이다. 『관불삼매경초』와 같다(운운). ‘이름은 하나이나 뜻은 다르다’는 것에 대해 입(立)이 말한다. 『열반경』에서 “부처도 항상하고 법도 항상하며 승가도 항상하다”고 한 것과 같으니, 이것이 이름이 하나라는 것이다. 또 “부처는 깨달음이라 하고, 법은 깨닫지 못함이라 하며, 승가는 화합이라 한다”고 했으니, 이것이 뜻이 다르다는 것이다. 또 “지극한 깨달음을 부처라 하고, 지극한 법칙을 법이라 하며, 지극한 화합을 승가라 한다”고 했으니, 이것도 뜻이 다르다는 것이다. 제(濟)가 말한다. 단지 ‘귀의’라고 말하는 것은 이름이 하나라는 것이니, 귀의라는 명칭이 하나이기 때문이다. 그러나 귀의는 삼보에 통하므로 부처와 승가 등에 따라 뜻이 다르다. ‘혹은 때로 셋을 하나라고 설한다’는 것에 대해 입(立)이 말한다. 일체삼보와 별상삼보는 이름은 같지만 그 뜻은 각각 다르다. 만약 일체 가운데서 세 종류가 흘러나온다면 이는 하나 가운데서 셋을 말하는 것이며, 만약 셋을 합하여 일체에 귀속시키면 곧 셋을 하나라고 말하는 것이다. “부처는 깨달음이라 하고 법은 깨닫지 못함이라 하며 승가는 화합이라 한다”고 한 것은 하나를 셋으로 말한 것이고, “부처도 항상하고 법도 항상하며 승가도 항상하다”고 한 것은 셋을 하나로 말한 것이다. 제(濟)가 말한다. 셋을 하나로 말하는 것은 일체삼보이고, 하나를 셋으로 말하는 것은 별상삼보이다. ‘셋을 하나로 말한다’는 데 대해 옛 스승은 “부처가 곧 법이고 법이 곧 승가이다”라고 해석하였다. 현장법사는 이 설을 허락하지 않았다. 만약 삼보의 이름이 모두 진여에서 일어난다고 말한다면, 진여는 하나이므로 하나 위에서 셋을 말하는 것이다. 셋이 하나에 의지하여 일어나므로 ‘셋을 하나라고 말한다’고 한다. 어찌 부처가 곧 법이고 법이 곧 승가라고 말할 수 있겠는가. 마치 땅을 의지하여 집과 탑을 세운다고 해서 어찌 집이 곧 탑이고 탑이 곧 집이라고 할 수 있겠는가. 단지 의지하는 바가 하나일 뿐, 의지하여 성립하는 것은 같을 수 없다.</w:t>
      </w:r>
    </w:p>
    <w:p>
      <w:pPr>
        <w:pStyle w:val="EditorialNote"/>
      </w:pPr>
      <w:r>
        <w:t>교감·번역 메모 | 「備延嘉晚」은 문맥과 자형이 불안정하며 원문 자체에 (未詳)이 붙어 있어 추정 교정하지 않았다.</w:t>
      </w:r>
    </w:p>
    <w:p>
      <w:pPr>
        <w:pStyle w:val="Heading2"/>
      </w:pPr>
      <w:r>
        <w:t>문단 2432  ·  [1032c20]</w:t>
      </w:r>
    </w:p>
    <w:p>
      <w:pPr/>
      <w:r>
        <w:rPr>
          <w:b/>
        </w:rPr>
        <w:t>원문</w:t>
      </w:r>
    </w:p>
    <w:p>
      <w:pPr>
        <w:pStyle w:val="SourceText"/>
      </w:pPr>
      <w:r>
        <w:t>[1032c20] 二懺悔法者。立明。懺謂已作者令滅也。悔謂斷相續心。不復更作也。至無至處者。此是涅槃第九云。從生死際。所作諸惡。悉皆發露至無至處者。疏問曰。何者是至無至處。答云涅槃無方。名無至處。又解云。無至名無始。從無始已來皆盡發露。故曰無至處也。次結云者。私云上來三受[1]早得戒法。復更三結示勸持也。下亦例然。唐三藏云。類於白四羯磨。唯作一結。今文三結。古德翻經迷教耳。南山闍梨。行事之時。或時一結。或時三結。二明五戒者。辨正論云。同於外書有五常之教。謂仁義禮智信也。愍傷不殺曰仁。防害不婬曰義。故心禁酒曰禮。清察不盜曰智。非法不言曰信。此為五德。不可造次而[2]戲不可須臾而癈。王者履之以治國。君子奉之以立身。[3]用無暫替。故曰五常。在天為五[4]縛。在地曰五岳。在處曰五方。在人為五藏。在物為五行。持之為五戒。又案天地本起經云。劫初之時。人食地肥。有一眾生。傾取五日之食。因制盜戒。以食地肥而生食欲。因制婬戒。以婬欲故共相欺奪。因制殺戒。以未欲故。妄語諂曲。因制不妄語戒。以飲酒故。昏乱行非。因制酒戒。討尋五戒之興來久矣。萠於天地之始。形於萬物之先故也。</w:t>
      </w:r>
    </w:p>
    <w:p>
      <w:pPr/>
      <w:r>
        <w:rPr>
          <w:b/>
        </w:rPr>
        <w:t>한국어 번역</w:t>
      </w:r>
    </w:p>
    <w:p>
      <w:pPr>
        <w:pStyle w:val="TranslationText"/>
      </w:pPr>
      <w:r>
        <w:t>둘째, 참회법이다. 입(立)이 밝힌다. ‘참(懺)’은 이미 지은 것을 소멸시키는 것이고, ‘회(悔)’는 계속되는 마음을 끊어 다시 짓지 않는 것이다. ‘이를 데 없는 곳에 이른다’는 것은 『열반경』 제9권에서 “생사의 끝으로부터 지은 모든 악을 모두 드러내어 이를 데 없는 곳에 이른다”고 한 것이다. 소에서 묻는다. “무엇이 ‘이를 데 없는 곳’인가?” 답한다. “열반은 방소가 없으므로 ‘이를 데 없는 곳’이라 한다.” 또 풀이하기를 “‘이를 데 없음’은 무시(無始)를 뜻하니, 무시 이래의 죄를 모두 드러내기 때문에 ‘이를 데 없는 곳’이라 한다”고 하였다. ‘다음에 맺어 말한다’는 것은 사사로이 말하면, 위에서 세 번 받아 일찍이 계법을 얻었고 다시 세 번 맺어 지키도록 권한 것이다. 아래도 이와 같다. 당나라 삼장법사는 “백사갈마에 견주면 오직 한 번만 맺어야 하는데, 지금 글에는 세 번 맺었다”고 하였다. 옛 덕인들이 경을 번역할 때 가르침을 잘못 이해했기 때문이다. 남산 아사리는 행사를 할 때 혹은 한 번 맺기도 하고 혹은 세 번 맺기도 하였다. 둘째, 오계를 밝힌다. 『변정론』에서 말한다. 외서에도 오상(五常)의 가르침이 있으니, 곧 인·의·예·지·신이다. 가엾이 여겨 죽이지 않는 것을 인이라 하고, 해침을 막아 음행하지 않는 것을 의라 하며, 마음을 삼가 술을 금하는 것을 예라 한다. 맑게 살펴 훔치지 않는 것을 지라 하고, 법답지 않은 말을 하지 않는 것을 신이라 한다. 이것이 오덕이다. 잠시라도 장난삼아 어겨서는 안 되고 한순간이라도 폐해서는 안 된다. 왕은 이를 실천하여 나라를 다스리고 군자는 이를 받들어 몸을 세운다. 잠시도 버릴 수 없으므로 오상이라 한다. 하늘에서는 오박(五縛)이라 하고, 땅에서는 오악(五岳)이라 하며, 처소에서는 오방, 사람에서는 오장, 사물에서는 오행이라 하고, 이를 지키는 것을 오계라 한다. 또 『천지본기경』을 살펴보면, 겁초에 사람들이 지비(地肥)를 먹었는데 어떤 중생이 닷새 치 음식을 한꺼번에 가져갔으므로 도계를 제정하였다. 지비를 먹고 식욕이 생겼으므로 음계를 제정하였다. 음욕 때문에 서로 속이고 빼앗았으므로 살계를 제정하였고, 욕망 때문에 거짓말하고 아첨하고 굽히므로 불망어계를 제정하였으며, 술을 마셔 혼란해져 잘못을 행하므로 주계를 제정하였다. 살펴보면 오계가 생겨난 것은 매우 오래되어 천지의 시작에서 싹트고 만물보다 먼저 형성된 것이다.</w:t>
      </w:r>
    </w:p>
    <w:p>
      <w:pPr>
        <w:pStyle w:val="EditorialNote"/>
      </w:pPr>
      <w:r>
        <w:t>교감·번역 메모 | 「三受[1]早得戒法」의 [1] 교감표식을 보존하였다. 문맥상 삼귀 수계와 뒤의 삼결을 설명하지만 원문을 고치지 않았다.</w:t>
      </w:r>
    </w:p>
    <w:p>
      <w:pPr>
        <w:pStyle w:val="EditorialNote"/>
      </w:pPr>
      <w:r>
        <w:t>교감·번역 메모 | 「在天為五[4]縛」은 오상과 오수의 대응을 열거하는 구절이나 [4] 교감표식이 있어 원문대로 보존하였다.</w:t>
      </w:r>
    </w:p>
    <w:p>
      <w:pPr>
        <w:pStyle w:val="Heading2"/>
      </w:pPr>
      <w:r>
        <w:t>문단 2433  ·  [1033a16]</w:t>
      </w:r>
    </w:p>
    <w:p>
      <w:pPr/>
      <w:r>
        <w:rPr>
          <w:b/>
        </w:rPr>
        <w:t>원문</w:t>
      </w:r>
    </w:p>
    <w:p>
      <w:pPr>
        <w:pStyle w:val="SourceText"/>
      </w:pPr>
      <w:r>
        <w:t>[1033a16] 有世間戒何咎者。立明。如上作五逆罪人污尼等者。不得與出家。不發無作之戒體。若欲受五戒。應得善律儀。是世間善行也。不得出家無作戒體。礪問。五八等受是何時發。諸說不同。或云三皈竟時發。有云說相竟時發。今定判之。謂三皈竟時則發戒也。多論云。欲受五戒。先受三歸。三歸竟爾時已得五戒。所以說五戒名者。欲使前人識五戒名字。如受具白四竟為說四重等例也。勿輕五戒。大有功能。婆沙論云。三災起時。謂中劫之中。有三小災。一刀兵。二疫病。三飢饉。初刀兵劫將欲起時。謂眾生壽命漸減。乃至十歲。其身極至一搩一握人。為非法嗔毒增上。相見便起猛利害心。如今獦師。見野禽獸隨□所執皆成刀杖。各逆凶狂互相殘害。七日七夜死亡略盡。瞻部州內。纔餘萬人。各起慈心。漸增壽量。爾時名為刀兵中劫。次疾疫劫。人壽十歲為非法。非人吐毒。疾疫流行。遇輙命終。難可救療。都不有醫藥之名。時經七年七月七日七夜。疾疫流行。死亡略盡。瞻部州內。纔餘萬人。各起慈心。漸增壽量。爾時名為疾疫中劫。飢饉劫人極十歲為非法。天龍忿責不降甘雨。由是世間久遭飢饉。或一家中傳籌而食。籌到之日。得少麤飡。或排故場得少糓粒。多用水煎。分共飲之。或取白骨煎汁而飲。然彼時人為益後人。輟其所食。置於小筐。擬為種子。即瑜伽論云。遇得一粒稻麥粟稗。藏置箱筐。而守護之。如是飢饉經七年七日七夜。飢饉所逼。死亡略盡。瞻部州內。纔餘萬人。各起慈心。漸增壽量爾時名為飢饉中劫。若欲治此三災者。若能一晝一夜持不殺戒。於未來生。決定不逢刀兵劫起。若有能以一呵梨勒果。起殷淨心。奉施眾僧。於當來世。決定不逢疾疫劫起。若有能以一摶之食。起殷淨心。奉施眾僧。於當來世。決定不逢飢饉劫起。上言殷淨心者。殷勤清淨之心。又須淨物。夫以布施將不淨衣食施者。後獲果報。悉不清淨。薩婆多若先犯五戒八戒等者。立明。此文前三兩行。上文引成論。文有相違。上成實中賊住汙尼人得受五戒。今此多論欲似不許(云云)年三月六者。有人云。正月五月九月。此三个月。為業鏡照南州之時也。如正月照南州。二月照西州。三月照北鬱單。四月照東州。五月還照南[5]閻。故一年三匝也。月六者。準律中。但言月八日十四日十五日。據白月論之。黑月亦二十三。即二十三[6]即二十三日。當白月八日也。十四十五日。即二十九日三十日也。頌云。月八[7]日十四五。黑白月皆然。又譬喻經云。帝釋勑四天王。以六齋日。案行天下。伺求人所造善惡。故於此日節身而齋也。</w:t>
      </w:r>
    </w:p>
    <w:p>
      <w:pPr/>
      <w:r>
        <w:rPr>
          <w:b/>
        </w:rPr>
        <w:t>한국어 번역</w:t>
      </w:r>
    </w:p>
    <w:p>
      <w:pPr>
        <w:pStyle w:val="TranslationText"/>
      </w:pPr>
      <w:r>
        <w:t>‘세간계가 있는데 무슨 허물이 있는가’라는 것은 입(立)이 밝힌다. 앞에서 말한 오역죄를 지은 사람이나 비구니를 더럽힌 사람 등은 출가를 허락할 수 없고 무작의 계체가 일어나지 않는다. 그러나 오계를 받고자 하면 선율의를 얻을 수 있다. 이는 세간의 선행이다. 다만 출가의 무작계체는 얻지 못한다. 려(礪)가 묻는다. 오계·팔계 등을 받을 때 어느 시점에 계가 발생하는가? 여러 설이 다르다. 어떤 이는 삼귀가 끝날 때 발생한다고 한다. 어떤 이는 계상을 설명한 뒤 발생한다고 한다. 지금 판정하건대 삼귀가 끝날 때 곧 계가 발생한다. 『살바다론』에서 말한다. 오계를 받고자 하면 먼저 삼귀를 받는다. 삼귀를 마치면 그때 이미 오계를 얻는다. 그 뒤 오계의 이름을 설명하는 까닭은 앞사람으로 하여금 오계의 명칭을 알게 하려는 것이다. 구족계를 받을 때 백사갈마를 마친 뒤 사중을 설명하는 것과 같은 예이다. 오계를 가볍게 여기지 말라. 큰 공능이 있다. 『바사론』에서 말한다. 삼재가 일어날 때, 곧 중겁 가운데 세 가지 소재(小災)가 있다. 첫째는 도병재이다. 둘째는 역병재이다. 셋째는 기근재이다. 처음 도병겁이 일어나려 할 때 중생의 수명이 점차 줄어 열 살에 이르고, 몸의 크기는 겨우 한 뼘 한 줌 정도가 되며, 비법과 성냄과 독심이 증장한다. 서로 보기만 해도 맹렬한 살해심을 일으켜, 지금 사냥꾼이 들짐승을 보는 것과 같다. 손에 잡히는 것은 무엇이든 칼과 몽둥이가 되어 서로 흉악하게 해친다. 칠일 칠야가 지나면 거의 모두 죽고 염부주에는 겨우 만 명만 남는다. 이들이 각기 자비심을 일으키면 수명이 점차 늘어난다. 이때를 도병중겁이라 한다. 다음 역병겁에는 사람의 수명이 열 살이고 비법이 성행한다. 비인들이 독을 토하여 역병이 유행하고, 이를 만나면 곧 죽어 구제하기 어렵고 약이라는 이름조차 없다. 칠년 칠월 칠일 칠야 동안 역병이 유행하여 거의 모두 죽는다. 염부주에는 겨우 만 명만 남고, 이들이 자비심을 일으켜 수명이 점차 늘어난다. 이때를 역병중겁이라 한다. 기근겁에는 사람의 수명이 열 살까지 줄고 비법이 성행하여 천룡이 노해 단비를 내리지 않는다. 이 때문에 세상이 오래도록 기근을 겪는다. 어떤 집에서는 표를 돌려가며 먹어 자기 차례가 오면 거친 음식을 조금 얻고, 어떤 이는 오래된 타작마당을 뒤져 곡식 몇 알을 얻어 많은 물에 끓여 나누어 마신다. 또 어떤 이는 흰 뼈를 삶아 그 즙을 마신다. 그러나 그때 사람들은 후세 사람을 이롭게 하려고 자기 먹을 것을 덜어 작은 광주리에 넣어 종자로 삼는다. 『유가론』에서 “쌀·보리·조·피 한 알이라도 얻으면 상자와 광주리에 넣어 잘 지킨다”고 한 것과 같다. 이와 같은 기근은 칠년 칠일 칠야 동안 계속되어 기근에 핍박받아 거의 모두 죽고 염부주에는 겨우 만 명만 남으며 각기 자비심을 일으킨다. 수명이 점차 늘어나면 그때를 기근중겁이라 한다. 이 세 재난을 다스리고자 한다면, 하루 낮 하루 밤 동안 불살계를 지키는 것만으로도 미래 생에 결정코 도병겁을 만나지 않는다. 또 한 개의 하리륵 열매라도 지극하고 청정한 마음을 내어 대중승가에 보시하면 미래세에 결정코 역병겁을 만나지 않는다. 또 한 덩이의 음식이라도 지극하고 청정한 마음으로 대중승가에 보시하면 미래세에 결정코 기근겁을 만나지 않는다. 위에서 말한 ‘은정심(殷淨心)’은 은근하고 청정한 마음이다. 또 반드시 물건도 청정해야 한다. 보시할 때 부정한 의식으로 보시하면 뒤에 얻는 과보도 모두 청정하지 않다. 『살바다론』에서 “먼저 오계·팔계 등을 범한 사람”이라고 한 데 대해 입(立)이 밝힌다. 이 글의 앞 두세 줄은 앞에서 인용한 『성실론』과 서로 어긋난다. 앞의 『성실론』에서는 도적처럼 머문 사람이나 비구니를 더럽힌 사람도 오계를 받을 수 있다고 했는데, 여기 『살바다론』은 허락하지 않는 듯하다(운운). ‘일 년에 세 달, 한 달에 여섯 날’이라는 것은 어떤 이가 말하기를 정월·오월·구월이라고 한다. 이 세 달은 업의 거울이 남염부주를 비추는 때이다. 예컨대 정월에는 남주를 비추고, 이월에는 서주를 비추며, 삼월에는 북울단월을 비추고, 사월에는 동주를 비춘다. 오월에는 다시 남염부주를 비추므로 일 년에 세 바퀴 돈다. ‘한 달에 여섯 날’이라는 것은 율에 따르면 다만 매월 8일·14일·15일이라 하였는데, 이는 백월을 기준으로 말한 것이다. 흑월에도 23일이 있고, 곧 23일은 백월의 8일에 해당한다. 14일·15일은 곧 29일·30일이다. 게송에서 “달의 8일과 14·15일, 흑월과 백월이 모두 그러하다”고 하였다. 또 『비유경』에서 제석이 사천왕에게 명하여 육재일에 천하를 순행하면서 사람들이 짓는 선악을 살피게 하였다고 한다. 그러므로 이 날에는 몸을 절제하고 재계한다.</w:t>
      </w:r>
    </w:p>
    <w:p>
      <w:pPr>
        <w:pStyle w:val="EditorialNote"/>
      </w:pPr>
      <w:r>
        <w:t>교감·번역 메모 | 「隨□所執」의 □는 결락자이다. 손에 잡히는 것이 도장(刀杖)이 된다는 문맥으로 번역했으나 원문을 보충하지 않았다.</w:t>
      </w:r>
    </w:p>
    <w:p>
      <w:pPr>
        <w:pStyle w:val="EditorialNote"/>
      </w:pPr>
      <w:r>
        <w:t>교감·번역 메모 | 「南[5]閻」은 교감표식을 보존하고 남염부주 문맥으로 번역하였다.</w:t>
      </w:r>
    </w:p>
    <w:p>
      <w:pPr>
        <w:pStyle w:val="Heading2"/>
      </w:pPr>
      <w:r>
        <w:t>문단 2434  ·  [1033c11]</w:t>
      </w:r>
    </w:p>
    <w:p>
      <w:pPr/>
      <w:r>
        <w:rPr>
          <w:b/>
        </w:rPr>
        <w:t>원문</w:t>
      </w:r>
    </w:p>
    <w:p>
      <w:pPr>
        <w:pStyle w:val="SourceText"/>
      </w:pPr>
      <w:r>
        <w:t>[1033c11] 智論以六齋日是惡鬼奪人命日。劫初聖人。教一日不食者。如智論抄(云云)。又言劫初聖人等者。私云。劫初時此六齋日死病者多。時有一智人。令其此日中後不食。食則鬼得其便。不食鬼無奈何。到後時佛出世[8]果。令此日持齋。更加八戒。又復今時一切暴病人。唯須斷食。故目連弟子病。目連上天問耆婆。當如何治。耆婆教言。斷食為本。出多論及報恩經。今時人病。不解此法。強勸其食。故病難差。前見日照三藏。若病則不食米粒。人問其故。云吾國法爾。待差當食。</w:t>
      </w:r>
    </w:p>
    <w:p>
      <w:pPr/>
      <w:r>
        <w:rPr>
          <w:b/>
        </w:rPr>
        <w:t>한국어 번역</w:t>
      </w:r>
    </w:p>
    <w:p>
      <w:pPr>
        <w:pStyle w:val="TranslationText"/>
      </w:pPr>
      <w:r>
        <w:t>『대지도론』에서는 육재일이 악귀가 사람의 목숨을 빼앗는 날이어서 겁초의 성인이 하루 동안 먹지 말라고 가르쳤다고 한다. 『대지도론초』와 같다(운운). 또 ‘겁초의 성인’이라는 것은 사사로이 말하면, 겁초에는 이 육재일에 죽거나 병드는 이가 많았으므로 한 지혜로운 사람이 이 날에는 정오 이후 먹지 말게 하였다. 먹으면 귀신이 틈을 얻고, 먹지 않으면 귀신이 어찌하지 못한다. 후대에 부처가 출세한 뒤에는 이 날 재계를 지키게 하면서 다시 팔계를 더하였다. 또 지금도 모든 급성병 환자는 음식을 끊는 것이 좋다. 그래서 목련의 제자가 병들었을 때 목련이 하늘에 올라가 기바에게 물었다. 어떻게 치료해야 하는가 하니 기바가 단식이 근본이라고 가르쳤다. 이는 『살바다론』과 『보은경』에 나온다. 지금 사람들은 병이 나도 이 법을 모르고 억지로 먹도록 권하므로 병이 낫기 어렵다. 전에 일조삼장을 보았는데, 병이 들면 쌀 한 톨도 먹지 않았다. 사람들이 까닭을 물으니 “우리 나라 법이 그러하니 나으면 먹겠다”고 하였다.</w:t>
      </w:r>
    </w:p>
    <w:p>
      <w:pPr>
        <w:pStyle w:val="Heading2"/>
      </w:pPr>
      <w:r>
        <w:t>문단 2435  ·  [1033c20]</w:t>
      </w:r>
    </w:p>
    <w:p>
      <w:pPr/>
      <w:r>
        <w:rPr>
          <w:b/>
        </w:rPr>
        <w:t>원문</w:t>
      </w:r>
    </w:p>
    <w:p>
      <w:pPr>
        <w:pStyle w:val="SourceText"/>
      </w:pPr>
      <w:r>
        <w:t>[1033c20] 中含第三十卷善生長者經明俗人行法及禮事六方者。如中含經抄(云云)。又案善生經云。有長者子名善生。白佛言。外道六師。常說法教化眾生言。若能晨朝敬禮六方。則得增長命之與財。何以故。東方之土屬于帝釋。有供養者。則為帝釋之所護助。南方屬閻羅王。西方屬婆婁那天。北方屬拘毗羅天。下方屬火天。上方屬風天。有供養者。彼皆護助。世尊頗有如是六方不耶。佛言。我佛法中。亦有六方。所謂六波羅蜜。東方即是檀波羅蜜。何以故。[1]日始初出者。為出智慧光明因緣故。彼東方者屬眾生心。若有眾生。能供養彼檀波羅蜜。則為增長壽命與財。南方即是尸波羅蜜。西方即羼提波羅蜜。北方即毗梨耶波羅蜜。下方即禪波羅蜜。上方即般若波羅蜜。有供養如是六方。皆得增長命之與財。六方者屬眾生心。非如外道六師所說。如是六方誰能供養。唯有菩薩乃能供養耳多云五戒之中酒戒最重者。故涅槃云。酒為不善。諸惡根本。若能除斷。則遠眾罪。又能作四逆等。案多論。問曰五戒中幾是實戒。幾是遮戒。答四是實戒。一是遮戒。所以同結為戒者。以酒是放逸本。能犯四戒。如迦葉佛時優婆塞。飲酒故婬他婦。盜鷄。殺他人。問時答言不作。以因酒故。一時犯四戒。又能造四逆。唯不能破僧。又得狂亂報。失一切善業。以此多緣。與性戒罪同。三明戒者。所以前五戒能具持者。名滿分優婆塞。此以八戒中直言淨行優婆塞者。為八戒是隨佛出家。自妻亦不犯。故得淨行之名。五戒唯制邪婬。自妻作時無犯。故不得淨行名也。成論云。八戒優婆塞。此是梵音。若正從本音。鄔婆塞迦。唐翻善宿。是人善心離破戒。故云然也。古錄以為清信士者。清是離過之名。信為入道之本。士即男子之通稱也。有師解云。優婆塞者。言近住。以持五八等戒。漸近聖住故曰也隨學諸佛法名為布薩者。立謂。布薩即淨住也。五戒自妻不斷。不名布薩。八戒淨行故。得名淨住也。逮得薩云若者。私云。逮及也。薩云若者。此外國語。亦名薩婆若。翻為一切智也。濟云。翻為到彼岸智也。佛地論釋佛義云。佛者具一切智(謂根本智也)。一切種智(後得智也)。能自開[2]覺一切有情。如睡夢覺(喻根本智)。如蓮花開(喻後得智。從此流出戒定慧香。以熏機感心之鼻)。增一阿含八關齋法廣發大願如三十八卷者。如增一阿含抄(云云)。言八關齋者。羯磨疏云。禁閇非逸。靜定身心也。</w:t>
      </w:r>
    </w:p>
    <w:p>
      <w:pPr/>
      <w:r>
        <w:rPr>
          <w:b/>
        </w:rPr>
        <w:t>한국어 번역</w:t>
      </w:r>
    </w:p>
    <w:p>
      <w:pPr>
        <w:pStyle w:val="TranslationText"/>
      </w:pPr>
      <w:r>
        <w:t>『중아함』 제30권 「선생장자경」에서 속인의 행법과 육방을 예경하는 일을 밝혔다. 『중아함경초』와 같다(운운). 또 『선생경』을 살펴보면 장자의 아들 선생이 부처께 아뢰었다. 외도 육사가 항상 법을 설하여 중생에게 “만약 새벽마다 육방을 공경하고 예배하면 수명과 재물이 늘어난다”고 가르칩니다. 왜냐하면 동방은 제석에게 속하므로 공양하면 제석이 보호하고 돕고, 남방은 염라왕에게, 서방은 바로나천에게, 북방은 구비라천에게 속하기 때문입니다. 하방은 화천에 속하고 상방은 풍천에 속하므로 공양하는 자를 그들이 모두 보호하고 돕습니다. 세존의 법에도 이와 같은 육방이 있습니까? 부처가 말하였다. “나의 불법에도 육방이 있다. 이른바 육바라밀이다. 동방은 곧 단바라밀이다. 왜 그런가? 해가 처음 떠오르는 것은 지혜의 광명이 나오는 인연이기 때문이다. 그 동방은 중생의 마음에 속한다. 어떤 중생이 그 단바라밀을 공양할 수 있다면 곧 수명과 재물이 증장한다. 남방은 시바라밀, 서방은 찬제바라밀, 북방은 비리야바라밀, 하방은 선바라밀이다. 상방은 반야바라밀이다. 이와 같은 육방을 공양하면 모두 수명과 재물이 증장한다. 육방은 중생의 마음에 속하는 것이지 외도 육사가 말한 것과 같지 않다. 이와 같은 육방을 누가 공양할 수 있는가? 오직 보살만이 공양할 수 있다. 『살바다론』에서 오계 가운데 주계를 가장 무겁게 본다. 그래서 『열반경』에서 말한다. 술은 불선이며 온갖 악의 근본이다. 능히 끊어 없애면 여러 죄에서 멀어진다. 또 술로 인해 네 가지 역죄 등도 지을 수 있다. 『살바다론』을 살펴보면 묻는다. “오계 가운데 몇은 실계이고 몇은 차계인가?” 답한다. “넷은 실계이다. 하나는 차계이다. 그런데도 함께 계라고 맺은 까닭은 술이 방일의 근본이어서 다른 네 계를 범하게 하기 때문이다. 가섭불 때 한 우바새가 술을 마시고 남의 아내와 음행하며 닭을 훔치고 사람을 죽였다. 남들이 물었을 때는 하지 않았다고 대답했다. 모두 술 때문에 생긴 일이었다. 한때에 네 계를 함께 범할 수도 있고 또 네 역죄도 지을 수 있으나 오직 파승만은 하지 못한다. 또 광란의 과보를 받고 모든 선업을 잃는다. 이런 여러 인연 때문에 성계의 죄와 같게 한 것이다. 셋째, 계를 밝힌다. 앞의 오계를 모두 갖추어 지키는 사람을 만분우바새(滿分優婆塞)라 한다. 그런데 팔계에서는 곧바로 ‘정행우바새’라고 하는 까닭은 팔계가 부처를 따라 출가한 것과 같아 자기 아내에게도 음행하지 않기 때문이다. 그러므로 정행이라는 이름을 얻는다. 오계는 오직 사음을 제지하므로 자기 아내와 관계하는 것은 범하지 않는다. 그래서 정행이라는 이름을 얻지 못한다. 『성실론』에서 말한다. 팔계를 지키는 우바새라는 말은 범음이다. 본래 음을 바르게 따르면 ‘오파새가(鄔婆塞迦)’이고 당에서는 ‘선숙(善宿)’이라 번역한다. 이 사람은 선심으로 파계를 떠났기 때문에 그렇게 부른다. 옛 번역에서 ‘청신사’라고 한 것은 ‘청’은 허물을 떠난다는 이름이고, ‘신’은 입도의 근본이며, ‘사’는 남자의 통칭이다. 어떤 스승은 우바새를 ‘근주(近住)’라 풀이한다. 오계·팔계 등을 지켜 점차 성인의 경계에 가까이 머물기 때문에 그렇게 부른다. ‘여러 부처의 법을 따라 배우는 것을 포살이라 한다’는 것에 대해 입(立)이 말한다. 포살은 곧 정주(淨住)이다. 오계에서는 자기 아내와의 관계를 끊지 않으므로 포살이라 하지 않는다. 팔계는 정행이므로 정주라 부를 수 있다. ‘살운야(薩云若)를 얻게 된다’는 것은 사사로이 말하면 ‘체(逮)’는 미친다는 뜻이다. 살운야는 외국어이며 살바야라고도 하는데 ‘일체지’라 번역한다. 제(濟)는 ‘도피안지(到彼岸智)’라 번역한다고 한다. 『불지론』에서 부처의 뜻을 풀이하며, 부처는 일체지, 곧 근본지를 갖추고 일체종지, 곧 후득지를 갖추어 스스로 일체유정을 깨우칠 수 있다고 한다. 잠에서 깨어나는 것에 비유한 것은 근본지를 비유한 것이고, 연꽃이 피는 것에 비유한 것은 후득지를 비유한 것이다. 이로부터 계·정·혜의 향기가 흘러나와 기감하는 마음의 코를 훈습한다. 『증일아함』의 팔관재법에서 널리 대원을 발하는 것은 제38권과 같으며, 『증일아함초』와 같다(운운). ‘팔관재’라고 하는 것은 『갈마소』에서 “방일이 아닌 것을 금하여 막고 몸과 마음을 고요히 안정시키는 것이다”라고 하였다.</w:t>
      </w:r>
    </w:p>
    <w:p>
      <w:pPr>
        <w:pStyle w:val="EditorialNote"/>
      </w:pPr>
      <w:r>
        <w:t>교감·번역 메모 | 「能自開[2]覺一切有情」의 [2] 교감표식을 보존하였다.</w:t>
      </w:r>
    </w:p>
    <w:p>
      <w:pPr>
        <w:pStyle w:val="Heading2"/>
      </w:pPr>
      <w:r>
        <w:t>문단 2436  ·  [1034b11]</w:t>
      </w:r>
    </w:p>
    <w:p>
      <w:pPr/>
      <w:r>
        <w:rPr>
          <w:b/>
        </w:rPr>
        <w:t>원문</w:t>
      </w:r>
    </w:p>
    <w:p>
      <w:pPr>
        <w:pStyle w:val="SourceText"/>
      </w:pPr>
      <w:r>
        <w:t>[1034b11] 廣如齋經中者。謂阿含經。段段當自稱一經。彼有齋經。是一段經也。善生云受八戒者除五逆罪餘一切罪皆滅者。案善生經云。除五逆罪。餘罪皆滅。或前教於後受齊。正受便殺。以戒力故。雖[3]復一切不得殺罪。據此以論。成大懺也。由於一期誓心清淨。行同無著。故能割斷業罪也。功德與無漏人等者。案成論云。受八戒人。天王福報亦所不及。如帝釋說偈。佛呵之言。若漏盡人應說此偈。偈言六齋神[4]之月。奉行於八戒。此人獲福利。則為與我等。受齋法應泥洹果。故漏盡人。應說此偈。私云。帝釋漏未盡。未出三界。受八戒人。非三界業。故非其等。若無漏人。應言與我等也。除非舊莊嚴等者。首疏云。離莊嚴者。離非舊莊嚴。何以故。若常所用莊嚴不生極醉愛心。此意云。若先[5]暗粉莊嚴。來受不洗除無犯。受後若著是犯。由若先莊嚴無極醉婬欲心也。男相成就者。立謂。非黃門二根也。以有大志操故也。</w:t>
      </w:r>
    </w:p>
    <w:p>
      <w:pPr/>
      <w:r>
        <w:rPr>
          <w:b/>
        </w:rPr>
        <w:t>한국어 번역</w:t>
      </w:r>
    </w:p>
    <w:p>
      <w:pPr>
        <w:pStyle w:val="TranslationText"/>
      </w:pPr>
      <w:r>
        <w:t>‘『재경』 가운데 자세하다’는 것은 『아함경』을 말한다. 각각의 단락은 스스로 하나의 경이라 칭하는데, 그 가운데 「재경」이 있어 하나의 단락을 이룬다. 『선생경』에서 “팔계를 받는 사람은 오역죄를 제외한 나머지 일체의 죄가 모두 소멸한다”고 하였다. 『선생경』을 살펴보면 “오역죄를 제외한 나머지 죄는 모두 소멸한다”고 하였다. 혹은 앞 사람이 뒤 사람에게 재계를 받도록 가르쳐 정식으로 받은 뒤 곧 살생하게 하더라도, 계의 힘 때문에 비록 다시 일체의 살생죄를 얻지는 않는다고 한다. 이를 근거로 논하면 큰 참회가 이루어진다. 일정한 기간 동안 서원하는 마음이 청정하고 행이 집착 없는 이와 같으므로 업죄를 잘라 끊을 수 있다. ‘공덕이 무루인과 같다’는 것은 『성실론』을 살펴보면 팔계를 받은 사람은 천왕의 복보도 미치지 못한다. 제석이 게송을 말하자 부처가 꾸짖으며 “누진한 사람이라야 이 게송을 말할 수 있다”고 하였다. 게송에서 “육재일의 달에 팔계를 받들어 행하면 이 사람이 얻는 복리는 곧 나와 같다”고 하였다. 재계를 받는 법은 마땅히 열반의 과보를 얻으므로 누진한 사람이라야 이 게송을 말할 수 있다. 사사로이 말하면 제석은 누가 아직 다하지 않아 삼계를 벗어나지 못했으나, 팔계를 받은 사람의 업은 삼계의 업이 아니므로 제석과 같지 않다. 무루인이라면 비로소 “나와 같다”고 할 수 있다. ‘옛 장엄을 제외한다’는 것은 수소(首疏)에서 말한다. 장엄을 떠난다는 것은 예전부터 하던 장엄이 아닌 것을 떠난다는 것이다. 왜냐하면 늘 사용하던 장엄이라면 극심한 취착과 애욕의 마음을 내지 않기 때문이다. 이 뜻은, 만약 받기 전에 이미 분을 바르는 등의 장엄을 했다면 씻어 없애지 않아도 범하지 않지만, 받은 뒤 새로 장엄하면 범한다는 것이다. 먼저 한 장엄에는 극심한 취애와 음욕의 마음이 없기 때문이다. ‘남자의 상이 성취되었다’는 것은 입(立)이 말한다. 황문이나 이근이 아니라는 뜻이니, 큰 뜻과 지조가 있기 때문이다.</w:t>
      </w:r>
    </w:p>
    <w:p>
      <w:pPr>
        <w:pStyle w:val="Heading2"/>
      </w:pPr>
      <w:r>
        <w:t>문단 2437  ·  [1034c03]</w:t>
      </w:r>
    </w:p>
    <w:p>
      <w:pPr/>
      <w:r>
        <w:rPr>
          <w:b/>
        </w:rPr>
        <w:t>원문</w:t>
      </w:r>
    </w:p>
    <w:p>
      <w:pPr>
        <w:pStyle w:val="SourceText"/>
      </w:pPr>
      <w:r>
        <w:t>[1034c03] 聽比丘盡心供養父母不者得重罪者。謂其罪業重是逆例也。今時僧尼。深心供養父母。如弟子事師法。</w:t>
      </w:r>
    </w:p>
    <w:p>
      <w:pPr/>
      <w:r>
        <w:rPr>
          <w:b/>
        </w:rPr>
        <w:t>한국어 번역</w:t>
      </w:r>
    </w:p>
    <w:p>
      <w:pPr>
        <w:pStyle w:val="TranslationText"/>
      </w:pPr>
      <w:r>
        <w:t>‘비구가 마음을 다해 부모를 공양하는 것을 허락한다. 그렇지 않으면 중죄를 얻는다’는 것은 그 죄업이 무거워 역죄의 예와 같음을 말한다. 지금의 승니도 깊은 마음으로 부모를 공양하기를 제자가 스승을 섬기는 법과 같이 해야 한다.</w:t>
      </w:r>
    </w:p>
    <w:p>
      <w:pPr>
        <w:pStyle w:val="Heading2"/>
      </w:pPr>
      <w:r>
        <w:t>문단 2438  ·  [1034c05]</w:t>
      </w:r>
    </w:p>
    <w:p>
      <w:pPr/>
      <w:r>
        <w:rPr>
          <w:b/>
        </w:rPr>
        <w:t>원문</w:t>
      </w:r>
    </w:p>
    <w:p>
      <w:pPr>
        <w:pStyle w:val="SourceText"/>
      </w:pPr>
      <w:r>
        <w:t>[1034c05] 啟悟父母者。啟由開也。謂開導說法利益於二親也。阿難請授愛道戒中等者。明姨母求佛出家。如來不許。在祇洹門外。啼哭流淚。阿難為請。佛言度之。以舉恩養。謂佛生七日。母命終已。姨母乳養。今可度之。以報其恩。佛言。我已報恩竟。若我不出世。彼尚不聞三寶之名。由我出世。今識三寶。復獲初果。是大報恩。言何況得淨信者。即是須陀洹人。得淨信也。</w:t>
      </w:r>
    </w:p>
    <w:p>
      <w:pPr/>
      <w:r>
        <w:rPr>
          <w:b/>
        </w:rPr>
        <w:t>한국어 번역</w:t>
      </w:r>
    </w:p>
    <w:p>
      <w:pPr>
        <w:pStyle w:val="TranslationText"/>
      </w:pPr>
      <w:r>
        <w:t>‘부모를 깨우쳐 깨닫게 한다’는 것은 ‘계(啟)’가 연다는 뜻이므로, 곧 두 부모에게 법을 설해 인도하고 이롭게 하는 것이다. ‘아난이 대애도에게 계를 주도록 청한 가운데’라는 것은 이모가 부처께 출가를 청했으나 여래가 허락하지 않은 일을 밝힌다. 기원정사 문 밖에서 울며 눈물을 흘리자 아난이 대신 청하였다. 부처는 “그를 제도하라”고 하였으니 양육의 은혜를 든 것이다. 부처가 태어난 지 칠일 만에 어머니가 돌아가신 뒤 이모가 젖을 먹여 길렀으므로 이제 제도해 그 은혜를 갚을 수 있었다. 부처가 말하였다. “나는 이미 은혜를 갚았다. 내가 세상에 나오지 않았다면 그는 삼보의 이름조차 듣지 못했을 것이다. 내가 출세했기 때문에 지금 삼보를 알고 또 초과를 얻었으니 이것이 큰 보은이다.” ‘하물며 청정한 믿음을 얻은 자랴’라는 말에서 곧 수다원인이 청정한 믿음을 얻은 것이다.</w:t>
      </w:r>
    </w:p>
    <w:p>
      <w:pPr>
        <w:pStyle w:val="Heading2"/>
      </w:pPr>
      <w:r>
        <w:t>문단 2439  ·  [1034c12]</w:t>
      </w:r>
    </w:p>
    <w:p>
      <w:pPr/>
      <w:r>
        <w:rPr>
          <w:b/>
        </w:rPr>
        <w:t>원문</w:t>
      </w:r>
    </w:p>
    <w:p>
      <w:pPr>
        <w:pStyle w:val="SourceText"/>
      </w:pPr>
      <w:r>
        <w:t>[1034c12] 慈童女長者。如雜寶藏抄(云云)。鸚鵡供養父母者。如雜寶藏抄(云云)。一生補處功德等者。濟云。盡人天一生。當得成佛。補先佛之處也。如彌勒。盡此人壽。即生天。天中壽盡。生人中。即成其佛。望受記時之生。人中及生兜率。合稱一生也。此一生補處菩薩。與最後身菩薩。若為差別。解言。大別如彌勒。今時正得稱補處菩薩。後下生大婆羅門家。方名最後身菩薩也。思之。教二人作善不可得報恩者。案增一阿含云。佛在舍衛國。告諸比丘。教二人作善。不可得報恩。云何為二。所謂父母也。若復有人。以父著右肩上。以母著左肩上。至千萬歲。衣被飲食。四事供養。即於肩上放屎尿。猶不能得報恩。比丘當知。父母恩重。抱之育之。隨時將護。不失時節。得見日月。以此方便。知此恩難報。汝等比丘。當供養父母。常當孝順。不失時節。當如是學。私云。只道雖復肩擔。報恩猶少。若教其作善。即名報恩。作此報難。故曰不可得也。</w:t>
      </w:r>
    </w:p>
    <w:p>
      <w:pPr/>
      <w:r>
        <w:rPr>
          <w:b/>
        </w:rPr>
        <w:t>한국어 번역</w:t>
      </w:r>
    </w:p>
    <w:p>
      <w:pPr>
        <w:pStyle w:val="TranslationText"/>
      </w:pPr>
      <w:r>
        <w:t>자 동녀 장자의 일은 『잡보장초』와 같고(운운), 앵무가 부모를 공양한 일도 『잡보장초』와 같다(운운). ‘일생보처의 공덕’이라는 것은 제(濟)가 말한다. 인간과 천상의 한 생을 다하면 마땅히 성불하여 앞 부처의 자리를 보충한다. 미륵과 같이 지금 이 인간의 수명을 다하면 천상에 태어나고, 천상의 수명을 다한 뒤 인간에 태어나 곧 부처를 이룬다. 수기 받은 때를 기준으로 인간에서의 생과 도솔천에 태어난 생을 합해 일생이라 칭하는 것이다. 이 일생보처보살과 최후신보살은 어떻게 다른가? 풀이하면 크게 다르니 미륵과 같다. 지금은 바로 보처보살이라 칭하지만 뒤에 내려와 대바라문가에 태어나야 비로소 최후신보살이라 한다. 생각해볼 일이다. ‘두 사람에게 선을 짓게 가르쳐도 그 은혜를 갚을 수 없다’는 것은 『증일아함』을 살펴보면 부처가 사위국에 계실 때 비구들에게 말씀하셨다. “두 사람에게 선을 행하게 해도 그 은혜를 다 갚을 수 없다. 그 둘은 누구인가? 바로 부모이다. 만약 어떤 사람이 아버지를 오른쪽 어깨에 업고 어머니를 왼쪽 어깨에 업은 채 천만 년 동안 의복·음식으로 네 가지 생활필수품을 공양하고, 부모가 바로 어깨 위에 대소변을 보게 하더라도 여전히 은혜를 다 갚을 수 없다. 비구들이여, 부모의 은혜는 무겁다. 품어 기르고 때에 맞게 보호하여 시절을 잃지 않게 해 주었고 해와 달을 보게 해 주었다. 이러한 까닭으로 그 은혜가 갚기 어려움을 알라. 너희 비구들은 마땅히 부모를 공양하고 항상 효순하여 시절을 잃지 않게 해야 한다. 마땅히 이와 같이 배워야 한다.” 사사로이 말하면, 비록 어깨에 업고 공양하더라도 보은은 여전히 적다는 뜻이다. 선을 짓도록 가르쳐야 비로소 보은이라 하는데, 이런 보답은 매우 어려우므로 “갚을 수 없다”고 한 것이다.</w:t>
      </w:r>
    </w:p>
    <w:p>
      <w:pPr>
        <w:pStyle w:val="Heading2"/>
      </w:pPr>
      <w:r>
        <w:t>문단 2440  ·  [1035a04]</w:t>
      </w:r>
    </w:p>
    <w:p>
      <w:pPr/>
      <w:r>
        <w:rPr>
          <w:b/>
        </w:rPr>
        <w:t>원문</w:t>
      </w:r>
    </w:p>
    <w:p>
      <w:pPr>
        <w:pStyle w:val="SourceText"/>
      </w:pPr>
      <w:r>
        <w:t>[1035a04] 不得喚俗名者。以南吳地多無信敬。皆喚俗名。北人男女出家已。不問有行無行。父母兄弟。終無召其名者。皆言和上阿闍梨等。或言師叔師弟師兄師舅等。同名為釋種者。五分昔王舍城中有王。名鬱摩。第一夫人唯生一子。名曰長生。頑薄醜陋。眾人所賤。第二夫人有四子。一名照目。二名聰目。三名調伏象。四名尼樓。聰明神武。有大威德。第一夫人念言。我子雖長。才不及物。而彼四子。並有威德。當設何方固子基[1]案業。即便白王。王之四子。並有威德。我子雖長。才不及物。承係大業。必為陵奪。若王擯斥。我情乃安。王即呼子。勑令出國。時四子母。及同生姉妹。咸共同去。一切人民。[2]良多樂隨從。王悉聽之。四子奉命而去。到雪山北。營建城邑。數年之中。父[3]母王思之。問子何許。答言在雪山北。近舍夷林。築城營邑。人民熾盛。地沃野濃。衣食無乏。王聞三歎。我子有能。從此遂號為釋迦種(釋迦此翻為能)。或言姓俱曇者。西方相傳云。剎帝利種。昔被怨王篡位。子逃於外。有一仙人。收養漸長。令剎利嗣續不斷。有瞻星者。白彼怨王。剎利星現。怨王令人捕捉將送。於是貫尖標之上。仙人來至。勸喻小兒。令情起欲。欲令剎利後胤不絕。小兒受苦。情欲不發。仙人為密雲掩障。細雨霑潤。令苦暫息。復化一女。與小兒合。泄精在地。仙人遂以牛糞褁精將歸。置在甘蔗園中。日炙糞團。生一男兒。形貌端正。其後長大。還嗣王位。因此相傳。其有讚者。即名日炙種。其有毀者。名牛糞種。故諸外道。呼佛為瞿曇者毀也。瞿曇此翻為牛糞。此日炙種。是上代姓。言釋迦種。是後代姓也。不得依俗始等者。此土僧尼。先來依俗姓。或有從師姓者。道安法師。義惟將為不合。人未伏從。後時阿含經至。果云四河歸海無復本名。四姓出家同稱釋種。四姓者。剎帝利。婆羅門。薜舍。戍達羅也。知安非凡類。西國記云。是寶印手菩薩。羅什在龜茲遙作禮。及未到此。安已滅度。什[4]云追慨。事在高僧傳中明也。</w:t>
      </w:r>
    </w:p>
    <w:p>
      <w:pPr/>
      <w:r>
        <w:rPr>
          <w:b/>
        </w:rPr>
        <w:t>한국어 번역</w:t>
      </w:r>
    </w:p>
    <w:p>
      <w:pPr>
        <w:pStyle w:val="TranslationText"/>
      </w:pPr>
      <w:r>
        <w:t>‘속명을 불러서는 안 된다’는 것은 남오 지역에 믿음과 공경이 적어 모두 속명을 부르기 때문이다. 북방 사람은 남녀가 출가하면 행이 있든 없든 부모와 형제가 끝내 그 이름을 부르지 않는다. 모두 화상·아사리라 부르거나, 혹은 사숙·사제·사형·사구 등이라 부른다. ‘같이 석종이라 한다’는 것은 『오분율』에 옛날 왕사성에 욱마(鬱摩)라는 왕이 있었다. 제1부인은 오직 한 아들을 낳았는데 이름은 장생이었다. 완고하고 얇으며 추하고 못생겨 사람들이 업신여겼다. 제2부인에게는 네 아들이 있었다. 첫째는 조목, 둘째는 총목, 셋째는 조복상, 넷째는 니루였다. 모두 총명하고 무예가 뛰어나 큰 위덕이 있었다. 제1부인이 생각했다. “내 아들은 비록 맏이지만 재능이 다른 이들에 미치지 못하고, 저 네 아들은 모두 위덕이 있다. 무슨 방도를 써야 내 아들의 왕업 기반을 굳힐 수 있을까?” 곧 왕에게 아뢰었다. “왕의 네 아들은 모두 위덕이 있고, 내 아들은 비록 맏이지만 재능이 남보다 못합니다. 대업을 계승하더라도 반드시 그들에게 빼앗길 것입니다. 왕께서 그들을 내쫓으시면 제 마음이 편안할 것입니다.” 왕은 곧 아들들을 불러 나라 밖으로 나가라고 명했다. 그때 네 아들의 어머니와 한 어머니에게서 난 자매들도 모두 함께 떠났다. 많은 백성도 따라가기를 좋아했고 왕은 모두 허락했다. 네 아들은 명을 받들어 떠나 설산 북쪽에 이르러 성읍을 세웠다. 몇 년이 지나자 부왕이 그들을 생각하고 아들들이 어디에 있는지 물었다. 사람들이 “설산 북쪽 사이지림 가까이에 성과 마을을 세웠고 백성이 번성하며 땅이 비옥하여 의식이 부족하지 않습니다”라고 답했다. 왕이 듣고 세 번 감탄하며 “내 아들들은 능력이 있구나”라고 하였다. 이때부터 마침내 석가종이라 불렀다. 석가는 여기서 ‘능(能)’이라 번역한다. 혹은 성이 구담이라 하는데, 서방의 전승에 따르면 찰제리 종족이 옛날 원수 왕에게 왕위를 찬탈당하자 그 아들이 밖으로 도망했고 한 선인이 거두어 길렀다. 성장하면서 찰리 종족의 계통이 끊어지지 않게 했다. 별을 관측하는 사람이 원수 왕에게 찰리의 별이 나타났다고 아뢰자 왕이 사람을 보내 붙잡아 와 뾰족한 말뚝에 꿰게 했다. 선인이 와서 그 소년을 타일러 욕정을 일으키게 하여 찰리의 후손이 끊어지지 않게 하려 했다. 소년은 고통을 받아 욕정이 일어나지 않자 선인이 몰래 구름을 일으켜 가리고 가랑비를 내려 고통을 잠시 쉬게 한 뒤 다시 한 여자를 변화로 나타냈다. 그 여자와 소년을 합하게 하니 정액이 땅에 흘렀다. 선인은 곧 쇠똥으로 그 정액을 싸서 가져가 사탕수수 밭에 두었다. 햇볕이 쇠똥 덩이를 쬐자 한 남자아이가 태어났고, 용모가 단정했으며 뒤에 장성하였다. 다시 왕위를 계승하였고 이로부터 전해졌다. 칭찬하는 사람은 ‘일자종(日炙種)’이라 하고, 헐뜯는 사람은 ‘우분종(牛糞種)’이라 하였다. 그러므로 외도들이 부처를 구담이라 부르는 것은 헐뜯는 말이다. 구담은 여기서 ‘쇠똥’이라 번역한다. 이 일자종은 윗대의 성이고, 석가종은 후대의 성이다. ‘속성을 따라서는 안 된다’는 것은 이 나라의 승니가 예전부터 속성을 따랐기 때문이다. 혹 스승의 성을 따르기도 했다. 도안법사는 이것이 의리에 맞지 않는다고 여겼으나 사람들이 따르지 않았다. 뒤에 『아함경』이 들어오자 과연 “네 강물이 바다에 들어가면 본래 이름이 사라지고 네 성이 출가하면 모두 석종이라 칭한다”고 하였다. 네 성은 찰제리·바라문·폐사·수다라이다. 이로써 도안이 범상한 부류가 아님을 알 수 있다. 『서국기』에서는 그가 보인수보살이라 한다. 구마라집이 구자국에 있을 때 멀리서 예를 올렸고, 아직 이곳에 오기 전에 도안은 이미 입적하였다. 구마라집은 뒤늦게 매우 애석해했다. 이 일은 『고승전』에 자세하다.</w:t>
      </w:r>
    </w:p>
    <w:p>
      <w:pPr>
        <w:pStyle w:val="EditorialNote"/>
      </w:pPr>
      <w:r>
        <w:t>교감·번역 메모 | 「固子基[1]案業」은 자형과 구문이 불안정하다. 왕업의 기반을 굳힌다는 문맥으로 제한하여 번역하였다.</w:t>
      </w:r>
    </w:p>
    <w:p>
      <w:pPr>
        <w:pStyle w:val="Heading2"/>
      </w:pPr>
      <w:r>
        <w:t>문단 2441  ·  [1035b12]</w:t>
      </w:r>
    </w:p>
    <w:p>
      <w:pPr/>
      <w:r>
        <w:rPr>
          <w:b/>
        </w:rPr>
        <w:t>원문</w:t>
      </w:r>
    </w:p>
    <w:p>
      <w:pPr>
        <w:pStyle w:val="SourceText"/>
      </w:pPr>
      <w:r>
        <w:t>[1035b12] 增一愛道無常佛自共羅云扶床一角者。如增一阿含經抄(云云)。摩訶波闍波提。唐言大愛道。亦名瞿曇彌。是姨母也。淨飯王泥洹佛亦自轝之等者。梵言閱頭檀。此翻淨飯也。是佛父王。撿增一中。無此緣事。出淨飯王般涅槃經。至時可撿抄(云云)。</w:t>
      </w:r>
    </w:p>
    <w:p>
      <w:pPr/>
      <w:r>
        <w:rPr>
          <w:b/>
        </w:rPr>
        <w:t>한국어 번역</w:t>
      </w:r>
    </w:p>
    <w:p>
      <w:pPr>
        <w:pStyle w:val="TranslationText"/>
      </w:pPr>
      <w:r>
        <w:t>『증일아함』에서 대애도가 무상했을 때 부처가 직접 라후라와 함께 상여 한 모퉁이를 들었다는 것은 『증일아함경초』와 같다(운운). 마하파사파제는 당나라 말로 대애도이며 구담미라고도 한다. 곧 이모이다. 정반왕이 열반했을 때 부처가 직접 상여를 들었다는 것에서, 범어 열두단은 여기서 정반이라 번역하며 부처의 부왕이다. 『증일아함』을 살펴보면 이 인연은 없다. 『정반왕반열반경』에 나오니 그때 살펴볼 수 있다(운운).</w:t>
      </w:r>
    </w:p>
    <w:p>
      <w:pPr>
        <w:pStyle w:val="Heading2"/>
      </w:pPr>
      <w:r>
        <w:t>문단 2442  ·  [1035b17]</w:t>
      </w:r>
    </w:p>
    <w:p>
      <w:pPr/>
      <w:r>
        <w:rPr>
          <w:b/>
        </w:rPr>
        <w:t>원문</w:t>
      </w:r>
    </w:p>
    <w:p>
      <w:pPr>
        <w:pStyle w:val="SourceText"/>
      </w:pPr>
      <w:r>
        <w:t>[1035b17] 上釋第二生緣奉敬義竟。從此已下第三正明士女入寺方法也。豈漏慢所踐者。立謂。俗人男女。體是穢漏。多著我慢。懷斯染欲有漏之心。又無恭敬。唯事侮慢。何須入寺也。</w:t>
      </w:r>
    </w:p>
    <w:p>
      <w:pPr/>
      <w:r>
        <w:rPr>
          <w:b/>
        </w:rPr>
        <w:t>한국어 번역</w:t>
      </w:r>
    </w:p>
    <w:p>
      <w:pPr>
        <w:pStyle w:val="TranslationText"/>
      </w:pPr>
      <w:r>
        <w:t>이상으로 둘째 생연을 받들어 공경하는 뜻을 해석해 마친다. 이 아래부터 셋째로 사녀가 절에 들어가는 방법을 바로 밝힌다. ‘어찌 누만(漏慢)이 밟을 곳이겠는가’라는 것은 입(立)이 말한다. 속인 남녀의 몸은 더러운 유루이고 아만이 많아 이러한 염욕과 유루의 마음을 품으며 또 공경이 없고 오직 업신여김만 일삼으니 어찌 절에 들어올 필요가 있겠는가.</w:t>
      </w:r>
    </w:p>
    <w:p>
      <w:pPr>
        <w:pStyle w:val="Heading2"/>
      </w:pPr>
      <w:r>
        <w:t>문단 2443  ·  [1035b21]</w:t>
      </w:r>
    </w:p>
    <w:p>
      <w:pPr/>
      <w:r>
        <w:rPr>
          <w:b/>
        </w:rPr>
        <w:t>원문</w:t>
      </w:r>
    </w:p>
    <w:p>
      <w:pPr>
        <w:pStyle w:val="SourceText"/>
      </w:pPr>
      <w:r>
        <w:t>[1035b21] 祇洹舊法出中國士民者。私云。祇洹圖中出中國士民入寺法式。注云事似俗闕撿意則殊者。深云。僧見俗人。端坐不動。不與迎逆。事似闕於俗禮。若以理審詳。而意在護法。故曰撿意則殊。立云。事似俗闕者。此明俗人至寺。見僧平論法相之道理。似俗之鬪諍。然其實意本論於道。故曰則殊也。慈云。若見出家人之非。以俗情撿之。似有少闕失。撿其內心懷道。故曰撿意則殊。所以然者。中間自有形乖而洹存道。亦有形雖整頓。不妨心緣俗務。不可以事驗。意則殊也。背僧取異者。私云。不順僧教。曰背僧。撿其過惡。名為取異也。謂不敬之人。却求其過也。然三寶但可恭敬供養。不可惡心相擬。案辨意長者子經一卷云。辨意長者請佛及僧。就家設供。大眾儼然。下食未訖。有一乞兒。前歷座乞。佛未呪願。無敢與者。遍無所得。便生惡念。長者迷惑。用為飯此無慈愍[5]意。吾為王者。以鐵輞車。轢斷其頭。言已便去。佛達嚫訖。有一乞兒。來入乞匃。會座眾人。各各與之。大得飯食。即生善念。善哉長者。乃能供事此等大士。其福無量。吾為王者。當供養佛及弟子。乃至七日。言已便去。佛食已訖。還精舍中。佛告阿難。從今已後。[6]噠嚫訖下食。以此為常。[7]西塔每言。准此經文。先呪願訖。方下佛僧二盤。時二乞兒。展轉他國。臥於道邊深艸之中。彼國王崩。無有後繼。相師讖記。當有賤人應為王者。諸臣百官。案行國界。顧見草中。上有雲蓋。諸臣拜謁。各各稱臣。沐浴香湯。著王之服。光相儼然。導從前後。迴事入國。時惡念者。在深草中臥寐不覺。車轢頭斷。王到國中。人民安樂。即遣使者。往請世尊。飯食已訖。佛告王曰。乃至惡念者。王受正位。迴車入國。轢斷其頭。死入地獄。為火車所轢。億劫乃出。當知心有好惡不同。受報以之不等。</w:t>
      </w:r>
    </w:p>
    <w:p>
      <w:pPr/>
      <w:r>
        <w:rPr>
          <w:b/>
        </w:rPr>
        <w:t>한국어 번역</w:t>
      </w:r>
    </w:p>
    <w:p>
      <w:pPr>
        <w:pStyle w:val="TranslationText"/>
      </w:pPr>
      <w:r>
        <w:t>‘기원정사의 옛 법이 중국 사민에게서 나왔다’는 것은 사사로이 말하면, 기원정사 그림 가운데 중국 사민이 절에 들어가는 법식이 나온다는 뜻이다. 주석의 ‘일은 속례가 빠진 듯하지만 뜻을 살피면 다르다’는 것은 심(深)이 말한다. 승려가 속인을 보아도 단정히 앉아 움직이지 않고 맞이하지 않으니 겉으로는 속례가 빠진 듯하다. 그러나 이치를 자세히 살피면 뜻은 법을 보호하는 데 있으므로 “뜻을 살피면 다르다”고 한 것이다. 입(立)이 말한다. ‘일은 속례가 빠진 듯하다’는 것은 속인이 절에 와서 승려와 법상의 이치를 논하는 모습이 속인의 다툼과 같아 보이나 실제 뜻은 본래 도를 논하는 것이므로 다르다고 한 것이다. 자(慈)가 말한다. 출가인의 잘못을 보고 속정으로 헤아리면 조금 부족해 보일 수 있으나 그 내심이 도를 품었는지 살펴야 하므로 “뜻을 살피면 다르다”고 한 것이다. 왜냐하면 겉모습은 어그러져도 마음에 도를 보존한 사람이 있고, 겉모습은 단정해도 마음이 속무를 반연하는 사람이 있으므로 겉일만으로 판단할 수 없기 때문이다. ‘승가를 등지고 다른 점을 취한다’는 것은 사사로이 말하면 승가의 가르침을 따르지 않는 것을 ‘승가를 등진다’고 하고, 그 허물을 찾아내는 것을 ‘다른 점을 취한다’고 한다. 공경하지 않는 사람이 도리어 승려의 허물을 찾는 것이다. 그러나 삼보는 다만 공경하고 공양해야 하며 악심으로 대적해서는 안 된다. 『변의장자자경』 한 권을 살펴보면 변의장자가 부처와 승가를 집에 청해 공양했다. 대중이 엄숙히 앉아 식사가 아직 끝나지 않았을 때 한 거지가 좌석을 돌며 구걸했으나 부처가 아직 축원하지 않았기 때문에 감히 주는 사람이 없어 아무것도 얻지 못했다. 그는 곧 악념을 내어 “장자는 미혹되어 이 무자비한 자들에게 밥을 준다. 내가 왕이 되면 철 테두리 수레로 그들의 머리를 짓밟아 끊겠다”고 말하고 떠났다. 부처의 달친이 끝난 뒤 또 다른 거지가 들어와 구걸하자 회중 사람들이 각기 음식을 주어 크게 얻었다. 그는 곧 선한 생각을 내어 “훌륭하구나, 장자가 이런 대사들을 공양하니 그 복이 한량없다. 내가 왕이 되면 부처와 제자들을 칠일 동안 공양하겠다”고 말하고 떠났다. 부처가 식사를 마치고 정사로 돌아와 아난에게 말했다. “이제부터는 달친을 마친 뒤 음식을 내리는 것을 상례로 삼아라.” 서탑에서는 늘 “이 경문에 따르면 먼저 축원을 마친 뒤 비로소 불·승 두 상의 음식을 내린다”고 하였다. 그때 두 거지는 차례로 다른 나라로 가서 길가 깊은 풀 속에 누워 있었다. 그 나라 왕이 죽고 후계자가 없었는데 관상가의 예언에 천한 사람이 왕이 된다고 했다. 신하와 관리들이 국경을 순행하다가 풀 속에서 위에 구름 덮개가 있는 사람을 보고 절하며 신하를 자처했다. 향탕으로 목욕시키고 왕복을 입히니 모습이 위엄 있었다. 앞뒤로 호위해 나라로 들어갈 때 악념을 냈던 사람은 깊은 풀 속에서 자다가 깨지 못해 수레에 머리가 깔려 끊어졌다. 새 왕이 나라에 들어가자 백성이 편안해졌고 곧 사자를 보내 세존을 청했다. 식사를 마친 뒤 부처가 왕에게 악념을 냈던 자의 일을 말했다. 왕이 즉위해 수레를 돌려 입국할 때 그의 머리를 밟아 끊었고, 그는 죽어 지옥에 들어가 화차에 깔리며 억겁 뒤에야 나온다. 마음의 선악이 다르므로 받는 과보도 같지 않음을 알아야 한다.</w:t>
      </w:r>
    </w:p>
    <w:p>
      <w:pPr>
        <w:pStyle w:val="EditorialNote"/>
      </w:pPr>
      <w:r>
        <w:t>교감·번역 메모 | 「無慈愍[5]意」의 [5] 교감표식을 보존하였다.</w:t>
      </w:r>
    </w:p>
    <w:p>
      <w:pPr>
        <w:pStyle w:val="EditorialNote"/>
      </w:pPr>
      <w:r>
        <w:t>교감·번역 메모 | 「[6]噠嚫」과 「[7]西塔」의 교감표식을 보존하였다. 噠嚫은 달친(축원·시주 회향) 문맥으로 옮겼다.</w:t>
      </w:r>
    </w:p>
    <w:p>
      <w:pPr>
        <w:pStyle w:val="Heading2"/>
      </w:pPr>
      <w:r>
        <w:t>문단 2444  ·  [1036a02]</w:t>
      </w:r>
    </w:p>
    <w:p>
      <w:pPr/>
      <w:r>
        <w:rPr>
          <w:b/>
        </w:rPr>
        <w:t>원문</w:t>
      </w:r>
    </w:p>
    <w:p>
      <w:pPr>
        <w:pStyle w:val="SourceText"/>
      </w:pPr>
      <w:r>
        <w:t>[1036a02] 低頭看地者。注中內合即自觀身。名為觀地也。云我此身是佛之地。當來有成佛之義也。不唾僧地者。此下子注亦是內帖也。立明。今時誦經童子。雖未剃染。以是欲出家者。即名僧地。今若可毀此童子。即是唾於僧地。若呵僧者。即成悖逆。注云。作愛敬樂重因緣者。謂歌讚等表心愛敬。[1]反願樂尊重也。注云法則與僧清過者。立明。僧既能依教護持戒行。是清過也(未詳)。私云。謂俗人入寺。莫見僧過。不事呵毀之法。常以敬僧。不見其過惡。故曰清過也。</w:t>
      </w:r>
    </w:p>
    <w:p>
      <w:pPr/>
      <w:r>
        <w:rPr>
          <w:b/>
        </w:rPr>
        <w:t>한국어 번역</w:t>
      </w:r>
    </w:p>
    <w:p>
      <w:pPr>
        <w:pStyle w:val="TranslationText"/>
      </w:pPr>
      <w:r>
        <w:t>‘머리를 숙여 땅을 본다’는 것은 주석에서 안으로 맞추어 자기 몸을 관하는 것을 ‘땅을 본다’고 한다. “이 몸은 부처의 땅이어서 장차 성불할 뜻이 있다”고 관하는 것이다. ‘승지에 침 뱉지 않는다’는 것은 이 아래 작은 주석도 안으로 맞춘 것이다. 입(立)이 밝힌다. 지금 독경하는 동자가 아직 삭발·염의하지 않았더라도 출가하려는 자이면 곧 승지라 한다. 만약 이 동자를 헐뜯으면 곧 승지에 침 뱉는 것과 같다. 승려를 꾸짖으면 패역이 된다. 주석의 ‘애경하고 존중하기 좋아하는 인연을 짓는다’는 것은 노래와 찬탄 등으로 애경하는 마음을 나타내고, 다시 존중하기를 발원하는 것이다. 주석의 ‘법칙이 승가의 청정한 허물과 함께한다’는 것은 입(立)이 밝힌다. 승가가 가르침에 따라 계행을 보호하고 지키므로 이것이 청정한 허물이라는 뜻이다(미상). 사사로이 말하면 속인이 절에 들어와 승려의 허물을 보아 꾸짖고 헐뜯지 말고 늘 승가를 공경해 그 허물을 보지 않는 것을 ‘청과(清過)’라 한 듯하다.</w:t>
      </w:r>
    </w:p>
    <w:p>
      <w:pPr>
        <w:pStyle w:val="EditorialNote"/>
      </w:pPr>
      <w:r>
        <w:t>교감·번역 메모 | 「[1]反願樂尊重」는 교감표식이 있고 문장이 다소 불안정하여 ‘다시 존중하기를 발원한다’는 문맥으로 번역하였다.</w:t>
      </w:r>
    </w:p>
    <w:p>
      <w:pPr>
        <w:pStyle w:val="Heading2"/>
      </w:pPr>
      <w:r>
        <w:t>문단 2445  ·  [1036a11]</w:t>
      </w:r>
    </w:p>
    <w:p>
      <w:pPr/>
      <w:r>
        <w:rPr>
          <w:b/>
        </w:rPr>
        <w:t>원문</w:t>
      </w:r>
    </w:p>
    <w:p>
      <w:pPr>
        <w:pStyle w:val="SourceText"/>
      </w:pPr>
      <w:r>
        <w:t>[1036a11] 并調戲言笑說非法事者。明今俗士無知。多喜調挵。於尼說染污之言。若憂婆夷。則喜調挵比丘。准經教中。愛染之心。向出家人。罪業極重。不能具說。經中共僧同床坐半身枮者。寶印手經云。俗人與僧同床坐者。半身枯病。又因果經云。死作曲蟮。文殊經云。死坐䥫床。即其義也。</w:t>
      </w:r>
    </w:p>
    <w:p>
      <w:pPr/>
      <w:r>
        <w:rPr>
          <w:b/>
        </w:rPr>
        <w:t>한국어 번역</w:t>
      </w:r>
    </w:p>
    <w:p>
      <w:pPr>
        <w:pStyle w:val="TranslationText"/>
      </w:pPr>
      <w:r>
        <w:t>‘희롱하고 웃으며 비법의 일을 말한다’는 것은 지금 무지한 속인이 희롱을 좋아해 비구니에게 염오한 말을 하고, 우바이는 비구에게 희롱하는 것을 말한다. 경교에 따르면 출가인에게 애염의 마음을 내는 죄업은 매우 무거워 다 말할 수 없다. 경에서 “승려와 같은 침상에 앉으면 몸의 절반이 마른다”고 한 것은 『보인수경』에서 속인이 승려와 같은 침상에 앉으면 반신이 고병을 앓는다고 한 것이다. 또 『인과경』에서는 죽어 지렁이가 된다고 하고, 『문수경』에서는 죽어 철상에 앉는다고 하니 이 뜻이다.</w:t>
      </w:r>
    </w:p>
    <w:p>
      <w:pPr>
        <w:pStyle w:val="Heading2"/>
      </w:pPr>
      <w:r>
        <w:t>문단 2446  ·  [1036a16]</w:t>
      </w:r>
    </w:p>
    <w:p>
      <w:pPr/>
      <w:r>
        <w:rPr>
          <w:b/>
        </w:rPr>
        <w:t>원문</w:t>
      </w:r>
    </w:p>
    <w:p>
      <w:pPr>
        <w:pStyle w:val="SourceText"/>
      </w:pPr>
      <w:r>
        <w:t>[1036a16] 多有人情來往非法聚會等者。對此廣引大集濟龍品中。示之彌善(云云)。</w:t>
      </w:r>
    </w:p>
    <w:p>
      <w:pPr/>
      <w:r>
        <w:rPr>
          <w:b/>
        </w:rPr>
        <w:t>한국어 번역</w:t>
      </w:r>
    </w:p>
    <w:p>
      <w:pPr>
        <w:pStyle w:val="TranslationText"/>
      </w:pPr>
      <w:r>
        <w:t>‘많은 사람이 인정으로 오가며 비법으로 모인다’는 데 대해서는 『대집경』 「제룡품」을 널리 인용해 보여주는 것이 더욱 좋다(운운).</w:t>
      </w:r>
    </w:p>
    <w:p>
      <w:pPr>
        <w:pStyle w:val="Heading2"/>
      </w:pPr>
      <w:r>
        <w:t>문단 2447  ·  [1036a18]</w:t>
      </w:r>
    </w:p>
    <w:p>
      <w:pPr/>
      <w:r>
        <w:rPr>
          <w:b/>
        </w:rPr>
        <w:t>원문</w:t>
      </w:r>
    </w:p>
    <w:p>
      <w:pPr>
        <w:pStyle w:val="SourceText"/>
      </w:pPr>
      <w:r>
        <w:t>[1036a18] 𦘕眉假飾等者。躭染行廁。戀著𦘕瓶。入寺則是歸依之處。理宜懲革。若見比丘。無以染愛之言相涉。[2]抑案雜含中。目連乞食。路逢一大身眾生。舉體膿壞。臭穢不淨。乘雲而行。鳥獸隨逐。獲而食之。啼哭號呼。不可稱說。目連覩見。迦葉佛時。女人以不淨染心。請一比丘設食。比丘心正不順。女人嗔心。以水洒比丘身。以此緣故。入地獄中。受無量苦。餘罪未畢。今得此身。由他而辦者。謂一切女人勢不自在。皆是屬他。凡所作事。由他聽許。方得作之。故云由他辦也。以在室時由於父母。出嫁已由夫。老時及夫死後。則屬兒子。義亦可知。若見沙彌禮如大僧勿以位小而不加敬者。對此引智論有富貴長者。請僧不取沙彌。事如智論抄(云云)。并引賢愚經。沙彌持戒自殺身事。如賢愚經抄(云云)。</w:t>
      </w:r>
    </w:p>
    <w:p>
      <w:pPr/>
      <w:r>
        <w:rPr>
          <w:b/>
        </w:rPr>
        <w:t>한국어 번역</w:t>
      </w:r>
    </w:p>
    <w:p>
      <w:pPr>
        <w:pStyle w:val="TranslationText"/>
      </w:pPr>
      <w:r>
        <w:t>‘눈썹을 그리고 거짓으로 꾸민다’는 것은 염행에 탐착해 그림 그린 병 같은 몸에 집착한다는 뜻이다. 절은 귀의처이므로 마땅히 징계해 고쳐야 한다. 비구를 보더라도 염애의 말로 서로 접촉해서는 안 된다. 또 『잡아함』을 살펴보면 목련이 걸식하다가 길에서 몸 전체가 고름으로 문드러지고 악취가 나는 거대한 중생을 보았는데 구름을 타고 다니며 새와 짐승이 뒤따라 뜯어먹어 울부짖는 모습이 말로 다할 수 없었다. 목련이 보니 가섭불 때 한 여인이 부정한 염심으로 한 비구를 청해 공양했으나 비구가 바른 마음으로 응하지 않자 여인이 성내어 물을 뿌렸다. 이 인연으로 지옥에 들어가 한량없는 고통을 받았고 남은 죄가 다하지 않아 지금 이 몸을 받은 것이다. ‘남에게 의지해 성립한다’는 것은 모든 여인이 세력상 자재하지 못해 다른 이에게 속하고, 하는 일도 남의 허락을 받아야 하기 때문에 그렇게 말한 것이다. 집에 있을 때는 부모를 따르고, 시집간 뒤에는 남편을 따르며, 늙거나 남편이 죽은 뒤에는 아들에게 속한다. 뜻은 알 수 있다. ‘사미를 보면 대승처럼 예경하고 지위가 낮다고 공경하지 않아서는 안 된다’는 데 대해서는 『대지도론』의 부귀한 장자가 승가를 청하면서 사미를 제외한 일을 인용한다. 『대지도론초』와 같다(운운). 또 『현우경』을 인용한다. 사미가 지계 때문에 스스로 목숨을 끊은 일은 『현우경초』와 같다(운운).</w:t>
      </w:r>
    </w:p>
    <w:p>
      <w:pPr>
        <w:pStyle w:val="Heading2"/>
      </w:pPr>
      <w:r>
        <w:t>문단 2448  ·  [1036b08]</w:t>
      </w:r>
    </w:p>
    <w:p>
      <w:pPr/>
      <w:r>
        <w:rPr>
          <w:b/>
        </w:rPr>
        <w:t>원문</w:t>
      </w:r>
    </w:p>
    <w:p>
      <w:pPr>
        <w:pStyle w:val="SourceText"/>
      </w:pPr>
      <w:r>
        <w:t>[1036b08] 注云下至掃糞等者。近有朝官崔知。悌作中書侍郎。身是三品。兄作中書令。其父兄弟敬信三寶。悌每入寺禮拜。臨去時。皆為僧眾掃地。及取水洗廁。皆脫紫衫自手為之。貴勝躬自如此。何況庸夫。而無有敬乎假使畜妻挾子乃至莫生見過等者。此時明世。唯有此之福田。亦是今日眾生業惡唯盛。此福田僧也。案大集月藏分云。佛告月藏菩薩。若我住世。諸聲聞眾。持戒具足。慧具足。定具足。解脫具足。解脫知見具足。乃至多聞具足。我之正法熾然在世。滅後五百年中。諸比丘眾。猶於我法。解脫堅固。後五百年。我之正法禪定三昧堅固。後五百年。讀誦多聞得住堅固。後五百年。於我法中多造寺塔得住堅固。後五百年。於我法中。鬪諍言訟。白法隱沒。損減堅固。了知清信上。從是以後。於我法中。雖復剃除鬚髮。身著袈裟。毀破禁戒。行不如法。假名比丘。如是破戒名字比丘。若有施主。供養及護持。我說是人。猶得無量阿僧祇大福德聚。何以故。猶能饒益多眾生故。譬如真金為無價寶。若無真金。金銀為無價寶。乃至若無銅䥫。鈆錫為無價寶。如是一切世中佛寶無價。若無佛寶。緣覺為無價。乃至無羅漢聖眾。凡夫淨戒為無上。若無淨戒。污戒為無上寶。比餘九十五種異道。最為第一。應受世供。以為福田。</w:t>
      </w:r>
    </w:p>
    <w:p>
      <w:pPr/>
      <w:r>
        <w:rPr>
          <w:b/>
        </w:rPr>
        <w:t>한국어 번역</w:t>
      </w:r>
    </w:p>
    <w:p>
      <w:pPr>
        <w:pStyle w:val="TranslationText"/>
      </w:pPr>
      <w:r>
        <w:t>주석에서 ‘아래로는 똥을 치우는 데까지’라고 한 것은, 근래 조정 관리 최지제(崔知悌)가 중서시랑이 되어 몸은 삼품이고 형은 중서령이었는데, 그 부형과 형제가 삼보를 공경하고 믿었고 최지제도 절에 들어갈 때마다 예배했다. 떠나려 할 때는 늘 승중을 위해 땅을 쓸고 물을 길어 변소를 씻었으며, 자색 관복을 벗고 직접 손으로 했다. 귀한 사람도 몸소 이와 같이 했는데 하물며 평범한 사람이 공경하지 않겠는가. ‘설령 아내를 두고 자식을 끼고 있더라도 … 허물을 보지 말라’는 것은, 이 시대에 오직 이 복전만이 있고 또 오늘날 중생의 업악이 특히 성하므로 바로 이 승가가 복전임을 밝힌 것이다. 『대집경』 「월장분」을 살펴보면 부처가 월장보살에게 말한다. “내가 세상에 있을 때 성문 대중은 지계가 구족하고 지혜가 구족하며 선정이 구족하고 해탈이 구족하며 해탈지견이 구족하고, 나아가 다문이 구족하여 나의 정법이 세상에서 치성하다. 멸후 오백 년 동안은 여러 비구가 나의 법에서 해탈이 견고히 머물고, 그 뒤 오백 년에는 나의 정법에서 선정삼매가 견고히 머물며, 그 뒤 오백 년에는 독송과 다문이 견고히 머물고, 또 그 뒤 오백 년에는 나의 법 가운데 절과 탑을 많이 세우는 일이 견고히 머문다. 다시 그 뒤 오백 년에는 나의 법 가운데 다툼과 송사가 많아 백법이 숨어 사라지고 손감만 견고해진다. 청정한 믿음을 분명히 아는 자들이여, 그 뒤로는 나의 법 가운데 비록 수염과 머리를 깎고 몸에 가사를 입었더라도 금계를 훼파하고 법답지 않게 행하는 가명비구가 있을 것이다. 이러한 파계한 이름뿐인 비구에게 시주가 공양하고 보호하더라도 나는 그 사람이 여전히 한량없는 아승기 큰 복덕의 무더기를 얻는다고 말한다. 왜냐하면 그들도 여전히 많은 중생을 이롭게 하기 때문이다. 비유하면 진금이 있으면 무가보이지만 진금이 없으면 금은이 무가보가 되고, 나아가 구리와 쇠가 없으면 납과 주석이 무가보가 되는 것과 같다. 이와 같이 모든 세간에서 불보가 무가이다. 불보가 없으면 연각이 무가이고, 나아가 나한의 성중이 없으면 범부의 정계가 으뜸이며, 정계마저 없으면 오염된 계라도 으뜸가는 보배가 된다. 다른 아흔다섯 종 외도와 비교하면 가장 제일이므로 마땅히 세상의 공양을 받아 복전이 되어야 한다.</w:t>
      </w:r>
    </w:p>
    <w:p>
      <w:pPr>
        <w:pStyle w:val="Heading2"/>
      </w:pPr>
      <w:r>
        <w:t>문단 2449  ·  [1036c06]</w:t>
      </w:r>
    </w:p>
    <w:p>
      <w:pPr/>
      <w:r>
        <w:rPr>
          <w:b/>
        </w:rPr>
        <w:t>원문</w:t>
      </w:r>
    </w:p>
    <w:p>
      <w:pPr>
        <w:pStyle w:val="SourceText"/>
      </w:pPr>
      <w:r>
        <w:t>[1036c06] 必有出要之期者。且如彌勒成佛。先度釋迦末法中遺法弟子。故曰可期。</w:t>
      </w:r>
    </w:p>
    <w:p>
      <w:pPr/>
      <w:r>
        <w:rPr>
          <w:b/>
        </w:rPr>
        <w:t>한국어 번역</w:t>
      </w:r>
    </w:p>
    <w:p>
      <w:pPr>
        <w:pStyle w:val="TranslationText"/>
      </w:pPr>
      <w:r>
        <w:t>‘반드시 출요의 때가 있다’는 것은, 미륵이 성불할 때 먼저 석가의 말법 가운데 남은 법의 제자들을 제도하므로 기약할 수 있다는 것이다.</w:t>
      </w:r>
    </w:p>
    <w:p>
      <w:pPr>
        <w:pStyle w:val="Heading2"/>
      </w:pPr>
      <w:r>
        <w:t>문단 2450  ·  [1036c07]</w:t>
      </w:r>
    </w:p>
    <w:p>
      <w:pPr/>
      <w:r>
        <w:rPr>
          <w:b/>
        </w:rPr>
        <w:t>원문</w:t>
      </w:r>
    </w:p>
    <w:p>
      <w:pPr>
        <w:pStyle w:val="SourceText"/>
      </w:pPr>
      <w:r>
        <w:t>[1036c07] 同法之儔者。應師云。王逸曰。二人為匹。四人為儔。儔亦類也。傳告者。謂宣告俗人之意也。上來釋二十四篇竟。</w:t>
        <w:br/>
        <w:br/>
        <w:t>○主客相待篇第二十五</w:t>
      </w:r>
    </w:p>
    <w:p>
      <w:pPr/>
      <w:r>
        <w:rPr>
          <w:b/>
        </w:rPr>
        <w:t>한국어 번역</w:t>
      </w:r>
    </w:p>
    <w:p>
      <w:pPr>
        <w:pStyle w:val="TranslationText"/>
      </w:pPr>
      <w:r>
        <w:t>‘같은 법의 무리’라는 말에 대해 응사(應師)가 왕일의 말을 인용한다. 두 사람을 필이라 하고, 네 사람을 주라 한다. 주는 또한 같은 부류라는 뜻이다. ‘전하여 알린다’는 것은 속인의 뜻을 널리 알린다는 말이다. 이상으로 제24편을 해석해 마친다. ○ 주객상대편 제25.</w:t>
      </w:r>
    </w:p>
    <w:p>
      <w:pPr>
        <w:pStyle w:val="Heading2"/>
      </w:pPr>
      <w:r>
        <w:t>문단 2451  ·  [1036c11]</w:t>
      </w:r>
    </w:p>
    <w:p>
      <w:pPr/>
      <w:r>
        <w:rPr>
          <w:b/>
        </w:rPr>
        <w:t>원문</w:t>
      </w:r>
    </w:p>
    <w:p>
      <w:pPr>
        <w:pStyle w:val="SourceText"/>
      </w:pPr>
      <w:r>
        <w:t>[1036c11] 前篇既因福供。故有比丘之方。法食相須。遞相利益。使一方儀則千載不墜。[3]殺不可安情局處。又須觀化外方。舊住新遊。非無主客。事須相待接遇瞻衣。然釋門雖復虗通理無遮礙。並由人懷俗見。多闕軌模。故此一篇備明楷則。使舊居新至待遇有方。情無怯懦也。言主客者。舊住新遊稱為主客。遞施接故曰相待也。注云四儀法附也。沙門釋侶者。羯磨疏云。舊翻為桑門。音之訛也。涅槃云。沙門那者。是本音也。或云乏道。或云貧道也。此皆謙虗自収也。今譯為息惡者。取其意也。唐三藏翻為勤勞也。榮云。沙門此云寂志。亦云沙門。謙敬之辭也。亦云。謙虗之稱也。如經明乏道即其義也。經云。沙門那者。沙門名乏。那名為道。故名乏道。世言貧道。即斯義也。又云。息心達本原。故號為沙門也。</w:t>
      </w:r>
    </w:p>
    <w:p>
      <w:pPr/>
      <w:r>
        <w:rPr>
          <w:b/>
        </w:rPr>
        <w:t>한국어 번역</w:t>
      </w:r>
    </w:p>
    <w:p>
      <w:pPr>
        <w:pStyle w:val="TranslationText"/>
      </w:pPr>
      <w:r>
        <w:t>앞 편에서 이미 복공(福供)으로 인해 비구를 대하는 법을 말하였다. 법과 음식은 서로 필요하여 번갈아 이익을 주므로 한 지방의 의칙이 천년이 지나도 무너지지 않게 한다. 그러나 한 곳에만 정을 두어 머물 수 없고 또한 밖의 교화처를 살펴야 한다. 옛 거주자와 새로 유행하는 이 사이에는 주객이 없을 수 없다. 서로 대우하고 맞이하며 의복 등을 살펴주어야 한다. 석문은 비록 허통하여 이치상 막힘이 없지만, 사람들이 속견을 품어 궤범이 많이 부족하므로 이 한 편에서 법칙을 갖추어 밝힌다. 옛 거주자와 새로 온 이가 서로 대우할 방도가 있어 마음에 두려움과 나약함이 없게 하려는 것이다. ‘주객’은 옛 거주자와 새로 유행하는 이를 주와 객이라 칭하고, 서로 접대하기 때문에 상대라 한다. 주석에는 사위의법도 덧붙인다고 하였다. ‘사문 석려’라는 것은 『갈마소』에서 옛 번역의 ‘상문(桑門)’은 음이 잘못된 것이라 하였다. 『열반경』에서는 ‘사문나(沙門那)’라 하는데 이것이 본음이다. 혹은 핍도(乏道), 빈도(貧道)라 하는데 모두 겸허하게 자신을 낮추는 말이다. 지금 ‘식악(息惡)’이라 번역하는 것은 그 뜻을 취한 것이다. 당 삼장법사는 ‘근로(勤勞)’라 번역했다. 영(榮)은 사문을 ‘적지(寂志)’라 하고, 또 사문은 겸경의 말, 겸허의 호칭이라 하였다. 경에서 ‘핍도’라고 한 것이 바로 그 뜻이다. 경에서 “사문나에서 사문은 핍(乏), 나는 도(道)이므로 핍도라 한다”고 하였다. 세간에서 빈도라고 하는 것이 이 뜻이다. 또 마음을 쉬어 본원에 통달하므로 사문이라 한다.</w:t>
      </w:r>
    </w:p>
    <w:p>
      <w:pPr>
        <w:pStyle w:val="Heading2"/>
      </w:pPr>
      <w:r>
        <w:t>문단 2452  ·  [1037a01]</w:t>
      </w:r>
    </w:p>
    <w:p>
      <w:pPr/>
      <w:r>
        <w:rPr>
          <w:b/>
        </w:rPr>
        <w:t>원문</w:t>
      </w:r>
    </w:p>
    <w:p>
      <w:pPr>
        <w:pStyle w:val="SourceText"/>
      </w:pPr>
      <w:r>
        <w:t>[1037a01] 三界之賓者。立明。貴客曰賓。謂僧是三界貴賓也。以出家人擬超出三有。非久居三界。暫處其中。事同賓客也。故律云。破壞窠窟也。解云。人天清虗在上。喻之如窠。三塗沈滯於下。喻之如窟。今出家五眾。齊修出離。上須人天下。除三惡。故曰破壞窠窟也。逆旅之況頗存於此者。左傳曰。保於逆旅。杜預曰。逆旅客舍也。以迎逆行旅之人也。擬其信宿之間。非久居住處也。明今釋子情存出雖。雖居三界之中。同如客舍之旅。又復身即是逆旅也。以身非久固。心暫居之。氣絕魂逝。弃之空野。故身是客舍也。如王楚志詩云。身為客舘舍。神是寄宿客。客去舘中空。知是誰家宅。濟云。南山闍梨在日。常誦一偈云。如鳥在瓶中。羅縠覆其口。羅穿鳥飛去。空瓶何所有。解云。鳥者識也。瓶者身也。羅者命也。人命一斷。神識既去。身何所能。</w:t>
      </w:r>
    </w:p>
    <w:p>
      <w:pPr/>
      <w:r>
        <w:rPr>
          <w:b/>
        </w:rPr>
        <w:t>한국어 번역</w:t>
      </w:r>
    </w:p>
    <w:p>
      <w:pPr>
        <w:pStyle w:val="TranslationText"/>
      </w:pPr>
      <w:r>
        <w:t>‘삼계의 빈객’이라는 것은 입(立)이 밝힌다. 귀한 손님을 빈이라 하니 승려는 삼계의 귀한 손님이다. 출가인은 삼유를 초월하려는 사람으로 오래 삼계에 머무는 자가 아니라 잠시 그 가운데 거처하므로 빈객과 같다. 그래서 율에서는 ‘소굴을 파괴한다’고 한다. 풀이하면 인간과 천상의 맑고 높은 곳은 위에 있으므로 새 둥지에 비유한다. 삼도는 아래에 침체하므로 굴에 비유한다. 지금 출가 오중은 함께 출리를 닦아 위로는 인간과 천상을 넘어야 하고 아래로는 삼악을 제거해야 하므로 ‘소굴을 파괴한다’고 한다. ‘역려의 비유가 여기에 자못 남아 있다’는 것은 『좌전』의 “역려에 머문다”는 말에 대해 두예가 역려는 객사라 하였으니 여행자를 맞이하는 곳이다. 하룻밤 잠시 머무는 곳일 뿐 오래 거주하는 곳이 아니다. 지금 석자는 마음으로 출리를 품고 있어 비록 삼계 안에 머물러도 객사의 나그네와 같다. 또 몸 자체가 역려이다. 몸은 오래 견고한 것이 아니고 마음이 잠시 머물 뿐이며, 기운이 끊어지고 혼이 떠나면 빈 들에 버려지므로 몸이 객사와 같다. 왕초지의 시에서 “몸은 객관의 집이고 정신은 묵는 손님이다. 손님이 떠나 객관이 비면 누구의 집인지 알겠는가”라고 한 것과 같다. 제(濟)가 말한다. 남산 아사리가 살아 있을 때 늘 한 게송을 외웠다. “새가 병 속에 있고 비단 그물이 입을 덮고 있다. 그물이 뚫려 새가 날아가면 빈 병에 무엇이 있겠는가.” 풀이하면 새는 식이고 병은 몸이며 그물은 목숨이다. 사람의 목숨이 끊어져 신식이 떠나면 몸이 무엇을 할 수 있겠는가.</w:t>
      </w:r>
    </w:p>
    <w:p>
      <w:pPr>
        <w:pStyle w:val="Heading2"/>
      </w:pPr>
      <w:r>
        <w:t>문단 2453  ·  [1037a15]</w:t>
      </w:r>
    </w:p>
    <w:p>
      <w:pPr/>
      <w:r>
        <w:rPr>
          <w:b/>
        </w:rPr>
        <w:t>원문</w:t>
      </w:r>
    </w:p>
    <w:p>
      <w:pPr>
        <w:pStyle w:val="SourceText"/>
      </w:pPr>
      <w:r>
        <w:t>[1037a15] 不相識同坐不得眠者。立明。既不相識。恐是賊詐作比丘。未可同眠。恐遭劫害也。必處迮同床者。須坐至曉。</w:t>
      </w:r>
    </w:p>
    <w:p>
      <w:pPr/>
      <w:r>
        <w:rPr>
          <w:b/>
        </w:rPr>
        <w:t>한국어 번역</w:t>
      </w:r>
    </w:p>
    <w:p>
      <w:pPr>
        <w:pStyle w:val="TranslationText"/>
      </w:pPr>
      <w:r>
        <w:t>‘서로 알지 못하면 함께 앉아 잠들어서는 안 된다’는 것은 입(立)이 밝힌다. 서로 알지 못하니 도적이 비구인 척했을 수도 있어 함께 잠들면 해를 입을까 두렵기 때문이다. 반드시 좁은 곳에서 한 침상을 써야 한다면 새벽까지 앉아 있어야 한다.</w:t>
      </w:r>
    </w:p>
    <w:p>
      <w:pPr>
        <w:pStyle w:val="Heading2"/>
      </w:pPr>
      <w:r>
        <w:t>문단 2454  ·  [1037a18]</w:t>
      </w:r>
    </w:p>
    <w:p>
      <w:pPr/>
      <w:r>
        <w:rPr>
          <w:b/>
        </w:rPr>
        <w:t>원문</w:t>
      </w:r>
    </w:p>
    <w:p>
      <w:pPr>
        <w:pStyle w:val="SourceText"/>
      </w:pPr>
      <w:r>
        <w:t>[1037a18] 若客伴已去不得語令知者。語謂將護客心意留且住。後會有伴。若即見伴已去。速報令知。似若欲相發遣也。囑累行伴者。應囑主人。於向某處。有伴來須知(未詳)。四語以習俗者。謂隨方世俗[1]中所忌婬欲之語也。</w:t>
      </w:r>
    </w:p>
    <w:p>
      <w:pPr/>
      <w:r>
        <w:rPr>
          <w:b/>
        </w:rPr>
        <w:t>한국어 번역</w:t>
      </w:r>
    </w:p>
    <w:p>
      <w:pPr>
        <w:pStyle w:val="TranslationText"/>
      </w:pPr>
      <w:r>
        <w:t>‘객의 동행이 이미 떠났다면 알려서 알게 해서는 안 된다’는 것은, ‘말한다’는 것이 객의 마음을 보호해 우선 머물게 하고 뒤에 동행을 만나게 하라는 뜻이다. 동행이 떠난 것을 보자마자 곧 알려주면 마치 쫓아내려는 것처럼 보인다. ‘동행에게 부탁한다’는 것은 주인에게 “어느 곳으로 가면 동행이 올 것이니 알아두라”고 부탁한다는 뜻인 듯하다(미상). ‘네 가지 말로 세속을 익힌다’는 것은 지방 세속에서 꺼리는 음욕의 말 등을 말한다.</w:t>
      </w:r>
    </w:p>
    <w:p>
      <w:pPr>
        <w:pStyle w:val="Heading2"/>
      </w:pPr>
      <w:r>
        <w:t>문단 2455  ·  [1037a22]</w:t>
      </w:r>
    </w:p>
    <w:p>
      <w:pPr/>
      <w:r>
        <w:rPr>
          <w:b/>
        </w:rPr>
        <w:t>원문</w:t>
      </w:r>
    </w:p>
    <w:p>
      <w:pPr>
        <w:pStyle w:val="SourceText"/>
      </w:pPr>
      <w:r>
        <w:t>[1037a22] 八當語某事可食者。語云初行麤食。後行細食。或語令知未來果。當看現在因。又解。約檀越施。是冥因。感人天之報。是顯果。以何得知。生善之境。堪為受施。謂觀儀而起信。故下引五分云。若四儀不如法者。非為於世而作大明。明知是約儀立宗也。言藉儀形而立宗者。謂藉見儀形。得識其因也。阿說身子者。礪云。阿說四分名阿濕卑。外部亦云阿鞞比丘。語云遏鞞比丘威儀度物是也。宣云。威謂容貌可觀。儀謂軌度格物。並由內懷正法。故使器宇超倫。以佛初成道度五人。此為一人也。爾時阿濕卑到時著衣持鉢入城乞食。顏色和悅。諸根寂定。衣服齊整。行步庠序。不左右顧視。不失威儀。時身子是外道梵志。聰明利智而為上首。既覩濕卑威儀如是。即便往問。汝為誰師。復事誰。修[2]覺何法。即報言。我師大沙門。是我所尊。我從彼[＊]覺。又普耀經答言。吾師天中天。三界無極尊。相好身丈六。神通遊虗空。化訛去五陰。拔斷十二根。不貪天世位。心淨開法門。(述曰)去五陰者。顯無餘涅槃。謂十二因緣無明為根故。顯斷集智也。又問汝師說何法。今可為我說。阿濕卑報曰。我今年幼小。[＊]覺日又淺近。何能宣正真如來廣大義。身子言。不問廣略。我唯樂聞為要。阿濕卑即說偈言。一切諸法本。(述曰集諦)因緣空無主(以從緣生故空無我。此顯苦諦)。息心(謂修道智也)達本原(證滅智也)。故號曰沙門(身子聞此偈。應時得道。上二偈出普耀經)。便即問佛所在。與先舊知識名拘律陀。今名目連。并已二百五十弟子。一時請佛出家修道。佛即記言。此二人。於我弟子中。最為上首。智慧無量。神通第一。案智度論云。大目連舍利弗。此二人才智相比。行則俱遊。住則同止。後作梵志。其師名刪闍耶。他日其師寑病。舍利弗在頭側立。目連在足後立。其命將終。愍爾而笑。二人同心。俱問笑意。師言世俗無眼。為愚痴所侵。我見金地國王死。其大夫人。自投火𧂐。求同一處。二人受語。欲以驗之。後有金地商人遠來。二人驗之。果如師語。二人撫然歎曰。我等非其人耶(謂非受法之器耶)。為是師隱我耶(謂師悋法)。二人相與誓曰。若先得甘露。要必同味(餘文同律)。案大集經云。身子本名憂波提舍。遇見阿濕卑。便發喜心。問言。汝師說何法。答法從緣生憂。通達是因。因緣滅故。即是寂靜。世間即苦。苦因名集。若修八正。世間集滅。若無苦集。我師說言名為涅槃。我師唯說如是等法。憂波提舍聞已。得法眼淨。還見拘律陀具為宣說。即得初果(云云)。案五分云。佛在羅閱祇竹園精舍。彼邑有一梵志。名曰沙然。受學弟子。二百五十。門徒之中。有二高足。一名優波提舍。二名拘律陀。時頞鞞著衣持鉢。入城乞食。顏色和悅。諸根寂定。衣服齊整。視地而行。時憂波提舍(今身子是也)出遊。遙見頞鞞比丘威儀庠序。歎未曾有。待至[3]使問。何所法像。衣服反常。寧有師宗。可得聞乎。頞鞞對曰。瞿曇沙門。是我大師。我等所尊。從其受[＊]覺。問言。汝等大師。說何等法。頞鞞報言。我年幼稚。[＊]覺日初淺。豈能宣師廣大之義。今當為汝略說其要。我師所說。法從緣生。亦從緣滅。一切諸法。空無有主。憂波提舍聞已。心意悟解。得法眼淨。便共二百五十弟子。與詣竹園精舍求欲出家。佛遙見來。告諸比丘。此二人者。於我弟子中。為最上首。智慧無量。神通第一。彼既與二百五十門徒(謂先是同學。以師亡時囑我)。前到佛所為說法。布施持戒生天之論。呵欲不淨。讚歎出離。即於座上。漏盡意解。白佛言。我欲出家。淨修梵行。佛言善來比丘。於我法中。淨修梵行。得盡苦際。即名出家受具足戒。今所以引此事來者。正明威儀度物。經文具說。故曰具列昔經。言方𠕋者。後人傳記以為軌則。又具題在方𠕋也。謂古來未有紙。用方木及竹。用為書也。今言筆者是也。以用竹簡為書曰𠕋。以木為書曰□。以帛為書曰素。故梁武會三教詩云。孝義連方𠕋。仁恕滿丹青。是其義也。慈云。亦題方𠕋者。祇洹圖經也。亦云僧法寺誥也(未詳)。應師云。笧[ㄇ@昔]䇿同(楚麥反)符命也。見左傳以竹書符命也。國史記於大事。亦書其䇿。又周禮云。凡今諸侯則𠕋命之(擲玄曰。謂簡䇿書王命也)。</w:t>
      </w:r>
    </w:p>
    <w:p>
      <w:pPr/>
      <w:r>
        <w:rPr>
          <w:b/>
        </w:rPr>
        <w:t>한국어 번역</w:t>
      </w:r>
    </w:p>
    <w:p>
      <w:pPr>
        <w:pStyle w:val="TranslationText"/>
      </w:pPr>
      <w:r>
        <w:t>‘여덟째, 어떤 음식은 먹을 수 있다고 말한다’는 것은 처음에는 거친 음식을 돌리고 뒤에는 좋은 음식을 돌린다고 알려주는 것이다. 혹은 미래의 과보를 알려면 현재의 인을 보라고 말한다. 또 다른 풀이로는 단월의 보시가 명인(冥因)이고 인천의 과보를 받는 것이 현과(顯果)이다. 어떻게 이를 아는가? 선을 낳는 경계로서 보시를 받을 만한지를 위의로 보고 믿음을 일으키기 때문이다. 그래서 아래 『오분율』에서 “사위의가 법답지 않으면 세상에 큰 광명이 될 수 없다”고 한다. 그러므로 위의를 기준으로 종지를 세운 것임을 안다. ‘위의의 형상을 빌려 종지를 세운다’는 것은 위의의 형상을 보고 그 인을 알게 된다는 뜻이다. ‘아설이 사리불’이라는 것은 려(礪)가 말한다. 아설은 『사분율』에서 아습비라 하고, 다른 부에서도 아비비구라 한다. “알비비구의 위의가 사람을 제도했다”는 말이 이것이다. 선(宣)이 말한다. 위(威)는 용모가 볼 만한 것이고 의(儀)는 법도가 만물을 바로잡는 것이다. 모두 안으로 정법을 품었기 때문에 기상이 무리보다 뛰어나다. 부처가 처음 성도하여 다섯 사람을 제도했는데 이가 그중 한 사람이다. 그때 아습비가 때가 되어 옷을 입고 발우를 들고 성에 들어가 걸식했는데 얼굴빛이 온화하고 기뻤으며 모든 근이 고요하고 옷차림이 가지런하며 걸음이 차분하고 좌우를 돌아보지 않아 위의를 잃지 않았다. 그때 사리자는 외도 범지로서 총명하고 지혜가 날카로워 우두머리였다. 아습비의 위의가 이와 같음을 보고 곧 가서 물었다. “그대의 스승은 누구이며, 누구를 섬기고 어떤 법을 닦아 깨달았는가?” 그가 답했다. “나의 스승은 대사문이며 내가 존경하는 분이다. 나는 그에게서 깨달았다.” 또 『보요경』에서는 “나의 스승은 천중천이다”라고 답했다. “삼계에서 더없이 존귀하고 상호가 장육이며, 신통으로 허공에 노닐고 오음을 교화해 버리며, 열두 근본을 뽑아 끊고 천상과 세간의 지위를 탐하지 않으며, 마음이 청정해 법문을 연다.” 술(述)이 말한다. ‘오음을 버린다’는 것은 무여열반을 드러낸다. 십이인연에서 무명이 근본이므로 집제를 끊는 지혜를 나타낸 것이다. 또 “그대 스승은 무슨 법을 설하는가? 이제 나를 위해 말해 달라”고 물었다. 아습비가 답했다. “나는 나이가 어리고 깨달은 지도 오래되지 않아 어찌 정진한 여래의 광대한 뜻을 펼 수 있겠는가.” 사리자가 말했다. “넓고 간략함을 묻지 않으니 나는 오직 요점을 듣기 원한다.” 아습비가 곧 게송으로 말했다. “일체 모든 법의 근본은(술하여 말하면 집제이다) 인연으로 생겨 공하고 주재자가 없으며(인연을 따라 생기므로 공하고 무아이다. 이는 고제를 드러낸다), 마음을 쉬어(수도지를 닦는다는 뜻이다) 본원에 통달한다(멸지를 증득한다는 뜻이다).” 사문이라 부른다.” 사리자는 이 게송을 듣자 곧 도를 얻었다. 위 두 게송은 『보요경』에 나온다. 그는 곧 부처가 어디 계시는지 묻고, 예전부터 알던 구율타, 지금의 목련과 자신의 제자 이백오십 명을 함께 데리고 한꺼번에 부처께 출가하여 수도하기를 청했다. 부처는 “이 두 사람은 내 제자 가운데 가장 으뜸이며 지혜가 한량없고 신통이 제일이다”라고 수기했다. 『대지도론』을 살펴보면 대목련과 사리불은 재주와 지혜가 서로 비슷해 다닐 때 함께 다니고 머물 때 함께 머물렀다. 뒤에 범지가 되었고 스승은 산사야라 했다. 어느 날 그 스승이 병들어 누웠는데 사리불은 머리 쪽에, 목련은 발 쪽에 서 있었다. 스승이 목숨을 마치려 할 때 문득 웃었다. 두 사람이 함께 웃은 뜻을 묻자 스승이 말했다. “세속인은 눈이 없어 어리석음에 침해받는다. 나는 금지국 왕이 죽자 그의 대부인이 스스로 불더미에 뛰어들어 같은 곳에 태어나기를 구하는 것을 보았다.” 두 사람은 그 말을 기억하고 사실인지 확인하려 했다. 뒤에 금지국 상인이 멀리서 오자 두 사람이 확인했는데 과연 스승의 말과 같았다. 두 사람은 멍하니 탄식하며 말했다. “우리가 그 법을 받을 사람이 아니었던가? 아니면 스승이 우리에게 숨긴 것인가?” 두 사람은 서로 맹세했다. “누가 먼저 감로를 얻더라도 반드시 함께 맛보자.” 나머지 글은 율과 같다. 『대집경』을 살펴보면 사리자는 본래 우파제사라 했고 아습비를 만나 기쁜 마음을 내어 “그대의 스승은 무슨 법을 설하는가?”라고 물었다. 답했다. “법은 인연에서 생기니 근심을 통달하면 그 인을 알고, 인연이 멸하면 곧 적정이다. 세간은 곧 고이고 고의 인을 집이라 하며, 팔정을 닦으면 세간의 집이 멸한다. 고와 집이 없으면 우리 스승은 이를 열반이라 한다. 우리 스승은 오직 이와 같은 법을 설한다.” 우파제사가 듣고 법안정을 얻어 돌아가 구율타에게 자세히 설해 주니 그도 곧 초과를 얻었다(운운). 『오분율』을 살펴보면 부처가 나열기 죽원정사에 계셨고 그 성읍에 사연이라는 범지가 있어 제자를 가르쳤다. 그 제자가 이백오십 명이었고 문도 가운데 두 사람이 뛰어났다. 첫째는 우파제사, 둘째는 구율타였다. 그때 알비가 옷을 입고 발우를 들고 성에 들어가 걸식했는데 얼굴빛이 온화하고 모든 근이 고요하며 옷차림이 가지런하고 땅을 보며 걸었다. 우파제사, 곧 지금의 사리자가 나가 놀다가 멀리서 알비비구의 위의가 차분한 것을 보고 전에 없던 일이라 감탄했다. 가까이 오기를 기다렸다가 물었다. “무슨 법상을 닦기에 옷차림이 보통과 다른가? 스승과 종지가 있다면 들을 수 있겠는가?” 알비가 답했다. “구담 사문이 나의 대사이며 우리가 존경하는 분이다. 우리는 그에게서 깨달음을 받았다.” “그대들의 대사는 무슨 법을 설하는가?”라고 묻자 알비가 답했다. “나는 나이가 어리고 깨달은 날도 짧아 어찌 스승의 광대한 뜻을 펼 수 있겠는가. 이제 그대를 위해 요점만 간략히 말하겠다. 우리 스승이 설하기를 법은 인연에서 생기고 또한 인연에서 멸하며, 일체 모든 법은 공하여 주재자가 없다고 한다.” 우파제사가 듣고 마음이 깨달아 법안정을 얻었고, 곧 이백오십 제자와 함께 죽원정사로 가서 출가를 구했다. 부처는 멀리서 그들이 오는 것을 보고 비구들에게 말했다. “이 두 사람은 내 제자 가운데 가장 으뜸이 되어 지혜가 한량없고 신통이 제일일 것이다.” 그들은 이백오십 문도와 함께 왔는데, 곧 예전 동학들이며 스승이 죽을 때 자신에게 부탁한 이들이다. 부처 앞에 이르러 법을 들었는데 보시·지계·생천의 논을 설하고 욕망을 꾸짖어 부정하다고 하며 출리를 찬탄하자, 그 자리에서 누가 다하고 뜻이 풀려 부처께 아뢰었다. “출가하여 청정하게 범행을 닦고 싶습니다.” 부처가 “잘 왔다 비구여, 나의 법 가운데 청정하게 범행을 닦아 고의 끝을 다하라”고 하니 이것이 곧 출가하여 구족계를 받은 것이었다. 지금 이 일을 인용한 까닭은 바로 위의가 사람을 제도함을 밝히기 위해서다. 경문에 자세히 설해져 있으므로 옛 경에 갖추어 열거했다고 한 것이다. ‘방책(方冊)’은 후대 사람이 전기하여 법칙으로 삼은 책이며 또한 방책에 제목을 갖추어 적었다는 뜻이다. 옛날에는 아직 종이가 없어 네모난 나무와 대나무를 글 쓰는 재료로 썼다. 지금 ‘필(筆)’이라 한 것도 이런 뜻이다. 죽간을 엮은 것을 책이라 하고 나무에 쓴 것을 □이라 하며 비단에 쓴 것을 소라 한다. 양 무제의 삼교 회통 시에서 “효와 의는 방책에 이어지고, 인과 서는 단청에 가득하다”고 한 것이 이 뜻이다. 자(慈)는 “또 방책에 적었다”는 것이 『기원도경』을 가리킨다고 하며, 또는 『승법사고』라고도 한다(미상). 응사(應師)는 책(笧)과 책(䇿)은 같으며 부명이라는 뜻이라고 한다. 『좌전』을 보면 대나무에 부명을 썼고 국사에서 큰일을 기록할 때도 책에 썼다. 또 『주례』에서 “제후에게 명할 때 책명한다”고 했는데 정현은 왕명을 죽간에 쓴다는 뜻이라고 풀이했다.</w:t>
      </w:r>
    </w:p>
    <w:p>
      <w:pPr>
        <w:pStyle w:val="EditorialNote"/>
      </w:pPr>
      <w:r>
        <w:t>교감·번역 메모 | 「以木為書曰□」의 □는 결락자이므로 그대로 두었다.</w:t>
      </w:r>
    </w:p>
    <w:p>
      <w:pPr>
        <w:pStyle w:val="EditorialNote"/>
      </w:pPr>
      <w:r>
        <w:t>교감·번역 메모 | 「笧[ㄇ@昔]䇿同」은 조합자와 자형이 불안정한 사전식 주석으로 원문을 교정하지 않았다.</w:t>
      </w:r>
    </w:p>
    <w:p>
      <w:pPr>
        <w:pStyle w:val="Heading2"/>
      </w:pPr>
      <w:r>
        <w:t>문단 2456  ·  [1038a16]</w:t>
      </w:r>
    </w:p>
    <w:p>
      <w:pPr/>
      <w:r>
        <w:rPr>
          <w:b/>
        </w:rPr>
        <w:t>원문</w:t>
      </w:r>
    </w:p>
    <w:p>
      <w:pPr>
        <w:pStyle w:val="SourceText"/>
      </w:pPr>
      <w:r>
        <w:t>[1038a16] 依於狩王法者。有人云。如師子獸王臥。旦取食食竟歸穴也。濟云。師子臥者。必右脇而臥。又[1]背平旦求於食也。</w:t>
      </w:r>
    </w:p>
    <w:p>
      <w:pPr/>
      <w:r>
        <w:rPr>
          <w:b/>
        </w:rPr>
        <w:t>한국어 번역</w:t>
      </w:r>
    </w:p>
    <w:p>
      <w:pPr>
        <w:pStyle w:val="TranslationText"/>
      </w:pPr>
      <w:r>
        <w:t>‘수왕의 법에 의한다’는 것은 어떤 이는 사자왕이 누울 때 아침에 먹을 것을 취해 먹고 굴로 돌아가는 것과 같다고 한다. 제(濟)는 사자가 누우면 반드시 오른쪽 옆구리로 눕고 또 새벽에 먹이를 구한다고 한다.</w:t>
      </w:r>
    </w:p>
    <w:p>
      <w:pPr>
        <w:pStyle w:val="Heading2"/>
      </w:pPr>
      <w:r>
        <w:t>문단 2457  ·  [1038a19]</w:t>
      </w:r>
    </w:p>
    <w:p>
      <w:pPr/>
      <w:r>
        <w:rPr>
          <w:b/>
        </w:rPr>
        <w:t>원문</w:t>
      </w:r>
    </w:p>
    <w:p>
      <w:pPr>
        <w:pStyle w:val="SourceText"/>
      </w:pPr>
      <w:r>
        <w:t>[1038a19] 祇文云不得作駱駝坐者。謂今時人小坐是也。應跏趺而坐若寄坐。久寄極者。當互舒一脚。不得類舒兩脚也。私云。寄坐即半跏坐也。極謂疲倦也。跏趺坐者。婆沙三十九中。多復次釋也。今略敘之。彼問云。諸威儀中。得修善。何故但說結跏趺坐。有解云。如是威儀。生人天等敬信心故。謂餘威儀不能發起人天龍鬼阿素洛等敬信之心。如跏趺坐威儀者。故設威儀。生惡尋伺。為生他善。尚應住之。況自順生殊勝善品(謂若行住身遠疲勞。若倍臥時使增昏睡。唯結加趺坐無斯過失。名順善也)。復次住此威儀。怖魔軍故。謂佛昔於菩提樹下。結跏趺坐。破二魔軍。謂自在天。及諸煩惱。故今魔眾見此威儀。即便驚恐多分退散。復次此是不共外道法故。謂餘威儀。外道亦有。唯跏趺坐者。外道無故。問結跏趺坐義何謂耶。答是相周圓而坐義。聲論者曰。以兩足趺跏致兩[月*堅]如龍盤結。端坐思惟。是故名結跏趺坐。脇尊者言。重疊兩足左右[2]文盤。正觀境界。名結跏坐。四分下文大小持戒犍度。亦云結跏趺坐。端身正意。繫念在前。又言寄極者。謂坐久轉筋為寄極也。今時京中俗之言。若久立脚勝疲極。皆言寄極也。又非脚痺知之。注云各有所立者。此謂尼唯得半跏坐。不得結跏坐也。僧通兩坐。又尼不得互跪。唯得長跪。由緣起中。互跪形露羞耻。故佛不許。僧須互跪。尼僧不用。故言各有所立。又解云。長跪以應白佛事。互跪即為請法受法事。故曰各有所立。濟云。若聽法須互跪。若懺悔等須長跪。故曰各有所立也。</w:t>
      </w:r>
    </w:p>
    <w:p>
      <w:pPr/>
      <w:r>
        <w:rPr>
          <w:b/>
        </w:rPr>
        <w:t>한국어 번역</w:t>
      </w:r>
    </w:p>
    <w:p>
      <w:pPr>
        <w:pStyle w:val="TranslationText"/>
      </w:pPr>
      <w:r>
        <w:t>『승기율』의 “낙타처럼 앉아서는 안 된다”는 것은 지금 사람들이 작게 웅크려 앉는 것을 말한다. 마땅히 결가부좌해야 하며, 반가부좌로 오래 앉아 몹시 피곤하면 한쪽 다리를 번갈아 펴되 두 다리를 함께 펴서는 안 된다. 사사로이 말하면 ‘기좌’는 반가좌이고 ‘극’은 피곤함이다. 결가부좌에 대해서는 『바사론』 제39권에 여러 복차의 설명이 있으므로 여기서는 간략히 적는다. 거기서 묻는다. “여러 위의 가운데서도 선을 닦을 수 있는데 왜 오직 결가부좌를 말하는가?” 한 풀이에서는 이런 위의가 인간과 천상 등의 공경과 신심을 일으키기 때문이라고 한다. 다른 위의는 인천·용·귀신·아수라 등의 공경과 신심을 결가부좌만큼 일으키지 못한다. 그러므로 설령 어떤 위의가 악한 사유를 일으키더라도 남의 선을 일으키기 위해서는 유지해야 하는데, 하물며 스스로 뛰어난 선품을 낳는 데 순응하는 위의이겠는가. 걷거나 서면 몸이 매우 피로하고, 누우면 혼침과 수면이 늘지만 결가부좌에는 이런 허물이 없으므로 선에 순응한다고 한다. 또 이 위의에 머물면 마군을 두렵게 하기 때문이다. 부처가 옛날 보리수 아래에서 결가부좌하여 두 마군, 곧 자재천과 여러 번뇌를 깨뜨렸다. 그러므로 지금 마군이 이 위의를 보면 곧 놀라고 두려워해 대부분 물러난다. 또 이것은 외도와 공통하지 않은 법이기 때문이다. 다른 위의는 외도에게도 있지만 오직 결가부좌는 외도에게 없기 때문이다. 묻는다. 결가부좌라는 뜻은 무엇인가? 답한다. 서로 둥글게 둘러앉는 뜻이다. 성론가는 두 발등을 교차해 두 넓적다리에 놓아 용이 몸을 틀어 맺은 것처럼 하고 단정히 앉아 사유하므로 결가부좌라 한다고 한다. 협존자가 말한다. 두 발을 겹쳐 좌우로 서로 얽고 바르게 경계를 관하는 것을 결가좌라 한다. 『사분율』 아래의 대소지계건도에서도 “결가부좌하여 몸을 단정히 하고 뜻을 바르게 하며 생각을 앞에 매어 둔다”고 한다. 또 ‘기극’이라는 것은 오래 앉아 근육이 당겨 매우 피곤한 것을 말한다. 지금 장안의 속어에도 오래 서서 다리가 몹시 피곤하면 모두 기극이라 한다. 다리가 저린 것과는 다름을 알라. 주석의 ‘각기 세운 바가 있다’는 것은 비구니는 반가좌만 하고 결가좌를 해서는 안 되며, 승려는 둘 다 할 수 있다는 뜻이다. 또 비구니는 한쪽 무릎만 꿇어서는 안 되고 오직 장궤해야 한다. 인연에서 한쪽 무릎을 꿇자 몸이 드러나 부끄러워했기 때문에 부처가 허락하지 않았다. 승려는 한쪽 무릎을 꿇어야 하고 비구니승은 그렇게 하지 않으므로 ‘각기 세운 바가 있다’고 한다. 또 다른 풀이에서는 장궤는 부처께 일을 아뢸 때 쓰고, 한쪽 무릎을 꿇는 것은 법을 청하고 받을 때 쓰므로 각기 쓰임이 있다고 한다. 제(濟)는 법을 들을 때는 한쪽 무릎을 꿇고, 참회 등에는 장궤하므로 각기 세운 바가 있다고 한다.</w:t>
      </w:r>
    </w:p>
    <w:p>
      <w:pPr>
        <w:pStyle w:val="Heading2"/>
      </w:pPr>
      <w:r>
        <w:t>문단 2458  ·  [1038b20]</w:t>
      </w:r>
    </w:p>
    <w:p>
      <w:pPr/>
      <w:r>
        <w:rPr>
          <w:b/>
        </w:rPr>
        <w:t>원문</w:t>
      </w:r>
    </w:p>
    <w:p>
      <w:pPr>
        <w:pStyle w:val="SourceText"/>
      </w:pPr>
      <w:r>
        <w:t>[1038b20] 若和上闍梨恭敬故自起吉羅者。立謂。和上等為別事自生恭敬故。弟子須坐。若隨和上等起。得吉也。</w:t>
      </w:r>
    </w:p>
    <w:p>
      <w:pPr/>
      <w:r>
        <w:rPr>
          <w:b/>
        </w:rPr>
        <w:t>한국어 번역</w:t>
      </w:r>
    </w:p>
    <w:p>
      <w:pPr>
        <w:pStyle w:val="TranslationText"/>
      </w:pPr>
      <w:r>
        <w:t>‘화상과 아사리가 공경 때문에 스스로 일어나면 길라’라는 것은 입(立)이 밝힌다. 화상 등이 다른 일로 스스로 공경을 나타내어 일어나더라도 제자는 앉아 있어야 하며, 따라 일어나면 길라죄를 얻는다는 것이다.</w:t>
      </w:r>
    </w:p>
    <w:p>
      <w:pPr>
        <w:pStyle w:val="Heading2"/>
      </w:pPr>
      <w:r>
        <w:t>문단 2459  ·  [1038b22]</w:t>
      </w:r>
    </w:p>
    <w:p>
      <w:pPr/>
      <w:r>
        <w:rPr>
          <w:b/>
        </w:rPr>
        <w:t>원문</w:t>
      </w:r>
    </w:p>
    <w:p>
      <w:pPr>
        <w:pStyle w:val="SourceText"/>
      </w:pPr>
      <w:r>
        <w:t>[1038b22] 不狗羣臥者。濟云。謂屈手屈頭聚一處如狗臥也。當自責本起者。濟云。責心起妄之由。本從何處而起。故曰本起。</w:t>
      </w:r>
    </w:p>
    <w:p>
      <w:pPr/>
      <w:r>
        <w:rPr>
          <w:b/>
        </w:rPr>
        <w:t>한국어 번역</w:t>
      </w:r>
    </w:p>
    <w:p>
      <w:pPr>
        <w:pStyle w:val="TranslationText"/>
      </w:pPr>
      <w:r>
        <w:t>‘개 무리처럼 누워서는 안 된다’는 것은 제(濟)가 말한다. 손과 머리를 굽혀 한곳에 모아 개처럼 눕는 것을 말한다. ‘마땅히 마음의 본래 일어난 곳을 책망한다’는 것은 제(濟)가 말한다. 망념이 일어난 까닭을 마음으로 책망하여 본래 어디서 일어났는지 살피는 것이다.</w:t>
      </w:r>
    </w:p>
    <w:p>
      <w:pPr>
        <w:pStyle w:val="Heading2"/>
      </w:pPr>
      <w:r>
        <w:t>문단 2460  ·  [1038c01]</w:t>
      </w:r>
    </w:p>
    <w:p>
      <w:pPr/>
      <w:r>
        <w:rPr>
          <w:b/>
        </w:rPr>
        <w:t>원문</w:t>
      </w:r>
    </w:p>
    <w:p>
      <w:pPr>
        <w:pStyle w:val="SourceText"/>
      </w:pPr>
      <w:r>
        <w:t>[1038c01] 髮燥者。立謂。睡時當起洗浴。若更睡即睡眠。心念言。頭髮燥我當起。看星月光影為分齊者。立謂。若睡時欲眠。當望星月。念月若至某處。我當起等也。食人信施不應懈怠等者。對此因說薄拘羅事。案十誦中阿含云。薄拘羅比丘言。我於正法律中出家。八十年來。未曾起欲想。又我持糞掃衣來八十年。未曾憶受居士請。又我乞食八十年中。未曾憶入比丘尼寺。未曾憶與比丘尼。共相問訊。乃至道路亦不共語。又我八十年來。未曾憶與比丘尼。共相問畜沙彌。又八十年。未曾有病。乃至彈指頃頭痛。亦未曾憶服藥下至如訶梨勒。又我八十年結跏趺坐。不曾倚壁樹。乃至臨終時。跏趺入滅。是名薄拘羅未曾有法。上來釋第二十五主客相待篇義竟。</w:t>
        <w:br/>
        <w:br/>
        <w:t>○[3]瞻病送終篇第二十六</w:t>
      </w:r>
    </w:p>
    <w:p>
      <w:pPr/>
      <w:r>
        <w:rPr>
          <w:b/>
        </w:rPr>
        <w:t>한국어 번역</w:t>
      </w:r>
    </w:p>
    <w:p>
      <w:pPr>
        <w:pStyle w:val="TranslationText"/>
      </w:pPr>
      <w:r>
        <w:t>‘머리카락이 마를 때’라는 것은 입(立)이 말한다. 잠잘 때 일어나 목욕하려 했다가 다시 자면 수면이 된다. 마음으로 “머리카락이 마르면 일어나겠다”고 생각하거나 별·달·빛·그림자를 보아 한계를 정한다는 것은, 잠들려 할 때 별이나 달을 바라보고 “달이 어느 곳에 이르면 일어나겠다”라고 생각하는 것이다. ‘사람의 신시를 먹으면서 게을러서는 안 된다’는 데 대해 박구라의 일을 말한다. 『십송률』과 『중아함』을 살펴보면 박구라비구가 말했다. “나는 정법률 안에서 출가한 뒤 팔십 년 동안 한 번도 욕상을 일으킨 적이 없다. 또 분소의를 입은 지 팔십 년 동안 한 번도 거사의 청을 받은 기억이 없다. 걸식한 팔십 년 동안 한 번도 비구니사에 들어간 기억이 없다. 한 번도 비구니와 서로 문안한 적이 없고 길에서도 함께 말하지 않았다. 또 팔십 년 동안 사미를 두고 서로 묻고 답한 기억이 없으며, 또 팔십 년 동안 병이 난 적이 없고 손가락 튕길 동안의 두통조차 없었으며 하리륵 한 알에 이르기까지 약을 먹은 기억도 없다. 또 팔십 년 동안 결가부좌하면서 벽이나 나무에 기대지 않았고, 임종할 때에도 결가부좌한 채 열반에 들었다.” 이것이 박구라의 미증유법이다. 이상으로 제25 주객상대편의 뜻을 해석해 마친다. ○ 첨병송종편 제26.</w:t>
      </w:r>
    </w:p>
    <w:p>
      <w:pPr>
        <w:pStyle w:val="Heading2"/>
      </w:pPr>
      <w:r>
        <w:t>문단 2461  ·  [1038c15]</w:t>
      </w:r>
    </w:p>
    <w:p>
      <w:pPr/>
      <w:r>
        <w:rPr>
          <w:b/>
        </w:rPr>
        <w:t>원문</w:t>
      </w:r>
    </w:p>
    <w:p>
      <w:pPr>
        <w:pStyle w:val="SourceText"/>
      </w:pPr>
      <w:r>
        <w:t>[1038c15] 上篇道俗之儀既立。賓主之禮復明。但為漏質凡形。類同泡幻。而被名色之所纏縛。四大合故。假名為身。若攝護乖方。四大違反。堅動煗濕。一大失所。眾苦相侵。力仰於他。得延朝夕。然出家之士。親里成他。道服之流。皆率同侶。理宜瞻養得濟形神。必若業謝緣離。弊骸須瘞。道朋若不營理。又即壞法傷風。故此一篇。軌訓來葉。在患供看。故言瞻病。死後遷窆。稱為送終。能所通舉。故曰瞻病送終。故云然也。濟云。瞻是能瞻。病是所瞻。送是能送。終是所送。能所通舉。故曰瞻病送終也。</w:t>
      </w:r>
    </w:p>
    <w:p>
      <w:pPr/>
      <w:r>
        <w:rPr>
          <w:b/>
        </w:rPr>
        <w:t>한국어 번역</w:t>
      </w:r>
    </w:p>
    <w:p>
      <w:pPr>
        <w:pStyle w:val="TranslationText"/>
      </w:pPr>
      <w:r>
        <w:t>앞 편에서 도속의 의식이 이미 세워지고 빈주의 예가 다시 밝혀졌다. 그러나 유루한 바탕의 범부 몸은 물거품과 환상과 같고 명색에 얽매여 있다. 사대가 화합하기 때문에 가명으로 몸이라 한다. 만약 섭호하는 방법을 어기면 사대가 어긋나 견고함·움직임·따뜻함·습기가 조화되지 않는다. 한 사대라도 제자리를 잃으면 온갖 고통이 침범해 남의 힘에 의지해야 아침저녁의 목숨을 잇는다. 출가한 사람은 친족과 멀어지고 도복을 입은 이들은 모두 동료이므로 마땅히 서로 간호해 몸과 정신을 건져야 한다. 업이 다해 인연이 떠나면 낡은 시신을 묻어야 한다. 도반이 이를 처리하지 않으면 법을 무너뜨리고 풍속을 상하게 한다. 그러므로 이 한 편에서 후세의 법칙을 세워 병들었을 때 보살피는 것을 첨병이라 하고, 죽은 뒤 옮겨 장사하는 것을 송종이라 한다. 능·소를 함께 들어 첨병송종이라 한다. 제(濟)가 말한다. 첨은 능첨, 병은 소첨, 송은 능송, 종은 소송이므로 능소를 함께 들어 첨병송종이라 한다.</w:t>
      </w:r>
    </w:p>
    <w:p>
      <w:pPr>
        <w:pStyle w:val="Heading2"/>
      </w:pPr>
      <w:r>
        <w:t>문단 2462  ·  [1039a01]</w:t>
      </w:r>
    </w:p>
    <w:p>
      <w:pPr/>
      <w:r>
        <w:rPr>
          <w:b/>
        </w:rPr>
        <w:t>원문</w:t>
      </w:r>
    </w:p>
    <w:p>
      <w:pPr>
        <w:pStyle w:val="SourceText"/>
      </w:pPr>
      <w:r>
        <w:t>[1039a01] 多諸嬰累者。嬰是嬰纏。累是擔累。如淨名經云。仁者是身無常無力。為苦為惱。眾病所集。如聚沫等。即其義也。六府成病者。白虎通曰。人有六府。一謂大膓。二小膓。三膀胱。四胃。五三膲。六膽也。又云。六府有三膲。腎之府也。從心已上名上膲。齊心已下名中膲。從腰已下為下膲也。欲明四大若不調。致使六府即成其病也。始終難一者。謂凡情薄淡。去取不恒。健則取為親友。病則捨同瓦礫。故言難一。私云。健壯為始。病後為終。據前後難得一種心相看。故言難一。有始有卒者。其唯聖人乎。夫靡不有始。鮮克必終。親眤者眤又作䁥同(女栗反)。爾疋云。眤親近也。又眤者丞也。丞由數也。親眤者數相近也。鄙俗恒情等者。俗亦言。有錢朝即迋。無錢定不朝。是也。濟云。出家人相看須存。病時則知心之厚薄。然人命為重。此時相捨。心亦可知。所以說命為重者。此振旦國雪山已東是人主地。以人為貴。千[1]余不易。雪山已西是金主地。多重金寶也。雪山已南是象主地。如崑崙等。多調於象。以貴重故。雪山已北是馬主地。如突厥等。唯貴於馬。此既人為貴。病時好須看也。知善未崇惡必相遵者。慈云。善者看病是其善法。而不崇重。惡謂不看病是。而相遵此惡法。故曰也。謂見善而不舉學。見惡即相學也。應須見善如不及。見惡如探湯。如何反之。亦可崇者高也。明世人善既未高。則樂遵惡法。謂無道心故。多不看病也。又言惡必相遵者。濟云。若相喚作惡。飲酒非時食等。則相共而作。故曰惡必相遵也。汝曹者。應師云。曹者輩也。亦云群也。</w:t>
      </w:r>
    </w:p>
    <w:p>
      <w:pPr/>
      <w:r>
        <w:rPr>
          <w:b/>
        </w:rPr>
        <w:t>한국어 번역</w:t>
      </w:r>
    </w:p>
    <w:p>
      <w:pPr>
        <w:pStyle w:val="TranslationText"/>
      </w:pPr>
      <w:r>
        <w:t>‘여러 영루가 많다’는 데서 영은 얽매임이고 루는 짐이다. 『유마경』에서 “어진 이여, 이 몸은 무상하고 힘이 없으며 고통과 번뇌이고 온갖 병이 모인 것이며 물거품 무더기와 같다”고 한 것이 그 뜻이다. ‘육부가 병을 이룬다’는 것은 『백호통』에서 사람에게 육부가 있다고 한 것이다. 첫째 대장, 둘째 소장, 셋째 방광, 넷째 위, 다섯째 삼초, 여섯째 담이다. 또 말한다. 육부 가운데 삼초는 신장의 부이다. 심장 위를 상초, 심장 아래 배꼽까지를 중초, 허리 아래를 하초라 한다. 사대가 조화되지 않으면 육부가 병이 된다는 뜻이다. ‘처음과 끝이 하나이기 어렵다’는 것은 범정이 엷고 담담하여 취사하는 마음이 한결같지 않아 건강할 때는 친우로 여기다가 병들면 기왓장처럼 버리므로 하나이기 어렵다고 한 것이다. 사사로이 말하면 건강할 때가 처음이고 병든 뒤가 끝이므로 전후에 같은 마음으로 보살피기 어렵다는 뜻이다. 시작도 있고 끝도 있는 이는 오직 성인뿐인가. 무릇 시작이 없는 이는 없지만 끝까지 잘하는 이는 드물다. ‘친닐’의 닐은 䁥로도 쓰며 친근하다는 뜻이다. 또 닐은 자주라는 뜻이니 친닐은 자주 서로 가까이하는 것이다. ‘비속한 세간의 상정’이라는 것은 세속에서도 “돈이 있으면 아침에 찾아오지만 돈이 없으면 결코 찾아오지 않는다”고 말하는 것과 같다. 제(濟)가 말한다. 출가인은 서로 돌보아야 하며 병들었을 때 마음의 두텁고 얇음이 드러난다. 사람의 목숨이 중요하니 이런 때 버리는 마음도 알 수 있다. 목숨이 중요하다고 하는 까닭은 이 진단국에서는 설산 동쪽이 인주지(人主地)여서 사람을 귀하게 여기며 천여 년 동안 바뀌지 않았다. 설산 서쪽은 금주지(金主地)라 금과 보배를 매우 중하게 여기고, 설산 남쪽은 상주지(象主地)이다. 곤륜 등에서는 코끼리를 많이 길들이고 귀하게 여긴다. 설산 북쪽은 마주지(馬主地)라 돌궐 등에서 오직 말을 귀하게 여긴다. 이곳은 사람이 귀하므로 병들었을 때 잘 돌보아야 한다. ‘선을 알면서도 숭상하지 않으면 악은 반드시 서로 따라 행한다’는 것은 자(慈)가 말한다. 선은 병자를 돌보는 선법인데도 숭중하지 않고, 악은 병자를 돌보지 않는 것인데 서로 이 악법을 따른다는 뜻이다. 곧 선을 보아도 들어 배우지 않고 악을 보면 곧 서로 배운다. 마땅히 선을 보기를 미치지 못할까 하듯 하고 악을 보기를 끓는 물을 더듬듯 해야 하는데 어찌 그 반대로 하겠는가. 또 ‘숭’은 높다는 뜻이니 세상 사람의 선이 아직 높지 않으면 악법을 즐겨 따르게 된다는 뜻이다. 도심이 없기 때문에 병자를 돌보지 않는 사람이 많다. 또 ‘악은 반드시 서로 따른다’는 것은 제(濟)가 말한다. 서로 불러 악을 짓는 것, 곧 술을 마시고 비시에 먹는 등을 함께 하므로 그렇게 말한 것이다. ‘여러분[汝曹]’에서 조는 무리라는 뜻이다.</w:t>
      </w:r>
    </w:p>
    <w:p>
      <w:pPr>
        <w:pStyle w:val="Heading2"/>
      </w:pPr>
      <w:r>
        <w:t>문단 2463  ·  [1039b03]</w:t>
      </w:r>
    </w:p>
    <w:p>
      <w:pPr/>
      <w:r>
        <w:rPr>
          <w:b/>
        </w:rPr>
        <w:t>원문</w:t>
      </w:r>
    </w:p>
    <w:p>
      <w:pPr>
        <w:pStyle w:val="SourceText"/>
      </w:pPr>
      <w:r>
        <w:t>[1039b03] 親自下接者。此是舉上况下。激動時眾也。案僧祇云。諸佛常法。五日一按行。諸比丘房。為五事利益故。一我聲聞弟子。不著有為不。二者不著世俗戲論不。三者不着睡眠妨行道不。四者為看病比丘[2]不。五者為年少比丘新出家。見如來威儀。起歡喜心故。又於一時佛在舍衛國。與阿難。按行僧坊內。到一破房中。見一病比丘臥糞穢中。不能自起。佛問言病耶。今日得食不。答不得。又問昨日得不。答不得。乃至答云。不得食來已經七日。佛問汝有和上闍梨同學不。答無。又問有比房比丘不。答有。以我臭穢。比房餘處去。佛與阿難浣洗已。更為浣衣。阿難即浣。佛自灌水。乃至為除糞穢已。以金色柔輭手。摩比丘額上。眾苦悉除。隨順而為說法。得法眼淨。昔有國王。受財立五百長使。一切國內有人犯罪者。多得錢者即放。無錢如法治之。其時有五戒賢者。犯於小事。將付五百長。以律斷之。笞四十。其行杖者。見是五戒。便即打地作聲。其昔日打撲人故。今得此痛報。我為報恩故。以手摩頂。便得法眼淨也。爾時五戒賢者。即我身是也。爾時行杖者。此病比丘是也。我為是故。當知應須看病。佛復告諸比丘。汝等同梵行人病痛。不相看視。誰當看者。汝等各各異姓。信家非家。捨家出家。皆同一姓沙門釋子。如眾流歸海。皆同一味。因制看病法也。[3]唯餘文中。佛問病比丘。汝曾看他病不。答言由我健時。不看病法也。唯他病而今病苦。故無人看。佛贊言。汝能發此真實之言。佛問諸比丘。若有過無過。無不實答。如五分五百金剛。常以隨佛侍衛。若佛三問不如實答者。便杵破頭以為七分。情怖故實答也。</w:t>
      </w:r>
    </w:p>
    <w:p>
      <w:pPr/>
      <w:r>
        <w:rPr>
          <w:b/>
        </w:rPr>
        <w:t>한국어 번역</w:t>
      </w:r>
    </w:p>
    <w:p>
      <w:pPr>
        <w:pStyle w:val="TranslationText"/>
      </w:pPr>
      <w:r>
        <w:t>‘친히 아래로 내려가 돌본다’는 것은 윗사람을 들어 아랫사람을 견주어 당시 대중을 격려한 것이다. 『승기율』을 살펴보면 모든 부처의 상법으로 닷새에 한 번 비구들의 방을 순행하는 것은 다섯 가지 이익을 위해서이다. 첫째, 나의 성문 제자들이 유위에 집착하지 않는가. 둘째, 세속의 희론에 집착하지 않는가. 셋째, 수면에 집착해 도행을 방해하지 않는가. 넷째, 병든 비구를 돌보는가. 다섯째, 젊고 새로 출가한 비구가 여래의 위의를 보고 환희심을 일으키게 하기 위해서이다. 또 어느 때 부처가 사위국에 있을 때 아난과 함께 승방을 순행하다가 허물어진 방에 이르렀다. 한 병든 비구가 똥오줌 속에 누워 스스로 일어나지 못하는 것을 보고 부처가 “병들었는가? 오늘 밥은 먹었는가?”라고 물었다. “먹지 못했습니다”라고 답했다. 또 “어제는 먹었는가?”라고 물었다. “먹지 못했습니다. 먹지 못한 지 이미 칠일이 되었습니다”라고 답했다. 부처가 “화상·아사리·동학이 있는가?”라고 물었다. “없습니다”라고 답했다. 또 “가까운 방의 비구는 있는가?”라고 물었다. “있지만 제 몸이 악취가 나서 다른 곳으로 갔습니다”라고 답했다. 부처와 아난은 그를 씻기고 옷도 다시 빨아 주었다. 아난이 옷을 빨고 부처가 직접 물을 부어 똥오줌을 없앤 뒤 금색의 부드러운 손으로 비구의 이마를 어루만지자 온갖 고통이 모두 사라졌다. 이어 그에게 법을 설하니 법안정을 얻었다. 옛날 한 국왕이 재물을 받고 오백장을 세워 나라 안에서 죄를 지은 사람이 돈이 많으면 놓아주고 돈이 없으면 법대로 다스리게 했다. 그때 오계를 지킨 현자가 작은 일을 범해 오백장에게 넘겨졌고 법에 따라 마흔 대를 맞게 되었다. 매를 집행하는 사람이 그가 오계를 지킨 자임을 보고 땅을 때려 소리만 냈다. 그 비구는 옛날 사람을 때린 업 때문에 지금 이 통증의 과보를 받았는데, 부처가 보은을 위해 손으로 머리를 만지자 법안정을 얻었다. 그때 오계 현자가 바로 나였고, 매를 집행한 사람이 지금 이 병든 비구이다. 내가 이 때문에 병자를 돌본 것이다. 부처가 다시 비구들에게 말했다. “너희는 같은 범행을 닦는 사람이 병들었는데 서로 돌보지 않으면 누가 돌보겠는가? 너희는 각기 성씨가 다르고 믿음의 집에서 비가(非家)를 구해 집을 버리고 출가했지만 모두 같은 성인 사문석자이다. 여러 물줄기가 바다로 돌아가면 모두 한 맛이 되는 것과 같다.” 이 인연으로 병자를 돌보는 법을 제정했다. 다만 다른 글에서는 부처가 병든 비구에게 “그대는 일찍이 다른 병자를 돌본 적이 있는가?”라고 물었다. “제가 건강할 때 병자를 돌보지 않았기 때문에 지금 병들어도 돌보는 사람이 없습니다”라고 답했다. 부처는 “그대가 이 진실한 말을 잘했다”고 칭찬했다. 부처가 비구들에게 묻는 일에서는 잘못이 있든 없든 거짓으로 답하지 않는다. 『오분율』에서 오백 금강역사가 늘 부처를 호위했는데 부처가 세 번 물어도 사실대로 답하지 않으면 방망이로 머리를 일곱 조각 낸다고 하므로 두려워 사실대로 답한다.</w:t>
      </w:r>
    </w:p>
    <w:p>
      <w:pPr>
        <w:pStyle w:val="EditorialNote"/>
      </w:pPr>
      <w:r>
        <w:t>교감·번역 메모 | 「四者為看病比丘[2]不」의 [2] 교감표식을 보존하였다. 문맥상 병든 비구를 돌보는지 살피는 항목으로 번역하였다.</w:t>
      </w:r>
    </w:p>
    <w:p>
      <w:pPr>
        <w:pStyle w:val="Heading2"/>
      </w:pPr>
      <w:r>
        <w:t>문단 2464  ·  [1039c06]</w:t>
      </w:r>
    </w:p>
    <w:p>
      <w:pPr/>
      <w:r>
        <w:rPr>
          <w:b/>
        </w:rPr>
        <w:t>원문</w:t>
      </w:r>
    </w:p>
    <w:p>
      <w:pPr>
        <w:pStyle w:val="SourceText"/>
      </w:pPr>
      <w:r>
        <w:t>[1039c06] 又論云隨順我語等者。如下成實論是也。以佛姨母手自織疊。作一金縷袈裟。思佛還宮。用以上佛。佛語之曰。恩愛心施。無多功德。令僧中施。則具三歸。隨順我語。名供養佛。為解脫故名供養法。眾僧受用名供養僧。故八福田中看病第一者。謂三寶為三。師四。僧五。父六。母七。病人八也。二人為伴看佛一伴過病便捨來者。案僧祇云。爾時有二比丘共作伴來。問訊世尊。道中一人遇病。一人待經二三日。語病者言。我欲前去問訊世尊。汝差已後來。病者報言。長老待我。答言。我以不見世尊來久。思慕如渴。不容相待。便捨來詣佛所。佛知而故問。汝從何來。具已上事答。佛種種呵責已。語言。汝等比丘。同共出家。修於梵行。汝等不相看。誰當看者。汝還看病比丘去。又祇二十八云。行至矌野。看同伴比丘。不得相捨。應當將去。代擔衣鉢。若不能行。買借乘䭾。不得載牸牛車。乘草馬等。當載特牛[4]文馬等。若病篤無所分別者。趣乘無罪。若乘不可得者。應留看病人。汝看病人。我到聚落。當求乘來迎。到聚落中。不得遶塔問訊和上阿闍梨。應語聚落中諸比丘言。矌野中有病比丘。共迎去來。若言在何處。答言[1]其處。若言彼處多有虎狼。恐當食盡。萬無一在。雖聞此語。亦不得住。要當往看。若遙見烏鳥。不得便還。要到其所。若已死者。應供養尸。若活應當將至聚落。語舊比丘言。長老此是某處病人。我於矌野供養已。今來聚落。語囑比丘言。長老此是某處病人。我於曠野供養已。今來至此。次長老看。若不看者。越毗尼。若無比丘。語憂婆塞云。矌野有病比丘。借乘往迎。至檀越家。安別障處。共勸化衣藥食等。若客比丘來。不得便語汝看病。應言。善來。代擔衣鉢。種種供養已。應語。此病人。我已看久。汝須看也。得大功德諸佛讚歎者。案賢愚經云。佛說五施得福無量。所謂施遠來者。施遠去者。施病瘦者。於飢餓時施於食飲。施知法人。如是五施。現世獲福。又雜寶藏經云。佛告比丘。有八種人。應决定施。不須生疑。父母以佛。及佛弟子。遠行來人。遠去之人。病人。看病者。施此等人獲福無量。</w:t>
      </w:r>
    </w:p>
    <w:p>
      <w:pPr/>
      <w:r>
        <w:rPr>
          <w:b/>
        </w:rPr>
        <w:t>한국어 번역</w:t>
      </w:r>
    </w:p>
    <w:p>
      <w:pPr>
        <w:pStyle w:val="TranslationText"/>
      </w:pPr>
      <w:r>
        <w:t>‘또 논에서 나의 말을 수순한다고 한다’는 것은 아래 『성실론』과 같다. 부처의 이모가 직접 직물을 짜 금실 가사 한 벌을 만들어 부처가 궁으로 돌아오기를 기다렸다가 부처께 올렸다. 부처가 말했다. “은애심으로 보시하면 공덕이 많지 않다. 승중에 보시하면 삼귀가 갖추어진다. 나의 말을 수순하는 것을 부처를 공양한다고 하고, 해탈을 위해 하는 것을 법을 공양한다고 하며, 승중이 받아 쓰는 것을 승가를 공양한다고 한다.” 그래서 팔복전 가운데 병자를 돌보는 것이 제일이라고 한다. 팔복전은 삼보가 셋, 스승이 넷, 승가가 다섯, 아버지가 여섯, 어머니가 일곱, 병자가 여덟이다. ‘두 사람이 동행하다가 한 사람이 병들었는데 다른 한 사람이 버리고 왔다’는 것은 『승기율』을 살펴보면 두 비구가 함께 길을 떠나 세존께 문안하러 가다가 길에서 한 사람이 병이 들었다. 다른 사람이 이삼 일을 기다리다가 병자에게 “나는 먼저 세존께 가서 문안하고 싶다. 그대는 나으면 뒤에 오라”고 했다. 병자가 “장로여, 나를 기다려 주십시오”라고 하자 그는 “세존을 뵙지 못한 지 오래되어 갈증처럼 사모하니 더 기다릴 수 없다”고 하고 버려둔 채 부처께 갔다. 부처는 알면서도 “어디서 왔는가?”라고 물었고 그는 앞의 일을 모두 말했다. 부처가 여러 가지로 꾸짖은 뒤 말했다. “너희 비구는 함께 출가해 범행을 닦는데 서로 돌보지 않으면 누가 돌보겠는가? 돌아가 그 병든 비구를 보살펴라.” 또 『승기율』 제28권에 이르기를 광야를 가다가 동행 비구가 병들면 버려서는 안 되고 데리고 가야 하며, 그의 의발을 대신 져야 한다. 걸을 수 없으면 탈것을 사거나 빌려야 하고 암소가 끄는 수레나 풀 먹는 말 등은 타게 하지 않는다. 숫소나 거세한 말 등을 타게 해야 한다. 병이 심해 분별하지 못하면 어떤 탈것이든 타도 죄가 없다. 탈것을 구할 수 없으면 간병인을 남겨 “그대는 병자를 돌보라. 나는 마을에 가서 탈것을 구해 맞으러 오겠다”고 해야 한다. 마을에 도착해서는 탑을 돌거나 화상·아사리에게 문안하기 전에 마을 비구들에게 “광야에 병든 비구가 있으니 함께 맞으러 가자”고 말해야 한다. 그들이 “어디에 있는가?”라고 묻거든 그 장소를 말한다. “그곳에는 호랑이와 이리가 많아 이미 잡아먹었을 것이니 만에 하나도 살아 있지 않을 것이다”라고 하더라도 머물러서는 안 되고 반드시 가서 보아야 한다. 멀리 까마귀 떼가 보인다고 해서 곧 돌아와서도 안 되고 반드시 그곳에 가야 한다. 이미 죽었으면 시신을 공양하고, 살아 있으면 마을로 데려와 기존 비구들에게 “장로여, 이는 어느 곳의 병자이며 내가 광야에서 보살펴 이제 여기까지 데려왔다. 다음은 장로가 돌보라”고 부탁해야 한다. 돌보지 않으면 월비니이다. 비구가 없으면 우바새에게 “광야에 병든 비구가 있으니 탈것을 빌려 맞으러 가자”고 말하고 단월의 집에 데려와 별도의 가린 곳에 안치하고 함께 의약과 음식을 권화해야 한다. 객비구가 오더라도 곧바로 “그대가 병자를 돌보라”고 말해서는 안 된다. “잘 오셨다”고 하고 의발을 대신 들어 주며 여러 가지로 공양한 뒤 “이 병자를 내가 오래 보살폈으니 이제 그대가 돌보아야 한다”고 말한다. ‘큰 공덕을 얻고 모든 부처가 찬탄한다’는 것은 『현우경』을 살펴보면 부처가 다섯 가지 보시는 복이 한량없다고 설했다. 곧 멀리서 온 사람에게 보시하고, 멀리 떠나는 사람에게 보시하며, 병들고 수척한 사람에게 보시하고, 기근 때 음식과 음료를 보시하며, 법을 아는 사람에게 보시하는 것이다. 이 다섯 보시는 현세에 복을 얻는다. 또 『잡보장경』에서 부처가 비구들에게 말한다. “여덟 종류의 사람에게는 반드시 보시해야 하며 의심할 필요가 없다. 부모, 부처, 부처의 제자, 멀리서 온 사람, 멀리 떠나는 사람, 병자, 간병인이다. 이런 사람들에게 보시하면 복이 한량없다.”</w:t>
      </w:r>
    </w:p>
    <w:p>
      <w:pPr>
        <w:pStyle w:val="Heading2"/>
      </w:pPr>
      <w:r>
        <w:t>문단 2465  ·  [1040a16]</w:t>
      </w:r>
    </w:p>
    <w:p>
      <w:pPr/>
      <w:r>
        <w:rPr>
          <w:b/>
        </w:rPr>
        <w:t>원문</w:t>
      </w:r>
    </w:p>
    <w:p>
      <w:pPr>
        <w:pStyle w:val="SourceText"/>
      </w:pPr>
      <w:r>
        <w:t>[1040a16] 上釋制看病意竟。下明簡人是非供養法也。寶梁經蘭若習禪經廣明獨住患比丘法者。案寶梁經云。乞食比丘。或時有病。無有使人。不能乞食。應當如是調伏其心。我獨無侶。一身出家。法是我伴。我應念法。今我病苦。如世尊說。諸比丘應念於法。我所聞法。應善思惟(云云)。</w:t>
      </w:r>
    </w:p>
    <w:p>
      <w:pPr/>
      <w:r>
        <w:rPr>
          <w:b/>
        </w:rPr>
        <w:t>한국어 번역</w:t>
      </w:r>
    </w:p>
    <w:p>
      <w:pPr>
        <w:pStyle w:val="TranslationText"/>
      </w:pPr>
      <w:r>
        <w:t>이상으로 병자를 돌보도록 제정한 뜻을 해석해 마친다. 아래에서는 사람을 가려 공양해야 할지의 시비를 밝힌다. 『보량경』과 「난야습선경」에서 독거하다 병든 비구의 법을 자세히 밝혔다. 『보량경』을 살펴보면 걸식비구가 때로 병이 들어 심부름할 사람이 없고 걸식도 할 수 없을 때 다음과 같이 마음을 조복해야 한다. “나는 홀로 짝이 없고 홀로 출가했으나 법이 나의 벗이다. 나는 마땅히 법을 생각해야 한다. 지금 내가 병고를 받지만 세존께서 말씀하신 대로 비구는 법을 생각해야 한다. 내가 들은 법을 잘 사유해야 한다.”(운운)</w:t>
      </w:r>
    </w:p>
    <w:p>
      <w:pPr>
        <w:pStyle w:val="Heading2"/>
      </w:pPr>
      <w:r>
        <w:t>문단 2466  ·  [1040a22]</w:t>
      </w:r>
    </w:p>
    <w:p>
      <w:pPr/>
      <w:r>
        <w:rPr>
          <w:b/>
        </w:rPr>
        <w:t>원문</w:t>
      </w:r>
    </w:p>
    <w:p>
      <w:pPr>
        <w:pStyle w:val="SourceText"/>
      </w:pPr>
      <w:r>
        <w:t>[1040a22] 己身於善法不減如衣法中者。立謂。二衣總別篇中。明亡人物法。具出此義。私云。衣法中者。指四分衣犍度中明也。善見花菓餉人不犯者。慈云。不犯污家之罪也。</w:t>
      </w:r>
    </w:p>
    <w:p>
      <w:pPr/>
      <w:r>
        <w:rPr>
          <w:b/>
        </w:rPr>
        <w:t>한국어 번역</w:t>
      </w:r>
    </w:p>
    <w:p>
      <w:pPr>
        <w:pStyle w:val="TranslationText"/>
      </w:pPr>
      <w:r>
        <w:t>‘자기 몸의 선법이 줄지 않게 하는 것은 의법 가운데와 같다’는 것은 입(立)이 말한다. 「이의총별편」의 망인물법 가운데 이 뜻이 자세히 나온다. 사사로이 말하면 ‘의법 가운데’라는 것은 『사분율』 의건도에서 밝힌 것을 가리킨다. 『선견율』에서 꽃과 과일을 사람에게 보내도 범하지 않는다는 것은 자(慈)가 말한다. 오가죄를 범하지 않는다는 뜻이다.</w:t>
      </w:r>
    </w:p>
    <w:p>
      <w:pPr>
        <w:pStyle w:val="Heading2"/>
      </w:pPr>
      <w:r>
        <w:t>문단 2467  ·  [1040b02]</w:t>
      </w:r>
    </w:p>
    <w:p>
      <w:pPr/>
      <w:r>
        <w:rPr>
          <w:b/>
        </w:rPr>
        <w:t>원문</w:t>
      </w:r>
    </w:p>
    <w:p>
      <w:pPr>
        <w:pStyle w:val="SourceText"/>
      </w:pPr>
      <w:r>
        <w:t>[1040b02] 應從善好名聞福德比丘索者。立謂。不許從邪見惡人求。又福德之人多有物故。日光所沒處為無常院者。此謂日光沒是無常相。今以像此故。安置其中也。還反一二等者。謂得差少也。今人多無道分。頓不思無常。出家之人。出息不保入息也。案智論。佛為諸比丘。說死想義。有一比丘。白佛。我能修死想。佛言汝云何修。答曰我不望過七歲活。佛言汝為放逸。復有比丘言。我不望過七月活。復有言七日。有言六日。五日四日三日二日一日。又言從旦至中。有言一食頃。佛言亦是放逸。有一比丘言。我於出氣不望入。於入氣不望出。佛言是真修死想。為不放逸。天台云。今出家之人。或知解溢胸。或精進滅火。而不悟無常。俗諺云。可恰無五媚。精進無道心。此之謂也。</w:t>
      </w:r>
    </w:p>
    <w:p>
      <w:pPr/>
      <w:r>
        <w:rPr>
          <w:b/>
        </w:rPr>
        <w:t>한국어 번역</w:t>
      </w:r>
    </w:p>
    <w:p>
      <w:pPr>
        <w:pStyle w:val="TranslationText"/>
      </w:pPr>
      <w:r>
        <w:t>‘선하고 좋은 명성과 복덕이 있는 비구에게 구해야 한다’는 것은 입(立)이 말한다. 사견을 지닌 악인에게 구해서는 안 되며, 또 복덕 있는 사람은 물건이 많기 때문이다. ‘해가 지는 곳을 무상원이라 한다’는 것은 해가 지는 것이 무상의 모습이므로 이를 본떠 그곳에 병자를 안치한다는 뜻이다. ‘돌아오는 이는 한둘뿐이다’라는 것은 차도가 있어 돌아오는 사람이 적다는 뜻이다. 지금 사람들은 도분이 적어 무상을 전혀 생각하지 않는다. 출가인은 내쉰 숨이 다시 들어올 것을 보장할 수 없다. 『대지도론』을 살펴보면 부처가 비구들에게 사상(死想)을 설했는데 한 비구가 “저는 사상을 닦을 수 있습니다”라고 하자 부처가 어떻게 닦는지 물었다. 그가 “저는 칠 년 넘게 살 것을 바라지 않습니다”라고 하자 부처는 방일하다고 했다. 또 어떤 비구는 칠 개월, 칠일, 육일이라고 했다. 오일·사일·삼일·이일·일일이라 한 사람도 있었고, 아침부터 정오까지, 한 끼 먹는 동안이라고 한 사람도 있었으나 부처는 모두 방일하다고 했다. 한 비구가 “저는 숨을 내쉴 때 다시 들이쉴 것을 바라지 않고, 들이쉴 때 다시 내쉴 것을 바라지 않습니다”라고 하자 부처가 “이것이 참으로 사상을 닦아 방일하지 않는 것이다”라고 했다. 천태는 “지금 출가인 중 어떤 이는 지해가 가슴에 넘치고 어떤 이는 불을 끄듯 정진하지만 무상을 깨닫지 못한다”고 했다. 속담에 “가련하게도 오미는 없고 정진하되 도심이 없다”고 한 것이 이것이다.</w:t>
      </w:r>
    </w:p>
    <w:p>
      <w:pPr>
        <w:pStyle w:val="Heading2"/>
      </w:pPr>
      <w:r>
        <w:t>문단 2468  ·  [1040b15]</w:t>
      </w:r>
    </w:p>
    <w:p>
      <w:pPr/>
      <w:r>
        <w:rPr>
          <w:b/>
        </w:rPr>
        <w:t>원문</w:t>
      </w:r>
    </w:p>
    <w:p>
      <w:pPr>
        <w:pStyle w:val="SourceText"/>
      </w:pPr>
      <w:r>
        <w:t>[1040b15] 即事而求專心念法者。立謂。既覩日光屢沒。又見來者雖多。還反一二覩此事。求其己身。活路焉在。為此義故。念法心則專。故須送彼無常院中也。</w:t>
      </w:r>
    </w:p>
    <w:p>
      <w:pPr/>
      <w:r>
        <w:rPr>
          <w:b/>
        </w:rPr>
        <w:t>한국어 번역</w:t>
      </w:r>
    </w:p>
    <w:p>
      <w:pPr>
        <w:pStyle w:val="TranslationText"/>
      </w:pPr>
      <w:r>
        <w:t>‘눈앞의 일을 통해 자기에게 돌이켜 전심으로 법을 생각한다’는 것은 입(立)이 말한다. 해가 자주 지는 것을 보고, 들어오는 사람은 많아도 돌아가는 사람은 한둘뿐임을 보면서 이 일에 비추어 자기 몸의 살 길이 어디 있는지 구하므로 법을 생각하는 마음이 전일해진다. 그래서 무상원으로 보내는 것이다.</w:t>
      </w:r>
    </w:p>
    <w:p>
      <w:pPr>
        <w:pStyle w:val="Heading2"/>
      </w:pPr>
      <w:r>
        <w:t>문단 2469  ·  [1040b18]</w:t>
      </w:r>
    </w:p>
    <w:p>
      <w:pPr/>
      <w:r>
        <w:rPr>
          <w:b/>
        </w:rPr>
        <w:t>원문</w:t>
      </w:r>
    </w:p>
    <w:p>
      <w:pPr>
        <w:pStyle w:val="SourceText"/>
      </w:pPr>
      <w:r>
        <w:t>[1040b18] 十誦應隨時到病者所為說深法是道非道者。案十誦文云。為病比丘說法。應隨病比丘如是意說。若蘭若病。應贊蘭若法。學修多羅學毗尼。若佐助眾事。皆隨此案行稱贊之。其鈔主。約此文中加作語言耳。就此文中。更分為六。六門不同。今即是初。</w:t>
      </w:r>
    </w:p>
    <w:p>
      <w:pPr/>
      <w:r>
        <w:rPr>
          <w:b/>
        </w:rPr>
        <w:t>한국어 번역</w:t>
      </w:r>
    </w:p>
    <w:p>
      <w:pPr>
        <w:pStyle w:val="TranslationText"/>
      </w:pPr>
      <w:r>
        <w:t>‘『십송률』에서 때에 따라 병자에게 가서 깊은 법, 이것은 도이고 이것은 도가 아님을 설한다’는 것은 『십송률』을 살펴보면 “병든 비구에게 설법할 때 그 비구의 뜻에 맞추어 설해야 한다. 난야에서 병든 사람이라면 난야법을 찬탄하고, 수다라를 배우는 이면 수다라를, 비니를 배우는 이면 비니를, 승사를 돕는 이면 그 일에 맞추어 찬탄한다”고 했다. 『행사초』 주인은 이 문장에 따라 말을 덧붙인 것이다. 이 글에서는 다시 여섯으로 나눈다. 여섯 문이 서로 다르다. 지금은 곧 첫째이다.</w:t>
      </w:r>
    </w:p>
    <w:p>
      <w:pPr>
        <w:pStyle w:val="Heading2"/>
      </w:pPr>
      <w:r>
        <w:t>문단 2470  ·  [1040b23]</w:t>
      </w:r>
    </w:p>
    <w:p>
      <w:pPr/>
      <w:r>
        <w:rPr>
          <w:b/>
        </w:rPr>
        <w:t>원문</w:t>
      </w:r>
    </w:p>
    <w:p>
      <w:pPr>
        <w:pStyle w:val="SourceText"/>
      </w:pPr>
      <w:r>
        <w:t>[1040b23] 鸚鵡聞四諦者。山海經云。鸚鵡者。既言鳥也。梵舛迦。案賢愚經第十二云。須達長者。敬信佛法。為僧檀越。一切所須悉皆供給。時諸比丘。隨其所須。日日往來。說法教誨。須達家內。有二鸚鵡。一名律提。二名賖律提。稟性黠慧。能知人語。諸比丘往來。每先告語家內聞知。拂整[譥-言+貝]。歡喜迎逆。是時阿難。往到其家。見鳥聰慧。愛之在心。而語之言。欲教汝法。二鳥歡喜。授四諦法。令誦習之。而說偈言。豆佉(一)三牟提邪(二)尼樓陀(三)末伽(此四晉言苦集滅道也)其家門前有樹。二鳥聞法。喜悅誦習。飛向樹上。次第上下。經由七返。誦讀所受四諦妙法。其暮宿樹。野狸所食。緣此善心。即生四天。尊者阿難。明日時到。著衣持鉢。入城乞食。聞二鸚鵡為狸所殺。生矜念心。還白佛言。須達家內。有二鸚鵡。弟子昨日。教誦四諦。其夜命終。不審識神生處何所。唯願如來。垂愍見示。佛告阿難。緣汝授法。喜心受持。命終之後。生四天王天。盡其天壽。從彼命終。生第二忉利天。盡其天壽命終之後。生第三炎摩天上。乃至第四兜率天。第五不憍樂天。第六化應聲天。從彼捨命。更生第六化應聲天。如是次第至七反。生天之壽無有中夭。阿難又問。六天壽盡。當生何處。佛言。下閻浮提生於人中。出家學道。成辟支佛。一名曇摩。二名修曇摩也。有經耳品者。私云。大集經中有此品名也。謂一經耳聞。不墮惡道。涅槃經亦云。若有眾生。聞大涅槃。一經於耳。却後命終不墮惡趣也。</w:t>
      </w:r>
    </w:p>
    <w:p>
      <w:pPr/>
      <w:r>
        <w:rPr>
          <w:b/>
        </w:rPr>
        <w:t>한국어 번역</w:t>
      </w:r>
    </w:p>
    <w:p>
      <w:pPr>
        <w:pStyle w:val="TranslationText"/>
      </w:pPr>
      <w:r>
        <w:t>‘앵무가 사제를 들었다’는 것은 『산해경』에서 앵무는 새라고 했다. 범어는 순가이다. 『현우경』 제12권을 살펴보면 수달장자가 불법을 공경하고 믿어 승가의 단월이 되어 필요한 것을 모두 공급했다. 비구들은 필요한 일이 있을 때마다 날마다 오가며 설법하고 가르쳤다. 수달의 집에 두 앵무가 있었는데 하나는 율제, 다른 하나는 사율제였다. 성품이 영리해 사람 말을 알아들었고, 비구들이 오면 늘 먼저 집안에 알리고 자리를 정돈해 기쁘게 맞이했다. 그때 아난이 그 집에 와 새들이 영리한 것을 보고 사랑하는 마음으로 “너희에게 법을 가르치고 싶다”고 했다. 두 새가 기뻐하자 사제법을 가르쳐 외우게 하며 게송을 말했다. “두카, 삼모제야, 니루다, 말가.” 이 네 말은 진나라 말로 고·집·멸·도이다. 그 집 문 앞에 나무가 있었는데 두 새가 법을 듣고 기뻐하며 외워 익힌 뒤 나무 위로 날아가 위아래로 일곱 번 오가며 받은 사제묘법을 독송했다. 그날 저녁 나무에서 자다가 들고양이에게 잡아먹혔으나 이 선한 마음 때문에 곧 사천왕천에 태어났다. 아난이 다음 날 때가 되어 옷을 입고 발우를 들고 성에 걸식하러 들어갔다가 두 앵무가 들고양이에게 죽었다는 말을 듣고 가엾게 여겨 돌아와 부처께 아뢰었다. “수달의 집에 두 앵무가 있어 제가 어제 사제를 가르쳤는데 밤에 죽었습니다. 그 식신이 어디에 태어났는지 모르겠습니다. 여래께서 자비로 알려 주십시오.” 부처가 아난에게 말했다. “네가 법을 가르친 인연으로 기쁜 마음으로 받아 지녔기 때문에 죽은 뒤 사천왕천에 태어났다. 그 천의 수명을 다하면 도리천에 태어나고, 거기서 수명을 다하면 염마천에 태어난다. 나아가 넷째 도솔천, 다섯째 불교락천, 여섯째 화응성천에 태어난다. 그곳에서 목숨을 마치면 다시 차례로 여섯 하늘에 일곱 번씩 태어나며 천상의 수명 중 요절하지 않는다.” 아난이 또 물었다. “육천의 수명을 다하면 어디에 태어납니까?” 부처가 말했다. “염부제 인간에 태어나 출가해 도를 배우고 벽지불이 된다.” 하나는 담마, 둘째는 수담마이다. ‘경이 귀에 한 번 스치는 품이 있다’는 것은 사사로이 말하면 『대집경』에 이런 품명이 있다는 뜻이다. 경을 한 번 귀로 들으면 악도에 떨어지지 않는다. 『열반경』에도 “중생이 대열반을 듣고 한 번 귀에 스치기만 해도 뒤에 목숨을 마친 뒤 악취에 떨어지지 않는다”고 한다.</w:t>
      </w:r>
    </w:p>
    <w:p>
      <w:pPr>
        <w:pStyle w:val="EditorialNote"/>
      </w:pPr>
      <w:r>
        <w:t>교감·번역 메모 | 제6천 명칭과 ‘다시 제6천에 난다’는 원문 열거가 중복된 듯 보이나, 천상에 차례로 반복 출생한다는 문맥을 유지하고 원문은 고치지 않았다.</w:t>
      </w:r>
    </w:p>
    <w:p>
      <w:pPr>
        <w:pStyle w:val="Heading2"/>
      </w:pPr>
      <w:r>
        <w:t>문단 2471  ·  [1040c23]</w:t>
      </w:r>
    </w:p>
    <w:p>
      <w:pPr/>
      <w:r>
        <w:rPr>
          <w:b/>
        </w:rPr>
        <w:t>원문</w:t>
      </w:r>
    </w:p>
    <w:p>
      <w:pPr>
        <w:pStyle w:val="SourceText"/>
      </w:pPr>
      <w:r>
        <w:t>[1040c23] 與[2]諸同儔者。即下所列[3]達婆等諸人。皆是聖人。故曰也。迦葉蹋泥造五精舍者。案多論第四云。迦葉凡經營五大精舍。一者耆闍崛山精舍。二者竹林精舍。餘有三精舍。時復治理(論文不出三个之名)。迦葉自治僧坊。自手執作。泥塗垣壁。自手平治地。問此大羅漢。結漏已盡。所作已辦。何故方復。[1]栖栖有所經營。作諸福業。答有多義故。一為報佛恩故。二為長養佛法故。三為滅凡劣眾生作小福業自貢高故。四為將來弟子折憍慢心故。五為發起將來眾生福業故。然其福業。佛亦修之。非但羅漢。所以知者。如阿那律是釋種也。初出家時佛邊聽法。因[2]法暫眼睡。佛說偈言。咄咄胡何寐。蚌螺螉(屋貢反噎虫也)蝎(音曷木虫也)類。一經八萬劫。不聞佛名字。謂此等虫。性多睡眠。一墮此趣。動經八萬劫也。今汝多睡。恐將來亦墮其中。那律聞佛此偈。誓盡此形。無問晝夜。更不睡眠。精勤修道。遂便失明。後修天眼。於五百弟子中。天眼第一。後時覓醫治其肉眼。佛言此眼決定更不可治。然眼以眠為食。汝既不眠。餓殺此眼。故不可治。後於異時。[3]歎自補衣服。既失明穿針不[4]過。雖有天眼。以聲聞人入定則有。出定則無。穿針既不過。念言誰樂福德。可來與我穿針。佛知彼意。忽現其前。語言我樂福德。當與汝穿針。據此文證。佛亦修行福業。今人等閑時。亦須作一分心修行福德業。其福德亦是解脫萌芽故。祇夜破薪者。其緣如僧網篇末記中。引雜寶藏。至時就尋。</w:t>
      </w:r>
    </w:p>
    <w:p>
      <w:pPr/>
      <w:r>
        <w:rPr>
          <w:b/>
        </w:rPr>
        <w:t>한국어 번역</w:t>
      </w:r>
    </w:p>
    <w:p>
      <w:pPr>
        <w:pStyle w:val="TranslationText"/>
      </w:pPr>
      <w:r>
        <w:t>‘여러 같은 무리와 함께’라는 것은 아래 열거한 달바 등의 사람이 모두 성인이기 때문에 그렇게 말한 것이다. ‘가섭이 진흙을 밟아 다섯 정사를 지었다’는 것은 『살바다론』 제4권을 살펴보면 가섭은 모두 다섯 큰 정사를 경영하였다. 첫째는 기사굴산정사이다. 둘째는 죽림정사이다. 나머지 세 정사는 때때로 다시 수리하였다(논문에는 세 정사의 이름이 나오지 않는다). 가섭은 직접 승방을 다스리고 손수 일을 하여 담장을 진흙으로 바르고 땅을 평평하게 했다. 묻는다. 이 대아라한은 번뇌의 누가 이미 다하고 할 일을 마쳤는데 어찌 다시 이렇게 바삐 경영하며 여러 복업을 짓는가? 답한다. 여러 뜻이 있기 때문이다. 첫째는 부처의 은혜를 갚기 위해서이고, 둘째는 불법을 장양하기 위해서이며, 셋째는 범열한 중생이 작은 복업을 짓고도 스스로 교만해지는 것을 없애기 위해서이고, 넷째는 장래의 제자들에게 교만한 마음을 꺾게 하기 위해서이며, 다섯째는 장래 중생의 복업을 일으키기 위해서이다. 이런 복업은 부처도 닦았으니 아라한만의 일이 아니다. 이를 아는 예로 아나율은 석종 출신으로 처음 출가했을 때 부처 곁에서 법을 듣다가 법을 듣는 중 잠깐 졸았다. 부처가 게송으로 “쯧쯧, 어찌 잠드는가. 조개·소라·옹갈 같은 무리는 한 번 팔만 겁을 지나도 부처 이름을 듣지 못한다”고 하였다. 이런 벌레들은 성품상 잠이 많다. 한번 이런 축생취에 떨어지면 흔히 팔만 겁을 지낸다. “지금 그대가 많이 자니 장차 역시 그 가운데 떨어질까 두렵다”고 하자 아나율은 이 게송을 듣고 이 몸이 다하도록 낮밤을 가리지 않고 다시는 자지 않겠다고 서원하여 부지런히 수도했다. 마침내 눈이 멀었고 뒤에 천안을 닦아 오백 제자 가운데 천안제일이 되었다. 뒤에 육안을 치료하려 의사를 찾자 부처가 “이 눈은 결정코 다시 고칠 수 없다. 눈은 잠을 음식으로 삼는데 그대가 잠자지 않아 이 눈을 굶겨 죽였으므로 고칠 수 없다”고 했다. 뒤에 어느 때 스스로 옷을 꿰매다 눈이 멀어 바늘에 실을 꿰지 못했다. 비록 천안이 있었지만 성문은 입정할 때만 있고 출정하면 없으므로 바늘을 꿸 수 없었다. 그래서 “누가 복덕을 좋아한다면 와서 내 바늘에 실을 꿰어 주면 좋겠다”고 생각했다. 부처가 그 뜻을 알고 홀연히 앞에 나타나 “나는 복덕을 좋아한다. 내가 그대의 바늘에 실을 꿰어 주겠다”고 했다. 이 글로 보아 부처도 복업을 닦았음을 알 수 있다. 지금 사람들도 한가할 때 마음 한 부분을 내어 복덕업을 닦아야 하니, 그 복덕도 해탈의 싹이기 때문이다. ‘기야가 장작을 팼다’는 인연은 「승망편」 말미의 기록에서 『잡보장경』을 인용했으니 그때 찾아보라.</w:t>
      </w:r>
    </w:p>
    <w:p>
      <w:pPr>
        <w:pStyle w:val="Heading2"/>
      </w:pPr>
      <w:r>
        <w:t>문단 2472  ·  [1041a23]</w:t>
      </w:r>
    </w:p>
    <w:p>
      <w:pPr/>
      <w:r>
        <w:rPr>
          <w:b/>
        </w:rPr>
        <w:t>원문</w:t>
      </w:r>
    </w:p>
    <w:p>
      <w:pPr>
        <w:pStyle w:val="SourceText"/>
      </w:pPr>
      <w:r>
        <w:t>[1041a23] 智論經中云從生作善臨終惡念等者。按智論第二十四云。如分別業經中。佛告阿難。行惡人好處生。行善人惡處生。阿難言。是事云何。佛言。惡人今世罪業未熟。宿世善業已熟。以是因緣。今雖為惡。而生好處。或臨死時。善心心數法生。是因緣故。亦生好處也。行善人生惡處者。今世善業未熟。過去惡業已熟。以是因緣。今雖為善。為生惡處。或臨死時。不善心心數法生。是因緣故。亦生惡處。問曰。熟不熟義可爾。臨死時少許時心。云何能勝終身行力。答曰。是心雖時頃少。而心力猛利。如火如毒。雖少能成大事。是垂死時。心決定勇健故。勝百歲行力。是後心。名為大心。以捨身及諸根事急故。如人入陣不惜身命。名為健也。實自空無者。私云望俗諦中似有。望真諦而空無實。[5]雖有一清淨識心。更無外境。並是妄見也。應為說如此之法。若心至真諦處。則不取其俗諦。故云至𦦨處無水相也。濟云。野澤之中遠望有於陽𦦨。狀似池水。若至邊近看則不見水也。</w:t>
      </w:r>
    </w:p>
    <w:p>
      <w:pPr/>
      <w:r>
        <w:rPr>
          <w:b/>
        </w:rPr>
        <w:t>한국어 번역</w:t>
      </w:r>
    </w:p>
    <w:p>
      <w:pPr>
        <w:pStyle w:val="TranslationText"/>
      </w:pPr>
      <w:r>
        <w:t>‘『대지도론』의 경에서 평생 선을 짓다가 임종에 악념을 낸다’는 것은 『대지도론』 제24권을 살펴보면 『분별업경』에서 부처가 아난에게 “악을 행한 사람이 좋은 곳에 태어나고 선을 행한 사람이 나쁜 곳에 태어나는 경우가 있다”고 하였다. 아난이 “어째서 그렇습니까?”라고 묻자 부처가 말했다. “악인이 현세의 죄업은 아직 익지 않고 숙세의 선업이 이미 익으면 지금 비록 악을 지어도 좋은 곳에 태어난다. 혹은 임종 때 선한 심·심소법이 생기기 때문에 좋은 곳에 태어나기도 한다. 선행한 사람이 나쁜 곳에 태어나는 것은 현세의 선업이 아직 익지 않고 과거의 악업이 이미 익었기 때문이다. 이 인연으로 지금 비록 선을 지어도 나쁜 곳에 태어나며, 혹 임종 때 불선한 심·심소법이 생기기 때문에 나쁜 곳에 태어나기도 한다.” 묻는다. 익고 익지 않은 뜻은 그렇다 하더라도, 임종 때 잠깐 일어난 마음이 어찌 평생의 행력보다 강할 수 있는가? 답한다. 그 마음은 비록 시간이 짧지만 힘이 매우 맹렬하여 불이나 독과 같아 적어도 큰 일을 이룰 수 있다. 죽음을 앞둔 때의 마음은 결정되고 용건하므로 백 년의 행력보다 강하다. 이 마지막 마음을 대심이라 한다. 몸과 여러 근을 버리는 일이 절박하기 때문이다. 사람이 전장에 들어가 몸과 목숨을 아끼지 않는 것을 용건하다고 하는 것과 같다. ‘실제로는 스스로 공하여 아무것도 없다’는 것은 사사로이 말하면 속제에서는 있는 듯하지만 진제에서 보면 공하여 실체가 없다. 비록 하나의 청정한 식심이 있다고 하더라도 밖의 경계는 따로 없고 모두 망견이다. 마땅히 이와 같은 법을 설해야 한다. 마음이 진제에 이르면 속제를 취하지 않으므로 “아지랑이 있는 곳에 이르면 물의 모습이 없다”고 한 것이다. 제(濟)가 말한다. 들판에서 멀리 보면 아지랑이가 있어 못물처럼 보이지만 가까이 가서 보면 물이 보이지 않는다.</w:t>
      </w:r>
    </w:p>
    <w:p>
      <w:pPr>
        <w:pStyle w:val="Heading2"/>
      </w:pPr>
      <w:r>
        <w:t>문단 2473  ·  [1041b16]</w:t>
      </w:r>
    </w:p>
    <w:p>
      <w:pPr/>
      <w:r>
        <w:rPr>
          <w:b/>
        </w:rPr>
        <w:t>원문</w:t>
      </w:r>
    </w:p>
    <w:p>
      <w:pPr>
        <w:pStyle w:val="SourceText"/>
      </w:pPr>
      <w:r>
        <w:t>[1041b16] 唯識無境唯情妄見者。立謂。世間萬境及眾生身。皆是妄有。其實是空。但眾生顛倒。妄執為有。但唯有一識。隨生隨死不可滅壞。畢至成佛。既言無境。今此大地世界是何。解云亦是眾生識心變現而作。有所感對。據體唯妄。若言境是實者。具如水境。何以人見是水。餓鬼見水是火。天見是一道瑠璃。魚見是屋宅。故知境一見則不同。明知境唯是空。隨情妄取橫言有境。橫言水火等也。故無性論云。於一婬女端嚴身。出家躭欲及餓虎。臭屍倡艶美飲食。三種分別各不同。又案智論中。明喻。如惡狗臨井。自吠其影。水中無狗。但有其相。而生惡心。投井而死。眾生亦爾。四大和合。名為身。因緣生識和合故。動作諸言語。凡夫於中。妄起人相。生愛生嗔。起諸惡業。墮三惡道。故云唯情妄見。如面王比丘者。立明。過去施僧一白㲲。五百生中。常披白氎。出胎今身從胎中出。有衣隨身。後投佛出家。聖命善來。其衣變為法衣。即袈裟也。其人生生。額上有王字。因名面王等也。</w:t>
      </w:r>
    </w:p>
    <w:p>
      <w:pPr/>
      <w:r>
        <w:rPr>
          <w:b/>
        </w:rPr>
        <w:t>한국어 번역</w:t>
      </w:r>
    </w:p>
    <w:p>
      <w:pPr>
        <w:pStyle w:val="TranslationText"/>
      </w:pPr>
      <w:r>
        <w:t>‘유식이어서 경계가 없고 오직 정식의 망견일 뿐이다’라는 것은 입(立)이 말한다. 세간의 만 가지 경계와 중생의 몸은 모두 망령되이 있는 것이며 실제로는 공하다. 다만 중생이 전도되어 망령되이 있다고 집착할 뿐 오직 하나의 식만 있다. 이 식은 태어나고 죽는 데 따라 이어지며 없어지지 않고 마침내 성불에 이른다. 그렇다면 경계가 없다는데 이 대지와 세계는 무엇인가? 풀이하면 이것도 중생의 식심이 변현하여 이루어진 것으로 감응해 마주하는 바가 있을 뿐 체로 보면 모두 망이다. 만약 경계가 실제라면 물이라는 한 경계를 사람은 물로 보고 아귀는 불로 보며, 천인은 유리길로 보고 물고기는 집으로 본다. 그러므로 하나의 경계를 보아도 서로 다름을 알 수 있다. 따라서 경계는 공일 뿐 정에 따라 망령되이 취해 억지로 경계가 있다고 하고 물·불 등이 있다고 하는 것이다. 그래서 『무성론』에서 말한다. 한 음녀의 단엄한 몸을 출가인은 탐욕의 대상으로, 굶주린 호랑이는 먹이로, 어떤 이는 냄새나는 시체로 분별한다. 세 가지 분별이 각각 다르다. 또 『대지도론』의 비유를 보면 사나운 개가 우물에 가서 자기 그림자를 보고 짖는다. 물속에는 개가 없고 그림자만 있는데 악심을 내어 우물에 뛰어들어 죽는다. 중생도 이와 같다. 사대가 화합한 것을 몸이라 하고 인연으로 식이 생겨 화합하기 때문에 움직이고 말한다. 범부는 그 가운데 망령되이 사람이라는 상을 일으켜 사랑하고 성내며 온갖 악업을 지어 삼악도에 떨어진다. 그러므로 ‘오직 정식의 망견’이라 한다. ‘면왕비구와 같다’는 것은 입(立)이 밝힌다. 그는 과거에 승가에 흰 모직물 한 필을 보시했다. 그 공덕으로 오백 생 동안 늘 흰 천을 두르고 태어났고, 지금 생에도 태에서 나올 때 옷이 몸을 따라 나왔다. 뒤에 부처께 출가하자 부처가 “잘 왔다”고 명하니 그 옷이 법의, 곧 가사로 변했다. 그는 생생마다 이마에 왕(王) 자가 있었으므로 면왕이라 불렸다.</w:t>
      </w:r>
    </w:p>
    <w:p>
      <w:pPr>
        <w:pStyle w:val="Heading2"/>
      </w:pPr>
      <w:r>
        <w:t>문단 2474  ·  [1041c09]</w:t>
      </w:r>
    </w:p>
    <w:p>
      <w:pPr/>
      <w:r>
        <w:rPr>
          <w:b/>
        </w:rPr>
        <w:t>원문</w:t>
      </w:r>
    </w:p>
    <w:p>
      <w:pPr>
        <w:pStyle w:val="SourceText"/>
      </w:pPr>
      <w:r>
        <w:t>[1041c09] 經云往昔國王為寶所誑等者。尋經文不著。事出大莊嚴論(云云)。</w:t>
      </w:r>
    </w:p>
    <w:p>
      <w:pPr/>
      <w:r>
        <w:rPr>
          <w:b/>
        </w:rPr>
        <w:t>한국어 번역</w:t>
      </w:r>
    </w:p>
    <w:p>
      <w:pPr>
        <w:pStyle w:val="TranslationText"/>
      </w:pPr>
      <w:r>
        <w:t>‘경에서 옛날 국왕이 보배에 속았다고 한다’는 것은 경문을 찾아도 보이지 않고 『대장엄론』에 나온다(운운).</w:t>
      </w:r>
    </w:p>
    <w:p>
      <w:pPr>
        <w:pStyle w:val="Heading2"/>
      </w:pPr>
      <w:r>
        <w:t>문단 2475  ·  [1041c10]</w:t>
      </w:r>
    </w:p>
    <w:p>
      <w:pPr/>
      <w:r>
        <w:rPr>
          <w:b/>
        </w:rPr>
        <w:t>원문</w:t>
      </w:r>
    </w:p>
    <w:p>
      <w:pPr>
        <w:pStyle w:val="SourceText"/>
      </w:pPr>
      <w:r>
        <w:t>[1041c10] 隨命長短而作者。謂隨病人未死前時節延促。於中而示導之。故曰而作也。打無常磬者。立謂。為臨終前打之。欲令病人尋聲起念。今時死竟。方復打鐘者謬也。</w:t>
      </w:r>
    </w:p>
    <w:p>
      <w:pPr/>
      <w:r>
        <w:rPr>
          <w:b/>
        </w:rPr>
        <w:t>한국어 번역</w:t>
      </w:r>
    </w:p>
    <w:p>
      <w:pPr>
        <w:pStyle w:val="TranslationText"/>
      </w:pPr>
      <w:r>
        <w:t>‘목숨의 길고 짧음에 따라 행한다’는 것은 병자가 죽기 전 남은 시간의 길고 짧음에 맞추어 그 가운데 인도한다는 뜻이다. ‘무상경을 친다’는 것은 입(立)이 말한다. 임종 전에 치는 것이다. 병자가 소리를 따라 생각을 일으키게 하려는 것이다. 지금처럼 죽은 뒤에야 종을 치는 것은 잘못이다.</w:t>
      </w:r>
    </w:p>
    <w:p>
      <w:pPr>
        <w:pStyle w:val="Heading2"/>
      </w:pPr>
      <w:r>
        <w:t>문단 2476  ·  [1041c14]</w:t>
      </w:r>
    </w:p>
    <w:p>
      <w:pPr/>
      <w:r>
        <w:rPr>
          <w:b/>
        </w:rPr>
        <w:t>원문</w:t>
      </w:r>
    </w:p>
    <w:p>
      <w:pPr>
        <w:pStyle w:val="SourceText"/>
      </w:pPr>
      <w:r>
        <w:t>[1041c14] 厚葬者。葬由藏也。以埋歲其屍曰葬也。厚謂華厚也。如成和上唐三藏萬逈師。送葬雖厚。乃是國家處分儀仗故耳。萬逈乃是公主供給。非此所論。非哭亡人。故制須知。</w:t>
      </w:r>
    </w:p>
    <w:p>
      <w:pPr/>
      <w:r>
        <w:rPr>
          <w:b/>
        </w:rPr>
        <w:t>한국어 번역</w:t>
      </w:r>
    </w:p>
    <w:p>
      <w:pPr>
        <w:pStyle w:val="TranslationText"/>
      </w:pPr>
      <w:r>
        <w:t>‘후장’에서 장(葬)은 감춘다는 뜻으로 시신을 땅에 묻는 것을 장이라 한다. 후는 화려하고 두터운 것이다. 성화상·당삼장·만형법사의 장례가 비록 성대했지만 국가가 의장을 마련한 것이었을 뿐이다. 만형은 공주가 공급한 것이어서 여기서 말하는 바가 아니다. 망인을 위해 곡하는 것도 아니니 제정의 뜻을 알아야 한다.</w:t>
      </w:r>
    </w:p>
    <w:p>
      <w:pPr>
        <w:pStyle w:val="Heading2"/>
      </w:pPr>
      <w:r>
        <w:t>문단 2477  ·  [1041c18]</w:t>
      </w:r>
    </w:p>
    <w:p>
      <w:pPr/>
      <w:r>
        <w:rPr>
          <w:b/>
        </w:rPr>
        <w:t>원문</w:t>
      </w:r>
    </w:p>
    <w:p>
      <w:pPr>
        <w:pStyle w:val="SourceText"/>
      </w:pPr>
      <w:r>
        <w:t>[1041c18] 若火燒不得在生艸上安者。謂恐壞生故也。其西國風法不問道俗。盡以火燒。唯五日內作孝。亦不變服。亦不安靈座。此方變服等法盖是周公夫子制儀也。闍維者。出要律儀音義聲論者云。正外國音。應言遏維陀。此翻為燒也。腹破出錢者。立明。有一比丘。慳貪積聚。故有金錢。恐死後僧分。以愛惜故。即便吞之。既死已後。棄其屍於空野尸陀林中。為鳥啄其腹破錢出。有一比丘。林村入滅。諸天空中散花香。供養其屍。爾時復有眾多諸比丘。亦以種種花散其尸上(云云)。</w:t>
      </w:r>
    </w:p>
    <w:p>
      <w:pPr/>
      <w:r>
        <w:rPr>
          <w:b/>
        </w:rPr>
        <w:t>한국어 번역</w:t>
      </w:r>
    </w:p>
    <w:p>
      <w:pPr>
        <w:pStyle w:val="TranslationText"/>
      </w:pPr>
      <w:r>
        <w:t>‘화장할 때 살아 있는 풀 위에 두어서는 안 된다’는 것은 생초를 해칠까 두렵기 때문이다. 서국 풍속은 도속을 막론하고 모두 화장하며 오직 닷새 동안만 상을 치르고 옷도 바꾸지 않으며 영좌도 두지 않는다. 이 나라에서 상복을 바꾸는 등의 법은 대개 주공과 공자가 제정한 의례이다. ‘사유’는 『요율의음의』와 성론가에 따르면 바른 외국음은 알유타이며 여기서는 ‘태운다’고 번역한다. ‘배가 터져 돈이 나왔다’는 것은 입(立)이 밝힌다. 한 비구가 인색하고 탐하여 재물을 쌓아 금전이 있었는데 죽은 뒤 승가가 나눌까 염려해 아까운 마음으로 곧 삼켜버렸다. 죽은 뒤 그 시신을 빈 들의 시타림에 버렸더니 새가 배를 쪼아 돈이 나왔다. 또 한 비구가 임촌에서 입멸하자 여러 천신이 허공에서 꽃과 향을 뿌려 그 시신을 공양했다. 그때 또 많은 비구들도 여러 가지 꽃을 그 시신 위에 뿌렸다(운운).</w:t>
      </w:r>
    </w:p>
    <w:p>
      <w:pPr>
        <w:pStyle w:val="Heading2"/>
      </w:pPr>
      <w:r>
        <w:t>문단 2478  ·  [1042a03]</w:t>
      </w:r>
    </w:p>
    <w:p>
      <w:pPr/>
      <w:r>
        <w:rPr>
          <w:b/>
        </w:rPr>
        <w:t>원문</w:t>
      </w:r>
    </w:p>
    <w:p>
      <w:pPr>
        <w:pStyle w:val="SourceText"/>
      </w:pPr>
      <w:r>
        <w:t>[1042a03] 如來自轝母床等者。如前引增一阿含中事。前已明竟。今不須引。</w:t>
        <w:br/>
        <w:br/>
        <w:t>○諸雜要行篇第二十七</w:t>
      </w:r>
    </w:p>
    <w:p>
      <w:pPr/>
      <w:r>
        <w:rPr>
          <w:b/>
        </w:rPr>
        <w:t>한국어 번역</w:t>
      </w:r>
    </w:p>
    <w:p>
      <w:pPr>
        <w:pStyle w:val="TranslationText"/>
      </w:pPr>
      <w:r>
        <w:t>‘여래가 직접 어머니의 상여를 들었다’는 것은 앞에서 인용한 『증일아함』의 일과 같다. 앞에서 이미 밝혔다. 지금은 다시 인용할 필요가 없다. ○ 제잡요행편 제27.</w:t>
      </w:r>
    </w:p>
    <w:p>
      <w:pPr>
        <w:pStyle w:val="Heading2"/>
      </w:pPr>
      <w:r>
        <w:t>문단 2479  ·  [1042a06]</w:t>
      </w:r>
    </w:p>
    <w:p>
      <w:pPr/>
      <w:r>
        <w:rPr>
          <w:b/>
        </w:rPr>
        <w:t>원문</w:t>
      </w:r>
    </w:p>
    <w:p>
      <w:pPr>
        <w:pStyle w:val="SourceText"/>
      </w:pPr>
      <w:r>
        <w:t>[1042a06] 上來諸篇。雖約事科分。或約衣藥以立儀。或就僧別而開法。猶恐[1]波羅未盡。故別[2]生一位。總明諸雜緣務。但為資道之緣。乃有無量。不可別彰。統名為雜。即如律中有雜犍度經中。亦有雜阿含。以像斯義。故立今文也。</w:t>
      </w:r>
    </w:p>
    <w:p>
      <w:pPr/>
      <w:r>
        <w:rPr>
          <w:b/>
        </w:rPr>
        <w:t>한국어 번역</w:t>
      </w:r>
    </w:p>
    <w:p>
      <w:pPr>
        <w:pStyle w:val="TranslationText"/>
      </w:pPr>
      <w:r>
        <w:t>위의 여러 편은 비록 일에 따라 과목을 나누어 혹 의약을 기준으로 의식을 세우고 혹 승가와 개인을 기준으로 법을 열었지만, 여전히 빠진 것이 다하지 않았을까 염려하여 따로 한 지위를 세웠다. 여러 잡다한 인연과 사무를 총괄해 밝힌다. 도를 돕는 인연은 한량없어 하나하나 드러낼 수 없으므로 통틀어 ‘잡’이라 한다. 율에 잡건도가 있고 경에도 잡아함이 있는 것과 같은 뜻이다. 그래서 지금 이 글을 세운 것이다.</w:t>
      </w:r>
    </w:p>
    <w:p>
      <w:pPr>
        <w:pStyle w:val="Heading2"/>
      </w:pPr>
      <w:r>
        <w:t>문단 2480  ·  [1042a11]</w:t>
      </w:r>
    </w:p>
    <w:p>
      <w:pPr/>
      <w:r>
        <w:rPr>
          <w:b/>
        </w:rPr>
        <w:t>원문</w:t>
      </w:r>
    </w:p>
    <w:p>
      <w:pPr>
        <w:pStyle w:val="SourceText"/>
      </w:pPr>
      <w:r>
        <w:t>[1042a11] 森然萬境等者。立明。受戒時。發得無作戒體者。並經法界之上情非情境。森羅萬像並是發戒之境。今則須一一境上各各護持。若脫漏不依則逢深禍也。奄是忽也。幽者深也。謂忽遭彼深責耳。</w:t>
      </w:r>
    </w:p>
    <w:p>
      <w:pPr/>
      <w:r>
        <w:rPr>
          <w:b/>
        </w:rPr>
        <w:t>한국어 번역</w:t>
      </w:r>
    </w:p>
    <w:p>
      <w:pPr>
        <w:pStyle w:val="TranslationText"/>
      </w:pPr>
      <w:r>
        <w:t>‘삼연한 만경’이라는 것은 입(立)이 밝힌다. 수계할 때 무작계체가 일어나는 것은 법계 위의 유정·비정의 모든 경계를 두루 대상으로 하며, 삼라만상이 모두 발계의 경계이다. 이제 각 경계마다 하나하나 보호해 지켜야 하며, 빠뜨리고 의지하지 않으면 깊은 재앙을 만난다. ‘엄’은 홀연함이고 ‘유’는 깊음이니, 홀연히 깊은 책망을 당한다는 뜻이다.</w:t>
      </w:r>
    </w:p>
    <w:p>
      <w:pPr>
        <w:pStyle w:val="EditorialNote"/>
      </w:pPr>
      <w:r>
        <w:t>교감·번역 메모 | 「猶恐[1]波羅未盡」은 교감표식이 있고 「波羅」의 정확한 문맥이 불안정하여 ‘빠진 것이 다하지 않았을까’라는 구조적 의미로 제한 번역하였다.</w:t>
      </w:r>
    </w:p>
    <w:p>
      <w:pPr>
        <w:pStyle w:val="Heading2"/>
      </w:pPr>
      <w:r>
        <w:t>문단 2481  ·  [1042a15]</w:t>
      </w:r>
    </w:p>
    <w:p>
      <w:pPr/>
      <w:r>
        <w:rPr>
          <w:b/>
        </w:rPr>
        <w:t>원문</w:t>
      </w:r>
    </w:p>
    <w:p>
      <w:pPr>
        <w:pStyle w:val="SourceText"/>
      </w:pPr>
      <w:r>
        <w:t>[1042a15] 若由途相攝等者。立謂。始自標宗終于瞻病。有二十六篇。但明大家由來途轍法用也。別類統収羅下三部者。私謂。下三眾及諸同異等事。如下三篇所明也。立謂。一往而言謂下三个篇也。即沙彌篇尼眾別行篇諸部別行篇也。此三篇是別類。又解云。三部者。一是沙彌。二是尼家沙彌。三是式叉也。瑣者小玉屑曰瑣也。玉碎為屑。不堪為器。名為瑣也。今言瑣人亦小人也。</w:t>
      </w:r>
    </w:p>
    <w:p>
      <w:pPr/>
      <w:r>
        <w:rPr>
          <w:b/>
        </w:rPr>
        <w:t>한국어 번역</w:t>
      </w:r>
    </w:p>
    <w:p>
      <w:pPr>
        <w:pStyle w:val="TranslationText"/>
      </w:pPr>
      <w:r>
        <w:t>‘만약 유래의 길로 서로 포섭한다’는 것은 입(立)이 말한다. 「표종」에서 시작해 「첨병」에 이르는 스물여섯 편은 대체로 큰 틀에서 유래와 법용의 길을 밝힌 것이다. ‘별류를 통틀어 아래 삼부를 거둔다’는 것은 사사로이 말하면 아래 삼중과 여러 동이 등의 일을 가리키며 아래 세 편에서 밝힌다. 입(立)이 말한다. 대략 말하면 아래 세 편, 곧 「사미편」·「니중별행편」·「제부별행편」이다. 이 세 편이 별류이다. 또 다른 풀이에서는 ‘삼부’란 첫째 사미, 둘째 니가의 사미, 셋째 식차마나라고 한다. ‘쇄(瑣)’는 작은 옥가루를 말한다. 옥이 부서져 가루가 되어 그릇으로 쓰기 어려운 것을 쇄라 한다. 지금 ‘쇄인’도 작은 사람이라는 뜻이다.</w:t>
      </w:r>
    </w:p>
    <w:p>
      <w:pPr>
        <w:pStyle w:val="Heading2"/>
      </w:pPr>
      <w:r>
        <w:t>문단 2482  ·  [1042a23]</w:t>
      </w:r>
    </w:p>
    <w:p>
      <w:pPr/>
      <w:r>
        <w:rPr>
          <w:b/>
        </w:rPr>
        <w:t>원문</w:t>
      </w:r>
    </w:p>
    <w:p>
      <w:pPr>
        <w:pStyle w:val="SourceText"/>
      </w:pPr>
      <w:r>
        <w:t>[1042a23] 菩薩晝三夜三等者。此舉聖以勸凡。晝三謂晨朝[3]後晡時。夜三謂初夜中夜後夜也。佛臈食者。立謂。七月十六日供也。以夏滿時。佛與比丘。同受歲得夏臈也。其日有人。供養佛食。名佛臈食。比丘雖先捉持無[4]心。自受之後。將施僧。乃至將此食。置易與僧得食。皆無惡觸過也。</w:t>
      </w:r>
    </w:p>
    <w:p>
      <w:pPr/>
      <w:r>
        <w:rPr>
          <w:b/>
        </w:rPr>
        <w:t>한국어 번역</w:t>
      </w:r>
    </w:p>
    <w:p>
      <w:pPr>
        <w:pStyle w:val="TranslationText"/>
      </w:pPr>
      <w:r>
        <w:t>‘보살은 낮 세 번 밤 세 번’이라는 것은 성인을 들어 범부를 권하는 말이다. 낮 세 번은 새벽·정오·오후이고 밤 세 번은 초야·중야·후야이다. ‘불랍식’이라는 것은 입(立)이 말한다. 칠월 십육일의 공양이다. 안거가 끝날 때 부처와 비구가 함께 세수를 받아 하랍을 얻으므로 그날 누군가 부처께 음식을 공양하면 불랍식이라 한다. 비구가 먼저 손으로 잡았더라도 마음이 없었고, 스스로 받은 뒤 승가에 보시하거나 이 음식을 다른 것으로 바꾸어 승가에게 주어 먹게 하면 모두 악촉의 허물이 없다.</w:t>
      </w:r>
    </w:p>
    <w:p>
      <w:pPr>
        <w:pStyle w:val="EditorialNote"/>
      </w:pPr>
      <w:r>
        <w:t>교감·번역 메모 | 「雖先捉持無[4]心」의 [4] 교감표식을 보존하였다.</w:t>
      </w:r>
    </w:p>
    <w:p>
      <w:pPr>
        <w:pStyle w:val="Heading2"/>
      </w:pPr>
      <w:r>
        <w:t>문단 2483  ·  [1042b04]</w:t>
      </w:r>
    </w:p>
    <w:p>
      <w:pPr/>
      <w:r>
        <w:rPr>
          <w:b/>
        </w:rPr>
        <w:t>원문</w:t>
      </w:r>
    </w:p>
    <w:p>
      <w:pPr>
        <w:pStyle w:val="SourceText"/>
      </w:pPr>
      <w:r>
        <w:t>[1042b04] 教沙彌使人亦爾者。立謂。令其料理房舍。作念同之也。</w:t>
      </w:r>
    </w:p>
    <w:p>
      <w:pPr/>
      <w:r>
        <w:rPr>
          <w:b/>
        </w:rPr>
        <w:t>한국어 번역</w:t>
      </w:r>
    </w:p>
    <w:p>
      <w:pPr>
        <w:pStyle w:val="TranslationText"/>
      </w:pPr>
      <w:r>
        <w:t>‘사미에게 사람을 부리게 하는 것도 그러하다’는 것은 입(立)이 말한다. 사미에게 방사를 정리하게 할 때도 같은 생각을 해야 한다는 뜻이다.</w:t>
      </w:r>
    </w:p>
    <w:p>
      <w:pPr>
        <w:pStyle w:val="Heading2"/>
      </w:pPr>
      <w:r>
        <w:t>문단 2484  ·  [1042b06]</w:t>
      </w:r>
    </w:p>
    <w:p>
      <w:pPr/>
      <w:r>
        <w:rPr>
          <w:b/>
        </w:rPr>
        <w:t>원문</w:t>
      </w:r>
    </w:p>
    <w:p>
      <w:pPr>
        <w:pStyle w:val="SourceText"/>
      </w:pPr>
      <w:r>
        <w:t>[1042b06] 在惡逆眾生分中。上品治之者。立謂。是偷蘭罪治也。智論一人以佛塔惡故壞得福一人惡心得罪者。案智度論第六十三云。如𦘕作佛像。一人以像不好故壞。一人以惡心故破。以心不同故。一人得福。一人得罪。亦如調達出佛身血。祇域亦出佛身血。雖同一名出血。由心異故。一人得罪。入阿鼻一劫。一人得福生天一劫。</w:t>
      </w:r>
    </w:p>
    <w:p>
      <w:pPr/>
      <w:r>
        <w:rPr>
          <w:b/>
        </w:rPr>
        <w:t>한국어 번역</w:t>
      </w:r>
    </w:p>
    <w:p>
      <w:pPr>
        <w:pStyle w:val="TranslationText"/>
      </w:pPr>
      <w:r>
        <w:t>‘악역중생의 부류에서는 상품으로 다스린다’는 것은 입(立)이 말한다. 투란차죄로 다스린다는 뜻이다. 『대지도론』에서 한 사람은 불탑이 나쁘다고 생각해 부수어 복을 얻고, 한 사람은 악심으로 부수어 죄를 얻었다는 것은 『대지도론』 제63권을 살펴보면 그림으로 그린 불상과 같은 경우이다. 한 사람은 형상이 좋지 않기 때문에 부수고, 한 사람은 악심으로 부순다. 마음이 서로 다르기 때문에 한 사람은 복을 얻고, 한 사람은 죄를 얻는다. 또 조달이 부처 몸에 피를 내고 기역도 부처 몸에 피를 냈지만, 모두 ‘피를 냈다’는 이름은 같아도 마음이 다르므로 한 사람은 죄를 얻어 아비지옥에 한 겁 동안 들어가고, 한 사람은 복을 얻어 하늘에 한 겁 동안 태어난다.</w:t>
      </w:r>
    </w:p>
    <w:p>
      <w:pPr>
        <w:pStyle w:val="Heading2"/>
      </w:pPr>
      <w:r>
        <w:t>문단 2485  ·  [1042b13]</w:t>
      </w:r>
    </w:p>
    <w:p>
      <w:pPr/>
      <w:r>
        <w:rPr>
          <w:b/>
        </w:rPr>
        <w:t>원문</w:t>
      </w:r>
    </w:p>
    <w:p>
      <w:pPr>
        <w:pStyle w:val="SourceText"/>
      </w:pPr>
      <w:r>
        <w:t>[1042b13] 若種菓與一翦者。立謂。約割竟最生者故得。剪竟不生則不得也。私云。應是喚一握為一剪也。祇律三十三云。有比丘僧地中種菴羅果。長養成樹。自取不令他取。諸比丘白佛。佛言。此種植有功。聽一年與。若樹大不欲一年併取者。取者聽年年取一枝。枝遍則止。若種一園樹。應與年若年年取一樹亦聽。若種蕪菁。如是比菜應與一剪瓜。瓠應與一番。(述曰)剪已再生者。可取一剪。其不再生者。若開一剪。眾僧豈有得日。四分僧物不應賣分入己得偷蘭者。立謂。暫礙僧用故蘭。若永分永賣得重也。</w:t>
      </w:r>
    </w:p>
    <w:p>
      <w:pPr/>
      <w:r>
        <w:rPr>
          <w:b/>
        </w:rPr>
        <w:t>한국어 번역</w:t>
      </w:r>
    </w:p>
    <w:p>
      <w:pPr>
        <w:pStyle w:val="TranslationText"/>
      </w:pPr>
      <w:r>
        <w:t>‘과일나무를 심으면 한 번 벨 몫을 준다’는 것은 입(立)이 말한다. 잘라낸 뒤 다시 생기는 것을 기준으로 허락하는 것이며, 벤 뒤 다시 나지 않으면 허락하지 않는다. 사사로이 말하면 한 줌을 한 전(翦)이라 부른 듯하다. 『승기율』 제33권에 비구가 승지에 암라과를 심어 길러 나무가 되었는데 스스로만 취하고 남에게는 취하지 못하게 하자 비구들이 부처께 아뢰었다. 부처가 말했다. “이 사람은 심고 기른 공이 있으니 일 년 동안 주도록 허락한다. 나무가 커서 한 해 몫을 한꺼번에 취하고 싶지 않다면 해마다 한 가지씩 취하게 하고 가지를 두루 취하면 그친다. 한 동산의 나무를 심었다면 일 년 몫을 주어야 하며 해마다 한 그루씩 취하게 해도 된다. 순무 같은 채소를 심었으면 한 번 베어 취하게 하고, 오이·박은 한 차례 취하게 한다.” 술(述)이 말한다. 벤 뒤 다시 자라는 것은 한 번 벨 수 있다. 다시 자라지 않는 것이라면 한 번 베는 것을 허락할 경우 승가가 얻을 날이 어찌 있겠는가. 『사분율』에서 승물은 팔거나 나누어 자기에게 넣어서는 안 되며 그렇게 하면 투란차라는 것은 입(立)이 말한다. 잠시 승가의 사용을 방해하기 때문에 투란차이고, 영구히 나누거나 팔면 중죄를 얻는다.</w:t>
      </w:r>
    </w:p>
    <w:p>
      <w:pPr>
        <w:pStyle w:val="EditorialNote"/>
      </w:pPr>
      <w:r>
        <w:t>교감·번역 메모 | 「應是喚一握為一剪」은 저자의 사적 추정이므로 단정하지 않고 그대로 옮겼다.</w:t>
      </w:r>
    </w:p>
    <w:p>
      <w:pPr>
        <w:pStyle w:val="Heading2"/>
      </w:pPr>
      <w:r>
        <w:t>문단 2486  ·  [1042b23]</w:t>
      </w:r>
    </w:p>
    <w:p>
      <w:pPr/>
      <w:r>
        <w:rPr>
          <w:b/>
        </w:rPr>
        <w:t>원문</w:t>
      </w:r>
    </w:p>
    <w:p>
      <w:pPr>
        <w:pStyle w:val="SourceText"/>
      </w:pPr>
      <w:r>
        <w:t>[1042b23] 注云。僧通凡聖行涉麤細者。此言相況也。細行是聖。麤行是凡。僧欲明僧集時中有聖人不可侮也。就凡僧中。行亦有麤細。此入眾五法即律增分五中明也。一先以慈心者。礪云。謂須以愍物與樂故曰也。解與鈔解別。宣云。謂重法尊人可知。如拭塵巾者。礪云。然拭塵巾體。攬穢歸己。顯物令淨。入眾之人亦冥收過向己。推直於人故曰也。首疏亦同此釋。若見上座不應安坐者。礪云。謂離憍慢也。若見下座不應起立者。離諂曲也。憂波離上高座等者。案善見論中。結集三藏。時迦葉作白問憂波離。憂波離又單白和僧已頭面禮僧上高座取象牙裝扇一一問毗尼。波離一一答。結集已放扇從高座。下向諸僧作禮。禮已復本座處。次阿難上座結集修多羅藏。亦如前禮已。手捉象牙裝扇。與迦葉一一問答諸經(云云)。私云。今引此文。意明今比丘亦須如禮也。捉麈尾者。為牛王比丘。過去劫曾於他田邊行。損稻一莖。經五百世為牛償他。今生雖過聖足猶是牛。每於食後常作牛呞。以五百生從牛中來。餘習故爾。其人善能說法。恐人見口中嚼食。不生物善。佛開說法時將麈尾掩口。經中憍梵波提是其人也。</w:t>
      </w:r>
    </w:p>
    <w:p>
      <w:pPr/>
      <w:r>
        <w:rPr>
          <w:b/>
        </w:rPr>
        <w:t>한국어 번역</w:t>
      </w:r>
    </w:p>
    <w:p>
      <w:pPr>
        <w:pStyle w:val="TranslationText"/>
      </w:pPr>
      <w:r>
        <w:t>주석에서 ‘승가는 범부와 성인에 통하고 행은 거칠고 세밀함에 걸친다’는 것은 서로 견준 말이다. 세밀한 행은 성인이고 거친 행은 범부이다. 승가가 모일 때 그 가운데 성인이 있을 수 있으므로 업신여겨서는 안 됨을 밝힌 것이다. 범부승 가운데서도 행에는 거칠고 세밀함이 있다. 이 입중오법은 율의 증분오 가운데 밝힌다. 첫째, 먼저 자비심으로 한다는 것은 려(礪)가 말한다. 중생을 불쌍히 여겨 즐거움을 주어야 하므로 그렇게 말한 것이다. 이 풀이는 『행사초』의 풀이와 다르다. 선(宣)이 말한다. 법을 중히 여기고 사람을 존중한다는 뜻은 알 수 있다. ‘먼지 닦는 수건과 같다’는 것은 려(礪)가 말한다. 먼지 닦는 수건은 더러움을 자기에게 거두어 사물을 깨끗하게 한다. 대중에 들어가는 사람도 남의 허물을 은밀히 자기에게 돌리고 바른 것은 남에게 미루어야 하므로 그렇게 말한 것이다. 수소도 같은 풀이를 한다. ‘상좌를 보면 편히 앉아 있어서는 안 된다’는 것은 려(礪)가 말한다. 교만을 떠나기 위해서이다. ‘하좌를 보면 일어나서는 안 된다’는 것은 아첨과 굽힘을 떠나기 위해서이다. ‘우바리가 높은 자리에 오른다’는 것은 『선견론』에서 삼장을 결집할 때를 살펴보면 가섭이 백을 하고 우바리에게 물었다. 우바리는 다시 단백으로 승가를 화합시킨 뒤 머리를 땅에 대어 승가에 예배하고 높은 자리에 올라 상아 장식 부채를 잡았다. 가섭이 비니를 하나씩 묻고 우바리가 하나씩 답했다. 결집을 마치고 부채를 내려놓고 높은 자리에서 내려와 여러 승려에게 예배한 뒤 본래 자리로 돌아갔다. 다음 아난이 높은 자리에 올라 수다라장을 결집할 때도 앞과 같이 예배하고 상아 장식 부채를 손에 들고 가섭과 여러 경을 하나씩 문답했다(운운). 사사로이 말하면 지금 이 글을 인용한 뜻은 오늘의 비구도 마땅히 이와 같이 예를 갖추어야 함을 밝히려는 것이다. ‘불진을 잡는다’는 것은 우왕비구 때문이다. 그는 과거 겁에 남의 논두렁을 지나다가 벼 한 줄기를 손상시켰다. 오백 생 동안 소가 되어 갚았고, 이번 생에는 성자의 경지를 얻었어도 소의 습기가 남아 매번 식후에 소처럼 되새김질했다. 오백 생 동안 소로 태어난 잔습 때문이었다. 그는 설법을 매우 잘했다. 사람들이 입 안에서 음식을 씹는 것을 보고 선심을 내지 않을까 염려해 부처가 설법할 때 불진으로 입을 가리도록 허락했다. 경의 교범파제가 바로 그 사람이다.</w:t>
      </w:r>
    </w:p>
    <w:p>
      <w:pPr>
        <w:pStyle w:val="Heading2"/>
      </w:pPr>
      <w:r>
        <w:t>문단 2487  ·  [1042c19]</w:t>
      </w:r>
    </w:p>
    <w:p>
      <w:pPr/>
      <w:r>
        <w:rPr>
          <w:b/>
        </w:rPr>
        <w:t>원문</w:t>
      </w:r>
    </w:p>
    <w:p>
      <w:pPr>
        <w:pStyle w:val="SourceText"/>
      </w:pPr>
      <w:r>
        <w:t>[1042c19] 打揵椎不得重響者。有云重響者。使眾不和合。</w:t>
      </w:r>
    </w:p>
    <w:p>
      <w:pPr/>
      <w:r>
        <w:rPr>
          <w:b/>
        </w:rPr>
        <w:t>한국어 번역</w:t>
      </w:r>
    </w:p>
    <w:p>
      <w:pPr>
        <w:pStyle w:val="TranslationText"/>
      </w:pPr>
      <w:r>
        <w:t>‘건추를 칠 때 거듭 울리게 해서는 안 된다’는 것은 어떤 이는 ‘거듭 울린다’는 것이 대중을 화합하지 못하게 하는 것이라고 한다.</w:t>
      </w:r>
    </w:p>
    <w:p>
      <w:pPr>
        <w:pStyle w:val="Heading2"/>
      </w:pPr>
      <w:r>
        <w:t>문단 2488  ·  [1042c19]</w:t>
      </w:r>
    </w:p>
    <w:p>
      <w:pPr/>
      <w:r>
        <w:rPr>
          <w:b/>
        </w:rPr>
        <w:t>원문</w:t>
      </w:r>
    </w:p>
    <w:p>
      <w:pPr>
        <w:pStyle w:val="SourceText"/>
      </w:pPr>
      <w:r>
        <w:t>[1042c19] 論家四種次第者。案母論第三云。迦葉惟說曰。夫剃髮法上座應先剃。復有一說髮長者先剃。復有一義先洗頭者先剃。復有一義。有事因緣欲行者先剃。是名如法剃髮。</w:t>
      </w:r>
    </w:p>
    <w:p>
      <w:pPr/>
      <w:r>
        <w:rPr>
          <w:b/>
        </w:rPr>
        <w:t>한국어 번역</w:t>
      </w:r>
    </w:p>
    <w:p>
      <w:pPr>
        <w:pStyle w:val="TranslationText"/>
      </w:pPr>
      <w:r>
        <w:t>‘논가의 네 가지 차례’라는 것은 『모론』 제3권을 살펴보면 가섭유가 말한다. 삭발법에서는 상좌가 먼저 깎아야 한다는 설이 있고, 또 머리카락이 긴 사람이 먼저 깎아야 한다는 설이 있으며, 또 먼저 머리를 감은 사람이 먼저 깎아야 한다는 뜻이 있다. 또 일이 있어 떠나려는 사람이 먼저 깎아야 한다는 뜻이 있다. 이것을 여법한 삭발이라 한다.</w:t>
      </w:r>
    </w:p>
    <w:p>
      <w:pPr>
        <w:pStyle w:val="Heading2"/>
      </w:pPr>
      <w:r>
        <w:t>문단 2489  ·  [1042c24]</w:t>
      </w:r>
    </w:p>
    <w:p>
      <w:pPr/>
      <w:r>
        <w:rPr>
          <w:b/>
        </w:rPr>
        <w:t>원문</w:t>
      </w:r>
    </w:p>
    <w:p>
      <w:pPr>
        <w:pStyle w:val="SourceText"/>
      </w:pPr>
      <w:r>
        <w:t>[1042c24] 出家人捨五慳者。成論云五慳者。謂住處慳。家慳。施慳。稱讚慳。法慳也。言住處慳者。獨我住此不用餘人。二曰家慳者。獨我出入此處不用餘人。設有餘人我於中勝。三施慳者。我於此中獨得布施。勿與餘人。設有餘人勿令過我。四稱讚怪者。獨稱讚我。勿讚餘人。設讚餘人。亦勿令勝。五法慳者。獨我知十二部經義。又知深義秘不說也。問此五慳有何過。答是初住處等。多人共有。是人既捨自家。於共有中更生慳恡。是弊煩惱死墮餓鬼。生諸惡處。若慳恡法後生得盲報。常為愚痴。善人遠離。又滅佛法道。若於家慳者。以斷白衣為福。又斷受者得施。由此故後生此家為廁中鬼。若施慳者常乏資生。若稱讚慳者。聞讚餘人。心常擾濁。於百千世。常無淨心。常[1]彼惡名。</w:t>
      </w:r>
    </w:p>
    <w:p>
      <w:pPr/>
      <w:r>
        <w:rPr>
          <w:b/>
        </w:rPr>
        <w:t>한국어 번역</w:t>
      </w:r>
    </w:p>
    <w:p>
      <w:pPr>
        <w:pStyle w:val="TranslationText"/>
      </w:pPr>
      <w:r>
        <w:t>‘출가인이 오간을 버린다’는 것은 『성실론』에서 오간을 주처간·가간·시간·칭찬간·법간이라 한다. 주처간은 “이곳에는 나만 살고 다른 사람은 쓰지 못하게 하겠다”는 것이다. 둘째 가간은 “이 집에는 나만 출입하고 다른 사람은 쓰지 못하게 하겠다. 다른 사람이 있더라도 내가 그 가운데서 더 낫게 하겠다”는 것이다. 셋째 시간은 “이곳에서 나만 보시를 받고 다른 사람에게는 주지 못하게 하겠다. 다른 사람이 받더라도 나보다 많이 받지 못하게 하겠다”는 것이다. 넷째 칭찬간은 “오직 나만 칭찬하고 다른 사람은 칭찬하지 말라. 다른 사람을 칭찬하더라도 나보다 뛰어나게 하지 말라”는 것이다. 다섯째 법간은 “십이부경의 뜻을 나만 알고, 깊은 뜻도 나만 알아 비밀로 하고 말하지 않겠다”는 것이다. 묻는다. 이 오간에는 무슨 허물이 있는가? 답한다. 처음의 주처 등은 여러 사람이 함께 쓰는 것이다. 이 사람은 이미 자기 집을 버리고도 공용물 가운데 다시 인색함을 내니 이것은 나쁜 번뇌이다. 죽으면 아귀에 떨어지고 여러 악처에 태어난다. 법을 아끼면 뒤에 장님의 과보를 받는다. 항상 어리석고 선한 사람들이 멀리하며 또 불법의 도를 없앤다. 가간을 내면 백의가 복을 짓는 길을 끊고 받을 사람이 보시를 얻는 것도 끊으므로 뒤에 그 집의 변소 귀신으로 태어난다. 시간을 내면 늘 생활 자구가 부족하고, 칭찬간을 내면 다른 사람을 칭찬하는 말을 들을 때 마음이 늘 어지럽고 탁해져 백천 세 동안 청정한 마음이 없으며 늘 악한 이름을 받는다.</w:t>
      </w:r>
    </w:p>
    <w:p>
      <w:pPr>
        <w:pStyle w:val="EditorialNote"/>
      </w:pPr>
      <w:r>
        <w:t>교감·번역 메모 | 원문은 「四稱讚怪者」라고 되어 있으나 오간(五慳) 문맥상 「慳」 계열일 가능성이 있다. 추정 교정하지 않고 ‘칭찬간’으로 문맥 번역하였다.</w:t>
      </w:r>
    </w:p>
    <w:p>
      <w:pPr>
        <w:pStyle w:val="EditorialNote"/>
      </w:pPr>
      <w:r>
        <w:t>교감·번역 메모 | 「常[1]彼惡名」은 교감표식과 탈자 가능성이 있으나 원문을 고치지 않고 악명을 받는다는 문맥으로 번역하였다.</w:t>
      </w:r>
    </w:p>
    <w:p>
      <w:pPr>
        <w:pStyle w:val="Heading2"/>
      </w:pPr>
      <w:r>
        <w:t>문단 2490  ·  [1043a12]</w:t>
      </w:r>
    </w:p>
    <w:p>
      <w:pPr/>
      <w:r>
        <w:rPr>
          <w:b/>
        </w:rPr>
        <w:t>원문</w:t>
      </w:r>
    </w:p>
    <w:p>
      <w:pPr>
        <w:pStyle w:val="SourceText"/>
      </w:pPr>
      <w:r>
        <w:t>[1043a12] 不得賣卜誦呪等者。案五分云尼自卜成就他卜者。皆犯波逸提羅漢射事不中者。案十誦云。時目連入村乞食。時有居士婦妊身。問目連為男為女。目連云。男復有梵志。來入其舍。居士如前問。答言是女。後果生女諸比丘。謂目連虗稱得過人法。應擯駈遣。以事白佛。佛言目連見前不見後。時兒實是男。後轉為女。目連隨心所說無犯。又復一時。時天大旱。目連入定見。却後七日天當大雨。滿坑滿溢城邑。人聞之歡喜。背捨眾務。覆屏盖藏。各各屈指捉籌數日。到第七日。尚無雨氣。何况大雨。諸比丘語目連。汝犯過人法。故作妄語。應擯駈遣。乃至佛言。目連見前不見後是七日時。實有大雨。阿修羅王。以手接去。置大海中。目連隨心相不犯。又有一比丘問目連。言多浮陀河。水從何處來。答言從阿耨達池中來。比丘問言。阿耨達池。其水甘美有八功德。今此水沸熱醎苦。何有此事。汝故妄語佛言目連非妄語。以阿耨達池去此極遠是水本有八功德。甘美逕歷五十小地獄上來。是故醎熱因說。則天懷神龍時。天帝問唐三藏男耶女耶。又問道士男耶女耶。解卜先答云。卦中是女。然實是女三藏不可學道士。答云是女乃反答言是男。三藏雖作此答。乃知不中。雖然三寶力大可為作福。乃出外集京城僧尼令念誦。使皇后生男。脫弉言不中。將恐佛法無力。其京城僧尼即與念誦後。乃轉胎為男。故英王言語猶作女聲。致登極後。三藏久壬乃勑於慈恩寺。立三歲影。諡曰大遍覺法師也。</w:t>
      </w:r>
    </w:p>
    <w:p>
      <w:pPr/>
      <w:r>
        <w:rPr>
          <w:b/>
        </w:rPr>
        <w:t>한국어 번역</w:t>
      </w:r>
    </w:p>
    <w:p>
      <w:pPr>
        <w:pStyle w:val="TranslationText"/>
      </w:pPr>
      <w:r>
        <w:t>점복을 팔거나 주문을 외우는 따위를 해서는 안 된다는 것이다. 『오분율』을 살펴보면, 비구니가 스스로 점을 쳐서 성취하거나 남을 위해 점을 쳐 주면 모두 바일제를 범한다고 한다. 아라한이 쏜 것이 맞지 않은 일은 『십송률』을 살펴보면 이렇다. 그때 목련이 마을에 들어가 걸식하였다. 그때 한 거사의 아내가 임신해 있었다. 그가 목련에게 남자인지 여자인지를 물었다. 목련이 남자라고 하였다. 다시 한 범지가 그 집에 들어왔고, 거사는 앞서와 같이 물었다. 그가 여자라고 대답했는데 뒤에 과연 여자를 낳았다. 비구들은 목련이 허망하게 과인법을 얻었다고 일컬었으니 빈출해야 한다고 여겼다. 이 일을 부처님께 아뢰자 부처님께서 말씀하셨다. “목련은 앞은 보았으나 뒤는 보지 못했다. 그때 아이는 실로 남자였다. 뒤에 여자로 바뀐 것이다. 목련은 자기 마음에 보인 대로 말했으므로 범함이 없다.” 또 어느 때 큰 가뭄이 들었다. 목련이 선정에 들어가 보니 이레 뒤에 큰비가 내려 구덩이에 가득 차고 넘치며 성읍에도 가득할 것이었다. 사람들이 이를 듣고 기뻐하였다. 모든 일을 제쳐 두고 덮고 가리며 저장해 두었고, 저마다 손가락을 꼽고 산가지를 잡아 날짜를 세었다. 이레째가 되어도 아직 비 기운조차 없었으니 하물며 큰비이겠는가. 비구들이 목련에게 말하였다. “그대는 과인법을 범하고 일부러 거짓말을 하였다. 마땅히 빈출해야 한다.” 이에 이르기까지 부처님께서 말씀하셨다. “목련은 앞은 보았으나 뒤는 보지 못했다. 이레째 되는 날에 실로 큰비가 있었으나 아수라왕이 손으로 받아다가 대해에 두었다. 목련은 마음에 나타난 대로 말했으므로 범함이 없다.” 또 한 비구가 목련에게 물었다. “다부타강의 물은 어디에서 옵니까?” 대답하였다. “아뇩달지에서 온다.” 비구가 물었다. “아뇩달지의 물은 달고 맛있으며 여덟 공덕이 있는데, 지금 이 물은 끓는 듯 뜨겁고 짜고 쓰니 어찌 이런 일이 있습니까?” “그대는 일부러 거짓말을 한 것입니다.” 부처님께서 말씀하셨다. “목련은 거짓말을 한 것이 아니다. 아뇩달지는 여기서 지극히 멀다. 그 물은 본래 여덟 공덕을 지녀 달고 맛있지만, 오는 동안 쉰 소지옥을 지나기 때문에 짜고 뜨거워진 것이다.” 이를 인연하여 말씀하신 것이다. 측천이 신룡을 임신했을 때 천제가 당 삼장에게 남자인가 여자인가를 물었다. 또 도사에게도 남자인가 여자인가를 물었다. 점괘를 풀이하는 사람이 먼저 “괘에는 여자입니다”라고 답했고, 실제로도 여자였다. 삼장은 도사를 본받을 수 없었다. 그래서 “여자입니다”라고 답했다가 도리어 “남자입니다”라고 답하였다. 삼장은 비록 이렇게 답했으나 맞지 않을 줄 알았다. 그렇지만 삼보의 힘이 크므로 복을 지을 수 있다고 하여, 밖으로 나가 경성의 승니를 모아 염송하게 하여 황후가 남자를 낳게 하였다. 만일 현장이 말한 것이 맞지 않으면 불법에 힘이 없다고 여길까 두려웠기 때문이다. 경성의 승니들이 곧 함께 염송한 뒤 태아가 마침내 남자로 바뀌었다. 그러므로 영왕의 말소리가 오히려 여자 목소리 같았고, 뒤에 제위에 오르게 되었다. 삼장이 세상을 떠난 뒤 황제가 자은사에 칙령을 내려 삼세영을 세우고 시호를 대편각법사라 하였다.</w:t>
      </w:r>
    </w:p>
    <w:p>
      <w:pPr>
        <w:pStyle w:val="EditorialNote"/>
      </w:pPr>
      <w:r>
        <w:t>교감·번역 메모 | 「則天懷神龍時」는 인명·연호 관계가 불안정한 서술로 보이나 원문을 그대로 보존하였다.</w:t>
      </w:r>
    </w:p>
    <w:p>
      <w:pPr>
        <w:pStyle w:val="EditorialNote"/>
      </w:pPr>
      <w:r>
        <w:t>교감·번역 메모 | 「三藏久壬」은 자형 또는 전사 오류 가능성이 있으나 추정 교정하지 않았다.</w:t>
      </w:r>
    </w:p>
    <w:p>
      <w:pPr>
        <w:pStyle w:val="Heading2"/>
      </w:pPr>
      <w:r>
        <w:t>문단 2491  ·  [1043b14]</w:t>
      </w:r>
    </w:p>
    <w:p>
      <w:pPr/>
      <w:r>
        <w:rPr>
          <w:b/>
        </w:rPr>
        <w:t>원문</w:t>
      </w:r>
    </w:p>
    <w:p>
      <w:pPr>
        <w:pStyle w:val="SourceText"/>
      </w:pPr>
      <w:r>
        <w:t>[1043b14] 十誦若經行乃至應𦘕地作相者。案十誦文云。經行法者。比丘應直經行。不遲不疾。若不能直。當𦘕地作相隨相直行。是名經行法。言亦有經行堂閣者。立明。西國有堂閣。常用經行也。佛無明闇中。以本無言念齊限者。立謂。佛無有明闇。從減劫佛亦不闇□。但違施主之心。此明俗人施燈時。既不云晝夜明時闇時之齊限者。應須常明此燈滅。則即得罪也。案五百問云問有人續佛光明。晝得滅不。答不得。若滅犯墮。雖云佛無明闇。施者得福。故滅有罪耳。(述曰)據此得罪。諸師義釋。是長明燈。故不許滅。據下目連次知日直等。似得滅佛燈者。是續明燈。故得滅之。</w:t>
      </w:r>
    </w:p>
    <w:p>
      <w:pPr/>
      <w:r>
        <w:rPr>
          <w:b/>
        </w:rPr>
        <w:t>한국어 번역</w:t>
      </w:r>
    </w:p>
    <w:p>
      <w:pPr>
        <w:pStyle w:val="TranslationText"/>
      </w:pPr>
      <w:r>
        <w:t>『십송률』에서 경행할 때부터 땅에 표시를 그어야 한다는 데 이르기까지를 살펴보면, 경행법은 비구가 곧게 경행하되 너무 늦지도 너무 빠르지도 않게 하는 것이다. 곧게 할 수 없다면 땅에 표시를 그어 그 표시를 따라 곧게 걸어야 한다. 이를 경행법이라 한다. “또 경행하는 당각이 있다”는 것은 입(立)이 밝힌 것이다. 서국에는 늘 경행하는 데 쓰는 당각이 있다. “부처님께는 밝음과 어둠이 없는데 본래 생각의 기한을 말하지 않았다”는 것에 대해 입이 말한다. 부처님께는 밝음과 어둠이 없고 감겁 이래로도 부처님은 어둠이 □하지 않는다. 다만 시주의 마음을 어기는 것이다. 이는 속인이 등불을 보시할 때 낮이나 밤, 밝을 때나 어두울 때의 기한을 말하지 않았다면 항상 이 등불을 밝혀 두어야 함을 밝힌 것이다. 등불을 끄면 곧 죄를 얻는다. 『오백문』을 살펴보면 묻는다. “어떤 사람이 부처님의 광명을 이어 밝히는데 낮에 꺼도 됩니까?” 답한다. “안 된다. 끄면 타죄를 범한다. 비록 부처님께 밝고 어두움이 없다고 하더라도 시주는 복을 얻으므로 끄면 죄가 있다.” 서술하여 말한다. 이에 근거하면 죄를 얻는다. 여러 스승은 뜻을 풀이해 이것은 장명등이므로 끄는 것을 허락하지 않은 것이라 한다. 아래에서 목련이 차례로 당직을 맡아 등불을 끄는 등의 일을 보면 부처님의 등불을 끌 수 있는 듯한데, 이는 속명등이므로 끌 수 있는 것이다.</w:t>
      </w:r>
    </w:p>
    <w:p>
      <w:pPr>
        <w:pStyle w:val="EditorialNote"/>
      </w:pPr>
      <w:r>
        <w:t>교감·번역 메모 | 「不闇□」의 □는 원문 결락 부호이므로 보충하지 않았다.</w:t>
      </w:r>
    </w:p>
    <w:p>
      <w:pPr>
        <w:pStyle w:val="Heading2"/>
      </w:pPr>
      <w:r>
        <w:t>문단 2492  ·  [1043c01]</w:t>
      </w:r>
    </w:p>
    <w:p>
      <w:pPr/>
      <w:r>
        <w:rPr>
          <w:b/>
        </w:rPr>
        <w:t>원문</w:t>
      </w:r>
    </w:p>
    <w:p>
      <w:pPr>
        <w:pStyle w:val="SourceText"/>
      </w:pPr>
      <w:r>
        <w:t>[1043c01] 目連次日直滅燈者。案賢愚經云。佛在舍衛國。國中有一女人。名曰難陀。貧窮孤獨。乞匃自活。見諸人民供佛及僧。自惟貧賤。雖遇福田。無有種子。感傷自責。便行乞匂以希微供。竟日不休。唯得一錢。持詣油家。買油作燈。擔向精舍。奉上世尊。置於佛前。自立誓願。我今貧窮。用此小燈供養於佛。以此功德。令我來世得智慧燈。除滅一切眾生垢闇。作是誓已。禮佛而去。乃至竟夜。諸燈盡滅。唯此獨燃。是時目連次當直日。察天已曉。收燈併當見此一燈獨燃明好。高目油無損。如新然燈。心便生念。白曰然燈無益。時用欲取滅之。即時舉手扇滅其焰如故。復以衣扇。亦復不損。佛見目連欲滅此燈。語目連曰。今此燈者。非汝聲聞所能傾動。正使汝往注四大海水。以用灌之。[2]遊嵐風吹之亦不能滅。所以爾者。此是曠濟發大心人。所施之物。佛說是已。難陀女人復來詣佛所頭面作禮。佛即授記。汝於來世。二阿僧祇百劫之中。當得作佛。名曰燈光。十號具足(云云)。案目連問經及闍王受決經云闍王問耆婆言。作何供養。得功德多。耆婆教燈燃供養。闍王遂用一百斛油。然燈供養。隨燈之時即有滅者。有一貧女。容作得兩錢。即便沽油。油主傷愍。遂與五錢價油。然燈供養。竟夜不滅。目連次當滅燈。滅貪女燈滅之不得。乃作神通。引遊嵐猛風。滅亦不得。其明轉盛。上徹梵天傍照三千。佛言。此是菩薩燈。非汝聲聞力所能滅。准此即似得滅佛燈。諸德義釋。是續明燈故。異五百問中長明燈也。</w:t>
      </w:r>
    </w:p>
    <w:p>
      <w:pPr/>
      <w:r>
        <w:rPr>
          <w:b/>
        </w:rPr>
        <w:t>한국어 번역</w:t>
      </w:r>
    </w:p>
    <w:p>
      <w:pPr>
        <w:pStyle w:val="TranslationText"/>
      </w:pPr>
      <w:r>
        <w:t>목련이 차례로 일직을 맡아 등불을 끈다는 것은 『현우경』을 살펴보면 이렇다. 부처님께서 사위국에 계실 때 나라 안에 난타라는 한 여인이 있었다. 가난하고 외로워 걸식으로 살아갔다. 모든 사람이 부처님과 승가에 공양하는 것을 보고 스스로 가난하고 천함을 생각하며 “비록 복전을 만났으나 심을 종자가 없다”고 하여 슬퍼하고 자책하였다. 곧 걸식하여 작은 공양이라도 하려 했고 종일 쉬지 않았으나 오직 한 푼을 얻었다. 그것을 가지고 기름집에 가서 기름을 사 등불을 만들었다. 정사로 가지고 가 세존께 올리고 부처님 앞에 두면서 스스로 서원을 세웠다. “저는 지금 가난하지만 이 작은 등불로 부처님께 공양합니다. 이 공덕으로 제가 내세에 지혜의 등불을 얻어 일체 중생의 때 묻은 어둠을 없애게 하소서.” 이렇게 서원한 뒤 부처님께 예배하고 떠났다. 밤이 다하도록 여러 등불은 모두 꺼졌으나 이 등불만 홀로 타고 있었다. 이때 목련이 차례로 일직을 맡았는데 날이 이미 밝은 것을 살폈다. 등불을 거두다가 이 한 등불만 홀로 밝게 타고 있고 기름도 줄지 않아 새로 켠 등불과 같은 것을 보았다. 마음에 생각하기를 “대낮에 등불을 켜는 것은 이익이 없다”고 하여 끄려 하였다. 곧 손을 들어 부채질했지만 불꽃은 그대로였고 다시 옷으로 부쳤으나 또한 줄어들지 않았다. 부처님께서 목련이 이 등불을 끄려는 것을 보시고 말씀하셨다. “이 등불은 그대 성문의 힘으로 움직일 수 있는 것이 아니다. 설령 그대가 사대해의 물을 가져와 부어도, 유람풍이 불어도 끌 수 없다. 어째서인가. 이는 널리 중생을 구제하려는 큰마음을 낸 사람이 보시한 물건이기 때문이다.” 부처님께서 이렇게 말씀하신 뒤 난타 여인이 다시 부처님께 와서 머리와 얼굴을 땅에 대어 예배하였다. 부처님께서 곧 수기하셨다. “그대는 내세에 두 아승기 백겁 가운데 마땅히 부처가 될 것이며 이름은 등광이라 할 것이다. 십호를 구족할 것이다.” (운운) 『목련문경』과 『사왕수결경』을 살펴보면 사왕이 기사에게 “어떤 공양을 해야 공덕이 많습니까?”라고 물었고, 기사가 등불을 켜 공양하라고 가르쳤다. 사왕이 마침내 백 곡의 기름으로 등불을 밝혀 공양했으나 등불 가운데는 곧 꺼지는 것도 있었다. 한 가난한 여인이 품을 팔아 두 푼을 얻고 곧 기름을 샀는데, 기름집 주인이 가엾게 여겨 마침내 다섯 푼어치의 기름을 주었다. 등불을 밝혀 공양하였는데 밤이 다하도록 꺼지지 않았다. 목련이 차례로 등불을 끄는 일을 맡아 가난한 여인의 등불을 끄려 했으나 끌 수 없었다. 이에 신통을 써서 유람의 맹풍을 끌어왔으나 역시 끄지 못했고 그 빛은 더욱 성해졌다. 위로 범천에 사무치고 옆으로 삼천대천세계를 비추었다. 부처님께서 말씀하셨다. “이는 보살의 등불이니 그대 성문의 힘으로는 끌 수 없다.” 이에 따르면 부처님의 등불을 끌 수 있는 듯하다. 여러 덕 있는 이들은 이는 속명등이기 때문에 『오백문』의 장명등과는 다르다고 뜻을 풀이하였다.</w:t>
      </w:r>
    </w:p>
    <w:p>
      <w:pPr>
        <w:pStyle w:val="EditorialNote"/>
      </w:pPr>
      <w:r>
        <w:t>교감·번역 메모 | 「高目油無損」은 문맥상 자형이 불안정하나 원문대로 두고 제한적으로 번역하였다.</w:t>
      </w:r>
    </w:p>
    <w:p>
      <w:pPr>
        <w:pStyle w:val="EditorialNote"/>
      </w:pPr>
      <w:r>
        <w:t>교감·번역 메모 | 「[2]遊嵐風」의 교감표식 [2]와 음역·고유어를 그대로 보존하였다.</w:t>
      </w:r>
    </w:p>
    <w:p>
      <w:pPr>
        <w:pStyle w:val="Heading2"/>
      </w:pPr>
      <w:r>
        <w:t>문단 2493  ·  [1044a02]</w:t>
      </w:r>
    </w:p>
    <w:p>
      <w:pPr/>
      <w:r>
        <w:rPr>
          <w:b/>
        </w:rPr>
        <w:t>원문</w:t>
      </w:r>
    </w:p>
    <w:p>
      <w:pPr>
        <w:pStyle w:val="SourceText"/>
      </w:pPr>
      <w:r>
        <w:t>[1044a02] 掃地五功德者一自除心垢者。外穢既遣內迹方清。執拂卑躬。故曰[1]除憍慢。降情下意。故曰調伏心。具上諸緣。故長功德。道[2]同既積。故生善處。</w:t>
      </w:r>
    </w:p>
    <w:p>
      <w:pPr/>
      <w:r>
        <w:rPr>
          <w:b/>
        </w:rPr>
        <w:t>한국어 번역</w:t>
      </w:r>
    </w:p>
    <w:p>
      <w:pPr>
        <w:pStyle w:val="TranslationText"/>
      </w:pPr>
      <w:r>
        <w:t>“땅을 쓰는 데 다섯 공덕이 있다. 첫째 스스로 마음의 때를 없앤다”는 것은 바깥의 더러움을 이미 없애야 안의 자취도 비로소 맑아진다는 뜻이다. 빗자루를 잡고 몸을 낮추므로 교만을 없앤다고 한다. 감정을 낮추고 뜻을 낮추므로 마음을 조복한다고 한다. 위의 여러 인연을 갖추므로 공덕을 기른다. 도의 같음이 이미 쌓이므로 선처에 태어난다.</w:t>
      </w:r>
    </w:p>
    <w:p>
      <w:pPr>
        <w:pStyle w:val="EditorialNote"/>
      </w:pPr>
      <w:r>
        <w:t>교감·번역 메모 | 「[1]除憍慢」의 교감표식 [1]을 원문대로 보존하였다.</w:t>
      </w:r>
    </w:p>
    <w:p>
      <w:pPr>
        <w:pStyle w:val="EditorialNote"/>
      </w:pPr>
      <w:r>
        <w:t>교감·번역 메모 | 「道[2]同既積」은 문맥과 자형이 불안정하여 추정 교정하지 않았다.</w:t>
      </w:r>
    </w:p>
    <w:p>
      <w:pPr>
        <w:pStyle w:val="Heading2"/>
      </w:pPr>
      <w:r>
        <w:t>문단 2494  ·  [1044a05]</w:t>
      </w:r>
    </w:p>
    <w:p>
      <w:pPr/>
      <w:r>
        <w:rPr>
          <w:b/>
        </w:rPr>
        <w:t>원문</w:t>
      </w:r>
    </w:p>
    <w:p>
      <w:pPr>
        <w:pStyle w:val="SourceText"/>
      </w:pPr>
      <w:r>
        <w:t>[1044a05] 而神用莫准者。下云有人聞誦極多於義不了有人少聞而多解義味是也。佛法貴如說行不貴多讀多誦者。故增一阿含云。朱利槃特比丘鈍根第一。世尊教使執掃篲。汝誦此字為字何等。其人誦得掃字。復忘篲字。若誦得篲字復忘掃。乃經數日誦之乃得。然此掃篲。復名除垢。朱利槃特復作是念。何者是除。何者是垢。垢者灰土瓦石。除者清淨。復作是念。世尊何故。以此教我。我當思惟此義。復念言。我身上亦有塵垢。我自作喻。何者是除垢。結縛是垢。智慧是除。我今可以智慧之掃篲此結縛。思惟五盛陰成敗之色習色滅等。即得羅漢。往詣佛所。白言我已解掃篲。佛問云何解之。答言除者謂之慧。垢者謂之結。佛言善哉。如汝所說。</w:t>
      </w:r>
    </w:p>
    <w:p>
      <w:pPr/>
      <w:r>
        <w:rPr>
          <w:b/>
        </w:rPr>
        <w:t>한국어 번역</w:t>
      </w:r>
    </w:p>
    <w:p>
      <w:pPr>
        <w:pStyle w:val="TranslationText"/>
      </w:pPr>
      <w:r>
        <w:t>“그러나 신묘한 작용은 일정하지 않다”는 것은 아래에서 “어떤 이는 외운 것이 매우 많으나 뜻을 알지 못하고, 어떤 이는 들은 것이 적어도 뜻맛을 많이 이해한다”고 한 것과 같다. 불법은 말한 대로 행함을 귀하게 여기고 많이 읽고 많이 외우는 것을 귀하게 여기지 않는다. 그러므로 『증일아함경』에서 말한다. 주리반특 비구는 둔근 가운데 제일이었다. 세존께서 빗자루를 잡게 하고 “그대는 이 글자를 외워라. 이 글자가 무엇인가?”라고 하셨다. 그가 ‘쓸다[掃]’라는 글자를 외우면 다시 ‘빗자루[篲]’라는 글자를 잊고, ‘빗자루’라는 글자를 외우면 다시 ‘쓸다’를 잊었다. 여러 날이 지나서야 이를 외웠다. 그런데 이 ‘소혜(掃篲)’는 다시 ‘때를 제거함[除垢]’이라 한다. 주리반특은 다시 생각하였다. “무엇이 제거이고 무엇이 때인가. 때란 재와 흙과 기와와 돌이고 제거란 깨끗하게 하는 것이다.” 또 생각하였다. “세존께서는 어째서 이것을 나에게 가르치셨을까. 내가 이 뜻을 사유해야겠다.” 다시 생각하였다. “내 몸에도 먼지와 때가 있다. 내가 스스로 비유해 보자. 무엇이 때를 제거하는 것인가. 결박이 때이고 지혜가 제거이다. 이제 지혜의 빗자루로 이 결박을 쓸어내야겠다.” 오성음의 성쇠, 색의 습과 색의 멸 등을 사유하여 곧 아라한을 얻었다. 부처님께 나아가 아뢰었다. “저는 이미 빗자루의 뜻을 알았습니다.” 부처님께서 물으셨다. “어떻게 그것을 알았느냐?” 대답하였다. “제거란 지혜이고 때란 결박입니다.” 부처님께서 말씀하셨다. “훌륭하구나. 네가 말한 것과 같다.”</w:t>
      </w:r>
    </w:p>
    <w:p>
      <w:pPr>
        <w:pStyle w:val="Heading2"/>
      </w:pPr>
      <w:r>
        <w:t>문단 2495  ·  [1044a18]</w:t>
      </w:r>
    </w:p>
    <w:p>
      <w:pPr/>
      <w:r>
        <w:rPr>
          <w:b/>
        </w:rPr>
        <w:t>원문</w:t>
      </w:r>
    </w:p>
    <w:p>
      <w:pPr>
        <w:pStyle w:val="SourceText"/>
      </w:pPr>
      <w:r>
        <w:t>[1044a18] 由道有根本行別止作者。立明。上勝鬘一卷是道根本也。止作二持是行也。戒本是止持。羯磨是作持。此上三者則攝根本及行皆盡也。得無罷散者。立謂。若識上來佛法根本及止作二行廣解。理根則不罷道休廢也。雖不依文生見而以俗方道者。立謂。俗中要覽雖非僧行之法。以見俗士仁義禮智信。僧須准之。以同是離惡故也。言俗五德者。仁義禮智信。愍傷不殺曰仁。防害不婬曰義。故心禁酒曰禮。清察不盜曰智。非法不言曰信。生而知之者上矣者。此明天然自悟智解者。是上根人。若學而知之者次也。</w:t>
      </w:r>
    </w:p>
    <w:p>
      <w:pPr/>
      <w:r>
        <w:rPr>
          <w:b/>
        </w:rPr>
        <w:t>한국어 번역</w:t>
      </w:r>
    </w:p>
    <w:p>
      <w:pPr>
        <w:pStyle w:val="TranslationText"/>
      </w:pPr>
      <w:r>
        <w:t>“도에는 근본이 있고 행에는 별도로 지지와 작지가 있다”는 것에 대해 입이 밝힌다. 위의 『승만경』 한 권은 도의 근본이다. 지지와 작지의 두 지는 행이다. 계본은 지지이고 갈마는 작지이다. 이 위의 셋은 근본과 행을 모두 포섭한다. “그만두고 흩어짐이 없게 된다”는 것은 입이 말한다. 위에서 말한 불법의 근본과 지지·작지의 두 행을 분명히 알고 널리 해석할 수 있으면 이치의 뿌리가 끊기지 않아 도를 그만두고 폐하지 않는다는 것이다. “비록 글에 의거해 견해를 내는 것은 아니나 세속으로 도를 견준다”는 것은 입이 말한다. 세속의 요람은 비록 승려 수행의 법은 아니지만, 세속 선비에게 인·의·예·지·신이 있음을 보고 승려도 이에 준해야 한다. 악을 떠난다는 점에서는 같기 때문이다. 세속의 오덕이란 인·의·예·지·신이다. 불쌍히 여겨 살생하지 않는 것을 인이라 하고, 해침을 막아 음행하지 않는 것을 의라 하며, 마음을 굳게 하여 술을 금하는 것을 예라 하고, 맑게 살펴 훔치지 않는 것을 지라 하며, 법답지 않은 말을 하지 않는 것을 신이라 한다. “나면서부터 아는 이는 으뜸이다”라는 것은 천연히 스스로 깨달아 지혜로 이해하는 사람이 상근임을 밝힌 것이다. 배워서 아는 이는 그 다음이다.</w:t>
      </w:r>
    </w:p>
    <w:p>
      <w:pPr>
        <w:pStyle w:val="Heading2"/>
      </w:pPr>
      <w:r>
        <w:t>문단 2496  ·  [1044b04]</w:t>
      </w:r>
    </w:p>
    <w:p>
      <w:pPr/>
      <w:r>
        <w:rPr>
          <w:b/>
        </w:rPr>
        <w:t>원문</w:t>
      </w:r>
    </w:p>
    <w:p>
      <w:pPr>
        <w:pStyle w:val="SourceText"/>
      </w:pPr>
      <w:r>
        <w:t>[1044b04] 若師猶在者。立明。和上既在須年年常學律藏。佛藏五夏已前等者。今引此文證知非但律中制五夏學律。佛藏經中亦制。令知此也。</w:t>
      </w:r>
    </w:p>
    <w:p>
      <w:pPr/>
      <w:r>
        <w:rPr>
          <w:b/>
        </w:rPr>
        <w:t>한국어 번역</w:t>
      </w:r>
    </w:p>
    <w:p>
      <w:pPr>
        <w:pStyle w:val="TranslationText"/>
      </w:pPr>
      <w:r>
        <w:t>“만약 스승이 아직 살아 있으면”이라는 것은 입이 밝힌다. 화상이 살아 있으면 해마다 항상 율장을 배워야 한다. “『불장경』에서 오하 이전”이라는 것은 지금 이 글을 인용하여 율에서만 오하 동안 율을 배우라고 제정한 것이 아님을 증명한 것이다. 『불장경』에서도 그렇게 제정하여 이를 알게 한 것이다.</w:t>
      </w:r>
    </w:p>
    <w:p>
      <w:pPr>
        <w:pStyle w:val="Heading2"/>
      </w:pPr>
      <w:r>
        <w:t>문단 2497  ·  [1044b07]</w:t>
      </w:r>
    </w:p>
    <w:p>
      <w:pPr/>
      <w:r>
        <w:rPr>
          <w:b/>
        </w:rPr>
        <w:t>원문</w:t>
      </w:r>
    </w:p>
    <w:p>
      <w:pPr>
        <w:pStyle w:val="SourceText"/>
      </w:pPr>
      <w:r>
        <w:t>[1044b07] 多論顯德有二等者。此是多論問曰沓婆放光顯德。答中有此言也。至時就尋附口。除疑故得現通聖者。立明。為俗人除疑。得現神通也。</w:t>
      </w:r>
    </w:p>
    <w:p>
      <w:pPr/>
      <w:r>
        <w:rPr>
          <w:b/>
        </w:rPr>
        <w:t>한국어 번역</w:t>
      </w:r>
    </w:p>
    <w:p>
      <w:pPr>
        <w:pStyle w:val="TranslationText"/>
      </w:pPr>
      <w:r>
        <w:t>“『다론』에서 덕을 드러내는 데 두 가지가 있다”는 것은 『다론』에서 “답바가 빛을 내어 덕을 드러낸 것”을 묻고 답하는 가운데 있는 말이다. “때에 이르면 찾아가 입으로 직접 물어 의심을 제거하므로 성자가 신통을 나타낼 수 있다”는 것은 입이 밝힌다. 속인의 의심을 제거하기 위해서는 신통을 나타내도 된다는 것이다.</w:t>
      </w:r>
    </w:p>
    <w:p>
      <w:pPr>
        <w:pStyle w:val="Heading2"/>
      </w:pPr>
      <w:r>
        <w:t>문단 2498  ·  [1044b10]</w:t>
      </w:r>
    </w:p>
    <w:p>
      <w:pPr/>
      <w:r>
        <w:rPr>
          <w:b/>
        </w:rPr>
        <w:t>원문</w:t>
      </w:r>
    </w:p>
    <w:p>
      <w:pPr>
        <w:pStyle w:val="SourceText"/>
      </w:pPr>
      <w:r>
        <w:t>[1044b10] 非謂福智兩異道俗別行者。立明。非是俗但得修福。不得修慧。道唯修慧。不得修福。若能雙修盡美盡善。但恐力所未周。義難兼濟。故且分途。故善生經說在家菩薩修道難。如陸路牽舟。出家菩薩修道易。如水路乘舟也。必准兩通者。謂俗但修福業也。然出家之人。慧業正修。亦須分修福業。若無福業。來報至聖乞難得。即智論中。舍利弗有弟子。名羅頻周比丘。持戒精進。乞食六日而不能得。乃至七日。命在不久。有同學者。乞食持與。鳥至持去。時舍利弗白目連言。汝大神力守護此食。令彼得之。目連持食往與。始欲向口。變成為泥。又舍利弗持食與之。而口即合不開。佛後持食與之。佛福德力故。令彼食。又舍利弗問經云。羅旬踰比丘。分衛不能得食。其人前世執性多慳。見沙門來急閉戶云。大人不在見他布施。歡喜攝念發心願作沙門。是故今身雖得出家。純服弊衣。乞食難得。乃至後時飡沙入滅。案遺教三昧經云。有羅旬踰比丘。每行分衛。輙空而還。佛知宿行欲現殃福。佛使眾僧分為五部。著五部色衣。令其日隨一部乞食。所隨之眾。皆乞不得。乃至舍利弗。為其請食。在道遂翻鉢中食盡。因不得食。遂云我既薄福何須久住。遂即飡沙飲水而入涅槃。又如分別功德論。明梵摩達比丘事等(云云)。</w:t>
      </w:r>
    </w:p>
    <w:p>
      <w:pPr/>
      <w:r>
        <w:rPr>
          <w:b/>
        </w:rPr>
        <w:t>한국어 번역</w:t>
      </w:r>
    </w:p>
    <w:p>
      <w:pPr>
        <w:pStyle w:val="TranslationText"/>
      </w:pPr>
      <w:r>
        <w:t>“복과 지혜가 서로 다른 것이고 도속이 별도로 행한다는 뜻은 아니다”라는 것은 입이 밝힌다. 속인은 복만 닦고 지혜는 닦지 못하며, 출가자는 지혜만 닦고 복은 닦지 못한다는 것이 아니다. 둘을 함께 닦을 수 있다면 더할 나위 없이 좋다. 다만 힘이 두루 미치지 못할까 두렵고 뜻으로 겸하여 구제하기 어렵기 때문에 우선 길을 나누어 말한 것이다. 그러므로 『선생경』에서는 재가 보살이 도를 닦기는 육로에서 배를 끄는 것처럼 어렵고, 출가 보살이 도를 닦기는 물길에서 배를 타는 것처럼 쉽다고 한다. “반드시 둘에 모두 통하도록 해야 한다”는 것은 속인은 다만 복업을 닦는다는 뜻이다. 그러나 출가자는 혜업을 바르게 닦으면서도 복업을 나누어 닦아야 한다. 복업이 없으면 내세에 성인이 되더라도 걸식하여 얻기 어렵다. 곧 『지론』에 사리불에게 나빈주라는 제자가 있었는데 계를 지키고 정진했으나 엿새 동안 걸식해도 얻지 못했다. 이레째가 되어 목숨이 오래 남지 않았는데, 동학이 걸식해 얻은 음식을 가져다주었다. 새가 와서 그것을 물어갔다. 그때 사리불이 목련에게 말하였다. “그대의 큰 신력으로 이 음식을 지켜 저가 먹게 하라.” 목련이 음식을 가져다주어 막 입에 넣으려 하자 진흙으로 변하였다. 또 사리불이 음식을 가져다주자 입이 곧 닫혀 열리지 않았다. 뒤에 부처님께서 음식을 가져다주셨는데 부처님의 복덕력 때문에 그가 먹을 수 있었다. 또 『사리불문경』에서는 나순유 비구가 분위해도 음식을 얻지 못했다고 한다. 그 사람은 전생에 성품이 매우 인색하여 사문이 오는 것을 보면 급히 문을 닫으며 “어른은 계시지 않는다”고 했고, 남이 보시하는 것을 보면 기뻐하여 마음을 거두고 사문이 되기를 발원하였다. 그러므로 금생에는 비록 출가했어도 늘 낡은 옷만 입고 걸식해도 얻기 어려웠다. 뒤에는 마침내 모래를 먹고 열반에 들었다. 『유교삼매경』을 살펴보면 나순유 비구가 있었는데 늘 분위할 때마다 번번이 빈손으로 돌아왔다. 부처님께서 그의 숙행을 아시고 재앙과 복을 드러내고자 하여 승가를 다섯 부로 나누고 다섯 부 색깔의 옷을 입게 한 뒤 그가 날마다 한 부를 따라 걸식하게 하셨다. 그가 따라간 무리는 모두 걸식해도 얻지 못했다. 사리불이 그를 위해 음식을 청해 왔으나 길에서 발우가 뒤집혀 음식이 다 쏟아졌다. 이 때문에 먹지 못하자 “나는 이미 박복하니 무엇 때문에 오래 살아야 하겠는가”라고 하고 곧 모래를 먹고 물을 마신 뒤 열반에 들었다. 또 『분별공덕론』에 범마달 비구의 일을 밝힌 것 등이 있다. (운운)</w:t>
      </w:r>
    </w:p>
    <w:p>
      <w:pPr>
        <w:pStyle w:val="Heading2"/>
      </w:pPr>
      <w:r>
        <w:t>문단 2499  ·  [1044c08]</w:t>
      </w:r>
    </w:p>
    <w:p>
      <w:pPr/>
      <w:r>
        <w:rPr>
          <w:b/>
        </w:rPr>
        <w:t>원문</w:t>
      </w:r>
    </w:p>
    <w:p>
      <w:pPr>
        <w:pStyle w:val="SourceText"/>
      </w:pPr>
      <w:r>
        <w:t>[1044c08] 終日相由而執據恒別者。立謂俗人以依法。得知修福之方。僧從俗利。得資形報。此則以法濟彼。彼以食濟此。雖復相由據福慧各別。</w:t>
      </w:r>
    </w:p>
    <w:p>
      <w:pPr/>
      <w:r>
        <w:rPr>
          <w:b/>
        </w:rPr>
        <w:t>한국어 번역</w:t>
      </w:r>
    </w:p>
    <w:p>
      <w:pPr>
        <w:pStyle w:val="TranslationText"/>
      </w:pPr>
      <w:r>
        <w:t>“종일 서로 의지하지만 그 근거는 늘 별개이다”라는 것은 입이 말한다. 속인은 법에 의지하여 복을 닦는 방도를 알며, 승려는 속인의 이익을 따라 몸의 과보를 유지한다. 이는 법으로 저들을 구제하고 저들은 음식으로 이쪽을 구제하는 것이다. 비록 서로 의지하지만 복과 지혜에 의거하면 각각 다르다.</w:t>
      </w:r>
    </w:p>
    <w:p>
      <w:pPr>
        <w:pStyle w:val="Heading2"/>
      </w:pPr>
      <w:r>
        <w:t>문단 2500  ·  [1044c11]</w:t>
      </w:r>
    </w:p>
    <w:p>
      <w:pPr/>
      <w:r>
        <w:rPr>
          <w:b/>
        </w:rPr>
        <w:t>원문</w:t>
      </w:r>
    </w:p>
    <w:p>
      <w:pPr>
        <w:pStyle w:val="SourceText"/>
      </w:pPr>
      <w:r>
        <w:t>[1044c11] 學三佛行者。立云三世佛也。私云謂報身應身法身佛也。以由持三聚淨戒。當來感此三身。故曰學三佛行也。聞思修慧者。私云學時是聞。聞已則思惟其義。則即解義味。則修其行。修之不已。故能生解。名曰修慧也。</w:t>
      </w:r>
    </w:p>
    <w:p>
      <w:pPr/>
      <w:r>
        <w:rPr>
          <w:b/>
        </w:rPr>
        <w:t>한국어 번역</w:t>
      </w:r>
    </w:p>
    <w:p>
      <w:pPr>
        <w:pStyle w:val="TranslationText"/>
      </w:pPr>
      <w:r>
        <w:t>“삼불의 행을 배운다”는 것에 대해 입은 삼세불이라고 말한다. 사사로이 말하면 보신불·응신불·법신불을 말한다. 삼취정계를 지님으로 인해 장차 이 삼신을 감득하므로 “삼불의 행을 배운다”고 한 것이다. “문·사·수혜”라는 것은 사사로이 말하면 배울 때가 문혜이고, 들은 뒤 그 뜻을 사유하여 곧 뜻맛을 이해하는 것이 사혜이며, 곧 그 행을 닦고 그 닦음을 그치지 않음으로써 이해를 낳을 수 있는 것을 수혜라 한다.</w:t>
      </w:r>
    </w:p>
    <w:p>
      <w:pPr>
        <w:pStyle w:val="Heading2"/>
      </w:pPr>
      <w:r>
        <w:t>문단 2501  ·  [1044c16]</w:t>
      </w:r>
    </w:p>
    <w:p>
      <w:pPr/>
      <w:r>
        <w:rPr>
          <w:b/>
        </w:rPr>
        <w:t>원문</w:t>
      </w:r>
    </w:p>
    <w:p>
      <w:pPr>
        <w:pStyle w:val="SourceText"/>
      </w:pPr>
      <w:r>
        <w:t>[1044c16] 雖形事相交者。形即俗以造像。道以修其五分法身。此曰形也。事者俗以供給四事。僧唯得指授法則曰事也。與道相交而所趣懸隔也。</w:t>
      </w:r>
    </w:p>
    <w:p>
      <w:pPr/>
      <w:r>
        <w:rPr>
          <w:b/>
        </w:rPr>
        <w:t>한국어 번역</w:t>
      </w:r>
    </w:p>
    <w:p>
      <w:pPr>
        <w:pStyle w:val="TranslationText"/>
      </w:pPr>
      <w:r>
        <w:t>“비록 형상과 일이 서로 교섭한다”는 것은 형상에서는 속인이 불상을 조성하고 출가자는 오분법신을 닦는 것을 말하니 이것을 형상이라 한다. 일에서는 속인이 사사를 공급하고 승려는 다만 법칙을 가르쳐 주는 것을 말하니 이것을 일이라 한다. 도와 서로 교섭하더라도 나아가는 바는 아득히 다르다.</w:t>
      </w:r>
    </w:p>
    <w:p>
      <w:pPr>
        <w:pStyle w:val="Heading2"/>
      </w:pPr>
      <w:r>
        <w:t>문단 2502  ·  [1044c19]</w:t>
      </w:r>
    </w:p>
    <w:p>
      <w:pPr/>
      <w:r>
        <w:rPr>
          <w:b/>
        </w:rPr>
        <w:t>원문</w:t>
      </w:r>
    </w:p>
    <w:p>
      <w:pPr>
        <w:pStyle w:val="SourceText"/>
      </w:pPr>
      <w:r>
        <w:t>[1044c19] 十誦賊來常擊鐘乃至石下者。案十誦云。時有賊圍繞僧坊。諸比丘先作備防。賊來已。即入房舍。閉門下橝上樓閣上。作大音聲。恐怖有二比丘。闇中擲石恐怖。石墮殺賊。其兩比丘。自謂言。我與俱放石不知。誰不殺賊。即生疑我將無犯重耶。佛言無罪放石時。應唱言石下石下。案大莊嚴論云。昔有一比丘。常被賊盜。一日之中。堅閉門戶。賊復來至扣門而喚。比丘語言我見汝時。極大驚怖。汝可內手於彼嚮中。當與汝物。賊即內手置於嚮中。比丘以繩繫之於柱比丘執杖[1]閉門。打之一下已語言。歸依佛。賊以畏打即便隨說云歸依佛。復打第二下語言。歸依法。賊畏死故復言歸依法。復打第三下時。語言歸依僧。賊言歸依僧。即作思惟。今此道人有幾歸依。若多有者我命必死。比丘即放令去。以被打。身體痛。久而得起。即求出家。有人問言。汝既作賊。以何事故。出家修道。答彼人言。我亦觀察佛法之利。然後出家。我於本日。遇善知識。以杵打三下。唯有少許命在不絕。如來世尊實有一切智慧。若教弟子四歸依者。我命即絕。佛遠見斯事故。教比丘打賊三下。使我不死。是故世尊唯說三歸。不說四歸者也。本處還立者。謂本處伽藍壞聽隨近安置。後若本處成立。須還本處。道中行有露令年少前者。以露濕比丘衣。故年少前受污。便後來老宿不行也。</w:t>
      </w:r>
    </w:p>
    <w:p>
      <w:pPr/>
      <w:r>
        <w:rPr>
          <w:b/>
        </w:rPr>
        <w:t>한국어 번역</w:t>
      </w:r>
    </w:p>
    <w:p>
      <w:pPr>
        <w:pStyle w:val="TranslationText"/>
      </w:pPr>
      <w:r>
        <w:t>“『십송률』에서 도적이 오면 늘 종을 친다”에서 돌을 던지는 데 이르기까지를 살펴보면, 『십송률』에 이렇다. 그때 도적들이 승방을 포위하였다. 비구들은 미리 방비해 두었다가 도적이 오자 곧 방사에 들어가 문을 닫고 빗장을 내리고 누각 위로 올라갔다. 큰 소리를 내어 겁을 주었다. 두 비구가 어둠 속에서 돌을 던져 겁을 주었는데 돌이 떨어져 도적을 죽였다. 두 비구는 스스로 말하였다. “우리 둘이 함께 돌을 던졌으니 누가 도적을 죽이지 않았는지 알 수 없다.” 곧 “내가 혹 중죄를 범한 것이 아닌가”라는 의심이 생겼다. 부처님께서 말씀하셨다. “죄가 없다. 돌을 던질 때에는 ‘돌이 떨어진다, 돌이 떨어진다’고 외쳐야 한다.” 『대장엄론』을 살펴보면 옛날 한 비구가 늘 도적에게 도둑질을 당하였다. 어느 날 문호를 굳게 닫았는데 도적이 다시 와서 문을 두드리며 불렀다. 비구가 말하였다. “내가 너를 보면 매우 놀라고 두려우니 네 손을 저 창문 틈으로 넣어라. 내가 물건을 주겠다.” 도적이 곧 창문 틈으로 손을 넣었다. 비구는 줄로 그 손을 기둥에 묶고 몽둥이를 잡아 문을 닫았다. 한 대 때린 뒤 “부처님께 귀의하라”고 하였다. 도적은 맞는 것이 두려워 곧 “부처님께 귀의합니다”라고 따라 말했다. 다시 두 번째로 한 대 때리고 “법에 귀의하라”고 하자 도적은 죽을까 두려워 다시 “법에 귀의합니다”라고 말했다. 세 번째로 때리면서 “승가에 귀의하라”고 하자 도적이 “승가에 귀의합니다”라고 했다. 곧 생각하였다. “이 도인이 귀의하라고 할 것이 몇이나 더 있는가. 많다면 내 목숨은 반드시 끊어질 것이다.” 비구가 곧 풀어 보내 주었다. 맞아서 몸이 아팠고 오랜 뒤에야 일어날 수 있었는데, 곧 출가를 구하였다. 어떤 사람이 물었다. “그대는 도적질을 했는데 무슨 까닭으로 출가해 도를 닦는가?” 그가 대답하였다. “나도 불법의 이익을 살펴본 뒤에 출가했다. 나는 그날 선지식을 만나 절굿공이로 세 대를 맞아 겨우 조금의 목숨만 남아 끊어지지 않았다. 여래 세존은 실로 일체지혜가 있으시다. 만약 제자에게 네 번 귀의시키도록 가르치셨다면 내 목숨은 바로 끊어졌을 것이다. 부처님께서는 멀리서 이 일을 보셨기 때문에 비구에게 도적을 세 번만 때리게 하여 내가 죽지 않게 하셨다. 그러므로 세존께서는 오직 삼귀만 말씀하시고 사귀는 말씀하지 않으신 것이다.” “본래 처소가 다시 성립하면”이라는 것은 본래 가람이 무너졌을 때는 가까운 곳에 옮겨 두는 것을 허락하지만, 뒤에 본래 처소가 다시 성립하면 반드시 본래 처소로 돌아가야 한다는 뜻이다. 길을 가는 가운데 이슬이 있으면 젊은 이가 앞서게 한다는 것은 이슬이 비구의 옷을 적시기 때문에 젊은 이가 먼저 젖고 오면 뒤의 노숙은 젖지 않게 하려는 것이다.</w:t>
      </w:r>
    </w:p>
    <w:p>
      <w:pPr>
        <w:pStyle w:val="EditorialNote"/>
      </w:pPr>
      <w:r>
        <w:t>교감·번역 메모 | 「比丘執杖[1]閉門」의 [1]은 원문 교감표식으로 보존하였다.</w:t>
      </w:r>
    </w:p>
    <w:p>
      <w:pPr>
        <w:pStyle w:val="Heading2"/>
      </w:pPr>
      <w:r>
        <w:t>문단 2503  ·  [1045a18]</w:t>
      </w:r>
    </w:p>
    <w:p>
      <w:pPr/>
      <w:r>
        <w:rPr>
          <w:b/>
        </w:rPr>
        <w:t>원문</w:t>
      </w:r>
    </w:p>
    <w:p>
      <w:pPr>
        <w:pStyle w:val="SourceText"/>
      </w:pPr>
      <w:r>
        <w:t>[1045a18] 以泥團者。濟云。將淹虫蝎之上。合泥捉出外已將杖子擺離於泥。以泥捉之。則不得動也。檽子者(力丁反)。說文云。窓楯間子也。通俗文疏門曰檽。今窓檽車檽皆是也。</w:t>
      </w:r>
    </w:p>
    <w:p>
      <w:pPr/>
      <w:r>
        <w:rPr>
          <w:b/>
        </w:rPr>
        <w:t>한국어 번역</w:t>
      </w:r>
    </w:p>
    <w:p>
      <w:pPr>
        <w:pStyle w:val="TranslationText"/>
      </w:pPr>
      <w:r>
        <w:t>“진흙 덩이로”라는 것에 대해 제(濟)가 말한다. 물에 잠길 벌레나 전갈 위에 진흙을 덮어 진흙째 집어 바깥으로 꺼낸 뒤 막대기로 진흙에서 떼어 낸다. 진흙으로 집어야 움직이지 않게 된다. “유자(檽子)”는 (력정반)이다. 『설문』에서 말한다. 창의 난간 사이의 살이다. 『통속문』에서는 문을 성기게 한 것을 유(檽)라 한다. 지금의 창살과 수레 난간이 모두 이것이다.</w:t>
      </w:r>
    </w:p>
    <w:p>
      <w:pPr>
        <w:pStyle w:val="Heading2"/>
      </w:pPr>
      <w:r>
        <w:t>문단 2504  ·  [1045a21]</w:t>
      </w:r>
    </w:p>
    <w:p>
      <w:pPr/>
      <w:r>
        <w:rPr>
          <w:b/>
        </w:rPr>
        <w:t>원문</w:t>
      </w:r>
    </w:p>
    <w:p>
      <w:pPr>
        <w:pStyle w:val="SourceText"/>
      </w:pPr>
      <w:r>
        <w:t>[1045a21] 田中泥亦須水和服者。案四分文有比丘。醫教服之。不淨脂鹽得服者。立明。此約病人得服。他過限七日藥。犯竟殘藥。惡觸等藥。必知服之得差者。開服無罪。若知必差者。亦[2]不開喫也。</w:t>
        <w:br/>
        <w:br/>
        <w:t>四分律鈔批卷第十四本</w:t>
        <w:br/>
        <w:br/>
        <w:t>四分律鈔批卷第十四末</w:t>
        <w:br/>
        <w:br/>
        <w:t>○[3]沙彌別行篇第二十八</w:t>
      </w:r>
    </w:p>
    <w:p>
      <w:pPr/>
      <w:r>
        <w:rPr>
          <w:b/>
        </w:rPr>
        <w:t>한국어 번역</w:t>
      </w:r>
    </w:p>
    <w:p>
      <w:pPr>
        <w:pStyle w:val="TranslationText"/>
      </w:pPr>
      <w:r>
        <w:t>“밭의 진흙도 반드시 물에 타서 복용한다”는 것은 『사분율』에 비구가 있었는데 의사가 이를 복용하라고 한 글이 있다. “부정한 기름과 소금도 복용할 수 있다”는 것은 입이 밝힌다. 이는 병자가 남이 칠일약의 기한을 넘긴 것을 먹을 수 있다는 뜻이다. 범하고 남은 약, 악촉 등의 약이라도 반드시 그것을 먹으면 나을 줄 알면 복용을 열어 주어 죄가 없다. 반드시 낫는 줄 안다면 또한 먹는 것을 허락하지 않는다는 뜻이다. 『사분율초비』 권제14 본. 『사분율초비』 권제14 말. ○「사미별행편」 제28.</w:t>
      </w:r>
    </w:p>
    <w:p>
      <w:pPr>
        <w:pStyle w:val="EditorialNote"/>
      </w:pPr>
      <w:r>
        <w:t>교감·번역 메모 | 「若知必差者。亦[2]不開喫也」는 앞문장과 긴장이 있으나 원문을 임의 수정하지 않았다.</w:t>
      </w:r>
    </w:p>
    <w:p>
      <w:pPr>
        <w:pStyle w:val="Heading2"/>
      </w:pPr>
      <w:r>
        <w:t>문단 2505  ·  [1045b08]</w:t>
      </w:r>
    </w:p>
    <w:p>
      <w:pPr/>
      <w:r>
        <w:rPr>
          <w:b/>
        </w:rPr>
        <w:t>원문</w:t>
      </w:r>
    </w:p>
    <w:p>
      <w:pPr>
        <w:pStyle w:val="SourceText"/>
      </w:pPr>
      <w:r>
        <w:t>[1045b08] 上來二十八篇。總明大僧之法。然其下眾。清禁未登。觸事猶迷。何能出要理資法訓取則上尊故。此篇備論進否故。有此篇來也。言沙彌者。大約有二不同。一曰形同。二曰法同。約教立行不同大僧。故曰別行也。注云。慈濟群生此者。此明在俗年小。未[4]門罪福喜多殺害。今始出家。先須離殺。約此義邊。故曰慈濟眾生也。故十戒之首。先標殺戒。婬妄義希。故列居後。五八之戒。義意同斯。等准初緣為語。如未曾有經羅云出家始年九歲。是沙彌之首也。至今西域七月十五日。諸沙彌等。採華供養羅云也。要律儀音云。沙彌者。舊譯曰息慈。亦云淨養。亦云擬淨命。羯磨疏云。沙彌梵音此翻息慈也。有人言。息惡行慈。為行之始也。有人言。初拔世表多緣慈戀。故息小慈。用懷大哀。救拔一切也。礪云。沙彌此云息慈。息謂離過。慈謂修善。就行彰因。故曰息慈。問比丘亦有離過修善應名沙彌。沙彌亦有乞士怖魔之義。應與比丘之稱。答如向所問實通彼此。然沙彌是厭俗之始。就初受稱。故曰沙彌。具戒據受目。故曰比丘也。唐三藏云。沙彌者。梵室羅摩拏洛迦。翻為勤䇿男。謂苾蒭勤人所䇿故曰也。室羅摩拏理迦。翻為勤䇿女。釋義同上。有云。勤是比丘。䇿是沙彌。以沙彌被比丘䇿使也。此亦同三藏意。又云勤䇿者。勤求䇿使故也。</w:t>
      </w:r>
    </w:p>
    <w:p>
      <w:pPr/>
      <w:r>
        <w:rPr>
          <w:b/>
        </w:rPr>
        <w:t>한국어 번역</w:t>
      </w:r>
    </w:p>
    <w:p>
      <w:pPr>
        <w:pStyle w:val="TranslationText"/>
      </w:pPr>
      <w:r>
        <w:t>위의 스물여덟 편은 모두 대승의 법을 밝혔다. 그러나 그 아래 무리는 청정한 금계에 아직 오르지 못했고 일을 만날 때마다 아직 미혹하니 어떻게 요체에서 벗어날 수 있겠는가. 이치상 법의 가르침을 의지하고 윗사람에게 법칙을 취해야 하므로 이 편에서는 나아가고 그치는 것을 갖추어 논한다. 그러므로 이 편이 있게 되었다. “사미”에는 대략 두 가지 차이가 있다. 첫째는 형상이 같다는 것이다. 둘째는 법이 같다는 것이다. 교에 의거하여 행을 세우는 것이 대승과 다르므로 “별행”이라 한다. 주에서 “중생을 자비로 구제한다”는 것은 속가에 있을 때 나이가 어려 아직 문에서 죄와 복을 알지 못하고 살생하기를 좋아하는 일이 많았음을 밝힌 것이다. 이제 막 출가했으므로 먼저 살생을 떠나야 한다. 이 뜻에 의거하여 “중생을 자비로 구제한다”고 한 것이다. 그러므로 십계의 첫머리에 먼저 살계를 표방한다. 음행과 망어의 뜻은 드물므로 그 뒤에 배열하였다. 오계와 팔계도 뜻은 이와 같다. 모두 첫 인연에 준하여 말한 것이다. 『미증유경』에 라훌라가 출가하기 시작한 나이가 아홉 살이었다고 하니 사미의 시초이다. 지금도 서역에서는 칠월 십오일에 여러 사미가 꽃을 따 라훌라에게 공양한다. 『요율의음』에서 말한다. “사미는 옛 번역으로 식자(息慈)라 하고 또한 정양(淨養), 의정명(擬淨命)이라고도 한다.” 『갈마소』에서는 말한다. “사미는 범음이며 여기서는 식자라고 번역한다.” 어떤 이는 악행을 쉬고 자비를 행하는 것이 수행의 시작이라고 한다. 어떤 이는 막 세속의 표면을 벗어난 때에는 자애하고 연모하는 인연이 많으므로 작은 자애를 쉬고 큰 슬픔을 품어 일체를 구제한다고 한다. 려(礪)가 말한다. “사미는 여기서 식자라고 한다. 식은 허물을 떠나는 것이고 자는 선을 닦는 것이다. 행에 의거하여 원인을 드러내므로 식자라고 한다.” 묻는다. “비구도 허물을 떠나고 선을 닦는 뜻이 있으니 사미라고 해야 하고, 사미도 걸사와 포마의 뜻이 있으니 비구라는 명칭을 주어야 하지 않습니까?” 답한다. “방금 물은 뜻은 실로 서로 통한다. 그러나 사미는 세속을 싫어하고 떠나기 시작한 때이므로 처음에 의거하여 명칭을 얻어 사미라 한다. 구족계는 받은 바에 의거하여 이름하므로 비구라 한다.” 당 삼장이 말한다. “사미는 범어로 실라마나락가이며 근책남이라 번역한다. 비추라는 부지런한 사람이 책려하기 때문에 그렇게 부른다. 실라마나리가는 근책녀라 번역한다. 뜻은 위와 같다.” 어떤 이는 “근은 비구이고 책은 사미이니 사미가 비구에게 책려를 받기 때문이다”라고 한다. 이 또한 삼장의 뜻과 같다. 또 “근책이란 부지런히 구하고 책려함을 말한다”고 한다.</w:t>
      </w:r>
    </w:p>
    <w:p>
      <w:pPr>
        <w:pStyle w:val="EditorialNote"/>
      </w:pPr>
      <w:r>
        <w:t>교감·번역 메모 | 「未[4]門罪福」은 자형·구문이 불안정하여 원문을 보존하였다.</w:t>
      </w:r>
    </w:p>
    <w:p>
      <w:pPr>
        <w:pStyle w:val="Heading2"/>
      </w:pPr>
      <w:r>
        <w:t>문단 2506  ·  [1045c06]</w:t>
      </w:r>
    </w:p>
    <w:p>
      <w:pPr/>
      <w:r>
        <w:rPr>
          <w:b/>
        </w:rPr>
        <w:t>원문</w:t>
      </w:r>
    </w:p>
    <w:p>
      <w:pPr>
        <w:pStyle w:val="SourceText"/>
      </w:pPr>
      <w:r>
        <w:t>[1045c06] 出俗之始者。此謂沙彌初始出俗故也。玄藉者立云。薄書曰。籍謂一切三藏。聖教文字。卷軸皆曰典籍。此之籍者。能詮玄理。故曰玄籍。標心處遠者。謂始染玄風。出俗未久。然擬修道。近出三界。遠至佛果菩提故曰也。亦如松栢初萠已。蘊陵雲之氣也。濫迹相濟者。立明。末代僧尼自身非法。妄畜沙彌。但為供給貪其役無有愍彼生死。提誘訓誨。此是濫義。事亦似同攝養而心怖供給濫言濟他故曰也。世涉多有者。立明。今時世中多有此人故也。</w:t>
      </w:r>
    </w:p>
    <w:p>
      <w:pPr/>
      <w:r>
        <w:rPr>
          <w:b/>
        </w:rPr>
        <w:t>한국어 번역</w:t>
      </w:r>
    </w:p>
    <w:p>
      <w:pPr>
        <w:pStyle w:val="TranslationText"/>
      </w:pPr>
      <w:r>
        <w:t>“세속을 벗어나는 시작”이라는 것은 사미가 처음 세속을 벗어난 것을 말한다. “현적(玄藉)”에 대해 입이 말한다. 얇은 문서를 적(籍)이라 하니 일체 삼장의 성교 문자와 권축을 모두 전적이라 한다. 이 적은 현묘한 이치를 드러낼 수 있으므로 현적이라 한다. “마음에 표방한 곳이 멀다”는 것은 처음 현풍에 물들어 세속을 떠난 지 오래되지 않았으나 도를 닦아 가까이는 삼계를 벗어나고 멀리는 불과의 보리에 이르기를 기약하므로 그렇게 말한 것이다. 또 소나무와 잣나무가 처음 싹틀 때 이미 구름을 능가할 기상을 품고 있는 것과 같다. “자취를 섞어 서로 구제한다”는 것은 입이 밝힌다. 말세의 승니가 자신도 법답지 않으면서 망령되이 사미를 두고 다만 공급과 심부름을 탐하여 생사를 가엾게 여기는 마음이 없으며 이끌고 가르치는 일도 없으니 이것이 섞였다는 뜻이다. 일은 서로 섭양하는 것처럼 보이나 마음은 공급받기를 두려워하고 탐하면서 남을 구제한다고 함부로 말하므로 그렇게 말한 것이다. “세상에 이러한 일이 많다”는 것은 입이 밝힌다. 지금 세상에 이런 사람이 많다는 뜻이다.</w:t>
      </w:r>
    </w:p>
    <w:p>
      <w:pPr>
        <w:pStyle w:val="Heading2"/>
      </w:pPr>
      <w:r>
        <w:t>문단 2507  ·  [1045c15]</w:t>
      </w:r>
    </w:p>
    <w:p>
      <w:pPr/>
      <w:r>
        <w:rPr>
          <w:b/>
        </w:rPr>
        <w:t>원문</w:t>
      </w:r>
    </w:p>
    <w:p>
      <w:pPr>
        <w:pStyle w:val="SourceText"/>
      </w:pPr>
      <w:r>
        <w:t>[1045c15] 信為道原功德母者。謂有信佛法之心。知是可歸之處。投其出家。修萬行。功德果報從信而生。喻之如母。雖復出家。無信心者。不異外道。故疏云。凡入佛法。要先有信。信義不同。略有六種。一如手。二如䈥。三如乳。四如財。五如根。六如力。一如手者。華嚴經云。說信如手。如人有手入寶山中自在取寶。有信亦入佛法中。自在取於無漏法寶。二如䈥者。如人用師子䈥。以為琴絃。音聲一奏。一切餘絃。皆悉斷滅。若人發一念信心。一切煩惱業障悉皆消滅。三如乳者。有人搆取牛馬諸乳。置之一器。若將師子乳一渧投之。一切諸乳。皆悉壞變。為清水也。若人發一念信心。一切惡魔及諸罪鄣。悉皆變為清淨法水。四如財者。譬如世間財物皆益眾生色身。信心亦爾。能長信人慧命也。五如根者。譬如樹根能生華果。信心亦爾。能生菩提華果六如力者。譬如世間壯人。能伏剛強。信心亦爾。能摧一切惡不善法也。智是解脫出世因者。謂智慧能破煩惱如燈破闇。以智能斷惑故。得出三果。無復生死繫縛。是名解脫。故曰智是解脫因。必先此二者。立謂。有信[1]無信為二也。案智論云。佛法大海水中。信為能入。智為能度。若人有信心。能入佛法也。剃著者。剃髮著衣也。先明出家本意者。即初七門是也。</w:t>
      </w:r>
    </w:p>
    <w:p>
      <w:pPr/>
      <w:r>
        <w:rPr>
          <w:b/>
        </w:rPr>
        <w:t>한국어 번역</w:t>
      </w:r>
    </w:p>
    <w:p>
      <w:pPr>
        <w:pStyle w:val="TranslationText"/>
      </w:pPr>
      <w:r>
        <w:t>“믿음은 도의 근원이요 공덕의 어머니이다”라는 것은 불법을 믿어 귀의할 만한 곳임을 알고 출가하여 만행을 닦으니 공덕과 과보가 믿음에서 생겨나기 때문에 어머니에 비유한 것이다. 비록 출가했더라도 믿는 마음이 없다면 외도와 다르지 않다. 그러므로 소에서 말한다. “무릇 불법에 들어가려면 먼저 믿음이 있어야 한다. 믿음의 뜻은 같지 않으니 대략 여섯 가지가 있다.” 첫째는 손과 같다. 둘째는 힘줄과 같다. 셋째는 젖과 같다. 넷째는 재물과 같다. 다섯째는 뿌리와 같다. 여섯째는 힘과 같다. 첫째 손과 같다는 것은 『화엄경』에서 믿음을 손에 비유한 것이다. 사람이 손이 있으면 보배산에 들어가 자유롭게 보물을 취할 수 있듯이, 믿음이 있으면 불법에 들어가 자유롭게 무루의 법보를 취할 수 있다. 둘째 힘줄과 같다는 것은 사람이 사자의 힘줄로 거문고 줄을 만들어 소리를 한 번 내면 다른 모든 줄이 모두 끊어지는 것과 같다. 사람이 한 생각의 믿음을 내면 일체 번뇌와 업장이 모두 소멸한다. 셋째 젖과 같다는 것은 어떤 사람이 소와 말의 여러 젖을 짜 한 그릇에 넣었는데, 사자 젖 한 방울을 그 안에 떨어뜨리면 여러 젖이 모두 변하여 맑은 물이 되는 것과 같다. 사람이 한 생각의 믿음을 내면 일체 악마와 여러 죄장이 모두 변하여 청정한 법수가 된다. 넷째 재물과 같다는 것은 세간의 재물이 모두 중생의 색신을 이롭게 하듯 믿음도 그러하여 믿는 사람의 혜명을 자라게 한다는 것이다. 다섯째 뿌리와 같다는 것은 나무뿌리가 꽃과 열매를 낳듯 믿음도 보리의 꽃과 열매를 낳는다는 것이다. 여섯째 힘과 같다는 것은 세간의 장사가 강한 이를 굴복시키듯 믿음도 그러하여 일체 악한 불선법을 꺾을 수 있다는 것이다. “지혜는 해탈과 출세간의 원인이다”라는 것은 지혜가 번뇌를 깨뜨리기를 등불이 어둠을 깨뜨리는 것과 같다는 뜻이다. 지혜로 미혹을 끊기 때문에 삼과를 벗어나 다시 생사의 계박이 없게 된다. 이를 해탈이라 한다. 그러므로 지혜는 해탈의 원인이라고 한다. “반드시 먼저 이 둘이 있어야 한다”는 것은 입이 말한다. 믿음이 있음과 믿음이 없음의 둘이다. 『지론』을 살펴보면 “불법의 큰 바다 가운데 믿음은 들어가게 하는 것이고 지혜는 건너게 하는 것이다. 사람이 믿는 마음이 있으면 불법에 들어갈 수 있다”고 한다. “깎고 입는다”는 것은 머리를 깎고 옷을 입는 것이다. 먼저 출가의 본뜻을 밝힌다는 것은 처음 일곱 문이다.</w:t>
      </w:r>
    </w:p>
    <w:p>
      <w:pPr>
        <w:pStyle w:val="Heading2"/>
      </w:pPr>
      <w:r>
        <w:t>문단 2508  ·  [1046a12]</w:t>
      </w:r>
    </w:p>
    <w:p>
      <w:pPr/>
      <w:r>
        <w:rPr>
          <w:b/>
        </w:rPr>
        <w:t>원문</w:t>
      </w:r>
    </w:p>
    <w:p>
      <w:pPr>
        <w:pStyle w:val="SourceText"/>
      </w:pPr>
      <w:r>
        <w:t>[1046a12] 一明出家元緣者。濟云。出家元緣。謂出家元本之緣也。有本作無緣者謬也。</w:t>
      </w:r>
    </w:p>
    <w:p>
      <w:pPr/>
      <w:r>
        <w:rPr>
          <w:b/>
        </w:rPr>
        <w:t>한국어 번역</w:t>
      </w:r>
    </w:p>
    <w:p>
      <w:pPr>
        <w:pStyle w:val="TranslationText"/>
      </w:pPr>
      <w:r>
        <w:t>첫째, 출가의 근본 인연을 밝힌다. 제(濟)가 말한다. “출가의 근본 인연이란 출가의 원래 근본이 되는 인연이다. 어떤 본에 ‘무연(無緣)’이라 한 것은 잘못이다.”</w:t>
      </w:r>
    </w:p>
    <w:p>
      <w:pPr>
        <w:pStyle w:val="Heading2"/>
      </w:pPr>
      <w:r>
        <w:t>문단 2509  ·  [1046a14]</w:t>
      </w:r>
    </w:p>
    <w:p>
      <w:pPr/>
      <w:r>
        <w:rPr>
          <w:b/>
        </w:rPr>
        <w:t>원문</w:t>
      </w:r>
    </w:p>
    <w:p>
      <w:pPr>
        <w:pStyle w:val="SourceText"/>
      </w:pPr>
      <w:r>
        <w:t>[1046a14] 是故菩薩捨國財者。此明釋迦。若不出家。必為轉輪聖王。七寶千子。王四天下。以見出家功德勝故。捨茲榮貴。出家學道也。功由菩薩者。謂佛捨於國財。離五欲樂。為眾生故。出家修道。今時五眾。倣佛成規。忘家入道。豈非出家之功德。因由菩薩也。智度論云。佛成道已度千梵志。以為弟子。即優樓頻螺迦葉兄弟等千人也。並久修梵行。多在山間。顏容燋悴。又以少欲知足。著破衣裳。外相不美。父王因令釋子中有第二者。一人出家。增一阿含云。父王遣釋種中兄弟二人者。一人出家。今四分破僧違諫戒中。謂諸釋種豪族子孫。以信堅固。從世尊求出家。既是信心出家。何關父王逼遣。故普耀經云。父王科度五百釋子。據此諸文。皆由菩薩也。就釋種出家中。有䟦提釋子。案五分中。是佛堂弟。出家已後。居閑林樹下。夜半唱言樂樂。諸人皆疑。䟦提思憶舊時宮中色欲。故稱為樂。佛欲拂眾人之疑。故問所由。䟦提白佛。我昔在家住於七重城壍之裏。七行象。七行馬。七行車。七行出四兵圍繞。忽聞異聲。心驚毛竪。今在樹下。空露之地。坦然無憂。是故稱樂(故曉禪師釋子賦云。跋提所以高稱快樂即其義也)。涅槃等並有出家之法者。涅槃云。在家逼迫。猶如牢獄。出家閑曠。猶若虗空等。謂出有為家入無為家也。</w:t>
      </w:r>
    </w:p>
    <w:p>
      <w:pPr/>
      <w:r>
        <w:rPr>
          <w:b/>
        </w:rPr>
        <w:t>한국어 번역</w:t>
      </w:r>
    </w:p>
    <w:p>
      <w:pPr>
        <w:pStyle w:val="TranslationText"/>
      </w:pPr>
      <w:r>
        <w:t>“그러므로 보살이 나라와 재물을 버렸다”는 것은 석가를 밝힌 것이다. 만약 출가하지 않았다면 반드시 전륜성왕이 되어 칠보와 천 명의 아들을 두고 사천하를 다스렸을 것이다. 그러나 출가의 공덕이 더 뛰어남을 보고 이 영화와 귀함을 버리고 출가하여 도를 배웠다. “공은 보살로 말미암는다”는 것은 부처님께서 나라와 재물을 버리고 오욕락을 떠나 중생을 위해 출가하여 도를 닦았다는 뜻이다. 지금의 오중도 부처님의 성규를 본받아 집을 잊고 도에 들어가니 어찌 출가의 공덕이 보살로 말미암지 않겠는가. 『대지도론』에서 말한다. 부처님께서 성도하신 뒤 천 명의 범지를 제도해 제자로 삼았으니 곧 우루빈라가섭 형제 등 천 명이다. 모두 오랫동안 범행을 닦았고 대개 산간에 살았으며 얼굴이 초췌하였다. 또 소욕지족하여 해진 옷을 입었으므로 겉모습이 아름답지 않았다. 부왕이 이에 석가족 가운데 둘째 되는 이가 있으면 한 사람씩 출가하게 하였다. 『증일아함경』에서는 부왕이 석가족의 형제 가운데 두 사람이 있으면 한 사람을 출가하게 했다고 한다. 지금 『사분율』 파승위간계 가운데서는 여러 석가족 호족의 자손들이 믿음이 견고하여 세존께 출가를 청했다고 한다. 이미 믿는 마음으로 출가한 것이니 어찌 부왕이 억지로 보낸 것과 관련되겠는가. 그러므로 『보요경』에서는 부왕이 법령으로 오백 명의 석가족 아들을 제도했다고 한다. 이 여러 글에 의하면 모두 보살로 말미암은 것이다. 석가족 출가자 가운데 발제 석자가 있었는데 『오분율』을 살펴보면 부처님의 사촌 동생이다. 출가한 뒤 한적한 숲의 나무 아래 머물며 한밤중에 “즐겁구나, 즐겁구나”라고 외쳤다. 사람들은 모두 발제가 옛 궁중의 색욕을 생각해서 즐겁다고 말한다고 의심했다. 부처님께서 사람들의 의심을 풀어 주려 그 까닭을 물으셨다. 발제가 부처님께 아뢰었다. “제가 옛날 집에 있을 때에는 일곱 겹의 성곽과 해자 안에 살았고, 일곱 줄의 코끼리, 일곱 줄의 말, 일곱 줄의 수레, 일곱 줄로 벌어선 사병이 둘러싸고 있었습니다. 조금만 다른 소리가 들려도 마음이 놀라고 털이 곤두섰습니다. 지금은 나무 아래 빈 들판에 있으면서도 편안하여 근심이 없습니다. 그러므로 즐겁다고 말한 것입니다.” 그러므로 효선사가 「석자부」에서 “발제가 높이 쾌락을 외친 까닭”이라고 한 것이 바로 이 뜻이다. 『열반경』 등에도 모두 출가의 법이 있는데, 『열반경』에서는 “재가는 핍박받음이 감옥과 같고 출가는 한가하고 넓음이 허공과 같다”고 한다. 이는 유위의 집을 나와 무위의 집에 들어간다는 뜻이다.</w:t>
      </w:r>
    </w:p>
    <w:p>
      <w:pPr>
        <w:pStyle w:val="Heading2"/>
      </w:pPr>
      <w:r>
        <w:t>문단 2510  ·  [1046b11]</w:t>
      </w:r>
    </w:p>
    <w:p>
      <w:pPr/>
      <w:r>
        <w:rPr>
          <w:b/>
        </w:rPr>
        <w:t>원문</w:t>
      </w:r>
    </w:p>
    <w:p>
      <w:pPr>
        <w:pStyle w:val="SourceText"/>
      </w:pPr>
      <w:r>
        <w:t>[1046b11] 起七寶塔不如出家功德者。案出家功德經云。假使有人。起七寶塔。高至三十三天所得功德。不如自出家。及放男女奴婢出家。何以故。七寶塔者。貪惡愚人能破壞故。出家之法。無有毀壞。又如百人盲人有一明醫。能治其目。一時見明。又有百人罪應挑眼。一人有力。能救其罪令不失目。此二人福雖復無量。猶亦不如令人出家及自出家功德弘大。何以故。施眼之人。獲一世利。又宍眼性體有敗壞。故出家之人。展轉示導一切眾生。獲無上慧眼。慧眼之性。歷劫無壞。福報人天受樂無盡畢成佛道。又由出家之法。滅魔眷屬增益佛種。長養善法。摧滅惡法。是故佛說出家功德。高於須彌。深於大海。廣於虗空。若有人為出家人。作留難。令不得遂者。其罪深重。必入地獄。現得癩病。又出家之人。修多羅為水。洗結使之垢。能滅生死之苦。為涅槃之因。以毗尼為足。踐清戒之地。阿毗曇為目。視世善惡。恣意遊於八正之路。至涅槃之妙城。是故出家功德廣矣。雖出家破戒後得解脫。</w:t>
      </w:r>
    </w:p>
    <w:p>
      <w:pPr/>
      <w:r>
        <w:rPr>
          <w:b/>
        </w:rPr>
        <w:t>한국어 번역</w:t>
      </w:r>
    </w:p>
    <w:p>
      <w:pPr>
        <w:pStyle w:val="TranslationText"/>
      </w:pPr>
      <w:r>
        <w:t>“칠보탑을 세우는 것도 출가의 공덕만 못하다”는 것은 『출가공덕경』을 살펴보면 이렇다. 가령 어떤 사람이 칠보탑을 세워 높이가 삼십삼천에 이르도록 하더라도 그 공덕은 스스로 출가하거나 남녀 종을 놓아 출가하게 한 것만 못하다. 어째서인가. 칠보탑은 탐욕스럽고 악하며 어리석은 사람이 파괴할 수 있기 때문이다. 출가의 법은 훼손할 수 없다. 또 백 명의 맹인이 있는데 한 명의 밝은 의사가 그들의 눈을 치료하여 한꺼번에 밝음을 보게 하는 것과 같다. 또 백 명이 죄로 눈을 뽑힐 처지인데 힘 있는 한 사람이 그들의 죄를 구제하여 눈을 잃지 않게 하는 것과 같다. 이 두 사람의 복이 비록 한량없더라도 남을 출가시키거나 스스로 출가하는 공덕의 크고 넓음에는 미치지 못한다. 어째서인가. 눈을 베푼 사람은 한 생의 이익만 얻고 육안의 성품과 체성은 무너지기 때문이다. 출가한 사람은 전전하여 일체 중생을 인도하고 보여 주어 위없는 혜안을 얻게 한다. 혜안의 성품은 여러 겁이 지나도 무너지지 않는다. 복보로 인간과 천상에서 즐거움을 끝없이 누리고 마침내 불도를 이룬다. 또 출가의 법으로 말미암아 마군의 권속을 없애고 불종을 늘리며 선법을 기르고 악법을 꺾어 없앤다. 그러므로 부처님께서 출가의 공덕은 수미산보다 높고 대해보다 깊으며 허공보다 넓다고 말씀하셨다. 만약 어떤 사람이 출가하려는 사람에게 장애를 만들어 뜻을 이루지 못하게 하면 그 죄가 깊고 무거워 반드시 지옥에 들어가며 현생에는 나병을 얻는다. 또 출가한 사람은 수다라를 물로 삼아 결사의 때를 씻고 생사의 괴로움을 멸할 수 있으며 열반의 원인이 된다. 비니를 발로 삼아 청정한 계의 땅을 밟고 아비담을 눈으로 삼아 세상의 선악을 보며 뜻대로 팔정도의 길을 노닐다 열반의 묘성에 이른다. 그러므로 출가의 공덕은 넓다. 비록 출가하여 파계하더라도 뒤에는 해탈을 얻는다.</w:t>
      </w:r>
    </w:p>
    <w:p>
      <w:pPr>
        <w:pStyle w:val="Heading2"/>
      </w:pPr>
      <w:r>
        <w:t>문단 2511  ·  [1046c04]</w:t>
      </w:r>
    </w:p>
    <w:p>
      <w:pPr/>
      <w:r>
        <w:rPr>
          <w:b/>
        </w:rPr>
        <w:t>원문</w:t>
      </w:r>
    </w:p>
    <w:p>
      <w:pPr>
        <w:pStyle w:val="SourceText"/>
      </w:pPr>
      <w:r>
        <w:t>[1046c04] 如蓮華色尼者。案智論第十三云。於佛法中。出家之人。雖破戒墮罪。罪畢得解脫。如優鉢華比丘尼本生經中說。佛在世時。此尼得六通羅漢。入貴人舍。常讚出家之法。語諸貴人婦女言。姉妹可出家。諸貴婦女言。我等少壯容色盛美持戒為難。或當破戒。比丘尼言。但出家破戒便破。問言破戒當墮地獄。云何可破。答言墮地獄便墮。諸女笑之言。地獄受罪云何可墮。尼言。我自憶念本宿命時。作戲女。著種種衣。而說舊語。或時著比丘尼衣。以為戲笑。以是緣故。迦葉佛時作比丘尼。自恃貴姓端正。心生憍慢。而破禁戒。因此死墮地獄。受種種罪。受罪畢竟。值釋迦牟尼佛出家。得六通羅漢道。以是故知。出家受戒。雖復破戒。由戒因緣故。得阿羅漢。若但作惡無戒因緣。不得道也。我乃昔時。世世墮地獄。從地獄出。為惡人。惡人死還入地獄。都無所得。今以此證知。出家受戒。雖復破戒。可得道果。復次如佛在祇洹。有一醉婆羅門。來到佛所。求作比丘。佛勑阿難。與其剃髮。著法衣。醉酒既醒。驚恠己身忽為比丘。即便走去。諸比丘問佛。何以聽此醉婆羅門。而作比丘。佛言此人無量劫中初無出家心。今因醉故。暫發微心。以此因緣故。後當出家得道。如是因緣。故知出家功德無量。白衣雖有五戒。不如出家快樂等也。因說出家偈者。論偈云。孔雀雖有色嚴身。不如鴻鴈能遠飛。白衣雖有富貴力。不如出家功德勝。</w:t>
      </w:r>
    </w:p>
    <w:p>
      <w:pPr/>
      <w:r>
        <w:rPr>
          <w:b/>
        </w:rPr>
        <w:t>한국어 번역</w:t>
      </w:r>
    </w:p>
    <w:p>
      <w:pPr>
        <w:pStyle w:val="TranslationText"/>
      </w:pPr>
      <w:r>
        <w:t>“연화색 비구니와 같다”는 것은 『지론』 제13을 살펴보면 이렇다. 불법 가운데 출가한 사람은 비록 파계하여 죄에 떨어지더라도 죄를 다 받고 나면 해탈을 얻는다. 우발화 비구니의 본생경에서 말한 것과 같다. 부처님 재세 때 이 비구니는 육통 아라한을 얻었다. 귀한 사람의 집에 들어가 늘 출가의 법을 찬탄하며 여러 귀부인에게 말했다. “자매들이여, 출가하십시오.” 귀부인들이 말했다. “우리는 젊고 용모가 아름다워 계를 지키기 어렵습니다. 혹 파계할지도 모릅니다.” 비구니가 말했다. “다만 출가하십시오. 파계하면 곧 파계하는 것입니다.” 그들이 물었다. “파계하면 지옥에 떨어지는데 어떻게 파계해도 된다고 합니까?” 대답하였다. “지옥에 떨어질 일이면 떨어집니다.” 여러 여인이 웃으며 말했다. “지옥에서 죄를 받는 것인데 어찌 떨어져도 된다고 합니까?” 비구니가 말했다. “나는 스스로 전생을 기억합니다. 예전에 희녀가 되어 여러 옷을 입고 옛말을 흉내 내며 때로 비구니 옷을 입고 장난삼아 웃었습니다. 이 인연 때문에 가섭불 때 비구니가 되었으나 귀한 성씨와 단정함을 믿고 교만을 내어 금계를 깨뜨렸습니다. 이 때문에 죽어 지옥에 떨어져 여러 죄를 받았습니다. 죄를 다 받은 뒤 석가모니불을 만나 출가하여 육통 아라한도를 얻었습니다. 이 때문에 출가하여 계를 받고 비록 파계하더라도 계의 인연으로 아라한을 얻을 수 있음을 압니다. 다만 악만 짓고 계의 인연이 없다면 도를 얻을 수 없습니다. 나는 옛날 여러 생 동안 지옥에 떨어지고 지옥에서 나와 악인이 되었으며, 악인이 죽으면 다시 지옥에 들어가 아무것도 얻지 못했습니다. 이제 이것으로 증명하건대 출가해 계를 받고 비록 파계하더라도 도과를 얻을 수 있습니다.” 또 부처님께서 기원정사에 계실 때 한 취한 바라문이 부처님께 와서 비구가 되기를 청했다. 부처님께서 아난에게 명하여 그의 머리를 깎고 법의를 입히게 하셨다. 술이 깬 뒤 자신이 갑자기 비구가 된 것을 놀랍고 이상하게 여기고 곧 달아났다. 비구들이 부처님께 물었다. “어째서 이 취한 바라문에게 비구가 되도록 허락하셨습니까?” 부처님께서 말씀하셨다. “이 사람은 무량겁 동안 처음부터 출가할 마음이 없었다. 지금 술에 취한 까닭에 잠시 작은 마음을 내었으니 이 인연 때문에 뒤에 출가하여 도를 얻을 것이다.” 이러한 인연 때문에 출가의 공덕이 한량없음을 알 수 있다. 백의가 비록 오계를 지녔더라도 출가의 즐거움만 못하다. 인연하여 출가를 찬탄하는 게송을 말한다. 논의 게송에 이르기를 “공작은 비록 몸을 장엄하는 빛깔이 있으나 멀리 나는 기러기만 못하고, 백의는 비록 부귀한 힘이 있으나 출가의 공덕이 뛰어난 것만 못하다.”</w:t>
      </w:r>
    </w:p>
    <w:p>
      <w:pPr>
        <w:pStyle w:val="Heading2"/>
      </w:pPr>
      <w:r>
        <w:t>문단 2512  ·  [1047a04]</w:t>
      </w:r>
    </w:p>
    <w:p>
      <w:pPr/>
      <w:r>
        <w:rPr>
          <w:b/>
        </w:rPr>
        <w:t>원문</w:t>
      </w:r>
    </w:p>
    <w:p>
      <w:pPr>
        <w:pStyle w:val="SourceText"/>
      </w:pPr>
      <w:r>
        <w:t>[1047a04] 一見縛者。案寶積經中。佛告大迦葉。出家之人。有二堅縛。何謂為二。一者見縛。二者利養縛。一切見中。唯有我見。能斷慧命。如人被縛隨所縛處而求解脫。如是隨心所著應當除滅。佛告迦葉。譬如有人。漂沒大水。渴乏而死。沙門多讀誦經。而不能止貪恚痴。法水所漂。以煩惱渴。死墮諸惡道。譬如死人著金瓔珞。多聞破戒披服法衣。受他供養。亦復如是。私云上言見縛者。此通五見也。謂我見邪見邊見見取見戒取見。此五亦名五利使。亦名五利煩惱。謂利根人所行也。若人貪嗔等五鈍使如前上言。一切見中。唯有我見者。謂五見之中。我見最惡。謂執身有我。妄起分別。壽命士夫。皆由著我也。見身有我。名為我見。謗無因果。曰邪見也。言邊見者。[1]臣云。續為常見滅為斷見故曰也。言見取者。母論云。取己所見為是。他見為非。名為見取。言戒取者。執戒為道。更不進修也。又解如外道烏鵲鹿狗之戒。是為戒取也。</w:t>
      </w:r>
    </w:p>
    <w:p>
      <w:pPr/>
      <w:r>
        <w:rPr>
          <w:b/>
        </w:rPr>
        <w:t>한국어 번역</w:t>
      </w:r>
    </w:p>
    <w:p>
      <w:pPr>
        <w:pStyle w:val="TranslationText"/>
      </w:pPr>
      <w:r>
        <w:t>“첫째 견박(見縛)”이라는 것은 『보적경』을 살펴보면 부처님께서 대가섭에게 말씀하셨다. “출가한 사람에게 두 가지 굳은 속박이 있다. 무엇이 둘인가. 첫째는 견박이고, 둘째는 이양박이다.” 일체의 견해 가운데 오직 아견만이 혜명을 끊을 수 있다. 사람이 묶이면 묶인 곳에 따라 해탈을 구하듯 마음이 집착한 바에 따라 마땅히 그것을 없애야 한다. 부처님께서 가섭에게 말씀하셨다. “비유하면 어떤 사람이 큰물에 빠져 떠다니다가 갈증으로 죽는 것과 같다. 사문이 경을 많이 읽고 외우더라도 탐·진·치를 그치지 못하면 법수에 떠밀리면서 번뇌의 갈증 때문에 죽어 여러 악도에 떨어진다. 비유하면 죽은 사람에게 금 영락을 두른 것과 같다. 다문하더라도 파계한 채 법의를 입고 남의 공양을 받는 것도 이와 같다.” 사사로이 말하면 위의 “견박”은 오견에 통한다. 곧 아견·사견·변견·견취견·계취견이다. 이 다섯은 오리사 또는 오리번뇌라고도 하며 이근한 사람이 행하는 것이다. 사람이 탐·진 등의 오둔사를 행하는 것은 앞에서와 같다. 위에서 “일체 견해 가운데 오직 아견”이라고 한 것은 오견 가운데 아견이 가장 나쁘다는 뜻이다. 몸에 내가 있다고 집착하여 망령되이 분별을 일으키고 수명과 사부를 세우는 것이 모두 아집으로 말미암는다. 몸에 내가 있다고 보는 것을 아견이라 한다. 인과가 없다고 비방하는 것을 사견이라 한다. “변견”에 대해 신(臣)이 말한다. 이어짐을 상견이라 하고 멸함을 단견이라 하므로 그렇게 말한다. “견취”는 『모론』에서 말한다. 자기 견해를 옳다 하고 다른 견해를 그르다 하는 것을 견취라 한다. “계취”는 계를 곧 도라고 집착하여 더 나아가 닦지 않는 것이다. 또 외도의 까마귀·까치·사슴·개 등의 계를 계취라고 풀이하기도 한다.</w:t>
      </w:r>
    </w:p>
    <w:p>
      <w:pPr>
        <w:pStyle w:val="Heading2"/>
      </w:pPr>
      <w:r>
        <w:t>문단 2513  ·  [1047a20]</w:t>
      </w:r>
    </w:p>
    <w:p>
      <w:pPr/>
      <w:r>
        <w:rPr>
          <w:b/>
        </w:rPr>
        <w:t>원문</w:t>
      </w:r>
    </w:p>
    <w:p>
      <w:pPr>
        <w:pStyle w:val="SourceText"/>
      </w:pPr>
      <w:r>
        <w:t>[1047a20] 此戒取見見取煩惱者。立謂。此是戒取之人。亦是見取人。執戒為道。無肯進趣。名為戒取。取此之見。以為最勝。名為見取。濟云。此戒取見者。此是戒取見取煩惱者。此是見取也。五見之中此二見也。言戒取見者。謂執取戒為是作此見故。故曰戒取見也。執諸四見為是。名為見取煩惱也。此是欲界繫法。未生色與無色。何況涅槃耶。有人云。此戒見者。謂此戒是有為有漏可見之法。持之則取。犯之則是捨。但知取其持之相。無定慧力。亦非出世之法。故云人天凡福[2]之也。</w:t>
      </w:r>
    </w:p>
    <w:p>
      <w:pPr/>
      <w:r>
        <w:rPr>
          <w:b/>
        </w:rPr>
        <w:t>한국어 번역</w:t>
      </w:r>
    </w:p>
    <w:p>
      <w:pPr>
        <w:pStyle w:val="TranslationText"/>
      </w:pPr>
      <w:r>
        <w:t>“이 계취견과 견취의 번뇌”라는 것은 입이 말한다. 이 사람은 계취하는 사람이면서 또한 견취하는 사람이다. 계를 도라고 집착하여 더 나아가려 하지 않는 것을 계취라 하고, 이 견해를 취하여 가장 뛰어나다고 여기는 것을 견취라 한다. 제(濟)가 말한다. “이 계취견이라는 것은 계취와 견취의 번뇌를 말하며, 이는 견취이다.” 오견 가운데 이 두 견해이다. “계취견”이란 계를 옳다고 집착하여 이러한 견해를 짓기 때문에 계취견이라 한다. 네 가지 견해를 옳다고 집착하는 것을 견취번뇌라 한다. 이는 욕계에 매인 법이어서 아직 색계와 무색계에도 태어나지 못하니 하물며 열반이겠는가. 어떤 이는 말한다. “이 계견이라는 것은 이 계가 유위·유루의 볼 수 있는 법이라는 뜻이다. 지키면 취하고 범하면 버리는 것이다. 다만 지키는 상만 취할 줄 알고 선정과 지혜의 힘이 없으니 또한 출세간법이 아니다. 그러므로 인천의 범복 이라고 한 것이다.”</w:t>
      </w:r>
    </w:p>
    <w:p>
      <w:pPr>
        <w:pStyle w:val="EditorialNote"/>
      </w:pPr>
      <w:r>
        <w:t>교감·번역 메모 | 「故云人天凡福[2]之也」는 문장 말미가 불완전한 듯하나 보충하지 않았다.</w:t>
      </w:r>
    </w:p>
    <w:p>
      <w:pPr>
        <w:pStyle w:val="Heading2"/>
      </w:pPr>
      <w:r>
        <w:t>문단 2514  ·  [1047b05]</w:t>
      </w:r>
    </w:p>
    <w:p>
      <w:pPr/>
      <w:r>
        <w:rPr>
          <w:b/>
        </w:rPr>
        <w:t>원문</w:t>
      </w:r>
    </w:p>
    <w:p>
      <w:pPr>
        <w:pStyle w:val="SourceText"/>
      </w:pPr>
      <w:r>
        <w:t>[1047b05] 若修世禪等者。相云。謂四禪及四無色定即非想非非想定等。皆是三界內業。故曰世禪。如外道四禪八定皆不能出生死。若別有照用。志求無上道等。即是出世禪也。並是欲有者。多聞講說。持經布施。但是欲界業也。若有世間定慧之力。則是上二界業也。言欲有者。就三有明此是欲。若細分別。有其二十五有也九想者。案名教云。一死想。二游想。三脹想。四血塗想。五爛壞想。六禽獸噉想。七散想。八白骨狼藉想。九火燒想。廣如飾宗記第四。可尋其義。對此而說也。貪著小利忘失大利者。立謂。貪三界之善受利樂事。名為小利。遠求無上菩提。是名大利。</w:t>
      </w:r>
    </w:p>
    <w:p>
      <w:pPr/>
      <w:r>
        <w:rPr>
          <w:b/>
        </w:rPr>
        <w:t>한국어 번역</w:t>
      </w:r>
    </w:p>
    <w:p>
      <w:pPr>
        <w:pStyle w:val="TranslationText"/>
      </w:pPr>
      <w:r>
        <w:t>“만약 세간선을 닦는다면”이라는 것에 대해 상(相)이 말한다. “사선과 사무색정, 곧 비상비비상정 등을 말한다. 모두 삼계 안의 업이므로 세간선이라 한다.” 외도의 사선팔정과 같아서 모두 생사를 벗어날 수 없다. 만약 별도로 밝게 비추는 작용이 있어 무상도를 구한다면 곧 출세간선이다. “모두 욕유이다”라는 것은 다문하고 강설하며 경을 지니고 보시하는 것이 다만 욕계의 업이라는 뜻이다. 세간의 선정과 지혜의 힘이 있다면 곧 위의 두 계의 업이다. “욕유”라는 것은 삼유에 의거해 밝힌 것으로 이것이 욕유이다. 자세히 분별하면 이십오유가 있다. “구상”은 『명교』를 살펴보면 이렇다. 첫째 사상. 둘째 유상. 셋째 창상. 넷째 혈도상. 다섯째 난괴상. 여섯째, 짐승에게 먹히는 상이다. 일곱째, 흩어지는 상이다. 여덟째, 백골이 낭자한 상이다. 아홉째, 불에 타는 상이다. 자세한 것은 『식종기』 제4와 같으니 그 뜻을 찾아볼 수 있다. 이에 대하여 말한 것이다. “작은 이익을 탐착하여 큰 이익을 잊는다”는 것은 입이 말한다. 삼계의 선으로 받는 이락의 일을 탐하는 것을 작은 이익이라 한다. 멀리 위없는 보리를 구하는 것을 큰 이익이라 한다.</w:t>
      </w:r>
    </w:p>
    <w:p>
      <w:pPr>
        <w:pStyle w:val="Heading2"/>
      </w:pPr>
      <w:r>
        <w:t>문단 2515  ·  [1047b16]</w:t>
      </w:r>
    </w:p>
    <w:p>
      <w:pPr/>
      <w:r>
        <w:rPr>
          <w:b/>
        </w:rPr>
        <w:t>원문</w:t>
      </w:r>
    </w:p>
    <w:p>
      <w:pPr>
        <w:pStyle w:val="SourceText"/>
      </w:pPr>
      <w:r>
        <w:t>[1047b16] 一者小乘觀事生滅者。謂小乘人。觀五陰十八界。求人求法。了不可得。分析五陰皆空。故曰觀事生滅。又解。小乘但得人空未得法空也。南山羯磨疏中。小乘極處。人法二空。對伐觀析。唯見是塵(謂於身中求我不得。唯見髮毛爪齒。六塵四大之所成。故此顯無我觀。即人空也)。對陰求之但唯名色也(於五陰上求我亦不得。色是我耶。受想行識是我耶。離陰是耶。即陰是耶。離求了不可得。但唯名色一陰是色。四陰是名。此顯法空觀也)。求人求法了不可得(約四大是人約五陰是法。今於人上法上求我俱空。故曰人法二空也)。善惡等性者。相云。上言觀事者。謂是情事非情事。謂觀四大五陰山河大地。皆悉是空。故滅身以歸無。絕智以論。虗滅之事。畢竟是空。將此空處為理。故云無善惡等性也。以躭著空故。故曰小乘人也。然此人還緣真如。但所見處。淺未證圓空。未見畢竟之空。但證有漏空。故曰小乘也。問若都不緣真如。何異外道等也。善惡等相者。上來聲聞人觀色為空。與此何異。答此小乘厭無常苦不淨之色。而修其空。此小菩薩達色即是空。不離色外求空。故與前異也。相云。依瓔珞經。地前三十心為小菩薩也。前小乘觀事生滅等者。但知五陰四大之性是空。未能遣得其相。此小菩薩猶分得理空。非但知性是空。然即說色相中。了知色本自空。不用滅色求空。即色是空。故曰無我人善惡等相也。但知色相空時。用為至極。用此為理入。未了唯識之觀。故名小菩薩。三大菩薩觀事是心意言分別者。相云。初地已上菩薩。觀一切情非情事。皆是唯一識心變現而而作。本無外境。唯一識心。但意中分別為境。緣照為別。不取外塵為境也。從願樂位至究竟位者。案攝論云。有四位。一願樂位。二見位。三修位。四究竟位。此四位攝十地乃至如來俱緣唯識之觀也。謂一切法實唯有識。謂有為無為有流無流三乘道果。如此等法實唯有識。何以故。一切法以識為相。真如為體故也。名觀中緣意言分別為境者。案攝論云。意言分別者。是心覺觀思惟也。謂意言分別得如此通達唯識道理。唯有意言分別。無別有名也。菩薩若能通達名無所有。則離外塵邪執。若菩薩已了別一切法但是意言分別。離此外實無所有也。相云。此菩薩唯用識心觀用。故云觀中也。離一識外。更無別法。作觀之時。但緣分別處為境。更不執外塵為境。如山河大地情與非情。本來是我識心所變故。不執此為境。但用觀心分別之處為境耳。然上三行。皆有境智。前小乘將一切外塵為境。將觀空性空空處為智。小菩薩亦將外色為境。即能了色是空曰智。大菩薩。但將意言分別處為境。唯守真如實理為智也。濟云。名觀中緣。則不得。故言名觀中緣。九地已上出入。俱將唯識之觀也。又釋云。意言分別為境者。新經論中。名為遍計所執。謂遍於一切境上。妄執為境。故曰遍計。約凡所執如此也。今此菩薩。作唯識觀時。但分別內境一識之心。更不分別外境。可同但意言分別處境。由意分別則有外境。若不分別。唯是我一識心變故而謂有前境。然前境何曾異我識心。今若意言分別不生則。更無有外境。以攝外境歸自識故。若不了心。則妄取塵境故也。</w:t>
      </w:r>
    </w:p>
    <w:p>
      <w:pPr/>
      <w:r>
        <w:rPr>
          <w:b/>
        </w:rPr>
        <w:t>한국어 번역</w:t>
      </w:r>
    </w:p>
    <w:p>
      <w:pPr>
        <w:pStyle w:val="TranslationText"/>
      </w:pPr>
      <w:r>
        <w:t>“첫째 소승은 사물의 생멸을 관한다”는 것은 소승인이 오음과 십팔계를 관하여 사람을 구하고 법을 구해 보아도 끝내 얻을 수 없음을 알고, 오음을 분석하여 모두 공함을 보는 것이므로 사물의 생멸을 관한다고 한 것이다. 또 해석한다. 소승은 다만 인공만 얻고 아직 법공은 얻지 못한다. 남산의 『갈마소』에서는 소승의 지극한 곳에도 인·법 이공이 있다고 한다. 맞대어 끊고 관하여 분석하면 오직 티끌뿐임을 본다. 곧 몸에서 나를 구해도 얻지 못하고 오직 머리카락·털·손발톱·치아만 본다. 이는 육진과 사대로 이루어진 것이므로 무아관을 드러내며 곧 인공이다. 오음에 대하여 구하면 다만 명과 색뿐이다. 곧 오음 위에서 나를 구해도 역시 얻지 못한다. 색이 나인가. 수·상·행·식이 나인가. 오음을 떠난 것이 나인가, 오음 자체가 나인가. 이렇게 나누어 구해도 끝내 얻을 수 없고 다만 명색뿐이다. 한 음은 색이고 네 음은 명이다. 이것이 법공관을 드러낸다. 사람을 구하고 법을 구해도 끝내 얻을 수 없다는 것은 사대에 의거하면 사람이고 오음에 의거하면 법인데, 지금 사람과 법 위에서 나를 구해 보아도 모두 공하므로 인법이공이라고 한 것이다. “선악 등의 성품”이라는 것에 대해 상(相)이 말한다. 위에서 사물을 관한다는 것은 유정의 일과 비유정의 일을 말한다. 사대·오음·산하대지를 관하면 모두 공하다. 그러므로 몸을 없애 무로 돌아가고 지혜도 끊어 논하면, 허망하게 멸하는 사물이 끝내 공하다. 이 공한 곳을 이치로 삼으므로 선악 등의 성품이 없다고 한 것이다. 공에 깊이 집착하기 때문에 소승인이라 한다. 그러나 이 사람도 진여를 연하지만 보는 바가 얕아 원만한 공을 증득하지 못하고 필경공을 보지 못하며 다만 유루의 공을 증득하므로 소승이라 한다. 묻는다. “만약 전혀 진여를 연하지 않는다면 외도와 무엇이 다릅니까?” “선악 등의 상”이라는 것은 위에서 성문인이 색을 관하여 공하다고 한 것과 무엇이 다른가. 답한다. 이 소승은 무상·고·부정한 색을 싫어하여 그 공을 닦는다. 이 소보살은 색 자체가 곧 공임을 통달하여 색을 떠나 따로 공을 구하지 않으므로 앞과 다르다. 상(相)이 말한다. 『영락경』에 의하면 지전의 삼십심을 소보살이라 한다. 앞의 소승이 사물의 생멸 등을 관한다는 것은 다만 오음과 사대의 성품이 공함을 알 뿐 아직 그 상을 없애지 못한 것이다. 이 소보살은 오히려 일부 이공을 얻는다. 성품이 공함을 알 뿐 아니라 색상 가운데서 색이 본래 스스로 공함을 알아 색을 멸하여 공을 구하지 않는다. 곧 색이 공이므로 아·인·선악 등의 상이 없다고 한다. 다만 색상이 공함을 알 때 이를 지극한 것으로 삼아 이 이치로 들어가며 아직 유식관을 알지 못하므로 소보살이라 한다. “셋째 대보살은 사물이 곧 마음의 의언분별임을 관한다”는 것에 대해 상(相)이 말한다. 초지 이상의 보살은 일체 유정·비유정의 일이 오직 한 식심이 변현하여 지은 것이며 본래 외경이 없음을 관한다. 오직 하나의 식심일 뿐이다. 다만 뜻 가운데 분별한 것을 경계로 삼고 연하여 비추는 것을 별도로 하며 외진을 경계로 취하지 않는다. “원락위에서 구경위에 이른다”는 것은 『섭론』을 살펴보면 네 위가 있다. 첫째 원락위. 둘째 견위. 셋째 수위. 넷째 구경위이다. 이 네 위가 십지에서 여래에 이르기까지를 포섭하며 모두 유식의 관을 연한다. 곧 일체 법은 실로 오직 식뿐이다. 유위·무위, 유루·무루, 삼승의 도과가 이와 같은 모든 법인데 실로 오직 식만 있다. 어째서인가. 일체 법은 식을 상으로 하고 진여를 체로 하기 때문이다. “관 가운데 의언분별을 연하여 경계로 삼는다”는 것은 『섭론』을 살펴보면 의언분별은 마음의 각관과 사유를 말한다. 곧 의언분별로 이와 같은 유식의 도리를 통달하여 오직 의언분별만 있고 따로 이름이 있는 것이 아니다. 보살이 이름이 아무것도 없음을 통달할 수 있으면 외진에 대한 사집을 떠난다. 보살이 이미 일체 법이 다만 의언분별임을 요별하면 이 밖에 실로 아무것도 없다. 상(相)이 말한다. 이 보살은 오직 식심의 관용만을 쓰므로 관 가운데라고 한다. 하나의 식을 떠나면 다시 별도의 법이 없다. 관할 때에는 다만 분별하는 곳만을 경계로 연할 뿐 더는 외진을 경계로 집착하지 않는다. 산하대지와 유정·비유정이 본래 내 식심이 변한 것이므로 이를 경계로 집착하지 않고 다만 관하는 마음이 분별하는 곳을 경계로 삼을 뿐이다. 그러나 위의 세 행에는 모두 경계와 지혜가 있다. 앞의 소승은 일체 외진을 경계로 삼고 공의 성품과 공한 곳을 관하는 것을 지혜로 삼는다. 소보살도 외색을 경계로 삼지만 색이 곧 공임을 아는 것을 지혜라 한다. 대보살은 다만 의언분별하는 곳을 경계로 삼고 오직 진여실리만을 지혜로 지킨다. 제(濟)가 말한다. “관 가운데 연한다는 이름으로는 할 수 없다. 그러므로 ‘관 가운데 연한다’고 말한 것이다.” 구지 이상에서는 들어가고 나옴에 모두 유식관을 쓴다. 또 해석한다. “의언분별을 경계로 삼는다”는 것은 신역 경론에서 변계소집이라 부르는 것이다. 곧 일체 경계 위에 두루 망령되이 경계라고 집착하므로 변계라고 한다. 범부가 집착하는 것은 이와 같다. 지금 이 보살이 유식관을 할 때에는 다만 안의 경계인 하나의 식심만을 분별하고 다시 외경을 분별하지 않으니, 의언분별하는 곳만을 경계로 삼는 것과 같다. 뜻으로 분별함으로써 곧 외경이 있는 것이다. 만약 분별하지 않는다면 오직 나의 하나의 식심이 변한 것인데도 앞에 경계가 있다고 말한다. 그러나 앞의 경계가 언제 내 식심과 달랐겠는가. 이제 의언분별이 생기지 않으면 곧 다시 외경이 없다. 외경을 거두어 자기 식으로 돌리기 때문이다. 마음을 알지 못하면 곧 망령되이 진경을 취한다.</w:t>
      </w:r>
    </w:p>
    <w:p>
      <w:pPr>
        <w:pStyle w:val="EditorialNote"/>
      </w:pPr>
      <w:r>
        <w:t>교감·번역 메모 | 「名觀中緣。則不得。故言名觀中緣」은 문맥상 반복·탈락 가능성이 있어 원문대로 처리하였다.</w:t>
      </w:r>
    </w:p>
    <w:p>
      <w:pPr>
        <w:pStyle w:val="Heading2"/>
      </w:pPr>
      <w:r>
        <w:t>문단 2516  ·  [1048a18]</w:t>
      </w:r>
    </w:p>
    <w:p>
      <w:pPr/>
      <w:r>
        <w:rPr>
          <w:b/>
        </w:rPr>
        <w:t>원문</w:t>
      </w:r>
    </w:p>
    <w:p>
      <w:pPr>
        <w:pStyle w:val="SourceText"/>
      </w:pPr>
      <w:r>
        <w:t>[1048a18] 如別行門二十卷中者。即是凡聖行法第二十卷中明也。</w:t>
      </w:r>
    </w:p>
    <w:p>
      <w:pPr/>
      <w:r>
        <w:rPr>
          <w:b/>
        </w:rPr>
        <w:t>한국어 번역</w:t>
      </w:r>
    </w:p>
    <w:p>
      <w:pPr>
        <w:pStyle w:val="TranslationText"/>
      </w:pPr>
      <w:r>
        <w:t>“별행문의 이십 권 가운데”라는 것은 곧 「범성행법」 제20권 가운데 밝힌 것이다.</w:t>
      </w:r>
    </w:p>
    <w:p>
      <w:pPr>
        <w:pStyle w:val="Heading2"/>
      </w:pPr>
      <w:r>
        <w:t>문단 2517  ·  [1048a19]</w:t>
      </w:r>
    </w:p>
    <w:p>
      <w:pPr/>
      <w:r>
        <w:rPr>
          <w:b/>
        </w:rPr>
        <w:t>원문</w:t>
      </w:r>
    </w:p>
    <w:p>
      <w:pPr>
        <w:pStyle w:val="SourceText"/>
      </w:pPr>
      <w:r>
        <w:t>[1048a19] 七明大小乘相決同異者。文中先解小乘三學。謂戒定慧。次解大乘戒定慧可知。不出三學者。謂戒定慧也。就大乘小乘。既各有三學。若為同異。</w:t>
      </w:r>
    </w:p>
    <w:p>
      <w:pPr/>
      <w:r>
        <w:rPr>
          <w:b/>
        </w:rPr>
        <w:t>한국어 번역</w:t>
      </w:r>
    </w:p>
    <w:p>
      <w:pPr>
        <w:pStyle w:val="TranslationText"/>
      </w:pPr>
      <w:r>
        <w:t>“일곱째 대승과 소승의 상을 판별하여 같고 다름을 정한다”는 것이다. 글에서는 먼저 소승의 삼학인 계·정·혜를 해석하고, 다음에 대승의 계·정·혜를 해석하니 알 수 있다. “삼학을 벗어나지 않는다”는 것은 계·정·혜를 말한다. 대승과 소승에 각각 삼학이 있다면 어떻게 같고 다른가.</w:t>
      </w:r>
    </w:p>
    <w:p>
      <w:pPr>
        <w:pStyle w:val="Heading2"/>
      </w:pPr>
      <w:r>
        <w:t>문단 2518  ·  [1048a22]</w:t>
      </w:r>
    </w:p>
    <w:p>
      <w:pPr/>
      <w:r>
        <w:rPr>
          <w:b/>
        </w:rPr>
        <w:t>원문</w:t>
      </w:r>
    </w:p>
    <w:p>
      <w:pPr>
        <w:pStyle w:val="SourceText"/>
      </w:pPr>
      <w:r>
        <w:t>[1048a22] 若據二乘。戒緣身口者。立明。聲聞緣覺。此二乘之戒。但制防身口。不制單心。若犯戒時。亦問汝以何心。若無心不犯。此約期心。非是單心也。執則障道是世善法者。濟云。此是戒取也。立明。若執戒作是。不肯進修定慧。則是障道。但可生人天勝處。故曰是世善。故毗婆沙中。五見之中。身見戒學大怨。由見神常苦樂不變。不畏業果。縱情作罪。偏從是義。說為戒怨。戒取是定家怨。取戒為道。妨修禪定故。疑為慧怨。生於疑惑。妨正慧故。違則障道不免三途者。若於受體。有違具緣成犯。交墮地獄。亦是障道故。須不取不捨可也。</w:t>
      </w:r>
    </w:p>
    <w:p>
      <w:pPr/>
      <w:r>
        <w:rPr>
          <w:b/>
        </w:rPr>
        <w:t>한국어 번역</w:t>
      </w:r>
    </w:p>
    <w:p>
      <w:pPr>
        <w:pStyle w:val="TranslationText"/>
      </w:pPr>
      <w:r>
        <w:t>“만약 이승에 의거하면 계는 신·구를 연한다”는 것은 입이 밝힌다. 성문과 연각 이 두 승의 계는 다만 신·구를 제방하고 단독의 마음은 제지하지 않는다. 계를 범할 때도 “그대는 어떤 마음이었는가”라고 묻지만 마음이 없으면 범하지 않는다. 이는 기약한 마음에 의거한 것이지 단독의 마음을 말한 것이 아니다. “집착하면 도를 막고 세간의 선법이 된다”는 것은 제(濟)가 말한다. “이는 계취이다.” 입이 밝힌다. 계를 옳다고 집착하여 선정과 지혜를 더 닦으려 하지 않으면 도를 막게 된다. 다만 인간과 천상의 뛰어난 곳에 태어날 수 있으므로 세간의 선이라고 한다. 그러므로 『비바사』에서 오견 가운데 신견은 계학의 큰 원수라고 한다. 신아가 늘 존재하여 고락이 변하지 않는다고 보기 때문에 업과를 두려워하지 않고 마음대로 죄를 지으므로 이 뜻에 치우쳐 계의 원수라고 말한다. 계취는 선정의 원수이다. 계를 곧 도라고 취하여 선정 닦는 것을 방해하기 때문이다. 의심은 지혜의 원수이니 의혹을 내어 정혜를 방해하기 때문이다. “어기면 도를 막아 삼도를 면하지 못한다”는 것은 계를 받은 체에 어긋나 구연이 갖추어져 범함을 이루면 반드시 지옥에 떨어지며 또한 도를 막는다는 뜻이다. 그러므로 취하지도 버리지도 않는 것이 좋다.</w:t>
      </w:r>
    </w:p>
    <w:p>
      <w:pPr>
        <w:pStyle w:val="Heading2"/>
      </w:pPr>
      <w:r>
        <w:t>문단 2519  ·  [1048b08]</w:t>
      </w:r>
    </w:p>
    <w:p>
      <w:pPr/>
      <w:r>
        <w:rPr>
          <w:b/>
        </w:rPr>
        <w:t>원문</w:t>
      </w:r>
    </w:p>
    <w:p>
      <w:pPr>
        <w:pStyle w:val="SourceText"/>
      </w:pPr>
      <w:r>
        <w:t>[1048b08] 定約名色緣修生滅為理者。前文明戒。此下明定。謂觀五陰以得定也。一陰名色。以可見觸。故四陰曰名。謂受想行識。但有名而不可見也。此是心法。故不可見。約此名色上。作生滅之觀。以為真理。此名為境。緣修生滅為智。言緣修生滅為理者。謂於五陰上。作生滅觀。緣此生滅以為理也。理謂彼人所見。名為理智也。二乘同觀亦無諦緣之別者。正明二乘共觀此上五陰名色。作生滅之觀。更無二別。故曰同觀。言諦緣等者。勝云。明無別四諦十二因緣之別修。皆與名色為緣。謂智起觀也。謂四諦與十二因緣。皆不離名色也。相云。言諦緣者。諦是境也。緣是智也。今二乘人同緣五陰為境。皆修生滅為智。以同觀五陰為境。故曰亦無諦緣之別。只道二乘人修行。境智無別。皆將五陰名色等為境。緣修生滅為至理是智也。當分名為涅槃。謂即觀此五陰之相。空無之處。剩為真理。故云觀無常等相以為真如也。濟云。二乘同觀。更無諦緣之別者。謂無別有緣覺之定慧也。緣覺雖修十二因緣。然十二因緣。不出四諦。以離四諦。為十二因緣。故知四諦亦攝十二也。無別四諦所觀。聲聞之四諦。故曰更無諦緣之別。聲聞人觀五陰四諦。以修人法二空也。</w:t>
      </w:r>
    </w:p>
    <w:p>
      <w:pPr/>
      <w:r>
        <w:rPr>
          <w:b/>
        </w:rPr>
        <w:t>한국어 번역</w:t>
      </w:r>
    </w:p>
    <w:p>
      <w:pPr>
        <w:pStyle w:val="TranslationText"/>
      </w:pPr>
      <w:r>
        <w:t>“선정은 명색에 의거하여 생멸을 닦아 이치로 삼는다”는 것이다. 앞 글은 계를 밝혔고 여기부터는 선정을 밝힌다. 곧 오음을 관하여 선정을 얻는 것이다. 한 음은 색이라 하니 보고 접촉할 수 있기 때문이고, 네 음은 명이라 하니 수·상·행·식은 다만 이름만 있고 볼 수 없기 때문이다. 이는 심법이므로 볼 수 없다. 이 명색 위에서 생멸관을 지어 참된 이치로 삼는다. 이것을 경계라 하고, 생멸을 연하여 닦는 것을 지혜라 한다. “생멸을 연하여 닦아 이치로 삼는다”는 것은 오음 위에서 생멸관을 지어 이 생멸을 연하여 이치로 삼는다는 뜻이다. 이치란 그 사람이 보는 바를 말하며 이를 이지라고 한다. “이승이 함께 관하여 제와 연의 별다름도 없다”는 것은 바로 이승이 함께 위의 오음과 명색을 관하여 생멸관을 짓고 다시 두 가지 차별이 없음을 밝힌 것이므로 함께 관한다고 한다. “제와 연”이라는 것은 승(勝)이 말한다. “사제와 십이인연을 별도로 닦는 차별이 없음을 밝힌 것이다. 모두 명색을 연으로 삼아 지혜가 일어나 관한다는 뜻이다. 곧 사제와 십이인연이 모두 명색을 떠나지 않는다.” 상(相)이 말한다. “제와 연이라는 데서 제는 경계이고 연은 지혜이다. 지금 이승인은 함께 오음을 연하여 경계로 삼고 모두 생멸을 닦아 지혜로 삼는다. 같이 오음을 관하여 경계로 삼으므로 제와 연의 차별이 없다고 한다.” 다만 이승인이 수행할 때 경계와 지혜가 다르지 않다고 말하는 것이다. 모두 오음·명색 등을 경계로 삼고 생멸을 연하여 닦아 지극한 이치로 삼는 것이 지혜이다. 당분에서 이를 열반이라 부른다. 곧 이 오음의 상을 관하여 공하여 없는 곳을 남겨 참된 이치로 삼는다. 그러므로 무상 등의 상을 관하여 진여로 삼는다고 한다. 제(濟)가 말한다. “이승이 함께 관하여 제와 연의 차별이 없다”는 것은 따로 연각의 선정과 지혜가 없다는 뜻이다. 연각이 비록 십이인연을 닦지만 십이인연은 사제를 벗어나지 않는다. 사제를 나누어 십이인연으로 삼았으므로 사제가 또한 십이인연을 포섭함을 안다. 별도로 사제의 소관이 있는 것이 아니며 성문의 사제이므로 제와 연의 별다름이 없다고 한다. 성문인은 오음과 사제를 관하여 인법이공을 닦는다.</w:t>
      </w:r>
    </w:p>
    <w:p>
      <w:pPr>
        <w:pStyle w:val="Heading2"/>
      </w:pPr>
      <w:r>
        <w:t>문단 2520  ·  [1048c04]</w:t>
      </w:r>
    </w:p>
    <w:p>
      <w:pPr/>
      <w:r>
        <w:rPr>
          <w:b/>
        </w:rPr>
        <w:t>원문</w:t>
      </w:r>
    </w:p>
    <w:p>
      <w:pPr>
        <w:pStyle w:val="SourceText"/>
      </w:pPr>
      <w:r>
        <w:t>[1048c04] 故佛性論云。二乘人約虗妄觀無常等以為真如者。此即有餘涅槃也。謂二乘既觀五陰虗妄無常等。為理解脫。從此灰身滅智證有餘涅槃。住化城不進也。慧取觀照與定義別體同者。此下正解小乘慧學也。謂定與慧更無別體。修無我人。寂然無變。稱之為定。從智照約觀用無方智照現前。目之為慧。舉喻如鏡。鏡體是定。能照物像。則名為慧。慧名雖殊。其體無二。故曰義別體同。故法華疏云。照而常寂曰定。寂而常照曰慧。又云攝心一境曰定。推求諦理。名之為慧。</w:t>
      </w:r>
    </w:p>
    <w:p>
      <w:pPr/>
      <w:r>
        <w:rPr>
          <w:b/>
        </w:rPr>
        <w:t>한국어 번역</w:t>
      </w:r>
    </w:p>
    <w:p>
      <w:pPr>
        <w:pStyle w:val="TranslationText"/>
      </w:pPr>
      <w:r>
        <w:t>그러므로 『불성론』에서 말한다. “이승인은 허망한 것에 의거해 무상 등을 관하여 진여로 삼는다”는 것은 곧 유여열반이다. 곧 이승은 오음이 허망하고 무상한 것 등을 관하여 이치로 삼아 해탈하고 이로부터 회신멸지하여 유여열반을 증득하고 화성에 머물러 더 나아가지 않는다. “혜는 관조를 취하고 정은 뜻은 다르지만 체는 같다”는 것부터는 바로 소승의 혜학을 해석한다. 선정과 지혜는 다시 별도의 체가 없다. 무아와 무인을 닦아 고요하고 변하지 않는 것을 선정이라 하고, 지혜의 비춤에 따라 관하는 작용이 방소 없이 지혜의 비춤이 현전하는 것을 혜라 한다. 거울에 비유하면 거울의 체는 선정이고 사물의 모습을 비추는 작용은 곧 혜라 한다. 혜라는 이름은 비록 다르지만 그 체는 둘이 아니다. 그러므로 뜻은 다르나 체는 같다고 한다. 『법화소』에서도 “비추면서 항상 고요한 것을 정이라 하고, 고요하면서 항상 비추는 것을 혜라 한다”고 한다. 또 “마음을 한 경계에 거두는 것을 정이라 하고 진리의 이치를 미루어 구하는 것을 혜라 한다”고 한다.</w:t>
      </w:r>
    </w:p>
    <w:p>
      <w:pPr>
        <w:pStyle w:val="Heading2"/>
      </w:pPr>
      <w:r>
        <w:t>문단 2521  ·  [1048c14]</w:t>
      </w:r>
    </w:p>
    <w:p>
      <w:pPr/>
      <w:r>
        <w:rPr>
          <w:b/>
        </w:rPr>
        <w:t>원문</w:t>
      </w:r>
    </w:p>
    <w:p>
      <w:pPr>
        <w:pStyle w:val="SourceText"/>
      </w:pPr>
      <w:r>
        <w:t>[1048c14] 若據大乘戒分三品者。此下解大乘三學也。按攝論中。明六度差別。六中分三品。先明施有三品。一法施。二財施。三無畏施。釋曰。法施利益他心。以由法施故。令他聞慧等善根得生也。財施利益他身也。無畏施通益他身心也。言戒分三品者。一守護戒。二攝善法戒。三攝利眾生戒。釋曰守護戒是餘二戒依止。若人不離惡。攝善利他。則不得成。若人住守護戒。能攝善法戒為佛法菩提生起依止。若住前二戒。然能引攝利眾生。為成熟眾生依止(餘忍精進等各三不同云云)。私云。言守護戒者。即攝律儀戒也。律儀一戒不異聲聞者。案攝論云。三聚淨戒是菩薩有也。二乘但有攝律儀戒。無餘二戒。故論文云。二乘但有攝正護戒(即攝律儀戒別名也)。無餘二戒。何以故二乘但求滅解脫障。不求滅一切智障。但求自度。不求度他。不能成熟佛法。及成熟眾生。是故無攝善法戒。及無攝眾生利益戒。又論云。攝善法戒是得佛法生起依止。攝眾生利益戒是成熟。眾生依止者。釋曰。攝善法戒。先攝聞思修三慧。一切佛法皆從此生起。何以故。以一切法皆不捨智慧故也。攝眾生戒者。所謂四攝法也(四攝之義如常)。論云。初明攝正護戒。是餘二戒依止者。釋曰。若人不離惡而能生善。及能利益眾生。無有是處。故正護戒是餘二戒依止。非無二三有異者。勝云。菩薩捉寶壞生不犯。聲聞則犯是也。慈云。如菩薩戒。酤酒則重。飲酒則輕。聲聞反之。飲重酤輕。故曰異也。羯磨云。非無二三遮戒之別是也。護心之戒更過恒式者。立謂。菩薩不擬動身口。但單心違理則犯。若二乘但護身口。不制單心。約菩薩起心即犯。過於二乘恒式。故曰更過恒式也。</w:t>
      </w:r>
    </w:p>
    <w:p>
      <w:pPr/>
      <w:r>
        <w:rPr>
          <w:b/>
        </w:rPr>
        <w:t>한국어 번역</w:t>
      </w:r>
    </w:p>
    <w:p>
      <w:pPr>
        <w:pStyle w:val="TranslationText"/>
      </w:pPr>
      <w:r>
        <w:t>“만약 대승에 의거하면 계를 세 품으로 나눈다”는 것부터 대승의 삼학을 해석한다. 『섭론』을 살펴보면 육도의 차별을 밝힌다. 육도 가운데 세 품으로 나누는데 먼저 보시에 세 품이 있음을 밝힌다. 첫째 법시. 둘째 재시. 셋째 무외시이다. 해석하여 말한다. 법시는 남의 마음을 이롭게 하니 법시로 말미암아 남의 문혜 등의 선근을 생기게 한다. 재시는 남의 몸을 이롭게 한다. 무외시는 남의 몸과 마음을 함께 이롭게 한다. “계는 세 품으로 나눈다”는 것은 첫째 수호계, 둘째 섭선법계, 셋째 섭리중생계이다. 해석하여 말한다. 수호계는 나머지 두 계의 의지이다. 사람이 악을 떠나지 않고서 선을 거두고 남을 이롭게 하는 것은 이룰 수 없다. 사람이 수호계에 머물면 섭선법계를 포섭할 수 있어 불법과 보리가 생겨나는 의지가 된다. 앞의 두 계에 머물면 중생을 이롭게 하는 것을 끌어들일 수 있어 중생을 성숙시키는 의지가 된다. 나머지 인욕·정진 등도 각각 세 가지가 서로 다르다. (운운) 사사로이 말하면 “수호계”란 곧 섭율의계이다. “율의 한 계는 성문과 다르지 않다”는 것은 『섭론』을 살펴보면 삼취정계는 보살에게 있는 것이다. 이승은 다만 섭율의계만 있고 나머지 두 계는 없다. 그러므로 논문에서 말한다. “이승은 다만 섭정호계만 있다.” 이는 곧 섭율의계의 다른 이름이다. 나머지 두 계는 없다. 어째서인가. 이승은 다만 해탈장을 없애기를 구하고 일체지장을 없애기를 구하지 않으며, 다만 자기를 제도하기를 구하고 남을 제도하기를 구하지 않아 불법과 중생을 성숙시킬 수 없다. 그러므로 섭선법계가 없고 또 섭중생이익계도 없다. 또 논에서 말한다. “섭선법계는 불법을 얻어 생겨나게 하는 의지이고, 섭중생이익계는 중생을 성숙시키는 의지이다.” 해석하여 말한다. 섭선법계는 먼저 문·사·수의 삼혜를 포섭한다. 일체 불법이 모두 여기에서 생겨난다. 어째서인가. 일체 법이 모두 지혜를 버리지 않기 때문이다. 섭중생계란 이른바 사섭법이다. 사섭의 뜻은 평상시와 같다. 논에서 “처음 섭정호계가 나머지 두 계의 의지임을 밝힌다”고 한 것을 해석하면, 사람이 악을 떠나지 않고 선을 낳거나 중생을 이롭게 할 수 있는 일은 없다. 그러므로 정호계는 나머지 두 계의 의지이다. “둘째와 셋째에 차이가 없는 것은 아니다”라는 것은 승(勝)이 말한다. “보살은 보물을 잡거나 생물을 훼손해도 범하지 않지만 성문은 범하는 경우가 이것이다.” 자(慈)가 말한다. “보살계에서는 술을 파는 것은 중하고 술을 마시는 것은 가볍지만 성문은 반대로 마시는 것은 무겁고 파는 것은 가볍다. 그러므로 다르다고 한다.” 『갈마』에서 “둘째와 셋째의 차계 차별이 없는 것은 아니다”라고 한 것이 이것이다. “마음을 보호하는 계는 보통의 법식을 더 넘어선다”는 것은 입이 말한다. 보살은 신·구를 움직일 뜻이 없어도 단지 마음만 이치에 어긋나면 범한다. 이승은 다만 신·구만 보호하고 단독의 마음은 제지하지 않지만 보살은 마음을 일으키는 것만으로 곧 범한다. 이승의 보통 법식을 넘어서므로 “더 지나간다”고 한다.</w:t>
      </w:r>
    </w:p>
    <w:p>
      <w:pPr>
        <w:pStyle w:val="Heading2"/>
      </w:pPr>
      <w:r>
        <w:t>문단 2522  ·  [1049a16]</w:t>
      </w:r>
    </w:p>
    <w:p>
      <w:pPr/>
      <w:r>
        <w:rPr>
          <w:b/>
        </w:rPr>
        <w:t>원문</w:t>
      </w:r>
    </w:p>
    <w:p>
      <w:pPr>
        <w:pStyle w:val="SourceText"/>
      </w:pPr>
      <w:r>
        <w:t>[1049a16] 菩薩住於實相者。謂菩薩行於中道故曰也。</w:t>
      </w:r>
    </w:p>
    <w:p>
      <w:pPr/>
      <w:r>
        <w:rPr>
          <w:b/>
        </w:rPr>
        <w:t>한국어 번역</w:t>
      </w:r>
    </w:p>
    <w:p>
      <w:pPr>
        <w:pStyle w:val="TranslationText"/>
      </w:pPr>
      <w:r>
        <w:t>“보살은 실상에 머문다”는 것은 보살이 중도를 행하기 때문에 그렇게 말한 것이다.</w:t>
      </w:r>
    </w:p>
    <w:p>
      <w:pPr>
        <w:pStyle w:val="Heading2"/>
      </w:pPr>
      <w:r>
        <w:t>문단 2523  ·  [1049a18]</w:t>
      </w:r>
    </w:p>
    <w:p>
      <w:pPr/>
      <w:r>
        <w:rPr>
          <w:b/>
        </w:rPr>
        <w:t>원문</w:t>
      </w:r>
    </w:p>
    <w:p>
      <w:pPr>
        <w:pStyle w:val="SourceText"/>
      </w:pPr>
      <w:r>
        <w:t>[1049a18] 人問地持云者。謂地持勸令取有佛藏勸令取空。為此二文相違古師致問意。欲除疑惑也。答意云。佛亦隨機。故說不定。持地勸取有為破世人著空。佛藏勸取意為破世人著有。皆為破病。何有相違。言寧起身見等者。案持地論云。有二種人。壞滅正法。一者於色等不實法中。計為實有。謂於世間假名法中。妄想計著。故壞破正法也。二者於色等諸法[1]內緣分齊。毀滅都無所有。只是破壞正法也。此後人於假名所依悉無所有。假名亦無假名。既無假名。真實亦無所有。真實假名是二俱謗者。是名都無。如此說者。是為自壞。亦壞世間。是故世尊。為此事說言。寧[2]破身見。不惡取空。何以故。起身見人。於所知。或不謗一切所知(私云此人於理自或不謗於理)。不因此見墮於惡道。少壞他信。亦能建立真諦正法。不於戒律而生懈慢也。惡取空者。於所知或又復誹謗一切所知。以是緣故。墮於惡道。亦壞他信。又於戒律慢緣實法故破壞佛法也。云何名為惡取空。謂於此彼都空。是名惡取空。何等名善取空。若實處見有。空處見無。於有無之處。如實知之。是名不顛倒空。名為善取空也。佛藏寧起斷滅見者。案佛藏經中。廣斥著我見人見眾生見等。執此見者。當墮惡道。如此之人。不聽受一飲之水也(云云)。又我見之人多墮邪見。若斷滅見者。多疾得道。何以故。是易捨故因說過去有佛。名曰莊嚴。滅度之後。五百年中。諸弟子眾。分為五部。一名普事。二名苦岸。三。</w:t>
      </w:r>
    </w:p>
    <w:p>
      <w:pPr/>
      <w:r>
        <w:rPr>
          <w:b/>
        </w:rPr>
        <w:t>한국어 번역</w:t>
      </w:r>
    </w:p>
    <w:p>
      <w:pPr>
        <w:pStyle w:val="TranslationText"/>
      </w:pPr>
      <w:r>
        <w:t>“어떤 사람이 『지지론』을 들어 묻는다”는 것은 『지지론』은 유를 취하라고 권하고 『불장경』은 공을 취하라고 권하니 이 두 글이 서로 어긋나는 듯하므로 옛 스승이 의혹을 없애려고 질문했다는 뜻이다. 답의 뜻은 이렇다. 부처님도 근기에 따라 설하므로 일정하지 않다. 『지지론』에서 유를 취하라고 한 것은 세인이 공에 집착하는 것을 깨뜨리려는 것이고, 『불장경』에서 공을 취하라고 한 것은 세인이 유에 집착하는 것을 깨뜨리려는 것이다. 모두 병을 깨뜨리려는 것이니 어찌 서로 어긋남이 있겠는가. “차라리 신견을 일으킨다”는 것은 『지지론』을 살펴보면 정법을 무너뜨리는 두 종류의 사람이 있다고 한다. 첫째는 색 등의 실재하지 않는 법에서 실로 있다고 헤아리는 사람이다. 곧 세간의 가명법에 망상으로 계착하므로 정법을 무너뜨린다. 둘째는 색 등의 모든 법 안의 인연의 분제까지도 모두 아무것도 없다고 훼멸하는 사람이다. 이것도 바로 정법을 무너뜨리는 것이다. 이 뒤의 사람은 가명이 의지하는 바도 모두 아무것도 없고 가명에도 다시 가명이 없다고 한다. 이미 가명이 없으니 진실도 또한 아무것도 없다고 한다. 진실과 가명 둘을 모두 비방하는 것이 곧 모두 없다고 하는 것이다. 이처럼 말하는 사람은 스스로를 무너뜨리고 또한 세간도 무너뜨린다. 그러므로 세존께서 이 일을 두고 “차라리 신견을 일으킬지언정 악취공에 빠지지 말라”고 말씀하셨다. 어째서인가. 신견을 일으킨 사람은 아는 바에 대해 혹 일체의 소지를 비방하지 않는다. 사사로이 말하면 이 사람은 이치에 대해서도 혹 그 이치를 비방하지 않는다. 이 견해 때문에 악도에 떨어지지도 않고 남의 믿음을 조금만 손상한다. 또 진제의 정법을 세울 수도 있고 계율에 게으름과 교만을 내지 않는다. 악취공에 빠진 사람은 아는 바에 대해 다시 일체의 소지를 비방하기도 한다. 이 인연 때문에 악도에 떨어지고 남의 믿음도 무너뜨리며 또 계율을 업신여기고 실법을 연으로 삼는다고 하여 불법을 파괴한다. 무엇을 악취공이라 하는가. 이것과 저것이 모두 공하다고 하는 것을 악취공이라 한다. 무엇을 선취공이라 하는가. 실재하는 곳에서는 유를 보고 공한 곳에서는 무를 보아 유와 무의 곳을 사실대로 아는 것을 전도되지 않은 공이라 하며 선취공이라 한다. “『불장경』에서는 차라리 단멸견을 일으키라고 한다”는 것은 『불장경』을 살펴보면 아견·인견·중생견 등에 집착하는 사람을 널리 꾸짖는다. 이러한 견해를 집착하는 사람은 악도에 떨어지고, 이런 사람에게는 한 모금의 물도 받게 하지 않는다고 한다. (운운) 또 아견을 가진 사람은 대개 사견에 떨어지고 단멸견을 가진 사람은 빨리 도를 얻는 경우가 많다. 어째서인가. 이것은 버리기 쉽기 때문이다. 이로 인해 과거에 장엄이라는 부처님이 계셨는데 멸도한 뒤 오백 년 동안 제자 무리가 다섯 부로 나뉘었다고 한다. 첫째 이름은 보사이다. 둘째 이름은 고안이다. 셋째는</w:t>
      </w:r>
    </w:p>
    <w:p>
      <w:pPr>
        <w:pStyle w:val="EditorialNote"/>
      </w:pPr>
      <w:r>
        <w:t>교감·번역 메모 | 「諸法[1]內緣分齊」의 교감표식 [1]과 난해한 어구를 그대로 보존하였다.</w:t>
      </w:r>
    </w:p>
    <w:p>
      <w:pPr>
        <w:pStyle w:val="EditorialNote"/>
      </w:pPr>
      <w:r>
        <w:t>교감·번역 메모 | 「三。」은 다음 의 「名薩和多」와 분절되어 있으나 기존 U단위를 변경하지 않았다.</w:t>
      </w:r>
    </w:p>
    <w:p>
      <w:pPr>
        <w:pStyle w:val="Heading2"/>
      </w:pPr>
      <w:r>
        <w:t>문단 2524  ·  [1049b17]</w:t>
      </w:r>
    </w:p>
    <w:p>
      <w:pPr/>
      <w:r>
        <w:rPr>
          <w:b/>
        </w:rPr>
        <w:t>원문</w:t>
      </w:r>
    </w:p>
    <w:p>
      <w:pPr>
        <w:pStyle w:val="SourceText"/>
      </w:pPr>
      <w:r>
        <w:t>[1049b17] 名薩和多。四名將去。五名䟦難陀。此五比丘。為大眾師。其普事比丘。知佛所說。真實空義。無所得法。餘四比丘。多說有我。多說有人。皆墮邪道。其普事比丘為四部所輕。無有勢力餘四比丘。皆計有所得。說有我人。眾生壽命。徒眾熾盛。住於邪見。捨第一義。無有畢竟空法。滅佛正法。死後皆墮阿鼻地獄。經無量歲。并所化者。凡有六百四萬億人。與此四師俱生地獄。盡其一劫。此世界壞。移向他方地獄。此世界後成。還移生此間地獄。經無量世。此四惡師。及所化人。得免地獄。生於人中。五百世中。從生而盲。其普事比丘。我說此人於過去世諸佛所。種善根。</w:t>
      </w:r>
    </w:p>
    <w:p>
      <w:pPr/>
      <w:r>
        <w:rPr>
          <w:b/>
        </w:rPr>
        <w:t>한국어 번역</w:t>
      </w:r>
    </w:p>
    <w:p>
      <w:pPr>
        <w:pStyle w:val="TranslationText"/>
      </w:pPr>
      <w:r>
        <w:t>이름이 살화다이다. 넷째 이름은 장거이다. 다섯째 이름은 발난타이다. 이 다섯 비구는 대중의 스승이었다. 보사 비구는 부처님께서 말씀하신 진실한 공의 뜻과 얻을 바 없는 법을 알았다. 나머지 네 비구는 대부분 내가 있다고 말하고 사람이 있다고 말하여 모두 삿된 길에 떨어졌다. 보사 비구는 네 부에서 업신여김을 받아 세력이 없었고, 나머지 네 비구는 모두 얻을 바가 있다고 헤아리며 아·인·중생·수명이 있다고 설했다. 무리는 매우 번성했으나 사견에 머물러 제일의를 버리고 필경공법이 없다고 하여 부처님의 정법을 없앴다. 죽은 뒤 모두 아비지옥에 떨어져 무량한 세월을 지냈다. 또 그들이 교화한 사람이 모두 육백사만억 명이었는데 이 네 스승과 함께 지옥에 태어나 한 겁을 다 지냈다. 이 세계가 무너지면 다른 세계의 지옥으로 옮겨 갔고, 이 세계가 뒤에 다시 이루어지면 다시 이곳 지옥으로 옮겨 태어났다. 무량한 세월을 지낸 뒤 이 네 악한 스승과 그들이 교화한 사람들이 지옥을 벗어나 인간에 태어났다. 오백 생 동안 태어날 때부터 눈이 멀었다. 그 보사 비구에 대해서는 “나는 이 사람이 과거세의 여러 부처님 처소에서 선근을 심었다고 말한다”고 한다.</w:t>
      </w:r>
    </w:p>
    <w:p>
      <w:pPr>
        <w:pStyle w:val="Heading2"/>
      </w:pPr>
      <w:r>
        <w:t>문단 2525  ·  [1049c05]</w:t>
      </w:r>
    </w:p>
    <w:p>
      <w:pPr/>
      <w:r>
        <w:rPr>
          <w:b/>
        </w:rPr>
        <w:t>원문</w:t>
      </w:r>
    </w:p>
    <w:p>
      <w:pPr>
        <w:pStyle w:val="SourceText"/>
      </w:pPr>
      <w:r>
        <w:t>[1049c05] 不一念起瞋由瞋違生故者。立謂。嗔是殺家之相。故曰違生。若一念起嗔障百法明門。又經云。劫功德賊。無過嗔恚。為此多義故。故菩薩不起嗔。濟云。由嗔違生者。謂地前菩薩。要留貪以潤生。以貪愛能潤其生。如糓子漬水潤則生。菩薩亦示假貪愛之水潤生。則得塵形六道化物。若斷貪愛。則不然故。不斷煩惱也。若准大乘及薩婆多等。一切煩惱。皆能潤生。於中貪愛增故。說貪愛最能潤生也。若爾貪愛潤生地獄中。應是愛故生耶。答成實論云。眾生以痴力故。顛倒心生。將命終時遙見地獄。謂是華池。以貪著故。則於中生。(述曰)知亦是貪故生也。然嗔則不能潤生。故曰由嗔違生故。以不與生相應。故曰違生。此約地前菩薩為言耳。若登地已上。永本願力自往十方界。變化而生死導眾生。煩惱已盡則不儗貪愛以潤其生也。以本願力強自能生故曰也。若爾得起貪不此下答意可見。前言得起貪據俱生煩惱也。此下不許起貪者。據分別煩惱。故不得起貪。故生此問。汝既云寧起貪不起嗔。未審得定起貪不。引智論答。如色界諸天若不斷欲惡者尚不得生況出聖道而得起貪。上言寧起貪者。欲呵起嗔之人故。且云寧起貪也。然實二俱不可起耳。五蓋者。一貪欲。二嗔恚。三睡眠。四掉戲。五疑悔。此五者能覆蓋人心。令善不起。故曰蓋也。以五蓋既有貪。貪尚不得生天。何況菩薩而許起貪也。賓云。五蓋者。一貪(應言貪欲也。以貪通三界以欲簡之)。二嗔恚。三睡眠(應言惛沈睡眠也)。四掉悔(應名掉舉惡作也。掉即舉也。悔即惡作也)。五疑。故婆沙四十八云。躭求諸欲是貪欲相。憎恚有情是嗔恚。身心沉沒是惛沈相。身心躁動是掉舉相。令心昧略是睡眠相。令心變悔是惡作相。令心行相猶豫不決是疑相。(述曰)此中貪欲嗔恚局在欲界(若汎言貪。即通三界)。惛沉掉舉。各通三界。惡作在欲。疑通三界。此五覆障故名蓋。婆沙云。謂障戒定蘊慧蘊也。俱舍云。障五蘊前之四蓋能障三蘊。同前婆沙論說復由疑故。能障解脫解脫知見二蘊不起(私云五蘊即五分法身也)。</w:t>
      </w:r>
    </w:p>
    <w:p>
      <w:pPr/>
      <w:r>
        <w:rPr>
          <w:b/>
        </w:rPr>
        <w:t>한국어 번역</w:t>
      </w:r>
    </w:p>
    <w:p>
      <w:pPr>
        <w:pStyle w:val="TranslationText"/>
      </w:pPr>
      <w:r>
        <w:t>“한 생각도 성내지 않는다. 성냄은 생을 어기기 때문이다”라는 것은 입이 말한다. 성냄은 살생의 상이므로 생을 어긴다고 한다. 한 생각 성냄을 일으키면 백법명문을 장애한다. 또 경에서 “공덕을 겁탈하는 도적은 성냄보다 더한 것이 없다”고 한다. 이처럼 뜻이 많기 때문에 보살은 성냄을 일으키지 않는다. 제(濟)가 말한다. “성냄이 생을 어긴다는 것은 지전보살이 반드시 탐을 남겨 생을 윤택하게 한다는 뜻이다. 탐애가 생을 윤택하게 하기를 곡식 종자를 물에 적셔 윤택하게 하면 싹이 나는 것과 같다. 보살도 거짓으로 탐애의 물을 보여 생을 윤택하게 하여 육도에 여러 몸으로 태어나 중생을 교화할 수 있다. 탐애를 끊으면 그렇지 못하므로 번뇌를 끊지 않는다고 한다.” 만약 대승과 살바다 등에 준하면 일체 번뇌가 모두 생을 윤택하게 할 수 있다. 그 가운데 탐애가 더 강하므로 탐애가 가장 잘 생을 윤택하게 한다고 말한다. 그렇다면 탐애가 생을 윤택하게 한다면 지옥에 태어나는 것도 애 때문에 생기는 것인가. 답한다. 『성실론』에서 말한다. 중생은 치의 힘 때문에 전도된 마음이 생긴다. 목숨이 다하려 할 때 멀리 지옥을 보고 꽃 연못이라고 생각하여 탐착하기 때문에 그곳에 태어난다. 서술하여 말한다. 이것으로 보아 역시 탐 때문에 생기는 것임을 안다. 그러나 성냄은 생을 윤택하게 할 수 없으므로 “성냄은 생을 어긴다”고 한다. 생과 상응하지 않기 때문에 생을 어긴다고 한다. 이는 지전보살을 두고 한 말이다. 등지 이상에 오르면 영원히 본원의 힘으로 스스로 시방세계에 가서 변화하여 생사하면서 중생을 인도한다. 번뇌가 이미 다했으므로 다시 탐애에 의지해 생을 윤택하게 할 필요가 없다. 본원의 힘이 강하여 스스로 태어날 수 있기 때문에 그렇게 말한다. 그렇다면 탐을 일으켜도 되는가. 아래의 답뜻에서 알 수 있다. 앞에서 탐을 일으켜도 된다고 한 것은 구생번뇌에 의거한 것이고, 아래에서 탐을 일으키는 것을 허락하지 않는 것은 분별번뇌에 의거한 것이므로 탐을 일으켜서는 안 된다. 그러므로 이런 질문을 낸다. “그대가 차라리 탐을 일으킬지언정 성냄은 일으키지 않는다고 했는데, 그렇다면 정말로 탐을 일으켜도 되는가?” 『지론』을 인용하여 답한다. “색계의 여러 천인도 욕악을 끊지 않으면 오히려 태어날 수 없는데 하물며 성도를 벗어난 이가 탐을 일으킬 수 있겠는가.” 위에서 “차라리 탐을 일으킨다”고 한 것은 성냄을 일으키는 사람을 꾸짖기 위해 우선 그렇게 말한 것이다. 실로는 둘 다 일으켜서는 안 된다. 오개란 첫째 탐욕, 둘째 진에, 셋째 수면, 넷째 도희, 다섯째 의회이다. 이 다섯은 사람의 마음을 덮어 선이 일어나지 못하게 하므로 개라 한다. 오개에 이미 탐이 있으니 탐은 천상에 태어나는 것도 막는데 하물며 보살에게 탐을 일으키도록 허락하겠는가. 빈(賓)이 말한다. 오개는 첫째 탐이다. 마땅히 탐욕이라 해야 한다. 탐은 삼계에 통하므로 욕으로 한정하기 때문이다. 둘째 진에이다. 셋째 수면이다. 마땅히 혼침수면이라 해야 한다. 넷째 도회이다. 마땅히 도거악작이라 해야 한다. 도는 곧 거이고 회는 곧 악작이다. 다섯째 의이다. 그러므로 『비바사』 제48에서 말한다. “여러 욕을 탐하여 구하는 것이 탐욕의 상이고, 유정에게 미워하고 성내는 것이 진에이며, 몸과 마음이 가라앉는 것이 혼침의 상이고, 몸과 마음이 들뜨는 것이 도거의 상이다. 마음을 어둡고 간략하게 만드는 것이 수면의 상이며 마음으로 하여금 후회하게 하는 것이 악작의 상이고, 마음의 행상이 머뭇거리며 결정하지 못하는 것이 의의 상이다.” 서술하여 말한다. 이 가운데 탐욕과 진에는 욕계에만 있다. 만약 넓게 탐이라고 하면 삼계에 통한다. 혼침과 도거는 각각 삼계에 통하고, 악작은 욕계에 있으며, 의심은 삼계에 통한다. 이 다섯이 덮고 막으므로 개라 한다. 『비바사』에서는 계온·정온·혜온을 장애한다고 하고, 『구사론』에서는 오온을 장애한다고 한다. 앞의 네 개는 삼온을 장애하는데 이는 앞의 『비바사론』에서 말한 것과 같다. 또 의심 때문에 해탈과 해탈지견의 두 온이 일어나지 못하게 된다. 사사로이 말하면 오온은 곧 오분법신이다.</w:t>
      </w:r>
    </w:p>
    <w:p>
      <w:pPr>
        <w:pStyle w:val="EditorialNote"/>
      </w:pPr>
      <w:r>
        <w:t>교감·번역 메모 | 「不一念起瞋由瞋違生故」는 구두가 불안정하나 문맥에 따라 직역하고 원문을 보존하였다.</w:t>
      </w:r>
    </w:p>
    <w:p>
      <w:pPr>
        <w:pStyle w:val="Heading2"/>
      </w:pPr>
      <w:r>
        <w:t>문단 2526  ·  [1050a14]</w:t>
      </w:r>
    </w:p>
    <w:p>
      <w:pPr/>
      <w:r>
        <w:rPr>
          <w:b/>
        </w:rPr>
        <w:t>원문</w:t>
      </w:r>
    </w:p>
    <w:p>
      <w:pPr>
        <w:pStyle w:val="SourceText"/>
      </w:pPr>
      <w:r>
        <w:t>[1050a14] 菩薩得無分別智一切塵不顯現等。如攝大乘論抄云。得無分別智者。相云。初地菩薩得無分別智。濟云。智是分別。非無分別。以境是無分別故。故曰無分別也。以初地證真如之理。以真如是智家所證之境。真如體無分別。由智能證此理故。從境而言名無分別。然智是分別也。言一切塵不顯現者。濟云。塵是境也。謂菩薩得無分別智時。更不妄執外諸塵境。但唯一識之所變用。既離外塵邪執。故曰一切塵不現。自無染濁過失者。謂菩薩為化眾生示行十惡。殺生婬盜等內心無染。故曰無染濁也。縱有利益有過失不行者。謂外雖有益。而內有染則不行也。應作四句。一內無染。外有益應行。二內有染。外無益不應行。三俱有不應行。四俱無亦不應行。案如意三昧經。有三人同反常行化。謂佛菩薩羅漢。以此三乘人不染世間故。其餘地前菩薩三果已還。皆不得行也。</w:t>
      </w:r>
    </w:p>
    <w:p>
      <w:pPr/>
      <w:r>
        <w:rPr>
          <w:b/>
        </w:rPr>
        <w:t>한국어 번역</w:t>
      </w:r>
    </w:p>
    <w:p>
      <w:pPr>
        <w:pStyle w:val="TranslationText"/>
      </w:pPr>
      <w:r>
        <w:t>“보살이 무분별지를 얻으면 일체 진이 드러나지 않는다”는 것은 『섭대승론초』에서 말한 것과 같다. “무분별지를 얻는다”는 데 대해 상(相)이 말한다. “초지보살이 무분별지를 얻는다.” 제(濟)가 말한다. “지혜는 분별하는 것이지 무분별한 것이 아니다. 경계가 무분별하기 때문에 무분별이라고 한다. 초지에서 진여의 이치를 증득하는데 진여는 지혜가 증득하는 경계이다. 진여의 체에는 분별이 없다. 지혜가 이 이치를 증득하므로 경계에 따라 무분별이라 이름할 뿐 지혜 자체는 분별한다.” “일체 진이 드러나지 않는다”는 것은 제(濟)가 말한다. “진은 경계이다. 보살이 무분별지를 얻을 때 다시 바깥의 여러 진경을 망령되이 집착하지 않고 오직 한 식이 변한 것임을 안다. 이미 외진에 대한 삿된 집착을 떠났으므로 일체 진이 나타나지 않는다고 한다.” “자기에게 염탁의 허물이 없다”는 것은 보살이 중생을 교화하기 위해 십악과 살생·음행·도둑질 등을 행하는 모습을 보이더라도 속마음에는 염착이 없으므로 염탁이 없다고 한다. “비록 이익이 있더라도 허물이 있으면 행하지 않는다”는 것은 밖으로는 비록 이익이 있어도 안에 염착이 있으면 행하지 않는다는 뜻이다. 네 구를 세울 수 있다. 첫째 안에 염착이 없고 밖에 이익이 있으면 행해야 한다. 둘째 안에 염착이 있고 밖에 이익이 없으면 행해서는 안 된다. 셋째 둘 다 있으면 행해서는 안 된다. 넷째 둘 다 없어도 행해서는 안 된다. 『여의삼매경』을 살펴보면 세 종류 사람이 상도를 거슬러 행하며 교화할 수 있는데, 곧 부처·보살·아라한이다. 이 삼승의 사람은 세간에 물들지 않기 때문이다. 그 나머지 지전보살과 삼과 이하의 사람은 모두 행해서는 안 된다.</w:t>
      </w:r>
    </w:p>
    <w:p>
      <w:pPr>
        <w:pStyle w:val="Heading2"/>
      </w:pPr>
      <w:r>
        <w:t>문단 2527  ·  [1050b05]</w:t>
      </w:r>
    </w:p>
    <w:p>
      <w:pPr/>
      <w:r>
        <w:rPr>
          <w:b/>
        </w:rPr>
        <w:t>원문</w:t>
      </w:r>
    </w:p>
    <w:p>
      <w:pPr>
        <w:pStyle w:val="SourceText"/>
      </w:pPr>
      <w:r>
        <w:t>[1050b05] 不動地者。濟云。八地得無功用。故曰不動地。七地已前。須有行用進修。名為有功用。八地已去。任運勝進。不假功行。無有加行。故曰不動地。喻如張帆初張設著帆。料理調度。名為功用。若張了任風吹。進不更藉於人功。故曰無功用。八地已上。義同此也。或可淨心地者。慈云。初地菩薩名為淨心地。</w:t>
      </w:r>
    </w:p>
    <w:p>
      <w:pPr/>
      <w:r>
        <w:rPr>
          <w:b/>
        </w:rPr>
        <w:t>한국어 번역</w:t>
      </w:r>
    </w:p>
    <w:p>
      <w:pPr>
        <w:pStyle w:val="TranslationText"/>
      </w:pPr>
      <w:r>
        <w:t>“부동지”라는 것은 제(濟)가 말한다. “팔지는 무공용을 얻으므로 부동지라 한다.” 칠지 이전에는 반드시 행용을 내어 더 닦아야 하므로 유공용이라 한다. 팔지 이후에는 저절로 뛰어나게 나아가며 공행에 의지하지 않고 가행도 없으므로 부동지라 한다. 비유하면 돛을 펼칠 때 처음에는 돛을 달고 정리하며 조절하는 것을 공용이라 하고, 다 펼친 뒤에는 바람에 맡겨 나아가 더는 사람의 힘을 빌리지 않는 것을 무공용이라 한다. 팔지 이상도 뜻이 이와 같다. 혹은 정심지라고도 할 수 있다. 자(慈)가 말한다. “초지보살을 정심지라 한다.”</w:t>
      </w:r>
    </w:p>
    <w:p>
      <w:pPr>
        <w:pStyle w:val="Heading2"/>
      </w:pPr>
      <w:r>
        <w:t>문단 2528  ·  [1050b11]</w:t>
      </w:r>
    </w:p>
    <w:p>
      <w:pPr/>
      <w:r>
        <w:rPr>
          <w:b/>
        </w:rPr>
        <w:t>원문</w:t>
      </w:r>
    </w:p>
    <w:p>
      <w:pPr>
        <w:pStyle w:val="SourceText"/>
      </w:pPr>
      <w:r>
        <w:t>[1050b11] 若論定慧者。謂上來明大乘戒竟。已下明大乘定慧二學也。言小觀相空者。即小菩薩。觀事生滅。知無我人善惡等相。得人法二空。謂了色是空也。如經云色即是空等是也。聲聞人滅色證空。故與此異也。深觀唯識者。即大菩薩。作唯識觀。觀事是心意言分別。但作一識心之觀。了知一切塵色本無。更不緣之。但知唯是我一識心分別造作也。鈍見空時不分別色者。結上小觀。相空之菩薩也。此菩薩雖觀其生滅之色是空。然智行猶鈍。但見了外相即是空。未知唯識之照。故云不分別色等也。其人了色是空。更不假分別其色若聲聞人則分別其色。利知唯識不分別空者。此結上深觀唯識大菩薩也。謂此菩薩。作唯識之觀。謂初地已上智行明利。但作唯識之觀。知一切相皆是意言分別。以了此外塵本無。更不分別此色。既不將此外塵為境。故言不分別空。</w:t>
      </w:r>
    </w:p>
    <w:p>
      <w:pPr/>
      <w:r>
        <w:rPr>
          <w:b/>
        </w:rPr>
        <w:t>한국어 번역</w:t>
      </w:r>
    </w:p>
    <w:p>
      <w:pPr>
        <w:pStyle w:val="TranslationText"/>
      </w:pPr>
      <w:r>
        <w:t>“정과 혜를 논한다면”이라는 것은 위에서 대승의 계를 밝히고 끝낸 뒤 아래에서 대승의 정·혜 두 학을 밝히는 것이다. “작게는 상공을 관한다”는 것은 곧 소보살이 사물의 생멸을 관하여 아·인·선악 등의 상이 없음을 아는 것이다. 인법이공을 얻어 색이 곧 공임을 아는 것이다. 경에서 “색즉시공”이라고 한 것과 같다. 성문인은 색을 멸하고 공을 증득하므로 이와 다르다. “깊게는 유식을 관한다”는 것은 곧 대보살이다. 유식관을 지어 사물이 곧 마음의 의언분별임을 보고, 오직 한 식심의 관을 지어 일체 진색이 본래 없음을 안다. 더는 그것을 연하지 않고 다만 나의 하나의 식심이 분별하여 만든 것임을 안다. “둔한 이는 공을 볼 때 색을 분별하지 않는다”는 것은 위의 상공을 관하는 소보살을 결론지은 것이다. 이 보살은 비록 생멸하는 색이 공함을 관하지만 지행이 아직 둔하여 바깥 상이 곧 공임만 알 뿐 아직 유식의 비춤을 알지 못하므로 색 등을 분별하지 않는다고 한다. 이 사람은 색이 공임을 알았으므로 다시 그 색을 분별할 필요가 없다. 성문인은 그 색을 분별한다. “이근한 이는 유식을 알아 공을 분별하지 않는다”는 것은 위의 깊은 유식관을 행하는 대보살을 결론지은 것이다. 이 보살은 유식관을 짓는데, 초지 이상의 지행은 밝고 날카로워 다만 유식관만 지어 일체 상이 모두 의언분별임을 안다. 이 외진이 본래 없음을 알았으므로 다시 이 색을 분별하지 않는다. 외진을 경계로 삼지 않으므로 공을 분별하지 않는다고 한다.</w:t>
      </w:r>
    </w:p>
    <w:p>
      <w:pPr>
        <w:pStyle w:val="Heading2"/>
      </w:pPr>
      <w:r>
        <w:t>문단 2529  ·  [1050c02]</w:t>
      </w:r>
    </w:p>
    <w:p>
      <w:pPr/>
      <w:r>
        <w:rPr>
          <w:b/>
        </w:rPr>
        <w:t>원문</w:t>
      </w:r>
    </w:p>
    <w:p>
      <w:pPr>
        <w:pStyle w:val="SourceText"/>
      </w:pPr>
      <w:r>
        <w:t>[1050c02] 但相似道相似善者。立明。邪正兩體難明。今時學者。多墮邪見。謂聞說有著常。聞說無著斷。難離二邊之心。但觀言似解故曰相似善也。理須修學方堪正觀。不以誦語而為道業。如十住婆沙者。案十住婆沙論中。廣明菩薩行。行從第一至第十四卷。唯明十地諸菩薩修身修心方法。大略而言。謂常樂聞所聞法。聞已能如說行。依法依義。依如說行。隨順義趣。不惑言辭不失戒定。清淨活命。破憍慢心。求其功德。遠惡知識。親近善友。若在家菩薩應遠離諂曲。如木在稠林難可得出。如是有佛弟子雖入佛法。不能得出生死深煩惱林也。</w:t>
      </w:r>
    </w:p>
    <w:p>
      <w:pPr/>
      <w:r>
        <w:rPr>
          <w:b/>
        </w:rPr>
        <w:t>한국어 번역</w:t>
      </w:r>
    </w:p>
    <w:p>
      <w:pPr>
        <w:pStyle w:val="TranslationText"/>
      </w:pPr>
      <w:r>
        <w:t>“다만 상사도와 상사선이다”라는 것은 입이 밝힌다. 사와 정 두 체를 밝히기 어려워 지금의 학자들은 많이 사견에 떨어진다. 유를 말하는 것을 들으면 상에 집착하고 무를 말하는 것을 들으면 단에 집착하여 이변의 마음을 떠나기 어렵다. 다만 말이 이해와 비슷함을 보고 상사선이라 한다. 이치상 반드시 닦고 배워야 비로소 정관을 감당하며, 말만 외운 것을 도업으로 삼지 않는다. 『십주비바사론』과 같은 경우를 살펴보면 십주비바사론 가운데 보살행을 널리 밝힌다. 제1권에서 제14권까지 오직 십지의 여러 보살이 몸과 마음을 닦는 방법을 밝힌다. 대략 말하면 늘 들은 법 듣기를 좋아하고, 듣고 나면 말한 대로 행하며, 법과 뜻에 의지하고 말한 대로 행함에 의지하여 뜻의 취향을 따르며 말에 미혹되지 않고 계와 정을 잃지 않으며 생계를 청정하게 하고 교만심을 깨뜨리며 공덕을 구하고 악한 지식을 멀리하며 선우를 가까이한다. 만약 재가보살이면 아첨과 굽음을 멀리해야 한다. 나무가 빽빽한 숲속에 있으면 빠져나오기 어려운 것과 같다. 이처럼 부처님의 제자가 불법에 들어왔더라도 생사의 깊은 번뇌 숲을 벗어나지 못하는 이가 있다.</w:t>
      </w:r>
    </w:p>
    <w:p>
      <w:pPr>
        <w:pStyle w:val="Heading2"/>
      </w:pPr>
      <w:r>
        <w:t>문단 2530  ·  [1050c13]</w:t>
      </w:r>
    </w:p>
    <w:p>
      <w:pPr/>
      <w:r>
        <w:rPr>
          <w:b/>
        </w:rPr>
        <w:t>원문</w:t>
      </w:r>
    </w:p>
    <w:p>
      <w:pPr>
        <w:pStyle w:val="SourceText"/>
      </w:pPr>
      <w:r>
        <w:t>[1050c13] 又以三事驗知三道者。立明。將下自為為他之事。驗其行人。則三乘分齊也。心乖事同者。相云。謂上三人若論其所緣外塵之事。更無不同。觀一切四大五陰山河大地等。故曰事同。謂境是同。然心則別。二乘人作空解為極。小菩薩知一切是妄有。又不作空解。又未了唯識。若大菩薩。但作唯識觀解。故云心乖則是知別也。</w:t>
      </w:r>
    </w:p>
    <w:p>
      <w:pPr/>
      <w:r>
        <w:rPr>
          <w:b/>
        </w:rPr>
        <w:t>한국어 번역</w:t>
      </w:r>
    </w:p>
    <w:p>
      <w:pPr>
        <w:pStyle w:val="TranslationText"/>
      </w:pPr>
      <w:r>
        <w:t>“또 세 가지 일로 삼도를 시험하여 안다”는 것은 입이 밝힌다. 아래에서 자기를 위함과 남을 위함의 일을 가지고 수행자를 시험하면 삼승의 분제가 드러난다는 뜻이다. “마음은 어긋나지만 일은 같다”는 데 대해 상(相)이 말한다. “위의 세 사람이 연하는 바깥 진의 일을 논하면 서로 다르지 않다. 모두 사대·오음·산하대지 등을 관하므로 일이 같다고 한다. 곧 경계는 같다. 그러나 마음은 다르다. 이승인은 공해를 지극한 것으로 삼고, 소보살은 일체가 망유임을 알면서도 공해를 짓지 않고 아직 유식을 알지 못한다. 대보살은 다만 유식관해를 짓는다. 그러므로 마음이 어긋난다는 것은 아는 것이 다르다는 뜻이다.”</w:t>
      </w:r>
    </w:p>
    <w:p>
      <w:pPr>
        <w:pStyle w:val="Heading2"/>
      </w:pPr>
      <w:r>
        <w:t>문단 2531  ·  [1050c19]</w:t>
      </w:r>
    </w:p>
    <w:p>
      <w:pPr/>
      <w:r>
        <w:rPr>
          <w:b/>
        </w:rPr>
        <w:t>원문</w:t>
      </w:r>
    </w:p>
    <w:p>
      <w:pPr>
        <w:pStyle w:val="SourceText"/>
      </w:pPr>
      <w:r>
        <w:t>[1050c19] 比丘越悔者。立明。若駈出得越毗尼罪。老母求佛出家等者。如央掘摩羅經抄(云云)。</w:t>
      </w:r>
    </w:p>
    <w:p>
      <w:pPr/>
      <w:r>
        <w:rPr>
          <w:b/>
        </w:rPr>
        <w:t>한국어 번역</w:t>
      </w:r>
    </w:p>
    <w:p>
      <w:pPr>
        <w:pStyle w:val="TranslationText"/>
      </w:pPr>
      <w:r>
        <w:t>“비구는 월회죄를 범한다”는 것은 입이 밝힌다. 만약 내쫓으면 월비니죄를 얻는다. “노모가 부처님께 출가를 구했다”는 것은 『앙굴마라경초』와 같다. (운운)</w:t>
      </w:r>
    </w:p>
    <w:p>
      <w:pPr>
        <w:pStyle w:val="Heading2"/>
      </w:pPr>
      <w:r>
        <w:t>문단 2532  ·  [1050c21]</w:t>
      </w:r>
    </w:p>
    <w:p>
      <w:pPr/>
      <w:r>
        <w:rPr>
          <w:b/>
        </w:rPr>
        <w:t>원문</w:t>
      </w:r>
    </w:p>
    <w:p>
      <w:pPr>
        <w:pStyle w:val="SourceText"/>
      </w:pPr>
      <w:r>
        <w:t>[1050c21] 善見欲燒寺聽不白父母者。案見論云。佛制若父母不聽。不得與出家。若有人求欲出家。比丘問言。汝之母聽不。答言不聽。比丘不肯度。其人便言若不度我者。我當焚燒寺舍。若有如是難事度出家者不犯。盜度犯重者。立云謂令前人故避王課者。犯重若無此心。但度不勸避課者得。如論中得度者。私云。多論文也。經主不得者。立謂。若經主已主曾費錢買得。損他錢故。若但抄得曾未經主。則未用錢故得度也。經無正文者。立謂。此是論文。說許經中無正文。案出家功德經。但云放奴婢。出家得功德廣大。然不明許比丘度。故云無正文。又律亦無文。</w:t>
      </w:r>
    </w:p>
    <w:p>
      <w:pPr/>
      <w:r>
        <w:rPr>
          <w:b/>
        </w:rPr>
        <w:t>한국어 번역</w:t>
      </w:r>
    </w:p>
    <w:p>
      <w:pPr>
        <w:pStyle w:val="TranslationText"/>
      </w:pPr>
      <w:r>
        <w:t>“『선견론』에서 절을 불태우려 하면 부모에게 알리지 않고도 허락한다”는 것은 『선견론』을 살펴보면 이렇다. 부처님께서 부모가 허락하지 않으면 출가시켜서는 안 된다고 제정하셨다. 어떤 사람이 출가하려 할 때 비구가 “그대 어머니가 허락했는가?”라고 묻자 “허락하지 않았습니다”라고 답했다. 비구가 제도하려 하지 않자 그 사람이 “나를 제도하지 않으면 절을 불태우겠습니다”라고 말했다. 이와 같은 난사가 있으면 출가시켜도 범하지 않는다. “도둑을 제도하면 중죄를 범한다”는 것은 입이 말한다. “앞사람으로 하여금 일부러 왕의 부역을 피하게 하려는 뜻이 있으면 중죄를 범한다. 이런 마음이 없이 다만 제도하고 부역을 피하라고 권하지 않았다면 허용된다. 논에서 제도할 수 있다고 한 경우와 같다.” 사사로이 말하면 이는 『다론』의 글이다. “주인을 거친 경우는 안 된다”는 것은 입이 말한다. 만약 이미 주인이 돈을 들여 사서 얻은 사람이라면 남의 돈을 손해 입히므로 안 된다. 다만 사로잡았을 뿐 아직 주인을 거치지 않았다면 돈이 들지 않았으므로 제도할 수 있다. “경에는 정문이 없다”는 것은 입이 말한다. 이는 논문에서 허락한다고 말한 것이고 경에는 정문이 없다는 뜻이다. 『출가공덕경』을 살펴보면 다만 노비를 놓아 출가하게 하면 공덕이 크고 넓다고 했을 뿐 비구가 제도하는 것을 허락한다는 말은 밝히지 않았다. 그러므로 경에는 정문이 없다고 한다. 율에도 글이 없다.</w:t>
      </w:r>
    </w:p>
    <w:p>
      <w:pPr>
        <w:pStyle w:val="Heading2"/>
      </w:pPr>
      <w:r>
        <w:t>문단 2533  ·  [1051a08]</w:t>
      </w:r>
    </w:p>
    <w:p>
      <w:pPr/>
      <w:r>
        <w:rPr>
          <w:b/>
        </w:rPr>
        <w:t>원문</w:t>
      </w:r>
    </w:p>
    <w:p>
      <w:pPr>
        <w:pStyle w:val="SourceText"/>
      </w:pPr>
      <w:r>
        <w:t>[1051a08] 僧祇欲新出家者先說苦事者。羯磨疏云。為說苦事者。以世網苦辛。多厭求樂。初雖慈許。終有退敗。故經論中有現世苦未來樂者。出家人也。晝夜鞭心。常收正念。不覺妄緣。尋悔訶責。三千云。必行坐禪等三。不爾徒生徒死。即遺教經云。中夜誦經以自消息。餘時須依律文常爾一心念除諸蓋也。</w:t>
      </w:r>
    </w:p>
    <w:p>
      <w:pPr/>
      <w:r>
        <w:rPr>
          <w:b/>
        </w:rPr>
        <w:t>한국어 번역</w:t>
      </w:r>
    </w:p>
    <w:p>
      <w:pPr>
        <w:pStyle w:val="TranslationText"/>
      </w:pPr>
      <w:r>
        <w:t>“『승기율』에서는 출가하려는 사람에게 먼저 괴로운 일을 말한다”는 것은 『갈마소』에서 말한다. “괴로운 일을 말해 주는 것은 세속의 그물이 괴롭고 고달파 많은 이가 싫어하고 즐거움을 구하기 때문이다. 처음에는 자비로 허락하더라도 끝내 물러나는 경우가 있다. 그러므로 경론 가운데 현세에는 괴롭고 미래에는 즐거운 자가 출가인이라고 한다. 밤낮으로 마음을 채찍질하여 늘 정념을 거두고 망연에 빠지지 않으며, 망연을 깨달으면 곧 뉘우치고 꾸짖어야 한다.” 『삼천위의』에서는 반드시 좌선을 행하는 등의 세 가지를 해야 하며 그렇지 않으면 헛되이 태어나 헛되이 죽는다고 한다. 곧 『유교경』에서 “밤중에는 경을 외워 스스로 마음을 쉬게 하고, 나머지 때에는 율문에 의거하여 늘 한마음으로 여러 개를 없애기를 생각해야 한다”고 한 것이다.</w:t>
      </w:r>
    </w:p>
    <w:p>
      <w:pPr>
        <w:pStyle w:val="Heading2"/>
      </w:pPr>
      <w:r>
        <w:t>문단 2534  ·  [1051a14]</w:t>
      </w:r>
    </w:p>
    <w:p>
      <w:pPr/>
      <w:r>
        <w:rPr>
          <w:b/>
        </w:rPr>
        <w:t>원문</w:t>
      </w:r>
    </w:p>
    <w:p>
      <w:pPr>
        <w:pStyle w:val="SourceText"/>
      </w:pPr>
      <w:r>
        <w:t>[1051a14] 一食者佛教之中一食為本。託緣開二。不是[1]常途。一住者。一坐跏趺一周時方起。自非味重。何以致斯。一眠者。中夜之時。暫爾倚臥。分星月次尋起緣念。多學者。慧心常運。不許浮散也。名駈烏沙彌者。四分律中。有比丘將兒出家。入村乞食。若到市肆。見餅飯即舒手。言與我餅飯。人皆譏嫌言。云何出家。已故生兒。而將自隨。以此白佛。佛言自今已去不得度減十二歲者。爾時阿難。有檀越家。非人所燒。死盡唯有一小兒。在。將至佛所。佛問此何小兒。阿難具說。佛言何不度令出家。答世尊先有教不度年減十二者。是以不度。更問此小兒。食時能駈烏未。能如是者。聽出家。阿難報言能駈烏即度之。因此名駈烏沙彌。</w:t>
      </w:r>
    </w:p>
    <w:p>
      <w:pPr/>
      <w:r>
        <w:rPr>
          <w:b/>
        </w:rPr>
        <w:t>한국어 번역</w:t>
      </w:r>
    </w:p>
    <w:p>
      <w:pPr>
        <w:pStyle w:val="TranslationText"/>
      </w:pPr>
      <w:r>
        <w:t>“한 번 먹는다”는 것은 불교에서 일식이 근본이고 인연에 기대어 두 번 먹는 것을 허락한 것이지 항상 행하는 길은 아니다. “한 번 머문다”는 것은 한 번 가부좌하면 한 시기가 다할 때까지 앉아 있다가 일어나는 것이다. 스스로 맛 들임이 무겁지 않다면 어찌 이렇게까지 하겠는가. “한 번 잔다”는 것은 밤중에 잠깐 기대어 눕고 별과 달의 차례를 나누어 곧 일어나 연념하는 것이다. “많이 배운다”는 것은 지혜의 마음을 항상 운용하여 들뜨고 흩어짐을 허락하지 않는 것이다. “구오사미”라는 것은 『사분율』에 비구가 아이를 데리고 출가한 일이 있다. 마을에 걸식하러 들어가 시장 가게에 이르면 떡과 밥을 보고 곧 손을 내밀어 “나에게 떡과 밥을 주시오”라고 했다. 사람들이 모두 비난하여 “어찌 출가하고서도 아이를 낳아 자기 곁에 데리고 다니는가”라고 했다. 이 일을 부처님께 아뢰자 부처님께서 말씀하셨다. “지금부터 열두 살 미만은 제도하지 말라.” 그때 아난의 단월 집이 비인에게 불타 모두 죽고 오직 어린아이 하나만 남았다. 그를 부처님께 데려갔다. 부처님께서 “이 아이는 누구인가?”라고 물으시자 아난이 자세히 말씀드렸다. 부처님께서 “어찌 제도하여 출가시키지 않았느냐?”라고 하셨다. 아난이 대답하였다. “세존께서 앞서 열두 살 미만은 제도하지 말라고 가르치셨기 때문에 제도하지 않았습니다.” 다시 이 아이에게 “먹을 때 까마귀를 쫓을 수 있느냐?”고 물으셨다. “할 수 있습니다”라고 하자 출가를 허락하셨다. 아난이 “까마귀를 쫓을 수 있습니다”라고 아뢰고 곧 제도하였다. 이 일로 인해 구오사미라는 이름이 생겼다.</w:t>
      </w:r>
    </w:p>
    <w:p>
      <w:pPr>
        <w:pStyle w:val="Heading2"/>
      </w:pPr>
      <w:r>
        <w:t>문단 2535  ·  [1051b02]</w:t>
      </w:r>
    </w:p>
    <w:p>
      <w:pPr/>
      <w:r>
        <w:rPr>
          <w:b/>
        </w:rPr>
        <w:t>원문</w:t>
      </w:r>
    </w:p>
    <w:p>
      <w:pPr>
        <w:pStyle w:val="SourceText"/>
      </w:pPr>
      <w:r>
        <w:t>[1051b02] 十四至十九。名應法沙彌者。約年未堪受具體。合只作沙彌。以其年歲應沙彌之法故曰也。名字沙彌者。此既年長。理合進具。非沙彌位。但假名沙彌。故曰名字也。</w:t>
      </w:r>
    </w:p>
    <w:p>
      <w:pPr/>
      <w:r>
        <w:rPr>
          <w:b/>
        </w:rPr>
        <w:t>한국어 번역</w:t>
      </w:r>
    </w:p>
    <w:p>
      <w:pPr>
        <w:pStyle w:val="TranslationText"/>
      </w:pPr>
      <w:r>
        <w:t>“열넷에서 열아홉까지를 응법사미라 한다”는 것은 나이상 아직 구족계를 받을 만한 체가 아니어서 다만 사미가 되어야 하며, 그 나이가 사미의 법에 맞기 때문에 그렇게 말한 것이다. “명자사미”란 이 사람은 이미 나이가 많아 이치상 구족계로 나아가야 하며 사미의 지위가 아니지만 다만 이름만 사미이므로 명자사미라 한다.</w:t>
      </w:r>
    </w:p>
    <w:p>
      <w:pPr>
        <w:pStyle w:val="Heading2"/>
      </w:pPr>
      <w:r>
        <w:t>문단 2536  ·  [1051b06]</w:t>
      </w:r>
    </w:p>
    <w:p>
      <w:pPr/>
      <w:r>
        <w:rPr>
          <w:b/>
        </w:rPr>
        <w:t>원문</w:t>
      </w:r>
    </w:p>
    <w:p>
      <w:pPr>
        <w:pStyle w:val="SourceText"/>
      </w:pPr>
      <w:r>
        <w:t>[1051b06] 本伏藏本債息亦同者。案彼論云。問比丘本俗人時。失父母兄弟。藏物出家已後。家人死盡。比丘還自來取犯棄。若有所親白衣。可語使取作福。應半與官所。爾者此物無主。應當屬官。不得全取。</w:t>
      </w:r>
    </w:p>
    <w:p>
      <w:pPr/>
      <w:r>
        <w:rPr>
          <w:b/>
        </w:rPr>
        <w:t>한국어 번역</w:t>
      </w:r>
    </w:p>
    <w:p>
      <w:pPr>
        <w:pStyle w:val="TranslationText"/>
      </w:pPr>
      <w:r>
        <w:t>“본래의 복장과 본래의 빚의 이자도 또한 같다”는 것은 그 논을 살펴보면 말한다. 묻는다. “비구가 본래 속인이었을 때 부모·형제를 잃고 물건을 감추어 두었다가 출가한 뒤 집안사람이 모두 죽은 경우, 비구가 다시 스스로 와서 취하면 바라이를 범한다. 만약 가까운 백의가 있으면 그에게 말해 취하여 복을 짓게 해야 한다. 마땅히 반은 관청에 주어야 한다. 그렇지 않으면 이 물건은 주인이 없으므로 관청에 속해야 하며 전부 취해서는 안 된다.”</w:t>
      </w:r>
    </w:p>
    <w:p>
      <w:pPr>
        <w:pStyle w:val="Heading2"/>
      </w:pPr>
      <w:r>
        <w:t>문단 2537  ·  [1051b10]</w:t>
      </w:r>
    </w:p>
    <w:p>
      <w:pPr/>
      <w:r>
        <w:rPr>
          <w:b/>
        </w:rPr>
        <w:t>원문</w:t>
      </w:r>
    </w:p>
    <w:p>
      <w:pPr>
        <w:pStyle w:val="SourceText"/>
      </w:pPr>
      <w:r>
        <w:t>[1051b10] 度巧師兒等者。律文有巧師兒來寺中觀看。比丘輙以度。眾不知。後父母來於寺。問眾僧。咸言不見。後還於寺中得。便言。比丘故妄語。因此白佛。佛言。從今欲度人。應白二和僧。使眾同知。若僧不和合。可房房報和合知。</w:t>
      </w:r>
    </w:p>
    <w:p>
      <w:pPr/>
      <w:r>
        <w:rPr>
          <w:b/>
        </w:rPr>
        <w:t>한국어 번역</w:t>
      </w:r>
    </w:p>
    <w:p>
      <w:pPr>
        <w:pStyle w:val="TranslationText"/>
      </w:pPr>
      <w:r>
        <w:t>“장인의 아이를 제도하는 등”이라는 것은 율문에 한 장인의 아이가 절에 와서 구경하였는데 비구가 문득 그를 제도한 일이 있다. 대중은 알지 못했다. 뒤에 부모가 절에 와서 승가에 물었으나 모두 보지 못했다고 했다. 뒤에 다시 절에서 아이를 찾아 “비구들이 일부러 거짓말을 했다”고 말했다. 이 일을 부처님께 아뢰자 부처님께서 말씀하셨다. “이제부터 사람을 제도하려면 백이갈마로 승가에 알려 대중이 함께 알게 해야 한다. 승가가 화합하지 않으면 방마다 알려 화합하여 알게 해야 한다.”</w:t>
      </w:r>
    </w:p>
    <w:p>
      <w:pPr>
        <w:pStyle w:val="Heading2"/>
      </w:pPr>
      <w:r>
        <w:t>문단 2538  ·  [1051b15]</w:t>
      </w:r>
    </w:p>
    <w:p>
      <w:pPr/>
      <w:r>
        <w:rPr>
          <w:b/>
        </w:rPr>
        <w:t>원문</w:t>
      </w:r>
    </w:p>
    <w:p>
      <w:pPr>
        <w:pStyle w:val="SourceText"/>
      </w:pPr>
      <w:r>
        <w:t>[1051b15] 辭父母訖口說偈言流轉三界中者。立謂。出家者。自說此偈也。</w:t>
      </w:r>
    </w:p>
    <w:p>
      <w:pPr/>
      <w:r>
        <w:rPr>
          <w:b/>
        </w:rPr>
        <w:t>한국어 번역</w:t>
      </w:r>
    </w:p>
    <w:p>
      <w:pPr>
        <w:pStyle w:val="TranslationText"/>
      </w:pPr>
      <w:r>
        <w:t>“부모에게 하직한 뒤 입으로 ‘삼계 가운데 유전한다’는 게송을 말한다”는 것은 입이 말한다. 출가하려는 사람이 스스로 이 게송을 말하는 것이다.</w:t>
      </w:r>
    </w:p>
    <w:p>
      <w:pPr>
        <w:pStyle w:val="Heading2"/>
      </w:pPr>
      <w:r>
        <w:t>문단 2539  ·  [1051b17]</w:t>
      </w:r>
    </w:p>
    <w:p>
      <w:pPr/>
      <w:r>
        <w:rPr>
          <w:b/>
        </w:rPr>
        <w:t>원문</w:t>
      </w:r>
    </w:p>
    <w:p>
      <w:pPr>
        <w:pStyle w:val="SourceText"/>
      </w:pPr>
      <w:r>
        <w:t>[1051b17] 應為說髮毛爪齒皮者。立謂。恐此沙彌過去曾觀此事來。今若聞說或得悟解。故下文引羅云事來證也。如羅睺落髮未竟得羅漢者。案善見論云。度沙彌時。和上應為說五法。一者髮。二毛。三爪。四齒。五皮。所以說者。有人前身曾觀此五法。今為剃髮落地。即發先業。便得羅漢。是故先教五法。然後[2]如剃髮。如羅睺羅髮落未竟。便成羅漢。如㿈熟須人刺。然後得破。亦如蓮華須待日出。而得開敷。此欲出家人亦復如是。因說五陰。便得悟道也。疏云。羅睺是沙彌之初。如九歲出家。西方沙彌。每至夏末。多以香華。於空中奉散羅睺。</w:t>
      </w:r>
    </w:p>
    <w:p>
      <w:pPr/>
      <w:r>
        <w:rPr>
          <w:b/>
        </w:rPr>
        <w:t>한국어 번역</w:t>
      </w:r>
    </w:p>
    <w:p>
      <w:pPr>
        <w:pStyle w:val="TranslationText"/>
      </w:pPr>
      <w:r>
        <w:t>“마땅히 머리카락·털·손발톱·치아·피부를 말해 주어야 한다”는 것은 입이 말한다. 이 사미가 과거에 이미 이 일을 관했을 수도 있어 지금 이를 들으면 혹 깨달음을 얻을 수 있기 때문이다. 그러므로 아래에서 라훌라의 일을 인용해 증명한다. “라훌라는 머리를 다 깎기도 전에 아라한을 얻었다”는 것은 『선견론』을 살펴보면 사미를 제도할 때 화상이 마땅히 다섯 법을 말해 주어야 한다고 한다. 첫째 머리카락, 둘째 털, 셋째 손발톱, 넷째 치아, 다섯째 피부이다. 이를 말하는 까닭은 어떤 사람이 전생에 이미 이 다섯 법을 관했을 수 있어 이제 머리를 깎아 머리카락이 땅에 떨어질 때 과거의 업이 곧 발하여 아라한을 얻기 때문이다. 그러므로 먼저 다섯 법을 가르친 뒤 머리를 깎는다. 라훌라가 머리를 다 깎기도 전에 곧 아라한을 이룬 것과 같다. 종기가 익으면 사람이 찔러야 비로소 터지는 것과 같고, 연꽃이 해가 뜨기를 기다려야 비로소 피는 것과도 같다. 이 출가하려는 사람도 이와 같아 오음을 말해 주는 인연으로 곧 도를 깨닫는다. 소에서 말한다. “라훌라는 사미의 처음이다. 아홉 살에 출가한 것과 같다. 서방의 사미들은 여름이 끝날 때마다 향과 꽃을 허공에 뿌려 라훌라에게 공양한다.”</w:t>
      </w:r>
    </w:p>
    <w:p>
      <w:pPr>
        <w:pStyle w:val="Heading2"/>
      </w:pPr>
      <w:r>
        <w:t>문단 2540  ·  [1051c04]</w:t>
      </w:r>
    </w:p>
    <w:p>
      <w:pPr/>
      <w:r>
        <w:rPr>
          <w:b/>
        </w:rPr>
        <w:t>원문</w:t>
      </w:r>
    </w:p>
    <w:p>
      <w:pPr>
        <w:pStyle w:val="SourceText"/>
      </w:pPr>
      <w:r>
        <w:t>[1051c04] 以香湯灌頂讚言者。立謂。此偈是剃髮師說也。</w:t>
      </w:r>
    </w:p>
    <w:p>
      <w:pPr/>
      <w:r>
        <w:rPr>
          <w:b/>
        </w:rPr>
        <w:t>한국어 번역</w:t>
      </w:r>
    </w:p>
    <w:p>
      <w:pPr>
        <w:pStyle w:val="TranslationText"/>
      </w:pPr>
      <w:r>
        <w:t>“향탕으로 정수리에 붓고 찬탄하여 말한다”는 것은 입이 말한다. 이 게송은 머리를 깎아 주는 스승이 말한다.</w:t>
      </w:r>
    </w:p>
    <w:p>
      <w:pPr>
        <w:pStyle w:val="Heading2"/>
      </w:pPr>
      <w:r>
        <w:t>문단 2541  ·  [1051c04]</w:t>
      </w:r>
    </w:p>
    <w:p>
      <w:pPr/>
      <w:r>
        <w:rPr>
          <w:b/>
        </w:rPr>
        <w:t>원문</w:t>
      </w:r>
    </w:p>
    <w:p>
      <w:pPr>
        <w:pStyle w:val="SourceText"/>
      </w:pPr>
      <w:r>
        <w:t>[1051c04] 行者說偈言歸依大世尊者。立謂。此偈是出家者自說。</w:t>
      </w:r>
    </w:p>
    <w:p>
      <w:pPr/>
      <w:r>
        <w:rPr>
          <w:b/>
        </w:rPr>
        <w:t>한국어 번역</w:t>
      </w:r>
    </w:p>
    <w:p>
      <w:pPr>
        <w:pStyle w:val="TranslationText"/>
      </w:pPr>
      <w:r>
        <w:t>“행자가 ‘대세존께 귀의합니다’라는 게송을 말한다”는 것은 입이 말한다. 이 게송은 출가하는 사람이 스스로 말한다.</w:t>
      </w:r>
    </w:p>
    <w:p>
      <w:pPr>
        <w:pStyle w:val="Heading2"/>
      </w:pPr>
      <w:r>
        <w:t>문단 2542  ·  [1051c06]</w:t>
      </w:r>
    </w:p>
    <w:p>
      <w:pPr/>
      <w:r>
        <w:rPr>
          <w:b/>
        </w:rPr>
        <w:t>원문</w:t>
      </w:r>
    </w:p>
    <w:p>
      <w:pPr>
        <w:pStyle w:val="SourceText"/>
      </w:pPr>
      <w:r>
        <w:t>[1051c06] 毀形守志節者。此偈是傍人說也。</w:t>
      </w:r>
    </w:p>
    <w:p>
      <w:pPr/>
      <w:r>
        <w:rPr>
          <w:b/>
        </w:rPr>
        <w:t>한국어 번역</w:t>
      </w:r>
    </w:p>
    <w:p>
      <w:pPr>
        <w:pStyle w:val="TranslationText"/>
      </w:pPr>
      <w:r>
        <w:t>“형체를 훼손하고 뜻과 절개를 지킨다”는 이 게송은 곁에 있는 사람이 말한다.</w:t>
      </w:r>
    </w:p>
    <w:p>
      <w:pPr>
        <w:pStyle w:val="Heading2"/>
      </w:pPr>
      <w:r>
        <w:t>문단 2543  ·  [1051c06]</w:t>
      </w:r>
    </w:p>
    <w:p>
      <w:pPr/>
      <w:r>
        <w:rPr>
          <w:b/>
        </w:rPr>
        <w:t>원문</w:t>
      </w:r>
    </w:p>
    <w:p>
      <w:pPr>
        <w:pStyle w:val="SourceText"/>
      </w:pPr>
      <w:r>
        <w:t>[1051c06] 周羅者。立謂是周羅要留與和上剃之。</w:t>
      </w:r>
    </w:p>
    <w:p>
      <w:pPr/>
      <w:r>
        <w:rPr>
          <w:b/>
        </w:rPr>
        <w:t>한국어 번역</w:t>
      </w:r>
    </w:p>
    <w:p>
      <w:pPr>
        <w:pStyle w:val="TranslationText"/>
      </w:pPr>
      <w:r>
        <w:t>“주라”라는 것은 입이 말한다. 주라는 반드시 남겨 두었다가 화상이 깎아 주는 것이다.</w:t>
      </w:r>
    </w:p>
    <w:p>
      <w:pPr>
        <w:pStyle w:val="Heading2"/>
      </w:pPr>
      <w:r>
        <w:t>문단 2544  ·  [1051c07]</w:t>
      </w:r>
    </w:p>
    <w:p>
      <w:pPr/>
      <w:r>
        <w:rPr>
          <w:b/>
        </w:rPr>
        <w:t>원문</w:t>
      </w:r>
    </w:p>
    <w:p>
      <w:pPr>
        <w:pStyle w:val="SourceText"/>
      </w:pPr>
      <w:r>
        <w:t>[1051c07] 大哉解脫服無相福田衣者。立謂。此偈和上說也。</w:t>
      </w:r>
    </w:p>
    <w:p>
      <w:pPr/>
      <w:r>
        <w:rPr>
          <w:b/>
        </w:rPr>
        <w:t>한국어 번역</w:t>
      </w:r>
    </w:p>
    <w:p>
      <w:pPr>
        <w:pStyle w:val="TranslationText"/>
      </w:pPr>
      <w:r>
        <w:t>“크도다, 해탈의 옷이며 무상의 복전의 옷이여”라는 것은 입이 말한다. 이 게송은 화상이 말한다.</w:t>
      </w:r>
    </w:p>
    <w:p>
      <w:pPr>
        <w:pStyle w:val="Heading2"/>
      </w:pPr>
      <w:r>
        <w:t>문단 2545  ·  [1051c08]</w:t>
      </w:r>
    </w:p>
    <w:p>
      <w:pPr/>
      <w:r>
        <w:rPr>
          <w:b/>
        </w:rPr>
        <w:t>원문</w:t>
      </w:r>
    </w:p>
    <w:p>
      <w:pPr>
        <w:pStyle w:val="SourceText"/>
      </w:pPr>
      <w:r>
        <w:t>[1051c08] 二人得度沙彌一人不合者。立謂。須一和上一闍梨。不得單有。羯磨師。仍遙揲和上名。為一人也。</w:t>
      </w:r>
    </w:p>
    <w:p>
      <w:pPr/>
      <w:r>
        <w:rPr>
          <w:b/>
        </w:rPr>
        <w:t>한국어 번역</w:t>
      </w:r>
    </w:p>
    <w:p>
      <w:pPr>
        <w:pStyle w:val="TranslationText"/>
      </w:pPr>
      <w:r>
        <w:t>“두 사람이 한 사미를 제도할 수 있고 한 사람은 합당하지 않다”는 것은 입이 말한다. 반드시 한 화상과 한 아사리가 있어야 하며 한 사람만 있어서는 안 된다. 갈마사는 멀리 화상의 이름을 거듭 들어 한 사람으로 삼는다.</w:t>
      </w:r>
    </w:p>
    <w:p>
      <w:pPr>
        <w:pStyle w:val="EditorialNote"/>
      </w:pPr>
      <w:r>
        <w:t>교감·번역 메모 | 「羯磨師。仍遙揲和上名。為一人也」는 율의 절차 설명상 난해하므로 추정 보정하지 않았다.</w:t>
      </w:r>
    </w:p>
    <w:p>
      <w:pPr>
        <w:pStyle w:val="Heading2"/>
      </w:pPr>
      <w:r>
        <w:t>문단 2546  ·  [1051c10]</w:t>
      </w:r>
    </w:p>
    <w:p>
      <w:pPr/>
      <w:r>
        <w:rPr>
          <w:b/>
        </w:rPr>
        <w:t>원문</w:t>
      </w:r>
    </w:p>
    <w:p>
      <w:pPr>
        <w:pStyle w:val="SourceText"/>
      </w:pPr>
      <w:r>
        <w:t>[1051c10] 捉師衣角出[3]在人情者。和上云。十誦中明目連將人觀往業。遊騰空中。令此人捉袈裟角。今時十誦師。為人受戒。令捉衣者妄行也。</w:t>
      </w:r>
    </w:p>
    <w:p>
      <w:pPr/>
      <w:r>
        <w:rPr>
          <w:b/>
        </w:rPr>
        <w:t>한국어 번역</w:t>
      </w:r>
    </w:p>
    <w:p>
      <w:pPr>
        <w:pStyle w:val="TranslationText"/>
      </w:pPr>
      <w:r>
        <w:t>“스승의 옷자락을 잡고 나가는 것은 사람의 사정에 달렸다”는 것에 대해 화상이 말한다. 『십송률』에는 목련이 사람을 데리고 과거의 업을 관하러 허공에 날아갈 때 그 사람에게 가사 자락을 잡게 한 일이 있다. 지금 십송율사들이 사람에게 계를 줄 때 옷을 잡게 하는 것은 망령된 행이다.</w:t>
      </w:r>
    </w:p>
    <w:p>
      <w:pPr>
        <w:pStyle w:val="Heading2"/>
      </w:pPr>
      <w:r>
        <w:t>문단 2547  ·  [1051c13]</w:t>
      </w:r>
    </w:p>
    <w:p>
      <w:pPr/>
      <w:r>
        <w:rPr>
          <w:b/>
        </w:rPr>
        <w:t>원문</w:t>
      </w:r>
    </w:p>
    <w:p>
      <w:pPr>
        <w:pStyle w:val="SourceText"/>
      </w:pPr>
      <w:r>
        <w:t>[1051c13] 應問遮難一同僧法者。立謂。准與沙彌戒。而問遮難。但五逆中不須問破僧之逆。餘盡須問。</w:t>
      </w:r>
    </w:p>
    <w:p>
      <w:pPr/>
      <w:r>
        <w:rPr>
          <w:b/>
        </w:rPr>
        <w:t>한국어 번역</w:t>
      </w:r>
    </w:p>
    <w:p>
      <w:pPr>
        <w:pStyle w:val="TranslationText"/>
      </w:pPr>
      <w:r>
        <w:t>“마땅히 차난을 물어야 하며 승법과 완전히 같다”는 것은 입이 말한다. 사미계를 줄 때 차난을 묻는 데 준하되, 오역 가운데 파승의 역죄는 물을 필요가 없고 나머지는 모두 물어야 한다.</w:t>
      </w:r>
    </w:p>
    <w:p>
      <w:pPr>
        <w:pStyle w:val="Heading2"/>
      </w:pPr>
      <w:r>
        <w:t>문단 2548  ·  [1051c15]</w:t>
      </w:r>
    </w:p>
    <w:p>
      <w:pPr/>
      <w:r>
        <w:rPr>
          <w:b/>
        </w:rPr>
        <w:t>원문</w:t>
      </w:r>
    </w:p>
    <w:p>
      <w:pPr>
        <w:pStyle w:val="SourceText"/>
      </w:pPr>
      <w:r>
        <w:t>[1051c15] 我某甲歸依佛法僧我今隨佛出家某甲為和上等者。此三歸與五八戒三歸亦別。若翻邪三歸。則直言歸依佛法僧。無有立誓。若五戒三歸。則有立誓言。盡壽為五戒優婆塞。如來至真等正覺是我世尊。若八戒立誓。則言歸依佛法僧。為淨行憂婆塞。今十戒立誓言。我今隨佛出家。某甲為和上。如來至真等正覺。是我世尊。故知各別不同。故多論云。三歸言下。有所加得戒。若三歸言下無所加。有歸無戒也。又母論云。有五種三歸。一翻邪三歸。二五戒三歸。三八戒三歸。四十戒三歸。五具戒三歸。此一。佛在時已廢(云云)。十戒頌曰。殺盜婬妄酒。香舞床非錢。</w:t>
      </w:r>
    </w:p>
    <w:p>
      <w:pPr/>
      <w:r>
        <w:rPr>
          <w:b/>
        </w:rPr>
        <w:t>한국어 번역</w:t>
      </w:r>
    </w:p>
    <w:p>
      <w:pPr>
        <w:pStyle w:val="TranslationText"/>
      </w:pPr>
      <w:r>
        <w:t>“나 아무개는 불·법·승에 귀의하며, 나는 지금 부처님을 따라 출가하고 아무개를 화상으로 삼으며”라는 이 삼귀는 오계·팔계의 삼귀와도 다르다. 번사삼귀라면 다만 불·법·승에 귀의한다고 말할 뿐 서원을 세우는 말이 없다. 오계의 삼귀라면 서원을 세워 “목숨이 다할 때까지 오계를 지키는 우바새가 되겠습니다. 여래·지진·등정각은 나의 세존이십니다”라고 한다. 팔계에서 서원을 세울 때는 “불·법·승에 귀의하며 정행 우바새가 되겠습니다”라고 한다. 지금 십계에서는 “나는 지금 부처님을 따라 출가하고 아무개를 화상으로 삼으며 여래·지진·등정각은 나의 세존이십니다”라고 서원한다. 그러므로 각각 서로 다름을 알 수 있다. 『다론』에서도 말한다. “삼귀의 말 아래에 덧붙이는 것이 있으면 계를 얻고, 삼귀의 말 아래에 덧붙이는 것이 없으면 귀의만 있고 계는 없다.” 또 『모론』에서는 다섯 종류 삼귀가 있다고 한다. 첫째 번사삼귀, 둘째 오계삼귀, 셋째 팔계삼귀, 넷째 십계삼귀, 다섯째 구계삼귀이다. 이 하나는 부처님 재세 때 이미 폐지되었다. (운운) 십계의 게송은 “살·도·음·망·주, 향·무·상·비·전”이다.</w:t>
      </w:r>
    </w:p>
    <w:p>
      <w:pPr>
        <w:pStyle w:val="Heading2"/>
      </w:pPr>
      <w:r>
        <w:t>문단 2549  ·  [1052a02]</w:t>
      </w:r>
    </w:p>
    <w:p>
      <w:pPr/>
      <w:r>
        <w:rPr>
          <w:b/>
        </w:rPr>
        <w:t>원문</w:t>
      </w:r>
    </w:p>
    <w:p>
      <w:pPr>
        <w:pStyle w:val="SourceText"/>
      </w:pPr>
      <w:r>
        <w:t>[1052a02] 高廣大床者。案首疏云。高尺六已上。廣謂方三肘者。不可俱有。單高亦制。祇云高有二種。一高大名高。即簡尺六已下卑者開用。二妙高名高。增一云。大床有八。四就寶體說大。一金。二銀。三象牙。四角床。以人情寶翫。不問大小。以四種從人說有大。一佛床。二羅漢床。三辟支床。四和上闍梨床。此四人大。不問大小。不得於此八種床上坐也。</w:t>
      </w:r>
    </w:p>
    <w:p>
      <w:pPr/>
      <w:r>
        <w:rPr>
          <w:b/>
        </w:rPr>
        <w:t>한국어 번역</w:t>
      </w:r>
    </w:p>
    <w:p>
      <w:pPr>
        <w:pStyle w:val="TranslationText"/>
      </w:pPr>
      <w:r>
        <w:t>“높고 넓은 큰 평상”이라는 것은 『수소』를 살펴보면 말한다. “높이는 한 자 여섯 치 이상이고, 넓이는 사방 세 주인 것은 둘을 모두 갖출 필요가 없다. 단지 높기만 해도 제지된다.” 『승기율』에서는 높은 것에 두 종류가 있다고 한다. 첫째는 높고 커서 높다고 하는 것이니 한 자 여섯 치 이하의 낮은 것은 사용을 허락함을 가린다. 둘째는 묘고하여 높다고 하는 것이다. 『증일아함경』에서는 큰 평상에 여덟 종류가 있다고 한다. 네 가지는 보배의 체성에 의거하여 크다고 말한다. 첫째 금, 둘째 은, 셋째 상아, 넷째 뿔로 만든 평상이다. 사람들이 보배로 여겨 즐기므로 크고 작음을 묻지 않고 네 종류를 사람의 정에 따라 크다고 말한다. 또 하나는 부처님의 평상, 둘째는 아라한의 평상, 셋째는 벽지불의 평상, 넷째는 화상·아사리의 평상이다. 이 네 사람은 큰 사람이므로 크고 작음을 묻지 않고 이 여덟 종류 평상에는 앉아서는 안 된다.</w:t>
      </w:r>
    </w:p>
    <w:p>
      <w:pPr>
        <w:pStyle w:val="Heading2"/>
      </w:pPr>
      <w:r>
        <w:t>문단 2550  ·  [1052a09]</w:t>
      </w:r>
    </w:p>
    <w:p>
      <w:pPr/>
      <w:r>
        <w:rPr>
          <w:b/>
        </w:rPr>
        <w:t>원문</w:t>
      </w:r>
    </w:p>
    <w:p>
      <w:pPr>
        <w:pStyle w:val="SourceText"/>
      </w:pPr>
      <w:r>
        <w:t>[1052a09] 胡漢二彰者。謂胡音呼金曰生色。銀曰似色。即像也。故知生像是胡音。金銀是漢語。文中雙牒。故曰二彰。羯磨疏引古師云。文列生像者。是世中䤦具。似人畜形者。不許捉也。如律所制。不持樂器。亦是比擬。今不同之。然僧祇中。生色金也。似色銀也。似即像也。銀之異名耳。有人不許胡漢二彰。若金銀既是可翻。但須翻胡為漢。何須雙彰。經律之中不有此例。若梵音不可翻者。如涅槃佛陀薄伽梵等。以名含多義故從本。不可就別翻之。故依梵言也。若水火等可翻者。即依此漢語。何處有梵漢兩彰之例也。今詳。亦有兩彰。如法華經云。安禪合掌。合掌漢語。安禪梵言也。謂生像是未成金銀。如非牒之例。故曰生像。基法師云。生者金生於土。故曰也。如金字左右音。俱是土字鈴。賓云。生像者應言生色。字有二種。一者生色。二者可染。且如黃金不可變色。天生然也。白銀等類。其色可變。名為可染。像即色義。故云生像。</w:t>
      </w:r>
    </w:p>
    <w:p>
      <w:pPr/>
      <w:r>
        <w:rPr>
          <w:b/>
        </w:rPr>
        <w:t>한국어 번역</w:t>
      </w:r>
    </w:p>
    <w:p>
      <w:pPr>
        <w:pStyle w:val="TranslationText"/>
      </w:pPr>
      <w:r>
        <w:t>“호한 두 말을 함께 드러낸다”는 것은 호어로 금을 생색이라 하고 은을 사색이라 하는데 사는 곧 상이라는 뜻이다. 그러므로 생상은 호음이고 금은은 한어임을 안다. 글 가운데 둘을 함께 거듭 들었으므로 두 말을 함께 드러낸다고 한다. 『갈마소』에서 옛 스승을 인용해 말한다. “글에서 생상이라고 한 것은 세간의 물건 가운데 사람이나 축생의 형상과 비슷하게 만든 것이므로 잡는 것을 허락하지 않는다는 뜻이다. 율에서 악기를 잡지 못하게 한 것도 이러한 유추이다.” 지금은 이 해석을 따르지 않는다. 그러나 『승기율』에서는 생색은 금이고 사색은 은이다. 사는 곧 상이니 은의 다른 이름일 뿐이다. 어떤 이는 호한 두 말을 함께 드러냈다는 해석을 허락하지 않는다. 금과 은이 이미 번역할 수 있는 말이라면 다만 호어를 한어로 번역하면 될 뿐 어찌 둘을 함께 드러낼 필요가 있겠는가. 경율 가운데 이런 예는 없다. 범음이 번역할 수 없는 경우, 예컨대 『열반경』의 불타·박가범 등은 이름이 여러 뜻을 포함하므로 본음을 따라 별도로 번역할 수 없다. 그러므로 범어를 그대로 쓴다. 물·불처럼 번역할 수 있는 것은 곧 이 한어를 쓰는데 어디에 범한 두 말을 함께 드러내는 예가 있겠는가. 이제 자세히 보면 또한 둘을 함께 드러낸 예가 있다. 『법화경』에서 “안선합장”이라고 한 것과 같다. 합장은 한어이고 안선은 범어이다. “생상”은 아직 완성되지 않은 금은을 말하는 것 같으며 앞의 거듭 드는 예와 같지 않다. 그러므로 생상이라고 한다. 기법사가 말한다. “생이란 금이 흙에서 생기기 때문에 그렇게 말한다.” 금(金) 자의 좌우 음은 모두 토(土) 자와 방울이다. 빈(賓)이 말한다. “생상은 마땅히 생색이라 해야 한다. 색에는 두 종류가 있다. 첫째 생색이고, 둘째 가염색이다. 예컨대 황금은 색을 바꿀 수 없고 천연히 그러하므로 생색이라 한다. 백은 등의 종류는 그 색을 바꿀 수 있으므로 가염이라 한다. 상은 곧 색의 뜻이므로 생상이라고 한다.”</w:t>
      </w:r>
    </w:p>
    <w:p>
      <w:pPr>
        <w:pStyle w:val="EditorialNote"/>
      </w:pPr>
      <w:r>
        <w:t>교감·번역 메모 | 「金字左右音。俱是土字鈴」은 자형·문맥이 매우 불안정하여 원문 그대로 두었다.</w:t>
      </w:r>
    </w:p>
    <w:p>
      <w:pPr>
        <w:pStyle w:val="Heading2"/>
      </w:pPr>
      <w:r>
        <w:t>문단 2551  ·  [1052b01]</w:t>
      </w:r>
    </w:p>
    <w:p>
      <w:pPr/>
      <w:r>
        <w:rPr>
          <w:b/>
        </w:rPr>
        <w:t>원문</w:t>
      </w:r>
    </w:p>
    <w:p>
      <w:pPr>
        <w:pStyle w:val="SourceText"/>
      </w:pPr>
      <w:r>
        <w:t>[1052b01] 無適莫故者。有云。既捨親出家已。心行平等。無有的的之親。無落漠之疎也。俗儒云。適莫謂厚薄也。案論語第二曰。君子之於天下也。無適也。無莫也。儒生解云。適厚莫薄也。言君子之人。心平等。視天下之人。無厚薄也。</w:t>
      </w:r>
    </w:p>
    <w:p>
      <w:pPr/>
      <w:r>
        <w:rPr>
          <w:b/>
        </w:rPr>
        <w:t>한국어 번역</w:t>
      </w:r>
    </w:p>
    <w:p>
      <w:pPr>
        <w:pStyle w:val="TranslationText"/>
      </w:pPr>
      <w:r>
        <w:t>“적도 없고 막도 없기 때문이다”라는 것은 어떤 이가 말한다. “이미 친속을 버리고 출가했으니 마음의 행이 평등하여 뚜렷이 특별히 친한 사람도 없고 냉담하게 먼 사람도 없다.” 속유에서는 적막을 후박이라고 한다. 『논어』 제2를 살펴보면 “군자가 천하를 대함에는 적도 없고 막도 없다”고 한다. 유생은 적을 후하게 함, 막을 박하게 함으로 풀이한다. 곧 군자는 마음이 평등하여 천하 사람을 보되 후박이 없다는 뜻이다.</w:t>
      </w:r>
    </w:p>
    <w:p>
      <w:pPr>
        <w:pStyle w:val="Heading2"/>
      </w:pPr>
      <w:r>
        <w:t>문단 2552  ·  [1052b06]</w:t>
      </w:r>
    </w:p>
    <w:p>
      <w:pPr/>
      <w:r>
        <w:rPr>
          <w:b/>
        </w:rPr>
        <w:t>원문</w:t>
      </w:r>
    </w:p>
    <w:p>
      <w:pPr>
        <w:pStyle w:val="SourceText"/>
      </w:pPr>
      <w:r>
        <w:t>[1052b06] 應為說十數者。疏云。有三意須明也。一者斥邪徒。二者顯正義。三撿賊住。若識此三意。則可知也。言十數者。即是十種增數法門。故曰也。祇二十三云。因有賊住。便以十數試驗是非。云何為十[1]也。一者眾生依仰食者為破自餓外道者。羯磨疏云。或以飡風服氣。餌藥存生。是邪道也。佛法不爾。身假食資。欲界段食。根塵觸食。卵生多思食。上界識食。或有兼者。如別所陳。食取濟形。道取濟神。故假形食緣修道行。至論道也。要修離著為本。不識道元。乃以斷食為道何也。二者名色為破自然外道者。羯磨疏云。外道計一切皆無其因。佛法不爾。內報外報。皆有本因。諸眾生有。皆因名色。心不可見。止可名談。初始識支。故轉為名。假染持識。即染為色。故哥羅邏時。凝滑不淨中含心故。展轉增長。三十八轉。九月便生。託彼胎藏。何得自然也。有人云。於過去無明緣行。以由行故。隨行感業。得今此身。又假父母和合。生此名色之身。何得自然。有云。名色者。業識種子為因曰名。父母精血體分為緣曰色。此相假藉故有此身也。何得自然。如犢子生求乳。風輕地重。烏黑刺尖。亦因眾生業報相感。由其內報善惡不同。故感外事淨穢差別。三痛痒想為破梵天等者。古人翻譯未巧。曰痛痒想。今名為三受也。濟云。古人譯經。中邊未相領解。欲翻樂受苦受捨受。而漢不解三藏之意。將手打漢背令痛。意顯其苦受。而漢不會。遂翻為痛也。又以手搔痒。以示其漢。欲表樂受。而不相領解。翻為痒也。言想者。即捨受也。彼計眾生嗔恚。由彼梵天。梵天是色界初天也。羯磨疏云。言痛痒想者。即是受之異名。亦云三受。痛者苦受。痒者樂受。想者捨受。此破為計梵天因者。以劫初成梵天創下。因有人物諸眾生等。便計彼天以為父母。以三災起時。梵天教人修羅得生上界。梵天後方生彼。乃至世界成立。梵天前下生。四三二禪。乃至前下生人間。以眾生前去。去時見梵天猶在。至今日。下來復見梵天在。謂言是常。呼為父母(云云)。如僧網六十二見義中說也。此生嗔恚。還由彼天。佛法不爾。廣如下明也。復有一分外道。計大自在天。為父母。即是色界頂。亦名色究竟天。事此天王用為至極。故今西域多立天廟。中安天像。[2]上俗所歸。號大自在天。是我父母也。梵言摩醯首羅。此翻為大自在。若男聲呼。應言摩訶首羅(摩訶大也。首羅自在)。今以女聲呼故。摩醯醯訶。二聲輕重稍別。男女二聲。同一囀也。所以女聲呼者。以外道等計此天為父母。母即是女。女有能生之義。故女聲呼之。故曰摩醘首羅。故西域廟中。置茲天像。白銀為體。面上三目。目精內轉。其光外[3]體。見者失魂。有提婆菩薩。能降外道。故登梯像面鑿其眼精(云云)。佛法不爾。生憎愛者。實由本陰。何干天也。以初一念緣色之心。名之為識。了達染淨名之為想。領納違順名之為受。由三想故便生三受。由三受故便生三行。故長淪歷。無有解脫也。四四諦破無因外道者。彼計一切萬物不從因生。如草木等自生自死。人亦同之。佛法不爾。有因有果。出世亦有因果。世間亦有因果。且舉四諦。如集諦是世間之因。苦諦是世[1]間。道諦是出世之因。滅諦是出世之果。故首疏云。諦雖四位。分為二種。苦集二諦世間因果。滅道二諦出世間因果。羯磨疏云。諸眾生等。知苦無諦。不思惟故。終不厭離。諸出聖人。解苦有諦。廣如涅槃盛開釋。私云。問此無因果外道。與自然外道。有何異。答聲云。前第二計自然。與此無因外道有異。自然外道不執無因。還將自然為因則異。此方莊老之執。此方計自然。亦不從因緣生也。有人云。前自然者。計一切法不為物造。天然自有也。言無因者。直是撥無因果義有別相也。五五陰。破彼神我以為宰主者。陰者古人翻譯未達其義。故言陰。此亦令無義理。若取陰陽之義。須平聲呼。若言覆陰之義。又須加草。今既去聲。未詳何理。故今新譯名為五蘊。蘊是藏積為義。積集五種。以成其人。故曰蘊也。昔言中陰等。今不同之。乃言中有本有後有等(云云)。羯磨疏云。彼計身中別有宰主。謂是神我。如麻米等。統御心識。佛法不然。直有五陰。名色和合名身。初陰是色。下四是名。皆是無我。虗妄為本。無別神我。即涅槃云。色亦非我。受想行識。亦復如是。我在何處。為在色中。為在識中。但有五陰。隨陰計我。則有五種。如是離合。次第求之。覓我無從。便悟妄執。得無我理。分成無漏相似聖人。</w:t>
      </w:r>
    </w:p>
    <w:p>
      <w:pPr/>
      <w:r>
        <w:rPr>
          <w:b/>
        </w:rPr>
        <w:t>한국어 번역</w:t>
      </w:r>
    </w:p>
    <w:p>
      <w:pPr>
        <w:pStyle w:val="TranslationText"/>
      </w:pPr>
      <w:r>
        <w:t>“마땅히 십수를 말해 주어야 한다”는 것은 소에서 세 가지 뜻이 있어 반드시 밝혀야 한다고 한다. 첫째 사도들을 물리치는 것, 둘째 바른 뜻을 드러내는 것, 셋째 적주를 검사하는 것이다. 이 세 뜻을 알면 곧 알 수 있다. “십수”란 열 종류의 증수법문이므로 그렇게 말한다. 『승기율』 제23에서는 적주가 있었던 일을 인연으로 곧 십수로 옳고 그름을 시험하였다. 무엇이 십 인가. 첫째 “중생은 음식을 의지한다”는 것은 자아 외도를 깨뜨리기 위한 것이다. 『갈마소』에서 말한다. “혹 바람을 먹고 기를 마시며 약을 먹어 생을 보존하는 것을 도라고 여기니 이는 사도이다. 불법은 그렇지 않다. 몸은 음식을 빌려 유지한다. 욕계에는 단식, 근진에는 촉식, 난생에는 대개 사식, 상계에는 식식이 있다. 혹 겸하는 것도 있으니 별도로 말한 것과 같다. 음식은 형체를 구제하고 도는 정신을 구제한다. 그러므로 형체가 음식의 인연을 빌려 도행을 닦는다. 도를 논하려면 반드시 집착을 떠나는 수행을 근본으로 삼아야 하는데, 도의 근원을 알지 못하고 도리어 단식을 도라고 여기니 어찌 옳겠는가.” 둘째 “명색”은 자연 외도를 깨뜨리기 위한 것이다. 『갈마소』에서 말한다. “외도는 일체가 모두 원인이 없다고 헤아린다. 불법은 그렇지 않다. 내보와 외보에는 모두 근본 원인이 있다. 여러 중생의 존재는 모두 명색으로 말미암는다. 마음은 볼 수 없어 다만 이름으로 말할 수 있다. 처음에는 식지이므로 전하여 명이 된다. 염을 빌려 식을 지니니 곧 염을 색이라 한다. 그러므로 갈라라 때의 응활한 부정 가운데 마음을 머금고 있어 전전하여 증장한다. 서른여덟 번 변하고 아홉 달 만에 태어난다. 저 태장에 의탁하는데 어찌 자연이라고 하겠는가.” 어떤 이는 말한다. “과거의 무명이 행을 연하고, 행으로 말미암아 행을 따라 업을 감득하여 지금 이 몸을 얻는다. 또 부모의 화합을 빌려 이 명색의 몸을 낳으니 어찌 자연이겠는가.” 어떤 이는 말한다. “명색이란 업식 종자를 인으로 삼는 것을 명이라 하고 부모의 정혈과 체분을 연으로 삼는 것을 색이라 한다. 서로 빌려 이 몸이 있으니 어찌 자연이겠는가. 송아지가 태어나 젖을 찾는 것, 바람은 가볍고 땅은 무거운 것, 까마귀는 검고 가시는 뾰족한 것도 중생의 업보가 서로 감응함으로 말미암는다. 내보의 선악이 같지 않으므로 외사의 청정하고 더러움도 차별되게 감득한다.” 셋째 “통양상”은 범천 등을 원인으로 헤아리는 견해를 깨뜨리기 위한 것이다. 옛 번역이 교묘하지 못하여 통양상이라 했는데 지금은 삼수라고 한다. 제(濟)가 말한다. “옛 사람들이 경을 번역할 때 중국과 인도가 서로 뜻을 충분히 알지 못했다. 낙수·고수·사수를 번역하려 했으나 한인이 삼장의 뜻을 이해하지 못하자 손으로 한인의 등을 때려 아프게 하여 고수를 나타내려 했지만 한인이 알아듣지 못했다. 마침내 ‘통’이라 번역했다. 또 손으로 긁어 가렵게 하여 한인에게 보여 낙수를 나타내려 했으나 서로 뜻을 이해하지 못하여 ‘양’이라 번역했다. ‘상’은 곧 사수이다. 저들은 중생의 성냄이 저 범천으로 말미암는다고 헤아린다. 범천은 색계의 초천이다. 『갈마소』에서 말한다. “통양상은 곧 수의 다른 이름이며 삼수라고도 한다. 통은 고수이고 양은 낙수이며 상은 사수이다. 이것이 범천을 원인으로 헤아리는 견해를 깨뜨린다는 것은 겁초에 세계가 이루어질 때 범천이 처음 내려와 인물과 여러 중생이 있게 되자 곧 그 범천을 부모라고 헤아린 것이다. 삼재가 일어날 때 범천이 사람들에게 수행하게 하여 위의 세계에 태어나게 하고 범천은 뒤에야 그곳에 태어난다. 나아가 세계가 성립하면 범천이 먼저 내려와 태어난다. 사선·삼선·이선에서 차례로 내려와 인간에 태어나는 데 이른다. 중생들이 앞서 떠날 때 범천이 그대로 있는 것을 보고, 오늘날 아래로 내려와 다시 범천이 있는 것을 보므로 그것이 항상하다고 여긴다. 그리고 부모라고 부른다. (운운) 「승망」의 육십이견 뜻 가운데 말한 것과 같다. 이 성냄이 생기는 것도 그 천으로 말미암는다고 한다. 불법은 그렇지 않으니 아래에서 널리 밝힌다. 또 일부 외도는 대자재천을 부모라고 헤아린다. 곧 색계의 꼭대기이며 색구경천이라고도 한다. 이 천왕을 섬기는 것을 지극한 것으로 삼기 때문에 지금 서역에는 천묘를 많이 세워 그 안에 천상을 안치한다. 세속 사람들이 귀의하는 대상으로 삼아 대자재천이라 부르고 “이는 나의 부모이다”라고 한다. 범어로 마혜수라라 하며 여기서는 대자재라 번역한다. 남성의 음성으로 부르면 마하수라라 해야 한다. 마하는 크다는 뜻이고 수라는 자재라는 뜻이다. 지금은 여성의 음성으로 부르므로 마혜혜하라고 한다. 두 음의 경중이 조금 다르고 남녀 두 음은 같은 한 번의 전변이다. 여성의 음성으로 부르는 까닭은 외도 등이 이 천을 부모라고 헤아리기 때문이다. 어머니는 여자이고 여자는 낳을 수 있는 뜻이 있다. 그러므로 여성의 음성으로 불러 마혜수라라고 한다. 서역의 사원에는 이 천상을 두는데 백은으로 체를 만들고 얼굴에 세 눈이 있으며 눈동자는 안으로 돌아가고 그 빛은 밖으로 체하여 보는 사람이 혼을 잃는다. 제바보살이 외도를 항복시킬 수 있었으므로 사다리를 타고 올라가 그 상의 얼굴에 있는 눈동자를 파냈다. (운운) 불법은 그렇지 않다. 증애가 생기는 것은 실로 본래의 음으로 말미암는 것이니 천과 무슨 상관이 있는가. 처음 한 생각으로 색을 연하는 마음을 식이라 하고, 염정함을 요달하는 것을 상이라 하며, 거스름과 따름을 받아들이는 것을 수라 한다. 세 가지 상으로 말미암아 곧 삼수가 생기고 삼수로 말미암아 곧 삼행이 생긴다. 그러므로 오래도록 윤회하여 해탈이 없다. 넷째, 사성제는 무인외도(無因外道)를 깨뜨린다. 그들은 일체 만물이 원인에서 생기는 것이 아니며, 초목 등이 저절로 생겼다가 저절로 죽듯 사람도 또한 그러하다고 헤아린다. 불법은 그렇지 않아 원인도 있고 결과도 있으며, 출세간에도 또한 인과가 있다. 세간에도 또한 인과가 있다. 우선 사성제를 들어 말하면, 집제는 세간의 원인이고 고제는 세간의 결과이며, 도제는 출세간의 원인이고 멸제는 출세간의 결과이다. 그러므로 『수소』에서 말한다. “성제는 비록 네 지위이지만 나누면 두 종류가 된다. 고제와 집제 두 성제는 세간의 인과이고, 멸제와 도제 두 성제는 출세간의 인과이다.” 『갈마소』에서 말한다. “여러 중생들은 고(苦)에 성제가 있음을 알지 못하고 사유하지 않기 때문에 끝내 싫어하여 떠나지 못한다. 여러 성인은 고에 성제가 있음을 이해한다.” 자세한 것은 『열반경』에서 널리 풀이한 것과 같다. 사적으로 말한다. 묻는다. 이 무인과 외도와 자연외도는 무엇이 다른가? 답하여 성(聲)이 말한다. 앞의 두 번째에서 헤아린 자연과 이 무인외도는 차이가 있다. 자연외도는 무인을 주장하는 것이 아니라 도리어 자연을 원인으로 삼으므로 다르다. 이는 이 지역의 장자와 노자의 주장으로, 이 지역에서는 자연을 헤아린다. 그 또한 인연으로부터 생긴다고 하지 않는다. 어떤 이는 말한다. 앞의 자연이라는 것은 일체 법이 다른 사물에 의해 만들어진 것이 아니라 천연적으로 스스로 존재한다고 헤아리는 것이다. 무인이라고 하는 것은 곧바로 인과가 없다고 배척하는 것이므로 뜻에 별도의 차이가 있다. 다섯째, 오음(五陰)은 저들이 신아(神我)를 주재자로 삼는 것을 깨뜨린다. 음(陰)은 옛사람의 번역이 그 뜻을 충분히 드러내지 못했으므로 ‘음’이라 한 것이다. 이것 역시 뜻과 이치가 분명하지 않다. 만약 음양의 뜻을 취한다면 평성으로 불러야 한다. 만약 덮고 가리는 뜻의 음(陰)을 말한다면 또 풀 초를 더해야 한다. 지금 이미 거성으로 읽으니 무슨 이치인지 자세하지 않다. 그러므로 새 번역에서는 오온(五蘊)이라 한다. 온은 쌓아 저장한다는 뜻으로, 다섯 종류를 쌓고 모아 그 사람을 이룬다는 것이다. 그러므로 온이라 한다. 옛날에 말하던 중음(中陰) 등도 지금은 그렇게 하지 않고 중유(中有)·본유(本有)·후유(後有) 등이라 한다. (운운) 『갈마소』에서 말한다. “그들은 몸 안에 따로 주재자가 있어 이를 신아라고 하며, 삼씨나 쌀알 같은 것이 심식을 통솔한다고 헤아린다. 불법은 그렇지 않다. 다만 오음이 있을 뿐이며, 명색이 화합한 것을 몸이라 한다. 첫 번째 음은 색이고, 아래의 네 가지는 명(名)이다. 모두 무아이며 허망을 근본으로 하여 별도의 신아가 없다. 곧 『열반경』에서 ‘색도 또한 내가 아니며 수·상·행·식도 또한 이와 같다. 내가 어디에 있는가? 색 가운데 있는가, 식 가운데 있는가?’라고 한 것과 같다. 다만 오음이 있을 뿐이다. 음을 따라 아를 헤아리면 다섯 종류가 있으며, 이처럼 나누고 합하여 차례대로 구해 보아도 아를 찾을 길이 없다. 이에 망집을 깨닫고 무아의 이치를 얻어 무루와 비슷한 성인을 이룬다.</w:t>
      </w:r>
    </w:p>
    <w:p>
      <w:pPr>
        <w:pStyle w:val="EditorialNote"/>
      </w:pPr>
      <w:r>
        <w:t>교감·번역 메모 | 「假染持識。即染為色」은 교감 가능성이 있으나 원문을 수정하지 않았다.</w:t>
      </w:r>
    </w:p>
    <w:p>
      <w:pPr>
        <w:pStyle w:val="EditorialNote"/>
      </w:pPr>
      <w:r>
        <w:t>교감·번역 메모 | 「[2]上俗所歸」는 교감표식 [2]가 붙은 난해 구절이므로 원문대로 보존하였다.</w:t>
      </w:r>
    </w:p>
    <w:p>
      <w:pPr>
        <w:pStyle w:val="EditorialNote"/>
      </w:pPr>
      <w:r>
        <w:t>교감·번역 메모 | 「其光外[3]體」는 자형이 불안정하여 추정 교정하지 않았다.</w:t>
      </w:r>
    </w:p>
    <w:p>
      <w:pPr>
        <w:pStyle w:val="Heading2"/>
      </w:pPr>
      <w:r>
        <w:t>문단 2553  ·  [1053b06]</w:t>
      </w:r>
    </w:p>
    <w:p>
      <w:pPr/>
      <w:r>
        <w:rPr>
          <w:b/>
        </w:rPr>
        <w:t>원문</w:t>
      </w:r>
    </w:p>
    <w:p>
      <w:pPr>
        <w:pStyle w:val="SourceText"/>
      </w:pPr>
      <w:r>
        <w:t>[1053b06] 於身中別有神我者。濟云。此是異陰求我。謂五陰之外。別有神我。通用五陰為窟宅。是我所依之處也。或有外道即陰求我。謂將色為我。受想行識為窟宅。或將行陰為我。餘四陰為窟宅。妻子奴僕等。如是五陰互作等也(云云)。</w:t>
      </w:r>
    </w:p>
    <w:p>
      <w:pPr/>
      <w:r>
        <w:rPr>
          <w:b/>
        </w:rPr>
        <w:t>한국어 번역</w:t>
      </w:r>
    </w:p>
    <w:p>
      <w:pPr>
        <w:pStyle w:val="TranslationText"/>
      </w:pPr>
      <w:r>
        <w:t>몸 가운데 따로 신아가 있다는 것은, 제(濟)가 말한다. 이것은 음과 달리 아를 구하는 것이다. 곧 오음 밖에 따로 신아가 있어 오음을 통틀어 굴택으로 삼으며, 이는 아가 의지하는 처소라고 한다. 혹 어떤 외도는 음 자체에서 아를 구하여 색을 아로 삼고, 수·상·행·식을 굴택으로 삼는다. 혹은 행음을 아로 삼고 나머지 네 음을 굴택으로 삼거나, 처자와 노복 등으로 삼는다. 이와 같이 오음이 서로 번갈아 그렇게 되는 것이다. (운운)</w:t>
      </w:r>
    </w:p>
    <w:p>
      <w:pPr>
        <w:pStyle w:val="Heading2"/>
      </w:pPr>
      <w:r>
        <w:t>문단 2554  ·  [1053b11]</w:t>
      </w:r>
    </w:p>
    <w:p>
      <w:pPr/>
      <w:r>
        <w:rPr>
          <w:b/>
        </w:rPr>
        <w:t>원문</w:t>
      </w:r>
    </w:p>
    <w:p>
      <w:pPr>
        <w:pStyle w:val="SourceText"/>
      </w:pPr>
      <w:r>
        <w:t>[1053b11] 六六入破一識外道者。羯磨疏云。彼計一識遍於六根。如獼猴窺[2A]磨歷六[2B]局。無識之人。謂有六猴。其實一也。人亦如是。根門乃六。一識通行。佛法不爾。識隨根起。內有六識。外有六塵。[3]識相對。故有六入。若是一識。耳應能見。眼應聞聲。私云。然此外道所計。與佛法無多異。然實識本唯一。體無有六。而外道計云。識能透入耳鼻。約此來去而明。故判方耶。然佛法可識遍一切處。且如人身。雖有六根。識遍身內。舉體皆識。但凡夫無明惑重。六根本有見聞覺知。但約眼門。唯能見色。耳聞等例然。若得六遍。互皆能用。今既識遍於身。六根之處俱有於識。但識苟或可翳。不能自見。假眼根之處。以通其見。猶亦身在障中。不見外物。若穿障作孔。得見於外。即眼耳根處也。明了識也。眼識既爾。餘五例然。猶識遍體。假根能有六用。識體本遍。何有去來。透歷之用。故喻獼猴者非也。濟云。然識體是六。由當處從用不同。故成六也。外道計唯一識則是邪也。外道或計識大如虗空。或計大如人身。則識遍身內也。或云指。或云如麻米。或云如極微。可以能通身者。如旋火作之似大也。其識在中實小。而來去六根中。故言遍身。外道自執不同。相破云爾也。今據佛義。識實是六。不得言一。若至佛果。六識互用此是佛地不關凡也。</w:t>
      </w:r>
    </w:p>
    <w:p>
      <w:pPr/>
      <w:r>
        <w:rPr>
          <w:b/>
        </w:rPr>
        <w:t>한국어 번역</w:t>
      </w:r>
    </w:p>
    <w:p>
      <w:pPr>
        <w:pStyle w:val="TranslationText"/>
      </w:pPr>
      <w:r>
        <w:t>여섯째, 육입(六入)은 일식외도(一識外道)를 깨뜨린다. 『갈마소』에서 말한다. “그들은 하나의 식이 육근에 두루한다고 헤아린다. 마치 원숭이가 엿보며 여섯 곳을 두루 다니는데, 식별하지 못하는 사람은 여섯 원숭이가 있다고 여기지만 실제로는 하나인 것과 같다. 사람도 이와 같다. 근의 문은 여섯이지만, 하나의 식이 두루 통행한다고 한다. 불법은 그렇지 않다. 식은 근을 따라 일어나므로 안으로 육식이 있고 밖으로 육진이 있으며 식과 서로 마주하기 때문에 육입이 있다. 만약 하나의 식이라면 귀도 보아야 하고 눈도 소리를 들어야 한다. 사적으로 말한다. 그러나 이 외도의 주장은 불법과 크게 다르지 않은 듯하다. 실제로 식의 근본은 오직 하나이며 체가 여섯인 것은 아니라고 하면서, 외도는 식이 귀와 코로 뚫고 들어간다고 헤아려 이러한 왕래에 근거하여 설명한다. 그러므로 어찌 삿되다고 판정하는가? 불법에서도 식이 일체처에 두루한다고 할 수 있다. 사람 몸을 예로 들면 비록 육근이 있으나 식은 몸 안에 두루하여 온몸이 모두 식이다. 다만 범부는 무명과 미혹이 무거워, 육근에는 본래 견·문·각·지가 있으나 다만 안문에 의거해서는 오직 색을 보고 귀는 소리를 듣는 등 나머지도 그러하다. 만약 육근의 두루한 작용을 얻으면 서로 모두 작용할 수 있다. 지금 식이 몸에 두루하므로, 육근의 처소에는 모두 식이 있다. 다만 식이 혹 가려져 스스로 보지 못하고 안근의 처소를 빌려 그 봄을 통하게 하는 것이다. 마치 몸이 장벽 안에 있어 밖의 사물을 보지 못하다가 장벽을 뚫어 구멍을 만들면, 밖을 볼 수 있는 것과 같다. 이것이 곧 눈과 귀 등 근의 처소이며 명료한 식이다. 안식이 이미 그러하니 나머지 다섯도 이에 준한다. 식은 온몸에 두루하지만 근을 빌려 여섯 작용이 있게 된다. 식의 체는 본래 두루하니 어찌 오고 감이 있겠는가. 뚫고 두루 다닌다는 작용을 말하므로 원숭이에 비유한 것은 옳지 않다. 제가 말한다. 그러나 식의 체는 여섯이다. 당처에서 작용이 서로 다르기 때문에 여섯이 된다. 외도가 오직 하나의 식이라고 헤아리는 것은 삿된 견해이다. 외도 중에는 식이 허공처럼 크다고 하거나 사람 몸만큼 크다고 하여, 식이 몸 안에 두루한다고 하기도 한다. 혹은 손가락만 하다고 하거나 삼씨나 쌀알만 하다고 하거나 극미와 같다고도 한다. 그렇게 작은데도 온몸에 통할 수 있다고 하는 것은 불을 돌리면 큰 원처럼 보이는 것과 같다. 그 식은 가운데 실제로 작지만, 육근 가운데를 오고 가므로 몸에 두루한다고 한다. 외도들은 각기 집착이 달라 서로를 깨뜨리며 이렇게 말한다. 지금 불법의 뜻에 의하면 식은 실제로 여섯이어서 하나라고 해서는 안 된다. 만약 불과에 이르면, 육식이 서로 작용하지만 이는 불지(佛地)의 일이지 범부와는 관계없다.</w:t>
      </w:r>
    </w:p>
    <w:p>
      <w:pPr>
        <w:pStyle w:val="Heading2"/>
      </w:pPr>
      <w:r>
        <w:t>문단 2555  ·  [1053c09]</w:t>
      </w:r>
    </w:p>
    <w:p>
      <w:pPr/>
      <w:r>
        <w:rPr>
          <w:b/>
        </w:rPr>
        <w:t>원문</w:t>
      </w:r>
    </w:p>
    <w:p>
      <w:pPr>
        <w:pStyle w:val="SourceText"/>
      </w:pPr>
      <w:r>
        <w:t>[1053c09] 七覺分破彼不修外道者。羯磨疏云。以得五通。逆順觀中。八萬劫外。冥然不委。即謂冥漠。以為冥諦涅槃之所。任運至窮。終歸果尅。何須修也。謂一切眾生經八萬劫。自然得脫。如轉縷丸山頭放之。縷盡丸止。濟云。彼觀唯見八萬劫事。已外不了。即詺冥冥之處。以為涅槃。是為冥諦。若此處是涅槃任運。當至何須修道也。佛法不爾。要須方便增修。乃尅解脫之果如七覺支簡擇正理。方能至詣。何有不修而能入於聖也。言七覺分者。名教云。一擇法覺分。二精進覺分。三除覺分。四喜覺分。五定覺分。六念覺分。七捨覺分。除惡行善名之為擇覺。心無懈怠名為精進。身心離惡名之為除。慶他得樂名之為喜。於緣不亂目之為定。錄心不散名之為念。施而不惓目之為捨。明茲七種覺為因。故曰覺分也。亦可能支其覺。故曰覺支。言逆觀順觀見八萬劫事者。據極利根者言之。餘鈍根者。或六萬劫。四萬劫也。</w:t>
      </w:r>
    </w:p>
    <w:p>
      <w:pPr/>
      <w:r>
        <w:rPr>
          <w:b/>
        </w:rPr>
        <w:t>한국어 번역</w:t>
      </w:r>
    </w:p>
    <w:p>
      <w:pPr>
        <w:pStyle w:val="TranslationText"/>
      </w:pPr>
      <w:r>
        <w:t>일곱째, 칠각분(七覺分)은 닦지 않는 외도를 깨뜨린다. 『갈마소』에서 말한다. “그들은 오통을 얻고 역순으로 관찰하는 가운데, 팔만 겁 밖의 일은 어둡고 알 수 없으므로 곧 아득한 곳을 명제(冥諦)인 열반의 처소라 한다. 자연스럽게 끝까지 가면 마침내 그 과를 성취할 것이니 어찌 닦을 필요가 있겠는가? 곧 일체 중생이 팔만 겁을 지나면, 자연히 해탈을 얻는다고 한다. 마치 실타래 공을 산꼭대기에서 굴리면 실이 다 풀릴 때 공이 멈추는 것과 같다.” 제가 말한다. 그들의 관찰은 오직 팔만 겁의 일만 보며 그 밖은 알지 못하므로, 아득하고 어두운 곳을 열반이라 이름하여 명제라 한다. 만약 이곳이 열반이라면 저절로 도달할 것이니 어찌 도를 닦을 필요가 있겠는가. 불법은 그렇지 않다. 반드시 방편으로 더욱 닦아야 비로소 해탈의 과를 성취한다. 칠각지로 바른 이치를 간택해야 비로소 도달할 수 있으니, 어찌 닦지 않고 성인의 경지에 들어갈 수 있겠는가. 칠각분이라는 것은, 명교에서 말한다. 첫째 택법각분이다. 둘째 정진각분이다. 셋째 제각분이다. 넷째 희각분이다. 다섯째 정각분이다. 여섯째 염각분이다. 일곱째 사각분이다. 악을 제거하고 선을 행하는 것을 택각이라 하고, 마음에 게으름이 없는 것을 정진이라 하며, 몸과 마음이 악을 떠나는 것을 제라 하고, 남이 즐거움을 얻은 것을 기뻐하는 것을 희라 하며, 대상에 대해 어지럽지 않은 것을 정이라 한다. 마음을 거두어 흩어지지 않게 하는 것을 염이라 하고, 베풀면서도 게으르지 않는 것을 사라 한다. 이 일곱 가지 각을 원인으로 밝히므로 각분이라 하며, 또한 능히 그 깨달음을 지탱하므로 각지라고도 한다. 역관·순관으로 팔만 겁의 일을 본다는 것은 가장 예리한 근기의 사람에 근거해 말한 것이다. 나머지 둔근은 혹 육만 겁, 혹 사만 겁을 본다.</w:t>
      </w:r>
    </w:p>
    <w:p>
      <w:pPr>
        <w:pStyle w:val="Heading2"/>
      </w:pPr>
      <w:r>
        <w:t>문단 2556  ·  [1054a01]</w:t>
      </w:r>
    </w:p>
    <w:p>
      <w:pPr/>
      <w:r>
        <w:rPr>
          <w:b/>
        </w:rPr>
        <w:t>원문</w:t>
      </w:r>
    </w:p>
    <w:p>
      <w:pPr>
        <w:pStyle w:val="SourceText"/>
      </w:pPr>
      <w:r>
        <w:t>[1054a01] 八八正道破邪因外道者。彼以持鷄烏鹿狗等戒。計之為道。故曰邪因。此迷道諦故也。案智論云。外道以仄身裸形無耻。以髑髏盛屎而食。據頭髮刺上。倒懸慟自卑。冬則入水。夏則火炙。羯磨疏云。彼得者。見鷄狗牛鹿。今報已盡。遠業將起。生彼色天。不思遠因。謂即報是。便効彼畜。噉草為戒。乃至修世八禪。用為涅槃。邪進邪慧。例皆爾也。佛法不爾。乞食等四。為聖道緣。並濟形也。正語等八為聖道因。並濟心神。觀用籌度。深見倒想。便得出也。私云。畜生噉草。後得生天。謂此噉屎艸。是生天因。不起此畜生。過去惡業。承昔行善。今得生天。外道學之。故食屎草。濟云。外道證非想定。利根根觀見八萬劫事。中根順見六萬劫事。鈍根見四萬劫。故見犲狗命終生天。謂言噉艸是因不起。此畜八萬劫前有善業也。賓云。此報烏鷄牛狗等戒者。此由二因生此妄計。一以由天眼。見有眾生。從烏鷄中即生天上。二由非理尋妄生此計。婆沙百一十四云。有二外道。一名布賴拏憍難迦。受持牛戒。二名頞制羅栖你迦。受持狗戒。二人異時。俱往佛所。種種愛語相慰問已。時布剌拏。先為他問。此栖你迦。受持狗戒。修道已滿。當生何處。世尊告曰。汝止莫問。復再三請。佛以慈心告言諦聽。受持狗戒。若無缺犯。當生狗中。若有缺犯。當生地獄。聞佛語已。悲泣哽咽。不能自勝。世尊告曰。吾先告言。止不須問。今果懷恨。布剌拏白佛言。不以彼人當生狗趣故我悲泣。然我長夜受持牛戒。恐亦當爾。唯願大慈為我實說。世尊告(准前應知)等。皆由不了真道。婆沙又問。云何受持牛戒狗戒。名無缺犯。答一如牛法。一如狗法。名無缺犯。此等妄計。並非道諦。佛法不爾。用八正道以為因也。言八正者。一正見。二正業。三正思惟。四正精進。五正命。六正念。七正定八正慧。於理明白名正見。身行動作名業。於緣審慮。故曰思惟。䇿而不住目命。緣心不散。名為念。安住不動。名之為定。觀達於緣。名為慧也。今言正者。體絕偏邪。名之為正。以通於理。名之為道也。有人就因果苦樂作四句。一因樂果苦。如世中五欲是。二因苦果樂。如下品人持戒是。三因果俱樂。謂上品人持戒是。四因果俱苦。即此外道是。自餓苦體是因為行既邪。便招苦果。定入地獄。又有外道。計微塵世性以為身因也。且敘微塵者。如順世外道。計一切色心等法。皆用四大極微為因。能四大中最精靈者。然有緣慮。即為心法。猶如諸色。雖皆是火。而燈發光。餘則不爾。故四大中有能緣慮。其義無失。若論色法。四大為體。其義極成。又如勝論外道。執有常散極微為因成器世間。此外道出在成劫之始。人壽無量歲時也。梵名嗢(烏沒反)路迦。此云鵂鶹。私云鴟鵅鳥也。其人晝避聲色。云妙欲發動人心。故於夜分。人間乞食。時人因此。號為鵂鶹。又名羯拏卜。此云食米齊。此人形貌醜陋。頭髮蓬亂。人見怖之。後遂不乞。但於夜分。舂簸之處。穅𥢶之中。洮取米齊。吳人曰米栖是也。食而存命。因此號為食米齊仙人也。又名勝論者。梵云吠世色迦。此云勝論。舊名衛世師是也。造六句義論。其論勝異故所造之論得名。名[1]然論也(六句義者。如飾宗記第七受戒犍度四諦章中明也)。其外道。執地水火風四大極微有常。其常住者。劫壞之時。各各散住。劫欲成時。兩兩和合。生一子微。然其子度量等父母。二二子微。復生孫微。乃至展轉。生麤也相。成大地等。子微已去即是無常也。上釋微塵義竟。次言世性者。經論中。或名勝性。或名最勝。或名冥性。或名冥諦。或名自性。其是一也。此謂數論外道也。謂所造從慧數生。亦生慧數故名論。梵名迦毗羅。此翻黃赤。此人頭面俱黃赤故。因以為名。所造論中。廣辨二十五諦。然彼仙人。恐身滅其法滅。便遂往大自在天所。請延壽法。其天報言。頻陀山下有餘甘子。初散之時。其味酸苦。食已飲水。甘味如蜜。故餘名甘子。寬云何阿摩勒也。汝食此果。可得長生。時彼仙人即取食之。心猶不決。更請要術。自在天云。變為一石。可得久住。遂即變之。其[2]不可如一床許大。在頻陀山下餘甘子林中。後至千年之餘。有陳那菩薩。出現於世。廣造諸論。破斥彼宗。彼宗門人既不能救。共往石所。以所造論。書其石上創書之。時有經一宿而釋通。頻頻更難。有經七日。方始解者。最後更書不復能解。其石流汗發聲震吼。自然而破(其二十五諦義如四諦章中述)。其二十五諦義。亦如金七十論釋之。昔於此外道部中。有一眾首。至金地國。頭戴火盆。鐵鍱纏腹[3]聲王論皷。命僧論義。東天竺有僧。與此外道。論義彼立世界是常。此僧難云。今必有滅。以劫壞時世界滅故。證知今滅。彼反難云。彼必不滅。今山等。彼王于時朋此外道。遂令此僧乘驢受辱(彼國之法。騎驢而逝者。將為極耻。有墮負者。乘驢而出。打破器隨後逐之也)。王重外道。以七十片真金遺之。因造金七十論。有七十行頌。廣敘彼宗。以金標之。冀揚其德。復有世親菩薩。出世之時。造勝義七十論。廣破彼宗。救前僧義。爾時國王重世親論。復令國人廣斥其論。於是世親發數論外道屍及證義者。以鞭其骨。故有法師云。世親習舊。五支鞭骨彰德。陳那創勒三分吼石麥能是某事也。復有外道計自在天以為因者。西方有裸形外道。亦名塗莊外道。并諸婆羅門共為此計也。彼宗計大自在天。有二住處。一在雪山北。二在南海末刺耶山。昔摩竭陀國有兄弟。又事自在天。同住雪山。求見彼天。至山忽見一婆羅門。云大自在天。事汝國釋迦牟尼佛。何不禮事。兄弟報云。我先承習。但事天神。時婆羅門。變為天形。面上三目。復現四臂。或現八臂。告兄弟曰。汝可還國。菩提樹東。造釋迦降魔之像。菩提樹南。復穿池。濟渴乏者。彼宗因此計二住處。以為不謬也。復有三身。一者法身。體常周徧。量同虗空。能生萬物。二受用身。在色天之上。三變化身。隨形六道。教化眾生也。又計梵王能生萬物。如提婆菩薩。造破外道小乘涅槃論云。從那羅延天齊中。生大蓮華。蓮華之上。生梵天祖云(梵天即[1]〔愛〕萬物祖公也)。彼梵天作一切命無物(謂造作一切情非情物也)。從梵天口生婆羅門。兩臂中生剎利。兩髀中生毗舍。兩脚跟生首陀。此等妄計其類繁多。不能具敘。此並不了集因。故作計也(謂迷於集諦也故佛法將四諦破之)。</w:t>
      </w:r>
    </w:p>
    <w:p>
      <w:pPr/>
      <w:r>
        <w:rPr>
          <w:b/>
        </w:rPr>
        <w:t>한국어 번역</w:t>
      </w:r>
    </w:p>
    <w:p>
      <w:pPr>
        <w:pStyle w:val="TranslationText"/>
      </w:pPr>
      <w:r>
        <w:t>여덟째, 팔정도(八正道)는 사인외도(邪因外道)를 깨뜨린다. 그들은 닭·까마귀·사슴·개 등의 계를 지키는 것을 도라고 헤아리므로 사인이라 한다. 이는 도제를 미혹한 것이다. 『지론』을 살펴보면 말한다. “외도는 몸을 굽히고 벌거벗어 부끄러움이 없으며, 해골에 똥을 담아 먹고 머리카락을 가시에 걸며, 거꾸로 매달려 통곡하면서 스스로를 낮춘다. 겨울에는 물에 들어가고 여름에는 불에 몸을 쬔다.” 『갈마소』에서 말한다. “그들이 얻은 천안으로 닭·개·소·사슴 등이 지금의 과보를 다하고 먼 과거의 업이 장차 일어나 저 색천에 태어나는 것을 보면서, 먼 원인을 생각하지 않고 바로 현재의 과보가 그 원인이라고 여겨 그 축생을 본떠 풀을 먹는 것을 계로 삼는다. 나아가 세간의 팔선을 닦아 열반으로 삼는다. 사정진과 사혜도 모두 이와 같다. 불법은 그렇지 않다. 걸식 등의 네 가지는 성도의 연으로서 모두 몸을 돕는 것이며, 정어 등의 여덟 가지는 성도의 원인으로서, 모두 마음과 정신을 돕는다. 관찰하고 헤아려 전도된 생각을 깊이 보아야 곧 벗어날 수 있다.” 사적으로 말한다. 축생이 풀을 먹은 뒤 천상에 태어나는 것을 보고 풀과 똥을 먹는 것이 천상에 태어나는 원인이라 여기지만, 이는 그 축생의 행위 때문이 아니라 팔만 겁 이전의 과거 악업이 다하고 옛날의 선행을 이어받아 지금 천상에 태어나는 것이다. 외도가 이를 따라 배우므로, 똥과 풀을 먹는다. 제가 말한다. 외도가 비상비비상처정을 증득하면 상근은 팔만 겁의 일을 관찰해 보고, 중근은 육만 겁의 일을 차례로 보며, 둔근은 사만 겁을 본다. 그래서 승냥이나 개가 목숨을 마치고 천상에 태어나는 것을 보고, 풀을 먹는 것이 원인이라고 말하면서 이 축생이 팔만 겁 전에 지었던 선업은 생각하지 않는다. 빈(賓)이 말한다. 이 과보로 받는 까마귀·닭·소·개 등의 계는 두 가지 원인으로 이러한 망계를 낳는다. 첫째는 천안으로 어떤 중생이 까마귀나 닭의 몸에서 곧 천상에 태어나는 것을 보기 때문이다. 둘째는 이치에 맞지 않는 추구로 망령되이 이러한 견해를 내기 때문이다. 『바사』 제114권에서 두 외도를 말한다. 첫째 이름은 포뢰나교난가(布賴拏憍難迦)로 우계를 지켰다. 둘째 이름은 알제라서니가(頞制羅栖你迦)로 구계를 지켰다. 두 사람이 어느 때 함께 부처님 처소로 가서 여러 가지 다정한 말로 서로 문안한 뒤, 포랄나가 먼저 다른 이를 위해 물었다. “이 서니가는 구계를 받아 지키고 수행이 이미 원만한데, 장차 어디에 태어납니까?” 세존께서 말씀하셨다. “그만두어라. 묻지 말라.” 그가 다시 세 번 청하자 부처님은 자비심으로 말씀하셨다. “잘 들어라. 구계를 받아 지켜 빠뜨리거나 범함이 없으면 마땅히 개 가운데 태어나고, 빠뜨리거나 범한 것이 있으면 지옥에 태어난다.” 부처님의 말씀을 듣고 슬피 울며 목이 메어 스스로 견디지 못했다. 세존께서 말씀하셨다. “내가 먼저 그만두고 묻지 말라고 했는데 이제 과연 한을 품는구나.” 포랄나가 부처님께 아뢰었다. “저 사람이 개의 세계에 태어날 것이기 때문에 제가 우는 것은 아닙니다. 그러나 저는 오랜 세월 우계를 받아 지켜 왔으니 저 또한 그와 같을까 두렵습니다. 오직 원컨대 대자비로 저에게 사실대로 말씀해 주십시오.” 세존께서 말씀하셨다. (앞의 내용에 준해 알 수 있다) 등이다. 모두 참된 도를 알지 못한 데서 말미암는다. 『바사』에서 또 묻는다. “어떻게 우계와 구계를 받아 지키는 것을 빠뜨리거나 범함이 없다고 하는가?” 답한다. “하나는 소의 법과 똑같이 하는 것이고, 하나는 개의 법과 똑같이 하는 것이다. 이를 빠뜨리거나 범함이 없다고 한다.” 이러한 망계는 모두 도제가 아니다. 불법은 그렇지 않아 팔정도를 원인으로 삼는다. 팔정이란, 첫째 정견이다. 둘째 정업이다. 셋째 정사유이다. 넷째 정정진이다. 다섯째 정명이다. 여섯째 정념이다. 일곱째 정정, 여덟째 정혜이다. 이치에 밝은 것을 정견이라 하고, 몸의 움직임과 작용을 업이라 하며, 대상에 대해 자세히 헤아리는 것을 사유라 한다. 힘써 나아가 머물지 않는 것을 명이라 하고, 마음이 대상에서 흩어지지 않는 것을 염이라 한다. 안주하여 움직이지 않는 것을 정이라 하고, 대상을 관하여 통달하는 것을 혜라 한다. 여기서 ‘정’이라 함은 그 체가 치우침과 삿됨을 끊은 것을 정이라 하고, 이치에 통하게 하는 것을 도라 한다. 어떤 이는 인과와 고락에 의거하여 네 구절을 세운다. 첫째, 원인은 즐겁고 결과는 괴로운 것으로 세간의 오욕이 이것이다. 둘째, 원인은 괴롭고 결과는 즐거운 것으로 하품인이 계를 지키는 것이 이것이다. 셋째, 원인과 결과가 모두 즐거운 것으로 상품인이 계를 지키는 것이 이것이다. 넷째, 원인과 결과가 모두 괴로운 것으로 곧 이 외도가 이것이다. 스스로 굶는 괴로움이 그 자체로 원인이며 행이 이미 삿되므로 괴로운 결과를 불러 반드시 지옥에 들어간다. 또 어떤 외도는 미진과 세성을 몸의 원인이라 헤아린다. 우선 미진을 설명한다. 순세외도와 같은 경우 일체의 색·심 등의 법은 모두 사대극미를 원인으로 삼는다고 헤아린다. 사대 가운데 가장 정령한 것이 있어 연려할 수 있으니 곧 심법이 된다. 마치 여러 색이 모두 불의 성질을 지녔지만 등불만 빛을 내고 나머지는 그렇지 않은 것과 같다. 그러므로 사대 가운데 연려할 수 있는 것이 있다고 해도 그 뜻에 잘못이 없다고 한다. 만약 색법을 논하면, 사대를 체로 삼는다는 뜻은 지극히 성립한다. 또 승론외도는 항상 흩어져 있는 극미가 원인이 되어 기세간을 이룬다고 집착한다. 이 외도는 성겁의 처음, 사람의 수명이 무량세일 때 출현했다. 범명은 올로가(嗢路迦)이며 여기서는 효류(鵂鶹)라 한다. 사적으로 말하면 치각조(鴟鵅鳥)이다. 그 사람은 낮에는 소리와 색을 피하면서 묘한 욕망이 사람의 마음을 움직인다고 말하였고, 밤에는 인간 세상에서 걸식했다. 당시 사람들이 이 때문에 그를 효류라 불렀다. 또 갈나복(羯拏卜)이라고도 한다. 여기서는 식미제(食米齊)라 한다. 이 사람은 모습이 추하고 머리카락이 헝클어져 사람들이 보면 두려워했다. 뒤에는 마침내 걸식하지 않고 다만 밤에 방아 찧고 키질하는 곳의 겨와 쭉정이 가운데서 쌀알을 골라, 오나라 사람의 말로 미서(米栖)라 하는 것을 먹으며 목숨을 이었다. 이 때문에 식미제선인이라 불렀다. 또 승론자라고도 하며, 범어로 폐세색가(吠世色迦), 여기서는 승론이라 한다. 옛 번역의 위세사(衛世師)가 이것이다. 육구의론(六句義論)을 지었는데 그 논이 뛰어나고 특이했으므로 그가 지은 논에 따라 이름을 붙였다. 연론(然論)이라 한다. (육구의는 『식종기』 제7 수계건도 사제품에서 밝힌 것과 같다.) 그 외도는 지·수·화·풍 사대의 극미가 항상 존재한다고 집착한다. 그 상주하는 극미는 겁이 무너질 때 각각 흩어져 머물다가 겁이 이루어지려 할 때 둘씩 화합하여 하나의 자미(子微)를 낳는다. 그 자미의 크기는 부모와 같다. 두 자미가 다시 손미(孫微)를 낳고, 이렇게 차례로 전전하여 거친 상을 낳아 대지 등을 이룬다. 자미 이후부터는 곧 무상하다. 이상에서 미진의 뜻을 풀이하였다. 다음으로 세성(世性)을 말한다. 경론에서는 혹 승성(勝性), 최승(最勝), 명성(冥性), 명제(冥諦), 자성(自性)이라 하는데 모두 같은 것이다. 이는 수론외도(數論外道)를 말한다. 그가 지은 논은 혜수(慧數)에서 생기고 또 혜수를 낳으므로 논이라 한다. 범명은 가비라(迦毗羅), 여기서는 황적(黃赤)이라 번역한다. 이 사람의 머리와 얼굴이 모두 황적색이었기 때문에 이를 이름으로 삼았다. 그가 지은 논에서는, 이십오제(二十五諦)를 널리 분별한다. 그 선인은 자기 몸이 없어지면 법도 없어질까 두려워 곧 대자재천에 가서 수명을 연장하는 법을 청했다. 그 천이 답했다. “빈타산 아래 여감자(餘甘子)가 있는데 처음 씹을 때에는, 그 맛이 시고 쓰지만 먹은 뒤 물을 마시면 단맛이 꿀과 같다. 그러므로 여감자라 한다. 관(寬)이 말하면 아마륵(阿摩勒)이다. 네가 이 열매를 먹으면 장생할 수 있다.” 그 선인은 곧 그것을 따서 먹었다. 마음이 여전히 확정되지 않아 다시 중요한 술법을 청하자 자재천이 말했다. “한 개의 돌로 변하면 오래 머물 수 있다.” 이에 곧 변했는데 그 크기는 한 개의 평상만 했다. 빈타산 아래 여감자 숲 속에 있었다. 그 뒤 천여 년이 지나 진나보살이 세상에 출현하여 여러 논서를 널리 지어 그 종파를 논파하였으나, 그 종문의 사람들은 이미 이를 구제하지 못했다. 그들이 함께 그 돌이 있는 곳으로 가서 자신들이 지은 논을 돌 위에 써서 처음 논난을 제기했다. 때로는 하룻밤이 지나면 풀이해 통하였고, 거듭거듭 다시 논난했으며, 어떤 것은 칠 일이 지나서야 비로소 해석할 수 있었다. 마지막에 다시 써 놓은 것은 더 이상 풀이하지 못했다. 그 돌이 땀을 흘리고 소리를 내어 진동하며 울부짖다가 저절로 깨졌다. (그 이십오제의 뜻은 사제품에서 서술한 것과 같다.) 그 이십오제의 뜻은 또한 『금칠십론』에서 풀이한 것과 같다. 옛날 이 외도 부파 가운데, 한 우두머리가 있어 금지국(金地國)에 이르러 머리에는 화분을 이고 쇠판으로 배를 감은 채 왕론고(王論皷)를 울리며 승려에게 논의를 요구했다. 동천축의 한 승려가 이 외도와 논의했는데, 그가 ‘세계는 항상하다’고 주장하자, 이 승려가 논박하기를 “지금도 반드시 소멸함이 있다. 겁이 무너질 때 세계가 소멸하기 때문에 지금도 소멸함이 있음을 증명할 수 있다”고 했다. 그가 반대로 “그것은 반드시 소멸하지 않는다. 지금 산 등이 있기 때문이다”라고 논박했다. 그때 왕은 이 외도의 편을 들었고, 마침내 이 승려로 하여금 나귀를 타고 치욕을 받게 했다. (그 나라의 법에서는 나귀를 타고 가는 것을 극심한 치욕으로 여겼다. 논의에서 패한 자가 있으면 나귀를 태워 내보내고 그 뒤에서 그릇을 깨뜨리며 쫓아갔다.) 왕은 외도를 중히 여겨, 진금 일흔 조각을 그에게 주었다. 이로 인해 『금칠십론』을 지었는데 칠십 행의 게송이 있어 그 종지를 널리 서술하고, 금으로 이름을 붙여 그 덕을 드날리고자 했다. 다시 세친보살이 세상에 출현했을 때, 『승의칠십론』을 지어 그 종파를 널리 논파하고 앞의 승려의 뜻을 구제했다. 당시 국왕은 세친의 논을 중히 여겨 다시 나라 사람들로 하여금 그 논을 널리 배척하게 했다. 이에 세친은 수론외도의 시신과 그 뜻을 증명한 자를 파내어, 그 뼈를 채찍질했다. 그러므로 어떤 법사가 말하기를 “세친은 옛것을 익혀, 오지(五支)로 뼈를 채찍질하여 덕을 드러냈고, 진나는 처음 삼분을 새겨 돌로 하여금 보리처럼 울게 했다”고 한 것이 아마 이 일을 가리킨다. 또 어떤 외도는 자재천을 원인으로 헤아리는데, 서방의 나형외도는 도장외도라고도 하며, 여러 바라문과 함께 모두 이러한 견해를 세운다. 그 종파에서는 대자재천에게 두 거처가 있다고 헤아린다. 첫째는 설산 북쪽에 있다. 둘째는 남해의 말라야산에 있다. 옛날 마갈타국에 형제가 있었는데 또한 자재천을 섬겼다. 함께 설산에 머물며 그 천을 보려고 구하던 중 산에서 갑자기 한 바라문을 만났다. 그가 말했다. “대자재천도, 그대들의 나라에 있는 석가모니불을 섬긴다. 어찌 예배하고 섬기지 않는가?” 형제가 답했다. “우리는 예부터 이어받아 다만 천신을 섬길 뿐이다.” 그때 바라문이 천의 형상으로 변하여 얼굴에 세 눈을 나타내고 다시 네 팔을 나타냈으며, 혹 여덟 팔을 나타내기도 했다. 그리고 형제에게 말했다. “너희는 나라로 돌아가 보리수 동쪽에 석가모니가 마군을 항복시키는 상을 만들고, 보리수 남쪽에는 다시 못을 파서 목마른 자를 구제하라.” 그 종파에서는 이 일로 인해 두 거처가 있다고 헤아리며, 그것을 잘못이 아니라고 여긴다. 또 세 몸이 있다고 헤아린다. 첫째는 법신으로, 그 체가 항상하고 두루하여 크기가 허공과 같으며 능히 만물을 낳는다. 둘째는 수용신으로, 색천 위에 있다. 셋째는 변화신으로, 육도의 형상을 따라 중생을 교화한다. 또 범왕이 능히 만물을 낳는다고 헤아린다. 제바보살이 지은 『파외도소승열반론』에서 말하기를 나라는연천의 배꼽 가운데서, 큰 연꽃이 생기고 그 연꽃 위에서 범천조가 태어났다고 한다. (범천은 곧 만물을 사랑하는 조공이다.) 저 범천이 일체의 생명과 무생물을 만들었다고 한다. 곧 일체의 유정·비정 물질을 만들었다는 뜻이다. 범천의 입에서 바라문이 생기고 두 팔에서 찰리가 생기며 두 넓적다리에서 비사가 생기고 두 발꿈치에서 수타라가 생겼다고 한다. 이러한 망계는 종류가 매우 많아 모두 서술할 수 없다. 이는 모두 집의 원인을 알지 못하여 이러한 견해를 세운 것이다. 곧 집제를 미혹했으므로 불법에서는 사성제로 이를 깨뜨린다.</w:t>
      </w:r>
    </w:p>
    <w:p>
      <w:pPr>
        <w:pStyle w:val="Heading2"/>
      </w:pPr>
      <w:r>
        <w:t>문단 2557  ·  [1055b05]</w:t>
      </w:r>
    </w:p>
    <w:p>
      <w:pPr/>
      <w:r>
        <w:rPr>
          <w:b/>
        </w:rPr>
        <w:t>원문</w:t>
      </w:r>
    </w:p>
    <w:p>
      <w:pPr>
        <w:pStyle w:val="SourceText"/>
      </w:pPr>
      <w:r>
        <w:t>[1055b05] 九九眾生居破計色無色天計涅槃外道者。羯磨疏云。謂彼計非想。及以有頂。並心沉沒。麤心不覺。謂會大理。計彼天。極地窮理涅槃之處。賓云。然此外道。阿藍迦等。執不用處。及非想處二空為涅槃。亦計無想天為涅槃處。佛即相從總破。故說九居並是眾生所止。若取對破。但應言無想天。及不用處。及非想非非想處。是眾生而居也。佛總判云。此及三界九居諸天。是眾生所止之處。還是無常等。命終還墮二途。賓云。理實外道。妄計涅槃。其相眾多。且約妄計。二空定為滅諦。又外道亦計無想天為涅槃。以無想天多是外道。修世禪生其中。由此邪定皆生其中。餘業不生此天。故經云。是愚人生處也。言九居者。一者欲界(總有六天)。二者初禪。三者二禪。四者三禪。五者四禪(已上屬色界束為四禪離有十八天)。六空處。七識處。八不用處(亦名無所有處)。九非想非非想處(此四天無色界)。羯磨疏云。夫涅槃者。寂寥虗曠。非復色心。此乃眾生所居。何名絕有之法也。心沉沒處謂是窮理者。濟云。外道得非想定。滅其六識麤心。故言心沉沒處也。佛法之中滅其六識之心。但名入滅。外道則計為涅槃。故曰謂是窮理。滅六識麤心。然臨命終時。見中陰之形則起。未證真理。便起念言。無有涅槃。既撥無因果。則墮地獄。</w:t>
      </w:r>
    </w:p>
    <w:p>
      <w:pPr/>
      <w:r>
        <w:rPr>
          <w:b/>
        </w:rPr>
        <w:t>한국어 번역</w:t>
      </w:r>
    </w:p>
    <w:p>
      <w:pPr>
        <w:pStyle w:val="TranslationText"/>
      </w:pPr>
      <w:r>
        <w:t>아홉째, 구중생거(九衆生居)는 색계·무색계의 천을 열반이라 헤아리는 외도를 깨뜨린다. 『갈마소』에서 말한다. “그들은 비상처와 유정을 함께 헤아려 마음이 가라앉아 거친 마음을 알아차리지 못하는 것을 큰 이치에 합했다고 여기며, 그 천을 궁극의 경지이자 이치를 다한 열반의 처소라고 헤아린다.” 빈이 말한다. 그러나 이 외도인 아람가 등은 불용처와 비상처의 두 공정을 열반이라 집착하고, 또한 무상천을 열반처라 헤아린다. 부처님은 곧 서로 관련된 것을 따라 모두 깨뜨리므로, 구거가 모두 중생이 머무는 곳이라고 설한다. 상대하여 깨뜨리는 것만 취하면 다만 무상천과 불용처와 비상비비상처가 중생이 머무는 곳이라고 해야 한다. 부처님은 총괄하여 판정해 말씀하시기를, 이것과 삼계의 구거에 있는 여러 천은 중생이 머무는 처소일 뿐이며, 여전히 무상한 것 등이고 목숨을 마치면 다시 두 길에 떨어진다고 하셨다. 빈이 말한다. 이치로는 실제 외도가 열반이라고 망령되이 헤아리는 모습이 매우 많지만 우선 망계에 근거하면, 두 공정을 멸제로 삼는다. 또 외도는 무상천도 열반이라고 헤아린다. 무상천에는 외도가 많으며 세간의 선을 닦아 그 가운데 태어난다. 이러한 사정으로 말미암아 모두 그 가운데 태어나고 다른 업으로는 이 천에 태어나지 않는다. 그러므로 경에서 “이는 어리석은 사람이 태어나는 곳이다”라고 한다. 구거란, 첫째 욕계이다. 모두 여섯 천이 있다. 둘째 초선이다. 셋째 이선이다. 넷째 삼선이다. 다섯째 사선이다. 이상은 색계에 속하며 묶어서 사선이라 하고 나누면 열여덟 천이 있다. 여섯째 공처이다. 일곱째 식처이다. 여덟째 불용처이다. 또한 무소유처라고도 한다. 아홉째 비상비비상처이다. 이 네 천은 무색계이다. 『갈마소』에서 말한다. “무릇 열반이란 고요하고 텅 비어 다시 색과 마음이 아닌 것이다. 그런데 이것은 곧 중생이 거처하는 곳이니 어찌 유를 끊은 법이라 하겠는가?” 마음이 가라앉은 곳을 이치를 다한 곳이라 한다는 것은, 제가 말한다. 외도가 비상정을 얻어 육식의 거친 마음을 소멸시키므로 ‘마음이 가라앉은 곳’이라 한다. 불법에서는 육식의 마음을 소멸한 것을 다만 멸에 들어간다고 할 뿐인데, 외도는 곧 이를 열반이라 헤아린다. 그러므로 ‘이치를 다한 곳이라 한다’고 한 것이다. 육식의 거친 마음을 멸했지만 임종할 때 중음의 형상을 보면 다시 일어나므로 참된 이치를 증득하지 못했다. 그러면서 문득 생각하기를 “열반은 없다”고 하여 인과를 부정하므로, 곧 지옥에 떨어진다.</w:t>
      </w:r>
    </w:p>
    <w:p>
      <w:pPr>
        <w:pStyle w:val="Heading2"/>
      </w:pPr>
      <w:r>
        <w:t>문단 2558  ·  [1055c02]</w:t>
      </w:r>
    </w:p>
    <w:p>
      <w:pPr/>
      <w:r>
        <w:rPr>
          <w:b/>
        </w:rPr>
        <w:t>원문</w:t>
      </w:r>
    </w:p>
    <w:p>
      <w:pPr>
        <w:pStyle w:val="SourceText"/>
      </w:pPr>
      <w:r>
        <w:t>[1055c02] 十十一切入者。一青。二黃。三赤。四白。五地。六水。七大。八風。九空。十識。破色空外道等者。威云。此外道計色異空。先來修色有之業。猒於欲界。計色界為涅槃。故言用色破欲有。既猒欲界修色界法。得生色界。知累未盡。還猒色有。想色為空。然未得理空。云何為理空。如經云色即是空等。此色空義。名為理空。外道未得。此理解之空。但猒色修空。生無色界。謂是涅槃。即如既云外道修六行。攀上勝妙出。猒下苦重麤。此為六行。故曰以空破色有也。彼無色界為至極。佛即破其此計云。一切色青黃赤白地水火風空識等。但是根[2]麤相入識想分別。實非涅槃也。故涅槃下文云。有無量想。謂十一切入也。以此證知。此十是相耳。又涅槃有十一切處三昧。謂青色三昧。黃色三昧等。謂於此十處而得定心故曰也。以外道亦能學此十種三昧。但除麤相。離散色界結猶有細想。不能出無色界。故鈔云。外道能持禪定船。度欲界海。無色界深廣不能度也。謂外道未盡行此三昧。故不能出三界也。唯除麤想不盡。如水魚蟄虫似死猶活之。又外道計非想非非想。為涅槃者。案涅槃經三十六云。須䟦陀羅白佛言。我先思惟。欲是無常無樂不淨。觀識是常樂清淨。作是觀已。欲界結盡。獲得色界。次復觀色。色即是無常。如癕如瘡。如毒如箭。見無色是常清淨寂靜。如是觀已。色界結盡。得無色處。次復觀想即是無常㿈瘡毒箭。如是觀已。獲得非想非非想處。是非想非非想。即一切智寂靜清淨常恒不變。佛即破言。汝今所得。非想非非想定。猶名為想。涅槃無想。汝云何言獲得涅槃。汝已先能訶責麤想。今者云何。愛著細想。不知訶責。如是非想非非想處。故名為想。如㿈如瘡如毒如箭。汝師鬱頭藍弗。利根聰明。尚不能斷如是非想非非想處。受於惡身。況其餘者。解云此外道猒下苦重麤。攀上勝妙出。至其非想定三界之頂。無上可攀。故不能出。而於此處。但見八萬劫事。自外冥然寂莫。不知始終。呼此冥冥之處。以為涅槃。號為冥諦涅槃也。佛言。汝所稱涅槃者。猶屬生死。汝雖斷麤想。仍是細想。故語言汝此非想。非是非想。故言非非想。汝師鬱頭藍弗尚不能斷者。謂其人退受飛狸身。所以墮此身者。先在林中修定。有鳥在樹鳴噪。不能得定。生惡念心。願為飛狸噉此眾鳥。即移向水邊習定。復聞水中魚動相亂。復起惡願生於狚中。由斯願故。於後福盡。生飛狸中。入水食魚。飛噉飛鳥。此是汝師。尚其如此。況汝弟子耶。今欲修者。應修八聖道斷愛水竭。業種燋。苦報盡。行者清昇。名為解脫也。今言非想非非想者。上二字是外道立。下三字是佛破之言。云此非想。非是非想。故曰非非想。智論同此解也。濟云。此意明十个皆是心所計想。運用所成。如得青色三昧。見一切世界盡青。乃至黃色赤色三昧例然。豈非心所成法也。而外道計定計色為涅槃。將十一切入處。並是心作。以想破也。故曰但是運用多少也。言運用多少者。且如作青觀時。紙上作青點。即想此點。漸漸作大想。乃至如疊大屋大以遍世界。如是純熟。漸以退縮。還歸一點。若熟已去。大小自由。此皆想作故曰也。黃赤等觀例然。我見不除還受生死者。私云。問涅槃云。唯斷取著。不斷我見。此文何故云我見不除還受生死。解云。此文外道計我是常。此計生死之妄我。為常故非也。涅槃云。不斷我見。此我屬真我。故二文不相違。故榮疏云。唯斷取著。不斷我見者。生死非得自在故。稱為我體。是大明。故名為見。能生一切諸佛。目之為性。性者種者為義。斯理不增。故曰不斷我見也。</w:t>
      </w:r>
    </w:p>
    <w:p>
      <w:pPr/>
      <w:r>
        <w:rPr>
          <w:b/>
        </w:rPr>
        <w:t>한국어 번역</w:t>
      </w:r>
    </w:p>
    <w:p>
      <w:pPr>
        <w:pStyle w:val="TranslationText"/>
      </w:pPr>
      <w:r>
        <w:t>열째, 십일체입(十一切入)이란, 첫째 청색이다. 둘째 황색이다. 셋째 적색이다. 넷째 백색이다. 다섯째 지이다. 여섯째 수이다. 일곱째 대이다. 여덟째 풍이다. 아홉째 공이다. 열째 식이다. 색과 공을 헤아리는 외도 등을 깨뜨린다는 것에 대해, 위(威)가 말한다. 이 외도는 색이 공과 다르다고 헤아린다. 먼저 색유의 업을 닦아오다가 욕계를 싫어하여 색계를 열반이라고 헤아리므로 ‘색으로 욕유를 깨뜨린다’고 한다. 이미 욕계를 싫어하여 색계법을 닦아 색계에 태어난 뒤에도 번뇌가 다하지 않았음을 알고 다시 색유를 싫어하여 색을 공이라 생각한다. 그러나 아직 이공을 얻지 못했다. 무엇을 이공이라 하는가? 경에서 ‘색이 곧 공이다’라고 한 것과 같다. 이 색공의 뜻을 이공이라 한다. 외도는 이 이치를 깨달은 공을 얻지 못하고 다만 색을 싫어하여 공을 닦아 무색계에 태어나 이를 열반이라 한다. 곧 외도가 육행을 닦는다고 한 것과 같다. 위의 뛰어나고 묘한 출리를 붙잡고 아래의 괴롭고 무겁고 거친 것을 싫어하는 것이 육행이다. 그러므로 공으로 색유를 깨뜨린다고 한다. 그들은 무색계를 지극한 곳이라고 여긴다. 부처님은 곧 이 견해를 깨뜨려 말씀하신다. 일체의 색인 청·황·적·백과 지·수·화·풍·공·식 등은 다만 근 거친 상이 식의 생각과 분별에 들어온 것일 뿐 실제 열반은 아니다. 그러므로 『열반경』 아래 글에서 무량한 상이 있다고 하는데, 곧 십일체입을 말한다. 이를 통해 이 열 가지는 상일 뿐임을 증명해 알 수 있다. 또 『열반경』에는 십일체처삼매가 있는데, 청색삼매·황색삼매 등을 말한다. 곧 이 열 처소에 대해 정심을 얻으므로 그렇게 말한다. 외도도 이 열 종류의 삼매를 배울 수 있지만 거친 상만 제거하여 색계의 결박을 떠날 뿐 여전히 미세한 상이 있어 무색계를 벗어나지 못한다. 그러므로 『초』에서 말한다. “외도는 선정의 배를 타고 욕계의 바다를 건널 수 있으나 무색계는 깊고 넓어 건널 수 없다.” 곧 외도는 이 삼매를 끝까지 행하지 못하므로 삼계를 벗어나지 못하며 오직 거친 상만 제거할 뿐 다하지 못한다. 물고기나 겨울잠 자는 벌레가 죽은 듯하지만 아직 살아 있는 것과 같다. 또 외도가 비상비비상처를 열반이라 헤아린다는 것에 대해 『열반경』 제36권을 살펴보면 수발타라가 부처님께 아뢰었다. “저는 먼저 사유하기를, 욕망은 무상하고 즐거움이 없으며 부정하고, 식은 상·락·청정하다고 관했습니다. 이렇게 관찰한 뒤 욕계의 결박이 다하여 색계를 얻었습니다. 다음으로 다시 색을 관하니 색은 곧 무상하여 종기와 같고 창병과 같으며, 독과 같고 화살과 같았습니다. 무색은 항상하고 청정하며 적정하다고 보았습니다. 이렇게 관찰한 뒤 색계의 결박이 다하여 무색처를 얻었습니다. 다음으로 다시 상을 관하니 곧 무상하여 종기·창병·독·화살과 같았습니다. 이렇게 관찰한 뒤, 비상비비상처를 얻었습니다. 이 비상비비상은 곧 일체지이며 적정·청정하고 항상하며 변하지 않습니다.” 부처님은 곧 논파하여 말씀하셨다. “네가 지금 얻은 비상비비상정도 여전히 상이라 이름한다. 열반에는 상이 없는데 네가 어찌 열반을 얻었다고 말하는가? 너는 이미 앞서 거친 상을 꾸짖을 줄 알았으면서 지금은 어찌 미세한 상을 애착하고 꾸짖을 줄 모르는가? 이와 같은 비상비비상처이므로 상이라 이름한다. 종기와 같고 창병과 같으며 독과 같고 화살과 같다. 네 스승 울두람불은 근기가 예리하고 총명했지만 오히려 이 비상비비상처를 끊지 못해 악한 몸을 받았는데 하물며 그 밖의 사람이겠는가.” 풀이한다. 이 외도는 아래의 괴롭고 무겁고 거친 것을 싫어하고 위의 뛰어나고 묘한 출리를 붙잡아 비상정이라는 삼계의 정상에 이르면 더 위로 붙잡을 곳이 없으므로 벗어나지 못한다. 그리고 이곳에서 다만 팔만 겁의 일만 보고, 그 밖은 아득하고 고요하여 시작과 끝을 알지 못하므로 이 어둡고 아득한 곳을 열반이라 부르고 명제열반이라 이름한다. 부처님은 “네가 열반이라 부르는 것은 여전히 생사에 속한다”고 하셨다. “네가 비록 거친 상은 끊었지만 여전히 미세한 상이다.” 그러므로 “너의 이 비상은 비상이 아니다”라고 하여 비비상이라 한다. “네 스승 울두람불도 오히려 끊지 못했다”는 것은 그 사람이 물러나 날다람쥐 몸을 받았다는 뜻이다. 이 몸에 떨어진 까닭은 전에 숲속에서 선정을 닦다가 새가 나무에서 지저귀는 소리를 듣고 선정에 들지 못하자 악한 생각을 내어 날다람쥐가 되어 이 새들을 먹어 버리기를 원했기 때문이다. 이어 물가로 옮겨 선정을 익혔는데, 다시 물속의 물고기가 움직이며 어지럽히는 소리를 듣고 또 악한 서원을 일으켜 수달 가운데 태어나기를 원했다. 이 서원 때문에 뒤에 복이 다하자 날다람쥐 몸으로 태어나 물에 들어가 물고기를 먹고 날아다니며 새를 잡아먹었다. 이것이 바로 네 스승이다. 그도 오히려 이와 같았는데 하물며 너 같은 제자이겠는가. 지금 닦고자 하는 사람은 마땅히 팔성도를 닦아 애욕의 물을 끊어 말리고 업의 종자를 태워 괴로운 과보를 다해야 한다. 수행자가 맑게 올라가는 것을 해탈이라 한다. 지금 비상비비상이라 하는 것은 앞의 두 글자 ‘비상’은 외도가 세운 것이고 뒤의 세 글자 ‘비비상’은 부처님이 깨뜨린 말이다. 곧 “이 비상은 비상이 아니다”라고 했으므로 비비상이라 한다. 『지론』도 이와 같이 풀이한다. 제가 말한다. 이 뜻은 이 열 가지가 모두 마음이 헤아린 상이며 운용하여 이루어진 것임을 밝힌다. 청색삼매를 얻으면 일체 세계가 모두 푸르게 보이고, 나아가 황색·적색삼매도 이에 준한다. 어찌 마음이 이룬 법이 아니겠는가. 그런데 외도는 선정에서 색을 열반이라 헤아린다. 십일체입처는 모두 마음이 지은 것이므로 상으로 그것을 깨뜨리는 것이다. 그러므로 다만 운용하는 많고 적음일 뿐이라고 한다. ‘운용하는 많고 적음’이란 예컨대 청색관을 할 때 종이 위에 푸른 점을 만들고 이 점을 생각하여 점차 크게 상상하여, 겹집만큼 크게 만들고 나아가 세계에 두루하도록 한다. 이처럼 순숙해지면, 점차 다시 줄여 한 점으로 돌아오게 한다. 숙련된 뒤에는 크고 작음을 자유롭게 할 수 있다. 이는 모두 상이 지은 것이므로 그렇게 말한다. 황색·적색 등의 관도 이에 준한다. 아견을 제거하지 않으면 다시 생사를 받는다는 것에 대해, 사적으로 말한다. 묻는다. 『열반경』에서는 “오직 취착만 끊고 아견은 끊지 않는다”고 했는데, 이 글에서는 어찌하여 “아견을 제거하지 않으면 다시 생사를 받는다”고 하는가? 풀이한다. 이 글에서 외도는 아를 항상하다고 헤아리니, 이는 생사의 망아를 항상하다고 헤아리는 것이므로 잘못이다. 『열반경』에서 “아견을 끊지 않는다”고 한 아는 진아에 속하므로 두 글은 서로 어긋나지 않는다. 그러므로 영소에서 말한다. “오직 취착을 끊고 아견은 끊지 않는다는 것은 생사에서 자재함을 얻지 못하므로 아체라 하고, 이것이 큰 밝음이므로 견이라 이름한다. 능히 일체 여러 부처를 낳으므로 이를 성이라 한다. 성이란 종자라는 뜻이다. 이 이치는 늘어나지 않으므로 아견을 끊지 않는다고 한다.”</w:t>
      </w:r>
    </w:p>
    <w:p>
      <w:pPr>
        <w:pStyle w:val="Heading2"/>
      </w:pPr>
      <w:r>
        <w:t>문단 2559  ·  [1056b13]</w:t>
      </w:r>
    </w:p>
    <w:p>
      <w:pPr/>
      <w:r>
        <w:rPr>
          <w:b/>
        </w:rPr>
        <w:t>원문</w:t>
      </w:r>
    </w:p>
    <w:p>
      <w:pPr>
        <w:pStyle w:val="SourceText"/>
      </w:pPr>
      <w:r>
        <w:t>[1056b13] 善見若欲試知是比丘當問何法持三衣者。案見論有眾多比丘。路中遇賊劫奪衣物。裸形而行。撿問者言。汝是裸形外道耶。答曰。我是釋種沙門。非外道也。諸比丘聞已。疑往問憂波離。憂波離即撿問。汝既是沙門幾臈。何時受具。師僧是誰。云何受持三衣。問已方乃知是比丘也。</w:t>
      </w:r>
    </w:p>
    <w:p>
      <w:pPr/>
      <w:r>
        <w:rPr>
          <w:b/>
        </w:rPr>
        <w:t>한국어 번역</w:t>
      </w:r>
    </w:p>
    <w:p>
      <w:pPr>
        <w:pStyle w:val="TranslationText"/>
      </w:pPr>
      <w:r>
        <w:t>『선견』에서 “이 사람이 비구인지 시험해 알고자 한다면 무엇이 삼의를 수지하는 법인지 물어야 한다”는 것에 대해, 『견론』을 살펴보면 여러 비구가 길에서 도적을 만나 의물(衣物)을 빼앗겨 알몸으로 가고 있었다. 조사하는 사람이 말하였다. “그대들은 나형외도인가?” 그들이 답했다. “우리는 석종 사문이지 외도가 아니다.” 여러 비구가 듣고 의심하여 우바리에게 가서 물었다. 우바리가 곧 조사하여 물었다. “그대는 이미 사문이라 했는데 법랍이 몇이며 언제 구족계를 받았는가? 스승과 승려는 누구이며 삼의를 어떻게 수지하는가?” 이렇게 물은 뒤에야 비로소 비구임을 알았다.</w:t>
      </w:r>
    </w:p>
    <w:p>
      <w:pPr>
        <w:pStyle w:val="Heading2"/>
      </w:pPr>
      <w:r>
        <w:t>문단 2560  ·  [1056b19]</w:t>
      </w:r>
    </w:p>
    <w:p>
      <w:pPr/>
      <w:r>
        <w:rPr>
          <w:b/>
        </w:rPr>
        <w:t>원문</w:t>
      </w:r>
    </w:p>
    <w:p>
      <w:pPr>
        <w:pStyle w:val="SourceText"/>
      </w:pPr>
      <w:r>
        <w:t>[1056b19] 自然遠近者。立謂。沙彌在六種自然界中作法。還須遠近。集沙彌僧等。</w:t>
      </w:r>
    </w:p>
    <w:p>
      <w:pPr/>
      <w:r>
        <w:rPr>
          <w:b/>
        </w:rPr>
        <w:t>한국어 번역</w:t>
      </w:r>
    </w:p>
    <w:p>
      <w:pPr>
        <w:pStyle w:val="TranslationText"/>
      </w:pPr>
      <w:r>
        <w:t>자연계에서의 원근이라는 것은, 입(立)이 말한다. 사미가 여섯 종류의 자연계 안에서 작법할 때에도 마찬가지로 원근을 따져 사미승 등을 모아야 한다.</w:t>
      </w:r>
    </w:p>
    <w:p>
      <w:pPr>
        <w:pStyle w:val="Heading2"/>
      </w:pPr>
      <w:r>
        <w:t>문단 2561  ·  [1056b20]</w:t>
      </w:r>
    </w:p>
    <w:p>
      <w:pPr/>
      <w:r>
        <w:rPr>
          <w:b/>
        </w:rPr>
        <w:t>원문</w:t>
      </w:r>
    </w:p>
    <w:p>
      <w:pPr>
        <w:pStyle w:val="SourceText"/>
      </w:pPr>
      <w:r>
        <w:t>[1056b20] 昔用比丘今解不然者。立謂。古師云。其沙彌說淨受衣鉢安居等。皆須對大僧作之。今不同之也。</w:t>
      </w:r>
    </w:p>
    <w:p>
      <w:pPr/>
      <w:r>
        <w:rPr>
          <w:b/>
        </w:rPr>
        <w:t>한국어 번역</w:t>
      </w:r>
    </w:p>
    <w:p>
      <w:pPr>
        <w:pStyle w:val="TranslationText"/>
      </w:pPr>
      <w:r>
        <w:t>예전에는 비구를 썼지만 지금의 해석은 그렇지 않다는 것은, 입이 말한다. 옛 스승은 사미의 설정·수의발·안거 등은 모두 대승을 대하여 행해야 한다고 했으나 지금은 그렇게 하지 않는다.</w:t>
      </w:r>
    </w:p>
    <w:p>
      <w:pPr>
        <w:pStyle w:val="Heading2"/>
      </w:pPr>
      <w:r>
        <w:t>문단 2562  ·  [1056b22]</w:t>
      </w:r>
    </w:p>
    <w:p>
      <w:pPr/>
      <w:r>
        <w:rPr>
          <w:b/>
        </w:rPr>
        <w:t>원문</w:t>
      </w:r>
    </w:p>
    <w:p>
      <w:pPr>
        <w:pStyle w:val="SourceText"/>
      </w:pPr>
      <w:r>
        <w:t>[1056b22] 若畜長請二施主者。立云。一是真實淨主。二是展轉淨主也。</w:t>
      </w:r>
    </w:p>
    <w:p>
      <w:pPr/>
      <w:r>
        <w:rPr>
          <w:b/>
        </w:rPr>
        <w:t>한국어 번역</w:t>
      </w:r>
    </w:p>
    <w:p>
      <w:pPr>
        <w:pStyle w:val="TranslationText"/>
      </w:pPr>
      <w:r>
        <w:t>만약 장물(長物)을 소유하면 두 시주를 청한다는 것은, 입이 말한다. 첫째는 진실정주(眞實淨主)이다. 둘째는 전전정주(展轉淨主)이다.</w:t>
      </w:r>
    </w:p>
    <w:p>
      <w:pPr>
        <w:pStyle w:val="Heading2"/>
      </w:pPr>
      <w:r>
        <w:t>문단 2563  ·  [1056b24]</w:t>
      </w:r>
    </w:p>
    <w:p>
      <w:pPr/>
      <w:r>
        <w:rPr>
          <w:b/>
        </w:rPr>
        <w:t>원문</w:t>
      </w:r>
    </w:p>
    <w:p>
      <w:pPr>
        <w:pStyle w:val="SourceText"/>
      </w:pPr>
      <w:r>
        <w:t>[1056b24] 有人言下眾剩結者。立明。古師云。其律未結沙彌吉羅者。是剩結。結非正結沙彌罪也。由沙彌未有犯戒緣起故。但預結以防之。今言不結是佛正結。非剩結也。上釋二十八沙彌篇義竟。</w:t>
        <w:br/>
        <w:br/>
        <w:t>○[1]尼眾別行篇第二十九</w:t>
      </w:r>
    </w:p>
    <w:p>
      <w:pPr/>
      <w:r>
        <w:rPr>
          <w:b/>
        </w:rPr>
        <w:t>한국어 번역</w:t>
      </w:r>
    </w:p>
    <w:p>
      <w:pPr>
        <w:pStyle w:val="TranslationText"/>
      </w:pPr>
      <w:r>
        <w:t>어떤 사람이 말한 ‘하중에게 남겨 맺은 것’이라는 것은, 입이 밝히기를 옛 스승이 말하기를 “율에서 아직 사미의 길라죄를 맺지 않은 것은 남겨서 맺은 것으로, 사미의 죄를 정식으로 맺은 것이 아니다. 사미에게 아직 계를 범한 연기가 없었기 때문이다. 다만 미리 맺어 이를 방지한 것이다”라고 했다. 지금은 “맺지 않았다”는 것이 부처님이 정식으로 맺은 것이며 남겨 맺은 것이 아니라고 한다. 이상으로 제28 사미편의 뜻을 풀이하였다. ○ 니중별행편 제29</w:t>
      </w:r>
    </w:p>
    <w:p>
      <w:pPr>
        <w:pStyle w:val="Heading2"/>
      </w:pPr>
      <w:r>
        <w:t>문단 2564  ·  [1056c05]</w:t>
      </w:r>
    </w:p>
    <w:p>
      <w:pPr/>
      <w:r>
        <w:rPr>
          <w:b/>
        </w:rPr>
        <w:t>원문</w:t>
      </w:r>
    </w:p>
    <w:p>
      <w:pPr>
        <w:pStyle w:val="SourceText"/>
      </w:pPr>
      <w:r>
        <w:t>[1056c05] 上來僧法之中。非無二法。若相同者。唯足尼之字。若秉對首法。則稱比丘尼。若呼前人。則云大姉一心念。若秉眾法。准四分。別云大姉僧聽。五分云阿姨聽。十誦云。大德尼僧聽。准義並通。其同戒者。前門已具。其有別戒及行事條別者。不可統収。故今一位。但為女人暗弱觸事多迷。若不曲示規模。理行[2]可容可識故。此一篇明尼別法。羯磨疏云。若論位次。合在沙彌前明。但女形別。間雜招譏。故沙彌[3]以大僧後。然始辨尼之法也。注云尼者女也者。立謂。尼是梵音。女是唐語。以女通道俗。恐濫俗女。故仍本彰名。故曰尼名也。猶如羯磨是梵音。此翻為業。業通善惡。故還依本建名也。注云阿摩者母也重尼稱之者。羯磨疏云。摩是天音。此云為母。重尼稱者。以愛道為尼之先。私云。喚大愛道為阿摩。既是姨母愛道所養。以貴重故。故稱阿摩。乃相從佛。喚稱愛道為阿摩。愛道是尼之首。既得阿摩名。故今尼者。同受此號。如趙公在日。一切朝宦皆學大帝。喚作阿舅。全不呼其號也。趙公即長孫無忌是也。賓云。今尼作法。命云阿姨僧聽者。有人釋云。以愛道尼是佛姨母故。還効世尊。喚言阿姨。今詳梵音阿梨夷。此云尊者。或翻聖者。今言阿夷者略也。僧祇律中。阿梨耶僧聽。即其事也。阿梨夷者。即女聲呼也。阿梨耶者。即男聲呼也。同翻為尊者聖者。此是稱歎之辭也。或相召為阿摩者。亦如前釋也。</w:t>
      </w:r>
    </w:p>
    <w:p>
      <w:pPr/>
      <w:r>
        <w:rPr>
          <w:b/>
        </w:rPr>
        <w:t>한국어 번역</w:t>
      </w:r>
    </w:p>
    <w:p>
      <w:pPr>
        <w:pStyle w:val="TranslationText"/>
      </w:pPr>
      <w:r>
        <w:t>위에서 말한 승법 가운데 두 법이 없었던 것은 아니다. 서로 같은 경우에는 다만 ‘니’ 자만 더하면 된다. 만약 대수법을 행하면 ‘비구니’라고 칭하고, 앞사람을 부를 때에는 “대자여, 일심으로 생각하라”라고 한다. 만약 중법을 행한다면 『사분율』에 준하여 별도로 “대자승은 들으라”라고 한다. 『오분율』에서는 “아이는 들으라”라고 한다. 『십송률』에서는 “대덕 비구니승은 들으라”라고 한다. 뜻에 준하면 모두 통한다. 비구와 같은 계는 앞의 문에서 이미 갖추었고, 별도의 계와 행사에서 조목별로 다른 것은 한데 거두어 말할 수 없으므로 지금 한 편을 둔다. 다만 여인은 어둡고 약하여 일을 접할 때 미혹함이 많으므로, 만약 자세히 법식을 보여 주지 않으면 이치와 행을 알기 어렵다. 그러므로 이 한 편에서는 비구니의 별법을 밝힌다. 『갈마소』에서 말한다. “차례를 논하면 사미보다 앞에 밝혀야 한다. 다만 여인의 형상이 별도로 있어 섞이면 비난을 부르므로 사미를 대승 뒤에 두고, 그런 뒤에 비로소 비구니의 법을 분별한다.” 주에서 ‘니(尼)는 여자이다’라고 한 것은, 입이 말한다. 니는 범음이고 여자는 당나라 말이다. ‘여자’는 도속에 통하므로 세속 여인과 뒤섞일까 염려하여 본래의 이름을 따라 표시했기 때문에 니라고 한 것이다. 마치 갈마가 범음이고, 여기서는 업이라 번역하지만 업은 선악에 통하므로 다시 본래 이름에 의거하여 명칭을 세운 것과 같다. 주에서 ‘아마(阿摩)는 어머니이며 비구니를 존중하여 부르는 말이다’라고 한 것은, 『갈마소』에서 말한다. “마(摩)는 천축의 소리로 여기서는 어머니라 한다. 비구니를 존중하여 그렇게 부르는 것은 대애도가 비구니의 시초였기 때문이다.” 사적으로 말한다. 대애도를 아마라고 부른 것은 그가 이모이자 양모로서 부처를 길렀으므로 귀중히 여겼기 때문이다. 그래서 부처를 따라 대애도를 아마라고 불렀다. 대애도는 비구니의 우두머리였다. 이미 아마라는 이름을 얻었으므로 지금의 비구니들도 함께 이 호칭을 받는다. 마치 조공이 살아 있을 때, 모든 조정의 관리가 대제를 본떠 그를 ‘아구(阿舅)’라고 불렀고 전혀 그의 이름을 부르지 않았던 것과 같다. 조공은 곧 장손무기이다. 빈이 말한다. 지금 비구니가 작법할 때 “아이승(阿姨僧)은 들으라”고 명하는 것에 대해 어떤 이는 대애도니가 부처님의 이모였기 때문에 세존을 본떠 ‘아이’라고 부른 것이라 풀이한다. 이제 자세히 살피면 범음은 아리이(阿梨夷)이며, 여기서는 존자 또는 성자라 번역한다. 지금 ‘아이’라고 하는 것은 줄인 말이다. 『승기율』의 “아리야승(阿梨耶僧)은 들으라”가 바로 그 일이다. 아리이는 여성의 음성으로 부르는 것이고, 아리야는, 남성의 음성으로 부르는 것이다. 둘 다 존자 또는 성자로 번역되며 이는 찬탄하여 부르는 말이다. 혹 서로 아마라고 부르는 것도 앞의 풀이와 같다.</w:t>
      </w:r>
    </w:p>
    <w:p>
      <w:pPr>
        <w:pStyle w:val="Heading2"/>
      </w:pPr>
      <w:r>
        <w:t>문단 2565  ·  [1057a04]</w:t>
      </w:r>
    </w:p>
    <w:p>
      <w:pPr/>
      <w:r>
        <w:rPr>
          <w:b/>
        </w:rPr>
        <w:t>원문</w:t>
      </w:r>
    </w:p>
    <w:p>
      <w:pPr>
        <w:pStyle w:val="SourceText"/>
      </w:pPr>
      <w:r>
        <w:t>[1057a04] 細行眾多者。[1]六明尼法。略則五百。廣說則八万四千威儀。法式更多於大僧。故曰細行眾多。尼滿十二夏。方開度人。違者犯提。僧滿十夏。有智慧開。違者犯於吉也。</w:t>
      </w:r>
    </w:p>
    <w:p>
      <w:pPr/>
      <w:r>
        <w:rPr>
          <w:b/>
        </w:rPr>
        <w:t>한국어 번역</w:t>
      </w:r>
    </w:p>
    <w:p>
      <w:pPr>
        <w:pStyle w:val="TranslationText"/>
      </w:pPr>
      <w:r>
        <w:t>세밀한 행이 매우 많다는 것은, 비구니법을 밝히면 간략히는 오백이고 넓게 말하면 팔만사천 위의이며, 법식은 대승보다 더 많으므로 세밀한 행이 많다고 한다. 비구니는 십이하를 채워야 비로소 사람을 제도하도록 허락된다. 이를 어기면 바일제를 범한다. 비구는 십하를 채우고 지혜가 있으면 허락되며 어기면 길라를 범한다.</w:t>
      </w:r>
    </w:p>
    <w:p>
      <w:pPr>
        <w:pStyle w:val="Heading2"/>
      </w:pPr>
      <w:r>
        <w:t>문단 2566  ·  [1057a08]</w:t>
      </w:r>
    </w:p>
    <w:p>
      <w:pPr/>
      <w:r>
        <w:rPr>
          <w:b/>
        </w:rPr>
        <w:t>원문</w:t>
      </w:r>
    </w:p>
    <w:p>
      <w:pPr>
        <w:pStyle w:val="SourceText"/>
      </w:pPr>
      <w:r>
        <w:t>[1057a08] 依止式叉沙彌尼吉羅者。立謂。尼夏歲未滿受他依止者犯吉。若得羯磨者。立明。尼雖夏滿十二。欲度人時。還須從眾僧乞法。尼僧白二。許其度人。方始得也。既得法已。開一年中。但得度一大尼。一六法。一沙彌尼。受他一人依止。不得多也。若至來年。更得度人。但當年中不得多度。故言隔年。又得今時尼家。一時度多尼受戒。非法僧得罪。據律緣中。因度賊女故制。不得輙度。然賊女要是死罪者。多為賊女。十誦賊有二種。一偷他財物。犯於王法。王欲殺之。二偷身犯夫夫欲殺之。祇云。與此人出家越。與學法得蘭。與受具得其殘也。</w:t>
      </w:r>
    </w:p>
    <w:p>
      <w:pPr/>
      <w:r>
        <w:rPr>
          <w:b/>
        </w:rPr>
        <w:t>한국어 번역</w:t>
      </w:r>
    </w:p>
    <w:p>
      <w:pPr>
        <w:pStyle w:val="TranslationText"/>
      </w:pPr>
      <w:r>
        <w:t>식차마나와 사미니에게 의지를 받게 하면 길라라는 것은, 입이 말한다. 비구니가 하세를 채우지 못한 채 다른 이의 의지를 받으면 길라를 범한다. 만약 갈마를 얻는다는 것은, 입이 밝힌다. 비구니가 비록 십이하를 채웠더라도 사람을 제도하려 할 때에는, 다시 니승에게 사람을 제도할 법을 청해야 한다. 니승이 백이갈마로 사람을 제도하도록 허락해야 비로소 할 수 있다. 이미 법을 얻은 뒤에는 일 년 동안 다만 한 명의 대니만 제도할 수 있고, 한 명의 육법니, 한 명의 사미니를 제도하거나 한 사람의 의지를 받을 뿐이며 많이 할 수 없다. 이듬해가 되면 다시 사람을 제도할 수 있지만 그해 중에는 많이 제도할 수 없으므로 ‘해를 건너서’라고 한다. 그런데 요즘 비구니 집단에서, 한꺼번에 많은 비구니를 제도하여 수계시키는 것은 비법이며 승가가 죄를 얻는다. 율의 연기에서는 도적의 여인을 제도한 일 때문에 제정하여 함부로 제도하지 못하게 했다. 도적의 여인은 반드시 사형죄에 해당하는 자라야 대개 도적의 여인이라 한다. 『십송률』에서는 도적에 두 종류가 있다고 한다. 첫째는 남의 재물을 훔쳐 왕법을 범하여 왕이 죽이려는 자이다. 둘째는 몸을 훔겨 남편을 범하여 남편이 죽이려는 자이다. 『승기율』에서는 “이 사람을 출가시키면 월죄, 학법을 주면 투란차, 구족계를 주면 승잔을 얻는다”고 한다.</w:t>
      </w:r>
    </w:p>
    <w:p>
      <w:pPr>
        <w:pStyle w:val="Heading2"/>
      </w:pPr>
      <w:r>
        <w:t>문단 2567  ·  [1057a18]</w:t>
      </w:r>
    </w:p>
    <w:p>
      <w:pPr/>
      <w:r>
        <w:rPr>
          <w:b/>
        </w:rPr>
        <w:t>원문</w:t>
      </w:r>
    </w:p>
    <w:p>
      <w:pPr>
        <w:pStyle w:val="SourceText"/>
      </w:pPr>
      <w:r>
        <w:t>[1057a18] 義須重與法者。立謂。更從尼僧乞度人法也。</w:t>
      </w:r>
    </w:p>
    <w:p>
      <w:pPr/>
      <w:r>
        <w:rPr>
          <w:b/>
        </w:rPr>
        <w:t>한국어 번역</w:t>
      </w:r>
    </w:p>
    <w:p>
      <w:pPr>
        <w:pStyle w:val="TranslationText"/>
      </w:pPr>
      <w:r>
        <w:t>뜻상 다시 법을 주어야 한다는 것은, 입이 말한다. 다시 니승에게서 사람을 제도하는 법을 청해야 한다는 것이다.</w:t>
      </w:r>
    </w:p>
    <w:p>
      <w:pPr>
        <w:pStyle w:val="Heading2"/>
      </w:pPr>
      <w:r>
        <w:t>문단 2568  ·  [1057a20]</w:t>
      </w:r>
    </w:p>
    <w:p>
      <w:pPr/>
      <w:r>
        <w:rPr>
          <w:b/>
        </w:rPr>
        <w:t>원문</w:t>
      </w:r>
    </w:p>
    <w:p>
      <w:pPr>
        <w:pStyle w:val="SourceText"/>
      </w:pPr>
      <w:r>
        <w:t>[1057a20] 薩婆多師資傳者。謂師資之傳。文如下引。如端正難緣者。案五分中。明此女名半尸迦。先是婬女。於正法中。出家往蘭若住處僧中。受戒有賊伺侯(云云)。十誦云婆羅生女。端正姝好。價直半尸迦國也。今引此文證知。僧不得往尼寺為尼受戒也。彼有此難尚遣使。來僧中代受僧若得往者。何勞遣使。今有往尼寺為受者。迷之遠矣。故薩婆多師資傳中祐律師曰。夫大海王百川。自到大師為近則宜群萠如從。故曲禮云。禮聞來學。不聞往教。曲禮立制。猶尚如茲。況三寶戒德。豈可輕忽哉。本以男女異位。高卑殊義。准半尸迦女。遇有諸難。不得出寺。故開遣使受戒。夫若戒可往授。何不屈師。此即明文顯證也。自律興帝京。而江北未備多在尼寺。而受具足。大僧自輕托難往授也。賓云。端正難緣遣使受者。非謂大僧。不得往授。必往何失。但由大僧取靜息緣。不肯來[2]計尼寺故。開遣使受也。</w:t>
      </w:r>
    </w:p>
    <w:p>
      <w:pPr/>
      <w:r>
        <w:rPr>
          <w:b/>
        </w:rPr>
        <w:t>한국어 번역</w:t>
      </w:r>
    </w:p>
    <w:p>
      <w:pPr>
        <w:pStyle w:val="TranslationText"/>
      </w:pPr>
      <w:r>
        <w:t>『살바다사자전』이라는 것은 사자간의 전승을 말하며 글은 아래에서 인용한 것과 같다. 단정하여 난연이 있는 경우에 대해 『오분율』을 살펴보면 이 여인의 이름은 반시가(半尸迦)이며 본래 음녀였다. 정법 가운데, 출가하여 난야의 승중에 가서 수계를 받으려 했는데 도적이 엿보고 있었다. (운운) 『십송률』에서는 바라문이 낳은 딸로서 용모가 단정하고 아름다워 값이 반시가국과 맞먹었다고 한다. 지금 이 글을 인용하여 승이 비구니 절에 가서 비구니에게 수계시켜서는 안 됨을 증명한다. 그에게 이러한 난이 있었어도 사자를 보내, 승중에 와서 대신 수계하게 했으니, 만약 승이 갈 수 있었다면 어찌 사자를 보내는 수고를 했겠는가. 지금 비구니 절에 가서 수계시켜 주는 것은 미혹함이 매우 심한 것이다. 그러므로 『살바다사자전』에서 우율사가 말한다. “대해가 백천을 왕으로 삼아 스스로 이르게 하는 것처럼, 대사는 가까이에 있으니 마땅히 모든 무리가 따라가야 한다. 그러므로 『곡례』에서 ‘예는 와서 배우는 것은 들었어도 가서 가르친다는 것은 듣지 못했다’고 한다. 『곡례』의 제도도 오히려 이와 같은데 하물며 삼보와 계덕을 어찌 가볍게 할 수 있겠는가. 본래 남녀는 지위가 다르고 높고 낮음에 뜻이 다르다. 반시가녀에 준하면 여러 난을 만나 절에서 나갈 수 없었으므로, 사자를 보내 수계하도록 열어 준 것이다. 만약 계를 가서 줄 수 있었다면 어찌 스승을 굽혀 오게 하지 않았겠는가. 이는 명문으로 드러난 증거이다. 율이 제경에서 흥한 뒤 강북에는 아직 갖추어지지 않아 대부분 비구니 절에서 구족계를 받았다. 대승이 스스로를 가볍게 여겨 난을 핑계 삼아 가서 계를 주었던 것이다. 빈이 말한다. 단정한 여인이 난연 때문에 사자를 보내 수계한 것은 대승이 가서 줄 수 없다는 뜻이 아니다. 반드시 간다 해도 무슨 잘못이 있겠는가. 다만 대승은 고요히 쉬는 인연을 취하여 비구니 절로 오려 하지 않았기 때문에, 사자를 보내 수계하도록 허락한 것이다.</w:t>
      </w:r>
    </w:p>
    <w:p>
      <w:pPr>
        <w:pStyle w:val="Heading2"/>
      </w:pPr>
      <w:r>
        <w:t>문단 2569  ·  [1057b12]</w:t>
      </w:r>
    </w:p>
    <w:p>
      <w:pPr/>
      <w:r>
        <w:rPr>
          <w:b/>
        </w:rPr>
        <w:t>원문</w:t>
      </w:r>
    </w:p>
    <w:p>
      <w:pPr>
        <w:pStyle w:val="SourceText"/>
      </w:pPr>
      <w:r>
        <w:t>[1057b12] 問本法人名作何等者。此問意云。其本法尼。既異式叉。又未具足。其名字何[3]下。答亦得名比丘尼。言本法人者。有云。要由尼眾作此法故。故詺此法。為大僧羯磨之本。故曰本法。若尼不作此法。大僧羯磨亦不成故也。三明尼僧結界。</w:t>
      </w:r>
    </w:p>
    <w:p>
      <w:pPr/>
      <w:r>
        <w:rPr>
          <w:b/>
        </w:rPr>
        <w:t>한국어 번역</w:t>
      </w:r>
    </w:p>
    <w:p>
      <w:pPr>
        <w:pStyle w:val="TranslationText"/>
      </w:pPr>
      <w:r>
        <w:t>묻는다. 본법인의 이름을 무엇이라 하는가? 이 물음의 뜻은 본법니가 식차와도 다르고 아직 구족계도 받지 않았으니 그 명칭을 무엇이라 하는가 하는 것이다. 답한다. 또한 비구니라고 이름할 수 있다. 본법인이라고 하는 것은, 어떤 이는 반드시 니중이 이 법을 행해야 하므로 이 법을 대승갈마의 근본이라고 이름하기 때문에 본법이라 한다고 한다. 만약 비구니가 이 법을 행하지 않으면 대승갈마도 성립하지 않기 때문이다. 셋째, 니승의 결계를 밝힌다.</w:t>
      </w:r>
    </w:p>
    <w:p>
      <w:pPr>
        <w:pStyle w:val="Heading2"/>
      </w:pPr>
      <w:r>
        <w:t>문단 2570  ·  [1057b17]</w:t>
      </w:r>
    </w:p>
    <w:p>
      <w:pPr/>
      <w:r>
        <w:rPr>
          <w:b/>
        </w:rPr>
        <w:t>원문</w:t>
      </w:r>
    </w:p>
    <w:p>
      <w:pPr>
        <w:pStyle w:val="SourceText"/>
      </w:pPr>
      <w:r>
        <w:t>[1057b17] 有人不立此法者。謂古師云。尼來僧中。尼全不秉羯磨。又尼不足僧數。何須結界。今不同此義也。然今相承結者。亦無文可據。但鈔家立此法耳。</w:t>
      </w:r>
    </w:p>
    <w:p>
      <w:pPr/>
      <w:r>
        <w:rPr>
          <w:b/>
        </w:rPr>
        <w:t>한국어 번역</w:t>
      </w:r>
    </w:p>
    <w:p>
      <w:pPr>
        <w:pStyle w:val="TranslationText"/>
      </w:pPr>
      <w:r>
        <w:t>어떤 사람이 이 법을 세우지 않았다는 것은, 옛 스승이 “비구니가 승중에 올 때 비구니는 전혀 갈마를 행하지 않고 또 승수에도 들지 않으니 어찌 결계가 필요하겠는가”라고 한 것을 말한다. 지금은 이 뜻과 다르다. 그러나 지금 전승에 따라 결계하는 것도, 근거할 문헌은 없다. 다만 『초』의 저자가 이 법을 세웠을 뿐이다.</w:t>
      </w:r>
    </w:p>
    <w:p>
      <w:pPr>
        <w:pStyle w:val="Heading2"/>
      </w:pPr>
      <w:r>
        <w:t>문단 2571  ·  [1057b20]</w:t>
      </w:r>
    </w:p>
    <w:p>
      <w:pPr/>
      <w:r>
        <w:rPr>
          <w:b/>
        </w:rPr>
        <w:t>원문</w:t>
      </w:r>
    </w:p>
    <w:p>
      <w:pPr>
        <w:pStyle w:val="SourceText"/>
      </w:pPr>
      <w:r>
        <w:t>[1057b20] 本法尼且置自然界外下二眾同住無妨者。立明。尼來僧中結界時。其本法尼位。高下二眾。謂式叉及沙彌尼。其下二眾。雖在界內。不成別眾。故言無妨。其本法尼。出自然界外者。恐同尼共坐不合聞羯磨。若令別處。又是別眾由本法尼。亦名比丘尼故。</w:t>
      </w:r>
    </w:p>
    <w:p>
      <w:pPr/>
      <w:r>
        <w:rPr>
          <w:b/>
        </w:rPr>
        <w:t>한국어 번역</w:t>
      </w:r>
    </w:p>
    <w:p>
      <w:pPr>
        <w:pStyle w:val="TranslationText"/>
      </w:pPr>
      <w:r>
        <w:t>본법니는 우선 자연계 밖에 두고 아래의 두 무리는 함께 살아도 무방하다는 것은, 입이 밝힌다. 비구니가 승중에 와서 결계할 때 본법니의 지위는 아래의 두 무리보다 높다. 아래의 두 무리는 식차와 사미니를 말한다. 그 아래 두 무리는 비록 계 안에 있어도 별중을 이루지 않으므로 무방하다고 한다. 본법니를 자연계 밖으로 내보내는 것은 비구니와 함께 앉으면 갈마를 듣는 것이 합당하지 않을까 염려하기 때문이다. 만약 따로 있게 하면, 또 별중이 된다. 본법니도 비구니라고 이름하기 때문이다.</w:t>
      </w:r>
    </w:p>
    <w:p>
      <w:pPr>
        <w:pStyle w:val="Heading2"/>
      </w:pPr>
      <w:r>
        <w:t>문단 2572  ·  [1057c01]</w:t>
      </w:r>
    </w:p>
    <w:p>
      <w:pPr/>
      <w:r>
        <w:rPr>
          <w:b/>
        </w:rPr>
        <w:t>원문</w:t>
      </w:r>
    </w:p>
    <w:p>
      <w:pPr>
        <w:pStyle w:val="SourceText"/>
      </w:pPr>
      <w:r>
        <w:t>[1057c01] 叉如尼懺僧殘二眾各結受隨俱同者。立謂。尼懺殘時於大僧界上結界。今時受戒。亦須准此結之。以懺殘是隨行中事。今受戒者受中事。故曰受隨俱同。引此文證。明其此事定須結也。賢聖不共非奪者。立明。尼須結界。雖無聖教。然古來西土傳法之[4]傳。即覺明法時真諦之例。皆是賢聖。不言須結。皆須結終不奪其結之道理。亦不明結以為非法。故曰不共非奪也。</w:t>
      </w:r>
    </w:p>
    <w:p>
      <w:pPr/>
      <w:r>
        <w:rPr>
          <w:b/>
        </w:rPr>
        <w:t>한국어 번역</w:t>
      </w:r>
    </w:p>
    <w:p>
      <w:pPr>
        <w:pStyle w:val="TranslationText"/>
      </w:pPr>
      <w:r>
        <w:t>또 비구니가 승잔을 참회할 때 두 대중이 각각 결계하며 수와 수가 모두 같다는 것은, 입이 말한다. 비구니가 승잔을 참회할 때 대승계 위에 결계한다. 지금 수계할 때도 이에 준하여 결계해야 한다. 참회는 수행 중의 일이기 때문이다. 지금 수계는 수계 중의 일이므로 ‘수와 수가 모두 같다’고 한다. 이 글을 인용하여 이 일에는 반드시 결계가 필요함을 증명한다. 현성은 함께하지 않으면서도 빼앗지 않는다는 것은, 입이 밝힌다. 비구니가 결계해야 한다는 성교는 없지만, 예로부터 서토에서 법을 전해 온 전승, 곧 각명법시와 진제의 사례는 모두 현성이었다. 그들이 반드시 결계해야 한다고 말하지 않았더라도 결계의 도리를 끝내 빼앗지는 않는다. 또 결계하는 것을 비법이라고 밝히지도 않았으므로 ‘함께하지 않으면서도 빼앗지 않는다’고 한다.</w:t>
      </w:r>
    </w:p>
    <w:p>
      <w:pPr>
        <w:pStyle w:val="Heading2"/>
      </w:pPr>
      <w:r>
        <w:t>문단 2573  ·  [1057c09]</w:t>
      </w:r>
    </w:p>
    <w:p>
      <w:pPr/>
      <w:r>
        <w:rPr>
          <w:b/>
        </w:rPr>
        <w:t>원문</w:t>
      </w:r>
    </w:p>
    <w:p>
      <w:pPr>
        <w:pStyle w:val="SourceText"/>
      </w:pPr>
      <w:r>
        <w:t>[1057c09] 二篇一法覆藏全無等者。立謂。尼犯僧殘行懺。縱覆藏百日千夜。亦不覆藏。別住法但半月。二眾中行摩那埵耳。所以無別住法者。礪云。尼不得獨故。若與別住。便成罪績故。六夜改僧制限半月者。勵云。為其女弱因行難成故也。</w:t>
      </w:r>
    </w:p>
    <w:p>
      <w:pPr/>
      <w:r>
        <w:rPr>
          <w:b/>
        </w:rPr>
        <w:t>한국어 번역</w:t>
      </w:r>
    </w:p>
    <w:p>
      <w:pPr>
        <w:pStyle w:val="TranslationText"/>
      </w:pPr>
      <w:r>
        <w:t>제2편의 한 법에서는 복장(覆藏)이 전혀 없다는 것은, 입이 말한다. 비구니가 승잔죄를 범해 참회할 때 비록 백 일이나 천 밤을 숨겼더라도 별도의 복장으로 보지 않고, 별주법은 없으며 다만 보름 동안, 두 대중 가운데서 마나타를 행할 뿐이다. 별주법이 없는 까닭은, 려가 말한다. 비구니는 홀로 있을 수 없기 때문이다. 만약 별주하게 하면 오히려 죄가 이어지게 된다. 육야를 고쳐 승가의 기한을 보름으로 제정한 것은, 려가 말한다. 여인은 약하여 이 수행을 이루기 어렵기 때문이다.</w:t>
      </w:r>
    </w:p>
    <w:p>
      <w:pPr>
        <w:pStyle w:val="Heading2"/>
      </w:pPr>
      <w:r>
        <w:t>문단 2574  ·  [1057c14]</w:t>
      </w:r>
    </w:p>
    <w:p>
      <w:pPr/>
      <w:r>
        <w:rPr>
          <w:b/>
        </w:rPr>
        <w:t>원문</w:t>
      </w:r>
    </w:p>
    <w:p>
      <w:pPr>
        <w:pStyle w:val="SourceText"/>
      </w:pPr>
      <w:r>
        <w:t>[1057c14] 尼入僧寺者。僧祇三十九云。應住門屋下。遣淨人女。白言和南。比丘尼。白入願聽比丘當籌量可不聽入故也。比丘入尼寺亦爾者。謂反上義即是也。故五分僧無緣入尼寺。隨入多少。步步波逸提。若一脚入門吉羅。上言緣者。謂請喚說法設會等。是其緣也。若看病作衣豈曰緣也。</w:t>
      </w:r>
    </w:p>
    <w:p>
      <w:pPr/>
      <w:r>
        <w:rPr>
          <w:b/>
        </w:rPr>
        <w:t>한국어 번역</w:t>
      </w:r>
    </w:p>
    <w:p>
      <w:pPr>
        <w:pStyle w:val="TranslationText"/>
      </w:pPr>
      <w:r>
        <w:t>비구니가 승사에 들어가는 것에 대해, 『승기율』 제39권에서 말한다. 문 아래에 머물러 정인녀를 보내 “화남합니다. 비구니가 들어가고자 하오니 허락해 주십시오”라고 알리게 한다. 비구는 마땅히 헤아려 들어오게 할지 말지를 결정해야 한다. 비구가 비구니 절에 들어가는 것도 또한 그러하다는 것은 위의 뜻을 반대로 적용한 것이다. 그러므로 『오분율』에서는 승이 인연 없이 비구니 절에 들어가면 들어간 걸음 수를 따라 걸음마다 바일제이며, 한 발만 문 안에 들이면 길라라고 한다. 위에서 말한 인연이란, 청하여 설법하게 하거나 법회를 베푸는 것 등을 말하며 이것이 그 인연이다. 병을 돌보거나 옷을 만드는 것을 어찌 그 인연이라 하겠는가.</w:t>
      </w:r>
    </w:p>
    <w:p>
      <w:pPr>
        <w:pStyle w:val="Heading2"/>
      </w:pPr>
      <w:r>
        <w:t>문단 2575  ·  [1057c20]</w:t>
      </w:r>
    </w:p>
    <w:p>
      <w:pPr/>
      <w:r>
        <w:rPr>
          <w:b/>
        </w:rPr>
        <w:t>원문</w:t>
      </w:r>
    </w:p>
    <w:p>
      <w:pPr>
        <w:pStyle w:val="SourceText"/>
      </w:pPr>
      <w:r>
        <w:t>[1057c20] 若尼來與欲應受不得述己道德者。謂尼來請為覓教誡人等。不得不受尼之囑也。礪云。尼來僧中。求教誡尼人。所囑人。謂非病。非遠行。非客比丘。非愚痴等。此四種人不得受囑也。僧祇云。尼囑授應受除五人。不得受尼囑。一上座。二教誡尼人。三誦木叉人應各自說。不應受。謂應言我是僧中上座。或言我是教誡尼人。或言我是半月時誦戒人。四者守房人。五者病人。此二應自言我。不至僧中汝可囑餘人。若言我是乞食。頭陀多聞大德等人。不受者。得越毗尼罪。</w:t>
      </w:r>
    </w:p>
    <w:p>
      <w:pPr/>
      <w:r>
        <w:rPr>
          <w:b/>
        </w:rPr>
        <w:t>한국어 번역</w:t>
      </w:r>
    </w:p>
    <w:p>
      <w:pPr>
        <w:pStyle w:val="TranslationText"/>
      </w:pPr>
      <w:r>
        <w:t>만약 비구니가 와서 욕을 주면 받아야 하고 자기의 도덕을 말해서는 안 된다는 것은, 비구니가 와서 교계할 사람을 찾아 달라고 청하는 등의 일을 맡겼을 때 그 부탁을 받지 않아서는 안 된다는 뜻이다. 려가 말한다. 비구니가 승중에 와서 교계니인을 구할 때 부탁받는 사람은 병자·원행자·객비구·우치자 등이 아니어야 한다. 이 네 종류의 사람은 부탁을 받아서는 안 된다. 『승기율』에서 말한다. 비구니의 부탁은 받아야 하지만 다섯 사람은 비구니의 부탁을 받아서는 안 된다. 첫째 상좌이다. 둘째 교계니인이다. 셋째 목차를 외우는 사람이다. 이들은 각자 스스로 말해야 하며 부탁을 받아서는 안 된다. 곧 “나는 승중의 상좌이다”, “나는 교계니인이다”, 또는 “나는 반월에 계를 외우는 사람이다”라고 해야 한다. 넷째 방을 지키는 사람이다. 다섯째 병자이다. 이 두 사람은 스스로 “나는 승중에 갈 수 없으니 그대는 다른 사람에게 부탁하라”고 말해야 한다. 만약 “나는 걸식·두타·다문·대덕 등의 사람이다”라고 하면서 받지 않으면 월비니죄를 얻는다.</w:t>
      </w:r>
    </w:p>
    <w:p>
      <w:pPr>
        <w:pStyle w:val="Heading2"/>
      </w:pPr>
      <w:r>
        <w:t>문단 2576  ·  [1058a05]</w:t>
      </w:r>
    </w:p>
    <w:p>
      <w:pPr/>
      <w:r>
        <w:rPr>
          <w:b/>
        </w:rPr>
        <w:t>원문</w:t>
      </w:r>
    </w:p>
    <w:p>
      <w:pPr>
        <w:pStyle w:val="SourceText"/>
      </w:pPr>
      <w:r>
        <w:t>[1058a05] 若檀越為請比丘來乃至路有難事等者。立明。尼在檀越處安居。要須請僧來。依此僧住。方得結夏。其檀越請僧竟。比丘有緣不來。其尼已結夏竟。其僧緣事竟。竟不來者。便更請餘僧來。若不請。尼則不合住。若欲去。路中有難不得去。聽住成安居也。若初安居竟比丘有緣去尼後方知等者。立明。亦如前在檀越家。結夏。其僧有事忽去。尼不知。後方知者。開成得住。不須移也。</w:t>
      </w:r>
    </w:p>
    <w:p>
      <w:pPr/>
      <w:r>
        <w:rPr>
          <w:b/>
        </w:rPr>
        <w:t>한국어 번역</w:t>
      </w:r>
    </w:p>
    <w:p>
      <w:pPr>
        <w:pStyle w:val="TranslationText"/>
      </w:pPr>
      <w:r>
        <w:t>만약 단월이 비구를 청해 오게 했는데 길에 난사가 있는 경우 등에 대해, 입이 밝힌다. 비구니가 단월의 처소에서 안거하려면 반드시 승을 청해 오게 하여 이 승에 의지해 머물러야 비로소 결하할 수 있다. 그 단월이 승을 청한 뒤, 비구에게 인연이 있어 오지 않았는데 비구니가 이미 결하를 마쳤고, 그 승의 일이 끝난 뒤에도 끝내 오지 않으면 다시 다른 승을 청해 와야 한다. 청하지 않으면 비구니는 머물 수 없다. 만약 떠나려 하나, 길에 난이 있어 갈 수 없다면 머물러도 안거가 성립하도록 허락한다. 처음 안거를 마친 뒤 비구에게 인연이 있어 떠났는데 비구니가 뒤늦게 알았다는 것은, 입이 밝힌다. 역시 앞에서 단월의 집에서 결하한 경우와 같다. 그 승에게 일이 있어 갑자기 떠났고 비구니가 모르다가 뒤에야 알았다면 그대로 머물러도 성립하며 옮길 필요가 없다.</w:t>
      </w:r>
    </w:p>
    <w:p>
      <w:pPr>
        <w:pStyle w:val="Heading2"/>
      </w:pPr>
      <w:r>
        <w:t>문단 2577  ·  [1058a13]</w:t>
      </w:r>
    </w:p>
    <w:p>
      <w:pPr/>
      <w:r>
        <w:rPr>
          <w:b/>
        </w:rPr>
        <w:t>원문</w:t>
      </w:r>
    </w:p>
    <w:p>
      <w:pPr>
        <w:pStyle w:val="SourceText"/>
      </w:pPr>
      <w:r>
        <w:t>[1058a13] 但欲惑色益壽畜弟子者。按大愛道比丘尼經下卷云。佛語阿難。比丘尼受具戒。當由比丘僧。若眾許可乃得。若一比丘不肯即不得也。阿難問曰。何故要由比丘僧。而乃得成女沙門乎(女沙門者。即大戒尼也)。佛言。阿難所以爾者。女人多欲熊。但欲惑色畜弟子。亦不欲學問。但知須臾之事。是故當須由比丘僧耳。鈔中。[1]長有壽字。經文中無也。言欲熊惑色者。看上下文意。只是婬欲之熊。迷其婬欲事也。立云。女人貪欲既多。樂養門徒。貪其給使。貪其送餉衣食。名為益壽也。尼八重四同僧後四者。此文中略不出最後隨順犯罪比丘。違尼三諫。夷不出此戒也。尼摩觸戒。制意者。凡女人之性。染愛情深。既受摩觸。適悅處重。又人輕易陵義無自固成大惡。臨危事險。故方便之內。制以深防。但使受樂。即結夷罪。</w:t>
      </w:r>
    </w:p>
    <w:p>
      <w:pPr/>
      <w:r>
        <w:rPr>
          <w:b/>
        </w:rPr>
        <w:t>한국어 번역</w:t>
      </w:r>
    </w:p>
    <w:p>
      <w:pPr>
        <w:pStyle w:val="TranslationText"/>
      </w:pPr>
      <w:r>
        <w:t>다만 욕심과 색에 미혹되고 수명을 늘리며 제자를 기른다는 것에 대해, 『대애도비구니경』 하권을 살펴보면 부처님이 아난에게 말씀하셨다. “비구니가 구족계를 받으려면 반드시 비구승을 거쳐야 하며 대중이 허락해야 비로소 받을 수 있다. 한 비구라도 허락하지 않으면 받을 수 없다.” 아난이 물었다. “어찌하여 반드시 비구승을 거쳐야 여사문이 될 수 있습니까?” 여사문은 곧 대계니를 말한다. 부처님이 말씀하셨다. “아난아, 그 까닭은 여인은 욕심이 많고 거칠어 다만 욕심과 색에 미혹되고 제자를 기르려 할 뿐이며, 학문하기를 원하지 않고 잠깐의 일만 알기 때문이다. 그러므로 반드시 비구승을 거쳐야 한다.” 『초』 가운데에는, ‘수(壽)’ 자가 더 있으나 경문에는 없다. ‘욕웅혹색(欲熊惑色)’이라는 것은 위아래 문맥을 보면 단지 음욕의 거침을 말하며 그 음욕의 일에 미혹된다는 뜻이다. 입이 말한다. 여인은 탐욕이 많고 문도를 기르는 것을 즐겨 그들이 시중드는 것을 탐하고 의식을 보내 주는 것을 탐하니 이를 ‘익수(益壽)’라 한다. 비구니 팔중 가운데 네 가지는 승과 같고 뒤의 네 가지는, 이 글에서는 마지막으로 죄를 범한 비구를 수순하여 비구니가 세 번 간해도 어기면 바라이가 되는 계를 생략해 내지 않았다. 비구니 마촉계의 제정 뜻은, 무릇 여인의 성품은 염애의 정이 깊고 이미 마촉을 받으면, 기쁘고 즐거운 느낌이 무거워지며 또 사람이 가볍고 쉽게 업신여겨 스스로 굳게 지키지 못하면 큰 악을 이루어 위험한 일에 이른다. 그러므로 방편 가운데서 깊이 막기 위해 제정하여, 즐거움을 받기만 하면 곧 바라이죄가 성립하게 했다.</w:t>
      </w:r>
    </w:p>
    <w:p>
      <w:pPr>
        <w:pStyle w:val="Heading2"/>
      </w:pPr>
      <w:r>
        <w:t>문단 2578  ·  [1058b03]</w:t>
      </w:r>
    </w:p>
    <w:p>
      <w:pPr/>
      <w:r>
        <w:rPr>
          <w:b/>
        </w:rPr>
        <w:t>원문</w:t>
      </w:r>
    </w:p>
    <w:p>
      <w:pPr>
        <w:pStyle w:val="SourceText"/>
      </w:pPr>
      <w:r>
        <w:t>[1058b03] 腋已下膝已上等者。礪問。此腋已下夷。明知腋已上蘭。何後八事戒中捉手乃至腕蘭。已後即夷者。解云。前就身中辨分齊。故言腋已下膝已上夷。下捉手者。就支中以別分齊。故言腋已上夷已下蘭。五分云。摩觸髮際已下膝已上。肘已後夷。</w:t>
      </w:r>
    </w:p>
    <w:p>
      <w:pPr/>
      <w:r>
        <w:rPr>
          <w:b/>
        </w:rPr>
        <w:t>한국어 번역</w:t>
      </w:r>
    </w:p>
    <w:p>
      <w:pPr>
        <w:pStyle w:val="TranslationText"/>
      </w:pPr>
      <w:r>
        <w:t>겨드랑이 이하 무릎 이상 등이라는 것에 대해, 려가 묻는다. 여기서는 겨드랑이 이하를 만지면 바라이이니 겨드랑이 이상은 투란차임을 분명히 알 수 있다. 그런데 뒤의 팔사계에서는 손을 잡아 손목에 이르기까지는 투란차이고 그 뒤는 곧 바라이라고 한 것은 어째서인가? 풀이한다. 앞에서는 몸 가운데서 경계를 분별하므로 겨드랑이 이하 무릎 이상은 바라이이라 했다. 아래에서 손을 잡는다는 것은 사지 가운데서 별도로 경계를 나누므로 겨드랑이 이상은 바라이, 그 이하는 투란차라고 한 것이다. 『오분율』에서는 “머리카락 경계 이하 무릎 이상과 팔꿈치 뒤를 마촉하면 바라이이다”라고 한다.</w:t>
      </w:r>
    </w:p>
    <w:p>
      <w:pPr>
        <w:pStyle w:val="Heading2"/>
      </w:pPr>
      <w:r>
        <w:t>문단 2579  ·  [1058b08]</w:t>
      </w:r>
    </w:p>
    <w:p>
      <w:pPr/>
      <w:r>
        <w:rPr>
          <w:b/>
        </w:rPr>
        <w:t>원문</w:t>
      </w:r>
    </w:p>
    <w:p>
      <w:pPr>
        <w:pStyle w:val="SourceText"/>
      </w:pPr>
      <w:r>
        <w:t>[1058b08] 僧不問境染淨者。立謂。不問前女有染心無染心也。尼身不動隨處得罪者。立謂。隨輕重境被觸。若受樂即犯。若輕境蘭。重境夷。</w:t>
      </w:r>
    </w:p>
    <w:p>
      <w:pPr/>
      <w:r>
        <w:rPr>
          <w:b/>
        </w:rPr>
        <w:t>한국어 번역</w:t>
      </w:r>
    </w:p>
    <w:p>
      <w:pPr>
        <w:pStyle w:val="TranslationText"/>
      </w:pPr>
      <w:r>
        <w:t>승은 대상에게 염심이 있는지 없는지를 묻지 않는다는 것은, 입이 말한다. 앞의 여인에게 염심이 있는지 없는지를 묻지 않는다는 뜻이다. 비구니의 몸이 움직이지 않아도 닿는 곳에 따라 죄를 얻는다는 것은, 입이 말한다. 경중의 부위가 접촉을 받는 데 따라 즐거움을 받으면 곧 범한다. 가벼운 부위이면 투란차이고 무거운 부위이면 바라이이다.</w:t>
      </w:r>
    </w:p>
    <w:p>
      <w:pPr>
        <w:pStyle w:val="Heading2"/>
      </w:pPr>
      <w:r>
        <w:t>문단 2580  ·  [1058b11]</w:t>
      </w:r>
    </w:p>
    <w:p>
      <w:pPr/>
      <w:r>
        <w:rPr>
          <w:b/>
        </w:rPr>
        <w:t>원문</w:t>
      </w:r>
    </w:p>
    <w:p>
      <w:pPr>
        <w:pStyle w:val="SourceText"/>
      </w:pPr>
      <w:r>
        <w:t>[1058b11] 八事成重制意者。礪云。前戒得境處深染情垢重。地制深防。一觸成重。此戒亦是染心所為。觸境處淺。染心微薄。要假八事。相資過集。積增垢情。轉著趣重。必故須抑制也。乃至腕已後是重者。若捉手齊腕是蘭。捉腕已後夷。非此戒攝。</w:t>
      </w:r>
    </w:p>
    <w:p>
      <w:pPr/>
      <w:r>
        <w:rPr>
          <w:b/>
        </w:rPr>
        <w:t>한국어 번역</w:t>
      </w:r>
    </w:p>
    <w:p>
      <w:pPr>
        <w:pStyle w:val="TranslationText"/>
      </w:pPr>
      <w:r>
        <w:t>팔사(八事)가 무거운 죄를 이루는 제정 뜻은, 려가 말한다. 앞의 계는 대상의 부위가 깊고 염정의 때가 무거우므로 깊이 막기 위해 제정하여, 한 번의 접촉으로 무거운 죄를 이룬다. 이 계도 염심으로 하는 것이지만 대상의 부위가 얕고 염심이 미약하므로 반드시 여덟 가지 일을 빌려 서로 도와 허물이 쌓이고 더러움의 정이 점차 더해 무거운 죄로 나아가게 되므로 반드시 억제하여 제정한 것이다. 손목 뒤는 무거운 죄라는 것은 손을 잡되 손목까지는 투란차이고 손목 뒤를 잡으면 바라이이므로 이 계에 포함되지 않는다는 뜻이다.</w:t>
      </w:r>
    </w:p>
    <w:p>
      <w:pPr>
        <w:pStyle w:val="Heading2"/>
      </w:pPr>
      <w:r>
        <w:t>문단 2581  ·  [1058b16]</w:t>
      </w:r>
    </w:p>
    <w:p>
      <w:pPr/>
      <w:r>
        <w:rPr>
          <w:b/>
        </w:rPr>
        <w:t>원문</w:t>
      </w:r>
    </w:p>
    <w:p>
      <w:pPr>
        <w:pStyle w:val="SourceText"/>
      </w:pPr>
      <w:r>
        <w:t>[1058b16] 四屏處立語行等三事亦爾者。謂是第四屏處共立。屏處共語。六屏處共行也。礪問。下文入闇室入屏障處犯提。何意此中得蘭。解云。下對譏過。不待俱染。但犯提罪。此謂俱染容成大惡。故悉犯蘭。更問下文入闇室犯提。此文開若禮拜。若有所施與。若悔過等不犯者何。答下無所為事涉譏犯提。此有福緣。布施求法。懺洗之流。故全無過也。</w:t>
      </w:r>
    </w:p>
    <w:p>
      <w:pPr/>
      <w:r>
        <w:rPr>
          <w:b/>
        </w:rPr>
        <w:t>한국어 번역</w:t>
      </w:r>
    </w:p>
    <w:p>
      <w:pPr>
        <w:pStyle w:val="TranslationText"/>
      </w:pPr>
      <w:r>
        <w:t>네 번째 병처에서 함께 서고 말하고 걷는 등 세 가지 일도 또한 그렇다는 것은, 네 번째로 병처에서 함께 서고 병처에서 함께 말하는 것을 말하며, 여섯 번째는 병처에서 함께 걷는 것이다. 려가 묻는다. 아래 글에서는 어두운 방에 들어가거나 가려진 곳에 들어가면 바일제라고 하는데 어찌하여 여기서는 투란차를 얻는가? 풀이한다. 아래는 비난받을 허물에 상대하므로 둘 다 염심이기를 기다리지 않고 다만 바일제를 범한다. 여기서는 둘 다 염심이 있어 큰 악을 이룰 수 있으므로 모두 투란차를 범한다. 다시 묻는다. 아래 글에서는 어두운 방에 들어가면 바일제라 했는데, 이 글에서는 예배하거나, 보시할 일이 있거나 참회하는 등은 범하지 않는다고 한 것은 무엇 때문인가? 답한다. 아래는 아무 일도 없이 비난받을 일을 하므로 바일제를 범한다. 여기서는 복덕의 인연으로 보시하거나 법을 구하고 참회하여 씻는 등의 일이 있으므로 전혀 허물이 없다.</w:t>
      </w:r>
    </w:p>
    <w:p>
      <w:pPr>
        <w:pStyle w:val="Heading2"/>
      </w:pPr>
      <w:r>
        <w:t>문단 2582  ·  [1058b23]</w:t>
      </w:r>
    </w:p>
    <w:p>
      <w:pPr/>
      <w:r>
        <w:rPr>
          <w:b/>
        </w:rPr>
        <w:t>원문</w:t>
      </w:r>
    </w:p>
    <w:p>
      <w:pPr>
        <w:pStyle w:val="SourceText"/>
      </w:pPr>
      <w:r>
        <w:t>[1058b23] 八捉手不成重者。以事是一故。要犯八事。亦無次第。但使滿八皆攬成重。</w:t>
      </w:r>
    </w:p>
    <w:p>
      <w:pPr/>
      <w:r>
        <w:rPr>
          <w:b/>
        </w:rPr>
        <w:t>한국어 번역</w:t>
      </w:r>
    </w:p>
    <w:p>
      <w:pPr>
        <w:pStyle w:val="TranslationText"/>
      </w:pPr>
      <w:r>
        <w:t>여덟째 손을 잡는 것만으로는 무거운 죄가 성립하지 않는다는 것은 일이 하나이기 때문이다. 반드시 여덟 가지 일을 범해야 하며 또한 차례가 정해져 있는 것은 아니고, 여덟 가지가 가득 차기만 하면 모두 모여 무거운 죄가 된다.</w:t>
      </w:r>
    </w:p>
    <w:p>
      <w:pPr>
        <w:pStyle w:val="Heading2"/>
      </w:pPr>
      <w:r>
        <w:t>문단 2583  ·  [1058b24]</w:t>
      </w:r>
    </w:p>
    <w:p>
      <w:pPr/>
      <w:r>
        <w:rPr>
          <w:b/>
        </w:rPr>
        <w:t>원문</w:t>
      </w:r>
    </w:p>
    <w:p>
      <w:pPr>
        <w:pStyle w:val="SourceText"/>
      </w:pPr>
      <w:r>
        <w:t>[1058b24] 下入闇室犯墮由無所為事等者。立謂。無受法禮拜悔過等事故墮。今言下者。指下篇單墮戒中也。</w:t>
      </w:r>
    </w:p>
    <w:p>
      <w:pPr/>
      <w:r>
        <w:rPr>
          <w:b/>
        </w:rPr>
        <w:t>한국어 번역</w:t>
      </w:r>
    </w:p>
    <w:p>
      <w:pPr>
        <w:pStyle w:val="TranslationText"/>
      </w:pPr>
      <w:r>
        <w:t>아래에서 어두운 방에 들어가면 타죄를 범하는 것은 아무 일도 없기 때문이라는 것은, 입이 말한다. 법을 받거나 예배하거나 참회하는 등의 일이 없기 때문에 타죄이다. 지금 ‘아래’라고 한 것은 아래 편의 단타계 가운데를 가리킨다.</w:t>
      </w:r>
    </w:p>
    <w:p>
      <w:pPr>
        <w:pStyle w:val="Heading2"/>
      </w:pPr>
      <w:r>
        <w:t>문단 2584  ·  [1058c03]</w:t>
      </w:r>
    </w:p>
    <w:p>
      <w:pPr/>
      <w:r>
        <w:rPr>
          <w:b/>
        </w:rPr>
        <w:t>원문</w:t>
      </w:r>
    </w:p>
    <w:p>
      <w:pPr>
        <w:pStyle w:val="SourceText"/>
      </w:pPr>
      <w:r>
        <w:t>[1058c03] 覆藏他重罪戒。制意者。出家尼眾。遞相禁約使離過。行成光顯。僧眾今乃知他犯重故。相容匿之。心致犯滋劇。淪陷前人。自[2]懷損僧。污辱不少。故加深防。制重夷罪也。作覆藏心者。尼覆藏重罪得蘭。若獨住無人處。不成覆。</w:t>
      </w:r>
    </w:p>
    <w:p>
      <w:pPr/>
      <w:r>
        <w:rPr>
          <w:b/>
        </w:rPr>
        <w:t>한국어 번역</w:t>
      </w:r>
    </w:p>
    <w:p>
      <w:pPr>
        <w:pStyle w:val="TranslationText"/>
      </w:pPr>
      <w:r>
        <w:t>다른 이의 중죄를 덮어 숨기는 계의 제정 뜻은 이렇다. 출가한 니중은 서로 금하고 단속하여 허물을 떠나게 하고 수행을 이루어 빛나게 해야 한다. 그런데 이제 다른 이가 중죄를 범한 것을 알고도 서로 용납하여 숨겨 주면 마음으로 인해 범죄가 더욱 심해지고, 앞사람을 빠뜨리며 스스로도 승가를 손상하여 오욕이 적지 않다. 그러므로 깊이 막아 무거운 바라이죄를 제정했다. 덮어 숨기려는 마음을 낸다는 것은 비구니가 중죄를 덮어 숨기면 투란차를 얻는다는 것이다. 만약 혼자 머물러 사람이 없는 곳이면, 복장이 성립하지 않는다.</w:t>
      </w:r>
    </w:p>
    <w:p>
      <w:pPr>
        <w:pStyle w:val="Heading2"/>
      </w:pPr>
      <w:r>
        <w:t>문단 2585  ·  [1058c07]</w:t>
      </w:r>
    </w:p>
    <w:p>
      <w:pPr/>
      <w:r>
        <w:rPr>
          <w:b/>
        </w:rPr>
        <w:t>원문</w:t>
      </w:r>
    </w:p>
    <w:p>
      <w:pPr>
        <w:pStyle w:val="SourceText"/>
      </w:pPr>
      <w:r>
        <w:t>[1058c07] 如懺罪中者。立謂。如殘罪中。若犯殘已。無人可發露。不成覆藏。如懺殘中。有八種不成覆。</w:t>
      </w:r>
    </w:p>
    <w:p>
      <w:pPr/>
      <w:r>
        <w:rPr>
          <w:b/>
        </w:rPr>
        <w:t>한국어 번역</w:t>
      </w:r>
    </w:p>
    <w:p>
      <w:pPr>
        <w:pStyle w:val="TranslationText"/>
      </w:pPr>
      <w:r>
        <w:t>죄를 참회하는 가운데와 같다는 것은, 입이 말한다. 승잔죄 가운데에서 승잔을 범했어도 발로할 사람이 없으면 복장이 성립하지 않는 것과 같다. 승잔을 참회하는 가운데에는 복장이 성립하지 않는 여덟 종류가 있다.</w:t>
      </w:r>
    </w:p>
    <w:p>
      <w:pPr>
        <w:pStyle w:val="Heading2"/>
      </w:pPr>
      <w:r>
        <w:t>문단 2586  ·  [1058c09]</w:t>
      </w:r>
    </w:p>
    <w:p>
      <w:pPr/>
      <w:r>
        <w:rPr>
          <w:b/>
        </w:rPr>
        <w:t>원문</w:t>
      </w:r>
    </w:p>
    <w:p>
      <w:pPr>
        <w:pStyle w:val="SourceText"/>
      </w:pPr>
      <w:r>
        <w:t>[1058c09] 若對先知不肯發者二俱有過者。立謂。有張家尼犯重已。有一王家尼。知張家尼犯重。便覆他罪。不向人說。其後有李家尼。亦知前張家尼犯重。還即向其王家尼發露者不成。由此尼既覆他罪。不得受他發露。此後二人俱犯重也。下即引文。如向有犯者懺等。皆不成也(云云)。又識人名罪種相須發露者。立謂。[3]懺犯重人名姓。又識其所犯罪名罪種。而覆不發者犯重。若雖懺。前人而不知所犯定是何罪。而不識罪名種。又雖知犯罪名種。尼不識能犯之尼名字。並無覆罪。故言反上不合若前人受竟更不須說者。應是對一人說即須休也。根本無過者。立云。如一尼知他犯即作覆心。而所犯者。早自發露竟。能覆之人無罪。由根本已彰故。</w:t>
      </w:r>
    </w:p>
    <w:p>
      <w:pPr/>
      <w:r>
        <w:rPr>
          <w:b/>
        </w:rPr>
        <w:t>한국어 번역</w:t>
      </w:r>
    </w:p>
    <w:p>
      <w:pPr>
        <w:pStyle w:val="TranslationText"/>
      </w:pPr>
      <w:r>
        <w:t>만약 이미 아는 사람에게 발로했지만 그가 발로하려 하지 않으면 두 사람 모두 허물이 있다는 것은, 입이 말한다. 장씨 집 비구니가 중죄를 범했고 왕씨 집 비구니가 이를 알면서 그 죄를 덮어 숨겨 다른 사람에게 말하지 않았다고 하자. 그 뒤 이씨 집 비구니도 앞의 장씨 집 비구니가 중죄를 범한 것을 알고 다시 그 왕씨 집 비구니에게 발로하면 성립하지 않는다. 이 비구니는 이미 다른 이의 죄를 덮었기 때문에 다른 이의 발로를 받을 수 없기 때문이다. 이 뒤의 두 사람은 모두 중죄를 범한다. 아래에서 인용한 “범한 사람이 있는 자를 향해 참회하는 것” 등도 모두 성립하지 않는다. (운운) 또 사람의 이름과 죄의 종류와 모습을 알아야 발로해야 한다는 것은, 입이 말한다. 중죄를 범한 사람의 이름과 성을 알고 또 그가 범한 죄의 이름과 종류를 알아야 하며, 이를 덮어 발로하지 않으면 중죄를 범한다. 비록 앞사람을 [문맥상 ‘알더라도’] 그가 범한 것이 정확히 무슨 죄인지 몰라 죄의 이름과 종류를 알지 못하거나, 또 비록 범한 죄의 이름과 종류는 알더라도 비구니가 그 죄를 범한 비구니의 이름을 알지 못하면 모두 복장죄가 없다. 그러므로 위와 반대되는 경우에는 성립하지 않는다고 한다. 만약 앞사람이 이미 발로를 받은 뒤에는 다시 말할 필요가 없다는 것은 한 사람에게 말했으면 곧 그쳐야 한다는 뜻이다. 근본에 허물이 없다는 것은, 입이 말한다. 어떤 비구니가 다른 이의 범죄를 알고 곧 덮어 숨기려는 마음을 냈으나, 그 범죄자가 일찍이 스스로 발로를 마쳤다면, 그 덮으려 한 사람에게는 죄가 없다. 근본죄가 이미 드러났기 때문이다.</w:t>
      </w:r>
    </w:p>
    <w:p>
      <w:pPr>
        <w:pStyle w:val="Heading2"/>
      </w:pPr>
      <w:r>
        <w:t>문단 2587  ·  [1058c22]</w:t>
      </w:r>
    </w:p>
    <w:p>
      <w:pPr/>
      <w:r>
        <w:rPr>
          <w:b/>
        </w:rPr>
        <w:t>원문</w:t>
      </w:r>
    </w:p>
    <w:p>
      <w:pPr>
        <w:pStyle w:val="SourceText"/>
      </w:pPr>
      <w:r>
        <w:t>[1058c22] 言人戒制意者。所以不聽言人者。有三過故。一出家之人應懷四等。陳辭舉告。損[4]物前人。即非益物。二者女人之性。理無外涉。是非種難究。不閑進否。雖理灼然言不自雪。醜累佛法。譏損處重。三自[1]懷心行鄣道根本。具斯諸過。故所以制。五分若詣官言人一往返一殘今四緣成犯。如文可知。更無餘開緣。明為三寶亦在犯限。</w:t>
      </w:r>
    </w:p>
    <w:p>
      <w:pPr/>
      <w:r>
        <w:rPr>
          <w:b/>
        </w:rPr>
        <w:t>한국어 번역</w:t>
      </w:r>
    </w:p>
    <w:p>
      <w:pPr>
        <w:pStyle w:val="TranslationText"/>
      </w:pPr>
      <w:r>
        <w:t>사람을 관청에 고발하는 계의 제정 뜻은 이렇다. 사람을 고발하도록 허락하지 않은 것은 세 가지 허물이 있기 때문이다. 첫째, 출가한 사람은 마땅히 사등심을 품어야 하는데 말을 늘어놓아 고발하여 앞사람을 해치면 곧 중생을 이롭게 하는 것이 아니다. 둘째, 여인의 성품은 이치상 바깥일에 관여하지 않아야 하는데 시비의 사정은 따져 밝히기 어렵고 나아가고 물러남에 익숙하지 않다. 비록 이치가 분명해도 말로 스스로 결백을 밝히지 못하여 불법을 더럽히고 비난과 손상이 매우 크다. 셋째, 스스로 마음속에 품은 행이 도를 장애하는 근본이 된다. 이러한 여러 허물이 갖추어져 있으므로 제정한 것이다. 『오분율』에서는 관청에 가서 사람을 고발하면 한 번 왕복할 때마다 한 승잔죄라고 한다. 지금은 네 인연으로 범죄가 성립하며 글에서 알 수 있다. 그 밖의 별도 허용 인연은 없고, 삼보를 위한 경우도 범하는 범위에 들어감을 밝힌다.</w:t>
      </w:r>
    </w:p>
    <w:p>
      <w:pPr>
        <w:pStyle w:val="Heading2"/>
      </w:pPr>
      <w:r>
        <w:t>문단 2588  ·  [1059a04]</w:t>
      </w:r>
    </w:p>
    <w:p>
      <w:pPr/>
      <w:r>
        <w:rPr>
          <w:b/>
        </w:rPr>
        <w:t>원문</w:t>
      </w:r>
    </w:p>
    <w:p>
      <w:pPr>
        <w:pStyle w:val="SourceText"/>
      </w:pPr>
      <w:r>
        <w:t>[1059a04] 應還直者。既不與此柴須還他斫柴功夫之直也。</w:t>
      </w:r>
    </w:p>
    <w:p>
      <w:pPr/>
      <w:r>
        <w:rPr>
          <w:b/>
        </w:rPr>
        <w:t>한국어 번역</w:t>
      </w:r>
    </w:p>
    <w:p>
      <w:pPr>
        <w:pStyle w:val="TranslationText"/>
      </w:pPr>
      <w:r>
        <w:t>마땅히 값을 돌려주어야 한다는 것은, 이미 이 땔나무를 주지 않았으므로 그가 나무를 벤 공력의 값을 돌려주어야 한다는 뜻이다.</w:t>
      </w:r>
    </w:p>
    <w:p>
      <w:pPr>
        <w:pStyle w:val="Heading2"/>
      </w:pPr>
      <w:r>
        <w:t>문단 2589  ·  [1059a06]</w:t>
      </w:r>
    </w:p>
    <w:p>
      <w:pPr/>
      <w:r>
        <w:rPr>
          <w:b/>
        </w:rPr>
        <w:t>원문</w:t>
      </w:r>
    </w:p>
    <w:p>
      <w:pPr>
        <w:pStyle w:val="SourceText"/>
      </w:pPr>
      <w:r>
        <w:t>[1059a06] 四獨戒者。四分合為一戒。祇律分為四戒。今合明制意。凡女人志弱。事無獨立。人輕易陵。容成大惡。假伴相援。方能離過。故制不聽獨也。水是難處。夜多姧非村是俗男所居。曠野及道。容有惡緣故。並皆制獨。犯僧殘。</w:t>
      </w:r>
    </w:p>
    <w:p>
      <w:pPr/>
      <w:r>
        <w:rPr>
          <w:b/>
        </w:rPr>
        <w:t>한국어 번역</w:t>
      </w:r>
    </w:p>
    <w:p>
      <w:pPr>
        <w:pStyle w:val="TranslationText"/>
      </w:pPr>
      <w:r>
        <w:t>네 가지 독계(獨戒)란, 『사분율』에서는 합하여 한 계로 삼고 『승기율』에서는 네 계로 나눈다. 지금 합하여 제정 뜻을 밝힌다. 무릇 여인은 뜻이 약하여 일을 홀로 세우기 어렵고 사람들이 가볍게 업신여겨 큰 악이 생길 수 있으므로 동반자를 빌려 서로 도와야 비로소 허물을 떠날 수 있다. 그러므로 홀로 다니지 못하게 제정했다. 물은 위험한 곳이고 밤에는 간사한 일이 많으며, 촌락은 세속 남자가 거주하는 곳이고 광야와 길에는 악연이 있을 수 있으므로 모두 홀로 있는 것을 금하여 승잔죄를 범하게 했다.</w:t>
      </w:r>
    </w:p>
    <w:p>
      <w:pPr>
        <w:pStyle w:val="Heading2"/>
      </w:pPr>
      <w:r>
        <w:t>문단 2590  ·  [1059a11]</w:t>
      </w:r>
    </w:p>
    <w:p>
      <w:pPr/>
      <w:r>
        <w:rPr>
          <w:b/>
        </w:rPr>
        <w:t>원문</w:t>
      </w:r>
    </w:p>
    <w:p>
      <w:pPr>
        <w:pStyle w:val="SourceText"/>
      </w:pPr>
      <w:r>
        <w:t>[1059a11] 尼獨行詣村者。立謂。今時尼獨入家[2]人院中亦犯殘。四越界犯者。立謂。過村界即犯。猶未過界蘭。獨在後行。</w:t>
      </w:r>
    </w:p>
    <w:p>
      <w:pPr/>
      <w:r>
        <w:rPr>
          <w:b/>
        </w:rPr>
        <w:t>한국어 번역</w:t>
      </w:r>
    </w:p>
    <w:p>
      <w:pPr>
        <w:pStyle w:val="TranslationText"/>
      </w:pPr>
      <w:r>
        <w:t>비구니가 홀로 가서 마을에 이른다는 것은, 입이 말한다. 요즘 비구니가 홀로 남의 집 뜰 안에 들어가도 또한 승잔을 범한다. 넷째, 경계를 넘으면 범한다는 것은, 입이 말한다. 마을 경계를 지나면 곧 범하고 아직 경계를 넘지 않았으면 투란차이다. 홀로 뒤에서 가는 경우도 그렇다.</w:t>
      </w:r>
    </w:p>
    <w:p>
      <w:pPr>
        <w:pStyle w:val="Heading2"/>
      </w:pPr>
      <w:r>
        <w:t>문단 2591  ·  [1059a13]</w:t>
      </w:r>
    </w:p>
    <w:p>
      <w:pPr/>
      <w:r>
        <w:rPr>
          <w:b/>
        </w:rPr>
        <w:t>원문</w:t>
      </w:r>
    </w:p>
    <w:p>
      <w:pPr>
        <w:pStyle w:val="SourceText"/>
      </w:pPr>
      <w:r>
        <w:t>[1059a13] 乃至離伴見聞處即犯者。若准祇文。獨行者。若捨伴下道出界犯殘。若道中恒在申手內若離申手外一足過蘭。二足過殘。若餘人中間過者蘭(礪進)。</w:t>
      </w:r>
    </w:p>
    <w:p>
      <w:pPr/>
      <w:r>
        <w:rPr>
          <w:b/>
        </w:rPr>
        <w:t>한국어 번역</w:t>
      </w:r>
    </w:p>
    <w:p>
      <w:pPr>
        <w:pStyle w:val="TranslationText"/>
      </w:pPr>
      <w:r>
        <w:t>나아가 동반자의 보고 들을 수 있는 범위를 벗어나면 곧 범한다는 것은, 『승기율』 글에 준하면 홀로 가는 사람이 동반자를 버리고 길 아래로 내려가 경계를 벗어나면 승잔을 범한다. 길 가운데서 항상 한 뻗음 안에 있어야 하며 한 뻗음 밖으로 한 발을 내디디면 투란차이고, 두 발을 내디디면 승잔이다. 만약 다른 사람이 중간을 지나가면 투란차이다. (려가 설명함)</w:t>
      </w:r>
    </w:p>
    <w:p>
      <w:pPr>
        <w:pStyle w:val="Heading2"/>
      </w:pPr>
      <w:r>
        <w:t>문단 2592  ·  [1059a16]</w:t>
      </w:r>
    </w:p>
    <w:p>
      <w:pPr/>
      <w:r>
        <w:rPr>
          <w:b/>
        </w:rPr>
        <w:t>원문</w:t>
      </w:r>
    </w:p>
    <w:p>
      <w:pPr>
        <w:pStyle w:val="SourceText"/>
      </w:pPr>
      <w:r>
        <w:t>[1059a16] 當求半許若過半而作法者。立謂。尼受戒時。尼師僧少。不可[3]令清淨者十人之中五人持戒。若過五人等。持戒清淨。自餘不淨。亦得成法也。</w:t>
      </w:r>
    </w:p>
    <w:p>
      <w:pPr/>
      <w:r>
        <w:rPr>
          <w:b/>
        </w:rPr>
        <w:t>한국어 번역</w:t>
      </w:r>
    </w:p>
    <w:p>
      <w:pPr>
        <w:pStyle w:val="TranslationText"/>
      </w:pPr>
      <w:r>
        <w:t>마땅히 절반 정도를 구해야 하며 절반을 넘겨 작법한다는 것은, 입이 말한다. 비구니가 수계할 때 니사승이 적다면 청정한 자가 열 사람 가운데 다섯 사람만 있어서는 안 된다는 뜻이 아니라, 다섯 사람을 넘는 등이, 지계하고 청정하며 나머지가 청정하지 않더라도 작법은 성립할 수 있다는 뜻이다.</w:t>
      </w:r>
    </w:p>
    <w:p>
      <w:pPr>
        <w:pStyle w:val="Heading2"/>
      </w:pPr>
      <w:r>
        <w:t>문단 2593  ·  [1059a19]</w:t>
      </w:r>
    </w:p>
    <w:p>
      <w:pPr/>
      <w:r>
        <w:rPr>
          <w:b/>
        </w:rPr>
        <w:t>원문</w:t>
      </w:r>
    </w:p>
    <w:p>
      <w:pPr>
        <w:pStyle w:val="SourceText"/>
      </w:pPr>
      <w:r>
        <w:t>[1059a19] 如[＊]此八法尊重乃至盡形不應違者。案五分云。波闍波提求佛出家。佛不許之。阿難為三請佛後令行八不可越法乃與出家。阿難奉教為說八敬愛道頂受已。復白阿難。願更為我入白世尊云。我已受八法於八法中欲乞一願。願聽比丘尼隨大小禮比丘。如何百歲尼。禮新受戒比丘。阿難復為白佛。佛告阿難。我聽比丘尼隨大小禮比丘者。無有是處。賓云。有二義故。不許隨次禮。一者女人闇訥。請法。大僧表有師徒。僧是極尊之位。尼是極卑之位。則請法情殷。若許隨次禮。此義不成。二者男女報殊。喜相愛染。若大小位別。狎近難交。若許依次禮。形交事數。恐有婬亂。故[4]迷防之。以佛不許[5]以禮今猶交染。呈露如此。向若許依次禮。更甚於此女人有五礙。不得作天帝釋六欲天中。第二天王也。魔王六欲天中第六天王。梵王色界初禪梵王也。轉輪王四天下中人王也。佛三界法王。[6]說人天三界百億天下法王也。若不聽女人出家受具足戒。佛之正法住世千年。今聽出家則減五百年。猶如人家多女人少男。當知其家衰不久。又告阿難。若女人。不於我法出家受具足戒。我泥洹後。諸憂婆塞。及優婆夷。當持四事供養。隨比丘後。白言大德。怜愍我故。受我供養。若出門見便當牽辟言。大德於我有恩。乞暫過坐。使我獲安。若道路相逢。皆當解髮。拂比丘足。布令蹈上。今聽出家。此事殆盡。阿難聞已。悲恨流淚。白佛言。世尊我先不聞不知此法。求聽女人出家受具足戒。若我先知。豈當三請。佛告阿難勿復啼泣。魔蔽汝心。是故爾。今聽女人出家受具足戒。當應隨順我之所制。不得有違。又按毗尼母論云。佛日若不度女人出家。有十事利益。一若女不出家者。諸檀越。各各以器盛食。在道側。跪授與沙門。二者常與衣服臥具。於道中。求沙門受用。三者乘象馬車乘。在道側。以五體投地。求沙門蹈上而過。四者常應路中以髮布地。求沙門。蹈上而過。五者常應恭敬心請沙門。致舍供養。六者見諸沙門。常恭敬心。淨掃地。脫身上衣布地令坐。七者脫身上衣。拂比丘足上塵。八者常舒髮。拂比丘足上塵。九者沙門威德過於日月。況諸外道。豈能正視於沙門乎。十者佛之正法。應住千年。今減五百年。一百年得堅固解脫。第二百年得堅固定。第三百年得堅固持戒。第四百年得堅固多聞。第五百年得堅固布施。此上五百年。屬正法時也。</w:t>
      </w:r>
    </w:p>
    <w:p>
      <w:pPr/>
      <w:r>
        <w:rPr>
          <w:b/>
        </w:rPr>
        <w:t>한국어 번역</w:t>
      </w:r>
    </w:p>
    <w:p>
      <w:pPr>
        <w:pStyle w:val="TranslationText"/>
      </w:pPr>
      <w:r>
        <w:t>이와 같은 팔법을 존중하여 나아가 목숨이 다할 때까지 어기지 말아야 한다는 것은, 『오분율』을 살펴보면 파사파제가 부처님께 출가를 청했으나 부처님은 허락하지 않으셨다. 아난이 세 번 청하자 부처님은 뒤에 팔불가월법을 행하게 한 뒤에야 출가를 허락하셨다. 아난이 가르침을 받들어 팔경법을 설하자 대애도가 머리로 받아 지니고 다시 아난에게 아뢰었다. “원컨대 다시 저를 위해 세존께 들어가 아뢰어 주십시오. 제가 이미 팔법을 받았으니 팔법 가운데 한 가지 소원을 청하고 싶습니다. 비구니가 법랍의 대소를 따라 비구에게 예배하도록 허락해 주십시오. 어찌 백세 비구니가 새로 수계한 비구에게 절해야 합니까?” 아난이 다시 부처님께 아뢰자 부처님이 아난에게 말씀하셨다. “내가 비구니가 법랍의 대소를 따라 비구에게 예배하도록 허락하는 일은 있을 수 없다.” 빈이 말한다. 두 가지 뜻 때문에 차례대로 예배하는 것을 허락하지 않았다. 첫째, 여인은 어둡고 말이 둔하여 법을 청할 때 대승을 스승과 제자가 있는 존귀한 위치로 드러내야 한다. 승은 지극히 존귀한 지위이고 비구니는 지극히 낮은 지위이므로 법을 청하는 마음이 간절해진다. 만약 차례대로 예배하도록 허락하면 이 뜻이 성립하지 않는다. 둘째, 남녀의 과보와 형상이 달라 서로 애착하고 물들기 쉽다. 만약 대소의 지위가 구별되면 친압하고 가까이 지내기 어렵지만 차례대로 예배하도록 허락하면 몸이 서로 접촉하는 일이 잦아져 음란이 있을까 두려우므로 미리 막은 것이다. 부처님이 예배를 허락하지 않았는데도 지금 오히려 서로 물들고 드러남이 이와 같다. 만약 그때 차례대로 예배하도록 허락했다면 이보다 더 심했을 것이다. 여인에게는 다섯 장애가 있어 천제석이 될 수 없다. 제석은 육욕천 가운데, 제2천의 왕이다. 마왕은 육욕천 가운데 제6천의 왕이고, 범왕은 색계 초선의 범왕이며, 전륜왕은 사천하 가운데의 인왕이고, 부처님은 삼계의 법왕이다. 곧 인천 삼계의 백억 천하의 법왕이다. 만약 여인이 출가하여 구족계를 받는 것을 허락하지 않았다면 부처님의 정법은 세상에 천 년 머물렀을 것이나, 지금 출가를 허락하여 오백 년이 줄었다. 마치 어떤 집에 여자가 많고 남자가 적으면 그 집이 오래지 않아 쇠할 것임을 알아야 하는 것과 같다. 또 아난에게 말씀하셨다. “만약 여인이 내 법에서 출가하여 구족계를 받지 않았다면 내가 열반한 뒤 여러 우바새와, 우바이는 마땅히 네 가지 물건으로 공양하고 비구 뒤를 따라가며 ‘대덕이여, 저를 불쌍히 여기시어 제 공양을 받아 주십시오’라고 했을 것이다. 문을 나서다 만나면 곧 붙잡아 이끌며 ‘대덕은 저에게 은혜가 있으니, 잠시 지나가다 앉아 제가 편안함을 얻게 해 주십시오’라고 청했을 것이다. 길에서 서로 만나면 모두 머리카락을 풀어 비구의 발을 털고 바닥에 펴서 그 위를 밟게 했을 것이다. 지금 출가를 허락했으므로 이런 일은 거의 없어졌다.” 아난이 듣고 슬퍼하며 눈물을 흘렸다. 부처님께 아뢰었다. “세존이시여, 저는 전에는 이 법을 듣지도 알지도 못하여 여인이 출가해 구족계를 받도록 허락해 주시기를 청했습니다. 제가 먼저 알았다면 어찌 세 번이나 청했겠습니까?” 부처님이 아난에게 말씀하셨다. “다시는 울지 말라. 마가 네 마음을 가렸기 때문에, 그렇게 된 것이다. 이제 여인이 출가해 구족계를 받는 것을 허락하였으니 마땅히 내가 제정한 바에 수순하고 어겨서는 안 된다.” 또 『비니모론』을 살펴보면 부처님 당시에 여인을 출가시키지 않았다면, 열 가지 이익이 있다고 한다. 첫째, 만약 여인이 출가하지 않았다면 여러 단월이 각각 그릇에 음식을 담아 길가에서 무릎을 꿇고 사문에게 주었을 것이다. 둘째, 항상 의복과 와구를 주며 길에서 사문에게 받아 사용해 주기를 청했을 것이다. 셋째, 코끼리·말·수레를 타고 길가에서 오체투지하여 사문이 그 위를 밟고 지나가기를 청했을 것이다. 넷째, 항상 길에서 머리카락을 땅에 펴고 사문이 그 위를 밟고 지나가기를 청했을 것이다. 다섯째, 항상 공경하는 마음으로 사문을 청해 집으로 모셔 공양했을 것이다. 여섯째, 여러 사문을 보면 항상 공경하는 마음으로 땅을 깨끗이 쓸고 몸에 입은 옷을 벗어 땅에 펴서 앉게 했을 것이다. 일곱째, 몸에 입은 옷을 벗어 비구의 발 위 먼지를 털었을 것이다. 여덟째, 항상 머리카락을 풀어 비구의 발 위 먼지를 털었을 것이다. 아홉째, 사문의 위덕은 해와 달보다 뛰어난데 하물며 여러 외도가 어찌 사문을 바로 바라볼 수 있었겠는가. 열째, 부처님의 정법은 마땅히 천 년 머물러야 했으나 지금 오백 년이 줄었다. 첫 백 년에는 견고한 해탈을 얻는다. 둘째 백 년에는 견고한 선정을 얻는다. 셋째 백 년에는 견고한 지계를 얻는다. 넷째 백 년에는 견고한 다문을 얻는다. 다섯째 백 년에는 견고한 보시를 얻는다. 이상의 오백 년은 정법시대에 속한다.</w:t>
      </w:r>
    </w:p>
    <w:p>
      <w:pPr>
        <w:pStyle w:val="Heading2"/>
      </w:pPr>
      <w:r>
        <w:t>문단 2594  ·  [1059c10]</w:t>
      </w:r>
    </w:p>
    <w:p>
      <w:pPr/>
      <w:r>
        <w:rPr>
          <w:b/>
        </w:rPr>
        <w:t>원문</w:t>
      </w:r>
    </w:p>
    <w:p>
      <w:pPr>
        <w:pStyle w:val="SourceText"/>
      </w:pPr>
      <w:r>
        <w:t>[1059c10] 中含八尊師法者。案中含經第二十八云。愛道求佛出家。三請不許。住立門外塗跣悲泣。阿難見之。為進白佛。再三為請。請傳八敬。報其愛道。若能行者。許其出家。一者從大僧受戒。二半月請教授。三依大僧處安居。四夏竟僧中自恣。五不得輙問比丘經律論之義。若聽問乃得問也。六不得說比丘所犯。七尼殘半月僧中行不慢等。八百歲尼當禮始受戒比丘等。不得云是犯戒是摩呵羅者。案祇中明尼不得罵僧云爾也。又云。比丘亦不得罵尼言剃髮老嫗婬易老嫗摩呵羅老嫗。尼不得罵僧云此犯戒。此是摩訶羅。此無所知等也。若是比丘教誡尼時。不得低頭而住。應觀相威儀。若見油澤塗頭莊服。著上色衣。擣令光澤。白帶繫腰。如是者應呵也。比丘教誡尼時。應如女想。教誡人當如佛想。若對俗人前。不得教誡。勿令前人起不善心。言沙門今教婦也。十誦見大僧不起墮五分亦爾者。案五分中。尼見大僧。不起禮。不請坐波逸提。輙問大僧義者。波逸提。若有問應先白比丘然後問比丘尼照鏡波逸提。照水吉羅。若為面有瘡者不犯。比丘尼沽酒。犯偷蘭遮。尼出息亦犯蘭。押油賣亦蘭。</w:t>
      </w:r>
    </w:p>
    <w:p>
      <w:pPr/>
      <w:r>
        <w:rPr>
          <w:b/>
        </w:rPr>
        <w:t>한국어 번역</w:t>
      </w:r>
    </w:p>
    <w:p>
      <w:pPr>
        <w:pStyle w:val="TranslationText"/>
      </w:pPr>
      <w:r>
        <w:t>『중아함』의 팔존사법이라는 것은, 『중아함경』 제28권을 살펴보면 대애도가 부처님께 출가를 청했으나, 세 번 청해도 허락하지 않으셨다. 문 밖에 서서 맨발에 먼지를 뒤집어쓴 채 슬피 울자 아난이 이를 보고 들어가 부처님께 아뢰어 거듭 세 번 청했다. 부처님은 팔경법을 전해 대애도에게 알리게 하시고, 능히 행할 수 있으면 출가를 허락한다고 하셨다. 첫째, 대승에게서 수계한다. 둘째, 반달마다 교수를 청한다. 셋째, 대승이 있는 곳에 의지하여 안거한다. 넷째, 하안거가 끝나면 승중에서 자자한다. 다섯째, 함부로 비구에게 경·율·론의 뜻을 물어서는 안 되고 물어도 된다는 허락을 받은 뒤에야 물을 수 있다. 여섯째, 비구가 범한 것을 말해서는 안 된다. 일곱째, 비구니의 승잔죄는 보름 동안 승중에서 불만법 등을 행한다. 여덟째, 백세 비구니도 처음 수계한 비구에게 예배해야 한다 등이다. “이 사람은 범계자이다, 마하라이다”라고 말해서는 안 된다는 것은 『승기율』에서 비구니가 승을 이렇게 욕해서는 안 된다고 밝힌 것을 살펴본 것이다. 또 말한다. 비구도 비구니에게 “머리 깎은 노파”, “음란하고 쉬운 노파”, “마하라 노파”라고 욕해서는 안 된다. 비구니도 승에게 “이 사람은 범계자이다”, “이 사람은 마하라이다”, “이 사람은 아는 것이 없다” 등으로 욕해서는 안 된다. 만약 비구가 비구니를 교계할 때 비구니는 머리를 숙이고 서 있어서는 안 되고 상대의 모습과 위의를 보아야 한다. 머리에 기름을 바르고 장식한 옷을 입으며 짙은 빛깔의 옷을 입고 다듬어 윤이 나게 하며 흰 띠를 허리에 맨 것을 보면, 이와 같은 자는 마땅히 꾸짖어야 한다. 비구가 비구니를 교계할 때에는 딸과 같이 생각하고 교계하는 사람을 부처님과 같이 생각해야 한다. 속인 앞에서 교계해서는 안 되니 앞사람이 좋지 않은 마음을 일으켜, “사문이 지금 아내를 가르친다”고 말하지 않게 해야 한다. 『십송률』에서 대승을 보고 일어나지 않으면 타죄이고 『오분율』도 또한 그렇다는 것은, 『오분율』을 살펴보면 비구니가 대승을 보고 일어나 예배하지 않거나 앉기를 청하지 않으면 바일제이고, 함부로 대승에게 뜻을 물어도 바일제이다. 질문이 있으면 먼저 비구에게 알린 뒤에 물어야 한다. 비구니가 거울을 보면 바일제이고 물에 비추어 보면 길라이며 얼굴에 종기가 있어 보는 경우에는 범하지 않는다. 비구니가 술을 팔면 투란차이고 이자를 놓아도 투란차를 범한다. 기름을 짜서 팔아도 또한 투란차이다.</w:t>
      </w:r>
    </w:p>
    <w:p>
      <w:pPr>
        <w:pStyle w:val="Heading2"/>
      </w:pPr>
      <w:r>
        <w:t>문단 2595  ·  [1060a06]</w:t>
      </w:r>
    </w:p>
    <w:p>
      <w:pPr/>
      <w:r>
        <w:rPr>
          <w:b/>
        </w:rPr>
        <w:t>원문</w:t>
      </w:r>
    </w:p>
    <w:p>
      <w:pPr>
        <w:pStyle w:val="SourceText"/>
      </w:pPr>
      <w:r>
        <w:t>[1060a06] 注此云學法女者。其此女要二年學戒。方得與受具。不滿不得。若中間犯此六。更從初與齊此數為二年。若犯重同沙彌。滅擯不得與具戒。此學法不比臨時。本法若本法行不行。俱得受俱是失法之𠎝。其學法女但是加其交輕法。更無別戒。體重發故。上序中十門云。式叉摩那六法。是其學宗。戒體更不重發。即其義也。</w:t>
      </w:r>
    </w:p>
    <w:p>
      <w:pPr/>
      <w:r>
        <w:rPr>
          <w:b/>
        </w:rPr>
        <w:t>한국어 번역</w:t>
      </w:r>
    </w:p>
    <w:p>
      <w:pPr>
        <w:pStyle w:val="TranslationText"/>
      </w:pPr>
      <w:r>
        <w:t>주에서 이를 ‘학법녀’라고 한다는 것은, 이 여인은 반드시 이 년 동안 계를 배워야 비로소 구족계를 받을 수 있고 기간이 차지 않으면 받을 수 없다는 뜻이다. 그 사이 이 여섯 법을 범하면 다시 처음부터 시작하여 이 수를 채워 이 년으로 삼는다. 만약 중죄를 범하면 사미와 같아서 멸빈하고 구족계를 주어서는 안 된다. 이 학법은 임시로 하는 본법과 같지 않다. 본법은 행했든 행하지 않았든 모두 수계할 수 있으나 모두 법을 잃는 허물이 있다. 학법녀는 다만 그 교경법(交輕法)을 더할 뿐 별도의 계는 없고 계체를 다시 무겁게 발하는 것도 아니다. 위의 서문의 십문에서 “식차마나의 육법은 그가 배우는 근본이며 계체를 다시 거듭 발하지 않는다”고 한 것이, 바로 그 뜻이다.</w:t>
      </w:r>
    </w:p>
    <w:p>
      <w:pPr>
        <w:pStyle w:val="Heading2"/>
      </w:pPr>
      <w:r>
        <w:t>문단 2596  ·  [1060a13]</w:t>
      </w:r>
    </w:p>
    <w:p>
      <w:pPr/>
      <w:r>
        <w:rPr>
          <w:b/>
        </w:rPr>
        <w:t>원문</w:t>
      </w:r>
    </w:p>
    <w:p>
      <w:pPr>
        <w:pStyle w:val="SourceText"/>
      </w:pPr>
      <w:r>
        <w:t>[1060a13] 四分十八童女二歲學戒又云小年曾嫁年十歲與六法等者。十八童女。二歲學戒。滿二十得兩年。與受具戒。若曾嫁者。十歲與二年學戒。滿十二受具也。問據律所談皆須學戒。今尼學缺違教無疑。據何得戒。而相承競授。答據五分。初緣愛道等受。案五分云。波闍波提奉佛八敬。名受具戒。歡喜奉行。即成出家受具足戒。後白阿難。此五百釋女。今當云何受具足戒。願更為白。阿難即以白佛。佛吉即聽波闍波提比丘尼作和上。比丘僧十眾中。白四羯磨受具戒。又案求那䟦摩為尼重受。盡判得戒。不爾要須備學也。可知有胎無胎廣如彼者。案十誦云。有居士婦名和羅。大富多財。田宅種種。後以無常因緣。財物失盡。家人分散。唯一身在。先因有身以喪親失財緣故。愁憂苦惱。身自消疲。又兒胎縮小。便作是念。我胎中兒。若死爛。又作是念。諸富樂人。莫過沙門釋子。須往尼精舍。作比丘尼。既出家已。身歡樂故。腹漸漸大。諸尼駈出。謂犯婬人。答言我出家已。不作婬事。先時有身。乃至佛言。是尼不犯梵行。先白衣時有身。從今聽沙彌尼二歲學六法。可知身無身等。故疏云。二歲以練身六法以練神即其義也。</w:t>
      </w:r>
    </w:p>
    <w:p>
      <w:pPr/>
      <w:r>
        <w:rPr>
          <w:b/>
        </w:rPr>
        <w:t>한국어 번역</w:t>
      </w:r>
    </w:p>
    <w:p>
      <w:pPr>
        <w:pStyle w:val="TranslationText"/>
      </w:pPr>
      <w:r>
        <w:t>『사분율』에서 열여덟 살 동녀는 이 년 동안 계를 배우며, 또 어린 나이에 이미 시집갔으면 열 살에 육법을 준다고 한 것 등은, 열여덟 살 동녀가, 이 년 동안 계를 배워 스무 살이 되어 두 해를 채우면 구족계를 받는다는 것이다. 만약 이미 시집간 사람은, 열 살에 이 년 동안 계를 배우게 하여 열두 살이 되면 구족계를 받는다. 묻는다. 율에서 말한 바에 따르면 모두 학계를 거쳐야 하니 지금 비구니가 학법을 빠뜨리면 가르침을 어긴 것이 분명하다. 무엇에 근거해 계를 얻었다고 하며 전승에서는 다투어 수계시켜 왔는가? 답한다. 『오분율』에 의하면 최초 인연에서 대애도 등이 수계한 사례가 있다. 『오분율』을 살펴보면 파사파제가 부처님의 팔경을 받들어 이를 구족계 수계라 이름하고 기뻐하여 봉행하니 곧 출가하여 구족계를 받은 것이 되었다. 뒤에 아난에게 아뢰었다. “이 오백 석가족 여인들은 이제 어떻게 구족계를 받아야 합니까? 원컨대 다시 아뢰어 주십시오.” 아난이 곧 부처님께 아뢰자 부처님이 곧 파사파제 비구니가 화상이 되어 비구승 십중 가운데서, 백사갈마로 구족계를 받도록 허락하셨다. 또 구나발마가 비구니를 위해 다시 수계시킨 일을 살펴보면 모두 계를 얻었다고 판정한다. 그렇지 않다면 반드시 학법을 갖추어야 한다. 임신한 경우와 임신하지 않은 경우는 그곳에서 널리 밝힌 것과 같다. 『십송률』을 살펴보면, 화라라는 거사의 부인이 있었는데 매우 부유하고 재물이 많으며 전택과 여러 물건을 가지고 있었다. 뒤에 무상의 인연으로 재물을 모두 잃고 가족이 흩어져 홀몸만 남았다. 이전에 이미 임신했으나 친족을 잃고 재산을 잃은 인연 때문에, 근심하고 괴로워 몸이 저절로 야위었으며 태아도 줄어들어 작아졌다. 이에 생각했다. “내 뱃속 아이가 혹 죽어 썩은 것인가?” 또 생각했다. “부유하고 즐거운 사람이라 해도 사문 석자보다 나은 이는 없다. 비구니 정사에 가서 비구니가 되어야겠다.” 출가한 뒤 몸이 즐거워지자 배가 점점 불렀다. 여러 비구니가 음행을 범한 사람이라 여겨 쫓아냈다. 그 여인은 “나는 출가한 뒤 음행을 하지 않았고 이전부터 임신해 있었습니다”라고 답했다. 나아가 부처님은 “이 비구니는 범행을 범한 것이 아니다. 재가자였을 때 이미 임신했다. 지금부터 사미니에게 이 년 동안 육법을 배우게 하라”고 하셨다. 몸에 태아가 있는지 없는지 등을 알기 위함이다. 그러므로 소에서 말한다. “이 년으로 몸을 단련하고 육법으로 정신을 단련한다”는 것이 바로 그 뜻이다.</w:t>
      </w:r>
    </w:p>
    <w:p>
      <w:pPr>
        <w:pStyle w:val="Heading2"/>
      </w:pPr>
      <w:r>
        <w:t>문단 2597  ·  [1060b09]</w:t>
      </w:r>
    </w:p>
    <w:p>
      <w:pPr/>
      <w:r>
        <w:rPr>
          <w:b/>
        </w:rPr>
        <w:t>원문</w:t>
      </w:r>
    </w:p>
    <w:p>
      <w:pPr>
        <w:pStyle w:val="SourceText"/>
      </w:pPr>
      <w:r>
        <w:t>[1060b09] 僧祇應學十八法者。今鈔中列不盡。列十二事竟。即云餘如彼說。案僧祇云。佛在舍衛國。有比丘尼。度十歲。十二歲童女。與受具足。女人軟弱。不堪苦事。威儀多不具足。不知奉事和上阿闍梨。不知入眾著衣持鉢之法。諸尼舉過白佛。佛言。從今已後。十八童女。欲於如來法中受具足者。應從僧乞二年學戒。此女應從僧乞法。作是言。阿梨耶僧聽。我某甲。十八歲童女。欲於如來法律中。受具足。今從僧乞二年學戒。願僧哀愍故。與我二年學戒(三說已)。尼僧應十眾具滿白四羯磨(文如律)。成就已。是名與學戒。二歲中。應隨順十八事。何等十八(文中一一列如鈔所引至下文云)。第九。第十。第十一。第十二。後四波羅夷。若一一犯者。應更受學法。十三若十九僧伽婆尸沙已下。一切作突吉羅悔(鈔引至此)。若破五戒。何等為五。非時食。停食食。受金銀及錢。飲酒。若香華。隨其犯日足學滿。私云。此下五若破但足日數滿。前之。後四夷若犯壞其學法。應更受學法也。鈔云餘如彼說者。指此後五也。後四波羅夷者。謂八夷之中。後四夷也。前四是根本。非今學數。犯則滅擯。但學後四。犯則壞學法。從初更學也。言十三十九僧殘者。明祇中。尼有十九殘。四分但有十七殘也。上釋尼眾別行篇訖。</w:t>
        <w:br/>
        <w:br/>
        <w:t>○諸部別行篇第三十</w:t>
      </w:r>
    </w:p>
    <w:p>
      <w:pPr/>
      <w:r>
        <w:rPr>
          <w:b/>
        </w:rPr>
        <w:t>한국어 번역</w:t>
      </w:r>
    </w:p>
    <w:p>
      <w:pPr>
        <w:pStyle w:val="TranslationText"/>
      </w:pPr>
      <w:r>
        <w:t>『승기율』에서 열여덟 법을 배워야 한다고 한 것은, 지금 『초』에는 모두 열거하지 않고 열두 가지 일만 열거한 뒤, 곧 “나머지는 그곳의 설과 같다”고 했다. 『승기율』을 살펴보면 부처님이 사위국에 계실 때 어떤 비구니가 열 살, 열두 살 동녀를 제도하여 구족계를 주었다. 여인은 연약하여 고된 일을 감당하지 못하고 위의가 많이 갖추어지지 않았으며, 화상과 아사리를 받드는 법이나 대중에 들어갈 때 옷을 입고 발우를 지니는 법을 알지 못했다. 여러 비구니가 그 허물을 들어 부처님께 아뢰자 부처님이 말씀하셨다. “지금부터, 열여덟 살 동녀가 여래의 법 가운데서 구족계를 받고자 하면 승가에 이 년 학계를 청해야 한다.” 이 여인은 승가에 법을 청하여 이렇게 말해야 한다. “아리야승은 들으십시오. 저 아무개, 열여덟 살 동녀가 여래의 법률 가운데서 구족계를 받고자 하여 지금 승가에 이 년 학계를 청합니다. 원컨대 승가께서는 저를 불쌍히 여기시어 이 년 학계를 주십시오.” 이렇게 세 번 말한다. 니승은 열 명의 대중을 갖추어 백사갈마를 해야 한다. 글은 율과 같다. 성취하면 이를 학계를 주었다고 한다. 이 년 동안 열여덟 가지 일을 수순해야 한다. 무엇이 열여덟인가? 글에서는 하나하나 열거하며 『초』에 인용한 것과 같고, 아래 글에서 말한다. 아홉째. 열째. 열한째. 열두째. 뒤의 네 바라이이다. 하나하나를 범하면 다시 학법을 받아야 한다. 열셋째부터 열아홉째까지는 승가바시사 이하이다. 모두 돌길라로 참회한다. 『초』에서는 여기까지 인용했다. 만약 오계를 깨뜨리면 무엇이 다섯인가? 비시식, 남겨 둔 음식을 먹는 것, 금·은과 돈을 받는 것, 술을 마시는 것, 향과 꽃을 쓰는 것이다. 범한 날수만큼 학법 기간을 보충하여 채운다. 사적으로 말한다. 아래의 다섯 가지를 범하면 다만 그 날수만 보충해 채우지만, 앞의 뒤 네 바라이를 범하면 학법이 무너지므로 다시 학법을 받아야 한다. 『초』의 “나머지는 그곳의 설과 같다”는 것은 이 뒤의 다섯 가지를 가리킨다. 뒤의 네 바라이란 팔바라이 가운데 뒤의 네 바라이를 말한다. 앞의 네 가지는 근본이라 지금의 학법 수에 들지 않으며 범하면 멸빈된다. 다만 뒤의 네 가지를 배우는데 범하면 학법이 무너지므로 처음부터 다시 배운다. 열셋째부터 열아홉째까지의 승잔이라는 것은 『승기율』에서 비구니에게 열아홉 승잔이 있음을 밝힌 것이다. 『사분율』에는 다만 열일곱 승잔만 있다. 이상으로 니중별행편의 풀이를 마친다. ○ 제부별행편 제30</w:t>
      </w:r>
    </w:p>
    <w:p>
      <w:pPr>
        <w:pStyle w:val="Heading2"/>
      </w:pPr>
      <w:r>
        <w:t>문단 2598  ·  [1060c07]</w:t>
      </w:r>
    </w:p>
    <w:p>
      <w:pPr/>
      <w:r>
        <w:rPr>
          <w:b/>
        </w:rPr>
        <w:t>원문</w:t>
      </w:r>
    </w:p>
    <w:p>
      <w:pPr>
        <w:pStyle w:val="SourceText"/>
      </w:pPr>
      <w:r>
        <w:t>[1060c07] 上來二十五篇。並是一家行事。雖復通採諸部。然以四分為宗。但為文缺不周。則取外部。皆約事義符會者。統括相成。若異途別據輕重互立者。前篇未述。故更習此一門。廣明異相。欲使陶汰心海。光益見聞。統序眾律諸部。曲陳異據。故曰別也。</w:t>
      </w:r>
    </w:p>
    <w:p>
      <w:pPr/>
      <w:r>
        <w:rPr>
          <w:b/>
        </w:rPr>
        <w:t>한국어 번역</w:t>
      </w:r>
    </w:p>
    <w:p>
      <w:pPr>
        <w:pStyle w:val="TranslationText"/>
      </w:pPr>
      <w:r>
        <w:t>위에서 말한 스물다섯 편은 모두 한 종가의 행사이다. 비록 여러 부의 내용을 두루 채택했지만 『사분율』을 종지로 삼는다. 다만 글이 빠져 두루 갖추지 못한 경우에는 다른 부의 내용을 취하되, 모두 일과 뜻이 서로 부합하는 것에 근거한다. 이를 통괄하여 서로 이루게 했다. 만약 길이 달라 별도의 근거를 두고 경중을 서로 달리 세우는 것은 앞의 편에서 서술하지 않았으므로 다시 이 한 문을 익혀 다른 모습을 널리 밝힌다. 마음의 바다를 씻고 견문을 밝히고 더하며 여러 율과 여러 부를 통괄하여 차례 짓고, 서로 다른 근거를 자세히 진술하므로 ‘별’이라 한다.</w:t>
      </w:r>
    </w:p>
    <w:p>
      <w:pPr>
        <w:pStyle w:val="Heading2"/>
      </w:pPr>
      <w:r>
        <w:t>문단 2599  ·  [1060c12]</w:t>
      </w:r>
    </w:p>
    <w:p>
      <w:pPr/>
      <w:r>
        <w:rPr>
          <w:b/>
        </w:rPr>
        <w:t>원문</w:t>
      </w:r>
    </w:p>
    <w:p>
      <w:pPr>
        <w:pStyle w:val="SourceText"/>
      </w:pPr>
      <w:r>
        <w:t>[1060c12] 博學為清貧者。立謂。博由廣也。若廣學問。則識文義通塞。便解會通。良以學寡之人。則見聞生礙。於文善識者。只由學富。古人云達者無違諍。既稱學富。故曰濟貧。</w:t>
      </w:r>
    </w:p>
    <w:p>
      <w:pPr/>
      <w:r>
        <w:rPr>
          <w:b/>
        </w:rPr>
        <w:t>한국어 번역</w:t>
      </w:r>
    </w:p>
    <w:p>
      <w:pPr>
        <w:pStyle w:val="TranslationText"/>
      </w:pPr>
      <w:r>
        <w:t>박학으로 청빈을 구제한다는 것은, 입이 말한다. 박(博)은 넓다는 뜻이다. 널리 배우고 물으면 문과 뜻의 통하고 막힘을 알아 곧 회통할 줄 알게 된다. 실로 배움이 적은 사람은 견문에 장애가 생기지만 문에 밝은 사람은, 다만 배움이 풍부하기 때문이다. 옛사람이 “통달한 자에게는 어긋나고 다투는 일이 없다”고 했다. 이미 배움이 풍부하다고 하므로 빈약함을 구제한다고 한다.</w:t>
      </w:r>
    </w:p>
    <w:p>
      <w:pPr>
        <w:pStyle w:val="Heading2"/>
      </w:pPr>
      <w:r>
        <w:t>문단 2600  ·  [1060c16]</w:t>
      </w:r>
    </w:p>
    <w:p>
      <w:pPr/>
      <w:r>
        <w:rPr>
          <w:b/>
        </w:rPr>
        <w:t>원문</w:t>
      </w:r>
    </w:p>
    <w:p>
      <w:pPr>
        <w:pStyle w:val="SourceText"/>
      </w:pPr>
      <w:r>
        <w:t>[1060c16] 若四分缺於事法他部自有明文者。立謂。如持衣加藥狂顛足數等。四分乃缺持衣等事家之法故。須十誦明文是也。濟云。事與法各別。如四分不足數中。唯列二十八人。餘者不明。如狂顛等。既闕不明。是闕於事也。若持衣加法及解戒場羯磨。四分無文。是闕於法也。不乖二是者。立謂。取他部之文。來入宗者。不乖他部文是。亦不乖當部義。是彼此無非故言二是。</w:t>
      </w:r>
    </w:p>
    <w:p>
      <w:pPr/>
      <w:r>
        <w:rPr>
          <w:b/>
        </w:rPr>
        <w:t>한국어 번역</w:t>
      </w:r>
    </w:p>
    <w:p>
      <w:pPr>
        <w:pStyle w:val="TranslationText"/>
      </w:pPr>
      <w:r>
        <w:t>만약 『사분율』에 일과 법이 빠졌는데 다른 부에는 명문이 있는 경우라는 것은, 입이 말한다. 예컨대 지의·가약·광전·족수 등이다. 『사분율』에는 지의 등의 일에 관한 법이 빠져 있으므로 『십송률』의 명문을 취해야 한다는 것이다. 제가 말한다. 일과 법은 각각 다르다. 예컨대 『사분율』의 부족수 가운데서는 다만 스물여덟 사람만 열거하고 나머지는 밝히지 않았다. 광전 등은 빠져 밝히지 않았으니 이는 ‘일이 빠진 것’이다. 또 지의의 가법이나 계장의 갈마를 푸는 것은, 『사분율』에 글이 없으니 이는 ‘법이 빠진 것’이다. 두 가지 옳음에 어긋나지 않는다는 것은, 입이 말한다. 다른 부의 글을 취해 본종에 들여올 때 다른 부의 글에도 어긋나지 않고 이 부의 뜻에도 어긋나지 않아, 피차 모두 그름이 없으므로 ‘두 가지가 옳다’고 한다.</w:t>
      </w:r>
    </w:p>
    <w:p>
      <w:pPr>
        <w:pStyle w:val="Heading2"/>
      </w:pPr>
      <w:r>
        <w:t>문단 2601  ·  [1060c23]</w:t>
      </w:r>
    </w:p>
    <w:p>
      <w:pPr/>
      <w:r>
        <w:rPr>
          <w:b/>
        </w:rPr>
        <w:t>원문</w:t>
      </w:r>
    </w:p>
    <w:p>
      <w:pPr>
        <w:pStyle w:val="SourceText"/>
      </w:pPr>
      <w:r>
        <w:t>[1060c23] 棄急就緩者。立謂。如僧祇受日事訖羯磨。十誦三十九夜是緩。四分約緣限定三法是急。今若捨此從彼。則成此義也。又如十誦作單白。白二白四得成是緣四楷約為急。又如伽論白衣為和上等是緩。捨有求無者。立謂。四分受戒。須和上現前是有。十誦有須現前得戒是無。不可捨此四分之有求十誦之無。又不可捨四分結淨地之法求十誦不結之文。指輕重之是非者。立謂。如僧祇四錢三角犯重。四分是輕。又如尼度賊如四分犯殘。僧祇犯蘭。今不可捨重就輕。指輕從重也。不可偏判其是不可言非也。又云是非者。如十誦和上不現前為是。四分為非也。又十誦借衣受戒為是。四分為非。此上之義須依本宗。不可指捨也。又一解云。指輕重之是非等者。謂教雖有輕重。不可是非。而見即師心取捨也。貽者也。鈔序具顯者。立謂。如四分判文有限。則事不可通行。是其文也。自意疑是。今判其持犯。還約其受體。體既四分而受。豈得異部明隨等。應指此文也。</w:t>
      </w:r>
    </w:p>
    <w:p>
      <w:pPr/>
      <w:r>
        <w:rPr>
          <w:b/>
        </w:rPr>
        <w:t>한국어 번역</w:t>
      </w:r>
    </w:p>
    <w:p>
      <w:pPr>
        <w:pStyle w:val="TranslationText"/>
      </w:pPr>
      <w:r>
        <w:t>급한 것을 버리고 느슨한 것을 따른다는 것은, 입이 말한다. 예컨대 『승기율』에서는 수일한 일이 끝나면 갈마하고, 『십송률』의 서른아홉 밤은 느슨하다. 『사분율』에서는 인연에 따라 세 법으로 한정하니 급하다. 지금 이것을 버리고 저것을 따르면 곧 이 뜻이 성립한다. 또 『십송률』에서는 단백을 해야 하는데 백이와 백사로도 성립한다고 하니 인연에 따라 네 단계로 묶은 것이 급한 것이다. 또 『가론』에서 백의를 화상으로 삼는 것 등은 느슨하다. 있는 것을 버리고 없는 것을 구한다는 것은, 입이 말한다. 『사분율』의 수계에서는 화상이 눈앞에 있어야 하니 ‘있음’이다. 『십송률』에서 반드시 눈앞에 없어도 계를 얻는다고 한 것은 ‘없음’이다. 『사분율』의 있음을 버리고 『십송률』의 없음을 구해서는 안 된다. 또 『사분율』에서 정지를 결하는 법을 버리고 『십송률』에서 결하지 않는 글을 구해서도 안 된다. 경중의 시비를 지적한다는 것은, 입이 말한다. 예컨대 『승기율』에서는 네 전 삼각을 훔치면 중죄를 범한다. 『사분율』에서는 가볍다. 또 비구니가 도적을 제도하는 경우 『사분율』에서는 승잔을 범하고 『승기율』에서는 투란차를 범한다. 지금 무거운 것을 버리고 가벼운 것을 따라서는 안 되므로 가벼운 것을 버리고 무거운 것을 따른다. 그렇다고 한쪽을 옳다고 판정하고 다른 쪽을 그르다고 말해서도 안 된다. 또 시비라는 것은 예컨대 『십송률』에서 화상이 눈앞에 없어도 된다고 한 것을 옳다고 하면, 『사분율』은 그르다고 하게 된다. 또 『십송률』에서 옷을 빌려 수계하는 것을 옳다고 하면, 『사분율』은 그르다고 하게 된다. 이상의 뜻은 반드시 본종에 의지해야 하며 함부로 어느 한쪽을 버려서는 안 된다. 또 한 해석에서는 “경중의 시비를 지적한다”는 것은 가르침에 비록 경중은 있어도 옳고 그름으로 단정해서는 안 된다는 뜻이라 한다. 보고서 곧 자기 마음대로 취사해서는 안 된다는 것이다. 이 뜻은 『초』 서문에 자세히 드러나 있다. 입이 말한다. 예컨대 『사분율』에서 글을 판정한 범위가 한정되어 있으면 그 일은 두루 행할 수 없다고 한 것이 그 글이다. 사적인 생각으로는 아마, 지금 지범을 판정할 때 다시 그 수체에 근거해야 한다는 뜻일 것이다. 체를 이미 『사분율』에 따라 받았는데 어찌 다른 부로 수행을 밝힐 수 있겠는가 하는 것이니, 마땅히 이 글을 가리킨다.</w:t>
      </w:r>
    </w:p>
    <w:p>
      <w:pPr>
        <w:pStyle w:val="Heading2"/>
      </w:pPr>
      <w:r>
        <w:t>문단 2602  ·  [1061a16]</w:t>
      </w:r>
    </w:p>
    <w:p>
      <w:pPr/>
      <w:r>
        <w:rPr>
          <w:b/>
        </w:rPr>
        <w:t>원문</w:t>
      </w:r>
    </w:p>
    <w:p>
      <w:pPr>
        <w:pStyle w:val="SourceText"/>
      </w:pPr>
      <w:r>
        <w:t>[1061a16] 若全未預法則隨入一部為依持者。立謂。欲受戒時當任隨一部師僧受也。即隨用何部羯磨而受。後隨行中依此部也。順文謹用行之者。立謂。既隨四分受戒。還須誦四分羯磨行事等也。</w:t>
      </w:r>
    </w:p>
    <w:p>
      <w:pPr/>
      <w:r>
        <w:rPr>
          <w:b/>
        </w:rPr>
        <w:t>한국어 번역</w:t>
      </w:r>
    </w:p>
    <w:p>
      <w:pPr>
        <w:pStyle w:val="TranslationText"/>
      </w:pPr>
      <w:r>
        <w:t>만약 전혀 법에 참여하지 않았다면 한 부에 들어가 의지하여 지닌다는 것은, 입이 말한다. 수계하려 할 때 어느 한 부의 사승을 따라 받아도 된다는 뜻이다. 곧 어느 부의 갈마를 사용하여 받았으면 뒤의 수행에서도 그 부에 의지한다. 글을 따라 삼가 사용하고 행한다는 것은, 입이 말한다. 이미 『사분율』에 따라 수계했으면 다시 『사분율』의 갈마와 행사 등을 외워야 한다는 뜻이다.</w:t>
      </w:r>
    </w:p>
    <w:p>
      <w:pPr>
        <w:pStyle w:val="Heading2"/>
      </w:pPr>
      <w:r>
        <w:t>문단 2603  ·  [1061a20]</w:t>
      </w:r>
    </w:p>
    <w:p>
      <w:pPr/>
      <w:r>
        <w:rPr>
          <w:b/>
        </w:rPr>
        <w:t>원문</w:t>
      </w:r>
    </w:p>
    <w:p>
      <w:pPr>
        <w:pStyle w:val="SourceText"/>
      </w:pPr>
      <w:r>
        <w:t>[1061a20] 僧祇和上受戒十人之外者。立謂。羯磨時牒和上名入法。不得在十之數。以是所牒不入僧數故也。類同五人自恣者。立謂。前[1]後德。當被差時。不入僧數。差竟還得在數。還衣之時。得足數也。若唯通教上解者非者。立謂。若准律教大意用四僧懺捨墮其義非也。故言上解者非也。五人受懺始終無妨者。立謂。此更通上文也。謂依祇五人捨懺者好也。若准四分捨懺唯四人僧者。義有過也。豈有懺主單白自和。謂界中四人為他捨懺。懺主和僧之時。身外唯有三人。并已成四。今作單白。自通四內。豈非自和。故不可也。准祇五人無自和之過。故曰無妨也。故南山羯磨疏云。須世濫行。多以所為。通入四攝。此是商略。古人四僧捨懺也。又云。和僧受懺。非是自量。謂懺主和白。令僧量可。今身在數。即是量義不得也。</w:t>
      </w:r>
    </w:p>
    <w:p>
      <w:pPr/>
      <w:r>
        <w:rPr>
          <w:b/>
        </w:rPr>
        <w:t>한국어 번역</w:t>
      </w:r>
    </w:p>
    <w:p>
      <w:pPr>
        <w:pStyle w:val="TranslationText"/>
      </w:pPr>
      <w:r>
        <w:t>『승기율』에서 화상은 수계의 열 사람 밖에 있다는 것은, 입이 말한다. 갈마할 때 화상의 이름을 들어 법에 넣으므로 열 사람의 수에 들어가서는 안 된다. 법에서 거론되는 사람이기 때문에 승수에 들어가지 않는 것이다. 다섯 사람이 자자하는 것과 같은 종류라는 것은, 입이 말한다. 앞뒤의 덕이 차임을 받을 때에는 승수에 들어가지 않지만 차임이 끝나면 다시 수에 들어간다. 옷을 돌려줄 때에도 족수가 될 수 있다. 만약 율교의 일반 원칙만 통하게 적용한다는 위의 해석은 잘못이라는 것은, 입이 말한다. 율교의 대의에 준하여 네 승으로 사타죄를 참회한다고 한다면 그 뜻은 잘못이다. 그러므로 위의 해석은 옳지 않다고 한다. 다섯 사람이 참회를 받아 주는 것은 처음부터 끝까지 무방하다는 것은, 입이 말한다. 이는 다시 위의 글을 통하게 설명한 것이다. 『승기율』에 따라 다섯 사람으로 사참을 행하는 것이 좋다. 만약 『사분율』에 준하여 사참을 오직 네 사람의 승으로 한다면 뜻에 허물이 있다. 어찌 참회주가 단백을 하면서 스스로 화합하는 일이 있겠는가. 곧 계 안의 네 사람이 다른 이를 위해 사참할 때 참회주가 승을 화합시키는 시점에는 자신 밖에 세 사람만 있고 자신을 합해 넷이다. 지금 단백을 하면 자신도 그 네 사람 안에 포함된다. 어찌 스스로 화합한 것이 아니겠는가. 그러므로 불가하다. 『승기율』에 준한 다섯 사람은 스스로 화합하는 허물이 없으므로 무방하다고 한다. 그러므로 남산의 『갈마소』에서 말한다. “세상에 잘못 행하는 일이 많아 행위의 대상이 되는 사람을, 통틀어 네 사람의 수에 넣는다.” 이는 옛사람이 네 승으로 사참한 것을 헤아려 논한 것이다. 또 말한다. “승을 화합시켜 참회를 받는 것은 스스로 헤아리는 일이 아니다.” 곧 참회주가 화백하여 승으로 하여금 가부를 헤아리게 하는데 지금 자신이 그 수에 들어가면 곧 스스로 헤아리는 뜻이 되므로 안 된다는 것이다.</w:t>
      </w:r>
    </w:p>
    <w:p>
      <w:pPr>
        <w:pStyle w:val="Heading2"/>
      </w:pPr>
      <w:r>
        <w:t>문단 2604  ·  [1061b10]</w:t>
      </w:r>
    </w:p>
    <w:p>
      <w:pPr/>
      <w:r>
        <w:rPr>
          <w:b/>
        </w:rPr>
        <w:t>원문</w:t>
      </w:r>
    </w:p>
    <w:p>
      <w:pPr>
        <w:pStyle w:val="SourceText"/>
      </w:pPr>
      <w:r>
        <w:t>[1061b10] 十誦無和上受戒者。立云。和上不現前為無。非謂全無也。及下多論言無亦得者。還約不現前也。黃門為和上者。立謂。本受時是難數也。白衣為和上者。立謂。是本來受戒不得人也。受既不得仍本作名。故曰白衣。非謂今時俗士也。觀今文意。正是長髮僧也。非出家人亦爾者。立謂。未剃髮。今時長髮僧也。亦云是賊詐比丘。名為非出家人也。若此人為[2]地受戒約能受人。不知十僧之中。又復不知故得也。</w:t>
      </w:r>
    </w:p>
    <w:p>
      <w:pPr/>
      <w:r>
        <w:rPr>
          <w:b/>
        </w:rPr>
        <w:t>한국어 번역</w:t>
      </w:r>
    </w:p>
    <w:p>
      <w:pPr>
        <w:pStyle w:val="TranslationText"/>
      </w:pPr>
      <w:r>
        <w:t>『십송률』에서 화상 없이 수계한다는 것은, 입이 말한다. 화상이 눈앞에 없다는 뜻이지 전혀 없다는 뜻은 아니다. 아래의 『다론』에서 “없어도 또한 된다”고 한 것도 눈앞에 없음을 말한다. 황문을 화상으로 삼는다는 것은, 입이 말한다. 본래 수계할 때 족수에 들 수 없는 사람이었다는 뜻이다. 백의를 화상으로 삼는다는 것은, 입이 말한다. 본래 수계할 때 계를 얻지 못한 사람인데도 여전히 본래의 명칭을 따라 백의라 한 것이다. 지금의 세속 사람을 말하는 것은 아니다. 지금 글의 뜻을 살펴보면, 바로 장발승을 말한다. 출가하지 않은 사람도 또한 그렇다는 것은, 입이 말한다. 아직 삭발하지 않은 지금의 장발승을 말한다. 혹 도적처럼 사칭한 비구를 출가하지 않은 사람이라 이름한다고도 한다. 만약 이 사람이 다른 사람을 위해 수계시켰을 때 수계받는 사람이 열 승 가운데 그런 사람이 있음을 알지 못했고 또 일부러 그런 것도 아니었다면 계를 얻는다는 뜻이다.</w:t>
      </w:r>
    </w:p>
    <w:p>
      <w:pPr>
        <w:pStyle w:val="Heading2"/>
      </w:pPr>
      <w:r>
        <w:t>문단 2605  ·  [1061b18]</w:t>
      </w:r>
    </w:p>
    <w:p>
      <w:pPr/>
      <w:r>
        <w:rPr>
          <w:b/>
        </w:rPr>
        <w:t>원문</w:t>
      </w:r>
    </w:p>
    <w:p>
      <w:pPr>
        <w:pStyle w:val="SourceText"/>
      </w:pPr>
      <w:r>
        <w:t>[1061b18] 十誦男子作女人威儀如男子受得戒者。案十誦。憂波離問佛言。若男子作女人威儀。女人相女人服。作女形制。已如男子法。受戒得戒。不佛言得戒眾僧得罪。又問若女人作男子威儀。男子服作男子形制已如女人法。受戒得戒不。佛言。得戒眾僧得罪。立云。實是男子。作尼威儀而來。云是僧欲受戒也。本犯戒人者。立謂。本是犯邊罪人受戒不得者。今不堪為和上也。本不和合人者。立謂。受時界內不和合。別眾非法羯磨不成。受戒不得。此人亦不堪為和上也。非出家人者。同前解釋。非是剃髮。正是今時白衣和上。謂身著俗服也。</w:t>
      </w:r>
    </w:p>
    <w:p>
      <w:pPr/>
      <w:r>
        <w:rPr>
          <w:b/>
        </w:rPr>
        <w:t>한국어 번역</w:t>
      </w:r>
    </w:p>
    <w:p>
      <w:pPr>
        <w:pStyle w:val="TranslationText"/>
      </w:pPr>
      <w:r>
        <w:t>『십송률』에서 남자가 여자의 위의를 하고도 남자로서 수계하면 계를 얻는다는 것은, 『십송률』을 살펴보면 우바리가 부처님께 물었다. “만약 남자가 여자의 위의를 하고 여자의 모습과 여자의 옷을 입어 여자의 형상을 갖추었지만, 이미 남자의 법에 따라 수계하면 계를 얻습니까?” 부처님이 말씀하셨다. “계를 얻지만 승가는 죄를 얻는다.” 또 물었다. “만약 여자가 남자의 위의를 하고 남자의 옷을 입어 남자의 형상을 갖춘 뒤 여자의 법에 따라 수계하면 계를 얻습니까?” 부처님이 말씀하셨다. “계를 얻지만 승가는 죄를 얻는다.” 입이 말한다. 실제로는 남자인데 비구니의 위의를 하고 와서 자신이 승이라고 하며 수계하려는 것이다. 본래 계를 범한 사람이라는 것은, 입이 말한다. 본래 변죄를 범한 사람이라 수계해도 얻지 못한 자이므로 지금 화상이 될 수 없다는 뜻이다. 본래 화합하지 않은 사람이라는 것은, 입이 말한다. 수계할 때 계 안에서 화합하지 않아 별중의 비법 갈마가 성립하지 않았고 계도 얻지 못했으므로 이 사람 역시 화상이 될 수 없다. 출가하지 않은 사람이라는 것은, 앞의 풀이와 같다. 삭발하지 않은 사람이라는 뜻이 아니라 바로 지금의 백의화상, 곧 몸에 속복을 입은 사람을 말한다.</w:t>
      </w:r>
    </w:p>
    <w:p>
      <w:pPr>
        <w:pStyle w:val="Heading2"/>
      </w:pPr>
      <w:r>
        <w:t>문단 2606  ·  [1061c05]</w:t>
      </w:r>
    </w:p>
    <w:p>
      <w:pPr/>
      <w:r>
        <w:rPr>
          <w:b/>
        </w:rPr>
        <w:t>원문</w:t>
      </w:r>
    </w:p>
    <w:p>
      <w:pPr>
        <w:pStyle w:val="SourceText"/>
      </w:pPr>
      <w:r>
        <w:t>[1061c05] 四處展轉與欲者。案十誦云。憂波離問佛。頗有比丘四人界內。一時受具戒。得名受戒耶。答有若四處展轉與欲得。又問言頗有界內。一時四處。作羯磨不得罪耶。答有謂四處展轉與欲得也。立云。一界內。四處受具。一處各有十人。總有四十人。有人持三處三十人欲。[3]住一處說。不犯別眾。如是遞互。展轉而說欲也。若一比丘一處坐足四處僧數者。案十誦云。憂波離問佛言。頗有一比丘。於四住處中間。作羯磨。不得罪耶。答有若床榻材木連接四界得。更問頗一足數比丘。足四住處。作羯磨不得罪耶。答有若床榻材木連接四界。若坐若立得。一處一人作羯磨被四眾者。立謂。取木十字安四界中央羯磨人在中央坐秉也。八人十二人十五人十八人等者。立謂。八人者即四界也。一界各有二人。四界有八人。將四置四界中間。各對四界中人。作眾多人三語得成也。亦云約二界各有四人。一人人在中間。各成五人僧用此解當。前解不當。濟云。能所合論有八人也。約二界作之。一界有三人。欲作說戒。一界有四人。欲作自恣。各次一人。今將一人。置二界間。足三人處。成四得說戒足。四人處成五得自恣也。言十二人者。立謂。有四界之中。各有三人。將一人置四界間。足彼處成四。各成僧法事。濟云。約三界作一界有三人。欲說戒二界。各有四人。欲自恣。各以一人先三處。既有十一人。今足一人足十二人。足四人處成五。足三人處成四也。言十五人者。立謂。有五處相接各有三人亦用一人置中間。以足五處僧。得成眾法也。濟云。約四界作二界。有三人欲說戒。二界各有四人。欲自恣。四處各次一人四處。但先十四人竟。今一人足四處。成十五人也。言十八人者。立謂。分為二段。初九人為一段。謂在一界作受戒事。次有一段。有九人分為二。眾在三界中一界。各有三人總是九人。并彼界受戒處成十八人。四角四界。既有此四眾。各不滿數。未成法事。今將一人。安四界中間。得足九人處或數成十人也。又足三處三人。各成四人。故成說戒等法。濟云。約五界作。三界各三人成九人。欲作說戒事。二界各四人成八人。欲作自恣事。各欠一人。總有十七人竟。今一人足五處。各得成法。故合成十八人也。若欲作受戒事。則約三界作之。一界有九人。欲受戒。二界各四人欲自恣。各欠一人。今將一人足三處。則成十八人也。</w:t>
      </w:r>
    </w:p>
    <w:p>
      <w:pPr/>
      <w:r>
        <w:rPr>
          <w:b/>
        </w:rPr>
        <w:t>한국어 번역</w:t>
      </w:r>
    </w:p>
    <w:p>
      <w:pPr>
        <w:pStyle w:val="TranslationText"/>
      </w:pPr>
      <w:r>
        <w:t>네 곳에서 번갈아 욕을 준다는 것은, 『십송률』을 살펴보면 우바리가 부처님께 물었다. “한 계 안에서 비구 네 사람이, 동시에 구족계를 받아도 수계했다고 이름할 수 있는 경우가 있습니까?” 답하셨다. “있다. 네 곳에서 번갈아 욕을 주는 경우에는 된다.” 또 물었다. “한 계 안에서, 동시에 네 곳에서 갈마를 하면서 죄를 얻지 않는 경우가 있습니까?” 답하셨다. “있다. 네 곳에서 번갈아 욕을 주는 경우에는 된다.” 입이 말한다. 한 계 안에서, 네 곳에서 구족계를 받는다. 한 곳마다 각각 열 사람이 있어 모두 마흔 사람이 된다. 어떤 사람이 세 곳의 서른 사람에게서 욕을 받아 한 곳에 머물러 말하면 별중을 범하지 않는다. 이처럼 서로 번갈아 욕을 전해 말하는 것이다. 만약 한 비구가 한 곳에 앉아 네 곳의 승수에 모두 충족된다는 것은, 『십송률』을 살펴보면 우바리가 부처님께 물었다. “한 비구가 네 주처의 중간에서 갈마를 하면서 죄를 얻지 않는 경우가 있습니까?” 답하셨다. “있다. 평상이나 걸상과 재목이 네 계를 이어 주는 경우에는 된다.” 다시 물었다. “한 명의 족수비구가 네 주처의 수를 채워 갈마하면서 죄를 얻지 않는 경우가 있습니까?” 답하셨다. “있다. 평상이나 걸상과 재목이 네 계를 이어 주고 그 위에 앉거나 서는 경우에는 된다.” 한 곳 한 사람이 갈마하여 네 대중에게 미친다는 것은, 입이 말한다. 십자 모양의 나무를 네 계의 중앙에 놓고 갈마하는 사람이 중앙에 앉아 집행하는 것이다. 여덟 사람·열두 사람·열다섯 사람·열여덟 사람 등이라는 것은, 입이 말한다. 여덟 사람이란 곧 네 계를 말한다. 한 계마다 각각 두 사람이 있다. 네 계에 여덟 사람이 있고, 한 사람을 네 계의 중간에 두어 각각 네 계 안의 사람을 상대하여 다인 삼어법을 하면 성립한다는 설명도 있다. 또 두 계에 각각 네 사람이 있다고 보는 설명도 있다. 한 사람을 중간에 두면 각각 다섯 사람의 승이 성립한다. 이 해석을 쓰는 것이 타당하며 앞의 해석은 타당하지 않다. 제가 말한다. 능행자와 소행자를 합하여 여덟 사람이라고 논한 것이며 두 계에 근거하여 행한다. 한 계에는 세 사람이 있어 설계를 하려 하고, 한 계에는 네 사람이 있어 자자를 하려 한다. 각각 한 사람이 부족하다. 지금 한 사람을 두 계 사이에 두면 세 사람 있는 곳은 네 사람이 되어 설계할 수 있고, 네 사람 있는 곳은 다섯 사람이 되어 자자를 할 수 있다. 열두 사람이라는 것은, 입이 말한다. 네 계 가운데 각각 세 사람이 있고 한 사람을 네 계의 사이에 두어 각 곳을 네 사람으로 채우면 각각 승법의 일을 이룰 수 있다는 뜻이다. 제가 말한다. 세 계에 근거하여 행한다. 한 계에는 세 사람이 있어 설계하려 하고 다른 두 계에는, 각각 네 사람이 있어 자자하려 한다. 세 곳마다 한 사람이 부족하므로 먼저 열한 사람이 있다가 지금 한 사람을 더하여 열두 사람이 된다. 네 사람 있는 곳은 다섯 사람이 되고 세 사람 있는 곳은 네 사람이 된다. 열다섯 사람이라는 것은, 입이 말한다. 다섯 곳이 서로 맞닿아 각각 세 사람이 있고 한 사람을 중간에 두어 다섯 곳의 승수를 채우면, 중법을 이룰 수 있다는 뜻이다. 제가 말한다. 네 계에 근거하여 행한다. 두 계에는 세 사람씩 있어 설계하려 하고, 두 계에는 각각 네 사람씩 있어 자자하려 한다. 네 곳에서 각각 한 사람이 부족하다. 네 곳에 먼저 열네 사람이 있고 이제 한 사람이 네 곳을 채우면 열다섯 사람이 된다. 열여덟 사람이라는 것은, 입이 말한다. 두 단락으로 나눈다. 처음 아홉 사람이 한 단락이고, 한 계에서 수계하는 일을 하려는 것이다. 다음 한 단락에는 아홉 사람이 둘로 나뉘어 세 계 가운데 한 계마다 각각 세 사람씩 있어 모두 아홉 사람이며, 저 수계하는 계의 사람들과 합하면 열여덟 사람이 된다. 네 모퉁이의 네 계에 이렇게 네 대중이 있지만 각각 수가 차지 않아 법사를 이루지 못한다. 이제 한 사람을 네 계의 중간에 두면 아홉 사람 있는 곳의 수를 채워 열 사람이 되기도 하고, 또 세 사람씩 있는 세 곳을 채워, 각각 네 사람으로 만들어 설계 등의 법을 이룬다. 제가 말한다. 다섯 계에 근거하여 행한다. 세 계에는 각각 세 사람이 있어 모두 아홉 사람이며 설계를 하려 하고, 두 계에는 각각 네 사람이 있어 모두 여덟 사람이며 자자를 하려 한다. 각기 한 사람이 부족하므로 모두 열일곱 사람이 있다. 이제 한 사람이 다섯 곳을 모두 채워 각각 법을 이룰 수 있으므로 합하여 열여덟 사람이 된다. 만약 수계하는 일을 하려면 세 계에 근거하여 행한다. 한 계에는 아홉 사람이 있어 수계하려 하고, 두 계에는 각각 네 사람이 있어 자자하려 하는데 각각 한 사람이 부족하다. 이제 한 사람이 세 곳을 채우면 곧 열여덟 사람이 된다.</w:t>
      </w:r>
    </w:p>
    <w:p>
      <w:pPr>
        <w:pStyle w:val="Heading2"/>
      </w:pPr>
      <w:r>
        <w:t>문단 2607  ·  [1062a20]</w:t>
      </w:r>
    </w:p>
    <w:p>
      <w:pPr/>
      <w:r>
        <w:rPr>
          <w:b/>
        </w:rPr>
        <w:t>원문</w:t>
      </w:r>
    </w:p>
    <w:p>
      <w:pPr>
        <w:pStyle w:val="SourceText"/>
      </w:pPr>
      <w:r>
        <w:t>[1062a20] 僧祇加一中間羯磨者。立謂。彼宗若欲受日自恣等事。先作求聽羯磨。謂在單白白二之中間故曰也。謂初則作單白未了。即變為羯磨。初便云若僧時到僧忍聽。後云是事如是持(今又中自出如文)。又加白羯磨者。立云。如今僧常唱白欲立制浴僧說戒等事。亦名羯磨也。不問聽許不遮者。有人云謂上唱白之法。亦名羯磨。但中間無有僧忍聽。乃至誰諸長老忍等。故言不問僧聽與不聽。故云然也。又解但今時唱白表眾周知本非求僧聽與不聽縱僧不聽白竟即成也。餘三羯磨同四分者。謂單白。白二。白四。相同無異。故曰也。又云中間直白此二羯磨三人等通作者。立謂。中間即是求聽羯磨也。直白者。即是加白羯磨。謂唱白者。是名四二法。不須四人僧。但二人亦得。明了論如此說也。</w:t>
      </w:r>
    </w:p>
    <w:p>
      <w:pPr/>
      <w:r>
        <w:rPr>
          <w:b/>
        </w:rPr>
        <w:t>한국어 번역</w:t>
      </w:r>
    </w:p>
    <w:p>
      <w:pPr>
        <w:pStyle w:val="TranslationText"/>
      </w:pPr>
      <w:r>
        <w:t>『승기율』에서 ‘중간갈마’ 하나를 더한다는 것은, 입이 말한다. 그 종에서 수일·자자 등의 일을 하려면 먼저 구청갈마를 하는데, 단백과 백이의 중간에 있으므로 중간갈마라고 한다. 처음에는 단백을 하다가 마치기 전에 곧 갈마로 바꾸어 처음에 “만약 승가에 때가 이르렀다면 승가는 허락하여 들으십시오”라고 하고 뒤에 “이 일은 이와 같이 지닙니다”라고 한다. 지금 가운데 부분을 다시 따로 내는 것은 글과 같다. 또 백갈마를 더한다는 것은, 입이 말한다. 지금 승가에서 늘 창백하여 목욕·승가설계 등의 일을 제정하는 것처럼 이것도 갈마라고 이름한다. 듣고 허락하는지 막는지를 묻지 않는다는 것은, 어떤 이는 위의 창백법도 갈마라고 이름하지만 가운데 “승가는 허락하여 들으십시오”나 “어느 장로가 허락합니까” 등의 말이 없으므로 승가가 듣는지 듣지 않는지를 묻지 않는다는 뜻이라고 한다. 또 다른 해석으로는 지금의 창백은 다만 대중에게 두루 알리는 것이지 본래 승가가 듣는지 듣지 않는지를 구하는 것이 아니므로, 설령 승가가 듣지 않아도 백이 끝나면 곧 성립한다고 한다. 나머지 세 갈마는 『사분율』과 같다는 것은 단백·백이·백사를 말한다. 서로 같아 다름이 없으므로 그렇게 말한다. 또 “중간과 직백의 이 두 갈마는 세 사람 등도 통틀어 할 수 있다”고 한 것은, 입이 말한다. 중간이란 곧 구청갈마이고 직백이란 곧 가백갈마, 즉 창백을 말한다. 이를 사이법이라 한다. 반드시 네 사람의 승이 필요한 것은 아니며 두 사람도 할 수 있다. 『명료론』에서도 이와 같이 말한다.</w:t>
      </w:r>
    </w:p>
    <w:p>
      <w:pPr>
        <w:pStyle w:val="Heading2"/>
      </w:pPr>
      <w:r>
        <w:t>문단 2608  ·  [1062b10]</w:t>
      </w:r>
    </w:p>
    <w:p>
      <w:pPr/>
      <w:r>
        <w:rPr>
          <w:b/>
        </w:rPr>
        <w:t>원문</w:t>
      </w:r>
    </w:p>
    <w:p>
      <w:pPr>
        <w:pStyle w:val="SourceText"/>
      </w:pPr>
      <w:r>
        <w:t>[1062b10] 僧祇不聽與欲人多坐僧少者。羯磨云。四分與十誦坐上人少說欲者。多開之。如斷詳中。取諸人欲。智者屏量等也。十誦中一界四受展轉與欲不同五分少現方成也。轉欲即失者。立謂。受他欲已。更轉付人。即不成持欲四分得轉付他也。</w:t>
      </w:r>
    </w:p>
    <w:p>
      <w:pPr/>
      <w:r>
        <w:rPr>
          <w:b/>
        </w:rPr>
        <w:t>한국어 번역</w:t>
      </w:r>
    </w:p>
    <w:p>
      <w:pPr>
        <w:pStyle w:val="TranslationText"/>
      </w:pPr>
      <w:r>
        <w:t>『승기율』에서 욕을 준 사람이 많고 자리에 앉은 승이 적은 것을 허락하지 않는다는 것에 대해 갈마에서는 말한다. 『사분율』과 『십송률』에서는 자리에 앉은 사람이 적고 욕을 말한 사람이 많은 것을 허락한다. 『단상』에서 여러 사람의 욕을 취해 지혜로운 사람이 병처에서 헤아리는 것 등과 같다. 『십송률』에서는 한 계 안의 네 수계에서 번갈아 욕을 주는 것이 『오분율』에서 적은 사람이 현전에 있어야 비로소 성립하는 것과 다르다. 욕을 다시 전하면 곧 효력을 잃는다는 것은, 입이 말한다. 다른 사람의 욕을 받은 뒤 다시 다른 사람에게 전하면, 곧 지욕이 성립하지 않는다. 『사분율』에서는 다른 사람에게 다시 전할 수 있다.</w:t>
      </w:r>
    </w:p>
    <w:p>
      <w:pPr>
        <w:pStyle w:val="Heading2"/>
      </w:pPr>
      <w:r>
        <w:t>문단 2609  ·  [1062b15]</w:t>
      </w:r>
    </w:p>
    <w:p>
      <w:pPr/>
      <w:r>
        <w:rPr>
          <w:b/>
        </w:rPr>
        <w:t>원문</w:t>
      </w:r>
    </w:p>
    <w:p>
      <w:pPr>
        <w:pStyle w:val="SourceText"/>
      </w:pPr>
      <w:r>
        <w:t>[1062b15] 下篇隨輕重者。立明。其下篇雖輕重不同。皆無重犯(未詳)。初篇後犯吉羅。僧祇亦爾者。立謂。祇同十誦無有重犯義也。</w:t>
      </w:r>
    </w:p>
    <w:p>
      <w:pPr/>
      <w:r>
        <w:rPr>
          <w:b/>
        </w:rPr>
        <w:t>한국어 번역</w:t>
      </w:r>
    </w:p>
    <w:p>
      <w:pPr>
        <w:pStyle w:val="TranslationText"/>
      </w:pPr>
      <w:r>
        <w:t>아래 편에서 경중을 따른다는 것은, 입이 밝힌다. 아래 편은 비록 경중이 서로 달라도 모두 중범이 없다. (자세하지 않음) 초편의 죄를 다시 범하면 길라이고 『승기율』도 또한 그러하다는 것은, 입이 말한다. 『승기율』은 『십송률』과 같아 중범의 뜻이 없다는 것이다.</w:t>
      </w:r>
    </w:p>
    <w:p>
      <w:pPr>
        <w:pStyle w:val="Heading2"/>
      </w:pPr>
      <w:r>
        <w:t>문단 2610  ·  [1062b17]</w:t>
      </w:r>
    </w:p>
    <w:p>
      <w:pPr/>
      <w:r>
        <w:rPr>
          <w:b/>
        </w:rPr>
        <w:t>원문</w:t>
      </w:r>
    </w:p>
    <w:p>
      <w:pPr>
        <w:pStyle w:val="SourceText"/>
      </w:pPr>
      <w:r>
        <w:t>[1062b17] 便用中間別法者。有云應是用中間羯磨與四分不同。故云別法也。</w:t>
      </w:r>
    </w:p>
    <w:p>
      <w:pPr/>
      <w:r>
        <w:rPr>
          <w:b/>
        </w:rPr>
        <w:t>한국어 번역</w:t>
      </w:r>
    </w:p>
    <w:p>
      <w:pPr>
        <w:pStyle w:val="TranslationText"/>
      </w:pPr>
      <w:r>
        <w:t>곧 중간의 별법을 사용한다는 것은, 어떤 이는 이것이 중간갈마를 사용하는 것으로 『사분율』과 다르기 때문에 별법이라고 한다고 했다.</w:t>
      </w:r>
    </w:p>
    <w:p>
      <w:pPr>
        <w:pStyle w:val="Heading2"/>
      </w:pPr>
      <w:r>
        <w:t>문단 2611  ·  [1062b19]</w:t>
      </w:r>
    </w:p>
    <w:p>
      <w:pPr/>
      <w:r>
        <w:rPr>
          <w:b/>
        </w:rPr>
        <w:t>원문</w:t>
      </w:r>
    </w:p>
    <w:p>
      <w:pPr>
        <w:pStyle w:val="SourceText"/>
      </w:pPr>
      <w:r>
        <w:t>[1062b19] 同四分而兼夜者。私云。文中雖牒七夜入法。然亦不得第七夜經明相在外。此與四分同。但牒日夜為異耳。十誦一夏只得此二法。謂要九十日中半在界內也。</w:t>
      </w:r>
    </w:p>
    <w:p>
      <w:pPr/>
      <w:r>
        <w:rPr>
          <w:b/>
        </w:rPr>
        <w:t>한국어 번역</w:t>
      </w:r>
    </w:p>
    <w:p>
      <w:pPr>
        <w:pStyle w:val="TranslationText"/>
      </w:pPr>
      <w:r>
        <w:t>『사분율』과 같으면서 밤까지 함께 계산한다는 것은, 사적으로 말한다. 글에서는 비록 칠야를 들어 법에 넣었지만 제7야의 밝아오는 때를 밖에서 지내서는 안 된다. 이 점은 『사분율』과 같고 다만 낮과 밤을 함께 들어 말하는 점이 다를 뿐이다. 『십송률』에서는 한 하안거에 다만 이 두 법만 얻을 수 있다. 곧 구십 일 가운데 반드시 절반은 계 안에 있어야 한다는 뜻이다.</w:t>
      </w:r>
    </w:p>
    <w:p>
      <w:pPr>
        <w:pStyle w:val="Heading2"/>
      </w:pPr>
      <w:r>
        <w:t>문단 2612  ·  [1062b22]</w:t>
      </w:r>
    </w:p>
    <w:p>
      <w:pPr/>
      <w:r>
        <w:rPr>
          <w:b/>
        </w:rPr>
        <w:t>원문</w:t>
      </w:r>
    </w:p>
    <w:p>
      <w:pPr>
        <w:pStyle w:val="SourceText"/>
      </w:pPr>
      <w:r>
        <w:t>[1062b22] [1]利昌等者。礪云。即利車之別名也。案十誦云。佛在毗耶離城時。諸利昌為佛及僧。具種種餚饍。非時雲起。諸飲食。在於露地。被天雨等。諸利昌。語阿難言。我諸利昌。為佛及僧。設食在於露地。天雨我當云何。阿難言我[2]諸白佛。佛告阿難。於一房舍。應作淨地。白二羯磨結已。著飲食。其舍內煑飯羮。作餅等。諸外道嫉妬譏嫌言。是秀居士。舍內作飯食。有食厨庫藏。與白衣何異。諸比丘聞已白佛。佛言從今日。於僧房外。作飯食。既僧坊外作飯食烟火起。露地多人見來索飯食。比丘各各分。使僧食少。以是白佛。佛言從今不聽作淨地。若作犯吉羅。若先作者應捨。言簞者應師云。應作篅(視專反)。說文云。判竹為之以盛糓也。蒼頡篇作鬪(侍緣反)。員倉也。經文作簞(音單)。是竹器名。非此義也。一曰小筐。亦笥也。人便妄用云不須更結者。古人云。十誦既制不許結淨地。明不須結所有食具並皆望本主。即是檀越物淨畜之。故言妄用也。</w:t>
      </w:r>
    </w:p>
    <w:p>
      <w:pPr/>
      <w:r>
        <w:rPr>
          <w:b/>
        </w:rPr>
        <w:t>한국어 번역</w:t>
      </w:r>
    </w:p>
    <w:p>
      <w:pPr>
        <w:pStyle w:val="TranslationText"/>
      </w:pPr>
      <w:r>
        <w:t>이창(利昌) 등이란, 려가 말한다. 곧 이차(利車)의 별명이다. 『십송률』을 살펴보면 부처님이 비야리성에 계실 때 여러 이창이 부처님과 승가를 위해 여러 가지 음식을 갖추어 놓았는데, 때 아닌 때 구름이 일어나 음식이 노지에 있어, 비를 맞게 되었다. 여러 이창이 아난에게 말했다. “저희 이창들이 부처님과 승가를 위해 음식을 차려 노지에 두었는데 비가 오니 어떻게 해야 합니까?” 아난이 “내가 부처님께 아뢰겠습니다”라고 했다. 부처님이 아난에게 말씀하셨다. “한 방사에 정지를 만들고 백이갈마로 결한 뒤 음식을 두어라.” 그 집 안에서 밥과 국을 끓이고 떡 등을 만들자 여러 외도가 질투하여 비난하며 말했다. “이들은 거사처럼, 집 안에서 밥을 짓고 음식 부엌과 창고를 두니 백의와 무엇이 다른가?” 여러 비구가 듣고 부처님께 아뢰자 부처님이 말씀하셨다. “오늘부터 승방 밖에서 밥을 지어라.” 그런데 승방 밖에서 밥을 지으니 연기와 불이 일어나, 노지에서 많은 사람이 보고 와서 밥을 달라고 했다. 비구들이 각자 나누어 주자 승가의 음식이 적어졌다. 이 일을 부처님께 아뢰자 부처님이 말씀하셨다. “지금부터 정지를 만들지 못하게 한다. 만들면 길라를 범한다. 이전에 만든 것은 버려야 한다.” ‘단(簞)’이라고 한 것은 마땅히 ‘전(篅, 視專反)’으로 써야 한다. 『설문』에서는 “대나무를 쪼개 만들어 곡식을 담는 것이다”라고 하고, 『창힐편』에서는 투(鬪, 侍緣反)로 쓰며 둥근 창고라고 한다. 경문에서 단(簞, 음은 단)으로 쓴 것은 대나무 그릇의 이름으로 여기 뜻과는 맞지 않는다. 한편 작은 광주리, 곧 상자라고도 한다. 사람들이 함부로 적용하여 “다시 결할 필요가 없다”고 하는 것에 대해 옛사람이 말한다. 『십송률』에서 이미 정지를 결하지 못하게 제정했으니 정지를 결할 필요가 없고, 가지고 있는 음식 도구 등은 모두 본래 주인을 바라보면 곧 단월의 물건이므로 청정하게 소유할 수 있다고 한 것이다. 그러므로 함부로 적용한다고 한다.</w:t>
      </w:r>
    </w:p>
    <w:p>
      <w:pPr>
        <w:pStyle w:val="Heading2"/>
      </w:pPr>
      <w:r>
        <w:t>문단 2613  ·  [1062c14]</w:t>
      </w:r>
    </w:p>
    <w:p>
      <w:pPr/>
      <w:r>
        <w:rPr>
          <w:b/>
        </w:rPr>
        <w:t>원문</w:t>
      </w:r>
    </w:p>
    <w:p>
      <w:pPr>
        <w:pStyle w:val="SourceText"/>
      </w:pPr>
      <w:r>
        <w:t>[1062c14] 以疑通是非者。立謂。若疑時則半是半非也。故疑同想結。結如殺人。前境是人即疑為人為非人。而殺等此名是也。若實非人替處。即起疑為人為非人。此名非故。言通是非也。四分破僧婬戒受戒不開知疑等者。且舉破僧四句。一非法不疑破非法不疑不疑說。二非法不疑破法疑說。三法疑破非法疑說。四法疑破法疑說。首疏判。前三犯逆。第四句不犯逆也。婬酒想疑。皆制心從境可知。言受戒者。為年未滿受具戒和上犯提。眾僧犯吉。其中有四句。一知。二謂。三疑。四不知。是四句中。不知滿。及謂不滿。則無犯。若知年未滿。疑未滿皆犯提。中交互作句如隨相中辨。此則不開疑。心疏家。問曰。和上疑心應輕。所以犯提。答前受戒有情可撿。何不安詳。細撿取實。然後受戒。今懷疑慢法。而與受具。令不得戒。惱他處深。故制與知同罪。</w:t>
      </w:r>
    </w:p>
    <w:p>
      <w:pPr/>
      <w:r>
        <w:rPr>
          <w:b/>
        </w:rPr>
        <w:t>한국어 번역</w:t>
      </w:r>
    </w:p>
    <w:p>
      <w:pPr>
        <w:pStyle w:val="TranslationText"/>
      </w:pPr>
      <w:r>
        <w:t>의심이 옳고 그름에 통한다는 것은, 입이 말한다. 의심할 때에는 절반은 옳고 절반은 그르기 때문이다. 그러므로 의심은 생각과 함께 죄를 맺는다. 예컨대 사람을 죽일 때 앞의 대상이 실제 사람인데도 사람인지 비인인지 의심하면서 죽이는 경우가 ‘옳음’에 해당한다. 만약 실제로 비인이 그 자리를 대신하고 있는데 사람인지 비인인지 의심을 일으킨다면 이는 ‘그름’에 해당한다. 그러므로 옳고 그름에 통한다고 한다. 『사분율』에서는 파승·음계·수계에 지(知)와 의(疑) 등을 열어 주지 않는다는 것에 대해 우선 파승의 네 구절을 든다. 첫째, 비법을 의심하지 않고 비법을 깨뜨리며 의심 없이 말하는 경우이다. 둘째, 비법을 의심하지 않고 법을 깨뜨리며 의심하여 말하는 경우이다. 셋째, 법을 의심하면서 비법을 깨뜨리고 의심하여 말하는 경우이다. 넷째, 법을 의심하면서 법을 깨뜨리고 의심하여 말하는 경우이다. 『수소』에서는 앞의 세 경우는 역죄를 범하고, 넷째 구절은 역죄를 범하지 않는다고 판정한다. 음행과 술에서의 생각과 의심은 모두 마음을 제정하되 대상에 따르는 것이니 알 수 있다. 수계라고 한 것은 나이가 차지 않은 사람에게 구족계를 주면 화상은 바일제를 범하고 대중승은 길라를 범한다는 것이다. 그 가운데 네 구절이 있다. 첫째는 아는 경우이다. 둘째는 그렇다고 여기는 경우이다. 셋째는 의심하는 경우이다. 넷째는 알지 못하는 경우이다. 이 네 구절 가운데 나이가 찼는지 알지 못하거나 차지 않았다고 잘못 여긴 경우에는 범함이 없다. 그러나 나이가 차지 않았음을 알거나 차지 않았다고 의심한 경우에는 모두 바일제를 범한다. 중간의 교차된 구절은 『수상』에서 분별한 것과 같다. 이는 의심을 허용하지 않는 경우이다. 『심소』의 저자가, 묻는다. “화상이 의심하는 마음이라면 마땅히 가벼워야 하는데 어찌하여 바일제를 범하는가?” 답한다. “앞의 수계에는 사정을 확인할 수 있는데 어찌 자세히 살펴 실제를 확인한 뒤 수계시키지 않는가? 지금 의심을 품은 채 법을 업신여겨 구족계를 주어 계를 얻지 못하게 하니 남을 괴롭히는 바가 깊다. 그러므로 아는 경우와 같은 죄를 제정한다.”</w:t>
      </w:r>
    </w:p>
    <w:p>
      <w:pPr>
        <w:pStyle w:val="Heading2"/>
      </w:pPr>
      <w:r>
        <w:t>문단 2614  ·  [1063a04]</w:t>
      </w:r>
    </w:p>
    <w:p>
      <w:pPr/>
      <w:r>
        <w:rPr>
          <w:b/>
        </w:rPr>
        <w:t>원문</w:t>
      </w:r>
    </w:p>
    <w:p>
      <w:pPr>
        <w:pStyle w:val="SourceText"/>
      </w:pPr>
      <w:r>
        <w:t>[1063a04] 性惡罪上無疑想者。立謂。彼宗中性戒不開想疑。如實是女作男子黃門想觸同殘。若遮戒則開想疑。生地生艸作非生想疑得吉羅也。</w:t>
      </w:r>
    </w:p>
    <w:p>
      <w:pPr/>
      <w:r>
        <w:rPr>
          <w:b/>
        </w:rPr>
        <w:t>한국어 번역</w:t>
      </w:r>
    </w:p>
    <w:p>
      <w:pPr>
        <w:pStyle w:val="TranslationText"/>
      </w:pPr>
      <w:r>
        <w:t>성악죄에는 의심과 생각을 두지 않는다는 것은, 입이 말한다. 그 종에서는 성계에는 생각과 의심을 허용하지 않는다. 실제 여자인데 남자 또는 황문이라고 생각하고 접촉해도 똑같이 승잔을 범한다. 차계라면 생각과 의심을 허용한다. 생지와 생초를 생지가 아니고 생초가 아니라고 생각하거나 의심하면 길라를 얻는다.</w:t>
      </w:r>
    </w:p>
    <w:p>
      <w:pPr>
        <w:pStyle w:val="Heading2"/>
      </w:pPr>
      <w:r>
        <w:t>문단 2615  ·  [1063a06]</w:t>
      </w:r>
    </w:p>
    <w:p>
      <w:pPr/>
      <w:r>
        <w:rPr>
          <w:b/>
        </w:rPr>
        <w:t>원문</w:t>
      </w:r>
    </w:p>
    <w:p>
      <w:pPr>
        <w:pStyle w:val="SourceText"/>
      </w:pPr>
      <w:r>
        <w:t>[1063a06] 僧差人永棄山水中也。</w:t>
      </w:r>
    </w:p>
    <w:p>
      <w:pPr/>
      <w:r>
        <w:rPr>
          <w:b/>
        </w:rPr>
        <w:t>한국어 번역</w:t>
      </w:r>
    </w:p>
    <w:p>
      <w:pPr>
        <w:pStyle w:val="TranslationText"/>
      </w:pPr>
      <w:r>
        <w:t>승가가 사람을 차임하여 영원히 산이나 물속에 버린다.</w:t>
      </w:r>
    </w:p>
    <w:p>
      <w:pPr>
        <w:pStyle w:val="Heading2"/>
      </w:pPr>
      <w:r>
        <w:t>문단 2616  ·  [1063a08]</w:t>
      </w:r>
    </w:p>
    <w:p>
      <w:pPr/>
      <w:r>
        <w:rPr>
          <w:b/>
        </w:rPr>
        <w:t>원문</w:t>
      </w:r>
    </w:p>
    <w:p>
      <w:pPr>
        <w:pStyle w:val="SourceText"/>
      </w:pPr>
      <w:r>
        <w:t>[1063a08] 白毛臥具好者如前不好者如後者。謂好者。如上純黑憍奢耶。僧不得著。得作地敷。不好者。如六年不揲。不得作地敷。僧得者用也。</w:t>
      </w:r>
    </w:p>
    <w:p>
      <w:pPr/>
      <w:r>
        <w:rPr>
          <w:b/>
        </w:rPr>
        <w:t>한국어 번역</w:t>
      </w:r>
    </w:p>
    <w:p>
      <w:pPr>
        <w:pStyle w:val="TranslationText"/>
      </w:pPr>
      <w:r>
        <w:t>흰 털로 만든 와구 가운데 좋은 것은 앞의 경우와 같고 좋지 않은 것은 뒤의 경우와 같다는 것은, 좋은 것은 위에서 말한 순흑과 교사야와 같아서 승이 입어서는 안 되지만 지부로 만들 수 있다는 뜻이다. 좋지 않은 것은 육년계에서 덧대지 않은 것과 같아서, 지부로 만들 수 없고 승이 얻었으면 사용할 수 있다.</w:t>
      </w:r>
    </w:p>
    <w:p>
      <w:pPr>
        <w:pStyle w:val="Heading2"/>
      </w:pPr>
      <w:r>
        <w:t>문단 2617  ·  [1063a11]</w:t>
      </w:r>
    </w:p>
    <w:p>
      <w:pPr/>
      <w:r>
        <w:rPr>
          <w:b/>
        </w:rPr>
        <w:t>원문</w:t>
      </w:r>
    </w:p>
    <w:p>
      <w:pPr>
        <w:pStyle w:val="SourceText"/>
      </w:pPr>
      <w:r>
        <w:t>[1063a11] 過足三返者。立謂。失三受三。則是過知足戒。名為過足。言三返者。即是過限忽切索衣價戒也。七日藥二用者。立謂。七日藥與諸比丘食。第八日藥與守園人。名為二用。勝云。彼論云。蘇等有二種用者。比丘有病欲服蘇得三日。或四日病差。應即捨而不捨。或七日不捨。成尼薩耆。應捨與僧比丘若有病。更欲服僧更捨。與比丘得蘇。須捨與白衣。白衣後捨與比丘。比丘方得服。比丘若無病。不復用。僧欲用。亦須先捨與白衣。白衣捨與僧僧方得。僧與比丘得服。故言二種用也。</w:t>
      </w:r>
    </w:p>
    <w:p>
      <w:pPr/>
      <w:r>
        <w:rPr>
          <w:b/>
        </w:rPr>
        <w:t>한국어 번역</w:t>
      </w:r>
    </w:p>
    <w:p>
      <w:pPr>
        <w:pStyle w:val="TranslationText"/>
      </w:pPr>
      <w:r>
        <w:t>만족을 지나 세 번이라는 것은, 입이 말한다. 세 번 잃고 세 번 받으면 지족을 넘긴 계가 되므로 과족이라 이름한다. ‘세 번’이라는 것은 곧 한도를 넘겨 급히 옷값을 요구하는 계를 말한다. 칠일약의 두 가지 용법이라는 것은, 입이 말한다. 칠일약을 여러 비구에게 먹게 하고, 제8일에는 그 약을 동산을 지키는 사람에게 주는 것을 두 가지 용법이라 한다. 승이 말한다. 그 논에서 “소(酥) 등에는 두 종류의 용법이 있다”고 한다. 비구가 병이 있어 소를 복용하려다가 삼 일 또는 사 일 만에 병이 나으면 곧 버려야 한다. 버리지 않고 혹 칠일까지 두면 니살기를 이룬다. 마땅히 승가에 버려야 한다. 비구가 병이 있어 다시 복용하려 하면 승가는 다시 버려 비구에게 주어야 한다. 비구가 소를 얻었으면 백의에게 버려야 하고, 백의가 뒤에 다시 비구에게 주어야 비로소 비구가 복용할 수 있다. 비구가 병이 없고, 다시 쓰지 않더라도 승가가 쓰려면 역시 먼저 백의에게 버려야 한다. 백의가 승가에 다시 주어야 승가가 비로소 얻고, 승가가 비구에게 주면 복용할 수 있다. 그러므로 두 종류의 용법이라 한다.</w:t>
      </w:r>
    </w:p>
    <w:p>
      <w:pPr>
        <w:pStyle w:val="Heading2"/>
      </w:pPr>
      <w:r>
        <w:t>문단 2618  ·  [1063a21]</w:t>
      </w:r>
    </w:p>
    <w:p>
      <w:pPr/>
      <w:r>
        <w:rPr>
          <w:b/>
        </w:rPr>
        <w:t>원문</w:t>
      </w:r>
    </w:p>
    <w:p>
      <w:pPr>
        <w:pStyle w:val="SourceText"/>
      </w:pPr>
      <w:r>
        <w:t>[1063a21] 不問受法不受法者。謂受調達五邪法也。若受五邪法。及不受五邪法。謂無遮。有一住處。一上座比丘犯僧殘。欲行懺。諸人言。上座行波利婆沙六夜。何況中下座。生不信心。諸比丘白佛。佛言若一心生念。從今更不作。即得清淨。二有住處一大德。多知識比丘犯殘。欲行懺。諸人言。此大德行如是事。何況餘人。生不信心乃至佛言同上。三有比丘犯殘。諸人令行懺。此人言我寧反戒是事白佛。佛言同上。四有比丘。病犯殘。令行懺。答云我不能行。以無力故。不能胡跪。乃至佛言同上。五有比丘犯殘。欲行懺。眾不滿二十人。欲至他處懺悔。道路遇賊死。諸比丘言。此比丘不清淨死。或墮惡道。是事白佛。佛言一心生念。如法懺悔。是人清淨死。不墮惡道。得生天上。六有比丘犯殘。眾不清淨。便至他處眾中懺悔。遇賊死。乃至同前第五段。佛言得生天上(云云)。下注云凡此有六種懺法。不可妄用。及有僥倖也。唐為自欺。罪亦不除。要須廣問明律匠者。方能斷決故(十誦律文如此明也)。上來三十篇不同。總釋一部鈔竟。</w:t>
        <w:br/>
        <w:br/>
        <w:t>四分律鈔批卷第十四末(終)</w:t>
        <w:br/>
        <w:br/>
        <w:t>No. 736-A</w:t>
      </w:r>
    </w:p>
    <w:p>
      <w:pPr/>
      <w:r>
        <w:rPr>
          <w:b/>
        </w:rPr>
        <w:t>한국어 번역</w:t>
      </w:r>
    </w:p>
    <w:p>
      <w:pPr>
        <w:pStyle w:val="TranslationText"/>
      </w:pPr>
      <w:r>
        <w:t>법을 받았는지 받지 않았는지를 묻지 않는다는 것은 조달의 오사법을 받는 것을 말한다. 오사법을 받은 경우와 받지 않은 경우 모두 막힘이 없다는 뜻이다. 어떤 한 주처에, 한 상좌비구가 승잔을 범하여 참회하려 하자 여러 사람이 “상좌도 파리바사와 육야를 행하는데 하물며 중좌와 하좌이겠는가”라고 하여 불신심을 일으켰다. 여러 비구가 부처님께 아뢰자 부처님이 말씀하셨다. “한마음으로 생각하여, 지금부터 다시는 짓지 않겠다고 하면 곧 청정해진다.” 둘째, 어떤 주처의 한 대덕으로 많은 사람이 아는 비구가 승잔을 범하여 참회하려 하자 여러 사람이 “이 대덕도 이와 같은 일을 하는데 하물며 다른 사람이겠는가”라고 하여 불신심을 일으켰다. 나아가 부처님은 위와 같이 말씀하셨다. 셋째, 어떤 비구가 승잔을 범하여 여러 사람이 참회하게 하자 그 사람이 “나는 차라리 계를 버리겠다”고 말했다. 이 일을 부처님께 아뢰자 부처님은 위와 같이 말씀하셨다. 넷째, 어떤 비구가 병든 상태에서 승잔을 범하여 참회하게 하자, 그가 “나는 힘이 없어 행할 수 없고 호궤할 수도 없다”고 답했다. 나아가 부처님은 위와 같이 말씀하셨다. 다섯째, 어떤 비구가 승잔을 범하여 참회하려 했으나 대중이 스무 사람을 채우지 못했다. 다른 곳에 가서 참회하려다가 길에서 도적을 만나 죽었다. 여러 비구가 “이 비구는 청정하지 못한 채 죽었으니 혹 악도에 떨어졌을 것이다”라고 했다. 이 일을 부처님께 아뢰자 부처님이 말씀하셨다. “한마음으로 생각하여 법답게 참회했다면 이 사람은 청정하게 죽은 것이며 악도에 떨어지지 않고 천상에 태어난다.” 여섯째, 어떤 비구가 승잔을 범했는데 그 대중이 청정하지 않아 다른 곳의 대중에게 가서 참회하려다가 도적을 만나 죽었다. 나아가 앞의 다섯째 단락과 같다. 부처님은 “천상에 태어날 수 있다”고 말씀하셨다. (운운) 아래 주에서 말한다. “무릇 이 여섯 종류의 참회법은 함부로 적용해서는 안 되며 요행을 바라는 마음이 있어서도 안 된다. 공연히 스스로를 속일 뿐 죄도 제거되지 않는다. 반드시 율에 밝은 법장에게 널리 물은 뒤에야, 판단할 수 있다.” 『십송률』의 글이 이와 같이 밝힌다. 이상으로 서로 다른 서른 편을 모두 설명하여 한 부의 『초』 풀이를 마친다. 『사분율초비』 권제14 말. 끝. No. 736-A</w:t>
      </w:r>
    </w:p>
    <w:p>
      <w:pPr>
        <w:pStyle w:val="Heading2"/>
      </w:pPr>
      <w:r>
        <w:t>문단 2619  ·  [1063c07]</w:t>
      </w:r>
    </w:p>
    <w:p>
      <w:pPr/>
      <w:r>
        <w:rPr>
          <w:b/>
        </w:rPr>
        <w:t>원문</w:t>
      </w:r>
    </w:p>
    <w:p>
      <w:pPr>
        <w:pStyle w:val="SourceText"/>
      </w:pPr>
      <w:r>
        <w:t>[1063c07] 唐大極元年。夏五月十二日。於西京大莊嚴寺。略出義批。用臨機。不省虗庸。輙茲抄錄。或尋討經論。心緣自閱。或聽習之次。筆記見聞。或執[(尸-(厂-一)+〡)/(司-口)]請銷。或自生蹊逕。或復詳評羣學。隨遠兄為指南。並具撰[1]習。廣通遐代。自識螢光之竊助龍燭之輝。雖則優劣有殊。冀一渧之添。終歸于海者。神龍三載夏日。於天竺山門告啟蒙求。創漬一慮。雖情昏神拙。然敢不讓人。濫吹齊竽。情慙用。旦夕貪重睡書𨷂豐談。一且忘[券-刀+王]四方故許淘千本寺略復濆之。始五月初終六月。書故紀代[2]里之後悔也。</w:t>
      </w:r>
    </w:p>
    <w:p>
      <w:pPr/>
      <w:r>
        <w:rPr>
          <w:b/>
        </w:rPr>
        <w:t>한국어 번역</w:t>
      </w:r>
    </w:p>
    <w:p>
      <w:pPr>
        <w:pStyle w:val="TranslationText"/>
      </w:pPr>
      <w:r>
        <w:t>당 대극 원년 여름 5월 12일, 서경 대장엄사에서 뜻을 간략히 뽑아 비(批)를 만들었다. 상황에 따라 쓰기 위한 것으로, 스스로의 허술하고 용렬함을 돌아보지 않고 문득 이렇게 초록하였다. 혹 경론을 찾아 고찰하고 마음에 걸린 것을 스스로 열람했으며, 혹 듣고 익히는 가운데 견문을 필기하고, 혹 [(尸-(厂-一)+〡)/(司-口)]을 잡아 풀이를 청했으며, 혹 스스로 별도의 길을 내고, 혹 다시 여러 학설을 자세히 평론하였다. 멀리 있는 형을 지침으로 삼아 모두 갖추어 찬집하고 익혀 먼 시대에 널리 통하게 하였다. 스스로 반딧불 같은 빛으로 용촉의 광휘를 조금 돕는 것임을 알지만 비록 우열에는 차이가 있어도 한 방울을 더하여 끝내 바다로 돌아가기를 바란다. 신룡 3년 여름, 천축산문에서 몽매한 이들의 물음에 답하고자 처음 한 생각을 적셨다. 비록 마음이 어둡고 정신이 졸렬하지만 감히 남에게 양보하지 못하여 제나라 피리 대열에 함부로 끼어 불었으니 마음으로 부끄러움을 느낀다. 아침저녁으로 깊은 잠을 탐하여 글의 빠짐이 많고 말이 번다하였다. 잠시 [券-刀+王]을 잊고 사방의 연고로 천본사에서 허락을 받아 이를 대략 다시 적었다. 5월 초에 시작하여 6월에 마쳤으므로 기록하여 후대에 남긴다. 이 구절은 원문 자형과 문맥이 불안정하여 확정적으로 교정하지 않는다.</w:t>
      </w:r>
    </w:p>
    <w:p>
      <w:pPr>
        <w:pStyle w:val="EditorialNote"/>
      </w:pPr>
      <w:r>
        <w:t>교감·번역 메모 | 원문 자형과 문맥이 불안정한 대목으로, 임의 교정하지 않고 문맥 범위에서 번역하였다.</w:t>
      </w:r>
    </w:p>
    <w:p>
      <w:pPr>
        <w:pStyle w:val="Heading2"/>
      </w:pPr>
      <w:r>
        <w:t>문단 2620  ·  [1063c17]</w:t>
      </w:r>
    </w:p>
    <w:p>
      <w:pPr/>
      <w:r>
        <w:rPr>
          <w:b/>
        </w:rPr>
        <w:t>원문</w:t>
      </w:r>
    </w:p>
    <w:p>
      <w:pPr>
        <w:pStyle w:val="SourceText"/>
      </w:pPr>
      <w:r>
        <w:t>[1063c17] 新宮山比丘良秀寫之</w:t>
      </w:r>
    </w:p>
    <w:p>
      <w:pPr/>
      <w:r>
        <w:rPr>
          <w:b/>
        </w:rPr>
        <w:t>한국어 번역</w:t>
      </w:r>
    </w:p>
    <w:p>
      <w:pPr>
        <w:pStyle w:val="TranslationText"/>
      </w:pPr>
      <w:r>
        <w:t>신궁산 비구 양수(良秀)가 이를 베껴 썼다.</w:t>
      </w:r>
    </w:p>
    <w:p>
      <w:pPr>
        <w:pStyle w:val="Heading2"/>
      </w:pPr>
      <w:r>
        <w:t>문단 2621  ·  [1063c21]</w:t>
      </w:r>
    </w:p>
    <w:p>
      <w:pPr/>
      <w:r>
        <w:rPr>
          <w:b/>
        </w:rPr>
        <w:t>원문</w:t>
      </w:r>
    </w:p>
    <w:p>
      <w:pPr>
        <w:pStyle w:val="SourceText"/>
      </w:pPr>
      <w:r>
        <w:t>[1063c21] 寶曆三壬申春四月穀旦</w:t>
      </w:r>
    </w:p>
    <w:p>
      <w:pPr/>
      <w:r>
        <w:rPr>
          <w:b/>
        </w:rPr>
        <w:t>한국어 번역</w:t>
      </w:r>
    </w:p>
    <w:p>
      <w:pPr>
        <w:pStyle w:val="TranslationText"/>
      </w:pPr>
      <w:r>
        <w:t>보력 3년 임신년 봄 4월 길일.</w:t>
      </w:r>
    </w:p>
    <w:p>
      <w:pPr>
        <w:pStyle w:val="Heading2"/>
      </w:pPr>
      <w:r>
        <w:t>문단 2622  ·  [1063c22]</w:t>
      </w:r>
    </w:p>
    <w:p>
      <w:pPr/>
      <w:r>
        <w:rPr>
          <w:b/>
        </w:rPr>
        <w:t>원문</w:t>
      </w:r>
    </w:p>
    <w:p>
      <w:pPr>
        <w:pStyle w:val="SourceText"/>
      </w:pPr>
      <w:r>
        <w:t>[1063c22] 河內州交野郡星田邑新宮山愛染律院常住</w:t>
        <w:br/>
        <w:t>比丘瑞龍慧海識之</w:t>
      </w:r>
    </w:p>
    <w:p>
      <w:pPr/>
      <w:r>
        <w:rPr>
          <w:b/>
        </w:rPr>
        <w:t>한국어 번역</w:t>
      </w:r>
    </w:p>
    <w:p>
      <w:pPr>
        <w:pStyle w:val="TranslationText"/>
      </w:pPr>
      <w:r>
        <w:t>하내주 교야군 성전읍 신궁산 애염율원 상주. 비구 서룡 혜해가 이를 기록하였다.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sz w:val="17"/>
      </w:rPr>
      <w:t>『사분율행사초비』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四分律鈔批 — 『사분율행사초비』 원문·한국어 전문 번역</dc:title>
  <dc:subject>원문 위치표지 기준 재배열 및 최종 전수 교열본</dc:subject>
  <dc:creator>OpenAI Codex</dc:creator>
  <cp:keywords>四分律鈔批, 사분율행사초비, 율학, 불교문헌,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