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十二門論疏</w:t>
      </w:r>
    </w:p>
    <w:p>
      <w:pPr>
        <w:pStyle w:val="Subtitle"/>
      </w:pPr>
      <w:r>
        <w:t>『십이문론소』 원문·한국어 전문 번역</w:t>
      </w:r>
    </w:p>
    <w:p>
      <w:pPr/>
      <w:r>
        <w:t>沙門釋吉藏撰  ·  사문 길장(吉藏) 찬</w:t>
      </w:r>
    </w:p>
    <w:p>
      <w:pPr/>
      <w:r>
        <w:t>첨부 저본의 위치 표지와 교감·편집 표지를 보존한 원문·직역 대조본</w:t>
        <w:br/>
        <w:t>전체 선독 · 구조 분석 · 181개 위치표지 문단 대응 · 최종 전수 교열 완료</w:t>
      </w:r>
    </w:p>
    <w:p>
      <w:r/>
    </w:p>
    <w:p>
      <w:pPr>
        <w:pStyle w:val="Heading1"/>
        <w:keepNext/>
      </w:pPr>
      <w:r>
        <w:t>편집·번역 안내</w:t>
      </w:r>
    </w:p>
    <w:tbl>
      <w:tblPr>
        <w:tblW w:type="auto" w:w="0"/>
        <w:tblLook w:firstColumn="1" w:firstRow="1" w:lastColumn="0" w:lastRow="0" w:noHBand="0" w:noVBand="1" w:val="04A0"/>
      </w:tblPr>
      <w:tblGrid>
        <w:gridCol w:w="4824"/>
        <w:gridCol w:w="4824"/>
      </w:tblGrid>
      <w:tr>
        <w:tc>
          <w:tcPr>
            <w:tcW w:type="dxa" w:w="4824"/>
          </w:tcPr>
          <w:p>
            <w:r/>
            <w:r>
              <w:rPr>
                <w:b/>
              </w:rPr>
              <w:t>항목</w:t>
            </w:r>
          </w:p>
        </w:tc>
        <w:tc>
          <w:tcPr>
            <w:tcW w:type="dxa" w:w="4824"/>
          </w:tcPr>
          <w:p>
            <w:r/>
            <w:r>
              <w:rPr>
                <w:b/>
              </w:rPr>
              <w:t>내용</w:t>
            </w:r>
          </w:p>
        </w:tc>
      </w:tr>
      <w:tr>
        <w:tc>
          <w:tcPr>
            <w:tcW w:type="dxa" w:w="4824"/>
          </w:tcPr>
          <w:p>
            <w:r/>
            <w:r>
              <w:rPr>
                <w:b/>
              </w:rPr>
              <w:t>문헌명</w:t>
            </w:r>
          </w:p>
        </w:tc>
        <w:tc>
          <w:tcPr>
            <w:tcW w:type="dxa" w:w="4824"/>
          </w:tcPr>
          <w:p>
            <w:r/>
            <w:r>
              <w:rPr>
                <w:b w:val="0"/>
              </w:rPr>
              <w:t>『十二門論疏』(『십이문론소』), 「十二門論序疏」 포함</w:t>
            </w:r>
          </w:p>
        </w:tc>
      </w:tr>
      <w:tr>
        <w:tc>
          <w:tcPr>
            <w:tcW w:type="dxa" w:w="4824"/>
          </w:tcPr>
          <w:p>
            <w:r/>
            <w:r>
              <w:rPr>
                <w:b/>
              </w:rPr>
              <w:t>저자 표기</w:t>
            </w:r>
          </w:p>
        </w:tc>
        <w:tc>
          <w:tcPr>
            <w:tcW w:type="dxa" w:w="4824"/>
          </w:tcPr>
          <w:p>
            <w:r/>
            <w:r>
              <w:rPr>
                <w:b w:val="0"/>
              </w:rPr>
              <w:t>沙門釋吉藏撰 · 사문 길장(吉藏) 찬</w:t>
            </w:r>
          </w:p>
        </w:tc>
      </w:tr>
      <w:tr>
        <w:tc>
          <w:tcPr>
            <w:tcW w:type="dxa" w:w="4824"/>
          </w:tcPr>
          <w:p>
            <w:r/>
            <w:r>
              <w:rPr>
                <w:b/>
              </w:rPr>
              <w:t>저본 범위</w:t>
            </w:r>
          </w:p>
        </w:tc>
        <w:tc>
          <w:tcPr>
            <w:tcW w:type="dxa" w:w="4824"/>
          </w:tcPr>
          <w:p>
            <w:r/>
            <w:r>
              <w:rPr>
                <w:b w:val="0"/>
              </w:rPr>
              <w:t>첨부 TXT 전체, [0171a05]–[0212b07]</w:t>
            </w:r>
          </w:p>
        </w:tc>
      </w:tr>
      <w:tr>
        <w:tc>
          <w:tcPr>
            <w:tcW w:type="dxa" w:w="4824"/>
          </w:tcPr>
          <w:p>
            <w:r/>
            <w:r>
              <w:rPr>
                <w:b/>
              </w:rPr>
              <w:t>저본 규모</w:t>
            </w:r>
          </w:p>
        </w:tc>
        <w:tc>
          <w:tcPr>
            <w:tcW w:type="dxa" w:w="4824"/>
          </w:tcPr>
          <w:p>
            <w:r/>
            <w:r>
              <w:rPr>
                <w:b w:val="0"/>
              </w:rPr>
              <w:t>68,988자 · 428행 · 위치표지 181개</w:t>
            </w:r>
          </w:p>
        </w:tc>
      </w:tr>
      <w:tr>
        <w:tc>
          <w:tcPr>
            <w:tcW w:type="dxa" w:w="4824"/>
          </w:tcPr>
          <w:p>
            <w:r/>
            <w:r>
              <w:rPr>
                <w:b/>
              </w:rPr>
              <w:t>내부 대조 단위</w:t>
            </w:r>
          </w:p>
        </w:tc>
        <w:tc>
          <w:tcPr>
            <w:tcW w:type="dxa" w:w="4824"/>
          </w:tcPr>
          <w:p>
            <w:r/>
            <w:r>
              <w:rPr>
                <w:b w:val="0"/>
              </w:rPr>
              <w:t>7,512개 세분 단위 전수 교열 완료. 독자용 본문에서는 작업 번호를 전부 삭제하였다.</w:t>
            </w:r>
          </w:p>
        </w:tc>
      </w:tr>
      <w:tr>
        <w:tc>
          <w:tcPr>
            <w:tcW w:type="dxa" w:w="4824"/>
          </w:tcPr>
          <w:p>
            <w:r/>
            <w:r>
              <w:rPr>
                <w:b/>
              </w:rPr>
              <w:t>배치 원칙</w:t>
            </w:r>
          </w:p>
        </w:tc>
        <w:tc>
          <w:tcPr>
            <w:tcW w:type="dxa" w:w="4824"/>
          </w:tcPr>
          <w:p>
            <w:r/>
            <w:r>
              <w:rPr>
                <w:b w:val="0"/>
              </w:rPr>
              <w:t>원문 TXT의 위치표지 순서를 따라 181개 문단으로 재배열하고, 각 문단을 위치표지 → 원문 → 한국어 직역 → 필요한 교감 메모 순으로 구성하였다.</w:t>
            </w:r>
          </w:p>
        </w:tc>
      </w:tr>
      <w:tr>
        <w:tc>
          <w:tcPr>
            <w:tcW w:type="dxa" w:w="4824"/>
          </w:tcPr>
          <w:p>
            <w:r/>
            <w:r>
              <w:rPr>
                <w:b/>
              </w:rPr>
              <w:t>번역 원칙</w:t>
            </w:r>
          </w:p>
        </w:tc>
        <w:tc>
          <w:tcPr>
            <w:tcW w:type="dxa" w:w="4824"/>
          </w:tcPr>
          <w:p>
            <w:r/>
            <w:r>
              <w:rPr>
                <w:b w:val="0"/>
              </w:rPr>
              <w:t>최종 전수 교열본을 기초로 원문과 번역의 대응을 유지하되, 세분 단위 때문에 끊어진 한국어 문장을 문맥에 따라 자연스럽게 연결하였다.</w:t>
            </w:r>
          </w:p>
        </w:tc>
      </w:tr>
      <w:tr>
        <w:tc>
          <w:tcPr>
            <w:tcW w:type="dxa" w:w="4824"/>
          </w:tcPr>
          <w:p>
            <w:r/>
            <w:r>
              <w:rPr>
                <w:b/>
              </w:rPr>
              <w:t>원문 보존</w:t>
            </w:r>
          </w:p>
        </w:tc>
        <w:tc>
          <w:tcPr>
            <w:tcW w:type="dxa" w:w="4824"/>
          </w:tcPr>
          <w:p>
            <w:r/>
            <w:r>
              <w:rPr>
                <w:b w:val="0"/>
              </w:rPr>
              <w:t>저본의 글자·순서와 [1]류 수치 표지, [＊], [穴/俱], □ 등을 임의로 교정하지 않았다.</w:t>
            </w:r>
          </w:p>
        </w:tc>
      </w:tr>
      <w:tr>
        <w:tc>
          <w:tcPr>
            <w:tcW w:type="dxa" w:w="4824"/>
          </w:tcPr>
          <w:p>
            <w:r/>
            <w:r>
              <w:rPr>
                <w:b/>
              </w:rPr>
              <w:t>대조 범위</w:t>
            </w:r>
          </w:p>
        </w:tc>
        <w:tc>
          <w:tcPr>
            <w:tcW w:type="dxa" w:w="4824"/>
          </w:tcPr>
          <w:p>
            <w:r/>
            <w:r>
              <w:rPr>
                <w:b w:val="0"/>
              </w:rPr>
              <w:t>제공된 원문 TXT와 누적 완역·교열 데이터 사이의 대조를 시행하였다. 외부 대장경 판본과의 본격적인 교감은 시행하지 않았다.</w:t>
            </w:r>
          </w:p>
        </w:tc>
      </w:tr>
    </w:tbl>
    <w:p>
      <w:pPr>
        <w:pStyle w:val="Heading2"/>
        <w:keepNext/>
      </w:pPr>
      <w:r>
        <w:t>전체 선독 결과와 문헌 구조</w:t>
      </w:r>
    </w:p>
    <w:p>
      <w:pPr/>
      <w:r>
        <w:t>• 전체 구성: 「十二門論序疏」에 이어 『十二門論疏』 권상·권중·권하가 이어지며, 저본에는 卷上之本·卷上之末·卷中之本·卷中之末·卷下之本·卷下之末 등의 물리적 분책 표지가 함께 남아 있다.</w:t>
      </w:r>
    </w:p>
    <w:p>
      <w:pPr/>
      <w:r>
        <w:t>• 「十二門論序疏」는 대종을 표방함, 제목 해석, 조론의 서술, 논의 기능 찬탄, 논의 이익 찬탄, 저자의 겸양이라는 여섯 부분으로 분석된다.</w:t>
      </w:r>
    </w:p>
    <w:p>
      <w:pPr/>
      <w:r>
        <w:t>• 본소의 중심은 12문이다: 觀因緣門第一, 觀有果無果門第二, 觀緣門第三, 觀相門第四, 觀有相無相門第五, 觀一異門第六, 觀有無門第七, 觀性門第八, 觀因果門第九, 觀作者門第十, 觀三時門第十一, 觀生門第十二.</w:t>
      </w:r>
    </w:p>
    <w:p>
      <w:pPr/>
      <w:r>
        <w:t>• 제1 「觀因緣門」 앞부분에는 釋名門·次第門·根本門·有無門·同異門의 다섯 설명이 배치되어 12문의 명칭과 차제, 근본, 유무, 동이를 해설한다.</w:t>
      </w:r>
    </w:p>
    <w:p>
      <w:pPr/>
      <w:r>
        <w:t>• 각 문은 대체로 장행의 발기 → 게송 본문을 통한 문체(門體)의 제시 → 장행의 해석과 총결이라는 구조로 전개된다. 問·答, 問曰·答曰가 빈번하여 논적의 설과 길장의 해석·논박을 구별해 읽어야 한다.</w:t>
      </w:r>
    </w:p>
    <w:p>
      <w:pPr/>
      <w:r>
        <w:t>• 본문과 주석은 별도의 표식으로 완전히 분리되지 않는다. 길장은 『십이문론』의 구절·게송을 인용한 뒤 “問曰下”, “答曰下”, “偈為…”, “長行…”, “今釋…”, “今謂…” 등의 표지를 사용해 해설한다.</w:t>
      </w:r>
    </w:p>
    <w:p>
      <w:pPr/>
      <w:r>
        <w:t>• 내부 과문에는 서로 다른 삼분이 공존한다. [0176b10]에서는 앞 3문·다음 6문·뒤 3문을 공·무상·무작으로 배속하지만, [0182b14]에서는 앞 3문·다음 4문·뒤 5문으로 배속한다. 최종본은 이를 임의로 통일하지 않았다.</w:t>
      </w:r>
    </w:p>
    <w:p>
      <w:pPr/>
      <w:r>
        <w:t>• 파일 상태: 위치표지 181개는 [0171a05]부터 [0212b07]까지 모두 고유하고 순서가 연속된다. Unicode 대체문자(U+FFFD)는 없으며, □ 1자, [＊] 7회, [穴/俱] 3회, [1]류 수치 편집표지 122회가 확인된다.</w:t>
      </w:r>
    </w:p>
    <w:p>
      <w:pPr>
        <w:pStyle w:val="Heading2"/>
        <w:keepNext/>
      </w:pPr>
      <w:r>
        <w:t>주요 번역어</w:t>
      </w:r>
    </w:p>
    <w:tbl>
      <w:tblPr>
        <w:tblW w:type="auto" w:w="0"/>
        <w:tblLook w:firstColumn="1" w:firstRow="1" w:lastColumn="0" w:lastRow="0" w:noHBand="0" w:noVBand="1" w:val="04A0"/>
      </w:tblPr>
      <w:tblGrid>
        <w:gridCol w:w="3216"/>
        <w:gridCol w:w="3216"/>
        <w:gridCol w:w="3216"/>
      </w:tblGrid>
      <w:tr>
        <w:tc>
          <w:tcPr>
            <w:tcW w:type="dxa" w:w="3216"/>
          </w:tcPr>
          <w:p>
            <w:r/>
            <w:r>
              <w:rPr>
                <w:b/>
              </w:rPr>
              <w:t>번역어</w:t>
            </w:r>
          </w:p>
        </w:tc>
        <w:tc>
          <w:tcPr>
            <w:tcW w:type="dxa" w:w="3216"/>
          </w:tcPr>
          <w:p>
            <w:r/>
            <w:r>
              <w:rPr>
                <w:b/>
              </w:rPr>
              <w:t>원어</w:t>
            </w:r>
          </w:p>
        </w:tc>
        <w:tc>
          <w:tcPr>
            <w:tcW w:type="dxa" w:w="3216"/>
          </w:tcPr>
          <w:p>
            <w:r/>
            <w:r>
              <w:rPr>
                <w:b/>
              </w:rPr>
              <w:t>이 문서에서의 뜻</w:t>
            </w:r>
          </w:p>
        </w:tc>
      </w:tr>
      <w:tr>
        <w:tc>
          <w:tcPr>
            <w:tcW w:type="dxa" w:w="3216"/>
          </w:tcPr>
          <w:p>
            <w:r/>
            <w:r>
              <w:rPr>
                <w:b/>
              </w:rPr>
              <w:t>실상</w:t>
            </w:r>
          </w:p>
        </w:tc>
        <w:tc>
          <w:tcPr>
            <w:tcW w:type="dxa" w:w="3216"/>
          </w:tcPr>
          <w:p>
            <w:r/>
            <w:r>
              <w:rPr>
                <w:b w:val="0"/>
              </w:rPr>
              <w:t>實相</w:t>
            </w:r>
          </w:p>
        </w:tc>
        <w:tc>
          <w:tcPr>
            <w:tcW w:type="dxa" w:w="3216"/>
          </w:tcPr>
          <w:p>
            <w:r/>
            <w:r>
              <w:rPr>
                <w:b w:val="0"/>
              </w:rPr>
              <w:t>유·무 등 분별을 넘어선 제법의 참된 모습. 본문에서는 중도·법성·불성 등과 연계되어 설명된다.</w:t>
            </w:r>
          </w:p>
        </w:tc>
      </w:tr>
      <w:tr>
        <w:tc>
          <w:tcPr>
            <w:tcW w:type="dxa" w:w="3216"/>
          </w:tcPr>
          <w:p>
            <w:r/>
            <w:r>
              <w:rPr>
                <w:b/>
              </w:rPr>
              <w:t>중도</w:t>
            </w:r>
          </w:p>
        </w:tc>
        <w:tc>
          <w:tcPr>
            <w:tcW w:type="dxa" w:w="3216"/>
          </w:tcPr>
          <w:p>
            <w:r/>
            <w:r>
              <w:rPr>
                <w:b w:val="0"/>
              </w:rPr>
              <w:t>中道</w:t>
            </w:r>
          </w:p>
        </w:tc>
        <w:tc>
          <w:tcPr>
            <w:tcW w:type="dxa" w:w="3216"/>
          </w:tcPr>
          <w:p>
            <w:r/>
            <w:r>
              <w:rPr>
                <w:b w:val="0"/>
              </w:rPr>
              <w:t>상반되는 두 극단에 머물지 않는 도리. 유·무, 생·불생, 일·이 등의 양변을 떠난 뜻으로 사용된다.</w:t>
            </w:r>
          </w:p>
        </w:tc>
      </w:tr>
      <w:tr>
        <w:tc>
          <w:tcPr>
            <w:tcW w:type="dxa" w:w="3216"/>
          </w:tcPr>
          <w:p>
            <w:r/>
            <w:r>
              <w:rPr>
                <w:b/>
              </w:rPr>
              <w:t>인연</w:t>
            </w:r>
          </w:p>
        </w:tc>
        <w:tc>
          <w:tcPr>
            <w:tcW w:type="dxa" w:w="3216"/>
          </w:tcPr>
          <w:p>
            <w:r/>
            <w:r>
              <w:rPr>
                <w:b w:val="0"/>
              </w:rPr>
              <w:t>因緣</w:t>
            </w:r>
          </w:p>
        </w:tc>
        <w:tc>
          <w:tcPr>
            <w:tcW w:type="dxa" w:w="3216"/>
          </w:tcPr>
          <w:p>
            <w:r/>
            <w:r>
              <w:rPr>
                <w:b w:val="0"/>
              </w:rPr>
              <w:t>제법이 조건에 의존하여 성립하는 관계. 자성적 발생을 부정하고 공으로 들어가는 핵심 관문이다.</w:t>
            </w:r>
          </w:p>
        </w:tc>
      </w:tr>
      <w:tr>
        <w:tc>
          <w:tcPr>
            <w:tcW w:type="dxa" w:w="3216"/>
          </w:tcPr>
          <w:p>
            <w:r/>
            <w:r>
              <w:rPr>
                <w:b/>
              </w:rPr>
              <w:t>자성</w:t>
            </w:r>
          </w:p>
        </w:tc>
        <w:tc>
          <w:tcPr>
            <w:tcW w:type="dxa" w:w="3216"/>
          </w:tcPr>
          <w:p>
            <w:r/>
            <w:r>
              <w:rPr>
                <w:b w:val="0"/>
              </w:rPr>
              <w:t>自性</w:t>
            </w:r>
          </w:p>
        </w:tc>
        <w:tc>
          <w:tcPr>
            <w:tcW w:type="dxa" w:w="3216"/>
          </w:tcPr>
          <w:p>
            <w:r/>
            <w:r>
              <w:rPr>
                <w:b w:val="0"/>
              </w:rPr>
              <w:t>다른 조건에 의존하지 않는 고정된 자체성. 『십이문론소』가 반복적으로 비판하는 주요 집착의 대상이다.</w:t>
            </w:r>
          </w:p>
        </w:tc>
      </w:tr>
      <w:tr>
        <w:tc>
          <w:tcPr>
            <w:tcW w:type="dxa" w:w="3216"/>
          </w:tcPr>
          <w:p>
            <w:r/>
            <w:r>
              <w:rPr>
                <w:b/>
              </w:rPr>
              <w:t>필경공</w:t>
            </w:r>
          </w:p>
        </w:tc>
        <w:tc>
          <w:tcPr>
            <w:tcW w:type="dxa" w:w="3216"/>
          </w:tcPr>
          <w:p>
            <w:r/>
            <w:r>
              <w:rPr>
                <w:b w:val="0"/>
              </w:rPr>
              <w:t>畢竟空</w:t>
            </w:r>
          </w:p>
        </w:tc>
        <w:tc>
          <w:tcPr>
            <w:tcW w:type="dxa" w:w="3216"/>
          </w:tcPr>
          <w:p>
            <w:r/>
            <w:r>
              <w:rPr>
                <w:b w:val="0"/>
              </w:rPr>
              <w:t>제법이 본래 자성이 없어 끝내 공하다는 뜻. 길장은 이를 제불의 행처와 연결해 설명한다.</w:t>
            </w:r>
          </w:p>
        </w:tc>
      </w:tr>
      <w:tr>
        <w:tc>
          <w:tcPr>
            <w:tcW w:type="dxa" w:w="3216"/>
          </w:tcPr>
          <w:p>
            <w:r/>
            <w:r>
              <w:rPr>
                <w:b/>
              </w:rPr>
              <w:t>이제</w:t>
            </w:r>
          </w:p>
        </w:tc>
        <w:tc>
          <w:tcPr>
            <w:tcW w:type="dxa" w:w="3216"/>
          </w:tcPr>
          <w:p>
            <w:r/>
            <w:r>
              <w:rPr>
                <w:b w:val="0"/>
              </w:rPr>
              <w:t>二諦</w:t>
            </w:r>
          </w:p>
        </w:tc>
        <w:tc>
          <w:tcPr>
            <w:tcW w:type="dxa" w:w="3216"/>
          </w:tcPr>
          <w:p>
            <w:r/>
            <w:r>
              <w:rPr>
                <w:b w:val="0"/>
              </w:rPr>
              <w:t>세제·속제와 제일의제·진제를 가리킨다. 인연의 가명과 공의 관계를 설명하는 틀로 사용된다.</w:t>
            </w:r>
          </w:p>
        </w:tc>
      </w:tr>
      <w:tr>
        <w:tc>
          <w:tcPr>
            <w:tcW w:type="dxa" w:w="3216"/>
          </w:tcPr>
          <w:p>
            <w:r/>
            <w:r>
              <w:rPr>
                <w:b/>
              </w:rPr>
              <w:t>실혜</w:t>
            </w:r>
          </w:p>
        </w:tc>
        <w:tc>
          <w:tcPr>
            <w:tcW w:type="dxa" w:w="3216"/>
          </w:tcPr>
          <w:p>
            <w:r/>
            <w:r>
              <w:rPr>
                <w:b w:val="0"/>
              </w:rPr>
              <w:t>實慧</w:t>
            </w:r>
          </w:p>
        </w:tc>
        <w:tc>
          <w:tcPr>
            <w:tcW w:type="dxa" w:w="3216"/>
          </w:tcPr>
          <w:p>
            <w:r/>
            <w:r>
              <w:rPr>
                <w:b w:val="0"/>
              </w:rPr>
              <w:t>공·실상을 비추는 지혜. 방편과 짝을 이루어 이지(二智)를 이룬다.</w:t>
            </w:r>
          </w:p>
        </w:tc>
      </w:tr>
      <w:tr>
        <w:tc>
          <w:tcPr>
            <w:tcW w:type="dxa" w:w="3216"/>
          </w:tcPr>
          <w:p>
            <w:r/>
            <w:r>
              <w:rPr>
                <w:b/>
              </w:rPr>
              <w:t>방편</w:t>
            </w:r>
          </w:p>
        </w:tc>
        <w:tc>
          <w:tcPr>
            <w:tcW w:type="dxa" w:w="3216"/>
          </w:tcPr>
          <w:p>
            <w:r/>
            <w:r>
              <w:rPr>
                <w:b w:val="0"/>
              </w:rPr>
              <w:t>方便</w:t>
            </w:r>
          </w:p>
        </w:tc>
        <w:tc>
          <w:tcPr>
            <w:tcW w:type="dxa" w:w="3216"/>
          </w:tcPr>
          <w:p>
            <w:r/>
            <w:r>
              <w:rPr>
                <w:b w:val="0"/>
              </w:rPr>
              <w:t>인연·가명 세계에 응하여 교화하고 작용하는 지혜 또는 수단. 실혜와 상즉적으로 설명된다.</w:t>
            </w:r>
          </w:p>
        </w:tc>
      </w:tr>
      <w:tr>
        <w:tc>
          <w:tcPr>
            <w:tcW w:type="dxa" w:w="3216"/>
          </w:tcPr>
          <w:p>
            <w:r/>
            <w:r>
              <w:rPr>
                <w:b/>
              </w:rPr>
              <w:t>삼해탈문</w:t>
            </w:r>
          </w:p>
        </w:tc>
        <w:tc>
          <w:tcPr>
            <w:tcW w:type="dxa" w:w="3216"/>
          </w:tcPr>
          <w:p>
            <w:r/>
            <w:r>
              <w:rPr>
                <w:b w:val="0"/>
              </w:rPr>
              <w:t>三解脫門</w:t>
            </w:r>
          </w:p>
        </w:tc>
        <w:tc>
          <w:tcPr>
            <w:tcW w:type="dxa" w:w="3216"/>
          </w:tcPr>
          <w:p>
            <w:r/>
            <w:r>
              <w:rPr>
                <w:b w:val="0"/>
              </w:rPr>
              <w:t>공(空)·무상(無相)·무작(無作)의 세 해탈문. 12문의 전체 조직을 설명하는 틀로 제시된다.</w:t>
            </w:r>
          </w:p>
        </w:tc>
      </w:tr>
      <w:tr>
        <w:tc>
          <w:tcPr>
            <w:tcW w:type="dxa" w:w="3216"/>
          </w:tcPr>
          <w:p>
            <w:r/>
            <w:r>
              <w:rPr>
                <w:b/>
              </w:rPr>
              <w:t>무생인</w:t>
            </w:r>
          </w:p>
        </w:tc>
        <w:tc>
          <w:tcPr>
            <w:tcW w:type="dxa" w:w="3216"/>
          </w:tcPr>
          <w:p>
            <w:r/>
            <w:r>
              <w:rPr>
                <w:b w:val="0"/>
              </w:rPr>
              <w:t>無生忍</w:t>
            </w:r>
          </w:p>
        </w:tc>
        <w:tc>
          <w:tcPr>
            <w:tcW w:type="dxa" w:w="3216"/>
          </w:tcPr>
          <w:p>
            <w:r/>
            <w:r>
              <w:rPr>
                <w:b w:val="0"/>
              </w:rPr>
              <w:t>일체법의 불생·불멸을 통달하는 보살의 지위·인식. 마지막 「觀生門」의 귀결과 연결된다.</w:t>
            </w:r>
          </w:p>
        </w:tc>
      </w:tr>
      <w:tr>
        <w:tc>
          <w:tcPr>
            <w:tcW w:type="dxa" w:w="3216"/>
          </w:tcPr>
          <w:p>
            <w:r/>
            <w:r>
              <w:rPr>
                <w:b/>
              </w:rPr>
              <w:t>상·가상</w:t>
            </w:r>
          </w:p>
        </w:tc>
        <w:tc>
          <w:tcPr>
            <w:tcW w:type="dxa" w:w="3216"/>
          </w:tcPr>
          <w:p>
            <w:r/>
            <w:r>
              <w:rPr>
                <w:b w:val="0"/>
              </w:rPr>
              <w:t>相·可相</w:t>
            </w:r>
          </w:p>
        </w:tc>
        <w:tc>
          <w:tcPr>
            <w:tcW w:type="dxa" w:w="3216"/>
          </w:tcPr>
          <w:p>
            <w:r/>
            <w:r>
              <w:rPr>
                <w:b w:val="0"/>
              </w:rPr>
              <w:t>상을 나타내는 표지와 그 표지에 의해 규정되는 대상. 「觀相門」과 「觀一異門」의 핵심 술어이다.</w:t>
            </w:r>
          </w:p>
        </w:tc>
      </w:tr>
      <w:tr>
        <w:tc>
          <w:tcPr>
            <w:tcW w:type="dxa" w:w="3216"/>
          </w:tcPr>
          <w:p>
            <w:r/>
            <w:r>
              <w:rPr>
                <w:b/>
              </w:rPr>
              <w:t>성·상</w:t>
            </w:r>
          </w:p>
        </w:tc>
        <w:tc>
          <w:tcPr>
            <w:tcW w:type="dxa" w:w="3216"/>
          </w:tcPr>
          <w:p>
            <w:r/>
            <w:r>
              <w:rPr>
                <w:b w:val="0"/>
              </w:rPr>
              <w:t>性·相</w:t>
            </w:r>
          </w:p>
        </w:tc>
        <w:tc>
          <w:tcPr>
            <w:tcW w:type="dxa" w:w="3216"/>
          </w:tcPr>
          <w:p>
            <w:r/>
            <w:r>
              <w:rPr>
                <w:b w:val="0"/>
              </w:rPr>
              <w:t>내적 체성으로서의 성과 외적으로 드러나는 표지로서의 상. 「觀性門」에서 양자의 집착을 함께 검토한다.</w:t>
            </w:r>
          </w:p>
        </w:tc>
      </w:tr>
      <w:tr>
        <w:tc>
          <w:tcPr>
            <w:tcW w:type="dxa" w:w="3216"/>
          </w:tcPr>
          <w:p>
            <w:r/>
            <w:r>
              <w:rPr>
                <w:b/>
              </w:rPr>
              <w:t>사연</w:t>
            </w:r>
          </w:p>
        </w:tc>
        <w:tc>
          <w:tcPr>
            <w:tcW w:type="dxa" w:w="3216"/>
          </w:tcPr>
          <w:p>
            <w:r/>
            <w:r>
              <w:rPr>
                <w:b w:val="0"/>
              </w:rPr>
              <w:t>四緣</w:t>
            </w:r>
          </w:p>
        </w:tc>
        <w:tc>
          <w:tcPr>
            <w:tcW w:type="dxa" w:w="3216"/>
          </w:tcPr>
          <w:p>
            <w:r/>
            <w:r>
              <w:rPr>
                <w:b w:val="0"/>
              </w:rPr>
              <w:t>因緣·次第緣·緣緣·增上緣. 「觀緣門」에서 과의 발생을 둘러싼 논증의 대상으로 다룬다.</w:t>
            </w:r>
          </w:p>
        </w:tc>
      </w:tr>
      <w:tr>
        <w:tc>
          <w:tcPr>
            <w:tcW w:type="dxa" w:w="3216"/>
          </w:tcPr>
          <w:p>
            <w:r/>
            <w:r>
              <w:rPr>
                <w:b/>
              </w:rPr>
              <w:t>유위·무위</w:t>
            </w:r>
          </w:p>
        </w:tc>
        <w:tc>
          <w:tcPr>
            <w:tcW w:type="dxa" w:w="3216"/>
          </w:tcPr>
          <w:p>
            <w:r/>
            <w:r>
              <w:rPr>
                <w:b w:val="0"/>
              </w:rPr>
              <w:t>有為·無為</w:t>
            </w:r>
          </w:p>
        </w:tc>
        <w:tc>
          <w:tcPr>
            <w:tcW w:type="dxa" w:w="3216"/>
          </w:tcPr>
          <w:p>
            <w:r/>
            <w:r>
              <w:rPr>
                <w:b w:val="0"/>
              </w:rPr>
              <w:t>조건 지어지고 작위되는 법과 그 작위를 떠난 법. 상과 법체를 논박하는 과정에서 함께 검토된다.</w:t>
            </w:r>
          </w:p>
        </w:tc>
      </w:tr>
      <w:tr>
        <w:tc>
          <w:tcPr>
            <w:tcW w:type="dxa" w:w="3216"/>
          </w:tcPr>
          <w:p>
            <w:r/>
            <w:r>
              <w:rPr>
                <w:b/>
              </w:rPr>
              <w:t>사작</w:t>
            </w:r>
          </w:p>
        </w:tc>
        <w:tc>
          <w:tcPr>
            <w:tcW w:type="dxa" w:w="3216"/>
          </w:tcPr>
          <w:p>
            <w:r/>
            <w:r>
              <w:rPr>
                <w:b w:val="0"/>
              </w:rPr>
              <w:t>自作·他作·共作·無因作</w:t>
            </w:r>
          </w:p>
        </w:tc>
        <w:tc>
          <w:tcPr>
            <w:tcW w:type="dxa" w:w="3216"/>
          </w:tcPr>
          <w:p>
            <w:r/>
            <w:r>
              <w:rPr>
                <w:b w:val="0"/>
              </w:rPr>
              <w:t>고(苦)나 법의 발생을 자작·타작·공작·무인작으로 설명하는 네 견해. 「觀作者門」에서 논박된다.</w:t>
            </w:r>
          </w:p>
        </w:tc>
      </w:tr>
      <w:tr>
        <w:tc>
          <w:tcPr>
            <w:tcW w:type="dxa" w:w="3216"/>
          </w:tcPr>
          <w:p>
            <w:r/>
            <w:r>
              <w:rPr>
                <w:b/>
              </w:rPr>
              <w:t>삼시</w:t>
            </w:r>
          </w:p>
        </w:tc>
        <w:tc>
          <w:tcPr>
            <w:tcW w:type="dxa" w:w="3216"/>
          </w:tcPr>
          <w:p>
            <w:r/>
            <w:r>
              <w:rPr>
                <w:b w:val="0"/>
              </w:rPr>
              <w:t>三時</w:t>
            </w:r>
          </w:p>
        </w:tc>
        <w:tc>
          <w:tcPr>
            <w:tcW w:type="dxa" w:w="3216"/>
          </w:tcPr>
          <w:p>
            <w:r/>
            <w:r>
              <w:rPr>
                <w:b w:val="0"/>
              </w:rPr>
              <w:t>인과의 전후·동시 관계를 따지는 세 시간의 논증. 「觀三時門」에서 결정된 인과 시점을 모두 검토한다.</w:t>
            </w:r>
          </w:p>
        </w:tc>
      </w:tr>
    </w:tbl>
    <w:p>
      <w:pPr>
        <w:pStyle w:val="Heading2"/>
        <w:keepNext/>
      </w:pPr>
      <w:r>
        <w:t>교감 표시 규칙</w:t>
      </w:r>
    </w:p>
    <w:tbl>
      <w:tblPr>
        <w:tblW w:type="auto" w:w="0"/>
        <w:tblLook w:firstColumn="1" w:firstRow="1" w:lastColumn="0" w:lastRow="0" w:noHBand="0" w:noVBand="1" w:val="04A0"/>
      </w:tblPr>
      <w:tblGrid>
        <w:gridCol w:w="4824"/>
        <w:gridCol w:w="4824"/>
      </w:tblGrid>
      <w:tr>
        <w:tc>
          <w:tcPr>
            <w:tcW w:type="dxa" w:w="4824"/>
          </w:tcPr>
          <w:p>
            <w:r/>
            <w:r>
              <w:rPr>
                <w:b/>
              </w:rPr>
              <w:t>항목</w:t>
            </w:r>
          </w:p>
        </w:tc>
        <w:tc>
          <w:tcPr>
            <w:tcW w:type="dxa" w:w="4824"/>
          </w:tcPr>
          <w:p>
            <w:r/>
            <w:r>
              <w:rPr>
                <w:b/>
              </w:rPr>
              <w:t>내용</w:t>
            </w:r>
          </w:p>
        </w:tc>
      </w:tr>
      <w:tr>
        <w:tc>
          <w:tcPr>
            <w:tcW w:type="dxa" w:w="4824"/>
          </w:tcPr>
          <w:p>
            <w:r/>
            <w:r>
              <w:rPr>
                <w:b/>
              </w:rPr>
              <w:t>[판독 불확실]</w:t>
            </w:r>
          </w:p>
        </w:tc>
        <w:tc>
          <w:tcPr>
            <w:tcW w:type="dxa" w:w="4824"/>
          </w:tcPr>
          <w:p>
            <w:r/>
            <w:r>
              <w:rPr>
                <w:b w:val="0"/>
              </w:rPr>
              <w:t>저본의 □ 또는 희귀·불명확 글자 때문에 원문을 확정할 수 없는 부분.</w:t>
            </w:r>
          </w:p>
        </w:tc>
      </w:tr>
      <w:tr>
        <w:tc>
          <w:tcPr>
            <w:tcW w:type="dxa" w:w="4824"/>
          </w:tcPr>
          <w:p>
            <w:r/>
            <w:r>
              <w:rPr>
                <w:b/>
              </w:rPr>
              <w:t>[구문 불확실]</w:t>
            </w:r>
          </w:p>
        </w:tc>
        <w:tc>
          <w:tcPr>
            <w:tcW w:type="dxa" w:w="4824"/>
          </w:tcPr>
          <w:p>
            <w:r/>
            <w:r>
              <w:rPr>
                <w:b w:val="0"/>
              </w:rPr>
              <w:t>현존 원문의 문법적 결합만으로 단일한 해석을 확정하기 어려운 부분.</w:t>
            </w:r>
          </w:p>
        </w:tc>
      </w:tr>
      <w:tr>
        <w:tc>
          <w:tcPr>
            <w:tcW w:type="dxa" w:w="4824"/>
          </w:tcPr>
          <w:p>
            <w:r/>
            <w:r>
              <w:rPr>
                <w:b/>
              </w:rPr>
              <w:t>[구두 불확실]</w:t>
            </w:r>
          </w:p>
        </w:tc>
        <w:tc>
          <w:tcPr>
            <w:tcW w:type="dxa" w:w="4824"/>
          </w:tcPr>
          <w:p>
            <w:r/>
            <w:r>
              <w:rPr>
                <w:b w:val="0"/>
              </w:rPr>
              <w:t>구두점을 어디에 두느냐에 따라 문장 구조와 세부 의미가 달라질 수 있는 부분.</w:t>
            </w:r>
          </w:p>
        </w:tc>
      </w:tr>
      <w:tr>
        <w:tc>
          <w:tcPr>
            <w:tcW w:type="dxa" w:w="4824"/>
          </w:tcPr>
          <w:p>
            <w:r/>
            <w:r>
              <w:rPr>
                <w:b/>
              </w:rPr>
              <w:t>[이문 검토 필요] / [교감 검토 필요]</w:t>
            </w:r>
          </w:p>
        </w:tc>
        <w:tc>
          <w:tcPr>
            <w:tcW w:type="dxa" w:w="4824"/>
          </w:tcPr>
          <w:p>
            <w:r/>
            <w:r>
              <w:rPr>
                <w:b w:val="0"/>
              </w:rPr>
              <w:t>수량·열거·글자 형태 또는 내부 서술이 맞지 않아 다른 판본과의 대조가 필요한 부분.</w:t>
            </w:r>
          </w:p>
        </w:tc>
      </w:tr>
      <w:tr>
        <w:tc>
          <w:tcPr>
            <w:tcW w:type="dxa" w:w="4824"/>
          </w:tcPr>
          <w:p>
            <w:r/>
            <w:r>
              <w:rPr>
                <w:b/>
              </w:rPr>
              <w:t>저본 편집 표지</w:t>
            </w:r>
          </w:p>
        </w:tc>
        <w:tc>
          <w:tcPr>
            <w:tcW w:type="dxa" w:w="4824"/>
          </w:tcPr>
          <w:p>
            <w:r/>
            <w:r>
              <w:rPr>
                <w:b w:val="0"/>
              </w:rPr>
              <w:t>[1]류 수치 표지, [＊], [穴/俱]는 원문에 그대로 보존한다. 한국어 본문에서는 독해에 불필요한 편집표지는 반복하지 않고 필요한 경우 교감 메모에서 설명한다.</w:t>
            </w:r>
          </w:p>
        </w:tc>
      </w:tr>
      <w:tr>
        <w:tc>
          <w:tcPr>
            <w:tcW w:type="dxa" w:w="4824"/>
          </w:tcPr>
          <w:p>
            <w:r/>
            <w:r>
              <w:rPr>
                <w:b/>
              </w:rPr>
              <w:t>문장 재편집</w:t>
            </w:r>
          </w:p>
        </w:tc>
        <w:tc>
          <w:tcPr>
            <w:tcW w:type="dxa" w:w="4824"/>
          </w:tcPr>
          <w:p>
            <w:r/>
            <w:r>
              <w:rPr>
                <w:b w:val="0"/>
              </w:rPr>
              <w:t>작업 단계의 세분 단위를 위치표지 문단 단위로 다시 합쳤다. 한국어에서는 끊어진 조각을 이어 붙이고 조사·접속·문장부호를 최소한으로 다듬었으나, 원문의 의미를 증감하거나 다른 판본의 글자로 몰래 고치지 않았다.</w:t>
            </w:r>
          </w:p>
        </w:tc>
      </w:tr>
      <w:tr>
        <w:tc>
          <w:tcPr>
            <w:tcW w:type="dxa" w:w="4824"/>
          </w:tcPr>
          <w:p>
            <w:r/>
            <w:r>
              <w:rPr>
                <w:b/>
              </w:rPr>
              <w:t>외부 교감</w:t>
            </w:r>
          </w:p>
        </w:tc>
        <w:tc>
          <w:tcPr>
            <w:tcW w:type="dxa" w:w="4824"/>
          </w:tcPr>
          <w:p>
            <w:r/>
            <w:r>
              <w:rPr>
                <w:b w:val="0"/>
              </w:rPr>
              <w:t>이번 최종 편집은 제공된 TXT와 최종 전수 교열본을 기준으로 하며, 외부 대장경·별본과의 본격적인 교감은 별도 과제로 남긴다.</w:t>
            </w:r>
          </w:p>
        </w:tc>
      </w:tr>
    </w:tbl>
    <w:p>
      <w:pPr>
        <w:pStyle w:val="Heading1"/>
        <w:keepNext/>
      </w:pPr>
      <w:r>
        <w:t>서소</w:t>
      </w:r>
    </w:p>
    <w:p>
      <w:pPr>
        <w:pStyle w:val="SmallMeta"/>
      </w:pPr>
      <w:r>
        <w:t>[1]十二門論序疏  |  『십이문론서소』</w:t>
      </w:r>
    </w:p>
    <w:p>
      <w:pPr>
        <w:pStyle w:val="Heading2"/>
        <w:keepNext/>
      </w:pPr>
      <w:r>
        <w:t>문단 001  ·  [0171a05]</w:t>
      </w:r>
    </w:p>
    <w:p>
      <w:pPr>
        <w:keepNext/>
      </w:pPr>
      <w:r>
        <w:t>원문</w:t>
      </w:r>
    </w:p>
    <w:p>
      <w:pPr>
        <w:pStyle w:val="SourceText"/>
      </w:pPr>
      <w:r>
        <w:t>[0171a05] 大業四年六月二十七日疏一時講語。此序理深事博。言約義周。略曉六條方乃可讀。一須深見論意。二精通法華。三妙識般若。四善鑒老莊。五[＊]博尋儒典。六巧制文章。余昔已著三論文玄正言。序是人制不我釋之。但師每講常讀此序。而淺識之流意多紛謬故略陳綱要以賜門人也。序為六分。一標大宗。二釋題目。三敘造論意。四讚論功能。五讚論利益。六作者謙讓。</w:t>
      </w:r>
    </w:p>
    <w:p>
      <w:pPr>
        <w:keepNext/>
      </w:pPr>
      <w:r>
        <w:t>한국어 직역</w:t>
      </w:r>
    </w:p>
    <w:p>
      <w:pPr>
        <w:pStyle w:val="TranslationText"/>
      </w:pPr>
      <w:r>
        <w:t>대업 4년 6월 27일, 소(疏)를 한 차례 강설할 때의 말이다. 이 서문은 이치는 깊고 사실은 넓다. 말은 간략하지만 뜻은 두루 갖추어져 있다. 대략 여섯 조목을 알아야 비로소 읽을 수 있다. 첫째, 반드시 논의 뜻을 깊이 보아야 한다. 둘째, 『법화경』에 정통해야 한다. 셋째, 반야를 묘하게 알아야 한다. 넷째, 노자와 장자를 잘 살펴야 한다. 다섯째, 유가 경전을 널리 찾아보아야 한다. 여섯째, 문장을 교묘하게 지을 수 있어야 한다. 나는 예전에 이미 삼론의 글에서 현묘한 뜻을 바르게 말하였다. 서문은 다른 사람이 지은 것이므로 내가 그것을 풀이하지는 않았다. 다만 스승께서는 매번 강설할 때마다 늘 이 서문을 읽으셨다. 그런데 식견이 얕은 무리는 뜻에 잘못됨이 많았으므로, 대강의 요점을 간략히 진술하여 문인들에게 주는 것이다. 서문은 여섯 부분으로 나뉜다. 첫째, 대종을 표명한다. 둘째, 제목을 해석한다. 셋째, 논을 지은 뜻을 서술한다. 넷째, 논의 기능을 찬탄한다. 다섯째, 논의 이익을 찬탄한다. 여섯째, 저자가 겸양한다.</w:t>
      </w:r>
    </w:p>
    <w:p>
      <w:pPr>
        <w:pStyle w:val="EditorialNote"/>
      </w:pPr>
      <w:r>
        <w:t>교감·번역 메모 | 원문의 편집·교감 표지 [＊]를 저본대로 보존하였다. 대응 교감 주기는 첨부 TXT에 포함되어 있지 않다.</w:t>
      </w:r>
    </w:p>
    <w:p>
      <w:pPr>
        <w:pStyle w:val="EditorialNote"/>
      </w:pPr>
      <w:r>
        <w:t>교감·번역 메모 | [＊]는 저본의 교감·편집 표지로 보이며 그대로 보존하였다.</w:t>
      </w:r>
    </w:p>
    <w:p>
      <w:pPr>
        <w:pStyle w:val="Heading2"/>
        <w:keepNext/>
      </w:pPr>
      <w:r>
        <w:t>문단 002  ·  [0171a14]</w:t>
      </w:r>
    </w:p>
    <w:p>
      <w:pPr>
        <w:keepNext/>
      </w:pPr>
      <w:r>
        <w:t>원문</w:t>
      </w:r>
    </w:p>
    <w:p>
      <w:pPr>
        <w:pStyle w:val="SourceText"/>
      </w:pPr>
      <w:r>
        <w:t>[0171a14] 實相之折中下第一標大宗。折中者折物令齊。謂之折中。書云。片言可以折玉斯論明生死涅槃萬化之法即是實相。故云實相之折中也。所以作此語者凡有二意。一者欲秤歎斯論。二者指斥餘人。餘人凡有四人。皆明實相並折而不中。一者世俗之道。皆是安家全國不淨之法。非實相之折中也。二者九十六術。欲明己道為真。並是虛妄非是實相。故折而不中。三者五百小乘論師。各執諸法相有決定相不信畢竟空法。亦是明實相而不折中。四者有所得大乘學人方廣之例。雖信畢竟空鈍根自害。如不善呪術不善捉毒蛇。為空見所害。亦是折而不中。故指斥餘人也。今秤歎龍樹此論明實相而是折中。故言實相之折中也。問云何為實相。答叡師後釋之凡有十不。謂不內。不外。不人。不法。非緣。非觀。不實不虛。非得。非失。故名實相。道場之要軌者。實相謂所觀之境。道場即能照之慧。非實相無以生實觀。非實觀無以照實相。雖境智宛然而實緣觀俱寂也。此之二句無理不該無言不攝。十二門與中論名部雖異。斥病顯道其義大同。實相即是中道也。道場謂正觀也。宣之於口謂之論也。又實相即實相波若。道場之照觀照般若。宣此二義謂文字般若也。又實相即境界佛性。道場謂觀智及菩提果性。在觀既明累無不寂。即果果性。說四為開非境非觀不智不斷即中道正性也。故坐道場見佛性方得成佛。宜作此釋之。問何故明道場復云要軌。答中論法品云。得實相有三種。謂三乘人。涅槃云。見中道者有其四品。下智觀故得聲聞菩提。乃至上上智觀故得諸佛菩提。今欲簡彼二乘。二乘未窮實相之原。大士方盡其理。故偏言道場也。要軌者明實相之軌。凡有三論。一無畏之廣。二中論處中。三此論之略。在言雖略而為入道場之要故也。有諸大乘論言廣難尋。斯論辭略顯詣。故云要也。叡師復明悟實相故則凡得二益。一六道迴宗三乘改轍。謂累無不盡。次整歸駕於道場畢趣心於佛地。謂德無不圓即其事也。又實相即如如異名。謂如如境。道場即如如智。斯二即是二法身。宣此二種名為應化。現金光明三身品。攝論實相即法身。道場之照謂內應身。說斯二義謂外應身化。又實相即本有涅槃。道場之照即始有之義。並是無名相中假強名相說。隨處立名。今示此論深[＊]博。故略敘眾義。又此論通釋大乘教。則無義不攝故[2]脩含一切也。問序者依何文作此說。答後云。大分深義所謂空也。即是實相。通達是義具六波羅蜜無所障礙。謂之道場。</w:t>
      </w:r>
    </w:p>
    <w:p>
      <w:pPr>
        <w:keepNext/>
      </w:pPr>
      <w:r>
        <w:t>한국어 직역</w:t>
      </w:r>
    </w:p>
    <w:p>
      <w:pPr>
        <w:pStyle w:val="TranslationText"/>
      </w:pPr>
      <w:r>
        <w:t>‘실상의 절중’ 이하가 첫째 대종을 표명하는 부분이다. ‘절중’이란 사물을 꺾어 가지런하게 하는 것이다. 이를 절중이라 한다. 『서』에서 말한다. “한마디 말로 옥을 절단할 수 있다.” 이 논은 생사와 열반과 온갖 변화의 법이 곧 실상임을 밝힌다. 그러므로 ‘실상의 절중’이라고 한 것이다. 이 말을 한 까닭에는 모두 두 가지 뜻이 있다. 첫째는 이 논을 칭찬하려는 것이다. 둘째는 다른 사람들을 지적하여 배척하려는 것이다. 그 다른 사람들은 모두 네 부류이다. 모두 실상을 밝히지만, 다 절충하여 중도에 맞지 않는다. 첫째는 세속의 도이다. 모두 집안을 편안하게 하고 나라를 온전히 하는 청정하지 않은 법이다. 실상의 절중이 아니다. 둘째는 아흔여섯 외도이다. 자기의 도가 참됨을 밝히고자 한다. 그러나 모두 허망하여 실상이 아니다. 그러므로 절충하지만 중도에 맞지 않는다. 셋째는 오백 소승 논사이다. 각자 모든 법의 상에 결정된 상이 있다고 집착하여 필경공의 법을 믿지 않는다. 이 또한 실상을 밝히지만 절중하여 중도에 맞지 않는 것이다. 넷째는 유소득의 대승을 배우는 사람들로서 방광(方廣)의 부류이다. 비록 필경공을 믿더라도 근기가 둔하여 스스로를 해친다. 주술에 능하지 못하거나 독사를 잡는 데 능하지 못한 것과 같다. 공견(空見)에 해를 입는다. 이 또한 절중하지만 중도에 맞지 않는다. 그러므로 다른 사람들을 지적하여 배척한 것이다. 이제 용수의 이 논이 실상을 밝히면서 절중하여 중도에 맞음을 칭찬한다. 그러므로 ‘실상의 절중’이라고 한 것이다. 묻는다. 무엇을 실상이라 하는가? 답한다. 예사(叡師)가 뒤에서 풀이한 것에 따르면 모두 열 가지 ‘아님’이 있다. 곧 안이 아니고, 밖이 아니며, 사람이 아니고, 법이 아니며, 연이 아니고, 관이 아니며, 실도 아니고 허도 아니며, 얻음도 아니고, 잃음도 아니다. 그러므로 실상이라 한다. ‘도량의 요긴한 궤범’이라는 것은, 실상은 관찰되는 경계를 말하고, 도량은 곧 능히 비추는 지혜를 말한다. 실상이 아니면 실관(實觀)을 낳을 수 없다. 실관이 아니면 실상을 비출 수 없다. 비록 경계와 지혜가 분명히 드러나지만, 실제로는 연과 관이 함께 고요하다. 이 두 구절은 포괄하지 않는 이치가 없고 거두지 않는 말이 없다. 『십이문론』과 『중론』은 이름과 부류가 비록 다르지만, 병을 배척하고 도를 드러낸다는 뜻은 크게 같다. 실상은 곧 중도이다. 도량은 정관을 말한다. 이를 입으로 펼쳐 말하는 것을 논이라 한다. 또 실상은 곧 실상반야이다. 도량의 비춤은 관조반야이다. 이 두 뜻을 펼쳐 말하는 것을 문자반야라 한다. 또 실상은 곧 경계불성이다. 도량은 관지(觀智)와 보리의 과성(果性)을 말한다. 관에서 이미 밝아지면 번뇌가 고요하지 않음이 없다. 곧 과과성(果果性)이다. 네 가지를 말한 것은 경계도 아니고 관도 아니며, 지혜도 아니고 단절도 아닌 중도의 정성(正性)을 열어 보이기 위한 것이다. 그러므로 도량에 앉아 불성을 보고서야 비로소 성불할 수 있다. 마땅히 이렇게 풀이해야 한다. 묻는다. 무엇 때문에 도량을 밝히고 다시 ‘요긴한 궤범’이라고 하는가? 답한다. 『중론』 「법품」에서 말한다. 실상을 얻는 데 세 종류가 있다. 곧 삼승의 사람들이다. 『열반경』에서 말한다. 중도를 보는 데 네 등급이 있다. 하품의 지혜로 관하기 때문에 성문의 보리를 얻고, 나아가 상상품의 지혜로 관하기 때문에 모든 부처의 보리를 얻는다. 지금 저 이승을 구별해 내고자 한다. 이승은 아직 실상의 근원을 다 궁구하지 못한다. 대사(大士)라야 비로소 그 이치를 다한다. 그러므로 특별히 도량이라고 말한 것이다. ‘요긴한 궤범’이란 실상의 궤범을 밝힌 것이다. 모두 세 논이 있다. 첫째는 『무외론』의 광설이다. 둘째는 『중론』의 중간 설이다. 셋째는 이 논의 약설이다. 말은 비록 간략하지만 도량에 들어가는 요체가 되기 때문이다. 여러 대승론 가운데에는 말이 넓어 찾기 어려운 것이 있다. 이 논은 문사가 간략하면서도 뜻이 분명히 이른다. 그러므로 ‘요긴하다’고 한다. 예사는 또 실상을 깨달음으로써 모두 두 가지 이익을 얻는다고 밝혔다. 첫째, 육도가 근본으로 돌아가고 삼승이 수레바퀴의 자취를 바꾼다. 곧 번뇌가 다하지 않음이 없다는 뜻이다. 다음으로 돌아가는 수레를 도량에 가지런히 하고 마음을 끝내 불지(佛地)로 향하게 한다. 곧 덕이 원만하지 않음이 없다는 것이 바로 그 일이다. 또 실상은 곧 여여(如如)의 다른 이름이다. 곧 여여의 경계이다. 도량은 곧 여여의 지혜이다. 이 둘은 곧 두 법신이다. 이 두 가지를 펼쳐 나타내는 것을 응화라 한다. 이는 『금광명경』 「삼신품」에 나타난다. 『섭론』에서는 실상을 곧 법신이라 한다. 도량의 비춤은 내응신(內應身)을 말한다. 이 두 뜻을 설하는 것은 외응신의 교화라고 한다. 또 실상은 곧 본유의 열반이다. 도량의 비춤은 곧 시유(始有)의 뜻이다. 모두 이름과 형상이 없는 가운데 억지로 이름과 형상을 붙여 말한 것이다. 경우에 따라 이름을 세운다. 이제 이 논이 깊고 넓음을 보이기 위해, 여러 뜻을 간략히 서술하였다. 또 이 논은 대승의 가르침을 두루 해석한다. 그러므로 포괄하지 않는 뜻이 없으니, 脩가 일체를 포함한다는 것이다. 묻는다. 서문을 지은 이는 어떤 글에 의거하여 이렇게 말하였는가? 답한다. 뒤에서 말한다. “대분(大分)의 깊은 뜻은 이른바 공이다.” 곧 이것이 실상이다. 이 뜻을 통달하면 육바라밀을 갖추어 막힘이 없다. 이를 도량이라 한다.</w:t>
      </w:r>
    </w:p>
    <w:p>
      <w:pPr>
        <w:pStyle w:val="EditorialNote"/>
      </w:pPr>
      <w:r>
        <w:t>교감·번역 메모 | 원문의 편집·교감 표지 [＊], [2]를 저본대로 보존하였다. 대응 교감 주기는 첨부 TXT에 포함되어 있지 않다.</w:t>
      </w:r>
    </w:p>
    <w:p>
      <w:pPr>
        <w:pStyle w:val="EditorialNote"/>
      </w:pPr>
      <w:r>
        <w:t>교감·번역 메모 | 「片言可以折玉」의 「玉」은 문맥상 별도 판본 대조가 필요하다. 현 단계에서는 원문을 고치지 않았다.</w:t>
      </w:r>
    </w:p>
    <w:p>
      <w:pPr>
        <w:pStyle w:val="EditorialNote"/>
      </w:pPr>
      <w:r>
        <w:t>교감·번역 메모 | 「說四為開」의 정확한 귀속은 복수 구두가 가능하므로 직역을 유지하였다.</w:t>
      </w:r>
    </w:p>
    <w:p>
      <w:pPr>
        <w:pStyle w:val="EditorialNote"/>
      </w:pPr>
      <w:r>
        <w:t>교감·번역 메모 | 「故[2]脩含一切也」는 편집표지와 「脩」의 귀속이 불명확하다. 원문을 수정하지 않고 직역하였다.</w:t>
      </w:r>
    </w:p>
    <w:p>
      <w:pPr>
        <w:pStyle w:val="Heading2"/>
        <w:keepNext/>
      </w:pPr>
      <w:r>
        <w:t>문단 003  ·  [0171c06]</w:t>
      </w:r>
    </w:p>
    <w:p>
      <w:pPr>
        <w:keepNext/>
      </w:pPr>
      <w:r>
        <w:t>원문</w:t>
      </w:r>
    </w:p>
    <w:p>
      <w:pPr>
        <w:pStyle w:val="SourceText"/>
      </w:pPr>
      <w:r>
        <w:t>[0171c06] 十二下第二釋題目三字即三也。十二是一方大數治病通經。枝謂支別即十二不同也。一科法也。更有餘義文疏已述。門者開通無滯之秤也。藉十二言教開實相之妙理。通行人之觀心也。餘義文疏既陳。論之者釋論也。窮其原者窮三乘之原也。原唯有一。昔權說有三。而封異者未尋其本故謂有三耳。若考而窮之唯一原也。故無量義云。從於一法生無量義。其一法者即無相也。如是無相不相名為實相。法華云。於一佛乘分別說三。涅槃云。是一味藥隨其流處有六種味乃至亦有三乘之味。皆是明一原也。盡其理者上令[3]二乘徙轍。今令六道迴宗。此論既正釋一乘。令九道眾生同成佛也。問破三何故云窮原。洗六而云盡理。答原理名殊體一。從一原而有三流。三乘諸子未窮其源故謂三異。若從流以尋原則知原唯一。則便捨流以還原。六道既其失道。故是乖理之義。所以須明盡理也。又窮其原斥聖惑也。盡其理破凡迷。即令悟不凡不聖不生死不涅槃等也。又窮其原斥內迷也。盡其理破外執也。諸論義師未尋其本有五百部異。若窮原者知理唯一也。九十六術自謂得理。故異道紛然。若盡理者則眾異息矣。又窮其原破學大乘人成有所得執也。盡其理者斥學小乘之流也。以未盡理故有小耳。如其盡理理既無二。何有大小耶。然本對異流故言一耳。若捨異而存一乃至五百皆是未窮其原未盡其理。宜深照斯意方見作序人心。若一理之不盡者上二句標兩門。今雙釋也。以不盡理故有六道。惑趣之乖。惑者迷也趣者理也。謂迷一道故成六道。一原之不窮則眾途扶疎者。眾謂多也途即道。以不窮原故有三乘異道乃至五百部也。扶疎謂開廣增盛之義耳。殊致之迹者。殊者異也。致理也。迹謂足迹。即三乘足迹而不泯寂。何猶得成佛耶。問何故作此釋論字耶。答若直釋者應云交言曰論。然今叡師釋三字三意明之。若釋十二取其數之大意而釋。謂此十二無病不除無教不顯。無理不申無觀不發。故一方數圓。故云十二也。次釋門訓名依字釋之。今釋論取論意及論功能以釋論。非訓名而釋。何以知之。文云。論之者欲以窮其原盡其理。故知就意及功能釋也。</w:t>
      </w:r>
    </w:p>
    <w:p>
      <w:pPr>
        <w:keepNext/>
      </w:pPr>
      <w:r>
        <w:t>한국어 직역</w:t>
      </w:r>
    </w:p>
    <w:p>
      <w:pPr>
        <w:pStyle w:val="TranslationText"/>
      </w:pPr>
      <w:r>
        <w:t>‘십이’ 이하가 둘째로 제목의 세 글자를 해석하는 것이니, 곧 세 부분이다. ‘십이’는 한 방면에서의 큰 수로서 병을 다스리고 경을 통하게 한다. ‘지(枝)’란 갈래로 나뉜다는 뜻이니, 곧 열둘이 서로 다른 것이다. 하나의 과목을 나누는 법이다. 그 밖의 뜻은 『문소』에서 이미 서술하였다. ‘문(門)’은 열어 통하게 하여 막힘이 없다는 명칭이다. 열두 가지 언교를 빌려 실상의 묘한 이치를 연다. 수행자의 관하는 마음을 통하게 한다. 그 밖의 뜻은 『문소』에서 이미 진술하였다. ‘논한다’는 것은 ‘논’을 풀이한 것이다. ‘그 근원을 궁구한다’는 것은 삼승의 근원을 궁구하는 것이다. 근원은 오직 하나뿐이다. 예전에는 방편으로 셋이 있다고 설하였다. 그러나 서로 다름에 막혀 집착한 사람들은 그 근본을 찾지 못했으므로 셋이 있다고 여겼을 뿐이다. 살펴 끝까지 궁구하면 오직 하나의 근원뿐이다. 그러므로 『무량의경』에서 말한다. “한 법으로부터 무량한 뜻이 생겨난다.” 그 한 법은 곧 무상(無相)이다. 이와 같은 무상은 상이 없으니 이를 실상이라 한다. 『법화경』에서 말한다. “하나의 불승에서 분별하여 셋을 설하였다.” 『열반경』에서 말한다. “이는 한 맛의 약이지만 흐르는 곳에 따라 여섯 가지 맛이 있으며, 나아가 또한 삼승의 맛이 있다.” 모두 하나의 근원을 밝힌 것이다. ‘그 이치를 다한다’는 것은 위에서는 이승으로 하여금 수레바퀴의 자취를 옮기게 한 것이고, 지금은 육도로 하여금 근본으로 돌아가게 하는 것이다. 이 논은 이미 일승을 바로 해석한다. 그리하여 구도(九道)의 중생이 함께 성불하게 한다. 묻는다. 삼승을 깨뜨리는 것은 어째서 ‘근원을 궁구한다’고 하는가? 육도를 씻어 없애는 것은 어째서 ‘이치를 다한다’고 하는가? 답한다. ‘근원’과 ‘이치’는 이름은 다르지만 본체는 하나이다. 하나의 근원에서 세 흐름이 생긴다. 삼승의 여러 자식은 그 근원을 궁구하지 못했으므로 셋이 서로 다르다고 여긴다. 흐름을 따라 근원을 찾으면 근원은 오직 하나임을 알게 된다. 그러면 곧 흐름을 버리고 근원으로 돌아간다. 육도는 이미 도를 잃었다. 그러므로 이치에 어긋난다는 뜻이다. 이 때문에 반드시 ‘이치를 다한다’고 밝혀야 한다. 또 ‘그 근원을 궁구한다’는 것은 성인의 미혹을 배척하는 것이다. ‘그 이치를 다한다’는 것은 범부의 미혹을 깨뜨리는 것이다. 곧 범부도 아니고 성인도 아니며, 생사도 아니고 열반도 아님 등을 깨닫게 한다. 또 ‘그 근원을 궁구한다’는 것은 내부의 미혹을 배척하는 것이다. ‘그 이치를 다한다’는 것은 외부의 집착을 깨뜨리는 것이다. 여러 논사들은 그 근본을 찾지 못하여 오백 부파의 차이를 이루었다. 근원을 궁구한다면 이치가 오직 하나임을 안다. 아흔여섯 외도는 스스로 이치를 얻었다고 여긴다. 그러므로 이도(異道)가 어지럽게 벌어진다. 이치를 다한다면 여러 다른 견해가 그친다. 또 ‘그 근원을 궁구한다’는 것은 대승을 배우는 사람이 유소득의 집착을 이루는 것을 깨뜨리는 것이다. ‘그 이치를 다한다’는 것은 소승을 배우는 무리를 배척하는 것이다. 이치를 다하지 못했기 때문에 ‘소(小)’가 있을 뿐이다. 만약 그 이치를 다한다면 이치에는 이미 둘이 없다. 어찌 크고 작음이 있겠는가? 그러나 본래 서로 다른 흐름에 상대하여 하나라고 말한 것일 뿐이다. 서로 다름을 버리고 하나를 남겨 두는 경우에서부터 오백 부파에 이르기까지 모두 그 근원을 궁구하지 못하고 그 이치를 다하지 못한 것이다. 마땅히 이 뜻을 깊이 비추어 보아야 비로소 서문을 지은 사람의 마음을 알 수 있다. ‘하나의 이치를 다하지 못한다면’이라는 것은 위의 두 구절이 두 문을 표방한 것이다. 지금은 두 가지를 함께 풀이한다. 이치를 다하지 못하기 때문에 육도가 있다. 미혹하여 이치에 어긋나는 것이다. ‘혹(惑)’은 미혹함이고, ‘취(趣)’는 이치이다. 곧 하나의 도를 미혹했기 때문에 육도를 이룬다는 말이다. ‘하나의 근원을 궁구하지 못하면 여러 길이 무성하게 벌어진다’는 것은, ‘중(衆)’은 많음이고 ‘도(途)’는 길이다. 근원을 궁구하지 못하기 때문에 삼승의 서로 다른 길에서 나아가 오백 부파까지 있게 되는 것이다. ‘부소(扶疎)’는 벌어져 넓어지고 더욱 성해진다는 뜻일 뿐이다. ‘서로 다른 지향의 자취’라는 것은, ‘수(殊)’는 다름이다. ‘치(致)’는 이치이다. ‘적(迹)’은 발자취를 말한다. 곧 삼승의 발자취가 사라져 고요해지지 않는다는 것이다. 그렇다면 어찌 성불할 수 있겠는가? 묻는다. 무엇 때문에 이렇게 ‘논’이라는 글자를 풀이하는가? 답한다. 곧바로 풀이한다면 마땅히 “서로 말을 주고받는 것을 논이라 한다”라고 해야 한다. 그러나 지금 예사는 세 글자를 세 가지 뜻으로 풀이하여 밝힌다. ‘십이’를 풀이할 때에는 그 수가 큰 뜻을 취하여 풀이한다. 곧 이 열둘은 깨뜨리지 않는 병이 없고 드러내지 않는 가르침이 없다. 밝히지 않는 이치가 없고 일으키지 않는 관이 없다. 그러므로 한 방면에서 수가 원만하다. 그래서 ‘십이’라고 한다. 다음으로 ‘문’을 풀이할 때에는 이름의 뜻을 글자에 의거해 풀이한다. 지금 ‘논’을 풀이할 때에는 논의 뜻과 논의 기능을 취하여 논을 풀이한다. 이름의 뜻을 풀이하는 방식으로 풀이하는 것이 아니다. 어떻게 그것을 아는가? 글에서 말한다. “논하는 까닭은 그 근원을 궁구하고 그 이치를 다하려는 것이다.” 그러므로 뜻과 기능에 의거하여 풀이했음을 안다.</w:t>
      </w:r>
    </w:p>
    <w:p>
      <w:pPr>
        <w:pStyle w:val="EditorialNote"/>
      </w:pPr>
      <w:r>
        <w:t>교감·번역 메모 | 원문의 편집·교감 표지 [3]를 저본대로 보존하였다. 대응 교감 주기는 첨부 TXT에 포함되어 있지 않다.</w:t>
      </w:r>
    </w:p>
    <w:p>
      <w:pPr>
        <w:pStyle w:val="EditorialNote"/>
      </w:pPr>
      <w:r>
        <w:t>교감·번역 메모 | 「如是無相不相名為實相」은 구두에 따라 세부 해석이 달라질 수 있다.</w:t>
      </w:r>
    </w:p>
    <w:p>
      <w:pPr>
        <w:pStyle w:val="Heading2"/>
        <w:keepNext/>
      </w:pPr>
      <w:r>
        <w:t>문단 004  ·  [0172a20]</w:t>
      </w:r>
    </w:p>
    <w:p>
      <w:pPr>
        <w:keepNext/>
      </w:pPr>
      <w:r>
        <w:t>원문</w:t>
      </w:r>
    </w:p>
    <w:p>
      <w:pPr>
        <w:pStyle w:val="SourceText"/>
      </w:pPr>
      <w:r>
        <w:t>[0172a20] 殊致之不夷下第三敘造論大意也。又開三別。初辨造論緣由。二正明造論。三明造論利益。大士初建弘誓令九道眾生皆歸一極。今遂保著三乘封執六道。豈不憂哉。是以龍樹菩薩開出者之由路者。上是悲心今是悲事。又上是大悲內充。今方便外救。即吐言作論也。有二。前總唱十二。次正言造論。今即初也。出謂令六道出分段三乘離變易。同勉二種火宅所燒故云出也。出必有所因。故以十二門為出者之由路。假斯路而出也。作十二門以正之者。前總標由路今敘由路事。六道三乘並皆失道。是故秤邪。蕩彼邪迷故作十二以正之。三乘六道並是邪路。今十二門是正路也。問云何令六道迴宗。答有三畢竟空。如百論述之。一者六道本來寂滅。故畢竟無六。二者虛妄故無六謂六道。亦無六趣。如渴人見災內六處水流。實無六趣。三者諸佛菩薩隨六說六亦無六趣。如隨見水人說有六水。實無有六。以悟六本不生故六道迴宗也。三乘徙轍者。二乘折法未悟本空。大士雖知本空照猶未盡。今此論顯畢竟空諸佛行處。令三乘人究竟了達故。門門之中皆秤畢竟空。智度論云。畢竟空是諸佛所行故也問云何為開路塞路。答有二種塞。一六道舊迷。二學教封著。今除此兩梗敞十二之路。從一一路皆入實相也。正之以十二則有無兼暢事無不盡者。第二正明造論。凡有五轉十不。謂不內不外。不法不人。不緣不觀。不虛不真。不得不失。其言巧其義深。其文約其理富。無病不破無教不申。無理不通無緣不益矣。今初破內病。病乃萬端有無為本。又是障中道之根。又如來常依二諦說法。以不達因緣有無二諦故。成性有無二病。二諦既無教不該。二諦之迷亦無迷不攝。又小乘多著有病。學大者多滯無病。又凡夫著有二乘滯空。又愛多者著有見多者著空。是以斯論破此二也。問但破有無亦申有無。答具二義。要先破有無方申有無。故下文云有二諦。即其事也。又云。但解釋空申第一義也。通達空則通大乘。具足六度謂世諦也。問云何為兼暢。答有三種義。一破有後破無故云兼。二申世諦復申第一義故云兼。三病無不破教無不申暢大士之懷。故云兼也。暢亦三。一有無病除為暢。二者二諦教通為暢。三暢佛菩薩心為暢也。事盡於有無則亡功於造化者。上破內迷今斥外執。斯論正破於內。故先斥內傍破於外。故後除外。造化者莊周云。魍魎因影。影由形。形因造化。造化不知所因。今寄斥震旦莊周以破天竺外道。良由此土無別外道。又一言之內彼此雙盡。故斥此呵彼也。問此論何處破造化耶。答作者門破自在天。即是其事。以自在天能造化萬化故名造化。問何故破自在[1]即。答有無是內迷之本。造化為外執之根。故伐其本而柯條自壞也。問何故事盡有無則亡功造化。答破有無非但內病得除外造化亦壞。而秤亡功者惑者執自在天造化萬化故為大功。令破除之自在不能造化。故云亡也。理極於虛位明法無我。喪我於二際者。破人令得人無我。前除內外兩法今次破內外二人。即生人法二空。所以先破法後破人者論文爾也。故下文有為無為法空故。何況我耶。又前諸門多除法。至作者門方正破人。所以先法後人者。法本人末。法難人易。法內人外。外道計人內多執法。正破內傍破外故也。又若觀門次第則先明人空後辨法空。今就說門也。又小乘已知無人猶執有法故。不得迴小入大。今欲令迴小入大故。先破法後除人也。虛位者實相。真如法位異名也。今明。有為無為法畢竟空。明理極在於此空。故云理極虛位也。內道外道二我皆除故喪我於二際。又前破有為無為法既空。則有為我無為我亦空。故云喪我於二際。又即陰離陰皆是二際。又我與我所名為二際也。喪我在乎落筌者第三節。上雖內外兩除人法俱破。但是破立猶未破破。但是緣盡觀猶未觀盡緣。今欲破立兩冥緣觀俱寂。故有此一對。問叡師取何文作此意。答後三時門正明破破。爾前明除立。故序斯意也。落筌者落是除亡之異名。故亦云亡筌除筌等也。夫欲除所破之我。必須亡能破之筌。若能破不亡則所破不盡。故云喪我在乎落筌也。網魚物為筌。網㝹物為蹄。問何故以能破為筌。答論主所以作十二門能破之言教者。為欲破眾生我人等病耳。故以能破之教為筌也。如得魚不用筌。病破即除教也。筌亡存乎遺寄者。釋忘能破之所以也。能破之筌所以得除。要須遺其所寄。本寄能破之筌除所破之病。豈可存能寄耶。必須忘此能寄所破方淨耳。遺即忘之異名。此用莊周要其會歸遺其所寄之言也。筌我兼忘始可幾乎實矣者。破立並忘緣觀俱寂者。始可近諸法實相。可幾即近也。幾乎實矣則虛實兩冥者第四對。意上除能破所破之虛。今復泯非能破非所破之實也。得失無際者第五對。意惑者謂能破所破為虛緣觀俱寂為實。則二存為失兩忘為得。虛實之病除捨。得失之念尋生。故復泯之也。冥而無際者。上來敘龍樹五轉破病開道造論意。今第三明得益。得益有二。初明所離益。次明所得益。所離則累無不寂。所得則德無不圓。累無不寂不可為有。德無不圓不可為無。即中道法身為益大矣。問叡師依何文作讚。答下云。又能除大苦與大利事。故名為大。即得離文。離益中有二離。得益中有兩得。二離者。一離六道二離三乘。一一中皆用玄儒兩書語以顯佛法義。造次即儒書語。兩玄謂老子語。忘造次於兩玄者論語云。造次弗如也。語默失度動止乖儀。故云造次。寄此明六道迴宗也。兩玄者即老子云。玄之又玄眾妙之門。借此語以目前五轉。始自內外兩除終竟得失無際謂重玄也。泯顛沛於一致三乘徙轍。謂聖人益也。一致者老子有得一之言。故言天得一以清。地得一以寧。君王得一以治天下。又法華一道清淨也。顛沛者亦出論語。即儒書。猶是無三謂三。顛倒義耳。即是三乘徒轍。整歸駕第二得益。前離中皆借外書語。今得中並用內教事。初明大乘果益。乘是寶乘直至。道場者證也。五乘即至非是乘因至果。故云諸佛大人之所乘故。故名為大。後句辨大乘因益。下論云。文殊彌勒等大士所乘。謂因益文也。</w:t>
      </w:r>
    </w:p>
    <w:p>
      <w:pPr>
        <w:keepNext/>
      </w:pPr>
      <w:r>
        <w:t>한국어 직역</w:t>
      </w:r>
    </w:p>
    <w:p>
      <w:pPr>
        <w:pStyle w:val="TranslationText"/>
      </w:pPr>
      <w:r>
        <w:t>‘서로 다른 지향이 평탄해지지 않음’ 이하가 셋째로 논을 지은 대의를 서술하는 부분이다. 또 세 부분으로 나눈다. 처음에는 논을 짓게 된 연유를 밝힌다. 둘째는 바로 논을 지음을 밝힌다. 셋째는 논을 지은 이익을 밝힌다. 대사는 처음 큰 서원을 세워 구도의 중생을 모두 하나의 궁극으로 돌아가게 하고자 하였다. 그런데 지금 마침내 삼승을 지키고 집착하며 육도에 봉착하여 집착한다. 어찌 근심하지 않겠는가? 그래서 ‘용수보살이 벗어나려는 자의 말미암는 길을 열었다’고 한 것이다. 위에서는 비심을 말했고 지금은 비심이 향하는 일을 말한다. 또 위에서는 대비가 안에 가득한 것이고, 지금은 방편으로 밖에서 구제하는 것이다. 곧 말을 토해 내어 논을 짓는 것이다. 두 가지가 있다. 앞에서는 열둘을 총괄하여 내세웠고, 다음에는 바로 논을 짓는 일을 말한다. 지금은 곧 처음에 해당한다. ‘벗어난다’는 것은 육도로 하여금 분단생사에서 벗어나게 하고 삼승으로 하여금 변역생사를 떠나게 하는 것을 말한다. 함께 두 종류의 불타는 집에 타는 일을 면하게 하므로 ‘벗어난다’고 한 것이다. 벗어남에는 반드시 말미암는 바가 있다. 그러므로 십이문을 벗어나려는 자가 말미암는 길로 삼는다. 이 길을 빌려 벗어난다. ‘십이문을 지어 그것을 바로잡는다’는 것은, 앞에서 말미암는 길을 총괄하여 표방했고 지금은 그 길의 일을 서술하는 것이다. 육도와 삼승은 모두 도를 잃었다. 그러므로 삿되다고 일컫는다. 그 삿된 미혹을 씻어 없애기 위해 십이문을 지어 바로잡는다. 삼승과 육도는 모두 삿된 길이다. 지금 십이문이 바른 길이다. 묻는다. 어떻게 육도로 하여금 근본으로 돌아가게 하는가? 답한다. 세 가지 필경공이 있다. 『백론』에서 서술한 것과 같다. 첫째, 육도는 본래 적멸하다. 그러므로 끝내 육도가 없다. 둘째, 허망하기 때문에 육도가 없다는 것은 곧 육도를 말한다. 또한 여섯 취도 없다. 목마른 사람이 재앙 가운데서 여섯 곳에 물이 흐르는 것을 보는 것과 같다. 실제로는 여섯 취가 없다. 셋째, 모든 부처와 보살은 육도를 따라 육도라고 설하지만 또한 여섯 취가 없다. 물을 본 사람을 따라 여섯 물이 있다고 말하는 것과 같다. 실제로는 여섯이 없다. 육도가 본래 생하지 않음을 깨닫기 때문에 육도가 근본으로 돌아가는 것이다. ‘삼승이 수레바퀴의 자취를 바꾼다’는 것은, 이승은 법을 분석하여 공을 밝히므로 본래공을 깨닫지 못한다. 대사는 비록 본래공을 알지만 비추는 것이 아직 다하지 못한다. 지금 이 논은 필경공이라는 모든 부처가 행하는 곳을 드러낸다. 그리하여 삼승의 사람들로 하여금 궁극적으로 분명히 통달하게 한다. 그러므로 각 문마다 모두 필경공을 일컫는다. 『지도론』에서 말한다. “필경공은 모든 부처가 행하는 바이기 때문이다.” 묻는다. 무엇을 길을 열고 길을 막는 것이라 하는가? 답한다. 막힘에는 두 종류가 있다. 첫째는 육도의 오래된 미혹이다. 둘째는 가르침을 배우면서 봉착해 집착하는 것이다. 지금 이 두 장애를 제거하여 십이문의 길을 활짝 연다. 하나하나의 길을 따라 모두 실상에 들어간다. ‘십이로써 바로잡으면 유와 무가 함께 통하고 일이 다하지 않음이 없다’는 것은, 둘째로 바로 논을 짓는 일을 밝히는 것이다. 모두 다섯 전환과 열 가지 ‘아님’이 있다. 곧 안도 아니고 밖도 아니며, 법도 아니고 사람도 아니며, 연도 아니고 관도 아니며, 허도 아니고 진도 아니며, 얻음도 아니고 잃음도 아니다. 그 말은 교묘하고 그 뜻은 깊다. 그 글은 간략하지만 그 이치는 풍부하다. 깨뜨리지 않는 병이 없고 밝히지 않는 가르침이 없다. 통하지 않는 이치가 없고 이롭게 하지 않는 근기가 없다. 지금 처음에는 내부의 병을 깨뜨린다. 병은 온갖 갈래이지만 유와 무가 근본이다. 또 이것은 중도를 막는 뿌리이다. 또 여래는 항상 이제(二諦)에 의지하여 법을 설한다. 인연의 유·무라는 이제를 통달하지 못하기 때문에, 자성으로 여기는 유와 무라는 두 병을 이룬다. 이제에는 이미 포괄하지 않는 가르침이 없다. 이제에 대한 미혹 또한 포괄하지 않는 미혹이 없다. 또 소승은 대부분 유에 집착하는 병이 있다. 대승을 배우는 사람은 대부분 무에 막힌다. 또 범부는 유에 집착하고 이승은 공에 막힌다. 또 애착이 많은 사람은 유에 집착하고 견해가 많은 사람은 공에 집착한다. 그래서 이 논은 이 둘을 깨뜨린다. 묻는다. 단지 유와 무를 깨뜨리기만 하는가, 아니면 또한 유와 무를 밝히는가? 답한다. 두 뜻을 갖춘다. 반드시 먼저 유와 무를 깨뜨린 뒤에야 비로소 유와 무를 밝힌다. 그러므로 아래 글에서 “이제가 있다”고 말한다. 바로 그 일이다. 또 말한다. “다만 공을 해석한다”는 것은 제일의를 밝히는 것이다. 공을 통달하면 곧 대승을 통달한다. 육바라밀을 갖춘다는 것은 세제를 말한다. 묻는다. 무엇을 ‘함께 통한다’고 하는가? 답한다. 세 가지 뜻이 있다. 첫째, 유를 깨뜨린 뒤 무를 깨뜨리므로 ‘함께’라고 한다. 둘째, 세제를 밝히고 다시 제일의를 밝히므로 ‘함께’라고 한다. 셋째, 깨뜨리지 않는 병이 없고 밝히지 않는 가르침이 없어 대사의 뜻을 막힘없이 펴게 한다. 그러므로 ‘함께’라고 한다. ‘통한다’에도 세 가지가 있다. 첫째, 유와 무의 병이 제거되는 것을 ‘통한다’고 한다. 둘째, 이제의 가르침이 통하는 것을 ‘통한다’고 한다. 셋째, 부처와 보살의 마음을 막힘없이 펴게 하는 것을 ‘통한다’고 한다. ‘일은 유와 무에서 다하고 조화·창조의 공능은 사라진다’는 것은, 위에서는 내부의 미혹을 깨뜨렸고 지금은 외부의 집착을 배척하는 것이다. 이 논은 주로 내부를 깨뜨린다. 그러므로 먼저 내부를 배척하고 곁으로 외부를 깨뜨린다. 그래서 뒤에 외부를 제거한다. ‘조화·창조’에 관하여 장주가 말한다. “망량은 그림자에 의지하고, 그림자는 형체에서 말미암으며, 형체는 조화·창조에서 말미암는다. 조화·창조는 무엇에 의지하는지 알지 못한다.” 지금 중국의 장주를 빌려 배척함으로써 인도의 외도를 깨뜨린다. 참으로 이 땅에는 별도의 외도가 없기 때문이다. 또 한마디 안에서 저쪽과 이쪽을 함께 다 없앤다. 그러므로 이쪽을 배척하면서 저쪽도 꾸짖는 것이다. 묻는다. 이 논의 어느 곳에서 조화·창조를 깨뜨리는가? 답한다. 「작자문」에서 자재천을 깨뜨린다. 바로 그 일이다. 자재천이 능히 온갖 변화를 조화·창조한다고 보기 때문에 ‘조화·창조’라고 이름한다. [구문 불확실] 묻는다. 무엇 때문에 자재(自在)를 깨뜨리는가? 저본에는 문말에 「即」이 더 있다. 답한다. 유와 무는 내부 미혹의 근본이다. 조화·창조는 외부 집착의 뿌리이다. 그러므로 그 뿌리를 치면 가지와 줄기가 스스로 무너진다. 묻는다. 어째서 ‘일은 유와 무에서 다하면 조화·창조의 공능이 사라진다’고 하는가? 답한다. 유와 무를 깨뜨리면 내부의 병만 제거되는 것이 아니라 외부의 조화·창조도 무너진다. ‘공능이 사라진다’고 한 까닭은 미혹한 사람이 자재천이 온갖 변화를 조화·창조하므로 큰 공능이 있다고 집착하기 때문이다. 이제 그것을 깨뜨려 제거하여 자재천이 조화·창조할 수 없게 한다. 그러므로 ‘사라진다’고 한다. ‘이치는 허위(虛位)에서 궁극에 이른다’는 것은 법무아를 밝힌 것이다. ‘두 끝에서 아(我)를 잃는다’는 것은, 사람을 깨뜨려 인무아를 얻게 하는 것이다. 앞에서는 안팎의 두 법을 제거했고 지금은 다음으로 안팎의 두 사람을 깨뜨린다. 곧 생공과 법공의 두 공이다. 먼저 법을 깨뜨리고 뒤에 사람을 깨뜨리는 것은 논문의 순서가 그러하기 때문이다. 그러므로 아래 글에서 “유위와 무위의 법이 공하기 때문에”라고 한다. 하물며 아(我)이겠는가? 또 앞의 여러 문에서는 대부분 법을 제거한다. 「작자문」에 이르러서야 비로소 바로 사람을 깨뜨린다. 먼저 법을 깨뜨리고 뒤에 사람을 깨뜨리는 까닭은, 법이 근본이고 사람이 지말이기 때문이다. 법은 깨뜨리기 어렵고 사람은 깨뜨리기 쉽다. 법은 내부이고 사람은 외부이다. 외도는 사람에 집착하고 내부의 학인들은 대부분 법에 집착한다. 주로 내부를 깨뜨리고 곁으로 외부를 깨뜨리기 때문이다. 또 관문의 차례에 의한다면 먼저 인공을 밝히고 뒤에 법공을 밝힌다. 지금은 설하는 문의 차례에 따른 것이다. 또 소승은 이미 사람이 없음을 알지만 여전히 법이 있다고 집착하기 때문에, 소승에서 돌이켜 대승으로 들어갈 수 없다. 지금 소승에서 돌이켜 대승으로 들어가게 하려 하기 때문에, 먼저 법을 깨뜨리고 뒤에 사람을 제거한다. ‘허위(虛位)’는 실상이다. 진여와 법위(法位)의 다른 이름이다. 지금 밝히는 것은, 유위와 무위의 법이 필경공이라는 것이다. 이치의 궁극이 이 공에 있음을 밝힌다. 그러므로 ‘이치는 허위에서 궁극에 이른다’고 한다. 내도와 외도의 두 아를 모두 제거하므로 ‘두 끝에서 아를 잃는다’고 한다. 또 앞에서 유위와 무위의 법을 깨뜨려 이미 공하므로, 유위의 아와 무위의 아 또한 공하다. 그러므로 ‘두 끝에서 아를 잃는다’고 한다. 또 음(陰)에 즉한 것과 음을 떠난 것이 모두 두 끝이다. 또 아와 아소(我所)를 두 끝이라 한다. ‘아를 잃는 것은 통발을 버리는 데 있다’는 것은 셋째 단락이다. 위에서 비록 안팎을 모두 제거하고 사람과 법을 함께 깨뜨렸지만, 이는 단지 세운 것을 깨뜨렸을 뿐 아직 깨뜨림 자체를 깨뜨리지는 못했다. 다만 소연(所緣)만 다했을 뿐 관은 아직 남아 있어, 관과 연이 함께 다하지는 못했다. 지금 깨뜨림과 세움이 함께 어두워지고 연과 관이 함께 고요해지게 하려 한다. 그러므로 이 한 쌍이 있다. 묻는다. 예사는 어떤 글을 취하여 이런 뜻을 세웠는가? 답한다. 뒤의 「삼시문」이 바로 깨뜨림 자체를 깨뜨리는 것을 밝힌다. 그 이전에는 세운 것을 제거하는 일을 밝힌다. 그러므로 서문에서 이 뜻을 서술한 것이다. ‘통발을 버린다[落筌]’에서 ‘락(落)’은 제거하고 없앤다는 말의 다른 이름이다. 그러므로 또한 ‘통발을 잊는다’, ‘통발을 없앤다’고도 한다. 무릇 깨뜨려야 할 아를 제거하려 한다면, 반드시 능히 깨뜨리는 통발도 없애야 한다. 능히 깨뜨리는 것이 없어지지 않으면 깨뜨려야 할 것도 다 없어지지 않는다. 그러므로 ‘아를 잃는 것은 통발을 버리는 데 있다’고 한다. 물고기를 잡는 물건을 통발[筌]이라 한다. 㝹를 잡는 물건을 제(蹄)라 한다. 묻는다. 무엇 때문에 능히 깨뜨리는 것을 통발에 비유하는가? 답한다. 논주가 십이문의 능히 깨뜨리는 언교를 지은 까닭은, 중생의 아·인(我人) 등의 병을 깨뜨리려는 것일 뿐이다. 그러므로 능히 깨뜨리는 가르침을 통발이라 한다. 물고기를 얻으면 통발을 쓰지 않는 것과 같다. 병이 깨뜨려지면 곧 가르침도 제거한다. ‘통발이 없어지는 것은 맡겨 둔 것을 버리는 데 달려 있다’는 것은, 능히 깨뜨리는 것을 잊어야 하는 까닭을 풀이한 것이다. 능히 깨뜨리는 통발이 제거될 수 있는 까닭은, 반드시 그것에 맡겨 둔 바를 버려야 하기 때문이다. 본래 능히 깨뜨리는 통발에 의지하여 깨뜨려야 할 병을 제거하였다. 어찌 능히 의지한 것을 남겨 둘 수 있겠는가? 반드시 이 능히 의지한 것과 깨뜨려야 할 것을 잊어야 비로소 깨끗해질 뿐이다. ‘유(遺)’는 곧 잊는다는 말의 다른 이름이다. 이는 장주의 “그 귀결을 요체로 삼고 그 맡긴 바를 버린다”는 말을 사용한 것이다. ‘통발과 아를 함께 잊어야 비로소 실상에 가까워질 수 있다’는 것은, 깨뜨림과 세움을 함께 잊고 연과 관이 함께 고요해지면, 비로소 모든 법의 실상에 가까워질 수 있다는 말이다. ‘기(幾)’는 곧 가까움이다. ‘실상에 가까워지면 허와 실이 함께 어두워져 사라진다’는 것이 넷째 한 쌍이다. 뜻은 위에서 능히 깨뜨리는 것과 깨뜨려지는 것이라는 허를 제거했고, 지금 다시 능히 깨뜨리는 것도 아니고 깨뜨려지는 것도 아닌 실마저 없애는 것이다. ‘득과 실에는 경계가 없다’는 것이 다섯째 한 쌍이다. 뜻은 미혹한 사람이 능히 깨뜨리는 것과 깨뜨려지는 것을 허라 하고, 연과 관이 함께 고요한 것을 실이라 여긴다는 것이다. 그러면 둘을 남겨 두는 것을 잃음이라 하고 둘을 잊는 것을 얻음이라 한다. 허와 실이라는 병을 제거하여 버리자, 득과 실이라는 생각이 곧이어 생긴다. 그러므로 다시 그것마저 없애는 것이다. ‘어두워져 사라져 경계가 없다’는 것은, 이상에서 용수가 다섯 번 전환하여 병을 깨뜨리고 도를 열어 논을 지은 뜻을 서술한 것이다. 지금 셋째로 이익을 얻음을 밝힌다. 얻는 이익에는 두 가지가 있다. 처음에는 떠나게 되는 이익을 밝힌다. 다음에는 얻게 되는 이익을 밝힌다. 떠나게 되면 번뇌가 고요하지 않음이 없다. 얻게 되면 덕이 원만하지 않음이 없다. 번뇌가 고요하지 않음이 없으므로 유라고 할 수 없다. 덕이 원만하지 않음이 없으므로 무라고 할 수 없다. 곧 중도의 법신이 되니 이익이 크다. 묻는다. 예사는 어떤 글에 의거하여 이렇게 찬탄했는가? 답한다. 아래에서 말한다. “또한 큰 괴로움을 제거하고 큰 이익의 일을 준다.” 그러므로 ‘대(大)’라 한다. 곧 얻음과 떠남에 관한 글이다. 떠남의 이익 가운데에는 두 가지 떠남이 있다. 얻음의 이익 가운데에는 두 가지 얻음이 있다. 두 가지 떠남이란, 첫째 육도를 떠나는 것이고 둘째 삼승을 떠나는 것이다. 각각에서 모두 현학과 유학 두 종류의 책에 나오는 말을 사용하여 불법의 뜻을 드러낸다. ‘조차(造次)’는 곧 유가 경전의 말이다. ‘양현(兩玄)’은 노자의 말을 가리킨다. ‘양현에서 조차를 잊는다’는 것에 대하여 『논어』에서 말한다. “조차에도 미치지 못한다.” 말하거나 침묵할 때 법도를 잃고 움직이거나 멈출 때 의칙에 어긋난다. 그러므로 ‘조차’라고 한다. 이것을 빌려 육도가 근본으로 돌아감을 밝힌다. ‘양현’이란 곧 노자에서 말한 것이다. “현묘하고 또 현묘하니 온갖 묘함의 문이다.” 이 말을 빌려 앞의 다섯 전환을 지목한다. 안과 밖을 함께 제거하는 데서 시작하여 득과 실에 경계가 없음으로 끝나는 것을 중현(重玄)이라 한다. ‘하나의 이치에서 전패(顛沛)를 없앤다’는 것은 삼승이 수레바퀴의 자취를 바꾸는 것이다. 곧 성인이 얻는 이익을 말한다. ‘일치(一致)’라는 것은 노자에 ‘하나를 얻는다’는 말이 있는 것이다. 그러므로 “하늘은 하나를 얻어 맑고, 땅은 하나를 얻어 편안하며, 군왕은 하나를 얻어 천하를 다스린다”고 말한다. 또 『법화경』에서는 하나의 도가 청정하다고 한다. ‘전패(顛沛)’ 또한 『논어』에서 나온다. 곧 유가 경전의 말이다. 이는 삼승이 없는데 삼승이라고 말하는 것과 같다. 전도되었다는 뜻일 뿐이다. 곧 삼승이 수레바퀴의 자취를 옮기는 것이다. ‘돌아가는 수레를 가지런히 한다’는 것은 둘째로 얻는 이익이다. 앞의 떠남에서는 모두 외서의 말을 빌렸다. 지금 얻음에서는 모두 불교 내부의 가르침에 관한 일을 사용한다. 처음에는 대승의 과에서 얻는 이익을 밝힌다. ‘승(乘)’은 보승(寶乘)이니 곧바로 이른다는 뜻이다. ‘도량’은 증득을 말한다. 오승(五乘)이 곧 이르는 것이지, 인을 타고 과에 이르는 것은 아니다. 그러므로 “모든 부처와 대인이 타는 것이기 때문에”라고 한다. 그래서 ‘대(大)’라고 이름한다. 뒤의 구절은 대승의 인에서 얻는 이익을 밝힌다. 아래의 논에서 말한다. “문수·미륵 등의 대사가 타는 것이다.” 곧 인에서 얻는 이익에 관한 글이다.</w:t>
      </w:r>
    </w:p>
    <w:p>
      <w:pPr>
        <w:pStyle w:val="EditorialNote"/>
      </w:pPr>
      <w:r>
        <w:t>교감·번역 메모 | 원문의 편집·교감 표지 [1]를 저본대로 보존하였다. 대응 교감 주기는 첨부 TXT에 포함되어 있지 않다.</w:t>
      </w:r>
    </w:p>
    <w:p>
      <w:pPr>
        <w:pStyle w:val="EditorialNote"/>
      </w:pPr>
      <w:r>
        <w:t>교감·번역 메모 | 「見災內六處水流」의 「災內」는 문맥이 매끄럽지 않아 판본 대조가 필요하다. 추정 교정하지 않았다.</w:t>
      </w:r>
    </w:p>
    <w:p>
      <w:pPr>
        <w:pStyle w:val="EditorialNote"/>
      </w:pPr>
      <w:r>
        <w:t>교감·번역 메모 | 문말의 「[1]即」은 편집표지 및 글자 귀속이 불명확하여 번역문에 불확실성을 표시하였다.</w:t>
      </w:r>
    </w:p>
    <w:p>
      <w:pPr>
        <w:pStyle w:val="EditorialNote"/>
      </w:pPr>
      <w:r>
        <w:t>교감·번역 메모 | 「緣盡觀猶未觀盡緣」은 연과 관의 소멸 관계를 말하는 문맥으로 옮겼다.</w:t>
      </w:r>
    </w:p>
    <w:p>
      <w:pPr>
        <w:pStyle w:val="EditorialNote"/>
      </w:pPr>
      <w:r>
        <w:t>교감·번역 메모 | 「㝹」는 희귀·이체 표기로 보이지만 원문을 임의로 「兔」 등으로 고치지 않았다.</w:t>
      </w:r>
    </w:p>
    <w:p>
      <w:pPr>
        <w:pStyle w:val="EditorialNote"/>
      </w:pPr>
      <w:r>
        <w:t>교감·번역 메모 | 「造次弗如也」는 인용문 형태가 일반적으로 알려진 『논어』 문구와 차이가 있을 수 있으므로 저본대로 보존하였다.</w:t>
      </w:r>
    </w:p>
    <w:p>
      <w:pPr>
        <w:pStyle w:val="EditorialNote"/>
      </w:pPr>
      <w:r>
        <w:t>교감·번역 메모 | 「五乘即至非是乘因至果」의 문장 경계와 「五乘」의 의미는 판본·구두 검토가 필요하다.</w:t>
      </w:r>
    </w:p>
    <w:p>
      <w:pPr>
        <w:pStyle w:val="Heading2"/>
        <w:keepNext/>
      </w:pPr>
      <w:r>
        <w:t>문단 005  ·  [0173b24]</w:t>
      </w:r>
    </w:p>
    <w:p>
      <w:pPr>
        <w:keepNext/>
      </w:pPr>
      <w:r>
        <w:t>원문</w:t>
      </w:r>
    </w:p>
    <w:p>
      <w:pPr>
        <w:pStyle w:val="SourceText"/>
      </w:pPr>
      <w:r>
        <w:t>[0173b24] 恢恢焉下第四歎論功能。又二。初讚當時蒙利。次歎後代得益。亦初是盛行天竺。次辨化流震旦。即前後二時得益彼此兩處蒙利也。初又二。前歎論主智諦。次明群生得益。恢恢焉者借莊周解牛喻二智也。庖丁解牛不傷皮完。而全牛體解散牛體便空。故外篇云。庖丁十二年不見全牛。即牛體空也。龍樹方便波若不壞假名。明一切法即畢竟空也。如不傷皮割完也。二乘折法明空。即傷皮割完也。而言虛刃者即般若空慧觀一切法皆畢竟空也。又書中云。虛刃者刀遊牛空虛之間為虛刃。即實慧觀一切法空也。又虛動於刃似如割完傷皮。故名虛刃。無間謂虛無間之間也。恢恢者大也。故書云。天網恢恢疎而不漏。用此事者餘人見牛體實有。丁覩其空之義。其義甚大。故云恢恢也。問此歎何物耶。答牛喻世諦牛空為第一義。不傷牛而空。不壞假名而明實相。故具明二諦正明第一義。刃正喻般若實慧也。奏希聲於宇內者。借老子聽之不聞曰希聲也。即是二諦教也。言滿大千實無所說。豈可有心而聽可得聞乎。故其說法者無說無示。其聽法者無聞無得也。像法決疑經云。如來從初得道夜乃至涅槃不說一句。豈非二夜常言無一字之可說哉。前明第一義今歎世諦。前歎實慧今美方便。故具二智二諦四義。此非但歎龍樹智諦。通敘十方三世佛智諦如此也。天地上下為宇。往古來今稱宙。謂大教彌布十方耳。濟弱喪於玄津者第二得益。初得益次離益。莊周云。少失鄉土名弱喪。喪失也。弱少也。即六道與三乘皆是失中道本鄉之人也。別正取二乘為弱喪。即窮子是也。故云譬如童子幼稚無識捨父逃逝久住他國也。玄津即是斯論。入此論之津歸中道本鄉也。出有無於域外明離益也。前歸中道為得。今離有無為離。又前令三乘得益。今六道迴宗。亦前是外事。今是內事。玄儒等書無非有無。而言非有無者同盜牛之論也。老子云。域中有四大。謂天大．地大．道大．王大。今云域者是限域之域。謂有無為眾見之根障道之本。與道相隔。故云域也。</w:t>
      </w:r>
    </w:p>
    <w:p>
      <w:pPr>
        <w:keepNext/>
      </w:pPr>
      <w:r>
        <w:t>한국어 직역</w:t>
      </w:r>
    </w:p>
    <w:p>
      <w:pPr>
        <w:pStyle w:val="TranslationText"/>
      </w:pPr>
      <w:r>
        <w:t>‘회회(恢恢)하도다’ 이하가 넷째로 논의 기능을 찬탄하는 부분이다. 또 두 부분으로 나뉜다. 처음에는 당시 사람들이 이익을 입은 것을 찬탄한다. 다음에는 후대가 이익을 얻는 것을 찬탄한다. 또 처음은 천축에서 성행한 것이고, 다음은 교화가 진단에 흘러온 것을 밝힌 것이다. 곧 앞뒤 두 시기에 이익을 얻고, 저곳과 이곳 두 곳에서 이익을 입었다는 뜻이다. 처음은 다시 두 부분이다. 앞에서는 논주의 지혜와 이제를 찬탄한다. 다음에는 중생이 이익을 얻는 것을 밝힌다. ‘회회(恢恢)하도다’라는 것은 장주의 소 잡는 비유를 빌려 두 지혜를 비유한 것이다. 포정이 소를 해체하면서 가죽을 상하게 하지 않아 온전하다. 그러면서도 온 소의 몸체가 풀어져 흩어지니 소의 몸체는 곧 공해진다. 그러므로 『외편』에서 말한다. “포정은 십이 년 동안 온전한 소를 보지 않았다.” 곧 소의 몸체가 공하다는 뜻이다. 용수의 방편반야는 가명을 무너뜨리지 않는다. 그러면서 일체법이 곧 필경공임을 밝힌다. 가죽을 상하지 않게 하면서 온전히 베는 것과 같다. 이승은 법을 분석하여 공을 밝힌다. 곧 가죽을 상하게 하면서 온전히 베는 것과 같다. ‘허인(虛刃)’이라고 한 것은 곧 반야의 공혜(空慧)가 일체법이 모두 필경공임을 관하는 것이다. 또 책에서 말한다. ‘허인’이란 칼이 소의 빈 틈 사이를 노니는 것을 허인이라 한다. 곧 실혜(實慧)가 일체법의 공을 관하는 것이다. 또 칼날을 허공에서 움직이는 것이 마치 온전한 것을 베고 가죽을 상하게 하는 듯하다. 그러므로 ‘허인’이라 한다. ‘무간(無間)’은 허공에 틈이 없는 그 사이를 말한다. ‘회회’는 크다는 뜻이다. 그러므로 책에서 말한다. “하늘의 그물은 넓고 넓어 성기지만 빠뜨리지 않는다.” 이 일을 사용한 것은 다른 사람들은 소의 몸체가 실제로 있다고 보기 때문이다. 포정은 그것이 공하다는 뜻을 보았다. 그 뜻이 매우 크다. 그러므로 ‘회회’라고 한 것이다. 묻는다. 이것은 무엇을 찬탄한 것인가? 답한다. 소는 세제를 비유하고, 소가 공한 것은 제일의를 비유한다. 소를 상하지 않게 하면서 공하게 한다. 가명을 무너뜨리지 않으면서 실상을 밝힌다. 그러므로 이제를 함께 밝히면서 주로 제일의를 밝힌다. 칼날은 바로 반야의 실혜를 비유한다. ‘우주 안에서 희성(希聲)을 연주한다’는 것은, 노자의 “들어도 들리지 않는 것을 희(希)라 한다”는 말을 빌린 것이다. 곧 이제의 가르침이다. 말이 대천세계에 가득해도 실제로는 설한 바가 없다. 어찌 마음을 두고 들어서 들을 수 있겠는가? 그러므로 법을 설하는 자에게는 설함도 없고 보임도 없다. 법을 듣는 자에게는 들음도 없고 얻음도 없다. 『상법결의경』에서 말한다. “여래는 처음 도를 얻은 밤부터 열반에 이르기까지 한 구절도 설하지 않았다.” 어찌 두 밤 사이에 늘 말했어도 한 글자도 설한 것이 없다는 뜻이 아니겠는가? 앞에서는 제일의를 밝혔고 지금은 세제를 찬탄한다. 앞에서는 실혜를 찬탄했고 지금은 방편을 아름답게 말한다. 그러므로 두 지혜와 이제라는 네 뜻을 모두 갖추어 밝힌다. 이는 단지 용수의 지혜와 이제만 찬탄하는 것이 아니다. 시방 삼세 부처의 지혜와 이제 또한 이와 같음을 통틀어 서술한 것이다. 하늘과 땅, 위아래를 ‘우(宇)’라 한다. 옛날부터 지금까지를 ‘주(宙)’라 한다. 곧 대교가 시방에 두루 퍼진다는 뜻일 뿐이다. ‘현묘한 나루에서 길을 잃은 약한 자를 구제한다’는 것은 둘째로 이익을 얻음을 밝힌 것이다. 처음에는 얻는 이익을 밝히고, 다음에는 벗어나는 이익을 밝힌다. 장주가 말하였다. 어려서 향토를 잃은 것을 ‘약상(弱喪)’이라 한다. ‘상(喪)’은 잃는다는 뜻이다. ‘약(弱)’은 어리다는 뜻이다. 곧 육도와 삼승은 모두 중도의 본향을 잃은 사람들이다. 특히 바로 이승을 ‘약상’이라 한 것이다. 곧 궁자(窮子)가 이것이다. 그러므로 “비유하면 어린아이가 어리고 무지하여 아버지를 버리고 달아나 오랫동안 타국에 머무는 것과 같다”고 한 것이다. ‘현진(玄津)’은 곧 이 논이다. 이 논의 나루로 들어가 중도의 본향으로 돌아가는 것이다. ‘유와 무의 영역 밖으로 벗어난다’는 것은 벗어나는 이익을 밝힌 것이다. 앞에서는 중도로 돌아가는 것을 ‘얻음’이라 하였다. 지금은 유와 무를 떠나는 것을 ‘벗어남’이라 한다. 또 앞에서는 삼승으로 하여금 이익을 얻게 하였고, 지금은 육도로 하여금 근본으로 돌아가게 한다. 또 앞은 외적인 일을 말한 것이고, 지금은 내적인 일을 말한 것이다. 현학과 유학 등의 글은 유와 무가 아닌 것이 없다. 그런데 유도 아니고 무도 아니라고 말한 것은 ‘소를 훔친 논의’와 같은 것이다. 노자가 말하였다. “영역 안에는 네 가지 큰 것이 있다.” 곧 하늘이 크고, 땅이 크고, 도가 크고, 왕이 크다는 것이다. 지금 말하는 ‘역(域)’은 한계가 있는 영역이라는 뜻의 역이다. 곧 유와 무는 여러 견해의 뿌리이며 도를 장애하는 근본이다. 도와 서로 막혀 있기 때문이다. 그러므로 ‘역’이라 한 것이다.</w:t>
      </w:r>
    </w:p>
    <w:p>
      <w:pPr>
        <w:pStyle w:val="EditorialNote"/>
      </w:pPr>
      <w:r>
        <w:t>교감·번역 메모 | 「無間謂虛無間之間也」는 문법적 결합이 난해하여 직역을 유지하였다.</w:t>
      </w:r>
    </w:p>
    <w:p>
      <w:pPr>
        <w:pStyle w:val="EditorialNote"/>
      </w:pPr>
      <w:r>
        <w:t>교감·번역 메모 | 「同盜牛之論」은 현 문맥에서 표현의 전거와 정확한 함의가 확정되지 않아 직역에 가깝게 처리하였다.</w:t>
      </w:r>
    </w:p>
    <w:p>
      <w:pPr>
        <w:pStyle w:val="Heading2"/>
        <w:keepNext/>
      </w:pPr>
      <w:r>
        <w:t>문단 006  ·  [0174a07]</w:t>
      </w:r>
    </w:p>
    <w:p>
      <w:pPr>
        <w:keepNext/>
      </w:pPr>
      <w:r>
        <w:t>원문</w:t>
      </w:r>
    </w:p>
    <w:p>
      <w:pPr>
        <w:pStyle w:val="SourceText"/>
      </w:pPr>
      <w:r>
        <w:t>[0174a07] 遇哉下第二後代蒙利。亦是第五造論利益。就文又二。初敘遇法。次明蒙利。蒙利亦二。初明值教。次辨得益。值教亦四。一夷路坦。二幽關開。三震和鸞。四馳白牛。前外國既四歎。故此土亦復四也。叡師淨名經序云。自慧風東扇講肆流詠已來。格義迂而乖本六家偏而不即。中百二論文未及此。又無通鑒誰與正之。前匠惙章遐慨思決言於彌勒者良在於此。前大宗明。四論未來玄義多謬。又於理猶疑。待見彌勒決耳。今論既來決疑正理。深為幸遇也。夷者平也。坦者坦蕩也。今開二乘等幽隱關故云幽關既開。真得震和鸞於北冥馳白牛以南逈。和鸞者即天子之大駕。五露中鸞露。有鸞鳥吐於和音。又云。鸞者鈴。即和鈴也。喻大乘也。莊周云。北冥有魚。今不用斯事耶。大品云。是般若從南方轉至北方。肇云。北天之運數其然也。即釋後代幸遇之所由也。和鸞借外事。白牛引法華內事。又大乘有二。一總敘乘體。即萬德是也。故以和鸞為喻。二別明乘宗。即平等大慧。故喻之白牛。又前是大乘後明一乘。又上車今牛。上外事今內事。悟大覺於夢境第二蒙利。蒙利為二。初明始益次明終利。二種生死長夜為夢。悟此夢非夢。即夢為覺也。即百化以安歸謂終益也。百化萬化猶萬物之異名耳。達此百化即是實相。而實相是安穩道。故得還源反本秤為安歸。又前明夢喻以明覺。今舉覺事以辨悟。文正爾也。夫如是者。上明得悟此敘無復餘疑。如大陽既出無復暗地。既覩斯論疑滯永除焉。復者出莊周發語之辭也。耀靈者日也。方正也。玄者黑也。陸者處也地也。未晞者出毛詩。東方未晞也。未晞即未明也。既覩此論於大乘無復暗惑矣。</w:t>
      </w:r>
    </w:p>
    <w:p>
      <w:pPr>
        <w:keepNext/>
      </w:pPr>
      <w:r>
        <w:t>한국어 직역</w:t>
      </w:r>
    </w:p>
    <w:p>
      <w:pPr>
        <w:pStyle w:val="TranslationText"/>
      </w:pPr>
      <w:r>
        <w:t>‘만나게 되었도다’ 이하에서는 둘째로 후대 사람들이 이익을 입음을 밝힌다. 또한 이는 다섯째, 논을 지은 이익을 밝힌 것이다. 문장을 따라 다시 둘로 나눈다. 처음에는 법을 만난 일을 서술한다. 다음에는 이익을 입음을 밝힌다. 이익을 입는 것도 다시 둘이다. 처음에는 가르침을 만난 것을 밝힌다. 다음에는 이익을 얻음을 분별한다. 가르침을 만나는 데에도 네 가지가 있다. 첫째는 평탄한 길이 열리는 것이다. 둘째는 그윽한 관문이 열리는 것이다. 셋째는 화란(和鸞)을 울리는 것이다. 넷째는 흰 소를 달리게 하는 것이다. 앞에서 외국에 관해 이미 네 가지로 찬탄하였으므로, 이 땅에서도 다시 네 가지로 밝힌 것이다. 예사(叡師)가 『유마경』 서문에서 말하였다. “지혜의 바람이 동쪽으로 불어와 강설의 자리에 읊조림이 퍼진 이래, 격의는 굽어 근본에 어긋났고 육가는 치우쳐 곧바로 들어맞지 않았다. 『중론』·『백론』·『십이문론』의 글이 아직 이르지 않았고, 또 널리 통달한 감식이 없었으니 누가 그것을 바로잡겠는가.” 앞선 장인들이 글을 짓다 근심하고 멀리 탄식하여 미륵에게서 결정을 듣고자 했던 것은 실로 여기에 까닭이 있다. 앞의 대종에서 밝혔다. 네 논이 오기 전에는 현묘한 뜻에 잘못이 많았고, 또 이치에 대해서도 여전히 의심이 있었다. 미륵을 만나 결정해 주기를 기다렸을 뿐이다. 이제 이 논이 이미 와서 의심을 결단하고 이치를 바로잡았으니, 참으로 다행히 만난 것이다. ‘이(夷)’는 평평하다는 뜻이다. ‘탄(坦)’은 평탄하고 탁 트였다는 뜻이다. 이제 이승 등의 그윽하고 숨은 관문을 열었으므로 “그윽한 관문이 이미 열렸다”고 한 것이다. 참으로 북명에서 화란을 울리고 남쪽 먼 곳에서 흰 소를 달리게 된 것이다. 화란은 곧 천자의 큰 수레이다. 오로(五路) 가운데 난로(鸞路)가 있다. 난새가 화평한 소리를 낸다. 또 이렇게 말한다. ‘란(鸞)’은 방울이다. 곧 화령(和鈴)이다. 대승을 비유한 것이다. 장주가 말하였다. “북명에 물고기가 있다.” 지금 어찌 이 일을 쓰지 않았겠는가. 『대품반야경』에서 말하였다. “이 반야는 남방에서 북방으로 옮겨간다.” 승조가 말하였다. “북천의 운수가 그러하다.” 이는 곧 후대에 다행히 만나게 된 까닭을 풀이한 것이다. 화란은 외전의 일을 빌린 것이고, 흰 소는 『법화경』의 불교 내부의 일을 인용한 것이다. 또 대승에는 두 가지가 있다. 첫째는 승(乘)의 체를 총괄하여 서술한 것이다. 곧 만덕이 이것이다. 그러므로 화란으로 비유하였다. 둘째는 승의 종지를 따로 밝힌 것이다. 곧 평등한 큰 지혜이다. 그러므로 흰 소로 비유하였다. 또 앞은 대승이고 뒤는 일승을 밝힌 것이다. 또 앞은 수레이고 지금은 소이다. 앞은 외전의 일이고 지금은 불교 내부의 일이다. ‘꿈의 경계에서 대각을 깨닫는다’는 것은 둘째로 이익을 입음을 밝힌 것이다. 이익을 입는 것은 둘로 나뉜다. 처음에는 처음의 이익을 밝히고, 다음에는 마지막 이익을 밝힌다. 두 가지 생사의 긴 밤을 꿈으로 삼는다. 이 꿈이 꿈이 아님을 깨닫는다. 곧 꿈 자체가 깨달음이 되는 것이다. ‘온갖 변화에 즉하여 편안히 돌아간다’는 것은 마지막 이익을 말한다. ‘백화(百化)’와 ‘만화(萬化)’는 만물의 다른 이름일 뿐이다. 이 온갖 변화를 통달하면 곧 실상이다. 실상은 안온한 길이다. 그러므로 근원으로 돌아가고 근본으로 되돌아가게 되니, 이를 ‘안귀(安歸)’라 한다. 또 앞에서는 꿈이라는 비유를 밝혀 깨달음을 드러냈고, 지금은 깨달음의 일을 들어 깨달음을 분별한다. 문장의 뜻이 바로 이와 같다. ‘대저 이와 같다면’이라는 것은, 위에서 깨달음을 얻음을 밝혔으므로 여기서는 다시 다른 의심이 없음을 서술한 것이다. 큰 해가 이미 뜨면 다시 어두운 땅이 없는 것과 같다. 이미 이 논을 보았으니 의심과 막힘이 영원히 제거된다. ‘복(復)’은 『장자』에 나오는 발어의 말이다. ‘요령(耀靈)’은 해이다. ‘방(方)’은 바르다는 뜻이다. ‘현(玄)’은 검다는 뜻이다. ‘육(陸)’은 처소이며 땅이다. ‘미희(未晞)’는 『모시』에서 나온 말이다. “동방이 아직 밝지 않았다”는 것이다. ‘미희’는 곧 아직 밝지 않았다는 뜻이다. 이미 이 논을 보았으므로 대승에 관해 다시 어둡고 미혹됨이 없다.</w:t>
      </w:r>
    </w:p>
    <w:p>
      <w:pPr>
        <w:pStyle w:val="EditorialNote"/>
      </w:pPr>
      <w:r>
        <w:t>교감·번역 메모 | 「前匠惙章」의 결합이 매끄럽지 않다. 원문을 고치지 않고 문맥에 따라 잠정 번역하였다.</w:t>
      </w:r>
    </w:p>
    <w:p>
      <w:pPr>
        <w:pStyle w:val="EditorialNote"/>
      </w:pPr>
      <w:r>
        <w:t>교감·번역 메모 | 「南逈」의 구문과 지시 범위가 다소 불분명하므로 원문 어순을 최대한 보존하였다.</w:t>
      </w:r>
    </w:p>
    <w:p>
      <w:pPr>
        <w:pStyle w:val="Heading2"/>
        <w:keepNext/>
      </w:pPr>
      <w:r>
        <w:t>문단 007  ·  [0174b11]</w:t>
      </w:r>
    </w:p>
    <w:p>
      <w:pPr>
        <w:keepNext/>
      </w:pPr>
      <w:r>
        <w:t>원문</w:t>
      </w:r>
    </w:p>
    <w:p>
      <w:pPr>
        <w:pStyle w:val="SourceText"/>
      </w:pPr>
      <w:r>
        <w:t>[0174b11] 下作者自謙。可知也。如日正盛盲人謂之未明。斯論盛行愚人謂之未解。鄙則鄙惡。倍是倍戾。庶者望也。日用者書云。用日不知。今謂用日時日日有宜益。歲計謂一日二日乃至一歲二歲。計者是計歲耳。況才之美者。上是自謙今明推德。景者敬也。</w:t>
      </w:r>
    </w:p>
    <w:p>
      <w:pPr>
        <w:keepNext/>
      </w:pPr>
      <w:r>
        <w:t>한국어 직역</w:t>
      </w:r>
    </w:p>
    <w:p>
      <w:pPr>
        <w:pStyle w:val="TranslationText"/>
      </w:pPr>
      <w:r>
        <w:t>이하에서는 저자가 스스로 겸양한다. 알 수 있는 내용이다. 해가 한창 밝은데도 맹인이 밝지 않다고 말하는 것과 같다. 이 논이 성대히 유행해도 어리석은 사람은 아직 이해되지 않았다고 말한다. ‘비(鄙)’는 비루하고 악하다는 뜻이다. ‘배(倍)’는 어그러진다는 뜻이다. ‘서(庶)’는 바란다는 뜻이다. ‘일용(日用)’은 『서경』에서 말한 것이다. “날마다 쓰면서도 알지 못한다.” 지금 ‘일용’이라고 한 것은 날마다 날마다 마땅한 이익이 있다는 뜻이다. ‘세계(歲計)’란 하루 이틀에서 한 해 두 해에 이르기까지를 말한다. ‘계(計)’는 해를 헤아린다는 뜻일 뿐이다. ‘재능의 아름다움을 바라본다’는 것은, 위에서는 스스로 겸양했고 지금은 덕을 남에게 돌리는 것을 밝힌 것이다. ‘경(景)’은 공경한다는 뜻이다.</w:t>
      </w:r>
    </w:p>
    <w:p>
      <w:pPr>
        <w:pStyle w:val="SmallMeta"/>
      </w:pPr>
      <w:r>
        <w:t>十二門論序疏(畢)  |  『십이문론서소』 끝</w:t>
      </w:r>
    </w:p>
    <w:p>
      <w:pPr>
        <w:pStyle w:val="Heading1"/>
        <w:keepNext/>
      </w:pPr>
      <w:r>
        <w:t>권상</w:t>
      </w:r>
    </w:p>
    <w:p>
      <w:pPr>
        <w:pStyle w:val="SmallMeta"/>
      </w:pPr>
      <w:r>
        <w:t>十二門論疏卷上  |  『십이문론소』 권상</w:t>
      </w:r>
    </w:p>
    <w:p>
      <w:pPr>
        <w:pStyle w:val="SmallMeta"/>
      </w:pPr>
      <w:r>
        <w:t>沙門釋吉藏撰  |  사문 길장(吉藏) 찬</w:t>
      </w:r>
    </w:p>
    <w:p>
      <w:pPr>
        <w:pStyle w:val="Heading1"/>
        <w:keepNext/>
      </w:pPr>
      <w:r>
        <w:t>인연을 관하는 문 제1</w:t>
      </w:r>
    </w:p>
    <w:p>
      <w:pPr>
        <w:pStyle w:val="SmallMeta"/>
      </w:pPr>
      <w:r>
        <w:t>觀因緣門第一  |  인연을 관하는 문 제1</w:t>
      </w:r>
    </w:p>
    <w:p>
      <w:pPr>
        <w:pStyle w:val="Heading2"/>
        <w:keepNext/>
      </w:pPr>
      <w:r>
        <w:t>문단 008  ·  [0174b24]</w:t>
      </w:r>
    </w:p>
    <w:p>
      <w:pPr>
        <w:keepNext/>
      </w:pPr>
      <w:r>
        <w:t>원문</w:t>
      </w:r>
    </w:p>
    <w:p>
      <w:pPr>
        <w:pStyle w:val="SourceText"/>
      </w:pPr>
      <w:r>
        <w:t>[0174b24] 有玄義已入大科。餘未盡者五意釋之。一釋名門。二次第門。三根本門。四有無門。五同異門。</w:t>
      </w:r>
    </w:p>
    <w:p>
      <w:pPr>
        <w:keepNext/>
      </w:pPr>
      <w:r>
        <w:t>한국어 직역</w:t>
      </w:r>
    </w:p>
    <w:p>
      <w:pPr>
        <w:pStyle w:val="TranslationText"/>
      </w:pPr>
      <w:r>
        <w:t>현의(玄義)가 있어 이미 큰 과목에 들어갔다. 나머지 아직 다하지 않은 것은 다섯 가지 뜻으로 해석한다. 첫째는 명칭을 풀이하는 문이다. 둘째는 차제를 밝히는 문이다. 셋째는 근본을 밝히는 문이다. 넷째는 유와 무를 밝히는 문이다. 다섯째는 같고 다름을 밝히는 문이다.</w:t>
      </w:r>
    </w:p>
    <w:p>
      <w:pPr>
        <w:pStyle w:val="Heading2"/>
        <w:keepNext/>
      </w:pPr>
      <w:r>
        <w:t>문단 009  ·  [0174b27]</w:t>
      </w:r>
    </w:p>
    <w:p>
      <w:pPr>
        <w:keepNext/>
      </w:pPr>
      <w:r>
        <w:t>원문</w:t>
      </w:r>
    </w:p>
    <w:p>
      <w:pPr>
        <w:pStyle w:val="SourceText"/>
      </w:pPr>
      <w:r>
        <w:t>[0174b27] 第一釋名門者論名有三。一者十二。二者門。三者論。問何故不多不小但明十二。答意乃無窮。略明五義。一者此之十二無理不通無累不寂。隨病設藥。一方事圓。故但明十二。二者雖復八萬法藏。略攝但有十二部經。今通釋十二部經故論亦十二。問何以知然。答十二部經但為顯於一理。此十二門亦但為通理。以通理故則識一切教。是故當知釋十二部經明於十二。三者眾生迴流生死有十二因緣。此論亦觀十二因緣畢竟空寂。則十二緣河傾佛性河滿。故但明十二。問何以知此論明十二河傾佛性河滿。答涅槃經云。佛性者名第一義空。此論觀察因緣明甚深空義。故云大分深義所謂空也。若通達此義即通達大乘。則良證也。問河有幾種。答略明其二。一者十二緣河。二佛性河。生死深曠迴流不息。悉能漂沒六道眾生。故名為河。佛性亦爾。深而無底曠而無邊。五十二位大乘賢聖皆在其中。故名為河。但二河傾滿凡有四句。一者因緣河滿佛性河傾。二佛性河滿因緣河傾。三二河俱傾。四兩河俱滿。妄想若生正觀便滅。謂生死河滿佛性河傾。正觀若生顛倒則滅。謂生死河傾佛性河滿。本對邪心故稱正觀。邪想若息正亦不留。故二河俱傾。為眾生故示現生死方便涅槃。故二河俱滿。四句之中初對所破。餘為所申。四者十二是一數之極。如淨名經天女答身子云。吾止此室十有二年。求於女相竟不可得。龍樹亦爾。就十二門求生死戲論本[1]來皆空。故但明十二。五者不應致問。若問是事則一切難生。但應忘指取月。寧[2]復求[3]詮多小。</w:t>
      </w:r>
    </w:p>
    <w:p>
      <w:pPr>
        <w:keepNext/>
      </w:pPr>
      <w:r>
        <w:t>한국어 직역</w:t>
      </w:r>
    </w:p>
    <w:p>
      <w:pPr>
        <w:pStyle w:val="TranslationText"/>
      </w:pPr>
      <w:r>
        <w:t>첫째 명칭을 풀이하는 문에서, 논의 이름에는 세 가지가 있다. 첫째는 ‘십이’이다. 둘째는 ‘문’이다. 셋째는 ‘논’이다. 묻는다. 어째서 많지도 적지도 않게 오직 열둘만 밝히는가? 답한다. 그 뜻은 실로 끝이 없다. 간략히 다섯 가지 뜻을 밝힌다. 첫째, 이 열두 문은 통하지 않는 이치가 없고 고요해지지 않는 번뇌가 없다. 병에 따라 약을 베푼다. 한 방면의 일이 원만하다. 그러므로 오직 열둘을 밝힌다. 둘째, 비록 팔만 법장이 있으나, 간략히 포섭하면 오직 십이부경이 있을 뿐이다. 이제 십이부경을 통틀어 해석하므로 논도 또한 열둘이다. 묻는다. 무엇으로 그러한 줄 아는가? 답한다. 십이부경은 오직 하나의 이치를 드러내기 위한 것이다. 이 십이문 또한 오직 이치에 통하기 위한 것이다. 이치에 통하기 때문에 곧 모든 가르침을 안다. 그러므로 십이부경을 해석하기 때문에 열둘을 밝힌다는 것을 알아야 한다. 셋째, 중생이 생사에 유전하는 데에는 십이인연이 있다. 이 논 또한 십이인연이 필경 공하고 적멸함을 관한다. 그러면 십이연의 강은 기울고 불성의 강은 가득 찬다. 그러므로 오직 열둘을 밝힌다. 묻는다. 무엇으로 이 논이 십이연의 강은 기울고 불성의 강은 가득 찬다고 밝히는 줄 아는가? 답한다. 『열반경』에서 말하였다. “불성이란 제일의공이라 한다.” 이 논은 인연을 관찰하여 매우 깊은 공의 뜻을 밝힌다. 그러므로 “대분의 깊은 뜻이란 이른바 공이다”라고 한 것이다. 만일 이 뜻을 통달하면 곧 대승을 통달한다. 이는 참으로 좋은 증거이다. 묻는다. 강에는 몇 종류가 있는가? 답한다. 간략히 두 가지를 밝힌다. 첫째는 십이연의 강이다. 둘째는 불성의 강이다. 생사는 깊고 넓으며 돌고 흘러 쉬지 않는다. 모두 육도의 중생을 떠내려가 빠뜨릴 수 있다. 그러므로 강이라 한다. 불성도 또한 그러하다. 깊어서 바닥이 없고 넓어서 끝이 없다. 오십이위의 대승 현성들이 모두 그 가운데 있다. 그러므로 강이라 한다. 다만 두 강이 기울고 가득 차는 데에는 모두 네 구가 있다. 첫째는 인연의 강은 가득 차고 불성의 강은 기우는 것이다. 둘째는 불성의 강은 가득 차고 인연의 강은 기우는 것이다. 셋째는 두 강이 모두 기우는 것이다. 넷째는 두 강이 모두 가득 차는 것이다. 망상이 생기면 정관은 곧 사라진다. 이를 생사의 강은 가득 차고 불성의 강은 기운다고 한다. 정관이 생기면 전도는 곧 사라진다. 이를 생사의 강은 기울고 불성의 강은 가득 찬다고 한다. 본래 삿된 마음에 상대하여 ‘정관’이라 이름한 것이다. 삿된 생각이 쉬면 바른 것 또한 머물지 않는다. 그러므로 두 강이 모두 기운다. 중생을 위하여 생사를 나타내고 방편으로 열반을 나타낸다. 그러므로 두 강이 모두 가득 찬다. 네 구 가운데 첫째는 소파(所破)에 해당하고, 나머지는 소신(所申)이 된다. 넷째, 열둘은 한 수의 극치이다. 예컨대 『유마경』에서 천녀가 사리불에게 답하여 말하였다. “내가 이 방에 머문 지 열두 해가 되었다.” “여인의 모습을 구해도 끝내 얻을 수 없다.” 용수도 또한 그러하다. 십이문에서 생사의 희론을 구하면 본래 모두 공하다. 그러므로 오직 열둘을 밝힌다. 다섯째, 마땅히 이런 질문을 제기해서는 안 된다. 이 일을 물으면 온갖 힐난이 생기게 된다. 다만 손가락은 잊고 달을 취해야 한다. 어찌 다시 설명의 많고 적음을 구하겠는가.</w:t>
      </w:r>
    </w:p>
    <w:p>
      <w:pPr>
        <w:pStyle w:val="EditorialNote"/>
      </w:pPr>
      <w:r>
        <w:t>교감·번역 메모 | 원문의 편집·교감 표지 [1], [2], [3]를 저본대로 보존하였다. 대응 교감 주기는 첨부 TXT에 포함되어 있지 않다.</w:t>
      </w:r>
    </w:p>
    <w:p>
      <w:pPr>
        <w:pStyle w:val="Heading2"/>
        <w:keepNext/>
      </w:pPr>
      <w:r>
        <w:t>문단 010  ·  [0174c29]</w:t>
      </w:r>
    </w:p>
    <w:p>
      <w:pPr>
        <w:keepNext/>
      </w:pPr>
      <w:r>
        <w:t>원문</w:t>
      </w:r>
    </w:p>
    <w:p>
      <w:pPr>
        <w:pStyle w:val="SourceText"/>
      </w:pPr>
      <w:r>
        <w:t>[0174c29] 次釋門然自有。經為論門論為經門。經為論門者即是經資於論。由稟佛經發生二智。然後造論故經為論門。論為經門者謂論申於經。以稟教生迷邪言覆教。破除邪言佛教申明。故論為經門。問一切諸論悉是經門以不。答有所得大小諸論非但不能通經。翻為翳障。故非經門。四依所作無所得論能通佛經。乃名為門耳。問諸大乘論悉能通經。皆是經門。何故此論偏受門名。答諸大乘論悉明中道而中論受名。今亦然也。雖並通經而以能通受稱。但門具二義。一者開通無滯。二者遮閉眾非。故[1]法華經云。唯有一門而復狹小。一門序其開通狹小明乎遮閉。以九十六術不能出苦。唯有一理可以超累。故云一門。又乘無有五。故稱為一。虛通無礙所以稱門。在家起愛外道著見所不能入故稱狹也。斷常二見有所得菩薩。亦未得遊目之為小。又不容人天機故狹。不受二乘機故小。又言語道斷故名為狹。念想觀除稱之為小。橫絕百非故名為狹。竪超四句目之為小。問今釋十二云何乃引法華。答斯論正解大乘。法華唯明一極。經論符會宜應引之。問為用理為門以教為門。答具含二義。理為門者凡有三義。一至理虛通當體稱門。二理能通生觀智。則境為智門。三理能通教。則體為用門。教稱為門亦具三義。一者無礙之教當體虛通。故名為門。二教能通理教為理門。三因教發觀。則境為智門。問悟理發觀云何從教生耶。答慧有三種。聞慧則藉教而生。思修因理而發。是故教理俱發觀。問十二稱門為是理門為是教門。答有人言。用理為門。今謂不然。後文云。當以十二門入於空義。理無十二云何名十二門。又既稱。從十二門入於空義。云何從理更入理耶。又就能化之義從理出教。可以理為教門。今正令所化悟入云何用理為門。今所釋者。以教為門凡有二義。一者教有十二名十二門。二者因教入理。故為理門。問教具幾義能為理門。答略明三義。一者破除迷倒。謂遮閉眾非。二能顯於正理。則開通無滯。三發生觀解。此之三義由事言教。是故稱門。問今言。觀因緣門因緣為是門為非門。因緣若是門。觀有果無果等亦是門。若爾云何破其有果無果。因緣若非門云何論云初是因緣門。答此十二門可具四義。一者所破義。如有果無果等。此是門之遮閉義。二者所申義。謂假名因緣。三者通理義。謂因緣無自性即是寂滅故。以空因緣為因緣空門。故論云。十二入於空義。四者由此空因緣顯於因緣空能通生二智。故因緣名門。問以空因緣為因緣空門者。為空因緣生二智。為因緣空生二智。答由空因緣生實慧方便。悟因緣空生方便實慧。即是二諦發生二智。二智是三世佛之父母。二諦為祖父母。是故此論明眾聖之根本也。問前云十二種言教為門。今復言因緣為門。為因緣與言教為異不異。答由言教識因緣由因緣通實相。故離因緣無別教。離教無別因緣。亦不得即因緣是教。亦非教即是因緣。但得名因緣教教因緣耳。問今正以何為門。答十二門論師但謂以教為門。今檢論文具以因緣與教為門。但要由因緣教方識教因緣然後悟入實相。是故二種合為門。問此論辨門與淨名入不二法門有何異耶。答理無二轍。但約教不同略有三異。一者此論正以教為門。淨名以理為門。一道清淨故稱不二。真極可軌所以云。法至妙虛通。因之為門。問何以知淨名用理為門。答彼稱入不二法門。蓋是悟入理。故目理為門。問既以理為門何由悟理。答藉不二之教通不二之理。故教為理門。問若爾具以理教為門。云何但言以理為門。答義有傍正如前釋之。品題入不二法門。非是入不二之教。正是入不二之理。故理是正入。而非不由教復教為理門。二者此論總以一極之教用教為理門。則門無階級。彼淨名乃就淺深次第凡有三階。一者諸大士等寄言明不二之理。未辨不二之理無言。所謂淺也。二者文殊明不二之理無言。而由言於無言以為次也。三者淨名鑒不二無言。而能無言於不二以為極也。三者經明因緣二即是不二。非破二明不二。論具二種。一者破有所得因緣。二者申假名正因緣義。故與經不同。所以然者。佛在世利根聞因緣二。即悟二無二故不須破。末法鈍根學正因緣成邪因緣。要須破邪因緣。方得申正因緣故經論為異。問破邪因緣是門不。答由破邪因緣得申正因緣。故破邪因緣是門家之門也。次明觀義。所言觀者正觀也。是照達之名。略有三義。一者檢有所得邪因緣不可得。故名觀因緣。此是所破義也。二者照達假名正因緣故名觀因緣。此明所申義。三者觀因緣無自性即是實相故名觀。前二義即是實慧方便。後一是方便實慧。故所觀即二諦。能觀名二智。問此應是論因緣。云何名觀因緣耶。答觀辨於心。論宣於口。故稱論為觀。此是吐論主觀心以示於物名觀也。又論[1]主不欲直口言說諸法是空。若口說空者此是口為說空行在有中今觀悟因緣空故言觀因緣耳。又此是正觀審諦了達因緣畢竟空。簡異邪見闡提撥於因果故言觀因緣也。</w:t>
      </w:r>
    </w:p>
    <w:p>
      <w:pPr>
        <w:keepNext/>
      </w:pPr>
      <w:r>
        <w:t>한국어 직역</w:t>
      </w:r>
    </w:p>
    <w:p>
      <w:pPr>
        <w:pStyle w:val="TranslationText"/>
      </w:pPr>
      <w:r>
        <w:t>다음으로 ‘문’을 풀이한다. 그런데 본래 두 경우가 있다. 경이 논의 문이 되기도 하고, 논이 경의 문이 되기도 한다. 경이 논의 문이 된다는 것은 곧 경이 논을 돕는다는 뜻이다. 부처의 경을 받아 배움으로써 두 지혜를 일으킨다. 그런 뒤에 논을 짓기 때문에 경이 논의 문이 된다. 논이 경의 문이 된다는 것은 논이 경을 펴 밝힌다는 뜻이다. 가르침을 받아들이면서 미혹이 생겨 삿된 말이 가르침을 덮는다. 삿된 말을 파하고 제거하면 부처의 가르침이 펴져 밝아진다. 그러므로 논이 경의 문이 된다. 묻는다. 모든 논은 다 경의 문인가? 답한다. 유소득의 대승·소승 여러 논은 경에 통하지 못할 뿐만 아니라, 도리어 가리개와 장애가 된다. 그러므로 경의 문이 아니다. 사의(四依)가 지은 무소득의 논만이 부처의 경에 통할 수 있다. 그래야 비로소 문이라 한다. 묻는다. 모든 대승론은 다 경에 통할 수 있으니, 모두 경의 문이다. 그런데 어째서 이 논만 특별히 ‘문’이라는 이름을 받는가? 답한다. 모든 대승론은 다 중도를 밝히지만 『중론』이 그 이름을 받은 것과 같다. 지금도 또한 그러하다. 비록 모두 경에 통하지만, 통하게 하는 능력으로 이름을 받은 것이다. 다만 ‘문’에는 두 가지 뜻이 갖추어져 있다. 첫째는 열어 통하게 하여 막힘이 없는 것이다. 둘째는 온갖 그릇됨을 막고 닫는 것이다. 그러므로 『법화경』에서 말하였다. “오직 하나의 문이 있으나 다시 좁고 작다.” ‘하나의 문’은 열어 통하게 함을 서술하고, ‘좁고 작다’는 것은 막고 닫음을 밝힌다. 구십육술로는 괴로움에서 벗어날 수 없고, 오직 하나의 이치만으로 번뇌를 초월할 수 있다. 그러므로 하나의 문이라 한다. 또 승(乘)은 다섯이 있지 않다. 그러므로 하나라고 한다. 비고 통하여 장애가 없기 때문에 문이라 한다. 재가자는 애착을 일으키고 외도는 견해에 집착하여 들어갈 수 없으므로 ‘좁다’고 한다. 단견과 상견의 두 견해를 가진 유소득 보살도 아직 두루 바라볼 수 없으므로 ‘작다’고 한다. 또 인간과 천상의 근기를 받아들이지 않으므로 ‘좁다’고 하고, 이승의 근기를 받아들이지 않으므로 ‘작다’고 한다. 또 언어의 길이 끊어졌으므로 ‘좁다’고 하고, 생각과 상념과 관찰이 제거되므로 ‘작다’고 한다. 가로로 온갖 비(非)를 끊으므로 ‘좁다’고 하고, 세로로 사구를 뛰어넘으므로 ‘작다’고 한다. 묻는다. 지금 ‘십이’를 풀이하면서 어째서 『법화경』을 인용하는가? 답한다. 이 논은 바로 대승을 해석한다. 『법화경』은 오직 하나의 궁극을 밝힌다. 경과 논이 서로 부합하므로 마땅히 인용해야 한다. 묻는다. 이치를 문으로 삼는가, 가르침을 문으로 삼는가? 답한다. 두 뜻을 모두 포함한다. 이치를 문으로 삼는 데에는 모두 세 가지 뜻이 있다. 첫째, 지극한 이치가 비고 통하므로 그 자체를 문이라 한다. 둘째, 이치가 통하게 하여 관지(觀智)를 낳을 수 있으므로, 경계가 지혜의 문이 된다. 셋째, 이치가 가르침을 통하게 할 수 있으므로, 체가 용의 문이 된다. 가르침을 문이라 하는 데에도 또한 세 가지 뜻이 갖추어져 있다. 첫째, 장애 없는 가르침은 그 자체가 비고 통한다. 그러므로 문이라 한다. 둘째, 가르침이 이치에 통하게 할 수 있으므로 가르침이 이치의 문이 된다. 셋째, 가르침으로 말미암아 관해(觀解)를 일으키므로, 경계가 지혜의 문이 된다. 묻는다. 이치를 깨달아 관을 일으키는 것이 어떻게 가르침에서 생기는가? 답한다. 지혜에는 세 가지가 있다. 문혜(聞慧)는 가르침을 의지하여 생기고, 사혜와 수혜는 이치로 인해 일어난다. 그러므로 가르침과 이치가 모두 관을 일으킨다. 묻는다. ‘십이’를 문이라 하는 것은 이치의 문인가, 가르침의 문인가? 답한다. 어떤 사람은 말한다. 이치를 문으로 삼는다고 한다. 지금 생각하건대 그렇지 않다. 뒤의 글에서 말한다. “마땅히 십이문으로 공의 뜻에 들어가야 한다.” 이치에는 열둘이 없는데 어떻게 ‘십이문’이라 하겠는가? 또 이미 이렇게 말하였다. “십이문으로 공의 뜻에 들어간다.” 어떻게 이치에서 다시 이치로 들어가겠는가? 또 능화(能化)의 입장에서 이치로부터 가르침을 낸다고 하면, 이치를 가르침의 문으로 삼을 수 있다. 그러나 지금은 바로 소화(所化)로 하여금 깨달아 들어가게 하는 것인데 어떻게 이치를 문으로 삼겠는가? 지금의 해석은 이러하다. 가르침을 문으로 삼는 데에는 모두 두 가지 뜻이 있다. 첫째, 가르침에 열둘이 있으므로 십이문이라 한다. 둘째, 가르침으로 인해 이치에 들어간다. 그러므로 이치의 문이 된다. 묻는다. 가르침에는 몇 가지 뜻이 있어 이치의 문이 될 수 있는가? 답한다. 간략히 세 가지 뜻을 밝힌다. 첫째, 미혹과 전도를 파하고 제거한다. 곧 온갖 그릇됨을 막고 닫는다는 뜻이다. 둘째, 바른 이치를 드러낼 수 있다. 곧 열어 통하게 하여 막힘이 없다는 뜻이다. 셋째, 관해를 발생시킨다. 이 세 가지 뜻은 언어로 된 가르침으로 말미암는다. 그러므로 문이라 한다. 묻는다. 지금 말하는 ‘인연을 관하는 문’에서 인연은 문인가, 문이 아닌가? 인연이 만일 문이라면, ‘유과무과를 관하는 문’ 등도 또한 문이다. 그렇다면 어떻게 그 유과와 무과를 파하는가? 인연이 만일 문이 아니라면 어떻게 논에서 첫째가 ‘인연문’이라고 말하는가? 답한다. 이 십이문에는 네 가지 뜻이 갖추어질 수 있다. 첫째는 소파(所破)의 뜻이다. 예컨대 유과·무과 등이 이것이다. 이는 문이 온갖 그릇됨을 막고 닫는 뜻이다. 둘째는 소신(所申)의 뜻이다. 곧 가명인연(假名因緣)을 말한다. 셋째는 이치에 통하는 뜻이다. 곧 인연에는 자성이 없어 바로 적멸이기 때문이다. 공한 인연으로써 ‘인연이 공한 문’을 삼는다. 그러므로 논에서 말한다. “십이문으로 공의 뜻에 들어간다.” 넷째, 이 공한 인연으로 인연의 공을 드러내어 두 지혜를 통하여 낳을 수 있다. 그러므로 인연을 문이라 한다. 묻는다. 공한 인연으로 ‘인연이 공한 문’을 삼는다고 할 때, 공한 인연이 두 지혜를 낳는가? 아니면 인연의 공이 두 지혜를 낳는가? 답한다. 공한 인연으로 말미암아 실혜의 방편을 낳고, 인연의 공을 깨달아 방편의 실혜를 낳는다. 곧 이제가 두 지혜를 발생시키는 것이다. 두 지혜는 삼세 부처의 부모이고, 이제는 조부모가 된다. 그러므로 이 논은 여러 성인의 근본을 밝힌다. 묻는다. 앞에서는 열두 종류의 언어 가르침을 문이라 하였는데, 지금은 다시 인연을 문이라 한다. 인연과 언어 가르침은 서로 다른가, 다르지 않은가? 답한다. 언어 가르침으로 말미암아 인연을 알고, 인연으로 말미암아 실상에 통한다. 그러므로 인연을 떠나 별도의 가르침이 없고, 가르침을 떠나 별도의 인연이 없다. 그러나 곧바로 인연이 가르침이라고 할 수도 없고, 가르침이 곧 인연이라고 할 수도 없다. 다만 ‘인연의 가르침’, ‘가르침의 인연’이라고 이름할 수 있을 뿐이다. 묻는다. 지금 바로 무엇을 문으로 삼는가? 답한다. 『십이문론』의 논사들은 다만 가르침을 문으로 삼는다고 말한다. 지금 논문을 살펴보면 인연과 가르침을 함께 문으로 삼는다. 다만 인연의 가르침으로 말미암아 비로소 가르침의 인연을 알고, 그런 뒤에 실상에 깨달아 들어가야 한다. 그러므로 두 가지를 합하여 문으로 삼는다. 묻는다. 이 논에서 밝히는 ‘문’과 『유마경』의 ‘불이법문에 들어감’에는 어떤 차이가 있는가? 답한다. 이치에는 두 갈래가 없다. 다만 가르침을 기준으로 다르므로 간략히 세 가지 차이가 있다. 첫째, 이 논은 바로 가르침을 문으로 삼고, 『유마경』은 이치를 문으로 삼는다. 하나의 도가 청정하므로 ‘불이’라 하고, 참된 궁극은 법칙으로 삼을 수 있으므로 이렇게 말한다. “법은 지극히 묘하고 비어 통하므로, 그것으로 인해 문이라 한다.” 묻는다. 무엇으로 『유마경』이 이치를 문으로 삼는 줄 아는가? 답한다. 그 경에서는 ‘불이법문에 들어간다’고 한다. 이는 대개 이치에 깨달아 들어가는 것이다. 그러므로 이치를 문이라 이름한 것이다. 묻는다. 이미 이치를 문으로 삼는다면 무엇을 통해 이치를 깨닫는가? 답한다. 불이의 가르침을 의지하여 불이의 이치에 통한다. 그러므로 가르침이 이치의 문이 된다. 묻는다. 그렇다면 이치와 가르침을 모두 문으로 삼는 것인데, 어째서 다만 이치를 문으로 삼는다고 말하는가? 답한다. 뜻에는 방(傍)과 정(正)이 있으니 앞에서 풀이한 것과 같다. 품의 제목은 ‘불이법문에 들어감’이다. 이는 불이의 가르침에 들어간다는 뜻이 아니다. 바로 불이의 이치에 들어가는 것이다. 그러므로 이치가 바로 들어가는 대상이다. 그러나 가르침을 거치지 않는 것은 아니므로 다시 가르침도 이치의 문이 된다. 둘째, 이 논은 하나의 궁극을 밝히는 가르침 전체를 가지고 가르침을 이치의 문으로 삼는다. 그러므로 문에는 계급이 없다. 저 『유마경』은 얕고 깊은 차례에 따라 모두 세 단계가 있다. 첫째, 여러 대사 등이 말을 빌려 불이의 이치를 밝힌다. 아직 불이의 이치가 말이 없다는 것을 밝히지는 못했다. 이른바 얕은 단계이다. 둘째, 문수는 불이의 이치가 말이 없음을 밝힌다. 그러나 말을 통해 무언에 이르므로 중간 단계가 된다. 셋째, 유마힐은 불이가 무언임을 비추어 알고, 불이에 대해 능히 말이 없으므로 궁극이 된다. 셋째, 경에서는 인연이라는 둘이 곧 불이라고 밝힌다. 둘을 파한 뒤 불이를 밝히는 것이 아니다. 논에는 두 가지가 갖추어져 있다. 첫째는 유소득의 인연을 파하는 것이고, 둘째는 가명의 바른 인연 뜻을 펴 밝히는 것이다. 그러므로 경과 다르다. 그 까닭은 이러하다. 부처가 세상에 계실 때의 예리한 근기는 인연이라는 둘을 듣고, 곧 둘이 둘 아님을 깨달았으므로 파할 필요가 없었다. 말법의 둔한 근기는 바른 인연을 배우면서 삿된 인연을 이룬다. 반드시 삿된 인연을 파해야 비로소 바른 인연을 펴 밝힐 수 있으므로 경과 논이 다르다. 묻는다. 삿된 인연을 파하는 것도 문인가? 답한다. 삿된 인연을 파함으로 말미암아 바른 인연을 펴 밝힐 수 있다. 그러므로 삿된 인연을 파하는 것은 ‘문의 문’이다. 다음으로 ‘관(觀)’의 뜻을 밝힌다. 이른바 ‘관’은 정관이다. 비추어 통달한다는 이름이다. 간략히 세 가지 뜻이 있다. 첫째, 유소득의 삿된 인연을 검토하여 얻을 수 없음을 밝힌다. 그러므로 ‘인연을 관한다’고 한다. 이는 소파의 뜻이다. 둘째, 가명의 바른 인연을 비추어 통달하므로 ‘인연을 관한다’고 한다. 이는 소신의 뜻을 밝힌다. 셋째, 인연에 자성이 없음을 관하면 곧 실상이므로 ‘관’이라 한다. 앞의 두 뜻은 곧 실혜의 방편이고, 뒤의 하나는 방편의 실혜이다. 그러므로 소관은 곧 이제이고, 능관은 두 지혜라 한다. 묻는다. 이것은 마땅히 ‘인연을 논한다’고 해야 할 것인데, 어째서 ‘인연을 관한다’고 하는가? 답한다. 관은 마음에서 분별하고, 논은 입으로 드러낸다. 그러므로 논을 관이라 한다. 이는 논주의 관하는 마음을 토해 내어 사람들에게 보인다는 뜻에서 ‘관’이라 한 것이다. 또 논주는 단지 입으로 모든 법이 공하다고 말하려 하지 않는다. 입으로 공을 말한다면 입으로는 공을 말하면서 행은 유 가운데 있는 셈이므로, 지금은 인연이 공함을 관하여 깨닫기 때문에 ‘인연을 관한다’고 할 뿐이다. 또 이것은 정관으로 인연이 필경 공함을 자세히 살펴 통달하는 것이다. 삿된 견해를 지닌 천제가 인과를 부정하는 것과 구별하기 위해 ‘인연을 관한다’고 한다.</w:t>
      </w:r>
    </w:p>
    <w:p>
      <w:pPr>
        <w:pStyle w:val="EditorialNote"/>
      </w:pPr>
      <w:r>
        <w:t>교감·번역 메모 | 원문의 편집·교감 표지 [1]를 저본대로 보존하였다. 대응 교감 주기는 첨부 TXT에 포함되어 있지 않다.</w:t>
      </w:r>
    </w:p>
    <w:p>
      <w:pPr>
        <w:pStyle w:val="EditorialNote"/>
      </w:pPr>
      <w:r>
        <w:t>교감·번역 메모 | 「未得遊目之為小」의 문장 결합이 불명확하여 앞뒤 대구에 따라 잠정 번역하였다.</w:t>
      </w:r>
    </w:p>
    <w:p>
      <w:pPr>
        <w:pStyle w:val="Heading2"/>
        <w:keepNext/>
      </w:pPr>
      <w:r>
        <w:t>문단 011  ·  [0176a11]</w:t>
      </w:r>
    </w:p>
    <w:p>
      <w:pPr>
        <w:keepNext/>
      </w:pPr>
      <w:r>
        <w:t>원문</w:t>
      </w:r>
    </w:p>
    <w:p>
      <w:pPr>
        <w:pStyle w:val="SourceText"/>
      </w:pPr>
      <w:r>
        <w:t>[0176a11] 第三釋論。通而言之。佛及弟子有所作述並得稱經。亦俱名為論。故地持云。佛大小乘經稱為內論。以有所言說皆是論辨法實故皆名論也。又以盡言秤論。佛之所說窮法源底名為真論。付法藏云。提婆菩薩造百偈故。百論文皆稱經本。智度論云。迦旃延子造發智經。外國稱修多羅。此間正翻為綖綖能持物物則得成。以教詮理理方得顯。但綖語非便。故用此間至聖所說經字擬之。而有。涌泉顯示出生繩墨及以結鬘。此皆是經之義用非正相翻。今欲示師資不同故師說名經資言稱論。以師所說可則可常能顯至道故稱為經。資之所作但論佛語更無異製。故稱為論。問經論何異。答略明五種。一者佛多隨緣次第。論多隨義詮緒。二佛經散說。論則集之。三佛經廣明。論則略說。四佛經略說。論則廣之。五佛經直說。聞便得解。論則前破邪迷後申釋佛教。問云何名論。答直語秤說。交言曰論。但論有二種。一者盡言二者不盡言。如小乘論等。雖復破邪邪猶未窮。雖復顯正正猶未極。言既有餘不能以盡言釋論。若隨分稱盡者義亦可然。至如方等諸論無邪不窮無正不顯。言既暢盡故以盡言釋論。又小乘之論雖顯至理無言未知言則寂滅。故不得以盡言釋論。大乘之論非但妙顯無言。而即言寂滅。故是盡言為論。具此二種盡言故云盡言釋論。</w:t>
      </w:r>
    </w:p>
    <w:p>
      <w:pPr>
        <w:keepNext/>
      </w:pPr>
      <w:r>
        <w:t>한국어 직역</w:t>
      </w:r>
    </w:p>
    <w:p>
      <w:pPr>
        <w:pStyle w:val="TranslationText"/>
      </w:pPr>
      <w:r>
        <w:t>셋째로 ‘논’을 풀이한다. 통틀어 말하면, 부처와 제자들이 지어 서술한 것은 모두 경이라 할 수 있고, 또 모두 논이라 할 수도 있다. 그러므로 『지지론』에서 말하였다. “부처의 대승·소승 경을 내론이라 한다.” 말한 바가 있으면 모두 법의 실상을 논변하기 때문에 모두 논이라 하는 것이다. 또 말을 다한다는 뜻으로 논이라 한다. 부처가 설한 것은 법의 근원과 밑바닥까지 다하므로 진정한 논이라 한다. 『부법장경』에서 말한다. 제바보살이 백 게송을 지었기 때문에, 『백론』의 글은 모두 ‘경본’이라 한다. 『지도론』에서 말하였다. 가전연자가 『발지경』을 지었다. 외국에서는 이를 수다라라고 한다. 이곳에서는 바로 ‘실[綖]’로 번역하는데, 실은 물건을 꿰어 물건이 이루어지게 할 수 있다. 가르침으로 이치를 드러내야 이치가 비로소 드러난다. 다만 ‘실’이라는 말은 편리하지 않다. 그러므로 이곳에서 지극한 성인이 말한 것을 가리키는 ‘경(經)’ 자를 빌려 이에 맞춘 것이다. 그리고 다음과 같은 뜻들이 있다. 샘솟음, 드러냄, 낳음, 먹줄, 그리고 화환을 엮음이다. 이것들은 모두 경의 뜻과 작용이지 바로 대응하여 번역한 말은 아니다. 지금은 스승과 제자의 차이를 보이려 하므로 스승의 말은 경이라 하고 제자의 말은 논이라 한다. 스승이 말한 것은 법칙으로 삼을 수 있고 항상 따를 수 있으며 지극한 도를 드러낼 수 있으므로 경이라 한다. 제자가 지은 것은 다만 부처의 말씀을 논할 뿐 별도의 제작이 없다. 그러므로 논이라 한다. 묻는다. 경과 논은 어떻게 다른가? 답한다. 간략히 다섯 가지를 밝힌다. 첫째, 불경은 대체로 인연을 따라 차례로 설하고, 논은 대체로 뜻을 따라 조리를 세운다. 둘째, 불경은 흩어져 설하고, 논은 그것을 모은다. 셋째, 불경은 넓게 밝히고, 논은 간략히 설한다. 넷째, 불경은 간략히 설하고, 논은 그것을 넓혀 밝힌다. 다섯째, 불경은 곧바로 설하여 들으면 곧 이해하게 한다. 논은 먼저 삿된 미혹을 파한 뒤 부처의 가르침을 펴서 해석한다. 묻는다. 무엇을 ‘논’이라 하는가? 답한다. 혼자 말하는 것을 ‘설(說)’이라 하고, 서로 말을 주고받는 것을 ‘논(論)’이라 한다. 다만 논에는 두 종류가 있다. 첫째는 말을 다한 것이고, 둘째는 말을 다하지 못한 것이다. 소승의 논 등과 같은 경우, 비록 삿됨을 파하더라도 삿됨을 아직 다하지 못하고, 비록 바름을 드러내더라도 바름을 아직 궁극까지 밝히지 못한다. 말에 남음이 있으므로 ‘말을 다한다’는 뜻으로 논을 풀이할 수 없다. 다만 그 분한에 따라 ‘다했다’고 한다면 그 뜻도 가능하다. 그러나 방등의 여러 논에 이르면 다하지 못한 삿됨이 없고 드러내지 못한 바름이 없다. 말이 이미 막힘없이 다하므로 ‘말을 다한다’는 뜻으로 논을 풀이한다. 또 소승의 논은 비록 지극한 이치가 무언임을 드러내지만, 말 자체가 곧 적멸임은 알지 못한다. 그러므로 ‘말을 다한다’는 뜻으로 논을 풀이할 수 없다. 대승의 논은 묘하게 무언을 드러낼 뿐만 아니라, 말 자체가 곧 적멸이다. 그러므로 말을 다한 것을 논이라 한다. 이 두 가지 ‘말을 다함’을 갖추므로 ‘말을 다한다는 뜻으로 논을 풀이한다’고 한다.</w:t>
      </w:r>
    </w:p>
    <w:p>
      <w:pPr>
        <w:pStyle w:val="EditorialNote"/>
      </w:pPr>
      <w:r>
        <w:t>교감·번역 메모 | 원문 「綖綖」의 중복 표기를 그대로 보존하였다.</w:t>
      </w:r>
    </w:p>
    <w:p>
      <w:pPr>
        <w:pStyle w:val="EditorialNote"/>
      </w:pPr>
      <w:r>
        <w:t>교감·번역 메모 | 「而有。」가 독립 단위로 놓여 있으나 다음 열거와 이어 읽는 것이 자연스럽다.</w:t>
      </w:r>
    </w:p>
    <w:p>
      <w:pPr>
        <w:pStyle w:val="Heading2"/>
        <w:keepNext/>
      </w:pPr>
      <w:r>
        <w:t>차제문 제2</w:t>
      </w:r>
    </w:p>
    <w:p>
      <w:pPr>
        <w:pStyle w:val="SmallMeta"/>
      </w:pPr>
      <w:r>
        <w:t>次第門第二  |  차제문 제2</w:t>
      </w:r>
    </w:p>
    <w:p>
      <w:pPr>
        <w:pStyle w:val="Heading2"/>
        <w:keepNext/>
      </w:pPr>
      <w:r>
        <w:t>문단 012  ·  [0176b10]</w:t>
      </w:r>
    </w:p>
    <w:p>
      <w:pPr>
        <w:keepNext/>
      </w:pPr>
      <w:r>
        <w:t>원문</w:t>
      </w:r>
    </w:p>
    <w:p>
      <w:pPr>
        <w:pStyle w:val="SourceText"/>
      </w:pPr>
      <w:r>
        <w:t>[0176b10] 問門有十二何故初辨因緣。答關中舊釋云。因緣者蓋是萬動之統號造極之所由。所由既彰則虛宗可階。統號既顯則起作易泯。是以作者標為題首演而破之。演而破之非唯斷常斯寂。亦乃教無不通。敢是希宗對教無不兼通。通由此法所以為門。然此釋言巧意深。難可加也。今更[2]數義以顯成之。一者因緣義總為佛法大宗。迷因緣一切皆迷。悟因緣則無法不悟。是以因緣在十二之初。自後諸門皆從因緣內而離出之。二者從因緣入於實相。其言易顯。是故初明因緣。又因緣具上四義。謂所破義。所申義。通理義。發觀義。破因緣病則無病不破。是破義周。問云何無病不破。答申因緣則破性義。復破因緣則破[3]假義。破性名破世[4]諦病。破因緣名破假病。一切病不出性假。故無病不破也。無[5]教不申者。佛法正是因緣故無教不申。通理發觀前已明之。如有無等門無所申義。故不在論初也。次觀有果無果門者。前品窮法於緣。緣無生果之能。縱今緣能生果。為先有而生先無而生。為亦有亦無而生。有不須生。無不可生。半有同有。半無同無。以此三關求果無生。因悟實相故以為門。觀緣門者初門窮檢無生。次門縱求不得。惑者復謂。經辨四緣能生萬物不應都空。是故以略廣二關求果無從。故以為門。又初門總明因緣空。次門別檢因不可得。次門別求緣義無蹤。觀相門者對教之徒雖聞。總別求果無蹤。復謂萬像各有相貌。是故今云。有為無為並皆無相。故以為門。觀有相無相門者。前門明無通相。此門辨無別相。故以為門。觀一異門者重開一異撿通別二相無蹤。故以為門。有無門者重就有無求通相無蹤。故以為門。觀性門者萬法有二。一相二性。上求相無蹤。今檢性不得。故以為門。觀因果門者。自上八門破因不能生果。今此一門明無因不能生。故以為門。觀作者門者。自上來九門檢無所作之法。今此一章求人無蹤。故以為門。觀三時門者自上已來求人法無蹤。但破前因後果及因果一時未說前果後因。今明三時都無。故以為門。觀生門者論首以來撿異法之生。今此一門撿即法有生。異之與即生義無蹤。為令菩薩得無生忍。是故最後辨觀生門。此略示一途生起次第。至後當委述之。門雖十二不出三空。初有三門。求有法不得。名為空門。次有六門。求相無蹤。謂無相門。後有三門。求起作無蹤。即無作門。有人疑。不應用二空釋論。蓋是順人背論有此疑心。若諦尋文旨顯在論文。論云。大分深義所謂空也。此空是實相之異名。般若之別稱。又智度論云。涅槃城有三門。謂空無相無作。故遊三門入於涅槃。此論從十二門以入於空。空即涅槃。中論云。諸法實相名為涅槃。又般若云。諸法甚深者謂空無相無顛。今欲明甚深義故辨三門。問三空淺深不。答具二義。一無淺深。求一切有不得名為空門。撿萬化相貌無蹤名為無相門。求一切起作不得名無作門。是以十二門一一皆云。一切法空。二約緣淺深。求有不得名為空門。或者乃不執有遂取空相。次求空相無蹤。名無相門。空門除有無相破無。此二泯竟猶有作意則觀猶未泯。故次泯於觀。則外內並[穴/俱]。緣觀俱寂。義乃圓備。</w:t>
      </w:r>
    </w:p>
    <w:p>
      <w:pPr>
        <w:keepNext/>
      </w:pPr>
      <w:r>
        <w:t>한국어 직역</w:t>
      </w:r>
    </w:p>
    <w:p>
      <w:pPr>
        <w:pStyle w:val="TranslationText"/>
      </w:pPr>
      <w:r>
        <w:t>묻는다. 문이 열둘인데 어째서 처음에 인연을 밝히는가? 답한다. 관중의 옛 해석에서는 이렇게 말하였다. “인연이란 대체로 온갖 움직임을 총괄하는 이름이며 지극함에 이르는 까닭이다. 그 까닭이 이미 드러나면 허적한 종지에 오를 수 있고, 총괄하는 이름이 이미 드러나면 일어나고 지어짐을 쉽게 없앨 수 있다. 그러므로 저자가 이를 제목의 첫머리에 내세워 펼쳐 파하였다. 펼쳐 파함으로써 단견과 상견만 고요해지는 것이 아니라, 또한 통하지 않는 가르침이 없게 된다. 아마도 이는 종지를 희구하여 가르침에 응하는 데 통하지 않는 것이 없다는 뜻이다. 통함이 이 법에서 말미암으므로 문이라 한다.” 그러나 이 해석은 말이 교묘하고 뜻이 깊어, 더 보태기 어렵다. 이제 다시 몇 가지 뜻으로 이를 드러내어 성립시키겠다. 첫째, 인연의 뜻은 전체적으로 불법의 큰 종지이다. 인연에 미혹하면 모든 것에 미혹하고, 인연을 깨달으면 깨닫지 못할 법이 없다. 그러므로 인연을 십이문의 처음에 둔다. 그 뒤의 여러 문은 모두 인연 가운데서 갈라져 나온다. 둘째, 인연으로부터 실상에 들어가는 것은 그 말뜻이 쉽게 드러난다. 그러므로 처음에 인연을 밝힌다. 또 인연에는 앞에서 말한 네 가지 뜻이 갖추어져 있다. 곧 소파의 뜻, 소신의 뜻, 이치에 통하는 뜻, 관을 일으키는 뜻이다. 인연에 대한 병을 파하면 파하지 못할 병이 없다. 이는 파하는 뜻이 두루한 것이다. 묻는다. 어째서 파하지 못할 병이 없는가? 답한다. 인연을 펴 밝히면 자성의 뜻을 파하고, 다시 인연을 파하면 가명의 뜻을 파한다. 자성을 파하는 것을 세제의 병을 파한다고 하고, 인연을 파하는 것을 가명의 병을 파한다고 한다. 모든 병은 자성과 가명을 벗어나지 않는다. 그러므로 파하지 못할 병이 없다. ‘펴 밝히지 못할 가르침이 없다’는 것은, 불법이 바로 인연이므로 펴 밝히지 못할 가르침이 없다는 뜻이다. 이치에 통하고 관을 일으키는 뜻은 앞에서 이미 밝혔다. 유·무 등의 문에는 소신의 뜻이 없다. 그러므로 논의 처음에 두지 않는다. 다음으로 ‘유과무과를 관하는 문’은, 앞의 품에서 법을 연에 이르기까지 궁구하여 연에는 과를 낳을 능력이 없음을 밝혔다. 설령 이제 연이 과를 낳을 수 있다고 하더라도, 과가 먼저 있어서 생기는가, 먼저 없어서 생기는가? 아니면 있기도 하고 없기도 하면서 생기는가? 있다면 다시 생길 필요가 없고, 없다면 생길 수 없다. 반쯤 있음은 있음과 같고, 반쯤 없음은 없음과 같다. 이 세 관문으로 과를 구하면 생함이 없다. 이로 인해 실상을 깨닫기 때문에 문으로 삼는다. ‘연을 관하는 문’은 첫째 문에서 궁구하여 생함이 없음을 살폈고, 다음 문에서는 가령 그렇다고 허용하고 구해도 얻을 수 없음을 밝혔다. 미혹한 자가 다시 말한다. “경에서는 네 가지 연이 만물을 낳을 수 있다고 밝히므로 모두 공하다고 해서는 안 된다.” 그러므로 간략한 것과 자세한 것의 두 관문으로 과를 구해도 나오는 곳이 없음을 밝힌다. 그러므로 이를 문으로 삼는다. 또 첫째 문은 전체적으로 인연이 공함을 밝히고, 다음 문은 따로 인을 검토하여 얻을 수 없음을 밝히며, 그다음 문은 따로 연의 뜻을 구해도 자취가 없음을 밝힌다. 「상을 관하는 문」에서 가르침을 대하는 무리는 비록 들었지만, 총체적으로나 개별적으로 과를 구해도 자취가 없음을. 다시 만상에는 각각 모습이 있다고 생각하기 때문에, 이제 이렇게 말한다. “유위와 무위는 모두 상이 없다.” 그러므로 이를 문으로 삼는다. ‘유상과 무상을 관하는 문’은, 앞의 문에서 공통된 상이 없음을 밝히고, 이 문에서는 개별적인 상이 없음을 밝힌다. 그러므로 이를 문으로 삼는다. ‘일과 이를 관하는 문’은 다시 일과 이를 열어 공통상과 개별상을 검토하여 자취가 없음을 밝힌다. 그러므로 이를 문으로 삼는다. ‘유무문’은 다시 유와 무에 나아가 공통상을 구해도 자취가 없음을 밝힌다. 그러므로 이를 문으로 삼는다. ‘성을 관하는 문’에서 만법에는 두 가지가 있다. 첫째는 상이고 둘째는 성이다. 위에서는 상을 구해도 자취가 없음을 밝혔고, 지금은 성을 검토하여 얻을 수 없음을 밝힌다. 그러므로 이를 문으로 삼는다. ‘인과를 관하는 문’은, 위의 여덟 문에서 인이 과를 낳을 수 없음을 파하였고, 이 한 문에서는 인이 없음으로도 생길 수 없음을 밝힌다. 그러므로 이를 문으로 삼는다. ‘작자를 관하는 문’은, 위의 아홉 문에서 지어진 법을 검토하여 없음을 밝혔고, 이 한 장에서는 사람을 구해도 자취가 없음을 밝힌다. 그러므로 이를 문으로 삼는다. ‘삼시를 관하는 문’은 위에서부터 사람과 법을 구해도 자취가 없음을 밝혔지만, 다만 앞선 인과 뒤의 과, 그리고 인과 과가 동시에 있는 경우만 파하였고 앞선 과와 뒤의 인은 아직 말하지 않았다. 이제 삼시가 모두 없음을 밝힌다. 그러므로 이를 문으로 삼는다. ‘생을 관하는 문’은 논의 처음부터 지금까지 다른 법의 생을 검토하였다. 이 한 문에서는 곧 그 법 자체에 생이 있는지를 검토한다. 다른 것에서의 생과 곧 그 자체에서의 생이라는 뜻이 모두 자취가 없다. 보살로 하여금 무생인을 얻게 하기 위함이다. 그러므로 마지막에 ‘생을 관하는 문’을 밝힌다. 이는 한 갈래로 생겨나는 차제를 간략히 보인 것이다. 뒤에 이르면 마땅히 자세히 서술할 것이다. 문은 비록 열둘이지만 삼공(三空)을 벗어나지 않는다. 처음의 세 문에서는, 유(有)의 법을 구하여도 얻을 수 없음을 밝히니, 이를 공문(空門)이라 한다. 다음의 여섯 문에서는, 상(相)을 찾아도 자취가 없음을 밝히니, 이를 무상문(無相門)이라 한다. 뒤의 세 문에서는, 일어나고 짓는 작용을 구하여도 자취가 없음을 밝히니, 곧 무작문(無作門)이다. 어떤 사람은 의심한다. “두 공[二空]으로 이 논을 풀이해서는 안 된다.” 대개 사람의 견해를 따르고 논의 뜻을 등졌기 때문에 이러한 의심을 품은 것이다. 만약 자세히 문장의 뜻을 찾아보면 그 취지가 논문에 분명히 드러나 있다. 논에서 말하였다. “대분의 깊은 뜻이란 이른바 공이다.” 이 공은 실상(實相)의 다른 이름이며, 반야(般若)의 별칭이다. 또 『지도론』에서 말하였다. “열반성에는 세 문이 있으니, 공·무상·무작을 말한다.” 그러므로 세 문을 노닐어 열반에 들어간다. 이 논은 십이문으로부터 공에 들어가게 한다. 공이 곧 열반이다. 『중론』에서 말하였다. “제법의 실상을 열반이라 한다.” 또 『반야』에서 말하였다. “제법이 매우 깊다는 것은 공·무상·무전(無顛)을 말한다.” 지금 매우 깊은 뜻을 밝히고자 하기 때문에 세 문을 판별한다. 문: 세 공에는 얕고 깊음이 있는가? 답: 두 가지 뜻을 갖춘다. 첫째, 얕고 깊음이 없다. 일체의 유를 구하여도 얻지 못하는 것을 공문이라 한다. 온갖 변화의 상모를 살펴도 자취가 없는 것을 무상문이라 한다. 일체의 일어나고 짓는 작용을 구하여도 얻지 못하는 것을 무작문이라 한다. 그러므로 십이문의 하나하나에서 모두 말한다. “일체법은 공하다.” 둘째, 교화 대상[緣]에 따라 얕고 깊음이 있다. 유를 구하여도 얻지 못하는 것을 공문이라 한다. 혹 어떤 이는 이에 유에는 집착하지 않으면서 도리어 공의 상을 취한다. 다음에는 공의 상을 구하여도 자취가 없음을 살피니, 이를 무상문이라 한다. 공문은 유를 없애고 무상문은 무를 깨뜨린다. 이 둘이 모두 사라졌어도 여전히 지으려는 뜻이 남아 있으면 관(觀)은 아직 사라지지 않은 것이다. 그러므로 다음에는 관마저 소멸시킨다. 그러면 밖과 안이 함께 사라지고, 연(緣)과 관(觀)이 함께 적멸하여, 뜻이 비로소 원만하게 갖추어진다.</w:t>
      </w:r>
    </w:p>
    <w:p>
      <w:pPr>
        <w:pStyle w:val="EditorialNote"/>
      </w:pPr>
      <w:r>
        <w:t>교감·번역 메모 | 원문의 편집·교감 표지 [2], [3], [4], [5]를 저본대로 보존하였다. 대응 교감 주기는 첨부 TXT에 포함되어 있지 않다.</w:t>
      </w:r>
    </w:p>
    <w:p>
      <w:pPr>
        <w:pStyle w:val="EditorialNote"/>
      </w:pPr>
      <w:r>
        <w:t>교감·번역 메모 | [穴/俱]는 저본의 이형·교감 표기로 보이며 원문에 그대로 보존하였다. 어느 글자로 확정할지는 외부 판본 대조가 필요하다.</w:t>
      </w:r>
    </w:p>
    <w:p>
      <w:pPr>
        <w:pStyle w:val="EditorialNote"/>
      </w:pPr>
      <w:r>
        <w:t>교감·번역 메모 | 「敢是希宗對教無不兼通」은 현 저본의 문구가 난해하여 원문을 수정하지 않고 잠정 번역하였다.</w:t>
      </w:r>
    </w:p>
    <w:p>
      <w:pPr>
        <w:pStyle w:val="EditorialNote"/>
      </w:pPr>
      <w:r>
        <w:t>교감·번역 메모 | 원문은 「二空」이라 되어 있으나 직전·직후에서는 「三空」과 공·무상·무작의 세 문을 논한다. 현 단계에서는 「二空」을 고치지 않았다.</w:t>
      </w:r>
    </w:p>
    <w:p>
      <w:pPr>
        <w:pStyle w:val="EditorialNote"/>
      </w:pPr>
      <w:r>
        <w:t>교감·번역 메모 | 원문은 「空無相無顛」이다. 문맥상 삼해탈문과 관련하여 대조가 필요하지만 「無顛」을 임의로 「無作」 등으로 고치지 않았다.</w:t>
      </w:r>
    </w:p>
    <w:p>
      <w:pPr>
        <w:pStyle w:val="EditorialNote"/>
      </w:pPr>
      <w:r>
        <w:t>교감·번역 메모 | 「[穴/俱]」는 저본의 조합·이체 표기 그대로 보존하였다. 번역에서는 문맥에 따라 ‘함께’로 옮겼다.</w:t>
      </w:r>
    </w:p>
    <w:p>
      <w:pPr>
        <w:pStyle w:val="Heading2"/>
        <w:keepNext/>
      </w:pPr>
      <w:r>
        <w:t>근본문 제3</w:t>
      </w:r>
    </w:p>
    <w:p>
      <w:pPr>
        <w:pStyle w:val="SmallMeta"/>
      </w:pPr>
      <w:r>
        <w:t>根本門第三  |  근본문 제3</w:t>
      </w:r>
    </w:p>
    <w:p>
      <w:pPr>
        <w:pStyle w:val="Heading2"/>
        <w:keepNext/>
      </w:pPr>
      <w:r>
        <w:t>문단 013  ·  [0177a15]</w:t>
      </w:r>
    </w:p>
    <w:p>
      <w:pPr>
        <w:keepNext/>
      </w:pPr>
      <w:r>
        <w:t>원문</w:t>
      </w:r>
    </w:p>
    <w:p>
      <w:pPr>
        <w:pStyle w:val="SourceText"/>
      </w:pPr>
      <w:r>
        <w:t>[0177a15] 問萬行為因乘。眾德為果乘。此論但明空義。云何釋大乘耶。答此論明於乘本。乘本若成乘義則立。言乘本者所謂諸法實相。契斯實相則發生般若。由般若故導成萬行。皆無所得能動能出。故名為乘。又今明實相則具萬德。對虛妄故名之為實。用之為身目為法身。諸佛以此為性稱為佛性。遠離二邊名為中道。照無不淨目為般若。累無不寂稱為涅槃。故但明實相即萬義皆圓。問云何悟此實相。答以十二種門通於實相。令諸眾生從一一門得悟實相。又乘有三種。一乘因。二乘緣。三乘果。乘因者所謂實相。乘緣者即是萬行。乘果者謂如來法身。問何故但明此三。答由實相故萬行成。萬行成故果德立。要須辨三。問何處有此三文。答攝大乘論明。乘有三。一者性乘謂真如。二隨乘即萬行。三得乘謂佛果。此三猶一體。但約時故分三。即是三種佛性義。性乘謂自性住佛性。隨乘謂引出佛性。修於萬行引出因中佛性。三果乘則果德佛性。此三佛性釋涅槃經甚精。是故涅槃經。或時明佛性是果。或時明是因。或明佛性是空。此論正釋於空。則是[1]釋根本佛性。故涅槃云。佛性者名為一乘。今既釋一乘即釋佛性。問三論但明空義。正可釋於大品。云何解佛性一乘。答三論通申大小二教。則大乘之義悉在其中。豈不明一乘佛性。問何處有明一乘佛性文耶。答中論四諦品云。世尊知是法甚深微妙相非鈍根所及。是故不欲說。此即法華之文。法華還序初成道時華嚴之事。明知華嚴法華顯在中論之內。又偈云。雖復懃精進修行菩提道。若先非佛性終不得成佛。長行釋云。如鐵無金性。雖復鍛鍊終不得成金。即佛性文也。觀如來品明法身絕四句超百非。與涅槃經金剛身品更無有異。即法身文也。</w:t>
      </w:r>
    </w:p>
    <w:p>
      <w:pPr>
        <w:keepNext/>
      </w:pPr>
      <w:r>
        <w:t>한국어 직역</w:t>
      </w:r>
    </w:p>
    <w:p>
      <w:pPr>
        <w:pStyle w:val="TranslationText"/>
      </w:pPr>
      <w:r>
        <w:t>문: 만행은 인승(因乘)이 되고, 온갖 덕은 과승(果乘)이 된다. 그런데 이 논은 단지 공의 뜻만을 밝히니, 어떻게 대승을 해석하는가? 답: 이 논은 승(乘)의 근본을 밝힌다. 승의 근본이 성립하면 승의 뜻도 성립한다. 승의 근본이라고 하는 것은 이른바 제법의 실상이다. 이 실상에 계합하면 반야가 발생하고, 반야로 말미암아 만행을 이끌어 성취한다. 그 모두가 무소득(無所得)이어서 능히 움직이고 능히 벗어나게 하므로, 승이라고 한다. 또 지금 실상을 밝히면 곧 만덕을 갖추게 된다. 허망한 것에 상대하기 때문에 이를 ‘실(實)’이라 하고, 그것을 몸으로 삼아 이름하여 법신이라 한다. 모든 부처가 이것을 성품으로 삼으므로 불성이라 한다. 두 변을 멀리 여의므로 중도라 한다. 비추어 맑지 않음이 없으므로 반야라 하며, 번뇌가 적멸하지 않음이 없으므로 열반이라 한다. 그러므로 단지 실상을 밝히기만 해도 온갖 뜻이 모두 원만해진다. 문: 어떻게 이 실상을 깨닫는가? 답: 열두 종류의 문으로 실상에 통하게 하여, 모든 중생이 각각의 문으로부터 실상을 깨닫게 한다. 또 승에는 세 종류가 있다. 첫째 승의 인[乘因], 둘째 승의 연[乘緣], 셋째 승의 과[乘果]이다. 승의 인은 이른바 실상이고, 승의 연은 곧 만행이며, 승의 과는 여래의 법신을 말한다. 문: 어째서 오직 이 셋만을 밝히는가? 답: 실상으로 말미암아 만행이 성취되고, 만행이 성취되기 때문에 과덕이 성립한다. 그러므로 반드시 셋을 밝혀야 한다. 문: 어디에 이 세 가지를 밝힌 글이 있는가? 답: 『섭대승론』에서 밝힌다. 승에는 셋이 있다. 첫째 성승(性乘)은 진여를 말하고, 둘째 수승(隨乘)은 곧 만행이며, 셋째 득승(得乘)은 불과(佛果)를 말한다. 이 셋은 본래 한 체이지만, 다만 시기에 의거하기 때문에 셋으로 나눈 것이다. 곧 세 종류 불성의 뜻이다. 성승은 자성주불성(自性住佛性)을 말하고, 수승은 인출불성(引出佛性)을 말한다. 만행을 닦아 인(因) 가운데의 불성을 이끌어 내는 것이다. 셋째 과승은 곧 과덕불성(果德佛性)이다. 이 세 불성으로 『열반경』을 해석하면 매우 정밀하다. 그러므로 『열반경』에서는, 어떤 때에는 불성이 과라고 밝히고, 어떤 때에는 인이라고 밝히며, 어떤 때에는 불성이 공이라고 밝힌다. 이 논은 바로 공을 해석하므로, 곧 근본불성을 해석하는 것이다. 그러므로 『열반경』에서 말하였다. “불성을 일승이라 한다.” 지금 이미 일승을 해석하니 곧 불성을 해석하는 것이다. 문: 삼론은 단지 공의 뜻을 밝히므로, 바로 『대품반야』만 해석할 수 있을 뿐인데, 어떻게 불성과 일승을 풀이하는가? 답: 삼론은 대승과 소승의 두 교를 두루 드러낸다. 따라서 대승의 뜻이 모두 그 가운데 들어 있다. 어찌 일승과 불성을 밝히지 않겠는가? 문: 어디에 일승과 불성을 밝힌 글이 있는가? 답: 『중론』 「사제품」에서 말하였다. “세존께서는 이 법이 매우 깊고 미묘한 상이어서 둔근이 미칠 수 있는 바가 아님을 아셨다. 그러므로 설하고자 하지 않으셨다.” 이는 곧 『법화경』의 글이다. 『법화경』은 다시 처음 성도했을 때의 『화엄경』의 일을 서술한다. 그러므로 『화엄경』과 『법화경』의 뜻이 『중론』 안에 분명히 드러나 있음을 알 수 있다. 또 게송에서 말하였다. “비록 다시 부지런히 정진하여 보리도를 수행하더라도, 만약 본래 불성이 없다면 끝내 성불할 수 없다.” 장행에서 풀이하여 말하였다. “마치 철에 금의 성질이 없는 것과 같아서, 비록 다시 단련하더라도 끝내 금이 될 수 없다.” 곧 불성을 밝힌 글이다. 「관여래품」은 법신이 사구를 끊고 백비를 초월함을 밝힌다. 이는 『열반경』 「금강신품」과 다시 조금도 다르지 않다. 곧 법신을 밝힌 글이다.</w:t>
      </w:r>
    </w:p>
    <w:p>
      <w:pPr>
        <w:pStyle w:val="EditorialNote"/>
      </w:pPr>
      <w:r>
        <w:t>교감·번역 메모 | 원문의 편집·교감 표지 [1]를 저본대로 보존하였다. 대응 교감 주기는 첨부 TXT에 포함되어 있지 않다.</w:t>
      </w:r>
    </w:p>
    <w:p>
      <w:pPr>
        <w:pStyle w:val="Heading2"/>
        <w:keepNext/>
      </w:pPr>
      <w:r>
        <w:t>유무문 제4</w:t>
      </w:r>
    </w:p>
    <w:p>
      <w:pPr>
        <w:pStyle w:val="SmallMeta"/>
      </w:pPr>
      <w:r>
        <w:t>有無門第四  |  유무문 제4</w:t>
      </w:r>
    </w:p>
    <w:p>
      <w:pPr>
        <w:pStyle w:val="Heading2"/>
        <w:keepNext/>
      </w:pPr>
      <w:r>
        <w:t>문단 014  ·  [0177b22]</w:t>
      </w:r>
    </w:p>
    <w:p>
      <w:pPr>
        <w:keepNext/>
      </w:pPr>
      <w:r>
        <w:t>원문</w:t>
      </w:r>
    </w:p>
    <w:p>
      <w:pPr>
        <w:pStyle w:val="SourceText"/>
      </w:pPr>
      <w:r>
        <w:t>[0177b22] 龍樹自有三論。初造無畏論。十萬偈。次從無畏論撰其要義。五百偈。名為中論。十二門有二釋。一云同中論。從無畏出。二云就中論內擇其精玄為十二門。所以有此三部者。一者示說法有其三門。一廣說。二略說。三不廣不略處中說。二者眾生根性有上中下。是故說法有廣略中。三者廣略從情豐約異。悟不必廣配上根略據下品。問何以知此三部有前後耶。答龍樹傳及付法藏經並云。無畏十萬偈中論十二出在其中。十二既指如中論說。則知在中論後也。問此二十六偈與中論云何同異。答初門二偈。前偈中論所說。似因緣品釋八不第二偈。次偈引七十論偈。第二門一偈。同中論別破四緣初偈。第三門三偈。初是結破四緣偈。次是立四緣偈。後舉非緣決破四緣偈。第四門十一偈。初偈中論所無。餘十偈全同三相品。第五門一偈。同六種品第三一偈。第六門一偈。第七門一偈。中論無。意同三相品聚散門破。第八門一偈。同中論行品第二偈。第九門一偈。中論無。意同釋八不初偈。第十門二偈。初同破苦品初偈。次偈同因緣品釋八不第二偈。第十一門一偈。中論無。採中論因果品十家中破三家意作之。第十二門一偈。同中論三相品三時門破。今總以三類明之。一者全用中論。二者引七十論。三二論所無。或同無畏論。</w:t>
      </w:r>
    </w:p>
    <w:p>
      <w:pPr>
        <w:keepNext/>
      </w:pPr>
      <w:r>
        <w:t>한국어 직역</w:t>
      </w:r>
    </w:p>
    <w:p>
      <w:pPr>
        <w:pStyle w:val="TranslationText"/>
      </w:pPr>
      <w:r>
        <w:t>용수에게는 본래 세 논이 있다. 처음에 『무외론(無畏論)』을 지었는데, 십만 게송이었다. 다음에는 『무외론』에서 그 요의(要義)를 뽑아, 오백 게송으로 만들고, 『중론』이라 이름하였다. 『십이문론』에 대해서는 두 가지 해석이 있다. 하나는 『중론』과 마찬가지로, 『무외론』에서 나왔다는 것이다. 둘째는 『중론』 안에서 정밀하고 현묘한 뜻을 가려 뽑아 『십이문론』을 만들었다는 것이다. 이 세 부가 있게 된 까닭은 다음과 같다. 첫째, 설법에는 세 문이 있음을 보인 것이다. 첫째는 널리 설하는 것이고, 둘째는 간략히 설하는 것이며, 셋째는 넓지도 간략하지도 않게 중간으로 설하는 것이다. 둘째, 중생의 근성에는 상·중·하가 있다. 그러므로 설법에도 광설·약설·중간설이 있다. 셋째, 넓고 간략함은 중생의 정(情)에 따라 풍부하고 간략한 차이가 있는 것이다. 깨달음에 있어 반드시 넓은 설명을 상근에 배당하고 간략한 설명을 하근에 근거하는 것은 아니다. 문: 어떻게 이 세 부에 선후가 있음을 아는가? 답: 『용수전』과 『부법장경』에서 모두 말한다. 『무외론』 십만 게송 가운데 『중론』과 『십이문론』이 거기에서 나왔다. 『십이문론』에서 이미 “『중론』에서 설한 것과 같다”고 가리키므로, 『중론』 뒤에 나온 것임을 알 수 있다. 문: 이 스물여섯 게송은 『중론』과 어떻게 같고 다른가? 답: 제1문에는 두 게송이 있다. 앞 게송은 『중론』에서 설한 것으로, 「인연품」에서 팔불(八不)을 풀이한 둘째 게송과 비슷하다. 다음 게송은 『칠십론』의 게송을 인용한 것이다. 제2문에는 한 게송이 있는데, 『중론』에서 사연(四緣)을 별도로 파한 첫 게송과 같다. 제3문에는 세 게송이 있다. 첫째는 사연을 파한 것을 결론짓는 게송이고, 다음은 사연을 세우는 게송이며, 마지막은 비연(非緣)을 들어 사연을 결정적으로 파하는 게송이다. 제4문에는 열한 게송이 있다. 첫 게송은 『중론』에 없고, 나머지 열 게송은 모두 「삼상품」과 같다. 제5문에는 한 게송이 있는데, 「육종품」의 셋째 게송 하나와 같다. 제6문에는 한 게송이 있다. 제7문에도 한 게송이 있는데, 『중론』에는 없다. 뜻은 「삼상품」에서 취산(聚散)의 문으로 파하는 것과 같다. 제8문에는 한 게송이 있는데, 『중론』 「행품」의 둘째 게송과 같다. 제9문에는 한 게송이 있는데, 『중론』에는 없다. 뜻은 팔불을 풀이한 첫 게송과 같다. 제10문에는 두 게송이 있다. 첫째는 「파고품」의 첫 게송과 같고, 다음 게송은 「인연품」에서 팔불을 풀이한 둘째 게송과 같다. 제11문에는 한 게송이 있는데, 『중론』에는 없다. 『중론』 「인과품」의 열 가지 주장 가운데 세 주장을 파하는 뜻을 취하여 지은 것이다. 제12문에는 한 게송이 있는데, 『중론』 「삼상품」에서 삼시(三時)의 문으로 파하는 것과 같다. 이제 총괄하여 세 부류로 밝힌다. 첫째는 『중론』을 그대로 사용한 것이고, 둘째는 『칠십론』을 인용한 것이며, 셋째는 두 논에 없는 것이다. 혹은 『무외론』과 같은 것일 수도 있다.</w:t>
      </w:r>
    </w:p>
    <w:p>
      <w:pPr>
        <w:pStyle w:val="Heading2"/>
        <w:keepNext/>
      </w:pPr>
      <w:r>
        <w:t>동이문 제5</w:t>
      </w:r>
    </w:p>
    <w:p>
      <w:pPr>
        <w:pStyle w:val="SmallMeta"/>
      </w:pPr>
      <w:r>
        <w:t>同異門第五  |  동이문 제5</w:t>
      </w:r>
    </w:p>
    <w:p>
      <w:pPr>
        <w:pStyle w:val="Heading2"/>
        <w:keepNext/>
      </w:pPr>
      <w:r>
        <w:t>문단 015  ·  [0177c20]</w:t>
      </w:r>
    </w:p>
    <w:p>
      <w:pPr>
        <w:keepNext/>
      </w:pPr>
      <w:r>
        <w:t>원문</w:t>
      </w:r>
    </w:p>
    <w:p>
      <w:pPr>
        <w:pStyle w:val="SourceText"/>
      </w:pPr>
      <w:r>
        <w:t>[0177c20] 此論與中論同顯正道。俱息戲論至理不殊。就其文義略明十異。一者名有理教之異。二宗有二諦境智不同。三中論䨥申大小。十二但顯大乘。此三玄義內以具論之。四申破有傍正異。中論正破傍申。此論正申傍破。所以然者。中論初牒八不。即云略說八事總破一切法。故知以破為正。此論命初云略解摩訶衍義。不稱為破故以申義為正。五辭有愛見之異。愛見者此是[2]綱柔之名。比論觀行因循。文旨宛約名為愛論。中論多杭拆內外。彈謝大小稱為見論。故名愛見論異。六品有觀破異。中論多題破名。十二但稱為觀。關中亦云。中論祛內以流滯十二門觀之精詣。所以有觀破不同者。一同上愛見。二者中論正破傍申。此論正申傍破。故有觀破不同也。七偈有合離異。中論合是因緣一品。此論離為三門。八文有廣略異。九出有前後異。此二如前釋之。十有長行無長行異。</w:t>
      </w:r>
    </w:p>
    <w:p>
      <w:pPr>
        <w:keepNext/>
      </w:pPr>
      <w:r>
        <w:t>한국어 직역</w:t>
      </w:r>
    </w:p>
    <w:p>
      <w:pPr>
        <w:pStyle w:val="TranslationText"/>
      </w:pPr>
      <w:r>
        <w:t>이 논과 『중론』은 함께 정도(正道)를 드러내고, 모두 희론을 그치게 하므로 지극한 이치는 다르지 않다. 그 문장과 뜻에 나아가 간략히 열 가지 차이를 밝힌다. 첫째, 명칭에는 이(理)와 교(教)의 차이가 있다. 둘째, 종지에는 이제(二諦)와 경·지(境智)의 차이가 있다. 셋째, 『중론』은 대승과 소승을 함께[䨥] 드러내지만, 『십이문론』은 오직 대승만 드러낸다. 이 세 가지는 현의(玄義) 안에서 이미 갖추어 논하였다. 넷째, 드러냄[申]과 파함[破]에 정·방(正傍)의 차이가 있다. 『중론』은 파함을 정으로 하고 드러냄을 방으로 하며, 이 논은 드러냄을 정으로 하고 파함을 방으로 한다. 그 까닭은 다음과 같다. 『중론』은 처음에 팔불을 제시하고, 곧 “여덟 가지 일을 간략히 설하여 일체법을 총괄해 파한다”고 말한다. 그러므로 파함을 정으로 삼는 줄 알 수 있다. 이 논은 첫머리에서 “마하연의 뜻을 간략히 해석한다”고 말하고, ‘파한다’고 일컫지 않으므로 뜻을 드러냄을 정으로 삼는다. 다섯째, 말의 성격에는 애(愛)와 견(見)의 차이가 있다. 애와 견은 강유[綱柔]를 가리키는 이름이다. 이 논은 관행을 따라 순순히 전개하고, 문장의 뜻이 완곡하고 간약하므로 ‘애론(愛論)’이라 한다. 『중론』은 내외를 많이 맞서 꺾고, 대승과 소승을 논박하여 물리치므로 ‘견론(見論)’이라 한다. 그러므로 애론과 견론의 차이라고 이름한다. 여섯째, 품의 명칭에 ‘관(觀)’과 ‘파(破)’의 차이가 있다. 『중론』은 품제에 ‘파’라는 이름을 많이 붙이고, 『십이문론』은 단지 ‘관’이라고만 한다. 관중의 옛 해석에서도 말하였다. “『중론』은 안의 유체(流滯)를 제거하고, 『십이문론』은 그것을 관하여 정밀한 경지에 이른다.” ‘관’과 ‘파’가 서로 다른 까닭은 다음과 같다. 첫째는 앞에서 말한 애론과 견론의 차이와 같고, 둘째는 『중론』이 파함을 정으로 하고 드러냄을 방으로 하며, 이 논은 드러냄을 정으로 하고 파함을 방으로 하기 때문이다. 그러므로 ‘관’과 ‘파’가 서로 다르다. 일곱째, 게송에는 합침과 나눔의 차이가 있다. 『중론』에서는 합하여 「인연품」 하나이지만, 이 논에서는 나누어 세 문으로 삼았다. 여덟째, 문장에 광략(廣略)의 차이가 있다. 아홉째, 성립한 시기에 선후의 차이가 있다. 이 두 가지는 앞에서 해석한 것과 같다. 열째, 장행이 있고 없음의 차이가 있다.</w:t>
      </w:r>
    </w:p>
    <w:p>
      <w:pPr>
        <w:pStyle w:val="EditorialNote"/>
      </w:pPr>
      <w:r>
        <w:t>교감·번역 메모 | 원문의 편집·교감 표지 [2]를 저본대로 보존하였다. 대응 교감 주기는 첨부 TXT에 포함되어 있지 않다.</w:t>
      </w:r>
    </w:p>
    <w:p>
      <w:pPr>
        <w:pStyle w:val="EditorialNote"/>
      </w:pPr>
      <w:r>
        <w:t>교감·번역 메모 | 「䨥」은 문맥상 ‘함께/쌍으로’의 뜻으로 읽히지만 원문 글자를 교정하지 않았다.</w:t>
      </w:r>
    </w:p>
    <w:p>
      <w:pPr>
        <w:pStyle w:val="EditorialNote"/>
      </w:pPr>
      <w:r>
        <w:t>교감·번역 메모 | 「綱柔」는 문맥상 강·유의 대립을 가리키는 것으로 읽었으나 글자 형태에 판본 대조 여지가 있어 원문을 보존하였다.</w:t>
      </w:r>
    </w:p>
    <w:p>
      <w:pPr>
        <w:pStyle w:val="EditorialNote"/>
      </w:pPr>
      <w:r>
        <w:t>교감·번역 메모 | 「杭拆」은 내외의 견해를 강하게 논박하는 문맥으로 옮겼으나 정확한 글자와 어의는 판본 대조가 필요하다.</w:t>
      </w:r>
    </w:p>
    <w:p>
      <w:pPr>
        <w:pStyle w:val="EditorialNote"/>
      </w:pPr>
      <w:r>
        <w:t>교감·번역 메모 | 「彈謝」는 문맥상 대·소승의 주장을 논박하여 물리친다는 뜻으로 옮겼으나 원문 글자는 그대로 보존하였다.</w:t>
      </w:r>
    </w:p>
    <w:p>
      <w:pPr>
        <w:pStyle w:val="Heading2"/>
        <w:keepNext/>
      </w:pPr>
      <w:r>
        <w:t>문단 016  ·  [0178a09]</w:t>
      </w:r>
    </w:p>
    <w:p>
      <w:pPr>
        <w:keepNext/>
      </w:pPr>
      <w:r>
        <w:t>원문</w:t>
      </w:r>
    </w:p>
    <w:p>
      <w:pPr>
        <w:pStyle w:val="SourceText"/>
      </w:pPr>
      <w:r>
        <w:t>[0178a09] 問云何正申傍破正破傍申。答不言此論正意申而傍破。亦不言中論正意破而傍申。但此論申於佛教邪執自破。中論若破邪執而佛教自申耳。</w:t>
      </w:r>
    </w:p>
    <w:p>
      <w:pPr>
        <w:keepNext/>
      </w:pPr>
      <w:r>
        <w:t>한국어 직역</w:t>
      </w:r>
    </w:p>
    <w:p>
      <w:pPr>
        <w:pStyle w:val="TranslationText"/>
      </w:pPr>
      <w:r>
        <w:t>문: 어떻게 ‘드러냄을 정으로 하고 파함을 방으로 한다’, ‘파함을 정으로 하고 드러냄을 방으로 한다’고 하는가? 답: 이 논의 본뜻이 드러냄에 있고 파함은 부수적이라고 말하는 것이 아니다. 또 『중론』의 본뜻이 파함에 있고 드러냄은 부수적이라고 말하는 것도 아니다. 다만 이 논이 부처의 가르침을 드러내면 삿된 집착이 저절로 파해지고, 『중론』이 삿된 집착을 파하면 부처의 가르침이 저절로 드러날 뿐이다.</w:t>
      </w:r>
    </w:p>
    <w:p>
      <w:pPr>
        <w:pStyle w:val="Heading2"/>
        <w:keepNext/>
      </w:pPr>
      <w:r>
        <w:t>문단 017  ·  [0178a13]</w:t>
      </w:r>
    </w:p>
    <w:p>
      <w:pPr>
        <w:keepNext/>
      </w:pPr>
      <w:r>
        <w:t>원문</w:t>
      </w:r>
    </w:p>
    <w:p>
      <w:pPr>
        <w:pStyle w:val="SourceText"/>
      </w:pPr>
      <w:r>
        <w:t>[0178a13] 問此論長行誰之所作。答中論長行青目所作。百論長行天親所製。有人言。十二門論偈是龍樹所造。長行還是青目所注。而偈又有青目所引如初門。七十論偈第三門二偈。作者門一偈令四偈。是後人所引。又釋。偈及長行皆龍樹自作。略引三證。一者中論五百偈其文既廣。故有後人所注。百論亦然。此論止有二十六偈不成卷軸。又似中論。宜自釋之。二者青目注中論云。龍樹菩薩為是等故造此中論。而十二云。我愍此等欲令開悟。又云。是故我今解釋空。既稱為我。則知是龍樹自言。百論則修妬路別之。故知則子本為異。而此論不爾。故知是龍樹自作。三者龍樹作論示有多體。作中論既純是偈。作十二門長行間之。今明。此事難知。若必有明證云。長行是後人所作者不敢違之。</w:t>
      </w:r>
    </w:p>
    <w:p>
      <w:pPr>
        <w:keepNext/>
      </w:pPr>
      <w:r>
        <w:t>한국어 직역</w:t>
      </w:r>
    </w:p>
    <w:p>
      <w:pPr>
        <w:pStyle w:val="TranslationText"/>
      </w:pPr>
      <w:r>
        <w:t>문: 이 논의 장행은 누가 지은 것인가? 답: 『중론』의 장행은 청목이 지었고, 『백론』의 장행은 천친이 지었다. 어떤 사람은 말한다. “『십이문론』의 게송은 용수가 지었고, 장행은 역시 청목이 주석한 것이다. 또 게송 가운데에도 청목이 인용하여 넣은 것이 있으니, 제1문의 경우와 같다. 『칠십론』 게송과 제3문의 두 게송, 그리고 「작자문」의 한 게송을 합하면 네 게송이 되는데, 이는 후인이 인용하여 넣은 것이다.” 또 다른 해석은 다음과 같다. 게송과 장행은 모두 용수가 직접 지었다. 간략히 세 가지 증거를 든다. 첫째, 『중론』은 오백 게송으로 그 글이 이미 넓기 때문에, 후인이 주석한 것이다. 『백론』도 또한 그러하다. 이 논은 단지 스물여섯 게송뿐이어서 한 권의 두루마리조차 이루지 못하며, 또 『중론』과도 비슷하므로, 마땅히 스스로 해석했을 것이다. 둘째, 청목이 『중론』을 주석하면서 말하였다. “용수보살이 이러한 것들을 위하여 이 『중론』을 지었다.” 그런데 『십이문론』에서는 말한다. “내가 이들을 가엾이 여겨 깨닫게 하고자 한다.” 또 말한다. “그러므로 내가 이제 공을 해석한다.” 이미 ‘나’라고 일컬었으므로, 용수가 직접 말한 것임을 알 수 있다. 『백론』은 수다라(修妬路)를 따로 구별하므로, 본송과 주석이 서로 다름을 알 수 있다. 그러나 이 논은 그렇지 않다. 그러므로 용수가 직접 지었음을 알 수 있다. 셋째, 용수는 논을 지으면서 여러 체제를 보였다. 『중론』을 지을 때는 순전히 게송으로만 하였고, 『십이문론』을 지을 때는 장행을 사이에 섞었다. 지금 밝히건대, 이 일은 알기 어렵다. 만약 반드시 분명한 증거가 있어서, 장행은 후인이 지었다고 한다면 감히 그것을 어기지 않겠다.</w:t>
      </w:r>
    </w:p>
    <w:p>
      <w:pPr>
        <w:pStyle w:val="EditorialNote"/>
      </w:pPr>
      <w:r>
        <w:t>교감·번역 메모 | 「令四偈」의 결합이 매끄럽지 않다. 앞뒤의 게송 수를 합산하는 문맥에 따라 ‘합하면 네 게송’으로 옮겼다.</w:t>
      </w:r>
    </w:p>
    <w:p>
      <w:pPr>
        <w:pStyle w:val="Heading2"/>
        <w:keepNext/>
      </w:pPr>
      <w:r>
        <w:t>문단 018  ·  [0178a29]</w:t>
      </w:r>
    </w:p>
    <w:p>
      <w:pPr>
        <w:keepNext/>
      </w:pPr>
      <w:r>
        <w:t>원문</w:t>
      </w:r>
    </w:p>
    <w:p>
      <w:pPr>
        <w:pStyle w:val="SourceText"/>
      </w:pPr>
      <w:r>
        <w:t>[0178a29] 此論文裁一卷義有三章。初總序造論意。次別明十二門以為論體。三總結論之旨歸。就初有五。一標略解大乘。二明造論利益。三釋得造論意。四正明造論解於大乘。五結所釋旨歸。初有五句。一標說曰。二明當說。三辨略解。四辨能解。五序所解。說曰者發論不同。中論初標八不序其所論。百論首敬三寶欲明請護。此論直標說曰。蓋是製作不同。適時而用。又標說曰者交言曰論直語名說。今簡異。文言故言說曰。所以直說者龍樹出世。其猶如佛。示無人敢問。故自標說曰。又示所解大乘甚深無人能問。故自標說曰。又示要略簡除外問故標說曰。今當者第二句明許說也。說之在後。今略標許義。故稱今當。略者第三明其略義。一對無畏之廣故以斯論為略。二對中論之廣故以今文為略。又無畏之廣正觀處中。今是略說。又於大乘有二分。一者有分。二者空分。今[1]略釋空不釋於有。故名為略。又示大乘甚深作者謙讓。故稱為略。如金剛藏說十地義十地甚深。今但略說。又欲示廣雖八萬。所詮者一道今但論道。故稱為略。又示略能攝廣顯廣略無二。故稱為略。又示像末鈍根不堪多聞。是故略說。如智度論云。崑勒三百二十萬言。後世人意淺力小壽命短促。諸得道人略撰為三十二萬言。解者第四次明解也。智度論釋無作品。明十門說般若。謂解釋開示分別法句淺易等。龍樹具用十門以釋大乘。今略標一解。所言解者。破一切迷申釋佛教。故稱為解。摩訶衍者第五標所解。標所解者一簡異小乘論。如成實云。我欲正論三藏中實義。此但釋小乘。今簡異之故標大乘也。二簡通申大小乘論。今論獨申大乘。故偏標[2]之也。問中論何故不標解大乘。答八不即是大乘。故不須標大。又中論正申於大傍申於小。此論但申大乘不兼申小。故獨標大也。又中論初明能所義。此論初明所能義。能所者八不是所申。故名能所義。今明所能者略解之言此是能申之論。摩訶衍謂所申之經。又中論初標八不。是經資於論。今前明略解。謂論申於經也。又一切論有四。一者前深後淺。即中論。初明大乘為深。後辨小教為淺。此明十方三世諸佛出世意有傍正。正為大乘故興。傍為小緣故出。中論申此意也。二者前淺後深。即百論。前明捨罪後明捨福。前明生空後明法空。此示三世佛出世令物修行。自淺至深百論申此意也。三者始終俱深。即十二門。此示三世佛為諸菩薩顯說甚深之法。十二門申此意也。四初後俱淺。如小乘之論也。又釋大乘者三世佛出世意。本為一大事因緣事不獲已。故說小。說小終為明大。今欲申三世佛本意故偏釋大。又大是真實小是方便。大是根本小是枝末。得本實即得未權。故偏釋大。問下第二明略解利益。前之五句皆是總標。此下四章稱為別釋。今前明略解之利。所以前明略解之利者。示菩薩造論以濟物為懷故也。又造論多端。或為顯他之短明己之長。或招引名利徒眾勢力。或自畏忘漏。是故造論。今悉不同之。但為益物故明於利。又智度論云。菩薩得無生忍後更無餘事。唯成就眾生淨佛國土。龍樹詫迹海宮逮無生忍。唯欲弘道利人故前明於利。又大品云。菩薩為於大事故起。大事者所謂救度一切眾生。今龍樹是行般若人。亦為成大事。是故今明利益。又前明略解大乘。謂上弘大道。今辨下利眾生。菩薩運懷唯此二事。又華嚴云。金剛但從金性出不從餘寶生。菩提心唯從大悲生不從餘善生。故菩薩以大悲為本。是故造論但為益物。就文為二。前問次答。此亦得是問。亦得是難。所言問者。如來說經已有大益。解釋大乘有何利耶。所言難者。佛三達照鑒五眼洞明。所應利者皆已利竟。餘未利者已作。得利因緣今解大乘復有何利。又佛說經為有利耶為無利耶。若說經有利何用論耶。若說經無利何用經耶。答中有二。一明所申之經。二辨造論利益。所以前明所申之經者。一欲歎所申之經甚深。即顯能申之論第一。令物於論起信故前序佛經。二前明佛經者敘眾生所迷也。以佛經甚深利根能解。末世鈍根不能了悟。故前序所迷後序能[1]迷。三欲引經為例。如來說經既有大利。我今造論寧無益耶。若答上難者。佛為益利根人。是故說經。我為益鈍根人。是故造論。佛為與佛結緣之人。所以說經。我為與我結緣之人。是故造論。事同阿難化於須跋。亦如羅云度城東老人。就序佛說經為二。一明教二辨緣。緣是教緣。教是緣教。故教稱於緣緣稱於教。教稱於緣應病授藥。緣稱於教如法服行。故感應相應即便悟道。初又三。初牒摩訶衍。二明能說之人。三辨所說之教。十方三世佛者明能說之人也。所以標多佛者恐一方化偏非盡理之說故標多佛也。又簡三藏教主但有三世佛說無十方佛說故標多佛也。又諸佛出世或說小乘或說大乘。畢竟而言無不說大。故標多佛也。如法華云。世尊法久後要當說真實也。又簡論雖略即是遍申十方三世諸佛教盡故標多佛也。又顯迷教即是遍迷十方三世諸佛大教故標多佛也。甚深法藏者明所說之法也。橫絕百非竪超四句。故稱為深。深中之深。故言甚也。又言語道斷心行處滅名為甚深。又九道眾生不能測知。唯佛與佛乃能究盡。故名甚深。然於佛[2]本甞有深。但約眾生不知故言深耳。為三乘六道模軌。故稱為法。累無不寂德無不圓。故稱為藏。為大功德利根者說第二明教所被緣。久習五度名大功德。早修般若是故利根。又習前三度名大功德。修於後三稱為利根。前明所說法大。今明所為人大。又初能說人大。甚深法藏所說法大。今明受法人大。故云大功德利根也。</w:t>
      </w:r>
    </w:p>
    <w:p>
      <w:pPr>
        <w:keepNext/>
      </w:pPr>
      <w:r>
        <w:t>한국어 직역</w:t>
      </w:r>
    </w:p>
    <w:p>
      <w:pPr>
        <w:pStyle w:val="TranslationText"/>
      </w:pPr>
      <w:r>
        <w:t>이 논은 글로는 겨우 한 권이지만 뜻에는 세 장이 있다. 처음에는 논을 지은 뜻을 총괄하여 서술하고, 다음에는 십이문을 각각 밝혀 논의 본체로 삼으며, 셋째에는 논의 지귀를 총괄하여 결론짓는다. 처음 부분에는 다섯 가지가 있다. 첫째, 대승을 간략히 해석한다고 표방하고, 둘째, 논을 지은 이익을 밝히며, 셋째, 논을 지을 수 있게 된 뜻을 해석하고, 넷째, 바로 논을 지어 대승을 해석하며, 다섯째, 해석한 바의 지귀를 결론짓는다. 처음에는 다섯 구가 있다. 첫째 ‘설왈(說曰)’을 표하고, 둘째 ‘금당(今當)’을 밝히며, 셋째 ‘약해(略解)’를 판별하고, 넷째 능히 해석함을 판별하며, 다섯째 해석할 대상을 서술한다. ‘설왈’이라고 한 것은 논을 시작하는 방식이 서로 다르기 때문이다. 『중론』은 처음에 팔불을 표하여 논할 바를 서술하고, 『백론』은 첫머리에서 삼보를 공경하여 청하고 보호받고자 함을 밝힌다. 이 논은 곧바로 ‘설왈’이라고 표한다. 대개 저술 방식이 서로 다르기 때문이며, 때에 맞추어 사용하는 것이다. 또 ‘설왈’이라고 표한 것은 서로 말을 주고받는 것을 ‘논’이라 하고 곧바로 말하는 것을 ‘설’이라 하기 때문이다. 이제 서로 다름을 가려, 문언(文言)과 구별하기 때문에 ‘설왈’이라고 말한 것이다. 곧바로 ‘설’이라고 한 까닭은 용수가 세상에 출현하여, 그가 마치 부처와 같았으므로, 감히 묻는 사람이 없음을 보이기 때문이다. 그러므로 스스로 ‘설왈’이라고 표하였다. 또 해석하려는 대승이 매우 깊어 능히 물을 사람이 없음을 보이기 때문에, 스스로 ‘설왈’이라고 표하였다. 또 요약임을 보여 외부의 질문을 간략히 제거하기 때문에 ‘설왈’이라고 표하였다. ‘금당(今當)’은 둘째 구로서 설할 것을 허락함을 밝힌다. 실제로 설하는 것은 뒤에 있고, 여기서는 이제 간략히 설하겠다는 뜻을 먼저 표한다. 그러므로 ‘금당’이라고 한다. ‘약(略)’은 셋째로 그 간략함의 뜻을 밝힌다. 첫째, 『무외론』의 광설에 상대하므로 이 논을 약설이라 한다. 둘째, 『중론』의 광설에 상대하므로 지금의 글을 약설이라 한다. 또 『무외론』은 넓고 정관(正觀)은 중간에 해당하며, 지금 것은 약설이다. 또 대승에는 두 부분이 있다. 첫째는 유분(有分)이고, 둘째는 공분(空分)이다. 지금은 공만 간략히 해석하고 유는 해석하지 않으므로, 이를 ‘약’이라 한다. 또 대승이 매우 깊음을 보이면서 저자가 겸양하기 때문에, ‘약’이라고 한다. 마치 금강장이 십지의 뜻을 설할 때 십지가 매우 깊다고 한 것과 같다. 지금은 단지 간략히 설한다. 또 넓게 말하면 비록 팔만이라 해도, 그것이 드러내는 바는 하나의 도이므로 지금은 단지 그 도만 논하고자 한다. 그러므로 ‘약’이라고 한다. 또 간략한 것이 넓은 것을 포섭할 수 있어 광과 약이 둘이 아님을 드러내기 때문에, ‘약’이라고 한다. 또 상법·말법의 둔근은 많이 듣는 것을 감당하지 못함을 보이므로, 간략히 설한다. 『지도론』에서 말한 것과 같다. “곤륵(崑勒)은 삼백이십만 언(言)이었는데, 후세 사람들은 뜻이 얕고 힘이 작으며 수명이 짧았으므로, 도를 얻은 사람들이 간략히 찬술하여 삼십이만 언으로 만들었다.” ‘해(解)’는 넷째로 다음에 해석함을 밝힌다. 『지도론』은 「무작품」을 해석하면서, 열 가지 문으로 반야를 설함을 밝힌다. 이른바 해석·개시·분별·법구·천이(淺易) 등이다. 용수는 열 문을 모두 사용하여 대승을 해석하지만, 여기서는 간략히 ‘해’ 하나만을 표한다. ‘해’라고 하는 것은, 일체의 미혹을 깨뜨리고 부처의 가르침을 드러내어 해석하는 것이다. 그러므로 ‘해’라고 한다. ‘마하연(摩訶衍)’은 다섯째로 해석할 대상을 표한다. 해석할 대상을 표하는 까닭은 첫째로 소승론과 다름을 가리기 위해서이다. 『성실론』에서 말한 것과 같다. “나는 삼장 가운데의 실다운 뜻을 바르게 논하고자 한다.” 이는 단지 소승만 해석한다. 지금은 이와 다름을 가리기 때문에 대승을 표한 것이다. 둘째, 대승과 소승을 함께 드러내는 논과 다름을 가리기 위해서이다. 이 논은 오직 대승만을 드러내므로, 특별히 그것[대승]만을 표한다. 문: 『중론』은 어째서 대승을 해석한다고 표하지 않았는가? 답: 팔불이 곧 대승이므로, 따로 ‘대’를 표할 필요가 없다. 또 『중론』은 대승을 드러냄을 정으로 하고 소승을 드러냄을 방으로 한다. 이 논은 단지 대승만을 드러내고 소승을 겸하여 드러내지 않으므로, 오직 ‘대’만을 표한다. 또 『중론』은 처음에 능·소(能所)의 뜻을 밝히고, 이 논은 처음에 소·능(所能)의 뜻을 밝힌다. 능·소라고 한 것은 팔불이 드러내는 바[所申]이기 때문에, 이를 능·소의 뜻이라 한다. 지금 소·능을 밝힌다는 것은 ‘간략히 해석한다[略解]’는 말이 곧 능히 드러내는 논이고, 마하연은 드러내어지는 경을 말한다는 것이다. 또 『중론』은 처음에 팔불을 표하니, 이는 경이 논을 도운 것이다. 지금 이 논은 먼저 ‘간략히 해석한다’고 밝히니, 곧 논이 경을 드러내는 것이다. 또 모든 논에는 네 가지가 있다. 첫째는 앞은 깊고 뒤는 얕은 것이니, 곧 『중론』이다. 처음에는 대승을 밝혀 깊음으로 삼고, 뒤에는 소승의 가르침을 밝혀 얕음으로 삼는다. 이는 시방 삼세의 모든 부처가 세상에 출현한 뜻에는 방(傍)과 정(正)이 있음을 밝힌 것이다. 대승을 위하는 것이 정이므로 출현하고, 소승의 근기를 위하는 것은 방이므로 출현한다. 『중론』은 이 뜻을 드러낸다. 둘째는 앞은 얕고 뒤는 깊은 것이니, 곧 『백론』이다. 앞에서는 죄를 버림을 밝히고 뒤에서는 복을 버림을 밝히며, 앞에서는 생공(生空)을 밝히고 뒤에서는 법공(法空)을 밝힌다. 이는 삼세의 부처가 세상에 출현하여 중생으로 하여금 수행하게 하는 것을 보인 것으로, 얕은 데서 깊은 데로 나아가게 한다는 뜻을 『백론』이 드러낸 것이다. 셋째는 처음부터 끝까지 모두 깊은 것이니, 곧 『십이문론』이다. 이는 삼세의 부처가 모든 보살을 위하여 매우 깊은 법을 드러내어 설함을 보인 것이며, 『십이문론』은 이 뜻을 드러낸다. 넷째는 처음과 끝이 모두 얕은 것으로, 소승의 논과 같은 것이다. 또 대승을 해석하는 것이란 삼세의 부처가 세상에 출현한 뜻을 밝히는 것이다. 본래 하나의 큰 일의 인연을 위한 것이지만 일이 부득이하여, 소승을 설하였다. 소승을 설한 것도 끝내는 대승을 밝히기 위한 것이다. 지금 삼세 부처의 본뜻을 드러내고자 하기 때문에 특별히 대승을 해석한다. 또 대승은 진실이고 소승은 방편이며, 대승은 근본이고 소승은 가지와 말단이다. 근본의 진실을 얻으면 곧 [未權]을 얻는다. 그러므로 특별히 대승을 해석한다. ‘문(問)’ 이하에서는 둘째로 간략히 해석하는 이익을 밝힌다. 앞의 다섯 구는 모두 총표이고, 이 아래의 네 장을 별석(別釋)이라 한다. 이제 먼저 간략히 해석하는 이익을 밝힌다. 먼저 간략히 해석하는 이익을 밝히는 까닭은, 보살이 논을 지음에는 중생을 구제하는 것을 마음에 둔다는 점을 보이기 위해서이다. 또 논을 짓는 까닭에는 여러 가지가 있다. 혹은 남의 단점을 드러내고 자기의 장점을 밝히기 위해서이기도 하고, 혹은 명예·이익·무리·세력을 불러 모으기 위해서이기도 하며, 혹은 스스로 잊거나 누락할 것을 두려워하기도 한다. 그 때문에 논을 짓는 경우가 있다. 그러나 지금은 이 모든 것과 다르다. 단지 중생을 이롭게 하기 때문에 그 이익을 밝힌다. 또 『지도론』에서 말하였다. “보살이 무생인을 얻은 뒤에는 다시 다른 일이 없고, 오직 중생을 성취시키고 불국토를 청정하게 할 뿐이다.” 용수는 해궁(海宮)에 자취를 의탁하여 무생인에 이르렀으므로, 오직 도를 넓히고 사람을 이롭게 하고자 하였다. 그러므로 먼저 그 이익을 밝힌다. 또 『대품반야』에서 말하였다. “보살은 큰 일을 위하여 일어난다.” 큰 일이란 이른바 일체 중생을 구제하여 제도하는 것이다. 지금 용수는 반야를 실천하는 사람이므로, 또한 큰 일을 성취하기 위한 것이다. 그러므로 이제 이익을 밝힌다. 또 앞에서는 대승을 간략히 해석함을 밝혔으니, 이는 위로 큰 도를 넓히는 것을 말한다. 이제는 아래로 중생을 이롭게 함을 밝힌다. 보살이 마음을 운용하는 것은 오직 이 두 가지 일뿐이다. 또 『화엄경』에서 말하였다. “금강은 오직 금의 성질에서 나올 뿐 다른 보석에서 나오지 않으며, 보리심은 오직 대비에서 생길 뿐 다른 선에서 생기지 않는다.” 그러므로 보살은 대비를 근본으로 삼는다. 그러므로 논을 짓는 것도 단지 중생을 이롭게 하기 위한 것이다. 글에 나아가면 둘로 나뉜다. 앞은 질문이고 다음은 답이다. 이것은 또한 질문이라고 할 수도 있고, 또 논난이라고 할 수도 있다. 질문이라고 하는 뜻은 다음과 같다. 여래가 경을 설하여 이미 큰 이익이 있었는데, 대승을 해석하는 데 무슨 이익이 있겠는가? 논난이라고 하는 뜻은 다음과 같다. 부처는 삼달(三達)로 비추어 살피고 오안(五眼)으로 환히 밝게 아신다. 이롭게 해야 할 자는 모두 이미 이롭게 하기를 마쳤고, 그 밖에 아직 이익을 얻지 못한 자들에게도 이미 이익을 얻을 인연을 지어 주었는데, 지금 대승을 해석한들 다시 무슨 이익이 있겠는가? 또 부처가 경을 설한 것은 이익이 있는가, 이익이 없는가? 경을 설하여 이익이 있다면 논이 무슨 소용인가? 경을 설하여 이익이 없다면 경이 무슨 소용인가? 답에는 두 가지가 있다. 첫째는 드러내려는 경을 밝히고, 둘째는 논을 지은 이익을 판별한다. 먼저 드러내려는 경을 밝히는 까닭은 다음과 같다. 첫째, 드러내려는 경이 매우 깊음을 찬탄하고자 한 것이다. 이는 곧 능히 그 뜻을 드러내는 이 논이 제일임을 나타낸다. 중생으로 하여금 이 논에 믿음을 일으키게 하기 때문에 먼저 불경을 서술한다. 둘째, 앞에서 불경을 밝힌 것은 중생이 미혹하는 대상[所迷]을 서술한 것이다. 불경은 매우 깊어 이근(利根)은 이해할 수 있지만, 말세의 둔근은 깨달아 알 수 없다. 그러므로 앞에서는 미혹하는 대상[所迷]을 서술하고 뒤에서는 미혹하는 주체[能迷]를 서술한다. 셋째, 경을 끌어와 사례로 삼고자 한 것이다. 여래가 경을 설하여 이미 큰 이익이 있었는데, 내가 지금 논을 짓는 것이 어찌 이익이 없겠는가? 만약 앞의 논난에 답한다면 다음과 같다. 부처는 이근의 사람을 이롭게 하기 위하여, 경을 설하였다. 나는 둔근의 사람을 이롭게 하기 위하여, 논을 짓는다. 부처는 부처와 인연을 맺은 사람들을 위하여, 경을 설한 것이고, 나는 나와 인연을 맺은 사람들을 위하여, 논을 짓는 것이다. 이는 아난이 수발(須跋)을 교화한 일과 같고, 또 라운(羅云)이 성 동쪽의 노인을 제도한 것과도 같다. 부처가 경을 설한 것을 서술하는 데 나아가면 둘이 있다. 첫째는 교(教)를 밝히고, 둘째는 연(緣)을 판별한다. 연은 교의 연[教緣]이고, 교는 연에 응하는 교[緣教]이다. 그러므로 교는 연에 알맞고 연은 교에 알맞다. 교가 연에 알맞다는 것은 병에 맞추어 약을 주는 것이고, 연이 교에 알맞다는 것은 법에 따라 받아 행하는 것이다. 그러므로 감(感)과 응(應)이 서로 맞으면 곧 도를 깨닫는다. 처음은 다시 셋으로 나뉜다. 첫째는 ‘마하연’을 거듭 제시하고, 둘째는 능히 설하는 사람을 밝히며, 셋째는 설하는 가르침을 판별한다. ‘시방 삼세의 부처’라는 것은 능히 설하는 사람을 밝힌 것이다. 여러 부처를 표한 까닭은 한 지방에서의 교화만으로는 치우쳐 이치를 다한 설이 아닐까 염려했기 때문에 여러 부처를 표한 것이다. 또 삼장교(三藏教)의 교주는 삼세불의 설만 있고 시방불의 설은 없다는 것과 구별하기 위해 여러 부처를 표한 것이다. 또 모든 부처가 세상에 출현하여 어떤 때에는 소승을 설하고 어떤 때에는 대승을 설하지만, 궁극적으로 말하면 대승을 설하지 않는 경우가 없다. 그러므로 여러 부처를 표한 것이다. 『법화경』에서 말한 것과 같다. “세존께서는 법이 오래된 뒤에 반드시 진실을 설하신다.” 또 이 논이 비록 간략하더라도 곧 시방 삼세 모든 부처의 가르침을 두루 다 드러내는 것임을 구별해 보이기 때문에 여러 부처를 표한 것이다. 또 가르침에 미혹한다는 것은 곧 시방 삼세 모든 부처의 대교에 두루 미혹하는 것임을 드러내기 때문에 여러 부처를 표한 것이다. ‘매우 깊은 법장[甚深法藏]’이라는 것은 설하는 법을 밝힌 것이다. 가로로는 백비(百非)를 끊고 세로로는 사구(四句)를 뛰어넘으므로, ‘깊다[深]’고 한다. 깊음 가운데에서도 깊기 때문에, ‘매우[甚]’라고 말한다. 또 언어의 길이 끊어지고 마음의 작용처가 소멸한 것을 ‘매우 깊다’고 한다. 또 구도(九道)의 중생은 헤아려 알 수 없고, 오직 부처와 부처만이 능히 끝까지 다 알 수 있으므로, ‘매우 깊다’고 한다. 그러나 부처에게는 본래 일찍이 ‘깊음’이 있었다. 다만 중생이 알지 못하는 데 의거하여 ‘깊다’고 말할 뿐이다. 삼승과 육도의 모범과 법칙이 되므로, ‘법(法)’이라고 한다. 번뇌가 적멸하지 않음이 없고 덕이 원만하지 않음이 없으므로, ‘장(藏)’이라고 한다. ‘대공덕의 이근을 지닌 자를 위하여 설한다’는 것은 둘째로 가르침을 받는 근기를 밝힌 것이다. 오랫동안 앞의 오도(五度)를 익힌 것을 ‘대공덕’이라 하고, 일찍부터 반야를 닦았기 때문에 ‘이근’이라 한다. 또 앞의 삼도(三度)를 익힌 것을 ‘대공덕’이라 하고, 뒤의 삼도를 닦는 것을 ‘이근’이라 한다. 앞에서는 설해지는 법이 큼을 밝혔고, 이제는 그 법을 위하여 설해 주는 사람이 큼을 밝힌다. 또 처음에는 능히 설하는 사람이 큼을 밝혔고, ‘매우 깊은 법장’은 설해지는 법이 큼을 밝힌 것이며, 이제는 법을 받는 사람이 큼을 밝힌다. 그러므로 ‘대공덕의 이근’이라고 말한 것이다.</w:t>
      </w:r>
    </w:p>
    <w:p>
      <w:pPr>
        <w:pStyle w:val="EditorialNote"/>
      </w:pPr>
      <w:r>
        <w:t>교감·번역 메모 | 원문의 편집·교감 표지 [1], [2]를 저본대로 보존하였다. 대응 교감 주기는 첨부 TXT에 포함되어 있지 않다.</w:t>
      </w:r>
    </w:p>
    <w:p>
      <w:pPr>
        <w:pStyle w:val="EditorialNote"/>
      </w:pPr>
      <w:r>
        <w:t>교감·번역 메모 | 「未權」은 앞의 「本實」 및 다음 문맥과의 대구가 매끄럽지 않다. 다른 글자로 추정 교정하지 않고 원문 표기를 보존하였다.</w:t>
      </w:r>
    </w:p>
    <w:p>
      <w:pPr>
        <w:pStyle w:val="EditorialNote"/>
      </w:pPr>
      <w:r>
        <w:t>교감·번역 메모 | 저본은 「然於佛[2]本甞有深」이다. 바로 다음 문장이 ‘중생이 알지 못하기 때문에 깊다고 말할 뿐’이라고 설명하므로 문맥상 부정 표현의 탈락 가능성을 검토할 필요가 있다. 그러나 최종 교열에서도 원문에 없는 부정을 번역문에 보충하지 않았다.</w:t>
      </w:r>
    </w:p>
    <w:p>
      <w:pPr>
        <w:pStyle w:val="Heading2"/>
        <w:keepNext/>
      </w:pPr>
      <w:r>
        <w:t>문단 019  ·  [0179b23]</w:t>
      </w:r>
    </w:p>
    <w:p>
      <w:pPr>
        <w:keepNext/>
      </w:pPr>
      <w:r>
        <w:t>원문</w:t>
      </w:r>
    </w:p>
    <w:p>
      <w:pPr>
        <w:pStyle w:val="SourceText"/>
      </w:pPr>
      <w:r>
        <w:t>[0179b23] 末世眾生下第二明造論利益。又[3]有三別。初明下利眾生。次明上弘大道。第三總結有斯二益。是故造論。就初又二。第一明眾生稟教起迷。第二明論主破迷作論。前有四句。末世者起迷時也。佛[4]法滅分三時。一正法五百年。二像法一千年。三末法一萬年。今言末世者非是第三時也。但正法為本故以像法為末。末是微末之義。像是似末故是一義。若分像末亦得分三。眾生者第二明迷教之人。薄福鈍根第三明迷教所由。以不久修福慧故名薄福鈍根。又修有所得福慧亦是薄福鈍根。雖尋經文不能通了第四正明起迷。有四種眾生並皆失道。一在家起愛任運而失。二出家外道名自樹失。三小乘人失不知說小為通於大。而執小拒大。四大乘人失學無所得大成有所得大。但就大乘中又有二失。一棄本尋末。二求本多謬也。又佛法有二。一小二大。此二種各有二種。一但二不但。所言但不但者凡有二種。一緣但不但。二教但不但。緣但不但者。佛教是因緣不但義。而稟佛因緣不但教故成有所得但也。二教但不但者。佛赴但不但緣說但不但二教也。問但不但出何文。答智度論云。二乘空名但空菩薩空名不但空。問大乘但不但云何。答大品云。為新學人說生滅者如化不生不滅不如化。此則但生滅是化。故名但也。末世不識緣教但不但。故云雖尋經文不能通了也。我愍此等下第二作論申經。天魔為愛火所燒。外道諸見所害。執小拒大謗法毀人造無間業。偏執大乘斷空撥無罪福。亦現[5]在斷善後入無間。菩薩可哀愍也。欲令開悟者為此鈍根人就大乘中略解十二事開悟。然眾生同菩薩不須造論。若眾生實異菩薩亦不須造論。正言同菩薩於緣成異。故造論也。大品云。眾生際即是實際。菩薩不建立眾生於實際。以眾生不異實際。實際於眾生成眾生際。故菩薩建立眾生於實際。然眾生際既非際。寧復有實際。故知未曾虛實也。又欲光闡如來無上大法下。第二明上弘大道。眾生迷教邪義覆於正經。今欲上報佛恩略明大意。今文約而易顯。久傳於遐代。故摩耶經云。龍樹菩薩燃正法炬滅邪見幢。什法師云。龍樹菩薩令如來大法三啟閻浮。龍樹傳云。智慧日已頹。斯人令再耀。世昏寢已久。斯人悟令覺。並是下愍上弘之意也。</w:t>
      </w:r>
    </w:p>
    <w:p>
      <w:pPr>
        <w:keepNext/>
      </w:pPr>
      <w:r>
        <w:t>한국어 직역</w:t>
      </w:r>
    </w:p>
    <w:p>
      <w:pPr>
        <w:pStyle w:val="TranslationText"/>
      </w:pPr>
      <w:r>
        <w:t>‘말세의 중생’ 이하는 두 번째로 논을 지은 이익을 밝힌다. 또 세 가지로 나뉜다. 처음에는 아래로 중생을 이롭게 함을 밝히고, 다음에는 위로 큰 도를 널리 폄을 밝히며, 세 번째에는 이 두 가지 이익이 있음을 총결한다. 그러므로 논을 지은 것이다. 처음 부분을 다시 둘로 나눈다. 첫째는 중생이 가르침을 받아 도리어 미혹을 일으킴을 밝히고, 둘째는 논주가 미혹을 깨뜨리기 위해 논을 지었음을 밝힌다. 앞에는 네 구절이 있다. ‘말세’란 미혹이 일어나는 때를 말한다. 불법이 소멸하는 과정은 세 시기로 나뉜다. 첫째 정법 오백 년, 둘째 상법 천 년, 셋째 말법 만 년이다. 지금 말하는 ‘말세’는 이 세 번째 시기를 가리키는 것이 아니다. 다만 정법을 근본으로 삼기 때문에 상법을 말(末)이라 한 것이다. ‘말’은 미세하고 쇠미하다는 뜻이다. ‘상(像)’은 말(末)과 비슷하다는 것이므로 같은 뜻이다. 상법과 말법을 나누어 말한다면 또한 세 시기로 나눌 수 있다. ‘중생’은 두 번째로 가르침에 미혹되는 사람을 밝힌 것이다. ‘복이 엷고 근기가 둔함’은 세 번째로 가르침에 미혹되는 까닭을 밝힌 것이다. 오랫동안 복과 지혜를 닦지 않았기 때문에 ‘복이 엷고 근기가 둔하다’고 한다. 또 유소득의 복과 지혜를 닦는 것도 ‘복이 엷고 근기가 둔한 것’이다. ‘비록 경문을 찾아보아도 통달하여 이해하지 못한다’는 것은 네 번째로 바로 미혹을 일으킴을 밝힌 것이다. 네 부류의 중생이 있는데 모두 도를 잃는다. 첫째 재가자는 애착을 일으켜 자연히 도를 잃고, 둘째 출가한 외도는 스스로 이름을 세워 도를 잃으며, 셋째 소승인은 소승을 설한 것이 대승으로 통하게 하기 위함임을 알지 못하여 도를 잃고, 소승을 고집하여 대승을 거부한다. 넷째 대승인은 무소득의 대승을 배우면서 도리어 유소득의 대승을 이루어 도를 잃는다. 다만 대승 가운데에도 다시 두 가지 잘못이 있다. 첫째는 근본을 버리고 지말을 찾는 것이고, 둘째는 근본을 구하면서도 그릇됨이 많은 것이다. 또 불법에는 두 가지가 있다. 첫째 소승이고 둘째 대승이다. 이 두 가지에는 각각 다시 두 가지가 있다. 첫째 단(但)이고 둘째 부단(不但)이다. 이른바 ‘단’과 ‘부단’에는 두 가지가 있다. 첫째는 근기에 있어서의 단과 부단이고, 둘째는 가르침에 있어서의 단과 부단이다. 근기에 있어서의 단과 부단이란, 부처의 가르침은 인연에 따른 부단의 뜻인데, 부처의 인연에 따른 부단의 가르침을 받으면서도 유소득의 단으로 이루어지는 것을 말한다. 둘째, 가르침에 있어서의 단과 부단이란, 부처가 단과 부단의 근기에 응하여 단과 부단의 두 가르침을 설한 것을 말한다. 문: 단과 부단은 어느 문헌에 나오는가? 답: 『지도론』에서 말하였다. “이승의 공을 단공(但空)이라 하고, 보살의 공을 부단공(不但空)이라 한다.” 문: 대승에서의 단과 부단은 어떠한가? 답: 『대품반야경』에서 말하였다. “새로 배우는 사람을 위해 생멸하는 것은 환화와 같고, 불생불멸하는 것은 환화와 같지 않다고 설한다.” 이는 곧 다만 생멸하는 것만 환화라고 한 것이므로, ‘단’이라 이름한다. 말세에는 근기와 가르침에 있어서의 단과 부단을 알지 못한다. 그러므로 ‘비록 경문을 찾아보아도 통달하여 이해하지 못한다’고 한 것이다. ‘내가 이들을 불쌍히 여긴다’ 이하는 두 번째로 논을 지어 경을 드러내 밝힌다. 천마는 애욕의 불에 타고, 외도는 여러 견해에 해침을 입으며, 소승에 집착해 대승을 거부하는 이는 법을 비방하고 사람을 헐뜯어 무간업을 짓고, 대승에 치우쳐 집착한 이는 단멸의 공에 빠져 죄와 복을 없다고 배척한다. 또한 현재에 선근을 끊고 뒤에는 무간지옥에 들어간다. 그러므로 보살이 불쌍히 여길 만하다. ‘깨달아 열리게 하려 한다’는 것은 이러한 둔근의 사람을 위해 대승 가운데 열두 가지 일을 간략히 해석하여 깨닫게 한다는 뜻이다. 그러나 중생이 보살과 완전히 같다면 논을 지을 필요가 없고, 중생이 실제로 보살과 전혀 다르다면 또한 논을 지을 필요가 없다. 바로 보살과 같으면서도 인연에 따라 다르게 이루어졌기 때문에, 논을 짓는 것이다. 『대품반야경』에서 말하였다. “중생의 경계가 곧 실제(實際)이다.” 보살은 중생을 실제 위에 따로 세우지 않는다. 중생이 실제와 다르지 않기 때문이다. 실제가 중생에게서는 중생의 경계로 이루어지므로, 보살이 중생을 실제 위에 세운다고 하는 것이다. 그러나 중생의 경계가 이미 경계가 아니라면, 어찌 다시 실제라는 것이 있겠는가. 그러므로 본래부터 허와 실이라는 구별이 있었던 것이 아님을 알 수 있다. ‘또 여래의 위없는 큰 법을 빛내어 드러내려 한다’ 이하는, 두 번째로 위로 큰 도를 널리 펴는 것을 밝힌다. 중생이 가르침에 미혹되어 삿된 뜻이 바른 경전을 덮었다. 이제 위로 부처의 은혜에 보답하고자 그 대의를 간략히 밝힌다. 지금 이 글은 간략하면서도 드러내기 쉽고, 먼 후대에 오래도록 전할 수 있다. 그러므로 『마야경』에서 말하였다. “용수보살은 정법의 횃불을 밝혀 삿된 견해의 깃발을 없앤다.” 구마라집 법사는 말하였다. “용수보살은 여래의 큰 법을 염부제에서 세 차례 다시 열어 보였다.” 『용수전』에서는 말하였다. “지혜의 해가 이미 기울었는데, 이 사람이 그것을 다시 빛나게 하였고, 세상이 어둠 속에서 잠든 지 이미 오래되었는데, 이 사람이 깨우쳐 깨어나게 하였다.” 모두 아래로 중생을 불쌍히 여기고 위로 큰 법을 널리 펴려는 뜻이다.</w:t>
      </w:r>
    </w:p>
    <w:p>
      <w:pPr>
        <w:pStyle w:val="EditorialNote"/>
      </w:pPr>
      <w:r>
        <w:t>교감·번역 메모 | 원문의 편집·교감 표지 [3], [4], [5]를 저본대로 보존하였다. 대응 교감 주기는 첨부 TXT에 포함되어 있지 않다.</w:t>
      </w:r>
    </w:p>
    <w:p>
      <w:pPr>
        <w:pStyle w:val="Heading2"/>
        <w:keepNext/>
      </w:pPr>
      <w:r>
        <w:t>문단 020  ·  [0180a10]</w:t>
      </w:r>
    </w:p>
    <w:p>
      <w:pPr>
        <w:keepNext/>
      </w:pPr>
      <w:r>
        <w:t>원문</w:t>
      </w:r>
    </w:p>
    <w:p>
      <w:pPr>
        <w:pStyle w:val="SourceText"/>
      </w:pPr>
      <w:r>
        <w:t>[0180a10] 是故略解摩訶衍義第三結造論意。問曰下第三釋成上略義。前問次答。問意云。摩訶衍文字章句尚不可數。況欲一一解釋其義。此乃翻成為廣。何名略耶。智度論云。摩訶波若即十萬偈。三百二十萬言。與四阿含等。其餘雲經大雲經諸經無量。如大海中寶。又云。諸天龍阿修羅[1]問經千萬億偈。又于填國龍樹傳云。華嚴大本有一四天下微塵品三千大千世界微塵偈。一部經文字尚不可數。況[2]都集諸大乘經總名摩訶衍。云何可知。文尚不可知。況復欲釋其義。又此言亦得遮於造論。摩訶衍經文理已圓。何須更釋。如其更釋則佛經文理未圓。又眾生尋讀佛語尚不能遍。更復解釋何由可用。必欲令物學論則隱廢佛經。尋末棄本理所不應。諸意具如中論已說。答曰下明我亦不一一隨佛語而廣解。但就佛語中[3]釋其精玄略解十二事耳。又佛經無量意在明道。我今但略釋道則眾教自通。又眾生迷雖萬端以障道為本。今但破道迷則眾迷自破。又答上問者。正為佛經無量難可尋究我今略釋令取悟為易。又諸佛有廣略說法。我今依略而說。又諸佛攝廣為略。我今釋略則便通廣。</w:t>
      </w:r>
    </w:p>
    <w:p>
      <w:pPr>
        <w:keepNext/>
      </w:pPr>
      <w:r>
        <w:t>한국어 직역</w:t>
      </w:r>
    </w:p>
    <w:p>
      <w:pPr>
        <w:pStyle w:val="TranslationText"/>
      </w:pPr>
      <w:r>
        <w:t>‘그러므로 마하연의 뜻을 간략히 해석한다’는 세 번째로 논을 지은 뜻을 총결한 것이다. ‘문曰’ 이하는 세 번째로 앞의 ‘간략하다’는 뜻을 해석하여 성립시킨다. 먼저 묻고 다음에 답한다. 질문의 뜻은 이와 같다. 마하연의 문자와 장구는 그 수조차 헤아릴 수 없는데, 하물며 그 뜻을 하나하나 해석하려 한다면 어떠하겠는가. 이는 도리어 광대한 설명이 되는 것이니, 어찌 ‘간략하다’고 이름할 수 있겠는가? 『지도론』에서 말하였다. “마하반야는 곧 십만 게송이며, 삼백이십만 언(言)으로 이루어졌고, 네 아함과 분량이 같다.” 그 밖에도 『운경』·『대운경』 등의 여러 경이 한량없어, 마치 큰 바다 속의 보배와 같다. 또 말하였다. “여러 천·용·아수라가 물은 경은 천만억 게송이다.” 또 우전국의 『용수전』에서 말하였다. “『화엄경』 대본에는 한 사천하의 미진수 품과 삼천대천세계의 미진수 게송이 있다.” 한 부의 경전만으로도 그 문자를 헤아릴 수 없는데, 하물며 여러 대승경을 모두 모아 ‘마하연’이라 총칭한 것이겠는가. 어찌 그 전체를 알 수 있겠는가. 문자조차 알 수 없는데, 하물며 다시 그 뜻을 해석하려 하겠는가. 또 이 말은 논을 짓는 일 자체를 막는 뜻으로도 이해할 수 있다. 마하연의 경문과 이치가 이미 원만한데, 무엇 때문에 다시 해석해야 하는가. 만일 다시 해석해야 한다면 부처의 경문과 이치가 아직 원만하지 못하다는 것이 된다. 또 중생은 부처의 말씀을 찾아 읽는 것조차 두루 하지 못하는데, 다시 해석을 덧붙인다면 어떻게 그것을 활용할 수 있겠는가. 기어이 사람들로 하여금 논을 배우게 한다면 도리어 불경을 가리고 폐하게 될 것이며, 지말을 찾다가 근본을 버리게 되니 이치상 마땅하지 않다. 이 여러 뜻은 『중론』에서 이미 자세히 설명하였다. ‘답曰’ 이하는 내가 부처의 말씀을 하나하나 따라가며 널리 해석하는 것이 아님을 밝힌다. 다만 부처의 말씀 가운데 정미하고 현묘한 뜻을 풀이하여 열두 가지 일을 간략히 해석할 뿐이다. 또 불경은 한량없지만 그 뜻은 도를 밝히는 데 있으므로, 내가 이제 도만 간략히 해석하면 여러 가르침도 저절로 통한다. 또 중생의 미혹은 비록 만 가지 갈래이지만 도를 가로막는 것이 근본이므로, 이제 도에 대한 미혹만 깨뜨리면 여러 미혹도 저절로 깨진다. 또 위의 질문에 답한다면, 바로 불경이 한량없어 찾아 연구하기 어렵기 때문에 내가 이제 간략히 풀이하여 깨달음을 얻기 쉽게 하려는 것이다. 또 모든 부처에게는 넓게 설하는 법과 간략히 설하는 법이 있으므로, 나는 이제 간략한 방식에 따라 설한다. 또 모든 부처는 넓은 내용을 거두어 간략하게 만들었으므로, 내가 그 간략한 것을 해석하면 곧 넓은 내용에도 통할 수 있다.</w:t>
      </w:r>
    </w:p>
    <w:p>
      <w:pPr>
        <w:pStyle w:val="EditorialNote"/>
      </w:pPr>
      <w:r>
        <w:t>교감·번역 메모 | 원문의 편집·교감 표지 [1], [2], [3]를 저본대로 보존하였다. 대응 교감 주기는 첨부 TXT에 포함되어 있지 않다.</w:t>
      </w:r>
    </w:p>
    <w:p>
      <w:pPr>
        <w:pStyle w:val="Heading2"/>
        <w:keepNext/>
      </w:pPr>
      <w:r>
        <w:t>문단 021  ·  [0180b04]</w:t>
      </w:r>
    </w:p>
    <w:p>
      <w:pPr>
        <w:keepNext/>
      </w:pPr>
      <w:r>
        <w:t>원문</w:t>
      </w:r>
    </w:p>
    <w:p>
      <w:pPr>
        <w:pStyle w:val="SourceText"/>
      </w:pPr>
      <w:r>
        <w:t>[0180b04] 問曰下第四釋成所解。即是解前標章中摩訶衍義。又是解大乘之意也。前問次答。問意云。已知略解之意。今既欲解釋。云何名摩訶衍耶。此總問大乘名義。答曰下為二。一者正答。二者總結。正答為二。一者略以六義釋大。二指經廣說。六義即為六答。今第一待二乘之小故名為大。然諸佛所行之道實非大小。但對二乘小。是故名大。問大乘之大與涅槃大此有何異。答一往無異。問若爾涅槃云。不因小涅槃名大涅槃。今云何因小乘名大乘耶。答諸論師多云。不因小涅槃名大涅槃。是絕待大。今文是對小乘明大乘。是相待大。今謂不爾。二文俱絕待大。亦俱是相待大。俱是絕待大者涅槃云。不因者此明非是體不自大待他方大。乃言。體自是大不因待他方名為大。今大乘亦爾。故俱是絕待也。俱相待者。今待於小乘名之為大。此非是體不自大待他名大。乃辨諸佛所行之道不可說其大小。但對二乘小強稱為大。問若爾涅槃體自是大則非是絕待。今對小之大翻是絕耶。答涅槃體是自大未絕大小之名。翻是相待大。今若云非大非小則大小雙絕。不知何以目之對於小乘強稱為大。此方是絕大也。問非大非小可是絕待。既猶稱對小名大。云何是絕。答亦如所問。據其非大非小言窮慮絕。此是絕待。今非大非小猶稱為大。此猶是待。問若爾一切大名皆是相待。云何舊云有二種大一相待大二絕待大耶。答舊語有義。若一往直言對小[4]名大。此是相待。若非大非小大小雙絕。不知何以美之。強稱云大此名絕待。蓋是對前相待故云絕待。若望一切名言未絕悉是待也。問若涅槃體是自大非絕待大者。此言應非究竟。答如前問也。低羅波夷實不食油強名食油。涅槃亦爾[5]無名相強名相說。故一切名言皆是相待。若言[6]究慮絕方是究竟。諸佛最大下第二義。從所至處受名。所至之處為大能至之乘亦名為大。諸佛大人下第三從能乘人受名。有人言乘體是因。從果受名故稱為大。今明。蓋是以義判文生此謬耳。前句是因乘。從果受名。今是果乘。當體為目。如法華云。佛自住大乘。如涅槃云。乘涅槃船。皆是果地之乘也。而文意所以名大者。果法從人受名。於九道中最大。大人所[7]乘法[8]故名大。又能滅除下第四就用明大。乘有二用。一者所除用。謂滅二生死苦及五住因。二能與用。謂涅槃因及大涅槃[9]示果。故名為大。又觀世音下第五從因中之人立名。故名為大。然乘是諸佛至道未曾因果。亦非人法。故云是法不可示言辭相寂滅。為眾生故強稱。人法及[10]與因果故。因人所乘[11]故名為因。果人所乘則名為果。在法名法在人名人。故智度論云。若如法觀。佛般若及涅槃是三即一相。其實無有異。故知人法更無二也。此中舉四菩薩者。前二他方後二此土。則總攝一切。又以此乘下第六就功用立名。明般若正觀能究源盡理照無不周故。稱盡法邊底。般若一度既爾。一一諸度皆盡理究源。故名大也。既得六義釋大。即六義釋妙。初對二乘之麁名妙。次能至妙處名妙。三妙人所乘名妙。四妙用名妙。五因中妙人所乘名妙。六能窮盡諸法平等大慧。故名為妙。釋法華有五種妙。亦得是五種大。一小前大。謂初成正覺菩提樹下。未趣鹿薗說小故名小前大。二小中大。從趣鹿薗說小乘。此中即明佛乘謂小中大。三小後大。從說三藏竟次說大乘道。是小後大。四攝小大。從說法華會小歸大。五無小大。即淨土中但有大名無有小稱。如香積佛土云。我土無二乘名。但有大菩薩眾也。此五大但約時約處明之。大判佛經一途而說也。妙亦有此五。復有絕待妙絕待大。如上釋。是為六也。如般若中下第二指經廣說。上略明六義。餘未盡者如經說之。又論主上雖自釋。恐物疑之今引經為證。問一切諸經皆釋大乘。何故偏引般若。答趣引其一。又龍樹云。雲經大雲經十種大經。此摩訶衍於中最大。是故偏引。又般若正明實相。此論[1]亦明實相義。既相應是故偏引。問龍樹釋摩訶衍有多．勝．大。何[2]故偏釋大耶。答略舉其一。餘二可知。又舉一即攝餘二。故但釋於大。問一乘大乘此有何異。答具有一異。言其一者大體無二。故稱為一。一乘包含故名為大。故法華云。為諸聲聞說大乘經名妙法蓮華。故知法華名為大乘。言其異者大乘之名通於今昔。三乘教中亦有大乘。一乘教中亦有大乘。但三乘教中猶未明。唯有此大無有於小。是故大乘未得稱一。問三乘中大復為得稱一義以不。答亦有斯義。如云一乘二乘三乘。以佛乘為一乘緣覺為二乘聲聞為三乘。作此論之亦得稱一。具出法華。問地持論中七義釋大。與今何異。答彼論就無階級中辨於階級。竪論大義。言七種者。一謂方等經菩薩藏。此是教大。所以前明教大者要根本由教[3]然後方得發心修行。二發心大。謂發大道心。三解行大。至道種性解行純熟名解行大。四淨心大。初地菩薩得無生忍其心清淨名淨心大。五眾具大。謂大福大智通為佛道資糧名為眾具大。六時大。謂三大僧祇劫修行。七果大。謂大菩提果。此七義中第七義而上諸佛大人所乘義同。餘之五義與前五義大略相似。而初義與引般若經略同。以是因緣故名為大第二總結。</w:t>
      </w:r>
    </w:p>
    <w:p>
      <w:pPr>
        <w:keepNext/>
      </w:pPr>
      <w:r>
        <w:t>한국어 직역</w:t>
      </w:r>
    </w:p>
    <w:p>
      <w:pPr>
        <w:pStyle w:val="TranslationText"/>
      </w:pPr>
      <w:r>
        <w:t>‘문曰’ 이하는 네 번째로 해석의 대상을 풀이하여 성립시킨다. 곧 앞서 표장한 가운데의 ‘마하연의 뜻’을 해석하는 것이다. 또한 대승이라는 말의 뜻을 해석하는 것이기도 하다. 먼저 묻고 다음에 답한다. 질문의 뜻은 이와 같다. 이미 ‘간략히 해석한다’는 뜻은 알았다. 이제 해석하려 한다면, 무엇을 마하연이라 하는가. 이는 대승이라는 명칭과 그 뜻을 총괄하여 묻는 것이다. ‘답曰’ 이하는 둘로 나뉜다. 첫째는 바로 답하는 것이고, 둘째는 총결하는 것이다. 바로 답하는 부분은 다시 둘이다. 첫째는 여섯 가지 뜻으로 ‘대(大)’를 간략히 해석하고, 둘째는 경전을 가리켜 널리 설한 내용을 보이는 것이다. 여섯 가지 뜻은 곧 여섯 가지 답이다. 지금 첫째는 이승의 작음을 상대하기 때문에 ‘대’라 이름한다. 그러나 모든 부처가 행하는 도는 실로 크거나 작은 것이 아니다. 다만 이승의 작음을 상대하여, 그 때문에 ‘대’라고 이름할 뿐이다. 문: 대승의 ‘대’와 열반의 ‘대’는 어떤 차이가 있는가? 답: 우선 말하면 차이가 없다. 문: 그렇다면 『열반경』에서는, “소열반에 의지하여 대열반이라 이름하는 것이 아니다”라고 했는데, 지금은 어찌하여 소승에 의지하여 대승이라 이름한다고 하는가? 답: 여러 논사들은 대개 이렇게 말한다. “소열반에 의지하여 대열반이라 이름하는 것이 아니다”라는 것은, 절대대(絕待大)이고, 지금 이 글에서 소승을 상대하여 대승을 밝힌 것은, 상대대(相待大)이다. 지금 내가 보기에 그렇지 않다. 두 문장은 모두 절대대이고, 또한 모두 상대대이기도 하다. 둘 다 절대대라고 하는 까닭은, 『열반경』에서, ‘의지하지 않는다’고 한 것은 그 자체가 스스로 크지 못하여 다른 것을 기다려야 비로소 크다는 뜻이 아니라, 곧, 그 자체가 본래 크기 때문에 다른 것을 기다려서야 비로소 ‘대’라 불리는 것이 아니라는 뜻이다. 지금의 대승도 또한 그러하므로, 둘 다 절대대이다. 둘 다 상대대라고 하는 경우에는, 지금 소승을 상대하여 ‘대’라 이름한다. 이는 그 자체가 스스로 크지 못하여 다른 것을 기다려야 ‘대’라 이름한다는 뜻이 아니라, 모든 부처가 행하는 도는 크다거나 작다고 말할 수 없음을 밝히는 것이다. 다만 이승의 작음을 상대하여 억지로 ‘대’라고 부르는 것이다. 문: 그렇다면 열반 자체가 스스로 큰 것이라면 도리어 절대가 아니고, 지금 작은 것을 상대하여 큰 것이라고 하는 쪽이 오히려 절대라는 것인가? 답: 열반의 체가 스스로 크다고 하면 아직 ‘크다’와 ‘작다’라는 명칭을 끊지 못했으므로, 오히려 상대대가 된다. 지금 만일 ‘크지도 않고 작지도 않다’고 한다면 크고 작음이 함께 끊어진다. 무엇이라 이름해야 할지 알 수 없으므로 소승을 상대하여 억지로 ‘대’라고 부르는 것이며, 이것이야말로 절대의 대이다. 문: ‘크지도 않고 작지도 않다’는 것은 절대라고 할 수 있지만, 여전히 작은 것을 상대하여 ‘대’라고 부른다면, 어찌 절대라고 할 수 있는가? 답: 또한 질문한 바와 같다. ‘크지도 않고 작지도 않다’는 점에 근거하면 말이 다하고 사려가 끊어지므로, 이것이 절대이다. 그러나 ‘크지도 않고 작지도 않다’면서도 여전히 ‘대’라고 부른다면, 이 또한 여전히 상대이다. 문: 그렇다면 ‘대’라는 모든 명칭은 전부 상대적인 것인데, 어찌하여 옛 해석에서는 대에 두 종류가 있어 첫째 상대대, 둘째 절대대라고 하였는가? 답: 옛말에도 뜻은 있다. 우선 단순히 작은 것을 상대하여 ‘대’라고 한다면, 이것은 상대대이다. 만일 크지도 않고 작지도 않아 크고 작음이 함께 끊어졌다면, 무엇으로 그것을 찬미할지 알 수 없으므로, 억지로 ‘대’라고 부르니 이것을 절대라 한다. 대개 앞의 상대를 마주하여 말하기 때문에 ‘절대’라 한 것이다. 모든 명언에 비추어 보면 아직 이름과 말이 끊어지지 않은 것은 모두 상대이다. 문: 만일 열반의 체가 스스로 큰 것은 절대대가 아니라면, 이 말은 마땅히 궁극적인 설명이 아니어야 한다. 답: 앞의 질문과 같다. ‘저라파이(低羅波夷)’는 실제로 기름을 먹지 않지만 억지로 ‘기름을 먹는다’고 이름한 것과 같다. 열반도 또한 그러하여 본래 이름과 모습이 없지만 억지로 이름과 모습을 붙여 말한다. 그러므로 모든 명언은 모두 상대이다. 만일 말과 사려가 끊어진 것을 말한다면 비로소 궁극이다. ‘모든 부처가 가장 크다’ 이하는 두 번째 뜻이다. 도달하는 곳으로부터 이름을 받은 것이다. 도달하는 곳이 크므로 능히 그곳에 이르는 승(乘)도 또한 ‘대’라 한다. ‘모든 부처라는 대인(大人)’ 이하는 세 번째로 능히 타는 사람으로부터 이름을 받은 것이다. 어떤 사람은 승의 체가 인(因)이며, 과(果)에서 이름을 받았기 때문에 ‘대’라고 한다고 말한다. 지금 밝히건대, 대개 뜻으로 글을 재단했기 때문에 이러한 잘못이 생긴 것이다. 앞 구절은 인승(因乘)으로, 과에서 이름을 받은 것이고, 지금 것은 과승(果乘)으로, 그 자체를 그대로 명칭으로 삼은 것이다. 『법화경』에서 말한 것처럼, “부처는 스스로 대승에 머문다.” 또 『열반경』에서 말한 것처럼, “열반의 배를 탄다.” 이는 모두 과지(果地)의 승이다. 그런데 이 글에서 ‘대’라고 이름한 까닭은, 과의 법이 사람으로부터 이름을 받은 것이기 때문이다. 아홉 도 가운데 가장 큰, 대인이 타는 법이므로 ‘대’라고 이름한다. ‘또 능히 없앤다’ 이하는 네 번째로 작용에 근거하여 ‘대’를 밝힌다. 승에는 두 가지 작용이 있다. 첫째는 제거하는 작용이니, 두 종류 생사의 괴로움과 오주(五住)의 원인을 없애는 것을 말한다. 둘째는 주는 작용이니, 열반의 인과 대열반이 과를 보이는 것을 말한다. 그러므로 ‘대’라고 이름한다. ‘또 관세음’ 이하는 다섯 번째로 인위(因位)의 사람에게서 이름을 세운 것이다. 그러므로 ‘대’라고 이름한다. 그러나 승은 모든 부처의 지극한 도로서 본래 인도 과도 아니고, 또 사람도 법도 아니다. 그러므로 “이 법은 드러내 보일 수 없고 말의 모습이 적멸하다”고 한 것이다. 중생을 위해 억지로 이름을 붙여, 사람과 법 및 인과를 말한 것이다. 인위의 사람이 타는 것이므로 ‘인’이라 이름하고, 과위의 사람이 타는 것이므로 ‘과’라 이름한다. 법에 있으면 ‘법’이라 하고 사람에 있으면 ‘사람’이라 한다. 그러므로 『지도론』에서 말하였다. “법대로 관한다면, 부처와 반야와 열반 이 셋은 곧 하나의 모습이며, 실제로는 차이가 없다.” 그러므로 사람과 법은 다시 둘이 아님을 알 수 있다. 이 가운데 네 보살을 든 것은, 앞의 둘은 다른 세계의 보살이고 뒤의 둘은 이 국토의 보살이므로, 모든 보살을 총괄하여 포섭한 것이다. ‘또 이 승으로써’ 이하는 여섯 번째로 공용(功用)에 근거하여 이름을 세운 것이다. 반야의 정관이 근원을 궁구하고 이치를 다하여 비추지 못하는 것이 없음을 밝히므로, ‘법의 끝과 바닥까지 다한다’고 한다. 반야라는 한 바라밀이 이미 그러하듯, 각각의 모든 바라밀도 모두 이치를 다하고 근원을 궁구한다. 그러므로 ‘대’라고 이름한다. 이미 여섯 가지 뜻으로 ‘대’를 해석할 수 있다면, 바로 그 여섯 가지 뜻으로 ‘묘(妙)’도 해석할 수 있다. 첫째 이승의 거침[麁]을 상대하여 ‘묘’라 하고, 둘째 묘한 곳에 능히 이를 수 있으므로 ‘묘’라 하며, 셋째 묘한 사람이 타므로 ‘묘’라 하고, 넷째 묘한 작용이 있으므로 ‘묘’라 하며, 다섯째 인위의 묘한 사람이 타므로 ‘묘’라 하고, 여섯째 모든 법을 궁진하는 평등한 큰 지혜이므로, ‘묘’라고 이름한다. 『법화경』을 해석할 때에는 다섯 종류의 ‘묘’를 말하며, 또한 다섯 종류의 ‘대’라고 해도 된다. 첫째는 소승 이전의 대[小前大]이다. 처음 정각을 이루어 보리수 아래에 있을 때, 아직 녹야원에 가서 소승을 설하기 전이므로 ‘소승 이전의 대’라고 한다. 둘째는 소승 가운데의 대[小中大]이다. 녹야원에 가서 소승을 설한 때부터, 그 가운데에서도 곧 불승을 밝히므로 ‘소승 가운데의 대’라고 한다. 셋째는 소승 이후의 대[小後大]이다. 삼장을 설한 뒤 이어서 대승도를 설하였으므로, 이를 ‘소승 이후의 대’라 한다. 넷째는 소승을 포섭하는 대[攝小大]이다. 『법화경』을 설하여 소승을 모아 대승으로 돌아가게 한 때부터를 말한다. 다섯째는 소승이 없는 대[無小大]이다. 곧 정토에는 오직 대승이라는 이름만 있고 소승이라는 명칭은 없는 것이다. 향적불의 국토에서 말한 것처럼, “우리 국토에는 이승이라는 이름이 없고, 오직 대보살 대중만 있다.” 이 다섯 가지 ‘대’는 다만 때와 장소에 의거하여 밝힌 것이다. 불경 전체를 크게 판별하여 한 갈래로 설명한 것이다. ‘묘’에도 또한 이 다섯 가지가 있다. 다시 절대묘(絕待妙)와 절대대(絕待大)가 있으니, 위에서 해석한 것과 같다. 이렇게 하여 여섯이 된다. ‘반야 가운데에서와 같이’ 이하는 두 번째로 경전을 가리켜 널리 설한 내용을 보인다. 위에서는 여섯 가지 뜻을 간략히 밝혔고, 아직 다하지 못한 나머지는 경전에서 설한 것과 같다. 또 논주가 위에서 비록 스스로 해석하였지만, 사람들이 의심할까 염려하여 이제 경전을 인용해 증명한다. 문: 모든 경전이 다 대승을 해석하는데, 어찌하여 유독 반야만 인용하는가? 답: 우선 그 가운데 하나를 인용한 것이다. 또 용수는 말하였다. 『운경』·『대운경』 등 열 종류의 대경 가운데, 이 마하연이 그 가운데 가장 크다. 그러므로 특별히 인용한 것이다. 또 반야는 바로 실상을 밝히고, 이 논도 또한 실상의 뜻을 밝힌다. 서로 상응하기 때문에 특별히 인용한 것이다. 문: 용수는 마하연을 해석하면서 다(多)·승(勝)·대(大)를 말했는데, 어찌하여 특별히 ‘대’만 해석하는가? 답: 간략히 그 하나만 든 것이다. 나머지 두 뜻은 알 수 있다. 또 하나를 들면 곧 나머지 둘도 포섭되므로, 다만 ‘대’만 해석한 것이다. 문: 일승과 대승은 어떤 차이가 있는가? 답: 같은 점과 다른 점이 모두 있다. 같다는 것을 말하면, 첫째, 대체(大體)는 둘이 아니다. ‘일’이라 부른다. 일승이 모든 것을 포괄하므로 ‘대’라고 한다. 그러므로 『법화경』에서 말하였다. “모든 성문을 위해 대승경을 설하니, 이름이 『묘법연화』이다.” 그러므로 『법화경』을 대승이라 이름함을 알 수 있다. 다른 점을 말하면, ‘대승’이라는 이름은 지금과 옛날에 두루 쓰인다. 삼승의 가르침 가운데에도 대승이 있고, 일승의 가르침 가운데에도 대승이 있다. 다만 삼승의 가르침 가운데에서는 아직, 오직 이 대승만 있고 소승은 없다는 것을 밝히지 않았다. 그러므로 그때의 대승은 아직 ‘일’이라 부를 수 없다. 문: 삼승 가운데의 대승에도 ‘일’이라 부를 수 있는 뜻이 있는가? 답: 또한 그러한 뜻이 있다. 예컨대 일승·이승·삼승이라고 할 때, 불승을 일승, 연각을 이승, 성문을 삼승이라 한다. 이렇게 논한다면 또한 ‘일’이라 부를 수 있다. 이는 『법화경』에 자세히 나온다. 문: 『지지론』에서는 일곱 가지 뜻으로 ‘대’를 해석하는데, 지금의 해석과 어떤 차이가 있는가? 답: 그 논은 차등이 없는 가운데에서 차등을 밝혀, 세로로 ‘대’의 뜻을 논한다. 이른바 일곱 가지는 다음과 같다. 첫째는 방등경의 보살장이다. 이것은 교대(教大)이다. 먼저 교대를 밝히는 까닭은 반드시 근본적으로 가르침에 의지한 뒤에야 비로소 발심하여 수행할 수 있기 때문이다. 둘째는 발심대(發心大)이다. 곧 큰 도를 향한 마음을 내는 것이다. 셋째는 해행대(解行大)이다. 도종성에 이르러 이해와 실천이 순숙해진 것을 해행대라 한다. 넷째는 정심대(淨心大)이다. 초지 보살이 무생인을 얻어 그 마음이 청정한 것을 정심대라 한다. 다섯째는 중구대(眾具大)이다. 큰 복과 큰 지혜를 모두 불도를 위한 자량으로 삼는 것을 중구대라 한다. 여섯째는 시대(時大)이다. 곧 삼대아승기겁 동안 수행하는 것이다. 일곱째는 과대(果大)이다. 곧 큰 보리의 과이다. 이 일곱 뜻 가운데 일곱째 뜻은 위에서 말한 ‘모든 부처라는 대인이 타는 것’의 뜻과 같다. 나머지 다섯 뜻은 앞의 다섯 뜻과 대략 서로 비슷하다. 그리고 첫째 뜻은 앞서 반야경을 인용한 것과 대략 같다. ‘이러한 인연 때문에 대라고 한다’는 두 번째로 총결한 것이다.</w:t>
      </w:r>
    </w:p>
    <w:p>
      <w:pPr>
        <w:pStyle w:val="EditorialNote"/>
      </w:pPr>
      <w:r>
        <w:t>교감·번역 메모 | 원문의 편집·교감 표지 [4], [5], [6], [7], [8], [9], [10], [11], [1], [2], [3]를 저본대로 보존하였다. 대응 교감 주기는 첨부 TXT에 포함되어 있지 않다.</w:t>
      </w:r>
    </w:p>
    <w:p>
      <w:pPr>
        <w:pStyle w:val="EditorialNote"/>
      </w:pPr>
      <w:r>
        <w:t>교감·번역 메모 | 「低羅波夷」는 원문 표기를 그대로 보존하여 음사하였다. 이 파일만으로 정확한 원어와 뜻을 확정하지 않았다.</w:t>
      </w:r>
    </w:p>
    <w:p>
      <w:pPr>
        <w:pStyle w:val="EditorialNote"/>
      </w:pPr>
      <w:r>
        <w:t>교감·번역 메모 | 원문은 「大涅槃[9]示果」이다. 문맥상 다른 독법 가능성을 검토할 여지가 있으나 원문을 고치지 않고 「示果」대로 옮겼다.</w:t>
      </w:r>
    </w:p>
    <w:p>
      <w:pPr>
        <w:pStyle w:val="Heading2"/>
        <w:keepNext/>
      </w:pPr>
      <w:r>
        <w:t>문단 022  ·  [0181b18]</w:t>
      </w:r>
    </w:p>
    <w:p>
      <w:pPr>
        <w:keepNext/>
      </w:pPr>
      <w:r>
        <w:t>원문</w:t>
      </w:r>
    </w:p>
    <w:p>
      <w:pPr>
        <w:pStyle w:val="SourceText"/>
      </w:pPr>
      <w:r>
        <w:t>[0181b18] 大分深義所謂空也下。第五結所解旨歸。前雖唱解摩訶衍義。然摩訶衍有無量義。未知正釋何義。是故今出所解旨歸。故有此一章來也。就文為四。一標空體。二明空用。三結解釋。四明解釋之方。所言大分者有人言。如大品大數五千分或增或減。故名大數。此非釋也。有人言。大乘中般若空為一分。復以中道空理為一分。以此二分合名大乘。今二分之中以般若空為深義。故云大分深義所謂空也所以作此釋者。此是成實人義。謂般若空為乘智。空理是乘境非乘智。故作此釋耳。論直言大分深義所謂空也不以空主於慧。故亦不同之。今所釋者。上以六義釋大乘。然此論但解於大不釋於小。今就大乘中更復簡之。所言大者即上摩訶衍也。所言分者大乘具含萬德。而用正觀為乘主。正觀由實相而生。則實相為本。正觀及萬行為末。末即是有。本即是空。故大乘具含空有。今但釋空之一分故名大分。問約二諦是何諦耶。答二諦者大乘具含真俗。故為二分。今明空即是第一義也。深義者前雖釋一分。或可為末世鈍根釋淺近之分。是故次明深義於深義中有無量門。未知釋何深義。是故次云所謂空也。智度論釋深奧品云。深奧者空是其義。無生滅是其義。問是何等空耶。答一解云。是空三昧空。得此空觀故令諸法空。又解云。是外所緣法空。故名空三昧。前解是智空。後釋是境空。論主皆破之。離是二邊說於中道。謂諸法因緣生無有一定法故為空。何以故。因緣生法無自性。無自性故即畢竟空。畢竟空從本以來空。非佛作亦非餘人作。諸佛為可度眾生說是畢竟空。是空相是一切法實體。故名為深。詳論此意非境非智不觀不緣不因不果。百是不能是。百非不能非。非但是是不能是。非是亦不是。非但非非不能非。是非亦不能非。總而言之。橫絕萬法竪超四句。故名甚深也。問[4]即得以空為第一義。第一義是甚深者有是世諦。世諦應是淺耶。答義正爾也。故中論四諦品云。世諦者一切諸法本性空。而世間謂有。於世人是實。故名諦。則知以凡夫所見有是淺聖人所知空為深也。問自佛法西域而度誰前得此意耶。答叡師淨名序云。格義迂而背本。六家偏而不即。安和上鑿荒途以開轍。標玄旨於性空。又云。以爐冶之功驗之。唯性空之宗最得其實。其後影。肇。融。叡。皆遊其門。故肇公涅槃論云。聖人無數[1]宋外無心於內。彼已寂滅。浩然大均乃曰涅槃。涅槃[2]若此圖度絕[3]失。以圖度不至名之為空。影公中論序云。內外並[4][穴/俱]緣觀俱寂。豈容名數於其間哉。問何故云非名數耶。答二諦是數。真俗境智等為名。今以不可說二不二故云非數。絕真俗等一切名故云非名。叡師此論序云。虛實兩[穴/俱]得失無際。四師語異意猶一也。問此空既非因果境智。亦得有多名耶。答智度論云。是空有種種名。謂無相無作寂滅離相法性涅槃等。故法華云。皆是一相一味。[5]所謂離相解脫相究竟涅槃常寂滅相終歸於空。即法華名此空為一乘涅槃。無量義云。無量義者從一法生。其一法謂無相也。如是無相不相無相。不相無相名為實相。即以空為無量義處三昧。涅槃經以空釋成聖人義。以何義故名為聖人。常觀諸法性空寂故。問此空若非因果境智。何得智度論云實相生般若。即實相為境般若為智。般若是果實相是因。答此是非因非果強說因果。非境非智強稱境智。故下論云。緣是一邊觀是一邊因是一邊乃至中是一邊偏是一邊。離是一邊名為中道。即其證也。若通達是義者。上釋空體今第二辨空用。若能解悟此空則生般若。般若生則導萬行運出生死。故云通達大乘六度皆備。此不二二分境智為二。故說實相為所通達。般若為能通達。然實未曾能所亦非境智。問通達大乘與具足六度何異。答大乘據果六度為因。以通達於空因果皆備。[6]又故叡師序云。整歸駕於道場[7]必畢趣心於佛地。正用今文意也。又通達大乘為總具足六度為別。是故我今但解釋空第三結解釋。有此利益須但釋之。解釋空者。下第四明解釋之方。此十二言教有四種功用。一能顯理[8]以理為門。二能發觀與觀為門。三遮塞非道。如涅槃云。斷塞諸道。謂四句百非。四障閉邪觀。謂凡夫二乘有所得生心動念皆不得入也。</w:t>
      </w:r>
    </w:p>
    <w:p>
      <w:pPr>
        <w:keepNext/>
      </w:pPr>
      <w:r>
        <w:t>한국어 직역</w:t>
      </w:r>
    </w:p>
    <w:p>
      <w:pPr>
        <w:pStyle w:val="TranslationText"/>
      </w:pPr>
      <w:r>
        <w:t>‘대분의 깊은 뜻은 이른바 공이다’ 이하는, 다섯 번째로 해석 대상의 지귀를 총결한다. 앞에서 비록 마하연의 뜻을 해석한다고 선언하였지만, 마하연에는 한량없는 뜻이 있으므로, 정작 어떤 뜻을 해석하는지 아직 알 수 없었다. 그러므로 이제 해석 대상의 지귀를 드러낸다. 이 때문에 이 한 장이 나온 것이다. 글은 네 부분으로 나뉜다. 첫째 공의 체를 표방하고, 둘째 공의 작용을 밝히며, 셋째 해석을 총결하고, 넷째 해석하는 방법을 밝힌다. ‘대분’이라고 한 것에 대해 어떤 사람은 이렇게 말한다. 『대품반야경』에서 큰 수를 오천 분이라 하되 혹 늘고 혹 줄어드는 것과 같으므로, ‘대수’라고 이름한다는 것이다. 이는 옳은 해석이 아니다. 어떤 사람은 말한다. 대승 가운데 반야의 공을 한 부분으로 삼고, 다시 중도의 공한 이치를 한 부분으로 삼아, 이 두 부분을 합해 대승이라 한다. 이 두 부분 가운데 반야의 공을 깊은 뜻으로 삼기 때문에, ‘대분의 깊은 뜻은 이른바 공이다’라고 한다는 것이다. 이렇게 해석한 까닭은, 이것이 성실론사의 뜻이기 때문이다. 즉 반야의 공을 승의 지혜로 보고, 공한 이치는 승의 경계이지 승의 지혜는 아니라고 한다. 그러므로 이렇게 해석한 것이다. 그러나 논에서는 곧바로 ‘대분의 깊은 뜻은 이른바 공이다’라고 하였을 뿐, 공을 지혜에만 귀속시키지 않았다. 그러므로 이 해석에도 동의하지 않는다. 지금의 해석은 이와 같다. 위에서는 여섯 가지 뜻으로 대승을 해석하였다. 그러나 이 논은 오직 대승만 해석하고 소승은 해석하지 않는다. 이제 대승 가운데에서 다시 가려 말한다. 이른바 ‘대’는 바로 위의 마하연이고, 이른바 ‘분’은 대승이 온갖 덕을 갖추고 있음을 말한다. 그 가운데 정관을 승의 주체로 삼는데, 정관은 실상으로부터 생기므로, 곧 실상이 근본이 된다. 정관과 모든 행은 지말이 된다. 지말은 곧 유(有)이고, 근본은 곧 공(空)이다. 그러므로 대승은 공과 유를 모두 포함한다. 지금은 다만 공이라는 한 부분만 해석하므로 ‘대분’이라 이름한다. 문: 이제(二諦)에 의거한다면 어느 제(諦)에 해당하는가? 답: 이제란 대승이 진제와 속제를 모두 포함하는 것이므로, 두 부분이 된다. 지금 밝히는 공은 곧 제일의제이다. ‘깊은 뜻’이란, 앞에서 비록 한 부분을 해석한다고 하였으나, 혹 말세의 둔근을 위해 얕고 가까운 부분을 해석하는 것일 수도 있으므로, 이어서 ‘깊은 뜻’이라고 밝혔다. 그런데 깊은 뜻 가운데에도 한량없는 문이 있어, 어떤 깊은 뜻을 해석하는지 아직 알 수 없기 때문에, 다음으로 ‘이른바 공이다’라고 한 것이다. 『지도론』의 「심오품」을 해석한 곳에서 말하였다. “심오하다는 것은 공이 그 뜻이며, 생멸이 없음이 그 뜻이다.” 문: 이것은 어떤 공인가? 답: 한 해석에서는, 이 공은 공삼매의 공이라고 한다. 이 공관을 얻기 때문에 모든 법을 공하게 만든다는 것이다. 또 다른 해석에서는, 밖에서 반연되는 법이 공한 것이라고 한다. 그러므로 공삼매라고 이름한다는 것이다. 앞의 해석은 지혜가 공하다는 것이고, 뒤의 해석은 경계가 공하다는 것이다. 논주는 두 견해를 모두 깨뜨린다. 이 두 변을 떠나 중도를 설한다. 곧 모든 법은 인연으로 생겨 일정하게 정해진 법이 없기 때문에 공하다는 것이다. 왜 그런가? 인연으로 생긴 법은 자성이 없고, 자성이 없으므로 곧 필경공이다. 필경공은 본래부터 공한 것이며, 부처가 만든 것도 아니고 다른 사람이 만든 것도 아니다. 모든 부처는 제도할 수 있는 중생을 위해 이 필경공을 설한다. 이 공의 모습이 모든 법의 실제 체이므로, ‘깊다’고 이름한다. 이 뜻을 자세히 논하면 경계도 아니고 지혜도 아니며, 관도 아니고 연도 아니며, 인도 아니고 과도 아니다. 백 가지 ‘그렇다’로도 그것을 그렇다고 할 수 없고, 백 가지 ‘아니다’로도 그것을 아니라고 할 수 없다. 단지 ‘그렇다’라는 말만 그것을 그렇다고 할 수 없는 것이 아니라, ‘그렇지 않다’는 것 또한 그것이 아니며, 단지 ‘아니다’라는 말만 그것을 아니라고 할 수 없는 것이 아니라, ‘그렇다’와 ‘아니다’ 또한 그것을 아니라고 할 수 없다. 총괄하여 말하면, 가로로 만법을 끊고 세로로 사구를 뛰어넘는다. 그러므로 ‘매우 깊다’고 이름한다. 문: 그렇다면 공을 제일의제로 삼을 수 있고, 제일의제가 매우 깊다면 유(有)는 세제(世諦)이므로, 세제는 마땅히 얕은 것인가? 답: 뜻은 바로 그러하다. 그러므로 『중론』 「사제품」에서 말하였다. “세제란 모든 법의 본성이 공하지만, 세간에서는 있다고 여기고, 세간 사람에게는 그것이 실제이므로, ‘제’라고 이름한 것이다.” 그러므로 범부가 보는 유는 얕고 성인이 아는 공은 깊다는 것을 알 수 있다. 문: 불법이 서역에서 건너온 이래 누가 먼저 이 뜻을 얻었는가? 답: 예사(叡師)의 「유마경서」에서 말하였다. “격의는 우회하여 근본을 등졌고, 육가는 한쪽에 치우쳐 즉하지 못하였다. 안화상은 황폐한 길을 뚫어 수레길을 열었고, 성공(性空)에 현묘한 종지를 표방하였다.” 또 말하였다. “용광로에서 단련해 시험하듯 검증해 보면, 오직 성공의 종지가 가장 그 실상을 얻었다.” 그 뒤에 영(影), 조(肇), 융(融), 예(叡)가, 모두 그 문 안에서 노닐었다. 그러므로 조공의 「열반론」에서 말하였다. “성인은 ‘無數[宋]外’하며 안에는 마음이 없다.” [판독 불확실] 그것이 이미 적멸하여, 광대하고 평등한 경지에 이른 것을 열반이라 한다. 열반이 이와 같다면 헤아리고 헤아려 미치는 작용이 끊어진다. 헤아림이 미치지 못함을 ‘공’이라 이름한다. 영공의 「중론서」에서 말하였다. “안과 밖이 모두 하고, 연과 관이 함께 적멸한다. 어찌 그 사이에 이름과 수를 용납할 수 있겠는가.” 문: 어찌하여 ‘이름과 수가 아니다’라고 하는가? 답: 이제가 ‘수’이고, 진·속, 경·지 등이 ‘이름’이다. 지금은 둘과 둘 아님을 말할 수 없기 때문에 ‘수가 아니다’라고 하고, 진·속 등의 모든 이름을 끊었기 때문에 ‘이름이 아니다’라고 한다. 예사는 이 논의 서문에서 말하였다. “허와 실이 모두 하고 득과 실의 경계가 없다.” 네 스승의 말은 다르지만 뜻은 오히려 하나이다. 문: 이 공이 이미 인과도 아니고 경계와 지혜도 아니라면, 또 여러 이름을 가질 수 있는가? 답: 『지도론』에서 말하였다. “이 공에는 갖가지 이름이 있으니, 무상·무작·적멸·이상·법성·열반 등이다.” 그러므로 『법화경』에서 말하였다. “모두 하나의 모습이며 하나의 맛이다. 이른바 이상(離相)·해탈상·구경열반의 상·상적멸의 상으로서 마침내 공으로 돌아간다.” 곧 『법화경』에서는 이 공을 ‘일승열반’이라고 이름한다. 『무량의경』에서 말하였다. “무량한 뜻은 한 법에서 생기는데, 그 한 법을 무상(無相)이라 한다. 이와 같은 무상은 상도 아니고 무상도 아니며, 상도 아니고 무상도 아닌 것을 실상이라 한다.” 곧 공을 ‘무량의처삼매’라고 한 것이다. 『열반경』에서는 공으로써 성인이라는 뜻을 해석하여 성립시킨다. 어떤 뜻 때문에 성인이라 이름하는가? 항상 모든 법의 성품이 공하고 적멸함을 관하기 때문이다. 묻는다. 이 공이 인과도 아니고 경계와 지혜도 아니라면, 어찌 『지도론』에서 “실상에서 반야가 생긴다”고 말할 수 있는가? 그렇다면 곧 실상은 경계가 되고 반야는 지혜가 되며, 반야는 결과이고 실상은 원인이 된다. 답한다. 이것은 원인도 아니고 결과도 아닌 것을 억지로 원인과 결과라고 말한 것이다. 경계도 아니고 지혜도 아닌 것을 억지로 경계와 지혜라고 일컬은 것이다. 그러므로 아래의 논에서 말한다. “연은 한쪽이고 관도 한쪽이며, 인도 한쪽이고, 나아가 중도 한쪽이며 편도 한쪽이다. 한쪽을 떠난 것을 중도라 한다.” 곧 이것이 그 증거이다. ‘만약 이 뜻을 통달한다면’이라는 것은, 위에서는 공의 체를 해석하였고, 이제 두 번째로 공의 작용을 밝히는 것이다. 만약 이 공을 이해하여 깨달을 수 있다면 곧 반야가 생긴다. 반야가 생기면 곧 만행을 인도하여 생사에서 벗어나게 한다. 그러므로 “대승을 통달하여 육바라밀을 모두 갖춘다”고 한 것이다. 이 불이(不二)를 둘로 나누어 경계와 지혜의 둘로 삼는다. 그러므로 실상을 통달되는 것으로 말하고, 반야를 통달하는 것으로 말한다. 그러나 실제로는 일찍이 능과 소가 없었고 또한 경계와 지혜도 아니다. 묻는다. 대승을 통달하는 것과 육도를 구족하는 것은 어떻게 다른가? 답한다. 대승은 과에 의거하고 육도는 인이 된다. 공을 통달하므로 인과가 모두 갖추어진다. 또 그러므로 예사(叡師)의 서문에서 말하였다. “귀환하는 수레를 도량으로 가지런히 하고 반드시 마음을 다하여 불지(佛地)로 나아간다.” 바로 지금의 글의 뜻을 사용한 것이다. 또 ‘대승을 통달한다’는 것은 총괄이고 ‘육도를 구족한다’는 것은 개별이다. ‘그러므로 내가 이제 다만 공을 해석한다’는 것은 세 번째로 해석을 맺는 것이다. 이러한 이익이 있으므로 반드시 다만 이것을 해석하는 것이다. ‘공을 해석한다’는 것은, 아래에서 네 번째로 해석하는 방법을 밝힌다. 이 열두 가지 언교에는 네 가지 작용이 있다. 첫째, 이치를 드러낼 수 있으므로 이치를 문으로 삼는다. 둘째, 관을 일으킬 수 있으므로 관에 문이 된다. 셋째, 그릇된 길을 막아 닫는다. 『열반경』에서 말한 것과 같다. “모든 길을 끊어 막는다.” 곧 사구와 백비를 말한다. 넷째, 삿된 관을 막아 닫는다. 곧 범부와 이승 및 유소득의 마음을 내고 생각을 움직이는 자들이 모두 들어갈 수 없게 하는 것이다.</w:t>
      </w:r>
    </w:p>
    <w:p>
      <w:pPr>
        <w:pStyle w:val="EditorialNote"/>
      </w:pPr>
      <w:r>
        <w:t>교감·번역 메모 | 원문의 편집·교감 표지 [4], [1], [2], [3], [5], [6], [7], [8]를 저본대로 보존하였다. 대응 교감 주기는 첨부 TXT에 포함되어 있지 않다.</w:t>
      </w:r>
    </w:p>
    <w:p>
      <w:pPr>
        <w:pStyle w:val="EditorialNote"/>
      </w:pPr>
      <w:r>
        <w:t>교감·번역 메모 | [穴/俱]는 저본의 이형·교감 표기로 보이며 원문에 그대로 보존하였다. 어느 글자로 확정할지는 외부 판본 대조가 필요하다.</w:t>
      </w:r>
    </w:p>
    <w:p>
      <w:pPr>
        <w:pStyle w:val="EditorialNote"/>
      </w:pPr>
      <w:r>
        <w:t>교감·번역 메모 | 「如大品大數五千分或增或減」의 구두와 「大數」「五千分」의 관계는 이 파일만으로 확정하기 어렵다. 번역은 잠정적인 직역이다.</w:t>
      </w:r>
    </w:p>
    <w:p>
      <w:pPr>
        <w:pStyle w:val="EditorialNote"/>
      </w:pPr>
      <w:r>
        <w:t>교감·번역 메모 | 원문은 「聖人無數[1]宋外無心於內」로 되어 있어 숫자 주기와 「宋」의 귀속이 불명확하다. 「宋」을 임의로 삭제·교정하지 않고 번역문에도 판독 불확실을 표시했다.</w:t>
      </w:r>
    </w:p>
    <w:p>
      <w:pPr>
        <w:pStyle w:val="EditorialNote"/>
      </w:pPr>
      <w:r>
        <w:t>교감·번역 메모 | 원문 「涅槃[2]若此圖度絕[3]失」에는 편집 주기가 개입되어 있어 구두·교감 검토가 필요하다. 「失」은 임의로 교정하지 않았다.</w:t>
      </w:r>
    </w:p>
    <w:p>
      <w:pPr>
        <w:pStyle w:val="EditorialNote"/>
      </w:pPr>
      <w:r>
        <w:t>교감·번역 메모 | 「[穴/俱]」는 원문 데이터의 결합·교감 표기로 보이며 확정 글자로 정규화하지 않았다.</w:t>
      </w:r>
    </w:p>
    <w:p>
      <w:pPr>
        <w:pStyle w:val="Heading2"/>
        <w:keepNext/>
      </w:pPr>
      <w:r>
        <w:t>문단 023  ·  [0182b14]</w:t>
      </w:r>
    </w:p>
    <w:p>
      <w:pPr>
        <w:keepNext/>
      </w:pPr>
      <w:r>
        <w:t>원문</w:t>
      </w:r>
    </w:p>
    <w:p>
      <w:pPr>
        <w:pStyle w:val="SourceText"/>
      </w:pPr>
      <w:r>
        <w:t>[0182b14] 問云何言十二門入空耶。答明我今以十二事顯明於空令物悟入。初是因緣門論有三分。初分竟前。今是第二正明十二門入於空義。以為論體。問中百二論並皆開之。此十二門為開不開。答一師相承多不開之。凡有二義。一者此十二門因[9]備婉轉始終相成故不須開。二者一一門皆無法不窮無言不盡。故諸門後皆云。有為空故無為亦空。有為無為尚空。何況我耶。此即門門皆說諸法空故故不須開。今亦得云開者凡有二義。一者此論既秤但解釋空。宜就三空分之。初三門明於空門。次四門明於無相門。後五門明無作門。論文實有此意。二者此論既明諸法實相。為令眾生悟無生忍。宜就無生分之。可為六雙。初十一門破異法生不得。最後一門求即法生無從。即法異法生不可得。則一切無生令眾生悟無生忍。此一雙也。就異法中又二。初十門明前因後果及因果一時生義無從。第十一門明前果後因亦不可得三時無生則生義盡矣。此第二雙也。初又二。九門明法無生。第十門明人無生。人法無生謂第三雙也。初又二。初八門求一切法相不可得。次一門撿諸法性義無從。即內性外相一切空為第四雙也。初又二。前三門求所相法無從。次四門撿能相不可得。則能相所相俱空第五雙也。前又二。初門總求因緣生不可得。次兩門別求因緣生。不可得謂總別一雙。此皆一途大格其不盡者至門門初當委述之。一一門為三。初長行發起。二偈本正明門體。三總結。此三即是標釋結也。長行發起如前釋之。</w:t>
      </w:r>
    </w:p>
    <w:p>
      <w:pPr>
        <w:keepNext/>
      </w:pPr>
      <w:r>
        <w:t>한국어 직역</w:t>
      </w:r>
    </w:p>
    <w:p>
      <w:pPr>
        <w:pStyle w:val="TranslationText"/>
      </w:pPr>
      <w:r>
        <w:t>묻는다. 어찌하여 십이문으로 공에 들어간다고 말하는가? 답한다. 내가 이제 열두 가지 일로 공을 분명히 드러내어 사람들로 하여금 깨달아 들어가게 함을 밝힌 것이다. 처음은 인연문이다. 논에는 세 부분이 있다. 첫 부분은 앞에서 끝났다. 지금은 두 번째로 십이문으로 공의 뜻에 들어감을 바로 밝힌다. 이것을 논의 본체로 삼는다. 묻는다. 『중론』·『백론』 두 논은 모두 나누어 열어 놓았는데, 이 『십이문론』은 나누는가, 나누지 않는가? 답한다. 한 스승의 상승(相承)에서는 대부분 나누지 않는다. 대체로 두 가지 뜻이 있다. 첫째, 이 십이문은 인연이 갖추어져 완곡하게 전개되고 처음과 끝이 서로 이루어 주므로 나눌 필요가 없다. 둘째, 하나하나의 문이 모두 궁구하지 않는 법이 없고 다하지 않는 말이 없다. 그러므로 각 문의 뒤에서 모두 말한다. “유위가 공하므로 무위도 또한 공하다. 유위와 무위조차 공한데, 하물며 아(我)이겠는가?” 이는 곧 문마다 모두 제법이 공함을 말하기 때문에 나눌 필요가 없는 것이다. 그러나 이제 또한 나눌 수 있다고 말한다면 대체로 두 가지 뜻이 있다. 첫째, 이 논은 이미 ‘다만 공을 해석한다’고 일컬었으므로, 마땅히 삼공(三空)에 의거하여 나누어야 한다. 처음 세 문은 공문(空門)을 밝히고, 다음 네 문은 무상문(無相門)을 밝히며, 뒤의 다섯 문은 무작문(無作門)을 밝힌다. 논의 글에는 실제로 이러한 뜻이 있다. 둘째, 이 논은 이미 제법실상을 밝히고, 중생으로 하여금 무생인(無生忍)을 깨닫게 하기 위한 것이므로, 마땅히 무생에 의거하여 나누어야 한다. 여섯 쌍으로 나눌 수 있다. 처음 열한 문은 이법(異法)의 생을 구하여 얻을 수 없음을 깨뜨리고, 마지막 한 문은 즉법(卽法)의 생을 구하여도 찾을 수 없음을 밝힌다. 즉법과 이법의 생을 모두 얻을 수 없으므로, 일체가 무생임을 밝혀 중생으로 하여금 무생인을 깨닫게 한다. 이것이 첫 번째 한 쌍이다. 이법 가운데 다시 둘이 있다. 처음 열 문은 앞선 인과 뒤의 과, 그리고 인과 과가 동시에 생긴다는 뜻을 구하여도 찾을 수 없음을 밝히고, 제11문은 앞선 과와 뒤의 인 또한 얻을 수 없음을 밝혀 삼시에서 생이 없으므로 생의 뜻이 다함을 밝힌다. 이것이 두 번째 한 쌍이다. 앞의 것에는 다시 둘이 있다. 아홉 문은 법의 무생을 밝히고, 제10문은 사람의 무생을 밝힌다. 사람과 법의 무생이 세 번째 한 쌍이다. 앞의 것에는 다시 둘이 있다. 처음 여덟 문은 일체법의 상을 구하여도 얻을 수 없음을 밝히고, 다음 한 문은 제법의 성품의 뜻을 검사하여도 찾을 수 없음을 밝힌다. 곧 안의 성품과 밖의 상이 모두 공한 것이 네 번째 한 쌍이다. 앞의 것에는 다시 둘이 있다. 처음 세 문은 소상(所相)의 법을 구하여도 찾을 수 없음을 밝히고, 다음 네 문은 능상(能相)을 검사하여도 얻을 수 없음을 밝힌다. 곧 능상과 소상이 모두 공한 것이 다섯 번째 한 쌍이다. 앞의 것에는 다시 둘이 있다. 첫 문은 인연생을 총체적으로 구하여도 얻을 수 없음을 밝히고, 다음 두 문은 인연생을 개별적으로 구하여도 얻을 수 없음을 밝히니, 이것이 총과 별의 한 쌍이다. 이는 모두 하나의 길에 따른 대략적인 격식일 뿐이며, 다 밝히지 못한 것은 각 문의 처음에 이르러 자세히 서술하겠다. 각각의 문은 셋으로 나뉜다. 처음은 장행으로 발기하고, 둘째는 게본으로 문의 본체를 바로 밝히며, 셋째는 총결한다. 이 셋은 곧 표(標)·석(釋)·결(結)이다. 장행의 발기는 앞에서 해석한 것과 같다.</w:t>
      </w:r>
    </w:p>
    <w:p>
      <w:pPr>
        <w:pStyle w:val="EditorialNote"/>
      </w:pPr>
      <w:r>
        <w:t>교감·번역 메모 | 원문의 편집·교감 표지 [9]를 저본대로 보존하였다. 대응 교감 주기는 첨부 TXT에 포함되어 있지 않다.</w:t>
      </w:r>
    </w:p>
    <w:p>
      <w:pPr>
        <w:pStyle w:val="Heading2"/>
        <w:keepNext/>
      </w:pPr>
      <w:r>
        <w:t>문단 024  ·  [0182c16]</w:t>
      </w:r>
    </w:p>
    <w:p>
      <w:pPr>
        <w:keepNext/>
      </w:pPr>
      <w:r>
        <w:t>원문</w:t>
      </w:r>
    </w:p>
    <w:p>
      <w:pPr>
        <w:pStyle w:val="SourceText"/>
      </w:pPr>
      <w:r>
        <w:t>[0182c16] 眾緣所生法第二正明門體。就文為二。初偈次長行。此偈文約義包非是一意能盡。今略述之。一者就破病為解釋。上半破外道義。外道執諸法有自性。如僧佉。五塵和合別有瓶體性。[10]無塵為一。[11]世師別有瓶法。與塵為異。勒娑婆別有瓶法。與塵亦一亦異。若提子別即瓶法。與塵非一非異。外瓶既爾內總身亦然。今明瓶為眾緣所成。即無自性。若有自性不假眾緣。故上半破一切外道。令一切外道藉因緣知外瓶內身悉皆是空故。從因緣門以入空下半破內道義。內學之人乃不言眾緣和合別有實瓶。而有無性假瓶。是故今明若無有自性云何有是法。故亦無假瓶。令內學人從因緣門悟假瓶空。二者上半破薩婆多義。薩婆多云。未來有自性法假緣即生。如木有火性。假緣成於事火。是故破云。[1]名有自性即不假緣。今既假緣即無自性。令薩婆多從因緣門悟法性空。下半破成實。成實師云。雖無自性之法而世諦有於三假。是故今明若無自性則無有法。令悟此三假即是四絕。[2]三上半破犢子部義。犢子部云。四大和合有眼法。五陰和合有人法。今明[3]眼從大生則無自性。人由陰有義亦同之。為令犢子從因緣門悟無人法。下半破譬喻佛陀。既無自性則無有法。不應別計有於假人。四者上半破假有體義。明由於微陰眾緣故有人柱。則人柱無有自性。自性即是自體。既無自性即無自體。下半破假無自體義。[4]仍無體故雖無自體而有假用。今明既無自[5]性即無有人。令誰用耶。五者什師未至長安有三種義。一者心無義。二即色義。三本無義。心無者。明心體是無而不無萬法。肇公評之云。此得在於神靜。而[6]而失在於物虛。今此一偈破心無義。明心及萬法皆眾緣生則無自性。若無自性則心境俱空。云何心空境不空耶。次即色義云。明色無自性故言色空。而因緣假色此即不空。肇師評云。此乃悟色不自色。未領色之非色。今偈破云。因緣生色即無自性。若無自性即是無色。云何言有無性色不可空耶。本[7]本無義者。未有諸法先有於空。空為其本有為其末。此偈破云。因緣生法性本自空。非是先空後方是有。故此一偈定佛法得失。故作十二以正之。六者此偈俱破內外空有二見。因緣所生法此破內外無見。外云。無黑白業無黑白報。故無能生所生。今明黑白果報從黑白業眾緣所生。云何言無耶。方廣云。有分無故諸分亦無。如柱無故微無人無故陰無。今明微陰因緣成於人柱。何得無耶。故上句破於無見。下三句破於有見。著有見者[8]有見者決定謂有人法。是故今明眾緣所生無有自性。若無自性而畢竟空。云何諸法決定有耶。</w:t>
      </w:r>
    </w:p>
    <w:p>
      <w:pPr>
        <w:keepNext/>
      </w:pPr>
      <w:r>
        <w:t>한국어 직역</w:t>
      </w:r>
    </w:p>
    <w:p>
      <w:pPr>
        <w:pStyle w:val="TranslationText"/>
      </w:pPr>
      <w:r>
        <w:t>‘여러 인연에서 생긴 법’ 이하는 두 번째로 문의 본체를 바로 밝힌다. 글을 둘로 나눈다. 처음은 게송이고 다음은 장행이다. 이 게송은 글은 간략하지만 뜻을 포괄하므로 한 가지 뜻만으로 다할 수 없다. 이제 간략히 서술한다. 첫째는 병을 깨뜨리는 데 의거하여 해석한다. 상반부는 외도의 뜻을 깨뜨린다. 외도는 모든 법에 자성이 있다고 집착한다. 승거(僧佉)와 같은 경우이다. 다섯 티끌이 화합한 것과 별도로 병의 체성과 성품이 있다고 한다. ‘무진(無塵)을 하나로 삼는다’고 되어 있다. 세사(世師)는 별도로 병이라는 법이 있다고 하며, 티끌과 다르다고 한다. 륵사바(勒娑婆)는 별도로 병이라는 법이 있다고 하며, 티끌과 같기도 하고 다르기도 하다고 한다. 약제자(若提子)는 별도로 병이라는 법이 있다고 하며, 티끌과 같지도 않고 다르지도 않다고 한다. 밖의 병이 이미 그러하듯 안의 총체적인 몸 또한 그러하다. 이제 병은 여러 인연이 이룬 것임을 밝힌다. 곧 자성이 없다. 만약 자성이 있다면 여러 인연을 빌리지 않아야 한다. 그러므로 상반부는 일체의 외도를 깨뜨린다. 일체 외도로 하여금 인연을 빌려 밖의 병과 안의 몸이 모두 공함을 알게 하기 때문이다. 인연문으로부터 공에 들어간다는 하반부는 내도의 뜻을 깨뜨린다. 내학의 사람은 여러 인연이 화합한 것과 별도로 실재하는 병이 있다고 말하지는 않는다. 그러나 자성이 없는 가명의 병은 있다고 한다. 그러므로 이제 “만약 자성이 없다면 어찌 이 법이 있겠는가”라고 밝힌다. 따라서 가명의 병 또한 없다. 내학의 사람으로 하여금 인연문으로부터 가명의 병이 공함을 깨닫게 한다. 둘째, 상반부는 살바다(薩婆多)의 뜻을 깨뜨린다. 살바다는 말한다. 미래에 자성을 지닌 법이 있다가 연을 빌리면 곧 생긴다. 나무에 불의 성품이 있는 것과 같다. 연을 빌려 실제의 불을 이룬다는 것이다. 그러므로 깨뜨려 말한다. 만약 자성이 있다면 곧 연을 빌리지 않아야 한다. 지금 이미 연을 빌리므로 곧 자성이 없다. 살바다로 하여금 인연문에서 법성이 공함을 깨닫게 한다. 하반부는 성실종을 깨뜨린다. 성실사는 말한다. 비록 자성 있는 법은 없지만 세제에는 삼가(三假)가 있다고 한다. 그러므로 이제 자성이 없으면 곧 법도 없다고 밝힌다. 이 삼가가 곧 사절(四絕)임을 깨닫게 한다. 셋째, 상반부는 독자부의 뜻을 깨뜨린다. 독자부는 말한다. 사대가 화합하여 안(眼)이라는 법이 있고, 오음이 화합하여 사람이라는 법이 있다고 한다. 이제 눈은 사대로부터 생기므로 곧 자성이 없음을 밝힌다. 사람이 오음으로 말미암아 있다는 뜻도 또한 이와 같다. 독자부로 하여금 인연문에서 사람과 법이 없음을 깨닫게 한다. 하반부는 비유사와 불타(佛陀)의 견해를 깨뜨린다. 이미 자성이 없으므로 곧 법도 없다. 별도로 가명의 사람이 있다고 헤아려서는 안 된다. 넷째, 상반부는 가명에 체가 있다고 하는 뜻을 깨뜨린다. 미세한 요소와 오음이라는 여러 인연으로 말미암아 사람과 기둥이 이루어짐을 밝힌다. 따라서 사람과 기둥에는 자성이 없다. 자성이 곧 자체이다. 이미 자성이 없으니 곧 자체도 없다. 하반부는 가명에 자체가 없다고 하는 뜻을 깨뜨린다. 비록 자체는 없지만 가명의 작용은 있다고 한다. 이제 이미 자성이 없으면 곧 사람도 없음을 밝힌다. 그렇다면 누가 작용하겠는가? 다섯째, 구마라집 법사가 장안에 이르기 전에는 세 가지 뜻이 있었다. 첫째는 심무의(心無義), 둘째는 즉색의(卽色義), 셋째는 본무의(本無義)이다. 심무라는 것은, 마음의 체는 없다고 밝히면서도 만법까지 없다고 하지는 않는 것이다. 조공(肇公)이 이를 평하여 말하였다. “이는 정신을 고요히 하는 데에서는 장점을 얻었으나, ‘이이(而而)’는 사물이 허망함을 밝히는 데에서는 잘못되었다.” 이제 이 한 게송은 심무의를 깨뜨린다. 마음과 만법이 모두 여러 인연에서 생기므로 곧 자성이 없음을 밝힌다. 만약 자성이 없다면 곧 마음과 경계가 모두 공하다. 어찌 마음은 공하지만 경계는 공하지 않다고 하겠는가? 다음 즉색의에서는 말한다. 색에는 자성이 없으므로 색이 공하다고 밝힌다. 그러나 인연으로 이루어진 가명의 색은 곧 공하지 않다고 한다. 조공이 평하여 말하였다. “이는 색이 스스로 색인 것이 아님을 깨달았을 뿐, 아직 색이 곧 비색(非色)임을 이해하지 못하였다.” 이제 게송에서 깨뜨려 말한다. 인연에서 생긴 색은 곧 자성이 없다. 자성이 없다면 곧 색도 없다. 어찌 자성 없는 색이 있어 공하지 않다고 말할 수 있겠는가? 본본무의라는 것은, 모든 법이 생기기 전에 먼저 공이 있고, 공을 근본으로 삼고 유를 말단으로 삼는 것이다. 이 게송은 깨뜨려 말한다. 인연에서 생긴 법은 성품이 본래부터 공하다. 먼저 공하였다가 뒤에 비로소 유가 되는 것이 아니다. 그러므로 이 한 게송으로 불법의 득실을 판정한다. 그러므로 십이문을 지어 그것을 바로잡은 것이다. 여섯째, 이 게송은 내외의 공·유 두 견해를 함께 깨뜨린다. ‘인연에서 생긴 법’이라는 것은 내외의 무견(無見)을 깨뜨린다. 외도는 말한다. 흑백의 업도 없고 흑백의 과보도 없다고 한다. 그러므로 능생과 소생도 없다고 한다. 이제 흑백의 과보가 흑백의 업이라는 여러 인연에서 생김을 밝힌다. 어찌 없다고 말할 수 있겠는가? 방광(方廣)은 말한다. 부분을 지닌 전체가 없으므로 모든 부분도 또한 없다고 한다. 기둥이 없으므로 미진도 없고, 사람이 없으므로 오음도 없다는 것과 같다. 이제 미진과 오음이라는 인연이 사람과 기둥을 이룸을 밝힌다. 어찌 없다고 할 수 있겠는가? 그러므로 윗구절은 무견을 깨뜨린다. 아래 세 구절은 유견을 깨뜨린다. 유견에 집착하는 자는 사람과 법이 결정코 있다고 여긴다. 그러므로 이제 여러 인연에서 생긴 것은 자성이 없음을 밝힌다. 만약 자성이 없다면 곧 필경공이다. 어찌 제법이 결정코 있다고 할 수 있겠는가?</w:t>
      </w:r>
    </w:p>
    <w:p>
      <w:pPr>
        <w:pStyle w:val="EditorialNote"/>
      </w:pPr>
      <w:r>
        <w:t>교감·번역 메모 | 원문의 편집·교감 표지 [10], [11], [1], [2], [3], [4], [5], [6], [7], [8]를 저본대로 보존하였다. 대응 교감 주기는 첨부 TXT에 포함되어 있지 않다.</w:t>
      </w:r>
    </w:p>
    <w:p>
      <w:pPr>
        <w:pStyle w:val="EditorialNote"/>
      </w:pPr>
      <w:r>
        <w:t>교감·번역 메모 | 저본은 「[10]無塵為一」이다. 앞뒤에서는 병(瓶)과 티끌(塵)의 일·이 관계를 논하므로 「無」의 이문 가능성이 있으나, 「與」 등으로 고치지 않고 ‘無塵’을 그대로 드러내어 번역하였다.</w:t>
      </w:r>
    </w:p>
    <w:p>
      <w:pPr>
        <w:pStyle w:val="EditorialNote"/>
      </w:pPr>
      <w:r>
        <w:t>교감·번역 메모 | 원문은 「而[6]而失在於物虛」로 「而」가 중복되어 있다. 중복을 임의 삭제하지 않고 의미상 연결만 최소한으로 옮겼다.</w:t>
      </w:r>
    </w:p>
    <w:p>
      <w:pPr>
        <w:pStyle w:val="EditorialNote"/>
      </w:pPr>
      <w:r>
        <w:t>교감·번역 메모 | 원문은 「本[7]本無義者」로 「本」이 중복되어 있다. 원문 표기는 그대로 보존하였다.</w:t>
      </w:r>
    </w:p>
    <w:p>
      <w:pPr>
        <w:pStyle w:val="Heading2"/>
        <w:keepNext/>
      </w:pPr>
      <w:r>
        <w:t>문단 025  ·  [0183b10]</w:t>
      </w:r>
    </w:p>
    <w:p>
      <w:pPr>
        <w:keepNext/>
      </w:pPr>
      <w:r>
        <w:t>원문</w:t>
      </w:r>
    </w:p>
    <w:p>
      <w:pPr>
        <w:pStyle w:val="SourceText"/>
      </w:pPr>
      <w:r>
        <w:t>[0183b10] 自上已來雖有六條略就破十家義以釋此文。今次為不學問人但過去久習善根直令端坐觀察內外即悟入空以釋之。眾緣者四支百體語其因也。所生法者七尺之身言其果也。是即無自性者。以果從緣緣會而成。成由會者豈有[9]體耶。若無有自性云何有是法者。法即是果法也。既無自性[10]既無身果。故藉頭足因緣即悟此身空。故云觀身實相。觀佛亦然。內身既爾外舍亦然。次直就理教釋者。今以空因緣是門為能通。以因緣空為理是所通。此即從因緣所悟入不所。故前序云。當以十二門入於空義。然能既不有所亦不無。如是五句皆不可得。此即從因緣所悟入諸法實相。諸法實相心行斷言語滅亦名波若。故云般若波羅蜜實法不顛倒念想觀已除言語法亦滅。亦名佛性中道。故涅槃云。見緣起為見法。見法即見中道。見中道即見佛亦見佛性。即其事也。然只因緣所畢竟無蹤迹處所。勿令失因緣所。雖畢竟無而蹤跡因緣所宛然。故肇公云。欲言其有有非真性。欲言其無事緣既形。如此了悟即發生二慧。因緣所宛然。而畢竟空即方便實慧。雖畢竟空而因緣所宛然。即實慧方便即發生二慧。即是境智義。取因緣所能通義故名為門。取其能生義目之為境。既發生二慧則具足六度萬行。便名大乘。故大品云。見燃燈佛得無生則萬行具足。既得無生二慧。故出斷常生滅。名出三界得薩般若。故前云。通達是義則通達大乘[11]無障礙。</w:t>
      </w:r>
    </w:p>
    <w:p>
      <w:pPr>
        <w:keepNext/>
      </w:pPr>
      <w:r>
        <w:t>한국어 직역</w:t>
      </w:r>
    </w:p>
    <w:p>
      <w:pPr>
        <w:pStyle w:val="TranslationText"/>
      </w:pPr>
      <w:r>
        <w:t>위로부터 지금까지 여섯 조목이 있었지만, 대략 열 집안의 뜻을 깨뜨리는 데 의거하여 이 글을 해석하였다. 이제 다음에는 학문하지 않은 사람이라도 과거에 오랫동안 선근을 익힌 경우, 단지 단정히 앉아 안과 밖을 관찰하여 곧 공에 깨달아 들어가게 한다는 뜻으로 이를 해석한다. ‘여러 인연’이란 사지와 백체를 말하니, 그 원인을 말한 것이다. ‘생겨난 법’이란 일곱 자의 몸을 말하니, 그 결과를 말한 것이다. ‘이것은 곧 자성이 없다’는 것은, 결과가 인연을 따르고 인연이 모여 이루어짐을 말한다. 모임에 의하여 이루어진 것에 어찌 자체가 있겠는가? ‘만약 자성이 없다면 어찌 이 법이 있겠는가’라는 것은, 법이란 곧 결과인 법이다. 이미 자성이 없으므로 곧 몸이라는 결과도 없다. 그러므로 머리와 발이라는 인연을 빌려 이 몸이 공함을 깨닫는다. 그러므로 “몸의 실상을 관한다”고 한다. 부처를 관하는 것도 또한 그러하다. 안의 몸이 이미 그러하듯 밖의 집도 또한 그러하다. 다음에는 바로 이치와 가르침에 의거하여 해석한다. 이제 공한 인연이 문이 되어 능통(能通)이 되고, 인연이 공함이 이치가 되어 소통(所通)이 된다. [구문 불확실] 이는 곧 인연으로부터 깨달아 들어가는 바가 ‘불소(不所)’라고 되어 있다. 그러므로 앞의 서문에서 말하였다. “마땅히 십이문으로 공의 뜻에 들어간다.” 그러나 능(能)이 이미 있는 것이 아니므로 소(所) 또한 없는 것이 아니다. 이와 같은 다섯 구절은 모두 얻을 수 없다. 이는 곧 인연에서 제법실상에 깨달아 들어가는 것이다. 제법실상은 마음의 작용이 끊어지고 언어가 소멸한 것이며, 또한 반야라고 이름한다. 그러므로 “반야바라밀의 실법에는 전도된 생각과 관이 이미 제거되고 언어의 법도 또한 소멸한다”고 한다. 또한 불성과 중도라고 이름한다. 그러므로 『열반경』에서 말한다. “연기를 보는 것이 법을 보는 것이고, 법을 보는 것이 곧 중도를 보는 것이며, 중도를 보는 것이 곧 부처를 보는 것이고 또한 불성을 보는 것이다.” 곧 이 사실을 말한다. 그러나 바로 인연으로 생긴 것이 필경 아무 자취도 없는 곳에서, 인연으로 생긴 것 자체를 잃어버려서는 안 된다. 비록 필경 아무것도 없지만 인연으로 생긴 것의 자취는 완연하다. 그러므로 조공이 말하였다. “그것을 있다고 말하려 해도 유는 참된 성품이 아니고, 그것을 없다고 말하려 해도 일과 인연은 이미 드러나 있다.” 이와 같이 분명히 깨달으면 곧 두 지혜가 생긴다. 인연으로 생긴 것은 완연하되, 필경 공하니 곧 방편실혜(方便實慧)이다. 비록 필경 공하지만 인연으로 생긴 것이 완연하니, 곧 실혜방편(實慧方便)이며, 곧 두 지혜가 생겨난다. 곧 이것이 경계와 지혜의 뜻이다. 인연으로 생긴 것이 능히 통하게 한다는 뜻을 취하므로 문이라고 이름한다. 그것이 능히 생기게 한다는 뜻을 취하여 경계라고 부른다. 이미 두 지혜가 생기면 곧 육도와 만행을 구족한다. 그리하여 곧 대승이라 이름한다. 그러므로 『대품반야경』에서 말한다. 연등불을 뵙고 무생을 얻으면 곧 만행이 구족된다고 하였다. 이미 무생과 두 지혜를 얻었으므로, 단견과 상견, 생과 멸을 벗어난다. 이를 삼계를 벗어나 살반야(薩般若)를 얻는다고 이름한다. 그러므로 앞에서 말하였다. “이 뜻을 통달하면 곧 대승을 통달하여 장애가 없다.”</w:t>
      </w:r>
    </w:p>
    <w:p>
      <w:pPr>
        <w:pStyle w:val="EditorialNote"/>
      </w:pPr>
      <w:r>
        <w:t>교감·번역 메모 | 원문의 편집·교감 표지 [9], [10], [11]를 저본대로 보존하였다. 대응 교감 주기는 첨부 TXT에 포함되어 있지 않다.</w:t>
      </w:r>
    </w:p>
    <w:p>
      <w:pPr>
        <w:pStyle w:val="EditorialNote"/>
      </w:pPr>
      <w:r>
        <w:t>교감·번역 메모 | 저본 「此即從因緣所悟入不所」의 「不所」는 문법적으로 불완전해 보인다. 최종 교열에서는 ‘별도의 소처가 없다’는 식으로 결락을 보충하지 않고 「不所」를 음가로 보존하였다.</w:t>
      </w:r>
    </w:p>
    <w:p>
      <w:pPr>
        <w:pStyle w:val="EditorialNote"/>
      </w:pPr>
      <w:r>
        <w:t>교감·번역 메모 | 원문 「然只因緣所畢竟無蹤迹處所」에서 「因緣所」의 문법적 귀속이 불명확하다. 인연으로 성립한 대상의 필경공을 말하는 문맥에 따라 잠정 직역하였다.</w:t>
      </w:r>
    </w:p>
    <w:p>
      <w:pPr>
        <w:pStyle w:val="Heading2"/>
        <w:keepNext/>
      </w:pPr>
      <w:r>
        <w:t>문단 026  ·  [0183c10]</w:t>
      </w:r>
    </w:p>
    <w:p>
      <w:pPr>
        <w:keepNext/>
      </w:pPr>
      <w:r>
        <w:t>원문</w:t>
      </w:r>
    </w:p>
    <w:p>
      <w:pPr>
        <w:pStyle w:val="SourceText"/>
      </w:pPr>
      <w:r>
        <w:t>[0183c10] 又就二空釋此偈。[12]因緣所生法是則無自性。辨性空門破於性病。若無有自性云何有是法。明因緣空破於假病。一切諸病唯有性假。故今備破之。次一師約四重二諦釋之。初重因緣所生法為俗諦。是師即無自性為真諦。此以因緣空有為世諦。因緣有空為真諦。亦是空因緣為世諦。因緣空為真諦。今從空因緣入因緣空。因世諦悟第一義。他因緣空異空因緣。今只空因緣是因緣空。勿起二見也。次重因緣所生法此明若空若有皆是因緣。如因空故有因有故空。空由有成有由空成。故此空有並名世諦也。是即無自性明。由空故有。有無自性。是即非有。由有故空。空無自性。是則非空。非空非有名為真諦。令從空有二悟入非空有不二。即以二為不二門。第三重二不二皆是因緣。由不二故二。由二故不二。故二不二並是因緣名為世諦。是則無自性者明。由不二有二。二無自性。是即非二。由二有不二。無二無自性。故非不二非二不二名為真諦。故從二不二門入非二不二理。第四重二不二非二非不二並是因緣悉名世諦。因緣無自性則無二不二亦無非二不二。言斷慮窮乃名真諦。諸意中以後門為究竟。可適時而用之。</w:t>
      </w:r>
    </w:p>
    <w:p>
      <w:pPr>
        <w:keepNext/>
      </w:pPr>
      <w:r>
        <w:t>한국어 직역</w:t>
      </w:r>
    </w:p>
    <w:p>
      <w:pPr>
        <w:pStyle w:val="TranslationText"/>
      </w:pPr>
      <w:r>
        <w:t>또 이제 이 게송을 두 가지 공에 의거하여 해석한다. ‘인연에서 생긴 법은 곧 자성이 없다’는 것은, 성공문(性空門)을 밝혀 성품에 집착하는 병을 깨뜨린다. ‘만약 자성이 없다면 어찌 이 법이 있겠는가’라는 것은, 인연공(因緣空)을 밝혀 가명에 집착하는 병을 깨뜨린다. 일체의 모든 병은 오직 성과 가에 있을 뿐이다. 그러므로 이제 그것을 모두 깨뜨린다. 다음으로 한 스승은 사중이제(四重二諦)에 의거하여 이를 해석한다. 첫 번째 층위에서는 ‘인연에서 생긴 법’을 속제로 삼고, ‘이는 곧 자성이 없다’를 진제로 삼는다. 이는 인연으로 성립한 공과 유를 세제로 삼고, 인연으로 성립한 유가 공한 것을 진제로 삼는다. 또한 공한 인연을 세제로 삼고, 인연이 공함을 진제로 삼는 것이다. 이제 공한 인연에서 인연의 공으로 들어간다. 세제로 말미암아 제일의를 깨닫는 것이다. 다른 사람들은 ‘인연이 공함’을 ‘공한 인연’과 다르다고 하지만, 이제는 바로 공한 인연이 곧 인연의 공이다. 두 견해를 일으키지 말아야 한다. 두 번째 층위에서는 ‘인연에서 생긴 법’이란 공이든 유이든 모두 인연임을 밝힌다. 공으로 말미암아 유가 있고 유로 말미암아 공이 있는 것과 같다. 공은 유에 의하여 이루어지고 유는 공에 의하여 이루어진다. 그러므로 이 공과 유를 모두 세제라고 이름한다. ‘이는 곧 자성이 없다’는 것은 밝힌다. 공으로 말미암아 유가 있으므로, 유에는 자성이 없다. 그러므로 곧 유가 아니다. 유로 말미암아 공이 있으므로, 공에는 자성이 없다. 그러므로 곧 공이 아니다. 공도 아니고 유도 아닌 것을 진제라고 이름한다. 공·유의 둘로부터 비공비유의 불이에 깨달아 들어가게 한다. 곧 둘을 불이의 문으로 삼는 것이다. 세 번째 층위에서는 둘과 불이가 모두 인연이다. 불이로 말미암아 둘이 있고, 둘로 말미암아 불이가 있다. 그러므로 둘과 불이를 모두 인연이라 하여 세제라고 이름한다. ‘이는 곧 자성이 없다’는 것은 밝힌다. 불이로 말미암아 둘이 있으므로, 둘에는 자성이 없다. 그러므로 곧 둘이 아니다. 둘로 말미암아 불이가 있으므로, 불이에는 자성이 없다. 그러므로 불이도 아니고 둘도 아닌 것을 진제라고 이름한다. 그러므로 둘과 불이의 문으로부터 둘도 불이도 아닌 이치에 들어간다. 네 번째 층위에서는 둘·불이·비둘·비불이가 모두 인연이므로 모두 세제라고 이름한다. 인연에는 자성이 없으므로 둘과 불이도 없고 비둘과 비불이도 없다. 말이 끊어지고 사려가 다한 것을 비로소 진제라고 이름한다. 여러 뜻 가운데 뒤의 문을 궁극으로 삼는다. 때에 맞추어 이것을 사용할 수 있다.</w:t>
      </w:r>
    </w:p>
    <w:p>
      <w:pPr>
        <w:pStyle w:val="EditorialNote"/>
      </w:pPr>
      <w:r>
        <w:t>교감·번역 메모 | 원문의 편집·교감 표지 [12]를 저본대로 보존하였다. 대응 교감 주기는 첨부 TXT에 포함되어 있지 않다.</w:t>
      </w:r>
    </w:p>
    <w:p>
      <w:pPr>
        <w:pStyle w:val="Heading2"/>
        <w:keepNext/>
      </w:pPr>
      <w:r>
        <w:t>문단 027  ·  [0184a05]</w:t>
      </w:r>
    </w:p>
    <w:p>
      <w:pPr>
        <w:keepNext/>
      </w:pPr>
      <w:r>
        <w:t>원문</w:t>
      </w:r>
    </w:p>
    <w:p>
      <w:pPr>
        <w:pStyle w:val="SourceText"/>
      </w:pPr>
      <w:r>
        <w:t>[0184a05] 問云何適時而用。答師作此意為對二病。一對成實師有是世諦空是真諦。故明空有皆是世諦非有非空方是第一義。汝之真俗皆是[1]乘之俗耳。既不得真亦不成俗。今乃具足。為對十地及攝論師有法界體用以中道為體。空有為用。空有為二諦。非空有為非安立諦故。今明此皆是我之第三重世諦耳。既未得真。何由有俗。又初重二諦為凡夫。次重為二乘。後二為菩薩。又為漸捨破眾生病故作此四重。又為釋諸方等至種種異說。或云空為真有為俗。或云空有皆是世諦。非空有第一義。之第二重意。又云不著不二法。以無一二故。即第三重文。又云諦[2]可分別諸法時無有自性。假名說悉欲分別世諦義。菩薩因此初發心。一切諸法言語斷。無有自性如虛空。悉欲分別真諦義。菩薩因此初發心。第四重文。今欲遍釋諸方等經異文故作此四重二諦。即四重[3]文理也。</w:t>
      </w:r>
    </w:p>
    <w:p>
      <w:pPr>
        <w:keepNext/>
      </w:pPr>
      <w:r>
        <w:t>한국어 직역</w:t>
      </w:r>
    </w:p>
    <w:p>
      <w:pPr>
        <w:pStyle w:val="TranslationText"/>
      </w:pPr>
      <w:r>
        <w:t>묻는다. 어떻게 때에 맞추어 사용하는가? 답한다. 스승이 이러한 뜻을 세운 것은 두 가지 병을 상대하기 위해서이다. 첫째는 성실사가 유는 세제이고 공은 진제라고 하는 것을 상대하기 위한 것이다. 그러므로 공과 유가 모두 세제이고, 유도 아니고 공도 아닌 것이 비로소 제일의라고 밝힌다. 너희의 진과 속은 모두 승(乘)의 속제일 뿐이다. 이미 진제를 얻지 못했으니 속제 또한 성립하지 않는다. 이제야 비로소 두 가지를 갖춘다. 또 십지사와 섭론사가 법계의 체와 용을 세워 중도를 체로 삼고, 공과 유를 용으로 삼으며, 공과 유를 이제로 삼고, 비공비유를 비안립제(非安立諦)라고 하는 것을 상대하기 위해서이다. 이제 이러한 것들이 모두 나의 세 번째 층위의 세제일 뿐임을 밝힌다. 이미 진제를 얻지 못했는데, 어찌 속제가 있을 수 있겠는가? 또 첫 번째 층위의 이제는 범부를 위한 것이고, 두 번째 층위는 이승을 위한 것이며, 뒤의 두 층위는 보살을 위한 것이다. 또 중생의 병을 점차 버리고 깨뜨리기 위하여 이 사중을 세운다. 또 여러 방등경에 이르는 갖가지 서로 다른 설을 해석하기 위해서이다. 혹은 공을 진제로 삼고 유를 속제로 삼는다고 말하고, 혹은 공과 유가 모두 세제라고 말하며, 비공비유가 제일의라고 말한다. 이는 두 번째 층위의 뜻이다. 또 “불이법에도 집착하지 않는다”고 말하고, “하나도 둘도 없기 때문이다”라고 한다. 곧 세 번째 층위의 글이다. 또 “제를 분별할 때 모든 법에는 자성이 없고, 가명으로 말하여 세제의 뜻을 모두 분별하려 한다. 보살은 이것으로 말미암아 처음 발심한다. 일체의 모든 법은 언어가 끊어지고, 자성이 없어서 허공과 같다. 진제의 뜻을 모두 분별하려 한다. 보살은 이것으로 말미암아 처음 발심한다.” 이는 네 번째 층위의 글이다. 이제 여러 방등경의 서로 다른 글을 두루 해석하고자 하므로 이 사중이제를 세운다. 곧 사중의 글과 이치이다.</w:t>
      </w:r>
    </w:p>
    <w:p>
      <w:pPr>
        <w:pStyle w:val="EditorialNote"/>
      </w:pPr>
      <w:r>
        <w:t>교감·번역 메모 | 원문의 편집·교감 표지 [1], [2], [3]를 저본대로 보존하였다. 대응 교감 주기는 첨부 TXT에 포함되어 있지 않다.</w:t>
      </w:r>
    </w:p>
    <w:p>
      <w:pPr>
        <w:pStyle w:val="EditorialNote"/>
      </w:pPr>
      <w:r>
        <w:t>교감·번역 메모 | 원문은 「汝之真俗皆是[1]乘之俗耳」이다. 「[1]」은 편집·교감 표지로 보이나 그 뒤 「乘」과의 정확한 원문 관계는 이 파일만으로 확정하지 않았다.</w:t>
      </w:r>
    </w:p>
    <w:p>
      <w:pPr>
        <w:pStyle w:val="Heading2"/>
        <w:keepNext/>
      </w:pPr>
      <w:r>
        <w:t>문단 028  ·  [0184a23]</w:t>
      </w:r>
    </w:p>
    <w:p>
      <w:pPr>
        <w:keepNext/>
      </w:pPr>
      <w:r>
        <w:t>원문</w:t>
      </w:r>
    </w:p>
    <w:p>
      <w:pPr>
        <w:pStyle w:val="SourceText"/>
      </w:pPr>
      <w:r>
        <w:t>[0184a23] 問何故前就破義釋後就二諦釋耶。答要前須破諸病。然後始得申明二諦。以有所得障佛二諦故也。</w:t>
      </w:r>
    </w:p>
    <w:p>
      <w:pPr>
        <w:keepNext/>
      </w:pPr>
      <w:r>
        <w:t>한국어 직역</w:t>
      </w:r>
    </w:p>
    <w:p>
      <w:pPr>
        <w:pStyle w:val="TranslationText"/>
      </w:pPr>
      <w:r>
        <w:t>묻는다. 왜 앞에서는 파의 뜻에 의거하여 해석하고 뒤에서는 이제에 의거하여 해석하는가? 답한다. 먼저 반드시 모든 병을 깨뜨린 뒤에야, 비로소 이제를 펴서 밝힐 수 있기 때문이다. 유소득이 부처의 이제를 장애하기 때문이다.</w:t>
      </w:r>
    </w:p>
    <w:p>
      <w:pPr>
        <w:pStyle w:val="Heading2"/>
        <w:keepNext/>
      </w:pPr>
      <w:r>
        <w:t>문단 029  ·  [0184a26]</w:t>
      </w:r>
    </w:p>
    <w:p>
      <w:pPr>
        <w:keepNext/>
      </w:pPr>
      <w:r>
        <w:t>원문</w:t>
      </w:r>
    </w:p>
    <w:p>
      <w:pPr>
        <w:pStyle w:val="SourceText"/>
      </w:pPr>
      <w:r>
        <w:t>[0184a26] 問偈下句明云何有是法無何等法耶。答觀偈文正是明無果法。所以明無果法者。以一切有為皆是果故。果法既空則有為皆空。又緣皆無性由緣故果。果無自性。由果故緣。緣無自性。皆無自性俱無果因。</w:t>
      </w:r>
    </w:p>
    <w:p>
      <w:pPr>
        <w:keepNext/>
      </w:pPr>
      <w:r>
        <w:t>한국어 직역</w:t>
      </w:r>
    </w:p>
    <w:p>
      <w:pPr>
        <w:pStyle w:val="TranslationText"/>
      </w:pPr>
      <w:r>
        <w:t>묻는다. 게송의 아래 구절에서 “어찌 이 법이 있겠는가”라고 하였는데, 어떤 법이 없다는 것인가? 답한다. 게송의 글을 살펴보면 바로 결과의 법이 없음을 밝힌 것이다. 결과의 법이 없음을 밝힌 까닭은, 일체의 유위가 모두 결과이기 때문이다. 결과의 법이 이미 공하면 유위가 모두 공하다. 또 연은 모두 자성이 없고 연으로 말미암아 결과가 있으므로, 결과에도 자성이 없다. 결과로 말미암아 연이 있으므로, 연에도 자성이 없다. 모두 자성이 없으므로 결과와 원인이 모두 없다.</w:t>
      </w:r>
    </w:p>
    <w:p>
      <w:pPr>
        <w:pStyle w:val="Heading2"/>
        <w:keepNext/>
      </w:pPr>
      <w:r>
        <w:t>문단 030  ·  [0184b02]</w:t>
      </w:r>
    </w:p>
    <w:p>
      <w:pPr>
        <w:keepNext/>
      </w:pPr>
      <w:r>
        <w:t>원문</w:t>
      </w:r>
    </w:p>
    <w:p>
      <w:pPr>
        <w:pStyle w:val="SourceText"/>
      </w:pPr>
      <w:r>
        <w:t>[0184b02] 眾緣生有二種下第二長行解釋又開五別。一總列內外緣果。二略破內外二法。三廣破外法無生。四廣破內法無生。五總結。初又二。一總列內外緣果。二別釋內外緣果。初又二。前列內外二果。內謂眾生數外謂非眾生數。欲明內外俱空故雙列二種也。眾緣亦有二種下第二列內外二緣。偈文前列眾緣後列所生。此是因果次第。今前果後因者。一就文逐近釋。以接果釋果。二果顯因昧故前果後因。三偈正明果空。欲顯此意故前果後因。外因緣者下第二別釋內外緣果即成二別。釋外緣果為二。初總標。如泥下次別釋。此下凡列五事。前三據緣成。後二約因生。此皆大判為言耳。然泥生瓶亦是因生義者[4]一考而言之。前一後二。是因生次兩是緣成。但瓶中不舉泥。故但是緣成耳。所以歷舉五事者。一為根性不同受悟非一。如金師浣衣之子。又泥洹法寶入有多門。又欲歷法觀行故舉此五條。此一一中皆前明能生之緣後辨所生之果。即是釋偈眾緣所生法。當知外緣等法下第三例餘外法。內[5]因緣者第二釋內緣果亦三。初總標。謂諸無明下第二別釋內因果義。各各前因而後果第三總結因果。十二相望皆前因後果。三世論之二因五果三因二果。二分論之七支為前分因果五支後分因果。如是內外下第二略破內外二果。自上已來總釋偈第一句。</w:t>
      </w:r>
    </w:p>
    <w:p>
      <w:pPr>
        <w:keepNext/>
      </w:pPr>
      <w:r>
        <w:t>한국어 직역</w:t>
      </w:r>
    </w:p>
    <w:p>
      <w:pPr>
        <w:pStyle w:val="TranslationText"/>
      </w:pPr>
      <w:r>
        <w:t>‘여러 인연에서 생김에 두 종류가 있다’ 이하는 두 번째 장행의 해석이며 다시 다섯으로 나눈다. 첫째, 안팎의 연과 과를 총괄하여 열거한다. 둘째, 안팎의 두 법을 간략히 깨뜨린다. 셋째, 외법이 생하지 않음을 자세히 깨뜨린다. 넷째, 내법이 생하지 않음을 자세히 깨뜨린다. 다섯째, 총결한다. 처음 부분은 다시 둘이다. 첫째, 안팎의 연과 과를 총괄하여 열거한다. 둘째, 안팎의 연과 과를 각각 해석한다. 처음 부분은 다시 둘이다. 앞에서는 안팎의 두 결과를 열거한다. 안은 중생수(衆生數)를 말하고 밖은 비중생수(非衆生數)를 말한다. 안팎이 모두 공함을 밝히려 하므로 두 종류를 함께 열거한다. ‘여러 인연에도 또한 두 종류가 있다’ 이하는 두 번째로 안팎의 두 연을 열거한다. 게송에서는 먼저 여러 연을 열거하고 뒤에 생겨난 것을 열거한다. 이는 인과의 차례이다. 지금 결과를 먼저 하고 원인을 뒤에 둔 것은, 첫째, 글의 가까운 곳을 따라 해석하여, 결과에 이어 결과를 해석하기 때문이다. 둘째, 결과는 드러나고 원인은 희미하므로 결과를 먼저 하고 원인을 뒤에 둔 것이다. 셋째, 게송이 바로 결과가 공함을 밝히므로, 이 뜻을 드러내려 하여 결과를 먼저 하고 원인을 뒤에 둔 것이다. ‘외인연은’ 이하에서는 두 번째로 안팎의 연과 과를 각각 해석하므로 곧 두 부분이 된다. 외연과 외과를 해석하는 부분은 둘이다. 처음은 총괄하여 표명하고, ‘진흙과 같은 것’ 이하는 다음으로 개별적으로 해석한다. 이 아래에서는 대체로 다섯 가지 일을 열거한다. 앞의 세 가지는 연으로 이루어지는 데 의거하고, 뒤의 두 가지는 인으로 생기는 데 의거한다. 이는 모두 크게 나누어 말한 것일 뿐이다. 그러나 진흙이 병을 낳는 것 또한 인생(因生)의 뜻이라고 자세히 고찰하여 말한다면, 앞의 하나와 뒤의 둘은 인생이고, 가운데 둘은 연성(緣成)이다. 다만 병의 경우에는 진흙을 들지 않았으므로, 단지 연성일 뿐이다. 다섯 가지 일을 차례로 든 까닭은, 첫째 근기가 서로 달라 깨달음을 얻는 방식이 하나가 아니기 때문이다. 금세공사의 아들과 빨래하는 이의 아들에 대한 비유와 같다. 또 열반이라는 법보에 들어가는 문이 많기 때문이다. 또 법을 하나씩 거쳐 관행하고자 하므로 이 다섯 조목을 든 것이다. 이 각각에서 모두 먼저 능히 생겨나게 하는 연을 밝히고 뒤에 생겨난 결과를 밝힌다. 곧 게송의 ‘여러 인연에서 생긴 법’을 해석한 것이다. ‘마땅히 알라, 밖의 인연 등의 법도’ 이하는 세 번째로 나머지 외법을 유추한 것이다. ‘내인연은’ 이하는 두 번째로 안의 연과 과를 해석하며 또한 셋이다. 처음은 총괄하여 표명한다. ‘이른바 모든 무명’ 이하는 두 번째로 안의 인과의 뜻을 각각 해석한다. 각각에서 모두 앞은 원인이고 뒤는 결과라는 것은 세 번째로 인과를 총결한 것이다. 십이지를 서로 상대시키면 모두 앞은 원인이고 뒤는 결과이다. 삼세로 논하면 두 가지 원인과 다섯 가지 결과, 세 가지 원인과 두 가지 결과가 된다. 두 부분으로 논하면 일곱 지가 앞부분의 인과가 되고 다섯 지가 뒷부분의 인과가 된다. ‘이와 같이 안과 밖은’ 이하는 두 번째로 안팎의 두 결과를 간략히 깨뜨린다. 위에서부터 지금까지는 게송의 첫째 구절을 총괄하여 해석하였다.</w:t>
      </w:r>
    </w:p>
    <w:p>
      <w:pPr>
        <w:pStyle w:val="EditorialNote"/>
      </w:pPr>
      <w:r>
        <w:t>교감·번역 메모 | 원문의 편집·교감 표지 [4], [5]를 저본대로 보존하였다. 대응 교감 주기는 첨부 TXT에 포함되어 있지 않다.</w:t>
      </w:r>
    </w:p>
    <w:p>
      <w:pPr>
        <w:pStyle w:val="EditorialNote"/>
      </w:pPr>
      <w:r>
        <w:t>교감·번역 메모 | 원문은 「然泥生瓶亦是因生義者[4]一考而言之」이다. 「一考而言之」의 구문이 자연스럽지 않아 판본 대조가 필요하며, 임의 교정하지 않았다.</w:t>
      </w:r>
    </w:p>
    <w:p>
      <w:pPr>
        <w:pStyle w:val="Heading2"/>
        <w:keepNext/>
      </w:pPr>
      <w:r>
        <w:t>문단 031  ·  [0184b29]</w:t>
      </w:r>
    </w:p>
    <w:p>
      <w:pPr>
        <w:keepNext/>
      </w:pPr>
      <w:r>
        <w:t>원문</w:t>
      </w:r>
    </w:p>
    <w:p>
      <w:pPr>
        <w:pStyle w:val="SourceText"/>
      </w:pPr>
      <w:r>
        <w:t>[0184b29] 今總釋偈第二句二諦分之。自上已來釋於世諦。今釋第一義諦。論主更不別破。直明若有自性不應假緣。既假緣生則知無性。又論主直列外人因緣即是破其自性。此是借眾緣以破性也。又此論正申傍破。直申佛假名因緣而有。所謂性義自壞。如外人若執性義則佛因緣義自壞。</w:t>
      </w:r>
    </w:p>
    <w:p>
      <w:pPr>
        <w:keepNext/>
      </w:pPr>
      <w:r>
        <w:t>한국어 직역</w:t>
      </w:r>
    </w:p>
    <w:p>
      <w:pPr>
        <w:pStyle w:val="TranslationText"/>
      </w:pPr>
      <w:r>
        <w:t>이제는 게송의 둘째 구절을 총괄하여 해석하되 이제로 나누어 말한다. 위에서부터 지금까지는 세제를 해석하였다. 이제 제일의제를 해석한다. 논주는 다시 별도로 파하지 않는다. 다만 자성이 있다면 연을 빌려서는 안 된다고 바로 밝힌다. 이미 연을 빌려 생기므로 자성이 없음을 알 수 있다. 또 논주는 다만 외인의 인연을 열거하는 것으로 곧 그 자성을 깨뜨린다. 이는 여러 연을 빌려 성품을 깨뜨리는 것이다. 또 이 논은 정으로 드러내고 방편으로 깨뜨린다. 다만 부처의 가명인연으로 있다는 뜻을 드러내면, 이른바 자성의 뜻은 저절로 무너진다. 외인이 자성의 뜻에 집착하면 부처의 인연의 뜻이 저절로 무너지는 것과 같다.</w:t>
      </w:r>
    </w:p>
    <w:p>
      <w:pPr>
        <w:pStyle w:val="Heading2"/>
        <w:keepNext/>
      </w:pPr>
      <w:r>
        <w:t>문단 032  ·  [0184c07]</w:t>
      </w:r>
    </w:p>
    <w:p>
      <w:pPr>
        <w:keepNext/>
      </w:pPr>
      <w:r>
        <w:t>원문</w:t>
      </w:r>
    </w:p>
    <w:p>
      <w:pPr>
        <w:pStyle w:val="SourceText"/>
      </w:pPr>
      <w:r>
        <w:t>[0184c07] 若法自性無下第三廣破外緣生法。就文又三。一標三無二釋三無三例諸法。初標三無者。一自性無二他性無三共性無。所以標三無者。一欲明無自即無他共。自於自是自於他是他。自他合論則名為共。當知一自含於三種。以自無故三種即無。二相待可解。三類例無。汝計自既無。他共亦爾。問何故明此三無。答舉自無釋偈第二句。他共兩無釋於下半云何有是法。以外人雖聞無自。猶謂自他共有則非是無法。是故今明求自他無從即無有法。何以故下第二釋三種無。文但解二。以共無別體故不釋之。初釋自無。借他破自。以因他故所以無自。若謂下第二次釋他無。就破他中又開二別。一者破果二者破因。初中又二。前就疎他門破。次就親他門破。疎他門破非所因之他。親他門破所因之他。非所因他他而不生。所因之他生而非他。破疎他中有四。一取外意二正破。三廣類餘法。四總結非。今是初。文而[6]祥。若謂者前借他破自。外便謂乃無自性因他而有。今取此意故云若謂。則牛以馬性有下第二正破。舉牛馬破內法他。據梨㮈破外法他。一一中皆具四難。一者牛望牛為牛。他望馬亦他。既俱是他。應當俱生。二俱應不生。三馬不生牛牛生牛者。亦應馬生於牛。牛不生牛。四者馬不生牛牛生牛者。馬是牛。他牛非牛他。餘皆應爾。第二廣類[1]萬寶而實不爾。第四總結非。若謂下第二次破親他。就文有三。一取外意二總非三釋非。外云不以他性故有者明他有二種。一相因他二不相因他。梨㮈不相因他蒲席相因他。不相因他即不相生相因之他。是故相生以通論主上四難也。是亦不然。第二總非。以後決前亦有四難。汝親疎俱他則俱生。二俱並不生。三親生疎不生亦應疎生親不生也。四者有[2]生則有他非他。何以故下第三釋非。凡有二難。初明因蒲有席。即是相因不名為他。前得他失因。今得因失他。而言蒲席一體者。外謂蒲外別有自性之席而異於蒲。即是假別有體家及犢子衛世三家之義。故今破云。汝未有蒲時即無席。因有蒲是故有席。席攬蒲成蒲席一體。何名他耶。此是借一破異。非論主用總別一體因果一體以破外也。又蒲有即席有蒲無則席無。豈不一耶。若汝不一應蒲有席無席有而蒲無。又如中論。若法所因出是法不異因。又汝既言用蒲作席。豈不一耶。若不一則不作。若一則作。若謂蒲於席為他者第二重取外意破之。汝必言蒲於席為他不受蒲席一體者。若爾蒲於席既是他。則不應言因蒲有席。前句得因非他。今得他非因。就親他中有此進退二破。又蒲亦無自性下自上已來破果。今第二次破因。亦是舉因以破於果。蒲從緣生則無自性。無自性則無蒲。以何為席。毘曇明蒲[3]微所成無別有蒲。不著此破。但有八微。今明八微猶如蒲也。故雜心云。乃至一極微塵亦從二因生。當知即是無[4]無性(二因者所作因共有因)[＊]無故空。成實明別有假蒲體用者正為今文所破是故席不應以蒲為體者。上破假別有體。今破假無分別體也。如人以五陰為體。柱以四微為體。故今明五蘊四微尚無自體。云何假為體耶。餘瓶蘇下第三類破餘法。</w:t>
      </w:r>
    </w:p>
    <w:p>
      <w:pPr>
        <w:keepNext/>
      </w:pPr>
      <w:r>
        <w:t>한국어 직역</w:t>
      </w:r>
    </w:p>
    <w:p>
      <w:pPr>
        <w:pStyle w:val="TranslationText"/>
      </w:pPr>
      <w:r>
        <w:t>‘만약 법에 자성이 없다면’ 이하는 세 번째로 외연에서 생긴 법을 자세히 깨뜨린다. 글은 다시 셋으로 나눈다. 첫째 세 가지 ‘없음’을 표명하고, 둘째 세 가지 ‘없음’을 해석하며, 셋째 모든 법에 유추한다. 처음에 세 가지 ‘없음’을 표명한다는 것은, 첫째 자성이 없음, 둘째 타성이 없음, 셋째 공성이 없음이다. 세 가지 ‘없음’을 표명한 까닭은, 첫째 자성이 없으면 곧 타성과 공성도 없음을 밝히려는 것이다. 자기에게는 자기이고 남에게는 남이다. 자기와 남을 합하여 논하면 곧 ‘공(共)’이라 이름한다. 마땅히 알라. 하나의 ‘자’가 세 가지를 포괄한다. 자성이 없기 때문에 세 가지도 곧 없다. 둘째는 서로 기다려 성립한다는 뜻으로 이해할 수 있다. 셋째는 유추하여 없음을 밝힌다. 그대가 헤아리는 자성이 이미 없으므로, 타성과 공성도 또한 그러하다. 묻는다. 어째서 이 세 가지 ‘없음’을 밝히는가? 답한다. 자성이 없음을 들어 게송의 둘째 구절을 해석하고, 타성과 공성이 모두 없음을 들어 아래 반구의 “어찌 이 법이 있겠는가”를 해석한다. 외인은 자성이 없다는 말을 들었어도, 오히려 자·타·공이 있다고 여겨 법이 없는 것은 아니라고 생각하기 때문이다. 그러므로 이제 자·타·공을 구하여도 찾을 수 없음을 밝혀 곧 법도 없음을 밝힌다. ‘무슨 까닭인가’ 이하는 두 번째로 세 가지 ‘없음’을 해석한다. 글에서는 다만 둘만 해석한다. 공성은 별도의 체가 없으므로 해석하지 않는다. 처음은 자성이 없음을 해석한다. 남을 빌려 자기를 깨뜨린다. 남으로 말미암기 때문에 자성이 없는 것이다. ‘만약 말하기를’ 이하는 두 번째로 타성이 없음을 해석한다. 타성을 깨뜨리는 부분은 다시 둘로 나눈다. 첫째는 결과를 깨뜨리고, 둘째는 원인을 깨뜨린다. 처음 부분은 다시 둘이다. 앞에서는 소원한 타의 문에 의거하여 깨뜨리고, 다음에는 친한 타의 문에 의거하여 깨뜨린다. 소원한 타의 문에서는 원인이 되지 않는 타를 깨뜨리고, 친한 타의 문에서는 원인이 되는 타를 깨뜨린다. 원인이 되지 않는 타라면 타이기는 하지만 생겨나게 하지 못하고, 원인이 되는 타라면 생겨나게 하기는 하지만 타가 아니다. 소원한 타를 깨뜨리는 데에는 네 가지가 있다. 첫째 외인의 뜻을 취하고, 둘째 바로 깨뜨리며, 셋째 나머지 법에 널리 유추하고, 넷째 총결하여 그름을 밝힌다. 지금은 첫째이다. [구문 불확실] 글은 ‘상(祥)’하다. ‘만약 말하기를’이라는 것은 앞에서 타를 빌려 자를 깨뜨리자, 외인이 곧 자성은 없지만 타에 의하여 있다고 말한 것이다. 이제 이 뜻을 취하므로 ‘만약 말하기를’이라고 한다. ‘그렇다면 소는 말의 성품으로 있게 된다’ 이하는 두 번째로 바로 깨뜨리는 부분이다. 소와 말을 들어 내법에서의 타를 깨뜨리고, 배와 나이(㮈)를 근거로 외법에서의 타를 깨뜨린다. 각각에 모두 네 가지 논난이 갖추어진다. 첫째, 소는 소를 바라보아 소가 되고, 타는 말을 바라보아 또한 타가 된다. 이미 둘 다 타라면, 마땅히 둘 다 생겨나게 해야 한다. 둘째, 둘 다 생겨나게 하지 않아야 한다. 셋째, 말은 소를 생겨나게 하지 않고 소는 소를 생겨나게 한다면, 또한 말이 소를 생겨나게 하고, 소는 소를 생겨나게 하지 않아야 한다. 넷째, 말은 소를 생겨나게 하지 않고 소는 소를 생겨나게 한다면, 말이 곧 소이고, 소라는 타가 소가 아닌 것이 되어야 한다. 나머지도 모두 이와 같아야 한다. 둘째로 널리 온갖 보배[萬寶]에 유추하지만 실제로는 그렇지 않다. 넷째로 총결하여 그름을 밝힌다. ‘만약 말하기를’ 이하는 두 번째로 친한 타를 깨뜨린다. 글은 셋으로 나뉜다. 첫째 외인의 뜻을 취하고, 둘째 총체적으로 그름을 밝히며, 셋째 그 이유를 해석한다. 외인이 “타성 때문에 있는 것은 아니다”라고 말한 것은 타에 두 종류가 있음을 밝힌 것이다. 첫째는 서로 원인이 되는 타이고, 둘째는 서로 원인이 되지 않는 타이다. 배와 나이는 서로 원인이 되지 않는 타이고, 부들과 자리는 서로 원인이 되는 타이다. 서로 원인이 되지 않는 타는 곧 서로 생겨나게 하지 않고, 서로 원인이 되는 타는 그러므로 서로 생겨나게 하여 논주의 앞 네 가지 논난을 통하게 한다는 것이다. 그러나 이것 또한 그렇지 않다. 두 번째로 총체적으로 그름을 밝힌다. 뒤의 논증으로 앞의 주장을 판정하면 또한 네 가지 논난이 있다. 그대가 말하는 친한 타와 소원한 타가 모두 타라면 둘 다 생겨나게 해야 한다. 둘째, 둘 다 모두 생겨나게 하지 않아야 한다. 셋째, 친한 타는 생겨나게 하고 소원한 타는 생겨나게 하지 않는다면, 또한 소원한 타가 생겨나게 하고 친한 타는 생겨나게 하지 않아야 한다. 넷째, 생겨나게 하는 것이 있다면 타인 것과 타가 아닌 것이 있게 된다. ‘무슨 까닭인가’ 이하는 세 번째로 그름을 해석한다. 대체로 두 가지 논난이 있다. 처음은 부들로 말미암아 자리가 있음을 밝힌다. 곧 서로 원인이 되는 것이므로 타라고 이름하지 못한다. 앞에서는 ‘타’를 얻으면 ‘인’을 잃고, 지금은 ‘인’을 얻으면 ‘타’를 잃는다. ‘부들과 자리가 한 몸이다’라고 말한 것은, 외인이 부들 밖에 별도로 자성이 있는 자리가 있어 부들과 다르다고 여기는 것이다. 곧 가명에 별도의 체가 있다고 하는 집안과 독자부·위세(衛世) 세 집안의 뜻이다. 그러므로 이제 깨뜨려 말한다. 그대에게 부들이 있기 전에는 곧 자리도 없었다. 부들이 있음에 의하여 그러므로 자리가 있다. 자리는 부들을 취하여 이루어지므로 부들과 자리는 한 몸이다. 어찌 타라고 이름하겠는가? 이는 하나임을 빌려 다름을 깨뜨린 것이다. 논주가 총과 별이 한 몸이고 인과 과가 한 몸이라는 것을 사용하여 외인을 깨뜨리는 것은 아니다. 또 부들이 있으면 곧 자리가 있고 부들이 없으면 자리가 없다. 어찌 하나가 아니겠는가? 만약 그대가 하나가 아니라고 한다면 부들이 있어도 자리는 없거나, 자리가 있어도 부들이 없어야 한다. 또 『중론』에서 말한 것과 같다. “어떤 법이 원인으로부터 나온다면, 이 법은 원인과 다르지 않다.” 또 그대가 이미 부들을 사용하여 자리를 만든다고 말했으니, 어찌 하나가 아니겠는가? 만약 하나가 아니라면 만들 수 없고, 만약 하나라면 곧 만들 수 있다. ‘만약 부들은 자리에 대하여 타라고 한다면’ 이하는 두 번째로 다시 외인의 뜻을 취하여 깨뜨린다. 그대가 반드시 부들은 자리에 대하여 타라고 하여 부들과 자리가 한 몸이라는 것을 받아들이지 않는다면, 그렇다면 부들이 자리에 대하여 이미 타이므로, 부들로 말미암아 자리가 있다고 말해서는 안 된다. 앞의 구절에서는 인을 얻으면 타가 아니고, 지금은 타를 얻으면 인이 아니다. 친한 타 가운데에는 이러한 진퇴의 두 파가 있다. ‘또 부들에도 자성이 없다’ 이하는 위에서부터 지금까지 결과를 깨뜨렸고, 이제 두 번째로 원인을 깨뜨린다. 또한 원인을 들어 결과를 깨뜨리는 것이다. 부들이 인연에서 생기므로 곧 자성이 없다. 자성이 없으면 곧 부들도 없다. 무엇으로 자리를 만들겠는가? 비담에서는 부들이 미진으로 이루어져 별도로 부들이 있는 것은 아니라고 밝히므로, 이 파에 걸리지 않는다. 다만 여덟 미진만 있다고 한다. 이제 여덟 미진도 오히려 부들과 같다고 밝힌다. 그러므로 『잡심론』에서 말한다. “나아가 하나의 극미진조차 또한 두 원인으로부터 생긴다.” 마땅히 알라. 곧 ‘무무성(無無性)’이며, (두 인이란 소작인과 공유인이다), ‘무(無)’이므로 공하다. 성실에서는 별도로 가명의 부들에 체와 작용이 있다고 밝히는데, ‘그러므로 자리는 부들을 체로 삼아서는 안 된다’는 것은 바로 지금의 글에서 깨뜨리는 바이다. 위에서는 가명에 별도의 체가 있다고 하는 것을 깨뜨렸고, 이제는 가명에 별도로 구별되는 체가 없다고 하는 것을 깨뜨린다. 사람이 오음을 체로 삼고, 기둥이 네 미진을 체로 삼는 것과 같다. 그러므로 이제 오온과 네 미진조차 스스로의 체가 없음을 밝힌다. 어찌 가명이 그것들을 체로 삼을 수 있겠는가? ‘나머지 병과 소(酥) 등’ 이하는 세 번째로 나머지 법을 유추하여 깨뜨린다.</w:t>
      </w:r>
    </w:p>
    <w:p>
      <w:pPr>
        <w:pStyle w:val="EditorialNote"/>
      </w:pPr>
      <w:r>
        <w:t>교감·번역 메모 | 원문의 편집·교감 표지 [6], [1], [2], [3], [4], [＊]를 저본대로 보존하였다. 대응 교감 주기는 첨부 TXT에 포함되어 있지 않다.</w:t>
      </w:r>
    </w:p>
    <w:p>
      <w:pPr>
        <w:pStyle w:val="EditorialNote"/>
      </w:pPr>
      <w:r>
        <w:t>교감·번역 메모 | 저본은 「文而[6]祥」이다. 「祥」이 문맥상 다른 글자의 이문일 가능성이 있으나 「詳」 등으로 교정하지 않았다.</w:t>
      </w:r>
    </w:p>
    <w:p>
      <w:pPr>
        <w:pStyle w:val="EditorialNote"/>
      </w:pPr>
      <w:r>
        <w:t>교감·번역 메모 | 저본은 「第二廣類[1]萬寶而實不爾」이다. 「萬寶」가 문맥상 이례적이지만 「萬物」 등으로 고치지 않고 ‘온갖 보배’로 직역하였다.</w:t>
      </w:r>
    </w:p>
    <w:p>
      <w:pPr>
        <w:pStyle w:val="EditorialNote"/>
      </w:pPr>
      <w:r>
        <w:t>교감·번역 메모 | 원문 「四者有[2]生則有他非他」는 편집표지와 구두의 관계가 불명확하다. 친타·소타 논박의 문맥에 따라 잠정 번역하였다.</w:t>
      </w:r>
    </w:p>
    <w:p>
      <w:pPr>
        <w:pStyle w:val="EditorialNote"/>
      </w:pPr>
      <w:r>
        <w:t>교감·번역 메모 | 저본은 「當知即是無[4]無性(二因者所作因共有因)[＊]無故空」이다. 「無」의 중복과 협주·편집표지를 임의 정리하지 않고 번역에서도 그 불안정한 구조를 드러냈다.</w:t>
      </w:r>
    </w:p>
    <w:p>
      <w:pPr>
        <w:pStyle w:val="Heading2"/>
        <w:keepNext/>
      </w:pPr>
      <w:r>
        <w:t>문단 033  ·  [0185b10]</w:t>
      </w:r>
    </w:p>
    <w:p>
      <w:pPr>
        <w:keepNext/>
      </w:pPr>
      <w:r>
        <w:t>원문</w:t>
      </w:r>
    </w:p>
    <w:p>
      <w:pPr>
        <w:pStyle w:val="SourceText"/>
      </w:pPr>
      <w:r>
        <w:t>[0185b10] 內因緣生法下第四次別破內法。就文為三。初舉內類外。二引論偈破。三長行解釋。一欲以內例外。既三門求外無從。內亦如是。二明無外可待。是故無內。三以內類外。外既妄計。內亦如是。四外大死身為內。內大散壞為外。外內不二。外無則內無也。所以就內外作觀者。無始不值諸佛菩薩。於內外起愛見。故迴流生死。今龍樹還就內外令悟入道門。以論主得無生之悟。還如行而說令末世眾生如說而行。以見實相反生正觀煩惱便息。肇公云。道遠乎哉。體悟內外則是正道。故知未值善師以道為非道。今值正論悟非道為道。經云。菩薩未得菩提。菩提為生死。得菩提生死為菩提也。七十論者今所未詳。偈則為三。初標。緣法實無生第二取外意。第三開二關破之。今是初。然十二因緣本自無生。故涅槃云。十二因緣不生不滅乃至不因不果。金光明云。無明體性本自不有。無所有故假名無明。問若十二因緣實無生者。下文不應破於無生云。生法不成故無生法不成。答今言實無生者。實無外人所見生。此是言其無生者明其無有生。非謂有無生。若有無生如下所破。又菩薩所行未曾生無生。深奧品云。佛問善吉。菩薩何處行。答云。菩薩無所行處。故知不行生無生。但對破凡夫二乘生滅故云無生耳。生既去無生亦盡。如雹摧草草死則雹消。若謂為有生者第二取外人意。凡夫外道二乘不信十二因緣本自無生。故五百部聞畢竟空如刀傷心。故牒外義也。下半第三開二關嘖之。又初句是奪破。今縱關以二門嘖之。又初句以大乘無生破凡夫二乘有生。是對緣假破。今以二門嘖之。是就緣假破。顯在長行。長行釋三門。即三釋。二門如文。釋第三門又三。一牒偈本即是定關。二解釋謂作難。三總結。初如文。若一心中有者第二作難。然成實明十二因緣必前後相生。毘曇具有二種。自有一剎那有十二。自有十二時具於十二。今此中總破二義。今前明。若一心中有是一剎那中有義。毘曇不以為過。如四相一時並起心數一時共生。今明凡有三義。若一時俱有。唯是能生無有所生。如其俱無唯是所生無有能生。若一有一無則能所不並。云何得一時共生。又因果一時有者第二重破。既名因果相生。必前因後果。云何一時。若一時如牛二角。非因果義。若眾心中有者破第二義。前分是無明也。前無明分共心滅已則斷滅。後行分與心俱。則無因。無因即不得生。故言後分誰為因。問云何名共心滅耶。答正是攝論明。煩惱業種子依阿梨耶識。阿梨耶識即是心也。前煩惱與種子共梨耶滅。後五果誰為因耶。若望成實開善義。煩惱與業附行陰成就來現在。雖來現在復有實法滅義。則行陰心滅。誰為五果作因耶。滅法無所有何得為因者。此[1]兼取意破也。恐外人云。前分礙後故不得生。要須前分滅無後方得生。故次第緣名為與處義即其事也。故今破云。滅法無所有。無所有則無有因。云何為因。十二因緣下第三總結。</w:t>
      </w:r>
    </w:p>
    <w:p>
      <w:pPr>
        <w:keepNext/>
      </w:pPr>
      <w:r>
        <w:t>한국어 직역</w:t>
      </w:r>
    </w:p>
    <w:p>
      <w:pPr>
        <w:pStyle w:val="TranslationText"/>
      </w:pPr>
      <w:r>
        <w:t>‘내적인 인연생법’ 이하는 네 번째로 다음에 내법을 따로 깨뜨린다. 글을 셋으로 나눈다. 첫째는 내법을 들어 외법에 유추하고, 둘째는 논의 게송을 인용하여 깨뜨리며, 셋째는 장행으로 해석한다. 첫째는 내법을 가지고 외법에 유추하려는 것이다. 이미 세 문으로 외법을 구해도 찾을 수 없었으니, 내법 또한 이와 같다. 둘째는 대할 외법이 없음을 밝히는 것이니, 그러므로 내법도 없다. 셋째는 내법을 가지고 외법에 유추한다. 외법이 이미 허망한 계교라면, 내법 또한 이와 같다. 넷째는 외대(外大)가 죽은 몸에 있으면 내(內)가 되고, 내대(內大)가 흩어져 무너지면 외(外)가 된다는 것이다. 외와 내는 둘이 아니니, 외가 없으면 곧 내도 없다. 내외를 가지고 관찰하는 까닭은, 무시 이래 제불과 보살을 만나지 못하고, 내외에 대하여 애착과 견해를 일으켜, 그러므로 생사에 돌고 흘렀기 때문이다. 이제 용수는 다시 내외를 가지고 도의 문에 깨달아 들어가게 한다. 논주가 무생을 깨달은 것에 의거하여, 다시 행한 그대로 설하여 말세의 중생으로 하여금 설한 그대로 행하게 한다. 실상을 보아 도리어 정관을 내면 번뇌가 곧 그친다. 조공이 말하였다. “도가 멀리 있겠는가. 내외를 체득하여 깨닫는 것이 곧 정도이다.” 그러므로 선지식을 만나지 못했을 때에는 도를 도가 아닌 것으로 여겼음을 알 수 있다. 이제 정론을 만나 도가 아닌 것을 도로 깨닫는다. 경에서 말한다. “보살이 아직 보리를 얻지 못했을 때에는, 보리가 생사가 되지만, 보리를 얻고 나면 생사가 보리가 된다.” 『칠십론』은 지금 자세히 알지 못한다. 게송은 셋으로 나뉜다. 처음은 표방하는 것이다. ‘연법은 실로 생함이 없다’는 둘째로 외인의 뜻을 취한 것이다. 셋째는 두 관문을 열어 그것을 깨뜨린다. 지금은 첫째이다. 그러나 십이인연은 본래부터 생함이 없다. 그러므로 『열반경』에서 말한다. “십이인연은 생하지도 멸하지도 않으며, 나아가 인도 아니고 과도 아니다.” 『금광명경』에서 말한다. “무명의 체성은 본래부터 있는 것이 아니다. 있는 바가 없기 때문에 가명으로 무명이라 한다.” 묻는다. 만약 십이인연이 실로 생함이 없다면, 아래 글에서는 무생을 깨뜨리며 다음과 같이 말해서는 안 된다. “생법이 성립하지 않기 때문에 무생법도 성립하지 않는다.” 답한다. 지금 ‘실로 생함이 없다’고 말한 것은, 실로 외인이 보는 바의 생이 없다는 것이다. 여기서 ‘무생’이라고 말한 것은 생이 없음을 밝힌 것이지, 무생이라는 것이 따로 있다고 한 것이 아니다. 만약 무생이 있다고 한다면 아래에서 깨뜨리는 바와 같다. 또 보살이 행하는 바에는 본래 생도 무생도 없다. 「심오품」에서 말한다. 부처가 선길에게 물었다. “보살은 어느 곳에서 행하는가?” 답하여 말하였다. “보살에게는 행하는 곳이 없습니다.” 그러므로 생과 무생 어느 쪽에도 행하지 않음을 알 수 있다. 다만 범부와 이승의 생멸을 상대하여 깨뜨리기 때문에 무생이라고 말했을 뿐이다. 생이 이미 제거되면 무생 또한 다한다. 우박이 풀을 꺾어 풀이 죽으면 우박도 사라지는 것과 같다. ‘만약 생이 있다고 말한다면’은 둘째로 외인의 뜻을 취한 것이다. 범부·외도·이승은 십이인연이 본래부터 무생임을 믿지 않는다. 그러므로 오백 부파는 필경공을 들으면 칼이 심장을 찌르는 것처럼 여긴다. 그러므로 외인의 뜻을 들어 제시한 것이다. 아래 반 게송은 셋째로 두 관문을 열어 힐난한다. 또 첫 구절은 빼앗아 깨뜨리는 탈파(奪破)이고, 이제는 가정하여 허용하는 관문에서 두 문으로 힐난한다. 또 첫 구절은 대승의 무생으로 범부와 이승의 유생을 깨뜨린 것이다. 이는 연을 상대하여 가설한 것에 의거해 깨뜨린 것이다. 이제 두 문으로 힐난하는 것은, 연의 가설 자체에 나아가 깨뜨리는 것이다. 그 뜻은 장행에 드러나 있다. 장행은 세 문을 해석한다. 곧 세 가지 해석이다. 두 문은 글과 같다. 셋째 문을 해석하는 데 다시 셋이 있다. 첫째는 게본을 들어 제시하는 것이니 곧 관문을 확정하는 것이고, 둘째는 해석하여 논난을 만드는 것이며, 셋째는 총결한다. 첫째는 글과 같다. ‘만약 한 마음 가운데 있다면’ 이하는 둘째로 논난을 만드는 것이다. 그러나 성실에서는 십이인연이 반드시 앞뒤로 서로 생긴다고 밝힌다. 비담에는 두 종류가 모두 있다. 하나는 한 찰나에 십이가 있는 것이고, 하나는 열두 시기에 십이가 갖추어지는 것이다. 지금 여기에서는 두 뜻을 모두 깨뜨린다. 이제 먼저 밝힌다. ‘만약 한 마음 가운데 있다면’은 한 찰나 가운데 있다는 뜻이다. 비담에서는 이것을 허물로 여기지 않는다. 네 상이 한때 함께 일어나고 심수가 한때 함께 생기는 것과 같다. 이제 밝히건대 모두 세 가지 뜻이 있다. 만약 한때에 모두 있다면, 오직 능생만 있고 소생은 없게 된다. 만약 둘 다 없다면 오직 소생만 있고 능생은 없게 된다. 만약 하나는 있고 하나는 없다면 능생과 소생이 함께하지 않는다. 어찌 한때 함께 생길 수 있겠는가? 또 ‘인과가 한때에 있다면’ 이하는 둘째로 거듭 깨뜨리는 것이다. 이미 인과가 서로 생긴다고 이름한다면, 반드시 앞에 인이 있고 뒤에 과가 있어야 한다. 어찌 한때일 수 있겠는가? 만약 한때라면 소의 두 뿔과 같아서, 인과라는 뜻이 아니다. ‘만약 여러 마음 가운데 있다면’은 둘째 뜻을 깨뜨리는 것이다. 앞의 부분은 무명이다. 앞의 무명 부분이 마음과 함께 멸한 뒤에는 곧 단멸한다. 뒤의 행(行) 부분은 마음과 함께 있으니, 곧 인이 없다. 인이 없으면 곧 생길 수 없다. 그러므로 “뒤의 부분은 무엇을 인으로 삼는가?”라고 말한다. 묻는다. 무엇을 ‘마음과 함께 멸한다’고 하는가? 답한다. 바로 『섭론』에서 밝히는 것이다. 번뇌와 업의 종자는 아리야식에 의지한다. 아리야식이 곧 마음이다. 앞의 번뇌와 종자가 아리야와 함께 멸한다면, 뒤의 다섯 과는 무엇을 인으로 삼겠는가? 만약 성실학파의 개선(開善)의 뜻에 의거하면, 번뇌와 업은 행음에 붙어서 성취되어 현재에 이른다. 비록 현재에 이르렀더라도 다시 실법이 멸한다는 뜻이 있으므로, 곧 행음의 마음이 멸한다. 그렇다면 무엇이 다섯 과의 인이 되겠는가? ‘멸한 법은 있는 바가 없는데 어찌 인이 될 수 있는가’라는 것은, 여기서는 아울러 그 뜻을 취하여 깨뜨린 것이다. 외인이 다음과 같이 말할까 염려한 것이다. “앞의 부분이 뒤를 막기 때문에 생길 수 없고, 반드시 앞의 부분이 멸하여 없어진 뒤에야 비로소 뒤가 생길 수 있다.” 그러므로 차제연을 ‘처소를 내어주는 뜻[與處義]’이라 하는 것이 바로 그 일이다. 그러므로 이제 깨뜨려 말한다. 멸한 법은 있는 바가 없다. 있는 바가 없으면 곧 인도 없다. 어찌 인이 될 수 있겠는가? ‘십이인연’ 이하는 셋째로 총결한다.</w:t>
      </w:r>
    </w:p>
    <w:p>
      <w:pPr>
        <w:pStyle w:val="EditorialNote"/>
      </w:pPr>
      <w:r>
        <w:t>교감·번역 메모 | 원문의 편집·교감 표지 [1]를 저본대로 보존하였다. 대응 교감 주기는 첨부 TXT에 포함되어 있지 않다.</w:t>
      </w:r>
    </w:p>
    <w:p>
      <w:pPr>
        <w:pStyle w:val="Heading2"/>
        <w:keepNext/>
      </w:pPr>
      <w:r>
        <w:t>문단 034  ·  [0186a10]</w:t>
      </w:r>
    </w:p>
    <w:p>
      <w:pPr>
        <w:keepNext/>
      </w:pPr>
      <w:r>
        <w:t>원문</w:t>
      </w:r>
    </w:p>
    <w:p>
      <w:pPr>
        <w:pStyle w:val="SourceText"/>
      </w:pPr>
      <w:r>
        <w:t>[0186a10] 是故眾緣皆空下第五總結齊法。就文別明三空。即為三別。一明[2]有空。二辨人空。三明無為空。問何故但明此三空。答此三空攝一切有為無為空。即是法空。次是人空。故生法二空攝一切空也。問何故前辨法空。後明人空耶。答法為人本。故前明本空後辨末空。又此論多破內學。內學多計於法小計於人。是故前明法空。又法空難得人空易得。今欲舉難況易。又觀行次第前人空後法空。今是說門。據深為言。故前明法空後辨人空。法空中三句。一明緣空。二則果空。是故下總結。</w:t>
      </w:r>
    </w:p>
    <w:p>
      <w:pPr>
        <w:keepNext/>
      </w:pPr>
      <w:r>
        <w:t>한국어 직역</w:t>
      </w:r>
    </w:p>
    <w:p>
      <w:pPr>
        <w:pStyle w:val="TranslationText"/>
      </w:pPr>
      <w:r>
        <w:t>‘그러므로 여러 연은 모두 공하다’ 이하는 다섯째로 모든 법을 가지런히 총결한다. 글에서는 세 가지 공을 따로 밝힌다. 곧 세 가지로 나뉜다. 첫째는 유(有)가 공함을 밝히고, 둘째는 사람이 공함을 밝히며, 셋째는 무위가 공함을 밝힌다. 묻는다. 어찌하여 다만 이 세 가지 공만 밝히는가? 답한다. 이 세 가지 공은 일체 유위와 무위의 공을 포섭한다. 곧 법공이다. 다음은 인공이다. 그러므로 생공과 법공의 두 공이 일체의 공을 포섭한다. 묻는다. 어찌하여 먼저 법공을 밝히고, 뒤에 인공을 밝히는가? 답한다. 법은 사람의 근본이므로, 먼저 근본이 공함을 밝히고 뒤에 말단이 공함을 밝힌다. 또 이 논은 대부분 내학을 깨뜨린다. 내학은 법을 계교하는 경우가 많고 사람을 계교하는 경우는 적다. 그러므로 먼저 법공을 밝힌다. 또 법공은 얻기 어렵고 인공은 얻기 쉽다. 이제 어려운 것을 들어 쉬운 것을 견주려는 것이다. 또 관행의 차제에서는 먼저 인공이고 뒤에 법공이지만, 지금은 설문의 차례이다. 깊은 것을 기준으로 말하므로, 먼저 법공을 밝히고 뒤에 인공을 밝힌다. 법공 가운데에는 세 구절이 있다. 첫째는 연이 공함을 밝히고, 둘째는 곧 과가 공함을 밝히며, ‘그러므로’ 이하는 총결한다.</w:t>
      </w:r>
    </w:p>
    <w:p>
      <w:pPr>
        <w:pStyle w:val="EditorialNote"/>
      </w:pPr>
      <w:r>
        <w:t>교감·번역 메모 | 원문의 편집·교감 표지 [2]를 저본대로 보존하였다. 대응 교감 주기는 첨부 TXT에 포함되어 있지 않다.</w:t>
      </w:r>
    </w:p>
    <w:p>
      <w:pPr>
        <w:pStyle w:val="Heading2"/>
        <w:keepNext/>
      </w:pPr>
      <w:r>
        <w:t>문단 035  ·  [0186a21]</w:t>
      </w:r>
    </w:p>
    <w:p>
      <w:pPr>
        <w:keepNext/>
      </w:pPr>
      <w:r>
        <w:t>원문</w:t>
      </w:r>
    </w:p>
    <w:p>
      <w:pPr>
        <w:pStyle w:val="SourceText"/>
      </w:pPr>
      <w:r>
        <w:t>[0186a21] 緣果皆空。有為法尚空下第二次明我空。問有為無為此並是法空。我是生空。何故不以法空為一類而前說法空。次明我空後方明無為空耶。答此論破小乘內學。內學人多計。人是有為。是故破有為法即便破我。二者欲明一切諸我並因五陰有為故。破於有為即便破我。文有三句。一舉法況我。二明本空故末空。三引經。今是初也。舉法況我者舉本況末以難況易。又以有況無。然法是有求尚無蹤。橫計之我云何有耶。因五陰下第二釋。上舉法況我前明相因而有。次辨二種俱無。相因有中前法次譬。若陰入界空下第二明二種俱無。前明法說無。次明譬說無。又法空故。我空者此明有為之我。有為既空故我亦空。若無為之我本因有為。有為既空。我無所因。故我亦空。大品佛母品云。神常無常等十四句皆因五陰。涅槃云。是諸外道雖復說我。終不離於陰界入也。問犢子計。我非為無為。應不被破。答此文正破犢子。俱舍論破我品明犢子義。云犢子別有我體。故不即陰。而因於陰故不離陰。如別有火體故不即薪。而因於薪故不離薪。是故今破云。汝本因陰。是故有我。在陰既無。何所因耶。又我不可說。若因於說說無故不可說即無。若不因說何由有此不可說耶。又依中論涅槃品。若涅槃是有[3]為即是有為。我若是有亦是有為。今亦爾。我若是有亦是有為。如[4]經說下第三引經。前雖破我而犢子不信。故引經證之問此引經與前何異。答前明我所空故我空。今引經以我空故我所空。互借破也。非如成實論以實過假以空過實也。今明。我之與法皆出妄情。但借妄止妄。故人法互釋彈。前借法妄破人妄。今借妄人止妄法。又若不破法則我心不淨。如灰炭猶在樹想還生。是故破法為成淨我。破我亦為成破法。是故今文互借破之。</w:t>
      </w:r>
    </w:p>
    <w:p>
      <w:pPr>
        <w:keepNext/>
      </w:pPr>
      <w:r>
        <w:t>한국어 직역</w:t>
      </w:r>
    </w:p>
    <w:p>
      <w:pPr>
        <w:pStyle w:val="TranslationText"/>
      </w:pPr>
      <w:r>
        <w:t>연과 과가 모두 공하다. ‘유위법조차 공하다’ 이하는 둘째로 다음에 아공을 밝힌다. 묻는다. 유위와 무위는 모두 법공이고, 아(我)는 생공이다. 어찌하여 법공을 한 부류로 삼아 먼저 법공을 모두 말하고, 다음에 아공을 밝힌 뒤에야 무위공을 밝히지 않는가? 답한다. 이 논은 소승의 내학을 깨뜨린다. 내학 사람들은 대부분, 사람[我]이 유위라고 계교한다. 그러므로 유위법을 깨뜨리면 곧 아도 깨뜨려진다. 둘째는 일체의 여러 아가 모두 오음이라는 유위를 인하여 있기 때문임을 밝히려는 것이다. 유위를 깨뜨리면 곧 아도 깨뜨려진다. 글에는 세 구절이 있다. 첫째는 법을 들어 아를 견주고, 둘째는 근본이 공하므로 말단도 공함을 밝히며, 셋째는 경을 인용한다. 지금은 첫째이다. 법을 들어 아를 견준다는 것은 근본을 들어 말단을 견주어 어려운 것으로 쉬운 것을 견주는 것이다. 또 있는 것을 가지고 없는 것을 견준다. 그런데 법은 있는 것인데도 구해 보아도 자취가 없는데, 멋대로 계교한 아가 어찌 있겠는가? ‘오음을 인하여’ 이하는 둘째로 해석한다. 위에서 법을 들어 아를 견주었고, 앞에서는 서로 인하여 있음을 밝혔다. 다음에는 두 종류가 모두 없음을 밝힌다. 서로 인하여 있음 가운데에서는 먼저 법을 말하고 다음에 비유를 말한다. ‘만약 음·입·계가 공하다면’ 이하는 둘째로 두 종류가 모두 없음을 밝힌다. 먼저 법설로 없음을 밝히고, 다음에 비유로 없음을 밝힌다. 또 법이 공하기 때문에, 아가 공하다는 것은 유위의 아를 밝힌 것이다. 유위가 이미 공하기 때문에 아도 또한 공하다. 만약 무위의 아라 하더라도 본래 유위를 인한다. 유위가 이미 공하면, 아는 의지할 바가 없다. 그러므로 아 또한 공하다. 『대품반야경』 「불모품」에서 말한다. 신(神)이 항상함·무상함 등의 열네 구절은 모두 오음을 인한다. 『열반경』에서 말한다. “이 여러 외도들은 비록 아를 말하지만, 마침내 음·계·입을 떠나지는 않는다.” 묻는다. 독자부에서는, 아(我)는 유위도 아니고 무위도 아니라고 계교한다. 그렇다면 이 파척을 받아서는 안 된다. 답한다. 이 글은 바로 독자부를 깨뜨린다. 『구사론』 「파아품」에서 독자부의 뜻을 밝힌다. 독자부는 별도로 아의 체가 있다고 말한다. 그러므로 음과 같지는 않지만, 음을 인하기 때문에 음을 떠나지도 않는다. 별도로 불의 체가 있기 때문에 장작과 같지는 않지만, 장작을 인하기 때문에 장작을 떠나지도 않는 것과 같다. 그러므로 이제 깨뜨려 말한다. 그대는 본래 음을 인하여, 그러므로 아가 있다고 한다. 의지하는 음이 이미 없는데, 무엇을 인하겠는가? 또 아는 말로 설명할 수 없다고 한다. 만약 말에 의지한다면 말이 없으므로 ‘설명할 수 없음’ 또한 없고, 만약 말에 의지하지 않는다면 무엇으로 말미암아 이 ‘설명할 수 없음’이 있겠는가? 또 『중론』 「열반품」에 의하면, 만약 열반이 유라면 곧 유위이다. 아가 만약 유라면 또한 유위이다. 지금도 이와 같다. 아가 만약 유라면 역시 유위이다. ‘경에서 말한 것과 같다’ 이하는 셋째로 경을 인용한다. 앞에서 비록 아를 깨뜨렸지만 독자부가 믿지 않으므로, 경을 인용하여 증명한다. 묻는다. 여기에서 경을 인용한 것은 앞과 무엇이 다른가? 답한다. 앞에서는 아소(我所)가 공하기 때문에 아가 공함을 밝혔고, 지금은 경을 인용하여 아가 공하기 때문에 아소가 공함을 밝힌다. 서로 빌려 깨뜨리는 것이다. 『성실론』에서 실법으로 가명을 넘고 공으로 실법을 넘는 것과 같지 않다. 이제 밝힌다. 아와 법은 모두 망정에서 나온다. 다만 망을 빌려 망을 그치게 할 뿐이다. 그러므로 인과 법은 서로를 빌려 논박한다. 앞에서는 법이라는 망을 빌려 사람이라는 망을 깨뜨렸고, 지금은 망령된 사람을 빌려 망령된 법을 그치게 한다. 또 법을 깨뜨리지 않으면 아에 대한 마음이 깨끗해지지 않는다. 재와 숯이 아직 남아 있으면 나무라는 생각이 다시 생기는 것과 같다. 그러므로 법을 깨뜨리는 것은 아를 깨끗이 하기 위한 것이다. 아를 깨뜨리는 것 또한 법을 깨뜨림을 이루기 위한 것이다. 그러므로 지금의 글에서는 서로를 빌려 깨뜨린다.</w:t>
      </w:r>
    </w:p>
    <w:p>
      <w:pPr>
        <w:pStyle w:val="EditorialNote"/>
      </w:pPr>
      <w:r>
        <w:t>교감·번역 메모 | 원문의 편집·교감 표지 [3], [4]를 저본대로 보존하였다. 대응 교감 주기는 첨부 TXT에 포함되어 있지 않다.</w:t>
      </w:r>
    </w:p>
    <w:p>
      <w:pPr>
        <w:pStyle w:val="EditorialNote"/>
      </w:pPr>
      <w:r>
        <w:t>교감·번역 메모 | 저본은 「我非為無為」로 되어 있어 통상적인 ‘유위·무위’ 대구에서 기대되는 「有」가 보이지 않는다. 문맥상 아(我)가 유위와 무위 어느 쪽에도 속하지 않는다는 주장으로 옮기되, 원문은 수정하지 않았다.</w:t>
      </w:r>
    </w:p>
    <w:p>
      <w:pPr>
        <w:pStyle w:val="Heading2"/>
        <w:keepNext/>
      </w:pPr>
      <w:r>
        <w:t>문단 036  ·  [0186b28]</w:t>
      </w:r>
    </w:p>
    <w:p>
      <w:pPr>
        <w:keepNext/>
      </w:pPr>
      <w:r>
        <w:t>원문</w:t>
      </w:r>
    </w:p>
    <w:p>
      <w:pPr>
        <w:pStyle w:val="SourceText"/>
      </w:pPr>
      <w:r>
        <w:t>[0186b28] 如是有為法空故下第三次破無為法空。無為有三種。今但破涅槃者。若依毘曇義涅槃是善。餘二無記。不足破之。依成實義三無為一體。既破涅槃餘二即破。又大小乘人保著涅槃為最究竟。餘法不爾。故偏破之。此中破二種涅槃。一者破滅五陰名涅槃。二破無生名涅槃。初中又二。前就法破涅槃。次就人破涅槃。初中又二。第一總破。第二釋。破初句如文。何以故下第二釋破。此通大小乘義。小乘人滅分段五陰名小涅槃。大乘人滅二生死果五住惑因名大涅槃。今明。五陰本空。何所滅故名小涅槃。二死五住亦本非有。何所滅故名大涅槃。又我亦復空下第二舉我破涅槃。既無能得之人。何有所得之法。又上破無所得法。今破無能得人。復次下第二破無生涅槃。有此文來凡有二義。一者上破滅五陰名涅槃多是小乘。大乘人明五陰本來無生名為涅槃故。今破大乘義也。二者大小乘人聞論主上云五陰本來自空。便謂本來無生即是涅槃。是故今次須破無生。就文為二。初牒如文。若生法成者第二正破。文顯易知。是故有為無為下。門中第三總結三空釋涅槃義。問若如此文大小涅槃皆破。即無涅槃。云何經云說二涅槃三涅槃四涅槃耶。答依論主云。此中破始得明涅槃耳。如此中明生死涅槃畢竟空。顯道未曾生死亦非涅槃。不知何以字之強為立名名為涅槃。故涅槃經云。涅槃無名。強為立名名為涅槃。如不食油強名食油。問云何言無名耶。答無名者不可名涅槃不涅槃。強為作名名為涅槃。諸大乘皆爾。故華嚴云。生死及涅槃二俱不可得。生死非雜亂。涅槃非寂靜也。問何故強為立名名涅槃耶。答為對眾生生死故立涅槃名。問對何等生死立涅槃名。答對有五住惑業生滅此生名有餘滅。對有二生死果生滅此二死生名無餘滅。故立二也。金光明三身品立三涅槃。明法身究竟是無餘。對餘二身非[1]究竟是有餘。法身不住生死滅生死之著。應化身不住涅槃滅涅槃之著。滅此二著名無住處涅槃。言四涅槃者三如上。第四本來清淨即是佛性本有名為涅槃。四出攝論。</w:t>
      </w:r>
    </w:p>
    <w:p>
      <w:pPr>
        <w:keepNext/>
      </w:pPr>
      <w:r>
        <w:t>한국어 직역</w:t>
      </w:r>
    </w:p>
    <w:p>
      <w:pPr>
        <w:pStyle w:val="TranslationText"/>
      </w:pPr>
      <w:r>
        <w:t>‘이와 같이 유위법이 공하기 때문에’ 이하는 셋째로 다음에 무위법이 공함을 깨뜨린다. 무위에는 세 종류가 있다. 지금 다만 열반만 깨뜨리는 것은, 비담의 뜻에 따르면 열반은 선이고, 나머지 둘은 무기이므로, 깨뜨릴 만한 것이 못 되기 때문이다. 성실의 뜻에 따르면 세 무위는 한 체이다. 이미 열반을 깨뜨리면 나머지 둘도 곧 깨뜨려진다. 또 대승과 소승의 사람들은 열반을 가장 궁극적인 것으로 지켜 집착한다. 다른 법들은 그렇지 않다. 그러므로 특별히 이것을 깨뜨린다. 이 가운데에서는 두 종류의 열반을 깨뜨린다. 첫째는 오음을 멸하는 것을 열반이라 하는 견해를 깨뜨리고, 둘째는 무생을 열반이라 하는 견해를 깨뜨린다. 첫째 가운데 다시 둘이 있다. 먼저 법에 나아가 열반을 깨뜨리고, 다음에 사람에 나아가 열반을 깨뜨린다. 첫째 가운데 다시 둘이 있다. 첫째는 총괄하여 깨뜨리고, 둘째는 해석한다. 첫 구절을 깨뜨리는 것은 글과 같다. ‘어째서인가’ 이하는 둘째로 파척을 해석한다. 이는 대승과 소승의 뜻에 모두 통한다. 소승인은 분단생사의 오음을 멸하는 것을 소열반이라 하고, 대승인은 두 생사의 결과와 오주혹의 원인을 멸하는 것을 대열반이라 한다. 이제 밝힌다. 오음은 본래 공한데, 무엇을 멸했기에 소열반이라 하겠는가? 두 생사와 오주도 또한 본래 있는 것이 아닌데, 무엇을 멸했기에 대열반이라 하겠는가? ‘또 아 또한 다시 공하다’ 이하는 둘째로 아를 들어 열반을 깨뜨린다. 이미 능히 얻는 사람이 없는데, 어찌 얻어지는 법이 있겠는가? 또 위에서는 얻어지는 법이 없음을 깨뜨렸고, 지금은 능히 얻는 사람이 없음을 깨뜨린다. ‘또 다음으로’ 이하는 둘째로 무생열반을 깨뜨린다. 이 글이 나온 데에는 모두 두 뜻이 있다. 첫째는 위에서 오음을 멸하는 것을 열반이라 하는 것을 깨뜨린 것이 대부분 소승의 뜻이기 때문이다. 대승인은 오음이 본래 무생인 것을 열반이라 하므로, 이제 대승의 뜻을 깨뜨린다. 둘째는 대승과 소승의 사람들이 위에서 논주가 “오음은 본래 스스로 공하다”고 한 말을 듣고, 곧 본래 무생한 것이 바로 열반이라고 여길 수 있기 때문이다. 그러므로 이제 다음으로 무생을 깨뜨려야 한다. 글을 둘로 나눈다. 처음의 견문은 글과 같다. ‘만약 생법이 성립한다면’ 이하는 둘째로 바로 깨뜨린다. 글이 분명하여 알기 쉽다. ‘그러므로 유위와 무위’ 이하는, 문 가운데 셋째로 세 가지 공을 총결하여 열반의 뜻을 해석한다. 묻는다. 만약 이 글과 같다면 대승과 소승의 열반을 모두 깨뜨리는 것이니, 곧 열반이 없게 된다. 어찌하여 경에서 두 열반·세 열반·네 열반을 말하는가? 답한다. 논주의 뜻에 의하면, 이 가운데에서는 비로소 얻는다고 밝히는 열반만 깨뜨릴 뿐이다. 이 가운데에서 생사와 열반이 필경공이라고 밝힌 것과 같다. 도를 드러내면 본래 생사도 아니고 열반도 아니다. 무엇이라고 이름 붙여야 할지 알 수 없으므로 억지로 이름을 세워 열반이라 한다. 그러므로 『열반경』에서 말한다. “열반에는 이름이 없지만, 억지로 이름을 세워 열반이라 한다.” 기름을 먹지 않는 것을 억지로 ‘기름을 먹는다’고 이름하는 것과 같다. 묻는다. 어찌하여 이름이 없다고 하는가? 답한다. 이름이 없다는 것은 열반이라고도 열반이 아니라고도 이름할 수 없다는 것이다. 억지로 이름을 지어 열반이라 한다. 여러 대승의 뜻은 모두 이와 같다. 그러므로 『화엄경』에서 말한다. “생사와 열반, 이 둘은 모두 얻을 수 없다. 생사는 잡란한 것이 아니며, 열반은 적정한 것이 아니다.” 묻는다. 어찌하여 억지로 이름을 세워 열반이라 하는가? 답한다. 중생의 생사를 상대하기 때문에 열반이라는 이름을 세운다. 묻는다. 어떠한 생사를 상대하여 열반이라는 이름을 세우는가? 답한다. 오주혹의 업이 생멸하는 것을 상대하여 이 생을 멸한 것을 유여열반이라 하고, 두 생사의 과가 생멸하는 것을 상대하여 이 두 생사를 멸한 것을 무여열반이라 한다. 그러므로 두 열반을 세운다. 『금광명경』 「삼신품」에서는 세 열반을 세운다. 법신이 궁극적임을 밝힌 것이 무여열반이고, 나머지 두 몸이 궁극적이지 않은 것을 상대하여 유여열반이라 한다. 법신은 생사에 머물지 않아 생사에 대한 집착을 멸하고, 응신과 화신은 열반에 머물지 않아 열반에 대한 집착을 멸한다. 이 두 집착을 멸하는 것을 무주처열반이라 한다. 네 열반을 말하는 경우에는 셋은 위와 같다. 넷째는 본래 청정함, 곧 불성의 본유를 열반이라 이름한 것이다. 네 가지는 『섭론』에 나온다.</w:t>
      </w:r>
    </w:p>
    <w:p>
      <w:pPr>
        <w:pStyle w:val="EditorialNote"/>
      </w:pPr>
      <w:r>
        <w:t>교감·번역 메모 | 원문의 편집·교감 표지 [1]를 저본대로 보존하였다. 대응 교감 주기는 첨부 TXT에 포함되어 있지 않다.</w:t>
      </w:r>
    </w:p>
    <w:p>
      <w:pPr>
        <w:pStyle w:val="SmallMeta"/>
      </w:pPr>
      <w:r>
        <w:t>十二門論疏卷上[2]之本  |  『십이문론소』 권상의 본</w:t>
      </w:r>
    </w:p>
    <w:p>
      <w:pPr>
        <w:pStyle w:val="EditorialNote"/>
      </w:pPr>
      <w:r>
        <w:t>교감·번역 메모 | 원문의 편집·교감 표지 [2]를 저본대로 보존하였다. 대응 교감 주기는 첨부 TXT에 포함되어 있지 않다.</w:t>
      </w:r>
    </w:p>
    <w:p>
      <w:pPr>
        <w:pStyle w:val="SmallMeta"/>
      </w:pPr>
      <w:r>
        <w:t>十二門論[3]疏卷上之末  |  『십이문론소』 권상의 말미</w:t>
      </w:r>
    </w:p>
    <w:p>
      <w:pPr>
        <w:pStyle w:val="EditorialNote"/>
      </w:pPr>
      <w:r>
        <w:t>교감·번역 메모 | 원문의 편집·교감 표지 [3]를 저본대로 보존하였다. 대응 교감 주기는 첨부 TXT에 포함되어 있지 않다.</w:t>
      </w:r>
    </w:p>
    <w:p>
      <w:pPr>
        <w:pStyle w:val="Heading1"/>
        <w:keepNext/>
      </w:pPr>
      <w:r>
        <w:t>과의 유무를 관하는 문 제2</w:t>
      </w:r>
    </w:p>
    <w:p>
      <w:pPr>
        <w:pStyle w:val="SmallMeta"/>
      </w:pPr>
      <w:r>
        <w:t>觀有果無果門第二  |  과의 유무를 관하는 문 제2</w:t>
      </w:r>
    </w:p>
    <w:p>
      <w:pPr>
        <w:pStyle w:val="Heading2"/>
        <w:keepNext/>
      </w:pPr>
      <w:r>
        <w:t>문단 037  ·  [0187a18]</w:t>
      </w:r>
    </w:p>
    <w:p>
      <w:pPr>
        <w:keepNext/>
      </w:pPr>
      <w:r>
        <w:t>원문</w:t>
      </w:r>
    </w:p>
    <w:p>
      <w:pPr>
        <w:pStyle w:val="SourceText"/>
      </w:pPr>
      <w:r>
        <w:t>[0187a18] [4]若於因緣得悟者則因緣是門。若不悟者因緣於其人即非門。智度論釋三三昧門義正爾。如治病差者□是藥不差者於其非其藥。又於悟因緣因緣是門。不悟即非門。當知此因緣未曾門非門。如涅槃迦葉作定相難。四無量應一二三不應有四。佛就無定相答。乃至或說道為非道。非道為道。今亦爾。或說門為非門。非門為門。不如他定有二諦理有教通之決定。是門迷者自非門耳。今次因緣明有果無果門者。上門有四。一無病不破。二無教不申。三無理不顯。四無利不獲。謂六道迴宗三乘徙轍。整歸駕於道場畢趣心於佛地。故不須餘門。則一一門皆具四義。但眾生惑病不同根性各異。自有從因緣門入。自有從有果無果門入。故有此門來也。二者就義次第。因緣門總就因緣求果不得。以悟入無生。故名為門。今二品別就因緣求果無生。以之為門。自總至別是觀門次第。三者前就因緣求果不可得。今此門更開三關以縱破之。若必言因緣能生果者不出此三。此三既無。則畢竟無生。有縱奪不同故有此門來也。四者上直申假名正因緣生即是無生故以之為門。今破惑者執因緣中決定有果無果生不可得故以之為門。故前門是申正因緣而邪義自壞。今正破邪迷而因緣自申。二門相對申破傍正不同故相次也。</w:t>
      </w:r>
    </w:p>
    <w:p>
      <w:pPr>
        <w:keepNext/>
      </w:pPr>
      <w:r>
        <w:t>한국어 직역</w:t>
      </w:r>
    </w:p>
    <w:p>
      <w:pPr>
        <w:pStyle w:val="TranslationText"/>
      </w:pPr>
      <w:r>
        <w:t>만약 인연에서 깨달음을 얻는다면 인연은 문이 된다. 깨닫지 못한다면 그 사람에게 인연은 곧 문이 아니다. 『지도론』에서 세 삼매문의 뜻을 해석한 것이 바로 그러하다. 병을 치료하여 나은 경우에는 □이 약이고, 낫지 않는 경우에는 그에게는 약이 아니다. 또 인연을 깨닫는 사람에게는 인연이 문이고, 깨닫지 못하면 곧 문이 아니다. 마땅히 알라. 이 인연은 본래부터 문도 아니고 문이 아님도 아니다. 『열반경』에서 가섭이 정해진 상을 세워 논난한 것과 같다. “네 무량은 응당 하나·둘·셋이어야 하고 넷이 있어서는 안 된다.” 부처는 정해진 상이 없다는 데 나아가 답하였다. 나아가 혹은 도를 도가 아니라고 말하고, 도가 아닌 것을 도라고 말하기도 한다. 지금도 이와 같다. 혹은 문을 문이 아니라고 말하고, 문이 아닌 것을 문이라고 말한다. 다른 이들이 이제의 이치가 결정되어 있고 그것을 통하게 하는 교가 결정되어 있다고 하는 것과는 같지 않다. 그것이 문인데도 미혹한 사람이 스스로 문이 아니게 만들 뿐이다. 이제 인연문 다음에 유과무과문을 밝히는 것은, 위의 문에는 네 가지가 있기 때문이다. 첫째는 깨뜨리지 못하는 병이 없고, 둘째는 드러내지 못하는 교가 없으며, 셋째는 드러내지 못하는 이치가 없고, 넷째는 얻지 못하는 이익이 없다. 곧 육도가 근본으로 돌아가고 삼승이 수레길을 바꾸며, 수레를 바로잡아 도량으로 돌아가 마침내 마음이 불지에 나아가게 되는 것이다. 그러므로 다른 문이 필요하지 않을 듯하다. 곧 각각의 문이 모두 네 가지 뜻을 갖춘다. 다만 중생의 미혹한 병이 같지 않고 근성이 각각 다르다. 어떤 이는 인연문을 따라 들어가고, 어떤 이는 유과무과문을 따라 들어간다. 그러므로 이 문이 있게 되었다. 둘째는 뜻의 차제에 나아가 말한다. 인연문은 총체적으로 인연에 나아가 과를 구해도 얻지 못함을 밝히고, 그로써 무생에 깨달아 들어가게 한다. 그러므로 문이라 한다. 이제 두 번째 품은 인연에 나아가 따로 과의 무생을 구하고, 그것으로 문을 삼는다. 총체에서 개별로 나아가는 것이 관문의 차제이다. 셋째는 앞에서는 인연에 나아가 과를 구해도 얻을 수 없음을 밝혔고, 이제 이 문에서는 다시 세 관문을 열어 가정적으로 허용한 뒤 깨뜨린다. 만약 반드시 인연이 과를 낳을 수 있다고 한다면 이 세 가지를 벗어나지 않는다. 이 세 가지가 이미 성립하지 않으면, 곧 필경 무생이다. 가정해 허용함과 곧바로 빼앗아 깨뜨림이 서로 다르기 때문에 이 문이 있게 되었다. 넷째는 위에서는 다만 가명의 바른 인연에서 생이 곧 무생임을 드러내어 그것으로 문을 삼았다. 이제는 미혹한 자가 인연 가운데 결정적으로 과가 있다거나 없다고 집착하는 생이 얻을 수 없음을 깨뜨려 그것으로 문을 삼는다. 그러므로 앞의 문은 바른 인연을 드러내면 사의가 스스로 무너지는 것이고, 지금은 바로 사혹을 깨뜨리면 인연이 스스로 드러나는 것이다. 두 문은 서로 상대하여 드러냄과 파척의 주·부가 다르므로 차례로 이어진다.</w:t>
      </w:r>
    </w:p>
    <w:p>
      <w:pPr>
        <w:pStyle w:val="EditorialNote"/>
      </w:pPr>
      <w:r>
        <w:t>교감·번역 메모 | 원문의 편집·교감 표지 [4]를 저본대로 보존하였다. 대응 교감 주기는 첨부 TXT에 포함되어 있지 않다.</w:t>
      </w:r>
    </w:p>
    <w:p>
      <w:pPr>
        <w:pStyle w:val="EditorialNote"/>
      </w:pPr>
      <w:r>
        <w:t>교감·번역 메모 | 저본에 판독 불가능한 대체문자 □가 1자 남아 있다. 번역에서는 해당 부분을 [판독 불확실]로 표시하였다.</w:t>
      </w:r>
    </w:p>
    <w:p>
      <w:pPr>
        <w:pStyle w:val="EditorialNote"/>
      </w:pPr>
      <w:r>
        <w:t>교감·번역 메모 | 저본은 「如治病差者□是藥」으로 □ 한 글자가 판독되지 않는다. 최종 교열에서도 글자를 추정 보충하지 않고 □를 그대로 보존하였다.</w:t>
      </w:r>
    </w:p>
    <w:p>
      <w:pPr>
        <w:pStyle w:val="Heading2"/>
        <w:keepNext/>
      </w:pPr>
      <w:r>
        <w:t>문단 038  ·  [0187b15]</w:t>
      </w:r>
    </w:p>
    <w:p>
      <w:pPr>
        <w:keepNext/>
      </w:pPr>
      <w:r>
        <w:t>원문</w:t>
      </w:r>
    </w:p>
    <w:p>
      <w:pPr>
        <w:pStyle w:val="SourceText"/>
      </w:pPr>
      <w:r>
        <w:t>[0187b15] 問有無與因緣例不。答有例不例。言其例者病因緣假因緣病有無假有無此義例也。言不例者破病因緣申假因緣。破病有無不申假有無。所以然者。因緣因果未曾有無。而惑者計因緣中決定有無。此則但破不收。故因緣望有無有於二句。因緣亦破亦收。有無但破不收。故涅槃經云。若言因中定有果無果亦有亦無非有非無名謗佛法僧。又執有無四句為愛人。繫屬於魔。故知決定有無但破不收。今言觀有無門者。觀有無亦有亦無此三病畢竟不可得悟入實相。故名為門。若見有無亦有亦無即是三見。便塞實相故非門也。</w:t>
      </w:r>
    </w:p>
    <w:p>
      <w:pPr>
        <w:keepNext/>
      </w:pPr>
      <w:r>
        <w:t>한국어 직역</w:t>
      </w:r>
    </w:p>
    <w:p>
      <w:pPr>
        <w:pStyle w:val="TranslationText"/>
      </w:pPr>
      <w:r>
        <w:t>묻는다. 유무와 인연은 서로 유례가 되는가? 답한다. 유례가 되는 점도 있고 그렇지 않은 점도 있다. 유례가 된다는 것은 병든 인연과 가명의 인연, 병든 유무와 가명의 유무라는 점에서는 서로 같다는 것이다. 유례가 되지 않는다는 것은 병든 인연을 깨뜨리고 가명의 인연을 드러내지만, 병든 유무를 깨뜨린 뒤 가명의 유무를 드러내지는 않는다는 것이다. 그 까닭은, 인연과 인과에는 본래부터 유도 무도 없는데, 미혹한 자가 인연 가운데 결정적으로 유와 무가 있다고 계교하기 때문이다. 이는 다만 깨뜨릴 뿐 거두어들이지 않는다. 그러므로 인연을 유무와 견주면 두 구절이 있다. 인연은 깨뜨리기도 하고 거두어들이기도 하지만, 유무는 다만 깨뜨릴 뿐 거두어들이지 않는다. 그러므로 『열반경』에서 말한다. “인 가운데 결정적으로 과가 있다거나, 과가 없다거나, 또한 있기도 하고 없기도 하다거나, 있지도 않고 없지도 않다고 말하면 불·법·승을 비방하는 것이다.” 또 유무의 네 구절에 집착하는 이를 애인(愛人)이라 하고, 마(魔)에 매여 속한다고 한다. 그러므로 결정적인 유무는 다만 깨뜨릴 뿐 거두어들이지 않음을 알 수 있다. 지금 ‘관유무문’이라고 하는 것은, 유·무·역유역무의 세 가지 병을 관찰하여 필경 얻을 수 없음을 알고 실상에 깨달아 들어가는 것이다. 그러므로 문이라 한다. 만약 유·무·역유역무를 본다면 곧 세 가지 견해가 되어, 도리어 실상을 막으므로 문이 아니다.</w:t>
      </w:r>
    </w:p>
    <w:p>
      <w:pPr>
        <w:pStyle w:val="Heading2"/>
        <w:keepNext/>
      </w:pPr>
      <w:r>
        <w:t>문단 039  ·  [0187b28]</w:t>
      </w:r>
    </w:p>
    <w:p>
      <w:pPr>
        <w:keepNext/>
      </w:pPr>
      <w:r>
        <w:t>원문</w:t>
      </w:r>
    </w:p>
    <w:p>
      <w:pPr>
        <w:pStyle w:val="SourceText"/>
      </w:pPr>
      <w:r>
        <w:t>[0187b28] 問若爾破此三病以何為門。答藉此破之言教能通實相。故名為門。</w:t>
      </w:r>
    </w:p>
    <w:p>
      <w:pPr>
        <w:keepNext/>
      </w:pPr>
      <w:r>
        <w:t>한국어 직역</w:t>
      </w:r>
    </w:p>
    <w:p>
      <w:pPr>
        <w:pStyle w:val="TranslationText"/>
      </w:pPr>
      <w:r>
        <w:t>묻는다. 그렇다면 이 세 가지 병을 깨뜨리는 데 무엇을 문으로 삼는가? 답한다. 이들을 깨뜨리는 언교를 빌려 실상에 통할 수 있으므로, 문이라 한다.</w:t>
      </w:r>
    </w:p>
    <w:p>
      <w:pPr>
        <w:pStyle w:val="Heading2"/>
        <w:keepNext/>
      </w:pPr>
      <w:r>
        <w:t>문단 040  ·  [0187c01]</w:t>
      </w:r>
    </w:p>
    <w:p>
      <w:pPr>
        <w:keepNext/>
      </w:pPr>
      <w:r>
        <w:t>원문</w:t>
      </w:r>
    </w:p>
    <w:p>
      <w:pPr>
        <w:pStyle w:val="SourceText"/>
      </w:pPr>
      <w:r>
        <w:t>[0187c01] 問因緣亦以教為門。今亦以教為門有何異耶。答因緣門有二義。一者藉因緣之教悟入實相。二者藉教識因緣。因緣能通實相。故因緣是門。今但取破有無之教。則用破為教門。不用有無為門也。</w:t>
      </w:r>
    </w:p>
    <w:p>
      <w:pPr>
        <w:keepNext/>
      </w:pPr>
      <w:r>
        <w:t>한국어 직역</w:t>
      </w:r>
    </w:p>
    <w:p>
      <w:pPr>
        <w:pStyle w:val="TranslationText"/>
      </w:pPr>
      <w:r>
        <w:t>묻는다. 인연문에서도 교를 문으로 삼고, 지금도 교를 문으로 삼는데 무엇이 다른가? 답한다. 인연문에는 두 가지 뜻이 있다. 첫째는 인연의 교를 빌려 실상에 깨달아 들어가는 것이고, 둘째는 교를 빌려 인연을 아는 것이다. 인연이 실상에 통하게 할 수 있으므로, 인연이 문이다. 지금은 다만 유무를 깨뜨리는 교만 취하여, 파척을 교문으로 삼을 뿐, 유무 자체를 문으로 삼지는 않는다.</w:t>
      </w:r>
    </w:p>
    <w:p>
      <w:pPr>
        <w:pStyle w:val="Heading2"/>
        <w:keepNext/>
      </w:pPr>
      <w:r>
        <w:t>문단 041  ·  [0187c06]</w:t>
      </w:r>
    </w:p>
    <w:p>
      <w:pPr>
        <w:keepNext/>
      </w:pPr>
      <w:r>
        <w:t>원문</w:t>
      </w:r>
    </w:p>
    <w:p>
      <w:pPr>
        <w:pStyle w:val="SourceText"/>
      </w:pPr>
      <w:r>
        <w:t>[0187c06] 問云何以破為門。答立義者直明能生果不言緣中有果無果。論主開張此三窮於能生果故以破之言教名為門。然因果宛然而畢竟淨。無縱跡處所眾生如此了悟不須論主破之。良由眾生不能如斯了悟。遂見有見無見亦有亦無。今就實相如此有無畢竟無縱。故名為破。何時有此有無等諸見可破耶。又今破有見無見亦有亦無諸見既息。故愛見息。愛見息故[5]恩息。因息故生死果息。生死果息故涅槃亦息。竟無所息故生死去涅槃去。此去無所去豁然了悟。是故此破名之為門。計因果有無有內道外道不同。然道不曾內外隨人行道自成。[6]內耳外道計有無有其四句。僧佉因中有。世師因中無。勒沙婆亦有亦無。若提子非有非無。薩衛二世有。僧祇二世無。天親俱舍論雙異二家。亦有亦無。現在作因則未來有果。現在不作因即未來無果。成實師立中道義。明有果理故非無無果事故非有。今具破此內外四句。</w:t>
      </w:r>
    </w:p>
    <w:p>
      <w:pPr>
        <w:keepNext/>
      </w:pPr>
      <w:r>
        <w:t>한국어 직역</w:t>
      </w:r>
    </w:p>
    <w:p>
      <w:pPr>
        <w:pStyle w:val="TranslationText"/>
      </w:pPr>
      <w:r>
        <w:t>묻는다. 어찌하여 파척을 문으로 삼는가? 답한다. 뜻을 세우는 자는 다만 과를 능히 생긴다고 밝힐 뿐, 연 가운데 과가 있다거나 없다고 말하지는 않는다. 논주는 이 세 가지를 펼쳐 열어 과를 능히 생긴다는 주장을 끝까지 궁구하므로, 파척하는 언교를 문이라 한다. 그러나 인과가 분명히 존재하는 듯하면서도 필경 청정하여, 자취와 처소를 남기는 바가 전혀 없다는 것을 중생이 이와 같이 분명히 깨달으면 논주가 깨뜨릴 필요가 없다. 다만 중생이 이와 같이 분명히 깨닫지 못하기 때문에, 마침내 유견·무견·역유역무견을 일으킨다. 이제 실상에 나아가 보면 이와 같은 유무는 필경 자취가 없다. 그러므로 파척이라 한다. 어느 때에 이러한 유무 등의 여러 견해가 실제로 있어서 깨뜨릴 수 있겠는가? 또 이제 유견·무견·역유역무의 여러 견해를 깨뜨려 이미 그치게 하면, 그러므로 애견이 그친다. 애견이 그치므로 ‘은(恩)’이 그친다. 인이 그치므로 생사의 과가 그친다. 생사의 과가 그치므로 열반 또한 그친다. 마침내 그칠 바가 없으므로 생사가 떠나고 열반도 떠난다. 이 떠남에는 떠나는 바가 없어 활연히 깨닫는다. 그러므로 이 파척을 문이라 한다. 인과의 유무를 계교하는 데에는 내도와 외도가 서로 다르다. 그러나 도는 본래 내외가 없으며, 사람의 행에 따라 스스로 이루어진다. “내(內)일 뿐이다.” 외도에서 유무를 계교하는 데에는 네 구절이 있다. 승거(僧佉)에서는 인 가운데 과가 있다고 하고, 세사에서는 인 가운데 과가 없다고 하며, 륵사바에서는 있기도 하고 없기도 하다고 하고, 약제자에서는 있지도 않고 없지도 않다고 한다. 살위(薩衛)는 과거·미래의 두 세(二世)가 있다고 하고, 승기(僧祇)는 과거·미래의 두 세(二世)가 없다고 한다. 천친의 『구사론』은 두 학파 모두와 다르게 하여, 있기도 하고 없기도 하다고 한다. 현재에서 인을 지으면 곧 미래에 과가 있고, 현재에서 인을 짓지 않으면 곧 미래에 과가 없다. 성실사는 중도의 뜻을 세워, 과의 이치가 있으므로 무가 아니고, 과의 일이 없으므로 유가 아니라고 밝힌다. 이제 이러한 내외의 네 구절을 모두 깨뜨린다.</w:t>
      </w:r>
    </w:p>
    <w:p>
      <w:pPr>
        <w:pStyle w:val="EditorialNote"/>
      </w:pPr>
      <w:r>
        <w:t>교감·번역 메모 | 원문의 편집·교감 표지 [5], [6]를 저본대로 보존하였다. 대응 교감 주기는 첨부 TXT에 포함되어 있지 않다.</w:t>
      </w:r>
    </w:p>
    <w:p>
      <w:pPr>
        <w:pStyle w:val="EditorialNote"/>
      </w:pPr>
      <w:r>
        <w:t>교감·번역 메모 | 원문은 「愛見息故[5]恩息」이다. 「恩」은 문맥상 이례적이지만 저본을 임의 교정하지 않고 그대로 옮겼다.</w:t>
      </w:r>
    </w:p>
    <w:p>
      <w:pPr>
        <w:pStyle w:val="EditorialNote"/>
      </w:pPr>
      <w:r>
        <w:t>교감·번역 메모 | 원문 「[6]內耳外道計有無有其四句」는 「內耳」와 뒤의 「外道」 사이의 구두 및 [6] 편집표지의 귀속을 재검토할 필요가 있다.</w:t>
      </w:r>
    </w:p>
    <w:p>
      <w:pPr>
        <w:pStyle w:val="Heading2"/>
        <w:keepNext/>
      </w:pPr>
      <w:r>
        <w:t>문단 042  ·  [0187c25]</w:t>
      </w:r>
    </w:p>
    <w:p>
      <w:pPr>
        <w:keepNext/>
      </w:pPr>
      <w:r>
        <w:t>원문</w:t>
      </w:r>
    </w:p>
    <w:p>
      <w:pPr>
        <w:pStyle w:val="SourceText"/>
      </w:pPr>
      <w:r>
        <w:t>[0187c25] 問中百二論亦破有無。與今何異。答百論兩品正破二外道有無。中論品品破內道有無。若望此門彼二論並是略破。今有三十餘門破於有無。故名廣破。又彼二論散破有無。今束破之。又彼二論寄餘法破有無。如五陰三相等中亦破有無。今此門但就因果破。於有無門又為三。一長行發起。二偈本破。三長行釋。</w:t>
      </w:r>
    </w:p>
    <w:p>
      <w:pPr>
        <w:keepNext/>
      </w:pPr>
      <w:r>
        <w:t>한국어 직역</w:t>
      </w:r>
    </w:p>
    <w:p>
      <w:pPr>
        <w:pStyle w:val="TranslationText"/>
      </w:pPr>
      <w:r>
        <w:t>묻는다. 『중론』과 『백론』도 유무를 깨뜨리는데, 지금과 무엇이 다른가? 답한다. 『백론』의 두 품은 바로 두 외도의 유무를 깨뜨리고, 『중론』의 각 품은 내도의 유무를 깨뜨린다. 이 문에 견주면 저 두 논은 모두 간략하게 깨뜨린 것이다. 지금은 삼십여 문으로 유무를 깨뜨리므로, 광파(廣破)라고 한다. 또 저 두 논은 유무를 흩어져서 깨뜨리지만, 지금은 묶어서 깨뜨린다. 또 저 두 논은 다른 법에 의탁하여 유무를 깨뜨린다. 오음·삼상 등의 가운데에서도 유무를 깨뜨리는 것과 같다. 지금 이 문에서는 다만 인과에 나아가 깨뜨린다. 유무문은 다시 셋으로 나뉜다. 첫째는 장행의 발기이고, 둘째는 게본의 파척이며, 셋째는 장행의 해석이다.</w:t>
      </w:r>
    </w:p>
    <w:p>
      <w:pPr>
        <w:pStyle w:val="Heading2"/>
        <w:keepNext/>
      </w:pPr>
      <w:r>
        <w:t>문단 043  ·  [0188a04]</w:t>
      </w:r>
    </w:p>
    <w:p>
      <w:pPr>
        <w:keepNext/>
      </w:pPr>
      <w:r>
        <w:t>원문</w:t>
      </w:r>
    </w:p>
    <w:p>
      <w:pPr>
        <w:pStyle w:val="SourceText"/>
      </w:pPr>
      <w:r>
        <w:t>[0188a04] 就偈為二。三句總非。第四句呵嘖。又第四句亦名攝法。以三句求生無蹤。離此三外誰有生耶。又龍樹明照無生。敢九十六術言有生耶。五百論師言有生耶。</w:t>
      </w:r>
    </w:p>
    <w:p>
      <w:pPr>
        <w:keepNext/>
      </w:pPr>
      <w:r>
        <w:t>한국어 직역</w:t>
      </w:r>
    </w:p>
    <w:p>
      <w:pPr>
        <w:pStyle w:val="TranslationText"/>
      </w:pPr>
      <w:r>
        <w:t>게송은 둘로 나뉜다. 세 구절은 총괄하여 그름을 밝히고, 넷째 구절은 꾸짖어 힐난한다. 또 넷째 구절은 섭법이라고도 한다. 세 구절로 생을 구해도 자취가 없는데, 이 세 가지를 떠나 밖에서 누가 생이 있다고 하겠는가? 또 용수는 무생을 밝게 비추어 아는데, 어찌 구십육술이 생이 있다고 말할 수 있겠는가? 오백 논사가 생이 있다고 말할 수 있겠는가?</w:t>
      </w:r>
    </w:p>
    <w:p>
      <w:pPr>
        <w:pStyle w:val="Heading2"/>
        <w:keepNext/>
      </w:pPr>
      <w:r>
        <w:t>문단 044  ·  [0188a08]</w:t>
      </w:r>
    </w:p>
    <w:p>
      <w:pPr>
        <w:keepNext/>
      </w:pPr>
      <w:r>
        <w:t>원문</w:t>
      </w:r>
    </w:p>
    <w:p>
      <w:pPr>
        <w:pStyle w:val="SourceText"/>
      </w:pPr>
      <w:r>
        <w:t>[0188a08] 問此偈與前品兩偈何異。答前品初偈總明內外無生。次偈別明內法無生。但前偈直明果從緣生故無自性無自性故是即無果。今偈重就因緣中嘖果。故云因緣中若前有果。若前無果亦有[1]亦有亦無並不生果。是即兩門始終並是破果。但上門舉緣破果。今迴嘖果所以為[2]果。所以兩門並破果者。至第三門方乃破緣故也。又二門並破果。果通有為。有為既無無為亦無。故有為無為一切空。又二門求果無蹤。則知無緣。故借緣[3]有破果有。借果無破緣有。</w:t>
      </w:r>
    </w:p>
    <w:p>
      <w:pPr>
        <w:keepNext/>
      </w:pPr>
      <w:r>
        <w:t>한국어 직역</w:t>
      </w:r>
    </w:p>
    <w:p>
      <w:pPr>
        <w:pStyle w:val="TranslationText"/>
      </w:pPr>
      <w:r>
        <w:t>묻는다. 이 게송은 앞 품의 두 게송과 무엇이 다른가? 답한다. 앞 품의 첫 게송은 내외에 생이 없음을 총괄하여 밝히고, 다음 게송은 내법에 생이 없음을 따로 밝힌다. 다만 앞 게송은 과가 연에서 생기므로 자성이 없고, 자성이 없으므로 곧 과가 없다고 바로 밝혔다. 지금의 게송은 다시 인연 가운데 나아가 과를 힐난한다. 그러므로 “인연 가운데 만약 먼저 과가 있다면”이라고 하고, “만약 먼저 과가 없다면”, 또 “있기도 하고 없기도 하다면” 모두 과를 낳지 못한다고 한다. 이와 같이 두 문은 처음부터 끝까지 모두 과를 깨뜨린다. 다만 위의 문은 연을 들어 과를 깨뜨렸고, 지금은 도리어 과를 힐난하여 그것이 과가 되는 까닭을 묻는다. 두 문이 모두 과를 깨뜨리는 까닭은, 제3문에 이르러서야 비로소 연을 깨뜨리기 때문이다. 또 두 문은 모두 과를 깨뜨린다. 과는 유위에 통한다. 유위가 이미 없으면 무위도 또한 없다. 그러므로 유위와 무위의 일체가 공하다. 또 두 문에서 과를 구해도 자취가 없으면, 곧 연이 없음을 알 수 있다. 그러므로 연이 있음을 빌려 과의 유를 깨뜨리고, 과가 없음을 빌려 연의 유를 깨뜨린다.</w:t>
      </w:r>
    </w:p>
    <w:p>
      <w:pPr>
        <w:pStyle w:val="EditorialNote"/>
      </w:pPr>
      <w:r>
        <w:t>교감·번역 메모 | 원문의 편집·교감 표지 [1], [2], [3]를 저본대로 보존하였다. 대응 교감 주기는 첨부 TXT에 포함되어 있지 않다.</w:t>
      </w:r>
    </w:p>
    <w:p>
      <w:pPr>
        <w:pStyle w:val="EditorialNote"/>
      </w:pPr>
      <w:r>
        <w:t>교감·번역 메모 | 원문 「若前無果亦有[1]亦有亦無並不生果」에는 「亦有」가 반복되어 보인다. 삭제·정규화하지 않고 원문 그대로 보존하였다.</w:t>
      </w:r>
    </w:p>
    <w:p>
      <w:pPr>
        <w:pStyle w:val="EditorialNote"/>
      </w:pPr>
      <w:r>
        <w:t>교감·번역 메모 | 원문 「今迴嘖果所以為[2]果」는 「所以為果」의 구문과 [2] 편집표지의 귀속이 불분명하여 직역을 잠정 처리하였다.</w:t>
      </w:r>
    </w:p>
    <w:p>
      <w:pPr>
        <w:pStyle w:val="Heading2"/>
        <w:keepNext/>
      </w:pPr>
      <w:r>
        <w:t>문단 045  ·  [0188a19]</w:t>
      </w:r>
    </w:p>
    <w:p>
      <w:pPr>
        <w:keepNext/>
      </w:pPr>
      <w:r>
        <w:t>원문</w:t>
      </w:r>
    </w:p>
    <w:p>
      <w:pPr>
        <w:pStyle w:val="SourceText"/>
      </w:pPr>
      <w:r>
        <w:t>[0188a19] 問何故破亦有亦無不破非有非無。答第四猶是第三。故不破第四。</w:t>
      </w:r>
    </w:p>
    <w:p>
      <w:pPr>
        <w:keepNext/>
      </w:pPr>
      <w:r>
        <w:t>한국어 직역</w:t>
      </w:r>
    </w:p>
    <w:p>
      <w:pPr>
        <w:pStyle w:val="TranslationText"/>
      </w:pPr>
      <w:r>
        <w:t>묻는다. 어찌하여 ‘있기도 하고 없기도 함’은 깨뜨리면서 ‘있지도 않고 없지도 않음’은 깨뜨리지 않는가? 답한다. 넷째는 여전히 셋째이므로, 넷째를 따로 깨뜨리지 않는다.</w:t>
      </w:r>
    </w:p>
    <w:p>
      <w:pPr>
        <w:pStyle w:val="Heading2"/>
        <w:keepNext/>
      </w:pPr>
      <w:r>
        <w:t>문단 046  ·  [0188a21]</w:t>
      </w:r>
    </w:p>
    <w:p>
      <w:pPr>
        <w:keepNext/>
      </w:pPr>
      <w:r>
        <w:t>원문</w:t>
      </w:r>
    </w:p>
    <w:p>
      <w:pPr>
        <w:pStyle w:val="SourceText"/>
      </w:pPr>
      <w:r>
        <w:t>[0188a21] 問若爾第三猶是前二。亦應不破第三。答既顯第三猶是前二。即顯第四猶是第三。故須破第三也。</w:t>
      </w:r>
    </w:p>
    <w:p>
      <w:pPr>
        <w:keepNext/>
      </w:pPr>
      <w:r>
        <w:t>한국어 직역</w:t>
      </w:r>
    </w:p>
    <w:p>
      <w:pPr>
        <w:pStyle w:val="TranslationText"/>
      </w:pPr>
      <w:r>
        <w:t>묻는다. 그렇다면 셋째도 앞의 둘과 같은 것이니, 역시 셋째를 깨뜨려서는 안 된다. 답한다. 이미 셋째가 앞의 둘과 같음을 드러내면, 곧 넷째도 셋째와 같음이 드러난다. 그러므로 셋째는 깨뜨려야 한다.</w:t>
      </w:r>
    </w:p>
    <w:p>
      <w:pPr>
        <w:pStyle w:val="Heading2"/>
        <w:keepNext/>
      </w:pPr>
      <w:r>
        <w:t>문단 047  ·  [0188a24]</w:t>
      </w:r>
    </w:p>
    <w:p>
      <w:pPr>
        <w:keepNext/>
      </w:pPr>
      <w:r>
        <w:t>원문</w:t>
      </w:r>
    </w:p>
    <w:p>
      <w:pPr>
        <w:pStyle w:val="SourceText"/>
      </w:pPr>
      <w:r>
        <w:t>[0188a24] 就長行為二。第一前釋偈三句。第二次釋第四句。以齊萬法。就釋三句又二。初總唱三句不生。第二別釋三句不生。初如文。所以三句並不生者。若令三種生成即無第一義諦。若無第一義諦亦無世諦。何以故下第二別釋三句不生。即為三別。就釋因中前有果不生。就破救論之問答凡有八番。第一牒有。第二破有。第三救。第四重破。第五重救。第六重破。第七重救。第八重破。即成四立四破。故有八番。若就能破門論之凡有五門。初章就生不生門(有七破)第二據變不變門(有四破)第三就果麁細門(有四破)第四就嘖果不成門(有五破)第五嘖異果門(有四破)都有二十四門若因中先有果生者第一立也。是即無窮第二破也。</w:t>
      </w:r>
    </w:p>
    <w:p>
      <w:pPr>
        <w:keepNext/>
      </w:pPr>
      <w:r>
        <w:t>한국어 직역</w:t>
      </w:r>
    </w:p>
    <w:p>
      <w:pPr>
        <w:pStyle w:val="TranslationText"/>
      </w:pPr>
      <w:r>
        <w:t>장행에 나아가 둘로 나눈다. 첫째는 앞에서 게송의 세 구절을 풀이한다. 둘째는 다음으로 네 번째 구절을 풀이하여, 만법을 가지런히 한다. 세 구절을 풀이하는 데 나아가 또 둘로 나눈다. 처음은 세 구절이 생하지 않음을 총괄하여 제시한다. 둘째는 세 구절이 생하지 않음을 따로 풀이한다. 처음은 글과 같다. 세 구절이 모두 생하지 않는 까닭은, 만약 세 종류의 생이 성립하게 한다면 곧 제일의제가 없게 되고, 만약 제일의제가 없다면 또한 세제도 없기 때문이다. ‘무슨 까닭인가’ 이하는 둘째로 세 구절이 생하지 않음을 따로 풀이한다. 곧 세 가지로 나눈다. 인 가운데 앞서 과가 있으면 생하지 않는다는 것을 풀이하는 데 나아가, 파척과 구제의 논의로 보면 문답이 모두 여덟 차례이다. 첫째는 ‘있다’는 주장을 든다. 둘째는 ‘있다’는 주장을 깨뜨린다. 셋째는 구제한다. 넷째는 거듭 깨뜨린다. 다섯째는 거듭 구제한다. 여섯째는 거듭 깨뜨린다. 일곱째는 거듭 구제한다. 여덟째는 거듭 깨뜨린다. 곧 네 번 세우고 네 번 깨뜨리는 것이 되므로, 여덟 차례가 있다. 능파의 측면에서 논하면 모두 다섯 문이 있다. 첫 장은 생·불생의 문에 나아가고(일곱 가지 파척이 있다), 둘째는 변·불변의 문에 의거하며(네 가지 파척이 있다), 셋째는 과의 거칠고 미세함의 문에 나아가고(네 가지 파척이 있다), 넷째는 과가 성립하지 않음을 따져 묻는 문에 나아가며(다섯 가지 파척이 있다), 다섯째는 다른 과를 따져 묻는 문에 나아간다(네 가지 파척이 있다). 모두 스물네 문이 있다. ‘만약 인 가운데 먼저 과가 있어 생한다면’은 첫째로 세우는 것이다. ‘이는 곧 무궁하다’는 둘째로 깨뜨리는 것이다.</w:t>
      </w:r>
    </w:p>
    <w:p>
      <w:pPr>
        <w:pStyle w:val="Heading2"/>
        <w:keepNext/>
      </w:pPr>
      <w:r>
        <w:t>문단 048  ·  [0188b09]</w:t>
      </w:r>
    </w:p>
    <w:p>
      <w:pPr>
        <w:keepNext/>
      </w:pPr>
      <w:r>
        <w:t>원문</w:t>
      </w:r>
    </w:p>
    <w:p>
      <w:pPr>
        <w:pStyle w:val="SourceText"/>
      </w:pPr>
      <w:r>
        <w:t>[0188b09] 就生不生門凡有七破。一俱生破。二俱不生破。三以同嘖異破。四將異並同破。五無異破。六無用破。七嘖用破。今略釋之。然後附文可見。俱生破者未生是有。既其得生生已亦有。亦應更生。令已未俱生名俱生破。俱不生破者若已生是有。既其不生未生是有亦應不生。名俱不生破。以同徵異破者既同是有。云何有。一生一不生異故名以同徵異破。將異並同破者未生既有。生已應無。將已未之異並有同義名將異並同破。無異破者有義既同。則已未既無異。無用破者縱果已有何用更生。嘖用破者異既已有。應有可見之用。此七門因循次第而來。就俱生破又四。一標無窮。二顯無窮。三釋無窮。四結無窮。是即無窮第一標無窮也。如果前未生下第二顯無窮。無窮有五種。如中論所說。今正就已生物明更生故名無窮。故名顯無窮也。問為此是一物無窮生為生無窮物。答是一物無窮生也。何以故下第三釋無窮。言因中常有故者已生之果不異彼未生。故是因中之常有也。從是有邊復應更生者有人言。有無二邊。汝今著有故言從是有邊。今謂不爾。已生之果謂之有邊。將欲作難。先牒外人有義邊也。問此就何義難也。答此就未生[4]微其已生。未生亦有生已亦有。未生是有既其得生。生已亦有亦應得生。故言從是有邊復應更生。又未生是有。既在因內已生是有。亦在因內。所以作此難者恐外人云果在因中。是故得生。果在因外不復更生。是故今明。因外之有不異因內之有。故是因中常有。內有既生。則外有亦生。又只因內之有生言。此則是生已更生。汝因內已是有竟復不應生。遂言生者當知即是生已更生。若因內之有生已更生。則因外之有亦生已更生。如是一物無窮過生。是則無窮。下第四總結。</w:t>
      </w:r>
    </w:p>
    <w:p>
      <w:pPr>
        <w:keepNext/>
      </w:pPr>
      <w:r>
        <w:t>한국어 직역</w:t>
      </w:r>
    </w:p>
    <w:p>
      <w:pPr>
        <w:pStyle w:val="TranslationText"/>
      </w:pPr>
      <w:r>
        <w:t>생·불생의 문에 나아가 모두 일곱 가지 파척이 있다. 첫째는 함께 생한다는 파척이다. 둘째는 함께 생하지 않는다는 파척이다. 셋째는 같음을 가지고 다름을 따져 묻는 파척이다. 넷째는 다름을 가져다가 같음에 견주는 파척이다. 다섯째는 다름이 없다는 파척이다. 여섯째는 쓸모가 없다는 파척이다. 일곱째는 쓸모를 따져 묻는 파척이다. 이제 이를 간략히 풀이한다. 그런 뒤에 글에 붙여 보면 알 수 있다. 함께 생한다는 파척이란, 아직 생하지 않은 때에도 ‘있음’이다. 이미 그것이 생할 수 있다면, 생한 뒤에도 또한 ‘있음’이므로, 또한 다시 생해야 한다. 이미 생한 것과 아직 생하지 않은 것을 모두 생하게 하는 것을 ‘함께 생한다는 파척’이라 한다. 함께 생하지 않는다는 파척이란, 만약 이미 생한 것이 ‘있음’이라면, 그것이 이미 생하지 않으므로 아직 생하지 않은 것도 ‘있음’이니 또한 생하지 않아야 한다. 이를 ‘함께 생하지 않는다는 파척’이라 한다. 같음을 가지고 다름을 따져 묻는 파척이란, 이미 똑같이 ‘있음’인데, 어찌하여 ‘있음’ 가운데서, 하나는 생하고 하나는 생하지 않는 다름이 있는지를 따져 묻는 것이므로 ‘같음을 가지고 다름을 따져 묻는 파척’이라 한다. 다름을 가져다가 같음에 견주는 파척이란, 아직 생하지 않은 것이 이미 ‘있음’이라면, 생한 뒤에는 마땅히 ‘없음’이어야 한다. 이미 생함과 아직 생하지 않음의 다름을 가져다가 ‘있음’이라는 같음에 견주는 것을 ‘다름을 가져다가 같음에 견주는 파척’이라 한다. 다름이 없다는 파척이란, ‘있음’이라는 뜻이 이미 같다면, 이미 생함과 아직 생하지 않음도 곧 다름이 없다는 것이다. 쓸모가 없다는 파척이란, 설령 과가 이미 있다면 다시 생하게 할 무슨 쓸모가 있느냐는 것이다. 쓸모를 따져 묻는 파척이란, 다른 것이 이미 있다면, 마땅히 볼 수 있는 작용이 있어야 한다는 것이다. 이 일곱 문은 서로 이어져 차례로 나온다. 함께 생한다는 파척에 나아가 또 넷으로 나눈다. 첫째는 무궁을 표명한다. 둘째는 무궁을 드러낸다. 셋째는 무궁을 풀이한다. 넷째는 무궁을 맺는다. ‘이는 곧 무궁하다’는 첫째로 무궁을 표명하는 것이다. ‘만약 과가 앞서 아직 생하지 않았다면’ 이하는 둘째로 무궁을 드러내는 것이다. 무궁에는 다섯 종류가 있다. 『중론』에서 말한 것과 같다. 지금은 바로 이미 생한 사물에 나아가 다시 생한다고 밝히므로 무궁이라 한다. 그러므로 무궁을 드러낸다고 한다. 묻는다. 이것은 하나의 사물이 무궁하게 생하는 것인가, 아니면 무궁한 사물들이 생하는 것인가? 답한다. 하나의 사물이 무궁하게 생하는 것이다. ‘무슨 까닭인가’ 이하는 셋째로 무궁을 풀이한다. ‘인 가운데 항상 있기 때문이다’라는 말은, 이미 생한 과가 저 아직 생하지 않은 것과 다르지 않다는 뜻이다. 그러므로 인 가운데 항상 있는 것이다. ‘이 있음의 쪽으로부터 다시 또 생해야 한다’는 데 대해 어떤 사람은 말한다. 유와 무의 두 변이 있으니, 그대는 지금 유에 집착하기 때문에 ‘이 있음의 쪽으로부터’라고 말했다는 것이다. 지금 생각하면 그렇지 않다. 이미 생한 과를 ‘있음의 쪽’이라고 한다. 장차 논난하려 하기에, 먼저 외인이 세운 ‘있음’이라는 뜻의 쪽을 든 것이다. 묻는다. 이것은 어떤 뜻에 나아가 논난하는가? 답한다. 이것은 아직 생하지 않은 것을 가지고 이미 생한 것을 미루어 따지는 데 나아간다. 아직 생하지 않은 것도 또한 있고, 생한 뒤의 것도 또한 있다. 아직 생하지 않은 것이 ‘있음’인데 그것이 이미 생할 수 있었다면, 생한 뒤의 것도 또한 ‘있음’이니 또한 생할 수 있어야 한다. 그러므로 ‘이 있음의 쪽으로부터 다시 또 생해야 한다’고 말한다. 또 아직 생하지 않은 것이 ‘있음’이고, 이미 인 안에 있다면, 생한 뒤의 ‘있음’도, 또한 인 안에 있다. 이 논난을 하는 까닭은 외인이 ‘과는 인 가운데 있기 때문에, 그러므로 생할 수 있고, 과는 인 밖에 있으므로 다시 생하지 않는다’고 말할까 염려했기 때문이다. 그러므로 이제 밝힌다. 인 밖의 ‘있음’은 인 안의 ‘있음’과 다르지 않다. 그러므로 이것이 인 가운데 항상 있는 것이다. 안의 ‘있음’이 이미 생한다면, 밖의 ‘있음’도 또한 생해야 한다. 또 단지 인 안의 ‘있음’이 생한다고 말하더라도, 이것은 곧 이미 생한 것이 다시 생하는 것이다. 그대의 인 안에서는 이미 ‘있음’이 되어 끝났으니 다시는 생해서는 안 된다. 그런데 마침내 생한다고 말한다면, 마땅히 이것은 곧 이미 생한 것이 다시 생하는 것임을 알아야 한다. 만약 인 안의 ‘있음’이 생한 뒤 다시 생한다면, 인 밖의 ‘있음’도 또한 생한 뒤 다시 생해야 한다. 이와 같이 한 사물이 무궁하게 거듭 생하는 허물이 있다. 이것이 곧 무궁이다. 이하는 넷째로 총괄하여 맺는다.</w:t>
      </w:r>
    </w:p>
    <w:p>
      <w:pPr>
        <w:pStyle w:val="EditorialNote"/>
      </w:pPr>
      <w:r>
        <w:t>교감·번역 메모 | 원문의 편집·교감 표지 [4]를 저본대로 보존하였다. 대응 교감 주기는 첨부 TXT에 포함되어 있지 않다.</w:t>
      </w:r>
    </w:p>
    <w:p>
      <w:pPr>
        <w:pStyle w:val="EditorialNote"/>
      </w:pPr>
      <w:r>
        <w:t>교감·번역 메모 | 원문의 「微其已生」은 문맥상 해석이 불안정하다. 저본을 고치지 않고 그대로 보존하였다.</w:t>
      </w:r>
    </w:p>
    <w:p>
      <w:pPr>
        <w:pStyle w:val="Heading2"/>
        <w:keepNext/>
      </w:pPr>
      <w:r>
        <w:t>문단 049  ·  [0188c15]</w:t>
      </w:r>
    </w:p>
    <w:p>
      <w:pPr>
        <w:keepNext/>
      </w:pPr>
      <w:r>
        <w:t>원문</w:t>
      </w:r>
    </w:p>
    <w:p>
      <w:pPr>
        <w:pStyle w:val="SourceText"/>
      </w:pPr>
      <w:r>
        <w:t>[0188c15] 若謂下第二俱不生破。前是縱生門。令未生已生一切皆生。又生已更生有無窮生。今是奪生破。則未生已生一切不生。就文為三。一取外意。二正破。三牒宗呵嘖。取外意者救無窮之過也。外云。因中果名未生。因外果名已生。未生可得有生。已生云何更生。故無無窮過也。是中無有生理第二正破。此將生已徵之未生。未生是有。生已亦有。生已是有既其不生。未生是有亦應不生。已未二門畢竟無生。故云無有生理。是故前有下第三牒而呵之。</w:t>
      </w:r>
    </w:p>
    <w:p>
      <w:pPr>
        <w:keepNext/>
      </w:pPr>
      <w:r>
        <w:t>한국어 직역</w:t>
      </w:r>
    </w:p>
    <w:p>
      <w:pPr>
        <w:pStyle w:val="TranslationText"/>
      </w:pPr>
      <w:r>
        <w:t>‘만약 말하기를’ 이하는 둘째로 함께 생하지 않는다는 파척이다. 앞은 생을 허용해 주는 문이었다. 아직 생하지 않은 것과 이미 생한 것을 모두 생하게 하였다. 또 이미 생한 것이 다시 생하여 무궁하게 생하는 허물이 있었다. 지금은 생을 빼앗아 깨뜨린다. 곧 아직 생하지 않은 것과 이미 생한 것이 모두 생하지 않는다. 글에 나아가 셋으로 나눈다. 첫째는 외인의 뜻을 취한다. 둘째는 바로 깨뜨린다. 셋째는 종지를 들어 꾸짖고 따져 묻는다. 외인의 뜻을 취한다는 것은 무궁의 허물을 구제하는 것이다. 외인이 말한다. 인 가운데의 과를 아직 생하지 않은 것이라 하고, 인 밖의 과를 이미 생한 것이라 한다. 아직 생하지 않은 것은 생이 있을 수 있지만, 이미 생한 것이 어찌 다시 생하겠는가. 그러므로 무궁의 허물이 없다는 것이다. ‘이 가운데에는 생의 이치가 없다’는 둘째로 바로 깨뜨리는 것이다. 이는 이미 생한 것을 가져다가 아직 생하지 않은 것을 따져 묻는다. 아직 생하지 않은 것도 ‘있음’이고, 생한 뒤의 것도 또한 ‘있음’이다. 이미 생한 것이 ‘있음’인데 그것이 이미 생하지 않는다면, 아직 생하지 않은 것도 ‘있음’이니 또한 생하지 않아야 한다. 이미 생함과 아직 생하지 않음의 두 문에서는 필경 생이 없다. 그러므로 ‘생의 이치가 없다’고 말한다. ‘그러므로 앞서 있다’ 이하는 셋째로 들어서 꾸짖는 것이다.</w:t>
      </w:r>
    </w:p>
    <w:p>
      <w:pPr>
        <w:pStyle w:val="Heading2"/>
        <w:keepNext/>
      </w:pPr>
      <w:r>
        <w:t>문단 050  ·  [0188c26]</w:t>
      </w:r>
    </w:p>
    <w:p>
      <w:pPr>
        <w:keepNext/>
      </w:pPr>
      <w:r>
        <w:t>원문</w:t>
      </w:r>
    </w:p>
    <w:p>
      <w:pPr>
        <w:pStyle w:val="SourceText"/>
      </w:pPr>
      <w:r>
        <w:t>[0188c26] 復次下第三以同嘖異破。又開二別。初牒外義。先第一將未徵已。未生是有既其得生。生已亦有亦應得生。則二俱應生。第二將已徵未。生已是有未生亦有。生已是有既其不生。未生是有亦應不生。故此二門理應俱生。俱應不生。今外人云。雖俱是有而未生者生生已不生。不應作俱生俱不生難也。是二俱有下第二破也。外人義自相違。以有是同而生未生異故。論主投其有同以徵。不應生不生異。所以然者。汝有義既同。則應同生。不爾同應不生。若有是同而一生一不生無有是處。</w:t>
      </w:r>
    </w:p>
    <w:p>
      <w:pPr>
        <w:keepNext/>
      </w:pPr>
      <w:r>
        <w:t>한국어 직역</w:t>
      </w:r>
    </w:p>
    <w:p>
      <w:pPr>
        <w:pStyle w:val="TranslationText"/>
      </w:pPr>
      <w:r>
        <w:t>‘다시 다음으로’ 이하는 셋째로 같음을 가지고 다름을 따져 묻는 파척이다. 또 둘로 나눈다. 처음은 외인의 뜻을 든다. 앞의 첫째에서는 아직 생하지 않은 것을 가져다가 이미 생한 것을 따졌다. 아직 생하지 않은 것이 ‘있음’인데 그것이 이미 생할 수 있었다면, 생한 뒤에도 또한 ‘있음’이니 또한 생할 수 있어야 한다. 곧 둘 다 생해야 한다. 둘째는 이미 생한 것을 가져다가 아직 생하지 않은 것을 따진다. 생한 뒤의 것이 ‘있음’이고 아직 생하지 않은 것도 또한 ‘있음’이다. 생한 뒤의 것이 ‘있음’인데 그것이 이미 생하지 않는다면, 아직 생하지 않은 것도 ‘있음’이니 또한 생하지 않아야 한다. 그러므로 이 두 문은 이치상 모두 생해야 하거나, 모두 생하지 않아야 한다. 그런데 지금 외인은 말한다. 비록 둘 다 ‘있음’이지만 아직 생하지 않은 것은 생하고, 생한 뒤의 것은 생하지 않는다고 한다. 그러므로 함께 생한다거나 함께 생하지 않는다는 논난을 해서는 안 된다는 것이다. ‘이 둘은 모두 있다’ 이하는 둘째로 깨뜨리는 것이다. 외인의 뜻은 스스로 서로 어긋난다. ‘있음’은 같은데 생함과 아직 생하지 않음은 다르기 때문이다. 논주는 그 ‘있음’이 같다는 점을 붙잡아 따져, 생함과 생하지 않음이 달라서는 안 된다고 한다. 그 까닭은, 그대의 ‘있음’이라는 뜻이 이미 같으니, 곧 마땅히 같이 생해야 하고, 그렇지 않다면 같이 생하지 않아야 하기 때문이다. 만약 ‘있음’은 같은데 하나는 생하고 하나는 생하지 않는다면 그런 이치는 없다.</w:t>
      </w:r>
    </w:p>
    <w:p>
      <w:pPr>
        <w:pStyle w:val="Heading2"/>
        <w:keepNext/>
      </w:pPr>
      <w:r>
        <w:t>문단 051  ·  [0189a09]</w:t>
      </w:r>
    </w:p>
    <w:p>
      <w:pPr>
        <w:keepNext/>
      </w:pPr>
      <w:r>
        <w:t>원문</w:t>
      </w:r>
    </w:p>
    <w:p>
      <w:pPr>
        <w:pStyle w:val="SourceText"/>
      </w:pPr>
      <w:r>
        <w:t>[0189a09] 復次下第四捉異並同破。提外人生未生異以徵果體不應始終有同。汝已未相違。亦應有無相違。未生既有。生已則無也。又汝反世情言未生是有者。亦反世情已生便應是無。又此亦得是並。若必言生未生異亦應有無異也。已未相違故。是二作相亦亦應相違者。正作有無相違難也。二所作果體之相亦應相違。則未生之果既其是有。已生之果即應是無。問何故名作相。答果是起作相。故名作相。</w:t>
      </w:r>
    </w:p>
    <w:p>
      <w:pPr>
        <w:keepNext/>
      </w:pPr>
      <w:r>
        <w:t>한국어 직역</w:t>
      </w:r>
    </w:p>
    <w:p>
      <w:pPr>
        <w:pStyle w:val="TranslationText"/>
      </w:pPr>
      <w:r>
        <w:t>‘다시 다음으로’ 이하는 넷째로 다름을 붙잡아 같음에 견주는 파척이다. 외인이 말한 생함과 아직 생하지 않음의 다름을 들어 과의 자체가 처음부터 끝까지 똑같이 ‘있음’이어서는 안 된다고 따진다. 그대에게서 이미 생함과 아직 생하지 않음이 서로 어긋난다면, 또한 유와 무도 서로 어긋나야 한다. 아직 생하지 않은 것이 이미 ‘있음’이라면, 생한 뒤에는 곧 ‘없음’이어야 한다. 또 그대가 세간의 상정에 거슬러 아직 생하지 않은 것이 ‘있음’이라고 말한다면, 또한 세간의 상정에 거슬러 이미 생한 것은 곧 ‘없음’이라고 해야 한다. 또 이것도 견주는 논법이 될 수 있다. 만약 반드시 생함과 아직 생하지 않음이 다르다고 말한다면, 또한 유와 무도 달라야 한다. 이미 생함과 아직 생하지 않음이 서로 어긋나기 때문이다. ‘이 두 가지 만들어진 상도 또한 서로 어긋나야 한다’는 것은, 바로 유와 무가 서로 어긋난다는 논난을 하는 것이다. 두 가지로 만들어진 과 자체의 상도 또한 서로 어긋나야 한다. 곧 아직 생하지 않은 과가 이미 ‘있음’이라면, 이미 생한 과는 곧 ‘없음’이어야 한다. 묻는다. 어찌하여 ‘작상(作相)’이라 하는가? 답한다. 과는 일어나 만들어진 상이므로, ‘작상’이라 한다.</w:t>
      </w:r>
    </w:p>
    <w:p>
      <w:pPr>
        <w:pStyle w:val="Heading2"/>
        <w:keepNext/>
      </w:pPr>
      <w:r>
        <w:t>문단 052  ·  [0189a19]</w:t>
      </w:r>
    </w:p>
    <w:p>
      <w:pPr>
        <w:keepNext/>
      </w:pPr>
      <w:r>
        <w:t>원문</w:t>
      </w:r>
    </w:p>
    <w:p>
      <w:pPr>
        <w:pStyle w:val="SourceText"/>
      </w:pPr>
      <w:r>
        <w:t>[0189a19] 復次下第五無異破。前正難次釋難。正難中前牒。世間未生是無生已是有。故言有與無相違。無與有相違也。若生已亦有下正難外也。汝若避前第四生已無難便當果體始終都有。是故今明。若生未生二俱有生者。生已未生有何異耶。又此亦得並。若生未生同是有者。亦應生未生同皆是已也。生未生俱已。若以未生為未生已為已。亦應已生為未未生為已。又若有[1]未有已則有有有無。具四難也。釋難亦中二。初何以故正釋之。次傳破其無異。</w:t>
      </w:r>
    </w:p>
    <w:p>
      <w:pPr>
        <w:keepNext/>
      </w:pPr>
      <w:r>
        <w:t>한국어 직역</w:t>
      </w:r>
    </w:p>
    <w:p>
      <w:pPr>
        <w:pStyle w:val="TranslationText"/>
      </w:pPr>
      <w:r>
        <w:t>‘다시 다음으로’ 이하는 다섯째로 다름이 없다는 파척이다. 앞에서 바로 논난하고 다음에 논난을 풀이한다. 바로 논난하는 가운데 먼저 든다. 세간에서는 아직 생하지 않은 것을 ‘없음’이라 하고 생한 뒤를 ‘있음’이라 한다. 그러므로 ‘있음과 없음은 서로 어긋나고, 없음과 있음은 서로 어긋난다’고 말한다. ‘만약 생한 뒤에도 또한 있다면’ 이하는 바로 외인을 논난하는 것이다. 그대가 앞의 넷째 논난인 ‘생한 뒤에는 없음’이라는 허물을 피하려 하여 과의 자체가 처음부터 끝까지 모두 ‘있다’고 한다면, 그러므로 이제 밝힌다. 만약 생한 때와 아직 생하지 않은 때가 둘 다 ‘있음’이라면, 생한 뒤와 아직 생하지 않은 때에 무슨 다름이 있겠는가. 또 이것도 견주는 논법이 될 수 있다. 만약 생한 때와 아직 생하지 않은 때가 똑같이 ‘있음’이라면, 또한 생한 때와 아직 생하지 않은 때가 똑같이 모두 ‘이미 생한 것’이어야 한다. 생함과 아직 생하지 않음이 모두 이미 생한 것이 된다. 만약 아직 생하지 않은 것을 ‘미(未)’라 하고 이미 생한 것을 ‘이(已)’라 한다면, 또한 이미 생한 것을 ‘미’라 하고 아직 생하지 않은 것을 ‘이’라 해야 한다. 또 만약 ‘아직 있음’과 ‘이미 있음’이 있다면, 곧 있음의 있음과 있음의 없음이 있게 된다. 네 가지 논난을 갖춘다. 논난을 풀이하는 데에도 둘이 있다. 처음 ‘무슨 까닭인가’에서 바로 이를 풀이하고, 다음으로 그 다름이 없음을 이어서 깨뜨린다.</w:t>
      </w:r>
    </w:p>
    <w:p>
      <w:pPr>
        <w:pStyle w:val="EditorialNote"/>
      </w:pPr>
      <w:r>
        <w:t>교감·번역 메모 | 원문의 편집·교감 표지 [1]를 저본대로 보존하였다. 대응 교감 주기는 첨부 TXT에 포함되어 있지 않다.</w:t>
      </w:r>
    </w:p>
    <w:p>
      <w:pPr>
        <w:pStyle w:val="Heading2"/>
        <w:keepNext/>
      </w:pPr>
      <w:r>
        <w:t>문단 053  ·  [0189b01]</w:t>
      </w:r>
    </w:p>
    <w:p>
      <w:pPr>
        <w:keepNext/>
      </w:pPr>
      <w:r>
        <w:t>원문</w:t>
      </w:r>
    </w:p>
    <w:p>
      <w:pPr>
        <w:pStyle w:val="SourceText"/>
      </w:pPr>
      <w:r>
        <w:t>[0189b01] 復次下第六無用破。自上已來難並縱橫。今並停之直逈嘖其有義。汝既已有何用更生。直作斯嘖辭理則窮無言可對。又夫論義之方有難有並有嘖。上已明並難。今次嘖也。此嘖僧佉及二世有義。若言有果理者亦作斯嘖。既已有理。理已出空已入有竟。何須更出空更入有耶。若更出空入有即墮更生。如是無窮。還墮前五破。故此一破與前進退相成也。</w:t>
      </w:r>
    </w:p>
    <w:p>
      <w:pPr>
        <w:keepNext/>
      </w:pPr>
      <w:r>
        <w:t>한국어 직역</w:t>
      </w:r>
    </w:p>
    <w:p>
      <w:pPr>
        <w:pStyle w:val="TranslationText"/>
      </w:pPr>
      <w:r>
        <w:t>‘다시 다음으로’ 이하는 여섯째로 쓸모가 없다는 파척이다. 위에서부터 지금까지의 논난과 견줌은 종횡으로 전개되었다. 이제 그것들을 모두 멈추고 곧바로 그 ‘있음’의 뜻을 되돌려 따져 묻는다. 그대에게 이미 있는데 무엇을 위해 다시 생하게 하는가. 곧바로 이렇게 따져 물으면 말과 이치가 곧 궁하여 대답할 말이 없다. 또 대체로 논의를 하는 방식에는 난(難)이 있고 병(並)이 있으며 책(嘖)이 있다. 위에서는 이미 병난을 밝혔다. 이제 다음으로 책한다. 이 책난은 승거(僧佉)와 과거·미래 두 세가 있다고 보는 주장[二世有]을 따져 묻는다. 만약 ‘과가 있다는 이치’라고 말하는 자에게도 또한 이렇게 따져 묻는다. 이미 이치가 있다면, 그 이치는 이미 공에서 나와 유에 들어가 끝났는데, 무엇 때문에 다시 공에서 나와 다시 유에 들어가야 하는가. 만약 다시 공에서 나와 유에 들어간다면 곧 다시 생한다는 허물에 떨어진다. 이와 같이 무궁하다. 도리어 앞의 다섯 가지 파척에 떨어진다. 그러므로 이 한 가지 파척은 앞의 진퇴 논박과 서로 이루어 준다.</w:t>
      </w:r>
    </w:p>
    <w:p>
      <w:pPr>
        <w:pStyle w:val="Heading2"/>
        <w:keepNext/>
      </w:pPr>
      <w:r>
        <w:t>문단 054  ·  [0189b10]</w:t>
      </w:r>
    </w:p>
    <w:p>
      <w:pPr>
        <w:keepNext/>
      </w:pPr>
      <w:r>
        <w:t>원문</w:t>
      </w:r>
    </w:p>
    <w:p>
      <w:pPr>
        <w:pStyle w:val="SourceText"/>
      </w:pPr>
      <w:r>
        <w:t>[0189b10] 復次下第七嘖用破。更復縱之。若不改有宗必言有者。汝因中有瓶。則具色香味觸。若爾則應可見。若不可見則應非有。又泥中有瓶則應為六根作境能發六識用。亦應云若爾可聞等也。又若不能作境而言有者。石女兒等亦不能作境亦應有也。又不作境者而有。亦應作境者不有。</w:t>
      </w:r>
    </w:p>
    <w:p>
      <w:pPr>
        <w:keepNext/>
      </w:pPr>
      <w:r>
        <w:t>한국어 직역</w:t>
      </w:r>
    </w:p>
    <w:p>
      <w:pPr>
        <w:pStyle w:val="TranslationText"/>
      </w:pPr>
      <w:r>
        <w:t>‘다시 다음으로’ 이하는 일곱째로 쓸모를 따져 묻는 파척이다. 다시 또 이를 허용해 본다. 만약 ‘있음’이라는 종지를 바꾸지 않고 반드시 있다고 말한다면, 그대의 인 가운데 병이 있고, 곧 색·향·미·촉을 갖추어야 한다. 그렇다면 마땅히 볼 수 있어야 한다. 만약 볼 수 없다면 곧 있지 않아야 한다. 또 진흙 가운데 병이 있다면 마땅히 육근의 경계가 되어 육식의 작용을 일으킬 수 있어야 한다. 또한 ‘그렇다면 들을 수 있어야 한다’ 등이라고 말해야 한다. 또 만약 경계가 될 수 없는데도 있다고 말한다면, 석녀의 아들 등도 또한 경계가 될 수 없으니 또한 있어야 한다. 또 경계가 되지 않는 것도 있으니, 또한 경계가 되는 것은 있지 않아야 한다.</w:t>
      </w:r>
    </w:p>
    <w:p>
      <w:pPr>
        <w:pStyle w:val="Heading2"/>
        <w:keepNext/>
      </w:pPr>
      <w:r>
        <w:t>문단 055  ·  [0189b17]</w:t>
      </w:r>
    </w:p>
    <w:p>
      <w:pPr>
        <w:keepNext/>
      </w:pPr>
      <w:r>
        <w:t>원문</w:t>
      </w:r>
    </w:p>
    <w:p>
      <w:pPr>
        <w:pStyle w:val="SourceText"/>
      </w:pPr>
      <w:r>
        <w:t>[0189b17] 問曰下第三外人救義。上破僧佉及二世有部并有果理家義。今眾家共興此一救也。此一問據別而言正通第七嘖用破。因中雖有果以未變故不可見。不應聞有便謂可見。亦不應言不可見。故謂不有。未變者但有果性及理力等。未有事果相貌名為未變。亦得備通七難。第一俱生難云。未生是有生已亦有。未生既生。生已亦生。是則無窮者此事不然。我因中乃前有果而未變故。須變而生。已生之果已變故不須更生。何得言未生既生生已亦生耶。通第二俱不生難者。前難云。已生是有既其不生。未生是有亦應不生者此事不然。我已生之有此是已變故不須更生。未生之果此即未變。是故得生。不應作俱不生難也。通第三以同嘖異難者。上難云。未生是有。已生亦有。既同是有。而有一生一未生無有是處者不然。我未生未變故須變而生。已生已變故不須更生。雖同是有而得一生一不生也。通第四將異並同難者。上難云。既有生未生異則有無亦異。未生既是有。已生則應無者不然。我未生是未變之有。生已是已變之有。云何作一有一無難耶。通第五無異難者。上難云。生已亦有未生亦有。既同是有。生未生便應無異者不然。我未生是未變之有。已生是已變之有。既有變未變異。則生未生亦異。何得言無異。通第六無用難者。上難云。因中既已有竟。何用更生者不然。未生未變。是故須變此即有用。云何作無用難耶。通第七如前。答曰下第四破救。有此一救。內頻興四破。一徵相破。二嘖變在因中破。亦云。安變在因中破。三窮變在因外破。亦云抽變因破。四不定破。初難有三。第一牒。第二從以何相下正嘖相。此嘖其未變之前相貌也。言埿中瓶果既未變故自體不可見者。必應假相知有。夫相有二。一者自相二者他相。自相是非眾生相。他相是眾生相。埿中俱無此二相。何以知有瓶耶。又俱無。二相俱則不可用二相證瓶。又俱無。二相俱應生二相。又埿出牛馬不應生瓶。若有生不生則有有有無。亦四難也。是故汝說下第三牒呵。復次下第二[2]捉變在因內破。上嘖相今嘖體。亦三。一破二釋三結[3]嘖。若變法即是果者牒外義也。問外前云。因中有果而未變。則變與果異。今云何言變法即是果耶。答論主欲開二關引敵定變同果。知其懸言即也。所以然者。論主知其必不受變即是果。便墮無果之難。故今且云。即[1]是也又欲遍破一切故具開二關應定云。汝變為是果為非果。若是果者因中有果。即應有變。若有變即可見。若變非果則因中無變。則應無果。今且開一關故偏云即也。何以故下第二釋破。釋破有二。初明既前有果即是前有變。二明既前有變則應可見。上何得言未變故不可見。略據可見耳。還復宗具七難。因中之果可見。已生之果亦可見。俱可見則俱生。是即無窮。成第二難已生可見應既不生未生可見亦不生。成第三難同可見。一生一不生無有是處。成第四難者。未生既可見生已應不可見。成第五難者同是可見。生與未生有何異。成第六難未生已可見。何用更生。是故下第三結呵。若謂未變下第三[＊]捉變在因外破。亦三謂難釋結。難中二。初取外意。明本立因中有果而未變則變與果異。云何作即難耶。是故云[2]未變不名為果也。言不名為果者。若此變非是果。則果畢竟不可得者第二破也。因內無變後時又無。即畢竟無果。乃免可見之嘖覆墮無果之過也。何以故下第二釋破。汝明因中無果則果不生。今因中先無變云何生變。故瓶等果下第三結破也。若謂變已是果者第四不定破。所以有此一破來者。重破其因外之果即是變。因內果未變。此義是眾家統本宗故重破之。破亦三。前取外意。次作因中無果難。三結成不定難。今是初縱彼變在因外。又縱變法是果。具二縱也。則因中前無下第二破也。汝既言變是果而在因外。則知因內無變果。故云因中前無。是即不定下第三結成不定過。問云何不定。答若言因中有果性是因有果。因內無變為無果。此之不定不名為過。以數論及外道立義正爾。今就文明者汝本宗立因中有果。今復謂。變已是果。則知未變時因中無果。二言相違故言不定。</w:t>
      </w:r>
    </w:p>
    <w:p>
      <w:pPr>
        <w:keepNext/>
      </w:pPr>
      <w:r>
        <w:t>한국어 직역</w:t>
      </w:r>
    </w:p>
    <w:p>
      <w:pPr>
        <w:pStyle w:val="TranslationText"/>
      </w:pPr>
      <w:r>
        <w:t>‘묻는다’ 이하는 셋째로 외인이 자신의 뜻을 구제하는 것이다. 위에서는 승거(僧佉)와 과거·미래 두 세가 있다고 보는 부류[二世有部], 그리고 ‘과가 있다는 이치’를 세우는 학파의 뜻을 깨뜨렸다. 이제 여러 학파가 함께 이 한 가지 구제를 일으킨다. 이 한 질문은 따로 말하면 바로 일곱째 ‘쓸모를 따져 묻는 파척’을 통하게 한다. 인 가운데 비록 과가 있지만 아직 변하지 않았기 때문에 볼 수 없다. ‘있다’는 말을 듣고 곧 볼 수 있다고 여겨서는 안 된다. 또 볼 수 없다고 하여, 곧 있지 않다고 여겨서도 안 된다. ‘아직 변하지 않았다’는 것은 다만 과의 성질과 이치의 힘 등만 있고, 아직 사과(事果)의 모습이 있지 않은 것을 ‘아직 변하지 않음’이라 한다. 또한 일곱 가지 논난을 모두 통하게 할 수 있다. 첫째 ‘함께 생한다’는 논난에 대해 말한다. 아직 생하지 않은 것도 ‘있음’이고 생한 뒤도 또한 ‘있음’이다. 아직 생하지 않은 것이 이미 생한다면, 생한 뒤에도 또한 생해야 하므로, 곧 무궁하다는 것은 그렇지 않다. 나의 인 가운데에는 비록 앞서 과가 있으나 아직 변하지 않았기 때문에, 변하여 생할 필요가 있다. 이미 생한 과는 이미 변했으므로 다시 생할 필요가 없다. 어찌 ‘아직 생하지 않은 것이 이미 생하니 생한 뒤에도 또한 생해야 한다’고 말할 수 있겠는가. 둘째 ‘함께 생하지 않는다’는 논난을 통하게 하면, 앞의 논난은 말하였다. 이미 생한 것이 ‘있음’인데 그것이 이미 생하지 않는다면, 아직 생하지 않은 것도 ‘있음’이니 또한 생하지 않아야 한다고 한 것은 그렇지 않다. 내가 말하는 이미 생한 ‘있음’은 이미 변한 것이므로 다시 생할 필요가 없고, 아직 생하지 않은 과는 곧 아직 변하지 않은 것이므로, 그러므로 생할 수 있다. 따라서 함께 생하지 않는다는 논난을 해서는 안 된다. 셋째 같음을 가지고 다름을 따져 묻는 논난을 통하게 하면, 위의 논난은 말하였다. 아직 생하지 않은 것도 ‘있음’이고, 이미 생한 것도 또한 ‘있음’이어서, 이미 똑같이 ‘있음’인데, 하나는 생하고 하나는 아직 생하지 않는다는 것은 있을 수 없다고 한 것은 그렇지 않다. 나의 아직 생하지 않은 것은 아직 변하지 않았으므로 변하여 생할 필요가 있고, 이미 생한 것은 이미 변했으므로 다시 생할 필요가 없다. 비록 똑같이 ‘있음’이지만 하나는 생하고 하나는 생하지 않을 수 있다. 넷째 다름을 가져다가 같음에 견주는 논난을 통하게 하면, 위의 논난은 말하였다. 이미 생함과 아직 생하지 않음의 다름이 있다면 곧 유와 무도 또한 달라서, 아직 생하지 않은 것이 이미 ‘있음’이라면, 이미 생한 것은 곧 ‘없음’이어야 한다고 한 것은 그렇지 않다. 나의 아직 생하지 않은 것은 아직 변하지 않은 ‘있음’이고, 생한 뒤는 이미 변한 ‘있음’이다. 어찌 하나는 있고 하나는 없다는 논난을 할 수 있겠는가. 다섯째 다름이 없다는 논난을 통하게 하면, 위의 논난은 말하였다. 생한 뒤에도 또한 있고 아직 생하지 않은 것도 또한 있어, 이미 똑같이 ‘있음’이라면, 생함과 아직 생하지 않음은 곧 다름이 없어야 한다고 한 것은 그렇지 않다. 나의 아직 생하지 않은 것은 아직 변하지 않은 ‘있음’이고, 이미 생한 것은 이미 변한 ‘있음’이다. 이미 변함과 아직 변하지 않음의 다름이 있으므로, 곧 생함과 아직 생하지 않음도 또한 다르다. 어찌 다름이 없다고 말할 수 있겠는가. 여섯째 쓸모가 없다는 논난을 통하게 하면, 위의 논난은 말하였다. 인 가운데 이미 있어 끝났는데, 무엇을 위해 다시 생하게 하느냐고 한 것은 그렇지 않다. 아직 생하지 않은 것은 아직 변하지 않았으므로, 변할 필요가 있고 이것이 곧 쓸모가 있다. 어찌 쓸모가 없다는 논난을 할 수 있겠는가. 일곱째를 통하게 하는 것은 앞과 같다. ‘답한다’ 이하는 넷째로 구제를 깨뜨린다. 이 한 가지 구제가 있으므로, 안에서 잇달아 네 가지 파척을 일으킨다. 첫째는 상을 따져 묻는 파척이다. 둘째는 변함이 인 가운데 있음을 따져 묻는 파척이다. 또한 말한다. ‘변함을 인 가운데 두는 것을 깨뜨리는 파척’이라고 한다. 셋째는 변함이 인 밖에 있음을 끝까지 따져 깨뜨리는 파척이다. 또한 ‘변함을 인에서 뽑아내어 깨뜨리는 파척’이라고 한다. 넷째는 결정되지 않는다는 파척이다. 첫 논난에는 셋이 있다. 첫째는 주장을 든다. 둘째 ‘어떤 상으로써’ 이하는 바로 상을 따져 묻는다. 이는 아직 변하기 전의 모습을 따져 묻는 것이다. 진흙 가운데 병이라는 과가 아직 변하지 않았기 때문에 자체를 볼 수 없다면, 반드시 상을 빌려 그것이 있음을 알아야 한다. 대체로 상에는 두 가지가 있다. 첫째는 자상이고, 둘째는 타상이다. 자상은 중생의 상이 아닌 것이고, 타상은 중생의 상이다. 진흙 가운데에는 이 두 상이 모두 없다. 무엇으로 병이 있음을 알겠는가. 또 둘 다 없다면, 두 상이 모두 없으니 두 상을 가지고 병이 있음을 증명할 수 없다. 또 둘 다 없다면, 두 상이 모두 생겨야 한다. 또 진흙에서 소와 말이 나오는 것이 아니니 병도 생해서는 안 된다. 만약 생함과 생하지 않음이 있다면 곧 있음의 있음과 있음의 없음이 있게 된다. 또한 네 가지 논난이다. ‘그러므로 그대가 말한 것은’ 이하는 셋째로 거듭 들어 꾸짖는다. ‘다시 다음으로’ 이하는 둘째로 변함이 인 안에 있음을 붙잡아 깨뜨리는 것이다. 위에서는 상을 따졌고 지금은 자체를 따진다. 또한 셋이다. 첫째는 파척, 둘째는 풀이, 셋째는 결론하여 따져 묻는 것이다. ‘만약 변법이 곧 과라면’은 외인의 뜻을 드는 것이다. 묻는다. 외인은 앞서 말하였다. 인 가운데 과가 있으나 아직 변하지 않았다고 했으니, 곧 변함과 과는 다른 것이다. 그런데 지금 어찌하여 ‘변법이 곧 과’라고 말하는가? 답한다. 논주는 두 관문을 열어 적을 끌어들여 변함과 과가 같은지 결정하게 하려는 것이다. 그가 실제로는 ‘같다’고 말하지 않을 것을 안다. 그 까닭은, 논주는 그가 반드시 ‘변함이 곧 과’라는 것을 받아들이지 않아, 곧 과가 없다는 논난에 떨어질 것을 알기 때문이다. 그러므로 지금 우선 말한다. 곧 이것이다. 또 모든 경우를 두루 깨뜨리기 위해 두 관문을 갖추어 열어 마땅히 결정하여 말한다. 그대의 변함은 과인가, 과가 아닌가? 만약 과라면 인 가운데 과가 있으니, 곧 변함도 있어야 한다. 만약 변함이 있다면 곧 볼 수 있어야 한다. 만약 변함이 과가 아니라면 인 가운데 변함이 없고, 곧 과도 없어야 한다. 지금은 우선 한 관문만 열기 때문에 치우쳐 ‘곧’이라고 말한다. ‘무슨 까닭인가’ 이하는 둘째로 파척을 풀이한다. 파척을 풀이하는 데 둘이 있다. 처음은 이미 앞서 과가 있으므로 곧 앞서 변함이 있음을 밝힌다. 둘째는 이미 앞서 변함이 있다면 마땅히 볼 수 있어야 함을 밝힌다. 위에서 어찌 ‘아직 변하지 않았기 때문에 볼 수 없다’고 말할 수 있겠는가. 간략히 ‘볼 수 있음’에 의거했을 뿐이다. 다시 종지로 돌아가면 일곱 논난을 갖춘다. 인 가운데의 과는 볼 수 있고, 이미 생한 과도 또한 볼 수 있다. 둘 다 볼 수 있다면 둘 다 생해야 한다. 이는 곧 무궁하다. 둘째 논난을 이루면, 이미 생한 것은 볼 수 있는데도 이미 생하지 않으니 아직 생하지 않은 것도 볼 수 있으면 또한 생하지 않아야 한다. 셋째 논난을 이루면, 똑같이 볼 수 있는데, 하나는 생하고 하나는 생하지 않는다는 것은 있을 수 없다. 넷째 논난을 이루면, 아직 생하지 않은 것을 이미 볼 수 있으니 생한 뒤에는 보이지 않아야 한다. 다섯째 논난을 이루면, 똑같이 볼 수 있으니, 생한 것과 아직 생하지 않은 것에 무슨 다름이 있겠는가. 여섯째 논난을 이루면, 아직 생하지 않은 것을 이미 볼 수 있으니, 무엇을 위해 다시 생하게 하는가. ‘그러므로’ 이하는 셋째로 결론하여 꾸짖는다. ‘만약 아직 변하지 않았다면’ 이하는 셋째로 변함이 인 밖에 있음을 붙잡아 깨뜨리는 것이다. 또한 셋이니, 난·석·결이다. 논난 가운데 둘이 있다. 처음은 외인의 뜻을 취한다. 본래 인 가운데 과가 있으나 아직 변하지 않았다고 세웠으니 곧 변함과 과는 다르다. 어찌 ‘곧 같다’는 논난을 할 수 있겠는가. 그러므로 ‘아직 변하지 않은 것은 과라고 이름하지 않는다’고 말한다. ‘과라고 이름하지 않는다’는 말은, 만약 이 변함이 과가 아니라면, 곧 과는 필경 얻을 수 없다는 것이 둘째 파척이다. 인 안에도 변함이 없고 뒤의 때에도 또한 없다면, 곧 필경 과가 없다. 비록 볼 수 있다는 따짐은 면하지만 도리어 과가 없다는 허물에 떨어진다. ‘무슨 까닭인가’ 이하는 둘째로 파척을 풀이한다. 그대가 인 가운데 과가 없으면 과가 생하지 않는다고 밝힌다면, 지금 인 가운데 앞서 변함이 없는데 어찌 변함을 생하게 하는가. ‘그러므로 병 등의 과는’ 이하는 셋째로 파척을 맺는다. ‘만약 변한 뒤가 과라면’은 넷째로 결정되지 않는다는 파척이다. 이 한 가지 파척이 나온 까닭은, 그 인 밖의 과가 곧 변함이라는 주장을 거듭 깨뜨리기 위해서이다. 인 안의 과는 아직 변하지 않았다. 이 뜻은 여러 학파에 공통된 근본 종지이므로 거듭 깨뜨린다. 파척에도 또한 셋이 있다. 앞에서 외인의 뜻을 취하고, 다음으로 인 가운데 과가 없다는 논난을 하며, 셋째로 결정되지 않는다는 논난을 이루어 맺는다. 지금은 처음으로, 저들의 변함이 인 밖에 있음을 허용한다. 또 변법이 과라는 것도 허용한다. 두 가지 허용을 갖춘다. ‘곧 인 가운데 앞서 없다’ 이하는 둘째 파척이다. 그대가 이미 변함이 과이며 인 밖에 있다고 말했으니, 곧 인 안에는 변한 과가 없음을 알 수 있다. 그러므로 ‘인 가운데 앞서 없다’고 말한다. ‘이는 곧 결정되지 않는다’ 이하는 셋째로 결정되지 않는 허물을 이루어 맺는다. 묻는다. 어찌하여 결정되지 않는가? 답한다. 만약 인 가운데 과의 성질이 있는 것을 ‘인에 과가 있음’이라 하고, 인 안에 변함이 없는 것을 ‘과가 없음’이라 한다면, 이러한 결정되지 않음은 허물이라고 하지 않는다. 수론과 외도가 세운 뜻이 바로 그러하기 때문이다. 지금 글에 나아가 밝히는 것은, 그대의 본래 종지는 인 가운데 과가 있다고 세웠는데, 지금 다시 말하기를, 변한 뒤의 것이 과라고 한다. 그렇다면 아직 변하지 않았을 때에는 인 가운데 과가 없음을 알 수 있다. 두 말이 서로 어긋나므로 ‘결정되지 않는다’고 한다.</w:t>
      </w:r>
    </w:p>
    <w:p>
      <w:pPr>
        <w:pStyle w:val="EditorialNote"/>
      </w:pPr>
      <w:r>
        <w:t>교감·번역 메모 | 원문의 편집·교감 표지 [2], [3], [1], [＊]를 저본대로 보존하였다. 대응 교감 주기는 첨부 TXT에 포함되어 있지 않다.</w:t>
      </w:r>
    </w:p>
    <w:p>
      <w:pPr>
        <w:pStyle w:val="EditorialNote"/>
      </w:pPr>
      <w:r>
        <w:t>교감·번역 메모 | 「知其懸言即也」의 구문 연결이 분명하지 않아 문맥에 따른 잠정 직역으로 처리하였다.</w:t>
      </w:r>
    </w:p>
    <w:p>
      <w:pPr>
        <w:pStyle w:val="EditorialNote"/>
      </w:pPr>
      <w:r>
        <w:t>교감·번역 메모 | 「即[1]是也又欲…」의 구두 위치는 달리 나눌 가능성이 있다.</w:t>
      </w:r>
    </w:p>
    <w:p>
      <w:pPr>
        <w:pStyle w:val="Heading2"/>
        <w:keepNext/>
      </w:pPr>
      <w:r>
        <w:t>문단 056  ·  [0190b11]</w:t>
      </w:r>
    </w:p>
    <w:p>
      <w:pPr>
        <w:keepNext/>
      </w:pPr>
      <w:r>
        <w:t>원문</w:t>
      </w:r>
    </w:p>
    <w:p>
      <w:pPr>
        <w:pStyle w:val="SourceText"/>
      </w:pPr>
      <w:r>
        <w:t>[0190b11] 問曰下第五重救。立因中前有變以通上四難。問外先云。因中果未變。今云何迴宗立有變耶。答不違宗也。前云未變者但有果性未變成事。故不可見。今言。有變者已有變性。若無變性則墮無果。故不相違。問何以知立變性耶。答外云有變。但八因緣不可知。故知有性耳。今先作外人二義。一立宗二防難。立宗者因中有變即是因中有果。若因中無變便墮因中無果過也。次防難者引八緣也。難云。因中既有變應當可見。若不可見則不應有。外通云。有二種不可知。一有不可知。二無不可知。有不可知如八緣。無不可知如㝹角。汝不可聞有便謂可知。不可聞不可知便謂無也。次別通四難者。第一嘖相難云。若因中有果應有相。若無相便非有。答云。因中雖有以同八緣不可知。不應嘖求相也。第二難云。因中既有變應可見。若不可見便應非有。答云。雖有但同八緣故不可見也。答第三難者。我變在因內。云何乃作變在因外難耶。通第四難者。因中先已有變。此即定有。豈墮第四不定難耶。就文[3]有三。一總標二義。二別釋二義。第三結成二義。以非論主。初文二義者。一明先有變以立義宗。二明不可得以防論主可見之嘖。合此二言通前四難。如向釋。凡物下第二文也。如是諸法下第三文也。</w:t>
      </w:r>
    </w:p>
    <w:p>
      <w:pPr>
        <w:keepNext/>
      </w:pPr>
      <w:r>
        <w:t>한국어 직역</w:t>
      </w:r>
    </w:p>
    <w:p>
      <w:pPr>
        <w:pStyle w:val="TranslationText"/>
      </w:pPr>
      <w:r>
        <w:t>‘묻는다’ 이하는 다섯째로 거듭 구제하는 것이다. 인 가운데 앞서 변함이 있다고 세워 위의 네 가지 논난을 통하게 한다. 묻는다. 외인은 앞서 말하였다. 인 가운데 과는 아직 변하지 않았다고 했는데, 지금 어찌 종지를 돌려 변함이 있다고 세우는가? 답한다. 종지에 어긋나지 않는다. 앞에서 ‘아직 변하지 않았다’고 말한 것은 다만 과의 성질이 아직 변하여 사물이 되지 않았다는 뜻이다. 그러므로 볼 수 없다. 지금 말하는, ‘변함이 있다’는 것은 이미 변함의 성질이 있다는 뜻이다. 만약 변함의 성질이 없다면 곧 과가 없다는 허물에 떨어진다. 그러므로 서로 어긋나지 않는다. 묻는다. 변함의 성질을 세운다는 것을 무엇으로 아는가? 답한다. 외인은 변함이 있다고 말하면서, 다만 여덟 인연 때문에 알 수 없다고 한다. 그러므로 변함의 성질이 있을 뿐임을 알 수 있다. 이제 먼저 외인의 두 가지 뜻을 만든다. 첫째는 종지를 세우는 것이고, 둘째는 논난을 막는 것이다. 종지를 세운다는 것은 인 가운데 변함이 있다는 것이 곧 인 가운데 과가 있다는 것이다. 만약 인 가운데 변함이 없다면 곧 인 가운데 과가 없다는 허물에 떨어진다. 다음으로 논난을 막는 것은 여덟 인연을 인용한다. 논난하여 말한다. 인 가운데 이미 변함이 있다면 마땅히 볼 수 있어야 한다. 만약 볼 수 없다면 곧 있어서는 안 된다. 외인이 통하게 하여 말한다. 알 수 없는 데에는 두 종류가 있다. 첫째는 있으면서 알 수 없는 것이고, 둘째는 없어서 알 수 없는 것이다. 있으면서 알 수 없는 것은 여덟 인연과 같고, 없어서 알 수 없는 것은 㝹의 뿔과 같다. 그대는 ‘있다’는 말을 듣고 곧 알 수 있다고 여겨서는 안 되고, 알 수 없다는 말을 듣고 곧 없다고 여겨서도 안 된다. 다음으로 네 가지 논난을 각각 통하게 하면, 첫째 ‘상을 따져 묻는 논난’은 말한다. 만약 인 가운데 과가 있다면 마땅히 상이 있어야 한다. 만약 상이 없다면 곧 있지 않다고 한다. 답하여 말한다. 인 가운데 비록 있지만 여덟 인연과 같아서 알 수 없다. 그러므로 상을 따져 찾아서는 안 된다. 둘째 논난은 말한다. 인 가운데 이미 변함이 있다면 마땅히 볼 수 있어야 한다. 만약 볼 수 없다면 곧 있지 않아야 한다. 답하여 말한다. 비록 있지만 다만 여덟 인연과 같으므로 볼 수 없다. 셋째 논난에 답하면, 나의 변함은 인 안에 있는데, 어찌 변함이 인 밖에 있다는 논난을 하는가? 넷째 논난을 통하게 하면, 인 가운데 이미 앞서 변함이 있다. 이는 곧 결정되어 있는 것이다. 어찌 넷째의 결정되지 않는다는 논난에 떨어지겠는가? 글에 나아가 셋이 있다. 첫째는 두 가지 뜻을 총괄하여 표명한다. 둘째는 두 가지 뜻을 각각 풀이한다. 셋째는 두 가지 뜻을 이루어 맺어, 논주의 주장을 그르다고 한다. 첫 글의 두 가지 뜻이란, 첫째는 앞서 변함이 있음을 밝혀 뜻의 종지를 세우는 것이고, 둘째는 얻을 수 없음을 밝혀 논주가 ‘볼 수 있다’고 따지는 것을 막는 것이다. 이 두 말을 합하여 앞의 네 논난을 통하게 한다. 앞서 풀이한 것과 같다. ‘무릇 사물은’ 이하는 둘째 글이다. ‘이와 같은 모든 법은’ 이하는 셋째 글이다.</w:t>
      </w:r>
    </w:p>
    <w:p>
      <w:pPr>
        <w:pStyle w:val="EditorialNote"/>
      </w:pPr>
      <w:r>
        <w:t>교감·번역 메모 | 원문의 편집·교감 표지 [3]를 저본대로 보존하였다. 대응 교감 주기는 첨부 TXT에 포함되어 있지 않다.</w:t>
      </w:r>
    </w:p>
    <w:p>
      <w:pPr>
        <w:pStyle w:val="EditorialNote"/>
      </w:pPr>
      <w:r>
        <w:t>교감·번역 메모 | 저본은 「㝹角」이다. 「㝹」를 「兔」 등으로 정규화하지 않고 원문 글자를 그대로 보존하여 옮겼다.</w:t>
      </w:r>
    </w:p>
    <w:p>
      <w:pPr>
        <w:pStyle w:val="Heading2"/>
        <w:keepNext/>
      </w:pPr>
      <w:r>
        <w:t>문단 057  ·  [0190c08]</w:t>
      </w:r>
    </w:p>
    <w:p>
      <w:pPr>
        <w:keepNext/>
      </w:pPr>
      <w:r>
        <w:t>원문</w:t>
      </w:r>
    </w:p>
    <w:p>
      <w:pPr>
        <w:pStyle w:val="SourceText"/>
      </w:pPr>
      <w:r>
        <w:t>[0190c08] 答曰下第六重破。就文為二。第一奪破。明因內變果不同八緣。則著上未變之前可見之過。第二縱同第八。則始終常細。則墮生後不可得之失。初又二。前總明不同八緣。以不同八緣故還滯前四難。正墮可見之失也。次何以故下第二別釋不同八緣。文相可知。若瓶細故不可得者。第二縱同第八。則始終常細。亦二。初正難。次何以故下釋難。釋難云。未生常細不可見者生已亦細亦不可見也。生已未生俱定有者。此舉有定釋成細定。汝有義既定不可改有令無。細義亦定。不可轉細令麁。不可見義亦定。不應可見。</w:t>
      </w:r>
    </w:p>
    <w:p>
      <w:pPr>
        <w:keepNext/>
      </w:pPr>
      <w:r>
        <w:t>한국어 직역</w:t>
      </w:r>
    </w:p>
    <w:p>
      <w:pPr>
        <w:pStyle w:val="TranslationText"/>
      </w:pPr>
      <w:r>
        <w:t>‘답한다’ 이하는 여섯째로 거듭 깨뜨리는 것이다. 글에 나아가 둘로 나눈다. 첫째는 빼앗아 깨뜨린다. 인 안에서 변한 과는 여덟 인연과 같지 않음을 밝힌다. 그러면 위에서 아직 변하기 전에 볼 수 있다는 허물에 걸린다. 둘째는 ‘제8(第八)과 같다’고 가정하여 허용한다. 그러면 처음부터 끝까지 늘 미세하여, 생한 뒤에도 얻을 수 없다는 잘못에 떨어진다. 처음에도 또 둘이 있다. 앞은 총괄하여 여덟 인연과 같지 않음을 밝힌다. 여덟 인연과 같지 않기 때문에 도리어 앞의 네 논난에 막힌다. 바로 ‘볼 수 있다’는 잘못에 떨어진다. 다음 ‘무슨 까닭인가’ 이하는 둘째로 여덟 인연과 같지 않음을 따로 풀이한다. 글의 모습은 알 수 있다. ‘만약 병이 미세하기 때문에 얻을 수 없다면’은, 둘째로 ‘제8(第八)과 같다’고 가정하여 허용한다. 그러면 처음부터 끝까지 항상 미세하다. 또한 둘이 있다. 처음은 바로 논난하고, 다음 ‘무슨 까닭인가’ 이하는 논난을 풀이한다. 논난을 풀이하여 말한다. 아직 생하지 않았을 때 항상 미세하여 볼 수 없다면, 생한 뒤에도 또한 미세하여 볼 수 없어야 한다. 생한 뒤와 아직 생하지 않은 때가 모두 결정되어 ‘있음’이라면, 이는 ‘있음’이 결정되어 있음을 들어 미세함이 결정되어 있음을 풀이하여 이룬 것이다. 그대의 ‘있음’이라는 뜻이 이미 결정되어 있어 ‘있음’을 바꾸어 ‘없음’이 되게 할 수 없다면, 미세함이라는 뜻도 또한 결정되어 있다. 미세함을 바꾸어 거칠게 만들 수 없다. 볼 수 없다는 뜻도 또한 결정되어 있으므로, 볼 수 있게 되어서는 안 된다.</w:t>
      </w:r>
    </w:p>
    <w:p>
      <w:pPr>
        <w:pStyle w:val="EditorialNote"/>
      </w:pPr>
      <w:r>
        <w:t>교감·번역 메모 | 저본은 「第二縱同第八」이다. 앞뒤에서 반복하여 「八緣」을 논하므로 관련 이문 가능성이 있으나, 최종 번역은 저본의 「第八」을 그대로 반영하였다.</w:t>
      </w:r>
    </w:p>
    <w:p>
      <w:pPr>
        <w:pStyle w:val="Heading2"/>
        <w:keepNext/>
      </w:pPr>
      <w:r>
        <w:t>문단 058  ·  [0190c20]</w:t>
      </w:r>
    </w:p>
    <w:p>
      <w:pPr>
        <w:keepNext/>
      </w:pPr>
      <w:r>
        <w:t>원문</w:t>
      </w:r>
    </w:p>
    <w:p>
      <w:pPr>
        <w:pStyle w:val="SourceText"/>
      </w:pPr>
      <w:r>
        <w:t>[0190c20] 問曰下第七此重救。救上二難。未生時細。則同於八緣無不同之過。初細後轉成麁故由細成麁。豈可令始終常細。故免第二失。先細後麁數論等同有此義。問此立未生時細。與上第[4]一救未變故不可見。有何異耶。答前明未變都未有瓶之相貌。今言。細者已有相貌。但相貌微細故與上不同。</w:t>
      </w:r>
    </w:p>
    <w:p>
      <w:pPr>
        <w:keepNext/>
      </w:pPr>
      <w:r>
        <w:t>한국어 직역</w:t>
      </w:r>
    </w:p>
    <w:p>
      <w:pPr>
        <w:pStyle w:val="TranslationText"/>
      </w:pPr>
      <w:r>
        <w:t>‘묻는다’ 이하는 일곱째로 거듭 구제하는 것이다. 위의 두 논난을 구제한다. 아직 생하지 않았을 때는 미세하므로, 곧 여덟 인연과 같아 서로 다르지 않다는 허물이 없다. 처음에는 미세하다가 뒤에 바뀌어 거칠게 되므로 미세함으로부터 거침이 이루어진다. 어찌 처음부터 끝까지 항상 미세하게 할 수 있겠는가. 그러므로 둘째 잘못을 면한다. 먼저 미세하고 뒤에 거칠어진다는 것은 수론 등도 함께 가지고 있는 뜻이다. 묻는다. 여기서 아직 생하지 않았을 때 미세하다고 세우는 것은, 위의 제일 구제에서 ‘아직 변하지 않았기 때문에 볼 수 없다’고 한 것과, 무슨 차이가 있는가? 답한다. 앞에서는 아직 변하지 않았으므로 전혀 병의 모습이 있지 않다고 밝혔다. 지금 말하는, ‘미세하다’는 것은 이미 모습이 있지만, 다만 모습이 미세하다는 것이므로 위와 다르다.</w:t>
      </w:r>
    </w:p>
    <w:p>
      <w:pPr>
        <w:pStyle w:val="EditorialNote"/>
      </w:pPr>
      <w:r>
        <w:t>교감·번역 메모 | 원문의 편집·교감 표지 [4]를 저본대로 보존하였다. 대응 교감 주기는 첨부 TXT에 포함되어 있지 않다.</w:t>
      </w:r>
    </w:p>
    <w:p>
      <w:pPr>
        <w:pStyle w:val="Heading2"/>
        <w:keepNext/>
      </w:pPr>
      <w:r>
        <w:t>문단 059  ·  [0190c27]</w:t>
      </w:r>
    </w:p>
    <w:p>
      <w:pPr>
        <w:keepNext/>
      </w:pPr>
      <w:r>
        <w:t>원문</w:t>
      </w:r>
    </w:p>
    <w:p>
      <w:pPr>
        <w:pStyle w:val="SourceText"/>
      </w:pPr>
      <w:r>
        <w:t>[0190c27] 答曰下第八破。此一答中有十一難。一關正破麁細。初有二難。總破因中有果。初二難者第一作因中無果難。第二相違難。今是初。上明始細終亦細。今嘖本無麁果末亦應無。末遂生麁即是本無今有。豈非因中無果耶。故進退成破。又反並。若無麁遂生麁者有細應不生細。又因中前無麁下第二作相違難。此中前雙牒有無。因中前無麁者牒其無麁。顯墮因中無果過也。又欲發成有麁之難也。若[1]因中前有麁第二縱牒因中有麁。則免因中無果之過。不應言細故不可得者乃免無果之失。復墮[2]遺言之過。今果是麁者此復作非果難之果是麁。汝言細故不可得是麁即非果也。今果畢竟不應可得者。因內無麁因外之麁復非是果。竟何處有果耶。是故不以細故不可得者。牒外義總結呵之。</w:t>
      </w:r>
    </w:p>
    <w:p>
      <w:pPr>
        <w:keepNext/>
      </w:pPr>
      <w:r>
        <w:t>한국어 직역</w:t>
      </w:r>
    </w:p>
    <w:p>
      <w:pPr>
        <w:pStyle w:val="TranslationText"/>
      </w:pPr>
      <w:r>
        <w:t>‘답한다’ 이하는 여덟째로 깨뜨린다. 이 한, 답변 가운데 열한 가지 논난이 있다. 한 관문은 바로 거침과 미세함을 깨뜨린다. 처음에 두 가지 논난이 있어, 총괄하여 인 가운데 과가 있다는 주장을 깨뜨린다. 처음 두 논난 가운데 첫째는 인 가운데 과가 없다는 논난을 한다. 둘째는 서로 어긋난다는 논난을 한다. 지금은 첫째이다. 위에서는 처음에도 미세하고 끝에도 또한 미세하다고 밝혔다. 지금은 본래 거친 과가 없었다면 끝에도 또한 없어야 한다고 따져 묻는다. 끝내 거친 것이 생긴다면 이는 곧 본래 없던 것이 지금 생긴 것이다. 어찌 인 가운데 과가 없는 것이 아니겠는가. 그러므로 나아가거나 물러나거나 모두 파척이 성립한다. 또 반대로 견주어 말한다. 만약 거친 것이 없는데 끝내 거친 것이 생긴다면, 미세한 것이 있으니 미세한 것은 생하지 않아야 한다. ‘또 인 가운데 앞서 거친 것이 없다’ 이하는 둘째로 서로 어긋난다는 논난을 한다. 이 가운데 앞에서는 유와 무를 함께 든다. ‘인 가운데 앞서 거친 것이 없다’는 것은 거친 것이 없다는 주장을 든 것이다. 인 가운데 과가 없다는 허물에 떨어짐을 드러낸다. 또 거친 것이 있다는 논난을 일으켜 이루려는 것이다. ‘만약 인 가운데 앞서 거친 것이 있다면’은 둘째로 인 가운데 거친 것이 있다고 허용하여 든다. 그러면 인 가운데 과가 없다는 허물을 면한다. ‘미세하기 때문에 얻을 수 없다’고 말해서는 안 된다는 것은 비로소 과가 없다는 잘못을 면하지만, 다시 앞말을 버리는 허물에 떨어진다. ‘지금 과는 거친 것이다’라는 것은 다시 과가 아니라는 논난을 하는 것으로, 과는 거친 것이다. 그대가 미세하기 때문에 얻을 수 없다고 말한 그 미세한 것은 곧 과가 아니다. ‘지금 과는 필경 얻을 수 없어야 한다’는 것은, 인 안에는 거친 것이 없고 인 밖의 거친 것도 다시 과가 아니라면, 끝내 어느 곳에 과가 있겠는가라는 뜻이다. ‘그러므로 미세하기 때문에 얻을 수 없는 것이 아니다’는 것은, 외인의 뜻을 들어 총괄하여 꾸짖는 것이다.</w:t>
      </w:r>
    </w:p>
    <w:p>
      <w:pPr>
        <w:pStyle w:val="EditorialNote"/>
      </w:pPr>
      <w:r>
        <w:t>교감·번역 메모 | 원문의 편집·교감 표지 [1], [2]를 저본대로 보존하였다. 대응 교감 주기는 첨부 TXT에 포함되어 있지 않다.</w:t>
      </w:r>
    </w:p>
    <w:p>
      <w:pPr>
        <w:pStyle w:val="Heading2"/>
        <w:keepNext/>
      </w:pPr>
      <w:r>
        <w:t>문단 060  ·  [0191a14]</w:t>
      </w:r>
    </w:p>
    <w:p>
      <w:pPr>
        <w:keepNext/>
      </w:pPr>
      <w:r>
        <w:t>원문</w:t>
      </w:r>
    </w:p>
    <w:p>
      <w:pPr>
        <w:pStyle w:val="SourceText"/>
      </w:pPr>
      <w:r>
        <w:t>[0191a14] 復次若因中先有果生者。若就麁細門分之。上來四[3]難就麁細門破竟。今第四嘖因果不成。若就破救十一難論之。今是第三明因用廢。問何故作此二義目之。答上來並是問答接次。今此一章直就因中有果別生諸破。不同上來三章。是故具作二義目之。初難有二。前牒外義。是即因因相壞者第二破也。初正破。次釋破。初正破云。若立因中有果者則因果俱壞。而重稱因因者蓋是發語之辭。又一因是外人所立之因。今牒彼立[4]因故言因也。次汝所立因此因不成。故復言因也。果亦爾。問此破與上來破何異耶。答上但明因中不得有果未明因果俱壞。故與上異也。何以故下第二釋。偏釋因相壞。縷器非疊果因故者。此之二事正舉譬破之。若因壞果亦壞者。此乘無因之勢以明無果。何以故下傳釋因無故果亦無。</w:t>
      </w:r>
    </w:p>
    <w:p>
      <w:pPr>
        <w:keepNext/>
      </w:pPr>
      <w:r>
        <w:t>한국어 직역</w:t>
      </w:r>
    </w:p>
    <w:p>
      <w:pPr>
        <w:pStyle w:val="TranslationText"/>
      </w:pPr>
      <w:r>
        <w:t>‘다시 다음으로, 만약 인 가운데 먼저 과가 있어 생한다면’은, 거침과 미세함의 문에 나아가 나누어 보면, 위의 네 논난에서 거침과 미세함의 문에 나아간 파척이 끝났고, 지금 넷째로 인과가 성립하지 않음을 따져 묻는다. 파척과 구제의 열한 논난에 나아가 논하면, 지금은 셋째로 인의 작용이 폐기됨을 밝힌다. 묻는다. 어찌하여 이 두 가지 뜻으로 제목을 붙이는가? 답한다. 위에서는 모두 문답이 서로 이어져 차례로 전개되었다. 지금 이 한 장은 곧바로 인 가운데 과가 있다는 주장에 나아가 별도로 여러 파척을 일으킨다. 위의 세 장과 같지 않다. 그러므로 두 가지 뜻으로 모두 제목을 붙인다. 첫 논난에는 둘이 있다. 앞에서는 외인의 뜻을 들고, ‘이는 곧 인과 인이 서로 무너진다’는 것이 둘째 파척이다. 처음은 바로 깨뜨리고, 다음으로 파척을 풀이한다. 처음 바로 깨뜨리는 데서 말한다. 만약 인 가운데 과가 있다고 세우면 곧 인과 과가 모두 무너진다. 그런데 ‘인인(因因)’이라고 거듭 말한 것은 대개 말을 꺼내는 표현이다. 또 하나의 ‘인’은 외인이 세운 인이고, 지금 저들이 세운 인을 들기 때문에 ‘인’이라고 말한다. 다음으로 그대가 세운 인은 이 인이 성립하지 않으므로, 다시 ‘인’이라고 말한다. 과도 또한 그러하다. 묻는다. 이 파척은 위의 파척과 무엇이 다른가? 답한다. 위에서는 다만 인 가운데 과가 있을 수 없음을 밝혔을 뿐 인과가 모두 무너짐은 밝히지 않았다. 그러므로 위와 다르다. ‘무슨 까닭인가’ 이하는 둘째로 풀이한다. 치우쳐 인의 상이 무너짐을 풀이한다. ‘실의 그릇은 포목의 과의 인이 아니기 때문이다’라는 것은, 이 두 가지 일을 바로 비유로 들어 깨뜨리는 것이다. ‘만약 인이 무너지면 과도 또한 무너진다’는 것은, 인이 없다는 기세를 타서 과가 없음을 밝히는 것이다. ‘무슨 까닭인가’ 이하는 이어서 인이 없기 때문에 과도 또한 없음을 풀이한다.</w:t>
      </w:r>
    </w:p>
    <w:p>
      <w:pPr>
        <w:pStyle w:val="EditorialNote"/>
      </w:pPr>
      <w:r>
        <w:t>교감·번역 메모 | 원문의 편집·교감 표지 [3], [4]를 저본대로 보존하였다. 대응 교감 주기는 첨부 TXT에 포함되어 있지 않다.</w:t>
      </w:r>
    </w:p>
    <w:p>
      <w:pPr>
        <w:pStyle w:val="Heading2"/>
        <w:keepNext/>
      </w:pPr>
      <w:r>
        <w:t>문단 061  ·  [0191b02]</w:t>
      </w:r>
    </w:p>
    <w:p>
      <w:pPr>
        <w:keepNext/>
      </w:pPr>
      <w:r>
        <w:t>원문</w:t>
      </w:r>
    </w:p>
    <w:p>
      <w:pPr>
        <w:pStyle w:val="SourceText"/>
      </w:pPr>
      <w:r>
        <w:t>[0191b02] 復次下第四明果相壞。又開三別。一正難。二釋難。三總結。言若不作不名果者。因中前有果則果非因所作。因不能作果故云不作不名果。何以故下第二釋難。明疊寄縷中住疊非縷果縷非疊因。若以[5]奇住便是果者。果寄器住應是器果。此即一切皆果。不爾一切非果。若言疊是縷果果非器果者。亦應果是器果而疊非縷果也。如是即無因無果下第三總結。問此中但應嘖有云何亦嘖無耶。答上來破有略折稍欲入無。故逆呵[6]元也。</w:t>
      </w:r>
    </w:p>
    <w:p>
      <w:pPr>
        <w:keepNext/>
      </w:pPr>
      <w:r>
        <w:t>한국어 직역</w:t>
      </w:r>
    </w:p>
    <w:p>
      <w:pPr>
        <w:pStyle w:val="TranslationText"/>
      </w:pPr>
      <w:r>
        <w:t>‘다시 다음으로’ 이하는 넷째로 과의 상이 무너짐을 밝힌다. 또 세 가지로 나눈다. 첫째는 바로 논난한다. 둘째는 논난을 풀이한다. 셋째는 총괄하여 맺는다. ‘만약 만들어지지 않으면 과라고 하지 않는다’는 것은, 인 가운데 앞서 과가 있다면 과는 인이 만든 것이 아니므로, 인이 과를 만들 수 없기 때문에 ‘만들어지지 않으면 과라고 하지 않는다’고 말한 것이다. ‘무슨 까닭인가’ 이하는 둘째로 논난을 풀이한다. 포목이 실 가운데 붙어 머문다면 포목은 실의 과가 아니고 실은 포목의 인이 아님을 밝힌다. 만약 ‘기주(奇住)’로 곧 과가 된다고 한다면, 과가 그릇에 붙어 머무니 마땅히 그릇의 과여야 한다. 그렇다면 곧 일체가 모두 과가 된다. 그렇지 않다면 일체가 과가 아니다. 만약 ‘포목은 실의 과이지만 과는 그릇의 과가 아니다’라고 말한다면, 또한 ‘과는 그릇의 과이지만 포목은 실의 과가 아니다’라고 해야 한다. ‘이와 같으면 곧 인도 없고 과도 없다’ 이하는 셋째로 총괄하여 맺는다. 묻는다. 이 가운데서는 다만 ‘있음’을 따져야 하는데 어찌하여 또한 ‘없음’도 따지는가? 답한다. 위에서부터 ‘있음’을 깨뜨려 조금 꺾어 점차 ‘없음’으로 들어가려 하므로, 거꾸로 그 근원까지 꾸짖는 것이다.</w:t>
      </w:r>
    </w:p>
    <w:p>
      <w:pPr>
        <w:pStyle w:val="EditorialNote"/>
      </w:pPr>
      <w:r>
        <w:t>교감·번역 메모 | 원문의 편집·교감 표지 [5], [6]를 저본대로 보존하였다. 대응 교감 주기는 첨부 TXT에 포함되어 있지 않다.</w:t>
      </w:r>
    </w:p>
    <w:p>
      <w:pPr>
        <w:pStyle w:val="EditorialNote"/>
      </w:pPr>
      <w:r>
        <w:t>교감·번역 메모 | 저본은 「若以[5]奇住便是果者」이다. 「奇住」가 문맥상 이례적이나 다른 글자로 교정하지 않고 음가를 보존하였다.</w:t>
      </w:r>
    </w:p>
    <w:p>
      <w:pPr>
        <w:pStyle w:val="EditorialNote"/>
      </w:pPr>
      <w:r>
        <w:t>교감·번역 메모 | 「呵[6]元」의 「元」은 문맥상 교감이 필요한 글자로 보이나 임의 수정하지 않았다.</w:t>
      </w:r>
    </w:p>
    <w:p>
      <w:pPr>
        <w:pStyle w:val="Heading2"/>
        <w:keepNext/>
      </w:pPr>
      <w:r>
        <w:t>문단 062  ·  [0191b12]</w:t>
      </w:r>
    </w:p>
    <w:p>
      <w:pPr>
        <w:keepNext/>
      </w:pPr>
      <w:r>
        <w:t>원문</w:t>
      </w:r>
    </w:p>
    <w:p>
      <w:pPr>
        <w:pStyle w:val="SourceText"/>
      </w:pPr>
      <w:r>
        <w:t>[0191b12] 復次下第五嘖標相。與前第四破中嘖相異者。前嘖體相今嘖標相。是故異也。今云因中有果而不可得者。序論主上來覓果體及果體相不可得也。應有相現者正嘖果標相也。如聞香知有華者列此五物皆有標相也。如是因中若先有果應有相現者正嘖果標相。令同上五物也。今果體亦不可得者序上來破體也。相亦不可得者序今求相不可得也。如是當知下總結因中無果也。問聞聲見鳥。聲是鳥標相。今見輪繩即知有瓶。輪繩是瓶標相。何言瓶無標相。答二義不可。一者繩輪猶是瓶因。上已就因內求果無蹤。今不應更舉。二者聲為鳥相。尋聲見鳥。繩為瓶相尋繩不見瓶相。非例也。</w:t>
      </w:r>
    </w:p>
    <w:p>
      <w:pPr>
        <w:keepNext/>
      </w:pPr>
      <w:r>
        <w:t>한국어 직역</w:t>
      </w:r>
    </w:p>
    <w:p>
      <w:pPr>
        <w:pStyle w:val="TranslationText"/>
      </w:pPr>
      <w:r>
        <w:t>‘다시 다음으로’ 이하는 다섯째로 표상(標相)을 따져 묻는다. 앞의 넷째 파척에서 상을 따진 것과 다른 점은, 앞에서는 체상을 따졌고 지금은 표상을 따진다는 것이다. 그러므로 다르다. 지금 ‘인 가운데 과가 있지만 얻을 수 없다’고 한 것은, 논주가 위에서부터 과의 자체와 과 자체의 상을 찾아도 얻을 수 없었음을 서술한 것이다. ‘마땅히 상이 나타나야 한다’는 것은 바로 과의 표상을 따져 묻는 것이다. ‘향기를 듣고 꽃이 있음을 아는 것과 같다’는 것은 이 다섯 사물에는 모두 표상이 있음을 열거한 것이다. ‘이와 같이 인 가운데 만약 앞서 과가 있다면 마땅히 상이 나타나야 한다’는 것은 바로 과의 표상을 따져, 위의 다섯 사물과 같게 하려는 것이다. ‘지금 과의 자체도 또한 얻을 수 없다’는 것은 위에서부터 자체를 깨뜨린 것을 서술한 것이다. ‘상도 또한 얻을 수 없다’는 것은 지금 상을 구하여도 얻을 수 없음을 서술한 것이다. ‘이와 같이 마땅히 알아야 한다’ 이하는 인 가운데 과가 없음을 총괄하여 맺는다. 묻는다. 소리를 듣고 새를 본다면, 소리는 새의 표상이다. 지금 물레와 줄을 보면 곧 병이 있음을 아니, 물레와 줄은 병의 표상이다. 어찌 병에 표상이 없다고 말하는가? 답한다. 두 가지 뜻에서 옳지 않다. 첫째, 줄과 물레는 오히려 병의 인이다. 위에서 이미 인 안에 나아가 과를 구하여도 자취가 없었다. 지금 다시 들어서는 안 된다. 둘째, 소리는 새의 상이 되어, 소리를 따라가면 새를 보지만, 줄은 병의 상이라고 해도 줄을 따라가서는 병의 상을 보지 못한다. 그러므로 비례가 아니다.</w:t>
      </w:r>
    </w:p>
    <w:p>
      <w:pPr>
        <w:pStyle w:val="Heading2"/>
        <w:keepNext/>
      </w:pPr>
      <w:r>
        <w:t>문단 063  ·  [0191b26]</w:t>
      </w:r>
    </w:p>
    <w:p>
      <w:pPr>
        <w:keepNext/>
      </w:pPr>
      <w:r>
        <w:t>원문</w:t>
      </w:r>
    </w:p>
    <w:p>
      <w:pPr>
        <w:pStyle w:val="SourceText"/>
      </w:pPr>
      <w:r>
        <w:t>[0191b26] 復次下第六遍檢果。遍檢果者就若自若他若因若果一切處求果無蹤名遍檢果。凡有五句。初是因中無果。若因不作下明他因無果。若縷不作下明無因不得有果。若果無因亦無者乘無果勢破因也。是故下結非因中有果。</w:t>
      </w:r>
    </w:p>
    <w:p>
      <w:pPr>
        <w:keepNext/>
      </w:pPr>
      <w:r>
        <w:t>한국어 직역</w:t>
      </w:r>
    </w:p>
    <w:p>
      <w:pPr>
        <w:pStyle w:val="TranslationText"/>
      </w:pPr>
      <w:r>
        <w:t>‘다시 다음으로’ 이하는 여섯째로 과를 두루 검토한다. 과를 두루 검토한다는 것은 자기이든 남이든 인이든 과이든 일체의 처소에서 과를 구하여도 자취가 없는 것을 ‘과를 두루 검토함’이라 한다. 모두 다섯 구절이 있다. 처음은 인 가운데 과가 없다는 것이다. ‘만약 인이 만들지 않는다면’ 이하는 다른 인에도 과가 없음을 밝힌다. ‘만약 실이 만들지 않는다면’ 이하는 인이 없으면 과를 얻을 수 없음을 밝힌다. ‘만약 과가 없으면 인도 또한 없다’는 것은 과가 없다는 형세를 타서 인을 깨뜨린 것이다. ‘그러므로’ 이하는 인 가운데 과가 있다는 본래의 주장을 그르다고 맺는다.</w:t>
      </w:r>
    </w:p>
    <w:p>
      <w:pPr>
        <w:pStyle w:val="Heading2"/>
        <w:keepNext/>
      </w:pPr>
      <w:r>
        <w:t>문단 064  ·  [0191c03]</w:t>
      </w:r>
    </w:p>
    <w:p>
      <w:pPr>
        <w:keepNext/>
      </w:pPr>
      <w:r>
        <w:t>원문</w:t>
      </w:r>
    </w:p>
    <w:p>
      <w:pPr>
        <w:pStyle w:val="SourceText"/>
      </w:pPr>
      <w:r>
        <w:t>[0191c03] 復次下第七有常過。從上遍檢果生。上明因不作非因不作復不得自然而作。而言有此果。是故此果名之為常。文亦五句。初明果常。若果是常下第二句明一切皆常。若一切皆常下第三句明常無常俱無。是故常無常下第四呵嘖其俱無。是故不得言因中前有果下第五結非本宗。</w:t>
      </w:r>
    </w:p>
    <w:p>
      <w:pPr>
        <w:keepNext/>
      </w:pPr>
      <w:r>
        <w:t>한국어 직역</w:t>
      </w:r>
    </w:p>
    <w:p>
      <w:pPr>
        <w:pStyle w:val="TranslationText"/>
      </w:pPr>
      <w:r>
        <w:t>‘다시 다음으로’ 이하는 일곱째로 항상하다는 허물을 밝힌다. 위의 ‘과를 두루 검토함’에서 생겨난다. 위에서는 인이 만들지도 않고 비인도 만들지 않으며, 또한 자연히 만들어진다고 할 수도 없음을 밝혔다. 그런데도 이 과가 있다고 말한다면, 그러므로 이 과를 ‘상주한다’고 한다. 글에도 다섯 구절이 있다. 처음은 과가 상주함을 밝힌다. ‘만약 과가 상주한다면’ 이하는 둘째 구절로 일체가 모두 상주함을 밝힌다. ‘만약 일체가 모두 상주한다면’ 이하는 셋째 구절로 상주와 무상이 모두 없음을 밝힌다. ‘그러므로 상주와 무상은’ 이하는 넷째로 그 둘이 모두 없음을 꾸짖어 따진다. ‘그러므로 인 가운데 앞서 과가 있다고 말할 수 없다’ 이하는 다섯째로 본래 종지를 그르다고 맺는다.</w:t>
      </w:r>
    </w:p>
    <w:p>
      <w:pPr>
        <w:pStyle w:val="Heading2"/>
        <w:keepNext/>
      </w:pPr>
      <w:r>
        <w:t>문단 065  ·  [0191c10]</w:t>
      </w:r>
    </w:p>
    <w:p>
      <w:pPr>
        <w:keepNext/>
      </w:pPr>
      <w:r>
        <w:t>원문</w:t>
      </w:r>
    </w:p>
    <w:p>
      <w:pPr>
        <w:pStyle w:val="SourceText"/>
      </w:pPr>
      <w:r>
        <w:t>[0191c10] 復次下若就五種破門自上已來四門已竟。今是第五嘖異果。所以別開此門者。以上來皆是義勢相接。今更別開章破之。所以復是一門破也。此門亦有四破。一重[7]過。二作為果。三正二因。四二作壞。合前七為十一也。今是初。若因中先有果生牒外義也。所以牒者凡有二義。一者義勢不接前。[8]更別開破門故重牒也。二重牒因中前有果為顯成有重果過。良由因中前有故成重果。所以重牒。即果更與[9]果異果作因者。正作重果破也。明縷中已有疊。疊是既縷家果。既已有疊即應可著。著復是疊家之果故是重果。而言異果者著果異疊果。故名異果。而言果更與異果作因者。此縷既有於疊。即為疊作因。此縷中之疊則堪著之。是故此疊復與著作因。故云果更與異果作因。問此與初章無窮過有何異耶。答上明已生果[10]之更復應生。此是前後無窮。今就一時中而頓嘖之。[11]今縷中有疊疊則堪著。疊復為著作因。如母腸中有子此復應有子。如是七世皆在母腸中一時頓有。故與上為異。破本有佛性義。汝言眾生中本有佛性。為異眾生為不異。若不異猶是眾生。眾生既無常佛性亦爾。佛性既常眾生亦爾。若眾生無常佛性常。亦應佛性無常眾生常。若有常無常則不應一也。若眾生與佛性異則已有佛。此佛已應放光動地。已應化眾生。所化眾生復本有佛性。亦應放光動地。如是無窮。若謂如地前有香者第二作為果。作為果者若縷中之疊未堪著。縷緣合始堪著者。此疊非縷中先有。緣合始有。為緣所作非是本有。違本宗義。故名作為果。又進退皆屈。若本[1]有即為異果作因。若未有待緣作方有即墮因中本無果。</w:t>
      </w:r>
    </w:p>
    <w:p>
      <w:pPr>
        <w:keepNext/>
      </w:pPr>
      <w:r>
        <w:t>한국어 직역</w:t>
      </w:r>
    </w:p>
    <w:p>
      <w:pPr>
        <w:pStyle w:val="TranslationText"/>
      </w:pPr>
      <w:r>
        <w:t>‘다시 다음으로’ 이하는 다섯 종류의 파척문에 나아가 보면 위에서부터 네 문이 이미 끝났고, 지금은 다섯째로 다른 과를 따져 묻는다. 이 문을 별도로 여는 까닭은, 위에서는 모두 뜻의 형세가 서로 이어졌는데, 지금은 다시 별도의 장을 열어 깨뜨리기 때문이다. 그러므로 다시 하나의 파척문이 된다. 이 문에도 또한 네 가지 파척이 있다. 첫째는 거듭된 허물이다. 둘째는 만들어진 것이 과가 된다는 것이다. 셋째는 두 인을 바로잡는 것이다. 넷째는 두 가지 ‘만듦’이 무너지는 것이다. 앞의 일곱과 합하면 열하나가 된다. 지금은 첫째이다. ‘만약 인 가운데 먼저 과가 있어 생한다면’은 외인의 뜻을 드는 것이다. 이를 다시 드는 까닭에는 두 가지 뜻이 있다. 첫째는 뜻의 형세가 앞과 이어지지 않기 때문이고, 다시 별도의 파척문을 열기 때문에 거듭 드는 것이다. 둘째는 ‘인 가운데 앞서 과가 있다’는 말을 거듭 들어 ‘거듭된 과’의 허물이 있음을 드러내기 위해서이다. 참으로 인 가운데 앞서 있기 때문에 거듭된 과가 성립한다. 그러므로 거듭 든다. ‘곧 과가 다시 과와 다른 과의 인이 된다’는 것은, 바로 거듭된 과의 파척을 하는 것이다. 실 가운데 이미 포목이 있음을 밝힌다. 포목은 이미 실의 과이다. 이미 포목이 있다면 곧 입을 수 있어야 한다. ‘입음’은 다시 포목의 과이므로 이것이 거듭된 과이다. ‘다른 과’라고 말한 것은 입는다는 과가 포목이라는 과와 다르기 때문이다. 그러므로 ‘다른 과’라고 한다. ‘과가 다시 다른 과의 인이 된다’고 말한 것은, 이 실에 이미 포목이 있으니, 곧 포목의 인이 되고, 이 실 가운데의 포목은 곧 입을 수 있으므로, 이 포목은 다시 입는 것의 인이 된다. 그러므로 ‘과가 다시 다른 과의 인이 된다’고 말한다. 묻는다. 이것은 첫 장의 무궁하다는 허물과 무엇이 다른가? 답한다. 위에서는 이미 생한 과가 다시 또 생해야 함을 밝혔다. 이는 전후로 무궁한 것이다. 지금은 한 때 가운데 나아가 갑자기 이를 따진다. 지금 실 가운데 포목이 있고 포목은 곧 입을 수 있으며, 포목은 다시 입는 것의 인이 된다. 마치 어머니의 배 속에 자식이 있고 이 자식에게도 다시 자식이 있어야 하는 것과 같다. 이와 같이 일곱 대가 모두 어머니의 배 속에 한꺼번에 갑자기 있어야 한다. 그러므로 위와 다르다. 본래부터 불성이 있다는 뜻을 깨뜨린다. 그대는 중생 가운데 본래부터 불성이 있다고 말한다. 그 불성이 중생과 다른가, 다르지 않은가? 만약 다르지 않다면 오히려 중생일 뿐이다. 중생이 이미 무상하니 불성도 또한 그러해야 한다. 불성이 이미 상주한다면 중생도 또한 그러해야 한다. 만약 중생은 무상하고 불성은 상주한다면, 또한 불성은 무상하고 중생은 상주해야 한다. 만약 상주와 무상이 있다면 곧 하나라고 해서는 안 된다. 만약 중생과 불성이 다르다면 이미 부처가 있는 셈이다. 이 부처는 이미 마땅히 광명을 놓고 땅을 움직여야 하며, 이미 마땅히 중생을 교화해야 한다. 그 교화받는 중생에게도 다시 본래부터 불성이 있으므로, 또한 마땅히 광명을 놓고 땅을 움직여야 한다. 이와 같이 무궁하다. ‘만약 땅에 앞서 향기가 있는 것과 같다고 말한다면’은 둘째로 만들어진 것이 과가 된다는 것이다. ‘만들어진 것이 과가 된다’는 것은, 만약 실 가운데의 포목이 아직 입을 수 없다가, 실이라는 연이 합쳐져 비로소 입을 수 있게 된다면, 이 포목은 실 가운데 앞서 있던 것이 아니다. 연이 합쳐져 비로소 있게 된 것이다. 연에 의해 만들어진 것이지 본래 있던 것이 아니다. 본래 종지의 뜻에 어긋난다. 그러므로 ‘만들어진 것이 과가 된다’고 한다. 또 나아가거나 물러나거나 모두 굴복한다. 만약 본래 있다면 곧 다른 과의 인이 되고, 만약 본래 없어서 연을 기다려 만들어져 비로소 있다면 곧 인 가운데 본래 과가 없다는 데 떨어진다.</w:t>
      </w:r>
    </w:p>
    <w:p>
      <w:pPr>
        <w:pStyle w:val="EditorialNote"/>
      </w:pPr>
      <w:r>
        <w:t>교감·번역 메모 | 원문의 편집·교감 표지 [7], [8], [9], [10], [11], [1]를 저본대로 보존하였다. 대응 교감 주기는 첨부 TXT에 포함되어 있지 않다.</w:t>
      </w:r>
    </w:p>
    <w:p>
      <w:pPr>
        <w:pStyle w:val="EditorialNote"/>
      </w:pPr>
      <w:r>
        <w:t>교감·번역 메모 | 「疊是既縷家果」는 원문 구문이 매끄럽지 않아 저본을 유지한 채 문맥에 따라 옮겼다.</w:t>
      </w:r>
    </w:p>
    <w:p>
      <w:pPr>
        <w:pStyle w:val="Heading2"/>
        <w:keepNext/>
      </w:pPr>
      <w:r>
        <w:t>문단 066  ·  [0192a14]</w:t>
      </w:r>
    </w:p>
    <w:p>
      <w:pPr>
        <w:keepNext/>
      </w:pPr>
      <w:r>
        <w:t>원문</w:t>
      </w:r>
    </w:p>
    <w:p>
      <w:pPr>
        <w:pStyle w:val="SourceText"/>
      </w:pPr>
      <w:r>
        <w:t>[0192a14] 就文為三。一取外意。二正破。三結。非前有取意中前譬後法。所以取意者上以重果過外。外不受此難。明縷中雖有疊疊未堪著。故不得與著作因。如地雖前有香不以水灑此香未有發鼻識之用。縷中雖有疊緣若未會不能與著為因。故無重果之過。是事不然下第二論主破。前總非。次何以故下釋非也。今云不然者不然其法。非是不然其譬。所以不然其法者。若假緣合方有則果成始有。非因中本有。故云不然也。何以故下第二釋不然也。前正釋次傳釋。正釋云。如汝所說可了時名果此是緣合時始名果也。瓶等物非果者明若緣合時始名果則瓶等本有應非果也。此是本始相對緣合方始名果。瓶本有應非果也。何以故下第二傳釋。可了是作瓶等前有非作者。可了是緣合始有。為緣所作。瓶等本有非緣所作。是即以作為果者。依汝義緣合始有為緣所作。此即果也。則應云瓶等本有非緣所作應非是果。此即乖汝本有之宗故。次結云因中有果是事不然。問何故作可了之言耶。答可了者猶是可生。但為外人言地中有香因水故發則生因墮於了因。故作可了之言。又欲發下正二因破故作可了之言也。</w:t>
      </w:r>
    </w:p>
    <w:p>
      <w:pPr>
        <w:keepNext/>
      </w:pPr>
      <w:r>
        <w:t>한국어 직역</w:t>
      </w:r>
    </w:p>
    <w:p>
      <w:pPr>
        <w:pStyle w:val="TranslationText"/>
      </w:pPr>
      <w:r>
        <w:t>글에 나아가 셋으로 나눈다. 첫째는 외인의 뜻을 취한다. 둘째는 바로 깨뜨린다. 셋째는 맺는다. ‘앞서 있지 않다’는 외인의 뜻을 취하는 가운데 앞에는 비유가 있고 뒤에는 법이 있다. 그 뜻을 취하는 까닭은 위에서 ‘거듭된 과’의 허물로 외인을 논난했기 때문이다. 외인은 이 논난을 받아들이지 않는다. 실 가운데 비록 포목이 있지만 포목은 아직 입을 수 없으므로, 입는 것의 인이 될 수 없다고 밝힌다. 마치 땅에 비록 앞서 향기가 있어도 물을 뿌리지 않으면 이 향기는 아직 코의 식을 일으키는 작용이 없는 것과 같다. 실 가운데 비록 포목이 있어도 연이 아직 모이지 않으면 입는 것의 인이 될 수 없다. 그러므로 거듭된 과의 허물이 없다는 것이다. ‘이 일은 그렇지 않다’ 이하는 둘째로 논주가 깨뜨리는 것이다. 앞에서는 총괄하여 그르다고 하고, 다음 ‘무슨 까닭인가’ 이하는 그른 까닭을 풀이한다. 지금 ‘그렇지 않다’고 한 것은 그 법을 그렇지 않다고 한 것이지, 그 비유를 그렇지 않다고 한 것은 아니다. 그 법이 그렇지 않은 까닭은, 만약 연이 합쳐져야 비로소 있게 된다면 곧 과는 비로소 있게 된 것이 되고, 인 가운데 본래부터 있었던 것이 아니다. 그러므로 ‘그렇지 않다’고 말한다. ‘무슨 까닭인가’ 이하는 둘째로 그렇지 않음을 풀이한다. 앞에서 바로 풀이하고 다음으로 이어서 풀이한다. 바로 풀이하여 말한다. ‘그대가 말한 것과 같이 알 수 있을 때를 과라고 이름한다’는 것은 연이 합쳐진 때 비로소 과라고 이름한다는 것이다. ‘병 등의 사물은 과가 아니다’라는 것은, 만약 연이 합쳐진 때 비로소 과라고 이름한다면 병 등은 본래부터 있었으니 마땅히 과가 아니어야 함을 밝힌 것이다. 이는 본래와 비로소 생김을 상대시켜, 연이 합쳐져야 비로소 과라고 이름한다는 것이다. 병은 본래부터 있었으니 마땅히 과가 아니어야 한다. ‘무슨 까닭인가’ 이하는 둘째로 이어서 풀이한다. ‘알 수 있게 된 것은 만들어진 것이고 병 등은 앞서 있어 만들어진 것이 아니다’라는 것이다. 알 수 있게 된 것은 연이 합쳐져 비로소 있게 된 것이므로, 연에 의해 만들어진 것이다. 병 등은 본래부터 있었으니 연에 의해 만들어진 것이 아니다. ‘이는 곧 만들어진 것을 과로 삼는 것이다’라는 것은, 그대의 뜻에 따르면 연이 합쳐져 비로소 있게 된 것이 연에 의해 만들어진 것이고, 이것이 곧 과이다. 그러면 마땅히 병 등은 본래부터 있어 연에 의해 만들어진 것이 아니므로 과가 아니라고 해야 한다. 이는 곧 그대의 본래부터 있다는 종지에 어긋난다. 그러므로 다음으로 ‘인 가운데 과가 있다는 것은 그렇지 않다’고 맺는다. 묻는다. 어찌하여 ‘알 수 있다’는 말을 하는가? 답한다. ‘알 수 있다’는 것은 오히려 ‘생할 수 있다’는 뜻이다. 다만 외인이 땅 가운데 향기가 있는데 물 때문에 드러난다고 말하여 생인이 요인에 떨어지게 되므로, ‘알 수 있다’는 말을 한 것이다. 또 아래의 ‘두 인을 바로잡는 파척’을 일으키려 하므로 ‘알 수 있다’는 말을 한 것이다.</w:t>
      </w:r>
    </w:p>
    <w:p>
      <w:pPr>
        <w:pStyle w:val="EditorialNote"/>
      </w:pPr>
      <w:r>
        <w:t>교감·번역 메모 | 「非前有取意中前譬後法」은 구두 위치에 따라 해석이 달라질 수 있다.</w:t>
      </w:r>
    </w:p>
    <w:p>
      <w:pPr>
        <w:pStyle w:val="Heading2"/>
        <w:keepNext/>
      </w:pPr>
      <w:r>
        <w:t>문단 067  ·  [0192b09]</w:t>
      </w:r>
    </w:p>
    <w:p>
      <w:pPr>
        <w:keepNext/>
      </w:pPr>
      <w:r>
        <w:t>원문</w:t>
      </w:r>
    </w:p>
    <w:p>
      <w:pPr>
        <w:pStyle w:val="SourceText"/>
      </w:pPr>
      <w:r>
        <w:t>[0192b09] 復次了因下第三正二因。所以有此破來者。重為釋成上香譬故來也。恐外人云如香本有果亦本有。非始造作方有。是故今明。若爾水是香之了因。非是生因。埿應瓶了因非是生因。此文與上進退成難。上得生因則失本有。今得本有則失生因。故有此文來也。言正二因者為外人周正生了二因。則彼義自壞。了因二義。一但能顯物不能生物。二能兼了餘物。生因異此二義。一能生物。二但能生瓶。是故不同。何得言果本有耶。果若本有則生因成於了因。了因既有多用。生因亦作多用也。</w:t>
      </w:r>
    </w:p>
    <w:p>
      <w:pPr>
        <w:keepNext/>
      </w:pPr>
      <w:r>
        <w:t>한국어 직역</w:t>
      </w:r>
    </w:p>
    <w:p>
      <w:pPr>
        <w:pStyle w:val="TranslationText"/>
      </w:pPr>
      <w:r>
        <w:t>‘다시 다음으로 요인은’ 이하는 셋째로 두 인을 바로잡는 것이다. 이 파척이 나온 까닭은, 거듭 위의 향기 비유를 풀이하여 이루기 위해서이다. 외인이 ‘향기가 본래부터 있는 것처럼 과도 또한 본래부터 있어, 처음 만들어져 비로소 있게 되는 것이 아니다’라고 말할까 염려한다. 그러므로 이제 밝힌다. 그렇다면 물은 향기의 요인이고, 생인이 아니다. 진흙도 마땅히 병의 요인이지 생인이 아니어야 한다. 이 글은 위와 더불어 나아가고 물러가며 논난을 이룬다. 위에서는 생인을 얻으면 본래부터 있음을 잃고, 지금은 본래부터 있음을 얻으면 생인을 잃는다. 그러므로 이 글이 나온다. ‘두 인을 바로잡는다’고 말한 것은 외인을 위해 생인과 요인의 두 인을 두루 바르게 하는 것이다. 그러면 저들의 뜻은 스스로 무너진다. 요인에는 두 가지 뜻이 있다. 첫째는 다만 사물을 드러낼 뿐 사물을 생하게 할 수 없고, 둘째는 겸하여 다른 사물도 드러낼 수 있다. 생인은 이 두 뜻과 다르다. 첫째는 사물을 생하게 할 수 있고, 둘째는 다만 병만을 생하게 할 수 있다. 그러므로 같지 않다. 어찌 과가 본래부터 있다고 말할 수 있겠는가. 과가 만약 본래부터 있다면 곧 생인이 요인이 된다. 요인은 이미 여러 작용이 있으므로, 생인도 또한 여러 작용을 해야 한다.</w:t>
      </w:r>
    </w:p>
    <w:p>
      <w:pPr>
        <w:pStyle w:val="Heading2"/>
        <w:keepNext/>
      </w:pPr>
      <w:r>
        <w:t>문단 068  ·  [0192b21]</w:t>
      </w:r>
    </w:p>
    <w:p>
      <w:pPr>
        <w:keepNext/>
      </w:pPr>
      <w:r>
        <w:t>원문</w:t>
      </w:r>
    </w:p>
    <w:p>
      <w:pPr>
        <w:pStyle w:val="SourceText"/>
      </w:pPr>
      <w:r>
        <w:t>[0192b21] 復次若因中先有果下第四明二作壞。因中既其有果。則皆成已作。無復二作。若謂因中先無果下第二次破因中無果。所以破無者。前破執有家今破執無家。如僧佉衛世及二世有無。又猶是一人改於有宗而執無義。又論主上借無破有。謂論主破有用無。是故執無。又破無為成。破有以無見不息有執還生。是故破無令有心都淨。</w:t>
      </w:r>
    </w:p>
    <w:p>
      <w:pPr>
        <w:keepNext/>
      </w:pPr>
      <w:r>
        <w:t>한국어 직역</w:t>
      </w:r>
    </w:p>
    <w:p>
      <w:pPr>
        <w:pStyle w:val="TranslationText"/>
      </w:pPr>
      <w:r>
        <w:t>‘다시 다음으로, 만약 인 가운데 먼저 과가 있다면’ 이하는 넷째로 두 가지 ‘만듦’이 무너짐을 밝힌다. 인 가운데 이미 과가 있으니, 곧 모두 이미 만들어진 것이 되어, 다시는 두 가지 ‘만듦’이 없게 된다. ‘만약 인 가운데 먼저 과가 없다고 말한다면’ 이하는 둘째로 다음에 인 가운데 과가 없다는 주장을 깨뜨린다. ‘없음’을 깨뜨리는 까닭은, 앞에서는 ‘있음’을 집착하는 학파를 깨뜨렸고 지금은 ‘없음’을 집착하는 학파를 깨뜨리기 때문이다. 승거(僧佉)와 위세(衛世), 그리고 과거·미래 두 세의 유·무 주장과 같다. 또 한 사람이 ‘있음’이라는 종지를 바꾸어 ‘없음’이라는 뜻을 집착하는 것과도 같다. 또 논주는 위에서 ‘없음’을 빌려 ‘있음’을 깨뜨렸다. 그러자 논주가 ‘있음’을 깨뜨릴 때 ‘없음’을 쓴다고 여겨, 그러므로 ‘없음’을 집착한다. 또 ‘없음’을 깨뜨리는 것은 이루기 위해서이다. ‘있음’을 깨뜨려도 ‘없음’이라는 견해가 쉬지 않으면 ‘있음’의 집착이 다시 생긴다. 그러므로 ‘없음’을 깨뜨려 유에 집착하는 마음까지 모두 청정하게 한다.</w:t>
      </w:r>
    </w:p>
    <w:p>
      <w:pPr>
        <w:pStyle w:val="EditorialNote"/>
      </w:pPr>
      <w:r>
        <w:t>교감·번역 메모 | 「又破無為成」은 문장이 압축·결락된 듯한 형태여서 확정적으로 보충하지 않았다.</w:t>
      </w:r>
    </w:p>
    <w:p>
      <w:pPr>
        <w:pStyle w:val="Heading2"/>
        <w:keepNext/>
      </w:pPr>
      <w:r>
        <w:t>문단 069  ·  [0192b29]</w:t>
      </w:r>
    </w:p>
    <w:p>
      <w:pPr>
        <w:keepNext/>
      </w:pPr>
      <w:r>
        <w:t>원문</w:t>
      </w:r>
    </w:p>
    <w:p>
      <w:pPr>
        <w:pStyle w:val="SourceText"/>
      </w:pPr>
      <w:r>
        <w:t>[0192b29] 文為三別。一破二救三破救。今是初。應有第二頭生者四大中無一頭亦無二頭。既生一頭亦應生二也。又無二不生二。無一亦應不生一。又無二而不生二。無一而生一者。亦應生二而不生一。又有生不生則有有不有。</w:t>
      </w:r>
    </w:p>
    <w:p>
      <w:pPr>
        <w:keepNext/>
      </w:pPr>
      <w:r>
        <w:t>한국어 직역</w:t>
      </w:r>
    </w:p>
    <w:p>
      <w:pPr>
        <w:pStyle w:val="TranslationText"/>
      </w:pPr>
      <w:r>
        <w:t>글을 세 가지로 나눈다. 첫째는 파척, 둘째는 구제, 셋째는 구제를 깨뜨리는 것이다. 지금은 첫째이다. ‘마땅히 둘째 머리가 생겨야 한다’는 것은 사대 가운데 한 머리도 없고 두 머리도 없는데, 이미 한 머리가 생긴다면 또한 두 머리도 생겨야 한다는 것이다. 또 두 머리가 없어서 두 머리가 생기지 않는다면, 한 머리도 없으니 또한 한 머리가 생기지 않아야 한다. 또 두 머리가 없어서 두 머리가 생기지 않는데, 하나[의 머리]가 없는데도 생기는 하나의 경우라면, 또한 두 머리는 생기고 한 머리는 생기지 않아야 한다. 또 생함과 생하지 않음이 있다면 곧 있음의 있음과 있지 않음이 있게 된다.</w:t>
      </w:r>
    </w:p>
    <w:p>
      <w:pPr>
        <w:pStyle w:val="Heading2"/>
        <w:keepNext/>
      </w:pPr>
      <w:r>
        <w:t>문단 070  ·  [0192c05]</w:t>
      </w:r>
    </w:p>
    <w:p>
      <w:pPr>
        <w:keepNext/>
      </w:pPr>
      <w:r>
        <w:t>원문</w:t>
      </w:r>
    </w:p>
    <w:p>
      <w:pPr>
        <w:pStyle w:val="SourceText"/>
      </w:pPr>
      <w:r>
        <w:t>[0192c05] 問曰下第二救。救意云。四大是一頭因緣。故能生一頭。四大非二頭因緣。故不生二頭。以因緣不因緣故有生無生。無四難也。</w:t>
      </w:r>
    </w:p>
    <w:p>
      <w:pPr>
        <w:keepNext/>
      </w:pPr>
      <w:r>
        <w:t>한국어 직역</w:t>
      </w:r>
    </w:p>
    <w:p>
      <w:pPr>
        <w:pStyle w:val="TranslationText"/>
      </w:pPr>
      <w:r>
        <w:t>‘묻는다’ 이하는 둘째로 구제하는 것이다. 구제의 뜻은 이러하다. 사대는 한 머리의 인연이다. 그러므로 한 머리를 낳을 수 있다. 사대는 두 머리의 인연이 아니다. 그러므로 두 머리를 낳지 않는다. 인연이 됨과 인연이 되지 않음 때문에 생함과 생하지 않음이 있다. 그러므로 네 가지 난점이 없다.</w:t>
      </w:r>
    </w:p>
    <w:p>
      <w:pPr>
        <w:pStyle w:val="Heading2"/>
        <w:keepNext/>
      </w:pPr>
      <w:r>
        <w:t>문단 071  ·  [0192c08]</w:t>
      </w:r>
    </w:p>
    <w:p>
      <w:pPr>
        <w:keepNext/>
      </w:pPr>
      <w:r>
        <w:t>원문</w:t>
      </w:r>
    </w:p>
    <w:p>
      <w:pPr>
        <w:pStyle w:val="SourceText"/>
      </w:pPr>
      <w:r>
        <w:t>[0192c08] 答曰下第三破救凡有七破。一多因過。二多果咎。三俱無嘖。四生相壞。五同疑因。六三作癈。七懸搆嘖。今第一多因過也。問此破與第一何異。答上捉一因以對二果。今捉[2]一果以對[3]二因。所以異也。如石中無瓶埿中亦無瓶。既從埿亦應從石。埿是瓶因石亦是因。故名多因。然猶得重破上義。埿中無瓶是瓶緣者。亦無二頭應是二頭緣。無二頭非二頭緣者。無瓶亦非瓶緣。此則俱緣俱非緣俱生不生。又顛倒過。埿是瓶緣非二頭緣者亦應是二頭緣非是瓶緣。又若有緣非緣則有有不有。</w:t>
      </w:r>
    </w:p>
    <w:p>
      <w:pPr>
        <w:keepNext/>
      </w:pPr>
      <w:r>
        <w:t>한국어 직역</w:t>
      </w:r>
    </w:p>
    <w:p>
      <w:pPr>
        <w:pStyle w:val="TranslationText"/>
      </w:pPr>
      <w:r>
        <w:t>‘답한다’ 이하는 셋째로 구제를 깨뜨리는 것으로 모두 일곱 가지 파척이 있다. 첫째는 여러 인이 된다는 허물이다. 둘째는 여러 과가 된다는 허물이다. 셋째는 모두 없다는 꾸짖음이다. 넷째는 생의 상이 무너진다는 것이다. 다섯째는 의심하는 인이 같다는 것이다. 여섯째는 세 가지 작용이 폐기된다는 것이다. 일곱째는 미리 구성하여 꾸짖는 것이다. 지금은 첫째의 여러 인이 된다는 허물이다. 묻는다. 이 파척은 첫째 파척과 무엇이 다른가? 답한다. 위에서는 하나의 인을 붙잡아 두 과에 대하였다. 지금은 하나의 과를 붙잡아 두 인에 대한다. 그러므로 다르다. 마치 돌 가운데에도 병이 없고 진흙 가운데에도 병이 없는 것과 같다. 이미 진흙에서 생긴다면 또한 돌에서도 생겨야 한다. 진흙이 병의 인이라면 돌도 또한 인이다. 그러므로 ‘여러 인’이라고 한다. 그러나 여전히 위의 뜻을 거듭 깨뜨릴 수 있다. 진흙 가운데 병이 없는 것이 병의 연이라면, 또한 두 머리가 없는 것도 두 머리의 연이어야 한다. 두 머리가 없는 것이 두 머리의 연이 아니라면, 병이 없는 것도 또한 병의 연이 아니다. 이렇게 되면 함께 연이고 함께 연이 아니며, 함께 생기고 생기지 않는 것이 된다. 또 거꾸로 되는 허물이 있다. 진흙이 병의 연이고 두 머리의 연이 아니라면, 또한 두 머리의 연이고 병의 연이 아니어야 한다. 또 만약 연과 비연이 있다면 곧 있음과 있지 않음이 있게 된다.</w:t>
      </w:r>
    </w:p>
    <w:p>
      <w:pPr>
        <w:pStyle w:val="EditorialNote"/>
      </w:pPr>
      <w:r>
        <w:t>교감·번역 메모 | 원문의 편집·교감 표지 [2], [3]를 저본대로 보존하였다. 대응 교감 주기는 첨부 TXT에 포함되어 있지 않다.</w:t>
      </w:r>
    </w:p>
    <w:p>
      <w:pPr>
        <w:pStyle w:val="EditorialNote"/>
      </w:pPr>
      <w:r>
        <w:t>교감·번역 메모 | 원문의 ‘癈’는 문맥상 ‘廢(폐하다)’와 통하는 표기로 보이나 저본 글자를 그대로 보존하였다.</w:t>
      </w:r>
    </w:p>
    <w:p>
      <w:pPr>
        <w:pStyle w:val="EditorialNote"/>
      </w:pPr>
      <w:r>
        <w:t>교감·번역 메모 | 원문의 ‘搆’는 ‘構’와 통하는 이체·통용 표기로 볼 수 있으나 원문을 수정하지 않았다.</w:t>
      </w:r>
    </w:p>
    <w:p>
      <w:pPr>
        <w:pStyle w:val="Heading2"/>
        <w:keepNext/>
      </w:pPr>
      <w:r>
        <w:t>문단 072  ·  [0192c20]</w:t>
      </w:r>
    </w:p>
    <w:p>
      <w:pPr>
        <w:keepNext/>
      </w:pPr>
      <w:r>
        <w:t>원문</w:t>
      </w:r>
    </w:p>
    <w:p>
      <w:pPr>
        <w:pStyle w:val="SourceText"/>
      </w:pPr>
      <w:r>
        <w:t>[0192c20] 復次下第二多果過。埿中無一果而生一果。無一切果應生一切果。故名多果過也。</w:t>
      </w:r>
    </w:p>
    <w:p>
      <w:pPr>
        <w:keepNext/>
      </w:pPr>
      <w:r>
        <w:t>한국어 직역</w:t>
      </w:r>
    </w:p>
    <w:p>
      <w:pPr>
        <w:pStyle w:val="TranslationText"/>
      </w:pPr>
      <w:r>
        <w:t>‘다시 다음으로’ 이하는 둘째로 여러 과가 된다는 허물이다. 진흙 가운데 한 과도 없는데 한 과를 낳는다면, 일체의 과가 없으니 마땅히 일체의 과를 낳아야 한다. 그러므로 ‘여러 과의 허물’이라 한다.</w:t>
      </w:r>
    </w:p>
    <w:p>
      <w:pPr>
        <w:pStyle w:val="Heading2"/>
        <w:keepNext/>
      </w:pPr>
      <w:r>
        <w:t>문단 073  ·  [0192c22]</w:t>
      </w:r>
    </w:p>
    <w:p>
      <w:pPr>
        <w:keepNext/>
      </w:pPr>
      <w:r>
        <w:t>원문</w:t>
      </w:r>
    </w:p>
    <w:p>
      <w:pPr>
        <w:pStyle w:val="SourceText"/>
      </w:pPr>
      <w:r>
        <w:t>[0192c22] 若因中先無果下。第三俱無嘖。沙之與麻二俱無油。則俱不生。俱無則俱生。不爾沙生麻不生。顛倒過也。若麻生沙不生。則麻有而沙無也。</w:t>
      </w:r>
    </w:p>
    <w:p>
      <w:pPr>
        <w:keepNext/>
      </w:pPr>
      <w:r>
        <w:t>한국어 직역</w:t>
      </w:r>
    </w:p>
    <w:p>
      <w:pPr>
        <w:pStyle w:val="TranslationText"/>
      </w:pPr>
      <w:r>
        <w:t>‘만약 인 가운데 앞서 과가 없다면’ 이하이다. 셋째는 모두 없다는 꾸짖음이다. 모래와 삼에는 둘 다 기름이 없다. 그렇다면 둘 다 생기지 않아야 한다. 둘 다 없으니 둘 다 생겨야 한다. 그렇지 않고 모래에서는 생기고 삼에서는 생기지 않는다면, 거꾸로 되는 허물이다. 만약 삼에서는 생기고 모래에서는 생기지 않는다면, 곧 삼에는 있고 모래에는 없는 것이 된다.</w:t>
      </w:r>
    </w:p>
    <w:p>
      <w:pPr>
        <w:pStyle w:val="Heading2"/>
        <w:keepNext/>
      </w:pPr>
      <w:r>
        <w:t>문단 074  ·  [0192c26]</w:t>
      </w:r>
    </w:p>
    <w:p>
      <w:pPr>
        <w:keepNext/>
      </w:pPr>
      <w:r>
        <w:t>원문</w:t>
      </w:r>
    </w:p>
    <w:p>
      <w:pPr>
        <w:pStyle w:val="SourceText"/>
      </w:pPr>
      <w:r>
        <w:t>[0192c26] 若謂曾見下。第四生相壞。先取外意。外人云。我曾見人取麻不取沙。是故麻生油沙不生。是故取麻不取沙。以曾見之言答四難。以上破不可用言通故。但[4]取眼曾見救。是事不然下總非。何以故下釋非。問此與前第三俱無破何異。答上句以沙無類麻無。今縱有而生相不成。是故異也。生相不成如初門。油不自不他不共也。又汝引曾見救。我亦引曾破。汝生相不可得。又汝引曾見救。何不引曾聞救耶。汝已曾聞。初門求生相不成。今何故救耶。是故下結呵外人。</w:t>
      </w:r>
    </w:p>
    <w:p>
      <w:pPr>
        <w:keepNext/>
      </w:pPr>
      <w:r>
        <w:t>한국어 직역</w:t>
      </w:r>
    </w:p>
    <w:p>
      <w:pPr>
        <w:pStyle w:val="TranslationText"/>
      </w:pPr>
      <w:r>
        <w:t>‘만약 일찍이 보았다고 한다면’ 이하이다. 넷째는 생의 상이 무너진다는 것이다. 먼저 외인의 뜻을 취한다. 외인이 말한다. 나는 일찍이 사람들이 삼을 취하고 모래는 취하지 않는 것을 보았다. 그러므로 삼에서는 기름이 생기고 모래에서는 생기지 않는다. 그 때문에 삼을 취하고 모래는 취하지 않는다. ‘일찍이 보았다’는 말을 가지고 네 가지 난점에 답한다. 위의 파척은 말로 통하게 할 수 없기 때문이다. 다만 눈으로 일찍이 본 것을 취하여 구제한다. ‘이 일은 그렇지 않다’ 이하는 총괄하여 그르다고 한다. ‘무슨 까닭인가’ 이하는 그 잘못을 풀이한다. 묻는다. 이것은 앞의 셋째 ‘모두 없다’는 파척과 무엇이 다른가? 답한다. 위의 구절에서는 모래에 없음을 가지고 삼에 없음을 견주었다. 지금은 설령 있다고 하더라도 생의 상이 성립하지 않음을 밝힌다. 그러므로 다르다. 생의 상이 성립하지 않는 것은 첫째 문에서와 같다. 기름은 스스로도 아니고 남으로부터도 아니며 함께해서도 아니다. 또 네가 ‘일찍이 보았다’를 끌어와 구제한다면, 나도 또한 ‘일찍이 깨뜨렸다’를 끌어온다. 너의 생의 상은 얻을 수 없다. 또 네가 ‘일찍이 보았다’를 끌어와 구제한다면, 어찌하여 ‘일찍이 들었다’를 끌어와 구제하지 않는가? 너는 이미 일찍이 들었다. 첫째 문에서 생의 상을 구하여도 성립하지 않았다. 그런데 지금 어찌하여 구제하는가? ‘그러므로’ 이하는 외인을 꾸짖어 맺는다.</w:t>
      </w:r>
    </w:p>
    <w:p>
      <w:pPr>
        <w:pStyle w:val="EditorialNote"/>
      </w:pPr>
      <w:r>
        <w:t>교감·번역 메모 | 원문의 편집·교감 표지 [4]를 저본대로 보존하였다. 대응 교감 주기는 첨부 TXT에 포함되어 있지 않다.</w:t>
      </w:r>
    </w:p>
    <w:p>
      <w:pPr>
        <w:pStyle w:val="Heading2"/>
        <w:keepNext/>
      </w:pPr>
      <w:r>
        <w:t>문단 075  ·  [0193a08]</w:t>
      </w:r>
    </w:p>
    <w:p>
      <w:pPr>
        <w:keepNext/>
      </w:pPr>
      <w:r>
        <w:t>원문</w:t>
      </w:r>
    </w:p>
    <w:p>
      <w:pPr>
        <w:pStyle w:val="SourceText"/>
      </w:pPr>
      <w:r>
        <w:t>[0193a08] 復次下第五同疑因。同疑因者因名生疑之所以。若了一事則萬途可明。何故近捨於今麻遠引曾見。今義既惑。曾見亦謬。俱惑所以名同疑因。又我今非但破其現麻。一切三世所有麻悉皆破之。縱汝遠引曾見不出所破。汝已於此現麻生疑。雖引曾見亦懷疑耳。今麻昔麻同不能生。於同生疑。故名同疑。此即指三世麻為因。同疑此因名同疑因。又依文釋者。因中有果無果亦有亦無。此之三種名之為因。汝今不解因中無果。與上不解因中有果及半有半無無異。同不了此三種。故名同疑因。文具有此三種意。問云何得破曾見耶。答外人舌不能通故引曾見為證。但曾見之義符內外大小人情。此事難破故以三門嘖之者。但嘖其見麻生油故也。則汝為曾見麻中有油。為見其無。為見半有半無生油耶。以此三門嘖眼見即眼見便壞。所以然者無有人眼見。麻內有油故生。乳內有酪。童兒已有兒。食已有糞也。故知麻中無油眼無所見。半有同有。半無同無。故以三門嘖之。</w:t>
      </w:r>
    </w:p>
    <w:p>
      <w:pPr>
        <w:keepNext/>
      </w:pPr>
      <w:r>
        <w:t>한국어 직역</w:t>
      </w:r>
    </w:p>
    <w:p>
      <w:pPr>
        <w:pStyle w:val="TranslationText"/>
      </w:pPr>
      <w:r>
        <w:t>‘다시 다음으로’ 이하는 다섯째로 의심하는 인이 같다는 것이다. ‘의심하는 인이 같다’는 것은 ‘인’이 의심이 생기는 까닭이라는 뜻이다. 한 가지 일을 분명히 알면 만 갈래도 밝힐 수 있다. 어찌하여 가까이 있는 지금의 삼을 버리고 멀리 ‘일찍이 보았다’를 끌어오는가? 지금의 뜻을 이미 미혹하고 있으니, 일찍이 본 것도 또한 잘못된 것이다. 둘 다 미혹한 것이므로 ‘의심하는 인이 같다’고 한다. 또 나는 지금 단지 현재의 삼만 깨뜨리는 것이 아니다. 삼세에 있는 모든 삼을 전부 깨뜨린다. 설령 네가 멀리 ‘일찍이 보았다’를 끌어오더라도 깨뜨리는 범위를 벗어나지 않는다. 너는 이미 이 현재의 삼에 대하여 의심을 일으켰다. 비록 일찍이 본 것을 끌어오더라도 또한 의심을 품을 뿐이다. 지금의 삼과 옛 삼은 똑같이 낳을 수 없다. 같은 것에 대하여 의심한다. 그러므로 ‘같은 의심’이라 한다. 이는 곧 삼세의 삼을 가리켜 인으로 삼는다. 이 인을 똑같이 의심하므로 ‘동의인(同疑因)’이라 한다. 또 글에 의하여 풀이하면, 인 가운데 과가 있음·없음·있기도 하고 없기도 함, 이 세 가지를 인이라고 한다. 너는 지금 인 가운데 과가 없다는 것을 이해하지 못하는 것이, 위에서 인 가운데 과가 있다는 것과 반은 있고 반은 없다는 것을 이해하지 못하는 것과 다르지 않다. 이 세 가지를 똑같이 이해하지 못한다. 그러므로 ‘의심하는 인이 같다’고 한다. 문장에는 이 세 가지 뜻이 모두 갖추어져 있다. 묻는다. 어떻게 ‘일찍이 보았다’를 깨뜨릴 수 있는가? 답한다. 외인의 말로는 통하게 할 수 없으므로 ‘일찍이 보았다’를 증거로 끌어왔다. 그러나 ‘일찍이 보았다’는 뜻은 내외도와 대소승 사람의 인정에 모두 부합한다. 이 일은 깨뜨리기 어렵기 때문에 세 문으로 따져 묻는다. 다만 삼에서 기름이 생기는 것을 보았다는 점을 따지는 것이다. 그렇다면 너는 일찍이 삼 가운데 기름이 있는 것을 본 것인가? 아니면 없는 것을 본 것인가? 아니면 반은 있고 반은 없는 것이 기름을 낳는 것을 본 것인가? 이 세 문으로 눈으로 본 것을 따져 묻으면 곧 ‘눈으로 보았다’는 주장이 무너진다. 그 까닭은 아무도 눈으로 삼 안에 기름이 있어서 생기는 것을 본 적이 없기 때문이다. 우유 안에 낙(酪)이 있고, 아이 안에 이미 아이가 있으며, 음식 안에 이미 똥이 있는 것도 마찬가지이다. 그러므로 삼 가운데 기름이 없고 눈으로 본 바도 없음을 알아야 한다. 반은 있다는 것은 있음과 같고, 반은 없다는 것은 없음과 같다. 그러므로 세 문으로 따져 묻는다.</w:t>
      </w:r>
    </w:p>
    <w:p>
      <w:pPr>
        <w:pStyle w:val="Heading2"/>
        <w:keepNext/>
      </w:pPr>
      <w:r>
        <w:t>문단 076  ·  [0193a28]</w:t>
      </w:r>
    </w:p>
    <w:p>
      <w:pPr>
        <w:keepNext/>
      </w:pPr>
      <w:r>
        <w:t>원문</w:t>
      </w:r>
    </w:p>
    <w:p>
      <w:pPr>
        <w:pStyle w:val="SourceText"/>
      </w:pPr>
      <w:r>
        <w:t>[0193a28] 復次下第六三作廢。就文為四。一牒外義。諸因相不成下第二標因不成。何以故下釋因不成。所以因不成者夫物得生事在於因。因若前無即造功無用。故云無作無成。作據其始成約其終。既無成作之功。則無因也。如是作者不得有所作下。第四結無三作。作者名人。使作者名他人。作是現前作是果。因中若無果既無此三事。</w:t>
      </w:r>
    </w:p>
    <w:p>
      <w:pPr>
        <w:keepNext/>
      </w:pPr>
      <w:r>
        <w:t>한국어 직역</w:t>
      </w:r>
    </w:p>
    <w:p>
      <w:pPr>
        <w:pStyle w:val="TranslationText"/>
      </w:pPr>
      <w:r>
        <w:t>‘다시 다음으로’ 이하는 여섯째로 세 가지 작용이 폐기되는 것이다. 문장은 네 부분으로 나뉜다. 첫째는 외인의 뜻을 든다. ‘여러 인의 상이 성립하지 않는다’ 이하는 둘째로 인이 성립하지 않음을 표명한다. ‘무슨 까닭인가’ 이하는 인이 성립하지 않는 까닭을 풀이한다. 인이 성립하지 않는 까닭은, 사물이 생겨나는 일은 인에 달려 있는데, 인 가운데 앞서 과가 없다면 만들어 내는 공력이 쓸모없기 때문이다. 그러므로 ‘만듦도 없고 성취도 없다’고 한다. ‘만듦’은 그 시작에 근거하고 ‘성취’는 그 끝에 근거한다. 이미 성취하고 만드는 공이 없으니, 곧 인도 없다. ‘이와 같이 짓는 자는 지을 바를 얻지 못한다’ 이하는 넷째로 세 가지 작용이 없음을 맺는다. ‘짓는 자’는 사람을 말한다. ‘짓게 하는 자’는 다른 사람을 말한다. ‘지음’은 현재 눈앞의 지음이며 곧 과이다. 인 가운데 만약 과가 없다면 이미 이 세 가지 일이 없다.</w:t>
      </w:r>
    </w:p>
    <w:p>
      <w:pPr>
        <w:pStyle w:val="Heading2"/>
        <w:keepNext/>
      </w:pPr>
      <w:r>
        <w:t>문단 077  ·  [0193b07]</w:t>
      </w:r>
    </w:p>
    <w:p>
      <w:pPr>
        <w:keepNext/>
      </w:pPr>
      <w:r>
        <w:t>원문</w:t>
      </w:r>
    </w:p>
    <w:p>
      <w:pPr>
        <w:pStyle w:val="SourceText"/>
      </w:pPr>
      <w:r>
        <w:t>[0193b07] 若謂因中前有果下第七懸搆嘖。所以名懸搆嘖者。論主懸搆取外人意以難於內與外同過。故名懸搆嘖。就文為二。一者假作外難內。二明內通外難。外難內中凡有二難。一者難論主因中有果。二者難內同無三作。若謂因中先有果者。此第一反質。論主執有果也。所以謂內執有果者。以見內借有破無故謂內破無執有。是故云。若謂因中先有果。上破有中亦應有此難。但以後例前。舉一可知。又二世有無及僧佉衛世計因果不出有無。若破有必立無。若破無必立有。前見論主破有謂論主執無。今見論主破無必應立有。是故作此難。又一切破有二門。一內破外。二外破外。上來明內破外[1]意今明外破外。所以內外並破外者。欲明因中有果畢竟不可得。畢竟是障道及壞因果義故也。破因中有果既有內外二破。破因中無果亦有二破也。即不應有作作者作法別異第二齊過難。我執因中無果既無有三作。汝執因中有果亦無三作也。</w:t>
      </w:r>
    </w:p>
    <w:p>
      <w:pPr>
        <w:keepNext/>
      </w:pPr>
      <w:r>
        <w:t>한국어 직역</w:t>
      </w:r>
    </w:p>
    <w:p>
      <w:pPr>
        <w:pStyle w:val="TranslationText"/>
      </w:pPr>
      <w:r>
        <w:t>‘만약 인 가운데 앞서 과가 있다고 한다면’ 이하는 일곱째로 미리 구성하여 꾸짖는 것이다. ‘미리 구성하여 꾸짖는다’고 이름한 까닭은, 논주가 미리 외인의 뜻을 구성해 취하여 안쪽 학설을 따져 묻고, 또 외도와 같은 허물이 있음을 보이기 때문이다. 그러므로 ‘미리 구성하여 꾸짖는다’고 한다. 문장은 둘로 나뉜다. 첫째는 가령 외인이 안쪽 학설을 논란한다고 설정한다. 둘째는 안쪽 학설이 외인의 논란에 답하는 것을 밝힌다. 외인이 안쪽 학설을 논란하는 데에는 모두 두 가지 난점이 있다. 첫째는 논주가 인 가운데 과가 있다고 집착한다고 논란한다. 둘째는 안쪽 학설도 세 가지 작용이 없다는 점에서 같다고 논란한다. ‘만약 인 가운데 앞서 과가 있다고 한다면’은 이 첫째의 반문이다. 곧 논주가 ‘과가 있음’에 집착한다고 하는 것이다. 안쪽 학설이 ‘과가 있음’에 집착한다고 여기는 까닭은, 안쪽 학설이 ‘있음’을 빌려 ‘없음’을 깨뜨리는 것을 보고, 안쪽 학설이 ‘없음’을 깨뜨리고 ‘있음’에 집착한다고 생각하기 때문이다. 그러므로 말한다. ‘만약 인 가운데 앞서 과가 있다고 한다면.’ 위에서 ‘있음’을 깨뜨리는 가운데에도 또한 이런 난점이 있어야 한다. 그러나 뒤의 것으로 앞을 견주어, 하나를 들면 알 수 있다. 또 과거·미래 두 세의 유·무[二世有無]와 승거(僧佉)·위세(衛世)의 인과에 대한 주장은 있음과 없음에서 벗어나지 않는다. 만약 있음을 깨뜨리면 반드시 없음을 세우고, 없음을 깨뜨리면 반드시 있음을 세운다. 앞에서 논주가 있음을 깨뜨리는 것을 보고 논주가 없음에 집착한다고 생각했으며, 지금 논주가 없음을 깨뜨리는 것을 보고 반드시 있음을 세운다고 생각한다. 그러므로 이런 난점을 만든다. 또 일체의 파척에는 두 문이 있다. 첫째는 안쪽 학설이 외도를 깨뜨리는 것이고, 둘째는 외도가 외도를 깨뜨리는 것이다. 위에서부터 안쪽 학설이 외도를 깨뜨리는 뜻을 밝혔고, 지금은 외도가 외도를 깨뜨리는 것을 밝힌다. 안쪽과 바깥쪽이 모두 외도를 깨뜨리는 까닭은, 인 가운데 과가 있다는 주장이 필경 얻을 수 없음을 밝히려는 것이다. 필경 그것이 도를 막고 인과의 뜻을 무너뜨리기 때문이다. 인 가운데 과가 있다는 것을 깨뜨리는 데 이미 안쪽과 바깥쪽의 두 파척이 있으니, 인 가운데 과가 없다는 것을 깨뜨리는 데에도 또한 두 파척이 있다. ‘곧 지음·짓는 자·지어지는 법이 따로 다름이 있어서는 안 된다’는 둘째로 허물이 같다는 난점이다. 내가 인 가운데 과가 없다고 집착하면 이미 세 가지 작용이 없지만, 네가 인 가운데 과가 있다고 집착해도 또한 세 가지 작용이 없다.</w:t>
      </w:r>
    </w:p>
    <w:p>
      <w:pPr>
        <w:pStyle w:val="EditorialNote"/>
      </w:pPr>
      <w:r>
        <w:t>교감·번역 메모 | 원문의 편집·교감 표지 [1]를 저본대로 보존하였다. 대응 교감 주기는 첨부 TXT에 포함되어 있지 않다.</w:t>
      </w:r>
    </w:p>
    <w:p>
      <w:pPr>
        <w:pStyle w:val="Heading2"/>
        <w:keepNext/>
      </w:pPr>
      <w:r>
        <w:t>문단 078  ·  [0193b27]</w:t>
      </w:r>
    </w:p>
    <w:p>
      <w:pPr>
        <w:keepNext/>
      </w:pPr>
      <w:r>
        <w:t>원문</w:t>
      </w:r>
    </w:p>
    <w:p>
      <w:pPr>
        <w:pStyle w:val="SourceText"/>
      </w:pPr>
      <w:r>
        <w:t>[0193b27] 是故汝說下第二論主通其二難。就文為二。一總非。二別答。總非中有三。初句牒外無三作難也。因中無果下第二敘外難意。汝作此二難以難於我欲成汝因中無果者。故是牒外意也。</w:t>
      </w:r>
    </w:p>
    <w:p>
      <w:pPr>
        <w:keepNext/>
      </w:pPr>
      <w:r>
        <w:t>한국어 직역</w:t>
      </w:r>
    </w:p>
    <w:p>
      <w:pPr>
        <w:pStyle w:val="TranslationText"/>
      </w:pPr>
      <w:r>
        <w:t>‘그러므로 너의 말은’ 이하는 둘째로 논주가 그 두 난점에 답하는 것이다. 문장은 둘로 나뉜다. 첫째는 총괄하여 그르다고 하고, 둘째는 각각 답한다. 총괄하여 그르다고 하는 데에는 셋이 있다. 첫 구절은 외인의 ‘세 가지 작용이 없다’는 난점을 든 것이다. ‘인 가운데 과가 없다’ 이하는 둘째로 외인이 난점을 제기한 뜻을 서술한다. 네가 이 두 난점을 만들어 나에게 논란하여 너의 ‘인 가운데 과가 없다’는 주장을 이루려 한다는 것이다. 그러므로 외인의 뜻을 드는 것이다.</w:t>
      </w:r>
    </w:p>
    <w:p>
      <w:pPr>
        <w:pStyle w:val="Heading2"/>
        <w:keepNext/>
      </w:pPr>
      <w:r>
        <w:t>문단 079  ·  [0193c03]</w:t>
      </w:r>
    </w:p>
    <w:p>
      <w:pPr>
        <w:keepNext/>
      </w:pPr>
      <w:r>
        <w:t>원문</w:t>
      </w:r>
    </w:p>
    <w:p>
      <w:pPr>
        <w:pStyle w:val="SourceText"/>
      </w:pPr>
      <w:r>
        <w:t>[0193c03] 是亦不然下。第三論主非其破有立無也。</w:t>
      </w:r>
    </w:p>
    <w:p>
      <w:pPr>
        <w:keepNext/>
      </w:pPr>
      <w:r>
        <w:t>한국어 직역</w:t>
      </w:r>
    </w:p>
    <w:p>
      <w:pPr>
        <w:pStyle w:val="TranslationText"/>
      </w:pPr>
      <w:r>
        <w:t>‘이 또한 그렇지 않다’ 이하는 셋째로 논주가 ‘있음을 깨뜨리고 없음을 세운다’는 주장을 그르다고 한다.</w:t>
      </w:r>
    </w:p>
    <w:p>
      <w:pPr>
        <w:pStyle w:val="Heading2"/>
        <w:keepNext/>
      </w:pPr>
      <w:r>
        <w:t>문단 080  ·  [0193c04]</w:t>
      </w:r>
    </w:p>
    <w:p>
      <w:pPr>
        <w:keepNext/>
      </w:pPr>
      <w:r>
        <w:t>원문</w:t>
      </w:r>
    </w:p>
    <w:p>
      <w:pPr>
        <w:pStyle w:val="SourceText"/>
      </w:pPr>
      <w:r>
        <w:t>[0193c04] 何以故下第二別答二難。前遂近答第二齊難。論主明。若我執有難無可受汝難。我不執有難無。云何受汝難耶。又我有無俱破。汝今破我有者乃助我破。非破我也。又有無並出汝謂情。今還難汝有汝自通之。非開我也。又汝不立有我亦不立有。汝今破有。此是虛[2]說。竟不開二家。是故因中無果者呵外人立無也。所以呵立無者。外前質有為欲成無在難既非。則無義便壞。故呵無也。復次下答其初難。意同前難。但前據無三作。今明因中非前有果。亦不受因中先無果者。外見論主破有便謂執無故。復明不受於無也。</w:t>
      </w:r>
    </w:p>
    <w:p>
      <w:pPr>
        <w:keepNext/>
      </w:pPr>
      <w:r>
        <w:t>한국어 직역</w:t>
      </w:r>
    </w:p>
    <w:p>
      <w:pPr>
        <w:pStyle w:val="TranslationText"/>
      </w:pPr>
      <w:r>
        <w:t>‘무슨 까닭인가’ 이하는 둘째로 두 난점에 각각 답한다. 먼저 가까운 데 따라 둘째의 ‘허물이 같다’는 난점에 답한다. 논주가 밝힌다. 만약 내가 ‘있음’에 집착하여 ‘없음’을 논란한다면 너의 난점을 받아야 한다. 그러나 나는 ‘있음’에 집착하여 ‘없음’을 논란하지 않는다. 어찌하여 너의 난점을 받아야 하는가? 또 나는 있음과 없음을 함께 깨뜨린다. 네가 지금 나의 ‘있음’을 깨뜨린다면 도리어 내가 깨뜨리는 것을 돕는 것이다. 나를 깨뜨리는 것이 아니다. 또 있음과 없음은 모두 너의 분별된 생각에서 나온 것이다. 지금 도리어 너의 ‘있음’을 논란하는 것이니 네가 스스로 그것에 답해야 한다. 나를 논파하는 것이 아니다. 또 너도 ‘있음’을 세우지 않고 나도 또한 ‘있음’을 세우지 않는다. 네가 지금 ‘있음’을 깨뜨리는 것은 헛된 말이다. 끝내 두 집안 가운데 어느 것도 논파하지 못한다. 그러므로 ‘인 가운데 과가 없다’는 것은 외인이 ‘없음’을 세운 것을 꾸짖는 것이다. ‘없음’을 세운 것을 꾸짖는 까닭은, 외인이 앞에서 ‘있음’을 논란하여 ‘없음’을 이루려 했는데 그 논란이 이미 그르므로, 곧 ‘없음’의 뜻도 무너지기 때문이다. 그러므로 ‘없음’을 꾸짖는다. ‘다시 다음으로’ 이하는 그 첫째 난점에 답한다. 뜻은 앞의 난점과 같다. 다만 앞에서는 세 가지 작용이 없다는 데 근거했고, 지금은 인 가운데 앞서 과가 있다고 하지 않음을 밝힌다. 또한 인 가운데 앞서 과가 없다고 하는 것도 받아들이지 않는다. 외인이 논주가 ‘있음’을 깨뜨리는 것을 보고 곧 ‘없음’에 집착한다고 생각하기 때문이다. 그러므로 다시 ‘없음’도 받아들이지 않음을 밝힌다.</w:t>
      </w:r>
    </w:p>
    <w:p>
      <w:pPr>
        <w:pStyle w:val="EditorialNote"/>
      </w:pPr>
      <w:r>
        <w:t>교감·번역 메모 | 원문의 편집·교감 표지 [2]를 저본대로 보존하였다. 대응 교감 주기는 첨부 TXT에 포함되어 있지 않다.</w:t>
      </w:r>
    </w:p>
    <w:p>
      <w:pPr>
        <w:pStyle w:val="Heading2"/>
        <w:keepNext/>
      </w:pPr>
      <w:r>
        <w:t>문단 081  ·  [0193c16]</w:t>
      </w:r>
    </w:p>
    <w:p>
      <w:pPr>
        <w:keepNext/>
      </w:pPr>
      <w:r>
        <w:t>원문</w:t>
      </w:r>
    </w:p>
    <w:p>
      <w:pPr>
        <w:pStyle w:val="SourceText"/>
      </w:pPr>
      <w:r>
        <w:t>[0193c16] 若謂因中先有果下。第三段次破亦有亦無。凡有二難。一相違破。二指前破。相違破者就因中一果體不得亦是有亦是無。以有無相害故不言因中有性。為有無事為無。此不名通。只問其性之有無為相違耳。復次下第二縱是亦有亦無。同上二門所破。是故下前明因中有果無果等三句竟。此下第二釋偈第四句誰當有生者。并齊萬法即為二別。初結果空。有為空故下第二結歸三空也。</w:t>
      </w:r>
    </w:p>
    <w:p>
      <w:pPr>
        <w:keepNext/>
      </w:pPr>
      <w:r>
        <w:t>한국어 직역</w:t>
      </w:r>
    </w:p>
    <w:p>
      <w:pPr>
        <w:pStyle w:val="TranslationText"/>
      </w:pPr>
      <w:r>
        <w:t>‘만약 인 가운데 앞서 과가 있다고 한다면’ 이하는 셋째 단락으로 다음에는 ‘있기도 하고 없기도 함’을 깨뜨린다. 모두 두 가지 난점이 있다. 첫째는 서로 어긋난다는 파척이고, 둘째는 앞의 파척을 가리킨다. 서로 어긋난다는 파척은 인 가운데 하나의 과 자체가 동시에 있기도 하고 없기도 할 수 없다는 것이다. 있음과 없음은 서로 해치기 때문에, ‘인 가운데 있는 성품은 있고 사건으로는 없다’고 말해서는 안 된다. 이는 통하는 해명이 아니다. 다만 그 성품 자체가 있는가 없는가를 묻는 것이니 서로 어긋날 뿐이다. ‘다시 다음으로’ 이하는 둘째로 설령 있기도 하고 없기도 하다고 하더라도, 위의 두 문에서 깨뜨린 것과 같다고 한다. ‘그러므로’ 이하는 앞에서 인 가운데 과가 있음·없음 등의 세 구절을 밝힌 것을 마친 것이다. 이 아래는 둘째로 게송의 넷째 구절인 ‘누가 마땅히 생함이 있겠는가’를 풀이한다. 아울러 만법을 가지런히 하는 것이니 둘로 나뉜다. 처음은 과가 공함을 맺고, ‘유위가 공하기 때문에’ 이하는 둘째로 삼공(三空)에 귀결하여 맺는다.</w:t>
      </w:r>
    </w:p>
    <w:p>
      <w:pPr>
        <w:pStyle w:val="SmallMeta"/>
      </w:pPr>
      <w:r>
        <w:t>十二門論疏卷[3]上之末  |  『십이문론소』 권상의 말미</w:t>
      </w:r>
    </w:p>
    <w:p>
      <w:pPr>
        <w:pStyle w:val="EditorialNote"/>
      </w:pPr>
      <w:r>
        <w:t>교감·번역 메모 | 원문의 편집·교감 표지 [3]를 저본대로 보존하였다. 대응 교감 주기는 첨부 TXT에 포함되어 있지 않다.</w:t>
      </w:r>
    </w:p>
    <w:p>
      <w:pPr>
        <w:pStyle w:val="Heading1"/>
        <w:keepNext/>
      </w:pPr>
      <w:r>
        <w:t>권중</w:t>
      </w:r>
    </w:p>
    <w:p>
      <w:pPr>
        <w:pStyle w:val="SmallMeta"/>
      </w:pPr>
      <w:r>
        <w:t>十二門論疏卷[1]中之本  |  『십이문론소』 권중의 본</w:t>
      </w:r>
    </w:p>
    <w:p>
      <w:pPr>
        <w:pStyle w:val="EditorialNote"/>
      </w:pPr>
      <w:r>
        <w:t>교감·번역 메모 | 원문의 편집·교감 표지 [1]를 저본대로 보존하였다. 대응 교감 주기는 첨부 TXT에 포함되어 있지 않다.</w:t>
      </w:r>
    </w:p>
    <w:p>
      <w:pPr>
        <w:pStyle w:val="SmallMeta"/>
      </w:pPr>
      <w:r>
        <w:t>釋吉藏撰  |  길장(吉藏) 찬</w:t>
      </w:r>
    </w:p>
    <w:p>
      <w:pPr>
        <w:pStyle w:val="Heading1"/>
        <w:keepNext/>
      </w:pPr>
      <w:r>
        <w:t>연을 관하는 문 제3</w:t>
      </w:r>
    </w:p>
    <w:p>
      <w:pPr>
        <w:pStyle w:val="SmallMeta"/>
      </w:pPr>
      <w:r>
        <w:t>觀緣門第三  |  연을 관하는 문 제3</w:t>
      </w:r>
    </w:p>
    <w:p>
      <w:pPr>
        <w:pStyle w:val="Heading2"/>
        <w:keepNext/>
      </w:pPr>
      <w:r>
        <w:t>문단 082  ·  [0194a06]</w:t>
      </w:r>
    </w:p>
    <w:p>
      <w:pPr>
        <w:keepNext/>
      </w:pPr>
      <w:r>
        <w:t>원문</w:t>
      </w:r>
    </w:p>
    <w:p>
      <w:pPr>
        <w:pStyle w:val="SourceText"/>
      </w:pPr>
      <w:r>
        <w:t>[0194a06] 所以有此門來者凡有八義。一者因緣一門略破生義。第二門廣破生義。今此一門凡有二義。一者結上略廣無生。二者舉非緣決破生義。具此四義破生乃周。是故要須三門。問初上二門云何略廣。答初門長行與偈俱略。偈略者但明無自性門以破於生。長行略者以文略故。次門偈與長行二種俱廣。偈備開三門。長行即有三十四門。故名為廣。略廣求既無蹤故。此門初雙結二義。上求已無若必謂有生者故舉非緣決之。所以須備四義。故有三門。二者因緣門總就因緣中求果無蹤。次門別就因中撿果不得。今門別就緣中求果無生。則要須備三門方具總別觀也。三者經有二說。一者但作因名不作緣名。如六因十因。二者但作緣名不作因名。如四緣十緣。三者因緣兩說。如十二因緣。眾生隨名著名隨相著相。故初品具破因緣。次品破其因義。今門次破其緣。要窮此三病義乃圓。是故有三門也。四者因緣義總。預是佛法無非因緣。從第二門至於生門。此是因緣中別義。以因緣義總故貫在論初。但因緣中別出因果義故有第二第三兩門。所以別相明因果義者。因果是眾義綱維立信根本。故諸佛菩薩敷經說論。但為顯於因果。是故就總義中別明因果。所以有後二門。五者上有果無果門通破內外。今破四緣。正為破內。六者上二門撿無所生果。今撿無能生緣。七者為釋疑故來。初門略求生不得。次門廣撿生無蹤。或者云。若二門求生無蹤。何故佛說四緣生法。若四緣生諸法云何言畢竟無生。是故今明。佛所以說四緣生者。為明無生故說四緣生。如為令深識第一義故說世諦耳。汝聞四緣生不知無生。豈識生耶。既不識佛意豈識佛語。又四緣生只是無生。汝計四緣生則無生四緣於汝成生。非是四緣義也。今言破四緣者。無汝所計四緣。何時無佛因緣無生四緣。又此是外道迷權實義。論主為其開方便門示真實相。佛說四緣為表不四。不四為實四是方便。汝但知權四為實不知不四。既不知不四亦不識四。故權實俱迷則無二智。今示不四四為方便。四不四為實令外人生二智。即有自然無師智故得入佛知見得成佛。問論中何處有此意。答中論云。如諸佛所說真實微妙法。於此無緣法。云何有緣緣。下釋云。佛隨凡夫分別故說。實法可信隨宜之言不可為實也。又論主今欲攝用歸體即明從體起用。攝用歸體者明四緣畢竟空。即辨四不四義。既知四不四即明不四四。故是從體起用。三世佛唯有體用。故收入出生。故論主申此二條則一切義盡。問何故就四緣明收入出生耶。答四緣攝一切義盡故就此明之。問論文何處有此收入出生意耶。答觀性門中明有二諦。因世諦故有第一義。即收入義。因第一義故有世諦。即出生義也。外人聞四緣但住四不得收入。如窮子住立門外不肯入門。既不知收入豈悟出生。如長者往就窮子辨出生義也。又此論正申一乘。如叡師序令六道迴宗三乘改跡。今明四緣生六道三乘。若有六道果三乘果必從四緣生。四緣是能生。今求四緣生不得則無復六道三乘因。終歸於空常寂滅相。即整歸駕於道場畢趣心於佛地。八者上二門末結言一切法空。然四緣攝一切法。外人疑云。若一切法空佛何故說一切法為四緣生耶。論破若是。經說應非。經說若是。論破應非。今請。論主會通經論是非。故今明。佛說空者明一切法畢竟空不言一切法自是有。畢竟空自是空。汝起空有二見。故謂經論相違。今論還申佛說一切法即是畢竟空意。故經論相成不相違也。問破四緣與破有果無果何異。答有同有異。所言同者。上破外人橫計有無。今破橫計四緣。此二但破而不取。是故言同。所言異者有無但出謂情。故破而不取。四緣既是佛教。則有收取之義。故與前異也。問此門為從能破立名。為以所破立名。答以所破立名。外人立有四緣。今以略廣二門求緣無蹤。從所破立名。故云觀緣門也。</w:t>
      </w:r>
    </w:p>
    <w:p>
      <w:pPr>
        <w:keepNext/>
      </w:pPr>
      <w:r>
        <w:t>한국어 직역</w:t>
      </w:r>
    </w:p>
    <w:p>
      <w:pPr>
        <w:pStyle w:val="TranslationText"/>
      </w:pPr>
      <w:r>
        <w:t>이 문이 오게 된 까닭에는 모두 여덟 가지 뜻이 있다. 첫째, 인연문 한 문에서는 생의 뜻을 간략히 깨뜨렸고, 둘째 문에서는 생의 뜻을 널리 깨뜨렸다. 지금 이 한 문에는 모두 두 가지 뜻이 있다. 첫째는 위의 간략하고 넓은 무생을 맺는 것이고, 둘째는 비연(非緣)을 들어 생의 뜻을 결정적으로 깨뜨리는 것이다. 이 네 가지 뜻을 갖추어야 생을 깨뜨리는 것이 비로소 두루 갖추어진다. 그러므로 반드시 세 문이 필요하다. 묻는다. 처음의 위 두 문은 어떻게 간략함과 넓음인가? 답한다. 첫째 문은 장행과 게송이 모두 간략하다. 게송이 간략하다는 것은 다만 무자성문(無自性門)을 밝혀 생을 깨뜨리기 때문이다. 장행이 간략하다는 것은 문장이 간략하기 때문이다. 둘째 문은 게송과 장행 두 가지가 모두 넓다. 게송은 세 문을 갖추어 열었고, 장행은 곧 서른네 문이 있다. 그러므로 ‘넓다’고 한다. 간략함과 넓음으로 찾아도 이미 자취가 없으므로, 이 문 처음에서 두 뜻을 함께 맺는다. 위에서 구하여 이미 없었는데도 반드시 생이 있다고 한다면, 비연을 들어 결정적으로 깨뜨린다. 그러므로 네 뜻을 갖추어야 한다. 그래서 세 문이 있게 된다. 둘째, 인연문은 총괄적으로 인연 가운데에서 과를 구해 자취가 없음을 살폈고, 다음 문은 별도로 인 가운데에서 과를 검토하여 얻지 못함을 살폈으며, 지금 문은 별도로 연 가운데에서 과를 구해 생이 없음을 살핀다. 그러므로 반드시 세 문을 갖추어야 총괄과 개별의 관찰을 모두 갖추게 된다. 셋째, 경에는 두 가지 설이 있다. 하나는 오직 인이라는 이름만 짓고 연이라는 이름을 짓지 않는 것이니, 육인·십인과 같다. 둘째는 오직 연이라는 이름만 짓고 인이라는 이름을 짓지 않는 것이니, 사연·십연과 같다. 셋째는 인과 연을 함께 말하는 것이니, 십이인연과 같다. 중생은 이름을 따라 이름에 집착하고 상을 따라 상에 집착한다. 그러므로 첫째 품에서 인과 연을 함께 깨뜨리고, 다음 품에서 그 인의 뜻을 깨뜨렸으며, 지금 문에서 다음으로 그 연을 깨뜨린다. 반드시 이 세 병을 다해야 뜻이 원만해진다. 그러므로 세 문이 있다. 넷째, 인연의 뜻은 총괄적이다. 무릇 불법인 것은 인연 아닌 것이 없다. 둘째 문부터 생문까지는 인연 가운데의 개별적인 뜻이다. 인연의 뜻이 총괄적이므로 논의 처음을 관통하여 놓여 있다. 다만 인연 가운데에서 인과의 뜻을 별도로 내었으므로 둘째·셋째 두 문이 있다. 인과의 뜻을 별도로 밝히는 까닭은, 인과는 여러 뜻의 기강이며 믿음을 세우는 근본이기 때문이다. 그러므로 모든 부처와 보살이 경을 펴고 논을 설하는 것은 오직 인과를 드러내기 위함이다. 그러므로 총괄적인 뜻 가운데에서 별도로 인과를 밝힌다. 그래서 뒤의 두 문이 있다. 다섯째, 위의 유과무과문은 내외를 통틀어 깨뜨렸고, 지금 사연을 깨뜨리는 것은 주로 안쪽 학설을 깨뜨리기 위함이다. 여섯째, 위 두 문에서는 생겨나는 과가 없음을 검토하였고, 지금은 능히 생겨나게 하는 연이 없음을 검토한다. 일곱째, 의심을 풀기 위해 이 문이 온다. 첫째 문에서 간략하게 생을 구하여 얻지 못했고, 다음 문에서 널리 생을 검토하여 자취가 없었다. 어떤 사람이 말한다. 만약 두 문에서 생을 구하여 자취가 없다면, 무슨 까닭에 부처는 사연이 법을 낳는다고 설했는가? 사연이 여러 법을 낳는다면 어찌하여 필경 무생이라 말하는가? 그러므로 지금 밝힌다. 부처가 사연이 낳는다고 설한 까닭은 무생을 밝히기 위해 사연이 낳는다고 설한 것이다. 마치 제일의제를 깊이 알게 하기 위해 세제를 설하는 것과 같다. 너는 사연의 생을 듣고도 무생을 알지 못하니, 어찌 생을 알겠는가? 이미 부처의 뜻을 알지 못하니 어찌 부처의 말을 알겠는가? 또 사연의 생은 바로 무생일 뿐이다. 네가 사연의 생을 헤아리면 곧 무생의 사연이 너에게는 생이 된다. 이는 사연의 뜻이 아니다. 지금 ‘사연을 깨뜨린다’고 말하는 것은 네가 헤아린 사연을 없애는 것이다. 어느 때에 부처의 인연무생의 사연을 없애겠는가? 또 이는 외도가 권실(權實)의 뜻을 미혹한 것이다. 논주는 그를 위해 방편문을 열고 진실상을 보인다. 부처가 사연을 설한 것은 ‘사(四)가 아님’을 나타내기 위한 것이다. 사(四)가 아님이 실이고, 사(四)는 방편이다. 너는 다만 방편의 사(四)를 실이라 알고 사(四)가 아님을 알지 못한다. 이미 사(四)가 아님을 알지 못하니 또한 사(四)도 알지 못한다. 그러므로 권과 실을 함께 미혹하여 곧 두 지혜가 없다. 지금 사(四)가 아님이 사(四)임을 방편으로 보이고, 사(四)가 사(四)가 아님을 실로 보이며 외인으로 하여금 두 지혜를 내게 한다. 곧 자연무사지(自然無師智)가 있어 불지견에 들어가 성불할 수 있게 된다. 묻는다. 논 가운데 어디에 이 뜻이 있는가? 답한다. 『중론』에서 말한다. “모든 부처가 설한 진실하고 미묘한 법과 같이, 이 무연법에서 어찌 연연(緣緣)이 있겠는가?” 아래에서 풀이하여 말한다. “부처는 범부의 분별을 따라 설한다.” 실법은 믿을 수 있으나 수의(隨宜)의 말은 실로 삼을 수 없다. 또 논주는 지금 용을 거두어 체로 돌아가게 하고, 곧 체로부터 용을 일으키는 것을 밝히려 한다. 용을 거두어 체로 돌아간다는 것은 사연이 필경 공함을 밝히는 것이다. 곧 ‘사(四)가 사(四)가 아님’의 뜻을 밝힌다. 이미 사(四)가 사(四)가 아님을 알면 곧 ‘사(四)가 아님이 사(四)’임을 밝힌다. 그러므로 이는 체로부터 용을 일으키는 것이다. 삼세의 부처에게는 오직 체와 용이 있을 뿐이다. 그러므로 거두어 들이고 내어 놓는다. 그러므로 논주가 이 두 조목을 펼치면 일체의 뜻이 다한다. 묻는다. 무슨 까닭에 사연에 나아가 수입과 출생을 밝히는가? 답한다. 사연이 일체의 뜻을 모두 포섭하기 때문에 이에 나아가 밝힌다. 묻는다. 논문 어디에 이 수입과 출생의 뜻이 있는가? 답한다. 관성문 가운데 두 제를 밝힌다. 세제에 의하기 때문에 제일의제가 있다. 곧 수입의 뜻이다. 제일의제에 의하기 때문에 세제가 있다. 곧 출생의 뜻이다. 외인은 사연을 듣고 다만 사연에 머물러 수입하지 못한다. 마치 궁자가 문 밖에 서서 들어가려 하지 않는 것과 같다. 이미 수입을 알지 못하니 어찌 출생을 깨닫겠는가? 마치 장자가 궁자에게 나아가 출생의 뜻을 펼치는 것과 같다. 또 이 논은 바로 일승을 드러낸다. 예컨대 예사(叡師)의 서문에서 육도로 하여금 종으로 돌아가게 하고 삼승으로 하여금 자취를 바꾸게 한다고 했다. 지금 사연이 육도와 삼승을 낳는다고 밝힌다. 만약 육도의 과와 삼승의 과가 있다면 반드시 사연으로부터 생긴다. 사연은 능히 낳는 것이다. 지금 사연에서 생을 구하여 얻지 못하면 다시 육도·삼승의 인이 없다. 마침내 공으로 돌아가 항상 적멸한 상이 된다. 곧 돌아가는 수레를 도량에 가지런히 하고, 끝내 마음을 불지로 향하게 한다. 여덟째, 위 두 문의 끝에서 ‘일체법이 공하다’고 맺었다. 그런데 사연은 일체법을 포섭한다. 외인이 의심하여 말한다. 만약 일체법이 공하다면 부처는 무슨 까닭에 일체법이 사연으로 생긴다고 설했는가? 논의 파척이 옳다면, 경의 설은 그르다고 해야 한다. 경의 설이 옳다면, 논의 파척은 그르다고 해야 한다. 지금 청하건대, 논주는 경과 논의 옳고 그름을 회통하라. 그러므로 지금 밝힌다. 부처가 공을 설한 것은 일체법이 필경 공함을 밝힌 것이지 일체법 자체가 ‘있음’이라고 말한 것이 아니다. 필경공 자체가 따로 ‘공’인 것도 아니다. 네가 공과 유라는 두 견해를 일으키므로, 경과 논이 서로 어긋난다고 여긴다. 지금 논은 도리어 부처가 ‘일체법이 곧 필경공’이라고 설한 뜻을 드러낸다. 그러므로 경과 논은 서로 이루어 주며 서로 어긋나지 않는다. 묻는다. 사연을 깨뜨리는 것과 유과무과를 깨뜨리는 것은 무엇이 다른가? 답한다. 같은 점도 있고 다른 점도 있다. 같다고 하는 것은, 위에서는 외인이 제멋대로 헤아린 있음과 없음을 깨뜨렸고, 지금은 제멋대로 헤아린 사연을 깨뜨린다. 이 둘은 다만 깨뜨릴 뿐 취하지 않는다. 그러므로 같다고 한다. 다르다고 하는 것은, 있음과 없음은 다만 분별된 생각에서 나온 것이므로, 깨뜨리고 취하지 않는다. 사연은 이미 부처의 가르침이므로, 거두어 취하는 뜻이 있다. 그러므로 앞과 다르다. 묻는다. 이 문은 능파(能破)를 따라 이름을 세운 것인가, 아니면 소파(所破)를 따라 이름을 세운 것인가? 답한다. 소파를 따라 이름을 세운 것이다. 외인은 사연이 있다고 세운다. 지금 간략하고 넓은 두 문으로 연을 구하여 자취가 없음을 밝힌다. 소파를 따라 이름을 세운다. 그러므로 ‘관연문’이라 한다.</w:t>
      </w:r>
    </w:p>
    <w:p>
      <w:pPr>
        <w:pStyle w:val="Heading2"/>
        <w:keepNext/>
      </w:pPr>
      <w:r>
        <w:t>문단 083  ·  [0194c25]</w:t>
      </w:r>
    </w:p>
    <w:p>
      <w:pPr>
        <w:keepNext/>
      </w:pPr>
      <w:r>
        <w:t>원문</w:t>
      </w:r>
    </w:p>
    <w:p>
      <w:pPr>
        <w:pStyle w:val="SourceText"/>
      </w:pPr>
      <w:r>
        <w:t>[0194c25] 就文亦三。初長行發起。第二偈正明門體。第三長行末總結齊法。</w:t>
      </w:r>
    </w:p>
    <w:p>
      <w:pPr>
        <w:keepNext/>
      </w:pPr>
      <w:r>
        <w:t>한국어 직역</w:t>
      </w:r>
    </w:p>
    <w:p>
      <w:pPr>
        <w:pStyle w:val="TranslationText"/>
      </w:pPr>
      <w:r>
        <w:t>문장도 또한 셋으로 나뉜다. 첫째는 장행으로 일으키고, 둘째는 게송이 바로 문의 본체를 밝히며, 셋째는 장행 끝에서 모든 법을 총괄하여 맺는다.</w:t>
      </w:r>
    </w:p>
    <w:p>
      <w:pPr>
        <w:pStyle w:val="Heading2"/>
        <w:keepNext/>
      </w:pPr>
      <w:r>
        <w:t>문단 084  ·  [0194c27]</w:t>
      </w:r>
    </w:p>
    <w:p>
      <w:pPr>
        <w:keepNext/>
      </w:pPr>
      <w:r>
        <w:t>원문</w:t>
      </w:r>
    </w:p>
    <w:p>
      <w:pPr>
        <w:pStyle w:val="SourceText"/>
      </w:pPr>
      <w:r>
        <w:t>[0194c27] 略廣眾緣法者第二明門體。凡三偈。開為二章。前二偈正就四緣中求果無生。第二偈舉非緣決破也。又初二偈破四緣中求果無蹤。後偈就非緣中撿果不得。故一切法無生。初又二。第一偈正標章門。次長行與偈釋章門。初偈又二。上半正破。下半呵責。釋略廣備如中論。有人言。總為因緣名之為略。離為四緣名之為廣。故中論題觀因緣品而後破於四緣。即是斯意。二者初門名之為略。次門目之為廣。今雙牒上略廣題示外人。上略廣二門就眾緣中求果無蹤。汝云何言果從四緣生。即是用前二門破今因緣生義。三者第二門名之為廣。此品撿之為略。故名略廣。四者開中云。前門會因。推之曰略。此品列緣。推之曰廣。此意明從所破立名。前品直作因名而就因中推之。故名為略。今品離為四緣。推果無從。故名為廣。五者直就此品自有廣略。因緣合推為略。因緣別撿為廣。下半呵責。可解。</w:t>
      </w:r>
    </w:p>
    <w:p>
      <w:pPr>
        <w:keepNext/>
      </w:pPr>
      <w:r>
        <w:t>한국어 직역</w:t>
      </w:r>
    </w:p>
    <w:p>
      <w:pPr>
        <w:pStyle w:val="TranslationText"/>
      </w:pPr>
      <w:r>
        <w:t>‘간략하고 넓은 여러 연의 법’은 둘째로 문의 본체를 밝힌 것이다. 모두 세 게송이다. 두 장으로 나눈다. 앞의 두 게송은 바로 사연 가운데서 과를 구하여 생이 없음을 밝힌다. 둘째 게송은 비연을 들어 결정적으로 깨뜨린다. 또 처음 두 게송은 사연 가운데에서 과를 구하여 자취가 없음을 깨뜨리고, 뒤 게송은 비연 가운데에서 과를 검토하여 얻지 못함을 밝힌다. 그러므로 일체법은 무생이다. 처음도 다시 둘로 나뉜다. 첫째 게송은 바로 장문(章門)을 표명하고, 다음 장행과 게송은 장문을 풀이한다. 첫 게송도 다시 둘로 나뉜다. 상반은 바로 깨뜨리고, 하반은 꾸짖어 따진다. ‘간략함’과 ‘넓음’의 풀이는 『중론』에 갖추어져 있다. 어떤 사람은 말한다. 총괄하여 인연이라 하는 것을 ‘간략’이라 하고, 나누어 사연으로 삼는 것을 ‘넓음’이라 한다. 그러므로 『중론』은 「관인연품」이라 제목하고 뒤에 사연을 깨뜨린다. 곧 이 뜻이다. 둘째로 첫째 문을 ‘간략’이라 하고, 다음 문을 ‘넓음’이라 한다. 지금 위의 간략함과 넓음을 함께 들어 외인에게 제시한다. 위의 간략하고 넓은 두 문에서 여러 연 가운데 과를 구하여 자취가 없었다. 그런데 너는 어찌하여 과가 사연으로부터 생긴다고 말하는가? 곧 앞의 두 문을 사용하여 지금의 인연생의 뜻을 깨뜨리는 것이다. 셋째로 둘째 문을 ‘넓음’이라 하고, 이 품에서 검토하는 것을 ‘간략’이라 한다. 그러므로 ‘간략하고 넓다’고 한다. 넷째로 관중의 옛 해석에서는 말한다. “앞 문은 인을 모아 헤아리므로 ‘간략’이라 하고, 이 품은 연을 열거하여 헤아리므로 ‘넓다’고 한다.” 이 뜻은 소파를 따라 이름을 세운 것을 밝힌다. 앞 품은 바로 인이라는 이름을 세워 인 가운데에서 헤아렸으므로, ‘간략’이라 한다. 지금 품은 나누어 사연으로 삼아 과를 헤아려도 따라 나오는 바가 없다. 그러므로 ‘넓음’이라 한다. 다섯째로 바로 이 품 자체에도 넓음과 간략함이 있다. 인과 연을 합하여 헤아리는 것을 ‘간략’이라 하고, 인과 연을 나누어 검토하는 것을 ‘넓음’이라 한다. 하반은 꾸짖는 것이다. 알기 쉽다.</w:t>
      </w:r>
    </w:p>
    <w:p>
      <w:pPr>
        <w:pStyle w:val="Heading2"/>
        <w:keepNext/>
      </w:pPr>
      <w:r>
        <w:t>문단 085  ·  [0195a17]</w:t>
      </w:r>
    </w:p>
    <w:p>
      <w:pPr>
        <w:keepNext/>
      </w:pPr>
      <w:r>
        <w:t>원문</w:t>
      </w:r>
    </w:p>
    <w:p>
      <w:pPr>
        <w:pStyle w:val="SourceText"/>
      </w:pPr>
      <w:r>
        <w:t>[0195a17] 瓶等下第二長行與偈解釋。就解釋為二。第一略釋。第二廣釋。略中初釋上半。若於二門中下次釋下半。問曰下第二廣釋。亦二。第一釋上半。次釋下半。釋上半為二。第一前釋初句中眾緣法三字。次釋略廣及第二句。所以不依偈次第釋者。欲明破立次第故前明於立。即是所觀。次辨於破。即是能觀。初又二。前問次答。外人所以作此問者。既聞上略廣眾緣無生。未知破何物緣意。謂破外道緣不破佛法四緣。以內外未分是故致問。而意謂有內法四緣生果不被破。故致斯問。又作論之體假問發起於答。亦不須作餘意。答曰四緣生諸法者第二答也。答意云。我上言略廣眾緣求生不得者。此是汝所計四緣耳。外道所計不足破也。就答為二。初偈本次長行。初偈為三。初句明四緣用。次句辨四緣體。下半列四緣名。問此偈與中論何故顛倒耶。答二論互舉一義。中論從名辨用後辨其體。此自末至本也。今前明其用。次辨其體。後列其名。從本至末也。長行但釋下半則兼釋上半。前牒下半四緣名。因緣者下釋四緣名。則釋上半四緣義。中論已出。餘未盡者今略明之。四緣六因能生所生體無廣狹。而有六因者作物不同故也。四緣得名有三。增上從果受名。以果是增上為增上作緣名增上緣。因緣當體立名。以攝五因為緣故名因緣。餘二因果通稱。心心法是詮次之法。故名次第。為次第作緣名次第緣。則從果立名。又云。用次第法為緣。從因立名。論文用前釋。緣緣者初緣字是心。謂心體是能緣之法。萬法為緣作緣名緣緣。從果立名。集師舊用。又解。一切法皆是所緣法。故名緣。此法能生心緣。故名緣緣。從境立名。論文用前。數論異者成論次第緣果。唯是心法。數通二聚。萬法境是緣。心又詫之復為一緣。從緣立名謂緣緣也。成論過去業及習因依因。此二力強。又從緣立名謂因緣也。六根生識勝於前境。亦從勝立名謂增上緣也。問四緣通三聚耶。答次第緣但是心。果通二聚謂滅盡定及無想定。定上四相遂定而來。雖與定俱不為心所求。非次第緣果也。雜心四句釋之。一無間而次第。初念定也。二無間非次第。初念定上四相也。三次第非無間。第二念定也。四非次第復非無間。第二念定上四相也。二定既非心法。乃是次第。不能開發後心故非緣也。後心果者故是定前心為緣。無想天非心所要。但任運而來。前心雖滅彼非次第也。前心乃非次第緣。是無想天增上緣也。心盡得無餘涅槃亦爾。但前心非是涅槃增上緣。所以然者無為是緣緣。不從四緣生也。次第緣最難解。有二十心不出四句。一非緣非次第。二亦緣亦次第。三緣而非次第。四次第而非緣。方便．生得．報生．威儀。此四心備四句。二煩惱心與工巧心此二心備三句。變化心唯備二句。無有一句也。現親心廣心章。問四緣幾通三性。答次第緣緣緣增上緣緣果並通三性。因緣中有五因。須簡別之。四緣並通漏無漏。而遍報二因但有漏。四緣中凡聖備有。但因緣有具不具。如五因中說。四緣中次第緣。緣果隔世。緣緣增上緣亦隔不隔。四緣中心法能作四緣。色及不相應能作三緣。無為能作二緣。問法既具從四緣生。何故不具從六因生。答緣門是疎。又是總相明義故得云具從四緣生。因門是親。又別相明義則分別染淨法。如煩惱是染法必不從報因生。如無記等是淨法必不從遍因生。故無有一法備從因緣中五因生。問攝五因為緣名因緣者。亦攝三緣為所作因何故不名緣因。答若言緣因即濫恐謂四緣並為因。故不言緣因。問若言因緣亦謂六因並為因緣。答緣門是疎。可得爾也。因門是親。所以非類。問云何開所作因為三緣。答取一切法別生心義為緣緣。別取前後相生義為次第緣。取不障義為增上緣。增上緣與緣緣二果異者。緣緣果但心。增上緣果通三聚。又增上緣亂生果。緣緣生果不亂。如色是眼識緣緣一切法是意識緣緣。問幾義非次第緣。答有三種法。一無學最後心。二隔念心。三未來心。此三非次第緣。如雜心說也。文釋四緣即四別。易知也。</w:t>
      </w:r>
    </w:p>
    <w:p>
      <w:pPr>
        <w:keepNext/>
      </w:pPr>
      <w:r>
        <w:t>한국어 직역</w:t>
      </w:r>
    </w:p>
    <w:p>
      <w:pPr>
        <w:pStyle w:val="TranslationText"/>
      </w:pPr>
      <w:r>
        <w:t>‘병 등의’ 이하는 둘째로 장행과 게송을 해석한다. 해석은 둘로 나뉜다. 첫째는 간략히 풀이하고, 둘째는 널리 풀이한다. 간략한 풀이에서는 먼저 상반을 풀이하고, ‘만약 두 문 가운데서’ 이하는 다음으로 하반을 풀이한다. ‘묻는다’ 이하는 둘째로 널리 풀이한다. 또한 둘이다. 첫째는 상반을 풀이하고, 다음은 하반을 풀이한다. 상반을 풀이하는 것은 둘로 나뉜다. 첫째는 먼저 첫 구절 가운데 ‘여러 연의 법’ 세 글자를 풀이하고, 다음은 ‘간략하고 넓음’과 둘째 구절을 풀이한다. 게송의 차례에 따라 풀이하지 않는 까닭은, 파척과 성립의 차례를 밝히려 하기 때문에 먼저 성립을 밝히는 것이다. 곧 소관(所觀)이다. 다음으로 파척을 밝힌다. 곧 능관(能觀)이다. 처음도 다시 둘이다. 먼저 묻고 다음에 답한다. 외인이 이 질문을 하는 까닭은, 이미 위에서 간략하고 넓은 여러 연에는 생이 없다고 들었으나, 어떤 연을 깨뜨리는 뜻인지 알지 못했기 때문이다. 외도의 연을 깨뜨릴 뿐 불법의 사연을 깨뜨리는 것이 아니라고 생각한다. 안과 밖이 아직 나뉘지 않았으므로 이 질문을 한다. 그러나 속뜻으로는 안쪽 법의 사연이 과를 낳는 것은 있어 파척되지 않는다고 여긴다. 그러므로 이 질문을 한다. 또 논을 짓는 방식상 가령 질문을 세워 답을 일으킨 것이니, 반드시 다른 뜻을 지을 필요는 없다. ‘답한다. 사연이 여러 법을 낳는다’는 둘째로 답하는 것이다. 답의 뜻은 이러하다. 내가 위에서 ‘간략하고 넓은 여러 연에서 생을 구하여 얻지 못한다’고 말한 것은, 바로 네가 헤아린 사연을 가리킨다. 외도가 헤아린 것은 깨뜨릴 가치조차 없다. 답은 둘로 나뉜다. 먼저 게송 본문이고 다음은 장행이다. 첫 게송은 셋으로 나뉜다. 첫 구절은 사연의 작용을 밝히고, 다음 구절은 사연의 본체를 밝히며, 하반은 사연의 이름을 열거한다. 묻는다. 이 게송은 『중론』과 무슨 까닭에 차례가 거꾸로인가? 답한다. 두 논이 서로 한 뜻씩 들어 보인 것이다. 『중론』은 이름으로부터 작용을 밝히고 뒤에 그 본체를 밝힌다. 이는 말단에서 근본으로 가는 것이다. 지금은 먼저 그 작용을 밝히고, 다음에 그 본체를 밝히며, 뒤에 그 이름을 열거한다. 이는 근본에서 말단으로 가는 것이다. 장행은 다만 하반을 풀이하지만 곧 상반도 함께 풀이한다. 먼저 하반의 사연 이름을 들고, ‘인연은’ 이하는 사연의 이름을 풀이한다. 곧 상반의 사연의 뜻을 풀이한다. 『중론』에 이미 나와 있다. 그 밖에 다하지 않은 것을 지금 간략히 밝힌다. 사연과 육인은 능생·소생의 본체에는 넓고 좁음이 없다. 그런데 육인이 있는 것은 작용하는 일이 서로 다르기 때문이다. 사연의 이름을 얻는 데에는 세 가지가 있다. 증상연은 과를 따라 이름을 받는다. 과가 증상이므로 증상을 위해 연이 되는 것을 ‘증상연’이라 한다. 인연은 당체에 따라 이름을 세운다. 다섯 인을 포섭하여 연으로 삼으므로 ‘인연’이라 한다. 나머지 둘은 인과 과에 두루 통하는 이름이다. 심·심법은 차례가 있는 법이다. 그러므로 ‘차제’라 한다. 차제를 위해 연이 되는 것을 ‘차제연’이라 한다. 곧 과를 따라 이름을 세운 것이다. 또 이렇게도 말한다. 차제법을 사용하여 연으로 삼으므로, 인을 따라 이름을 세운 것이다. 논문은 앞의 해석을 사용한다. 연연(緣緣)에서 첫째 ‘연’자는 마음이다. 곧 마음의 본체가 능연의 법이라는 뜻이다. 만법이 그 마음을 위해 연이 되므로 ‘연연’이라 한다. 과를 따라 이름을 세운 것이다. 집사(集師)의 옛 해석은 이를 사용한다. 또 다른 해석은 이러하다. 일체법은 모두 소연법이다. 그러므로 ‘연’이라 한다. 이 법이 능히 마음의 연을 낳는다. 그러므로 ‘연연’이라 한다. 경계를 따라 이름을 세운 것이다. 논문은 앞의 해석을 사용한다. 수론(數論)이 다른 점은 성실론에서는 차제연의 과가 오직 심법뿐이라고 한다. 수론에서는 두 취(聚)에 두루 통한다. 만법이라는 경계가 연이고, 마음이 또 그것에 의탁하여 다시 하나의 연이 된다. 연을 따라 이름을 세운 것이니 곧 연연이라 한다. 성실론에서는 과거의 업과 습인·의인, 이 두 힘이 강하다. 또 연을 따라 이름을 세운 것이니 곧 인연이라 한다. 육근이 식을 낳는 것이 앞의 경계보다 뛰어나다. 또한 뛰어난 것을 따라 이름을 세운 것이니 곧 증상연이라 한다. 묻는다. 사연은 삼취에 두루 통하는가? 답한다. 차제연은 다만 마음뿐이다. 과는 두 취에 통하니, 멸진정과 무상정을 말한다. 정 위의 사상(四相)은 정을 따라 함께 온다. 비록 정과 함께 있으나 마음이 구하는 바가 아니다. 그러므로 차제연의 과가 아니다. 『잡심』은 네 구절로 풀이한다. 첫째는 무간이면서 차제인 것이다. 첫 찰나의 정이다. 둘째는 무간이지만 차제가 아닌 것이다. 첫 찰나의 정 위의 사상이다. 셋째는 차제이지만 무간이 아닌 것이다. 둘째 찰나의 정이다. 넷째는 차제도 아니고 또한 무간도 아닌 것이다. 둘째 찰나의 정 위의 사상이다. 두 정은 이미 심법이 아니지만, 그래도 차제이다. 그러나 뒤의 마음을 열어 일으킬 수 없으므로 연은 아니다. 뒤의 마음이라는 과에는 정 이전의 마음이 연이 된다. 무상천은 마음이 반드시 요구하는 것이 아니다. 다만 저절로 오게 될 뿐이다. 앞 마음이 비록 멸하더라도 그것이 차제는 아니다. 앞 마음은 곧 차제연이 아니고, 무상천의 증상연이다. 마음이 다하여 무여열반을 얻는 것도 또한 그러하다. 다만 앞 마음은 열반의 증상연이 아니다. 그 까닭은 무위가 연연이기 때문이다. 사연으로부터 생기는 것이 아니다. 차제연은 가장 이해하기 어렵다. 스무 가지 마음이 있으나 네 구절에서 벗어나지 않는다. 첫째는 연도 아니고 차제도 아닌 것이다. 둘째는 연이면서 또한 차제인 것이다. 셋째는 연이지만 차제가 아닌 것이다. 넷째는 차제이지만 연이 아닌 것이다. 방편·생득·보생·위의, 이 네 마음은 네 구절을 모두 갖춘다. 두 번뇌심과 공교심, 이 두 마음은 세 구절을 갖춘다. 변화심은 오직 두 구절만 갖춘다. 한 구절만 갖추는 경우는 없다. [구문 불확실] ‘현친심광심장(現親心廣心章)’에 보인다. 묻는다. 사연 가운데 몇 가지가 삼성에 통하는가? 답한다. 차제연·연연·증상연과 그 과는 모두 삼성에 통한다. 인연 가운데에는 오인이 있다. 이를 분별해야 한다. 사연은 모두 유루와 무루에 통한다. 그러나 변행인과 보인은 다만 유루일 뿐이다. 사연 가운데 범부와 성인이 모두 갖춘다. 다만 인연에는 갖춤과 갖추지 못함이 있다. 오인에서 설명한 것과 같다. 사연 가운데 차제연은 연과 과가 세대를 사이에 둔다. 연연과 증상연은 세대를 사이에 두기도 하고 두지 않기도 한다. 사연 가운데 심법은 능히 네 연을 모두 짓는다. 색법과 불상응법은 세 연을 지을 수 있다. 무위는 두 연을 지을 수 있다. 묻는다. 법은 이미 사연으로부터 모두 갖추어 생기는데, 무슨 까닭에 육인으로부터 모두 갖추어 생긴다고 하지 않는가? 답한다. 연문의 관계는 소원하고, 또 총상으로 뜻을 밝히므로 사연을 모두 갖추어 생긴다고 말할 수 있다. 인문의 관계는 친하고, 또 별상으로 뜻을 밝히므로 염정법을 분별한다. 예컨대 번뇌는 염법이므로 반드시 보인으로부터 생기지 않는다. 무기 등은 정법이므로 반드시 변행인으로부터 생기지 않는다. 그러므로 어떤 한 법도 인연 가운데의 오인으로부터 모두 갖추어 생기는 것은 없다. 묻는다. 오인을 포섭하여 연으로 삼아 ‘인연’이라 한다면, 또 세 연을 포섭하여 소작인으로 삼는데 무슨 까닭에 ‘연인’이라 하지 않는가? 답한다. 만약 ‘연인’이라 하면 곧 혼란이 생겨 사연이 모두 인이 된다고 여길까 염려되기 때문이다. 그러므로 ‘연인’이라 하지 않는다. 묻는다. 만약 ‘인연’이라 하면 또한 육인이 모두 인연이 된다고 여길 수 있지 않은가? 답한다. 연문은 소원하므로, 그렇게 말할 수 있다. 인문은 친하다. 그러므로 서로 같은 유형이 아니다. 묻는다. 어떻게 소작인을 열어 세 연으로 삼는가? 답한다. 일체법이 별도로 마음을 낳는 뜻을 취하여 연연으로 삼고, 별도로 전후가 서로 낳는 뜻을 취하여 차제연으로 삼으며, 장애하지 않는 뜻을 취하여 증상연으로 삼는다. 증상연과 연연의 두 과가 다른 것은, 연연의 과는 다만 마음뿐이고, 증상연의 과는 삼취에 통하기 때문이다. 또 증상연은 뒤섞여 과를 낳고, 연연은 과를 낳음이 뒤섞이지 않는다. 예컨대 색은 안식의 연연이고 일체법은 의식의 연연이다. 묻는다. 몇 가지 뜻이 차제연이 아닌가? 답한다. 세 종류의 법이 있다. 첫째는 무학의 최후심이고, 둘째는 찰나를 사이에 둔 마음이며, 셋째는 미래심이다. 이 셋은 차제연이 아니다. 『잡심』에서 설한 것과 같다. 글에서 사연을 풀이한 것은 곧 네 가지로 각각 나뉜다. 알기 쉽다.</w:t>
      </w:r>
    </w:p>
    <w:p>
      <w:pPr>
        <w:pStyle w:val="EditorialNote"/>
      </w:pPr>
      <w:r>
        <w:t>교감·번역 메모 | 원문의 ‘詫’는 문맥상 ‘託(의탁하다)’의 의미로 읽었으나 저본 표기는 고치지 않았다.</w:t>
      </w:r>
    </w:p>
    <w:p>
      <w:pPr>
        <w:pStyle w:val="EditorialNote"/>
      </w:pPr>
      <w:r>
        <w:t>교감·번역 메모 | 「現親心廣心章」의 구절 분할과 지시 대상은 확정하기 어렵다. 최종 교열에서는 이를 임의로 ‘현재의 친한 마음’ 등으로 풀지 않고 원문 구절을 음독해 보존하였다.</w:t>
      </w:r>
    </w:p>
    <w:p>
      <w:pPr>
        <w:pStyle w:val="Heading2"/>
        <w:keepNext/>
      </w:pPr>
      <w:r>
        <w:t>문단 086  ·  [0196a09]</w:t>
      </w:r>
    </w:p>
    <w:p>
      <w:pPr>
        <w:keepNext/>
      </w:pPr>
      <w:r>
        <w:t>원문</w:t>
      </w:r>
    </w:p>
    <w:p>
      <w:pPr>
        <w:pStyle w:val="SourceText"/>
      </w:pPr>
      <w:r>
        <w:t>[0196a09] 如是四緣皆因中無果下。自上以來釋偈本眾緣法三字竟。今釋略廣求果不可得。又開二。前釋廣求不可得。次釋略求不可得。此中以因緣別推名之為廣。因緣總推為略。所以作略廣者。一為根有利鈍。鈍者具須略廣方悟。利者開一便了也。又欲窮法邊底故備作二門。有人言。總五因為一因緣。將因緣望餘三緣。若因緣有果應離餘三緣。三緣有果應離一因緣。今謂。穀是牙正因。地水人功是其外緣。若穀子中先有牙者。應離地水人功等緣而有。若地水等緣中有者應離穀因而有。又如眼識以過去行業為因現在空明為緣。亦作此破。若於緣及因下第二次釋略義。即以總為略。謂總就穀子之因地水之緣求果不得也。如是一一中下廣釋前偈下半呵責門。</w:t>
      </w:r>
    </w:p>
    <w:p>
      <w:pPr>
        <w:keepNext/>
      </w:pPr>
      <w:r>
        <w:t>한국어 직역</w:t>
      </w:r>
    </w:p>
    <w:p>
      <w:pPr>
        <w:pStyle w:val="TranslationText"/>
      </w:pPr>
      <w:r>
        <w:t>‘이와 같이 사연은 모두 인 가운데 과가 없다’ 이하는. 위에서부터 지금까지 게송 본문의 ‘여러 연의 법[眾緣法]’ 세 글자를 해석하기를 마쳤다. 이제 약식과 광식으로 과를 구하여 얻을 수 없음을 해석한다. 또 둘로 나눈다. 앞에서는 광식으로 구하여 얻을 수 없음을 해석하고, 다음에는 약식으로 구하여 얻을 수 없음을 해석한다. 여기서는 인과 연을 나누어 추구하는 것을 ‘광’이라 이름하고, 인과 연을 합하여 추구하는 것을 ‘략’이라 한다. 약과 광을 마련한 까닭은, 첫째 근기에 예리함과 둔함이 있기 때문이다. 둔한 자는 약과 광을 모두 갖추어야 비로소 깨닫고, 예리한 자는 하나를 열어 보이기만 해도 곧바로 안다. 또 법의 끝과 바닥을 끝까지 규명하고자 하므로 두 문을 갖추어 세운 것이다. 어떤 이는 말한다. 다섯 인을 총괄하여 하나의 인연이라 하고, 그 인연을 나머지 세 연과 상대시킨다. 만약 인연에 과가 있다면 마땅히 나머지 세 연을 떠나서도 있어야 하고, 세 연에 과가 있다면 마땅히 하나의 인연을 떠나서도 있어야 한다. 이제 내가 말하건대, 곡식 종자는 싹의 정인(正因)이고, 땅·물·사람의 노력이 그 외연(外緣)이다. 만약 곡식 종자 속에 먼저 싹이 있다면, 마땅히 땅·물·사람의 노력 등의 연을 떠나서도 있어야 한다. 만약 땅과 물 등의 연 가운데 싹이 있다면 마땅히 곡식 종자의 인을 떠나서도 있어야 한다. 또 예컨대 안식은 과거의 행업을 인으로 삼고 현재의 허공과 밝음을 연으로 삼는다. 이 경우에도 또한 이와 같이 파한다. ‘연과 인 가운데에서’ 이하는 둘째로 약의 뜻을 해석한다. 곧 총괄하는 것을 약으로 삼는다. 곧 곡식 종자의 인과 땅과 물의 연을 총괄하여 그 가운데서 과를 구하되 얻을 수 없다는 것이다. ‘이와 같이 낱낱의 가운데에서’ 이하는 앞 게송 하반부의 꾸짖는 문을 널리 해석한다.</w:t>
      </w:r>
    </w:p>
    <w:p>
      <w:pPr>
        <w:pStyle w:val="Heading2"/>
        <w:keepNext/>
      </w:pPr>
      <w:r>
        <w:t>문단 087  ·  [0196a25]</w:t>
      </w:r>
    </w:p>
    <w:p>
      <w:pPr>
        <w:keepNext/>
      </w:pPr>
      <w:r>
        <w:t>원문</w:t>
      </w:r>
    </w:p>
    <w:p>
      <w:pPr>
        <w:pStyle w:val="SourceText"/>
      </w:pPr>
      <w:r>
        <w:t>[0196a25] 若果緣中無下。自上以來就四緣中求果無生。今第二偈舉非緣決之。上半牒下半決。決有四意。一者緣非緣俱無則應俱生。二俱應不生。三非緣應生。緣不生。四非緣不生。而緣生者非緣可無。緣應有也。問此中以何為非緣。答有三義。一者如泥是瓶緣乳非緣。二四緣為緣。微塵世性名為非緣。三責外四緣則成非緣。此三備得作前四難。望前三乘六道意者六道因無六道果而生六道。亦無三乘果應生三乘。三乘因中無三乘果而生三乘。亦無六道應生六道。而實不爾。故畢竟無三乘六道因果。故終當畢竟空盡成佛也。</w:t>
      </w:r>
    </w:p>
    <w:p>
      <w:pPr>
        <w:keepNext/>
      </w:pPr>
      <w:r>
        <w:t>한국어 직역</w:t>
      </w:r>
    </w:p>
    <w:p>
      <w:pPr>
        <w:pStyle w:val="TranslationText"/>
      </w:pPr>
      <w:r>
        <w:t>‘만약 과가 연 가운데 없다면’ 이하는. 위에서부터 지금까지 사연 가운데서 과를 구하여 생함이 없음을 밝혔다. 이제 둘째 게송에서 비연(非緣)을 들어 결정적으로 파한다. 상반부는 앞의 뜻을 거듭 들고, 하반부는 결정한다. 결정에는 네 가지 뜻이 있다. 첫째, 연과 비연에 모두 과가 없다면 마땅히 둘 다 과를 낳아야 한다. 둘째, 둘 다 마땅히 과를 낳지 않아야 한다. 셋째, 비연이 마땅히 과를 낳고, 연은 과를 낳지 않아야 한다. 넷째, 비연은 과를 낳지 않는데, 연이 과를 낳는다면 비연은 없을 수 있으나, 연은 마땅히 있어야 한다. 묻는다. 여기서 무엇을 비연이라 하는가? 답한다. 세 가지 뜻이 있다. 첫째, 진흙은 병의 연이고 젖은 비연인 것과 같다. 둘째, 사연을 연이라 하고, 미진(微塵)과 세성(世性)을 비연이라 한다. 셋째, 외인이 주장하는 사연을 책문하면 도리어 비연이 된다. 이 세 가지는 모두 앞의 네 가지 난점을 지을 수 있다. 앞서 말한 삼승과 육도의 뜻에 비추어 보면, 육도의 인 가운데 육도의 과가 없는데도 육도를 낳는다면, 또한 삼승의 과도 없으므로 마땅히 삼승을 낳아야 한다. 삼승의 인 가운데 삼승의 과가 없는데도 삼승을 낳는다면, 또한 육도의 과도 없으므로 마땅히 육도를 낳아야 한다. 그러나 실제로는 그렇지 않다. 그러므로 필경에는 삼승과 육도의 인과 과가 없다. 그러므로 마침내 필경공하여 모두 성불하게 된다.</w:t>
      </w:r>
    </w:p>
    <w:p>
      <w:pPr>
        <w:pStyle w:val="Heading2"/>
        <w:keepNext/>
      </w:pPr>
      <w:r>
        <w:t>문단 088  ·  [0196b08]</w:t>
      </w:r>
    </w:p>
    <w:p>
      <w:pPr>
        <w:keepNext/>
      </w:pPr>
      <w:r>
        <w:t>원문</w:t>
      </w:r>
    </w:p>
    <w:p>
      <w:pPr>
        <w:pStyle w:val="SourceText"/>
      </w:pPr>
      <w:r>
        <w:t>[0196b08] 長行云緣果空故下。品第三舉三空以齊法也。</w:t>
      </w:r>
    </w:p>
    <w:p>
      <w:pPr>
        <w:keepNext/>
      </w:pPr>
      <w:r>
        <w:t>한국어 직역</w:t>
      </w:r>
    </w:p>
    <w:p>
      <w:pPr>
        <w:pStyle w:val="TranslationText"/>
      </w:pPr>
      <w:r>
        <w:t>장행의 ‘연과 과가 공하기 때문에’ 이하는. 이 품의 셋째로 세 가지 공을 들어 모든 법을 가지런히 한다.</w:t>
      </w:r>
    </w:p>
    <w:p>
      <w:pPr>
        <w:pStyle w:val="SmallMeta"/>
      </w:pPr>
      <w:r>
        <w:t>十二門論疏卷[＊]中之本  |  『십이문론소』 권중의 본</w:t>
      </w:r>
    </w:p>
    <w:p>
      <w:pPr>
        <w:pStyle w:val="EditorialNote"/>
      </w:pPr>
      <w:r>
        <w:t>교감·번역 메모 | 원문의 편집·교감 표지 [＊]를 저본대로 보존하였다. 대응 교감 주기는 첨부 TXT에 포함되어 있지 않다.</w:t>
      </w:r>
    </w:p>
    <w:p>
      <w:pPr>
        <w:pStyle w:val="SmallMeta"/>
      </w:pPr>
      <w:r>
        <w:t>十二門論疏卷[＊]中之末  |  『십이문론소』 권중의 말미</w:t>
      </w:r>
    </w:p>
    <w:p>
      <w:pPr>
        <w:pStyle w:val="EditorialNote"/>
      </w:pPr>
      <w:r>
        <w:t>교감·번역 메모 | 원문의 편집·교감 표지 [＊]를 저본대로 보존하였다. 대응 교감 주기는 첨부 TXT에 포함되어 있지 않다.</w:t>
      </w:r>
    </w:p>
    <w:p>
      <w:pPr>
        <w:pStyle w:val="Heading1"/>
        <w:keepNext/>
      </w:pPr>
      <w:r>
        <w:t>상을 관하는 문 제4</w:t>
      </w:r>
    </w:p>
    <w:p>
      <w:pPr>
        <w:pStyle w:val="SmallMeta"/>
      </w:pPr>
      <w:r>
        <w:t>觀相門第四  |  상을 관하는 문 제4</w:t>
      </w:r>
    </w:p>
    <w:p>
      <w:pPr>
        <w:pStyle w:val="Heading2"/>
        <w:keepNext/>
      </w:pPr>
      <w:r>
        <w:t>문단 089  ·  [0196b16]</w:t>
      </w:r>
    </w:p>
    <w:p>
      <w:pPr>
        <w:keepNext/>
      </w:pPr>
      <w:r>
        <w:t>원문</w:t>
      </w:r>
    </w:p>
    <w:p>
      <w:pPr>
        <w:pStyle w:val="SourceText"/>
      </w:pPr>
      <w:r>
        <w:t>[0196b16] 所以有此門者有通別二義。通意有三。一者根性不同悟入各異。自有聞求四緣無四不悟聞撿三相無三而得道。故說三相門。二者欲通釋諸方等經。經中自有明四緣畢竟空。自有明三相畢竟空。佛世利根聞並皆得道。末世鈍根尋之未悟故論主曲釋也。三者經有歷法明空歷法觀行。論亦如是。故有此門來也。問今為申三相為破三相。答具有二義。原佛說三相者。無名相中為眾生故強名相說。此是無三說三。所以無三說三者。欲令眾生因三悟不三。問何故無三說三令因三悟不三。答無三說三破於常倒。既為三相所遷豈有常耶。因三悟不三息無常倒。言其無常者明其無有常。寧有於無常。八倒既除則累無不寂。則顯真實相。故非常無常便是法身。故德無不圓。此是不三三。三不三之大意也。又無三說三令識佛智。說三悟不三謂如來智。任運現前為自然智。不從師得為無師智。三世十方諸佛有所施作常為一事。故知說三為開四智同歸一乘。說三既爾。四緣及一切諸法亦應如是知。又十方三世諸佛為一大事故出。如大品云。般若為大事故起示是道非道。無三說三隨顛倒故說示非道。因三悟不三今示是道。又三世諸佛說法不出權實二門。無三說三是方便隨宜門。令因三悟不三此是真實門。現中論破緣緣偈。佛滅後大小有所得人並不識此意。故論主申此意破外人謂三故三病也。問經具有三不三不三三。論何故但申三不三。答如上。不三三是權門。三不三為實門。今論實道。又是諸佛本意。又既識三不三即申不三三。故下明二諦也。問經何處有不三三三不三文耶。答諸方等經遍有文。略引大品淨名。大品色無常。不可得故。色無常即不三三。不可得謂三不三。具破八倒備開實相中道也。淨名不生不滅是無常義亦爾。</w:t>
      </w:r>
    </w:p>
    <w:p>
      <w:pPr>
        <w:keepNext/>
      </w:pPr>
      <w:r>
        <w:t>한국어 직역</w:t>
      </w:r>
    </w:p>
    <w:p>
      <w:pPr>
        <w:pStyle w:val="TranslationText"/>
      </w:pPr>
      <w:r>
        <w:t>이 문이 있게 된 까닭에는 통의와 별의 두 뜻이 있다. 통의에는 세 가지가 있다. 첫째, 근성이 같지 않아 깨달아 들어가는 방식이 각각 다르다. 어떤 이는 사연을 구해도 네 연이 없다는 말을 듣고도 깨닫지 못하지만, 삼상을 검토하여 삼상이 없다는 말을 듣고 도를 얻기도 한다. 그러므로 삼상문을 설한다. 둘째, 여러 방등경을 두루 해석하고자 하기 때문이다. 경 가운데에는 사연이 필경공이라고 밝힌 곳도 있고, 삼상이 필경공이라고 밝힌 곳도 있다. 부처님 재세 때의 예리한 근기는 이를 듣고 모두 도를 얻었으나, 말세의 둔한 근기는 그것을 찾아도 깨닫지 못하므로 논주가 자세히 해석한 것이다. 셋째, 경에는 여러 법을 차례로 들어 공을 밝히고 여러 법을 차례로 관하는 관행이 있다. 논도 또한 이와 같다. 그러므로 이 문이 있게 되었다. 묻는다. 지금은 삼상을 드러내는 것인가, 삼상을 파하는 것인가? 답한다. 두 뜻을 모두 갖춘다. 본래 부처님께서 삼상을 설하신 것은, 이름과 상이 없는 가운데 중생을 위해 억지로 이름과 상을 세워 말씀하신 것이다. 이것이 곧 삼상이 없으면서 삼상을 말한 것이다. 삼상이 없으면서도 삼상을 말한 까닭은, 중생으로 하여금 삼상을 인하여 삼상이 아님을 깨닫게 하려는 것이다. 묻는다. 어찌하여 삼상이 없으면서 삼상을 말하여, 삼상을 인하여 삼상이 아님을 깨닫게 하는가? 답한다. 삼상이 없으면서 삼상을 말함으로써 상견의 전도를 파한다. 이미 삼상에 의해 옮겨지는데 어찌 항상함이 있겠는가? 삼상을 인하여 삼상이 아님을 깨달으면 무상의 전도를 쉬게 한다. 그것을 무상이라 말하는 것은 ‘항상이 없다’는 것을 밝히는 것이다. 어찌 따로 무상이라는 실체가 있겠는가? 여덟 가지 전도가 이미 제거되면 번뇌가 고요해지지 않음이 없고, 곧 진실상을 드러낸다. 그러므로 항상도 아니고 무상도 아닌 것이 곧 법신이며, 그러므로 덕이 원만하지 않음이 없다. 이것이 ‘불삼삼(不三三)’이다. 곧 ‘삼불삼(三不三)’의 큰 뜻이다. 또 삼상이 없으면서 삼상을 말함으로써 불지(佛智)를 알게 한다. 삼상을 말하여 삼상이 아님을 깨닫는 것을 여래지라 한다. 자연히 눈앞에 드러나는 것을 자연지라 하고, 스승에게서 얻지 않는 것을 무사지라 한다. 삼세 십방의 모든 부처님께서 무엇을 행하시든 항상 한 가지 일을 위한다. 그러므로 삼상을 설하는 것이 사지(四智)를 열어 모두 일승으로 돌아가게 하기 위함임을 알 수 있다. 삼상을 설하는 것이 이미 그러하므로, 사연과 일체 모든 법도 또한 이와 같이 알아야 한다. 또 십방 삼세의 모든 부처님은 하나의 큰일을 위하여 세상에 나오신다. 『대품반야경』에서 말한 것과 같다. 반야는 큰일을 위하여 일어나 이것이 도이고 이것이 도가 아님을 보인다. 삼상이 없으면서 삼상을 설하는 것은 전도에 따르기 때문에 말한 것이니, 도가 아닌 것을 보이는 것이다. 삼상을 인하여 삼상이 아님을 깨닫는 것은 이제 도를 보이는 것이다. 또 삼세의 모든 부처님이 설법하는 것은 권문과 실문의 두 문을 벗어나지 않는다. 삼상이 없으면서 삼상을 설하는 것은 방편수의문이고, 삼상을 인하여 삼상이 아님을 깨닫게 하는 것은 진실문이다. 이는 『중론』의 연연(緣緣)을 파하는 게송에 나타난다. 부처님이 열반하신 뒤 대승과 소승의 유소득인은 모두 이 뜻을 알지 못했다. 그러므로 논주가 이 뜻을 드러내어, 외인이 삼상을 실재한다고 여김으로써 생긴 삼상의 병을 파한다. 묻는다. 경에는 ‘삼에서 불삼으로 감[三不三]’과 ‘불삼에서 삼을 설함[不三三]’이 모두 있는데, 논에서는 어찌하여 다만 삼불삼만 드러내는가? 답한다. 앞에서 말한 것과 같다. 불삼삼은 권문이고, 삼불삼은 실문이다. 지금 이 논은 진실한 도를 밝히며, 또 이것은 모든 부처님의 본뜻이다. 또 삼불삼을 알면 곧 불삼삼도 드러나게 된다. 그러므로 아래에서 이제(二諦)를 밝힌다. 묻는다. 경의 어느 곳에 불삼삼과 삼불삼의 문장이 있는가? 답한다. 여러 방등경에 두루 문장이 있다. 간략히 『대품반야경』과 『유마경』을 인용한다. 『대품반야경』에서 ‘색은 무상하다’고 하고, ‘불가득이기 때문이다’라고 하였다. ‘색은 무상하다’는 것이 곧 불삼삼이고, ‘불가득’이라는 것은 삼불삼이다. 이로써 여덟 가지 전도를 모두 파하고 실상의 중도를 완전하게 연다. 『유마경』의 ‘불생불멸이 곧 무상의 뜻이다’라는 것도 또한 이와 같다.</w:t>
      </w:r>
    </w:p>
    <w:p>
      <w:pPr>
        <w:pStyle w:val="Heading2"/>
        <w:keepNext/>
      </w:pPr>
      <w:r>
        <w:t>문단 090  ·  [0196c23]</w:t>
      </w:r>
    </w:p>
    <w:p>
      <w:pPr>
        <w:keepNext/>
      </w:pPr>
      <w:r>
        <w:t>원문</w:t>
      </w:r>
    </w:p>
    <w:p>
      <w:pPr>
        <w:pStyle w:val="SourceText"/>
      </w:pPr>
      <w:r>
        <w:t>[0196c23] 次別敘來意亦有三。一者若就無生義釋者。自上三門就四緣中求生不得。惑者復謂。若諸法畢竟無生。何因緣故經說三相能生諸法耶。今隨外所引故復破之。所以言隨外所引者。三相猶屬四緣中因緣門。上既求四緣無蹤。即無三相。但縱外言有。故就覓無從故有此門來也。二者上破四緣破別生法。今破三相破通生法。所以四緣是別生法者。如心法備從四緣生。色法從二緣生。非色非心開為二分。無想滅盡二定從二緣生。自餘不相應法從二緣生。故名別生法。三相通生法者。有為三聚無不備從三相所生。今破三相名破通生法。以通別求生不得。故知畢竟無生。三者三空分之。自上以來明求果及緣不可得。名為空門。此下四品撿相無從名無相門。稟教之流若於空門悟入則不須無相門。為於空門不悟是故次說無相門也。又根性不同。自有樂從空門入。自有從無相門入。又見多者從空門入。愛見等者從無相門入。百論疏已具明之。問何以知此下四品明無相門。答文云。有為及無為二法俱無相。則知通破一切諸相。故知是無相門也。上三門破所相開為總別。初門為總二門為別。今四門破相亦二。初門正破。後三門縱破。初門正破者明為無為一切相空。次門縱之更開二關往責。為有為無。若本有相則不須相。若本無相則無法可相。次門更復縱之。必言有相可相者一異求之應得。一異求既無蹤。不應言有。第三門更復蹤有能相。就有無求之又不可得。故三門名為縱破。又四門即為四意。初門破為無為。正破標相。次門破為無為體相。第三門就一異相雙破標體二相。第四門重責標相。又第一門破通相。第二門破別相。第三門合破通別二相。第四門重破通相。此門稱通相者。以三相通為諸法作相故名通相。今此品求三相無蹤。故云觀相門。釋三相義具如中論。今更引婆沙誠文以解釋之。所以須取婆沙釋者。龍樹出世時正對其人。又餘義多是人自造。不足可破也。婆沙色品問。生住老無常為是色耶。為是非色耶。答佛經中告諸比丘有三有為相。人不解此義趣故種種解說。譬喻人云。三有為相無有實體。所以者何。三有為相是不相應行行陰所攝。不相應行行陰無有實體。為正此義明三有為相是實有法。則是實體無實體一雙也。又毘婆闍婆提云。此法是無為。若法是有為者其性羸劣。羸劣故不能生法住法滅法。無為力故能令法生住滅也。又曇摩崛人云。二是有為一是無為。生住是有為。不能滅法。滅相是無為。故能滅法。為正此二人明三相是有為。此為無為第二對也。又有異部云。三相是相應法。又為正如此說彼即法沙門義。其人云。色法生住滅則是色體。乃至識亦如是。故今明。非是色法亦非心法。而通三性通學．無學．非學．非無學通見斷．修斷．不斷。但不通無為。此三對。明即法異法也。問三相為一時前後。答佛但說三相有為。譬喻者云。一剎那中無有三相。若一剎那中有三相者。則一法一時則生則老則無常。此有二過。一者三相便亂。二者共相違生生滅不得滅。滅滅生不得生。便有失用之過。是故三相前後而生。彼云。法初生時名生後時名無常。此二中間名老。婆沙破此義云。此不如實分別。若初者名生最後名無常。若作是說則一法無三相。是故今明一法具三相。問若一法有三相者。云何不一法一時而生則老即無常耶。答大意明。體同時用前後。以體一時故無有自起之過。明有為法不能自起相扶共起免自起過。生用之時未有住用。住用時生用已廢。故無上過也。問四相相貌云何。答世中生為生相。生已而體滿足為住。如初生之外為生乃至果滿足稱住。住已漸衰。如外物萎黃等為異。衰必謝滅。如外物死稱之為滅。問三相為是總相為別相。答一解云。是別相。如色自有生住滅。乃至識亦如是。故三相是客相。法體是舊相。又解。三相是總相。以有為法皆有此三故。是總相故諸法體是別相。又解。非總相亦非別相。以非自體故非別相。各有生住故非總相。問既非總別相是何物法。答此是印誠。若有此印誠是有為。若無此印誠非是有為。如涅槃相非是涅槃體。評云。是總相也。問為三相為四相。答迦旃延舊云。生老住無常。後人言生住異滅。故有四相也。或說。三相不明住相。言三相者謂生老無常也。無常即是滅相。問何故明此三相不明住相。答應說住相而不說住者是有餘之義耳。又今欲示有為法。住相似無為法故不說。又相若能令法歷世者則說是有為。如生相移未來來現在。老與無常移現在行過去。住與彼法相著無捨離時。又分別法相時三相墮有為部中。住相墮無為部中。故不說住。問老相無常可得示有為相。生相云何示有為相。答生令諸行散[1]懷甚於老與無常。若生不生諸行來現在者。則老無常不能散懷。以生生諸行來現在故。老令衰微無常能懷。如人在牢固之處有三怨家。一人於牢固之處挽出之。二人共斷其命。若一人不挽出則二人無由得斷其命。彼亦爾。問相與所相何異。答能相是所相過患。如病是人身過患。經論多但明生住滅三相。問生次於住。住次於滅。住滅中間立其異相者。生住中間何不立長相耶。答數師云。非無此相。何以知然。生漸向住必由長相。然說四相為明過患令物生厭。長是人之所欣。情既欣長翻復增惑。於物無益故沒而不說。問住亦是人之所貴。既貴於住便增物惑。不應說住相也。答住隣於異有引異之能。亦為物所厭也。問生亦是人所貴不。答生是八苦名故物不貴。問無常與死何異。答婆沙云。命根斷一剎那此亦是死亦是無常。餘五陰散壞此是無常非死。又解。眾生數散壞名死。非眾生數散壞名無常。問為前法變故為異。為前法滅言異。若滅故言異。異與滅相何別。若變異故名異。與外道變乳作酪何異。答諸行勢盛故云生。勢衰故言異。外道計乳變作酪薪變作灰不說勢衰故名異。問一切時常有老時何不一切時常有頭白。答頭白是色法。此是果報滓。後時方顯如酒滓酒盡方顯。故不一切時現。問頭白是色。老是何相。答非色非心也。問有為法體是生故生。為與生合故生。答體是生。但要由生相顯發。如闇中雖有瓶要須燈顯發不說燈生。彼亦如是。又解。與生相合故生。問此品何故云觀相門不云觀三相門。答此品非但破三相。通破為無為一切法相。是故但標觀相門。問觀相門與中論觀三相何異。答二義不同。一者就品名有通別。中論稱破三相其名則別。今直稱觀相。其名則通。所以直稱觀相者。明今品為明無相門。明無一切相故名無相。又一切取相心不生故名無一切相也。二者中論廣破三相有為。略破無為。此品略破有為廣破無為。互顯也。問廣破何等無為。答破二種無為。一破三相是無為有二門。如下列之。二破無為法體有四門亦如後說。凡論無為者不出相與體。破此二種一切無為義窮。</w:t>
      </w:r>
    </w:p>
    <w:p>
      <w:pPr>
        <w:keepNext/>
      </w:pPr>
      <w:r>
        <w:t>한국어 직역</w:t>
      </w:r>
    </w:p>
    <w:p>
      <w:pPr>
        <w:pStyle w:val="TranslationText"/>
      </w:pPr>
      <w:r>
        <w:t>다음으로 별도로 이 문이 오게 된 뜻을 서술하는 데에도 세 가지가 있다. 첫째, 무생의 뜻에 의하여 해석한다면, 위의 세 문은 사연 가운데에서 생을 구하여 얻을 수 없음을 밝혔다. 미혹한 자가 다시 말한다. 만약 모든 법이 필경 무생이라면, 어떠한 인연 때문에 경에서는 삼상이 모든 법을 낳는다고 설하는가? 이제 외인이 인용한 바에 따라 다시 그것을 파한다. 외인이 인용한 바에 따른다고 말한 까닭은, 삼상도 여전히 사연 가운데 인연문의 범주에 속하기 때문이다. 위에서 이미 사연을 구하여 자취가 없음을 밝혔으니, 곧 삼상도 없다. 다만 외인의 말에 따라 잠시 있다고 허용하여, 그 가운데서 찾아도 얻을 수 없음을 밝히므로 이 문이 있게 된 것이다. 둘째, 위에서 사연을 파한 것은 별생법을 파한 것이고, 지금 삼상을 파하는 것은 통생법을 파하는 것이다. 사연이 별생법인 까닭은, 예컨대 심법은 사연을 모두 갖추어 생기지만, 색법은 두 연으로부터 생기기 때문이다. 비색비심법은 둘로 나뉜다. 무상정과 멸진정의 두 정은 두 연으로부터 생기고, 그 밖의 불상응법도 두 연으로부터 생긴다. 그러므로 별생법이라 한다. 삼상이 통생법이라는 것은, 유위의 세 취(三聚)가 모두 삼상으로부터 생기지 않는 것이 없기 때문이다. 이제 삼상을 파하는 것을 통생법을 파한다고 한다. 통생과 별생의 두 방면에서 생을 구하여 얻을 수 없으므로, 필경 무생임을 알 수 있다. 셋째, 삼공에 의하여 나눈다. 위에서부터 지금까지 과와 연을 구하여 얻을 수 없음을 밝힌 것을 공문이라 한다. 이 아래 네 품은 상을 검토하여 자취가 없음을 밝히므로 무상문이라 한다. 교를 받은 이가 공문에서 깨달아 들어가면 무상문은 필요하지 않지만, 공문에서 깨닫지 못하는 이를 위하여 다음에 무상문을 설한다. 또 근성이 같지 않아서, 어떤 이는 공문을 따라 들어가기를 좋아하고, 어떤 이는 무상문을 따라 들어간다. 또 견이 많은 자는 공문을 따라 들어가고, 애와 견 등이 많은 자는 무상문을 따라 들어간다. 『백론소』에서 이미 자세히 밝혔다. 묻는다. 무엇으로 이 아래 네 품이 무상문을 밝힌다고 아는가? 답한다. 본문에서 말한다. ‘유위와 무위의 두 법이 모두 상이 없다.’ 그러므로 일체 모든 상을 두루 파하는 것임을 알 수 있다. 따라서 이것이 무상문임을 알 수 있다. 위의 세 문에서 소상(所相)을 파한 것은 총과 별로 나뉜다. 첫 문은 총이고 두 문은 별이다. 지금 네 문에서 상을 파하는 것도 또한 둘로 나뉜다. 첫 문은 정면으로 파하고, 뒤의 세 문은 잠시 허용한 뒤 파한다. 첫 문이 정면으로 파한다는 것은 유위와 무위의 일체 상이 공함을 밝히는 것이다. 다음 문에서는 잠시 허용한 뒤 다시 두 관문을 열어 가서 책문한다. 곧 ‘있는가, 없는가’이다. 만약 본래 상이 있다면 상은 필요하지 않고, 만약 본래 상이 없다면 상할 법도 없다. 다음 문에서는 다시 잠시 그것을 허용하여, 반드시 상과 가상(可相)이 있다고 말한다면 일과 이로 구하여 마땅히 얻어져야 한다고 한다. 그러나 일과 이로 구해도 이미 자취가 없으니, 있다고 말해서는 안 된다. 셋째 문에서는 다시 능상(能相)이 있다고 잠시 허용한 뒤, 유와 무로 그 가운데서 구하여도 또한 얻을 수 없음을 밝힌다. 그러므로 세 문을 종파(縱破), 곧 잠시 허용하고 파하는 것이라 한다. 또 네 문은 곧 네 가지 뜻이 된다. 첫 문은 유위와 무위를 파하여, 바로 표상(標相)을 파한다. 다음 문은 유위와 무위의 체와 상을 파한다. 셋째 문은 일과 이의 관점에서 표상과 체상 두 상을 함께 파한다. 넷째 문은 다시 표상을 책문한다. 또 첫째 문은 통상을 파하고, 둘째 문은 별상을 파한다. 셋째 문은 통상과 별상 두 상을 합하여 파하고, 넷째 문은 다시 통상을 파한다. 이 문에서 통상이라 부르는 것은, 삼상이 두루 모든 법의 상이 되기 때문에 통상이라 이름한 것이다. 지금 이 품에서는 삼상을 구하여도 자취가 없음을 밝히므로, ‘관상문’이라 한다. 삼상의 뜻을 해석한 것은 『중론』에 자세히 갖추어져 있다. 이제 다시 『비바사』의 분명한 문장을 인용하여 이를 해석한다. 『비바사』의 해석을 취해야 하는 까닭은, 용수가 세상에 나왔을 때 바로 그 사람들을 상대하였기 때문이다. 또 그 밖의 뜻은 많은 경우 사람들이 스스로 만들어낸 것이므로, 굳이 파할 만한 가치가 없다. 『비바사』 색품에서 묻는다. 생·주·노·무상은 색인가, 비색인가? 답한다. 불경에서 여러 비구에게 세 가지 유위상이 있다고 말씀하셨다. 사람들이 이 뜻의 취지를 이해하지 못하여 여러 가지로 해설하였다. 비유자(譬喻者)는 말한다. 세 가지 유위상은 실체가 없다. 그 까닭은 무엇인가? 세 유위상은 불상응행으로서 행음에 포섭되는데, 불상응행인 행음에는 실체가 없기 때문이다. 이 뜻을 바로잡기 위해 세 유위상이 실유의 법임을 밝혔다. 이것이 곧 ‘실체가 있다’와 ‘실체가 없다’의 한 쌍이다. 또 비바사바제(毘婆闍婆提)는 말한다. 이 법은 무위이다. 만약 법이 유위라면 그 성품이 약하고 열등하여, 약하고 열등하기 때문에 법을 낳고 법을 머물게 하며 법을 멸하게 할 수 없다. 무위의 힘이기 때문에 법으로 하여금 생하고 머물고 멸하게 할 수 있다. 또 담마굴(曇摩崛)의 사람은 말한다. 둘은 유위이고 하나는 무위이다. 생과 주는 유위이므로, 법을 멸하게 할 수 없다. 멸상은 무위이므로, 법을 멸하게 할 수 있다. 이 두 사람의 견해를 바로잡기 위하여 삼상이 유위임을 밝힌다. 이것이 유위와 무위에 관한 둘째 한 쌍이다. 또 어떤 다른 부파는 말한다. 삼상은 상응법이다. 또 이와 같이 말하여 저 즉법사문(即法沙門)의 뜻을 바로잡기 위한 것이다. 그 사람은 말한다. 색법의 생·주·멸은 곧 색의 자체이고, 나아가 식도 또한 이와 같다. 그러므로 이제 밝힌다. 그것은 색법도 아니고 심법도 아니며, 삼성에 통하고, 학·무학·비학비무학에 통하며, 견단·수단·부단에도 통한다. 다만 무위에는 통하지 않는다. 이것이 세 번째 한 쌍으로, 곧 법과 다름과 법과 같음을 밝히는 것이다. 묻는다. 삼상은 한때에 함께 있는가, 앞뒤로 있는가? 답한다. 부처님은 다만 삼상이 유위라고 설하셨다. 비유자는 말한다. 한 찰나 안에는 삼상이 함께 있지 않다. 만약 한 찰나 안에 삼상이 함께 있다면, 하나의 법이 한때에 곧 생하고 곧 늙고 곧 무상해질 것이다. 여기에는 두 가지 허물이 있다. 첫째는 삼상이 뒤섞이는 것이고, 둘째는 서로 위배되어 생이 생하면 멸이 멸할 수 없고, 멸이 멸하면 생이 생할 수 없게 되는 것이다. 그러면 곧 작용을 잃는 허물이 있게 된다. 그러므로 삼상은 앞뒤로 생긴다. 그들은 말한다. 법이 처음 생길 때를 생이라 하고, 뒤의 때를 무상이라 하며, 이 둘 사이를 노(老)라 한다. 『비바사』에서는 이 뜻을 파하여 말한다. 이는 실상대로 분별한 것이 아니다. 만약 처음을 생이라 하고 마지막을 무상이라 한다면, 이와 같이 말할 경우 하나의 법에는 삼상이 모두 갖추어지지 않는다. 그러므로 이제 하나의 법에 삼상이 갖추어져 있다고 밝힌다. 묻는다. 만약 하나의 법에 삼상이 있다면, 어찌하여 하나의 법이 한때에 생하면서 곧 늙고 곧 무상해지는 것이 아닌가? 답한다. 대의는 이러하다. 체는 동시에 있고 작용은 앞뒤로 일어난다. 체가 한때에 있기 때문에 스스로 일어나는 허물이 없고, 유위법은 스스로 일어날 수 없으므로 여러 상이 서로 도와 함께 일어나 자생의 허물을 면한다. 생의 작용이 일어날 때에는 아직 주의 작용이 없고, 주의 작용이 일어날 때에는 생의 작용이 이미 폐해진다. 그러므로 위의 허물이 없다. 묻는다. 사상의 모양은 어떠한가? 답한다. 세간에서 처음 생겨나는 것을 생상이라 한다. 생긴 뒤 그 체가 충족된 것을 주라 한다. 처음 생겨난 상태를 생이라 하고, 나아가 결과가 충족된 상태를 주라 한다. 머문 뒤 차츰 쇠하는 것이 있으며, 외물의 시들고 누렇게 됨 등과 같은 것을 이(異)라 한다. 쇠하면 반드시 마침내 소멸하니, 외물이 죽는 것과 같은 것을 멸이라 한다. 묻는다. 삼상은 총상인가 별상인가? 답한다. 한 해석에서는 말한다. 별상이다. 색에는 스스로 생·주·멸이 있고, 나아가 식도 또한 이와 같기 때문이다. 그러므로 삼상은 객상이고, 법 자체는 본래의 상이다. 또 다른 해석에서는, 삼상은 총상이라고 한다. 유위법은 모두 이 세 상을 갖추고 있기 때문이다. 그러므로 삼상은 총상이고 모든 법의 자체는 별상이다. 또 다른 해석에서는, 총상도 아니고 별상도 아니라고 한다. 자체가 아니기 때문에 별상이 아니며, 각 법마다 생과 주가 있기 때문에 총상도 아니다. 묻는다. 이미 총상도 별상도 아니라면 무슨 법인가? 답한다. 이것은 인성(印誠)이다. 이 인증의 표지가 있으면 유위이고, 이 인증의 표지가 없으면 유위가 아니다. 열반의 상이 열반의 자체는 아닌 것과 같다. 평하여 말한다. 총상이다. 묻는다. 삼상인가 사상인가? 답한다. 가전연의 옛 설에서는, 생·노·주·무상이라 하였다. 후대 사람들은 생·주·이·멸이라 하였다. 그러므로 사상이 있다. 혹은 말한다. 삼상에서는 주상을 밝히지 않는다. 삼상이라고 말하는 것은 생·노·무상을 이른다. 무상이 곧 멸상이다. 묻는다. 어찌하여 이 세 상을 밝히고 주상은 밝히지 않는가? 답한다. 마땅히 주상을 말해야 하는데 말하지 않은 것은 유여(有餘)의 뜻일 뿐이다. 또 지금 유위법임을 드러내고자 하는데, 주상은 무위법과 비슷하므로 말하지 않는다. 또 상이 법으로 하여금 세대를 지나가게 할 수 있으면 그것을 유위라고 말한다. 예컨대 생상은 미래의 법을 옮겨 현재로 오게 하고, 노와 무상은 현재의 법을 옮겨 과거로 가게 한다. 주는 그 법에 붙어서 서로 떨어지는 때가 없다. 또 법의 상을 분별할 때 삼상은 유위부에 떨어지고, 주상은 무위부에 떨어진다. 그러므로 주를 말하지 않는다. 묻는다. 노상과 무상은 유위의 상임을 나타낼 수 있지만, 생상은 어떻게 유위의 상임을 나타내는가? 답한다. 생은 모든 행으로 하여금 ‘산회(散懷)’하게 하니 노와 무상보다 더 심하다. 만약 생이 모든 행을 생겨나 현재로 오게 하지 않는다면, 노와 무상은 그것을 흩어지고 무너지게 할 수 없다. 생이 모든 행을 생겨나 현재로 오게 하기 때문에, 노는 그것을 쇠약하게 하고 무상은 그것을 무너뜨릴 수 있다. 마치 사람이 견고한 곳에 있는데 세 원수가 있는 것과 같다. 한 사람이 그를 견고한 곳에서 끌어내고, 두 사람이 함께 그의 목숨을 끊는다. 만약 한 사람이 끌어내지 않는다면 두 사람은 그의 목숨을 끊을 길이 없다. 저것도 또한 이와 같다. 묻는다. 상과 소상은 무엇이 다른가? 답한다. 능상은 소상의 허물이다. 병이 사람 몸의 허물인 것과 같다. 경론에서는 대개 다만 생·주·멸의 삼상만을 밝힌다. 묻는다. 생 다음에 주가 있고, 주 다음에 멸이 있는데, 주와 멸 사이에는 이상을 세우면서, 생과 주 사이에는 어찌하여 장상(長相)을 세우지 않는가? 답한다. 수론사(數論師)는 말한다. 이 상이 없는 것은 아니다. 어떻게 그것을 아는가? 생이 점차 주로 향하려면 반드시 장상을 거쳐야 한다. 그러나 사상을 설하는 것은 허물을 밝혀 중생으로 하여금 싫어하는 마음을 내게 하려는 것이다. 성장함은 사람들이 좋아하는 것이다. 마음이 이미 성장을 좋아하므로 도리어 미혹을 더하게 된다. 중생에게 이익이 없으므로 감추어 말하지 않은 것이다. 묻는다. 주 또한 사람들이 귀하게 여기는 것인데, 이미 주를 귀하게 여기면 중생의 미혹을 더하게 될 것이니, 주상을 말해서도 안 되는 것이 아닌가? 답한다. 주는 이에 이웃하여 이를 끌어오는 작용이 있으므로, 또한 중생이 싫어하는 바가 된다. 묻는다. 생도 사람들이 귀하게 여기는가? 답한다. 생은 팔고(八苦)의 이름 가운데 하나이므로 사람들이 귀하게 여기지 않는다. 묻는다. 무상과 죽음은 무엇이 다른가? 답한다. 『비바사』에서는 말한다. 명근이 끊어지는 한 찰나는 죽음이기도 하고 무상이기도 하다. 그 밖의 오음이 흩어지고 무너지는 것은 무상이지만 죽음은 아니다. 또 다른 해석에서는, 중생에 속하는 것이 흩어지고 무너지는 것을 죽음이라 하고, 중생에 속하지 않는 것이 흩어지고 무너지는 것을 무상이라 한다. 묻는다. 앞의 법이 변하기 때문에 ‘이(異)’라고 하는가, 앞의 법이 멸하기 때문에 ‘이’라고 하는가? 만약 멸하기 때문에 이라고 한다면, 이상과 멸상은 무엇이 다른가? 만약 변이하기 때문에 이라고 한다면, 외도가 젖이 변하여 낙(酪)이 된다고 하는 것과 무엇이 다른가? 답한다. 모든 행의 세력이 성하기 때문에 생이라 하고, 세력이 쇠하기 때문에 이라고 한다. 외도는 젖이 변하여 낙이 되고 땔나무가 변하여 재가 된다고 집착하면서, 세력이 쇠하기 때문에 이라고 한다고 말하지 않는다. 묻는다. 언제나 노가 있다면 어찌하여 언제나 머리가 희지는 않는가? 답한다. 머리가 희어지는 것은 색법이다. 이것은 과보의 찌꺼기이다. 뒤의 때에 비로소 드러나는 것이, 술의 찌꺼기가 술이 다한 뒤에야 비로소 드러나는 것과 같다. 그러므로 언제나 나타나는 것은 아니다. 묻는다. 머리가 희어지는 것은 색인데, 노는 어떤 상인가? 답한다. 색도 아니고 마음도 아니다. 묻는다. 유위법의 자체가 곧 생이기 때문에 생하는가, 아니면 생과 합하기 때문에 생하는가? 답한다. 자체는 생이지만, 반드시 생상에 의하여 드러나야 한다. 어둠 속에 병이 있어도 반드시 등불이 있어야 드러나지만 등불이 병을 낳았다고는 말하지 않는 것과 같다. 저것도 또한 이와 같다. 또 다른 해석에서는, 생상과 합하기 때문에 생한다고 한다. 묻는다. 이 품은 어찌하여 ‘관상문’이라 하고 ‘관삼상문’이라 하지 않는가? 답한다. 이 품은 삼상만 파하는 것이 아니라, 유위와 무위의 일체 법상을 두루 파한다. 그러므로 다만 ‘관상문’이라고 표제한 것이다. 묻는다. 관상문과 『중론』의 관삼상은 무엇이 다른가? 답한다. 두 가지 뜻이 다르다. 첫째, 품명의 관점에서는 통과 별의 차이가 있다. 『중론』은 ‘삼상을 파한다’고 하므로 그 명칭이 별이고, 지금은 곧바로 ‘상을 관한다’고 하므로, 그 명칭이 통한다. 곧바로 ‘관상’이라고 한 까닭은, 지금 이 품이 무상문을 밝히기 때문이다. 일체의 상이 없음을 밝히므로 무상이라 하고, 또 일체의 상을 취하는 마음이 생기지 않으므로 ‘일체의 상이 없음’이라 한다. 둘째, 『중론』은 삼상이 유위임을 널리 파하고, 무위임을 간략히 파한다. 이 품은 유위를 간략히 파하고 무위를 널리 파한다. 서로 드러내는 것이다. 묻는다. 어떠한 무위를 널리 파하는가? 답한다. 두 종류의 무위를 파한다. 첫째는 삼상이 무위라고 하는 주장을 파하는 것으로 두 문이 있고, 아래에서 열거하는 것과 같다. 둘째는 무위법의 자체를 파하는 것으로 네 문이 있으며 또한 뒤에서 말하는 것과 같다. 대체로 무위를 논하면 상과 체를 벗어나지 않는다. 이 두 종류를 파하면 일체 무위의 뜻이 다한다.</w:t>
      </w:r>
    </w:p>
    <w:p>
      <w:pPr>
        <w:pStyle w:val="EditorialNote"/>
      </w:pPr>
      <w:r>
        <w:t>교감·번역 메모 | 원문의 편집·교감 표지 [1]를 저본대로 보존하였다. 대응 교감 주기는 첨부 TXT에 포함되어 있지 않다.</w:t>
      </w:r>
    </w:p>
    <w:p>
      <w:pPr>
        <w:pStyle w:val="EditorialNote"/>
      </w:pPr>
      <w:r>
        <w:t>교감·번역 메모 | 저본은 「彼即法沙門義」이다. 같은 문헌의 후반에도 「即法沙門」이 보여 최종본에서는 ‘즉법사문(即法沙門)’으로 통일하되, 특정 부파·인물에 대한 외부 동정은 덧붙이지 않았다.</w:t>
      </w:r>
    </w:p>
    <w:p>
      <w:pPr>
        <w:pStyle w:val="EditorialNote"/>
      </w:pPr>
      <w:r>
        <w:t>교감·번역 메모 | 저본은 「散[1]懷」이다. 문맥상 「散壞」 계열 이문 가능성이 있으나 최종 교열에서는 ‘무너지다’로 고쳐 읽지 않고 ‘산회(散懷)’를 그대로 보존하였다.</w:t>
      </w:r>
    </w:p>
    <w:p>
      <w:pPr>
        <w:pStyle w:val="Heading2"/>
        <w:keepNext/>
      </w:pPr>
      <w:r>
        <w:t>문단 091  ·  [0198b12]</w:t>
      </w:r>
    </w:p>
    <w:p>
      <w:pPr>
        <w:keepNext/>
      </w:pPr>
      <w:r>
        <w:t>원문</w:t>
      </w:r>
    </w:p>
    <w:p>
      <w:pPr>
        <w:pStyle w:val="SourceText"/>
      </w:pPr>
      <w:r>
        <w:t>[0198b12] 此門亦三。第一長行發起。第二偈本正明門體。三最後長行總結齊法。初如文就偈本為二。第一總破相第二別破相。總中又二。初偈總明為無為二法體俱無相。第二偈別明有為法無相。初偈上半明為無為法體俱無相。下半明相無故法體亦無。問此偈為正破法體正破相耶。答此偈文雖體相俱破而正明破相。所以然者。上三門已破法體故也。次長行但釋有為法無相。所以不釋無為法無相者。品末別廣破無為法。是故今文竟第十一偈但破有為家相。</w:t>
      </w:r>
    </w:p>
    <w:p>
      <w:pPr>
        <w:keepNext/>
      </w:pPr>
      <w:r>
        <w:t>한국어 직역</w:t>
      </w:r>
    </w:p>
    <w:p>
      <w:pPr>
        <w:pStyle w:val="TranslationText"/>
      </w:pPr>
      <w:r>
        <w:t>이 문도 또한 셋으로 나뉜다. 첫째는 장행으로 발기하고, 둘째는 게송 본문으로 바로 문의 체를 밝히며, 셋째는 마지막 장행에서 모든 법을 총결하여 가지런히 한다. 처음은 본문과 같고, 게송 본문을 둘로 나눈다. 첫째는 상을 총괄하여 파하고, 둘째는 상을 별도로 파한다. 총파 가운데 다시 둘이 있다. 첫 게송은 유위와 무위 두 법의 자체가 모두 상이 없음을 총괄하여 밝히고, 둘째 게송은 유위법에 상이 없음을 별도로 밝힌다. 첫 게송의 상반부는 유위와 무위 법의 자체가 모두 상이 없음을 밝히고, 하반부는 상이 없기 때문에 법의 자체도 또한 없음을 밝힌다. 묻는다. 이 게송은 법의 자체를 파하는 것이 주된 것인가, 상을 파하는 것이 주된 것인가? 답한다. 이 게송은 문장상 체와 상을 모두 파하지만, 주된 것은 상을 파하는 것이다. 그 까닭은, 위의 세 문에서 이미 법의 자체를 파했기 때문이다. 다음 장행에서는 다만 유위법에 상이 없음을 해석한다. 무위법에 상이 없음을 해석하지 않는 까닭은, 품의 끝에서 별도로 무위법을 널리 파하기 때문이다. 그러므로 지금의 문장에서는 제11게송까지 다만 유위를 주장하는 쪽의 상을 파한다.</w:t>
      </w:r>
    </w:p>
    <w:p>
      <w:pPr>
        <w:pStyle w:val="Heading2"/>
        <w:keepNext/>
      </w:pPr>
      <w:r>
        <w:t>문단 092  ·  [0198b23]</w:t>
      </w:r>
    </w:p>
    <w:p>
      <w:pPr>
        <w:keepNext/>
      </w:pPr>
      <w:r>
        <w:t>원문</w:t>
      </w:r>
    </w:p>
    <w:p>
      <w:pPr>
        <w:pStyle w:val="SourceText"/>
      </w:pPr>
      <w:r>
        <w:t>[0198b23] 就初長行為三。一總標有為不以相成。問曰下第二問有為相。答曰下第三列有為相。凡出四事。初一雙眾生類非眾生類。次一雙重眾生類非眾生類。所以明四法相者。一欲以體相顯標相。二欲以別相顯通相。</w:t>
      </w:r>
    </w:p>
    <w:p>
      <w:pPr>
        <w:keepNext/>
      </w:pPr>
      <w:r>
        <w:t>한국어 직역</w:t>
      </w:r>
    </w:p>
    <w:p>
      <w:pPr>
        <w:pStyle w:val="TranslationText"/>
      </w:pPr>
      <w:r>
        <w:t>처음 장행은 셋으로 나뉜다. 첫째는 유위가 상에 의해 성립하는 것이 아님을 총괄하여 표하고, ‘묻는다’ 이하는 둘째로 유위의 상을 묻고, ‘답한다’ 이하는 셋째로 유위의 상을 열거한다. 모두 네 가지 일을 제시한다. 처음 한 쌍은 중생류와 비중생류이고, 다음 한 쌍은 다시 중생류와 비중생류이다. 네 가지 법의 상을 밝힌 까닭은, 첫째 체의 상으로 표상을 드러내고자 하기 때문이며, 둘째 별상으로 통상을 드러내고자 하기 때문이다.</w:t>
      </w:r>
    </w:p>
    <w:p>
      <w:pPr>
        <w:pStyle w:val="Heading2"/>
        <w:keepNext/>
      </w:pPr>
      <w:r>
        <w:t>문단 093  ·  [0198b28]</w:t>
      </w:r>
    </w:p>
    <w:p>
      <w:pPr>
        <w:keepNext/>
      </w:pPr>
      <w:r>
        <w:t>원문</w:t>
      </w:r>
    </w:p>
    <w:p>
      <w:pPr>
        <w:pStyle w:val="SourceText"/>
      </w:pPr>
      <w:r>
        <w:t>[0198b28] 如是生住滅下此生起第二偈。亦三。一總開兩關定之。若直立三相即二關定一。若破二部義即二關定二。問曰下第二偏立相是有為。所以偏立有為者。婆沙評家正用三相是有為法。此既要義故偏立也。又諸部多立相是有為。故偏立也。亦可略舉一耳。答曰下第三正破。</w:t>
      </w:r>
    </w:p>
    <w:p>
      <w:pPr>
        <w:keepNext/>
      </w:pPr>
      <w:r>
        <w:t>한국어 직역</w:t>
      </w:r>
    </w:p>
    <w:p>
      <w:pPr>
        <w:pStyle w:val="TranslationText"/>
      </w:pPr>
      <w:r>
        <w:t>‘이와 같이 생·주·멸’ 이하는 둘째 게송을 일으킨다. 또한 셋으로 나뉜다. 첫째는 두 관문을 총괄하여 열어 정하고, 곧바로 삼상을 세우는 경우에는 두 관문 가운데 하나를 정하며, 두 부파의 뜻을 파하는 경우에는 두 관문으로 두 입장을 각각 정한다. ‘묻는다’ 이하는 둘째로 상이 유위라는 입장만을 들어 세운다. 유위라는 입장만을 세운 까닭은, 『비바사』의 평가는 바로 삼상이 유위법이라는 설을 취하기 때문이다. 이것이 중요한 뜻이므로 유위설만을 들어 세운다. 또 여러 부파가 대체로 상이 유위라고 세우므로, 유위설만을 들어 세운다. 또는 한쪽만 간략히 든 것이라고 할 수도 있다. ‘답한다’ 이하는 셋째로 바로 파한다.</w:t>
      </w:r>
    </w:p>
    <w:p>
      <w:pPr>
        <w:pStyle w:val="Heading2"/>
        <w:keepNext/>
      </w:pPr>
      <w:r>
        <w:t>문단 094  ·  [0198c06]</w:t>
      </w:r>
    </w:p>
    <w:p>
      <w:pPr>
        <w:keepNext/>
      </w:pPr>
      <w:r>
        <w:t>원문</w:t>
      </w:r>
    </w:p>
    <w:p>
      <w:pPr>
        <w:pStyle w:val="SourceText"/>
      </w:pPr>
      <w:r>
        <w:t>[0198c06] 就偈為二。上半牒有為破有為。下半牒無為破無為。此則是牒二部而破二部。薩婆多立有為。而[1]隨無窮之過。毘婆闍婆提立無為。而有非相之失。又破有為通破數論等一切諸部。破無為別破毘婆闍婆提部。二關破通別兩執也。又此二門亦得但破一家。初正破有為。恐迴宗提無為義故次破無為。無為亦爾。正破闍婆提無為。恐其從轍執有為義故破有為。便二部進退無路庶情靡託。故具開二關破之。又外人但立三相。論主開為無為二門破之。則為無為是能破門。三相是所破也。又為無為通破大小乘內道外道一切諸相。故百論中。外道亦立三相。是知今文遍破一切也。破全同中論。如彼釋之。古來釋窮無窮莊嚴舊義云。生滅之法窮於剎那。剎那即生滅無初中後分。第二靈味法師剎那有初中後分。而非無窮。第三開善云既有三分。分復有分如是無窮。第四釋云。現在止有生住。以當滅故說滅。此四並是成論師所說也。數人云。一剎那有初中後三分。猶如一馬其頭已入門內身正跨於門其尾猶在門外。故一剎那有三分。此是申有窮義也。數人此義。一剎那時節極長。今此文具破窮無窮義。</w:t>
      </w:r>
    </w:p>
    <w:p>
      <w:pPr>
        <w:keepNext/>
      </w:pPr>
      <w:r>
        <w:t>한국어 직역</w:t>
      </w:r>
    </w:p>
    <w:p>
      <w:pPr>
        <w:pStyle w:val="TranslationText"/>
      </w:pPr>
      <w:r>
        <w:t>게송은 둘로 나뉜다. 상반부는 유위를 들어 유위를 파하고, 하반부는 무위를 들어 무위를 파한다. 이는 곧 두 부파의 주장을 들어 두 부파를 파하는 것이다. 설일체유부는 삼상이 유위라고 세우지만, 무궁으로 이어지는 허물이 따른다. 비바사바제는 삼상이 무위라고 세우지만, 상이라 할 수 없게 되는 잘못이 있다. 또 유위를 파하는 것은 수론 등을 비롯한 일체 여러 부파를 통틀어 파하는 것이고, 무위를 파하는 것은 비바사바제부만을 별도로 파하는 것이다. 두 관문으로 통집과 별집의 두 집착을 파한다. 또 이 두 문은 한 부파만을 파하는 것으로 볼 수도 있다. 처음에는 바로 유위를 파하고, 그들이 종지를 돌려 무위의 뜻을 제기할까 염려하여 다음에 무위를 파한다. 무위의 경우도 또한 그러하다. 바로 비바사바제의 무위설을 파하되, 그들이 길을 돌려 유위의 뜻에 집착할까 염려하여 유위도 파한다. 그리하여 두 부파가 나아갈 수도 물러설 수도 없게 하여, 여러 마음이 의탁할 곳이 없게 한다. 그러므로 두 관문을 모두 열어 파한다. 또 외인은 다만 삼상을 세우는데, 논주는 유위와 무위 두 문을 열어 그것을 파한다. 따라서 유위와 무위는 능파의 문이고, 삼상은 소파이다. 또 유위와 무위라는 두 관문은 대승·소승, 내도·외도의 일체 모든 상을 두루 파한다. 그러므로 『백론』에서도, 외도가 또한 삼상을 세운다고 한다. 이로써 지금의 문장이 일체를 두루 파함을 알 수 있다. 파하는 방식은 전적으로 『중론』과 같다. 그곳의 해석과 같다. 옛날부터 유궁과 무궁을 해석한 데 대해 장엄의 옛 설에서는 말한다. 생멸의 법은 찰나에서 다한다. 찰나 자체가 곧 생멸이므로 초·중·후의 구분이 없다. 둘째, 영미법사는 찰나에 초·중·후의 구분이 있다고 하되, 무궁은 아니라고 하였다. 셋째, 개선에서는 이미 세 구분이 있다면, 그 구분에 다시 구분이 있어 이와 같이 무궁하다고 하였다. 넷째 해석에서는 말한다. 현재에는 다만 생과 주만 있다. 장차 멸할 것이기 때문에 멸이라고 말한다. 이 네 가지는 모두 성실론사들이 말한 것이다. 수론사들은 말한다. 한 찰나에는 초·중·후의 세 구분이 있다. 마치 말 한 필의 머리는 이미 문 안에 들어갔고 몸은 바로 문에 걸쳐 있으며 꼬리는 아직 문 밖에 있는 것과 같다. 그러므로 한 찰나에 세 구분이 있다. 이것은 유궁의 뜻을 드러낸 것이다. 수론사의 이 뜻에서는, 한 찰나의 시간 단위가 매우 길다. 지금 이 문장은 유궁과 무궁의 뜻을 모두 파한다.</w:t>
      </w:r>
    </w:p>
    <w:p>
      <w:pPr>
        <w:pStyle w:val="EditorialNote"/>
      </w:pPr>
      <w:r>
        <w:t>교감·번역 메모 | 원문의 편집·교감 표지 [1]를 저본대로 보존하였다. 대응 교감 주기는 첨부 TXT에 포함되어 있지 않다.</w:t>
      </w:r>
    </w:p>
    <w:p>
      <w:pPr>
        <w:pStyle w:val="EditorialNote"/>
      </w:pPr>
      <w:r>
        <w:t>교감·번역 메모 | ‘而[1]隨無窮之過’의 [1]은 저본의 편집·교감 표지이므로 삭제하지 않았다.</w:t>
      </w:r>
    </w:p>
    <w:p>
      <w:pPr>
        <w:pStyle w:val="Heading2"/>
        <w:keepNext/>
      </w:pPr>
      <w:r>
        <w:t>문단 095  ·  [0198c29]</w:t>
      </w:r>
    </w:p>
    <w:p>
      <w:pPr>
        <w:keepNext/>
      </w:pPr>
      <w:r>
        <w:t>원문</w:t>
      </w:r>
    </w:p>
    <w:p>
      <w:pPr>
        <w:pStyle w:val="SourceText"/>
      </w:pPr>
      <w:r>
        <w:t>[0198c29] 長行為二。初釋偈本次例破諸法。初又二。前釋上半。若生是無為下釋下半凡有二難。初難云。若生是無為云何與有為作相。此是非相破。離生住滅誰能知是生者。若生是無為即生體無生住滅相。相體既無誰能知法從相而生。此語法生也。又釋。生相若離三相即體不可分別。何以知此是生耶。此就相破。文正爾。復次下者上縱離生住滅有此生。無能知者。今明若生無有生住滅則無此生也。所以然者。有為是有可得分別為三相。若是無為則無三體之異。故不可分別有生住滅。生住滅空故下自以來。釋初偈有為法無相故無有為。今類破諸法。釋無為無相故無無為也。</w:t>
      </w:r>
    </w:p>
    <w:p>
      <w:pPr>
        <w:keepNext/>
      </w:pPr>
      <w:r>
        <w:t>한국어 직역</w:t>
      </w:r>
    </w:p>
    <w:p>
      <w:pPr>
        <w:pStyle w:val="TranslationText"/>
      </w:pPr>
      <w:r>
        <w:t>장행은 둘로 나뉜다. 처음에는 게송 본문을 해석하고, 다음에는 여러 법에 견주어 파한다. 처음 부분도 다시 둘로 나뉜다. 앞에서는 상반부를 해석한다. ‘만약 생이 무위라면’ 이하는 하반부를 해석하며, 모두 두 가지 난점이 있다. 첫째 난점은 이러하다. 만약 생이 무위라면 어떻게 유위의 상이 될 수 있는가? 이것은 상이 될 수 없다는 점에서 파하는 것이다. 생·주·멸을 떠나 누가 이것이 생임을 알 수 있겠는가? 만약 생이 무위라면 생의 자체에는 생·주·멸의 상이 없다. 상의 자체가 이미 없다면 누가 법이 상으로부터 생한다고 알 수 있겠는가? 이것은 법의 생을 말하는 것이다. 또 다른 해석에서는, 생상이 만약 삼상을 떠난다면 그 자체를 분별할 수 없다고 한다. 어떻게 이것이 생임을 알 수 있겠는가? 이것은 상의 측면에서 파하는 것이다. 문장의 뜻은 바로 이와 같다. ‘다시 다음’ 이하는 위에서 생·주·멸을 떠나 이러한 생이 있다고 잠시 허용했지만, 그것을 알 수 있는 자가 없다는 것이다. 이제는 만약 생에 생·주·멸이 없다면 이러한 생 자체가 없음을 밝힌다. 그 까닭은, 유위는 존재하는 것이므로 세 상으로 분별할 수 있지만, 만약 무위라면 세 자체의 차이가 없다. 그러므로 생·주·멸이 있다고 분별할 수 없다. ‘생·주·멸이 공하기 때문에’ 이하는, 여기에서부터 첫 게송의 ‘유위법은 상이 없기 때문에 유위가 없다’를 해석한 뒤, 이제 여러 법에 견주어 파하여, ‘무위는 상이 없기 때문에 무위도 없다’를 해석하는 것이다.</w:t>
      </w:r>
    </w:p>
    <w:p>
      <w:pPr>
        <w:pStyle w:val="Heading2"/>
        <w:keepNext/>
      </w:pPr>
      <w:r>
        <w:t>문단 096  ·  [0199a14]</w:t>
      </w:r>
    </w:p>
    <w:p>
      <w:pPr>
        <w:keepNext/>
      </w:pPr>
      <w:r>
        <w:t>원문</w:t>
      </w:r>
    </w:p>
    <w:p>
      <w:pPr>
        <w:pStyle w:val="SourceText"/>
      </w:pPr>
      <w:r>
        <w:t>[0199a14] 問曰下第二別破三相。又開二別。初破展轉家義。次破不展轉義。所以破此二者。此二攝一切生盡則無生理現。又初是上座後是僧祇。此二是十八部本。亦為五百部根。破本末傾也。又初是毘曇次是成實。又初是內次是外。又初是法說次譬說。又初別破生次寄譬通破明暗解惑也。問何故前破展轉後破不展轉。答展轉得救上二難。不展轉不得救故前破。又是諸部之初故初破。又是盛行天竺故初破之。又正是旃延本立。五百羅漢所許用義。又其人立法體外有非色非心三相是實有法。不信三相是假名。故自不信諸法無生。是病中最重故偏破之。又立三相是不相應法非佛口說。何以知之。羅什答遠法師問云。不相應行是旃延等說非佛所說。既其橫造。故偏破之。問涅槃經親明生不自生賴生故生。云何云非佛說耶。答涅槃直言大小相生不云別有非色非心法。則知非佛所說。前問次答。就問中為二。一牒論主難。今當說下。生起偈本通論主難。</w:t>
      </w:r>
    </w:p>
    <w:p>
      <w:pPr>
        <w:keepNext/>
      </w:pPr>
      <w:r>
        <w:t>한국어 직역</w:t>
      </w:r>
    </w:p>
    <w:p>
      <w:pPr>
        <w:pStyle w:val="TranslationText"/>
      </w:pPr>
      <w:r>
        <w:t>‘문왈(問曰)’ 이하는 두 번째로 삼상을 개별적으로 파한다. 또 두 갈래로 나눈다. 처음에는 전전가(展轉家)의 뜻을 파하고, 다음에는 불전전(不展轉)의 뜻을 파한다. 이 둘을 파하는 까닭은, 이 두 설이 모든 생을 포괄하므로, 이를 다 파하면 무생의 이치가 드러난다. 또 앞의 것은 상좌부이고 뒤의 것은 승기부이다. 이 두 부파는 십팔부의 근본이며, 또 오백 부파의 뿌리가 된다. 근본을 파하면 말단도 무너진다. 또 앞의 것은 비담이고 다음은 성실이다. 또 앞의 것은 내도이고 다음은 외도이다. 또 앞의 것은 법설이고 다음은 비유설이다. 또 앞에서는 생을 따로 파하고, 다음에는 비유에 기대어 명암과 해혹을 통틀어 파한다. 문: 어찌하여 먼저 전전을 파하고 뒤에 불전전을 파하는가? 답: 전전설은 앞의 두 난문에 구제할 여지가 있으나, 불전전설은 구제할 수 없으므로 전전을 먼저 파한다. 또 전전설은 여러 부파 가운데 처음이므로 먼저 파한다. 또 천축에서 성행했으므로 먼저 파한다. 또 바로 가전연이 본래 세운 설이며, 오백 아라한이 인정하여 사용한 뜻이다. 또 그들은 법체 밖에 색도 아니고 마음도 아닌 삼상이 실재하는 법으로 있다고 세운다. 삼상이 가명임을 믿지 않으며, 그러므로 스스로 제법의 무생을 믿지 않는다. 이는 병 가운데 가장 무거우므로 특별히 파한다. 또 삼상을 불상응법으로 세우는 것은 부처님이 친히 설한 것이 아니다. 어떻게 그것을 아는가? 구마라집이 혜원 법사의 질문에 답하여 말하였다. “불상응행은 가전연 등이 말한 것이며 부처님께서 설한 것이 아니다.” 이미 그들이 억지로 만들어 낸 것이므로, 특별히 이를 파한다. 문: 『열반경』에서는 친히 ‘생은 스스로 생하지 않고 생에 의지하기 때문에 생한다’고 밝혔는데, 어찌하여 부처님이 설한 것이 아니라고 하는가? 답: 『열반경』은 단지 대생과 소생이 서로 생한다고 말했을 뿐, 별도로 색도 아니고 마음도 아닌 법이 있다고 말하지 않았다. 그러므로 부처님이 설한 것이 아님을 알 수 있다. 앞에서는 묻고 다음에는 답한다. 질문 가운데 다시 둘로 나눈다. 첫째는 논주의 난문을 들어 말하고, ‘이제 마땅히 말하겠다[今當說]’ 이하는 게송 본문을 일으켜 논주의 난문을 풀어 주는 것이다.</w:t>
      </w:r>
    </w:p>
    <w:p>
      <w:pPr>
        <w:pStyle w:val="Heading2"/>
        <w:keepNext/>
      </w:pPr>
      <w:r>
        <w:t>문단 097  ·  [0199b05]</w:t>
      </w:r>
    </w:p>
    <w:p>
      <w:pPr>
        <w:keepNext/>
      </w:pPr>
      <w:r>
        <w:t>원문</w:t>
      </w:r>
    </w:p>
    <w:p>
      <w:pPr>
        <w:pStyle w:val="SourceText"/>
      </w:pPr>
      <w:r>
        <w:t>[0199b05] 偈上半立小生大。正明三相是有為。下半明大生小通無窮難也。問其義明九法相扶共起。何故但云大小除自體生八法。答婆沙云。生最有力如母生子。母於子最有力。雖餘女人相助不名餘女人生子。佛陀人云。如書雖用紙筆等但人用最勝故名人書。彼亦如是。雖假餘法共起但生受其名。問何故一剎那中。大生能生二法小生但生大生。答婆沙云。此無過如女人有生一子者有雙生者。問大生能生八法小生云何但生一法。答婆沙云。如猪犬有生一子者有生八子者。問生與生生宜是非色非心。云何名為生耶。答法在未來能生彼法來現在。是功用名。故名生也。生生者亦是功用名。復有能所名。一生是能生一生是所生。能所合目故云生生。大生名能生小生名隨相者體實同時。但大生親生法體。義在於前。大生生小生。而方云小生生大生。義論後也。問法體本無生滅而假四相生耶。答法體本有生滅性。但假四相發動之耳。法體是有為。既具四相八相亦是有為。亦各具四相。以九法各具四相則九法各是法體。法體具四相易知。大生具四相者。大生體有生性。但不能自生。須小生生故有生相。大住住大生大異異大生大滅滅大生。故具四也。大相具四一小三大。小相四具皆是大相。法體具四亦是大相也。偈文上半立小生生大。通無為難。下半立大生生小。通無窮難。小生生大通無為難者。大生不為小生生可是無為。今為小生生故是有為。問但為小生生。云何有為。答既為小生生。即為大住住大異異大滅滅。則大生具為四相所遷故是有為也。下半通無窮難者。小復從小即是無窮。大還生小故非無窮。問大還生小。但為大生生耶。答既為大生生。則為大住住乃至大滅滅。故小具四相也。</w:t>
      </w:r>
    </w:p>
    <w:p>
      <w:pPr>
        <w:keepNext/>
      </w:pPr>
      <w:r>
        <w:t>한국어 직역</w:t>
      </w:r>
    </w:p>
    <w:p>
      <w:pPr>
        <w:pStyle w:val="TranslationText"/>
      </w:pPr>
      <w:r>
        <w:t>게송의 상반은 소생이 대생을 생한다고 세운다. 이는 바로 삼상이 유위임을 밝힌다. 하반은 대생이 소생을 생한다고 밝혀 무궁의 난문을 풀어 준다. 문: 그 뜻에서는 아홉 법이 서로 도와 함께 일어난다고 밝히는데, 어찌하여 다만 대생과 소생이 자기 자체를 제외한 여덟 법을 생한다고 말하는가? 답: 『바사』에서 말한다. 생은 가장 힘이 강하니, 어머니가 자식을 낳는 것과 같다. 어머니는 자식에 대하여 가장 힘이 크다. 비록 다른 여인들이 도와주어도 다른 여인이 자식을 낳았다고 하지는 않는다. 불타인(佛陀人)은 말한다. 글씨를 쓸 때 종이와 붓 등을 사용하더라도 사람이 작용하는 것이 가장 뛰어나므로 ‘사람이 썼다’고 하는 것과 같다. 저 경우도 또한 이와 같다. 비록 다른 법들을 빌려 함께 일어나지만 오직 생이 그 명칭을 받는다. 문: 어찌하여 한 찰나 가운데 대생은 두 법을 생할 수 있고 소생은 다만 대생만을 생하는가? 답: 『바사』에서 말한다. 이는 허물이 없다. 여인이 한 아이를 낳는 경우도 있고 쌍둥이를 낳는 경우도 있는 것과 같다. 문: 대생은 여덟 법을 생할 수 있는데 소생은 어찌하여 다만 한 법만을 생하는가? 답: 『바사』에서 말한다. 돼지나 개가 한 마리를 낳는 경우도 있고 여덟 마리를 낳는 경우도 있는 것과 같다. 문: 생과 생생은 마땅히 색도 아니고 마음도 아닌 것인데, 어찌하여 ‘생’이라 이름하는가? 답: 법이 미래에 있을 때 그 법을 생하여 현재로 오게 할 수 있으니, 이는 작용에 따른 명칭이다. 그러므로 생이라 한다. ‘생생’ 또한 작용에 따른 명칭이다. 또 능·소를 합하여 이름한 뜻도 있다. 하나의 생은 능생이고 하나의 생은 소생이다. 능과 소를 합하여 이름하므로 ‘생생’이라 한다. 대생을 능생이라 하고 소생을 수상(隨相)이라 하지만, 그 자체는 실제로 동시에 존재한다. 다만 대생이 법체를 직접 생하므로, 뜻상 앞에 놓인다. 대생이 소생을 생하고, 그 뒤에야 소생이 대생을 생한다고 말하므로, 뜻을 논할 때는 뒤에 놓인다. 문: 법체는 본래 생멸이 없는데 사상을 빌려 생하는 것인가? 답: 법체에는 본래 생멸의 성질이 있다. 다만 사상을 빌려 그것을 발동시킬 뿐이다. 법체는 유위이다. 이미 사상을 갖추었으니 팔상도 또한 유위이다. 그리고 각각 사상을 갖춘다. 아홉 법이 각각 사상을 갖추므로 아홉 법은 각각 법체가 된다. 법체가 사상을 갖추는 것은 알기 쉽다. 대생이 사상을 갖춘다는 것은 다음과 같다. 대생의 자체에는 생의 성질이 있으나, 다만 스스로 생할 수는 없다. 소생이 생해 주어야 하므로 생상이 있다. 대주가 대생을 머물게 하고, 대이가 대생을 달라지게 하며, 대멸이 대생을 멸한다. 그러므로 사상을 갖춘다. 대상(大相)이 갖추는 사상은 하나의 소상과 세 가지 대상이다. 소상이 갖추는 네 상은 모두 대상이다. 법체가 갖추는 사상도 또한 대상이다. 게송의 상반은 소생이 대생을 생한다고 세운다. 이는 무위라는 난문을 풀어 준다. 하반은 대생이 소생을 생한다고 세운다. 이는 무궁의 난문을 풀어 준다. 소생이 대생을 생함으로써 무위의 난문을 푼다는 것은, 대생이 소생에게 생겨나지 않는다면 무위라고 할 수 있지만, 지금 소생에게 생겨나므로 유위라는 뜻이다. 문: 단지 소생에게 생겨난다는 것만으로 어찌 유위가 되는가? 답: 이미 소생에게 생겨났다면, 곧 대주에게 머물러지고 대이에게 변하며 대멸에게 멸해진다. 그러므로 대생은 네 상에 모두 옮겨지므로 유위이다. 하반이 무궁의 난문을 푼다는 것은, 소생이 다시 소생에게 생한다면 곧 무궁이 되지만, 대생이 도리어 소생을 생하므로 무궁이 아니다. 문: 대생이 도리어 소생을 생한다면, 소생은 단지 대생에게만 생겨나는가? 답: 이미 대생에게 생겨났다면, 곧 대주에게 머물러지고 나아가 대멸에게 멸해진다. 그러므로 소상도 사상을 갖춘다.</w:t>
      </w:r>
    </w:p>
    <w:p>
      <w:pPr>
        <w:pStyle w:val="Heading2"/>
        <w:keepNext/>
      </w:pPr>
      <w:r>
        <w:t>문단 098  ·  [0199c11]</w:t>
      </w:r>
    </w:p>
    <w:p>
      <w:pPr>
        <w:keepNext/>
      </w:pPr>
      <w:r>
        <w:t>원문</w:t>
      </w:r>
    </w:p>
    <w:p>
      <w:pPr>
        <w:pStyle w:val="SourceText"/>
      </w:pPr>
      <w:r>
        <w:t>[0199c11] 答曰下為二。初兩偈就前後破。次一偈就一時破。就前又二。初偈破其小生生大。提外上半即以下半破之。第二偈破其大生生小。提外下半即以上半破之。難意云。大小既其從他生則不能生他。若能生他則不從他。唯此二義。若言從他復能生他第三義者無有此處。所以然者。能生從生二義相違。故能則不從從則不能故。無第三義也。</w:t>
      </w:r>
    </w:p>
    <w:p>
      <w:pPr>
        <w:keepNext/>
      </w:pPr>
      <w:r>
        <w:t>한국어 직역</w:t>
      </w:r>
    </w:p>
    <w:p>
      <w:pPr>
        <w:pStyle w:val="TranslationText"/>
      </w:pPr>
      <w:r>
        <w:t>‘답왈(答曰)’ 이하는 둘로 나눈다. 처음 두 게송에서는 전후의 관점에서 파하고, 다음 한 게송에서는 일시(一時)의 관점에서 파한다. 앞부분도 다시 둘로 나눈다. 첫 게송은 소생이 대생을 생한다는 설을 파한다. 외인의 상반 주장을 들어 곧 하반으로 그것을 파한다. 둘째 게송은 대생이 소생을 생한다는 설을 파한다. 외인의 하반 주장을 들어 곧 상반으로 그것을 파한다. 난문의 뜻은 이러하다. 대생과 소생이 이미 다른 것에게서 생한다면 다른 것을 생할 수 없다. 만약 다른 것을 생할 수 있다면 다른 것에게서 생한 것이 아니다. 오직 이 두 뜻뿐이다. 만약 다른 것에게서 생하면서 다시 다른 것을 생할 수도 있다는 제3의 뜻을 말한다면 그런 경우는 있을 수 없다. 그 까닭은 무엇인가? 능생과 피생이라는 두 뜻은 서로 어긋난다. 그러므로 능히 생한다면 피생하지 않고, 피생한다면 능히 생하지 못한다. 따라서 제3의 뜻은 없다.</w:t>
      </w:r>
    </w:p>
    <w:p>
      <w:pPr>
        <w:pStyle w:val="Heading2"/>
        <w:keepNext/>
      </w:pPr>
      <w:r>
        <w:t>문단 099  ·  [0199c19]</w:t>
      </w:r>
    </w:p>
    <w:p>
      <w:pPr>
        <w:keepNext/>
      </w:pPr>
      <w:r>
        <w:t>원문</w:t>
      </w:r>
    </w:p>
    <w:p>
      <w:pPr>
        <w:pStyle w:val="SourceText"/>
      </w:pPr>
      <w:r>
        <w:t>[0199c19] 若謂生生生時此發起第二段一時門破。中論具二偈。今但有一偈。偈為二。上半牒外義下半破之。牒中有二。初句牒小從大生。次句牒小能生大。而稱或者小生有重生之名。或可。能生大生。又是惑者所謂。故稱為或。下半亦有兩義。生生猶未生者提其初句以小生從大生生。是故自體未生。何能生本生破第二句。既從大生則未有自體。何能生大生。相生之義必無體須生有體能生。然今一時。有則俱有。無則俱無。若俱無則有所生而無能生。若俱有則有能生而無所生。亦唯此二義。無有一時之中有能生復有所生。又汝大小生二體若俱起則失二用。大體既起何用小生。小體既起何用大生。故得二體俱有則失二用。若二體俱未起須二用者。猶無二體用從何生。若言小能生大大體未起須小生之。此得一體一用而義都不成。大體未起唯生於小而言小生大耶。又小若生大必知未有於大。猶未有大誰生於小。猶無小體寧有小用。故諸義不成。</w:t>
      </w:r>
    </w:p>
    <w:p>
      <w:pPr>
        <w:keepNext/>
      </w:pPr>
      <w:r>
        <w:t>한국어 직역</w:t>
      </w:r>
    </w:p>
    <w:p>
      <w:pPr>
        <w:pStyle w:val="TranslationText"/>
      </w:pPr>
      <w:r>
        <w:t>‘만약 생생이 생할 때[若謂生生生時]’ 이하는 두 번째 단락인 일시문의 파를 일으킨다. 『중론』에는 두 게송이 갖추어져 있으나, 지금 이 논에는 한 게송만 있다. 게송은 둘로 나눈다. 상반은 외인의 뜻을 들고 하반은 그것을 파한다. 외인의 뜻을 드는 데에도 둘이 있다. 첫 구절은 소생이 대생에게서 생한다는 것을 들고, 다음 구절은 소생이 능히 대생을 생한다는 것을 든다. 그런데 ‘혹(或)’이라 한 것은 소생에 ‘거듭 생한다’는 명칭이 있기 때문이다. 혹은 이렇게 볼 수도 있다. 능히 대생을 생한다는 뜻이거나, 또는 미혹한 자들이 그렇게 여기는 바이므로, ‘혹’이라 하였다는 것이다. 하반에도 또한 두 뜻이 있다. ‘생생이 아직 생하지 않았다[生生猶未生]’는 것은 첫 구절을 들어 소생이 대생에게서 생한다고 한 것이다. 그러므로 그 자체가 아직 생하지 않았다. ‘어찌 본생을 생할 수 있겠는가[何能生本生]’는 둘째 구절을 파한다. 이미 대생에게서 생한다면 아직 자기 자체가 있지 않는데, 어찌 능히 대생을 생할 수 있겠는가? 서로 생한다는 뜻에서는 반드시 자체가 없는 것이 생겨나고 자체가 있는 것이 능히 생해야 한다. 그런데 지금은 동시에 일어난다고 한다. 둘 다 있다면 함께 있고, 둘 다 없다면 함께 없다. 함께 없다면 소생은 있어도 능생은 없고, 함께 있다면 능생은 있어도 소생은 없다. 또한 오직 이 두 뜻뿐이다. 한 시점 가운데 능생도 있고 동시에 소생도 있다는 경우는 없다. 또 너희의 대생과 소생 두 자체가 함께 일어난다면 두 작용을 잃는다. 대생의 자체가 이미 일어났다면 소생이 무슨 필요가 있는가? 소생의 자체가 이미 일어났다면 대생이 무슨 필요가 있는가? 그러므로 두 자체가 모두 있다고 하면 두 작용을 잃는다. 만약 두 자체가 모두 아직 일어나지 않아 두 작용이 필요하다고 한다면, 아직 두 자체조차 없는데 작용이 어디에서 생하겠는가? 만약 소생이 능히 대생을 생하여 대생의 자체가 아직 일어나지 않았으므로 소생이 그것을 생해야 한다고 한다면, 이는 하나의 자체와 하나의 작용만 얻을 뿐 전체 뜻은 성립하지 않는다. 대생의 자체가 아직 일어나지 않았는데 오직 소생만 생겨났다면 어찌 ‘소생이 대생을 생한다’고 말할 수 있는가? 또 소생이 대생을 생한다고 한다면 반드시 아직 대생이 없음을 알아야 한다. 아직 대생이 없다면 누가 소생을 생하게 하는가? 아직 소생 자체도 없는데 어찌 소생의 작용이 있겠는가? 그러므로 모든 뜻이 성립하지 않는다.</w:t>
      </w:r>
    </w:p>
    <w:p>
      <w:pPr>
        <w:pStyle w:val="Heading2"/>
        <w:keepNext/>
      </w:pPr>
      <w:r>
        <w:t>문단 100  ·  [0200a10]</w:t>
      </w:r>
    </w:p>
    <w:p>
      <w:pPr>
        <w:keepNext/>
      </w:pPr>
      <w:r>
        <w:t>원문</w:t>
      </w:r>
    </w:p>
    <w:p>
      <w:pPr>
        <w:pStyle w:val="SourceText"/>
      </w:pPr>
      <w:r>
        <w:t>[0200a10] 若謂是生生第二次破不展轉相生。就文為二。一長行發起。二偈文正破。此發起與中論異者。中論直分兩家之異前立展轉相生。次立不展轉。今此論則顯改宗立義。還是前展轉家改宗立。又則中論明相與法體論自他。生相能自生。法體由相有。此正是成實者義。此論就相論自他。小生自生本生從他。二論不同者欲遍破一切體相自生生他義令盡也。又前二關並破云。小從大生故不能生大。若生大不從大生。次偈云。小生若已有體即不從大生生。若從大生生即小未有。何能生。是故今云。小不從大而能生大。即是提論主破以為立也。</w:t>
      </w:r>
    </w:p>
    <w:p>
      <w:pPr>
        <w:keepNext/>
      </w:pPr>
      <w:r>
        <w:t>한국어 직역</w:t>
      </w:r>
    </w:p>
    <w:p>
      <w:pPr>
        <w:pStyle w:val="TranslationText"/>
      </w:pPr>
      <w:r>
        <w:t>‘만약 이것이 생생이라 한다면[若謂是生生]’ 이하는 두 번째로 불전전상생(不展轉相生)을 파한다. 글은 둘로 나눈다. 첫째는 장행으로 발기하고, 둘째는 게송에서 바로 파한다. 이 발기는 『중론』과 다른 점이 있다. 『중론』은 곧바로 두 학설의 차이를 나누어 앞에서는 전전상생을 세우고, 다음에는 불전전을 세운다. 그러나 지금 이 논은 곧 종지를 바꾸어 다시 뜻을 세운 것으로 드러낸다. 즉 앞의 전전가가 종지를 바꾸어 세운 것이다. 또 『중론』에서는 상과 법체 사이에서 자·타를 논한다. 생상은 능히 스스로 생하고, 법체는 상으로 말미암아 존재한다. 이것이 바로 성실론자의 뜻이다. 이 논에서는 상 자체에 관하여 자·타를 논한다. 소생은 스스로 생하고 본생은 다른 것에게서 생한다. 두 논이 다른 것은 일체의 체와 상에 관한 자생·생타의 뜻을 두루 파하여 남김없이 하려는 것이다. 또 앞의 두 관문에서는 모두 이렇게 파하였다. 소생은 대생에게서 생하므로 대생을 생할 수 없고, 만약 대생을 생한다면 대생에게서 생한 것이 아니다. 다음 게송에서는 말하였다. 소생이 이미 자체를 갖추고 있다면 대생에게서 생하지 않으며, 대생에게서 생한다면 소생은 아직 존재하지 않는다. 그렇다면 어떻게 능히 생할 수 있는가? 그러므로 이제 다음과 같이 말한다. 소생은 대생에게서 생하지 않으면서 능히 대생을 생한다. 이는 곧 논주의 파를 들어 자기 주장을 세우는 것이다.</w:t>
      </w:r>
    </w:p>
    <w:p>
      <w:pPr>
        <w:pStyle w:val="Heading2"/>
        <w:keepNext/>
      </w:pPr>
      <w:r>
        <w:t>문단 101  ·  [0200a23]</w:t>
      </w:r>
    </w:p>
    <w:p>
      <w:pPr>
        <w:keepNext/>
      </w:pPr>
      <w:r>
        <w:t>원문</w:t>
      </w:r>
    </w:p>
    <w:p>
      <w:pPr>
        <w:pStyle w:val="SourceText"/>
      </w:pPr>
      <w:r>
        <w:t>[0200a23] 偈本中為二。一破譬說。二破法說。初為四。第一總破燈不照闇。第二別破初燈不能照闇。第三縱二燈能破應遍破闇。第四偈奪破明照闇義。今是初。上半辨二處無所破闇。下半辨無能照明。此過有甚於前。前但得能失所得所失能。今則能所俱失故也。</w:t>
      </w:r>
    </w:p>
    <w:p>
      <w:pPr>
        <w:keepNext/>
      </w:pPr>
      <w:r>
        <w:t>한국어 직역</w:t>
      </w:r>
    </w:p>
    <w:p>
      <w:pPr>
        <w:pStyle w:val="TranslationText"/>
      </w:pPr>
      <w:r>
        <w:t>게송 본문은 둘로 나눈다. 첫째는 비유설을 파하고, 둘째는 법설을 파한다. 첫째는 다시 넷으로 나뉜다. 첫째는 총괄하여 등불이 어둠을 비추지 못함을 파하고, 둘째는 개별적으로 처음 등불이 어둠을 비추지 못함을 파하며, 셋째는 두 등불이 능히 파한다고 허용하면 마땅히 모든 어둠을 두루 파해야 함을 밝히고, 넷째 게송은 밝음이 어둠을 비춘다는 뜻을 빼앗아 파한다. 지금은 첫째이다. 상반은 두 곳에 파할 어둠이 없음을 밝히고, 하반은 능히 비추는 밝음이 없음을 밝힌다. 이 허물은 앞의 경우보다 더욱 심하다. 앞에서는 다만 능을 얻으면 소를 잃고 소를 얻으면 능을 잃었지만, 지금은 능과 소가 함께 없어지기 때문이다.</w:t>
      </w:r>
    </w:p>
    <w:p>
      <w:pPr>
        <w:pStyle w:val="Heading2"/>
        <w:keepNext/>
      </w:pPr>
      <w:r>
        <w:t>문단 102  ·  [0200a29]</w:t>
      </w:r>
    </w:p>
    <w:p>
      <w:pPr>
        <w:keepNext/>
      </w:pPr>
      <w:r>
        <w:t>원문</w:t>
      </w:r>
    </w:p>
    <w:p>
      <w:pPr>
        <w:pStyle w:val="SourceText"/>
      </w:pPr>
      <w:r>
        <w:t>[0200a29] 問曰下生第二偈。此救。三論救燈中最為精巧。上難云。二處無闇。外則提破為立。所以無闇者由初燈力破故無耳。又良由暗滅故有明成。此則無闇有明。云何下半云無能照明耶。答中為二。上半牒而非。下半正破。破意云。汝言初燈破闇令闇無者不然。初燈竟不到闇云何破闇。所以不到者汝義以明暗二法念念不住。前暗既謝後闇應續。而明緣具足起在中間。故後暗住於未來。前暗久謝過去都無相到。云何破耶。初偈辨盛明不見細闇。後偈初明不見麁闇。此如斷惑法上上智慧斷下下惑。下下智慧斷上上惑。</w:t>
      </w:r>
    </w:p>
    <w:p>
      <w:pPr>
        <w:keepNext/>
      </w:pPr>
      <w:r>
        <w:t>한국어 직역</w:t>
      </w:r>
    </w:p>
    <w:p>
      <w:pPr>
        <w:pStyle w:val="TranslationText"/>
      </w:pPr>
      <w:r>
        <w:t>‘문왈(問曰)’ 이하는 두 번째 게송을 일으킨다. 이는 구제이다. 삼론에서 등불의 비유를 구제하는 가운데 가장 정교하다. 앞의 난문에서는 말하였다. 두 곳 모두 어둠이 없다. 외인은 곧 논주의 파를 들어 자기 주장으로 삼는다. 어둠이 없는 까닭은 처음 등불의 힘이 그것을 파했기 때문에 없어진 것이라고 한다. 또 바로 어둠이 소멸했기 때문에 밝음이 성립한다고 한다. 이렇게 되면 어둠은 없고 밝음은 있게 된다. 그런데 어찌 하반에서 능히 비추는 밝음이 없다고 하겠는가? 답은 둘로 나눈다. 상반은 그 주장을 들어 그르다고 하고, 하반은 바로 파한다. 파하는 뜻은 다음과 같다. 너희가 처음 등불이 어둠을 파하여 어둠을 없게 한다고 말하는 것은 옳지 않다. 처음 등불은 끝내 어둠에 도달하지 않는데 어찌 어둠을 파하겠는가? 도달하지 못하는 까닭은 너희의 뜻에 따르면 밝음과 어둠 두 법이 찰나찰나 머물지 않기 때문이다. 앞의 어둠이 이미 사라지면 뒤의 어둠이 마땅히 이어져야 한다. 그런데 밝음의 연이 갖추어져 중간에 일어나므로, 뒤의 어둠은 미래에 머물러 있고, 앞의 어둠은 이미 오래전에 과거로 사라져 서로 도달할 수 없다. 그런데 어떻게 파한다고 할 수 있겠는가? 첫 게송은 성한 밝음이 미세한 어둠을 보지 못함을 밝히고, 뒤 게송은 처음 밝음이 거친 어둠을 보지 못함을 밝힌다. 이는 번뇌를 끊는 법에서 상상의 지혜가 하하의 번뇌를 끊고, 하하의 지혜가 상상의 번뇌를 끊는 것과 같다.</w:t>
      </w:r>
    </w:p>
    <w:p>
      <w:pPr>
        <w:pStyle w:val="Heading2"/>
        <w:keepNext/>
      </w:pPr>
      <w:r>
        <w:t>문단 103  ·  [0200b12]</w:t>
      </w:r>
    </w:p>
    <w:p>
      <w:pPr>
        <w:keepNext/>
      </w:pPr>
      <w:r>
        <w:t>원문</w:t>
      </w:r>
    </w:p>
    <w:p>
      <w:pPr>
        <w:pStyle w:val="SourceText"/>
      </w:pPr>
      <w:r>
        <w:t>[0200b12] 復次下第三偈來者。前明二燈並不到闇破。恐外人云明闇是隔世法雖不相見而能懸破。是故今次破之。又論主借不到破到。今提破而立。上半牒下半破。破意云。若麁細二明不到近輕重二闇。能破近者亦不到遠。應能遍破一切遠闇。二俱應不破。三應破遠不破近。四有破不破有到不到。此偈名縱破者上二門奪其破義辨一切諸明悉不到闇悉不闇破。今縱其破義今一毫之明遍破天下闇也。</w:t>
      </w:r>
    </w:p>
    <w:p>
      <w:pPr>
        <w:keepNext/>
      </w:pPr>
      <w:r>
        <w:t>한국어 직역</w:t>
      </w:r>
    </w:p>
    <w:p>
      <w:pPr>
        <w:pStyle w:val="TranslationText"/>
      </w:pPr>
      <w:r>
        <w:t>‘부차(復次)’ 이하는 셋째 게송이다. 앞에서는 두 등불이 모두 어둠에 이르지 못한다고 파하였다. 외인이 ‘밝음과 어둠은 서로 다른 세대에 속한 법이므로 비록 서로 보지 못해도 멀리서 파할 수 있다’고 말할까 염려하였으므로, 이제 다시 이를 파한다. 또 논주는 ‘도달하지 못함’을 빌려 ‘도달함’을 파하였다. 이제 외인이 그 파를 들어 도리어 자기 주장을 세운다. 상반은 그 주장을 들고 하반은 파한다. 파하는 뜻은 다음과 같다. 만약 거친 밝음과 미세한 밝음이 가까운 곳의 가볍고 무거운 두 어둠에 이르지 못하면서도, 가까운 어둠을 능히 파한다면, 마찬가지로 먼 어둠에도 이르지 못하므로 마땅히 온갖 먼 어둠도 두루 파할 수 있어야 한다. 둘 다 모두 파하지 못해야 하거나, 셋째로는 먼 어둠은 파하면서 가까운 어둠은 파하지 못해야 하거나, 넷째로 파함과 파하지 못함이 있다면 곧 도달함과 도달하지 못함도 있어야 한다. 이 게송을 ‘종파(縱破)’라 하는 까닭은 앞의 두 관문에서는 파한다는 뜻 자체를 빼앗아 모든 밝음이 어둠에 이르지 못하고 모두 어둠을 파하지 못한다고 밝혔기 때문이다. 지금은 파한다는 뜻을 잠시 허용하여 한 터럭만한 밝음도 천하의 어둠을 두루 파해야 한다고 한다.</w:t>
      </w:r>
    </w:p>
    <w:p>
      <w:pPr>
        <w:pStyle w:val="Heading2"/>
        <w:keepNext/>
      </w:pPr>
      <w:r>
        <w:t>문단 104  ·  [0200b21]</w:t>
      </w:r>
    </w:p>
    <w:p>
      <w:pPr>
        <w:keepNext/>
      </w:pPr>
      <w:r>
        <w:t>원문</w:t>
      </w:r>
    </w:p>
    <w:p>
      <w:pPr>
        <w:pStyle w:val="SourceText"/>
      </w:pPr>
      <w:r>
        <w:t>[0200b21] 第四偈明闇相次稱奪破者。前第三重縱其破義。今辨天下之闇無有破明之理。則天下之明無有破闇之理故名奪破。亦有四難。一明闇俱不相見。明既破闇闇亦破明。二俱不[1]破見明遂不破明。明不見闇亦不破闇。三[2]闇不明不見闇能破闇。闇不見明不破闇者。亦應闇不見明能破明。明不見闇不破闇。四有破不破即有到不到。</w:t>
      </w:r>
    </w:p>
    <w:p>
      <w:pPr>
        <w:keepNext/>
      </w:pPr>
      <w:r>
        <w:t>한국어 직역</w:t>
      </w:r>
    </w:p>
    <w:p>
      <w:pPr>
        <w:pStyle w:val="TranslationText"/>
      </w:pPr>
      <w:r>
        <w:t>넷째 게송은 어둠의 상을 밝히며, 다음으로 ‘탈파(奪破)’라 한다. 앞의 셋째에서는 거듭 그 파한다는 뜻을 허용하였지만, 지금은 천하의 어둠에는 밝음을 파하는 이치가 전혀 없음을 밝힌다. 그렇다면 천하의 밝음에도 어둠을 파하는 이치가 없으므로 ‘탈파’라 한다. 또한 네 가지 난문이 있다. 첫째, 밝음과 어둠이 서로 보지 못하는데, 밝음이 어둠을 파한다면 어둠도 마땅히 밝음을 파해야 한다. 둘째, 둘 다 서로 [판독 불확실: 원문 ‘不破見’] 밝음을 보지 못하면서도 결국 밝음을 파하지 못한다면, 밝음도 어둠을 보지 못하므로 역시 어둠을 파하지 못해야 한다. 셋째, [판독 불확실: 원문 ‘闇不明’] 밝음이 어둠을 보지 못하면서 어둠을 파할 수 있다고 한다면, 어둠 또한 밝음을 보지 못하면서도 어둠을 파하지 못한다고 할 것이 아니라, 마땅히 어둠이 밝음을 보지 못하면서도 밝음을 파할 수 있어야 한다. 그리고 밝음은 어둠을 보지 못하므로 어둠을 파하지 못해야 한다. 넷째, 파함과 파하지 못함이 있다면 곧 도달함과 도달하지 못함도 있어야 한다.</w:t>
      </w:r>
    </w:p>
    <w:p>
      <w:pPr>
        <w:pStyle w:val="EditorialNote"/>
      </w:pPr>
      <w:r>
        <w:t>교감·번역 메모 | 원문의 편집·교감 표지 [1], [2]를 저본대로 보존하였다. 대응 교감 주기는 첨부 TXT에 포함되어 있지 않다.</w:t>
      </w:r>
    </w:p>
    <w:p>
      <w:pPr>
        <w:pStyle w:val="EditorialNote"/>
      </w:pPr>
      <w:r>
        <w:t>교감·번역 메모 | 원문의 ‘二俱不[1]破見明遂不破明’은 편집표지가 끼어 있고 구두가 불분명하다. 저본을 고치지 않고 문맥상 가능한 범위에서 직역하였다.</w:t>
      </w:r>
    </w:p>
    <w:p>
      <w:pPr>
        <w:pStyle w:val="EditorialNote"/>
      </w:pPr>
      <w:r>
        <w:t>교감·번역 메모 | 원문의 ‘三[2]闇不明不見闇能破闇’은 ‘闇/明’의 결합과 구두가 불분명하다. 다른 판본 대조 없이 저본을 임의로 교정하지 않았다.</w:t>
      </w:r>
    </w:p>
    <w:p>
      <w:pPr>
        <w:pStyle w:val="Heading2"/>
        <w:keepNext/>
      </w:pPr>
      <w:r>
        <w:t>문단 105  ·  [0200b29]</w:t>
      </w:r>
    </w:p>
    <w:p>
      <w:pPr>
        <w:keepNext/>
      </w:pPr>
      <w:r>
        <w:t>원문</w:t>
      </w:r>
    </w:p>
    <w:p>
      <w:pPr>
        <w:pStyle w:val="SourceText"/>
      </w:pPr>
      <w:r>
        <w:t>[0200b29] 如生能下自上以來第一破譬說竟。今第二破法說。云今當更說者。上破譬即是破法竟。今復破者豈非重破。又上就見闇不見闇門破。今就已未二門更開異門。故云更說。偈開已未二門破其自生。自生是體生他是用。猶無有體安有用耶。故但破自。問為自未生為本已生。若自生本未有。未有是無。無何由生。若本已有是生何須更生。婆沙亦有此問為已生生。若已生生則有轉還過。從未來來現在現在更往未來。若未生生則有本無今有過。彼文答二意。約本無事用即未生生約本有體性則已生生。無二過也。將此論望彼二義還成二難。本無有事即是本無今有。墮未生生本已有性墮已生生。偈及長行文並可解。是故生住滅下第三總結齊法。從品初第二偈至此長行。前釋品初偈明有為法不以相成。今從此文竟品破無為。釋品初偈無為法不相成。又二。第一別以四句破無為法。第二總結。今是初以有為破無為。有為無故無為則無。復次下前第一明有為體無故無為體亦無。今第二明無為相無故無無為。從初破生。上破云。無有為故無無為。外云。正由無有為則是無為。是故今破。無有為則無有相。有何無為耶。</w:t>
      </w:r>
    </w:p>
    <w:p>
      <w:pPr>
        <w:keepNext/>
      </w:pPr>
      <w:r>
        <w:t>한국어 직역</w:t>
      </w:r>
    </w:p>
    <w:p>
      <w:pPr>
        <w:pStyle w:val="TranslationText"/>
      </w:pPr>
      <w:r>
        <w:t>‘생이 능히[如生能]’ 이하는 위에서부터 첫째인 비유설을 파하기를 마친 것이다. 이제 둘째로 법설을 파한다. ‘이제 다시 말하겠다[今當更說]’고 한 것은, 앞에서 비유를 파함으로써 곧 법 자체도 이미 파하였는데, 지금 다시 파한다면 어찌 거듭 파하는 것이 아니겠는가 하는 문제 때문이다. 또 앞에서는 ‘어둠을 보는가, 보지 못하는가’라는 관문에서 파하였고, 지금은 ‘이미 생했는가, 아직 생하지 않았는가’라는 두 관문에서 다시 다른 관문을 연다. 그러므로 ‘다시 말한다’고 한다. 게송은 이미 생함과 아직 생하지 않음의 두 관문을 열어 자생을 파한다. 자생은 체이고 생타는 용이다. 아직 체조차 없는데 어찌 용이 있겠는가? 그러므로 다만 자생을 파한다. 문: 스스로 아직 생하지 않은 것이 스스로 생하는가, 아니면 본래 이미 생한 것이 스스로 생하는가? 만약 스스로 생하는 것이 본래 아직 없었다면, 아직 없음은 곧 무이다. 무가 어떻게 스스로 생할 수 있겠는가? 만약 본래 이미 있다면 이미 생한 것인데 어찌 다시 생할 필요가 있는가? 『바사』에도 또한 이 묻는다. 이미 생한 것이 생하는가? 만약 이미 생한 것이 다시 생한다면 되돌아감의 허물이 있다. 미래에서 현재로 왔다가 현재에서 다시 미래로 가기 때문이다. 아직 생하지 않은 것이 생한다면 본래 없던 것이 지금 생긴다는 허물이 있다. 그 문헌에서는 두 가지 뜻으로 답한다. 본래 없던 것은 사(事)와 작용에 관해서는 ‘미생이 생한다’고 하고, 본래 있던 것은 체성과 관련해서는 ‘이생이 생한다’고 한다. 그러므로 두 허물이 없다고 한다. 그러나 이 논에서 저 두 뜻을 바라보면 도리어 두 난문이 성립한다. 본래 사와 작용이 없었다고 하면 곧 본래 없던 것이 지금 생긴다는 허물에 떨어지고, 본래 체성이 있었다고 하면 이미 생한 것이 다시 생한다는 허물에 떨어진다. 게송과 장행의 글은 모두 이해하기 쉽다. ‘그러므로 생·주·멸[是故生住滅]’ 이하는 셋째로 모든 법을 가지런히 총결한다. 이 품의 처음 둘째 게송에서 이 장행에 이르기까지, 앞에서는 이 품의 첫 게송을 해석하여 유위법이 상으로 성립하지 않기 때문에 유위가 없음을 밝혔다. 이제 이 글에서 이 품의 끝까지는 무위를 파한다. 곧 첫 게송의 ‘무위법은 상으로 성립하지 않으므로 무위가 없다’를 해석한다. 또 둘로 나눈다. 첫째는 개별적으로 네 구절로 무위법을 파하고, 둘째는 총결한다. 지금은 첫째로 유위를 가지고 무위를 파한다. 유위가 없으므로 무위도 곧 없다. ‘부차(復次)’ 이하는 앞의 첫째에서 유위의 체가 없으므로 무위의 체도 없음을 밝힌 데 이어, 이제 둘째로 무위의 상이 없으므로 무위도 없음을 밝힌다. 처음부터 생을 파하였고, 앞에서는 이렇게 파하였다. 유위가 없으므로 무위도 없다. 외인은 말한다. 바로 유위가 없다는 그것이 곧 무위이다. 그러므로 이제 이를 파한다. 유위가 없다면 곧 유위의 상도 없는데, 무슨 무위가 있겠는가?</w:t>
      </w:r>
    </w:p>
    <w:p>
      <w:pPr>
        <w:pStyle w:val="Heading2"/>
        <w:keepNext/>
      </w:pPr>
      <w:r>
        <w:t>문단 106  ·  [0200c24]</w:t>
      </w:r>
    </w:p>
    <w:p>
      <w:pPr>
        <w:keepNext/>
      </w:pPr>
      <w:r>
        <w:t>원문</w:t>
      </w:r>
    </w:p>
    <w:p>
      <w:pPr>
        <w:pStyle w:val="SourceText"/>
      </w:pPr>
      <w:r>
        <w:t>[0200c24] 若謂下第三破。從第二破生。有相故是有為。良由無相故是無為。是以論主開有無二門責覓無相不得。若因有相知無相則有相是無相家相。不名無有相。若以無相知無相。不可知無相。不可知故非是有無為也。</w:t>
      </w:r>
    </w:p>
    <w:p>
      <w:pPr>
        <w:keepNext/>
      </w:pPr>
      <w:r>
        <w:t>한국어 직역</w:t>
      </w:r>
    </w:p>
    <w:p>
      <w:pPr>
        <w:pStyle w:val="TranslationText"/>
      </w:pPr>
      <w:r>
        <w:t>‘만약 말한다면[若謂]’ 이하는 셋째 파이다. 둘째 생(生)의 파에서 이어진다. 상이 있기 때문에 유위이고, 바로 상이 없기 때문에 무위라고 한다. 그러므로 논주는 유와 무 두 관문을 열어 무상(無相)을 찾아도 얻을 수 없음을 추궁한다. 만약 유상을 근거로 무상을 안다면 유상은 무상을 드러내는 상이 되므로, ‘상이 전혀 없다’고 할 수 없다. 만약 무상으로 무상을 안다고 한다면, 무상은 알 수 없다. 알 수 없으므로 실제로 무위가 있다고 할 수도 없다.</w:t>
      </w:r>
    </w:p>
    <w:p>
      <w:pPr>
        <w:pStyle w:val="Heading2"/>
        <w:keepNext/>
      </w:pPr>
      <w:r>
        <w:t>문단 107  ·  [0200c29]</w:t>
      </w:r>
    </w:p>
    <w:p>
      <w:pPr>
        <w:keepNext/>
      </w:pPr>
      <w:r>
        <w:t>원문</w:t>
      </w:r>
    </w:p>
    <w:p>
      <w:pPr>
        <w:pStyle w:val="SourceText"/>
      </w:pPr>
      <w:r>
        <w:t>[0200c29] 若謂如眾衣第四破。從第三破生。汝以有無二門責無無相者不然。正不可知故即是無相法。喻如眾衣有相故可知一衣無相。亦可知雖無相之可知而有無相可知。就文有三。初牒二總非三正破。初前牒譬說。次牒合譬。是事不然第二總非。何以故下第三正破。破有二。前破法說。明既無有為之相云何因相而知無相。又衣喻下第二次破譬說。是故有為法皆空下。第二總結。以辨三空也。</w:t>
      </w:r>
    </w:p>
    <w:p>
      <w:pPr>
        <w:keepNext/>
      </w:pPr>
      <w:r>
        <w:t>한국어 직역</w:t>
      </w:r>
    </w:p>
    <w:p>
      <w:pPr>
        <w:pStyle w:val="TranslationText"/>
      </w:pPr>
      <w:r>
        <w:t>‘만약 여러 옷과 같다고 한다면[若謂如眾衣]’ 이하는 넷째 파이다. 셋째 파에서 이어져 일어난다. 너희가 유와 무 두 관문으로 무상 자체가 없다고 책망한 것은 옳지 않다고 외인이 말한다. 바로 알 수 없다는 것이 곧 무상의 법이라는 것이다. 비유하면 여러 옷이 상을 가지고 있으므로 한 벌의 옷에는 상이 없음을 알 수 있는 것과 같다. 또 무상에는 알 수 있는 ‘상’은 없더라도 무상 자체는 알 수 있다고 한다. 글은 셋으로 나눈다. 처음은 그 주장을 들고, 둘째는 총괄하여 그르다고 하며, 셋째는 바로 파한다. 처음에는 먼저 비유설을 들고, 다음에는 비유와 합치되는 법설을 든다. ‘이 일은 그렇지 않다[是事不然]’가 둘째의 총괄적 부정이다. ‘무슨 까닭인가[何以故]’ 이하가 셋째의 정파이다. 파는 둘이다. 먼저 법설을 파한다. 이미 유위의 상 자체가 없는데 어떻게 그 상을 근거로 무상을 알겠는가? ‘또 옷의 비유[又衣喻]’ 이하는 둘째로 비유설을 파한다. ‘그러므로 유위법은 모두 공하다[是故有為法皆空]’ 이하는 둘째의 총결이다. 이를 통해 삼공(三空)을 밝힌다.</w:t>
      </w:r>
    </w:p>
    <w:p>
      <w:pPr>
        <w:pStyle w:val="SmallMeta"/>
      </w:pPr>
      <w:r>
        <w:t>十二門論疏卷[＊]中之末  |  『십이문론소』 권중의 말미</w:t>
      </w:r>
    </w:p>
    <w:p>
      <w:pPr>
        <w:pStyle w:val="EditorialNote"/>
      </w:pPr>
      <w:r>
        <w:t>교감·번역 메모 | 원문의 편집·교감 표지 [＊]를 저본대로 보존하였다. 대응 교감 주기는 첨부 TXT에 포함되어 있지 않다.</w:t>
      </w:r>
    </w:p>
    <w:p>
      <w:pPr>
        <w:pStyle w:val="Heading1"/>
        <w:keepNext/>
      </w:pPr>
      <w:r>
        <w:t>권하</w:t>
      </w:r>
    </w:p>
    <w:p>
      <w:pPr>
        <w:pStyle w:val="SmallMeta"/>
      </w:pPr>
      <w:r>
        <w:t>十二門論疏卷下之本  |  『십이문론소』 권하의 본</w:t>
      </w:r>
    </w:p>
    <w:p>
      <w:pPr>
        <w:pStyle w:val="Heading1"/>
        <w:keepNext/>
      </w:pPr>
      <w:r>
        <w:t>상의 유무를 관하는 문 제5</w:t>
      </w:r>
    </w:p>
    <w:p>
      <w:pPr>
        <w:pStyle w:val="SmallMeta"/>
      </w:pPr>
      <w:r>
        <w:t>觀有相無相門第五  |  상의 유무를 관하는 문 제5</w:t>
      </w:r>
    </w:p>
    <w:p>
      <w:pPr>
        <w:pStyle w:val="Heading2"/>
        <w:keepNext/>
      </w:pPr>
      <w:r>
        <w:t>문단 108  ·  [0201a15]</w:t>
      </w:r>
    </w:p>
    <w:p>
      <w:pPr>
        <w:keepNext/>
      </w:pPr>
      <w:r>
        <w:t>원문</w:t>
      </w:r>
    </w:p>
    <w:p>
      <w:pPr>
        <w:pStyle w:val="SourceText"/>
      </w:pPr>
      <w:r>
        <w:t>[0201a15] 問上門明有為無為二法俱無有相。此即破一切法體相皆盡。又上破有為相中有四門。破展轉義前後一時。破不展轉義到不到及已未門。此四能破門破有為相盡。破無為相亦有四門。一用有為破無為體門。二破無為相門。三無相有無為門。四無因待故無有無為門。若爾能破所破一切相窮。何因緣故更說此門。答所相是眾病之根。上破雖窮今重以有無門更責有為無為相。汝必言有有為無為二種相者。此二法為前有相後以相相之。為前無相後將相相之。二門求不可得。云何言有為無為二種相耶。前門名為正破。此門名縱有。故更撿之。二者上破通相。謂生住滅通相一切有為法。今破別相。謂人瓶柱地各有於相。通別備窮相義方盡。又前破隱相。一剎那中有生住異滅。此事微隱難以取悟。今破顯相如瓶柱等。即取悟為易。故說此門。又前破標相。三相能標別法體。是於有為今破體相。如熱為火體相。撿標體二相俱無。諸相乃盡。以一切相盡則心無所取。故取相心斷。又心則是相。求一切相不可得故則無心相。無心相故無能取。此則於外無數於內無心。彼已寂滅名為涅槃也。然相既無。無相亦無。亦相無相非相無相亦無。故四境絕四心斷四言寂。則是實相法身佛性法界也。問有無為是能破為是所破。答具有二種。若直執有相則開有無二門責之故是能破。若執有無則有無是所破。問用何破破有無耶。答有二種。一借有破無借無破有。謂對緣假破。二就有求有無蹤。名就緣假破。</w:t>
      </w:r>
    </w:p>
    <w:p>
      <w:pPr>
        <w:keepNext/>
      </w:pPr>
      <w:r>
        <w:t>한국어 직역</w:t>
      </w:r>
    </w:p>
    <w:p>
      <w:pPr>
        <w:pStyle w:val="TranslationText"/>
      </w:pPr>
      <w:r>
        <w:t>문: 앞의 문에서는 유위와 무위 두 법 모두 상이 없음을 밝혔다. 이는 곧 일체법의 체와 상을 모두 파한 것이다. 또 앞에서 유위의 상을 파할 때 네 관문이 있었다. 전전(展轉)의 뜻은 전후와 일시의 관문으로 파하였고, 불전전(不展轉)의 뜻은 도달함·도달하지 않음과 이미 생함·아직 생하지 않음의 관문으로 파하였다. 이 네 가지 능파의 관문으로 유위의 상을 다 파하였다. 무위의 상을 파하는 데에도 또한 네 관문이 있었다. 첫째는 유위를 사용하여 무위의 체를 파하는 관문이고, 둘째는 무위의 상을 파하는 관문이며, 셋째는 무상이면 무위가 있다는 주장을 파하는 관문이고, 넷째는 의지하여 기다릴 것이 없으므로 무위가 없음을 밝히는 관문이다. 그렇다면 능파와 소파의 모든 상을 이미 다 궁구한 셈인데, 무슨 인연으로 다시 이 문을 설하는가? 답: 소상(所相)은 여러 병의 근본이다. 앞의 파가 비록 다했지만, 이제 다시 유·무의 관문으로 유위와 무위의 상을 거듭 추궁한다. 너희가 반드시 유위와 무위 두 종류의 상이 있다고 한다면, 이 두 법은 먼저 상이 있고 나중에 상으로 그것을 상하게 하는 것인가, 아니면 먼저 상이 없고 나중에 상을 가져다가 그것을 상하게 하는 것인가? 두 관문에서 구해 보아도 얻을 수 없다. 그런데 어떻게 유위와 무위 두 종류의 상이 있다고 말할 수 있겠는가? 앞의 문을 ‘정파(正破)’라 하고, 이 문을 ‘종유(縱有)’라 한다. 그러므로 다시 이를 검토한다. 둘째로, 앞에서는 통상(通相)을 파하였다. 곧 생·주·멸이 모든 유위법에 공통되는 상이다. 지금은 별상(別相)을 파한다. 곧 사람·병·기둥·땅 등이 각각 가지고 있다고 하는 상이다. 통상과 별상을 모두 궁구해야 상의 뜻이 비로소 다한다. 또 앞에서는 은밀한 상을 파하였다. 한 찰나 가운데 생·주·이·멸이 있다는 것은 매우 미세하고 은밀하여 깨닫기 어렵다. 지금은 병과 기둥 등과 같은 드러난 상을 파하니, 곧 깨닫기 쉽다. 그러므로 이 문을 설한다. 또 앞에서는 표상(標相)을 파하였다. 삼상은 능히 각각의 법체를 표시하므로, 유위에 속한다. 지금은 체상(體相)을 파한다. 예컨대 뜨거움이 불의 체상인 것과 같다. 표상과 체상 두 상을 살펴보아 모두 없음을 밝히면, 모든 상이 곧 다한다. 일체의 상이 다하면 마음에 취할 바가 없고, 그러므로 상을 취하는 마음이 끊어진다. 또 마음 자체도 곧 상이다. 일체의 상을 구해도 얻을 수 없으므로 곧 마음의 상도 없다. 마음의 상이 없으므로 능히 취하는 것도 없다. 이는 곧 밖으로는 법수가 없고 안으로는 마음이 없는 것이다. 그것이 이미 적멸한 것을 열반이라 한다. 그러나 상이 이미 없으면, 무상도 또한 없고, 상도 무상도 아니며 비상·비무상도 또한 없다. 그러므로 네 경계가 끊어지고 네 마음이 끊어지며 네 말이 고요해진다. 곧 이것이 실상·법신·불성·법계이다. 문: 유와 무는 능파인가, 소파인가? 답: 두 가지를 모두 갖춘다. 곧바로 상이 있다고 집착할 때는 유·무 두 관문을 열어 책망하므로 능파이다. 유와 무 자체에 집착하면 유·무가 소파이다. 문: 무엇을 사용하여 유와 무를 파하는가? 답: 두 가지가 있다. 첫째는 유를 빌려 무를 파하고 무를 빌려 유를 파하는 것이다. 이를 대연가파(對緣假破)라 한다. 둘째는 유 자체에서 유를 구해도 자취가 없는 것이다. 이를 취연가파(就緣假破)라 한다.</w:t>
      </w:r>
    </w:p>
    <w:p>
      <w:pPr>
        <w:pStyle w:val="Heading2"/>
        <w:keepNext/>
      </w:pPr>
      <w:r>
        <w:t>문단 109  ·  [0201b16]</w:t>
      </w:r>
    </w:p>
    <w:p>
      <w:pPr>
        <w:keepNext/>
      </w:pPr>
      <w:r>
        <w:t>원문</w:t>
      </w:r>
    </w:p>
    <w:p>
      <w:pPr>
        <w:pStyle w:val="SourceText"/>
      </w:pPr>
      <w:r>
        <w:t>[0201b16] 此門亦三。一生起。二門體。三總結齊法。</w:t>
      </w:r>
    </w:p>
    <w:p>
      <w:pPr>
        <w:keepNext/>
      </w:pPr>
      <w:r>
        <w:t>한국어 직역</w:t>
      </w:r>
    </w:p>
    <w:p>
      <w:pPr>
        <w:pStyle w:val="TranslationText"/>
      </w:pPr>
      <w:r>
        <w:t>이 문도 또한 셋으로 나눈다. 첫째는 발기이고, 둘째는 문의 본체이며, 셋째는 모든 법을 가지런히 총결하는 것이다.</w:t>
      </w:r>
    </w:p>
    <w:p>
      <w:pPr>
        <w:pStyle w:val="Heading2"/>
        <w:keepNext/>
      </w:pPr>
      <w:r>
        <w:t>문단 110  ·  [0201b17]</w:t>
      </w:r>
    </w:p>
    <w:p>
      <w:pPr>
        <w:keepNext/>
      </w:pPr>
      <w:r>
        <w:t>원문</w:t>
      </w:r>
    </w:p>
    <w:p>
      <w:pPr>
        <w:pStyle w:val="SourceText"/>
      </w:pPr>
      <w:r>
        <w:t>[0201b17] 偈上半開二門以破於相。下半攝法。有相無相不相者有二義。一者如柱。前已有圓相不須更將圓相相之。二前已有相更以相相是則無窮。無相亦有二義。一者若無圓相則無柱體相。無所相。二者物若無相以相相之終自不著。柱是有為。既作二門責。無為亦作二門責之。下半攝法者此二有故相有。二門無故相無。</w:t>
      </w:r>
    </w:p>
    <w:p>
      <w:pPr>
        <w:keepNext/>
      </w:pPr>
      <w:r>
        <w:t>한국어 직역</w:t>
      </w:r>
    </w:p>
    <w:p>
      <w:pPr>
        <w:pStyle w:val="TranslationText"/>
      </w:pPr>
      <w:r>
        <w:t>게송의 상반은 두 관문을 열어 상을 파한다. 하반은 여러 법을 포섭한다. ‘상이 있는 것과 상이 없는 것은 상하지 않는다[有相無相不相]’에는 두 뜻이 있다. 첫째는 기둥과 같은 경우이다. 앞서 이미 둥근 상이 있다면 다시 둥근 상을 가져다 상할 필요가 없다. 둘째는 앞에 이미 상이 있는데 다시 상으로 상하게 한다면 곧 무궁이 된다. 무상에도 또한 두 뜻이 있다. 첫째, 둥근 상이 없다면 곧 기둥의 체상도 없다. 그러므로 상하게 할 대상이 없다. 둘째, 사물에 만약 상이 없다면 상을 가져다 상하게 해도 끝내 붙지 않는다. 기둥은 유위이다. 이미 두 관문으로 책망하였으니, 무위도 또한 두 관문으로 책망한다. 하반이 여러 법을 포섭한다는 것은 이 두 가지가 있으면 상도 있고, 두 관문에서 성립하지 않으므로 상도 없다는 뜻이다.</w:t>
      </w:r>
    </w:p>
    <w:p>
      <w:pPr>
        <w:pStyle w:val="Heading2"/>
        <w:keepNext/>
      </w:pPr>
      <w:r>
        <w:t>문단 111  ·  [0201b25]</w:t>
      </w:r>
    </w:p>
    <w:p>
      <w:pPr>
        <w:keepNext/>
      </w:pPr>
      <w:r>
        <w:t>원문</w:t>
      </w:r>
    </w:p>
    <w:p>
      <w:pPr>
        <w:pStyle w:val="SourceText"/>
      </w:pPr>
      <w:r>
        <w:t>[0201b25] 長行釋上下半。即二。釋上半有無門即二。破有相中又二。一正破二結破。初又二。第一作相無用破。復次下第二重相破也。是故下第二總結。</w:t>
      </w:r>
    </w:p>
    <w:p>
      <w:pPr>
        <w:keepNext/>
      </w:pPr>
      <w:r>
        <w:t>한국어 직역</w:t>
      </w:r>
    </w:p>
    <w:p>
      <w:pPr>
        <w:pStyle w:val="TranslationText"/>
      </w:pPr>
      <w:r>
        <w:t>장행은 상반과 하반을 해석한다. 곧 둘이다. 상반의 유·무 관문을 해석하는 것도 곧 둘이다. 유상을 파하는 가운데 다시 둘이 있다. 첫째는 바로 파하고, 둘째는 파를 총결한다. 첫째도 다시 둘이다. 첫째는 상을 짓는 것이 쓸모없다는 파이고, ‘부차(復次)’ 이하는 둘째로 거듭 상하게 하는 것을 파한다. ‘그러므로[是故]’ 이하는 둘째의 총결이다.</w:t>
      </w:r>
    </w:p>
    <w:p>
      <w:pPr>
        <w:pStyle w:val="Heading2"/>
        <w:keepNext/>
      </w:pPr>
      <w:r>
        <w:t>문단 112  ·  [0201b29]</w:t>
      </w:r>
    </w:p>
    <w:p>
      <w:pPr>
        <w:keepNext/>
      </w:pPr>
      <w:r>
        <w:t>원문</w:t>
      </w:r>
    </w:p>
    <w:p>
      <w:pPr>
        <w:pStyle w:val="SourceText"/>
      </w:pPr>
      <w:r>
        <w:t>[0201b29] 無相中下破無相中相義。就文為四。初總標無相中相不相。何法名無相下第二責不見無相法。如中論無有無相法。以有為無為各有相故有有為無為。若無相則無有為無為也。如象有雙牙下第三出無無相法。若離是相下第四結無無相法。</w:t>
      </w:r>
    </w:p>
    <w:p>
      <w:pPr>
        <w:keepNext/>
      </w:pPr>
      <w:r>
        <w:t>한국어 직역</w:t>
      </w:r>
    </w:p>
    <w:p>
      <w:pPr>
        <w:pStyle w:val="TranslationText"/>
      </w:pPr>
      <w:r>
        <w:t>‘무상 가운데[無相中]’ 이하는 무상 가운데 상이 있다는 뜻을 파한다. 글은 넷으로 나눈다. 처음은 무상 가운데 상으로 상할 수 없음을 총괄하여 표시하고, ‘어떤 법을 무상이라 하는가[何法名無相]’ 이하는 둘째로 무상법을 찾을 수 없음을 책망한다. 『중론』에서 ‘무상법은 존재하지 않는다’고 한 것과 같다. 유위와 무위가 각각 상을 가지므로 유위와 무위가 있다고 한다. 만약 상이 없다면 곧 유위와 무위도 없다. ‘코끼리에게 두 엄니가 있는 것과 같다[如象有雙牙]’ 이하는 셋째로 무상법이 없음을 드러낸다. ‘만약 이 상을 떠난다면[若離是相]’ 이하는 넷째로 무상법이 없음을 총결한다.</w:t>
      </w:r>
    </w:p>
    <w:p>
      <w:pPr>
        <w:pStyle w:val="Heading2"/>
        <w:keepNext/>
      </w:pPr>
      <w:r>
        <w:t>문단 113  ·  [0201c06]</w:t>
      </w:r>
    </w:p>
    <w:p>
      <w:pPr>
        <w:keepNext/>
      </w:pPr>
      <w:r>
        <w:t>원문</w:t>
      </w:r>
    </w:p>
    <w:p>
      <w:pPr>
        <w:pStyle w:val="SourceText"/>
      </w:pPr>
      <w:r>
        <w:t>[0201c06] 如是有相中者第二釋下半。</w:t>
      </w:r>
    </w:p>
    <w:p>
      <w:pPr>
        <w:keepNext/>
      </w:pPr>
      <w:r>
        <w:t>한국어 직역</w:t>
      </w:r>
    </w:p>
    <w:p>
      <w:pPr>
        <w:pStyle w:val="TranslationText"/>
      </w:pPr>
      <w:r>
        <w:t>‘이와 같이 유상 가운데[如是有相中]’ 이하는 둘째로 하반을 해석한다.</w:t>
      </w:r>
    </w:p>
    <w:p>
      <w:pPr>
        <w:pStyle w:val="Heading2"/>
        <w:keepNext/>
      </w:pPr>
      <w:r>
        <w:t>문단 114  ·  [0201c07]</w:t>
      </w:r>
    </w:p>
    <w:p>
      <w:pPr>
        <w:keepNext/>
      </w:pPr>
      <w:r>
        <w:t>원문</w:t>
      </w:r>
    </w:p>
    <w:p>
      <w:pPr>
        <w:pStyle w:val="SourceText"/>
      </w:pPr>
      <w:r>
        <w:t>[0201c07] 是故相無所相下第三總結齊法。又為二。初別結無四法。次結三空。結無四法者。一明相無故可相無。二明相可相空故萬法空。三物空故則無物空。次明物無物空故有為空。文處易知。有為空故下結歸三空。</w:t>
      </w:r>
    </w:p>
    <w:p>
      <w:pPr>
        <w:keepNext/>
      </w:pPr>
      <w:r>
        <w:t>한국어 직역</w:t>
      </w:r>
    </w:p>
    <w:p>
      <w:pPr>
        <w:pStyle w:val="TranslationText"/>
      </w:pPr>
      <w:r>
        <w:t>‘그러므로 상과 소상[是故相無所相]’ 이하는 셋째로 모든 법을 가지런히 총결한다. 또 둘로 나눈다. 처음은 네 법이 없음을 개별적으로 총결하고, 다음은 삼공을 총결한다. 네 법이 없음을 총결한다는 것은, 첫째 상이 없으므로 가상(可相)도 없음을 밝히고, 둘째 상과 가상(可相)이 공하므로 만법이 공함을 밝히며, 셋째 사물이 공하므로 ‘사물의 공’도 없음을 밝히고, 다음으로 사물과 사물의 공이 모두 없으므로 유위가 공함을 밝히는 것이다. 글의 뜻은 이해하기 쉽다. ‘유위가 공하기 때문에[有為空故]’ 이하는 삼공으로 귀결한다.</w:t>
      </w:r>
    </w:p>
    <w:p>
      <w:pPr>
        <w:pStyle w:val="Heading1"/>
        <w:keepNext/>
      </w:pPr>
      <w:r>
        <w:t>일과 이를 관하는 문 제6</w:t>
      </w:r>
    </w:p>
    <w:p>
      <w:pPr>
        <w:pStyle w:val="SmallMeta"/>
      </w:pPr>
      <w:r>
        <w:t>觀一異門第六  |  일과 이를 관하는 문 제6</w:t>
      </w:r>
    </w:p>
    <w:p>
      <w:pPr>
        <w:pStyle w:val="Heading2"/>
        <w:keepNext/>
      </w:pPr>
      <w:r>
        <w:t>문단 115  ·  [0201c13]</w:t>
      </w:r>
    </w:p>
    <w:p>
      <w:pPr>
        <w:keepNext/>
      </w:pPr>
      <w:r>
        <w:t>원문</w:t>
      </w:r>
    </w:p>
    <w:p>
      <w:pPr>
        <w:pStyle w:val="SourceText"/>
      </w:pPr>
      <w:r>
        <w:t>[0201c13] 問上已破通別隱顯體標諸相竟。何故復有此門。答有二種義。一者外人不受上二門破明我自有相可相一義自有相可相異義。云何言無相可相耶。今破彼一異義故說此門。二者論主前二門破之雖窮。今蹤有之重開一異以破外也。問何故重開一異。答一異之破是諸破中顯。欲令觀心易悟故就一異破。二者一異是十四難本六十二見根。今欲窮其根本就一異門破。一異門破者通問。上二門標體兩相與所相為一為異。故名一異門破。然此一異非但破相可相。真俗惑解人法萬義。但寄相可相一事以例諸法也。問此門為從能破立名所破立名。答具二義。外直立相可相。論主開一異二門責之。則從能破立名。望下救義立於一異。今破彼一異。從所破立名。若一異是所破還用對就二假。如上明之。問何故不題觀相可相一異門直稱觀一異。答一為存略。二欲遍觀一切法一異不可得故不別題相可相一異也。又上有相無相門從別立名。今從通受稱。互舉也。</w:t>
      </w:r>
    </w:p>
    <w:p>
      <w:pPr>
        <w:keepNext/>
      </w:pPr>
      <w:r>
        <w:t>한국어 직역</w:t>
      </w:r>
    </w:p>
    <w:p>
      <w:pPr>
        <w:pStyle w:val="TranslationText"/>
      </w:pPr>
      <w:r>
        <w:t>문: 위에서 이미 통상·별상, 은상·현상, 체상·표상 등 여러 상을 파하기를 마쳤는데, 어찌하여 다시 이 문이 있는가? 답: 두 가지 뜻이 있다. 첫째, 외인이 앞의 두 문에서의 파를 받아들이지 않고 ‘상과 가상(可相)이 하나인 뜻도 있고 서로 다른 뜻도 있다’고 말한다. 그런데 어찌 상과 가상(可相)이 없다고 말할 수 있겠는가? 이제 그 일·이의 뜻을 파하기 때문에 이 문을 설한다. 둘째, 논주가 앞의 두 문에서 파하기를 이미 다했지만, 이제 잠시 그것이 있다고 허용하고 거듭 일·이의 관문을 열어 외인을 파한다. 문: 어찌하여 거듭 일·이의 관문을 여는가? 답: 일·이의 파는 여러 파 가운데 가장 분명하다. 관심(觀心)이 쉽게 깨닫도록 하려는 까닭에 일·이의 관점에서 파한다. 둘째, 일·이는 십사난의 근본이며 육십이견의 뿌리이다. 이제 그 근본을 궁구하려 하므로 일·이의 문에서 파한다. 일·이의 문에서 파한다는 것은 통틀어 묻는 것이다. 위의 두 문에서 표상과 체상이라는 두 상은 소상과 하나인가, 다른가? 그러므로 ‘일이문(一異門)’의 파라고 한다. 그러나 이 일·이는 단지 상과 가상(可相)만을 파하는 것이 아니다. 진·속, 미혹·깨달음, 인·법 등 온갖 뜻에 모두 통한다. 다만 상과 가상(可相)이라는 한 가지 일을 빌려 여러 법에 유추할 뿐이다. 문: 이 문은 능파에서 이름을 세운 것인가, 소파에서 이름을 세운 것인가? 답: 두 뜻을 모두 갖춘다. 외인은 단지 상과 가상(可相)이 있다고 세운다. 논주는 일·이 두 관문을 열어 이를 책망한다. 그러므로 능파에서 이름을 세운 것이다. 아래의 구제설을 보면 외인이 일·이를 세우고, 지금 그 일·이를 파하므로, 소파에서 이름을 세운 것이기도 하다. 만약 일·이가 소파라면 다시 대가와 취가의 두 가지 가(假)를 사용하여 파한다. 위에서 밝힌 것과 같다. 문: 어찌하여 「관상가상일이문」이라 제목하지 않고 단지 「관일이문」이라 하는가? 답: 첫째는 간략함을 보존하기 위해서이고, 둘째는 모든 법의 일·이가 얻을 수 없음을 두루 관하려 하기 때문에 따로 ‘상·가상 일·이’라고 제목하지 않은 것이다. 또 앞의 「유상무상문」은 별칭에서 이름을 세웠고, 지금은 통칭에서 명칭을 받았다. 서로 번갈아 들어 보인 것이다.</w:t>
      </w:r>
    </w:p>
    <w:p>
      <w:pPr>
        <w:pStyle w:val="Heading2"/>
        <w:keepNext/>
      </w:pPr>
      <w:r>
        <w:t>문단 116  ·  [0202a04]</w:t>
      </w:r>
    </w:p>
    <w:p>
      <w:pPr>
        <w:keepNext/>
      </w:pPr>
      <w:r>
        <w:t>원문</w:t>
      </w:r>
    </w:p>
    <w:p>
      <w:pPr>
        <w:pStyle w:val="SourceText"/>
      </w:pPr>
      <w:r>
        <w:t>[0202a04] 品亦三。初長行發起。</w:t>
      </w:r>
    </w:p>
    <w:p>
      <w:pPr>
        <w:keepNext/>
      </w:pPr>
      <w:r>
        <w:t>한국어 직역</w:t>
      </w:r>
    </w:p>
    <w:p>
      <w:pPr>
        <w:pStyle w:val="TranslationText"/>
      </w:pPr>
      <w:r>
        <w:t>이 품도 또한 셋으로 나눈다. 처음은 장행으로 발기한다.</w:t>
      </w:r>
    </w:p>
    <w:p>
      <w:pPr>
        <w:pStyle w:val="Heading2"/>
        <w:keepNext/>
      </w:pPr>
      <w:r>
        <w:t>문단 117  ·  [0202a05]</w:t>
      </w:r>
    </w:p>
    <w:p>
      <w:pPr>
        <w:keepNext/>
      </w:pPr>
      <w:r>
        <w:t>원문</w:t>
      </w:r>
    </w:p>
    <w:p>
      <w:pPr>
        <w:pStyle w:val="SourceText"/>
      </w:pPr>
      <w:r>
        <w:t>[0202a05] 偈為二。上半牒相可相一異求之無蹤。下半結破明一異無故[1]相可相。</w:t>
      </w:r>
    </w:p>
    <w:p>
      <w:pPr>
        <w:keepNext/>
      </w:pPr>
      <w:r>
        <w:t>한국어 직역</w:t>
      </w:r>
    </w:p>
    <w:p>
      <w:pPr>
        <w:pStyle w:val="TranslationText"/>
      </w:pPr>
      <w:r>
        <w:t>게송은 둘로 나눈다. 상반은 상과 가상(可相)을 일·이로 구해도 자취가 없음을 밝히고, 하반은 하나임과 다름이 없기 때문에 상(相)과 가상(可相)이 성립하지 않음을 결론지어 파한다.</w:t>
      </w:r>
    </w:p>
    <w:p>
      <w:pPr>
        <w:pStyle w:val="EditorialNote"/>
      </w:pPr>
      <w:r>
        <w:t>교감·번역 메모 | 원문의 편집·교감 표지 [1]를 저본대로 보존하였다. 대응 교감 주기는 첨부 TXT에 포함되어 있지 않다.</w:t>
      </w:r>
    </w:p>
    <w:p>
      <w:pPr>
        <w:pStyle w:val="EditorialNote"/>
      </w:pPr>
      <w:r>
        <w:t>교감·번역 메모 | 저본의 「故[1]相可相」에서 [1]은 편집·교감 표지이다. 기술어 「可相」은 「所相」과 구별하기 위해 최종본에서 ‘가상(可相)’으로 통일하였다.</w:t>
      </w:r>
    </w:p>
    <w:p>
      <w:pPr>
        <w:pStyle w:val="Heading2"/>
        <w:keepNext/>
      </w:pPr>
      <w:r>
        <w:t>문단 118  ·  [0202a07]</w:t>
      </w:r>
    </w:p>
    <w:p>
      <w:pPr>
        <w:keepNext/>
      </w:pPr>
      <w:r>
        <w:t>원문</w:t>
      </w:r>
    </w:p>
    <w:p>
      <w:pPr>
        <w:pStyle w:val="SourceText"/>
      </w:pPr>
      <w:r>
        <w:t>[0202a07] 長行為四。一釋偈本。二救。三破救。四總結。釋偈本為二。初正釋。次例破一切法。初又二。前釋上半。次釋下半。文處易知。</w:t>
      </w:r>
    </w:p>
    <w:p>
      <w:pPr>
        <w:keepNext/>
      </w:pPr>
      <w:r>
        <w:t>한국어 직역</w:t>
      </w:r>
    </w:p>
    <w:p>
      <w:pPr>
        <w:pStyle w:val="TranslationText"/>
      </w:pPr>
      <w:r>
        <w:t>장행은 넷으로 나눈다. 첫째는 게송 본문을 해석하고, 둘째는 구제이며, 셋째는 구제를 파하고, 넷째는 총결한다. 게송 본문을 해석하는 데에는 둘이 있다. 처음은 바로 해석하고, 다음은 모든 법에 유추하여 파한다. 첫째도 다시 둘이다. 앞에서는 상반을 해석하고, 다음에는 하반을 해석한다. 글의 뜻은 이해하기 쉽다.</w:t>
      </w:r>
    </w:p>
    <w:p>
      <w:pPr>
        <w:pStyle w:val="Heading2"/>
        <w:keepNext/>
      </w:pPr>
      <w:r>
        <w:t>문단 119  ·  [0202a10]</w:t>
      </w:r>
    </w:p>
    <w:p>
      <w:pPr>
        <w:keepNext/>
      </w:pPr>
      <w:r>
        <w:t>원문</w:t>
      </w:r>
    </w:p>
    <w:p>
      <w:pPr>
        <w:pStyle w:val="SourceText"/>
      </w:pPr>
      <w:r>
        <w:t>[0202a10] 問曰下第二。又開三別。初總立義呵論主。第二別立義釋成己宗。三結成義宗呵論主。初二句前總立總呵。相可相常成此總立也。何故不成總呵也。汝說相可相下別牒論主一異。今當[2]別說[3]許答一異。凡物下第二章別立義釋成己宗。又二。前別立三章。如識相下釋三章門。初章舉識受二法證相可相一。此二種是心法也。只分別是識相。只識能分別。故相可相一也。如佛說下次舉二事證相可相異。初舉涅槃相可相異。以愛為能相。涅槃是所相。則舉果也。如信者下釋次信者相可相異。此舉因。以三事為相。信為可相。如正見下第三舉二事釋第三章門。道具八事。正見為道小分。此舉別法也。生住滅是有為家小分故名小分是能相多分是所相。此舉總法。故此六事有於三雙。初心法一雙。次因果。後總別。是故下第三總結義宗以呵論主答曰下第三破救為二。前別破三事。次總結破。別破三事即三。破相可相一又三。第一明相可相一不應云因相知可相。此則是相相。如自觸指復次下第二明相可相一不應分別是相可相。然法體既不可分別。亦無能分別智。第三明相因可相是果理不應一。汝說相異可相第二次破異。又三。一破二救三破救。初又二。第一破其所引二事。第二作無窮難。初破二事即二。破初事中又開二別。初得異墮非相破。次得相墮不異破。初得異墮非相破者。若愛與涅槃異者而愛非涅槃相。故名得異墮非相破。又此是謬引佛經破。源佛正說滅愛為涅槃體相。今乃謂所滅之愛為涅槃相。故名謬引佛經破也。若說愛是涅槃相下第二得相墮無異破。若言滅愛是涅槃體相者此得體相義。而滅愛即是涅槃不得言異。故名得相墮無異破。又汝說信者有三相破其第二事也。然水之與火理不相關可稱為異。此三相由信而有。是因緣相成之法云何言異。若無信即無三事者釋無異義。由信故有三。故三不得異信。又由信有三則信為能相。三為可相則相可相無定。汝云何言三定是能相信為可相。又相可相異者。第二縱異作無窮破。可相異相而可相謂相者。相異可相相復謂相。又同百論。若以相可相成何故一而不二。問曰下第二救。上有三破。今但救第三。救意云。物用燈照如可相須相。燈能自照故相不須相。則無無窮過也。答曰下第三破救為二。初指前無燈可引破。又自違前說下第二縱有燈違異宗破。汝上言相可相異。亦應有能照所照異。則墮二燈。今遂言燈自照。只是一照。相自能相。只是一相。即違異義宗。又汝墮亦一亦異。燈為能照。瓶是所照。則相可相異。燈能自照則墮相可相一。又汝說可相下破其第三。少分是相。餘為可相此義不定。或墮一中或墮異中。若正見與道一則墮一中。若正見與道異則墮異中。三相亦然。若如毘曇及毘婆闍婆提義相與體異。則墮異中。若即法沙門成實等即墮一中。一異既除。此義亦破。</w:t>
      </w:r>
    </w:p>
    <w:p>
      <w:pPr>
        <w:keepNext/>
      </w:pPr>
      <w:r>
        <w:t>한국어 직역</w:t>
      </w:r>
    </w:p>
    <w:p>
      <w:pPr>
        <w:pStyle w:val="TranslationText"/>
      </w:pPr>
      <w:r>
        <w:t>‘문왈(問曰)’ 이하는 둘째 부분이다. 또 세 갈래로 나눈다. 첫째는 전체적으로 뜻을 세워 논주를 꾸짖고, 둘째는 따로 뜻을 세워 자기 종지를 해석하여 성립시키며, 셋째는 뜻과 종지를 결론지어 성립시키고 논주를 꾸짖는다. 처음 두 구절에서는 앞서 총괄적으로 세우고 총괄적으로 꾸짖는다. ‘상과 가상은 항상 성립한다’는 것이 이 총괄적인 주장이다. ‘어찌하여 성립하지 않는가’는 총괄적으로 꾸짖는 것이다. ‘그대는 상과 가상을 말한다’ 이하는 논주의 일·이 논의를 따로 들어 말한 것이다. ‘이제 마땅히 따로 설하겠다’는 일과 이에 대한 답을 허용하는 것이다. ‘무릇 사물은’ 이하는 둘째 장으로, 따로 뜻을 세워 자기 종지를 해석하여 성립시킨다. 또 둘이다. 앞에서는 세 장을 따로 세우고, ‘식의 상과 같이’ 이하는 세 장의 문을 해석한다. 첫째 장에서는 식과 수의 두 법을 들어 상과 가상이 하나임을 증명한다. 이 두 종류는 심법이다. 바로 분별하는 것이 식의 상이고, 바로 식이 분별할 수 있다. 그러므로 상과 가상은 하나이다. ‘부처님께서 설하신 바와 같이’ 이하는 다음으로 두 가지 일을 들어 상과 가상이 다름을 증명한다. 먼저 열반에서 상과 가상이 다름을 든다. 애를 능상으로 삼고, 열반을 소상으로 삼으니, 곧 과를 든 것이다. ‘신자가’ 이하는 다음으로 신자의 상과 가상이 다름을 해석한다. 이는 인을 든 것이다. 세 가지 일을 상으로 삼고, 신을 가상으로 삼는다. ‘정견과 같이’ 이하는 셋째로 두 가지 일을 들어 셋째 장의 문을 해석한다. 도는 여덟 가지 일을 갖추고, 정견은 도의 작은 부분이다. 이는 별법을 든 것이다. 생·주·멸은 유위법 가운데 작은 부분이므로 소분이라 하며, 이는 능상이고 다분은 소상이다. 이는 총법을 든 것이다. 그러므로 이 여섯 가지 일에는 세 쌍이 있다. 처음은 심법 한 쌍이고, 다음은 인과이며, 뒤는 총과 별이다. ‘그러므로’ 이하는 셋째로 뜻과 종지를 총결하여 논주를 꾸짖는다. ‘답왈(答曰)’ 이하는 셋째로 구제를 파하는데 둘이다. 앞에서는 세 가지 일을 따로 파하고, 다음은 총결하여 파한다. 세 가지 일을 따로 파하는 것도 곧 셋이다. 상과 가상이 하나라는 것을 파하는 데에도 셋이 있다. 첫째는 상과 가상이 하나라면 ‘상으로 인해 가상을 안다’고 말해서는 안 됨을 밝힌다. 이는 곧 상이 상을 상짓는 셈이다. ‘스스로 손가락을 만지는 것과 같다’는 것과 ‘다시’ 이하는 둘째로 상과 가상이 하나라면 분별이 상이고 가상이라고 해서는 안 됨을 밝힌다. 그러나 법체가 이미 분별될 수 없다면, 또한 능히 분별하는 지혜도 없다. 셋째는 상이 가상으로 인해 성립한다면 과의 이치이므로 하나여서는 안 됨을 밝힌다. ‘그대는 상이 가상과 다르다고 말한다’는 것은 둘째로 다음에 다름을 파한다. 또 셋이다. 첫째는 파하고, 둘째는 구제하며, 셋째는 구제를 파한다. 첫째도 다시 둘이다. 첫째는 그가 인용한 두 가지 일을 파하고, 둘째는 무궁의 논난을 짓는다. 먼저 두 가지 일을 파하는 것도 둘이다. 첫째 일을 파하는 가운데 다시 둘로 나눈다. 처음은 다름을 얻으면 ‘상이 아님’에 떨어진다는 파이고, 다음은 상을 얻으면 ‘다르지 않음’에 떨어진다는 파이다. 먼저 다름을 얻으면 상이 아님에 떨어진다는 파는, 만약 애가 열반과 다르다면 애는 열반의 상이 아니라는 것이다. 그러므로 ‘다름을 얻으면 상이 아님에 떨어지는 파’라 한다. 또 이것은 불경을 잘못 인용한 것을 파하는 것이다. 원래 부처님께서는 애를 멸하는 것을 열반의 체상이라고 바로 설하셨다. 그런데 이제 도리어 멸해지는 애를 열반의 상이라고 말한다. 그러므로 불경을 잘못 인용한 것을 파한다고 한다. ‘만약 애가 열반의 상이라고 말한다면’ 이하는 둘째로 상을 얻으면 다르지 않음에 떨어진다는 파이다. 만약 애를 멸함이 열반의 체상이라고 말한다면, 이는 체상의 뜻은 얻는다. 그러나 애의 멸함이 곧 열반이므로 다르다고 말할 수 없다. 그러므로 ‘상을 얻으면 다르지 않음에 떨어지는 파’라 한다. 또 ‘그대는 신자에게 세 가지 상이 있다고 말한다’는 것은 그 둘째 일을 파한다. 물과 불은 이치상 서로 관계가 없으므로 다르다고 할 수 있다. 그러나 이 세 가지 상은 신을 말미암아 존재한다. 이는 인연으로 서로 이루어지는 법인데 어찌 다르다고 말할 수 있겠는가. ‘만약 신이 없으면 곧 세 가지 일도 없다’는 것은 다르지 않다는 뜻을 해석한다. 신으로 말미암아 세 가지가 존재하므로, 세 가지는 신과 다를 수 없다. 또 신으로 말미암아 세 가지가 존재한다면 신이 능상이 되고, 세 가지가 가상이 되므로 상과 가상은 정해져 있지 않다. 그대는 어찌 세 가지가 반드시 능상이고 신이 가상이라고 말하는가. 또 ‘상과 가상이 다르다’는 것에 대해서는, 둘째로 다름을 허용한 뒤 무궁의 논난을 짓는다. 가상이 상과 다르면서 가상이 상에 의해 상지어진다고 한다면, 상도 가상과 다르므로 상은 다시 상에 의해 상지어져야 한다. 또 『백론』과도 같다. 만약 상과 가상으로 성립한다면 어찌하여 하나이고 둘이 아니겠는가. ‘문왈’ 이하는 둘째 구제이다. 위에는 세 가지 파가 있었으나, 지금은 다만 셋째 것만 구제한다. 구제의 뜻은 이렇다. 사물은 등불로 비추니, 이는 가상이 상을 필요로 하는 것과 같다. 그러나 등불은 스스로를 비출 수 있으므로 상은 다시 상을 필요로 하지 않는다. 그러면 무궁의 허물이 없다는 것이다. ‘답왈’ 이하는 셋째로 구제를 파하는데 둘이다. 첫째는 앞에서 등불이 없다고 한 것을 가리켜 인용할 수 없음을 파하고, ‘또 스스로 앞의 말을 위배한다’ 이하는 둘째로 등불이 있다고 허용하더라도 다름의 종지를 위배함을 파한다. 그대는 위에서 상과 가상이 다르다고 말하였다. 그러면 능히 비추는 것과 비추어지는 것도 달라야 한다. 그렇게 되면 두 등불에 떨어진다. 그런데 이제 마침내 등불이 스스로를 비춘다고 말하니, 이는 단지 하나의 비춤일 뿐이다. 상이 스스로 상지을 수 있다고 하면, 이는 단지 하나의 상일 뿐이다. 곧 다름을 주장한 종지를 위배한다. 또 그대는 ‘하나이면서 또한 다름’에 떨어진다. 등불은 능히 비추는 것이고, 병은 비추어지는 것이니, 곧 상과 가상이 다르다. 등불이 스스로를 비춘다면 상과 가상이 하나라는 데 떨어진다. 또 ‘그대가 말한 가상’ 이하는 그 셋째를 파한다. 작은 부분이 상이고, 나머지가 가상이라는 이 뜻은 일정하지 않다. 혹은 하나 가운데 떨어지고 혹은 다름 가운데 떨어진다. 만약 정견과 도가 하나라면 하나 가운데 떨어지고, 만약 정견과 도가 다르다면 다름 가운데 떨어진다. 삼상도 또한 그러하다. 만약 비담과 비바사바제의 뜻처럼 상과 체가 다르다면, 곧 다름 가운데 떨어진다. 만약 즉법사문이나 성실론 등의 견해라면 곧 하나 가운데 떨어진다. 하나와 다름이 이미 제거되었으므로, 이 뜻도 또한 파해진다.</w:t>
      </w:r>
    </w:p>
    <w:p>
      <w:pPr>
        <w:pStyle w:val="EditorialNote"/>
      </w:pPr>
      <w:r>
        <w:t>교감·번역 메모 | 원문의 편집·교감 표지 [2], [3]를 저본대로 보존하였다. 대응 교감 주기는 첨부 TXT에 포함되어 있지 않다.</w:t>
      </w:r>
    </w:p>
    <w:p>
      <w:pPr>
        <w:pStyle w:val="Heading2"/>
        <w:keepNext/>
      </w:pPr>
      <w:r>
        <w:t>문단 120  ·  [0202c09]</w:t>
      </w:r>
    </w:p>
    <w:p>
      <w:pPr>
        <w:keepNext/>
      </w:pPr>
      <w:r>
        <w:t>원문</w:t>
      </w:r>
    </w:p>
    <w:p>
      <w:pPr>
        <w:pStyle w:val="SourceText"/>
      </w:pPr>
      <w:r>
        <w:t>[0202c09] 如是種種因緣下第四總結破。</w:t>
      </w:r>
    </w:p>
    <w:p>
      <w:pPr>
        <w:keepNext/>
      </w:pPr>
      <w:r>
        <w:t>한국어 직역</w:t>
      </w:r>
    </w:p>
    <w:p>
      <w:pPr>
        <w:pStyle w:val="TranslationText"/>
      </w:pPr>
      <w:r>
        <w:t>‘이와 같은 여러 가지 인연’ 이하는 넷째로 총결하여 파한다.</w:t>
      </w:r>
    </w:p>
    <w:p>
      <w:pPr>
        <w:pStyle w:val="Heading2"/>
        <w:keepNext/>
      </w:pPr>
      <w:r>
        <w:t>문단 121  ·  [0202c10]</w:t>
      </w:r>
    </w:p>
    <w:p>
      <w:pPr>
        <w:keepNext/>
      </w:pPr>
      <w:r>
        <w:t>원문</w:t>
      </w:r>
    </w:p>
    <w:p>
      <w:pPr>
        <w:pStyle w:val="SourceText"/>
      </w:pPr>
      <w:r>
        <w:t>[0202c10] 是故相可相俱空下。大段第三總結一切法空。</w:t>
      </w:r>
    </w:p>
    <w:p>
      <w:pPr>
        <w:keepNext/>
      </w:pPr>
      <w:r>
        <w:t>한국어 직역</w:t>
      </w:r>
    </w:p>
    <w:p>
      <w:pPr>
        <w:pStyle w:val="TranslationText"/>
      </w:pPr>
      <w:r>
        <w:t>‘그러므로 상과 가상이 모두 공하다’ 이하는, 큰 단락의 셋째로 모든 법이 공함을 총결한다.</w:t>
      </w:r>
    </w:p>
    <w:p>
      <w:pPr>
        <w:pStyle w:val="Heading1"/>
        <w:keepNext/>
      </w:pPr>
      <w:r>
        <w:t>유와 무를 관하는 문 제7</w:t>
      </w:r>
    </w:p>
    <w:p>
      <w:pPr>
        <w:pStyle w:val="SmallMeta"/>
      </w:pPr>
      <w:r>
        <w:t>觀有無門第七  |  유와 무를 관하는 문 제7</w:t>
      </w:r>
    </w:p>
    <w:p>
      <w:pPr>
        <w:pStyle w:val="Heading2"/>
        <w:keepNext/>
      </w:pPr>
      <w:r>
        <w:t>문단 122  ·  [0202c12]</w:t>
      </w:r>
    </w:p>
    <w:p>
      <w:pPr>
        <w:keepNext/>
      </w:pPr>
      <w:r>
        <w:t>원문</w:t>
      </w:r>
    </w:p>
    <w:p>
      <w:pPr>
        <w:pStyle w:val="SourceText"/>
      </w:pPr>
      <w:r>
        <w:t>[0202c12] 有無是諸見之根障道之本。故大小經論無不破之。但有無有二種。一通明有無。二別就四相論有無。通明有無者種種不同。若就因中有果無果論有無。第二門已破今不論之。若就有見為有空見為無。後觀性門中自破。若就有為無為明有無者。觀性門中已說。故並不就此三條明有無也。今但約四相論有無。以生住為有異滅為無。二者三相論之。生住是有滅相是無。今欲重破四相故。合四相為有無二義開共離二門責之。故云觀有無門。問與中論破有無品何異。答中論就法體明有無。今門但就四相論有無。又中論通明有無。今別明有無。問上三門已破相。與今何異。答初門明大小二相不能相生。又破生相不能自生及能生他。第二門明法體有相無相不能相法。第三門直責能相所相一異無蹤。今此門就能相中開共離二門撿不可得。故與上為異。又初門破通相。次門破別相。第三門重破別相。今重破通相。以破通別相則一切相盡。取相心不生入無相門。問何故重破能相。答今正欲明為無為一切法空。四相是有為之本次重破之。又異法辨生障無生偏重破。所以然者。即法辨生但須破法而相自無。異法辨生有二種障。一計別有生。故障於無生。二執別有法體。復障無生故須重破也。問何故但三門破法體。而四門破相。答取相是諸煩惱根。如淨名云。貪欲為身本。煩惱為貪本。虛妄分別為煩惱本。是故難除。所以須四門廣破。又空病著空不著於有。有病著有不空。而取相橫計萬法竪著四句。故此病難除。所以四門廣破。又有此門來者上三門破有相便言有無相者。無相復取無相相。是故今破此有明本不有今何時無。未曾有有相豈有無相相耶。問今乃破四相云。破此有無何耶。答寄四相遍破一切有無也。問四相是事有無可相違。今有相為有無相為無是理有無。云何相違。答誰論違不違。但今起有無見則須破之。又事有無即事違。理有無即理違理不違。理非有無。</w:t>
      </w:r>
    </w:p>
    <w:p>
      <w:pPr>
        <w:keepNext/>
      </w:pPr>
      <w:r>
        <w:t>한국어 직역</w:t>
      </w:r>
    </w:p>
    <w:p>
      <w:pPr>
        <w:pStyle w:val="TranslationText"/>
      </w:pPr>
      <w:r>
        <w:t>유와 무는 모든 견해의 뿌리이며 도를 막는 근본이다. 그러므로 대승·소승의 경론 가운데 이를 파하지 않는 것이 없다. 다만 유와 무에는 두 종류가 있다. 첫째는 유와 무를 통틀어 밝히는 것이고, 둘째는 별도로 사상에 의거하여 유와 무를 논하는 것이다. 유와 무를 통틀어 밝히는 방식은 여러 가지로 같지 않다. 만약 인 중에 과가 있음과 없음에 의거하여 유무를 논한다면, 제2문에서 이미 파하였으므로 지금은 논하지 않는다. 만약 유견을 유라 하고 공견을 무라 하는 것에 의거한다면, 뒤의 관성문에서 스스로 파한다. 만약 유위와 무위에 의거하여 유무를 밝힌다면, 관성문에서 이미 설하였다. 그러므로 모두 이 세 항목에 의거하여 유무를 밝히는 것은 아니다. 지금은 다만 사상에 의거하여 유무를 논한다. 생과 주를 유로 삼고 이와 멸을 무로 삼는다. 둘째로 삼상에 의거하여 논하면, 생과 주는 유이고 멸상은 무이다. 지금 거듭 사상을 파하고자 하므로, 사상을 유와 무의 두 뜻으로 합치고, 함께함과 떨어짐의 두 문을 열어 이를 따진다. 그러므로 ‘관유무문’이라 한다. 묻는다. 『중론』의 「파유무품」과는 무엇이 다른가. 답한다. 『중론』은 법체에 의거하여 유무를 밝히고, 이 문은 다만 사상에 의거하여 유무를 논한다. 또 『중론』은 유무를 통틀어 밝히고, 지금은 유무를 별도로 밝힌다. 묻는다. 위의 세 문에서 이미 상을 파했는데, 지금과 무엇이 다른가. 답한다. 첫째 문에서는 대·소 두 상이 서로를 생할 수 없음을 밝히고, 또 생상이 스스로 생하지도 못하고 다른 것을 생하지도 못함을 파하였다. 둘째 문에서는 법체가 상을 지니거나 상이 없더라도 법을 상지을 수 없음을 밝혔다. 셋째 문에서는 능상과 소상이 하나인지 다른지를 곧바로 따져도 자취가 없음을 밝혔다. 지금 이 문에서는 능상 가운데 함께함과 떨어짐의 두 문을 열어 찾아도 얻을 수 없음을 밝힌다. 그러므로 위의 것과 다르다. 또 첫째 문은 통상을 파하고, 다음 문은 별상을 파하며, 셋째 문은 거듭 별상을 파하고, 지금은 다시 통상을 파한다. 통상과 별상을 모두 파하면 일체의 상이 다 없어진다. 상에 집착하는 마음이 생기지 않아 무상문에 들어간다. 묻는다. 어찌하여 능상을 거듭 파하는가. 답한다. 지금 바로 유위·무위의 모든 법이 공함을 밝히고자 하기 때문이다. 사상은 유위의 근본이므로 다음에 거듭 이를 파한다. 또 법과 다른 별개의 법이 생을 판별한다고 하는 것은 무생을 막으므로 특히 거듭 파한다. 그 까닭은 이러하다. 법 자체에서 생을 판별한다면 다만 법만 파하면 상은 저절로 없어진다. 그러나 법과 다른 것이 생을 판별한다고 하면 두 종류의 장애가 있다. 첫째는 별도로 생이 있다고 계탁하여, 무생을 막는 것이다. 둘째는 별도로 법체가 있다고 집착하여, 다시 무생을 막으므로 반드시 거듭 파해야 한다. 묻는다. 어찌하여 법체는 다만 세 문으로 파하면서, 상은 네 문으로 파하는가. 답한다. 상을 취하는 것은 모든 번뇌의 뿌리이다. 『유마경』에서 말한 것과 같다. 탐욕은 몸의 근본이고, 번뇌는 탐욕의 근본이며, 허망한 분별은 번뇌의 근본이다. 그러므로 제거하기 어렵다. 그래서 네 문으로 널리 파해야 한다. 또 공병은 공에 집착하고 유에는 집착하지 않으며, 유병은 유에 집착하고 공에는 집착하지 않는다. 그러나 상을 취하는 것은 가로로 만법을 계탁하고 세로로 사구에 집착한다. 그러므로 이 병은 제거하기 어렵다. 그래서 네 문으로 널리 파한다. 또 이 문이 오는 까닭은, 위의 세 문에서 유상을 파하자 곧 무상이 있다고 말하기 때문이다. 무상에 대해서도 다시 무상의 상을 취한다. 그러므로 지금 이 유를 파하여 본래 유가 아니었음을 밝히는데, 어느 때에 무가 있었겠는가. 일찍이 유상의 유가 있은 적이 없는데 어찌 무상의 상이 있겠는가. 묻는다. 지금은 곧 사상을 파한다고 하였는데, 어찌하여 이 유무를 파하는가. 답한다. 사상에 의탁하여 일체의 유무를 두루 파하는 것이다. 묻는다. 사상은 사물의 유무이므로 서로 어긋날 수 있다. 지금 유상을 유라 하고 무상을 무라 하는 것은 이치의 유무이다. 어찌 서로 어긋나는가. 답한다. 누가 어긋남과 어긋나지 않음을 논하겠는가. 다만 지금 유무의 견해를 일으키면 곧 그것을 파해야 한다. 또 사물의 유무는 곧 사물 차원에서 어긋나고, 이치의 유무는 곧 이치 차원에서 어긋난다. 이치가 어긋나지 않는다면, 이치는 유도 무도 아니다.</w:t>
      </w:r>
    </w:p>
    <w:p>
      <w:pPr>
        <w:pStyle w:val="Heading2"/>
        <w:keepNext/>
      </w:pPr>
      <w:r>
        <w:t>문단 123  ·  [0203a22]</w:t>
      </w:r>
    </w:p>
    <w:p>
      <w:pPr>
        <w:keepNext/>
      </w:pPr>
      <w:r>
        <w:t>원문</w:t>
      </w:r>
    </w:p>
    <w:p>
      <w:pPr>
        <w:pStyle w:val="SourceText"/>
      </w:pPr>
      <w:r>
        <w:t>[0203a22] 有無門亦三。長行如前。如偈說者引經偈。恐不信論主破故引經也。</w:t>
      </w:r>
    </w:p>
    <w:p>
      <w:pPr>
        <w:keepNext/>
      </w:pPr>
      <w:r>
        <w:t>한국어 직역</w:t>
      </w:r>
    </w:p>
    <w:p>
      <w:pPr>
        <w:pStyle w:val="TranslationText"/>
      </w:pPr>
      <w:r>
        <w:t>유무문 또한 셋으로 나뉜다. 장행은 앞과 같다. ‘게송에서 말한 것과 같다’는 것은 경의 게송을 인용한 것이다. 논주가 파한 것을 믿지 않을까 염려하여 경을 인용한 것이다.</w:t>
      </w:r>
    </w:p>
    <w:p>
      <w:pPr>
        <w:pStyle w:val="Heading2"/>
        <w:keepNext/>
      </w:pPr>
      <w:r>
        <w:t>문단 124  ·  [0203a24]</w:t>
      </w:r>
    </w:p>
    <w:p>
      <w:pPr>
        <w:keepNext/>
      </w:pPr>
      <w:r>
        <w:t>원문</w:t>
      </w:r>
    </w:p>
    <w:p>
      <w:pPr>
        <w:pStyle w:val="SourceText"/>
      </w:pPr>
      <w:r>
        <w:t>[0203a24] 偈為二。上半正破。下半釋破。正破為二。初一時破。二前後破。有無者牒四相也。生住為有異滅為無。然四相體皆是有。但生住能令法有。異滅能令法無。故有無耳。有無一時無者。有無一時牒外義也。無者論主破也。一時則相害故皆無也。離無有亦無者前後破也。離無有者牒也。前有生住之有未有異滅之無。是故離無有有也。亦無者破也。既離異滅即生住之有。便不得起之故生住之有亦無也。此二句得破一家義。初破體同時。次破用前後。亦得破二家義。初破毘曇四相一時。次破譬喻四相前後。以一切有無不出前後一時。破此二即破一切盡矣。下半偏釋初句一時義。又二。前句牒不相離。下句正破有。若不離於無無則常害有。故云有即常應無。汝乃言有不能自起假無得起。我則見此無。翻害汝有。令永不得起也。而言常者彼明四相三世常俱。生住若在未來異滅亦在未來。生住若來現在異滅與之同來。過去亦爾。既三世常俱。即生住常為異滅所害。故生住常無。亦異滅常為生住所害。即異滅亦是常無。今略舉顯邊耳。帖文正爾。今次料簡彼義。彼義云。體同時用前後。問若生相時有滅體未有滅用者。亦應待用滅方有。何煩預有耶。答彼云。有為之法不起則已。起則俱起滅則俱滅。若待用方有則滅自起不假生相。既不自起起必假生。雖未有用[1]不得預有也。滅相用事生用則廢而體不謝待滅方謝。用雖前後生滅則俱。問滅相用事生用則廢。廢此生用用為自廢滅相廢之耶。答住用既興。得云住用廢生用也。問生廢稱滅滅由住相應云住相是滅相耶。答滅相正滅法體。今論廢者通相滅耳。非滅相滅。此義自成難解。生用廢即無後生。云何言猶有生體至滅相起時方乃謝。若猶有生體云何生用廢。如火有熱用。熱用若廢火體則廢。若猶有火體則猶有熱用。若無熱用猶有火體涅槃經呵云。譬如愚人求無熱火。至此已來遂義難之。於理足屈。又問。有為一剎那無前後。雖有四相同一剎那剎那無前後。四相之用豈得前後。若用有前後則成四剎那。彼答云。剎那乃一時。要從生至滿滿時方歸滅。雖不逕時不無滿未滿異。是故一剎那中有其四用。又問念念代謝若初未滿後方滿者。豈非延時長時耶。此終難解。又一剎那有四分。當有生用時後三分未有。若其終時前三分已謝。若爾者則非一剎那時。剎那無四時則無四用次第也。又依百論破之。若初分已有後三分。與初時共並則不名初中後分。若初中後分不得同時則一時中無有三分。故進退不可。又問四相是共有因。相生四用不並云何是共有因耶。答用雖不並相扶而有。豈非共有因耶。又問為是滅用扶生非滅用扶生。彼答云。生有生彼之用。滅有扶生之力。此力非是滅用之力。是扶生力耳。此亦難解。若滅體未有滅用以何扶生力。若已有扶生力則應已有滅力。若已有滅力則害於生。不生得起。</w:t>
      </w:r>
    </w:p>
    <w:p>
      <w:pPr>
        <w:keepNext/>
      </w:pPr>
      <w:r>
        <w:t>한국어 직역</w:t>
      </w:r>
    </w:p>
    <w:p>
      <w:pPr>
        <w:pStyle w:val="TranslationText"/>
      </w:pPr>
      <w:r>
        <w:t>게송은 둘로 나뉜다. 상반은 바로 파하고, 하반은 파하는 까닭을 해석한다. 바로 파하는 것은 둘이다. 첫째는 한때에 있다고 하는 것을 파하고, 둘째는 앞뒤로 있다고 하는 것을 파한다. ‘유무’는 사상을 들어 말한 것이다. 생과 주를 유로 삼고 이와 멸을 무로 삼는다. 그러나 사상의 체는 모두 유이다. 다만 생과 주는 법으로 하여금 있게 하고, 이와 멸은 법으로 하여금 없게 한다. 그러므로 유와 무라고 할 뿐이다. ‘유와 무가 한때에는 없다’고 한 것은, ‘유와 무가 한때에 있다’는 것이 외도의 뜻을 들어 말한 것이다. ‘없다’는 것은 논주가 파한 것이다. 한때에 함께 있다면 서로 해치므로 모두 없어지기 때문이다. ‘무를 떠난 유 또한 없다’는 것은 앞뒤로 있다고 하는 것을 파한 것이다. ‘무를 떠난 유’는 외도의 뜻을 들어 말한 것이다. 앞에는 생·주의 유만 있고 아직 이·멸의 무가 없으므로, 무를 떠나 유가 있다고 한 것이다. ‘또한 없다’는 것은 파하는 말이다. 이미 이·멸을 떠난다면 곧 생·주의 유도 일어날 수 없으므로 생·주의 유 또한 없는 것이다. 이 두 구절은 한 집안의 뜻을 파할 수도 있다. 처음은 체가 동시라는 것을 파하고, 다음은 작용이 앞뒤라는 것을 파한다. 또한 두 집안의 뜻을 파할 수도 있다. 처음은 비담의 사상이 한때에 있다는 설을 파하고, 다음은 비유가의 사상이 앞뒤로 있다는 설을 파한다. 모든 유무는 앞뒤와 한때의 두 경우를 벗어나지 않으므로, 이 둘을 파하면 모든 것을 다 파한 것이다. 하반은 특히 첫 구절의 한때라는 뜻을 해석한다. 또 둘이다. 앞 구절은 서로 떨어지지 않음을 들어 말하고, 아래 구절은 바로 유를 파한다. 만약 무와 떨어지지 않는다면 무가 항상 유를 해치므로, ‘유는 곧 항상 없어야 한다’고 말한다. 그대는 도리어 유가 스스로 일어날 수 없고 무를 빌려야 일어난다고 말하지만, 나는 바로 이 무를 보아 도리어 그대의 유를 해치고, 영원히 일어나지 못하게 한다. ‘항상’이라고 말한 것은 그들이 사상이 삼세에 항상 함께 있다고 밝히기 때문이다. 생·주가 미래에 있다면 이·멸도 미래에 있고, 생·주가 현재에 오면 이·멸도 함께 오며, 과거도 또한 그러하다. 이미 삼세에 항상 함께 있으므로, 생·주는 항상 이·멸의 해침을 받는다. 그러므로 생·주는 항상 없는 것이 된다. 또 이·멸도 항상 생·주의 해침을 받으므로, 이·멸 또한 항상 없는 것이 된다. 지금은 드러나는 한쪽만 간략히 든 것이다. 본문에 붙여 해석하면 바로 이와 같다. 이제 다음으로 그 뜻을 분별하여 살핀다. 그들의 뜻은 이렇다. 체는 동시이고 작용은 앞뒤이다. 묻는다. 만약 생상이 작용할 때 멸의 체는 이미 있으나 아직 멸의 작용은 없다면, 또한 작용하여 멸할 때를 기다려서야 있어야 하지 않겠는가. 어찌 미리 있을 필요가 있는가. 답한다. 그들은 말한다. 유위법은 일어나지 않으면 그만이지만, 일어나면 함께 일어나고 멸하면 함께 멸한다. 만약 작용할 때를 기다려서야 존재한다면 멸은 스스로 일어난 것이 되어 생상을 빌리지 않게 된다. 이미 스스로 일어날 수 없고 일어남에 반드시 생을 빌려야 하므로, 아직 작용하지 않더라도 미리 존재하지 않을 수 없다. 멸상이 작용하면 생의 작용은 폐하지만 체는 사라지지 않고 멸을 기다려야 비로소 사라진다. 작용은 비록 앞뒤이나 생과 멸은 함께한다. 묻는다. 멸상이 작용할 때 생의 작용은 폐한다고 하였는데, 이 생의 작용을 폐하는 것은 작용이 스스로 폐하는 것인가, 멸상이 그것을 폐하는 것인가. 답한다. 주의 작용이 이미 일어났으므로, 주의 작용이 생의 작용을 폐한다고 말할 수 있다. 묻는다. 생이 폐하는 것을 멸이라 하고 멸은 주상으로 말미암는다면, 주상이 곧 멸상이라고 해야 하는가. 답한다. 멸상은 바로 법체를 멸한다. 지금 논하는 ‘폐함’은 통상의 멸일 뿐, 멸상의 멸은 아니다. 이 뜻은 본래 이해하기 어렵다. 생의 작용이 폐하면 곧 뒤의 생이 없는데, 어찌 아직 생의 체가 있어 멸상이 일어날 때에야 비로소 사라진다고 말하는가. 만약 아직 생의 체가 있다면 어찌 생의 작용이 폐했다고 하는가. 불에 뜨거움의 작용이 있는 것과 같다. 뜨거움의 작용이 폐하면 불의 체도 곧 폐한다. 만약 여전히 불의 체가 있다면 여전히 뜨거움의 작용도 있어야 한다. 만약 뜨거움의 작용은 없는데도 불의 체가 있다고 한다면 『열반경』에서 꾸짖어 말한 것과 같다. “비유하면 어리석은 사람이 뜨겁지 않은 불을 찾는 것과 같다.” 여기까지는 그들의 뜻을 따라 논난한 것이다. 이치로 보아 충분히 굴복시킬 수 있다. 또 묻는다. 유위의 한 찰나에는 앞뒤가 없다. 비록 사상이 있더라도 같은 한 찰나이며 찰나에는 앞뒤가 없는데, 사상의 작용이 어찌 앞뒤가 있을 수 있는가. 만약 작용에 앞뒤가 있다면 네 찰나가 되어버린다. 그들이 답한다. 찰나는 비록 한때이지만, 반드시 생에서 시작하여 가득 참에 이르고 가득 찬 때에야 비로소 멸로 돌아간다. 비록 시간을 경과하지는 않으나 가득 참과 아직 가득 차지 않음의 차이가 없지는 않다. 그러므로 한 찰나 가운데 네 가지 작용이 있다. 또 묻는다. 생각마다 교대하여 사라지는데, 만약 처음에는 아직 가득 차지 않고 뒤에야 가득 찬다면, 어찌 시간이 늘어나 긴 시간이 되는 것이 아니겠는가. 이는 끝내 이해하기 어렵다. 또 한 찰나에 네 부분이 있다고 한다면, 마땅히 생의 작용이 있을 때 뒤의 세 부분은 아직 없고, 그 마지막 때에는 앞의 세 부분이 이미 사라져 있어야 한다. 만약 그렇다면 한 찰나의 시간이 아니다. 찰나에 네 시간이 없다면 네 가지 작용의 차례도 없다. 또 『백론』에 의거하여 이를 파한다. 만약 처음 부분에 이미 뒤의 세 부분이 있어 처음과 함께 나란히 존재한다면 처음·중간·뒤의 부분이라 이름할 수 없다. 만약 처음·중간·뒤의 부분이 동시에 있을 수 없다면 한때 가운데 세 부분이 없다. 그러므로 나아가거나 물러나도 모두 불가능하다. 또 묻는다. 사상은 공유인인데, 서로 생하는 네 가지 작용이 함께하지 않는데 어찌 공유인이라 하는가. 답한다. 작용은 비록 함께하지 않지만 서로 부축하여 존재하니, 어찌 공유인이 아니겠는가. 또 묻는다. 멸의 작용이 생을 부축하는 것인가, 멸의 작용이 아닌 것이 생을 부축하는 것인가. 그들이 답한다. 생에는 그것을 생하게 하는 작용이 있고, 멸에는 생을 부축하는 힘이 있다. 이 힘은 멸의 작용에 속하는 힘이 아니라, 생을 부축하는 힘일 뿐이다. 이 또한 이해하기 어렵다. 멸의 체에 아직 멸의 작용이 없다면 무슨 힘으로 생을 부축하는가. 만약 이미 부축하는 힘이 있다면 이미 멸하는 힘도 있어야 한다. 만약 이미 멸하는 힘이 있다면 곧 생을 해치므로, 생은 일어날 수 없다.</w:t>
      </w:r>
    </w:p>
    <w:p>
      <w:pPr>
        <w:pStyle w:val="EditorialNote"/>
      </w:pPr>
      <w:r>
        <w:t>교감·번역 메모 | 원문의 편집·교감 표지 [1]를 저본대로 보존하였다. 대응 교감 주기는 첨부 TXT에 포함되어 있지 않다.</w:t>
      </w:r>
    </w:p>
    <w:p>
      <w:pPr>
        <w:pStyle w:val="Heading2"/>
        <w:keepNext/>
      </w:pPr>
      <w:r>
        <w:t>문단 125  ·  [0203c23]</w:t>
      </w:r>
    </w:p>
    <w:p>
      <w:pPr>
        <w:keepNext/>
      </w:pPr>
      <w:r>
        <w:t>원문</w:t>
      </w:r>
    </w:p>
    <w:p>
      <w:pPr>
        <w:pStyle w:val="SourceText"/>
      </w:pPr>
      <w:r>
        <w:t>[0203c23] 長行為四。一釋偈本以合離破之。二救。三破救。四總結。釋偈上下半即二。釋上半復二。初釋偈第一句。正明有無不得一時。指中論說者。三相品．本際品．成壞品並破有無一時義。若謂下釋第二句離無有亦無。又為四。初取外意。是事不然下總非。何以故下釋非。凡舉二事釋。一引前三相品明有法共生不應相離。次引阿毘曇明四相共起。婆沙提度並有此文。如相門說。是故下第四句總結。前明一時則為大乘論破。故指中論。次明前後則違小乘宗。故引毘曇破。故前後一時大小無取。又前引他破。次害自宗。自他無取。若不離無常下釋下半。偈中但有不離。今長行欲對偈上半離不離故。今亦開離不離二關。初門就不離破。易見也。若離無常下就相離破。有既離無。則異滅不扶生住。即生住不得生也。此亦進退二失。不離則有常無之過。相離則有不起之失。釋上半取二文。釋下半就兩義。文義無取。亦得為四。初破一時。次破前後。三重破一時。四重破前後。</w:t>
      </w:r>
    </w:p>
    <w:p>
      <w:pPr>
        <w:keepNext/>
      </w:pPr>
      <w:r>
        <w:t>한국어 직역</w:t>
      </w:r>
    </w:p>
    <w:p>
      <w:pPr>
        <w:pStyle w:val="TranslationText"/>
      </w:pPr>
      <w:r>
        <w:t>장행은 넷으로 나뉜다. 첫째는 게송 본문을 해석하되 합함과 떨어짐으로 이를 파하고, 둘째는 구제하며, 셋째는 구제를 파하고, 넷째는 총결한다. 게송의 상반과 하반을 해석하므로 곧 둘이다. 상반을 해석하는 것도 다시 둘이다. 먼저 게송의 첫 구절을 해석하여, 바로 유와 무가 한때에 있을 수 없음을 밝힌다. 『중론』에서 설한 것을 가리킨 것은, 「삼상품」·「본제품」·「성괴품」에서 모두 유무가 한때라는 뜻을 파하기 때문이다. ‘만약’ 이하는 둘째 구절인 ‘무를 떠난 유 또한 없다’를 해석한다. 또 넷으로 나뉜다. 첫째는 외도의 뜻을 취하고, ‘이 일은 그렇지 않다’ 이하는 총괄적으로 그름을 말하며, ‘무슨 까닭인가’ 이하는 그 그름을 해석한다. 모두 두 가지 일을 들어 해석한다. 첫째는 앞의 「삼상품」을 인용하여 유법이 함께 생하므로 서로 떨어져서는 안 됨을 밝히고, 다음은 『아비담』을 인용하여 사상이 함께 일어남을 밝힌다. 『바사』와 『제도』에도 모두 이 문장이 있다. 「상문」에서 설한 것과 같다. ‘그러므로’ 이하는 넷째 구절로 총결한다. 앞에서 한때라고 밝힌 것은 대승론의 파척을 받으므로, 『중론』을 가리켰다. 다음으로 앞뒤라고 밝힌 것은 소승의 종지를 위배하므로, 『비담』을 인용하여 파한다. 그러므로 앞뒤와 한때는 대승과 소승 어느 쪽에서도 취할 수 없다. 또 앞에서는 다른 학설을 인용하여 파하고, 다음에서는 자기 종지를 해친다. 자기와 남 어느 쪽에서도 취할 수 없다. ‘만약 무상과 떨어지지 않는다면’ 이하는 하반을 해석한다. 게송에는 다만 ‘떨어지지 않는다’고만 되어 있다. 지금 장행에서는 게송 상반의 ‘떨어짐·떨어지지 않음’과 대조하려 하므로, 여기에서도 떨어짐과 떨어지지 않음의 두 관문을 연다. 첫째 문은 떨어지지 않음에 의거하여 파한다. 쉽게 알 수 있다. ‘만약 무상과 떨어진다면’ 이하는 서로 떨어짐에 의거하여 파한다. 유가 이미 무와 떨어져 있다면, 이·멸은 생·주를 부축하지 않는다. 그러면 생·주는 일어날 수 없다. 이 또한 나아가고 물러나는 두 경우에 모두 허물이 있다. 떨어지지 않으면 유가 항상 없어지는 허물이 있고, 서로 떨어지면 일어나지 못하는 허물이 있다. 상반을 해석할 때 두 문헌을 취하고, 하반을 해석할 때 두 뜻에 의거하였으니, 문헌과 뜻 어느 쪽에서도 취할 수 없다. 또 넷으로 볼 수도 있다. 첫째는 한때를 파하고, 둘째는 앞뒤를 파하며, 셋째는 거듭 한때를 파하고, 넷째는 거듭 앞뒤를 파한다.</w:t>
      </w:r>
    </w:p>
    <w:p>
      <w:pPr>
        <w:pStyle w:val="Heading2"/>
        <w:keepNext/>
      </w:pPr>
      <w:r>
        <w:t>문단 126  ·  [0204a14]</w:t>
      </w:r>
    </w:p>
    <w:p>
      <w:pPr>
        <w:keepNext/>
      </w:pPr>
      <w:r>
        <w:t>원문</w:t>
      </w:r>
    </w:p>
    <w:p>
      <w:pPr>
        <w:pStyle w:val="SourceText"/>
      </w:pPr>
      <w:r>
        <w:t>[0204a14] 問曰下第二救。就立中為二。一立外宗二通內難。立外宗為二。初總立次別立。總立中有生時乃已有無常者。此立體同時也。滅時乃發立用前後也。立此二義通前上下半四難。以體同時故無上半違宗之失。及無下半不起之過。以用前後故無上半相違之過。又無下半常無之失也。如是生住滅老得別釋彼義也。正釋用前後得常令四事成就。得是繩繫此四相令不失。依毘曇舊義四相是逐法成就。無別得繩。而今此文云有得者。可以二義通之。一者以得得法而四相順來故云得四相耳。二者或可是別部義。今所未詳。是故下第二結[1]難遍答四關。而略非常無之難。答曰下第三破救。凡三周破體同時用前後。初將用同體。體同時用亦同時。第二將體同用。用前後體亦前後。三縱體用而不相因即無相扶之力。初又二。第一四門別破。二總結破。四門破為三意。第一將生對滅有二破。第二以滅對住。第三以住對異。初門二破者。第一俱有破。第二俱無破。俱有破者。汝說無常是滅相與有共生牒彼義也。此中以生相為有滅相為無常也。生時有應壞下論主破也。既生滅一時俱起。即生用時便使有滅用。滅用時即有生用。令其體俱用即俱也。令用同體即是借用破體也。復次下第二俱無破。明體用俱無。明當有生體時不應有滅體。滅體起時不應有生體。又次破其用俱。此是接前破。前明體俱用即俱。今明用若俱便相害都無二相也。復次下第二舉住對滅。亦應作俱有俱無二難。今略作俱無難。老時無住下第三舉老對住。亦應作二難。今略明俱無。然婆沙有二種老法。一四相中老是異相。二有大期老法。成論破之云。既有二種老法應有二生法。一四相中生。二大期生。而彼無大期生故此難不可答。是故汝說下。第二總結彼義明有錯亂過。所言錯亂者。以生時即有滅滅即有生故名錯亂。凡物生時無壞者。此汎明天下道理如此也。若爾則四相不俱也。又若避錯亂言生時無壞壞時無生。則墮四相不俱違宗之失。故云爾時非是無無常相耶。</w:t>
      </w:r>
    </w:p>
    <w:p>
      <w:pPr>
        <w:keepNext/>
      </w:pPr>
      <w:r>
        <w:t>한국어 직역</w:t>
      </w:r>
    </w:p>
    <w:p>
      <w:pPr>
        <w:pStyle w:val="TranslationText"/>
      </w:pPr>
      <w:r>
        <w:t>‘문왈’ 이하는 둘째 구제이다. 주장을 세우는 가운데 둘이 있다. 첫째는 외도의 종지를 세우고, 둘째는 논주의 논난을 해명한다. 외도의 종지를 세우는 것도 둘이다. 처음은 총괄적으로 세우고 다음은 따로 세운다. 총괄적으로 세우는 가운데 ‘생할 때 이미 무상이 있다’는 것은, 체가 동시임을 세운 것이다. ‘멸할 때에야 비로소 발한다’는 것은 작용이 앞뒤임을 세운 것이다. 이 두 뜻을 세워 앞의 상반·하반 네 가지 논난을 해명한다. 체가 동시이므로 상반에서 종지를 위배한다는 허물이 없고, 또 하반에서 일어나지 못한다는 허물도 없다. 작용이 앞뒤이므로 상반의 서로 어긋난다는 허물이 없고, 또 하반의 항상 없다는 허물도 없다. ‘이와 같이 생·주·멸·로·득’은 그들의 뜻을 따로 해석한 것이다. 바로 작용의 앞뒤에 의하여 네 가지 일이 항상 성립할 수 있음을 해석한다. ‘득’은 이 사상을 끈처럼 매어 잃지 않게 하는 것이다. 비담의 옛 뜻에 따르면 사상은 법을 따라 성취하므로, 별도의 ‘득’이라는 끈이 없다. 그런데 지금 이 글에서는 ‘득’이 있다고 말한다. 두 가지 뜻으로 해명할 수 있다. 첫째는 득으로 법을 얻으면 사상이 따라오기 때문에 ‘사상을 얻는다’고 말한 것일 뿐이다. 둘째는 혹 별부의 뜻일 수도 있다. 지금으로서는 자세하지 않다. ‘그러므로’ 이하는 둘째로 논난을 두루 맺어 네 관문에 답한다. 다만 ‘항상 없다’는 논난은 생략하였다. ‘답왈’ 이하는 셋째로 구제를 파한다. 모두 세 차례에 걸쳐 ‘체는 동시이고 작용은 앞뒤’라는 주장을 파한다. 첫째는 작용을 가지고 체와 같게 하여, 체가 동시이면 작용도 또한 동시라고 하고, 둘째는 체를 가지고 작용과 같게 하여, 작용이 앞뒤이면 체도 또한 앞뒤라고 하며, 셋째는 체와 작용을 허용하더라도 서로 인하지 않는다면 곧 서로 부축하는 힘이 없다고 한다. 첫째도 다시 둘이다. 첫째는 네 문으로 따로 파하고, 둘째는 총결하여 파한다. 네 문으로 파하는 것은 세 가지 뜻이 있다. 첫째는 생을 멸과 대조하여 두 가지로 파하고, 둘째는 멸을 주와 대조하며, 셋째는 주를 이와 대조한다. 첫째 문에 두 파가 있다는 것은, 첫째가 둘 다 있음의 파이고, 둘째가 둘 다 없음의 파이다. 둘 다 있음의 파는 이렇다. ‘그대는 무상이 멸상이며 유와 함께 생한다고 말한다’는 것은 그들의 뜻을 들어 말한 것이다. 이 가운데 생상을 유로 삼고 멸상을 무상으로 삼는다. ‘생할 때 유는 마땅히 무너져야 한다’ 이하는 논주가 파한 것이다. 이미 생과 멸이 한때에 함께 일어난다면, 생의 작용이 있을 때 곧 멸의 작용도 있게 되고, 멸의 작용이 있을 때 곧 생의 작용도 있게 된다. 그 체가 함께이면 작용도 곧 함께하게 하는 것이다. 작용을 체와 같게 하였으니, 곧 작용을 빌려 체를 파한 것이다. ‘다시’ 이하는 둘째로 둘 다 없음의 파이다. 체와 작용이 모두 없음을 밝힌다. 생의 체가 있어야 할 때에는 멸의 체가 있어서는 안 되고, 멸의 체가 일어날 때에는 생의 체가 있어서는 안 된다고 밝힌다. 또 다음으로 그 작용이 함께함을 파한다. 이는 앞의 파를 이어서 하는 것이다. 앞에서는 체가 함께이면 작용도 곧 함께한다고 밝혔고, 지금은 작용이 함께이면 서로 해쳐 두 상이 모두 없어짐을 밝힌다. ‘다시’ 이하는 둘째로 주를 멸과 대조한다. 또한 둘 다 있음과 둘 다 없음의 두 논난을 지어야 하지만, 지금은 둘 다 없음의 논난만 간략히 든다. ‘늙을 때에는 주가 없다’ 이하는 셋째로 노를 주와 대조한다. 또한 두 논난을 지어야 하나, 지금은 둘 다 없다는 것만 간략히 밝힌다. 그러나 『바사』에는 두 종류의 노법이 있다. 첫째는 사상 가운데 노를 이상으로 삼는 것이고, 둘째는 큰 기간의 노법이다. 『성실론』에서는 이를 파하여 말한다. 이미 두 종류의 노법이 있다면 두 종류의 생법도 있어야 한다. 첫째는 사상 가운데의 생이고, 둘째는 큰 기간의 생이다. 그러나 그들에게는 큰 기간의 생이 없으므로 이 논난에는 답할 수 없다. ‘그러므로 그대가 말한’ 이하는, 둘째로 그들의 뜻을 총결하여 착란의 허물이 있음을 밝힌다. ‘착란’이라고 한 것은, 생할 때 곧 멸이 있고 멸할 때 곧 생이 있으므로 착란이라 한 것이다. ‘무릇 사물이 생할 때에는 무너짐이 없다’는 것은, 이는 널리 천하의 도리가 이와 같음을 밝힌 것이다. 그렇다면 사상은 함께하지 않는 것이 된다. 또 착란을 피하려고 생할 때에는 무너짐이 없고 무너질 때에는 생이 없다고 말한다면, 사상이 함께하지 않는다는 데 떨어져 자기 종지를 위배하는 허물이 있다. 그러므로 ‘그때에는 무상상이 없는 것이 아니겠는가’라고 말한다.</w:t>
      </w:r>
    </w:p>
    <w:p>
      <w:pPr>
        <w:pStyle w:val="EditorialNote"/>
      </w:pPr>
      <w:r>
        <w:t>교감·번역 메모 | 원문의 편집·교감 표지 [1]를 저본대로 보존하였다. 대응 교감 주기는 첨부 TXT에 포함되어 있지 않다.</w:t>
      </w:r>
    </w:p>
    <w:p>
      <w:pPr>
        <w:pStyle w:val="EditorialNote"/>
      </w:pPr>
      <w:r>
        <w:t>교감·번역 메모 | 원문 ‘第二結[1]難遍’은 [1] 편집표지가 삽입되어 구두가 다소 불명확하다. 저본을 임의 교정하지 않고 문맥상 ‘둘째로 논난을 두루 맺는다’로 직역하였다.</w:t>
      </w:r>
    </w:p>
    <w:p>
      <w:pPr>
        <w:pStyle w:val="Heading2"/>
        <w:keepNext/>
      </w:pPr>
      <w:r>
        <w:t>문단 127  ·  [0204b25]</w:t>
      </w:r>
    </w:p>
    <w:p>
      <w:pPr>
        <w:keepNext/>
      </w:pPr>
      <w:r>
        <w:t>원문</w:t>
      </w:r>
    </w:p>
    <w:p>
      <w:pPr>
        <w:pStyle w:val="SourceText"/>
      </w:pPr>
      <w:r>
        <w:t>[0204b25] 如能識故名識下第二周破用若不同時體亦不同時。所以有此破來者。外不受前錯亂破。若體用俱同時可得錯亂。今體同時用不同時。故無錯亂。是故今次破之。又開二別。一舉事徵之。如能識名識者。以有識能故名為識。若無識能則不名識。若爾當生起時既有滅體應有滅能。若無滅能即不名滅也。前列三事。次舉四相合之。</w:t>
      </w:r>
    </w:p>
    <w:p>
      <w:pPr>
        <w:keepNext/>
      </w:pPr>
      <w:r>
        <w:t>한국어 직역</w:t>
      </w:r>
    </w:p>
    <w:p>
      <w:pPr>
        <w:pStyle w:val="TranslationText"/>
      </w:pPr>
      <w:r>
        <w:t>‘능히 인식하므로 식이라 이름한다’ 이하는 둘째 차례로, 작용이 동시가 아니라면 체도 또한 동시가 아님을 파한다. 이 파가 오는 까닭은, 외인이 앞의 착란의 파를 받아들이지 않기 때문이다. 만약 체와 작용이 모두 동시라면 착란이 있을 수 있지만, 지금은 체는 동시이고 작용은 동시가 아니므로, 착란이 없다고 한다. 그러므로 이제 다음으로 이를 파한다. 또 둘로 나뉜다. 첫째는 일을 들어 따지고, ‘능히 인식하므로 식이라고 이름한다’고 한 것처럼, 인식하는 능력이 있기 때문에 식이라고 이름한다. 만약 인식하는 능력이 없다면 식이라고 이름하지 않는다. 그렇다면 생이 일어날 때 이미 멸의 체가 있으니 마땅히 멸의 능력도 있어야 한다. 만약 멸의 능력이 없다면 곧 멸이라고 이름하지 못한다. 앞에서는 세 가지 일을 열거하고, 다음에서는 사상을 들어 그것에 합한다.</w:t>
      </w:r>
    </w:p>
    <w:p>
      <w:pPr>
        <w:pStyle w:val="Heading2"/>
        <w:keepNext/>
      </w:pPr>
      <w:r>
        <w:t>문단 128  ·  [0204c04]</w:t>
      </w:r>
    </w:p>
    <w:p>
      <w:pPr>
        <w:keepNext/>
      </w:pPr>
      <w:r>
        <w:t>원문</w:t>
      </w:r>
    </w:p>
    <w:p>
      <w:pPr>
        <w:pStyle w:val="SourceText"/>
      </w:pPr>
      <w:r>
        <w:t>[0204c04] 若生住時下第三周破體同時用前後也。若言當生用時未有滅用後時方有。用者何須共生耶。此明生用時未有滅用則滅無用。何能扶生。故不須共起。若已有扶生之用即已生滅用之也。又至此進退破之。若有扶生之用則滅有滅生之用生不得起。若未有滅生之用亦應未有扶生之用。則生亦不得起。又汝若能扶未能滅亦應有能滅未能扶也。</w:t>
      </w:r>
    </w:p>
    <w:p>
      <w:pPr>
        <w:keepNext/>
      </w:pPr>
      <w:r>
        <w:t>한국어 직역</w:t>
      </w:r>
    </w:p>
    <w:p>
      <w:pPr>
        <w:pStyle w:val="TranslationText"/>
      </w:pPr>
      <w:r>
        <w:t>‘만약 생·주할 때’ 이하는 셋째 차례로 ‘체는 동시이고 작용은 앞뒤’라는 것을 파한다. 만약 생의 작용이 있을 때에는 아직 멸의 작용이 없고 뒤에야 비로소 있다고 말한다면, 그 작용은 어찌 함께 생할 필요가 있겠는가. 이는 생의 작용이 있을 때 아직 멸의 작용이 없다면 멸은 작용이 없음을 밝힌 것이다. 그렇다면 어떻게 생을 부축할 수 있는가. 그러므로 함께 일어날 필요가 없다. 만약 이미 생을 부축하는 작용이 있다면 곧 이미 생을 멸하는 작용도 있어야 한다. 또 여기에서는 나아가고 물러나는 방식으로 이를 파한다. 만약 생을 부축하는 작용이 있다면 멸에는 생을 멸하는 작용도 있으므로 생은 일어날 수 없다. 만약 아직 생을 멸하는 작용이 없다면 또한 아직 생을 부축하는 작용도 없어야 한다. 그러면 생 역시 일어날 수 없다. 또 그대가 ‘부축할 수는 있으나 아직 멸할 수는 없다’고 한다면, 반대로 ‘멸할 수는 있으나 아직 부축할 수는 없다’고도 해야 한다.</w:t>
      </w:r>
    </w:p>
    <w:p>
      <w:pPr>
        <w:pStyle w:val="Heading2"/>
        <w:keepNext/>
      </w:pPr>
      <w:r>
        <w:t>문단 129  ·  [0204c12]</w:t>
      </w:r>
    </w:p>
    <w:p>
      <w:pPr>
        <w:keepNext/>
      </w:pPr>
      <w:r>
        <w:t>원문</w:t>
      </w:r>
    </w:p>
    <w:p>
      <w:pPr>
        <w:pStyle w:val="SourceText"/>
      </w:pPr>
      <w:r>
        <w:t>[0204c12] 如是有無第四大段總結。是故有無空下第三總結齊法。</w:t>
      </w:r>
    </w:p>
    <w:p>
      <w:pPr>
        <w:keepNext/>
      </w:pPr>
      <w:r>
        <w:t>한국어 직역</w:t>
      </w:r>
    </w:p>
    <w:p>
      <w:pPr>
        <w:pStyle w:val="TranslationText"/>
      </w:pPr>
      <w:r>
        <w:t>‘이와 같이 유와 무’ 이하는 넷째 큰 단락으로 총결한다. ‘그러므로 유와 무가 공하다’ 이하는 셋째로 모든 법을 함께 총결한다.</w:t>
      </w:r>
    </w:p>
    <w:p>
      <w:pPr>
        <w:pStyle w:val="Heading1"/>
        <w:keepNext/>
      </w:pPr>
      <w:r>
        <w:t>성을 관하는 문 제8</w:t>
      </w:r>
    </w:p>
    <w:p>
      <w:pPr>
        <w:pStyle w:val="SmallMeta"/>
      </w:pPr>
      <w:r>
        <w:t>觀性門第八  |  성을 관하는 문 제8</w:t>
      </w:r>
    </w:p>
    <w:p>
      <w:pPr>
        <w:pStyle w:val="Heading2"/>
        <w:keepNext/>
      </w:pPr>
      <w:r>
        <w:t>문단 130  ·  [0204c15]</w:t>
      </w:r>
    </w:p>
    <w:p>
      <w:pPr>
        <w:keepNext/>
      </w:pPr>
      <w:r>
        <w:t>원문</w:t>
      </w:r>
    </w:p>
    <w:p>
      <w:pPr>
        <w:pStyle w:val="SourceText"/>
      </w:pPr>
      <w:r>
        <w:t>[0204c15] 自上四門撿相無蹤。今此一品觀性非有。所以此門來。就外人意。上就相立相相皆不成。今舉性證相應當有相。既有為無為萬物之體。豈無相耶。是故今次破性。性無故相即無也。性相異者智度論云。性為其內體不改為性。相為其外事。表彰故名為相。此二是萬物之總要。是故破之。二者復因中有果性。名之為性。此是別性之性。以性非是事故所以稱別。三者執性如執著一切法皆是實有。故名為性。問此與初體性何異。答執有體者未必是性。如假有體家亦言體而非是性。約彼所明故體性義異。若執性之性但[2]詳諸法決定作有無解。故名為性。又執性之性其義則通。裁起有心言異無者則是性有。裁起無心言異有者即是性無。有無既爾。亦有亦無等例然。他云。外道毘曇可是性義。我習大乘非是性也。今問若非性義眾生心神不可朽滅。色法不可為心。真諦四絕不可為不絕。世諦三假不得四絕。豈非定性。地論人真中之真。古今常定不可為不真。豈非性耶。今破此性義從所破立名。故以為門。二者從初品已來法之與相大明無生。然法相微隱非常情所悟。若不以近況遠即幽旨難明。是故此品借現變動之相破其性執。令取悟為易。故有此門來也。三者自上已來破一切法有。今之一品雙破有無。則申明二諦辨論大宗有此門來也。</w:t>
      </w:r>
    </w:p>
    <w:p>
      <w:pPr>
        <w:keepNext/>
      </w:pPr>
      <w:r>
        <w:t>한국어 직역</w:t>
      </w:r>
    </w:p>
    <w:p>
      <w:pPr>
        <w:pStyle w:val="TranslationText"/>
      </w:pPr>
      <w:r>
        <w:t>위의 네 문에서부터 상을 찾아보았으나 자취가 없었다. 지금 이 한 품에서는 성이 실재하지 않음을 관한다. 이 문이 오는 까닭을 말하면, 외인의 뜻에 의거할 때, 위에서는 상에 의거하여 상을 세웠으나 모두 성립하지 않았다. 지금은 성을 들어 상을 증명하여 마땅히 상이 있어야 한다고 한다. 이미 유위와 무위라는 만물의 체가 있는데, 어찌 상이 없겠는가. 그러므로 이제 다음으로 성을 파한다. 성이 없으므로 상도 곧 없다. 성과 상이 다르다는 것에 대해 『지도론』에서는 말한다. 성은 그 안의 체이며 바뀌지 않는 것을 성이라 하고, 상은 그 밖으로 드러난 일이다. 표명하여 드러내므로 상이라 한다. 이 둘은 만물의 총체적인 요점이다. 그러므로 이를 파한다. 둘째로 또 인 가운데 과가 있다는 성을 성이라 이름한다. 이는 별성의 성이다. 성은 사태 그 자체가 아니므로 ‘별’이라고 일컫는다. 셋째로 성에 집착한다는 것은 모든 법이 실제로 존재한다고 집착하는 것과 같다. 그러므로 성이라 한다. 묻는다. 이것은 처음의 체성과 무엇이 다른가. 답한다. 체가 있다고 집착하는 것이 반드시 성은 아니다. 가유의 체를 세우는 집안도 체라고 말하지만 그것을 성이라 하지는 않는다. 그들이 밝힌 바에 의거하므로 체와 성의 뜻이 다르다. 만약 ‘성에 집착하는 성’이라고 하면, 단지 모든 법을 자세히 헤아려 결정적으로 유·무의 해석을 짓는 것이다. 그러므로 성이라 한다. 또 ‘성에 집착하는 성’의 뜻은 곧 널리 통한다. 막 유라는 마음을 일으켜 무와 다르다고 말하면 곧 성유이고, 막 무라는 마음을 일으켜 유와 다르다고 말하면 곧 성무이다. 유와 무가 이미 그러하니, 역시 유이면서 역시 무인 것 등도 이에 준한다. 어떤 이는 말한다. 외도와 비담은 성의 뜻이라 할 수 있으나, 나는 대승을 익히므로 성의 뜻이 아니다. 이제 묻는다. 만약 성의 뜻이 아니라면 중생의 마음과 정신은 소멸될 수 없고, 색법은 마음이 될 수 없으며, 진제의 사절은 불절이 될 수 없고, 세제의 삼가는 사절이 될 수 없으니, 어찌 결정된 성이 아니겠는가. 지론가에서 말하는 ‘진 가운데의 진’은, 예나 지금이나 항상 정해져 있어 진이 아닌 것이 될 수 없으니, 어찌 성이 아니겠는가. 지금 이 성의 뜻을 파하는 것은 파해지는 대상에서 이름을 세운 것이다. 그러므로 이를 문으로 삼는다. 둘째로 초품 이래 법과 상에 의거하여 크게 무생을 밝혔다. 그러나 법과 상은 미세하고 은밀하여 보통 사람의 마음으로 깨닫기 어렵다. 만약 가까운 것으로 먼 것을 비추어 보이지 않으면 깊고 그윽한 뜻을 밝히기 어렵다. 그러므로 이 품에서는 현재 드러나는 변동의 상을 빌려 성에 대한 집착을 파한다. 깨달아 취하기 쉽게 하려는 것이다. 그러므로 이 문이 온다. 셋째로 위에서부터 지금까지 모든 법의 유를 파하였다. 지금 이 한 품에서는 유와 무를 함께 파한다. 곧 이제를 펼쳐 밝히고 논의의 큰 종지를 분별하기 위해 이 문이 온다.</w:t>
      </w:r>
    </w:p>
    <w:p>
      <w:pPr>
        <w:pStyle w:val="EditorialNote"/>
      </w:pPr>
      <w:r>
        <w:t>교감·번역 메모 | 원문의 편집·교감 표지 [2]를 저본대로 보존하였다. 대응 교감 주기는 첨부 TXT에 포함되어 있지 않다.</w:t>
      </w:r>
    </w:p>
    <w:p>
      <w:pPr>
        <w:pStyle w:val="EditorialNote"/>
      </w:pPr>
      <w:r>
        <w:t>교감·번역 메모 | 원문 ‘但[2]詳諸法’의 [2]는 편집·교감 표지로 보이며, 저본을 그대로 보존하였다.</w:t>
      </w:r>
    </w:p>
    <w:p>
      <w:pPr>
        <w:pStyle w:val="Heading2"/>
        <w:keepNext/>
      </w:pPr>
      <w:r>
        <w:t>문단 131  ·  [0205a13]</w:t>
      </w:r>
    </w:p>
    <w:p>
      <w:pPr>
        <w:keepNext/>
      </w:pPr>
      <w:r>
        <w:t>원문</w:t>
      </w:r>
    </w:p>
    <w:p>
      <w:pPr>
        <w:pStyle w:val="SourceText"/>
      </w:pPr>
      <w:r>
        <w:t>[0205a13] 此門亦三。前生起如文。</w:t>
      </w:r>
    </w:p>
    <w:p>
      <w:pPr>
        <w:keepNext/>
      </w:pPr>
      <w:r>
        <w:t>한국어 직역</w:t>
      </w:r>
    </w:p>
    <w:p>
      <w:pPr>
        <w:pStyle w:val="TranslationText"/>
      </w:pPr>
      <w:r>
        <w:t>이 문도 또한 셋으로 나뉜다. 앞의 생기는 글과 같다.</w:t>
      </w:r>
    </w:p>
    <w:p>
      <w:pPr>
        <w:pStyle w:val="Heading2"/>
        <w:keepNext/>
      </w:pPr>
      <w:r>
        <w:t>문단 132  ·  [0205a14]</w:t>
      </w:r>
    </w:p>
    <w:p>
      <w:pPr>
        <w:keepNext/>
      </w:pPr>
      <w:r>
        <w:t>원문</w:t>
      </w:r>
    </w:p>
    <w:p>
      <w:pPr>
        <w:pStyle w:val="SourceText"/>
      </w:pPr>
      <w:r>
        <w:t>[0205a14] 如經者引經證破。恐不信論主之言故也。</w:t>
      </w:r>
    </w:p>
    <w:p>
      <w:pPr>
        <w:keepNext/>
      </w:pPr>
      <w:r>
        <w:t>한국어 직역</w:t>
      </w:r>
    </w:p>
    <w:p>
      <w:pPr>
        <w:pStyle w:val="TranslationText"/>
      </w:pPr>
      <w:r>
        <w:t>‘경에서와 같이’라는 것은 경을 인용하여 논파를 증명한 것이다. 논주의 말을 믿지 않을까 염려했기 때문이다.</w:t>
      </w:r>
    </w:p>
    <w:p>
      <w:pPr>
        <w:pStyle w:val="Heading2"/>
        <w:keepNext/>
      </w:pPr>
      <w:r>
        <w:t>문단 133  ·  [0205a15]</w:t>
      </w:r>
    </w:p>
    <w:p>
      <w:pPr>
        <w:keepNext/>
      </w:pPr>
      <w:r>
        <w:t>원문</w:t>
      </w:r>
    </w:p>
    <w:p>
      <w:pPr>
        <w:pStyle w:val="SourceText"/>
      </w:pPr>
      <w:r>
        <w:t>[0205a15] 偈為三。上半破性。次破無性。三總結。此偈多含。一上半破外次破內。顯道未曾內外故以門通道也。如僧佉等計有內外總別法體。即是性。但一異不同耳。亦計神體即是性。一異不同耳。二者前明性是毘曇。毘曇則萬法各有體故是性。無性是成實義。成實明五陰中不見眾生為空行。見陰亦空為無我行故是無性。而不捨於無性故為今論所破。又成實破故言性無性。不知一切法體性是空。亦為今論所破也。三者性是小乘人義。以小乘人既名有所得。如涅槃云。有所得者名為二乘。故名為性。性即執著義。猶是有所得異名耳。又小乘人不得法無我計有法體。體即是性。又小乘人有無我理決定是無亦名為性故。破性破小乘人也。破無性破大乘人。大乘人定作無性解。捨性而存無性。宜決破之。又不知即性是無性言性無性。二亦次破之。又大對小故有大耳。既無小云何有大。欲顯正道未曾大小令物悟入也。又破性破攝論師三性。破無性破其三無性。理明不曾有三性。何有三無性。故正道非三不三非性不性。如是五句。問曰無著菩薩依經立三無性。云何破耶。答此是一往對性故言無性耳。性既無無性即無。講者不體論意故宜破也。又論主明無性者明無有性。非謂有無性。講人乃明無有性而有於無性不識論意。問攝論何處有此文。答論有一句語。一切諸法以無所得為本。可細尋之。又破性者破理外有所得大小乘義。破無性者亦除理內無所得義。道豈是得無得內外耶。又上半據無常門破於性執。即是破於常義。下半破無常義。明在常既無亦無無常。所以然者。夫聖人言無常者。明其無有常非謂有無常。上半借無常除常。下半亦捨無常。故云一切法空。所以破常無常者。一切眾生未應實相生心動念。不斷則常。斷則無常。是諸見根。障正觀本。是故此偈前窮其根則枝條自壞。又此偈即是除八倒義。上半借無常破常除生死中常等四倒。下半明無常亦無。復除生死中無常等四。故知生死未曾常無常。如是五句。生死既未曾常無常。如是了悟是涅槃。涅槃豈是常無常耶。故生死及涅槃一切諸倒畢竟寂滅。又此偈即釋淨名經不生不滅是無常義。迦旃延但領上半意以見諸法變異故知無常義。而遂言有無性之無常故。執著無常失下半意。然上單捨本為成雙捨。既失雙捨之意。亦迷單捨之旨。是故今明借無常以破常。既捨於常亦不著無常。乃是諸佛菩薩說無常意。故云不生不滅是無常義。然性無性俱是病。而借無性破性。生死涅槃二俱是病。而借涅槃以破生死。真妄等萬義例之。問變異云何無性。答實有物體即常不可變異變異即無物體也。</w:t>
      </w:r>
    </w:p>
    <w:p>
      <w:pPr>
        <w:keepNext/>
      </w:pPr>
      <w:r>
        <w:t>한국어 직역</w:t>
      </w:r>
    </w:p>
    <w:p>
      <w:pPr>
        <w:pStyle w:val="TranslationText"/>
      </w:pPr>
      <w:r>
        <w:t>게송은 셋으로 나뉜다. 상반에서는 성(性)을 파하고, 다음에는 무성(無性)을 파하며, 셋째는 총결한다. 이 게송에는 많은 뜻이 들어 있다. 첫째, 상반은 외도를 파하고 다음은 내도를 파한다. 도는 본래 내외가 없음을 드러내므로 이 문을 통해 도에 통하게 한다. 승거(僧佉) 등은 내외의 총별 법체가 있다고 헤아리는데, 그것이 곧 성이다. 다만 하나냐 다르냐가 서로 다를 뿐이다. 또 신(神)의 체도 곧 성이라고 헤아리는데, 하나냐 다르냐가 서로 다를 뿐이다. 둘째, 앞에서 밝힌 성은 비담의 뜻이다. 비담에서는 만법이 각각 체를 가진다고 하므로 성이다. 무성은 성실론의 뜻이다. 성실론에서는 오음 가운데 중생을 보지 않는 것을 공행(空行)이라 하고, 오음 또한 공함을 보는 것을 무아행(無我行)이라 하므로 무성이다. 그러나 무성을 버리지 않으므로 이 논에서 파하는 바가 된다. 또 성실론은 성을 파하므로 ‘성은 무성이다’라고 말하지만, 일체법의 체성이 곧 공임을 알지 못하니, 이 또한 이 논에서 파하는 바가 된다. 셋째, 성은 소승인의 뜻이다. 소승인은 이미 유소득이라 불리기 때문이다. 『열반경』에서 말하듯이, “유소득인 자를 이승이라 한다.” 그러므로 성이라 한다. 성은 곧 집착한다는 뜻으로, 유소득의 다른 이름과 같다. 또 소승인은 법무아를 얻지 못하고 법체가 있다고 헤아리므로, 그 체가 곧 성이다. 또 소승인은 무아의 이치가 결정코 무라고 여기므로 이 또한 성이라고 한다. 성을 파하는 것은 소승인을 파하는 것이다. 무성을 파하는 것은 대승인을 파하는 것이다. 대승인은 결정적으로 무성이라는 이해를 짓고, 성을 버리면서 무성을 남겨 두므로, 마땅히 단호히 파해야 한다. 또 곧 성이 무성임을 알지 못하고 ‘성은 무성이다’라고 말하니, 이 둘 또한 차례로 파한다. 또 대는 소에 상대하기 때문에 대가 있을 뿐이다. 이미 소가 없다면 어떻게 대가 있겠는가. 정도는 본래 대도 소도 아님을 드러내어 중생으로 하여금 깨달아 들어가게 하려는 것이다. 또 성을 파하는 것은 섭론사의 삼성(三性)을 파하는 것이고, 무성을 파하는 것은 그 삼무성(三無性)을 파하는 것이다. 이치상 본래 삼성이 있지 않는데, 어찌 삼무성이 있겠는가. 그러므로 정도는 삼도 아니고 삼이 아님도 아니며, 성도 아니고 성이 아님도 아니다. 이와 같이 다섯 구이다. 묻는다. 무착보살은 경에 의거하여 삼무성을 세웠는데, 어찌하여 파하는가? 답한다. 이는 일단 성에 상대하여 무성이라고 말했을 뿐이다. 성이 이미 없으면 무성 또한 곧 없다. 강설하는 자들이 논의 뜻을 체득하지 못했으므로 마땅히 파하는 것이다. 또 논주가 무성을 밝힌 것은 성이 없음을 밝힌 것이지, 무성이라는 것이 따로 있다고 한 것이 아니다. 강론하는 사람은 도리어 성이 없으면서 무성이 있다고 말하니 논의 뜻을 알지 못한 것이다. 묻는다. 『섭론』의 어디에 이런 문장이 있는가? 답한다. 논에 한 구절이 있으니, “일체 모든 법은 무소득을 근본으로 삼는다.” 자세히 찾아볼 만하다. 또 성을 파한다는 것은 이치 밖의 유소득인 대승·소승의 뜻을 파하는 것이며, 무성을 파한다는 것은 이치 안의 무소득이라는 뜻까지도 제거하는 것이다. 도가 어찌 득과 무득, 내와 외이겠는가? 또 상반은 무상문에 의거하여 성에 대한 집착을 파하니, 곧 상(常)의 뜻을 파하는 것이다. 하반은 무상의 뜻을 파하여, 상이 이미 없을 뿐 아니라 무상 또한 없음을 밝힌다. 그 까닭은 무엇인가? 무릇 성인이 무상이라고 말하는 것은, 상이 없음을 밝힌 것이지 무상이라는 것이 있다고 말한 것이 아니다. 상반은 무상을 빌려 상을 제거하고, 하반은 또한 무상까지 버린다. 그러므로 “일체법은 공하다”고 한다. 상과 무상을 파하는 까닭은, 일체중생이 실상에 응하지 못하고 마음을 내어 생각을 움직이면, 끊이지 않는 것은 곧 상이고, 끊어지는 것은 곧 무상이기 때문이다. 이것이 모든 견해의 뿌리이며, 정관을 장애하는 근본이다. 그러므로 이 게송은 먼저 그 뿌리를 궁구하여 가지와 줄기가 저절로 무너지게 한다. 또 이 게송은 곧 팔전도를 제거하는 뜻이다. 상반은 무상을 빌려 상을 파하여 생사 가운데 상 등의 네 전도를 제거하고, 하반은 무상 또한 없음을 밝혀, 다시 생사 가운데 무상 등의 네 가지를 제거한다. 그러므로 생사는 본래 상도 무상도 아님을 알 수 있다. 이와 같이 다섯 구이다. 생사가 이미 본래 상도 무상도 아니며, 이와 같이 깨닫는 것이 열반이라면, 열반이 어찌 상이나 무상이겠는가? 그러므로 생사와 열반의 일체 모든 전도는 필경 적멸한다. 또 이 게송은 곧 『유마경』의 “불생불멸이 무상의 뜻이다”라는 말을 해석한다. 가전연은 다만 상반의 뜻만 받아들여 모든 법이 변이함을 보고 무상의 뜻을 알았으나, 마침내 무성이라는 무상이 있다고 말했기 때문에, 무상에 집착하여 하반의 뜻을 잃었다. 그러나 위에서 한쪽만 버린 것은 본래 양쪽을 함께 버리는 것을 이루기 위한 것이다. 양쪽을 함께 버리는 뜻을 이미 잃었으니, 한쪽을 버리는 취지 또한 미혹한 것이다. 그러므로 지금 무상을 빌려 상을 파함을 밝히고, 상을 버렸으면 또한 무상에도 집착하지 않아야 한다. 이것이 바로 모든 부처와 보살이 무상을 설한 뜻이다. 그러므로 “불생불멸이 무상의 뜻이다”라고 한다. 그러나 성과 무성은 모두 병이며, 무성을 빌려 성을 파한다. 생사와 열반도 둘 다 병이며, 열반을 빌려 생사를 파한다. 진과 망 등 온갖 뜻도 이에 준한다. 묻는다. 변이는 어찌하여 무성인가? 답한다. 실재하는 물체라면 곧 항상하여 변이할 수 없고, 변이한다면 곧 물체의 실체가 없는 것이다.</w:t>
      </w:r>
    </w:p>
    <w:p>
      <w:pPr>
        <w:pStyle w:val="Heading2"/>
        <w:keepNext/>
      </w:pPr>
      <w:r>
        <w:t>문단 134  ·  [0205c10]</w:t>
      </w:r>
    </w:p>
    <w:p>
      <w:pPr>
        <w:keepNext/>
      </w:pPr>
      <w:r>
        <w:t>원문</w:t>
      </w:r>
    </w:p>
    <w:p>
      <w:pPr>
        <w:pStyle w:val="SourceText"/>
      </w:pPr>
      <w:r>
        <w:t>[0205c10] 長行為三。一釋偈本。二外過內。三內自免過結論旨歸。初又二。前借變異相以破於性。釋上半。復次下釋眾緣以破於性。仍釋下半。</w:t>
      </w:r>
    </w:p>
    <w:p>
      <w:pPr>
        <w:keepNext/>
      </w:pPr>
      <w:r>
        <w:t>한국어 직역</w:t>
      </w:r>
    </w:p>
    <w:p>
      <w:pPr>
        <w:pStyle w:val="TranslationText"/>
      </w:pPr>
      <w:r>
        <w:t>장행은 셋으로 나뉜다. 첫째는 게송 본문을 해석하고, 둘째는 외인이 내도에 허물을 돌리며, 셋째는 내도가 스스로 허물을 면하고 논의 취지를 결론짓는다. 첫째는 다시 둘이다. 앞에서는 변이하는 상을 빌려 성을 파하니, 상반을 해석한다. ‘다시 다음으로’ 이하는 여러 인연을 해석하여 성을 파하고, 계속해서 하반을 해석한다.</w:t>
      </w:r>
    </w:p>
    <w:p>
      <w:pPr>
        <w:pStyle w:val="Heading2"/>
        <w:keepNext/>
      </w:pPr>
      <w:r>
        <w:t>문단 135  ·  [0205c13]</w:t>
      </w:r>
    </w:p>
    <w:p>
      <w:pPr>
        <w:keepNext/>
      </w:pPr>
      <w:r>
        <w:t>원문</w:t>
      </w:r>
    </w:p>
    <w:p>
      <w:pPr>
        <w:pStyle w:val="SourceText"/>
      </w:pPr>
      <w:r>
        <w:t>[0205c13] 問曰等下二外人過內。又開三別。一牒內義。二正生過。三總結非內。若一切法空即無生無滅標內義。此文有近有遠。遠者從上七門生。上七門皆結云一切法空故今牒之。近從此品生者。以此品內外數論大小三性三無性理內外一切破洗無遺故。外人興此問也。若無生滅則無苦諦下。第二句為內生過。前過內明無四諦三寶。從亦無世間法過內無世俗法。全同中論四諦品。今言無生滅無苦諦者。此有通別二義。通義者無生即無苦集。無滅即無滅道。二者小乘人以生滅無常名為苦諦。今既無生無滅便無苦諦。餘並易知。</w:t>
      </w:r>
    </w:p>
    <w:p>
      <w:pPr>
        <w:keepNext/>
      </w:pPr>
      <w:r>
        <w:t>한국어 직역</w:t>
      </w:r>
    </w:p>
    <w:p>
      <w:pPr>
        <w:pStyle w:val="TranslationText"/>
      </w:pPr>
      <w:r>
        <w:t>‘문왈’ 등의 이하는 둘째로 외인이 내도에 허물을 돌리는 부분이다. 또 세 갈래로 나뉜다. 첫째는 내도의 뜻을 들어 말하고, 둘째는 바로 허물을 일으키며, 셋째는 총괄하여 내도의 잘못을 결론짓는다. “만약 일체법이 공이라면 곧 생도 없고 멸도 없다”는 것은 내도의 뜻을 표방한 것이다. 이 문장은 가까운 유래와 먼 유래가 있다. 먼 것은 앞의 일곱 문에서 생겨난다. 앞의 일곱 문은 모두 “일체법이 공하다”고 결론지었으므로 지금 그것을 들어 말한 것이다. 가까이는 이 품에서 생겨난다. 이 품에서는 내외, 수론, 대소, 삼성과 삼무성, 이치의 안팎을 모두 남김없이 파하고 씻어냈기 때문이다. 그래서 외인이 이 질문을 일으킨다. “생멸이 없으면 곧 고제가 없다” 이하는, 둘째 구절로 내도에 허물을 제기하는 것이다. 먼저 내도에 사제와 삼보가 없다는 허물을 제기하고, “또 세간법도 없다”부터는 내도에 세속법이 없다는 허물을 제기한다. 이는 『중론』 「관사제품」과 완전히 같다. 지금 ‘생멸이 없으면 고제가 없다’고 한 것은, 통의와 별의 두 뜻이 있다. 통의에서는 무생은 곧 고와 집이 없는 것이고, 무멸은 곧 멸과 도가 없는 것이다. 둘째로 소승인은 생멸하는 무상을 고제라고 한다. 지금 이미 생도 멸도 없다면 곧 고제도 없다. 나머지는 모두 쉽게 알 수 있다.</w:t>
      </w:r>
    </w:p>
    <w:p>
      <w:pPr>
        <w:pStyle w:val="Heading2"/>
        <w:keepNext/>
      </w:pPr>
      <w:r>
        <w:t>문단 136  ·  [0205c25]</w:t>
      </w:r>
    </w:p>
    <w:p>
      <w:pPr>
        <w:keepNext/>
      </w:pPr>
      <w:r>
        <w:t>원문</w:t>
      </w:r>
    </w:p>
    <w:p>
      <w:pPr>
        <w:pStyle w:val="SourceText"/>
      </w:pPr>
      <w:r>
        <w:t>[0205c25] 答曰下第三內自免過結論旨歸。又二。一者內自免過。二推過還外。內自免過明說空無失。推過還外明執有為失。凡有六句。一總標有二諦。二明二諦相資。三不知二諦失於三利。四辨知二諦得三利。五出不知之人。六明能知之人得。初言有二諦者外人執定有。故以斷滅過於論主。是故今明有於二諦。豈是斷滅耶。明有二諦非但離斷滅。亦俱離斷常。雖空而有。故不隨斷。雖有而空。故不著常。立於二諦雙破斷常。即是中道。又我上來明無有者無汝所見有。何時無因緣世俗假名有耶。汝聞我明無有即無一切諸有。是故不識我意。又有二諦者。上來破外人性有無明非有非無。故是中道。從中道始得立假名有無。故非有而有。非無而無。而有而無從中起假。故有二諦。又為外人聞一切空無復二諦。今對破無二之病。是故說二。然諸法未曾二與不二。如是五句。若遂守二諦作解者便成二見也。又有二諦者明佛經一切法空。我申佛明一切法空者。汝言明何義耶。佛法中有二諦。上明一切法空此明第一義空。不明世諦義。汝不得其意。故橫生前難耳。又有時云。破二諦明二諦。三世佛皆依二諦說法。此是因緣不有有不無無。學佛教人遂作定性有無解故。今破此定性二諦明一切法空。今方申佛因緣二諦。</w:t>
      </w:r>
    </w:p>
    <w:p>
      <w:pPr>
        <w:keepNext/>
      </w:pPr>
      <w:r>
        <w:t>한국어 직역</w:t>
      </w:r>
    </w:p>
    <w:p>
      <w:pPr>
        <w:pStyle w:val="TranslationText"/>
      </w:pPr>
      <w:r>
        <w:t>‘답왈’ 이하는 셋째로 내도가 스스로 허물을 면하고 논의 취지를 결론짓는 부분이다. 또 둘로 나뉜다. 첫째는 내도가 스스로 허물을 면하고, 둘째는 허물을 돌려 외인에게 돌린다. 내도가 스스로 허물을 면하는 것은 공을 설해도 잘못이 없음을 밝히는 것이고, 허물을 돌려 외인에게 돌리는 것은 유를 집착하는 것이 잘못임을 밝히는 것이다. 모두 여섯 구절이 있다. 첫째는 총괄하여 이제가 있음을 표방하고, 둘째는 이제가 서로 의지함을 밝히며, 셋째는 이제를 알지 못하여 세 가지 이익을 잃음을 밝히고, 넷째는 이제를 알면 세 가지 이익을 얻음을 밝히며, 다섯째는 알지 못하는 사람을 드러내고, 여섯째는 능히 아는 사람의 얻음을 밝힌다. 처음 ‘이제가 있다’고 한 것은 외인이 결정된 유를 집착하므로, 단멸의 허물로 논주를 공격하기 때문이다. 그러므로 이제 지금 이제가 있음을 밝힌 것이다. 어찌 이것이 단멸이겠는가? 이제가 있음을 밝히는 것은 단지 단멸을 떠나는 데 그치지 않고, 또한 단과 상을 함께 떠나는 것이다. 비록 공하되 유이므로, 단에 떨어지지 않고, 비록 유이되 공하므로, 상에 집착하지 않는다. 이제를 세워 단과 상을 함께 파하니, 곧 중도이다. 또 내가 위에서 ‘유가 없다’고 한 것은 그대가 보는 유가 없다는 뜻이다. 어느 때에 인연에 따른 세속의 가명이 없다고 했는가? 그대는 내가 유가 없다고 밝힌 것을 듣고 곧 모든 유가 전혀 없다고 하였으니, 그러므로 내 뜻을 알지 못한 것이다. 또 이제가 있다는 것은, 위에서 외인의 자성적인 유·무를 파하여 유도 아니고 무도 아님을 밝힌 것이므로, 중도이다. 중도로부터 비로소 가명의 유·무를 세울 수 있으니, 그러므로 유가 아니면서 유이고, 무가 아니면서 무이다. 유이면서 무인 것이 중도로부터 가를 일으킨 것이므로, 이제가 있다. 또 외인은 일체가 공하다는 말을 듣고 다시 이제가 없다고 여긴다. 이제 없는 병을 대치하여 파하기 위해, 그러므로 둘을 설한다. 그러나 모든 법은 본래 둘도 아니고 둘 아님도 아니다. 이와 같이 다섯 구이다. 만약 마침내 이제를 지켜 이해한다면 곧 두 견해가 되고 만다. 또 이제가 있다는 것은 불경에서 일체법이 공하다고 밝히는 뜻을 나타낸다. 내가 부처님의 뜻을 펴 일체법이 공하다고 밝힌 것을, 그대는 무슨 뜻이라고 말하는가? 불법 가운데는 이제가 있다. 위에서 일체법이 공하다고 밝힌 것은 제일의공을 밝힌 것이며, 세제의 뜻을 밝힌 것이 아니다. 그대가 그 뜻을 얻지 못했으므로, 함부로 앞의 논난을 일으킨 것일 뿐이다. 또 어떤 때에는 이렇게 말한다. 이제를 파하여 이제를 밝힌다. 삼세의 모든 부처는 모두 이제에 의지하여 법을 설한다. 이는 인연이라서 유가 아니면서 유이고 무가 아니면서 무이다. 그런데 불교를 배우는 사람이 마침내 결정된 성품의 유·무라는 이해를 짓는다. 그러므로 지금 이 결정된 성품의 이제를 파하여 일체법이 공함을 밝힌다. 이제야 비로소 부처님의 인연 이제를 드러내는 것이다.</w:t>
      </w:r>
    </w:p>
    <w:p>
      <w:pPr>
        <w:pStyle w:val="Heading2"/>
        <w:keepNext/>
      </w:pPr>
      <w:r>
        <w:t>문단 137  ·  [0206a22]</w:t>
      </w:r>
    </w:p>
    <w:p>
      <w:pPr>
        <w:keepNext/>
      </w:pPr>
      <w:r>
        <w:t>원문</w:t>
      </w:r>
    </w:p>
    <w:p>
      <w:pPr>
        <w:pStyle w:val="SourceText"/>
      </w:pPr>
      <w:r>
        <w:t>[0206a22] 因世諦得說第一義諦者。第二明二諦相資。為釋疑故來。既以空為第一義。第一義有二實。一是實相。二聖所行處。故立第一義。世諦無此二。何用說俗諦耶。是故今明。因空有以悟於有空。故言因世諦悟第一義諦。如中論言無言明於二諦。以無言言為世諦。言無言為第一義諦。要因無言言以悟言無言。故云因世諦得說第一義。因第一義得涅槃者。第一義即是實相。見實相故斷諸煩惱。故得涅槃也。</w:t>
      </w:r>
    </w:p>
    <w:p>
      <w:pPr>
        <w:keepNext/>
      </w:pPr>
      <w:r>
        <w:t>한국어 직역</w:t>
      </w:r>
    </w:p>
    <w:p>
      <w:pPr>
        <w:pStyle w:val="TranslationText"/>
      </w:pPr>
      <w:r>
        <w:t>“세제에 의지하여 제일의제를 설할 수 있다”는 것은, 둘째로 이제가 서로 의지함을 밝힌 것이다. 의심을 풀기 위해 나온 것이다. 이미 공을 제일의로 삼는다면, 제일의에는 두 가지 실(實)이 있다. 첫째는 실상이고, 둘째는 성인이 행하는 처소이다. 그러므로 제일의라고 세운다. 세제에는 이 두 가지가 없다. 그렇다면 무엇 때문에 속제를 설하는가? 그러므로 이제 밝힌다. 공이 아닌 유에 의지하여 유가 아닌 공을 깨닫는다. 그러므로 “세제에 의지하여 제일의를 깨닫는다”고 말한다. 『중론』에서 말한 무언(無言)으로 이제를 밝히는 것과 같다. 무언의 언을 세제로 삼고, 언의 무언을 제일의제로 삼는다. 반드시 무언의 언에 의지하여 언의 무언을 깨달아야 한다. 그러므로 “세제에 의지하여 제일의를 설할 수 있다”고 한다. “제일의에 의지하여 열반을 얻는다”는 것은, 제일의가 곧 실상이기 때문이다. 실상을 보므로 모든 번뇌를 끊고, 그러므로 열반을 얻는다.</w:t>
      </w:r>
    </w:p>
    <w:p>
      <w:pPr>
        <w:pStyle w:val="Heading2"/>
        <w:keepNext/>
      </w:pPr>
      <w:r>
        <w:t>문단 138  ·  [0206b03]</w:t>
      </w:r>
    </w:p>
    <w:p>
      <w:pPr>
        <w:keepNext/>
      </w:pPr>
      <w:r>
        <w:t>원문</w:t>
      </w:r>
    </w:p>
    <w:p>
      <w:pPr>
        <w:pStyle w:val="SourceText"/>
      </w:pPr>
      <w:r>
        <w:t>[0206b03] 若人不知下第三明不知二諦故失三利。所以有此文來為譏小乘人也。</w:t>
      </w:r>
    </w:p>
    <w:p>
      <w:pPr>
        <w:keepNext/>
      </w:pPr>
      <w:r>
        <w:t>한국어 직역</w:t>
      </w:r>
    </w:p>
    <w:p>
      <w:pPr>
        <w:pStyle w:val="TranslationText"/>
      </w:pPr>
      <w:r>
        <w:t>‘만약 사람이 알지 못하면’ 이하는 셋째로 이제를 알지 못하므로 세 가지 이익을 잃음을 밝힌다. 이 문장이 있는 까닭은 소승인을 꾸짖기 위해서이다.</w:t>
      </w:r>
    </w:p>
    <w:p>
      <w:pPr>
        <w:pStyle w:val="Heading2"/>
        <w:keepNext/>
      </w:pPr>
      <w:r>
        <w:t>문단 139  ·  [0206b05]</w:t>
      </w:r>
    </w:p>
    <w:p>
      <w:pPr>
        <w:keepNext/>
      </w:pPr>
      <w:r>
        <w:t>원문</w:t>
      </w:r>
    </w:p>
    <w:p>
      <w:pPr>
        <w:pStyle w:val="SourceText"/>
      </w:pPr>
      <w:r>
        <w:t>[0206b05] 如是若知世諦下第四知二諦則得三利。讚大乘人也。亦令捨小學大也。悟世諦第一義諦生方便般若為自利。悟第一義世諦生般若方便為他利。具生二慧為共利。又自悟二諦生二慧為自利。依二諦為他說法令得二慧為他利。自他俱悟為共利。又依第一義生般若為自利。悟世諦生方便為他利。</w:t>
      </w:r>
    </w:p>
    <w:p>
      <w:pPr>
        <w:keepNext/>
      </w:pPr>
      <w:r>
        <w:t>한국어 직역</w:t>
      </w:r>
    </w:p>
    <w:p>
      <w:pPr>
        <w:pStyle w:val="TranslationText"/>
      </w:pPr>
      <w:r>
        <w:t>‘이와 같이 만약 세제를 알면’ 이하는 넷째로 이제를 알면 세 가지 이익을 얻음을 밝힌다. 대승인을 찬탄하는 것이다. 또 소승을 버리고 대승을 배우게 하려는 것이다. 세제와 제일의제를 깨달아 방편반야를 내는 것은 자리이고, 제일의와 세제를 깨달아 반야방편을 내는 것은 이타이며, 두 지혜를 함께 내는 것은 공리이다. 또 스스로 이제를 깨달아 두 지혜를 내는 것은 자리이고, 이제에 의지하여 남을 위해 법을 설해 두 지혜를 얻게 하는 것은 이타이며, 자타가 함께 깨닫는 것은 공리이다. 또 제일의에 의지하여 반야를 내는 것은 자리이고, 세제를 깨달아 방편을 내는 것은 이타이다.</w:t>
      </w:r>
    </w:p>
    <w:p>
      <w:pPr>
        <w:pStyle w:val="Heading2"/>
        <w:keepNext/>
      </w:pPr>
      <w:r>
        <w:t>문단 140  ·  [0206b12]</w:t>
      </w:r>
    </w:p>
    <w:p>
      <w:pPr>
        <w:keepNext/>
      </w:pPr>
      <w:r>
        <w:t>원문</w:t>
      </w:r>
    </w:p>
    <w:p>
      <w:pPr>
        <w:pStyle w:val="SourceText"/>
      </w:pPr>
      <w:r>
        <w:t>[0206b12] 汝今聞世諦謂是第一義諦者。第五明不知之人失。聖經明生滅無常。此是世諦。而旃延之流聞經說此言謂無常生滅是第一義諦。所以然者。彼以生滅無常為十六諦理。故第一義。見此理故斷惑得道。大乘望之猶是世諦。問外人在何處聞耶。答十二門師多云。聞論主說世諦謂是第一義。故假安我字。今明不然。文無我字。又論主何處說世諦彼謂是第一義耶。故謬釋文也。復有人言。外人聞說不生不滅等世諦謂是第一義諦。此轉謬也。外人何時執不生滅言是第一義。彼若執不生不滅是第一義。便謂生滅應是世諦。若爾云何過論主說空無生無滅無三寶四諦耶。問頗有此義以不。答義乃有之非今所用。言義有者世諦破性說空。無性生滅故稱無生滅。此無生滅屬於世諦。而有所得人謂此為第一義。故云聞說世諦謂是第一義也。又三性三無性並是世諦。第一義非性無性。故前云無性法亦無。一切法空故。而有所得人執三無性是第一義墮在失處。若作三重二諦明義者。若有若無皆世諦。非空非有方是第一義。汝聞說有是世諦空是第一義者。聞我說世諦謂是第一義也。次云。空有為二非空有不二。二不二皆是世諦。非二不二方是第一義。汝聞世諦謂是第一義。南方人聞初重世諦謂是第一義。北土人多聞後重世諦謂是第一義也。</w:t>
      </w:r>
    </w:p>
    <w:p>
      <w:pPr>
        <w:keepNext/>
      </w:pPr>
      <w:r>
        <w:t>한국어 직역</w:t>
      </w:r>
    </w:p>
    <w:p>
      <w:pPr>
        <w:pStyle w:val="TranslationText"/>
      </w:pPr>
      <w:r>
        <w:t>“그대는 지금 세제를 듣고 제일의제라고 여긴다”는 것은, 다섯째로 알지 못하는 사람의 잘못을 밝힌 것이다. 성스러운 경전에서는 생멸무상을 밝히는데, 이는 세제이다. 그런데 가전연의 무리는 경에서 이 말을 설한 것을 듣고 무상과 생멸을 제일의제라고 여긴다. 그 까닭은, 그들이 생멸무상을 십육제리로 삼기 때문이다. 그러므로 제일의라고 한다. 이 이치를 보아 미혹을 끊고 도를 얻는다. 대승에서 보면 여전히 세제이다. 묻는다. 외인은 어디에서 이 말을 들었는가? 답한다. 『십이문론』의 여러 해석자들은 대개 이렇게 말한다. “논주가 세제를 설한 것을 듣고 제일의라고 여겼다.” 그러므로 임의로 ‘아(我)’ 자를 넣었다고 한다. 이제 보건대 그렇지 않다. 문장에는 ‘아’ 자가 없다. 또 논주가 어디에서 세제를 설했기에 그가 제일의라고 여겼겠는가? 그러므로 문장을 잘못 해석한 것이다. 또 어떤 이는 말한다. 외인이 불생불멸 등의 세제를 설하는 것을 듣고 제일의제라고 여겼다고 한다. 이는 더욱 잘못이다. 외인이 언제 불생불멸을 집착하여 제일의라고 하였는가? 만약 그가 불생불멸을 제일의라고 집착했다면, 생멸은 마땅히 세제라고 여겼을 것이다. 그렇다면 어찌 논주가 공과 무생무멸을 설해 삼보와 사제가 없어진다고 허물을 돌릴 수 있겠는가? 묻는다. 과연 이런 뜻이 있는가 없는가? 답한다. 뜻은 있기는 하지만 지금 여기에서 사용하는 뜻은 아니다. 그 뜻이 있다는 것은 세제에서 성을 파하여 공을 설하고, 자성적인 생멸이 없으므로 무생멸이라고 하는 것이다. 이 무생멸은 세제에 속한다. 그런데 유소득인은 이를 제일의라고 여긴다. 그러므로 “세제를 설한 것을 듣고 제일의라고 여긴다”고 한 것이다. 또 삼성과 삼무성은 모두 세제이다. 제일의는 성도 무성도 아니다. 그러므로 앞에서 “무성의 법 또한 없다”고 했고, “일체법이 공하다”고 한 것이다. 그런데 유소득인은 삼무성을 집착하여 제일의라고 하므로 잘못된 곳에 떨어진다. 만약 삼중 이제로 뜻을 밝힌다면, 유든 무든 모두 세제이고, 공도 아니고 유도 아닌 것이 비로소 제일의이다. 그대가 유는 세제이고 공은 제일의라고 설하는 것을 들었다면, 내가 설한 세제를 제일의라고 여긴 것이다. 다음에는 이렇게 말한다. 공과 유를 둘이라 하고, 공도 유도 아님을 불이라 한다. 둘과 불이는 모두 세제이고, 둘도 아니고 불이도 아닌 것이 비로소 제일의이다. 그대는 세제를 듣고 제일의라고 여긴 것이다. 남방 사람은 첫 번째 세제를 듣고 제일의라고 여기며, 북방 사람은 대개 뒤의 세제를 듣고 제일의라고 여긴다.</w:t>
      </w:r>
    </w:p>
    <w:p>
      <w:pPr>
        <w:pStyle w:val="Heading2"/>
        <w:keepNext/>
      </w:pPr>
      <w:r>
        <w:t>문단 141  ·  [0206c10]</w:t>
      </w:r>
    </w:p>
    <w:p>
      <w:pPr>
        <w:keepNext/>
      </w:pPr>
      <w:r>
        <w:t>원문</w:t>
      </w:r>
    </w:p>
    <w:p>
      <w:pPr>
        <w:pStyle w:val="SourceText"/>
      </w:pPr>
      <w:r>
        <w:t>[0206c10] 諸佛因緣法名甚深第一義者。第六出能知之人。即論主也。故論主示其二諦之相有二句。初牒因緣法是第一義。是因緣法無自性故。下釋因緣是第一義。明因緣宛然即畢竟空名第一義。所以明因緣空為第一義凡有三義。一者恐外人謂論主用斷滅空名第一義。二者謂。論主空於性實名第一義。即簡假不空義。謂但空於性不空於假名第一義。三者外人聞二諦便謂世諦實有三實第一義是空。則外人便得世諦義成。故今明。我言世諦是因緣有不如汝性有。汝非但不知第一義亦不知世諦。又簡空假名義言空於假方是第一義。是故今明。假名因緣宛然而即畢竟空名第一義。故作此論。叡師採此品作論序云。正之以十二便有無兼暢。事無不盡正是斯文。</w:t>
      </w:r>
    </w:p>
    <w:p>
      <w:pPr>
        <w:keepNext/>
      </w:pPr>
      <w:r>
        <w:t>한국어 직역</w:t>
      </w:r>
    </w:p>
    <w:p>
      <w:pPr>
        <w:pStyle w:val="TranslationText"/>
      </w:pPr>
      <w:r>
        <w:t>“모든 부처의 인연법을 매우 깊은 제일의라고 한다”는 것은, 여섯째로 능히 아는 사람을 드러낸 것이다. 곧 논주이다. 그러므로 논주가 이제의 모습을 두 구절로 보인다. 처음에는 인연법이 제일의라고 들어 말하고, “이 인연법은 자성이 없기 때문에”라고 한 것은, 아래에서 인연이 곧 제일의인 까닭을 해석한 것이다. 인연이 완연하면서도 곧 필경공인 것을 제일의라고 한다. 인연공을 제일의라고 밝힌 까닭에는 대체로 세 가지 뜻이 있다. 첫째는 외인이 논주가 단멸공을 제일의라 한다고 여길까 염려한 것이고, 둘째는, 논주가 성실(性實)을 공하게 하는 것을 제일의라 한다고 여길까 염려한 것이니, 곧 가명은 공하지 않다는 뜻을 가려낸 것이다. 즉 성만 공하게 하고 가명은 공하지 않다고 하는 것을 제일의라 여기는 뜻이다. 셋째는 외인이 이제를 듣고 세제에는 실제로 삼실이 있고 제일의만 공하다고 여겨, 외인의 세제 뜻이 곧 성립했다고 생각할까 염려한 것이다. 그러므로 이제 밝힌다. 내가 말하는 세제는 인연의 유이지 그대가 말하는 자성의 유와 같지 않다. 그대는 제일의만 알지 못하는 것이 아니라 세제 또한 알지 못한다. 또 가명을 공하게 하지 않는 뜻을 가려내어, 가명까지 공하게 하는 것이 제일의라고 말한다. 그러므로 이제 밝힌다. 가명의 인연이 완연하면서 곧 필경공인 것을 제일의라고 한다. 그러므로 이 논을 지은 것이다. 예사가 이 품을 취하여 논의 서문을 지으며 말하였다. “십이로 바로잡으면 유와 무가 함께 통하고, 일에 다하지 않음이 없다”는 것이 바로 이 문장의 뜻이다.</w:t>
      </w:r>
    </w:p>
    <w:p>
      <w:pPr>
        <w:pStyle w:val="EditorialNote"/>
      </w:pPr>
      <w:r>
        <w:t>교감·번역 메모 | 원문 「正之以十二便有無兼暢」는 구두에 따라 연결 방식이 달라질 수 있어, 저본 어순을 보존한 채 문맥에 따라 옮겼다.</w:t>
      </w:r>
    </w:p>
    <w:p>
      <w:pPr>
        <w:pStyle w:val="Heading2"/>
        <w:keepNext/>
      </w:pPr>
      <w:r>
        <w:t>문단 142  ·  [0206c26]</w:t>
      </w:r>
    </w:p>
    <w:p>
      <w:pPr>
        <w:keepNext/>
      </w:pPr>
      <w:r>
        <w:t>원문</w:t>
      </w:r>
    </w:p>
    <w:p>
      <w:pPr>
        <w:pStyle w:val="SourceText"/>
      </w:pPr>
      <w:r>
        <w:t>[0206c26] 若諸法不從眾緣生下第二迴過還外人。就文為三。一者破外人自性。二破他性。三總結無自他等自性。就自性中又二。初牒彼性義。五陰不生不滅下顯性為過。迴過還於外人又開二別。前迴無四諦三寶過還於外人。復次下第二迴無世間法過還於外人。此性過微細難識。若謂有一毫法體此則不從緣生。便是自性。自性則破世出世一切法也。</w:t>
      </w:r>
    </w:p>
    <w:p>
      <w:pPr>
        <w:keepNext/>
      </w:pPr>
      <w:r>
        <w:t>한국어 직역</w:t>
      </w:r>
    </w:p>
    <w:p>
      <w:pPr>
        <w:pStyle w:val="TranslationText"/>
      </w:pPr>
      <w:r>
        <w:t>“만약 모든 법이 여러 인연으로부터 생기지 않는다면” 이하는 둘째로 허물을 돌려 외인에게 돌리는 부분이다. 문장은 셋으로 나뉜다. 첫째는 외인의 자성을 파하고, 둘째는 타성을 파하며, 셋째는 자성·타성 등의 자성이 없음을 총결한다. 자성을 파하는 가운데 다시 둘이 있다. 처음에는 그의 성의 뜻을 들어 말하고, “오음은 생하지도 멸하지도 않는다” 이하는 성이 허물이 됨을 드러낸다. 허물을 돌려 외인에게 돌리는 부분은 다시 둘로 나뉜다. 앞에서는 사제와 삼보가 없다는 허물을 돌려 외인에게 돌리고, ‘다시 다음으로’ 이하는 둘째로 세간법이 없다는 허물을 돌려 외인에게 돌린다. 이 자성의 허물은 미세하여 알기 어렵다. 만약 한 터럭만큼이라도 법체가 있다고 한다면 이는 인연으로부터 생긴 것이 아니고, 곧 자성이 된다. 자성이라면 곧 세간과 출세간의 일체법을 파괴한다.</w:t>
      </w:r>
    </w:p>
    <w:p>
      <w:pPr>
        <w:pStyle w:val="Heading2"/>
        <w:keepNext/>
      </w:pPr>
      <w:r>
        <w:t>문단 143  ·  [0207a05]</w:t>
      </w:r>
    </w:p>
    <w:p>
      <w:pPr>
        <w:keepNext/>
      </w:pPr>
      <w:r>
        <w:t>원문</w:t>
      </w:r>
    </w:p>
    <w:p>
      <w:pPr>
        <w:pStyle w:val="SourceText"/>
      </w:pPr>
      <w:r>
        <w:t>[0207a05] 若謂諸法無自性下第二外破他性。初就相待門破。又他性下就相即門破。破自性破假有體家有假人假柱體。破他性破用實為假體。如五蘊為人體。有四微為柱體。</w:t>
      </w:r>
    </w:p>
    <w:p>
      <w:pPr>
        <w:keepNext/>
      </w:pPr>
      <w:r>
        <w:t>한국어 직역</w:t>
      </w:r>
    </w:p>
    <w:p>
      <w:pPr>
        <w:pStyle w:val="TranslationText"/>
      </w:pPr>
      <w:r>
        <w:t>“만약 모든 법에 자성이 없다면” 이하는 둘째로 외인의 타성을 파한다. 처음에는 상대문에 의거하여 파하고, ‘또 타성’ 이하는 상즉문에 의거하여 파한다. 자성을 파하는 것은 가유체가(假有體家)의 가인과 가주의 체가 있다는 주장을 파하는 것이고, 타성을 파하는 것은 실법을 가법의 체로 삼는 주장을 파하는 것이다. 예컨대 오온을 사람의 체로 삼고, 네 미진을 기둥의 체로 삼는 것과 같다.</w:t>
      </w:r>
    </w:p>
    <w:p>
      <w:pPr>
        <w:pStyle w:val="Heading2"/>
        <w:keepNext/>
      </w:pPr>
      <w:r>
        <w:t>문단 144  ·  [0207a09]</w:t>
      </w:r>
    </w:p>
    <w:p>
      <w:pPr>
        <w:keepNext/>
      </w:pPr>
      <w:r>
        <w:t>원문</w:t>
      </w:r>
    </w:p>
    <w:p>
      <w:pPr>
        <w:pStyle w:val="SourceText"/>
      </w:pPr>
      <w:r>
        <w:t>[0207a09] 若自性不成下第三總結。又二。初別結四法。次總結四法。別結四法者。一結無自性。二結無他性。三結無有性。四結無無性。同中論破有無品四偈。是故下總結無有四性。故一切空。此品第三總結法空。</w:t>
      </w:r>
    </w:p>
    <w:p>
      <w:pPr>
        <w:keepNext/>
      </w:pPr>
      <w:r>
        <w:t>한국어 직역</w:t>
      </w:r>
    </w:p>
    <w:p>
      <w:pPr>
        <w:pStyle w:val="TranslationText"/>
      </w:pPr>
      <w:r>
        <w:t>“만약 자성이 성립하지 않는다면” 이하는 셋째 총결이다. 또 둘이다. 처음에는 네 법을 따로 결론짓고, 다음에는 네 법을 총괄하여 결론짓는다. 네 법을 따로 결론짓는다는 것은, 첫째 자성이 없음을 결론짓고, 둘째 타성이 없음을 결론지으며, 셋째 유성이 없음을 결론짓고, 넷째 무성이 없음을 결론짓는 것이다. 『중론』 「파유무품」의 네 게송과 같다. ‘그러므로’ 이하는 네 성이 없음을 총결하니, 따라서 일체가 공하다. 이는 이 품의 셋째로 법공을 총결한 것이다.</w:t>
      </w:r>
    </w:p>
    <w:p>
      <w:pPr>
        <w:pStyle w:val="SmallMeta"/>
      </w:pPr>
      <w:r>
        <w:t>十二門論疏卷下之本  |  『십이문론소』 권하의 본</w:t>
      </w:r>
    </w:p>
    <w:p>
      <w:pPr>
        <w:pStyle w:val="EditorialNote"/>
      </w:pPr>
      <w:r>
        <w:t>교감·번역 메모 | 원문에는 「十二門論疏卷下之本」 뒤에 곧바로 「十二門論疏卷下之末」이 이어진다. 편집 표지를 임의로 정리하거나 삭제하지 않았다.</w:t>
      </w:r>
    </w:p>
    <w:p>
      <w:pPr>
        <w:pStyle w:val="SmallMeta"/>
      </w:pPr>
      <w:r>
        <w:t>十二門論疏卷下之末  |  『십이문론소』 권하의 말미</w:t>
      </w:r>
    </w:p>
    <w:p>
      <w:pPr>
        <w:pStyle w:val="Heading1"/>
        <w:keepNext/>
      </w:pPr>
      <w:r>
        <w:t>인과를 관하는 문 제9</w:t>
      </w:r>
    </w:p>
    <w:p>
      <w:pPr>
        <w:pStyle w:val="SmallMeta"/>
      </w:pPr>
      <w:r>
        <w:t>觀因果門第九  |  인과를 관하는 문 제9</w:t>
      </w:r>
    </w:p>
    <w:p>
      <w:pPr>
        <w:pStyle w:val="Heading2"/>
        <w:keepNext/>
      </w:pPr>
      <w:r>
        <w:t>문단 145  ·  [0207a20]</w:t>
      </w:r>
    </w:p>
    <w:p>
      <w:pPr>
        <w:keepNext/>
      </w:pPr>
      <w:r>
        <w:t>원문</w:t>
      </w:r>
    </w:p>
    <w:p>
      <w:pPr>
        <w:pStyle w:val="SourceText"/>
      </w:pPr>
      <w:r>
        <w:t>[0207a20] 所以有此門來者。上四門求相不可得。次一門明性無蹤。故無量義經云。一切諸法自本來今性相空寂。以外相內性空故一切法空。外人云。若一切法性相空者可言無因果耶。然世出世因果不可言無。云何言無性相。是故今次明非但無有性相求此因果亦不可得。故有此門來也。又近從性門來者。前偈上半明無萬物實體。下半明無萬物假體。外云。若假實二體空故一切法空。然因果之理不可無。若爾終有因果。有因果故不實即假也。毘曇實有因果體。成實具二義。一者因成。相續。相待論因果。則因實而果假。如四微實。柱是假。若法受名三假則因果皆假。如細色成麁色是法假。四微成四大是受假。四大成五根已去為名假。又五陰為法假。人為受假。人法皆有名為名假。問若無因果與邪見何異。答有五人立無因果。一立有見人謂。實有果體則不從因生。故成無因果。二外道邪見言無因果。三復二乘言無因果。四大乘人言無因果。外道是邪見撥無因果。故言無因果。此是邪見空。二乘言無因果望大乘亦是邪見空。故涅槃云。若以二乘言無布施是破戒邪見。智度論云。二乘空是但空。四大乘學方廣人謂無世諦因果。五諸佛菩薩言無因果者。因果宛然而畢竟空。故名無所得空。所以有三空異。一邪見空。二但空。三真空。今破前二空令入真空故明因果空也。問令悟因果空有何利。答悟因果宛然即畢竟空故生如來智。雖畢竟空因果宛然。生於佛智因果非因果常爾。而觀行任運純熟為自然智。不從師得為無師智。既生四智入佛知見。即是因果觀行轉明遂得成佛為佛果乘。論主今明因果空。為釋成大乘義故也。問悟因果空但生智慧。云何有功德耶。大乘具以福慧為體。云何但明智慧。答既得如實悟還為眾生如實說。即是般若大悲。故福慧具足名大乘也。問上來已明因果空竟。今何故復說。答曰自上八門廣破從因生果義。復有計無因自然有果。此三一病猶未除之。是故今品次破之也。問若爾應言破無因有果門。云何言破因果耶。答論主欲對破破無因有果故。此品雙破從因生果及無因有果。故言觀因果。夫論因果不出斯二。斯二既無則因果便空。又因果難明上已廣論。今次略辨故有此門來。又有種種觀門。今作因果觀門以悟入實相。故有此門來也。又上門破因果便備。而更有此門者是泥洹法寶入有多門故也。問與中論因果品何異。答彼品橫闊竪狹。廣破十家因果並是破從因生果義。故言橫闊。不破無因有果。故言竪狹此品略破從因生果。復破無因有果。故橫狹竪闊。故異也。門亦三。初長行發起。為二。一者總唱一切法空。何以故下釋二義。別釋一切法空所以舉二義者。上來已破因果今復論之。似如煩重故逆取偈意而生起之。言二義者。一明諸法無自性。此辨果不從因生。二明亦不從餘處來。此正起此門明非因不生果。</w:t>
      </w:r>
    </w:p>
    <w:p>
      <w:pPr>
        <w:keepNext/>
      </w:pPr>
      <w:r>
        <w:t>한국어 직역</w:t>
      </w:r>
    </w:p>
    <w:p>
      <w:pPr>
        <w:pStyle w:val="TranslationText"/>
      </w:pPr>
      <w:r>
        <w:t>이 문이 있게 된 까닭은 다음과 같다. 앞의 네 문에서는 상을 구해도 얻을 수 없었고, 다음 한 문에서는 성에 종적이 없음을 밝혔다. 그러므로 『무량의경』에서 말한다. “일체 모든 법은 본래부터 지금까지 성과 상이 공적하다.” 외상과 내성이 공하므로 일체법이 공하다. 외인이 말한다. 만약 일체법의 성과 상이 공하다면 인과가 없다고 말할 수 있는가? 그러나 세간과 출세간의 인과는 없다고 말할 수 없다. 어찌 성상도 없다고 말하는가? 그러므로 이제 다음으로 성상만 없는 것이 아니라 이 인과를 구해도 얻을 수 없음을 밝힌다. 그래서 이 문이 온 것이다. 또 가까이는 성문에서 이어져 온 것이다. 앞 게송의 상반은 만물의 실제 체가 없음을 밝히고, 하반은 만물의 가체가 없음을 밝혔다. 외인이 말한다. 만약 가와 실 두 체가 공하므로 일체법이 공하다고 한다면, 그러나 인과의 이치는 없을 수 없다. 그렇다면 결국 인과는 있는 것이다. 인과가 있으므로 실이 아니면 곧 가이다. 비담은 인과의 체가 실제로 있다고 한다. 성실론에는 두 가지 뜻이 있다. 첫째는 인성이고, 상속이며, 상대하여 인과를 논한다. 곧 인은 실이고 과는 가이다. 예컨대 네 미진은 실이고, 기둥은 가인 것과 같다. 만약 법수명삼가(法受名三假)라면 인과가 모두 가이다. 예컨대 미세한 색이 거친 색을 이루는 것은 법가이고, 네 미진이 사대를 이루는 것은 수가이며, 사대가 오근을 이룬 뒤부터는 명가이다. 또 오음은 법가이고, 사람은 수가이며, 인과 법에 모두 이름이 있으므로 명가이다. 묻는다. 인과가 없다면 사견과 무엇이 다른가? 답한다. 인과가 없다고 세우는 사람에는 다섯이 있다. 첫째, 유견을 세우는 사람은, 과의 체가 실제로 있다면 인으로부터 생기지 않는다고 말한다. 그러므로 인과가 없게 된다. 둘째, 외도의 사견은 인과가 없다고 한다. 셋째, 다시 이승도 인과가 없다고 한다. 넷째, 대승인도 인과가 없다고 한다. 외도는 사견으로 인과를 부정하여 없애므로, 인과가 없다고 말한다. 이는 사견공이다. 이승이 인과가 없다고 말하는 것도 대승에서 보면 역시 사견공이다. 그러므로 『열반경』에서 말한다. “이승의 말로 보시가 없다고 한다면 이는 파계의 사견이다.” 『지도론』에서 말한다. “이승의 공은 단공이다.” 넷째, 대승의 방광을 배우는 사람은 세제의 인과가 없다고 여긴다. 다섯째, 모든 부처와 보살이 인과가 없다고 말하는 것은, 인과가 완연하면서도 필경공이기 때문이다. 그러므로 무소득공이라 한다. 따라서 세 가지 공이 서로 다르다. 첫째는 사견공, 둘째는 단공, 셋째는 진공이다. 이제 앞의 두 공을 파하여 진공에 들어가게 하려 하므로 인과공을 밝힌다. 묻는다. 인과공을 깨달으면 무슨 이익이 있는가? 답한다. 인과가 완연하면서 곧 필경공임을 깨달으므로 여래지를 낸다. 비록 필경공이지만 인과는 완연하다. 불지를 내어 인과와 비인과가 항상 그러함을 안다. 관행이 자연스럽게 순숙하면 자연지가 되고, 스승에게서 얻은 것이 아니므로 무사지가 된다. 이미 네 지혜를 내어 부처의 지견에 들어가고, 곧 인과에 대한 관행이 더욱 밝아져 마침내 성불하니 불과승이 된다. 논주가 지금 인과공을 밝히는 것은, 대승의 뜻을 해석하여 성립시키기 위해서이다. 묻는다. 인과공을 깨달으면 다만 지혜만 생기는데, 어찌 공덕이 있겠는가? 대승은 복과 지혜를 함께 체로 삼는데, 어찌 지혜만 밝히는가? 답한다. 이미 여실하게 깨달았으면 다시 중생을 위해 여실하게 설한다. 이는 곧 반야와 대비이다. 그러므로 복과 지혜가 갖추어진 것을 대승이라 한다. 묻는다. 위에서 이미 인과공을 밝혔는데, 지금 어찌 다시 설하는가? 답한다. 위의 여덟 문은 널리 인으로부터 과가 생긴다는 뜻을 파하였다. 또 인 없이 자연히 과가 있다고 헤아리는 견해가 있는데, 이 하나의 병은 아직 제거하지 못했다. 그러므로 이제 이 품에서 다음으로 그것을 파한다. 묻는다. 그렇다면 마땅히 ‘무인유과를 파하는 문’이라고 해야 하는데, 어찌 ‘인과를 관하는 문’이라고 하는가? 답한다. 논주는 상대하여 파하고 무인유과를 파하려 하기 때문에, 이 품에서는 인으로부터 과가 생긴다는 것과 무인유과를 함께 파한다. 그러므로 ‘관인과’라고 한다. 무릇 인과를 논함은 이 두 가지를 벗어나지 않는다. 이 두 가지가 이미 없으면 인과는 곧 공하다. 또 인과는 밝히기 어려워 위에서 이미 널리 논했으므로, 이제 다음으로 간략히 분별하기 위해 이 문이 온 것이다. 또 여러 가지 관문이 있는데, 지금 인과의 관문을 지어 실상에 깨달아 들어가게 하려 하므로, 이 문이 온 것이다. 또 위의 문에서 인과를 파하는 것이 이미 갖추어졌는데, 다시 이 문이 있는 것은 열반의 법보에 들어가는 문이 많기 때문이다. 묻는다. 『중론』의 「인과품」과 무엇이 다른가? 답한다. 그 품은 횡으로 넓고 종으로 좁다. 열 가지 인과설을 널리 파하는 것은 모두 인으로부터 과가 생긴다는 뜻을 파하는 것이므로, 횡으로 넓다고 한다. 무인유과는 파하지 않으므로, 종으로 좁다고 한다. 이 품은 인으로부터 과가 생긴다는 것을 간략히 파하고, 또 무인유과도 파한다. 그러므로 횡으로 좁고 종으로 넓다. 그래서 서로 다르다. 이 문도 셋으로 나뉜다. 처음은 장행으로 발기한다. 둘로 나뉜다. 첫째는 총괄하여 일체법이 공하다고 말하고, ‘무슨 까닭인가’ 이하는 두 뜻을 해석한다. 일체법이 공한 까닭을 따로 해석하면서 두 뜻을 드는 것은, 위에서 이미 인과를 파했는데 지금 다시 논하므로, 번거롭게 중복하는 듯하기 때문에 거꾸로 게송의 뜻을 취하여 발기한 것이다. 두 뜻이라는 것은, 첫째 모든 법에 자성이 없음을 밝히니, 이는 과가 인으로부터 생기지 않음을 밝힌 것이다. 둘째 다른 곳으로부터 오지도 않음을 밝히니, 이는 바로 이 문을 일으켜 비인으로부터도 과가 생기지 않음을 밝힌 것이다.</w:t>
      </w:r>
    </w:p>
    <w:p>
      <w:pPr>
        <w:pStyle w:val="Heading2"/>
        <w:keepNext/>
      </w:pPr>
      <w:r>
        <w:t>문단 146  ·  [0207c19]</w:t>
      </w:r>
    </w:p>
    <w:p>
      <w:pPr>
        <w:keepNext/>
      </w:pPr>
      <w:r>
        <w:t>원문</w:t>
      </w:r>
    </w:p>
    <w:p>
      <w:pPr>
        <w:pStyle w:val="SourceText"/>
      </w:pPr>
      <w:r>
        <w:t>[0207c19] 偈為二。三句正破一句總結。正破又二。上半明因內無果。次句明因外無果。文易知也。</w:t>
      </w:r>
    </w:p>
    <w:p>
      <w:pPr>
        <w:keepNext/>
      </w:pPr>
      <w:r>
        <w:t>한국어 직역</w:t>
      </w:r>
    </w:p>
    <w:p>
      <w:pPr>
        <w:pStyle w:val="TranslationText"/>
      </w:pPr>
      <w:r>
        <w:t>게송은 둘로 나뉜다. 세 구절은 바로 파하고 한 구절은 총결한다. 바로 파하는 것은 다시 둘이다. 상반은 인 안에 과가 없음을 밝히고, 다음 구절은 인 밖에도 과가 없음을 밝힌다. 문장은 쉽게 알 수 있다.</w:t>
      </w:r>
    </w:p>
    <w:p>
      <w:pPr>
        <w:pStyle w:val="Heading2"/>
        <w:keepNext/>
      </w:pPr>
      <w:r>
        <w:t>문단 147  ·  [0207c21]</w:t>
      </w:r>
    </w:p>
    <w:p>
      <w:pPr>
        <w:keepNext/>
      </w:pPr>
      <w:r>
        <w:t>원문</w:t>
      </w:r>
    </w:p>
    <w:p>
      <w:pPr>
        <w:pStyle w:val="SourceText"/>
      </w:pPr>
      <w:r>
        <w:t>[0207c21] 長行釋二章即二。前釋三句次釋第四句。三句又二。前釋上半又是果下釋第三句。若果眾緣中無下釋第四句也。</w:t>
      </w:r>
    </w:p>
    <w:p>
      <w:pPr>
        <w:keepNext/>
      </w:pPr>
      <w:r>
        <w:t>한국어 직역</w:t>
      </w:r>
    </w:p>
    <w:p>
      <w:pPr>
        <w:pStyle w:val="TranslationText"/>
      </w:pPr>
      <w:r>
        <w:t>장행은 두 장을 해석하므로 곧 둘로 나뉜다. 앞에서는 세 구절을 해석하고 다음에는 넷째 구절을 해석한다. 세 구절은 다시 둘로 나뉜다. 앞에서는 상반을 해석하고, ‘또 과는’ 이하는 셋째 구절을 해석한다. ‘만약 과가 여러 인연 가운데 없다면’ 이하는 넷째 구절을 해석한다.</w:t>
      </w:r>
    </w:p>
    <w:p>
      <w:pPr>
        <w:pStyle w:val="Heading2"/>
        <w:keepNext/>
      </w:pPr>
      <w:r>
        <w:t>문단 148  ·  [0207c24]</w:t>
      </w:r>
    </w:p>
    <w:p>
      <w:pPr>
        <w:keepNext/>
      </w:pPr>
      <w:r>
        <w:t>원문</w:t>
      </w:r>
    </w:p>
    <w:p>
      <w:pPr>
        <w:pStyle w:val="SourceText"/>
      </w:pPr>
      <w:r>
        <w:t>[0207c24] 果空故下門中第三結一切法空。</w:t>
      </w:r>
    </w:p>
    <w:p>
      <w:pPr>
        <w:keepNext/>
      </w:pPr>
      <w:r>
        <w:t>한국어 직역</w:t>
      </w:r>
    </w:p>
    <w:p>
      <w:pPr>
        <w:pStyle w:val="TranslationText"/>
      </w:pPr>
      <w:r>
        <w:t>‘과가 공하므로’ 이하는 이 문 가운데 셋째로 일체법이 공함을 결론짓는다.</w:t>
      </w:r>
    </w:p>
    <w:p>
      <w:pPr>
        <w:pStyle w:val="Heading1"/>
        <w:keepNext/>
      </w:pPr>
      <w:r>
        <w:t>작자를 관하는 문 제10</w:t>
      </w:r>
    </w:p>
    <w:p>
      <w:pPr>
        <w:pStyle w:val="SmallMeta"/>
      </w:pPr>
      <w:r>
        <w:t>觀作者門第十  |  작자를 관하는 문 제10</w:t>
      </w:r>
    </w:p>
    <w:p>
      <w:pPr>
        <w:pStyle w:val="Heading2"/>
        <w:keepNext/>
      </w:pPr>
      <w:r>
        <w:t>문단 149  ·  [0207c26]</w:t>
      </w:r>
    </w:p>
    <w:p>
      <w:pPr>
        <w:keepNext/>
      </w:pPr>
      <w:r>
        <w:t>원문</w:t>
      </w:r>
    </w:p>
    <w:p>
      <w:pPr>
        <w:pStyle w:val="SourceText"/>
      </w:pPr>
      <w:r>
        <w:t>[0207c26] 所以有此門來者凡有六義。一者若就人法二種無生。自上已來明法無生。此之一品釋人無生。若依觀門次第應前釋人無生後釋法無生。但今就本末次第。法本人末。故前破其本今次破末。二者依內外次第。若破外道應前破神而後破法。佛之弟子多不執神而執有法故。智度論云。佛滅度後分為二分。一者但信眾生空不信法空。二者信眾生空亦信法空。故知佛之弟子多不執神。今此論正破內學。是故前破於法後破於神。二者上諸品末結云有為空故無為空。有為無為尚空。何況我耶。[1]難復以法例人而未別破人。今此一章別破於人。則釋諸門中明人空義。故有此門來也。三者三解脫門明義。上明二門訖今第三竟論釋無作門。三門有淺深無有淺深義。無淺深者一一門無病不破無理不顯。故門初門後皆唱一切法空。有淺深者空門破有無相門破空。此二門非有非空即中道境中道觀。今門明息觀。故三門空有並亡緣觀俱寂。所以論明三門也。四者此論正破內執傍破外邪。自上以來正破內竟。今此一品次破外邪。自在天是邪見之本。謂是造化之主盛行天竺。今此一品中破造化之主名破作者。故今文來也。所以是破內外者。內外並障大乘。內為近障外為遠障。內為細障外為麁障。又欲令外迴邪入正內轉小歸大。是菩薩廣遠之意。又破內令三乘徒轍。破外使六道迴宗。並入大乘俱成佛也。五者接上門來者。外云。若言因與無因並不生果者。能有作因之人受果之者。既有作因之人受果之者則因果不無。是故前破法因果今破人因果。前明法無故人無。今辨人無故法無六者三世佛菩薩出世之意。為欲拔苦與樂。拔苦令累無不寂。與樂使德無不圓。故成中道法身。而內外同欲離苦。不識苦因故生四謬。非但不得離苦反更增苦。今破四謬令識因緣苦則畢竟空。一得病除。二得解苦。三得離苦。故有此門來也。問解苦空有何利。答解苦是因緣故不起著樂顛倒。知苦亦空不起苦倒。故八倒病得消。又解苦是因緣故破凡夫著三界樂。樂去苦亦除故破二乘病。故六道迴宗三宗歸佛。有此大利故說此門。問與中論破作者品何異。答此品乃與中論破苦品大同。與作者品其義各異。</w:t>
      </w:r>
    </w:p>
    <w:p>
      <w:pPr>
        <w:keepNext/>
      </w:pPr>
      <w:r>
        <w:t>한국어 직역</w:t>
      </w:r>
    </w:p>
    <w:p>
      <w:pPr>
        <w:pStyle w:val="TranslationText"/>
      </w:pPr>
      <w:r>
        <w:t>이 문이 있게 된 까닭에는 모두 여섯 가지 뜻이 있다. 첫째, 인과 법의 두 가지 무생에 의거하면, 위에서부터 지금까지는 법무생을 밝혔고, 이 한 품에서는 인무생을 해석한다. 관문의 차례에 의한다면 먼저 인무생을 해석하고 뒤에 법무생을 해석해야 하지만, 지금은 본말의 차례에 따른다. 법은 근본이고 사람은 말단이므로, 앞에서 그 근본을 파하고 이제 다음으로 말단을 파한다. 둘째는 내외의 차례에 의한다. 외도를 파한다면 먼저 신을 파하고 뒤에 법을 파해야 한다. 그러나 부처의 제자들은 대개 신을 집착하지 않고 법이 있다고 집착하기 때문이다. 『지도론』에서 말한다. “부처가 멸도한 뒤 두 갈래로 나뉘었다. 첫째는 중생공만 믿고 법공은 믿지 않는 이들이고, 둘째는 중생공도 믿고 법공도 믿는 이들이다.” 그러므로 부처의 제자들은 대개 신을 집착하지 않음을 알 수 있다. 지금 이 논은 바로 내학을 파하므로, 앞에서 법을 파하고 뒤에 신을 파하는 것이다. 둘째로, 위의 여러 품 끝에서 “유위가 공하므로 무위도 공하다. 유위와 무위조차 공한데, 하물며 아(我)이겠는가?” ‘難復’은 다시 법을 들어 사람에 견주었으나 아직 사람을 따로 파하지는 않았다. 지금 이 한 장에서는 사람을 따로 파한다. 곧 여러 문 가운데 인공을 밝힌 뜻을 해석하므로, 이 문이 온 것이다. 셋째는 삼해탈문으로 뜻을 밝힌 것이다. 위에서 두 문을 밝혔고 이제 셋째를 마쳐 논에서 무작문을 해석한다. 세 문에는 얕고 깊음이 있다는 뜻과 얕고 깊음이 없다는 뜻이 있다. 얕고 깊음이 없다는 것은 각각의 문마다 파하지 않는 병이 없고 드러내지 않는 이치가 없기 때문이다. 그러므로 문 앞과 문 뒤에서 모두 일체법이 공하다고 말한다. 얕고 깊음이 있다는 것은 공문은 유를 파하고 무상문은 공을 파한다. 이 두 문에서 유도 아니고 공도 아닌 것이 곧 중도의 경계와 중도의 관이다. 지금 이 문에서는 관을 쉬는 것을 밝힌다. 그러므로 세 문에서 공과 유가 함께 사라지고 연과 관도 함께 적멸한다. 이 까닭에 논에서 세 문을 밝힌다. 넷째, 이 논은 바로 내집을 파하고 곁으로 외사의 사견을 파한다. 위에서부터 지금까지 바로 내집을 파하는 것을 마쳤고, 지금 이 한 품에서는 다음으로 외사의 사견을 파한다. 자재천은 사견의 근본으로, 조화의 주재자라고 하며 천축에서 성행한다. 지금 이 한 품에서 조화의 주재자를 파하는 것을 ‘작자를 파한다’고 한다. 그래서 이 문장이 온 것이다. 내외를 함께 파하는 까닭은, 내외가 모두 대승을 장애하기 때문이다. 내는 가까운 장애이고 외는 먼 장애이며, 내는 미세한 장애이고 외는 거친 장애이다. 또 외도로 하여금 사를 돌이켜 정에 들어오게 하고 내도로 하여금 소승을 돌이켜 대승으로 돌아가게 하려 한다. 이는 보살의 넓고 원대한 뜻이다. 또 내도를 파하여 삼승으로 하여금 ‘徒轍’하게 하고, 외도를 파하여 육도로 하여금 종지를 돌이키게 하며, 함께 대승에 들어가 모두 성불하게 한다. 다섯째는 앞 문을 이어서 온 것이다. 외인이 말한다. 만약 인과 무인이 모두 과를 낳지 못한다고 한다면, 인을 짓는 사람과 과를 받는 사람이 있을 수 있다. 인을 짓는 사람과 과를 받는 사람이 이미 있다면 인과가 없는 것이 아니다. 그러므로 앞에서는 법의 인과를 파했고 지금은 사람의 인과를 파한다. 앞에서는 법이 없으므로 사람이 없음을 밝혔고, 지금은 사람이 없으므로 법도 없음을 밝힌다. 여섯째는 삼세의 부처와 보살이 세상에 나오는 뜻이다. 고를 뽑아 주고 즐거움을 주기 위해서이다. 고를 뽑아 주어 번뇌가 적멸하지 않음이 없게 하고, 즐거움을 주어 공덕이 원만하지 않음이 없게 하며, 그러므로 중도의 법신을 이룬다. 그런데 내외는 모두 고를 떠나고자 하지만, 고의 원인을 알지 못하기 때문에 네 가지 잘못을 낸다. 고를 떠나지 못할 뿐 아니라 도리어 고를 더욱 증가시킨다. 지금 네 가지 잘못을 파하여 인연의 고가 곧 필경공임을 알게 한다. 첫째는 병을 제거하는 것을 얻고, 둘째는 고를 이해하는 것을 얻으며, 셋째는 고를 떠나는 것을 얻는다. 그러므로 이 문이 온 것이다. 문: 고가 공함을 이해하면 무슨 이익이 있는가? 답: 고가 인연으로 이루어진 것임을 이해하므로 즐거움에 집착하는 전도를 일으키지 않는다. 또 고 또한 공함을 알기 때문에 고에 대한 전도도 일으키지 않는다. 그러므로 여덟 가지 전도의 병이 소멸한다. 또 고가 인연으로 이루어진 것임을 이해하기 때문에 범부가 삼계의 즐거움에 집착하는 것을 깨뜨린다. 즐거움에 대한 집착이 사라지면 고도 또한 제거되므로 이승의 병도 깨뜨린다. 그러므로 육도는 그 종지를 돌이키고 삼종은 부처에게 귀의한다. 이와 같은 큰 이익이 있으므로 이 문을 설한 것이다. 문: 이것은 『중론』의 「파작자품」과 무엇이 다른가? 답: 이 품은 오히려 『중론』의 「파고품」과 대체로 같다. 「작자품」과는 그 뜻이 서로 다르다.</w:t>
      </w:r>
    </w:p>
    <w:p>
      <w:pPr>
        <w:pStyle w:val="EditorialNote"/>
      </w:pPr>
      <w:r>
        <w:t>교감·번역 메모 | 원문의 편집·교감 표지 [1]를 저본대로 보존하였다. 대응 교감 주기는 첨부 TXT에 포함되어 있지 않다.</w:t>
      </w:r>
    </w:p>
    <w:p>
      <w:pPr>
        <w:pStyle w:val="EditorialNote"/>
      </w:pPr>
      <w:r>
        <w:t>교감·번역 메모 | 같은 [0207c26] 단락 앞부분에도 「二者依內外次第」가 있으나 여기에서도 다시 「二者」라고 되어 있다. 원문 번호를 그대로 보존하였다.</w:t>
      </w:r>
    </w:p>
    <w:p>
      <w:pPr>
        <w:pStyle w:val="EditorialNote"/>
      </w:pPr>
      <w:r>
        <w:t>교감·번역 메모 | 저본은 「[1]難復以法例人」으로 되어 있다. 문맥상 「雖復」와 같은 이문 가능성이 있으나 임의 교정하지 않고 「難復」을 원문대로 남겼다.</w:t>
      </w:r>
    </w:p>
    <w:p>
      <w:pPr>
        <w:pStyle w:val="EditorialNote"/>
      </w:pPr>
      <w:r>
        <w:t>교감·번역 메모 | 저본은 「徒轍」이다. 앞선 [0179b23]에는 유사 문맥에서 「三乘徙轍」이 보이므로 「徙轍」 계열 이문 가능성이 있으나 여기서는 원문 「徒轍」을 보존하였다.</w:t>
      </w:r>
    </w:p>
    <w:p>
      <w:pPr>
        <w:pStyle w:val="Heading2"/>
        <w:keepNext/>
      </w:pPr>
      <w:r>
        <w:t>문단 150  ·  [0208b12]</w:t>
      </w:r>
    </w:p>
    <w:p>
      <w:pPr>
        <w:keepNext/>
      </w:pPr>
      <w:r>
        <w:t>원문</w:t>
      </w:r>
    </w:p>
    <w:p>
      <w:pPr>
        <w:pStyle w:val="SourceText"/>
      </w:pPr>
      <w:r>
        <w:t>[0208b12] 此門亦三。初長行發起。如文。</w:t>
      </w:r>
    </w:p>
    <w:p>
      <w:pPr>
        <w:keepNext/>
      </w:pPr>
      <w:r>
        <w:t>한국어 직역</w:t>
      </w:r>
    </w:p>
    <w:p>
      <w:pPr>
        <w:pStyle w:val="TranslationText"/>
      </w:pPr>
      <w:r>
        <w:t>이 문 또한 세 부분이다. 첫째는 장행으로 발기하는 것이다. 문장과 같다.</w:t>
      </w:r>
    </w:p>
    <w:p>
      <w:pPr>
        <w:pStyle w:val="Heading2"/>
        <w:keepNext/>
      </w:pPr>
      <w:r>
        <w:t>문단 151  ·  [0208b13]</w:t>
      </w:r>
    </w:p>
    <w:p>
      <w:pPr>
        <w:keepNext/>
      </w:pPr>
      <w:r>
        <w:t>원문</w:t>
      </w:r>
    </w:p>
    <w:p>
      <w:pPr>
        <w:pStyle w:val="SourceText"/>
      </w:pPr>
      <w:r>
        <w:t>[0208b13] 偈本為二。三句破四種作。第四句總結無苦。問作者應破一切。今何故偏破苦。答如上明之。四作者為因苦則是果。但苦為大患之本。物競求離而不識苦。非但不能離苦。而於苦中更復造苦。是故偏破苦也。四門求苦既爾。四門求樂不苦不樂義並類然。問為破法四作破人四作。答具破二種。若迦旃延流計有法作。犢子等類具計有人法作。又內道執有法四外道計有人四。今具破人法四作也。所言法四者如數人謂。苦有自性則是自作。假緣而生名為他作。自他共合方有苦生名為共作。乃不立無因。而本來有此苦性。即是無因。約成實義無明初念即有行苦。託空而起爾前無因名無因作。外道四作後文自列也。</w:t>
      </w:r>
    </w:p>
    <w:p>
      <w:pPr>
        <w:keepNext/>
      </w:pPr>
      <w:r>
        <w:t>한국어 직역</w:t>
      </w:r>
    </w:p>
    <w:p>
      <w:pPr>
        <w:pStyle w:val="TranslationText"/>
      </w:pPr>
      <w:r>
        <w:t>게송 본문은 두 부분이다. 세 구절은 네 가지 작(作)을 깨뜨린다. 넷째 구절은 고가 없음을 총결한다. 문: 작자를 깨뜨리려면 마땅히 일체를 깨뜨려야 한다. 그런데 지금은 어째서 유독 고만을 깨뜨리는가? 답: 위에서 밝힌 것과 같다. 네 종류의 작자는 원인이 되고 고는 결과가 된다. 다만 고는 큰 환난의 근본이다. 사람들은 다투어 고를 떠나고자 하지만 고를 알지 못한다. 고를 떠날 수 없을 뿐만 아니라, 오히려 고 가운데에서 다시 고를 짓는다. 그러므로 유독 고를 깨뜨리는 것이다. 네 문으로 고를 구하는 것이 이미 이와 같으니, 네 문으로 즐거움과 고도 즐거움도 아님을 구하는 뜻도 모두 이에 유추된다. 문: 법의 네 가지 작을 깨뜨리는가, 사람의 네 가지 작을 깨뜨리는가? 답: 두 종류를 모두 깨뜨린다. 가전연의 부류와 같다면 법이 짓는다고 헤아린다. 독자부 등의 부류는 사람과 법이 함께 짓는다고 모두 헤아린다. 또 내도는 법의 네 가지를 집착하고 외도는 사람의 네 가지를 헤아린다. 지금은 사람과 법의 네 가지 작을 모두 깨뜨리는 것이다. 이른바 법의 네 가지란, 비담의 사람들이 말하는 것과 같다. 고에 자성이 있으면 곧 자작(自作)이다. 연을 빌려 생겨나는 것을 타작(他作)이라 한다. 자기와 남이 함께 합쳐져 비로소 고가 생기는 것을 공작(共作)이라 한다. 비록 무인을 별도로 세우지는 않지만, 본래부터 이 고의 성질이 있다고 하니, 곧 무인이다. 『성실론』의 뜻에 의하면 무명의 최초 한 생각에 곧 행고가 있다. 공에 의탁하여 일어나는데 그 이전에는 원인이 없으므로 무인작(無因作)이라 한다. 외도의 네 가지 작은 뒤의 문장에서 스스로 열거한다.</w:t>
      </w:r>
    </w:p>
    <w:p>
      <w:pPr>
        <w:pStyle w:val="Heading2"/>
        <w:keepNext/>
      </w:pPr>
      <w:r>
        <w:t>문단 152  ·  [0208b28]</w:t>
      </w:r>
    </w:p>
    <w:p>
      <w:pPr>
        <w:keepNext/>
      </w:pPr>
      <w:r>
        <w:t>원문</w:t>
      </w:r>
    </w:p>
    <w:p>
      <w:pPr>
        <w:pStyle w:val="SourceText"/>
      </w:pPr>
      <w:r>
        <w:t>[0208b28] 長行有三。第一正釋偈本明苦非四作。故苦是空。第二外人與論主諍經。執苦是有非是辨空。第三論主答外人申佛經明是苦空。就初文又二。第一正釋偈本苦非四作是故苦空。二引經證明苦是空。初破四作則四為四別。破自作如文。他作亦不然下第二次破他作。又三。初正破。問曰下第二救義。此正是攝論。謂因緣生是依他性。前有自性則分別性也。言依他性者果依於因故也。答曰下第三破救。就破救中又開二別。第一縱緣奪他。二緣他俱奪。今是初既言眾緣云何是他耶。若是他者云何名從眾緣耶。復次下第二緣他俱奪。前長行次偈。長行明則此眾緣亦無自性故無眾緣。既無眾緣云何有他。偈是中論因緣品末有二偈結破。今是第一偈。而言不自在只是無自性。故無眾緣也。自作他作亦不然下破第三共作。次破無因。文處易知。</w:t>
      </w:r>
    </w:p>
    <w:p>
      <w:pPr>
        <w:keepNext/>
      </w:pPr>
      <w:r>
        <w:t>한국어 직역</w:t>
      </w:r>
    </w:p>
    <w:p>
      <w:pPr>
        <w:pStyle w:val="TranslationText"/>
      </w:pPr>
      <w:r>
        <w:t>장행은 세 부분이다. 첫째는 게송 본문을 바로 해석하여 고가 네 가지 작으로 이루어진 것이 아님을 밝힌다. 그러므로 고는 공이다. 둘째는 외인이 논주와 경문의 뜻을 논쟁하는 것이다. 고가 실제로 존재한다고 집착하여 공을 밝힌 것이 아니라고 한다. 셋째는 논주가 외인에게 답하여 불경을 드러내어 고가 공함을 밝히는 것이다. 첫째 문장은 다시 두 부분이다. 첫째는 게송 본문을 바로 해석하여 고가 네 가지 작으로 이루어진 것이 아님을 밝히니, 그러므로 고는 공이다. 둘째는 경전을 인용하여 고가 공임을 증명한다. 처음 네 가지 작을 깨뜨리는 것은 네 항목으로 나뉜다. 자작을 깨뜨리는 것은 문장과 같다. ‘타작 또한 그렇지 않다’ 이하가 둘째로 타작을 깨뜨리는 부분이다. 또 세 부분으로 나뉜다. 첫째는 바로 깨뜨리는 것이다. ‘문왈’ 이하는 둘째로 뜻을 구제하는 것이다. 이것이 바로 『섭론』의 뜻이다. 곧 인연생은 의타성이다. 앞서 자성이 있다는 것은 분별성이다. 의타성이라 한 것은 결과가 원인에 의지하기 때문이다. ‘답왈’ 이하는 셋째로 그 구제를 깨뜨리는 것이다. 구제를 깨뜨리는 가운데 다시 두 가지로 나뉜다. 첫째는 연을 인정하고 타를 빼앗는다. 둘째는 연과 타를 함께 빼앗는다. 지금의 첫째는 이미 여러 연이라고 말했는데 어찌 타라고 할 수 있겠는가 하는 것이다. 만약 타라면 어찌 여러 연으로부터 생긴다고 할 수 있겠는가? ‘부차’ 이하는 둘째로 연과 타를 모두 빼앗는 것이다. 앞에는 장행이 있고 다음에는 게송이 있다. 장행에서는 이 여러 연 또한 자성이 없기 때문에 여러 연 자체가 없음을 밝힌다. 이미 여러 연이 없는데 어떻게 타가 있겠는가? 게송은 『중론』 「인연품」 말미의 두 게송으로 결론지어 깨뜨리는 부분이다. 지금은 그 첫째 게송이다. 여기서 ‘자재하지 않다’고 말한 것은 곧 자성이 없다는 뜻일 뿐이다. 그러므로 여러 연도 없다. ‘자작과 타작 또한 그렇지 않다’ 이하가 셋째로 공작을 깨뜨리는 것이다. 다음으로 무인을 깨뜨린다. 문장의 뜻은 알기 쉽다.</w:t>
      </w:r>
    </w:p>
    <w:p>
      <w:pPr>
        <w:pStyle w:val="Heading2"/>
        <w:keepNext/>
      </w:pPr>
      <w:r>
        <w:t>문단 153  ·  [0208c16]</w:t>
      </w:r>
    </w:p>
    <w:p>
      <w:pPr>
        <w:keepNext/>
      </w:pPr>
      <w:r>
        <w:t>원문</w:t>
      </w:r>
    </w:p>
    <w:p>
      <w:pPr>
        <w:pStyle w:val="SourceText"/>
      </w:pPr>
      <w:r>
        <w:t>[0208c16] 如經中說下第二引經證。苦非四作明苦是空。前雖推義恐外不信。故引經證成。問此是小乘經文大乘經耶。答引小乘經。所以引小乘者凡有五義。一者若引大乘經則小乘人聞不信受。故還引小乘。即須生信。二者欲顯執有之徒若不信苦空則俱迷大小故引小破之。三者舉小況大。小乘教中尚明法空況大乘耶。四者引小乘經得內外俱破。論主既破小乘。而小乘人復破外道。如射虎之譬。虎正取鹿。今但射虎便取鹿。虎鹿俱弊也。五者欲顯小乘經密說大也。裸形迦葉問佛等者。其人修於苦行是故裸形。欲求離苦所以問佛。</w:t>
      </w:r>
    </w:p>
    <w:p>
      <w:pPr>
        <w:keepNext/>
      </w:pPr>
      <w:r>
        <w:t>한국어 직역</w:t>
      </w:r>
    </w:p>
    <w:p>
      <w:pPr>
        <w:pStyle w:val="TranslationText"/>
      </w:pPr>
      <w:r>
        <w:t>‘경에서 설한 것과 같다’ 이하는 둘째로 경전을 인용하여 증명하는 부분이다. 고가 네 가지 작으로 이루어진 것이 아님을 밝혀 고가 공임을 밝힌다. 앞에서 비록 뜻을 추구하여 밝혔지만 외인이 믿지 않을까 염려하였다. 그러므로 경전을 인용하여 증명하고 성립시킨다. 문: 이것은 소승 경문의 인용인가, 대승 경문의 인용인가? 답: 소승 경전을 인용한 것이다. 소승을 인용한 까닭에는 모두 다섯 가지 뜻이 있다. 첫째, 만약 대승 경전을 인용하면 소승인은 듣고도 믿어 받아들이지 않을 것이기 때문이다. 그러므로 다시 소승 경전을 인용한다. 그렇게 하면 곧 믿는 마음을 내야 한다. 둘째, 유에 집착하는 무리가 고의 공함을 믿지 않으면 대승과 소승을 모두 미혹한 것임을 드러내고자 하므로 소승 경전을 인용하여 그들을 깨뜨린다. 셋째, 소승을 들어 대승을 견준다. 소승의 가르침에서도 오히려 법공을 밝히는데 하물며 대승이겠는가? 넷째, 소승 경전을 인용하면 내도와 외도를 함께 깨뜨릴 수 있다. 논주가 이미 소승을 깨뜨렸고, 소승인이 다시 외도를 깨뜨린다. 마치 호랑이를 쏘는 비유와 같다. 호랑이는 바로 사슴을 잡으려 한다. 지금은 다만 호랑이를 쏘기만 해도 곧 사슴까지 잡게 된다. 호랑이와 사슴이 모두 쓰러진다. 다섯째, 소승 경전이 비밀하게 대승을 설한다는 것을 드러내고자 하기 때문이다. ‘나형가섭이 부처께 묻는 것’ 등이라 한 것은, 그 사람이 고행을 닦았기 때문에 나형이라고 한 것이다. 고를 떠나고자 하였으므로 부처께 물은 것이다.</w:t>
      </w:r>
    </w:p>
    <w:p>
      <w:pPr>
        <w:pStyle w:val="Heading2"/>
        <w:keepNext/>
      </w:pPr>
      <w:r>
        <w:t>문단 154  ·  [0208c29]</w:t>
      </w:r>
    </w:p>
    <w:p>
      <w:pPr>
        <w:keepNext/>
      </w:pPr>
      <w:r>
        <w:t>원문</w:t>
      </w:r>
    </w:p>
    <w:p>
      <w:pPr>
        <w:pStyle w:val="SourceText"/>
      </w:pPr>
      <w:r>
        <w:t>[0208c29] 問曰下第二外人與內諍經。明佛乃破外道四作無外道之苦。而實有內苦故非是空。此但諍小乘經不諍大乘經。以大乘經明苦是空。如云五受陰空是苦義。又云解苦無苦。是故無苦而有真諦。以小乘經多說有法少說空法故外人諍也。問小乘亦有明法空文何故不信。答今此文明苦空義隱。但非四作不似明苦是空。故外諍也。又有二種小。一信法空。二不信法空。今是不信法空人諍也。就問有三意。一總非論主不識經意。第二為論主釋經。三總結非論主。今是初。</w:t>
      </w:r>
    </w:p>
    <w:p>
      <w:pPr>
        <w:keepNext/>
      </w:pPr>
      <w:r>
        <w:t>한국어 직역</w:t>
      </w:r>
    </w:p>
    <w:p>
      <w:pPr>
        <w:pStyle w:val="TranslationText"/>
      </w:pPr>
      <w:r>
        <w:t>‘문왈’ 이하는 둘째로 외인이 내부의 사람과 경문의 뜻을 논쟁하는 부분이다. 부처께서는 다만 외도의 네 가지 작을 깨뜨려 외도에서 말하는 고가 없음을 밝힌 것일 뿐이며, 실제로는 내부의 고가 있으므로 공을 밝힌 것이 아니라고 한다. 이는 다만 소승 경전의 뜻을 논쟁하는 것이지 대승 경전을 논쟁하는 것은 아니다. 대승 경전은 고가 공임을 밝히기 때문이다. 예컨대 ‘오수음이 공한 것이 고의 뜻이다’라고 하고, 또 ‘고를 이해하면 고가 없다’고 한다. 그러므로 고가 없으면서도 진제가 있다. 소승 경전은 법이 있음을 많이 설하고 법공을 적게 설하기 때문에 외인이 논쟁하는 것이다. 문: 소승에도 법공을 밝히는 문장이 있는데 어째서 믿지 않는가? 답: 지금 이 문장에서 고의 공함을 밝힌 뜻은 은미하다. 다만 네 가지 작이 아님을 말했을 뿐, 고가 공이라고 직접 밝힌 것처럼 보이지 않는다. 그러므로 외인이 논쟁하는 것이다. 또 소승에는 두 종류가 있다. 첫째는 법공을 믿는 이이고, 둘째는 법공을 믿지 않는 이이다. 지금 논쟁하는 이는 법공을 믿지 않는 사람이다. 질문에는 세 가지 뜻이 있다. 첫째는 논주가 경의 뜻을 알지 못한다고 총체적으로 비난하는 것이다. 둘째는 논주를 위하여 경을 해석하는 것이다. 셋째는 논주가 그르다고 총결하는 것이다. 지금은 첫째이다.</w:t>
      </w:r>
    </w:p>
    <w:p>
      <w:pPr>
        <w:pStyle w:val="Heading2"/>
        <w:keepNext/>
      </w:pPr>
      <w:r>
        <w:t>문단 155  ·  [0209a11]</w:t>
      </w:r>
    </w:p>
    <w:p>
      <w:pPr>
        <w:keepNext/>
      </w:pPr>
      <w:r>
        <w:t>원문</w:t>
      </w:r>
    </w:p>
    <w:p>
      <w:pPr>
        <w:pStyle w:val="SourceText"/>
      </w:pPr>
      <w:r>
        <w:t>[0209a11] 隨可度眾生故作是說第二為論主釋。前總釋是裸形迦葉下第二別釋。就別破四作即為四別。今前第一破苦是自作。又二。第一序外道義明佛不答所以。第二正破外道。今是初門。苦實非我作第二破外道義釋佛不答之意。又開二別。第一作無常難。第二作無解脫難。所以作二難者。作無常難明生死義壞。作無解脫難涅槃義壞。此二既要故作兩難。此實是龍樹作二難。寄言小乘人耳。無常者我能作苦即是生因。苦是所作即從因生。所生之苦既是無常。能生之我亦是無常。如泥生瓶之與泥二俱無常。若我是苦因下第二無解脫破。明二種我俱無解脫。一明即陰我無有解脫。二明離陰我無有解脫。即陰我無有解脫者即苦是我誰受解脫。故文云離苦無我能作苦者。以無身故言無身者。即是五陰之苦以為我身。離五陰苦無有我身。既常有於我即常有五陰便常苦。云何有解脫耶。若無身而能作苦者。第二破離陰我無有解脫。若無身能作苦者得涅槃時無五陰身。應更造苦。若爾即畢竟無有解脫。</w:t>
      </w:r>
    </w:p>
    <w:p>
      <w:pPr>
        <w:keepNext/>
      </w:pPr>
      <w:r>
        <w:t>한국어 직역</w:t>
      </w:r>
    </w:p>
    <w:p>
      <w:pPr>
        <w:pStyle w:val="TranslationText"/>
      </w:pPr>
      <w:r>
        <w:t>‘제도할 수 있는 중생에 따라 그러한 말씀을 하셨다’ 이하는 둘째로 논주를 위하여 경을 해석하는 부분이다. 앞에서는 총체적으로 해석하였고, ‘이는 나형가섭이다’ 이하는 둘째로 개별적으로 해석한다. 네 가지 작을 각각 깨뜨리는 것이 곧 네 항목이 된다. 지금 먼저 첫째로 고가 자작이라는 견해를 깨뜨린다. 또 두 부분이다. 첫째는 외도의 뜻을 서술하여 부처께서 답하지 않은 까닭을 밝힌다. 둘째는 외도를 바로 깨뜨린다. 지금은 첫째 문이다. ‘고는 실제로 내가 지은 것이 아니다’가 둘째로 외도의 뜻을 깨뜨리고 부처께서 답하지 않은 뜻을 해석하는 부분이다. 또 두 가지로 나뉜다. 첫째는 무상이라는 논난을 짓는다. 둘째는 해탈이 없다는 논난을 짓는다. 두 가지 논난을 짓는 까닭은, 무상이라는 논난을 지으면 생사의 뜻이 무너지고, 해탈이 없다는 논난을 지으면 열반의 뜻이 무너지기 때문이다. 이 두 가지가 중요하므로 두 논난을 세운다. 이는 실제로 용수가 두 논난을 지은 것이지만, 말을 소승인에게 의탁한 것일 뿐이다. 무상이라는 것은 내가 고를 지을 수 있다면 곧 내가 생인의 역할을 한다는 뜻이다. 고는 지어진 것이므로 곧 원인에서 생겨난다. 생겨난 고가 이미 무상하다면, 그것을 낳는 나 또한 무상하다. 마치 진흙이 병을 낳을 때 병과 진흙이 둘 다 무상한 것과 같다. ‘만약 내가 고의 원인이라면’ 이하는 둘째로 해탈이 없다는 논박이다. 두 종류의 내가 모두 해탈이 없음을 밝힌다. 첫째는 오음과 동일한 나는 해탈이 없음을 밝힌다. 둘째는 오음과 떨어진 나도 해탈이 없음을 밝힌다. 오음과 동일한 내가 해탈이 없다는 것은 고 자체가 곧 나라면 누가 해탈을 받겠는가 하는 것이다. 그러므로 문장에서 ‘고를 떠나면 고를 지을 수 있는 나가 없다’고 하였다. ‘몸이 없기 때문이다’라고 말한 데서 ‘몸이 없다’는 것은, 곧 오음의 고를 나의 몸으로 삼는다는 뜻이다. 오음의 고를 떠나서는 나의 몸이 없다. 이미 항상 내가 있다면 곧 항상 오음도 있게 되어 항상 고가 있게 된다. 어떻게 해탈이 있을 수 있겠는가? ‘만약 몸이 없으면서도 고를 지을 수 있다면’은, 둘째로 오음과 떨어진 나는 해탈이 없음을 깨뜨리는 것이다. 만약 몸이 없어도 고를 지을 수 있다면 열반을 얻을 때 오음의 몸이 없어도, 다시 고를 지어야 한다. 그렇다면 마침내 해탈이 없게 된다.</w:t>
      </w:r>
    </w:p>
    <w:p>
      <w:pPr>
        <w:pStyle w:val="Heading2"/>
        <w:keepNext/>
      </w:pPr>
      <w:r>
        <w:t>문단 156  ·  [0209b03]</w:t>
      </w:r>
    </w:p>
    <w:p>
      <w:pPr>
        <w:keepNext/>
      </w:pPr>
      <w:r>
        <w:t>원문</w:t>
      </w:r>
    </w:p>
    <w:p>
      <w:pPr>
        <w:pStyle w:val="SourceText"/>
      </w:pPr>
      <w:r>
        <w:t>[0209b03] 他作苦亦不然第二次破他作。又開二別。初破我他次破自在天他。凡論有他不出人天。又此二俱是造作之本。我自造作六道之身自在天造作六道身。破此二道一切造作義盡。又令眾生入無作門故。顯正破造化故息邪。破我他云離苦。無我誰作於苦與此人耶。同中論破苦品。</w:t>
      </w:r>
    </w:p>
    <w:p>
      <w:pPr>
        <w:keepNext/>
      </w:pPr>
      <w:r>
        <w:t>한국어 직역</w:t>
      </w:r>
    </w:p>
    <w:p>
      <w:pPr>
        <w:pStyle w:val="TranslationText"/>
      </w:pPr>
      <w:r>
        <w:t>‘타작의 고 또한 그렇지 않다’가 둘째로 타작을 깨뜨리는 부분이다. 또 두 가지로 나뉜다. 첫째는 나 이외의 다른 사람을 깨뜨리고, 다음은 자재천이라는 타자를 깨뜨린다. 대체로 타자를 논하면 사람과 하늘의 두 부류를 벗어나지 않는다. 또 이 둘은 모두 조작설의 근본이다. 나는 스스로 육도의 몸을 만든다고 하고, 자재천은 육도의 몸을 만든다고 한다. 이 두 길을 깨뜨리면 모든 조작의 뜻이 다 없어진다. 또 중생으로 하여금 무작문에 들어가게 하기 때문이다. 조화의 주재자를 바로 깨뜨림을 드러내어 사견을 그치게 한다. 나 이외의 타자를 깨뜨리는 데서는 ‘고를 떠나면’이라고 한다. 내가 없다면 누가 고를 지어 이 사람에게 주겠는가? 『중론』 「파고품」과 같다.</w:t>
      </w:r>
    </w:p>
    <w:p>
      <w:pPr>
        <w:pStyle w:val="Heading2"/>
        <w:keepNext/>
      </w:pPr>
      <w:r>
        <w:t>문단 157  ·  [0209b10]</w:t>
      </w:r>
    </w:p>
    <w:p>
      <w:pPr>
        <w:keepNext/>
      </w:pPr>
      <w:r>
        <w:t>원문</w:t>
      </w:r>
    </w:p>
    <w:p>
      <w:pPr>
        <w:pStyle w:val="SourceText"/>
      </w:pPr>
      <w:r>
        <w:t>[0209b10] 復次下第二破自在他又二。初總牒外義釋佛不答所以。而實不從自在天作下第二別破自在天作。又二。初正破二總結。正破有十五句。開為四章。初三句破自在天作。即是破自在用義。次五句破自在即破自在體義。第三六句明眾生自行所招重破自在用。第四有一句。重破自在體。[1]天有自在不出體用。若破體用即自在不成。所以十五門廣破自在者。佛未出世乃至于今盛行於世。亦多有神驗世人信之。故廣破也。然實是大乘人破。而寄小乘人者一示外邪不足破。小乘尚能破。況大乘耶。二欲分大小異。小乘麁破邪見破作者明麁無作門。大乘破細作明細無作門。二門例爾。三示大乘人精解小乘巧破外道。小乘人不能爾。四示小乘是半字法半解半不解。半解者解破邪。半不解者不解因緣苦是空。五示小乘是取捨義。捨外道邪苦而取內道正苦。六示小乘但除樂等四倒未除苦等四倒。七示小乘人但解佛顯教不解密教。密教者明因緣苦即畢竟空。令此入畢竟空亦成佛故也。初中有三。一破二救三破救。破中有二。初父子不相似破。復次下作傷慈破。問曰下第二救正通傷慈之難。答曰下第三破救有二難。一者猶提捉前無慈難。父有大慈子不識恩終自與樂。而自在不爾。亦應但供養下作報恩不勉苦難。若言不識恩故與苦者。今報恩供養則應得樂。不須修福。</w:t>
      </w:r>
    </w:p>
    <w:p>
      <w:pPr>
        <w:keepNext/>
      </w:pPr>
      <w:r>
        <w:t>한국어 직역</w:t>
      </w:r>
    </w:p>
    <w:p>
      <w:pPr>
        <w:pStyle w:val="TranslationText"/>
      </w:pPr>
      <w:r>
        <w:t>‘부차’ 이하는 둘째로 자재천이라는 타자를 깨뜨리는 부분이며 또 두 부분이다. 첫째는 외인의 뜻을 총체적으로 들어 부처께서 답하지 않은 까닭을 해석한다. ‘그러나 실제로 자재천이 지은 것이 아니다’ 이하는 둘째로 자재천이 지었다는 설을 개별적으로 깨뜨린다. 또 두 부분이다. 첫째는 바로 깨뜨리고 둘째는 총결한다. 바로 깨뜨리는 데에는 열다섯 구절이 있다. 네 장으로 나뉜다. 처음 세 구절은 자재천의 작용을 깨뜨린다. 곧 자재천의 작용이라는 뜻을 깨뜨리는 것이다. 다음 다섯 구절은 자재천 자체를 깨뜨리니 곧 자재천의 체라는 뜻을 깨뜨린다. 셋째 여섯 구절은 중생이 자신의 행업으로 초래한 것임을 밝혀 자재천의 작용을 거듭 깨뜨린다. 넷째는 한 구절이다. 자재천의 체를 다시 깨뜨린다. 자재천의 자재함은 체와 용을 벗어나지 않는다. 체와 용을 깨뜨리면 자재천은 성립하지 않는다. 열다섯 문으로 자재천을 자세히 깨뜨리는 까닭은, 부처가 세상에 나오기 전부터 지금에 이르기까지 이 견해가 세상에 성행하였고, 또 신험이 많아 세상 사람들이 믿기 때문이다. 그러므로 자세히 깨뜨린다. 그러나 실제로는 대승인이 깨뜨리는 것이다. 소승인의 말에 의탁한 것은 첫째로 외도의 사견은 깨뜨릴 것도 못 된다는 것을 보이기 위함이다. 소승도 오히려 깨뜨릴 수 있는데, 하물며 대승이겠는가? 둘째는 대승과 소승의 차이를 나누어 보이려는 것이다. 소승은 거칠게 사견을 깨뜨리고 작자를 깨뜨려 거친 무작문을 밝힌다. 대승은 미세한 작을 깨뜨려 미세한 무작문을 밝힌다. 두 문도 이와 같이 유추한다. 셋째는 대승인이 소승을 정밀하게 이해하고 외도를 교묘히 깨뜨리는 것을 보이는 것이다. 소승인은 그렇게 할 수 없다. 넷째는 소승이 반자법이어서 절반은 이해하고 절반은 이해하지 못한다는 것을 보이는 것이다. 절반을 이해한다는 것은 사견을 깨뜨리는 것을 이해하는 것이고, 절반을 이해하지 못한다는 것은 인연으로 이루어진 고가 공임을 이해하지 못하는 것이다. 다섯째는 소승이 취사하는 뜻임을 보이는 것이다. 외도의 삿된 고는 버리고 내도의 바른 고는 취한다. 여섯째는 소승이 낙 등에 관한 네 전도만 없애고 고 등에 관한 네 전도는 아직 없애지 못했음을 보이는 것이다. 일곱째는 소승인이 부처의 현교만 이해하고 밀교는 이해하지 못함을 보이는 것이다. 밀교란 인연으로 이루어진 고가 곧 필경공임을 밝히는 것이다. 그들로 하여금 이 필경공에 들어가 또한 성불하게 하기 때문이다. 처음 부분은 세 가지이다. 첫째는 깨뜨림, 둘째는 구제, 셋째는 구제를 깨뜨림이다. 깨뜨리는 부분은 두 가지이다. 첫째는 아버지와 아들이 서로 닮지 않는다는 논박이다. ‘부차’ 이하는 자비를 해친다는 논박을 짓는다. ‘문왈’ 이하는 둘째 구제로서 바로 자비를 해친다는 논난을 해명한다. ‘답왈’ 이하는 셋째로 구제를 깨뜨리는데 두 가지 논난이 있다. 첫째는 여전히 앞의 자비가 없다는 논난을 다시 붙잡는다. 아버지는 큰 자비가 있으므로 자식이 은혜를 알지 못해도 끝내 스스로 즐거움을 준다. 그런데 자재천은 그렇지 않다. ‘또한 다만 공양해야 한다’ 이하는 은혜에 보답해도 고통을 면하지 못한다는 논난을 짓는다. 만약 은혜를 알지 못하기 때문에 고를 준다고 한다면, 지금 은혜에 보답하여 공양하면 마땅히 즐거움을 얻어야 한다. 복을 닦을 필요가 없어야 한다.</w:t>
      </w:r>
    </w:p>
    <w:p>
      <w:pPr>
        <w:pStyle w:val="EditorialNote"/>
      </w:pPr>
      <w:r>
        <w:t>교감·번역 메모 | 원문의 편집·교감 표지 [1]를 저본대로 보존하였다. 대응 교감 주기는 첨부 TXT에 포함되어 있지 않다.</w:t>
      </w:r>
    </w:p>
    <w:p>
      <w:pPr>
        <w:pStyle w:val="EditorialNote"/>
      </w:pPr>
      <w:r>
        <w:t>교감·번역 메모 | 원문 「[1]天有自在不出體用」의 숫자 표지는 저본의 교감·주석 표지로 보고 삭제하거나 본문자로 고치지 않았다.</w:t>
      </w:r>
    </w:p>
    <w:p>
      <w:pPr>
        <w:pStyle w:val="Heading2"/>
        <w:keepNext/>
      </w:pPr>
      <w:r>
        <w:t>문단 158  ·  [0209c09]</w:t>
      </w:r>
    </w:p>
    <w:p>
      <w:pPr>
        <w:keepNext/>
      </w:pPr>
      <w:r>
        <w:t>원문</w:t>
      </w:r>
    </w:p>
    <w:p>
      <w:pPr>
        <w:pStyle w:val="SourceText"/>
      </w:pPr>
      <w:r>
        <w:t>[0209c09] 復次下第二五句破自在體。初句明有所須。故不自在破。復次下以果徵因破。眾生之果既由自在。自在之因應更有所從。反覆結之。復次下不能無障礙破。復次下第四責住處破。復次下第五從他不自在破。此意明自在先行苦行供養於他。從求願即不自在。復次下第三段六句重破自在用。與前破用異者。前直破自在用。今舉眾生業行所招以破自在。是故有異。第一復次就不定門破。第二復次無罪福破。第三復次就增愛門破。第四復次就苦樂門破。第五復次就無作門破。第六復次就自在門破。</w:t>
      </w:r>
    </w:p>
    <w:p>
      <w:pPr>
        <w:keepNext/>
      </w:pPr>
      <w:r>
        <w:t>한국어 직역</w:t>
      </w:r>
    </w:p>
    <w:p>
      <w:pPr>
        <w:pStyle w:val="TranslationText"/>
      </w:pPr>
      <w:r>
        <w:t>‘부차’ 이하는 둘째로 다섯 구절을 통해 자재천의 체를 깨뜨린다. 첫째 구절은 필요한 바가 있음을 밝힌다. 그러므로 자재하지 못하다고 깨뜨린다. ‘부차’ 이하는 결과를 가지고 원인을 따져 깨뜨린다. 중생이라는 결과가 이미 자재천으로 말미암는다면, 자재천이라는 원인도 다시 다른 무엇으로부터 말미암아야 한다. 거듭하여 이를 결론짓는다. ‘부차’ 이하는 장애 없이 행할 수 없다는 점에서 깨뜨린다. ‘부차’ 이하는 넷째로 머무는 곳을 추궁하여 깨뜨린다. ‘부차’ 이하는 다섯째로 다른 것에 의존하므로 자재하지 못한다는 점에서 깨뜨린다. 이 뜻은 자재천이 먼저 고행을 행하여 다른 존재에게 공양하고, 그로부터 소원을 구하였으므로 자재하지 못한다는 것을 밝힌다. ‘부차’ 이하는 셋째 단락의 여섯 구절로 자재천의 작용을 다시 깨뜨린다. 앞에서 작용을 깨뜨린 것과 다른 점은, 앞에서는 바로 자재천의 작용을 깨뜨렸고, 지금은 중생의 업행이 초래한 것임을 들어 자재천을 깨뜨린다는 것이다. 그러므로 차이가 있다. 첫째 ‘부차’는 부정문에 의거하여 깨뜨린다. 둘째 ‘부차’는 죄와 복이 없게 된다는 점에서 깨뜨린다. 셋째 ‘부차’는 애착이 증가한다는 점에서 깨뜨린다. 넷째 ‘부차’는 고와 낙에 의거하여 깨뜨린다. 다섯째 ‘부차’는 무작문에 의거하여 깨뜨린다. 여섯째 ‘부차’는 자재문에 의거하여 깨뜨린다.</w:t>
      </w:r>
    </w:p>
    <w:p>
      <w:pPr>
        <w:pStyle w:val="Heading2"/>
        <w:keepNext/>
      </w:pPr>
      <w:r>
        <w:t>문단 159  ·  [0209c21]</w:t>
      </w:r>
    </w:p>
    <w:p>
      <w:pPr>
        <w:keepNext/>
      </w:pPr>
      <w:r>
        <w:t>원문</w:t>
      </w:r>
    </w:p>
    <w:p>
      <w:pPr>
        <w:pStyle w:val="SourceText"/>
      </w:pPr>
      <w:r>
        <w:t>[0209c21] 復次下第四段一句。重破自在體就因無因門破。</w:t>
      </w:r>
    </w:p>
    <w:p>
      <w:pPr>
        <w:keepNext/>
      </w:pPr>
      <w:r>
        <w:t>한국어 직역</w:t>
      </w:r>
    </w:p>
    <w:p>
      <w:pPr>
        <w:pStyle w:val="TranslationText"/>
      </w:pPr>
      <w:r>
        <w:t>‘부차’ 이하는 넷째 단락의 한 구절이다. 자재천의 체를 다시 깨뜨리되 인과 무인의 문에 의거하여 깨뜨린다.</w:t>
      </w:r>
    </w:p>
    <w:p>
      <w:pPr>
        <w:pStyle w:val="Heading2"/>
        <w:keepNext/>
      </w:pPr>
      <w:r>
        <w:t>문단 160  ·  [0209c23]</w:t>
      </w:r>
    </w:p>
    <w:p>
      <w:pPr>
        <w:keepNext/>
      </w:pPr>
      <w:r>
        <w:t>원문</w:t>
      </w:r>
    </w:p>
    <w:p>
      <w:pPr>
        <w:pStyle w:val="SourceText"/>
      </w:pPr>
      <w:r>
        <w:t>[0209c23] 如是等種種因緣第二段結破。</w:t>
      </w:r>
    </w:p>
    <w:p>
      <w:pPr>
        <w:keepNext/>
      </w:pPr>
      <w:r>
        <w:t>한국어 직역</w:t>
      </w:r>
    </w:p>
    <w:p>
      <w:pPr>
        <w:pStyle w:val="TranslationText"/>
      </w:pPr>
      <w:r>
        <w:t>‘이와 같은 여러 가지 인연’은 둘째 단락에서 깨뜨림을 결론짓는 부분이다.</w:t>
      </w:r>
    </w:p>
    <w:p>
      <w:pPr>
        <w:pStyle w:val="Heading2"/>
        <w:keepNext/>
      </w:pPr>
      <w:r>
        <w:t>문단 161  ·  [0209c24]</w:t>
      </w:r>
    </w:p>
    <w:p>
      <w:pPr>
        <w:keepNext/>
      </w:pPr>
      <w:r>
        <w:t>원문</w:t>
      </w:r>
    </w:p>
    <w:p>
      <w:pPr>
        <w:pStyle w:val="SourceText"/>
      </w:pPr>
      <w:r>
        <w:t>[0209c24] 共作亦不然下破第三句。眾因緣和合生果下。破第四無因句。</w:t>
      </w:r>
    </w:p>
    <w:p>
      <w:pPr>
        <w:keepNext/>
      </w:pPr>
      <w:r>
        <w:t>한국어 직역</w:t>
      </w:r>
    </w:p>
    <w:p>
      <w:pPr>
        <w:pStyle w:val="TranslationText"/>
      </w:pPr>
      <w:r>
        <w:t>‘공작 또한 그렇지 않다’ 이하는 셋째 구절을 깨뜨리는 부분이다. ‘여러 인연이 화합하여 결과를 낳는다’ 이하가, 넷째 무인이라는 구절을 깨뜨리는 부분이다.</w:t>
      </w:r>
    </w:p>
    <w:p>
      <w:pPr>
        <w:pStyle w:val="Heading2"/>
        <w:keepNext/>
      </w:pPr>
      <w:r>
        <w:t>문단 162  ·  [0209c26]</w:t>
      </w:r>
    </w:p>
    <w:p>
      <w:pPr>
        <w:keepNext/>
      </w:pPr>
      <w:r>
        <w:t>원문</w:t>
      </w:r>
    </w:p>
    <w:p>
      <w:pPr>
        <w:pStyle w:val="SourceText"/>
      </w:pPr>
      <w:r>
        <w:t>[0209c26] 是故此經下第三大段結非論主。答曰下品第三申經以破於外。此中明二種空。一者空無四種邪見故名為空。此大小乘人同得此空。說苦從因緣生下。明因緣苦即畢竟空。唯大乘得此空。小乘人不得。正是申經意。如淨名云。五受陰洞達空是苦義。即今文是矣。</w:t>
      </w:r>
    </w:p>
    <w:p>
      <w:pPr>
        <w:keepNext/>
      </w:pPr>
      <w:r>
        <w:t>한국어 직역</w:t>
      </w:r>
    </w:p>
    <w:p>
      <w:pPr>
        <w:pStyle w:val="TranslationText"/>
      </w:pPr>
      <w:r>
        <w:t>‘그러므로 이 경은’ 이하가 셋째 큰 단락에서 논주가 그르다는 외인의 주장을 결론짓는 부분이다. ‘답왈’ 이하는 이 품의 셋째로 경의 뜻을 드러내어 외인을 깨뜨리는 부분이다. 여기서는 두 종류의 공을 밝힌다. 첫째는 네 가지 사견이 없기 때문에 공이라 하는 것이다. 이 공은 대승인과 소승인이 함께 얻는다. ‘고는 인연으로부터 생긴다고 설한다’ 이하는, 인연으로 이루어진 고가 곧 필경공임을 밝힌다. 오직 대승만이 이 공을 얻는다. 소승인은 얻지 못한다. 이것이 바로 경의 뜻을 드러내는 것이다. 『유마경』에서 말한 것과 같다. ‘오수음이 환히 공함을 통달하는 것이 고의 뜻이다’라고 하였으니, 곧 지금의 문장이 이것이다.</w:t>
      </w:r>
    </w:p>
    <w:p>
      <w:pPr>
        <w:pStyle w:val="Heading2"/>
        <w:keepNext/>
      </w:pPr>
      <w:r>
        <w:t>문단 163  ·  [0210a03]</w:t>
      </w:r>
    </w:p>
    <w:p>
      <w:pPr>
        <w:keepNext/>
      </w:pPr>
      <w:r>
        <w:t>원문</w:t>
      </w:r>
    </w:p>
    <w:p>
      <w:pPr>
        <w:pStyle w:val="SourceText"/>
      </w:pPr>
      <w:r>
        <w:t>[0210a03] 如苦空下門中第三總結一切法空。</w:t>
      </w:r>
    </w:p>
    <w:p>
      <w:pPr>
        <w:keepNext/>
      </w:pPr>
      <w:r>
        <w:t>한국어 직역</w:t>
      </w:r>
    </w:p>
    <w:p>
      <w:pPr>
        <w:pStyle w:val="TranslationText"/>
      </w:pPr>
      <w:r>
        <w:t>‘고가 공한 것과 같이’ 이하는 이 문 가운데 셋째로 일체법이 공함을 총결하는 부분이다.</w:t>
      </w:r>
    </w:p>
    <w:p>
      <w:pPr>
        <w:pStyle w:val="Heading1"/>
        <w:keepNext/>
      </w:pPr>
      <w:r>
        <w:t>삼시를 관하는 문 제11</w:t>
      </w:r>
    </w:p>
    <w:p>
      <w:pPr>
        <w:pStyle w:val="SmallMeta"/>
      </w:pPr>
      <w:r>
        <w:t>觀三時門第十一  |  삼시를 관하는 문 제11</w:t>
      </w:r>
    </w:p>
    <w:p>
      <w:pPr>
        <w:pStyle w:val="Heading2"/>
        <w:keepNext/>
      </w:pPr>
      <w:r>
        <w:t>문단 164  ·  [0210a05]</w:t>
      </w:r>
    </w:p>
    <w:p>
      <w:pPr>
        <w:keepNext/>
      </w:pPr>
      <w:r>
        <w:t>원문</w:t>
      </w:r>
    </w:p>
    <w:p>
      <w:pPr>
        <w:pStyle w:val="SourceText"/>
      </w:pPr>
      <w:r>
        <w:t>[0210a05] 問九門破法。第十洗人。人法並除。又九門破內第十門破外。內外俱泯。何故更有此門。答所以有此門來者凡有三義。一者凡因果有三。一者前因後果。二因果一時。三果前因後。自上十門已破二事。今次破第三果前因後。故有此門來。問誰計果前因後。答此義亦有所由。如須達始欲造因天宮已現。難陀猶未持犯而苦樂果報已彰。惑者既聞佛經作如是說。便謂因前有於果後修因取之。又如前有屋法然後備於柱梁。又如本有佛果而修因取之。是故計前果後有因。又聞論主上破前因後果及因果一時。便謂論主應執前果後因。所以然者。夫論因果不出此三。既破於二必當論主存一。是故立也。二者自上十門雖破人破法總名破法。今此一品次破於時明若法若時皆畢竟空。故說此品。三者自上十門已破所破。此一門次破能破。破所破明緣盡於觀。破能破明觀盡於緣。今悟不觀不緣內外並冥。緣觀俱寂。則具足大乘。便登佛地故有此門來。</w:t>
      </w:r>
    </w:p>
    <w:p>
      <w:pPr>
        <w:keepNext/>
      </w:pPr>
      <w:r>
        <w:t>한국어 직역</w:t>
      </w:r>
    </w:p>
    <w:p>
      <w:pPr>
        <w:pStyle w:val="TranslationText"/>
      </w:pPr>
      <w:r>
        <w:t>문: 아홉 문은 법을 깨뜨렸고, 제10문은 사람을 씻어 없앴다. 사람과 법이 모두 제거되었다. 또 아홉 문은 내도를 깨뜨리고 제10문은 외도를 깨뜨렸다. 내외가 모두 사라졌는데, 어째서 다시 이 문이 있는가? 답: 이 문이 생겨난 까닭에는 모두 세 가지 뜻이 있다. 첫째, 대체로 인과에는 세 가지가 있다. 첫째는 원인이 앞이고 결과가 뒤인 경우이다. 둘째는 인과가 한때인 경우이다. 셋째는 결과가 앞이고 원인이 뒤인 경우이다. 위의 열 문에서는 이미 두 가지를 깨뜨렸다. 이제 다음으로 셋째인 결과가 앞이고 원인이 뒤인 경우를 깨뜨린다. 그러므로 이 문이 온 것이다. 문: 누가 결과가 앞이고 원인이 뒤라고 헤아리는가? 답: 이 뜻에도 또한 근거가 있다. 예컨대 수달이 막 인을 지으려 하자 천궁이 이미 나타난 경우와 같다. 난타가 아직 계를 지키거나 범하지도 않았는데 고락의 과보가 이미 드러난 경우도 있다. 미혹한 이들은 불경에서 이와 같이 설한 것을 듣고, 곧 원인보다 먼저 결과가 있고 뒤에 원인을 닦아 그것을 취한다고 생각한다. 또 먼저 집이라는 법이 있고 그런 뒤에 기둥과 들보를 갖추는 것과 같다고 한다. 또 본래 불과가 있고 인을 닦아 그것을 취한다고 한다. 그러므로 결과가 앞이고 원인이 뒤라고 헤아린다. 또 논주가 위에서 원인이 앞이고 결과가 뒤인 것과 인과가 한때인 것을 깨뜨린 것을 듣고, 곧 논주라면 마땅히 결과가 앞이고 원인이 뒤인 것을 집착할 것이라고 생각한다. 그 까닭은, 무릇 인과를 논하면 이 세 가지를 벗어나지 않기 때문이다. 이미 둘을 깨뜨렸다면 논주는 반드시 나머지 하나를 보존할 것이라고 여긴다. 그러므로 이를 세운 것이다. 둘째, 위의 열 문에서 비록 사람을 깨뜨리고 법을 깨뜨렸지만 총괄하여 모두 법을 깨뜨린 것이라 한다. 지금 이 한 품은 다음으로 시간을 깨뜨려 법과 시간이 모두 필경공임을 밝힌다. 그러므로 이 품을 설한다. 셋째, 위의 열 문에서는 이미 깨뜨려지는 대상을 깨뜨렸다. 이 한 문에서는 다음으로 깨뜨리는 주체를 깨뜨린다. 깨뜨려지는 대상을 깨뜨림은 연이 관에서 다함을 밝힌다. 깨뜨리는 주체를 깨뜨림은 관이 연에서 다함을 밝힌다. 이제 관도 아니고 연도 아님을 깨달아 안과 밖이 함께 아득히 사라진다. 연과 관이 모두 고요해진다. 그러면 대승을 구족하고, 곧 불지에 오르게 되므로 이 문이 온 것이다.</w:t>
      </w:r>
    </w:p>
    <w:p>
      <w:pPr>
        <w:pStyle w:val="Heading2"/>
        <w:keepNext/>
      </w:pPr>
      <w:r>
        <w:t>문단 165  ·  [0210a25]</w:t>
      </w:r>
    </w:p>
    <w:p>
      <w:pPr>
        <w:keepNext/>
      </w:pPr>
      <w:r>
        <w:t>원문</w:t>
      </w:r>
    </w:p>
    <w:p>
      <w:pPr>
        <w:pStyle w:val="SourceText"/>
      </w:pPr>
      <w:r>
        <w:t>[0210a25] 此門亦三。初長行發起為二。前總牒一切法空。何以故下略釋一切法空。因則是因。果名有因者以果必從因故名有因。又果更與果作因故名有因。問若爾因必生果。應詺因為有果。答亦得爾也。但互現說耳。又不倒者果必從於因。故果名有因。當因時猶未有果。又或可。因差而不得果。故因不名有果。</w:t>
      </w:r>
    </w:p>
    <w:p>
      <w:pPr>
        <w:keepNext/>
      </w:pPr>
      <w:r>
        <w:t>한국어 직역</w:t>
      </w:r>
    </w:p>
    <w:p>
      <w:pPr>
        <w:pStyle w:val="TranslationText"/>
      </w:pPr>
      <w:r>
        <w:t>이 문 또한 세 부분이다. 첫째 장행의 발기는 두 부분이다. 먼저 일체법이 공함을 총체적으로 제시한다. ‘무슨 까닭인가’ 이하는 일체법이 공함을 간략히 해석한다. 인은 곧 원인이다. 과를 ‘유인’이라 한 것은 결과가 반드시 원인으로부터 생기기 때문에 유인이라 한 것이다. 또 결과가 다시 다른 결과의 원인이 되기 때문에 유인이라 한다. 문: 그렇다면 원인은 반드시 결과를 낳으니, 원인을 ‘유과’라고 이름해야 하지 않는가? 답: 그렇게 말해도 된다. 다만 서로 번갈아 한쪽을 들어 말했을 뿐이다. 또 뒤바뀌지 않은 뜻으로 말하면 결과는 반드시 원인으로부터 생기므로, 결과를 유인이라 한다. 원인일 때에는 아직 결과가 있지 않다. 또 혹은 다음과 같이 볼 수도 있다. 원인이 어긋나면 결과를 얻지 못할 수도 있다. 그러므로 원인은 유과라고 하지 않는다.</w:t>
      </w:r>
    </w:p>
    <w:p>
      <w:pPr>
        <w:pStyle w:val="Heading2"/>
        <w:keepNext/>
      </w:pPr>
      <w:r>
        <w:t>문단 166  ·  [0210b03]</w:t>
      </w:r>
    </w:p>
    <w:p>
      <w:pPr>
        <w:keepNext/>
      </w:pPr>
      <w:r>
        <w:t>원문</w:t>
      </w:r>
    </w:p>
    <w:p>
      <w:pPr>
        <w:pStyle w:val="SourceText"/>
      </w:pPr>
      <w:r>
        <w:t>[0210b03] 偈本為二。上半牒總明不成。下半結破無果。</w:t>
      </w:r>
    </w:p>
    <w:p>
      <w:pPr>
        <w:keepNext/>
      </w:pPr>
      <w:r>
        <w:t>한국어 직역</w:t>
      </w:r>
    </w:p>
    <w:p>
      <w:pPr>
        <w:pStyle w:val="TranslationText"/>
      </w:pPr>
      <w:r>
        <w:t>게송 본문은 두 부분이다. 상반은 전체를 들어 성립하지 않음을 밝힌다. 하반은 깨뜨림을 결론지어 결과가 없음을 밝힌다.</w:t>
      </w:r>
    </w:p>
    <w:p>
      <w:pPr>
        <w:pStyle w:val="Heading2"/>
        <w:keepNext/>
      </w:pPr>
      <w:r>
        <w:t>문단 167  ·  [0210b04]</w:t>
      </w:r>
    </w:p>
    <w:p>
      <w:pPr>
        <w:keepNext/>
      </w:pPr>
      <w:r>
        <w:t>원문</w:t>
      </w:r>
    </w:p>
    <w:p>
      <w:pPr>
        <w:pStyle w:val="SourceText"/>
      </w:pPr>
      <w:r>
        <w:t>[0210b04] 長行為五。一破三時因果以釋偈本。二外過於內。三內自免過。四外更立法。五內破外立。初又二。前釋上半次釋下半。釋上半破三時因果。即三。今初破第一前因後果。此破數論及大乘人未有果時前已有因。破意云。本以果故名之為因。果若未起與誰為因。他救云。現因與當果為因。今問當果已異空已出有。即是現因現果。不名為當。若未出空未入有。即是畢竟無果。與誰為因。若前有因後因者破第二前果後因。破意云。前已有果何用為因。若因有因一時下次破第三因果一時。夫論因果能生為因從生為果。從生之義即是無體。能生之義即有體。若法一時有即俱有。無俱無。俱無唯有可生而無能生。俱有唯有能生無有可生。是故一時無因果義。此破數人大小相生一時因果。亦破成實。無明初念同時因果五陰成人四微成柱。亦是一時。入此門破。是故三時因果下總結釋下半。</w:t>
      </w:r>
    </w:p>
    <w:p>
      <w:pPr>
        <w:keepNext/>
      </w:pPr>
      <w:r>
        <w:t>한국어 직역</w:t>
      </w:r>
    </w:p>
    <w:p>
      <w:pPr>
        <w:pStyle w:val="TranslationText"/>
      </w:pPr>
      <w:r>
        <w:t>장행은 다섯 부분이다. 첫째는 삼시의 인과를 깨뜨려 게송 본문을 해석한다. 둘째는 외인이 내부에 허물을 돌린다. 셋째는 내부에서 스스로 허물을 면한다. 넷째는 외인이 다시 법을 세운다. 다섯째는 내부에서 외인이 세운 것을 깨뜨린다. 첫째는 다시 두 부분이다. 먼저 상반을 해석하고 다음으로 하반을 해석한다. 상반을 해석하면서 삼시의 인과를 깨뜨린다. 곧 세 부분이다. 지금은 먼저 첫째인 원인이 앞이고 결과가 뒤인 것을 깨뜨린다. 이는 수론(數論) 및 대승에서 결과가 아직 없을 때 먼저 원인이 이미 있다고 보는 견해를 깨뜨리는 것이다. 깨뜨리는 뜻은 이러하다. 본래 결과 때문에 그것을 원인이라고 이름한다. 결과가 아직 일어나지 않았다면 무엇에 대하여 원인이라 하겠는가? 상대가 구제하여 말한다. 현재의 원인이 미래의 결과에 대하여 원인이 된다고 한다. 이제 묻건대 미래의 결과가 이미 공과 달라져 유에 들어왔다면, 곧 현재의 원인과 현재의 결과일 뿐이다. 미래라고 할 수 없다. 아직 공에서 나오지 않아 유에 들어오지 않았다면, 곧 필경 결과가 없는 것이다. 무엇에 대하여 원인이라 하겠는가? ‘만약 앞에 원인이 있고 뒤에 원인이 있다’는 것은 둘째인 결과가 앞이고 원인이 뒤인 것을 깨뜨리는 것이다. 깨뜨리는 뜻은 이러하다. 앞서 이미 결과가 있다면 원인이 무슨 필요가 있겠는가? ‘만약 인과가 한때에 있다면’ 이하는 셋째로 인과가 한때라는 견해를 깨뜨린다. 대체로 인과를 논하면 낳을 수 있는 것이 원인이고, 생겨나는 것이 결과이다. 생겨난다는 뜻은 곧 아직 체가 없다는 것이다. 낳을 수 있다는 뜻은 곧 체가 있다는 것이다. 만약 두 법이 한때에 있다면 곧 함께 있고, 없다면 함께 없다. 둘이 함께 없다면 오직 생겨날 수 있는 것만 있고 낳을 수 있는 것은 없다. 둘이 함께 있다면 오직 낳을 수 있는 것만 있고 생겨날 수 있는 것은 없다. 그러므로 한때에는 인과의 뜻이 없다. 이는 수인(數人)이 대·소의 상이 서로 낳는 것을 한때의 인과라고 하는 견해를 깨뜨린다. 또 『성실론』의 견해도 깨뜨린다. 무명의 최초 한 생각에서 동시의 인과로 오음이 사람을 이루고 사미가 기둥을 이루는 것도, 또한 한때의 경우이다. 모두 이 문에 들어와 깨뜨려진다. ‘그러므로 삼시의 인과는’ 이하가 총결하여 하반을 해석하는 부분이다.</w:t>
      </w:r>
    </w:p>
    <w:p>
      <w:pPr>
        <w:pStyle w:val="Heading2"/>
        <w:keepNext/>
      </w:pPr>
      <w:r>
        <w:t>문단 168  ·  [0210b23]</w:t>
      </w:r>
    </w:p>
    <w:p>
      <w:pPr>
        <w:keepNext/>
      </w:pPr>
      <w:r>
        <w:t>원문</w:t>
      </w:r>
    </w:p>
    <w:p>
      <w:pPr>
        <w:pStyle w:val="SourceText"/>
      </w:pPr>
      <w:r>
        <w:t>[0210b23] 問曰下第二外過於內。有此破者凡四義。一者遠從上十門生。外謂。論主用一空觀以破諸法。是故外人欲破此觀。二者即從三時門生。外人既見論主破三時因果。便迴此破以破於內。三者論主假作外問欲令所破心淨。故破能破。若有能破即所破不除。今欲除所破故破能破。四者上來破立即是單空。今次破破明空病亦空。三門破破即為三別。前有能破有二種過。一無待過。二自破過。既無所破而有於破。當知此破自破能破。若前有可破亦有二過。一者無待過。二不可破過。既前有可破即可破已成。故不可破。若破所破一時亦有二過。一者俱無過。既一時能破破可破令無所破。所破破能破亦令能破無也。二假令俱有能所失相待過。</w:t>
      </w:r>
    </w:p>
    <w:p>
      <w:pPr>
        <w:keepNext/>
      </w:pPr>
      <w:r>
        <w:t>한국어 직역</w:t>
      </w:r>
    </w:p>
    <w:p>
      <w:pPr>
        <w:pStyle w:val="TranslationText"/>
      </w:pPr>
      <w:r>
        <w:t>‘문왈’ 이하는 둘째로 외인이 내부에 허물을 돌리는 부분이다. 이러한 논박이 있게 된 데에는 모두 네 가지 뜻이 있다. 첫째는 멀리 위의 열 문에서 이어져 나온 것이다. 외인은 이렇게 생각한다. 논주는 하나의 공관을 사용하여 모든 법을 깨뜨린다. 그러므로 외인은 이 관을 깨뜨리고자 한다. 둘째는 바로 삼시문에서 이어져 나온다. 외인은 논주가 삼시의 인과를 깨뜨리는 것을 보고, 곧 이 논박을 돌려 내부의 입장을 깨뜨리려 한다. 셋째는 논주가 외인의 질문을 가설하여 깨뜨려지는 마음을 청정하게 하려는 것이다. 그러므로 깨뜨리는 주체까지 깨뜨린다. 만약 깨뜨리는 주체가 있다면 깨뜨려지는 대상이 제거되지 않는다. 이제 깨뜨려지는 대상을 제거하고자 하므로 깨뜨리는 주체를 깨뜨린다. 넷째는 위에서부터 세워진 것을 깨뜨린 것이 곧 단공이었다. 이제 다음으로 깨뜨림 자체를 깨뜨려 공이라는 병도 또한 공임을 밝힌다. 세 문으로 깨뜨림을 깨뜨리는 것이 곧 세 항목이 된다. 먼저 깨뜨리는 주체가 앞서 있다고 하면 두 가지 허물이 있다. 첫째는 상대할 대상이 없다는 허물이다. 둘째는 스스로를 깨뜨리는 허물이다. 이미 깨뜨려지는 대상이 없는데 깨뜨림이 있다면, 이 깨뜨림은 스스로 깨뜨리는 주체를 깨뜨리는 것임을 알아야 한다. 만약 깨뜨려질 것이 먼저 있다고 해도 또한 두 가지 허물이 있다. 첫째는 상대할 것이 없다는 허물이다. 둘째는 깨뜨릴 수 없다는 허물이다. 이미 먼저 깨뜨려질 것이 있다면 곧 ‘깨뜨려질 수 있음’이 이미 성립한 것이므로, 그러므로 다시 깨뜨릴 수 없다. 만약 깨뜨림과 깨뜨려지는 것이 한때라고 해도 또한 두 가지 허물이 있다. 첫째는 둘 다 없어진다는 허물이다. 이미 한때에 깨뜨리는 주체가 깨뜨려지는 것을 깨뜨려 없게 만든다면, 깨뜨려지는 것도 깨뜨리는 주체를 깨뜨려 깨뜨리는 주체를 또한 없게 만든다. 둘째는 가령 둘 다 있다고 하더라도 능소의 상대 의존 관계를 잃는다는 허물이다.</w:t>
      </w:r>
    </w:p>
    <w:p>
      <w:pPr>
        <w:pStyle w:val="Heading2"/>
        <w:keepNext/>
      </w:pPr>
      <w:r>
        <w:t>문단 169  ·  [0210c09]</w:t>
      </w:r>
    </w:p>
    <w:p>
      <w:pPr>
        <w:keepNext/>
      </w:pPr>
      <w:r>
        <w:t>원문</w:t>
      </w:r>
    </w:p>
    <w:p>
      <w:pPr>
        <w:pStyle w:val="SourceText"/>
      </w:pPr>
      <w:r>
        <w:t>[0210c09] 答曰下第三內自免過。又開二別。一推過還外。二正自免過。推過還外者。汝上來有立此是汝立。覓之無從。今謂有於破此是汝破。汝自撿之不得。若破若立並出汝心。非關我也。又今過甚前。上但立義而不破立。今立於破復自破破。又推過與我。三種因緣故過甚前也。又汝立於立則受他破。今立於破即著自破亦著他破。問論主何故示破立皆有過。答立破立皆是有所依住有所得心。有所得心尚不成問答。云何欲求道耶。問云何不成問答。釋云有所立故不成答。立於破故不成問也。又立於破立是有所得。有所得雖行萬行不動。不出不成乘義。今正欲釋大乘行無所得萬行能動能出。以不立破立心無所得。順此無所得觀得於順忍為動。無所得現前得無生忍為出也。若諸法空下第二內自免過。明我正辨諸法空非但辨於立空亦辨破空。汝今破破助我明空。故無過也。又我不立破汝亦不立破。而汝忽破於破此是虛破。竟不關我義也。</w:t>
      </w:r>
    </w:p>
    <w:p>
      <w:pPr>
        <w:keepNext/>
      </w:pPr>
      <w:r>
        <w:t>한국어 직역</w:t>
      </w:r>
    </w:p>
    <w:p>
      <w:pPr>
        <w:pStyle w:val="TranslationText"/>
      </w:pPr>
      <w:r>
        <w:t>‘답왈’ 이하는 셋째로 내부에서 스스로 허물을 면하는 부분이다. 또 두 가지로 나뉜다. 첫째는 허물을 외인에게 되돌린다. 둘째는 바로 스스로 허물을 면한다. 허물을 외인에게 되돌린다는 것은 이러하다. 그대가 위에서부터 ‘세움이 있다’고 한 것은 그대가 세운 것이다. 그것을 찾아보아도 얻을 수 없다. 이제 ‘깨뜨림이 있다’고 말하는 것 또한 그대가 세운 깨뜨림이다. 그대 스스로 찾아보아도 얻지 못한다. 깨뜨림이든 세움이든 모두 그대의 마음에서 나온 것이다. 나와는 관계가 없다. 또 지금의 허물은 앞의 허물보다 더 심하다. 위에서는 다만 뜻을 세웠을 뿐 세움 자체를 깨뜨리지는 않았다. 지금은 깨뜨림을 세우고 다시 스스로 그 깨뜨림을 깨뜨린다. 또 허물을 나에게 돌린다. 이 세 가지 인연 때문에 앞보다 허물이 더 심하다. 또 그대가 세움을 세우면 남의 깨뜨림을 받는다. 지금 깨뜨림을 세우면 곧 자기의 깨뜨림에도 집착하고 남의 깨뜨림에도 집착한다. 문: 논주는 어째서 깨뜨림과 세움이 모두 허물이 있음을 보이는가? 답: 세움과 깨뜨림과 세움을 세우는 것은 모두 의지하여 머무는 바가 있는 유소득의 마음이다. 유소득의 마음으로는 오히려 문답도 성립하지 않는다. 어떻게 도를 구하고자 할 수 있겠는가? 문: 어째서 문답이 성립하지 않는가? 해석하여 말하면 세우는 바가 있기 때문에 답이 성립하지 않는다. 깨뜨림을 세우기 때문에 질문도 성립하지 않는다. 또 깨뜨림과 세움을 세우는 것은 유소득이다. 유소득으로는 비록 만행을 행해도 움직이지 못한다. 벗어나지 못하므로 승(乘)의 뜻을 이루지 못한다. 지금은 바로 대승을 해석하여 무소득의 만행이 능히 움직이고 능히 벗어남을 밝히고자 한다. 깨뜨림과 세움을 세우는 마음이 없으므로 무소득이다. 이 무소득관을 따름으로써 순인을 얻는 것을 ‘움직임’이라 한다. 무소득이 현전하여 무생인을 얻는 것을 ‘벗어남’이라 한다. ‘만약 모든 법이 공하다면’ 이하는 둘째로 내부에서 스스로 허물을 면하는 부분이다. 나는 바로 모든 법이 공함을 밝히는 것이니, 세움이 공함만을 밝히는 것이 아니라 깨뜨림도 공함을 밝힌다. 그대가 지금 깨뜨림을 깨뜨리는 것은 내가 공을 밝히는 것을 도와주는 것이다. 그러므로 허물이 없다. 또 나는 깨뜨림을 세우지 않고 그대 또한 깨뜨림을 세우지 않는다. 그런데 그대가 갑자기 깨뜨림을 깨뜨리는 것은 헛된 깨뜨림이다. 끝내 나의 뜻과는 관계가 없다.</w:t>
      </w:r>
    </w:p>
    <w:p>
      <w:pPr>
        <w:pStyle w:val="Heading2"/>
        <w:keepNext/>
      </w:pPr>
      <w:r>
        <w:t>문단 170  ·  [0210c29]</w:t>
      </w:r>
    </w:p>
    <w:p>
      <w:pPr>
        <w:keepNext/>
      </w:pPr>
      <w:r>
        <w:t>원문</w:t>
      </w:r>
    </w:p>
    <w:p>
      <w:pPr>
        <w:pStyle w:val="SourceText"/>
      </w:pPr>
      <w:r>
        <w:t>[0210c29] 問曰下第四外更立法。所以更立法者。有得之流不能心無依著。初立於法立既不成更立於破。破既不成今還復立。是故凡夫猶如獼猴捨一取一。問外人云何通論主三難。答外人不解通。但據眼現見三事以立三法耳。就文為二。初別立三時因果。即三別。前因後果如陶師作瓶。前有陶師然後作瓶。故陶師為因以瓶為果。亦有後時因如因弟子有師。其人師為果弟子為因。師學業成就故是果。弟子未成就故名因。前有師果後弟子來就師學。故果在前而因在後。問文云後識知是弟子。此言何謂。答由師果乃識弟子因。如他問云。是誰弟子。答云某甲弟子。是故因師乃識弟子。弟子居後而師果在前。亦有一時因如燈與明。寸炎為燈滿室為明。實一時有要而因燈有明故名一時因。若說前因下第二結非論主。</w:t>
      </w:r>
    </w:p>
    <w:p>
      <w:pPr>
        <w:keepNext/>
      </w:pPr>
      <w:r>
        <w:t>한국어 직역</w:t>
      </w:r>
    </w:p>
    <w:p>
      <w:pPr>
        <w:pStyle w:val="TranslationText"/>
      </w:pPr>
      <w:r>
        <w:t>‘문왈’ 이하는 넷째로 외인이 다시 법을 세우는 부분이다. 다시 법을 세우는 까닭은, 유소득의 부류가 마음에 의지하고 집착하는 바가 없을 수 없기 때문이다. 처음에는 법을 세웠다가 그 세움이 성립하지 않자 다시 깨뜨림을 세웠다. 깨뜨림 또한 성립하지 않자 이제 다시 세움으로 돌아간다. 그러므로 범부는 원숭이와 같아서 하나를 버리고 다른 하나를 취한다. 문: 외인은 어떻게 논주의 세 가지 논난을 해명하는가? 답: 외인은 그것을 해명할 줄 모른다. 다만 눈앞에 세 가지 일이 나타나는 것을 근거로 세 가지 법을 세울 뿐이다. 문장은 두 부분이다. 첫째는 삼시의 인과를 각각 세운다. 곧 세 항목이다. 원인이 앞이고 결과가 뒤인 것은 도공이 병을 만드는 것과 같다. 먼저 도공이 있고 그런 뒤에 병을 만든다. 그러므로 도공을 원인으로 하고 병을 결과로 한다. 또 뒤에 있는 원인도 있으니, 제자로 인해 스승이 있는 경우와 같다. 그 사람의 스승은 결과가 되고 제자는 원인이 된다. 스승은 학업을 성취하였으므로 결과이고, 제자는 아직 성취하지 못했으므로 원인이라 한다. 먼저 스승이라는 결과가 있고 뒤에 제자가 와서 스승에게 배운다. 그러므로 결과가 앞에 있고 원인이 뒤에 있다. 문: 문장에서 ‘뒤에야 이것이 제자임을 안다’고 하였는데, 이 말은 무슨 뜻인가? 답: 스승이라는 결과로 말미암아 비로소 제자라는 원인을 알아본다는 뜻이다. 마치 다른 사람이 묻기를, ‘누구의 제자인가?’라고 하면, ‘아무개의 제자이다’라고 답하는 것과 같다. 그러므로 스승으로 말미암아 비로소 제자를 알아본다. 제자는 뒤에 있으나 스승이라는 결과는 앞에 있다. 또 한때의 원인도 있으니 등불과 밝음과 같다. 한 치의 불꽃을 등불이라 하고 방 안을 가득 채우는 것을 밝음이라 한다. 실제로는 한때에 있으나 반드시 등불로 말미암아 밝음이 있으므로 한때의 원인이라 한다. ‘만약 앞의 원인을 말한다면’ 이하는 둘째로 논주가 그르다고 결론짓는 부분이다.</w:t>
      </w:r>
    </w:p>
    <w:p>
      <w:pPr>
        <w:pStyle w:val="Heading2"/>
        <w:keepNext/>
      </w:pPr>
      <w:r>
        <w:t>문단 171  ·  [0211a17]</w:t>
      </w:r>
    </w:p>
    <w:p>
      <w:pPr>
        <w:keepNext/>
      </w:pPr>
      <w:r>
        <w:t>원문</w:t>
      </w:r>
    </w:p>
    <w:p>
      <w:pPr>
        <w:pStyle w:val="SourceText"/>
      </w:pPr>
      <w:r>
        <w:t>[0211a17] 答曰下第五破立破。三句即三餘二易知。若說一時如燈明亦同是疑因者。有人言。外不解一時因即不解前後因不異。於此三種因中同皆生疑。故言同疑因。有人言。外實前疑明於燈不能作因。而強立燈與明為因。論主責之還同前疑名同疑因。又品初已破一時。而外更引燈明證一時。還同初疑。依文釋者燈之與明一時而有。外謂證為明因明非燈因。今責。既一時有。明若非燈因燈亦非明因。二種之因同皆生疑故名同疑因。問大小內外一切因果不出三時。論主並破即應無因果耶。答三種因果皆出佛經。並是如來適化之說。一切諸法無決定性。佛有無量方便而為利人顯道。但學人封執定性。故論主並須破之。然後無方可適時而用。今明第一義故三種無。世諦假名三種並用。又一切義有三門。一者一切皆破。以執封故。二者一切皆用。顯道利物故。如思益云一切法正一切法邪。三者於一時前後中隨時取捨隨義廢立。此通明三論意。非局此門也。</w:t>
      </w:r>
    </w:p>
    <w:p>
      <w:pPr>
        <w:keepNext/>
      </w:pPr>
      <w:r>
        <w:t>한국어 직역</w:t>
      </w:r>
    </w:p>
    <w:p>
      <w:pPr>
        <w:pStyle w:val="TranslationText"/>
      </w:pPr>
      <w:r>
        <w:t>‘답왈’ 이하는 다섯째로 세워진 것을 깨뜨리는 부분이다. 세 구절이 곧 세 가지가 되며 나머지 둘은 알기 쉽다. ‘만약 한때라고 말한다면 등불과 밝음의 경우도 또한 똑같이 의심스러운 원인이다’라고 한 데 대하여, 어떤 이는 말한다. 외인이 한때의 원인을 이해하지 못하는 것은 곧 앞뒤의 원인과 다르지 않게 그 원인을 이해하지 못하는 것이다. 이 세 종류의 원인에 대하여 모두 똑같이 의심을 낸다. 그러므로 ‘똑같이 의심스러운 원인’이라 한다. 어떤 이는 말한다. 외인은 실제로 앞에서 밝음이 등불에 대해 원인이 될 수 있는지를 의심하였다. 그런데 억지로 등불과 밝음을 인과라고 세웠다. 논주가 이를 추궁하니 다시 앞의 의심과 같으므로 ‘똑같이 의심스러운 원인’이라 한다. 또 품의 처음에서 이미 한때를 깨뜨렸다. 그런데 외인이 다시 등불과 밝음을 들어 한때임을 증명한다. 이는 다시 처음의 의심과 같다. 문장에 따라 해석하면 등불과 밝음은 한때에 있다. 외인은 등불이 밝음의 원인이고 밝음은 등불의 원인이 아니라고 증명하려 한다. 이제 이를 추궁한다. 이미 한때에 있다면, 밝음이 등불의 원인이 아니라면 등불 또한 밝음의 원인이 아니어야 한다. 두 종류의 원인이 모두 똑같이 의심을 일으키므로 ‘똑같이 의심스러운 원인’이라 한다. 문: 대승·소승과 내도·외도의 모든 인과는 삼시를 벗어나지 않는다. 논주가 이를 모두 깨뜨린다면 곧 인과가 없어야 하는가? 답: 세 종류의 인과는 모두 불경에 나온다. 모두 여래가 근기에 맞추어 교화하기 위해 설한 것이다. 모든 법에는 결정된 성품이 없다. 부처에게는 무량한 방편이 있어 사람을 이롭게 하고 도를 드러낸다. 다만 배우는 사람들이 막혀 집착하여 결정된 성품으로 삼는다. 그러므로 논주는 이를 모두 깨뜨려야 한다. 그런 뒤에야 일정한 방소 없이 때에 맞추어 사용할 수 있다. 지금은 제일의를 밝히므로 세 종류가 모두 없다. 세제의 가명에서는 세 종류를 모두 사용한다. 또 모든 뜻에는 세 문이 있다. 첫째는 일체를 모두 깨뜨리는 것이다. 막혀 집착하기 때문이다. 둘째는 일체를 모두 사용하는 것이다. 도를 드러내어 중생을 이롭게 하기 때문이다. 『사익경』에서 ‘일체법은 바르고 일체법은 삿되다’라고 한 것과 같다. 셋째는 한때와 앞뒤 가운데에서 때에 따라 취하고 버리며 뜻에 따라 폐하고 세우는 것이다. 이는 삼론의 뜻을 통틀어 밝힌 것이다. 이 한 문에만 국한되는 것이 아니다.</w:t>
      </w:r>
    </w:p>
    <w:p>
      <w:pPr>
        <w:pStyle w:val="Heading2"/>
        <w:keepNext/>
      </w:pPr>
      <w:r>
        <w:t>문단 172  ·  [0211b08]</w:t>
      </w:r>
    </w:p>
    <w:p>
      <w:pPr>
        <w:keepNext/>
      </w:pPr>
      <w:r>
        <w:t>원문</w:t>
      </w:r>
    </w:p>
    <w:p>
      <w:pPr>
        <w:pStyle w:val="SourceText"/>
      </w:pPr>
      <w:r>
        <w:t>[0211b08] 如是因緣下第三總結齊法。</w:t>
      </w:r>
    </w:p>
    <w:p>
      <w:pPr>
        <w:keepNext/>
      </w:pPr>
      <w:r>
        <w:t>한국어 직역</w:t>
      </w:r>
    </w:p>
    <w:p>
      <w:pPr>
        <w:pStyle w:val="TranslationText"/>
      </w:pPr>
      <w:r>
        <w:t>‘이와 같은 인연’ 이하는 셋째로 모든 법을 공과 가지런히 총결하는 부분이다.</w:t>
      </w:r>
    </w:p>
    <w:p>
      <w:pPr>
        <w:pStyle w:val="Heading1"/>
        <w:keepNext/>
      </w:pPr>
      <w:r>
        <w:t>생을 관하는 문 제12</w:t>
      </w:r>
    </w:p>
    <w:p>
      <w:pPr>
        <w:pStyle w:val="SmallMeta"/>
      </w:pPr>
      <w:r>
        <w:t>觀生門第十二  |  생을 관하는 문 제12</w:t>
      </w:r>
    </w:p>
    <w:p>
      <w:pPr>
        <w:pStyle w:val="Heading2"/>
        <w:keepNext/>
      </w:pPr>
      <w:r>
        <w:t>문단 173  ·  [0211b10]</w:t>
      </w:r>
    </w:p>
    <w:p>
      <w:pPr>
        <w:keepNext/>
      </w:pPr>
      <w:r>
        <w:t>원문</w:t>
      </w:r>
    </w:p>
    <w:p>
      <w:pPr>
        <w:pStyle w:val="SourceText"/>
      </w:pPr>
      <w:r>
        <w:t>[0211b10] 所以有此門來者凡有六義。一者自上十一門破異法之生。今此一門破即法之生。如婆沙云。即法沙門部明生法即五陰即三聚。是故有此門來。二者自上以來破於生相。今此一門次破法體。何以知然。文云生果則不生。故知破法體也。三者上來十一門明能破所破俱不可得。則是無生。外人便謂。生病既滅無生觀生。如諸法不生故般若生。今復破除此生。故有今門來也。四者總收諸法結入畢竟無生門。是故最後觀於生也。五者無生有種種門。上來以示十一種門。今復說三時門。故有此門來也。六者無生門有淺深不同。智度論云。何為無生忍。謂一切法不生不滅。非不生非不滅。不共非不共。是名無生忍。既絕四句方是無生。則四句皆是生。上來但對生辨無生。今破一切生故有此門來。</w:t>
      </w:r>
    </w:p>
    <w:p>
      <w:pPr>
        <w:keepNext/>
      </w:pPr>
      <w:r>
        <w:t>한국어 직역</w:t>
      </w:r>
    </w:p>
    <w:p>
      <w:pPr>
        <w:pStyle w:val="TranslationText"/>
      </w:pPr>
      <w:r>
        <w:t>이 문이 있게 된 까닭에는 모두 여섯 가지 뜻이 있다. 첫째, 위의 열한 문에서는 이법(異法)의 생을 깨뜨렸다. 지금 이 한 문에서는 즉법(即法)의 생을 깨뜨린다. 『바사』에서 말한 것과 같다. 즉법사문부에서는 생하는 법이 곧 오음이며 곧 삼취라고 밝힌다. 그러므로 이 문이 있게 되었다. 둘째, 위로부터 지금까지는 생상(生相)을 깨뜨렸다. 지금 이 한 문에서는 다음으로 법체를 깨뜨린다. 어떻게 그것을 아는가? 글에서 “생하는 과는 곧 생하지 않는다”고 하였다. 그러므로 법체를 깨뜨린 것임을 알 수 있다. 셋째, 위의 열한 문에서는 능파와 소파가 모두 얻을 수 없음을 밝혔다. 곧 이것이 무생이다. 외인은 곧 이렇게 생각한다. 생이라는 병이 이미 없어졌으므로 무생이라는 관이 생겨난다. 마치 모든 법이 생하지 않기 때문에 반야가 생겨난다고 하는 것과 같다. 지금 다시 이 생마저 깨뜨려 제거한다. 그러므로 지금 이 문이 있게 되었다. 넷째, 모든 법을 총괄하여 거두어 필경무생의 문으로 결론짓는다. 그러므로 마지막에 생을 관찰한다. 다섯째, 무생에는 여러 가지 문이 있다. 위에서는 이미 열한 가지 문을 보였다. 지금 다시 삼시문을 설한다. 그러므로 이 문이 있게 되었다. 여섯째, 무생문에는 얕고 깊음의 차이가 있다. 『지도론』에서 말한다. “무엇을 무생인이라 하는가? 일체법이 생하지도 않고 멸하지도 않으며, 불생도 아니고 불멸도 아니며, 공(共)도 아니고 비공(非共)도 아닌 것을 무생인이라 한다.” 이미 사구를 끊어야 비로소 무생이 된다. 그렇다면 사구는 모두 생이다. 위에서는 다만 생에 상대하여 무생을 밝혔다. 지금은 일체의 생을 깨뜨리므로 이 문이 있게 되었다.</w:t>
      </w:r>
    </w:p>
    <w:p>
      <w:pPr>
        <w:pStyle w:val="Heading2"/>
        <w:keepNext/>
      </w:pPr>
      <w:r>
        <w:t>문단 174  ·  [0211b26]</w:t>
      </w:r>
    </w:p>
    <w:p>
      <w:pPr>
        <w:keepNext/>
      </w:pPr>
      <w:r>
        <w:t>원문</w:t>
      </w:r>
    </w:p>
    <w:p>
      <w:pPr>
        <w:pStyle w:val="SourceText"/>
      </w:pPr>
      <w:r>
        <w:t>[0211b26] 門亦三。長行為二。初總結辨一切法空。何以故下釋一切法空。復開為二。初總明三時不可得。今生已下別明三時不可得。</w:t>
      </w:r>
    </w:p>
    <w:p>
      <w:pPr>
        <w:keepNext/>
      </w:pPr>
      <w:r>
        <w:t>한국어 직역</w:t>
      </w:r>
    </w:p>
    <w:p>
      <w:pPr>
        <w:pStyle w:val="TranslationText"/>
      </w:pPr>
      <w:r>
        <w:t>이 문 또한 셋으로 나뉜다. 장행은 둘로 나뉜다. 첫째는 일체법이 공함을 총결하여 밝힌다. “무슨 까닭인가” 이하는 일체법이 공함을 풀이한다. 다시 둘로 나뉜다. 처음은 삼시를 얻을 수 없음을 총괄하여 밝힌다. “지금 생한다” 이하는 삼시를 얻을 수 없음을 개별적으로 밝힌다.</w:t>
      </w:r>
    </w:p>
    <w:p>
      <w:pPr>
        <w:pStyle w:val="Heading2"/>
        <w:keepNext/>
      </w:pPr>
      <w:r>
        <w:t>문단 175  ·  [0211b29]</w:t>
      </w:r>
    </w:p>
    <w:p>
      <w:pPr>
        <w:keepNext/>
      </w:pPr>
      <w:r>
        <w:t>원문</w:t>
      </w:r>
    </w:p>
    <w:p>
      <w:pPr>
        <w:pStyle w:val="SourceText"/>
      </w:pPr>
      <w:r>
        <w:t>[0211b29] 偈為二。上半就已未門明無生。下半就生時門明無生。</w:t>
      </w:r>
    </w:p>
    <w:p>
      <w:pPr>
        <w:keepNext/>
      </w:pPr>
      <w:r>
        <w:t>한국어 직역</w:t>
      </w:r>
    </w:p>
    <w:p>
      <w:pPr>
        <w:pStyle w:val="TranslationText"/>
      </w:pPr>
      <w:r>
        <w:t>게송은 둘로 나뉜다. 상반은 이미 생함과 아직 생하지 않음의 문에 의거하여 무생을 밝힌다. 하반은 생하는 때의 문에 의거하여 무생을 밝힌다.</w:t>
      </w:r>
    </w:p>
    <w:p>
      <w:pPr>
        <w:pStyle w:val="Heading2"/>
        <w:keepNext/>
      </w:pPr>
      <w:r>
        <w:t>문단 176  ·  [0211c02]</w:t>
      </w:r>
    </w:p>
    <w:p>
      <w:pPr>
        <w:keepNext/>
      </w:pPr>
      <w:r>
        <w:t>원문</w:t>
      </w:r>
    </w:p>
    <w:p>
      <w:pPr>
        <w:pStyle w:val="SourceText"/>
      </w:pPr>
      <w:r>
        <w:t>[0211c02] 長行為三。一總明三時生。二別破三時生。三總結三時無生。生名果起出者此可擬二義。一者因法體生故標於果。二者破即法辨生異。上離法有生故目果也。問起與出何異。答起論果體起也。出辨從因出也。又入有為起出空為出。</w:t>
      </w:r>
    </w:p>
    <w:p>
      <w:pPr>
        <w:keepNext/>
      </w:pPr>
      <w:r>
        <w:t>한국어 직역</w:t>
      </w:r>
    </w:p>
    <w:p>
      <w:pPr>
        <w:pStyle w:val="TranslationText"/>
      </w:pPr>
      <w:r>
        <w:t>장행은 셋으로 나뉜다. 첫째는 삼시의 생을 총괄하여 밝힌다. 둘째는 삼시의 생을 개별적으로 깨뜨린다. 셋째는 삼시에는 생이 없음을 총결한다. “생이란 과가 일어나 나오는 것을 이름한다”는 말은 두 가지 뜻으로 풀이할 수 있다. 첫째는 인에 의해 법체가 생기므로 과라고 표시한 것이다. 둘째는 즉법을 깨뜨리면서 생의 차이를 밝힌 것이다. 위에서는 법을 떠나 생이 있다고 하였으므로 과라고 이름하였다. 묻는다. 기(起)와 출(出)은 어떻게 다른가? 답한다. 기는 과의 체가 일어나는 것을 논한 것이다. 출은 인으로부터 나오는 것을 밝힌 것이다. 또 유위에 들어가는 것을 기(起)라 하고, 공에서 나오는 것을 출(出)이라 한다.</w:t>
      </w:r>
    </w:p>
    <w:p>
      <w:pPr>
        <w:pStyle w:val="EditorialNote"/>
      </w:pPr>
      <w:r>
        <w:t>교감·번역 메모 | 원문 「又入有為起出空為出」은 구두에 따라 해석이 달라질 수 있어 원문 글자를 고치지 않고 직역하였다.</w:t>
      </w:r>
    </w:p>
    <w:p>
      <w:pPr>
        <w:pStyle w:val="Heading2"/>
        <w:keepNext/>
      </w:pPr>
      <w:r>
        <w:t>문단 177  ·  [0211c08]</w:t>
      </w:r>
    </w:p>
    <w:p>
      <w:pPr>
        <w:keepNext/>
      </w:pPr>
      <w:r>
        <w:t>원문</w:t>
      </w:r>
    </w:p>
    <w:p>
      <w:pPr>
        <w:pStyle w:val="SourceText"/>
      </w:pPr>
      <w:r>
        <w:t>[0211c08] 是中生果不生者此第二別破三時生。則為三。別破已生生中又三。謂標釋結。就別釋中又三。一無窮破。二不定破。三理奪破。就無窮破中為四。初標無窮之過。若生生已下第二正作無窮義明一物無窮過生。故名無窮。而至四生者欲成無窮過故也。如初生已有第二生此第三釋成無窮也。此是從本推末。初生既是已生而生。則第二生是已生而生。故名無窮。是事不然下第四總結。唯有一物則但應一生。云何一物有無窮生。若無窮生則應有無窮物。又若一物有無窮生則無窮物應是一生。復次若謂下第二取意不定破。又四。一取外意。二總非。三釋非。四結不定。取外意者救上無窮過也。我初生未曾經生。今始生故名生已生。只據未生者始生名生已生。非是生已更復生。是故無無窮過。而言所用生生是生不生而生者。以後生因初生而起故初生是後生所用。故名所用生生。是生不生而生者。牒初所用生本來未生而今生故名不生而生。是事不然下總非。何以故下釋非。初生不生而生第二生是生已而生。汝一言之中含不定之過也。又詳論二復次破其生已生之言。所以然者。外人生已生含二事。一者生已。二者更生。若言更生即招無窮之過。若言生已則墮未生之失。故有二破。如作已下第三理奪。若避不定執定生已生即墮無窮過。是故生法不生第三總結也。</w:t>
      </w:r>
    </w:p>
    <w:p>
      <w:pPr>
        <w:keepNext/>
      </w:pPr>
      <w:r>
        <w:t>한국어 직역</w:t>
      </w:r>
    </w:p>
    <w:p>
      <w:pPr>
        <w:pStyle w:val="TranslationText"/>
      </w:pPr>
      <w:r>
        <w:t>“이 가운데 생하는 과는 생하지 않는다”는 것은 둘째로 삼시의 생을 개별적으로 깨뜨리는 것이다. 곧 셋으로 나뉜다. 이미 생한 것이 생한다는 것을 개별적으로 깨뜨리는 가운데 다시 셋으로 나뉜다. 곧 표방·해석·결론이다. 개별적인 해석 가운데 다시 셋으로 나뉜다. 첫째는 무궁파이다. 둘째는 부정파이다. 셋째는 이탈파이다. 무궁파 가운데 넷으로 나뉜다. 처음은 무궁의 허물을 표방한다. “만약 생이 이미 생했다면” 이하는 둘째로 실제 무궁의 뜻을 세워 한 사물에 무궁한 생이라는 허물이 있음을 밝힌다. 그러므로 무궁이라 이름한다. 네 번째 생에까지 이르는 것은 무궁의 허물을 성립시키고자 하기 때문이다. “처음 생에 이미 두 번째 생이 있다면”은 셋째로 무궁함을 풀이하여 성립시키는 것이다. 이는 근본으로부터 말단을 추구하는 것이다. 첫 번째 생이 이미 ‘이미 생한 것이 생하는 것’이라면, 두 번째 생 또한 ‘이미 생한 것이 생하는 것’이다. 그러므로 무궁이라 이름한다. “이 일은 그렇지 않다” 이하는 넷째로 총결하는 것이다. 오직 하나의 사물이 있다면 다만 하나의 생만 있어야 한다. 어찌 하나의 사물에 무궁한 생이 있겠는가? 만약 무궁한 생이 있다면 마땅히 무궁한 사물이 있어야 한다. 또 만약 하나의 사물에 무궁한 생이 있다면 무궁한 사물도 마땅히 하나의 생이어야 한다. “또 다시 만약 말한다면” 이하는 둘째로 상대의 뜻을 취하여 부정파를 행한다. 또 넷으로 나뉜다. 첫째는 외인의 뜻을 취한다. 둘째는 총체적으로 그르다고 한다. 셋째는 그 잘못을 풀이한다. 넷째는 정해지지 않음을 결론짓는다. 외인의 뜻을 취하는 것은 위의 무궁의 허물을 구제하려는 것이다. 나의 첫 번째 생은 전에 일찍이 생한 적이 없다. 지금 비로소 생하므로 ‘생이 이미 생한다[生已生]’고 이름한다. 다만 아직 생하지 않은 것이 비로소 생하는 데 의거하여 ‘생이 이미 생한다[生已生]’고 이름한 것이다. 이미 생한 뒤에 다시 생한다는 뜻이 아니다. 그러므로 무궁의 허물이 없다. 그런데 “쓰이는 생생(生生)은 생하지 않은 것이 생하는 것이다”라고 말한 것은, 뒤의 생이 첫 번째 생을 원인으로 삼아 일어나므로 첫 번째 생은 뒤의 생이 사용하는 것이 되기 때문이다. 그러므로 ‘쓰이는 생생’이라 이름한다. “이 생은 생하지 않은 것이 생하는 것이다”라는 것은, 처음 쓰이는 생이 본래 아직 생하지 않았다가 지금 생하는 것을 들어 ‘생하지 않은 것이 생한다’고 이름한 것이다. “이 일은 그렇지 않다” 이하는 총체적으로 그르다고 하는 것이다. “무슨 까닭인가” 이하는 그 잘못을 풀이한다. 첫 번째 생은 생하지 않은 것이 생하는 것이고, 두 번째 생은 이미 생한 것이 생하는 것이다. 그대의 한 말 가운데 정해지지 않는 허물이 함께 들어 있다. 또 자세히 논하면 두 개의 ‘또 다시’가 그 ‘이미 생한 것이 생한다’는 말을 깨뜨린다. 그 까닭은 이러하다. 외인의 ‘이미 생한 것이 생한다’는 말에는 두 가지 일이 포함되어 있다. 첫째는 이미 생했다는 것이고, 둘째는 다시 생한다는 것이다. 만약 다시 생한다고 말하면 곧 무궁의 허물을 불러온다. 만약 이미 생했다고 말하면 곧 미생의 잘못에 떨어진다. 그러므로 두 가지 논파가 있다. “짓는 것과 같다” 이하는 셋째로 이치에 의거해 빼앗는 논파이다. 만약 부정의 허물을 피하여 결정적으로 ‘이미 생한 것이 생한다’고 집착한다면 곧 무궁의 허물에 떨어진다. 그러므로 “생하는 법은 생하지 않는다”는 것이 셋째 총결이다.</w:t>
      </w:r>
    </w:p>
    <w:p>
      <w:pPr>
        <w:pStyle w:val="Heading2"/>
        <w:keepNext/>
      </w:pPr>
      <w:r>
        <w:t>문단 178  ·  [0212a06]</w:t>
      </w:r>
    </w:p>
    <w:p>
      <w:pPr>
        <w:keepNext/>
      </w:pPr>
      <w:r>
        <w:t>원문</w:t>
      </w:r>
    </w:p>
    <w:p>
      <w:pPr>
        <w:pStyle w:val="SourceText"/>
      </w:pPr>
      <w:r>
        <w:t>[0212a06] 不生法亦不生下第二破不生生。為三。初破次救第三破救。初有三。一破不與生合。即謂以因徵果破。既未與生緣合果云何生耶。第二依名亂並破。若不生即是生。不食應是食。如此一切亂。第三有一切不生生過。又三。初破大乘謂凡夫未生菩提。即今應現生。次破小乘。既云不生生應不壞者是壞。第三破世間。若不生者得生無角應生角。三破中初一令當生者現生。後二不應生者生也。救中為二。初正義宗。次答論主難。正義宗云。我言不生生者。本未生假緣合故生名不生生。不言未生即是生。即以此通前二難。可得有未生令生。復何謂猶有不食即是食耶。非一切不生而生此正答論主第三難。第三難中有三難。初難已入正宗中答之。凡夫菩提緣合即便生。未會則不生也。不壞法羅漢及馬角。無生緣會故不得生也。答曰下第三縱未生生更以三門責之易知。</w:t>
      </w:r>
    </w:p>
    <w:p>
      <w:pPr>
        <w:keepNext/>
      </w:pPr>
      <w:r>
        <w:t>한국어 직역</w:t>
      </w:r>
    </w:p>
    <w:p>
      <w:pPr>
        <w:pStyle w:val="TranslationText"/>
      </w:pPr>
      <w:r>
        <w:t>“생하지 않은 법도 또한 생하지 않는다” 이하는 둘째로 ‘생하지 않은 것이 생한다’는 주장을 깨뜨린다. 셋으로 나뉜다. 처음은 논파이고, 다음은 구제이며, 셋째는 구제를 깨뜨린다. 처음에는 셋이 있다. 첫째는 생과 결합하지 않음을 깨뜨린다. 곧 인을 가지고 과를 따져 깨뜨리는 것이다. 아직 생의 연과 합하지 않았는데 과가 어떻게 생하겠는가? 둘째는 이름에 의거하여 뒤섞어 나란히 놓고 깨뜨린다. 만약 생하지 않은 것이 곧 생하는 것이라면, 먹지 않는 것이 마땅히 먹는 것이 되어야 한다. 이와 같이 모든 것이 뒤섞이게 된다. 셋째는 일체의 생하지 않는 것이 모두 생한다는 허물이 있다. 또 셋으로 나뉜다. 처음은 대승을 깨뜨리는 것으로, 범부에게 아직 보리가 생하지 않았으니 곧 지금 마땅히 현재에 생해야 한다. 다음은 소승을 깨뜨린다. 이미 ‘생하지 않은 것이 생한다’고 하였으니, 마땅히 ‘괴하지 않은 것이 괴한다’고 해야 한다. 셋째는 세간을 깨뜨린다. 만약 생하지 않은 것이 생할 수 있다면 뿔이 없는 것에도 마땅히 뿔이 생해야 한다. 세 논파 가운데 처음 하나는 장차 생해야 할 것을 현재에 생하게 하는 것이고, 뒤의 둘은 생해서는 안 되는 것을 생하게 하는 것이다. 구제 가운데 둘로 나뉜다. 처음은 자신의 종지를 바로 세운다. 다음은 논주의 난문에 답한다. 자신의 종지를 바로 세우며 말한다. 내가 ‘생하지 않은 것이 생한다’고 말한 것은, 본래 아직 생하지 않았던 것이 연의 화합을 빌려 생하기 때문에 ‘생하지 않은 것이 생한다’고 이름한 것이다. 아직 생하지 않은 것이 곧 생이라고 말한 것이 아니다. 곧 이것으로 앞의 두 난문을 통한다. 아직 생하지 않은 것을 생하게 하는 것은 가능하다. 다시 어찌 ‘먹지 않는 것이 곧 먹는 것이다’라고 하겠는가? “일체의 생하지 않는 것이 모두 생하는 것은 아니다”라는 것은 바로 논주의 세 번째 난문에 답한 것이다. 세 번째 난문 가운데 세 가지 난문이 있다. 첫 번째 난문은 이미 자신의 종지를 바로 세우는 가운데 답하였다. 범부의 보리는 연이 화합하면 곧 생한다. 아직 연이 만나지 않으면 생하지 않는다. 괴하지 않는 법인 아라한과 말의 뿔은 생할 연이 모이지 않으므로 생할 수 없다. “답하여 말한다” 이하는 셋째로 ‘아직 생하지 않은 것이 생한다’는 것을 잠정적으로 허용한 뒤 다시 세 문으로 책난하는 것으로, 알기 쉽다.</w:t>
      </w:r>
    </w:p>
    <w:p>
      <w:pPr>
        <w:pStyle w:val="Heading2"/>
        <w:keepNext/>
      </w:pPr>
      <w:r>
        <w:t>문단 179  ·  [0212a24]</w:t>
      </w:r>
    </w:p>
    <w:p>
      <w:pPr>
        <w:keepNext/>
      </w:pPr>
      <w:r>
        <w:t>원문</w:t>
      </w:r>
    </w:p>
    <w:p>
      <w:pPr>
        <w:pStyle w:val="SourceText"/>
      </w:pPr>
      <w:r>
        <w:t>[0212a24] 破生時生中有四破。一理奪破。二無體破。三二體破。四無依破。理奪破者無有生時。生既墮已未已未前已說過也。無體已下三破並是縱關。縱有生時便有三過。無體者由生有時。時則無體無體則無時。生何所賴耶。二體破者。若時有體則墮二生。一以生為時體。二賴時而生。便有二生。故名二體也。四無依破者。若避二生謂不以生為時體但有賴時生者便墮無依。無依者既不以生為時體。時無所依。無所依則無時生。何所賴。全同中論三相品。又同去來品。文處易知。</w:t>
      </w:r>
    </w:p>
    <w:p>
      <w:pPr>
        <w:keepNext/>
      </w:pPr>
      <w:r>
        <w:t>한국어 직역</w:t>
      </w:r>
    </w:p>
    <w:p>
      <w:pPr>
        <w:pStyle w:val="TranslationText"/>
      </w:pPr>
      <w:r>
        <w:t>생하는 때에 생한다는 것을 깨뜨리는 가운데 네 가지 논파가 있다. 첫째는 이탈파이다. 둘째는 무체파이다. 셋째는 이체파이다. 넷째는 무의파이다. 이탈파란 생하는 때라는 것이 존재하지 않는다는 것이다. 생은 이미 생함과 아직 생하지 않음에 떨어지며, 이미 생함과 아직 생하지 않음의 허물은 앞에서 이미 설명하였다. 무체 이하의 세 논파는 모두 잠정적으로 허용하여 따지는 관문이다. 생하는 때가 있다고 잠정적으로 허용하면 곧 세 가지 허물이 있다. 무체란 생으로 말미암아 때가 있다는 것이다. 그때에는 곧 자체가 없으며, 자체가 없으면 곧 때도 없다. 생은 무엇에 의지하겠는가? 이체파란, 만약 때에 자체가 있다면 곧 두 생의 허물에 떨어지는 것이다. 첫째는 생을 때의 자체로 삼는 것이고, 둘째는 때에 의지하여 생하는 것이다. 그러면 곧 두 생이 있게 된다. 그러므로 이체(二體)라고 이름한다. 넷째 무의파란, 만약 두 생의 허물을 피하려고 생을 때의 자체로 삼지 않고 다만 때에 의지하여 생한다고만 한다면 곧 의지할 곳이 없다는 허물에 떨어진다. 의지할 곳이 없다는 것은 이미 생을 때의 자체로 삼지 않는다는 것이다. 그러면 때에는 의지할 바가 없다. 의지할 바가 없으면 곧 때가 없으니, 생은 무엇에 의지하겠는가? 『중론』 「삼상품」과 완전히 같다. 또 「거래품」과도 같다. 글의 뜻은 알기 쉽다.</w:t>
      </w:r>
    </w:p>
    <w:p>
      <w:pPr>
        <w:pStyle w:val="EditorialNote"/>
      </w:pPr>
      <w:r>
        <w:t>교감·번역 메모 | 바로 앞에서는 「二生」을 논하면서 여기서는 「二體」라 하므로 저본 표현을 그대로 보존하였다.</w:t>
      </w:r>
    </w:p>
    <w:p>
      <w:pPr>
        <w:pStyle w:val="Heading2"/>
        <w:keepNext/>
      </w:pPr>
      <w:r>
        <w:t>문단 180  ·  [0212b06]</w:t>
      </w:r>
    </w:p>
    <w:p>
      <w:pPr>
        <w:keepNext/>
      </w:pPr>
      <w:r>
        <w:t>원문</w:t>
      </w:r>
    </w:p>
    <w:p>
      <w:pPr>
        <w:pStyle w:val="SourceText"/>
      </w:pPr>
      <w:r>
        <w:t>[0212b06] 如是生不生下第三總結例萬法。</w:t>
      </w:r>
    </w:p>
    <w:p>
      <w:pPr>
        <w:keepNext/>
      </w:pPr>
      <w:r>
        <w:t>한국어 직역</w:t>
      </w:r>
    </w:p>
    <w:p>
      <w:pPr>
        <w:pStyle w:val="TranslationText"/>
      </w:pPr>
      <w:r>
        <w:t>“이와 같이 생과 불생” 이하는 셋째로 총결하여 만법에 유례한다.</w:t>
      </w:r>
    </w:p>
    <w:p>
      <w:pPr>
        <w:pStyle w:val="Heading2"/>
        <w:keepNext/>
      </w:pPr>
      <w:r>
        <w:t>문단 181  ·  [0212b07]</w:t>
      </w:r>
    </w:p>
    <w:p>
      <w:pPr>
        <w:keepNext/>
      </w:pPr>
      <w:r>
        <w:t>원문</w:t>
      </w:r>
    </w:p>
    <w:p>
      <w:pPr>
        <w:pStyle w:val="SourceText"/>
      </w:pPr>
      <w:r>
        <w:t>[0212b07] 是故當知下。論第三大段總結論意明無生畢竟空即是諸佛行處。為令眾生至佛所至也。</w:t>
      </w:r>
    </w:p>
    <w:p>
      <w:pPr>
        <w:keepNext/>
      </w:pPr>
      <w:r>
        <w:t>한국어 직역</w:t>
      </w:r>
    </w:p>
    <w:p>
      <w:pPr>
        <w:pStyle w:val="TranslationText"/>
      </w:pPr>
      <w:r>
        <w:t>“그러므로 마땅히 알아야 한다” 이하이다. 논의 세 번째 큰 단락으로, 논의 뜻을 총결하여 무생과 필경공을 밝히니 곧 모든 부처님이 행하는 처소이다. 중생으로 하여금 부처님께서 이르신 곳에 이르게 하려는 것이다.</w:t>
      </w:r>
    </w:p>
    <w:p>
      <w:pPr>
        <w:pStyle w:val="SmallMeta"/>
      </w:pPr>
      <w:r>
        <w:t>十二門論疏卷下之末(終)  |  『십이문론소』 권하의 말미 (끝)</w:t>
      </w:r>
    </w:p>
    <w:p>
      <w:pPr>
        <w:pStyle w:val="Heading1"/>
        <w:keepNext/>
      </w:pPr>
      <w:r>
        <w:t>번역 검증 보고</w:t>
      </w:r>
    </w:p>
    <w:p>
      <w:pPr>
        <w:pStyle w:val="SmallMeta"/>
      </w:pPr>
      <w:r>
        <w:t>원문 위치표지·문단 순서·번역 대응과 저본 이상 표지의 최종 점검</w:t>
      </w:r>
    </w:p>
    <w:tbl>
      <w:tblPr>
        <w:tblW w:type="auto" w:w="0"/>
        <w:tblLook w:firstColumn="1" w:firstRow="1" w:lastColumn="0" w:lastRow="0" w:noHBand="0" w:noVBand="1" w:val="04A0"/>
      </w:tblPr>
      <w:tblGrid>
        <w:gridCol w:w="4824"/>
        <w:gridCol w:w="4824"/>
      </w:tblGrid>
      <w:tr>
        <w:tc>
          <w:tcPr>
            <w:tcW w:type="dxa" w:w="4824"/>
          </w:tcPr>
          <w:p>
            <w:r/>
            <w:r>
              <w:rPr>
                <w:b/>
              </w:rPr>
              <w:t>항목</w:t>
            </w:r>
          </w:p>
        </w:tc>
        <w:tc>
          <w:tcPr>
            <w:tcW w:type="dxa" w:w="4824"/>
          </w:tcPr>
          <w:p>
            <w:r/>
            <w:r>
              <w:rPr>
                <w:b/>
              </w:rPr>
              <w:t>내용</w:t>
            </w:r>
          </w:p>
        </w:tc>
      </w:tr>
      <w:tr>
        <w:tc>
          <w:tcPr>
            <w:tcW w:type="dxa" w:w="4824"/>
          </w:tcPr>
          <w:p>
            <w:r/>
            <w:r>
              <w:rPr>
                <w:b/>
              </w:rPr>
              <w:t>전체 선독</w:t>
            </w:r>
          </w:p>
        </w:tc>
        <w:tc>
          <w:tcPr>
            <w:tcW w:type="dxa" w:w="4824"/>
          </w:tcPr>
          <w:p>
            <w:r/>
            <w:r>
              <w:rPr>
                <w:b w:val="0"/>
              </w:rPr>
              <w:t>완료</w:t>
            </w:r>
          </w:p>
        </w:tc>
      </w:tr>
      <w:tr>
        <w:tc>
          <w:tcPr>
            <w:tcW w:type="dxa" w:w="4824"/>
          </w:tcPr>
          <w:p>
            <w:r/>
            <w:r>
              <w:rPr>
                <w:b/>
              </w:rPr>
              <w:t>위치표지 문단</w:t>
            </w:r>
          </w:p>
        </w:tc>
        <w:tc>
          <w:tcPr>
            <w:tcW w:type="dxa" w:w="4824"/>
          </w:tcPr>
          <w:p>
            <w:r/>
            <w:r>
              <w:rPr>
                <w:b w:val="0"/>
              </w:rPr>
              <w:t>181개</w:t>
            </w:r>
          </w:p>
        </w:tc>
      </w:tr>
      <w:tr>
        <w:tc>
          <w:tcPr>
            <w:tcW w:type="dxa" w:w="4824"/>
          </w:tcPr>
          <w:p>
            <w:r/>
            <w:r>
              <w:rPr>
                <w:b/>
              </w:rPr>
              <w:t>한국어 번역 문단</w:t>
            </w:r>
          </w:p>
        </w:tc>
        <w:tc>
          <w:tcPr>
            <w:tcW w:type="dxa" w:w="4824"/>
          </w:tcPr>
          <w:p>
            <w:r/>
            <w:r>
              <w:rPr>
                <w:b w:val="0"/>
              </w:rPr>
              <w:t>181개</w:t>
            </w:r>
          </w:p>
        </w:tc>
      </w:tr>
      <w:tr>
        <w:tc>
          <w:tcPr>
            <w:tcW w:type="dxa" w:w="4824"/>
          </w:tcPr>
          <w:p>
            <w:r/>
            <w:r>
              <w:rPr>
                <w:b/>
              </w:rPr>
              <w:t>내부 세분 단위</w:t>
            </w:r>
          </w:p>
        </w:tc>
        <w:tc>
          <w:tcPr>
            <w:tcW w:type="dxa" w:w="4824"/>
          </w:tcPr>
          <w:p>
            <w:r/>
            <w:r>
              <w:rPr>
                <w:b w:val="0"/>
              </w:rPr>
              <w:t>7,512개 전수 교열 완료; 독자용 본문에서 작업 번호 삭제</w:t>
            </w:r>
          </w:p>
        </w:tc>
      </w:tr>
      <w:tr>
        <w:tc>
          <w:tcPr>
            <w:tcW w:type="dxa" w:w="4824"/>
          </w:tcPr>
          <w:p>
            <w:r/>
            <w:r>
              <w:rPr>
                <w:b/>
              </w:rPr>
              <w:t>미번역 문단</w:t>
            </w:r>
          </w:p>
        </w:tc>
        <w:tc>
          <w:tcPr>
            <w:tcW w:type="dxa" w:w="4824"/>
          </w:tcPr>
          <w:p>
            <w:r/>
            <w:r>
              <w:rPr>
                <w:b w:val="0"/>
              </w:rPr>
              <w:t>0개</w:t>
            </w:r>
          </w:p>
        </w:tc>
      </w:tr>
      <w:tr>
        <w:tc>
          <w:tcPr>
            <w:tcW w:type="dxa" w:w="4824"/>
          </w:tcPr>
          <w:p>
            <w:r/>
            <w:r>
              <w:rPr>
                <w:b/>
              </w:rPr>
              <w:t>순서 대조</w:t>
            </w:r>
          </w:p>
        </w:tc>
        <w:tc>
          <w:tcPr>
            <w:tcW w:type="dxa" w:w="4824"/>
          </w:tcPr>
          <w:p>
            <w:r/>
            <w:r>
              <w:rPr>
                <w:b w:val="0"/>
              </w:rPr>
              <w:t>원문 181개 위치표지와 번역 문단의 순서·개수 모두 일치</w:t>
            </w:r>
          </w:p>
        </w:tc>
      </w:tr>
      <w:tr>
        <w:tc>
          <w:tcPr>
            <w:tcW w:type="dxa" w:w="4824"/>
          </w:tcPr>
          <w:p>
            <w:r/>
            <w:r>
              <w:rPr>
                <w:b/>
              </w:rPr>
              <w:t>위치표지 범위</w:t>
            </w:r>
          </w:p>
        </w:tc>
        <w:tc>
          <w:tcPr>
            <w:tcW w:type="dxa" w:w="4824"/>
          </w:tcPr>
          <w:p>
            <w:r/>
            <w:r>
              <w:rPr>
                <w:b w:val="0"/>
              </w:rPr>
              <w:t>[0171a05]–[0212b07]</w:t>
            </w:r>
          </w:p>
        </w:tc>
      </w:tr>
      <w:tr>
        <w:tc>
          <w:tcPr>
            <w:tcW w:type="dxa" w:w="4824"/>
          </w:tcPr>
          <w:p>
            <w:r/>
            <w:r>
              <w:rPr>
                <w:b/>
              </w:rPr>
              <w:t>대체문자</w:t>
            </w:r>
          </w:p>
        </w:tc>
        <w:tc>
          <w:tcPr>
            <w:tcW w:type="dxa" w:w="4824"/>
          </w:tcPr>
          <w:p>
            <w:r/>
            <w:r>
              <w:rPr>
                <w:b w:val="0"/>
              </w:rPr>
              <w:t>□ 1자 / [0187a18]</w:t>
            </w:r>
          </w:p>
        </w:tc>
      </w:tr>
      <w:tr>
        <w:tc>
          <w:tcPr>
            <w:tcW w:type="dxa" w:w="4824"/>
          </w:tcPr>
          <w:p>
            <w:r/>
            <w:r>
              <w:rPr>
                <w:b/>
              </w:rPr>
              <w:t>편집·교감 표지</w:t>
            </w:r>
          </w:p>
        </w:tc>
        <w:tc>
          <w:tcPr>
            <w:tcW w:type="dxa" w:w="4824"/>
          </w:tcPr>
          <w:p>
            <w:r/>
            <w:r>
              <w:rPr>
                <w:b w:val="0"/>
              </w:rPr>
              <w:t>[1]류 수치 표지 122회 · [＊] 7회 · [穴/俱] 3회</w:t>
            </w:r>
          </w:p>
        </w:tc>
      </w:tr>
      <w:tr>
        <w:tc>
          <w:tcPr>
            <w:tcW w:type="dxa" w:w="4824"/>
          </w:tcPr>
          <w:p>
            <w:r/>
            <w:r>
              <w:rPr>
                <w:b/>
              </w:rPr>
              <w:t>내부 구조 이문</w:t>
            </w:r>
          </w:p>
        </w:tc>
        <w:tc>
          <w:tcPr>
            <w:tcW w:type="dxa" w:w="4824"/>
          </w:tcPr>
          <w:p>
            <w:r/>
            <w:r>
              <w:rPr>
                <w:b w:val="0"/>
              </w:rPr>
              <w:t>[0176b10]의 3-6-3과 [0182b14]의 3-4-5를 모두 원문대로 보존</w:t>
            </w:r>
          </w:p>
        </w:tc>
      </w:tr>
      <w:tr>
        <w:tc>
          <w:tcPr>
            <w:tcW w:type="dxa" w:w="4824"/>
          </w:tcPr>
          <w:p>
            <w:r/>
            <w:r>
              <w:rPr>
                <w:b/>
              </w:rPr>
              <w:t>외부 교감</w:t>
            </w:r>
          </w:p>
        </w:tc>
        <w:tc>
          <w:tcPr>
            <w:tcW w:type="dxa" w:w="4824"/>
          </w:tcPr>
          <w:p>
            <w:r/>
            <w:r>
              <w:rPr>
                <w:b w:val="0"/>
              </w:rPr>
              <w:t>시행하지 않음. 제공된 첨부 저본을 번역·편집 기준으로 삼음</w:t>
            </w:r>
          </w:p>
        </w:tc>
      </w:tr>
      <w:tr>
        <w:tc>
          <w:tcPr>
            <w:tcW w:type="dxa" w:w="4824"/>
          </w:tcPr>
          <w:p>
            <w:r/>
            <w:r>
              <w:rPr>
                <w:b/>
              </w:rPr>
              <w:t>원문 변개</w:t>
            </w:r>
          </w:p>
        </w:tc>
        <w:tc>
          <w:tcPr>
            <w:tcW w:type="dxa" w:w="4824"/>
          </w:tcPr>
          <w:p>
            <w:r/>
            <w:r>
              <w:rPr>
                <w:b w:val="0"/>
              </w:rPr>
              <w:t>없음. 위치표지와 원문 글자를 제공된 TXT 순서대로 수록함</w:t>
            </w:r>
          </w:p>
        </w:tc>
      </w:tr>
    </w:tbl>
    <w:p>
      <w:pPr>
        <w:pStyle w:val="Heading2"/>
        <w:keepNext/>
      </w:pPr>
      <w:r>
        <w:t>중점 교감·판독 위치</w:t>
      </w:r>
    </w:p>
    <w:p>
      <w:pPr/>
      <w:r>
        <w:t>[0171a14] 「片言可以折玉」 · [0176b10]/[0182b14] 십이문 삼분의 3-6-3/3-4-5 차이 · [0181b18] [穴/俱] 표기 · [0187a18] □ 1자 · [0207c26] 과문 번호 「二者」 중복 등은 외부 판본 대조가 필요한 지점으로 남겼다.</w:t>
      </w:r>
    </w:p>
    <w:p>
      <w:pPr>
        <w:pStyle w:val="Heading2"/>
        <w:keepNext/>
      </w:pPr>
      <w:r>
        <w:t>편집 표지</w:t>
      </w:r>
    </w:p>
    <w:p>
      <w:pPr/>
      <w:r>
        <w:t>본문의 [1]류 작은 수치 표지와 [＊], [穴/俱]는 첨부 저본에 있는 그대로 원문에 보존하였다. 해당 표지에 대응하는 교감 주기나 각주가 TXT에 포함되어 있지 않은 경우 임의로 복원하지 않았다.</w:t>
      </w:r>
    </w:p>
    <w:p>
      <w:pPr>
        <w:pStyle w:val="Heading2"/>
        <w:keepNext/>
      </w:pPr>
      <w:r>
        <w:t>번역상 한계</w:t>
      </w:r>
    </w:p>
    <w:p>
      <w:pPr/>
      <w:r>
        <w:t>이 문서는 제공된 단일 TXT와 최종 전수 교열 결과를 기준으로 한 전문 직역·대조본이다. 판독 불가 글자, 드문 이체·교감 표지, 내부 과문의 상충은 신뢰할 수 있는 대장경 판본과 관련 주석서의 대조를 거쳐야 확정할 수 있다.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t>『십이문론소』 원문·한국어 전문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十二門論疏 — 『십이문론소』 원문·한국어 전문 번역</dc:title>
  <dc:subject>길장 『십이문론소』 원문·한국어 전문 번역 및 교감 메모</dc:subject>
  <dc:creator>OpenAI Codex</dc:creator>
  <cp:keywords>十二門論疏, 십이문론소, 吉藏, 길장, 불교문헌, 번역</cp:keywords>
  <dc:description>generated by python-docx</dc:description>
  <cp:lastModifiedBy/>
  <cp:revision>1</cp:revision>
  <dcterms:created xsi:type="dcterms:W3CDTF">2013-12-23T23:15:00Z</dcterms:created>
  <dcterms:modified xsi:type="dcterms:W3CDTF">2013-12-23T23:15:00Z</dcterms:modified>
  <cp:category/>
</cp:coreProperties>
</file>