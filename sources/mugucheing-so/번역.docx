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說無垢稱經疏</w:t>
      </w:r>
    </w:p>
    <w:p>
      <w:pPr>
        <w:pStyle w:val="Subtitle"/>
        <w:jc w:val="center"/>
      </w:pPr>
      <w:r>
        <w:t>『설무구칭경소』 원문·한국어 전문 번역</w:t>
      </w:r>
    </w:p>
    <w:p>
      <w:pPr>
        <w:jc w:val="center"/>
      </w:pPr>
      <w:r>
        <w:t>大慈恩寺沙門 基撰</w:t>
      </w:r>
    </w:p>
    <w:p>
      <w:pPr>
        <w:jc w:val="center"/>
      </w:pPr>
      <w:r>
        <w:t>첨부 TXT의 위치 표지·교감 표지를 보존한 직역 대조본</w:t>
        <w:br/>
        <w:t>전체 선독 · 구조 분석 · 위치표지 2,805개 문단 대응 검증 완료</w:t>
      </w:r>
    </w:p>
    <w:p/>
    <w:p>
      <w:pPr>
        <w:pStyle w:val="Heading1"/>
      </w:pPr>
      <w:r>
        <w:t>편집·번역 안내</w:t>
      </w:r>
    </w:p>
    <w:tbl>
      <w:tblPr>
        <w:tblW w:type="auto" w:w="0"/>
        <w:jc w:val="center"/>
        <w:tblLook w:firstColumn="1" w:firstRow="1" w:lastColumn="0" w:lastRow="0" w:noHBand="0" w:noVBand="1" w:val="04A0"/>
        <w:tblLayout w:type="fixed"/>
      </w:tblPr>
      <w:tblGrid>
        <w:gridCol w:w="4824"/>
        <w:gridCol w:w="4824"/>
      </w:tblGrid>
      <w:tr>
        <w:trPr>
          <w:tblHeader w:val="true"/>
        </w:trPr>
        <w:tc>
          <w:tcPr>
            <w:tcW w:type="dxa" w:w="1650"/>
            <w:shd w:fill="2E74B5"/>
            <w:tcMar>
              <w:top w:w="90" w:type="dxa"/>
              <w:start w:w="120" w:type="dxa"/>
              <w:bottom w:w="90" w:type="dxa"/>
              <w:end w:w="120" w:type="dxa"/>
            </w:tcMar>
            <w:vAlign w:val="center"/>
          </w:tcPr>
          <w:p>
            <w:pPr>
              <w:spacing w:after="0"/>
              <w:jc w:val="center"/>
            </w:pPr>
            <w:r>
              <w:rPr>
                <w:rFonts w:ascii="Noto Sans KR" w:hAnsi="Noto Sans KR" w:eastAsia="Noto Sans KR"/>
                <w:b/>
                <w:sz w:val="17"/>
                <w:color w:val="FFFFFF"/>
              </w:rPr>
              <w:t>항목</w:t>
            </w:r>
          </w:p>
        </w:tc>
        <w:tc>
          <w:tcPr>
            <w:tcW w:type="dxa" w:w="7350"/>
            <w:shd w:fill="2E74B5"/>
            <w:tcMar>
              <w:top w:w="90" w:type="dxa"/>
              <w:start w:w="120" w:type="dxa"/>
              <w:bottom w:w="90" w:type="dxa"/>
              <w:end w:w="120" w:type="dxa"/>
            </w:tcMar>
            <w:vAlign w:val="center"/>
          </w:tcPr>
          <w:p>
            <w:pPr>
              <w:spacing w:after="0"/>
              <w:jc w:val="center"/>
            </w:pPr>
            <w:r>
              <w:rPr>
                <w:rFonts w:ascii="Noto Sans KR" w:hAnsi="Noto Sans KR" w:eastAsia="Noto Sans KR"/>
                <w:b/>
                <w:sz w:val="17"/>
                <w:color w:val="FFFFFF"/>
              </w:rPr>
              <w:t>내용</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문헌명</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『說無垢稱經疏』(『설무구칭경소』)</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저자 표기</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大慈恩寺沙門 基撰 — 대자은사 사문 규기(基) 찬</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저본 범위</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첨부 TXT 전체, 위치표지 [0993a06]–[1114b12]</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저본 단위</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TXT 5,706행; 위치표지 출현 2,805회(동일 표지 반복 포함), 서로 다른 위치표지 1,416개</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배치 원칙</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TXT의 위치표지 출현 순서 → 원문 → 한국어 직역 → 필요한 교감·번역 메모 순서. 같은 위치표지가 經·贊에 반복되면 각각 별도 문단으로 보존</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재배열 방식</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내부 세분 문장 31,027개를 원래 TXT의 위치표지 문단 단위로 재결합. 최종 독서본에는 세분 식별번호를 표시하지 않음</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번역 원칙</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문장 구조와 유식·중관·보살행 관련 교학 용어를 가능한 한 보존한 전문 직역. 문장 경계 때문에 지나치게 끊긴 한국어는 문단 단위에서 보수적으로 연결</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원문 보존</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원문의 글자·순서·숫자 교감표지·[＊]·◎·교정식 등을 임의로 정규화하지 않음</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(至) 처리</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원문의 생략·범위 표지로 보아 그대로 보존하며, 생략된 경문을 임의로 복원하지 않음</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대조 범위</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외부 판본과의 본격 대교는 시행하지 않음. 저본 자체가 지적한 사경·교감 문제와 확정하기 어려운 부분은 메모로 남김</w:t>
            </w:r>
          </w:p>
        </w:tc>
      </w:tr>
    </w:tbl>
    <w:p>
      <w:pPr>
        <w:pStyle w:val="Heading2"/>
      </w:pPr>
      <w:r>
        <w:t>전체 선독 결과와 문헌 구조</w:t>
      </w:r>
    </w:p>
    <w:p>
      <w:pPr/>
      <w:r>
        <w:t>• 전체 저본은 6권·14품으로 구성된다. 문헌 스스로 첫 품을 설경연기분(說經緣起分), 가운데 열한 품을 정진본종분(正陳本宗分), 마지막 두 품을 찬수유통분(讚授流通分)으로 나눈다.</w:t>
      </w:r>
    </w:p>
    <w:p>
      <w:pPr/>
      <w:r>
        <w:t>• 정진본종분의 열한 품은 다시 앞의 아홉 품에서 보살의 경계, 「보살행품」에서 보살의 행, 「관여래품」에서 보살의 과를 밝히는 구조로 설명된다.</w:t>
      </w:r>
    </w:p>
    <w:p>
      <w:pPr/>
      <w:r>
        <w:t>• 서두의 「서품」 주석은 경이 일어난 까닭·종지·경체·신구역의 차이·품차·본문 해석의 여섯 문을 먼저 세운 뒤 본문으로 들어간다.</w:t>
      </w:r>
    </w:p>
    <w:p>
      <w:pPr/>
      <w:r>
        <w:t>• 저본은 동일 위치표지 아래 經文과 贊曰의 주석이 연속하여 반복되는 경우가 매우 많다. 따라서 위치표지의 “서로 다른 개수”보다 실제 출현 문단 수가 크며, 이 최종본은 2,805회의 출현 순서를 그대로 따른다.</w:t>
      </w:r>
    </w:p>
    <w:p>
      <w:pPr/>
      <w:r>
        <w:t>• `舊經`·`舊本`을 통한 구역 비교, `空理義`와 `應理義`의 병렬 해석, 유식 삼성·삼무성 및 보살지의 여러 분류가 반복되므로 이 용어들을 서로 합쳐 번역하지 않았다.</w:t>
      </w:r>
    </w:p>
    <w:p>
      <w:pPr/>
      <w:r>
        <w:t>• [1083b26]의 저본은 해당 권에 사경 오류가 많고 능·소 및 경문·주석의 차례가 뒤섞인 부분을 교감자가 사의로 조정했음을 직접 경고한다. [1114b01] 이하의 후대 기록도 결락·오사·교감 유보를 명시한다.</w:t>
      </w:r>
    </w:p>
    <w:p>
      <w:pPr/>
      <w:r>
        <w:t>• 파일은 UTF-8 TXT이며, 숫자 교감표지 [1] 등, [＊], ◎, [7a]/[7b], 교정식 [琁-疋+止]·[跳-兆+參] 등 편집 장치를 포함한다. 이 표지는 원문란에서 모두 보존한다.</w:t>
      </w:r>
    </w:p>
    <w:tbl>
      <w:tblPr>
        <w:tblW w:type="auto" w:w="0"/>
        <w:jc w:val="center"/>
        <w:tblLook w:firstColumn="1" w:firstRow="1" w:lastColumn="0" w:lastRow="0" w:noHBand="0" w:noVBand="1" w:val="04A0"/>
        <w:tblLayout w:type="fixed"/>
      </w:tblPr>
      <w:tblGrid>
        <w:gridCol w:w="4824"/>
        <w:gridCol w:w="4824"/>
      </w:tblGrid>
      <w:tr>
        <w:trPr>
          <w:tblHeader w:val="true"/>
        </w:trPr>
        <w:tc>
          <w:tcPr>
            <w:tcW w:type="dxa" w:w="4200"/>
            <w:shd w:fill="2E74B5"/>
            <w:tcMar>
              <w:top w:w="90" w:type="dxa"/>
              <w:start w:w="120" w:type="dxa"/>
              <w:bottom w:w="90" w:type="dxa"/>
              <w:end w:w="120" w:type="dxa"/>
            </w:tcMar>
            <w:vAlign w:val="center"/>
          </w:tcPr>
          <w:p>
            <w:pPr>
              <w:spacing w:after="0"/>
              <w:jc w:val="center"/>
            </w:pPr>
            <w:r>
              <w:rPr>
                <w:rFonts w:ascii="Noto Sans KR" w:hAnsi="Noto Sans KR" w:eastAsia="Noto Sans KR"/>
                <w:b/>
                <w:sz w:val="17"/>
                <w:color w:val="FFFFFF"/>
              </w:rPr>
              <w:t>품차·원명</w:t>
            </w:r>
          </w:p>
        </w:tc>
        <w:tc>
          <w:tcPr>
            <w:tcW w:type="dxa" w:w="4800"/>
            <w:shd w:fill="2E74B5"/>
            <w:tcMar>
              <w:top w:w="90" w:type="dxa"/>
              <w:start w:w="120" w:type="dxa"/>
              <w:bottom w:w="90" w:type="dxa"/>
              <w:end w:w="120" w:type="dxa"/>
            </w:tcMar>
            <w:vAlign w:val="center"/>
          </w:tcPr>
          <w:p>
            <w:pPr>
              <w:spacing w:after="0"/>
              <w:jc w:val="center"/>
            </w:pPr>
            <w:r>
              <w:rPr>
                <w:rFonts w:ascii="Noto Sans KR" w:hAnsi="Noto Sans KR" w:eastAsia="Noto Sans KR"/>
                <w:b/>
                <w:sz w:val="17"/>
                <w:color w:val="FFFFFF"/>
              </w:rPr>
              <w:t>한국어 표기·시작 위치</w:t>
            </w:r>
          </w:p>
        </w:tc>
      </w:tr>
      <w:tr>
        <w:tc>
          <w:tcPr>
            <w:tcW w:type="dxa" w:w="42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1. 序品第一</w:t>
            </w:r>
          </w:p>
        </w:tc>
        <w:tc>
          <w:tcPr>
            <w:tcW w:type="dxa" w:w="4800"/>
            <w:tcMar>
              <w:top w:w="90" w:type="dxa"/>
              <w:start w:w="120" w:type="dxa"/>
              <w:bottom w:w="90" w:type="dxa"/>
              <w:end w:w="120" w:type="dxa"/>
            </w:tcMar>
            <w:vAlign w:val="center"/>
          </w:tcPr>
          <w:p>
            <w:pPr>
              <w:spacing w:after="0"/>
            </w:pPr>
            <w:r>
              <w:rPr>
                <w:rFonts w:ascii="Noto Sans KR" w:hAnsi="Noto Sans KR" w:eastAsia="Noto Sans KR"/>
                <w:b w:val="0"/>
                <w:sz w:val="17"/>
                <w:color w:val="25364A"/>
              </w:rPr>
              <w:t>서품 제1 · 시작 [0993a06]</w:t>
            </w:r>
          </w:p>
        </w:tc>
      </w:tr>
      <w:tr>
        <w:tc>
          <w:tcPr>
            <w:tcW w:type="dxa" w:w="42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2. 顯不思議方便善巧品第二</w:t>
            </w:r>
          </w:p>
        </w:tc>
        <w:tc>
          <w:tcPr>
            <w:tcW w:type="dxa" w:w="4800"/>
            <w:tcMar>
              <w:top w:w="90" w:type="dxa"/>
              <w:start w:w="120" w:type="dxa"/>
              <w:bottom w:w="90" w:type="dxa"/>
              <w:end w:w="120" w:type="dxa"/>
            </w:tcMar>
            <w:vAlign w:val="center"/>
          </w:tcPr>
          <w:p>
            <w:pPr>
              <w:spacing w:after="0"/>
            </w:pPr>
            <w:r>
              <w:rPr>
                <w:rFonts w:ascii="Noto Sans KR" w:hAnsi="Noto Sans KR" w:eastAsia="Noto Sans KR"/>
                <w:b w:val="0"/>
                <w:sz w:val="17"/>
                <w:color w:val="25364A"/>
              </w:rPr>
              <w:t>현불사의방편선교품 제2 · 시작 [1033b08]</w:t>
            </w:r>
          </w:p>
        </w:tc>
      </w:tr>
      <w:tr>
        <w:tc>
          <w:tcPr>
            <w:tcW w:type="dxa" w:w="42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3. 聲聞品</w:t>
            </w:r>
          </w:p>
        </w:tc>
        <w:tc>
          <w:tcPr>
            <w:tcW w:type="dxa" w:w="4800"/>
            <w:tcMar>
              <w:top w:w="90" w:type="dxa"/>
              <w:start w:w="120" w:type="dxa"/>
              <w:bottom w:w="90" w:type="dxa"/>
              <w:end w:w="120" w:type="dxa"/>
            </w:tcMar>
            <w:vAlign w:val="center"/>
          </w:tcPr>
          <w:p>
            <w:pPr>
              <w:spacing w:after="0"/>
            </w:pPr>
            <w:r>
              <w:rPr>
                <w:rFonts w:ascii="Noto Sans KR" w:hAnsi="Noto Sans KR" w:eastAsia="Noto Sans KR"/>
                <w:b w:val="0"/>
                <w:sz w:val="17"/>
                <w:color w:val="25364A"/>
              </w:rPr>
              <w:t>성문품 제3 · 시작 [1040c28]</w:t>
            </w:r>
          </w:p>
        </w:tc>
      </w:tr>
      <w:tr>
        <w:tc>
          <w:tcPr>
            <w:tcW w:type="dxa" w:w="42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4. 菩薩品第四</w:t>
            </w:r>
          </w:p>
        </w:tc>
        <w:tc>
          <w:tcPr>
            <w:tcW w:type="dxa" w:w="4800"/>
            <w:tcMar>
              <w:top w:w="90" w:type="dxa"/>
              <w:start w:w="120" w:type="dxa"/>
              <w:bottom w:w="90" w:type="dxa"/>
              <w:end w:w="120" w:type="dxa"/>
            </w:tcMar>
            <w:vAlign w:val="center"/>
          </w:tcPr>
          <w:p>
            <w:pPr>
              <w:spacing w:after="0"/>
            </w:pPr>
            <w:r>
              <w:rPr>
                <w:rFonts w:ascii="Noto Sans KR" w:hAnsi="Noto Sans KR" w:eastAsia="Noto Sans KR"/>
                <w:b w:val="0"/>
                <w:sz w:val="17"/>
                <w:color w:val="25364A"/>
              </w:rPr>
              <w:t>보살품 제4 · 시작 [1057b03]</w:t>
            </w:r>
          </w:p>
        </w:tc>
      </w:tr>
      <w:tr>
        <w:tc>
          <w:tcPr>
            <w:tcW w:type="dxa" w:w="42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5. 問疾品</w:t>
            </w:r>
          </w:p>
        </w:tc>
        <w:tc>
          <w:tcPr>
            <w:tcW w:type="dxa" w:w="4800"/>
            <w:tcMar>
              <w:top w:w="90" w:type="dxa"/>
              <w:start w:w="120" w:type="dxa"/>
              <w:bottom w:w="90" w:type="dxa"/>
              <w:end w:w="120" w:type="dxa"/>
            </w:tcMar>
            <w:vAlign w:val="center"/>
          </w:tcPr>
          <w:p>
            <w:pPr>
              <w:spacing w:after="0"/>
            </w:pPr>
            <w:r>
              <w:rPr>
                <w:rFonts w:ascii="Noto Sans KR" w:hAnsi="Noto Sans KR" w:eastAsia="Noto Sans KR"/>
                <w:b w:val="0"/>
                <w:sz w:val="17"/>
                <w:color w:val="25364A"/>
              </w:rPr>
              <w:t>문질품 제5 · 시작 [1068a08]</w:t>
            </w:r>
          </w:p>
        </w:tc>
      </w:tr>
      <w:tr>
        <w:tc>
          <w:tcPr>
            <w:tcW w:type="dxa" w:w="42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6. 不思議品</w:t>
            </w:r>
          </w:p>
        </w:tc>
        <w:tc>
          <w:tcPr>
            <w:tcW w:type="dxa" w:w="4800"/>
            <w:tcMar>
              <w:top w:w="90" w:type="dxa"/>
              <w:start w:w="120" w:type="dxa"/>
              <w:bottom w:w="90" w:type="dxa"/>
              <w:end w:w="120" w:type="dxa"/>
            </w:tcMar>
            <w:vAlign w:val="center"/>
          </w:tcPr>
          <w:p>
            <w:pPr>
              <w:spacing w:after="0"/>
            </w:pPr>
            <w:r>
              <w:rPr>
                <w:rFonts w:ascii="Noto Sans KR" w:hAnsi="Noto Sans KR" w:eastAsia="Noto Sans KR"/>
                <w:b w:val="0"/>
                <w:sz w:val="17"/>
                <w:color w:val="25364A"/>
              </w:rPr>
              <w:t>불사의품 제6 · 시작 [1077a27]</w:t>
            </w:r>
          </w:p>
        </w:tc>
      </w:tr>
      <w:tr>
        <w:tc>
          <w:tcPr>
            <w:tcW w:type="dxa" w:w="42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7. 觀有情品</w:t>
            </w:r>
          </w:p>
        </w:tc>
        <w:tc>
          <w:tcPr>
            <w:tcW w:type="dxa" w:w="4800"/>
            <w:tcMar>
              <w:top w:w="90" w:type="dxa"/>
              <w:start w:w="120" w:type="dxa"/>
              <w:bottom w:w="90" w:type="dxa"/>
              <w:end w:w="120" w:type="dxa"/>
            </w:tcMar>
            <w:vAlign w:val="center"/>
          </w:tcPr>
          <w:p>
            <w:pPr>
              <w:spacing w:after="0"/>
            </w:pPr>
            <w:r>
              <w:rPr>
                <w:rFonts w:ascii="Noto Sans KR" w:hAnsi="Noto Sans KR" w:eastAsia="Noto Sans KR"/>
                <w:b w:val="0"/>
                <w:sz w:val="17"/>
                <w:color w:val="25364A"/>
              </w:rPr>
              <w:t>관유정품 제7 · 시작 [1081a28]</w:t>
            </w:r>
          </w:p>
        </w:tc>
      </w:tr>
      <w:tr>
        <w:tc>
          <w:tcPr>
            <w:tcW w:type="dxa" w:w="42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8. 菩提分品</w:t>
            </w:r>
          </w:p>
        </w:tc>
        <w:tc>
          <w:tcPr>
            <w:tcW w:type="dxa" w:w="4800"/>
            <w:tcMar>
              <w:top w:w="90" w:type="dxa"/>
              <w:start w:w="120" w:type="dxa"/>
              <w:bottom w:w="90" w:type="dxa"/>
              <w:end w:w="120" w:type="dxa"/>
            </w:tcMar>
            <w:vAlign w:val="center"/>
          </w:tcPr>
          <w:p>
            <w:pPr>
              <w:spacing w:after="0"/>
            </w:pPr>
            <w:r>
              <w:rPr>
                <w:rFonts w:ascii="Noto Sans KR" w:hAnsi="Noto Sans KR" w:eastAsia="Noto Sans KR"/>
                <w:b w:val="0"/>
                <w:sz w:val="17"/>
                <w:color w:val="25364A"/>
              </w:rPr>
              <w:t>보리분품 제8 · 시작 [1086b16]</w:t>
            </w:r>
          </w:p>
        </w:tc>
      </w:tr>
      <w:tr>
        <w:tc>
          <w:tcPr>
            <w:tcW w:type="dxa" w:w="42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9. 不二法門品</w:t>
            </w:r>
          </w:p>
        </w:tc>
        <w:tc>
          <w:tcPr>
            <w:tcW w:type="dxa" w:w="4800"/>
            <w:tcMar>
              <w:top w:w="90" w:type="dxa"/>
              <w:start w:w="120" w:type="dxa"/>
              <w:bottom w:w="90" w:type="dxa"/>
              <w:end w:w="120" w:type="dxa"/>
            </w:tcMar>
            <w:vAlign w:val="center"/>
          </w:tcPr>
          <w:p>
            <w:pPr>
              <w:spacing w:after="0"/>
            </w:pPr>
            <w:r>
              <w:rPr>
                <w:rFonts w:ascii="Noto Sans KR" w:hAnsi="Noto Sans KR" w:eastAsia="Noto Sans KR"/>
                <w:b w:val="0"/>
                <w:sz w:val="17"/>
                <w:color w:val="25364A"/>
              </w:rPr>
              <w:t>불이법문품 제9 · 시작 [1091a13]</w:t>
            </w:r>
          </w:p>
        </w:tc>
      </w:tr>
      <w:tr>
        <w:tc>
          <w:tcPr>
            <w:tcW w:type="dxa" w:w="42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10. 香臺品</w:t>
            </w:r>
          </w:p>
        </w:tc>
        <w:tc>
          <w:tcPr>
            <w:tcW w:type="dxa" w:w="4800"/>
            <w:tcMar>
              <w:top w:w="90" w:type="dxa"/>
              <w:start w:w="120" w:type="dxa"/>
              <w:bottom w:w="90" w:type="dxa"/>
              <w:end w:w="120" w:type="dxa"/>
            </w:tcMar>
            <w:vAlign w:val="center"/>
          </w:tcPr>
          <w:p>
            <w:pPr>
              <w:spacing w:after="0"/>
            </w:pPr>
            <w:r>
              <w:rPr>
                <w:rFonts w:ascii="Noto Sans KR" w:hAnsi="Noto Sans KR" w:eastAsia="Noto Sans KR"/>
                <w:b w:val="0"/>
                <w:sz w:val="17"/>
                <w:color w:val="25364A"/>
              </w:rPr>
              <w:t>향대품 제10 · 시작 [1093c19]</w:t>
            </w:r>
          </w:p>
        </w:tc>
      </w:tr>
      <w:tr>
        <w:tc>
          <w:tcPr>
            <w:tcW w:type="dxa" w:w="42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11. 菩薩行品</w:t>
            </w:r>
          </w:p>
        </w:tc>
        <w:tc>
          <w:tcPr>
            <w:tcW w:type="dxa" w:w="4800"/>
            <w:tcMar>
              <w:top w:w="90" w:type="dxa"/>
              <w:start w:w="120" w:type="dxa"/>
              <w:bottom w:w="90" w:type="dxa"/>
              <w:end w:w="120" w:type="dxa"/>
            </w:tcMar>
            <w:vAlign w:val="center"/>
          </w:tcPr>
          <w:p>
            <w:pPr>
              <w:spacing w:after="0"/>
            </w:pPr>
            <w:r>
              <w:rPr>
                <w:rFonts w:ascii="Noto Sans KR" w:hAnsi="Noto Sans KR" w:eastAsia="Noto Sans KR"/>
                <w:b w:val="0"/>
                <w:sz w:val="17"/>
                <w:color w:val="25364A"/>
              </w:rPr>
              <w:t>보살행품 제11 · 시작 [1098b26]</w:t>
            </w:r>
          </w:p>
        </w:tc>
      </w:tr>
      <w:tr>
        <w:tc>
          <w:tcPr>
            <w:tcW w:type="dxa" w:w="42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12. 觀如來品</w:t>
            </w:r>
          </w:p>
        </w:tc>
        <w:tc>
          <w:tcPr>
            <w:tcW w:type="dxa" w:w="4800"/>
            <w:tcMar>
              <w:top w:w="90" w:type="dxa"/>
              <w:start w:w="120" w:type="dxa"/>
              <w:bottom w:w="90" w:type="dxa"/>
              <w:end w:w="120" w:type="dxa"/>
            </w:tcMar>
            <w:vAlign w:val="center"/>
          </w:tcPr>
          <w:p>
            <w:pPr>
              <w:spacing w:after="0"/>
            </w:pPr>
            <w:r>
              <w:rPr>
                <w:rFonts w:ascii="Noto Sans KR" w:hAnsi="Noto Sans KR" w:eastAsia="Noto Sans KR"/>
                <w:b w:val="0"/>
                <w:sz w:val="17"/>
                <w:color w:val="25364A"/>
              </w:rPr>
              <w:t>관여래품 제12 · 시작 [1104c14]</w:t>
            </w:r>
          </w:p>
        </w:tc>
      </w:tr>
      <w:tr>
        <w:tc>
          <w:tcPr>
            <w:tcW w:type="dxa" w:w="42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13. 法供養品</w:t>
            </w:r>
          </w:p>
        </w:tc>
        <w:tc>
          <w:tcPr>
            <w:tcW w:type="dxa" w:w="4800"/>
            <w:tcMar>
              <w:top w:w="90" w:type="dxa"/>
              <w:start w:w="120" w:type="dxa"/>
              <w:bottom w:w="90" w:type="dxa"/>
              <w:end w:w="120" w:type="dxa"/>
            </w:tcMar>
            <w:vAlign w:val="center"/>
          </w:tcPr>
          <w:p>
            <w:pPr>
              <w:spacing w:after="0"/>
            </w:pPr>
            <w:r>
              <w:rPr>
                <w:rFonts w:ascii="Noto Sans KR" w:hAnsi="Noto Sans KR" w:eastAsia="Noto Sans KR"/>
                <w:b w:val="0"/>
                <w:sz w:val="17"/>
                <w:color w:val="25364A"/>
              </w:rPr>
              <w:t>법공양품 제13 · 시작 [1108c08]</w:t>
            </w:r>
          </w:p>
        </w:tc>
      </w:tr>
      <w:tr>
        <w:tc>
          <w:tcPr>
            <w:tcW w:type="dxa" w:w="42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14. 囑累品</w:t>
            </w:r>
          </w:p>
        </w:tc>
        <w:tc>
          <w:tcPr>
            <w:tcW w:type="dxa" w:w="4800"/>
            <w:tcMar>
              <w:top w:w="90" w:type="dxa"/>
              <w:start w:w="120" w:type="dxa"/>
              <w:bottom w:w="90" w:type="dxa"/>
              <w:end w:w="120" w:type="dxa"/>
            </w:tcMar>
            <w:vAlign w:val="center"/>
          </w:tcPr>
          <w:p>
            <w:pPr>
              <w:spacing w:after="0"/>
            </w:pPr>
            <w:r>
              <w:rPr>
                <w:rFonts w:ascii="Noto Sans KR" w:hAnsi="Noto Sans KR" w:eastAsia="Noto Sans KR"/>
                <w:b w:val="0"/>
                <w:sz w:val="17"/>
                <w:color w:val="25364A"/>
              </w:rPr>
              <w:t>촉루품 제14 · 시작 [1112b27]</w:t>
            </w:r>
          </w:p>
        </w:tc>
      </w:tr>
    </w:tbl>
    <w:p>
      <w:pPr>
        <w:pStyle w:val="Heading2"/>
      </w:pPr>
      <w:r>
        <w:t>주요 번역어</w:t>
      </w:r>
    </w:p>
    <w:tbl>
      <w:tblPr>
        <w:tblW w:type="auto" w:w="0"/>
        <w:jc w:val="center"/>
        <w:tblLook w:firstColumn="1" w:firstRow="1" w:lastColumn="0" w:lastRow="0" w:noHBand="0" w:noVBand="1" w:val="04A0"/>
        <w:tblLayout w:type="fixed"/>
      </w:tblPr>
      <w:tblGrid>
        <w:gridCol w:w="3216"/>
        <w:gridCol w:w="3216"/>
        <w:gridCol w:w="3216"/>
      </w:tblGrid>
      <w:tr>
        <w:trPr>
          <w:tblHeader w:val="true"/>
        </w:trPr>
        <w:tc>
          <w:tcPr>
            <w:tcW w:type="dxa" w:w="1900"/>
            <w:shd w:fill="2E74B5"/>
            <w:tcMar>
              <w:top w:w="90" w:type="dxa"/>
              <w:start w:w="120" w:type="dxa"/>
              <w:bottom w:w="90" w:type="dxa"/>
              <w:end w:w="120" w:type="dxa"/>
            </w:tcMar>
            <w:vAlign w:val="center"/>
          </w:tcPr>
          <w:p>
            <w:pPr>
              <w:spacing w:after="0"/>
              <w:jc w:val="center"/>
            </w:pPr>
            <w:r>
              <w:rPr>
                <w:rFonts w:ascii="Noto Sans KR" w:hAnsi="Noto Sans KR" w:eastAsia="Noto Sans KR"/>
                <w:b/>
                <w:sz w:val="17"/>
                <w:color w:val="FFFFFF"/>
              </w:rPr>
              <w:t>번역어</w:t>
            </w:r>
          </w:p>
        </w:tc>
        <w:tc>
          <w:tcPr>
            <w:tcW w:type="dxa" w:w="2200"/>
            <w:shd w:fill="2E74B5"/>
            <w:tcMar>
              <w:top w:w="90" w:type="dxa"/>
              <w:start w:w="120" w:type="dxa"/>
              <w:bottom w:w="90" w:type="dxa"/>
              <w:end w:w="120" w:type="dxa"/>
            </w:tcMar>
            <w:vAlign w:val="center"/>
          </w:tcPr>
          <w:p>
            <w:pPr>
              <w:spacing w:after="0"/>
              <w:jc w:val="center"/>
            </w:pPr>
            <w:r>
              <w:rPr>
                <w:rFonts w:ascii="Noto Sans KR" w:hAnsi="Noto Sans KR" w:eastAsia="Noto Sans KR"/>
                <w:b/>
                <w:sz w:val="17"/>
                <w:color w:val="FFFFFF"/>
              </w:rPr>
              <w:t>원어</w:t>
            </w:r>
          </w:p>
        </w:tc>
        <w:tc>
          <w:tcPr>
            <w:tcW w:type="dxa" w:w="4900"/>
            <w:shd w:fill="2E74B5"/>
            <w:tcMar>
              <w:top w:w="90" w:type="dxa"/>
              <w:start w:w="120" w:type="dxa"/>
              <w:bottom w:w="90" w:type="dxa"/>
              <w:end w:w="120" w:type="dxa"/>
            </w:tcMar>
            <w:vAlign w:val="center"/>
          </w:tcPr>
          <w:p>
            <w:pPr>
              <w:spacing w:after="0"/>
              <w:jc w:val="center"/>
            </w:pPr>
            <w:r>
              <w:rPr>
                <w:rFonts w:ascii="Noto Sans KR" w:hAnsi="Noto Sans KR" w:eastAsia="Noto Sans KR"/>
                <w:b/>
                <w:sz w:val="17"/>
                <w:color w:val="FFFFFF"/>
              </w:rPr>
              <w:t>이 문서에서의 뜻</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무구칭</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無垢稱</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이 경의 중심 인물. 원문이 淨名·維摩詰 등 다른 명칭을 쓰면 해당 표기를 따름</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묘길상</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妙吉祥</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文殊師利가 원문에 직접 나오면 문수사리로 옮김</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사리자</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舍利子</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鶖子와 구별</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추자</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鶖子</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舍利子와 자동 통일하지 않음</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유정</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有情</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眾生과 구별하여 옮김</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중생</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眾生</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有情과 구별하여 옮김</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진여</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真如</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망분별을 떠난 법성·실성</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승의 / 세속</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勝義 / 世俗</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이제(二諦) 문맥의 기본 번역</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변계소집</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遍計所執</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유식 삼성 가운데 허망하게 계탁된 성품</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의타기</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依他起</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인연에 의존해 일어나는 성품</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원성실</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圓成實</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진실하게 성취된 성품</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방편선교</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方便善巧</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보살의 선교방편</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무생법인</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無生法忍</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법의 무생을 인가·증득하는 지혜</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불가사의해탈</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不思議解脫</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무구칭의 불가사의한 해탈 경계</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공리의</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空理義</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공의 논리로 풀이하는 해석 갈래</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응리의</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應理義</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응리계 유식의 논리로 풀이하는 해석 갈래</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법신 / 보신 / 화신</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法身 / 報身 / 化身</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불신론 문맥에 따라 원문의 세 구분을 보존</w:t>
            </w:r>
          </w:p>
        </w:tc>
      </w:tr>
      <w:tr>
        <w:tc>
          <w:tcPr>
            <w:tcW w:type="dxa" w:w="190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경. / 찬하여 말한다.</w:t>
            </w:r>
          </w:p>
        </w:tc>
        <w:tc>
          <w:tcPr>
            <w:tcW w:type="dxa" w:w="2200"/>
            <w:tcMar>
              <w:top w:w="90" w:type="dxa"/>
              <w:start w:w="120" w:type="dxa"/>
              <w:bottom w:w="90" w:type="dxa"/>
              <w:end w:w="120" w:type="dxa"/>
            </w:tcMar>
            <w:vAlign w:val="center"/>
          </w:tcPr>
          <w:p>
            <w:pPr>
              <w:spacing w:after="0"/>
            </w:pPr>
            <w:r>
              <w:rPr>
                <w:rFonts w:ascii="Noto Sans KR" w:hAnsi="Noto Sans KR" w:eastAsia="Noto Sans KR"/>
                <w:b w:val="0"/>
                <w:sz w:val="17"/>
                <w:color w:val="25364A"/>
              </w:rPr>
              <w:t>經。 / 贊曰·讚曰。</w:t>
            </w:r>
          </w:p>
        </w:tc>
        <w:tc>
          <w:tcPr>
            <w:tcW w:type="dxa" w:w="4900"/>
            <w:tcMar>
              <w:top w:w="90" w:type="dxa"/>
              <w:start w:w="120" w:type="dxa"/>
              <w:bottom w:w="90" w:type="dxa"/>
              <w:end w:w="120" w:type="dxa"/>
            </w:tcMar>
            <w:vAlign w:val="center"/>
          </w:tcPr>
          <w:p>
            <w:pPr>
              <w:spacing w:after="0"/>
            </w:pPr>
            <w:r>
              <w:rPr>
                <w:rFonts w:ascii="Noto Sans KR" w:hAnsi="Noto Sans KR" w:eastAsia="Noto Sans KR"/>
                <w:b w:val="0"/>
                <w:sz w:val="17"/>
                <w:color w:val="25364A"/>
              </w:rPr>
              <w:t>경문과 규기의 주석 표지를 한국어에서도 구별</w:t>
            </w:r>
          </w:p>
        </w:tc>
      </w:tr>
    </w:tbl>
    <w:p>
      <w:pPr>
        <w:pStyle w:val="Heading2"/>
      </w:pPr>
      <w:r>
        <w:t>교감 표시 규칙</w:t>
      </w:r>
    </w:p>
    <w:tbl>
      <w:tblPr>
        <w:tblW w:type="auto" w:w="0"/>
        <w:jc w:val="center"/>
        <w:tblLook w:firstColumn="1" w:firstRow="1" w:lastColumn="0" w:lastRow="0" w:noHBand="0" w:noVBand="1" w:val="04A0"/>
        <w:tblLayout w:type="fixed"/>
      </w:tblPr>
      <w:tblGrid>
        <w:gridCol w:w="4824"/>
        <w:gridCol w:w="4824"/>
      </w:tblGrid>
      <w:tr>
        <w:trPr>
          <w:tblHeader w:val="true"/>
        </w:trPr>
        <w:tc>
          <w:tcPr>
            <w:tcW w:type="dxa" w:w="1650"/>
            <w:shd w:fill="2E74B5"/>
            <w:tcMar>
              <w:top w:w="90" w:type="dxa"/>
              <w:start w:w="120" w:type="dxa"/>
              <w:bottom w:w="90" w:type="dxa"/>
              <w:end w:w="120" w:type="dxa"/>
            </w:tcMar>
            <w:vAlign w:val="center"/>
          </w:tcPr>
          <w:p>
            <w:pPr>
              <w:spacing w:after="0"/>
              <w:jc w:val="center"/>
            </w:pPr>
            <w:r>
              <w:rPr>
                <w:rFonts w:ascii="Noto Sans KR" w:hAnsi="Noto Sans KR" w:eastAsia="Noto Sans KR"/>
                <w:b/>
                <w:sz w:val="17"/>
                <w:color w:val="FFFFFF"/>
              </w:rPr>
              <w:t>항목</w:t>
            </w:r>
          </w:p>
        </w:tc>
        <w:tc>
          <w:tcPr>
            <w:tcW w:type="dxa" w:w="7350"/>
            <w:shd w:fill="2E74B5"/>
            <w:tcMar>
              <w:top w:w="90" w:type="dxa"/>
              <w:start w:w="120" w:type="dxa"/>
              <w:bottom w:w="90" w:type="dxa"/>
              <w:end w:w="120" w:type="dxa"/>
            </w:tcMar>
            <w:vAlign w:val="center"/>
          </w:tcPr>
          <w:p>
            <w:pPr>
              <w:spacing w:after="0"/>
              <w:jc w:val="center"/>
            </w:pPr>
            <w:r>
              <w:rPr>
                <w:rFonts w:ascii="Noto Sans KR" w:hAnsi="Noto Sans KR" w:eastAsia="Noto Sans KR"/>
                <w:b/>
                <w:sz w:val="17"/>
                <w:color w:val="FFFFFF"/>
              </w:rPr>
              <w:t>내용</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[판독 불확실]</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자형이 불안정하거나 현 저본만으로 확정하기 어려운 부분</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[구문 불확실]</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현존 원문의 문법·수식 관계만으로 단일 해석을 확정하기 어려운 부분</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[구두 검토]</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문장 경계나 열거의 구두 방식에 따라 의미가 달라질 수 있는 부분</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[이문 검토 필요]</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탈자·오사·수량 불일치·앞뒤 문맥 충돌 등으로 다른 판본 대조가 필요한 부분</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[용어 검토]</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고유한 교학 용례 또는 희귀 어휘라서 최종 용어 확정에 판본·사전 대조가 유익한 부분</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원문 편집 표지</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[1]·[＊]·◎·[7a]/[7b] 및 교정식은 원문에 그대로 둔다. 한국어 본문에서는 독서를 방해하는 숫자 교감표지를 반복하지 않고 필요한 경우 메모에서 설명한다.</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(至)</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원문의 인용 생략·범위 표지로 취급한다. 정본을 추정하여 중간 경문을 보충하지 않는다.</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보충</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한국어 문장 성립에 필요한 최소한의 보충만 문맥 속에서 하며, 원문을 고친 것으로 제시하지 않는다.</w:t>
            </w:r>
          </w:p>
        </w:tc>
      </w:tr>
    </w:tbl>
    <w:p>
      <w:pPr>
        <w:pStyle w:val="Heading2"/>
      </w:pPr>
      <w:r>
        <w:t>최종 대응 검증</w:t>
      </w:r>
    </w:p>
    <w:tbl>
      <w:tblPr>
        <w:tblW w:type="auto" w:w="0"/>
        <w:jc w:val="center"/>
        <w:tblLook w:firstColumn="1" w:firstRow="1" w:lastColumn="0" w:lastRow="0" w:noHBand="0" w:noVBand="1" w:val="04A0"/>
        <w:tblLayout w:type="fixed"/>
      </w:tblPr>
      <w:tblGrid>
        <w:gridCol w:w="4824"/>
        <w:gridCol w:w="4824"/>
      </w:tblGrid>
      <w:tr>
        <w:trPr>
          <w:tblHeader w:val="true"/>
        </w:trPr>
        <w:tc>
          <w:tcPr>
            <w:tcW w:type="dxa" w:w="1650"/>
            <w:shd w:fill="2E74B5"/>
            <w:tcMar>
              <w:top w:w="90" w:type="dxa"/>
              <w:start w:w="120" w:type="dxa"/>
              <w:bottom w:w="90" w:type="dxa"/>
              <w:end w:w="120" w:type="dxa"/>
            </w:tcMar>
            <w:vAlign w:val="center"/>
          </w:tcPr>
          <w:p>
            <w:pPr>
              <w:spacing w:after="0"/>
              <w:jc w:val="center"/>
            </w:pPr>
            <w:r>
              <w:rPr>
                <w:rFonts w:ascii="Noto Sans KR" w:hAnsi="Noto Sans KR" w:eastAsia="Noto Sans KR"/>
                <w:b/>
                <w:sz w:val="17"/>
                <w:color w:val="FFFFFF"/>
              </w:rPr>
              <w:t>항목</w:t>
            </w:r>
          </w:p>
        </w:tc>
        <w:tc>
          <w:tcPr>
            <w:tcW w:type="dxa" w:w="7350"/>
            <w:shd w:fill="2E74B5"/>
            <w:tcMar>
              <w:top w:w="90" w:type="dxa"/>
              <w:start w:w="120" w:type="dxa"/>
              <w:bottom w:w="90" w:type="dxa"/>
              <w:end w:w="120" w:type="dxa"/>
            </w:tcMar>
            <w:vAlign w:val="center"/>
          </w:tcPr>
          <w:p>
            <w:pPr>
              <w:spacing w:after="0"/>
              <w:jc w:val="center"/>
            </w:pPr>
            <w:r>
              <w:rPr>
                <w:rFonts w:ascii="Noto Sans KR" w:hAnsi="Noto Sans KR" w:eastAsia="Noto Sans KR"/>
                <w:b/>
                <w:sz w:val="17"/>
                <w:color w:val="FFFFFF"/>
              </w:rPr>
              <w:t>내용</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전체 선독</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완료</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원문 위치표지 문단</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2,805개</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번역 위치표지 문단</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2,805개</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위치표지 순서</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TXT 출현 순서와 일치</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원문 문단 누락</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0개</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번역 문단 누락</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0개</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세분 식별번호</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최종 독서본에서 전부 제거</w:t>
            </w:r>
          </w:p>
        </w:tc>
      </w:tr>
      <w:tr>
        <w:tc>
          <w:tcPr>
            <w:tcW w:type="dxa" w:w="1650"/>
            <w:tcMar>
              <w:top w:w="90" w:type="dxa"/>
              <w:start w:w="120" w:type="dxa"/>
              <w:bottom w:w="90" w:type="dxa"/>
              <w:end w:w="120" w:type="dxa"/>
            </w:tcMar>
            <w:vAlign w:val="center"/>
            <w:shd w:fill="EAF1F8"/>
          </w:tcPr>
          <w:p>
            <w:pPr>
              <w:spacing w:after="0"/>
            </w:pPr>
            <w:r>
              <w:rPr>
                <w:rFonts w:ascii="Noto Sans KR" w:hAnsi="Noto Sans KR" w:eastAsia="Noto Sans KR"/>
                <w:b/>
                <w:sz w:val="17"/>
                <w:color w:val="2E74B5"/>
              </w:rPr>
              <w:t>외부 판본 대교</w:t>
            </w:r>
          </w:p>
        </w:tc>
        <w:tc>
          <w:tcPr>
            <w:tcW w:type="dxa" w:w="7350"/>
            <w:tcMar>
              <w:top w:w="90" w:type="dxa"/>
              <w:start w:w="120" w:type="dxa"/>
              <w:bottom w:w="90" w:type="dxa"/>
              <w:end w:w="120" w:type="dxa"/>
            </w:tcMar>
            <w:vAlign w:val="center"/>
          </w:tcPr>
          <w:p>
            <w:pPr>
              <w:spacing w:after="0"/>
            </w:pPr>
            <w:r>
              <w:rPr>
                <w:rFonts w:ascii="Noto Sans KR" w:hAnsi="Noto Sans KR" w:eastAsia="Noto Sans KR"/>
                <w:b w:val="0"/>
                <w:sz w:val="17"/>
                <w:color w:val="25364A"/>
              </w:rPr>
              <w:t>미실시 — 미확정 부분은 교감 메모 유지</w:t>
            </w:r>
          </w:p>
        </w:tc>
      </w:tr>
    </w:tbl>
    <w:p>
      <w:pPr>
        <w:pStyle w:val="SmallMeta"/>
      </w:pPr>
      <w:r>
        <w:t>No. 1782 [cf. No. 476]  |  번호 1782 [참조: 번호 476]</w:t>
      </w:r>
    </w:p>
    <w:p>
      <w:pPr>
        <w:pStyle w:val="Heading1"/>
      </w:pPr>
      <w:r>
        <w:t>『설무구칭경소』 권제1(본)</w:t>
      </w:r>
    </w:p>
    <w:p>
      <w:pPr>
        <w:pStyle w:val="SmallMeta"/>
      </w:pPr>
      <w:r>
        <w:t>[1]說無垢稱經疏卷第一(本)  |  『설무구칭경소』 권제1(본)</w:t>
      </w:r>
    </w:p>
    <w:p>
      <w:pPr>
        <w:pStyle w:val="SmallMeta"/>
      </w:pPr>
      <w:r>
        <w:t>大慈恩寺沙門基撰  |  대자은사 사문 기(基)가 지음.</w:t>
      </w:r>
    </w:p>
    <w:p>
      <w:pPr>
        <w:pStyle w:val="Heading2"/>
      </w:pPr>
      <w:r>
        <w:t>문단 0001  ·  [0993a06]</w:t>
      </w:r>
    </w:p>
    <w:p>
      <w:pPr/>
      <w:r>
        <w:rPr>
          <w:b/>
        </w:rPr>
        <w:t>원문</w:t>
      </w:r>
    </w:p>
    <w:p>
      <w:pPr>
        <w:pStyle w:val="SourceText"/>
      </w:pPr>
      <w:r>
        <w:t>[0993a06] 詳夫。實際凝空。啟玄樞於不二。[2]權方孕道。演妙寶於無三。或顯敞鴻猷。高謝金輪之業。或密開冲最。俯贊玉璞之緒。咸欲清炎[3]楚慧雨。蕩渠溺以慈津。指九有而會十空。徵八解而敷七覺。至哉赫矣。難得而名焉。今此經者。含眾旨之大虛。綰群[4]筌之天沼。理窮真俗之府。迹軼心言之外。杳神機而靡測。湛粹德而難思。變百億於足按。運三千於掌握。合蓋羅於萬像。彰塵岳之危浮。丈室[5]總八希。照真場而永淨。納妙高於毫芥。境均大小。灌巨海於蹄涔。織齊寬狹。闡玄門之祕鍵。移覺苑之道[6]獲。出朽宅之牛軒。渡[7]洋河之象駕。所以西靡玉諜東耀金姿。競賞一真。已經六譯。既而華梵懸隔。音韻所乖。或髣髴於[8]遵文。而糟粕於玄旨。大師皎中宗於行月。鏡圓[9]教於情臺。維絕紐而裕后昆。緝頹綱以格前範。陶甄得失。商搉詞義。載譯此經。或遵真軌。說無垢稱經。序品第一者。振金聲於金口。揚玉字於玉麾。警濤群聰。宣暢云說。道融真宰。業檀靈機。韜紫[10]袂以潛儀。[11]偶玄儒以耀彩。或權或實。示寢疾而演大方。乍隱乍顯。假對揚以光[12]體命。播英聲之十子。皆詞道屈。標灌頂之一人。承威纔暗。既清梵行。且肅神[13]㯲。雅譽遠彰。名無垢稱。經者。貫也攝也。貫二理而不虧。攝四生而莫墜。序者。由也始也。陳教起之[14]因由。作法興之漸始。品者。類也別也。區分玄旨。條貫幽筌。類別而彰。目之為品。此經部成六卷。合有一十四品。今此建初。故名第一。</w:t>
      </w:r>
    </w:p>
    <w:p>
      <w:pPr/>
      <w:r>
        <w:rPr>
          <w:b/>
        </w:rPr>
        <w:t>한국어 직역</w:t>
      </w:r>
    </w:p>
    <w:p>
      <w:pPr>
        <w:pStyle w:val="TranslationText"/>
      </w:pPr>
      <w:r>
        <w:t>상세히 살펴보건대, 실제(實際)는 공적함에 응연하고, 불이(不二)에서 현묘한 중추를 연다. 방편은 도를 품고. 삼승이 없음에서 묘한 보배를 펼친다. 혹은 큰 도모를 널리 드러내어. 금륜의 업보다 높이 뛰어나고. 혹은 은밀히 깊고 지극한 뜻을 열어. 옥의 원석 같은 실마리를 낮추어 돕는다. 모두 楚의 불꽃을 지혜의 비로 맑히고자 하며, 그 빠져듦을 자비의 나루로 씻어 없애고. 구유(九有)를 가리켜 십공(十空)에 모이게 하고, 팔해탈(八解)을 징험하여 칠각(七覺)을 펼친다. 지극하고도 빛나는구나. 이름 붙이기 어렵도다. 지금 이 경은. 여러 뜻을 담는 큰 허공이며, 여러 통발[筌]을 거두어 묶는 하늘의 못이며, 이치는 진제와 속제의 곳간을 궁구하고, 자취는 마음과 말의 밖을 뛰어넘으며. 아득한 신묘한 기틀은 헤아릴 수 없고. 맑고 순수한 덕은 생각하기 어렵다. 발로 눌러 백억을 변화시키고. 삼천대천세계를 손아귀에서 운용하며, 합쳐진 일산으로 만상을 포괄하고, 티끌과 산의 위태롭게 떠 있음을 드러내며. 한 길 방에 여덟 가지 희유를 모두 갖추고. 참된 도량을 비추어 영원히 청정하게 하며, 묘고산을 털끝과 겨자씨에 받아들이고, 경계에서 크고 작음을 같게 하며, 큰 바다를 말발굽 자국의 작은 웅덩이에 붓고. 짜임을 너비와 좁음에 가지런히 한다. 현묘한 문의 비밀 열쇠를 밝히고. 깨달음의 동산의 도獲을 옮기며. 썩은 집에서 소 수레를 내고. 洋河를 코끼리 수레로 건넌다. 그러므로 서쪽에서는 옥첩이 두루 퍼지고 동쪽에서는 금빛 모습이 빛나. 다투어 하나의 참됨을 찬상하였고. 이미 여섯 차례 번역되었다. 그런데 중국과 범토는 멀리 떨어져 있고. 음운도 서로 어긋나므로. 혹은 글을 따르는 데에는 어렴풋이 비슷하나. 현묘한 뜻에서는 찌꺼기만 남기기도 하였다. 대사는 움직이는 달처럼 중종(中宗)을 환히 밝히고. 마음의 대[情臺]에 원교(圓教)를 거울처럼 비추며. 끊어진 매듭을 이어 후학을 넉넉하게 하고, 무너진 기강을 꿰매어 이전의 법도에 맞추었다. 득실을 가려내고. 말과 뜻을 헤아려 논정하여, 마침내 이 경을 다시 번역하였으니. 아마도 참된 법도를 따랐을 것이다. 『설무구칭경』. 「서품 제1」이라는 것은. 금구(金口)에서 금성(金聲)을 떨치고. 옥 같은 글자를 옥휘(玉麾)에서 드날리며. 물결치듯 뭇 총명을 경책하고, 널리 펴서 말하는 것을 ‘설(說)’이라 한다. 도는 참된 주재에 융합되고. 업은 영묘한 기틀에 널리 베풀어진다. 자색 소매를 감추어 모습을 숨기고. 현묘한 선비와 짝하여 빛을 드러내며. 혹은 방편이고 혹은 진실이며, 병들어 누움을 보여 대방(大方)을 연설하고, 잠시 숨고 잠시 드러나며. 문답을 빌려 체명(體命)을 빛낸다. 뛰어난 명성을 지닌 열 제자를 펼쳐 보이나. 모두 말과 도리에서 굴복하고, 관정(灌頂)의 한 사람을 내세우지만. 위신을 받들고서야 겨우 어둠을 … 한다. 범행(梵行)이 이미 청정하고, 또 신㯲이 엄숙하며, 아름다운 명성이 멀리 드러나. 이름을 무구칭(無垢稱)이라 한다. ‘경(經)’이라는 것은. 꿰뚫는 것이고 거두는 것이다. 두 이치를 꿰어 이지러지지 않게 하고, 사생(四生)을 거두어 떨어지지 않게 한다. ‘서(序)’라는 것은. 말미암음이고 시작이다. 가르침이 일어나는 인유를 진술하고, 법이 일어나는 점차적 시작을 이룬다. ‘품(品)’이라는 것은. 부류이고 구별이다. 현묘한 뜻을 구획하여 나누고. 그윽한 통발[筌]을 조리 있게 꿰며. 부류별로 구별하여 드러내므로. 이를 ‘품’이라 이름한다. 이 경은 모두 여섯 권으로 이루어져 있고. 합하여 열네 품이 있다. 지금 이것이 처음을 세운 것이므로, ‘제1’이라 이름한다.</w:t>
      </w:r>
    </w:p>
    <w:p>
      <w:pPr>
        <w:pStyle w:val="EditorialNote"/>
      </w:pPr>
      <w:r>
        <w:t>교감·번역 메모 | 道[6]獲의 獲은 문맥상 교감이 필요한 글자로 보이나 원문을 임의 수정하지 않았다. / 㯲은 문맥상 교감이 필요한 글자로 보이며 임의 교정하지 않았다. / 일부 자형은 현 저본만으로 확정하기 어려워 [판독 불확실]로 남겼다. / 일부 문구는 현 원문만으로 단일 해석을 확정하기 어려워 [구문 불확실]로 남겼다.</w:t>
      </w:r>
    </w:p>
    <w:p>
      <w:pPr>
        <w:pStyle w:val="Heading2"/>
      </w:pPr>
      <w:r>
        <w:t>문단 0002  ·  [0993b06]</w:t>
      </w:r>
    </w:p>
    <w:p>
      <w:pPr/>
      <w:r>
        <w:rPr>
          <w:b/>
        </w:rPr>
        <w:t>원문</w:t>
      </w:r>
    </w:p>
    <w:p>
      <w:pPr>
        <w:pStyle w:val="SourceText"/>
      </w:pPr>
      <w:r>
        <w:t>[0993b06] [15]經。如是我聞。</w:t>
      </w:r>
    </w:p>
    <w:p>
      <w:pPr/>
      <w:r>
        <w:rPr>
          <w:b/>
        </w:rPr>
        <w:t>한국어 직역</w:t>
      </w:r>
    </w:p>
    <w:p>
      <w:pPr>
        <w:pStyle w:val="TranslationText"/>
      </w:pPr>
      <w:r>
        <w:t>경. “이와 같이 나는 들었다.”</w:t>
      </w:r>
    </w:p>
    <w:p>
      <w:pPr>
        <w:pStyle w:val="Heading2"/>
      </w:pPr>
      <w:r>
        <w:t>문단 0003  ·  [0993b06]</w:t>
      </w:r>
    </w:p>
    <w:p>
      <w:pPr/>
      <w:r>
        <w:rPr>
          <w:b/>
        </w:rPr>
        <w:t>원문</w:t>
      </w:r>
    </w:p>
    <w:p>
      <w:pPr>
        <w:pStyle w:val="SourceText"/>
      </w:pPr>
      <w:r>
        <w:t>[0993b06] 贊曰。今解此經。合以六門分別。一經起所因。二經之宗緒。三明經體性。四敘經不同。五科品所從。六釋本文義。第一經起所因。略有五種。一為令眾生起欣厭故。二為令二乘有取捨故。三為顯菩薩內外修故。四為顯如來威德大[16]德故。五時眾根熟所宜聞故。一為令眾生起欣厭者。仰尋。佛現利生。莫過二種。一現身。二說法。且論諸佛之身。本來無二。故涅槃云。若能計三寶常住同真諦。此即是諸佛最勝之上願。隨眾所宜聞見。乃分三種。一法身。即離妄之真理。二報身。即會真之實[17]智。三化身。即應物之權質。故佛地經云。自性法受用變化差別轉。[18]昔由虛妄所䨱。俗事翳而愚生。今假真法而修。正理明而報起。夫理為覺道之本。顯位而號法身。報為聖德之先。修圓而稱報體。妙理則中人未了(妙理者。佛性法身。中人者。十地菩薩。十地菩薩。猶未明了佛性法身。故菩薩地云。第十地菩薩。[19]現緣境像。如明眼人隔於輕繫而觀[20]像論亦言。諸佛法身。唯[21]與[22]諸佛與佛。乃能知之。中人既未了。下人故不知也)。上智亦下愚不知(上智者。佛智報身。下愚者。二乘凡夫。二乘凡夫。未能知佛之真智。故法花云。假使滿世間。皆如舍利弗。盡思共度量。不能知佛智。下[23]文未知。中人亦未了)。是以應物器而顯化形(分身百億。化二乘凡夫。化身之妙用)。逗生機而現證覺(現妙[24]大身。化十地菩薩。他受用[25]身之妙用)。自如[26]徵空壁彩。洞[27]晈無涯。注水琁光。[28]輝華有極。佛身權實。取譬可明。故下經云。眾會瞻仰大牟尼。靡不心生清淨信。各見世尊在其前。斯則如來不共相。身既無異。隨宜說三。法亦無差。[29]住機成四。如如意珠隨求雨寶。猶天帝鼓應念發聲。法有四種。一教。二理。三行。四果。法雖萬差。不過此四。意解能詮。名之為教。教之所詮。稱之為理。隨理所修。因之為行。因修所證。號之為果。然此四種。各自無二。任緣有異。並通三乘[30]故。下經言。佛以一音演說法。眾生各各隨所解。普得受用獲其利。斯即如來不共相。此乃教一。任緣通三。[31]亦即法花一雨普潤。三乘三草。二聖二木。生長不同。此乃教同而機有異。成三乘法。此經[32]又云佛以一音演說法。或有恐畏或歡喜。或生厭離或斷疑。斯則如來不共相。此亦理一。任緣通三。寶性論之[33]河性無差。兔馬象三渡之有別。此乃理同而證有異。成三乘義。法花經中。衣裓机案。唯有一門。出處雖殊。離諸災難。及取牛車之因是等。勝鬘又言。正法住。正法滅。波羅提木叉。毘尼。出家。受具足。此六法為大乘。故[34]諸經論二藏。善蓋名住。除障名滅。戒中略本。名波羅提木叉。廣律本名毘尼。此乃所學三藏之法。能學之人名出家。受具足二乘。人法合成六處。既言皆為大乘故說。故知小學為成大因。此乃行同而修有異。頓漸別故成三乘業。法花又云。中路[35]說化城息處。故說二。三車初誘。後等賜牛。此乃果同。而設有異。假實別故。成三乘果。故知。所說法性無差。任彼外緣。分成種種。由此經起略有五因。寧知令眾生起於欣厭。欣厭有二。一內欣厭。二外欣厭。內欣厭者。厭謂厭生死身。欣謂欣當佛身。方便品云。時無垢稱以大方便。現身有疾。以其疾故。國王大臣長者居士。無數千人。皆往問疾。時無垢稱。廣為說法。言諸仁者。是四大種所合成身。無常無強。無堅無力。朽故速疾。不可保信。為苦所惱。眾病之器。多諸過患。變壞之法。諸仁者。如此之身。[1]其聰慧者。所不為怙。乃至廣說。諸仁者。於如此身。應生厭離。於如來身。應起欣樂。如來身者。無量善法共所集成。從修無量勝福慧生。從戒定慧解脫解脫智見所生。乃至廣說。諸仁者。如來之身。功德如是。汝等皆應發心求證。汝等欲得如是之身。息除一切有情病者。當發阿耨多羅三藐三菩提心。遣厭苦[2]心。斷除苦本。令欣佛體。修行佛因。故知。示疾現不思議。欲令眾生起內欣厭。又對揚事畢。將赴菴園。佛邊大眾。皆現金色。知欣厭者。後必果心。外欣厭者。厭謂[3]雜穢[4]王。欣謂欣清淨土。此經淨土有二。一此聖現。二他聖現。穢土亦二。一眾生現。[5]一釋迦現。[6]校勘上下說經始終。所依之土。兩穢二淨。初佛在廣嚴城菴羅園內。為諸四眾廣說妙法。寶性獻蓋。讚性佛[7]諸疑。佛現神通。合蓋酬問。未明異義國土居常。[8]田告寶性。若欲勤修嚴淨佛土[9]先。應方便嚴淨自心。鶖子承佛威神。忽作是念。若菩薩心淨佛土嚴淨者。勿我世尊行菩薩時。心不嚴淨。而土雜穢。佛難喻[10]詰。鶖子未知。持髻廣陳其方欲悟。世尊拂眾疑。或指按大千。云變妙寶莊嚴。鶖子始讚希見。寶性五百童子。既證無生。八萬四千眾生。皆聞興覺慧。化緣既畢。時會所堪。佛攝神通。世界如故。後佛遣妙吉祥。問無垢稱疾對揚事訖。將赴菴園。菩薩行品中。表彼示現難思。菴園欻然廣博。迄至[11]說於經。未更無變穢之文。彰厭穢而欣淨方。究竟必當嚴淨。初三現穢土。二四變淨剎。初我世尊。自變淨土。後淨名妙德。重隔穢方。故言淨土此聖所變。佛淨名等。俱此聖故。他聖現者。他聖有二。一香臺品中。鶖子念食時。無垢稱遂現神通。上方去此。過[12]三十二殑伽沙等諸佛世界。有佛世界。名曰妙香。其中佛號最上香臺。彼界一切。皆香所成。都無二乘。唯有清淨諸大菩薩。時此大眾。皆都觀彼佛國界等事。[13]有千眾生。皆發菩提之意。十千菩薩。並證無生法忍。二觀如來品中。下人不知上位。鶖子心忽疑生。此無垢稱。從何來此。佛言。妙喜世界。有無動如來。彼為度此眾生而來至此。大眾心生渴仰。欲見妙喜功德莊嚴清淨佛土諸菩薩等。時無垢稱。斷取彼界。置右手掌。如陶家輪。猶花鬘貫。入此界中。示諸大眾。雖復彼此二界相雜。各見所居。與本無異。佛告大眾。欲得如是莊嚴佛土。皆當隨學無動如來。本所修行。時此土有八十四那庾多數諸人天等。皆發無上正等覺心。願生彼界。世尊悉記一切當生。此二名為他聖所現。香臺無動。俱他聖故。令厭穢土不起惡因。遣欣淨方修持淨業。由斯變土現不思議。欲令眾生起外欣厭。凡夫眾生。聞法修學。必以欣厭而為根本。經中。此聖所變淨方有二。一釋迦自變。二淨名妙德欲來預變。[14]化所變淨土亦二。一遠觀妙香。二近瞻妙喜穢土亦二。一眾生變。二釋迦變。故序品言。告舍利子。我佛國土。常淨若此。為欲成熟下劣有情。是故示現無量過失雜穢土耳。譬如三十三天。共寶器食。隨業所招。其食有異。如是舍利子。無量有情。生一佛土。隨心淨穢。所見有異。是故。淨者本聖者土。神力令餘下劣有情。亦得變淨。由此。穢者本是下劣有情之土。聖者隨之。[15]亦為穢。此諸身土。有漏無漏。或真或似。准果准[16]圓。准凡准聖。[17]自識異識。所變淨穢。如唯識論。並應分別。此聖變淨。略有二緣。一拂小疑。二警群意。他聖變淨。並為一切如來變穢。但為二乘及凡夫類。非為菩薩。問。何故鶖子生疑。如來自變淨土。淨名將至。妙德預變寶方。答。拂疑破病。如來自變淨方。警動群情。妙德預變嚴剎。問。妙香淨剎。淨名何不持來。妙喜寶方。淨名攝持于掌。答。妙香須飯。[18]食見而不持來。妙喜現通。令見亦持于掌。神通濟利。不一[＊]權方。何必並遣持來。[19]齊令俱見。問。佛本濟生。利成欣厭。何不[20]亦令見淨。而唯暫隔穢方。答。機向熟。而緣須暫令見淨。緣不須而未熟。[21]攝穢方。二為令二乘有取捨者。取捨有二。一內取捨。二外取捨。內取捨者。捨謂捨二乘心。取謂取大乘智。障有二種。一煩惱障。二所知障。初障涅槃。後障菩提。聲聞斷初。已超生死。得涅槃[22]訖。不能斷後。未證菩提。不達諸法。故分別心。二乘現有。由此劣法。彼亦成熟無分別智。菩薩所成。由斯勝法。此亦成熟。取捨之道。其義明矣。由此。鶖子宴坐。寂然身[1]心。[2]動現威儀。常居滅定。目連說法。利諸居士。示法離言。乃名真說。飲光乞食。從貧捨富。令等慈悲修行[3]壞執。善現持鉢。修行[4]舍衛[5]城。化[6]人[7]其舍理等。乃可取之。滿慈談演。教諸新學。遣授大法。勿以聲聞剪剃隨佛。決擇苦空。何以分別之心。而說實相之法。無滅天眼。明見大千。有無之行雙徵。[8]而定之見方達。近執出二人之罪。訶令勿擾其心。心垢[＊]而罪生。心淨垢還滅。執日讚出家之德。誘彼幼童。教捨分別而為無為。是為出家之利。世尊現身有疾。慶喜緣斯乞乳。說佛無漏之身。令捨二乘之見。竊觀昔時逢遇。尚勸捨分別之心。況示疾而演大方。不讚授菩薩之智。所以問疾品中。吉祥將往問疾。淨名先空其舍。既同十方佛[9]之。亦現空其分別。不思議品中。鶖子[10]希床。訶令為法。後請燈王之座。安處菩薩聲聞。廣說不可思議。談非二乘境界。飲光引生盲。自喻不了[11]解之難思。觀有情品中。天女散花。聲聞便著。鶖子以花不如法。盡其神力去之。天女曰。是花如法。尊者自不如法。花無分別。尊者有之。香臺品中。鶖子見日時將至。心思所食。[12]便香臺之[13]食。勸捨聲聞之意。故攝論云。三種練磨。斷除四處。[14]障二乘作意。諸疑離疑心。有分別便迷其境。分別若除。乃冥正理故。有分別者。未契真宗之妙。莫證菩提。無分別者。遂會玄門之極。方成大覺。故知示疾現不思議。欲令二乘起內欣厭。聲聞苦身。任運便滅。故內欣厭。唯說智心。分別心滅。妄境乃空。正智既生。其理便現。問。聲聞獨覺。隨往眾多。何獨鶖子一人。屢有詞理之屈。答。聲聞巨眾。鶖子獨高。舉首對揚。知餘並屈。外欣厭者。厭謂厭離穢土。欣謂欣清淨土。佛土有三。一法性土。法身所居。真如之理。二受用土。報身所居。眾寶嚴飾。三變化土。化身所居。淨穢不定。至下經文。具廣分別。雖復妙德淨名。俱變菴園使淨。通警時聞大眾。何獨為化聲聞。唯有持髻對申。世尊足按。大千變淨。尋復如常。此唯獨化聲聞。為止鶖子之疑故也。雖亦大眾同見。不應獨為聲聞。鶖子時獨生疑。故此俱稱為現。即初現淨剎。為令二乘有外欣厭。後時所現。並為一切。事既同上。不能具陳。心清淨故佛土亦淨。心有垢故佛土亦垢。所以上來欣厭取捨。皆言內外。三為顯菩薩內外修者。菩薩所[15]修。雖難[16]別舉。總而略例。不過二種。一內修。二外修。內修者。內修己身所應成就自利功德。即大智等。而為上首。外修者。外修利他所應成就利他功德。即大悲等。而為上首。成唯識說。雖菩薩所修隨其意樂。一切皆通自他利品。濟拔眾生。即己利故。自所進修。為眾生故。而隨勝顯。六到彼岸諸相好業菩提分等。名自利行。六種神通四種無量四攝事等。名利他行。自利行者。此經序品歎菩薩德中云。諸佛威德常所加持。善護法城。能攝正法。紹三寶種使不絕。乃至廣說。諸有所作。亦不唐捐。又寶性問淨土相。云何名為嚴淨佛土。世尊告曰。修回向土。是菩薩淨土。菩薩得菩提時。其國具足眾德莊嚴。又菩提分品說。諸菩薩雖復行於五無間趣。而無恚惱忿害毒心。又普現一切色身菩薩。問無垢稱父母等類。無垢稱言。慧度菩薩母。善方便為父。[17]母間真導師。無不由是生。惠度第六。自利德也。方便第七利他德也。又菩薩行品中。上方九百萬菩薩。請釋迦言。願賜少法。當還本土。世尊告曰。有諸菩薩解脫法門。名為有盡無盡。汝當修學。有盡者。[18]即是有為有生滅法。言無盡者。則是無為無生滅法。如是一切自利功德。皆是菩薩內所應修。一切皆以智為主故。恐文繁廣。自利行中。[19]但舉爾所。餘皆准知。利他行者。序品歎德中言。以大師子吼聲敷演。美音遐振。周遍十方。乃至廣說。其見聞者。無不蒙益。后長者子寶性。請問淨佛土相。及諸菩薩修佛土相。世尊告曰。諸有情土。是為菩薩嚴淨佛土。隨諸有情增長饒益。[20]即便攝受嚴淨佛土。方便品中。歎無垢稱言。善於智度。通達方便。大願成滿。明了有情意樂及行。又菩提分品言。菩薩雖復行於焰魔王趣。而集廣大福惠資糧。又普現一切色身菩薩。問無垢稱父母等類。無垢稱言。雖知諸佛國及與眾生空。而常修淨土。利物無懈[21]怠。又菩薩行品中。上方菩薩。請釋迦言。願賜少法。當還本土。世尊告曰。云何名為不盡有為。謂諸菩薩不棄大慈。不捨大悲。云何名為不盡無為。雖觀無我。而於有情。不捨大悲。是名菩薩不住無為。上利他行。恐文繁廣。且舉爾所。餘准可知。如是一切利他功德。皆是菩薩外所應修。如是[1]菩薩凡聖。通論趣與未趣。[2]總相兼說。莫過七地。一種姓地。二勝解行地。三淨[3]勝意樂地。四行正行地。五決定地。六決定行地。七到究竟地。此七地中。初有種姓而未能修。次雖能修。而未能證。後之[4]之地。雖皆證得。後位勝前。又有十地。一住種姓。二已趣入。三未淨意樂。未入初地。四已淨意樂。已入初地。五未成就。未至到究竟地。六已成就。已至到究竟地。七未墮決定。未成熟中。七地已前。八已墮決定。住八九地。九一生所繫。到究竟位中。十最後有。即第十地。此等菩薩所修諸行。別雖無邊。總類而論。不過四種。一波羅[5]密行。二菩薩分行。三諸神通行。四成熟有情行。恐文繁廣。不獲指陳。至下文中。當別顯說隨應。是此內外應修。然諸菩薩。有五種生。一除災生。謂諸菩薩。大願自在二種力故。於飢饉厄難時。為令眾生少用功力。而得存濟。於大魚等種類中生。身形廣大。以自身[6]內。普給一切飢餓眾生。或持明呪。或為藥王。救諸疾疫。隣國戰諍。具勢息除。有情乖違。誡言和解。惡[7]主逼迫。生彼調順。諸有邪見。生彼天處。方便除斷。此等一切。名除災生。二隨類生。謂諸菩薩。以大願自在。隨於一切種類中生。而為上首。方便化導。彼所行惡。而自不行。彼不行善。而自行之。方便勸說。除彼過失。三大勢生。謂諸菩薩。稟性生時。壽量形色。族姓自在。及富貴等。諸異熟果。一切世間。最為殊勝。四增上生。謂諸菩薩。初地作轉輪王。王瞻部州。二地作金輪王。王四天下。三地作忉利天王。四地作夜摩天王。五地作[8]都史多天王。六地作樂變化天王。七地作他化自在天王。八地作初禪天王。九地作二禪王。第十地菩薩作大自在。過色究竟。第四禪王。一切生處。最為第一。避四天王。[9]無定主故。避第三禪。世極樂故。五最勝生。謂諸菩薩。菩提資糧。已極圓滿。生波羅門家大國師家。或生剎帝利大國王家。能現等覺。廣作佛事。如菩薩地四十八卷。當廣分別。准無垢稱。此五生中。資財無量。攝受貧乏。得名除災生。若在長者。長者中尊。為說法勝。得名隨類生。已曾供養無量諸佛。深植德本。因既大故。果亦不小。得名大勢生。現身不受十王果。故非增上生。相非后身之菩薩。故非最[10]後生。或復唯是隨類生。攝於一切類。皆為上首。化一切故。皆由菩薩內外修習自利利他故。能現此為諸菩薩。有如是類。有如是生。行利益故。此經下文。香臺品中。無垢稱語上方菩薩言。如是大士。釋迦如來。能為難事。隱䨱無量尊貴功德。不憚功勞。方便調伏剛強眾生。諸菩薩眾。生此土者。[11]亦能堪忍種種勞倦。成就堅牢大悲精進。助揚如來無上正法。利樂有情。堪忍世界。行菩薩行。饒益有情。住於一生。所得功德。多於一切妙香世界。百千大劫。行菩薩行。利樂功德。由此世界有十種修習善法故。謂以惠施攝諸貧窮。乃至以四攝攝眾生故。雖知一切菩薩。皆修內外二行。此經為顯此土菩薩。修不可思議殊勝之行。勝餘佛土故。四為顯如來威德大者。諸佛聖德。雖復百千。以類而論。不過二種。一大威力。二大神德。威力有三。一聖威力。二法威力。三俱生威力。聖威力者。謂佛昔時修習定力。今者依定。得定自在。隨其所[12]願。一切事成。以調柔故。善修心故。名聖威力。法威力者。謂昔菩薩修六度等諸殊勝法。有廣大果。有大勝利。名法威力。俱生威力者。謂佛往昔先集廣大福德資糧。證得俱生甚希奇法。名俱生威力。初聖威力。即六神通。一神境智作證通。二隨念宿住智作證通。三天耳智作證通。四見死生智作證通。五知心差別智作證通。六漏盡智作證通。初神境通有二。一能變。二能化。變謂先有而改易之。即十八變。一振動。二熾然。三流布。四示現。五轉變。六往來。七卷。八舒。九眾像入身。十同類往趣。十一顯。十二隱。十三所作自在。十四制他神通。十五能施辨才。十六能施憶念。十七能施安樂。十八放大光明。化謂先無而今有也。即三種化。化身。化境。及化語。如上所說。變化二種。能為二事。一引諸眾生入佛聖教。二惠施無量受苦眾生。聲聞神通。唯至二千。獨覺神通。能至三千。如來神通。於一念頃能遍十方。菩薩初地。至百佛世界。乃至十地。隨其品類多少之數。如十地經說其分限。乃至漏盡通。二乘但能斷漏種現。不斷麁重。自知漏盡。而不知他及漏盡方便。亦不知他於漏盡得有增上慢。如來具斷種現隨眠。而能了知自他漏盡及盡方便。亦能知他有增上慢。自無染污。亦善為他廣分別說諸增上慢。即此所說[13]六種神變。此經序品云。寶性五百獻蓋。佛合為一。遍䨱大千。此即[1]下八變中第五轉變。轉多為一故。亦即第八舒。舒小為大故。爾時世尊。知諸大眾心懷猶豫。以足指案此大地。即時三千大千世界。無量[2]有千妙寶莊嚴。亦即第五轉變所攝。據實而論。菩薩所見本是淨土。二乘凡夫見是穢土。今為二乘等。轉換穢方。變為淨土故。是第五轉變所攝。還攝為穢。亦復如是。由佛勝解。能轉變故。問疾品中。時無垢稱。以大神力。令其室空。除諸所有。唯置一床。現疾而臥。即十八變中。第十二隱攝。隱沒所有。令不現故。不思議品中。鶖子[＊]希床。訶令為法。後無垢稱。問妙吉祥。何等佛土有寶座。妙吉祥言。東方去此。[3]廣三十六恒河沙佛國。有佛世界。名山幢。佛號山燈王。佛身長八十四億踰膳那量。其師子座。高六十八億踰膳那。菩薩身長四十二億踰膳那。座高三十四億踰膳那。最為殊妙。時無垢稱。起大神通。山燈王佛。遣三十二億大師子座。來入其室。十八變中。第六住來。亦第十三所作自在。念來即來。得自在故。無垢稱室。欻然廣博嚴淨廣。博者。第八變舒也。變小令大故。悉能苞容三十二億師子之座。不相妨礙。廣嚴大城。乃至阿素洛等所住宮殿。亦不迫迮。悉見如本。前後無異。第九眾像入身也。眾像不小。身亦不大。故此所攝。身為主故。以此名身。大像入小。[4]室此所攝。令諸菩薩各自變身。為四十二億踰膳那量。[5]昇師子座。此乃第八舒也舒小為大故。無垢稱語舍利[6]弗言。諸佛如來住解脫。名不可思議。能以妙高山王。內於芥子。四大海水。內於毛孔。以大千界。置[7]手掌中。此之三種。大小二事。皆無增減。亦即是此眾像入身。或七日以為一劫。第八舒也。[8]短為長故。或促一劫以為七日。第七卷攝。促長為短故。如是一切住解脫不可思議。佛之神力。廣說如下。皆是此中十八神變。三種化攝。觀有情品。天女散花。花是神境智通中化境也。化為[9]也香等故。八希有中第一奇云。此室常有金色光明。即第十八[10]變放大光明。乃至第八。此室常現一切佛土功德莊嚴。諸天宮殿。眾妙綺飾。亦即是此轉變所攝。或即亦是眾像入身。香臺品中。化為菩薩。上往妙香。請佛飯食。及九百萬菩薩。俱來至此。第六往來也。舉眾皆[11]見菩薩往彼等事。即是第四示現所攝。示現彼事。令眾見故。化九百萬座等。即是化境。本無而有故。大眾食飯。而乃有餘。此亦舒也。舒小令多故。如是廣說。不動佛事。皆是此攝。至下一一當應別配。此上所說。皆是聖者神通威力。次法威力。由昔菩薩修行六度之威[12]刃故。能為四相。一斷障。二資糧成就。三饒益自他。四與當來果。由布施故。能斷慳悋。能作自己菩提資糧。亦能除他飢渴疾病匱乏眾苦。當來富樂。得大祿位財寶朋黨大眷屬故。乃至由般若故。能斷無明。為己資糧。能以四攝。成熟有情。如境覺了。引大淨喜。普為有情稱理說法。令獲現後利益安樂。攝諸善根。能正所作。當來能證二障離繫。隨其次第。配其四相。世界。慳悋無明。一切皆斷。乃至祿位財寶朋黨眷屬。攝諸善根。二證離繫故。[13]此顯善法威力。後俱生威力。謂性能憶本生諸事。任運為[14]者情。堪忍受大苦。窮[＊]都史天壽量方沒。壽量形色。名稱勝彼。下生入胎。放光遠照。入住出胎。三時正知。生行七步。不待扶持。威德天龍。散香供養。相好嚴身。摧滅魔橫。支節皆備。那羅延力。童稚自然。達解工巧。無師能證無上菩提。大梵天王。自然勸請。雲雷驚怖。入定不動。蠕動歸向附信菩薩。既成佛已。下至傍生。亦來供養。雲龍常[15]候。洗便降雨。遊行不落坐。樹枝[16]條並皆垂影。隨蔭其身。曾不虧捨。魔於六年求便不得。[17]癩癎亂見。復其本心。逆胎得順。盲者得眼。聾者得聽。三毒得除。常右脇臥。處草蓐等。曾無動亂。雖現睡眠。而無轉側。風不動衣。行如師子。步若牛王。先舉右足。後方移左。地隨高下。無礫石等。門應大小。食並彈碎。般涅槃時。大地振動。眾星晃曜。交流而[18]須。如是等事。名俱生威力。非是神通威力所作。此經具陳。香臺燈王無動藥王釋迦五佛。神通威力。餘隨所應。有無准說。不能一一預顯其事。至下文中。當廣指示。大聖德者。謂顯如來十號圓滿。二斷二智。名大聖德。二斷者。謂煩惱障習斷。所知障習斷。即二障盡。所顯真理。因斷障顯。是斷性故。名之為斷。二智者。斷煩惱障已不隨轉智。即生空智。斷所知障已。於一切境無障礙智。即法空智。復可說三智。謂清淨智。一切智。無滯智。又佛百四十不共佛法。謂三十二相。八十隨好。四一切種清淨。四無所畏。十力。三念住。三不護大悲。無忘失法。永害習氣。一切種妙智。及佛無諍願智。無礙解等。如是皆名大聖德法。如瑜伽第四十八及四十九中。顯此功德體義差別。今此經中。顯佛有七種最勝。名大聖德。一所依勝。顯佛身有諸相好故。二正行勝。由佛二利。利益安樂。哀愍世間。令諸天人獲得義利。三圓滿勝。謂佛戒見軌則淨命四種皆滿。四智慧勝。由佛四無礙解皆成就故。五威力勝。具六通故。六斷勝。二障習氣皆永斷故。七住勝。多住無[1]上等三住。謂聖天梵住。三解脫門。及滅盡定。名聖住。多住滅盡定。四靜慮名天住。多住無動第四靜慮。四無量名梵住。多住大悲。由此晝夜六時。以佛眼觀察世間。誰於善根有增有減。及得三乘。此經上下。顯此七勝。名大聖德。[2]成力聖[3]威德。合名第四如來威德。五時眾根熟所宜聞者。佛以大悲智眼。晝夜六時。觀察一切世間。方便善利。無其四失。一無非處。二無非時。三無非法。四無非器。況此經云。諸佛如來威儀進止。凡所施為。無非佛事。故說此經。時眾宜聞。非是虛施聽眾無益。此經總有十三位益。且初序品。因說佛土嚴淨之相。五百長者子。得無生忍。八萬四千人。皆發無上正等覺心。三萬二千[4]人。知有為法無常。遠塵離垢。得法眼淨。八千比丘。漏盡意解。方便品中。淨名示疾。因問說法。無數千人。皆發無上正等覺心。聲聞菩薩二品中。先逢淨名。雖彼時聞各有悟道遣去。答佛不說得道。問疾品中。因共談論。八千天子。皆發無上正等覺心。不思議品中。大迦葉引生盲。自喻不了解脫法門。三萬二千天子。皆發無上正等覺心。八千菩薩。得入菩薩方便善巧智。[5]力所入不可思議解脫境界。觀有情品。菩提分品。不說得道。入不二法門品中。五千菩薩。皆入不二法門。香臺品中。說十種事勝餘佛土。成就八法。生于淨土。五千天子。皆發無上正等覺心。十千菩薩。得無生法忍。菩薩行品中。上方九百萬菩薩。聞有盡無盡法歡喜。以妙香花。散大千界。供養佛法及菩薩已。忽然不現。還到彼國。觀如來品中。因見妙喜世界不動如來。十[6]加那由他人。皆發無上正等覺心。願生彼界。佛記當生。法供養品。囑累品。不說得道。二經之宗緒者。此方先德。依現所有經論義旨。總立四宗。一立性宗。成立三科法皆有體。薩婆多部是。迦延雜心婆沙之類。二破性宗。諸法有相。都無實性。破前立性。成實論是。三破相宗。非但性空。諸法相狀亦非實有。般若等經。中百等是。四顯實宗。明一切法真實道理。隨其所應。有空有有。涅槃花嚴楞伽等是。若其經論唯有[7]爾許。可定四宗。只如舊阿含經云。舍利弗入涅槃時。無色界天淚下。如春細雨。大眾部經。何宗所攝。梵網六十二見經。并舍利弗阿毘曇。正量部教。三彌帝論。上座部論。如是等經論。並非四宗。何得唯言總有四宗。今依新翻經論。總依諸教。教類有三。以理標宗。宗乃有八。教類三者。解深密經第[8]二卷中。世尊廣為勝義生菩薩。依遍計所執體相無故。說相無自性性。[9]性依他起上無遍計所執自然生故。說生無自性性。依圓成實上無遍計所執故。[10]說勝義無自性性。說三無性。皆依無於遍計所執。已勝義生。深生領解。廣說世間毘濕縛藥。雜彩[11]畫地。熟蘇虛空諸譬喻已。世尊讚歎善解所說。勝義生菩薩。復白佛言。世尊初於一時。在[12]波羅痆斯仙人墮處施鹿林中。唯為發趣聲聞乘者。以四諦相。轉正法輪。雖是甚奇甚為希有。一切世間諸天人等。先無有能如法轉者。而於彼時。所轉法輪。有上有容。是未了義。是諸諍論安足處所。世尊在昔第二時中。唯為發趣修大乘者。依一切法皆無自性無生無滅本來寂靜自性涅槃。以隱密相。轉正法輪。雖更希奇甚為希有。而於彼時。所轉法輪。亦是有上。有所容受。猶未了義。亦諸諍論安足處所。世尊于今第三時中。普為發趣一切乘者。依一切法皆無自性無生無滅本來寂靜自性涅槃無自性性。以顯了相。轉正法輪。第一甚奇。最為希有。于今世尊所轉法輪。無上無容。是真了義。非諸諍論安足處所。即是金光明經中。說轉照持三種法輪。世尊初說三乘同行四諦有教。名轉法輪以十二行相。獨得轉名。第二時。說大乘獨行空[13]理之教。照破有故。名照法輪。第三時。說遣所執空。存二性有。三乘之人。皆可修持。名持法輪。亦即涅槃經中。如有醫師。初令服乳。而除於病。因服乳故。國人多死。別醫諫王。總教斷乳。國人並差。後王有疾。醫人更藥。令和乳服。王責問之。醫人具說。有病宜服乳。有病不宜服。今病宜和乳。故無有失。亦即瑜伽三時教也。雖知一雨普潤。教實無差。隨對根機。遂成隱顯。教既隱顯。偏說空有。非正中道。中道之教。所說有空。無隱顯故。[1]雖此引文。未別屬教。何等是此三時教也。一唯說法有宗。即阿含等初時之教。逗彼小機。破於我執。說無有情我。但有法因故。雖二十部種種異執。初逗小機。唯說法有。二唯說法空宗。即般若等第二時教。逗彼大機。破於法執。說一切法本空性故。三雙遮有空執。並說有空宗。即花嚴深密涅槃法花楞伽厚嚴勝鬘等是。昔執所執我法俱有。有為無為一切皆空。今說所執我法俱無。有為無為二種皆有。故有空雙遮。而空有並說。准理配經。二師別引。即第二第三時教也。中百等師。多引唯是說空之教。今解不然。正中道教。以理據宗。宗乃有八。一我法俱有宗。謂犢子部等。彼說我法二種俱有。立三聚法。一有為聚。二無為聚。三非二聚。前二聚法。第三聚我。又立五[2]德藏。一過去。二未來。三現在。四無為。五不可說。此即是我不可說。是有為無為故。二有法無我宗。謂薩婆多等。彼說諸法二種所攝。[3]二名。二色。或四所攝。謂去來今及無為法。或五所攝。一心。二心所。三色。四不相應。五無為。故一切法皆悉實有。三法無去來宗。謂大眾部等。說有現在及無為法。過去未來。體用無故。四現通假實宗。謂說假部等。彼說無去來世現在[4]世中諸法。在蘊可實。在界處假。隨應諸法。假實不定。成實論等。經部別師。亦即此類。五俗妄真實宗。謂說出世部等。世俗皆假。以虛妄故。出世法實。非虛妄故。六諸法但名宗。謂一說部。一切我法。唯有假名。都無體故。七勝義皆空宗。謂清辨等。明說空經。以為了義。說一切法。世俗可有。勝義皆空。八應理圓實宗。謂護法等。弘暢花嚴深密等經。雖說二諦。隨其所應。具有空理。圓妙無闕。實殊勝故。今此經非前六宗。後二唯是大乘所說。故知通是二宗所攝。若依初大乘清辨等義。此經雖明二諦之義。依勝義諦。以空為宗。所以十大弟子。皆以空理。而對詰之。彼詞皆屈。四大菩薩。亦以真如空理而徵。皆云不能對揚理辨。吉祥問疾。先空方丈。又言諸佛國土一切皆空。空其分別。真空亦空。又觀眾生品中。譬如幻師[5]是所幻事。菩薩觀眾生為若此。乃至如無烟之火等。是故此經雖具談二諦。勝義深故。以為義主。故以空為宗。依後大乘護法等義。雖說二諦。世俗諦有四。通空及有。勝義諦有四。唯有非空。空者無也。遍計所執。唯妄執有。體實空無。故非勝義。二諦皆有四重不同。世俗諦四者。一世間所成。法體未必有。一切世間共所言說。執之有故。即實我法。瓶盆等是。二道理所成。世間有情。有尋思者。所說道理。體用俱有。即蘊處界有無為法。三證得所成。世間學者。方便修學。除惡務善。證聖果故。即四諦理等。四真義所成。世間學者。既修學已。以此殊妙。為所證得。即二空真如。此四之中。初一體空。後三體有。勝義四者。一世間所成。諸有學者。世間言說。以此為有。即蘊處界。有[6]為無為法。二道理所成。即諸學者。共立道理。四諦理等。三證得所成。諸有學者。以此方便。能證聖果。謂二空如。四真義所成。諸有學者。既修學已。以此深妙。為所證得。廢[7]詮談旨。一真法界。論其二諦。並通人法。中智所知。名世俗諦。上智所知。名勝義諦。又下劣道理。名世俗諦。上勝道理。名勝義諦。是故二諦各有四重。依人依法。道理淺深。智境麁細。以分差別。而[8]此經一部。多說初世俗諦。故序品云。無我造無受者。聲聞品云。法無眾生。離眾生垢故。菩薩品[9]云。假名是菩提。名字空故。問疾品云。又此病起。皆由著我。是故於我不應生著。既知病本。即除我相及眾生想。當起法想。應作是念。但以眾法。合成此身。起唯法起。滅唯法滅。乃至廣說。為滅法想。當作是念。此法想者。亦是顛倒。顛倒者。即是大患。我應離之。云[10]何離。我離我所。乃至諸品皆[11]為說我法空。[12]初離彼分別。後三世俗。即前三勝義。更不別明。明勝義諦中有四。一因緣法門。二唯識法門。三無相法門。四真如法門。因緣法門者。序品云。待因緣故諸法[13]之。善惡之業亦不亡。方便品云。是四大種所合成身。無常無強。如來法身。無量善法共所集成。乃至欲得如是身者。當發阿耨多羅三藐三菩提心。問疾品云。居士是疾何所因起。維摩詰言。從癡有愛。即我病生。又以一切眾生病故。是故我病。前答病者生死因緣。癡為本故。後答病者出世因緣。以大慈悲而為本故。又有疾菩薩。應作是念。今我[14]以病。皆從前世妄想顛倒諸煩惱生。四大合故。假名為身。如是等文。並說因緣之法。唯識法門者。序品中云。直心是菩薩淨土。深心大乘心是菩薩淨土。乃至廣說。隨其心淨。即佛土淨。所以心垢故佛土垢。心淨故佛土淨。聲聞品中。如佛所說。心垢故眾生垢。心淨故眾生淨。此等諸文。並說唯識之法。無相法門者。聲聞品中云。法常寂然。滅諸相故。法離於相。無所緣故。謗諸佛。毀於法。不入眾數。終不得滅度。汝若如是。乃可取食。乃至廣說。一切言說。不離於相。至於智者。不著文字。故無所懼。文字性離。無有文字。是則解脫。解脫相者。即諸法也。如是等文。並說無相之法。真如法門者。序品中云。能善分別諸法相。於第一義而不動。聲聞品中云。若能以食平等性。入一切法平等性。以一切法平等性。入食平等性。乃可取食。又無以生滅心行說實相法。諸法畢竟不生不滅。是無常義。菩薩品中。一切眾生皆如也。一切法亦如也。眾[1]賢聖亦如也。至於彌勒亦如也。夫如者。不一不異。又觀眾生品云又。問顛倒想[2]孰為本。答曰無住為本。又問無住孰為本。答曰。無住則無本。從無住本。立一切法。故知真如最為深極。[3]文不二法門品中。三十三大士。顯不二法門。三十一菩薩。說無差別之相。以為入不二法門。皆以無相。破於相故。並是第三無相法門。義猶麁著。其妙吉祥。雖以無言無說無示。離諸問答。為入不二法門。亦以真如破無言說。以詮顯之。猶非深極。依詮顯故。亦即第三無相法門。第三勝義證得所攝。唯有無垢稱。默然無言。正智正證真如之妙。是為真如法門。深復深也。如此等文。並說真如法門。因緣事法。最為麁顯。唯識理觀。其次細微。說有內心之相狀故。無相通觀無差別相。其次更細。仍有無相當心。未為正證。唯有真如法門。最為深妙。心境冥智。神會達正理。契真智滅障習。立一切法。故最第一。雖說四門。不相違返。一一法門。攝一切盡。且因緣中亦有唯識。唯識亦是因緣法故。亦有無相。所緣無相不離因緣。真如之體。亦是因緣。由因緣攝一切法故。乃至真如中。與一切法不一不異。隨應不違。前三門義。今隨事相。麁細不同。說此四種。非定各別。今此經中。顯[4]中世俗諦。我法皆空。令不執著。說有因緣之法。斷染取淨。顯其唯識。明妄境非真。證唯心之理。彰無相之旨。斷分別差別之相。說真如之理令起智證。寄詮說四。事理可殊。廢旨談詮。一切無別。至下經中。當隨別配。此中兩宗俱釋經義。初之大乘。總說二諦。後之大乘。別陳二諦。前以三無性為真。三性為俗。後以三無性為俗。三性為真。宗說有空。理不同故。三明經體性者。經體有二。一能詮文。二所詮義。文是所依。義是能依。由能詮文。義得顯故。若依清辨。釋此二體。依世俗諦。所詮經體。以一切有為無為諸法。或空或有。諸法為體。通以一切為所詮故。此下經云。譬如幻人為幻人說法。其性非無。然假非實。能詮教中。可亦說有句言章論。聲為體性。梵云鉢陀。此翻為跡。當護法名。但顯法體。不顯義故。亦可句有二種。一集法滿足句。如說不生亦不滅。不來亦不去。不一亦不異。不常亦不斷。此一一句。義雖未圓。亦得名句。義圓滿故。最初音聲能集顯法。名之為跡。教為理之跡。如尋跡以得[5]眾。故得教而觀義。不立字名。初立此跡。二顯義周圓句。如說諸行無常。有生滅法。生滅滅已。彼寂為樂。此一一句義皆足故。今取前解集法滿足之句。不取顯義周圓之句。梵云縛(去聲)迦。此云言也。顯義周圓。名之為言。即當護法所說之句。梵云鉢刺迦羅。此云章也。章是明義段義。一章一段。以明諸義。梵云奢薩呾羅。此翻為論。總周一部。立以論名。此四以聲而為體性。從狹至寬。詮法周備。初顯體。次顯義。次廣明。後周備。故立此四。不立字名。般若燈論。具詳之矣。此依世俗。若依勝義。能詮所詮。一切皆空。故下經言。法無名字。言語斷故。法無有說。離覺觀故。法無形相。如虛空故。乃至廣說。夫說法者。無說無示。其聽法者。無聞無得。法性體空。何教何理。依此世俗勝義二理。故下經云。說法非有亦非無。勝義體空。說法非有。世俗體有。言亦非無。又勝義體空。故言非有。亦復非無。法性既空。何得定說或空或有。是故雙非。由此世俗。可以教義而為經體。若依勝義。一切皆空。無體不體。若依護法等。菩薩勝義世俗。皆以能詮所詮二法。而為教體。且世俗諦所詮。通以有為無為。若空若有。諸法為體。即以三性。為所詮體。法無有我。離我垢故。遍計所執。從癡有愛。即我病生。依他起性也。一切法皆如也。圓成實性亦如也。如是等文。上下甚多。既詮但以聲名句文。以為體性。十地論說。說者聽者。俱以二事而得究竟。一者聲。二善字。又解深密經中。於第九地。說斷二愚。一於無量所說法。無量名句字。陀羅尼自在愚。成唯識論第九卷。釋言。無量名句字者。謂法無礙解。所說法者。義無礙解。名句字者。能詮之文。所說法者。所詮之義。對法第一說。成所引聲者。謂諸聖所說聲。成唯識論第二。復言。由此法詞二無礙解。境有差別。法緣名等。詞緣於聲。故依世俗。聲等為體。若依勝義。通論諸法體性有四。一攝相歸性體。二攝餘歸識體。三攝假隨實體。四假實別論體。攝相歸性體者。一切有為無為等法。體即真如。真如為本。故大般若言。一切有情。皆如來藏。勝鬘亦言。夫生死者。是如來藏。若無如來藏者。不能厭苦樂求涅槃。是故如來藏。是依。是持。是建立。無垢稱言。一切有情皆如也。一切法亦如也。又言。從無住[1]本立一切法。如是等文。誠證非一。攝餘[2]歸識體者。一切法體。皆不離識。花嚴第九說。心如工畫師。畫種種五蔭。一切世間中。無法而不造。如心佛亦爾。如佛眾生[3]亦然。心佛及眾生。是三無差別。諸佛悉了知。一切從心[4]縛。若能如是解。是人見真佛。身亦非是心。心亦非是身。作一切佛事。自在未曾有。若人欲求知三世一切佛。應當如是知。心造諸如來。無垢稱言。以心垢故。眾生亦垢。如是非一。攝假隨實體者。一切假法。都無別體。隨本所依。實法為性。如忿恨等。即瞋為體。假名淨土。四塵為體。假名眾生。五蘊為體。一切諸佛。五法為體。假實別論體者。假實用殊。各各別說。如經下說。或有佛土。音聲名字而作佛事。其名句等。法處所攝。不相應法。所[5]起之聲。聲處所[6]收。色聚所攝。如是非一。今說教體。若文若義。皆有此四。一者文義。攝相歸性。通以真如為體。真如者。一切法之本性。如海水以鹹為性。眾水至海。味變皆鹹。萬法歸真。並同一味。故般若云。若以色見我。以音聲尋我。彼生履[7]邪路。不能當見我。天親論云。應化非真佛。亦非說法者。說法不二取。無說離言相。此經聲聞品云。無垢稱語善現言。文字性離。無有文字。是則解脫。解脫相者。即諸法也。又云。[8]性非見聞覺知。若行見聞[9]覺知。是則見聞覺知。非求法也。又不思議品云。法無戲論。若言知苦斷集證滅修道。是則戲論。非求法也。觀眾生品云。從無住立一切法。如是等文。誠證非一。二攝餘歸識。[10]處謂能詮。若取根本。以能說者識心為體。若取於末。以能聞者心識為體。故二十唯識云。展轉增上力。二識成決定。故序品云。隨其法教。即有妙福。隨其妙福。即有妙惠。隨其妙惠。即有妙智。隨其妙智。即有妙行。隨其妙行。即有清淨自心。隨其自心。即有清淨諸妙功德。解深密[11]我說。諸識所緣。唯識所現。又阿毘達磨經云。成就簡擇者。有智得定者。思惟一切法。如義皆顯現。此證甚多。三攝假隨實。所詮有四。一者心。深心是菩薩淨土。二者心所。念處正勤神足根力覺支道支眾生。來生其國。三者色。三十二相莊嚴眾生。來生其國。四者無為。若無作相。即是無為。無為法中。云何有見。故知所詮。實唯說四。如是上下。文非一處。不能繁引。且指如斯。能詮有一。唯一音聲。以為體性。此經香臺品。上方九百萬菩薩。問維摩詰。釋迦如來。以何說法。維摩詰言。此土眾生。剛強難化。故佛為說剛強之語。語即音聲以為體故。法花亦言。我等今者真是聲聞。以佛道聲。令一切聞。故教即聲。四相用別論。所詮有五。一心。二心所。三色。四不相應。五無為。餘四如前。不相應者。無以生滅心行說實相法。又云。語言文字為佛事故。此一唯假。餘四通實。能詮有四。一聲。二文。三名。四句。故此經菩薩行品云。或有佛土。以音聲語言文字。而作佛事。上來引證。略舉少分。以理准文。經體定爾。又有四[12]種。一因緣。二唯識。三無相。四真如。准前宗中。皆應引說。不可以文說真如故。無餘三法。文說無相。無餘二法。文說唯心。無餘一法。諸有智者。如理應知。四敘經不同。不同有二。一教名不同。二品名不同。教名不同者。此經前後。雖復七翻。嚴佛調漢翻於白馬。支恭明吳譯於武康。法護[13]林蘭蜜多三士。東西兩晉。各傳本教。羅什翻於秦朝。和上暢於唐。曰。除羅什外。或名維摩詰經。或云無垢稱經。或云說維摩詰經。或云說無垢稱經。或云毘摩羅詰經。唯羅什法師。獨云維摩詰所說經。仍云一名不可思議解脫。准依梵本。初首題云。阿費摩羅枳里底。阿之言無。摩羅云垢。如云阿摩羅識。此云無垢識。今既加費字。故是稱也。即云無垢稱。枳里底者說也。梵音多倒。如云衣著飯喫。今云無垢稱邊說也。即此經中。無垢稱是所說。順唐音。正云說無垢稱經。什公不依漢譯。存其梵音者。意許維摩亦得說經。良以身嬰俗妄。久離僧流。恐傍[1]議而多生。所以許其說經。如鹿女[2]所說經。經說鹿女事。非鹿女能說經。若對佛前。佛所印可。乃至天魔外道。亦得說經。雖許彼說。仍名佛說經。餘人不得說經。瑜伽論云。十二部中。弟子唯得說論議經。理不違佛故。餘十一部。皆不許說。改換佛言。師資別故。若不爾者。師資何異。三藏之中。唯得說阿毘達磨。不得說餘二。師資既別。故知淨名妙德。不得說經。亦非彼經上下皆淨名說。何得云維摩詰說。其維摩[3]得云淨名。義即可然。言則不可。單言維摩。但是垢稱。闕少阿羅二字。詰者。枳里底。說也。更云所說。重言何用。但是什公出自龜茲。不解中國梵語。不但澆訛不正。亦乃義意未融故也。一名不可思議解脫者。准依梵本。題在卷末。卷末佛言。此經名為說無垢稱不可思議自在神變解脫法門。若唯談人。但云阿費摩羅枳里底。若唯談法。脚注云亦名不可思議解脫。舊經。佛告有二名。此乃譯經之人別開。非梵本如此。若以如有二故。並悉題之。勝鬘有十五名。無量義經有十七名。並應具載。何故都題。不並題也。俱以什公見注之號。遂即經首題之。無本脚注。後人連題麁寫。遂令萬代連唱釋之。理不然也。依此注中。詮不可思議解脫之事。是故名之。品名不同者。經十四品。頭數雖同。名或有異。第一。今名序品。什公云佛國品。契經正說維摩詰事。欲明其事。先談由序。何故不名序品。乃名佛國。若以寶性問佛。佛說嚴淨佛土。乃名佛國。直欲別明佛國之義。不是序述說淨名之由序也。如法花經序品。明說無量義等七種成熟事。應名成就品。何故名序品。又諸經皆有序品。此何獨無。又以後准前。後名囑累。何故初無序品。第二。今名顯不可思議方便善巧品。什公但名方便品。方便之義。理通大小。今顯大故。應言顯不思議。何得但言方便。又大乘中。方便通權實。此顯權而不實。下位不知。妙用莫方。云不思議善巧。簡小簡實。不應但名方便品。又梵本有顯不思議善巧。什公何以單名。第三聲聞品。什公名弟子品。菩薩聲聞。二俱弟子。聲聞何故獨得弟子之名。以小對大。應名聲聞。不應名弟子。何況梵本無弟子之言。第五。今名問疾品。什公名文殊師利問疾品。什公以吉祥稱首。標以為名。今者不唯一人。所以總言問疾。既依梵本。實亦無之。第七。今名觀有情品。什公名觀眾生品。卉木無識。亦名眾生。有識名情。不通草木。況梵云摩呼繕那。可云眾生。既云薩埵。故言有情。第八。今名菩提分品。什公名佛道品。菩提覺義。當來佛果。分是因義。此等眾行。成覺之因。又菩提覺義。即是妙慧。分是支義。此是妙慧之支分也。言佛道者。佛是佛果。道是因名。道路之義。取佛之道。義雖可爾。然肇公意。欲以老子之道同佛之道。而以為名。菩提覺義。未伽道義。梵音既違。義亦有濫。豈在佛位而無道也。故應正云菩提分品。第九。今名不二法門品。什公名[4]入不二法門品。今明不二法門道理。何勞更置入言。什公以淨名不言。謂入不二。妙德等有言。應是入二。總彰不二義。故不須入言。梵本經無入字。第十。今名香臺品。什公云香積品。佛身香體高妙類於香臺。但言香積。積香所成。而無妙高之義。顯佛土體妙高大故。應名香臺。第十二。今名觀如來品。什公云阿閦佛品。彼品。佛問維摩詰。云何觀於如來。說觀法身如來等品。後因鶖子請問。方說淨名從阿閦佛國來。不唯明阿閦佛。今唯言阿閦佛。失彼品經宗之意。何但違於梵音。但以方言隔正理虧。義既乖其本宗。名亦如何不謬也。五科品所從者。古科此經。十四品中。種種不同。如古疏解。今科為三。初之一品。說經緣起分。次十一品。正陳本宗分。後之二品。讚授流通分。此經明菩薩權實二益。因果二位。真俗兩諦。空有兩理。述起所因。故初名序。既陳緣起。次述經宗。故次十一品。名本宗分。經旨既深。恐不能傳習。讚過去藥王如來等事。勸授[5]末代。故後二品名流通分。緣起分[6]中。四種圓滿。一序圓滿。即從如是。乃至菴羅衛林。二眾圓滿。即從與大苾芻眾。至[7]蔽諸大眾。三說因圓滿。從時廣嚴城有一菩薩。至便見此土無量功德妙寶莊嚴。四利益圓滿。從當佛現此嚴淨土時。至于品[8]永。雖[9]此一品總皆是序。其初通分。諸經共有。為序義勝。獨得其名。眾者[10]從眾。聖德眷屬輔翼之類。因者所由。寶性獻蓋問佛菩薩嚴淨佛土。佛說二利為嚴淨因。發起正宗菩薩修治身土等行。故名說因。天人聞法。獲果不同。明此差別。名利益滿。序圓滿中。文段有四。勝妙有二。文段四者。一總顯已聞。如是我聞也。二說法時節。一時。三教主。薄伽梵。四說經處。住廣嚴城菴羅衛林。勝妙二者。一廣嚴城。勝餘諸城故。二菴羅林。勝餘諸林故。其城寬大。已勝諸城。樓持莊飾。復妙餘處。菓園結實。已勝餘園。常自衛之。顯法可重。表法義弘博。萬德莊嚴。契道果園。深可尊重。故序品有二圓滿也。</w:t>
      </w:r>
    </w:p>
    <w:p>
      <w:pPr/>
      <w:r>
        <w:rPr>
          <w:b/>
        </w:rPr>
        <w:t>한국어 직역</w:t>
      </w:r>
    </w:p>
    <w:p>
      <w:pPr>
        <w:pStyle w:val="TranslationText"/>
      </w:pPr>
      <w:r>
        <w:t>찬하여 말한다. 이제 이 경을 해석함에. 합하여 여섯 문으로 분별한다. 첫째, 경이 일어난 까닭. 둘째, 경의 종지의 계통. 셋째, 경의 체성(體性)을 밝힘. 넷째, 경의 서로 다른 점을 서술함. 다섯째, 품을 과분하는 근거를 밝힘. 여섯째, 본문의 뜻을 해석함. 첫째는 경이 일어난 까닭이다. 간략히 다섯 가지가 있다. 첫째, 중생에게 기뻐함과 싫어함[欣厭]을 일으키게 하기 위해서이다. 둘째, 이승(二乘)에게 취하고 버림이 있게 하기 위해서이다. 셋째, 보살의 안팎의 닦음을 드러내기 위해서이다. 넷째, 여래의 위덕과 큰 덕을 드러내기 위해서이다. 다섯째, 당시 대중의 근기가 성숙하여 마땅히 들을 만했기 때문이다. 첫째, 중생에게 기뻐함과 싫어함을 일으키게 한다는 것은. 우러러 살펴보건대, 부처가 나타나 중생을 이롭게 하는 것은. 두 가지를 넘지 않는다. 첫째는 몸을 나타내는 것이다. 둘째는 법을 설하는 것이다. 우선 모든 부처의 몸을 논하면. 본래 둘이 없다. 그러므로 ‘열반’에서 말한다. “만약 삼보가 상주하여 진제와 같다고 헤아릴 수 있다면. 이것이 곧 모든 부처의 가장 뛰어난 최상의 서원이다.” 대중이 마땅히 듣고 보아야 할 바를 따라서. 이에 세 종류로 나뉜다. 첫째는 법신(法身)이다. 곧 허망함을 떠난 참된 이치이다. 둘째는 보신(報身)이다. 곧 진리에 계합한 진실한 지혜이다. 셋째는 화신(化身)이다. 곧 대상에 응하는 방편적 형질이다. 그러므로 『불지경』에서 말한다. “자성법·수용·변화가 차별하여 전개된다.” 예전에는 허망함에 가려졌고. 세속의 일이 덮어 어리석음이 생겨났다. 지금은 참된 법에 의지하여 닦으므로. 바른 이치가 밝아져 보(報)가 일어난다. 무릇 이치는 깨달음의 도의 근본이다. 지위에서 드러나므로 법신이라 부른다. 보(報)는 성스러운 덕의 앞선 것이며, 닦음이 원만해지므로 보체(報體)라 일컫는다. 묘한 이치는 중인(中人)도 아직 밝히지 못한다(묘한 이치란 불성(佛性)의 법신이다. 중인이란 십지보살이다. 십지보살도 아직 불성의 법신을 밝게 알지 못한다. 그러므로 『보살지』에서 말한다. “제10지 보살은 현재 인연한 경계의 형상을 보되, 밝은 눈을 가진 사람이 얇은 가림막을 사이에 두고 형상을 보는 것과 같다.” 논에서도 또한 말한다. “모든 부처의 법신은 오직 … 모든 부처와 부처만이 능히 안다.” 중인도 이미 밝히지 못하니, 하인은 그러므로 알지 못한다). 상지(上智)도 또한 하우(下愚)는 알지 못한다(상지란 부처의 지혜인 보신이다. 하우란 이승과 범부이다. 이승과 범부는 아직 부처의 참된 지혜를 알 수 없다. 그러므로 법화에서 말한다. “가령 온 세간에 가득한 이들이 모두 사리불과 같더라도, 생각을 다하여 함께 헤아려도 부처의 지혜를 알 수 없다.” 아래 문장은 알 수 없고, 중인도 또한 아직 밝히지 못한다). 그러므로 중생의 그릇에 응하여 변화의 형상을 드러낸다(백억으로 몸을 나누어 이승과 범부를 교화하니, 화신의 묘한 작용이다). 중생의 근기에 맞추어 증각(證覺)을 나타낸다(묘한 큰 몸을 나타내어 십지보살을 교화하니, 타수용신의 묘한 작용이다). 스스로 마치 빈 벽의 채색을 징험하는 것과 같고. 환히 밝아 끝이 없으며. 물에 부으면 선회하는 빛과 같고. 빛나는 광채에는 한계가 있다. 부처 몸의 방편과 진실은. 비유를 취하면 밝힐 수 있다. 그러므로 아래 경에서 말한다. “대중이 대모니(大牟尼)를 우러러보니. 마음에 청정한 믿음을 내지 않는 이가 없고. 각각 세존이 자기 앞에 계심을 보았다. 이것이 곧 여래의 불공상(不共相)이다.” 몸은 이미 다름이 없으나. 마땅함에 따라 셋으로 설한다. 법도 또한 차이가 없다. 근기에 머물러 넷을 이룬다. 여의주가 구하는 바에 따라 보배를 비처럼 내리는 것과 같고. 마치 천제의 북이 생각에 응해 소리를 내는 것과 같다. 법에는 네 종류가 있다. 첫째, 교(教). 둘째, 이(理). 셋째, 행(行). 넷째, 과(果). 법은 비록 만 가지로 다르지만. 이 네 가지를 넘지 않는다. 뜻을 풀이하여 능히 나타내는 것을. 이를 교(教)라 이름한다. 교가 드러내는 바를. 이를 이(理)라 일컫는다. 이에 따라 닦는 바를. 그것을 행(行)이라 한다. 그 닦음으로 인해 증득하는 바를. 그것을 과(果)라 부른다. 그러나 이 네 종류는. 각각 그 자체로 둘이 아니며. 인연에 맡겨 차이가 생기고. 모두 삼승에 통하기 때문이다. 아래 경에서 말한다. “부처는 한 음성으로 법을 연설하지만. 중생은 각각 자기가 이해하는 바를 따라. 두루 수용하여 그 이익을 얻는다. 이것이 곧 여래의 불공상이다.” 이는 곧 교(教)가 하나인 것이다. 인연에 맡겨 삼승에 통한다. 또한 곧 법화의 한 비가 널리 적시는 것과 같다. 삼승은 세 가지 풀이고, 두 성인은 두 나무이다. 자라고 성장함이 같지 않다. 이는 곧 교는 같지만 근기에 차이가 있어. 삼승의 법을 이루는 것이다. 이 경은 또 “부처는 한 음성으로 법을 연설하지만”이라고 말한다. 혹 어떤 이는 두려워하고 혹 어떤 이는 기뻐하며, 혹 어떤 이는 싫어하여 떠나고 혹 어떤 이는 의심을 끊는다. 이것이 곧 여래의 불공상이다. 이 또한 이(理)는 하나이지만. 인연에 맡겨 삼승에 통한다. 『보성론』의 강물의 성품에는 차이가 없으나. 토끼·말·코끼리, 세 가지가 건너는 데에는 차이가 있다. 이는 곧 이치는 같지만 증득에는 차이가 있어. 삼승의 뜻을 이루는 것이다. 『법화경』 가운데. 옷자락과 궤안(机案)이 있고. 오직 하나의 문만 있다. 나오고 머무는 곳은 비록 다르지만. 여러 재난에서 벗어나는 것과. 또 소 수레를 취하는 원인 등은 [같다]. 『승만경』은 또 말한다. 정법이 머묾. 정법이 멸함. 바라제목차(波羅提木叉). 비니(毘尼). 출가. 구족계를 받음. 이 여섯 법은 대승을 위한 것이다. 그러므로 여러 경·논의 두 장(藏)은. 선을 잘 덮는 것을 ‘머묾’이라 이름하고, 장애를 제거하는 것을 ‘멸함’이라 이름한다. 계 가운데의 약본(略本)을. 바라제목차라 이름하고, 광율본(廣律本)을 비니라 이름한다. 이는 곧 배우는 대상인 삼장(三藏)의 법이다. 능히 배우는 사람을 ‘출가’라 하고, 구족계를 받은 [자], 이 두 [부류]이다. 사람과 법을 합하여 여섯 곳을 이룬다. 이미 모두 대승을 위해 설한 것이라고 하였으므로. 그러므로 작은 배움이 큰 것을 이루는 원인이 됨을 알 수 있다. 이는 곧 행은 같지만 닦음에는 차이가 있고. 돈(頓)과 점(漸)이 다르기 때문에 삼승의 업을 이룬다. 법화는 또 말한다. 도중에 화성(化城)을 휴식처로 설하였으므로. 둘을 설하였다. 세 수레로 처음에는 유인하고, 뒤에는 똑같이 소 수레를 내려 주었다. 이는 곧 과(果)는 같지만. 시설한 것은 차이가 있고. 가(假)와 실(實)이 다르기 때문에, 삼승의 과를 이룬 것이다. 그러므로 알아야 한다. 설한 법의 성품에는 차이가 없으나. 저 외적 인연에 맡겨. 나뉘어 갖가지가 된다. 이 때문에 이 경이 일어난 까닭은 간략히 다섯 가지이다. 어찌 중생에게 기뻐함과 싫어함을 일으키게 하기 위한 것임을 아는가. 기뻐함과 싫어함에는 두 가지가 있다. 첫째는 안의 기뻐함과 싫어함이다. 둘째는 밖의 기뻐함과 싫어함이다. 안의 기뻐함과 싫어함이라는 것은. 싫어함이란 생사의 몸을 싫어하는 것을 말하고, 기뻐함이란 장차 부처의 몸이 될 것을 기뻐하는 것을 말한다. 「방편품」에서 말한다. 그때 무구칭이 큰 방편으로. 몸에 병이 있음을 나타내었다. 그 병 때문에, 국왕·대신·장자·거사 등. 무수한 천 명의 사람들이. 모두 가서 병을 문안하였다. 그때 무구칭은. 널리 그들을 위해 법을 설하였다. 여러 어진 이들에게 말하였다. “이 몸은 사대종(四大種)이 합하여 이룬 몸이다. 무상하고 강하지 않으며. 견고하지 않고 힘이 없으며. 썩으므로 빨리 병든다. 믿고 의지할 수 없고. 괴로움에 시달리며. 온갖 병의 그릇이고, 여러 허물이 많으며. 변하고 무너지는 법이다. 여러 어진 이들이여. 이와 같은 몸은. 그 총명하고 지혜로운 사람이. 의지할 바로 삼지 않는 것이다.” 이하 널리 설한 데까지이다. “여러 어진 이들이여. 이와 같은 몸에 대해서는. 마땅히 싫어하여 떠날 마음을 내고. 여래의 몸에 대해서는. 마땅히 기뻐하고 즐거워하는 마음을 일으켜야 한다. 여래의 몸은. 헤아릴 수 없는 선법이 함께 모여 이루어진 것이며, 헤아릴 수 없는 뛰어난 복과 지혜를 닦은 데서 생기고. 계·정·혜·해탈·해탈지견(解脫智見)에서 생긴다.” 이하 널리 설한 데까지이다. “여러 어진 이들이여. 여래의 몸은. 그 공덕이 이와 같다. 그대들은 모두 마땅히 마음을 내어 증득하기를 구해야 한다. 그대들이 이와 같은 몸을 얻고. 일체 유정의 병을 그치게 하고 없애고자 한다면. 마땅히 아뇩다라삼먁삼보리심(阿耨多羅三藐三菩提心)을 내야 한다.” 괴로움을 싫어하는 마음을 일으키게 하고, 괴로움의 근본을 끊어 없애며. 부처의 체를 기뻐하게 하고, 부처가 되는 원인을 닦게 한다. 그러므로 알 수 있다. 병을 보이고 불가사의함을 나타낸 것은. 중생에게 안의 기뻐함과 싫어함을 일으키게 하려는 것이다. 또 문답하여 드러내는 일이 끝나고. 장차 암라원(菴園)으로 가려 할 때. 부처 곁의 대중이. 모두 금빛을 나타내었다. 기뻐함과 싫어함을 아는 이는. 뒤에는 반드시 마음의 과(果)를 맺는다. 밖의 기뻐함과 싫어함이라는 것은. 싫어함이란 잡예왕(雜穢王)을 싫어하는 것을 말하고, 기뻐함이란 청정한 국토를 기뻐하는 것을 말한다. 이 경의 정토에는 두 가지가 있다. 첫째는 이 성자가 나타낸 것이다. 둘째는 다른 성자가 나타낸 것이다. 예토에도 또한 두 가지가 있다. 첫째는 중생이 나타낸 것이다. 첫째는 석가가 나타낸 것이다. 위아래로 경을 설한 처음과 끝을 교감해 보면. 의지하는 국토는. 두 예토와 두 정토이다. 처음에 부처께서 광엄성(廣嚴城) 암라원 안에 계시면서. 여러 사중(四眾)을 위해 묘법을 널리 설하였다. 보성(寶性)이 일산을 바치고. 성을 찬탄하고 부처의 여러 의심을 … 하였다. 부처가 신통을 나타내고. 일산들을 합하여 물음에 답하였다. 아직 다른 뜻을 밝히지 않아 국토는 평상대로 머물렀다. 田이 보성에게 말하였다. “만약 부처의 국토를 엄정하게 하는 일을 부지런히 닦고자 한다면 먼저. 마땅히 방편으로 자기 마음을 엄정하고 청정하게 해야 한다.” 추자(鶖子)가 부처의 위신을 받들어. 문득 이런 생각을 하였다. “만약 보살의 마음이 청정하면 불국토도 청정한 것이라면. 설마 우리 세존께서 보살행을 행하실 때. 마음이 청정하지 않았기 때문에, 국토가 잡되고 더러운 것인가.” 부처가 비유로 힐문하였다. 추자는 아직 알지 못하였다. 지계(持髻)가 그 방도를 널리 진술하여 깨닫게 하고자 하였다. 세존이 대중의 의심을 털어 없애려고. 혹 손가락으로 대천세계를 눌렀고. 묘한 보배로 장엄되게 변화시켰다고 한다. 추자는 비로소 보기 드문 일이라고 찬탄하였다. 보성의 오백 동자는. 이미 무생을 증득하였고. 팔만 사천 중생은. 모두 듣고 각혜(覺慧)를 일으켰다. 교화의 인연이 이미 끝나고. 그때 회중이 감당할 바에 이르자. 부처가 신통을 거두니. 세계가 예전과 같아졌다. 뒤에 부처가 묘길상(妙吉祥)을 보내어. 무구칭의 병을 묻고 대양(對揚)한 일이 끝나자. 장차 암라원으로 가려 하였다. 「보살행품」 가운데서는. 그가 나타낸 것이 생각하기 어려움을 드러내어. 암라원이 홀연 넓어지고 크게 되었다. 경을 설하는 데 이르기까지. 다시 예토로 변화시킨 글이 없었다. 더러운 곳을 싫어하고 청정한 방소를 기뻐함을 드러낸 것이다. 궁극에는 반드시 엄정하고 청정하게 해야 한다. 처음의 셋은 예토를 나타낸다. 둘째의 넷은 정찰(淨剎)로 변화시킨다. 처음은 우리 세존이. 스스로 정토로 변화시킨 것이다. 뒤에는 정명(淨名)과 묘덕(妙德)이. 거듭 더러운 방소를 막았다. 그러므로 ‘정토는 이 성자들이 변화시킨 것’이라고 말한다. 부처와 정명 등은. 모두 이쪽의 성자들이기 때문이다. 다른 성자가 나타낸 것이라는 데에는. 다른 성자가 두 종류 있다. 첫째는 「향대품」 가운데이다. 추자가 먹을 것을 생각했을 때. 무구칭이 마침내 신통을 나타내어. 위쪽으로 여기서 떨어진 곳에서. 서른두 항하사 등의 여러 불세계를 지나면. 한 불세계가 있는데. 이름을 묘향(妙香)이라 한다. 그 가운데 부처의 호는 최상향대(最上香臺)이다. 그 세계의 모든 것은. 모두 향으로 이루어져 있고. 전혀 이승이 없으며. 오직 청정한 여러 대보살만 있다. 그때 이 대중이. 모두 그 불국토 등의 일을 보았다. 천 명의 중생이. 모두 보리의 뜻을 내었고. 일만 보살이. 모두 무생법인(無生法忍)을 증득하였다. 둘째는 「관여래품」 가운데이다. 낮은 지위의 사람은 높은 지위를 알지 못하므로. 추자의 마음에 문득 의심이 생겼다. “이 무구칭은. 어디에서 이곳으로 왔는가?” 부처가 말하였다. “묘희세계(妙喜世界)에. 부동여래(無動如來)가 계신다. 그는 이 중생들을 제도하기 위하여 그곳에서 이곳으로 왔다.” 대중의 마음에 갈앙(渴仰)이 생겨. 묘희세계의 공덕으로 장엄된 청정한 불국토와 여러 보살 등을 보고자 하였다. 그때 무구칭은. 그 세계를 잘라 취하여, 오른손 손바닥에 놓고. 도공의 물레와 같게 하고, 마치 화만(花鬘)을 꿴 것과 같게 하여, 이 세계 안으로 들여와. 여러 대중에게 보여 주었다. 비록 저쪽과 이쪽 두 세계가 서로 섞였지만. 각각 자기가 사는 곳을 보니. 본래와 다름이 없었다. 부처가 대중에게 말하였다. “이와 같이 장엄된 불국토를 얻고자 한다면. 모두 마땅히 부동여래를 따라 배워야 한다. 그가 본래 닦았던 행을 [따라야 한다].” 그때 이 국토의 팔십사 나유타 수의 여러 인간과 천인 등이. 모두 무상정등각(無上正等覺)의 마음을 내고. 그 세계에 태어나기를 서원하였다. 세존은 모두에게 하나같이 반드시 태어날 것이라고 수기하였다. 이 두 가지를 ‘다른 성자가 나타낸 것’이라 한다. 향대와 부동은. 모두 다른 쪽의 성자이기 때문이다. 예토를 싫어하게 하여 악한 원인을 일으키지 않게 하고, 청정한 방소를 기뻐하게 하여 청정한 업을 닦게 한다. 이 때문에 국토를 변화시켜 불가사의함을 나타낸 것은. 중생에게 밖의 기뻐함과 싫어함을 일으키게 하려는 것이다. 범부 중생은. 법을 듣고 닦아 배울 때. 반드시 기뻐함과 싫어함을 근본으로 삼는다. 경 가운데. 이쪽 성자가 변화시킨 청정한 방소에는 두 가지가 있다. 첫째, 석가가 스스로 변화시킨 것이다. 둘째, 정명과 묘덕이 오려고 하면서 미리 변화시킨 것이다. 화(化)가 변화시킨 정토에도 또한 두 가지가 있다. 첫째, 멀리 묘향을 바라본 것이다. 둘째, 가까이 묘희를 본 것이다. 예토에도 또한 두 가지가 있다. 첫째, 중생이 변화시킨 것이다. 둘째, 석가가 변화시킨 것이다. 그러므로 「서품」에서 말한다. 사리자에게 말하였다. “나의 불국토는. 항상 이와 같이 청정하다. 하열한 유정을 성숙시키고자 하기 때문에, 그러므로 한량없는 허물이 있는 잡되고 더러운 국토를 나타낼 뿐이다. 비유하면 삼십삼천에서. 함께 보배 그릇의 음식을 먹더라도. 업이 불러온 바에 따라. 그 음식에는 차이가 있는 것과 같다. 이와 같이 사리자여. 한량없는 유정이. 하나의 불국토에 태어나도. 마음의 청정함과 더러움에 따라. 보는 바에 차이가 있다.” 그러므로. 청정한 것은 본래 성자의 국토이다. 신력이 나머지 하열한 유정으로 하여금. 또한 청정하게 변화됨을 얻게 한다. 이 때문에, 더러운 것은 본래 하열한 유정의 국토이고, 성자는 그들을 따른다. 그리하여 또한 더럽게 된다. 이러한 여러 몸과 국토에는. 유루와 무루가 있고. 혹은 참되고 혹은 유사하며, 과(果)에 준하고 원(圓)에 준하며, 범부에 준하고 성자에 준하며, 자기 식과 다른 식이. 변현한 청정함과 더러움이 있다. 『유식론』과 같이. 모두 마땅히 분별해야 한다. 이 성자가 청정하게 변화시키는 데에는. 간략히 두 가지 인연이 있다. 첫째, 소승의 의심을 털어 없애는 것이다. 둘째, 대중의 뜻을 경책하여 일깨우는 것이다. 다른 성자가 청정하게 변화시키는 것은. 모두 일체를 위한 것이며, 여래가 더러운 것으로 변화시키는 것은. 다만 이승과 범부의 부류를 위한 것이고, 보살을 위한 것은 아니다. 묻는다. “무엇 때문에 추자가 의심을 내었을 때. 여래가 스스로 정토로 변화시키고. 정명이 장차 오려고 할 때에는. 묘덕이 미리 보배로운 방소로 변화시켰는가?” 답한다. “의심을 털어 없애고 병을 깨뜨리기 위해서이다. 여래가 스스로 청정한 방소로 변화시킨 것은. 대중의 마음을 경책하여 움직이기 위함이고, 묘덕이 미리 장엄한 국토로 변화시킨 것이다.” 묻는다. “묘향의 정찰(淨剎)은. 정명이 무엇 때문에 가져오지 않았는데. 묘희의 보배로운 방소는. 정명이 손바닥에 거두어 가져왔는가?” 답한다. “묘향에서는 음식이 필요했으므로. 음식을 보게 하고도 [그 국토를] 가져오지는 않았다. 묘희에서는 신통을 나타내어. 보게 하였고 또한 손바닥에 지녔다. 신통으로 구제하고 이롭게 하는 데에는. 하나의 방편만 있는 것이 아니니. 어찌 반드시 둘 다 가져오게 해야 하겠는가. 모두에게 똑같이 보게 하면 된다.” 묻는다. “부처는 본래 중생을 구제하고, 이익은 기뻐함과 싫어함을 이루게 하는 데 있는데. 무엇 때문에 또한 청정함을 보게 하지는 않고. 오직 잠시 더러운 방소만 가렸는가?” 답한다. “근기가 성숙을 향해 가고. 인연상 필요하면 잠시 청정함을 보게 한다. 인연상 필요하지 않고 아직 성숙하지 않았으면. 더러운 방소를 거두어 둔다.” 둘째는 이승(二乘)에게 취하고 버림이 있게 하려는 것이다. 취사(取捨)에는 둘이 있다. 첫째는 안으로의 취사이다. 둘째는 밖으로의 취사이다. 안으로의 취사란, 버림은 이승의 마음을 버리는 것을 말하고, 취함은 대승의 지혜를 취하는 것을 말한다. 장애에는 두 종류가 있다. 첫째는 번뇌장(煩惱障)이다. 둘째는 소지장(所知障)이다. 앞의 장애는 열반을 장애하고, 뒤의 장애는 보리를 장애한다. 성문은 앞의 것을 끊어, 이미 생사를 뛰어넘고, 열반을 얻기를 마쳤다. 그러나 뒤의 것은 끊지 못하여, 아직 보리를 증득하지 못하고, 모든 법을 통달하지 못한다. 그러므로 분별하는 마음은, 이승에게 현재 존재한다. 이 열등한 법으로 말미암아, 그들 또한 무분별지(無分別智)를 성숙시킨다. [그 무분별지는] 보살이 이루는 것이며, 이 뛰어난 법으로 말미암아, 이것 또한 성숙한다. 취하고 버리는 도리는, 그 뜻이 분명하다. 이로 말미암아, 추자(鶖子)는 좌선하여, 몸과 마음을 고요히 하고, 움직여 위의를 나타내며, 항상 멸정(滅定)에 머물렀다. 목련(目連)은 법을 설하여, 여러 거사들을 이롭게 하였으나, 법이 말을 떠남을 보이어야, 비로소 참된 설법이라 이름한다. 음광(飲光)은 걸식하면서, 가난한 이를 따르고 부유한 이를 버렸는데, 평등한 자비를 닦게 하여 집착을 무너뜨리게 하였다. 선현(善現)은 발우를 들고, 사위성에서 수행하였다. 사람을 교화함에 그 집과 이치 등을, 그제야 이를 취할 수 있다. 만자(滿慈)는 설법을 펼쳐, 여러 새로 배우는 이들을 가르쳤으나, 큰 법을 전수하게 해야 한다. 성문의 삭발하고 부처를 따름만으로 [그들을] 대하지 말며, 고(苦)와 공(空)을 결택하는, 어찌 분별하는 마음으로, 실상의 법을 설할 수 있겠는가. 무멸(無滅)은 천안으로, 대천세계를 밝게 보았으나, 유와 무의 행을 함께 물어, 그 정해진 견해가 비로소 통달하게 하였다. 근집(近執)은 두 사람의 죄를 드러내려 하였는데, 꾸짖어 그들의 마음을 어지럽히지 말게 하였다. 마음이 더러우면 죄가 생기고, 마음이 깨끗하면 더러움도 도리어 없어진다. 집일(執日)은 출가의 덕을 찬탄하여, 그 어린 동자들을 이끌고, 분별을 버리고 무위(無爲)를 행하게 가르쳤으니, 이것이 출가의 이익이다. 세존께서 몸에 병이 있음을 나타내자, 경희(慶喜)는 이 때문에 우유를 구하였고, 부처의 무루(無漏)의 몸을 설하여, 이승의 견해를 버리게 하였다. 가만히 예전의 만남들을 살펴보면, 오히려 분별하는 마음을 버리도록 권했는데, 하물며 병을 보이고 큰 방편을 펼치면서, 보살의 지혜를 찬탄하여 전하지 않겠는가. 그러므로 「문질품」 가운데, 길상(吉祥)이 가서 문병하려 할 때, 정명(淨名)은 먼저 그 집을 비웠다. 이미 시방의 부처와 같고, 또한 그 분별을 비워 보였다. 「부사의품」 가운데, 추자(鶖子)가 평상을 바라자, 꾸짖어 법을 위하게 하였고, 뒤에는 등왕(燈王)의 자리를 청하여, 보살과 성문을 편안히 앉게 하고, 불가사의를 널리 설하여, 이승의 경계가 아님을 말하였다. 음광(飲光)은 태어날 때부터 눈먼 이를 끌어와, 스스로 난사의 이해하지 못함에 비유하였다. 「관유정품」 가운데, 천녀가 꽃을 흩뿌리자, 성문에게는 곧 달라붙었다. 추자는 꽃이 법답지 않다고 여겨, 그 신력을 다하여 떼어내려 하였다. 천녀가 말하였다. “이 꽃은 법답습니다. 존자께서 스스로 법답지 않을 뿐입니다. 꽃에는 분별이 없고, 존자에게는 그것이 있습니다.” 「향대품」 가운데, 추자는 해가 이미 때가 다 되어감을 보고, 마음으로 먹을 것을 생각하였다. 곧 향대(香臺)의 음식을 [얻게 하여], 성문의 뜻을 버리도록 권하였다. 그러므로 『섭론』에서 말한다. “세 가지 단련으로, 네 곳을 끊어 없앤다. 이승의 작의(作意)를 장애하는 것과, 여러 의심과 의심을 떠난 마음이다.” 분별이 있으면 곧 그 경계를 미혹하고, 분별이 만약 제거되면, 비로소 바른 이치에 어울리기 때문이다. 분별이 있는 자는, 참된 종지의 묘함에 계합하지 못하여, 보리를 증득하지 못한다. 분별이 없는 자는, 마침내 현묘한 문의 지극함에 합하여, 비로소 대각(大覺)을 이룬다. 그러므로 병을 보이고 불가사의를 나타낸 것은, 이승에게 안으로 기뻐하고 싫어함을 일으키게 하려는 것임을 알 수 있다. 성문의 괴로운 몸은, 저절로 곧 소멸한다. 그러므로 안으로의 기뻐함과 싫어함에서는, 오직 지혜의 마음만을 말한다. 분별하는 마음이 소멸하면, 허망한 경계가 곧 공해지고, 바른 지혜가 이미 생기면, 그 이치가 곧 나타난다. 묻는다. “성문과 독각은, 따라간 이가 많은데, 어찌 유독 추자 한 사람만이, 여러 차례 말과 이치에서 굴복함이 있었는가?” 답한다. “성문의 큰 무리 가운데, 추자가 홀로 가장 높다. 우두머리를 들어 상대하여 드러냈으니, 나머지도 모두 굴복했음을 알 수 있다.” 밖으로의 기뻐함과 싫어함이란, 싫어함은 더러운 국토를 싫어하여 떠나는 것을 말하고, 기뻐함은 청정한 국토를 기뻐하는 것을 말한다. 불토에는 세 가지가 있다. 첫째는 법성토(法性土)이다. 법신이 머무는 곳으로, 진여의 이치이다. 둘째는 수용토(受用土)이다. 보신이 머무는 곳으로, 여러 보배로 장엄되어 있다. 셋째는 변화토(變化土)이다. 화신이 머무는 곳으로, 청정함과 더러움이 일정하지 않다. 아래 경문에 이르면, 자세히 널리 분별할 것이다. 비록 묘덕(妙德)과 정명(淨名)이, 함께 암라원을 변화시켜 청정하게 하여, 당시 법을 듣던 대중을 두루 경책하였지만, 어찌 유독 성문을 교화하기 위해서만이겠는가. 오직 지계(持髻)가 마주하여 아뢰었을 때, 세존께서 발로 누르시자, 대천세계가 청정하게 변하였고, 곧 다시 평상시와 같아졌다. 이것만은 오직 성문을 교화하기 위한 것이니, 추자의 의심을 그치게 하기 위해서였다. 비록 대중 또한 함께 보았으므로, 오직 성문만을 위한 것은 아니라고 해야 할 듯하지만, 당시에는 추자만 홀로 의심을 일으켰다. 그러므로 이것을 모두 ‘나타냄’이라 일컫는다. 곧 처음 청정한 국토를 나타낸 것은, 이승에게 밖으로 기뻐하고 싫어함이 있게 하려는 것이었다. 뒤에 나타낸 것은, 모두 일체를 위한 것이었다. 일이 이미 위와 같으므로, 자세히 진술할 수 없다. 마음이 청정하기 때문에 불토 또한 청정하고, 마음에 때가 있기 때문에 불토 또한 더럽다. 그러므로 위에서 말한 기뻐하고 싫어함과 취하고 버림은, 모두 안과 밖을 말하였다. 셋째는 보살의 안팎 수행을 드러내기 위한 것이다. 보살이 닦는 바는, 비록 낱낱이 들기 어렵지만, 총괄하여 간략히 예를 들면, 두 종류를 넘지 않는다. 첫째는 안으로 닦는 것이고, 둘째는 밖으로 닦는 것이다. 안으로 닦는 것이란, 안으로 자기 몸에서 성취해야 할 자리(自利)의 공덕을 닦는 것이니, 곧 큰 지혜 등이, 그 우두머리가 된다. 밖으로 닦는 것이란, 밖으로 남을 이롭게 하기 위해 성취해야 할 이타(利他)의 공덕을 닦는 것이니, 곧 큰 자비 등이, 그 우두머리가 된다. 『성유식론』에서 말한다. 비록 보살이 닦는 것이 그 의요(意樂)에 따르지만, 일체가 모두 자리품과 이타품에 통한다. 중생을 구제하여 건져내는 것이, 곧 자기의 이익이기 때문이다. 스스로 정진하여 닦는 것도, 중생을 위해서이다. 그러나 뛰어난 쪽을 따라 드러내어, 여섯 바라밀과 여러 상호의 업, 보리분법 등은, 자리행(自利行)이라 이름하고, 여섯 신통, 네 무량, 네 섭사(攝事) 등은, 이타행(利他行)이라 이름한다. 자리행이란, 이 경 「서품」에서 보살의 덕을 찬탄한 가운데 말한다. “여러 부처의 위덕이 항상 가피하는 바이며, 법의 성을 잘 보호하고, 정법을 능히 거두어 지니며, 삼보의 종자를 이어 끊어지지 않게 한다.” 나아가 널리 설하였다. “무릇 하는 일이, 또한 헛되이 버려지지 않는다.” 또 보성(寶性)이 정토의 모습을 물었다. “무엇을 장엄하고 청정한 불토라 이름합니까?” 세존께서 말씀하셨다. “회향을 닦는 국토가, 보살의 정토이다. 보살이 보리를 얻을 때, 그 국토는 여러 덕의 장엄을 구족한다.” 또 「보리분품」에서 말한다. “모든 보살은 비록 다시 오무간취(五無間趣)에 행하더라도, 성내고 괴롭히며 분하고 해치려는 독한 마음이 없다.” 또 보현일체색신보살(普現一切色身菩薩)이, 무구칭에게 부모 등의 부류를 물었다. 무구칭이 말하였다. “혜도(慧度)는 보살의 어머니이고, 선방편은 아버지이다. 어머니 사이의 참된 도사(導師)이니, 이로 말미암아 태어나지 않는 이가 없다.” 혜도는 여섯째이고, 자리의 덕이다. 방편은 일곱째로서 이타의 덕이다. 또 「보살행품」 가운데, 위쪽 세계의 구백만 보살이, 석가모니께 청하여 말하였다. “바라건대 약간의 법을 내려 주십시오. 저희는 본래의 국토로 돌아가려 합니다.” 세존께서 말씀하셨다. “보살들에게 해탈법문이 있으니, 이름하여 ‘유진무진(有盡無盡)’이라 한다. 너희는 마땅히 닦아 배워야 한다. ‘유진(有盡)’이란, 곧 유위이며 생멸이 있는 법이다. ‘무진(無盡)’이란, 곧 무위이며 생멸이 없는 법이다.” 이와 같은 모든 자리의 공덕은, 모두 보살이 안으로 닦아야 하는 것이다. 일체가 모두 지혜를 주된 것으로 삼기 때문이다. 글이 번다하고 넓어질까 염려하여, 자리행 가운데에서는, 다만 이 정도만 들었다. 나머지는 모두 이에 준하여 알 수 있다. 이타행이란, 「서품」에서 덕을 찬탄한 가운데 말한다. “큰 사자후의 소리로 널리 연설하고, 아름다운 음성이 멀리 떨치며, 시방에 두루 퍼진다.” 나아가 널리 설하였다. “그를 보고 듣는 자는, 이익을 입지 않는 이가 없다.” 그 뒤 장자의 아들 보성(寶性)이, 청정한 불토의 모습을 청하여 묻고, 또 모든 보살이 불토를 닦는 모습을 물었다. 세존께서 말씀하셨다. “모든 유정의 국토가, 바로 보살의 장엄하고 청정한 불토이다. 모든 유정을 따라 이익을 증장시키면, 곧 장엄하고 청정한 불토를 섭수한다.” 「방편품」 가운데, 무구칭을 찬탄하여 말한다. “지도(智度)에 능숙하고, 방편에 통달하였으며, 큰 서원이 원만하게 이루어졌고, 유정의 의요와 행을 밝게 안다.” 또 「보리분품」에서 말한다. “보살은 비록 다시 염마왕(焰魔王)의 세계에 행하더라도, 광대한 복혜(福惠)의 자량을 모은다.” 또 보현일체색신보살이, 무구칭에게 부모 등의 부류를 물었다. 무구칭이 말하였다. “비록 모든 불국토와 중생이 공함을 알지만, 항상 정토를 닦으며, 중생을 이롭게 하는 데 게으름이 없다.” 또 「보살행품」 가운데, 위쪽 세계의 보살들이, 석가모니께 청하여 말하였다. “바라건대 약간의 법을 내려 주십시오. 저희는 본래의 국토로 돌아가려 합니다.” 세존께서 말씀하셨다. “무엇을 ‘유위를 다하지 않음[不盡有爲]’이라 하는가? 보살들이 대자(大慈)를 버리지 않고, 대비(大悲)를 버리지 않는 것을 말한다. 무엇을 ‘무위를 다하지 않음[不盡無爲]’이라 하는가? 비록 무아를 관하더라도, 유정에 대해서는, 대비를 버리지 않는다. 이를 보살이 무위에 머물지 않는 것이라 한다.” 위의 것이 이타행이다. 글이 번다하고 넓어질까 염려하여, 우선 이 정도만 들었다. 나머지는 이에 준하여 알 수 있다. 이와 같은 모든 이타의 공덕은, 모두 보살이 밖으로 닦아야 하는 것이다. 이와 같은 보살의 범부와 성인을, 나아간 이와 아직 나아가지 않은 이를 통틀어 논하고, 총상으로 아울러 말하면, 일곱 지위를 넘지 않는다. 첫째는 종성지(種姓地)이고, 둘째는 승해행지(勝解行地)이며, 셋째는 정승의요지(淨勝意樂地)이고, 넷째는 행정행지(行正行地)이며, 다섯째는 결정지(決定地)이고, 여섯째는 결정행지(決定行地)이며, 일곱째는 도구경지(到究竟地)이다. 이 일곱 지위 가운데, 처음은 종성은 있으나 아직 닦을 수 없고, 다음은 비록 닦을 수 있으나, 아직 증득할 수 없다. 뒤의 지위는, 비록 모두 증득하지만, 뒤의 지위가 앞의 지위보다 뛰어나다. 또 열 가지 지위가 있다. 첫째는 종성에 머묾이고, 둘째는 이미 나아가 들어감이며, 셋째는 의요가 아직 청정하지 않음이니, 아직 초지에 들어가지 않은 것이다. 넷째는 의요가 이미 청정함이니, 이미 초지에 들어간 것이다. 다섯째는 아직 성취하지 못함이니, 아직 도구경지(到究竟地)에 이르지 못한 것이다. 여섯째는 이미 성취함이니, 이미 도구경지에 이른 것이다. 일곱째는 아직 결정에 떨어지지 않음이니, 아직 성숙하지 않은 가운데, 칠지 이전이다. 여덟째는 이미 결정에 떨어진 것이니, 팔지와 구지에 머문다. 아홉째는 일생소계(一生所繫)이고, 도구경의 지위 가운데 있으며, 열째는 최후유(最後有)이니, 곧 제십지이다. 이들 보살이 닦는 여러 행은, 개별적으로는 비록 끝이 없지만, 총괄하여 부류로 논하면, 네 종류를 넘지 않는다. 첫째는 바라밀행(波羅密行)이고, 둘째는 보살분행(菩薩分行)이며, 셋째는 여러 신통행이고, 넷째는 유정을 성숙시키는 행이다. 글이 번다하고 넓어질까 염려하여, 하나하나 지적하여 진술하지 못한다. 아래 글에 이르면, 마땅히 해당하는 바에 따라 따로 드러내어 설명할 것이다. 이것이 안과 밖으로 닦아야 할 바이다. 그런데 모든 보살에게는, 다섯 종류의 태어남이 있다. 첫째는 재난을 없애는 태어남[除災生]이다. 곧 모든 보살은, 큰 서원과 자재라는 두 힘 때문에, 기근과 재난이 있을 때, 중생이 적은 공력만 들이고도, 살아남아 구제받게 하려고, 큰 물고기 등의 종류 가운데 태어난다. 몸의 형상이 광대하여, 자기 몸의 안으로, 모든 굶주린 중생에게 두루 공급한다. 혹은 명주(明呪)를 지니고, 혹은 약왕(藥王)이 되어, 여러 질병과 역병을 구제한다. 이웃 나라가 전쟁으로 다투면, 세력을 갖추어 그치게 하고 없애며, 유정들이 서로 어긋나면, 훈계하는 말로 화해시키고, 악한 주인이 핍박하면, 그곳에 태어나 조복하여 순하게 하고, 삿된 견해가 있는 자들이 있으면, 그들의 천상 처소에 태어나, 방편으로 제거하여 끊는다. 이와 같은 모든 것을, 재난을 없애는 태어남이라 이름한다. 둘째는 부류를 따르는 태어남[隨類生]이다. 곧 모든 보살은, 큰 서원으로 자재하여, 일체의 종류를 따라 그 가운데 태어나, 그 우두머리가 되고, 방편으로 교화하고 인도한다. 그들이 행하는 악을, 자신은 행하지 않고, 그들이 행하지 않는 선을, 자신은 행하며, 방편으로 권하여 설해서, 그들의 허물을 제거한다. 셋째는 큰 세력의 태어남[大勢生]이다. 곧 모든 보살은, 성품을 받아 태어날 때, 수명과 형색, 족성(族姓)과 자재함, 그리고 부귀 등, 여러 이숙과(異熟果)가, 모든 세간에서, 가장 뛰어나다. 넷째는 증상의 태어남[增上生]이다. 곧 모든 보살은, 초지에서는 전륜왕이 되어, 염부주를 다스리고, 이지에서는 금륜왕이 되어, 사천하를 다스리며, 삼지에서는 도리천왕이 되고, 사지에서는 야마천왕이 되며, 오지에서는 도사다천왕이 되고, 육지에서는 낙변화천왕이 되며, 칠지에서는 타화자재천왕이 되고, 팔지에서는 초선천왕이 되며, 구지에서는 이선천왕이 된다. 제십지 보살은 대자재천왕이 되어, 색구경천을 넘어, 제사선의 왕이 된다. 모든 태어나는 곳에서, 가장 으뜸이 된다. 사천왕은 제외하는데, 정해진 한 주인이 없기 때문이며, 제삼선은 제외하는데, 세간에서 지극히 즐겁기 때문이다. 다섯째는 가장 뛰어난 태어남[最勝生]이다. 곧 모든 보살은, 보리의 자량이, 이미 지극히 원만해져, 바라문 가문이나 큰 국사의 가문에 태어나고, 혹은 찰제리의 대국왕 가문에 태어나, 능히 등각(等覺)을 나타내고, 널리 불사(佛事)를 짓는다. 『보살지』 제48권에서처럼, 마땅히 널리 분별할 것이다. 무구칭에 준하여 보면, 이 다섯 가지 태어남 가운데, 재물이 한량없고, 가난하고 궁핍한 이를 거두어 받아들이므로, 재난을 없애는 태어남이라 이름한다. 만약 장자 가운데 있으면, 장자 가운데 존귀하고, 설법하는 데 뛰어나므로, 부류를 따르는 태어남이라 이름한다. 이미 일찍이 한량없는 여러 부처를 공양하고, 덕의 뿌리를 깊이 심었으며, 인이 이미 크기 때문에, 과도 또한 작지 않으므로, 큰 세력의 태어남이라 이름한다. 현생의 몸으로 열 왕의 과보를 받지 않으므로, 증상의 태어남은 아니다. 모습이 후신(後身)의 보살은 아니므로, 가장 마지막 태어남도 아니다. 혹은 다시 오직 부류를 따르는 태어남일 뿐이라고 할 수도 있다. 일체의 부류를 포섭하여, 모두 그 우두머리가 되고, 일체를 교화하기 때문이다. 이 모든 것은 보살이 안팎으로 자리와 이타를 닦기 때문에, 능히 이를 나타내어 모든 보살에게, 이와 같은 부류가 있고, 이와 같은 태어남이 있어, 이익을 행하기 때문이다. 이 경의 아래 글에서, 「향대품」 가운데, 무구칭이 위쪽 세계의 보살들에게 말하였다. “이와 같은 대사(大士)여, 석가여래께서는, 어려운 일을 능히 하시어, 한량없는 존귀한 공덕을 숨겨 덮고, 수고로움을 꺼리지 않으시며, 방편으로 강강한 중생을 조복하십니다. 모든 보살 대중 가운데, 이 국토에 태어난 이들도, 또한 갖가지 수고와 피로를 능히 견디고, 견고한 대비와 정진을 성취하여, 여래의 위없는 정법을 도와 드날리고, 유정을 이롭고 즐겁게 합니다. 감인세계에서, 보살행을 행하고, 유정을 이롭게 하며, 한 생에 머물러, 얻는 공덕은, 모든 묘향세계에서, 백천 대겁 동안, 보살행을 행하여, 이롭고 즐겁게 한 공덕보다 많습니다. 이 세계에는 선법을 닦는 열 가지가 있기 때문입니다. 곧 보시로 모든 빈궁한 이를 거두는 것에서부터, 나아가 사섭으로 중생을 거두는 것까지입니다.” 비록 일체 보살이, 모두 안팎의 두 행을 닦는다는 것을 알지만, 이 경은 이 국토의 보살이, 불가사의하고 뛰어난 행을 닦아, 다른 불토보다 뛰어남을 드러내기 위한 것이다. 넷째는 여래의 위덕이 큼을 드러내기 위한 것이다. 모든 부처의 성덕은, 비록 다시 백천 가지이지만, 부류로 논하면, 두 종류를 넘지 않는다. 첫째는 큰 위력이고, 둘째는 큰 신덕(神德)이다. 위력에는 세 가지가 있다. 첫째는 성위력(聖威力)이고, 둘째는 법위력(法威力)이며, 셋째는 구생위력(俱生威力)이다. 성위력이란, 부처가 옛날에 선정의 힘을 닦고 익혀, 지금 선정에 의지하여, 선정에 자재함을 얻고, 그 원하는 바를 따라, 모든 일이 이루어지는 것이다. 조유되었기 때문이며, 마음을 잘 닦았기 때문에, 성위력이라 이름한다. 법위력이란, 옛날 보살이 육도(六度) 등의 여러 뛰어난 법을 닦아서, 광대한 과보가 있고, 큰 뛰어난 이익이 있는 것을, 법위력이라 이름한다. 구생위력이란, 부처가 지난 세상에 먼저 광대한 복덕의 자량을 모아, 구생의 매우 희유한 법을 증득한 것을, 구생위력이라 이름한다. 첫째는 성위력(聖威力)이다. 곧 육신통(六神通)이다. 첫째는 신경지작증통(神境智作證通)이다. 둘째는 수념숙주지작증통(隨念宿住智作證通)이다. 셋째는 천이지작증통(天耳智作證通)이다. 넷째는 견사생지작증통(見死生智作證通)이다. 다섯째는 지심차별지작증통(知心差別智作證通)이다. 여섯째는 누진지작증통(漏盡智作證通)이다. 첫 번째 신경통(神境通)에는 두 가지가 있다. 첫째는 능변(能變)이다. 둘째는 능화(能化)이다. 변(變)이란 먼저 있던 것을 바꾸는 것을 말한다. 곧 열여덟 가지 변화이다. 첫째는 진동(振動)이다. 둘째는 치연(熾然)이다. 셋째는 유포(流布)이다. 넷째는 시현(示現)이다. 다섯째는 전변(轉變)이다. 여섯째는 왕래(往來)이다. 일곱째는 권(卷), 곧 거두는 것이다. 여덟째는 서(舒), 곧 펴는 것이다. 아홉째는 여러 형상이 몸 안으로 들어가는 것이다. 열째는 같은 부류의 모습으로 나아가는 것이다. 열한째는 드러내는 것이다. 열두째는 숨기는 것이다. 열셋째는 지은 바에 자재한 것이다. 열넷째는 다른 이의 신통을 제어하는 것이다. 열다섯째는 능히 변재를 베푸는 것이다. 열여섯째는 능히 기억을 베푸는 것이다. 열일곱째는 능히 안락을 베푸는 것이다. 열여덟째는 큰 광명을 놓는 것이다. 화(化)란 먼저 없던 것이 지금 있게 되는 것을 말한다. 곧 세 가지 화(化)가 있다. 화신(化身)이다. 화경(化境)이다. 그리고 화어(化語)이다. 위에서 말한 것과 같다. 변(變)과 화(化)의 두 가지는, 능히 두 가지 일을 한다. 첫째는 모든 중생을 이끌어 부처의 성교(聖教)에 들어가게 하는 것이다. 둘째는 한량없이 고통받는 중생에게 은혜를 베푸는 것이다. 성문의 신통은, 오직 이천 세계에까지 이를 뿐이다. 독각의 신통은, 능히 삼천 세계에까지 이른다. 여래의 신통은, 한 생각 사이에 능히 시방에 두루 미친다. 보살의 초지는, 백 부처의 세계에까지 이르고, 나아가 십지에 이르러서는, 그 품류에 따라 수량의 많고 적음이 있다. 『십지경』에서 그 한계를 말한 것과 같다. 나아가 누진통(漏盡通)에 이르면, 이승은 다만 번뇌[漏]의 종자와 현행을 끊을 수 있을 뿐이고, 추중(麁重)은 끊지 못한다. 스스로 번뇌가 다했음을 알지만, 다른 이와 번뇌를 다하는 방편은 알지 못한다. 또한 다른 이가 번뇌가 다한 것에 대해 증상만을 지니는지도 알지 못한다. 여래는 종자와 현행과 수면을 모두 끊으며, 자신과 다른 이의 번뇌가 다함과 그것을 다하는 방편을 능히 분명히 알고, 또한 다른 이에게 증상만이 있는지도 능히 안다. 자신에게는 오염이 없으며, 또한 다른 이를 위하여 여러 증상만을 잘 널리 분별하여 설한다. 곧 여기서 말한 여섯 가지 신변(神變)이다. 이 경의 「서품」에서 말하기를, 보성의 오백 명이 보개를 바치자, 부처께서 그것을 합하여 하나로 만들고, 삼천대천세계를 두루 덮었다. 이는 곧 아래의 팔변 가운데 다섯째인 전변에 해당한다. 많은 것을 돌려 하나로 만들었기 때문이다. 또한 곧 여덟째인 서(舒)에 해당한다. 작은 것을 펴서 크게 만들었기 때문이다. 그때 세존께서는, 모든 대중의 마음에 망설임이 있음을 아시고, 발가락으로 이 대지를 누르셨다. 그러자 곧 삼천대천세계가, 한량없고 천 가지의 묘한 보배로 장엄되었다. 이것도 곧 다섯째 전변에 포섭된다. 실상에 의거하여 논하면, 보살이 보는 것은 본래 정토이고, 이승과 범부가 보는 것은 예토이다. 지금 이승 등을 위하여, 더러운 국토를 바꾸어, 정토가 되게 했기 때문에, 다섯째 전변에 포섭되는 것이다. 다시 거두어 예토로 만드는 것도, 또한 이와 같다. 부처의 승해(勝解)로 말미암아, 능히 전변할 수 있기 때문이다. 「문질품」 가운데, 그때 무구칭은, 큰 신력으로, 그 방을 비게 하고, 모든 소유물을 없애고, 오직 침상 하나만 두고, 병든 모습을 나타내어 누워 있었다. 이는 열여덟 변화 가운데, 열두 번째인 숨김[隱]에 포섭된다. 있는 모든 것을 숨겨 없애어, 나타나지 않게 했기 때문이다. 「불사의품」 가운데, 추자(鶖子)가 침상을 바랐는데, 그를 꾸짖어 법을 구하게 하였다. 그 뒤 무구칭이, 묘길상에게 묻기를, “어느 불토에 보배 좌석이 있습니까?”라고 하였다. 묘길상이 말하였다. “여기서 동쪽으로 가서, 삼십육 항하사만큼의 불국토를 지나면, 한 불세계가 있는데, 이름은 산당(山幢)이고, 부처의 명호는 산등왕(山燈王)입니다. 부처의 몸 길이는 팔십사억 유선나이고, 그 사자좌는, 높이가 육십팔억 유선나이며, 보살의 몸 길이는 사십이억 유선나이고, 좌석의 높이는 삼십사억 유선나여서, 가장 뛰어나고 묘합니다.” 그때 무구칭이, 큰 신통을 일으키자, 산등왕불이, 삼십이억 개의 큰 사자좌를 보내어, 그 방 안으로 들어오게 하였다. 열여덟 변화 가운데, 여섯째인 ‘주래(住來)’에 해당하고, 또한 열셋째인 소작자재(所作自在)에 해당한다. 오라고 생각하면 곧 오니, 자재함을 얻었기 때문이다. 무구칭의 방은, 홀연히 광박하고 엄정해졌으며, 원문 말미에는 다시 ‘廣’이 있다. ‘박(博)’이란, 여덟째 변화인 서(舒)이다. 작은 것을 변화시켜 크게 만들기 때문이다. 삼십이억 개의 사자좌를 모두 능히 포용하고도, 서로 방해하지 않는다. 광엄대성(廣嚴大城)과, 나아가 아소락(阿素洛) 등이 사는 궁전에 이르기까지, 또한 비좁아지지 않고, 모두 본래와 같이 보이며, 전후가 다르지 않다. 이는 아홉째인 ‘여러 형상이 몸 안으로 들어가는 것’이다. 여러 형상은 작아지지 않고, 몸도 또한 커지지 않으므로, 이 항목에 포섭된다. 몸을 주체로 삼기 때문에, 이 때문에 ‘몸’이라 이름한다. 큰 형상이 작은 것 안으로 들어가므로, 방[室]도 이것에 포섭된다. 모든 보살로 하여금 각기 자신의 몸을 변화시켜, 사십이억 유선나의 크기가 되게 하고, 사자좌에 오르게 한다. 이는 곧 여덟째인 서(舒)이다. 작은 것을 펴서 크게 만들었기 때문이다. 무구칭이 사리불에게 말하였다. “모든 부처 여래께서 머무시는 해탈은, 불가사의라고 이름합니다. 능히 묘고산왕을, 겨자씨 안에 넣고, 사대해의 물을, 털구멍 안에 넣으며, 대천세계를, 손바닥 안에 둡니다. 이 세 가지는, 크고 작은 두 부류의 일에서, 모두 늘거나 줄지 않으니, 이 역시 곧 ‘여러 형상이 몸 안으로 들어가는 것’입니다. 혹 칠 일을 한 겁으로 만들기도 하는데, 이는 여덟째인 서(舒)입니다. 짧은 것을 길게 만들기 때문입니다. 혹 한 겁을 줄여 칠 일이 되게 하기도 하는데, 이는 일곱째인 권(卷)에 포섭됩니다. 긴 것을 줄여 짧게 만들기 때문입니다.” 이와 같이 해탈에 머무는 모든 불가사의한, 부처의 신력은, 아래에서 널리 말하는 바와 같으며, 모두 여기의 열여덟 가지 신변과, 세 가지 화(化)에 포섭된다. 「관유정품」에서, 천녀가 꽃을 흩뿌린 것은, 그 꽃이 신경지통 가운데의 화경(化境)이기 때문이다. 향기 등으로 변화하여 만들었기 때문이다. 여덟 가지 희유한 일 가운데 첫 번째 기이한 일에서 말하기를, “이 방에는 항상 금빛 광명이 있다.”라고 하였으니, 곧 열여덟째 변화인 ‘큰 광명을 놓는 것’이다. 나아가 여덟째 희유한 일에서는, “이 방에는 항상 일체 불토의 공덕 장엄과, 모든 천상의 궁전과, 온갖 묘한 비단 장식이 나타난다.”라고 하였으니, 이 또한 곧 전변(轉變)에 포섭된다. 혹은 또한 ‘여러 형상이 몸 안으로 들어가는 것’에 해당할 수도 있다. 「향대품」에서, 보살을 변화로 만들어, 위쪽의 묘향세계로 올라가, 부처께 음식을 청하게 하고, 또 구백만 보살과 함께, 모두 이곳으로 오게 한 것은, 여섯째인 왕래(往來)이다. 온 대중이 모두 보살이 그곳으로 가는 등의 일을 본 것은, 곧 넷째 시현(示現)에 포섭된다. 그 일을 시현하여, 대중으로 하여금 보게 했기 때문이다. 구백만 개의 좌석 등을 변화로 만든 것은, 곧 화경(化境)이다. 본래 없던 것이 생겨났기 때문이다. 대중이 음식을 먹었는데도, 오히려 남은 것이 있었으니, 이 또한 서(舒)이다. 작은 것을 펴서 많게 했기 때문이다. 이와 같이 널리 설한, 부동불(不動佛)의 일들도, 모두 여기에 포섭된다. 아래에 이르면 하나하나 마땅히 따로 배대할 것이다. 이상에서 말한 것은, 모두 성자의 신통 위력이다. 다음은 법위력이다. 옛날 보살이 육도를 수행한 위인(威刃)으로 말미암기 때문에, 능히 네 가지 양상을 이룬다. 첫째는 장애를 끊는 것이다. 둘째는 자량을 성취하는 것이다. 셋째는 자신과 남을 이롭게 하는 것이다. 넷째는 장래의 과보를 주는 것이다. 보시로 말미암아, 능히 인색함을 끊고, 자신의 보리 자량을 이룰 수 있으며, 또한 다른 이의 굶주림·목마름·질병·궁핍 등 여러 고통을 없앨 수 있고, 장래에는 부유하고 안락하여, 큰 녹위와 재보와 벗과 큰 권속을 얻기 때문이다. 나아가 반야로 말미암아서는, 능히 무명을 끊고, 자신의 자량으로 삼으며, 능히 사섭으로, 유정을 성숙시키고, 대상을 있는 그대로 깨달아 알며, 큰 청정한 기쁨을 일으키고, 널리 유정을 위하여 이치에 맞게 법을 설하여, 현세와 후세의 이익과 안락을 얻게 하며, 모든 선근을 거두어들이고, 능히 행하는 바를 바르게 하며, 장래에는 능히 두 장애에서 벗어남을 증득한다. 그 차례를 따라서, 그 네 가지 양상에 배대한다. 세계. 인색함과 무명은, 모두 끊으며, 나아가 녹위·재보·벗·권속에 이르기까지와, 모든 선근을 거두어들이는 것과, 둘[二]은 이계를 증득하기 때문이다. 이는 선법의 위력을 드러낸 것이다. 뒤에는 구생위력(俱生威力)을 설명한다. 곧 본성상 능히 전생의 여러 일을 기억하고, 저절로 ‘者情’을 위하여, 큰 고통을 능히 참고 받아들이며, 도사천에서 수명이 다하여야 비로소 사라지고, 수명과 형색과, 명성이 그보다 뛰어나며, 아래로 내려와 태에 들어갈 때, 광명을 놓아 멀리 비추고, 태에 들어가고 머물고 나오는, 세 때에 바르게 알고, 태어나 일곱 걸음을 걸으며, 부축을 기다리지 않고, 위덕 있는 천과 용이, 향을 흩어 공양하고, 상호로 몸을 장엄하며, 마군의 횡포를 꺾어 없애고, 사지와 관절이 모두 갖추어지며, 나라연(那羅延)의 힘을 지니고, 어린 나이에도 저절로, 기예와 공교를 통달해 알고, 스승 없이 능히 무상보리를 증득하며, 대범천왕이, 저절로 법을 청하여 권하고, 구름과 우레가 놀라게 하더라도, 선정에 들어 움직이지 않으며, 꿈틀거리는 생명까지도 귀의하고 향하여 보살을 믿고 의지한다. 이미 성불한 뒤에는, 아래로 축생에 이르기까지, 또한 와서 공양하며, 구름과 용이 늘 기다리고 있다가, 씻으려 하면 곧 비를 내리고, 유행할 때에는 앉는 자리에 떨어지지 않는다. 나뭇가지와 가지들은 모두 그림자를 드리워, 그 몸을 따라 그늘지게 하고, 일찍이 빠뜨리거나 버리는 일이 없으며, 마군은 육 년 동안 틈을 찾았으나 얻지 못하고, 나병·간질·어지러운 견해가, 본래의 마음을 회복하며, 거꾸로 든 태아는 순산하게 되고, 눈먼 이는 눈을 얻고, 귀먹은 이는 들을 수 있게 되며, 삼독이 제거되고, 항상 오른쪽 옆구리로 눕고, 풀자리 등에 처해도, 일찍이 흔들리거나 어지러운 일이 없으며, 비록 잠드는 모습을 나타내어도, 몸을 뒤척이지 않고, 바람도 옷을 움직이지 못하며, 걸음은 사자와 같고, 걸음걸이는 소의 왕과 같으며, 먼저 오른발을 들고, 뒤에 비로소 왼발을 옮기며, 땅은 높고 낮음에 따라, 자갈 같은 것이 없어지고, 문은 몸의 크고 작음에 맞추어지고, 음식은 모두 튕겨 부서진다. 반열반할 때에는, 대지가 진동하고, 여러 별이 빛나며, 서로 교차하여 須한다. 이와 같은 일들을, 구생위력이라 이름한다. 이는 신통 위력으로 이루어진 것이 아니다. 이 경에서는 자세히 말한다. 향대불·등왕불·부동불·약왕불·석가불의 다섯 부처에 대한, 신통 위력을 말한다. 나머지는 해당하는 바에 따라, 있고 없음을 준하여 말할 수 있다. 그 일을 하나하나 미리 드러내 말할 수는 없으니, 아래 글에 이르면, 마땅히 널리 지적하여 보일 것이다. 대성덕(大聖德)이란, 곧 여래의 열 가지 명호가 원만함을 드러내는 것이다. 두 가지 단(斷)과 두 가지 지(智)를, 대성덕이라 이름한다. 두 가지 단이란, 번뇌장의 습기를 끊는 것과, 소지장의 습기를 끊는 것이다. 곧 두 장애가 다한 것이다. 그로써 드러난 진리는, 장애를 끊음으로 말미암아 드러나고, 끊음의 성품이기 때문에, 이를 단(斷)이라 이름한다. 두 가지 지혜란, 번뇌장을 끊은 뒤의 불수전지(不隨轉智)와, 곧 생공지(生空智)이며, 소지장을 끊은 뒤에는, 모든 경계에 장애가 없는 지혜가 있으니, 곧 법공지(法空智)이다. 또 세 가지 지혜로 말할 수도 있다. 곧 청정지(清淨智), 일체지(一切智), 무체지(無滯智)이다. 또 부처에게는 백사십 가지 불공불법(不共佛法)이 있다. 곧 삼십이상, 팔십수호, 네 가지 일체종청정, 네 가지 무소외, 십력, 세 가지 염주, 세 가지 불호(不護)와 대비, 망실함이 없는 법, 습기를 영원히 없앰, 일체종묘지(一切種妙智), 그리고 부처의 무쟁(無諍)과 원지(願智), 무애해(無礙解) 등이다. 이와 같은 것을 모두 대성덕의 법이라 이름한다. 『유가』 제48권과 제49권에서, 이 공덕의 체와 뜻의 차별을 밝히고 있다. 지금 이 경에서는, 부처에게 일곱 가지 최승이 있음을 드러내어, 대성덕이라 이름한다. 첫째는 소의승(所依勝)이다. 부처 몸에 여러 상호가 있기 때문이다. 둘째는 정행승(正行勝)이다. 부처의 두 가지 이익으로 말미암아, 이익과 안락을 주고, 세간을 불쌍히 여기며, 여러 천인으로 하여금 의리(義利)를 얻게 하기 때문이다. 셋째는 원만승(圓滿勝)이다. 곧 부처의 계·견·궤칙·정명 네 가지가 모두 원만하다. 넷째는 지혜승(智慧勝)이다. 부처가 네 가지 무애해를 모두 성취했기 때문이다. 다섯째는 위력승(威力勝)이다. 육통을 갖추었기 때문이다. 여섯째는 단승(斷勝)이다. 두 장애의 습기가 모두 영원히 끊어졌기 때문이다. 일곱째는 주승(住勝)이다. 대개 무상 등의 세 가지 머묾에 머문다. 곧 성주·천주·범주이다. 세 가지 해탈문과, 멸진정을, 성주(聖住)라 이름하고, 대개 멸진정에 머문다. 네 가지 정려를 천주(天住)라 이름하고, 대개 움직임 없는 제4정려에 머문다. 네 가지 무량을 범주(梵住)라 이름하고, 대개 대비에 머문다. 이 때문에 낮과 밤 여섯 때에, 불안(佛眼)으로 세간을 관찰하여, 누구의 선근이 늘고 줄어드는지, 또 누가 삼승을 얻는지를 본다. 이 경의 위아래에서는, 이 일곱 가지 뛰어남을 드러내어, 대성덕이라 이름한다. 성력(成力)과 성위덕이다. 합하여 넷째인 여래의 위덕이라 이름한다. 다섯째는 당시 대중의 근기가 성숙하여 마땅히 들을 만했기 때문이다. 부처께서는 대비의 지혜로운 눈으로, 낮과 밤 여섯 때에, 모든 세간을 관찰하시고, 방편으로 잘 이롭게 하시되, 네 가지 잘못이 없다. 첫째는 그릇된 장소가 없는 것이고, 둘째는 그릇된 때가 없는 것이며, 셋째는 그릇된 법이 없는 것이고, 넷째는 그릇된 근기의 사람이 없는 것이다. 더구나 이 경에서는 말하기를, “모든 부처 여래의 위의와 움직임은, 무릇 행하고 이루는 바가, 불사가 아닌 것이 없다.”라고 하였다. 그러므로 이 경을 설한 것은, 그때의 대중이 듣기에 마땅했기 때문이며, 헛되이 베풀어 듣는 대중에게 이익이 없는 것이 아니다. 이 경에는 모두 열세 차례의 이익이 있다. 우선 처음 「서품」에서는, 불토를 엄정하게 하는 모습을 설한 것으로 인하여, 오백 명의 장자 아들이, 무생인을 얻고, 팔만 사천 사람이, 모두 무상정등각의 마음을 일으켰으며, 삼만 이천 사람이, 유위법이 무상함을 알고, 티끌을 멀리하고 때를 여의어, 법안정(法眼淨)을 얻었고, 팔천 비구는, 번뇌가 다하고 뜻이 풀렸다. 「방편품」에서는, 정명이 병을 보이고, 문병을 계기로 법을 설하자, 헤아릴 수 없이 많은 사람들이, 모두 무상정등각의 마음을 일으켰다. 「성문품」과 「보살품」 두 품에서는, 이전에 정명을 만났을 때, 비록 그때 들은 이들이 각기 도를 깨달아 떠난 일이 있었으나, 부처께 답하는 대목에서는 도를 얻었다고 말하지 않는다. 「문질품」에서는, 서로 담론한 것으로 인하여, 팔천 천자가, 모두 무상정등각의 마음을 일으켰다. 「불사의품」에서는, 대가섭이 태어날 때부터 눈먼 이를 끌어와 비유로 삼고, 자신을 비유로 들어 해탈법문을 이해하지 못함을 말하자, 삼만 이천 천자가, 모두 무상정등각의 마음을 일으켰고, 팔천 보살은, 보살의 방편선교지에 들어가, 그 힘으로 들어가는 불가사의한 해탈의 경계를 얻었다. 「관유정품」과, 「보리분품」에서는, 도를 얻었다고 말하지 않는다. 「입불이법문품」에서는, 오천 보살이, 모두 불이법문에 들어갔다. 「향대품」에서는, 다른 불토보다 뛰어난 열 가지 일을 설하고, 여덟 가지 법을 성취하여, 정토에 태어난다고 하였으며, 오천 천자가, 모두 무상정등각의 마음을 일으키고, 일만 보살이, 무생법인을 얻었다. 「보살행품」에서는, 위쪽 세계의 구백만 보살이, 유진·무진의 법을 듣고 기뻐하여, 묘향화로, 대천세계를 흩뿌려, 부처와 법과 보살을 공양한 뒤, 홀연히 사라져, 그 나라로 돌아갔다. 「관여래품」에서는, 묘희세계의 부동여래를 본 것으로 인하여, 십가나유타의 사람들이, 모두 무상정등각의 마음을 일으키고, 그 세계에 태어나기를 원하였으며, 부처께서는 장차 태어날 것이라고 수기하셨다. 「법공양품」과, 「촉루품」에서는, 도를 얻었다고 말하지 않는다. 둘째, 경의 종서(宗緒)를 말하면, 이 땅의 옛 선덕들은, 현재 전하는 경론의 뜻과 취지에 의거하여, 통틀어 네 종(宗)을 세웠다. 첫째는 성을 세우는 종[立性宗]이다. 삼과(三科)의 법이 모두 자체를 지닌다고 성립시킨다. 살바다부(薩婆多部)가 이것이다. 가연·『잡심』·『바사』 같은 부류이다. 둘째는 성을 깨뜨리는 종[破性宗]이다. 모든 법에는 모습이 있으나, 도무지 실다운 성품은 없다고 하여, 앞의 성을 세우는 견해를 깨뜨린다. 『성실론』이 이것이다. 셋째는 상을 깨뜨리는 종[破相宗]이다. 성품만 공한 것이 아니라, 모든 법의 모습 또한 실제로 존재하는 것이 아니라고 한다. 『반야』 등의 경과, 『중론』·『백론』 등이 이것이다. 넷째는 실상을 드러내는 종[顯實宗]이다. 일체법의 진실한 도리를 밝히되, 그에 해당하는 바에 따라, 어떤 것은 공하고 어떤 것은 존재한다고 한다. 『열반경』·『화엄경』·『능가경』 등이 이것이다. 만약 그 경론이 오직 [그만큼]뿐이라면, 네 종으로 확정할 수 있을 것이다. 다만 옛 『아함경』에서 말한 것과 같은 경우를 보자. 사리불이 열반에 들 때, 무색계의 하늘들이 눈물을 흘렸는데, 봄의 가랑비와 같았다고 한다. 대중부의 경은, 어느 종에 포섭되는가? 『범망육십이견경』과, 아울러 『사리불아비담』과, 정량부의 가르침과, 『삼미제론』과, 상좌부의 논과, 이와 같은 경론은, 모두 네 종에 속하지 않는다. 어찌 오직 통틀어 네 종만 있다고 말할 수 있겠는가? 이제 새로 번역된 경론에 의거하여, 모든 가르침을 총괄해 보면, 가르침의 부류는 셋이고, 이치로 종지를 표방하면, 종지는 곧 여덟이다. 가르침의 부류가 셋이라는 것은, 『해심밀경』 제2권 가운데, 세존께서 승의생보살을 위하여 널리, 변계소집의 체상(體相)이 없다는 것에 의거하여, 상무자성성(相無自性性)을 설하고, 의타기 위에는 변계소집된 자연적 생겨남이 없기 때문에, 생무자성성(生無自性性)을 설하며, 원성실 위에는 변계소집이 없다는 것에 의거하여, 승의무자성성(勝義無自性性)을 설한다. 이렇게 세 무자성을 설하는 것은, 모두 변계소집이 없다는 데 의거한 것이다. 이미 승의생은, 깊이 이해를 내었다. 세간의 비습박약(毘濕縛藥)과, 여러 빛깔로 땅에 그림을 그리는 것과, 숙소(熟蘇)와 허공 등의 여러 비유를 널리 말씀하신 뒤, 세존께서 말씀을 잘 이해한 것을 찬탄하시자, 승의생보살이, 다시 부처님께 아뢰었다. “세존께서는 처음 어느 때, 바라날사(波羅痆斯)의 선인타처(仙人墮處) 시록림(施鹿林)에서, 오직 성문승으로 나아가는 이들을 위하여, 사제(四諦)의 상으로써, 정법륜을 굴리셨습니다. 비록 매우 기이하고 매우 희유하여, 일체 세간의 모든 천신과 인간 등이, 이전에 법답게 굴릴 수 있었던 적이 없었지만, 그때, 굴리신 법륜은, 그 위가 있고 받아들일 여지가 있었으며, 미요의(未了義)였고, 여러 논쟁이 발붙일 처소였습니다. 세존께서는 옛날 두 번째 때에는, 오직 대승을 닦아 나아가는 이들을 위하여, 일체법은 모두 자성이 없고, 생김도 없고 멸함도 없으며, 본래 적정하고 자성이 열반이라는 것에 의거하여, 은밀한 모습으로, 정법륜을 굴리셨습니다. 비록 더욱 기이하고 매우 희유했지만, 그때, 굴리신 법륜도, 역시 그 위가 있었고, 받아들일 여지가 있었으며, 아직 요의가 아니었고, 역시 여러 논쟁이 발붙일 처소였습니다. 세존께서는 지금 세 번째 때에는, 널리 모든 승으로 나아가는 이들을 위하여, 일체법은 모두 자성이 없고, 생김도 없고 멸함도 없으며, 본래 적정하고 자성이 열반인 무자성성(無自性性)에 의거하여, 명료하게 드러난 모습으로, 정법륜을 굴리셨으니, 첫째로 매우 기이하고, 가장 희유합니다. 지금 세존께서 굴리신 법륜은, 위가 없고 받아들일 여지도 없으며, 이것이 참된 요의이고, 여러 논쟁이 발붙일 처소가 아닙니다.” 곧 이것이 『금광명경』 가운데, 전(轉)·조(照)·지(持)의 세 종류 법륜을 설한 것이다. 세존께서 처음 삼승이 함께 행하는 사제의 유(有)의 가르침을 설하신 것을, 전법륜이라 이름하니, 열두 행상으로써, 유독 ‘전(轉)’이라는 이름을 얻는다. 두 번째 때에는, 대승만이 행하는 공리(空理)의 가르침을 설하여, 유(有)를 비추어 깨뜨리기 때문에, 조법륜(照法輪)이라 이름한다. 세 번째 때에는, 집착된 것은 공하다고 하여 제거하고, 두 성(二性)의 유는 남겨 두는 것을 설하여, 삼승의 사람들이, 모두 닦아 지닐 수 있으므로, 지법륜(持法輪)이라 이름한다. 또한 곧 『열반경』 가운데, 어떤 의사가, 처음에는 우유를 먹게 하여, 병을 제거하게 했으나, 우유를 먹은 까닭으로, 나라 사람들이 많이 죽자, 다른 의사가 왕에게 간하여, 모두에게 우유를 끊게 가르쳤더니, 나라 사람들이 모두 나았다는 비유와 같다. 뒤에 왕에게 병이 생기자, 의사가 다시 약을 바꾸어, 우유에 섞어 먹게 하였다. 왕이 이를 꾸짖어 묻자, 의사는 자세히 설명하였다. “어떤 병에는 우유를 먹는 것이 마땅하고, 어떤 병에는 먹는 것이 마땅하지 않습니다. 지금의 병에는 우유를 섞는 것이 마땅하니, 그러므로 잘못이 없습니다.” 또한 곧 『유가』의 삼시교(三時教)이다. 비록 한 비가 두루 적셔 주어, 가르침은 실로 차이가 없음을 알지만, 근기에 대응함을 따라서, 마침내 은밀함과 드러남이 이루어진다. 가르침에 이미 은밀함과 드러남이 있으므로, 공과 유를 치우쳐 설하면, 바른 중도가 아니다. 중도의 가르침은, 설하는 바가 유와 공이며, 은밀함과 드러남이 없기 때문이다. 비록 여기에서 문장을 인용했지만, 아직 어느 가르침에 속하는지 따로 배정하지 않았다. 어떤 것이 이 삼시교인가? 첫째는 오직 법의 유를 설하는 종이다. 곧 『아함』 등의 초시(初時)의 가르침이다. 저 소승의 근기에 맞추어, 아집을 깨뜨리고, 유정의 아(我)가 없다고 설하되, 다만 법은 있기 때문이다. 비록 이십부가 갖가지 다른 집착을 세웠지만, 처음 소승의 근기에 맞출 때에는, 오직 법의 유를 설하였다. 둘째는 오직 법의 공을 설하는 종이다. 곧 『반야』 등의 두 번째 때의 가르침이다. 저 대승의 근기에 맞추어, 법집을 깨뜨리고, 일체법은 본래 성품이 공하다고 설하기 때문이다. 셋째는 유와 공에 대한 집착을 함께 막고, 유와 공을 함께 설하는 종이다. 곧 『화엄』·『심밀』·『열반』·『법화』·『능가』·『후엄』·『승만』 등이 이것이다. 예전에는 집착된 아와 법이 모두 있다고 집착하였고, 유위와 무위는 일체가 모두 공하다고 하였다. 이제는 집착된 아와 법이 모두 없다고 설하고, 유위와 무위의 두 종류는 모두 있다고 설한다. 그러므로 유와 공 양쪽을 함께 막으면서, 공과 유를 아울러 설한다. 이치에 준하여 경전에 배속하면, 두 스승은 서로 다르게 인용하니, 곧 두 번째와 세 번째 때의 가르침이다. 『중론』·『백론』 등의 스승들은, 대부분 오직 공을 설하는 가르침만을 인용한다. 지금의 해석은 그렇지 않다. 바른 중도의 가르침을, 이치로써 종지를 근거 지으면, 종지는 곧 여덟이다. 첫째는 아와 법이 모두 있다는 종[我法俱有宗]이다. 이를테면 독자부(犢子部) 등이다. 그들은 아와 법 두 종류가 모두 있다고 설하고, 세 가지 취(聚)의 법을 세운다. 첫째는 유위취이고, 둘째는 무위취이며, 셋째는 둘이 아닌 취이다. 앞의 두 취는 법이고, 셋째 취는 아(我)이다. 또 다섯 덕장(德藏)을 세우니, 첫째는 과거, 둘째는 미래, 셋째는 현재, 넷째는 무위, 다섯째는 불가설(不可說)이다. 이것이 곧 아(我)이며, 말할 수 없는 것은, 유위나 무위라고 말할 수 없기 때문이다. 둘째는 법은 있고 아는 없다는 종[有法無我宗]이다. 이를테면 살바다(薩婆多) 등이다. 그들은 모든 법이 두 종류에 포섭된다고 설하니, 둘째는 명(名)이고, 둘째는 색(色)이다. 혹은 네 가지에 포섭된다고 하니, 과거·미래·현재 및 무위법이다. 혹은 다섯 가지에 포섭된다고 하니, 첫째는 마음, 둘째는 심소, 셋째는 색, 넷째는 불상응, 다섯째는 무위이다. 그러므로 일체법은 모두 실재한다고 한다. 셋째는 법에는 과거와 미래가 없다는 종[法無去來宗]이다. 이를테면 대중부 등이다. 현재와 무위법은 있다고 설하고, 과거와 미래는, 체와 작용이 없다고 한다. 넷째는 현재에는 가와 실이 통한다는 종[現通假實宗]이다. 이를테면 설가부(說假部) 등이다. 그들은 과거·미래는 없고 현재세의 모든 법은, 온(蘊)에 있으면 실재할 수 있고, 계와 처에 있으면 가립이라고 설한다. 해당하는 바에 따라 모든 법은, 가와 실이 일정하지 않다. 『성실론』 등과, 경부의 별도의 스승들도, 또한 곧 이 부류에 속한다. 다섯째는 속은 허망하고 진은 실재한다는 종[俗妄真實宗]이다. 이를테면 출세부(出世部) 등이다. 세속은 모두 가립이니, 허망하기 때문이고, 출세간법은 실재하니, 허망하지 않기 때문이다. 여섯째는 모든 법이 다만 이름뿐이라는 종[諸法但名宗]이다. 이를테면 일설부(一說部)이다. 일체의 아와 법은, 오직 가명만 있고, 도무지 실체가 없다고 한다. 일곱째는 승의에서는 모두 공하다는 종[勝義皆空宗]이다. 이를테면 청변(清辨) 등이다. 공을 명백히 설하는 경을, 요의로 삼아, 일체법은, 세속에서는 있을 수 있으나, 승의에서는 모두 공하다고 설한다. 여덟째는 이치에 맞아 원만하고 실다운 종[應理圓實宗]이다. 이를테면 호법(護法) 등이다. 『화엄』·『심밀』 등의 경을 널리 드러내어 밝히고, 비록 이제(二諦)를 설하지만, 그에 해당하는 바에 따라, 유와 공의 이치를 함께 갖추어, 원만하고 묘하여 빠짐이 없고, 실로 수승하기 때문이다. 지금 이 경은 앞의 여섯 종에는 속하지 않는다. 뒤의 두 종은 오직 대승에서 설한 것이므로, 이 경은 두 종에 모두 포섭됨을 알 수 있다. 만약 앞의 대승인 청변 등의 뜻에 의거하면, 이 경이 비록 이제의 뜻을 밝히지만, 승의제에 의거해서는, 공을 종지로 삼는다. 그러므로 열 명의 대제자는, 모두 공의 이치로써, 그들에게 대하여 힐난을 받았고, 그들의 말은 모두 막혔다. 네 대보살도, 또한 진여의 공한 이치로써 질문을 받았으며, 모두 이치로 응대하여 변론할 수 없다고 말한다. 묘길상이 문병할 때에는, 먼저 방장(方丈)을 비우고, 또 모든 부처님의 국토가 일체 모두 공하다고 말하며, 그 분별을 비우고, 참된 공마저 또한 공하게 한다. 또 「관중생품」 가운데, 비유하면 환술사가 환화한 일과 같은 것처럼, 보살은 중생을 이와 같이 관하고, 나아가 연기 없는 불과 같은 것에 이르기까지 설한다. 그러므로 이 경은 비록 이제를 모두 논하지만, 승의가 깊기 때문에, 그것을 뜻의 주체로 삼는다. 그러므로 공을 종지로 삼는다. 뒤의 대승인 호법 등의 뜻에 의거하면, 비록 이제를 설하지만, 세속제에는 네 가지가 있고, 공과 유에 모두 통하며, 승의제에도 네 가지가 있으나, 오직 유이고 공이 아니다. 공이라는 것은 ‘없음’이다. 변계소집은, 오직 망령된 집착으로만 있다고 여기지만, 그 체는 실제로 공하여 없으므로, 승의가 아니다. 이제는 모두 네 겹의 차이가 있다. 세속제의 네 가지란, 첫째는 세간에서 성립한 것[世間所成]이다. 법의 체가 반드시 있는 것은 아니지만, 일체 세간이 함께 말하여, 그것을 있다고 집착하기 때문이다. 곧 실재한다고 여기는 아와 법, 병과 동이 같은 것이 이것이다. 둘째는 도리에 의해 성립한 것[道理所成]이다. 세간의 유정 가운데, 심사(尋思)가 있는 이들이, 설한 도리로서, 체와 작용이 모두 있다. 곧 온·처·계와 유위·무위법이다. 셋째는 증득에 의해 성립한 것[證得所成]이다. 세간의 배우는 이들이, 방편으로 닦고 배워, 악을 제거하고 선에 힘쓰며, 성스러운 과를 증득하기 때문에, 곧 사제의 이치 등이 이것이다. 넷째는 참된 뜻에 의해 성립한 것[真義所成]이다. 세간의 배우는 이들이, 이미 닦고 배운 뒤, 이 수승하고 미묘한 것을, 증득할 바로 삼는 것이니, 곧 이공(二空)의 진여이다. 이 네 가지 가운데, 첫째 하나는 체가 공하고, 뒤의 셋은 체가 있다. 승의제의 네 가지란, 첫째는 세간에서 성립한 것[世間所成]이다. 배우는 모든 이들이, 세간의 언설로, 이것을 있다고 여기니, 곧 온·처·계와, 유위와 무위의 법이다. 둘째는 도리에 의해 성립한 것[道理所成]이다. 곧 배우는 모든 이들이, 함께 도리를 세운 것으로, 사제의 이치 등이 이것이다. 셋째는 증득에 의해 성립한 것[證得所成]이다. 배우는 모든 이들이, 이 방편으로써, 성스러운 과를 증득할 수 있으니, 이른바 이공(二空)의 여(如)이다. 넷째는 참된 뜻에 의해 성립한 것[真義所成]이다. 배우는 모든 이들이, 이미 닦고 배운 뒤, 이 깊고 미묘한 것을, 증득할 바로 삼는다. 말로 풀이하는 것을 폐하고 뜻을 논하면, 하나의 참된 법계이다. 그 이제를 논하면, 둘 다 인(人)과 법(法)에 통하고, 중간 지혜가 아는 바를, 세속제라 이름하며, 높은 지혜가 아는 바를, 승의제라 이름한다. 또 낮고 열등한 도리를, 세속제라 이름하고, 높고 수승한 도리를, 승의제라 이름한다. 그러므로 이제에는 각각 네 겹이 있다. 사람에 의거하고 법에 의거하며, 도리의 얕고 깊음과, 지혜가 대상으로 삼는 경계의 거칠고 미세함에 따라, 차별을 나눈 것이다. 그런데 이 경 한 부에서는, 첫 번째 세속제를 많이 설한다. 그러므로 「서품」에서 말한다. “아도 없고, 짓는 자도 없으며, 받는 자도 없다.” 「성문품」에서 말한다. “법에는 중생이 없으니, 중생의 때를 떠났기 때문이다.” 「보살품」에서 말한다. “가명(假名)이 보리이니, 명자(名字)가 공하기 때문이다.” 「문질품」에서 말한다. “또 이 병이 일어나는 것은, 모두 아에 집착함으로 말미암으니, 그러므로 아에 대하여 집착을 내어서는 안 된다. 이미 병의 근본을 알았으면, 곧 아상과 중생상을 제거하고, 마땅히 법상을 일으켜, 이와 같이 생각해야 한다. 다만 여러 법이, 합하여 이 몸을 이루었으므로, 일어날 때에는 오직 법이 일어나고, 멸할 때에는 오직 법이 멸한다.” 나아가 널리 설한다. 법상을 없애기 위해서는, 마땅히 이와 같이 생각해야 한다. “이 법상이라는 것도, 또한 전도이고, 전도라는 것은, 곧 큰 우환이므로, 나는 마땅히 그것을 떠나야 한다.” 어떻게 떠나는가? “나는 아소(我所)를 떠난다.” 나아가 모든 품에서 모두 아와 법이 공함을 설한다. 첫째 것은 저 분별을 떠나게 하는 것이고, 뒤의 세 세속제는, 곧 앞의 세 승의제이므로, 다시 따로 밝히지 않는다. 승의제를 밝히는 데에는 네 가지가 있다. 첫째는 인연법문이고, 둘째는 유식법문이며, 셋째는 무상법문이고, 넷째는 진여법문이다. 인연법문이란, 「서품」에서 말한 것이다. “인연을 기다리기 때문에 모든 법의 ‘지(之)’….” “선악의 업도 또한 없어지지 않는다.” 「방편품」에서 말한다. “이 몸은 사대종이 합하여 이루어진 것으로, 무상하고 강하지 않다.” “여래의 법신은, 한량없는 선법이 함께 모여 이루어진 것이다.” 나아가 “이와 같은 몸을 얻고자 하는 이는, 마땅히 아뇩다라삼먁삼보리심을 내어야 한다.”라고 한다. 「문질품」에서 말한다. “거사여, 이 병은 무엇을 원인으로 하여 일어났습니까?” 유마힐이 말하였다. “어리석음으로부터 애착이 있으므로, 곧 나의 병이 생겼습니다.” 또 “일체 중생이 병들었기 때문에, 그러므로 나도 병들었습니다.”라고 한다. 앞의 답변에서 병의 생사 인연은, 어리석음을 근본으로 삼기 때문이고, 뒤의 답변에서 병의 출세간 인연은, 대자비를 근본으로 삼기 때문이다. 또 병든 보살은, 마땅히 이와 같이 생각해야 한다. “지금 내가 병든 것은, 모두 전세의 망상과 전도와 여러 번뇌로부터 생겼다.” 사대가 합했기 때문에, 가명으로 몸이라 한다. 이와 같은 등의 문장은, 모두 인연의 법을 설한 것이다. 유식법문이란, 「서품」 가운데서 말한 것이다. “곧은 마음은 보살의 정토이고, 깊은 마음과 대승의 마음은 보살의 정토이다.” 나아가 널리 설한다. “그 마음이 청정함을 따라, 곧 불토가 청정하다.” 그러므로 마음이 더럽기 때문에 불토가 더럽고, 마음이 청정하기 때문에 불토가 청정하다. 「성문품」 가운데, 부처님께서 말씀하신 것과 같다. “마음이 더럽기 때문에 중생이 더럽고, 마음이 청정하기 때문에 중생이 청정하다.” 이러한 여러 문장은, 모두 유식의 법을 설한 것이다. 무상법문(無相法門)이란, 「성문품」 가운데서 말한 것이다. “법은 항상 적연하니, 모든 상을 멸했기 때문이다. 법은 상을 떠났으니, 반연하는 바가 없기 때문이다.” “모든 부처님을 비방하고, 법을 훼손하며, 대중의 수에 들지 못하고, 끝내 멸도를 얻지 못한다. 그대가 만약 이와 같다면, 그제야 음식을 취할 수 있다.” 나아가 널리 설한다. 일체의 언설은, 상을 떠나지 않지만, 지혜로운 이에 이르면, 문자에 집착하지 않는다. 그러므로 두려워하는 바가 없다. 문자의 성품은 떠나 있어, 문자가 있는 것이 아니니, 이것이 곧 해탈이다. 해탈의 상이라는 것은, 곧 모든 법이다. 이와 같은 등의 문장은, 모두 무상의 법을 설한 것이다. 진여법문이란, 「서품」 가운데서 말한 것이다. “모든 법의 상을 잘 분별하면서도, 제일의(第一義)에서는 움직이지 않는다.” 「성문품」 가운데서 말한다. “만약 음식의 평등성으로써, 일체법의 평등성에 들어가고, 일체법의 평등성으로써, 음식의 평등성에 들어갈 수 있다면, 그제야 음식을 취할 수 있다.” 또 “생멸하는 마음의 행으로 실상법을 설하지 말라. 모든 법은 필경 생기지도 않고 멸하지도 않으니, 이것이 무상의 뜻이다.” 「보살품」 가운데, “일체 중생이 모두 여(如)이고, 일체법도 또한 여이며, 모든 현성과 성인도 또한 여이고, 미륵에 이르기까지도 또한 여이다.” 대저 여(如)라는 것은, 하나도 아니고 다르지도 않다. 또 「관중생품」에서 또 말한다. “전도된 생각은 무엇을 근본으로 삼는가?”라고 묻자, “무주(無住)를 근본으로 삼는다.”라고 답하였다. 또 “무주는 무엇을 근본으로 삼는가?”라고 묻자, 답하였다. “무주는 곧 근본이 없다. 무주라는 근본으로부터, 일체법을 세운다.” 그러므로 진여가 가장 깊고 지극함을 알 수 있다. [판독 불확실] 문(文)은 「불이법문품」 가운데에서, 서른세 대사가, 불이법문을 드러내는데, 서른한 보살은, 차별 없는 상을 설하여, 불이법문에 들어가는 것으로 삼았다. 모두 무상(無相)으로써, 상을 깨뜨리기 때문이다. 그러므로 모두 셋째인 무상법문이다. 그 뜻은 아직 거칠고 드러난다. 묘길상은, 비록 말도 없고 설함도 없고 보임도 없으며, 모든 문답을 떠나는 것을, 불이법문에 들어가는 것으로 삼았지만, 또한 진여로써 무언설을 깨뜨리고, 말로 풀이하여 그것을 드러냈으므로, 아직 깊고 지극한 것은 아니다. 말로 풀이하여 드러냄에 의거했기 때문에, 또한 곧 셋째 무상법문이며, 셋째 승의인 증득에 포섭되는 것이다. 오직 무구칭만이, 묵연히 말이 없어서, 바른 지혜가 진여의 묘함을 바르게 증득하니, 이것이 진여법문이다. 깊고 또 깊다. 이와 같은 등의 문장은, 모두 진여법문을 설한 것이다. 인연의 사법은, 가장 거칠고 뚜렷하다. 유식의 이관(理觀)은, 그 다음으로 미세하다. 안의 마음이라는 형상을 설하기 때문이다. 무상의 통관(通觀)은 차별상을 관하지 않으므로, 그 다음으로 더욱 미세하다. 그러나 여전히 ‘무상’이 마음에 당하여 있으니, 아직 바른 증득은 아니다. 오직 진여법문만이, 가장 깊고 미묘하다. 마음과 경계가 지혜 속에서 그윽히 합하고, 정신이 회통하여 바른 이치에 통달하며, 진실에 계합한 지혜가 장애의 습기를 소멸시키고, 일체법을 세우므로, 그러므로 가장 으뜸이다. 비록 네 문을 설하나, 서로 어긋나거나 반하지 않는다. 낱낱의 법문이, 일체를 남김없이 포섭한다. 우선 인연 가운데에도 유식이 있다. 유식 또한 인연법이기 때문이다. 또한 무상이 있다. 소연의 무상은 인연을 떠나지 않는다. 진여의 자체도, 또한 인연이다. 인연이 일체법을 포섭하기 때문이다. 나아가 진여 가운데에서도, 일체법과 하나도 아니고 다르지도 않으니, 마땅함에 따라 앞의 뜻과 어긋나지 않는다. 앞의 세 문의 뜻이다. 지금은 사상(事相)을 따라, 거칠고 세밀함이 같지 않으므로, 이 네 종류를 설한 것이지, 반드시 각각 별개인 것은 아니다. 지금 이 경 가운데에서는, 세속제를 드러내어, 아와 법이 모두 공함을 밝히고, 집착하지 않게 하며, 인연의 법이 있음을 설하여, 염오를 끊고 청정을 취하게 하며, 그 유식을 드러내어, 허망한 경계가 진실하지 않음을 밝히고, 오직 마음이라는 이치를 증득하게 하며, 무상의 종지를 드러내어, 분별로 생긴 차별의 상을 끊고, 진여의 이치를 설하여 지혜를 일으켜 증득하게 한다. 언설에 의탁하여 네 가지를 설하니, 사와 이치는 다를 수 있으나, 종지를 폐하고 언설을 논하면, 일체가 다르지 않다. 아래 경문에 이르면, 마땅히 각각에 따라 배대할 것이다. 이 가운데 두 종은 모두 경의 뜻을 해석한다. 앞의 대승은, 두 진리를 총괄하여 설하고, 뒤의 대승은, 두 진리를 각각 진술한다. 앞에서는 삼무성을 진으로 삼고, 삼성을 속으로 삼으며, 뒤에서는 삼무성을 속으로 삼고, 삼성을 진으로 삼는다. 종에서 유와 공을 설하는 것이, 이치가 서로 다르기 때문이다. 셋째, 경의 체성을 밝힌다는 것은, 경의 체에는 두 가지가 있다. 첫째는 능전의 문이고, 둘째는 소전의 뜻이다. 문은 의지되는 것이고, 뜻은 그것에 의지하는 것이다. 능전의 문으로 말미암아, 뜻이 드러나기 때문이다. 만약 청변에 의거하여, 이 두 체를 해석하면, 세속제에 의거할 때, 소전인 경의 체는, 일체의 유위·무위 모든 법을, 혹 공이거나 혹 유인 것으로 하여, 모든 법을 체로 삼는다. 일체를 통틀어 소전으로 삼기 때문이다. 아래 경에서 말한다. “비유하면 환인이 환인을 위하여 법을 설하는 것과 같다.” 그 성품은 없는 것이 아니지만, 가설된 것이어서 실재는 아니다. 능전의 교 가운데에서는, 또한 구·언·장·론이 있다고 설할 수 있으며, 소리를 체성으로 삼는다. 범어로는 발타(鉢陀)라 하고, 여기서는 ‘자취[跡]’라고 번역한다. 호법의 ‘명(名)’에 해당한다. 다만 법의 체를 드러낼 뿐, 뜻을 드러내지는 않기 때문이다. 또한 구에는 두 종류가 있다고 할 수 있다. 첫째는 집법만족구(集法滿足句)이다. 예컨대 “나지도 않고 멸하지도 않으며”, “오지도 않고 가지도 않으며”, “하나도 아니고 다르지도 않으며”, “상주하지도 않고 단절되지도 않는다”라고 하는 것과 같다. 이 낱낱의 구는, 뜻이 비록 아직 원만하지 않아도, 또한 ‘구’라고 이름할 수 있다. 뜻이 원만하기 때문이다. 최초의 음성이 법을 모아 드러낼 수 있으므로, 이를 ‘자취’라고 이름한다. 교는 이치의 자취이니, 자취를 찾아 무리를 얻는 것과 같으므로, 그러므로 교를 얻어 뜻을 관찰한다. ‘자(字)’라는 명칭은 세우지 않고, 처음에 이 ‘자취’를 세운다. 둘째는 현의주원구(顯義周圓句)이다. 예컨대 “모든 행은 무상하고, 생하고 멸하는 법이 있다. 생멸이 멸하고 나면, 그 적멸이 즐거움이다”라고 하는 것과 같다. 이 낱낱의 구는 뜻이 모두 갖추어져 있기 때문이다. 지금은 앞의 해석인 집법만족의 구를 취하고, 현의주원의 구는 취하지 않는다. 범어로 박가(縛迦, 거성)라 하고, 여기서는 ‘말[言]’이라고 한다. 뜻을 두루 원만하게 드러내므로, 이를 ‘말’이라 이름한다. 곧 호법이 말한 ‘구’에 해당한다. 범어로 발랄가라(鉢刺迦羅)라 하고, 여기서는 ‘장(章)’이라고 한다. 장이란 뜻을 밝히는 단락이라는 뜻이다. 한 장이 한 단락이 되어, 여러 뜻을 밝힌다. 범어로 사살달라(奢薩呾羅)라 하고, 이를 ‘론(論)’이라고 번역한다. 한 부 전체를 두루 총괄하므로, ‘론’이라는 이름을 세운다. 이 네 가지는 소리를 체성으로 삼으며, 좁은 것에서 넓은 것으로 나아가, 법을 드러냄이 두루 갖추어진다. 처음에는 체를 드러내고, 다음에는 뜻을 드러내며, 다음에는 널리 밝히고, 마지막에는 두루 갖춘다. 그러므로 이 네 가지를 세운다. ‘자’라는 명칭은 세우지 않는다. 『반야등론』에, 이를 자세히 갖추어 설명하였다. 이는 세속에 의거한 것이다. 만약 승의에 의거하면, 능전과 소전이, 모두 공하다. 그러므로 아래 경에서 말한다. “법에는 명자가 없으니, 언어가 끊어졌기 때문이다. 법에는 설함이 없으니, 각관(覺觀)을 떠났기 때문이다. 법에는 형상이 없으니, 허공과 같기 때문이다.” 이하 널리 설한 것과 같다. 무릇 법을 설하는 자에게는, 설함도 없고 보임도 없으며, 그 법을 듣는 자에게는, 들음도 없고 얻음도 없다. 법성의 체가 공하니, 어찌 교가 있고 어찌 이치가 있겠는가. 이 세속과 승의 두 이치에 의거하므로, 아래 경에서 말한다. “법을 설함은 유도 아니고 또한 무도 아니다.” 승의의 체는 공하므로, 법을 설함은 유가 아니며, 세속의 체는 유이므로, 또한 무도 아니라고 말한다. 또 승의의 체가 공하므로, 유가 아니라고 말하고, 또한 무도 아니다. 법성이 이미 공한데, 어찌 반드시 공이라거나 유라고 말할 수 있겠는가. 그러므로 양쪽을 모두 부정한다. 이 세속에 의거하면, 교와 뜻을 경의 체로 삼을 수 있다. 만약 승의에 의거하면, 일체가 모두 공하여, 체도 없고 체 아님도 없다. 만약 호법 등에 의거하면, 보살의 승의와 세속에서, 모두 능전과 소전 두 법을, 교의 체로 삼는다. 우선 세속제의 소전은, 유위와 무위를 통틀어, 혹 공이거나 혹 유인, 모든 법을 체로 삼는다. 곧 삼성으로, 소전의 체를 삼는다. 법에는 아가 없으니, 아의 때를 떠났기 때문이다. 이는 변계소집이고, “치로부터 애가 있고, 곧 나의 병이 생겼다”는 것은, 의타기성이다. “일체법이 모두 여(如)이다”는 것은, 원성실성 또한 여이기 때문이다. 이와 같은 등의 문장이, 위아래에 매우 많다. 이미 능전은 다만 소리·명·구·문으로써, 체성을 삼는다. 『십지론』에서 설하기를, 말하는 자와 듣는 자가, 모두 두 가지 일로써 궁극에 이른다. 첫째는 소리이고, 둘째는 좋은 글자이다. 또 『해심밀경』에서는, 제9지에서, 두 가지 우치를 끊는다고 설한다. 첫째는 무량한 소설법에 대하여, 무량한 명·구·자와, 다라니 자재에 대한 우치이다. 『성유식론』 제9권에서, 해석하여 말한다. “무량한 명·구·자”라는 것은, 법무애해를 말하고, “설해진 법”이라는 것은, 의무애해를 말한다. 명·구·자는, 능전의 문이고, 설해진 법은, 소전의 뜻이다. 『대법』 제1에서 설하기를, “성소인성(成所引聲)”이란, 모든 성자가 설한 소리를 말한다. 『성유식론』 제2권에서, 또 말한다. “이 법무애해와 사무애해 두 가지는, 경계에 차별이 있으니, 법무애해는 명 등에 반연하고, 사무애해는 소리에 반연한다.” 그러므로 세속에 의거하면, 소리 등을 체로 삼는다. 만약 승의에 의거하면, 모든 법의 체성을 통틀어 논할 때 네 가지가 있다. 첫째는 상을 거두어 성으로 돌리는 체이고, 둘째는 나머지를 거두어 식으로 돌리는 체이며, 셋째는 가를 거두어 실을 따르는 체이고, 넷째는 가와 실을 따로 논하는 체이다. 상을 거두어 성으로 돌리는 체란, 일체 유위·무위 등의 법이, 그 체가 곧 진여라는 것이다. 진여를 근본으로 삼기 때문이다. 그러므로 『대반야경』에서 말한다. “일체 유정은, 모두 여래장이다.” 『승만경』에서도 말한다. “무릇 생사라는 것은, 바로 여래장이다. 만약 여래장이 없다면, 괴로움을 싫어하고 열반을 즐겨 구할 수 없다. 그러므로 여래장은, 의지처이며, 지탱하는 것이며, 성립시키는 것이다.” 무구칭이 말한다. “일체 유정은 모두 여이고, 일체법 또한 여이다.” 또 말한다. “무주를 근본으로 하여 일체법을 세운다.” 이와 같은 등의 문장이, 참된 증거로 하나만이 아니다. 나머지를 거두어 식으로 돌리는 체란, 일체법의 체가, 모두 식을 떠나지 않는다는 것이다. 『화엄경』 제9에서 설한다. “마음은 능숙한 화가와 같아서, 갖가지 오음을 그린다. 일체 세간 가운데, 만들지 않는 법이 없다. 마음과 같아서 부처도 또한 그러하고, 부처와 같아서 중생도 또한 그러하다. 마음과 부처와 중생, 이 셋은 차별이 없다. 모든 부처는 모두 분명히 안다. 일체는 마음으로부터 얽힌다. 만약 이와 같이 이해할 수 있다면, 이 사람은 참된 부처를 본다. 몸 또한 마음은 아니며, 마음 또한 몸은 아니다. 일체 불사를 지으며, 자재함이 일찍이 없던 것이다. 만약 어떤 사람이 삼세의 일체 부처를 알고자 한다면, 마땅히 이와 같이 알아야 한다. 마음이 모든 여래를 만든다.” 무구칭이 말한다. “마음이 더러운 까닭에, 중생도 또한 더럽다.” 이와 같은 예가 하나만이 아니다. 가를 거두어 실을 따르는 체란, 일체의 가법은, 도무지 별도의 체가 없고, 본래 의지하는 것을 따라, 실법을 성품으로 삼는다는 것이다. 예컨대 분노와 원한 등은, 곧 진(瞋)을 체로 삼고, 가명으로서의 정토는, 사대색진을 체로 삼으며, 가명으로서의 중생은, 오온을 체로 삼고, 일체의 모든 부처는, 오법을 체로 삼는다. 가와 실을 따로 논하는 체란, 가와 실의 작용이 다르므로, 각각 따로 설하는 것이다. 아래 경에서 설하는 것과 같다. “어떤 불토에서는, 음성과 명자로 불사를 짓는다.” 그 명·구 등은, 법처에 포섭되는, 불상응법이고, 그것이 일으킨 소리는, 성처에 포섭되며, 색취에 포섭된다. 이와 같은 예가 하나만이 아니다. 이제 교의 체를 설하면, 문이든 뜻이든, 모두 이 네 가지가 있다. 첫째, 문과 뜻을, 상을 거두어 성으로 돌리면, 통틀어 진여를 체로 삼는다. 진여란, 일체법의 본성이다. 바닷물이 짠맛을 성품으로 삼는 것과 같다. 여러 물이 바다에 이르면, 맛이 변하여 모두 짜게 된다. 만법이 진실로 돌아가면, 모두 한 맛과 같아진다. 그러므로 『반야경』에서 말한다. “만약 색으로 나를 보고, 음성으로 나를 찾는다면, 그 사람은 삿된 길을 밟는 것이어서, 마땅히 나를 볼 수 없다.” 천친의 논에서 말한다. “응화신은 참된 부처가 아니며, 또한 설법자도 아니다. 설법에는 두 가지 취함이 없고, 설함이 없어 언어의 상을 떠난다.” 이 경 「성문품」에서 말한다. 무구칭이 선현에게 말하였다. “문자의 성품은 떠나 있어, 문자가 있지 않다. 이것이 곧 해탈이다. 해탈의 상이란, 곧 모든 법이다.” 또 말한다. “성품은 견·문·각·지가 아니며, 만약 견·문·각·지를 행한다면, 그것은 곧 견·문·각·지일 뿐, 법을 구하는 것이 아니다.” 또 「불사의품」에서 말한다. “법에는 희론이 없다. 만약 고를 알고 집을 끊고 멸을 증득하고 도를 닦는다고 말한다면, 그것은 곧 희론이며, 법을 구하는 것이 아니다.” 「관중생품」에서 말한다. “무주로부터 일체법을 세운다.” 이와 같은 등의 문장이, 참된 증거로 하나만이 아니다. 둘째, 나머지를 거두어 식으로 돌리는 경우이다. 이는 능전을 말한다. 만약 근본을 취하면, 설하는 자의 식심을 체로 삼고, 만약 말단을 취하면, 듣는 자의 심식을 체로 삼는다. 그러므로 『이십유식』에서 말한다. “서로 전전하는 증상력으로, 두 식이 결정된다.” 그러므로 「서품」에서 말한다. “그 법교를 따라, 곧 묘한 복이 있고, 그 묘한 복을 따라, 곧 묘한 혜가 있으며, 그 묘한 혜를 따라, 곧 묘한 지혜가 있고, 그 묘한 지혜를 따라, 곧 묘한 행이 있으며, 그 묘한 행을 따라, 곧 청정한 자기 마음이 있고, 그 자기 마음을 따라, 곧 청정한 여러 묘한 공덕이 있다.” 『해심밀경』에서 내가 설하기를, “모든 식의 소연은, 오직 식이 나타낸 것이다.” 또 『아비달마경』에서 말한다. “간택을 성취한 자, 지혜가 있어 정을 얻은 자가, 일체법을 사유하면, 뜻과 같이 모두 드러난다.” 이에 대한 증거는 매우 많다. 셋째, 가를 거두어 실을 따르는 경우이다. 소전에는 네 가지가 있다. 첫째는 마음이다. “깊은 마음은 보살의 정토이다.” 둘째는 심소이다. “염처·정근·신족·근·력·각지·도지의 중생이, 그 나라에 와서 태어난다.” 셋째는 색이다. “삼십이상으로 장엄된 중생이, 그 나라에 와서 태어난다.” 넷째는 무위이다. “만약 무작의 상이라면, 곧 무위이다. 무위법 가운데, 어찌 견해가 있겠는가?” 그러므로 소전은, 실제로 오직 네 가지를 설함을 알 수 있다. 이와 같이 위아래에, 문장이 한 곳에만 있지 않다. 번거롭게 모두 인용할 수 없으므로, 우선 이와 같은 것만 가리킨다. 능전에는 한 가지가 있으니, 오직 하나의 음성을, 체성으로 삼는다. 이 경 「향대품」에서, 상방의 구백만 보살이, 유마힐에게 물었다. “석가여래는, 무엇으로 설법합니까?” 유마힐이 말하였다. “이 국토의 중생은, 강강하여 교화하기 어려우므로, 부처께서 그들을 위하여 강강한 말을 설하신다.” 말은 곧 음성을 체로 삼기 때문이다. 『법화경』에서도 말한다. “우리들은 이제 참으로 성문이니, 불도의 소리로써, 일체가 듣게 한다.” 그러므로 교는 곧 소리이다. 넷째, 상과 작용을 따로 논한다. 소전에는 다섯 가지가 있다. 첫째는 마음, 둘째는 심소, 셋째는 색, 넷째는 불상응, 다섯째는 무위이다. 나머지 네 가지는 앞과 같다. 불상응이라는 것은, “생멸하는 마음의 행으로 실상법을 설하지 말라.” 또 말한다. “언어와 문자로 불사를 짓는다.” 이 한 가지는 오직 가이고, 나머지 네 가지는 실에 통한다. 능전에는 네 가지가 있다. 첫째는 소리, 둘째는 문, 셋째는 명, 넷째는 구이다. 그러므로 이 경 「보살행품」에서 말한다. “어떤 불토에서는, 음성·언어·문자로, 불사를 짓는다.” 이상에서 인용하여 증명한 것은, 대략 적은 부분만 든 것이다. 이치로써 문장을 준거해 보면, 경의 체는 반드시 그러하다. 또 네 종류가 있다. 첫째는 인연, 둘째는 유식, 셋째는 무상, 넷째는 진여이다. 앞의 종 가운데에 준하여, 모두 마땅히 인용하여 설해야 한다. 문에서 진여를 설한다고 해서, 나머지 세 법이 없다고 해서는 안 된다. 문에서 무상을 설한다고 해서, 나머지 두 법이 없다고 해서는 안 되며, 문에서 유심을 설한다고 해서, 나머지 한 법이 없다고 해서는 안 된다. 지혜가 있는 사람들은, 이치대로 마땅히 알아야 한다. 넷째, 경의 서로 다름을 서술한다. 서로 다름에는 두 가지가 있다. 첫째는 교의 명칭이 다른 것이고, 둘째는 품의 명칭이 다른 것이다. 교의 명칭이 다른 것이란, 이 경은 전후로, 비록 일곱 번 번역되었으나, 엄불조는 한나라 때 백마에서 번역하였고, 지공명은 오나라 때 무강에서 번역하였다. 법호·임란·밀다 세 사람은, 동진과 서진에서, 각각 본래의 가르침을 전하였다. 나집은 진나라에서 번역하였고, 화상은 당나라에서 널리 폈다. 말한다. 나집을 제외하면, 혹은 『유마힐경』이라 이름하고, 혹은 『무구칭경』이라 하며, 혹은 『설유마힐경』이라 하고, 혹은 『설무구칭경』이라 하며, 혹은 『비마라힐경』이라 한다. 오직 나집 법사만이, 홀로 『유마힐소설경』이라 하였고, 또 “일명 불가사의해탈”이라고 하였다. 범본에 준거해 보면, 첫머리의 제목에 이르기를, `阿費摩羅枳里底`라고 한다. ‘아(阿)’는 ‘없음[無]’을 뜻하고, ‘마라(摩羅)’는 ‘때[垢]’라고 한다. 예컨대 `阿摩羅識`이라고 하는 것과 같다. 이를 ‘무구식(無垢識)’이라고 한다. 이제 이미 ‘비(費)’ 자를 더하였으므로, 그러므로 이는 ‘칭(稱)’이다. 곧 ‘무구칭’이라고 한다. ‘기리저(枳里底)’는 ‘설하다[說]’라는 뜻이다. 범어의 어순은 뒤바뀌는 경우가 많아서, 예컨대 “옷-입다, 밥-먹다[衣著飯喫]”라고 하는 것과 같다. 지금은 “무구칭의 쪽에서 설한다”는 말이 된다. 곧 이 경 가운데에서는, 무구칭이 설해지는 대상이다. 당나라 말의 어순을 따르면, 바르게는 『설무구칭경』이라 해야 한다. 나집 공이 한역에 따르지 않고, 그 범음을 보존한 것은, 뜻으로는 유마 또한 경을 설할 수 있다고 허용한 것이다. 실로 몸이 속된 허망함에 얽혀 있고, 오랫동안 승가의 무리에서 떠나 있었으므로, 곁에서 논의가 많이 생길까 두려워하여, 그래서 그가 경을 설하는 것을 허용한 것이다. 『녹녀소설경』과 같은 경우이다. 그 경은 녹녀의 일을 설한 것이지, 녹녀가 능히 경을 설한 것은 아니다. 만약 부처 앞에서, 부처께서 인가하신다면, 나아가 천마나 외도라도, 또한 경을 설할 수 있다. 비록 그들이 설하는 것을 허용하더라도, 여전히 ‘부처가 설한 경’이라고 이름한다. 그 밖의 사람은 경을 설할 수 없다. 『유가론』에서 말한다. 십이부 가운데, 제자는 오직 논의경만 설할 수 있는데, 이치가 부처의 말씀에 어긋나지 않기 때문이다. 나머지 열한 부는, 모두 설하는 것을 허용하지 않는다. 부처의 말씀을 바꾸어서는 안 되니, 스승과 제자가 구별되기 때문이다. 만약 그렇지 않다면, 스승과 제자가 어떻게 다르겠는가. 삼장 가운데에서도, 오직 아비달마만 설할 수 있고, 나머지 둘은 설할 수 없다. 스승과 제자가 이미 구별되므로, 그러므로 정명과 묘덕은, 경을 설할 수 없음을 알 수 있다. 또 그 경의 위아래가 모두 정명이 설한 것도 아닌데, 어찌 『유마힐설』이라고 할 수 있겠는가. 그 ‘유마’를 ‘정명’이라 할 수 있다는 것은, 뜻으로는 그럴 수 있으나, 말로는 그렇게 할 수 없다. 단지 ‘유마’라고만 말하면, 이는 다만 ‘구칭(垢稱)’일 뿐이고, ‘아라(阿羅)’ 두 글자가 빠진다. ‘힐(詰)’이라는 것은, ‘기리저(枳里底)’이며, ‘설하다’라는 뜻이다. 그런데 다시 ‘소설(所說)’이라고 한다면, 말을 거듭해서 무엇에 쓰겠는가. 다만 나집 공이 구자에서 나왔고, 중국의 범어를 알지 못하여, 말이 흐려지고 잘못되어 바르지 않았을 뿐 아니라, 또한 뜻과 의취도 아직 융통되지 못했기 때문이다. “일명 불가사의해탈”이라는 것은, 범본에 준거하면, 제목이 권말에 있다. 권말에서 부처가 말한다. “이 경의 이름은 『설무구칭불가사의자재신변해탈법문』이다.” 만약 오직 사람만을 말한다면, 다만 `阿費摩羅枳里底`라고 하고, 만약 오직 법만을 말한다면, 각주에 “또한 불가사의해탈이라 이름한다”라고 한다. 구역에서는, 부처가 두 이름이 있다고 말한다. 이는 번역한 사람이 따로 나눈 것이며, 범본이 이와 같은 것은 아니다. 만약 이처럼 두 가지가 있기 때문이라고 하여, 모두 함께 제목에 싣는다면, 『승만경』에는 열다섯 이름이 있고, 『무량의경』에는 열일곱 이름이 있으니, 모두 마땅히 갖추어 실어야 할 것이다. 어찌하여 모두 제목으로 삼는가. 함께 제목으로 삼지 않는 것이다. 둘 다 나집 공이 주석에서 보인 명호를 가지고, 마침내 경 첫머리에 곧바로 제목으로 삼은 것이다. 본래의 각주는 없었는데, 후대 사람이 거칠게 베끼면서 제목을 이어 붙여, 마침내 만대에 걸쳐 이어서 외우고 해석하게 하였다. 이치는 그렇지 않다. 이 주석에 의거하면, 불가사의해탈의 일을 설명하므로, 그 때문에 그렇게 이름한 것이다. 품명의 차이에 관해서는, 경에는 열네 품이 있다. 품의 수는 비록 같지만, 명칭에는 혹 차이가 있다. 첫째, 지금은 「서품」이라 이름한다. 구마라집 공은 「불국품」이라 하였다. 계경은 바로 유마힐의 일을 설한다. 그 일을 밝히고자 하여, 먼저 그 유래의 서분을 논한다. 어찌하여 「서품」이라 이름하지 않고, 도리어 「불국」이라 이름하였는가? 만약 보성이 부처님께 묻고, 부처님이 불토를 장엄하고 청정하게 하는 일을 설하셨기 때문에, 곧 「불국」이라 이름했다면, 이는 곧바로 불국의 뜻을 따로 밝히고자 한 것이지, 정명에 관한 일을 설하는 유래의 서분을 서술한 것이 아니다. 예컨대 『법화경』의 「서품」에서, 무량의 등 일곱 가지 성숙의 일을 설한 것을 밝히므로, 마땅히 「성취품」이라 이름해야 할 것이다. 그런데 어찌하여 「서품」이라 이름하였는가? 또 모든 경에는 모두 서품이 있는데, 이 경만 어찌 홀로 없겠는가? 또 뒤를 가지고 앞에 준하면, 뒤에는 「촉루」라 이름하였는데, 어찌하여 처음에는 「서품」이 없는가? 둘째, 지금은 「현불가사의방편선교품」이라 이름한다. 구마라집 공은 다만 「방편품」이라 이름하였다. 방편이라는 뜻은, 이치상 대승과 소승에 모두 통한다. 지금은 대승을 드러내므로, 마땅히 ‘불가사의를 드러낸다’고 말해야 하는데, 어찌 다만 ‘방편’이라고만 할 수 있겠는가? 또 대승 가운데서, 방편은 권과 실에 모두 통한다. 여기서는 권을 드러내고 실은 드러내지 않으며, 낮은 지위의 이들은 알지 못하고, 묘한 작용은 헤아릴 길이 없으므로, ‘불가사의선교’라고 한 것이다. 소승을 가리고 실을 가려 내는 말이므로, 다만 「방편품」이라고 이름해서는 안 된다. 또 범본에는 ‘불가사의선교를 드러낸다’는 말이 있는데, 구마라집 공은 어찌하여 단지 그렇게만 이름하였는가? 셋째는 「성문품」이다. 구마라집 공은 「제자품」이라 이름하였다. 보살과 성문은, 둘 다 제자이다. 성문은 어찌하여 홀로 ‘제자’라는 이름을 얻는가? 소승을 대승과 상대시킨다면, 마땅히 「성문」이라 이름해야 하고, 「제자」라 이름해서는 안 된다. 하물며 범본에는 ‘제자’라는 말이 없음에랴. 다섯째, 지금은 「문질품」이라 이름한다. 구마라집 공은 「문수사리문질품」이라 이름하였다. 구마라집 공은 길상을 첫머리로 삼아, 이를 표지로 삼아 품명을 정하였다. 지금은 한 사람만이 아니므로, 그 때문에 총괄하여 「문질」이라 말한다. 이미 범본에 의거하였으니, 실제로도 그것[문수사리라는 말]은 없다. 일곱째, 지금은 「관유정품」이라 이름한다. 구마라집 공은 「관중생품」이라 이름하였다. 풀과 나무처럼 식(識)이 없는 것도, 또한 ‘중생’이라 부를 수 있다. 식이 있는 것을 ‘정(情)’이라 하니, 풀과 나무에는 통하지 않는다. 더구나 범어로 ‘마호선나(摩呼繕那)’라고 한다면, ‘중생’이라고 할 수 있겠지만, 이미 ‘살타(薩埵)’라고 하였으므로, 그러므로 ‘유정’이라고 말한다. 여덟째, 지금은 「보리분품」이라 이름한다. 구마라집 공은 「불도품」이라 이름하였다. 보리(菩提)는 깨달음이라는 뜻이고, 장차 올 부처의 과보이다. 분(分)은 인(因)이라는 뜻이다. 이러한 여러 행은, 깨달음을 이루는 원인이다. 또 보리는 깨달음이라는 뜻이니, 곧 묘한 지혜이다. 분은 지분(支分)이라는 뜻이다. 이는 곧 묘한 지혜의 지분이다. ‘불도’라고 하는 것은, ‘불’은 부처의 과보이고, ‘도’는 원인의 명칭이며, 길이라는 뜻이다. 부처를 취하는 길이라는 것이다. 뜻은 비록 그렇게 볼 수 있으나, 그러나 조공(肇公)의 뜻은, 노자의 ‘도’를 부처의 ‘도’와 같게 하려 하여, 그것으로 품명을 삼은 것이다. 보리에는 깨달음의 뜻이 있고, 미가(未伽)에는 길의 뜻이 있다. 범어의 음이 이미 다르고, 뜻에도 또한 혼동이 있다. 어찌 부처의 지위에는 ‘도’가 없겠는가? 그러므로 마땅히 바르게 「보리분품」이라 해야 한다. 아홉째, 지금은 「불이법문품」이라 이름한다. 구마라집 공은 「입불이법문품」이라 이름하였다. 지금 불이법문의 도리를 밝히는데, 어찌 수고롭게 다시 ‘입(入)’이라는 말을 둘 필요가 있는가? 구마라집 공은 정명이 말하지 않은 것을 가지고, 불이에 들어간 것이라 여겼고, 묘덕 등은 말이 있으므로, 마땅히 ‘이에 들어간 것’이 되어야 한다고 보았다. 그러나 총괄하여 불이의 뜻을 드러내는 것이므로, ‘입’이라는 말을 둘 필요가 없다. 범본 경에도 ‘입’ 자가 없다. 열째, 지금은 「향대품」이라 이름한다. 구마라집 공은 「향적품」이라 하였다. 부처의 몸은 향으로 이루어진 체가 높고 묘하여 향대(香臺)에 비길 만하다. 다만 ‘향적’이라고 하면, 향이 쌓여 이루어진다는 뜻일 뿐, 묘고(妙高)라는 뜻은 없다. 불토의 체가 묘하고 높고 큼을 드러내므로, 마땅히 「향대」라 이름해야 한다. 열둘째. 지금은 「관여래품」이라 이름한다. 구마라집 공은 「아촉불품」이라 하였다. 그 품에서, 부처님이 유마힐에게 묻기를, ‘어떻게 여래를 관하는가?’라고 하셨고, 법신여래 등을 관하는 것을 설하는 품이다. 뒤에 추자의 청문으로 말미암아, 비로소 정명이 아촉불국에서 왔다고 설한다. 아촉불만을 밝힌 것이 아닌데, 지금 오직 「아촉불」이라고만 한 것은, 그 품 경문의 종지를 잃은 것이다. 어찌 다만 범어 음과 어긋날 뿐이겠는가? 단지 방언이 바른 이치를 가로막아 훼손한 것이다. 뜻이 이미 본래 종지와 어긋났으니, 명칭 또한 어찌 그릇되지 않을 수 있겠는가? 다섯째, 품을 나누는 근거에 관해서는, 옛사람들이 이 경을 과문하면서, 열네 품 가운데, 여러 가지로 서로 달리 나누었다. 옛 주석의 해석과 같다. 지금은 셋으로 과분한다. 처음 한 품은, 경을 설하게 된 연기분(緣起分)이고, 다음 열한 품은, 본래 종지를 바로 드러내는 본종분(本宗分)이며, 뒤의 두 품은, 찬탄하고 부촉하여 유통시키는 유통분(流通分)이다. 이 경은 보살의 권(權)과 실(實) 두 이익을 밝히고, 인(因)과 과(果) 두 지위를 밝히며, 진(眞)과 속(俗) 두 진리를 밝히고, 공(空)과 유(有) 두 이치를 밝힌다. 그 일어나게 된 원인을 서술하므로, 처음을 「서」라 이름한다. 이미 연기를 진술하였으므로, 다음에는 경의 종지를 서술한다. 그러므로 다음 열한 품을, 「본종분」이라 이름한다. 경의 뜻이 이미 깊어서, 전하여 익히지 못할까 염려하여, 과거 약왕여래 등의 일을 찬탄하고, 말세에 부촉하여 전하도록 권한다. 그러므로 뒤의 두 품을 「유통분」이라 이름한다. 연기분 가운데에는, 네 가지 원만이 있다. 첫째는 서원만(序圓滿)이다. 곧 ‘여시(如是)’로부터, ‘암라위림(菴羅衛林)’에 이르기까지이다. 둘째는 중원만(眾圓滿)이다. 곧 ‘대필추중(大苾芻眾)과 더불어’에서부터, ‘모든 대중을 가렸다[蔽諸大眾]’에 이르기까지이다. 셋째는 설인원만(說因圓滿)이다. ‘그때 광엄성에 한 보살이 있었다’에서부터, ‘곧 이 국토의 한량없는 공덕과 묘보장엄을 보았다’에 이르기까지이다. 넷째는 이익원만(利益圓滿)이다. ‘부처님께서 이 장엄하고 청정한 국토를 나타내셨을 때’에서부터, 그 품의 끝까지이다. 비록 이 한 품 전체가 모두 서분이지만, 그 처음의 통분(通分)은, 모든 경에 공통으로 있는 것이고, 서분이라는 뜻이 더 두드러지므로, 홀로 그 이름을 얻는다. ‘중(眾)’이라는 것은 무리를 따른다는 뜻이니, 성덕을 갖춘 권속이 보좌하는 부류이다. ‘인(因)’이라는 것은 그 까닭이다. 보성이 일산을 바치고 부처님께 보살이 불토를 장엄하고 청정하게 하는 일을 물었으며, 부처님은 두 이익이 장엄하고 청정하게 하는 원인임을 설하셨다. 이는 정종에서 보살이 몸과 국토 등을 닦는 행을 일으키게 하므로, ‘설인(說因)’이라 이름한다. 천인들이 법을 듣고, 얻는 과보가 서로 다르므로, 이 차별을 밝히는 것을, ‘이익원만’이라 이름한다. 서원만 가운데에는, 문단이 넷 있고, 수승하고 묘한 곳이 둘 있다. 문단이 넷이라는 것은, 첫째, 들었음을 총괄하여 드러냄이니, ‘이와 같이 나는 들었다’이다. 둘째, 설법의 시절이니, ‘한때’이다. 셋째, 교주이니, 박가범(薄伽梵)이다. 넷째, 경을 설한 장소이니, ‘광엄성 암라위림에 머무셨다’이다. 수승하고 묘한 곳이 둘이라는 것은, 첫째 광엄성이고, 다른 여러 성보다 뛰어나기 때문이다. 둘째 암라림이며, 다른 여러 숲보다 뛰어나기 때문이다. 그 성은 넓고 커서, 이미 다른 성들보다 뛰어나고, 누각과 유지(樓持)로 장엄하여, 또한 다른 곳보다 묘하다. 과수원에는 열매가 맺혀, 이미 다른 동산보다 뛰어나고, 늘 스스로 지켜지므로, 법이 존중할 만함을 드러낸다. 이는 법의 뜻이 넓고 넓으며, 만덕으로 장엄되고, 도에 계합하는 과(果)의 동산이며, 깊이 존중할 만함을 나타낸다. 그러므로 서품에는 두 가지 원만이 있는 것이다.</w:t>
      </w:r>
    </w:p>
    <w:p>
      <w:pPr>
        <w:pStyle w:val="EditorialNote"/>
      </w:pPr>
      <w:r>
        <w:t>교감·번역 메모 | 문맥상 화자 글자의 교감이 필요해 보이나 파일의 田을 그대로 보존하였다. / 准果准[16]圓의 圓은 문맥상 교감 가능성이 있으나 임의 수정하지 않았다. / 원문 ‘無量[2]有千妙寶莊嚴’의 ‘有千’은 문맥과 문법이 불안정하다. / 원문 ‘[4]室此所攝’의 어순이 불안정하다. / 원문 ‘舍利[6]弗’의 [6]을 보존하였다. / 원문 ‘化為[9]也香等故’ 가운데 ‘也’의 위치가 불안정하다. / 원문 ‘威刃’은 문맥상 자연스럽지 않으나 임의로 ‘威力’ 등으로 고치지 않았다. / 원문 ‘二證離繫故’는 앞의 ‘二障離繫’와 관련될 가능성이 있으나 글자를 보충하지 않고 직역하였다. / 원문 ‘任運為[14]者情’의 ‘者情’은 문맥이 불안정하다. / 원문 ‘十[6]加那由他人’의 ‘加’는 문맥상 수량 표현이 불안정하나 임의로 삭제·교정하지 않았다. / 원문 `已勝義生`은 문맥상 `以勝義生` 등 다른 판독 가능성을 검토할 필요가 있다. / 원문 `譬如幻師[5]是所幻事`의 `是`는 문맥상 연결이 매끄럽지 않다. / 원문 `待因緣故諸法[13]之`는 문장이 완결되지 않는다. / 원문 `顯[4]中世俗諦`의 `中` 결합이 불분명하다. / 원문 `如尋跡以得[5]眾`의 `眾`은 문맥상 의심되나 임의 교정하지 않았다. / 원문 `處謂能詮`은 문맥상 `此謂能詮` 등의 이문 가능성이 있으나 원문을 고치지 않았다. / 원문 `解深密[11]我說`은 문장이 불안정하다. / 원문 `無垢稱是所說`을 그대로 직역하였다. / 일부 자형은 현 저본만으로 확정하기 어려워 [판독 불확실]로 남겼다. / 일부 문구는 현 원문만으로 단일 해석을 확정하기 어려워 [구문 불확실]로 남겼다.</w:t>
      </w:r>
    </w:p>
    <w:p>
      <w:pPr>
        <w:pStyle w:val="SmallMeta"/>
      </w:pPr>
      <w:r>
        <w:t>說無垢稱經疏第一(本)  |  『설무구칭경소』 제1권(본).</w:t>
      </w:r>
    </w:p>
    <w:p>
      <w:pPr>
        <w:pStyle w:val="SmallMeta"/>
      </w:pPr>
      <w:r>
        <w:t>說無垢稱經疏第一(末)  |  『설무구칭경소』 제1권(말).</w:t>
      </w:r>
    </w:p>
    <w:p>
      <w:pPr>
        <w:pStyle w:val="Heading2"/>
      </w:pPr>
      <w:r>
        <w:t>문단 0004  ·  [1003a18]</w:t>
      </w:r>
    </w:p>
    <w:p>
      <w:pPr/>
      <w:r>
        <w:rPr>
          <w:b/>
        </w:rPr>
        <w:t>원문</w:t>
      </w:r>
    </w:p>
    <w:p>
      <w:pPr>
        <w:pStyle w:val="SourceText"/>
      </w:pPr>
      <w:r>
        <w:t>[1003a18] 經[1]言如是我聞者。如摩訶摩耶經說。佛教安置之所由也。佛地論說。如是之言。依四義轉。一依譬喻。如有說言。如是富貴如毘沙門。如是所傳所聞之法。如佛所說。定無有異。定為利樂方便之因。或當所說如是文句。如我昔聞。二依教誨。如有說言。汝當如是讀誦經論。此中如是。遠則佛之教誨也。近則傳法者之教誨也。或告時眾。如是當聽我昔所聞。三依問答。謂有問言。汝當所說昔定聞[2]耶。故此答言如是我聞。四依許可。如有說言。我當為汝如是而思。如是而作。如是而說。謂結集時。諸菩薩眾。咸共請言。如汝所聞。當如是說。傳法菩薩。便許可言。如是當說。如我所聞。或信可言。是事如是。謂如是法。我昔曾聞。此事如是。齊此當說。定無有異。由四義故。經初皆置如是我聞。真諦三藏云。微細律明。阿難昇座。集法藏時。身如諸佛。具諸相好。下座之時。還[3]復本形。勘集藏傳。亦作是說。眾[4]有三疑。一疑佛大悲從涅槃起更說妙法。二疑更有佛從他方來住此說法。三疑彼阿難轉身成佛為眾說法。故經初言如是我聞。為令生信除此三疑。注法花云。如是者。感應之瑞。如以順機受名。是以無非立稱。眾生以無非為感。如來以順機為應。傳經者。以名教出於感應。故建立如是。注無量義經言。至人說法。但為顯如。唯如為是。故言如是。[琁-疋+止]公云。以離五謗。名為如是。第一句。如是此經。離執有增益謗。第二句。如是此經。離執無損減謗。第三句。如是此經。離執亦有亦無相違謗。第四句。如是此經。離執非有非無愚癡謗。第五句。如是此經。離執非非有非非無戲論謗。光宅云。如是。將傳所聞。前題舉一部也。如是一部經。我親從佛聞。即為我聞作[5]詮敘耳。梁武帝云。如是。如斯之[6]從義。是佛所說。故言如是。長耳三藏云。如是有三。一就佛。三世諸佛共說不異名如。以同說故稱是。由斯可信。以同說故。二就法。諸法實相。古今不異。故名為如。如如而說。故稱為是。既稱理言。不增不減。決定可信。故稱如是。三就僧。以阿難聞。望佛本教。所傳不異。故名為如。永離過非。故稱為是。又如是者。信順之辭。智度論云。如是我聞。生信也。信受奉行。生智也。信為能入。智為能度。信為入法之初基。智為究竟之玄術。信則所言之理順。順則師資之道成。由信故。所說之法。皆可順從。由順故。說聽二徒。師資建立。於此信中。略為十釋。一信者。依仁王等經。趣聖位之初因。證諦理之鴻漸。故[7]四十心以信為首。將入聖位。有信[8]根力。有信根故。萬善因此而生。有信力故。四魔不能屈伏。由斯經首創令生信。二依毘婆沙論。信者。食法味之嘉手。學佛法者。如大龍象。以信為手。以捨為[9]牙。以念為頸。以慧為頭。於其兩肩。擔集善法。象所食噉。以鼻為手。故學法者。最初信生。三學者。大商主元規法寶。故初生信。獲彼聖財。顯揚論云。七聖財者。謂信戒聞捨慧慚愧。信[10]即一焉。四瑜伽論云。入一切法。欲為根本。起希望故。作意所生。數警覺故。觸所集起。時和對故。受所引攝。領在心故。定為增上。心微寂故。慧為最勝。擇善惡故。解脫為堅固。息纏縛故。出離為後邊。覺道滿故。信既為欲依。故最初令起。五成唯識云。信如水精珠。能清濁水。能治不信自性渾濁。故宣尼云。兵食信三。信不可棄。春秋亦言。苟有明信。𡼏嵠沼沚之毛。蘋蘩蘊藻之[11]葉。可薦鬼神。可羞[12]公主也。六俱舍云。拔眾生出生死泥。正法為佛手。即正宗也。信為眾生手。即序分也。兩手相接。出於淤泥。七諸論云。信者能越惡道。離貧賤因。故入聖已。有不壞信。故初令起。以下三解。准經為釋。八汎大溟海。假手以行舟。渡生死河。須信以發慧。九見珍財。寶手以採拾。聞法寶。藉信而方得。十遊曠野。而有手持甲杖。以捍群賊。出生死源而有信。發慧解而斷煩惱。由斯經首如是我聞。為令眾生起正信故。以上合有二十六釋。言我聞者。傳法菩薩。自指己身言。如是法親從佛聞。故名我聞。我謂諸蘊。世俗假者。然我有三。一妄所執我。謂外道等所橫計我。二假施設我。謂大涅槃樂淨常我。除二乘倒。強施設故。三世流布我。謂世共傳天授等名。今傳法者。隨順世間。自指稱我。不同前二。即是無我之大我也。問。諸佛說法。本除我執。何故不稱無我聞。乃言我聞。答以四義故。但稱我聞。一言說易故。若言無我。知此說誰。二順世間故。三除無我怖。言無我者。為誰修學。四者有自他染淨因果事業等故。所以稱我。問。若爾何故不稱名字。但稱我耶。答有三義。一示不乖俗。宗雖顯真。言不乖俗。理雖顯妙。言不乖麁。欲顯真諦。不離俗故。二我者主宰自在之義。阿難多聞聞持。其聞積集。三慧齊備。文義兼持。於三藏教。總持自在。若稱名字。雖順正理。無於諸法得自在義。由斯稱我。不[1]道阿難。三我者親義。世間[2]共言我見聞此。將為親證。若言阿難聞。或非親聞。從他傳受。今顯親聞世尊所說。非是傳聞。破他疑網。故不稱字。但言我聞。聞謂耳[3]不發識聽受所說。今癈耳別。就我總稱。故名我聞。雖依大乘。根識心所。境至和合。方名為聞。然根五義。勝於識等。故根名聞。若但聞聲。可唯在耳。既緣名義。便在意中。故瑜伽言。聞謂比量。耳名聞者。親聞於聲。與意為門。意方聞故。因聞所成。總名為聞。若緣名義。稱之為聞。既在於意。故合名聞。廢別耳意。總稱我聞。以[4]耳為門。熏習在總。因聞所成。總名為聞。故名我聞。慶喜于時雖亦見覺知佛所說。欲證深理。要先聞故。此界以聲為佛事故。希證菩提。要聞熏故。由斯經首不說見覺知。唯說我聞。據實。于時亦見佛說諸餘佛土以光明等而為佛事。可言見等。龍軍等言。佛唯有三法。謂大定智悲。久離戲論。曾不說法。由佛慈悲本願緣力。眾生識上文義相生。此文義相。雖親依自善根力起。而就強緣。名為佛說。由耳根力及自意變。故名我聞。故無性云。聞者識上。直非直說。聚集顯現。以為體性。若爾。云何菩薩能說。彼增上生。故作是說。譬如天等增上力故。令於夢中得論呪等。故經亦言。始從成道。終至涅槃。於其中間。不說一字。汝亦不聞。親光等言。佛離分別。名無戲論。豈不說法名無戲論。謂宜聞者善根本願緣力。如來識上。文義相生。此文義相。是佛利他善根所起。名為佛說。聞者識心雖不親得。然似彼相分明顯現。故名我聞。世親說言。謂餘相續識差別故。令餘相續差別識生。彼此互為增上緣故。由此經說。我所說法。如手中葉。未所說法。如林中葉。此中二解。隨彼兩文。綺互解釋。應知說此如是我聞。意避增減異分過失。謂如是法。我從佛聞。非他展轉顯示聞者。有所堪能。諸有所聞。皆離增減異分過失。非如愚夫無所堪能。諸有所聞。或不能離增減異分。結集法時。傳佛教者。依如來教。初說此言。為令眾生恭敬信受。言如是法我從佛聞。文義決定。無所增減。是故聞者。應正聞已。如理思惟。當勤修學。</w:t>
      </w:r>
    </w:p>
    <w:p>
      <w:pPr/>
      <w:r>
        <w:rPr>
          <w:b/>
        </w:rPr>
        <w:t>한국어 직역</w:t>
      </w:r>
    </w:p>
    <w:p>
      <w:pPr>
        <w:pStyle w:val="TranslationText"/>
      </w:pPr>
      <w:r>
        <w:t>경에서 ‘이와 같이 나는 들었다’라고 한 것에 관해서는, 『마하마야경』에서 설한 바와 같이, 부처님께서 [경의 첫머리에] 두도록 가르치신 까닭이다. 『불지론』에서는 설하기를, ‘여시(如是)’라는 말은, 네 가지 뜻에 의거하여 쓰인다고 한다. 첫째는 비유에 의거하는 것이다. 예컨대 어떤 사람이 말하기를, ‘이와 같은 부귀는 비사문천과 같다’고 하는 경우이다. 이와 같이 전하고 들은 법은, 부처님이 설하신 것과 같아서, 결정코 다름이 없으며, 결정코 이익과 안락을 위한 방편의 원인이 된다는 뜻이다. 혹은 마땅히 ‘설해진 이와 같은 문구는, 내가 옛날 들은 것과 같다’는 뜻이다. 둘째는 가르침에 의거하는 것이다. 예컨대 어떤 사람이 말하기를, ‘너는 마땅히 이와 같이 경론을 독송하라’고 하는 경우이다. 여기서의 ‘여시’는, 멀리 보면 부처님의 가르침이고, 가까이 보면 법을 전하는 이의 가르침이다. 혹은 당시 대중에게 알려, ‘이와 같이 내가 옛날 들은 것을 마땅히 들어라’는 뜻이다. 셋째는 문답에 의거하는 것이다. 이를테면 어떤 사람이 묻기를, ‘네가 이제 말하려는 것은 옛날에 틀림없이 들은 것인가?’라고 하는 것이다. 그러므로 이에 답하여 ‘이와 같이 나는 들었다’고 한 것이다. 넷째는 허락에 의거하는 것이다. 예컨대 어떤 사람이 말하기를, ‘내가 너를 위해 이와 같이 생각하고, 이와 같이 행하고, 이와 같이 말하겠다’고 하는 경우이다. 이를테면 결집할 때, 여러 보살 대중이, 모두 함께 청하여 말하기를, ‘그대가 들은 바와 같이, 마땅히 이와 같이 말하라’고 하자, 법을 전하는 보살이, 곧 허락하여 말하기를, ‘이와 같이 말하겠다. 내가 들은 바와 같이 [말하겠다]’고 한 것이다. 혹은 믿고 인정하여 말하기를, ‘이 일은 이와 같다’고 하는 것이다. 즉 ‘이와 같은 법을, 내가 옛날 일찍이 들었으니, 이 일은 이와 같고, 여기까지를 마땅히 말하며, 결정코 다름이 없다’는 뜻이다. 이 네 가지 뜻 때문에, 경의 첫머리에는 모두 ‘이와 같이 나는 들었다’를 둔다. 진제 삼장은 말하기를, 『미세율』에서 밝히기를, 아난이 법좌에 올라, 법장을 결집할 때, 몸이 여러 부처님과 같아지고, 여러 상호를 갖추었으며, 법좌에서 내려올 때에는, 다시 본래 모습으로 돌아왔다고 한다. 『집장전』을 살펴보아도, 또한 이와 같이 설한다. 대중에게는 세 가지 의심이 있었다. 첫째는 부처님이 대비로 열반에서 다시 일어나 묘법을 설하시는가 하는 의심이고, 둘째는 다른 부처가 타방에서 와 이곳에 머물며 법을 설하는가 하는 의심이며, 셋째는 저 아난이 몸을 바꾸어 부처가 되어 대중을 위해 법을 설하는가 하는 의심이다. 그러므로 경의 첫머리에서 ‘이와 같이 나는 들었다’고 말하여, 믿음을 일으키고 이 세 가지 의심을 제거하게 한 것이다. 『법화경』 주석에서는 말하기를, ‘여시’라는 것은, 감응의 상서라고 하였다. ‘여(如)’는 근기에 순응함을 따라 이름을 받고, ‘시(是)’는 그릇됨이 없음으로써 명칭을 세운다. 중생은 그릇됨이 없음으로 감(感)을 삼고, 여래는 근기에 순응함으로 응(應)을 삼는다. 경을 전하는 이는, 명교(名教)가 감응에서 나오는 까닭에, ‘여시’를 세운다. 『무량의경』 주석에서는 말하기를, 지극한 사람[至人]이 법을 설하는 것은, 다만 ‘여(如)’를 드러내기 위함이고, 오직 ‘여’만이 옳음[是]이므로, ‘여시’라고 한다고 하였다. 선공([琁-疋+止]公)은 말하기를, 다섯 가지 비방을 떠난 것으로써, ‘여시’라 이름한다고 하였다. 첫째 구절. ‘이와 같은 이 경’은, 유(有)에 집착하여 더 보태는 증익의 비방을 떠난다. 둘째 구절. ‘이와 같은 이 경’은, 무(無)에 집착하여 덜어내는 손감의 비방을 떠난다. 셋째 구절. ‘이와 같은 이 경’은, 역시 유이고 역시 무라고 집착하는 상위의 비방을 떠난다. 넷째 구절. ‘이와 같은 이 경’은, 유도 아니고 무도 아니라고 집착하는 우치의 비방을 떠난다. 다섯째 구절. ‘이와 같은 이 경’은, 비유도 아니고 비무도 아니라고 집착하는 희론의 비방을 떠난다. 광택(光宅)은 말하기를, ‘여시’는, 장차 들은 바를 전하려 하면서, 앞에서 한 부 전체를 표제로 들어 보인 것이라고 하였다. ‘이와 같은 한 부의 경을, 내가 직접 부처님께 들었다’는 것이니, 곧 ‘아문(我聞)’을 설명하고 서술하는 말이 된다. 양 무제는 말하기를, ‘여시’에서, ‘여(如)’는 이와 같음[斯]을 따른다는 뜻이고, ‘시(是)’는 부처님이 설한 바라는 뜻이므로, ‘여시’라고 한다고 하였다. 장이다 삼장(長耳三藏)은 말하기를, ‘여시’에는 세 가지가 있다고 하였다. 첫째는 부처에 나아가 말하는 것이다. 삼세의 모든 부처가 함께 설하여 다르지 않은 것을 ‘여’라 하고, 같이 설하기 때문에 ‘시’라고 한다. 이 때문에 믿을 수 있다. 같이 설하기 때문이다. 둘째는 법에 나아가 말하는 것이다. 모든 법의 실상은, 예나 지금이나 다르지 않으므로, ‘여’라 이름하고, 여여(如如)하게 설하므로, ‘시’라고 한다. 이미 이치에 맞게 말한 것이므로, 늘지도 줄지도 않고, 결정코 믿을 수 있다. 그러므로 ‘여시’라고 한다. 셋째는 승가에 나아가 말하는 것이다. 아난이 들은 것이, 부처님의 본래 가르침에 비추어, 전하는 바가 다르지 않으므로, ‘여’라 이름하고, 길이 허물과 그릇됨을 떠났으므로, ‘시’라고 한다. 또 ‘여시’라는 것은, 믿고 따르는 말이다. 『지도론』에서는 말하기를, ‘이와 같이 나는 들었다’는 것은, 믿음을 일으키는 것이고, ‘믿어 받아 받들어 행한다’는 것은, 지혜를 일으키는 것이다. 믿음은 능히 들어가게 하고, 지혜는 능히 건너게 한다. 믿음은 법에 들어가는 처음의 기초이고, 지혜는 궁극에 이르는 현묘한 방술이다. 믿으면 말해진 이치가 순응하게 되고, 순응하면 스승과 제자의 도가 이루어진다. 믿음으로 말미암기 때문에, 설해진 법을, 모두 따라 받아들일 수 있다. 따름으로 말미암기 때문에, 설하는 이와 듣는 이 두 무리가, 스승과 제자로 성립한다. 이 믿음 가운데에서, 간략히 열 가지로 해석한다. 첫째, 믿음이라는 것은, 『인왕경』 등에 의거하면, 성인의 지위로 나아가는 최초의 원인이고, 진리의 이치를 증득하는 큰 점진이다. 그러므로 사십심(四十心)은 믿음을 으뜸으로 삼는다. 장차 성인의 지위에 들어가려 할 때, 신근(信根)과 신력(信力)이 있다. 신근이 있기 때문에, 온갖 선이 이로 말미암아 생기고, 신력이 있기 때문에, 네 마(魔)가 굴복시킬 수 없다. 이 때문에 경의 첫머리에서 처음으로 믿음을 일으키게 한다. 둘째, 『비바사론』에 의하면, 믿음은, 법의 맛을 먹는 훌륭한 손이다. 불법을 배우는 이는, 큰 용상(龍象)과 같아서, 믿음을 손으로 삼고, 버림을 어금니로 삼으며, 염(念)을 목으로 삼고, 지혜를 머리로 삼아, 그 두 어깨에, 선법을 모아 짊어진다. 코끼리가 먹을 때에는, 코를 손으로 삼는다. 그러므로 법을 배우는 이는, 맨 처음 믿음을 일으킨다. 셋째, 배우는 이는, 큰 상주(商主)가 근본 규범으로 법보를 구하는 것과 같으므로, 처음에 믿음을 일으켜, 저 성스러운 재물을 얻는다. 『현양론』에서 말하기를, 일곱 가지 성재(聖財)는, 믿음·계율·들음·버림·지혜·참(慚)·괴(愧)를 말한다고 하였으니, 믿음이 곧 그 하나이다. 넷째, 『유가론』에서는 말하기를, 모든 법에 들어가는 데에는, 욕(欲)이 근본이 된다. 희망을 일으키기 때문이다. 작의(作意)에서 생겨난다. 자주 깨우쳐 일으키기 때문이다. 촉(觸)에 의해 모여 일어난다. 때가 화합하여 대경과 마주하기 때문이다. 수(受)에 의해 이끌려 거두어진다. 마음에서 받아들이기 때문이다. 정(定)을 증상으로 삼는다. 마음이 미세하게 고요해지기 때문이다. 혜(慧)를 가장 수승한 것으로 삼는다. 선과 악을 간택하기 때문이다. 해탈을 견고한 것으로 삼는다. 얽매임을 그치게 하기 때문이다. 출리를 최후의 끝으로 삼는다. 깨달음의 도가 원만해지기 때문이다. 믿음은 이미 욕(欲)이 의지하는 것이므로, 그러므로 가장 먼저 일으키게 한다. 다섯째, 『성유식론』에서는 말하기를, 믿음은 수정 구슬과 같아서, 흐린 물을 맑힐 수 있고, 불신의 자성이 흐린 것을 다스릴 수 있다. 그러므로 선니(宣尼)가 말하기를, 군사·식량·믿음의 세 가지 가운데, 믿음은 버릴 수 없다고 하였다. 『춘추』에서도 또한 말하기를, 진실로 밝은 믿음이 있다면, 산골짜기·못·물가의 풀과, 빈번(蘋蘩)과 온조(蘊藻)의 잎이라도, 귀신에게 올릴 수 있고, 공주에게 드릴 수 있다고 하였다. 여섯째, 『구사론』에서는 말하기를, 중생을 생사의 진흙에서 뽑아내는 데, 정법은 부처의 손이니, 곧 정종분이고, 믿음은 중생의 손이니, 곧 서분이다. 두 손이 서로 맞잡아, 진흙탕에서 벗어난다. 일곱째, 여러 논서에서는 말하기를, 믿음은 능히 악도를 건너고, 빈천의 원인을 떠나게 한다고 한다. 그러므로 성인의 지위에 들어간 뒤에는, 무너지지 않는 믿음이 있다. 그러므로 처음에 그것을 일으키게 한다. 이하 세 가지 해석은, 경에 준하여 해석한다. 여덟째, 큰 바다를 항해할 때, 손을 빌려 배를 움직이는 것과 같이, 생사의 강을 건너려면, 믿음에 의지하여 지혜를 일으켜야 한다. 아홉째, 진귀한 재물을 보고, 손으로 보물을 집어 모으는 것과 같이, 법보를 들을 때에는, 믿음에 기대어야 비로소 얻는다. 열째, 광야를 다닐 때, 손에 갑옷과 무기를 들고, 여러 도적을 막는 것과 같이, 생사의 근원에서 벗어나려면 믿음이 있어야 하고, 지혜와 이해를 일으켜 번뇌를 끊어야 한다. 이 때문에 경의 첫머리에 ‘이와 같이 나는 들었다’고 하여, 중생들로 하여금 바른 믿음을 일으키게 한다. 이상을 합하면 스물여섯 가지 해석이 있다. ‘아문(我聞)’이라고 한 것에 관해서는, 법을 전하는 보살이, 스스로 자기 몸을 가리켜 말하기를, ‘이와 같은 법을 직접 부처님께 들었다’고 하므로, ‘아문’이라 이름한다. ‘아(我)’는 모든 온을 가리키며, 세속에서 임시로 세운 자아이다. 그러나 ‘아’에는 세 가지가 있다. 첫째는 망령되이 집착한 아이다. 외도 등이 멋대로 계탁한 아를 말한다. 둘째는 임시로 시설한 아이다. 이를테면 대열반의 낙·정·상·아에서 말하는 아이다. 이는 이승의 전도된 견해를 제거하기 위해, 억지로 시설한 것이기 때문이다. 셋째는 세간에 유포되는 아이다. 세간에서 함께 전하는 ‘천수(天授)’ 등의 이름을 말한다. 지금 법을 전하는 이는, 세간을 따라, 스스로를 가리켜 ‘나’라고 칭한다. 앞의 두 가지와는 다르다. 곧 무아의 큰 아이다. 묻는다. 모든 부처님이 법을 설하시는 것은, 본래 아집을 제거하기 위함인데, 어찌하여 ‘무아가 들었다’고 하지 않고, 도리어 ‘내가 들었다’고 말하는가? 답: 네 가지 뜻이 있기 때문에, 다만 ‘내가 들었다’고 칭한다. 첫째, 말하기 쉽기 때문이다. 만약 ‘무아’라고 한다면, 이 말을 누가 하는지 어떻게 알겠는가? 둘째, 세간을 따르기 때문이다. 셋째, 무아에 대한 두려움을 제거하기 때문이다. ‘무아’라고 한다면, 누가 닦고 배우는가 하는 두려움이 생긴다. 넷째, 자타·염정·인과·사업 등의 일이 있기 때문이다. 그 때문에 ‘나’라고 칭한다. 묻는다. 그렇다면 어찌하여 이름을 칭하지 않고, 다만 ‘나’라고만 칭하는가? 답: 세 가지 뜻이 있다. 첫째, 세속에 어긋나지 않음을 보이기 때문이다. 종지는 비록 진리를 드러내지만, 말은 세속에 어긋나지 않고, 이치는 비록 묘함을 드러내지만, 말은 거친 세속에 어긋나지 않는다. 이는 진제를 드러내고자 하되, 속제를 떠나지 않기 때문이다. 둘째, ‘아’는 주재하고 자재한다는 뜻이다. 아난은 많이 듣고 들은 것을 지니며, 그 들은 것이 쌓여 있고, 세 가지 지혜를 고루 갖추며, 문(文)과 의(義)를 함께 지닌다. 삼장교에 대하여, 총지하여 자재하다. 만약 이름을 칭한다면, 비록 바른 이치에는 순응하더라도, 모든 법에 대해 자재함을 얻었다는 뜻은 없다. 이 때문에 ‘나’라고 칭하고, 아난이라고 말하지 않는다. 셋째, ‘아’는 친(親)의 뜻이다. 세간에서 모두 ‘내가 이것을 보고 들었다’고 말하는 것은, 직접 증험한 것으로 삼으려는 것이다. 만약 ‘아난이 들었다’고 말하면, 혹 직접 들은 것이 아니라, 다른 이에게서 전해 받은 것일 수도 있다. 지금은 세존이 설한 것을 직접 들었음을 드러내어, 전해 들은 것이 아님을 밝히고, 다른 이의 의심을 깨뜨린다. 그러므로 이름을 칭하지 않고, 다만 ‘내가 들었다’고 말한다. ‘문(聞)’이라는 것은 귀가 [소리를 받아] 식을 일으켜 설해진 것을 듣고 받아들이는 것을 말한다. 지금은 귀라는 개별 항목을 폐하고, ‘나’라는 총칭에 나아가, ‘내가 들었다’고 이름한다. 비록 대승에 의하더라도, 근·식·심소와, 경계가 이르러 화합해야, 비로소 ‘듣는다’고 한다. 그러나 근(根)에는 다섯 가지 뜻이 있어, 식 등보다 뛰어나므로, 근을 ‘듣는다’고 이름한다. 만약 다만 소리를 듣는 것이라면, 오직 귀에만 있을 수 있다. 그러나 이미 명(名)과 의(義)를 반연하므로, 곧 의식 가운데에 있게 된다. 그러므로 『유가』에서 말하기를, ‘듣는다는 것은 비량이다’라고 하였다. 귀를 ‘듣는다’고 이름하는 것은, 직접 소리를 듣고, 의식에 문이 되어 주며, 의식이 비로소 듣기 때문이다. 들음으로 인해 이루어진 것을, 총괄하여 ‘들음’이라 이름한다. 만약 명과 의를 반연하는 것을, ‘듣는다’고 칭한다면, 이미 의식에 있는 것이므로, 합하여 ‘들음’이라 이름한다. 귀와 의식이라는 개별 항목을 폐하고, 총괄하여 ‘내가 들었다’고 칭한다. 귀를 문으로 삼고, 훈습은 전체에 남으며, 들음으로 인해 이루어지므로, 총괄하여 ‘들음’이라 이름한다. 그러므로 ‘내가 들었다’고 이름한다. 경희(慶喜)는 그때 비록 부처님이 설하신 것을 보고·깨닫고·알기도 했지만, 깊은 이치를 증득하고자 하면, 반드시 먼저 들어야 하기 때문이다. 이 세계에서는 소리로 불사를 삼기 때문이다. 보리를 증득하기를 바라면, 반드시 들음의 훈습이 있어야 하기 때문이다. 이 때문에 경의 첫머리에서는 보고·깨닫고·안다고 말하지 않고, 오직 ‘내가 들었다’고만 말한다. 실상에 의거하면, 그때 또한 부처님이 여러 다른 불토에서 광명 등으로 불사를 행하는 것을 보았으므로, ‘보았다’ 등이라고 말할 수도 있다. 용군(龍軍) 등은 말하기를, 부처님에게는 오직 세 가지 법만 있으니, 곧 대정(大定)·지(智)·비(悲)라고 하였다. 오래도록 희론을 떠났으므로, 일찍이 법을 설한 적이 없다. 부처님의 자비와 본원의 연력(緣力)으로 말미암아, 중생의 식 위에 문과 의의 상이 생긴다. 이 문과 의의 상은, 비록 직접적으로는 자기의 선근력에 의지하여 일어나지만, 강한 연에 나아가 말하면, ‘부처님이 설했다’고 이름한다. 귀의 근력과 자기 의식의 변현으로 말미암으므로, ‘내가 들었다’고 이름한다. 그러므로 무성(無性)은 말하기를, 듣는 이의 식 위에, 직접 설한 것과 직접 설하지 않은 것이, 모여 드러나는 것을, 그 체성으로 삼는다고 하였다. 그렇다면, 어찌하여 보살이 능히 설한다고 하는가? 그가 증상하여 생기게 하기 때문에, 이와 같이 말하는 것이다. 비유하면 천신 등의 증상력 때문에, 꿈속에서 논서와 주문 등을 얻게 되는 것과 같다. 그러므로 경에서도 또한 말하기를, 성도한 때부터 시작하여, 열반에 이르기까지, 그 중간에는, 한 글자도 설하지 않았고, 너 또한 듣지 않았다고 하였다. 친광(親光) 등은 말하기를, 부처님은 분별을 떠났으므로, ‘희론이 없다’고 이름하는 것이지, 어찌 법을 설하지 않는 것을 ‘희론이 없다’고 이름하겠는가? 이를테면 마땅히 들어야 할 이의 선근·본원·연력으로 말미암아, 여래의 식 위에, 문과 의의 상이 생긴다. 이 문과 의의 상은, 부처님의 이타 선근이 일으킨 것이므로, ‘부처님이 설했다’고 이름한다. 듣는 이의 식심이 비록 그것을 직접 얻지는 못하지만, 그러나 그것과 비슷한 상분이 분명히 나타나므로, ‘내가 들었다’고 이름한다. 세친은 말하기를, 다른 상속식의 차별로 말미암기 때문에, 다른 상속의 차별식이 생기게 되고, 피차가 서로 증상연이 되기 때문이라고 하였다. 이 때문에 경에서는 설하기를, ‘내가 설한 법은, 손바닥 안의 잎과 같고, 설하지 않은 법은, 숲속의 잎과 같다’고 하였다. 이 가운데 두 해석은, 저 두 문장에 따라, 서로 교차하여 해석한 것이다. 마땅히 알아야 한다. 이 ‘이와 같이 나는 들었다’고 말한 것은, 뜻으로는 증익·손감·이분(異分)의 과실을 피하기 위한 것이다. 이를테면 이와 같은 법을, 내가 부처님께 들었고, 다른 이에게서 차례로 전해 받은 것이 아니라는 것은, 듣는 이에게 감당할 능력이 있음을 드러낸다. 무엇을 듣더라도, 모두 증익·손감·이분의 과실을 떠난다. 감당할 능력이 없는 어리석은 범부와 같지 않아서, 그들이 무엇을 들으면, 혹 증익·손감·이분을 떠나지 못하는 것과 다르다. 법을 결집할 때, 부처님의 가르침을 전하는 이는, 여래의 가르침에 의거하여, 처음에 이 말을 설하여, 중생들로 하여금 공경하고 믿어 받아들이게 하였다. 곧 ‘이와 같은 법을 나는 부처님께 들었다’고 한 것이다. 문과 의는 결정되어, 늘거나 줄어드는 바가 없다. 그러므로 듣는 이는, 마땅히 바르게 들은 뒤, 이치에 맞게 사유하고, 부지런히 닦고 배워야 한다.</w:t>
      </w:r>
    </w:p>
    <w:p>
      <w:pPr>
        <w:pStyle w:val="EditorialNote"/>
      </w:pPr>
      <w:r>
        <w:t>교감·번역 메모 | 원문 `耳不發識`은 문맥상 ‘耳根發識’ 계열 표현이 예상되나, 현 원문에는 `不`가 있어 판독·이문 검토가 필요하다. / 원문 `未所說法`은 문맥상 ‘未說法/未所說’ 계열로 보이지만 원문을 고치지 않았다. / 일부 자형은 현 저본만으로 확정하기 어려워 [판독 불확실]로 남겼다. / 일부 문구는 현 원문만으로 단일 해석을 확정하기 어려워 [구문 불확실]로 남겼다. / 원문의 교정식 표지를 그대로 보존하였다.</w:t>
      </w:r>
    </w:p>
    <w:p>
      <w:pPr>
        <w:pStyle w:val="Heading2"/>
      </w:pPr>
      <w:r>
        <w:t>문단 0005  ·  [1004c05]</w:t>
      </w:r>
    </w:p>
    <w:p>
      <w:pPr/>
      <w:r>
        <w:rPr>
          <w:b/>
        </w:rPr>
        <w:t>원문</w:t>
      </w:r>
    </w:p>
    <w:p>
      <w:pPr>
        <w:pStyle w:val="SourceText"/>
      </w:pPr>
      <w:r>
        <w:t>[1004c05] 經。一時。</w:t>
      </w:r>
    </w:p>
    <w:p>
      <w:pPr/>
      <w:r>
        <w:rPr>
          <w:b/>
        </w:rPr>
        <w:t>한국어 직역</w:t>
      </w:r>
    </w:p>
    <w:p>
      <w:pPr>
        <w:pStyle w:val="TranslationText"/>
      </w:pPr>
      <w:r>
        <w:t>경. 한때.</w:t>
      </w:r>
    </w:p>
    <w:p>
      <w:pPr>
        <w:pStyle w:val="Heading2"/>
      </w:pPr>
      <w:r>
        <w:t>문단 0006  ·  [1004c05]</w:t>
      </w:r>
    </w:p>
    <w:p>
      <w:pPr/>
      <w:r>
        <w:rPr>
          <w:b/>
        </w:rPr>
        <w:t>원문</w:t>
      </w:r>
    </w:p>
    <w:p>
      <w:pPr>
        <w:pStyle w:val="SourceText"/>
      </w:pPr>
      <w:r>
        <w:t>[1004c05] 贊曰。第二說教時分也。法王啟化。機器咸集。說聽事訖。總名一時。此就剎那相續無斷。說聽究竟。假名一時。論有二解。一者道理時。說聽二徒。離唯現在。五蘊諸行剎那生滅。即此現法。有酬於前。引後之義。即以所酬。假名過去。即以所引。假名未來。並於現在法上假立。即說聽者。五蘊諸法。剎那生滅。前後相生。事緒究竟。假立三世。總名一時。非一生滅之一時也。二者唯識時。說聽二徒。識心之上。變作三時相狀而起。實是現在。隨心分限。變作短長。事緒終訖。總名一時。如夢所見。謂有多生。覺位唯心。都無實境。聽者心變。三世亦爾。唯意所緣。不相應行蘊法界法處所攝。此言一時。一則不定約剎那。二則不定約相續。三不定約四時六時八時十二時等。四不定約成道已後年數時節。名為一時。但是聽者根熟。感佛為說。說者慈悲。應機為談。說聽事訖。總名一時。不定約剎那者。聽法之徒。根器或鈍。說時雖短。聽解時長。或說者時長。聽者亦久。於一剎那。猶未能解。故非剎那。亦不定約相續者。由能說者。得陀羅尼。說一字義。一切皆了。或能聽者。得淨耳意。聞一字時。一切能[5]了解。故非相續。由於一會聽者根機有利有鈍。如來神力。或延短念為[6]長。或促多劫為短念。亦不定故。總約說聽究竟名[1]一時。不可別說。亦不定約四時六時八時十二時者。一日一月。照四天下。長短[2]喧寒。近遠晝夜。諸方不定。恒二天下同起用故。又除人等。上諸天等。無此四時及八時等。經擬上地諸方流通。若說四時等。流行不遍故。所以不說四時八時等。亦不定約成道已後年數時節者。三乘凡聖所見。佛身報化。年歲短長。成道已來近遠。所說之法。淺深半滿。各不同故。經擬三乘凡聖同聞。故不別說成道已後若干年歲。然諸經中。有說四時者。涅槃經云。二月十五日。有說六時八時十二時等。名者涅槃經云。於其晨朝嚼楊枝時。金剛般若云。飯食訖。收衣鉢。洗足已。敷座而坐。日正午時說。上生經云。於初夜分。遺教經云。於其中夜。寂然無聲。有說成道已後年數時節者。十地經云。第二七日。於他化自在天王宮摩尼寶藏殿內說。法花經云。三七日中。思惟是已。趣波羅奈。轉四諦論。又無量義經言。我成道來。四十餘年等。雖有是說。隨一方城。聞見結集。且作是說。仍非初題說法時也。是故但應總說一時。問。處中有淨穢。隨機定說處。時中凡聖殊。何容不別說。答。說處標淨穢。淨穢可定知。說時有短長。聖凡不可准。一會機宜。有利有鈍。長時短時。如何定准。故處可定說。而時但總言。</w:t>
      </w:r>
    </w:p>
    <w:p>
      <w:pPr/>
      <w:r>
        <w:rPr>
          <w:b/>
        </w:rPr>
        <w:t>한국어 직역</w:t>
      </w:r>
    </w:p>
    <w:p>
      <w:pPr>
        <w:pStyle w:val="TranslationText"/>
      </w:pPr>
      <w:r>
        <w:t>찬하여 말한다. 둘째는 가르침을 설한 때를 밝히는 부분이다. 법왕이 교화를 열고, 근기의 그릇들이 모두 모여, 설하고 듣는 일이 끝난 것을, 통틀어 ‘한때’라고 한다. 이는 찰나들이 끊임없이 이어지는 데 근거하여, 설하고 듣는 일이 완결된 것을, 가립하여 ‘한때’라고 한 것이다. 논에는 두 가지 해석이 있다. 첫째는 도리시(道理時)이다. 설하는 이와 듣는 이 두 부류는, 오직 현재를 떠나지 않는다. 오온의 모든 행은 찰나마다 생멸한다. 바로 이 현재의 법에, 앞의 것에 응하는 뜻이 있고, 뒤의 것을 이끄는 뜻이 있다. 곧 앞에 응한 것을 가지고, 가립하여 과거라고 이름하고, 곧 뒤를 이끈 것을 가지고, 가립하여 미래라고 이름한다. 모두 현재법 위에 가립한 것이다. 곧 설하고 듣는 이들의, 오온의 모든 법이, 찰나마다 생멸하고, 앞뒤로 서로 생겨나서, 일의 맥락이 완결되면, 삼세를 가립하여, 통틀어 ‘한때’라고 한다. 하나의 생멸이라는 한 찰나를 말하는 것이 아니다. 둘째는 유식시(唯識時)이다. 설하는 이와 듣는 이 두 부류가, 식심(識心) 위에서, 삼시의 모습을 변현하여 일으킨다. 실제로는 현재이지만, 마음의 분한에 따라, 짧거나 긴 모습으로 변현한다. 일의 맥락이 끝나면, 통틀어 ‘한때’라고 한다. 꿈속에서 보는 것과 같다. 여러 생이 있는 듯 여기지만, 깨달아 있는 때에는 오직 마음일 뿐이고, 도무지 실제 경계는 없다. 듣는 이의 마음이 변현하는 것도, 삼세가 또한 그러하다. 오직 뜻[意]이 반연하는 것이며, 불상응행온·법계·법처에 포섭된다. 여기서 말한 ‘한때’는, 첫째, 반드시 찰나에 의거하는 것이 아니고, 둘째, 반드시 상속에 의거하는 것이 아니며, 셋째, 반드시 사시·육시·팔시·십이시 등에 의거하는 것도 아니고, 넷째, 반드시 성도한 뒤의 연수와 시절에 의거하는 것도 아니다. 그것을 ‘한때’라고 이름한다. 다만 듣는 이의 근기가 성숙하여, 부처님을 감응시켜 설하게 하고, 설하는 이는 자비로, 근기에 응하여 말하며, 설하고 듣는 일이 끝난 것을, 통틀어 ‘한때’라고 하는 것이다. 반드시 찰나에 의거하지 않는다는 것은, 법을 듣는 무리의, 근기가 혹 둔하여, 설하는 시간은 비록 짧아도, 듣고 이해하는 시간은 길거나, 혹은 설하는 이의 시간이 길고, 듣는 이도 또한 오래 걸려, 한 찰나 안에서는, 오히려 이해하지 못할 수 있기 때문이다. 그러므로 찰나가 아니다. 또 반드시 상속에 의거하지 않는다는 것은, 설할 수 있는 이가, 다라니를 얻었으므로, 한 글자의 뜻을 설해도, 모든 것을 다 알 수 있기 때문이다. 혹은 들을 수 있는 이가, 청정한 귀와 뜻을 얻어, 한 글자를 들을 때, 모든 것을 능히 이해할 수 있다. 그러므로 상속에 의한 것도 아니다. 한 법회 안에서도 듣는 이들의 근기에 예리함과 둔함이 있기 때문에, 여래의 신력으로, 혹 짧은 생각을 늘여 길게 만들고, 혹 여러 겁을 줄여 짧은 한 생각으로 만들기도 하므로, 또한 일정하지 않다. 그러므로 설하고 듣는 일이 완결된 데에 통틀어 의거하여 ‘한때’라고 하며, 따로 특정해서 말할 수 없다. 또 반드시 사시·육시·팔시·십이시 등에 의거하지 않는다는 것은, 하루와 한 달 동안, 해가 사천하를 비추므로, 길고 짧음과 더위와 추위, 가까움과 멂, 낮과 밤이, 여러 방위에서 일정하지 않고, 항상 두 천하에서 동시에 작용하기 때문이다. 또 인간 등을 제외한, 그 위의 여러 천상 등에는, 이러한 사시와 팔시 등이 없다. 경은 상계와 여러 방위에 유통될 것을 예정하므로, 만약 사시 등을 말하면, 두루 유행하지 못하기 때문이다. 그러므로 사시·팔시 등을 말하지 않는다. 또 성도한 뒤의 연수와 시절에 반드시 의거하지 않는다는 것은, 삼승의 범부와 성인이 보는, 부처님의 몸이 보신과 화신으로 다르고, 연수의 길고 짧음과, 성도한 이래의 멀고 가까움과, 설한 법의, 얕고 깊음과 반교·만교가, 각기 다르기 때문이다. 경은 삼승의 범부와 성인이 함께 듣도록 한 것이므로, 성도한 뒤 몇 년이라는 연수를 따로 말하지 않는다. 그러나 여러 경 가운데에는, 사시를 말한 것이 있다. 『열반경』에서는 말하기를, “2월 15일”이라고 하였다. 육시·팔시·십이시 등을 말한 것도 있다. 그 이름에 관하여 『열반경』에서는 말하기를, “그 새벽에 양지(楊枝)를 씹을 때”라고 하였다. 『금강반야경』에서는 말하기를, “공양을 마치고, 가사와 발우를 거두며, 발을 씻은 뒤, 자리를 펴고 앉았다”고 하였고, 정오에 설하였다. 『상생경』에서는 말하기를, “초야분에”라고 하였고, 『유교경』에서는 말하기를, “중야에, 고요하여 소리가 없었다”고 하였다. 성도한 뒤의 연수와 시절을 말한 것도 있다. 『십지경』에서는 말하기를, “둘째 칠일에, 타화자재천왕궁의 마니보장전 안에서 설하였다”고 하였다. 『법화경』에서는 말하기를, “삼칠일 동안, 이렇게 사유한 뒤, 바라나시로 가서, 사제의 법륜을 굴렸다”고 하였다. 또 『무량의경』에서는 말하기를, “내가 성도한 이래, 사십여 년” 등이라고 하였다. 비록 이러한 말이 있더라도, 한 방역의 한 성을 따라, 듣고 본 것을 결집하면서, 우선 그렇게 말한 것일 뿐, 여전히 처음 경두에서 설법의 때를 표제한 것은 아니다. 그러므로 다만 통틀어 ‘한때’라고 말해야 한다. 묻는다. 장소에는 청정함과 더러움이 있어, 근기에 따라 설한 장소를 정해 말하는데, 시간에는 범부와 성인의 차이가 있으니, 어찌 따로 말하지 않을 수 있는가? 답한다. 설법 장소에서는 청정함과 더러움을 표시하므로, 청정함과 더러움은 정하여 알 수 있다. 설법 시간에는 길고 짧음이 있고, 성인과 범부에게 한 기준을 적용할 수 없다. 한 법회에서의 근기도, 예리한 이와 둔한 이가 있다. 긴 시간과 짧은 시간을, 어떻게 일정하게 기준 삼을 수 있겠는가? 그러므로 장소는 정하여 말할 수 있지만, 시간은 다만 통틀어 말한다.</w:t>
      </w:r>
    </w:p>
    <w:p>
      <w:pPr>
        <w:pStyle w:val="EditorialNote"/>
      </w:pPr>
      <w:r>
        <w:t>교감·번역 메모 | 원문 `轉四諦論`은 통상 표현과 다소 어긋나지만 원문을 고치지 않고 문맥상 ‘사제의 법륜을 굴렸다’로 옮겼다. / 일부 자형은 현 저본만으로 확정하기 어려워 [판독 불확실]로 남겼다. / 일부 문구는 현 원문만으로 단일 해석을 확정하기 어려워 [구문 불확실]로 남겼다. / 탈자·오사 또는 문맥상 이문 가능성이 있어 [이문 검토 필요]로 남겼다.</w:t>
      </w:r>
    </w:p>
    <w:p>
      <w:pPr>
        <w:pStyle w:val="Heading2"/>
      </w:pPr>
      <w:r>
        <w:t>문단 0007  ·  [1005a26]</w:t>
      </w:r>
    </w:p>
    <w:p>
      <w:pPr/>
      <w:r>
        <w:rPr>
          <w:b/>
        </w:rPr>
        <w:t>원문</w:t>
      </w:r>
    </w:p>
    <w:p>
      <w:pPr>
        <w:pStyle w:val="SourceText"/>
      </w:pPr>
      <w:r>
        <w:t>[1005a26] 經。[3]一時薄伽梵。</w:t>
      </w:r>
    </w:p>
    <w:p>
      <w:pPr/>
      <w:r>
        <w:rPr>
          <w:b/>
        </w:rPr>
        <w:t>한국어 직역</w:t>
      </w:r>
    </w:p>
    <w:p>
      <w:pPr>
        <w:pStyle w:val="TranslationText"/>
      </w:pPr>
      <w:r>
        <w:t>경. 한때 박가범(薄伽梵)이.</w:t>
      </w:r>
    </w:p>
    <w:p>
      <w:pPr>
        <w:pStyle w:val="Heading2"/>
      </w:pPr>
      <w:r>
        <w:t>문단 0008  ·  [1005a26]</w:t>
      </w:r>
    </w:p>
    <w:p>
      <w:pPr/>
      <w:r>
        <w:rPr>
          <w:b/>
        </w:rPr>
        <w:t>원문</w:t>
      </w:r>
    </w:p>
    <w:p>
      <w:pPr>
        <w:pStyle w:val="SourceText"/>
      </w:pPr>
      <w:r>
        <w:t>[1005a26] 贊曰。說教主也。佛有十號。此即第十名焉。薄伽者聲。梵謂具德。若有為此薄伽聲。[4]自能破四魔。具六種德。名薄伽梵。且分段生死。四魔者。一煩惱魔。二蘊魔。三死魔。四天魔。百二十八根本煩惱。及隨煩惱。名煩惱魔。有漏五蘊。名為蘊魔。無常死滅。名為死魔。他化天子。名為天魔。此四能破壞善事。能令有情流轉生死。損害深重。偏稱為魔。佛能破之。名薄伽梵。若據化相。菩提樹下。入金剛喻定。破煩惱魔。捨第五分壽。沙羅雙林。入無餘涅槃。破蘊魔。留[5]死三月。為破死魔。於死自在。故能留身。菩提樹下。得成道已。先入慈定。為破天魔。據其實破。十住菩薩。八相成道。能伏天魔。雖此經下歎菩薩德中。八地已上菩薩。降伏魔怨。制諸外道。歎[6]其能。非今始破。又能破四。要[7]是八地以上。故今讚之。非說天魔八地方破。蘊魔者。七地[8]以前。有分段死麁有漏蘊。或未能滅。或初地捨。八地以上。變易生定捨麁蘊魔。若捨細者。要解脫道。得成佛已。四智都圓。有漏方捨。煩惱魔者。不共無明伴類煩惱。十住第四生貴住中。制伏名捨。加行位中。能頓伏捨。分別煩惱種子隨眠。初地斷捨。俱生煩惱。地前漸伏捨。初地[＊]以上。能頓伏捨。然有菩薩。七地已前。時時故起。八地[＊]以上決定伏捨。金剛心起。種習俱盡。方永斷捨。其所知障分別者。如分別煩惱魔。俱生者。十地之中。地地能斷。六識中者。至金剛心。并第七識。一時俱捨。其死魔者。分段死魔。有入初地受變易身。即便永捨。有至八地方受變易。彼時方捨其變易死。決定成佛。解脫道中。方能永破。今顯世尊四皆破盡。名薄伽梵。故瑜伽云。坦然安坐妙菩提座。能破四魔。名薄伽梵。又具六德。六德者。佛地論云。自在熾盛與端嚴。名稱吉祥及尊貴。具足如是六種義。應知總名為薄伽。一自在義。永不繫屬諸煩惱故。二熾盛義。炎猛智火所燒練故。三端嚴義。具諸相好所莊飾故。四名稱義。一切殊勝功德圓滿。無不知故。五吉祥義。一切世間。親近供養。咸稱讚故。六尊責義。具一切德。常起方便。利益安樂一切有情。無懈癈故。由是六德。名薄伽梵。唯此一名。總[9]含眾德。世咸尊重。故諸外道。皆稱本師。名薄伽梵。由此世尊令諸經首皆置此名。古諸譯經。皆欲省略。不論義之具闕。並安佛名。其十號中。佛為第九。薄伽梵為第十。第十一名總苞九德。故今初唱。而或者改之。安置佛稱。雖所詮不異。能詮名義稍殊。由此。後魏菩提流支法師云。婆伽婆。語雖稍訛。[10]意無別[11]也。如佛地疏具詳之矣。問。此三身中。何身所攝。答。准處施化。即是化身。菩薩在中。持髻復言。我見土淨。故知通是他受用佛。應化非真。亦非說法者。推功歸本。即是法身。應物之身。不能獨起。必由化生。通自受用。但以由機不同。一處見異。不可定言化報之體。准處言之。定是化佛。故下經言。釋迦如來。隱覆無量尊貴功德。為欲度斯下劣人故。是故現此雜穢土耳。故知是化。今顯主尊法必殊勝。故初經首。置薄伽梵。</w:t>
      </w:r>
    </w:p>
    <w:p>
      <w:pPr/>
      <w:r>
        <w:rPr>
          <w:b/>
        </w:rPr>
        <w:t>한국어 직역</w:t>
      </w:r>
    </w:p>
    <w:p>
      <w:pPr>
        <w:pStyle w:val="TranslationText"/>
      </w:pPr>
      <w:r>
        <w:t>찬하여 말한다. 가르침을 설한 주재자를 밝힌다. 부처님에게는 열 가지 호칭이 있는데, 이것이 곧 열 번째 명칭이다. ‘박가’는 소리이고, ‘범’은 덕을 갖추었다는 뜻이다. 만약 이 ‘박가’라는 소리를 가진 이는, 스스로 네 가지 마를 깨뜨릴 수 있고, 여섯 가지 덕을 갖추므로, 박가범이라 이름한다. 우선 분단생사에 대해 말하면, 네 가지 마란, 첫째 번뇌마, 둘째 온마, 셋째 사마, 넷째 천마이다. 백스물여덟 근본번뇌와, 수번뇌를, 번뇌마라 한다. 유루의 오온을, 온마라 한다. 무상하여 죽고 소멸하는 것을, 사마라 한다. 타화자재천의 천자를, 천마라 한다. 이 네 가지는 선한 일을 파괴할 수 있고, 유정으로 하여금 생사에 유전하게 하며, 손해가 매우 크므로, 특별히 ‘마’라고 일컫는다. 부처님은 이를 깨뜨릴 수 있으므로, 박가범이라 이름한다. 만약 교화의 모습을 기준으로 하면, 보리수 아래에서, 금강유정에 들어, 번뇌마를 깨뜨렸고, 수명의 다섯 번째 몫을 버리고, 사라쌍수림에서, 무여열반에 들어, 온마를 깨뜨렸으며, 죽음을 석 달 동안 머물게 하여, 사마를 깨뜨리기 위한 것이었다. 죽음에 자재하였으므로, 능히 몸을 머물게 할 수 있었다. 보리수 아래에서, 성도를 이룬 뒤, 먼저 자정(慈定)에 들어, 천마를 깨뜨렸다. 실제로 깨뜨린 것을 기준으로 하면, 십주 보살은, 팔상성도를 나타내어, 천마를 굴복시킬 수 있다. 비록 이 경 아래에서 보살의 덕을 찬탄하는 가운데, 팔지 이상의 보살이, 마군과 원적을 항복시키고, 여러 외도를 제압한다고 하였지만, 그 능력을 찬탄한 것이지, 지금에야 처음 깨뜨린다는 뜻은 아니다. 또 네 가지를 능히 깨뜨리려면, 반드시 팔지 이상이어야 하므로, 지금 이를 찬탄한 것이다. 천마를 팔지에 이르러서야 비로소 깨뜨린다는 뜻은 아니다. 온마라는 것은, 칠지 이전에는, 분단사에 속하는 거친 유루의 온이 있어서, 혹 아직 없애지 못하기도 하고, 혹 초지에서 버리기도 한다. 팔지 이상에서는, 변역생에 의해 거친 온마를 반드시 버린다. 만약 미세한 것을 버리는 경우라면, 반드시 해탈도에 이르러, 성불한 뒤, 네 지혜가 모두 원만해져야, 유루를 비로소 버린다. 번뇌마라는 것은, 불공무명과 그에 딸린 번뇌를, 십주의 제4 생귀주 가운데서, 제압하는 것을 ‘버림’이라 하고, 가행위 가운데서는, 능히 단번에 눌러 버릴 수 있다. 분별로 생긴 번뇌의 종자와 수면은, 초지에서 끊어 버리고, 구생번뇌는, 지전에서 점차 눌러 버리며, 초지 이상에서는, 능히 단번에 눌러 버릴 수 있다. 그러나 어떤 보살은, 칠지 이전에, 때때로 일부러 일으키기도 하며, 팔지 이상에서는 결정코 눌러 버린다. 금강심이 일어나면, 종자와 습기가 모두 다하여, 비로소 영원히 끊어 버린다. 소지장 가운데 분별로 생긴 것은, 분별로 생긴 번뇌마와 같고, 구생한 것은, 십지 가운데, 각 지마다 끊을 수 있다. 육식 가운데의 것은, 금강심에 이르러, 제7식과 함께, 한때 모두 버린다. 사마라는 것은, 분단사의 마는, 초지에 들어 변역신을 받는 이가 있으면, 그때 곧 영원히 버리고, 팔지에 이르러서야 변역을 받는 이도 있으니, 그때에야 비로소 버린다. 그 변역의 죽음은 반드시 성불할 때, 해탈도 가운데서, 비로소 영원히 깨뜨릴 수 있다. 지금은 세존께서 네 가지를 모두 완전히 깨뜨렸음을 드러내므로, 박가범이라 이름한다. 그러므로 『유가론』에서 말하기를, “묘보리좌에 태연히 앉아, 네 가지 마를 능히 깨뜨리므로, 박가범이라 이름한다”고 하였다. 또 여섯 가지 덕을 갖춘다. 여섯 가지 덕이란, 『불지론』에서 말하기를, “자재함·치성함·단엄함과, 명칭·길상함·존귀함, 이와 같은 여섯 가지 뜻을 갖추었으니, 통틀어 박가라고 이름함을 알아야 한다”고 하였다. 첫째는 자재의 뜻이니, 영원히 모든 번뇌에 매이지 않기 때문이다. 둘째는 치성의 뜻이니, 맹렬한 지혜의 불로 단련되기 때문이다. 셋째는 단엄의 뜻이니, 여러 상호를 갖추어 장엄되었기 때문이다. 넷째는 명칭의 뜻이니, 모든 수승한 공덕이 원만하여, 알지 못하는 것이 없기 때문이다. 다섯째는 길상의 뜻이니, 모든 세간이, 친근하고 공양하며, 모두 칭찬하기 때문이다. 여섯째는 존귀의 뜻이니, 모든 덕을 갖추고, 항상 방편을 일으켜, 모든 유정을 이익되고 안락하게 하며, 게으르거나 폐하지 않기 때문이다. 이 여섯 가지 덕으로 말미암아, 박가범이라 이름한다. 오직 이 한 이름이, 여러 덕을 총괄하여 포함하고, 세상에서 모두 존중하므로, 여러 외도도, 모두 자기 본사를, 박가범이라 일컫는다. 이 때문에 세존께서는 여러 경의 첫머리에 모두 이 이름을 두게 하셨다. 옛날 여러 경전 번역은, 모두 생략하고자 하여, 뜻이 갖추어졌는지 빠졌는지를 따지지 않고, 모두 ‘불’이라는 이름을 두었다. 그 열 가지 호칭 가운데, ‘불’은 아홉째이고, ‘박가범’은 열째이다. 열한 번째 명칭은 아홉 가지 덕을 총괄하여 포괄하므로, 지금 처음에 이를 부른 것이다. 그런데 어떤 이는 이것을 고쳐, ‘불’이라는 호칭을 두었다. 비록 가리키는 바는 다르지 않지만, 능전의 명칭과 뜻은 조금 다르다. 이 때문에, 후위의 보리류지 법사가 말하기를, “바가바”라고 하였으니, 말은 비록 조금 잘못되었지만, 뜻에는 차이가 없다. 이는 『불지소』에 자세히 설명되어 있다. 묻는다. 이 삼신 가운데, 어느 몸에 포섭되는가? 답한다. 교화를 베푼 장소에 준하면, 곧 화신이다. 보살이 그 가운데 있고, 지계가 또한 말하기를, “나는 이 국토가 청정함을 본다”고 하였으므로, 타수용불에도 통함을 알 수 있다. 응신과 화신은 진실한 몸이 아니며, 또한 설법하는 자도 아니다. 공을 근본에 돌리면, 곧 법신이다. 중생에게 응하는 몸은, 홀로 일어날 수 없고, 반드시 변화하여 생겨남에 말미암으니, 자수용신에도 통한다. 다만 근기가 서로 다르기 때문에, 한 장소에서도 보는 것이 다르므로, 화신과 보신의 체를 일정하게 말할 수 없다. 장소에 준하여 말하면, 분명 화불이다. 그러므로 아래 경문에서 말하기를, “석가여래께서는, 한량없는 존귀한 공덕을 감추고, 이 낮은 사람들을 제도하려 하시므로, 이와 같은 잡예토를 나타내셨을 뿐이다”라고 하였다. 그러므로 화신임을 알 수 있다. 지금은 주재자가 존귀하면 법도 반드시 수승함을 드러내려 하므로, 경의 첫머리에, ‘박가범’을 둔 것이다.</w:t>
      </w:r>
    </w:p>
    <w:p>
      <w:pPr>
        <w:pStyle w:val="EditorialNote"/>
      </w:pPr>
      <w:r>
        <w:t>교감·번역 메모 | 원문 `尊責義`는 문맥상 `尊貴義`의 이문 가능성이 있으나 원문을 고치지 않고 ‘존귀의 뜻’으로 옮겼다. / 일부 자형은 현 저본만으로 확정하기 어려워 [판독 불확실]로 남겼다. / 일부 문구는 현 원문만으로 단일 해석을 확정하기 어려워 [구문 불확실]로 남겼다.</w:t>
      </w:r>
    </w:p>
    <w:p>
      <w:pPr>
        <w:pStyle w:val="Heading2"/>
      </w:pPr>
      <w:r>
        <w:t>문단 0009  ·  [1005c26]</w:t>
      </w:r>
    </w:p>
    <w:p>
      <w:pPr/>
      <w:r>
        <w:rPr>
          <w:b/>
        </w:rPr>
        <w:t>원문</w:t>
      </w:r>
    </w:p>
    <w:p>
      <w:pPr>
        <w:pStyle w:val="SourceText"/>
      </w:pPr>
      <w:r>
        <w:t>[1005c26] 經。住廣嚴城菴羅衛林。</w:t>
      </w:r>
    </w:p>
    <w:p>
      <w:pPr/>
      <w:r>
        <w:rPr>
          <w:b/>
        </w:rPr>
        <w:t>한국어 직역</w:t>
      </w:r>
    </w:p>
    <w:p>
      <w:pPr>
        <w:pStyle w:val="TranslationText"/>
      </w:pPr>
      <w:r>
        <w:t>경. 광엄성 암라위림에 머무셨다.</w:t>
      </w:r>
    </w:p>
    <w:p>
      <w:pPr>
        <w:pStyle w:val="Heading2"/>
      </w:pPr>
      <w:r>
        <w:t>문단 0010  ·  [1005c26]</w:t>
      </w:r>
    </w:p>
    <w:p>
      <w:pPr/>
      <w:r>
        <w:rPr>
          <w:b/>
        </w:rPr>
        <w:t>원문</w:t>
      </w:r>
    </w:p>
    <w:p>
      <w:pPr>
        <w:pStyle w:val="SourceText"/>
      </w:pPr>
      <w:r>
        <w:t>[1005c26] 贊曰。化處也。此是中印度境。國名吠舍離。此云廣嚴。舊云毘耶離。毘舍離。維耶離。皆訛也。此國周五千餘里。國大都城。今雖頹毀。故基尚在。周六七十里。王宮城基。周四五里。宮城西北五六里間。有一伽藍。習正量部。傍有窣都波。佛於此說[1]說無垢稱經。時長者子寶性獻蓋處。伽藍正北三四里。是菴羅女薗。持以施佛。佛常於此坐。伽藍東北三四里。有無垢稱故宅。去此不遠。有一神舍。其狀壘[2]博。傳云。積石是無垢稱現疾說法處。去此不遠。有窣都波。是寶性故宅。去此不遠。有菴波羅女故宅。其大都城。更無別號。以國名名[3]之。以都城名號。是故。國名廣嚴。城亦名廣嚴。住者。遊化所居。目之為住。廣嚴者。廣者寬大。勝餘國之都城。嚴者飾麗。越諸王之宮宇。一俗事豐雕。二真徒博飾。名為廣嚴。表此經義苞羅一切名廣。萬德莊[4]嚴名嚴。菴羅者。天竺有菓。名菴沒羅。今語略故。除其沒字。其城有女。以果為名。曰菴沒羅女。有勝園。林樹繁欝。泉源澄鏡。花草綺靡。山石崔嵬。足以湛心靈。足以[5]進尊聖。其女每修園樹。重而自守。名之為衛。衛者唐音。論其自守其林。故名為衛。女[6]持施佛。佛恒遊息。故以為名。菓有當果之徵。衛有寶重之意。顯聞妙法以修行當果決定可期。妙法不可輕。然每[7]勤常令寶衛。所以此處說此深經。乍觀女園。與獻蓋處別。佛在園內。蓋在外陳。標迹南北不同。理亦不為乖爽也。在園處寂。顯離憒[8]鬧自居。標城唱諠。表起慈悲以濟物。故城園雙舉。為利道俗二徒。亦不相違也。舊有解云。女從菴羅樹生。猶如奈女。故以為名。此解不爾。非所聞故。然法花靈山。般若舍衛。涅槃有金河。此經廣嚴城。[9]各有由矣。問。觀此化處。實乃穢方。梵王何以言我見此土由來淨也。答。令彰佛慈悲。化標穢處。理實菩薩所見。但住淨方。淨穢由于二心。[10]根報化起於凡聖。[11]變佛非定准。處亦可知。不可淨穢雙彰。但標一化之處。義准三土。亦不相違。以佛定土。理誠可悉。</w:t>
      </w:r>
    </w:p>
    <w:p>
      <w:pPr/>
      <w:r>
        <w:rPr>
          <w:b/>
        </w:rPr>
        <w:t>한국어 직역</w:t>
      </w:r>
    </w:p>
    <w:p>
      <w:pPr>
        <w:pStyle w:val="TranslationText"/>
      </w:pPr>
      <w:r>
        <w:t>찬하여 말한다. 교화의 장소이다. 이곳은 중인도의 지역이다. 나라 이름은 비사리이고, 여기서는 ‘광엄’이라 번역한다. 옛 번역에서는 ‘비야리’라 하거나, ‘비사리’라 하거나, ‘유야리’라 하였는데, 모두 잘못된 음역이다. 이 나라는 둘레가 오천여 리이고, 나라의 큰 도성은, 지금은 비록 무너졌지만, 옛 터가 아직 남아 있으며, 둘레가 육칠십 리이다. 왕궁의 성터는, 둘레가 사오 리이다. 궁성의 서북쪽 오륙 리 사이에, 한 가람이 있는데, 정량부를 익힌다. 그 곁에 솔도파가 있다. 부처님께서 이곳에서 『설무구칭경』을 설하셨으니, 당시 장자자 보성이 덮개를 바친 곳이다. 가람의 바로 북쪽 삼사 리에, 암라녀의 동산이 있었고, 이를 가지고 부처님께 보시하였으므로, 부처님께서 늘 이곳에 머무셨다. 가람의 동북쪽 삼사 리에, 무구칭의 옛 집이 있고, 그곳에서 멀지 않은 곳에, 한 신사(神舍)가 있는데, 그 모양은 돌을 쌓아 널찍하다. 전해지는 말로는, 쌓은 돌이 무구칭이 병을 나타내어 설법한 곳이라고 한다. 그곳에서 멀지 않은 곳에, 솔도파가 있는데, 보성의 옛 집이다. 그곳에서 멀지 않은 곳에, 암바라녀의 옛 집도 있다. 그 큰 도성에는, 다른 별호가 없고, 나라 이름으로 그 이름을 삼았으며, 도성의 이름을 나라 이름으로 삼았다. 그러므로, 나라 이름도 광엄이고, 성의 이름도 또한 광엄이다. ‘머문다’는 것은, 교화하며 유행할 때 거처하는 것을, ‘머문다’고 이름한 것이다. ‘광엄’이라는 것은, ‘광’은 넓고 크다는 뜻으로, 다른 나라의 도성보다 뛰어나고, ‘엄’은 꾸미고 화려하다는 뜻으로, 여러 왕의 궁우보다 뛰어나다. 첫째는 세속의 일이 풍성하고 화려하며, 둘째는 진실을 닦는 무리가 널리 장엄하므로, 광엄이라 이름한다. 또 이 경의 뜻이 일체를 포괄함을 나타내므로 ‘광’이라 하고, 만덕으로 장엄되었으므로 ‘엄’이라 한다. ‘암라’라는 것은, 천축에 한 과일이 있는데, 암몰라라고 이름한다. 지금 말에서는 줄여서, ‘몰’ 자를 뺀 것이다. 그 성에 한 여인이 있었는데, 과일 이름으로 이름을 삼아, 암몰라녀라고 하였다. 그에게 훌륭한 동산이 있었고, 숲과 나무가 무성하며, 샘물은 맑아 거울 같고, 꽃과 풀은 아름답고 화려하며, 산과 바위는 높고 우뚝하여, 마음을 맑고 고요하게 하기에 충분하고, 존귀한 성인을 나아가 받들기에 충분하였다. 그 여인은 늘 동산의 나무를 가꾸고, 소중히 여겨 스스로 지켰으므로, 이를 ‘위(衛)’라고 이름하였다. ‘위’는 당나라 말이다. 그 스스로 그 숲을 지켰다는 점을 논하여, 그러므로 ‘위’라고 이름한다. 그 여인이 이를 가져다 부처님께 보시하였고, 부처님께서 늘 노닐며 쉬셨으므로, 그것을 이름으로 삼았다. 과일에는 장차 열매를 맺을 징조가 있고, ‘위’에는 보배롭게 여기고 중시한다는 뜻이 있다. 이는 묘법을 듣고 수행하면 장래의 과보를 반드시 기대할 수 있음을 드러낸다. 묘법은 가볍게 여겨서는 안 되므로, 늘 부지런히 이를 보배롭게 지켜야 한다. 그러므로 이곳에서 이 깊은 경을 설하였다. 언뜻 보면 여인의 동산은, 덮개를 바친 곳과 별개이고, 부처님은 동산 안에 계셨으며, 덮개는 바깥에서 바쳐졌으니, 표면의 자취로는 남북이 서로 다르다. 그러나 이치상 또한 어긋남이 되지 않는다. 동산에 머문 것은 장소가 고요함을 나타내어, 번잡함과 시끄러움을 떠나 스스로 머무름을 드러내고, 성을 함께 말한 것은 번화함을 나타내어, 자비를 일으켜 중생을 구제함을 표한다. 그러므로 성과 동산을 함께 들었으니, 도인과 세속인 두 무리를 이롭게 하기 위함이며, 또한 서로 어긋나지 않는다. 옛 해석에는 말하기를, 그 여인이 암라나무에서 태어났으니, 마치 나녀(奈女)와 같으므로, 그것을 이름으로 삼았다고 하였다. 이 해석은 그렇지 않다. 들어 본 바가 아니기 때문이다. 그러나 『법화경』에는 영취산이 있고, 『반야경』에는 사위성이 있으며, 『열반경』에는 금하(金河)가 있고, 이 경에는 광엄성이 있으니, 각각 그 까닭이 있다. 묻는다. 이 교화의 장소를 살펴보면, 실제로는 더러운 방역인데, 범왕은 어찌하여 “나는 이 국토가 본래부터 청정함을 본다”고 말하였는가? 답한다. 부처님의 자비를 드러내기 위해, 교화의 모습에서는 더러운 장소를 표한 것이다. 이치상 실제로 보살이 보는 것은, 다만 청정한 방역에 머무는 것이다. 청정함과 더러움은 두 마음에 말미암고, 근본의 보신과 화신은 범부와 성인에 따라 일어난다. 변현된 부처를 일정하게 기준할 수 없으니, 장소도 또한 알 수 있다. 청정함과 더러움을 함께 드러낼 수 없으므로, 다만 하나의 교화 장소만 표시한 것이다. 뜻으로 세 국토에 준해 보면, 또한 서로 어긋나지 않는다. 부처에 의거하여 국토를 정하면, 이치는 참으로 알 수 있다.</w:t>
      </w:r>
    </w:p>
    <w:p>
      <w:pPr>
        <w:pStyle w:val="EditorialNote"/>
      </w:pPr>
      <w:r>
        <w:t>교감·번역 메모 | 일부 자형은 현 저본만으로 확정하기 어려워 [판독 불확실]로 남겼다. / 일부 문구는 현 원문만으로 단일 해석을 확정하기 어려워 [구문 불확실]로 남겼다.</w:t>
      </w:r>
    </w:p>
    <w:p>
      <w:pPr>
        <w:pStyle w:val="Heading2"/>
      </w:pPr>
      <w:r>
        <w:t>문단 0011  ·  [1006b07]</w:t>
      </w:r>
    </w:p>
    <w:p>
      <w:pPr/>
      <w:r>
        <w:rPr>
          <w:b/>
        </w:rPr>
        <w:t>원문</w:t>
      </w:r>
    </w:p>
    <w:p>
      <w:pPr>
        <w:pStyle w:val="SourceText"/>
      </w:pPr>
      <w:r>
        <w:t>[1006b07] 經。與大苾芻眾八千人俱。</w:t>
      </w:r>
    </w:p>
    <w:p>
      <w:pPr/>
      <w:r>
        <w:rPr>
          <w:b/>
        </w:rPr>
        <w:t>한국어 직역</w:t>
      </w:r>
    </w:p>
    <w:p>
      <w:pPr>
        <w:pStyle w:val="TranslationText"/>
      </w:pPr>
      <w:r>
        <w:t>경. 큰 비구 대중 팔천 명과 함께 계셨다.</w:t>
      </w:r>
    </w:p>
    <w:p>
      <w:pPr>
        <w:pStyle w:val="Heading2"/>
      </w:pPr>
      <w:r>
        <w:t>문단 0012  ·  [1006b07]</w:t>
      </w:r>
    </w:p>
    <w:p>
      <w:pPr/>
      <w:r>
        <w:rPr>
          <w:b/>
        </w:rPr>
        <w:t>원문</w:t>
      </w:r>
    </w:p>
    <w:p>
      <w:pPr>
        <w:pStyle w:val="SourceText"/>
      </w:pPr>
      <w:r>
        <w:t>[1006b07] 贊曰。自下第二。眾圓滿也。初總略以四門分別。一彰來意。二顯權實。三定多少。四眾次第。來意有五。一證經可信。拂彼三疑。一疑慶喜自談。二疑從他聞說。三疑非佛所演。今舉時眾。證法無疑。令生信故。智度論云。說時方人。令生信也。二顯德尊高。佛德尊高。大眾奔會。佛居于四眾。映蔽群[12]生。若帝釋臨天。梵王處定。故經下云。譬如大寶妙高山王。處於大海。巍然逈出。佛踞師子勝藏之座。顯耀威光。蔽于大眾。亦復如是。三彰後發揚。鶖子生疑。大千變淨。妙祥道備。佛遣對揚。二聖為發起之先。八部為隨信之後。四當機獲益。八部四眾。有發無上之心。菩薩聲聞。成剋菩提之意。隨緣語道。著在經文。如上已陳。故不繁引。五輔翼瞻仰。軌範引攝。佛地論云。菩薩聲聞。輔冀圓滿。八部四眾。眷屬圓滿。皆由慈悲廣起。安忍普[13]資。咸[14]便便有靈。誰不奔[15]挹。[16]諸眾集。為。引餘生發心。經既具陳。復勸令時發意。夫來佛所。略有二緣。一為瞻仰。二為聞法。機熟者。會道於當時。未熟者。發心於即日。顯權實者。准佛地經。淨土中說聲聞八部。並是諸佛菩薩化作。莊嚴道場。引攝眾生。令發妙意。無量壽經云。其水鳥等。皆佛化作。准此經中。一切菩薩。生此土者。亦隱勝德。起堅固悲。隨類生攝。故知佛居穢土。聲聞為實。菩薩為權。佛居淨方。聲聞為權。菩薩為實。准處淨穢。其義可知。餘眾實權。理難准定。准有方丈天女。取食菩薩。經文稱化。餘類難知。定多少者。凡聖而論有二。菩薩聲聞為聖。餘眾為凡。或初後眾。本在菴園。為初眾。無垢稱之所持來至園。為後眾。部類而論有三。一大聖眾。二八部眾。三四部眾。前後一切菩薩聲聞。為大聖眾。一切有威德凡類為八部眾。釋梵護世等。入八部中天。故不別說。若在人趣。入道居俗。有戒行之流。名四部眾。或為四眾。第三此方諸天眾。餘三如前。前後合有九眾。初有七眾。一聲聞眾。二菩薩眾。三他方梵王眾。四他方帝釋眾。五威靈八部眾。六此方諸天眾。下經八部眾下。列釋梵護世等故。舊經無之。七戒行四部眾。後有二眾。一無垢稱眾。菩薩行品中。掌持至佛所。香臺品中。妙香國有九百萬菩薩。與飯俱來。入維摩詰舍。又為長者主月蓋從八萬四千人。來入維摩詰舍。此皆後與無垢稱俱來。入無垢稱眾。二妙喜世界眾。即阿閦佛國。無垢稱在佛所。以神通力。掌持至此。別而為論。有十九。一聲聞。二菩薩。三他方梵[17]王。四他方帝釋。五餘天。六龍。七藥叉。八[18]犍達縛。九阿素落。十揭露荼。十一緊捺落。十二莫呼落伽。十三此方梵釋眾。十四苾芻。十五苾芻尼。十六[19]部波素迦。十七鄔波斯迦。十八無垢稱眾。十九不動佛眾。於中有四門眾異。一三界。無無色。仁王具有。此經無之。機宜未熟。於法無緣故。二五趣。無地獄。陀羅尼經具有。此經無之。修大乘心。必容豫之所。地獄無暇。故此不來。明呪威神。本為拔苦。故說陀羅尼。有地獄眾。三君臣。無二王。法花具有。此經無之。輪王[1]小王。二俱不列。四三乘。無獨覺。仁王具有。此經無之。獨覺多出無佛之世。時無機熟。所以不舉。眾次第者。佛地論有釋。今有四義。一形相不同。二坐有近遠。三戒行有異。隨類化生。四令諸菩薩於聲聞眾捨憍慢故。此乃聲聞菩薩次第。餘眾次第。隨應當知。初列眾中。有四圓滿。一行圓滿。二數圓滿。三功德圓滿。四威儀圓滿。行圓滿中有四。一聲聞。修小乘行。苾芻為名。二菩薩。修大乘行。以菩薩為目。三諸菩薩。常隨類化。身相不定。故名菩薩。四聲聞形定。說為苾芻。數圓滿者。聲聞八千。菩薩三萬二千等。功德圓滿者。皆為一切眾聖所識等。[2]攝別合有四十一句是。威儀圓滿者。爾時世尊。無量百千諸來大眾等是。此四圓滿。菩薩具足。聲聞有三。一行滿。名苾芻故。二數滿。八千人等。三威儀滿。同前菩薩。今顯菩薩具內外修。故偏顯德。聲聞不爾。略不歎德。不同餘經。他方梵王及天帝釋。具二圓滿。一數。二威儀。不以行為名。不歎其德故。苾芻等四眾亦二。一行。二威儀。不歎其德。不標數故。餘八部眾。唯有其一。謂威儀滿。不以行為名。不歎其德。不列其數故。眾成[3]就中。文復有二。初列大眾。後辨威儀。列眾有二。一聖。二凡。菩薩聲聞為聖。八部四眾為凡。或為三。一大聖眾。二八部眾。三四部眾。或為六。如前說。聖眾為二。一聲聞。二菩薩。此初也。佛共兼會。名之為與。大有五義。一名稱大。大眾大人所知識故。二位次大。皆住聖果。非凡位故。三功德大。或諸漏盡。證智斷故。四修行大。求大菩提。修廣業故。五徒眾大。八千人故。梵云苾芻。此有五義。一怖魔。創心出家。四魔怖故。二乞士。以乞自活。濟自他故。三淨命。離五[4]邪命。明正三業故。四淨戒。[5]住戒威德。曾不缺故。五破惡。修道獲果。斷煩惱故。僧伽名眾。證理法事。二俱和故。學無學數。合有八千。與佛同處。復名俱也。</w:t>
      </w:r>
    </w:p>
    <w:p>
      <w:pPr/>
      <w:r>
        <w:rPr>
          <w:b/>
        </w:rPr>
        <w:t>한국어 직역</w:t>
      </w:r>
    </w:p>
    <w:p>
      <w:pPr>
        <w:pStyle w:val="TranslationText"/>
      </w:pPr>
      <w:r>
        <w:t>찬하여 말한다. 이 아래는 둘째로, 대중이 원만함을 밝힌다. 먼저 총괄적으로 네 문으로 나누어 분별한다. 첫째, 온 뜻을 밝히고, 둘째, 권과 실을 드러내며, 셋째, 수의 많고 적음을 정하고, 넷째, 대중의 차례를 밝힌다. 온 뜻에는 다섯 가지가 있다. 첫째, 경이 믿을 만함을 증명하여, 저 세 가지 의심을 씻어 버린다. 첫째 의심은 경희가 스스로 말한 것이 아닌가 하는 것이고, 둘째 의심은 다른 이에게서 전해 들은 것이 아닌가 하는 것이며, 셋째 의심은 부처님께서 설하신 것이 아닌가 하는 것이다. 이제 그때의 대중을 들어, 이 법에 의심이 없음을 증명하고, 믿음을 내게 하려는 것이다. 『대지도론』에서 말하기를, “설한 때·방위·사람을 밝혀, 믿음을 내게 한다”고 하였다. 둘째는 덕이 존귀하고 높음을 드러내기 위함이다. 부처님의 덕이 존귀하고 높으므로, 대중이 달려와 모였다. 부처님께서 사중 가운데 계시어, 여러 중생을 빛으로 가리듯 뛰어나시니, 마치 제석이 천신들 가운데 임하고, 범왕이 선정에 머무는 것과 같다. 그러므로 아래 경문에서 말하기를, “비유하면 큰 보배 묘고산왕이, 큰 바다 가운데 있으면서, 우뚝 높이 솟아난 것과 같이, 부처님께서 사자승장좌에 앉으시어, 위광을 밝게 드러내어, 대중을 압도하시는 것도, 또한 이와 같다”고 하였다. 셋째는 뒤의 발양을 드러내기 위함이다. 추자가 의심을 내자, 대천세계가 청정하게 변하고, 묘길상의 도가 갖추어지자, 부처님께서 보내어 문답하게 하셨다. 두 성인은 발기의 앞이 되고, 팔부는 따라 믿는 뒤가 된다. 넷째는 근기에 맞는 이들이 이익을 얻기 위함이다. 팔부와 사중 가운데, 무상도의 마음을 내는 이가 있고, 보살과 성문 가운데, 보리를 성취하려는 뜻을 이루는 이가 있다. 인연을 따라 도를 말한 것이, 경문에 기록되어 있고, 위에서 이미 서술하였으므로, 번거롭게 다시 인용하지 않는다. 다섯째는 돕고 받들며 우러러보기 위함이다. 모범이 되어 이끌고 거두는 것이다. 『불지론』에서 말하기를, “보살과 성문은, 보좌함이 원만하고, 팔부와 사중은, 권속이 원만하다”고 하였다. 모두 자비를 널리 일으킴에 말미암고, 안인으로 널리 도우니, 모두 영묘한 존재에게 편의를 주는데, 누가 달려와 흠모하지 않겠는가? 여러 대중이 모인 것은, 위하여, 다른 중생들을 이끌어 발심하게 하기 위한 것이다. 경에서 이미 자세히 서술하였고, 다시 권하여 그때 뜻을 내게 하였다. 대저 부처님 처소에 오는 데에는, 대략 두 가지 인연이 있다. 첫째는 우러러 뵙기 위해서이고, 둘째는 법을 듣기 위해서이다. 근기가 성숙한 이는, 그때에 도와 합치하고, 아직 성숙하지 않은 이는, 그날 바로 마음을 일으킨다. 방편과 진실을 드러낸다는 것은, 『불지경』에 준하면, 정토에서 성문과 팔부중을 설한 것은, 모두 모든 부처와 보살이 변화하여 지은 것이다. 도량을 장엄하고, 중생을 이끌어 거두어, 묘한 뜻을 내게 하기 위해서이다. 『무량수경』에서 말한다. 그 물과 새 따위는, 모두 부처가 변화하여 지은 것이다. 이 경에 준하면, 모든 보살은, 이 국토에 태어난 자라도, 또한 수승한 덕을 숨기고, 견고한 자비를 일으켜, 부류를 따라 태어나 중생을 거둔다. 그러므로 부처가 예토에 머무를 때에는, 성문은 진실이고, 보살은 방편임을 알 수 있다. 부처가 정토에 머무를 때에는, 성문은 방편이고, 보살은 진실이다. 처소의 청정함과 더러움에 준하면, 그 뜻을 알 수 있다. 나머지 대중이 진실인지 방편인지는, 이치상 일정하게 준정하기 어렵다. 방장에 있던 천녀와, 음식을 가져온 보살은, 경문에서 변화로 일컬었으나, 나머지 부류는 알기 어렵다. 그 수가 많고 적음을 정한다는 것은, 범부와 성인으로 논하면 둘이 있다. 보살과 성문은 성인이고, 나머지 대중은 범부이다. 혹은 처음과 뒤의 대중으로 나누면, 본래 암라원에 있던 이들이, 처음 대중이고, 무구칭이 데리고 동산에 이른 이들이, 뒤의 대중이다. 부류로 논하면 셋이 있다. 첫째는 대성중(大聖眾), 둘째는 팔부중(八部眾), 셋째는 사부중(四部眾)이다. 앞뒤의 모든 보살과 성문은, 대성중이 된다. 모든 위덕 있는 범부의 부류는 팔부중이 된다. 제석과 범천과 호세천 등은, 팔부중 가운데 천(天)에 들어가므로, 따로 설하지 않는다. 만약 인간의 갈래에 있으면서, 도에 들어가 세속에 거처하고, 계행이 있는 부류라면, 사부중이라 한다. 혹은 네 대중으로 나눈다. 셋째는 이 방토의 여러 천중이다. 나머지 셋은 앞과 같다. 앞뒤를 합하면 아홉 대중이 있다. 처음에는 일곱 대중이 있다. 첫째는 성문중, 둘째는 보살중, 셋째는 타방 범왕중, 넷째는 타방 제석중, 다섯째는 위령 있는 팔부중, 여섯째는 이 방토의 여러 천중이다. 아래 경문에서 팔부중 아래에, 제석·범천·호세천 등을 나열하기 때문이다. 구역에는 이것이 없다. 일곱째는 계행 있는 사부중이다. 뒤에는 두 대중이 있다. 첫째는 무구칭의 대중이다. 「보살행품」에서, 손바닥으로 받들어 부처님 처소에 이르게 한 이들이다. 「향대품」에서, 묘향국에 구백만 보살이 있어, 음식과 함께 와서, 유마힐의 집에 들어갔다. 또 장자 주월개가 팔만 사천 사람을 거느리고, 유마힐의 집으로 들어왔다. 이들은 모두 뒤에 무구칭과 함께 와서, 무구칭의 대중에 들어간다. 둘째는 묘희세계의 대중이다. 곧 아축불의 나라이다. 무구칭이 부처님 처소에 있으면서, 신통력으로, 손바닥에 받들어 이곳에 이르게 하였다. 따로 논하면, 열아홉이 있다. 첫째 성문, 둘째 보살, 셋째 타방의 범왕, 넷째 타방의 제석, 다섯째 나머지 천(天), 여섯째 용, 일곱째 약차, 여덟째 건달박, 아홉째 아소락, 열째 게로다, 열한째 긴날락, 열두째 막호락가, 열셋째 이 방토의 범천·제석 대중, 열넷째 필추, 열다섯째 필추니, 열여섯째 부파소가, 열일곱째 오파사가, 열여덟째 무구칭의 대중, 열아홉째 부동불의 대중이다. 그 가운데 네 문으로 대중의 차이가 있다. 첫째는 삼계이다. 무색계는 없다. 『인왕경』에는 모두 있으나, 이 경에는 없다. 근기가 알맞게 아직 익지 않아, 법과 인연이 없기 때문이다. 둘째는 오취이다. 지옥은 없다. 『다라니경』에는 모두 있으나, 이 경에는 없다. 대승의 마음을 닦는 데에는, 반드시 여유가 있는 곳이어야 하는데, 지옥에는 겨를이 없으므로, 이 때문에 여기에는 오지 않는다. 명주(明呪)의 위신을 밝히는 것은, 본래 고통을 뽑아 없애기 위한 것이므로, 다라니를 설할 때에는, 지옥의 대중이 있다. 셋째는 군주와 신하이다. 두 왕은 없다. 『법화경』에는 모두 있으나, 이 경에는 없다. 전륜왕과 소왕을, 둘 다 나열하지 않는다. 넷째는 삼승이다. 독각은 없다. 『인왕경』에는 모두 있으나, 이 경에는 없다. 독각은 대개 부처가 없는 세상에 출현하고, 이때에는 근기가 익지 않았으므로, 그 때문에 들지 않았다. 대중의 차례에 대해서는, 『불지론』에 해석이 있다. 이제 네 가지 뜻이 있다. 첫째 형상이 같지 않음, 둘째 앉은 자리에 가깝고 먼 차이가 있음, 셋째 계행에 차이가 있음, 부류를 따라 교화하여 태어남, 넷째 모든 보살로 하여금 성문 대중에 대해 교만을 버리게 하기 위해서이다. 이것이 바로 성문과 보살의 차례이다. 나머지 대중의 차례는, 경우에 따라 마땅히 알아야 한다. 처음 대중을 나열한 가운데, 네 가지 원만이 있다. 첫째 행의 원만, 둘째 수의 원만, 셋째 공덕의 원만, 넷째 위의의 원만이다. 행의 원만 가운데 넷이 있다. 첫째 성문은, 소승의 행을 닦고, 필추를 이름으로 삼는다. 둘째 보살은, 대승의 행을 닦고, 보살을 명목으로 삼는다. 셋째 모든 보살은, 늘 부류를 따라 교화하므로, 몸의 형상이 일정하지 않아, 그러므로 보살이라고 한다. 넷째 성문은 형상이 일정하므로, 필추라고 말한다. 수의 원만이란, 성문 팔천과, 보살 삼만 이천 등이다. 공덕의 원만이란, 모두가 모든 대중과 성인에게 알려진 것 등이다. 별도로 거두어 합하면 마흔한 구절이다. 위의의 원만이란, “그때 세존께서, 무량 백천의 찾아온 대중들과…”라는 부분이다. 이 네 가지 원만은, 보살에게 모두 갖추어져 있다. 성문에게는 셋이 있다. 첫째 행의 원만은, 필추라고 이름하기 때문이다. 둘째 수의 원만은, 팔천 명 등이다. 셋째 위의의 원만은, 앞의 보살과 같다. 지금은 보살이 안팎의 수행을 갖추었음을 드러내므로, 특별히 그 덕을 드러낸다. 성문은 그렇지 않으므로, 간략히 그 덕을 찬탄하지 않았다. 다른 경과 같지 않다. 타방의 범왕과 천제석은, 두 가지 원만을 갖춘다. 첫째 수이고, 둘째 위의이다. 행으로 이름을 삼지 않고, 그 덕을 찬탄하지 않기 때문이다. 필추 등 사부중도 둘이다. 첫째 행, 둘째 위의이다. 그 덕을 찬탄하지 않고, 그 수를 드러내지 않기 때문이다. 나머지 팔부중은, 오직 한 가지만 있으니, 곧 위의의 원만이다. 행으로 이름을 삼지 않고, 그 덕을 찬탄하지 않으며, 그 수를 나열하지 않기 때문이다. 대중이 성취된 가운데, 글은 다시 둘이 있다. 처음은 대중을 나열하고, 뒤는 위의를 밝힌다. 대중을 나열하는 데 둘이 있다. 첫째 성인, 둘째 범부이다. 보살과 성문은 성인이고, 팔부중과 사부중은 범부이다. 혹은 셋으로 나눈다. 첫째 대성중, 둘째 팔부중, 셋째 사부중이다. 혹은 여섯으로 나눈다. 앞에서 말한 것과 같다. 성중은 둘이 된다. 첫째 성문, 둘째 보살이다. 이것이 첫째이다. 부처와 함께 모였으므로, 이를 ‘함께[與]’라고 한다. ‘대(大)’에는 다섯 가지 뜻이 있다. 첫째 명칭이 크다는 것이다. 대중과 대인에게 알려져 있기 때문이다. 둘째 지위와 차례가 크다는 것이다. 모두 성과(聖果)에 머물러, 범부의 지위가 아니기 때문이다. 셋째 공덕이 크다는 것이다. 혹은 모든 누가 다하고, 지혜와 단멸을 증득했기 때문이다. 넷째 수행이 크다는 것이다. 대보리를 구하고, 광대한 업을 닦기 때문이다. 다섯째 무리가 크다는 것이다. 팔천 명이기 때문이다. 범어로는 필추(苾芻)라 한다. 여기에는 다섯 가지 뜻이 있다. 첫째 마군을 두렵게 함이다. 처음 마음을 내어 출가할 때, 네 마군이 두려워하기 때문이다. 둘째 걸사(乞士)이다. 구걸하여 스스로 살아가면서, 자신과 남을 구제하기 때문이다. 셋째 정명(淨命)이다. 다섯 가지 사명(邪命)을 떠나, 바른 삼업을 밝히기 때문이다. 넷째 정계(淨戒)이다. 계의 위덕에 머물러, 일찍이 훼손하지 않기 때문이다. 다섯째 악을 깨뜨림이다. 도를 닦아 과를 얻고, 번뇌를 끊기 때문이다. 승가(僧伽)는 ‘대중’이라 한다. 이치를 증득하는 것과 법사(法事)에서, 둘 다 화합하기 때문이다. 유학과 무학의 수가, 합하여 팔천이다. 부처와 같은 곳에 있으므로, 또 ‘함께[俱]’라고 한다.</w:t>
      </w:r>
    </w:p>
    <w:p>
      <w:pPr>
        <w:pStyle w:val="EditorialNote"/>
      </w:pPr>
      <w:r>
        <w:t>교감·번역 메모 | 원문 `輔冀`는 문맥상 `輔翼`의 이문 가능성이 있으나 원문을 고치지 않고 ‘보좌함’으로 옮겼다. / 일부 자형은 현 저본만으로 확정하기 어려워 [판독 불확실]로 남겼다. / 일부 문구는 현 원문만으로 단일 해석을 확정하기 어려워 [구문 불확실]로 남겼다.</w:t>
      </w:r>
    </w:p>
    <w:p>
      <w:pPr>
        <w:pStyle w:val="Heading2"/>
      </w:pPr>
      <w:r>
        <w:t>문단 0013  ·  [1007b13]</w:t>
      </w:r>
    </w:p>
    <w:p>
      <w:pPr/>
      <w:r>
        <w:rPr>
          <w:b/>
        </w:rPr>
        <w:t>원문</w:t>
      </w:r>
    </w:p>
    <w:p>
      <w:pPr>
        <w:pStyle w:val="SourceText"/>
      </w:pPr>
      <w:r>
        <w:t>[1007b13] 經。菩薩摩訶薩三萬二千。</w:t>
      </w:r>
    </w:p>
    <w:p>
      <w:pPr/>
      <w:r>
        <w:rPr>
          <w:b/>
        </w:rPr>
        <w:t>한국어 직역</w:t>
      </w:r>
    </w:p>
    <w:p>
      <w:pPr>
        <w:pStyle w:val="TranslationText"/>
      </w:pPr>
      <w:r>
        <w:t>경. 보살마하살 삼만 이천이 있었다.</w:t>
      </w:r>
    </w:p>
    <w:p>
      <w:pPr>
        <w:pStyle w:val="Heading2"/>
      </w:pPr>
      <w:r>
        <w:t>문단 0014  ·  [1007b13]</w:t>
      </w:r>
    </w:p>
    <w:p>
      <w:pPr/>
      <w:r>
        <w:rPr>
          <w:b/>
        </w:rPr>
        <w:t>원문</w:t>
      </w:r>
    </w:p>
    <w:p>
      <w:pPr>
        <w:pStyle w:val="SourceText"/>
      </w:pPr>
      <w:r>
        <w:t>[1007b13] 贊曰。下明菩薩眾中有四。一標類舉數。二歎彰功德。三別列名。四牒總結。如是等上首菩薩下是。此初文也。菩薩摩訶薩。類也。三萬二千。數也。菩提薩埵。略言菩薩。合有四釋。一菩提覺義。智所求佛果。薩埵有情義。則所度眾生。攝論云。以菩提薩埵。為所緣境。故言菩薩。菩薩所修自他二利。二利即二行。故以為名。又菩提如前。薩埵有情義。謂諸菩薩。猶有異熟識。故得名有情。求大菩提之有情者。簡異所餘諸有情者。故名菩薩。又菩提如前。薩埵勇健義。不憚處時。不悋財命。求大菩提之勇健[6]義者。簡餘生死之勇健者。故名菩薩。故攝論云。有志有能。故名菩薩。十一面經云。菩提即般若。薩埵謂方便。法花云。諸佛所證。甚深難解。有所言說。意趣難知。即有智慧。及有方便。有實智。權智。真智。修智。理智。事智。自利利他。故名菩薩。摩訶薩埵。略言摩訶薩。摩訶大義。薩埵如前。為簡二乘地前凡類。乃簡七地已前菩薩。故立大名。是等皆是八地已上。非前位故。三萬二千。現[7]所機會。但標上位。下位准知。故不標別。</w:t>
      </w:r>
    </w:p>
    <w:p>
      <w:pPr/>
      <w:r>
        <w:rPr>
          <w:b/>
        </w:rPr>
        <w:t>한국어 직역</w:t>
      </w:r>
    </w:p>
    <w:p>
      <w:pPr>
        <w:pStyle w:val="TranslationText"/>
      </w:pPr>
      <w:r>
        <w:t>찬하여 말한다. 아래에서 보살 대중을 밝히는 가운데 넷이 있다. 첫째 부류를 표시하고 수를 들며, 둘째 찬탄하여 공덕을 드러내고, 셋째 이름을 각각 나열하며, 넷째 거듭 들어 총괄해 맺는다. “이와 같은 상수 보살들” 이하가 그것이다. 이것이 첫 번째 글이다. ‘보살마하살’은, 부류이고, ‘삼만 이천’은, 수이다. ‘보리살타’를, 줄여서 보살이라 한다. 합하여 네 가지 해석이 있다. 첫째, 보리(菩提)는 깨달음이라는 뜻으로, 지혜로 구하는 부처의 과이고, 살타(薩埵)는 유정이라는 뜻으로, 곧 제도해야 할 중생이다. 『섭론』에서 말한다. 보리와 살타를, 소연의 경계로 삼기 때문에, 보살이라고 한다. 보살이 닦는 것은 자리와 이타의 두 이익이고, 두 이익은 곧 두 행이므로, 그것으로 이름을 삼는다. 또 보리는 앞과 같고, 살타는 유정이라는 뜻이다. 이른바 모든 보살은, 아직 이숙식이 있으므로, 유정이라는 이름을 얻는다. 대보리를 구하는 유정이라는 것은, 그 밖의 다른 유정과 구별하기 위한 것이므로, 보살이라고 한다. 또 보리는 앞과 같다. 살타는 용건(勇健), 곧 용맹하고 굳세다는 뜻이다. 처소와 때를 꺼리지 않고, 재물과 목숨을 아끼지 않으며, 대보리를 구하는 용건한 자라는 것은, 그 밖의 생사에 용맹한 자와 구별하기 위한 것이므로, 보살이라고 한다. 그러므로 『섭론』에서 말한다. 뜻이 있고 능력이 있으므로, 보살이라 한다. 『십일면경』에서 말한다. 보리는 곧 반야이고, 살타는 방편을 말한다. 『법화경』에서 말한다. 모든 부처가 증득한 것은, 매우 깊고 이해하기 어렵고, 말로 설한 것에는, 의취를 알기 어려움이 있다. 곧 지혜가 있고, 또 방편이 있으며, 실지(實智)가 있고, 권지(權智)가 있으며, 진지(真智)가 있고, 수지(修智)가 있으며, 이지(理智)가 있고, 사지(事智)가 있으며, 자신을 이롭게 하고 남을 이롭게 하므로, 보살이라고 한다. 마하살타를, 줄여서 마하살이라 한다. 마하는 ‘크다’는 뜻이고, 살타는 앞과 같다. 이승과 지전의 범부 부류를 구별하고, 나아가 칠지 이전의 보살까지 구별하기 때문에, ‘대(大)’라는 이름을 세웠다. 이들은 모두 팔지 이상이고, 앞의 지위들이 아니기 때문이다. 삼만 이천은, 현재 근기에 맞아 모인 이들을, 다만 높은 지위만 표시한 것이고, 낮은 지위는 이에 준해 알 수 있으므로, 따로 표시하지 않았다.</w:t>
      </w:r>
    </w:p>
    <w:p>
      <w:pPr>
        <w:pStyle w:val="Heading2"/>
      </w:pPr>
      <w:r>
        <w:t>문단 0015  ·  [1007c06]</w:t>
      </w:r>
    </w:p>
    <w:p>
      <w:pPr/>
      <w:r>
        <w:rPr>
          <w:b/>
        </w:rPr>
        <w:t>원문</w:t>
      </w:r>
    </w:p>
    <w:p>
      <w:pPr>
        <w:pStyle w:val="SourceText"/>
      </w:pPr>
      <w:r>
        <w:t>[1007c06] 經。皆為一切眾[8]生所識。</w:t>
      </w:r>
    </w:p>
    <w:p>
      <w:pPr/>
      <w:r>
        <w:rPr>
          <w:b/>
        </w:rPr>
        <w:t>한국어 직역</w:t>
      </w:r>
    </w:p>
    <w:p>
      <w:pPr>
        <w:pStyle w:val="TranslationText"/>
      </w:pPr>
      <w:r>
        <w:t>경. 모두 모든 중생에게 알려진 이들이었다.</w:t>
      </w:r>
    </w:p>
    <w:p>
      <w:pPr>
        <w:pStyle w:val="Heading2"/>
      </w:pPr>
      <w:r>
        <w:t>문단 0016  ·  [1007c06]</w:t>
      </w:r>
    </w:p>
    <w:p>
      <w:pPr/>
      <w:r>
        <w:rPr>
          <w:b/>
        </w:rPr>
        <w:t>원문</w:t>
      </w:r>
    </w:p>
    <w:p>
      <w:pPr>
        <w:pStyle w:val="SourceText"/>
      </w:pPr>
      <w:r>
        <w:t>[1007c06] 贊曰。自下第二。彰歎功德。於中總有四十一句。初四十句。別歎功德。後一句。總結德深廣。卒陳難盡。舊經但有三十八句。此中第十句。念定總持無不圓滿。第十一句。建立無彰解脫智門。舊經合云。心常安住無礙解脫。此第三十一句。正直審諦柔和微密。舊經脫之。此第三十四句。獲無等等佛智灌頂。第三十五句。近力無畏不共佛法。舊經合云。近無等等佛自在慧十力無畏十八不共。所以但有三十八句。古人亦有十地別科。此中但讚八地以上。或第十地因位究竟。非讚前位。非七地前神通成辦。永離障纏。總持等滿故。其間文句疎謬。至文當釋。此中。初有四十句。別歎德中。分為二十一種殊勝功德。初二句。他[9]悉外化德。次二句。他護自護德。次三句。利他繼他德。利他中有二。說法善友為二句故。次二句。降惡人法德。次三句。內德外辨德。內德有二。能發所發為二句故。念定總持。為能發因。解脫智門。為所發果。智由念定總持起故。次二句。行成智滿德。六度行成。三無生忍智滿。次二句。說法達理德。次二句。知根能伏德。次三句。因嚴果遂德。果遂有二。[10]獲妙體離惡嚴為二句故。次二句。名高信重德。次二句。法勝音妙德。次一句。離邊會中德。次二句。決定深大德。次一句。超出情計德。次二句。積善離惡德。次二句。達理證真德。次二句。紹位繼道德。次二句。不住二邊德。除惡趣。越深坑。[1]棄緣起。分生死。為二類。並不住生死邊。示現趣生。不住涅槃邊。次一句。應病[2]說藥德。次一句。內外二嚴德。次一句。自他不虛德。准義依文。且為此制。諸有智者。如理應知。又四十一句。別歎德中。應一一為名。皆為一切眾望所識。此歎菩薩。德大位高。智者所識。殊勝功德。國王大臣長者居士。諸有德藝。所推望者。即是翹楚。鑒別人物。名為眾望。今諸菩薩。為此一切眾推望者之所識知。譬[3]如垂耳長鳴。王良見識。此諸菩薩。位大德高。人物所識。亦復如是。非諸凡愚所能識[＊]悉。縱餘識[＊]悉。未以為珍。如智度論云。天王人王大人所識。今此要在人物所識。又此菩薩。皆為一切大眾瞻望。大眾識[＊]悉。二義俱得。舊云眾所識知。乃[4]冗此義。</w:t>
      </w:r>
    </w:p>
    <w:p>
      <w:pPr/>
      <w:r>
        <w:rPr>
          <w:b/>
        </w:rPr>
        <w:t>한국어 직역</w:t>
      </w:r>
    </w:p>
    <w:p>
      <w:pPr>
        <w:pStyle w:val="TranslationText"/>
      </w:pPr>
      <w:r>
        <w:t>찬하여 말한다. 이 아래는 둘째로, 공덕을 드러내어 찬탄한다. 그 가운데 모두 마흔한 구절이 있다. 처음 마흔 구절은, 각각 공덕을 찬탄하고, 뒤의 한 구절은, 덕이 깊고 넓음을 총괄해 맺어, 갑자기 다 말하기 어렵다는 뜻이다. 구역에는 다만 서른여덟 구절이 있다. 이 가운데 제10구인, “염·정·총지가 원만하지 않음이 없다”와, 제11구인, “장애 없는 해탈지문을 세운다”를, 구역에서는 합하여 말하기를, “마음이 항상 장애 없는 해탈에 안주한다”라고 하였다. 이 가운데 제31구인, “바르고 곧고 자세히 살피며 부드럽고 은밀하다”는, 구역에서 빠졌다. 이 가운데 제34구인, “비할 데 없는 부처의 지혜와 관정을 얻었다”와, 제35구인, “십력·무외·불공불법에 가까워졌다”를, 구역에서는 합하여 말하기를, “비할 데 없는 부처의 자재한 지혜와 십력·무외·십팔불공법에 가까워졌다”라고 하였다. 그 때문에 다만 서른여덟 구절이 있는 것이다. 옛사람들도 십지로 따로 과문을 나눈 적이 있다. 이 가운데는 다만 팔지 이상을 찬탄하거나, 혹은 제10지의 인위가 궁극에 이른 것을 찬탄한 것이고, 그 이전 지위를 찬탄한 것이 아니다. 칠지 이전에는 신통이 성취되는 것이 아니며, 장애와 얽힘을 영원히 떠나고, 총지 등이 원만해지는 것도 아니기 때문이다. 그 사이의 문구에는 소략하거나 잘못된 곳이 있으니, 본문에 이르면 마땅히 해석하겠다. 이 가운데, 처음 마흔 구절의, 각각 덕을 찬탄한 부분을, 스물한 종류의 수승한 공덕으로 나눈다. 처음 두 구절은, 남이 모두 아는 외화(外化)의 덕이다. 다음 두 구절은, 남을 보호하고 자신을 보호하는 덕이다. 다음 세 구절은, 남을 이롭게 하고 남을 이어 주는 덕이다. 남을 이롭게 하는 가운데 둘이 있으니, 설법과 선우가 두 구절이기 때문이다. 다음 두 구절은, 악한 사람과 악한 법을 항복시키는 덕이다. 다음 세 구절은, 안의 덕과 밖의 변재의 덕이다. 안의 덕에는 둘이 있으니, 능히 일으키는 것과 일어나는 것이 두 구절이기 때문이다. 염·정·총지는, 능히 일으키는 원인이고, 해탈지문은, 일어나는 결과이다. 지혜가 염·정·총지로 말미암아 일어나기 때문이다. 다음 두 구절은, 행이 성취되고 지혜가 원만한 덕이다. 육도의 행이 성취되고, 세 무생인의 지혜가 원만하다. 다음 두 구절은, 법을 설하고 이치에 통달한 덕이다. 다음 두 구절은, 근기를 알고 능히 조복하는 덕이다. 다음 세 구절은, 인(因)을 장엄하고 과(果)를 이루는 덕이다. 과를 이루는 데에는 둘이 있으니, 묘한 체를 얻는 것과 악을 떠나는 장엄이 두 구절이기 때문이다. 다음 두 구절은, 이름이 높고 신망이 두터운 덕이다. 다음 두 구절은, 법이 수승하고 음성이 묘한 덕이다. 다음 한 구절은, 두 변을 떠나 중도에 합하는 덕이다. 다음 두 구절은, 결정되고 깊고 큰 덕이다. 다음 한 구절은, 분별하는 생각을 초월하는 덕이다. 다음 두 구절은, 선을 쌓고 악을 떠나는 덕이다. 다음 두 구절은, 이치에 통달하고 진리를 증득하는 덕이다. 다음 두 구절은, 지위를 이어받고 도를 계승하는 덕이다. 다음 두 구절은, 두 변에 머물지 않는 덕이다. 악취를 없애고, 깊은 구덩이를 뛰어넘으며, 연기를 버리고, 분단생사를, 두 부류로 삼아, 모두 생사의 변에 머물지 않고, 갈래에 태어남을 나타내 보이면서도, 열반의 변에 머물지 않는다. 다음 한 구절은, 병에 맞추어 약을 설하는 덕이다. 다음 한 구절은, 안팎의 두 장엄의 덕이다. 다음 한 구절은, 자신과 남을 헛되게 하지 않는 덕이다. 뜻에 준하고 글에 의거하여, 우선 이와 같이 과문을 세운다. 지혜가 있는 이들은, 이치에 맞게 마땅히 알아야 한다. 또 마흔한 구절을, 각각 덕을 찬탄한 가운데에서, 마땅히 하나하나 이름을 붙여야 한다. “모두 모든 대중의 기대를 받는 이들에게 알려졌다.” 이는 보살을 찬탄하여, 덕이 크고 지위가 높아, 지혜 있는 이들이 알아보는, 수승한 공덕을 말한 것이다. 국왕·대신·장자·거사 가운데, 덕과 재예가 있는 이들이, 추대하고 기대하는 자가, 곧 뛰어난 인물이다. 인물을 감별하는 이를, ‘중망(眾望)’이라 한다. 지금의 모든 보살은, 이 모든 대중이 추대하고 기대하는 이들에게 알려지고 이해된 바이다. 비유하면 귀가 늘어진 준마가 길게 울 때, 왕량이 그것을 알아보는 것과 같다. 이 모든 보살도, 지위가 크고 덕이 높아, 인물들이 알아보는 것이, 또한 이와 같다. 모든 범부와 어리석은 자들이 능히 알아차릴 수 있는 것이 아니며, 설령 나머지 사람들이 알아차린다 해도, 귀하게 여기지는 않는다. 『지도론』에서 말한 것과 같다. 천왕과 인왕과 대인이 알아본다. 지금 여기서는 요컨대 인물들이 알아보는 데 있다. 또 이 보살들은, 모두 모든 대중이 우러러 기대하는 바가 되고, 대중이 알아차리는 바가 된다. 두 뜻이 모두 성립한다. 구역에서는 “대중이 알아본다”라고 하였으니, 곧 이 뜻을 장황하게 한 것이다.</w:t>
      </w:r>
    </w:p>
    <w:p>
      <w:pPr>
        <w:pStyle w:val="EditorialNote"/>
      </w:pPr>
      <w:r>
        <w:t>교감·번역 메모 | 원문 `無彰解脫智門`은 문맥상 `無障` 계열의 오사 가능성이 있으나 원문을 고치지 않았다. / 일부 문구는 현 원문만으로 단일 해석을 확정하기 어려워 [구문 불확실]로 남겼다. / 탈자·오사 또는 문맥상 이문 가능성이 있어 [이문 검토 필요]로 남겼다.</w:t>
      </w:r>
    </w:p>
    <w:p>
      <w:pPr>
        <w:pStyle w:val="Heading2"/>
      </w:pPr>
      <w:r>
        <w:t>문단 0017  ·  [1008a20]</w:t>
      </w:r>
    </w:p>
    <w:p>
      <w:pPr/>
      <w:r>
        <w:rPr>
          <w:b/>
        </w:rPr>
        <w:t>원문</w:t>
      </w:r>
    </w:p>
    <w:p>
      <w:pPr>
        <w:pStyle w:val="SourceText"/>
      </w:pPr>
      <w:r>
        <w:t>[1008a20] 經。大神通業修已成[5]得。</w:t>
      </w:r>
    </w:p>
    <w:p>
      <w:pPr/>
      <w:r>
        <w:rPr>
          <w:b/>
        </w:rPr>
        <w:t>한국어 직역</w:t>
      </w:r>
    </w:p>
    <w:p>
      <w:pPr>
        <w:pStyle w:val="TranslationText"/>
      </w:pPr>
      <w:r>
        <w:t>경. 대신통의 업을 닦아 이미 성취하였다.</w:t>
      </w:r>
    </w:p>
    <w:p>
      <w:pPr>
        <w:pStyle w:val="Heading2"/>
      </w:pPr>
      <w:r>
        <w:t>문단 0018  ·  [1008a20]</w:t>
      </w:r>
    </w:p>
    <w:p>
      <w:pPr/>
      <w:r>
        <w:rPr>
          <w:b/>
        </w:rPr>
        <w:t>원문</w:t>
      </w:r>
    </w:p>
    <w:p>
      <w:pPr>
        <w:pStyle w:val="SourceText"/>
      </w:pPr>
      <w:r>
        <w:t>[1008a20] 贊曰。此歎利他妙用功德。能遍十方。起難思化。因已辦故。業者事業。作用之義。體即神通。菩薩事業。利他作用。即神通故。成唯識論第九卷中。解第十地二愚。一大神通。即所起事業故。舊經云。大智本行皆悉成就。文言雖總本行。亦即神通利物。</w:t>
      </w:r>
    </w:p>
    <w:p>
      <w:pPr/>
      <w:r>
        <w:rPr>
          <w:b/>
        </w:rPr>
        <w:t>한국어 직역</w:t>
      </w:r>
    </w:p>
    <w:p>
      <w:pPr>
        <w:pStyle w:val="TranslationText"/>
      </w:pPr>
      <w:r>
        <w:t>찬하여 말한다. 이는 남을 이롭게 하는 묘한 작용의 공덕을 찬탄한 것이다. 능히 시방에 두루하여, 생각하기 어려운 교화를 일으키는 것은, 그 원인이 이미 갖추어졌기 때문이다. 업(業)이란 사업이며, 작용이라는 뜻이다. 그 체는 곧 신통이고, 보살의 사업이며, 남을 이롭게 하는 작용이, 곧 신통이기 때문이다. 『성유식론』 제9권에서, 제10지의 두 우치를 해석하면서, 첫째 대신통은, 곧 일으키는 사업이라고 하였다. 구역에서는 말한다. “대지의 본행이 모두 다 성취되었다.” 문장의 말은 비록 ‘본행’을 총괄하지만, 또한 곧 신통으로 중생을 이롭게 한다는 뜻이다.</w:t>
      </w:r>
    </w:p>
    <w:p>
      <w:pPr>
        <w:pStyle w:val="Heading2"/>
      </w:pPr>
      <w:r>
        <w:t>문단 0019  ·  [1008a27]</w:t>
      </w:r>
    </w:p>
    <w:p>
      <w:pPr/>
      <w:r>
        <w:rPr>
          <w:b/>
        </w:rPr>
        <w:t>원문</w:t>
      </w:r>
    </w:p>
    <w:p>
      <w:pPr>
        <w:pStyle w:val="SourceText"/>
      </w:pPr>
      <w:r>
        <w:t>[1008a27] 經。諸佛威德(至)能攝正法。</w:t>
      </w:r>
    </w:p>
    <w:p>
      <w:pPr/>
      <w:r>
        <w:rPr>
          <w:b/>
        </w:rPr>
        <w:t>한국어 직역</w:t>
      </w:r>
    </w:p>
    <w:p>
      <w:pPr>
        <w:pStyle w:val="TranslationText"/>
      </w:pPr>
      <w:r>
        <w:t>경. 모든 부처님의 위덕으로부터 (내지) 능히 정법을 섭수한다.</w:t>
      </w:r>
    </w:p>
    <w:p>
      <w:pPr>
        <w:pStyle w:val="Heading2"/>
      </w:pPr>
      <w:r>
        <w:t>문단 0020  ·  [1008a27]</w:t>
      </w:r>
    </w:p>
    <w:p>
      <w:pPr/>
      <w:r>
        <w:rPr>
          <w:b/>
        </w:rPr>
        <w:t>원문</w:t>
      </w:r>
    </w:p>
    <w:p>
      <w:pPr>
        <w:pStyle w:val="SourceText"/>
      </w:pPr>
      <w:r>
        <w:t>[1008a27] 贊曰。上二句。修行廣大諸佛攝受功德。下二句。輕身重道含持妙法功德。八地以上。於諸行中。能修諸行。於無相海。任運進修。十方諸佛。舒手摩頂。以神通威。用福慧德。於一切時。增[6]如其力。任持不捨。故名修行廣大佛攝受德。舊云建立。便無是義。法城有二。一法即是城。此諸菩薩。如守城者。常外捍御。不令損[7]壞。諸[8]佛法教而修行者。名城中人。城者。防援外御之義。防援城內諸修行者。外御四魔。不令侵[9]橫。故法名城。或復正法。如城中人。菩薩如城。菩薩善為護法之城。此諸菩薩。捨身命財。護持正法。能攝正法。即勝鬘經。攝受正法。正法有四。教理行果。於此四中。並能攝受。領納屬己。或復攝持。曾不暫捨。隨其所應。於四法中。並能攝之。於法能學能說。於理能觀能達。於行能修能習。於果能知能證。或斷一切惡。修一切善。度一切生。名攝正法。凡所修善。皆攝正法。凡所棄惡。皆攝正法。凡所利生。皆攝正法。故勝[10]鬘云。攝受正法者。即是無量得一切佛法。攝八萬四千法門。捨身命財。攝正法故。此中善字。不但善護法城。通下[11]亦能善攝正法。或善別說。不須通下。以護法城。復能攝之故。是輕身重道含持妙法功德。</w:t>
      </w:r>
    </w:p>
    <w:p>
      <w:pPr/>
      <w:r>
        <w:rPr>
          <w:b/>
        </w:rPr>
        <w:t>한국어 직역</w:t>
      </w:r>
    </w:p>
    <w:p>
      <w:pPr>
        <w:pStyle w:val="TranslationText"/>
      </w:pPr>
      <w:r>
        <w:t>찬하여 말한다. 위의 두 구절은, 수행이 광대하여 모든 부처님이 섭수하는 공덕이다. 아래의 두 구절은, 몸을 가볍게 여기고 도를 중히 하여 묘법을 품어 지니는 공덕이다. 제8지 이상에서는, 모든 행 가운데에서, 능히 모든 행을 닦고, 무상(無相)의 바다에서, 자연히 나아가 닦는다. 시방의 모든 부처님께서, 손을 펴 정수리를 어루만지시고, 신통의 위력으로, 복과 지혜의 덕을 써서, 모든 때에, 그 힘을 더욱 증장시키며, 맡아 지니고 버리지 않는다. 그러므로 ‘수행이 광대하여 부처님께 섭수되는 덕’이라 한다. 구역에서는 ‘건립한다’고 하였는데, 그러면 곧 이 뜻이 없어진다. 법성(法城)에는 두 가지가 있다. 첫째는 법 그 자체가 곧 성(城)인 것이다. 이 보살들은, 성을 지키는 사람과 같아서, 항상 밖으로 막아 지키고, 훼손되지 않게 한다. 모든 부처님의 법교를 닦아 행하는 이는, 성 안의 사람이라 한다. ‘성’이라는 것은, 안으로 방비하고 밖으로 막는다는 뜻이다. 성 안의 모든 수행자를 방비하여 보호하고, 밖으로 네 마(魔)를 막아, 침범하여 해치지 못하게 한다. 그러므로 법을 ‘성’이라 한다. 또는 정법을, 성 안의 사람과 같다고 하고, 보살을 성과 같다고 한다. 보살은 잘 법을 지키는 성이 되기 때문이다. 이 보살들은, 몸과 목숨과 재물을 버려, 정법을 보호하고 지니며, 능히 정법을 섭수한다. 이는 곧 『승만경』의, ‘정법을 섭수한다’는 것이다. 정법에는 네 가지가 있으니, 교(敎)·리(理)·행(行)·과(果)이다. 이 네 가지 가운데에서, 모두 능히 섭수하여, 받아들여 자기 것으로 삼거나, 또는 다시 거두어 지니고, 잠시도 버리지 않는다. 그에 알맞은 바에 따라, 네 가지 법 가운데에서, 모두 능히 그것을 섭수한다. 교법에 대해서는 능히 배우고 능히 설하며, 이치에 대해서는 능히 관하고 능히 통달하며, 행에 대해서는 능히 닦고 능히 익히며, 과에 대해서는 능히 알고 능히 증득한다. 또는 모든 악을 끊고, 모든 선을 닦으며, 모든 중생을 제도하는 것을, 정법을 섭수한다고 한다. 무릇 닦는 선은, 모두 정법을 섭수하는 것이고, 무릇 버리는 악은, 모두 정법을 섭수하는 것이며, 무릇 중생을 이롭게 하는 것은, 모두 정법을 섭수하는 것이다. 그러므로 『승만경』에서 말한다. “정법을 섭수한다는 것은, 곧 한량없는 일체 불법을 얻는 것이며, 팔만사천 법문을 섭수하는 것이다.” 몸과 목숨과 재물을 버려, 정법을 섭수하기 때문이다. 여기서 ‘선(善)’이라는 글자는, 다만 ‘법성을 잘 지킨다’에만 걸리는 것이 아니라, 아래의 ‘또한 능히 정법을 잘 섭수한다’에도 통한다. 혹은 ‘선’을 따로 말한 것으로 보아, 아래까지 통하게 할 필요는 없다. 법성을 지키면서, 또 능히 그것을 섭수하기 때문이다. 이것이 몸을 가볍게 여기고 도를 중히 하여 묘법을 품어 지니는 공덕이다.</w:t>
      </w:r>
    </w:p>
    <w:p>
      <w:pPr>
        <w:pStyle w:val="EditorialNote"/>
      </w:pPr>
      <w:r>
        <w:t>교감·번역 메모 | 원문의 `增[6]如其力`는 교감표지 때문에 문구가 불안정하나, 문맥상 ‘그 힘을 증장시킨다’는 뜻으로 직역했다.</w:t>
      </w:r>
    </w:p>
    <w:p>
      <w:pPr>
        <w:pStyle w:val="Heading2"/>
      </w:pPr>
      <w:r>
        <w:t>문단 0021  ·  [1008b23]</w:t>
      </w:r>
    </w:p>
    <w:p>
      <w:pPr/>
      <w:r>
        <w:rPr>
          <w:b/>
        </w:rPr>
        <w:t>원문</w:t>
      </w:r>
    </w:p>
    <w:p>
      <w:pPr>
        <w:pStyle w:val="SourceText"/>
      </w:pPr>
      <w:r>
        <w:t>[1008b23] 經。以大師子(至)周遍十方。</w:t>
      </w:r>
    </w:p>
    <w:p>
      <w:pPr/>
      <w:r>
        <w:rPr>
          <w:b/>
        </w:rPr>
        <w:t>한국어 직역</w:t>
      </w:r>
    </w:p>
    <w:p>
      <w:pPr>
        <w:pStyle w:val="TranslationText"/>
      </w:pPr>
      <w:r>
        <w:t>경. 큰 사자와 같이 (내지) 시방에 두루한다.</w:t>
      </w:r>
    </w:p>
    <w:p>
      <w:pPr>
        <w:pStyle w:val="Heading2"/>
      </w:pPr>
      <w:r>
        <w:t>문단 0022  ·  [1008b23]</w:t>
      </w:r>
    </w:p>
    <w:p>
      <w:pPr/>
      <w:r>
        <w:rPr>
          <w:b/>
        </w:rPr>
        <w:t>원문</w:t>
      </w:r>
    </w:p>
    <w:p>
      <w:pPr>
        <w:pStyle w:val="SourceText"/>
      </w:pPr>
      <w:r>
        <w:t>[1008b23] 贊曰。廣大說法覺悟功德。下云。演法無畏。猶師子吼。乍[12]觀與此中覺悟義同。下以說法決定無畏。如師子吼。今以覺悟眾生。令增道意。如師子吼。故不同也。師子吼時。能為十一事。涅槃經云。一為破諸實非師子詐稱師子。二自試身力。三自[13]淨住處。四令了知處。五令群輩無怖畏心。六眠者得寤。[14]七令諸禽獸不得放逸。八令諸獸咸來歸附。九為調伏大香象等。十為教諸子。十一莊嚴眷屬。此諸菩薩。為師子吼。亦復如是。一為摧魔軍。二為現眾力。三開佛行處。四為邪見作歸依處。五為安撫怖畏眾生。六覺悟無明睡眠眾生。七行惡法者為作[15]悔心。八開[16]示[＊]邪見。令諸眾生知六師等非正師子。九為破諸富蘭那等。亦令二乘生變悔心。十教五住諸菩薩等生大力心。十一為令正見之[17]心。於[＊]邪見者。不生[18]悋心。由諸菩薩能摧伏故。以大師子吼聲敷演。敷謂開發。[19]警悟初機。演謂廣談。覺察根熟。既住十地。能遍十方。雲雨說法。其說法聲。遠播十方。美妙音聲。名為美音。遐者遠也。振者揚也。世尊之聲。廣音具足。隨眾大小。無不等聞。此諸菩薩。隨眾十方美音亦遍得廣音故。舊云名聞十方。與下名稱高遠。有何差別。可言名者說法音聲。便無此失。</w:t>
      </w:r>
    </w:p>
    <w:p>
      <w:pPr/>
      <w:r>
        <w:rPr>
          <w:b/>
        </w:rPr>
        <w:t>한국어 직역</w:t>
      </w:r>
    </w:p>
    <w:p>
      <w:pPr>
        <w:pStyle w:val="TranslationText"/>
      </w:pPr>
      <w:r>
        <w:t>찬하여 말한다. 광대하게 법을 설하여 깨우치는 공덕이다. 아래에서 말한다. “법을 연설함에 두려움이 없어, 마치 사자의 포효와 같다.” 언뜻 보면 여기의 ‘깨우침’이라는 뜻과 같은 듯하지만, 아래에서는 설법이 결정되어 두려움이 없는 것을, 사자의 포효와 같다고 한 것이고, 여기서는 중생을 깨우쳐, 도에 대한 뜻을 증장시키는 것을, 사자의 포효와 같다고 한 것이므로, 서로 같지 않다. 사자가 포효할 때에는, 능히 열한 가지 일을 한다. 『열반경』에서 말한다. 첫째, 실제 사자가 아니면서 거짓으로 사자라 칭하는 자들을 깨뜨리기 위함이다. 둘째, 스스로 몸의 힘을 시험하기 위함이다. 셋째, 스스로 머무는 곳을 깨끗이 하기 위함이다. 넷째, 처소를 분명히 알게 하기 위함이다. 다섯째, 무리로 하여금 두려움이 없게 하기 위함이다. 여섯째, 잠든 자를 깨우기 위함이다. 일곱째, 모든 새와 짐승이 방일하지 못하게 하기 위함이다. 여덟째, 모든 짐승이 모두 와서 귀의하게 하기 위함이다. 아홉째, 큰 향상(大香象) 등을 조복하기 위함이다. 열째, 여러 새끼를 가르치기 위함이다. 열한째, 권속을 장엄하기 위함이다. 이 보살들이, 사자후를 하는 것도, 또한 이와 같다. 첫째, 마군을 꺾기 위함이다. 둘째, 대중에게 힘을 나타내기 위함이다. 셋째, 부처님의 행처를 열어 보이기 위함이다. 넷째, 삿된 견해를 가진 이들에게 귀의처가 되어 주기 위함이다. 다섯째, 두려워하는 중생을 안무하기 위함이다. 여섯째, 무명의 잠에 든 중생을 깨우기 위함이다. 일곱째, 악법을 행하는 자로 하여금 뉘우치는 마음을 내게 하기 위함이다. 여덟째, 삿된 견해를 열어 보여, 모든 중생으로 하여금 육사(六師) 등이 바른 사자가 아님을 알게 하기 위함이다. 아홉째, 부란나(富蘭那) 등의 무리를 깨뜨리기 위함이며, 또한 이승으로 하여금 변하여 뉘우치는 마음을 내게 하기 위함이다. 열째, 오주(五住)의 여러 보살 등에게 큰 힘의 마음을 내게 하기 위함이다. 열한째, 바른 견해의 마음을 지닌 이들로 하여금, 삿된 견해를 가진 자에게, 인색한 마음을 내지 않게 하기 위함이다. 모든 보살이 능히 꺾어 굴복시킬 수 있기 때문에, 큰 사자후의 소리로 펼쳐 연설한다. ‘펼친다[敷]’는 것은 열어 드러낸다는 뜻으로, 처음 발심한 근기를 깨우는 것이며, ‘연설한다[演]’는 것은 널리 말한다는 뜻으로, 근기가 익은 이를 살펴 깨닫는 것이다. 이미 십지에 머물러, 능히 시방에 두루하며, 구름처럼 법비를 내린다. 그 설법의 소리는, 멀리 시방에 퍼지고, 아름답고 묘한 음성이므로, ‘미음(美音)’이라 한다. ‘하(遐)’는 멀다는 뜻이고, ‘진(振)’은 드날린다는 뜻이다. 세존의 음성은, 넓은 음성을 갖추어, 대중의 많고 적음에 따라, 고르게 듣지 못하는 이가 없다. 이 보살들도, 시방의 대중을 따라 아름다운 음성이 또한 두루하며 넓은 음성을 얻었기 때문이다. 구역에서는 “명성이 시방에 퍼진다”고 하였는데, 그러면 아래의 ‘명칭이 높고 멀다’와, 어떤 차이가 있겠는가. 여기서 ‘명(名)’을 설법의 음성이라고 한다면, 곧 이런 잘못이 없다.</w:t>
      </w:r>
    </w:p>
    <w:p>
      <w:pPr>
        <w:pStyle w:val="Heading2"/>
      </w:pPr>
      <w:r>
        <w:t>문단 0023  ·  [1008c19]</w:t>
      </w:r>
    </w:p>
    <w:p>
      <w:pPr/>
      <w:r>
        <w:rPr>
          <w:b/>
        </w:rPr>
        <w:t>원문</w:t>
      </w:r>
    </w:p>
    <w:p>
      <w:pPr>
        <w:pStyle w:val="SourceText"/>
      </w:pPr>
      <w:r>
        <w:t>[1008c19] 經。[20]為眾生(至)能使不絕。</w:t>
      </w:r>
    </w:p>
    <w:p>
      <w:pPr/>
      <w:r>
        <w:rPr>
          <w:b/>
        </w:rPr>
        <w:t>한국어 직역</w:t>
      </w:r>
    </w:p>
    <w:p>
      <w:pPr>
        <w:pStyle w:val="TranslationText"/>
      </w:pPr>
      <w:r>
        <w:t>경. 중생을 위하여 (내지) 능히 끊어지지 않게 한다.</w:t>
      </w:r>
    </w:p>
    <w:p>
      <w:pPr>
        <w:pStyle w:val="Heading2"/>
      </w:pPr>
      <w:r>
        <w:t>문단 0024  ·  [1008c19]</w:t>
      </w:r>
    </w:p>
    <w:p>
      <w:pPr/>
      <w:r>
        <w:rPr>
          <w:b/>
        </w:rPr>
        <w:t>원문</w:t>
      </w:r>
    </w:p>
    <w:p>
      <w:pPr>
        <w:pStyle w:val="SourceText"/>
      </w:pPr>
      <w:r>
        <w:t>[1008c19] 贊曰。上二句。三種慈悲拔濟功德。下二句。統嗣法王不斷功德。慈悲喜捨。各各有三。一有情緣。作假有情想。二法緣。不見假有情。唯見蘊等法。三無緣。於彼法中。亦離分別。唯見其如。或法緣者。緣十二分教。無緣者。不見有情及法二種。而行慈悲喜捨。不見身外有定眾生。眾生即已。故行慈悲。為不請友。譬之父母。怜救於子。不待請故。已前諸位。或待他請。方救濟之。未能任運為不請友。此皆任運慈悲深故。長阿含說。有四惡友。一如親惡友。畏而伏之。實無親意。二美言惡友。言順意違。三敬順惡友。心雖敬順。然於所作。善惡皆從。無相諫心。四者惡友。為惡事伴。或同飲酒。博[1]獻婬逸。及歌舞等。此四[2]友中。各各有四。而應遠之。有四善友。一止非善友。惡事相止故。二慈愍善友。苦事相怜故。三利人善友。樂事相與故。四同事善友。善事相同故。一一之中。各有四種。皆應親近。此諸菩薩。為諸眾生。此四善友。此中三寶。略有二解。一同體三寶。種謂種子。即如來藏。佛無漏因。此諸菩薩。修此種子。令不斷絕。常勤證會。二別體三寶。有為無為。自利利他。隨其所應。三佛。四法。十地僧等。此諸菩薩。修此三寶之種。及展轉教人。令不斷絕。如花嚴經明法品中。有三重釋。發菩提心。佛寶不斷。開說正法。法寶不斷。受持戒行。僧寶不斷。自他俱爾。</w:t>
      </w:r>
    </w:p>
    <w:p>
      <w:pPr/>
      <w:r>
        <w:rPr>
          <w:b/>
        </w:rPr>
        <w:t>한국어 직역</w:t>
      </w:r>
    </w:p>
    <w:p>
      <w:pPr>
        <w:pStyle w:val="TranslationText"/>
      </w:pPr>
      <w:r>
        <w:t>찬하여 말한다. 위의 두 구절은, 세 종류의 자비로 건져 구제하는 공덕이고, 아래의 두 구절은, 법왕의 계통을 이어 끊어지지 않게 하는 공덕이다. 자(慈)·비(悲)·희(喜)·사(捨)는, 각각 세 가지가 있다. 첫째는 유정연(有情緣)으로, 가설된 유정이라는 생각을 일으키는 것이다. 둘째는 법연(法緣)으로, 가설된 유정을 보지 않고, 오직 온(蘊) 등의 법만을 보는 것이다. 셋째는 무연(無緣)으로, 그 법 가운데에서도, 또한 분별을 떠나, 오직 그 진여만을 보는 것이다. 혹은 법연이란, 십이분교(十二分敎)를 소연으로 삼는 것이며, 무연이란, 유정과 법의 두 가지가 있음을 보지 않으면서, 자·비·희·사를 행하는 것이다. 몸 밖에 따로 정해진 중생이 있다고 보지 않고, 중생이 곧 자기와 하나라고 보므로, 그러므로 자비를 행하여, 청하지 않아도 찾아가는 벗이 된다. 비유하면 부모가, 자식을 가엾게 여겨 구제하는 것과 같아서, 청하기를 기다리지 않기 때문이다. 이전의 여러 지위에서는, 혹은 남이 청하기를 기다린 뒤에야, 비로소 구제하므로, 아직 능히 자연히 ‘청하지 않은 벗’이 되지는 못한다. 이들은 모두 자연히 자비가 깊기 때문이다. 『장아함경』에서는, 네 가지 악한 벗이 있다고 설한다. 첫째는 친한 듯한 악우이다. 두려워서 복종하지만, 실제로 친하려는 뜻은 없다. 둘째는 아름다운 말을 하는 악우이다. 말은 뜻에 순하지만 속마음은 어긋난다. 셋째는 공경하고 따르는 악우이다. 마음으로는 비록 공경하고 따르지만, 행하는 일에 대해서, 선악을 가리지 않고 모두 따른다. 서로 간하여 바로잡는 마음이 없다. 넷째는 악우로, 악한 일을 함께하는 벗이다. 혹은 함께 술을 마시고, 널리 도박하고 음탕하게 놀며, 노래와 춤 따위를 함께한다. 이 네 가지 벗 가운데에는, 각각 네 가지가 있으며, 마땅히 멀리해야 한다. 또 네 가지 선한 벗이 있다. 첫째는 그릇됨을 막아 주는 선우로, 악한 일을 서로 막아 주기 때문이다. 둘째는 자민(慈愍)하는 선우로, 괴로운 일을 서로 가엾게 여기기 때문이다. 셋째는 남을 이롭게 하는 선우로, 즐거운 일을 서로 나누어 주기 때문이다. 넷째는 일을 함께하는 선우로, 선한 일을 서로 함께하기 때문이다. 각각의 경우에도, 각각 네 종류가 있으니, 모두 마땅히 가까이해야 한다. 이 보살들은, 모든 중생에게, 이 네 가지 선우가 된다. 여기서 삼보는, 대략 두 가지 해석이 있다. 첫째는 동체삼보(同體三寶)이다. ‘종(種)’은 종자를 말하니, 곧 여래장이다. 부처의 무루한 원인이며, 이 보살들은, 이 종자를 닦아, 끊어지지 않게 하고, 항상 부지런히 증득하여 회합한다. 둘째는 별체삼보(別體三寶)이다. 유위와 무위, 자리와 이타를, 그에 알맞게 배대한다. 세 가지 불보, 네 가지 법보, 십지의 승보 등을 말한다. 이 보살들은, 이 삼보의 종자를 닦고, 또 차례로 다른 사람을 가르쳐, 끊어지지 않게 한다. 『화엄경』 「명법품」에서, 세 겹으로 해석한 바와 같다. 보리심을 내면, 불보가 끊어지지 않고, 정법을 열어 설하면, 법보가 끊어지지 않으며, 계행을 받아 지니면, 승보가 끊어지지 않는다. 자기와 남이 모두 그러하다.</w:t>
      </w:r>
    </w:p>
    <w:p>
      <w:pPr>
        <w:pStyle w:val="Heading2"/>
      </w:pPr>
      <w:r>
        <w:t>문단 0025  ·  [1009a17]</w:t>
      </w:r>
    </w:p>
    <w:p>
      <w:pPr/>
      <w:r>
        <w:rPr>
          <w:b/>
        </w:rPr>
        <w:t>원문</w:t>
      </w:r>
    </w:p>
    <w:p>
      <w:pPr>
        <w:pStyle w:val="SourceText"/>
      </w:pPr>
      <w:r>
        <w:t>[1009a17] 經。降伏魔怨制諸外道。</w:t>
      </w:r>
    </w:p>
    <w:p>
      <w:pPr/>
      <w:r>
        <w:rPr>
          <w:b/>
        </w:rPr>
        <w:t>한국어 직역</w:t>
      </w:r>
    </w:p>
    <w:p>
      <w:pPr>
        <w:pStyle w:val="TranslationText"/>
      </w:pPr>
      <w:r>
        <w:t>경. 마의 원적을 항복시키고 모든 외도를 제어한다.</w:t>
      </w:r>
    </w:p>
    <w:p>
      <w:pPr>
        <w:pStyle w:val="Heading2"/>
      </w:pPr>
      <w:r>
        <w:t>문단 0026  ·  [1009a17]</w:t>
      </w:r>
    </w:p>
    <w:p>
      <w:pPr/>
      <w:r>
        <w:rPr>
          <w:b/>
        </w:rPr>
        <w:t>원문</w:t>
      </w:r>
    </w:p>
    <w:p>
      <w:pPr>
        <w:pStyle w:val="SourceText"/>
      </w:pPr>
      <w:r>
        <w:t>[1009a17] 贊曰。此顯能摧怨敵功德。魔謂四魔。或[3]種八魔。涅槃經說。前四加[4]四倒懷四德故名魔。魔即是怨。為法怨故。降伏諸魔。如別章解。其四倒魔。是分別法執。初地永斷。地前漸伏。制者制御。如制牛馬。由具智辨。能伏外道。由近十力。能伏天魔。近四無畏。能摧外道。</w:t>
      </w:r>
    </w:p>
    <w:p>
      <w:pPr/>
      <w:r>
        <w:rPr>
          <w:b/>
        </w:rPr>
        <w:t>한국어 직역</w:t>
      </w:r>
    </w:p>
    <w:p>
      <w:pPr>
        <w:pStyle w:val="TranslationText"/>
      </w:pPr>
      <w:r>
        <w:t>찬하여 말한다. 이는 원적을 능히 꺾는 공덕을 드러낸다. 마(魔)는 네 마를 말하며, 혹은 여덟 마를 말한다. 『열반경』에서 설하기를, 앞의 네 마에 네 전도(顚倒)를 더한 것은 네 덕을 무너뜨리므로 마라 한다. 마가 곧 원적이니, 법의 원적이기 때문이다. 모든 마를 항복시키는 것은, 별도의 장에서 풀이한 바와 같다. 그 네 전도의 마는, 분별로 일으킨 법집이며, 초지에서 영원히 끊고, 지전에서는 점차 조복한다. ‘제(制)’는 제어한다는 뜻으로, 소와 말을 제어하는 것과 같다. 지혜와 변재를 갖추었기 때문에, 능히 외도를 굴복시키고, 십력에 가까워졌기 때문에, 능히 천마를 굴복시키며, 사무외에 가까워졌기 때문에, 능히 외도를 꺾는다.</w:t>
      </w:r>
    </w:p>
    <w:p>
      <w:pPr>
        <w:pStyle w:val="Heading2"/>
      </w:pPr>
      <w:r>
        <w:t>문단 0027  ·  [1009a24]</w:t>
      </w:r>
    </w:p>
    <w:p>
      <w:pPr/>
      <w:r>
        <w:rPr>
          <w:b/>
        </w:rPr>
        <w:t>원문</w:t>
      </w:r>
    </w:p>
    <w:p>
      <w:pPr>
        <w:pStyle w:val="SourceText"/>
      </w:pPr>
      <w:r>
        <w:t>[1009a24] 經。永離一切障及蓋纏。</w:t>
      </w:r>
    </w:p>
    <w:p>
      <w:pPr/>
      <w:r>
        <w:rPr>
          <w:b/>
        </w:rPr>
        <w:t>한국어 직역</w:t>
      </w:r>
    </w:p>
    <w:p>
      <w:pPr>
        <w:pStyle w:val="TranslationText"/>
      </w:pPr>
      <w:r>
        <w:t>경. 영원히 모든 장애와 개(蓋)와 전(纏)을 여읜다.</w:t>
      </w:r>
    </w:p>
    <w:p>
      <w:pPr>
        <w:pStyle w:val="Heading2"/>
      </w:pPr>
      <w:r>
        <w:t>문단 0028  ·  [1009a24]</w:t>
      </w:r>
    </w:p>
    <w:p>
      <w:pPr/>
      <w:r>
        <w:rPr>
          <w:b/>
        </w:rPr>
        <w:t>원문</w:t>
      </w:r>
    </w:p>
    <w:p>
      <w:pPr>
        <w:pStyle w:val="SourceText"/>
      </w:pPr>
      <w:r>
        <w:t>[1009a24] 贊曰。此顯菩薩離染功德。障謂障礙。此有二種。一煩惱障。二所知障。煩惱障。以三界見修所斷。根本百二十八煩惱。及隨煩惱為體。所知障。以三界見修所斷。一切能障於智。貪癡慢等。為其體性。頭數多少。如煩惱障漸頓伏斷。皆如論說。此諸菩薩[5]八地之位。一切六識二障現行。皆已伏盡。或種已斷。故言求離。蓋謂蓋覆行者之心。令不清淨。此有五種。一貪欲蓋。二嗔恚蓋。三惛沈睡眠蓋。四掉舉惡作蓋。五疑蓋。此五為三時障。貪欲五境。能障出家。既出家[6]以。前犯邪行。有覺悟之。嗔恚為障。不用覺[7]悟。更生嗔恚。若不犯邪行。學定慧時。後三為障。初學[8]止心。惛睡為障。次學舉心。掉悔為障。若住捨位。疑能為障。障此五[9]憎。故立為蓋。纏謂纏繞。數數現起。纏繞行者之心。故立為纏。此有八種。謂無漸。無愧。惛沈。睡眠。掉舉。惡作。嫉。慳。初二障戒。次二障定。次二障慧。後之二種。障自他利。諸出家者。於自他利。悋妬門中。數現起故。二障已攝一切染盡。於中據勝。偏舉蓋纏。三漏。四取。身繫結縛。皆准已離。舊云悉已清淨。文意難知。即二障盡。</w:t>
      </w:r>
    </w:p>
    <w:p>
      <w:pPr/>
      <w:r>
        <w:rPr>
          <w:b/>
        </w:rPr>
        <w:t>한국어 직역</w:t>
      </w:r>
    </w:p>
    <w:p>
      <w:pPr>
        <w:pStyle w:val="TranslationText"/>
      </w:pPr>
      <w:r>
        <w:t>찬하여 말한다. 이는 보살이 오염을 여읜 공덕을 드러낸다. 장(障)은 장애한다는 뜻이다. 여기에는 두 종류가 있으니, 첫째는 번뇌장이고, 둘째는 소지장이다. 번뇌장은, 삼계의 견도·수도에서 끊는, 근본번뇌 백이십팔 가지와, 수번뇌를 체로 삼는다. 소지장은, 삼계의 견도·수도에서 끊는, 지혜를 장애하는 모든, 탐·치·만 등을, 그 체성으로 삼는다. 항목의 수가 많고 적은 것과, 번뇌장을 점차 또는 단박에 조복하고 끊는 방식은, 모두 논에서 설한 바와 같다. 이 보살들은 제8지의 지위에서, 일체 육식의 이장(二障) 현행을, 모두 이미 다 조복했으며, 혹은 종자까지 이미 끊었으므로, ‘영원히 여읜다’고 말한다. 개(蓋)는 수행자의 마음을 덮어, 청정하지 못하게 하는 것을 말한다. 여기에는 다섯 종류가 있다. 첫째는 탐욕개, 둘째는 진에개이다. 셋째는 혼침·수면개이고, 넷째는 도거·악작개이며, 다섯째는 의개이다. 이 다섯은 세 때의 장애가 된다. 오경에 대한 탐욕은, 출가를 장애하고, 이미 출가한 뒤에는, 앞서 삿된 행을 범했을 때, 그것을 깨닫게 하는 일이 있으면, 진에가 장애가 된다. 깨우침을 받아들이지 않고, 다시 성을 내기 때문이다. 만약 삿된 행을 범하지 않고, 정과 혜를 배울 때에는, 뒤의 세 가지가 장애가 된다. 처음 마음을 그치게 하는 법을 배울 때에는, 혼침과 수면이 장애가 되고, 다음으로 마음을 들어 올리는 법을 배울 때에는, 도거와 후회가 장애가 되며, 만약 사(捨)의 지위에 머물면, 의심이 장애가 된다. 이 다섯 가지 증상된 장애를 이루므로, 개(蓋)라 이름한다. 전(纏)은 얽어맨다는 뜻으로, 거듭거듭 현행하여, 수행자의 마음을 얽어매므로, 전이라 세운다. 여기에는 여덟 가지가 있으니, 곧 무참, 무괴, 혼침, 수면, 도거, 악작, 질투, 간탐이다. 처음 두 가지는 계를 장애하고, 다음 두 가지는 정을 장애하며, 그다음 두 가지는 혜를 장애한다. 마지막 두 가지는, 자기와 남의 이익을 장애한다. 모든 출가자는, 자기와 남을 이롭게 하는 데에서, 인색하고 시기하는 부문이, 자주 현행하기 때문이다. 두 장애가 이미 일체의 염오를 모두 포섭하지만, 그 가운데 뛰어난 것을 근거로, 개와 전을 특별히 든 것이다. 삼루(三漏), 사취(四取), 신계(身繫)·결(結)·박(縛)도, 모두 이에 준해 이미 여읜 것으로 알아야 한다. 구역에서는 “모두 이미 청정하다”고 하였으나, 문장의 뜻을 알기 어렵다. 곧 두 장애가 다했다는 뜻이다.</w:t>
      </w:r>
    </w:p>
    <w:p>
      <w:pPr>
        <w:pStyle w:val="Heading2"/>
      </w:pPr>
      <w:r>
        <w:t>문단 0029  ·  [1009b17]</w:t>
      </w:r>
    </w:p>
    <w:p>
      <w:pPr/>
      <w:r>
        <w:rPr>
          <w:b/>
        </w:rPr>
        <w:t>원문</w:t>
      </w:r>
    </w:p>
    <w:p>
      <w:pPr>
        <w:pStyle w:val="SourceText"/>
      </w:pPr>
      <w:r>
        <w:t>[1009b17] 經。念定總時(至)解脫智門。</w:t>
      </w:r>
    </w:p>
    <w:p>
      <w:pPr/>
      <w:r>
        <w:rPr>
          <w:b/>
        </w:rPr>
        <w:t>한국어 직역</w:t>
      </w:r>
    </w:p>
    <w:p>
      <w:pPr>
        <w:pStyle w:val="TranslationText"/>
      </w:pPr>
      <w:r>
        <w:t>경. 염·정·총지로부터 (내지) 해탈지문(解脫智門)에 이른다.</w:t>
      </w:r>
    </w:p>
    <w:p>
      <w:pPr>
        <w:pStyle w:val="Heading2"/>
      </w:pPr>
      <w:r>
        <w:t>문단 0030  ·  [1009b17]</w:t>
      </w:r>
    </w:p>
    <w:p>
      <w:pPr/>
      <w:r>
        <w:rPr>
          <w:b/>
        </w:rPr>
        <w:t>원문</w:t>
      </w:r>
    </w:p>
    <w:p>
      <w:pPr>
        <w:pStyle w:val="SourceText"/>
      </w:pPr>
      <w:r>
        <w:t>[1009b17] 贊曰。上二句。能以少法廣含多義功德。下二句。顯無漏離縛殊勝功德。念謂明記諸所作事。如瑜伽五十七釋契經說。念等念隨念。別念不忘念。心明記無失。無忘無失法。此義如瑜伽攝異門說。定謂於境心不嬈亂。五十七云。令心[10]注。等住安住與近住。[11]謂調寂靜寂止。一趣等持性。此如對法論第十說。總持者。陀羅尼也。念慧為體。能以少功廣含多義。能總任持。名為總持。此有四種。一法。二義。三能得菩薩忍。四者呪。由念明記。成無忘失。定無亂錯。常居一趣。總持苞含。易可受說。故以少法。能苞廣法。解脫智門者。謂無漏智。離有漏縛。故言解脫。解脫即無障。無障解脫。以智為體。智即是[12]門。智[13]門。能入三性境。故瑜伽論云。若以解脫門言之。出世正智所攝。顯揚論云。但言空無願無相。通有漏無漏。若定若散。聞思修慧。若言空無願無相三摩地。通有漏無漏。唯定非散。唯修慧非聞思。若言空無願無相解脫門。唯無漏非有漏。唯定非散。唯修慧非聞思。今言解脫。故唯無漏。空門。緣所執。彼無體故。無願門。緣依他。不於三界願求故。無相門。緣圓成。觀真如為無相故。或三解脫門。皆能緣三性。或十六行。種種不同。如樞要及瑜伽第十二抄。古經。二句合云。心常安住無礙解脫。無礙即無障。解脫即智門。可謂建立無障解脫智門。其心常安住。乍觀。常安住彼無礙解脫。然即是定。略無今念及總持二。合今二合。為古一句。仍義不全。</w:t>
      </w:r>
    </w:p>
    <w:p>
      <w:pPr/>
      <w:r>
        <w:rPr>
          <w:b/>
        </w:rPr>
        <w:t>한국어 직역</w:t>
      </w:r>
    </w:p>
    <w:p>
      <w:pPr>
        <w:pStyle w:val="TranslationText"/>
      </w:pPr>
      <w:r>
        <w:t>찬하여 말한다. 위의 두 구절은, 적은 법으로 많은 뜻을 널리 포함하는 공덕이고, 아래의 두 구절은, 무루로 속박을 여읜 수승한 공덕을 드러낸다. 염(念)은 지은 일을 분명히 기억하는 것이다. 『유가사지론』 제57권에서 계경을 풀이한 바와 같다. 염, 등념, 수념, 별념, 불망념은, 마음이 분명히 기억하여 잃지 않는 것이고, 망실하지 않고 잃지 않는 법이다. 이 뜻은 『유가사지론』 「섭이문분」에서 설한 바와 같다. 정(定)은 대상에서 마음이 어지럽지 않은 것이다. 제57권에서 말한다. “마음으로 하여금 머물게 하고, 평등하게 머물고, 편안히 머물고, 가까이 머물게 하며, 조복하고 적정하게 하며 고요히 그치게 하여, 한 대상에 나아가는 등지의 성품이다.” 이는 『대법론』 제10권에서 설한 바와 같다. 총지란, 다라니이다. 염과 혜를 체로 삼아, 적은 노력으로 많은 뜻을 널리 포함할 수 있고, 능히 총괄하여 맡아 지니므로, 총지라 한다. 여기에는 네 종류가 있다. 첫째는 법, 둘째는 의, 셋째는 능히 보살의 인(忍)을 얻게 하는 것이며, 넷째는 주(呪)이다. 염으로 분명히 기억하기 때문에, 망실함이 없게 되고, 정으로 어지럽고 잘못됨이 없어서, 항상 한 곳에 머물며, 총지는 널리 포괄하여, 쉽게 받아들이고 설할 수 있게 한다. 그러므로 적은 법으로, 능히 넓은 법을 포괄한다. ‘해탈지문’이란, 무루지를 말한다. 유루의 속박을 여의었으므로, ‘해탈’이라 말하고, 해탈은 곧 장애가 없음이며, 장애 없는 해탈은, 지혜를 체로 삼는다. 지혜가 곧 문(門)이며, 이 지혜의 문은, 능히 삼성을 깨닫게 한다. 그러므로 『유가사지론』에서 말한다. “해탈문이라는 말로 설명한다면, 출세간의 정지가 포섭한다.” 『현양성교론』에서는 말한다. “단지 공·무원·무상이라고 말하면, 유루와 무루에 모두 통하고, 정과 산란에 모두 통하며, 문·사·수의 혜에 모두 통한다. 만약 공·무원·무상 삼마지라고 말하면, 유루와 무루에 모두 통하지만, 오직 정(定)이지 산란은 아니며, 오직 수혜이지 문혜와 사혜는 아니다. 만약 공·무원·무상 해탈문이라고 말하면, 오직 무루이지 유루는 아니고, 오직 정이지 산란은 아니며, 오직 수혜이지 문혜와 사혜는 아니다.” 지금 ‘해탈’이라고 말했으므로, 오직 무루에 해당한다. 공문(空門)은, 변계소집을 소연으로 삼는데, 그것은 실체가 없기 때문이다. 무원문(無願門)은, 의타기를 소연으로 삼는데, 삼계에서 원하여 구하지 않기 때문이다. 무상문(無相門)은, 원성실을 소연으로 삼으며, 진여를 무상으로 관하기 때문이다. 혹은 세 해탈문이, 모두 능히 삼성을 소연으로 삼기도 하고, 혹은 십육행상으로 나누기도 하여, 갖가지 차이가 있다. 이는 『추요』와 『유가사지론』 제12권의 소(疏)에 설한 바와 같다. 고경에서는, 두 구절을 합쳐서 말하기를, “마음이 항상 무애해탈에 머문다”고 하였다. 무애는 곧 장애 없음이고, 해탈은 곧 지문(智門)이니, ‘무장애 해탈지문을 건립한다’고 말할 수 있다. 그 마음이 항상 머문다고 한 것은, 언뜻 보면, 항상 그 무애해탈에 머문다는 뜻 같지만, 실제로는 곧 정(定)을 뜻한다. 지금의 염과 총지 두 가지가 생략되어 있고, 지금의 두 구절을 합하여, 고역의 한 구절로 만들었으나, 그 뜻도 완전하지 않다.</w:t>
      </w:r>
    </w:p>
    <w:p>
      <w:pPr>
        <w:pStyle w:val="Heading2"/>
      </w:pPr>
      <w:r>
        <w:t>문단 0031  ·  [1009c17]</w:t>
      </w:r>
    </w:p>
    <w:p>
      <w:pPr/>
      <w:r>
        <w:rPr>
          <w:b/>
        </w:rPr>
        <w:t>원문</w:t>
      </w:r>
    </w:p>
    <w:p>
      <w:pPr>
        <w:pStyle w:val="SourceText"/>
      </w:pPr>
      <w:r>
        <w:t>[1009c17] 經。逮得一切(至)陀羅尼辨。</w:t>
      </w:r>
    </w:p>
    <w:p>
      <w:pPr/>
      <w:r>
        <w:rPr>
          <w:b/>
        </w:rPr>
        <w:t>한국어 직역</w:t>
      </w:r>
    </w:p>
    <w:p>
      <w:pPr>
        <w:pStyle w:val="TranslationText"/>
      </w:pPr>
      <w:r>
        <w:t>경. 일체를 얻어 (내지) 다라니의 변재를 얻는다.</w:t>
      </w:r>
    </w:p>
    <w:p>
      <w:pPr>
        <w:pStyle w:val="Heading2"/>
      </w:pPr>
      <w:r>
        <w:t>문단 0032  ·  [1009c17]</w:t>
      </w:r>
    </w:p>
    <w:p>
      <w:pPr/>
      <w:r>
        <w:rPr>
          <w:b/>
        </w:rPr>
        <w:t>원문</w:t>
      </w:r>
    </w:p>
    <w:p>
      <w:pPr>
        <w:pStyle w:val="SourceText"/>
      </w:pPr>
      <w:r>
        <w:t>[1009c17] 贊曰。此說成熟六辨功德。一無斷辨。連環不息故。二殊勝辨。不可屈伏故。三念辨。憶說法事故。四慧辨。分折諸法故。五等持辨。巧說諸定故。六總持辨。於一字等中。說諸義等故。既非四無礙解。亦非七辨。故別成六。下一辨字。貫通上[14]中。此第六辨。四無礙解中。法義所攝。前之五辨。並[15]解第攝。此第一。七辨中。第四無斷盡攝。此第二。七中第七攝。一切世間最上妙故。此第四。彼第五。無疎謬故。念定皆通。隨其所應。後智為體。舊經云。念定總持辨[16]第不斷。念定總持為三。辨才不斷之言。應為一辨。闕勝慧二。古翻意說上三種。辨才不斷。非不斷辨也。</w:t>
      </w:r>
    </w:p>
    <w:p>
      <w:pPr/>
      <w:r>
        <w:rPr>
          <w:b/>
        </w:rPr>
        <w:t>한국어 직역</w:t>
      </w:r>
    </w:p>
    <w:p>
      <w:pPr>
        <w:pStyle w:val="TranslationText"/>
      </w:pPr>
      <w:r>
        <w:t>찬하여 말한다. 이는 성숙한 여섯 가지 변재의 공덕을 설한다. 첫째는 무단변(無斷辨)으로, 고리가 이어지듯 끊이지 않기 때문이다. 둘째는 수승변(殊勝辨)으로, 굴복시킬 수 없기 때문이다. 셋째는 염변(念辨)으로, 설법할 일을 기억하기 때문이다. 넷째는 혜변(慧辨)으로, 모든 법을 분별해 분석하기 때문이다. 다섯째는 등지변(等持辨)으로, 모든 정을 교묘하게 설하기 때문이다. 여섯째는 총지변(總持辨)으로, 한 글자 등의 가운데에서, 여러 뜻 등을 설하기 때문이다. 이미 사무애해도 아니고, 칠변재도 아니므로, 따로 여섯 가지를 이룬다. 아래의 ‘변(辨)’ 한 글자는, 위의 항목들에 두루 걸린다. 이 제6변은, 사무애해 가운데에서는, 법무애와 의무애에 포섭된다. 앞의 다섯 변재는, 모두 해무애에 포섭된다. 이 첫째 것은, 칠변 가운데, 넷째 무단진(無斷盡)에 포섭된다. 이 둘째 것은, 칠변 가운데 일곱째에 포섭된다. 모든 세간에서 가장 수승하고 미묘하기 때문이다. 이 넷째 것은, 저 칠변 가운데 다섯째로, 소략하거나 잘못됨이 없기 때문이다. 염과 정은 모두 통하므로, 그에 알맞게, 후득지를 체로 삼는다. 구역에서는 말한다. “염·정·총지·변재가 끊이지 않는다.” 염·정·총지를 세 가지로 삼고, ‘변재가 끊이지 않는다’는 말을, 마땅히 하나의 변재로 삼아야 한다. 그런데 수승변과 혜변의 두 가지가 빠졌고, 고역의 번역 의도는 위의 세 가지가, 변재가 끊이지 않게 한다는 뜻을 말한 것이지, ‘끊이지 않는 변재’ 자체를 말한 것은 아니다.</w:t>
      </w:r>
    </w:p>
    <w:p>
      <w:pPr>
        <w:pStyle w:val="EditorialNote"/>
      </w:pPr>
      <w:r>
        <w:t>교감·번역 메모 | 원문 `辨[16]第不斷`은 교감표지와 이문 가능성이 있어 구역 문맥에 따라 읽었다.</w:t>
      </w:r>
    </w:p>
    <w:p>
      <w:pPr>
        <w:pStyle w:val="Heading1"/>
      </w:pPr>
      <w:r>
        <w:t>『설무구칭경소』 권제1 말(末).</w:t>
      </w:r>
    </w:p>
    <w:p>
      <w:pPr>
        <w:pStyle w:val="SmallMeta"/>
      </w:pPr>
      <w:r>
        <w:t>說無垢稱經疏卷第一(末)  |  『설무구칭경소』 권제1 말(末).</w:t>
      </w:r>
    </w:p>
    <w:p>
      <w:pPr>
        <w:pStyle w:val="Heading2"/>
      </w:pPr>
      <w:r>
        <w:t>문단 0033  ·  [1010a03]</w:t>
      </w:r>
    </w:p>
    <w:p>
      <w:pPr/>
      <w:r>
        <w:rPr>
          <w:b/>
        </w:rPr>
        <w:t>원문</w:t>
      </w:r>
    </w:p>
    <w:p>
      <w:pPr>
        <w:pStyle w:val="SourceText"/>
      </w:pPr>
      <w:r>
        <w:t>[1010a03] [1]天保六乙未中冬第八日寫之於愛智寮釋遊識</w:t>
      </w:r>
    </w:p>
    <w:p>
      <w:pPr/>
      <w:r>
        <w:rPr>
          <w:b/>
        </w:rPr>
        <w:t>한국어 직역</w:t>
      </w:r>
    </w:p>
    <w:p>
      <w:pPr>
        <w:pStyle w:val="TranslationText"/>
      </w:pPr>
      <w:r>
        <w:t>천보 6년 을미년 중동 제8일, 애지료에서 석 유식(遊識)이 이를 베껴 썼다.</w:t>
      </w:r>
    </w:p>
    <w:p>
      <w:pPr>
        <w:pStyle w:val="Heading1"/>
      </w:pPr>
      <w:r>
        <w:t>『설무구칭경』 찬 권제2 본(本).</w:t>
      </w:r>
    </w:p>
    <w:p>
      <w:pPr>
        <w:pStyle w:val="SmallMeta"/>
      </w:pPr>
      <w:r>
        <w:t>說無垢稱經[2]贊卷第二(本)  |  『설무구칭경』 찬 권제2 본(本).</w:t>
      </w:r>
    </w:p>
    <w:p>
      <w:pPr>
        <w:pStyle w:val="SmallMeta"/>
      </w:pPr>
      <w:r>
        <w:t>大慈恩寺沙門基撰  |  대자은사 사문 기가 지었다.</w:t>
      </w:r>
    </w:p>
    <w:p>
      <w:pPr>
        <w:pStyle w:val="Heading2"/>
      </w:pPr>
      <w:r>
        <w:t>문단 0034  ·  [1010a10]</w:t>
      </w:r>
    </w:p>
    <w:p>
      <w:pPr/>
      <w:r>
        <w:rPr>
          <w:b/>
        </w:rPr>
        <w:t>원문</w:t>
      </w:r>
    </w:p>
    <w:p>
      <w:pPr>
        <w:pStyle w:val="SourceText"/>
      </w:pPr>
      <w:r>
        <w:t>[1010a10] 經。皆獲第一(至)波羅[3]密多。</w:t>
      </w:r>
    </w:p>
    <w:p>
      <w:pPr/>
      <w:r>
        <w:rPr>
          <w:b/>
        </w:rPr>
        <w:t>한국어 직역</w:t>
      </w:r>
    </w:p>
    <w:p>
      <w:pPr>
        <w:pStyle w:val="TranslationText"/>
      </w:pPr>
      <w:r>
        <w:t>경. 모두 제일의 (내지) 바라밀다를 얻었다.</w:t>
      </w:r>
    </w:p>
    <w:p>
      <w:pPr>
        <w:pStyle w:val="Heading2"/>
      </w:pPr>
      <w:r>
        <w:t>문단 0035  ·  [1010a10]</w:t>
      </w:r>
    </w:p>
    <w:p>
      <w:pPr/>
      <w:r>
        <w:rPr>
          <w:b/>
        </w:rPr>
        <w:t>원문</w:t>
      </w:r>
    </w:p>
    <w:p>
      <w:pPr>
        <w:pStyle w:val="SourceText"/>
      </w:pPr>
      <w:r>
        <w:t>[1010a10] 贊曰。此顯能到彼岸功德。即是十種波羅[＊]密多。第一者。顯其十度。皆能具修。純是無漏。然此十度。在地前位。於一行中。唯修一行。唯是有漏七地[4]以前。於一行中。修一切行。通有無漏。八地[＊]以上。一切行中。修一切行。唯是無漏。勝前位故。皆名第一。十度者。一布[5]大。二淨戒。云調伏寂靜。尸羅者。即淨戒也。廣律毘奈耶名調伏。調和控御身語等業。制伏滅[6]陰諸煩惱故。寂靜者。寂身語意。靜六根中。諸惡戒故。尸羅者。清涼義。當得涅槃清涼[7]義故。或戒自體。能除煩惱惡業熱故。尸羅是體。調伏寂靜。是戒功能。三安忍。四正勤。正勤即精進。五靜慮。禪定也。六波若。七方便善巧。八妙願。九力。十智波羅[＊]密多。古經闕願。仍以第十第六合說。無不具[8]足。意亦含故。應舉初一。具[＊]足例餘。若爾何勞更別列也。六度合以五門分別。一釋名。二出體。三釋相。四辨果。五諸門通局[9]等　一釋名者。梵云始迦波羅蜜多。始迦十也。波羅彼岸也。蜜多離也[10]到也。總云十離到彼岸。十者數也。彼岸有五。一所知。二[11]都。三理。四行。五果。由此十行。能了一切空有境盡。能解一切五明教盡。能達一切真俗理盡。能修一切福慧行盡。能證一切菩提果盡。名到彼岸。菩提菩提斷。俱名菩提。菩提涅槃。並名菩提故。於五境中。有少不盡。不名到彼岸。離者遠離。由此十行。能離生死五蘊等法。能到所知五種彼岸。名十波羅[＊]密多。大般若中。作如此解。帶數釋也。釋別名者。能裂慳悋。名為布施。乃至決斷諸法事理。名之為智。布施即波羅蜜多。乃至智即波羅蜜多。皆持業釋也。二出體性者。布施有三。[12]謂財施。法施。無畏施。[13]貪苦良田。惠奉珍物。處生死者。惠以正法。怖懼眾生。惠以無畏。俱以無貪及彼所起三業為性。此體有二。一無貪。二思。三業即思故。戒有三種。謂律儀戒。攝善法戒。饒益有情戒。別解脫戒。能離眾惡。名律儀戒。諸有自利所修諸善。名攝善戒利樂眾生所有三業。名饒益有情戒。此三俱以受菩薩戒時三業為性。此體唯思。忍有三種。謂耐怨害忍。安受苦忍。諦察法忍。他為惱亂。能受不[14]瞋。修行逼迫。能安不退。聞法諦理。能[15]印不疑。初即無瞋。次忍即精進。後忍即審慧。三復總以三業為性。體即四法。一無瞋。二精進。三慧。四思。精進有三。謂被甲精進。攝善精進。利[16]益精進。如契經說。住有勢有勤。有勇健堅猛。於諸善法中。常不捨善軛。輪作五名。謂被甲。加行。無下。無[17]還。無足。如次配經五種精進。被甲精進。即初有勢。餘四精進。皆是攝善。雖攝五盡。並為自利。濟益他時。不生懈倦。名利樂精進。此三以勤及彼所起三業為性。體唯二法。一精進。二思。靜慮有三。謂安住靜慮。引發靜慮。辨事靜慮。現法樂住定。名安住靜慮。引發神通定。名引發靜慮。轉大地為金銀。反巨海為蘇酪。等施諸貧乏。名辨事靜慮。此三但以靜慮為性。體唯是定。般若有三。一生空無分別慧。二法空無分別慧。三俱空無分別慧。方便善巧有二種。謂迴向方便善巧。拔濟方便善巧。願有二種。謂求菩提願。利樂他巧願。力有二種。謂思擇力。修習力。智有二種。謂受用法樂。成熟有情智。此五皆以慧為其性。或第八願。以欲勝解及信為性。并慧為性。如是十度。合以九法為性。一無貪。二思。三無瞋。四精進。五慧。六靜慮。七欲。八勝解。九信。遍行一。思也。別境四。欲。勝解。定。慧。善有四。信。精進。無貪。無嗔。或身語色。即通無表。合十法為體。三釋相者。要具七種最勝攝受。方成十種波羅蜜多相。一安住最勝。謂安住菩薩種[18]姓。無種性修。非為度相。二依止最勝。謂要依止大菩提心。若無道心。雖修非度。三意樂最勝。謂要悲愍一切有情。不悲有情。雖修非度。四事業最勝。謂要具行一切事業。且如施時。要信心至心。[19]隨時自手如法行施。或具六義。一無所依施。解脫捨故。回向涅槃。無所繫著故。二廣大施。舒手施故。殷重廣施故。三歡喜施。樂棄捨故。施前。正施。施後意悅。無追悔故。四數數施。祠[20]祱施故。一向如法。不以凶暴積集財物。施時數數周遍捨施物故。五[1]田器施。捨圓滿故。謂於福田而奉獻故。六攝受眷屬施。於惠施中。樂分布故。謂於父母妻子等所。時時平等而分布故。非理求財不以施人。物不淨故。置羅機網不以施人。損眾生故。刀杖毒藥不以施人。害眾生故。音樂女色不以施人。壞淨心故。以要言之。一切不如法物。皆不應施。如是等。名事業最勝。五巧便最勝。謂要無相智所攝受。如不見施者施物受者。三事體空。三輪淨故。即般若云。以不住相[2]相應行布施。故住相修。雖修非度。六回向最勝。謂要回向無上菩提。若不求此。雖修非度。七清淨最[3]勝。要不為二障間雜。三時無悔。方成度故。煩惱若間。雖修非度。四辨果者。有漏有四。一異熟果。二等流果。三士用果。四增上果。不證無為。無離繫果。無漏有四。加離繫果。除異熟果。異熟果者。有漏善惡。能感得故。若十地等中。二互相資。通得五果。此五果相。至下當知五諸門分別者。於中復以五門分別。一次第。二離障三癈立。四修相。五純雜。如成唯識第九卷釋。</w:t>
      </w:r>
    </w:p>
    <w:p>
      <w:pPr/>
      <w:r>
        <w:rPr>
          <w:b/>
        </w:rPr>
        <w:t>한국어 직역</w:t>
      </w:r>
    </w:p>
    <w:p>
      <w:pPr>
        <w:pStyle w:val="TranslationText"/>
      </w:pPr>
      <w:r>
        <w:t>찬하여 말한다. 이는 능히 피안에 이르는 공덕을 드러낸다. 곧 열 가지 바라밀다이다. ‘제일’이라고 한 것은, 그 열 가지 바라밀을 드러낸 것으로, 모두 능히 갖추어 닦으며, 순전히 무루이기 때문이다. 그러나 이 열 가지 바라밀은, 지전의 지위에서는, 한 행 가운데에서, 오직 한 행만을 닦고, 오직 유루이다. 제7지 이전에서는, 한 행 가운데에서, 일체의 행을 닦으며, 유루와 무루에 모두 통한다. 제8지 이상에서는, 일체의 행 가운데에서, 일체의 행을 닦고, 오직 무루일 뿐이다. 앞의 지위보다 뛰어나므로, 모두 ‘제일’이라 한다. 열 가지 바라밀이란, 첫째는 보시이고, 둘째는 정계(淨戒)이다. 이를 조복과 적정이라고도 한다. 시라(尸羅)는, 곧 정계이다. 광률의 비나야를 ‘조복’이라 하는 것은, 몸과 말 등의 업을 조화시키고 제어하여, 모든 번뇌를 제압해 멸하기 때문이다. ‘적정’이라는 것은, 몸·말·뜻을 고요하게 하고, 여섯 근 가운데의, 모든 악계를 고요히 하기 때문이다. 시라라는 말은, 청량하다는 뜻이니, 마땅히 열반의 청량함을 얻게 한다는 뜻이기 때문이다. 혹은 계 자체가, 번뇌와 악업의 열기를 없앨 수 있기 때문이다. 시라는 그 체이고, 조복과 적정은, 계의 기능이다. 셋째는 안인(安忍)이고, 넷째는 정근(正勤)이며, 정근은 곧 정진이다. 다섯째는 정려(靜慮), 곧 선정이다. 여섯째는 반야이고, 일곱째는 방편선교이며, 여덟째는 묘원(妙願), 아홉째는 힘(力), 열째는 지바라밀다이다. 고경에는 원(願)이 빠져 있고, 또 제10과 제6을 합하여 설하였다. ‘갖추지 않음이 없다’고 하였으니, 뜻으로는 역시 포함되어 있기 때문이다. 마땅히 처음 하나만 들고, 나머지도 갖추었다고 예시하면 될 텐데, 그렇다면 무엇 때문에 수고롭게 다시 따로 열거했겠는가. 육도는 합하여 다섯 문으로 분별한다. 첫째 이름을 풀이하고, 둘째 체를 밝히며, 셋째 상을 풀이하고, 넷째 과를 분별하며, 다섯째 여러 문에서 통함과 국한됨 등을 밝힌다. 첫째 이름을 풀이하면, 범어로 ‘시가바라밀다(始迦波羅蜜多)’라고 한다. ‘시가(始迦)’는 열이라는 뜻이고, ‘바라(波羅)’는 피안이며, ‘밀다(蜜多)’는 떠난다는 뜻이거나 도달한다는 뜻이다. 합하여 말하면 ‘열 가지가 떠나 피안에 도달한다’는 것이다. 열은 수를 나타낸다. 피안에는 다섯 가지가 있다. 첫째는 소지이고, 둘째는 교이며, 셋째는 이치이고, 넷째는 행이며, 다섯째는 과이다. 이 열 가지 행으로 말미암아, 일체의 공·유의 경계를 모두 알 수 있고, 일체의 오명(五明)의 교를 모두 이해할 수 있으며, 일체의 진제와 속제의 이치를 모두 통달할 수 있고, 일체의 복과 지혜의 행을 모두 닦을 수 있으며, 일체의 보리과를 모두 증득할 수 있으므로, 피안에 도달한다고 한다. 보리와 보리의 단(斷)은, 모두 보리라 이름한다. 보리와 열반을, 모두 보리라 하기 때문이다. 이 다섯 경계 가운데, 조금이라도 다하지 못한 것이 있으면, 피안에 도달했다고 하지 않는다. ‘리(離)’는 멀리 여읜다는 뜻이다. 이 열 가지 행으로 말미암아, 생사의 오온 등의 법을 능히 여의고, 소지의 다섯 가지 피안에 능히 도달하므로, 십바라밀다라 한다. 『대반야경』에서, 이와 같이 풀이한다. 수를 포함한 해석[帶數釋]이다. 각각의 이름을 풀이하면, 능히 간탐을 찢어 없애므로, 보시라 이름하고, 나아가 모든 법의 사와 리를 결단하므로, 지(智)라 이름한다. 보시가 곧 바라밀다이고, 나아가 지가 곧 바라밀다이니, 모두 지업석(持業釋)이다. 둘째, 체성을 밝히면, 보시에는 세 가지가 있다. 곧 재시, 법시, 무외시이다. 가난하고 괴로운 좋은 복전에, 귀한 물건을 베풀어 바치고, 생사에 처한 자에게는, 정법을 베풀며, 두려워하는 중생에게는, 두려움 없음을 베푼다. 세 가지 모두 무탐과 그것이 일으킨 삼업을 체로 삼는다. 이 체에는 두 가지가 있다. 첫째는 무탐이고, 둘째는 사(思)이다. 삼업은 곧 사이기 때문이다. 계에는 세 가지가 있다. 곧 율의계, 섭선법계, 요익유정계이다. 별해탈계는, 능히 온갖 악을 여의므로, 율의계라 이름한다. 자기 이익을 위해 닦는 모든 선은, 섭선계라 하고, 중생을 이롭고 즐겁게 하는 모든 삼업은, 요익유정계라 한다. 이 셋은 모두 보살계를 받을 때의 삼업을 체로 삼는다. 이 체는 오직 사(思)이다. 인(忍)에는 세 가지가 있다. 곧 내원해인(耐怨害忍), 안수고인(安受苦忍), 제찰법인(諦察法忍)이다. 남이 괴롭히고 어지럽혀도, 능히 받아들이고 성내지 않는 것이며, 수행 중에 핍박을 받아도, 능히 편안히 받아들이고 물러나지 않는 것이며, 법과 참된 이치를 듣고, 능히 인정하여 의심하지 않는 것이다. 첫째는 곧 무진이고, 둘째 인은 곧 정진이며, 셋째 인은 곧 심찰하는 지혜이다. 세 가지는 다시 모두 삼업을 체로 삼으므로, 체는 곧 네 법이다. 첫째 무진, 둘째 정진, 셋째 혜, 넷째 사이다. 정진에는 세 가지가 있다. 곧 피갑정진, 섭선정진, 이익정진이다. 계경에서 설한 바와 같다. “세력이 있고, 부지런함이 있으며, 용건하고 굳세며 맹렬하고, 모든 선법 가운데에서, 항상 선의 멍에를 버리지 않는다.” 논에서는 이를 다섯 이름으로 지었으니, 곧 피갑, 가행, 무하, 무퇴, 무족이다. 차례대로 경의 다섯 가지 정진에 배대한다. 피갑정진은, 곧 처음의 ‘세력이 있음’이고, 나머지 네 가지 정진은, 모두 섭선정진이다. 비록 다섯 가지를 모두 포섭하지만, 모두 자기 이익을 위한 것이다. 남을 구제하고 이롭게 할 때, 게으름과 싫증을 내지 않는 것을, 이락정진이라 한다. 이 셋은 근(勤)과 그것이 일으킨 삼업을 체로 삼으며, 체는 오직 두 법이다. 첫째 정진, 둘째 사이다. 정려에는 세 가지가 있다. 곧 안주정려, 인발정려, 변사정려이다. 현법락주정은, 안주정려라 이름하고, 신통을 이끌어 내는 정은, 인발정려라 이름한다. 대지를 금과 은으로 바꾸고, 큰 바다를 소(酥)와 낙(酪)으로 바꾸어, 모든 가난한 이에게 고르게 베푸는 것을, 변사정려라 한다. 이 셋은 다만 정려를 체로 삼고, 체는 오직 정이다. 반야에는 세 가지가 있다. 첫째 생공의 무분별혜, 둘째 법공의 무분별혜, 셋째 두 공을 함께 관하는 무분별혜이다. 방편선교에는 두 종류가 있다. 곧 회향방편선교와, 발제방편선교이다. 원(願)에는 두 종류가 있다. 곧 보리를 구하는 원과, 남을 이롭고 즐겁게 하는 선교한 원이다. 힘[力]에는 두 종류가 있다. 곧 사택력과, 수습력이다. 지(智)에는 두 종류가 있다. 곧 법락을 수용하는 지와, 유정을 성숙시키는 지이다. 이 다섯은 모두 혜를 그 성품으로 삼는다. 혹은 제8의 원은, 욕·승해·신을 성품으로 삼고, 아울러 혜를 성품으로 삼는다. 이와 같은 십도는, 합하여 아홉 법을 성품으로 삼는다. 첫째 무탐, 둘째 사, 셋째 무진, 넷째 정진, 다섯째 혜, 여섯째 정려, 일곱째 욕, 여덟째 승해, 아홉째 신이다. 변행에는 하나가 있으니, 사이다. 별경에는 네 가지가 있으니, 욕, 승해, 정, 혜이다. 선에는 네 가지가 있으니, 신, 정진, 무탐, 무진이다. 혹은 몸과 말의 색법까지 포함하면, 곧 무표색에도 통하므로, 합하여 열 법을 체로 삼는다. 셋째, 상을 풀이하면, 반드시 일곱 가지 최승의 섭수를 갖추어야, 비로소 열 가지 바라밀다의 상을 이룬다. 첫째는 안주최승이다. 곧 보살의 종성에 안주하는 것이다. 종성이 없는 이가 닦는 것은, 바라밀의 상이 되지 않는다. 둘째는 의지최승이다. 반드시 대보리심을 의지해야 한다는 것이다. 만약 도심이 없다면, 비록 닦더라도 바라밀은 아니다. 셋째는 의락최승이다. 반드시 일체 유정을 불쌍히 여겨야 한다는 것이다. 유정을 불쌍히 여기지 않는다면, 비록 닦더라도 바라밀은 아니다. 넷째는 사업최승이다. 반드시 일체 사업을 두루 행해야 한다는 것이다. 가령 보시할 때에는, 반드시 신심과 지극한 마음으로, 때에 맞추어 자기 손으로 여법하게 보시해야 한다. 혹은 여섯 뜻을 갖추어야 한다. 첫째는 무소의시(無所依施)이다. 해탈하여 버리기 때문이며, 열반에 회향하고, 매이는 바가 없기 때문이다. 둘째는 광대시이다. 손을 펴 베풀기 때문이고, 은중하고 널리 보시하기 때문이다. 셋째는 환희시이다. 기꺼이 버리기를 좋아하기 때문이며, 보시하기 전과, 보시하는 바로 그때와, 보시한 뒤에도 마음이 기뻐서, 후회하지 않기 때문이다. 넷째는 수수시(數數施)이다. 제사하고 기원하며 보시하기 때문이고, 한결같이 여법하게 하며, 흉포한 방법으로 재물을 쌓지 않고, 보시할 때 여러 차례 두루 보시물을 내놓기 때문이다. 다섯째는 전기시(田器施)이다. 버림이 원만하기 때문이며, 곧 복전에 바쳐 올리기 때문이다. 여섯째는 섭수권속시이다. 보시하는 가운데에서, 즐겨 나누어 주기 때문이며, 곧 부모·처자 등에게, 때때로 평등하게 나누어 주기 때문이다. 이치에 어긋난 방식으로 재물을 구해 사람에게 보시하지 않는다. 그 물건이 청정하지 않기 때문이다. 그물과 덫을 놓아 얻은 것을 사람에게 보시하지 않는다. 중생을 해치기 때문이다. 칼·몽둥이·독약을 사람에게 보시하지 않는다. 중생을 해치기 때문이다. 음악과 여색을 사람에게 보시하지 않는다. 청정한 마음을 무너뜨리기 때문이다. 요점을 말하면, 일체의 여법하지 않은 물건은, 모두 보시해서는 안 된다. 이와 같은 것들을, 사업최승이라 한다. 다섯째는 교편최승이다. 반드시 무상지(無相智)의 섭수를 받아야 하며, 보시하는 자·보시물·받는 자를 보지 않아, 세 가지 일의 체가 공하고, 삼륜이 청정하기 때문이다. 곧 『반야경』에서 말하기를, “상에 머물지 않는 것과 상응하여 보시를 행한다”고 한 것이다. 그러므로 상에 머물러 닦는다면, 비록 닦더라도 바라밀은 아니다. 여섯째는 회향최승이다. 반드시 무상보리에 회향해야 한다는 것이다. 만약 이것을 구하지 않는다면, 비록 닦더라도 바라밀은 아니다. 일곱째는 청정최승이다. 반드시 두 장애에 뒤섞이지 않고, 세 때에 후회가 없어야, 비로소 바라밀을 이루기 때문이다. 번뇌가 사이에 끼어들면, 비록 닦더라도 바라밀은 아니다. 넷째, 과를 분별하면, 유루에는 네 가지 과가 있다. 첫째 이숙과, 둘째 등류과, 셋째 사용과, 넷째 증상과이다. 무위를 증득하지 못하므로, 이계과는 없다. 무루에도 네 가지 과가 있는데, 이계과를 더하고, 이숙과를 제외한다. 이숙과라는 것은, 유루의 선악이, 능히 감득하는 것이기 때문이다. 만약 십지 등의 가운데에서, 두 가지가 서로 자조한다면, 다섯 가지 과를 모두 얻는다. 이 다섯 과의 모습은, 아래에 이르러 알아야 한다. 다섯째, 여러 문으로 분별하면, 그 가운데 다시 다섯 문으로 분별한다. 첫째 차제, 둘째 이장, 셋째 폐립, 넷째 수상, 다섯째 순잡이다. 『성유식론』 제9권의 해석과 같다.</w:t>
      </w:r>
    </w:p>
    <w:p>
      <w:pPr>
        <w:pStyle w:val="EditorialNote"/>
      </w:pPr>
      <w:r>
        <w:t>교감·번역 메모 | 원문 `布[5]大`는 문맥상 `布施`의 이문·교감 문제로 보인다. / `滅[6]陰諸煩惱`는 교감표지 주변의 원문이 불안정하다. / 원문 `都`는 문맥상 `敎`의 이문 가능성이 높으나 원문은 고치지 않는다. / 원문 `名攝善戒利樂眾生所有三業`은 여기서 문장을 나누어 읽었다. / 원문 `無還`은 정진의 전통적 항목명과 대조가 필요한 이문 가능성이 있다. / `祠[20]祱施`의 둘째 글자는 이문·교감 가능성이 있어 문맥상 ‘제사·기원’으로 옮겼다. / 원문 `二離障三癈立`의 `癈`는 `廢` 계열의 이체·오자 가능성이 있다.</w:t>
      </w:r>
    </w:p>
    <w:p>
      <w:pPr>
        <w:pStyle w:val="Heading2"/>
      </w:pPr>
      <w:r>
        <w:t>문단 0036  ·  [1011a22]</w:t>
      </w:r>
    </w:p>
    <w:p>
      <w:pPr/>
      <w:r>
        <w:rPr>
          <w:b/>
        </w:rPr>
        <w:t>원문</w:t>
      </w:r>
    </w:p>
    <w:p>
      <w:pPr>
        <w:pStyle w:val="SourceText"/>
      </w:pPr>
      <w:r>
        <w:t>[1011a22] 經。成無所得不起法忍。</w:t>
      </w:r>
    </w:p>
    <w:p>
      <w:pPr/>
      <w:r>
        <w:rPr>
          <w:b/>
        </w:rPr>
        <w:t>한국어 직역</w:t>
      </w:r>
    </w:p>
    <w:p>
      <w:pPr>
        <w:pStyle w:val="TranslationText"/>
      </w:pPr>
      <w:r>
        <w:t>경. 얻을 바 없음[無所得]을 이루어 생기지 않는 법에 대한 인(忍)을 성취하였다.</w:t>
      </w:r>
    </w:p>
    <w:p>
      <w:pPr>
        <w:pStyle w:val="Heading2"/>
      </w:pPr>
      <w:r>
        <w:t>문단 0037  ·  [1011a22]</w:t>
      </w:r>
    </w:p>
    <w:p>
      <w:pPr/>
      <w:r>
        <w:rPr>
          <w:b/>
        </w:rPr>
        <w:t>원문</w:t>
      </w:r>
    </w:p>
    <w:p>
      <w:pPr>
        <w:pStyle w:val="SourceText"/>
      </w:pPr>
      <w:r>
        <w:t>[1011a22] 贊曰。此第十四相續無生法忍功德。清辨釋[4]曰。世俗故有。勝[5]義空空者無所得也。觀法本空。何有生等。觀此無生。而起[6]觀智忍。名無所得不起法忍。護法等云。遍計所執。[7]云人法有。名有所得。今觀彼空。名無所得。起者生也。忍者智也。於三性上。觀所執無。名無所得。體既無有。何有生等。觀此不生法。而起忍可之智。即三無生忍也。一本性無生忍。觀遍計所執。人法二相。本無體故。二自然無生忍。觀依他起。唯假因緣。非自然生故。三惑苦無生忍。觀於真如。惑[8]者本[9]無生故。此三無生忍。地前學觀。入初地證。八地相續。今[10]復任運自在成就。故與成名。</w:t>
      </w:r>
    </w:p>
    <w:p>
      <w:pPr/>
      <w:r>
        <w:rPr>
          <w:b/>
        </w:rPr>
        <w:t>한국어 직역</w:t>
      </w:r>
    </w:p>
    <w:p>
      <w:pPr>
        <w:pStyle w:val="TranslationText"/>
      </w:pPr>
      <w:r>
        <w:t>찬하여 말한다. 이것은 열네 번째로, 상속하여 무생법인(無生法忍)을 얻는 공덕이다. 청변(清辨)이 해석하여 말한다. 세속제에서는 있으나, 승의제에서는 공하여, 공한 것에는 얻을 바가 없다. 법이 본래 공함을 관하면, 어찌 생(生) 등이 있겠는가. 이 무생을 관하여, 관찰하는 지혜의 인(忍)을 일으킨다. 이를 ‘얻을 바 없음과 생기지 않는 법에 대한 인’이라 한다. 호법(護法) 등은 말한다. 변계소집(遍計所執)은, 사람과 법이 있다고 말하는 것이니, 이를 ‘얻을 바가 있음’이라 한다. 이제 그것이 공함을 관하므로, ‘얻을 바 없음’이라 한다. ‘기(起)’는 생긴다는 뜻이고, ‘인(忍)’은 지혜이다. 삼성(三性) 위에서, 소집(所執)이 없음을 관하여, ‘얻을 바 없음’이라 한다. 그 자체가 이미 없으니, 어찌 생(生) 등이 있겠는가. 이 불생의 법을 관하여, 인정하고 받아들이는 지혜를 일으킨다. 곧 세 가지 무생인(無生忍)이다. 첫째는 본성무생인(本性無生忍)이다. 변계소집을 관하여, 인(人)과 법(法) 두 모습이, 본래 자체가 없기 때문이다. 둘째는 자연무생인(自然無生忍)이다. 의타기(依他起)를 관하면, 오직 인연을 빌려 있을 뿐이며, 저절로 생기는 것이 아니기 때문이다. 셋째는 혹고무생인(惑苦無生忍)이다. 진여를 관하면, 혹(惑)은 본래 생김이 없기 때문이다. 이 세 가지 무생인은, 지전(地前)에서 관을 배워 닦고, 초지에 들어가 증득하며, 제8지에서 상속되고, 이제 다시 저절로 자재하게 성취된다. 그러므로 ‘성취하였다’고 이름한다.</w:t>
      </w:r>
    </w:p>
    <w:p>
      <w:pPr>
        <w:pStyle w:val="EditorialNote"/>
      </w:pPr>
      <w:r>
        <w:t>교감·번역 메모 | 원문 `惑[8]者本[9]無生故`는 교감표지와 문맥 때문에 세부 구두가 불안정하다. / 일부 문구는 현 원문만으로 단일 해석을 확정하기 어려워 [구문 불확실]로 남겼다.</w:t>
      </w:r>
    </w:p>
    <w:p>
      <w:pPr>
        <w:pStyle w:val="Heading2"/>
      </w:pPr>
      <w:r>
        <w:t>문단 0038  ·  [1011b07]</w:t>
      </w:r>
    </w:p>
    <w:p>
      <w:pPr/>
      <w:r>
        <w:rPr>
          <w:b/>
        </w:rPr>
        <w:t>원문</w:t>
      </w:r>
    </w:p>
    <w:p>
      <w:pPr>
        <w:pStyle w:val="SourceText"/>
      </w:pPr>
      <w:r>
        <w:t>[1011b07] 經。已能隨轉不退法輪。</w:t>
      </w:r>
    </w:p>
    <w:p>
      <w:pPr/>
      <w:r>
        <w:rPr>
          <w:b/>
        </w:rPr>
        <w:t>한국어 직역</w:t>
      </w:r>
    </w:p>
    <w:p>
      <w:pPr>
        <w:pStyle w:val="TranslationText"/>
      </w:pPr>
      <w:r>
        <w:t>경. 이미 능히 물러나지 않는 법륜을 따라 굴렸다.</w:t>
      </w:r>
    </w:p>
    <w:p>
      <w:pPr>
        <w:pStyle w:val="Heading2"/>
      </w:pPr>
      <w:r>
        <w:t>문단 0039  ·  [1011b07]</w:t>
      </w:r>
    </w:p>
    <w:p>
      <w:pPr/>
      <w:r>
        <w:rPr>
          <w:b/>
        </w:rPr>
        <w:t>원문</w:t>
      </w:r>
    </w:p>
    <w:p>
      <w:pPr>
        <w:pStyle w:val="SourceText"/>
      </w:pPr>
      <w:r>
        <w:t>[1011b07] 贊曰。此顯能說上[11]住功德。轉謂移轉。體即聖道。謂佛昔於他處受得。今為他說。名之為轉。菩薩[12]遂佛。亦能移轉。故名為隨。[13]轉輪者摧壞義。破二障故。不定[14]義。而復往故。圓滿義。轂輞輻等皆圓滿故。八聖道具三義。故名為[15]輪。法輪有五。一法輪體。謂八聖道。二法輪因。謂此教及念住等。得聖道因。三法輪眷屬。謂萬行福慧。四法輪果。謂菩提涅槃。五法輪境。謂真俗諦理。轉者動顯運起之義。動[16]宜玄教。顯揚妙理。運聖道於聲前。起圓智於言後。故四法寶皆名為轉。不退有二。一已得不退。此初地得。於未得法。尚未能修。名之為退。二未得不退。八地方得。於未得法。任運能修。今具二不退。要八地後。故能轉之。或四不退。一信不退。十信第六心。不退生邪見。二位不退。謂十住第七住。不退作二乘。三證不退。謂初地上。已證得法。永不退故。四行不退。謂八地上。於一切行。不退修故。今隨其位。能轉具足此之四位。四不退[17]轉法。要八地後故。</w:t>
      </w:r>
    </w:p>
    <w:p>
      <w:pPr/>
      <w:r>
        <w:rPr>
          <w:b/>
        </w:rPr>
        <w:t>한국어 직역</w:t>
      </w:r>
    </w:p>
    <w:p>
      <w:pPr>
        <w:pStyle w:val="TranslationText"/>
      </w:pPr>
      <w:r>
        <w:t>찬하여 말한다. 이는 위의 지위에 머물러 능히 설하는 공덕을 드러낸다. ‘전(轉)’은 옮겨 굴린다는 뜻이다. 그 자체는 곧 성도(聖道)이다. 부처님께서 예전에 다른 곳에서 받아 얻은 것을, 이제 남을 위하여 설하므로, 이를 ‘굴린다’고 한다. 보살은 부처님을 따라, 또한 능히 옮겨 굴리므로, ‘따른다’고 이름한다. ‘윤(輪)’을 굴린다는 것은 부수고 무너뜨린다는 뜻이니, 두 장애를 깨뜨리기 때문이다. 일정하지 않다는 뜻이며, 다시 돌아가기 때문이다. 원만하다는 뜻이니, 바퀴통·테·살 등이 모두 원만하기 때문이다. 팔성도(八聖道)는 세 뜻을 갖추므로, ‘윤(輪)’이라 한다. 법륜에는 다섯 가지가 있다. 첫째는 법륜의 자체이다. 곧 팔성도이다. 둘째는 법륜의 원인이다. 곧 이 가르침과 염주(念住) 등이다. 성도를 얻는 원인이기 때문이다. 셋째는 법륜의 권속이다. 곧 온갖 수행인 복과 지혜이다. 넷째는 법륜의 결과이다. 곧 보리와 열반이다. 다섯째는 법륜의 경계이다. 곧 진제와 속제의 이치이다. ‘전(轉)’은 움직이고, 드러내고, 운반하고, 일으킨다는 뜻이다. 그윽한 가르침을 움직여 펼치고, 미묘한 이치를 드러내며, 성도를 말소리 앞에서 운반하고, 원만한 지혜를 말 뒤에 일으킨다. 그러므로 네 가지 법보를 모두 ‘전(轉)’이라 한다. 불퇴에는 두 가지가 있다. 첫째는 이미 얻은 것에서 물러나지 않는 것이다. 이는 초지에서 얻는다. 아직 얻지 못한 법에 대해서는, 아직 능히 닦지 못하므로, 이를 ‘물러남’이라 한다. 둘째는 아직 얻지 못한 것에서도 물러나지 않는 것이다. 제8지에 이르러서야 얻는다. 아직 얻지 못한 법에 대해서도, 저절로 능히 닦는다. 이제 두 가지 불퇴를 모두 갖추었으니, 반드시 제8지 이후라야 한다. 그러므로 능히 그것을 굴린다. 또는 네 가지 불퇴가 있다. 첫째는 신불퇴(信不退)이다. 십신(十信)의 제6심에서, 물러나 사견을 내지 않는다. 둘째는 위불퇴(位不退)이다. 곧 십주(十住)의 제7주로, 물러나 이승이 되지 않는다. 셋째는 증불퇴(證不退)이다. 곧 초지 이상에서, 이미 증득한 법에서, 영원히 물러나지 않기 때문이다. 넷째는 행불퇴(行不退)이다. 곧 제8지 이상에서, 모든 수행에 대하여, 물러나지 않고 닦기 때문이다. 이제 그 지위에 따라, 능히 이 네 가지 지위를 모두 갖추어 굴린다. 네 가지 불퇴로 법을 굴리는 것은, 반드시 제8지 이후라야 하기 때문이다.</w:t>
      </w:r>
    </w:p>
    <w:p>
      <w:pPr>
        <w:pStyle w:val="EditorialNote"/>
      </w:pPr>
      <w:r>
        <w:t>교감·번역 메모 | `能說上[11]住功德`의 결구는 교감표지 때문에 다소 불안정하다. / 원문 `遂佛`은 문맥상 `隨佛` 계열 이문 가능성이 있으나 원문을 고치지 않았다. / 원문 `動[16]宜玄教`는 교감표지 때문에 세부 판독이 불안정하다. / 일부 자형은 현 저본만으로 확정하기 어려워 [판독 불확실]로 남겼다. / 일부 문구는 현 원문만으로 단일 해석을 확정하기 어려워 [구문 불확실]로 남겼다.</w:t>
      </w:r>
    </w:p>
    <w:p>
      <w:pPr>
        <w:pStyle w:val="Heading2"/>
      </w:pPr>
      <w:r>
        <w:t>문단 0040  ·  [1011b27]</w:t>
      </w:r>
    </w:p>
    <w:p>
      <w:pPr/>
      <w:r>
        <w:rPr>
          <w:b/>
        </w:rPr>
        <w:t>원문</w:t>
      </w:r>
    </w:p>
    <w:p>
      <w:pPr>
        <w:pStyle w:val="SourceText"/>
      </w:pPr>
      <w:r>
        <w:t>[1011b27] 經。咸得無相(至)諸根勝劣。</w:t>
      </w:r>
    </w:p>
    <w:p>
      <w:pPr/>
      <w:r>
        <w:rPr>
          <w:b/>
        </w:rPr>
        <w:t>한국어 직역</w:t>
      </w:r>
    </w:p>
    <w:p>
      <w:pPr>
        <w:pStyle w:val="TranslationText"/>
      </w:pPr>
      <w:r>
        <w:t>경. 모두 무상(無相)을 얻어 (내지) 모든 근기의 수승함과 열등함을 안다.</w:t>
      </w:r>
    </w:p>
    <w:p>
      <w:pPr>
        <w:pStyle w:val="Heading2"/>
      </w:pPr>
      <w:r>
        <w:t>문단 0041  ·  [1011b27]</w:t>
      </w:r>
    </w:p>
    <w:p>
      <w:pPr/>
      <w:r>
        <w:rPr>
          <w:b/>
        </w:rPr>
        <w:t>원문</w:t>
      </w:r>
    </w:p>
    <w:p>
      <w:pPr>
        <w:pStyle w:val="SourceText"/>
      </w:pPr>
      <w:r>
        <w:t>[1011b27] 贊曰。上二句。顯得決定法功德。下二句。顯得根上下智力功德。妙印有二。一有差別。謂三法印。一諸行無常。二涅槃寂靜。三諸法無我。此通大小二乘法印。二無差別。無相理為能印。所轉教法輪為所印。咸者皆也。得者獲也。由諸菩薩任運得無相理妙印所印之教。所以能轉不退法輪。未任運得無相理妙印所印之教。畢竟不能轉不退法。此以下句。釋上二句。如是便無四十一句。若依第二解。便成四十一句。無相妙印。即無相教。教之所印。謂無相理。此諸菩薩。皆任運得無相教印所印之無相理。前修十力。雖分已得。尚未圓滿。此大菩薩。皆於十力。第四力中。圓滿得之。名為善知有情根品。[18]以舊[19]經初云善解法相。由解[20]法相能詮無相法教。故能隨轉不退法輪。[21]義諸菩薩。善解一切法之真體。謂任運得無相之理。相者體故。雖知二解。今符新教。義理疎脫。智者當知。</w:t>
      </w:r>
    </w:p>
    <w:p>
      <w:pPr/>
      <w:r>
        <w:rPr>
          <w:b/>
        </w:rPr>
        <w:t>한국어 직역</w:t>
      </w:r>
    </w:p>
    <w:p>
      <w:pPr>
        <w:pStyle w:val="TranslationText"/>
      </w:pPr>
      <w:r>
        <w:t>찬하여 말한다. 위의 두 구절은, 결정된 법을 얻은 공덕을 드러내고, 아래 두 구절은, 근기의 상하를 아는 지력의 공덕을 드러낸다. 묘인(妙印)에는 두 가지가 있다. 첫째는 차별이 있는 것이다. 곧 세 가지 법인(法印)이다. 첫째, 모든 행은 무상하다. 둘째, 열반은 적정하다. 셋째, 모든 법에는 아(我)가 없다. 이는 대승과 소승 모두에 통하는 법인이다. 둘째는 차별이 없는 것이다. 무상(無相)의 이치를 능인(能印)으로 삼고, 굴려지는 교법의 법륜을 소인(所印)으로 삼는다. ‘함(咸)’은 모두라는 뜻이고, ‘득(得)’은 얻는다는 뜻이다. 모든 보살이 저절로 무상의 이치라는 묘한 도장으로 찍힌 가르침을 얻었기 때문에, 능히 물러나지 않는 법륜을 굴릴 수 있다. 아직 저절로 무상의 이치라는 묘한 도장으로 찍힌 가르침을 얻지 못하면, 끝내 불퇴의 법을 굴릴 수 없다. 이는 아래 구절로, 위 두 구절을 해석한 것이다. 이와 같이 하면 곧 마흔한 구절이 없게 된다. 만약 두 번째 해석을 따르면, 곧 마흔한 구절이 된다. 무상묘인(無相妙印)은, 곧 무상의 가르침이고, 가르침이 찍는 것은, 곧 무상의 이치이다. 이 모든 보살은, 모두 저절로 무상의 교인(敎印)이 찍는 무상의 이치를 얻었다. 앞에서 십력을 닦아, 비록 일부는 이미 얻었으나, 아직 원만하지는 못했다. 이 큰 보살들은, 모두 십력 가운데, 넷째 힘에서, 원만하게 그것을 얻었다. 이를 ‘유정의 근품(根品)을 잘 안다’고 한다. 구역 경의 처음에서는 ‘법상을 잘 이해한다’고 하였다. 법상을 이해함으로써 무상법을 능전(能詮)하는 가르침을 알기 때문에, 능히 물러나지 않는 법륜을 따라 굴린다. 뜻은 모든 보살이, 모든 법의 참된 자체를 잘 이해한다는 것이니, 곧 저절로 무상의 이치를 얻는 것이다. ‘상(相)’은 자체라는 뜻이기 때문이다. 비록 두 해석을 알 수 있으나, 지금은 새 번역의 가르침에 맞추면, 의리가 성글고 빠진 점이 있다. 지혜로운 이는 마땅히 알아야 한다.</w:t>
      </w:r>
    </w:p>
    <w:p>
      <w:pPr>
        <w:pStyle w:val="EditorialNote"/>
      </w:pPr>
      <w:r>
        <w:t>교감·번역 메모 | 원문 `義諸菩薩`는 앞뒤 문맥상 결구가 매끄럽지 않다. / 일부 문구는 현 원문만으로 단일 해석을 확정하기 어려워 [구문 불확실]로 남겼다.</w:t>
      </w:r>
    </w:p>
    <w:p>
      <w:pPr>
        <w:pStyle w:val="Heading2"/>
      </w:pPr>
      <w:r>
        <w:t>문단 0042  ·  [1011c17]</w:t>
      </w:r>
    </w:p>
    <w:p>
      <w:pPr/>
      <w:r>
        <w:rPr>
          <w:b/>
        </w:rPr>
        <w:t>원문</w:t>
      </w:r>
    </w:p>
    <w:p>
      <w:pPr>
        <w:pStyle w:val="SourceText"/>
      </w:pPr>
      <w:r>
        <w:t>[1011c17] 經。一切大眾(至)得無所畏。</w:t>
      </w:r>
    </w:p>
    <w:p>
      <w:pPr/>
      <w:r>
        <w:rPr>
          <w:b/>
        </w:rPr>
        <w:t>한국어 직역</w:t>
      </w:r>
    </w:p>
    <w:p>
      <w:pPr>
        <w:pStyle w:val="TranslationText"/>
      </w:pPr>
      <w:r>
        <w:t>경. 모든 대중을 (내지) 조복하여 두려움이 없음을 얻었다.</w:t>
      </w:r>
    </w:p>
    <w:p>
      <w:pPr>
        <w:pStyle w:val="Heading2"/>
      </w:pPr>
      <w:r>
        <w:t>문단 0043  ·  [1011c17]</w:t>
      </w:r>
    </w:p>
    <w:p>
      <w:pPr/>
      <w:r>
        <w:rPr>
          <w:b/>
        </w:rPr>
        <w:t>원문</w:t>
      </w:r>
    </w:p>
    <w:p>
      <w:pPr>
        <w:pStyle w:val="SourceText"/>
      </w:pPr>
      <w:r>
        <w:t>[1011c17] 贊曰。顯能[22]謂伏難化功德。如三迦葉。謂得道真。一切大眾。所不能伏。此諸菩薩。皆能調伏。彼既被屈。更無返詰違逆菩薩。是故菩薩得無所畏。舊經云。蓋諸大眾。即是邪見。諸難化者。惡名惡解。蓋大眾故。菩薩降之。或謂菩薩智辨兩成。蓋諸大眾故得無畏。</w:t>
      </w:r>
    </w:p>
    <w:p>
      <w:pPr/>
      <w:r>
        <w:rPr>
          <w:b/>
        </w:rPr>
        <w:t>한국어 직역</w:t>
      </w:r>
    </w:p>
    <w:p>
      <w:pPr>
        <w:pStyle w:val="TranslationText"/>
      </w:pPr>
      <w:r>
        <w:t>찬하여 말한다. 이는 능히 난화(難化)를 조복시키는 공덕을 드러낸다. 세 가섭과 같은 이들은, 도를 얻은 참된 사람이라 일컬어져, 모든 대중이, 능히 굴복시키지 못하였다. 이 모든 보살은, 모두 능히 조복할 수 있다. 그들이 이미 굴복되었으므로, 다시 반문하여 보살을 거스르는 일이 없다. 그러므로 보살은 두려움이 없음을 얻는다. 구역에서는 말한다. “모든 대중을 덮는다.” 이는 곧 사견으로, 교화하기 어려운 모든 자들이, 악한 이름과 악한 견해로, 대중을 덮기 때문이다. 보살이 그들을 항복시킨다. 또는 보살의 지혜와 변재 두 가지가 모두 이루어져, 모든 대중을 덮으므로 두려움이 없음을 얻는다고 한다.</w:t>
      </w:r>
    </w:p>
    <w:p>
      <w:pPr>
        <w:pStyle w:val="EditorialNote"/>
      </w:pPr>
      <w:r>
        <w:t>교감·번역 메모 | 원문 `能[22]謂伏難化功德`는 교감표지 주변 글자가 불안정하여 문맥에 따라 옮겼다. / 일부 자형은 현 저본만으로 확정하기 어려워 [판독 불확실]로 남겼다.</w:t>
      </w:r>
    </w:p>
    <w:p>
      <w:pPr>
        <w:pStyle w:val="Heading2"/>
      </w:pPr>
      <w:r>
        <w:t>문단 0044  ·  [1011c24]</w:t>
      </w:r>
    </w:p>
    <w:p>
      <w:pPr/>
      <w:r>
        <w:rPr>
          <w:b/>
        </w:rPr>
        <w:t>원문</w:t>
      </w:r>
    </w:p>
    <w:p>
      <w:pPr>
        <w:pStyle w:val="SourceText"/>
      </w:pPr>
      <w:r>
        <w:t>[1011c24] 經。已積無盡福[23]智資糧。</w:t>
      </w:r>
    </w:p>
    <w:p>
      <w:pPr/>
      <w:r>
        <w:rPr>
          <w:b/>
        </w:rPr>
        <w:t>한국어 직역</w:t>
      </w:r>
    </w:p>
    <w:p>
      <w:pPr>
        <w:pStyle w:val="TranslationText"/>
      </w:pPr>
      <w:r>
        <w:t>경. 이미 다함없는 복과 지혜의 자량을 쌓았다.</w:t>
      </w:r>
    </w:p>
    <w:p>
      <w:pPr>
        <w:pStyle w:val="Heading2"/>
      </w:pPr>
      <w:r>
        <w:t>문단 0045  ·  [1011c24]</w:t>
      </w:r>
    </w:p>
    <w:p>
      <w:pPr/>
      <w:r>
        <w:rPr>
          <w:b/>
        </w:rPr>
        <w:t>원문</w:t>
      </w:r>
    </w:p>
    <w:p>
      <w:pPr>
        <w:pStyle w:val="SourceText"/>
      </w:pPr>
      <w:r>
        <w:t>[1011c24] 贊曰。此顯[24]位運因[25]圓滿功德。地前之位。已善積集福慧二因。七地[＊]以前。有漏無漏間雜修作。八地已上。第六識中。純無漏修。任運相續。故言已積無盡資糧。舊云。以修其心。不但修心。身亦修故。</w:t>
      </w:r>
    </w:p>
    <w:p>
      <w:pPr/>
      <w:r>
        <w:rPr>
          <w:b/>
        </w:rPr>
        <w:t>한국어 직역</w:t>
      </w:r>
    </w:p>
    <w:p>
      <w:pPr>
        <w:pStyle w:val="TranslationText"/>
      </w:pPr>
      <w:r>
        <w:t>찬하여 말한다. 이는 지위에서 운용되는 인(因)이 원만한 공덕을 드러낸다. 지전의 지위에서, 이미 복과 지혜 두 원인을 잘 쌓았고, 제7지 이전에는, 유루와 무루를 섞어 닦아 행한다. 제8지 이상에서는, 제6식 가운데에서, 순수하게 무루로 닦고, 저절로 상속한다. 그러므로 ‘이미 다함없는 자량을 쌓았다’고 말한다. 구역에서는 말한다. “그 마음을 닦았다.” 다만 마음만 닦는 것이 아니라, 몸도 또한 닦기 때문이다.</w:t>
      </w:r>
    </w:p>
    <w:p>
      <w:pPr>
        <w:pStyle w:val="EditorialNote"/>
      </w:pPr>
      <w:r>
        <w:t>교감·번역 메모 | 일부 문구는 현 원문만으로 단일 해석을 확정하기 어려워 [구문 불확실]로 남겼다.</w:t>
      </w:r>
    </w:p>
    <w:p>
      <w:pPr>
        <w:pStyle w:val="Heading2"/>
      </w:pPr>
      <w:r>
        <w:t>문단 0046  ·  [1012a01]</w:t>
      </w:r>
    </w:p>
    <w:p>
      <w:pPr/>
      <w:r>
        <w:rPr>
          <w:b/>
        </w:rPr>
        <w:t>원문</w:t>
      </w:r>
    </w:p>
    <w:p>
      <w:pPr>
        <w:pStyle w:val="SourceText"/>
      </w:pPr>
      <w:r>
        <w:t>[1012a01] 經。相好嚴身(至)所有飾好。</w:t>
      </w:r>
    </w:p>
    <w:p>
      <w:pPr/>
      <w:r>
        <w:rPr>
          <w:b/>
        </w:rPr>
        <w:t>한국어 직역</w:t>
      </w:r>
    </w:p>
    <w:p>
      <w:pPr>
        <w:pStyle w:val="TranslationText"/>
      </w:pPr>
      <w:r>
        <w:t>경. 상호로 몸을 장엄하여 (내지) 세간의 모든 꾸밈과 아름다움을 버렸다.</w:t>
      </w:r>
    </w:p>
    <w:p>
      <w:pPr>
        <w:pStyle w:val="Heading2"/>
      </w:pPr>
      <w:r>
        <w:t>문단 0047  ·  [1012a01]</w:t>
      </w:r>
    </w:p>
    <w:p>
      <w:pPr/>
      <w:r>
        <w:rPr>
          <w:b/>
        </w:rPr>
        <w:t>원문</w:t>
      </w:r>
    </w:p>
    <w:p>
      <w:pPr>
        <w:pStyle w:val="SourceText"/>
      </w:pPr>
      <w:r>
        <w:t>[1012a01] 贊曰。上二句。內體端嚴殊勝功德。下二句。棄世莊嚴[1]果好功德。諸相隨好。第八識變諸異熟果。初地分得。第六意識。亦變無漏。八地已上。相好圓明。有漏無漏。相續殊妙。故言相好色像第一。諸相隨好。以眼根舌根身根男根四根依處。及舌根為體。故言色像。得上味相。舌根為體。眼如青紺牛王睫等。眼根依處。舌䨱面輪。舌根依處。身皮金色等。身根依處。勢峯藏密。男根依處。餘准可知。世間[2]業青。七寶什物之所莊嚴。翫好雕飾。名為飾好。今大菩薩。觀之無益。返為損害。一切盡捨。以德內嚴。不修外飾。</w:t>
      </w:r>
    </w:p>
    <w:p>
      <w:pPr/>
      <w:r>
        <w:rPr>
          <w:b/>
        </w:rPr>
        <w:t>한국어 직역</w:t>
      </w:r>
    </w:p>
    <w:p>
      <w:pPr>
        <w:pStyle w:val="TranslationText"/>
      </w:pPr>
      <w:r>
        <w:t>찬하여 말한다. 위의 두 구절은, 안의 체모가 단정하고 장엄하여 수승한 공덕이고, 아래 두 구절은, 세간의 장엄과 겉치레를 버린 공덕이다. 모든 상(相)과 수호(隨好)는, 제8식이 변화시킨 모든 이숙과(異熟果)이다. 초지에서 일부를 얻고, 제6의식도, 또한 무루를 변화시킨다. 제8지 이상에서는, 상호가 원만하고 밝으며, 유루와 무루가, 상속하여 뛰어나고 미묘하다. 그러므로 ‘상호와 색상이 제일이다’라고 말한다. 모든 상과 수호는, 안근·설근·신근·남근 네 근의 의처와, 그리고 설근을 자체로 삼는다. 그러므로 ‘색상’이라 말한다. 상미상(上味相)을 얻는 것은, 설근을 자체로 한다. 눈이 청감색이고 소왕의 속눈썹과 같은 것 등은, 안근의 의처이다. 혀가 얼굴을 [覆]덮는 것은, 설근의 의처이다. 몸의 피부가 금빛인 것 등은, 신근의 의처이다. 세봉(勢峯)이 감추어지고 은밀한 것은, 남근의 의처이다. 나머지는 이에 준하여 알 수 있다. 세간의 업청(業青)은, 칠보와 여러 물건으로 장엄하고, 완상할 만하게 꾸며 장식하는 것을, ‘식호(飾好)’라 한다. 이제 큰 보살은, 그것을 이익이 없다고 관하고, 도리어 손해가 된다고 여겨, 모두 다 버린다. 덕으로 안을 장엄하고, 밖의 장식을 닦지 않는다.</w:t>
      </w:r>
    </w:p>
    <w:p>
      <w:pPr>
        <w:pStyle w:val="EditorialNote"/>
      </w:pPr>
      <w:r>
        <w:t>교감·번역 메모 | 원문 `舌䨱面輪`의 `䨱`은 통용·이체 관계가 의심되나 원문대로 두고 뜻만 옮겼다. / 원문 `世間[2]業青`은 문맥상 장식물·색채 관련 표현으로 보이나 판독이 불안정하다. / 일부 자형은 현 저본만으로 확정하기 어려워 [판독 불확실]로 남겼다. / 탈자·오사 또는 문맥상 이문 가능성이 있어 [이문 검토 필요]로 남겼다.</w:t>
      </w:r>
    </w:p>
    <w:p>
      <w:pPr>
        <w:pStyle w:val="Heading2"/>
      </w:pPr>
      <w:r>
        <w:t>문단 0048  ·  [1012a13]</w:t>
      </w:r>
    </w:p>
    <w:p>
      <w:pPr/>
      <w:r>
        <w:rPr>
          <w:b/>
        </w:rPr>
        <w:t>원문</w:t>
      </w:r>
    </w:p>
    <w:p>
      <w:pPr>
        <w:pStyle w:val="SourceText"/>
      </w:pPr>
      <w:r>
        <w:t>[1012a13] 經。名稱高遠踰於帝釋。</w:t>
      </w:r>
    </w:p>
    <w:p>
      <w:pPr/>
      <w:r>
        <w:rPr>
          <w:b/>
        </w:rPr>
        <w:t>한국어 직역</w:t>
      </w:r>
    </w:p>
    <w:p>
      <w:pPr>
        <w:pStyle w:val="TranslationText"/>
      </w:pPr>
      <w:r>
        <w:t>경. 명성이 높고 멀리 퍼져 제석을 뛰어넘는다.</w:t>
      </w:r>
    </w:p>
    <w:p>
      <w:pPr>
        <w:pStyle w:val="Heading2"/>
      </w:pPr>
      <w:r>
        <w:t>문단 0049  ·  [1012a13]</w:t>
      </w:r>
    </w:p>
    <w:p>
      <w:pPr/>
      <w:r>
        <w:rPr>
          <w:b/>
        </w:rPr>
        <w:t>원문</w:t>
      </w:r>
    </w:p>
    <w:p>
      <w:pPr>
        <w:pStyle w:val="SourceText"/>
      </w:pPr>
      <w:r>
        <w:t>[1012a13] 贊曰。令譽遐振殊勝功德。[3]而利天主釋迦提婆因達羅者。釋迦能姓。提婆天也。因達羅帝也。天中帝主。姓釋迦。故號帝釋。名憍尸迦。如餘經中具明本緣。以崇佛法。他方菩薩。上界天等。[4]名多[5]皆悉聞名。踰者越也。菩薩名聲。更越於彼。十方一切皆聞名故。但以翻譯之人。說帝釋居於須彌。執筆者遂即錄之。為此舊經乃云踰於須彌。其須彌山。他[6]他之天。尚不知有。何況其餘。</w:t>
      </w:r>
    </w:p>
    <w:p>
      <w:pPr/>
      <w:r>
        <w:rPr>
          <w:b/>
        </w:rPr>
        <w:t>한국어 직역</w:t>
      </w:r>
    </w:p>
    <w:p>
      <w:pPr>
        <w:pStyle w:val="TranslationText"/>
      </w:pPr>
      <w:r>
        <w:t>찬하여 말한다. 명예가 멀리 떨쳐지는 수승한 공덕이다. 천주 석가제바인다라(釋迦提婆因達羅)는, 석가(釋迦)는 ‘능(能)’이라는 성이고, 제바(提婆)는 하늘이며, 인다라(因達羅)는 제왕이다. 하늘 가운데의 제왕이며, 성이 석가이므로, 제석이라 부른다. 이름은 교시가(憍尸迦)이다. 다른 경들에서 그 본연을 자세히 밝혔다. 불법을 높이 받들기 때문에, 다른 방세계의 보살과, 상계의 천인 등이, 이름을 많이 모두 듣는다. ‘유(踰)’는 넘는다는 뜻이다. 보살의 명성은, 다시 그를 뛰어넘으니, 시방의 모든 곳에서 다 그 이름을 듣기 때문이다. 다만 번역한 사람이, 제석이 수미산에 산다고 말하자, 붓을 잡은 사람이 곧 그대로 기록하였다. 이 때문에 구역에서는 마침내 ‘수미산을 뛰어넘는다’고 하였다. 그 수미산은, 다른 다른 하늘에서도, 오히려 그 존재를 알지 못하는데, 하물며 그 나머지이겠는가.</w:t>
      </w:r>
    </w:p>
    <w:p>
      <w:pPr>
        <w:pStyle w:val="EditorialNote"/>
      </w:pPr>
      <w:r>
        <w:t>교감·번역 메모 | 원문 `名多[5]皆悉聞名`은 중복과 교감표지로 문장이 불안정하다. / 원문 `他[6]他之天`은 교감표지로 어구가 불안정하다. / 일부 문구는 현 원문만으로 단일 해석을 확정하기 어려워 [구문 불확실]로 남겼다.</w:t>
      </w:r>
    </w:p>
    <w:p>
      <w:pPr>
        <w:pStyle w:val="Heading2"/>
      </w:pPr>
      <w:r>
        <w:t>문단 0050  ·  [1012a22]</w:t>
      </w:r>
    </w:p>
    <w:p>
      <w:pPr/>
      <w:r>
        <w:rPr>
          <w:b/>
        </w:rPr>
        <w:t>원문</w:t>
      </w:r>
    </w:p>
    <w:p>
      <w:pPr>
        <w:pStyle w:val="SourceText"/>
      </w:pPr>
      <w:r>
        <w:t>[1012a22] 經。意樂堅固(至)得不壞信。</w:t>
      </w:r>
    </w:p>
    <w:p>
      <w:pPr/>
      <w:r>
        <w:rPr>
          <w:b/>
        </w:rPr>
        <w:t>한국어 직역</w:t>
      </w:r>
    </w:p>
    <w:p>
      <w:pPr>
        <w:pStyle w:val="TranslationText"/>
      </w:pPr>
      <w:r>
        <w:t>경. 의락이 견고하여 (내지) 무너지지 않는 믿음을 얻었다.</w:t>
      </w:r>
    </w:p>
    <w:p>
      <w:pPr>
        <w:pStyle w:val="Heading2"/>
      </w:pPr>
      <w:r>
        <w:t>문단 0051  ·  [1012a22]</w:t>
      </w:r>
    </w:p>
    <w:p>
      <w:pPr/>
      <w:r>
        <w:rPr>
          <w:b/>
        </w:rPr>
        <w:t>원문</w:t>
      </w:r>
    </w:p>
    <w:p>
      <w:pPr>
        <w:pStyle w:val="SourceText"/>
      </w:pPr>
      <w:r>
        <w:t>[1012a22] 讚曰。任運決定得於事理不疑功德。[7]三二句。舉喻。下二句。顯體。意樂者。以信勝解二為[8]得體。設有惡魔及諸外道。種種[9]但壞。決定堅固。難壞難[＊]但。譬如金剛。極堅牢故。遂不[10]墮破。故於佛法。得不壞信。佛法僧戒。此之四種。總名佛法。得不壞信。信四法故。即論所云四證淨也。或法真理。名為佛法同體三寶。今任運得此不壞信。初地雖得。尚於[11]華中而有猶豫。此猶豫者。異熟生攝。八地已上。一切決定。今舉勝法。稱不壞信。信於一切。但言四者。據勝境說。俱舍論云。信三寶者。離惡道因。信於戒者。離賤貧因。故此偏[12]故。舊但有喻。義便不足。</w:t>
      </w:r>
    </w:p>
    <w:p>
      <w:pPr/>
      <w:r>
        <w:rPr>
          <w:b/>
        </w:rPr>
        <w:t>한국어 직역</w:t>
      </w:r>
    </w:p>
    <w:p>
      <w:pPr>
        <w:pStyle w:val="TranslationText"/>
      </w:pPr>
      <w:r>
        <w:t>찬하여 말한다. 저절로 결정되어 사(事)와 이(理)에 의심이 없는 공덕이다. 위의 두 구절은, 비유를 든 것이고, 아래 두 구절은, 그 자체를 드러낸 것이다. ‘의락(意樂)’은, 믿음과 승해 두 가지를 그 자체로 삼는다. 설령 악마와 모든 외도가, 갖가지로 다만 무너뜨리려 해도, 결정되어 견고하고, 무너뜨리기 어렵고 꺾기 어렵다. 비유하면 금강과 같아서, 지극히 굳고 견고하기 때문이다. 마침내 떨어져 부서지지 않는다. 그러므로 불법에 대하여, 무너지지 않는 믿음을 얻는다. 불·법·승·계, 이 네 가지를, 통틀어 불법이라 한다. 무너지지 않는 믿음을 얻는 것은, 네 가지 법을 믿기 때문이다. 곧 논에서 말한 네 가지 증정(證淨)이다. 혹은 법의 참된 이치를, 불법이라 이름하고, 동체삼보로 본다. 이제 저절로 이 무너지지 않는 믿음을 얻는다. 초지에서도 비록 얻지만, 아직 화중(華中)에서 머뭇거림이 있다. 이 머뭇거림은, 이숙생(異熟生)에 속한다. 제8지 이상에서는, 모든 것이 결정된다. 이제 뛰어난 법을 들어, ‘무너지지 않는 믿음’이라 한다. 모든 것에 믿음이 있지만, 다만 네 가지를 말한 것은, 수승한 경계를 기준으로 말했기 때문이다. 『구사론』에서 말한다. “삼보를 믿는 이는, 악도에 떨어질 원인을 떠나고, 계를 믿는 이는, 천하고 가난하게 될 원인을 떠난다.” 그러므로 이를 치우쳐 말한 것이다. 구역에는 다만 비유만 있으므로, 뜻이 곧 충분하지 않다.</w:t>
      </w:r>
    </w:p>
    <w:p>
      <w:pPr>
        <w:pStyle w:val="EditorialNote"/>
      </w:pPr>
      <w:r>
        <w:t>교감·번역 메모 | 원문 `三二句`는 문맥상 `上二句` 또는 유사 구문 가능성이 있으나 원문을 고치지 않았다. / 원문 `種種[9]但壞`는 교감표지로 어구가 불완전해 문맥에 따라 옮겼다. / 원문 `難壞難[＊]但`의 뒤 글자는 교감표지 때문에 확정하기 어렵다. / 원문 `尚於[11]華中而有猶豫`는 문맥상 특정 교설을 지칭하나 `華中`의 의미가 불명확하다. / 원문 `故此偏[12]故`는 문장이 불완전하다. / 일부 자형은 현 저본만으로 확정하기 어려워 [판독 불확실]로 남겼다.</w:t>
      </w:r>
    </w:p>
    <w:p>
      <w:pPr>
        <w:pStyle w:val="Heading2"/>
      </w:pPr>
      <w:r>
        <w:t>문단 0052  ·  [1012b07]</w:t>
      </w:r>
    </w:p>
    <w:p>
      <w:pPr/>
      <w:r>
        <w:rPr>
          <w:b/>
        </w:rPr>
        <w:t>원문</w:t>
      </w:r>
    </w:p>
    <w:p>
      <w:pPr>
        <w:pStyle w:val="SourceText"/>
      </w:pPr>
      <w:r>
        <w:t>[1012b07] 經。流法寶光澍甘露雨。</w:t>
      </w:r>
    </w:p>
    <w:p>
      <w:pPr/>
      <w:r>
        <w:rPr>
          <w:b/>
        </w:rPr>
        <w:t>한국어 직역</w:t>
      </w:r>
    </w:p>
    <w:p>
      <w:pPr>
        <w:pStyle w:val="TranslationText"/>
      </w:pPr>
      <w:r>
        <w:t>경. 법보의 빛을 흘려 감로의 비를 내린다.</w:t>
      </w:r>
    </w:p>
    <w:p>
      <w:pPr>
        <w:pStyle w:val="Heading2"/>
      </w:pPr>
      <w:r>
        <w:t>문단 0053  ·  [1012b07]</w:t>
      </w:r>
    </w:p>
    <w:p>
      <w:pPr/>
      <w:r>
        <w:rPr>
          <w:b/>
        </w:rPr>
        <w:t>원문</w:t>
      </w:r>
    </w:p>
    <w:p>
      <w:pPr>
        <w:pStyle w:val="SourceText"/>
      </w:pPr>
      <w:r>
        <w:t>[1012b07] 贊曰。說法破惡生善功德。流演法光。照破癡等暗。淡注教法雨如甘露者。長諸眾生善根牙故。或教法[13]為說為文光。照顯理故。義如甘露。可味重故。此亦如雨潤萌牙故。</w:t>
      </w:r>
    </w:p>
    <w:p>
      <w:pPr/>
      <w:r>
        <w:rPr>
          <w:b/>
        </w:rPr>
        <w:t>한국어 직역</w:t>
      </w:r>
    </w:p>
    <w:p>
      <w:pPr>
        <w:pStyle w:val="TranslationText"/>
      </w:pPr>
      <w:r>
        <w:t>찬하여 말한다. 법을 설하여 악을 깨뜨리고 선을 생겨나게 하는 공덕이다. 법의 빛을 흘려 펼쳐, 어리석음 등의 어둠을 비추어 깨뜨린다. 교법을 담담히 쏟는 것이 감로의 비와 같은 것은, 중생의 선근 싹을 자라게 하기 때문이다. 혹은 교법 그 자체를 설과 문장의 빛이라 하니, 이치를 비추어 드러내기 때문이다. 뜻은 감로와 같아서, 맛볼 만하고 소중하기 때문이다. 이 또한 비와 같아 싹을 적셔 주기 때문이다.</w:t>
      </w:r>
    </w:p>
    <w:p>
      <w:pPr>
        <w:pStyle w:val="EditorialNote"/>
      </w:pPr>
      <w:r>
        <w:t>교감·번역 메모 | 원문 `淡注教法雨如甘露者`의 `淡注`는 이문 가능성이 있으나 원문대로 두고 문맥에 따라 옮겼다. / 원문 `教法[13]為說為文光`은 압축·교감표지 때문에 결구가 불안정하다. / 일부 자형은 현 저본만으로 확정하기 어려워 [판독 불확실]로 남겼다. / 일부 문구는 현 원문만으로 단일 해석을 확정하기 어려워 [구문 불확실]로 남겼다.</w:t>
      </w:r>
    </w:p>
    <w:p>
      <w:pPr>
        <w:pStyle w:val="Heading2"/>
      </w:pPr>
      <w:r>
        <w:t>문단 0054  ·  [1012b12]</w:t>
      </w:r>
    </w:p>
    <w:p>
      <w:pPr/>
      <w:r>
        <w:rPr>
          <w:b/>
        </w:rPr>
        <w:t>원문</w:t>
      </w:r>
    </w:p>
    <w:p>
      <w:pPr>
        <w:pStyle w:val="SourceText"/>
      </w:pPr>
      <w:r>
        <w:t>[1012b12] 經。於眾言音微妙第一。</w:t>
      </w:r>
    </w:p>
    <w:p>
      <w:pPr/>
      <w:r>
        <w:rPr>
          <w:b/>
        </w:rPr>
        <w:t>한국어 직역</w:t>
      </w:r>
    </w:p>
    <w:p>
      <w:pPr>
        <w:pStyle w:val="TranslationText"/>
      </w:pPr>
      <w:r>
        <w:t>경. 대중 가운데 말소리가 미묘하여 제일이다.</w:t>
      </w:r>
    </w:p>
    <w:p>
      <w:pPr>
        <w:pStyle w:val="Heading2"/>
      </w:pPr>
      <w:r>
        <w:t>문단 0055  ·  [1012b12]</w:t>
      </w:r>
    </w:p>
    <w:p>
      <w:pPr/>
      <w:r>
        <w:rPr>
          <w:b/>
        </w:rPr>
        <w:t>원문</w:t>
      </w:r>
    </w:p>
    <w:p>
      <w:pPr>
        <w:pStyle w:val="SourceText"/>
      </w:pPr>
      <w:r>
        <w:t>[1012b12] 贊曰。[14]既說法音聲勝妙功德。說法聲韻。如頻迦音。於一切眾生聲中第一。微者密也。善說深義。妙者好也。哀雅可愛。佛有五種美妙音聲。一甚深如雷。二清徹遠聞。聞者悅樂。三入心敬[15]愛。四諦了而解。五聽者無厭。此具後四。故說言音微妙第一。即是三十二中。梵音聲相。功德最大。如經校量。</w:t>
      </w:r>
    </w:p>
    <w:p>
      <w:pPr/>
      <w:r>
        <w:rPr>
          <w:b/>
        </w:rPr>
        <w:t>한국어 직역</w:t>
      </w:r>
    </w:p>
    <w:p>
      <w:pPr>
        <w:pStyle w:val="TranslationText"/>
      </w:pPr>
      <w:r>
        <w:t>찬하여 말한다. 법을 설하는 음성이 수승하고 미묘한 공덕이다. 설법하는 음운은, 가빈가(迦陵頻伽)의 소리와 같아, 모든 중생의 소리 가운데 제일이다. ‘미(微)’는 세밀하다는 뜻으로, 깊은 뜻을 잘 설하는 것이고, ‘묘(妙)’는 좋다는 뜻으로, 애잔하고 우아하여 사랑할 만한 것이다. 부처님에게는 다섯 가지 아름답고 묘한 음성이 있다. 첫째, 매우 깊어 우레와 같다. 둘째, 맑고 투철하여 멀리까지 들리고, 듣는 이가 기뻐하고 즐거워한다. 셋째, 마음에 들어가 공경하고 사랑하게 한다. 넷째, 분명하여 알아듣게 한다. 다섯째, 듣는 이가 싫증내지 않는다. 여기서는 뒤의 네 가지를 갖추었으므로, ‘말소리가 미묘하여 제일이다’라고 한다. 곧 삼십이상 가운데, 범음성상(梵音聲相)이다. 그 공덕이 가장 크다. 경전의 교량(校量)과 같다.</w:t>
      </w:r>
    </w:p>
    <w:p>
      <w:pPr>
        <w:pStyle w:val="EditorialNote"/>
      </w:pPr>
      <w:r>
        <w:t>교감·번역 메모 | 원문 `既說法音聲勝妙功德`의 `既`는 문맥상 과문 표지로 어색하다. / 원문 `四諦了而解`는 `四 諦了而解` 등 구두 가능성이 있어 문맥상 ‘분명히 알게 한다’로 옮겼다. / 일부 자형은 현 저본만으로 확정하기 어려워 [판독 불확실]로 남겼다. / 일부 문구는 현 원문만으로 단일 해석을 확정하기 어려워 [구문 불확실]로 남겼다.</w:t>
      </w:r>
    </w:p>
    <w:p>
      <w:pPr>
        <w:pStyle w:val="Heading2"/>
      </w:pPr>
      <w:r>
        <w:t>문단 0056  ·  [1012b20]</w:t>
      </w:r>
    </w:p>
    <w:p>
      <w:pPr/>
      <w:r>
        <w:rPr>
          <w:b/>
        </w:rPr>
        <w:t>원문</w:t>
      </w:r>
    </w:p>
    <w:p>
      <w:pPr>
        <w:pStyle w:val="SourceText"/>
      </w:pPr>
      <w:r>
        <w:t>[1012b20] 經。於深法義(至)見習相續。</w:t>
      </w:r>
    </w:p>
    <w:p>
      <w:pPr/>
      <w:r>
        <w:rPr>
          <w:b/>
        </w:rPr>
        <w:t>한국어 직역</w:t>
      </w:r>
    </w:p>
    <w:p>
      <w:pPr>
        <w:pStyle w:val="TranslationText"/>
      </w:pPr>
      <w:r>
        <w:t>경. 깊은 법의 뜻에 대하여 (내지) 견해의 훈습이 상속되는 것을 끊었다.</w:t>
      </w:r>
    </w:p>
    <w:p>
      <w:pPr>
        <w:pStyle w:val="Heading2"/>
      </w:pPr>
      <w:r>
        <w:t>문단 0057  ·  [1012b20]</w:t>
      </w:r>
    </w:p>
    <w:p>
      <w:pPr/>
      <w:r>
        <w:rPr>
          <w:b/>
        </w:rPr>
        <w:t>원문</w:t>
      </w:r>
    </w:p>
    <w:p>
      <w:pPr>
        <w:pStyle w:val="SourceText"/>
      </w:pPr>
      <w:r>
        <w:t>[1012b20] 讚曰。顯達中道功德。緣起者。待緣而起。亦名緣生。此有三種。一[16]受非愛道緣起。即十二緣生。五蘊為性。善惡趣中。能顯現故。謂無明行識名色六處觸受愛取有生老死。二受用緣起。即六識身為性。能受用境故。三自性緣起。即是本識為性。生死緣起之自性故。此三緣起。[17]理妙難解。名深法義。法義弘博。名為廣大。昔凡夫位。由迷中道緣起法故。便起常斷二邊鄙見。執無因起。如涅槃常。名常見。執後世果空無所有。名斷見。此之二見所熏習種。在於本識。相續不斷。今八地上。離分段生。達於中道三種緣起。二見現行種子習氣。相續便滅。法執二見斷。煩惱見隨捨。此常斷見現種相續。是迷緣起邊鄙之法。故達中道緣起之時。彼皆永滅。舊云斷諸邪見。本無此文。古人謂二見體即邪見。理未必然。不正名邪。二見亦是非四見之邪。唯損減見故。</w:t>
      </w:r>
    </w:p>
    <w:p>
      <w:pPr/>
      <w:r>
        <w:rPr>
          <w:b/>
        </w:rPr>
        <w:t>한국어 직역</w:t>
      </w:r>
    </w:p>
    <w:p>
      <w:pPr>
        <w:pStyle w:val="TranslationText"/>
      </w:pPr>
      <w:r>
        <w:t>찬하여 말한다. 중도를 통달한 공덕을 드러낸다. ‘연기(緣起)’란, 연을 기다려 일어나는 것이며, 또한 연생(緣生)이라 한다. 여기에는 세 가지가 있다. 첫째는 사랑스럽지 않은 도를 받는 연기이다. 곧 십이연생이다. 오온을 자성으로 삼는다. 선취와 악취 가운데에서, 능히 드러나기 때문이다. 곧 무명·행·식·명색·육처·촉·수·애·취·유·생·노사이다. 둘째는 수용연기(受用緣起)이다. 곧 육식신을 자성으로 삼고, 능히 경계를 수용하기 때문이다. 셋째는 자성연기(自性緣起)이다. 곧 본식(本識)을 자성으로 삼으니, 생사 연기의 자성이기 때문이다. 이 세 가지 연기는, 이치가 묘하여 이해하기 어려우므로, ‘깊은 법의 뜻’이라 한다. 법의 뜻이 넓고 크므로, ‘광대하다’고 한다. 예전 범부의 지위에서는, 중도의 연기법을 미혹했기 때문에, 곧 상·단 두 극단의 비루한 견해를 일으켰다. 원인 없이 생긴다고 집착하여, 열반처럼 항상하다고 보는 것을, 상견(常見)이라 한다. 후세의 과보가 텅 비어 아무것도 없다고 집착하는 것을, 단견(斷見)이라 한다. 이 두 견해가 훈습한 종자는, 본식 안에 있어, 상속하여 끊이지 않는다. 이제 제8지 이상에서는, 분단생사를 떠나고, 중도의 세 가지 연기를 통달하여, 두 견해의 현행·종자·습기가, 상속하다가 곧 소멸한다. 법집의 두 견해가 끊어지면, 번뇌의 견해도 따라서 버려진다. 이 상견과 단견의 현행·종자가 상속하는 것은, 연기를 미혹한 변비(邊鄙)의 법이다. 그러므로 중도의 연기를 통달할 때, 그것들은 모두 영원히 소멸한다. 구역에서는 ‘모든 사견을 끊었다’고 하였는데, 본래에는 이 문구가 없다. 옛사람들은 두 견해의 자체가 곧 사견이라고 여겼지만, 이치는 반드시 그렇지는 않다. 바르지 않은 것을 ‘사(邪)’라 이름하므로, 두 견해 또한 나머지 네 견해와는 다른 ‘사’이다. 오직 손감하는 견해이기 때문이다.</w:t>
      </w:r>
    </w:p>
    <w:p>
      <w:pPr>
        <w:pStyle w:val="EditorialNote"/>
      </w:pPr>
      <w:r>
        <w:t>교감·번역 메모 | 원문 `受非愛道緣起`는 용어상 ‘비애도(非愛道)를 받는 연기’로 직역했다. / 원문 `二見亦是非四見之邪`의 구두가 압축되어 있어 ‘두 견해도 다른 네 견해와 구별되는 사견’으로 직역했다. / 일부 자형은 현 저본만으로 확정하기 어려워 [판독 불확실]로 남겼다. / 일부 문구는 현 원문만으로 단일 해석을 확정하기 어려워 [구문 불확실]로 남겼다.</w:t>
      </w:r>
    </w:p>
    <w:p>
      <w:pPr>
        <w:pStyle w:val="Heading2"/>
      </w:pPr>
      <w:r>
        <w:t>문단 0058  ·  [1012c09]</w:t>
      </w:r>
    </w:p>
    <w:p>
      <w:pPr/>
      <w:r>
        <w:rPr>
          <w:b/>
        </w:rPr>
        <w:t>원문</w:t>
      </w:r>
    </w:p>
    <w:p>
      <w:pPr>
        <w:pStyle w:val="SourceText"/>
      </w:pPr>
      <w:r>
        <w:t>[1012c09] 經。演法無畏(至)乃如雷震。</w:t>
      </w:r>
    </w:p>
    <w:p>
      <w:pPr/>
      <w:r>
        <w:rPr>
          <w:b/>
        </w:rPr>
        <w:t>한국어 직역</w:t>
      </w:r>
    </w:p>
    <w:p>
      <w:pPr>
        <w:pStyle w:val="TranslationText"/>
      </w:pPr>
      <w:r>
        <w:t>경. 법을 설함에 두려움이 없고 (내지) 마침내 우레가 울리는 것과 같다.</w:t>
      </w:r>
    </w:p>
    <w:p>
      <w:pPr>
        <w:pStyle w:val="Heading2"/>
      </w:pPr>
      <w:r>
        <w:t>문단 0059  ·  [1012c09]</w:t>
      </w:r>
    </w:p>
    <w:p>
      <w:pPr/>
      <w:r>
        <w:rPr>
          <w:b/>
        </w:rPr>
        <w:t>원문</w:t>
      </w:r>
    </w:p>
    <w:p>
      <w:pPr>
        <w:pStyle w:val="SourceText"/>
      </w:pPr>
      <w:r>
        <w:t>[1012c09] 贊曰。上二句。顯處眾說法無畏功德。下兩句。顯演法音聲深大功德。由諸煩惱不[18]深。無明皆已不行。亦無分別我他勝於己。處眾說法。不[19]是有能過自身者。是故無畏如師子吼。講說談論。其聲若雷。隱振隱振。深而大故。前五音中。此第一也。</w:t>
      </w:r>
    </w:p>
    <w:p>
      <w:pPr/>
      <w:r>
        <w:rPr>
          <w:b/>
        </w:rPr>
        <w:t>한국어 직역</w:t>
      </w:r>
    </w:p>
    <w:p>
      <w:pPr>
        <w:pStyle w:val="TranslationText"/>
      </w:pPr>
      <w:r>
        <w:t>찬하여 말한다. 위의 두 구절은, 대중 가운데서 법을 설해도 두려움이 없는 공덕을 드러내고, 아래 두 구절은, 법을 설하는 음성이 깊고 큰 공덕을 드러낸다. 모든 번뇌가 깊지 않고, 무명이 모두 이미 현행하지 않으며, 또한 나와 남을 분별하여 자신보다 낫다고 여기는 일이 없으므로, 대중 가운데서 법을 설할 때, 자신을 능가하는 자가 있다고 여기지 않는다. 그러므로 두려움이 없어 사자의 포효와 같다. 강설하고 담론할 때, 그 소리가 우레와 같고, 은은히 울리고 또 울려, 깊고 크기 때문이다. 앞의 다섯 음성 가운데, 이는 첫째이다.</w:t>
      </w:r>
    </w:p>
    <w:p>
      <w:pPr>
        <w:pStyle w:val="EditorialNote"/>
      </w:pPr>
      <w:r>
        <w:t>교감·번역 메모 | 원문 `不[18]深`은 교감표지로 인해 해당 글자의 확정이 어렵다. / 원문 `不是有能過自身者`는 구문이 다소 어색하나 의미상 이렇게 옮겼다. / 일부 자형은 현 저본만으로 확정하기 어려워 [판독 불확실]로 남겼다.</w:t>
      </w:r>
    </w:p>
    <w:p>
      <w:pPr>
        <w:pStyle w:val="Heading2"/>
      </w:pPr>
      <w:r>
        <w:t>문단 0060  ·  [1012c16]</w:t>
      </w:r>
    </w:p>
    <w:p>
      <w:pPr/>
      <w:r>
        <w:rPr>
          <w:b/>
        </w:rPr>
        <w:t>원문</w:t>
      </w:r>
    </w:p>
    <w:p>
      <w:pPr>
        <w:pStyle w:val="SourceText"/>
      </w:pPr>
      <w:r>
        <w:t>[1012c16] 經。不可稱量過稱量境。</w:t>
      </w:r>
    </w:p>
    <w:p>
      <w:pPr/>
      <w:r>
        <w:rPr>
          <w:b/>
        </w:rPr>
        <w:t>한국어 직역</w:t>
      </w:r>
    </w:p>
    <w:p>
      <w:pPr>
        <w:pStyle w:val="TranslationText"/>
      </w:pPr>
      <w:r>
        <w:t>경. 헤아릴 수 없고, 헤아림의 경계를 넘어섰다.</w:t>
      </w:r>
    </w:p>
    <w:p>
      <w:pPr>
        <w:pStyle w:val="Heading2"/>
      </w:pPr>
      <w:r>
        <w:t>문단 0061  ·  [1012c16]</w:t>
      </w:r>
    </w:p>
    <w:p>
      <w:pPr/>
      <w:r>
        <w:rPr>
          <w:b/>
        </w:rPr>
        <w:t>원문</w:t>
      </w:r>
    </w:p>
    <w:p>
      <w:pPr>
        <w:pStyle w:val="SourceText"/>
      </w:pPr>
      <w:r>
        <w:t>[1012c16] 讚曰。此顯德大妙逾心議殊勝功德。稱謂言說。量謂心度。謂大菩薩。聖德廣大。微妙難知。言說不可稱。情度不可量。非七地已前說思所及。故非稱量之境界也。此以下句。釋於上句。由過彼境故。言不可稱量。八地以上。剎那剎那。轉增進故。初一剎那。過前二劫所修一倍。二念二倍。乃至上倍。過前無數。故非七地以前稱量。舊經脫稱。義仍難解。</w:t>
      </w:r>
    </w:p>
    <w:p>
      <w:pPr/>
      <w:r>
        <w:rPr>
          <w:b/>
        </w:rPr>
        <w:t>한국어 직역</w:t>
      </w:r>
    </w:p>
    <w:p>
      <w:pPr>
        <w:pStyle w:val="TranslationText"/>
      </w:pPr>
      <w:r>
        <w:t>찬하여 말한다. 이는 덕이 크고 미묘하여 마음의 헤아림을 뛰어넘는 수승한 공덕을 드러낸다. ‘칭(稱)’은 말로 표현하는 것이고, ‘량(量)’은 마음으로 헤아리는 것이다. 큰 보살은, 성스러운 덕이 광대하고, 미묘하여 알기 어렵다. 말로는 일컬을 수 없고, 정으로는 헤아릴 수 없다. 제7지 이전의 말과 생각이 미칠 바가 아니므로, 일컬음과 헤아림의 경계가 아니다. 이는 아래 구절로, 위 구절을 해석한 것이다. 그 경계를 넘어섰기 때문에, ‘헤아릴 수 없다’고 말한다. 제8지 이상에서는, 찰나찰나마다, 더욱 증진하기 때문이다. 첫 한 찰나에, 앞의 두 겁 동안 닦은 것보다 한 배 뛰어나고, 두 번째 생각에는 두 배이며, 마침내 위로 배가되어, 앞의 무수한 것을 뛰어넘는다. 그러므로 제7지 이전의 헤아림으로 미칠 수 없다. 구역은 ‘칭(稱)’ 자가 빠져, 뜻이 여전히 이해하기 어렵다.</w:t>
      </w:r>
    </w:p>
    <w:p>
      <w:pPr>
        <w:pStyle w:val="Heading2"/>
      </w:pPr>
      <w:r>
        <w:t>문단 0062  ·  [1012c25]</w:t>
      </w:r>
    </w:p>
    <w:p>
      <w:pPr/>
      <w:r>
        <w:rPr>
          <w:b/>
        </w:rPr>
        <w:t>원문</w:t>
      </w:r>
    </w:p>
    <w:p>
      <w:pPr>
        <w:pStyle w:val="SourceText"/>
      </w:pPr>
      <w:r>
        <w:t>[1012c25] 經。集法寶慧(至)柔和微[20]蜜。</w:t>
      </w:r>
    </w:p>
    <w:p>
      <w:pPr/>
      <w:r>
        <w:rPr>
          <w:b/>
        </w:rPr>
        <w:t>한국어 직역</w:t>
      </w:r>
    </w:p>
    <w:p>
      <w:pPr>
        <w:pStyle w:val="TranslationText"/>
      </w:pPr>
      <w:r>
        <w:t>경. 법보와 지혜를 쌓아 (내지) 유화하고 미밀하다.</w:t>
      </w:r>
    </w:p>
    <w:p>
      <w:pPr>
        <w:pStyle w:val="EditorialNote"/>
      </w:pPr>
      <w:r>
        <w:t>교감·번역 메모 | 원문 `微[20]蜜`는 문맥상 `密`의 이문 가능성이 있으나 원문 표기를 보존했다. / 일부 자형은 현 저본만으로 확정하기 어려워 [판독 불확실]로 남겼다.</w:t>
      </w:r>
    </w:p>
    <w:p>
      <w:pPr>
        <w:pStyle w:val="Heading2"/>
      </w:pPr>
      <w:r>
        <w:t>문단 0063  ·  [1012c25]</w:t>
      </w:r>
    </w:p>
    <w:p>
      <w:pPr/>
      <w:r>
        <w:rPr>
          <w:b/>
        </w:rPr>
        <w:t>원문</w:t>
      </w:r>
    </w:p>
    <w:p>
      <w:pPr>
        <w:pStyle w:val="SourceText"/>
      </w:pPr>
      <w:r>
        <w:t>[1012c25] 讚曰。上二句。歎獲聖寶功德。下二句。顯離惡法功德。教理行果。法可貴重。名之為寶。於法寶中。慧為上首。此能引導一切法故。八地以上。於一切法。能堪能思能持。三慧久積。名之為集。慧既久積。是故能為大引導師。若無慧者。不能為導師。或聖者財寶。即七聖財。謂信戒聞捨慧慚愧。雖具此法寶。慧為上首。久已積集。能為導師。古經云集眾法寶。文總無慧。難為導師。不[1]謂不[2]憍名正直。不麁不疎名審諦。不[3]誷不戾名柔和。達細知深名微密。此下二句。古經所無。</w:t>
      </w:r>
    </w:p>
    <w:p>
      <w:pPr/>
      <w:r>
        <w:rPr>
          <w:b/>
        </w:rPr>
        <w:t>한국어 직역</w:t>
      </w:r>
    </w:p>
    <w:p>
      <w:pPr>
        <w:pStyle w:val="TranslationText"/>
      </w:pPr>
      <w:r>
        <w:t>찬하여 말한다. 위의 두 구절은, 성스러운 보배를 얻은 공덕을 찬탄하고, 아래 두 구절은, 악법을 떠난 공덕을 드러낸다. 교·리·행·과는, 법으로서 귀중하므로, 이를 ‘보배’라 한다. 법보 가운데에서는, 지혜가 으뜸이 된다. 이것이 능히 모든 법을 이끌기 때문이다. 제8지 이상에서는, 모든 법에 대하여, 능히 감당하고, 능히 생각하며, 능히 지닌다. 세 가지 지혜를 오래 쌓았으므로, 이를 ‘쌓았다’고 한다. 지혜를 이미 오래 쌓았으므로, 능히 큰 길잡이가 될 수 있다. 만약 지혜가 없다면, 길잡이가 될 수 없다. 혹은 성자의 재보는, 곧 칠성재(七聖財)이다. 곧 신·계·문·사·혜·참·괴이다. 비록 이 법보를 갖추었으나, 지혜가 으뜸이며, 오래도록 이미 쌓였기 때문에, 능히 길잡이가 된다. 구역에서는 ‘여러 법보를 쌓았다’고 하였는데, 문장이 총괄적이어서 ‘지혜’가 없으므로, 길잡이가 되기 어렵다. 아첨하지 않고 교만하지 않는 것을 ‘정직하다’고 하고, 거칠지 않고 성글지 않은 것을 ‘살펴 참됨’이라 하며, 속이지 않고 어그러지지 않는 것을 ‘유화하다’고 하고, 미세한 것을 통달하고 깊은 것을 아는 것을 ‘미밀하다’고 한다. 이 아래 두 구절은, 구역에는 없는 것이다.</w:t>
      </w:r>
    </w:p>
    <w:p>
      <w:pPr>
        <w:pStyle w:val="EditorialNote"/>
      </w:pPr>
      <w:r>
        <w:t>교감·번역 메모 | 원문 `不[1]謂不[2]憍名正直`은 교감표지로 첫 글자의 확정이 어렵다. / 원문 `不[3]誷不戾`의 교감표지 글자는 판독 주의가 필요하다. / 일부 자형은 현 저본만으로 확정하기 어려워 [판독 불확실]로 남겼다.</w:t>
      </w:r>
    </w:p>
    <w:p>
      <w:pPr>
        <w:pStyle w:val="Heading2"/>
      </w:pPr>
      <w:r>
        <w:t>문단 0064  ·  [1013a08]</w:t>
      </w:r>
    </w:p>
    <w:p>
      <w:pPr/>
      <w:r>
        <w:rPr>
          <w:b/>
        </w:rPr>
        <w:t>원문</w:t>
      </w:r>
    </w:p>
    <w:p>
      <w:pPr>
        <w:pStyle w:val="SourceText"/>
      </w:pPr>
      <w:r>
        <w:t>[1013a08] 經。妙達諸法(至)甚深實義。</w:t>
      </w:r>
    </w:p>
    <w:p>
      <w:pPr/>
      <w:r>
        <w:rPr>
          <w:b/>
        </w:rPr>
        <w:t>한국어 직역</w:t>
      </w:r>
    </w:p>
    <w:p>
      <w:pPr>
        <w:pStyle w:val="TranslationText"/>
      </w:pPr>
      <w:r>
        <w:t>경. 모든 법을 묘하게 통달하여 (내지) 매우 깊은 실다운 뜻을 안다.</w:t>
      </w:r>
    </w:p>
    <w:p>
      <w:pPr>
        <w:pStyle w:val="Heading2"/>
      </w:pPr>
      <w:r>
        <w:t>문단 0065  ·  [1013a08]</w:t>
      </w:r>
    </w:p>
    <w:p>
      <w:pPr/>
      <w:r>
        <w:rPr>
          <w:b/>
        </w:rPr>
        <w:t>원문</w:t>
      </w:r>
    </w:p>
    <w:p>
      <w:pPr>
        <w:pStyle w:val="SourceText"/>
      </w:pPr>
      <w:r>
        <w:t>[1013a08] 贊曰。此歎能了真理功德。諸法真理。名甚深義。難以世俗慧見。分別心知。推求慧見。世俗智知。凡夫心見。二乘心知。眼識所見。餘識所知。此等諸法。今諸菩薩。皆能妙達。後得智達俗。正體智達真。</w:t>
      </w:r>
    </w:p>
    <w:p>
      <w:pPr/>
      <w:r>
        <w:rPr>
          <w:b/>
        </w:rPr>
        <w:t>한국어 직역</w:t>
      </w:r>
    </w:p>
    <w:p>
      <w:pPr>
        <w:pStyle w:val="TranslationText"/>
      </w:pPr>
      <w:r>
        <w:t>찬하여 말한다. 이는 참된 이치를 능히 깨닫는 공덕을 찬탄한 것이다. 모든 법의 참된 이치를, ‘매우 깊은 뜻’이라 한다. 세속의 지혜로는 보기 어렵고, 분별하는 마음으로는 알기 어려우며, 추구하는 지혜로는 보고, 세속지로는 알며, 범부의 마음으로는 보고, 이승의 마음으로는 알고, 안식이 보는 것과, 나머지 식이 아는 것 등, 이러한 모든 법을, 이제 모든 보살이, 모두 능히 묘하게 통달한다. 후득지로 세속을 통달하고, 정체지로 진실을 통달한다.</w:t>
      </w:r>
    </w:p>
    <w:p>
      <w:pPr>
        <w:pStyle w:val="Heading2"/>
      </w:pPr>
      <w:r>
        <w:t>문단 0066  ·  [1013a13]</w:t>
      </w:r>
    </w:p>
    <w:p>
      <w:pPr/>
      <w:r>
        <w:rPr>
          <w:b/>
        </w:rPr>
        <w:t>원문</w:t>
      </w:r>
    </w:p>
    <w:p>
      <w:pPr>
        <w:pStyle w:val="SourceText"/>
      </w:pPr>
      <w:r>
        <w:t>[1013a13] 經。隨入一切(至)意樂所歸。</w:t>
      </w:r>
    </w:p>
    <w:p>
      <w:pPr/>
      <w:r>
        <w:rPr>
          <w:b/>
        </w:rPr>
        <w:t>한국어 직역</w:t>
      </w:r>
    </w:p>
    <w:p>
      <w:pPr>
        <w:pStyle w:val="TranslationText"/>
      </w:pPr>
      <w:r>
        <w:t>경. 일체에 따라 들어가 (내지) 의락이 귀결되는 바를 안다.</w:t>
      </w:r>
    </w:p>
    <w:p>
      <w:pPr>
        <w:pStyle w:val="Heading2"/>
      </w:pPr>
      <w:r>
        <w:t>문단 0067  ·  [1013a13]</w:t>
      </w:r>
    </w:p>
    <w:p>
      <w:pPr/>
      <w:r>
        <w:rPr>
          <w:b/>
        </w:rPr>
        <w:t>원문</w:t>
      </w:r>
    </w:p>
    <w:p>
      <w:pPr>
        <w:pStyle w:val="SourceText"/>
      </w:pPr>
      <w:r>
        <w:t>[1013a13] 贊曰。此歎[4]乃達空有所歸宗極功德。護法宗云。入者證解。有者有為無為。無者我及我所。即是三性。趣謂意況有趣無趣。意樂者。即緣有無之心。所歸者。謂中道道理。名有無趣意樂所歸。謂無漏智。是有無趣意樂。此無漏智所歸。即真如境也。諸佛所說有無所趣意樂。究竟所歸。真如之境。菩薩皆能隨入證解。此顯能達三性理也。清辨解云。世俗諦有。勝義諦無。無者空也。此之二趣意樂。究竟所歸。即真空理。此諸菩薩。能隨證入。舊云善知眾生往來所趣及心所行。便非此理。或往來者。分別搆畫。心所趣者。空有三性及心所行。歸真如三性。究竟心所行故。心即意樂。雖有此解。理路猶疎。</w:t>
      </w:r>
    </w:p>
    <w:p>
      <w:pPr/>
      <w:r>
        <w:rPr>
          <w:b/>
        </w:rPr>
        <w:t>한국어 직역</w:t>
      </w:r>
    </w:p>
    <w:p>
      <w:pPr>
        <w:pStyle w:val="TranslationText"/>
      </w:pPr>
      <w:r>
        <w:t>찬하여 말한다. 이는 유(有)와 무(無)에 통달하여 귀결되는 종극을 아는 공덕을 찬탄한 것이다. 호법의 종에서는 말한다. ‘입(入)’은 증득하고 이해하는 것이다. ‘유(有)’는 유위와 무위이고, ‘무(無)’는 아(我)와 아소(我所)이다. 곧 삼성(三性)이다. ‘취(趣)’는 뜻의 향함이 유로 향하는지 무로 향하는지를 말한다. ‘의락(意樂)’은, 곧 유와 무를 반연하는 마음이다. ‘소귀(所歸)’는, 곧 중도의 도리를 말한다. 이를 ‘유와 무로 향하는 의락이 귀결되는 바’라고 한다. 곧 무루지는, 유와 무로 향하는 의락이고, 이 무루지가 귀결되는 바는, 곧 진여의 경계이다. 모든 부처님이 설한 유와 무의 향함에 관한 의락이, 궁극적으로 귀결되는 것은, 진여의 경계이다. 보살은 모두 능히 따라 들어가 증득하고 이해한다. 이는 삼성의 이치를 능히 통달함을 드러낸다. 청변은 해석하여 말한다. 세속제에서는 있고, 승의제에서는 없다. ‘없다’는 것은 공하다는 것이다. 이 두 가지 향함에 대한 의락이, 궁극적으로 귀결되는 것은, 곧 진공의 이치이다. 이 모든 보살은, 능히 따라 들어가 증득한다. 구역에서는 ‘중생이 왕래하며 나아가는 곳과 마음이 행하는 바를 잘 안다’고 하였다. 그러면 곧 이 이치가 아니다. 혹은 ‘왕래’라는 것은, 분별하여 구성하고 그려내는 것이고, ‘마음이 향하는 바’라는 것은, 공·유·삼성과 마음이 행하는 바이며, 진여와 삼성으로 귀결되고, 궁극적으로는 마음이 행하는 바이기 때문이다. 마음은 곧 의락이다. 비록 이러한 해석이 있으나, 이치의 길은 여전히 성글다.</w:t>
      </w:r>
    </w:p>
    <w:p>
      <w:pPr>
        <w:pStyle w:val="EditorialNote"/>
      </w:pPr>
      <w:r>
        <w:t>교감·번역 메모 | 원문 `乃達空有所歸宗極功德`은 교감표지와 압축된 표현으로 구두가 불안정하다. / 일부 문구는 현 원문만으로 단일 해석을 확정하기 어려워 [구문 불확실]로 남겼다.</w:t>
      </w:r>
    </w:p>
    <w:p>
      <w:pPr>
        <w:pStyle w:val="Heading2"/>
      </w:pPr>
      <w:r>
        <w:t>문단 0068  ·  [1013a27]</w:t>
      </w:r>
    </w:p>
    <w:p>
      <w:pPr/>
      <w:r>
        <w:rPr>
          <w:b/>
        </w:rPr>
        <w:t>원문</w:t>
      </w:r>
    </w:p>
    <w:p>
      <w:pPr>
        <w:pStyle w:val="SourceText"/>
      </w:pPr>
      <w:r>
        <w:t>[1013a27] 經。獲無等等(至)[5]共佛法。</w:t>
      </w:r>
    </w:p>
    <w:p>
      <w:pPr/>
      <w:r>
        <w:rPr>
          <w:b/>
        </w:rPr>
        <w:t>한국어 직역</w:t>
      </w:r>
    </w:p>
    <w:p>
      <w:pPr>
        <w:pStyle w:val="TranslationText"/>
      </w:pPr>
      <w:r>
        <w:t>경. 무등등(無等等)을 얻고 (내지) 불공불법(不共佛法)을 얻었다.</w:t>
      </w:r>
    </w:p>
    <w:p>
      <w:pPr>
        <w:pStyle w:val="Heading2"/>
      </w:pPr>
      <w:r>
        <w:t>문단 0069  ·  [1013a27]</w:t>
      </w:r>
    </w:p>
    <w:p>
      <w:pPr/>
      <w:r>
        <w:rPr>
          <w:b/>
        </w:rPr>
        <w:t>원문</w:t>
      </w:r>
    </w:p>
    <w:p>
      <w:pPr>
        <w:pStyle w:val="SourceText"/>
      </w:pPr>
      <w:r>
        <w:t>[1013a27] 贊曰。上二句。歎將紹佛位功德。下二句。顯已隣佛[6]德功德。大覺世尊。名無等等。無齊可齊故。第十地菩薩。座大寶蓮花。十方諸佛。如王子受職法。以佛智水。灌灑心頂。令受佛[7]住。今獲此位。顯紹尊故。力者十[8]力。畏者四無所畏。不共佛法者。十八佛不共法。十力。略以五門分別。一[9]爾名。二出體。三行相。四次第。五諸門。辨名有二。一列。二釋。列名者。一處非處智力。二自業智力。三靜慮解脫等持等至智力。四根勝劣智力。五種種勝解智力。六種種界智力。七遍趣行智力。八宿住隨念智力。九死生智力。十漏盡智力。釋名者。初總。後別。總名力者。能摧怨敵[10]我。不可屈伏義。瑜伽菩薩地第四十九五十。及決擇第五十七。菩薩藏經第五。顯揚第四。對法第十四。并大般若經。皆釋此相。與一切種利樂有情。功能相應。畢竟勝伏一切魔怨。大威力故。說名為力。故以能摧難屈名力。對法云。善降眾魔。善記問論。故十名力。十者是數。力用不同。有此十種。故名十力。依六釋中。帶數釋也。釋別名者。因果相當。名之為處。若不相當。名為非處。故瑜伽云。淨不淨果。非不平等。如轉變因。是名為處。處者建立義。依義。起義。能建立果為依。能起於果法故。因立處名。不平[11]不因。與上相違。是名非處。於此二種。一切智。無滯智。清淨智。離增上慢。名之為智。力義如前。各自所作三世三業。或順現受。或順生受。後受不定。名為自業。於此正知。名自業智力。靜慮者四靜慮。解脫者八解脫。等持者一切有心定。等至者一切有心無心定。於此正知。名靜慮解脫等持[12]持至智力。根者。信等五根。此[13]眾中上。名為勝劣。於此正知。名根勝劣智力。若從他信。以為其[14]無。或觀諸法。以為其先。成耎中上。愛樂勝解。名種種勝解。於此正知。名種種勝解智力。若廣建立種種種性。或一乘。或三乘。或四乘。或五乘。或貪瞋癡等分行等。[15]為至有情八十千行。名種種界。界是性故。於此正知。名種種界智力。若即如是諸趣門中。隨順正行。如[16]實行者修不淨觀等。名遍趣行。或趣一切五趣之行。或諸外道沙門婆羅門。各各異見品類諸行。或此[17]世他世無罪趣行。名遍趣行。於此正知。名遍趣行智力。若於種種有情眾中。四方名字假[18]設安立品類差別。隨先過去。所有自體。八言說句。謂如是名一。生類二。種性三。飲食四。受苦樂五。長壽六。久住七。壽量邊際八。於此八中。隨念六種略所行行。有無量種宿住隨念。六略行者。一呼召假名。二剎帝利等色類差別。三父母。四飲食方軌。五興衰。六壽量。此等宿住。是過去境。[19]住宿也故。於此宿住。而[20]起隨念。念俱行智。名宿住隨念智力。諸有情類。臨欲終沒。名為死時。住中有等。名為生時。於善惡趣。死時生時。能正了知。名死生智力。一切諸漏所有隨眠。無餘永斷。名為漏盡。於此正知。名漏盡智力。智者是體。力是作用。然力即智。更無別性。此中宿住隨念相應智力。是隣近釋。自餘最初處非處。乃至漏盡。是所觀境。智力是能觀智。處非處乃至漏盡之智力。皆依主釋也。二出體者。決擇分五十七云。佛具知根。以慧根為體。對法論云。若定若慧。及彼相應諸心心所。菩薩地云。謂總五根為其自性。雖復三文不同。然體有五。一最勝體。故決擇分。佛具知根慧根為性。二引出體。故對法云。若定若慧。三剋實體。菩薩地云。五根為性。由慧勝故。且說十力慧為自性。所以但言處非處等智力。不言信力精進等力。依此即會決擇文訖。四相應體。對法又云。及彼相應諸心心所。四蘊為性。五眷屬體。五蘊為性。定共道共。無漏色等。亦[1]為體故。此雖無文。理必應爾。遮犯戒垢。助摧怨故。三行相者。處非處力。於諸因中。如實知因。於諸果中。如實知果。及能降伏無因惡因諸諍論者。自業智力。於自所作受用果業。如實了知。及能降伏施福移轉。不作而得。諸諍論者。靜慮解脫等持等至智力。能現三神變。教授有情。及能降伏安住相違。異品怨害。諸諍論者。并能悟入有情心行。根勝劣智力。於諸有情耎中[2]止根。部分差別。如實了知。及能為彼。如應如宜。為說正法。種種勝解智力。於諸有情耎中[＊]止品。淨與不淨。勝解差別。如實了知。淨令增長。不淨令離。種種界力。於諸有情劣中妙界。部分差別。如實了知。能如其根意[3]樂隨眠。依於彼彼趣入門中。無倒教授。如應安立。故對法云。悟入一切。可破隨眠。遍趣行力。於一切苦能出離行。不出離行。如實了知。及令捨離不出離行。能正授與能出離行。對法云。悟入一切大小乘教所入境界。宿住隨念力。於其前際本事本生。[4]教教念已。為令所[5]他心生厭離。心[6]王淨信。正為宣說。及降常論諸諍論者。對法云。悟入一切前生所集聖道因緣。生死智力。於諸弟子過往遷謝。當所受生。能正記別。及降斷見諸諍論者。對法云。悟入一切當來功能性。漏盡智力。於自解脫。無惑無疑。及降於阿羅漢起增上慢者。對法云。悟入一切三界出離。此初二力。能說增上[7]聖道。餘八力。能說決定勝道。故具顯示諸佛所作。四次第者。如來初得無上菩提。即便頓得。[8]復次第起。初立一切無倒因果。起處非[9]處力。次有希求欲界異熟。為說遠離諸不善業。令行善業。起自業力。次有求離欲之道。教授令趣。起靜慮解脫等持等至力。次觀離欲者根。起根勝劣力。次觀彼根為先所有意樂。起種種勝解力。次觀意樂為先所有隨眠。起種種[10]界力。次令於所緣[11]起入門[12]淨而得[13]起入。起遍趣行力。次由如應所緣趣入門加行。攝住心已。淨修行已。為說中道。令[14]真遠離薩迦耶見。以為根本。常斷邊執。起宿住隨念力。及死生力。次令永斷一切煩惱。起漏盡智力。更有二解。次第如菩薩地。五諸門辨者。一分別門。二不共門。三平等門。四差別門。五引發門。分別門者。由三分別。一時分別。三世所知。隨悟入故。二品分別。謂於一一自共相一切行相。隨悟入故。三身分別。十方有情。各各差別。一切相續。一切事業。隨悟入故。不共門者。唯有如來。有此十力。不共一切聲聞獨覺。菩薩分得。而未圓滿。故今名近。平等門者。一切如來。皆悉平等。具足此力。無有差別。若就如來多所安住。是即諸佛展轉不同。有一如來。多住此力。所餘如來。復住餘力。差別門者。如菩薩地。廣說其相。恐繁不述。引發門者。復有三種。一方便。二根本。三發起。方便者。謂於隨所建立教法。以眾多作意定心起數數思[15]恒行相。後便成滿。根本者。雖通靜慮皆悉有之。如來多住殊勝邊際第四靜慮。發起者有二種。一現前起用。以出世間後得世俗為體。而起作業。二居[16]位本性[17]用出世間正智為體。能發後得智。四無所畏。以五門分別。一[＊]爾名。二出體。三行相。四次第。五諸門。亦如菩薩藏經第四。顯揚第四。瑜伽五十。對法十四。辨名有二。一列。二釋。列名者。一正等覺無畏。二漏盡無畏。三障法無畏。四出苦道無畏。釋名有二。一總。二別。總者。四是數名。無所畏者。於此四處。能自了知。怛然無畏。心無怯劣。無所疑慮。都無驚懼。故名無畏。別名者。正覺諸法。等覺諸法。名正等覺。諸煩惱漏。種現俱斷。故名漏盡。說障礙法。染必為障。故言障法。說出離道。諸聖修習。決定出苦。名出苦道。於此四中。得無所畏。皆依主釋。出體性者。五十七卷云。以信精進念定慧。及具知根為性。對法云。若定若慧。及彼相應諸心心所。又云。若起作用。後得智為性。若住自性。正智為體。此[18]體有五。據勝。二智為體。發起。定慧為體。談實。五根為體。相應。四蘊為性。眷屬。五蘊為體。行相者。如經云。世尊自稱我是正等覺者。[＊]復有沙門或非沙門。從他方來。佛慰勞言。安樂住不。乞食得不。遂於此中。有立難言。言正等覺無所未知。今問於他。一何相返。我於此難。正見無由。得安隱住。無怖無畏。自稱我處大仙尊位。所以者何。攝受來者。令發勝心。聞佛慰問。發道心故。欲令諸人審諦於事。佛和尚問。況餘不知。亦為後人。作其軌範。見來發心。應為引攝。非佛不知。仍言等覺。又如[1]經言我諸漏永盡。後時天授行惡。佛常罵之。執曰性調。[2]用常耎語。遂有難言。言諸漏盡。煩惱並亡。呵[3]叱天授。愛語執曰貪瞋未滅。漏寧盡耶。一何乖返。我於此難。正見無由。安隱無怖。處大[4]佛位。天授譬之惡馬。楚毒方調。若不[＊]叱呵。返言怖我。執曰喻之慧象。隨[5]遂人心。故以耎言。即能調順。非有貪[6]瞋漏不盡耶。又如經言。我為諸弟子。說障礙法。染必為障。便不遮預流一來有妻子等。遂有難言。染必為障。聖仍畜妻。一何乖返。我於此難。正見無由。安隱無怖。處大仙位。耶行障諸聖道。畜妻障離欲道。初二果人。既未離欲。性或久成。故除耶。行。不斷妻子。斯有何失。故諸染法。非不障也。又如經言。我為弟子。說出離道。諸聖修習。決定出離。決定通達。後有無學迦留陀夷。埋之糞壤。鴦掘摩羅。獄火[7]焚身。遂有難言。聖道久修。望離眾苦。無學既還受苦。何用修道之為。一何乖返。我於此難。正見無由。安隱無怖。處大仙位。實得無學。苦果定亡。示現[8]惠因必有苦報。由此聖者[9]未相受苦。起後教故。或決定業道所不[10]排。不定之業。無學可盡。或苦異熟。無學不受。惡業盡故。有必障果。不成無學。彼言無學。受彼苦者。現居有學。猶未離欲。定成無學。故與為名。縱得神通。非不還等。世五通故。次第者。此中次第。依對法論菩薩地中。出苦為第三。障法為第四。對法云。前二是自利。初智後斷。有差別故。後二是利他。遠離所治法。修能治道故。菩薩地云。初正等覺。不共聲聞。次諸漏盡。共二乘等。次出苦道。為脫眾苦。求解脫者。後說障法。出道為礙。故二聖教次第不同。諸門者有五。一所為。二分別。三平等。四差別。五引發。所為者。等覺無畏。為趣大乘諸菩薩故。漏盡無畏。為趣二乘諸有情故。後二無畏。俱為求趣諸乘者故。如經言。謂我為諸菩薩聲聞。說出離道。諸[11]知集者。聲聞藏中。除菩薩言。菩薩藏中。唯誦菩薩之言。理實通也。所餘諸門。准前[12]七力。怨繁應止。十八佛不共法。以五門分別。一名。二體。三行相。四差別。五諸門。辨名有二。一列。二釋。列名。一無誤失。二無卒暴音。三無忘失念。四無不定心。五無種種想。六無不擇捨。七志欲無退。八精進無退。九念無退。十定無退。十一慧無退。十二解脫無退。十三一切身業智為前導隨智而轉。十四一切語業智為前導隨智而轉。十五一切意業智為前導隨智而轉。十六知過去世無著無礙。十七知未來世無著無礙。十八知現在世無著無礙。釋名者。十八者數。佛者能成熟。不共法者所成熟。唯佛獨成。餘所無有。名不共法。或復餘人雖似分得。而一切種皆不圓滿。如來於彼一切。一切悉皆證得。於一切種。無不圓滿。最極超過。殊妙第一。名不共法。獨佛有義。是不共義。佛之不共法。名佛不共法。依主釋也。合言十八不共法。帶數釋也。體性者。初二以身語業思為性。第三第九以念。第四第十以定。第五以想。第六第十一及後六以慧。第七以欲。第八以精進。第十二以勝解為體。如是合以思想欲勤念定勝解慧八法為性。此中遍行二。謂思想。善一。謂勤。別境五。謂欲念定勝解慧。所[13]餘為十八法體唯是三蘊。謂色想行。身語二業。色蘊攝故。歸本是思。若起作用。依後得智。若住自性。依正體智。若兼相應。四蘊為性。若加眷屬。五蘊為性。行相者。阿羅[14]漢。雖漏[15]也盡。為乞食故。出遊城邑。或與惡馬及盜賊等共而遊止。或踐隔荊棘。高足越坑。入女人家。不依正理。而作語言。棄捨正路。而行耶徑。如是誤失。如來永無。阿羅漢等。或迷道路。或入空宅。揚聲大叫。因不染習氣。聚落露脣齒。而現大咲。現卒暴音。如來永無。阿羅漢等。猶有不[16]染污。久遠所作。久遠所說。忘失憶念。如來永無。阿羅漢等。斂心方定。出則不定。如來永無。阿羅漢等。於有餘生死。起違逆想。於無餘涅槃。起寂靜想。如來永無此種種想。住大捨故。阿羅漢等。不曾以智慧簡擇。便棄利樂有情之事。如來永無。阿羅漢等。於所知障清淨。有未得退。謂志欲退。精進退。念退。定退。慧退。解脫退。如來永無。阿羅漢等。或於一時。善三業轉。或非善三業轉。如來三業。智為前導。隨智而轉。故無無記。唯是善性。阿羅漢等。於三世境。不能起心即解。故智[＊]是有著。不能一切悉解。故智[＊]是有礙。如來於彼。暫起心時。即知一切。是故智[＊]是無著無礙。差別者。十八中。初六。依三業清淨說。無誤失依身清淨。無卒暴音依語清淨。餘四皆依意清淨說。中六。於所依及果根。未得不退說。所依謂志欲。由此為本起精進。故名所依。餘教說言。欲為精進依故。果謂解脫。由欲為先。後於涅槃解脫及一切境。起決定解。故名為果。欲所求故。精進念定慧名根。久修此四。生善勝故。起解脫故。後六之中。三業智為前導隨智而轉。乃是如來不共三業。知去來今。無著無礙。乃至則是如來不共之智。諸門者有五。一作業。二分別。三平等。四差別。五引發。作業者。謂由身語意業清淨。以得不退。若行若住。映[1]敞一切聲聞獨覺。三業清淨者。初六作業。以得不退者。中六作業。若行若住者。後六作業。餘門准前。恐繁且止。此中所說力無畏等。唯佛獨成。今已分得。至紹隆位。故名為近。舉此類餘。佛法皆爾。舊經。合此位及功德。總為一近。</w:t>
      </w:r>
    </w:p>
    <w:p>
      <w:pPr/>
      <w:r>
        <w:rPr>
          <w:b/>
        </w:rPr>
        <w:t>한국어 직역</w:t>
      </w:r>
    </w:p>
    <w:p>
      <w:pPr>
        <w:pStyle w:val="TranslationText"/>
      </w:pPr>
      <w:r>
        <w:t>찬하여 말한다. 위의 두 구절은, 장차 부처의 지위를 이을 공덕을 찬탄한 것이다. 아래 두 구절은, 이미 부처님의 덕에 가까워진 공덕을 드러낸 것이다. 대각 세존은, ‘무등등(無等等)’이라 이름한다. 견줄 만한 것이 없어 견줄 수 없기 때문이다. 제10지의 보살은, 큰 보배 연꽃에 앉고, 시방의 모든 부처님께서, 마치 왕자가 직위를 받는 법과 같이, 부처님의 지혜의 물로, 마음의 정수리에 관정하여 뿌리고, 부처의 머묾을 받게 한다. 이제 이 지위를 얻었으니, 세존의 자리를 잇게 됨을 드러낸다. ‘력(力)’은 십력(十力)이고, ‘외(畏)’는 사무소외(四無所畏)이며, ‘불공불법(不共佛法)’은, 십팔불공법(十八佛不共法)이다. 십력은, 대략 다섯 문으로 분별한다. 첫째는 이름을 분별하는 것이고, 둘째는 체를 밝히는 것이며, 셋째는 행상이고, 넷째는 차제이며, 다섯째는 여러 문이다. 이름을 분별하는 데 두 가지가 있다. 첫째는 열거하는 것이고, 둘째는 해석하는 것이다. 이름을 열거하면 다음과 같다. 첫째는 처비처지력(處非處智力)이고, 둘째는 자업지력(自業智力)이며, 셋째는 정려·해탈·등지·등지지력(靜慮解脫等持等至智力)이고, 넷째는 근승열지력(根勝劣智力)이며, 다섯째는 종종승해지력(種種勝解智力)이고, 여섯째는 종종계지력(種種界智力)이며, 일곱째는 변취행지력(遍趣行智力)이고, 여덟째는 숙주수념지력(宿住隨念智力)이며, 아홉째는 사생지력(死生智力)이고, 열째는 누진지력(漏盡智力)이다. 이름을 해석하는 것은, 처음에는 총괄적으로 하고, 뒤에는 개별적으로 한다. 총괄하여 ‘력(力)’이라 이름하는 것은, 원적을 꺾을 수 있고 굴복당하지 않는다는 뜻이다. 굴복당할 수 없다는 뜻이다. 『유가사지론』 「보살지」 제49·50권과, 또 「결택분」 제57권, 『보살장경』 제5권, 『현양성교론』 제4권, 『대승아비달마잡집론』 제14권, 그리고 『대반야경』에서, 모두 이 모습을 해석한다. 일체종으로 유정을 이롭고 즐겁게 하는 것과, 그 공능이 서로 응하며, 필경에 모든 마군과 원수를 뛰어나게 굴복시키는, 큰 위력이 있기 때문에, ‘력’이라 이름한다. 그러므로 능히 꺾고 굴복시키기 어려움을 ‘력’이라 한다. 『대승아비달마잡집론』에서는 말한다. 여러 마군을 잘 항복시키고, 문답의 논의를 잘 판별하기 때문에, 열 가지를 ‘력’이라 한다. ‘십(十)’은 수이고, 힘의 작용이 같지 않아, 이 열 가지가 있으므로, ‘십력’이라 이름한다. 육합석(六合釋) 가운데서는, 대수석(帶數釋)이다. 각각의 이름을 해석하면, 원인과 결과가 서로 맞는 것을, ‘처(處)’라고 이름한다. 만약 서로 맞지 않으면, ‘비처(非處)’라고 이름한다. 그러므로 『유가사지론』에서는 말한다. 청정한 결과와 청정하지 않은 결과는, 평등하지 않은 것이 아니며, 마치 전변하는 원인과 같은 것을, ‘처’라고 이름한다. ‘처’는 건립한다는 뜻이고, 의지한다는 뜻이며, 일으킨다는 뜻이다. 능히 결과를 건립하여 의지처가 되고, 능히 결과의 법을 일으키기 때문에, 원인에 ‘처’라는 이름을 세운다. 평등하지 않은 원인은, 위와 서로 어긋나므로, 이를 ‘비처’라 한다. 이 두 가지에 대하여, 일체를 아는 지혜와, 막힘 없는 지혜와, 청정한 지혜로, 증상만을 떠난 것을, ‘지(智)’라고 이름한다. ‘력’의 뜻은 앞에서와 같다. 각자가 지은 과거·현재·미래의 세 업은, 혹은 현생에 순응하여 과보를 받고, 혹은 다음 생에 순응하여 과보를 받으며, 후에 받는 것이 일정하지 않은 것도 있는데, 이를 ‘자업(自業)’이라 한다. 이에 대하여 바르게 아는 것을, ‘자업지력’이라 한다. ‘정려’는 사정려(四靜慮)이고, ‘해탈’은 팔해탈(八解脫)이며, ‘등지’는 모든 유심정(有心定)이고, ‘등지(等至)’는 모든 유심정과 무심정이다. 이에 대하여 바르게 아는 것을, ‘정려·해탈·등지·등지지력’이라 한다. ‘근(根)’은, 신(信) 등의 오근(五根)이다. 이것의 하·중·상을, ‘승열(勝劣)’이라 이름한다. 이에 대하여 바르게 아는 것을, ‘근승열지력’이라 한다. 혹 다른 이를 따라 믿는 것을, 그 선행으로 삼거나, 혹 모든 법을 관찰하는 것을, 그 선행으로 삼아, 하·중·상의, 애락과 승해를 이루는 것을, ‘종종승해(種種勝解)’라 한다. 이에 대하여 바르게 아는 것을, ‘종종승해지력’이라 한다. 만약 여러 가지 종성을 널리 세운다면, 혹은 일승이고, 혹은 삼승이며, 혹은 사승이고, 혹은 오승이며, 혹은 탐·진·치의 등분행 등이고, 내지 유정의 팔만 가지 행을, ‘종종계(種種界)’라 한다. ‘계(界)’는 성품이기 때문이다. 이에 대하여 바르게 아는 것을, ‘종종계지력’이라 한다. 바로 이와 같은 여러 취입문(趣入門) 가운데서, 바른 행을 따르는 것, 예컨대 행실한 자가 부정관 등을 닦는 것을, ‘변취행(遍趣行)’이라 한다. 혹은 일체의 오취(五趣)로 향하는 행, 혹은 여러 외도 사문과 바라문들의, 각각 다른 견해와 품류의 여러 행, 혹은 이 세상과 저 세상에서 죄가 없는 취행을, ‘변취행’이라 한다. 이에 대하여 바르게 아는 것을, ‘변취행지력’이라 한다. 여러 가지 유정의 무리 가운데서, 사방의 이름을 임시로 시설하여 세운 품류의 차별과, 먼저 지나간 때를 따라, 그때 있었던 자체에 관하여, 여덟 가지 언설구가 있으니, 곧 ‘이와 같은 이름’이 첫째이고, 생류가 둘째이며, 종성이 셋째이고, 음식이 넷째이며, 고락의 감수가 다섯째이고, 장수가 여섯째이며, 오래 머묾이 일곱째이고, 수명의 한계가 여덟째이다. 이 여덟 가지 가운데서, 여섯 가지로 요약된 소행을 따라 기억하여, 한량없는 종류의 숙주수념이 있다. 여섯 가지 요약된 행이란, 첫째는 부르는 가명이고, 둘째는 찰제리 등의 색류 차별이며, 셋째는 부모이고, 넷째는 음식의 방식이며, 다섯째는 흥성과 쇠퇴이고, 여섯째는 수명이다. 이러한 숙주는, 과거의 경계이다. 머물렀던 곳이기 때문이다. 이 숙주에 대하여, 따라 기억을 일으키고, 그 기억과 함께하는 지혜를, ‘숙주수념지력’이라 한다. 여러 유정의 무리가, 막 죽으려 할 때를, ‘죽을 때’라고 이름하고, 중유 등에 머무는 것을, ‘날 때’라고 이름한다. 선취와 악취에서, 죽을 때와 날 때를, 능히 바르게 아는 것을, ‘사생지력(死生智力)’이라 한다. 모든 누(漏)의 수면을, 남김없이 영원히 끊는 것을, ‘누진(漏盡)’이라 이름한다. 이에 대하여 바르게 아는 것을, ‘누진지력’이라 한다. ‘지(智)’는 체이고, ‘력(力)’은 작용이다. 그러나 력은 곧 지이며, 별도의 성품이 다시 있는 것은 아니다. 이 가운데 숙주수념과 상응하는 지력은, 인근석(隣近釋)이다. 그 밖의 최초 처비처에서, 누진에 이르기까지는, 관찰되는 경계이고, 지력은 능히 관찰하는 지혜이다. 처비처에서 누진에 이르기까지의 지력은, 모두 의주석(依主釋)이다. 둘째로 체를 밝히면, 「결택분」 제57권에서는 말한다. 부처님은 구지근(具知根)을 갖추었으니, 혜근을 체로 삼는다. 『대승아비달마잡집론』에서는 말한다. 혹 정(定), 혹 혜(慧)와, 그것과 상응하는 여러 심·심소이다. 「보살지」에서는 말한다. 곧 오근(五根)을 모두 그 자성으로 삼는다. 비록 세 문헌의 말이 서로 다르지만, 그 체에는 다섯 가지가 있다. 첫째는 최승체(最勝體)이다. 그러므로 「결택분」에서, 부처님의 구지근, 곧 혜근을 성품으로 삼는다고 하였다. 둘째는 인출체(引出體)이다. 그러므로 『대승아비달마잡집론』에서, 혹 정, 혹 혜라고 하였다. 셋째는 극실체(剋實體)이다. 「보살지」에서는, 오근을 성품으로 삼는다고 하였다. 혜가 뛰어나기 때문에, 우선 십력은 혜를 자성으로 삼는다고 말한다. 그러므로 다만 처비처 등의 ‘지력’이라고 말하고, 신력·정진력 등이라고는 말하지 않는다. 이에 의하면 「결택분」의 문장과도 회통된다. 넷째는 상응체(相應體)이다. 『대승아비달마잡집론』에서는 또 말한다. 그리고 그것과 상응하는 여러 심·심소이다. 사온(四蘊)을 성품으로 삼는다. 다섯째는 권속체(眷屬體)이다. 오온을 성품으로 삼는다. 정공계(定共戒)와 도공계(道共戒)의, 무루색 등도, 또한 체가 되기 때문이다. 이에 비록 명문은 없지만, 이치상 반드시 그러해야 한다. 파계의 때를 막고, 원적을 꺾는 것을 돕기 때문이다. 셋째로 행상을 말하면, 처비처력은, 모든 원인 가운데서, 있는 그대로 원인을 알고, 모든 결과 가운데서, 있는 그대로 결과를 알며, 또 무인론과 악인론을 주장하는 여러 논쟁자를 능히 항복시킨다. 자업지력은, 자기가 지어 그 과보를 받는 업에 대하여, 있는 그대로 분명히 알고, 또 보시의 복을 남에게 옮긴다거나, 짓지 않고도 얻는다고 하는, 여러 논쟁자를 능히 항복시킨다. 정려·해탈·등지·등지지력은, 능히 세 가지 신변(神變)을 나타내어, 유정을 가르치고, 또 안주와 서로 어긋나는, 이품(異品)의 원해를, 주장하는 여러 논쟁자를 능히 항복시키며, 아울러 유정의 마음과 행을 깨달아 들어간다. 근승열지력은, 여러 유정의 하·중·상 근기에, 부분별 차이가 있음을, 있는 그대로 분명히 알고, 또 그들을 위하여, 마땅함과 적절함에 따라, 정법을 설한다. 종종승해지력은, 여러 유정의 하·중·상 품류에 있는, 청정함과 청정하지 않음의, 승해 차별을, 있는 그대로 분명히 알아, 청정한 것은 증장시키고, 청정하지 않은 것은 떠나게 한다. 종종계력은, 여러 유정의 열등·중간·묘한 계성에, 부분별 차이가 있음을, 있는 그대로 분명히 알고, 그 근기와 의락과 수면에 따라, 각각의 취입문에 의거하여, 뒤바뀜 없이 가르치고, 마땅하게 안립한다. 그러므로 『대승아비달마잡집론』에서는 말한다. 일체에 깨달아 들어가, 깨뜨릴 수 있는 모든 수면을 안다. 변취행력은, 모든 괴로움에서 능히 벗어나는 행과, 벗어나지 못하는 행을, 있는 그대로 분명히 알고, 또 벗어나지 못하는 행을 버리게 하며, 능히 벗어나는 행을 바르게 베풀어 준다. 『대승아비달마잡집론』에서는 말한다. 모든 대승·소승의 가르침이 들어가는 경계에 깨달아 들어간다. 숙주수념력은, 앞선 때의 본사(本事)와 본생(本生)에 대하여, 가르쳐 기억하게 한 뒤, 다른 이의 마음에 염리심을 내게 하고, 마음에 청정한 믿음을 일으키게 하여, 바르게 설해 주며, 또 상견을 주장하는 여러 논쟁자를 항복시킨다. 『대승아비달마잡집론』에서는 말한다. 과거 생에 쌓은 모든 성도의 인연에 깨달아 들어간다. 생사지력은, 여러 제자가 지나가 죽고, 앞으로 태어나 받을 곳을, 능히 바르게 기별하고, 또 단견을 주장하는 여러 논쟁자를 항복시킨다. 『대승아비달마잡집론』에서는 말한다. 미래의 모든 공능성에 깨달아 들어간다. 누진지력은, 자신의 해탈에 대하여, 미혹도 의심도 없고, 또 아라한이면서 증상만을 일으킨 자를 항복시킨다. 『대승아비달마잡집론』에서는 말한다. 삼계에서 벗어나는 모든 것에 깨달아 들어간다. 이 처음 두 힘은, 능히 증상성도를 설하고, 나머지 여덟 힘은, 능히 결정승도(決定勝道)를 설한다. 그러므로 모든 부처님의 소작을 갖추어 드러낸다. 넷째로 차제를 말하면, 여래가 처음 무상보리를 얻을 때, 곧 단박에 모두 얻지만, 다시 차례대로 일으킨다. 처음에 모든 뒤바뀜 없는 인과를 세우기 위해, 처비처력을 일으킨다. 다음으로 욕계의 이숙을 구하고자 하는 이에게, 여러 불선업을 멀리 떠나도록 설하여, 선업을 행하게 하므로, 자업력을 일으킨다. 다음으로 욕망을 떠나는 도를 구하는 이에게, 가르쳐 나아가게 하므로, 정려·해탈·등지·등지력을 일으킨다. 다음으로 욕망을 떠난 이의 근기를 관찰하여, 근승열력을 일으킨다. 다음으로 그 근기를 선행으로 하는 의락을 관찰하여, 종종승해력을 일으킨다. 다음으로 의락을 선행으로 하는 수면을 관찰하여, 종종계력을 일으킨다. 다음으로 소연에서 취입문을 청정하게 하여 취입을 얻게 하므로, 변취행력을 일으킨다. 다음으로 마땅한 소연과 취입문의 가행에 의하여, 마음을 거두어 머물게 한 뒤, 청정하게 수행한 뒤, 중도를 설하여, 참으로 살가야견을 멀리 떠나게 하고, 그것을 근본으로 삼는, 상견·단견의 변집을 떠나게 하므로, 숙주수념력과, 사생력을 일으킨다. 다음으로 일체 번뇌를 영원히 끊게 하므로, 누진지력을 일으킨다. 또 다른 두 해석이 있는데, 그 차제는 「보살지」와 같다. 다섯째로 여러 문을 분별하면, 첫째는 분별문이고, 둘째는 불공문이며, 셋째는 평등문이고, 넷째는 차별문이며, 다섯째는 인발문이다. 분별문이란, 세 가지 분별에 의한다. 첫째는 시간에 따른 분별이다. 삼세의 알아야 할 바를, 따라 깨달아 들어가기 때문이다. 둘째는 품류에 따른 분별이다. 곧 각각의 자상·공상과 모든 행상에 대하여, 따라 깨달아 들어가기 때문이다. 셋째는 몸에 따른 분별이다. 시방 유정의, 각각의 차별과, 모든 상속과, 모든 사업에, 따라 깨달아 들어가기 때문이다. 불공문이란, 오직 여래만이, 이 십력을 갖추고, 모든 성문·독각과는 공유하지 않는다. 보살은 일부를 얻지만, 아직 원만하지 못하다. 그러므로 이제 ‘가깝다’고 이름한다. 평등문이란, 모든 여래가, 모두 평등하게, 이 힘을 구족하여, 차별이 없다는 것이다. 다만 여래가 많이 머무는 바에 나아가 말하면, 곧 여러 부처님이 서로 같지 않다. 어떤 한 여래는, 이 힘에 많이 머물고, 다른 여래는, 다시 다른 힘에 머문다. 차별문이란, 「보살지」에서와 같이, 그 모습을 자세히 설한다. 번다할까 염려하여 서술하지 않는다. 인발문이란, 다시 세 가지가 있다. 첫째는 방편이고, 둘째는 근본이며, 셋째는 발기이다. 방편이란, 세운 가르침에 따라, 여러 작의와 선정심으로 자주자주 사유하여 행상을 익히는 것이고, 뒤에 마침내 원만해지는 것이다. 근본이란, 비록 모든 정려에 두루 갖추어져 있으나, 여래는 대체로 수승한 변제의 제4정려에 머문다. 발기에는 두 가지가 있다. 첫째는 현전에 작용을 일으키는 것으로, 출세간 후득의 세속지를 체로 삼아, 작업을 일으킨다. 둘째는 본래의 지위와 성품에 머물 때의 작용으로, 출세간 정지를 체로 삼고, 능히 후득지를 일으킨다. 사무소외(四無所畏)는, 다섯 문으로 분별한다. 첫째는 이름을 분별하는 것이고, 둘째는 체를 밝히는 것이며, 셋째는 행상이고, 넷째는 차제이며, 다섯째는 여러 문이다. 또 『보살장경』 제4권, 『현양성교론』 제4권, 『유가사지론』 제50권, 『대승아비달마잡집론』 제14권과 같다. 이름을 분별하는 데 두 가지가 있다. 첫째는 열거이고, 둘째는 해석이다. 이름을 열거하면, 첫째는 정등각무외(正等覺無畏)이고, 둘째는 누진무외(漏盡無畏)이며, 셋째는 장애법무외(障法無畏)이고, 넷째는 출고도무외(出苦道無畏)이다. 이름을 해석하는 데 두 가지가 있다. 첫째는 총괄이고, 둘째는 개별이다. 총괄하여 말하면, ‘사(四)’는 수의 이름이고, ‘무소외(無所畏)’라는 것은, 이 네 곳에 대하여, 능히 스스로 분명히 알아, 평온하여 두려움이 없고, 마음에 겁내거나 열등함이 없으며, 의심하거나 염려함이 없고, 전혀 놀라거나 두려워함이 없으므로, ‘무외’라 이름한다. 개별 이름을 말하면, 모든 법을 바르게 깨닫고, 모든 법을 평등하게 깨닫는 것을, ‘정등각’이라 한다. 모든 번뇌의 누를, 종자와 현행 모두 끊었으므로, ‘누진’이라 한다. 장애가 되는 법을 설할 때, 염오법은 반드시 장애가 되므로, ‘장애법’이라 한다. 벗어나는 도를 설할 때, 모든 성인이 닦으면, 결정코 괴로움에서 벗어나므로, ‘출고도’라 한다. 이 네 가지 가운데서, 두려움이 없음을 얻으므로, 모두 의주석이다. 체성을 밝히면, 제57권에서는 말한다. 신·정진·념·정·혜와, 구지근(具知根)을 성품으로 삼는다. 『대승아비달마잡집론』에서는 말한다. 혹 정, 혹 혜와, 그것과 상응하는 여러 심·심소이다. 또 말한다. 만약 작용을 일으킬 때에는, 후득지를 성품으로 삼고, 만약 자성에 머물 때에는, 정지를 체로 삼는다. 이 체에는 다섯 가지가 있다. 수승함에 의거하면, 두 지혜를 체로 삼고, 발기에 의거하면, 정과 혜를 체로 삼으며, 실질을 논하면, 오근을 체로 삼고, 상응에 의거하면, 사온을 성품으로 삼으며, 권속까지 포함하면, 오온을 체로 삼는다. 행상은, 경에서 말한 것과 같다. 세존께서 스스로 “나는 정등각자이다”라고 칭하셨는데, 또 어떤 사문 또는 사문이 아닌 이가, 다른 지방에서 오면, 부처님께서 위로하여 말한다. “편안히 머무는가? 걸식은 잘 되는가?” 그러자 이에 대하여, 어떤 이가 논난을 세워 말한다. “정등각이라 하여 알지 못하는 것이 없다고 하면서, 지금 남에게 묻는 것은, 어찌 이처럼 서로 어긋나는가?” 나는 이 논난에 대하여, 바른 견해로써 흔들릴 까닭이 없으며, 안온하게 머물고, 두려움도 겁냄도 없어서, 스스로 “나는 대선존(大仙尊)의 지위에 있다”고 칭한다. 그 까닭은 무엇인가. 오는 이를 섭수하여, 수승한 마음을 내게 하려는 것이니, 부처님의 위문을 들으면, 도심을 내기 때문이다. 또 여러 사람으로 하여금 그 일을 자세히 살피게 하려는 것이니, 부처님 화상께서도 물으시는데, 하물며 다른 이들이 어찌 알겠는가. 또 뒷사람을 위하여, 그 법도를 만들고, 오는 이를 보면 발심하게 하며, 마땅히 인도하여 섭수해야 함을 보인 것이다. 부처님이 알지 못해서가 아니다. 그러므로 여전히 ‘등각’이라 말한다. 또 경에서 “나의 모든 누는 영원히 다하였다”고 말한 것과 같다. 뒤에 천수(天授)가 악행을 하자, 부처님께서는 늘 그를 꾸짖으셨고, 집왈(執曰)은 성품이 조순하여, 늘 부드러운 말을 썼다. 그러자 어떤 이가 논난하여 말한다. “모든 누가 다하였고, 번뇌가 모두 없어졌다고 하면서, 천수를 꾸짖고 책망하며, 집왈에게는 사랑스러운 말을 한 것은 탐욕과 성냄이 아직 없어지지 않은 것이니, 누가 어찌 다했다고 하겠는가. 어찌 이처럼 어긋나는가?” 나는 이 논난에 대하여, 바른 견해로써 흔들릴 까닭이 없고, 안온하여 두려움이 없으며, 대불의 지위에 있다. 천수는 악한 말에 비유할 수 있어서, 매질하고 독하게 다루어야 비로소 조복되니, 만약 꾸짖지 않으면, 도리어 “나를 두려워한다”고 말한다. 집왈은 지혜로운 코끼리에 비유할 수 있어서, 사람의 마음을 따라 순응하므로, 부드러운 말을 하면, 곧 능히 조순해진다. 그러므로 탐욕과 성냄이 있어 누가 다하지 않은 것이 아니다. 또 경에서 말한 것과 같다. “나는 여러 제자를 위하여, 장애가 되는 법을 설한다. 염오법은 반드시 장애가 된다.” 그런데도 예류과·일래과의 성자가 아내와 자식을 두는 것을 막지는 않는다. 그러자 어떤 이가 논난하여 말한다. “염오법은 반드시 장애가 된다고 하면서, 성인이 여전히 아내를 두는 것은, 어찌 이처럼 어긋나는가?” 나는 이 논난에 대하여, 바른 견해로써 흔들릴 까닭이 없고, 안온하여 두려움이 없으며, 대선(大仙)의 지위에 있다. 사행(邪行)은 모든 성도를 장애하고, 아내를 두는 것은 이욕도(離欲道)를 장애한다. 처음 두 과위의 사람은, 아직 욕망을 떠나지 않았고, 그 성품이 혹 오래 이루어졌으므로, 그러므로 사행은 제거하지만, 그 행은, 아내와 자식을 끊지는 않는다. 이에 무슨 허물이 있겠는가. 그러므로 모든 염오법이, 장애가 되지 않는 것은 아니다. 또 경에서 말한 것과 같다. “나는 제자를 위하여, 출리의 도를 설한다. 모든 성인이 이를 닦으면, 결정코 벗어나고, 결정코 통달한다.” 그 뒤 무학인 가류타이(迦留陀夷)는, 분뇨 더미에 묻혔고, 앙굴마라는, 지옥불에 몸이 타는 일이 있었다. 그러자 어떤 이가 논난하여 말한다. “성도를 오래 닦아, 여러 괴로움을 떠나기를 바랐는데, 무학이 된 뒤에도 다시 괴로움을 받는다면, 도를 닦은 것이 무슨 소용인가. 어찌 이처럼 어긋나는가?” 나는 이 논난에 대하여, 바른 견해로써 흔들릴 까닭이 없고, 안온하여 두려움이 없으며, 대선의 지위에 있다. 실제로 무학을 얻으면, 괴로운 과보는 반드시 없어진다. 업의 원인이 있으면 반드시 괴로운 과보가 있음을 나타내 보인 것이므로, 이 때문에 성자가 아직 서로 괴로움을 받는 것이다. 후대의 가르침을 일으키기 위해서이다. 혹 결정업은 도로도 물리칠 수 없지만, 부정업은, 무학이 다 없앨 수 있다. 혹 괴로운 이숙은, 무학이 받지 않는다. 악업이 다했기 때문이다. 만약 반드시 결과를 장애하는 것이 있다면, 무학을 이룰 수 없다. 그를 ‘무학’이라 말하고, 그 괴로움을 받는다고 한 것은, 현재는 유학에 머물러, 아직 욕망을 떠나지 않았으나, 반드시 무학을 이룰 것이므로, 그에 따라 이름을 붙인 것이다. 비록 신통을 얻었다 해도, 불환과 등의 성자는 아니며, 세간의 오통이기 때문이다. 차제를 말하면, 이 가운데 차제는, 『대승아비달마잡집론』과 「보살지」에 의하면, 출고도무외를 셋째로 하고, 장애법무외를 넷째로 한다. 『대승아비달마잡집론』에서는 말한다. 앞의 두 가지는 자리이고, 처음은 지혜, 뒤는 단절이라는, 차별이 있기 때문이다. 뒤의 두 가지는 이타이니, 대치되는 법을 멀리 떠나고, 능히 대치하는 도를 닦기 때문이다. 「보살지」에서는 말한다. 첫째 정등각은, 성문과 공유하지 않고, 둘째 누진은, 이승 등과 공유한다. 다음 출고도는, 여러 괴로움에서 벗어나기 위해, 해탈을 구하는 이를 위한 것이고, 뒤에 장애법을 설하는 것은, 출리도를 장애하는 것이기 때문이다. 그러므로 두 성교의 차제가 서로 다르다. 여러 문에는 다섯 가지가 있다. 첫째는 소위문이고, 둘째는 분별문이며, 셋째는 평등문이고, 넷째는 차별문이며, 다섯째는 인발문이다. 소위문이란, 정등각무외는, 대승으로 나아가는 여러 보살을 위한 것이고, 누진무외는, 이승으로 나아가는 여러 유정을 위한 것이며, 뒤의 두 무외는, 모두 여러 승으로 나아가기를 구하는 이를 위한 것이다. 경에서 말한 것과 같다. 곧 “나는 여러 보살과 성문을 위하여, 출리의 도를 설한다.” 여러 지집자(知集者)는, 성문장 가운데서는, ‘보살’이라는 말을 제외하고, 보살장 가운데서는, 오직 ‘보살’이라는 말만 송한다. 이치상 실제로는 모두 통한다. 나머지 여러 문은, 앞의 칠력에 준한다. 번거로울까 염려하여 마땅히 그친다. 열여덟 가지 부처님의 불공법(不共法)이다. 다섯 문으로 나누어 분별한다. 첫째는 명칭이다. 둘째는 체성이다. 셋째는 행상이다. 넷째는 차별이다. 다섯째는 여러 문에 의한 분별이다. 명칭을 밝히는 데에는 둘이 있다. 첫째는 열거하는 것이다. 둘째는 해석하는 것이다. 명칭을 열거한다. 첫째는 잘못이 없음이다. 둘째는 갑작스럽고 거친 음성이 없음이다. 셋째는 기억을 잊어버림이 없음이다. 넷째는 선정되지 않은 마음이 없음이다. 다섯째는 갖가지 생각이 없음이다. 여섯째는 간택하지 않은 채 버려둠이 없음이다. 일곱째는 뜻하고 바라는 것이 물러나지 않음이다. 여덟째는 정진이 물러나지 않음이다. 아홉째는 염(念)이 물러나지 않음이다. 열째는 정(定)이 물러나지 않음이다. 열한째는 혜(慧)가 물러나지 않음이다. 열두째는 해탈이 물러나지 않음이다. 열셋째는 모든 신업(身業)이 지혜를 앞잡이로 삼아 지혜를 따라 움직이는 것이다. 열넷째는 모든 어업(語業)이 지혜를 앞잡이로 삼아 지혜를 따라 움직이는 것이다. 열다섯째는 모든 의업(意業)이 지혜를 앞잡이로 삼아 지혜를 따라 움직이는 것이다. 열여섯째는 과거세를 아는 데 집착도 없고 장애도 없음이다. 열일곱째는 미래세를 아는 데 집착도 없고 장애도 없음이다. 열여덟째는 현재세를 아는 데 집착도 없고 장애도 없음이다. 명칭을 해석한다. ‘열여덟’은 수이다. ‘부처’는 능히 성취하게 하는 쪽이다. ‘불공법’은 성취되는 바이다. 오직 부처님만이 홀로 성취한다. 그 밖의 이에게는 있지 않다. 그러므로 불공법이라 한다. 또는 다른 이들도 비슷하게 일부를 얻기는 하지만, 모든 종류에 걸쳐 모두 원만한 것은 아니다. 여래께서는 저 모든 것에서, 일체를 모두 증득하셨다. 모든 종류에 있어서, 원만하지 않은 것이 없다. 가장 극진히 뛰어나며, 수승하고 미묘하여 제일이다. 그러므로 불공법이라 한다. 부처님 홀로 있다는 뜻이, 곧 ‘함께하지 않는다[不共]’는 뜻이다. 부처님의 불공법이므로, ‘불불공법(佛不共法)’이라 한다. 의주석(依主釋)이다. 합하여 ‘열여덟 불공법’이라고 말한다. 대수석(帶數釋)이다. 체성에 관해서는, 처음 두 가지는 신업과 어업의 사(思)를 체성으로 삼고, 셋째와 아홉째는 염(念)을 체성으로 삼으며, 넷째와 열째는 정(定)을 체성으로 삼고, 다섯째는 상(想)을 체성으로 삼으며, 여섯째·열한째와 뒤의 여섯 가지는 혜(慧)를 체성으로 삼고, 일곱째는 욕(欲)을 체성으로 삼으며, 여덟째는 정진을 체성으로 삼고, 열두째는 승해(勝解)를 체성으로 삼는다. 이처럼 합하여 사(思)·상(想)·욕(欲)·근(勤)·염(念)·정(定)·승해(勝解)·혜(慧)의 여덟 법을 체성으로 삼는다. 이 가운데 변행(遍行)은 둘이니, 곧 사(思)와 상(想)이다. 선(善)은 하나이니, 곧 근(勤)이다. 별경(別境)은 다섯이니, 곧 욕·염·정·승해·혜이다. 나머지를 통틀어 열여덟 법의 체성은 오직 삼온(三蘊)이다. 곧 색온·상온·행온이다. 신업과 어업 두 업은, 색온에 속하기 때문이다. 근본으로 돌리면 사(思)이다. 작용을 일으킬 때에는, 후득지(後得智)에 의지한다. 자성에 머물 때에는, 정체지(正體智)에 의지한다. 상응하는 법까지 겸하면, 사온(四蘊)을 체성으로 삼는다. 권속까지 더하면, 오온을 체성으로 삼는다. 행상에 관해서는, 아라한은, 비록 번뇌가 다하였지만, 걸식을 하기 위하여, 성읍에 나가 돌아다니다가, 혹 나쁜 말이나 도적 등과 함께 다니거나 머물기도 하고, 혹 가시덤불을 밟거나, 발을 높이 들어 구덩이를 넘거나, 여인의 집에 들어가거나, 바른 이치에 의지하지 않고, 말을 하거나, 바른 길을 버리고, 삿된 샛길로 가기도 한다. 이와 같은 잘못은, 여래께는 영원히 없다. 아라한 등은, 혹 길을 잃거나, 혹 빈집에 들어가, 소리를 높여 크게 외치거나, 오염되지 않은 습기(習氣)로 인하여, 마을에서 입술과 이를 드러내며, 크게 웃는 모습을 보이기도 하고, 갑작스럽고 거친 소리를 내기도 한다. 여래께는 영원히 그런 일이 없다. 아라한 등은, 아직 오염되지 않은 습기가 있어서, 오래전에 한 일이나, 오래전에 한 말을, 기억하지 못하고 잊는 일이 있다. 여래께는 영원히 그런 일이 없다. 아라한 등은, 마음을 거두어야 비로소 선정에 들고, 나오면 곧 선정되어 있지 않다. 여래께는 영원히 그런 일이 없다. 아라한 등은, 남아 있는 생사에 대해서는, 거스르고 싫어하는 생각을 일으키며, 무여열반에 대해서는, 적정하다는 생각을 일으킨다. 여래께는 영원히 이러한 갖가지 생각이 없다. 큰 평정[大捨]에 머물기 때문이다. 아라한 등은, 일찍이 지혜로써 간택하지도 않은 채, 곧 유정을 이롭게 하고 안락하게 하는 일을 버리기도 한다. 여래께는 영원히 그런 일이 없다. 아라한 등은, 소지장(所知障)에 대해 청정해졌더라도, 아직 얻지 못한 것에서 물러남이 있다. 이를테면 지욕(志欲)이 물러나고, 정진이 물러나며, 염(念)이 물러나고, 정(定)이 물러나며, 혜(慧)가 물러나고, 해탈이 물러난다. 여래께는 영원히 그런 일이 없다. 아라한 등은, 혹 어느 때에는, 선한 삼업이 움직이고, 혹 선하지 않은 삼업이 움직이기도 한다. 여래의 삼업은, 지혜를 앞잡이로 삼고, 지혜를 따라 움직인다. 그러므로 무기(無記)가 없고, 오직 선성(善性)이다. 아라한 등은, 삼세의 경계에 대하여, 마음을 일으키는 즉시 곧 알 수 없다. 그러므로 그 지혜에는 집착이 있다. 일체를 모두 알 수 없으므로, 그 지혜에는 장애가 있다. 여래께서는 그것에 대하여, 잠시 마음을 일으키기만 해도, 곧 일체를 아신다. 그러므로 그 지혜는 집착도 없고 장애도 없다. 차별에 관해서는, 열여덟 가운데, 처음 여섯은, 삼업의 청정에 의거하여 설한다. ‘잘못이 없음’은 신업의 청정에 의거하고, ‘갑작스럽고 거친 음성이 없음’은 어업의 청정에 의거하며, 나머지 네 가지는 모두 의업의 청정에 의거하여 설한다. 가운데 여섯은, 의지하는 바와 결과와 근(根)에 대해, 아직 얻지 못한 것에서 물러나지 않음을 설한다. 의지하는 바는 곧 지욕(志欲)이다. 이것을 근본으로 삼아 정진을 일으키므로, ‘의지하는 바’라 한다. 다른 교설에서는 말하기를, 욕(欲)이 정진의 의지가 되기 때문이라 한다. 결과는 곧 해탈이다. 욕을 앞세움으로 말미암아, 뒤에 열반·해탈과 일체의 경계에 대하여, 결정적인 이해를 일으키므로, 결과라 한다. 욕이 구하는 바이기 때문이다. 정진·염·정·혜를 근(根)이라 한다. 오랫동안 이 네 가지를 닦아, 수승한 선을 낳기 때문이며, 해탈을 일으키기 때문이다. 뒤의 여섯 가운데, 삼업이 지혜를 앞잡이로 삼아 지혜를 따라 움직이는 것은, 곧 여래에게만 있는 불공의 삼업이다. 과거·미래·현재를 알아, 집착도 없고 장애도 없는 것은, 곧 여래에게만 있는 불공의 지혜이다. 여러 문에 의한 분별에는 다섯이 있다. 첫째는 작용이다. 둘째는 분별이다. 셋째는 평등이다. 넷째는 차별이다. 다섯째는 인발(引發)이다. 작용에 관해서는, 신·어·의업이 청정함으로 말미암고, 물러나지 않음을 얻음으로써, 행하거나 머무를 때, 모든 성문과 독각을 가리고 압도한다. 삼업이 청정하다는 것은, 처음 여섯의 작용이다. 물러나지 않음을 얻는다는 것은, 가운데 여섯의 작용이다. 행하거나 머문다는 것은, 뒤 여섯의 작용이다. 나머지 문은 앞에 준한다. 번거로울까 염려하여 우선 그친다. 이 가운데 설한 십력·무외 등은, 오직 부처님만이 홀로 성취하는 것이나, 지금은 이미 일부를 얻었고, 법을 계승하여 융성하게 할 지위에 이르렀으므로, ‘가깝다’고 한다. 이를 들어 나머지에도 견주면, 불법은 모두 그러하다. 구역 경전에서는, 이 지위와 공덕을 합하여, 통틀어 하나의 ‘가까움’으로 삼았다.</w:t>
      </w:r>
    </w:p>
    <w:p>
      <w:pPr>
        <w:pStyle w:val="EditorialNote"/>
      </w:pPr>
      <w:r>
        <w:t>교감·번역 메모 | 원문 `顯已隣佛[6]德功德`은 교감표지의 위치 때문에 결구가 다소 불안정하다. / 원문 `令受佛[7]住`의 `住`는 문맥상 `位` 계열 이문 가능성이 있으나 원문을 고치지 않았다. / 원문 `一[9]爾名`은 문맥상 `一辨名` 계열로 읽힐 가능성이 높으나 원문을 고치지 않았다. / 원문 `能摧怨敵[10]我。不可屈伏義`는 `我`의 소속이 불분명하여 문맥에 따라 직역했다. / 원문 `不平[11]不因`은 문맥상 `不平等因` 또는 유사한 표현의 오사 가능성이 있으나 원문을 고치지 않았다. / 원문 `等持[12]持至智力`은 앞의 열거 `等持等至智力`과 달리 `持`가 중복되어 있어 오사 가능성이 있다. / 원문 `此[13]眾中上`은 문맥상 `耎中上` 또는 하·중·상의 근기 차이를 가리키는 표현으로 보인다. / 원문 `以為其[14]無`는 문맥상 `先` 계열 이문 가능성이 있으나 원문을 고치지 않았다. / 원문 `[15]為至有情八十千行`의 `為至`는 문맥상 `乃至` 계열 이문 가능성이 있다. / 원문 `如[16]實行者修不淨觀等`은 교감표지로 인해 `如實`과 `行者`의 결합이 불안정하다. / 원문 `[19]住宿也故`는 문맥상 `宿住也故` 또는 유사한 표현의 오사 가능성이 있다. / 원문 `耎中[2]止根`은 문맥상 `耎中上根` 계열로 읽힐 가능성이 높다. / 원문 `耎中[＊]止品`은 문맥상 `耎中上品` 계열로 읽힐 가능성이 높다. / 원문 `悟入一切。可破隨眠。`은 두 구의 결합 관계가 압축되어 있어 직역했다. / 원문 `[4]教教念已`는 `教誨令念已` 등과 같은 오사 가능성이 있으나 원문을 고치지 않았다. / 원문 `為令所[5]他心生厭離`는 교감표지와 어순 때문에 구문이 불안정하다. / 원문 `心[6]王淨信`은 문맥상 `心生淨信` 또는 유사한 오사 가능성이 있다. / 원문 `能說增上[7]聖道`는 교감표지의 위치 때문에 세부 독법이 불안정하다. / 원문 `[8]復次第起`는 교감표지 때문에 앞 문장과의 접속이 다소 불안정하다. / 원문 `次令於所緣[11]起入門[12]淨而得[13]起入`은 `趣入` 계열의 오사 가능성이 크나 원문을 고치지 않았다. / 원문 `令[14]真遠離薩迦耶見`은 문맥상 `令其遠離` 계열 오사 가능성이 있다. / 원문 `以眾多作意定心起數數思[15]恒行相`은 교감표지와 압축된 어순 때문에 세부 결구가 불안정하다. / 원문 `二居[16]位本性[17]用出世間正智為體`는 교감표지 때문에 `居位`·`本性用`의 결구가 불안정하다. / 원문 `一[＊]爾名`은 앞의 U5751과 마찬가지로 `一辨名` 계열 이문 가능성이 있다. / 원문 `佛和尚問`은 `和上/和尚` 계열의 표기 문제 가능성이 있으나 원문을 그대로 두었다. / 원문 `執曰性調`의 `執曰`은 인명·표기 여부가 불분명하여 음대로 옮겼다. / 원문 `處大[4]佛位`는 교감표지의 위치 때문에 세부 독법이 다소 불안정하다. / 원문 `性或久成`은 문맥상 정확한 결구가 불명확하여 직역했다. / 원문 `示現[8]惠因必有苦報`의 `惠因`은 문맥상 `業因` 계열 오사 가능성이 있으나 원문을 고치지 않았다. / 원문 `由此聖者[9]未相受苦`는 교감표지와 어순 때문에 의미가 불안정하다. / 원문 `道所不[10]排`은 교감표지로 인해 세부 판독이 불안정하다. / 원문 `諸[11]知集者`의 어휘가 불명확하여 음의적으로 옮겼다. / 원문 `准前[12]七力`은 바로 앞 십력 논의와의 관계상 `十力` 계열 이문 가능성이 있으나 원문을 고치지 않았다. / 원문 `雖漏[15]也盡`은 문맥상 `雖漏已盡`에 가까워 보이나 원문을 고치지 않았다. / 일부 자형은 현 저본만으로 확정하기 어려워 [판독 불확실]로 남겼다.</w:t>
      </w:r>
    </w:p>
    <w:p>
      <w:pPr>
        <w:pStyle w:val="Heading2"/>
      </w:pPr>
      <w:r>
        <w:t>문단 0070  ·  [1016a20]</w:t>
      </w:r>
    </w:p>
    <w:p>
      <w:pPr/>
      <w:r>
        <w:rPr>
          <w:b/>
        </w:rPr>
        <w:t>원문</w:t>
      </w:r>
    </w:p>
    <w:p>
      <w:pPr>
        <w:pStyle w:val="SourceText"/>
      </w:pPr>
      <w:r>
        <w:t>[1016a20] 經。已除所有(至)險穢深坑。</w:t>
      </w:r>
    </w:p>
    <w:p>
      <w:pPr/>
      <w:r>
        <w:rPr>
          <w:b/>
        </w:rPr>
        <w:t>한국어 직역</w:t>
      </w:r>
    </w:p>
    <w:p>
      <w:pPr>
        <w:pStyle w:val="TranslationText"/>
      </w:pPr>
      <w:r>
        <w:t>경. 이미 모든 것에서 벗어나 … 험하고 더러운 깊은 구덩이까지이다.</w:t>
      </w:r>
    </w:p>
    <w:p>
      <w:pPr>
        <w:pStyle w:val="Heading2"/>
      </w:pPr>
      <w:r>
        <w:t>문단 0071  ·  [1016a20]</w:t>
      </w:r>
    </w:p>
    <w:p>
      <w:pPr/>
      <w:r>
        <w:rPr>
          <w:b/>
        </w:rPr>
        <w:t>원문</w:t>
      </w:r>
    </w:p>
    <w:p>
      <w:pPr>
        <w:pStyle w:val="SourceText"/>
      </w:pPr>
      <w:r>
        <w:t>[1016a20] 贊曰。此歎離諸惡果功德。怖畏惡趣者。謂三惡趣。三惡趣果。可怖畏故。或八無暇。名可怖畏。餘[2]云惡道。名為惡趣。或五怖畏。名怖畏。雖初地離。今八地上。復離其因。因果總盡。故今稱離。上生人天。故除惡趣。人天復有險惡深坑。無形二形黃門等類。及女人等。並名人中惡趣。此難救度。故名深坑。深可怖畏。故名險穢。如險穢道。亦如深坑。或起邪見。謗無因果。名穢深坑。如上所說。並通惡果。今皆超之。舊經總言。開閉一切諸惡趣門。義亦通也。</w:t>
      </w:r>
    </w:p>
    <w:p>
      <w:pPr/>
      <w:r>
        <w:rPr>
          <w:b/>
        </w:rPr>
        <w:t>한국어 직역</w:t>
      </w:r>
    </w:p>
    <w:p>
      <w:pPr>
        <w:pStyle w:val="TranslationText"/>
      </w:pPr>
      <w:r>
        <w:t>찬하여 말한다. 이는 모든 악한 과보를 떠난 공덕을 찬탄한 것이다. ‘두려운 악취’란, 곧 삼악취를 말한다. 삼악취의 과보는, 두려워할 만하기 때문이다. 혹은 팔무가(八無暇)를, ‘두려워할 만함’이라 한다. 다른 곳에서는 ‘악도(惡道)’라 하는데, 여기서는 ‘악취(惡趣)’라 한다. 혹은 다섯 가지 두려움을, ‘두려움’이라 한다. 비록 초지에서 떠났으나, 지금 팔지 이상에서는, 다시 그 원인까지 떠난다. 원인과 결과가 모두 다하므로, 지금 ‘떠났다’고 칭한다. 위로 인간과 천상에 태어나므로, 악취를 제거한 것이다. 그러나 인간과 천상에도 다시 험하고 나쁜 깊은 구덩이가 있다. 무형·이형·황문 등의 부류와, 여인 등이, 모두 인간 가운데의 악취라 한다. 이는 구제하기 어렵기 때문에, 깊은 구덩이라 한다. 깊어서 두려워할 만하므로, 험하고 더럽다고 한다. 험하고 더러운 길과 같고, 또한 깊은 구덩이와도 같다. 혹 삿된 견해를 일으켜, 인과가 없다고 비방하는 것을, 더러운 깊은 구덩이라 한다. 위에서 설한 바와 같이, 모두 악한 과보에 통한다. 지금은 모두 그것을 뛰어넘었다. 구역 경전에서는 총괄하여 말하기를, ‘일체의 모든 악취의 문을 열고 닫는다’고 하였다. 뜻 또한 통한다.</w:t>
      </w:r>
    </w:p>
    <w:p>
      <w:pPr>
        <w:pStyle w:val="Heading2"/>
      </w:pPr>
      <w:r>
        <w:t>문단 0072  ·  [1016b02]</w:t>
      </w:r>
    </w:p>
    <w:p>
      <w:pPr/>
      <w:r>
        <w:rPr>
          <w:b/>
        </w:rPr>
        <w:t>원문</w:t>
      </w:r>
    </w:p>
    <w:p>
      <w:pPr>
        <w:pStyle w:val="SourceText"/>
      </w:pPr>
      <w:r>
        <w:t>[1016b02] 經。永棄緣起(至)諸有趣生。</w:t>
      </w:r>
    </w:p>
    <w:p>
      <w:pPr/>
      <w:r>
        <w:rPr>
          <w:b/>
        </w:rPr>
        <w:t>한국어 직역</w:t>
      </w:r>
    </w:p>
    <w:p>
      <w:pPr>
        <w:pStyle w:val="TranslationText"/>
      </w:pPr>
      <w:r>
        <w:t>경. 연기를 영원히 버리고 … 모든 유(有)의 취생(趣生)까지이다.</w:t>
      </w:r>
    </w:p>
    <w:p>
      <w:pPr>
        <w:pStyle w:val="Heading2"/>
      </w:pPr>
      <w:r>
        <w:t>문단 0073  ·  [1016b02]</w:t>
      </w:r>
    </w:p>
    <w:p>
      <w:pPr/>
      <w:r>
        <w:rPr>
          <w:b/>
        </w:rPr>
        <w:t>원문</w:t>
      </w:r>
    </w:p>
    <w:p>
      <w:pPr>
        <w:pStyle w:val="SourceText"/>
      </w:pPr>
      <w:r>
        <w:t>[1016b02] 贊曰。[3]歎獲無住涅槃功德。生死緣起。難可破壞。猶如金剛。能損眾生。如刀如杖。謂緣起法。如似金剛。為刀為杖。能損眾生。難可破壞。或惡趣是苦果。深坑是彼因。沒而難出。故此緣起法。總談生死。皆已永離。菩薩久離分段生死。或定能離一切緣起。證得涅槃。而不住中。常思三有四有七有九有二十五有五趣四生。示現隨類。而教導之。永棄緣起。大智為先。不住生死。常思示現。隨類教導。大悲為先。不住涅槃。舊云。而生五道以現其身。雖有大悲。無大智中能棄緣起。</w:t>
      </w:r>
    </w:p>
    <w:p>
      <w:pPr/>
      <w:r>
        <w:rPr>
          <w:b/>
        </w:rPr>
        <w:t>한국어 직역</w:t>
      </w:r>
    </w:p>
    <w:p>
      <w:pPr>
        <w:pStyle w:val="TranslationText"/>
      </w:pPr>
      <w:r>
        <w:t>찬하여 말한다. 무주열반(無住涅槃)을 얻은 공덕을 찬탄한 것이다. 생사의 연기는, 깨뜨리기 어렵고, 마치 금강과 같으며, 능히 중생을 해치니, 칼과 같고 몽둥이와 같다. 이른바 연기법은, 금강과 비슷하고, 칼이 되고 몽둥이가 되어, 능히 중생을 해치며, 깨뜨리기 어렵다. 혹은 악취가 고과(苦果)이고, 깊은 구덩이는 그 원인이며, 빠지면 나오기 어렵다. 그러므로 이 연기법은, 총괄하여 생사를 말한 것이다. 모두 이미 영원히 떠났다. 보살은 오래전부터 분단생사(分段生死)를 떠났고, 혹은 결정코 모든 연기를 떠날 수 있으며, 열반을 증득하지만, 그 가운데 머물지 않는다. 항상 삼유·사유·칠유·구유·이십오유와 오취·사생을 생각하여, 부류를 따라 몸을 나타내고, 그들을 가르치고 인도한다. 연기를 영원히 버리는 것은, 대지(大智)를 앞세워, 생사에 머물지 않는 것이다. 늘 생각하여 몸을 나타내고, 부류를 따라 가르치고 인도하는 것은, 대비(大悲)를 앞세워, 열반에 머물지 않는 것이다. 구역에서는 이르기를, “오도(五道)에 태어나 그 몸을 나타낸다”고 하였다. 비록 대비는 있으나, 대지가 없으면 연기를 버릴 수 없다.</w:t>
      </w:r>
    </w:p>
    <w:p>
      <w:pPr>
        <w:pStyle w:val="Heading2"/>
      </w:pPr>
      <w:r>
        <w:t>문단 0074  ·  [1016b14]</w:t>
      </w:r>
    </w:p>
    <w:p>
      <w:pPr/>
      <w:r>
        <w:rPr>
          <w:b/>
        </w:rPr>
        <w:t>원문</w:t>
      </w:r>
    </w:p>
    <w:p>
      <w:pPr>
        <w:pStyle w:val="SourceText"/>
      </w:pPr>
      <w:r>
        <w:t>[1016b14] 經。為大醫王(至)愈疾施安。</w:t>
      </w:r>
    </w:p>
    <w:p>
      <w:pPr/>
      <w:r>
        <w:rPr>
          <w:b/>
        </w:rPr>
        <w:t>한국어 직역</w:t>
      </w:r>
    </w:p>
    <w:p>
      <w:pPr>
        <w:pStyle w:val="TranslationText"/>
      </w:pPr>
      <w:r>
        <w:t>경. 큰 의왕(醫王)이 되어 … 병을 낫게 하고 안락을 베푼다까지이다.</w:t>
      </w:r>
    </w:p>
    <w:p>
      <w:pPr>
        <w:pStyle w:val="Heading2"/>
      </w:pPr>
      <w:r>
        <w:t>문단 0075  ·  [1016b14]</w:t>
      </w:r>
    </w:p>
    <w:p>
      <w:pPr/>
      <w:r>
        <w:rPr>
          <w:b/>
        </w:rPr>
        <w:t>원문</w:t>
      </w:r>
    </w:p>
    <w:p>
      <w:pPr>
        <w:pStyle w:val="SourceText"/>
      </w:pPr>
      <w:r>
        <w:t>[1016b14] 贊曰。此顯善達機宜濟利功德。醫者意也。善識病源。妙閑藥本。隨時救利。立以醫名。於此自在。名大醫王。方謂方法。說[4]藥之教。術謂道術。救濟之要。善知此二。立醫王名。既識眾生之根。故能應病而與其藥。藥既與之。其疾便愈。施其安樂。樂有五[5]樂。一自性樂。樂受體。二因樂。能生樂受根境等法。三苦對治樂。寒熱等苦。暫息滅時。生起樂想。四斷受樂。謂滅定。五無惱害樂。無惱害樂復有四種。一出離樂。謂色無色界。二遠離樂。謂出家者。三覺法樂。謂菩提。四寂靜樂。謂涅槃。如菩薩地解此五樂。安[6]即是樂。此中二解。一解[7]菩薩喻。療生死病大醫王故。病即機感。藥謂正法。二解。菩薩善解五明。知醫方術。故能應病與藥。愈疾施安。濟現身病及後身病。故通二解。</w:t>
      </w:r>
    </w:p>
    <w:p>
      <w:pPr/>
      <w:r>
        <w:rPr>
          <w:b/>
        </w:rPr>
        <w:t>한국어 직역</w:t>
      </w:r>
    </w:p>
    <w:p>
      <w:pPr>
        <w:pStyle w:val="TranslationText"/>
      </w:pPr>
      <w:r>
        <w:t>찬하여 말한다. 이는 근기에 알맞음을 잘 알아 구제하고 이롭게 하는 공덕을 드러낸 것이다. 의(醫)란 뜻[意]이다. 병의 근원을 잘 알고, 약의 근본에 정통하며, 때에 따라 구제하고 이롭게 하므로, 의사라는 이름을 세운다. 이에 자재하므로, 큰 의왕이라 한다. 방(方)은 방법을 말하니, 약을 설하는 가르침이다. 술(術)은 도술을 말하니, 구제하는 요체이다. 이 두 가지를 잘 알므로, 의왕이라는 이름을 세운다. 이미 중생의 근기를 알기 때문에, 병에 맞추어 약을 줄 수 있다. 약을 이미 주면, 그 병이 곧 낫고, 그에게 안락을 베푼다. 낙에는 다섯 가지 낙이 있다. 첫째는 자성락(自性樂)이다. 즐거운 느낌[樂受] 자체이다. 둘째는 인락(因樂)이다. 즐거운 느낌을 낳을 수 있는 근·경 등의 법이다. 셋째는 고대치락(苦對治樂)이다. 추위와 더위 등의 고통이, 잠시 쉬어 사라질 때, 즐겁다는 생각을 일으키는 것이다. 넷째는 단수락(斷受樂)이다. 곧 멸정(滅定)을 말한다. 다섯째는 무뇌해락(無惱害樂)이다. 무뇌해락에는 다시 네 종류가 있다. 첫째는 출리락(出離樂)이다. 곧 색계와 무색계를 말한다. 둘째는 원리락(遠離樂)이다. 곧 출가자를 말한다. 셋째는 각법락(覺法樂)이다. 곧 보리를 말한다. 넷째는 적정락(寂靜樂)이다. 곧 열반을 말한다. 『보살지』에서 이 다섯 낙을 해석한 것과 같다. ‘안(安)’이 곧 낙이다. 여기에는 두 가지 해석이 있다. 첫 번째 해석은 보살을 비유한 것이다. 생사의 병을 치료하는 큰 의왕이기 때문이다. 병은 곧 근기의 감응이고, 약은 바른 법을 말한다. 두 번째 해석은, 보살이 오명(五明)을 잘 이해하고, 의방과 의술을 알기 때문에, 병에 맞추어 약을 줄 수 있고, 병을 낫게 하여 안락을 베푼다는 것이다. 현생의 병과 후생의 병을 모두 구제하므로, 두 해석에 모두 통한다.</w:t>
      </w:r>
    </w:p>
    <w:p>
      <w:pPr>
        <w:pStyle w:val="EditorialNote"/>
      </w:pPr>
      <w:r>
        <w:t>교감·번역 메모 | 탈자·오사 또는 문맥상 이문 가능성이 있어 [이문 검토 필요]로 남겼다.</w:t>
      </w:r>
    </w:p>
    <w:p>
      <w:pPr>
        <w:pStyle w:val="Heading2"/>
      </w:pPr>
      <w:r>
        <w:t>문단 0076  ·  [1016c01]</w:t>
      </w:r>
    </w:p>
    <w:p>
      <w:pPr/>
      <w:r>
        <w:rPr>
          <w:b/>
        </w:rPr>
        <w:t>원문</w:t>
      </w:r>
    </w:p>
    <w:p>
      <w:pPr>
        <w:pStyle w:val="SourceText"/>
      </w:pPr>
      <w:r>
        <w:t>[1016c01] 經。無量功德(至)皆嚴淨。</w:t>
      </w:r>
    </w:p>
    <w:p>
      <w:pPr/>
      <w:r>
        <w:rPr>
          <w:b/>
        </w:rPr>
        <w:t>한국어 직역</w:t>
      </w:r>
    </w:p>
    <w:p>
      <w:pPr>
        <w:pStyle w:val="TranslationText"/>
      </w:pPr>
      <w:r>
        <w:t>경. 한량없는 공덕 … 모두 장엄하고 청정하다까지이다.</w:t>
      </w:r>
    </w:p>
    <w:p>
      <w:pPr>
        <w:pStyle w:val="Heading2"/>
      </w:pPr>
      <w:r>
        <w:t>문단 0077  ·  [1016c01]</w:t>
      </w:r>
    </w:p>
    <w:p>
      <w:pPr/>
      <w:r>
        <w:rPr>
          <w:b/>
        </w:rPr>
        <w:t>원문</w:t>
      </w:r>
    </w:p>
    <w:p>
      <w:pPr>
        <w:pStyle w:val="SourceText"/>
      </w:pPr>
      <w:r>
        <w:t>[1016c01] 贊曰。此顯內外殊勝功德。內體功德。皆已成就。及外佛土。皆嚴淨故。若內德不成。而外土不淨。</w:t>
      </w:r>
    </w:p>
    <w:p>
      <w:pPr/>
      <w:r>
        <w:rPr>
          <w:b/>
        </w:rPr>
        <w:t>한국어 직역</w:t>
      </w:r>
    </w:p>
    <w:p>
      <w:pPr>
        <w:pStyle w:val="TranslationText"/>
      </w:pPr>
      <w:r>
        <w:t>찬하여 말한다. 이는 안팎이 수승한 공덕을 드러낸 것이다. 안의 몸에 갖춘 공덕은, 모두 이미 성취되었고, 밖의 불국토도, 모두 장엄하고 청정하기 때문이다. 안의 공덕이 이루어지지 않으면, 밖의 국토도 청정하지 않다.</w:t>
      </w:r>
    </w:p>
    <w:p>
      <w:pPr>
        <w:pStyle w:val="Heading2"/>
      </w:pPr>
      <w:r>
        <w:t>문단 0078  ·  [1016c04]</w:t>
      </w:r>
    </w:p>
    <w:p>
      <w:pPr/>
      <w:r>
        <w:rPr>
          <w:b/>
        </w:rPr>
        <w:t>원문</w:t>
      </w:r>
    </w:p>
    <w:p>
      <w:pPr>
        <w:pStyle w:val="SourceText"/>
      </w:pPr>
      <w:r>
        <w:t>[1016c04] 經。其見聞者(至)亦不唐捐。</w:t>
      </w:r>
    </w:p>
    <w:p>
      <w:pPr/>
      <w:r>
        <w:rPr>
          <w:b/>
        </w:rPr>
        <w:t>한국어 직역</w:t>
      </w:r>
    </w:p>
    <w:p>
      <w:pPr>
        <w:pStyle w:val="TranslationText"/>
      </w:pPr>
      <w:r>
        <w:t>경. 그들을 보거나 듣는 자는 … 또한 헛되지 않다까지이다.</w:t>
      </w:r>
    </w:p>
    <w:p>
      <w:pPr>
        <w:pStyle w:val="Heading2"/>
      </w:pPr>
      <w:r>
        <w:t>문단 0079  ·  [1016c04]</w:t>
      </w:r>
    </w:p>
    <w:p>
      <w:pPr/>
      <w:r>
        <w:rPr>
          <w:b/>
        </w:rPr>
        <w:t>원문</w:t>
      </w:r>
    </w:p>
    <w:p>
      <w:pPr>
        <w:pStyle w:val="SourceText"/>
      </w:pPr>
      <w:r>
        <w:t>[1016c04] 贊曰。此顯任運二利功德。若有眾生。見聞菩薩皆蒙濟利。隨其病宜。皆能濟拔。盲者得眼。聾者得耳。如是等類。菩薩[8]舉心。凡所[9]指意。無非善事。初必益故。終無有作虛棄功勞。唐者虛也。捐者棄也。上四十句。別歎德已。</w:t>
      </w:r>
    </w:p>
    <w:p>
      <w:pPr/>
      <w:r>
        <w:rPr>
          <w:b/>
        </w:rPr>
        <w:t>한국어 직역</w:t>
      </w:r>
    </w:p>
    <w:p>
      <w:pPr>
        <w:pStyle w:val="TranslationText"/>
      </w:pPr>
      <w:r>
        <w:t>찬하여 말한다. 이는 저절로 이루어지는 자리·이타의 공덕을 드러낸 것이다. 어떤 중생이든, 보살을 보거나 들으면 모두 구제와 이익을 입는다. 그 병과 마땅함을 따라, 모두 구제해 벗어나게 할 수 있다. 눈먼 자는 눈을 얻고, 귀먹은 자는 귀를 얻는다. 이와 같은 부류이다. 보살이 마음을 일으키면, 무릇 뜻을 두는 바가, 선한 일이 아닌 것이 없다. 처음부터 반드시 이익되기 때문이다. 마침내 헛되이 공을 버리는 일이 없다. ‘당(唐)’은 헛되다는 뜻이다. ‘연(捐)’은 버린다는 뜻이다. 위의 마흔 구절에서, 공덕을 개별적으로 찬탄하기를 마쳤다.</w:t>
      </w:r>
    </w:p>
    <w:p>
      <w:pPr>
        <w:pStyle w:val="Heading2"/>
      </w:pPr>
      <w:r>
        <w:t>문단 0080  ·  [1016c10]</w:t>
      </w:r>
    </w:p>
    <w:p>
      <w:pPr/>
      <w:r>
        <w:rPr>
          <w:b/>
        </w:rPr>
        <w:t>원문</w:t>
      </w:r>
    </w:p>
    <w:p>
      <w:pPr>
        <w:pStyle w:val="SourceText"/>
      </w:pPr>
      <w:r>
        <w:t>[1016c10] 經。設經俱胝(至)亦不能盡。</w:t>
      </w:r>
    </w:p>
    <w:p>
      <w:pPr/>
      <w:r>
        <w:rPr>
          <w:b/>
        </w:rPr>
        <w:t>한국어 직역</w:t>
      </w:r>
    </w:p>
    <w:p>
      <w:pPr>
        <w:pStyle w:val="TranslationText"/>
      </w:pPr>
      <w:r>
        <w:t>경. 설령 구지(俱胝)의 세월을 지나 … 또한 다할 수 없다까지이다.</w:t>
      </w:r>
    </w:p>
    <w:p>
      <w:pPr>
        <w:pStyle w:val="Heading2"/>
      </w:pPr>
      <w:r>
        <w:t>문단 0081  ·  [1016c10]</w:t>
      </w:r>
    </w:p>
    <w:p>
      <w:pPr/>
      <w:r>
        <w:rPr>
          <w:b/>
        </w:rPr>
        <w:t>원문</w:t>
      </w:r>
    </w:p>
    <w:p>
      <w:pPr>
        <w:pStyle w:val="SourceText"/>
      </w:pPr>
      <w:r>
        <w:t>[1016c10] 贊曰。此總結歎德廣道妙。設經多劫說。終難盡功德。百千十萬俱胝百億數那庚多[10]億億數。少修業淺。述尚難窮。因廣智幽。德陳難盡。故經十萬箇百億[11]億億劫。[12]讚其功德。亦不能盡。</w:t>
      </w:r>
    </w:p>
    <w:p>
      <w:pPr/>
      <w:r>
        <w:rPr>
          <w:b/>
        </w:rPr>
        <w:t>한국어 직역</w:t>
      </w:r>
    </w:p>
    <w:p>
      <w:pPr>
        <w:pStyle w:val="TranslationText"/>
      </w:pPr>
      <w:r>
        <w:t>찬하여 말한다. 이는 공덕이 넓고 도가 묘함을 총괄하여 맺어 찬탄한 것이다. 설령 많은 겁을 지나며 설하더라도, 끝내 그 공덕을 다 말하기 어렵다. 백·천·십만·구지, 백억이라는 수, 나유다[那庚多], 억억이라는 수이다. 닦은 업은 적고 얕지만, 서술하는 것조차 오히려 다하기 어렵고, 원인은 넓고 지혜는 그윽하여, 그 공덕을 늘어놓아도 다하기 어렵다. 그러므로 십만 개의 백억·억억 겁을 지나, 그 공덕을 찬탄하더라도, 또한 다할 수 없다.</w:t>
      </w:r>
    </w:p>
    <w:p>
      <w:pPr>
        <w:pStyle w:val="EditorialNote"/>
      </w:pPr>
      <w:r>
        <w:t>교감·번역 메모 | `那庚多[10]`는 수명(數名)의 음사로 보이나 글자형이 불안정하므로 원형을 보존하였다.</w:t>
      </w:r>
    </w:p>
    <w:p>
      <w:pPr>
        <w:pStyle w:val="Heading2"/>
      </w:pPr>
      <w:r>
        <w:t>문단 0082  ·  [1016c15]</w:t>
      </w:r>
    </w:p>
    <w:p>
      <w:pPr/>
      <w:r>
        <w:rPr>
          <w:b/>
        </w:rPr>
        <w:t>원문</w:t>
      </w:r>
    </w:p>
    <w:p>
      <w:pPr>
        <w:pStyle w:val="SourceText"/>
      </w:pPr>
      <w:r>
        <w:t>[1016c15] 經。其名曰(至)等不等觀菩薩。</w:t>
      </w:r>
    </w:p>
    <w:p>
      <w:pPr/>
      <w:r>
        <w:rPr>
          <w:b/>
        </w:rPr>
        <w:t>한국어 직역</w:t>
      </w:r>
    </w:p>
    <w:p>
      <w:pPr>
        <w:pStyle w:val="TranslationText"/>
      </w:pPr>
      <w:r>
        <w:t>경. 그 이름은 … 등관·부등관보살까지이다.</w:t>
      </w:r>
    </w:p>
    <w:p>
      <w:pPr>
        <w:pStyle w:val="Heading2"/>
      </w:pPr>
      <w:r>
        <w:t>문단 0083  ·  [1016c15]</w:t>
      </w:r>
    </w:p>
    <w:p>
      <w:pPr/>
      <w:r>
        <w:rPr>
          <w:b/>
        </w:rPr>
        <w:t>원문</w:t>
      </w:r>
    </w:p>
    <w:p>
      <w:pPr>
        <w:pStyle w:val="SourceText"/>
      </w:pPr>
      <w:r>
        <w:t>[1016c15] 贊曰。此即第三別列名也。於中總有五十六菩薩。舊有五十二。此剩五介菩薩。一妙慧。二蓮花勝藏。三三摩地王。四勝魔。五殊寶蓋菩薩。𨷂舊[13]經一寶勝菩薩。等觀者。平等觀理。觀事。觀諸有情。不等者。一觀理不等。謂觀真非俗。二觀事不等。其義可知。三觀有情不等。即可度者度之。不可度者不度之。或時等觀。或時不等觀。名等不等觀。合此二也。</w:t>
      </w:r>
    </w:p>
    <w:p>
      <w:pPr/>
      <w:r>
        <w:rPr>
          <w:b/>
        </w:rPr>
        <w:t>한국어 직역</w:t>
      </w:r>
    </w:p>
    <w:p>
      <w:pPr>
        <w:pStyle w:val="TranslationText"/>
      </w:pPr>
      <w:r>
        <w:t>찬하여 말한다. 이는 곧 셋째, 이름을 따로 열거하는 것이다. 이 가운데 모두 쉰여섯 보살이 있다. 구역에는 쉰둘이 있다. 이 번역에는 보살 다섯 분이 더 있다. 첫째는 묘혜(妙慧)이다. 둘째는 연화승장(蓮花勝藏)이다. 셋째는 삼마지왕(三摩地王)이다. 넷째는 승마(勝魔)이다. 다섯째는 수보개보살(殊寶蓋菩薩)이다. 구역 경전에는 보승보살(寶勝菩薩) 한 분이 빠져 있다. 등관(等觀)이란, 이치를 평등하게 관하고, 현상을 관하며, 모든 유정을 관하는 것이다. 부등(不等)이란, 첫째, 이치를 평등하지 않게 관하는 것이니, 진제는 관하되 속제는 관하지 않는 것을 말한다. 둘째, 현상을 평등하지 않게 관하는 것이니, 그 뜻은 알 수 있다. 셋째, 유정을 평등하지 않게 관하는 것이니, 곧 제도할 수 있는 자는 제도하고, 제도할 수 없는 자는 제도하지 않는 것이다. 혹 어떤 때에는 평등하게 관하고, 혹 어떤 때에는 평등하지 않게 관하므로, 등부등관(等不等觀)이라 한다. 이 둘을 합한 것이다.</w:t>
      </w:r>
    </w:p>
    <w:p>
      <w:pPr>
        <w:pStyle w:val="EditorialNote"/>
      </w:pPr>
      <w:r>
        <w:t>교감·번역 메모 | 원문 `此剩五介菩薩`의 `介`는 명수사적 용법으로 보아 ‘다섯 보살’로 옮겼다. / 원문은 `𨷂舊[13]經一寶勝菩薩`로 어순과 자형이 불안정하다.</w:t>
      </w:r>
    </w:p>
    <w:p>
      <w:pPr>
        <w:pStyle w:val="Heading2"/>
      </w:pPr>
      <w:r>
        <w:t>문단 0084  ·  [1016c24]</w:t>
      </w:r>
    </w:p>
    <w:p>
      <w:pPr/>
      <w:r>
        <w:rPr>
          <w:b/>
        </w:rPr>
        <w:t>원문</w:t>
      </w:r>
    </w:p>
    <w:p>
      <w:pPr>
        <w:pStyle w:val="SourceText"/>
      </w:pPr>
      <w:r>
        <w:t>[1016c24] 經。定神變王菩薩法自在菩薩。</w:t>
      </w:r>
    </w:p>
    <w:p>
      <w:pPr/>
      <w:r>
        <w:rPr>
          <w:b/>
        </w:rPr>
        <w:t>한국어 직역</w:t>
      </w:r>
    </w:p>
    <w:p>
      <w:pPr>
        <w:pStyle w:val="TranslationText"/>
      </w:pPr>
      <w:r>
        <w:t>경. 정신변왕보살과 법자재보살이다.</w:t>
      </w:r>
    </w:p>
    <w:p>
      <w:pPr>
        <w:pStyle w:val="Heading2"/>
      </w:pPr>
      <w:r>
        <w:t>문단 0085  ·  [1016c24]</w:t>
      </w:r>
    </w:p>
    <w:p>
      <w:pPr/>
      <w:r>
        <w:rPr>
          <w:b/>
        </w:rPr>
        <w:t>원문</w:t>
      </w:r>
    </w:p>
    <w:p>
      <w:pPr>
        <w:pStyle w:val="SourceText"/>
      </w:pPr>
      <w:r>
        <w:t>[1016c24] 贊曰。依定起神變。以化眾生。名定神變。舊名定自在。但以入出諸定自在。無神變義。說法無礙。名法自在。</w:t>
      </w:r>
    </w:p>
    <w:p>
      <w:pPr/>
      <w:r>
        <w:rPr>
          <w:b/>
        </w:rPr>
        <w:t>한국어 직역</w:t>
      </w:r>
    </w:p>
    <w:p>
      <w:pPr>
        <w:pStyle w:val="TranslationText"/>
      </w:pPr>
      <w:r>
        <w:t>찬하여 말한다. 선정에 의지하여 신변을 일으켜, 중생을 교화하므로, 정신변(定神變)이라 한다. 구역에서는 정자재(定自在)라 하였다. 그러나 이는 여러 선정에 들고 나는 데 자재하다는 뜻만 있고, 신변이라는 뜻은 없다. 설법에 장애가 없으므로, 법자재(法自在)라 한다.</w:t>
      </w:r>
    </w:p>
    <w:p>
      <w:pPr>
        <w:pStyle w:val="Heading2"/>
      </w:pPr>
      <w:r>
        <w:t>문단 0086  ·  [1016c28]</w:t>
      </w:r>
    </w:p>
    <w:p>
      <w:pPr/>
      <w:r>
        <w:rPr>
          <w:b/>
        </w:rPr>
        <w:t>원문</w:t>
      </w:r>
    </w:p>
    <w:p>
      <w:pPr>
        <w:pStyle w:val="SourceText"/>
      </w:pPr>
      <w:r>
        <w:t>[1016c28] 經。法幢菩薩光幢菩薩。</w:t>
      </w:r>
    </w:p>
    <w:p>
      <w:pPr/>
      <w:r>
        <w:rPr>
          <w:b/>
        </w:rPr>
        <w:t>한국어 직역</w:t>
      </w:r>
    </w:p>
    <w:p>
      <w:pPr>
        <w:pStyle w:val="TranslationText"/>
      </w:pPr>
      <w:r>
        <w:t>경. 법당보살과 광당보살이다.</w:t>
      </w:r>
    </w:p>
    <w:p>
      <w:pPr>
        <w:pStyle w:val="Heading2"/>
      </w:pPr>
      <w:r>
        <w:t>문단 0087  ·  [1016c28]</w:t>
      </w:r>
    </w:p>
    <w:p>
      <w:pPr/>
      <w:r>
        <w:rPr>
          <w:b/>
        </w:rPr>
        <w:t>원문</w:t>
      </w:r>
    </w:p>
    <w:p>
      <w:pPr>
        <w:pStyle w:val="SourceText"/>
      </w:pPr>
      <w:r>
        <w:t>[1016c28] 贊曰。梵云繫都。此云幢也。於法自在。高顯如幢。放光自在。亦如高幢。舊云法相光相。此語非也。但譯經人。說如高幢。受者不知。謂指幢為相。如標相相似。是故謬也。</w:t>
      </w:r>
    </w:p>
    <w:p>
      <w:pPr/>
      <w:r>
        <w:rPr>
          <w:b/>
        </w:rPr>
        <w:t>한국어 직역</w:t>
      </w:r>
    </w:p>
    <w:p>
      <w:pPr>
        <w:pStyle w:val="TranslationText"/>
      </w:pPr>
      <w:r>
        <w:t>찬하여 말한다. 범어로는 ‘계도(繫都)’라 한다. 여기서는 ‘당(幢)’이라고 한다. 법에 자재하여, 높이 드러남이 깃발과 같으므로, 법광을 놓는 데 자재하고, 또한 높은 깃발과 같으므로 그러하다. 구역에서는 법상(法相)·광상(光相)이라 하였다. 이 말은 옳지 않다. 다만 경을 번역한 사람이, 높은 깃발과 같다고 말했는데, 받아 적은 자가 알지 못하여, ‘당(幢)’을 ‘상(相)’을 가리키는 말로 여겼고, 표상(標相)의 ‘상’과 비슷하게 보았기 때문에, 그르치게 된 것이다.</w:t>
      </w:r>
    </w:p>
    <w:p>
      <w:pPr>
        <w:pStyle w:val="Heading2"/>
      </w:pPr>
      <w:r>
        <w:t>문단 0088  ·  [1017a04]</w:t>
      </w:r>
    </w:p>
    <w:p>
      <w:pPr/>
      <w:r>
        <w:rPr>
          <w:b/>
        </w:rPr>
        <w:t>원문</w:t>
      </w:r>
    </w:p>
    <w:p>
      <w:pPr>
        <w:pStyle w:val="SourceText"/>
      </w:pPr>
      <w:r>
        <w:t>[1017a04] 經。光嚴菩薩大嚴菩薩。</w:t>
      </w:r>
    </w:p>
    <w:p>
      <w:pPr/>
      <w:r>
        <w:rPr>
          <w:b/>
        </w:rPr>
        <w:t>한국어 직역</w:t>
      </w:r>
    </w:p>
    <w:p>
      <w:pPr>
        <w:pStyle w:val="TranslationText"/>
      </w:pPr>
      <w:r>
        <w:t>경. 광엄보살과 대엄보살이다.</w:t>
      </w:r>
    </w:p>
    <w:p>
      <w:pPr>
        <w:pStyle w:val="Heading2"/>
      </w:pPr>
      <w:r>
        <w:t>문단 0089  ·  [1017a04]</w:t>
      </w:r>
    </w:p>
    <w:p>
      <w:pPr/>
      <w:r>
        <w:rPr>
          <w:b/>
        </w:rPr>
        <w:t>원문</w:t>
      </w:r>
    </w:p>
    <w:p>
      <w:pPr>
        <w:pStyle w:val="SourceText"/>
      </w:pPr>
      <w:r>
        <w:t>[1017a04] 贊曰。光中有眾彩。種種莊嚴。名光嚴。以種種寶行。莊嚴內身。名大莊嚴。</w:t>
      </w:r>
    </w:p>
    <w:p>
      <w:pPr/>
      <w:r>
        <w:rPr>
          <w:b/>
        </w:rPr>
        <w:t>한국어 직역</w:t>
      </w:r>
    </w:p>
    <w:p>
      <w:pPr>
        <w:pStyle w:val="TranslationText"/>
      </w:pPr>
      <w:r>
        <w:t>찬하여 말한다. 빛 가운데 여러 빛깔이 있어, 갖가지로 장엄하므로, 광엄(光嚴)이라 한다. 갖가지 보배로운 행으로, 안의 몸을 장엄하므로, 대장엄(大莊嚴)이라 한다.</w:t>
      </w:r>
    </w:p>
    <w:p>
      <w:pPr>
        <w:pStyle w:val="Heading2"/>
      </w:pPr>
      <w:r>
        <w:t>문단 0090  ·  [1017a07]</w:t>
      </w:r>
    </w:p>
    <w:p>
      <w:pPr/>
      <w:r>
        <w:rPr>
          <w:b/>
        </w:rPr>
        <w:t>원문</w:t>
      </w:r>
    </w:p>
    <w:p>
      <w:pPr>
        <w:pStyle w:val="SourceText"/>
      </w:pPr>
      <w:r>
        <w:t>[1017a07] 經。寶峯(至)寶印手菩薩。</w:t>
      </w:r>
    </w:p>
    <w:p>
      <w:pPr/>
      <w:r>
        <w:rPr>
          <w:b/>
        </w:rPr>
        <w:t>한국어 직역</w:t>
      </w:r>
    </w:p>
    <w:p>
      <w:pPr>
        <w:pStyle w:val="TranslationText"/>
      </w:pPr>
      <w:r>
        <w:t>경. 보봉 … 보인수보살까지이다.</w:t>
      </w:r>
    </w:p>
    <w:p>
      <w:pPr>
        <w:pStyle w:val="Heading2"/>
      </w:pPr>
      <w:r>
        <w:t>문단 0091  ·  [1017a07]</w:t>
      </w:r>
    </w:p>
    <w:p>
      <w:pPr/>
      <w:r>
        <w:rPr>
          <w:b/>
        </w:rPr>
        <w:t>원문</w:t>
      </w:r>
    </w:p>
    <w:p>
      <w:pPr>
        <w:pStyle w:val="SourceText"/>
      </w:pPr>
      <w:r>
        <w:t>[1017a07] 贊曰。法寶高峻。名寶峯。言詞高峻。名辨峯。舊言寶積辨積。積寶積辨。義稍疎也。手出寶施。名寶手。手上有印。印諸眾生。令脫六趣。名寶印手。</w:t>
      </w:r>
    </w:p>
    <w:p>
      <w:pPr/>
      <w:r>
        <w:rPr>
          <w:b/>
        </w:rPr>
        <w:t>한국어 직역</w:t>
      </w:r>
    </w:p>
    <w:p>
      <w:pPr>
        <w:pStyle w:val="TranslationText"/>
      </w:pPr>
      <w:r>
        <w:t>찬하여 말한다. 법의 보배가 높고 우뚝하므로, 보봉(寶峯)이라 한다. 말과 변설이 높고 우뚝하므로, 변봉(辨峯)이라 한다. 구역에서는 보적(寶積)·변적(辨積)이라 하였다. 보배를 쌓고 변설을 쌓는다는 뜻은, 조금 소원하다. 손에서 보배를 내어 보시하므로, 보수(寶手)라 한다. 손 위에 인(印)이 있어, 모든 중생에게 인을 찍어, 육취에서 벗어나게 하므로, 보인수(寶印手)라 한다.</w:t>
      </w:r>
    </w:p>
    <w:p>
      <w:pPr>
        <w:pStyle w:val="Heading2"/>
      </w:pPr>
      <w:r>
        <w:t>문단 0092  ·  [1017a11]</w:t>
      </w:r>
    </w:p>
    <w:p>
      <w:pPr/>
      <w:r>
        <w:rPr>
          <w:b/>
        </w:rPr>
        <w:t>원문</w:t>
      </w:r>
    </w:p>
    <w:p>
      <w:pPr>
        <w:pStyle w:val="SourceText"/>
      </w:pPr>
      <w:r>
        <w:t>[1017a11] 經。常舉手(至)無屈辨菩薩。</w:t>
      </w:r>
    </w:p>
    <w:p>
      <w:pPr/>
      <w:r>
        <w:rPr>
          <w:b/>
        </w:rPr>
        <w:t>한국어 직역</w:t>
      </w:r>
    </w:p>
    <w:p>
      <w:pPr>
        <w:pStyle w:val="TranslationText"/>
      </w:pPr>
      <w:r>
        <w:t>경. 상거수 … 무굴변보살까지이다.</w:t>
      </w:r>
    </w:p>
    <w:p>
      <w:pPr>
        <w:pStyle w:val="Heading2"/>
      </w:pPr>
      <w:r>
        <w:t>문단 0093  ·  [1017a11]</w:t>
      </w:r>
    </w:p>
    <w:p>
      <w:pPr/>
      <w:r>
        <w:rPr>
          <w:b/>
        </w:rPr>
        <w:t>원문</w:t>
      </w:r>
    </w:p>
    <w:p>
      <w:pPr>
        <w:pStyle w:val="SourceText"/>
      </w:pPr>
      <w:r>
        <w:t>[1017a11] 贊曰。招諸眾生。勸之修善。名常舉手。授與善法。名常下手。引[1]頸望眾生。常希拔濟。名常延頸。舊云常慘。悲慘拔濟義。菩薩無憂。故非慘也。六根暫觀一眾生時。一一根門。皆生歡喜。如父見子。名常喜根。若見眾生。含咲先[2]云。常起大喜。如王自在。名喜王。言詞難伏。名無屈辨。舊云辨音。此義便爽。</w:t>
      </w:r>
    </w:p>
    <w:p>
      <w:pPr/>
      <w:r>
        <w:rPr>
          <w:b/>
        </w:rPr>
        <w:t>한국어 직역</w:t>
      </w:r>
    </w:p>
    <w:p>
      <w:pPr>
        <w:pStyle w:val="TranslationText"/>
      </w:pPr>
      <w:r>
        <w:t>찬하여 말한다. 모든 중생을 불러, 선을 닦도록 권하므로, 상거수(常舉手)라 한다. 선법을 건네주므로, 상하수(常下手)라 한다. 목을 길게 빼어 중생을 바라보고, 항상 구제하기를 바라므로, 상연경(常延頸)이라 한다. 구역에서는 상참(常慘)이라 하였다. 슬퍼하며 구제한다는 뜻이지만, 보살에게는 근심이 없으므로, ‘참(慘)’은 아니다. 육근 가운데 어느 한 근으로 잠시 한 중생을 관할 때에도, 각각의 근문(根門)에서, 모두 기쁨이 생겨, 아버지가 자식을 보는 것과 같으므로, 상희근(常喜根)이라 한다. 중생을 보면, 미소를 머금는다. 구역에서는 이르기를, ‘항상 큰 기쁨을 일으킨다’고 하였다. 왕과 같이 자재하므로, 희왕(喜王)이라 한다. 말과 변설을 굴복시키기 어려우므로, 무굴변(無屈辨)이라 한다. 구역에서는 변음(辨音)이라 하였다. 이 뜻은 곧 서로 어긋난다.</w:t>
      </w:r>
    </w:p>
    <w:p>
      <w:pPr>
        <w:pStyle w:val="EditorialNote"/>
      </w:pPr>
      <w:r>
        <w:t>교감·번역 메모 | 원문 `含咲先[2]云。`은 앞뒤 구두가 압축되어 있다.</w:t>
      </w:r>
    </w:p>
    <w:p>
      <w:pPr>
        <w:pStyle w:val="Heading2"/>
      </w:pPr>
      <w:r>
        <w:t>문단 0094  ·  [1017a19]</w:t>
      </w:r>
    </w:p>
    <w:p>
      <w:pPr/>
      <w:r>
        <w:rPr>
          <w:b/>
        </w:rPr>
        <w:t>원문</w:t>
      </w:r>
    </w:p>
    <w:p>
      <w:pPr>
        <w:pStyle w:val="SourceText"/>
      </w:pPr>
      <w:r>
        <w:t>[1017a19] 經。虛空藏(至)寶施菩薩。</w:t>
      </w:r>
    </w:p>
    <w:p>
      <w:pPr/>
      <w:r>
        <w:rPr>
          <w:b/>
        </w:rPr>
        <w:t>한국어 직역</w:t>
      </w:r>
    </w:p>
    <w:p>
      <w:pPr>
        <w:pStyle w:val="TranslationText"/>
      </w:pPr>
      <w:r>
        <w:t>경. 허공장 … 보시보살까지이다.</w:t>
      </w:r>
    </w:p>
    <w:p>
      <w:pPr>
        <w:pStyle w:val="Heading2"/>
      </w:pPr>
      <w:r>
        <w:t>문단 0095  ·  [1017a19]</w:t>
      </w:r>
    </w:p>
    <w:p>
      <w:pPr/>
      <w:r>
        <w:rPr>
          <w:b/>
        </w:rPr>
        <w:t>원문</w:t>
      </w:r>
    </w:p>
    <w:p>
      <w:pPr>
        <w:pStyle w:val="SourceText"/>
      </w:pPr>
      <w:r>
        <w:t>[1017a19] 贊曰。虛空為藏。持以施生。名虛空藏。心持慧寶炬。照群生之癡暗。名執寶炬。以法寶施生。作吉祥事。名寶吉祥。舊名寶勇。[3]寶施生。片得其意。闕無吉祥。常以七寶施諸眾生。名為寶施。舊名寶見。道理成難。</w:t>
      </w:r>
    </w:p>
    <w:p>
      <w:pPr/>
      <w:r>
        <w:rPr>
          <w:b/>
        </w:rPr>
        <w:t>한국어 직역</w:t>
      </w:r>
    </w:p>
    <w:p>
      <w:pPr>
        <w:pStyle w:val="TranslationText"/>
      </w:pPr>
      <w:r>
        <w:t>찬하여 말한다. 허공을 창고로 삼아, 그것을 지니고 중생에게 베푸므로, 허공장(虛空藏)이라 한다. 마음에 지혜의 보배 횃불을 지녀, 뭇 중생의 어리석은 어둠을 비추므로, 집보거(執寶炬)라 한다. 법보를 중생에게 베풀어, 길상한 일을 지으므로, 보길상(寶吉祥)이라 한다. 구역에서는 보용(寶勇)이라 하였다. ‘보배를 중생에게 베푼다’는 뜻은, 그 뜻의 한 조각만 얻었고, ‘길상’이라는 뜻은 빠졌다. 항상 칠보를 모든 중생에게 베풀므로, 보시(寶施)라 한다. 구역에서는 보견(寶見)이라 하였다. 도리로 성립시키기 어렵다.</w:t>
      </w:r>
    </w:p>
    <w:p>
      <w:pPr>
        <w:pStyle w:val="EditorialNote"/>
      </w:pPr>
      <w:r>
        <w:t>교감·번역 메모 | 원문 `寶施生`의 구두가 분명하지 않다.</w:t>
      </w:r>
    </w:p>
    <w:p>
      <w:pPr>
        <w:pStyle w:val="Heading2"/>
      </w:pPr>
      <w:r>
        <w:t>문단 0096  ·  [1017a25]</w:t>
      </w:r>
    </w:p>
    <w:p>
      <w:pPr/>
      <w:r>
        <w:rPr>
          <w:b/>
        </w:rPr>
        <w:t>원문</w:t>
      </w:r>
    </w:p>
    <w:p>
      <w:pPr>
        <w:pStyle w:val="SourceText"/>
      </w:pPr>
      <w:r>
        <w:t>[1017a25] 經。帝網至慧峯菩薩。</w:t>
      </w:r>
    </w:p>
    <w:p>
      <w:pPr/>
      <w:r>
        <w:rPr>
          <w:b/>
        </w:rPr>
        <w:t>한국어 직역</w:t>
      </w:r>
    </w:p>
    <w:p>
      <w:pPr>
        <w:pStyle w:val="TranslationText"/>
      </w:pPr>
      <w:r>
        <w:t>경. 제망보살에서 혜봉보살까지이다.</w:t>
      </w:r>
    </w:p>
    <w:p>
      <w:pPr>
        <w:pStyle w:val="Heading2"/>
      </w:pPr>
      <w:r>
        <w:t>문단 0097  ·  [1017a25]</w:t>
      </w:r>
    </w:p>
    <w:p>
      <w:pPr/>
      <w:r>
        <w:rPr>
          <w:b/>
        </w:rPr>
        <w:t>원문</w:t>
      </w:r>
    </w:p>
    <w:p>
      <w:pPr>
        <w:pStyle w:val="SourceText"/>
      </w:pPr>
      <w:r>
        <w:t>[1017a25] 贊曰。如天帝釋有自在術。於一一事中。現一切事。網[4]或眾生。菩薩神通。以作幻術。網利眾生。故名帝網。放大光明。猶如網珠。名為光網。舊云明網。所放神光不名明故。離諸定障。而入靜慮。得大自在。名無障靜慮。舊云。無緣觀。觀無所緣。其義非也。或無者無障。緣觀者定。其義可知。智慧高峻。名為慧峯。先云慧積。與義便乖。舊經次有寶勝菩薩。此本無之。</w:t>
      </w:r>
    </w:p>
    <w:p>
      <w:pPr/>
      <w:r>
        <w:rPr>
          <w:b/>
        </w:rPr>
        <w:t>한국어 직역</w:t>
      </w:r>
    </w:p>
    <w:p>
      <w:pPr>
        <w:pStyle w:val="TranslationText"/>
      </w:pPr>
      <w:r>
        <w:t>찬하여 말한다. 마치 천제석에게 자재한 술법이 있어, 낱낱의 일 가운데에서, 모든 일을 나타내고, 중생을 그물처럼 얽어 혹하게 하듯이, 보살의 신통도, 환술을 지어, 중생을 그물처럼 거두어 이롭게 하므로, 제망(帝網)이라 한다. 큰 광명을 놓는 것이, 그물의 구슬과 같으므로, 광망(光網)이라 한다. 구역에서는 명망(明網)이라 하였다. 놓는 신광(神光)을 ‘명(明)’이라 하지는 않기 때문이다. 모든 선정의 장애를 떠나, 정려에 들어, 큰 자재를 얻으므로, 무장정려(無障靜慮)라 한다. 구역에서는, 무연관(無緣觀)이라 하였다. 관함에 반연하는 바가 없다는 뜻이라면, 그 뜻은 옳지 않다. 혹 ‘무(無)’는 장애가 없다는 뜻이고, ‘연관(緣觀)’은 선정이라는 뜻이라 한다면, 그 뜻은 알 수 있다. 지혜가 높고 우뚝하므로, 혜봉(慧峯)이라 한다. 이전 번역에서는 혜적(慧積)이라 하였는데, 뜻과 곧 어긋난다. 구역 경전에는 다음에 보승보살(寶勝菩薩)이 있으나, 이 판본에는 없다.</w:t>
      </w:r>
    </w:p>
    <w:p>
      <w:pPr>
        <w:pStyle w:val="EditorialNote"/>
      </w:pPr>
      <w:r>
        <w:t>교감·번역 메모 | 원문 `網[4]或眾生`의 `或`은 문맥상 `惑`과 관련된 오사일 가능성이 있으나 원문을 고치지 않았다. / 탈자·오사 또는 문맥상 이문 가능성이 있어 [이문 검토 필요]로 남겼다.</w:t>
      </w:r>
    </w:p>
    <w:p>
      <w:pPr>
        <w:pStyle w:val="Heading2"/>
      </w:pPr>
      <w:r>
        <w:t>문단 0098  ·  [1017b05]</w:t>
      </w:r>
    </w:p>
    <w:p>
      <w:pPr/>
      <w:r>
        <w:rPr>
          <w:b/>
        </w:rPr>
        <w:t>원문</w:t>
      </w:r>
    </w:p>
    <w:p>
      <w:pPr>
        <w:pStyle w:val="SourceText"/>
      </w:pPr>
      <w:r>
        <w:t>[1017b05] 經。天王菩薩(至)峯相等嚴菩薩。</w:t>
      </w:r>
    </w:p>
    <w:p>
      <w:pPr/>
      <w:r>
        <w:rPr>
          <w:b/>
        </w:rPr>
        <w:t>한국어 직역</w:t>
      </w:r>
    </w:p>
    <w:p>
      <w:pPr>
        <w:pStyle w:val="TranslationText"/>
      </w:pPr>
      <w:r>
        <w:t>경. 천왕보살에서 봉상등엄보살까지이다.</w:t>
      </w:r>
    </w:p>
    <w:p>
      <w:pPr>
        <w:pStyle w:val="Heading2"/>
      </w:pPr>
      <w:r>
        <w:t>문단 0099  ·  [1017b05]</w:t>
      </w:r>
    </w:p>
    <w:p>
      <w:pPr/>
      <w:r>
        <w:rPr>
          <w:b/>
        </w:rPr>
        <w:t>원문</w:t>
      </w:r>
    </w:p>
    <w:p>
      <w:pPr>
        <w:pStyle w:val="SourceText"/>
      </w:pPr>
      <w:r>
        <w:t>[1017b05] 贊曰。於法自在。猶如天王。名為天王。又諸菩薩名清淨天。其中自在。如輪王故。漸得十力。能破四魔。名為壞魔。流注法寶。光明如電。自在如天。故名電天。舊名電德。德功德也。能現神變。自在如王。名現神變王。舊云自在[5]生。即神變自在也。能以功德平等自嚴。如峯之相高峻頗道。名峯相等嚴。先云功德相嚴。相即峯也。義同名[6]沙。</w:t>
      </w:r>
    </w:p>
    <w:p>
      <w:pPr/>
      <w:r>
        <w:rPr>
          <w:b/>
        </w:rPr>
        <w:t>한국어 직역</w:t>
      </w:r>
    </w:p>
    <w:p>
      <w:pPr>
        <w:pStyle w:val="TranslationText"/>
      </w:pPr>
      <w:r>
        <w:t>찬하여 말한다. 법에 자재하여, 마치 천왕과 같으므로, 천왕(天王)이라 한다. 또 모든 보살을 청정천(清淨天)이라 하는데, 그 가운데에서 자재하기가, 전륜왕과 같기 때문이다. 점차 십력을 얻어, 능히 네 마(魔)를 깨뜨리므로, 괴마(壞魔)라 한다. 법보를 흘려 내리고, 광명이 번개와 같으며, 자재하기가 하늘과 같으므로, 전천(電天)이라 한다. 구역에서는 전덕(電德)이라 하였다. 덕은 공덕이라는 뜻이다. 능히 신변을 나타내며, 자재하기가 왕과 같으므로, 현신변왕(現神變王)이라 한다. 구역에서는 자재생(自在生)이라 하였는데, 곧 신변이 자재하다는 뜻이다. 공덕으로 평등하게 스스로를 장엄할 수 있고, 봉우리의 모양처럼 높고 우뚝하여 매우 도드라지므로, 봉상등엄(峯相等嚴)이라 한다. 이전 번역에서는 공덕상엄(功德相嚴)이라 하였다. ‘상(相)’은 곧 ‘봉(峯)’이다. 뜻은 같고 이름은 다르다.</w:t>
      </w:r>
    </w:p>
    <w:p>
      <w:pPr>
        <w:pStyle w:val="EditorialNote"/>
      </w:pPr>
      <w:r>
        <w:t>교감·번역 메모 | 원문 `如峯之相高峻頗道`의 끝 `頗道`는 문맥과 자형이 불안정하다. / 원문 `義同名[6]沙`의 `沙`는 문맥상 `異` 등에 해당할 가능성이 있으나 교정하지 않았다. / 탈자·오사 또는 문맥상 이문 가능성이 있어 [이문 검토 필요]로 남겼다.</w:t>
      </w:r>
    </w:p>
    <w:p>
      <w:pPr>
        <w:pStyle w:val="Heading2"/>
      </w:pPr>
      <w:r>
        <w:t>문단 0100  ·  [1017b14]</w:t>
      </w:r>
    </w:p>
    <w:p>
      <w:pPr/>
      <w:r>
        <w:rPr>
          <w:b/>
        </w:rPr>
        <w:t>원문</w:t>
      </w:r>
    </w:p>
    <w:p>
      <w:pPr>
        <w:pStyle w:val="SourceText"/>
      </w:pPr>
      <w:r>
        <w:t>[1017b14] 經。師子吼(至)山相擊王菩薩。</w:t>
      </w:r>
    </w:p>
    <w:p>
      <w:pPr/>
      <w:r>
        <w:rPr>
          <w:b/>
        </w:rPr>
        <w:t>한국어 직역</w:t>
      </w:r>
    </w:p>
    <w:p>
      <w:pPr>
        <w:pStyle w:val="TranslationText"/>
      </w:pPr>
      <w:r>
        <w:t>경. 사자후보살에서 산상격왕보살까지이다.</w:t>
      </w:r>
    </w:p>
    <w:p>
      <w:pPr>
        <w:pStyle w:val="Heading2"/>
      </w:pPr>
      <w:r>
        <w:t>문단 0101  ·  [1017b14]</w:t>
      </w:r>
    </w:p>
    <w:p>
      <w:pPr/>
      <w:r>
        <w:rPr>
          <w:b/>
        </w:rPr>
        <w:t>원문</w:t>
      </w:r>
    </w:p>
    <w:p>
      <w:pPr>
        <w:pStyle w:val="SourceText"/>
      </w:pPr>
      <w:r>
        <w:t>[1017b14] 贊曰。說法音聲。如師子吼。無所畏故。名師子吼。說法之響。如雲雷音。西方說雷是雲聲故。名雲雷音。先無雲字。漢雷非雲。舊經除之。說法音聲。如兩山相擊轟礚可畏。名山相擊。自在如王。先云山相擊音。其義同也。</w:t>
      </w:r>
    </w:p>
    <w:p>
      <w:pPr/>
      <w:r>
        <w:rPr>
          <w:b/>
        </w:rPr>
        <w:t>한국어 직역</w:t>
      </w:r>
    </w:p>
    <w:p>
      <w:pPr>
        <w:pStyle w:val="TranslationText"/>
      </w:pPr>
      <w:r>
        <w:t>찬하여 말한다. 설법하는 음성이, 사자의 포효와 같고, 두려움이 없으므로, 사자후(師子吼)라 한다. 설법의 울림이, 구름의 우레 소리와 같으며, 서방에서는 우레를 구름의 소리라고 하기 때문에, 운뢰음(雲雷音)이라 한다. 이전 번역에는 ‘운(雲)’ 자가 없었다. 한지(漢地)의 ‘뇌(雷)’는 구름을 뜻하지 않으므로, 구역 경전에서는 그것을 제거하였다. 설법하는 음성이, 두 산이 서로 부딪쳐 굉음을 내어 두려운 것과 같으므로, 산상격(山相擊)이라 한다. 자재하기가 왕과 같으므로 그러하다. 이전에는 산상격음(山相擊音)이라 하였는데, 그 뜻은 같다.</w:t>
      </w:r>
    </w:p>
    <w:p>
      <w:pPr>
        <w:pStyle w:val="Heading2"/>
      </w:pPr>
      <w:r>
        <w:t>문단 0102  ·  [1017b20]</w:t>
      </w:r>
    </w:p>
    <w:p>
      <w:pPr/>
      <w:r>
        <w:rPr>
          <w:b/>
        </w:rPr>
        <w:t>원문</w:t>
      </w:r>
    </w:p>
    <w:p>
      <w:pPr>
        <w:pStyle w:val="SourceText"/>
      </w:pPr>
      <w:r>
        <w:t>[1017b20] 經。香象(至)不捨善軛菩薩。</w:t>
      </w:r>
    </w:p>
    <w:p>
      <w:pPr/>
      <w:r>
        <w:rPr>
          <w:b/>
        </w:rPr>
        <w:t>한국어 직역</w:t>
      </w:r>
    </w:p>
    <w:p>
      <w:pPr>
        <w:pStyle w:val="TranslationText"/>
      </w:pPr>
      <w:r>
        <w:t>경. 향상보살에서 불사선액보살까지이다.</w:t>
      </w:r>
    </w:p>
    <w:p>
      <w:pPr>
        <w:pStyle w:val="Heading2"/>
      </w:pPr>
      <w:r>
        <w:t>문단 0103  ·  [1017b20]</w:t>
      </w:r>
    </w:p>
    <w:p>
      <w:pPr/>
      <w:r>
        <w:rPr>
          <w:b/>
        </w:rPr>
        <w:t>원문</w:t>
      </w:r>
    </w:p>
    <w:p>
      <w:pPr>
        <w:pStyle w:val="SourceText"/>
      </w:pPr>
      <w:r>
        <w:t>[1017b20] 贊曰。象中之勝。名為香象。如勢[7]香象。故名香象。大香象者。更勝大故。先云白香象。白香象不如香象。故應名大香象。修行匪懈。名常精進。所修善法。猶如車軛。軛行者牛。向涅槃宮。不趣餘故。菩薩常住善中。名不捨善軛。先云不休息。但得總意。未善義也。</w:t>
      </w:r>
    </w:p>
    <w:p>
      <w:pPr/>
      <w:r>
        <w:rPr>
          <w:b/>
        </w:rPr>
        <w:t>한국어 직역</w:t>
      </w:r>
    </w:p>
    <w:p>
      <w:pPr>
        <w:pStyle w:val="TranslationText"/>
      </w:pPr>
      <w:r>
        <w:t>찬하여 말한다. 코끼리 가운데 뛰어난 것을, 향상(香象)이라 한다. 위세가 향상과 같으므로, 향상이라 한다. 대향상(大香象)이란, 더욱 뛰어나고 크기 때문이다. 이전 번역에서는 백향상(白香象)이라 하였다. 백향상은 향상만 못하므로, 대향상이라 해야 한다. 수행하면서 게으르지 않으므로, 상정진(常精進)이라 한다. 닦는 선법은, 마치 수레의 멍에와 같다. 멍에를 메고 가는 것은 소이며, 열반의 궁전을 향하고, 다른 곳으로 나아가지 않기 때문이다. 보살은 항상 선 가운데 머무르므로, 불사선액(不捨善軛)이라 한다. 이전 번역에서는 불휴식(不休息)이라 하였다. 다만 전체적인 뜻만 얻었을 뿐, 뜻을 잘 드러내지는 못하였다.</w:t>
      </w:r>
    </w:p>
    <w:p>
      <w:pPr>
        <w:pStyle w:val="EditorialNote"/>
      </w:pPr>
      <w:r>
        <w:t>교감·번역 메모 | 원문 `如勢[7]香象`은 어순이 불안정하다.</w:t>
      </w:r>
    </w:p>
    <w:p>
      <w:pPr>
        <w:pStyle w:val="Heading2"/>
      </w:pPr>
      <w:r>
        <w:t>문단 0104  ·  [1017b27]</w:t>
      </w:r>
    </w:p>
    <w:p>
      <w:pPr/>
      <w:r>
        <w:rPr>
          <w:b/>
        </w:rPr>
        <w:t>원문</w:t>
      </w:r>
    </w:p>
    <w:p>
      <w:pPr>
        <w:pStyle w:val="SourceText"/>
      </w:pPr>
      <w:r>
        <w:t>[1017b27] 經。妙慧(至)蓮花嚴菩薩。</w:t>
      </w:r>
    </w:p>
    <w:p>
      <w:pPr/>
      <w:r>
        <w:rPr>
          <w:b/>
        </w:rPr>
        <w:t>한국어 직역</w:t>
      </w:r>
    </w:p>
    <w:p>
      <w:pPr>
        <w:pStyle w:val="TranslationText"/>
      </w:pPr>
      <w:r>
        <w:t>경. 묘혜보살에서 연화엄보살까지이다.</w:t>
      </w:r>
    </w:p>
    <w:p>
      <w:pPr>
        <w:pStyle w:val="Heading2"/>
      </w:pPr>
      <w:r>
        <w:t>문단 0105  ·  [1017b27]</w:t>
      </w:r>
    </w:p>
    <w:p>
      <w:pPr/>
      <w:r>
        <w:rPr>
          <w:b/>
        </w:rPr>
        <w:t>원문</w:t>
      </w:r>
    </w:p>
    <w:p>
      <w:pPr>
        <w:pStyle w:val="SourceText"/>
      </w:pPr>
      <w:r>
        <w:t>[1017b27] 贊曰。其智殊勝。名為妙慧。先所無也。證淨法界。如來家生。名為妙生。內含法寶。名為勝藏。如蓮花未開。故名蓮花勝藏。得殊勝定。自在如王。或復如王。殊勝之定。名三摩地王。三摩地者。此名等持。體即定也。此二菩薩。先本所無。以如蓮花一乘妙德。而自嚴飾。或以蓮花。恒自莊嚴。表[8]五淤泥故。開敷智覺故。名蓮花嚴。先云花嚴。亦同義也。</w:t>
      </w:r>
    </w:p>
    <w:p>
      <w:pPr/>
      <w:r>
        <w:rPr>
          <w:b/>
        </w:rPr>
        <w:t>한국어 직역</w:t>
      </w:r>
    </w:p>
    <w:p>
      <w:pPr>
        <w:pStyle w:val="TranslationText"/>
      </w:pPr>
      <w:r>
        <w:t>찬하여 말한다. 그 지혜가 수승하므로, 묘혜(妙慧)라 한다. 이전 판본에는 없던 이름이다. 청정한 법계를 증득하여, 여래의 집에서 태어나므로, 묘생(妙生)이라 한다. 안으로 법보를 간직하므로, 승장(勝藏)이라 한다. 연꽃이 아직 피지 않은 것과 같으므로, 연화승장(蓮花勝藏)이라 한다. 수승한 선정을 얻어, 자재하기가 왕과 같거나, 또는 왕처럼, 수승한 선정에 자재하므로, 삼마지왕(三摩地王)이라 한다. 삼마지란, 여기서는 등지(等持)라 한다. 그 체는 곧 정(定)이다. 이 두 보살은, 이전 판본에는 없었다. 일승의 묘덕으로 연꽃과 같이, 스스로를 장엄하거나, 혹은 연꽃으로, 항상 스스로를 장엄한다. 진흙을 표상하기 때문이며, 지혜의 깨달음을 활짝 피우기 때문이므로, 연화엄(蓮花嚴)이라 한다. 이전 번역에서는 화엄(花嚴)이라 하였는데, 역시 뜻은 같다.</w:t>
      </w:r>
    </w:p>
    <w:p>
      <w:pPr>
        <w:pStyle w:val="EditorialNote"/>
      </w:pPr>
      <w:r>
        <w:t>교감·번역 메모 | 원문 `表[8]五淤泥故`는 문맥상 연꽃이 진흙과 관련된 상징을 나타낸다는 뜻이나 `五`의 판독·구문이 의심된다. / 탈자·오사 또는 문맥상 이문 가능성이 있어 [이문 검토 필요]로 남겼다.</w:t>
      </w:r>
    </w:p>
    <w:p>
      <w:pPr>
        <w:pStyle w:val="Heading2"/>
      </w:pPr>
      <w:r>
        <w:t>문단 0106  ·  [1017c07]</w:t>
      </w:r>
    </w:p>
    <w:p>
      <w:pPr/>
      <w:r>
        <w:rPr>
          <w:b/>
        </w:rPr>
        <w:t>원문</w:t>
      </w:r>
    </w:p>
    <w:p>
      <w:pPr>
        <w:pStyle w:val="SourceText"/>
      </w:pPr>
      <w:r>
        <w:t>[1017c07] 經。觀自在(至)勝魔菩薩。</w:t>
      </w:r>
    </w:p>
    <w:p>
      <w:pPr/>
      <w:r>
        <w:rPr>
          <w:b/>
        </w:rPr>
        <w:t>한국어 직역</w:t>
      </w:r>
    </w:p>
    <w:p>
      <w:pPr>
        <w:pStyle w:val="TranslationText"/>
      </w:pPr>
      <w:r>
        <w:t>경. 관자재보살에서 승마보살까지이다.</w:t>
      </w:r>
    </w:p>
    <w:p>
      <w:pPr>
        <w:pStyle w:val="Heading2"/>
      </w:pPr>
      <w:r>
        <w:t>문단 0107  ·  [1017c07]</w:t>
      </w:r>
    </w:p>
    <w:p>
      <w:pPr/>
      <w:r>
        <w:rPr>
          <w:b/>
        </w:rPr>
        <w:t>원문</w:t>
      </w:r>
    </w:p>
    <w:p>
      <w:pPr>
        <w:pStyle w:val="SourceText"/>
      </w:pPr>
      <w:r>
        <w:t>[1017c07] 贊曰。諸有殷淨三業歸依。必應所祈。六通乘化。八難危怖。飛輪摧拔。作不請友。為應病師。救攝難思。名觀自在。先云觀世音。不唯觀聲。而濟拔故。凡所遊適。利益生。有大威勢。名得大勢。梵網者。如大梵王。能於一事。現一切事。網[9]石諸梵。令其信伏。菩薩神通。網[＊]惑利樂。亦復如是。故名梵網。手執寶杖。扣擊眾生。令發勝心。勤求菩提。故名寶杖。德高莫上。故名無勝。常摧魔侶。故名勝魔。此先無也。</w:t>
      </w:r>
    </w:p>
    <w:p>
      <w:pPr/>
      <w:r>
        <w:rPr>
          <w:b/>
        </w:rPr>
        <w:t>한국어 직역</w:t>
      </w:r>
    </w:p>
    <w:p>
      <w:pPr>
        <w:pStyle w:val="TranslationText"/>
      </w:pPr>
      <w:r>
        <w:t>찬하여 말한다. 모든 이가 간절하고 청정하게 삼업으로 귀의하면, 반드시 기원하는 바에 응하고, 육통을 타고 교화하며, 팔난의 위태로움과 두려움에서, 나는 수레바퀴처럼 달려가 꺾어 구제하고, 청하지 않은 벗이 되어, 병에 응하는 스승이 되며, 구제하고 거두는 일이 생각하기 어려우므로, 관자재(觀自在)라 한다. 이전 번역에서는 관세음(觀世音)이라 하였다. 소리만 관하여, 구제하는 것이 아니기 때문이다. 무릇 다니며 이르는 곳마다, 중생을 이롭게 하고, 큰 위세가 있으므로, 득대세(得大勢)라 한다. 범망(梵網)이란, 대범왕처럼, 한 가지 일에서, 모든 일을 나타낼 수 있고, 모든 범천을 그물처럼 얽어, 그들로 하여금 믿고 복종하게 한다. 보살의 신통이, 그물처럼 미혹한 이를 거두어 이롭게 하고 안락하게 하는 것도, 또한 이와 같으므로, 범망(梵網)이라 한다. 손에 보배 지팡이를 들고, 중생을 두드려 깨우쳐, 수승한 마음을 내게 하고, 부지런히 보리를 구하게 하므로, 보장(寶杖)이라 한다. 공덕이 높아 그 위가 없으므로, 무승(無勝)이라 한다. 항상 마군의 무리를 꺾으므로, 승마(勝魔)라 한다. 이는 이전 판본에는 없었다.</w:t>
      </w:r>
    </w:p>
    <w:p>
      <w:pPr>
        <w:pStyle w:val="EditorialNote"/>
      </w:pPr>
      <w:r>
        <w:t>교감·번역 메모 | 원문 `諸有殷淨三業歸依`는 `殷淨`의 결합이 다소 불명확하여 문맥에 따라 직역하였다. / 원문 `網[9]石諸梵`의 `石`은 문맥상 오사 가능성이 크다. / `網[＊]惑利樂`은 교감 부호가 끼어 있고 구문이 압축되어 있다. / 탈자·오사 또는 문맥상 이문 가능성이 있어 [이문 검토 필요]로 남겼다.</w:t>
      </w:r>
    </w:p>
    <w:p>
      <w:pPr>
        <w:pStyle w:val="Heading2"/>
      </w:pPr>
      <w:r>
        <w:t>문단 0108  ·  [1017c17]</w:t>
      </w:r>
    </w:p>
    <w:p>
      <w:pPr/>
      <w:r>
        <w:rPr>
          <w:b/>
        </w:rPr>
        <w:t>원문</w:t>
      </w:r>
    </w:p>
    <w:p>
      <w:pPr>
        <w:pStyle w:val="SourceText"/>
      </w:pPr>
      <w:r>
        <w:t>[1017c17] 經。嚴[10]上(至)珠髻菩薩。</w:t>
      </w:r>
    </w:p>
    <w:p>
      <w:pPr/>
      <w:r>
        <w:rPr>
          <w:b/>
        </w:rPr>
        <w:t>한국어 직역</w:t>
      </w:r>
    </w:p>
    <w:p>
      <w:pPr>
        <w:pStyle w:val="TranslationText"/>
      </w:pPr>
      <w:r>
        <w:t>경. 엄상 … 주계보살까지이다.</w:t>
      </w:r>
    </w:p>
    <w:p>
      <w:pPr>
        <w:pStyle w:val="EditorialNote"/>
      </w:pPr>
      <w:r>
        <w:t>교감·번역 메모 | 탈자·오사 또는 문맥상 이문 가능성이 있어 [이문 검토 필요]로 남겼다.</w:t>
      </w:r>
    </w:p>
    <w:p>
      <w:pPr>
        <w:pStyle w:val="Heading2"/>
      </w:pPr>
      <w:r>
        <w:t>문단 0109  ·  [1017c17]</w:t>
      </w:r>
    </w:p>
    <w:p>
      <w:pPr/>
      <w:r>
        <w:rPr>
          <w:b/>
        </w:rPr>
        <w:t>원문</w:t>
      </w:r>
    </w:p>
    <w:p>
      <w:pPr>
        <w:pStyle w:val="SourceText"/>
      </w:pPr>
      <w:r>
        <w:t>[1017c17] 贊曰。常修妙行。莊嚴佛土。名為嚴土。觀無為法。不離心首。如以金為髻。故名金髻。常以智慧。嚴飾其心。如以珠為髻。故名珠髻。或一乘者。佛髻明珠。菩薩常修。故名珠髻。</w:t>
      </w:r>
    </w:p>
    <w:p>
      <w:pPr/>
      <w:r>
        <w:rPr>
          <w:b/>
        </w:rPr>
        <w:t>한국어 직역</w:t>
      </w:r>
    </w:p>
    <w:p>
      <w:pPr>
        <w:pStyle w:val="TranslationText"/>
      </w:pPr>
      <w:r>
        <w:t>찬하여 말한다. 항상 묘한 행을 닦아, 불국토를 장엄하므로, 엄토(嚴土)라 한다. 무위법을 관하여, 마음의 으뜸에서 떠나지 않는 것이, 금을 상투로 삼은 것과 같으므로, 금계(金髻)라 한다. 항상 지혜로, 그 마음을 장엄하고 꾸미는 것이, 구슬을 상투로 삼은 것과 같으므로, 주계(珠髻)라 한다. 혹은 일승이란, 부처님의 상투에 있는 밝은 구슬이며, 보살이 항상 이를 닦으므로, 주계라 한다.</w:t>
      </w:r>
    </w:p>
    <w:p>
      <w:pPr>
        <w:pStyle w:val="Heading2"/>
      </w:pPr>
      <w:r>
        <w:t>문단 0110  ·  [1017c22]</w:t>
      </w:r>
    </w:p>
    <w:p>
      <w:pPr/>
      <w:r>
        <w:rPr>
          <w:b/>
        </w:rPr>
        <w:t>원문</w:t>
      </w:r>
    </w:p>
    <w:p>
      <w:pPr>
        <w:pStyle w:val="SourceText"/>
      </w:pPr>
      <w:r>
        <w:t>[1017c22] 經。慈氏(至)[11]珠蓋菩薩。</w:t>
      </w:r>
    </w:p>
    <w:p>
      <w:pPr/>
      <w:r>
        <w:rPr>
          <w:b/>
        </w:rPr>
        <w:t>한국어 직역</w:t>
      </w:r>
    </w:p>
    <w:p>
      <w:pPr>
        <w:pStyle w:val="TranslationText"/>
      </w:pPr>
      <w:r>
        <w:t>경. 자씨보살에서 주개보살까지이다.</w:t>
      </w:r>
    </w:p>
    <w:p>
      <w:pPr>
        <w:pStyle w:val="Heading2"/>
      </w:pPr>
      <w:r>
        <w:t>문단 0111  ·  [1017c22]</w:t>
      </w:r>
    </w:p>
    <w:p>
      <w:pPr/>
      <w:r>
        <w:rPr>
          <w:b/>
        </w:rPr>
        <w:t>원문</w:t>
      </w:r>
    </w:p>
    <w:p>
      <w:pPr>
        <w:pStyle w:val="SourceText"/>
      </w:pPr>
      <w:r>
        <w:t>[1017c22] 贊曰。母性行慈。身亦慈愛。以慈為氏。故名慈氏。釋此本緣。如彌勒疏。先云彌勒是也。文殊師利。云妙吉祥。恒勸眾生。作吉祥事。極殊勝故。云妙吉祥。起四無量。䨱[12]蓋眾生。如以珠寶而為蓋故。名珠寶蓋。此先所無。</w:t>
      </w:r>
    </w:p>
    <w:p>
      <w:pPr/>
      <w:r>
        <w:rPr>
          <w:b/>
        </w:rPr>
        <w:t>한국어 직역</w:t>
      </w:r>
    </w:p>
    <w:p>
      <w:pPr>
        <w:pStyle w:val="TranslationText"/>
      </w:pPr>
      <w:r>
        <w:t>찬하여 말한다. 어머니의 성품이 자애를 행하고, 몸 또한 자애로우며, 자(慈)를 씨(氏)로 삼으므로, 자씨(慈氏)라 한다. 이 본연(本緣)을 해석한 것은, 『미륵소』와 같다. 이전에는 미륵이라 한 이가 바로 그이다. 문수사리(文殊師利)는, 묘길상(妙吉祥)이라 한다. 항상 중생에게 권하여, 길상한 일을 하게 하고, 지극히 수승하기 때문에, 묘길상이라 한다. 사무량심을 일으켜, 중생을 덮어 보호하는 것이, 보배 구슬로 덮개를 만든 것과 같으므로, 주보개(珠寶蓋)라 한다. 이는 이전 판본에는 없었다.</w:t>
      </w:r>
    </w:p>
    <w:p>
      <w:pPr>
        <w:pStyle w:val="Heading2"/>
      </w:pPr>
      <w:r>
        <w:t>문단 0112  ·  [1017c28]</w:t>
      </w:r>
    </w:p>
    <w:p>
      <w:pPr/>
      <w:r>
        <w:rPr>
          <w:b/>
        </w:rPr>
        <w:t>원문</w:t>
      </w:r>
    </w:p>
    <w:p>
      <w:pPr>
        <w:pStyle w:val="SourceText"/>
      </w:pPr>
      <w:r>
        <w:t>[1017c28] 經。如是上首三萬二千。</w:t>
      </w:r>
    </w:p>
    <w:p>
      <w:pPr/>
      <w:r>
        <w:rPr>
          <w:b/>
        </w:rPr>
        <w:t>한국어 직역</w:t>
      </w:r>
    </w:p>
    <w:p>
      <w:pPr>
        <w:pStyle w:val="TranslationText"/>
      </w:pPr>
      <w:r>
        <w:t>경. 이와 같은 상수(上首)가 삼만 이천 명이었다.</w:t>
      </w:r>
    </w:p>
    <w:p>
      <w:pPr>
        <w:pStyle w:val="Heading2"/>
      </w:pPr>
      <w:r>
        <w:t>문단 0113  ·  [1017c28]</w:t>
      </w:r>
    </w:p>
    <w:p>
      <w:pPr/>
      <w:r>
        <w:rPr>
          <w:b/>
        </w:rPr>
        <w:t>원문</w:t>
      </w:r>
    </w:p>
    <w:p>
      <w:pPr>
        <w:pStyle w:val="SourceText"/>
      </w:pPr>
      <w:r>
        <w:t>[1017c28] 贊曰。此即第四牒上總結。且舉德高。故言上首。餘之下位。略不足陳。故不二品三十一人。非今所[1]烈。</w:t>
      </w:r>
    </w:p>
    <w:p>
      <w:pPr/>
      <w:r>
        <w:rPr>
          <w:b/>
        </w:rPr>
        <w:t>한국어 직역</w:t>
      </w:r>
    </w:p>
    <w:p>
      <w:pPr>
        <w:pStyle w:val="TranslationText"/>
      </w:pPr>
      <w:r>
        <w:t>찬하여 말한다. 이는 곧 넷째, 위를 거듭 들어 총괄하여 맺는 것이다. 우선 공덕이 높은 이들을 들었으므로, 상수(上首)라고 하였다. 그 밖의 낮은 지위의 이들은, 생략하여 늘어놓을 만하지 않다. 그러므로 불이품(不二品)의 서른한 사람은, 지금 열거한 바가 아니다.</w:t>
      </w:r>
    </w:p>
    <w:p>
      <w:pPr>
        <w:pStyle w:val="EditorialNote"/>
      </w:pPr>
      <w:r>
        <w:t>교감·번역 메모 | 원문 `非今所[1]烈`의 `烈`은 문맥상 `列`의 오사 가능성이 있으나 원문을 고치지 않았다. / 탈자·오사 또는 문맥상 이문 가능성이 있어 [이문 검토 필요]로 남겼다.</w:t>
      </w:r>
    </w:p>
    <w:p>
      <w:pPr>
        <w:pStyle w:val="Heading2"/>
      </w:pPr>
      <w:r>
        <w:t>문단 0114  ·  [1018a02]</w:t>
      </w:r>
    </w:p>
    <w:p>
      <w:pPr/>
      <w:r>
        <w:rPr>
          <w:b/>
        </w:rPr>
        <w:t>원문</w:t>
      </w:r>
    </w:p>
    <w:p>
      <w:pPr>
        <w:pStyle w:val="SourceText"/>
      </w:pPr>
      <w:r>
        <w:t>[1018a02] 經。復有萬梵(至)[2]東在會坐。</w:t>
      </w:r>
    </w:p>
    <w:p>
      <w:pPr/>
      <w:r>
        <w:rPr>
          <w:b/>
        </w:rPr>
        <w:t>한국어 직역</w:t>
      </w:r>
    </w:p>
    <w:p>
      <w:pPr>
        <w:pStyle w:val="TranslationText"/>
      </w:pPr>
      <w:r>
        <w:t>경. 또 만 명의 범천이 … 동쪽에서 법회에 와 앉았다.</w:t>
      </w:r>
    </w:p>
    <w:p>
      <w:pPr>
        <w:pStyle w:val="Heading2"/>
      </w:pPr>
      <w:r>
        <w:t>문단 0115  ·  [1018a02]</w:t>
      </w:r>
    </w:p>
    <w:p>
      <w:pPr/>
      <w:r>
        <w:rPr>
          <w:b/>
        </w:rPr>
        <w:t>원문</w:t>
      </w:r>
    </w:p>
    <w:p>
      <w:pPr>
        <w:pStyle w:val="SourceText"/>
      </w:pPr>
      <w:r>
        <w:t>[1018a02] 贊曰。上明聖眾。下明凡眾。凡眾有三。一他方諸天眾。二威靈八部眾。此方諸天。入八部故。由此經文。合言會坐。三修行四部眾。或分為四。釋梵護世。別為一故。或分為五。他方梵王為一。他方帝釋為一故。今此即初也。有萬梵者。此總舉也。論其梵王。數有萬故。持髻梵王為上首者。此[3]方初禪梵王故。法花云。尸棄大梵。光明大[4]品等。舊經亦言尸棄等。頂持肉髻。似如來相。此是八地菩薩。增上生攝。為彰下經文對揚鶖子我見佛土清淨若斯。故非凡也。舉此顯上諸梵皆來。從本無憂者色界也。欲界有憂苦。有逼迫事故。上界無之。四大洲界者。初禪大小。如四大洲故。以上從下處。所為來處為欲瞻仰禮拜供養聽法者。說由四緣。來在會坐。舊本無本界之名。亦無來瞻禮供養意。雖言來聽。不言會坐。下准此知。</w:t>
      </w:r>
    </w:p>
    <w:p>
      <w:pPr/>
      <w:r>
        <w:rPr>
          <w:b/>
        </w:rPr>
        <w:t>한국어 직역</w:t>
      </w:r>
    </w:p>
    <w:p>
      <w:pPr>
        <w:pStyle w:val="TranslationText"/>
      </w:pPr>
      <w:r>
        <w:t>찬하여 말한다. 위에서는 성중(聖眾)을 밝혔다. 아래에서는 범중(凡眾)을 밝힌다. 범중에는 세 부류가 있다. 첫째는 타방의 여러 천중이다. 둘째는 위령(威靈)이 있는 팔부중이다. 이 방위의 여러 천은, 팔부에 들어가기 때문이다. 이 경문의 뜻에 따르면, 마땅히 ‘법회에 앉았다’고 말한다. 셋째는 수행하는 사부중이다. 혹은 넷으로 나누기도 한다. 제석·범천과 호세천을, 별도의 한 부류로 삼기 때문이다. 혹은 다섯으로 나누기도 한다. 타방의 범왕을 하나로 삼고, 타방의 제석을 하나로 삼기 때문이다. 지금 이 부분은 곧 첫째이다. ‘만 명의 범천’이라는 것은, 이는 총괄하여 든 것이다. 그 범왕을 논하면, 그 수가 만 명이기 때문이다. 지계범왕(持髻梵王)을 상수로 삼았다는 것은, 이 방위의 초선천 범왕이기 때문이다. 『법화경』에서 말한다. “시기대범(尸棄大梵)”이라고 하였다. 『광명대품』 등에서도 그러하다. 구역 경전에서도 또한 시기(尸棄) 등이라 하였다. 정수리에 육계(肉髻)를 지니고, 여래의 상과 비슷하다. 이는 팔지보살이다. 증상생(增上生)에 포섭된다. 아래 경문에서 추자(鶖子)에게 대답하여 “나는 불국토가 이와 같이 청정함을 본다”고 한 것을 드러내기 위한 것이다. 그러므로 범부가 아니다. 이를 들어 위의 여러 범천이 모두 왔음을 나타낸다. ‘본래 근심이 없는 곳에서’라는 것은 색계를 말한다. 욕계에는 근심과 괴로움이 있고, 핍박하는 일이 있기 때문이다. 상계에는 그것이 없다. ‘사대주계(四大洲界)’라는 것은, 초선천의 크기가, 사대주와 같기 때문이다. 위쪽을 아래쪽 처소에 상대하여 말한 것이다. 온 곳의 목적이 우러러보고 예배하고 공양하고 법을 듣기 위한 것이라는 것은, 네 가지 인연으로 말한 것이다. 와서 법회에 앉았다. 구본에는 ‘본계(本界)’라는 이름이 없고, 또 와서 우러러보고 예배하고 공양한다는 뜻도 없다. 비록 와서 듣는다고는 하였으나, 법회에 앉았다고는 말하지 않았다. 아래도 이에 준하여 알라.</w:t>
      </w:r>
    </w:p>
    <w:p>
      <w:pPr>
        <w:pStyle w:val="EditorialNote"/>
      </w:pPr>
      <w:r>
        <w:t>교감·번역 메모 | 원문 `光明大[4]品等`의 서명·교감표지를 그대로 두었다. / 원문 `以上從下處`는 압축된 구문이어서 문맥에 따라 직역하였다.</w:t>
      </w:r>
    </w:p>
    <w:p>
      <w:pPr>
        <w:pStyle w:val="Heading2"/>
      </w:pPr>
      <w:r>
        <w:t>문단 0116  ·  [1018a19]</w:t>
      </w:r>
    </w:p>
    <w:p>
      <w:pPr/>
      <w:r>
        <w:rPr>
          <w:b/>
        </w:rPr>
        <w:t>원문</w:t>
      </w:r>
    </w:p>
    <w:p>
      <w:pPr>
        <w:pStyle w:val="SourceText"/>
      </w:pPr>
      <w:r>
        <w:t>[1018a19] 經。復有萬二千(至)來在會坐。</w:t>
      </w:r>
    </w:p>
    <w:p>
      <w:pPr/>
      <w:r>
        <w:rPr>
          <w:b/>
        </w:rPr>
        <w:t>한국어 직역</w:t>
      </w:r>
    </w:p>
    <w:p>
      <w:pPr>
        <w:pStyle w:val="TranslationText"/>
      </w:pPr>
      <w:r>
        <w:t>경. 또 만 이천 … 와서 법회에 앉았다.</w:t>
      </w:r>
    </w:p>
    <w:p>
      <w:pPr>
        <w:pStyle w:val="Heading2"/>
      </w:pPr>
      <w:r>
        <w:t>문단 0117  ·  [1018a19]</w:t>
      </w:r>
    </w:p>
    <w:p>
      <w:pPr/>
      <w:r>
        <w:rPr>
          <w:b/>
        </w:rPr>
        <w:t>원문</w:t>
      </w:r>
    </w:p>
    <w:p>
      <w:pPr>
        <w:pStyle w:val="SourceText"/>
      </w:pPr>
      <w:r>
        <w:t>[1018a19] 贊曰。此即第二他方帝釋。帝釋[5]太住。在須彌頂。說從他方[6]四洲來。亦是上方從下為名。以四大洲人所居處。在醎海中。非上處故。舉勝天帝釋。攝餘他方六欲天眾。</w:t>
      </w:r>
    </w:p>
    <w:p>
      <w:pPr/>
      <w:r>
        <w:rPr>
          <w:b/>
        </w:rPr>
        <w:t>한국어 직역</w:t>
      </w:r>
    </w:p>
    <w:p>
      <w:pPr>
        <w:pStyle w:val="TranslationText"/>
      </w:pPr>
      <w:r>
        <w:t>찬하여 말한다. 이는 곧 둘째인 타방의 제석이다. 제석은 태주(太住)한다. 수미산 꼭대기에 있다. 타방의 사주(四洲)에서 왔다고 말한다. 이 또한 위쪽을 아래쪽에 상대하여 이름한 것이다. 사대주는 사람들이 사는 곳이며, 염해(醎海) 가운데 있고, 위쪽 처소가 아니기 때문이다. 수승한 천인인 제석을 들어, 나머지 타방의 육욕천 대중을 포섭한다.</w:t>
      </w:r>
    </w:p>
    <w:p>
      <w:pPr>
        <w:pStyle w:val="EditorialNote"/>
      </w:pPr>
      <w:r>
        <w:t>교감·번역 메모 | 원문 `帝釋[5]太住`의 `太住`는 문맥상 오사 가능성이 있으나 교정하지 않았다. / 탈자·오사 또는 문맥상 이문 가능성이 있어 [이문 검토 필요]로 남겼다.</w:t>
      </w:r>
    </w:p>
    <w:p>
      <w:pPr>
        <w:pStyle w:val="Heading2"/>
      </w:pPr>
      <w:r>
        <w:t>문단 0118  ·  [1018a24]</w:t>
      </w:r>
    </w:p>
    <w:p>
      <w:pPr/>
      <w:r>
        <w:rPr>
          <w:b/>
        </w:rPr>
        <w:t>원문</w:t>
      </w:r>
    </w:p>
    <w:p>
      <w:pPr>
        <w:pStyle w:val="SourceText"/>
      </w:pPr>
      <w:r>
        <w:t>[1018a24] 經。并餘大威力(至)悉來會坐。</w:t>
      </w:r>
    </w:p>
    <w:p>
      <w:pPr/>
      <w:r>
        <w:rPr>
          <w:b/>
        </w:rPr>
        <w:t>한국어 직역</w:t>
      </w:r>
    </w:p>
    <w:p>
      <w:pPr>
        <w:pStyle w:val="TranslationText"/>
      </w:pPr>
      <w:r>
        <w:t>경. 그리고 나머지 큰 위력을 지닌 … 모두 와서 법회에 앉았다.</w:t>
      </w:r>
    </w:p>
    <w:p>
      <w:pPr>
        <w:pStyle w:val="Heading2"/>
      </w:pPr>
      <w:r>
        <w:t>문단 0119  ·  [1018a24]</w:t>
      </w:r>
    </w:p>
    <w:p>
      <w:pPr/>
      <w:r>
        <w:rPr>
          <w:b/>
        </w:rPr>
        <w:t>원문</w:t>
      </w:r>
    </w:p>
    <w:p>
      <w:pPr>
        <w:pStyle w:val="SourceText"/>
      </w:pPr>
      <w:r>
        <w:t>[1018a24] 贊曰。此下第三威靈八部。於中有三。初明八部眾。次明釋梵等。後明會坐。此八部眾。具大神用。名大威力。八部者。一天。一切天趣。俱名為天。二龍。本居大海。能興雲雨。三藥叉。此名暴惡。亦名勇健。飛空而行。攝地行類諸邏剎娑。羅[7a]剎[7b]娑者。此名可畏。並食生肉血。有尾有牙。頭狀火燃。手脚有爪。四健達縛。此云尋香行。西方呼散樂。名健達縛。不事生業。尋食香氣。作樂乞求。名尋香行。今此神鬼。常能作樂。食諸香氣。故名健達縛。智度論云。是天伎神。常隨諸天。其心柔軟。福少諸天。舉此上首。攝中有等。皆在其中。五阿素洛。此云非天。佛地論說。天趣所攝。行多諂[8]誑。無天實行。名曰非天。如人惡行名曰非人。實是天趣。薩婆多宗。說為鬼趣。正法念經。說通鬼畜。羅睺阿修羅王。師子之兒。是畜生故。伽他經中。說天鬼畜三趣所攝。今依大乘。說唯天趣。本主所居。妙高山北大海之下。餘住不定。六揭路荼者。舊云金翅鳥。今云妙翅鳥。鳥翅種種寶色莊嚴。不唯金故。此有四生。化胎卵濕。隨力能食四生諸龍。舉此攝餘一切諸鳥。七緊捺洛。此云歌神。能唱歌詠。與健達縛。同事諸天。天須之時。更互來去。八莫呼洛伽。此云大腹。大蟒田[9]蛟之流。舉此攝餘腹行之類。上標八部。雖攝威靈。此方尊高。猶未別列。故次第二列釋梵等。釋謂帝釋。梵謂梵王。護世者能護世間四洲人故。即四天王。東方天王名[10]持國。南方天王名增長。西方天王名醜目。北方天王名多聞。瑜伽說。住妙高山腹第四層級。俱舍說。住初金山頂。此乃兩部不相違也。復云等者。等餘空居欲界四天色界天等。</w:t>
      </w:r>
    </w:p>
    <w:p>
      <w:pPr/>
      <w:r>
        <w:rPr>
          <w:b/>
        </w:rPr>
        <w:t>한국어 직역</w:t>
      </w:r>
    </w:p>
    <w:p>
      <w:pPr>
        <w:pStyle w:val="TranslationText"/>
      </w:pPr>
      <w:r>
        <w:t>찬하여 말한다. 이 아래는 셋째인 위령 있는 팔부이다. 그 가운데 셋이 있다. 처음은 팔부중을 밝힌다. 다음은 제석과 범천 등을 밝힌다. 뒤에는 법회에 앉았음을 밝힌다. 이 팔부중은, 큰 신통의 작용을 갖추었으므로, 큰 위력이라 한다. 팔부란, 첫째는 천(天)이다. 일체의 천취를, 모두 천이라 한다. 둘째는 용(龍)이다. 본래 큰 바다에 살며, 구름과 비를 일으킬 수 있다. 셋째는 약차(藥叉)이다. 이는 포악함이라고 번역한다. 또한 용건(勇健)이라고도 한다. 허공을 날아다닌다. 땅을 다니는 부류인 여러 나찰사(邏剎娑)도 포섭한다. 나찰사(羅剎娑)란, 이는 가외(可畏), 곧 두려워할 만함이라고 번역한다. 모두 날고기와 피를 먹으며, 꼬리와 어금니가 있고, 머리 모양은 불타는 것과 같으며, 손과 발에는 발톱이 있다. 넷째는 건달박(健達縛)이다. 이는 심향행(尋香行), 곧 향기를 찾아 다니는 자라고 번역한다. 서방에서는 산악(散樂)을, 건달박이라 부른다. 생업에 종사하지 않고, 음식의 향기를 찾아, 음악을 연주하며 구걸하기에, 심향행이라 한다. 지금 이 신귀(神鬼)는, 항상 음악을 연주할 수 있고, 여러 향기를 먹으므로, 건달박이라 한다. 『지도론』에서 말한다. 이는 천상의 기악신이다. 항상 여러 천을 따르며, 그 마음이 유연하다. 복이 적은 여러 천이다. 이 상수를 들어, 중유(中有) 등의 부류까지 포섭하니, 모두 그 가운데에 있다. 다섯째는 아소락(阿素洛)이다. 이는 비천(非天)이라고 번역한다. 『불지론』에서는, 천취에 포섭된다고 말한다. 행실에 아첨과 속임이 많고, 천인의 참된 행실이 없으므로, 비천이라 이름한다. 사람이 악행을 하면 비인(非人)이라 하는 것과 같다. 실제로는 천취이다. 설일체유부 종에서는, 귀취라고 말한다. 『정법념경』에서는, 귀취와 축생취에 모두 통한다고 말한다. 라후 아수라왕은, 사자의 자식이며, 축생이기 때문이다. 가타경 가운데서는, 천·귀·축생의 세 취에 포섭된다고 말한다. 지금은 대승에 의거하여, 오직 천취라고 말한다. 그 본래 우두머리가 사는 곳은, 묘고산 북쪽 큰 바다 아래이다. 나머지의 거처는 일정하지 않다. 여섯째 갈로다(揭路荼)란, 구역에서는 금시조(金翅鳥)라 하였고, 지금은 묘시조(妙翅鳥)라고 한다. 새의 날개가 갖가지 보배 빛깔로 장엄되어, 오직 금빛만은 아니기 때문이다. 이들에게는 네 가지 생이 있으니, 화생·태생·난생·습생이다. 힘에 따라 네 가지 생으로 태어난 여러 용을 먹을 수 있다. 이를 들어 나머지 일체의 새를 포섭한다. 일곱째는 긴나라(緊捺洛)이다. 이는 가신(歌神), 곧 노래의 신이라고 번역한다. 노래하고 읊을 수 있으며, 건달박과 더불어, 함께 여러 천을 섬긴다. 천인들이 필요로 할 때, 서로 오가며 섬긴다. 여덟째는 마호락가(莫呼洛伽)이다. 이는 대복(大腹), 곧 큰 배라고 번역한다. 큰 구렁이와 `田蛟`의 무리이다. 이를 들어 나머지 배로 기어 다니는 부류를 포섭한다. 위에서 팔부를 표방하여, 비록 위령 있는 무리를 포섭하였으나, 이 방위의 존귀하고 높은 이들은, 아직 따로 열거하지 않았으므로, 다음 둘째에서 제석·범천 등을 따로 열거한다. 석(釋)은 제석을 말하고, 범(梵)은 범왕을 말한다. 호세(護世)란 세간 사주의 사람들을 보호할 수 있기 때문이다. 곧 사천왕이다. 동방의 천왕은 지국(持國)이라 하고, 남방의 천왕은 증장(增長)이라 하며, 서방의 천왕은 추목(醜目)이라 하고, 북방의 천왕은 다문(多聞)이라 한다. 『유가론』에서는, 묘고산 중턱의 네 번째 층급에 산다고 말하고, 『구사론』에서는, 첫 번째 금산의 꼭대기에 산다고 말한다. 그러므로 이는 두 부의 설이 서로 어긋나는 것이 아니다. 또 ‘등’이라고 한 것은, 그 밖의 공중에 거주하는 욕계 사천과 색계천 등을 등취한 것이다.</w:t>
      </w:r>
    </w:p>
    <w:p>
      <w:pPr>
        <w:pStyle w:val="EditorialNote"/>
      </w:pPr>
      <w:r>
        <w:t>교감·번역 메모 | 원문 `福少諸天`은 ‘복이 적은 천류’라는 뜻으로 직역하였다. / 원문 `攝中有等`은 건달박과 중유의 연관을 염두에 둔 표현으로 보이나 본문만으로 세부 교의는 확정하지 않았다. / 원문 `大蟒田[9]蛟之流`의 `田` 및 교감표지는 문맥상 판독 문제가 있어 그대로 두고 최소한으로 옮겼다. / 탈자·오사 또는 문맥상 이문 가능성이 있어 [이문 검토 필요]로 남겼다.</w:t>
      </w:r>
    </w:p>
    <w:p>
      <w:pPr>
        <w:pStyle w:val="Heading2"/>
      </w:pPr>
      <w:r>
        <w:t>문단 0120  ·  [1018b27]</w:t>
      </w:r>
    </w:p>
    <w:p>
      <w:pPr/>
      <w:r>
        <w:rPr>
          <w:b/>
        </w:rPr>
        <w:t>원문</w:t>
      </w:r>
    </w:p>
    <w:p>
      <w:pPr>
        <w:pStyle w:val="SourceText"/>
      </w:pPr>
      <w:r>
        <w:t>[1018b27] 經。及諸四眾(至)俱來會坐。</w:t>
      </w:r>
    </w:p>
    <w:p>
      <w:pPr/>
      <w:r>
        <w:rPr>
          <w:b/>
        </w:rPr>
        <w:t>한국어 직역</w:t>
      </w:r>
    </w:p>
    <w:p>
      <w:pPr>
        <w:pStyle w:val="TranslationText"/>
      </w:pPr>
      <w:r>
        <w:t>경. 그리고 여러 사부중 … 함께 와서 법회에 앉았다.</w:t>
      </w:r>
    </w:p>
    <w:p>
      <w:pPr>
        <w:pStyle w:val="Heading2"/>
      </w:pPr>
      <w:r>
        <w:t>문단 0121  ·  [1018b27]</w:t>
      </w:r>
    </w:p>
    <w:p>
      <w:pPr/>
      <w:r>
        <w:rPr>
          <w:b/>
        </w:rPr>
        <w:t>원문</w:t>
      </w:r>
    </w:p>
    <w:p>
      <w:pPr>
        <w:pStyle w:val="SourceText"/>
      </w:pPr>
      <w:r>
        <w:t>[1018b27] 贊曰。此下第四修行四部眾。苾芻如前。尼者女聲。女具五義。名苾芻尼。鄔婆索迦者。鄔波近也。迦者事也。此名近事。復言索者。此是男聲。即近事男。以具戒業。堪能親近承事大苾芻眾故。言近事男。鄔波斯迦者。斯是女聲。餘義同前。即近事女。以具戒德。堪能親近承事諸苾芻尼故。名近事女。古云清信男女。非也。</w:t>
      </w:r>
    </w:p>
    <w:p>
      <w:pPr/>
      <w:r>
        <w:rPr>
          <w:b/>
        </w:rPr>
        <w:t>한국어 직역</w:t>
      </w:r>
    </w:p>
    <w:p>
      <w:pPr>
        <w:pStyle w:val="TranslationText"/>
      </w:pPr>
      <w:r>
        <w:t>찬하여 말한다. 이 아래는 넷째인 수행하는 사부중이다. 필추(苾芻)는 앞에서 말한 것과 같다. 니(尼)는 여성형 음이다. 여자가 다섯 가지 뜻을 갖추면, 필추니(苾芻尼)라 한다. 오바사가(鄔婆索迦)란, 오파(鄔波)는 ‘가까이함’이고, 가(迦)는 ‘섬김’이다. 이는 근사(近事)라고 번역한다. 다시 ‘삭(索)’이라고 말한 것은, 이는 남성형 음이다. 곧 근사남(近事男)이다. 계업을 갖추어, 대필추 대중을 가까이하여 받들어 섬길 수 있기 때문이다. 그러므로 근사남이라 한다. 오파사가(鄔波斯迦)란, 사(斯)는 여성형 음이다. 나머지 뜻은 앞과 같다. 곧 근사녀(近事女)이다. 계덕을 갖추어, 여러 필추니를 가까이하여 받들어 섬길 수 있기 때문이다. 그러므로 근사녀라 한다. 옛날에는 청신남녀(清信男女)라고 하였으나, 옳지 않다.</w:t>
      </w:r>
    </w:p>
    <w:p>
      <w:pPr>
        <w:pStyle w:val="Heading2"/>
      </w:pPr>
      <w:r>
        <w:t>문단 0122  ·  [1018c06]</w:t>
      </w:r>
    </w:p>
    <w:p>
      <w:pPr/>
      <w:r>
        <w:rPr>
          <w:b/>
        </w:rPr>
        <w:t>원문</w:t>
      </w:r>
    </w:p>
    <w:p>
      <w:pPr>
        <w:pStyle w:val="SourceText"/>
      </w:pPr>
      <w:r>
        <w:t>[1018c06] 經。爾時世尊(至)而為說法。</w:t>
      </w:r>
    </w:p>
    <w:p>
      <w:pPr/>
      <w:r>
        <w:rPr>
          <w:b/>
        </w:rPr>
        <w:t>한국어 직역</w:t>
      </w:r>
    </w:p>
    <w:p>
      <w:pPr>
        <w:pStyle w:val="TranslationText"/>
      </w:pPr>
      <w:r>
        <w:t>경. 그때 세존께서 … 그들을 위하여 법을 설하셨다.</w:t>
      </w:r>
    </w:p>
    <w:p>
      <w:pPr>
        <w:pStyle w:val="Heading2"/>
      </w:pPr>
      <w:r>
        <w:t>문단 0123  ·  [1018c06]</w:t>
      </w:r>
    </w:p>
    <w:p>
      <w:pPr/>
      <w:r>
        <w:rPr>
          <w:b/>
        </w:rPr>
        <w:t>원문</w:t>
      </w:r>
    </w:p>
    <w:p>
      <w:pPr>
        <w:pStyle w:val="SourceText"/>
      </w:pPr>
      <w:r>
        <w:t>[1018c06] 贊曰。眾圓滿中有二。初列大眾。後辨威儀。此第二也。文復有三。一標威儀。二舉喻況。三顯尊勝。此初也。三業翹仰。恭也。一心崇重。敬也。周環而覩。圍也。遍匝順化。繞也。四眾有此威儀。如來應機為說。未演此經。前有說故。</w:t>
      </w:r>
    </w:p>
    <w:p>
      <w:pPr/>
      <w:r>
        <w:rPr>
          <w:b/>
        </w:rPr>
        <w:t>한국어 직역</w:t>
      </w:r>
    </w:p>
    <w:p>
      <w:pPr>
        <w:pStyle w:val="TranslationText"/>
      </w:pPr>
      <w:r>
        <w:t>찬하여 말한다. 대중이 원만함 가운데 둘이 있다. 처음은 대중을 열거한다. 뒤에는 위의를 분별한다. 이는 둘째이다. 문장은 다시 셋으로 나뉜다. 첫째는 위의를 표방한다. 둘째는 비유를 들어 견준다. 셋째는 존승함을 드러낸다. 이는 첫째이다. 삼업으로 우러러 사모하는 것이, 공손함이다. 한마음으로 높이고 중히 여기는 것이, 공경함이다. 두루 둘러싸고 바라보는 것이, 에워쌈이다. 두루 돌며 교화를 따르는 것이, 도는 것이다. 사부중에게 이러한 위의가 있었고, 여래께서는 근기에 응하여 설하셨다. 아직 이 경을 설한 것은 아니니, 그 전에 이미 설한 것이 있었기 때문이다.</w:t>
      </w:r>
    </w:p>
    <w:p>
      <w:pPr>
        <w:pStyle w:val="Heading2"/>
      </w:pPr>
      <w:r>
        <w:t>문단 0124  ·  [1018c12]</w:t>
      </w:r>
    </w:p>
    <w:p>
      <w:pPr/>
      <w:r>
        <w:rPr>
          <w:b/>
        </w:rPr>
        <w:t>원문</w:t>
      </w:r>
    </w:p>
    <w:p>
      <w:pPr>
        <w:pStyle w:val="SourceText"/>
      </w:pPr>
      <w:r>
        <w:t>[1018c12] 經。譬如大寶(至)[11]巍然逈出。</w:t>
      </w:r>
    </w:p>
    <w:p>
      <w:pPr/>
      <w:r>
        <w:rPr>
          <w:b/>
        </w:rPr>
        <w:t>한국어 직역</w:t>
      </w:r>
    </w:p>
    <w:p>
      <w:pPr>
        <w:pStyle w:val="TranslationText"/>
      </w:pPr>
      <w:r>
        <w:t>경. 비유하면 큰 보배 … 우뚝하여 멀리 솟아난 것과 같다.</w:t>
      </w:r>
    </w:p>
    <w:p>
      <w:pPr>
        <w:pStyle w:val="Heading2"/>
      </w:pPr>
      <w:r>
        <w:t>문단 0125  ·  [1018c12]</w:t>
      </w:r>
    </w:p>
    <w:p>
      <w:pPr/>
      <w:r>
        <w:rPr>
          <w:b/>
        </w:rPr>
        <w:t>원문</w:t>
      </w:r>
    </w:p>
    <w:p>
      <w:pPr>
        <w:pStyle w:val="SourceText"/>
      </w:pPr>
      <w:r>
        <w:t>[1018c12] 贊曰。此舉喻況。須彌山者。此名妙高。水上高八萬踰繕那。四寶所成名妙。妙是勝義。依今大乘。東面金。西面銀。南面瑠璃。北面水精。用此四珍之所集成。故名大寶。妙高山王處在大海。大海深量八萬踰繕那。廣量二十四萬踰繕那。餘七金山。外半半下。海准亦然。獨妙高山。高大巍巍然。逈出於大海眾山之上。海喻生死一切眾生。山喻菩薩聲聞聖眾。妙高山王。喻於如來巍[12]巍逈出。巍然者高大之貌。薩婆多宗。山踞金輪。大乘[13]不然。故處大海。</w:t>
      </w:r>
    </w:p>
    <w:p>
      <w:pPr/>
      <w:r>
        <w:rPr>
          <w:b/>
        </w:rPr>
        <w:t>한국어 직역</w:t>
      </w:r>
    </w:p>
    <w:p>
      <w:pPr>
        <w:pStyle w:val="TranslationText"/>
      </w:pPr>
      <w:r>
        <w:t>찬하여 말한다. 이는 비유를 들어 견준 것이다. 수미산이란, 묘고(妙高)라고 번역한다. 수면 위로 높이가 팔만 유선나이고, 네 가지 보배로 이루어졌으므로 ‘묘’라 한다. 묘는 수승하다는 뜻이다. 지금 대승의 설에 의하면, 동쪽 면은 금이고, 서쪽 면은 은이며, 남쪽 면은 유리이고, 북쪽 면은 수정이다. 이 네 가지 보배가 모여 이루어졌으므로, 대보(大寶)라 한다. 묘고산왕은 큰 바다 가운데 있으며, 큰 바다의 깊이는 팔만 유선나이고, 너비는 이십사만 유선나이다. 나머지 일곱 금산은, 바깥으로 갈수록 절반씩 낮아지고, 바다도 이에 준하여 그러하다. 오직 묘고산만이, 높고 커서 우뚝하고, 큰 바다와 여러 산 위로 멀리 솟아난다. 바다는 생사 가운데의 일체 중생을 비유하고, 산은 보살과 성문의 성중을 비유하며, 묘고산왕은, 여래가 우뚝하여 멀리 솟아남을 비유한다. ‘외연(巍然)’이란 높고 큰 모양이다. 설일체유부 종에서는, 산이 금륜 위에 걸터앉아 있다고 하지만, 대승에서는 그렇지 않다. 그러므로 큰 바다 가운데 있다고 한다.</w:t>
      </w:r>
    </w:p>
    <w:p>
      <w:pPr>
        <w:pStyle w:val="Heading2"/>
      </w:pPr>
      <w:r>
        <w:t>문단 0126  ·  [1018c23]</w:t>
      </w:r>
    </w:p>
    <w:p>
      <w:pPr/>
      <w:r>
        <w:rPr>
          <w:b/>
        </w:rPr>
        <w:t>원문</w:t>
      </w:r>
    </w:p>
    <w:p>
      <w:pPr>
        <w:pStyle w:val="SourceText"/>
      </w:pPr>
      <w:r>
        <w:t>[1018c23] 經。踞大師子(至)蔽諸大眾。</w:t>
      </w:r>
    </w:p>
    <w:p>
      <w:pPr/>
      <w:r>
        <w:rPr>
          <w:b/>
        </w:rPr>
        <w:t>한국어 직역</w:t>
      </w:r>
    </w:p>
    <w:p>
      <w:pPr>
        <w:pStyle w:val="TranslationText"/>
      </w:pPr>
      <w:r>
        <w:t>경. 큰 사자좌에 앉아 … 여러 대중을 가렸다.</w:t>
      </w:r>
    </w:p>
    <w:p>
      <w:pPr>
        <w:pStyle w:val="Heading2"/>
      </w:pPr>
      <w:r>
        <w:t>문단 0127  ·  [1018c23]</w:t>
      </w:r>
    </w:p>
    <w:p>
      <w:pPr/>
      <w:r>
        <w:rPr>
          <w:b/>
        </w:rPr>
        <w:t>원문</w:t>
      </w:r>
    </w:p>
    <w:p>
      <w:pPr>
        <w:pStyle w:val="SourceText"/>
      </w:pPr>
      <w:r>
        <w:t>[1018c23] 贊曰。此顯尊勝。踞者坐也。如來處於無畏之座。名師子座。座為師子之形。顯居上者得無畏故。座以眾寶。帝青大青石藏杵藏末尼珠等之所嚴飾。名為勝藏。內身金色。外放神光。顯此燒耀威德之光。映蔽一切諸來大眾。若秋間之朗月光映眾星。譬春日之洪雷聲[14]胦群響。皆由內德超絕。所以外形孤秀者也。</w:t>
      </w:r>
    </w:p>
    <w:p>
      <w:pPr/>
      <w:r>
        <w:rPr>
          <w:b/>
        </w:rPr>
        <w:t>한국어 직역</w:t>
      </w:r>
    </w:p>
    <w:p>
      <w:pPr>
        <w:pStyle w:val="TranslationText"/>
      </w:pPr>
      <w:r>
        <w:t>찬하여 말한다. 이는 존승함을 드러낸 것이다. ‘거(踞)’는 앉는다는 뜻이다. 여래가 두려움 없는 자리에 처하므로, 사자좌라 한다. 자리가 사자의 형상을 하고 있어, 그 위에 앉은 이가 무외를 얻었음을 나타낸다. 그 자리는 여러 보배, 제청(帝青)·대청(大青)·석장(石藏)·저장(杵藏)·말니주(末尼珠) 등으로 장엄하였다. 그러므로 승장(勝藏)이라 한다. 안으로 몸은 금빛이고, 밖으로 신광을 놓는다. 이 불타듯 빛나는 위덕의 광명을 드러내어, 와 있는 일체 대중의 빛을 가린다. 가을의 밝은 달빛이 여러 별을 비추어 가리는 것과 같고, 봄날의 큰 우레 소리가 여러 울림을 압도하는 것과 같다. 모두 내적인 덕이 뛰어나기 때문에, 그 외형 또한 홀로 빼어난 것이다.</w:t>
      </w:r>
    </w:p>
    <w:p>
      <w:pPr>
        <w:pStyle w:val="EditorialNote"/>
      </w:pPr>
      <w:r>
        <w:t>교감·번역 메모 | 원문 `聲[14]胦群響`의 `胦`은 오사 가능성이 있어 문맥에 따라 최소한으로 옮겼다. / 탈자·오사 또는 문맥상 이문 가능성이 있어 [이문 검토 필요]로 남겼다.</w:t>
      </w:r>
    </w:p>
    <w:p>
      <w:pPr>
        <w:pStyle w:val="Heading2"/>
      </w:pPr>
      <w:r>
        <w:t>문단 0128  ·  [1019a02]</w:t>
      </w:r>
    </w:p>
    <w:p>
      <w:pPr/>
      <w:r>
        <w:rPr>
          <w:b/>
        </w:rPr>
        <w:t>원문</w:t>
      </w:r>
    </w:p>
    <w:p>
      <w:pPr>
        <w:pStyle w:val="SourceText"/>
      </w:pPr>
      <w:r>
        <w:t>[1019a02] 經。時廣嚴城(至)名曰寶性。</w:t>
      </w:r>
    </w:p>
    <w:p>
      <w:pPr/>
      <w:r>
        <w:rPr>
          <w:b/>
        </w:rPr>
        <w:t>한국어 직역</w:t>
      </w:r>
    </w:p>
    <w:p>
      <w:pPr>
        <w:pStyle w:val="TranslationText"/>
      </w:pPr>
      <w:r>
        <w:t>경. 그때 광엄성에 … 이름을 보성(寶性)이라 하였다.</w:t>
      </w:r>
    </w:p>
    <w:p>
      <w:pPr>
        <w:pStyle w:val="Heading2"/>
      </w:pPr>
      <w:r>
        <w:t>문단 0129  ·  [1019a02]</w:t>
      </w:r>
    </w:p>
    <w:p>
      <w:pPr/>
      <w:r>
        <w:rPr>
          <w:b/>
        </w:rPr>
        <w:t>원문</w:t>
      </w:r>
    </w:p>
    <w:p>
      <w:pPr>
        <w:pStyle w:val="SourceText"/>
      </w:pPr>
      <w:r>
        <w:t>[1019a02] 贊曰。說法緣起分中。大文有四。此下第三說因圓滿。於中有三。一明修行。獻蓋讚揚。二明請益。發問佛答。三顯決疑。鶖子疑生。聖者廣解。明修行中。大文復二。一明修身行。獻蓋等是也。二明修語行。說頌等是也。修身行中有三。一明寶性獻蓋。二明佛現神力。三明大眾覩[1]見之歡喜讚歎。初中有十。此文有四。一明住處。時廣嚴城。二明行位。有一菩薩。三舉族[2]姪。離咕[3]毘種。此婆羅門十六姓中之一姓也。四舉名字。名曰寶性。與舊不同。其義可解。</w:t>
      </w:r>
    </w:p>
    <w:p>
      <w:pPr/>
      <w:r>
        <w:rPr>
          <w:b/>
        </w:rPr>
        <w:t>한국어 직역</w:t>
      </w:r>
    </w:p>
    <w:p>
      <w:pPr>
        <w:pStyle w:val="TranslationText"/>
      </w:pPr>
      <w:r>
        <w:t>찬하여 말한다. 설법의 연기분 가운데, 큰 문단은 넷이다. 이 아래는 셋째, 설법의 인연이 원만함이다. 그 가운데 셋이 있다. 첫째는 수행을 밝힌다. 보개를 바치고 찬양하는 것이다. 둘째는 청하여 이익을 구함을 밝힌다. 질문을 내고 부처님이 답하신다. 셋째는 의심을 풀어 줌을 드러낸다. 추자에게 의심이 생기고, 성자가 널리 해석한다. 수행을 밝히는 가운데, 큰 문단은 다시 둘이다. 첫째는 몸의 행을 닦음을 밝힌다. 보개를 바치는 것 등이 이것이다. 둘째는 말의 행을 닦음을 밝힌다. 게송을 설하는 것 등이 이것이다. 몸의 행을 닦는 가운데 셋이 있다. 첫째는 보성이 보개를 바침을 밝힌다. 둘째는 부처님이 신력을 나타내심을 밝힌다. 셋째는 대중이 보고 기뻐하여 찬탄함을 밝힌다. 첫째 가운데 열 가지가 있다. 이 문장에는 넷이 있다. 첫째는 거처를 밝힌다. 그때 광엄성이다. 둘째는 수행의 지위를 밝힌다. 한 보살이 있었다. 셋째는 족질(族姪)을 든다. 이고비(離咕毘) 종족이다. 이는 바라문의 열여섯 성 가운데 하나의 성이다. 넷째는 이름을 든다. 이름을 보성(寶性)이라 한다. 구역과는 다르다. 그 뜻은 알 수 있다.</w:t>
      </w:r>
    </w:p>
    <w:p>
      <w:pPr>
        <w:pStyle w:val="EditorialNote"/>
      </w:pPr>
      <w:r>
        <w:t>교감·번역 메모 | 원문 `族姪`은 문맥상 종족·성씨 계통을 가리키는 것으로 보이나 원문 형태를 보존하였다.</w:t>
      </w:r>
    </w:p>
    <w:p>
      <w:pPr>
        <w:pStyle w:val="Heading2"/>
      </w:pPr>
      <w:r>
        <w:t>문단 0130  ·  [1019a13]</w:t>
      </w:r>
    </w:p>
    <w:p>
      <w:pPr/>
      <w:r>
        <w:rPr>
          <w:b/>
        </w:rPr>
        <w:t>원문</w:t>
      </w:r>
    </w:p>
    <w:p>
      <w:pPr>
        <w:pStyle w:val="SourceText"/>
      </w:pPr>
      <w:r>
        <w:t>[1019a13] 經。與離咕[＊]毘(至)奉上世尊。</w:t>
      </w:r>
    </w:p>
    <w:p>
      <w:pPr/>
      <w:r>
        <w:rPr>
          <w:b/>
        </w:rPr>
        <w:t>한국어 직역</w:t>
      </w:r>
    </w:p>
    <w:p>
      <w:pPr>
        <w:pStyle w:val="TranslationText"/>
      </w:pPr>
      <w:r>
        <w:t>경. 이고비 … 세존께 받들어 올렸다.</w:t>
      </w:r>
    </w:p>
    <w:p>
      <w:pPr>
        <w:pStyle w:val="Heading2"/>
      </w:pPr>
      <w:r>
        <w:t>문단 0131  ·  [1019a13]</w:t>
      </w:r>
    </w:p>
    <w:p>
      <w:pPr/>
      <w:r>
        <w:rPr>
          <w:b/>
        </w:rPr>
        <w:t>원문</w:t>
      </w:r>
    </w:p>
    <w:p>
      <w:pPr>
        <w:pStyle w:val="SourceText"/>
      </w:pPr>
      <w:r>
        <w:t>[1019a13] 贊曰。此文有六。五明德屬。五百童子並姓離咕[＊]毘。六明蓋數。各持一蓋。七明雕飾。七寶莊嚴。八明來至。往菴羅林。九明進上。各奉世尊也。持一蓋者。顯各各起四無量心䨱眾生故。七寶嚴者。顯修七聖財助嚴無量故。七寶者。佛地論說。一金。二銀。三吠瑠璃。四牟婆洛揭婆。[4]臘舊云珊瑚。五羯雞呾諾迦。舊云車渠。六褐濕摩揭婆。舊云馬腦。七赤真珠。赤虫所出。或珠體赤。餘文雖說。隨方所重。種種不同。經言七寶。以此為定。奉獻佛者。表近修妙行。遠報佛恩故。</w:t>
      </w:r>
    </w:p>
    <w:p>
      <w:pPr/>
      <w:r>
        <w:rPr>
          <w:b/>
        </w:rPr>
        <w:t>한국어 직역</w:t>
      </w:r>
    </w:p>
    <w:p>
      <w:pPr>
        <w:pStyle w:val="TranslationText"/>
      </w:pPr>
      <w:r>
        <w:t>찬하여 말한다. 이 문장에는 여섯 가지가 있다. 다섯째는 덕속(德屬)을 밝힌다. 오백 동자는 모두 이고비(離咕毘)를 성으로 삼았다. 여섯째는 보개의 수를 밝힌다. 각각 하나의 보개를 지녔다. 일곱째는 조각하여 꾸민 것을 밝힌다. 칠보로 장엄하였다. 여덟째는 와서 도착함을 밝힌다. 암라림으로 갔다. 아홉째는 나아가 올림을 밝힌다. 각각 세존께 받들어 올렸다. ‘하나의 보개를 지녔다’는 것은, 각각 사무량심을 일으켜 중생을 덮어 보호함을 나타내기 때문이다. ‘칠보로 장엄했다’는 것은, 칠성재(七聖財)를 닦아 무량한 덕을 도와 장엄함을 나타내기 때문이다. 칠보란, 『불지론』에서 말한다. 첫째는 금, 둘째는 은, 셋째는 폐유리(吠瑠璃), 넷째는 모바락갈바(牟婆洛揭婆), 랍(臘)인데, 구역에서는 산호라 하였다. 다섯째는 갈계달락가(羯雞呾諾迦), 구역에서는 자거(車渠)라 하였다. 여섯째는 갈습마갈바(褐濕摩揭婆), 구역에서는 마노(馬腦)라 하였다. 일곱째는 적진주(赤真珠)이다. 붉은 벌레에서 나오는 것이거나, 혹은 구슬 자체가 붉은 것이다. 다른 문헌에서 비록 달리 말하더라도, 지역마다 중히 여기는 바에 따라, 종류가 서로 다르다. 경에서 칠보라고 말할 때는, 이것을 기준으로 삼는다. 부처님께 받들어 바쳤다는 것은, 가까이는 묘행을 닦고, 멀리는 부처님의 은혜에 보답함을 나타내기 때문이다.</w:t>
      </w:r>
    </w:p>
    <w:p>
      <w:pPr>
        <w:pStyle w:val="EditorialNote"/>
      </w:pPr>
      <w:r>
        <w:t>교감·번역 메모 | 원문 `[4]臘舊云珊瑚`의 앞 음사 부분이 불완전해 보이나 교정하지 않았다.</w:t>
      </w:r>
    </w:p>
    <w:p>
      <w:pPr>
        <w:pStyle w:val="Heading2"/>
      </w:pPr>
      <w:r>
        <w:t>문단 0132  ·  [1019a25]</w:t>
      </w:r>
    </w:p>
    <w:p>
      <w:pPr/>
      <w:r>
        <w:rPr>
          <w:b/>
        </w:rPr>
        <w:t>원문</w:t>
      </w:r>
    </w:p>
    <w:p>
      <w:pPr>
        <w:pStyle w:val="SourceText"/>
      </w:pPr>
      <w:r>
        <w:t>[1019a25] 經。奉已頂禮(至)却住一面。</w:t>
      </w:r>
    </w:p>
    <w:p>
      <w:pPr/>
      <w:r>
        <w:rPr>
          <w:b/>
        </w:rPr>
        <w:t>한국어 직역</w:t>
      </w:r>
    </w:p>
    <w:p>
      <w:pPr>
        <w:pStyle w:val="TranslationText"/>
      </w:pPr>
      <w:r>
        <w:t>경. 받들어 올리고 나서 정례하고 … 물러나 한쪽에 섰다.</w:t>
      </w:r>
    </w:p>
    <w:p>
      <w:pPr>
        <w:pStyle w:val="Heading2"/>
      </w:pPr>
      <w:r>
        <w:t>문단 0133  ·  [1019a25]</w:t>
      </w:r>
    </w:p>
    <w:p>
      <w:pPr/>
      <w:r>
        <w:rPr>
          <w:b/>
        </w:rPr>
        <w:t>원문</w:t>
      </w:r>
    </w:p>
    <w:p>
      <w:pPr>
        <w:pStyle w:val="SourceText"/>
      </w:pPr>
      <w:r>
        <w:t>[1019a25] 贊曰。此文有一。第十見軌儀也。進奉雖善。情仍不足。所以鄭重說[5]虔儀。屈尊敬卑。故言頂禮世尊雙足。修神通因。右繞七匝。虔恭事訖。情有所待。隨類而立。故言却住一面。</w:t>
      </w:r>
    </w:p>
    <w:p>
      <w:pPr/>
      <w:r>
        <w:rPr>
          <w:b/>
        </w:rPr>
        <w:t>한국어 직역</w:t>
      </w:r>
    </w:p>
    <w:p>
      <w:pPr>
        <w:pStyle w:val="TranslationText"/>
      </w:pPr>
      <w:r>
        <w:t>찬하여 말한다. 이 문장에는 한 가지가 있다. 열째는 뵙는 의궤이다. 나아가 바치는 일이 비록 훌륭하지만, 정성은 여전히 부족하므로, 거듭 경건한 의식을 말한 것이다. 존귀한 몸을 굽혀 낮은 곳을 공경하므로, 세존의 두 발에 정례했다고 한다. 신통을 닦는 원인이기에, 오른쪽으로 일곱 번 돌았다. 경건히 공경하여 섬기는 일이 끝나고, 마음에 기다리는 바가 있어, 부류에 따라 서 있었으므로, 물러나 한쪽에 섰다고 한다.</w:t>
      </w:r>
    </w:p>
    <w:p>
      <w:pPr>
        <w:pStyle w:val="EditorialNote"/>
      </w:pPr>
      <w:r>
        <w:t>교감·번역 메모 | 원문 `鄭重說[5]虔儀`의 교감표지 결합을 그대로 두고 문맥에 따라 옮겼다. / 탈자·오사 또는 문맥상 이문 가능성이 있어 [이문 검토 필요]로 남겼다.</w:t>
      </w:r>
    </w:p>
    <w:p>
      <w:pPr>
        <w:pStyle w:val="Heading2"/>
      </w:pPr>
      <w:r>
        <w:t>문단 0134  ·  [1019b01]</w:t>
      </w:r>
    </w:p>
    <w:p>
      <w:pPr/>
      <w:r>
        <w:rPr>
          <w:b/>
        </w:rPr>
        <w:t>원문</w:t>
      </w:r>
    </w:p>
    <w:p>
      <w:pPr>
        <w:pStyle w:val="SourceText"/>
      </w:pPr>
      <w:r>
        <w:t>[1019b01] 經。佛之威神(至)大千世界。</w:t>
      </w:r>
    </w:p>
    <w:p>
      <w:pPr/>
      <w:r>
        <w:rPr>
          <w:b/>
        </w:rPr>
        <w:t>한국어 직역</w:t>
      </w:r>
    </w:p>
    <w:p>
      <w:pPr>
        <w:pStyle w:val="TranslationText"/>
      </w:pPr>
      <w:r>
        <w:t>경. 부처님의 위신으로 … 삼천대천세계가 되었다.</w:t>
      </w:r>
    </w:p>
    <w:p>
      <w:pPr>
        <w:pStyle w:val="Heading2"/>
      </w:pPr>
      <w:r>
        <w:t>문단 0135  ·  [1019b01]</w:t>
      </w:r>
    </w:p>
    <w:p>
      <w:pPr/>
      <w:r>
        <w:rPr>
          <w:b/>
        </w:rPr>
        <w:t>원문</w:t>
      </w:r>
    </w:p>
    <w:p>
      <w:pPr>
        <w:pStyle w:val="SourceText"/>
      </w:pPr>
      <w:r>
        <w:t>[1019b01] 贊曰。此下第二佛現神力。於中有三。一變多為少。二變小為大。三彰現其中。此有二文。一變多為少。合成一蓋。表修四無量等種種妙因。同證一真法界故。二變小為大。䨱三千界故。顯真如理。遍充法界。無不在故。亦顯無量䨱一切故。又顯因小而果大故。千四天下。有一輪圍。名小千界。千小千界。有一輪圍。名中千界。千中千界。有一輪圍。故名三千大千世界。第三重千。故云大千。由此下言輪圍山大輪圍山。</w:t>
      </w:r>
    </w:p>
    <w:p>
      <w:pPr/>
      <w:r>
        <w:rPr>
          <w:b/>
        </w:rPr>
        <w:t>한국어 직역</w:t>
      </w:r>
    </w:p>
    <w:p>
      <w:pPr>
        <w:pStyle w:val="TranslationText"/>
      </w:pPr>
      <w:r>
        <w:t>찬하여 말한다. 이 아래는 둘째로 부처님이 신력을 나타내시는 것이다. 그 가운데 셋이 있다. 첫째는 많은 것을 적은 것으로 바꾼다. 둘째는 작은 것을 큰 것으로 바꾼다. 셋째는 그 가운데 나타남을 드러낸다. 여기에는 두 문장이 있다. 첫째는 많은 것을 적은 것으로 바꾸어, 합하여 하나의 보개를 이룬다. 사무량 등의 갖가지 묘한 원인을 닦아, 함께 하나의 진실한 법계를 증득함을 나타내기 때문이다. 둘째는 작은 것을 큰 것으로 바꾸어, 삼천대천세계를 덮기 때문이다. 이는 진여의 이치가, 법계에 두루 가득하여, 있지 않은 곳이 없음을 드러낸다. 또한 무량한 자비가 일체를 덮음을 나타낸다. 또한 원인은 작지만 결과는 큼을 드러낸다. 천 개의 사천하에, 하나의 윤위산이 있어서, 소천세계라 한다. 천 개의 소천세계에, 하나의 윤위산이 있어서, 중천세계라 한다. 천 개의 중천세계에, 하나의 윤위산이 있으므로, 삼천대천세계라 한다. 세 번째로 거듭 천 배가 되므로, 대천이라고 한다. 이 때문에 아래에서 윤위산과 대윤위산이라고 말한다.</w:t>
      </w:r>
    </w:p>
    <w:p>
      <w:pPr>
        <w:pStyle w:val="Heading2"/>
      </w:pPr>
      <w:r>
        <w:t>문단 0136  ·  [1019b11]</w:t>
      </w:r>
    </w:p>
    <w:p>
      <w:pPr/>
      <w:r>
        <w:rPr>
          <w:b/>
        </w:rPr>
        <w:t>원문</w:t>
      </w:r>
    </w:p>
    <w:p>
      <w:pPr>
        <w:pStyle w:val="SourceText"/>
      </w:pPr>
      <w:r>
        <w:t>[1019b11] 經。而此世界(至)悉於中現。</w:t>
      </w:r>
    </w:p>
    <w:p>
      <w:pPr/>
      <w:r>
        <w:rPr>
          <w:b/>
        </w:rPr>
        <w:t>한국어 직역</w:t>
      </w:r>
    </w:p>
    <w:p>
      <w:pPr>
        <w:pStyle w:val="TranslationText"/>
      </w:pPr>
      <w:r>
        <w:t>경. 그런데 이 세계 … 모두 그 가운데 나타났다.</w:t>
      </w:r>
    </w:p>
    <w:p>
      <w:pPr>
        <w:pStyle w:val="Heading2"/>
      </w:pPr>
      <w:r>
        <w:t>문단 0137  ·  [1019b11]</w:t>
      </w:r>
    </w:p>
    <w:p>
      <w:pPr/>
      <w:r>
        <w:rPr>
          <w:b/>
        </w:rPr>
        <w:t>원문</w:t>
      </w:r>
    </w:p>
    <w:p>
      <w:pPr>
        <w:pStyle w:val="SourceText"/>
      </w:pPr>
      <w:r>
        <w:t>[1019b11] 贊曰。此下第三。影現蓋中。下文云。十[6]方神變示世間。一切皆如光影等。欲現世間因緣不實。故如影也。下文有二。一現此方。二現他界。此方有二。一現分量。二現眾像。此初文也。顯彼真如遍共相故。現世界量。表彼成佛得一切智故。</w:t>
      </w:r>
    </w:p>
    <w:p>
      <w:pPr/>
      <w:r>
        <w:rPr>
          <w:b/>
        </w:rPr>
        <w:t>한국어 직역</w:t>
      </w:r>
    </w:p>
    <w:p>
      <w:pPr>
        <w:pStyle w:val="TranslationText"/>
      </w:pPr>
      <w:r>
        <w:t>찬하여 말한다. 이 아래는 셋째이다. 그림자처럼 보개 가운데 나타난다. 아래 문장에서 말한다. “시방에 신변을 나타내 세간에 보이나, 일체가 모두 광영(光影)과 같다.” 세간의 인연법이 진실하지 않음을 나타내고자 하여, 그림자와 같다고 한 것이다. 아래 문장은 둘이다. 첫째는 이 방위를 나타낸다. 둘째는 다른 세계를 나타낸다. 이 방위 가운데 둘이 있다. 첫째는 분량을 나타낸다. 둘째는 여러 형상을 나타낸다. 이는 첫 문장이다. 저 진여가 공상(共相)에 두루함을 나타내기 때문이다. 세계의 분량을 나타내어, 그가 성불할 때 일체지(一切智)를 얻음을 표상한다.</w:t>
      </w:r>
    </w:p>
    <w:p>
      <w:pPr>
        <w:pStyle w:val="Heading2"/>
      </w:pPr>
      <w:r>
        <w:t>문단 0138  ·  [1019b17]</w:t>
      </w:r>
    </w:p>
    <w:p>
      <w:pPr/>
      <w:r>
        <w:rPr>
          <w:b/>
        </w:rPr>
        <w:t>원문</w:t>
      </w:r>
    </w:p>
    <w:p>
      <w:pPr>
        <w:pStyle w:val="SourceText"/>
      </w:pPr>
      <w:r>
        <w:t>[1019b17] 經。又此三千(至)[7]河陂泉池沼。</w:t>
      </w:r>
    </w:p>
    <w:p>
      <w:pPr/>
      <w:r>
        <w:rPr>
          <w:b/>
        </w:rPr>
        <w:t>한국어 직역</w:t>
      </w:r>
    </w:p>
    <w:p>
      <w:pPr>
        <w:pStyle w:val="TranslationText"/>
      </w:pPr>
      <w:r>
        <w:t>경. 또 이 삼천 … 강·언덕·샘·못까지였다.</w:t>
      </w:r>
    </w:p>
    <w:p>
      <w:pPr>
        <w:pStyle w:val="Heading2"/>
      </w:pPr>
      <w:r>
        <w:t>문단 0139  ·  [1019b17]</w:t>
      </w:r>
    </w:p>
    <w:p>
      <w:pPr/>
      <w:r>
        <w:rPr>
          <w:b/>
        </w:rPr>
        <w:t>원문</w:t>
      </w:r>
    </w:p>
    <w:p>
      <w:pPr>
        <w:pStyle w:val="SourceText"/>
      </w:pPr>
      <w:r>
        <w:t>[1019b17] 贊曰。下現眾像有二。一明別現。二總結之。別現有八。此文有五。一現四大洲之都山。妙高也。二現一瞻部之別山。雪山以下七山也。三現四洲之總山。輪圍也四現小千等之總山。大輪圍也。五現四洲之別水。大海等也。</w:t>
      </w:r>
    </w:p>
    <w:p>
      <w:pPr/>
      <w:r>
        <w:rPr>
          <w:b/>
        </w:rPr>
        <w:t>한국어 직역</w:t>
      </w:r>
    </w:p>
    <w:p>
      <w:pPr>
        <w:pStyle w:val="TranslationText"/>
      </w:pPr>
      <w:r>
        <w:t>찬하여 말한다. 아래에서 여러 형상을 나타내는 데 둘이 있다. 첫째는 각각 나타냄을 밝힌다. 둘째는 이를 총결한다. 각각 나타내는 데 여덟이 있다. 이 문장에는 다섯이 있다. 첫째는 사대주의 총산(都山)을 나타낸다. 묘고산이다. 둘째는 한 염부주의 개별 산을 나타낸다. 설산 이하 일곱 산이다. 셋째는 사주의 총산을 나타낸다. 윤위산이다. 넷째는 소천세계 등의 총산을 나타낸다. 대윤위산이다. 다섯째는 사주의 개별 수역을 나타낸다. 대해 등이다.</w:t>
      </w:r>
    </w:p>
    <w:p>
      <w:pPr>
        <w:pStyle w:val="EditorialNote"/>
      </w:pPr>
      <w:r>
        <w:t>교감·번역 메모 | 원문 `輪圍也四現小千等之總山`에는 문장부호가 생략된 것으로 보고 과문 순서에 따라 옮겼으나 원문은 수정하지 않았다.</w:t>
      </w:r>
    </w:p>
    <w:p>
      <w:pPr>
        <w:pStyle w:val="Heading2"/>
      </w:pPr>
      <w:r>
        <w:t>문단 0140  ·  [1019b23]</w:t>
      </w:r>
    </w:p>
    <w:p>
      <w:pPr/>
      <w:r>
        <w:rPr>
          <w:b/>
        </w:rPr>
        <w:t>원문</w:t>
      </w:r>
    </w:p>
    <w:p>
      <w:pPr>
        <w:pStyle w:val="SourceText"/>
      </w:pPr>
      <w:r>
        <w:t>[1019b23] 經。及百俱胝(至)此寶蓋中。</w:t>
      </w:r>
    </w:p>
    <w:p>
      <w:pPr/>
      <w:r>
        <w:rPr>
          <w:b/>
        </w:rPr>
        <w:t>한국어 직역</w:t>
      </w:r>
    </w:p>
    <w:p>
      <w:pPr>
        <w:pStyle w:val="TranslationText"/>
      </w:pPr>
      <w:r>
        <w:t>경. 그리고 백 구지 … 이 보개 가운데였다.</w:t>
      </w:r>
    </w:p>
    <w:p>
      <w:pPr>
        <w:pStyle w:val="Heading2"/>
      </w:pPr>
      <w:r>
        <w:t>문단 0141  ·  [1019b23]</w:t>
      </w:r>
    </w:p>
    <w:p>
      <w:pPr/>
      <w:r>
        <w:rPr>
          <w:b/>
        </w:rPr>
        <w:t>원문</w:t>
      </w:r>
    </w:p>
    <w:p>
      <w:pPr>
        <w:pStyle w:val="SourceText"/>
      </w:pPr>
      <w:r>
        <w:t>[1019b23] 贊曰。此文有三。六現百億四大洲。洲謂洲渚。四大洲渚。各在水中。故名為洲。東勝身。西牛貨。南瞻部。北俱盧。壽命增減。處所形量。成壞之相。皆如瑜伽第四卷說。此經欲解深妙正理。故諸事相。略不釋之。七現諸宮。日月等也。日月高下分量名字。如瑜伽等說。八現王國。并諸國邑等也舊文無之。此影現者。表成佛時得一切種智。如是皆現此寶蓋中。總結之也。</w:t>
      </w:r>
    </w:p>
    <w:p>
      <w:pPr/>
      <w:r>
        <w:rPr>
          <w:b/>
        </w:rPr>
        <w:t>한국어 직역</w:t>
      </w:r>
    </w:p>
    <w:p>
      <w:pPr>
        <w:pStyle w:val="TranslationText"/>
      </w:pPr>
      <w:r>
        <w:t>찬하여 말한다. 이 문장에는 셋이 있다. 여섯째는 백억 사대주를 나타낸다. 주(洲)는 물가의 섬을 뜻한다. 사대주의 섬들은, 각각 물 가운데 있으므로, 주라고 한다. 동쪽은 승신주(勝身洲), 서쪽은 우화주(牛貨洲), 남쪽은 첨부주(瞻部洲), 북쪽은 구로주(俱盧洲)이다. 수명의 증감, 처소와 형량, 성주괴공의 양상은, 모두 『유가론』 제4권에서 말한 것과 같다. 이 경은 깊고 미묘한 바른 이치를 해명하려 하기 때문에, 여러 사상(事相)은, 간략히 하고 해석하지 않는다. 일곱째는 여러 궁전을 나타낸다. 해와 달 등이다. 해와 달의 높낮이·분량·명칭은, 『유가론』 등에서 말한 것과 같다. 여덟째는 왕국을 나타낸다. 그리고 여러 나라와 읍 등인데, 구문에는 없다. 이렇게 그림자처럼 나타낸 것은, 성불할 때 일체종지(一切種智)를 얻음을 표상한다. 이와 같은 것이 모두 이 보개 가운데 나타났다. 이는 총결한 것이다.</w:t>
      </w:r>
    </w:p>
    <w:p>
      <w:pPr>
        <w:pStyle w:val="Heading2"/>
      </w:pPr>
      <w:r>
        <w:t>문단 0142  ·  [1019c03]</w:t>
      </w:r>
    </w:p>
    <w:p>
      <w:pPr/>
      <w:r>
        <w:rPr>
          <w:b/>
        </w:rPr>
        <w:t>원문</w:t>
      </w:r>
    </w:p>
    <w:p>
      <w:pPr>
        <w:pStyle w:val="SourceText"/>
      </w:pPr>
      <w:r>
        <w:t>[1019c03] 經。[8]文十方[9]所(至)無不見聞。</w:t>
      </w:r>
    </w:p>
    <w:p>
      <w:pPr/>
      <w:r>
        <w:rPr>
          <w:b/>
        </w:rPr>
        <w:t>한국어 직역</w:t>
      </w:r>
    </w:p>
    <w:p>
      <w:pPr>
        <w:pStyle w:val="TranslationText"/>
      </w:pPr>
      <w:r>
        <w:t>경. 문(文), 시방의 곳 … 보고 듣지 못하는 것이 없었다.</w:t>
      </w:r>
    </w:p>
    <w:p>
      <w:pPr>
        <w:pStyle w:val="EditorialNote"/>
      </w:pPr>
      <w:r>
        <w:t>교감·번역 메모 | 원문 `經。[8]文十方[9]所(至)無不見聞。`의 `[8]文`은 오사 가능성이 있으나 교정하지 않고 그대로 반영하였다. / 탈자·오사 또는 문맥상 이문 가능성이 있어 [이문 검토 필요]로 남겼다.</w:t>
      </w:r>
    </w:p>
    <w:p>
      <w:pPr>
        <w:pStyle w:val="Heading2"/>
      </w:pPr>
      <w:r>
        <w:t>문단 0143  ·  [1019c03]</w:t>
      </w:r>
    </w:p>
    <w:p>
      <w:pPr/>
      <w:r>
        <w:rPr>
          <w:b/>
        </w:rPr>
        <w:t>원문</w:t>
      </w:r>
    </w:p>
    <w:p>
      <w:pPr>
        <w:pStyle w:val="SourceText"/>
      </w:pPr>
      <w:r>
        <w:t>[1019c03] 贊曰。下現他方十方如來。及與彼佛所說正法。皆現蓋中。蓋中有聲。猶如谷響。應本所說。而此可聞。本聲影故。佛影可見。故言蓋內無不見聞。此略不言諸眾眷屬。理准定有。非佛獨居。法空說故。現他方者。表彼成佛能現一切佛淨土故。</w:t>
      </w:r>
    </w:p>
    <w:p>
      <w:pPr/>
      <w:r>
        <w:rPr>
          <w:b/>
        </w:rPr>
        <w:t>한국어 직역</w:t>
      </w:r>
    </w:p>
    <w:p>
      <w:pPr>
        <w:pStyle w:val="TranslationText"/>
      </w:pPr>
      <w:r>
        <w:t>찬하여 말한다. 아래에서는 타방 시방의 여래와, 그 부처님들이 설한 정법을 나타낸다. 모두 보개 가운데 나타난다. 보개 가운데 소리가 있는데, 마치 골짜기의 메아리와 같다. 본래 설한 것에 응하여, 여기에서도 들을 수 있는 것은, 본래 소리의 그림자이기 때문이다. 부처님의 영상은 볼 수 있다. 그러므로 보개 안에서 보고 듣지 못하는 것이 없다고 한다. 여기서는 여러 권속을 간략히 말하지 않았으나, 이치상 반드시 있었을 것이다. 부처님이 홀로 거처하시는 것이 아니기 때문이다. 법공(法空)을 설하기 때문이다. 타방을 나타낸 것은, 그가 성불할 때 일체의 불정토를 나타낼 수 있음을 표상한다.</w:t>
      </w:r>
    </w:p>
    <w:p>
      <w:pPr>
        <w:pStyle w:val="Heading2"/>
      </w:pPr>
      <w:r>
        <w:t>문단 0144  ·  [1019c09]</w:t>
      </w:r>
    </w:p>
    <w:p>
      <w:pPr/>
      <w:r>
        <w:rPr>
          <w:b/>
        </w:rPr>
        <w:t>원문</w:t>
      </w:r>
    </w:p>
    <w:p>
      <w:pPr>
        <w:pStyle w:val="SourceText"/>
      </w:pPr>
      <w:r>
        <w:t>[1019c09] 經。時諸大眾(至)[10]默然而住。</w:t>
      </w:r>
    </w:p>
    <w:p>
      <w:pPr/>
      <w:r>
        <w:rPr>
          <w:b/>
        </w:rPr>
        <w:t>한국어 직역</w:t>
      </w:r>
    </w:p>
    <w:p>
      <w:pPr>
        <w:pStyle w:val="TranslationText"/>
      </w:pPr>
      <w:r>
        <w:t>경. 그때 여러 대중은 … 묵묵히 머물렀다.</w:t>
      </w:r>
    </w:p>
    <w:p>
      <w:pPr>
        <w:pStyle w:val="Heading2"/>
      </w:pPr>
      <w:r>
        <w:t>문단 0145  ·  [1019c09]</w:t>
      </w:r>
    </w:p>
    <w:p>
      <w:pPr/>
      <w:r>
        <w:rPr>
          <w:b/>
        </w:rPr>
        <w:t>원문</w:t>
      </w:r>
    </w:p>
    <w:p>
      <w:pPr>
        <w:pStyle w:val="SourceText"/>
      </w:pPr>
      <w:r>
        <w:t>[1019c09] 贊曰。此即第三。大眾覩之。歡喜讚敬。心生歡喜。意怡樂故。身為踴躍。跳弄舞故。言歎希有。說不盡故。以手合掌。以目瞻仰。渴德情深。曾不暫捨。希法靜聽。默然而住。</w:t>
      </w:r>
    </w:p>
    <w:p>
      <w:pPr/>
      <w:r>
        <w:rPr>
          <w:b/>
        </w:rPr>
        <w:t>한국어 직역</w:t>
      </w:r>
    </w:p>
    <w:p>
      <w:pPr>
        <w:pStyle w:val="TranslationText"/>
      </w:pPr>
      <w:r>
        <w:t>찬하여 말한다. 이는 곧 셋째이다. 대중이 이를 보고, 기뻐하여 찬탄하고 공경하였다. 마음에 기쁨이 생긴 것은, 뜻이 즐거웠기 때문이다. 몸으로 용약한 것은, 뛰고 춤추었기 때문이다. 말로 희유하다고 찬탄한 것은, 말로 다 표현할 수 없기 때문이다. 손을 합장하고, 눈으로 우러러보며, 덕을 갈구하는 마음이 깊어서, 잠시도 버리지 않았다. 법을 바라며 고요히 듣고, 묵묵히 머물렀다.</w:t>
      </w:r>
    </w:p>
    <w:p>
      <w:pPr>
        <w:pStyle w:val="Heading2"/>
      </w:pPr>
      <w:r>
        <w:t>문단 0146  ·  [1019c14]</w:t>
      </w:r>
    </w:p>
    <w:p>
      <w:pPr/>
      <w:r>
        <w:rPr>
          <w:b/>
        </w:rPr>
        <w:t>원문</w:t>
      </w:r>
    </w:p>
    <w:p>
      <w:pPr>
        <w:pStyle w:val="SourceText"/>
      </w:pPr>
      <w:r>
        <w:t>[1019c14] 經。爾時寶性(至)而讚佛曰。</w:t>
      </w:r>
    </w:p>
    <w:p>
      <w:pPr/>
      <w:r>
        <w:rPr>
          <w:b/>
        </w:rPr>
        <w:t>한국어 직역</w:t>
      </w:r>
    </w:p>
    <w:p>
      <w:pPr>
        <w:pStyle w:val="TranslationText"/>
      </w:pPr>
      <w:r>
        <w:t>경. 그때 보성은 … 부처님을 찬탄하여 말하였다.</w:t>
      </w:r>
    </w:p>
    <w:p>
      <w:pPr>
        <w:pStyle w:val="Heading2"/>
      </w:pPr>
      <w:r>
        <w:t>문단 0147  ·  [1019c14]</w:t>
      </w:r>
    </w:p>
    <w:p>
      <w:pPr/>
      <w:r>
        <w:rPr>
          <w:b/>
        </w:rPr>
        <w:t>원문</w:t>
      </w:r>
    </w:p>
    <w:p>
      <w:pPr>
        <w:pStyle w:val="SourceText"/>
      </w:pPr>
      <w:r>
        <w:t>[1019c14] 贊曰。明修行中。上修身行。下修語行。財供不足。以身頂禮。身供不足。故偈[11]揚讚。表歸命之心深。顯虔恭之道備。此明讚揚義軌。自下正述歎詞。伽他梵音。此翻云頌。頌者美義。四句連屬。文義巧故。舊云偈者。語訛略也。</w:t>
      </w:r>
    </w:p>
    <w:p>
      <w:pPr/>
      <w:r>
        <w:rPr>
          <w:b/>
        </w:rPr>
        <w:t>한국어 직역</w:t>
      </w:r>
    </w:p>
    <w:p>
      <w:pPr>
        <w:pStyle w:val="TranslationText"/>
      </w:pPr>
      <w:r>
        <w:t>찬하여 말한다. 수행을 밝히는 가운데, 위에서는 몸의 행을 닦았고, 아래에서는 말의 행을 닦는다. 재물 공양만으로는 부족하여, 몸으로 정례하였고, 몸의 공양만으로도 부족하므로, 게송으로 드높여 찬탄한다. 귀명하는 마음이 깊음을 표상하고, 경건하고 공손한 도가 갖추어졌음을 드러낸다. 이는 찬양의 의궤를 밝힌 것이다. 이 아래부터는 바로 찬탄의 말을 서술한다. 가타(伽他)는 범어이다. 여기서는 송(頌)이라 번역한다. 송은 아름답게 찬양한다는 뜻이다. 네 구가 서로 이어지고, 문장과 뜻이 공교롭기 때문이다. 구역에서 게(偈)라고 한 것은, 말이 잘못 전해지고 줄어든 것이다.</w:t>
      </w:r>
    </w:p>
    <w:p>
      <w:pPr>
        <w:pStyle w:val="Heading2"/>
      </w:pPr>
      <w:r>
        <w:t>문단 0148  ·  [1019c20]</w:t>
      </w:r>
    </w:p>
    <w:p>
      <w:pPr/>
      <w:r>
        <w:rPr>
          <w:b/>
        </w:rPr>
        <w:t>원문</w:t>
      </w:r>
    </w:p>
    <w:p>
      <w:pPr>
        <w:pStyle w:val="SourceText"/>
      </w:pPr>
      <w:r>
        <w:t>[1019c20] 經。[12]日淨修廣(至)到彼岸。</w:t>
      </w:r>
    </w:p>
    <w:p>
      <w:pPr/>
      <w:r>
        <w:rPr>
          <w:b/>
        </w:rPr>
        <w:t>한국어 직역</w:t>
      </w:r>
    </w:p>
    <w:p>
      <w:pPr>
        <w:pStyle w:val="TranslationText"/>
      </w:pPr>
      <w:r>
        <w:t>경. 해처럼 청정하고 길고 넓으며 … 저 언덕에 이르렀다.</w:t>
      </w:r>
    </w:p>
    <w:p>
      <w:pPr>
        <w:pStyle w:val="Heading2"/>
      </w:pPr>
      <w:r>
        <w:t>문단 0149  ·  [1019c20]</w:t>
      </w:r>
    </w:p>
    <w:p>
      <w:pPr/>
      <w:r>
        <w:rPr>
          <w:b/>
        </w:rPr>
        <w:t>원문</w:t>
      </w:r>
    </w:p>
    <w:p>
      <w:pPr>
        <w:pStyle w:val="SourceText"/>
      </w:pPr>
      <w:r>
        <w:t>[1019c20] 贊曰。四句為一頌。此有十九頌半。舊有十八頌。於中分三。初有十一頌半。牒前事以讚揚。舊有十頌半。次有四頌。陳眾益以稱歎。古今相似。後有四頌。敘述別德。一一歸誠。舊三頌半。初中有二。初十頌半。牒前事讚揚。舊有九頌。後有一頌。明現影意。初中復二。初三頌。牒現他方。舊有二頌。後七頌半。牒現此方。或總分二。初三頌。牒現他方以讚揚。後八頌半。牒現此方以讚揚。初中復二。初兩頌。讚佛六淨。後一頌。牒現十方。讚六淨中。初一頌半。讚六德。後半頌。結申敬禮。此有四淨。一目淨。二意樂淨。三定淨。四彼岸淨。舊經意樂名心淨。彼岸淨名已度。六根之首。目最為先。導引其身。無目不可。見事聞理。目用居先。[1]於身端嚴。目妙為勝。故偏歎目。餘根准知。言目淨者。目有六勝。一淨勝。離障翳故。二修勝。修者長也。若雲間之半月。長[2]入鬢故。三廣勝。廣[3]濶也。與長相稱。能[＊]闊大故。四妙端嚴勝。上下相稱。厚薄得所。極婉麗故。五皎勝。皎者明也。明朗可愛。能徹視故。六色勝。青紺色故。喻中有之舊但有三。今者新譯。猶如青紺蓮花之葉。不同其蓮花落結實。臺露名蓮。故目似葉。不似[4]真蓮。諸蓮花中。青[5]蓮花似目。形勢別故。不取餘色之花。花葉團故。青蓮花葉。極大皎潔。鮮淨喻目。修長復闊。婉麗可觀。含翠明皎。故以為喻。紺通眾紺。今取青紺。三十二相中。佛眼大晴。青紺之色。仍有似環。周圍絞之。故以青紺蓮花為喻。已證第一淨意樂。意樂者。廣大阿世耶信勝解為體。佛意樂淨。無雜意樂。純利生故。勝過一切。故名第一。此乃所證菩提品類。故與證名。證第一淨言。[6]勝奢摩他等。奢摩他者。此翻為止。止住心故。即是定淨。到彼岸者。即是菩提涅槃。佛已圓淨。故名為淨。不同二乘分得障在非第一淨故。</w:t>
      </w:r>
    </w:p>
    <w:p>
      <w:pPr/>
      <w:r>
        <w:rPr>
          <w:b/>
        </w:rPr>
        <w:t>한국어 직역</w:t>
      </w:r>
    </w:p>
    <w:p>
      <w:pPr>
        <w:pStyle w:val="TranslationText"/>
      </w:pPr>
      <w:r>
        <w:t>찬하여 말한다. 네 구를 한 송으로 삼는다. 여기에는 열아홉 송 반이 있다. 구역에는 열여덟 송이 있다. 그 가운데 셋으로 나눈다. 처음에는 열한 송 반이 있다. 앞의 일을 거듭 들어 찬양한다. 구역에는 열 송 반이 있다. 다음에는 네 송이 있다. 대중이 얻은 이익을 진술하여 칭탄한다. 고역과 금역이 서로 비슷하다. 뒤에는 네 송이 있다. 개별적인 덕을 서술한다. 하나하나 정성을 다해 귀의한다. 구역에는 세 송 반이다. 첫째 가운데 둘이 있다. 처음 열 송 반은, 앞의 일을 거듭 들어 찬양한다. 구역에는 아홉 송이 있다. 뒤에는 한 송이 있다. 영상을 나타낸 뜻을 밝힌다. 첫째 가운데 다시 둘이 있다. 처음 세 송은, 타방을 나타낸 일을 거듭 든다. 구역에는 두 송이 있다. 뒤의 일곱 송 반은, 이 방위를 나타낸 일을 거듭 든다. 혹은 전체를 둘로 나눈다. 처음 세 송은, 타방을 나타낸 일을 거듭 들어 찬양하고, 뒤의 여덟 송 반은, 이 방위를 나타낸 일을 거듭 들어 찬양한다. 첫째 가운데 다시 둘이 있다. 처음 두 송은, 부처님의 여섯 가지 청정을 찬탄한다. 뒤의 한 송은, 시방을 나타낸 일을 거듭 든다. 여섯 가지 청정을 찬탄하는 가운데, 처음 한 송 반은, 여섯 가지 덕을 찬탄한다. 뒤의 반 송은, 맺어서 공경하고 예배함을 드러낸다. 여기에는 네 가지 청정이 있다. 첫째는 눈의 청정이다. 둘째는 의요(意樂)의 청정이다. 셋째는 선정의 청정이다. 넷째는 피안의 청정이다. 구역 경전에서는 의요를 심정(心淨)이라 하였다. 피안의 청정은 ‘이미 건넜다’고 하였다. 육근의 우두머리에서, 눈이 가장 앞선다. 그 몸을 이끌어 가므로, 눈이 없으면 안 된다. 사물을 보고 이치를 들음에도, 눈의 작용이 앞자리를 차지한다. 몸의 단엄함에 있어서도, 눈의 묘함이 가장 뛰어나다. 그러므로 특별히 눈을 찬탄한다. 나머지 근도 이에 준하여 알라. ‘눈이 청정하다’고 한 것은, 눈에 여섯 가지 수승함이 있기 때문이다. 첫째는 청정함이 수승한 것이다. 장애와 가림을 떠났기 때문이다. 둘째는 길이가 수승한 것이다. 수(修)는 길다는 뜻이다. 마치 구름 사이의 반달과 같고, 길게 귀밑머리까지 들어가기 때문이다. 셋째는 넓음이 수승한 것이다. 광(廣)은 넓다는 뜻이다. 길이와 서로 알맞고, 넓고 클 수 있기 때문이다. 넷째는 묘하게 단엄함이 수승한 것이다. 위아래가 서로 알맞고, 두껍고 얇음이 적절하여, 지극히 곱고 아름답기 때문이다. 다섯째는 밝음이 수승한 것이다. 교(皎)는 밝다는 뜻이다. 밝고 환하여 사랑스럽고, 꿰뚫어 볼 수 있기 때문이다. 여섯째는 빛깔이 수승한 것이다. 청감색(青紺色)이기 때문이다. 비유 가운데에는 이것들이 있는데, 구역에는 다만 세 가지뿐이다. 지금의 신역에서는, 청감색 연꽃 잎과 같다고 하였다. 그 연꽃이 떨어지고 열매를 맺어, 대(臺)가 드러난 것을 연(蓮)이라 부르는 것과는 다르다. 그러므로 눈은 잎과 비슷하고, 참된 연(蓮) 자체와 비슷한 것은 아니다. 여러 연꽃 가운데, 푸른 연꽃이 눈과 비슷한 것은, 그 형태가 특별하기 때문이다. 다른 색의 꽃은 취하지 않으니, 그 꽃잎이 둥글기 때문이다. 푸른 연꽃의 잎은, 지극히 크고 밝고 깨끗하다. 그 맑고 깨끗함으로 눈을 비유한다. 길고 또한 넓으며, 곱고 아름다워 볼 만하고, 푸른빛을 머금고 밝고 환하므로, 그것으로 비유를 삼는다. 감(紺)은 여러 감색에 두루 통하지만, 지금은 청감색을 취한다. 삼십이상 가운데, 부처님의 눈은 크고 맑으며, 청감색이고, 또 고리와 같은 것이 있어, 주위를 둘러 감싸므로, 청감색 연꽃을 비유로 삼는다. 이미 제일의 청정한 의요를 증득하였다. 의요(意樂)란, 광대한 아세야(阿世耶), 곧 믿음과 승해를 체로 삼는다. 부처님의 의요는 청정하여, 잡된 의요가 없고, 순전히 중생을 이롭게 하기 때문이다. 일체를 뛰어넘으므로, 제일이라 한다. 이는 곧 증득한 보리의 품류이므로, 증득한 바에 따라 이름을 붙인다. 그래서 ‘제일의 청정을 증득하였다’고 말한다. 수승한 사마타(奢摩他) 등이다. 사마타란, 여기서는 지(止)라고 번역한다. 마음을 멈추어 머물게 하기 때문이다. 곧 선정의 청정이다. ‘피안에 이르렀다’는 것은, 곧 보리와 열반이다. 부처님은 이미 원만하고 청정하므로, 청정이라 이름한다. 이승이 일부만 얻고 장애가 남아 있어 제일의 청정이 아닌 것과는 다르다.</w:t>
      </w:r>
    </w:p>
    <w:p>
      <w:pPr>
        <w:pStyle w:val="EditorialNote"/>
      </w:pPr>
      <w:r>
        <w:t>교감·번역 메모 | 원문 `長[2]入鬢`의 교감표지를 보존하고 문자 그대로 옮겼다. / 원문 `喻中有之舊但有三`의 구두를 문맥에 따라 나누어 옮겼다.</w:t>
      </w:r>
    </w:p>
    <w:p>
      <w:pPr>
        <w:pStyle w:val="Heading2"/>
      </w:pPr>
      <w:r>
        <w:t>문단 0150  ·  [1020a26]</w:t>
      </w:r>
    </w:p>
    <w:p>
      <w:pPr/>
      <w:r>
        <w:rPr>
          <w:b/>
        </w:rPr>
        <w:t>원문</w:t>
      </w:r>
    </w:p>
    <w:p>
      <w:pPr>
        <w:pStyle w:val="SourceText"/>
      </w:pPr>
      <w:r>
        <w:t>[1020a26] 經。久積無邊(至)寂路者。</w:t>
      </w:r>
    </w:p>
    <w:p>
      <w:pPr/>
      <w:r>
        <w:rPr>
          <w:b/>
        </w:rPr>
        <w:t>한국어 직역</w:t>
      </w:r>
    </w:p>
    <w:p>
      <w:pPr>
        <w:pStyle w:val="TranslationText"/>
      </w:pPr>
      <w:r>
        <w:t>경. 오랫동안 끝없는 … 적정한 길을 여는 이이다.</w:t>
      </w:r>
    </w:p>
    <w:p>
      <w:pPr>
        <w:pStyle w:val="Heading2"/>
      </w:pPr>
      <w:r>
        <w:t>문단 0151  ·  [1020a26]</w:t>
      </w:r>
    </w:p>
    <w:p>
      <w:pPr/>
      <w:r>
        <w:rPr>
          <w:b/>
        </w:rPr>
        <w:t>원문</w:t>
      </w:r>
    </w:p>
    <w:p>
      <w:pPr>
        <w:pStyle w:val="SourceText"/>
      </w:pPr>
      <w:r>
        <w:t>[1020a26] 贊曰。此初二句明二淨。初句明第五業淨。第二句明第六名稱淨。無漏之行。名清淨業。如海深廣。時長修之。故言久積無邊業耳。德既高勝。故獲大名。遍十方剎。十號滿故。名勝名聞。稽者至也。首者頭也。以首至地。故名稽首。此乃敬禮之異名。大沙門者。此云息惡。佛果尊極。出過一切。故名為大。希夷者。涅槃宮也。聽之不得。名曰希。搏之不得。名曰夷。希夷體寂。寂生死故。性本寂故。路者道也。向涅槃宮之路。即聖道也。如來能[7]名初學根未熟者。開此寂路。能為根熟。導此寂路。名開導者。開者發義。導者引義。又寂路即希[8]裏。如屍陀林。名為寂路。故經說為憺怕路也。又能開導希[9]表涅槃及寂路菩提之者。由佛[10]其上六種淨故故我今時稽首沙門。此能開導涅槃菩提。舊經上來已說一頌。</w:t>
      </w:r>
    </w:p>
    <w:p>
      <w:pPr/>
      <w:r>
        <w:rPr>
          <w:b/>
        </w:rPr>
        <w:t>한국어 직역</w:t>
      </w:r>
    </w:p>
    <w:p>
      <w:pPr>
        <w:pStyle w:val="TranslationText"/>
      </w:pPr>
      <w:r>
        <w:t>찬하여 말한다. 이 처음 두 구는 두 가지 청정을 밝힌다. 첫 구는 다섯째인 업의 청정을 밝힌다. 둘째 구는 여섯째인 명칭의 청정을 밝힌다. 무루의 행을, 청정한 업이라고 한다. 바다처럼 깊고 넓으며, 오랜 시간 그것을 닦았으므로, ‘오랫동안 끝없는 업을 쌓았다’고 말한다. 덕이 이미 높고 수승하므로, 큰 명성을 얻어, 시방의 국토에 두루하고, 십호가 원만하기 때문에, 수승한 명문(名聞)이라 한다. 계(稽)는 이른다는 뜻이고, 수(首)는 머리라는 뜻이다. 머리를 땅에 닿게 하므로, 계수(稽首)라 한다. 이는 공경하여 예배한다는 말의 다른 이름이다. 대사문(大沙門)이란, 여기서는 식악(息惡), 곧 악을 그침이라 번역한다. 불과는 존귀함이 지극하여, 일체를 뛰어넘으므로, 대(大)라고 한다. 희이(希夷)란, 열반의 궁전이다. 들으려 해도 얻을 수 없으므로, 희(希)라 하고, 붙잡으려 해도 얻을 수 없으므로, 이(夷)라 한다. 희이의 체는 적정하다. 생사를 고요히 하기 때문이며, 성품이 본래 적정하기 때문이다. 로(路)는 길이라는 뜻이다. 열반의 궁전으로 향하는 길이니, 곧 성도(聖道)이다. 여래는 처음 배우는 근기가 아직 익지 않은 이에게 능히, 이 적정한 길을 열어 주고, 근기가 익은 이에게는 능히, 이 적정한 길로 이끌어 주므로, 개도자(開導者)라 한다. 개(開)는 열어 일으킨다는 뜻이고, 도(導)는 이끈다는 뜻이다. 또 ‘적정한 길’은 곧 `希裏`이다. 시타림(屍陀林)과 같은 것을, 적정한 길이라 한다. 그러므로 경에서는 담박한 길이라고 설한다. 또 `希表`인 열반과 적정한 길인 보리를 능히 열어 인도하는 이이다. 부처님께서 위의 여섯 가지 청정을 갖추셨기 때문에, 그러므로 내가 지금 사문께 계수한다. 이는 열반과 보리로 능히 열어 인도하시는 것이다. 구역 경전에서는 위에서 이미 한 송을 설하였다.</w:t>
      </w:r>
    </w:p>
    <w:p>
      <w:pPr>
        <w:pStyle w:val="EditorialNote"/>
      </w:pPr>
      <w:r>
        <w:t>교감·번역 메모 | 원문 `如來能[7]名初學根未熟者`는 `名` 자리에 오사가 있을 가능성이 크나 교정하지 않고 문맥상 최소 의미만 옮겼다. / 원문 `希[8]裏`는 앞의 `希夷`와 관련된 오사 가능성이 있으나 교정하지 않았다. / 원문 `希[9]表涅槃`의 판독이 불안정하여 원문 형태를 남기고 문맥상 최소한으로 옮겼다. / 원문 `由佛[10]其上六種淨故故我今時稽首沙門`은 문장이 중첩되고 `[10]其` 부분이 불안정하여 직역 취지를 보존하였다. / 탈자·오사 또는 문맥상 이문 가능성이 있어 [이문 검토 필요]로 남겼다.</w:t>
      </w:r>
    </w:p>
    <w:p>
      <w:pPr>
        <w:pStyle w:val="Heading2"/>
      </w:pPr>
      <w:r>
        <w:t>문단 0152  ·  [1020b14]</w:t>
      </w:r>
    </w:p>
    <w:p>
      <w:pPr/>
      <w:r>
        <w:rPr>
          <w:b/>
        </w:rPr>
        <w:t>원문</w:t>
      </w:r>
    </w:p>
    <w:p>
      <w:pPr>
        <w:pStyle w:val="SourceText"/>
      </w:pPr>
      <w:r>
        <w:t>[1020b14] 經。既見大聖(至)悉見聞。</w:t>
      </w:r>
    </w:p>
    <w:p>
      <w:pPr/>
      <w:r>
        <w:rPr>
          <w:b/>
        </w:rPr>
        <w:t>한국어 직역</w:t>
      </w:r>
    </w:p>
    <w:p>
      <w:pPr>
        <w:pStyle w:val="TranslationText"/>
      </w:pPr>
      <w:r>
        <w:t>경. 이미 대성인을 뵈었고 … 모두 보고 들었다.</w:t>
      </w:r>
    </w:p>
    <w:p>
      <w:pPr>
        <w:pStyle w:val="Heading2"/>
      </w:pPr>
      <w:r>
        <w:t>문단 0153  ·  [1020b14]</w:t>
      </w:r>
    </w:p>
    <w:p>
      <w:pPr/>
      <w:r>
        <w:rPr>
          <w:b/>
        </w:rPr>
        <w:t>원문</w:t>
      </w:r>
    </w:p>
    <w:p>
      <w:pPr>
        <w:pStyle w:val="SourceText"/>
      </w:pPr>
      <w:r>
        <w:t>[1020b14] 贊曰。上來讚佛六淨。此文牒現十方。近現大千。猶稱奇事。後現此界。理絕心表。長行據近遠而陳。頌中據勝劣而彰。所以先牒他方。後牒此界。妙用難測名神。轉換舊形名變。文意可知。故不別釋。</w:t>
      </w:r>
    </w:p>
    <w:p>
      <w:pPr/>
      <w:r>
        <w:rPr>
          <w:b/>
        </w:rPr>
        <w:t>한국어 직역</w:t>
      </w:r>
    </w:p>
    <w:p>
      <w:pPr>
        <w:pStyle w:val="TranslationText"/>
      </w:pPr>
      <w:r>
        <w:t>찬하여 말한다. 위에서는 부처님의 여섯 가지 청정을 찬탄하였다. 이 문장은 시방을 나타낸 일을 거듭 든다. 가까이는 대천세계를 나타낸 것만으로도, 오히려 기이한 일이라 일컫는데, 뒤에서는 이 세계를 나타낸다. 이치는 마음의 표상을 끊는다. 장행에서는 가깝고 먼 데 의거하여 진술하였고, 게송에서는 수승하고 열등한 데 의거하여 드러냈다. 그러므로 먼저 타방을 거듭 들고, 뒤에 이 세계를 거듭 든다. 묘한 작용은 헤아리기 어려우므로 신(神)이라 하고, 옛 형상을 바꾸므로 변(變)이라 한다. 문장의 뜻은 알 수 있으므로, 따로 해석하지 않는다.</w:t>
      </w:r>
    </w:p>
    <w:p>
      <w:pPr>
        <w:pStyle w:val="Heading2"/>
      </w:pPr>
      <w:r>
        <w:t>문단 0154  ·  [1020b19]</w:t>
      </w:r>
    </w:p>
    <w:p>
      <w:pPr/>
      <w:r>
        <w:rPr>
          <w:b/>
        </w:rPr>
        <w:t>원문</w:t>
      </w:r>
    </w:p>
    <w:p>
      <w:pPr>
        <w:pStyle w:val="SourceText"/>
      </w:pPr>
      <w:r>
        <w:t>[1020b19] 經。法王法力(至)此法王。</w:t>
      </w:r>
    </w:p>
    <w:p>
      <w:pPr/>
      <w:r>
        <w:rPr>
          <w:b/>
        </w:rPr>
        <w:t>한국어 직역</w:t>
      </w:r>
    </w:p>
    <w:p>
      <w:pPr>
        <w:pStyle w:val="TranslationText"/>
      </w:pPr>
      <w:r>
        <w:t>경. 법왕의 법력으로 … 이 법왕께.</w:t>
      </w:r>
    </w:p>
    <w:p>
      <w:pPr>
        <w:pStyle w:val="Heading2"/>
      </w:pPr>
      <w:r>
        <w:t>문단 0155  ·  [1020b19]</w:t>
      </w:r>
    </w:p>
    <w:p>
      <w:pPr/>
      <w:r>
        <w:rPr>
          <w:b/>
        </w:rPr>
        <w:t>원문</w:t>
      </w:r>
    </w:p>
    <w:p>
      <w:pPr>
        <w:pStyle w:val="SourceText"/>
      </w:pPr>
      <w:r>
        <w:t>[1020b19] 贊曰。下七頌半。牒現此方以讚揚。於中復二。初六頌半。讚佛三德。後有一頌。牒現此方。初中有三。初一頌半。歎佛[11]從真起化德。次有四頌。歎佛得果利生德。後有一頌。歎佛違順不動德。此初文也。佛於法自在。名法王。其法難屈伏。名法力。已過三界。名超群生。具此三[12]德故。恒以法財。施於一切。或由法王以法力故。能超群生。後以法財。能施一切。一切聖者。法為資財。益自他故。雖財無畏。亦以施生。塞生死源。唯[13]施法故。所以偏說。佛後得智。能善分別法自共相。自相者。色受想等。共相者。苦無常等。以法施時。能善分別。雖外起此作用。而無分別智。常觀第一義。第一義者勝義。勝義體即真如。摧怨敵者。內觀真義。能破三魔。外起化用。能破天魔。名摧怨敵。摧者破壞義。四魔[14]千佛。為怨為敵。故名怨敵。非佛與之。舊經闕此。名而不動。不為魔怨所動亂故。義亦少成。既起二智。證理事門。已於諸法得自在。自在有十。花嚴經中。亦說十種。名同義別。如[15]花贊第十卷說。今依攝論。一壽自在。能延促命。二心自在。生死無染。三財自在。能隨樂現。由行施度。證此三果。四業自在。唯作善事。及勸他為。五生自在。隨欲能往。此二由行戒度所得。六勝解自在。能隨欲變。此由忍得。七願自在。隨所樂成。此由勤得。八神力自在。起最勝通。此由定得。九智自在。隨言音慧。十法自在。於契經等。任運能說。二由慧得。今顯由佛內具二智。故於此中而得自在。任運能宣。歎德一周。故申稽首。</w:t>
      </w:r>
    </w:p>
    <w:p>
      <w:pPr/>
      <w:r>
        <w:rPr>
          <w:b/>
        </w:rPr>
        <w:t>한국어 직역</w:t>
      </w:r>
    </w:p>
    <w:p>
      <w:pPr>
        <w:pStyle w:val="TranslationText"/>
      </w:pPr>
      <w:r>
        <w:t>찬하여 말한다. 아래 일곱 송 반은, 이 방위를 나타낸 일을 거듭 들어 찬양한다. 그 가운데 다시 둘이 있다. 처음 여섯 송 반은, 부처님의 세 가지 덕을 찬탄한다. 뒤에는 한 송이 있다. 이 방위를 나타낸 일을 거듭 든다. 첫째 가운데 셋이 있다. 처음 한 송 반은, 부처님께서 진여에서 응화를 일으키는 덕을 찬탄한다. 다음 네 송은, 부처님이 과를 얻어 중생을 이롭게 하는 덕을 찬탄한다. 뒤에는 한 송이 있다. 부처님이 역경과 순경에도 움직이지 않는 덕을 찬탄한다. 이는 첫 문장이다. 부처님은 법에 자재하시므로, 법왕(法王)이라 한다. 그 법은 굴복시키기 어려우므로, 법력(法力)이라 한다. 이미 삼계를 넘어섰으므로, 군생을 초월했다고 한다. 이 세 가지 덕을 갖추었으므로, 항상 법의 재물을, 일체에게 베푼다. 혹은 법왕이 법력으로 말미암아, 군생을 능히 초월하고, 그 뒤 법의 재물로, 일체에게 능히 베푼다는 뜻이다. 일체 성자는, 법을 재물로 삼으니, 자신과 남을 이롭게 하기 때문이다. 비록 재물과 무외도, 중생에게 보시하지만, 생사의 근원을 막는 것은, 오직 법을 보시하기 때문이므로, 특별히 이를 말하였다. 부처님의 후득지는, 법의 자상과 공상을 잘 분별할 수 있다. 자상이란, 색·수·상 등이고, 공상이란, 고·무상 등이다. 법보시를 할 때, 능히 잘 분별한다. 비록 밖으로 이러한 작용을 일으키지만, 무분별지는, 항상 제일의를 관한다. 제일의란 승의이다. 승의의 체는 곧 진여이다. ‘원적을 꺾는다’는 것은, 안으로 진실한 뜻을 관하여, 세 가지 마를 능히 깨뜨리고, 밖으로 교화의 작용을 일으켜, 천마를 능히 깨뜨리므로, 원적을 꺾는다고 한다. 최(摧)는 깨뜨린다는 뜻이다. 사마(四魔)는 부처님에게, 원수이고 적이 되므로, 원적이라 한다. 부처님이 그들과 원수가 된다는 뜻은 아니다. 구역 경전에는 이 부분이 빠져 있다. ‘이름만 있고 움직이지 않는다’고 하였는데, 마군과 원적에게 동요되거나 어지럽혀지지 않기 때문이다. 뜻은 또한 조금 성립한다. 이미 두 가지 지혜를 일으켜, 이와 사의 문을 증득하고, 이미 모든 법에 자재함을 얻었다. 자재에는 열 가지가 있다. 『화엄경』 가운데에서도, 또한 열 가지를 설한다. 이름은 같으나 뜻은 다르다. 『화찬(花贊)』 제10권에서 설한 것과 같다. 지금은 『섭론』에 의거한다. 첫째는 수명자재이다. 수명을 늘리거나 줄일 수 있다. 둘째는 심자재이다. 생사에 물들지 않는다. 셋째는 재자재이다. 원하는 대로 나타낼 수 있다. 보시바라밀을 행함으로 말미암아, 이 세 가지 과를 증득한다. 넷째는 업자재이다. 오직 선한 일만 하고, 또 남에게도 그렇게 하도록 권한다. 다섯째는 생자재이다. 원하는 곳으로 능히 갈 수 있다. 이 두 가지는 지계바라밀을 행하여 얻는다. 여섯째는 승해자재이다. 원하는 대로 변화할 수 있다. 이는 인욕으로 말미암아 얻는다. 일곱째는 원자재이다. 바라는 대로 성취된다. 이는 정진으로 말미암아 얻는다. 여덟째는 신력자재이다. 가장 수승한 신통을 일으킨다. 이는 선정으로 말미암아 얻는다. 아홉째는 지자재이다. 말과 음성에 따라 지혜를 낸다. 열째는 법자재이다. 계경 등에 대하여, 자연스럽게 능히 설할 수 있다. 뒤의 두 가지는 지혜로 말미암아 얻는다. 지금은 부처님께서 안으로 두 가지 지혜를 갖추었으므로, 이 가운데 자재함을 얻었음을 드러낸다. 자연스럽게 능히 선설한다. 덕을 찬탄하는 한 차례가 끝났으므로, 계수를 드러낸다.</w:t>
      </w:r>
    </w:p>
    <w:p>
      <w:pPr>
        <w:pStyle w:val="EditorialNote"/>
      </w:pPr>
      <w:r>
        <w:t>교감·번역 메모 | 원문 `四魔[14]千佛。為怨為敵`의 `[14]千佛`은 문맥상 오사 가능성이 커서 ‘부처님에게’라는 관계만 최소한으로 반영하였다. / 원문 `名而不動`은 앞뒤 문맥과 다소 어색하여 문자대로 옮겼다. / 원문 `[15]花贊第十卷`은 서명 일부가 탈락했을 가능성이 있으나 교정하지 않았다. / 탈자·오사 또는 문맥상 이문 가능성이 있어 [이문 검토 필요]로 남겼다.</w:t>
      </w:r>
    </w:p>
    <w:p>
      <w:pPr>
        <w:pStyle w:val="Heading2"/>
      </w:pPr>
      <w:r>
        <w:t>문단 0156  ·  [1020c20]</w:t>
      </w:r>
    </w:p>
    <w:p>
      <w:pPr/>
      <w:r>
        <w:rPr>
          <w:b/>
        </w:rPr>
        <w:t>원문</w:t>
      </w:r>
    </w:p>
    <w:p>
      <w:pPr>
        <w:pStyle w:val="SourceText"/>
      </w:pPr>
      <w:r>
        <w:t>[1020c20] 經。說法不有(至)亦不亡。</w:t>
      </w:r>
    </w:p>
    <w:p>
      <w:pPr/>
      <w:r>
        <w:rPr>
          <w:b/>
        </w:rPr>
        <w:t>한국어 직역</w:t>
      </w:r>
    </w:p>
    <w:p>
      <w:pPr>
        <w:pStyle w:val="TranslationText"/>
      </w:pPr>
      <w:r>
        <w:t>경. 설한 법은 있지도 … 또한 없어지지도 않는다.</w:t>
      </w:r>
    </w:p>
    <w:p>
      <w:pPr>
        <w:pStyle w:val="Heading2"/>
      </w:pPr>
      <w:r>
        <w:t>문단 0157  ·  [1020c20]</w:t>
      </w:r>
    </w:p>
    <w:p>
      <w:pPr/>
      <w:r>
        <w:rPr>
          <w:b/>
        </w:rPr>
        <w:t>원문</w:t>
      </w:r>
    </w:p>
    <w:p>
      <w:pPr>
        <w:pStyle w:val="SourceText"/>
      </w:pPr>
      <w:r>
        <w:t>[1020c20] 贊曰。此下四頌。得果利生德。於中有二。初兩頌得果。後二頌利生。得果中有二。初一頌。所說窮理果。後一頌。所證窮真果。此初文也。清辨解云。佛說諸法不有。不有空也。亦不無有也。依世俗諦。法相不無。依勝義諦。法相不有。一切皆待因緣立者。法所藉因。法所藉緣。因即是緣。故名因緣。且如有為。待無為立。其無為法。復待有為。真待俗立。俗待真立。空有亦爾。其所待藉。名曰因緣。因果為宗。所待為因。能待為果。故世俗有。勝義成空。以世俗諦。有我作受。勝義諦中。都無我等。故世俗諦。待勝義成有。其勝義諦。待世俗成空。我等既是昔凡妄執。故今聖者。勝義成空。雖勝義空。不壞俗諦。故善惡業。依世俗諦。亦不說無。亡猶無也。或此總依勝義諦說。空性離言。何空何有。有空[1]法皆待因緣立故。勝義諦中本無我等。善惡之業。業性不亡。由凡執有。聖證成空。性本空故。非今始空。云亦不亡。不亡者不無也。色自性空。非色滅空。非今始空。故言不無。護法解云。依勝義諦。佛說諸法不有不無。不有空也。即遍計所執。不無有也。即依他圓成。所以者何。一切皆待因緣立故。空有事理相待建立。所待稱因。能待稱果。佛說因果。以為宗故。不可唯空。亦不唯有。要相待故。舊云生者。其義非也。諸無有法。不待因緣而生。但待立故。無我等者。顯不有法。善惡之業亦不亡者。顯不無法。生死業緣。此非無故。此顯所說契空有理果。</w:t>
      </w:r>
    </w:p>
    <w:p>
      <w:pPr/>
      <w:r>
        <w:rPr>
          <w:b/>
        </w:rPr>
        <w:t>한국어 직역</w:t>
      </w:r>
    </w:p>
    <w:p>
      <w:pPr>
        <w:pStyle w:val="TranslationText"/>
      </w:pPr>
      <w:r>
        <w:t>찬하여 말한다. 이 아래 네 송은, 과를 얻어 중생을 이롭게 하는 덕이다. 그 가운데 둘이 있다. 처음 두 송은 과를 얻은 것을 밝힌다. 뒤의 두 송은 중생을 이롭게 함을 밝힌다. 과를 얻은 가운데 둘이 있다. 처음 한 송은, 설한 바가 이치를 궁구한 과이다. 뒤의 한 송은, 증득한 바가 진실을 궁구한 과이다. 이는 첫 문장이다. 청변은 이렇게 풀이한다. 부처님은 모든 법이 ‘있지 않다’고 설하셨다. ‘있지 않음’은 공이다. 또 ‘없지 않음’은 유이다. 세속제에 의하면, 법의 상은 없지 않고, 승의제에 의하면, 법의 상은 있지 않다. 일체가 모두 인연을 기다려 성립한다는 것은, 법이 의지하는 원인을, 법이 의지하는 연이라고 하며, 인은 곧 연이므로, 인연이라고 한다. 우선 유위를 예로 들면, 무위를 기다려 성립하고, 그 무위법은, 다시 유위를 기다려 성립한다. 진제는 속제를 기다려 성립하고, 속제는 진제를 기다려 성립한다. 공과 유도 또한 그러하다. 그 기다리고 의지하는 것을, 인연이라 한다. 인과를 종지로 삼으면, 기다려지는 것을 인이라 하고, 기다리는 것을 과라 한다. 그러므로 세속에서는 유이고, 승의에서는 공이 된다. 세속제에서는, 나와 작자와 수자가 있지만, 승의제 가운데서는, 나 등이 전혀 없다. 그러므로 세속제는, 승의제를 기다려 유가 되고, 승의제는, 세속제를 기다려 공이 된다. 나 등은 이미 옛날 범부 때 망령되이 집착한 것이므로, 지금 성자는, 승의에서 공임을 이룬다. 비록 승의에서는 공하지만, 속제를 무너뜨리지는 않는다. 그러므로 선악의 업은, 세속제에 의하여, 또한 없다고 설하지 않는다. 망(亡)은 곧 없음과 같다. 혹은 이 전체를 승의제에 의하여 설한 것으로 본다. 공성은 언어를 떠나 있으니, 무엇이 공이고 무엇이 유이겠는가. 유와 공의 법이 모두 인연을 기다려 성립하기 때문이다. 승의제 가운데 본래 나 등이 없으나, 선악의 업은, 업의 성품이 없어지지 않는다. 범부가 유라고 집착하기 때문에, 성자가 증득하면 공이 된다. 성품이 본래 공하기 때문에, 지금 비로소 공해진 것이 아니다. 그래서 ‘또한 없어지지 않는다’고 한다. 없어지지 않는다는 것은 없지 않다는 뜻이다. 색의 자성이 공한 것이지, 색이 멸하여 공해진 것은 아니다. 지금 비로소 공해진 것이 아니므로, 없지 않다고 말한다. 호법은 이렇게 풀이한다. 승의제에 의하면, 부처님은 모든 법이 있지도 않고 없지도 않다고 설하셨다. ‘있지 않음’은 공이다. 곧 변계소집이다. ‘없지 않음’은 유이다. 곧 의타기와 원성실이다. 그 까닭은 무엇인가. 일체가 모두 인연을 기다려 성립하기 때문이다. 공과 유의 사와 이가 서로 기다려 건립된다. 기다려지는 것을 인이라 하고, 기다리는 것을 과라 한다. 부처님은 인과를, 종지로 삼아 설하셨기 때문이다. 오직 공일 수만도 없고, 또한 오직 유일 수만도 없다. 반드시 서로 기다려야 하기 때문이다. 구역에서 ‘생(生)’이라고 한 것은, 그 뜻이 옳지 않다. 모든 무유법은, 인연을 기다려 생기는 것이 아니라, 다만 상대를 기다려 성립하기 때문이다. ‘나 등이 없다’고 한 것은, ‘있지 않은 법’을 드러낸다. ‘선악의 업 또한 없어지지 않는다’고 한 것은, ‘없지 않은 법’을 드러낸다. 생사의 업과 연은, 없지 않기 때문이다. 이는 설한 바가 공과 유의 이치에 계합한 과를 드러낸다.</w:t>
      </w:r>
    </w:p>
    <w:p>
      <w:pPr>
        <w:pStyle w:val="Heading2"/>
      </w:pPr>
      <w:r>
        <w:t>문단 0158  ·  [1021a20]</w:t>
      </w:r>
    </w:p>
    <w:p>
      <w:pPr/>
      <w:r>
        <w:rPr>
          <w:b/>
        </w:rPr>
        <w:t>원문</w:t>
      </w:r>
    </w:p>
    <w:p>
      <w:pPr>
        <w:pStyle w:val="SourceText"/>
      </w:pPr>
      <w:r>
        <w:t>[1021a20] 經。始在佛樹(至)所不測。</w:t>
      </w:r>
    </w:p>
    <w:p>
      <w:pPr/>
      <w:r>
        <w:rPr>
          <w:b/>
        </w:rPr>
        <w:t>한국어 직역</w:t>
      </w:r>
    </w:p>
    <w:p>
      <w:pPr>
        <w:pStyle w:val="TranslationText"/>
      </w:pPr>
      <w:r>
        <w:t>경. 처음 불수(佛樹)에 있어 … 헤아릴 수 없는 바이다.</w:t>
      </w:r>
    </w:p>
    <w:p>
      <w:pPr>
        <w:pStyle w:val="Heading2"/>
      </w:pPr>
      <w:r>
        <w:t>문단 0159  ·  [1021a20]</w:t>
      </w:r>
    </w:p>
    <w:p>
      <w:pPr/>
      <w:r>
        <w:rPr>
          <w:b/>
        </w:rPr>
        <w:t>원문</w:t>
      </w:r>
    </w:p>
    <w:p>
      <w:pPr>
        <w:pStyle w:val="SourceText"/>
      </w:pPr>
      <w:r>
        <w:t>[1021a20] 贊曰。此一頌。顯所證窮真果。佛樹者菩提樹。菩提樹下成佛。因以為名。在佛樹下。於其[2]復夜。降伏天魔。以十力降。[3]伏魔[4]名降魔。降魔之相。如諸教說。得甘露滅及勝菩提。滅謂涅槃。如甘露藥。服得不死故。勝菩提者。能證真智。過二乘故。名勝菩提。然此所說涅槃菩提。非是一切分別之心所受所行。亦非一切思量之意所受所行。餘心分別之所不及。餘意思量亦不及故。攝大乘云。非心而是心。是無分別智。非是思量心。是無分別心。此甘露滅等。是無分別心所緣。非思量心之所取義。彼分別故。受者領納。行者緣慮。或非餘心所行。餘意所受。別配心意。或甘露滅。即勝菩提。菩提性故。清辨解云。以佛證得空無所有甘露滅故。非心意所行。法體都空。何有心意而受行也。由此外道群[5]邪所不能測。彼能測有。麁淺法故。不能測空。深妙法也。護法解云。所證涅槃菩提雖有。性微妙故。是智所證。非心意境。故諸外道群邪不測。由此下云。菩提者不可以身得。不可以心得。唯智所證。或上二頌中。初半頌。總歎所說空有道理。次一頌。別顯空有之法。後半頌。歎深難測。一頌顯空有法中無我。一句頌所執無法不有也。次有一句頌依他有後之半頌。頌圓成有。今此二性。法不無也。無漏諸法。皆是圓滿成。滅及菩提。俱圓成故。遣所執斷。依他證圓成。故此三別。此上明佛證三性理果故餘不測。下之二頌。明利生也。於中有二。初一頌。明轉法輪三寶出世。後之一頌。群生賚斯。能度生死。</w:t>
      </w:r>
    </w:p>
    <w:p>
      <w:pPr/>
      <w:r>
        <w:rPr>
          <w:b/>
        </w:rPr>
        <w:t>한국어 직역</w:t>
      </w:r>
    </w:p>
    <w:p>
      <w:pPr>
        <w:pStyle w:val="TranslationText"/>
      </w:pPr>
      <w:r>
        <w:t>찬하여 말한다. 이 한 송은, 증득한 바가 진실을 궁구한 과를 드러낸다. 불수(佛樹)란 보리수이다. 보리수 아래에서 성불하였으므로, 그 인연으로 이름을 삼았다. 불수 아래에 있으면서, 그 복야(復夜)에, 천마를 항복시켰다. 십력으로 항복시켰다. 마를 굴복시키는 것을 항마라 한다. 항마의 모습은, 여러 교설에서 말한 것과 같다. 감로의 멸과 수승한 보리를 얻었다. 멸은 열반을 말한다. 감로의 약과 같아서, 복용하면 죽지 않음을 얻기 때문이다. 수승한 보리란, 진실을 증득하는 지혜이며, 이승을 뛰어넘기 때문에, 승보리(勝菩提)라 한다. 그러나 여기에서 말한 열반과 보리는, 일체 분별하는 마음이 받아들이고 행하는 바가 아니며, 또한 일체 사량하는 뜻이 받아들이고 행하는 바도 아니다. 다른 마음의 분별이 미치지 못하고, 다른 뜻의 사량도 또한 미치지 못하기 때문이다. 『섭대승론』에서 말한다. “마음이 아니면서도 마음이다.” 이는 무분별지이다. 사량하는 마음이 아니고, 무분별의 마음이다. 이 감로의 멸 등은, 무분별심이 반연하는 바이며, 사량하는 마음이 취하는 뜻이 아니다. 그것은 분별하기 때문이다. 수(受)는 받아들임이고, 행(行)은 반연하여 헤아림이다. 혹은 다른 마음이 행하는 바가 아니며, 다른 뜻이 받아들이는 바라고 하여, 심과 의에 각각 배대할 수도 있다. 혹은 감로의 멸이, 곧 수승한 보리이니, 보리의 성품이기 때문이다. 청변은 이렇게 풀이한다. 부처님이 공하여 아무것도 없는 감로의 멸을 증득하셨기 때문에, 심과 의가 행하는 바가 아니다. 법의 체가 전혀 공한데, 어찌 심과 의가 있어 그것을 받아들이고 행하겠는가. 이 때문에 외도와 여러 사견의 무리는 헤아릴 수 없다. 그들은 유를 헤아릴 수 있고, 거칠고 얕은 법만 알기 때문이다. 공을 헤아리지 못하는 것은, 깊고 미묘한 법이기 때문이다. 호법은 이렇게 풀이한다. 증득한 열반과 보리는 비록 존재하지만, 성품이 미묘하기 때문에, 지혜가 증득하는 바이고, 심과 의의 경계가 아니다. 그러므로 여러 외도와 사견의 무리가 헤아릴 수 없다. 이 때문에 아래에서 말한다. “보리는 몸으로 얻을 수 없고, 마음으로도 얻을 수 없다.” 오직 지혜로 증득하는 것이다. 혹은 위의 두 송 가운데, 처음 반 송은, 설한 바의 공·유 도리를 총괄하여 찬탄하고, 다음 한 송은, 공과 유의 법을 각각 드러내며, 뒤의 반 송은, 깊어 헤아리기 어려움을 찬탄한다. 한 송이 공·유의 법 가운데 무아를 드러내는데, 한 구는 소집된 무법이 ‘있지 않음’을 읊고, 다음 한 구는 의타기의 유를 읊으며, 뒤의 반 송은, 원성실의 유를 읊는다. 지금 이 두 성품은, 법이 없지 않은 것이다. 무루의 모든 법은, 모두 원만성(圓滿成)이다. 멸과 보리는, 모두 원성(圓成)이기 때문이다. 소집의 단견을 제거하고, 의타에 의하여 원성을 증득하므로, 이 세 가지는 서로 구별된다. 이상은 부처님이 삼성의 이치와 과를 증득하였으므로 다른 이가 헤아릴 수 없음을 밝혔다. 아래의 두 송은, 중생을 이롭게 함을 밝힌다. 그 가운데 둘이 있다. 처음 한 송은, 법륜을 굴려 삼보가 세간에 출현함을 밝히고, 뒤의 한 송은, 군생이 이것을 힘입어, 생사를 건널 수 있음을 밝힌다.</w:t>
      </w:r>
    </w:p>
    <w:p>
      <w:pPr>
        <w:pStyle w:val="EditorialNote"/>
      </w:pPr>
      <w:r>
        <w:t>교감·번역 메모 | 원문 `於其[2]復夜`는 문맥상 야간의 특정 시점을 가리키는 표현으로 보이나 `復`의 판독이 불안정하여 그대로 두었다. / 교감표지가 끼어 있으나 기본 구문을 따라 직역하였다. / 원문 `圓滿成`은 뒤의 `圓成`과 관련된 오사 가능성이 있으나 교정하지 않았다. / 탈자·오사 또는 문맥상 이문 가능성이 있어 [이문 검토 필요]로 남겼다.</w:t>
      </w:r>
    </w:p>
    <w:p>
      <w:pPr>
        <w:pStyle w:val="Heading2"/>
      </w:pPr>
      <w:r>
        <w:t>문단 0160  ·  [1021b21]</w:t>
      </w:r>
    </w:p>
    <w:p>
      <w:pPr/>
      <w:r>
        <w:rPr>
          <w:b/>
        </w:rPr>
        <w:t>원문</w:t>
      </w:r>
    </w:p>
    <w:p>
      <w:pPr>
        <w:pStyle w:val="SourceText"/>
      </w:pPr>
      <w:r>
        <w:t>[1021b21] 經。三轉法輪(至)現世間。</w:t>
      </w:r>
    </w:p>
    <w:p>
      <w:pPr/>
      <w:r>
        <w:rPr>
          <w:b/>
        </w:rPr>
        <w:t>한국어 직역</w:t>
      </w:r>
    </w:p>
    <w:p>
      <w:pPr>
        <w:pStyle w:val="TranslationText"/>
      </w:pPr>
      <w:r>
        <w:t>경. 세 번 법륜을 굴려 … 세간에 나타났다.</w:t>
      </w:r>
    </w:p>
    <w:p>
      <w:pPr>
        <w:pStyle w:val="Heading2"/>
      </w:pPr>
      <w:r>
        <w:t>문단 0161  ·  [1021b21]</w:t>
      </w:r>
    </w:p>
    <w:p>
      <w:pPr/>
      <w:r>
        <w:rPr>
          <w:b/>
        </w:rPr>
        <w:t>원문</w:t>
      </w:r>
    </w:p>
    <w:p>
      <w:pPr>
        <w:pStyle w:val="SourceText"/>
      </w:pPr>
      <w:r>
        <w:t>[1021b21] 贊曰。此明轉法輪三寶出世也。法輪有三。謂聲聞獨覺菩薩法輪。隨機有異。法成此三。且准法花。於三七日中。思惟[6]此事已。方趣波羅捺。為五比丘眾。轉四諦法輪。此四諦輪。聲聞之人。於三生等。行修習已。依蘊處界。證四諦故。名聲聞法輪。獨覺之人。於四生等。行修習已。依十二緣。證四諦故。名獨覺法輪。菩薩之人。三大阿僧祇劫。修六波羅[＊]密。行十善巧。觀於三性。證四諦故。名菩薩法輪。故大般若經云。世尊初轉法輪之時。無量眾生。發聲聞心。無量眾生。發獨覺心。無量眾生。發於無上正等覺心。證於初地二地三地。乃至一生當得無上正等菩提。此乃三乘通行法輪。若不爾者。第二七日。他化天宮。已說十地。何故不名轉法輪也。彼非三乘同所修故。由此經中不名法輪。三轉有二。一自轉。二為他。自三轉者。初轉在見道。名印相轉。次轉在修。名應作轉。後在無學。名已作轉。為他亦三。一示相轉。示其五人四諦相故。謂此是苦。此是集。此是滅。此是道。二勸修轉。勸其五人修四諦故。謂此是苦汝應知。此是集汝應斷。此是滅汝應證。此是集汝應修。三作證轉。恐[7]即其不信。佛引自身而[8]終作證明。此是苦我已知。此是集我已斷。此是滅我已證。此是道我已修。初一轉時。解憍陳那入見道。第二轉時至修道。第三轉時成無學道。於一一諦。各各有十二行相。謂如於苦諦生聖慧眼為總。別於過去苦諦生智。未來苦諦生明。現在苦諦生覺。乃至道諦亦爾。一總法眼。三世別行相。合成於四。三轉合有四十八行相。不過十二故。總名三轉十二行相法輪。如法花贊第四卷中法輪章說。於大千者。大千世界百億釋迦一時同轉。俱釋迦化。故言大千。其輪能寂本性寂。本性寂者。即是真如本體寂理法輪境性。可名法輪。昔未轉時。為種煩惱。生於現行。囂煩所䨱。今轉法輪。生聖道故。煩惱都盡。本性真寂。其理便顯。故言能寂。其本性寂。舊經云。其輪本來常清淨。即法輪境性。名為法輪本來清淨。彼意由轉聖道輪故。法性之輪。本來清淨。昔煩惱䨱。今便顯淨。文隱難知。言法智者。三乘所獲無漏正智。此時天人。方能證得。舊經云。天人得道此為證。天人得道。此本淨[1]輪。便為所證。與本便乖。由此三寶便現世間。三寶具足故。佛初成道。商人獻麨。佛與三歸。未來有僧。汝當歸依。三乘聖僧。時未有故。轉四諦已。三乘之僧。三寶方具。</w:t>
      </w:r>
    </w:p>
    <w:p>
      <w:pPr/>
      <w:r>
        <w:rPr>
          <w:b/>
        </w:rPr>
        <w:t>한국어 직역</w:t>
      </w:r>
    </w:p>
    <w:p>
      <w:pPr>
        <w:pStyle w:val="TranslationText"/>
      </w:pPr>
      <w:r>
        <w:t>찬하여 말한다. 이는 법륜을 굴려 삼보가 세간에 출현함을 밝힌다. 법륜에는 셋이 있다. 곧 성문·독각·보살의 법륜이다. 근기에 따라 차이가 있어, 법이 이 세 가지를 이룬다. 우선 『법화경』에 준하면, 삼칠일 동안, 이 일을 사유한 뒤에, 비로소 바라날로 가서, 다섯 비구 대중을 위하여, 사제의 법륜을 굴렸다. 이 사제의 법륜은, 성문의 사람이, 삼생 등의 기간에, 행을 닦고 익힌 뒤, 온·처·계에 의하여, 사제를 증득하므로, 성문법륜이라 한다. 독각의 사람은, 사생 등의 기간에, 행을 닦고 익힌 뒤, 십이연기에 의하여, 사제를 증득하므로, 독각법륜이라 한다. 보살의 사람은, 삼대아승기겁 동안, 육바라밀을 닦고, 열 가지 선교를 행하며, 삼성을 관하여, 사제를 증득하므로, 보살법륜이라 한다. 그러므로 『대반야경』에서 말한다. 세존께서 처음 법륜을 굴리실 때, 한량없는 중생이, 성문의 마음을 냈고, 한량없는 중생이, 독각의 마음을 냈으며, 한량없는 중생이, 무상정등각의 마음을 내어, 초지·이지·삼지를 증득하고, 나아가 한 생 뒤에는 무상정등보리를 얻을 이도 있었다. 이는 곧 삼승이 함께 행하는 법륜이다. 그렇지 않다면, 두 번째 칠일에, 타화자재천 궁전에서, 이미 십지를 설했는데, 어찌하여 법륜을 굴렸다고 하지 않겠는가. 그것은 삼승이 함께 닦는 바가 아니기 때문이다. 그러므로 이 경에서는 법륜이라 하지 않는다. 삼전(三轉)에는 둘이 있다. 첫째는 스스로 굴리는 것이고, 둘째는 남을 위해 굴리는 것이다. 스스로 세 번 굴린다는 것은, 첫 번째 전은 견도에 있고, 인상전(印相轉)이라 한다. 다음 전은 수도에 있고, 응작전(應作轉)이라 한다. 마지막 전은 무학에 있고, 이작전(已作轉)이라 한다. 남을 위해 굴리는 것도 셋이다. 첫째는 시상전(示相轉)이다. 그 다섯 사람에게 사제의 모습을 보여 주기 때문이다. 곧 “이것은 고이고, 이것은 집이며, 이것은 멸이고, 이것은 도이다.”라고 한다. 둘째는 권수전(勸修轉)이다. 그 다섯 사람에게 사제를 닦도록 권하기 때문이다. 곧 “이것은 고이니 너는 마땅히 알아야 하고, 이것은 집이니 너는 마땅히 끊어야 하며, 이것은 멸이니 너는 마땅히 증득해야 하고, 이것은 집이니 너는 마땅히 닦아야 한다.”고 한다. 셋째는 작증전(作證轉)이다. 그들이 믿지 않을까 염려하여, 부처님이 자신의 몸을 들어 마침내 증명을 삼는다. “이것은 고이니 나는 이미 알았고, 이것은 집이니 나는 이미 끊었으며, 이것은 멸이니 나는 이미 증득했고, 이것은 도이니 나는 이미 닦았다.”고 한다. 첫 번째로 굴렸을 때, 해교진나(解憍陳那)가 견도에 들어갔고, 두 번째로 굴렸을 때 수도에 이르렀으며, 세 번째로 굴렸을 때 무학도를 이루었다. 각각의 진리마다, 각각 열두 행상이 있다. 예컨대 고제에 대하여 성스러운 혜안이 생기는 것을 총체로 삼고, 개별적으로는 과거의 고제에 지(智)가 생기고, 미래의 고제에 명(明)이 생기며, 현재의 고제에 각(覺)이 생긴다. 나아가 도제도 또한 그러하다. 하나의 총괄적인 법안과, 삼세의 개별 행상을, 합하여 넷을 이룬다. 삼전을 합하면 마흔여덟 행상이 있지만, 열둘을 벗어나지 않으므로, 총괄하여 삼전십이행상법륜이라 한다. 『법화찬』 제4권의 법륜장에서 설한 것과 같다. ‘대천에서’라는 것은, 대천세계의 백억 석가가 한때 함께 굴렸다는 뜻이다. 모두 석가의 화신이므로, 대천이라 한다. 그 법륜은 본성이 적정한 것을 능히 적정하게 드러낸다. ‘본성이 적정하다’는 것은, 곧 진여의 본체가 적정한 이치이며 법륜의 경계 성품이다. 이를 법륜이라 이름할 수 있다. 옛날 아직 법륜을 굴리지 않았을 때에는, 번뇌의 종자가 되어, 현행을 일으키고, 시끄러운 번뇌에 덮여 있었다. 지금 법륜을 굴려, 성도를 일으켰기 때문에, 번뇌가 모두 다하고, 본성의 참된 적정함이, 그 이치로 곧 드러난다. 그러므로 능히 적정하게 한다고 말한다. 그 본성이 적정하다는 것이다. 구역 경전에서는 말한다. “그 법륜은 본래 항상 청정하다.” 곧 법륜의 경계 성품을, ‘법륜은 본래 청정하다’고 이름한 것이다. 그 뜻은 성도의 법륜을 굴림으로 말미암아, 법성의 법륜이, 본래 청정하지만, 옛날에는 번뇌에 덮여 있다가, 이제 곧 청정함이 드러난다는 것이다. 문장이 숨겨져 있어 알기 어렵다. ‘법지(法智)’라고 한 것은, 삼승이 얻는 무루의 바른 지혜이다. 이때 천인들이, 비로소 증득할 수 있다. 구역 경전에서는 말한다. “천인이 도를 얻었으니 이것이 증명이다.” 천인이 도를 얻은 것은, 이 본래 청정한 법륜을, 곧 증득한 것으로 삼았다는 것이다. 이는 본뜻과 곧 어긋난다. 이로 말미암아 삼보가 곧 세간에 나타났다. 삼보가 구족했기 때문이다. 부처님이 처음 성도하셨을 때, 상인이 미숫가루를 바쳤고, 부처님은 그들에게 삼귀의를 주셨다. “미래에 승가가 있을 것이니, 너희는 마땅히 귀의하라.”고 하셨다. 삼승의 성스러운 승가는, 그때 아직 없었기 때문이다. 사제를 굴리고 나서야, 삼승의 승가가 생겨, 삼보가 비로소 갖추어졌다.</w:t>
      </w:r>
    </w:p>
    <w:p>
      <w:pPr>
        <w:pStyle w:val="EditorialNote"/>
      </w:pPr>
      <w:r>
        <w:t>교감·번역 메모 | 원문 `恐[7]即其不信`의 교감표지와 `即` 결합이 불안정하여 문맥에 따라 옮겼다. / 원문 `而[8]終作證明`의 판독·구문이 다소 불안정하다. / 원문 `其輪能寂本性寂`은 압축되어 있어 앞뒤 문맥에 맞추어 직역하였다. / 탈자·오사 또는 문맥상 이문 가능성이 있어 [이문 검토 필요]로 남겼다.</w:t>
      </w:r>
    </w:p>
    <w:p>
      <w:pPr>
        <w:pStyle w:val="Heading2"/>
      </w:pPr>
      <w:r>
        <w:t>문단 0162  ·  [1022a10]</w:t>
      </w:r>
    </w:p>
    <w:p>
      <w:pPr/>
      <w:r>
        <w:rPr>
          <w:b/>
        </w:rPr>
        <w:t>원문</w:t>
      </w:r>
    </w:p>
    <w:p>
      <w:pPr>
        <w:pStyle w:val="SourceText"/>
      </w:pPr>
      <w:r>
        <w:t>[1022a10] 經。以斯妙法(至)功德海。</w:t>
      </w:r>
    </w:p>
    <w:p>
      <w:pPr/>
      <w:r>
        <w:rPr>
          <w:b/>
        </w:rPr>
        <w:t>한국어 직역</w:t>
      </w:r>
    </w:p>
    <w:p>
      <w:pPr>
        <w:pStyle w:val="TranslationText"/>
      </w:pPr>
      <w:r>
        <w:t>경. 이 묘한 법으로 … 공덕의 바다께.</w:t>
      </w:r>
    </w:p>
    <w:p>
      <w:pPr>
        <w:pStyle w:val="Heading2"/>
      </w:pPr>
      <w:r>
        <w:t>문단 0163  ·  [1022a10]</w:t>
      </w:r>
    </w:p>
    <w:p>
      <w:pPr/>
      <w:r>
        <w:rPr>
          <w:b/>
        </w:rPr>
        <w:t>원문</w:t>
      </w:r>
    </w:p>
    <w:p>
      <w:pPr>
        <w:pStyle w:val="SourceText"/>
      </w:pPr>
      <w:r>
        <w:t>[1022a10] 贊曰。此之一頌。群生賚斯。得度生死。以斯妙法。牒上法輪。得果圓滿。更無所畏。已超生死。更無所[2]畏。故得涅槃體常安寂。故說佛是能度生死之大醫王。我今稽首無邊[3]德。舊云一受不退常寂然。得本寂已。更不退轉。故常寂然。便闕無畏無[4]怖義。</w:t>
      </w:r>
    </w:p>
    <w:p>
      <w:pPr/>
      <w:r>
        <w:rPr>
          <w:b/>
        </w:rPr>
        <w:t>한국어 직역</w:t>
      </w:r>
    </w:p>
    <w:p>
      <w:pPr>
        <w:pStyle w:val="TranslationText"/>
      </w:pPr>
      <w:r>
        <w:t>찬하여 말한다. 이 한 송은, 군생이 이것을 힘입어, 생사를 건넘을 얻는다는 것이다. ‘이 묘한 법으로’라는 것은, 위의 법륜을 거듭 든 것이다. 과를 얻음이 원만하여, 다시 두려워할 것이 없고, 이미 생사를 초월하여, 다시 두려워할 것이 없다. 그러므로 열반의 체가 항상 안온하고 적정함을 얻는다. 그러므로 부처님을 생사를 능히 건네는 대의왕이라 한다. 나는 이제 끝없는 공덕에 계수한다. 구역에서는 “한 번 받아 물러나지 않고 항상 적연하다”고 하였다. 본래의 적정을 얻은 뒤에는, 다시는 퇴전하지 않으므로, 항상 적연하다. 그러나 곧 무외와 두려움 없음의 뜻이 빠져 있다.</w:t>
      </w:r>
    </w:p>
    <w:p>
      <w:pPr>
        <w:pStyle w:val="Heading2"/>
      </w:pPr>
      <w:r>
        <w:t>문단 0164  ·  [1022a17]</w:t>
      </w:r>
    </w:p>
    <w:p>
      <w:pPr/>
      <w:r>
        <w:rPr>
          <w:b/>
        </w:rPr>
        <w:t>원문</w:t>
      </w:r>
    </w:p>
    <w:p>
      <w:pPr>
        <w:pStyle w:val="SourceText"/>
      </w:pPr>
      <w:r>
        <w:t>[1022a17] 經。八法不動(至)此能仁。</w:t>
      </w:r>
    </w:p>
    <w:p>
      <w:pPr/>
      <w:r>
        <w:rPr>
          <w:b/>
        </w:rPr>
        <w:t>한국어 직역</w:t>
      </w:r>
    </w:p>
    <w:p>
      <w:pPr>
        <w:pStyle w:val="TranslationText"/>
      </w:pPr>
      <w:r>
        <w:t>경. 여덟 법에도 움직이지 않고 … 이 능인께.</w:t>
      </w:r>
    </w:p>
    <w:p>
      <w:pPr>
        <w:pStyle w:val="Heading2"/>
      </w:pPr>
      <w:r>
        <w:t>문단 0165  ·  [1022a17]</w:t>
      </w:r>
    </w:p>
    <w:p>
      <w:pPr/>
      <w:r>
        <w:rPr>
          <w:b/>
        </w:rPr>
        <w:t>원문</w:t>
      </w:r>
    </w:p>
    <w:p>
      <w:pPr>
        <w:pStyle w:val="SourceText"/>
      </w:pPr>
      <w:r>
        <w:t>[1022a17] 贊曰。次第三段。一頌明佛違順不動德。八法者。一利。二衰。三毀。四譽。五稱。六譏。七苦。八樂。得財位名利。失財位名衰。背面說惡名毀。背面說好名譽。對面說好為稱。對面說惡云譏。遭逼迫名苦。得怡適名樂。由佛住三念住。八法不動。三念住者。一分隨順供養不喜。一分違背損害不嗔。一大眾中半順半違。亦不憂喜。如妙高山王踞金輪上。四方猛風。不能傾動。舊無八法。但有毀譽。譯家脫也。好眾生名善。惡眾生名不善。佛於此輩。都無偏黨。俱慈與樂。俱愍拔苦。愍者悲也。佛心行相。離所執著。如[5]大虛空。平等而住。都無[6]憎愛。[7]孰者誰也。誰不宗承敬仰此能仁也。梵云釋迦。此云能仁。且能且仁。佛本[8]性。釋此本緣。如瑜伽論。舊云人[9]法。人中寶珍。闕無釋迦。</w:t>
      </w:r>
    </w:p>
    <w:p>
      <w:pPr/>
      <w:r>
        <w:rPr>
          <w:b/>
        </w:rPr>
        <w:t>한국어 직역</w:t>
      </w:r>
    </w:p>
    <w:p>
      <w:pPr>
        <w:pStyle w:val="TranslationText"/>
      </w:pPr>
      <w:r>
        <w:t>찬하여 말한다. 다음은 셋째 단락이다. 한 송으로 부처님이 역경과 순경에도 움직이지 않는 덕을 밝힌다. 팔법이란, 첫째 이익, 둘째 쇠퇴, 셋째 훼방, 넷째 명예, 다섯째 칭찬, 여섯째 비난, 일곱째 괴로움, 여덟째 즐거움이다. 재물과 지위를 얻는 것을 이익이라 하고, 재물과 지위를 잃는 것을 쇠퇴라 한다. 등 뒤에서 나쁘게 말하는 것을 훼방이라 하고, 등 뒤에서 좋게 말하는 것을 명예라 하며, 면전에서 좋게 말하는 것을 칭찬이라 하고, 면전에서 나쁘게 말하는 것을 비난이라 한다. 핍박을 당하는 것을 괴로움이라 하고, 편안하고 흡족함을 얻는 것을 즐거움이라 한다. 부처님은 삼념주에 머무르므로, 팔법에도 움직이지 않는다. 삼념주란, 한 부류가 따르고 공양해도 기뻐하지 않고, 한 부류가 등지고 손해를 끼쳐도 성내지 않으며, 한 대중 가운데 절반은 따르고 절반은 거스르더라도, 또한 근심하거나 기뻐하지 않는 것이다. 마치 묘고산왕이 금륜 위에 걸터앉아, 사방의 사나운 바람에도, 기울거나 움직이지 않는 것과 같다. 구역에는 팔법이 없고, 다만 훼방과 명예만 있다. 번역자가 빠뜨린 것이다. 좋은 중생을 선하다고 하고, 악한 중생을 불선하다고 한다. 부처님은 이 무리에 대하여, 전혀 편당하지 않고, 모두 자애로 즐거움을 주며, 모두 불쌍히 여겨 괴로움을 뽑아 준다. 민(愍)은 비(悲)이다. 부처님 마음의 행상은, 집착하는 바를 떠나, 큰 허공과 같이, 평등하게 머문다. 전혀 미움과 사랑이 없다. 숙(孰)은 누구라는 뜻이다. 누가 이 능인을 높여 받들고 공경해 우러르지 않겠는가. 범어로 석가(釋迦)라 하고, 여기서는 능인(能仁)이라 번역한다. 능하기도 하고 어질기도 하다는 뜻이다. 부처님의 본래 성품이다. 이 본연을 풀이한 것은, 『유가론』과 같다. 구역에서는 ‘인법(人法)’이라 하였는데, 사람 가운데의 보배로운 진귀함이라는 뜻이다. 석가라는 말이 빠져 있다.</w:t>
      </w:r>
    </w:p>
    <w:p>
      <w:pPr>
        <w:pStyle w:val="EditorialNote"/>
      </w:pPr>
      <w:r>
        <w:t>교감·번역 메모 | 원문 `佛本[8]性`은 석가의 본연·성씨를 설명하는 문맥과 완전히 맞지 않아 교감표지를 그대로 두고 직역하였다. / 원문 `舊云人[9]法`은 뒤의 `人中寶珍`과 연결이 불분명하여 교정하지 않았다. / 탈자·오사 또는 문맥상 이문 가능성이 있어 [이문 검토 필요]로 남겼다.</w:t>
      </w:r>
    </w:p>
    <w:p>
      <w:pPr>
        <w:pStyle w:val="Heading2"/>
      </w:pPr>
      <w:r>
        <w:t>문단 0166  ·  [1022b04]</w:t>
      </w:r>
    </w:p>
    <w:p>
      <w:pPr/>
      <w:r>
        <w:rPr>
          <w:b/>
        </w:rPr>
        <w:t>원문</w:t>
      </w:r>
    </w:p>
    <w:p>
      <w:pPr>
        <w:pStyle w:val="SourceText"/>
      </w:pPr>
      <w:r>
        <w:t>[1022b04] 經。以斯微蓋(至)功德身。</w:t>
      </w:r>
    </w:p>
    <w:p>
      <w:pPr/>
      <w:r>
        <w:rPr>
          <w:b/>
        </w:rPr>
        <w:t>한국어 직역</w:t>
      </w:r>
    </w:p>
    <w:p>
      <w:pPr>
        <w:pStyle w:val="TranslationText"/>
      </w:pPr>
      <w:r>
        <w:t>경. 이 작은 보개로 … 공덕의 몸께.</w:t>
      </w:r>
    </w:p>
    <w:p>
      <w:pPr>
        <w:pStyle w:val="Heading2"/>
      </w:pPr>
      <w:r>
        <w:t>문단 0167  ·  [1022b04]</w:t>
      </w:r>
    </w:p>
    <w:p>
      <w:pPr/>
      <w:r>
        <w:rPr>
          <w:b/>
        </w:rPr>
        <w:t>원문</w:t>
      </w:r>
    </w:p>
    <w:p>
      <w:pPr>
        <w:pStyle w:val="SourceText"/>
      </w:pPr>
      <w:r>
        <w:t>[1022b04] 贊曰。上讚佛三德。此之一頌。牒蓋現影。讚述一周。故申敬禮。智見智也。功德福也。佛以福智而為身故。</w:t>
      </w:r>
    </w:p>
    <w:p>
      <w:pPr/>
      <w:r>
        <w:rPr>
          <w:b/>
        </w:rPr>
        <w:t>한국어 직역</w:t>
      </w:r>
    </w:p>
    <w:p>
      <w:pPr>
        <w:pStyle w:val="TranslationText"/>
      </w:pPr>
      <w:r>
        <w:t>찬하여 말한다. 위에서는 부처님의 세 가지 덕을 찬탄하였다. 이 한 송은, 보개에 영상이 나타난 일을 거듭 들고, 찬탄의 서술 한 차례를 마치므로, 계수를 드러낸다. 지견(智見)은 지혜이고, 공덕은 복이다. 부처님은 복과 지혜를 몸으로 삼기 때문이다.</w:t>
      </w:r>
    </w:p>
    <w:p>
      <w:pPr>
        <w:pStyle w:val="Heading2"/>
      </w:pPr>
      <w:r>
        <w:t>문단 0168  ·  [1022b07]</w:t>
      </w:r>
    </w:p>
    <w:p>
      <w:pPr/>
      <w:r>
        <w:rPr>
          <w:b/>
        </w:rPr>
        <w:t>원문</w:t>
      </w:r>
    </w:p>
    <w:p>
      <w:pPr>
        <w:pStyle w:val="SourceText"/>
      </w:pPr>
      <w:r>
        <w:t>[1022b07] 經。十力神變(至)大智見。</w:t>
      </w:r>
    </w:p>
    <w:p>
      <w:pPr/>
      <w:r>
        <w:rPr>
          <w:b/>
        </w:rPr>
        <w:t>한국어 직역</w:t>
      </w:r>
    </w:p>
    <w:p>
      <w:pPr>
        <w:pStyle w:val="TranslationText"/>
      </w:pPr>
      <w:r>
        <w:t>경. 십력과 신변 … 큰 지견께.</w:t>
      </w:r>
    </w:p>
    <w:p>
      <w:pPr>
        <w:pStyle w:val="Heading2"/>
      </w:pPr>
      <w:r>
        <w:t>문단 0169  ·  [1022b07]</w:t>
      </w:r>
    </w:p>
    <w:p>
      <w:pPr/>
      <w:r>
        <w:rPr>
          <w:b/>
        </w:rPr>
        <w:t>원문</w:t>
      </w:r>
    </w:p>
    <w:p>
      <w:pPr>
        <w:pStyle w:val="SourceText"/>
      </w:pPr>
      <w:r>
        <w:t>[1022b07] 贊曰。牒前[10]前事以讚揚[11]中。為第二明於蓋內現影所由。顯示世間皆性非實。猶如光影。非有似有。誑惑愚夫。令知虛偽。勿生封著。舊經無此。眾既覩已。莫不驚歎。此希奇事。故我今禮。</w:t>
      </w:r>
    </w:p>
    <w:p>
      <w:pPr/>
      <w:r>
        <w:rPr>
          <w:b/>
        </w:rPr>
        <w:t>한국어 직역</w:t>
      </w:r>
    </w:p>
    <w:p>
      <w:pPr>
        <w:pStyle w:val="TranslationText"/>
      </w:pPr>
      <w:r>
        <w:t>찬하여 말한다. 앞의 앞선 일을 거듭 들어 찬양하는 가운데, 둘째로 보개 안에 영상이 나타난 까닭을 밝힌다. 세간의 모든 것이 본성상 진실하지 않음을 드러내니, 마치 빛과 그림자와 같다. 실제로 있지 않으나 있는 듯하여, 어리석은 범부를 속이고 미혹시킨다. 그들로 하여금 허망함을 알게 하여, 굳게 집착하지 않도록 한다. 구역 경전에는 이것이 없다. 대중은 이미 이를 보고, 놀라고 찬탄하지 않은 이가 없었다. 이는 희유한 일이므로, 내가 이제 예배한다.</w:t>
      </w:r>
    </w:p>
    <w:p>
      <w:pPr>
        <w:pStyle w:val="EditorialNote"/>
      </w:pPr>
      <w:r>
        <w:t>교감·번역 메모 | 원문 `牒前[10]前事以讚揚[11]中`은 중복·교감표지가 있어 그대로의 구조를 살려 옮겼다.</w:t>
      </w:r>
    </w:p>
    <w:p>
      <w:pPr>
        <w:pStyle w:val="Heading2"/>
      </w:pPr>
      <w:r>
        <w:t>문단 0170  ·  [1022b12]</w:t>
      </w:r>
    </w:p>
    <w:p>
      <w:pPr/>
      <w:r>
        <w:rPr>
          <w:b/>
        </w:rPr>
        <w:t>원문</w:t>
      </w:r>
    </w:p>
    <w:p>
      <w:pPr>
        <w:pStyle w:val="SourceText"/>
      </w:pPr>
      <w:r>
        <w:t>[1022b12] 經。眾會瞻仰(至)不[12]其相。</w:t>
      </w:r>
    </w:p>
    <w:p>
      <w:pPr/>
      <w:r>
        <w:rPr>
          <w:b/>
        </w:rPr>
        <w:t>한국어 직역</w:t>
      </w:r>
    </w:p>
    <w:p>
      <w:pPr>
        <w:pStyle w:val="TranslationText"/>
      </w:pPr>
      <w:r>
        <w:t>경. 대중이 우러러보고 … 그 상이 아니다.</w:t>
      </w:r>
    </w:p>
    <w:p>
      <w:pPr>
        <w:pStyle w:val="EditorialNote"/>
      </w:pPr>
      <w:r>
        <w:t>교감·번역 메모 | 원문 `不[12]其相`은 이어지는 주석이 `不共相`으로 풀이하므로 오사·교감 문제가 의심되지만 경문은 교정하지 않았다. / 탈자·오사 또는 문맥상 이문 가능성이 있어 [이문 검토 필요]로 남겼다.</w:t>
      </w:r>
    </w:p>
    <w:p>
      <w:pPr>
        <w:pStyle w:val="Heading2"/>
      </w:pPr>
      <w:r>
        <w:t>문단 0171  ·  [1022b12]</w:t>
      </w:r>
    </w:p>
    <w:p>
      <w:pPr/>
      <w:r>
        <w:rPr>
          <w:b/>
        </w:rPr>
        <w:t>원문</w:t>
      </w:r>
    </w:p>
    <w:p>
      <w:pPr>
        <w:pStyle w:val="SourceText"/>
      </w:pPr>
      <w:r>
        <w:t>[1022b12] 贊曰。下第二大段有四頌。陳眾益以稱歎。有[13]上。初一頌身益。後三頌語益。此初文也。梵云牟尼。翻云寂默。能寂生死。證寂默法。故言寂也。諸有見佛能隨順者。莫不心生德清淨信。不隨順者。近信不生。久必還起。佛現神通。慈愍拔濟。唯向不背。於信者前。各各現身。為其說法。其信法者。亦各見佛。獨為現身。現前利樂。餘人所不能。故為不共相。</w:t>
      </w:r>
    </w:p>
    <w:p>
      <w:pPr/>
      <w:r>
        <w:rPr>
          <w:b/>
        </w:rPr>
        <w:t>한국어 직역</w:t>
      </w:r>
    </w:p>
    <w:p>
      <w:pPr>
        <w:pStyle w:val="TranslationText"/>
      </w:pPr>
      <w:r>
        <w:t>찬하여 말한다. 아래 둘째 큰 단락에 네 송이 있다. 대중이 얻은 이익을 진술하여 칭탄한다. 위에 있음이 있다. 처음 한 송은 몸으로 얻는 이익이고, 뒤의 세 송은 말로 얻는 이익이다. 이는 첫 문장이다. 범어로 모니(牟尼)라 하고, 적묵(寂默)이라 번역한다. 생사를 능히 적멸시키고, 적묵의 법을 증득하였으므로, 적(寂)이라 말한다. 부처님을 보고 능히 따르는 이들은, 마음에 덕을 향한 청정한 믿음을 내지 않는 이가 없다. 따르지 않는 이도, 가까운 때에는 믿음이 생기지 않더라도, 오래되면 반드시 다시 일어난다. 부처님은 신통을 나타내어, 자비로 불쌍히 여겨 구제하시며, 오직 향할 뿐 등지지 않으신다. 믿는 이의 앞에, 각각 몸을 나타내어, 그를 위해 법을 설하신다. 그 법을 믿는 이도, 각각 부처님을 보되, 오직 자신을 위해 몸을 나타낸 것으로 본다. 눈앞에서 이롭고 안락하게 하는 것은, 다른 사람이 할 수 없는 것이므로, 불공상(不共相)이라 한다.</w:t>
      </w:r>
    </w:p>
    <w:p>
      <w:pPr>
        <w:pStyle w:val="EditorialNote"/>
      </w:pPr>
      <w:r>
        <w:t>교감·번역 메모 | 원문 `有[13]上`은 과문 연결상 불완전해 보여 문자대로 옮겼다. / 탈자·오사 또는 문맥상 이문 가능성이 있어 [이문 검토 필요]로 남겼다.</w:t>
      </w:r>
    </w:p>
    <w:p>
      <w:pPr>
        <w:pStyle w:val="Heading2"/>
      </w:pPr>
      <w:r>
        <w:t>문단 0172  ·  [1022b21]</w:t>
      </w:r>
    </w:p>
    <w:p>
      <w:pPr/>
      <w:r>
        <w:rPr>
          <w:b/>
        </w:rPr>
        <w:t>원문</w:t>
      </w:r>
    </w:p>
    <w:p>
      <w:pPr>
        <w:pStyle w:val="SourceText"/>
      </w:pPr>
      <w:r>
        <w:t>[1022b21] 經。佛以一音(至)不共相。</w:t>
      </w:r>
    </w:p>
    <w:p>
      <w:pPr/>
      <w:r>
        <w:rPr>
          <w:b/>
        </w:rPr>
        <w:t>한국어 직역</w:t>
      </w:r>
    </w:p>
    <w:p>
      <w:pPr>
        <w:pStyle w:val="TranslationText"/>
      </w:pPr>
      <w:r>
        <w:t>경. 부처님은 한 음성으로 … 불공상이다.</w:t>
      </w:r>
    </w:p>
    <w:p>
      <w:pPr>
        <w:pStyle w:val="Heading2"/>
      </w:pPr>
      <w:r>
        <w:t>문단 0173  ·  [1022b21]</w:t>
      </w:r>
    </w:p>
    <w:p>
      <w:pPr/>
      <w:r>
        <w:rPr>
          <w:b/>
        </w:rPr>
        <w:t>원문</w:t>
      </w:r>
    </w:p>
    <w:p>
      <w:pPr>
        <w:pStyle w:val="SourceText"/>
      </w:pPr>
      <w:r>
        <w:t>[1022b21] 贊曰。下有三頌。明語益。大文分三。佛有四無礙解。不歎辨無礙。說三無滯。即辨才故。一法無礙解。說法無滯智。二義無礙解。說理無滯智。三詞無礙解。隨諸方言音無滯智。四辨才無礙。巧說法義等七辨無滯智。此歎詞無礙解。為利益也。佛以一音者。謂一剎那聲。一方音聲。一本質聲。一法教聲。宣說法時。八部四眾。隨類各解。隨其方域。詞韻不同。佛皆能同。彼謂各同。故成不共。九地雖能得詞無礙。尚未圓滿。今顯圓故。</w:t>
      </w:r>
    </w:p>
    <w:p>
      <w:pPr/>
      <w:r>
        <w:rPr>
          <w:b/>
        </w:rPr>
        <w:t>한국어 직역</w:t>
      </w:r>
    </w:p>
    <w:p>
      <w:pPr>
        <w:pStyle w:val="TranslationText"/>
      </w:pPr>
      <w:r>
        <w:t>찬하여 말한다. 아래에 세 송이 있어, 말로 얻는 이익을 밝힌다. 큰 문단을 셋으로 나눈다. 부처님께는 네 가지 무애해가 있다. 변재무애는 따로 찬탄하지 않고, 세 가지 막힘없음을 설한다. 곧 변재이기 때문이다. 첫째는 법무애해이다. 법을 설함에 막힘이 없는 지혜이다. 둘째는 의무애해이다. 이치를 설함에 막힘이 없는 지혜이다. 셋째는 사무애해이다. 여러 지방의 말과 음성에 따라 막힘이 없는 지혜이다. 넷째는 변재무애이다. 법과 뜻 등을 공교롭게 설하는 일곱 변재의 막힘 없는 지혜이다. 여기서는 사무애해를 찬탄한다. 이익을 주기 위한 것이다. ‘부처님이 한 음성으로’라는 것은, 한 찰나의 소리, 한 방위의 음성, 하나의 본질 소리, 하나의 법교의 소리를 말한다. 법을 선설할 때, 팔부와 사부중이, 부류에 따라 각각 이해하고, 그 지방에 따라, 말과 운율이 서로 다르지만, 부처님은 모두 그와 같게 하실 수 있다. 저들은 각자 자기와 같은 말이라고 여기므로, 불공을 이룬다. 구지 보살이 비록 사무애를 얻을 수 있으나, 아직 원만하지는 않다. 지금은 원만함을 드러내기 때문이다.</w:t>
      </w:r>
    </w:p>
    <w:p>
      <w:pPr>
        <w:pStyle w:val="Heading2"/>
      </w:pPr>
      <w:r>
        <w:t>문단 0174  ·  [1022c02]</w:t>
      </w:r>
    </w:p>
    <w:p>
      <w:pPr/>
      <w:r>
        <w:rPr>
          <w:b/>
        </w:rPr>
        <w:t>원문</w:t>
      </w:r>
    </w:p>
    <w:p>
      <w:pPr>
        <w:pStyle w:val="SourceText"/>
      </w:pPr>
      <w:r>
        <w:t>[1022c02] 經。佛以一音(至)不共相。</w:t>
      </w:r>
    </w:p>
    <w:p>
      <w:pPr/>
      <w:r>
        <w:rPr>
          <w:b/>
        </w:rPr>
        <w:t>한국어 직역</w:t>
      </w:r>
    </w:p>
    <w:p>
      <w:pPr>
        <w:pStyle w:val="TranslationText"/>
      </w:pPr>
      <w:r>
        <w:t>경. 부처님은 한 음성으로 … 불공상이다.</w:t>
      </w:r>
    </w:p>
    <w:p>
      <w:pPr>
        <w:pStyle w:val="Heading2"/>
      </w:pPr>
      <w:r>
        <w:t>문단 0175  ·  [1022c02]</w:t>
      </w:r>
    </w:p>
    <w:p>
      <w:pPr/>
      <w:r>
        <w:rPr>
          <w:b/>
        </w:rPr>
        <w:t>원문</w:t>
      </w:r>
    </w:p>
    <w:p>
      <w:pPr>
        <w:pStyle w:val="SourceText"/>
      </w:pPr>
      <w:r>
        <w:t>[1022c02] 贊曰。此歎法無礙解。說法逗機。應根應勝解。應界性。不同。故言各各隨其所解。聽者聞法。隨其根性。普得受行。隨獲彼果。故為不共。一雨普潤。稟不同故。</w:t>
      </w:r>
    </w:p>
    <w:p>
      <w:pPr/>
      <w:r>
        <w:rPr>
          <w:b/>
        </w:rPr>
        <w:t>한국어 직역</w:t>
      </w:r>
    </w:p>
    <w:p>
      <w:pPr>
        <w:pStyle w:val="TranslationText"/>
      </w:pPr>
      <w:r>
        <w:t>찬하여 말한다. 이는 법무애해를 찬탄한다. 법을 설하여 근기에 맞추되, 근기에 응하고 승해에 응하며, 계성(界性)에 응하는 것이, 서로 다르다. 그러므로 각각 그 이해하는 바를 따른다고 말한다. 듣는 이는 법을 듣고, 그 근성에 따라, 두루 받아 행함을 얻으며, 따라서 그 과를 얻는다. 그러므로 불공이 된다. 한 비가 두루 적셔도, 받아들이는 바가 서로 다르기 때문이다.</w:t>
      </w:r>
    </w:p>
    <w:p>
      <w:pPr>
        <w:pStyle w:val="Heading2"/>
      </w:pPr>
      <w:r>
        <w:t>문단 0176  ·  [1022c06]</w:t>
      </w:r>
    </w:p>
    <w:p>
      <w:pPr/>
      <w:r>
        <w:rPr>
          <w:b/>
        </w:rPr>
        <w:t>원문</w:t>
      </w:r>
    </w:p>
    <w:p>
      <w:pPr>
        <w:pStyle w:val="SourceText"/>
      </w:pPr>
      <w:r>
        <w:t>[1022c06] 經。佛以一音(至)不共相。</w:t>
      </w:r>
    </w:p>
    <w:p>
      <w:pPr/>
      <w:r>
        <w:rPr>
          <w:b/>
        </w:rPr>
        <w:t>한국어 직역</w:t>
      </w:r>
    </w:p>
    <w:p>
      <w:pPr>
        <w:pStyle w:val="TranslationText"/>
      </w:pPr>
      <w:r>
        <w:t>경. 부처님은 한 음성으로 … 불공상이다.</w:t>
      </w:r>
    </w:p>
    <w:p>
      <w:pPr>
        <w:pStyle w:val="Heading2"/>
      </w:pPr>
      <w:r>
        <w:t>문단 0177  ·  [1022c06]</w:t>
      </w:r>
    </w:p>
    <w:p>
      <w:pPr/>
      <w:r>
        <w:rPr>
          <w:b/>
        </w:rPr>
        <w:t>원문</w:t>
      </w:r>
    </w:p>
    <w:p>
      <w:pPr>
        <w:pStyle w:val="SourceText"/>
      </w:pPr>
      <w:r>
        <w:t>[1022c06] 贊曰。此歎義無礙解。佛說法義。先行惡者。聞法即怖。怖墮落故。先行善者。聞法歡[14]喜。善路[15]生故。耽生死者。聞法厭離。欣涅槃故。心不定者。聞法斷疑。心正定故。三獸渡河。證淺深故。</w:t>
      </w:r>
    </w:p>
    <w:p>
      <w:pPr/>
      <w:r>
        <w:rPr>
          <w:b/>
        </w:rPr>
        <w:t>한국어 직역</w:t>
      </w:r>
    </w:p>
    <w:p>
      <w:pPr>
        <w:pStyle w:val="TranslationText"/>
      </w:pPr>
      <w:r>
        <w:t>찬하여 말한다. 이는 의무애해를 찬탄한다. 부처님이 법의 뜻을 설하실 때, 먼저 악을 행한 이는, 법을 들으면 곧 두려워한다. 타락할까 두려워하기 때문이다. 먼저 선을 행한 이는, 법을 들으면 기뻐한다. 선한 길이 생기기 때문이다. 생사에 탐착한 이는, 법을 들으면 싫어하여 떠나려 한다. 열반을 기뻐하기 때문이다. 마음이 정해지지 않은 이는, 법을 들으면 의심을 끊고, 마음이 바르게 정해지기 때문이다. 세 짐승이 강을 건너는 비유에서, 증득의 깊고 얕음이 다르기 때문이다.</w:t>
      </w:r>
    </w:p>
    <w:p>
      <w:pPr>
        <w:pStyle w:val="EditorialNote"/>
      </w:pPr>
      <w:r>
        <w:t>교감·번역 메모 | 원문 `善路[15]生故`는 압축되어 있어 문자 뜻에 따라 옮겼다.</w:t>
      </w:r>
    </w:p>
    <w:p>
      <w:pPr>
        <w:pStyle w:val="Heading2"/>
      </w:pPr>
      <w:r>
        <w:t>문단 0178  ·  [1022c11]</w:t>
      </w:r>
    </w:p>
    <w:p>
      <w:pPr/>
      <w:r>
        <w:rPr>
          <w:b/>
        </w:rPr>
        <w:t>원문</w:t>
      </w:r>
    </w:p>
    <w:p>
      <w:pPr>
        <w:pStyle w:val="SourceText"/>
      </w:pPr>
      <w:r>
        <w:t>[1022c11] 經。稽首十[＊]方(至)於彼岸。</w:t>
      </w:r>
    </w:p>
    <w:p>
      <w:pPr/>
      <w:r>
        <w:rPr>
          <w:b/>
        </w:rPr>
        <w:t>한국어 직역</w:t>
      </w:r>
    </w:p>
    <w:p>
      <w:pPr>
        <w:pStyle w:val="TranslationText"/>
      </w:pPr>
      <w:r>
        <w:t>경. 시방에 계수하며 … 저 언덕에 이른 이에게.</w:t>
      </w:r>
    </w:p>
    <w:p>
      <w:pPr>
        <w:pStyle w:val="Heading2"/>
      </w:pPr>
      <w:r>
        <w:t>문단 0179  ·  [1022c11]</w:t>
      </w:r>
    </w:p>
    <w:p>
      <w:pPr/>
      <w:r>
        <w:rPr>
          <w:b/>
        </w:rPr>
        <w:t>원문</w:t>
      </w:r>
    </w:p>
    <w:p>
      <w:pPr>
        <w:pStyle w:val="SourceText"/>
      </w:pPr>
      <w:r>
        <w:t>[1022c11] 贊曰。下有四頌。敘述別德。一一歸誠。有九稽首。舊三頌半。此中有六。一歎精勤。二歎離怖。三歎得定。四歎導首。五歎離漏。六歎得果。如文可知。諦者實也。行實精進。名諦勇猛。已除五怖。得四無畏。名得無怖。[16]畏舊云得無所畏。而無怖言。佛已至定不共法。一切妙定。佛皆得故。舊經無此。結有九種。謂[17]愛。恚。慢。無明。疑。見結。取結。嫉。慳。此九能結五趣四生。諸生自體亦如結。難可解故。縛有三種。謂貪嗔癡。此縛有情處生死故。</w:t>
      </w:r>
    </w:p>
    <w:p>
      <w:pPr/>
      <w:r>
        <w:rPr>
          <w:b/>
        </w:rPr>
        <w:t>한국어 직역</w:t>
      </w:r>
    </w:p>
    <w:p>
      <w:pPr>
        <w:pStyle w:val="TranslationText"/>
      </w:pPr>
      <w:r>
        <w:t>찬하여 말한다. 아래에 네 송이 있다. 개별적인 덕을 서술하고, 하나하나 정성을 다해 귀의한다. 아홉 번의 계수가 있다. 구역에는 세 송 반이다. 이 가운데 여섯 가지가 있다. 첫째는 정근을 찬탄하고, 둘째는 두려움을 떠남을 찬탄하며, 셋째는 선정을 얻음을 찬탄하고, 넷째는 인도하는 우두머리임을 찬탄하며, 다섯째는 누를 떠남을 찬탄하고, 여섯째는 과를 얻음을 찬탄한다. 문장대로 알 수 있다. 제(諦)는 진실하다는 뜻이다. 진실하게 정진을 행하므로, 제용맹(諦勇猛)이라 한다. 이미 다섯 가지 두려움을 제거하고, 네 가지 무외를 얻었으므로, 두려움 없음[無怖]을 얻었다고 한다. 외(畏), 구역에서는 ‘무소외를 얻었다’고 하였다. 그러나 ‘무포(無怖)’라는 말은, 부처님이 이미 정(定)의 불공법에 이르렀음을 나타낸다. 일체의 묘한 선정을, 부처님은 모두 얻었기 때문이다. 구역 경전에는 이것이 없다. 결(結)에는 아홉 종류가 있다. 곧 애, 에, 만, 무명, 의, 견결, 취결, 질투, 인색이다. 이 아홉은 오취와 사생을 결박할 수 있고, 여러 생의 자체도 또한 매듭과 같아서, 풀기 어렵기 때문이다. 박(縛)에는 세 가지가 있다. 곧 탐·진·치이다. 이것들이 유정을 생사에 묶어 두기 때문이다.</w:t>
      </w:r>
    </w:p>
    <w:p>
      <w:pPr>
        <w:pStyle w:val="EditorialNote"/>
      </w:pPr>
      <w:r>
        <w:t>교감·번역 메모 | 원문 `[16]畏舊云得無所畏`는 앞 문장과 이어지는 교감 형태가 불분명하여 원문 순서를 살려 옮겼다.</w:t>
      </w:r>
    </w:p>
    <w:p>
      <w:pPr>
        <w:pStyle w:val="Heading2"/>
      </w:pPr>
      <w:r>
        <w:t>문단 0180  ·  [1022c22]</w:t>
      </w:r>
    </w:p>
    <w:p>
      <w:pPr/>
      <w:r>
        <w:rPr>
          <w:b/>
        </w:rPr>
        <w:t>원문</w:t>
      </w:r>
    </w:p>
    <w:p>
      <w:pPr>
        <w:pStyle w:val="SourceText"/>
      </w:pPr>
      <w:r>
        <w:t>[1022c22] 經。稽首普濟(至)心解脫。</w:t>
      </w:r>
    </w:p>
    <w:p>
      <w:pPr/>
      <w:r>
        <w:rPr>
          <w:b/>
        </w:rPr>
        <w:t>한국어 직역</w:t>
      </w:r>
    </w:p>
    <w:p>
      <w:pPr>
        <w:pStyle w:val="TranslationText"/>
      </w:pPr>
      <w:r>
        <w:t>경. 널리 구제하시는 이께 계수하며 … 마음이 해탈한 이께.</w:t>
      </w:r>
    </w:p>
    <w:p>
      <w:pPr>
        <w:pStyle w:val="Heading2"/>
      </w:pPr>
      <w:r>
        <w:t>문단 0181  ·  [1022c22]</w:t>
      </w:r>
    </w:p>
    <w:p>
      <w:pPr/>
      <w:r>
        <w:rPr>
          <w:b/>
        </w:rPr>
        <w:t>원문</w:t>
      </w:r>
    </w:p>
    <w:p>
      <w:pPr>
        <w:pStyle w:val="SourceText"/>
      </w:pPr>
      <w:r>
        <w:t>[1022c22] 贊曰。此有二歸。一歎慈悲。二歎得果。不依生死。出世間故。得諸有情平等趣者。證涅槃故。涅槃是有情平等所趣故。舊云善知眾生來去相者。向涅槃來。出生死去。然義稍乖。心解脫者。已離煩惱。慧既解脫。相應之心。不復彼𤘽。名心解脫。佛於諸趣。已得此故。</w:t>
      </w:r>
    </w:p>
    <w:p>
      <w:pPr/>
      <w:r>
        <w:rPr>
          <w:b/>
        </w:rPr>
        <w:t>한국어 직역</w:t>
      </w:r>
    </w:p>
    <w:p>
      <w:pPr>
        <w:pStyle w:val="TranslationText"/>
      </w:pPr>
      <w:r>
        <w:t>찬하여 말한다. 여기에는 두 가지 귀의가 있다. 첫째는 자비를 찬탄하고, 둘째는 과를 얻음을 찬탄한다. 생사에 의지하지 않는 것은, 세간을 벗어났기 때문이다. ‘모든 유정이 평등하게 나아가는 곳을 얻었다’는 것은, 열반을 증득했기 때문이다. 열반은 유정이 평등하게 나아가는 곳이기 때문이다. 구역에서는 “중생이 오고 가는 모습을 잘 안다”고 하였다. 열반을 향해 오는 것이고, 생사에서 벗어나 가는 것이다. 그러나 뜻이 조금 어긋난다. 심해탈이란, 이미 번뇌를 떠났고, 지혜가 이미 해탈하였으므로, 그와 상응하는 마음도, 다시는 그것에 `𤘽`되지 않는 것을, 심해탈이라 한다. 부처님은 여러 취에 대하여, 이미 이것을 얻었기 때문이다.</w:t>
      </w:r>
    </w:p>
    <w:p>
      <w:pPr>
        <w:pStyle w:val="EditorialNote"/>
      </w:pPr>
      <w:r>
        <w:t>교감·번역 메모 | 원문 `不復彼𤘽`의 마지막 글자는 난자·오사 가능성이 있어 임의로 교정하지 않았다. / 일부 자형은 현 저본만으로 확정하기 어려워 [판독 불확실]로 남겼다.</w:t>
      </w:r>
    </w:p>
    <w:p>
      <w:pPr>
        <w:pStyle w:val="Heading2"/>
      </w:pPr>
      <w:r>
        <w:t>문단 0182  ·  [1022c29]</w:t>
      </w:r>
    </w:p>
    <w:p>
      <w:pPr/>
      <w:r>
        <w:rPr>
          <w:b/>
        </w:rPr>
        <w:t>원문</w:t>
      </w:r>
    </w:p>
    <w:p>
      <w:pPr>
        <w:pStyle w:val="SourceText"/>
      </w:pPr>
      <w:r>
        <w:t>[1022c29] 經。牟尼如是(至)無所住。</w:t>
      </w:r>
    </w:p>
    <w:p>
      <w:pPr/>
      <w:r>
        <w:rPr>
          <w:b/>
        </w:rPr>
        <w:t>한국어 직역</w:t>
      </w:r>
    </w:p>
    <w:p>
      <w:pPr>
        <w:pStyle w:val="TranslationText"/>
      </w:pPr>
      <w:r>
        <w:t>경. 모니는 이와 같이 … 머무는 바가 없다.</w:t>
      </w:r>
    </w:p>
    <w:p>
      <w:pPr>
        <w:pStyle w:val="Heading2"/>
      </w:pPr>
      <w:r>
        <w:t>문단 0183  ·  [1022c29]</w:t>
      </w:r>
    </w:p>
    <w:p>
      <w:pPr/>
      <w:r>
        <w:rPr>
          <w:b/>
        </w:rPr>
        <w:t>원문</w:t>
      </w:r>
    </w:p>
    <w:p>
      <w:pPr>
        <w:pStyle w:val="SourceText"/>
      </w:pPr>
      <w:r>
        <w:t>[1022c29] 贊曰。此有一歸。歎證真空。清辨解云。善修空者。證真理故。如空無罣礙。如蓮不著水。諸相已遣。更無所遣。生死盡故。出世願滿。更無所願。故今稽首。如空無住。得真諦者。護法解云。善修空者。空有二種。一云舜若。此但名空。空者無也。即遍計所執。二云舜若多。此云空性。空之性故。體即真如。性是有也。善修所執空故。一切相遣。善修圓成空性故。一切願滿。由此歸佛。如空無住。舊經似有文中仍闕。</w:t>
      </w:r>
    </w:p>
    <w:p>
      <w:pPr/>
      <w:r>
        <w:rPr>
          <w:b/>
        </w:rPr>
        <w:t>한국어 직역</w:t>
      </w:r>
    </w:p>
    <w:p>
      <w:pPr>
        <w:pStyle w:val="TranslationText"/>
      </w:pPr>
      <w:r>
        <w:t>찬하여 말한다. 여기에는 한 가지 귀의가 있다. 진공을 증득한 것을 찬탄한다. 청변은 이렇게 풀이한다. 공을 잘 닦는 이는, 진실한 이치를 증득하기 때문에, 허공처럼 걸림이 없고, 연꽃이 물에 붙지 않는 것과 같다. 모든 상을 이미 제거하여, 다시 제거할 것이 없고, 생사가 다했기 때문이다. 출세간의 원이 원만하여, 다시 바랄 것이 없다. 그러므로 이제 계수한다. 허공처럼 머무는 바가 없으면서, 진제를 얻은 이에게 계수한다. 호법은 이렇게 풀이한다. 공을 잘 닦는다는 것은, 공에 두 종류가 있기 때문이다. 첫째는 순야(舜若)라고 한다. 이는 다만 공이라고 이름한다. 공은 없다는 뜻이다. 곧 변계소집이다. 둘째는 순야다(舜若多)라고 한다. 이는 공성(空性)이라고 번역한다. 공의 성품이기 때문이다. 그 체는 곧 진여이고, 그 성품은 유이다. 소집이 공함을 잘 닦았기 때문에, 일체의 상을 제거하고, 원성의 공성을 잘 닦았기 때문에, 일체의 원이 원만해진다. 이 때문에 부처님께 귀의한다. 허공처럼 머무는 바가 없다. 구역 경전에는 문장이 있었던 듯하나 그 가운데 여전히 빠져 있다.</w:t>
      </w:r>
    </w:p>
    <w:p>
      <w:pPr>
        <w:pStyle w:val="EditorialNote"/>
      </w:pPr>
      <w:r>
        <w:t>교감·번역 메모 | 원문 `舊經似有文中仍闕`은 ‘구역에 해당 문장이 있는 듯하나 여전히 결락이 있다’는 뜻으로 직역하였다.</w:t>
      </w:r>
    </w:p>
    <w:p>
      <w:pPr>
        <w:pStyle w:val="Heading2"/>
      </w:pPr>
      <w:r>
        <w:t>문단 0184  ·  [1023a10]</w:t>
      </w:r>
    </w:p>
    <w:p>
      <w:pPr/>
      <w:r>
        <w:rPr>
          <w:b/>
        </w:rPr>
        <w:t>원문</w:t>
      </w:r>
    </w:p>
    <w:p>
      <w:pPr>
        <w:pStyle w:val="SourceText"/>
      </w:pPr>
      <w:r>
        <w:t>[1023a10] 經。爾時寶性(至)問我嚴淨佛土。</w:t>
      </w:r>
    </w:p>
    <w:p>
      <w:pPr/>
      <w:r>
        <w:rPr>
          <w:b/>
        </w:rPr>
        <w:t>한국어 직역</w:t>
      </w:r>
    </w:p>
    <w:p>
      <w:pPr>
        <w:pStyle w:val="TranslationText"/>
      </w:pPr>
      <w:r>
        <w:t>경. 그때 보성(寶性)이 … 나에게 불토를 엄정(嚴淨)하는 일을 물었다.</w:t>
      </w:r>
    </w:p>
    <w:p>
      <w:pPr>
        <w:pStyle w:val="Heading2"/>
      </w:pPr>
      <w:r>
        <w:t>문단 0185  ·  [1023a10]</w:t>
      </w:r>
    </w:p>
    <w:p>
      <w:pPr/>
      <w:r>
        <w:rPr>
          <w:b/>
        </w:rPr>
        <w:t>원문</w:t>
      </w:r>
    </w:p>
    <w:p>
      <w:pPr>
        <w:pStyle w:val="SourceText"/>
      </w:pPr>
      <w:r>
        <w:t>[1023a10] 贊曰。說因圓滿中。自下第二明其請益。於中有四。初明寶性請益。二明佛讚勅聽。三明寶性敬諾。四明如來廣說。此初文也。阿云無。耨多羅云上。三云正。藐云等。又三云正。菩提云覺。總云無上正等正覺。如常分別。不繁述之。發趣者。五百童子。發心求趣。彼減問我嚴淨佛土。此有二義。所嚴清淨土。即土相狀。能嚴修淨佛土。即土之因。故問有二。一問淨佛土狀相。二問修彼之因。舊經願聞淨土行。問唯問因。不問土相。</w:t>
      </w:r>
    </w:p>
    <w:p>
      <w:pPr/>
      <w:r>
        <w:rPr>
          <w:b/>
        </w:rPr>
        <w:t>한국어 직역</w:t>
      </w:r>
    </w:p>
    <w:p>
      <w:pPr>
        <w:pStyle w:val="TranslationText"/>
      </w:pPr>
      <w:r>
        <w:t>찬하여 말한다. 인(因)을 설하는 부분이 원만해지는 가운데, 이 아래부터 두 번째로 그 청익(請益)을 밝힌다. 그 가운데 네 가지가 있다. 첫째는 보성이 청하여 묻는 것을 밝힌다. 둘째는 부처님께서 칭찬하고 명하여 듣게 하심을 밝힌다. 셋째는 보성이 공경히 허락함을 밝힌다. 넷째는 여래께서 널리 설하심을 밝힌다. 이것이 첫 번째 글이다. ‘아(阿)’는 ‘무(無)’라고 한다. ‘누다라(耨多羅)’는 ‘상(上)’이라고 한다. ‘삼(三)’은 ‘정(正)’이라고 한다. ‘먁(藐)’은 ‘등(等)’이라고 한다. 또 ‘삼(三)’은 ‘정(正)’이라고 한다. ‘보리(菩提)’는 ‘각(覺)’이라고 한다. 모두 합하면 ‘무상정등정각(無上正等正覺)’이라고 한다. 평소와 같이 분별한다. 번거롭게 서술하지 않는다. ‘발취(發趣)’라는 것은, 오백 동자가 마음을 내어 나아가 구하는 것이다. 저 ‘감(減)’은 나에게 불토를 엄정하는 일을 묻는 것이다. 여기에는 두 가지 뜻이 있다. 엄정되는 청정한 국토는 곧 국토의 모양이다. 능히 엄정하는, 불토를 닦아 깨끗이 하는 것은 곧 국토의 원인이다. 그러므로 물음에는 두 가지가 있다. 첫째는 정불토(淨佛土)의 형상을 묻는 것이고, 둘째는 그것을 닦는 원인을 묻는 것이다. 구역에서는 ‘정토의 행을 듣기를 원한다’고 하였다. 그 물음은 오직 원인만을 묻고 국토의 형상은 묻지 않았다.</w:t>
      </w:r>
    </w:p>
    <w:p>
      <w:pPr>
        <w:pStyle w:val="EditorialNote"/>
      </w:pPr>
      <w:r>
        <w:t>교감·번역 메모 | 탈자·오사 또는 문맥상 이문 가능성이 있어 [이문 검토 필요]로 남겼다.</w:t>
      </w:r>
    </w:p>
    <w:p>
      <w:pPr>
        <w:pStyle w:val="Heading2"/>
      </w:pPr>
      <w:r>
        <w:t>문단 0186  ·  [1023a21]</w:t>
      </w:r>
    </w:p>
    <w:p>
      <w:pPr/>
      <w:r>
        <w:rPr>
          <w:b/>
        </w:rPr>
        <w:t>원문</w:t>
      </w:r>
    </w:p>
    <w:p>
      <w:pPr>
        <w:pStyle w:val="SourceText"/>
      </w:pPr>
      <w:r>
        <w:t>[1023a21] 經。作是語已(至)分別解說。</w:t>
      </w:r>
    </w:p>
    <w:p>
      <w:pPr/>
      <w:r>
        <w:rPr>
          <w:b/>
        </w:rPr>
        <w:t>한국어 직역</w:t>
      </w:r>
    </w:p>
    <w:p>
      <w:pPr>
        <w:pStyle w:val="TranslationText"/>
      </w:pPr>
      <w:r>
        <w:t>경. 이 말을 마치고 … 분별하여 해설하셨다.</w:t>
      </w:r>
    </w:p>
    <w:p>
      <w:pPr>
        <w:pStyle w:val="Heading2"/>
      </w:pPr>
      <w:r>
        <w:t>문단 0187  ·  [1023a21]</w:t>
      </w:r>
    </w:p>
    <w:p>
      <w:pPr/>
      <w:r>
        <w:rPr>
          <w:b/>
        </w:rPr>
        <w:t>원문</w:t>
      </w:r>
    </w:p>
    <w:p>
      <w:pPr>
        <w:pStyle w:val="SourceText"/>
      </w:pPr>
      <w:r>
        <w:t>[1023a21] 贊曰。此明佛讚勅聽。有二。初讚。後勅。</w:t>
      </w:r>
    </w:p>
    <w:p>
      <w:pPr/>
      <w:r>
        <w:rPr>
          <w:b/>
        </w:rPr>
        <w:t>한국어 직역</w:t>
      </w:r>
    </w:p>
    <w:p>
      <w:pPr>
        <w:pStyle w:val="TranslationText"/>
      </w:pPr>
      <w:r>
        <w:t>찬하여 말한다. 이는 부처님께서 칭찬하고 명하여 듣게 하심을 밝힌다. 두 가지가 있다. 처음은 칭찬하는 것이고, 뒤는 명하는 것이다.</w:t>
      </w:r>
    </w:p>
    <w:p>
      <w:pPr>
        <w:pStyle w:val="Heading2"/>
      </w:pPr>
      <w:r>
        <w:t>문단 0188  ·  [1023a23]</w:t>
      </w:r>
    </w:p>
    <w:p>
      <w:pPr/>
      <w:r>
        <w:rPr>
          <w:b/>
        </w:rPr>
        <w:t>원문</w:t>
      </w:r>
    </w:p>
    <w:p>
      <w:pPr>
        <w:pStyle w:val="SourceText"/>
      </w:pPr>
      <w:r>
        <w:t>[1023a23] 經。於是寶性(至)皆希聽受。</w:t>
      </w:r>
    </w:p>
    <w:p>
      <w:pPr/>
      <w:r>
        <w:rPr>
          <w:b/>
        </w:rPr>
        <w:t>한국어 직역</w:t>
      </w:r>
    </w:p>
    <w:p>
      <w:pPr>
        <w:pStyle w:val="TranslationText"/>
      </w:pPr>
      <w:r>
        <w:t>경. 이에 보성이 … 모두 듣고 받아들이기를 바랐다.</w:t>
      </w:r>
    </w:p>
    <w:p>
      <w:pPr>
        <w:pStyle w:val="Heading2"/>
      </w:pPr>
      <w:r>
        <w:t>문단 0189  ·  [1023a23]</w:t>
      </w:r>
    </w:p>
    <w:p>
      <w:pPr/>
      <w:r>
        <w:rPr>
          <w:b/>
        </w:rPr>
        <w:t>원문</w:t>
      </w:r>
    </w:p>
    <w:p>
      <w:pPr>
        <w:pStyle w:val="SourceText"/>
      </w:pPr>
      <w:r>
        <w:t>[1023a23] 贊曰。此明寶性敬諾。善哉世尊。敬之詞也。先本無[1]之。</w:t>
      </w:r>
    </w:p>
    <w:p>
      <w:pPr/>
      <w:r>
        <w:rPr>
          <w:b/>
        </w:rPr>
        <w:t>한국어 직역</w:t>
      </w:r>
    </w:p>
    <w:p>
      <w:pPr>
        <w:pStyle w:val="TranslationText"/>
      </w:pPr>
      <w:r>
        <w:t>찬하여 말한다. 이는 보성이 공경히 허락함을 밝힌다. “훌륭하십니다, 세존이시여.” 공경의 말이다. 옛 본에는 이것이 없다.</w:t>
      </w:r>
    </w:p>
    <w:p>
      <w:pPr>
        <w:pStyle w:val="Heading2"/>
      </w:pPr>
      <w:r>
        <w:t>문단 0190  ·  [1023a25]</w:t>
      </w:r>
    </w:p>
    <w:p>
      <w:pPr/>
      <w:r>
        <w:rPr>
          <w:b/>
        </w:rPr>
        <w:t>원문</w:t>
      </w:r>
    </w:p>
    <w:p>
      <w:pPr>
        <w:pStyle w:val="SourceText"/>
      </w:pPr>
      <w:r>
        <w:t>[1023a25] 經。爾時世尊(至)嚴淨佛土。</w:t>
      </w:r>
    </w:p>
    <w:p>
      <w:pPr/>
      <w:r>
        <w:rPr>
          <w:b/>
        </w:rPr>
        <w:t>한국어 직역</w:t>
      </w:r>
    </w:p>
    <w:p>
      <w:pPr>
        <w:pStyle w:val="TranslationText"/>
      </w:pPr>
      <w:r>
        <w:t>경. 그때 세존께서 … 불토를 엄정한다고 하셨다.</w:t>
      </w:r>
    </w:p>
    <w:p>
      <w:pPr>
        <w:pStyle w:val="Heading2"/>
      </w:pPr>
      <w:r>
        <w:t>문단 0191  ·  [1023a25]</w:t>
      </w:r>
    </w:p>
    <w:p>
      <w:pPr/>
      <w:r>
        <w:rPr>
          <w:b/>
        </w:rPr>
        <w:t>원문</w:t>
      </w:r>
    </w:p>
    <w:p>
      <w:pPr>
        <w:pStyle w:val="SourceText"/>
      </w:pPr>
      <w:r>
        <w:t>[1023a25] 贊曰。下明如來廣說。大文有二。初答前問。後勸嚴心。答問有二。先答土相。復次已下。答問嚴因。答土相中有三。[2]一總標。次別顯。後釋所由。此總標也。凡土有二。一有情世間。二器世間。聖土有二。一菩薩二寶方。合此二種。假名為土。離有情等。無別土故。由有有情。方有器界。有情成菩薩。器界[3]及寶方。菩薩本欲化諸有情。[4]令得出世。方[5]便變穢而為寶方。根本不為變器成淨土。器是末故。所以今標諸有情土。是為菩薩修行所嚴清淨佛土。故俗亦言人為邦本。本固邦寧。即同於此。舊云眾生之類是菩薩佛土。文義不同。嚴淨當來成佛之土。名淨佛土。非菩薩時已名佛土。</w:t>
      </w:r>
    </w:p>
    <w:p>
      <w:pPr/>
      <w:r>
        <w:rPr>
          <w:b/>
        </w:rPr>
        <w:t>한국어 직역</w:t>
      </w:r>
    </w:p>
    <w:p>
      <w:pPr>
        <w:pStyle w:val="TranslationText"/>
      </w:pPr>
      <w:r>
        <w:t>찬하여 말한다. 아래에서는 여래께서 널리 설하심을 밝힌다. 큰 글의 구분에는 두 가지가 있다. 처음은 앞의 물음에 답하는 것이고, 뒤는 마음을 엄정하도록 권하는 것이다. 물음에 답하는 데 두 가지가 있다. 먼저 국토의 형상에 답하고, ‘다시(復次)’ 이하에서는 엄정하는 원인에 관한 물음에 답한다. 국토의 형상에 답하는 가운데 세 가지가 있다. 첫째는 전체를 표방하는 것이고, 다음은 개별적으로 드러내는 것이며, 뒤는 그 까닭을 풀이하는 것이다. 이는 전체를 표방하는 부분이다. 범부의 국토에는 두 가지가 있다. 첫째는 유정세간이고, 둘째는 기세간이다. 성자의 국토에는 두 가지가 있다. 첫째는 보살이고 둘째는 보방(寶方)이다. 이 두 종류를 합하여 가명으로 ‘국토’라고 한다. 유정 등을 떠나서는 별도의 국토가 없기 때문이다. 유정이 있음으로 말미암아 비로소 기세간이 있고, 유정이 보살을 이루면 기세간 및 보방(寶方)이 있게 된다. 보살은 본래 모든 유정을 교화하고자 하여 그들로 하여금 출세간을 얻게 하고, 방편으로 더러운 국토를 변화시켜 보방(寶方)으로 만드는 것이다. 근본적으로 기세간을 변화시켜 정토를 이루려는 것은 아니다. 기세간은 말단이기 때문이다. 그러므로 지금 모든 유정의 국토를 표방하여 이것이 보살의 수행으로 엄정되는 청정한 불토라고 한 것이다. 그러므로 세속에서도 또한 ‘사람이 나라의 근본이다’라고 말하고, 근본이 굳건하면 나라가 편안하다고 한다. 곧 여기와 같은 뜻이다. 구역에서는 ‘중생의 무리가 곧 보살의 불토이다’라고 하였다. 문구와 뜻이 서로 다르다. 장차 성불할 국토를 엄정하는 것을 정불토(淨佛土)라고 이름한다. 보살일 때부터 이미 불토라고 이름하는 것은 아니다.</w:t>
      </w:r>
    </w:p>
    <w:p>
      <w:pPr>
        <w:pStyle w:val="EditorialNote"/>
      </w:pPr>
      <w:r>
        <w:t>교감·번역 메모 | 앞에서 `聖土有二`라 하였는데 첫 항목이 `菩薩`로만 되어 있어 `菩薩土` 등의 탈자가 의심되나 원문을 고치지 않았다. / 탈자·오사 또는 문맥상 이문 가능성이 있어 [이문 검토 필요]로 남겼다.</w:t>
      </w:r>
    </w:p>
    <w:p>
      <w:pPr>
        <w:pStyle w:val="Heading1"/>
      </w:pPr>
      <w:r>
        <w:t>『설무구칭경소』 권제이(본).</w:t>
      </w:r>
    </w:p>
    <w:p>
      <w:pPr>
        <w:pStyle w:val="SmallMeta"/>
      </w:pPr>
      <w:r>
        <w:t>說無垢稱經疏卷第二(本)  |  『설무구칭경소』 권제이(본).</w:t>
      </w:r>
    </w:p>
    <w:p>
      <w:pPr>
        <w:pStyle w:val="Heading1"/>
      </w:pPr>
      <w:r>
        <w:t>『설무구칭경소』 권제이(말)(제삼의 처음까지).</w:t>
      </w:r>
    </w:p>
    <w:p>
      <w:pPr>
        <w:pStyle w:val="SmallMeta"/>
      </w:pPr>
      <w:r>
        <w:t>說無垢稱經疏卷第二(末)[6](至第三之始)  |  『설무구칭경소』 권제이(말)(제삼의 처음까지).</w:t>
      </w:r>
    </w:p>
    <w:p>
      <w:pPr>
        <w:pStyle w:val="Heading2"/>
      </w:pPr>
      <w:r>
        <w:t>문단 0192  ·  [1023b15]</w:t>
      </w:r>
    </w:p>
    <w:p>
      <w:pPr/>
      <w:r>
        <w:rPr>
          <w:b/>
        </w:rPr>
        <w:t>원문</w:t>
      </w:r>
    </w:p>
    <w:p>
      <w:pPr>
        <w:pStyle w:val="SourceText"/>
      </w:pPr>
      <w:r>
        <w:t>[1023b15] 經。所以者何。</w:t>
      </w:r>
    </w:p>
    <w:p>
      <w:pPr/>
      <w:r>
        <w:rPr>
          <w:b/>
        </w:rPr>
        <w:t>한국어 직역</w:t>
      </w:r>
    </w:p>
    <w:p>
      <w:pPr>
        <w:pStyle w:val="TranslationText"/>
      </w:pPr>
      <w:r>
        <w:t>경. “그 까닭은 무엇인가?”</w:t>
      </w:r>
    </w:p>
    <w:p>
      <w:pPr>
        <w:pStyle w:val="Heading2"/>
      </w:pPr>
      <w:r>
        <w:t>문단 0193  ·  [1023b15]</w:t>
      </w:r>
    </w:p>
    <w:p>
      <w:pPr/>
      <w:r>
        <w:rPr>
          <w:b/>
        </w:rPr>
        <w:t>원문</w:t>
      </w:r>
    </w:p>
    <w:p>
      <w:pPr>
        <w:pStyle w:val="SourceText"/>
      </w:pPr>
      <w:r>
        <w:t>[1023b15] 贊曰。自下別顯有二。初徵後顯。此徵詞也。有何所以諸有情土。是所嚴土。</w:t>
      </w:r>
    </w:p>
    <w:p>
      <w:pPr/>
      <w:r>
        <w:rPr>
          <w:b/>
        </w:rPr>
        <w:t>한국어 직역</w:t>
      </w:r>
    </w:p>
    <w:p>
      <w:pPr>
        <w:pStyle w:val="TranslationText"/>
      </w:pPr>
      <w:r>
        <w:t>찬하여 말한다. 이 아래의 개별적 드러냄에는 두 가지가 있다. 처음은 질문하여 징문하는 것이고 뒤는 드러내는 것이다. 이는 징문하는 말이다. 무슨 까닭으로 모든 유정의 국토가 엄정되는 국토가 되는가?</w:t>
      </w:r>
    </w:p>
    <w:p>
      <w:pPr>
        <w:pStyle w:val="Heading2"/>
      </w:pPr>
      <w:r>
        <w:t>문단 0194  ·  [1023b17]</w:t>
      </w:r>
    </w:p>
    <w:p>
      <w:pPr/>
      <w:r>
        <w:rPr>
          <w:b/>
        </w:rPr>
        <w:t>원문</w:t>
      </w:r>
    </w:p>
    <w:p>
      <w:pPr>
        <w:pStyle w:val="SourceText"/>
      </w:pPr>
      <w:r>
        <w:t>[1023b17] 經。諸善男子(至)嚴淨佛土。</w:t>
      </w:r>
    </w:p>
    <w:p>
      <w:pPr/>
      <w:r>
        <w:rPr>
          <w:b/>
        </w:rPr>
        <w:t>한국어 직역</w:t>
      </w:r>
    </w:p>
    <w:p>
      <w:pPr>
        <w:pStyle w:val="TranslationText"/>
      </w:pPr>
      <w:r>
        <w:t>경. “모든 선남자여 … 불토를 엄정한다.”</w:t>
      </w:r>
    </w:p>
    <w:p>
      <w:pPr>
        <w:pStyle w:val="Heading2"/>
      </w:pPr>
      <w:r>
        <w:t>문단 0195  ·  [1023b17]</w:t>
      </w:r>
    </w:p>
    <w:p>
      <w:pPr/>
      <w:r>
        <w:rPr>
          <w:b/>
        </w:rPr>
        <w:t>원문</w:t>
      </w:r>
    </w:p>
    <w:p>
      <w:pPr>
        <w:pStyle w:val="SourceText"/>
      </w:pPr>
      <w:r>
        <w:t>[1023b17] 贊曰。下有五重。舊有四重。闕此第二。亦可合新二以為舊一。名隨化眾生而取佛土。理雖亦同。然義難知五重分二。初二重。明隨眾生發心修行。即攝彼[7]生。以嚴佛土。後三重。明隨眾生應以如是嚴淨佛土而得成熟。即便攝受如是佛土。或初攝外凡生嚴變化土。後攝地前生嚴他報土。或初攝生。後攝行。二義雖殊。但以嚴眾生土為嚴佛土。初中有二。初重明生眾生生善離惡。即攝嚴淨。後重明眾生發起福慧。即攝嚴淨。或初明眾生發心修行。即攝嚴淨。後明眾生起餘功德。即攝嚴淨。或初明眾生得樂離苦。即攝嚴淨。後明眾生增善滅惡。即攝嚴淨。有三翻義。此初文也。以增長者。生起善故。或發心故。或得樂故。以饒益者。或離惡故。或修行故。或離苦故。舊云隨所化眾生而取佛土。合初二重。所資益有情名所化生。亦得。</w:t>
      </w:r>
    </w:p>
    <w:p>
      <w:pPr/>
      <w:r>
        <w:rPr>
          <w:b/>
        </w:rPr>
        <w:t>한국어 직역</w:t>
      </w:r>
    </w:p>
    <w:p>
      <w:pPr>
        <w:pStyle w:val="TranslationText"/>
      </w:pPr>
      <w:r>
        <w:t>찬하여 말한다. 아래에는 다섯 겹이 있다. 구역에는 네 겹이 있다. 이 둘째 것이 빠져 있다. 또 새 번역의 두 가지를 합하여 옛 번역의 하나로 삼았다고 볼 수도 있다. ‘교화되는 중생을 따라 불토를 취한다’고 이름한다. 이치로는 또한 같지만, 뜻은 알기 어려우므로 다섯 겹을 둘로 나눈다. 처음 두 겹은 중생을 따라 발심하고 수행함을 밝히며, 곧 그 중생을 포섭하여 불토를 엄정한다. 뒤의 세 겹은 중생이 마땅히 이와 같이 불토를 엄정함으로써 성숙되어야 함을 따라 곧 이와 같은 불토를 섭수함을 밝힌다. 혹은 처음은 외범부의 중생을 포섭하여 변화토를 엄정하는 것이고, 뒤는 지전(地前)의 중생을 포섭하여 타수용보토를 엄정하는 것이다. 혹은 처음은 중생을 포섭하고, 뒤는 행을 포섭하는 것이다. 두 뜻은 비록 다르지만, 다만 중생의 국토를 엄정하는 것으로 불토를 엄정한다고 한다. 처음 가운데 두 가지가 있다. 첫째 겹은 중생으로 하여금 선을 내고 악을 여의게 함을 밝히니, 곧 포섭하여 엄정하는 것이다. 뒤의 겹은 중생이 복과 지혜를 일으킴을 밝히니, 곧 포섭하여 엄정하는 것이다. 혹은 처음은 중생이 발심하고 수행함을 밝히니, 곧 포섭하여 엄정하는 것이다. 뒤는 중생이 나머지 공덕을 일으킴을 밝히니, 곧 포섭하여 엄정하는 것이다. 혹은 처음은 중생이 즐거움을 얻고 괴로움을 여읨을 밝히니, 곧 포섭하여 엄정하는 것이다. 뒤는 중생이 선을 늘리고 악을 없앰을 밝히니, 곧 포섭하여 엄정하는 것이다. 세 가지 번역하여 풀이할 뜻이 있다. 이것이 첫 번째 글이다. ‘증장(增長)’이라는 것은 선을 생겨나게 하기 때문이고, 혹은 발심하게 하기 때문이며, 혹은 즐거움을 얻게 하기 때문이다. ‘요익(饒益)’이라는 것은 혹은 악을 여의게 하기 때문이고, 혹은 수행하게 하기 때문이며, 혹은 괴로움을 여의게 하기 때문이다. 구역에서는 ‘교화하는 중생을 따라 불토를 취한다’고 하였다. 처음 두 겹을 합한 것이다. 도움을 받고 이익을 얻는 유정을 ‘교화되는 중생’이라고 이름한다. 또한 성립한다.</w:t>
      </w:r>
    </w:p>
    <w:p>
      <w:pPr>
        <w:pStyle w:val="Heading2"/>
      </w:pPr>
      <w:r>
        <w:t>문단 0196  ·  [1023c05]</w:t>
      </w:r>
    </w:p>
    <w:p>
      <w:pPr/>
      <w:r>
        <w:rPr>
          <w:b/>
        </w:rPr>
        <w:t>원문</w:t>
      </w:r>
    </w:p>
    <w:p>
      <w:pPr>
        <w:pStyle w:val="SourceText"/>
      </w:pPr>
      <w:r>
        <w:t>[1023c05] 經。隨諸有情(至)嚴淨佛土。</w:t>
      </w:r>
    </w:p>
    <w:p>
      <w:pPr/>
      <w:r>
        <w:rPr>
          <w:b/>
        </w:rPr>
        <w:t>한국어 직역</w:t>
      </w:r>
    </w:p>
    <w:p>
      <w:pPr>
        <w:pStyle w:val="TranslationText"/>
      </w:pPr>
      <w:r>
        <w:t>경. “모든 유정을 따라 … 불토를 엄정한다.”</w:t>
      </w:r>
    </w:p>
    <w:p>
      <w:pPr>
        <w:pStyle w:val="Heading2"/>
      </w:pPr>
      <w:r>
        <w:t>문단 0197  ·  [1023c05]</w:t>
      </w:r>
    </w:p>
    <w:p>
      <w:pPr/>
      <w:r>
        <w:rPr>
          <w:b/>
        </w:rPr>
        <w:t>원문</w:t>
      </w:r>
    </w:p>
    <w:p>
      <w:pPr>
        <w:pStyle w:val="SourceText"/>
      </w:pPr>
      <w:r>
        <w:t>[1023c05] 贊曰。此第二重。明隨眾生發起福慧。起餘功德。增[8]善減惡。即攝彼生。以嚴佛土。一一對前。有三翻釋。</w:t>
      </w:r>
    </w:p>
    <w:p>
      <w:pPr/>
      <w:r>
        <w:rPr>
          <w:b/>
        </w:rPr>
        <w:t>한국어 직역</w:t>
      </w:r>
    </w:p>
    <w:p>
      <w:pPr>
        <w:pStyle w:val="TranslationText"/>
      </w:pPr>
      <w:r>
        <w:t>찬하여 말한다. 이는 둘째 겹이다. 중생을 따라 복과 지혜를 일으키고, 나머지 공덕을 일으키며, 선을 늘리고 악을 줄이는 것을 밝힌다. 곧 그 중생을 포섭하여 불토를 엄정한다. 하나하나가 앞의 것과 대응하며, 세 갈래의 풀이가 있다.</w:t>
      </w:r>
    </w:p>
    <w:p>
      <w:pPr>
        <w:pStyle w:val="Heading2"/>
      </w:pPr>
      <w:r>
        <w:t>문단 0198  ·  [1023c08]</w:t>
      </w:r>
    </w:p>
    <w:p>
      <w:pPr/>
      <w:r>
        <w:rPr>
          <w:b/>
        </w:rPr>
        <w:t>원문</w:t>
      </w:r>
    </w:p>
    <w:p>
      <w:pPr>
        <w:pStyle w:val="SourceText"/>
      </w:pPr>
      <w:r>
        <w:t>[1023c08] 經。隨諸有情(至)如是佛土。</w:t>
      </w:r>
    </w:p>
    <w:p>
      <w:pPr/>
      <w:r>
        <w:rPr>
          <w:b/>
        </w:rPr>
        <w:t>한국어 직역</w:t>
      </w:r>
    </w:p>
    <w:p>
      <w:pPr>
        <w:pStyle w:val="TranslationText"/>
      </w:pPr>
      <w:r>
        <w:t>경. “모든 유정을 따라 … 이와 같은 불토를 [섭수한다].”</w:t>
      </w:r>
    </w:p>
    <w:p>
      <w:pPr>
        <w:pStyle w:val="Heading2"/>
      </w:pPr>
      <w:r>
        <w:t>문단 0199  ·  [1023c08]</w:t>
      </w:r>
    </w:p>
    <w:p>
      <w:pPr/>
      <w:r>
        <w:rPr>
          <w:b/>
        </w:rPr>
        <w:t>원문</w:t>
      </w:r>
    </w:p>
    <w:p>
      <w:pPr>
        <w:pStyle w:val="SourceText"/>
      </w:pPr>
      <w:r>
        <w:t>[1023c08] 贊曰。下有三重。明隨眾生應以如是嚴淨佛土。而得成熟。即便攝受如是佛土。中有二。初一重。隨眾生應以如是嚴淨佛土。而得息惡。即攝是土。後二重。明隨眾生應以如是嚴淨佛土。而能獲善。即攝是土。此初文也。調伏者。調和控御身語等業。制伏滅除諸惑業故。應以如是嚴淨佛土者。修諸菩薩一切勝行。名嚴淨土。嚴淨土因故修因曰嚴。此中意說。隨諸眾生應以如是菩薩妙行而得息惡。即便攝此菩薩妙行。如自持。[9]戒調伏他惡。嚴佛土者。本利生故。</w:t>
      </w:r>
    </w:p>
    <w:p>
      <w:pPr/>
      <w:r>
        <w:rPr>
          <w:b/>
        </w:rPr>
        <w:t>한국어 직역</w:t>
      </w:r>
    </w:p>
    <w:p>
      <w:pPr>
        <w:pStyle w:val="TranslationText"/>
      </w:pPr>
      <w:r>
        <w:t>찬하여 말한다. 아래에 세 겹이 있다. 중생을 따라 마땅히 이와 같이 불토를 엄정하여 성숙되어야 함을 밝히고, 곧 이와 같은 불토를 섭수한다. 그 가운데 두 가지가 있다. 처음 한 겹은 중생을 따라 마땅히 이와 같이 불토를 엄정하여 악을 그치게 해야 함을 밝히고, 곧 이 국토를 섭수한다. 뒤의 두 겹은 중생을 따라 마땅히 이와 같이 불토를 엄정하여 선을 획득하게 해야 함을 밝히고, 곧 이 국토를 섭수한다. 이것이 첫 번째 글이다. ‘조복(調伏)’이란 몸과 말 등의 업을 조화시키고 제어하며, 여러 번뇌와 업을 제압하고 소멸하기 때문이다. ‘마땅히 이와 같이 불토를 엄정한다’는 것은 보살의 모든 뛰어난 행을 닦는 것이다. 이를 ‘국토를 엄정한다’고 이름한다. 국토를 엄정하는 원인이므로, 원인을 닦는 것을 ‘엄정한다’고 한 것이다. 이 가운데 뜻은 말한다. 모든 중생이 마땅히 이와 같은 보살의 묘행으로써 악을 그치게 됨을 따라, 곧 이 보살의 묘행을 섭수한다. 자신이 지키는 것과 같이, 계로써 다른 이의 악을 조복하는 것이다. ‘불토를 엄정한다’는 것은 본래 중생을 이롭게 하기 때문이다.</w:t>
      </w:r>
    </w:p>
    <w:p>
      <w:pPr>
        <w:pStyle w:val="Heading2"/>
      </w:pPr>
      <w:r>
        <w:t>문단 0200  ·  [1023c19]</w:t>
      </w:r>
    </w:p>
    <w:p>
      <w:pPr/>
      <w:r>
        <w:rPr>
          <w:b/>
        </w:rPr>
        <w:t>원문</w:t>
      </w:r>
    </w:p>
    <w:p>
      <w:pPr>
        <w:pStyle w:val="SourceText"/>
      </w:pPr>
      <w:r>
        <w:t>[1023c19] 經。隨諸有情(至)如是佛土。</w:t>
      </w:r>
    </w:p>
    <w:p>
      <w:pPr/>
      <w:r>
        <w:rPr>
          <w:b/>
        </w:rPr>
        <w:t>한국어 직역</w:t>
      </w:r>
    </w:p>
    <w:p>
      <w:pPr>
        <w:pStyle w:val="TranslationText"/>
      </w:pPr>
      <w:r>
        <w:t>경. “모든 유정을 따라 … 이와 같은 불토를 [섭수한다].”</w:t>
      </w:r>
    </w:p>
    <w:p>
      <w:pPr>
        <w:pStyle w:val="Heading2"/>
      </w:pPr>
      <w:r>
        <w:t>문단 0201  ·  [1023c19]</w:t>
      </w:r>
    </w:p>
    <w:p>
      <w:pPr/>
      <w:r>
        <w:rPr>
          <w:b/>
        </w:rPr>
        <w:t>원문</w:t>
      </w:r>
    </w:p>
    <w:p>
      <w:pPr>
        <w:pStyle w:val="SourceText"/>
      </w:pPr>
      <w:r>
        <w:t>[1023c19] 贊曰。此之二重。明隨眾生而得獲善。即攝是土。有二。初明未得果者。隨得果善。後明未得因者。隨得因善。佛智者果善故。聖根行者因善故。得聖根者菩提心。得聖行者此後行。或聖根者信等五。其聖行者餘萬行。或聖者佛也。聖根即行。行為根本。而得聖故。或聖根者無漏慧。聖行者此餘因。</w:t>
      </w:r>
    </w:p>
    <w:p>
      <w:pPr/>
      <w:r>
        <w:rPr>
          <w:b/>
        </w:rPr>
        <w:t>한국어 직역</w:t>
      </w:r>
    </w:p>
    <w:p>
      <w:pPr>
        <w:pStyle w:val="TranslationText"/>
      </w:pPr>
      <w:r>
        <w:t>찬하여 말한다. 이 두 겹은 중생을 따라 선을 획득하게 되어 곧 이 국토를 섭수함을 밝힌다. 두 가지가 있다. 처음은 아직 과를 얻지 못한 자가 과의 선을 얻게 됨을 따르는 것을 밝히고, 뒤는 아직 인을 얻지 못한 자가 인의 선을 얻게 됨을 따르는 것을 밝힌다. 불지(佛智)는 과의 선이기 때문이고, 성근(聖根)과 행은 인의 선이기 때문이다. 성근을 얻는다는 것은 보리심이고, 성행을 얻는다는 것은 그 뒤의 행이다. 혹은 성근이란 신(信) 등의 오근이고, 성행이란 그 밖의 만행이다. 혹은 ‘성(聖)’은 부처님이고, 성근은 곧 행이다. 행이 근본이 되어 성인이 되기 때문이다. 혹은 성근은 무루혜이고, 성행은 이것 이외의 원인이다.</w:t>
      </w:r>
    </w:p>
    <w:p>
      <w:pPr>
        <w:pStyle w:val="Heading2"/>
      </w:pPr>
      <w:r>
        <w:t>문단 0202  ·  [1023c27]</w:t>
      </w:r>
    </w:p>
    <w:p>
      <w:pPr/>
      <w:r>
        <w:rPr>
          <w:b/>
        </w:rPr>
        <w:t>원문</w:t>
      </w:r>
    </w:p>
    <w:p>
      <w:pPr>
        <w:pStyle w:val="SourceText"/>
      </w:pPr>
      <w:r>
        <w:t>[1023c27] 經。所以者何(至)清淨功德。</w:t>
      </w:r>
    </w:p>
    <w:p>
      <w:pPr/>
      <w:r>
        <w:rPr>
          <w:b/>
        </w:rPr>
        <w:t>한국어 직역</w:t>
      </w:r>
    </w:p>
    <w:p>
      <w:pPr>
        <w:pStyle w:val="TranslationText"/>
      </w:pPr>
      <w:r>
        <w:t>경. “그 까닭은 무엇인가 … 청정한 공덕이다.”</w:t>
      </w:r>
    </w:p>
    <w:p>
      <w:pPr>
        <w:pStyle w:val="Heading2"/>
      </w:pPr>
      <w:r>
        <w:t>문단 0203  ·  [1023c27]</w:t>
      </w:r>
    </w:p>
    <w:p>
      <w:pPr/>
      <w:r>
        <w:rPr>
          <w:b/>
        </w:rPr>
        <w:t>원문</w:t>
      </w:r>
    </w:p>
    <w:p>
      <w:pPr>
        <w:pStyle w:val="SourceText"/>
      </w:pPr>
      <w:r>
        <w:t>[1023c27] 贊曰。此第三釋所由也。文有二。初釋所由。後舉喻顯。此初文也。先問後答。此中問意。前言諸有情土。即是菩薩嚴淨佛土。有何所以。而今乃言隨諸有情增[1]上饒益。即攝彼生。以嚴彼土。佛言善男子。菩薩根本。攝受佛土。嚴淨佛土。所為[2]所作。皆為有情增長饒益起淨功德。更不為餘。故以有情增長饒益等。而為佛土。若諸有情。不增長善法饒益與樂起淨功德。此非佛所化。不是菩薩嚴淨佛土故。舊文略。意亦微有[3]異。</w:t>
      </w:r>
    </w:p>
    <w:p>
      <w:pPr/>
      <w:r>
        <w:rPr>
          <w:b/>
        </w:rPr>
        <w:t>한국어 직역</w:t>
      </w:r>
    </w:p>
    <w:p>
      <w:pPr>
        <w:pStyle w:val="TranslationText"/>
      </w:pPr>
      <w:r>
        <w:t>찬하여 말한다. 이는 셋째로 그 까닭을 풀이하는 부분이다. 글에 두 가지가 있다. 처음은 그 까닭을 풀이하고, 뒤는 비유를 들어 드러낸다. 이것이 첫 번째 글이다. 먼저 묻고 뒤에 답한다. 이 가운데 물음의 뜻은 이러하다. 앞에서 ‘모든 유정의 국토가 곧 보살이 엄정하는 불토이다’라고 말했는데, 무슨 까닭으로 이제 도리어 ‘모든 유정을 따라 증상하고 요익하게 한다’고 말하여, 곧 그 중생을 포섭하고 그 국토를 엄정한다고 하는가? 부처님께서 말씀하셨다. 선남자여, 보살이 근본적으로 불토를 섭수하고 불토를 엄정하는 목적과 작용은 모두 유정으로 하여금 선을 증장하고 이익과 즐거움을 얻으며 청정한 공덕을 일으키게 하려는 것이다. 그 밖의 다른 것을 위한 것이 아니다. 그러므로 유정의 증장과 요익 등을 불토로 삼는 것이다. 만일 모든 유정이 선법을 증장하지 않고, 요익과 즐거움을 얻지 못하며, 청정한 공덕을 일으키지 않는다면 이는 부처님께서 교화하시는 대상이 아니며, 보살이 엄정하는 불토가 아니기 때문이다. 구역의 글은 간략하고, 뜻도 또한 조금 다르다.</w:t>
      </w:r>
    </w:p>
    <w:p>
      <w:pPr>
        <w:pStyle w:val="Heading2"/>
      </w:pPr>
      <w:r>
        <w:t>문단 0204  ·  [1024a09]</w:t>
      </w:r>
    </w:p>
    <w:p>
      <w:pPr/>
      <w:r>
        <w:rPr>
          <w:b/>
        </w:rPr>
        <w:t>원문</w:t>
      </w:r>
    </w:p>
    <w:p>
      <w:pPr>
        <w:pStyle w:val="SourceText"/>
      </w:pPr>
      <w:r>
        <w:t>[1024a09] 經。諸善男子(至)終不能成。</w:t>
      </w:r>
    </w:p>
    <w:p>
      <w:pPr/>
      <w:r>
        <w:rPr>
          <w:b/>
        </w:rPr>
        <w:t>한국어 직역</w:t>
      </w:r>
    </w:p>
    <w:p>
      <w:pPr>
        <w:pStyle w:val="TranslationText"/>
      </w:pPr>
      <w:r>
        <w:t>경. “모든 선남자여 … 끝내 이룰 수 없다.”</w:t>
      </w:r>
    </w:p>
    <w:p>
      <w:pPr>
        <w:pStyle w:val="Heading2"/>
      </w:pPr>
      <w:r>
        <w:t>문단 0205  ·  [1024a09]</w:t>
      </w:r>
    </w:p>
    <w:p>
      <w:pPr/>
      <w:r>
        <w:rPr>
          <w:b/>
        </w:rPr>
        <w:t>원문</w:t>
      </w:r>
    </w:p>
    <w:p>
      <w:pPr>
        <w:pStyle w:val="SourceText"/>
      </w:pPr>
      <w:r>
        <w:t>[1024a09] 贊曰。下以喻顯。初喻後合。此喻也。此喻有四。一[4]大。二空地。三宮室莊嚴。四虛空。其莊嚴者。以諸珍寶而莊嚴之。人於空地。不安宮室。於空不成。</w:t>
      </w:r>
    </w:p>
    <w:p>
      <w:pPr/>
      <w:r>
        <w:rPr>
          <w:b/>
        </w:rPr>
        <w:t>한국어 직역</w:t>
      </w:r>
    </w:p>
    <w:p>
      <w:pPr>
        <w:pStyle w:val="TranslationText"/>
      </w:pPr>
      <w:r>
        <w:t>찬하여 말한다. 아래에서는 비유로 드러낸다. 처음은 비유이고 뒤는 합설이다. 이는 비유이다. 이 비유에는 네 가지가 있다. 첫째는 ‘대(大)’이고, 둘째는 빈 땅이며, 셋째는 궁실의 장엄이고, 넷째는 허공이다. 그 ‘장엄한다’는 것은 여러 진귀한 보배로 그것을 장엄하는 것이다. 사람이 빈 땅에서는 궁실을 세우지 않고서는, 허공에서는 이루어지지 않는다.</w:t>
      </w:r>
    </w:p>
    <w:p>
      <w:pPr>
        <w:pStyle w:val="EditorialNote"/>
      </w:pPr>
      <w:r>
        <w:t>교감·번역 메모 | 일부 자형은 현 저본만으로 확정하기 어려워 [판독 불확실]로 남겼다. / 일부 문구는 현 원문만으로 단일 해석을 확정하기 어려워 [구문 불확실]로 남겼다.</w:t>
      </w:r>
    </w:p>
    <w:p>
      <w:pPr>
        <w:pStyle w:val="Heading2"/>
      </w:pPr>
      <w:r>
        <w:t>문단 0206  ·  [1024a13]</w:t>
      </w:r>
    </w:p>
    <w:p>
      <w:pPr/>
      <w:r>
        <w:rPr>
          <w:b/>
        </w:rPr>
        <w:t>원문</w:t>
      </w:r>
    </w:p>
    <w:p>
      <w:pPr>
        <w:pStyle w:val="SourceText"/>
      </w:pPr>
      <w:r>
        <w:t>[1024a13] 經。菩薩如是(至)如是佛土。</w:t>
      </w:r>
    </w:p>
    <w:p>
      <w:pPr/>
      <w:r>
        <w:rPr>
          <w:b/>
        </w:rPr>
        <w:t>한국어 직역</w:t>
      </w:r>
    </w:p>
    <w:p>
      <w:pPr>
        <w:pStyle w:val="TranslationText"/>
      </w:pPr>
      <w:r>
        <w:t>경. “보살도 이와 같아서 … 이와 같은 불토를 [섭수한다].”</w:t>
      </w:r>
    </w:p>
    <w:p>
      <w:pPr>
        <w:pStyle w:val="Heading2"/>
      </w:pPr>
      <w:r>
        <w:t>문단 0207  ·  [1024a13]</w:t>
      </w:r>
    </w:p>
    <w:p>
      <w:pPr/>
      <w:r>
        <w:rPr>
          <w:b/>
        </w:rPr>
        <w:t>원문</w:t>
      </w:r>
    </w:p>
    <w:p>
      <w:pPr>
        <w:pStyle w:val="SourceText"/>
      </w:pPr>
      <w:r>
        <w:t>[1024a13] 贊曰。下合也。人如菩薩。虛空如所執人法體無。法為本故。但言法空。其空地者。喻依他性。一切有情造[5]生宮室莊嚴等者。喻彼有情增長饒益生淨功德證圓成實。即便攝受如是佛土。</w:t>
      </w:r>
    </w:p>
    <w:p>
      <w:pPr/>
      <w:r>
        <w:rPr>
          <w:b/>
        </w:rPr>
        <w:t>한국어 직역</w:t>
      </w:r>
    </w:p>
    <w:p>
      <w:pPr>
        <w:pStyle w:val="TranslationText"/>
      </w:pPr>
      <w:r>
        <w:t>찬하여 말한다. 아래는 합설이다. 사람은 보살과 같고, 허공은 집착된 인법(人法)의 체가 없음을 비유한다. 법이 근본이기 때문에 다만 법공(法空)이라고 말한다. 그 빈 땅은 의타성(依他性)을 비유한다. 일체 유정이 만들어 궁실의 장엄 등을 낸다는 것은 그 유정이 선을 증장하고 요익을 얻어 청정한 공덕을 내고 원성실(圓成實)을 증득함을 비유한다. 그리하여 곧 이와 같은 불토를 섭수한다.</w:t>
      </w:r>
    </w:p>
    <w:p>
      <w:pPr>
        <w:pStyle w:val="EditorialNote"/>
      </w:pPr>
      <w:r>
        <w:t>교감·번역 메모 | 일부 문구는 현 원문만으로 단일 해석을 확정하기 어려워 [구문 불확실]로 남겼다.</w:t>
      </w:r>
    </w:p>
    <w:p>
      <w:pPr>
        <w:pStyle w:val="Heading2"/>
      </w:pPr>
      <w:r>
        <w:t>문단 0208  ·  [1024a18]</w:t>
      </w:r>
    </w:p>
    <w:p>
      <w:pPr/>
      <w:r>
        <w:rPr>
          <w:b/>
        </w:rPr>
        <w:t>원문</w:t>
      </w:r>
    </w:p>
    <w:p>
      <w:pPr>
        <w:pStyle w:val="SourceText"/>
      </w:pPr>
      <w:r>
        <w:t>[1024a18] 經。攝受如是(至)非於空也。</w:t>
      </w:r>
    </w:p>
    <w:p>
      <w:pPr/>
      <w:r>
        <w:rPr>
          <w:b/>
        </w:rPr>
        <w:t>한국어 직역</w:t>
      </w:r>
    </w:p>
    <w:p>
      <w:pPr>
        <w:pStyle w:val="TranslationText"/>
      </w:pPr>
      <w:r>
        <w:t>경. “이와 같이 섭수하는 것은 … 허공에서가 아니다.”</w:t>
      </w:r>
    </w:p>
    <w:p>
      <w:pPr>
        <w:pStyle w:val="Heading2"/>
      </w:pPr>
      <w:r>
        <w:t>문단 0209  ·  [1024a18]</w:t>
      </w:r>
    </w:p>
    <w:p>
      <w:pPr/>
      <w:r>
        <w:rPr>
          <w:b/>
        </w:rPr>
        <w:t>원문</w:t>
      </w:r>
    </w:p>
    <w:p>
      <w:pPr>
        <w:pStyle w:val="SourceText"/>
      </w:pPr>
      <w:r>
        <w:t>[1024a18] 贊曰。除菩薩外。一切有情。於其所執空無之法。攝受佛土。必不得成。返顯必於依他有情增長饒益生淨功德證圓成實。</w:t>
      </w:r>
    </w:p>
    <w:p>
      <w:pPr/>
      <w:r>
        <w:rPr>
          <w:b/>
        </w:rPr>
        <w:t>한국어 직역</w:t>
      </w:r>
    </w:p>
    <w:p>
      <w:pPr>
        <w:pStyle w:val="TranslationText"/>
      </w:pPr>
      <w:r>
        <w:t>찬하여 말한다. 보살을 제외한 일체 유정이 그들이 집착한 공무(空無)의 법에서 불토를 섭수하려 한다면 반드시 이루어질 수 없다. 반대로 드러내면 반드시 의타의 유정을 바탕으로 선을 증장하고 요익을 내어 청정한 공덕을 일으키고 원성실을 증득해야 한다.</w:t>
      </w:r>
    </w:p>
    <w:p>
      <w:pPr>
        <w:pStyle w:val="Heading2"/>
      </w:pPr>
      <w:r>
        <w:t>문단 0210  ·  [1024a22]</w:t>
      </w:r>
    </w:p>
    <w:p>
      <w:pPr/>
      <w:r>
        <w:rPr>
          <w:b/>
        </w:rPr>
        <w:t>원문</w:t>
      </w:r>
    </w:p>
    <w:p>
      <w:pPr>
        <w:pStyle w:val="SourceText"/>
      </w:pPr>
      <w:r>
        <w:t>[1024a22] 經。復次寶[6]性(至)來生其國。</w:t>
      </w:r>
    </w:p>
    <w:p>
      <w:pPr/>
      <w:r>
        <w:rPr>
          <w:b/>
        </w:rPr>
        <w:t>한국어 직역</w:t>
      </w:r>
    </w:p>
    <w:p>
      <w:pPr>
        <w:pStyle w:val="TranslationText"/>
      </w:pPr>
      <w:r>
        <w:t>경. “다시 보성이여 … 그 나라에 와서 태어난다.”</w:t>
      </w:r>
    </w:p>
    <w:p>
      <w:pPr>
        <w:pStyle w:val="Heading2"/>
      </w:pPr>
      <w:r>
        <w:t>문단 0211  ·  [1024a22]</w:t>
      </w:r>
    </w:p>
    <w:p>
      <w:pPr/>
      <w:r>
        <w:rPr>
          <w:b/>
        </w:rPr>
        <w:t>원문</w:t>
      </w:r>
    </w:p>
    <w:p>
      <w:pPr>
        <w:pStyle w:val="SourceText"/>
      </w:pPr>
      <w:r>
        <w:t>[1024a22] 贊曰。下第二答問嚴淨因。於中有二。初答嚴因。後諸善男子如是菩薩隨發菩提心下。顯土因所為利益。今有十八嚴淨土行。舊有十七。無此第三。十八[7]番中。分之為七。初四如文。以六度合。名止息諸障。四無量。四攝事。巧方便。菩提分。此之四法。名發起說。息無暇。自守戒行。十善業道。三名寂靜故。皆有二文。初皆出因行。後皆顯得果。此初翻也。若諸菩薩發無上心土者。即是嚴待當淨土因。次前文說諸有情土。是為菩薩嚴淨佛土。故言菩薩自發心土處即是嚴因。內因既爾。外感發起大乘有情未生其國。舊經當第三大菩提心。五根為體。大願為緣。以不退屈。而為策發。所有餘義。如幽贊說。問。佛地經說。淨土因圓滿者。勝出世間善根所起。何故此眾。說發心等。為淨土因。答。彼據正因能反之因。能導行因。唯智為性。此據要由萬行圓滿。方感淨土。故發心等為淨土因。亦不相違。</w:t>
      </w:r>
    </w:p>
    <w:p>
      <w:pPr/>
      <w:r>
        <w:rPr>
          <w:b/>
        </w:rPr>
        <w:t>한국어 직역</w:t>
      </w:r>
    </w:p>
    <w:p>
      <w:pPr>
        <w:pStyle w:val="TranslationText"/>
      </w:pPr>
      <w:r>
        <w:t>찬하여 말한다. 아래는 두 번째로 엄정하는 원인에 관한 물음에 답하는 부분이다. 그 가운데 두 가지가 있다. 처음은 엄정하는 원인에 답하고, 뒤의 ‘모든 선남자여, 이와 같은 보살은 보리심을 냄을 따라’ 이하에서는 국토의 원인이 목적으로 삼는 이익을 드러낸다. 지금 열여덟 가지 정토를 엄정하는 행이 있다. 구역에는 열일곱 가지가 있다. 이 셋째 것은 없다. 열여덟 항목 가운데 이를 나누면 일곱이 된다. 처음 네 가지는 글과 같다. 육도(六度)를 합하여 ‘모든 장애를 그치게 함’이라고 이름한다. 사무량(四無量), 사섭사(四攝事), 선교방편(巧方便), 보리분(菩提分), 이 네 가지 법은 ‘발기설(發起說)’이라고 이름한다. 무가(無暇)를 그치고, 스스로 계행을 지키며, 십선업도(十善業道)를 닦는 세 가지는 ‘적정(寂靜)’이라고 이름하기 때문이다. 모두 두 부분의 글이 있다. 처음에는 모두 원인이 되는 행을 제시하고, 뒤에는 모두 얻는 과를 드러낸다. 이것이 첫 번째 항목이다. 만일 모든 보살이 무상심(無上心)을 내는 국토라는 것은 곧 장차 청정해질 국토를 엄정하는 원인이다. 앞의 글에서 ‘모든 유정의 국토가 보살이 엄정하는 불토이다’라고 말했으므로, 보살 자신이 발심한 국토의 자리 자체가 곧 엄정하는 원인이라고 말한 것이다. 내적인 원인이 이미 그러하니, 밖으로는 대승심을 일으킨 유정이 그 나라에 태어나도록 감응한다. 구역에서는 세 번째 ‘대보리심’에 해당한다. 오근(五根)을 체로 삼고, 대원을 연으로 삼으며, 물러나 굽히지 않는 것을 책발(策發)로 삼는다. 그 밖의 뜻은 『유찬(幽贊)』에서 설한 것과 같다. 묻는다. 『불지경』에서 말하기를, “정토의 원인이 원만하다는 것은 뛰어난 출세간의 선근에서 일어난다”고 하였는데, 무슨 까닭으로 여기서는 발심 등을 정토의 원인이라고 설하는가? 답한다. 거기서는 정인(正因), 곧 능히 전변시키는 원인에 근거한 것이고, 능히 행을 이끄는 원인은 오직 지혜를 자성으로 삼는다. 여기서는 반드시 만행이 원만해야 비로소 정토를 감득한다는 데 근거한다. 그러므로 발심 등을 정토의 원인으로 삼아도 또한 서로 어긋나지 않는다.</w:t>
      </w:r>
    </w:p>
    <w:p>
      <w:pPr>
        <w:pStyle w:val="EditorialNote"/>
      </w:pPr>
      <w:r>
        <w:t>교감·번역 메모 | `嚴待當淨土因`은 `嚴淨當來…` 계열의 오사 가능성이 있으나 원문대로 해석했다. / 원문 `未生其國`은 문맥상 `來生其國` 등의 오사 가능성이 있으나 원문을 고치지 않았다. / 일부 문구는 현 원문만으로 단일 해석을 확정하기 어려워 [구문 불확실]로 남겼다. / 탈자·오사 또는 문맥상 이문 가능성이 있어 [이문 검토 필요]로 남겼다. / 희귀 용례 또는 교학 용어의 확정을 위해 [용어 검토]가 유익하다.</w:t>
      </w:r>
    </w:p>
    <w:p>
      <w:pPr>
        <w:pStyle w:val="Heading2"/>
      </w:pPr>
      <w:r>
        <w:t>문단 0212  ·  [1024b12]</w:t>
      </w:r>
    </w:p>
    <w:p>
      <w:pPr/>
      <w:r>
        <w:rPr>
          <w:b/>
        </w:rPr>
        <w:t>원문</w:t>
      </w:r>
    </w:p>
    <w:p>
      <w:pPr>
        <w:pStyle w:val="SourceText"/>
      </w:pPr>
      <w:r>
        <w:t>[1024b12] 經。純意樂土(至)來生其國。</w:t>
      </w:r>
    </w:p>
    <w:p>
      <w:pPr/>
      <w:r>
        <w:rPr>
          <w:b/>
        </w:rPr>
        <w:t>한국어 직역</w:t>
      </w:r>
    </w:p>
    <w:p>
      <w:pPr>
        <w:pStyle w:val="TranslationText"/>
      </w:pPr>
      <w:r>
        <w:t>경. “순수한 의락의 국토 … 그 나라에 와서 태어난다.”</w:t>
      </w:r>
    </w:p>
    <w:p>
      <w:pPr>
        <w:pStyle w:val="Heading2"/>
      </w:pPr>
      <w:r>
        <w:t>문단 0213  ·  [1024b12]</w:t>
      </w:r>
    </w:p>
    <w:p>
      <w:pPr/>
      <w:r>
        <w:rPr>
          <w:b/>
        </w:rPr>
        <w:t>원문</w:t>
      </w:r>
    </w:p>
    <w:p>
      <w:pPr>
        <w:pStyle w:val="SourceText"/>
      </w:pPr>
      <w:r>
        <w:t>[1024b12] 贊曰。此第二[＊]番。梵云何世耶。名為意樂。不雜惡名純淨意樂。意樂內純淨故。有不諂曲不虛誑瑕悟眾生來生其國。內純善直修故。舊云直心。直心之體。雖純意樂。無有癡直故。</w:t>
      </w:r>
    </w:p>
    <w:p>
      <w:pPr/>
      <w:r>
        <w:rPr>
          <w:b/>
        </w:rPr>
        <w:t>한국어 직역</w:t>
      </w:r>
    </w:p>
    <w:p>
      <w:pPr>
        <w:pStyle w:val="TranslationText"/>
      </w:pPr>
      <w:r>
        <w:t>찬하여 말한다. 이는 둘째 항목이다. 범어로 ‘하세야(何世耶)’라 하며, ‘의락(意樂)’이라고 이름한다. 악이 섞이지 않은 것을 순정한 의락이라고 한다. 마음의 의락이 안으로 순정하므로 아첨하고 굽음이 없고 허망하게 속이는 흠과 깨달음이 없는 중생이 그 나라에 와서 태어난다. 안으로 순선하고 곧게 닦기 때문이다. 구역에서는 ‘직심(直心)’이라고 하였다. 직심의 체는 비록 순수한 의락이지만, 어리석은 곧음은 없다.</w:t>
      </w:r>
    </w:p>
    <w:p>
      <w:pPr>
        <w:pStyle w:val="EditorialNote"/>
      </w:pPr>
      <w:r>
        <w:t>교감·번역 메모 | 탈자·오사 또는 문맥상 이문 가능성이 있어 [이문 검토 필요]로 남겼다.</w:t>
      </w:r>
    </w:p>
    <w:p>
      <w:pPr>
        <w:pStyle w:val="Heading2"/>
      </w:pPr>
      <w:r>
        <w:t>문단 0214  ·  [1024b17]</w:t>
      </w:r>
    </w:p>
    <w:p>
      <w:pPr/>
      <w:r>
        <w:rPr>
          <w:b/>
        </w:rPr>
        <w:t>원문</w:t>
      </w:r>
    </w:p>
    <w:p>
      <w:pPr>
        <w:pStyle w:val="SourceText"/>
      </w:pPr>
      <w:r>
        <w:t>[1024b17] 經。善加行土(至)[8]來其國。</w:t>
      </w:r>
    </w:p>
    <w:p>
      <w:pPr/>
      <w:r>
        <w:rPr>
          <w:b/>
        </w:rPr>
        <w:t>한국어 직역</w:t>
      </w:r>
    </w:p>
    <w:p>
      <w:pPr>
        <w:pStyle w:val="TranslationText"/>
      </w:pPr>
      <w:r>
        <w:t>경. “선한 가행의 국토 … 그 나라에 온다.”</w:t>
      </w:r>
    </w:p>
    <w:p>
      <w:pPr>
        <w:pStyle w:val="Heading2"/>
      </w:pPr>
      <w:r>
        <w:t>문단 0215  ·  [1024b17]</w:t>
      </w:r>
    </w:p>
    <w:p>
      <w:pPr/>
      <w:r>
        <w:rPr>
          <w:b/>
        </w:rPr>
        <w:t>원문</w:t>
      </w:r>
    </w:p>
    <w:p>
      <w:pPr>
        <w:pStyle w:val="SourceText"/>
      </w:pPr>
      <w:r>
        <w:t>[1024b17] 贊曰。此先所無。妙修福慧。如功而修。名善加行。故有發生善行有情。任持不捨善行有情來生。加行體慧。或通諸善。</w:t>
      </w:r>
    </w:p>
    <w:p>
      <w:pPr/>
      <w:r>
        <w:rPr>
          <w:b/>
        </w:rPr>
        <w:t>한국어 직역</w:t>
      </w:r>
    </w:p>
    <w:p>
      <w:pPr>
        <w:pStyle w:val="TranslationText"/>
      </w:pPr>
      <w:r>
        <w:t>찬하여 말한다. 이것은 이전 번역에는 없던 것이다. 복과 지혜를 묘하게 닦고, 공에 맞게 닦는 것을 선가행(善加行)이라고 이름한다. 그러므로 선행을 발생시키는 유정과 선행을 지니고 버리지 않는 유정이 와서 태어난다. 가행의 체는 지혜이고, 혹은 모든 선에 통한다고 할 수 있다.</w:t>
      </w:r>
    </w:p>
    <w:p>
      <w:pPr>
        <w:pStyle w:val="Heading2"/>
      </w:pPr>
      <w:r>
        <w:t>문단 0216  ·  [1024b21]</w:t>
      </w:r>
    </w:p>
    <w:p>
      <w:pPr/>
      <w:r>
        <w:rPr>
          <w:b/>
        </w:rPr>
        <w:t>원문</w:t>
      </w:r>
    </w:p>
    <w:p>
      <w:pPr>
        <w:pStyle w:val="SourceText"/>
      </w:pPr>
      <w:r>
        <w:t>[1024b21] 經。上意樂土(至)來生其國。</w:t>
      </w:r>
    </w:p>
    <w:p>
      <w:pPr/>
      <w:r>
        <w:rPr>
          <w:b/>
        </w:rPr>
        <w:t>한국어 직역</w:t>
      </w:r>
    </w:p>
    <w:p>
      <w:pPr>
        <w:pStyle w:val="TranslationText"/>
      </w:pPr>
      <w:r>
        <w:t>경. “상(上)의락의 국토 … 그 나라에 와서 태어난다.”</w:t>
      </w:r>
    </w:p>
    <w:p>
      <w:pPr>
        <w:pStyle w:val="Heading2"/>
      </w:pPr>
      <w:r>
        <w:t>문단 0217  ·  [1024b21]</w:t>
      </w:r>
    </w:p>
    <w:p>
      <w:pPr/>
      <w:r>
        <w:rPr>
          <w:b/>
        </w:rPr>
        <w:t>원문</w:t>
      </w:r>
    </w:p>
    <w:p>
      <w:pPr>
        <w:pStyle w:val="SourceText"/>
      </w:pPr>
      <w:r>
        <w:t>[1024b21] 贊曰。上者增上。凡修善時。發起增上猛利威勢。名上意樂。故其善法有[9]情[10]來生。舊云深心增上猛利之意樂。亦是深心故。義得文疎。</w:t>
      </w:r>
    </w:p>
    <w:p>
      <w:pPr/>
      <w:r>
        <w:rPr>
          <w:b/>
        </w:rPr>
        <w:t>한국어 직역</w:t>
      </w:r>
    </w:p>
    <w:p>
      <w:pPr>
        <w:pStyle w:val="TranslationText"/>
      </w:pPr>
      <w:r>
        <w:t>찬하여 말한다. ‘상(上)’은 증상(增上)이다. 무릇 선을 닦을 때 증상되고 맹렬한 위세를 일으키는 것을 상의락(上意樂)이라고 이름한다. 그러므로 그 선법을 지닌 유정이 와서 태어난다. 구역에서는 ‘깊은 마음, 증상되고 맹렬한 의락’이라고 하였다. 또한 깊은 마음이기 때문이다. 뜻은 통하지만 글은 성글다.</w:t>
      </w:r>
    </w:p>
    <w:p>
      <w:pPr>
        <w:pStyle w:val="Heading2"/>
      </w:pPr>
      <w:r>
        <w:t>문단 0218  ·  [1024b25]</w:t>
      </w:r>
    </w:p>
    <w:p>
      <w:pPr/>
      <w:r>
        <w:rPr>
          <w:b/>
        </w:rPr>
        <w:t>원문</w:t>
      </w:r>
    </w:p>
    <w:p>
      <w:pPr>
        <w:pStyle w:val="SourceText"/>
      </w:pPr>
      <w:r>
        <w:t>[1024b25] 經。修布施土(至)來生其國。</w:t>
      </w:r>
    </w:p>
    <w:p>
      <w:pPr/>
      <w:r>
        <w:rPr>
          <w:b/>
        </w:rPr>
        <w:t>한국어 직역</w:t>
      </w:r>
    </w:p>
    <w:p>
      <w:pPr>
        <w:pStyle w:val="TranslationText"/>
      </w:pPr>
      <w:r>
        <w:t>경. “보시를 닦는 국토 … 그 나라에 와서 태어난다.”</w:t>
      </w:r>
    </w:p>
    <w:p>
      <w:pPr>
        <w:pStyle w:val="Heading2"/>
      </w:pPr>
      <w:r>
        <w:t>문단 0219  ·  [1024b25]</w:t>
      </w:r>
    </w:p>
    <w:p>
      <w:pPr/>
      <w:r>
        <w:rPr>
          <w:b/>
        </w:rPr>
        <w:t>원문</w:t>
      </w:r>
    </w:p>
    <w:p>
      <w:pPr>
        <w:pStyle w:val="SourceText"/>
      </w:pPr>
      <w:r>
        <w:t>[1024b25] 贊曰。此中六度。合名止息。止息障故。其體如前。布施除慳。外感能捨。戒捨犯垢。此[11]即十善業道。故感十善有情來生。安忍除恚。故能感得三十二相。以自嚴身。三十二相。至下當知。由耐怨害。外感堪能忍受諸苦。由安受忍。外感柔和。由諦察忍。外感寂靜有情來生。舊但云三十二相眾生來生。理與此乖。勤除懈怠。外感可知。定除散亂。故感念知定者來生。由正念故得定。由聞思以定生。聞思二慧體正知故。又由念故得定。由定故以慧生。慧即正知故。舊本無此正念正知。慧除愚癡故。感入聖有情來生。入正定者。得見道等。此聚有三。一正定聚。入見道故。二邪定聚。諸邪見者。三不定聚。除二所餘故。入正定即諸聖者正定。亦通凡夫。信定亦名正定。於理未乖。</w:t>
      </w:r>
    </w:p>
    <w:p>
      <w:pPr/>
      <w:r>
        <w:rPr>
          <w:b/>
        </w:rPr>
        <w:t>한국어 직역</w:t>
      </w:r>
    </w:p>
    <w:p>
      <w:pPr>
        <w:pStyle w:val="TranslationText"/>
      </w:pPr>
      <w:r>
        <w:t>찬하여 말한다. 여기의 육도(六度)는 합하여 ‘지식(止息)’이라고 이름한다. 장애를 그치게 하기 때문이다. 그 체는 앞에서 말한 것과 같다. 보시는 인색함을 제거하고, 밖으로는 능히 베푸는 이를 감득한다. 계는 범계의 때를 버린다. 이는 곧 십선업도이다. 그러므로 십선을 행하는 유정이 와서 태어남을 감득한다. 안인은 성냄을 제거하므로 삼십이상을 얻는 것을 감득할 수 있고, 그것으로 자신의 몸을 장엄한다. 삼십이상은 아래에 이르러 마땅히 알 것이다. 원한의 해침을 참아냄으로 말미암아 밖으로는 능히 모든 괴로움을 참는 이를 감득한다. 안수인(安受忍)으로 말미암아 밖으로는 유화함을 감득한다. 체찰인(諦察忍)으로 말미암아 밖으로는 적정한 유정이 와서 태어남을 감득한다. 구역에서는 다만 ‘삼십이상을 지닌 중생이 와서 태어난다’고 하였는데, 이치는 이것과 어긋난다. 정근은 게으름을 제거하니, 밖으로 감득하는 바는 알 수 있다. 정은 산란을 제거하므로 정념과 정지를 아는 이가 와서 태어남을 감득한다. 정념으로 말미암아 정을 얻고, 문혜와 사혜로 말미암아 정이 생긴다. 문혜와 사혜 두 지혜의 체가 정지(正知)이기 때문이다. 또한 염으로 말미암아 정을 얻고, 정으로 말미암아 지혜가 생긴다. 지혜가 곧 정지이기 때문이다. 구본에는 이 정념과 정지가 없다. 지혜는 우치를 제거하므로 성위에 들어간 유정이 와서 태어남을 감득한다. ‘정정(正定)에 든 자’란 견도 등을 얻은 자이다. 이 무리에는 세 가지가 있다. 첫째는 정정취(正定聚)로, 견도에 들어갔기 때문이다. 둘째는 사정취(邪定聚)로, 모든 삿된 견해를 가진 자이다. 셋째는 부정취(不定聚)로, 앞의 둘을 제외한 나머지이기 때문이다. 정정에 들어갔다는 것은 곧 모든 성자의 정정이지만, 또한 범부에도 통한다. 믿음이 확정된 것도 또한 정정이라고 이름하기 때문이다. 이치에 어긋나지 않는다.</w:t>
      </w:r>
    </w:p>
    <w:p>
      <w:pPr>
        <w:pStyle w:val="EditorialNote"/>
      </w:pPr>
      <w:r>
        <w:t>교감·번역 메모 | 희귀 용례 또는 교학 용어의 확정을 위해 [용어 검토]가 유익하다.</w:t>
      </w:r>
    </w:p>
    <w:p>
      <w:pPr>
        <w:pStyle w:val="Heading2"/>
      </w:pPr>
      <w:r>
        <w:t>문단 0220  ·  [1024c12]</w:t>
      </w:r>
    </w:p>
    <w:p>
      <w:pPr/>
      <w:r>
        <w:rPr>
          <w:b/>
        </w:rPr>
        <w:t>원문</w:t>
      </w:r>
    </w:p>
    <w:p>
      <w:pPr>
        <w:pStyle w:val="SourceText"/>
      </w:pPr>
      <w:r>
        <w:t>[1024c12] 經。四無量土(至)來生其國。</w:t>
      </w:r>
    </w:p>
    <w:p>
      <w:pPr/>
      <w:r>
        <w:rPr>
          <w:b/>
        </w:rPr>
        <w:t>한국어 직역</w:t>
      </w:r>
    </w:p>
    <w:p>
      <w:pPr>
        <w:pStyle w:val="TranslationText"/>
      </w:pPr>
      <w:r>
        <w:t>경. “사무량의 국토 … 그 나라에 와서 태어난다.”</w:t>
      </w:r>
    </w:p>
    <w:p>
      <w:pPr>
        <w:pStyle w:val="Heading2"/>
      </w:pPr>
      <w:r>
        <w:t>문단 0221  ·  [1024c12]</w:t>
      </w:r>
    </w:p>
    <w:p>
      <w:pPr/>
      <w:r>
        <w:rPr>
          <w:b/>
        </w:rPr>
        <w:t>원문</w:t>
      </w:r>
    </w:p>
    <w:p>
      <w:pPr>
        <w:pStyle w:val="SourceText"/>
      </w:pPr>
      <w:r>
        <w:t>[1024c12] 贊曰。下有四[＊]番。令名名發起。既除障已。發起善故。此以五門分別。一列名。二釋名。三辨行相。四出體性。五辨差別。列名者。慈悲喜捨。釋名者。瑜伽第十二云。緣無量境。普緣一切有情。起此四故。起無量行。行解亦復極廣大故。感無量果。得大梵福。成如來故。名為無量。四者是數。帶數釋也。辨行相者。法界有情。總為三類。一無苦無樂者。無倒與樂名慈。無嗔為體。二有苦者。拔苦名悲。不害為體。三有樂者助喜。不嫉善根為性。復於無苦樂者。起離癡想。於有苦者。起離嗔想。於有樂者。起離貪[12]相。平等欲令離諸惡故名捨。令捨惡故。善捨為體。出體性者。今為三法為體。謂無嗔不害及捨。辨差別者。此[13]各有三。一有情緣。作有情想。二者法緣。不見有情。唯作法[14]想。後於諸法。離分別心。作真如想。名為無緣。此三之中。初共外道。次[15]者共二乘。後唯菩薩。初三安樂。後一利益。感果可知。</w:t>
      </w:r>
    </w:p>
    <w:p>
      <w:pPr/>
      <w:r>
        <w:rPr>
          <w:b/>
        </w:rPr>
        <w:t>한국어 직역</w:t>
      </w:r>
    </w:p>
    <w:p>
      <w:pPr>
        <w:pStyle w:val="TranslationText"/>
      </w:pPr>
      <w:r>
        <w:t>찬하여 말한다. 아래에는 네 항목이 있다. 이들을 이름하여 ‘발기(發起)’라고 한다. 이미 장애를 제거한 뒤 선을 일으키기 때문이다. 이는 다섯 문으로 분별한다. 첫째는 이름을 열거하는 것이고, 둘째는 이름을 풀이하는 것이며, 셋째는 행상을 분별하는 것이고, 넷째는 체성을 드러내는 것이며, 다섯째는 차별을 분별하는 것이다. 이름을 열거하면, 자(慈)·비(悲)·희(喜)·사(捨)이다. 이름을 풀이하면, 『유가』 제12권에서 말하기를, 한량없는 경계를 반연하고, 널리 일체 유정을 반연하여 이 네 가지를 일으키기 때문에 한량없는 행을 일으키고, 행해(行解) 또한 지극히 광대하기 때문에 한량없는 과를 감득하며, 대범천의 복을 얻고 여래를 이루기 때문에 ‘무량(無量)’이라고 이름한다. 넷은 수를 나타내는 명칭이니, 대수석(帶數釋)이다. 행상을 분별하면, 법계의 유정은 모두 세 부류로 나뉜다. 첫째는 괴로움도 즐거움도 없는 자이니, 뒤바뀜 없이 즐거움을 주는 것을 자(慈)라고 한다. 무진(無瞋)을 체로 삼는다. 둘째는 괴로움이 있는 자이니, 괴로움을 뽑아주는 것을 비(悲)라고 한다. 불해(不害)를 체로 삼는다. 셋째는 즐거움이 있는 자를 도와 기뻐한다. 질투하지 않는 선근을 자성으로 삼는다. 또 괴로움도 즐거움도 없는 자에 대해서는 어리석음을 여의게 하려는 생각을 일으키고, 괴로움이 있는 자에 대해서는 성냄을 여의게 하려는 생각을 일으키며, 즐거움이 있는 자에 대해서는 탐욕을 여의게 하려는 생각을 일으킨다. 평등하게 모든 악을 여의게 하고자 하므로 사(捨)라고 이름한다. 악을 버리게 하기 때문에 선한 사(捨)를 체로 삼는다. 체성을 드러내면, 지금은 세 법을 체로 삼는다. 곧 무진·불해 및 사이다. 차별을 분별하면, 이 각각에는 세 가지가 있다. 첫째는 유정연(有情緣)으로, 유정이라는 생각을 짓는다. 둘째는 법연(法緣)으로, 유정을 보지 않고 오직 법이라는 생각만 짓는다. 뒤에는 모든 법에 대하여 분별심을 여의고 진여라는 생각을 짓는데, 이를 무연(無緣)이라고 이름한다. 이 세 가지 가운데 처음은 외도와 공통되고, 다음 것은 이승과 공통되며, 뒤의 것은 오직 보살에게만 있다. 처음 세 가지는 안락이고, 뒤의 하나는 이익이다. 감득하는 과는 알 수 있다.</w:t>
      </w:r>
    </w:p>
    <w:p>
      <w:pPr>
        <w:pStyle w:val="EditorialNote"/>
      </w:pPr>
      <w:r>
        <w:t>교감·번역 메모 | 원문 `令名名發起`는 중복 오사 가능성이 있으나, 문맥에 따라 ‘이름하여 발기라 한다’로 옮겼다. / 일부 문구는 현 원문만으로 단일 해석을 확정하기 어려워 [구문 불확실]로 남겼다. / 탈자·오사 또는 문맥상 이문 가능성이 있어 [이문 검토 필요]로 남겼다.</w:t>
      </w:r>
    </w:p>
    <w:p>
      <w:pPr>
        <w:pStyle w:val="Heading2"/>
      </w:pPr>
      <w:r>
        <w:t>문단 0222  ·  [1025a02]</w:t>
      </w:r>
    </w:p>
    <w:p>
      <w:pPr/>
      <w:r>
        <w:rPr>
          <w:b/>
        </w:rPr>
        <w:t>원문</w:t>
      </w:r>
    </w:p>
    <w:p>
      <w:pPr>
        <w:pStyle w:val="SourceText"/>
      </w:pPr>
      <w:r>
        <w:t>[1025a02] 經。四攝事土(至)來生其國。</w:t>
      </w:r>
    </w:p>
    <w:p>
      <w:pPr/>
      <w:r>
        <w:rPr>
          <w:b/>
        </w:rPr>
        <w:t>한국어 직역</w:t>
      </w:r>
    </w:p>
    <w:p>
      <w:pPr>
        <w:pStyle w:val="TranslationText"/>
      </w:pPr>
      <w:r>
        <w:t>경. “사섭사의 국토 … 그 나라에 와서 태어난다.”</w:t>
      </w:r>
    </w:p>
    <w:p>
      <w:pPr>
        <w:pStyle w:val="Heading2"/>
      </w:pPr>
      <w:r>
        <w:t>문단 0223  ·  [1025a02]</w:t>
      </w:r>
    </w:p>
    <w:p>
      <w:pPr/>
      <w:r>
        <w:rPr>
          <w:b/>
        </w:rPr>
        <w:t>원문</w:t>
      </w:r>
    </w:p>
    <w:p>
      <w:pPr>
        <w:pStyle w:val="SourceText"/>
      </w:pPr>
      <w:r>
        <w:t>[1025a02] 贊曰。此以三門分別。一釋名。二辨相。三出體。釋名者。以此四攝。攝取眾生。令向菩提。令得勝果。故名攝事。辨相者。一者布施。與布施波羅[1]密別者。彼與他財。此後攝受。故二差別。二愛語。常說悅意。諦實如法。引義之語。遠離𡃤𠿑。含咲先言。命進問安。隨宜尉喻。乃至廣說。依四淨語。起八聖語。三利行。由愛語故。先示正理。隨所學處。悲無染心。勸導調伏。安處建立。令獲財位。出家離欲。輕安解脫。乃至廣說。雖受大苦。倍生歡喜。雖處財位。而自卑屈。如奴如僕。如[2]彌荼羅。如孝子等。四[3]固事。以此義利。若勸他學。亦自修學。令他善根堅固不退。見已行故。彼倍增修。本攝眾生。令向菩提。故得果時。解脫有情來生其國。出體者。施以無貪三業為性。愛語以語業為體。利行同事三業為體。合以二法為性。謂無貪及思。</w:t>
      </w:r>
    </w:p>
    <w:p>
      <w:pPr/>
      <w:r>
        <w:rPr>
          <w:b/>
        </w:rPr>
        <w:t>한국어 직역</w:t>
      </w:r>
    </w:p>
    <w:p>
      <w:pPr>
        <w:pStyle w:val="TranslationText"/>
      </w:pPr>
      <w:r>
        <w:t>찬하여 말한다. 이는 세 문으로 분별한다. 첫째는 이름을 풀이하는 것이고, 둘째는 행상을 분별하는 것이며, 셋째는 체를 드러내는 것이다. 이름을 풀이하면, 이 사섭(四攝)으로써 중생을 섭취하여 보리로 향하게 하고, 뛰어난 과를 얻게 하므로 섭사(攝事)라고 이름한다. 행상을 분별하면, 첫째는 보시이다. 보시바라밀과 다른 점은, 저것은 다른 이에게 재물을 주는 것이고, 이것은 그 뒤에 섭수하는 것이므로 두 가지가 차별된다. 둘째는 애어(愛語)이다. 항상 마음에 기쁜 말을 하고, 진실하고 법에 맞으며, 의리를 이끄는 말을 한다. 거친 말과 시끄러운 말을 멀리 여의고, 미소를 머금고 먼저 말하며, 나아오게 하여 안부를 묻고, 마땅함을 따라 위로하고 타이른다. 내지 널리 설한다. 네 가지 청정한 말에 의지하여 여덟 가지 성스러운 말을 일으킨다. 셋째는 이행(利行)이다. 애어로 말미암아 먼저 바른 이치를 보여주고, 배워야 할 바를 따라 자비롭고 물들지 않은 마음으로 권도하고 조복하며, 알맞은 곳에 안치하고 세워 재산과 지위를 얻게 하고, 출가하여 욕망을 여의며, 경안과 해탈을 얻게 한다. 내지 널리 설한다. 비록 큰 괴로움을 받더라도 더욱 기쁨을 내며, 비록 재산과 지위에 처하더라도 스스로 몸을 낮추고 굽혀 노비와 같이 하고, 미다라(彌荼羅)와 같이 하며, 효자 등과 같이 한다. 넷째는 고사(固事)이다. 이 의리(義利)를 가지고 만일 다른 이에게 배우도록 권한다면 자신도 또한 닦고 배우며, 다른 이의 선근을 견고하게 하여 물러나지 않게 한다. 이미 자신이 행하는 것을 보기 때문에 그들은 배로 더 닦아 증장한다. 본래 중생을 섭수하여 보리로 향하게 하므로, 과를 얻을 때에는 해탈한 유정들이 그 나라에 와서 태어난다. 체를 드러내면, 보시는 무탐과 삼업을 자성으로 삼고, 애어는 어업을 체로 삼으며, 이행과 동사는 삼업을 체로 삼는다. 합하면 두 법을 자성으로 삼으니, 곧 무탐과 사(思)이다.</w:t>
      </w:r>
    </w:p>
    <w:p>
      <w:pPr>
        <w:pStyle w:val="EditorialNote"/>
      </w:pPr>
      <w:r>
        <w:t>교감·번역 메모 | 일부 자형은 현 저본만으로 확정하기 어려워 [판독 불확실]로 남겼다. / 일부 문구는 현 원문만으로 단일 해석을 확정하기 어려워 [구문 불확실]로 남겼다. / 탈자·오사 또는 문맥상 이문 가능성이 있어 [이문 검토 필요]로 남겼다.</w:t>
      </w:r>
    </w:p>
    <w:p>
      <w:pPr>
        <w:pStyle w:val="Heading2"/>
      </w:pPr>
      <w:r>
        <w:t>문단 0224  ·  [1025a19]</w:t>
      </w:r>
    </w:p>
    <w:p>
      <w:pPr/>
      <w:r>
        <w:rPr>
          <w:b/>
        </w:rPr>
        <w:t>원문</w:t>
      </w:r>
    </w:p>
    <w:p>
      <w:pPr>
        <w:pStyle w:val="SourceText"/>
      </w:pPr>
      <w:r>
        <w:t>[1025a19] 經。巧方便土(至)來生其國。</w:t>
      </w:r>
    </w:p>
    <w:p>
      <w:pPr/>
      <w:r>
        <w:rPr>
          <w:b/>
        </w:rPr>
        <w:t>한국어 직역</w:t>
      </w:r>
    </w:p>
    <w:p>
      <w:pPr>
        <w:pStyle w:val="TranslationText"/>
      </w:pPr>
      <w:r>
        <w:t>경. “교묘한 방편의 국토로부터 … 그 나라에 와서 태어난다.”</w:t>
      </w:r>
    </w:p>
    <w:p>
      <w:pPr>
        <w:pStyle w:val="Heading2"/>
      </w:pPr>
      <w:r>
        <w:t>문단 0225  ·  [1025a19]</w:t>
      </w:r>
    </w:p>
    <w:p>
      <w:pPr/>
      <w:r>
        <w:rPr>
          <w:b/>
        </w:rPr>
        <w:t>원문</w:t>
      </w:r>
    </w:p>
    <w:p>
      <w:pPr>
        <w:pStyle w:val="SourceText"/>
      </w:pPr>
      <w:r>
        <w:t>[1025a19] 贊曰。巧方便者。智慧之用。此有二種。一迴向。二拔濟。合有十二。至下當說。由此迴向拔濟二巧。故得果時。善觀諸法有情來生。智因巧故。舊經云。於一切法。方便無礙。亦善觀義。以後得智為體。</w:t>
      </w:r>
    </w:p>
    <w:p>
      <w:pPr/>
      <w:r>
        <w:rPr>
          <w:b/>
        </w:rPr>
        <w:t>한국어 직역</w:t>
      </w:r>
    </w:p>
    <w:p>
      <w:pPr>
        <w:pStyle w:val="TranslationText"/>
      </w:pPr>
      <w:r>
        <w:t>찬하여 말한다. 교묘한 방편이란, 지혜의 작용이다. 여기에는 두 종류가 있다. 첫째는 회향이고, 둘째는 발제(拔濟)이다. 합하면 열두 가지가 있다. 아래에 이르면 마땅히 설명할 것이다. 이 회향과 발제 두 가지의 교묘함으로 말미암아, 그러므로 과를 얻을 때에는, 모든 법을 잘 관찰하는 유정들이 그 나라에 와서 태어난다. 지혜라는 인이 교묘하기 때문이다. 구역 경전에서는 말한다. “일체법에 대하여, 방편에 막힘이 없고, 또한 뜻을 잘 관찰한다.” 후득지를 체로 삼는다.</w:t>
      </w:r>
    </w:p>
    <w:p>
      <w:pPr>
        <w:pStyle w:val="Heading2"/>
      </w:pPr>
      <w:r>
        <w:t>문단 0226  ·  [1025a24]</w:t>
      </w:r>
    </w:p>
    <w:p>
      <w:pPr/>
      <w:r>
        <w:rPr>
          <w:b/>
        </w:rPr>
        <w:t>원문</w:t>
      </w:r>
    </w:p>
    <w:p>
      <w:pPr>
        <w:pStyle w:val="SourceText"/>
      </w:pPr>
      <w:r>
        <w:t>[1025a24] 經。修三十七(至)來生其國。</w:t>
      </w:r>
    </w:p>
    <w:p>
      <w:pPr/>
      <w:r>
        <w:rPr>
          <w:b/>
        </w:rPr>
        <w:t>한국어 직역</w:t>
      </w:r>
    </w:p>
    <w:p>
      <w:pPr>
        <w:pStyle w:val="TranslationText"/>
      </w:pPr>
      <w:r>
        <w:t>경. “삼십칠품을 닦는 것으로부터 … 그 나라에 와서 태어난다.”</w:t>
      </w:r>
    </w:p>
    <w:p>
      <w:pPr>
        <w:pStyle w:val="Heading2"/>
      </w:pPr>
      <w:r>
        <w:t>문단 0227  ·  [1025a24]</w:t>
      </w:r>
    </w:p>
    <w:p>
      <w:pPr/>
      <w:r>
        <w:rPr>
          <w:b/>
        </w:rPr>
        <w:t>원문</w:t>
      </w:r>
    </w:p>
    <w:p>
      <w:pPr>
        <w:pStyle w:val="SourceText"/>
      </w:pPr>
      <w:r>
        <w:t>[1025a24] 贊曰。此三十七。略以五門分別。一釋總名。二明位數。三出體性。四明修位。五有漏無漏。釋總名者。菩提覺義。所求佛果。分[4]是因義。此三十七。為覺果因。名菩提分。二明位數。略為七位。一念住。由念明記。慧於境住。隣近為名。此有四種。身受心法。觀此四慧。是念住體。二正斷。此有四種。一律儀斷。已生惡法。方便斷之。二斷斷。未正惡法。遮令不生。三防護斷。已生善法。護令增長。四修習斷。未生善法。修習令起。於此四中。精進起用。能正斷故。名為正斷。於所能斷令生不生。體皆精進。故言正斷。三神足。妙用無方曰神。即變化心神之所依名足。體即是定。此別有四。謂欲勤心觀。為此四種。而修定故。定名神足。四根。出生善法名根。五力。難可屈伏名力。二體各五。謂信精進念定慧。如名為體。初修為善本曰根。後修難可伏名力。六覺支。覺者慧也。支者分義。此有二種。一覺即支。擇法覺也。二覺之支。謂餘六慧支分故。此有七種。謂擇法精進喜念定捨輕安。三為別境。擇法念定。三為善法。精進捨輕安。一為遍行。喜[5]哾支也。七道支。道者聖道無漏慧根。支者分義。[6]一道即支。二道之支。謂餘七法。如前可知。此總有八。謂正見。正思惟。正語。正業。正命。正念。正定。正精進。其正思惟。以慧為性。在佛身中。無尋[7]伺故。無嗔癡二。所發身語。名正語正業。無貪一種所發身語名正命。對五邪命。所以獨立。此三身語。俱以無表色思為性。明體性者。三十七種。合體有九。一慧。二精進。三定。四[8]位。五念。六喜。七捨。八輕安。九無表色。故瑜伽五十七言。信等五根。三十七品中不攝。何等謂有六法。喜安捨語業[9]命。業命三即無表故。此中遍行一。謂喜。別境三。謂念定慧。善有四。信精進捨輕安。色法一。謂無表色。此說佛位。若非佛位。十法為體。成唯識說。正思惟說。是無漏尋。彼有二說。此義為正。修位者。念住正斷神足。初修在解脫分善位。五根在𤏙頂位。五力在忍世第一法位。七覺在見。八道在修。有漏無漏者。[10]唯位可知。見道前唯有漏。若見道後。可通無漏。乃至佛位。可唯無漏。廣說其相。如對法說。</w:t>
      </w:r>
    </w:p>
    <w:p>
      <w:pPr/>
      <w:r>
        <w:rPr>
          <w:b/>
        </w:rPr>
        <w:t>한국어 직역</w:t>
      </w:r>
    </w:p>
    <w:p>
      <w:pPr>
        <w:pStyle w:val="TranslationText"/>
      </w:pPr>
      <w:r>
        <w:t>찬하여 말한다. 이 삼십칠품을, 간략히 다섯 문으로 분별한다. 첫째는 총명을 해석하는 것이고, 둘째는 지위와 수를 밝히는 것이며, 셋째는 체성을 밝히는 것이고, 넷째는 닦는 지위를 밝히는 것이며, 다섯째는 유루와 무루이다. 총명을 해석한다는 것은, 보리(菩提)는 깨달음이라는 뜻이다. 구하는 바인 부처의 과이다. 분(分)은 인(因)이라는 뜻이다. 이 삼십칠품은, 깨달음의 과를 이루는 인이므로, 보리분이라 이름한다. 둘째는 지위와 수를 밝히는 것이다. 간략히 일곱 지위로 나눈다. 첫째는 염주(念住)이다. 염으로 분명히 기억하고, 혜가 경계에 머문다. 가까운 것에 의거하여 이름한 것이다. 여기에는 네 종류가 있다. 몸·느낌·마음·법이다. 이 네 가지를 관찰하는 지혜가, 염주의 체이다. 둘째는 정단(正斷)이다. 여기에는 네 종류가 있다. 첫째는 율의단(律儀斷)이다. 이미 생긴 악법을, 방편으로 끊는다. 둘째는 단단(斷斷)이다. 아직 바로 생기지 않은 악법을, 막아서 생기지 않게 한다. 셋째는 방호단(防護斷)이다. 이미 생긴 선법을, 보호하여 증장하게 한다. 넷째는 수습단(修習斷)이다. 아직 생기지 않은 선법을, 닦고 익혀 일어나게 한다. 이 네 가지 가운데, 정진이 작용을 일으켜, 능히 바르게 끊기 때문에, 정단이라 이름한다. 끊어야 할 것에 대하여 생기게 하거나 생기지 않게 하는데, 그 체는 모두 정진이다. 그러므로 정단이라 한다. 셋째는 신족(神足)이다. 묘한 작용에 일정한 방소가 없는 것을 신(神)이라 하고, 곧 변화하는 마음이 의지하는 바를 족(足)이라 한다. 그 체는 곧 정(定)이다. 여기에 따로 네 가지가 있다. 이른바 욕·근·심·관이다. 이 네 가지를 위하여, 정을 닦기 때문에, 정을 신족이라 이름한다. 넷째는 근(根)이다. 선법을 생겨나게 하므로 근이라 이름한다. 다섯째는 힘[力]이다. 굴복시키기 어려우므로 힘이라 이름한다. 두 가지의 체는 각각 다섯이다. 곧 신·정진·념·정·혜이다. 이름과 같이 그것을 체로 삼는다. 처음 닦아서 선의 근본이 되는 것을 근이라 하고, 뒤에 닦아서 굴복시키기 어려운 것을 힘이라 한다. 여섯째는 각지(覺支)이다. 각(覺)이란 혜이다. 지(支)란 부분이라는 뜻이다. 여기에는 두 종류가 있다. 첫째는 깨달음 자체가 곧 지인 것이니, 택법각이다. 둘째는 깨달음의 지이다. 곧 나머지 여섯은 혜의 지분이기 때문이다. 여기에는 일곱 종류가 있다. 곧 택법·정진·희·념·정·사·경안이다. 셋은 별경이다. 택법·념·정이다. 셋은 선법이다. 정진·사·경안이다. 하나는 변행이다. 희哾지이다. 일곱째는 도지(道支)이다. 도란 성도인 무루의 혜근이다. 지란 부분이라는 뜻이다. 첫째는 도 자체가 곧 지인 것이고, 둘째는 도의 지이다. 곧 나머지 일곱 법이다. 앞에서와 같이 알 수 있다. 이는 모두 여덟 가지이다. 곧 정견, 정사유, 정어, 정업, 정명, 정념, 정정, 정정진이다. 그 정사유는, 혜를 성품으로 삼는다. 부처의 몸 가운데서는, 심(尋)과 사(伺)가 없기 때문이다. 무진과 무치 두 가지가, 발동시킨 신업과 어업을, 정어와 정업이라 한다. 무탐 한 가지가 발동시킨 신업과 어업을 정명이라 한다. 다섯 가지 사명(邪命)에 상대하여, 그러므로 따로 세운 것이다. 이 세 가지 신업과 어업은, 모두 무표색의 사(思)를 성품으로 삼는다. 체성을 밝힌다는 것은, 삼십칠 가지가, 합하여 아홉 가지를 체로 삼는다. 첫째는 혜, 둘째는 정진, 셋째는 정, 넷째는 위, 다섯째는 념, 여섯째는 희, 일곱째는 사, 여덟째는 경안, 아홉째는 무표색이다. 그러므로 『유가사지론』 제57권에서 말한다. “신 등의 오근은, 삼십칠품 가운데 포섭되지 않는 것이, 무엇인가 하면 여섯 법이 있다. 희·안·사·어·업·명이다.” 업과 명 세 가지는 곧 무표이기 때문이다. 이 가운데 변행은 하나이다. 곧 희이다. 별경은 셋이다. 곧 념·정·혜이다. 선은 넷이다. 신·정진·사·경안이다. 색법은 하나이다. 곧 무표색이다. 이는 부처의 지위를 말한 것이다. 만약 부처의 지위가 아니라면, 열 가지 법을 체로 삼는다. 『성유식론』에서는, 정사유를 말하여, 무루의 심(尋)이라고 하였다. 거기에는 두 설이 있는데, 이 뜻을 바른 것으로 삼는다. 닦는 지위란, 염주·정단·신족은, 처음 닦는 것이 해탈분선의 지위에 있고, 오근은 𤏙·정의 지위에 있으며, 오력은 인·세제일법의 지위에 있다. 칠각지는 견도에 있고, 팔도지는 수도에 있다. 유루와 무루란, 오직 지위에 따라 알 수 있다. 견도 이전은 오직 유루이고, 견도 이후라면, 무루에도 통할 수 있으며, 나아가 부처의 지위에서는, 오직 무루일 수 있다. 그 상을 자세히 설명한 것은, 『대법론』에서 말한 것과 같다.</w:t>
      </w:r>
    </w:p>
    <w:p>
      <w:pPr>
        <w:pStyle w:val="EditorialNote"/>
      </w:pPr>
      <w:r>
        <w:t>교감·번역 메모 | 원문의 `𤏙頂位`는 통상적인 수행위 명칭과 자형이 다르나 원문 그대로 두었다. / 탈자·오사 또는 문맥상 이문 가능성이 있어 [이문 검토 필요]로 남겼다.</w:t>
      </w:r>
    </w:p>
    <w:p>
      <w:pPr>
        <w:pStyle w:val="Heading2"/>
      </w:pPr>
      <w:r>
        <w:t>문단 0228  ·  [1025c08]</w:t>
      </w:r>
    </w:p>
    <w:p>
      <w:pPr/>
      <w:r>
        <w:rPr>
          <w:b/>
        </w:rPr>
        <w:t>원문</w:t>
      </w:r>
    </w:p>
    <w:p>
      <w:pPr>
        <w:pStyle w:val="SourceText"/>
      </w:pPr>
      <w:r>
        <w:t>[1025c08] 經。修迴向土(至)眾德莊嚴。</w:t>
      </w:r>
    </w:p>
    <w:p>
      <w:pPr/>
      <w:r>
        <w:rPr>
          <w:b/>
        </w:rPr>
        <w:t>한국어 직역</w:t>
      </w:r>
    </w:p>
    <w:p>
      <w:pPr>
        <w:pStyle w:val="TranslationText"/>
      </w:pPr>
      <w:r>
        <w:t>경. “회향토를 닦는 것으로부터 … 여러 공덕으로 장엄된다.”</w:t>
      </w:r>
    </w:p>
    <w:p>
      <w:pPr>
        <w:pStyle w:val="Heading2"/>
      </w:pPr>
      <w:r>
        <w:t>문단 0229  ·  [1025c08]</w:t>
      </w:r>
    </w:p>
    <w:p>
      <w:pPr/>
      <w:r>
        <w:rPr>
          <w:b/>
        </w:rPr>
        <w:t>원문</w:t>
      </w:r>
    </w:p>
    <w:p>
      <w:pPr>
        <w:pStyle w:val="SourceText"/>
      </w:pPr>
      <w:r>
        <w:t>[1025c08] 贊曰。此第七段。凡所修善。迴向菩提。名為迴向。不求生死。故得果時。其國具足眾德莊嚴。迴向即願。願向菩提。具眾[11]境故。願以信欲勝解為體。</w:t>
      </w:r>
    </w:p>
    <w:p>
      <w:pPr/>
      <w:r>
        <w:rPr>
          <w:b/>
        </w:rPr>
        <w:t>한국어 직역</w:t>
      </w:r>
    </w:p>
    <w:p>
      <w:pPr>
        <w:pStyle w:val="TranslationText"/>
      </w:pPr>
      <w:r>
        <w:t>찬하여 말한다. 이것은 일곱째 단락이다. 무릇 닦는 모든 선을, 보리에 회향하는 것을, 회향이라 이름한다. 생사를 구하지 않기 때문에, 과를 얻을 때에는, 그 나라가 여러 공덕의 장엄을 갖추게 된다. 회향은 곧 원이다. 보리를 향하기를 원하고, 여러 경계를 갖추기 때문이다. 원은 신·욕·승해를 체로 삼는다.</w:t>
      </w:r>
    </w:p>
    <w:p>
      <w:pPr>
        <w:pStyle w:val="EditorialNote"/>
      </w:pPr>
      <w:r>
        <w:t>교감·번역 메모 | 원문 `具眾[11]境故`의 `境`은 문맥상 원(願)의 대상·경계를 가리키는 것으로 직역하였다.</w:t>
      </w:r>
    </w:p>
    <w:p>
      <w:pPr>
        <w:pStyle w:val="Heading2"/>
      </w:pPr>
      <w:r>
        <w:t>문단 0230  ·  [1025c12]</w:t>
      </w:r>
    </w:p>
    <w:p>
      <w:pPr/>
      <w:r>
        <w:rPr>
          <w:b/>
        </w:rPr>
        <w:t>원문</w:t>
      </w:r>
    </w:p>
    <w:p>
      <w:pPr>
        <w:pStyle w:val="SourceText"/>
      </w:pPr>
      <w:r>
        <w:t>[1025c12] 經。善說息除(至)[12]趣無暇。</w:t>
      </w:r>
    </w:p>
    <w:p>
      <w:pPr/>
      <w:r>
        <w:rPr>
          <w:b/>
        </w:rPr>
        <w:t>한국어 직역</w:t>
      </w:r>
    </w:p>
    <w:p>
      <w:pPr>
        <w:pStyle w:val="TranslationText"/>
      </w:pPr>
      <w:r>
        <w:t>경. “잘 설하여 없애는 것으로부터 … 무가(無暇)에 나아간다.”</w:t>
      </w:r>
    </w:p>
    <w:p>
      <w:pPr>
        <w:pStyle w:val="Heading2"/>
      </w:pPr>
      <w:r>
        <w:t>문단 0231  ·  [1025c12]</w:t>
      </w:r>
    </w:p>
    <w:p>
      <w:pPr/>
      <w:r>
        <w:rPr>
          <w:b/>
        </w:rPr>
        <w:t>원문</w:t>
      </w:r>
    </w:p>
    <w:p>
      <w:pPr>
        <w:pStyle w:val="SourceText"/>
      </w:pPr>
      <w:r>
        <w:t>[1025c12] 贊曰。下有三翻。合名寂靜。寂靜二惡故。一寂八難。即寂惡果。二寂犯禁十惡業道。即寂惡因。此初文也。八無暇者。舊名八難。恒受眾苦。無暫閑暇可修善事求菩提故。八無暇者。三惡趣為三。四生盲聾[13]喑啞等諸根不具。五世智辨聰惡邪見者。六佛前佛後。七生北俱盧。八長壽天。謂生色界。非聖天中。依成實論。天人四輪。能摧八難。一住善處。生中國是。此除五難。謂三惡趣北州長壽[14]天。二依善人。謂值佛世。此除一難。謂除佛前後。三發正願。謂正見心。此除一難。世智辨聰。四植善根。此亦除一。盲聾啞等。又修五行。除此八難。一受持戒。治三惡趣。二樂行法施。除盲聾等。三正信解。除世智辨聰。四近善友。除生佛前後。五生中國。除生北洲及長壽天。菩薩常說初四種輪。或後五行。息除八無暇。故得果時。離三惡趣及八無暇。無暇總也。惡趣別也。</w:t>
      </w:r>
    </w:p>
    <w:p>
      <w:pPr/>
      <w:r>
        <w:rPr>
          <w:b/>
        </w:rPr>
        <w:t>한국어 직역</w:t>
      </w:r>
    </w:p>
    <w:p>
      <w:pPr>
        <w:pStyle w:val="TranslationText"/>
      </w:pPr>
      <w:r>
        <w:t>찬하여 말한다. 아래에는 세 번의 전개가 있다. 합하여 적정이라 이름한다. 두 가지 악을 적정하게 하기 때문이다. 첫째는 팔난을 적정하게 하는 것이니, 곧 악한 과를 적정하게 하는 것이다. 둘째는 금계를 범하는 것과 십악업도를 적정하게 하는 것이니, 곧 악한 인을 적정하게 하는 것이다. 이것이 첫 번째 글이다. 팔무가(八無暇)란, 구역에서는 팔난이라 이름하였다. 늘 온갖 괴로움을 받아, 잠시의 한가함도 없어 선한 일을 닦아 보리를 구할 수 없기 때문이다. 팔무가란, 삼악취를 세 가지로 삼고, 넷째는 태어날 때부터 눈멀고 귀먹고 말 못하는 등 여러 근이 갖추어지지 않은 것이며, 다섯째는 세지변총하면서 악한 사견을 가진 자이고, 여섯째는 부처가 출현하기 전이나 부처가 멸한 뒤에 태어나는 것이며, 일곱째는 북구로주에 태어나는 것이고, 여덟째는 장수천이다. 곧 색계에 태어나는 것이다. 성인이 아닌 천 가운데이다. 『성실론』에 의하면, 천·인의 네 바퀴가, 능히 팔난을 꺾는다. 첫째는 좋은 곳에 머무는 것이니, 중국에 태어나는 것이 이것이다. 이는 다섯 난을 없앤다. 곧 삼악취·북주·장수천이다. 둘째는 선한 사람에게 의지하는 것이니, 곧 부처가 계신 세상을 만나는 것이다. 이는 한 난을 없앤다. 곧 부처가 출현하기 전후를 없앤다. 셋째는 바른 원을 내는 것이니, 곧 정견의 마음이다. 이는 한 난을 없앤다. 세지변총이다. 넷째는 선근을 심는 것이다. 이 또한 하나를 없앤다. 눈멀고 귀먹고 말 못하는 등의 난이다. 또 다섯 행을 닦아, 이 팔난을 없앤다. 첫째는 계를 받아 지니는 것이니, 삼악취를 다스린다. 둘째는 법시를 즐겨 행하는 것이니, 눈멀고 귀먹는 등의 난을 없앤다. 셋째는 바르게 믿고 이해하는 것이니, 세지변총을 없앤다. 넷째는 선우를 가까이하는 것이니, 부처가 출현하기 전후에 태어나는 난을 없앤다. 다섯째는 중국에 태어나는 것이니, 북주 및 장수천에 태어나는 난을 없앤다. 보살은 항상 처음의 네 가지 바퀴를 말하거나, 혹은 뒤의 다섯 행을 말하여, 팔무가를 없앤다. 그러므로 과를 얻을 때에는, 삼악취와 팔무가를 떠난다. 무가는 총칭이고, 악취는 별칭이다.</w:t>
      </w:r>
    </w:p>
    <w:p>
      <w:pPr>
        <w:pStyle w:val="EditorialNote"/>
      </w:pPr>
      <w:r>
        <w:t>교감·번역 메모 | 희귀 용례 또는 교학 용어의 확정을 위해 [용어 검토]가 유익하다.</w:t>
      </w:r>
    </w:p>
    <w:p>
      <w:pPr>
        <w:pStyle w:val="Heading2"/>
      </w:pPr>
      <w:r>
        <w:t>문단 0232  ·  [1026a01]</w:t>
      </w:r>
    </w:p>
    <w:p>
      <w:pPr/>
      <w:r>
        <w:rPr>
          <w:b/>
        </w:rPr>
        <w:t>원문</w:t>
      </w:r>
    </w:p>
    <w:p>
      <w:pPr>
        <w:pStyle w:val="SourceText"/>
      </w:pPr>
      <w:r>
        <w:t>[1026a01] 經。自守戒行(至)[1]禁之名。</w:t>
      </w:r>
    </w:p>
    <w:p>
      <w:pPr/>
      <w:r>
        <w:rPr>
          <w:b/>
        </w:rPr>
        <w:t>한국어 직역</w:t>
      </w:r>
    </w:p>
    <w:p>
      <w:pPr>
        <w:pStyle w:val="TranslationText"/>
      </w:pPr>
      <w:r>
        <w:t>경. “스스로 계행을 지키는 것으로부터 … 금계라는 이름까지.”</w:t>
      </w:r>
    </w:p>
    <w:p>
      <w:pPr>
        <w:pStyle w:val="Heading2"/>
      </w:pPr>
      <w:r>
        <w:t>문단 0233  ·  [1026a01]</w:t>
      </w:r>
    </w:p>
    <w:p>
      <w:pPr/>
      <w:r>
        <w:rPr>
          <w:b/>
        </w:rPr>
        <w:t>원문</w:t>
      </w:r>
    </w:p>
    <w:p>
      <w:pPr>
        <w:pStyle w:val="SourceText"/>
      </w:pPr>
      <w:r>
        <w:t>[1026a01] 贊曰。寂靜之中。下止惡因。有二。一受善起惡。二性自為惡。此初也。守戒不缺。自惡數悔。他惡不譏。他善能讚。故得果時。其國尚無犯禁之名。何況[2]有見諸犯禁者。</w:t>
      </w:r>
    </w:p>
    <w:p>
      <w:pPr/>
      <w:r>
        <w:rPr>
          <w:b/>
        </w:rPr>
        <w:t>한국어 직역</w:t>
      </w:r>
    </w:p>
    <w:p>
      <w:pPr>
        <w:pStyle w:val="TranslationText"/>
      </w:pPr>
      <w:r>
        <w:t>찬하여 말한다. 적정 가운데에서, 아래는 악한 인을 그치게 하는 것이다. 두 가지가 있다. 첫째는 선을 받아들이고도 악을 일으키는 것이고, 둘째는 성품상 스스로 악을 행하는 것이다. 이것이 첫 번째이다. 계를 지켜 결함이 없고, 자신의 악은 자주 뉘우치며, 남의 악은 비난하지 않고, 남의 선은 능히 칭찬한다. 그러므로 과를 얻을 때에는, 그 나라에는 오히려 금계를 범한다는 이름조차 없다. 하물며 금계를 범한 자를 보겠는가.</w:t>
      </w:r>
    </w:p>
    <w:p>
      <w:pPr>
        <w:pStyle w:val="Heading2"/>
      </w:pPr>
      <w:r>
        <w:t>문단 0234  ·  [1026a06]</w:t>
      </w:r>
    </w:p>
    <w:p>
      <w:pPr/>
      <w:r>
        <w:rPr>
          <w:b/>
        </w:rPr>
        <w:t>원문</w:t>
      </w:r>
    </w:p>
    <w:p>
      <w:pPr>
        <w:pStyle w:val="SourceText"/>
      </w:pPr>
      <w:r>
        <w:t>[1026a06] 經。十善業道(至)來生其國。</w:t>
      </w:r>
    </w:p>
    <w:p>
      <w:pPr/>
      <w:r>
        <w:rPr>
          <w:b/>
        </w:rPr>
        <w:t>한국어 직역</w:t>
      </w:r>
    </w:p>
    <w:p>
      <w:pPr>
        <w:pStyle w:val="TranslationText"/>
      </w:pPr>
      <w:r>
        <w:t>경. “십선업도로부터 … 그 나라에 와서 태어난다.”</w:t>
      </w:r>
    </w:p>
    <w:p>
      <w:pPr>
        <w:pStyle w:val="Heading2"/>
      </w:pPr>
      <w:r>
        <w:t>문단 0235  ·  [1026a06]</w:t>
      </w:r>
    </w:p>
    <w:p>
      <w:pPr/>
      <w:r>
        <w:rPr>
          <w:b/>
        </w:rPr>
        <w:t>원문</w:t>
      </w:r>
    </w:p>
    <w:p>
      <w:pPr>
        <w:pStyle w:val="SourceText"/>
      </w:pPr>
      <w:r>
        <w:t>[1026a06] 贊曰。此止性自為惡。十善業道。略以三門分別。一出體。二釋名。三辨果。出體者。不殺等。身初三。不妄語等。語次四。無貪等。意後三。俱以思為體。三業之體。皆是思故。成唯識云。前七業道。亦思為體。不但後三體是思故。身語表彰意之思故。假名表業。此思熏種。假名無表色業。體實非色。顯揚論云。身語二色。性非善惡。表善惡故。假名善惡。故體即思。思有三種。一審慮思。審慮所作故。二決定思。決定將作故。三動發思。正起動作故。取此第三。為業道體。二釋名者。十者數也。善者順理益物義。業者造作義。道者所遊履義。能通生義。此思類別名十。能有順益名善。體能造作名業。成唯識云。此第三思。為前二思所遊履故。通生當來異熟果等。亦名為道。遊履者。緣慮引發義。與成業同然。瑜伽論第六十說。思是業。非業道。殺生乃至綺語。亦業亦業道。貪恚邪見。業道非業者。隨轉理門。隨薩婆多等說故。成唯識論。真實理門。又彼亦是真實理門。彼論意說。若業道思。造作遊履。可名為道。由第三思非業道思所遊履故。不與道名。成唯識中。但說第三思為他所遊。通生當果。與業道名。不相違也。又身語表由思發故。假說名業。所作業故。思所履故。假名業道。瑜伽依此復說。殺生乃至綺語亦業亦道。其實非業。可名為道。非能作故。邪見等三。彼此無別。釋此別名。翻惡可知。如瑜伽論第八第九。三辨果者。有漏善業道得四非離繫。無漏善業道得四非異熟。若互相資。各得五果。一一翻十惡業道說。如理[3]應知。此中所言十善業道。極清淨者。無漏業道。名極清淨。非有漏故。明成佛時無異熟果。由行不殺。得後果時。壽量決定。離不與取故大富。上二皆等流果。離欲邪行故梵行。離虛誑語故所言誠諦。離麁惡語故常以煗語。上三皆增上果。[4]離間語故眷屬不離。此等流果。離雜穢語故。善宣密意。此亦增上果。離貪恚邪見。得餘三種。此三皆等流果。此中合說離殺盜離間語貪恚邪見六業。得等流果。餘四得增上果。今互相准。如理可知。[5]即厭繁文。故略不說。皆如瑜伽第八第九五十九六十。對法第七。成業唯識等廣說。舊經云。善和[6]諍訟。是不雜穢語果。善宣密意故。密意者。[7]謂隱心理。若綺飾文辭。便翳理故。正直語者。便能宣義。言必饒益。是無貪果。若貪欲起。不饒益故。不嫉不恚。俱無瞋果。次嫉之體即是瞋故。若依新文。便無疑難。</w:t>
      </w:r>
    </w:p>
    <w:p>
      <w:pPr/>
      <w:r>
        <w:rPr>
          <w:b/>
        </w:rPr>
        <w:t>한국어 직역</w:t>
      </w:r>
    </w:p>
    <w:p>
      <w:pPr>
        <w:pStyle w:val="TranslationText"/>
      </w:pPr>
      <w:r>
        <w:t>찬하여 말한다. 이는 성품상 스스로 악을 행하는 것을 그치게 한다. 십선업도를, 간략히 세 문으로 분별한다. 첫째는 체를 밝히는 것이고, 둘째는 이름을 해석하는 것이며, 셋째는 과를 분별하는 것이다. 체를 밝힌다는 것은, 불살생 등, 몸의 처음 세 가지와, 불망어 등, 말의 다음 네 가지와, 무탐 등, 뜻의 뒤 세 가지가, 모두 사(思)를 체로 삼는다는 것이다. 삼업의 체는, 모두 사(思)이기 때문이다. 『성유식론』에서 말한다. “앞의 일곱 업도도, 또한 사를 체로 삼는다.” 뒤의 세 가지의 체만 사인 것이 아니기 때문이다. 신·어가 의도의 사를 드러내기 때문에, 가립하여 표업이라 이름한다. 이 사가 종자를 훈습한 것을, 가립하여 무표색업이라 이름한다. 그 체는 실로 색이 아니다. 『현양성교론』에서 말한다. “몸과 말 두 색은, 성품이 선악인 것은 아니나, 선악을 나타내므로, 가립하여 선악이라 한다.” 그러므로 체는 곧 사이다. 사에는 세 종류가 있다. 첫째는 심려사(審慮思)로, 할 바를 자세히 헤아리기 때문이다. 둘째는 결정사(決定思)로, 장차 행할 것을 결정하기 때문이다. 셋째는 동발사(動發思)로, 바로 동작을 일으키기 때문이다. 이 셋째를 취하여, 업도의 체로 삼는다. 둘째, 이름을 해석한다는 것은, 십은 수이고, 선은 이치에 순응하여 사물을 이롭게 한다는 뜻이며, 업은 조작한다는 뜻이고, 도는 노닐고 밟는 바라는 뜻이며, 능히 생을 통하게 한다는 뜻이다. 이 사의 종류가 달라 십이라 이름하고, 능히 순응하여 이익이 있으므로 선이라 이름하며, 체가 능히 조작하므로 업이라 이름한다. 『성유식론』에서 말한다. “이 셋째 사는, 앞의 두 사가 노닐고 밟는 바이기 때문에, 장래의 이숙과 등에 통하여 생기게 하므로, 또한 도라고 이름한다.” 노닐고 밟는다는 것은, 연려하여 이끌어 일으킨다는 뜻이다. 성업과 더불어 그러함이 같다. 『유가사지론』 제60권에서는 말한다. “사는 업이지만, 업도는 아니다. 살생에서 기어에 이르기까지는, 업이기도 하고 업도이기도 하다. 탐·에·사견은, 업도이지만 업은 아니다.” 이는 수전리문(隨轉理門)으로, 설일체유부 등의 설을 따르기 때문이다. 『성유식론』은, 진실리문이다. 또 저것 역시 진실리문이다. 그 논의 뜻은 말한다. 만약 업도인 사가, 조작하고 노닐어 밟는다면, 도라고 이름할 수 있다. 셋째 사는 업도인 사가 노닐어 밟는 바가 아니기 때문에, 도라는 이름을 주지 않는다. 『성유식론』 가운데서는, 다만 셋째 사가 다른 것에 의해 노닐어지는 바가 되고, 장래의 과를 통하여 생기게 한다고 말하여, 업도라는 이름을 준다. 서로 어긋나지 않는다. 또 신·어의 표는 사에 의해 발동되므로, 가립하여 업이라 말한다. 지어진 업이기 때문이다. 사가 노닐어 밟는 바이기 때문에, 가립하여 업도라 이름한다. 『유가사지론』은 이에 의거하여 다시 말한다. “살생에서 기어에 이르기까지는 또한 업이기도 하고 도이기도 하다.” 실제로는 업이 아니다. 도라고 이름할 수는 있다. 능히 짓는 것이 아니기 때문이다. 사견 등의 세 가지는, 저것과 이것에 차별이 없다. 이 개별 명칭을 해석하는 것은, 악을 뒤집으면 알 수 있다. 『유가사지론』 제8·제9권과 같다. 셋째, 과를 분별한다는 것은, 유루의 선업도는 네 과를 얻되 이계과는 얻지 않고, 무루의 선업도는 네 과를 얻되 이숙과는 얻지 않는다. 만약 서로 자조한다면, 각각 다섯 과를 얻는다. 하나하나 십악업도를 뒤집어 말한 것이다. 이치대로 마땅히 알아야 한다. 여기서 말하는 십선업도가, 지극히 청정하다는 것은, 무루업도를, 지극히 청정하다고 이름한 것이다. 유루가 아니기 때문이다. 부처가 되었을 때 이숙과가 없음을 밝힌다. 불살생을 행함으로 말미암아, 뒤의 과를 얻을 때, 수량이 결정된다. 불여취를 떠났기 때문에 크게 부유하다. 위의 두 가지는 모두 등류과이다. 욕사행을 떠났기 때문에 범행을 한다. 허광어를 떠났기 때문에 하는 말이 성실하다. 추악어를 떠났기 때문에 늘 부드러운 말을 쓴다. 위의 세 가지는 모두 증상과이다. 이간어를 떠났기 때문에 권속이 흩어지지 않는다. 이것은 등류과이다. 잡예어를 떠났기 때문에, 밀의를 잘 드러낸다. 이것 또한 증상과이다. 탐·에·사견을 떠나, 나머지 세 가지를 얻는다. 이 세 가지는 모두 등류과이다. 여기서는 합하여 살생·도둑질·이간어·탐·에·사견의 여섯 업을 떠나는 것을 말하였고, 등류과를 얻는다. 나머지 네 가지는 증상과를 얻는다. 이제 서로 준하여, 이치대로 알 수 있다. 곧 번잡한 글을 싫어하여, 그러므로 생략하고 말하지 않았다. 모두 『유가사지론』 제8·제9·제59·제60권과, 『대법론』 제7권, 『성업론』·『유식론』 등에서 자세히 말한 것과 같다. 구역 경전에서는 말한다. “쟁송을 잘 화해한다.” 이는 잡예어를 하지 않은 과이다. 밀의를 잘 드러내기 때문이다. 밀의란, 곧 마음속에 숨은 이치이다. 만약 문사를 꾸민다면, 도리어 이치를 가리기 때문이다. 정직한 말은, 곧 능히 뜻을 드러낼 수 있다. 말이 반드시 이익을 주는 것은, 무탐의 과이다. 만약 탐욕이 일어나면, 이익을 주지 않기 때문이다. 질투하지 않고 성내지 않는 것은, 모두 무진의 과이다. 또 질투의 체는 곧 진이기 때문이다. 만약 신역의 글에 의하면, 곧 의심하거나 어려워할 것이 없다.</w:t>
      </w:r>
    </w:p>
    <w:p>
      <w:pPr>
        <w:pStyle w:val="EditorialNote"/>
      </w:pPr>
      <w:r>
        <w:t>교감·번역 메모 | 원문 `身語表彰意之思故`는 신·어의 표업과 의도적 사의 관계를 압축적으로 서술한다. / 원문 `與成業同然`은 지시 대상이 압축되어 있어 직역하였다. / 원문 `成業唯識等`은 서명 병렬의 경계가 압축되어 있어 『성업론』·『유식론』으로 옮겼다. / 희귀 용례 또는 교학 용어의 확정을 위해 [용어 검토]가 유익하다.</w:t>
      </w:r>
    </w:p>
    <w:p>
      <w:pPr>
        <w:pStyle w:val="Heading2"/>
      </w:pPr>
      <w:r>
        <w:t>문단 0236  ·  [1026b24]</w:t>
      </w:r>
    </w:p>
    <w:p>
      <w:pPr/>
      <w:r>
        <w:rPr>
          <w:b/>
        </w:rPr>
        <w:t>원문</w:t>
      </w:r>
    </w:p>
    <w:p>
      <w:pPr>
        <w:pStyle w:val="SourceText"/>
      </w:pPr>
      <w:r>
        <w:t>[1026b24] 經。諸善男子(至)則有寂靜。</w:t>
      </w:r>
    </w:p>
    <w:p>
      <w:pPr/>
      <w:r>
        <w:rPr>
          <w:b/>
        </w:rPr>
        <w:t>한국어 직역</w:t>
      </w:r>
    </w:p>
    <w:p>
      <w:pPr>
        <w:pStyle w:val="TranslationText"/>
      </w:pPr>
      <w:r>
        <w:t>경. “여러 선남자여 … 곧 적정이 있다.”</w:t>
      </w:r>
    </w:p>
    <w:p>
      <w:pPr>
        <w:pStyle w:val="Heading2"/>
      </w:pPr>
      <w:r>
        <w:t>문단 0237  ·  [1026b24]</w:t>
      </w:r>
    </w:p>
    <w:p>
      <w:pPr/>
      <w:r>
        <w:rPr>
          <w:b/>
        </w:rPr>
        <w:t>원문</w:t>
      </w:r>
    </w:p>
    <w:p>
      <w:pPr>
        <w:pStyle w:val="SourceText"/>
      </w:pPr>
      <w:r>
        <w:t>[1026b24] 贊曰。自下第二顯嚴土因所為利益。於中合有十七轉。分之為二。初之八轉。牒上十八[＊]番行之次第展轉相。有後之九轉相。明嚴土因所生勝果。此初文也。舊有十三轉。初之七轉。牒上諸[＊]番。後之六轉。嚴土所生。此中第五轉止息者。合牒前六度。止六蔽故。此第六轉發起者。合牒前四無量攝事巧便菩提分法。發起自他二勝益故。此第八[＊]番寂靜者合牒前[8]二息八無暇自守戒行十善業道。寂眾惡故。十八[＊]番中。第十六息無暇。第十七自守戒行。嚴此二因。人無惡器。嚴餘十六因。器無惡人。舊經。初直心。次發行。發行合是深心。深[9]心應是大乘心。然文倒錯。發行為第二。道理難知。調伏者。牒上六度。伏六蔽故。如說行者無量攝事巧便道品。此四種修行故。第七方便者。[＊]即說八難自守戒行十善業道。此之三種殊勝方便。寂靜惡故。</w:t>
      </w:r>
    </w:p>
    <w:p>
      <w:pPr/>
      <w:r>
        <w:rPr>
          <w:b/>
        </w:rPr>
        <w:t>한국어 직역</w:t>
      </w:r>
    </w:p>
    <w:p>
      <w:pPr>
        <w:pStyle w:val="TranslationText"/>
      </w:pPr>
      <w:r>
        <w:t>찬하여 말한다. 이 아래는 둘째로 국토를 장엄하는 인이 이롭게 하는 바를 드러낸다. 그 가운데 합하여 열일곱 전이 있다. 둘로 나눈다. 처음 여덟 전은, 위의 열여덟 차례 행의 차제와 전전하는 모습을 거듭 드는 것이고, 뒤의 아홉 전은, 국토를 장엄하는 인이 낳는 뛰어난 과를 밝힌다. 이것이 첫 번째 글이다. 구역에는 열세 전이 있다. 처음 일곱 전은, 위의 여러 차례를 거듭 들고, 뒤의 여섯 전은, 국토 장엄이 낳는 것이다. 이 가운데 다섯째 전인 지식(止息)은, 마땅히 앞의 육도를 거듭 든 것이다. 육폐(六蔽)를 그치게 하기 때문이다. 이 여섯째 전인 발기(發起)는, 마땅히 앞의 사무량·섭사·교편·보리분법을 거듭 든 것이다. 자타의 두 뛰어난 이익을 일으키기 때문이다. 이 여덟째 차례의 적정은 앞의 둘, 곧 팔무가를 없애는 것과 스스로 계행을 지키는 것과 십선업도를 함께 거듭 든다. 여러 악을 적정하게 하기 때문이다. 열여덟 차례 가운데, 열여섯째는 무가를 없애는 것이고, 열일곱째는 스스로 계행을 지키는 것이다. 이 두 인을 장엄하면, 사람에게 악한 그릇이 없고, 나머지 열여섯 인을 장엄하면, 그릇에 악한 사람이 없다. 구역 경전에서는, 첫째를 직심이라 하고, 다음을 발행이라 한다. 발행은 마땅히 심심이어야 하고, 심심은 마땅히 대승심이어야 하나, 그러나 문장이 뒤바뀌고 어긋났다. 발행을 둘째로 삼은 것은, 도리로 알기 어렵다. 조복이란, 위의 육도를 거듭 든 것이다. 육폐를 조복하기 때문이다. ‘설한 대로 행한다’는 것은 무량·섭사·교편·도품을 말한다. 이 네 종류를 닦고 행하기 때문이다. 일곱째 방편이란, 곧 팔난·스스로 계행을 지킴·십선업도를 말한다. 이 세 종류는 뛰어난 방편으로, 악을 적정하게 한다.</w:t>
      </w:r>
    </w:p>
    <w:p>
      <w:pPr>
        <w:pStyle w:val="EditorialNote"/>
      </w:pPr>
      <w:r>
        <w:t>교감·번역 메모 | 원문 `前[8]二息八無暇自守戒行十善業道`는 열거 관계가 불안정해 보이나 원문 순서를 보존하여 옮겼다. / 원문 `深[9]心應是大乘心`은 구역의 항목 대응을 논하는 문맥이다. / 탈자·오사 또는 문맥상 이문 가능성이 있어 [이문 검토 필요]로 남겼다.</w:t>
      </w:r>
    </w:p>
    <w:p>
      <w:pPr>
        <w:pStyle w:val="Heading2"/>
      </w:pPr>
      <w:r>
        <w:t>문단 0238  ·  [1026c13]</w:t>
      </w:r>
    </w:p>
    <w:p>
      <w:pPr/>
      <w:r>
        <w:rPr>
          <w:b/>
        </w:rPr>
        <w:t>원문</w:t>
      </w:r>
    </w:p>
    <w:p>
      <w:pPr>
        <w:pStyle w:val="SourceText"/>
      </w:pPr>
      <w:r>
        <w:t>[1026c13] 經。隨其寂靜(至)嚴淨佛土。</w:t>
      </w:r>
    </w:p>
    <w:p>
      <w:pPr/>
      <w:r>
        <w:rPr>
          <w:b/>
        </w:rPr>
        <w:t>한국어 직역</w:t>
      </w:r>
    </w:p>
    <w:p>
      <w:pPr>
        <w:pStyle w:val="TranslationText"/>
      </w:pPr>
      <w:r>
        <w:t>경. “그 적정에 따라 … 불토를 엄정하게 한다.”</w:t>
      </w:r>
    </w:p>
    <w:p>
      <w:pPr>
        <w:pStyle w:val="Heading2"/>
      </w:pPr>
      <w:r>
        <w:t>문단 0239  ·  [1026c13]</w:t>
      </w:r>
    </w:p>
    <w:p>
      <w:pPr/>
      <w:r>
        <w:rPr>
          <w:b/>
        </w:rPr>
        <w:t>원문</w:t>
      </w:r>
    </w:p>
    <w:p>
      <w:pPr>
        <w:pStyle w:val="SourceText"/>
      </w:pPr>
      <w:r>
        <w:t>[1026c13] 贊曰。下有九轉。顯嚴土因所生勝果。於中有二。初之兩轉。明嚴前因感淨土果。後之七轉。明淨土成更生勝果。此初文也。由嚴前因感勝眾生。故言由此有清淨有情。離惡而修於善。此乃菩薩本所欣求。乃為如來佛土清淨。諸有情土。是佛土故。內有情界土。既為清淨。外器[10]界土。自亦清淨。以心淨故。佛土清淨。</w:t>
      </w:r>
    </w:p>
    <w:p>
      <w:pPr/>
      <w:r>
        <w:rPr>
          <w:b/>
        </w:rPr>
        <w:t>한국어 직역</w:t>
      </w:r>
    </w:p>
    <w:p>
      <w:pPr>
        <w:pStyle w:val="TranslationText"/>
      </w:pPr>
      <w:r>
        <w:t>찬하여 말한다. 아래에는 아홉 전이 있다. 국토를 장엄하는 인이 낳는 뛰어난 과를 드러낸다. 그 가운데 둘이 있다. 처음 두 전은, 앞의 인을 장엄하여 청정한 국토의 과를 감득하는 것을 밝히고, 뒤의 일곱 전은, 청정한 국토가 이루어진 뒤 다시 뛰어난 과가 생기는 것을 밝힌다. 이것이 첫 번째 글이다. 앞의 인을 장엄함으로 말미암아 뛰어난 중생을 감득하므로, 그러므로 이로 인해 청정한 유정이 있다고 말한다. 악을 떠나 선을 닦는다. 이는 바로 보살이 본래 기꺼이 구하던 바이다. 곧 여래의 불토가 청정해지는 것이다. 모든 유정의 국토는, 곧 불토이기 때문이다. 안의 유정계라는 국토가, 이미 청정해지면, 밖의 기계라는 국토도, 저절로 또한 청정해진다. 마음이 청정하기 때문에, 불토가 청정해진다.</w:t>
      </w:r>
    </w:p>
    <w:p>
      <w:pPr>
        <w:pStyle w:val="Heading2"/>
      </w:pPr>
      <w:r>
        <w:t>문단 0240  ·  [1026c21]</w:t>
      </w:r>
    </w:p>
    <w:p>
      <w:pPr/>
      <w:r>
        <w:rPr>
          <w:b/>
        </w:rPr>
        <w:t>원문</w:t>
      </w:r>
    </w:p>
    <w:p>
      <w:pPr>
        <w:pStyle w:val="SourceText"/>
      </w:pPr>
      <w:r>
        <w:t>[1026c21] 經。隨其嚴淨佛土(至)諸妙功德。</w:t>
      </w:r>
    </w:p>
    <w:p>
      <w:pPr/>
      <w:r>
        <w:rPr>
          <w:b/>
        </w:rPr>
        <w:t>한국어 직역</w:t>
      </w:r>
    </w:p>
    <w:p>
      <w:pPr>
        <w:pStyle w:val="TranslationText"/>
      </w:pPr>
      <w:r>
        <w:t>경. “그 불토를 엄정하게 함에 따라 … 여러 묘한 공덕까지.”</w:t>
      </w:r>
    </w:p>
    <w:p>
      <w:pPr>
        <w:pStyle w:val="Heading2"/>
      </w:pPr>
      <w:r>
        <w:t>문단 0241  ·  [1026c21]</w:t>
      </w:r>
    </w:p>
    <w:p>
      <w:pPr/>
      <w:r>
        <w:rPr>
          <w:b/>
        </w:rPr>
        <w:t>원문</w:t>
      </w:r>
    </w:p>
    <w:p>
      <w:pPr>
        <w:pStyle w:val="SourceText"/>
      </w:pPr>
      <w:r>
        <w:t>[1026c21] 贊曰。下有七轉。明淨土成更生勝果。於中有二。初一轉。能化利益果。後六轉。所化利益果。此有二義。一是轉法輪義。展轉相生。故有彼情土。既有嚴淨已。便能化他。故有法教。法教既施。化生妙福。生天人中。受勝福故。次有漏聞思修三妙慧生。妙慧生已。無漏智起。無漏智起已。生無漏行。無漏行生已。即八識心一切清淨[11]心既淨心已。得果圓滿。無量妙德。無不具足。如是復名嚴淨佛土。二是可施他義。彼有情土。既嚴淨已。便可以十地教而教化之。有情土淨。是十地故。法教既施。有無漏福。受十王果等種種福故。次後復有無分別慧生。無分別慧生已。復有後得智生。後得智生已。無漏行生。無漏行生已。八識心淨。八識心淨已。萬德具足。遂致作佛。此願由嚴淨。土因已。感淨土果生。感淨土果生已。生此勝果。舊經此中唯有四轉。𨷂無妙福妙行二種。合智與慧。而為一轉。</w:t>
      </w:r>
    </w:p>
    <w:p>
      <w:pPr/>
      <w:r>
        <w:rPr>
          <w:b/>
        </w:rPr>
        <w:t>한국어 직역</w:t>
      </w:r>
    </w:p>
    <w:p>
      <w:pPr>
        <w:pStyle w:val="TranslationText"/>
      </w:pPr>
      <w:r>
        <w:t>찬하여 말한다. 아래에는 일곱 전이 있다. 청정한 국토가 이루어진 뒤 다시 뛰어난 과가 생기는 것을 밝힌다. 그 가운데 둘이 있다. 처음 한 전은, 능히 교화하는 자가 이롭게 하는 과이고, 뒤의 여섯 전은, 교화받는 자가 이익을 얻는 과이다. 여기에는 두 뜻이 있다. 첫째는 법륜을 굴린다는 뜻이다. 차례차례 서로 생겨나므로, 그러므로 그 유정의 국토가 있게 된다. 이미 엄정함이 있은 뒤에는, 곧 능히 다른 이를 교화할 수 있다. 그러므로 법교가 있다. 법교를 이미 베풀면, 교화받는 중생에게 묘한 복이 생긴다. 천상과 인간 가운데 태어나, 뛰어난 복을 받기 때문이다. 다음에는 유루의 문·사·수 세 묘혜가 생긴다. 묘혜가 생기고 나면, 무루지가 일어난다. 무루지가 일어난 뒤에는, 무루행이 생긴다. 무루행이 생긴 뒤에는, 곧 팔식의 마음이 모두 청정해지고 마음이 이미 청정해진 뒤에는, 과를 얻어 원만해진다. 한량없는 묘한 공덕을, 갖추지 않은 것이 없다. 이와 같은 것을 다시 불토를 엄정하게 한다고 이름한다. 둘째는 다른 이에게 베풀 수 있다는 뜻이다. 그 유정의 국토가, 이미 엄정해지고 나면, 곧 십지의 가르침으로 그들을 교화할 수 있다. 유정의 국토가 청정한 것은, 곧 십지이기 때문이다. 법교를 이미 베풀면, 무루의 복이 있게 되고, 십왕의 과 등 갖가지 복을 받기 때문이다. 그 다음 다시 무분별혜가 생기고, 무분별혜가 생긴 뒤에는, 다시 후득지가 생기며, 후득지가 생긴 뒤에는, 무루행이 생긴다. 무루행이 생긴 뒤에는, 팔식의 마음이 청정해지고, 팔식의 마음이 청정해진 뒤에는, 만 가지 공덕을 갖추어, 마침내 부처가 되기에 이른다. 이 원은 엄정함으로 말미암는다. 국토의 인이 이미 [엄정해지고], 청정한 국토의 과가 생겨남을 감득한다. 청정한 국토의 과가 생기고 나면, 이 뛰어난 과가 생긴다. 구역 경전에서는 이 가운데 오직 네 전만 있다. 묘복과 묘행 두 종류가 빠져 있다. 지와 혜를 합하여, 하나의 전으로 삼았다.</w:t>
      </w:r>
    </w:p>
    <w:p>
      <w:pPr>
        <w:pStyle w:val="EditorialNote"/>
      </w:pPr>
      <w:r>
        <w:t>교감·번역 메모 | 원문 `即八識心一切清淨[11]心既淨心已`에는 `心`이 중첩되어 있어 문장 경계가 불안정하다. / 탈자·오사 또는 문맥상 이문 가능성이 있어 [이문 검토 필요]로 남겼다.</w:t>
      </w:r>
    </w:p>
    <w:p>
      <w:pPr>
        <w:pStyle w:val="Heading2"/>
      </w:pPr>
      <w:r>
        <w:t>문단 0242  ·  [1027a11]</w:t>
      </w:r>
    </w:p>
    <w:p>
      <w:pPr/>
      <w:r>
        <w:rPr>
          <w:b/>
        </w:rPr>
        <w:t>원문</w:t>
      </w:r>
    </w:p>
    <w:p>
      <w:pPr>
        <w:pStyle w:val="SourceText"/>
      </w:pPr>
      <w:r>
        <w:t>[1027a11] 經。諸善男子(至)嚴淨自心。</w:t>
      </w:r>
    </w:p>
    <w:p>
      <w:pPr/>
      <w:r>
        <w:rPr>
          <w:b/>
        </w:rPr>
        <w:t>한국어 직역</w:t>
      </w:r>
    </w:p>
    <w:p>
      <w:pPr>
        <w:pStyle w:val="TranslationText"/>
      </w:pPr>
      <w:r>
        <w:t>경. “선남자들이여, … 자신의 마음을 엄정하고 청정하게 해야 한다.”</w:t>
      </w:r>
    </w:p>
    <w:p>
      <w:pPr>
        <w:pStyle w:val="Heading2"/>
      </w:pPr>
      <w:r>
        <w:t>문단 0243  ·  [1027a11]</w:t>
      </w:r>
    </w:p>
    <w:p>
      <w:pPr/>
      <w:r>
        <w:rPr>
          <w:b/>
        </w:rPr>
        <w:t>원문</w:t>
      </w:r>
    </w:p>
    <w:p>
      <w:pPr>
        <w:pStyle w:val="SourceText"/>
      </w:pPr>
      <w:r>
        <w:t>[1027a11] 贊曰。如來廣說中。下文第二勸發嚴心。有二。初勸後釋。此初也。</w:t>
      </w:r>
    </w:p>
    <w:p>
      <w:pPr/>
      <w:r>
        <w:rPr>
          <w:b/>
        </w:rPr>
        <w:t>한국어 직역</w:t>
      </w:r>
    </w:p>
    <w:p>
      <w:pPr>
        <w:pStyle w:val="TranslationText"/>
      </w:pPr>
      <w:r>
        <w:t>찬하여 말한다. 여래께서 널리 설하신 가운데, 아래 글은 둘째로 엄정한 마음을 발하도록 권하는 것이다. 둘이 있다. 처음은 권함이고 뒤는 풀이이다. 이것이 처음이다.</w:t>
      </w:r>
    </w:p>
    <w:p>
      <w:pPr>
        <w:pStyle w:val="Heading2"/>
      </w:pPr>
      <w:r>
        <w:t>문단 0244  ·  [1027a14]</w:t>
      </w:r>
    </w:p>
    <w:p>
      <w:pPr/>
      <w:r>
        <w:rPr>
          <w:b/>
        </w:rPr>
        <w:t>원문</w:t>
      </w:r>
    </w:p>
    <w:p>
      <w:pPr>
        <w:pStyle w:val="SourceText"/>
      </w:pPr>
      <w:r>
        <w:t>[1027a14] 經。所以者何(至)嚴淨佛土。</w:t>
      </w:r>
    </w:p>
    <w:p>
      <w:pPr/>
      <w:r>
        <w:rPr>
          <w:b/>
        </w:rPr>
        <w:t>한국어 직역</w:t>
      </w:r>
    </w:p>
    <w:p>
      <w:pPr>
        <w:pStyle w:val="TranslationText"/>
      </w:pPr>
      <w:r>
        <w:t>경. “그 까닭은 무엇인가? … 불국토를 엄정하고 청정하게 한다.”</w:t>
      </w:r>
    </w:p>
    <w:p>
      <w:pPr>
        <w:pStyle w:val="Heading2"/>
      </w:pPr>
      <w:r>
        <w:t>문단 0245  ·  [1027a14]</w:t>
      </w:r>
    </w:p>
    <w:p>
      <w:pPr/>
      <w:r>
        <w:rPr>
          <w:b/>
        </w:rPr>
        <w:t>원문</w:t>
      </w:r>
    </w:p>
    <w:p>
      <w:pPr>
        <w:pStyle w:val="SourceText"/>
      </w:pPr>
      <w:r>
        <w:t>[1027a14] 贊曰。此釋所由。諸修行者。自心嚴淨。外感有情器土亦淨。自心不淨。何得淨地。所以[1]菩薩自心清淨。五蘊假者有情亦淨。內心既淨。[2]外感有情及器亦淨。佛地經言。最極自在。淨識為相。故識淨時。佛土便淨。上來但說有情為土。本所化故。不說器界。有情土淨。器界自淨。不說自成。</w:t>
      </w:r>
    </w:p>
    <w:p>
      <w:pPr/>
      <w:r>
        <w:rPr>
          <w:b/>
        </w:rPr>
        <w:t>한국어 직역</w:t>
      </w:r>
    </w:p>
    <w:p>
      <w:pPr>
        <w:pStyle w:val="TranslationText"/>
      </w:pPr>
      <w:r>
        <w:t>찬하여 말한다. 이는 그 까닭을 풀이한 것이다. 모든 수행자는, 자기 마음을 엄정하고 청정하게 하면, 밖으로 감득하는 유정과 기세간의 국토 또한 청정해진다. 자기 마음이 청정하지 않은데, 어찌 청정한 땅을 얻을 수 있겠는가. 그러므로 보살의 자기 마음이 청정하면, 오온에 의지해 임시로 세운 자인 유정 또한 청정하고, 안의 마음이 이미 청정하므로, 밖으로 감득하는 유정과 기세간 또한 청정하다. 『불지경』에서 말한다. “가장 지극히 자재하고, 청정한 식을 모습으로 삼는다.” 그러므로 식이 청정할 때, 불국토도 곧 청정하다. 이상에서는 다만 유정을 국토라고 설했는데, 본래 교화할 대상이기 때문이다. 기세간은 말하지 않았다. 유정의 국토가 청정하면, 기세간도 저절로 청정해지므로, 따로 말하지 않아도 저절로 성립한다.</w:t>
      </w:r>
    </w:p>
    <w:p>
      <w:pPr>
        <w:pStyle w:val="Heading2"/>
      </w:pPr>
      <w:r>
        <w:t>문단 0246  ·  [1027a21]</w:t>
      </w:r>
    </w:p>
    <w:p>
      <w:pPr/>
      <w:r>
        <w:rPr>
          <w:b/>
        </w:rPr>
        <w:t>원문</w:t>
      </w:r>
    </w:p>
    <w:p>
      <w:pPr>
        <w:pStyle w:val="SourceText"/>
      </w:pPr>
      <w:r>
        <w:t>[1027a21] 經。爾時舍利子(至)雜穢若此。</w:t>
      </w:r>
    </w:p>
    <w:p>
      <w:pPr/>
      <w:r>
        <w:rPr>
          <w:b/>
        </w:rPr>
        <w:t>한국어 직역</w:t>
      </w:r>
    </w:p>
    <w:p>
      <w:pPr>
        <w:pStyle w:val="TranslationText"/>
      </w:pPr>
      <w:r>
        <w:t>경. “그때 사리자는 … 이처럼 잡되고 더럽다.”</w:t>
      </w:r>
    </w:p>
    <w:p>
      <w:pPr>
        <w:pStyle w:val="Heading2"/>
      </w:pPr>
      <w:r>
        <w:t>문단 0247  ·  [1027a21]</w:t>
      </w:r>
    </w:p>
    <w:p>
      <w:pPr/>
      <w:r>
        <w:rPr>
          <w:b/>
        </w:rPr>
        <w:t>원문</w:t>
      </w:r>
    </w:p>
    <w:p>
      <w:pPr>
        <w:pStyle w:val="SourceText"/>
      </w:pPr>
      <w:r>
        <w:t>[1027a21] 贊曰。說因圓滿中有三。自下第三明決疑也。於中有四。一鶖子疑生。二聖者慰喻。三佛現淨土。四鶖子疑除。此初文也。乘前嚴心。遂此疑[3]生。若心淨故。有情土淨。有情土淨。器[4]與淨者。牒前文也。莫我釋迦因心不淨佛土雜穢。勿者莫也。此言意顯[5]乃是我佛先心不淨。今成佛土。穢若斯耶。梵言舍利。唐曰春鸎。以母辨才。指喻為號。顯彼所生。故名為子。少聞多解。聲聞上首。故佛加持。令興疑念。</w:t>
      </w:r>
    </w:p>
    <w:p>
      <w:pPr/>
      <w:r>
        <w:rPr>
          <w:b/>
        </w:rPr>
        <w:t>한국어 직역</w:t>
      </w:r>
    </w:p>
    <w:p>
      <w:pPr>
        <w:pStyle w:val="TranslationText"/>
      </w:pPr>
      <w:r>
        <w:t>찬하여 말한다. 인을 설하는 부분이 원만해지는 가운데 셋이 있다. 이 아래는 셋째로 의혹을 결단하는 것을 밝힌다. 그 가운데 넷이 있다. 첫째는 추자에게 의혹이 생기는 것이다. 둘째는 성자가 위로하며 비유하는 것이다. 셋째는 부처님이 청정한 국토를 나타내는 것이다. 넷째는 추자의 의혹이 제거되는 것이다. 이것이 첫 번째 글이다. 앞에서 마음을 엄정히 해야 한다고 한 것을 이어받아, 마침내 이 의혹이 생겼다. 만약 마음이 청정하기 때문에, 유정의 국토가 청정하고, 유정의 국토가 청정하면, 기세간도 청정하다고 한 것은, 앞의 글을 다시 든 것이다. 혹시 우리 석가께서 인위에서 마음이 청정하지 않아 불국토가 잡되고 더러운 것은 아닐까. ‘물(勿)’은 ‘말라/아니기를 바란다(莫)’는 뜻이다. 이 말의 뜻은 곧 우리 부처님이 이전에 마음이 청정하지 않았기 때문에, 지금 성불한 국토가, 이처럼 더러운 것인가 하는 뜻을 드러낸다. 범어로는 사리(舍利)라 하고, 당나라 말로는 춘앵(春鸎)이라 한다. 그 어머니가 변재가 뛰어났기 때문에, 비유를 가리켜 이름으로 삼았고, 그녀가 낳은 아들임을 드러내므로, ‘자(子)’라고 이름한다. 적게 듣고도 많이 이해하며, 성문 가운데 우두머리이므로, 부처님이 가피하여, 의심하는 생각을 일으키게 하셨다.</w:t>
      </w:r>
    </w:p>
    <w:p>
      <w:pPr>
        <w:pStyle w:val="EditorialNote"/>
      </w:pPr>
      <w:r>
        <w:t>교감·번역 메모 | 원문의 `器[4]與淨者`는 문맥상 `器亦淨者` 등의 오사 가능성이 있으나 고치지 않았다. / 일부 문구는 현 원문만으로 단일 해석을 확정하기 어려워 [구문 불확실]로 남겼다.</w:t>
      </w:r>
    </w:p>
    <w:p>
      <w:pPr>
        <w:pStyle w:val="Heading2"/>
      </w:pPr>
      <w:r>
        <w:t>문단 0248  ·  [1027b02]</w:t>
      </w:r>
    </w:p>
    <w:p>
      <w:pPr/>
      <w:r>
        <w:rPr>
          <w:b/>
        </w:rPr>
        <w:t>원문</w:t>
      </w:r>
    </w:p>
    <w:p>
      <w:pPr>
        <w:pStyle w:val="SourceText"/>
      </w:pPr>
      <w:r>
        <w:t>[1027b02] 經。佛知其念(至)而盲不見。</w:t>
      </w:r>
    </w:p>
    <w:p>
      <w:pPr/>
      <w:r>
        <w:rPr>
          <w:b/>
        </w:rPr>
        <w:t>한국어 직역</w:t>
      </w:r>
    </w:p>
    <w:p>
      <w:pPr>
        <w:pStyle w:val="TranslationText"/>
      </w:pPr>
      <w:r>
        <w:t>경. “부처님께서 그 생각을 아시고 … 그러나 눈먼 이는 보지 못한다.”</w:t>
      </w:r>
    </w:p>
    <w:p>
      <w:pPr>
        <w:pStyle w:val="Heading2"/>
      </w:pPr>
      <w:r>
        <w:t>문단 0249  ·  [1027b02]</w:t>
      </w:r>
    </w:p>
    <w:p>
      <w:pPr/>
      <w:r>
        <w:rPr>
          <w:b/>
        </w:rPr>
        <w:t>원문</w:t>
      </w:r>
    </w:p>
    <w:p>
      <w:pPr>
        <w:pStyle w:val="SourceText"/>
      </w:pPr>
      <w:r>
        <w:t>[1027b02] 贊曰。下聖者[6]慰喻有二。初佛[7]喻。有三。一問。二答。三告。此初文也。</w:t>
      </w:r>
    </w:p>
    <w:p>
      <w:pPr/>
      <w:r>
        <w:rPr>
          <w:b/>
        </w:rPr>
        <w:t>한국어 직역</w:t>
      </w:r>
    </w:p>
    <w:p>
      <w:pPr>
        <w:pStyle w:val="TranslationText"/>
      </w:pPr>
      <w:r>
        <w:t>찬하여 말한다. 아래의 성자가 위로하며 비유하는 데 둘이 있다. 처음은 부처님의 비유이다. 셋이 있다. 첫째는 물음이다. 둘째는 대답이다. 셋째는 알림이다. 이것이 첫 번째 글이다.</w:t>
      </w:r>
    </w:p>
    <w:p>
      <w:pPr>
        <w:pStyle w:val="Heading2"/>
      </w:pPr>
      <w:r>
        <w:t>문단 0250  ·  [1027b05]</w:t>
      </w:r>
    </w:p>
    <w:p>
      <w:pPr/>
      <w:r>
        <w:rPr>
          <w:b/>
        </w:rPr>
        <w:t>원문</w:t>
      </w:r>
    </w:p>
    <w:p>
      <w:pPr>
        <w:pStyle w:val="SourceText"/>
      </w:pPr>
      <w:r>
        <w:t>[1027b05] 經。對曰不也(至)非日月咎。</w:t>
      </w:r>
    </w:p>
    <w:p>
      <w:pPr/>
      <w:r>
        <w:rPr>
          <w:b/>
        </w:rPr>
        <w:t>한국어 직역</w:t>
      </w:r>
    </w:p>
    <w:p>
      <w:pPr>
        <w:pStyle w:val="TranslationText"/>
      </w:pPr>
      <w:r>
        <w:t>경. “대답하였다. ‘그렇지 않습니다.’ … 해와 달의 허물이 아니다.”</w:t>
      </w:r>
    </w:p>
    <w:p>
      <w:pPr>
        <w:pStyle w:val="Heading2"/>
      </w:pPr>
      <w:r>
        <w:t>문단 0251  ·  [1027b05]</w:t>
      </w:r>
    </w:p>
    <w:p>
      <w:pPr/>
      <w:r>
        <w:rPr>
          <w:b/>
        </w:rPr>
        <w:t>원문</w:t>
      </w:r>
    </w:p>
    <w:p>
      <w:pPr>
        <w:pStyle w:val="SourceText"/>
      </w:pPr>
      <w:r>
        <w:t>[1027b05] 贊曰。鶖子答也。</w:t>
      </w:r>
    </w:p>
    <w:p>
      <w:pPr/>
      <w:r>
        <w:rPr>
          <w:b/>
        </w:rPr>
        <w:t>한국어 직역</w:t>
      </w:r>
    </w:p>
    <w:p>
      <w:pPr>
        <w:pStyle w:val="TranslationText"/>
      </w:pPr>
      <w:r>
        <w:t>찬하여 말한다. 추자의 대답이다.</w:t>
      </w:r>
    </w:p>
    <w:p>
      <w:pPr>
        <w:pStyle w:val="Heading2"/>
      </w:pPr>
      <w:r>
        <w:t>문단 0252  ·  [1027b06]</w:t>
      </w:r>
    </w:p>
    <w:p>
      <w:pPr/>
      <w:r>
        <w:rPr>
          <w:b/>
        </w:rPr>
        <w:t>원문</w:t>
      </w:r>
    </w:p>
    <w:p>
      <w:pPr>
        <w:pStyle w:val="SourceText"/>
      </w:pPr>
      <w:r>
        <w:t>[1027b06] 經。佛言如是(至)而汝不見。</w:t>
      </w:r>
    </w:p>
    <w:p>
      <w:pPr/>
      <w:r>
        <w:rPr>
          <w:b/>
        </w:rPr>
        <w:t>한국어 직역</w:t>
      </w:r>
    </w:p>
    <w:p>
      <w:pPr>
        <w:pStyle w:val="TranslationText"/>
      </w:pPr>
      <w:r>
        <w:t>경. “부처님께서 말씀하셨다. ‘그러하다.’ … 그러나 네가 보지 못한다.”</w:t>
      </w:r>
    </w:p>
    <w:p>
      <w:pPr>
        <w:pStyle w:val="Heading2"/>
      </w:pPr>
      <w:r>
        <w:t>문단 0253  ·  [1027b06]</w:t>
      </w:r>
    </w:p>
    <w:p>
      <w:pPr/>
      <w:r>
        <w:rPr>
          <w:b/>
        </w:rPr>
        <w:t>원문</w:t>
      </w:r>
    </w:p>
    <w:p>
      <w:pPr>
        <w:pStyle w:val="SourceText"/>
      </w:pPr>
      <w:r>
        <w:t>[1027b06] 贊曰。世尊告也。初總告。為眾生罪故。不見我之佛土嚴淨。後別告之。我土嚴淨。而汝不見。法花經云。我常住於此。以諸神通力。令顛倒眾生。雖近而不見。眾生既信伏。質直意柔軟。一心欲見佛。不自惜身命。時我及眾僧。俱出靈鷲山。又云。我淨土不毀。而眾見燒盡。憂怖諸苦惱。如是悉充滿。是諸罪眾生。以惡業因緣。過阿僧祇劫。不聞三寶名。乃至廣說。即是此也。</w:t>
      </w:r>
    </w:p>
    <w:p>
      <w:pPr/>
      <w:r>
        <w:rPr>
          <w:b/>
        </w:rPr>
        <w:t>한국어 직역</w:t>
      </w:r>
    </w:p>
    <w:p>
      <w:pPr>
        <w:pStyle w:val="TranslationText"/>
      </w:pPr>
      <w:r>
        <w:t>찬하여 말한다. 세존께서 알리신 것이다. 처음은 전체적으로 알리는 것이다. 중생의 죄업 때문에, 나의 불국토가 엄정하고 청정함을 보지 못한다는 것이다. 뒤에는 별도로 알린다. 나의 국토는 엄정하고 청정하지만, 네가 보지 못한다는 것이다. 『법화경』에서 말한다. “나는 항상 이곳에 머물며, 여러 신통력으로, 전도된 중생들로 하여금, 비록 가까이 있어도 보지 못하게 한다. 중생들이 이미 믿고 복종하여, 질박하고 곧으며 마음이 부드럽고, 한마음으로 부처님을 보고자 하며, 자신의 신명도 아끼지 않으면, 그때 나와 승가가, 함께 영취산에서 나온다.” 또 말한다. “나의 청정한 국토는 무너지지 않는데, 중생들은 불타 없어지는 것으로 보고, 근심과 두려움과 여러 고뇌가, 이처럼 모두 가득하다고 본다. 이들 죄업 있는 중생은, 악업의 인연 때문에, 아승기겁이 지나도록, 삼보의 이름조차 듣지 못한다.” 이하 자세히 설한다. 바로 이것을 말한 것이다.</w:t>
      </w:r>
    </w:p>
    <w:p>
      <w:pPr>
        <w:pStyle w:val="Heading2"/>
      </w:pPr>
      <w:r>
        <w:t>문단 0254  ·  [1027b15]</w:t>
      </w:r>
    </w:p>
    <w:p>
      <w:pPr/>
      <w:r>
        <w:rPr>
          <w:b/>
        </w:rPr>
        <w:t>원문</w:t>
      </w:r>
    </w:p>
    <w:p>
      <w:pPr>
        <w:pStyle w:val="SourceText"/>
      </w:pPr>
      <w:r>
        <w:t>[1027b15] 經。爾時持髻(至)最極嚴淨。</w:t>
      </w:r>
    </w:p>
    <w:p>
      <w:pPr/>
      <w:r>
        <w:rPr>
          <w:b/>
        </w:rPr>
        <w:t>한국어 직역</w:t>
      </w:r>
    </w:p>
    <w:p>
      <w:pPr>
        <w:pStyle w:val="TranslationText"/>
      </w:pPr>
      <w:r>
        <w:t>경. “그때 지계(持髻)가 … 가장 지극히 엄정하고 청정하다.”</w:t>
      </w:r>
    </w:p>
    <w:p>
      <w:pPr>
        <w:pStyle w:val="Heading2"/>
      </w:pPr>
      <w:r>
        <w:t>문단 0255  ·  [1027b15]</w:t>
      </w:r>
    </w:p>
    <w:p>
      <w:pPr/>
      <w:r>
        <w:rPr>
          <w:b/>
        </w:rPr>
        <w:t>원문</w:t>
      </w:r>
    </w:p>
    <w:p>
      <w:pPr>
        <w:pStyle w:val="SourceText"/>
      </w:pPr>
      <w:r>
        <w:t>[1027b15] 贊曰。下持髻喻。文有五重。一持髻告。二鶖子詰。三持髻喻。四鶖子指陳。五正理慰喻。此初文也。勿作汝心謂土不淨。今此佛土最極清淨故。舊文有三。無第二詰。乃合第三喻答。為第[8]一。最後文中。復少差別。</w:t>
      </w:r>
    </w:p>
    <w:p>
      <w:pPr/>
      <w:r>
        <w:rPr>
          <w:b/>
        </w:rPr>
        <w:t>한국어 직역</w:t>
      </w:r>
    </w:p>
    <w:p>
      <w:pPr>
        <w:pStyle w:val="TranslationText"/>
      </w:pPr>
      <w:r>
        <w:t>찬하여 말한다. 아래는 지계의 비유이다. 글에 다섯 겹이 있다. 첫째는 지계가 알리는 것이다. 둘째는 추자가 힐난하는 것이다. 셋째는 지계가 비유하는 것이다. 넷째는 추자가 직접 진술하는 것이다. 다섯째는 바른 이치로 위로하고 비유하는 것이다. 이것이 첫 번째 글이다. 그대의 마음으로 국토가 청정하지 않다고 여기지 말라. 지금 이 불국토는 가장 지극히 청정하기 때문이다. 구역의 글에는 셋이 있다. 둘째 힐난이 없고, 도리어 셋째 비유의 대답을 합하여, 제일로 삼았다. 마지막 글 가운데에는, 또 약간의 차이가 있다.</w:t>
      </w:r>
    </w:p>
    <w:p>
      <w:pPr>
        <w:pStyle w:val="EditorialNote"/>
      </w:pPr>
      <w:r>
        <w:t>교감·번역 메모 | 일부 문구는 현 원문만으로 단일 해석을 확정하기 어려워 [구문 불확실]로 남겼다.</w:t>
      </w:r>
    </w:p>
    <w:p>
      <w:pPr>
        <w:pStyle w:val="Heading2"/>
      </w:pPr>
      <w:r>
        <w:t>문단 0256  ·  [1027b21]</w:t>
      </w:r>
    </w:p>
    <w:p>
      <w:pPr/>
      <w:r>
        <w:rPr>
          <w:b/>
        </w:rPr>
        <w:t>원문</w:t>
      </w:r>
    </w:p>
    <w:p>
      <w:pPr>
        <w:pStyle w:val="SourceText"/>
      </w:pPr>
      <w:r>
        <w:t>[1027b21] 經。舍利子言(至)嚴淨云何。</w:t>
      </w:r>
    </w:p>
    <w:p>
      <w:pPr/>
      <w:r>
        <w:rPr>
          <w:b/>
        </w:rPr>
        <w:t>한국어 직역</w:t>
      </w:r>
    </w:p>
    <w:p>
      <w:pPr>
        <w:pStyle w:val="TranslationText"/>
      </w:pPr>
      <w:r>
        <w:t>경. “사리자가 말하였다. … 엄정하고 청정함이 어떠한가?”</w:t>
      </w:r>
    </w:p>
    <w:p>
      <w:pPr>
        <w:pStyle w:val="Heading2"/>
      </w:pPr>
      <w:r>
        <w:t>문단 0257  ·  [1027b21]</w:t>
      </w:r>
    </w:p>
    <w:p>
      <w:pPr/>
      <w:r>
        <w:rPr>
          <w:b/>
        </w:rPr>
        <w:t>원문</w:t>
      </w:r>
    </w:p>
    <w:p>
      <w:pPr>
        <w:pStyle w:val="SourceText"/>
      </w:pPr>
      <w:r>
        <w:t>[1027b21] 贊曰。此鶖子詰佛淨土相。</w:t>
      </w:r>
    </w:p>
    <w:p>
      <w:pPr/>
      <w:r>
        <w:rPr>
          <w:b/>
        </w:rPr>
        <w:t>한국어 직역</w:t>
      </w:r>
    </w:p>
    <w:p>
      <w:pPr>
        <w:pStyle w:val="TranslationText"/>
      </w:pPr>
      <w:r>
        <w:t>찬하여 말한다. 이는 추자가 부처님의 청정한 국토의 모습을 힐난한 것이다.</w:t>
      </w:r>
    </w:p>
    <w:p>
      <w:pPr>
        <w:pStyle w:val="Heading2"/>
      </w:pPr>
      <w:r>
        <w:t>문단 0258  ·  [1027b23]</w:t>
      </w:r>
    </w:p>
    <w:p>
      <w:pPr/>
      <w:r>
        <w:rPr>
          <w:b/>
        </w:rPr>
        <w:t>원문</w:t>
      </w:r>
    </w:p>
    <w:p>
      <w:pPr>
        <w:pStyle w:val="SourceText"/>
      </w:pPr>
      <w:r>
        <w:t>[1027b23] 經。持髻梵言(至)亦復如是。</w:t>
      </w:r>
    </w:p>
    <w:p>
      <w:pPr/>
      <w:r>
        <w:rPr>
          <w:b/>
        </w:rPr>
        <w:t>한국어 직역</w:t>
      </w:r>
    </w:p>
    <w:p>
      <w:pPr>
        <w:pStyle w:val="TranslationText"/>
      </w:pPr>
      <w:r>
        <w:t>경. “지계 범천이 말하였다. … 또한 이와 같다.”</w:t>
      </w:r>
    </w:p>
    <w:p>
      <w:pPr>
        <w:pStyle w:val="Heading2"/>
      </w:pPr>
      <w:r>
        <w:t>문단 0259  ·  [1027b23]</w:t>
      </w:r>
    </w:p>
    <w:p>
      <w:pPr/>
      <w:r>
        <w:rPr>
          <w:b/>
        </w:rPr>
        <w:t>원문</w:t>
      </w:r>
    </w:p>
    <w:p>
      <w:pPr>
        <w:pStyle w:val="SourceText"/>
      </w:pPr>
      <w:r>
        <w:t>[1027b23] 贊曰。此持髻喻。顯莊嚴已前舉喻。我見已下正示。欲界第六天。名他化自在。他為變化諸欲塵境。得大自在。而受用之。此最勝故。寄以為喻。雖知有漏非無漏喻。舉近況遠。令易解故。</w:t>
      </w:r>
    </w:p>
    <w:p>
      <w:pPr/>
      <w:r>
        <w:rPr>
          <w:b/>
        </w:rPr>
        <w:t>한국어 직역</w:t>
      </w:r>
    </w:p>
    <w:p>
      <w:pPr>
        <w:pStyle w:val="TranslationText"/>
      </w:pPr>
      <w:r>
        <w:t>찬하여 말한다. 이는 지계의 비유이다. ‘장엄’이라고 한 데까지는 앞에서 비유를 든 것이고, ‘내가 본다’ 이하는 바로 보여 준 것이다. 욕계의 제6천을, 타화자재천이라 한다. 다른 이가 여러 욕진(欲塵)의 경계를 변화시켜 주면, 그것을 매우 자유롭게, 향유한다. 이곳이 가장 뛰어나므로, 빌려 비유로 삼았다. 유루가 무루의 비유가 될 수 없음을 알지만, 가까운 것을 들어 먼 것을 견주어, 쉽게 이해시키기 위한 것이다.</w:t>
      </w:r>
    </w:p>
    <w:p>
      <w:pPr>
        <w:pStyle w:val="Heading2"/>
      </w:pPr>
      <w:r>
        <w:t>문단 0260  ·  [1027b28]</w:t>
      </w:r>
    </w:p>
    <w:p>
      <w:pPr/>
      <w:r>
        <w:rPr>
          <w:b/>
        </w:rPr>
        <w:t>원문</w:t>
      </w:r>
    </w:p>
    <w:p>
      <w:pPr>
        <w:pStyle w:val="SourceText"/>
      </w:pPr>
      <w:r>
        <w:t>[1027b28] 經。舍[9]利言(至)穢惡充滿。</w:t>
      </w:r>
    </w:p>
    <w:p>
      <w:pPr/>
      <w:r>
        <w:rPr>
          <w:b/>
        </w:rPr>
        <w:t>한국어 직역</w:t>
      </w:r>
    </w:p>
    <w:p>
      <w:pPr>
        <w:pStyle w:val="TranslationText"/>
      </w:pPr>
      <w:r>
        <w:t>경. “사리자가 말하였다. … 더럽고 악한 것이 가득하다.”</w:t>
      </w:r>
    </w:p>
    <w:p>
      <w:pPr>
        <w:pStyle w:val="Heading2"/>
      </w:pPr>
      <w:r>
        <w:t>문단 0261  ·  [1027b28]</w:t>
      </w:r>
    </w:p>
    <w:p>
      <w:pPr/>
      <w:r>
        <w:rPr>
          <w:b/>
        </w:rPr>
        <w:t>원문</w:t>
      </w:r>
    </w:p>
    <w:p>
      <w:pPr>
        <w:pStyle w:val="SourceText"/>
      </w:pPr>
      <w:r>
        <w:t>[1027b28] 贊曰。下鶖子指陳。指所見穢。以徵前淨。</w:t>
      </w:r>
    </w:p>
    <w:p>
      <w:pPr/>
      <w:r>
        <w:rPr>
          <w:b/>
        </w:rPr>
        <w:t>한국어 직역</w:t>
      </w:r>
    </w:p>
    <w:p>
      <w:pPr>
        <w:pStyle w:val="TranslationText"/>
      </w:pPr>
      <w:r>
        <w:t>찬하여 말한다. 아래는 추자가 직접 진술한 것이다. 자기가 본 더러움을 지적하여, 앞에서 말한 청정을 따져 묻는다.</w:t>
      </w:r>
    </w:p>
    <w:p>
      <w:pPr>
        <w:pStyle w:val="Heading2"/>
      </w:pPr>
      <w:r>
        <w:t>문단 0262  ·  [1027c01]</w:t>
      </w:r>
    </w:p>
    <w:p>
      <w:pPr/>
      <w:r>
        <w:rPr>
          <w:b/>
        </w:rPr>
        <w:t>원문</w:t>
      </w:r>
    </w:p>
    <w:p>
      <w:pPr>
        <w:pStyle w:val="SourceText"/>
      </w:pPr>
      <w:r>
        <w:t>[1027c01] 經。持髻梵言(至)為不嚴淨。</w:t>
      </w:r>
    </w:p>
    <w:p>
      <w:pPr/>
      <w:r>
        <w:rPr>
          <w:b/>
        </w:rPr>
        <w:t>한국어 직역</w:t>
      </w:r>
    </w:p>
    <w:p>
      <w:pPr>
        <w:pStyle w:val="TranslationText"/>
      </w:pPr>
      <w:r>
        <w:t>경. “지계 범천이 말하였다. … 엄정하고 청정하지 않다고 한다.”</w:t>
      </w:r>
    </w:p>
    <w:p>
      <w:pPr>
        <w:pStyle w:val="Heading2"/>
      </w:pPr>
      <w:r>
        <w:t>문단 0263  ·  [1027c01]</w:t>
      </w:r>
    </w:p>
    <w:p>
      <w:pPr/>
      <w:r>
        <w:rPr>
          <w:b/>
        </w:rPr>
        <w:t>원문</w:t>
      </w:r>
    </w:p>
    <w:p>
      <w:pPr>
        <w:pStyle w:val="SourceText"/>
      </w:pPr>
      <w:r>
        <w:t>[1027c01] 贊曰。下正理慰喻。有二。初顯彼心不淨故見穢方。後顯菩薩心淨便見淨土。此初文也。[10]淨心高下。行不嚴淨。復謂佛智意亦有高下。而便見土恒不清淨。故諸異生及二乘位。皆見土穢。</w:t>
      </w:r>
    </w:p>
    <w:p>
      <w:pPr/>
      <w:r>
        <w:rPr>
          <w:b/>
        </w:rPr>
        <w:t>한국어 직역</w:t>
      </w:r>
    </w:p>
    <w:p>
      <w:pPr>
        <w:pStyle w:val="TranslationText"/>
      </w:pPr>
      <w:r>
        <w:t>찬하여 말한다. 아래는 바른 이치로 위로하고 비유하는 것이다. 둘이 있다. 처음은 그의 마음이 청정하지 않기 때문에 더러운 국토를 본다는 것을 밝히고, 뒤는 보살의 마음이 청정하면 곧 청정한 국토를 본다는 것을 밝힌다. 이것이 처음의 글이다. 청정한 마음에 높고 낮음이 있고, 행이 엄정하고 청정하지 않으면, 또 부처님의 지혜와 뜻에도 높고 낮음이 있다고 여기게 되어, 곧 국토가 항상 청정하지 않은 것으로 보게 된다. 그러므로 모든 이생과 이승의 지위에서는, 모두 국토가 더럽다고 본다.</w:t>
      </w:r>
    </w:p>
    <w:p>
      <w:pPr>
        <w:pStyle w:val="EditorialNote"/>
      </w:pPr>
      <w:r>
        <w:t>교감·번역 메모 | 일부 문구는 현 원문만으로 단일 해석을 확정하기 어려워 [구문 불확실]로 남겼다.</w:t>
      </w:r>
    </w:p>
    <w:p>
      <w:pPr>
        <w:pStyle w:val="Heading2"/>
      </w:pPr>
      <w:r>
        <w:t>문단 0264  ·  [1027c06]</w:t>
      </w:r>
    </w:p>
    <w:p>
      <w:pPr/>
      <w:r>
        <w:rPr>
          <w:b/>
        </w:rPr>
        <w:t>원문</w:t>
      </w:r>
    </w:p>
    <w:p>
      <w:pPr>
        <w:pStyle w:val="SourceText"/>
      </w:pPr>
      <w:r>
        <w:t>[1027c06] 經。若諸菩薩(至)最極嚴淨。</w:t>
      </w:r>
    </w:p>
    <w:p>
      <w:pPr/>
      <w:r>
        <w:rPr>
          <w:b/>
        </w:rPr>
        <w:t>한국어 직역</w:t>
      </w:r>
    </w:p>
    <w:p>
      <w:pPr>
        <w:pStyle w:val="TranslationText"/>
      </w:pPr>
      <w:r>
        <w:t>경. “만약 모든 보살이 … 가장 지극히 엄정하고 청정하다.”</w:t>
      </w:r>
    </w:p>
    <w:p>
      <w:pPr>
        <w:pStyle w:val="Heading2"/>
      </w:pPr>
      <w:r>
        <w:t>문단 0265  ·  [1027c06]</w:t>
      </w:r>
    </w:p>
    <w:p>
      <w:pPr/>
      <w:r>
        <w:rPr>
          <w:b/>
        </w:rPr>
        <w:t>원문</w:t>
      </w:r>
    </w:p>
    <w:p>
      <w:pPr>
        <w:pStyle w:val="SourceText"/>
      </w:pPr>
      <w:r>
        <w:t>[1027c06] 贊曰。此顯菩薩心淨便見淨土。內心平等。功德嚴淨。亦復謂佛意樂亦[11]復淨。便見佛土最極清淨。故十地菩薩所見之土。常極清淨。舊文稍殊。不依佛慧者。乍似不修佛慧。應云不依佛之淨[12]不等慧。謂佛慧不平故見土穢。義意大同。</w:t>
      </w:r>
    </w:p>
    <w:p>
      <w:pPr/>
      <w:r>
        <w:rPr>
          <w:b/>
        </w:rPr>
        <w:t>한국어 직역</w:t>
      </w:r>
    </w:p>
    <w:p>
      <w:pPr>
        <w:pStyle w:val="TranslationText"/>
      </w:pPr>
      <w:r>
        <w:t>찬하여 말한다. 이는 보살의 마음이 청정하면 곧 청정한 국토를 본다는 것을 밝힌 것이다. 안의 마음이 평등하고, 공덕이 엄정하고 청정하면, 또 부처님의 의요(意樂) 또한 청정하다고 여기게 되어, 곧 불국토가 가장 지극히 청정한 것을 본다. 그러므로 십지보살이 보는 국토는, 항상 지극히 청정하다. 구역의 글은 조금 다르다. ‘부처님의 지혜에 의지하지 않는다’고 한 것은, 얼핏 보면 부처님의 지혜를 닦지 않는다는 뜻처럼 보이나, 마땅히 ‘부처님의 청정하고 평등한 지혜에 의지하지 않는다’고 해야 한다. 곧 부처님의 지혜가 평등하지 않다고 여기기 때문에 국토가 더럽게 보인다는 뜻이다. 뜻은 대체로 같다.</w:t>
      </w:r>
    </w:p>
    <w:p>
      <w:pPr>
        <w:pStyle w:val="EditorialNote"/>
      </w:pPr>
      <w:r>
        <w:t>교감·번역 메모 | 원문 `淨[12]不等慧`는 문맥상 `淨平等慧` 등의 가능성이 있으나 원문대로 두었다. / 탈자·오사 또는 문맥상 이문 가능성이 있어 [이문 검토 필요]로 남겼다.</w:t>
      </w:r>
    </w:p>
    <w:p>
      <w:pPr>
        <w:pStyle w:val="Heading2"/>
      </w:pPr>
      <w:r>
        <w:t>문단 0266  ·  [1027c12]</w:t>
      </w:r>
    </w:p>
    <w:p>
      <w:pPr/>
      <w:r>
        <w:rPr>
          <w:b/>
        </w:rPr>
        <w:t>원문</w:t>
      </w:r>
    </w:p>
    <w:p>
      <w:pPr>
        <w:pStyle w:val="SourceText"/>
      </w:pPr>
      <w:r>
        <w:t>[1027c12] 經。爾時世尊(至)妙寶莊嚴。</w:t>
      </w:r>
    </w:p>
    <w:p>
      <w:pPr/>
      <w:r>
        <w:rPr>
          <w:b/>
        </w:rPr>
        <w:t>한국어 직역</w:t>
      </w:r>
    </w:p>
    <w:p>
      <w:pPr>
        <w:pStyle w:val="TranslationText"/>
      </w:pPr>
      <w:r>
        <w:t>경. “그때 세존께서 … 미묘한 보배로 장엄하였다.”</w:t>
      </w:r>
    </w:p>
    <w:p>
      <w:pPr>
        <w:pStyle w:val="Heading2"/>
      </w:pPr>
      <w:r>
        <w:t>문단 0267  ·  [1027c12]</w:t>
      </w:r>
    </w:p>
    <w:p>
      <w:pPr/>
      <w:r>
        <w:rPr>
          <w:b/>
        </w:rPr>
        <w:t>원문</w:t>
      </w:r>
    </w:p>
    <w:p>
      <w:pPr>
        <w:pStyle w:val="SourceText"/>
      </w:pPr>
      <w:r>
        <w:t>[1027c12] 贊曰。自下第三。佛現淨土。佛土義。以八門分別。一顯差別。二出體性。三[13]顯因行。四彰果相。五釋分量。六解處所。七共[14]不。八諸門辨。第一顯差別者。佛地論第七云。佛身有二。一生身。二法身。若自性身。若自受用。俱名法身。諸功德法所集成故。若變[15]他身。若他受用。俱名生身。隨眾所宜。數現生故。一切佛土。必有身居。身既有二。故土亦然。生身土通淨穢。法身土唯清淨。或身有二。一實。二權。實[＊]即法身。權即生體。土隨亦二。淨穢如前。佛地經說。佛身有三。頌[16]曰。自性法受用。變化差別轉。彼論云。自性法者。即是如來初自性身。體常不變。故名自性。力無畏等諸功德法所依止故。亦名法身。受用者。即受用身。能令自他受用種種大法樂故。變化者。即變化身。為欲利益安樂有情。示現種種變化事故。雖淨法界體性無差。[17]別而有三身種種相異。轉變不同。故名差別。身既有三。土隨亦爾。一法性土。二受用土。此二唯淨。三變化土。通淨及穢。成唯識論第十卷說。佛身有四。佛土亦[1]爾。一自性身。依法性土。稱讚大乘功德經言。是薄伽梵。住法界藏。說彼經典。住法性土也。二自受用身。依自受用土。三他受用身。依他受用土。佛地經云。住最勝光耀十八圓滿也。四變化身。依變化土。此經所云住廣嚴城也。初三身土。唯淨非穢。後變化土。通淨及穢。為十地菩薩。現身及土。非穢唯淨。為地前菩薩二乘眾現。通淨及穢。若為分別煩惱及所知障未盡。未證二空真如者。所現身土。或淨或穢。若為二分別障盡及已證二空者。所現身土。必是淨故。佛地論說。三身有四句。一受用非變化。謂自受用身。二變化非受用。謂變化身。三亦受用亦變化。謂他受用身。四非受用非變化。謂自性身。亦同唯識。大般若經第五百六十八勝天王會第三卷說。佛有十身。一平等身。二清淨身。三無盡身。四善修身。五法性身。六離尋伺身。[2]第七不思議身。八寂靜身。九虛空身。十妙智身。天王白言。何位能得如來十身。佛言。初地得平等身。通達法性。離諸邪曲。見平等故。第二地中。得清淨身。離犯戒失。戒清淨故。第三地中。得無盡身。離欲貪嗔。得勝定故。第四地中。得善修身。常勤修習菩提分故。第五地中。得法性身。觀諸諦理。證法性故。第六地中。得離尋伺身。[3]觀緣起理。離尋伺故。第七地中。得不思議身。方便善巧智行滿故。第八地中。得寂靜身。離諸煩惱戲論事故。第九地中。得虛空身。身相無盡。遍一切故。第十地中。得妙智身。一切種智。修圓滿故。天王復言。佛菩薩身。寧無差別。佛言天王。身無差別。功德有異。以一切法同一法性。故身無[4]差別。[5]諸如來身。具諸功德。菩薩不爾。故功德異。廣說無量譬喻顯之。故知十身皆唯法身。[6]法依義。既有十名。是故真如隨於勝[7]德。亦成十土。一遍行土。二最勝土。三勝流土。四無攝受土。五類無別土。六無染淨土。七法無別土。八不增減土。九智自在土。十業自在土。亦隨能證。別分十土。依義別故。佛地論云。又餘經說。有十種佛。即花嚴經。一現等覺佛。二弘誓願佛。三業異熟佛。四住持佛。五變化佛。六法界佛。七心佛。八定佛。九本性佛。十隨樂佛。前五世俗。後五勝義。隨其所應。三身所攝。且隨麁相配三身者。初五化身。次二法身。後三受用。既即三身。土亦三土。更無別義。瑜伽第四云。復有超過淨居大自在住處。有十地菩薩。由極熏修第十地故。得生其中。即花嚴云。有妙淨土。出過三界。第十地菩薩。當生其中。亦即十地云。現報利益。受佛位故。後報利益。摩醯首羅智處生故。梵云摩醯首羅。即瑜伽所云大自在。第十地菩薩也。第十地菩薩。將成佛時。往色究竟上。坐大寶蓮花。成正覺故。感得此土。既成佛已。土便無邊。更無別處。對法第六云。復有清淨世界。非苦諦攝。非業煩惱力所生故。非業煩惱增上所起故。然由大願清淨善根增上所引。此所生處。不可思議。唯佛所覺。尚非得靜慮[8]者境界。況尋思者。[9]此自受用土。唯佛所知。尚非十地二乘境界。況非聖[10]住有尋思者之所能知。雖有諸教種種不同。及如上說。身土差別。不過三四。更不釋餘。如理應[11]知。第二出體性者。自性身土。即真如理。雖身土體無差別。而屬佛法相性異故。以義相為身。以體性為土。以覺相為身。以法性為土。體具恒沙真理功德。此佛身土。俱非色攝。非心心所。但依一如差別義說。自受用身。還依自土。謂圓鏡智相應淨識。由昔所修自利無漏純淨佛土因緣成熟。從初成佛。盡未來際。相續變為純淨佛土。唯以無漏色蘊。[12]香味觸相續四塵間斷。亦聲五塵為性。體具事相色法功德。對法所言。唯佛所覺。尚非得靜慮者靜慮境界。況尋伺者。即是此土。他受用身。還依自土。謂平等智大慈悲力。由昔所修利他無漏純淨佛土因緣成熟。隨[13]第十地菩薩所宜。變為淨土。器亦以無漏色蘊四塵五塵而為體性。譬如世間人王國土。以有情界及器世界以為體性。離二無別王國土故。由此他受用身所有淨土。亦以成十地菩薩五蘊。及金銀等所成四塵等器土。以為體性。此卷上說。諸有情土。是為菩薩嚴淨佛土。一切菩薩。隨諸有情增長饒益。即便攝受嚴淨佛土。乃至廣說。十善業道土是菩薩佛土。菩薩成佛時。大富梵行乃至正見有情。來生其國。故知有情及彼器界。俱稱佛土。持髻所言。我見釋迦佛土嚴淨。[＊]復有無量寶功德莊嚴。亦他受用土。持髻乃是第八地故。法花經言。眾生見劫盡。大火所燒時。我此土安穩天人常充滿。梵網經云。我今盧舍那。方坐蓮花[1]臺。一花百億國。一國一釋迦。即他受用土。世親菩薩淨土論云。女人及根缺。二乘種不生。皆他受用土。此之佛土。佛所變化者。定唯無漏。菩薩變者。通有無漏。第八五識所變唯有漏。第六識或第七識及所變通無漏。其有情土。通以五蘊功德為性。其此器土。具十八圓滿。佛變化身。還居自土。謂成事智大慈悲力。由昔所修利他無漏淨穢佛土因緣成熟。隨未登地有情所宜。化為佛土。或淨或穢。如彌勒土淨釋迦土中。說無垢[2]稱經。足未按前。現穢非淨。足按已後。暫令見淨。說法花時。十方[3]佛。淨而非穢。未集已前。穢而非淨。涅槃亦云。爾時三千大千世界。以佛神力。地皆柔軟。無有坵墟土石沙礫。亦化土攝。隨所宜生。而現土故。此土亦以有情五蘊及器四塵等。以為體性。佛變唯無漏。餘有情變。通有無漏。第[4]六識及所變。通有無漏。餘識及所變唯有漏。雖有種種眾寶莊嚴。依法出體。外土唯色。內土通五。所化有情五蘊成故。或似有功德。或似無功德。第三辨因行者。此上經言。發起無上菩提心[5]正。是為菩薩嚴淨佛土。菩薩證得大菩提時。一切發趣大乘有情。來生其國。純意樂。善加行。上意樂。六波羅蜜。四無量。四攝事。巧方便。三十七種菩提分法。修迴向。善說息除八種無暇。自守戒行不譏彼短。十善業道。合十八種淨修佛土。皆淨土因。經下文言。成就八法生于淨土。香臺品言。堪忍世界[6]辨諸菩薩眾。成熟八法。無毀無傷。從此命終。生餘淨土。一作思惟。我於有情。應作善事。不應於彼希望善報。二作思惟。我應代彼一切有情。受諸苦惱。我之善根。悉[7]必迴施與。三作思惟。我於有情。應心平等。心無罣礙。四作思惟。我應於彼一切有情。摧伏憍慢。敬愛如佛。五信解增上。於未聽受甚深經典。暫得聽聞無疑無謗。六於他利養。無嫉妬心。於己利養。不生憍慢。七調伏自心。常省己過。不譏他犯。八恒無放逸。於諸善法常閑尋求。精進修行菩提分法。觀無量壽經。廣說諸觀生淨土因。乃至孝養父母。奉事師長。十念成熟。皆淨土因。佛地經論。及攝大乘。皆言勝出世間善根所起。唯說無漏善根為因。雖有如是諸文不同。各隨所化。機宜不同。宜聞說行。非定唯爾。故對法云。非業煩惱力所生故。非業煩惱增上起故。然由大願清淨善根之所引發。總而言之。淨土因者。一由善根。二由大願。若不修善根。佛土無因。不發大願。佛土無緣。因緣具足。方感果故。如[8]是世有友資愛取潤。方感內外二土果故。要修眾行。以願為資。方得生於佛土之中。不爾便無見佛聞法生佛土義。總相雖爾。然佛四土勝因各別。謂法性土。唯以二空無分別智。為其因緣。證法性理。唯此智故。自受用土。唯以自利後所得智。為其因緣。證事五蘊。唯此智故。他受用土。及變化土。唯以利他後所得智。為其因緣。般若經云。莊嚴佛土莊嚴佛土者。即非莊嚴佛土。是名莊嚴佛土莊嚴佛土。天親論云。智習唯識通。如是取淨土。非形第一體。非嚴莊嚴意。廣如彼說。正與此同。此說佛土所化眾生。其因乃別。其法性土。十地菩薩。亦以無分別智。為其因緣。圓滿法性土。十地不生。分有證會。菩薩亦得。如前已說。故諸論云。初地已往生如來家。謂淨法界。名如來家。於中證會。名為生故。自受用土。十地不生。知而不證。他受用土。十地菩薩後所得智。為其因緣。無分別智加行智等。為其助因。佛地亦言。無分別者。相資通論。理智不為事因緣故。若變化土。地前凡夫。以加行智。二乘亦以後所得智。為正因緣。此上所說。皆正因緣。若兼助因及緣助者。隨應理土。以事行及願為緣助得。若事土者。以理行及願為緣助。生有漏土。以無漏為助。無漏土以有漏為助故。對法云。唯以大願善根為因。而得生起。諸教所說。種種不同。皆隨所宜。應時而說。非即決定。無垢所言。八法無瘡。生于淨土。佛地所言。勝出世間善根所起。此二皆是他受用因。無垢經言。發起天上菩提心土。乃至十善業道。是為淨修佛土者。通說有漏無漏二因相資。生于他受用土。亦可通說生變化淨土。觀經所說諸觀。及孝養父母等。乃至十念。為淨土因者。此有二義。一云。准攝大乘等。西方[9]乃他受用土。觀經自言。阿鞞拔致不退菩薩。方得生故。非以少善根因緣而得生故。無著天親淨土論言。女人根缺二乘種等皆不生故。攝大乘論云。非唯由願方乃得生。別時意故。如以一錢[10]貨得千錢。別時方得。非今即得。十念往生。亦復如是。十念為因。後方漸生。非由十念死後即生。為除懈怠不修善者。令其念佛。說十念[1]力因生淨土故。又說阿彌陀佛身量豪相如五須彌[2]也。非他受用。何容乃爾。又觀音授記經言。阿彌陀佛滅度之後。觀音菩薩。次當補處。十地大形。說當補處。非他受用。是何佛耶。二云。西方通於報化二土。報土文證。如前所說。化土證者。鼓音王經云。阿彌陀佛。父名月上。母名殊勝妙顏。有子有魔。亦有調達。亦有王城。若非化身。寧有此事。故觀經說九品生中。有阿羅漢須陀洹等。故生彼者。通有三乘。其土通是報化二土。若依前解。此是他受用身示現。亦有父母王國。實即無之。實無女人惡道怖等。九品生中。阿羅漢等。借彼名說。實是菩薩。二釋任情。取捨隨意。第四果相者。佛地經言。最極自在淨識為相。彼論釋言。佛無漏心。以為體相。唯有識故。非離識外別有其土。謂法性土。即法性心。此不離於無分別智相應淨識。識實性故。自他受用及變化土。皆不離於佛後得智相應淨識。然識有異。自受用土。即第八識。他受用土。即第七識。其變化土。即前五識。隨應是彼後所得智相應識故。十地菩薩。見法性土及他受用[3]土。地前三乘。見變化土。皆隨所應。不離見者有漏無漏能觀淨[4]穢。故此經言。若欲勤修嚴淨佛土。先應方便嚴淨自心。隨諸菩薩自心嚴淨。即得如是嚴淨佛土。天親菩薩般若論云。智習唯識通。如是取淨土。故修智因果[5]便識淨。內識既淨。外感眾生及器世間國土皆淨。廣如經說。亦隨見者所應之識。如前准知。第五分量者。佛地唯識皆說。法性土雖非色攝。不可說其形量大小。然依事相。其量無邊。譬如虛空遍一切處。自受用土。十地經說。第十地菩薩。得生大自在宮。有十果相現。有大寶蓮花座。周圓如十阿僧祇百千三千大千世界微塵數量出。第十地菩薩。座登正覺。既成佛竟。盡未來際。相續變為純淨佛土。周圓無際。眾寶莊嚴。隨法性土量無邊故。他受用土。隨十地菩薩所宜而現。或大或小。或劣或勝。前後改轉。梵網經說。我今盧舍那。方坐蓮花座。一花百億國。一國一釋迦。攝論等云。初地菩薩。悟十百門。見百佛土。一佛國土。三千世界。三千世界有百億四天下。四天下各有一化佛。三千界中。有百億化佛。初地菩薩。見百箇百億化佛一受用身。受用身居一大寶花臺。花有百葉。葉即三千大千世界。一受用佛名盧舍那。百箇百億化佛名為釋迦。不離一盧舍那身。有眾釋迦。二地菩薩。見一受用佛坐千葉蓮花。乃至第十地見佛極大。花葉無邊。且二地中。見初地所見十受用身盧舍那。千箇百億化身釋迦。乃至十地。見九地所見無量受用身盧舍那。無量化身釋迦。大千世界。佛數雖多。不離釋迦之化。故名一佛所化。又小乘中。唯言一佛。無多化身。亦隨彼機。說一佛也。或資糧道。見一四天下有一主佛。加行道中。見三千界有一[6]立佛。初地以上。漸漸增故。故他受用土。其量不定。[7]變化土。或淨或穢。或小或大。前後改轉。亦無定限。隨生所宜。一時現故。無垢稱經。佛足指按。大千界淨。無垢將至。預變毘耶一城為淨。說法花經。初變大千。次變十方。各二百萬億佛國令淨。後更重變。故知大小隨時不定。瓔珞經言。毘盧遮那佛是法身。盧舍那佛是受用身。釋迦牟尼佛是化身。故作是說。第六處所者。其法性土。即真如理。無別處所。自受用土。亦充法界。更無別處。他受用土。佛地經言。超過三界所行之處。彼論釋言。非三界愛所執受。故離相應所緣二縛。隨增言超過三界故。是道諦善性所攝。彼有三釋。有義各別。有處說在淨居天上。有處說在西方等故。有義同處。淨土周圓。無有邊際。遍法界故。如實義者。自受用土。周遍法界。無處不有。不可說言。離三界處即三界處。若他受用土。或在色界淨居天上。或西方等。處所不定。法花亦言。眾生見劫盡。大火所燒時。我此土安穩。天人常充滿。十地所見。乃是報土。地前所見。乃是化土。隨宜而現。何得定方別指一處。欲令眾生起勝欣心。別指處所。隨心淨處。即淨土處。化土必隨三界處所。任物化生。即便現故。古人於此種種分別。三界之外。別有處所。以為淨土。理必不爾。所化必有異熟識在。異熟識在。必是界攝。何得出界。由非界繫。言超三界。非處有別。隨所化故。第七共不共者。成唯識云。其法性土。一切如來同所證故。體無差別。自受用土。雖一切佛各變不同。而皆無邊。不相障礙。餘二佛土。隨諸如來所化有情。有共不共。所化共者。同處同時。隨應諸佛。各變為土。形狀相似。不相障礙。展轉相雜。為增上緣。令所化生自識變現。謂於一土。有一佛身。為現神通。說法饒益。如[1]是土眾生。宜聞釋迦彌勒彌陀。此等諸佛。即共變之。於不共者。唯一佛變。諸有情類。無始時來。種性法爾。更相繫屬。或多屬一。或一屬多。如底沙佛。令釋迦菩薩超九劫等。故所化生。有共不共。不爾多佛久住世間。各事劬勞。實為無益。一佛能益一切生故。由此變化他受用土。有共不共。第八諸門者。於中有十。一土主。二輔翼。三眷屬。四任持。五事業。六攝益。七無畏。八遊[2]路。九所乘。十入門。第一主者。佛地經云。如來所都。謂諸佛土。諸佛為主。以殊勝故。非餘所都。唯屬世尊。或唯世[3]尊攝受。非[4]餘。即三佛身。各於自土。為主非餘。謂法性土體性唯一。法身為主。自受用土。雖遍法界。一一自變。名自為主。不相障礙。他受用土。及變化土。雖諸佛變。然一合相。[5]亦一相身。各各隨應攝受[6]為主。不相障礙。二輔翼者。其法性土。及自受用。唯有佛居。而無輔翼者。十地菩薩。雖分能證。非是法身之能輔翼。法身無相。不說之[7]故。他受用土。佛地經云。諸大菩薩眾所雲集。謂此淨土。常有無量大菩薩僧。常來輔翼。故無怨敵能為違害。諸佛慈悲。於自識上。隨菩薩宜現麁妙土。菩薩隨自善根願力。於自識上。似佛所生淨土相現。雖是自心各別變現。而同一處。形相相似。謂為一土共集其中。佛地論云。如是十地所變淨土。為是有漏。為是無漏。略有三義。有義無漏。自無漏種子願力資故。變生淨土。於中受用大乘法樂。能證真如。得真無漏。常見諸佛。故道諦收。有義有漏。謂自心中加行有漏淨土種子願力資故。變生淨土。於中受用大乘法樂。七地已前。煩惱現起。十[8]地修道煩惱。及所知障種。在第八識體。能持彼故。現受熏故。猶是有漏無記性攝。故非無漏。又非有情有二實身。身既有漏。所依淨土云何無漏。故唯有漏苦諦所攝。如實義者。十地菩薩。自心所變淨土有二。第八所變。唯是有漏。有漏第八相[9]故攝故。為有漏身之所依故。雖無漏善力所資熏。其相淨妙。而是有漏隨加行等所現亦爾。若隨後得無漏心變淨土影像。是無漏識相分攝故。從無漏善種子生故。體是無漏。道諦所攝。其變化土。三乘眾集。二乘聖人菩薩凡夫之所集故。佛所變者。唯是無漏。餘所變者。有義唯有漏。無漏後得不能變為淨土相故。有義亦無漏。無漏後得隨佛所變增上緣力。亦變事相。理不乖違。故此釋善。第三眷屬者。佛地經云。無量天龍人非人等。常所翼從。其法性土。自受用土。二無輔翼。無相如前。他受用土。唯有天人。以為眷屬。無有餘類。雖超三界[10]天等仍是三界攝故。淨識如是攝受變現。為嚴淨土。故不相違。或為成熟所化有情。示現如是變化種類。如為調伏劫比拏王。現化無量轉輪王眾。眷屬圍遶。或佛自化。或諸菩薩化作此類。住持淨土。莊嚴供養。引導他方。翼從如來。無量壽經亦言。命命鳥等。皆是阿彌陀佛之化作。化為二乘。莊嚴淨土。亦復如是。變化土中。亦以真實八部輔翼。他受用土。菩薩為真。二乘八部。皆為權現。非是真實得生[11]中。變化土中。二乘八部。皆是真實。十地菩薩。皆為權迹。十地不應生變化土。權示化形生於中故。第四任持者。法性[12]二依。不假任持。自受用土。自法樂持。他受用土。佛地經言。廣大法味[13]嘉樂所持。十地菩薩。大乘法味喜樂所持。食能令住。是任持義。已超三界。性是無漏。能斷有漏。不應名食。是任持因。故亦名食。如有漏法。雖障無漏。然持有漏。得名為食。無漏亦爾。雖斷有漏。然持無漏。云何非食。諸佛菩薩後得妙智。能說能受大乘法味。生大喜樂。又正體智。受真如味。生大喜樂。法味生大喜樂。能任持身。令不斷壞。長養善法。故名為食。七地[14]以前。猶分段生。[15]非不資於段觸等四。八地以上。及一切佛。不資段食。可說資餘。諸論說為示現依止住食攝故。若變化土。實資四食。亦得資法味為食。如聞妙法花六十劫住故。然此經下菩提分品言。既飡不死法。還飲解脫味。以涅槃不死而為食者。所證妙境。生於喜樂。可名食故。能持無漏。亦與食名不相違也。然此食體。諸教不同。廣如別章及法花疏。第五事業者。其佛法身。或唯自利。為二身依。或通二利。自受用身。唯有自利。若他受用及變化身。唯屬利他。為他現故。佛地經云。作諸眾生一切義利。佛雖寂定。由先所修。如行願力。任運能作一切有情一切義利。他受用土中。多說妙法。少作神通。作利十地菩薩義利。變化土中。多作神通。少說妙法。作利三乘一切義利。第六攝益者。自性身土。及自受用。已斷圓滿。不說攝益。其他受用攝益義者。佛地經云。滅諸煩惱災橫纏垢。即諸煩惱名纏垢。如是即名諸災橫因。煩惱纏垢。此中無故。所作災橫此中亦無。或煩惱者。即十煩惱。三界見修。合有一百二十八種。纏有八種。謂無慚無愧[1]惛沈睡眠掉舉惡作嫉慳。垢有六種。謂害恨惱諂誑憍。災橫即是彼所發業。及所得果。所知障中。種名煩惱。現起名纏垢。離此二種。名為攝益。如世封主。雖不攝受。但不為災。對戶亦言主攝益我。此亦如是。又現證得得解脫煩惱災橫纏垢殊勝福智。故名攝益。化身[2]二中。二乘聖者。唯此亦爾。凡夫菩薩。雖未永斷。制伏現行。亦名攝益。地前名為損力益。能轉道故。然此諸位。分別二障。此心中漸能制伏。於四善根加行道中。能頓伏盡。初地頓斷。名為攝益。俱生二障。加行道中能漸伏之。十地隨應能漸斷之。初地已上。能頓伏盡。故名攝益。第七無畏者。內無損益。外無怖畏。法性身土。自他受用。及變化身。久已無畏。佛地經云。違離眾魔。魔即四魔。是怖畏因。由此能生諸怖畏故。佛皆無彼。故無怖畏。他受用土。十地菩薩。離麁四魔。無五怖畏。煩惱蘊死。漸斷位次。隨應說之。其義可解。變化土中。三乘聖者。亦分能離。十信菩薩。八相成道。能伏天魔。加行道中。亦能制伏分別煩惱。離煩惱魔。十住第四生貴住中。捨離生死。出三界故。分離死魔。入初地時。分離分段死。亦名分離五蘊之魔。是故無畏。第八遊路者。佛地經言。大念慧行。以為遊路。彼論釋言。若諸如來大念。即是無分別智。由念安住真如理故。無分別智。為法性土所遊之路。大慧即是後所得智。分別諸法真俗相故。為二受用。及變化路。此二皆有造作淨土增上業用。故俱名行。通生淨土。故俱名路。或大念行。是自利行。內攝[3]記故。是法性土。及自受用路。大慧行者。是利他行。外分別故。是他受用。及變化路。上說佛已。十地菩薩大念者聞慧。大慧者思慧。大行者修慧。以此三慧。隨其所應。親疎相資。為其有漏無漏土路。三慧皆通有無漏故。若變化土。地前三乘。亦以三慧。為其遊路。二乘修慧。亦通無漏。凡夫菩薩。唯是有漏。為其遊路。第九所乘者。御此所乘。行彼路故。佛地經言。大止妙觀以為所乘。止謂三摩地。等持也。觀謂波羅若。慧也。止觀等運。故名所乘。路是總位。位中止觀。別名所乘。佛之三身。恒乘於此。入三佛土。十地菩薩。乘此入於他受用土。地前三乘。隨應前乘此止觀品。入於淨土。若化穢土。通散定慧。以為所乘。不爾無由生佛土故。第十入門者。從此入門。御彼入故。佛地經言。大空無相無願解脫。為所入門。解脫者涅槃。緣[4]之妙智。名之為門。或無漏智。亦名解脫。離繫縛故。因此三門。入淨土故。且一義云。因無相門。入法性土。觀法無相。證真如故。因無願門。入自受用土。於三界中。無願求故。因空門。入他受用及變化土。達二無我。入二土故。或云三門皆入三種佛土。論說三門。或各別觀三種自性。或皆能觀三種性故。此說佛門。若諸菩薩。因此三種無漏之門。入他受用土。若地前二乘。亦因三無漏或復有漏。入於化土。凡夫菩薩。唯因此三有漏等持。入於[5]他土。不名解脫門。非無漏攝故。理實他受用及變化土。皆有事乘遊路門等。為令有情欣樂實德。故就行說。其法性土。及自受用。皆量無邊。不說別有事門等相。他受用土。既有分限。皆依蓮花而方建立。佛地經云。大寶蓮花之所建立。觀經亦言。作懸鼓想。有蓮花座。化土不定。或有或無。唯此佛土。無蓮花故。佛現土中。文有其三。一明佛現。二舉喻彰。三顯眾觀。此初文也。菩薩之心。由來見淨。聲聞劣意。未覩淨方。令變下情。令見淨剎。故假指按大千方變。此化淨土。令凡見故。</w:t>
      </w:r>
    </w:p>
    <w:p>
      <w:pPr/>
      <w:r>
        <w:rPr>
          <w:b/>
        </w:rPr>
        <w:t>한국어 직역</w:t>
      </w:r>
    </w:p>
    <w:p>
      <w:pPr>
        <w:pStyle w:val="TranslationText"/>
      </w:pPr>
      <w:r>
        <w:t>찬하여 말한다. 이 아래는 셋째이다. 부처님이 청정한 국토를 나타내는 것이다. 불국토의 뜻을, 여덟 문으로 나누어 분별한다. 첫째는 차별을 밝히는 것이다. 둘째는 체성을 드러내는 것이다. 셋째는 인의 행을 밝히는 것이다. 넷째는 과의 모습을 드러내는 것이다. 다섯째는 분량을 풀이하는 것이다. 여섯째는 처소를 해석하는 것이다. 일곱째는 함께함과 함께하지 않음을 밝히는 것이다. 여덟째는 여러 문으로 분별하는 것이다. 첫째, 차별을 밝힌다는 것은, 『불지론』 제7권에서 말한다. 불신에는 둘이 있다. 첫째는 생신이다. 둘째는 법신이다. 자성신이든, 자수용신이든, 모두 법신이라 한다. 여러 공덕법이 모여 이루어졌기 때문이다. 타인을 위해 변화한 몸이든, 타수용신이든, 모두 생신이라 한다. 대중의 마땅함을 따라, 거듭 생겨나는 모습을 나타내기 때문이다. 모든 불국토에는, 반드시 몸이 머문다. 몸에 이미 둘이 있으므로, 국토도 또한 그러하다. 생신의 국토는 청정함과 더러움을 모두 통하고, 법신의 국토는 오직 청정하다. 또는 몸에 둘이 있으니, 첫째는 실이고, 둘째는 권이다. 실은 곧 법신이고, 권은 곧 생신이다. 국토도 이에 따라 둘이 되며, 청정함과 더러움은 앞에서와 같다. 『불지경』에서 설한다. 불신에는 셋이 있다. 게송에서 말한다. “자성법신과 수용신, 변화신이 차별되어 전변한다.” 그 논에서 말한다. 자성법이란, 곧 여래의 첫째 자성신이다. 그 체는 항상하여 변하지 않으므로, 자성이라 이름한다. 힘과 무외 등의 여러 공덕법이 의지하는 바가 되므로, 또 법신이라 이름한다. 수용이란, 곧 수용신이다. 자신과 남으로 하여금 갖가지 큰 법락을 수용하게 할 수 있기 때문이다. 변화란, 곧 변화신이다. 유정을 이롭게 하고 안락하게 하려 하여, 갖가지 변화하는 일을 나타내기 때문이다. 비록 청정한 법계의 체성에는 차별이 없지만, 따로 세 몸의 갖가지 모습이 서로 다르고, 전변이 같지 않으므로, 차별이라 이름한다. 몸에 이미 셋이 있으므로, 국토도 따라서 그러하다. 첫째는 법성토이다. 둘째는 수용토이다. 이 둘은 오직 청정하다. 셋째는 변화토이다. 청정함과 더러움을 모두 통한다. 『성유식론』 제10권에서 설한다. 불신에는 넷이 있고, 불국토 또한 그러하다. 첫째는 자성신이며, 법성토에 의지한다. 『칭찬대승공덕경』에서 말한다. “이 박가범은, 법계장에 머물러, 그 경전을 설하신다.” 법성토에 머무는 것이다. 둘째는 자수용신이며, 자수용토에 의지한다. 셋째는 타수용신이며, 타수용토에 의지한다. 『불지경』에서 말한다. “가장 뛰어나게 빛나는 열여덟 가지 원만함에 머문다.” 넷째는 변화신이며, 변화토에 의지한다. 이 경에서 말한 “광엄성에 머문다”는 것이 이것이다. 처음 세 몸과 국토는, 오직 청정하고 더럽지 않다. 뒤의 변화토는, 청정함과 더러움을 모두 통한다. 십지보살을 위해서는, 몸과 국토를 나타내되, 더럽지 않고 오직 청정하다. 지전보살과 이승 대중을 위해 나타내는 것은, 청정함과 더러움을 모두 통한다. 만약 분별로 일어나는 번뇌장과 소지장이 아직 다하지 않고, 이공의 진여를 아직 증득하지 못한 이를 위한 것이라면, 그들에게 나타내는 몸과 국토는, 청정하기도 하고 더럽기도 하다. 만약 두 분별장이 다하고 이미 이공을 증득한 이를 위한 것이라면, 그들에게 나타내는 몸과 국토는, 반드시 청정하기 때문이다. 『불지론』에서 설한다. 세 몸에는 네 구가 있다. 첫째는 수용이면서 변화는 아닌 것이니, 자수용신을 말한다. 둘째는 변화이면서 수용은 아닌 것이니, 변화신을 말한다. 셋째는 수용이기도 하고 변화이기도 한 것이니, 타수용신을 말한다. 넷째는 수용도 아니고 변화도 아닌 것이니, 자성신을 말한다. 또한 『유식』과 같다. 『대반야경』 제568권 승천왕회 제3권에서 설한다. 부처에게 열 가지 몸이 있다. 첫째는 평등신이다. 둘째는 청정신이다. 셋째는 무진신이다. 넷째는 선수신이다. 다섯째는 법성신이다. 여섯째는 이심사신이다. 일곱째는 불사의신이다. 여덟째는 적정신이다. 아홉째는 허공신이다. 열째는 묘지신이다. 천왕이 부처님께 아뢰었다. “어느 지위에서 여래의 열 몸을 얻습니까?” 부처님께서 말씀하셨다. 초지에서 평등신을 얻는다. 법성을 통달하고, 여러 삿되고 굽은 것을 떠나, 평등을 보기 때문이다. 제2지에서는, 청정신을 얻는다. 계율을 범하는 허물을 떠나, 계가 청정하기 때문이다. 제3지에서는, 무진신을 얻는다. 욕탐과 성냄을 떠나고, 뛰어난 선정을 얻기 때문이다. 제4지에서는, 선수신을 얻는다. 항상 부지런히 보리분법을 닦기 때문이다. 제5지에서는, 법성신을 얻는다. 여러 제(諦)의 이치를 관찰하고, 법성을 증득하기 때문이다. 제6지에서는, 심사(尋伺)를 떠난 몸을 얻는다. 연기의 이치를 관찰하고, 심사를 떠나기 때문이다. 제7지에서는, 불사의신을 얻는다. 방편선교의 지혜와 행이 원만하기 때문이다. 제8지에서는, 적정신을 얻는다. 여러 번뇌와 희론의 일을 떠나기 때문이다. 제9지에서는, 허공신을 얻는다. 몸의 모습이 다함이 없고, 모든 곳에 두루하기 때문이다. 제10지에서는, 묘지신을 얻는다. 일체종지가, 닦여 원만하기 때문이다. 천왕이 다시 말하였다. “부처와 보살의 몸은, 어찌 차별이 없습니까?” 부처님께서 말씀하셨다. “천왕이여, 몸에는 차별이 없지만, 공덕에는 차이가 있다. 모든 법이 동일한 하나의 법성이기 때문에, 몸에는 차별이 없다. 모든 여래의 몸은, 여러 공덕을 갖추지만, 보살은 그렇지 않다. 그러므로 공덕에는 차이가 있다.” 널리 무량한 비유를 설하여 이를 밝힌다. 그러므로 열 몸은 모두 오직 법신임을 알 수 있다. 법에 의지한 뜻이, 이미 열 가지 이름을 가지므로, 그러므로 진여도 뛰어난 공덕을 따라, 또 열 가지 국토를 이룬다. 첫째는 편행토이다. 둘째는 최승토이다. 셋째는 승류토이다. 넷째는 무섭수토이다. 다섯째는 유별 없는 종류의 국토이다. 여섯째는 염정이 없는 국토이다. 일곱째는 법에 차별이 없는 국토이다. 여덟째는 증감이 없는 국토이다. 아홉째는 지혜가 자재한 국토이다. 열째는 업이 자재한 국토이다. 또한 능히 증득하는 바를 따라, 따로 열 국토로 나눈다. 의지하는 뜻이 다르기 때문이다. 『불지론』에서 말한다. 또 다른 경에서 설하기를, 열 가지 부처가 있다고 하였다. 곧 『화엄경』이다. 첫째는 현등각불이다. 둘째는 홍서원불이다. 셋째는 업이숙불이다. 넷째는 주지불이다. 다섯째는 변화불이다. 여섯째는 법계불이다. 일곱째는 심불이다. 여덟째는 정불이다. 아홉째는 본성불이다. 열째는 수락불이다. 앞의 다섯은 세속이고, 뒤의 다섯은 승의이다. 각각 마땅한 바를 따라, 삼신에 포섭된다. 우선 거친 모습에 따라 삼신에 배대하면, 처음 다섯은 화신이고, 다음 둘은 법신이며, 뒤의 셋은 수용신이다. 이미 곧 삼신이므로, 국토 또한 세 국토이다. 다시 별도의 뜻은 없다. 『유가사지론』 제4권에서 말한다. “다시 정거천을 넘어선 대자재천의 거처가 있는데, 십지보살이, 제10지를 극진히 훈수한 까닭에, 그 가운데 태어날 수 있다.” 곧 『화엄경』에서 말한, “미묘하고 청정한 국토가 있어, 삼계를 뛰어넘고, 제10지 보살이, 마땅히 그 가운데 태어난다.”는 것이다. 또 곧 『십지경』에서 말한, “현보의 이익으로, 부처의 지위를 받기 때문이며, 후보의 이익으로, 마혜수라의 지혜 처소에 태어나기 때문이다.”라는 것이다. 범어로 마혜수라라고 하는 것은, 곧 『유가사지론』에서 말한 대자재이다. 제10지 보살을 말한다. 제10지 보살이, 장차 성불하려 할 때, 색구경천 위로 가서, 큰 보배 연꽃에 앉아, 정각을 이루기 때문에, 이 국토를 감득한다. 이미 성불하고 나면, 국토는 곧 끝이 없게 되며, 다시 별도의 처소가 있는 것은 아니다. 『대법론』 제6권에서 말한다. “또 청정한 세계가 있는데, 고제에 포섭되지 않는다. 업과 번뇌의 힘에서 생긴 것이 아니기 때문이며, 업과 번뇌가 증상하여 일어난 것도 아니기 때문이다. 그러나 대원과 청정한 선근의 증상력에 의해 이끌려 일어난다. 이렇게 태어나는 처소는, 불가사의하여, 오직 부처만 깨달아 안다. 선정을 얻은 자의 경계도 아니거늘, 하물며 심사하는 자이겠는가.” 이는 자수용토이다. 오직 부처만 아는 것이다. 십지와 이승의 경계조차 아니거늘, 하물며 성자가 아닌 심사에 머무는 자가 어찌 알 수 있겠는가. 비록 여러 가르침에 갖가지 차이가 있고, 또 위에서 설한 것처럼, 몸과 국토에 차별이 있지만, 셋 또는 넷을 넘지 않는다. 나머지는 다시 풀이하지 않는다. 이치에 맞게 알아야 한다. 둘째, 체성을 드러낸다는 것은, 자성신과 자성토는, 곧 진여의 이치이다. 비록 몸과 국토의 체에는 차별이 없지만, 불법에 속하는 모습과 성질이 다르기 때문에, 의리상의 모습을 몸으로 삼고, 체성을 국토로 삼는다. 깨달음의 모습을 몸으로 삼고, 법성을 국토로 삼는다. 그 체에는 항하사처럼 많은 진리의 공덕이 갖추어져 있다. 이 불신과 불토는, 모두 색에 포섭되지 않고, 마음과 심소도 아니다. 다만 하나의 진여에 의거하여 뜻의 차별로 말할 뿐이다. 자수용신은, 다시 자기 국토에 의지한다. 곧 대원경지와 상응하는 청정한 식을 말한다. 과거에 닦은 자리(自利)의 무루하고 순수 청정한 불토의 인연이 성숙하여, 처음 성불할 때부터, 미래제가 다하도록, 상속하여 순수 청정한 불국토로 변현한다. 오직 무루의 색온으로써, 향·미·촉이 상속하는 네 경진과 간단하는, 또 소리까지 포함한 오진을 체성으로 삼는다. 그 체에는 사상(事相)의 색법 공덕이 갖추어져 있다. 『대법론』에서 말한, “오직 부처만 깨닫는다.”는 것이며, 선정을 얻은 자의 선정 경계도 아니거늘, 하물며 심사하는 자이겠는가. 바로 이 국토를 말한다. 타수용신은, 다시 자기 국토에 의지한다. 곧 평등성지와 대자비의 힘을 말한다. 과거에 닦은 이타의 무루하고 순수 청정한 불토의 인연이 성숙하여, 제10지 보살의 마땅함에 따라, 청정한 국토로 변현한다. 기세간 또한 무루의 색온, 즉 네 경진 또는 오진으로 체성을 삼는다. 비유하면 세간의 인간 왕의 국토와 같다. 유정계와 기세계를 체성으로 삼는데, 이 둘을 떠나서는 따로 왕의 국토가 없기 때문이다. 그러므로 타수용신이 소유하는 청정한 국토도, 또 십지보살을 이룬 오온과, 금·은 등으로 이루어진 네 경진 등의 기세간 국토를, 체성으로 삼는다. 이 권의 앞에서 설하기를, “모든 유정의 국토가, 보살이 엄정하고 청정하게 하는 불국토이다. 모든 보살은, 여러 유정을 증장시키고 이롭게 하는 데 따라서, 곧 엄정하고 청정한 불국토를 섭수한다.”고 하였으며, 이하 자세히 설한다. “십선업도의 국토가 보살의 불국토이다. 보살이 성불할 때, 큰 부자와 범행자에서 정견을 가진 유정에 이르기까지, 그 나라에 와서 태어난다.”고 하였다. 그러므로 유정과 그 기세간이, 모두 불국토라고 불림을 알 수 있다. 지계가 말한, “나는 석가의 불국토가 엄정하고 청정한 것을 본다. 또 무량한 보배와 공덕으로 장엄되어 있다.”는 것도, 또한 타수용토이다. 지계는 곧 제8지이기 때문이다. 『법화경』에서 말한다. “중생들이 겁이 다하여, 큰불에 타는 때를 보더라도, 나의 이 국토는 안온하고 천인들이 항상 가득하다.” 『범망경』에서 말한다. “나는 지금 노사나로서, 바야흐로 연꽃 대좌에 앉아 있다. 한 꽃에는 백억의 나라가 있고, 한 나라에는 한 석가가 있다.” 곧 타수용토이다. 세친보살의 『정토론』에서 말한다. “여인과 근이 결여된 자, 이승의 종성은 태어나지 않는다.” 모두 타수용토를 말한다. 이 불국토 가운데, 부처가 변화시킨 것은, 결정코 오직 무루이다. 보살이 변화시킨 것은, 유루와 무루를 모두 통한다. 제8식과 전오식이 변현한 것은 오직 유루이고, 제6식 또는 제7식과 그들이 변현한 것은 무루도 통한다. 그 유정토는, 통틀어 오온의 공덕으로 체성을 삼는다. 그 기세간의 국토는, 열여덟 가지 원만함을 갖춘다. 부처의 변화신은, 다시 자기 국토에 머문다. 곧 성소작지와 대자비의 힘을 말한다. 과거에 닦은 이타의 무루한 청정·잡예 불토의 인연이 성숙함으로 말미암아, 아직 지위에 오르지 못한 유정의 마땅함을 따라, 불국토로 변화시키되, 청정하기도 하고 더럽기도 하다. 예컨대 미륵의 국토가 청정한 것과 석가의 국토 가운데, 『설무구칭경』을 설한 경우이다. 발을 누르기 전에는, 더러움을 나타내고 청정함은 나타내지 않았으며, 발로 누른 뒤에는, 잠시 청정함을 보게 하였다. 『법화경』을 설할 때에는, 시방의 부처들이 모인 뒤에는, 청정하고 더럽지 않았으며, 모이기 전에는, 더럽고 청정하지 않았다. 『열반경』에서도 말한다. “그때 삼천대천세계가, 부처님의 신력으로, 땅이 모두 부드러워지고, 언덕과 골짜기, 흙과 돌과 모래와 자갈이 없었다.” 이 또한 변화토에 포섭된다. 마땅히 태어날 바를 따라, 국토를 나타내기 때문이다. 이 국토 또한 유정의 오온과 기세간의 네 경진 등을, 체성으로 삼는다. 부처가 변현한 것은 오직 무루이고, 나머지 유정이 변현한 것은, 유루와 무루를 모두 통한다. 제6식과 그 변현은, 유루와 무루를 모두 통하고, 나머지 식과 그 변현은 오직 유루이다. 비록 갖가지 온갖 보배 장엄이 있지만, 법에 의거하여 체를 드러내면, 바깥 국토는 오직 색온이고, 안의 국토는 오온을 모두 통한다. 교화되는 유정이 오온으로 이루어지기 때문이다. 혹은 공덕이 있는 것처럼 나타나고, 혹은 공덕이 없는 것처럼 나타난다. 셋째는 인행(因行)을 분별하는 것이다. 이상 경문에서 말하였다. 무상보리심을 일으키는 것이 정이다. 이것이 보살이 불토를 엄정하게 하는 것이다. 보살이 대보리를 증득할 때, 대승으로 나아가는 모든 유정이 그 나라에 와서 태어난다. 순수한 의요, 선한 가행, 증상한 의요, 육바라밀, 사무량, 사섭사, 선교방편, 서른일곱 가지 보리분법, 회향을 닦음, 팔무가를 없애는 법을 잘 설함, 스스로 계행을 지키고 남의 허물을 비방하지 않음, 십선업도, 합하여 열여덟 가지 정토를 청정하게 닦는 것이며, 모두 정토의 원인이다. 경의 아래 글에서 말한다. 여덟 법을 성취하면 정토에 태어난다. 「향대품」에서 말한다. 감인세계의 보살 대중을 분별하여, 여덟 법을 성숙시키고 훼손도 상처도 없으면, 이곳에서 목숨을 마친 뒤 다른 정토에 태어난다. 첫째, 이렇게 사유한다. 나는 유정에게 마땅히 선한 일을 해야 하며, 그들에게서 선한 과보를 바라서는 안 된다. 둘째, 이렇게 사유한다. 나는 마땅히 저 모든 유정을 대신하여 온갖 괴로움을 받아야 한다. 나의 선근을 모두 반드시 그들에게 돌려 베풀어야 한다. 셋째, 이렇게 사유한다. 나는 유정에게 마땅히 마음이 평등해야 하고, 마음에 걸림이 없어야 한다. 넷째, 이렇게 사유한다. 나는 마땅히 저 모든 유정에게 교만을 꺾어 없애고, 부처님처럼 공경하고 사랑해야 한다. 다섯째, 신해가 증상하여, 아직 듣고 받아들이지 못한 매우 깊은 경전을 잠시라도 듣게 되면 의심하지 않고 비방하지 않는다. 여섯째, 남의 이양에 대해서는 질투하는 마음이 없고, 자신의 이양에 대해서는 교만을 내지 않는다. 일곱째, 자기 마음을 조복하여 항상 자기 허물을 살피고, 남의 범계를 비방하지 않는다. 여덟째, 항상 방일하지 않고, 모든 선법을 늘 한가로이 탐구하며, 정진하여 보리분법을 닦아 행한다. 『관무량수경』은 여러 관법이 정토에 태어나는 원인임을 널리 설한다. 나아가 부모에게 효도하고 봉양하며, 스승과 어른을 받들어 섬기고, 십념이 성숙하는 것까지도 모두 정토의 원인이다. 『불지경론』과 『섭대승론』은 모두 뛰어난 출세간 선근에서 일어난다고 말하여, 오직 무루의 선근만을 원인으로 설한다. 비록 이와 같이 여러 문헌의 말이 서로 다르지만, 각각 교화받는 이들을 따라 근기와 마땅함이 다르므로, 마땅히 들을 바에 따라 행을 설한 것이지, 결정코 오직 그것만이라는 뜻은 아니다. 그러므로 『대법론』에서 말한다. 업과 번뇌의 힘으로 생겨난 것이 아니기 때문이며, 업과 번뇌의 증상으로 일어난 것이 아니기 때문이다. 그러나 큰 서원과 청정한 선근에 의해 이끌려 일어난다. 총괄하여 말하면, 정토의 원인은 첫째 선근에 말미암고, 둘째 큰 서원에 말미암는다. 만일 선근을 닦지 않으면 불토에는 인(因)이 없고, 큰 서원을 일으키지 않으면 불토에는 연(緣)이 없다. 인과 연이 갖추어져야 비로소 과를 감득하기 때문이다. 이와 같이 세간에서는 벗이 돕고 애(愛)와 취(取)가 윤택하게 하여야 비로소 안팎 두 국토의 과를 감득하기 때문이다. 반드시 여러 행을 닦고, 서원을 도움으로 삼아야 비로소 불토 가운데 태어날 수 있다. 그렇지 않으면 부처님을 보고 법을 들으며 불토에 태어날 뜻이 성립하지 않는다. 총상은 비록 그러하지만, 부처님의 네 국토의 뛰어난 원인은 각각 다르다. 곧 법성토는 오직 이공(二空)의 무분별지로 그 인연을 삼는다. 법성의 이치를 증득하는 것은 오직 이 지혜이기 때문이다. 자수용토는 오직 자리(自利)의 후득지로 그 인연을 삼는다. 사(事)의 오온을 증득하는 것은 오직 이 지혜이기 때문이다. 타수용토와 변화토는 오직 이타(利他)의 후득지로 그 인연을 삼는다. 『반야경』에서 말한다. “불토를 장엄한다, 불토를 장엄한다”라고 하는 것은 곧 불토를 장엄하는 것이 아니며, 이것을 불토를 장엄한다고 이름한다. 천친의 논에서 말한다. “지혜의 훈습은 유식에 통하고, 이와 같이 정토를 취한다. 형상이 제일의 체가 아니며, 장엄 아닌 것이 장엄이라는 뜻이다.” 자세한 것은 그 논에서 설한 것과 같다. 바로 여기의 뜻과 같다. 이는 불토에서 교화되는 중생을 말한 것이니, 그 원인은 곧 별도로 논해야 한다. 그 법성토의 경우, 십지보살도 또한 무분별지로 그 인연을 삼는다. 원만한 법성토에는 십지보살이 태어나는 것은 아니지만, 부분적으로 증회함은 있으므로 보살도 또한 얻는다. 앞에서 이미 말한 것과 같다. 그러므로 여러 논에서 말한다. 초지 이상은 여래의 집에 태어난다. 곧 청정법계를 여래의 집이라 이름하고, 그 가운데서 증회하는 것을 태어난다고 이름하기 때문이다. 자수용토에는 십지보살이 태어나지 않고, 알기만 하고 증득하지는 않는다. 타수용토는 십지보살의 후득지를 그 인연으로 삼고, 무분별지와 가행지 등을 그 조인(助因)으로 삼는다. 『불지론』에서도 말한다. 무분별이라고 한 것은 서로 돕는다는 관점에서 통틀어 논한 것이니, 이치의 지혜는 사(事)의 인연이 되지 않기 때문이다. 변화토의 경우에는 지전의 범부는 가행지로, 이승은 또한 후득지로 정인연을 삼는다. 이상에서 말한 것은 모두 정인연이다. 만일 조인과 연조(緣助)까지 아울러 말하면, 이치의 국토에 상응해서는 사행(事行)과 서원을 연조로 삼아 얻고, 사토(事土)의 경우에는 이행(理行)과 서원을 연조로 삼는다. 유루의 국토에 태어날 때는 무루를 도움으로 삼고, 무루의 국토는 유루를 도움으로 삼기 때문이다. 『대법론』에서 말한다. 오직 큰 서원과 선근을 원인으로 하여 생겨날 수 있다. 여러 교설이 말하는 것이 종류마다 서로 다르지만, 모두 마땅한 바를 따르고 때에 맞추어 설한 것이므로, 곧 결정된 것은 아니다. 『무구칭경』에서 말한 “여덟 법에 흠이 없으면 정토에 태어난다”는 것과, 『불지론』에서 말한 “뛰어난 출세간 선근에서 일어난다”는 것은, 이 둘이 모두 타수용토의 원인이다. 『무구칭경』에서 말한 천상의 보리심토를 일으키는 것부터 십선업도에 이르기까지 정토를 청정하게 닦는 것이라고 한 것은, 유루·무루 두 원인이 서로 돕는 것을 통틀어 말한 것이며, 타수용토에 태어나는 것을 말한다. 또한 변화정토에 태어나는 것으로 통틀어 말할 수도 있다. 『관경』에서 말한 여러 관법과 부모에게 효도하고 봉양하는 것 등, 나아가 십념에 이르기까지를 정토의 원인이라 한 데에는 두 가지 뜻이 있다. 첫째 해석은 이렇다. 『섭대승론』 등에 준하면, 서방은 곧 타수용토이다. 『관경』 스스로도 말한다. 아비발치의 불퇴보살이라야 비로소 태어날 수 있기 때문이다. 적은 선근의 인연만으로 태어날 수 있는 것이 아니기 때문이다. 무착과 천친의 정토론에서 말한다. 여인과 근이 결여된 자와 이승의 종성 등은 모두 태어나지 않는다. 『섭대승론』에서 말한다. 오직 서원만으로 곧바로 태어날 수 있는 것이 아니니, 별시의(別時意)이기 때문이다. 마치 한 전으로 천 전의 물건을 얻는 것과 같다. 다른 때에야 비로소 얻는 것이지, 지금 곧바로 얻는 것은 아니다. 십념으로 왕생한다는 것도 또한 이와 같다. 십념을 원인으로 삼아 뒤에야 점차 태어나는 것이며, 십념 때문에 죽은 뒤 곧바로 태어나는 것은 아니다. 게으르게 선을 닦지 않는 이들을 없애기 위해 그들로 하여금 부처님을 생각하게 하고, 십념의 힘을 원인으로 정토에 태어난다고 설한 것이다. 또 아미타불의 신량과 백호상이 다섯 수미산과 같다고 설한다. 타수용신이 아니라면 어찌 이와 같을 수 있겠는가. 또 『관음수기경』에서 말한다. 아미타불이 멸도한 뒤 관음보살이 다음으로 보처가 된다. 십지의 큰 형상을 두고 장차 보처가 된다고 설한다. 타수용신이 아니라면 이는 어떤 부처이겠는가. 둘째 해석은 이렇다. 서방은 보토와 화토 두 국토에 통한다. 보토라는 문헌의 증거는 앞에서 말한 것과 같다. 화토라는 증거로는 『고음왕경』에서 말한다. 아미타불은 아버지 이름이 월상이고, 어머니 이름이 수승묘안이며, 아들도 있고 마군도 있으며, 또한 조달도 있고, 또 왕성도 있다. 만일 화신이 아니라면 어찌 이런 일이 있겠는가. 그러므로 『관경』에서 구품생을 설하면서 아라한과 수다원 등이 있다고 하였다. 그러므로 그곳에 태어나는 이들은 삼승에 모두 통하고, 그 국토는 보토와 화토 두 국토에 통한다. 만일 앞의 해석에 의하면, 이는 타수용신이 나타내 보인 것이어서 또한 부모와 왕국이 있는 것으로 나타나지만, 실제로는 그런 것이 없다. 실제로 여인·악도·두려움 등이 없으며, 구품생 가운데 아라한 등이라 한 것은 그 명칭을 빌려 말한 것이고, 실제로는 보살이다. 두 해석은 뜻에 따라 판단하여 취사함은 임의대로 한다. 넷째는 과상(果相)이다. 『불지경』에서 말한다. 가장 지극히 자재한 청정식으로 상을 삼는다. 그 논에서 풀이하여 말한다. 부처님의 무루심을 그 체상으로 삼으니, 오직 식만 있기 때문이다. 식을 떠나 따로 그 국토가 있는 것이 아니다. 법성토란 곧 법성심이며, 이는 무분별지와 상응하는 청정식을 떠나지 않는다. 식의 실성이기 때문이다. 자수용토·타수용토 및 변화토는 모두 부처님의 후득지와 상응하는 청정식을 떠나지 않는다. 그러나 식에는 차이가 있다. 자수용토는 곧 제8식이고, 타수용토는 곧 제7식이며, 변화토는 곧 앞의 오식이다. 마땅함을 따라 저 후득지와 상응하는 식이기 때문이다. 십지보살은 법성토와 타수용토를 보고, 지전의 삼승은 변화토를 본다. 모두 마땅함을 따라 보는 이의 유루·무루인 능관의 청정·더러움과 떠나지 않는다. 그러므로 이 경에서 말한다. “불토를 부지런히 청정하게 닦고자 한다면, 먼저 방편으로 자기 마음을 청정하게 해야 한다. 보살들이 자기 마음을 청정하게 함에 따라 곧 이와 같이 청정한 불토를 얻는다.” 천친보살의 『반야론』에서 말한다. “지혜의 훈습은 유식에 통하고, 이와 같이 정토를 취한다.” 그러므로 지혜를 닦으면 인과 곧 식이 청정해진다. 내식이 이미 청정하면 밖으로 감득하는 중생과 기세간의 국토도 모두 청정하다. 자세한 것은 경에서 설한 것과 같다. 또한 보는 이의 마땅한 식을 따라야 하니, 앞에 준하여 알아야 한다. 다섯째는 분량이다. 『불지론』과 『성유식론』은 모두 말한다. 법성토는 비록 색에 포섭되지 않아 그 형량과 크고 작음을 말할 수 없으나, 사상(事相)에 의하면 그 양은 끝이 없다. 비유하면 허공이 모든 곳에 두루한 것과 같다. 자수용토에 관해서는 『십지경』에서 말한다. 제10지 보살은 대자재궁에 태어남을 얻고 열 가지 과상이 나타난다. 큰 보배 연꽃자리가 있는데, 둘레의 크기가 십 아승기 백천 삼천대천세계의 미진수만큼 된다고 나온다. 제10지 보살은 그 자리에 올라 정각을 이루고, 이미 성불한 뒤에는 미래제가 다하도록 상속하여 순수하고 청정한 불토를 변화해 내니, 둘레가 끝이 없고 온갖 보배로 장엄된다. 법성토의 분량이 끝이 없는 것을 따르기 때문이다. 타수용토는 십지보살에게 마땅한 바를 따라 나타나므로 혹 크고 혹 작으며, 혹 열등하고 혹 뛰어나며, 앞뒤로 바뀌어 변한다. 『범망경』에서 말한다. “나는 지금 노사나이니, 바야흐로 연화좌에 앉아 있다. 한 꽃에는 백억 국토가 있고, 한 국토마다 한 석가가 있다.” 『섭론』 등에서는 말한다. 초지보살은 십백문을 깨닫고, 백 불토를 본다. 한 불국토는 삼천세계이고, 삼천세계에는 백억 사천하가 있으며, 사천하마다 각각 한 화불이 있다. 삼천계 가운데에는 백억 화불이 있다. 초지보살은 백 개의 백억 화불과 하나의 수용신을 본다. 수용신은 하나의 큰 보배 연화대에 머물며, 꽃에는 백 잎이 있다. 잎 하나가 곧 삼천대천세계이다. 한 수용불은 노사나라고 이름하고, 백 개의 백억 화불은 석가라고 이름한다. 한 노사나신을 떠나지 않고 여러 석가가 있다. 이지보살은 한 수용불이 천 잎 연꽃에 앉은 것을 보며, 나아가 제10지에서는 지극히 큰 부처를 본다. 꽃잎은 끝이 없다. 우선 이지 가운데에서는 초지에서 본 열 수용신 노사나와 천 개의 백억 화신 석가를 본다. 나아가 제10지에서는 구지에서 본 무량한 수용신 노사나와 무량한 화신 석가를 본다. 대천세계에서 부처의 수는 비록 많지만, 석가의 변화에서 벗어나지 않으므로 한 부처가 교화하는 바라고 이름한다. 또 소승 가운데에서는 오직 한 부처만을 말하고 여러 화신이 있다고 하지 않는데, 이 역시 그 근기를 따라 한 부처라고 설한 것이다. 혹 자량도에서는 한 사천하에 한 주불이 있음을 보고, 가행도 가운데에서는 삼천계에 한 립불이 있음을 본다. 초지 이상에서는 점점 증가하기 때문이다. 그러므로 타수용토는 그 분량이 일정하지 않다. 변화토는 혹 청정하고 혹 더러우며, 혹 작고 혹 크고, 앞뒤로 바뀌어 변하여 또한 일정한 한계가 없다. 중생에게 마땅한 바를 따라 한때에 나타내기 때문이다. 『무구칭경』에서는 부처님이 발가락으로 누르자 대천세계가 청정해졌고, 무구칭이 오려 할 때에는 미리 비야리 한 성을 변화시켜 청정하게 하였다. 『법화경』을 설할 때에는 처음 대천세계를 변화시키고, 다음에는 시방의 각각 이백만억 불국토를 변화시켜 청정하게 하였으며, 뒤에 다시 거듭 변화시켰다. 그러므로 크고 작음은 때를 따라 일정하지 않음을 알 수 있다. 『영락경』에서 말한다. 비로자나불은 법신이고, 노사나불은 수용신이며, 석가모니불은 화신이다. 그러므로 이렇게 말한다. 여섯째는 처소이다. 법성토는 곧 진여의 이치여서 별도의 처소가 없다. 자수용토도 또한 법계에 가득하여 다른 별도 처소가 없다. 타수용토에 대해서는 『불지경』에서 말한다. 삼계가 행하는 곳을 초월한다. 그 논에서 풀이하여 말한다. 삼계의 애착에 의해 집수되는 것이 아니므로 상응박과 소연박 두 속박에서 벗어나며, 증상한 뜻을 따라 삼계를 초월한다고 말하기 때문이다. 이는 도제의 선성에 포섭된다. 거기에는 세 가지 해석이 있다. 어떤 견해는 각각 별도라고 한다. 어떤 곳에서는 정거천 위에 있다고 하고, 어떤 곳에서는 서방 등에 있다고 하기 때문이다. 어떤 견해는 같은 곳이라고 한다. 정토는 둘레가 원만하여 끝이 없고, 법계에 두루하기 때문이다. 실다운 뜻으로 말하면, 자수용토는 법계에 두루하여 없는 곳이 없다. 말할 수 없다. 삼계의 처소를 떠나 있으면서 곧 삼계의 처소라고. 타수용토의 경우에는 혹 색계 정거천 위에 있거나, 혹 서방 등에 있어 처소가 일정하지 않다. 『법화경』에서도 말한다. “중생이 겁이 다하여 큰 불에 타는 것을 볼 때에도, 나의 이 국토는 안온하여 천인들이 항상 가득하다.” 십지가 보는 것은 곧 보토이고, 지전이 보는 것은 곧 화토이다. 마땅함을 따라 나타나는 것이니, 어찌 일정한 방향을 정하여 한 처소만 따로 가리킬 수 있겠는가. 중생으로 하여금 뛰어난 흠모심을 일으키게 하려고 처소를 따로 가리킬 뿐이다. 마음이 청정한 곳이 곧 정토의 처소이다. 화토는 반드시 삼계의 처소를 따라 중생에게 맡겨 교화하여 나게 하므로 곧 나타나는 것이다. 옛사람들이 여기에서 여러 가지로 분별하여 삼계 밖에 별도의 처소가 정토로 있다고 하였으나, 이치는 반드시 그렇지 않다. 교화받는 이에게는 반드시 이숙식이 있으며, 이숙식이 있으면 반드시 계(界)에 포섭된다. 어찌 계를 벗어날 수 있겠는가. 계에 매인 것이 아니기 때문에 삼계를 초월한다고 말한 것이지, 처소가 따로 있기 때문은 아니다. 교화받는 바를 따르기 때문이다. 일곱째는 공(共)·불공(不共)이다. 『성유식론』에서 말한다. 법성토는 모든 여래가 함께 증득하는 바이므로 체에 차별이 없다. 자수용토는 비록 모든 부처가 각각 달리 변화시켜 내지만 모두 끝이 없고 서로 장애하지 않는다. 나머지 두 불토는 여래들이 교화하는 유정을 따라 공과 불공이 있다. 교화받는 이가 공동인 경우에는 같은 곳, 같은 때에 마땅한 여러 부처가 각각 국토로 변화시켜 형상이 서로 비슷하고, 서로 장애하지 않으며, 서로 뒤섞여 증상연이 되어 교화받는 중생의 자기 식에 변현하게 한다. 이를테면 한 국토에 한 부처의 몸이 있어 신통을 나타내고 법을 설하여 이익되게 하는데, 이 국토의 중생이 석가·미륵·미타 등 이러한 여러 부처의 법을 들어야 한다면, 곧 함께 그것을 변화시켜 낸다. 불공인 경우에는 오직 한 부처만 변화시켜 낸다. 여러 유정의 종류는 무시 이래로 종성이 법이 그러하여 서로 얽혀 소속되어 있다. 혹 여럿이 하나에 속하고, 혹 하나가 여럿에 속한다. 예컨대 저사불이 석가보살로 하여금 아홉 겁을 뛰어넘게 한 것 등과 같다. 그러므로 교화받는 중생에는 공과 불공이 있다. 그렇지 않다면 여러 부처가 오래 세간에 머물며 각각 수고롭게 일을 하더라도 실로 이익이 없게 될 것이다. 한 부처도 일체 중생을 이익되게 할 수 있기 때문이다. 이 때문에 변화토와 타수용토에는 공과 불공이 있다. 여덟째는 여러 문(門)에 관한 것이다. 그 가운데 열 가지가 있다. 첫째는 토주(土主)이다. 둘째는 보익(輔翼)이다. 셋째는 권속이다. 넷째는 임지(任持)이다. 다섯째는 사업이다. 여섯째는 섭익(攝益)이다. 일곱째는 무외(無畏)이다. 여덟째는 유로(遊路)이다. 아홉째는 소승(所乘)이다. 열째는 입문(入門)이다. 첫째 주(主)란, 『불지경』에서 말하였다. “여래께서 도읍하시는 곳은, 곧 여러 불토이다.” 모든 부처가 주인이 되니, 수승하기 때문이다. 다른 이가 도읍하는 곳이 아니며, 오직 세존께 속한다. 또는 오직 세존께서 섭수하시고, 다른 이가 아니다. 곧 세 불신(佛身)이, 각각 자기의 국토에서, 주인이 되고 다른 이가 되지 않는다. 이른바 법성토는 체성이 오직 하나이며, 법신이 주인이 된다. 자수용토는, 비록 법계에 두루하지만, 하나하나 스스로 변현하므로, 스스로 주인이 된다고 이름한다. 서로 장애하지 않는다. 타수용토와, 변화토는, 비록 모든 부처가 변현하지만, 그러나 하나로 합해진 상이며, 또한 하나의 상을 지닌 몸이다. 각각 마땅함에 따라 섭수하여 주인이 되며, 서로 장애하지 않는다. 둘째 보익(輔翼)이란, 그 법성토와, 자수용토에는, 오직 부처만 거하시며, 보익하는 이가 없다. 십지보살은, 비록 부분적으로 능히 증득하지만, 법신을 능히 보익하는 이는 아니다. 법신은 상이 없고, 이를 말하지 않기 때문이다. 타수용토에 대해서는, 『불지경』에서 말하였다. “모든 대보살의 무리가 구름처럼 모인다.” 이 정토에는, 항상 무량한 대보살승이 있어, 늘 와서 보익하므로, 어떠한 원적도 능히 거슬러 해치지 못한다. 모든 부처의 자비가, 자기 식(識) 위에서, 보살의 마땅함에 따라 거칠거나 묘한 국토를 나타낸다. 보살은 자기 선근과 원력에 따라, 자기 식 위에서, 부처가 낳은 듯한 정토의 모습이 나타난다. 비록 자기 마음에서 각각 따로 변현한 것이지만, 같은 한곳에서, 형상이 서로 비슷하므로, 하나의 국토에 함께 모인다고 여긴다. 『불지론』에서 말하였다. “이와 같이 십지가 변현한 정토는, 유루인가, 무루인가?” 대략 세 가지 뜻이 있다. 어떤 견해는 무루라고 한다. 자신의 무루 종자가 원력의 도움을 받기 때문에, 정토를 변현하여 낳고, 그 가운데에서 대승의 법락을 수용하며, 진여를 능히 증득하고, 참된 무루를 얻으며, 항상 모든 부처를 뵙기 때문에, 도제(道諦)에 포섭된다. 어떤 견해는 유루라고 한다. 자기 마음속의 가행 유루 정토 종자가 원력의 도움을 받기 때문에, 정토를 변현하여 낳고, 그 가운데에서 대승의 법락을 수용한다. 칠지 이전에는, 번뇌가 현행하고, 십지에서 수도하는 번뇌와, 소지장의 종자가, 제팔식의 체에 있어서, 그것을 능히 지니기 때문이며, 현재 훈습을 받기 때문에, 오히려 유루의 무기성에 포섭된다. 그러므로 무루가 아니다. 또 유정에게 두 개의 실신(實身)이 있는 것도 아니다. 몸이 이미 유루인데, 그 의지처인 정토가 어찌 무루이겠는가. 그러므로 오직 유루이며 고제에 포섭된다. 여실한 뜻으로는, 십지보살이, 자기 마음이 변현한 정토에 두 가지가 있다. 제팔식이 변현한 것은, 오직 유루이다. 유루인 제팔식의 상이기 때문에 포섭되기 때문이다. 유루의 몸이 의지하는 곳이기 때문이다. 비록 무루의 선한 힘이 도와 훈습하더라도, 그 상은 청정하고 미묘하지만, 유루이며, 가행 등에 따라 나타난 것도 또한 그러하다. 만약 후득의 무루심을 따라 정토의 영상을 변현한다면, 이는 무루식의 상분에 포섭되기 때문에, 무루의 선종자에서 생기기 때문에, 체는 무루이다. 도제에 포섭된다. 그 변화토에는, 삼승의 대중이 모인다. 이승의 성인과 보살과 범부가 모이기 때문이다. 부처가 변현한 것은, 오직 무루이다. 그 밖의 이들이 변현한 것은, 어떤 견해는 오직 유루라고 한다. 무루 후득지는 정토의 모습을 변현할 수 없기 때문이다. 어떤 견해는 또한 무루라고 한다. 무루 후득지가 부처가 변현한 것의 증상연 힘을 따라, 또한 사상(事相)을 변현하니, 이치에 어긋나지 않는다. 그러므로 이 해석이 좋다. 셋째 권속이란, 『불지경』에서 말하였다. “무량한 천·용·인·비인 등이, 항상 호위하며 따른다.” 그 법성토와, 자수용토의, 두 곳에는 보익하는 이가 없다. 상이 없음은 앞에서 말한 것과 같다. 타수용토에는, 오직 천과 인간만이, 권속이 되며, 다른 부류는 없다. 비록 삼계를 초월하지만 천 등은 여전히 삼계에 포섭되기 때문이다. 청정한 식이 이와 같이 섭수하여 변현해서, 정토를 장엄하므로, 서로 어긋나지 않는다. 또는 교화할 유정을 성숙시키기 위하여, 이와 같은 변화의 종류를 나타내 보인다. 겁비나왕(劫比拏王)을 조복하기 위하여, 무량한 전륜왕의 무리를 변화로 나타내어, 권속이 둘러싸게 한 것과 같다. 혹은 부처가 스스로 변화로 만들고, 혹은 여러 보살이 이와 같은 부류를 변화로 만들어, 정토를 주지(住持)하고, 장엄하여 공양하며, 다른 방위를 인도하고, 여래를 호위하며 따른다. 『무량수경』에서도 또한 말하였다. “명명조(命命鳥) 등은, 모두 아미타불께서 변화로 지으신 것이다.” 이승을 변화로 만들어, 정토를 장엄하는 것도, 또한 이와 같다. 변화토 가운데에서는, 또한 실제의 팔부중이 보익한다. 타수용토에서는, 보살이 진실한 존재이고, 이승과 팔부중은, 모두 권현(權現)이며, 진실로 그 가운데에 태어난 것이 아니다. 변화토에서는, 이승과 팔부중이, 모두 진실하고, 십지보살은, 모두 권적(權迹)이다. 십지보살은 변화토에 태어나서는 안 되므로, 방편으로 변화의 형상을 나타내 그 가운데 태어난 것이다. 넷째 임지(任持)란, 법성의 두 의지처는, 따로 임지를 필요로 하지 않는다. 자수용토는, 자기 법락으로 유지된다. 타수용토에 대해서는, 『불지경』에서 말하였다. “광대한 법미(法味)의 기쁨과 즐거움에 의해 유지된다.” 십지보살은, 대승의 법미에서 생긴 기쁨과 즐거움에 의해 유지된다. 음식은 능히 머물게 하니, 이것이 임지의 뜻이다. 이미 삼계를 초월했고, 성품은 무루이며, 능히 유루를 끊으므로, 응당 음식이라고 이름해서는 안 된다고 할 수 있다. 그러나 이는 임지하는 원인이므로, 또한 음식이라고 이름한다. 유루법도, 비록 무루를 장애하지만, 유루를 유지하므로, 음식이라 이름할 수 있는 것과 같다. 무루도 또한 그러하다. 비록 유루를 끊지만, 무루를 유지하니, 어찌 음식이 아니겠는가. 모든 부처와 보살의 후득묘지가, 능히 대승의 법미를 설하고 능히 받아들이며, 큰 기쁨과 즐거움을 낳는다. 또 정체지(正體智)가, 진여의 맛을 받아들이고, 큰 기쁨과 즐거움을 낳는다. 법미가 큰 기쁨과 즐거움을 낳아, 능히 몸을 임지하고, 끊어지거나 무너지지 않게 하며, 선법을 길러 주므로, 음식이라 이름한다. 칠지 이전에는, 아직 분단생사가 있으므로, 단식·촉식 등 네 가지 음식의 도움을 받지 않는 것은 아니다. 팔지 이상과, 일체의 부처는, 단식의 도움을 받지 않으므로, 나머지 음식의 도움을 받는다고 말할 수 있다. 여러 논서에서 “의지하여 머무는 식(食)에 포섭됨을 나타낸다”고 말하기 때문이다. 변화토라면, 실제로 네 가지 음식을 의지하고, 또한 법미를 음식으로 삼아 의지할 수도 있다. 묘법을 듣고 육십 겁 동안 머문 경우와 같다. 그러나 이 경 아래 「보리분품」에서 말하기를, “이미 불사의 법을 먹었고, 다시 해탈의 맛을 마신다”고 하였다. 열반의 불사를 음식으로 삼는 것은, 증득한 미묘한 경계가, 기쁨과 즐거움을 낳으므로, 음식이라고 이름할 수 있기 때문이다. 능히 무루를 유지하므로, 또한 음식이라는 이름을 주어도 서로 어긋나지 않는다. 그러나 이 음식의 체는, 여러 가르침에서 같지 않다. 자세한 것은 별장(別章)과 『법화소』에 있는 것과 같다. 다섯째 사업이란, 그 부처의 법신은, 혹 오직 자리(自利)뿐이니, 두 몸의 의지처가 되기 때문이며, 혹 자리와 이타에 모두 통한다. 자수용신은, 오직 자리만 있다. 타수용신과 변화신은, 오직 이타에 속하니, 남을 위해 나타나기 때문이다. 『불지경』에서 말하였다. “모든 중생의 일체 의리(義利)를 이룬다.” 부처는 비록 적정한 선정에 계시지만, 먼저 닦은 바와, 행원력으로 말미암아, 저절로 능히 일체 유정의 일체 의리를 이룬다. 타수용토 가운데에서는, 묘법을 많이 설하고, 신통을 적게 행하여, 십지보살을 이롭게 하는 의리를 이룬다. 변화토 가운데에서는, 신통을 많이 행하고, 묘법을 적게 설하여, 삼승의 일체 의리를 이룬다. 여섯째 섭익(攝益)이란, 자성신의 국토와, 자수용토는, 이미 끊음이 원만하므로, 섭익을 말하지 않는다. 그 타수용토의 섭익의 뜻에 대해서는, 『불지경』에서 말하였다. “모든 번뇌와 재횡(災橫)과 전구(纏垢)를 멸한다.” 곧 모든 번뇌를 전구라고 이름한다. 이와 같은 것이 곧 모든 재횡의 원인이다. 번뇌의 전구가, 이 가운데 없기 때문에, 그것이 일으키는 재횡도 이 가운데 또한 없다. 또는 번뇌란, 곧 열 가지 번뇌이니, 삼계의 견도와 수도에 걸친 것을, 합하면 백이십팔 종이 있다. 전(纏)에는 여덟 가지가 있으니, 무참·무괴·혼침·수면·도거·악작·질·간을 말한다. 구(垢)에는 여섯 가지가 있으니, 해·한·뇌·첨·광·교를 말한다. 재횡은 곧 그것들이 일으킨 업과, 그로 인해 얻는 과보이다. 소지장 가운데, 종자를 번뇌라 하고, 현행을 전구라고 한다. 이 두 가지를 떠나는 것을, 섭익이라 이름한다. 세간의 봉주(封主)가, 비록 섭수하지 않더라도, 다만 재앙을 일으키지 않으면, 그 집을 마주한 자 또한 “주인이 나를 섭익한다”고 말하는 것과 같다. 이 또한 그와 같다. 또 번뇌·재횡·전구에서 해탈함을 현재 증득하여 얻고, 수승한 복과 지혜를 얻으므로, 섭익이라 이름한다. 화신의 두 경우 가운데, 이승의 성자는, 오직 이 또한 그러하다. 범부와 보살은, 비록 영원히 끊지는 못했지만, 현행을 제어하고 굴복시키므로, 또한 섭익이라고 이름한다. 지전에서는 손력익(損力益)이라 이름하니, 능히 도를 전환하기 때문이다. 그러나 이 여러 지위에서, 분별의 두 장애는, 이 마음 가운데에서 점차 능히 제복하고, 사선근의 가행도 가운데에서, 능히 단박에 모두 제복하며, 초지에서 단박에 끊으니, 이를 섭익이라 이름한다. 구생의 두 장애는, 가행도 가운데에서 능히 점차 제복하고, 십지에서 마땅함에 따라 능히 점차 끊으며, 초지 이상에서는, 능히 단박에 모두 제복하므로, 섭익이라 이름한다. 일곱째 무외(無畏)란, 안으로는 손익이 없고, 밖으로는 두려움이 없다. 법성신의 국토와, 자수용·타수용과, 변화신은, 오래전부터 이미 두려움이 없다. 『불지경』에서 말하였다. “여러 마군을 거슬러 떠난다.” 마군은 곧 네 가지 마군이다. 이는 두려움의 원인이니, 이로 말미암아 능히 여러 두려움을 낳기 때문이다. 부처는 모두 그것들이 없으므로, 두려움이 없다. 타수용토에서는, 십지보살이, 거친 네 가지 마군을 떠나고, 다섯 두려움이 없다. 번뇌·오온·죽음은, 점차 끊는 지위의 차례에 따라, 마땅함에 따라 이를 말한다. 그 뜻은 알 수 있다. 변화토 가운데에서는, 삼승의 성자도, 또한 부분적으로 능히 떠난다. 십신의 보살은, 팔상성도하여, 능히 천마를 제복한다. 가행도 가운데에서는, 또한 능히 분별번뇌를 제어해 굴복시켜, 번뇌마를 떠난다. 십주의 제4 생귀주 가운데에서는, 생사를 버리고 떠나, 삼계에서 벗어나기 때문에, 부분적으로 사마(死魔)를 떠난다. 초지에 들어갈 때에는, 부분적으로 분단사를 떠나고, 또한 부분적으로 오온의 마군을 떠난다고 이름한다. 그러므로 무외이다. 여덟째 유로(遊路)란, 『불지경』에서 말하였다. “대념(大念)과 혜행(慧行)을, 유로로 삼는다.” 그 논에서 해석해 말하였다. 만약 모든 여래의 대념이라면, 곧 무분별지이다. 념으로 진여의 이치에 안주하기 때문이다. 무분별지는, 법성토가 노니는 길이 된다. 대혜는 곧 후득지이다. 모든 법의 진속의 모습을 분별하기 때문이다. 두 수용토와, 변화토의 길이 된다. 이 둘은 모두 정토를 조작하는 증상업용이 있으므로, 모두 행(行)이라 이름하고, 정토를 낳는 데 통하므로, 모두 길이라 이름한다. 또는 대념행은, 자리행이며, 안으로 섭기하기 때문에, 법성토와, 자수용토의 길이다. 대혜행은, 이타행이며, 밖을 분별하기 때문에, 타수용토와, 변화토의 길이다. 위에서는 부처를 말했으며, 십지보살의 대념은 문혜이고, 대혜는 사혜이며, 대행은 수혜이다. 이 세 가지 지혜로, 마땅함에 따라, 친하거나 소원하게 서로 돕고, 그 유루·무루 국토의 길로 삼는다. 세 지혜는 모두 유루와 무루에 통하기 때문이다. 변화토라면, 지전의 삼승도, 또한 세 지혜를, 그 유로로 삼는다. 이승의 수혜는, 또한 무루에 통한다. 범부와 보살은, 오직 유루일 뿐이며, 그 유로가 된다. 아홉째 소승(所乘)이란, 이 탈 것을 타고, 저 길을 가기 때문이다. 『불지경』에서 말하였다. “대지(大止)와 묘관(妙觀)을 탈 것으로 삼는다.” 지(止)는 삼마지(三摩地)를 말하니, 등지(等持)이다. 관(觀)은 바라야(波羅若)를 말하니, 혜(慧)이다. 지와 관이 평등하게 운용되므로, 소승(所乘)이라 이름한다. 길은 총체적인 지위이고, 그 지위 가운데의 지와 관은, 별도로 소승이라 이름한다. 부처의 세 몸은, 항상 이것을 타고, 세 불토에 들어간다. 십지보살은, 이것을 타고 타수용토에 들어간다. 지전의 삼승은, 마땅함에 따라 앞의 이 지·관의 종류를 타고, 정토에 들어간다. 변화의 예토라면, 산심의 선정과 지혜에도 통하여, 그 탈 것으로 삼는다. 그렇지 않으면 불토에 태어날 방도가 없기 때문이다. 열째 입문(入門)이란, 이 문을 따라 들어가며, 저것을 타고 들어가기 때문이다. 『불지경』에서 말하였다. “대공(大空)·무상(無相)·무원(無願)의 해탈을, 들어가는 문으로 삼는다.” 해탈이란 열반이며, 그것을 반연하는 묘지를, 문이라 이름한다. 또는 무루지도, 해탈이라고 이름하니, 계박을 떠났기 때문이다. 이 세 문으로 말미암아, 정토에 들어가기 때문이다. 우선 한 뜻으로 말하면, 무상문으로 말미암아, 법성토에 들어간다. 법에는 상이 없음을 관하여, 진여를 증득하기 때문이다. 무원문으로 말미암아, 자수용토에 들어간다. 삼계 가운데에서, 원하고 구하는 것이 없기 때문이다. 공문으로 말미암아, 타수용토와 변화토에 들어간다. 두 무아를 통달하여, 두 국토에 들어가기 때문이다. 또는 세 문이 모두 세 종류의 불토에 들어간다고 말한다. 논에서 세 문을 말하였는데, 혹 각각 세 종류의 자성을 따로 관하고, 혹 모두 능히 세 종류의 성품을 관하기 때문이다. 이는 부처의 문을 말한 것이다. 모든 보살의 경우에는, 이 세 종류의 무루문으로 말미암아, 타수용토에 들어간다. 지전의 이승은, 또한 세 무루문 혹은 다시 유루문으로 말미암아, 변화토에 들어간다. 범부와 보살은, 오직 이 세 가지 유루 등지만으로 말미암아, 타토(他土)에 들어가며, 해탈문이라고 이름하지 않으니, 무루에 포섭되지 않기 때문이다. 이치상 실제로는 타수용토와 변화토에, 모두 사업·소승·유로·문 등이 있다. 유정으로 하여금 진실한 공덕을 흔연히 좋아하게 하기 위해, 행을 기준으로 말한 것이다. 그 법성토와, 자수용토는, 모두 분량이 끝이 없으므로, 따로 사업·문 등의 모습을 말하지 않는다. 타수용토는, 이미 분한(分限)이 있으므로, 모두 연꽃에 의지한 뒤에야 비로소 건립된다. 『불지경』에서 말하였다. “큰 보배 연꽃에 의해 건립된다.” 『관경』에서도 또한 말하였다. “현고상(懸鼓想)을 짓고, 연꽃자리가 있다.” 변화토는 일정하지 않아, 혹 있기도 하고 혹 없기도 하다. 오직 이 불토에는, 연꽃이 없기 때문이다. 부처가 국토를 나타내는 가운데, 글에는 세 가지가 있다. 첫째는 부처가 나타냄을 밝히는 것이고, 둘째는 비유를 들어 드러내는 것이며, 셋째는 대중이 봄을 드러내는 것이다. 이는 첫 번째 글이다. 보살의 마음은, 본래부터 청정을 보았지만, 성문의 낮은 뜻은, 아직 청정한 세계를 보지 못했다. 낮은 마음을 변화시키게 하고, 청정한 국토를 보게 하기 위하여, 그러므로 임시로 손가락을 눌러 대천세계가 비로소 변했다고 한 것이다. 이는 변화한 정토이니, 범부로 하여금 보게 하기 때문이다.</w:t>
      </w:r>
    </w:p>
    <w:p>
      <w:pPr>
        <w:pStyle w:val="EditorialNote"/>
      </w:pPr>
      <w:r>
        <w:t>교감·번역 메모 | 원문 `七共[14]不`은 문구가 생략되었거나 오사되었을 가능성이 있으나 원문대로 보존했다. / `變[15]他身`은 문맥상 변화신 계열을 가리키는 표현이나 교감표지 포함 원문을 그대로 두었다. / `別而有三身`의 연결은 교감표지로 인해 다소 불명확하나 문맥에 따라 직역했다. / `世界[6]辨諸菩薩眾`은 교감표지와 본문의 접속이 불안정하다. / `悉[7]必迴施與`의 교감표지 주변 어순을 원문대로 보존했다. / 원문 `如[8]是世有友資愛取潤`의 `有友資` 부분은 문맥과 구문이 불안정하다. / `因果[5]便識淨`은 교감표지 주변 구문이 압축되어 있어 직역했다. / `一[6]立佛`의 `立`은 문맥상 오사 가능성이 있으나 원문을 보존했다. / 원문 `現證得得解脫`에는 `得`이 중복되어 보이나 교정하지 않고 의미를 최소한으로 옮김. / `化身[2]二中`은 문구가 압축적이거나 오사가 있을 가능성이 있어 원문을 보존해 옮김. / 일부 자형은 현 저본만으로 확정하기 어려워 [판독 불확실]로 남겼다. / 탈자·오사 또는 문맥상 이문 가능성이 있어 [이문 검토 필요]로 남겼다. / 희귀 용례 또는 교학 용어의 확정을 위해 [용어 검토]가 유익하다.</w:t>
      </w:r>
    </w:p>
    <w:p>
      <w:pPr>
        <w:pStyle w:val="Heading2"/>
      </w:pPr>
      <w:r>
        <w:t>문단 0268  ·  [1032c15]</w:t>
      </w:r>
    </w:p>
    <w:p>
      <w:pPr/>
      <w:r>
        <w:rPr>
          <w:b/>
        </w:rPr>
        <w:t>원문</w:t>
      </w:r>
    </w:p>
    <w:p>
      <w:pPr>
        <w:pStyle w:val="SourceText"/>
      </w:pPr>
      <w:r>
        <w:t>[1032c15] 經。譬如功德(至)寶莊嚴土。</w:t>
      </w:r>
    </w:p>
    <w:p>
      <w:pPr/>
      <w:r>
        <w:rPr>
          <w:b/>
        </w:rPr>
        <w:t>한국어 직역</w:t>
      </w:r>
    </w:p>
    <w:p>
      <w:pPr>
        <w:pStyle w:val="TranslationText"/>
      </w:pPr>
      <w:r>
        <w:t>경. 공덕으로 장엄된 보배의 불토와 같아서 … 보배로 장엄된 국토에 이르기까지이다.</w:t>
      </w:r>
    </w:p>
    <w:p>
      <w:pPr>
        <w:pStyle w:val="Heading2"/>
      </w:pPr>
      <w:r>
        <w:t>문단 0269  ·  [1032c15]</w:t>
      </w:r>
    </w:p>
    <w:p>
      <w:pPr/>
      <w:r>
        <w:rPr>
          <w:b/>
        </w:rPr>
        <w:t>원문</w:t>
      </w:r>
    </w:p>
    <w:p>
      <w:pPr>
        <w:pStyle w:val="SourceText"/>
      </w:pPr>
      <w:r>
        <w:t>[1032c15] 贊曰。此舉喻顯。寶莊嚴佛。他受用身。寶莊嚴土。即無漏土。佛身不改。唯土變淨。舉他報土。以喻化土。或假喻顯。佛舉寶身。其土亦爾。</w:t>
      </w:r>
    </w:p>
    <w:p>
      <w:pPr/>
      <w:r>
        <w:rPr>
          <w:b/>
        </w:rPr>
        <w:t>한국어 직역</w:t>
      </w:r>
    </w:p>
    <w:p>
      <w:pPr>
        <w:pStyle w:val="TranslationText"/>
      </w:pPr>
      <w:r>
        <w:t>찬하여 말한다. 이는 비유를 들어 드러낸 것이다. 보장엄불(寶莊嚴佛)은, 타수용신(他受用身)이다. 보장엄토(寶莊嚴土)는, 곧 무루의 국토이다. 부처님의 몸은 바뀌지 않고, 오직 국토만 청정하게 변한다. 다른 보신(報身)의 국토를 들어, 화토(化土)를 비유한 것이다. 혹은 가설의 비유를 들어 드러낸 것이니, 부처께서 보배의 몸을 드셨으므로, 그 국토도 또한 그러하다.</w:t>
      </w:r>
    </w:p>
    <w:p>
      <w:pPr>
        <w:pStyle w:val="Heading2"/>
      </w:pPr>
      <w:r>
        <w:t>문단 0270  ·  [1032c19]</w:t>
      </w:r>
    </w:p>
    <w:p>
      <w:pPr/>
      <w:r>
        <w:rPr>
          <w:b/>
        </w:rPr>
        <w:t>원문</w:t>
      </w:r>
    </w:p>
    <w:p>
      <w:pPr>
        <w:pStyle w:val="SourceText"/>
      </w:pPr>
      <w:r>
        <w:t>[1032c19] 經。一切大眾(至)坐寶蓮花。</w:t>
      </w:r>
    </w:p>
    <w:p>
      <w:pPr/>
      <w:r>
        <w:rPr>
          <w:b/>
        </w:rPr>
        <w:t>한국어 직역</w:t>
      </w:r>
    </w:p>
    <w:p>
      <w:pPr>
        <w:pStyle w:val="TranslationText"/>
      </w:pPr>
      <w:r>
        <w:t>경. 모든 대중이 … 보배 연꽃 위에 앉아 있는 것까지 보았다.</w:t>
      </w:r>
    </w:p>
    <w:p>
      <w:pPr>
        <w:pStyle w:val="Heading2"/>
      </w:pPr>
      <w:r>
        <w:t>문단 0271  ·  [1032c19]</w:t>
      </w:r>
    </w:p>
    <w:p>
      <w:pPr/>
      <w:r>
        <w:rPr>
          <w:b/>
        </w:rPr>
        <w:t>원문</w:t>
      </w:r>
    </w:p>
    <w:p>
      <w:pPr>
        <w:pStyle w:val="SourceText"/>
      </w:pPr>
      <w:r>
        <w:t>[1032c19] 贊曰。下明眾觀。暫變彼心[6]念為平等。故見坐花。見土亦淨。未久心淨。故令暫見。久者必由行成。近者佛令可得。</w:t>
      </w:r>
    </w:p>
    <w:p>
      <w:pPr/>
      <w:r>
        <w:rPr>
          <w:b/>
        </w:rPr>
        <w:t>한국어 직역</w:t>
      </w:r>
    </w:p>
    <w:p>
      <w:pPr>
        <w:pStyle w:val="TranslationText"/>
      </w:pPr>
      <w:r>
        <w:t>찬하여 말한다. 아래에서는 대중이 관찰함을 밝힌다. 잠시 그 마음의 생각을 평등하게 바꾸었으므로, 연꽃에 앉아 있음을 보게 하였고, 국토도 또한 청정함을 보게 하였다. 오래도록 마음이 청정한 것은 아니므로, 잠시 보게 한 것이다. 오래도록 보려면 반드시 수행을 이루어야 하고, 가까운 것은 부처님이 하게 하시면 얻을 수 있다.</w:t>
      </w:r>
    </w:p>
    <w:p>
      <w:pPr>
        <w:pStyle w:val="EditorialNote"/>
      </w:pPr>
      <w:r>
        <w:t>교감·번역 메모 | 원문의 교감표지 [6]을 그대로 보존하였다.</w:t>
      </w:r>
    </w:p>
    <w:p>
      <w:pPr>
        <w:pStyle w:val="Heading2"/>
      </w:pPr>
      <w:r>
        <w:t>문단 0272  ·  [1032c23]</w:t>
      </w:r>
    </w:p>
    <w:p>
      <w:pPr/>
      <w:r>
        <w:rPr>
          <w:b/>
        </w:rPr>
        <w:t>원문</w:t>
      </w:r>
    </w:p>
    <w:p>
      <w:pPr>
        <w:pStyle w:val="SourceText"/>
      </w:pPr>
      <w:r>
        <w:t>[1032c23] 經。爾時世尊(至)佛土不。</w:t>
      </w:r>
    </w:p>
    <w:p>
      <w:pPr/>
      <w:r>
        <w:rPr>
          <w:b/>
        </w:rPr>
        <w:t>한국어 직역</w:t>
      </w:r>
    </w:p>
    <w:p>
      <w:pPr>
        <w:pStyle w:val="TranslationText"/>
      </w:pPr>
      <w:r>
        <w:t>경. 그때 세존께서 … 불토를 보느냐고 물으셨다.</w:t>
      </w:r>
    </w:p>
    <w:p>
      <w:pPr>
        <w:pStyle w:val="Heading2"/>
      </w:pPr>
      <w:r>
        <w:t>문단 0273  ·  [1032c23]</w:t>
      </w:r>
    </w:p>
    <w:p>
      <w:pPr/>
      <w:r>
        <w:rPr>
          <w:b/>
        </w:rPr>
        <w:t>원문</w:t>
      </w:r>
    </w:p>
    <w:p>
      <w:pPr>
        <w:pStyle w:val="SourceText"/>
      </w:pPr>
      <w:r>
        <w:t>[1032c23] 贊曰。下第四鶖子疑除有三。初指土為[7]問。次鶖子喜答。三述理除疑。此初文也。</w:t>
      </w:r>
    </w:p>
    <w:p>
      <w:pPr/>
      <w:r>
        <w:rPr>
          <w:b/>
        </w:rPr>
        <w:t>한국어 직역</w:t>
      </w:r>
    </w:p>
    <w:p>
      <w:pPr>
        <w:pStyle w:val="TranslationText"/>
      </w:pPr>
      <w:r>
        <w:t>찬하여 말한다. 아래의 넷째는 추자의 의심이 제거되는 부분으로 세 가지가 있다. 처음은 국토를 가리켜 묻는 것이고, 다음은 추자가 기뻐하며 답하는 것이며, 셋째는 이치를 서술하여 의심을 없애는 것이다. 이것이 첫 번째 글이다.</w:t>
      </w:r>
    </w:p>
    <w:p>
      <w:pPr>
        <w:pStyle w:val="EditorialNote"/>
      </w:pPr>
      <w:r>
        <w:t>교감·번역 메모 | 원문의 교감표지 [7]을 그대로 보존하였다.</w:t>
      </w:r>
    </w:p>
    <w:p>
      <w:pPr>
        <w:pStyle w:val="Heading2"/>
      </w:pPr>
      <w:r>
        <w:t>문단 0274  ·  [1032c26]</w:t>
      </w:r>
    </w:p>
    <w:p>
      <w:pPr/>
      <w:r>
        <w:rPr>
          <w:b/>
        </w:rPr>
        <w:t>원문</w:t>
      </w:r>
    </w:p>
    <w:p>
      <w:pPr>
        <w:pStyle w:val="SourceText"/>
      </w:pPr>
      <w:r>
        <w:t>[1032c26] 經。舍利子言(至)嚴淨悉現。</w:t>
      </w:r>
    </w:p>
    <w:p>
      <w:pPr/>
      <w:r>
        <w:rPr>
          <w:b/>
        </w:rPr>
        <w:t>한국어 직역</w:t>
      </w:r>
    </w:p>
    <w:p>
      <w:pPr>
        <w:pStyle w:val="TranslationText"/>
      </w:pPr>
      <w:r>
        <w:t>경. 사리자가 말하였다. … 장엄하고 청정한 모습이 모두 나타났습니다.</w:t>
      </w:r>
    </w:p>
    <w:p>
      <w:pPr>
        <w:pStyle w:val="Heading2"/>
      </w:pPr>
      <w:r>
        <w:t>문단 0275  ·  [1032c26]</w:t>
      </w:r>
    </w:p>
    <w:p>
      <w:pPr/>
      <w:r>
        <w:rPr>
          <w:b/>
        </w:rPr>
        <w:t>원문</w:t>
      </w:r>
    </w:p>
    <w:p>
      <w:pPr>
        <w:pStyle w:val="SourceText"/>
      </w:pPr>
      <w:r>
        <w:t>[1032c26] 贊曰。此鶖子喜答。</w:t>
      </w:r>
    </w:p>
    <w:p>
      <w:pPr/>
      <w:r>
        <w:rPr>
          <w:b/>
        </w:rPr>
        <w:t>한국어 직역</w:t>
      </w:r>
    </w:p>
    <w:p>
      <w:pPr>
        <w:pStyle w:val="TranslationText"/>
      </w:pPr>
      <w:r>
        <w:t>찬하여 말한다. 이는 추자가 기뻐하며 답한 것이다.</w:t>
      </w:r>
    </w:p>
    <w:p>
      <w:pPr>
        <w:pStyle w:val="Heading2"/>
      </w:pPr>
      <w:r>
        <w:t>문단 0276  ·  [1032c27]</w:t>
      </w:r>
    </w:p>
    <w:p>
      <w:pPr/>
      <w:r>
        <w:rPr>
          <w:b/>
        </w:rPr>
        <w:t>원문</w:t>
      </w:r>
    </w:p>
    <w:p>
      <w:pPr>
        <w:pStyle w:val="SourceText"/>
      </w:pPr>
      <w:r>
        <w:t>[1032c27] 經。告舍利子(至)雜穢土耳。</w:t>
      </w:r>
    </w:p>
    <w:p>
      <w:pPr/>
      <w:r>
        <w:rPr>
          <w:b/>
        </w:rPr>
        <w:t>한국어 직역</w:t>
      </w:r>
    </w:p>
    <w:p>
      <w:pPr>
        <w:pStyle w:val="TranslationText"/>
      </w:pPr>
      <w:r>
        <w:t>경. 사리자에게 말씀하셨다. … 잡되고 더러운 국토일 뿐이다.</w:t>
      </w:r>
    </w:p>
    <w:p>
      <w:pPr>
        <w:pStyle w:val="Heading2"/>
      </w:pPr>
      <w:r>
        <w:t>문단 0277  ·  [1032c27]</w:t>
      </w:r>
    </w:p>
    <w:p>
      <w:pPr/>
      <w:r>
        <w:rPr>
          <w:b/>
        </w:rPr>
        <w:t>원문</w:t>
      </w:r>
    </w:p>
    <w:p>
      <w:pPr>
        <w:pStyle w:val="SourceText"/>
      </w:pPr>
      <w:r>
        <w:t>[1032c27] 贊曰。下述理除疑。此文有三。初總告。次喻示。後結成。此初文也。[8]若者如義。我心久淨。土淨如此。為愍劣生。隨現劣[1]生土。[2]土本非我所嚴故。三乘眾生所宜見故。</w:t>
      </w:r>
    </w:p>
    <w:p>
      <w:pPr/>
      <w:r>
        <w:rPr>
          <w:b/>
        </w:rPr>
        <w:t>한국어 직역</w:t>
      </w:r>
    </w:p>
    <w:p>
      <w:pPr>
        <w:pStyle w:val="TranslationText"/>
      </w:pPr>
      <w:r>
        <w:t>찬하여 말한다. 아래에서는 이치를 서술하여 의심을 제거한다. 이 글에는 세 가지가 있다. 처음은 총괄하여 알리는 것이고, 다음은 비유로 보이는 것이며, 뒤에는 결론지어 성립시키는 것이다. 이것이 첫 번째 글이다. ‘若’은 ‘如’의 뜻이다. 나의 마음은 오래도록 청정하여, 국토가 이와 같이 청정하다. 열등한 중생을 불쌍히 여기기 위해, 그에 따라 열등한 중생의 국토를 나타낸다. 국토는 본래 내가 장엄한 것이 아니기 때문이다. 삼승의 중생들이 마땅히 보아야 하기 때문이다.</w:t>
      </w:r>
    </w:p>
    <w:p>
      <w:pPr>
        <w:pStyle w:val="EditorialNote"/>
      </w:pPr>
      <w:r>
        <w:t>교감·번역 메모 | 원문의 교감표지 [1]을 그대로 보존하였다. / 원문의 교감표지 [2]를 그대로 보존하였다.</w:t>
      </w:r>
    </w:p>
    <w:p>
      <w:pPr>
        <w:pStyle w:val="Heading2"/>
      </w:pPr>
      <w:r>
        <w:t>문단 0278  ·  [1033a03]</w:t>
      </w:r>
    </w:p>
    <w:p>
      <w:pPr/>
      <w:r>
        <w:rPr>
          <w:b/>
        </w:rPr>
        <w:t>원문</w:t>
      </w:r>
    </w:p>
    <w:p>
      <w:pPr>
        <w:pStyle w:val="SourceText"/>
      </w:pPr>
      <w:r>
        <w:t>[1033a03] 經。舍利子(至)其食有異。</w:t>
      </w:r>
    </w:p>
    <w:p>
      <w:pPr/>
      <w:r>
        <w:rPr>
          <w:b/>
        </w:rPr>
        <w:t>한국어 직역</w:t>
      </w:r>
    </w:p>
    <w:p>
      <w:pPr>
        <w:pStyle w:val="TranslationText"/>
      </w:pPr>
      <w:r>
        <w:t>경. 사리자여 … 그 음식에는 차이가 있다.</w:t>
      </w:r>
    </w:p>
    <w:p>
      <w:pPr>
        <w:pStyle w:val="Heading2"/>
      </w:pPr>
      <w:r>
        <w:t>문단 0279  ·  [1033a03]</w:t>
      </w:r>
    </w:p>
    <w:p>
      <w:pPr/>
      <w:r>
        <w:rPr>
          <w:b/>
        </w:rPr>
        <w:t>원문</w:t>
      </w:r>
    </w:p>
    <w:p>
      <w:pPr>
        <w:pStyle w:val="SourceText"/>
      </w:pPr>
      <w:r>
        <w:t>[1033a03] 贊曰。此喻示也。妙高山頂三十三天。四面各八。帝釋居中。而為主故。舊言飯色。色見類義。</w:t>
      </w:r>
    </w:p>
    <w:p>
      <w:pPr/>
      <w:r>
        <w:rPr>
          <w:b/>
        </w:rPr>
        <w:t>한국어 직역</w:t>
      </w:r>
    </w:p>
    <w:p>
      <w:pPr>
        <w:pStyle w:val="TranslationText"/>
      </w:pPr>
      <w:r>
        <w:t>찬하여 말한다. 이는 비유로 보인 것이다. 묘고산 정상의 삼십삼천은, 네 면에 각각 여덟 천이 있고, 제석은 중앙에 거처하여, 주인이 되기 때문이다. 구역에서는 ‘밥의 빛깔[飯色]’이라 하였다. ‘색(色)’은 ‘보임[見]’과 ‘부류[類]’의 뜻이다.</w:t>
      </w:r>
    </w:p>
    <w:p>
      <w:pPr>
        <w:pStyle w:val="EditorialNote"/>
      </w:pPr>
      <w:r>
        <w:t>교감·번역 메모 | 원문 ‘色見類義’는 문절을 달리 잡을 여지가 있다.</w:t>
      </w:r>
    </w:p>
    <w:p>
      <w:pPr>
        <w:pStyle w:val="Heading2"/>
      </w:pPr>
      <w:r>
        <w:t>문단 0280  ·  [1033a06]</w:t>
      </w:r>
    </w:p>
    <w:p>
      <w:pPr/>
      <w:r>
        <w:rPr>
          <w:b/>
        </w:rPr>
        <w:t>원문</w:t>
      </w:r>
    </w:p>
    <w:p>
      <w:pPr>
        <w:pStyle w:val="SourceText"/>
      </w:pPr>
      <w:r>
        <w:t>[1033a06] 經。如[3]是舍利子(至)所見有異。</w:t>
      </w:r>
    </w:p>
    <w:p>
      <w:pPr/>
      <w:r>
        <w:rPr>
          <w:b/>
        </w:rPr>
        <w:t>한국어 직역</w:t>
      </w:r>
    </w:p>
    <w:p>
      <w:pPr>
        <w:pStyle w:val="TranslationText"/>
      </w:pPr>
      <w:r>
        <w:t>경. 이와 같이 사리자여 … 보는 바에 차이가 있다.</w:t>
      </w:r>
    </w:p>
    <w:p>
      <w:pPr>
        <w:pStyle w:val="EditorialNote"/>
      </w:pPr>
      <w:r>
        <w:t>교감·번역 메모 | 원문의 교감표지 [3]을 그대로 보존하였다.</w:t>
      </w:r>
    </w:p>
    <w:p>
      <w:pPr>
        <w:pStyle w:val="Heading2"/>
      </w:pPr>
      <w:r>
        <w:t>문단 0281  ·  [1033a06]</w:t>
      </w:r>
    </w:p>
    <w:p>
      <w:pPr/>
      <w:r>
        <w:rPr>
          <w:b/>
        </w:rPr>
        <w:t>원문</w:t>
      </w:r>
    </w:p>
    <w:p>
      <w:pPr>
        <w:pStyle w:val="SourceText"/>
      </w:pPr>
      <w:r>
        <w:t>[1033a06] 贊曰。下結成也。此且總成。佛土雖同。唯釋迦土。有情心異。見淨穢殊。地前三乘。見土穢故。十地菩薩。恒見淨故。</w:t>
      </w:r>
    </w:p>
    <w:p>
      <w:pPr/>
      <w:r>
        <w:rPr>
          <w:b/>
        </w:rPr>
        <w:t>한국어 직역</w:t>
      </w:r>
    </w:p>
    <w:p>
      <w:pPr>
        <w:pStyle w:val="TranslationText"/>
      </w:pPr>
      <w:r>
        <w:t>찬하여 말한다. 아래에서는 결론지어 성립시킨다. 이는 우선 총괄하여 성립시킨 것이다. 불토는 비록 같지만, 오직 석가의 국토에서, 유정의 마음이 다르므로, 청정하고 더러움을 보는 것이 다르다. 지전(地前)의 삼승은, 국토가 더럽다고 보기 때문이다. 십지의 보살은, 항상 청정하다고 보기 때문이다.</w:t>
      </w:r>
    </w:p>
    <w:p>
      <w:pPr>
        <w:pStyle w:val="Heading2"/>
      </w:pPr>
      <w:r>
        <w:t>문단 0282  ·  [1033a10]</w:t>
      </w:r>
    </w:p>
    <w:p>
      <w:pPr/>
      <w:r>
        <w:rPr>
          <w:b/>
        </w:rPr>
        <w:t>원문</w:t>
      </w:r>
    </w:p>
    <w:p>
      <w:pPr>
        <w:pStyle w:val="SourceText"/>
      </w:pPr>
      <w:r>
        <w:t>[1033a10] 經。若人心淨(至)妙寶莊嚴。</w:t>
      </w:r>
    </w:p>
    <w:p>
      <w:pPr/>
      <w:r>
        <w:rPr>
          <w:b/>
        </w:rPr>
        <w:t>한국어 직역</w:t>
      </w:r>
    </w:p>
    <w:p>
      <w:pPr>
        <w:pStyle w:val="TranslationText"/>
      </w:pPr>
      <w:r>
        <w:t>경. 만일 사람의 마음이 청정하면 … 미묘한 보배로 장엄된다.</w:t>
      </w:r>
    </w:p>
    <w:p>
      <w:pPr>
        <w:pStyle w:val="Heading2"/>
      </w:pPr>
      <w:r>
        <w:t>문단 0283  ·  [1033a10]</w:t>
      </w:r>
    </w:p>
    <w:p>
      <w:pPr/>
      <w:r>
        <w:rPr>
          <w:b/>
        </w:rPr>
        <w:t>원문</w:t>
      </w:r>
    </w:p>
    <w:p>
      <w:pPr>
        <w:pStyle w:val="SourceText"/>
      </w:pPr>
      <w:r>
        <w:t>[1033a10] 贊曰。下別結淨。如有持髻心淨。便[4]是淨故。</w:t>
      </w:r>
    </w:p>
    <w:p>
      <w:pPr/>
      <w:r>
        <w:rPr>
          <w:b/>
        </w:rPr>
        <w:t>한국어 직역</w:t>
      </w:r>
    </w:p>
    <w:p>
      <w:pPr>
        <w:pStyle w:val="TranslationText"/>
      </w:pPr>
      <w:r>
        <w:t>찬하여 말한다. 아래에서는 따로 청정을 결론짓는다. 지계(持髻)처럼 마음이 청정한 이가 있으면, 곧 청정한 것을 보기 때문이다.</w:t>
      </w:r>
    </w:p>
    <w:p>
      <w:pPr>
        <w:pStyle w:val="EditorialNote"/>
      </w:pPr>
      <w:r>
        <w:t>교감·번역 메모 | 원문 ‘便[4]是淨故’는 생략된 목적어를 문맥에 따라 보충하여 옮겼다.</w:t>
      </w:r>
    </w:p>
    <w:p>
      <w:pPr>
        <w:pStyle w:val="Heading2"/>
      </w:pPr>
      <w:r>
        <w:t>문단 0284  ·  [1033a12]</w:t>
      </w:r>
    </w:p>
    <w:p>
      <w:pPr/>
      <w:r>
        <w:rPr>
          <w:b/>
        </w:rPr>
        <w:t>원문</w:t>
      </w:r>
    </w:p>
    <w:p>
      <w:pPr>
        <w:pStyle w:val="SourceText"/>
      </w:pPr>
      <w:r>
        <w:t>[1033a12] 經。當佛現此(至)正等覺心。</w:t>
      </w:r>
    </w:p>
    <w:p>
      <w:pPr/>
      <w:r>
        <w:rPr>
          <w:b/>
        </w:rPr>
        <w:t>한국어 직역</w:t>
      </w:r>
    </w:p>
    <w:p>
      <w:pPr>
        <w:pStyle w:val="TranslationText"/>
      </w:pPr>
      <w:r>
        <w:t>경. 부처께서 이 국토를 나타내셨을 때 … 정등각의 마음을 내었다.</w:t>
      </w:r>
    </w:p>
    <w:p>
      <w:pPr>
        <w:pStyle w:val="Heading2"/>
      </w:pPr>
      <w:r>
        <w:t>문단 0285  ·  [1033a12]</w:t>
      </w:r>
    </w:p>
    <w:p>
      <w:pPr/>
      <w:r>
        <w:rPr>
          <w:b/>
        </w:rPr>
        <w:t>원문</w:t>
      </w:r>
    </w:p>
    <w:p>
      <w:pPr>
        <w:pStyle w:val="SourceText"/>
      </w:pPr>
      <w:r>
        <w:t>[1033a12] 贊曰。下品第四段利益圓滿。有二。初大乘益。後小乘益。大乘益中。初明二益。後攝神足。[5]此初也。初得無生在初地。任運無生在八地。既聞嚴淨。明彼未知佛之淨土。今得無生。故入初地。或時無生。得入八地。發心有二。一創發。始入初劫。二無漏發。在初地前。未得初地。故知發心方入初劫。</w:t>
      </w:r>
    </w:p>
    <w:p>
      <w:pPr/>
      <w:r>
        <w:rPr>
          <w:b/>
        </w:rPr>
        <w:t>한국어 직역</w:t>
      </w:r>
    </w:p>
    <w:p>
      <w:pPr>
        <w:pStyle w:val="TranslationText"/>
      </w:pPr>
      <w:r>
        <w:t>찬하여 말한다. 아래는 이 품의 넷째 단락인 이익이 원만해지는 부분이다. 두 가지가 있다. 처음은 대승의 이익이고, 뒤는 소승의 이익이다. 대승의 이익 가운데, 처음은 두 가지 이익을 밝히고, 뒤에는 신족을 거두어들인다. 이것이 첫 번째이다. 처음 무생(無生)을 얻는 것은 초지에 있고, 자연히 작용하는 무생은 팔지에 있다. 이미 장엄하고 청정함을 들었으니, 그들이 부처의 정토를 아직 알지 못했음을 밝힌다. 이제 무생을 얻었으므로, 초지에 들어간 것이다. 혹 어떤 때에는 무생을 얻어, 팔지에 들어간다. 발심에는 두 가지가 있다. 첫째는 처음 발하는 것이니, 처음 초겁(初劫)에 들어가는 것이다. 둘째는 무루로 발하는 것이니, 초지 바로 앞에 있다. 아직 초지를 얻지 못했으므로, 발심해야 비로소 초겁에 들어감을 알 수 있다.</w:t>
      </w:r>
    </w:p>
    <w:p>
      <w:pPr>
        <w:pStyle w:val="EditorialNote"/>
      </w:pPr>
      <w:r>
        <w:t>교감·번역 메모 | 원문의 교감표지 [5]를 그대로 보존하였다.</w:t>
      </w:r>
    </w:p>
    <w:p>
      <w:pPr>
        <w:pStyle w:val="Heading2"/>
      </w:pPr>
      <w:r>
        <w:t>문단 0286  ·  [1033a19]</w:t>
      </w:r>
    </w:p>
    <w:p>
      <w:pPr/>
      <w:r>
        <w:rPr>
          <w:b/>
        </w:rPr>
        <w:t>원문</w:t>
      </w:r>
    </w:p>
    <w:p>
      <w:pPr>
        <w:pStyle w:val="SourceText"/>
      </w:pPr>
      <w:r>
        <w:t>[1033a19] 經。時佛世尊(至)還復如故。</w:t>
      </w:r>
    </w:p>
    <w:p>
      <w:pPr/>
      <w:r>
        <w:rPr>
          <w:b/>
        </w:rPr>
        <w:t>한국어 직역</w:t>
      </w:r>
    </w:p>
    <w:p>
      <w:pPr>
        <w:pStyle w:val="TranslationText"/>
      </w:pPr>
      <w:r>
        <w:t>경. 그때 불세존께서 … 다시 본래와 같이 되게 하셨다.</w:t>
      </w:r>
    </w:p>
    <w:p>
      <w:pPr>
        <w:pStyle w:val="Heading2"/>
      </w:pPr>
      <w:r>
        <w:t>문단 0287  ·  [1033a19]</w:t>
      </w:r>
    </w:p>
    <w:p>
      <w:pPr/>
      <w:r>
        <w:rPr>
          <w:b/>
        </w:rPr>
        <w:t>원문</w:t>
      </w:r>
    </w:p>
    <w:p>
      <w:pPr>
        <w:pStyle w:val="SourceText"/>
      </w:pPr>
      <w:r>
        <w:t>[1033a19] 贊曰。無變淨方。令興大意。大果斯得。故攝神足。雖小果亦證。[6]無不為斯現淨土故。所以後說。</w:t>
      </w:r>
    </w:p>
    <w:p>
      <w:pPr/>
      <w:r>
        <w:rPr>
          <w:b/>
        </w:rPr>
        <w:t>한국어 직역</w:t>
      </w:r>
    </w:p>
    <w:p>
      <w:pPr>
        <w:pStyle w:val="TranslationText"/>
      </w:pPr>
      <w:r>
        <w:t>찬하여 말한다. 변하여 청정해진 국토를 없애어, 큰 뜻을 일으키게 하니, 큰 과보를 이에 얻었으므로, 신족을 거두어들인 것이다. 비록 소승의 과도 또한 증득하지만, 이것을 위하여 정토를 나타내지 않은 것은 아니기 때문이다. 그러므로 뒤에 말한다.</w:t>
      </w:r>
    </w:p>
    <w:p>
      <w:pPr>
        <w:pStyle w:val="EditorialNote"/>
      </w:pPr>
      <w:r>
        <w:t>교감·번역 메모 | 원문 ‘無不為斯現淨土故’의 부정 중첩을 직역에 가깝게 옮겼다.</w:t>
      </w:r>
    </w:p>
    <w:p>
      <w:pPr>
        <w:pStyle w:val="Heading2"/>
      </w:pPr>
      <w:r>
        <w:t>문단 0288  ·  [1033a22]</w:t>
      </w:r>
    </w:p>
    <w:p>
      <w:pPr/>
      <w:r>
        <w:rPr>
          <w:b/>
        </w:rPr>
        <w:t>원문</w:t>
      </w:r>
    </w:p>
    <w:p>
      <w:pPr>
        <w:pStyle w:val="SourceText"/>
      </w:pPr>
      <w:r>
        <w:t>[1033a22] 經。求聲聞乘(至)善解脫。</w:t>
      </w:r>
    </w:p>
    <w:p>
      <w:pPr/>
      <w:r>
        <w:rPr>
          <w:b/>
        </w:rPr>
        <w:t>한국어 직역</w:t>
      </w:r>
    </w:p>
    <w:p>
      <w:pPr>
        <w:pStyle w:val="TranslationText"/>
      </w:pPr>
      <w:r>
        <w:t>경. 성문승을 구하는 이들이 … 잘 해탈하였다.</w:t>
      </w:r>
    </w:p>
    <w:p>
      <w:pPr>
        <w:pStyle w:val="Heading2"/>
      </w:pPr>
      <w:r>
        <w:t>문단 0289  ·  [1033a22]</w:t>
      </w:r>
    </w:p>
    <w:p>
      <w:pPr/>
      <w:r>
        <w:rPr>
          <w:b/>
        </w:rPr>
        <w:t>원문</w:t>
      </w:r>
    </w:p>
    <w:p>
      <w:pPr>
        <w:pStyle w:val="SourceText"/>
      </w:pPr>
      <w:r>
        <w:t>[1033a22] 贊曰。下明小益。知無常者。見土轉變。順無常理。違苦諦故。此文見道。遠塵者無間道。斷障故。離垢者解脫道。離垢證無為故。得法智故。名法眼淨。永離諸漏。煩惱障盡。離所緣縛也。心善解脫。離相應縛也。此明證得阿羅漢果。舊云。不受諸法。不取我我所。不受生死果故。意解者。心解脫故。</w:t>
      </w:r>
    </w:p>
    <w:p>
      <w:pPr/>
      <w:r>
        <w:rPr>
          <w:b/>
        </w:rPr>
        <w:t>한국어 직역</w:t>
      </w:r>
    </w:p>
    <w:p>
      <w:pPr>
        <w:pStyle w:val="TranslationText"/>
      </w:pPr>
      <w:r>
        <w:t>찬하여 말한다. 아래에서는 소승의 이익을 밝힌다. 무상함을 안다는 것은, 국토가 변하는 것을 보고, 무상의 이치에 따르는 것이다. 고제(苦諦)에 어긋나기 때문이다. 이 글은 견도(見道)를 말한다. ‘티끌을 멀리한다[遠塵]’는 것은 무간도(無間道)로, 장애를 끊기 때문이다. ‘때를 여읜다[離垢]’는 것은 해탈도(解脫道)로, 때를 여의어 무위를 증득하기 때문이다. 법지(法智)를 얻었으므로, 법안정(法眼淨)이라 이름한다. 모든 누(漏)를 영원히 떠나, 번뇌장이 다한 것은, 소연박(所緣縛)을 떠난 것이다. 마음이 잘 해탈한 것은, 상응박(相應縛)을 떠난 것이다. 이는 아라한과를 증득한 것을 밝힌다. 구역에서는 말하였다. ‘모든 법을 받지 않는다’는 것은, 나와 내 것을 취하지 않으며, 생사의 과보를 받지 않기 때문이다. ‘뜻이 풀렸다[意解]’는 것은, 마음이 해탈했기 때문이다.</w:t>
      </w:r>
    </w:p>
    <w:p>
      <w:pPr>
        <w:pStyle w:val="Heading1"/>
      </w:pPr>
      <w:r>
        <w:t>『설무구칭경찬』 권제2 말(末).</w:t>
      </w:r>
    </w:p>
    <w:p>
      <w:pPr>
        <w:pStyle w:val="SmallMeta"/>
      </w:pPr>
      <w:r>
        <w:t>說無垢稱經[7]贊卷第二(末)  |  『설무구칭경찬』 권제2 말(末).</w:t>
      </w:r>
    </w:p>
    <w:p>
      <w:pPr>
        <w:pStyle w:val="Heading2"/>
      </w:pPr>
      <w:r>
        <w:t>문단 0290  ·  [1033b01]</w:t>
      </w:r>
    </w:p>
    <w:p>
      <w:pPr/>
      <w:r>
        <w:rPr>
          <w:b/>
        </w:rPr>
        <w:t>원문</w:t>
      </w:r>
    </w:p>
    <w:p>
      <w:pPr>
        <w:pStyle w:val="SourceText"/>
      </w:pPr>
      <w:r>
        <w:t>[1033b01] [8]天保六乙未中冬中七日晝寫畢沙門遊識</w:t>
      </w:r>
    </w:p>
    <w:p>
      <w:pPr/>
      <w:r>
        <w:rPr>
          <w:b/>
        </w:rPr>
        <w:t>한국어 직역</w:t>
      </w:r>
    </w:p>
    <w:p>
      <w:pPr>
        <w:pStyle w:val="TranslationText"/>
      </w:pPr>
      <w:r>
        <w:t>천보 6년 을미년 중동(仲冬) 17일 낮에 베껴 마쳤다. 사문 유식(遊識).</w:t>
      </w:r>
    </w:p>
    <w:p>
      <w:pPr>
        <w:pStyle w:val="Heading1"/>
      </w:pPr>
      <w:r>
        <w:t>『설무구칭경찬』 권제3 본(本).</w:t>
      </w:r>
    </w:p>
    <w:p>
      <w:pPr>
        <w:pStyle w:val="SmallMeta"/>
      </w:pPr>
      <w:r>
        <w:t>說無垢稱經[9]贊卷第三(本)  |  『설무구칭경찬』 권제3 본(本).</w:t>
      </w:r>
    </w:p>
    <w:p>
      <w:pPr>
        <w:pStyle w:val="SmallMeta"/>
      </w:pPr>
      <w:r>
        <w:t>大慈恩寺沙門基撰  |  대자은사 사문 기(基)가 지음.</w:t>
      </w:r>
    </w:p>
    <w:p>
      <w:pPr>
        <w:pStyle w:val="Heading1"/>
      </w:pPr>
      <w:r>
        <w:t>현불사의방편선교품 제2.</w:t>
      </w:r>
    </w:p>
    <w:p>
      <w:pPr>
        <w:pStyle w:val="SmallMeta"/>
      </w:pPr>
      <w:r>
        <w:t>顯不思議方便善巧品第二  |  현불사의방편선교품 제2.</w:t>
      </w:r>
    </w:p>
    <w:p>
      <w:pPr>
        <w:pStyle w:val="Heading2"/>
      </w:pPr>
      <w:r>
        <w:t>문단 0291  ·  [1033b08]</w:t>
      </w:r>
    </w:p>
    <w:p>
      <w:pPr/>
      <w:r>
        <w:rPr>
          <w:b/>
        </w:rPr>
        <w:t>원문</w:t>
      </w:r>
    </w:p>
    <w:p>
      <w:pPr>
        <w:pStyle w:val="SourceText"/>
      </w:pPr>
      <w:r>
        <w:t>[1033b08] 於中略以四門分別。一科品次第。二諸方便攝。三釋品名。四出品體。科品次第者。[10]身下有十一品。是第二正陳本宗分。一顯不思議方便善巧品。二聲聞品。三菩薩品。四問疾品。五不思議品。六觀有情品。七菩提分品。八不二法門品。九香臺品。十菩薩行品。十一觀如來品。菩薩地云。一切菩薩。當云何學。謂有三種。一所學處。二如是學。三能修學者。瑜伽十七地。攝論十殊勝。皆略為三。一境。二行。三果。並同菩薩地。謂先要知所學之處。次應依彼如是而學。然後方成能修學者。若不識知苦樂善惡。凡聖真妄一切境界。不能發起厭苦欣樂。修善斷惡。捨凡就聖。證真離妄種種勝行。行既不修。果何以獲。故先知境。次修妙行。後得果成。此經正宗。明大乘理。故從方便。終至香[11]臺。此九品。是菩薩境。次菩薩行一品。是菩薩行。後觀如來一品。是菩薩果。菩薩地中。所學處有五。一所化處。此觀有情品是。一切眾生為所化故。二利行處。方便品。聲聞品。菩薩品。問疾品是。利他行故。三真實義處。菩提分品不二法門品是。盡所有性。如所有[12]情。等道理故。四威力處。不思議品是。神通威力等故。五菩提處。香臺品是。明佛所有殊勝德故。菩薩地云。最先應達所化機宜。方[13]名發起利他勝行。次知實義。可斷可修。於威力門。修成自利。次於果位無上菩提。愛樂希求。精勤修證。今此不然。九品境中。菩薩所修。他利為首。故初五品明利他行。威力門中通他利故。神通威力唯他利故。恐言他利有實眾生。今破執真。顯皆非實。唯有[14]情情。以為所利。故次一品明所化處。他利既周。應修自利。故次二品明真實義處。此二門中。修自利。故從於果德愛樂希求。故次一品明菩提處。他利五品中。初四品。明隱迹利他。後之一品。明顯迹利他。四品隱迹利他中。初一品總敘權。後三品別敘權。聲聞菩薩。別敘昔權。問疾一品。別敘今權。此方便品。總敘權也。又初九品。所學境中。分之為二。初八品。別明二[15]利。後香臺一品。總明二利行。別明二利中。初至觀有情六品。明利他行。後菩提分不二法門二品。明自利行。利他六品中。初五品。明能利。後觀有情一品。明所利。能利五品中。初四品。明密權能利。密為權迹。行利他故。後不思議一品。明顯權能利。顯為權迹。[16]利行他故。密權四品中。初一品。總敘密權。後之三品。別敘密權。聲聞菩薩。敘昔密權。問疾一品。敘今密權。今此方便。總敘密權。故為首唱。顯不思議方便善巧品。諸方便攝者。依菩薩地第[17]三十五卷。菩薩方便善巧。有十二種。依內修證一切佛法。有其六種。依外成熟一切有情。亦有六種。依內修證有六種者。一於有情。悲心俱行。顧戀不捨。二於諸行。如實[1]通知。三於無上菩提妙智。深心欣樂。四顧[2]戀有情不捨生死。五知諸行故輪轉生死而心不染。六欣佛智故熾然精進。依外成熟有六種者。一能令有情以少善根感無量果。謂勸有情。捨微劣物。乃至最下[3]唯二麨團[4]示。施鄙穢田。乃至蠢動傍生之類。迴求無上正等菩提。此施善根。物田雖下。由迴向力。感無量果二令有情以少功力引大善根。若信耶[5]齋戒。為說八支聖齋戒法。乃至為他宣示佛教。令生淨信。彼但由此一念善信。尚能攝[6]愛廣大善根。況其相續。能以供具及勸。他以供具供。養亦能[7]遍喜十方一切諸供養事。常修六念。[8]音想歸禮十方一切佛法僧寶。願以自身。普代受苦。有所違犯。想對諸佛。發露悔[9]性。如是自作。亦觀他為。又得菩薩勝神通者。化作種種諸變化事。往於十方佛僧所攝大福聚。常修無量。亦勸他為。三於聖教憎背有情。除其恚惱。四處中住者。令其趣入。五已趣入者。令其成熟。六已成[10]就者。令得解脫。為欲成[11]辨後四種故。復修六種方便善巧。一隨順會通。二共立要契。三異分意樂。四逼迫所生。五施恩報恩。六究竟清淨。隨順會通。為通經義。共立要契。勤行善事。後以資什。方施彼等。彼若不能速疾修道。後時於彼皆不施與。唯為利彼。非餘意樂。有不施等。若有家[12]立。應告家屬。有不知恩犯戒者等。當斷常賜衣服等物。或當[13]搖打。由是彼怖所為治罸。便勤斷惡。勤修諸善。彼雖不樂。強逼令修。若於有情隨力施恩。彼希報德。勸令修善。受報恩者。語言世事。非以相酬。要當知父母恩。乃至受持淨戒。乃名大報我之恩德。若住第一地。生覩史多天。令諸有情念其菩薩當得菩提。願在所生。常得值遇。令諸有情起此樂故。乃至廣說。是名六種方便善巧。今此即是後之六種。依外成熟一切有情方便善巧。上下文中。隨義皆有。不能繁引。又方便有四。一進趣[14]方便。如七方便。二施為方便。即方便善巧波羅[15]密多。三集成方便。諸法同體巧相集成。如說真如具恒沙德智為門等攝一切法。故十地云總同成別異壞等。四[16]種巧方便。實無此事。應物施為。謂三業化等。此中即是第二第四方便。又解有三。一接下方便。唯為下人。二顯上方便。唯顯勝妙。三通彰方便。遍在上下。此乃接下名方便也。現身疾等。因說法故。亦可顯上。敘其德故。讚歎如來功德勝故。亦通第三通彰方便。此意本是接下方便。為大居士現身疾等。因[17]緣妙法。令發心故。又有二種。一迴向。二拔濟。此拔濟也。釋品名者。利樂儀軌曰方。應時而濟曰便。順理益生為善。智用殊妙為巧。然有方便。下位可知。今顯非彼言境超下位之情。說名不思議。今明此事。故復名顯。其不思議方便。乃為所顯。教為能顯。舊經文闕。如初已陳。出品體者。用後得智為體。諸教云。十度之中。後五皆以擇法為[18]性。品下亦言。善於智度。通達方便。相以身語。而為自體。為大居士現身有疾。是身方便。因說妙法。勸彼發心。是語方便。下文自顯。故不引之。發身語[19]本。即[20]是方便。意相難彰。故經不說。</w:t>
      </w:r>
    </w:p>
    <w:p>
      <w:pPr/>
      <w:r>
        <w:rPr>
          <w:b/>
        </w:rPr>
        <w:t>한국어 직역</w:t>
      </w:r>
    </w:p>
    <w:p>
      <w:pPr>
        <w:pStyle w:val="TranslationText"/>
      </w:pPr>
      <w:r>
        <w:t>그 가운데 대략 네 문으로 분별한다. 첫째는 품의 차례를 과분하는 것이고, 둘째는 여러 방편의 포섭이며, 셋째는 품명을 풀이하는 것이고, 넷째는 품의 체를 밝히는 것이다. 품의 차례를 과분한다는 것은, 이 아래에 열한 품이 있으니, 이는 둘째인 정진본종분(正陳本宗分)이다. 첫째는 현불사의방편선교품이고, 둘째는 성문품이며, 셋째는 보살품이고, 넷째는 문질품이며, 다섯째는 불사의품이고, 여섯째는 관유정품이며, 일곱째는 보리분품이고, 여덟째는 불이법문품이며, 아홉째는 향대품이고, 열째는 보살행품이며, 열한째는 관여래품이다. 『보살지』에서 말한다. 모든 보살은, 마땅히 어떻게 배워야 하는가. 세 가지가 있다. 첫째는 배울 곳이고, 둘째는 이와 같이 배우는 것이며, 셋째는 능히 닦고 배우는 자이다. 『유가』의 십칠지와, 『섭론』의 십수승도, 모두 대략 셋으로 한다. 첫째는 경계이고, 둘째는 행이며, 셋째는 과이다. 모두 『보살지』와 같다. 먼저 반드시 배울 곳을 알아야 하고, 다음에는 마땅히 그것에 의지하여 이와 같이 배워야 하며, 그런 뒤에야 비로소 능히 닦고 배우는 자가 된다. 만일 괴로움과 즐거움, 선과 악을 알지 못하고, 범부와 성인, 참과 거짓의 모든 경계를 알지 못하면, 괴로움을 싫어하고 즐거움을 좋아하는 마음을 일으킬 수 없고, 선을 닦고 악을 끊을 수 없으며, 범부를 버리고 성인을 따를 수 없고, 참을 증득하고 거짓을 떠나는 여러 뛰어난 행을 닦을 수 없다. 행을 이미 닦지 않는다면, 어찌 과를 얻겠는가. 그러므로 먼저 경계를 알고, 다음에 묘행을 닦으며, 뒤에 과를 얻어 성취한다. 이 경의 정종은, 대승의 이치를 밝힌다. 그러므로 방편품부터, 향대품에 이르기까지, 이 아홉 품은, 보살의 경계이다. 다음 보살행 한 품은, 보살의 행이고, 뒤의 관여래 한 품은, 보살의 과이다. 『보살지』 가운데, 배울 곳에는 다섯 가지가 있다. 첫째는 교화할 곳이니, 이 관유정품이 그것이다. 모든 중생이 교화의 대상이기 때문이다. 둘째는 이행처(利行處)이니, 방편품과, 성문품과, 보살품과, 문질품이 그것이다. 남을 이롭게 하는 행이기 때문이다. 셋째는 진실의처(眞實義處)이니, 보리분품과 불이법문품이 그것이다. 진소유성(盡所有性)과, 여소유정(如所有情)과, 등의 도리이기 때문이다. 넷째는 위력처(威力處)이니, 불사의품이 그것이다. 신통의 위력 등이기 때문이다. 다섯째는 보리처(菩提處)이니, 향대품이 그것이다. 부처에게 있는 수승한 공덕을 밝히기 때문이다. 『보살지』에서 말한다. 가장 먼저 교화할 근기의 마땅함을 알아야, 비로소 남을 이롭게 하는 뛰어난 행을 일으킨다고 이름한다. 다음에 진실의 뜻을 알아, 끊어야 할 것과 닦아야 할 것을 알고, 위력의 문에서, 닦아 자리를 이룬다. 다음으로 과위의 무상보리에 대하여, 사랑하고 좋아하여 희구하고, 부지런히 닦아 증득한다. 지금 이 경은 그렇지 않다. 아홉 품의 경계 가운데, 보살이 닦는 것은, 남을 이롭게 하는 것을 으뜸으로 삼는다. 그러므로 처음 다섯 품에서 이타행을 밝힌다. 위력문 가운데에도 이타가 통하기 때문이며, 신통의 위력은 오직 이타이기 때문이다. 남을 이롭게 하는 데 실재하는 중생이 있다고 말할까 염려하여, 이제 진실하다고 집착하는 것을 깨뜨리고, 모두 실재하지 않음을 드러낸다. 오직 유정정(情情)만이, 이익을 받는 대상으로 삼아질 뿐이다. 그러므로 다음 한 품에서 교화할 곳을 밝힌다. 이타가 이미 두루 미쳤으니, 마땅히 자리(自利)를 닦아야 한다. 그러므로 다음 두 품에서 진실의처를 밝힌다. 이 두 문 가운데서, 자리를 닦는다. 그러므로 과덕을 사랑하고 좋아하여 희구하는 데로 나아간다. 그러므로 다음 한 품에서 보리처를 밝힌다. 이타의 다섯 품 가운데, 처음 네 품은, 자취를 숨겨 남을 이롭게 함을 밝히고, 뒤의 한 품은, 자취를 드러내 남을 이롭게 함을 밝힌다. 네 품의 은밀한 자취로 남을 이롭게 하는 가운데, 처음 한 품은 권도를 총괄해 서술하고, 뒤의 세 품은 권도를 따로 서술한다. 성문품과 보살품은, 과거의 권도를 따로 서술하고, 문질 한 품은, 지금의 권도를 따로 서술한다. 이 방편품은, 권도를 총괄해 서술한다. 또 처음 아홉 품은, 배울 경계 가운데, 둘로 나눈다. 처음 여덟 품은, 자리와 이타를 따로 밝히고, 뒤의 향대 한 품은, 자리와 이타의 행을 총괄하여 밝힌다. 두 이익을 따로 밝히는 가운데, 처음부터 관유정에 이르는 여섯 품은, 이타행을 밝히고, 뒤의 보리분과 불이법문 두 품은, 자리행을 밝힌다. 이타의 여섯 품 가운데, 처음 다섯 품은, 능히 이롭게 하는 자를 밝히고, 뒤의 관유정 한 품은, 이익을 받는 대상을 밝힌다. 능히 이롭게 하는 다섯 품 가운데, 처음 네 품은, 은밀한 권도로 능히 이롭게 함을 밝힌다. 은밀함은 권도의 자취가 되어, 이타를 행하기 때문이다. 뒤의 불사의 한 품은, 드러난 권도로 능히 이롭게 함을 밝힌다. 드러남은 권도의 자취가 되어, 이타를 행하기 때문이다. 은밀한 권도의 네 품 가운데, 처음 한 품은, 은밀한 권도를 총괄해 서술하고, 뒤의 세 품은, 은밀한 권도를 따로 서술한다. 성문품과 보살품은, 과거의 은밀한 권도를 서술하고, 문질 한 품은, 지금의 은밀한 권도를 서술한다. 지금 이 방편품은, 은밀한 권도를 총괄해 서술한다. 그러므로 맨 먼저 내세웠다. 현불사의방편선교품이다. 여러 방편을 포섭한다는 것은, 『보살지』 제35권에 의하면, 보살의 방편선교에는, 열두 가지가 있다. 안으로 일체 불법을 닦아 증득하는 데 의지한 것이, 여섯 가지가 있고, 밖으로 일체 유정을 성숙시키는 데 의지한 것도, 또한 여섯 가지가 있다. 안으로 닦아 증득하는 데 의지한 여섯 가지란, 첫째는 유정에 대하여, 비심(悲心)과 함께 행하여, 돌보고 사랑하여 버리지 않는 것이다. 둘째는 모든 행에 대하여, 있는 그대로 통달하여 아는 것이다. 셋째는 무상보리의 묘지(妙智)에 대하여, 깊은 마음으로 기뻐하고 좋아하는 것이다. 넷째는 유정을 돌보고 사랑하여 생사를 버리지 않는 것이다. 다섯째는 모든 행을 알기 때문에 생사에 윤회하면서도 마음이 물들지 않는 것이다. 여섯째는 불지를 기뻐하기 때문에 치열하게 정진하는 것이다. 밖으로 성숙시키는 데 의지한 여섯 가지란, 첫째는 유정으로 하여금 적은 선근으로 한량없는 과보를 감득하게 하는 것이다. 곧 유정에게 권하여, 미미하고 열등한 물건을 버리게 하며, 가장 낮게는 오직 두 개의 보릿가루 떡덩이[麨團]를 보시하게 하는 데 이르기까지이다. 비천하고 거친 밭에 보시하게 하되, 꿈틀거리는 축생의 무리에 이르기까지 하게 하고, 이를 돌려 무상정등보리를 구하게 한다. 이 보시의 선근은, 물건과 복전이 비록 낮더라도, 회향의 힘으로 말미암아, 한량없는 과보를 감득한다. 둘째는 유정으로 하여금 적은 공력으로 큰 선근을 끌어내게 하는 것이다. 만일 재계를 믿는다면, 그를 위해 팔지성재계법(八支聖齋戒法)을 설하고, 나아가 남을 위하여 불교를 선시(宣示)하여, 청정한 믿음을 내게 한다. 그가 다만 이 한 생각의 선한 믿음으로 말미암아, 오히려 능히 광대한 선근을 거두어 사랑하게 하거늘, 하물며 그것이 계속 이어지는 경우이겠는가. 능히 공양구를 가지고 공양하고 또 남에게 권하여, 공양구로 공양하게 하며, 또한 능히 시방의 모든 공양하는 일을 두루 기뻐한다. 항상 육념(六念)을 닦고, 소리로 생각하여 시방의 모든 불·법·승 삼보에 귀의하고 예배한다. 자신의 몸으로, 널리 대신하여 괴로움을 받기를 원한다. 위범한 바가 있으면, 모든 부처님을 마주한다고 생각하여, 드러내어 뉘우침의 성품을 일으킨다. 이와 같이 스스로 행하고, 또 남이 행하는 것을 관한다. 또 보살의 뛰어난 신통을 얻은 이는, 여러 가지 변화의 일을 만들어, 시방의 불·승에게 가서 큰 복더미를 거두고, 항상 무량을 닦으며, 또 남에게도 그렇게 하도록 권한다. 셋째는 성교(聖教)를 미워하고 등지는 유정에 대하여, 그 성냄과 번뇌를 제거하는 것이다. 넷째는 중간에 머무는 자를, 그 안에 들어가게 하는 것이다. 다섯째는 이미 들어간 자를, 성숙하게 하는 것이다. 여섯째는 이미 성취한 자를, 해탈하게 하는 것이다. 뒤의 네 가지를 성취하고자 하기 때문에, 다시 여섯 가지 방편선교를 닦는다. 첫째는 수순하여 회통하는 것이고, 둘째는 함께 요계(要契)를 세우는 것이며, 셋째는 다른 부류의 의요(意樂)이고, 넷째는 핍박으로 생겨나는 것이며, 다섯째는 은혜를 베풀고 은혜를 갚게 하는 것이고, 여섯째는 구경청정이다. 수순하여 회통한다는 것은, 경의 뜻을 통하게 하기 위한 것이다. 함께 요계를 세운다는 것은, 부지런히 선한 일을 행하게 하고, 뒤에 자구(資具)를 가지고, 비로소 그들에게 베푸는 것이다. 그들이 만일 능히 신속히 도를 닦지 못하면, 뒤에는 그들에게 모두 베풀어 주지 않는다. 오직 그들을 이롭게 하기 위한 것이며, 다른 의요 때문이 아니다. 베풀지 않는 등의 경우가 있다. 만일 집안에 세운 것이 있다면, 마땅히 집안 식구들에게 알린다. 은혜를 알지 못하고 계를 범하는 자 등이 있으면, 마땅히 늘 주던 의복 등의 물건을 끊고, 혹은 마땅히 흔들어 때린다. 이로 말미암아 그들이 다스림과 벌을 받을까 두려워하여, 곧 부지런히 악을 끊고, 부지런히 모든 선을 닦는다. 그가 비록 좋아하지 않더라도, 억지로라도 닦게 한다. 만일 유정에게 힘에 따라 은혜를 베풀고, 그가 은덕을 갚기를 바라면, 선행을 닦도록 권한다. 은혜의 갚음을 받는 자에게는, 세간의 일을 말하며, 서로 보답하는 것으로 여기지 않는다. 반드시 부모의 은혜를 알고, 나아가 청정한 계를 받아 지니는 데 이르러야, 비로소 나의 은덕에 크게 보답한다고 한다. 만일 초지에 머물면, 도솔타천(覩史多天)에 태어나, 모든 유정으로 하여금 그 보살이 마땅히 보리를 얻을 것이라고 생각하게 하고, 태어나는 곳에 있기를 원하여, 항상 만나게 하며, 모든 유정으로 하여금 이러한 바람을 일으키게 하기 때문이다. 나아가 자세히 설한다. 이것을 여섯 가지 방편선교라고 한다. 지금 여기의 것은 곧 뒤의 여섯 가지이다. 밖으로 일체 유정을 성숙시키는 데 의지한 방편선교이다. 위아래의 글 가운데, 뜻에 따라 모두 갖추어져 있다. 번거롭게 많이 인용할 수는 없다. 또 방편에는 네 가지가 있다. 첫째는 진취방편이고, 칠방편과 같은 것이다. 둘째는 시행방편(施爲方便)이고, 곧 방편선교바라밀다이다. 셋째는 집성방편(集成方便)이고, 모든 법이 같은 체를 바탕으로 교묘히 서로 모여 성립하는 것이다. 예컨대 진여가 항하사 같은 덕을 갖추고, 지혜를 문으로 삼아 일체법을 포섭한다고 말하는 것과 같다. 그러므로 『십지』에서 총·동·성·별·이·괴 등을 말한다. 넷째는 종교방편(種巧方便)이다. 실제로는 이러한 일이 없지만, 중생의 근기에 응하여 시행하는 것이다. 이른바 삼업으로 교화하는 것 등이다. 이 가운데서는 곧 둘째와 넷째 방편이다. 또 달리 풀이하면 세 가지가 있다. 첫째는 아래 근기를 접인하는 방편이니, 오직 낮은 근기의 사람을 위한 것이다. 둘째는 위의 뛰어남을 드러내는 방편이니, 오직 수승하고 묘한 것을 드러낸다. 셋째는 두루 드러내는 방편이니, 위와 아래에 두루 있다. 이는 곧 아래 근기를 접인하는 것을 방편이라 이름한 것이다. 몸에 병이 있는 모습을 나타내는 것 등은, 그로 인하여 법을 설하기 때문이다. 또 위의 뛰어남을 드러낸다고 할 수도 있으니, 그 공덕을 서술하기 때문이다. 여래의 공덕이 뛰어남을 찬탄하기 때문이다. 또한 셋째인 두루 드러내는 방편에도 통한다. 이 뜻의 본래 요지는 아래 근기를 접인하는 방편이다. 대거사로서 몸에 병이 있는 모습을 나타내어, 그 인연으로 묘법을 설하고, 발심하게 하기 때문이다. 또 두 가지가 있다. 첫째는 회향이고, 둘째는 구제이다. 이는 구제이다. 품명을 풀이한다는 것은, 이익과 안락을 주는 의칙을 ‘방(方)’이라 하고, 때에 맞추어 구제하는 것을 ‘편(便)’이라 한다. 이치에 따라 중생을 이롭게 하는 것을 ‘선(善)’이라 하고, 지혜의 작용이 수묘한 것을 ‘교(巧)’라 한다. 그러나 방편 가운데, 낮은 지위의 것도 알 수 있다. 지금 드러내는 것은 그들이 말과 경계로 미칠 수 없어 낮은 지위의 유정한 생각을 초월하므로, ‘불사의’라고 이름한다. 이제 이 일을 밝히므로, 다시 ‘현(顯)’이라고 이름한다. 그 불사의한 방편은, 곧 드러내어지는 대상이 되고, 가르침은 능히 드러내는 것이 된다. 구역의 경문에는 빠져 있다. 처음에 이미 진술한 것과 같다. 품의 체를 밝힌다는 것은, 후득지를 체로 삼는다. 여러 교설에서 말한다. 십도(十度) 가운데, 뒤의 다섯은 모두 택법을 성품으로 삼는다. 이 품 아래에서도 또한 말한다. 지혜바라밀에 능숙하고, 방편에 통달하였다. 상(相)으로는 신업과 어업을, 자체로 삼는다. 대거사로서 몸에 병이 있는 모습을 나타낸 것은, 몸의 방편이다. 그로 인하여 묘법을 설하고, 그들에게 발심하도록 권한 것은, 말의 방편이다. 아래 글에서 스스로 드러난다. 그러므로 여기서는 인용하지 않는다. 몸과 말을 일으키는 근본이, 곧 방편이다. 뜻의 모습은 드러내기 어려우므로, 경에서는 말하지 않았다.</w:t>
      </w:r>
    </w:p>
    <w:p>
      <w:pPr>
        <w:pStyle w:val="EditorialNote"/>
      </w:pPr>
      <w:r>
        <w:t>교감·번역 메모 | 원문 ‘身下’의 ‘身’은 문맥상 이문 가능성이 있다. / 원문의 교감표지 [11]을 그대로 보존하였다. / 원문의 교감표지 [13]을 그대로 보존하였다. / 원문 ‘唯有[14]情情’은 중복 또는 탈오 가능성이 있으나 원문을 그대로 두었다. / 원문의 교감표지 [15]를 그대로 보존하였다. / 원문의 교감표지 [17]을 그대로 보존하였다. / 원문의 교감표지 [1]을 그대로 보존하였다. / 원문의 교감표지 [2]를 그대로 보존하였다. / 원문은 ‘二麨團[4]示’로 되어 있어 ‘示’가 ‘施’의 오사일 가능성이 있으나 원문은 보존하였다. / 원문 ‘信耶齋戒’의 ‘耶’는 문맥상 이문 가능성이 있다. / 원문 ‘攝[6]愛廣大善根’은 문맥상 ‘攝受’ 등 다른 글자일 가능성이 있으나 원문대로 옮겼다. / 원문의 교감표지 [7]을 그대로 보존하였다. / 원문 ‘音想歸禮’의 ‘音’은 이문 가능성이 있으나 원문대로 옮겼다. / 원문 ‘悔[9]性’은 문맥상 ‘悔過’ 등 다른 글자일 가능성이 있으나 보존하였다. / 원문의 교감표지 [10]을 그대로 보존하였다. / 원문 ‘成[11]辨’은 ‘成辦/成就’ 계열의 이문 가능성이 있어 뜻을 따라 옮겼다. / 원문 ‘若有家[12]立’은 문장 구조가 불안정하여 직역하였다. / 원문 ‘搖打’는 문맥상 다른 동사일 가능성이 있으나 원문을 보존하였다. / 원문의 교감표지 [14]을 그대로 보존하였다. / 원문 ‘四[16]種巧方便’의 구두는 ‘四、種巧方便’ 또는 ‘四種巧方便’ 등으로 달리 볼 여지가 있다. / 원문의 교감표지 [18]을 그대로 보존하였다. / 원문의 교감표지 [19]를 그대로 보존하였다. / 원문의 교감표지 [20]을 그대로 보존하였다. / 일부 자형은 현 저본만으로 확정하기 어려워 [판독 불확실]로 남겼다.</w:t>
      </w:r>
    </w:p>
    <w:p>
      <w:pPr>
        <w:pStyle w:val="Heading2"/>
      </w:pPr>
      <w:r>
        <w:t>문단 0292  ·  [1034c03]</w:t>
      </w:r>
    </w:p>
    <w:p>
      <w:pPr/>
      <w:r>
        <w:rPr>
          <w:b/>
        </w:rPr>
        <w:t>원문</w:t>
      </w:r>
    </w:p>
    <w:p>
      <w:pPr>
        <w:pStyle w:val="SourceText"/>
      </w:pPr>
      <w:r>
        <w:t>[1034c03] 經。爾時(至)名無垢稱。</w:t>
      </w:r>
    </w:p>
    <w:p>
      <w:pPr/>
      <w:r>
        <w:rPr>
          <w:b/>
        </w:rPr>
        <w:t>한국어 직역</w:t>
      </w:r>
    </w:p>
    <w:p>
      <w:pPr>
        <w:pStyle w:val="TranslationText"/>
      </w:pPr>
      <w:r>
        <w:t>경. 그때 … 이름은 무구칭이었다.</w:t>
      </w:r>
    </w:p>
    <w:p>
      <w:pPr>
        <w:pStyle w:val="Heading2"/>
      </w:pPr>
      <w:r>
        <w:t>문단 0293  ·  [1034c03]</w:t>
      </w:r>
    </w:p>
    <w:p>
      <w:pPr/>
      <w:r>
        <w:rPr>
          <w:b/>
        </w:rPr>
        <w:t>원문</w:t>
      </w:r>
    </w:p>
    <w:p>
      <w:pPr>
        <w:pStyle w:val="SourceText"/>
      </w:pPr>
      <w:r>
        <w:t>[1034c03] 贊曰。此一品中。大文有三。初標能為善方便者。次已曾供養下。談其實德。後為欲成熟諸有情故。以善方便下。彰其權迹。此即初也。於中有四。一住處。廣嚴城。二行位。大菩薩。三種姓。離咕毘。四名字。無垢稱。[21]舊經少者。對尋可知。非宗義處。恐厭繁文。更不對辨。</w:t>
      </w:r>
    </w:p>
    <w:p>
      <w:pPr/>
      <w:r>
        <w:rPr>
          <w:b/>
        </w:rPr>
        <w:t>한국어 직역</w:t>
      </w:r>
    </w:p>
    <w:p>
      <w:pPr>
        <w:pStyle w:val="TranslationText"/>
      </w:pPr>
      <w:r>
        <w:t>찬하여 말한다. 이 한 품 가운데, 큰 문단이 세 가지 있다. 처음은 능히 선교방편을 행하는 이를 표방하고, 다음 ‘일찍이 이미 공양하였다’ 이하에서는, 그의 실제 공덕을 말하며, 뒤의 ‘모든 유정을 성숙시키고자 하기 때문에’ 이하에서는, ‘선교방편으로써’ 이하에서, 그 권도의 자취를 드러낸다. 이것이 바로 처음이다. 그 가운데 네 가지가 있다. 첫째는 거처이니, 광엄성이다. 둘째는 행위(行位)이니, 대보살이다. 셋째는 종성이니, 이구비(離咕毘)이다. 넷째는 이름이니, 무구칭이다. 구역에서 빠진 것은, 대조하여 찾아보면 알 수 있다. 종의(宗義)에 해당하는 곳이 아니고, 번잡한 글을 싫어할까 염려하여, 다시는 대조하여 분별하지 않는다.</w:t>
      </w:r>
    </w:p>
    <w:p>
      <w:pPr>
        <w:pStyle w:val="EditorialNote"/>
      </w:pPr>
      <w:r>
        <w:t>교감·번역 메모 | 원문의 교감표지 [21]을 그대로 보존하였다.</w:t>
      </w:r>
    </w:p>
    <w:p>
      <w:pPr>
        <w:pStyle w:val="Heading2"/>
      </w:pPr>
      <w:r>
        <w:t>문단 0294  ·  [1034c10]</w:t>
      </w:r>
    </w:p>
    <w:p>
      <w:pPr/>
      <w:r>
        <w:rPr>
          <w:b/>
        </w:rPr>
        <w:t>원문</w:t>
      </w:r>
    </w:p>
    <w:p>
      <w:pPr>
        <w:pStyle w:val="SourceText"/>
      </w:pPr>
      <w:r>
        <w:t>[1034c10] 經。已曾供養(至)深殖善根。</w:t>
      </w:r>
    </w:p>
    <w:p>
      <w:pPr/>
      <w:r>
        <w:rPr>
          <w:b/>
        </w:rPr>
        <w:t>한국어 직역</w:t>
      </w:r>
    </w:p>
    <w:p>
      <w:pPr>
        <w:pStyle w:val="TranslationText"/>
      </w:pPr>
      <w:r>
        <w:t>경. 이미 일찍이 공양하여 … 선근을 깊이 심었다.</w:t>
      </w:r>
    </w:p>
    <w:p>
      <w:pPr>
        <w:pStyle w:val="Heading2"/>
      </w:pPr>
      <w:r>
        <w:t>문단 0295  ·  [1034c10]</w:t>
      </w:r>
    </w:p>
    <w:p>
      <w:pPr/>
      <w:r>
        <w:rPr>
          <w:b/>
        </w:rPr>
        <w:t>원문</w:t>
      </w:r>
    </w:p>
    <w:p>
      <w:pPr>
        <w:pStyle w:val="SourceText"/>
      </w:pPr>
      <w:r>
        <w:t>[1034c10] 贊曰。下談實德。有二十句。分之為二。初十八句。談內實德。後之二句。諸佛咨嗟等談外[22]實德。舊經雖復前後不同。句義同此。此中二德。一久值良緣德。供養諸佛。二先修本行德。深殖善根。此二總攝四親近行。</w:t>
      </w:r>
    </w:p>
    <w:p>
      <w:pPr/>
      <w:r>
        <w:rPr>
          <w:b/>
        </w:rPr>
        <w:t>한국어 직역</w:t>
      </w:r>
    </w:p>
    <w:p>
      <w:pPr>
        <w:pStyle w:val="TranslationText"/>
      </w:pPr>
      <w:r>
        <w:t>찬하여 말한다. 아래에서는 실제의 덕을 말한다. 스무 구절이 있다. 이를 둘로 나눈다. 처음 열여덟 구절은, 내적인 실제의 덕을 말하고, 뒤의 두 구절은, 모든 부처님께서 찬탄하신다는 것 등으로 외적인 실제의 덕을 말한다. 구역은 비록 앞뒤가 같지 않으나, 구절의 뜻은 이것과 같다. 이 가운데 두 가지 덕이 있다. 첫째는 오랫동안 좋은 인연을 만난 덕이니, 모든 부처님께 공양한 것이다. 둘째는 먼저 근본의 수행을 닦은 덕이니, 선근을 깊이 심은 것이다. 이 둘은 네 가지 친근행을 모두 포섭한다.</w:t>
      </w:r>
    </w:p>
    <w:p>
      <w:pPr>
        <w:pStyle w:val="Heading2"/>
      </w:pPr>
      <w:r>
        <w:t>문단 0296  ·  [1034c16]</w:t>
      </w:r>
    </w:p>
    <w:p>
      <w:pPr/>
      <w:r>
        <w:rPr>
          <w:b/>
        </w:rPr>
        <w:t>원문</w:t>
      </w:r>
    </w:p>
    <w:p>
      <w:pPr>
        <w:pStyle w:val="SourceText"/>
      </w:pPr>
      <w:r>
        <w:t>[1034c16] 經。得妙辨才(至)遊戲神通。</w:t>
      </w:r>
    </w:p>
    <w:p>
      <w:pPr/>
      <w:r>
        <w:rPr>
          <w:b/>
        </w:rPr>
        <w:t>한국어 직역</w:t>
      </w:r>
    </w:p>
    <w:p>
      <w:pPr>
        <w:pStyle w:val="TranslationText"/>
      </w:pPr>
      <w:r>
        <w:t>경. 묘한 변재를 얻고 … 신통에 유희하였다.</w:t>
      </w:r>
    </w:p>
    <w:p>
      <w:pPr>
        <w:pStyle w:val="Heading2"/>
      </w:pPr>
      <w:r>
        <w:t>문단 0297  ·  [1034c16]</w:t>
      </w:r>
    </w:p>
    <w:p>
      <w:pPr/>
      <w:r>
        <w:rPr>
          <w:b/>
        </w:rPr>
        <w:t>원문</w:t>
      </w:r>
    </w:p>
    <w:p>
      <w:pPr>
        <w:pStyle w:val="SourceText"/>
      </w:pPr>
      <w:r>
        <w:t>[1034c16] 贊曰。此有四德。一獲七種辨才德。二成三無生忍德。三得四總持德。四縱任六通德。如文次第。理義可知。七辨者。一捷辨。二[23]退辨。三應辨。[24]四疎謬辨。五無斷盡辨。六凡所演說豐義味辨。七一切世間最上妙辨。三無生忍等。如前已說。若准仁王經。有五忍位。一伏忍。在地前。二信忍。初二三地。三順忍。四五六地。四無生忍。七八九地。五寂滅忍。十地及佛地。彼約麁位。今約成滿。不相違也。</w:t>
      </w:r>
    </w:p>
    <w:p>
      <w:pPr/>
      <w:r>
        <w:rPr>
          <w:b/>
        </w:rPr>
        <w:t>한국어 직역</w:t>
      </w:r>
    </w:p>
    <w:p>
      <w:pPr>
        <w:pStyle w:val="TranslationText"/>
      </w:pPr>
      <w:r>
        <w:t>찬하여 말한다. 여기에는 네 가지 덕이 있다. 첫째는 일곱 가지 변재를 얻은 덕이고, 둘째는 세 가지 무생인을 성취한 덕이며, 셋째는 네 가지 총지를 얻은 덕이고, 넷째는 여섯 신통을 자유자재하게 운용한 덕이다. 본문의 차례와 같다. 이치와 뜻은 알 수 있다. 일곱 변재란, 첫째 첩변(捷辨), 둘째 퇴변(退辨), 셋째 응변(應辨), 넷째 소류변(疎謬辨), 다섯째 끊임이 다하지 않는 변재, 여섯째 무릇 설하는 바가 뜻과 맛이 풍부한 변재, 일곱째 모든 세간에서 가장 뛰어나고 묘한 변재이다. 세 가지 무생인 등은, 앞에서 이미 설명하였다. 만약 『인왕경』에 준하면, 다섯 인위(忍位)가 있다. 첫째 복인(伏忍)은, 지전(地前)에 있고, 둘째 신인(信忍)은, 초지·이지·삼지에 있으며, 셋째 순인(順忍)은, 사지·오지·육지에 있고, 넷째 무생인(無生忍)은, 칠지·팔지·구지에 있으며, 다섯째 적멸인(寂滅忍)은, 십지와 불지에 있다. 저 경은 거친 지위에 의거한 것이고, 지금은 성만(成滿)에 의거한 것이니, 서로 어긋나지 않는다.</w:t>
      </w:r>
    </w:p>
    <w:p>
      <w:pPr>
        <w:pStyle w:val="EditorialNote"/>
      </w:pPr>
      <w:r>
        <w:t>교감·번역 메모 | ‘退辨’은 문맥상 변재 명칭의 이문 가능성이 있어 [이문 검토 필요]. / ‘疎謬辨’은 변재 명칭으로 판독이 불안정하여 [이문 검토 필요].</w:t>
      </w:r>
    </w:p>
    <w:p>
      <w:pPr>
        <w:pStyle w:val="Heading2"/>
      </w:pPr>
      <w:r>
        <w:t>문단 0298  ·  [1034c26]</w:t>
      </w:r>
    </w:p>
    <w:p>
      <w:pPr/>
      <w:r>
        <w:rPr>
          <w:b/>
        </w:rPr>
        <w:t>원문</w:t>
      </w:r>
    </w:p>
    <w:p>
      <w:pPr>
        <w:pStyle w:val="SourceText"/>
      </w:pPr>
      <w:r>
        <w:t>[1034c26] 經。[25]護無所畏(至)通達方便。</w:t>
      </w:r>
    </w:p>
    <w:p>
      <w:pPr/>
      <w:r>
        <w:rPr>
          <w:b/>
        </w:rPr>
        <w:t>한국어 직역</w:t>
      </w:r>
    </w:p>
    <w:p>
      <w:pPr>
        <w:pStyle w:val="TranslationText"/>
      </w:pPr>
      <w:r>
        <w:t>경. 무소외를 지니고 … 방편에 통달하였다.</w:t>
      </w:r>
    </w:p>
    <w:p>
      <w:pPr>
        <w:pStyle w:val="Heading2"/>
      </w:pPr>
      <w:r>
        <w:t>문단 0299  ·  [1034c26]</w:t>
      </w:r>
    </w:p>
    <w:p>
      <w:pPr/>
      <w:r>
        <w:rPr>
          <w:b/>
        </w:rPr>
        <w:t>원문</w:t>
      </w:r>
    </w:p>
    <w:p>
      <w:pPr>
        <w:pStyle w:val="SourceText"/>
      </w:pPr>
      <w:r>
        <w:t>[1034c26] 贊曰。此有四德。一能[26]摧外道德。獲無畏故。二近佛十力德。摧魔怨故。三內融真境德。深入法故。四巧濟群生德。善於智度達方便故。智度者。第十智波羅[＊]密多。成就有情智。所以通達利益方便。方便善巧波羅[＊]密也。</w:t>
      </w:r>
    </w:p>
    <w:p>
      <w:pPr/>
      <w:r>
        <w:rPr>
          <w:b/>
        </w:rPr>
        <w:t>한국어 직역</w:t>
      </w:r>
    </w:p>
    <w:p>
      <w:pPr>
        <w:pStyle w:val="TranslationText"/>
      </w:pPr>
      <w:r>
        <w:t>찬하여 말한다. 여기에는 네 가지 덕이 있다. 첫째는 외도를 꺾을 수 있는 덕이니, 무외를 얻었기 때문이고, 둘째는 부처님의 십력에 가까운 덕이니, 마군과 원적을 꺾기 때문이며, 셋째는 안으로 진실한 경계를 융회한 덕이니, 법에 깊이 들어갔기 때문이고, 넷째는 교묘하게 중생을 구제하는 덕이니, 지바라밀에 능하여 방편에 통달했기 때문이다. 지바라밀이란, 제10 지바라밀다이다. 유정을 성취시키는 지혜이므로, 이 때문에 이익되게 하는 방편에 통달한다. 곧 방편선교바라밀이다.</w:t>
      </w:r>
    </w:p>
    <w:p>
      <w:pPr>
        <w:pStyle w:val="Heading2"/>
      </w:pPr>
      <w:r>
        <w:t>문단 0300  ·  [1035a03]</w:t>
      </w:r>
    </w:p>
    <w:p>
      <w:pPr/>
      <w:r>
        <w:rPr>
          <w:b/>
        </w:rPr>
        <w:t>원문</w:t>
      </w:r>
    </w:p>
    <w:p>
      <w:pPr>
        <w:pStyle w:val="SourceText"/>
      </w:pPr>
      <w:r>
        <w:t>[1035a03] 經。大願成滿(至)諸根勝劣。</w:t>
      </w:r>
    </w:p>
    <w:p>
      <w:pPr/>
      <w:r>
        <w:rPr>
          <w:b/>
        </w:rPr>
        <w:t>한국어 직역</w:t>
      </w:r>
    </w:p>
    <w:p>
      <w:pPr>
        <w:pStyle w:val="TranslationText"/>
      </w:pPr>
      <w:r>
        <w:t>경. 큰 서원이 성만하고 … 모든 근기의 뛰어남과 열등함을 알았다.</w:t>
      </w:r>
    </w:p>
    <w:p>
      <w:pPr>
        <w:pStyle w:val="Heading2"/>
      </w:pPr>
      <w:r>
        <w:t>문단 0301  ·  [1035a03]</w:t>
      </w:r>
    </w:p>
    <w:p>
      <w:pPr/>
      <w:r>
        <w:rPr>
          <w:b/>
        </w:rPr>
        <w:t>원문</w:t>
      </w:r>
    </w:p>
    <w:p>
      <w:pPr>
        <w:pStyle w:val="SourceText"/>
      </w:pPr>
      <w:r>
        <w:t>[1035a03] 贊曰。此有三德。一欲解皆圓德。大願成滿故。菩薩地說。初發心時。唯發一願。願得菩提。利樂一切。勝鬘一願。攝受正法。唯識二願。求菩提願。利樂他願。勝鬘三願。彌勒上生四弘正願。初地十願。又復菩薩恒沙別願。有經說是金[1]栗如來故願皆漏。二善達機器德。善知意樂。意業也。及行者。身語也。知其心願及其所行。善逗益故。三善逗機宜德。知根勝劣。說五乘故。此第[2]三德。舊名心趣。三業是所趣意。亦圓也。</w:t>
      </w:r>
    </w:p>
    <w:p>
      <w:pPr/>
      <w:r>
        <w:rPr>
          <w:b/>
        </w:rPr>
        <w:t>한국어 직역</w:t>
      </w:r>
    </w:p>
    <w:p>
      <w:pPr>
        <w:pStyle w:val="TranslationText"/>
      </w:pPr>
      <w:r>
        <w:t>찬하여 말한다. 여기에는 세 가지 덕이 있다. 첫째는 욕구와 이해가 모두 원만한 덕이니, 큰 서원이 성만했기 때문이다. 『보살지』에서는 말한다. 처음 발심할 때, 오직 한 가지 서원을 세우니, 보리를 얻어, 일체를 이롭고 즐겁게 하려는 것이다. 『승만경』에는 한 가지 서원으로, 정법을 섭수하는 것이 있다. 『유식』에는 두 가지 서원으로, 보리를 구하는 서원과, 남을 이롭고 즐겁게 하는 서원이 있다. 『승만경』에는 세 가지 서원이 있고, 『미륵상생경』에는 네 가지 홍정원(弘正願)이 있으며, 초지에는 열 가지 서원이 있고, 또 보살에게는 항하사와 같은 별원의 서원이 있다. 어떤 경에서는 금률여래(金栗如來)라고 말하므로 모든 서원이 새어 나왔다고 한다. 둘째는 근기라는 그릇에 잘 통달한 덕이다. 의요(意樂)를 잘 알고, 이는 의업이며, 또 행을 아니, 이는 신업과 어업이다. 그 마음의 소원과 그가 행하는 바를 알아, 근기에 맞추어 잘 이익되게 하기 때문이다. 셋째는 근기에 맞추어 잘 설하는 덕이다. 근기의 뛰어남과 열등함을 알아, 오승을 설하기 때문이다. 이 제삼의 덕을, 구역에서는 ‘마음의 향함’이라 하였는데, 삼업은 그 향하는 뜻이므로, 역시 원만하다.</w:t>
      </w:r>
    </w:p>
    <w:p>
      <w:pPr>
        <w:pStyle w:val="EditorialNote"/>
      </w:pPr>
      <w:r>
        <w:t>교감·번역 메모 | ‘有經說是金[1]栗如來故願皆漏’는 구문과 의미가 불안정하여 [구문 불확실] [이문 검토 필요].</w:t>
      </w:r>
    </w:p>
    <w:p>
      <w:pPr>
        <w:pStyle w:val="Heading2"/>
      </w:pPr>
      <w:r>
        <w:t>문단 0302  ·  [1035a13]</w:t>
      </w:r>
    </w:p>
    <w:p>
      <w:pPr/>
      <w:r>
        <w:rPr>
          <w:b/>
        </w:rPr>
        <w:t>원문</w:t>
      </w:r>
    </w:p>
    <w:p>
      <w:pPr>
        <w:pStyle w:val="SourceText"/>
      </w:pPr>
      <w:r>
        <w:t>[1035a13] 經。智度成辦(至)決定修習。</w:t>
      </w:r>
    </w:p>
    <w:p>
      <w:pPr/>
      <w:r>
        <w:rPr>
          <w:b/>
        </w:rPr>
        <w:t>한국어 직역</w:t>
      </w:r>
    </w:p>
    <w:p>
      <w:pPr>
        <w:pStyle w:val="TranslationText"/>
      </w:pPr>
      <w:r>
        <w:t>경. 지바라밀을 성취하고 … 결정하여 닦고 익혔다.</w:t>
      </w:r>
    </w:p>
    <w:p>
      <w:pPr>
        <w:pStyle w:val="Heading2"/>
      </w:pPr>
      <w:r>
        <w:t>문단 0303  ·  [1035a13]</w:t>
      </w:r>
    </w:p>
    <w:p>
      <w:pPr/>
      <w:r>
        <w:rPr>
          <w:b/>
        </w:rPr>
        <w:t>원문</w:t>
      </w:r>
    </w:p>
    <w:p>
      <w:pPr>
        <w:pStyle w:val="SourceText"/>
      </w:pPr>
      <w:r>
        <w:t>[1035a13] 贊曰。此中二德。一[3]一導利無帶德。由智[4]度說法[5]成就故。二所作無礙德。於一切大乘教理行果決定作故。然諸菩薩。有四種修作。一決定修作。二委悉修作。三恒常修作。四無罪修作。菩薩地中第四十九說。具四修作故。得三十二相。今舉一修。餘三影顯。亦皆具矣。舊經云決定大乘。義意難解。</w:t>
      </w:r>
    </w:p>
    <w:p>
      <w:pPr/>
      <w:r>
        <w:rPr>
          <w:b/>
        </w:rPr>
        <w:t>한국어 직역</w:t>
      </w:r>
    </w:p>
    <w:p>
      <w:pPr>
        <w:pStyle w:val="TranslationText"/>
      </w:pPr>
      <w:r>
        <w:t>찬하여 말한다. 이 가운데 두 가지 덕이 있다. 첫째는 인도하여 이롭게 함에 막힘이 없는 덕이니, 지바라밀로 설법을 성취했기 때문이다. 둘째는 하는 바가 걸림 없는 덕이다. 일체 대승의 교·리·행·과에 대해 결정하여 행하기 때문이다. 그러나 모든 보살에게는, 네 가지 수작(修作)이 있다. 첫째 결정수작, 둘째 위실수작, 셋째 항상수작, 넷째 무죄수작이다. 『보살지』 제49에서 말한다. 네 가지 수작을 갖추기 때문에, 삼십이상을 얻는다. 지금은 한 가지 수작만 들었으나, 나머지 셋도 그림자처럼 드러난다. 그러므로 역시 모두 갖추었다. 구역에는 ‘대승을 결정하였다’고 했는데, 뜻을 이해하기 어렵다.</w:t>
      </w:r>
    </w:p>
    <w:p>
      <w:pPr>
        <w:pStyle w:val="EditorialNote"/>
      </w:pPr>
      <w:r>
        <w:t>교감·번역 메모 | ‘一[3]一導利無帶德’의 원문 판독이 불안정하여 [이문 검토 필요].</w:t>
      </w:r>
    </w:p>
    <w:p>
      <w:pPr>
        <w:pStyle w:val="Heading2"/>
      </w:pPr>
      <w:r>
        <w:t>문단 0304  ·  [1035a21]</w:t>
      </w:r>
    </w:p>
    <w:p>
      <w:pPr/>
      <w:r>
        <w:rPr>
          <w:b/>
        </w:rPr>
        <w:t>원문</w:t>
      </w:r>
    </w:p>
    <w:p>
      <w:pPr>
        <w:pStyle w:val="SourceText"/>
      </w:pPr>
      <w:r>
        <w:t>[1035a21] 經。於所作業(至)入心慧海。</w:t>
      </w:r>
    </w:p>
    <w:p>
      <w:pPr/>
      <w:r>
        <w:rPr>
          <w:b/>
        </w:rPr>
        <w:t>한국어 직역</w:t>
      </w:r>
    </w:p>
    <w:p>
      <w:pPr>
        <w:pStyle w:val="TranslationText"/>
      </w:pPr>
      <w:r>
        <w:t>경. 하는 모든 업에 … 마음과 지혜의 바다에 들어갔다.</w:t>
      </w:r>
    </w:p>
    <w:p>
      <w:pPr>
        <w:pStyle w:val="Heading2"/>
      </w:pPr>
      <w:r>
        <w:t>문단 0305  ·  [1035a21]</w:t>
      </w:r>
    </w:p>
    <w:p>
      <w:pPr/>
      <w:r>
        <w:rPr>
          <w:b/>
        </w:rPr>
        <w:t>원문</w:t>
      </w:r>
    </w:p>
    <w:p>
      <w:pPr>
        <w:pStyle w:val="SourceText"/>
      </w:pPr>
      <w:r>
        <w:t>[1035a21] 贊曰。此有三德。一三乘智先德。三業所作。由智前導。首思量故。二果業圓滿德。住佛威儀故。若牛王行如象王[6]步等。三妙證深廣德。入心慧海故。心謂真理。勝鬘經說自性清淨心。慧者菩提智。此二深廣。猶如大海。善能證達。名之為入。舊[7]曰心大如海。便[8]闕此義。</w:t>
      </w:r>
    </w:p>
    <w:p>
      <w:pPr/>
      <w:r>
        <w:rPr>
          <w:b/>
        </w:rPr>
        <w:t>한국어 직역</w:t>
      </w:r>
    </w:p>
    <w:p>
      <w:pPr>
        <w:pStyle w:val="TranslationText"/>
      </w:pPr>
      <w:r>
        <w:t>찬하여 말한다. 여기에는 세 가지 덕이 있다. 첫째는 삼승에서 지혜가 앞서는 덕이다. 삼업으로 하는 바에, 지혜가 앞서 이끌어, 먼저 사량하기 때문이다. 둘째는 과업이 원만한 덕이다. 부처님의 위의에 머물기 때문이다. 소왕의 걸음이나 코끼리왕의 걸음 같은 것이다. 셋째는 묘한 증득이 깊고 넓은 덕이다. 마음과 지혜의 바다에 들어갔기 때문이다. ‘마음’은 진리를 말한다. 『승만경』에서는 ‘자성청정심’이라고 설한다. ‘지혜’는 보리지이다. 이 둘은 깊고 넓어, 큰 바다와 같다. 잘 증득하여 통달하므로, 이를 ‘들어간다’고 한다. 구역에는 ‘마음이 바다처럼 크다’고 했으나, 곧 이 뜻이 빠졌다.</w:t>
      </w:r>
    </w:p>
    <w:p>
      <w:pPr>
        <w:pStyle w:val="Heading2"/>
      </w:pPr>
      <w:r>
        <w:t>문단 0306  ·  [1035a28]</w:t>
      </w:r>
    </w:p>
    <w:p>
      <w:pPr/>
      <w:r>
        <w:rPr>
          <w:b/>
        </w:rPr>
        <w:t>원문</w:t>
      </w:r>
    </w:p>
    <w:p>
      <w:pPr>
        <w:pStyle w:val="SourceText"/>
      </w:pPr>
      <w:r>
        <w:t>[1035a28] 經。諸佛咨嗟(至)常所禮敬。</w:t>
      </w:r>
    </w:p>
    <w:p>
      <w:pPr/>
      <w:r>
        <w:rPr>
          <w:b/>
        </w:rPr>
        <w:t>한국어 직역</w:t>
      </w:r>
    </w:p>
    <w:p>
      <w:pPr>
        <w:pStyle w:val="TranslationText"/>
      </w:pPr>
      <w:r>
        <w:t>경. 모든 부처님께서 찬탄하시고 … 늘 예경을 받았다.</w:t>
      </w:r>
    </w:p>
    <w:p>
      <w:pPr>
        <w:pStyle w:val="Heading2"/>
      </w:pPr>
      <w:r>
        <w:t>문단 0307  ·  [1035a28]</w:t>
      </w:r>
    </w:p>
    <w:p>
      <w:pPr/>
      <w:r>
        <w:rPr>
          <w:b/>
        </w:rPr>
        <w:t>원문</w:t>
      </w:r>
    </w:p>
    <w:p>
      <w:pPr>
        <w:pStyle w:val="SourceText"/>
      </w:pPr>
      <w:r>
        <w:t>[1035a28] 贊曰。上十八句。別歎內德。此之二句。別歎外德。外德有二。一諸聖護讚德。諸佛咨嗟稱揚說故。欣其道遠。所以咨嗟。讚其利弘。由斯稱說。二眾凡歸仰德。釋梵護世常禮敬故。此中舉勝。且說佛歎。諸菩薩等[9]亦稱揚故。欲歎智者。眾聖識故。舉釋梵等。類餘可知。</w:t>
      </w:r>
    </w:p>
    <w:p>
      <w:pPr/>
      <w:r>
        <w:rPr>
          <w:b/>
        </w:rPr>
        <w:t>한국어 직역</w:t>
      </w:r>
    </w:p>
    <w:p>
      <w:pPr>
        <w:pStyle w:val="TranslationText"/>
      </w:pPr>
      <w:r>
        <w:t>찬하여 말한다. 위의 열여덟 구절은, 따로 내적인 덕을 찬탄한 것이고, 이 두 구절은, 따로 외적인 덕을 찬탄한 것이다. 외적인 덕에는 두 가지가 있다. 첫째는 모든 성자가 보호하고 찬탄하는 덕이니, 모든 부처님께서 찬탄하여 칭양해 설하기 때문이다. 그 도가 원대함을 기뻐하여, 그래서 찬탄하고, 그 이익이 넓음을 찬양하여, 이 때문에 칭송해 설한다. 둘째는 모든 범부가 귀의하고 우러르는 덕이니, 제석·범천·호세천 등이 늘 예경하기 때문이다. 이 가운데 뛰어난 이를 들어, 우선 부처님의 찬탄만 말했으나, 모든 보살 등도 또한 칭양한다. 지혜로운 이를 찬탄하고자 하여, 여러 성자가 알아보기 때문에, 제석·범천 등을 들었으니, 나머지도 이에 견주어 알 수 있다.</w:t>
      </w:r>
    </w:p>
    <w:p>
      <w:pPr>
        <w:pStyle w:val="Heading2"/>
      </w:pPr>
      <w:r>
        <w:t>문단 0308  ·  [1035b06]</w:t>
      </w:r>
    </w:p>
    <w:p>
      <w:pPr/>
      <w:r>
        <w:rPr>
          <w:b/>
        </w:rPr>
        <w:t>원문</w:t>
      </w:r>
    </w:p>
    <w:p>
      <w:pPr>
        <w:pStyle w:val="SourceText"/>
      </w:pPr>
      <w:r>
        <w:t>[1035b06] 經。為欲成熟(至)居廣嚴城。</w:t>
      </w:r>
    </w:p>
    <w:p>
      <w:pPr/>
      <w:r>
        <w:rPr>
          <w:b/>
        </w:rPr>
        <w:t>한국어 직역</w:t>
      </w:r>
    </w:p>
    <w:p>
      <w:pPr>
        <w:pStyle w:val="TranslationText"/>
      </w:pPr>
      <w:r>
        <w:t>경. 성숙시키고자 하여 … 광엄성에 거처하였다.</w:t>
      </w:r>
    </w:p>
    <w:p>
      <w:pPr>
        <w:pStyle w:val="Heading2"/>
      </w:pPr>
      <w:r>
        <w:t>문단 0309  ·  [1035b06]</w:t>
      </w:r>
    </w:p>
    <w:p>
      <w:pPr/>
      <w:r>
        <w:rPr>
          <w:b/>
        </w:rPr>
        <w:t>원문</w:t>
      </w:r>
    </w:p>
    <w:p>
      <w:pPr>
        <w:pStyle w:val="SourceText"/>
      </w:pPr>
      <w:r>
        <w:t>[1035b06] 贊曰。自下第三彰其權迹。於中有二。初[10]票權意。後顯權事。此初文也。成就者利樂義。故為有情。以智善巧。居廣嚴城。機法相符。故發揚此。</w:t>
      </w:r>
    </w:p>
    <w:p>
      <w:pPr/>
      <w:r>
        <w:rPr>
          <w:b/>
        </w:rPr>
        <w:t>한국어 직역</w:t>
      </w:r>
    </w:p>
    <w:p>
      <w:pPr>
        <w:pStyle w:val="TranslationText"/>
      </w:pPr>
      <w:r>
        <w:t>찬하여 말한다. 이 아래 셋째는 그의 권적(權迹)을 드러낸다. 그 가운데 둘이 있다. 처음은 방편을 보인 뜻을 표시하고, 뒤에는 방편의 일을 드러낸다. 이것은 첫 번째 글이다. ‘성취시킨다’는 것은 이롭고 즐겁게 한다는 뜻이다. 그러므로 유정을 위하여, 지혜와 선교방편으로, 광엄성에 거처했다. 근기와 법이 서로 부합하므로, 이에 이를 드러내어 설한다.</w:t>
      </w:r>
    </w:p>
    <w:p>
      <w:pPr>
        <w:pStyle w:val="Heading2"/>
      </w:pPr>
      <w:r>
        <w:t>문단 0310  ·  [1035b10]</w:t>
      </w:r>
    </w:p>
    <w:p>
      <w:pPr/>
      <w:r>
        <w:rPr>
          <w:b/>
        </w:rPr>
        <w:t>원문</w:t>
      </w:r>
    </w:p>
    <w:p>
      <w:pPr>
        <w:pStyle w:val="SourceText"/>
      </w:pPr>
      <w:r>
        <w:t>[1035b10] 經。具無盡財(至)暴嫉楚毒。</w:t>
      </w:r>
    </w:p>
    <w:p>
      <w:pPr/>
      <w:r>
        <w:rPr>
          <w:b/>
        </w:rPr>
        <w:t>한국어 직역</w:t>
      </w:r>
    </w:p>
    <w:p>
      <w:pPr>
        <w:pStyle w:val="TranslationText"/>
      </w:pPr>
      <w:r>
        <w:t>경. 다함없는 재물을 갖추고 … 사납고 질투하며 잔혹하고 해치는 자들.</w:t>
      </w:r>
    </w:p>
    <w:p>
      <w:pPr>
        <w:pStyle w:val="Heading2"/>
      </w:pPr>
      <w:r>
        <w:t>문단 0311  ·  [1035b10]</w:t>
      </w:r>
    </w:p>
    <w:p>
      <w:pPr/>
      <w:r>
        <w:rPr>
          <w:b/>
        </w:rPr>
        <w:t>원문</w:t>
      </w:r>
    </w:p>
    <w:p>
      <w:pPr>
        <w:pStyle w:val="SourceText"/>
      </w:pPr>
      <w:r>
        <w:t>[1035b10] 贊曰。下顯權事。文復有二。初顯昔權。未疾[11]前之權迹故。後其以方便現身有疾下。顯其今權。顯昔權中。初別顯昔權。後是無垢稱以如是等不思議下。總結昔權。別顯昔權中有三。初以有攝無權。次雖為白衣下。同類益流權。後若在長者下。為尊誘下權。初以自有六度妙行。攝他六障無妙行者。次為同類。益彼時流。後為尊大。廣誘卑下。此以三度攝無三者。一切無財名貧窮。無所歸趣名無依。無父母等之類是也。無勢可恃名無怙。受戒而破曰犯。不受為惡名越。又破性戒名犯。破遮戒名越。暴者凶暴。急性之流。[12]𡞸者嫉妬。楚謂苦楚。捶打之類。毒謂毒害。鴆毒之輩。如其次第。三度別攝。</w:t>
      </w:r>
    </w:p>
    <w:p>
      <w:pPr/>
      <w:r>
        <w:rPr>
          <w:b/>
        </w:rPr>
        <w:t>한국어 직역</w:t>
      </w:r>
    </w:p>
    <w:p>
      <w:pPr>
        <w:pStyle w:val="TranslationText"/>
      </w:pPr>
      <w:r>
        <w:t>찬하여 말한다. 아래에서는 방편의 일을 드러낸다. 글에 다시 둘이 있다. 처음은 과거의 방편을 드러내니, 병들기 전의 방편 자취이고, 뒤의 ‘그가 방편으로 몸에 병이 있음을 나타냈다’ 이하에서는, 현재의 방편을 드러낸다. 과거의 방편을 드러내는 가운데, 처음에는 과거의 방편을 따로 드러내고, 뒤의 ‘이 무구칭은 이와 같은 불가사의’ 이하에서는, 과거의 방편을 총괄하여 맺는다. 과거의 방편을 따로 드러내는 가운데 셋이 있다. 처음에는 자기에게 있는 것으로 남에게 없는 것을 섭수하는 방편이다. 다음 ‘비록 백의가 되어’ 이하는, 같은 부류로서 시대의 흐름을 이롭게 하는 방편이고, 뒤의 ‘만약 장자 가운데 있으면’ 이하는, 존귀한 위치에서 아래 사람을 이끄는 방편이다. 처음에는 자신에게 육도의 묘행이 있음을 가지고, 남에게 육장(六障)이 있어 묘행이 없는 자를 섭수한다. 다음에는 같은 부류가 되어, 그 시대의 흐름을 이롭게 한다. 뒤에는 존귀한 이가 되어, 널리 낮은 이들을 이끈다. 이는 세 바라밀로 그것이 없는 세 부류를 섭수한 것이다. 일체 재물이 없는 것을 빈궁이라 하고, 귀의하고 의지할 곳이 없는 것을 무의(無依)라 하며, 부모 등이 없는 부류가 이것이다. 의지할 세력이 없는 것을 무호(無怙)라 한다. 계를 받고서 깨뜨리는 것을 범(犯)이라 하고, 받지 않고 악을 행하는 것을 월(越)이라 한다. 또 성계를 깨뜨리는 것을 범이라 하고, 차계를 깨뜨리는 것을 월이라 한다. ‘포(暴)’는 흉포함이니, 성질이 급한 부류이다. ‘𡞸’은 질투함이다. ‘초(楚)’는 고통스럽게 함을 말하니, 매질하는 부류이다. ‘독(毒)’은 해치는 것을 말하니, 짐독 같은 무리이다. 차례대로, 세 바라밀이 각각 섭수한다.</w:t>
      </w:r>
    </w:p>
    <w:p>
      <w:pPr>
        <w:pStyle w:val="EditorialNote"/>
      </w:pPr>
      <w:r>
        <w:t>교감·번역 메모 | ‘𡞸’은 희귀자이며 문맥상 嫉妬와 대응하나 [판독 불확실].</w:t>
      </w:r>
    </w:p>
    <w:p>
      <w:pPr>
        <w:pStyle w:val="Heading2"/>
      </w:pPr>
      <w:r>
        <w:t>문단 0312  ·  [1035b24]</w:t>
      </w:r>
    </w:p>
    <w:p>
      <w:pPr/>
      <w:r>
        <w:rPr>
          <w:b/>
        </w:rPr>
        <w:t>원문</w:t>
      </w:r>
    </w:p>
    <w:p>
      <w:pPr>
        <w:pStyle w:val="SourceText"/>
      </w:pPr>
      <w:r>
        <w:t>[1035b24] 經。以大精進(至)妄見惡慧。</w:t>
      </w:r>
    </w:p>
    <w:p>
      <w:pPr/>
      <w:r>
        <w:rPr>
          <w:b/>
        </w:rPr>
        <w:t>한국어 직역</w:t>
      </w:r>
    </w:p>
    <w:p>
      <w:pPr>
        <w:pStyle w:val="TranslationText"/>
      </w:pPr>
      <w:r>
        <w:t>경. 큰 정진으로 … 망견과 악혜를.</w:t>
      </w:r>
    </w:p>
    <w:p>
      <w:pPr>
        <w:pStyle w:val="Heading2"/>
      </w:pPr>
      <w:r>
        <w:t>문단 0313  ·  [1035b24]</w:t>
      </w:r>
    </w:p>
    <w:p>
      <w:pPr/>
      <w:r>
        <w:rPr>
          <w:b/>
        </w:rPr>
        <w:t>원문</w:t>
      </w:r>
    </w:p>
    <w:p>
      <w:pPr>
        <w:pStyle w:val="SourceText"/>
      </w:pPr>
      <w:r>
        <w:t>[1035b24] 贊曰。懈怠者。心無所進。懶墮者。身語無[13]進。初善不進。後惡唯增。靜慮者。色界四定。正念者。七種念等。如前已說。親能引定。故此合說。解[14]脫。八解脫。[15]以十門分別。一列名字。二顯行相。三出體。四釋名。五所緣境。六凡聖得。七離障別。八依身起。九二得[16]巽。十有無漏。今辨初四門。餘如章中說。列名者。依瑜伽第十二十五七十三。攝事分第二。對法十三。顯揚第四第二及第二十。菩薩藏經第四等說。一有色觀諸色解脫。二內無色想觀外諸色解脫。三淨解脫身作證具足住。四空無邊處解脫。五識無邊處解脫。六無所有處解脫。七非想非非想處解脫。八想受滅解脫[17]身作證具足住　顯行相者。俱舍第二十九說。內有色[18]想觀外色。名初解脫。內未伏除見者色想。觀外諸色。以為不淨。名觀外色。今則不然。准對法文。初修業者。身在欲界。已離欲界欲。未依無色定。伏除見者色想。未離色界欲故。若久習業。已離色欲見者色想。安立現前。而觀欲界一切所有內外諸色。作光明想。由前三解脫。引發勝處遍處等故。即觀勝處所攝少多等色。作光明想。由除變化障故。作光明想。不除貪欲故。不作淨想。瑜伽唯云未得無色定。未離色界染。觀外諸色。是初解脫者。唯依初業說故。第[19]三解脫。俱舍論說。內已伏除見者色想。唯觀外境。而為不淨。名內無色想觀外諸色。大乘不然。准對法云。初習業者。已依無色定。伏除見者色想。久習業者。或見者無色想。安立現前。而觀外色。作少多等想。不同於初觀內外色皆作光明。未自在故。此唯觀彼已離欲色。作少多等。名觀外色。已離[20]除故。立以外名。觀心漸勝。故稍略觀。故瑜伽云。又不思惟彼相。但於外色。而作勝解。即觀少多不作光明等。若於是處。已得離欲。[21]悅彼為外。故唯觀彼已離染色。名之為外。又由初解脫[1]觀色不言外其內有色不言內。其所觀色。亦不言外。通緣內外根塵等諸色。作光明想故。今此第二內有色。有根等色故。其觀外色。唯觀外塵。作少多等。不緣根等作少多等故。瑜伽又云。無色[2]界定不現在前者。此說觀外色。不依無色定。無色定不能緣外色故。上二解脫。初作光明想。後作少多等想。初後寬狹。兩觀有殊。顯揚二十說。此二解脫。除變化障。為於變化得自在故。變化既通四靜慮有故。初二解脫。通依四靜慮。但在根本。非近分地。彼欣趣修。都無通果。此容預修。有通果故。不同俱舍初二靜慮。能除欲界。初靜慮中。顯色貪故。作不淨觀。第三[3]靜慮。俱舍論說。清淨相轉作淨光鮮行相轉故。唯第四靜慮離八災患。心[4]證淨故。餘地雖有相似解脫。而不建立。非增上故。今者大乘。謂如有一已得捨念圓滿淨白。以此為依。修[5]淨請聖行圓滿。於內淨不淨諸色。已得展轉相待想。展轉相入想。展轉一味想。是第三解脫行相。謂待諸淨色。於餘色中。謂為不淨。非不相待。若唯見一類。淨與不淨。二覺無故。是名初想。又於淨中不淨性所隨入。於不淨中淨性所隨入。由於薄皮所䨱共謂為淨之中。現有三十六種不淨物故。是第二想。如是展轉。總一切色。合為一味清淨想解。是第三想。乃名成就。唯在[6]第四靜慮地。有捨念淨故。論說超[7]遇諸苦樂故。一切動亂已寂靜故。善磨瑩故。餘地不然。故唯第四。此亦內無色想。而觀外色。由前已說。故略不論。而立異稱。次四無色解脫。俱舍論說。以四無色定[8]名為性。非無記。染非解脫故。亦非散善。性微劣故。近分解脫道。亦得解脫名。無間不然。所緣下故。彼要背下地方名解脫故。多說根本者。近分非全故。今者大乘。皆已離自地欲。依自根本地。重觀自境。思惟勝解。令障更遠。引生勝德。謂如有一。於彼空處已得離欲。即於虛空。思惟勝解。是名空處解脫行相。於彼識處。已得離欲。即於是識。思惟勝解。是名識處解脫行相。於無所有處。已得離欲。於識無邊處。思惟勝解。是名無所有處解脫行相。空識二名自地所緣行相為稱。無所有處。以識無有。為自地名。故於識處。思惟勝解。於有頂地。已得離染。更不於餘而作勝解。乃至遍於想可生處。即於是處應作勝解。無所有處。名想生處。今緣此無所有心心所。名非想非非想。故遍於此思惟勝解。至下當知。上說離染。依無學說。故瑜伽言。前七解脫。於已解脫。而生勝解身證者得。若依唯識。有二師說。一云伏初定已上染得滅定。二云伏第四定已上染得滅定。無所有處已下染可有伏義。令障轉遠。引生勝德。有頂一地。定未能伏故。瑜伽第十[9]一。空識二解脫。有說離自地染。言上之二地。無說離自地染。字有學無學影略說故。[10]雖在根本。亦非近分。滅盡解脫。大小[11]乘俱說。即滅盡定。而無行相。棄想受故。然將入時。有二行相。謂依非想非非想處想及無[12]想界想。初修久熟。二入別故出體性者。俱舍[13]說論。前三無貪性。眷屬五蘊性。次四無色定善為性。第八滅定性。大乘之中。七十三卷。解五法中云。世間出世間正智為體。有漏者。以分別中世間正智為體。無漏者。即無分別智及後得智。唯慧為性。緣色非色及真如境。離諸定障。引生勝德。非餘能故。若相應體。初七以四蘊為性。眷屬五蘊性故。對法云。若定若慧。及彼相應諸心心所。無色界中。許有定道。無表[14]色。第八解脫。以二十二法厭心種子為體。即不相應行蘊所攝。釋名者。初釋總名。後釋別名。總名者。瑜伽云。前七解脫。於已解脫。而生勝解。七所觀法。多分要伏。要斷彼地煩惱障染。方始修作。名已解脫。既今觀已解脫境。為除定障起神通功德。而生勝解。故名解脫。其身證者。於有頂染定未能離。但除彼地所有定障。起無諍等諸功德故。故成解脫。由此前言多分已離。不爾多言便為無用。第八解脫。棄背想受。故名解脫。前無間道。雖滅想受障。至滅盡定位。方得解脫名。由入滅定時。暫棄背想受障。所求今滿足故。立解脫名。非時方始解脫定障。先已離故。亦解亦脫。八者。是[15]數釋也。次釋別名。初有色觀諸色解脫者。瑜伽云。由二因緣。名為有色。謂生欲界得色界定故。又於有光明而生勝解故。此觀欲界於勝處所制[16]步多好惡劣勝等色。作光明想故。但名有色觀諸色。不言內有色觀外色。其有色非唯內故。諸所觀非唯外故。即外[17]之色觀及有色之觀外色。皆依主釋也。內無色想觀外色者。由二因緣。名內無色想。一者謂已證得無色等至。亦自了知。得此定故。先依空處定。已離色界染故。顯揚云。內無色想者。依無色定。意解思惟故。二者不思惟內光明想故。名內無色。此言意顯已得空處內離色染。又自內心。不作光明相。名內無色。此已離染色。名之為外故。瑜伽云。若於是[1]色。已得離欲。說彼為外。出於染故。即觀此色。作少多等解。名觀外諸色故。瑜伽云。又不思惟彼想明相。但於外色而作勝解。此說不作光明色觀。但作少多好惡等解。初四勝處。有色無色。各別觀色。若少若多。此總觀外少多好惡等故。與勝處別。外諸色之觀及內無色之觀外色。亦皆依主。內無色時。必須得空處等定。正觀外色。作勝解時。唯依色定。不依無色。無色不能觀於諸色少多等故。故瑜伽云。無色界定不現在前。淨解脫身作證具足住者。瑜伽云。已得捨念圓滿清白。以此為依。修習清白聖行圓滿。名淨解脫。此說第四靜慮中。離尋伺喜樂三地障故。捨念圓滿。清白名淨故。瑜伽云。謂已超過諸苦樂故。一切亂動已寂靜故。善[2]摩瑩故。離淨不淨變化障故。名為解脫。此亦內無色而觀外色。作淨不淨相待相入一味淨想。由前已說內無色言。所以今略。既略於內。故亦略於觀外色等。但言淨解脫。顯揚論說。一向意解思惟淨妙者。隨轉理門。或依彼觀成滿之時。展轉一味。唯觀淨想。故作是說。身作證者。於此住中。一切賢聖。多所住故。身者意身。作證者由於智斷得作證故。諸根得境。唯身根親。今勝餘根故。獨得證名。[3]故此亦如是。前二解脫。意解思惟。尚疎遠故。與其觀名。今此解脫。除障最勝。聖意親取。名身作證。由此聖者多住於此。及第八解脫。此二勝故。於二界中。各在邊故。世尊經中說。身作證於色無色障斷無餘。證得轉依勝餘六故。具足住者。第四靜慮根本圓滿。第八亦爾。九次第定。得圓滿故。空無邊處解脫者。顯揚云。虛空者。謂色對治所緣境界。空其色[4]故無邊者。十方諸相不可分別。名空無邊。處者。謂彼地中定等諸所依法能依行者。所緣虛空所依之處。名為處也。欲色二界。相狀易知。彼界難了。獨與處名。空無邊是境。處是能緣。空無邊之處。依主釋也。下皆准知。識無邊處者。謂緣無邊虛空之識。今緣此識。而為境界。十方諸想不可知故。名識無邊。處即能緣。義如前說。無所有處者。謂於[5]識上境界。推求之時。無少所得。除無所有。無別境界。由唯見此境極寂靜故。無所有此細超前觀。以上境無少所有少亦無故。餘義如前。非想非非想處者。非想者。謂超過無所有想。無所有處。猶有麁想故。非非想者。謂於無所有處上境界。推求之時。唯得緣無所有極細心心所。由唯見此極寂靜故。前無處有處。唯緣識處已上諸境少分亦無。此有頂地。唯緣無所有處能緣心心所。不同彼地有麁想故。名為非想。仍由有唯無此極寂靜心在故。名非非想。非者無也。非全無想故。餘義同前。想受滅解脫身作證具足住者。由想受二強勝於餘之心行故。厭患勞慮暫求止息。止息此時。要斷障得名為解脫。為滅想受之解脫。依主釋也。上七解脫。皆持業釋。謂有色觀諸色即解脫。解脫障故。乃至非想非非想即解脫。亦可以別簡通得依主釋。謂有色觀諸色之解脫。經等持者。九等持。平等持心至境名等持。即定也。此有九種。如前說。等至者。九等至。色四。無色四。及滅[6]蓋等至。由定前心折伏沈掉心不高下。名等。所以今至[7]途中安和之位。故名等至。或由定心折伏沈掉。至此平等安和之位。故名等至。此中等持等至二法。攝一切盡。更舉勝定。顯皆安住。故復說言靜慮念等。正決擇者無漏慧也。妄見者。一切不正見。惡慧者。一切[8]邪推求。及不正知。如其次第。配後三度。唯識等說六唯自利。今利他者。多分自利。迴即利他。不相違也。</w:t>
      </w:r>
    </w:p>
    <w:p>
      <w:pPr/>
      <w:r>
        <w:rPr>
          <w:b/>
        </w:rPr>
        <w:t>한국어 직역</w:t>
      </w:r>
    </w:p>
    <w:p>
      <w:pPr>
        <w:pStyle w:val="TranslationText"/>
      </w:pPr>
      <w:r>
        <w:t>찬하여 말한다. 게으른 자란, 마음이 나아가는 바가 없는 자이고, 나태한 자란, 몸과 말에 나아감이 없는 자이다. 처음은 선으로 나아가지 않는 것이고, 뒤는 악만 더하는 것이다. 정려란, 색계의 네 선정이다. 정념이란, 일곱 가지 염 등이다. 앞에서 이미 설명하였다. 직접 능히 선정을 이끌므로, 여기서 함께 말한다. 해탈은, 여덟 해탈이다. 열 문으로 분별한다. 첫째 명칭을 열거함, 둘째 행상을 드러냄, 셋째 체성을 밝힘, 넷째 이름을 풀이함, 다섯째 소연경, 여섯째 범부와 성인의 득, 일곱째 장애를 여의는 차별, 여덟째 의지하는 몸에서 일어남, 아홉째 두 가지 득의 차이, 열째 유루와 무루이다. 지금은 앞의 네 문만 논한다. 나머지는 별도의 장에서 말한 것과 같다. 명칭을 열거하면, 『유가사지론』 제12·제15·제73권, 섭사분 제2, 『대승아비달마잡집론』 제13, 『현양성교론』 제4·제2 및 제20, 『보살장경』 제4 등에서 설한다. 첫째 유색관제색해탈, 둘째 내무색상관외제색해탈, 셋째 정해탈신작증구족주, 넷째 공무변처해탈, 다섯째 식무변처해탈, 여섯째 무소유처해탈, 일곱째 비상비비상처해탈, 여덟째 상수멸해탈신작증구족주이다. 행상을 드러내면, 『구사론』 제29에서 설한다. 안에 색상이 있으면서 밖의 색을 관하는 것을, 첫째 해탈이라 한다. 안에서 보는 자의 색상을 아직 조복하여 제거하지 못하고, 밖의 모든 색을 관하여, 부정하다고 여기므로, 밖의 색을 관한다고 한다. 지금 대승에서는 그렇지 않다. 『대법론』의 글에 준하면, 처음 수업하는 자는, 몸은 욕계에 있으면서, 이미 욕계의 욕망을 여의었으나, 아직 무색정에 의지하여, 보는 자의 색상을 조복하여 제거하지는 못한다. 색계의 욕망을 아직 여의지 못했기 때문이다. 오래 익힌 수행자라면, 이미 색욕을 여의고 보는 자의 색상을, 현전에 안립하여, 욕계의 일체 내외의 모든 색을 관하고, 광명상을 짓는다. 앞의 세 해탈로 말미암아, 승처와 변처 등을 인발하기 때문이다. 곧 승처에 포섭되는 적고 많음 등의 색을 관하여, 광명상을 짓는다. 변화의 장애를 제거하기 때문에, 광명상을 짓고, 탐욕을 제거하는 것은 아니므로, 청정상을 짓지는 않는다. 『유가사지론』에서 다만 ‘아직 무색정을 얻지 못하고, 색계의 염오를 아직 여의지 못한 채, 밖의 모든 색을 관한다’고 한 것은, 첫째 해탈을 말한 것이니, 오직 초업에 의거하여 설했기 때문이다. 제삼 해탈은, 『구사론』에서 말하기를, 안에서 보는 자의 색상을 이미 조복하여 제거하고, 오직 밖의 경계만 관하여, 부정하다고 여기므로, ‘내무색상관외제색’이라 한다. 대승에서는 그렇지 않다. 『대법론』에 준하면, 처음 익히는 자는, 이미 무색정에 의지하여, 보는 자의 색상을 조복하여 제거하고, 오래 익힌 자는, 혹 보는 자의 무색상을, 현전에 안립하여, 밖의 색을 관하면서, 적고 많음 등의 상을 짓는다. 처음 해탈에서 내외의 색을 모두 관하여 광명상을 짓는 것과 같지 않다. 아직 자재하지 못하기 때문이다. 여기서는 오직 이미 욕망을 여읜 색을 관하여, 적고 많음 등을 짓는다. 이를 밖의 색을 관한다고 한다. 이미 제거하여 여의었기 때문에, ‘외’라는 이름을 세운다. 관하는 마음이 점차 뛰어나므로, 조금씩 간략하게 관한다. 그러므로 『유가사지론』에서 말한다. 또 그 상을 사유하지 않고, 다만 밖의 색에 대해, 승해를 짓는다. 곧 적고 많음을 관하되 광명 등은 짓지 않는다. 만약 어느 곳에 대하여, 이미 욕망을 여의었다면, 그것을 밖이라고 한다. 그러므로 오직 이미 염오를 여읜 색을 관하여, 이를 ‘밖’이라 한다. 또 첫째 해탈에서 색을 관한다고 하되 ‘밖’이라 하지 않고, 안에 색이 있다고 하되 ‘안’이라 하지 않는 것은, 그 관하는 색이, 또한 ‘밖’이라고만 하지 않아서, 안팎의 근과 경계 등의 모든 색을 통틀어 반연하여, 광명상을 짓기 때문이다. 지금 이 둘째에서 안에 색이 있다는 것은, 근 등의 색이 있다는 뜻이다. 그 밖의 색을 관한다는 것은, 오직 외경만 관하여, 적고 많음 등을 짓는 것이며, 근 등에 대해서는 적고 많음 등을 짓지 않기 때문이다. 『유가사지론』에서 또 말한다. 무색계의 선정이 현전하지 않는다는 것은, 이것은 밖의 색을 관할 때, 무색정에 의지하지 않는다는 말이다. 무색정은 밖의 색을 반연할 수 없기 때문이다. 위의 두 해탈은, 처음에는 광명상을 짓고, 뒤에는 적고 많음 등의 상을 짓는다. 처음과 뒤의 넓고 좁음에서, 두 관법은 차이가 있다. 『현양성교론』 제20에서 말한다. 이 두 해탈은, 변화의 장애를 제거하여, 변화에 자재함을 얻기 위한 것이다. 변화는 네 정려에 모두 통하기 때문에, 처음 두 해탈은, 네 정려에 두루 의지한다. 다만 근본정에 있고, 근분지에는 있지 않다. 근분지는 흔구하여 닦기만 하고, 도무지 통과(通果)가 없으며, 이 근본정은 미리 닦을 수 있고, 통과가 있기 때문이다. 『구사론』에서 처음 두 정려가, 욕계와, 초정려 가운데의, 현색에 대한 탐을 제거하기 때문에, 부정관을 짓는다고 한 것과는 다르다. 제삼정려에 대해서, 『구사론』에서는, 청정한 모습으로 전하여 청정하고 선명한 행상으로 바뀐다고 설한다. 오직 제4정려만 여덟 재환을 여의어, 마음이 청정을 증득하기 때문이다. 나머지 지에도 비슷한 해탈이 있으나, 세우지 않는다. 증상된 것이 아니기 때문이다. 지금 대승에서는, 어떤 이가 이미 사념이 원만하고 청백함을 얻어, 이것을 의지로 삼아, 청정한 성행을 닦아 원만히 하고, 안의 청정하고 부정한 모든 색에 대해, 서로 대비하는 상을 얻고, 서로 들어가는 상을 얻으며, 서로 한맛이 되는 상을 얻는다고 한다. 이것이 셋째 해탈의 행상이다. 즉 모든 청정한 색을 기준으로, 나머지 색 가운데서, 부정하다고 여기니, 서로 대비하지 않는 것이 아니다. 만약 오직 한 종류만 본다면, 청정과 부정이라는, 두 가지 깨달음이 없기 때문이다. 이것을 첫째 상이라 한다. 또 청정한 것 가운데 부정성이 따라 들어가고, 부정한 것 가운데 청정성이 따라 들어간다. 얇은 피부로 덮여 함께 청정하다고 여기는 그 가운데, 실제로 서른여섯 가지 부정물이 있기 때문이다. 이것이 둘째 상이다. 이와 같이 전전하여, 일체의 색을 모두, 한맛의 청정한 상해로 합한다. 이것이 셋째 상이다. 이에 이르러야 성취했다고 한다. 오직 제4정려지에만 있으며, 사념의 청정함이 있기 때문이다. 논에서는 여러 고락을 초월하였기 때문이고, 일체의 동란이 이미 고요해졌기 때문이며, 잘 닦여 맑아졌기 때문이라고 설한다. 다른 지는 그렇지 않으므로, 오직 제4정려에만 있다. 이 또한 안에 무색상이 있으면서, 밖의 색을 관하는 것이다. 앞에서 이미 말했으므로, 여기서는 간략히 논하지 않고, 다른 명칭을 세웠다. 다음은 네 무색해탈이다. 『구사론』에서 말한다. 네 무색정을 체성으로 삼는다. 무기성은 아니니, 염오는 해탈이 아니기 때문이고, 또 산란한 선도 아니니, 성질이 미약하고 열등하기 때문이다. 근분정의 해탈도도, 또한 해탈이라고 할 수 있으나, 무간도는 그렇지 않다. 아래 경계를 소연으로 삼기 때문이다. 반드시 아래 지를 등져야 비로소 해탈이라 하기 때문이다. 대개 근본정을 말하는 것은, 근분정은 온전하지 않기 때문이다. 지금 대승에서는, 모두 이미 자기 지의 욕망을 여의고, 자기 근본지에 의지하여, 거듭 자기 경계를 관하고, 사유하여 승해해서, 장애를 더욱 멀리하고, 뛰어난 덕을 끌어낸다고 한다. 이를테면 어떤 이가, 공처에 대해 이미 욕망을 여의었다면, 곧 허공에 대하여, 사유하여 승해한다. 이것을 공처해탈의 행상이라 한다. 식처에 대하여, 이미 욕망을 여의었다면, 곧 그 식에 대하여, 사유하여 승해한다. 이것을 식처해탈의 행상이라 한다. 무소유처에 대하여, 이미 욕망을 여의었다면, 식무변처에 대하여, 사유하여 승해한다. 이것을 무소유처해탈의 행상이라 한다. 공과 식 두 곳은 자기 지의 소연 행상을 이름으로 삼고, 무소유처는, 식이 없음을, 자기 지의 이름으로 삼는다. 그러므로 식처에 대하여, 사유하여 승해한다. 유정지에 대하여, 이미 염오를 여의었다면, 다시는 다른 것에 대하여 승해를 짓지 않고, 나아가 상이 생길 수 있는 모든 곳에 두루, 바로 그곳에서 승해를 지어야 한다. 무소유처를, 상이 생기는 곳이라 한다. 지금 이 무소유처의 심·심소를 반연하여, 비상비비상이라 한다. 그러므로 여기에 두루 사유하여 승해한다. 아래에서 알게 될 것이다. 위에서 염오를 여읜다고 한 것은, 무학에 의거하여 설한 것이다. 그러므로 『유가사지론』에서 말한다. 앞의 일곱 해탈은, 이미 해탈한 것에 대해, 승해를 내는 신증자가 얻는다. 만약 『유식』에 의하면, 두 스승의 설이 있다. 한 설은 초정 이상 염오를 조복하면 멸정을 얻는다고 하고, 다른 설은 제4정 이상 염오를 조복하면 멸정을 얻는다고 한다. 무소유처 이하의 염오는 조복할 수 있다는 뜻이 있으므로, 장애를 더욱 멀리하고, 뛰어난 덕을 끌어낸다. 유정 한 지는, 선정으로도 아직 조복할 수 없기 때문이다. 『유가사지론』 제십일에서, 공처·식처 두 해탈은, 자기 지의 염오를 여읜다고 말한 곳이 있으나, 위의 두 지에 대해서는, 자기 지의 염오를 여읜다는, 글이 없는 것은 유학과 무학을 서로 생략하여 설했기 때문이다. 비록 근본정에 있으나, 근분정은 아니다. 멸진해탈은, 대승과 소승이 모두 말하기를, 곧 멸진정이라고 하며, 행상은 없다. 상과 수를 버리기 때문이다. 그러나 들어가려 할 때에는, 두 가지 행상이 있다. 곧 비상비비상처의 상과 무상계의 상에 의지하는 것이다. 처음 닦을 때와 오래 익힌 뒤가, 두 가지로 들어가는 차이가 있기 때문이다. 체성을 밝히면, 『구사론』에서는 말한다. 앞의 셋은 무탐을 체성으로 하고, 권속은 오온을 체성으로 하며, 다음 네 무색정의 선법을 체성으로 하고, 여덟째는 멸정을 체성으로 한다. 대승에서는, 제73권의, 오법을 풀이하는 가운데 말한다. 세간·출세간의 정지를 체성으로 한다. 유루인 것은, 분별 가운데 세간정지를 체성으로 하고, 무루인 것은, 곧 무분별지와 후득지이다. 오직 혜를 체성으로 한다. 색과 비색 및 진여의 경계를 반연하여, 모든 선정의 장애를 여의고, 뛰어난 덕을 인발하는 것은, 다른 법이 능히 할 수 있는 일이 아니기 때문이다. 만약 상응체를 말하면, 앞의 일곱은 사온을 체성으로 하고, 권속은 오온을 체성으로 한다. 그러므로 『대법론』에서 말한다. 선정이거나 지혜이거나, 그리고 그것과 상응하는 모든 심·심소이다. 무색계에도, 정도(定道)가 있음을 인정하므로, 무표색이 있다. 여덟째 해탈은, 스물두 법의 염심 종자를 체성으로 하니, 곧 불상응행온에 포섭된다. 이름을 풀이하면, 먼저 총명을 풀이하고, 뒤에 별명을 풀이한다. 총명이란, 『유가사지론』에서 말한다. 앞의 일곱 해탈은, 이미 해탈한 것에 대해, 승해를 일으킨다. 일곱 가지 소관법은, 대부분 반드시 조복해야 하고, 그 지의 번뇌장과 염오를 반드시 끊은 뒤에야, 비로소 닦아 행하므로, 이미 해탈했다고 한다. 지금 이미 해탈한 경계를 관하는 것은, 선정의 장애를 제거하고 신통 등의 공덕을 일으키기 위해, 승해를 내기 때문이다. 그러므로 해탈이라 한다. 그 신증자는, 유정의 염정은 아직 여의지 못했으나, 다만 그 지의 모든 선정의 장애를 제거하여, 무쟁 등의 여러 공덕을 일으키기 때문에, 그래서 해탈을 성취한다. 이 때문에 앞에서 ‘대부분 이미 여의었다’고 한 것이며, 그렇지 않다면 ‘대부분’이라는 말이 쓸모없게 된다. 여덟째 해탈은, 상과 수를 버리고 등지므로, 해탈이라 한다. 앞의 무간도에서, 비록 상·수의 장애를 멸했으나, 멸진정의 자리에 이르러서야, 비로소 해탈이라는 이름을 얻는다. 멸정에 들어갈 때, 잠시 상·수의 장애를 버리고 등져, 구하던 바가 이제 충족되기 때문에, 해탈이라는 이름을 세운다. 그때 비로소 선정의 장애에서 해탈하는 것은 아니다. 이미 먼저 여의었기 때문이다. 해이면서 탈이기도 한다. ‘여덟’이라는 것은, 수석(數釋)이다. 다음은 별명을 풀이한다. 첫째 유색관제색해탈은, 『유가사지론』에서 말한다. 두 가지 인연 때문에, ‘유색’이라 한다. 욕계에 태어나 색계정을 얻기 때문이고, 또 광명에 대해 승해를 내기 때문이다. 이는 욕계에서 승처가 제어하는 적고 많음, 좋고 나쁨, 열등하고 뛰어남 등의 색을 관하여, 광명상을 짓기 때문이다. 다만 ‘유색관제색’이라 하고, ‘안에 색이 있어 밖의 색을 관한다’고는 하지 않는다. 그 유색이 오직 안에만 있는 것은 아니고, 관찰되는 것도 오직 밖에만 있는 것이 아니기 때문이다. 곧 밖의 색을 관하는 것과 유색의 관이 밖의 색을 관하는 것은, 모두 의주석이다. 내무색상관외색은, 두 가지 인연 때문에, ‘안에 무색상이 있다’고 한다. 첫째는 이미 무색등지를 증득하였고, 또 스스로 분명히 알아, 이 선정을 얻었기 때문이다. 먼저 공처정에 의하여, 이미 색계의 염오를 여의었기 때문이다. 『현양성교론』에서 말한다. 안에 무색상이 있다는 것은, 무색정에 의지하여, 마음으로 이해하고 사유하기 때문이다. 둘째는 안의 광명상을 사유하지 않기 때문에, 안에 무색이라 한다. 이 말은 이미 공처에서 안의 색염을 여의었음을 드러내고, 또 자기 안의 마음에서, 광명상을 짓지 않음을, 안에 무색이라 한 것이다. 이는 이미 염오의 색을 여의어, 그것을 ‘밖’이라 한다. 그러므로 『유가사지론』에서 말한다. 만약 그 색에 대해, 이미 욕망을 여의었다면, 그것을 밖이라고 한다. 염오에서 벗어났기 때문이다. 곧 이 색을 관하여, 적고 많음 등의 이해를 짓는 것을, 밖의 모든 색을 관한다고 한다. 그러므로 『유가사지론』에서 말한다. 또 그 광명상을 사유하지 않고, 다만 밖의 색에 대하여 승해를 짓는다. 이는 광명색의 관을 짓지 않고, 다만 적고 많음, 좋고 나쁨 등의 이해를 짓는다는 말이다. 앞의 네 승처에서는, 유색과 무색이, 각각 따로 색을 관하여, 적거나 많다고 한다. 이는 밖의 적고 많음, 좋고 나쁨 등을 총괄하여 관하므로, 승처와는 다르다. 밖의 모든 색에 대한 관과 내무색의 관이 밖의 색을 관하는 것은, 또한 모두 의주석이다. 안에 무색일 때에는, 반드시 공처 등의 선정을 얻어야 한다. 바로 밖의 색을 관하여, 승해를 지을 때에는, 오직 색계 선정에 의지하고, 무색정에는 의지하지 않는다. 무색정은 모든 색의 적고 많음 등을 관할 수 없기 때문이다. 그러므로 『유가사지론』에서 말한다. 무색계의 선정은 현전하지 않는다. 정해탈을 몸으로 증득하여 구족하여 머무는 것은, 『유가사지론』에서 말한다. 이미 사념이 원만하고 청백함을 얻어, 이를 의지로 삼아, 청백한 성행을 닦아 원만히 하는 것을, 정해탈이라 한다. 이는 제4정려 가운데서, 심·사·희·락이라는 세 지의 장애를 여의었기 때문에, 사념이 원만하고, 청백한 것을 ‘정’이라 한다는 뜻이다. 그러므로 『유가사지론』에서 말한다. 모든 고락을 이미 초월하였기 때문이고, 일체의 동란이 이미 고요해졌기 때문이며, 잘 마멸하여 빛나게 했기 때문이고, 정·부정의 변화장애를 여의었기 때문에, 해탈이라 한다. 이 또한 안에 무색상이 있으면서 밖의 색을 관하여, 청정과 부정이 서로 대비하고 서로 들어가 한맛이 되는 청정상을 짓는 것이다. 앞에서 이미 내무색이라고 말했으므로, 지금은 생략하였다. 이미 안의 것을 생략했으므로, 밖의 색을 관한다는 말 등도 생략하고, 다만 ‘정해탈’이라고만 하여, 이를 드러냈다. 『현양성교론』에서는, 한결같이 마음으로 이해하고 청정하고 묘한 것을 사유한다고 말하는데, 이는 수전이문이다. 혹 그 관이 성만한 때에 의거하면, 전전하여 한맛이 되어, 오직 청정상만 관하므로, 이와 같이 설한다. ‘몸으로 증득한다’는 것은, 이 머묾 가운데, 일체의 현성과 성인이, 많이 머물기 때문이다. ‘몸’은 의신(意身)이고, ‘증득한다’는 것은 지혜와 끊음에 대하여 증득을 이루기 때문이다. 모든 근이 경계를 얻을 때, 오직 신근만이 친근하니, 지금 나머지 근보다 뛰어나기 때문에, 유독 ‘증’이라는 이름을 얻는다. 그러므로 이것 또한 이와 같다. 앞의 두 해탈은, 마음으로 이해하고 사유하는 것이, 아직 성기고 멀기 때문에, ‘관’이라는 이름을 붙였고, 지금 이 해탈은, 장애를 제거함이 가장 뛰어나며, 성인의 뜻이 친히 취하므로, ‘몸으로 증득한다’고 한다. 이 때문에 성자는 여기에 많이 머물고, 또 제8해탈에도 많이 머문다. 이 둘이 뛰어나기 때문에, 두 계 가운데서, 각각 끝에 있기 때문이다. 세존의 경 가운데서, 몸으로 증득한 이는 색계·무색계의 장애를 남김없이 끊고, 전의를 증득함이 나머지 여섯보다 뛰어나다고 설한다. ‘구족하여 머문다’는 것은, 제4정려의 근본정이 원만함을 말한다. 제8도 또한 그러하여, 아홉 차제정이, 원만함을 얻기 때문이다. 공무변처해탈이란, 『현양성교론』에서 말한다. 허공이란, 색의 대치가 되는 소연경계를 말한다. 그 색을 비웠기 때문에 무변이라 하며, 시방의 모든 상을 분별할 수 없기 때문에, 공무변이라 한다. 처란, 그 지 가운데 선정 등 모든 의지되는 법과 의지하는 행자를 말한다. 소연인 허공이 의지하는 곳이므로, 이를 처라 한다. 욕계와 색계는, 형상이 쉽게 알려지지만, 저 무색계는 알기 어려우므로, 유독 ‘처’라는 이름을 붙인다. 공무변은 경계이고, 처는 능연이다. 공무변의 처이므로, 의주석이다. 아래도 모두 이에 준하여 알 수 있다. 식무변처란, 무변한 허공을 반연하는 식을 말한다. 이제 이 식을 반연하여, 경계로 삼는다. 시방의 모든 상을 알 수 없기 때문에, 식무변이라 한다. 처는 곧 능연이다. 뜻은 앞에서 말한 것과 같다. 무소유처란, 식 위의 경계를, 추구할 때, 조금도 얻는 것이 없고, 무소유를 제외하면, 별도의 경계가 없으며, 오직 이 경계가 지극히 고요함을 보기 때문에, 무소유라고 한다. 이는 미세하여 앞의 관을 초월한다. 위 경계에는 조금도 있는 바가 없고, 조금마저 없기 때문이다. 나머지 뜻은 앞과 같다. 비상비비상처란, 비상이란, 무소유의 상을 초월했다는 뜻이다. 무소유처에는, 아직 거친 상이 있기 때문이다. 비비상이란, 무소유처 위의 경계를, 추구할 때, 오직 무소유처를 반연하는 극히 미세한 심·심소만 얻기 때문이다. 오직 이것이 지극히 고요함을 보기 때문에, 앞의 무소유처에는 ‘처’가 있고, 오직 식처 이상의 모든 경계에 대해서는 조금도 없음을 반연한다. 이 유정지는, 오직 무소유처의 능연 심·심소를 반연하고, 저 지에 거친 상이 있는 것과는 다르기 때문에, 비상이라 한다. 그래도 오직 이 극히 고요한 마음이 존재하므로, 비비상이라 한다. 비(非)는 없다는 뜻이다. 상이 전혀 없는 것은 아니기 때문이다. 나머지 뜻은 앞과 같다. 상수멸해탈을 몸으로 증득하여 구족하여 머무는 것은, 상과 수 두 가지가 다른 심행보다 강하기 때문에, 번거롭고 고달픔을 싫어하여 잠시 쉬기를 구하는 것이다. 이때 이것을 쉬게 하면서, 반드시 장애를 끊어야 해탈이라 한다. 상과 수를 멸하는 해탈이므로, 의주석이다. 위의 일곱 해탈은, 모두 지업석이다. 곧 유색관제색 자체가 해탈이니, 장애를 해탈하기 때문이다. 나아가 비상비비상 자체가 곧 해탈이다. 또 별칭으로 통칭을 간별하면 의주석으로 볼 수도 있다. 곧 유색관제색의 해탈이다. 경문의 ‘등지’는, 아홉 등지이다. 마음을 평등하게 지녀 경계에 이르게 하므로 등지라 하니, 곧 선정이다. 여기에는 아홉 가지가 있다. 앞에서 말한 것과 같다. 등지(等至)란, 아홉 등지(等至)이다. 색계 넷과, 무색계 넷과, 그리고 멸개등지이다. 선정 앞의 마음으로 혼침과 도거를 꺾어 마음을 높지도 낮지도 않게 하므로, ‘등’이라 하고, 그러므로 이제 도중의 안온한 자리에 이르렀으므로, 등지라고 한다. 혹 선정의 마음으로 혼침과 도거를 꺾어, 이 평등하고 안온한 자리에 이르므로, 등지라고 한다. 이 가운데 등지(等持)와 등지(等至) 두 법은, 일체의 선정을 모두 포섭한다. 다시 뛰어난 선정을 들어, 모두 안주함을 드러내므로, 다시 정려·염 등을 설한다. 정결택은 무루혜이다. 망견이란, 일체의 바르지 않은 견해이고, 악혜란, 일체의 그릇된 추구와, 바르지 않은 앎이다. 차례대로, 뒤의 세 바라밀에 배대한다. 『유식』 등에서는 육바라밀은 오직 자리라고 설하지만, 지금 여기서 이타라고 한 것은, 대부분이 자리이되, 회향하면 곧 이타가 되므로, 서로 어긋나지 않는다.</w:t>
      </w:r>
    </w:p>
    <w:p>
      <w:pPr>
        <w:pStyle w:val="EditorialNote"/>
      </w:pPr>
      <w:r>
        <w:t>교감·번역 메모 | ‘二得[16]巽’의 ‘巽’은 문맥상 차별을 뜻하는 글자의 오사 가능성이 있어 [이문 검토 필요]. / ‘[21]悅彼為外’은 문맥상 ‘說彼為外’ 계열의 이문 가능성이 있어 [이문 검토 필요]. / ‘修[5]淨請聖行圓滿’은 ‘請’ 자가 문맥상 불안정하여 [이문 검토 필요]. / ‘瑜伽第十[9]一’은 권수 표기가 불안정하여 [이문 검토 필요]. / ‘無[12]想界想’은 교감표지 포함 원문을 그대로 보존함. / ‘二入別故出體性者’는 문장 경계가 불명확하여 [구두 검토 필요]. / ‘俱舍[13]說論’은 어순상 이문 가능성이 있어 [이문 검토 필요]. / 단독 교감표지 [3]가 붙은 문장으로 원문 상태를 보존함. / ‘空其色[4]故無邊者’는 구두가 불안정하여 [구두 검토 필요]. / ‘於[5]識上境界’는 구문상 다소 불안정하여 [구문 검토 필요]. / ‘滅[6]蓋等至’의 ‘蓋’는 문맥상 ‘盡’ 등과의 이문 가능성이 있어 [이문 검토 필요]. / ‘途中安和之位’는 선정 설명에서 문구가 다소 이례적이므로 [구문 검토 필요].</w:t>
      </w:r>
    </w:p>
    <w:p>
      <w:pPr>
        <w:pStyle w:val="Heading2"/>
      </w:pPr>
      <w:r>
        <w:t>문단 0314  ·  [1037c16]</w:t>
      </w:r>
    </w:p>
    <w:p>
      <w:pPr/>
      <w:r>
        <w:rPr>
          <w:b/>
        </w:rPr>
        <w:t>원문</w:t>
      </w:r>
    </w:p>
    <w:p>
      <w:pPr>
        <w:pStyle w:val="SourceText"/>
      </w:pPr>
      <w:r>
        <w:t>[1037c16] 經。雖為白衣(至)常樂遠離。</w:t>
      </w:r>
    </w:p>
    <w:p>
      <w:pPr/>
      <w:r>
        <w:rPr>
          <w:b/>
        </w:rPr>
        <w:t>한국어 직역</w:t>
      </w:r>
    </w:p>
    <w:p>
      <w:pPr>
        <w:pStyle w:val="TranslationText"/>
      </w:pPr>
      <w:r>
        <w:t>경. 비록 백의의 몸이지만 … 항상 멀리 여의기를 즐겼다.</w:t>
      </w:r>
    </w:p>
    <w:p>
      <w:pPr>
        <w:pStyle w:val="Heading2"/>
      </w:pPr>
      <w:r>
        <w:t>문단 0315  ·  [1037c16]</w:t>
      </w:r>
    </w:p>
    <w:p>
      <w:pPr/>
      <w:r>
        <w:rPr>
          <w:b/>
        </w:rPr>
        <w:t>원문</w:t>
      </w:r>
    </w:p>
    <w:p>
      <w:pPr>
        <w:pStyle w:val="SourceText"/>
      </w:pPr>
      <w:r>
        <w:t>[1037c16] 贊曰。自下第二同類益流權。具有十八句。此中四句。一處俗持真[9]執。二居家不染塵。三妻拏無愛情。四[10]威里除尋意。菩薩性戒。通俗通持。出家威儀。俗多缺犯。故今處俗真軌恒持。諸在家者。三界所縛。彼雖居家。離三界染。三界者。謂欲界。色界。無色界。欲所屬界。乃至無色所屬界。故以為名。如胡椒飲。如金剛環。界中有欲。界唯有色。界中無色故。名為欲界等。妻子化現。梵行恒持。無愛染故。雖有眷屬。而無親里之尋。離諸尋故。</w:t>
      </w:r>
    </w:p>
    <w:p>
      <w:pPr/>
      <w:r>
        <w:rPr>
          <w:b/>
        </w:rPr>
        <w:t>한국어 직역</w:t>
      </w:r>
    </w:p>
    <w:p>
      <w:pPr>
        <w:pStyle w:val="TranslationText"/>
      </w:pPr>
      <w:r>
        <w:t>찬하여 말한다. 이 아래는 둘째, 동류를 이롭게 하는 유통의 방편이다. 모두 열여덟 구가 있다. 이 가운데 네 구이다. 첫째, 세속에 있으면서 참된 법칙을 지킨다. 둘째, 집에 살면서도 티끌에 물들지 않는다. 셋째, 처자에게도 애정의 집착이 없다. 넷째, 친족 사이에 있으면서도 분별하여 찾는 생각을 없앤다. 보살의 성계(性戒)는, 세속에 있어도 통하고 지니는 데에도 통한다. 출가자의 위의는, 세속에서는 많이 결여되거나 범한다. 그러므로 지금 세속에 있으면서도 참된 법칙을 항상 지닌다고 한 것이다. 여러 재가자는, 삼계에 얽매여 있다. 그는 비록 집에 살지만, 삼계의 염오를 떠났다. 삼계란, 욕계, 색계, 무색계를 말한다. 욕망이 속한 세계이고, 나아가 무색이 속한 세계이므로, 그 때문에 이렇게 이름한다. 마치 호초음(胡椒飲)과 같고, 금강환(金剛環)과도 같다. 세계 가운데 욕망이 있고, 세계에는 오직 색만 있으며, 세계 가운데 무색이 있기 때문에, 욕계 등이라고 이름한다. 처자는 변화로 나타낸 것이고, 범행은 항상 지녔으니, 애욕의 염착이 없기 때문이다. 비록 권속이 있으나, 친족에 대한 심사(尋思)가 없으니, 모든 심사를 여의었기 때문이다.</w:t>
      </w:r>
    </w:p>
    <w:p>
      <w:pPr>
        <w:pStyle w:val="EditorialNote"/>
      </w:pPr>
      <w:r>
        <w:t>교감·번역 메모 | 탈자·오사 또는 문맥상 이문 가능성이 있어 [이문 검토 필요]로 남겼다.</w:t>
      </w:r>
    </w:p>
    <w:p>
      <w:pPr>
        <w:pStyle w:val="Heading2"/>
      </w:pPr>
      <w:r>
        <w:t>문단 0316  ·  [1037c27]</w:t>
      </w:r>
    </w:p>
    <w:p>
      <w:pPr/>
      <w:r>
        <w:rPr>
          <w:b/>
        </w:rPr>
        <w:t>원문</w:t>
      </w:r>
    </w:p>
    <w:p>
      <w:pPr>
        <w:pStyle w:val="SourceText"/>
      </w:pPr>
      <w:r>
        <w:t>[1037c27] 經。雖服寶飾(至)[11]為味至等。</w:t>
      </w:r>
    </w:p>
    <w:p>
      <w:pPr/>
      <w:r>
        <w:rPr>
          <w:b/>
        </w:rPr>
        <w:t>한국어 직역</w:t>
      </w:r>
    </w:p>
    <w:p>
      <w:pPr>
        <w:pStyle w:val="TranslationText"/>
      </w:pPr>
      <w:r>
        <w:t>경. 비록 보배 장식을 착용하였지만 … 맛으로 삼는 데 이르렀다.</w:t>
      </w:r>
    </w:p>
    <w:p>
      <w:pPr>
        <w:pStyle w:val="Heading2"/>
      </w:pPr>
      <w:r>
        <w:t>문단 0317  ·  [1037c27]</w:t>
      </w:r>
    </w:p>
    <w:p>
      <w:pPr/>
      <w:r>
        <w:rPr>
          <w:b/>
        </w:rPr>
        <w:t>원문</w:t>
      </w:r>
    </w:p>
    <w:p>
      <w:pPr>
        <w:pStyle w:val="SourceText"/>
      </w:pPr>
      <w:r>
        <w:t>[1037c27] 贊曰。此中二句。一二嚴恒自飾。二兩食常為味。同俗外嚴。同真內飾。所以雖資寶營。而以相好嚴身。[12]濟物受食。自利居禪。二利[1]齊修。定散雙處。凡食有四。謂段觸思識。靜慮等法。破壞有故。實非食體。但取味證。故不名食。故佛地經云。廣大法味喜樂所持。與出世法為食。不與世間法為食。食者資長有漏識故。如別章說。</w:t>
      </w:r>
    </w:p>
    <w:p>
      <w:pPr/>
      <w:r>
        <w:rPr>
          <w:b/>
        </w:rPr>
        <w:t>한국어 직역</w:t>
      </w:r>
    </w:p>
    <w:p>
      <w:pPr>
        <w:pStyle w:val="TranslationText"/>
      </w:pPr>
      <w:r>
        <w:t>찬하여 말한다. 이 가운데 두 구이다. 첫째, 두 가지 장엄으로 항상 스스로를 꾸민다. 둘째, 두 가지 음식으로 항상 맛을 삼는다. 밖으로는 세속과 같이 장엄하고, 안으로는 진실과 같이 꾸민다. 그러므로 비록 보배 장식에 의지하나, 상호(相好)로 몸을 장엄한다. 중생을 구제하기 위해 음식을 받고, 자기 이익을 위해 선정에 머문다. 두 이익을 함께 닦고, 선정과 산란의 두 처소에 함께 있다. 대체로 음식에는 네 가지가 있으니, 단식(段食)·촉식(觸食)·사식(思食)·식식(識食)이다. 정려 등의 법은, 유(有)를 파괴하기 때문에, 실제로는 음식의 체가 아니다. 다만 그 맛을 증득하는 것을 취하므로, 음식이라고 이름하지 않는다. 그러므로 『불지경』에서 말하기를, “광대한 법미와 희락에 의해 유지된다.”라고 하였다. 출세간법을 음식으로 삼고, 세간법을 음식으로 삼지 않는다. 음식은 유루식을 자라게 하기 때문이다. 이는 별도의 장에서 설한 것과 같다.</w:t>
      </w:r>
    </w:p>
    <w:p>
      <w:pPr>
        <w:pStyle w:val="EditorialNote"/>
      </w:pPr>
      <w:r>
        <w:t>교감·번역 메모 | 탈자·오사 또는 문맥상 이문 가능성이 있어 [이문 검토 필요]로 남겼다.</w:t>
      </w:r>
    </w:p>
    <w:p>
      <w:pPr>
        <w:pStyle w:val="Heading2"/>
      </w:pPr>
      <w:r>
        <w:t>문단 0318  ·  [1038a06]</w:t>
      </w:r>
    </w:p>
    <w:p>
      <w:pPr/>
      <w:r>
        <w:rPr>
          <w:b/>
        </w:rPr>
        <w:t>원문</w:t>
      </w:r>
    </w:p>
    <w:p>
      <w:pPr>
        <w:pStyle w:val="SourceText"/>
      </w:pPr>
      <w:r>
        <w:t>[1038a06] 經。雖同樂著(至)意樂不壞。</w:t>
      </w:r>
    </w:p>
    <w:p>
      <w:pPr/>
      <w:r>
        <w:rPr>
          <w:b/>
        </w:rPr>
        <w:t>한국어 직역</w:t>
      </w:r>
    </w:p>
    <w:p>
      <w:pPr>
        <w:pStyle w:val="TranslationText"/>
      </w:pPr>
      <w:r>
        <w:t>경. 비록 즐겨 집착하는 무리와 함께하지만 … 의요(意樂)는 무너지지 않았다.</w:t>
      </w:r>
    </w:p>
    <w:p>
      <w:pPr>
        <w:pStyle w:val="Heading2"/>
      </w:pPr>
      <w:r>
        <w:t>문단 0319  ·  [1038a06]</w:t>
      </w:r>
    </w:p>
    <w:p>
      <w:pPr/>
      <w:r>
        <w:rPr>
          <w:b/>
        </w:rPr>
        <w:t>원문</w:t>
      </w:r>
    </w:p>
    <w:p>
      <w:pPr>
        <w:pStyle w:val="SourceText"/>
      </w:pPr>
      <w:r>
        <w:t>[1038a06] 贊曰。此有二句。一縱蕩利群生。二形[2]邪心重法。博者六博。樗蒱之流。奕者碁奕。象戲之屬。而於彼類。不誑不欺。不誣不詐。方便調化。名熟有情。形雖同於外道苦行稟彼軌儀。而亦修作內心。於佛法意樂不壞。得不壞信故。</w:t>
      </w:r>
    </w:p>
    <w:p>
      <w:pPr/>
      <w:r>
        <w:rPr>
          <w:b/>
        </w:rPr>
        <w:t>한국어 직역</w:t>
      </w:r>
    </w:p>
    <w:p>
      <w:pPr>
        <w:pStyle w:val="TranslationText"/>
      </w:pPr>
      <w:r>
        <w:t>찬하여 말한다. 여기에는 두 구가 있다. 첫째, 방탕한 무리에 섞여 중생을 이롭게 한다. 둘째, 외도로 모습을 나타내되 마음으로는 법을 중히 여긴다. 박(博)은 육박(六博)이고, 저포(樗蒱) 같은 종류이다. 혁(奕)은 바둑 따위의 놀이이고, 상희(象戲) 같은 부류이다. 그러나 그 무리 가운데서도, 속이지도 기만하지도 않고, 무고하지도 사기 치지도 않으며, 방편으로 조복하고 교화한다. 이를 유정을 성숙시킨다고 한다. 모습은 비록 외도의 고행과 같아 그들의 규범과 위의를 받들지만, 또한 안으로는 마음을 닦아 행하고, 불법에 대한 의요가 무너지지 않는다. 불괴신(不壞信)을 얻었기 때문이다.</w:t>
      </w:r>
    </w:p>
    <w:p>
      <w:pPr>
        <w:pStyle w:val="Heading2"/>
      </w:pPr>
      <w:r>
        <w:t>문단 0320  ·  [1038a12]</w:t>
      </w:r>
    </w:p>
    <w:p>
      <w:pPr/>
      <w:r>
        <w:rPr>
          <w:b/>
        </w:rPr>
        <w:t>원문</w:t>
      </w:r>
    </w:p>
    <w:p>
      <w:pPr>
        <w:pStyle w:val="SourceText"/>
      </w:pPr>
      <w:r>
        <w:t>[1038a12] 經。雖明一切(至)說法上首。</w:t>
      </w:r>
    </w:p>
    <w:p>
      <w:pPr/>
      <w:r>
        <w:rPr>
          <w:b/>
        </w:rPr>
        <w:t>한국어 직역</w:t>
      </w:r>
    </w:p>
    <w:p>
      <w:pPr>
        <w:pStyle w:val="TranslationText"/>
      </w:pPr>
      <w:r>
        <w:t>경. 비록 모든 것을 밝게 알지만 … 설법의 우두머리가 되었다.</w:t>
      </w:r>
    </w:p>
    <w:p>
      <w:pPr>
        <w:pStyle w:val="Heading2"/>
      </w:pPr>
      <w:r>
        <w:t>문단 0321  ·  [1038a12]</w:t>
      </w:r>
    </w:p>
    <w:p>
      <w:pPr/>
      <w:r>
        <w:rPr>
          <w:b/>
        </w:rPr>
        <w:t>원문</w:t>
      </w:r>
    </w:p>
    <w:p>
      <w:pPr>
        <w:pStyle w:val="SourceText"/>
      </w:pPr>
      <w:r>
        <w:t>[1038a12] 贊曰。此有二句。一明外寶重內。二處會為說首。佛之正法名為內苑。而於此法樂。常寶[3]贊翫好。或真如理。名為內苑。初地以上。得法苑樂。故雖處鄉邑眾會之中。證達即深。說為上首。舊云一切見敬為供養中最者。由為說上首。所以一切見敬。皆供養之中為第一也。</w:t>
      </w:r>
    </w:p>
    <w:p>
      <w:pPr/>
      <w:r>
        <w:rPr>
          <w:b/>
        </w:rPr>
        <w:t>한국어 직역</w:t>
      </w:r>
    </w:p>
    <w:p>
      <w:pPr>
        <w:pStyle w:val="TranslationText"/>
      </w:pPr>
      <w:r>
        <w:t>찬하여 말한다. 여기에는 두 구가 있다. 첫째, 밖의 보배를 밝히되 안을 중히 여긴다. 둘째, 모임에 있으면서 설법의 우두머리가 된다. 부처님의 정법을 ‘안의 동산’이라 한다. 이 법을 즐기고, 항상 보배롭게 여기며 찬탄하고 완상한다. 혹은 진여의 이치를, ‘안의 동산’이라고 한다. 초지 이상은, 법원(法苑)의 즐거움을 얻는다. 그러므로 비록 마을의 대중 모임 가운데 있어도, 증득하고 통달한 것이 매우 깊어서, 설법의 우두머리가 된다. 구역에서는 “모든 이가 보고 공경하여 공양 가운데 으뜸이 된다”라고 하였는데, 설법의 우두머리가 되기 때문에, 모든 이가 보고 공경하고, 모든 공양 가운데 제일이 되는 것이다.</w:t>
      </w:r>
    </w:p>
    <w:p>
      <w:pPr>
        <w:pStyle w:val="Heading2"/>
      </w:pPr>
      <w:r>
        <w:t>문단 0322  ·  [1038a19]</w:t>
      </w:r>
    </w:p>
    <w:p>
      <w:pPr/>
      <w:r>
        <w:rPr>
          <w:b/>
        </w:rPr>
        <w:t>원문</w:t>
      </w:r>
    </w:p>
    <w:p>
      <w:pPr>
        <w:pStyle w:val="SourceText"/>
      </w:pPr>
      <w:r>
        <w:t>[1038a19] 經。為隨世教(至)示有所習。</w:t>
      </w:r>
    </w:p>
    <w:p>
      <w:pPr/>
      <w:r>
        <w:rPr>
          <w:b/>
        </w:rPr>
        <w:t>한국어 직역</w:t>
      </w:r>
    </w:p>
    <w:p>
      <w:pPr>
        <w:pStyle w:val="TranslationText"/>
      </w:pPr>
      <w:r>
        <w:t>경. 세간의 가르침을 따르기 위하여 … 배우는 바가 있는 듯 보였다.</w:t>
      </w:r>
    </w:p>
    <w:p>
      <w:pPr>
        <w:pStyle w:val="Heading2"/>
      </w:pPr>
      <w:r>
        <w:t>문단 0323  ·  [1038a19]</w:t>
      </w:r>
    </w:p>
    <w:p>
      <w:pPr/>
      <w:r>
        <w:rPr>
          <w:b/>
        </w:rPr>
        <w:t>원문</w:t>
      </w:r>
    </w:p>
    <w:p>
      <w:pPr>
        <w:pStyle w:val="SourceText"/>
      </w:pPr>
      <w:r>
        <w:t>[1038a19] 贊曰。此有二句。一順世現禮儀。二隨俗求財利。世間尊卑禮儀忠孝示無與乖。舊云。執持正法。攝諸長[4]幼。正法者。世禮儀也。示習俗利。方便攝財。濟諸貧[5]乏。舊曰。一切治生諧偶獲利之時。不生喜悅。大意同也。</w:t>
      </w:r>
    </w:p>
    <w:p>
      <w:pPr/>
      <w:r>
        <w:rPr>
          <w:b/>
        </w:rPr>
        <w:t>한국어 직역</w:t>
      </w:r>
    </w:p>
    <w:p>
      <w:pPr>
        <w:pStyle w:val="TranslationText"/>
      </w:pPr>
      <w:r>
        <w:t>찬하여 말한다. 여기에는 두 구가 있다. 첫째, 세간을 따라 예의를 나타낸다. 둘째, 세속을 따라 재물과 이익을 구한다. 세간의 존비·예의·충효에 어긋남이 없는 듯 보였다. 구역에서는, “정법을 지니고, 모든 장유(長幼)를 거두어들인다.”고 하였다. 정법이란, 세간의 예의이다. 세속의 이익을 익히는 모습을 보이며, 방편으로 재물을 거두어, 가난하고 궁핍한 이들을 구제한다. 구역에서는, “모든 생업을 잘 처리하여 이익을 얻을 때에도, 기뻐하지 않는다.”고 하였으니, 큰 뜻은 같다.</w:t>
      </w:r>
    </w:p>
    <w:p>
      <w:pPr>
        <w:pStyle w:val="Heading2"/>
      </w:pPr>
      <w:r>
        <w:t>문단 0324  ·  [1038a25]</w:t>
      </w:r>
    </w:p>
    <w:p>
      <w:pPr/>
      <w:r>
        <w:rPr>
          <w:b/>
        </w:rPr>
        <w:t>원문</w:t>
      </w:r>
    </w:p>
    <w:p>
      <w:pPr>
        <w:pStyle w:val="SourceText"/>
      </w:pPr>
      <w:r>
        <w:t>[1038a25] 經。為益含識(至)誘開童蒙。</w:t>
      </w:r>
    </w:p>
    <w:p>
      <w:pPr/>
      <w:r>
        <w:rPr>
          <w:b/>
        </w:rPr>
        <w:t>한국어 직역</w:t>
      </w:r>
    </w:p>
    <w:p>
      <w:pPr>
        <w:pStyle w:val="TranslationText"/>
      </w:pPr>
      <w:r>
        <w:t>경. 유정을 이롭게 하기 위하여 … 어린 몽매한 이를 이끌어 열어 주었다.</w:t>
      </w:r>
    </w:p>
    <w:p>
      <w:pPr>
        <w:pStyle w:val="Heading2"/>
      </w:pPr>
      <w:r>
        <w:t>문단 0325  ·  [1038a25]</w:t>
      </w:r>
    </w:p>
    <w:p>
      <w:pPr/>
      <w:r>
        <w:rPr>
          <w:b/>
        </w:rPr>
        <w:t>원문</w:t>
      </w:r>
    </w:p>
    <w:p>
      <w:pPr>
        <w:pStyle w:val="SourceText"/>
      </w:pPr>
      <w:r>
        <w:t>[1038a25] 贊曰。此有四句。一[6]演[7]靜能益。二理斷[8]功能平。三法[9]延訓大乘。四[10]席問教初學。市演衢靜。觸處濟生也。西方斷事。委在平直之人。故為群生理諸王家之務。恐有枉曲。以損生故。餘二可知。</w:t>
      </w:r>
    </w:p>
    <w:p>
      <w:pPr/>
      <w:r>
        <w:rPr>
          <w:b/>
        </w:rPr>
        <w:t>한국어 직역</w:t>
      </w:r>
    </w:p>
    <w:p>
      <w:pPr>
        <w:pStyle w:val="TranslationText"/>
      </w:pPr>
      <w:r>
        <w:t>찬하여 말한다. 여기에는 네 구가 있다. 첫째, 고요한 곳에서 연설하여 능히 이롭게 한다. 둘째, 이치로 판결하여 공평하게 한다. 셋째, 법으로 연장하여 대승을 가르친다. 넷째, 자리를 펴고 물음을 받아 처음 배우는 이를 가르친다. 저자와 큰길, 고요한 곳에서 연설하여, 닿는 곳마다 중생을 구제한다. 서방에서는 일을 판결하는 것을, 공평하고 곧은 사람에게 맡긴다. 그러므로 중생을 위해 왕가의 일을 처리하되, 굽거나 왜곡됨이 있을까 염려하여, 중생을 해치지 않게 한다. 나머지 두 가지는 알 수 있다.</w:t>
      </w:r>
    </w:p>
    <w:p>
      <w:pPr>
        <w:pStyle w:val="EditorialNote"/>
      </w:pPr>
      <w:r>
        <w:t>교감·번역 메모 | 일부 자형은 현 저본만으로 확정하기 어려워 [판독 불확실]로 남겼다. / 탈자·오사 또는 문맥상 이문 가능성이 있어 [이문 검토 필요]로 남겼다.</w:t>
      </w:r>
    </w:p>
    <w:p>
      <w:pPr>
        <w:pStyle w:val="Heading2"/>
      </w:pPr>
      <w:r>
        <w:t>문단 0326  ·  [1038b01]</w:t>
      </w:r>
    </w:p>
    <w:p>
      <w:pPr/>
      <w:r>
        <w:rPr>
          <w:b/>
        </w:rPr>
        <w:t>원문</w:t>
      </w:r>
    </w:p>
    <w:p>
      <w:pPr>
        <w:pStyle w:val="SourceText"/>
      </w:pPr>
      <w:r>
        <w:t>[1038b01] 經。入諸婬舍(至)遊諸伎[11]樂。</w:t>
      </w:r>
    </w:p>
    <w:p>
      <w:pPr/>
      <w:r>
        <w:rPr>
          <w:b/>
        </w:rPr>
        <w:t>한국어 직역</w:t>
      </w:r>
    </w:p>
    <w:p>
      <w:pPr>
        <w:pStyle w:val="TranslationText"/>
      </w:pPr>
      <w:r>
        <w:t>경. 여러 음사(婬舍)에 들어가고 … 여러 기악(伎樂)을 즐겼다.</w:t>
      </w:r>
    </w:p>
    <w:p>
      <w:pPr>
        <w:pStyle w:val="Heading2"/>
      </w:pPr>
      <w:r>
        <w:t>문단 0327  ·  [1038b01]</w:t>
      </w:r>
    </w:p>
    <w:p>
      <w:pPr/>
      <w:r>
        <w:rPr>
          <w:b/>
        </w:rPr>
        <w:t>원문</w:t>
      </w:r>
    </w:p>
    <w:p>
      <w:pPr>
        <w:pStyle w:val="SourceText"/>
      </w:pPr>
      <w:r>
        <w:t>[1038b01] 贊曰。此有二句。一處欲勸超染。二遊[12]偶令念知。令彼正念正知不因伎[13]樂[14]業[15]妄憶[＊]邪解故。舊云入諸酒肆。能立其志。酒肆多有絃歌。立志令正知念也。文雖有異。[16]意會可知。</w:t>
      </w:r>
    </w:p>
    <w:p>
      <w:pPr/>
      <w:r>
        <w:rPr>
          <w:b/>
        </w:rPr>
        <w:t>한국어 직역</w:t>
      </w:r>
    </w:p>
    <w:p>
      <w:pPr>
        <w:pStyle w:val="TranslationText"/>
      </w:pPr>
      <w:r>
        <w:t>찬하여 말한다. 여기에는 두 구가 있다. 첫째, 욕망의 처소에 있으면서 물듦을 뛰어넘도록 권한다. 둘째, 놀이하는 무리 가운데 노닐면서 바른 기억과 앎을 갖게 한다. 그들로 하여금 정념과 정지를 갖게 하여 기악의 업 때문에 망령되이 기억하거나 삿되게 이해하지 않게 한다. 구역에서는 “여러 주사(酒肆)에 들어가, 능히 그 뜻을 세운다.”고 하였다. 주사에는 흔히 현악과 노래가 있으니, 뜻을 세워 바른 앎과 기억을 갖게 하는 것이다. 문장은 비록 다르지만, 뜻을 모아 보면 알 수 있다.</w:t>
      </w:r>
    </w:p>
    <w:p>
      <w:pPr>
        <w:pStyle w:val="EditorialNote"/>
      </w:pPr>
      <w:r>
        <w:t>교감·번역 메모 | 교감표지 보존. / 탈자·오사 또는 문맥상 이문 가능성이 있어 [이문 검토 필요]로 남겼다.</w:t>
      </w:r>
    </w:p>
    <w:p>
      <w:pPr>
        <w:pStyle w:val="Heading2"/>
      </w:pPr>
      <w:r>
        <w:t>문단 0328  ·  [1038b06]</w:t>
      </w:r>
    </w:p>
    <w:p>
      <w:pPr/>
      <w:r>
        <w:rPr>
          <w:b/>
        </w:rPr>
        <w:t>원문</w:t>
      </w:r>
    </w:p>
    <w:p>
      <w:pPr>
        <w:pStyle w:val="SourceText"/>
      </w:pPr>
      <w:r>
        <w:t>[1038b06] 經。若在長者(至)斷其貪著。</w:t>
      </w:r>
    </w:p>
    <w:p>
      <w:pPr/>
      <w:r>
        <w:rPr>
          <w:b/>
        </w:rPr>
        <w:t>한국어 직역</w:t>
      </w:r>
    </w:p>
    <w:p>
      <w:pPr>
        <w:pStyle w:val="TranslationText"/>
      </w:pPr>
      <w:r>
        <w:t>경. 만약 장자 가운데 있으면 … 그 탐착을 끊게 하였다.</w:t>
      </w:r>
    </w:p>
    <w:p>
      <w:pPr>
        <w:pStyle w:val="Heading2"/>
      </w:pPr>
      <w:r>
        <w:t>문단 0329  ·  [1038b06]</w:t>
      </w:r>
    </w:p>
    <w:p>
      <w:pPr/>
      <w:r>
        <w:rPr>
          <w:b/>
        </w:rPr>
        <w:t>원문</w:t>
      </w:r>
    </w:p>
    <w:p>
      <w:pPr>
        <w:pStyle w:val="SourceText"/>
      </w:pPr>
      <w:r>
        <w:t>[1038b06] 贊曰。自下第三。為尊誘下[17]權。室富。眾望權高。稱為長者。故說勝法勸厭欲塵。齒下家貧。[18]懷道自逸。名為居士。財食既[19]多不足故。能斷其貪著。</w:t>
      </w:r>
    </w:p>
    <w:p>
      <w:pPr/>
      <w:r>
        <w:rPr>
          <w:b/>
        </w:rPr>
        <w:t>한국어 직역</w:t>
      </w:r>
    </w:p>
    <w:p>
      <w:pPr>
        <w:pStyle w:val="TranslationText"/>
      </w:pPr>
      <w:r>
        <w:t>찬하여 말한다. 이 아래는 셋째이다. 존귀한 이가 되어 아랫사람을 이끄는 방편이다. 집이 부유하고, 대중의 기대와 권세가 높아, 장자라고 일컫는다. 그러므로 뛰어난 법을 설하여 욕진(欲塵)을 싫어하도록 권한다. 나이는 낮고 집은 가난하지만, 도를 품고 스스로 한가로우면, 거사라고 이름한다. 재물과 음식이 이미 많으나 만족하지 못하기 때문에, 능히 그 탐착을 끊게 한다.</w:t>
      </w:r>
    </w:p>
    <w:p>
      <w:pPr>
        <w:pStyle w:val="EditorialNote"/>
      </w:pPr>
      <w:r>
        <w:t>교감·번역 메모 | 원문 `多不足`은 ‘많아도 만족하지 못함’으로 해석함.</w:t>
      </w:r>
    </w:p>
    <w:p>
      <w:pPr>
        <w:pStyle w:val="Heading2"/>
      </w:pPr>
      <w:r>
        <w:t>문단 0330  ·  [1038b10]</w:t>
      </w:r>
    </w:p>
    <w:p>
      <w:pPr/>
      <w:r>
        <w:rPr>
          <w:b/>
        </w:rPr>
        <w:t>원문</w:t>
      </w:r>
    </w:p>
    <w:p>
      <w:pPr>
        <w:pStyle w:val="SourceText"/>
      </w:pPr>
      <w:r>
        <w:t>[1038b10] 經。若在剎帝利(至)除其我慢。</w:t>
      </w:r>
    </w:p>
    <w:p>
      <w:pPr/>
      <w:r>
        <w:rPr>
          <w:b/>
        </w:rPr>
        <w:t>한국어 직역</w:t>
      </w:r>
    </w:p>
    <w:p>
      <w:pPr>
        <w:pStyle w:val="TranslationText"/>
      </w:pPr>
      <w:r>
        <w:t>경. 만약 찰제리 가운데 있으면 … 그 아만을 없앴다.</w:t>
      </w:r>
    </w:p>
    <w:p>
      <w:pPr>
        <w:pStyle w:val="Heading2"/>
      </w:pPr>
      <w:r>
        <w:t>문단 0331  ·  [1038b10]</w:t>
      </w:r>
    </w:p>
    <w:p>
      <w:pPr/>
      <w:r>
        <w:rPr>
          <w:b/>
        </w:rPr>
        <w:t>원문</w:t>
      </w:r>
    </w:p>
    <w:p>
      <w:pPr>
        <w:pStyle w:val="SourceText"/>
      </w:pPr>
      <w:r>
        <w:t>[1038b10] 贊曰。此有二句。西域好種。總有四類。一婆羅門。此云淨行。少持戒行。以道自居。二剎帝利。此云官族。居位自怡。化洽人庶。三吠舍。此云坐收。居賤[20]貨貴。以殉軀形。四[21]戒達羅。此云[22]耕。墾農治生。以供職貢。初二高勝。所以偏[23]影。官族理務。人眾輕彼。多生瞋恚。故教忍辱。淨行持道。自尊卑人。故除其慢。</w:t>
      </w:r>
    </w:p>
    <w:p>
      <w:pPr/>
      <w:r>
        <w:rPr>
          <w:b/>
        </w:rPr>
        <w:t>한국어 직역</w:t>
      </w:r>
    </w:p>
    <w:p>
      <w:pPr>
        <w:pStyle w:val="TranslationText"/>
      </w:pPr>
      <w:r>
        <w:t>찬하여 말한다. 여기에는 두 구가 있다. 서역의 좋은 종성에는, 모두 네 부류가 있다. 첫째는 바라문이다. 이는 정행(淨行)이라 번역한다. 조금 계행을 지니고, 도로써 스스로 처신한다. 둘째는 찰제리이다. 이는 관족(官族)이라 번역한다. 지위에 있으면서 스스로 즐거워하고, 교화가 백성에게 두루 미친다. 셋째는 폐사(吠舍)이다. 이는 좌수(坐收)라 번역한다. 천한 곳에 있으면서 비싼 물화를 다루고, 몸을 바쳐 그것을 좇는다. 넷째는 계달라(戒達羅)이다. 이는 경작이라고 번역한다. 밭을 갈고 생업을 다스려, 직분과 공납을 바친다. 앞의 두 종성은 높고 뛰어나므로, 특별히 드러내었다. 관족은 정무를 처리하지만, 사람들이 그들을 가볍게 여기면, 성냄을 많이 일으킨다. 그러므로 인욕을 가르친다. 정행은 도를 지니지만, 자신을 높이고 남을 낮추므로, 그 교만을 없앤다.</w:t>
      </w:r>
    </w:p>
    <w:p>
      <w:pPr>
        <w:pStyle w:val="EditorialNote"/>
      </w:pPr>
      <w:r>
        <w:t>교감·번역 메모 | 탈자·오사 또는 문맥상 이문 가능성이 있어 [이문 검토 필요]로 남겼다.</w:t>
      </w:r>
    </w:p>
    <w:p>
      <w:pPr>
        <w:pStyle w:val="Heading2"/>
      </w:pPr>
      <w:r>
        <w:t>문단 0332  ·  [1038b18]</w:t>
      </w:r>
    </w:p>
    <w:p>
      <w:pPr/>
      <w:r>
        <w:rPr>
          <w:b/>
        </w:rPr>
        <w:t>원문</w:t>
      </w:r>
    </w:p>
    <w:p>
      <w:pPr>
        <w:pStyle w:val="SourceText"/>
      </w:pPr>
      <w:r>
        <w:t>[1038b18] 經。若[24]在大臣(至)示以忠孝。</w:t>
      </w:r>
    </w:p>
    <w:p>
      <w:pPr/>
      <w:r>
        <w:rPr>
          <w:b/>
        </w:rPr>
        <w:t>한국어 직역</w:t>
      </w:r>
    </w:p>
    <w:p>
      <w:pPr>
        <w:pStyle w:val="TranslationText"/>
      </w:pPr>
      <w:r>
        <w:t>경. 만약 대신 가운데 있으면 … 충효를 보였다.</w:t>
      </w:r>
    </w:p>
    <w:p>
      <w:pPr>
        <w:pStyle w:val="Heading2"/>
      </w:pPr>
      <w:r>
        <w:t>문단 0333  ·  [1038b18]</w:t>
      </w:r>
    </w:p>
    <w:p>
      <w:pPr/>
      <w:r>
        <w:rPr>
          <w:b/>
        </w:rPr>
        <w:t>원문</w:t>
      </w:r>
    </w:p>
    <w:p>
      <w:pPr>
        <w:pStyle w:val="SourceText"/>
      </w:pPr>
      <w:r>
        <w:t>[1038b18] 贊曰。此有二句。大臣曲濁。多枉無[25]事。故教正法。王子憍奢。鮮剋遊禮。故示忠孝。</w:t>
      </w:r>
    </w:p>
    <w:p>
      <w:pPr/>
      <w:r>
        <w:rPr>
          <w:b/>
        </w:rPr>
        <w:t>한국어 직역</w:t>
      </w:r>
    </w:p>
    <w:p>
      <w:pPr>
        <w:pStyle w:val="TranslationText"/>
      </w:pPr>
      <w:r>
        <w:t>찬하여 말한다. 여기에는 두 구가 있다. 대신은 굽고 혼탁하여, 많이 일 없는 일을 왜곡한다. 그러므로 정법을 가르친다. 왕자는 교만하고 사치하여, 예를 익히고 행하는 일이 드물기 때문에, 충효를 보인다.</w:t>
      </w:r>
    </w:p>
    <w:p>
      <w:pPr>
        <w:pStyle w:val="EditorialNote"/>
      </w:pPr>
      <w:r>
        <w:t>교감·번역 메모 | 탈자·오사 또는 문맥상 이문 가능성이 있어 [이문 검토 필요]로 남겼다.</w:t>
      </w:r>
    </w:p>
    <w:p>
      <w:pPr>
        <w:pStyle w:val="Heading2"/>
      </w:pPr>
      <w:r>
        <w:t>문단 0334  ·  [1038b21]</w:t>
      </w:r>
    </w:p>
    <w:p>
      <w:pPr/>
      <w:r>
        <w:rPr>
          <w:b/>
        </w:rPr>
        <w:t>원문</w:t>
      </w:r>
    </w:p>
    <w:p>
      <w:pPr>
        <w:pStyle w:val="SourceText"/>
      </w:pPr>
      <w:r>
        <w:t>[1038b21] 經。若在內官(至)殊勝意樂。</w:t>
      </w:r>
    </w:p>
    <w:p>
      <w:pPr/>
      <w:r>
        <w:rPr>
          <w:b/>
        </w:rPr>
        <w:t>한국어 직역</w:t>
      </w:r>
    </w:p>
    <w:p>
      <w:pPr>
        <w:pStyle w:val="TranslationText"/>
      </w:pPr>
      <w:r>
        <w:t>경. 만약 내관 가운데 있으면 … 수승한 의요를 갖게 하였다.</w:t>
      </w:r>
    </w:p>
    <w:p>
      <w:pPr>
        <w:pStyle w:val="Heading2"/>
      </w:pPr>
      <w:r>
        <w:t>문단 0335  ·  [1038b21]</w:t>
      </w:r>
    </w:p>
    <w:p>
      <w:pPr/>
      <w:r>
        <w:rPr>
          <w:b/>
        </w:rPr>
        <w:t>원문</w:t>
      </w:r>
    </w:p>
    <w:p>
      <w:pPr>
        <w:pStyle w:val="SourceText"/>
      </w:pPr>
      <w:r>
        <w:t>[1038b21] 贊曰。官女內嬪。意多婬逸。故能化正。內官者。掌內之官。西方立此。以治後宮。如長秋監宮官之類也。庶人修習三福業事。謂施戒修。名相似福。似出世福。名相似福。殊勝意樂者。及上勝信解也。或相似福之勝意樂。或福與意樂。二種各別。不能修勝出世之福。唯修勝意。舊本無此[26]殊勝意樂。</w:t>
      </w:r>
    </w:p>
    <w:p>
      <w:pPr/>
      <w:r>
        <w:rPr>
          <w:b/>
        </w:rPr>
        <w:t>한국어 직역</w:t>
      </w:r>
    </w:p>
    <w:p>
      <w:pPr>
        <w:pStyle w:val="TranslationText"/>
      </w:pPr>
      <w:r>
        <w:t>찬하여 말한다. 궁녀와 내빈은, 뜻이 많이 음탕하고 방일하므로, 능히 바르게 교화한다. 내관이란, 궁중을 맡는 관원이다. 서방에서는 이를 두어, 후궁을 다스린다. 장추감(長秋監) 같은 궁관의 부류이다. 서민은 세 가지 복업의 일을 닦으니, 보시·지계·수습을 말한다. 이를 상사복(相似福)이라 한다. 출세간의 복과 비슷하므로, 상사복이라 이름한다. 수승한 의요란, 또한 뛰어난 신해(信解)를 말한다. 혹은 상사복에 대한 수승한 의요이고, 혹은 복과 의요가, 두 가지로 각각 별개이다. 수승한 출세간의 복은 닦지 못하고, 오직 수승한 뜻만 닦는다. 구본에는 이 ‘수승한 의요’가 없다.</w:t>
      </w:r>
    </w:p>
    <w:p>
      <w:pPr>
        <w:pStyle w:val="Heading2"/>
      </w:pPr>
      <w:r>
        <w:t>문단 0336  ·  [1038b29]</w:t>
      </w:r>
    </w:p>
    <w:p>
      <w:pPr/>
      <w:r>
        <w:rPr>
          <w:b/>
        </w:rPr>
        <w:t>원문</w:t>
      </w:r>
    </w:p>
    <w:p>
      <w:pPr>
        <w:pStyle w:val="SourceText"/>
      </w:pPr>
      <w:r>
        <w:t>[1038b29] 經。若在梵天(至)利益安樂。</w:t>
      </w:r>
    </w:p>
    <w:p>
      <w:pPr/>
      <w:r>
        <w:rPr>
          <w:b/>
        </w:rPr>
        <w:t>한국어 직역</w:t>
      </w:r>
    </w:p>
    <w:p>
      <w:pPr>
        <w:pStyle w:val="TranslationText"/>
      </w:pPr>
      <w:r>
        <w:t>경. 만약 범천에 있으면 … 이익과 안락을 주었다.</w:t>
      </w:r>
    </w:p>
    <w:p>
      <w:pPr>
        <w:pStyle w:val="Heading2"/>
      </w:pPr>
      <w:r>
        <w:t>문단 0337  ·  [1038b29]</w:t>
      </w:r>
    </w:p>
    <w:p>
      <w:pPr/>
      <w:r>
        <w:rPr>
          <w:b/>
        </w:rPr>
        <w:t>원문</w:t>
      </w:r>
    </w:p>
    <w:p>
      <w:pPr>
        <w:pStyle w:val="SourceText"/>
      </w:pPr>
      <w:r>
        <w:t>[1038b29] 贊曰。此有三句。明在天尊。梵天居在初定。謂天下而獨尊。今示諸靜慮差別。令知非獨尊故。又在四禪。各能為主。未定差別。舊云誨以勝慧[27]未諸定也。帝釋在天。多為常想。示諸自在一切無常。護世四王。各領方域。令護一切平等利樂。</w:t>
      </w:r>
    </w:p>
    <w:p>
      <w:pPr/>
      <w:r>
        <w:rPr>
          <w:b/>
        </w:rPr>
        <w:t>한국어 직역</w:t>
      </w:r>
    </w:p>
    <w:p>
      <w:pPr>
        <w:pStyle w:val="TranslationText"/>
      </w:pPr>
      <w:r>
        <w:t>찬하여 말한다. 여기에는 세 구가 있다. 하늘의 존귀한 자 가운데 있음을 밝힌다. 범천은 초정려에 있으면서, 천하에서 홀로 존귀하다고 여긴다. 지금 여러 정려의 차별을 보여, 홀로 존귀한 것이 아님을 알게 한다. 또 사선(四禪)에 있어도, 각각 주인이 될 수 있으나, 그 차별이 확정되지 않는다. 구역에서는 “수승한 지혜를 가르쳐 여러 선정을 알게 한다”라고 하였다. 제석은 하늘에 있으면서, 많이 상주한다는 생각을 내므로, 모든 자재가 하나같이 무상함을 보인다. 호세 사천왕은, 각각 한 방위를 거느리므로, 모든 이를 평등하게 보호하고 이롭게 하도록 한다.</w:t>
      </w:r>
    </w:p>
    <w:p>
      <w:pPr>
        <w:pStyle w:val="EditorialNote"/>
      </w:pPr>
      <w:r>
        <w:t>교감·번역 메모 | 원문 `未諸定`은 `知諸定` 등의 오사 가능성이 있음. / 탈자·오사 또는 문맥상 이문 가능성이 있어 [이문 검토 필요]로 남겼다.</w:t>
      </w:r>
    </w:p>
    <w:p>
      <w:pPr>
        <w:pStyle w:val="Heading2"/>
      </w:pPr>
      <w:r>
        <w:t>문단 0338  ·  [1038c06]</w:t>
      </w:r>
    </w:p>
    <w:p>
      <w:pPr/>
      <w:r>
        <w:rPr>
          <w:b/>
        </w:rPr>
        <w:t>원문</w:t>
      </w:r>
    </w:p>
    <w:p>
      <w:pPr>
        <w:pStyle w:val="SourceText"/>
      </w:pPr>
      <w:r>
        <w:t>[1038c06] 經。是無垢稱(至)饒益有情。</w:t>
      </w:r>
    </w:p>
    <w:p>
      <w:pPr/>
      <w:r>
        <w:rPr>
          <w:b/>
        </w:rPr>
        <w:t>한국어 직역</w:t>
      </w:r>
    </w:p>
    <w:p>
      <w:pPr>
        <w:pStyle w:val="TranslationText"/>
      </w:pPr>
      <w:r>
        <w:t>경. 이 무구칭은 … 유정을 널리 이롭게 하였다.</w:t>
      </w:r>
    </w:p>
    <w:p>
      <w:pPr>
        <w:pStyle w:val="Heading2"/>
      </w:pPr>
      <w:r>
        <w:t>문단 0339  ·  [1038c06]</w:t>
      </w:r>
    </w:p>
    <w:p>
      <w:pPr/>
      <w:r>
        <w:rPr>
          <w:b/>
        </w:rPr>
        <w:t>원문</w:t>
      </w:r>
    </w:p>
    <w:p>
      <w:pPr>
        <w:pStyle w:val="SourceText"/>
      </w:pPr>
      <w:r>
        <w:t>[1038c06] 贊曰。此即第二總結昔權。此之善巧。皆方便慧。復名門者。此能出生諸福慧故。</w:t>
      </w:r>
    </w:p>
    <w:p>
      <w:pPr/>
      <w:r>
        <w:rPr>
          <w:b/>
        </w:rPr>
        <w:t>한국어 직역</w:t>
      </w:r>
    </w:p>
    <w:p>
      <w:pPr>
        <w:pStyle w:val="TranslationText"/>
      </w:pPr>
      <w:r>
        <w:t>찬하여 말한다. 이것이 바로 둘째, 과거의 방편을 총괄해 맺는 것이다. 이러한 선교는, 모두 방편의 지혜이며, 또한 ‘문(門)’이라고도 이름하는 것은, 이것이 모든 복과 지혜를 낳을 수 있기 때문이다.</w:t>
      </w:r>
    </w:p>
    <w:p>
      <w:pPr>
        <w:pStyle w:val="Heading2"/>
      </w:pPr>
      <w:r>
        <w:t>문단 0340  ·  [1038c09]</w:t>
      </w:r>
    </w:p>
    <w:p>
      <w:pPr/>
      <w:r>
        <w:rPr>
          <w:b/>
        </w:rPr>
        <w:t>원문</w:t>
      </w:r>
    </w:p>
    <w:p>
      <w:pPr>
        <w:pStyle w:val="SourceText"/>
      </w:pPr>
      <w:r>
        <w:t>[1038c09] 經。其以方便現身有疾。</w:t>
      </w:r>
    </w:p>
    <w:p>
      <w:pPr/>
      <w:r>
        <w:rPr>
          <w:b/>
        </w:rPr>
        <w:t>한국어 직역</w:t>
      </w:r>
    </w:p>
    <w:p>
      <w:pPr>
        <w:pStyle w:val="TranslationText"/>
      </w:pPr>
      <w:r>
        <w:t>경. 그는 방편으로 몸에 병이 있음을 나타냈다.</w:t>
      </w:r>
    </w:p>
    <w:p>
      <w:pPr>
        <w:pStyle w:val="Heading2"/>
      </w:pPr>
      <w:r>
        <w:t>문단 0341  ·  [1038c09]</w:t>
      </w:r>
    </w:p>
    <w:p>
      <w:pPr/>
      <w:r>
        <w:rPr>
          <w:b/>
        </w:rPr>
        <w:t>원문</w:t>
      </w:r>
    </w:p>
    <w:p>
      <w:pPr>
        <w:pStyle w:val="SourceText"/>
      </w:pPr>
      <w:r>
        <w:t>[1038c09] 贊曰。此下第二。顯其今權。於中復二。一現身權。身有疾故。二現語權。語說法故。此身權也。問。欲現身權。方便多種。何故今現其身疾也。答。現疾之意。略有十種。一來問疾者因[28]說化故。二希望世尊令問疾故。三顯無始來身皆疾故。四明慈悲心隨生疾故。五為識凡聖病之因故。六令有疾者調伏心故。七令餘下位知非類故。八妙詳高德方能對故。九因與對揚為大利故。十顯如來身威德大故。如下經文。不繁具顯。</w:t>
      </w:r>
    </w:p>
    <w:p>
      <w:pPr/>
      <w:r>
        <w:rPr>
          <w:b/>
        </w:rPr>
        <w:t>한국어 직역</w:t>
      </w:r>
    </w:p>
    <w:p>
      <w:pPr>
        <w:pStyle w:val="TranslationText"/>
      </w:pPr>
      <w:r>
        <w:t>찬하여 말한다. 이 아래는 둘째, 현재의 방편을 드러낸다. 그 가운데 다시 둘이 있으니, 첫째는 몸의 방편을 나타내는 것이고, 몸에 병이 있기 때문이다. 둘째는 말의 방편을 나타내는 것이고, 말로 법을 설하기 때문이다. 이것은 몸의 방편이다. 묻는다. 몸의 방편을 나타내고자 한다면, 방편에는 여러 종류가 있는데, 무슨 까닭에 지금 그 몸에 병이 있음을 나타냈는가? 답한다. 병을 나타낸 뜻에는, 대략 열 가지가 있다. 첫째, 병을 문안하러 오는 이를 인연으로 설법해 교화하기 위해서이고, 둘째, 세존께서 병을 문안하도록 바라기 위해서이며, 셋째, 무시 이래 몸은 모두 병든 것임을 드러내기 위해서이고, 넷째, 자비심이 중생을 따라 병이 듦을 밝히기 위해서이며, 다섯째, 범부와 성자의 병의 원인을 알게 하기 위해서이고, 여섯째, 병든 이로 하여금 마음을 조복하게 하기 위해서이며, 일곱째, 나머지 낮은 지위의 이들이 같은 부류가 아님을 알게 하기 위해서이고, 여덟째, 높은 덕을 자세히 살펴야만 능히 응대할 수 있음을 드러내기 위해서이며, 아홉째, 서로 문답하는 것을 인연으로 큰 이익을 주기 위해서이고, 열째, 여래 몸의 위덕이 큼을 드러내기 위해서이다. 아래 경문과 같으니, 번거롭게 모두 드러내지는 않는다.</w:t>
      </w:r>
    </w:p>
    <w:p>
      <w:pPr>
        <w:pStyle w:val="EditorialNote"/>
      </w:pPr>
      <w:r>
        <w:t>교감·번역 메모 | 탈자·오사 또는 문맥상 이문 가능성이 있어 [이문 검토 필요]로 남겼다.</w:t>
      </w:r>
    </w:p>
    <w:p>
      <w:pPr>
        <w:pStyle w:val="Heading2"/>
      </w:pPr>
      <w:r>
        <w:t>문단 0342  ·  [1038c19]</w:t>
      </w:r>
    </w:p>
    <w:p>
      <w:pPr/>
      <w:r>
        <w:rPr>
          <w:b/>
        </w:rPr>
        <w:t>원문</w:t>
      </w:r>
    </w:p>
    <w:p>
      <w:pPr>
        <w:pStyle w:val="SourceText"/>
      </w:pPr>
      <w:r>
        <w:t>[1038c19] 經。以其疾故(至)皆[29]經因疾。</w:t>
      </w:r>
    </w:p>
    <w:p>
      <w:pPr/>
      <w:r>
        <w:rPr>
          <w:b/>
        </w:rPr>
        <w:t>한국어 직역</w:t>
      </w:r>
    </w:p>
    <w:p>
      <w:pPr>
        <w:pStyle w:val="TranslationText"/>
      </w:pPr>
      <w:r>
        <w:t>경. 그 병 때문에 … 모두 병을 인연으로 하였다.</w:t>
      </w:r>
    </w:p>
    <w:p>
      <w:pPr>
        <w:pStyle w:val="Heading2"/>
      </w:pPr>
      <w:r>
        <w:t>문단 0343  ·  [1038c19]</w:t>
      </w:r>
    </w:p>
    <w:p>
      <w:pPr/>
      <w:r>
        <w:rPr>
          <w:b/>
        </w:rPr>
        <w:t>원문</w:t>
      </w:r>
    </w:p>
    <w:p>
      <w:pPr>
        <w:pStyle w:val="SourceText"/>
      </w:pPr>
      <w:r>
        <w:t>[1038c19] 贊曰。下顯語權。於中有二。初明所化。後正明權。此初文也。諸問疾者。皆所化故。</w:t>
      </w:r>
    </w:p>
    <w:p>
      <w:pPr/>
      <w:r>
        <w:rPr>
          <w:b/>
        </w:rPr>
        <w:t>한국어 직역</w:t>
      </w:r>
    </w:p>
    <w:p>
      <w:pPr>
        <w:pStyle w:val="TranslationText"/>
      </w:pPr>
      <w:r>
        <w:t>찬하여 말한다. 아래는 말의 방편을 드러낸다. 그 가운데 둘이 있다. 처음은 교화할 대상을 밝히고, 뒤에는 바로 방편을 밝힌다. 이것은 첫 문장이다. 병을 문안한 여러 사람은, 모두 교화의 대상이기 때문이다.</w:t>
      </w:r>
    </w:p>
    <w:p>
      <w:pPr>
        <w:pStyle w:val="Heading2"/>
      </w:pPr>
      <w:r>
        <w:t>문단 0344  ·  [1038c22]</w:t>
      </w:r>
    </w:p>
    <w:p>
      <w:pPr/>
      <w:r>
        <w:rPr>
          <w:b/>
        </w:rPr>
        <w:t>원문</w:t>
      </w:r>
    </w:p>
    <w:p>
      <w:pPr>
        <w:pStyle w:val="SourceText"/>
      </w:pPr>
      <w:r>
        <w:t>[1038c22] 經。時無垢稱(至)廣為說法。</w:t>
      </w:r>
    </w:p>
    <w:p>
      <w:pPr/>
      <w:r>
        <w:rPr>
          <w:b/>
        </w:rPr>
        <w:t>한국어 직역</w:t>
      </w:r>
    </w:p>
    <w:p>
      <w:pPr>
        <w:pStyle w:val="TranslationText"/>
      </w:pPr>
      <w:r>
        <w:t>경. 그때 무구칭은 … 널리 법을 설하였다.</w:t>
      </w:r>
    </w:p>
    <w:p>
      <w:pPr>
        <w:pStyle w:val="Heading2"/>
      </w:pPr>
      <w:r>
        <w:t>문단 0345  ·  [1038c22]</w:t>
      </w:r>
    </w:p>
    <w:p>
      <w:pPr/>
      <w:r>
        <w:rPr>
          <w:b/>
        </w:rPr>
        <w:t>원문</w:t>
      </w:r>
    </w:p>
    <w:p>
      <w:pPr>
        <w:pStyle w:val="SourceText"/>
      </w:pPr>
      <w:r>
        <w:t>[1038c22] 贊曰。下正明權。有二。初[30]票。後顯。此[＊]票也。</w:t>
      </w:r>
    </w:p>
    <w:p>
      <w:pPr/>
      <w:r>
        <w:rPr>
          <w:b/>
        </w:rPr>
        <w:t>한국어 직역</w:t>
      </w:r>
    </w:p>
    <w:p>
      <w:pPr>
        <w:pStyle w:val="TranslationText"/>
      </w:pPr>
      <w:r>
        <w:t>찬하여 말한다. 아래는 바로 방편을 밝힌다. 둘이 있으니, 처음은 표방하고, 뒤에는 드러낸다. 이것이 표방이다.</w:t>
      </w:r>
    </w:p>
    <w:p>
      <w:pPr>
        <w:pStyle w:val="EditorialNote"/>
      </w:pPr>
      <w:r>
        <w:t>교감·번역 메모 | 탈자·오사 또는 문맥상 이문 가능성이 있어 [이문 검토 필요]로 남겼다.</w:t>
      </w:r>
    </w:p>
    <w:p>
      <w:pPr>
        <w:pStyle w:val="Heading2"/>
      </w:pPr>
      <w:r>
        <w:t>문단 0346  ·  [1038c24]</w:t>
      </w:r>
    </w:p>
    <w:p>
      <w:pPr/>
      <w:r>
        <w:rPr>
          <w:b/>
        </w:rPr>
        <w:t>원문</w:t>
      </w:r>
    </w:p>
    <w:p>
      <w:pPr>
        <w:pStyle w:val="SourceText"/>
      </w:pPr>
      <w:r>
        <w:t>[1038c24] 經。言諸仁者(至)不可保信。</w:t>
      </w:r>
    </w:p>
    <w:p>
      <w:pPr/>
      <w:r>
        <w:rPr>
          <w:b/>
        </w:rPr>
        <w:t>한국어 직역</w:t>
      </w:r>
    </w:p>
    <w:p>
      <w:pPr>
        <w:pStyle w:val="TranslationText"/>
      </w:pPr>
      <w:r>
        <w:t>경. “여러 인자들이여 … 믿고 의지할 수 없습니다.”</w:t>
      </w:r>
    </w:p>
    <w:p>
      <w:pPr>
        <w:pStyle w:val="Heading2"/>
      </w:pPr>
      <w:r>
        <w:t>문단 0347  ·  [1038c24]</w:t>
      </w:r>
    </w:p>
    <w:p>
      <w:pPr/>
      <w:r>
        <w:rPr>
          <w:b/>
        </w:rPr>
        <w:t>원문</w:t>
      </w:r>
    </w:p>
    <w:p>
      <w:pPr>
        <w:pStyle w:val="SourceText"/>
      </w:pPr>
      <w:r>
        <w:t>[1038c24] 贊曰。此顯語權。有三。初教厭離。次勸欣求。下諸仁者於如[31]來身應生厭離。於如來身應起欣樂等是。諸修行門不過二故。後明利益。是無垢稱為諸集會來問疾者如應說法下是。初文有五。教生五種厭壞觀故。一[32]觀生滅無常義。二為苦所惱下。[＊]觀逼迫。是苦義。三是身如聚[1]沫下。[＊]觀非實有。是空義。四是身無主下。歎不自在。是無我義。五是身不淨下。歎其可污。是不淨義。夫入觀法。初觀無常。無常故苦。苦故空。空故無我。便入真諦。今加不淨。令深厭故。此歎生滅無常者。無彼常有。常無相故。總標無常。亦別顯生為無常之根本。故得無常名。真如常有。神我常無。此有為身。本無今有。有非常有。不同真如。本有還無。無非常無。不同神我。無二常相。故言無常。餘三別顯。無強者[2]老死相。壞命力故。此上總顯一期無常。朽故速疾。念念生滅。剎那百二十是名呾剎那。咀剎那六十名臘縛。臘縛三十名一牟呼[3]粟多牟呼[＊]粟多十八名一時。時十二名一日。三十日為一月。十二月為一年。如是一生。乃為無量生滅[4]切割。或無常者是總句。此無常。無強盛之[5]滅堅牢之勢[6]剛健之力。衰朽[7]還故。念念迅速。誑惑人故。不可保任信之為常住也。又欲界身無強。色界身無堅。無色界身無力。皆是朽故迅速。不可保信之法。</w:t>
      </w:r>
    </w:p>
    <w:p>
      <w:pPr/>
      <w:r>
        <w:rPr>
          <w:b/>
        </w:rPr>
        <w:t>한국어 직역</w:t>
      </w:r>
    </w:p>
    <w:p>
      <w:pPr>
        <w:pStyle w:val="TranslationText"/>
      </w:pPr>
      <w:r>
        <w:t>찬하여 말한다. 이것은 말의 방편을 드러낸다. 셋이 있다. 처음은 싫어하여 여의도록 가르치고, 다음은 기꺼이 구하도록 권한다. 아래의 “여러 인자들이여, 여래의 몸에 대하여 마땅히 싫어하여 여의는 마음을 내야 한다”와, “여래의 몸에 대하여 마땅히 기뻐하고 즐거워하는 마음을 내야 한다” 등이 이것이다. 모든 수행문은 이 두 가지를 벗어나지 않기 때문이다. 뒤에는 이익을 밝히니, “이 무구칭이 모여 병을 문안하러 온 여러 사람에게 각기 마땅한 법을 설하였다” 이하가 이것이다. 첫 문장에는 다섯이 있다. 다섯 가지 싫어하고 허물어뜨리는 관법을 내게 하기 때문이다. 첫째는 생멸무상의 뜻을 관하는 것이다. 둘째는 “고통에 시달린다” 이하로, 핍박받음을 관하는 것이니, 이는 고(苦)의 뜻이다. 셋째는 “이 몸은 물거품과 같다” 이하로, 실체가 없음을 관하는 것이니, 이는 공(空)의 뜻이다. 넷째는 “이 몸은 주재자가 없다” 이하로, 자재하지 못함을 탄식하는 것이니, 이는 무아의 뜻이다. 다섯째는 “이 몸은 부정하다” 이하로, 그 더러워질 수 있음을 탄식하는 것이니, 이는 부정의 뜻이다. 대체로 관법에 들어갈 때에는, 먼저 무상을 관하고, 무상하기 때문에 괴로우며, 괴롭기 때문에 공하고, 공하기 때문에 무아여서, 곧 진제에 들어간다. 지금 부정을 더한 것은, 깊이 싫어하게 하기 위해서이다. 여기서 생멸무상을 탄식한 것은, 저 항상 존재함이 없고, 항상 없음의 모습도 없기 때문이다. 이는 총괄하여 무상을 표방한 것이고, 또한 따로 생(生)이 무상의 근본임을 드러낸 것이다. 그러므로 무상이라는 이름을 얻는다. 진여는 항상 존재하고, 신아(神我)는 항상 없지만, 이 유위의 몸은, 본래 없었다가 지금 있으니, 있음이 항상 있는 것은 아니어서, 진여와 같지 않다. 본래 있다가 다시 없어지니, 없음이 항상 없는 것은 아니어서, 신아와 같지 않다. 두 가지 항상함의 모습이 없기 때문에, 무상이라 한다. 나머지 셋은 따로 드러낸다. “강하지 않다”는 것은 늙음과 죽음의 모습이니, 목숨의 힘을 무너뜨리기 때문이다. 이상은 총괄하여 한 생애의 무상을 드러낸 것이다. 썩기 때문에 빠르고, 찰나찰나 생멸한다. 찰나의 백이십분을 달찰나(呾剎那)라고 하고, 달찰나 육십을 납박(臘縛)이라 하며, 납박 삼십을 한 모호율다(牟呼粟多)라 하고, 모호율다 열여덟을 한 시(時)라 한다. 시 열둘을 하루라 하고, 삼십 일을 한 달이라 한다. 열두 달을 한 해라 한다. 이와 같은 한 생은, 곧 헤아릴 수 없는 생멸에 의해 절단된다. 혹은 ‘무상’이 총구이고, 이 무상은, 강성한 힘도, 견고한 강건한 세력도 없으며, 쇠하고 썩어 돌아가기 때문이다. 찰나찰나 빠르게 변하고, 사람을 미혹하고 속이므로, 항상 머문다고 믿고 의지할 수 없는 법이다. 또 욕계의 몸은 강하지 않고, 색계의 몸은 견고하지 않으며, 무색계의 몸은 힘이 없다. 모두 썩는 것이므로 빠르게 변하고, 믿고 맡길 수 없는 법이다.</w:t>
      </w:r>
    </w:p>
    <w:p>
      <w:pPr>
        <w:pStyle w:val="EditorialNote"/>
      </w:pPr>
      <w:r>
        <w:t>교감·번역 메모 | 원문 `牟呼[＊]粟多` 표기를 반영함.</w:t>
      </w:r>
    </w:p>
    <w:p>
      <w:pPr>
        <w:pStyle w:val="Heading2"/>
      </w:pPr>
      <w:r>
        <w:t>문단 0348  ·  [1039a22]</w:t>
      </w:r>
    </w:p>
    <w:p>
      <w:pPr/>
      <w:r>
        <w:rPr>
          <w:b/>
        </w:rPr>
        <w:t>원문</w:t>
      </w:r>
    </w:p>
    <w:p>
      <w:pPr>
        <w:pStyle w:val="SourceText"/>
      </w:pPr>
      <w:r>
        <w:t>[1039a22] 經。為苦所惱(至)變壞之法。</w:t>
      </w:r>
    </w:p>
    <w:p>
      <w:pPr/>
      <w:r>
        <w:rPr>
          <w:b/>
        </w:rPr>
        <w:t>한국어 직역</w:t>
      </w:r>
    </w:p>
    <w:p>
      <w:pPr>
        <w:pStyle w:val="TranslationText"/>
      </w:pPr>
      <w:r>
        <w:t>경. 고통에 시달리고 … 변하고 무너지는 법이다.</w:t>
      </w:r>
    </w:p>
    <w:p>
      <w:pPr>
        <w:pStyle w:val="Heading2"/>
      </w:pPr>
      <w:r>
        <w:t>문단 0349  ·  [1039a22]</w:t>
      </w:r>
    </w:p>
    <w:p>
      <w:pPr/>
      <w:r>
        <w:rPr>
          <w:b/>
        </w:rPr>
        <w:t>원문</w:t>
      </w:r>
    </w:p>
    <w:p>
      <w:pPr>
        <w:pStyle w:val="SourceText"/>
      </w:pPr>
      <w:r>
        <w:t>[1039a22] 贊曰。下[＊]觀逼迫。文中有二。初釋苦相。後勸[8]自恃。此初文也。苦乃八苦三苦之所惱故。八苦者。一生苦。此有二種。一眾苦所逼故。二餘苦所依故。於母胎中生熟藏間。具受種種極不淨物所逼迫故。正出胎時。[9]後受支體逼切大苦。自後復有老病死等眾苦隨[10]遂。二老苦。時分變壞苦故。三病苦。大種變易苦故。四死苦。壽命變壞苦故。五怨憎會苦。合會生苦故。六愛別離[11]苦。別離生苦故。七求不得苦。所希不果生苦故。如有頌言。趣求諸欲人。常起於希望。諸欲若不隨。惱壞如箭中。八略攝一切五取蘊苦。麁重不安生苦故。為此八苦之所惱亂。與煩惱病為所依器。多諸過患。一百五苦所隨逐故。變壞之法。不久停故。無常故苦。生分無常為緣故苦苦性可了知。滅分無常為緣故壞苦性可了知。俱分無常為緣故行苦性可了知。故以變壞。而釋苦義。</w:t>
      </w:r>
    </w:p>
    <w:p>
      <w:pPr/>
      <w:r>
        <w:rPr>
          <w:b/>
        </w:rPr>
        <w:t>한국어 직역</w:t>
      </w:r>
    </w:p>
    <w:p>
      <w:pPr>
        <w:pStyle w:val="TranslationText"/>
      </w:pPr>
      <w:r>
        <w:t>찬하여 말한다. 아래는 핍박받음을 관한다. 문장 가운데 둘이 있다. 처음은 고통의 모습을 풀이하고, 뒤에는 스스로 의지하지 말 것을 권한다. 이것이 첫 문장이다. 고통은 여덟 가지 고통과 세 가지 고통에 의해 괴롭힘을 당하기 때문이다. 여덟 가지 고통이란, 첫째 생고(生苦)이다. 여기에는 두 가지가 있다. 첫째, 여러 고통이 핍박하기 때문이고, 둘째, 나머지 고통의 의지처이기 때문이다. 어머니 태 속의 생장과 숙장 사이에서, 여러 가지 극히 부정한 것의 핍박을 두루 받기 때문이다. 막 태에서 나올 때에는, 뒤이어 팔다리가 핍박되고 찢기는 큰 고통을 받고, 그 뒤에도 다시 늙음·병·죽음 등의 여러 고통이 따라온다. 둘째는 노고(老苦)이다. 시간의 변화와 파괴가 고통이기 때문이다. 셋째는 병고(病苦)이다. 대종이 변하여 달라지는 것이 고통이기 때문이다. 넷째는 사고(死苦)이다. 수명이 변하고 무너지는 것이 고통이기 때문이다. 다섯째는 원증회고(怨憎會苦)이다. 미워하는 대상과 만남으로 고통이 생기기 때문이다. 여섯째는 애별리고이다. 사랑하는 대상과 이별하여 고통이 생기기 때문이다. 일곱째는 구부득고(求不得苦)이다. 바라는 것이 이루어지지 않아 고통이 생기기 때문이다. 어떤 게송에서 말한 것과 같다. “온갖 욕망을 구하는 사람은, 항상 희망을 일으키지만, 모든 욕망이 뜻대로 되지 않으면, 화살에 맞은 듯 괴로워한다.” 여덟째는 모든 오취온의 고통을 간략히 포섭하는 것이다. 추중하고 편안하지 못하여 고통이 생기기 때문이다. 이 여덟 고통에 의해 괴롭고 어지럽혀지며, 번뇌라는 병의 의지처가 되고, 여러 허물이 많으며, 백다섯 가지 고통이 따라붙기 때문이다. 변하고 무너지는 법이며, 오래 머물지 않기 때문이다. 무상하기 때문에 괴롭다. 생겨나는 부분의 무상을 인연으로 고고성(苦苦性)을 알 수 있고, 멸하는 부분의 무상을 인연으로 괴고성(壞苦性)을 알 수 있으며, 생멸 두 부분의 무상을 인연으로 행고성(行苦性)을 알 수 있다. 그러므로 변하고 무너짐으로써, 고(苦)의 뜻을 풀이한다.</w:t>
      </w:r>
    </w:p>
    <w:p>
      <w:pPr>
        <w:pStyle w:val="Heading2"/>
      </w:pPr>
      <w:r>
        <w:t>문단 0350  ·  [1039b11]</w:t>
      </w:r>
    </w:p>
    <w:p>
      <w:pPr/>
      <w:r>
        <w:rPr>
          <w:b/>
        </w:rPr>
        <w:t>원문</w:t>
      </w:r>
    </w:p>
    <w:p>
      <w:pPr>
        <w:pStyle w:val="SourceText"/>
      </w:pPr>
      <w:r>
        <w:t>[1039b11] 經。諸仁者(至)所不為怙。</w:t>
      </w:r>
    </w:p>
    <w:p>
      <w:pPr/>
      <w:r>
        <w:rPr>
          <w:b/>
        </w:rPr>
        <w:t>한국어 직역</w:t>
      </w:r>
    </w:p>
    <w:p>
      <w:pPr>
        <w:pStyle w:val="TranslationText"/>
      </w:pPr>
      <w:r>
        <w:t>경. 여러 인자들이여 … 의지할 바가 되지 못합니다.</w:t>
      </w:r>
    </w:p>
    <w:p>
      <w:pPr>
        <w:pStyle w:val="Heading2"/>
      </w:pPr>
      <w:r>
        <w:t>문단 0351  ·  [1039b11]</w:t>
      </w:r>
    </w:p>
    <w:p>
      <w:pPr/>
      <w:r>
        <w:rPr>
          <w:b/>
        </w:rPr>
        <w:t>원문</w:t>
      </w:r>
    </w:p>
    <w:p>
      <w:pPr>
        <w:pStyle w:val="SourceText"/>
      </w:pPr>
      <w:r>
        <w:t>[1039b11] 贊曰。勸其不恃[12]也。勿恃惡身而生惑業。諸有智人。名[13]聽慧者。所不恃故。俱恃皆是愚癡眾生。</w:t>
      </w:r>
    </w:p>
    <w:p>
      <w:pPr/>
      <w:r>
        <w:rPr>
          <w:b/>
        </w:rPr>
        <w:t>한국어 직역</w:t>
      </w:r>
    </w:p>
    <w:p>
      <w:pPr>
        <w:pStyle w:val="TranslationText"/>
      </w:pPr>
      <w:r>
        <w:t>찬하여 말한다. 그 몸을 믿고 의지하지 말라고 권한 것이다. 악한 몸을 믿고 의지하여 번뇌와 업을 내지 말아야 한다. 지혜 있는 사람은, 듣고 지혜로운 자라고 이름하니, 그들이 의지하지 않는 것이기 때문이다. 모두 몸을 믿고 의지하는 자는 어리석은 중생이다.</w:t>
      </w:r>
    </w:p>
    <w:p>
      <w:pPr>
        <w:pStyle w:val="Heading2"/>
      </w:pPr>
      <w:r>
        <w:t>문단 0352  ·  [1039b14]</w:t>
      </w:r>
    </w:p>
    <w:p>
      <w:pPr/>
      <w:r>
        <w:rPr>
          <w:b/>
        </w:rPr>
        <w:t>원문</w:t>
      </w:r>
    </w:p>
    <w:p>
      <w:pPr>
        <w:pStyle w:val="SourceText"/>
      </w:pPr>
      <w:r>
        <w:t>[1039b14] 經。是身如聚[14]法(至)[15]徒顛倒起。</w:t>
      </w:r>
    </w:p>
    <w:p>
      <w:pPr/>
      <w:r>
        <w:rPr>
          <w:b/>
        </w:rPr>
        <w:t>한국어 직역</w:t>
      </w:r>
    </w:p>
    <w:p>
      <w:pPr>
        <w:pStyle w:val="TranslationText"/>
      </w:pPr>
      <w:r>
        <w:t>경. 이 몸은 물거품처럼 모인 것과 같고 … 한갓 뒤바뀜에서 일어납니다.</w:t>
      </w:r>
    </w:p>
    <w:p>
      <w:pPr>
        <w:pStyle w:val="EditorialNote"/>
      </w:pPr>
      <w:r>
        <w:t>교감·번역 메모 | 탈자·오사 또는 문맥상 이문 가능성이 있어 [이문 검토 필요]로 남겼다.</w:t>
      </w:r>
    </w:p>
    <w:p>
      <w:pPr>
        <w:pStyle w:val="Heading2"/>
      </w:pPr>
      <w:r>
        <w:t>문단 0353  ·  [1039b14]</w:t>
      </w:r>
    </w:p>
    <w:p>
      <w:pPr/>
      <w:r>
        <w:rPr>
          <w:b/>
        </w:rPr>
        <w:t>원문</w:t>
      </w:r>
    </w:p>
    <w:p>
      <w:pPr>
        <w:pStyle w:val="SourceText"/>
      </w:pPr>
      <w:r>
        <w:t>[1039b14] 贊曰。次下十句。[＊]觀非實有。所執實法。五蘊為性。非實故空。此中五句。身如聚[＊]法者。瑜伽八十四云。速增減故。水界生故。思飲食味水所生故。不可揉捼故。非如泥團可令轉變造作餘物故。此經言不可撮摩。撮摩者揉捼義。又實非聚。似聚現故。乃能發起有情解故。如浮泡者。三和合生。不久堅住。相似法故。內迷真境。次有業緣。有煩惱潤。所生起故。又速謝起不堅住故。言不久立。如陽炎者。飇動性故。無量種相變異生故。令於所緣顛倒轉故。故從煩惱[16]湯愛所生。如春陽炎。遙看似水。諸熱渴[17]惱鹿。多奔趣之。非水水想。名渴愛生。諸有為身。從諸煩惱渴愛所生。亦復如是。如芭蕉者。中貞本不堅實故。枝葉廣大速即壞故。如明眼人持利刀入於林。取端直芭蕉柱。斷其根枝葉。都無所獲。何況有實。如幻事者。譬如幻士。住四衢道。幻作四種諸幻化事。都非實有。顛倒起故。</w:t>
      </w:r>
    </w:p>
    <w:p>
      <w:pPr/>
      <w:r>
        <w:rPr>
          <w:b/>
        </w:rPr>
        <w:t>한국어 직역</w:t>
      </w:r>
    </w:p>
    <w:p>
      <w:pPr>
        <w:pStyle w:val="TranslationText"/>
      </w:pPr>
      <w:r>
        <w:t>찬하여 말한다. 다음의 열 구는, 실체가 없음을 관하는 것이다. 집착하여 실재한다고 여기는 법은, 오온을 자성으로 삼지만, 실재하지 않으므로 공하다. 이 가운데 다섯 구가 있다. “몸은 물거품처럼 모인 것과 같다”는 것은, 『유가사지론』 제84권에서 말하기를, 빨리 증가하고 감소하기 때문이며, 수계(水界)에서 생기기 때문이고, 음식 맛의 물을 생각함으로써 생기기 때문이며, 주물러 빚을 수 없기 때문이라 하였다. 진흙덩이처럼 돌려 다른 물건을 만들 수 있는 것이 아니기 때문이다. 이 경에서 “찍어 문지를 수 없다”고 한 것은, 찍어 문지른다는 것이 주물러 빚는 뜻이다. 또 실제로는 모인 덩이가 아니지만, 모인 것처럼 나타나기 때문에, 유정으로 하여금 그런 이해를 일으키게 할 수 있다. “떠 있는 거품과 같다”는 것은, 세 가지가 화합하여 생기고, 오래 견고하게 머물지 않아, 그와 비슷한 법이기 때문이다. 안으로 참된 경계를 미혹하고, 다음으로 업의 인연이 있으며, 번뇌의 자윤(滋潤)이 있어, 그것으로 생겨나기 때문이다. 또한 빨리 사라지고 일어나 견고히 머물지 않기 때문에, “오래 서 있지 않는다”고 한다. “아지랑이와 같다”는 것은, 바람처럼 흔들리는 성질이 있기 때문이고, 헤아릴 수 없는 여러 모습이 변하여 생기기 때문이며, 소연에 대하여 뒤바뀌어 작용하게 하기 때문이다. 그러므로 번뇌의 끓는 갈애에서 생긴다. 봄날의 아지랑이와 같아서, 멀리 보면 물과 같지만, 뜨겁게 목마른 사슴들이, 많이 달려가지만, 물이 아닌데 물이라고 생각한다. 이를 갈애에서 생긴다고 한다. 모든 유위의 몸은, 여러 번뇌의 갈애에서 생겨나니, 또한 이와 같다. “파초와 같다”는 것은, 가운데의 곧은 중심이 본래 견실하지 않기 때문이고, 가지와 잎이 넓고 커도 곧 쉽게 무너지기 때문이다. 마치 눈 밝은 사람이 날카로운 칼을 들고 숲에 들어가, 곧은 파초 기둥을 취하여, 그 뿌리와 가지와 잎을 베어도, 도무지 얻는 바가 없는 것과 같다. 하물며 실체가 있겠는가. “환술의 일과 같다”는 것은, 비유하면 환술사가, 네거리 길에 서서, 네 가지 여러 환화의 일을 만들어도, 모두 실제로 있는 것이 아니고, 뒤바뀜에서 일어나기 때문이다.</w:t>
      </w:r>
    </w:p>
    <w:p>
      <w:pPr>
        <w:pStyle w:val="EditorialNote"/>
      </w:pPr>
      <w:r>
        <w:t>교감·번역 메모 | `聚法`의 판독·구두 검토 필요. / 원문 `思飲食味水所生`을 직역함. / 원문 `乃能發起有情解故`의 주어가 생략되어 있어 직역함. / 탈자·오사 또는 문맥상 이문 가능성이 있어 [이문 검토 필요]로 남겼다.</w:t>
      </w:r>
    </w:p>
    <w:p>
      <w:pPr>
        <w:pStyle w:val="Heading2"/>
      </w:pPr>
      <w:r>
        <w:t>문단 0354  ·  [1039c04]</w:t>
      </w:r>
    </w:p>
    <w:p>
      <w:pPr/>
      <w:r>
        <w:rPr>
          <w:b/>
        </w:rPr>
        <w:t>원문</w:t>
      </w:r>
    </w:p>
    <w:p>
      <w:pPr>
        <w:pStyle w:val="SourceText"/>
      </w:pPr>
      <w:r>
        <w:t>[1039c04] 經。是身如夢(至)念念不住。</w:t>
      </w:r>
    </w:p>
    <w:p>
      <w:pPr/>
      <w:r>
        <w:rPr>
          <w:b/>
        </w:rPr>
        <w:t>한국어 직역</w:t>
      </w:r>
    </w:p>
    <w:p>
      <w:pPr>
        <w:pStyle w:val="TranslationText"/>
      </w:pPr>
      <w:r>
        <w:t>경. 이 몸은 꿈과 같고 … 생각생각 머물지 않습니다.</w:t>
      </w:r>
    </w:p>
    <w:p>
      <w:pPr>
        <w:pStyle w:val="Heading2"/>
      </w:pPr>
      <w:r>
        <w:t>문단 0355  ·  [1039c04]</w:t>
      </w:r>
    </w:p>
    <w:p>
      <w:pPr/>
      <w:r>
        <w:rPr>
          <w:b/>
        </w:rPr>
        <w:t>원문</w:t>
      </w:r>
    </w:p>
    <w:p>
      <w:pPr>
        <w:pStyle w:val="SourceText"/>
      </w:pPr>
      <w:r>
        <w:t>[1039c04] 贊曰。下別五喻。如夢。意說如夢所見。此境非真。虛妄見故。由業感身。業為本質。身如影故。谷靜響聲。都非實有。此聲屬本發處因緣。此身亦爾。屬本因緣。非今別有。如雲如電。如文可知。然攝大乘八喻依他。般若九喻。此中十喻。依他不實。所以成空。依義異故。各據一門。不可和會。</w:t>
      </w:r>
    </w:p>
    <w:p>
      <w:pPr/>
      <w:r>
        <w:rPr>
          <w:b/>
        </w:rPr>
        <w:t>한국어 직역</w:t>
      </w:r>
    </w:p>
    <w:p>
      <w:pPr>
        <w:pStyle w:val="TranslationText"/>
      </w:pPr>
      <w:r>
        <w:t>찬하여 말한다. 아래는 따로 다섯 가지 비유이다. “꿈과 같다”는 것은, 뜻은 꿈에서 본 것과 같다는 말이다. 이 경계는 참된 것이 아니고, 허망하게 보기 때문이다. 업에 의해 몸을 감득하고, 업이 본질이 되므로, 몸은 그림자와 같다. 골짜기가 고요할 때 울리는 메아리 소리도, 모두 실제로 있는 것이 아니다. 이 소리는 본래 소리가 난 곳의 인연에 속하고, 이 몸도 또한 그러하여, 본래의 인연에 속할 뿐, 지금 따로 있는 것이 아니다. 구름과 같고 번개와 같다는 것은, 글과 같이 알 수 있다. 그러나 『섭대승론』에서는 의타를 여덟 비유로 설명하고, 『반야경』에서는 아홉 비유를 들며, 여기서는 열 비유를 든다. 의타는 실재하지 않으므로, 그 때문에 공을 이룬다. 뜻에 따라 차이가 있기 때문에, 각각 하나의 문에 근거한 것이어서, 억지로 합치할 수 없다.</w:t>
      </w:r>
    </w:p>
    <w:p>
      <w:pPr>
        <w:pStyle w:val="Heading2"/>
      </w:pPr>
      <w:r>
        <w:t>문단 0356  ·  [1039c11]</w:t>
      </w:r>
    </w:p>
    <w:p>
      <w:pPr/>
      <w:r>
        <w:rPr>
          <w:b/>
        </w:rPr>
        <w:t>원문</w:t>
      </w:r>
    </w:p>
    <w:p>
      <w:pPr>
        <w:pStyle w:val="SourceText"/>
      </w:pPr>
      <w:r>
        <w:t>[1039c11] 經。是身無主(至)四大為家。</w:t>
      </w:r>
    </w:p>
    <w:p>
      <w:pPr/>
      <w:r>
        <w:rPr>
          <w:b/>
        </w:rPr>
        <w:t>한국어 직역</w:t>
      </w:r>
    </w:p>
    <w:p>
      <w:pPr>
        <w:pStyle w:val="TranslationText"/>
      </w:pPr>
      <w:r>
        <w:t>경. 이 몸은 주재자가 없고 … 사대를 집으로 삼습니다.</w:t>
      </w:r>
    </w:p>
    <w:p>
      <w:pPr>
        <w:pStyle w:val="Heading2"/>
      </w:pPr>
      <w:r>
        <w:t>문단 0357  ·  [1039c11]</w:t>
      </w:r>
    </w:p>
    <w:p>
      <w:pPr/>
      <w:r>
        <w:rPr>
          <w:b/>
        </w:rPr>
        <w:t>원문</w:t>
      </w:r>
    </w:p>
    <w:p>
      <w:pPr>
        <w:pStyle w:val="SourceText"/>
      </w:pPr>
      <w:r>
        <w:t>[1039c11] 贊曰。下第四[＊]觀不自在。合有九句。初六句。正顯空故無我。後三句。復顯無我故空。此初也。主者總名。次四是別名。後一句總顯無我。主謂主宰。我之總[18]名故。地無常定主故以為喻。我是自在。緣三世故。有情者。在過去世。至于今故。命者。現壽可存活故。補特伽羅。此云數取趣。數數流轉取五趣故。從今現在取未來故。此凡夫外道計執三世總別之我。今舉四大虛空為喻。[19]期體皆無。總身以四大為家。假合所成。由來不實。故無我也。我必常一。非假他故。蘊界處法。非常一故。舊經五句。無此數取趣。仍非次第。此四別我。與金剛般若天親論同。</w:t>
      </w:r>
    </w:p>
    <w:p>
      <w:pPr/>
      <w:r>
        <w:rPr>
          <w:b/>
        </w:rPr>
        <w:t>한국어 직역</w:t>
      </w:r>
    </w:p>
    <w:p>
      <w:pPr>
        <w:pStyle w:val="TranslationText"/>
      </w:pPr>
      <w:r>
        <w:t>찬하여 말한다. 아래 넷째는 자재하지 못함을 관하는 것이다. 모두 아홉 구가 있다. 처음 여섯 구는, 바로 공하기 때문에 무아임을 드러내고, 뒤 세 구는, 다시 무아이기 때문에 공함을 드러낸다. 이것이 처음이다. ‘주(主)’는 총명(總名)이고, 다음 네 가지는 별명(別名)이며, 마지막 한 구는 총괄하여 무아를 드러낸다. ‘주’란 주재함을 말하니, 아(我)의 총괄된 명칭이기 때문이다. 땅에는 항상 정해진 주인이 없으므로 비유로 삼았다. 아(我)는 자재함이고, 삼세를 연하기 때문이다. 유정(有情)이란, 과거세에 있다가, 지금에 이르렀기 때문이다. 명자(命者)란, 현재의 수명이 보존되어 살아 있기 때문이다. 보특가라(補特伽羅)는, 여기서는 삭취취(數取趣)라고 번역한다. 거듭거듭 유전하면서 오취를 취하기 때문이며, 현재에서 미래를 취하기 때문이다. 이는 범부와 외도가 삼세에 걸쳐 총별로 계집하는 아(我)이다. 지금 사대와 허공을 들어 비유하였다. 그 체는 모두 없다. 전체 몸은 사대를 집으로 삼고, 임시로 화합하여 이루어졌으며, 본래부터 실재하지 않는다. 그러므로 무아이다. 아(我)라면 반드시 항상하고 하나여야 하며, 다른 것에 의탁하지 않아야 한다. 그러나 온·계·처의 법은, 항상하지도 하나도 아니다. 구역에는 다섯 구가 있고, 이 삭취취는 없으며, 또한 순서도 같지 않다. 이 네 가지 별도의 아(我)는, 『금강반야경』의 천친론과 같다.</w:t>
      </w:r>
    </w:p>
    <w:p>
      <w:pPr>
        <w:pStyle w:val="EditorialNote"/>
      </w:pPr>
      <w:r>
        <w:t>교감·번역 메모 | `期`는 문맥상 지시어 등의 오사 가능성이 있음. / 탈자·오사 또는 문맥상 이문 가능성이 있어 [이문 검토 필요]로 남겼다.</w:t>
      </w:r>
    </w:p>
    <w:p>
      <w:pPr>
        <w:pStyle w:val="Heading2"/>
      </w:pPr>
      <w:r>
        <w:t>문단 0358  ·  [1039c24]</w:t>
      </w:r>
    </w:p>
    <w:p>
      <w:pPr/>
      <w:r>
        <w:rPr>
          <w:b/>
        </w:rPr>
        <w:t>원문</w:t>
      </w:r>
    </w:p>
    <w:p>
      <w:pPr>
        <w:pStyle w:val="SourceText"/>
      </w:pPr>
      <w:r>
        <w:t>[1039c24] 經。是身為空(至)風力所轉。</w:t>
      </w:r>
    </w:p>
    <w:p>
      <w:pPr/>
      <w:r>
        <w:rPr>
          <w:b/>
        </w:rPr>
        <w:t>한국어 직역</w:t>
      </w:r>
    </w:p>
    <w:p>
      <w:pPr>
        <w:pStyle w:val="TranslationText"/>
      </w:pPr>
      <w:r>
        <w:t>경. 이 몸은 공하고 … 바람의 힘에 의해 움직입니다.</w:t>
      </w:r>
    </w:p>
    <w:p>
      <w:pPr>
        <w:pStyle w:val="Heading2"/>
      </w:pPr>
      <w:r>
        <w:t>문단 0359  ·  [1039c24]</w:t>
      </w:r>
    </w:p>
    <w:p>
      <w:pPr/>
      <w:r>
        <w:rPr>
          <w:b/>
        </w:rPr>
        <w:t>원문</w:t>
      </w:r>
    </w:p>
    <w:p>
      <w:pPr>
        <w:pStyle w:val="SourceText"/>
      </w:pPr>
      <w:r>
        <w:t>[1039c24] 贊曰。下之三句。無我故空。二行隨一。得入真故。以離我及我所故空。無實知故無我。無我故空。更無有因能作於身。但為風所動故。無我[20]所無我所故空。若是我所。必我作故。以彼空行空我我所故。對法論言。蘊界處中。我我所非有。所以成空。</w:t>
      </w:r>
    </w:p>
    <w:p>
      <w:pPr/>
      <w:r>
        <w:rPr>
          <w:b/>
        </w:rPr>
        <w:t>한국어 직역</w:t>
      </w:r>
    </w:p>
    <w:p>
      <w:pPr>
        <w:pStyle w:val="TranslationText"/>
      </w:pPr>
      <w:r>
        <w:t>찬하여 말한다. 아래의 세 구는, 무아이기 때문에 공하다. 두 행상 가운데 하나를 따라, 진리에 들어갈 수 있기 때문이다. 아와 아소를 떠났기 때문에 공하고, 실제로 아는 자가 없기 때문에 무아이다. 무아이기 때문에 공하다. 다시 몸을 만들어 내는 어떤 원인도 따로 없고, 다만 바람에 의해 움직일 뿐이므로, 아소가 없고 아소가 없기 때문에 공하다. 만약 이것이 아소라면, 반드시 아가 만든 것이어야 하기 때문이다. 그 공행이 아와 아소를 공하게 하기 때문에, 『대법론』에서 말하기를, “온·계·처 가운데, 아와 아소는 존재하지 않는다.”라고 하였다. 그러므로 공을 이룬다.</w:t>
      </w:r>
    </w:p>
    <w:p>
      <w:pPr>
        <w:pStyle w:val="EditorialNote"/>
      </w:pPr>
      <w:r>
        <w:t>교감·번역 메모 | 원문 `無我[20]所無我所`는 중복 또는 교감표지 위치상 이문 가능성이 있음.</w:t>
      </w:r>
    </w:p>
    <w:p>
      <w:pPr>
        <w:pStyle w:val="Heading2"/>
      </w:pPr>
      <w:r>
        <w:t>문단 0360  ·  [1040a01]</w:t>
      </w:r>
    </w:p>
    <w:p>
      <w:pPr/>
      <w:r>
        <w:rPr>
          <w:b/>
        </w:rPr>
        <w:t>원문</w:t>
      </w:r>
    </w:p>
    <w:p>
      <w:pPr>
        <w:pStyle w:val="SourceText"/>
      </w:pPr>
      <w:r>
        <w:t>[1040a01] 經。是身不淨(至)必歸磨滅。</w:t>
      </w:r>
    </w:p>
    <w:p>
      <w:pPr/>
      <w:r>
        <w:rPr>
          <w:b/>
        </w:rPr>
        <w:t>한국어 직역</w:t>
      </w:r>
    </w:p>
    <w:p>
      <w:pPr>
        <w:pStyle w:val="TranslationText"/>
      </w:pPr>
      <w:r>
        <w:t>경. 이 몸은 부정하여 (내지) 반드시 마멸로 돌아간다.</w:t>
      </w:r>
    </w:p>
    <w:p>
      <w:pPr>
        <w:pStyle w:val="Heading2"/>
      </w:pPr>
      <w:r>
        <w:t>문단 0361  ·  [1040a01]</w:t>
      </w:r>
    </w:p>
    <w:p>
      <w:pPr/>
      <w:r>
        <w:rPr>
          <w:b/>
        </w:rPr>
        <w:t>원문</w:t>
      </w:r>
    </w:p>
    <w:p>
      <w:pPr>
        <w:pStyle w:val="SourceText"/>
      </w:pPr>
      <w:r>
        <w:t>[1040a01] 贊曰。下觀可厭污。合有七句。此中有二。不淨有五。一種子不淨。[1]感業所招。父母精血所共成故。二住所不淨。於其母胎生熟藏間。所依[2]位故。三自相不淨。三十六物所集成故。四共相不淨。九孔常流[3]清穢惡故。五畢竟不淨。身壞以後成糞成灰等故。故言不淨穢惡充滿。雖復種種塗香洗浴。終必歸於不淨臭穢。是身虛[4]危。誰非不淨。不淨之物。必是虛偽。歸磨滅故。</w:t>
      </w:r>
    </w:p>
    <w:p>
      <w:pPr/>
      <w:r>
        <w:rPr>
          <w:b/>
        </w:rPr>
        <w:t>한국어 직역</w:t>
      </w:r>
    </w:p>
    <w:p>
      <w:pPr>
        <w:pStyle w:val="TranslationText"/>
      </w:pPr>
      <w:r>
        <w:t>찬하여 말한다. 아래에서는 싫어하여 버릴 만한 더러움을 관한다. 합하여 일곱 구가 있다. 이 가운데 둘이 있다. 부정에는 다섯 가지가 있다. 첫째는 종자부정(種子不淨)이다. 과보를 부르는 업에 의해 초래된 것이다. 부모의 정혈이 함께 이루었기 때문이다. 둘째는 주소부정(住所不淨)이다. 어머니 태 안의 생장(生藏)과 숙장(熟藏) 사이에서, 의지하는 자리이기 때문이다. 셋째는 자상부정(自相不淨)이다. 서른여섯 가지 물질이 모여 이루었기 때문이다. 넷째는 공상부정(共相不淨)이다. 아홉 구멍에서 늘 맑고 더러운 악한 것이 흘러나오기 때문이다. 다섯째는 필경부정(畢竟不淨)이다. 몸이 무너진 뒤에는 똥이 되고 재가 되는 등으로 변하기 때문이다. 그러므로 부정하여 더럽고 악한 것이 가득하다고 말한다. 비록 여러 가지 향을 바르고 씻고 목욕하더라도, 끝내 반드시 부정하고 악취 나는 더러움으로 돌아간다. 이 몸은 허망하고 위태롭다. 어찌 부정하지 않겠는가. 부정한 물건은, 반드시 허위이다. 마멸로 돌아가기 때문이다.</w:t>
      </w:r>
    </w:p>
    <w:p>
      <w:pPr>
        <w:pStyle w:val="Heading2"/>
      </w:pPr>
      <w:r>
        <w:t>문단 0362  ·  [1040a10]</w:t>
      </w:r>
    </w:p>
    <w:p>
      <w:pPr/>
      <w:r>
        <w:rPr>
          <w:b/>
        </w:rPr>
        <w:t>원문</w:t>
      </w:r>
    </w:p>
    <w:p>
      <w:pPr>
        <w:pStyle w:val="SourceText"/>
      </w:pPr>
      <w:r>
        <w:t>[1040a10] 經。是身多患(至)之所逼迫。</w:t>
      </w:r>
    </w:p>
    <w:p>
      <w:pPr/>
      <w:r>
        <w:rPr>
          <w:b/>
        </w:rPr>
        <w:t>한국어 직역</w:t>
      </w:r>
    </w:p>
    <w:p>
      <w:pPr>
        <w:pStyle w:val="TranslationText"/>
      </w:pPr>
      <w:r>
        <w:t>경. 이 몸은 근심이 많아 (내지) 핍박을 받는다.</w:t>
      </w:r>
    </w:p>
    <w:p>
      <w:pPr>
        <w:pStyle w:val="Heading2"/>
      </w:pPr>
      <w:r>
        <w:t>문단 0363  ·  [1040a10]</w:t>
      </w:r>
    </w:p>
    <w:p>
      <w:pPr/>
      <w:r>
        <w:rPr>
          <w:b/>
        </w:rPr>
        <w:t>원문</w:t>
      </w:r>
    </w:p>
    <w:p>
      <w:pPr>
        <w:pStyle w:val="SourceText"/>
      </w:pPr>
      <w:r>
        <w:t>[1040a10] 贊曰。此中二句。多過患者。多病患故。四百四病者。一大不調。一百一病生。四大不調。故有爾病。一大為本。所起為百。此據總數。上多至百。下至一故。或由十十惡業道因。感此四大所起果身。故各成百。十十惡業道者。返其百福莊嚴身故。一自作十惡。二教他作。三讚[5]難作。四慶慰作。五少分作。六多分作。七全分作。八少時作。九長時作。十盡形作十惡業道。故得果時。有此四大。及四大所生。各一百病。合名四百四病。如水[6]墜級者。西方水井。如此[7]古人旁穿其井。以為近道。近道名[＊]墜。級謂階道。以木為蹬級。[8]扱[9]況[10]坑入出。[11]亭中取水。年深日久。自致朽爛。身亦如是。或級謂級索。日久自朽。身亦如是。舊云丘井。乃意難知。</w:t>
      </w:r>
    </w:p>
    <w:p>
      <w:pPr/>
      <w:r>
        <w:rPr>
          <w:b/>
        </w:rPr>
        <w:t>한국어 직역</w:t>
      </w:r>
    </w:p>
    <w:p>
      <w:pPr>
        <w:pStyle w:val="TranslationText"/>
      </w:pPr>
      <w:r>
        <w:t>찬하여 말한다. 이 가운데 두 구가 있다. 과환(過患)이 많다는 것은, 병환이 많기 때문이다. 사백사병(四百四病)이란, 하나의 대종이 조화롭지 않으면, 백한 가지 병이 생기고, 사대가 조화롭지 않으면, 그러므로 이와 같은 병이 있게 된다는 뜻이다. 하나의 대종이 근본이 되고, 거기서 일어난 것이 백 가지가 된다. 이는 총수를 근거로 한 것이다. 위로는 많으면 백에 이르고, 아래로는 하나에 이르기 때문이다. 혹은 십십(十十)의 악업도라는 원인으로 말미암아, 이 사대가 일으키는 과보의 몸을 감득하기 때문이다. 그러므로 각각 백이 된다. 십십 악업도란, 백복으로 장엄한 몸의 반대이기 때문이다. 첫째, 스스로 십악을 짓는 것. 둘째, 남에게 짓게 하는 것. 셋째, 짓는 것을 찬탄하고 권하는 것. 넷째, 지은 것을 기뻐하고 위로하는 것. 다섯째, 조금 짓는 것. 여섯째, 많이 짓는 것. 일곱째, 전부 짓는 것. 여덟째, 잠깐 동안 짓는 것. 아홉째, 오랫동안 짓는 것. 열째, 목숨이 다하도록 십악업도를 짓는 것이다. 그러므로 과보를 받을 때, 이 사대가 있고, 또 사대에서 생긴 것에도, 각각 백 가지 병이 있어, 합하여 사백사병이라 이름한다. 물의 추급(墜級)과 같다는 것은, 서방의 우물은, 이와 같이 옛사람들이 그 우물 옆을 뚫어, 가까운 길을 만들었다. 가까운 길을 추(墜)라고 하고, 급(級)은 층계 길을 말한다. 나무로 디딤층계를 만들고, … … 구덩이를 드나든다. 그 가운데에서 물을 긷는다. 해가 오래되고 날이 쌓이면, 저절로 썩고 문드러진다. 몸도 이와 같다. 혹은 급(級)을 두레박줄이라고도 한다. 날이 오래되면 저절로 썩는다. 몸도 이와 같다. 구역에서는 구정(丘井)이라 하였는데, 그 뜻은 알기 어렵다.</w:t>
      </w:r>
    </w:p>
    <w:p>
      <w:pPr>
        <w:pStyle w:val="EditorialNote"/>
      </w:pPr>
      <w:r>
        <w:t>교감·번역 메모 | 원문 `讚[5]難作`의 `難`은 문맥상 이문 가능성이 있다. / 원문 `扱[9]況[10]坑入出`은 글자 배열과 구문이 불안정하여 정확한 판독이 어렵다. / 원문 `亭中取水`의 `亭`은 문맥상 이문 가능성이 있다. / 일부 자형은 현 저본만으로 확정하기 어려워 [판독 불확실]로 남겼다.</w:t>
      </w:r>
    </w:p>
    <w:p>
      <w:pPr>
        <w:pStyle w:val="Heading2"/>
      </w:pPr>
      <w:r>
        <w:t>문단 0364  ·  [1040a25]</w:t>
      </w:r>
    </w:p>
    <w:p>
      <w:pPr/>
      <w:r>
        <w:rPr>
          <w:b/>
        </w:rPr>
        <w:t>원문</w:t>
      </w:r>
    </w:p>
    <w:p>
      <w:pPr>
        <w:pStyle w:val="SourceText"/>
      </w:pPr>
      <w:r>
        <w:t>[1040a25] 經。是身無定(至)所共合成。</w:t>
      </w:r>
    </w:p>
    <w:p>
      <w:pPr/>
      <w:r>
        <w:rPr>
          <w:b/>
        </w:rPr>
        <w:t>한국어 직역</w:t>
      </w:r>
    </w:p>
    <w:p>
      <w:pPr>
        <w:pStyle w:val="TranslationText"/>
      </w:pPr>
      <w:r>
        <w:t>경. 이 몸은 일정함이 없어 (내지) 함께 모여 이루어진 것이다.</w:t>
      </w:r>
    </w:p>
    <w:p>
      <w:pPr>
        <w:pStyle w:val="Heading2"/>
      </w:pPr>
      <w:r>
        <w:t>문단 0365  ·  [1040a25]</w:t>
      </w:r>
    </w:p>
    <w:p>
      <w:pPr/>
      <w:r>
        <w:rPr>
          <w:b/>
        </w:rPr>
        <w:t>원문</w:t>
      </w:r>
    </w:p>
    <w:p>
      <w:pPr>
        <w:pStyle w:val="SourceText"/>
      </w:pPr>
      <w:r>
        <w:t>[1040a25] 贊曰。此有三句。不定常[12]主。彼要[13]常死。煩惱如怨賊。四大如毒蛇。遍體充滿。如腐草為積。名為空聚。蘊處界聚身空無有實。其義亦爾。舊亦少異。智者當知。</w:t>
      </w:r>
    </w:p>
    <w:p>
      <w:pPr/>
      <w:r>
        <w:rPr>
          <w:b/>
        </w:rPr>
        <w:t>한국어 직역</w:t>
      </w:r>
    </w:p>
    <w:p>
      <w:pPr>
        <w:pStyle w:val="TranslationText"/>
      </w:pPr>
      <w:r>
        <w:t>찬하여 말한다. 여기에는 세 구가 있다. 항상한 주재자가 일정하게 있지 않다. 그것은 반드시 늘 죽는다. 번뇌는 원수와 도적과 같고, 사대는 독사와 같다. 온몸에 두루 가득 차서, 썩은 풀이 쌓인 것과 같으므로, 공취(空聚)라 이름한다. 온·처·계가 모인 몸은 공하여 실체가 없다. 그 뜻도 또한 그러하다. 구역도 조금 다르다. 지혜로운 이는 마땅히 알아야 한다.</w:t>
      </w:r>
    </w:p>
    <w:p>
      <w:pPr>
        <w:pStyle w:val="EditorialNote"/>
      </w:pPr>
      <w:r>
        <w:t>교감·번역 메모 | 원문 `彼要[13]常死`는 문맥상 표현이 다소 불안정하다.</w:t>
      </w:r>
    </w:p>
    <w:p>
      <w:pPr>
        <w:pStyle w:val="Heading2"/>
      </w:pPr>
      <w:r>
        <w:t>문단 0366  ·  [1040b01]</w:t>
      </w:r>
    </w:p>
    <w:p>
      <w:pPr/>
      <w:r>
        <w:rPr>
          <w:b/>
        </w:rPr>
        <w:t>원문</w:t>
      </w:r>
    </w:p>
    <w:p>
      <w:pPr>
        <w:pStyle w:val="SourceText"/>
      </w:pPr>
      <w:r>
        <w:t>[1040b01] 經。諸仁者(至)應起欣樂。</w:t>
      </w:r>
    </w:p>
    <w:p>
      <w:pPr/>
      <w:r>
        <w:rPr>
          <w:b/>
        </w:rPr>
        <w:t>한국어 직역</w:t>
      </w:r>
    </w:p>
    <w:p>
      <w:pPr>
        <w:pStyle w:val="TranslationText"/>
      </w:pPr>
      <w:r>
        <w:t>경. 여러 어진 이들이여, (내지) 마땅히 기뻐하고 즐거워하는 마음을 일으켜야 한다.</w:t>
      </w:r>
    </w:p>
    <w:p>
      <w:pPr>
        <w:pStyle w:val="Heading2"/>
      </w:pPr>
      <w:r>
        <w:t>문단 0367  ·  [1040b01]</w:t>
      </w:r>
    </w:p>
    <w:p>
      <w:pPr/>
      <w:r>
        <w:rPr>
          <w:b/>
        </w:rPr>
        <w:t>원문</w:t>
      </w:r>
    </w:p>
    <w:p>
      <w:pPr>
        <w:pStyle w:val="SourceText"/>
      </w:pPr>
      <w:r>
        <w:t>[1040b01] 贊曰。下[14]次勸求。於中有三。初總[＊]票勸。所以者何下。次示相勸。諸仁者如來之身功德如是下。後結成勸。此初文也。結前生後。標勸相故。</w:t>
      </w:r>
    </w:p>
    <w:p>
      <w:pPr/>
      <w:r>
        <w:rPr>
          <w:b/>
        </w:rPr>
        <w:t>한국어 직역</w:t>
      </w:r>
    </w:p>
    <w:p>
      <w:pPr>
        <w:pStyle w:val="TranslationText"/>
      </w:pPr>
      <w:r>
        <w:t>찬하여 말한다. 아래에서는 다음으로 구하기를 권한다. 그 가운데 셋이 있다. 처음은 총괄하여 표방하고 권하는 것이다. ‘무슨 까닭인가’ 이하에서는, 다음으로 모습을 보여 권한다. ‘여러 어진 이들이여, 여래의 몸의 공덕이 이와 같다’ 이하에서는, 뒤에서 결론지어 권한다. 이것이 첫 글이다. 앞을 맺고 뒤를 일으켜, 권하는 모습을 표방하기 때문이다.</w:t>
      </w:r>
    </w:p>
    <w:p>
      <w:pPr>
        <w:pStyle w:val="Heading2"/>
      </w:pPr>
      <w:r>
        <w:t>문단 0368  ·  [1040b05]</w:t>
      </w:r>
    </w:p>
    <w:p>
      <w:pPr/>
      <w:r>
        <w:rPr>
          <w:b/>
        </w:rPr>
        <w:t>원문</w:t>
      </w:r>
    </w:p>
    <w:p>
      <w:pPr>
        <w:pStyle w:val="SourceText"/>
      </w:pPr>
      <w:r>
        <w:t>[1040b05] 經。所以者何。</w:t>
      </w:r>
    </w:p>
    <w:p>
      <w:pPr/>
      <w:r>
        <w:rPr>
          <w:b/>
        </w:rPr>
        <w:t>한국어 직역</w:t>
      </w:r>
    </w:p>
    <w:p>
      <w:pPr>
        <w:pStyle w:val="TranslationText"/>
      </w:pPr>
      <w:r>
        <w:t>경. 무슨 까닭인가.</w:t>
      </w:r>
    </w:p>
    <w:p>
      <w:pPr>
        <w:pStyle w:val="Heading2"/>
      </w:pPr>
      <w:r>
        <w:t>문단 0369  ·  [1040b05]</w:t>
      </w:r>
    </w:p>
    <w:p>
      <w:pPr/>
      <w:r>
        <w:rPr>
          <w:b/>
        </w:rPr>
        <w:t>원문</w:t>
      </w:r>
    </w:p>
    <w:p>
      <w:pPr>
        <w:pStyle w:val="SourceText"/>
      </w:pPr>
      <w:r>
        <w:t>[1040b05] 贊曰。下示相勸。初徵後顯。此徵詞也。有何所以。厭如是身。欣如來身。</w:t>
      </w:r>
    </w:p>
    <w:p>
      <w:pPr/>
      <w:r>
        <w:rPr>
          <w:b/>
        </w:rPr>
        <w:t>한국어 직역</w:t>
      </w:r>
    </w:p>
    <w:p>
      <w:pPr>
        <w:pStyle w:val="TranslationText"/>
      </w:pPr>
      <w:r>
        <w:t>찬하여 말한다. 아래에서는 모습을 보여 권한다. 처음은 묻고 뒤에는 드러낸다. 이것은 묻는 말이다. 무슨 까닭이 있어서, 이와 같은 몸을 싫어하고, 여래의 몸을 기뻐하는가.</w:t>
      </w:r>
    </w:p>
    <w:p>
      <w:pPr>
        <w:pStyle w:val="Heading2"/>
      </w:pPr>
      <w:r>
        <w:t>문단 0370  ·  [1040b07]</w:t>
      </w:r>
    </w:p>
    <w:p>
      <w:pPr/>
      <w:r>
        <w:rPr>
          <w:b/>
        </w:rPr>
        <w:t>원문</w:t>
      </w:r>
    </w:p>
    <w:p>
      <w:pPr>
        <w:pStyle w:val="SourceText"/>
      </w:pPr>
      <w:r>
        <w:t>[1040b07] 經。如來身者(至)共所集成。</w:t>
      </w:r>
    </w:p>
    <w:p>
      <w:pPr/>
      <w:r>
        <w:rPr>
          <w:b/>
        </w:rPr>
        <w:t>한국어 직역</w:t>
      </w:r>
    </w:p>
    <w:p>
      <w:pPr>
        <w:pStyle w:val="TranslationText"/>
      </w:pPr>
      <w:r>
        <w:t>경. 여래의 몸은 (내지) 함께 모여 이루어진 것이다.</w:t>
      </w:r>
    </w:p>
    <w:p>
      <w:pPr>
        <w:pStyle w:val="Heading2"/>
      </w:pPr>
      <w:r>
        <w:t>문단 0371  ·  [1040b07]</w:t>
      </w:r>
    </w:p>
    <w:p>
      <w:pPr/>
      <w:r>
        <w:rPr>
          <w:b/>
        </w:rPr>
        <w:t>원문</w:t>
      </w:r>
    </w:p>
    <w:p>
      <w:pPr>
        <w:pStyle w:val="SourceText"/>
      </w:pPr>
      <w:r>
        <w:t>[1040b07] 贊曰。下顯示相有[15]三。初示法身相。後示報化相。此初文也。諸佛法身。真[16]如。恒沙萬德。性共集成。現隱難知。但可總說。故言無量善法成也。</w:t>
      </w:r>
    </w:p>
    <w:p>
      <w:pPr/>
      <w:r>
        <w:rPr>
          <w:b/>
        </w:rPr>
        <w:t>한국어 직역</w:t>
      </w:r>
    </w:p>
    <w:p>
      <w:pPr>
        <w:pStyle w:val="TranslationText"/>
      </w:pPr>
      <w:r>
        <w:t>찬하여 말한다. 아래에서 모습을 드러내는 데에는 셋이 있다. 처음은 법신의 모습을 보이고, 뒤에는 보신과 화신의 모습을 보인다. 이것이 첫 글이다. 모든 부처님의 법신은, 진여와, 항하의 모래처럼 많은 만덕이, 그 성품을 함께 이루어 모인 것이다. 드러나고 숨음이 알아보기 어려워, 다만 총괄하여 말할 수 있을 뿐이다. 그러므로 무량한 선법이 이루었다고 말한다.</w:t>
      </w:r>
    </w:p>
    <w:p>
      <w:pPr>
        <w:pStyle w:val="Heading2"/>
      </w:pPr>
      <w:r>
        <w:t>문단 0372  ·  [1040b11]</w:t>
      </w:r>
    </w:p>
    <w:p>
      <w:pPr/>
      <w:r>
        <w:rPr>
          <w:b/>
        </w:rPr>
        <w:t>원문</w:t>
      </w:r>
    </w:p>
    <w:p>
      <w:pPr>
        <w:pStyle w:val="SourceText"/>
      </w:pPr>
      <w:r>
        <w:t>[1040b11] 經。從修無量(至)智慧所生。</w:t>
      </w:r>
    </w:p>
    <w:p>
      <w:pPr/>
      <w:r>
        <w:rPr>
          <w:b/>
        </w:rPr>
        <w:t>한국어 직역</w:t>
      </w:r>
    </w:p>
    <w:p>
      <w:pPr>
        <w:pStyle w:val="TranslationText"/>
      </w:pPr>
      <w:r>
        <w:t>경. 무량한 것을 닦는 데서 (내지) 지혜로부터 생긴다.</w:t>
      </w:r>
    </w:p>
    <w:p>
      <w:pPr>
        <w:pStyle w:val="Heading2"/>
      </w:pPr>
      <w:r>
        <w:t>문단 0373  ·  [1040b11]</w:t>
      </w:r>
    </w:p>
    <w:p>
      <w:pPr/>
      <w:r>
        <w:rPr>
          <w:b/>
        </w:rPr>
        <w:t>원문</w:t>
      </w:r>
    </w:p>
    <w:p>
      <w:pPr>
        <w:pStyle w:val="SourceText"/>
      </w:pPr>
      <w:r>
        <w:t>[1040b11] 贊曰。下顯報化二身功德。金剛般若云。一切諸佛。從此經出。一切如來。從此經生。法身顯故。報身實德。化體化成。實假雖殊。因無別故。初總德因。後別德因。此總德因也。恒沙萬德。福智攝故。佛身功德。皆唯無漏。此下說因。亦皆無漏。</w:t>
      </w:r>
    </w:p>
    <w:p>
      <w:pPr/>
      <w:r>
        <w:rPr>
          <w:b/>
        </w:rPr>
        <w:t>한국어 직역</w:t>
      </w:r>
    </w:p>
    <w:p>
      <w:pPr>
        <w:pStyle w:val="TranslationText"/>
      </w:pPr>
      <w:r>
        <w:t>찬하여 말한다. 아래에서는 보신과 화신 두 몸의 공덕을 드러낸다. 『금강반야경』에서 말하였다. 일체 모든 부처는, 이 경에서 나온다. 일체 여래는, 이 경에서 생긴다. 법신이 드러나기 때문이다. 보신의 실제 공덕과, 화신의 체와 화현하여 이룬 것은, 실재와 가설이 비록 다르지만, 원인은 다르지 않기 때문이다. 처음은 총괄적인 공덕의 원인이고, 뒤에는 개별적인 공덕의 원인이다. 이것은 총괄적인 공덕의 원인이다. 항하의 모래처럼 많은 만덕은, 복과 지혜에 포섭되기 때문이다. 부처 몸의 공덕은, 모두 오직 무루이다. 이 아래에서는 원인을 말하는데, 또한 모두 무루이다.</w:t>
      </w:r>
    </w:p>
    <w:p>
      <w:pPr>
        <w:pStyle w:val="Heading2"/>
      </w:pPr>
      <w:r>
        <w:t>문단 0374  ·  [1040b17]</w:t>
      </w:r>
    </w:p>
    <w:p>
      <w:pPr/>
      <w:r>
        <w:rPr>
          <w:b/>
        </w:rPr>
        <w:t>원문</w:t>
      </w:r>
    </w:p>
    <w:p>
      <w:pPr>
        <w:pStyle w:val="SourceText"/>
      </w:pPr>
      <w:r>
        <w:t>[1040b17] 經。修無量(至)[17]智見所生。</w:t>
      </w:r>
    </w:p>
    <w:p>
      <w:pPr/>
      <w:r>
        <w:rPr>
          <w:b/>
        </w:rPr>
        <w:t>한국어 직역</w:t>
      </w:r>
    </w:p>
    <w:p>
      <w:pPr>
        <w:pStyle w:val="TranslationText"/>
      </w:pPr>
      <w:r>
        <w:t>경. 무량한 것을 닦아 (내지) 지견에서 생긴다.</w:t>
      </w:r>
    </w:p>
    <w:p>
      <w:pPr>
        <w:pStyle w:val="Heading2"/>
      </w:pPr>
      <w:r>
        <w:t>문단 0375  ·  [1040b17]</w:t>
      </w:r>
    </w:p>
    <w:p>
      <w:pPr/>
      <w:r>
        <w:rPr>
          <w:b/>
        </w:rPr>
        <w:t>원문</w:t>
      </w:r>
    </w:p>
    <w:p>
      <w:pPr>
        <w:pStyle w:val="SourceText"/>
      </w:pPr>
      <w:r>
        <w:t>[1040b17] 贊曰。下顯別德因。有十五句。此中一因。從五蘊生。一戒蘊。一切無漏戒為性。二定蘊。一切無漏定為性。三慧蘊。一切無漏緣有為慧為性。四解脫蘊。一切無漏勝解數為性。五解脫智見蘊。緣一切無為解脫無漏智為性。此五勝故。積聚多故。偏立為蘊。小乘舊名五分法身。</w:t>
      </w:r>
    </w:p>
    <w:p>
      <w:pPr/>
      <w:r>
        <w:rPr>
          <w:b/>
        </w:rPr>
        <w:t>한국어 직역</w:t>
      </w:r>
    </w:p>
    <w:p>
      <w:pPr>
        <w:pStyle w:val="TranslationText"/>
      </w:pPr>
      <w:r>
        <w:t>찬하여 말한다. 아래에서는 개별 공덕의 원인을 드러낸다. 열다섯 구가 있다. 이 가운데 한 원인이 있으며, 오온에서 생긴다. 첫째는 계온이다. 일체 무루계를 성품으로 삼는다. 둘째는 정온이다. 일체 무루정을 성품으로 삼는다. 셋째는 혜온이다. 일체 유위를 대상으로 삼는 무루혜를 성품으로 한다. 넷째는 해탈온이다. 일체 무루의 승해 심소를 성품으로 한다. 다섯째는 해탈지견온이다. 일체 무위의 해탈을 대상으로 삼는 무루지를 성품으로 한다. 이 다섯이 수승하기 때문에, 쌓인 것이 많기 때문에, 특별히 세워 온(蘊)이라 한다. 소승에서는 예전에 오분법신이라고 하였다.</w:t>
      </w:r>
    </w:p>
    <w:p>
      <w:pPr>
        <w:pStyle w:val="Heading2"/>
      </w:pPr>
      <w:r>
        <w:t>문단 0376  ·  [1040b24]</w:t>
      </w:r>
    </w:p>
    <w:p>
      <w:pPr/>
      <w:r>
        <w:rPr>
          <w:b/>
        </w:rPr>
        <w:t>원문</w:t>
      </w:r>
    </w:p>
    <w:p>
      <w:pPr>
        <w:pStyle w:val="SourceText"/>
      </w:pPr>
      <w:r>
        <w:t>[1040b24] 經。從修慈悲(至)願力智生。</w:t>
      </w:r>
    </w:p>
    <w:p>
      <w:pPr/>
      <w:r>
        <w:rPr>
          <w:b/>
        </w:rPr>
        <w:t>한국어 직역</w:t>
      </w:r>
    </w:p>
    <w:p>
      <w:pPr>
        <w:pStyle w:val="TranslationText"/>
      </w:pPr>
      <w:r>
        <w:t>경. 자비를 닦는 데서 (내지) 원력과 지혜에서 생긴다.</w:t>
      </w:r>
    </w:p>
    <w:p>
      <w:pPr>
        <w:pStyle w:val="Heading2"/>
      </w:pPr>
      <w:r>
        <w:t>문단 0377  ·  [1040b24]</w:t>
      </w:r>
    </w:p>
    <w:p>
      <w:pPr/>
      <w:r>
        <w:rPr>
          <w:b/>
        </w:rPr>
        <w:t>원문</w:t>
      </w:r>
    </w:p>
    <w:p>
      <w:pPr>
        <w:pStyle w:val="SourceText"/>
      </w:pPr>
      <w:r>
        <w:t>[1040b24] 贊曰。此有二句。初四無量。佛為實觀。次十婆羅[＊]密多。調伏寂靜。皆唯淨戒。靜慮解脫等持等至。皆唯是定。餘如自名。前已說故。</w:t>
      </w:r>
    </w:p>
    <w:p>
      <w:pPr/>
      <w:r>
        <w:rPr>
          <w:b/>
        </w:rPr>
        <w:t>한국어 직역</w:t>
      </w:r>
    </w:p>
    <w:p>
      <w:pPr>
        <w:pStyle w:val="TranslationText"/>
      </w:pPr>
      <w:r>
        <w:t>찬하여 말한다. 여기에는 두 구가 있다. 처음은 사무량이고, 부처에게는 실제 관이 된다. 다음은 십바라밀다이다. 조복과 적정은, 모두 오직 청정한 계이고, 정려·해탈·등지·등지는, 모두 오직 선정이다. 나머지는 각각 그 이름과 같다. 앞에서 이미 말했기 때문이다.</w:t>
      </w:r>
    </w:p>
    <w:p>
      <w:pPr>
        <w:pStyle w:val="Heading2"/>
      </w:pPr>
      <w:r>
        <w:t>문단 0378  ·  [1040b28]</w:t>
      </w:r>
    </w:p>
    <w:p>
      <w:pPr/>
      <w:r>
        <w:rPr>
          <w:b/>
        </w:rPr>
        <w:t>원문</w:t>
      </w:r>
    </w:p>
    <w:p>
      <w:pPr>
        <w:pStyle w:val="SourceText"/>
      </w:pPr>
      <w:r>
        <w:t>[1040b28] 經。從修一切(至)修止觀生。</w:t>
      </w:r>
    </w:p>
    <w:p>
      <w:pPr/>
      <w:r>
        <w:rPr>
          <w:b/>
        </w:rPr>
        <w:t>한국어 직역</w:t>
      </w:r>
    </w:p>
    <w:p>
      <w:pPr>
        <w:pStyle w:val="TranslationText"/>
      </w:pPr>
      <w:r>
        <w:t>경. 일체를 닦는 데서 (내지) 지관을 닦는 데서 생긴다.</w:t>
      </w:r>
    </w:p>
    <w:p>
      <w:pPr>
        <w:pStyle w:val="Heading2"/>
      </w:pPr>
      <w:r>
        <w:t>문단 0379  ·  [1040b28]</w:t>
      </w:r>
    </w:p>
    <w:p>
      <w:pPr/>
      <w:r>
        <w:rPr>
          <w:b/>
        </w:rPr>
        <w:t>원문</w:t>
      </w:r>
    </w:p>
    <w:p>
      <w:pPr>
        <w:pStyle w:val="SourceText"/>
      </w:pPr>
      <w:r>
        <w:t>[1040b28] 贊曰。此有五句。從修一切到彼岸生者。菩薩所修二利[18]方行。皆令行者能到彼岸。皆名波羅[＊]蜜多。十六勝故。偏得其名。今顯通義。故餘萬行。皆名到彼岸。舊云方便。六通[19]方便六通之義。如威力中已略分別。三明者。一宿命明。二生死智明。三漏盡明。此即三通。除[20]摧障故。妙用難測。作用弘廣。立以通名。此除三際愚。[21]照深[22]遠故。復立為明。菩提分法。止觀定慧。並如前說。</w:t>
      </w:r>
    </w:p>
    <w:p>
      <w:pPr/>
      <w:r>
        <w:rPr>
          <w:b/>
        </w:rPr>
        <w:t>한국어 직역</w:t>
      </w:r>
    </w:p>
    <w:p>
      <w:pPr>
        <w:pStyle w:val="TranslationText"/>
      </w:pPr>
      <w:r>
        <w:t>찬하여 말한다. 여기에는 다섯 구가 있다. ‘일체 도피안을 닦는 데서 생긴다’는 것은, 보살이 닦는 자리와 이타의 모든 행이, 모두 행자로 하여금 피안에 이르게 하기 때문에, 모두 바라밀다라고 이름한다. 열 가지가 뛰어나기 때문에, 특별히 그 이름을 얻은 것이다. 지금은 통하는 뜻을 드러내므로, 나머지 만행도, 모두 도피안이라 한다. 구역에서는 방편이라 하였다. 육통과 방편, 육통의 뜻은, 앞의 위력 가운데에서 이미 간략히 분별하였다. 삼명(三明)이란, 첫째 숙명명, 둘째 생사지명, 셋째 누진명이다. 이것은 곧 세 가지 신통이다. 장애를 꺾어 제거하기 때문에, 묘한 작용은 헤아리기 어렵고, 작용이 넓고 크므로, 신통이라는 이름을 세운다. 이는 삼세의 어리석음을 제거하고, 깊고 먼 것을 비추기 때문에, 다시 명(明)이라고 세운다. 보리분법과, 지관의 정과 혜는, 모두 앞에서 말한 것과 같다.</w:t>
      </w:r>
    </w:p>
    <w:p>
      <w:pPr>
        <w:pStyle w:val="EditorialNote"/>
      </w:pPr>
      <w:r>
        <w:t>교감·번역 메모 | 원문 `二利[18]方行`의 `方`은 문맥상 `萬` 등 다른 글자의 가능성이 있다. / 원문 `十六勝故`는 문맥상 `十`과 `六`의 구두 또는 이문 가능성이 있다. / 원문 `六通[19]方便六通之義`는 중복 또는 구두가 불분명하다.</w:t>
      </w:r>
    </w:p>
    <w:p>
      <w:pPr>
        <w:pStyle w:val="Heading2"/>
      </w:pPr>
      <w:r>
        <w:t>문단 0380  ·  [1040c08]</w:t>
      </w:r>
    </w:p>
    <w:p>
      <w:pPr/>
      <w:r>
        <w:rPr>
          <w:b/>
        </w:rPr>
        <w:t>원문</w:t>
      </w:r>
    </w:p>
    <w:p>
      <w:pPr>
        <w:pStyle w:val="SourceText"/>
      </w:pPr>
      <w:r>
        <w:t>[1040c08] 經。從修十力(至)善法生。</w:t>
      </w:r>
    </w:p>
    <w:p>
      <w:pPr/>
      <w:r>
        <w:rPr>
          <w:b/>
        </w:rPr>
        <w:t>한국어 직역</w:t>
      </w:r>
    </w:p>
    <w:p>
      <w:pPr>
        <w:pStyle w:val="TranslationText"/>
      </w:pPr>
      <w:r>
        <w:t>경. 십력을 닦는 데서 (내지) 선법에서 생긴다.</w:t>
      </w:r>
    </w:p>
    <w:p>
      <w:pPr>
        <w:pStyle w:val="Heading2"/>
      </w:pPr>
      <w:r>
        <w:t>문단 0381  ·  [1040c08]</w:t>
      </w:r>
    </w:p>
    <w:p>
      <w:pPr/>
      <w:r>
        <w:rPr>
          <w:b/>
        </w:rPr>
        <w:t>원문</w:t>
      </w:r>
    </w:p>
    <w:p>
      <w:pPr>
        <w:pStyle w:val="SourceText"/>
      </w:pPr>
      <w:r>
        <w:t>[1040c08] 贊曰。此有四句。十力無畏十八不共。並如前說。斷惡集善。聖道能故。</w:t>
      </w:r>
    </w:p>
    <w:p>
      <w:pPr/>
      <w:r>
        <w:rPr>
          <w:b/>
        </w:rPr>
        <w:t>한국어 직역</w:t>
      </w:r>
    </w:p>
    <w:p>
      <w:pPr>
        <w:pStyle w:val="TranslationText"/>
      </w:pPr>
      <w:r>
        <w:t>찬하여 말한다. 여기에는 네 구가 있다. 십력·무외·십팔불공법은, 모두 앞에서 말한 것과 같다. 악을 끊고 선을 모으는 것은, 성도가 그렇게 할 수 있기 때문이다.</w:t>
      </w:r>
    </w:p>
    <w:p>
      <w:pPr>
        <w:pStyle w:val="Heading2"/>
      </w:pPr>
      <w:r>
        <w:t>문단 0382  ·  [1040c11]</w:t>
      </w:r>
    </w:p>
    <w:p>
      <w:pPr/>
      <w:r>
        <w:rPr>
          <w:b/>
        </w:rPr>
        <w:t>원문</w:t>
      </w:r>
    </w:p>
    <w:p>
      <w:pPr>
        <w:pStyle w:val="SourceText"/>
      </w:pPr>
      <w:r>
        <w:t>[1040c11] 經。從修諦實(至)清淨業生。</w:t>
      </w:r>
    </w:p>
    <w:p>
      <w:pPr/>
      <w:r>
        <w:rPr>
          <w:b/>
        </w:rPr>
        <w:t>한국어 직역</w:t>
      </w:r>
    </w:p>
    <w:p>
      <w:pPr>
        <w:pStyle w:val="TranslationText"/>
      </w:pPr>
      <w:r>
        <w:t>경. 진실함을 닦는 데서 (내지) 청정한 업에서 생긴다.</w:t>
      </w:r>
    </w:p>
    <w:p>
      <w:pPr>
        <w:pStyle w:val="Heading2"/>
      </w:pPr>
      <w:r>
        <w:t>문단 0383  ·  [1040c11]</w:t>
      </w:r>
    </w:p>
    <w:p>
      <w:pPr/>
      <w:r>
        <w:rPr>
          <w:b/>
        </w:rPr>
        <w:t>원문</w:t>
      </w:r>
    </w:p>
    <w:p>
      <w:pPr>
        <w:pStyle w:val="SourceText"/>
      </w:pPr>
      <w:r>
        <w:t>[1040c11] 贊曰。此有三句。一諦實生。證實諦理。或行實行。或諦實語之所生故。不放逸生。防惡修善之所起故。清淨業生。廣運三[23]樂所生起故。</w:t>
      </w:r>
    </w:p>
    <w:p>
      <w:pPr/>
      <w:r>
        <w:rPr>
          <w:b/>
        </w:rPr>
        <w:t>한국어 직역</w:t>
      </w:r>
    </w:p>
    <w:p>
      <w:pPr>
        <w:pStyle w:val="TranslationText"/>
      </w:pPr>
      <w:r>
        <w:t>찬하여 말한다. 여기에는 세 구가 있다. 첫째는 진실함에서 생기는 것이다. 진실한 진리를 증득하거나, 혹은 진실한 행을 행하거나, 혹은 진실한 말에서 생기기 때문이다. 불방일에서 생기는 것은, 악을 막고 선을 닦는 데서 일어나기 때문이다. 청정한 업에서 생기는 것은, 널리 세 가지 즐거움을 운용하여 일으키기 때문이다.</w:t>
      </w:r>
    </w:p>
    <w:p>
      <w:pPr>
        <w:pStyle w:val="EditorialNote"/>
      </w:pPr>
      <w:r>
        <w:t>교감·번역 메모 | 원문 `三[23]樂`은 문맥상 `業` 등 이문 가능성이 있다.</w:t>
      </w:r>
    </w:p>
    <w:p>
      <w:pPr>
        <w:pStyle w:val="Heading2"/>
      </w:pPr>
      <w:r>
        <w:t>문단 0384  ·  [1040c15]</w:t>
      </w:r>
    </w:p>
    <w:p>
      <w:pPr/>
      <w:r>
        <w:rPr>
          <w:b/>
        </w:rPr>
        <w:t>원문</w:t>
      </w:r>
    </w:p>
    <w:p>
      <w:pPr>
        <w:pStyle w:val="SourceText"/>
      </w:pPr>
      <w:r>
        <w:t>[1040c15] 經。諸仁者(至)發心求證。</w:t>
      </w:r>
    </w:p>
    <w:p>
      <w:pPr/>
      <w:r>
        <w:rPr>
          <w:b/>
        </w:rPr>
        <w:t>한국어 직역</w:t>
      </w:r>
    </w:p>
    <w:p>
      <w:pPr>
        <w:pStyle w:val="TranslationText"/>
      </w:pPr>
      <w:r>
        <w:t>경. 여러 어진 이들이여, (내지) 마음을 내어 증득을 구해야 한다.</w:t>
      </w:r>
    </w:p>
    <w:p>
      <w:pPr>
        <w:pStyle w:val="Heading2"/>
      </w:pPr>
      <w:r>
        <w:t>문단 0385  ·  [1040c15]</w:t>
      </w:r>
    </w:p>
    <w:p>
      <w:pPr/>
      <w:r>
        <w:rPr>
          <w:b/>
        </w:rPr>
        <w:t>원문</w:t>
      </w:r>
    </w:p>
    <w:p>
      <w:pPr>
        <w:pStyle w:val="SourceText"/>
      </w:pPr>
      <w:r>
        <w:t>[1040c15] 贊曰。下結成勸有二。一勸證果。二歡修因。或初勸證佛法身。後勸[24]修報化因。此初文也。皆應發心求當果證。或理不可生。但求證會。舊文唯一。無此二殊。</w:t>
      </w:r>
    </w:p>
    <w:p>
      <w:pPr/>
      <w:r>
        <w:rPr>
          <w:b/>
        </w:rPr>
        <w:t>한국어 직역</w:t>
      </w:r>
    </w:p>
    <w:p>
      <w:pPr>
        <w:pStyle w:val="TranslationText"/>
      </w:pPr>
      <w:r>
        <w:t>찬하여 말한다. 아래에서 결론지어 권하는 데에는 둘이 있다. 첫째는 과를 증득하라고 권하는 것이고, 둘째는 기뻐하여 원인을 닦으라고 하는 것이다. 혹은 처음은 부처의 법신을 증득하라고 권하는 것이고, 뒤에는 보신과 화신의 원인을 닦으라고 권하는 것이다. 이것이 첫 글이다. 모두 마땅히 마음을 내어 장차의 과보를 증득하기를 구해야 한다. 혹은 이치는 생길 수 없으므로, 다만 증득하여 회입하기만을 구한다. 구역의 글에는 오직 하나만 있고, 이 두 가지 차이는 없다.</w:t>
      </w:r>
    </w:p>
    <w:p>
      <w:pPr>
        <w:pStyle w:val="Heading2"/>
      </w:pPr>
      <w:r>
        <w:t>문단 0386  ·  [1040c20]</w:t>
      </w:r>
    </w:p>
    <w:p>
      <w:pPr/>
      <w:r>
        <w:rPr>
          <w:b/>
        </w:rPr>
        <w:t>원문</w:t>
      </w:r>
    </w:p>
    <w:p>
      <w:pPr>
        <w:pStyle w:val="SourceText"/>
      </w:pPr>
      <w:r>
        <w:t>[1040c20] 經。汝等欲得(至)三菩提心。</w:t>
      </w:r>
    </w:p>
    <w:p>
      <w:pPr/>
      <w:r>
        <w:rPr>
          <w:b/>
        </w:rPr>
        <w:t>한국어 직역</w:t>
      </w:r>
    </w:p>
    <w:p>
      <w:pPr>
        <w:pStyle w:val="TranslationText"/>
      </w:pPr>
      <w:r>
        <w:t>경. 그대들이 얻고자 한다면 (내지) 삼보리심을 일으켜라.</w:t>
      </w:r>
    </w:p>
    <w:p>
      <w:pPr>
        <w:pStyle w:val="Heading2"/>
      </w:pPr>
      <w:r>
        <w:t>문단 0387  ·  [1040c20]</w:t>
      </w:r>
    </w:p>
    <w:p>
      <w:pPr/>
      <w:r>
        <w:rPr>
          <w:b/>
        </w:rPr>
        <w:t>원문</w:t>
      </w:r>
    </w:p>
    <w:p>
      <w:pPr>
        <w:pStyle w:val="SourceText"/>
      </w:pPr>
      <w:r>
        <w:t>[1040c20] 贊曰。此勸修因。因即菩提心。或勸修報化因。報化因者。菩提心是。欲得此身斷諸有情煩惱業病。[25]乃斷四大違損病者。當發無上正等覺心。正等覺心。二利因故。得佛身者自利。斷他病者者利他。</w:t>
      </w:r>
    </w:p>
    <w:p>
      <w:pPr/>
      <w:r>
        <w:rPr>
          <w:b/>
        </w:rPr>
        <w:t>한국어 직역</w:t>
      </w:r>
    </w:p>
    <w:p>
      <w:pPr>
        <w:pStyle w:val="TranslationText"/>
      </w:pPr>
      <w:r>
        <w:t>찬하여 말한다. 이는 원인을 닦으라고 권하는 것이다. 원인은 곧 보리심이다. 혹은 보신과 화신의 원인을 닦으라고 권하는 것이다. 보신과 화신의 원인은, 바로 보리심이다. 이 몸을 얻어 모든 유정의 번뇌와 업의 병을 끊고자 하거나, 나아가 사대가 어긋나 손상시키는 병까지 끊고자 하는 이는, 마땅히 무상정등각심을 일으켜야 한다. 정등각심은, 자리와 이타 두 이익의 원인이기 때문이다. 부처 몸을 얻는 것은 자리이고, 남의 병을 끊는 것은 이타이다.</w:t>
      </w:r>
    </w:p>
    <w:p>
      <w:pPr>
        <w:pStyle w:val="Heading2"/>
      </w:pPr>
      <w:r>
        <w:t>문단 0388  ·  [1040c25]</w:t>
      </w:r>
    </w:p>
    <w:p>
      <w:pPr/>
      <w:r>
        <w:rPr>
          <w:b/>
        </w:rPr>
        <w:t>원문</w:t>
      </w:r>
    </w:p>
    <w:p>
      <w:pPr>
        <w:pStyle w:val="SourceText"/>
      </w:pPr>
      <w:r>
        <w:t>[1040c25] 經。是無垢稱(至)三菩提心。</w:t>
      </w:r>
    </w:p>
    <w:p>
      <w:pPr/>
      <w:r>
        <w:rPr>
          <w:b/>
        </w:rPr>
        <w:t>한국어 직역</w:t>
      </w:r>
    </w:p>
    <w:p>
      <w:pPr>
        <w:pStyle w:val="TranslationText"/>
      </w:pPr>
      <w:r>
        <w:t>경. 이 무구칭이 (내지) 삼보리심을 내게 하였다.</w:t>
      </w:r>
    </w:p>
    <w:p>
      <w:pPr>
        <w:pStyle w:val="Heading2"/>
      </w:pPr>
      <w:r>
        <w:t>문단 0389  ·  [1040c25]</w:t>
      </w:r>
    </w:p>
    <w:p>
      <w:pPr/>
      <w:r>
        <w:rPr>
          <w:b/>
        </w:rPr>
        <w:t>원문</w:t>
      </w:r>
    </w:p>
    <w:p>
      <w:pPr>
        <w:pStyle w:val="SourceText"/>
      </w:pPr>
      <w:r>
        <w:t>[1040c25] 贊曰。此下第三明利益。</w:t>
      </w:r>
    </w:p>
    <w:p>
      <w:pPr/>
      <w:r>
        <w:rPr>
          <w:b/>
        </w:rPr>
        <w:t>한국어 직역</w:t>
      </w:r>
    </w:p>
    <w:p>
      <w:pPr>
        <w:pStyle w:val="TranslationText"/>
      </w:pPr>
      <w:r>
        <w:t>찬하여 말한다. 이 아래 셋째로 이익을 밝힌다.</w:t>
      </w:r>
    </w:p>
    <w:p>
      <w:pPr>
        <w:pStyle w:val="Heading1"/>
      </w:pPr>
      <w:r>
        <w:t>성문품.</w:t>
      </w:r>
    </w:p>
    <w:p>
      <w:pPr>
        <w:pStyle w:val="SmallMeta"/>
      </w:pPr>
      <w:r>
        <w:t>[26]聲聞品  |  성문품.</w:t>
      </w:r>
    </w:p>
    <w:p>
      <w:pPr>
        <w:pStyle w:val="Heading2"/>
      </w:pPr>
      <w:r>
        <w:t>문단 0390  ·  [1040c28]</w:t>
      </w:r>
    </w:p>
    <w:p>
      <w:pPr/>
      <w:r>
        <w:rPr>
          <w:b/>
        </w:rPr>
        <w:t>원문</w:t>
      </w:r>
    </w:p>
    <w:p>
      <w:pPr>
        <w:pStyle w:val="SourceText"/>
      </w:pPr>
      <w:r>
        <w:t>[1040c28] 此下二品。別敘昔權。[27]權有二。一權化聲聞。二權化菩薩。權巧示疾。希問濟生。佛命聲聞。令慰大士。彼皆[1]詞退。昔屈高人。[2]今辨彼事。故名聲聞品。舊云[3]弟子品。形同佛相。偏得其名。佛知聲聞識非彼[4]子對。[5]乃顯彼高德。所以命之。欲令二乘有取捨故。</w:t>
      </w:r>
    </w:p>
    <w:p>
      <w:pPr/>
      <w:r>
        <w:rPr>
          <w:b/>
        </w:rPr>
        <w:t>한국어 직역</w:t>
      </w:r>
    </w:p>
    <w:p>
      <w:pPr>
        <w:pStyle w:val="TranslationText"/>
      </w:pPr>
      <w:r>
        <w:t>이 아래 두 품에서는, 따로 옛날의 방편을 서술한다. 방편에는 둘이 있다. 첫째는 방편으로 성문을 교화하는 것이고, 둘째는 방편으로 보살을 교화하는 것이다. 방편과 선교로 병을 나타내어, 문병을 바라 중생을 구제한다. 부처님이 성문들에게 명하여, 대사를 위문하게 하셨으나, 그들은 모두 사양하며 물러났다. 옛날에 높은 사람에게 꺾였기 때문에, 지금 그 일을 밝힌다. 그러므로 성문품이라 이름한다. 구역에서는 제자품이라 하였다. 형상이 부처와 같다는 점을 따라, 특별히 그 이름을 얻었다. 부처님은 성문들의 식견이 그 상대가 아님을 아셨고, 이에 그 높은 덕을 드러내어, 그래서 그들에게 명하신 것이다. 이승으로 하여금 취하고 버릴 바가 있게 하려는 것이다.</w:t>
      </w:r>
    </w:p>
    <w:p>
      <w:pPr>
        <w:pStyle w:val="EditorialNote"/>
      </w:pPr>
      <w:r>
        <w:t>교감·번역 메모 | 원문 `形同佛相`의 정확한 해석은 문맥상 다소 불분명하다. / 원문 `識非彼[4]子對`는 글자 배열이 불안정하다. / 일부 자형은 현 저본만으로 확정하기 어려워 [판독 불확실]로 남겼다.</w:t>
      </w:r>
    </w:p>
    <w:p>
      <w:pPr>
        <w:pStyle w:val="Heading2"/>
      </w:pPr>
      <w:r>
        <w:t>문단 0391  ·  [1041a05]</w:t>
      </w:r>
    </w:p>
    <w:p>
      <w:pPr/>
      <w:r>
        <w:rPr>
          <w:b/>
        </w:rPr>
        <w:t>원문</w:t>
      </w:r>
    </w:p>
    <w:p>
      <w:pPr>
        <w:pStyle w:val="SourceText"/>
      </w:pPr>
      <w:r>
        <w:t>[1041a05] 經。時無垢稱(至)來問我[6]癡。</w:t>
      </w:r>
    </w:p>
    <w:p>
      <w:pPr/>
      <w:r>
        <w:rPr>
          <w:b/>
        </w:rPr>
        <w:t>한국어 직역</w:t>
      </w:r>
    </w:p>
    <w:p>
      <w:pPr>
        <w:pStyle w:val="TranslationText"/>
      </w:pPr>
      <w:r>
        <w:t>경. 그때 무구칭은 (내지) 와서 나의 병을 물어 주십시오.</w:t>
      </w:r>
    </w:p>
    <w:p>
      <w:pPr>
        <w:pStyle w:val="Heading2"/>
      </w:pPr>
      <w:r>
        <w:t>문단 0392  ·  [1041a05]</w:t>
      </w:r>
    </w:p>
    <w:p>
      <w:pPr/>
      <w:r>
        <w:rPr>
          <w:b/>
        </w:rPr>
        <w:t>원문</w:t>
      </w:r>
    </w:p>
    <w:p>
      <w:pPr>
        <w:pStyle w:val="SourceText"/>
      </w:pPr>
      <w:r>
        <w:t>[1041a05] 贊曰。此品有二。初巧權心念希佛垂哀。後大聖[7]悲慈別問令往。此初文也。寢者眠。頓者[8]因。示臥危[9]蔦招問疾故。</w:t>
      </w:r>
    </w:p>
    <w:p>
      <w:pPr/>
      <w:r>
        <w:rPr>
          <w:b/>
        </w:rPr>
        <w:t>한국어 직역</w:t>
      </w:r>
    </w:p>
    <w:p>
      <w:pPr>
        <w:pStyle w:val="TranslationText"/>
      </w:pPr>
      <w:r>
        <w:t>찬하여 말한다. 이 품에는 둘이 있다. 처음은 교묘한 방편으로 마음속에서 부처님이 불쌍히 여겨 주시기를 바라는 것이고, 뒤에는 대성께서 자비로 각각 물어 보게 하시는 것이다. 이것이 첫 글이다. 침(寢)은 잠자는 것이다. 돈(頓)은 인(因)이다. 위태롭게 누운 모습을 보여 문병을 불러오기 때문이다.</w:t>
      </w:r>
    </w:p>
    <w:p>
      <w:pPr>
        <w:pStyle w:val="EditorialNote"/>
      </w:pPr>
      <w:r>
        <w:t>교감·번역 메모 | 원문 `頓者[8]因`은 훈고상 이문 가능성이 있다. / 원문 `危[9]蔦`는 글자 판독이 불안정하다. / 일부 자형은 현 저본만으로 확정하기 어려워 [판독 불확실]로 남겼다.</w:t>
      </w:r>
    </w:p>
    <w:p>
      <w:pPr>
        <w:pStyle w:val="Heading2"/>
      </w:pPr>
      <w:r>
        <w:t>문단 0393  ·  [1041a09]</w:t>
      </w:r>
    </w:p>
    <w:p>
      <w:pPr/>
      <w:r>
        <w:rPr>
          <w:b/>
        </w:rPr>
        <w:t>원문</w:t>
      </w:r>
    </w:p>
    <w:p>
      <w:pPr>
        <w:pStyle w:val="SourceText"/>
      </w:pPr>
      <w:r>
        <w:t>[1041a09] 經。爾時世尊(至)哀愍彼故。</w:t>
      </w:r>
    </w:p>
    <w:p>
      <w:pPr/>
      <w:r>
        <w:rPr>
          <w:b/>
        </w:rPr>
        <w:t>한국어 직역</w:t>
      </w:r>
    </w:p>
    <w:p>
      <w:pPr>
        <w:pStyle w:val="TranslationText"/>
      </w:pPr>
      <w:r>
        <w:t>경. 그때 세존께서 (내지) 그를 가엾이 여기기 때문이다.</w:t>
      </w:r>
    </w:p>
    <w:p>
      <w:pPr>
        <w:pStyle w:val="Heading2"/>
      </w:pPr>
      <w:r>
        <w:t>문단 0394  ·  [1041a09]</w:t>
      </w:r>
    </w:p>
    <w:p>
      <w:pPr/>
      <w:r>
        <w:rPr>
          <w:b/>
        </w:rPr>
        <w:t>원문</w:t>
      </w:r>
    </w:p>
    <w:p>
      <w:pPr>
        <w:pStyle w:val="SourceText"/>
      </w:pPr>
      <w:r>
        <w:t>[1041a09] 贊曰。下大聖慈悲別問令往。大文有三。初[＊]票令問之意。次命十德。皆詞不堪。後結類。聲聞皆[10]辭不[11]散。此初文也。十大聲聞。略為五對。內寂身心。外彰詞理。偏濟貧苦。等[12]現慈悲。訓示初機。教成先學。隨通御善。令悔息愆。讚說出家。規乞供侍。彼隨對折。[13]若便緘言。道跡既殊。權方遂異。由此十聖詞屈。為五對以區分。</w:t>
      </w:r>
    </w:p>
    <w:p>
      <w:pPr/>
      <w:r>
        <w:rPr>
          <w:b/>
        </w:rPr>
        <w:t>한국어 직역</w:t>
      </w:r>
    </w:p>
    <w:p>
      <w:pPr>
        <w:pStyle w:val="TranslationText"/>
      </w:pPr>
      <w:r>
        <w:t>찬하여 말한다. 아래에서는 대성의 자비로 각각 문병하러 가게 한다. 큰 문단에는 셋이 있다. 처음은 문병하게 하는 뜻을 표방하고, 다음은 열 덕 있는 이들에게 명하지만, 모두 사양하며 감당하지 못하고, 뒤에는 부류를 맺는다. 성문들이 모두 사양하여 흩어지지 못했다. 이것이 첫 글이다. 열 명의 대성문을, 간략히 다섯 쌍으로 나눈다. 안으로 몸과 마음을 고요히 하는 자, 밖으로 말과 이치를 드러내는 자, 치우쳐 가난하고 괴로운 이를 구제하는 자, 평등하게 자비를 나타내는 자, 초심자를 가르쳐 보이는 자, 먼저 배운 이를 가르쳐 성취시키는 자, 신통을 따라 선한 이를 이끄는 자, 허물을 뉘우치게 하여 죄를 그치게 하는 자, 출가를 찬탄하고 설하는 자, 공양과 시봉을 받는 규범을 보이는 자이다. 그는 각각 상대에 따라 꺾고, 혹 곧 입을 다물게 하였다. 도의 자취가 이미 달랐고, 방편의 방법도 따라서 달랐다. 이 때문에 열 성인이 말로 꺾였으므로, 다섯 쌍으로 구분하였다.</w:t>
      </w:r>
    </w:p>
    <w:p>
      <w:pPr>
        <w:pStyle w:val="EditorialNote"/>
      </w:pPr>
      <w:r>
        <w:t>교감·번역 메모 | 원문 `票`는 `標`의 이체·오사 가능성이 있다. / 원문 `辭不[11]散`은 문맥상 `堪` 등 이문 가능성이 크다.</w:t>
      </w:r>
    </w:p>
    <w:p>
      <w:pPr>
        <w:pStyle w:val="Heading2"/>
      </w:pPr>
      <w:r>
        <w:t>문단 0395  ·  [1041a17]</w:t>
      </w:r>
    </w:p>
    <w:p>
      <w:pPr/>
      <w:r>
        <w:rPr>
          <w:b/>
        </w:rPr>
        <w:t>원문</w:t>
      </w:r>
    </w:p>
    <w:p>
      <w:pPr>
        <w:pStyle w:val="SourceText"/>
      </w:pPr>
      <w:r>
        <w:t>[1041a17] 經。告舍利子(至)問安其疾。</w:t>
      </w:r>
    </w:p>
    <w:p>
      <w:pPr/>
      <w:r>
        <w:rPr>
          <w:b/>
        </w:rPr>
        <w:t>한국어 직역</w:t>
      </w:r>
    </w:p>
    <w:p>
      <w:pPr>
        <w:pStyle w:val="TranslationText"/>
      </w:pPr>
      <w:r>
        <w:t>경. 사리자에게 말하여 (내지) 그 병을 문안하게 하였다.</w:t>
      </w:r>
    </w:p>
    <w:p>
      <w:pPr>
        <w:pStyle w:val="Heading2"/>
      </w:pPr>
      <w:r>
        <w:t>문단 0396  ·  [1041a17]</w:t>
      </w:r>
    </w:p>
    <w:p>
      <w:pPr/>
      <w:r>
        <w:rPr>
          <w:b/>
        </w:rPr>
        <w:t>원문</w:t>
      </w:r>
    </w:p>
    <w:p>
      <w:pPr>
        <w:pStyle w:val="SourceText"/>
      </w:pPr>
      <w:r>
        <w:t>[1041a17] 贊曰。下命十德。皆詞不堪。文皆有二。一命。二詞。此命也。</w:t>
      </w:r>
    </w:p>
    <w:p>
      <w:pPr/>
      <w:r>
        <w:rPr>
          <w:b/>
        </w:rPr>
        <w:t>한국어 직역</w:t>
      </w:r>
    </w:p>
    <w:p>
      <w:pPr>
        <w:pStyle w:val="TranslationText"/>
      </w:pPr>
      <w:r>
        <w:t>찬하여 말한다. 아래에서는 열 덕 있는 이들에게 명한다. 모두 사양하며 감당하지 못한다. 글은 모두 둘이 있다. 첫째는 명하는 것이고, 둘째는 사양하는 것이다. 이것은 명하는 부분이다.</w:t>
      </w:r>
    </w:p>
    <w:p>
      <w:pPr>
        <w:pStyle w:val="Heading2"/>
      </w:pPr>
      <w:r>
        <w:t>문단 0397  ·  [1041a19]</w:t>
      </w:r>
    </w:p>
    <w:p>
      <w:pPr/>
      <w:r>
        <w:rPr>
          <w:b/>
        </w:rPr>
        <w:t>원문</w:t>
      </w:r>
    </w:p>
    <w:p>
      <w:pPr>
        <w:pStyle w:val="SourceText"/>
      </w:pPr>
      <w:r>
        <w:t>[1041a19] 經。舍利子(至)詣彼問疾。</w:t>
      </w:r>
    </w:p>
    <w:p>
      <w:pPr/>
      <w:r>
        <w:rPr>
          <w:b/>
        </w:rPr>
        <w:t>한국어 직역</w:t>
      </w:r>
    </w:p>
    <w:p>
      <w:pPr>
        <w:pStyle w:val="TranslationText"/>
      </w:pPr>
      <w:r>
        <w:t>경. 사리자가 (내지) 그에게 가서 문병할 수 없습니다.</w:t>
      </w:r>
    </w:p>
    <w:p>
      <w:pPr>
        <w:pStyle w:val="Heading2"/>
      </w:pPr>
      <w:r>
        <w:t>문단 0398  ·  [1041a19]</w:t>
      </w:r>
    </w:p>
    <w:p>
      <w:pPr/>
      <w:r>
        <w:rPr>
          <w:b/>
        </w:rPr>
        <w:t>원문</w:t>
      </w:r>
    </w:p>
    <w:p>
      <w:pPr>
        <w:pStyle w:val="SourceText"/>
      </w:pPr>
      <w:r>
        <w:t>[1041a19] 贊曰。下[14]調也。文各有三。初總陳道屈。次別顯理窮。後結答[15]由詞。卑躬請退。此初文也。鶖子雖寂身心。不能亡形三界。除囂入靜。不能即寂而用。因斯被屈。故答無堪。</w:t>
      </w:r>
    </w:p>
    <w:p>
      <w:pPr/>
      <w:r>
        <w:rPr>
          <w:b/>
        </w:rPr>
        <w:t>한국어 직역</w:t>
      </w:r>
    </w:p>
    <w:p>
      <w:pPr>
        <w:pStyle w:val="TranslationText"/>
      </w:pPr>
      <w:r>
        <w:t>찬하여 말한다. 아래는 사양하는 부분이다. 글은 각각 셋이 있다. 처음은 총괄하여 도가 꺾였음을 진술하고, 다음은 따로 이치가 궁해졌음을 드러내고, 뒤에는 답을 사양하는 까닭을 맺는다. 몸을 낮추어 사양하고 물러난다. 이것이 첫 글이다. 추자(鶖子)는 비록 몸과 마음을 고요히 하였으나, 삼계에서 형체를 없앨 수 없었고, 시끄러움을 제거하고 고요함에 들어갔으나, 고요함 그대로 작용할 수는 없었다. 이 때문에 꺾였으므로, 감당할 수 없다고 대답하였다.</w:t>
      </w:r>
    </w:p>
    <w:p>
      <w:pPr>
        <w:pStyle w:val="EditorialNote"/>
      </w:pPr>
      <w:r>
        <w:t>교감·번역 메모 | 원문 `調`은 문맥상 `辭` 등 이문 가능성이 있다. / 원문 `結答[15]由詞`는 구두에 따라 ‘답사의 이유를 맺는다’로 해석하였다.</w:t>
      </w:r>
    </w:p>
    <w:p>
      <w:pPr>
        <w:pStyle w:val="Heading2"/>
      </w:pPr>
      <w:r>
        <w:t>문단 0399  ·  [1041a24]</w:t>
      </w:r>
    </w:p>
    <w:p>
      <w:pPr/>
      <w:r>
        <w:rPr>
          <w:b/>
        </w:rPr>
        <w:t>원문</w:t>
      </w:r>
    </w:p>
    <w:p>
      <w:pPr>
        <w:pStyle w:val="SourceText"/>
      </w:pPr>
      <w:r>
        <w:t>[1041a24] 經。所以者何。</w:t>
      </w:r>
    </w:p>
    <w:p>
      <w:pPr/>
      <w:r>
        <w:rPr>
          <w:b/>
        </w:rPr>
        <w:t>한국어 직역</w:t>
      </w:r>
    </w:p>
    <w:p>
      <w:pPr>
        <w:pStyle w:val="TranslationText"/>
      </w:pPr>
      <w:r>
        <w:t>경. 무슨 까닭인가.</w:t>
      </w:r>
    </w:p>
    <w:p>
      <w:pPr>
        <w:pStyle w:val="Heading2"/>
      </w:pPr>
      <w:r>
        <w:t>문단 0400  ·  [1041a24]</w:t>
      </w:r>
    </w:p>
    <w:p>
      <w:pPr/>
      <w:r>
        <w:rPr>
          <w:b/>
        </w:rPr>
        <w:t>원문</w:t>
      </w:r>
    </w:p>
    <w:p>
      <w:pPr>
        <w:pStyle w:val="SourceText"/>
      </w:pPr>
      <w:r>
        <w:t>[1041a24] 贊曰。下顯理窮。文皆有二。初徵。後顯。此徵也。</w:t>
      </w:r>
    </w:p>
    <w:p>
      <w:pPr/>
      <w:r>
        <w:rPr>
          <w:b/>
        </w:rPr>
        <w:t>한국어 직역</w:t>
      </w:r>
    </w:p>
    <w:p>
      <w:pPr>
        <w:pStyle w:val="TranslationText"/>
      </w:pPr>
      <w:r>
        <w:t>찬하여 말한다. 아래에서 이치가 궁해졌음을 드러낸다. 글은 모두 둘이 있다. 처음은 묻는 것이고, 뒤에는 드러내는 것이다. 이것은 묻는 부분이다.</w:t>
      </w:r>
    </w:p>
    <w:p>
      <w:pPr>
        <w:pStyle w:val="Heading2"/>
      </w:pPr>
      <w:r>
        <w:t>문단 0401  ·  [1041a26]</w:t>
      </w:r>
    </w:p>
    <w:p>
      <w:pPr/>
      <w:r>
        <w:rPr>
          <w:b/>
        </w:rPr>
        <w:t>원문</w:t>
      </w:r>
    </w:p>
    <w:p>
      <w:pPr>
        <w:pStyle w:val="SourceText"/>
      </w:pPr>
      <w:r>
        <w:t>[1041a26] 經。憶念我[16]者(至)宴坐樹下。</w:t>
      </w:r>
    </w:p>
    <w:p>
      <w:pPr/>
      <w:r>
        <w:rPr>
          <w:b/>
        </w:rPr>
        <w:t>한국어 직역</w:t>
      </w:r>
    </w:p>
    <w:p>
      <w:pPr>
        <w:pStyle w:val="TranslationText"/>
      </w:pPr>
      <w:r>
        <w:t>경. 기억하건대 내가 (내지) 나무 아래에서 연좌하였다.</w:t>
      </w:r>
    </w:p>
    <w:p>
      <w:pPr>
        <w:pStyle w:val="Heading2"/>
      </w:pPr>
      <w:r>
        <w:t>문단 0402  ·  [1041a26]</w:t>
      </w:r>
    </w:p>
    <w:p>
      <w:pPr/>
      <w:r>
        <w:rPr>
          <w:b/>
        </w:rPr>
        <w:t>원문</w:t>
      </w:r>
    </w:p>
    <w:p>
      <w:pPr>
        <w:pStyle w:val="SourceText"/>
      </w:pPr>
      <w:r>
        <w:t>[1041a26] 贊曰。下顯窮詞。文皆有二。初陳已事。後顯他詞。此初文也。若作晏(烏間反)默也。今為[17]晏(烏見反)安也。入滅盡定。以有漏六識起必勞慮。厭患彼故。今令不行。已無[18]漏七。故唯說六。就二乘者。入非想定無漏心位。令心心所。漸細漸微。微微心時。所熏成種。能令六識不行之用。即說此用為滅盡定。依種子立。如別章說。或宴坐者。入無[19]想定。安寂身心。非滅定也。</w:t>
      </w:r>
    </w:p>
    <w:p>
      <w:pPr/>
      <w:r>
        <w:rPr>
          <w:b/>
        </w:rPr>
        <w:t>한국어 직역</w:t>
      </w:r>
    </w:p>
    <w:p>
      <w:pPr>
        <w:pStyle w:val="TranslationText"/>
      </w:pPr>
      <w:r>
        <w:t>찬하여 말한다. 아래에서는 궁한 말을 드러낸다. 글은 모두 둘이 있다. 처음은 자기 일을 진술하고, 뒤에는 상대의 말을 드러낸다. 이것이 첫 글이다. 만약 ‘안(晏, 烏間反)’으로 지으면 침묵한다는 뜻이고, 지금은 ‘안(晏, 烏見反)’으로 하여 편안하다는 뜻이다. 멸진정에 들어가는 것은, 유루의 육식이 일어나면 반드시 수고로운 사려가 있기 때문에, 그것을 싫어하여, 지금 작용하지 않게 하는 것이다. 이미 무루의 일곱째 식은 없으므로, 그러므로 오직 여섯만 말한다. 이승에 나아가 말하면, 비상정의 무루심 지위에 들어가, 심과 심소를, 점차 미세하고 더욱 미세하게 하여, 아주 미세한 마음일 때, 훈습되어 종자가 이루어지고, 육식을 작용하지 않게 하는 기능이 생긴다. 곧 이 기능을 멸진정이라고 말한다. 종자에 의지하여 세우는 것이다. 별도의 장에서 말한 것과 같다. 혹은 연좌(宴坐)란, 무상정에 들어가, 몸과 마음을 편안하고 고요하게 하는 것이다. 멸정은 아니다.</w:t>
      </w:r>
    </w:p>
    <w:p>
      <w:pPr>
        <w:pStyle w:val="EditorialNote"/>
      </w:pPr>
      <w:r>
        <w:t>교감·번역 메모 | 원문 `已無[18]漏七`은 구문이 불안정하다. / 원문 `[19]想` 표지를 포함한 `無想定`으로 이해된다.</w:t>
      </w:r>
    </w:p>
    <w:p>
      <w:pPr>
        <w:pStyle w:val="Heading2"/>
      </w:pPr>
      <w:r>
        <w:t>문단 0403  ·  [1041b06]</w:t>
      </w:r>
    </w:p>
    <w:p>
      <w:pPr/>
      <w:r>
        <w:rPr>
          <w:b/>
        </w:rPr>
        <w:t>원문</w:t>
      </w:r>
    </w:p>
    <w:p>
      <w:pPr>
        <w:pStyle w:val="SourceText"/>
      </w:pPr>
      <w:r>
        <w:t>[1041b06] 經。時無垢稱(至)而作是言。</w:t>
      </w:r>
    </w:p>
    <w:p>
      <w:pPr/>
      <w:r>
        <w:rPr>
          <w:b/>
        </w:rPr>
        <w:t>한국어 직역</w:t>
      </w:r>
    </w:p>
    <w:p>
      <w:pPr>
        <w:pStyle w:val="TranslationText"/>
      </w:pPr>
      <w:r>
        <w:t>경. 그때 무구칭이 (내지) 이렇게 말하였다.</w:t>
      </w:r>
    </w:p>
    <w:p>
      <w:pPr>
        <w:pStyle w:val="Heading2"/>
      </w:pPr>
      <w:r>
        <w:t>문단 0404  ·  [1041b06]</w:t>
      </w:r>
    </w:p>
    <w:p>
      <w:pPr/>
      <w:r>
        <w:rPr>
          <w:b/>
        </w:rPr>
        <w:t>원문</w:t>
      </w:r>
    </w:p>
    <w:p>
      <w:pPr>
        <w:pStyle w:val="SourceText"/>
      </w:pPr>
      <w:r>
        <w:t>[1041b06] 贊曰。下顯他詞。文皆有二。初陳至軌。後正陳詞。此初文也。無垢德望雖高。形隨凡俗。聲聞道居下位。[20]貌像如來。故隨類以化群生。來儀稽首。羅什。詞屈姚主。景染欲塵。入俗為長者之客。預僧作沙彌之服。不能屈折高德下禮僧流。遂[21]刪來者之儀。略無稽首之說。准依梵本。皆悉有之。</w:t>
      </w:r>
    </w:p>
    <w:p>
      <w:pPr/>
      <w:r>
        <w:rPr>
          <w:b/>
        </w:rPr>
        <w:t>한국어 직역</w:t>
      </w:r>
    </w:p>
    <w:p>
      <w:pPr>
        <w:pStyle w:val="TranslationText"/>
      </w:pPr>
      <w:r>
        <w:t>찬하여 말한다. 아래에서는 상대의 말을 드러낸다. 글은 모두 둘이 있다. 처음은 찾아온 예법을 진술하고, 뒤에는 바로 말을 진술한다. 이것이 첫 글이다. 무구칭은 덕망이 비록 높았으나, 형상은 범속을 따랐고, 성문은 도의 지위가 아래였으나, 모습은 여래와 같았다. 그러므로 부류를 따라 여러 중생을 교화하여, 찾아올 때의 예법으로 머리를 조아려 절하였다. 구마라집은, 말이 요(姚)씨 군주에게 막히고, 모습이 욕진에 물들어, 속세에 들어가 장자의 손님이 되고, 승단에 참여하여 사미의 옷을 입었으므로, 높은 덕을 굽혀 승려 무리에게 낮추어 예배하게 할 수 없었다. 마침내 찾아오는 예법을 삭제하여, 머리를 조아려 절한다는 말을 생략하였다. 범본에 의거해 보면, 모두 다 이것이 있다.</w:t>
      </w:r>
    </w:p>
    <w:p>
      <w:pPr>
        <w:pStyle w:val="EditorialNote"/>
      </w:pPr>
      <w:r>
        <w:t>교감·번역 메모 | 원문 `貌像如來`는 ‘형상이 여래와 같다’는 뜻으로 직역하였다. / 원문 `詞屈姚主`는 번역사적 일화를 가리키는 것으로 보이나 본문 범위 안에서 직역하였다. / 원문 `景染欲塵`은 구문이 불안정하다.</w:t>
      </w:r>
    </w:p>
    <w:p>
      <w:pPr>
        <w:pStyle w:val="Heading2"/>
      </w:pPr>
      <w:r>
        <w:t>문단 0405  ·  [1041b13]</w:t>
      </w:r>
    </w:p>
    <w:p>
      <w:pPr/>
      <w:r>
        <w:rPr>
          <w:b/>
        </w:rPr>
        <w:t>원문</w:t>
      </w:r>
    </w:p>
    <w:p>
      <w:pPr>
        <w:pStyle w:val="SourceText"/>
      </w:pPr>
      <w:r>
        <w:t>[1041b13] 經。唯舍利子(至)為宴坐也。</w:t>
      </w:r>
    </w:p>
    <w:p>
      <w:pPr/>
      <w:r>
        <w:rPr>
          <w:b/>
        </w:rPr>
        <w:t>한국어 직역</w:t>
      </w:r>
    </w:p>
    <w:p>
      <w:pPr>
        <w:pStyle w:val="TranslationText"/>
      </w:pPr>
      <w:r>
        <w:t>경. 오직 사리자여, (내지) 이것이 연좌이다.</w:t>
      </w:r>
    </w:p>
    <w:p>
      <w:pPr>
        <w:pStyle w:val="Heading2"/>
      </w:pPr>
      <w:r>
        <w:t>문단 0406  ·  [1041b13]</w:t>
      </w:r>
    </w:p>
    <w:p>
      <w:pPr/>
      <w:r>
        <w:rPr>
          <w:b/>
        </w:rPr>
        <w:t>원문</w:t>
      </w:r>
    </w:p>
    <w:p>
      <w:pPr>
        <w:pStyle w:val="SourceText"/>
      </w:pPr>
      <w:r>
        <w:t>[1041b13] 贊曰。下正陳詞。有三。初總非。次別非。後結非。此總非也。唯者敬諾之詞。宴者安寂之義。二乘滅定。止息勞慮之心。絕攀想於情田。安身形於林野。名為宴坐。非大乘之寂定。故總非之。非全非。故言不必。</w:t>
      </w:r>
    </w:p>
    <w:p>
      <w:pPr/>
      <w:r>
        <w:rPr>
          <w:b/>
        </w:rPr>
        <w:t>한국어 직역</w:t>
      </w:r>
    </w:p>
    <w:p>
      <w:pPr>
        <w:pStyle w:val="TranslationText"/>
      </w:pPr>
      <w:r>
        <w:t>찬하여 말한다. 아래에서 바로 말을 진술한다. 셋이 있다. 처음은 총괄하여 잘못이라 하고, 다음은 각각 잘못이라 하며, 뒤에는 잘못임을 결론짓는다. 이것은 총괄하여 잘못이라 하는 부분이다. ‘유(唯)’는 공경하여 응낙하는 말이다. ‘연(宴)’은 편안하고 고요하다는 뜻이다. 이승의 멸정은, 수고롭게 사려하는 마음을 그치고, 정식의 밭에서 반연하는 생각을 끊으며, 숲과 들에 몸을 편안히 두는 것을, 연좌라 한다. 대승의 적정은 아니므로, 그 때문에 총괄하여 잘못이라고 한 것이다. 전부 잘못이라고 한 것은 아니므로, ‘반드시 그런 것은 아니다’라고 말한다.</w:t>
      </w:r>
    </w:p>
    <w:p>
      <w:pPr>
        <w:pStyle w:val="EditorialNote"/>
      </w:pPr>
      <w:r>
        <w:t>교감·번역 메모 | 원문 `情田`은 문자 그대로 ‘정(情)의 밭’로 옮겼다.</w:t>
      </w:r>
    </w:p>
    <w:p>
      <w:pPr>
        <w:pStyle w:val="Heading2"/>
      </w:pPr>
      <w:r>
        <w:t>문단 0407  ·  [1041b19]</w:t>
      </w:r>
    </w:p>
    <w:p>
      <w:pPr/>
      <w:r>
        <w:rPr>
          <w:b/>
        </w:rPr>
        <w:t>원문</w:t>
      </w:r>
    </w:p>
    <w:p>
      <w:pPr>
        <w:pStyle w:val="SourceText"/>
      </w:pPr>
      <w:r>
        <w:t>[1041b19] 經。夫宴坐者(至)是為宴坐。</w:t>
      </w:r>
    </w:p>
    <w:p>
      <w:pPr/>
      <w:r>
        <w:rPr>
          <w:b/>
        </w:rPr>
        <w:t>한국어 직역</w:t>
      </w:r>
    </w:p>
    <w:p>
      <w:pPr>
        <w:pStyle w:val="TranslationText"/>
      </w:pPr>
      <w:r>
        <w:t>경. 대저 연좌란 (내지) 이것이 연좌이다.</w:t>
      </w:r>
    </w:p>
    <w:p>
      <w:pPr>
        <w:pStyle w:val="Heading2"/>
      </w:pPr>
      <w:r>
        <w:t>문단 0408  ·  [1041b19]</w:t>
      </w:r>
    </w:p>
    <w:p>
      <w:pPr/>
      <w:r>
        <w:rPr>
          <w:b/>
        </w:rPr>
        <w:t>원문</w:t>
      </w:r>
    </w:p>
    <w:p>
      <w:pPr>
        <w:pStyle w:val="SourceText"/>
      </w:pPr>
      <w:r>
        <w:t>[1041b19] 贊曰。下別非。有六理。此初理非。夫宴坐者。總舉宴詞。瑜伽義[22]者。應理義云。法門有四。一因緣。二唯識。三無相。四真如。後三法門。理[23]均可解。因緣法門。是最為難。已下偏依因緣門解。餘三易解。故不多申。聲聞宴坐。不現顯三界之[24]心。如來滅定。有漏之身亦滅。所以捨無常色。獲得常色。受想行識。亦復如是。其入寂定。名真宴坐。佛教初學。但滅其心。身相不亡。非真寂定。半許半非。故言不必。中百義旨。空理義云。二乘不得色心相空。故隱身於林。[25]滅定。雖欲隱[26]滅。返為顯現。大士知色心即空。未必[27]要須安寂故。不於三界現身心。名為宴坐。</w:t>
      </w:r>
    </w:p>
    <w:p>
      <w:pPr/>
      <w:r>
        <w:rPr>
          <w:b/>
        </w:rPr>
        <w:t>한국어 직역</w:t>
      </w:r>
    </w:p>
    <w:p>
      <w:pPr>
        <w:pStyle w:val="TranslationText"/>
      </w:pPr>
      <w:r>
        <w:t>찬하여 말한다. 아래에서는 각각 잘못이라고 한다. 여섯 가지 이치가 있다. 이것은 첫째 이치에 대한 비판이다. ‘대저 연좌란’이라고 한 것은, 연좌라는 말을 총괄하여 든 것이다. 유가의 뜻을 따르는 자라면, 응리의에서는 말한다. 법문에는 넷이 있다. 첫째 인연, 둘째 유식, 셋째 무상, 넷째 진여이다. 뒤의 세 법문은, 이치가 고르게 이해될 수 있다. 인연법문은, 가장 어렵다. 이 아래에서는 치우쳐 인연문에 의지해 풀이한다. 나머지 셋은 이해하기 쉬우므로, 많이 펴지 않는다. 성문의 연좌에서는, 삼계의 마음을 드러내지 않는다. 여래의 멸정에서는, 유루의 몸도 또한 멸한다. 그러므로 무상한 색을 버리고, 항상한 색을 얻는다. 수·상·행·식도, 또한 이와 같다. 그가 적정한 선정에 들어간 것을, 참된 연좌라고 한다. 부처님이 처음 배우는 이들을 가르치실 때에는, 다만 그 마음만 멸하게 하고, 몸의 모습은 없어지지 않으므로, 참된 적정한 선정이 아니다. 절반은 허락하고 절반은 부정하므로, ‘반드시 그런 것은 아니다’라고 말한다. 중관·백론의 뜻에서는, 공리의가 말한다. 이승은 색과 마음의 상이 공함을 얻지 못하므로, 숲에 몸을 숨기고, 선정에 들어간다. 비록 숨겨 없애고자 하나, 도리어 드러나게 된다. 대사는 색과 마음이 곧 공함을 알므로, 반드시 안온하고 고요함을 필요로 하지 않기 때문에, 삼계에서 몸과 마음을 나타내지 않는 것을, 연좌라고 한다.</w:t>
      </w:r>
    </w:p>
    <w:p>
      <w:pPr>
        <w:pStyle w:val="EditorialNote"/>
      </w:pPr>
      <w:r>
        <w:t>교감·번역 메모 | 원문 `瑜伽義[22]者`는 표지 위치 때문에 구문이 약간 불안정하다. / 원문 `均可解`는 ‘대체로 쉽게 이해할 수 있다’는 뜻으로 보인다. / 원문 `不現顯三界之[24]心`의 구두는 불분명하나, 삼계의 마음을 현현하지 않는다는 뜻으로 처리하였다. / 원문 `[25]滅定`은 ‘멸정’으로 읽는 것이 자연스럽다.</w:t>
      </w:r>
    </w:p>
    <w:p>
      <w:pPr>
        <w:pStyle w:val="Heading2"/>
      </w:pPr>
      <w:r>
        <w:t>문단 0409  ·  [1041c03]</w:t>
      </w:r>
    </w:p>
    <w:p>
      <w:pPr/>
      <w:r>
        <w:rPr>
          <w:b/>
        </w:rPr>
        <w:t>원문</w:t>
      </w:r>
    </w:p>
    <w:p>
      <w:pPr>
        <w:pStyle w:val="SourceText"/>
      </w:pPr>
      <w:r>
        <w:t>[1041c03] 經。不起滅定(至)是為宴坐。</w:t>
      </w:r>
    </w:p>
    <w:p>
      <w:pPr/>
      <w:r>
        <w:rPr>
          <w:b/>
        </w:rPr>
        <w:t>한국어 직역</w:t>
      </w:r>
    </w:p>
    <w:p>
      <w:pPr>
        <w:pStyle w:val="TranslationText"/>
      </w:pPr>
      <w:r>
        <w:t>경. 멸정에서 일어나지 않고 (내지) 이것이 연좌이다.</w:t>
      </w:r>
    </w:p>
    <w:p>
      <w:pPr>
        <w:pStyle w:val="Heading2"/>
      </w:pPr>
      <w:r>
        <w:t>문단 0410  ·  [1041c03]</w:t>
      </w:r>
    </w:p>
    <w:p>
      <w:pPr/>
      <w:r>
        <w:rPr>
          <w:b/>
        </w:rPr>
        <w:t>원문</w:t>
      </w:r>
    </w:p>
    <w:p>
      <w:pPr>
        <w:pStyle w:val="SourceText"/>
      </w:pPr>
      <w:r>
        <w:t>[1041c03] 贊曰。此第二非。空理[28]空云。二乘局見。寂用兩分。故息用入寂。名為宴坐。大士弘通。即寂起用。故能滅身心於寂定。起妙用[29]方威儀。應理義云。二乘入寂。加行智微。寂身心。無能動作。用而不寂。寂而不用。菩薩入寂。方便智強。先擊本識。而發威儀。起利生之妙用。後時六識。方入滅定。外彰身語。乍類有心。內息攀緣。真[30]既入滅。即寂而用。名真宴坐。</w:t>
      </w:r>
    </w:p>
    <w:p>
      <w:pPr/>
      <w:r>
        <w:rPr>
          <w:b/>
        </w:rPr>
        <w:t>한국어 직역</w:t>
      </w:r>
    </w:p>
    <w:p>
      <w:pPr>
        <w:pStyle w:val="TranslationText"/>
      </w:pPr>
      <w:r>
        <w:t>찬하여 말한다. 이것이 둘째 비판이다. 공리의에서는 말한다. 이승은 견해가 국한되어, 적정과 작용을 둘로 나누므로, 작용을 쉬게 하고 적정에 들어가는 것을, 연좌라고 한다. 대사는 넓게 통달하여, 적정 그대로 작용을 일으킨다. 그러므로 몸과 마음을 적정한 선정에서 멸하면서도, 묘한 작용을 일으켜 위의(威儀)를 나타낼 수 있다. 응리의에서는 말한다. 이승이 적정에 들어갈 때에는, 가행지가 미약하여, 몸과 마음이 고요하고, 움직여 작용할 수 없다. 작용하면 고요하지 않고, 고요하면 작용하지 않는다. 보살이 적정에 들어갈 때에는, 방편지가 강하여, 먼저 본식을 움직이고, 위의를 일으켜, 중생을 이롭게 하는 묘한 작용을 일으킨다. 그 뒤 육식이, 비로소 멸정에 들어간다. 밖으로는 몸과 말을 드러내어, 잠깐 마음이 있는 것처럼 보이지만, 안으로는 반연을 쉬고, 참으로 이미 멸정에 들어가므로, 곧 고요하면서도 작용한다. 이를 참된 연좌라고 한다.</w:t>
      </w:r>
    </w:p>
    <w:p>
      <w:pPr>
        <w:pStyle w:val="EditorialNote"/>
      </w:pPr>
      <w:r>
        <w:t>교감·번역 메모 | 원문 `空理[28]空云`은 중복·오사 가능성이 있다. / 원문 `方威儀`는 문맥상 ‘威儀’를 드러낸다는 뜻으로 처리하였다. / 원문 `擊本識`은 문자상 ‘본식을 친다’이나 문맥상 본식을 자극·발동시킨다는 뜻으로 옮겼다. / 원문 `真[30]既入滅`은 표지 위치 때문에 구문이 약간 불안정하다. / 탈자·오사 또는 문맥상 이문 가능성이 있어 [이문 검토 필요]로 남겼다.</w:t>
      </w:r>
    </w:p>
    <w:p>
      <w:pPr>
        <w:pStyle w:val="Heading2"/>
      </w:pPr>
      <w:r>
        <w:t>문단 0411  ·  [1041c12]</w:t>
      </w:r>
    </w:p>
    <w:p>
      <w:pPr/>
      <w:r>
        <w:rPr>
          <w:b/>
        </w:rPr>
        <w:t>원문</w:t>
      </w:r>
    </w:p>
    <w:p>
      <w:pPr>
        <w:pStyle w:val="SourceText"/>
      </w:pPr>
      <w:r>
        <w:t>[1041c12] 經。不捨一切(至)是為宴坐。</w:t>
      </w:r>
    </w:p>
    <w:p>
      <w:pPr/>
      <w:r>
        <w:rPr>
          <w:b/>
        </w:rPr>
        <w:t>한국어 직역</w:t>
      </w:r>
    </w:p>
    <w:p>
      <w:pPr>
        <w:pStyle w:val="TranslationText"/>
      </w:pPr>
      <w:r>
        <w:t>경. 일체를 버리지 않고 (내지) 이것이 연좌이다.</w:t>
      </w:r>
    </w:p>
    <w:p>
      <w:pPr>
        <w:pStyle w:val="Heading2"/>
      </w:pPr>
      <w:r>
        <w:t>문단 0412  ·  [1041c12]</w:t>
      </w:r>
    </w:p>
    <w:p>
      <w:pPr/>
      <w:r>
        <w:rPr>
          <w:b/>
        </w:rPr>
        <w:t>원문</w:t>
      </w:r>
    </w:p>
    <w:p>
      <w:pPr>
        <w:pStyle w:val="SourceText"/>
      </w:pPr>
      <w:r>
        <w:t>[1041c12] 贊曰。第三非理。已下宴坐。非必滅定。空理義云。二乘不能即淨為垢。故息垢入淨。而為宴坐。大士善惡濟旨。故真俗一觀。應理義云。二乘位[31]省。智用有殊。觀真智而現前。俗用便息。起俗智而為用。真智不行。菩薩方便久修習用齊洽。故內宴真境。外現異生之法。所證得相。真如理也。異生法者。煩惱等也。第五地後。正智證真。後智起俗。八地[32]已上。任運雙觀。故能內息攀緣。外彰凡法。名真宴坐。舊云不捨道法。內所證相。文別意同。</w:t>
      </w:r>
    </w:p>
    <w:p>
      <w:pPr/>
      <w:r>
        <w:rPr>
          <w:b/>
        </w:rPr>
        <w:t>한국어 직역</w:t>
      </w:r>
    </w:p>
    <w:p>
      <w:pPr>
        <w:pStyle w:val="TranslationText"/>
      </w:pPr>
      <w:r>
        <w:t>찬하여 말한다. 셋째 이치에 대한 비판이다. 이 아래에서 말하는 연좌는, 반드시 멸정만을 뜻하는 것은 아니다. 공리의에서는 말한다. 이승은 청정한 것을 곧바로 때로 삼을 수 없으므로, 때를 쉬고 청정에 들어가, 그것을 연좌라고 한다. 대사는 선악의 뜻을 함께 통하게 하므로, 진제와 속제를 하나로 관한다. 응리의에서는 말한다. 이승은 지위가 얕고, 지혜의 작용이 서로 달라, 진제를 관하는 지혜가 현전하면, 속제에서의 작용은 곧 쉬고, 속지(俗智)를 일으켜 작용하면, 진지는 행하지 않는다. 보살은 방편을 오래 닦아 작용이 가지런히 조화를 이루므로, 안으로는 진실한 경계에 편안히 머물고, 밖으로는 이생의 법을 나타낸다. 증득한 모습은, 진여의 이치이고, 이생의 법이란, 번뇌 등이다. 제5지 이후에는, 정지(正智)로 진여를 증득하고, 후득지로 속제를 일으킨다. 제8지 이상에서는, 자연스럽게 두 가지를 함께 관한다. 그러므로 안으로는 반연을 쉬고, 밖으로는 범부의 법을 드러낼 수 있다. 이를 참된 연좌라고 한다. 구역에서는 ‘도법을 버리지 않는다’고 하였는데, 안으로 증득한 모습이라는 점에서, 문자는 달라도 뜻은 같다.</w:t>
      </w:r>
    </w:p>
    <w:p>
      <w:pPr>
        <w:pStyle w:val="EditorialNote"/>
      </w:pPr>
      <w:r>
        <w:t>교감·번역 메모 | 원문 `即淨為垢`는 ‘청정한 것을 바로 때로 삼는다’는 역설적 표현이다. / 원문 `善惡濟旨`는 구문상 ‘선악을 함께 관통한다’는 뜻으로 처리하였다. / 원문 `省`은 문맥상 `淺` 등 이문 가능성이 있다.</w:t>
      </w:r>
    </w:p>
    <w:p>
      <w:pPr>
        <w:pStyle w:val="Heading2"/>
      </w:pPr>
      <w:r>
        <w:t>문단 0413  ·  [1041c23]</w:t>
      </w:r>
    </w:p>
    <w:p>
      <w:pPr/>
      <w:r>
        <w:rPr>
          <w:b/>
        </w:rPr>
        <w:t>원문</w:t>
      </w:r>
    </w:p>
    <w:p>
      <w:pPr>
        <w:pStyle w:val="SourceText"/>
      </w:pPr>
      <w:r>
        <w:t>[1041c23] 經。心不住內(至)是為宴坐。</w:t>
      </w:r>
    </w:p>
    <w:p>
      <w:pPr/>
      <w:r>
        <w:rPr>
          <w:b/>
        </w:rPr>
        <w:t>한국어 직역</w:t>
      </w:r>
    </w:p>
    <w:p>
      <w:pPr>
        <w:pStyle w:val="TranslationText"/>
      </w:pPr>
      <w:r>
        <w:t>경. 마음이 안에 머물지 않고 (내지) 이것이 연좌이다.</w:t>
      </w:r>
    </w:p>
    <w:p>
      <w:pPr>
        <w:pStyle w:val="Heading2"/>
      </w:pPr>
      <w:r>
        <w:t>문단 0414  ·  [1041c23]</w:t>
      </w:r>
    </w:p>
    <w:p>
      <w:pPr/>
      <w:r>
        <w:rPr>
          <w:b/>
        </w:rPr>
        <w:t>원문</w:t>
      </w:r>
    </w:p>
    <w:p>
      <w:pPr>
        <w:pStyle w:val="SourceText"/>
      </w:pPr>
      <w:r>
        <w:t>[1041c23] 贊曰。第四非理。空理義云。二乘之人。觀心性有。內住六根。外攀六境。為息此故。入於寂定。菩薩知心性而非有。[33]而達根[34]境皆空。[＊]而名息分別之心。故不住內外。名真宴坐。應理義云。二乘觀境。不過內外。內謂六根。外謂六境。此十二處。攝一切法。緣此之心。能為厭患。至都盡位。名為入定。故諸教云。作非想相而入滅定。菩薩入寂。但觀無相真理而入。不緣內外。而成滅心。名真宴坐。故諸教云。依無相界相而入滅定。又[1]云住真空。止息攀慮。不遊內外。離安立相。名真宴坐。</w:t>
      </w:r>
    </w:p>
    <w:p>
      <w:pPr/>
      <w:r>
        <w:rPr>
          <w:b/>
        </w:rPr>
        <w:t>한국어 직역</w:t>
      </w:r>
    </w:p>
    <w:p>
      <w:pPr>
        <w:pStyle w:val="TranslationText"/>
      </w:pPr>
      <w:r>
        <w:t>찬하여 말한다. 넷째 이치에 대한 비판이다. 공리의에서는 말한다. 이승의 사람들은, 마음의 성품이 있다고 관하여, 안으로는 육근에 머물고, 밖으로는 육경을 반연한다. 이를 쉬게 하기 위해, 적정한 선정에 들어간다. 보살은 마음의 성품이 실재하지 않음을 알고, 근과 경이 모두 공함을 통달하여, 분별하는 마음을 쉰다고 이름한다. 그러므로 안팎에 머물지 않는 것을, 참된 연좌라고 한다. 응리의에서는 말한다. 이승이 관하는 경계는, 안과 밖을 넘지 않는다. 안은 육근을 말하고, 밖은 육경을 말한다. 이 십이처는, 일체법을 포섭한다. 이를 반연하는 마음이, 싫어하고 근심할 수 있어, 완전히 다하는 지위에 이르면, 선정에 들어간다고 한다. 그러므로 여러 교설에서 말한다. 비상(非想)의 상을 지어 멸정에 들어간다. 보살이 적정에 들어갈 때에는, 다만 무상(無相)의 진리를 관하여 들어가고, 안팎을 반연하지 않으면서, 마음의 멸함을 이룬다. 이를 참된 연좌라고 한다. 그러므로 여러 교설에서 말한다. 무상계(無相界)의 상에 의지하여 멸정에 들어간다. 또 진공에 머문다고 말하고, 반연하고 생각함을 그쳐, 안팎으로 유행하지 않으며, 안립된 상을 떠나는 것을, 참된 연좌라고 한다.</w:t>
      </w:r>
    </w:p>
    <w:p>
      <w:pPr>
        <w:pStyle w:val="Heading2"/>
      </w:pPr>
      <w:r>
        <w:t>문단 0415  ·  [1042a06]</w:t>
      </w:r>
    </w:p>
    <w:p>
      <w:pPr/>
      <w:r>
        <w:rPr>
          <w:b/>
        </w:rPr>
        <w:t>원문</w:t>
      </w:r>
    </w:p>
    <w:p>
      <w:pPr>
        <w:pStyle w:val="SourceText"/>
      </w:pPr>
      <w:r>
        <w:t>[1042a06] 經。住三十七(至)是為宴坐。</w:t>
      </w:r>
    </w:p>
    <w:p>
      <w:pPr/>
      <w:r>
        <w:rPr>
          <w:b/>
        </w:rPr>
        <w:t>한국어 직역</w:t>
      </w:r>
    </w:p>
    <w:p>
      <w:pPr>
        <w:pStyle w:val="TranslationText"/>
      </w:pPr>
      <w:r>
        <w:t>경. 삼십칠 (내지) 에 머무는 것이 연좌이다.</w:t>
      </w:r>
    </w:p>
    <w:p>
      <w:pPr>
        <w:pStyle w:val="Heading2"/>
      </w:pPr>
      <w:r>
        <w:t>문단 0416  ·  [1042a06]</w:t>
      </w:r>
    </w:p>
    <w:p>
      <w:pPr/>
      <w:r>
        <w:rPr>
          <w:b/>
        </w:rPr>
        <w:t>원문</w:t>
      </w:r>
    </w:p>
    <w:p>
      <w:pPr>
        <w:pStyle w:val="SourceText"/>
      </w:pPr>
      <w:r>
        <w:t>[1042a06] 贊曰。第五非理。三十七菩提分法者。證覺正因。故言分法。空理義云。二乘不能即邪為正。故捨邪入正。名為宴坐。菩薩即邪為正。故住覺分。不離見趣。名真宴坐。應理義云。見趣者。薩迦耶見。邊執見。見取。戒取。邪見。此五見意況名見趣。或復五見所歸趣處。即外道等趣。二乘住覺分。不能化諸外道之惡見趣。故名為離。菩薩內住分法。外化群[2]邪。名為不離。名真宴坐。舊云。於諸見不動。而修行三十七品。此義便非。何名真滅。</w:t>
      </w:r>
    </w:p>
    <w:p>
      <w:pPr/>
      <w:r>
        <w:rPr>
          <w:b/>
        </w:rPr>
        <w:t>한국어 직역</w:t>
      </w:r>
    </w:p>
    <w:p>
      <w:pPr>
        <w:pStyle w:val="TranslationText"/>
      </w:pPr>
      <w:r>
        <w:t>찬하여 말한다. 다섯째 이치에 대한 비판이다. 삼십칠보리분법이란, 깨달음을 증득하는 바른 원인이므로, 분법(分法)이라 말한다. 공리의에서는 말한다. 이승은 삿된 것을 곧바로 바른 것으로 삼을 수 없으므로, 삿됨을 버리고 바름에 들어가는 것을, 연좌라고 한다. 보살은 삿됨을 곧바로 바름으로 삼으므로, 각분에 머물면서도, 견취(見趣)를 떠나지 않는 것을, 참된 연좌라고 한다. 응리의에서는 말한다. 견취(見趣)란, 살가야견, 변집견, 견취견, 계금취견, 사견이다. 이 다섯 견해는 뜻의 지향처라는 뜻에서 견취라 이름한다. 혹은 다시 다섯 견해가 귀취하는 곳을 말하니, 곧 외도 등의 취향이다. 이승은 각분에 머물지만, 여러 외도의 악한 견취를 교화하지 못하므로, 떠난다고 이름한다. 보살은 안으로 분법에 머물고, 밖으로 여러 삿된 이를 교화하므로, 떠나지 않는다고 이름한다. 이를 참된 연좌라고 한다. 구역에서는 말하였다. 여러 견해에 흔들리지 않으면서, 삼십칠품을 닦아 행한다. 이 뜻은 곧 잘못이다. 어찌 참된 멸이라고 하겠는가.</w:t>
      </w:r>
    </w:p>
    <w:p>
      <w:pPr>
        <w:pStyle w:val="EditorialNote"/>
      </w:pPr>
      <w:r>
        <w:t>교감·번역 메모 | 원문 `意況名見趣`는 문맥상 해석이 다소 불확실하다.</w:t>
      </w:r>
    </w:p>
    <w:p>
      <w:pPr>
        <w:pStyle w:val="Heading2"/>
      </w:pPr>
      <w:r>
        <w:t>문단 0417  ·  [1042a17]</w:t>
      </w:r>
    </w:p>
    <w:p>
      <w:pPr/>
      <w:r>
        <w:rPr>
          <w:b/>
        </w:rPr>
        <w:t>원문</w:t>
      </w:r>
    </w:p>
    <w:p>
      <w:pPr>
        <w:pStyle w:val="SourceText"/>
      </w:pPr>
      <w:r>
        <w:t>[1042a17] 經。不捨生死(至)是為宴坐。</w:t>
      </w:r>
    </w:p>
    <w:p>
      <w:pPr/>
      <w:r>
        <w:rPr>
          <w:b/>
        </w:rPr>
        <w:t>한국어 직역</w:t>
      </w:r>
    </w:p>
    <w:p>
      <w:pPr>
        <w:pStyle w:val="TranslationText"/>
      </w:pPr>
      <w:r>
        <w:t>경. 생사를 버리지 않고 (내지) 이것이 연좌이다.</w:t>
      </w:r>
    </w:p>
    <w:p>
      <w:pPr>
        <w:pStyle w:val="Heading2"/>
      </w:pPr>
      <w:r>
        <w:t>문단 0418  ·  [1042a17]</w:t>
      </w:r>
    </w:p>
    <w:p>
      <w:pPr/>
      <w:r>
        <w:rPr>
          <w:b/>
        </w:rPr>
        <w:t>원문</w:t>
      </w:r>
    </w:p>
    <w:p>
      <w:pPr>
        <w:pStyle w:val="SourceText"/>
      </w:pPr>
      <w:r>
        <w:t>[1042a17] 贊曰。第六非理。空理義云。二乘不能即縛為解。故斷縛已。而捨生死。證涅槃已。而有所住。[3]應理解云。菩薩雖同凡夫不捨生死。由大智故。而亦不同。故無煩惱。雖同二乘。證於涅槃。由大悲故。而亦不同。故無所住。二乘不爾。若捨生死。即斷煩惱。若證涅槃。而必住之。故說菩薩名真入寂。舊云不斷煩惱而入涅槃。今言無煩惱。其理甚乖。亦可言留惑故不斷煩惱。證無住處。名入涅槃。</w:t>
      </w:r>
    </w:p>
    <w:p>
      <w:pPr/>
      <w:r>
        <w:rPr>
          <w:b/>
        </w:rPr>
        <w:t>한국어 직역</w:t>
      </w:r>
    </w:p>
    <w:p>
      <w:pPr>
        <w:pStyle w:val="TranslationText"/>
      </w:pPr>
      <w:r>
        <w:t>찬하여 말한다. 여섯째 이치에 대한 비판이다. 공리의에서는 말한다. 이승은 속박을 곧바로 해탈로 삼을 수 없으므로, 속박을 끊은 뒤, 생사를 버리고, 열반을 증득한 뒤, 거기에 머무는 바가 있다. 응리의에서는 풀이한다. 보살은 비록 범부와 같이 생사를 버리지 않지만, 대지(大智)로 말미암아, 또한 범부와 같지 않으므로, 번뇌가 없다. 비록 이승과 같이, 열반을 증득하지만, 대비로 말미암아, 또한 이승과 같지 않으므로, 머무는 바가 없다. 이승은 그렇지 않다. 생사를 버리면, 곧 번뇌를 끊고, 열반을 증득하면, 반드시 거기에 머문다. 그러므로 보살을 참으로 적정에 들어간다고 말한다. 구역에서는 ‘번뇌를 끊지 않고 열반에 들어간다’고 하였다. 지금 ‘번뇌가 없다’고 말하는 것과는, 그 이치가 매우 어긋난다. 또는 번뇌를 남겨두므로 번뇌를 끊지 않는다고 말할 수도 있고, 무주처를 증득하는 것을, 열반에 들어간다고 할 수도 있다.</w:t>
      </w:r>
    </w:p>
    <w:p>
      <w:pPr>
        <w:pStyle w:val="Heading2"/>
      </w:pPr>
      <w:r>
        <w:t>문단 0419  ·  [1042a27]</w:t>
      </w:r>
    </w:p>
    <w:p>
      <w:pPr/>
      <w:r>
        <w:rPr>
          <w:b/>
        </w:rPr>
        <w:t>원문</w:t>
      </w:r>
    </w:p>
    <w:p>
      <w:pPr>
        <w:pStyle w:val="SourceText"/>
      </w:pPr>
      <w:r>
        <w:t>[1042a27] 經。若能如是(至)佛所印可。</w:t>
      </w:r>
    </w:p>
    <w:p>
      <w:pPr/>
      <w:r>
        <w:rPr>
          <w:b/>
        </w:rPr>
        <w:t>한국어 직역</w:t>
      </w:r>
    </w:p>
    <w:p>
      <w:pPr>
        <w:pStyle w:val="TranslationText"/>
      </w:pPr>
      <w:r>
        <w:t>경. 만약 이와 같이 할 수 있다면 (내지) 부처께서 인가하신다.</w:t>
      </w:r>
    </w:p>
    <w:p>
      <w:pPr>
        <w:pStyle w:val="Heading2"/>
      </w:pPr>
      <w:r>
        <w:t>문단 0420  ·  [1042a27]</w:t>
      </w:r>
    </w:p>
    <w:p>
      <w:pPr/>
      <w:r>
        <w:rPr>
          <w:b/>
        </w:rPr>
        <w:t>원문</w:t>
      </w:r>
    </w:p>
    <w:p>
      <w:pPr>
        <w:pStyle w:val="SourceText"/>
      </w:pPr>
      <w:r>
        <w:t>[1042a27] 贊曰。此結非也。能有前德而宴坐者。契順正理。佛所印可。具足行故。如無前事而入寂者。非佛印可。偏小[4]行。</w:t>
      </w:r>
    </w:p>
    <w:p>
      <w:pPr/>
      <w:r>
        <w:rPr>
          <w:b/>
        </w:rPr>
        <w:t>한국어 직역</w:t>
      </w:r>
    </w:p>
    <w:p>
      <w:pPr>
        <w:pStyle w:val="TranslationText"/>
      </w:pPr>
      <w:r>
        <w:t>찬하여 말한다. 이는 잘못임을 결론짓는 부분이다. 앞의 덕을 갖추고 연좌하는 이는, 바른 이치에 계합하고 따르므로, 부처께서 인가하신다. 행을 두루 갖추었기 때문이다. 앞의 일이 없이 적정에 들어가는 이는, 부처께서 인가하지 않으신다. 치우친 소승의 행이기 때문이다.</w:t>
      </w:r>
    </w:p>
    <w:p>
      <w:pPr>
        <w:pStyle w:val="Heading2"/>
      </w:pPr>
      <w:r>
        <w:t>문단 0421  ·  [1042b02]</w:t>
      </w:r>
    </w:p>
    <w:p>
      <w:pPr/>
      <w:r>
        <w:rPr>
          <w:b/>
        </w:rPr>
        <w:t>원문</w:t>
      </w:r>
    </w:p>
    <w:p>
      <w:pPr>
        <w:pStyle w:val="SourceText"/>
      </w:pPr>
      <w:r>
        <w:t>[1042b02] 經。時我世尊(至)詣彼問疾。</w:t>
      </w:r>
    </w:p>
    <w:p>
      <w:pPr/>
      <w:r>
        <w:rPr>
          <w:b/>
        </w:rPr>
        <w:t>한국어 직역</w:t>
      </w:r>
    </w:p>
    <w:p>
      <w:pPr>
        <w:pStyle w:val="TranslationText"/>
      </w:pPr>
      <w:r>
        <w:t>경. 그때 제가 세존께 (내지) 그에게 가서 문병할 수 없다고 하였습니다.</w:t>
      </w:r>
    </w:p>
    <w:p>
      <w:pPr>
        <w:pStyle w:val="Heading2"/>
      </w:pPr>
      <w:r>
        <w:t>문단 0422  ·  [1042b02]</w:t>
      </w:r>
    </w:p>
    <w:p>
      <w:pPr/>
      <w:r>
        <w:rPr>
          <w:b/>
        </w:rPr>
        <w:t>원문</w:t>
      </w:r>
    </w:p>
    <w:p>
      <w:pPr>
        <w:pStyle w:val="SourceText"/>
      </w:pPr>
      <w:r>
        <w:t>[1042b02] 贊曰。此中第三。結答詞由。卑躬請退。</w:t>
      </w:r>
    </w:p>
    <w:p>
      <w:pPr/>
      <w:r>
        <w:rPr>
          <w:b/>
        </w:rPr>
        <w:t>한국어 직역</w:t>
      </w:r>
    </w:p>
    <w:p>
      <w:pPr>
        <w:pStyle w:val="TranslationText"/>
      </w:pPr>
      <w:r>
        <w:t>찬하여 말한다. 이것은 그 가운데 셋째이다. 답을 사양한 까닭을 맺는 것이다. 몸을 낮추어 사양하고 물러난다.</w:t>
      </w:r>
    </w:p>
    <w:p>
      <w:pPr>
        <w:pStyle w:val="Heading2"/>
      </w:pPr>
      <w:r>
        <w:t>문단 0423  ·  [1042b04]</w:t>
      </w:r>
    </w:p>
    <w:p>
      <w:pPr/>
      <w:r>
        <w:rPr>
          <w:b/>
        </w:rPr>
        <w:t>원문</w:t>
      </w:r>
    </w:p>
    <w:p>
      <w:pPr>
        <w:pStyle w:val="SourceText"/>
      </w:pPr>
      <w:r>
        <w:t>[1042b04] 經。爾時世尊(至)問安其疾。</w:t>
      </w:r>
    </w:p>
    <w:p>
      <w:pPr/>
      <w:r>
        <w:rPr>
          <w:b/>
        </w:rPr>
        <w:t>한국어 직역</w:t>
      </w:r>
    </w:p>
    <w:p>
      <w:pPr>
        <w:pStyle w:val="TranslationText"/>
      </w:pPr>
      <w:r>
        <w:t>경. 그때 세존께서 (내지) 그 병을 문안하게 하셨다.</w:t>
      </w:r>
    </w:p>
    <w:p>
      <w:pPr>
        <w:pStyle w:val="Heading2"/>
      </w:pPr>
      <w:r>
        <w:t>문단 0424  ·  [1042b04]</w:t>
      </w:r>
    </w:p>
    <w:p>
      <w:pPr/>
      <w:r>
        <w:rPr>
          <w:b/>
        </w:rPr>
        <w:t>원문</w:t>
      </w:r>
    </w:p>
    <w:p>
      <w:pPr>
        <w:pStyle w:val="SourceText"/>
      </w:pPr>
      <w:r>
        <w:t>[1042b04] 贊曰。下文有二。此初命也。梵云摩訶沒特伽羅。此云大採菽氏。[5]者菽豆也。氏謂氏族。上古有仙。常食[6]緣豆。是彼苗裔。故名大採菽氏。此及舍利子摩訶迦葉等。所有因由。並如彌勒上生經疏上卷說。</w:t>
      </w:r>
    </w:p>
    <w:p>
      <w:pPr/>
      <w:r>
        <w:rPr>
          <w:b/>
        </w:rPr>
        <w:t>한국어 직역</w:t>
      </w:r>
    </w:p>
    <w:p>
      <w:pPr>
        <w:pStyle w:val="TranslationText"/>
      </w:pPr>
      <w:r>
        <w:t>찬하여 말한다. 아래 글은 둘이다. 이것이 처음의 명령이다. 범어로 마하몰특가라(摩訶沒特伽羅)라 한다. 이는 대채숙씨(大採菽氏)라고 번역한다. 는 콩[菽豆]이다. 씨(氏)는 씨족을 이른다. 옛날에 한 선인이 있었는데, 늘 연두(緣豆)를 먹었다. 그는 그 선인의 후예이다. 그러므로 대채숙씨라고 이름한다. 이 사람과 사리자·마하가섭 등의 모든 인연은 모두 『미륵상생경소』 상권에서 설한 것과 같다.</w:t>
      </w:r>
    </w:p>
    <w:p>
      <w:pPr>
        <w:pStyle w:val="EditorialNote"/>
      </w:pPr>
      <w:r>
        <w:t>교감·번역 메모 | 탈자·오사 또는 문맥상 이문 가능성이 있어 [이문 검토 필요]로 남겼다.</w:t>
      </w:r>
    </w:p>
    <w:p>
      <w:pPr>
        <w:pStyle w:val="Heading2"/>
      </w:pPr>
      <w:r>
        <w:t>문단 0425  ·  [1042b10]</w:t>
      </w:r>
    </w:p>
    <w:p>
      <w:pPr/>
      <w:r>
        <w:rPr>
          <w:b/>
        </w:rPr>
        <w:t>원문</w:t>
      </w:r>
    </w:p>
    <w:p>
      <w:pPr>
        <w:pStyle w:val="SourceText"/>
      </w:pPr>
      <w:r>
        <w:t>[1042b10] 經。時大目連(至)詣彼問疾。</w:t>
      </w:r>
    </w:p>
    <w:p>
      <w:pPr/>
      <w:r>
        <w:rPr>
          <w:b/>
        </w:rPr>
        <w:t>한국어 직역</w:t>
      </w:r>
    </w:p>
    <w:p>
      <w:pPr>
        <w:pStyle w:val="TranslationText"/>
      </w:pPr>
      <w:r>
        <w:t>경. 그때 대목련이 (내지) 그에게 가서 문병하지 못하겠습니다.</w:t>
      </w:r>
    </w:p>
    <w:p>
      <w:pPr>
        <w:pStyle w:val="Heading2"/>
      </w:pPr>
      <w:r>
        <w:t>문단 0426  ·  [1042b10]</w:t>
      </w:r>
    </w:p>
    <w:p>
      <w:pPr/>
      <w:r>
        <w:rPr>
          <w:b/>
        </w:rPr>
        <w:t>원문</w:t>
      </w:r>
    </w:p>
    <w:p>
      <w:pPr>
        <w:pStyle w:val="SourceText"/>
      </w:pPr>
      <w:r>
        <w:t>[1042b10] 贊曰。下[＊]辭不堪。文中有三。初總陳道屈。次別顯理窮。後結答詞由。卑躬請退。此總陳道屈也。目連外彰詞理。不能內契亡言。雖說我空。不能談法非有。因斯被屈。故答不堪。</w:t>
      </w:r>
    </w:p>
    <w:p>
      <w:pPr/>
      <w:r>
        <w:rPr>
          <w:b/>
        </w:rPr>
        <w:t>한국어 직역</w:t>
      </w:r>
    </w:p>
    <w:p>
      <w:pPr>
        <w:pStyle w:val="TranslationText"/>
      </w:pPr>
      <w:r>
        <w:t>찬하여 말한다. 아래는 감당하지 못함을 사양한다. 글에는 세 가지가 있다. 첫째는 전체적으로 도가 꺾였음을 진술하고, 둘째는 따로 이치가 궁했음을 드러내며, 뒤에는 답하는 말의 까닭을 맺는다. 몸을 낮추어 물러나기를 청한다. 이것은 전체적으로 도가 꺾였음을 진술한 것이다. 목련은 겉으로 말과 이치를 드러내었지만, 안으로는 말을 잊은 경계에 계합하지 못하였다. 비록 아공(我空)을 설했으나, 법이 유(有)가 아님을 말하지 못하였다. 이 때문에 굴복당하였으므로, 감당하지 못한다고 답하였다.</w:t>
      </w:r>
    </w:p>
    <w:p>
      <w:pPr>
        <w:pStyle w:val="Heading2"/>
      </w:pPr>
      <w:r>
        <w:t>문단 0427  ·  [1042b15]</w:t>
      </w:r>
    </w:p>
    <w:p>
      <w:pPr/>
      <w:r>
        <w:rPr>
          <w:b/>
        </w:rPr>
        <w:t>원문</w:t>
      </w:r>
    </w:p>
    <w:p>
      <w:pPr>
        <w:pStyle w:val="SourceText"/>
      </w:pPr>
      <w:r>
        <w:t>[1042b15] 經。所以者何(至)演說法要。</w:t>
      </w:r>
    </w:p>
    <w:p>
      <w:pPr/>
      <w:r>
        <w:rPr>
          <w:b/>
        </w:rPr>
        <w:t>한국어 직역</w:t>
      </w:r>
    </w:p>
    <w:p>
      <w:pPr>
        <w:pStyle w:val="TranslationText"/>
      </w:pPr>
      <w:r>
        <w:t>경. 왜냐하면 (내지) 법의 요체를 연설하고 있었습니다.</w:t>
      </w:r>
    </w:p>
    <w:p>
      <w:pPr>
        <w:pStyle w:val="Heading2"/>
      </w:pPr>
      <w:r>
        <w:t>문단 0428  ·  [1042b15]</w:t>
      </w:r>
    </w:p>
    <w:p>
      <w:pPr/>
      <w:r>
        <w:rPr>
          <w:b/>
        </w:rPr>
        <w:t>원문</w:t>
      </w:r>
    </w:p>
    <w:p>
      <w:pPr>
        <w:pStyle w:val="SourceText"/>
      </w:pPr>
      <w:r>
        <w:t>[1042b15] 贊曰。下顯理窮。文中有二。初徵後顯。顯中復二。初陳已事。後顯他詞。此初文也。衢者道也。四方[7]道路。名四衢道。舊云里巷。</w:t>
      </w:r>
    </w:p>
    <w:p>
      <w:pPr/>
      <w:r>
        <w:rPr>
          <w:b/>
        </w:rPr>
        <w:t>한국어 직역</w:t>
      </w:r>
    </w:p>
    <w:p>
      <w:pPr>
        <w:pStyle w:val="TranslationText"/>
      </w:pPr>
      <w:r>
        <w:t>찬하여 말한다. 아래는 이치가 궁했음을 드러낸다. 글에는 둘이 있다. 처음은 징문이고 뒤는 드러냄이다. 드러냄 가운데 다시 둘이 있다. 처음은 자신의 일을 진술하고, 뒤는 상대의 말을 드러낸다. 이것이 처음 글이다. 구(衢)는 길이라는 뜻이다. 사방의 길을 사구도(四衢道)라 이름한다. 구역에서는 이항(里巷)이라 하였다.</w:t>
      </w:r>
    </w:p>
    <w:p>
      <w:pPr>
        <w:pStyle w:val="Heading2"/>
      </w:pPr>
      <w:r>
        <w:t>문단 0429  ·  [1042b19]</w:t>
      </w:r>
    </w:p>
    <w:p>
      <w:pPr/>
      <w:r>
        <w:rPr>
          <w:b/>
        </w:rPr>
        <w:t>원문</w:t>
      </w:r>
    </w:p>
    <w:p>
      <w:pPr>
        <w:pStyle w:val="SourceText"/>
      </w:pPr>
      <w:r>
        <w:t>[1042b19] 經。時無垢稱(至)而作是言。</w:t>
      </w:r>
    </w:p>
    <w:p>
      <w:pPr/>
      <w:r>
        <w:rPr>
          <w:b/>
        </w:rPr>
        <w:t>한국어 직역</w:t>
      </w:r>
    </w:p>
    <w:p>
      <w:pPr>
        <w:pStyle w:val="TranslationText"/>
      </w:pPr>
      <w:r>
        <w:t>경. 그때 무구칭이 (내지) 이렇게 말하였다.</w:t>
      </w:r>
    </w:p>
    <w:p>
      <w:pPr>
        <w:pStyle w:val="Heading2"/>
      </w:pPr>
      <w:r>
        <w:t>문단 0430  ·  [1042b19]</w:t>
      </w:r>
    </w:p>
    <w:p>
      <w:pPr/>
      <w:r>
        <w:rPr>
          <w:b/>
        </w:rPr>
        <w:t>원문</w:t>
      </w:r>
    </w:p>
    <w:p>
      <w:pPr>
        <w:pStyle w:val="SourceText"/>
      </w:pPr>
      <w:r>
        <w:t>[1042b19] 贊曰。下顯他詞有二。初陳其[8]執。後正陳詞。此初文也。</w:t>
      </w:r>
    </w:p>
    <w:p>
      <w:pPr/>
      <w:r>
        <w:rPr>
          <w:b/>
        </w:rPr>
        <w:t>한국어 직역</w:t>
      </w:r>
    </w:p>
    <w:p>
      <w:pPr>
        <w:pStyle w:val="TranslationText"/>
      </w:pPr>
      <w:r>
        <w:t>찬하여 말한다. 아래 상대의 말을 드러내는 데 둘이 있다. 처음은 그 집착을 진술하고, 뒤는 바로 그 말을 진술한다. 이것이 처음 글이다.</w:t>
      </w:r>
    </w:p>
    <w:p>
      <w:pPr>
        <w:pStyle w:val="Heading2"/>
      </w:pPr>
      <w:r>
        <w:t>문단 0431  ·  [1042b21]</w:t>
      </w:r>
    </w:p>
    <w:p>
      <w:pPr/>
      <w:r>
        <w:rPr>
          <w:b/>
        </w:rPr>
        <w:t>원문</w:t>
      </w:r>
    </w:p>
    <w:p>
      <w:pPr>
        <w:pStyle w:val="SourceText"/>
      </w:pPr>
      <w:r>
        <w:t>[1042b21] 經。唯大目連(至)應如法說。</w:t>
      </w:r>
    </w:p>
    <w:p>
      <w:pPr/>
      <w:r>
        <w:rPr>
          <w:b/>
        </w:rPr>
        <w:t>한국어 직역</w:t>
      </w:r>
    </w:p>
    <w:p>
      <w:pPr>
        <w:pStyle w:val="TranslationText"/>
      </w:pPr>
      <w:r>
        <w:t>경. “오직 대목련이여, (내지) 마땅히 법답게 설해야 합니다.”</w:t>
      </w:r>
    </w:p>
    <w:p>
      <w:pPr>
        <w:pStyle w:val="Heading2"/>
      </w:pPr>
      <w:r>
        <w:t>문단 0432  ·  [1042b21]</w:t>
      </w:r>
    </w:p>
    <w:p>
      <w:pPr/>
      <w:r>
        <w:rPr>
          <w:b/>
        </w:rPr>
        <w:t>원문</w:t>
      </w:r>
    </w:p>
    <w:p>
      <w:pPr>
        <w:pStyle w:val="SourceText"/>
      </w:pPr>
      <w:r>
        <w:t>[1042b21] 贊曰。下正陳詞。此文有四。初總非。二却詰。三別非。四陳益。八百居士發心等是。舊文唯三。[9]無此却詰。不當應如尊所說者。意言如尊[10]者說法道理不當。當契也。言不契理。名為不當。空理義云。法理本空。聲聞說有。故言不當。應理義云。法無二我。性離言[11]故。彼說法有。仍非離言。故云不當。夫說法者。如法說故。</w:t>
      </w:r>
    </w:p>
    <w:p>
      <w:pPr/>
      <w:r>
        <w:rPr>
          <w:b/>
        </w:rPr>
        <w:t>한국어 직역</w:t>
      </w:r>
    </w:p>
    <w:p>
      <w:pPr>
        <w:pStyle w:val="TranslationText"/>
      </w:pPr>
      <w:r>
        <w:t>찬하여 말한다. 아래는 바로 그 말을 진술한다. 이 글에는 넷이 있다. 첫째는 전체적으로 그름을 지적하고, 둘째는 되물으며, 셋째는 따로 그름을 지적하고, 넷째는 이익을 진술한다. 팔백 거사가 발심한 것 등이 이것이다. 구문에는 오직 셋만 있고, 이 되물음은 없다. ‘존자가 설한 바와 같이 하는 것이 마땅하지 않다’는 것은, 뜻은 존자께서 설법하는 도리가 마땅하지 않다는 말이다. 당(當)은 계합한다는 뜻이다. 말이 이치에 계합하지 않는 것을 ‘마땅하지 않다[不當]’고 이름한다. 공리의(空理義)에서는 말한다. 법의 이치는 본래 공한데, 성문은 유라고 설하므로, ‘마땅하지 않다’고 한 것이다. 응리의(應理義)에서는 말한다. 법에는 두 아(我)가 없고, 자성은 말을 여의었는데, 그는 법이 있다고 설하고, 또한 말을 여의지 못했으므로, ‘마땅하지 않다’고 한 것이다. 무릇 법을 설하는 자는 법답게 설해야 하기 때문이다.</w:t>
      </w:r>
    </w:p>
    <w:p>
      <w:pPr>
        <w:pStyle w:val="Heading2"/>
      </w:pPr>
      <w:r>
        <w:t>문단 0433  ·  [1042b29]</w:t>
      </w:r>
    </w:p>
    <w:p>
      <w:pPr/>
      <w:r>
        <w:rPr>
          <w:b/>
        </w:rPr>
        <w:t>원문</w:t>
      </w:r>
    </w:p>
    <w:p>
      <w:pPr>
        <w:pStyle w:val="SourceText"/>
      </w:pPr>
      <w:r>
        <w:t>[1042b29] 經。時我問言(至)如法說耶。</w:t>
      </w:r>
    </w:p>
    <w:p>
      <w:pPr/>
      <w:r>
        <w:rPr>
          <w:b/>
        </w:rPr>
        <w:t>한국어 직역</w:t>
      </w:r>
    </w:p>
    <w:p>
      <w:pPr>
        <w:pStyle w:val="TranslationText"/>
      </w:pPr>
      <w:r>
        <w:t>경. 그때 내가 물었다. (내지) “어떻게 해야 법답게 설하는 것입니까?”</w:t>
      </w:r>
    </w:p>
    <w:p>
      <w:pPr>
        <w:pStyle w:val="Heading2"/>
      </w:pPr>
      <w:r>
        <w:t>문단 0434  ·  [1042b29]</w:t>
      </w:r>
    </w:p>
    <w:p>
      <w:pPr/>
      <w:r>
        <w:rPr>
          <w:b/>
        </w:rPr>
        <w:t>원문</w:t>
      </w:r>
    </w:p>
    <w:p>
      <w:pPr>
        <w:pStyle w:val="SourceText"/>
      </w:pPr>
      <w:r>
        <w:t>[1042b29] 贊曰。此却詰也。</w:t>
      </w:r>
    </w:p>
    <w:p>
      <w:pPr/>
      <w:r>
        <w:rPr>
          <w:b/>
        </w:rPr>
        <w:t>한국어 직역</w:t>
      </w:r>
    </w:p>
    <w:p>
      <w:pPr>
        <w:pStyle w:val="TranslationText"/>
      </w:pPr>
      <w:r>
        <w:t>찬하여 말한다. 이것은 되묻는 것이다.</w:t>
      </w:r>
    </w:p>
    <w:p>
      <w:pPr>
        <w:pStyle w:val="Heading2"/>
      </w:pPr>
      <w:r>
        <w:t>문단 0435  ·  [1042c01]</w:t>
      </w:r>
    </w:p>
    <w:p>
      <w:pPr/>
      <w:r>
        <w:rPr>
          <w:b/>
        </w:rPr>
        <w:t>원문</w:t>
      </w:r>
    </w:p>
    <w:p>
      <w:pPr>
        <w:pStyle w:val="SourceText"/>
      </w:pPr>
      <w:r>
        <w:t>[1042c01] 經。彼即答言(至)前後際斷故。</w:t>
      </w:r>
    </w:p>
    <w:p>
      <w:pPr/>
      <w:r>
        <w:rPr>
          <w:b/>
        </w:rPr>
        <w:t>한국어 직역</w:t>
      </w:r>
    </w:p>
    <w:p>
      <w:pPr>
        <w:pStyle w:val="TranslationText"/>
      </w:pPr>
      <w:r>
        <w:t>경. 그가 곧 답하였다. (내지) 전제와 후제가 끊어졌기 때문입니다.</w:t>
      </w:r>
    </w:p>
    <w:p>
      <w:pPr>
        <w:pStyle w:val="Heading2"/>
      </w:pPr>
      <w:r>
        <w:t>문단 0436  ·  [1042c01]</w:t>
      </w:r>
    </w:p>
    <w:p>
      <w:pPr/>
      <w:r>
        <w:rPr>
          <w:b/>
        </w:rPr>
        <w:t>원문</w:t>
      </w:r>
    </w:p>
    <w:p>
      <w:pPr>
        <w:pStyle w:val="SourceText"/>
      </w:pPr>
      <w:r>
        <w:t>[1042c01] 贊曰。下別非也。於中有二。初顯二無我道理。後夫說法者下。明說法道理。初中復二。初明無我。後結無我。法相如是豈可說是。明無我中復二。初明眾生無我。後明法無我。此明眾生無我也。三世五蘊本無有我。無我計我。我增如垢。污本性故。過去諸法。本無有情。執為有情。如塵坌染。現在諸法。本無命者。執為命者。增生死故。現壽存活。名為命者。執此實有。即是執有實生死故。或彼執現有生有死。故有命者。今離生死。故無命者。未來諸法。無數取趣。執有現在。前際命根斷已。生於後際六道之中。斷者空無之義。既都無前後實際。何得有實數取趣耶。此四無我。同般若論。亦與勝鬘如來藏章所說四同。空理義云。世俗諦有。可有四種。勝義諦空。何得有四。故說勝[12]義。應說四空。應理義云。世俗諦中。四亦無實。依勝義諦。依他圓成。亦無實四。故依勝義。應說四空。聲聞說法。非陳四有。今汎談諸法性離人離法。故說四空。[13]古人倒錯。取新准知。</w:t>
      </w:r>
    </w:p>
    <w:p>
      <w:pPr/>
      <w:r>
        <w:rPr>
          <w:b/>
        </w:rPr>
        <w:t>한국어 직역</w:t>
      </w:r>
    </w:p>
    <w:p>
      <w:pPr>
        <w:pStyle w:val="TranslationText"/>
      </w:pPr>
      <w:r>
        <w:t>찬하여 말한다. 아래는 따로 그름을 지적한다. 그 가운데 둘이 있다. 처음은 두 무아의 도리를 드러내고, 뒤의 ‘무릇 법을 설하는 자는’ 이하에서는 설법의 도리를 밝힌다. 처음 가운데 다시 둘이 있다. 처음은 무아를 밝히고, 뒤는 무아를 맺는다. ‘법상은 이와 같으니 어찌 이것을 설할 수 있겠는가’가 그것이다. 무아를 밝히는 가운데 다시 둘이 있다. 처음은 중생무아를 밝히고, 뒤는 법무아를 밝힌다. 이것은 중생무아를 밝힌 것이다. 삼세의 오온에는 본래 아가 없는데, 아가 없는 데 아를 계탁하면, 아의 증익이 때와 같아 본성을 더럽히기 때문이다. 과거의 모든 법에는 본래 유정이 없는데, 유정이 있다고 집착하면, 먼지가 덮어 더럽히는 것과 같다. 현재의 모든 법에는 본래 명자(命者)가 없는데, 명자가 있다고 집착하면, 생사를 증익시키기 때문이다. 현재의 수명이 존속하여 살아 있는 것을 명자라 이름한다. 이것이 실재한다고 집착하는 것은 곧 실재하는 생사가 있다고 집착하는 것이기 때문이다. 혹은 그가 현재에 생이 있고 사가 있다고 집착하므로 명자가 있다고도 한다. 이제 생사를 여의었으므로, 명자가 없다. 미래의 모든 법에는 삭취취(數取趣)가 없는데, 현재에 있다고 집착하고, 전제의 명근이 끊어진 뒤 후제의 육도 가운데 태어난다고 한다. 단(斷)은 공하여 없다는 뜻이다. 이미 전제와 후제의 실재하는 경계가 모두 없는데, 어찌 실재하는 삭취취가 있을 수 있겠는가. 이 네 무아는 『반야론』과 같고, 또 『승만경』 여래장장(如來藏章)에서 설한 네 가지와도 같다. 공리의에서는 말한다. 세속제에서는 유가 있으므로, 네 가지가 있을 수 있으나, 승의제에서는 공하니, 어찌 네 가지가 있겠는가. 그러므로 승의에 의거하여 마땅히 네 가지가 공하다고 설해야 한다. 응리의에서는 말한다. 세속제 가운데에서도 네 가지는 또한 실재하지 않는다. 승의제에 의거하면, 의타기와 원성실에도 실재하는 네 가지는 없다. 그러므로 승의에 의거하여 마땅히 네 가지가 공하다고 설해야 한다. 성문의 설법은 네 가지가 있다고 진술하는 것이 아니다. 이제 널리 모든 법의 성품이 사람과 법을 여읜 것을 말하므로, 네 가지가 공하다고 설한다. 옛사람의 해석은 뒤바뀌어 잘못되었으니, 신역에 의거해 알아야 한다.</w:t>
      </w:r>
    </w:p>
    <w:p>
      <w:pPr>
        <w:pStyle w:val="Heading2"/>
      </w:pPr>
      <w:r>
        <w:t>문단 0437  ·  [1042c21]</w:t>
      </w:r>
    </w:p>
    <w:p>
      <w:pPr/>
      <w:r>
        <w:rPr>
          <w:b/>
        </w:rPr>
        <w:t>원문</w:t>
      </w:r>
    </w:p>
    <w:p>
      <w:pPr>
        <w:pStyle w:val="SourceText"/>
      </w:pPr>
      <w:r>
        <w:t>[1042c21] 經。法常寂然(至)無所緣故。</w:t>
      </w:r>
    </w:p>
    <w:p>
      <w:pPr/>
      <w:r>
        <w:rPr>
          <w:b/>
        </w:rPr>
        <w:t>한국어 직역</w:t>
      </w:r>
    </w:p>
    <w:p>
      <w:pPr>
        <w:pStyle w:val="TranslationText"/>
      </w:pPr>
      <w:r>
        <w:t>경. 법은 항상 적연하여 (내지) 반연하는 바가 없기 때문입니다.</w:t>
      </w:r>
    </w:p>
    <w:p>
      <w:pPr>
        <w:pStyle w:val="Heading2"/>
      </w:pPr>
      <w:r>
        <w:t>문단 0438  ·  [1042c21]</w:t>
      </w:r>
    </w:p>
    <w:p>
      <w:pPr/>
      <w:r>
        <w:rPr>
          <w:b/>
        </w:rPr>
        <w:t>원문</w:t>
      </w:r>
    </w:p>
    <w:p>
      <w:pPr>
        <w:pStyle w:val="SourceText"/>
      </w:pPr>
      <w:r>
        <w:t>[1042c21] 贊曰。下說法空有二十句。空理義云。依世俗諦。法性可有。依勝義諦。法性皆空。然以破諸差別執故。所以別顯。可以下句轉釋上句。俗有相故不寂。真無相故寂然。此境空也。俗有所緣故貪著。真無所緣故離貪。此能緣空也。應理義云。二十句中。分之為二。初十句顯真如理離所執空。後十句顯依他性離所執空。或二十句皆說真如。真如寂然。滅十相故。真如離貪。無分別心之所緣故。舊云法離於[1]相者貪相。亦可無妨。初離所緣相。後離能緣相。貪[2]著執著。能緣之心。以無境故。其心亦無。</w:t>
      </w:r>
    </w:p>
    <w:p>
      <w:pPr/>
      <w:r>
        <w:rPr>
          <w:b/>
        </w:rPr>
        <w:t>한국어 직역</w:t>
      </w:r>
    </w:p>
    <w:p>
      <w:pPr>
        <w:pStyle w:val="TranslationText"/>
      </w:pPr>
      <w:r>
        <w:t>찬하여 말한다. 아래 법공을 설하는 데 스무 구가 있다. 공리의에서는 말한다. 세속제에 의거하면 법성이 있을 수 있으나, 승의제에 의거하면 법성은 모두 공하다. 그러나 여러 차별된 집착을 깨뜨리기 때문에 따로 드러낸 것이다. 아래 구절로 위 구절을 전전하여 해석할 수 있다. 세속에는 상이 있으므로 적정하지 않고, 진제에는 상이 없으므로 적연하다. 이는 경계가 공한 것이다. 세속에는 반연하는 바가 있으므로 탐착하고, 진제에는 반연하는 바가 없으므로 탐을 여읜다. 이는 능연이 공한 것이다. 응리의에서는 말한다. 스무 구 가운데 이를 둘로 나눈다. 처음 열 구는 진여의 이치가 소집을 여읜 공임을 드러내고, 뒤 열 구는 의타성이 소집을 여읜 공임을 드러낸다. 혹은 스무 구가 모두 진여를 설한다고도 한다. 진여는 적연하니, 열 가지 상을 멸했기 때문이다. 진여는 탐을 여의니, 분별 없는 마음이 반연하는 바이기 때문이다. 구역에서 ‘법은 상을 여읜다’고 한 것은 탐의 상을 말한다. 또한 무방하다. 처음은 소연의 상을 여읜 것이고, 뒤는 능연의 상을 여읜 것이다. 탐착은 집착이다. 능연의 마음은 경계가 없기 때문에 그 마음도 또한 없다.</w:t>
      </w:r>
    </w:p>
    <w:p>
      <w:pPr>
        <w:pStyle w:val="Heading2"/>
      </w:pPr>
      <w:r>
        <w:t>문단 0439  ·  [1043a04]</w:t>
      </w:r>
    </w:p>
    <w:p>
      <w:pPr/>
      <w:r>
        <w:rPr>
          <w:b/>
        </w:rPr>
        <w:t>원문</w:t>
      </w:r>
    </w:p>
    <w:p>
      <w:pPr>
        <w:pStyle w:val="SourceText"/>
      </w:pPr>
      <w:r>
        <w:t>[1043a04] 經。法無文字(至)波浪思故。</w:t>
      </w:r>
    </w:p>
    <w:p>
      <w:pPr/>
      <w:r>
        <w:rPr>
          <w:b/>
        </w:rPr>
        <w:t>한국어 직역</w:t>
      </w:r>
    </w:p>
    <w:p>
      <w:pPr>
        <w:pStyle w:val="TranslationText"/>
      </w:pPr>
      <w:r>
        <w:t>경. 법에는 문자가 없고 (내지) 파랑 같은 사유를 여의기 때문입니다.</w:t>
      </w:r>
    </w:p>
    <w:p>
      <w:pPr>
        <w:pStyle w:val="Heading2"/>
      </w:pPr>
      <w:r>
        <w:t>문단 0440  ·  [1043a04]</w:t>
      </w:r>
    </w:p>
    <w:p>
      <w:pPr/>
      <w:r>
        <w:rPr>
          <w:b/>
        </w:rPr>
        <w:t>원문</w:t>
      </w:r>
    </w:p>
    <w:p>
      <w:pPr>
        <w:pStyle w:val="SourceText"/>
      </w:pPr>
      <w:r>
        <w:t>[1043a04] 贊曰。空理義云。俗有言語。故有文字。真言語斷。故無文字。俗有思慮。如水波浪[3]汎濫而起。故有譬說。真離慮思。故無譬說。應理義云。真如言斷。故無文字。真如離俗波浪思故。無譬說也。舊[4]曰法無言說離覺觀故。波浪思等。即覺觀故。</w:t>
      </w:r>
    </w:p>
    <w:p>
      <w:pPr/>
      <w:r>
        <w:rPr>
          <w:b/>
        </w:rPr>
        <w:t>한국어 직역</w:t>
      </w:r>
    </w:p>
    <w:p>
      <w:pPr>
        <w:pStyle w:val="TranslationText"/>
      </w:pPr>
      <w:r>
        <w:t>찬하여 말한다. 공리의에서는 말한다. 세속에는 언어가 있으므로 문자가 있고, 진제에서는 언어가 끊어지므로 문자가 없다. 세속에는 사려가 있어서 물결이 넘실거리며 일어나는 것과 같으므로 비유로 설함이 있다. 진제는 사려와 생각을 여의므로 비유로 설함이 없다. 응리의에서는 말한다. 진여는 언어가 끊어졌으므로 문자가 없다. 진여는 세속의 파랑 같은 사유를 여의므로 비유로 설함이 없다. 구역에서는 ‘법은 언설이 없으니 각관(覺觀)을 여의었기 때문이다’라고 하였다. 파랑 같은 사유 등은 곧 각관이기 때문이다.</w:t>
      </w:r>
    </w:p>
    <w:p>
      <w:pPr>
        <w:pStyle w:val="Heading2"/>
      </w:pPr>
      <w:r>
        <w:t>문단 0441  ·  [1043a10]</w:t>
      </w:r>
    </w:p>
    <w:p>
      <w:pPr/>
      <w:r>
        <w:rPr>
          <w:b/>
        </w:rPr>
        <w:t>원문</w:t>
      </w:r>
    </w:p>
    <w:p>
      <w:pPr>
        <w:pStyle w:val="SourceText"/>
      </w:pPr>
      <w:r>
        <w:t>[1043a10] 經。法遍一切(至)行動事故。</w:t>
      </w:r>
    </w:p>
    <w:p>
      <w:pPr/>
      <w:r>
        <w:rPr>
          <w:b/>
        </w:rPr>
        <w:t>한국어 직역</w:t>
      </w:r>
    </w:p>
    <w:p>
      <w:pPr>
        <w:pStyle w:val="TranslationText"/>
      </w:pPr>
      <w:r>
        <w:t>경. 법은 일체에 두루하고 (내지) 움직이는 일이 없기 때문입니다.</w:t>
      </w:r>
    </w:p>
    <w:p>
      <w:pPr>
        <w:pStyle w:val="Heading2"/>
      </w:pPr>
      <w:r>
        <w:t>문단 0442  ·  [1043a10]</w:t>
      </w:r>
    </w:p>
    <w:p>
      <w:pPr/>
      <w:r>
        <w:rPr>
          <w:b/>
        </w:rPr>
        <w:t>원문</w:t>
      </w:r>
    </w:p>
    <w:p>
      <w:pPr>
        <w:pStyle w:val="SourceText"/>
      </w:pPr>
      <w:r>
        <w:t>[1043a10] 贊曰。空理義云。俗不如空。有性不遍。真理性空。故遍一切。俗有行動屈申等事。故有顯色。亦有表相。亦有形色。真無行動屈申等事。寧有顯相形色等耶。應理義云。真如如空。性無罣礙。故遍一切。亦無行動屈申等事。故無顯相形色等事。相者表色。[5]古經二文皆少不同。初如虛空說無形相能遍一切。後畢竟空言無戲論。戲論即是顯相形色。畢竟空者。無行等故。</w:t>
      </w:r>
    </w:p>
    <w:p>
      <w:pPr/>
      <w:r>
        <w:rPr>
          <w:b/>
        </w:rPr>
        <w:t>한국어 직역</w:t>
      </w:r>
    </w:p>
    <w:p>
      <w:pPr>
        <w:pStyle w:val="TranslationText"/>
      </w:pPr>
      <w:r>
        <w:t>찬하여 말한다. 공리의에서는 말한다. 세속은 허공과 같지 않아 있는 성품이 두루하지 않고, 진리의 성품은 공하므로 일체에 두루한다. 세속에는 움직이고 굽히고 펴는 등의 일이 있으므로 현색이 있고, 또 표색의 상도 있으며, 또 형색도 있다. 진제에는 움직이고 굽히고 펴는 등의 일이 없으니, 어찌 현색·상·형색 등이 있겠는가. 응리의에서는 말한다. 진여는 허공과 같아 성품에 걸림이 없으므로 일체에 두루한다. 또 움직이고 굽히고 펴는 등의 일이 없으므로 현색·상·형색 등의 일이 없다. 상(相)은 표색이다. 구역의 두 문장은 모두 조금씩 다르다. 처음에는 허공과 같다고 하여 형상이 없이 일체에 두루함을 설하고, 뒤에는 ‘필경공’이라 하여 희론이 없다고 한다. 희론은 곧 현색·상·형색이다. 필경공이라는 것은 움직임 등이 없기 때문이다.</w:t>
      </w:r>
    </w:p>
    <w:p>
      <w:pPr>
        <w:pStyle w:val="Heading2"/>
      </w:pPr>
      <w:r>
        <w:t>문단 0443  ·  [1043a19]</w:t>
      </w:r>
    </w:p>
    <w:p>
      <w:pPr/>
      <w:r>
        <w:rPr>
          <w:b/>
        </w:rPr>
        <w:t>원문</w:t>
      </w:r>
    </w:p>
    <w:p>
      <w:pPr>
        <w:pStyle w:val="SourceText"/>
      </w:pPr>
      <w:r>
        <w:t>[1043a19] 經。法無我所(至)離心識故。</w:t>
      </w:r>
    </w:p>
    <w:p>
      <w:pPr/>
      <w:r>
        <w:rPr>
          <w:b/>
        </w:rPr>
        <w:t>한국어 직역</w:t>
      </w:r>
    </w:p>
    <w:p>
      <w:pPr>
        <w:pStyle w:val="TranslationText"/>
      </w:pPr>
      <w:r>
        <w:t>경. 법에는 아소(我所)가 없고 (내지) 심식을 여의기 때문입니다.</w:t>
      </w:r>
    </w:p>
    <w:p>
      <w:pPr>
        <w:pStyle w:val="Heading2"/>
      </w:pPr>
      <w:r>
        <w:t>문단 0444  ·  [1043a19]</w:t>
      </w:r>
    </w:p>
    <w:p>
      <w:pPr/>
      <w:r>
        <w:rPr>
          <w:b/>
        </w:rPr>
        <w:t>원문</w:t>
      </w:r>
    </w:p>
    <w:p>
      <w:pPr>
        <w:pStyle w:val="SourceText"/>
      </w:pPr>
      <w:r>
        <w:t>[1043a19] 贊曰。空理義云。俗執有我所。故法有我所。真中無執所。故法無我所。俗有心識。法成所了。真無心識。[6]法無所了。應理義云。真如非我。所以離我所。故諸論云。無攝受真如。非我執等所依取故。真如非所了。離心識境故。心識分別。故真非境。或無能了。離心識故。</w:t>
      </w:r>
    </w:p>
    <w:p>
      <w:pPr/>
      <w:r>
        <w:rPr>
          <w:b/>
        </w:rPr>
        <w:t>한국어 직역</w:t>
      </w:r>
    </w:p>
    <w:p>
      <w:pPr>
        <w:pStyle w:val="TranslationText"/>
      </w:pPr>
      <w:r>
        <w:t>찬하여 말한다. 공리의에서는 말한다. 세속에서는 아소가 있다고 집착하므로 법에 아소가 있고, 진제 가운데에는 집착되는 바가 없으므로 법에 아소가 없다. 세속에는 심식이 있어서 법이 요별되는 바가 되지만, 진제에는 심식이 없으므로 법은 요별되는 바가 없다. 응리의에서는 말한다. 진여는 아가 아니므로 아소를 여읜다. 그러므로 여러 논서에서 말한다. ‘섭수됨이 없는 진여’라고 한다. 아집 등에 의하여 취해지는 바가 아니기 때문이다. 진여는 요별되는 바가 아니니, 심식의 경계를 여의었기 때문이다. 심식은 분별하므로, 진여는 그 경계가 아니다. 혹은 능료(能了)가 없다고 하니, 심식을 여의었기 때문이다.</w:t>
      </w:r>
    </w:p>
    <w:p>
      <w:pPr>
        <w:pStyle w:val="Heading2"/>
      </w:pPr>
      <w:r>
        <w:t>문단 0445  ·  [1043a26]</w:t>
      </w:r>
    </w:p>
    <w:p>
      <w:pPr/>
      <w:r>
        <w:rPr>
          <w:b/>
        </w:rPr>
        <w:t>원문</w:t>
      </w:r>
    </w:p>
    <w:p>
      <w:pPr>
        <w:pStyle w:val="SourceText"/>
      </w:pPr>
      <w:r>
        <w:t>[1043a26] 經。法無有比(至)不在緣故。</w:t>
      </w:r>
    </w:p>
    <w:p>
      <w:pPr/>
      <w:r>
        <w:rPr>
          <w:b/>
        </w:rPr>
        <w:t>한국어 직역</w:t>
      </w:r>
    </w:p>
    <w:p>
      <w:pPr>
        <w:pStyle w:val="TranslationText"/>
      </w:pPr>
      <w:r>
        <w:t>경. 법에는 견줄 것이 없고 (내지) 연에 있지 않기 때문입니다.</w:t>
      </w:r>
    </w:p>
    <w:p>
      <w:pPr>
        <w:pStyle w:val="Heading2"/>
      </w:pPr>
      <w:r>
        <w:t>문단 0446  ·  [1043a26]</w:t>
      </w:r>
    </w:p>
    <w:p>
      <w:pPr/>
      <w:r>
        <w:rPr>
          <w:b/>
        </w:rPr>
        <w:t>원문</w:t>
      </w:r>
    </w:p>
    <w:p>
      <w:pPr>
        <w:pStyle w:val="SourceText"/>
      </w:pPr>
      <w:r>
        <w:t>[1043a26] 贊曰。空理義云。俗有待法有比。真無待故無比。俗中有緣故屬因。因所得故。真中無緣故不屬因。因緣生法。皆說空故。應理義云。真如妙無比。更無有物可相待故。真如不屬因。非緣所得。非因生故。名不在緣。</w:t>
      </w:r>
    </w:p>
    <w:p>
      <w:pPr/>
      <w:r>
        <w:rPr>
          <w:b/>
        </w:rPr>
        <w:t>한국어 직역</w:t>
      </w:r>
    </w:p>
    <w:p>
      <w:pPr>
        <w:pStyle w:val="TranslationText"/>
      </w:pPr>
      <w:r>
        <w:t>찬하여 말한다. 공리의에서는 말한다. 세속에는 상대할 법이 있어 견줌이 있지만, 진제에는 상대가 없으므로 견줌이 없다. 세속 가운데에는 연이 있으므로 인에 속하니, 인으로 말미암아 얻어지기 때문이다. 진제 가운데에는 연이 없으므로 인에 속하지 않는다. 인연으로 생긴 법은 모두 공하다고 설하기 때문이다. 응리의에서는 말한다. 진여는 묘하여 견줄 것이 없으니, 다시 상대할 만한 사물이 없기 때문이다. 진여는 인에 속하지 않으니, 연으로 얻어지는 것이 아니고, 인으로 생긴 것이 아니기 때문이다. 이를 ‘연에 있지 않다’고 이름한다.</w:t>
      </w:r>
    </w:p>
    <w:p>
      <w:pPr>
        <w:pStyle w:val="Heading2"/>
      </w:pPr>
      <w:r>
        <w:t>문단 0447  ·  [1043b03]</w:t>
      </w:r>
    </w:p>
    <w:p>
      <w:pPr/>
      <w:r>
        <w:rPr>
          <w:b/>
        </w:rPr>
        <w:t>원문</w:t>
      </w:r>
    </w:p>
    <w:p>
      <w:pPr>
        <w:pStyle w:val="SourceText"/>
      </w:pPr>
      <w:r>
        <w:t>[1043b03] 經。法同法界(至)無所隨故。</w:t>
      </w:r>
    </w:p>
    <w:p>
      <w:pPr/>
      <w:r>
        <w:rPr>
          <w:b/>
        </w:rPr>
        <w:t>한국어 직역</w:t>
      </w:r>
    </w:p>
    <w:p>
      <w:pPr>
        <w:pStyle w:val="TranslationText"/>
      </w:pPr>
      <w:r>
        <w:t>경. 법은 법계와 같고 (내지) 따르는 바가 없기 때문입니다.</w:t>
      </w:r>
    </w:p>
    <w:p>
      <w:pPr>
        <w:pStyle w:val="Heading2"/>
      </w:pPr>
      <w:r>
        <w:t>문단 0448  ·  [1043b03]</w:t>
      </w:r>
    </w:p>
    <w:p>
      <w:pPr/>
      <w:r>
        <w:rPr>
          <w:b/>
        </w:rPr>
        <w:t>원문</w:t>
      </w:r>
    </w:p>
    <w:p>
      <w:pPr>
        <w:pStyle w:val="SourceText"/>
      </w:pPr>
      <w:r>
        <w:t>[1043b03] 贊曰。空理義云。俗執法有。不同法界。真諦之中。一切等入真法界故。並同法界。一切皆空。俗有所隨。不隨於如。隨於有故。真諦無隨。不隨有故。並隨如空。應理義云。下之十句。明依他起無所執空。并以依他。攝歸真如。依他起性。法同法界。攝相歸性。入法界故。不同所執分別妄有。[＊]古云。入諸法故。法界法也。示隨於如。無如所執而可隨故。</w:t>
      </w:r>
    </w:p>
    <w:p>
      <w:pPr/>
      <w:r>
        <w:rPr>
          <w:b/>
        </w:rPr>
        <w:t>한국어 직역</w:t>
      </w:r>
    </w:p>
    <w:p>
      <w:pPr>
        <w:pStyle w:val="TranslationText"/>
      </w:pPr>
      <w:r>
        <w:t>찬하여 말한다. 공리의에서는 말한다. 세속에서 법이 있다고 집착하므로 법계와 같지 않지만, 진제 가운데에서는 일체가 평등하게 진법계에 들어가기 때문에 모두 법계와 같고, 일체가 모두 공하다. 세속에는 따르는 바가 있어 여여를 따르지 않고, 유를 따르기 때문이다. 진제에는 따름이 없으니, 유를 따르지 않기 때문이다. 모두 여여의 공을 따른다. 응리의에서는 말한다. 아래 열 구는 의타기가 소집을 여읜 공임을 밝히고, 아울러 의타기를 거두어 진여로 귀속시킨다. 의타기성은 법계와 같으니, 상을 거두어 성품으로 돌려 법계에 들어가기 때문이다. 소집의 분별로 허망하게 있는 것과는 같지 않다. 구역에서는 말한다. ‘모든 법에 들어간다’고 하였는데, 법계가 법이기 때문이다. ‘여여를 따른다’고 보이니, 따를 만한 소집이 없기 때문이다.</w:t>
      </w:r>
    </w:p>
    <w:p>
      <w:pPr>
        <w:pStyle w:val="EditorialNote"/>
      </w:pPr>
      <w:r>
        <w:t>교감·번역 메모 | 일부 문구는 현 원문만으로 단일 해석을 확정하기 어려워 [구문 불확실]로 남겼다.</w:t>
      </w:r>
    </w:p>
    <w:p>
      <w:pPr>
        <w:pStyle w:val="Heading2"/>
      </w:pPr>
      <w:r>
        <w:t>문단 0449  ·  [1043b12]</w:t>
      </w:r>
    </w:p>
    <w:p>
      <w:pPr/>
      <w:r>
        <w:rPr>
          <w:b/>
        </w:rPr>
        <w:t>원문</w:t>
      </w:r>
    </w:p>
    <w:p>
      <w:pPr>
        <w:pStyle w:val="SourceText"/>
      </w:pPr>
      <w:r>
        <w:t>[1043b12] 經。法住實際(至)不依六境故。</w:t>
      </w:r>
    </w:p>
    <w:p>
      <w:pPr/>
      <w:r>
        <w:rPr>
          <w:b/>
        </w:rPr>
        <w:t>한국어 직역</w:t>
      </w:r>
    </w:p>
    <w:p>
      <w:pPr>
        <w:pStyle w:val="TranslationText"/>
      </w:pPr>
      <w:r>
        <w:t>경. 법은 실제(實際)에 머물고 (내지) 육경(六境)에 의지하지 않기 때문입니다.</w:t>
      </w:r>
    </w:p>
    <w:p>
      <w:pPr>
        <w:pStyle w:val="Heading2"/>
      </w:pPr>
      <w:r>
        <w:t>문단 0450  ·  [1043b12]</w:t>
      </w:r>
    </w:p>
    <w:p>
      <w:pPr/>
      <w:r>
        <w:rPr>
          <w:b/>
        </w:rPr>
        <w:t>원문</w:t>
      </w:r>
    </w:p>
    <w:p>
      <w:pPr>
        <w:pStyle w:val="SourceText"/>
      </w:pPr>
      <w:r>
        <w:t>[1043b12] 贊曰。動者亂動。[7]真實邊際。名為實際。無倒所緣義。空理義云。俗有所動。不住實際。真無[8]所動。故住實際。俗依六境。故法動搖。真如不依六。故無動搖。動搖者可壞可[9]毀可倒。應理義云。依他住真際。隨於實際。竟不動故。[＊]古云諸邊不動者。諸邊執見不能動故。依他亦無動搖。隨於真如。不依六境故。</w:t>
      </w:r>
    </w:p>
    <w:p>
      <w:pPr/>
      <w:r>
        <w:rPr>
          <w:b/>
        </w:rPr>
        <w:t>한국어 직역</w:t>
      </w:r>
    </w:p>
    <w:p>
      <w:pPr>
        <w:pStyle w:val="TranslationText"/>
      </w:pPr>
      <w:r>
        <w:t>찬하여 말한다. 동(動)은 어지럽게 움직인다는 뜻이다. 진실의 끝을 실제(實際)라 이름한다. 전도 없이 반연하는 대상이라는 뜻이다. 공리의에서는 말한다. 세속에는 움직이는 바가 있어 실제에 머물지 않지만, 진제에는 움직이는 바가 없으므로 실제에 머문다. 세속은 육경에 의지하므로 법이 동요하고, 진여는 육경에 의지하지 않으므로 동요가 없다. 동요하는 것은 무너뜨릴 수 있고 훼손할 수 있고 넘어뜨릴 수 있다. 응리의에서는 말한다. 의타기는 진실한 끝에 머물고, 실제를 따르며, 마침내 움직이지 않기 때문이다. 구역에서 ‘모든 변(邊)이 움직이지 않는다’고 한 것은, 여러 변집견이 움직일 수 없기 때문이다. 의타기도 또한 동요가 없으니, 진여를 따르고, 육경에 의지하지 않기 때문이다.</w:t>
      </w:r>
    </w:p>
    <w:p>
      <w:pPr>
        <w:pStyle w:val="Heading2"/>
      </w:pPr>
      <w:r>
        <w:t>문단 0451  ·  [1043b20]</w:t>
      </w:r>
    </w:p>
    <w:p>
      <w:pPr/>
      <w:r>
        <w:rPr>
          <w:b/>
        </w:rPr>
        <w:t>원문</w:t>
      </w:r>
    </w:p>
    <w:p>
      <w:pPr>
        <w:pStyle w:val="SourceText"/>
      </w:pPr>
      <w:r>
        <w:t>[1043b20] 經。法無[10]法去來(至)增減思故。</w:t>
      </w:r>
    </w:p>
    <w:p>
      <w:pPr/>
      <w:r>
        <w:rPr>
          <w:b/>
        </w:rPr>
        <w:t>한국어 직역</w:t>
      </w:r>
    </w:p>
    <w:p>
      <w:pPr>
        <w:pStyle w:val="TranslationText"/>
      </w:pPr>
      <w:r>
        <w:t>경. 법에는 법의 가고 옴이 없고 (내지) 증감의 사유를 여의기 때문입니다.</w:t>
      </w:r>
    </w:p>
    <w:p>
      <w:pPr>
        <w:pStyle w:val="EditorialNote"/>
      </w:pPr>
      <w:r>
        <w:t>교감·번역 메모 | 경문의 `法無[10]法去來`는 교감표지 [10]이 끼어 있어 정확한 원문 연결을 재검토할 필요가 있다. / 일부 문구는 현 원문만으로 단일 해석을 확정하기 어려워 [구문 불확실]로 남겼다.</w:t>
      </w:r>
    </w:p>
    <w:p>
      <w:pPr>
        <w:pStyle w:val="Heading2"/>
      </w:pPr>
      <w:r>
        <w:t>문단 0452  ·  [1043b20]</w:t>
      </w:r>
    </w:p>
    <w:p>
      <w:pPr/>
      <w:r>
        <w:rPr>
          <w:b/>
        </w:rPr>
        <w:t>원문</w:t>
      </w:r>
    </w:p>
    <w:p>
      <w:pPr>
        <w:pStyle w:val="SourceText"/>
      </w:pPr>
      <w:r>
        <w:t>[1043b20] 贊曰。空理義云。俗有所住。有去有來。真中無住。何去何來。俗有增益之思。故不順空。執為有故。有損減思故。不隨無相[11]不應無願。撥為無故。真中無增益故。順法空無損減故。隨無相。應無願。應理義云。依他隨真。亦無去來。無所住故。去者過去。來者未來。由無現住。便無去來。若有所住。去來[12]便。依他。不隨無相應無願。以隨真如。無增減思。故能順空。隨無相。應無願。[＊]古云。法無增損。乍似別牒。准此新文。乃釋上義。[＊]古法離好醜。新文所無。理外加之。不知何也。</w:t>
      </w:r>
    </w:p>
    <w:p>
      <w:pPr/>
      <w:r>
        <w:rPr>
          <w:b/>
        </w:rPr>
        <w:t>한국어 직역</w:t>
      </w:r>
    </w:p>
    <w:p>
      <w:pPr>
        <w:pStyle w:val="TranslationText"/>
      </w:pPr>
      <w:r>
        <w:t>찬하여 말한다. 공리의에서는 말한다. 세속에는 머무는 바가 있으므로 감도 있고 옴도 있지만, 진제 가운데에는 머묾이 없으니, 어디로 가며 어디서 오겠는가. 세속에는 증익하는 사유가 있으므로 공을 따르지 않고, 있다고 집착하기 때문이다. 손감하는 사유가 있으므로 무상을 따르지 않고 무원을 응하지 않는다. 없다고 배척하기 때문이다. 진제 가운데에는 증익이 없으므로 법공을 따르고, 손감이 없으므로 무상을 따르며, 무원에 응한다. 응리의에서는 말한다. 의타기는 진여를 따르므로 또한 가고 옴이 없고, 머무는 바가 없기 때문이다. 가는 것은 과거이고, 오는 것은 미래이다. 현재에 머묾이 없기 때문에 곧 가고 옴이 없다. 만약 머무는 바가 있다면 가고 옴이 곧 있을 것이다. 의타기는 무상을 따르지 않거나 무원에 응하지 않는 것이 아니다. 진여를 따르고, 증감의 사유가 없기 때문에 공을 따를 수 있고, 무상을 따르며, 무원에 응한다. 구역에서는 말한다. ‘법에는 증손(增損)이 없다’고 했는데, 언뜻 보면 따로 경문을 들은 듯하나, 이 신역에 준하면 도리어 위의 뜻을 풀이한 것이다. 구역의 ‘법은 좋고 추함을 여읜다’는 말은 신역에는 없으니, 이치 밖에서 덧붙인 것이다. 어찌 된 일인지 알 수 없다.</w:t>
      </w:r>
    </w:p>
    <w:p>
      <w:pPr>
        <w:pStyle w:val="EditorialNote"/>
      </w:pPr>
      <w:r>
        <w:t>교감·번역 메모 | 원문 `去來[12]便`은 문장이 미완처럼 보여 교감 확인이 필요하다. / 일부 문구는 현 원문만으로 단일 해석을 확정하기 어려워 [구문 불확실]로 남겼다. / 탈자·오사 또는 문맥상 이문 가능성이 있어 [이문 검토 필요]로 남겼다.</w:t>
      </w:r>
    </w:p>
    <w:p>
      <w:pPr>
        <w:pStyle w:val="Heading2"/>
      </w:pPr>
      <w:r>
        <w:t>문단 0453  ·  [1043c03]</w:t>
      </w:r>
    </w:p>
    <w:p>
      <w:pPr/>
      <w:r>
        <w:rPr>
          <w:b/>
        </w:rPr>
        <w:t>원문</w:t>
      </w:r>
    </w:p>
    <w:p>
      <w:pPr>
        <w:pStyle w:val="SourceText"/>
      </w:pPr>
      <w:r>
        <w:t>[1043c03] 經。法無取捨(至)身意道故。</w:t>
      </w:r>
    </w:p>
    <w:p>
      <w:pPr/>
      <w:r>
        <w:rPr>
          <w:b/>
        </w:rPr>
        <w:t>한국어 직역</w:t>
      </w:r>
    </w:p>
    <w:p>
      <w:pPr>
        <w:pStyle w:val="TranslationText"/>
      </w:pPr>
      <w:r>
        <w:t>경. 법에는 취하고 버림이 없고 (내지) 몸과 뜻의 길을 벗어났기 때문입니다.</w:t>
      </w:r>
    </w:p>
    <w:p>
      <w:pPr>
        <w:pStyle w:val="Heading2"/>
      </w:pPr>
      <w:r>
        <w:t>문단 0454  ·  [1043c03]</w:t>
      </w:r>
    </w:p>
    <w:p>
      <w:pPr/>
      <w:r>
        <w:rPr>
          <w:b/>
        </w:rPr>
        <w:t>원문</w:t>
      </w:r>
    </w:p>
    <w:p>
      <w:pPr>
        <w:pStyle w:val="SourceText"/>
      </w:pPr>
      <w:r>
        <w:t>[1043c03] 贊曰。空理義云。俗有生故可取。有滅故可捨。真無生滅。何取何捨。道者通生之義。根與境為道。俗有六根。為能執藏。故六境之法。成所執藏。真非六根之所藏。故法無所執藏。超六根道故。應理義云。依他隨真。無取無捨。離生滅故。亦無能執藏。超過六根。非愛境故。非[13]非所執藏。[＊]古云法無生滅。初句可成。法無所歸。[14]之者所執藏義。然不釋所由。</w:t>
      </w:r>
    </w:p>
    <w:p>
      <w:pPr/>
      <w:r>
        <w:rPr>
          <w:b/>
        </w:rPr>
        <w:t>한국어 직역</w:t>
      </w:r>
    </w:p>
    <w:p>
      <w:pPr>
        <w:pStyle w:val="TranslationText"/>
      </w:pPr>
      <w:r>
        <w:t>찬하여 말한다. 공리의에서는 말한다. 세속에는 생이 있으므로 취할 수 있고, 멸이 있으므로 버릴 수 있지만, 진제에는 생멸이 없으니, 무엇을 취하고 무엇을 버리겠는가. 도(道)는 통하여 생기게 한다는 뜻이다. 근과 경이 길이 된다. 세속에는 육근이 있어서 능히 집착하여 저장하는 것이 되므로, 육경의 법이 집착되어 저장되는 것이 된다. 진제는 육근에 의해 저장되는 바가 아니므로 법에는 집착되어 저장되는 바가 없다. 육근의 길을 초월했기 때문이다. 응리의에서는 말한다. 의타기는 진여를 따르므로 취함도 없고 버림도 없으며, 생멸을 여의었기 때문이다. 또 능히 집착하여 저장하는 것도 없고, 육근을 초월하였으며, 애착의 경계가 아니기 때문이다. 집착되어 저장되는 바가 아닌 것이 아님이 아니다. 구역에서는 ‘법에는 생멸이 없다’고 하였는데, 첫 구는 성립할 수 있다. ‘법에는 돌아갈 바가 없다’는 말의 ‘지(之)’는 집착되어 저장되는 바라는 뜻이다. 그러나 그 이유를 풀이하지 않았다.</w:t>
      </w:r>
    </w:p>
    <w:p>
      <w:pPr>
        <w:pStyle w:val="EditorialNote"/>
      </w:pPr>
      <w:r>
        <w:t>교감·번역 메모 | 원문 `非[13]非所執藏`은 중복 부정처럼 보여 판독·구두 재검토가 필요하다. / 일부 문구는 현 원문만으로 단일 해석을 확정하기 어려워 [구문 불확실]로 남겼다. / 탈자·오사 또는 문맥상 이문 가능성이 있어 [이문 검토 필요]로 남겼다.</w:t>
      </w:r>
    </w:p>
    <w:p>
      <w:pPr>
        <w:pStyle w:val="Heading2"/>
      </w:pPr>
      <w:r>
        <w:t>문단 0455  ·  [1043c12]</w:t>
      </w:r>
    </w:p>
    <w:p>
      <w:pPr/>
      <w:r>
        <w:rPr>
          <w:b/>
        </w:rPr>
        <w:t>원문</w:t>
      </w:r>
    </w:p>
    <w:p>
      <w:pPr>
        <w:pStyle w:val="SourceText"/>
      </w:pPr>
      <w:r>
        <w:t>[1043c12] 經。法無高下(至)畢竟斷故。</w:t>
      </w:r>
    </w:p>
    <w:p>
      <w:pPr/>
      <w:r>
        <w:rPr>
          <w:b/>
        </w:rPr>
        <w:t>한국어 직역</w:t>
      </w:r>
    </w:p>
    <w:p>
      <w:pPr>
        <w:pStyle w:val="TranslationText"/>
      </w:pPr>
      <w:r>
        <w:t>경. 법에는 높고 낮음이 없고 (내지) 희론이 필경 끊어졌기 때문입니다.</w:t>
      </w:r>
    </w:p>
    <w:p>
      <w:pPr>
        <w:pStyle w:val="Heading2"/>
      </w:pPr>
      <w:r>
        <w:t>문단 0456  ·  [1043c12]</w:t>
      </w:r>
    </w:p>
    <w:p>
      <w:pPr/>
      <w:r>
        <w:rPr>
          <w:b/>
        </w:rPr>
        <w:t>원문</w:t>
      </w:r>
    </w:p>
    <w:p>
      <w:pPr>
        <w:pStyle w:val="SourceText"/>
      </w:pPr>
      <w:r>
        <w:t>[1043c12] 贊曰。空理義云。動轉者形待義。戲論[15]有虛妄分別。俗非不動。法有高下。真無動轉。何高何下。俗中戲論不斷故。是分別心之所行。真中戲論畢竟皆斷。故離一切分別所行。應理義云。依他隨真。無高無下。住不動故。亦[16]離一切分別所行。分別戲論畢竟斷故。[＊]古云法離一切觀行。此言分別所行。分別。觀行也。應理義中。或二十句。皆說真如勝義諦法。不如分別心之所執。亦不如彼所言說[17]性。皆說無。非真如體性亦成空。[18]前且隨殊勝義說。不違理也。此二十句。應為十對。一一權思。恐厭文繁。故略而止。</w:t>
      </w:r>
    </w:p>
    <w:p>
      <w:pPr/>
      <w:r>
        <w:rPr>
          <w:b/>
        </w:rPr>
        <w:t>한국어 직역</w:t>
      </w:r>
    </w:p>
    <w:p>
      <w:pPr>
        <w:pStyle w:val="TranslationText"/>
      </w:pPr>
      <w:r>
        <w:t>찬하여 말한다. 공리의에서는 말한다. 동전(動轉)은 형상과 상대한다는 뜻이다. 희론에는 허망한 분별이 있다. 세속은 움직이지 않는 것이 아니므로 법에 높고 낮음이 있고, 진제에는 동전이 없으니, 무엇이 높고 무엇이 낮겠는가. 세속 가운데에서는 희론이 끊어지지 않으므로 분별심이 행하는 바가 된다. 진제 가운데에서는 희론이 필경 모두 끊어졌으므로 일체 분별이 행하는 바를 여읜다. 응리의에서는 말한다. 의타기는 진여를 따르므로 높음도 없고 낮음도 없으며, 움직이지 않음에 머물기 때문이다. 또 일체 분별이 행하는 바를 여의니, 분별의 희론이 필경 끊어졌기 때문이다. 구역의 ‘법은 일체 관행을 여읜다’는 말에서 여기서 말한 ‘분별이 행하는 바’가 곧 분별이고, 관행이다. 응리의 가운데서는 혹 스무 구가 모두 진여의 승의제법을 설한 것으로, 분별심이 집착하는 것과 같지 않고, 또 그가 말로 설한 자성과 같지도 않으므로, 모두 없다고 설한 것이다. 진여의 체성까지도 공이 된다는 뜻은 아니다. 앞에서는 우선 수승한 뜻을 따라 설한 것이니, 이치에 어긋나지 않는다. 이 스무 구는 마땅히 열 쌍이 되어야 한다. 하나하나 마땅히 헤아려 생각해야 하나, 글이 번거로운 것을 싫어할까 염려하여 간략히 하고 그친다.</w:t>
      </w:r>
    </w:p>
    <w:p>
      <w:pPr>
        <w:pStyle w:val="Heading2"/>
      </w:pPr>
      <w:r>
        <w:t>문단 0457  ·  [1043c25]</w:t>
      </w:r>
    </w:p>
    <w:p>
      <w:pPr/>
      <w:r>
        <w:rPr>
          <w:b/>
        </w:rPr>
        <w:t>원문</w:t>
      </w:r>
    </w:p>
    <w:p>
      <w:pPr>
        <w:pStyle w:val="SourceText"/>
      </w:pPr>
      <w:r>
        <w:t>[1043c25] 經。唯大目連(至)豈可說乎。</w:t>
      </w:r>
    </w:p>
    <w:p>
      <w:pPr/>
      <w:r>
        <w:rPr>
          <w:b/>
        </w:rPr>
        <w:t>한국어 직역</w:t>
      </w:r>
    </w:p>
    <w:p>
      <w:pPr>
        <w:pStyle w:val="TranslationText"/>
      </w:pPr>
      <w:r>
        <w:t>경. “오직 대목련이여, (내지) 어찌 설할 수 있겠습니까?”</w:t>
      </w:r>
    </w:p>
    <w:p>
      <w:pPr>
        <w:pStyle w:val="Heading2"/>
      </w:pPr>
      <w:r>
        <w:t>문단 0458  ·  [1043c25]</w:t>
      </w:r>
    </w:p>
    <w:p>
      <w:pPr/>
      <w:r>
        <w:rPr>
          <w:b/>
        </w:rPr>
        <w:t>원문</w:t>
      </w:r>
    </w:p>
    <w:p>
      <w:pPr>
        <w:pStyle w:val="SourceText"/>
      </w:pPr>
      <w:r>
        <w:t>[1043c25] 贊曰。此結無我。空理義云。[19]勝諦中。法性空如。是豈可[20]如言說之者乎。應理義云。法體雖有。不如分別及所言說之自性有。豈可說乎。</w:t>
      </w:r>
    </w:p>
    <w:p>
      <w:pPr/>
      <w:r>
        <w:rPr>
          <w:b/>
        </w:rPr>
        <w:t>한국어 직역</w:t>
      </w:r>
    </w:p>
    <w:p>
      <w:pPr>
        <w:pStyle w:val="TranslationText"/>
      </w:pPr>
      <w:r>
        <w:t>찬하여 말한다. 이것은 무아를 맺는 것이다. 공리의에서는 말한다. 승의제 가운데에서는 법성이 공하고 여여하니, 이를 어찌 언설과 같은 것으로 말할 수 있겠는가. 응리의에서는 말한다. 법체는 비록 있으나, 분별과 언설된 자성이 있다고 하는 것과 같지는 않으니, 어찌 설할 수 있겠는가.</w:t>
      </w:r>
    </w:p>
    <w:p>
      <w:pPr>
        <w:pStyle w:val="EditorialNote"/>
      </w:pPr>
      <w:r>
        <w:t>교감·번역 메모 | 일부 문구는 현 원문만으로 단일 해석을 확정하기 어려워 [구문 불확실]로 남겼다.</w:t>
      </w:r>
    </w:p>
    <w:p>
      <w:pPr>
        <w:pStyle w:val="Heading2"/>
      </w:pPr>
      <w:r>
        <w:t>문단 0459  ·  [1043c29]</w:t>
      </w:r>
    </w:p>
    <w:p>
      <w:pPr/>
      <w:r>
        <w:rPr>
          <w:b/>
        </w:rPr>
        <w:t>원문</w:t>
      </w:r>
    </w:p>
    <w:p>
      <w:pPr>
        <w:pStyle w:val="SourceText"/>
      </w:pPr>
      <w:r>
        <w:t>[1043c29] 經。夫說法者[21]主謂(至)增益損減。</w:t>
      </w:r>
    </w:p>
    <w:p>
      <w:pPr/>
      <w:r>
        <w:rPr>
          <w:b/>
        </w:rPr>
        <w:t>한국어 직역</w:t>
      </w:r>
    </w:p>
    <w:p>
      <w:pPr>
        <w:pStyle w:val="TranslationText"/>
      </w:pPr>
      <w:r>
        <w:t>경. 무릇 법을 설하는 자는 주(主)를 이른다. (내지) 증익과 손감이다.</w:t>
      </w:r>
    </w:p>
    <w:p>
      <w:pPr>
        <w:pStyle w:val="EditorialNote"/>
      </w:pPr>
      <w:r>
        <w:t>교감·번역 메모 | 경문 `夫說法者[21]主謂`의 연결은 교감표지 [21] / 탈자·오사 또는 문맥상 이문 가능성이 있어 [이문 검토 필요]로 남겼다.</w:t>
      </w:r>
    </w:p>
    <w:p>
      <w:pPr>
        <w:pStyle w:val="Heading2"/>
      </w:pPr>
      <w:r>
        <w:t>문단 0460  ·  [1043c29]</w:t>
      </w:r>
    </w:p>
    <w:p>
      <w:pPr/>
      <w:r>
        <w:rPr>
          <w:b/>
        </w:rPr>
        <w:t>원문</w:t>
      </w:r>
    </w:p>
    <w:p>
      <w:pPr>
        <w:pStyle w:val="SourceText"/>
      </w:pPr>
      <w:r>
        <w:t>[1043c29] 贊曰。下明說法道理。於中復二。初汎[1]談說聽道理。後尊者目連下。勸如法說。空理義云。真諦本空。說聽為有。皆名增益。俗諦本有。若言無空。便成損減。或總不稱真法自性。名為增損。應理義云。法外分別及起言說。名為增益。[2]如長法故。成唯識云。能詮所詮。俱非自相。但依增益。[3]相似而轉。似謂增益。非實有相。諸法自相假智及詮。俱非境故。言無法體。名為損減。撥無體故。或增所執減無二性。舊云無說無示無聞無得。[4]俱不正成。無此文故。</w:t>
      </w:r>
    </w:p>
    <w:p>
      <w:pPr/>
      <w:r>
        <w:rPr>
          <w:b/>
        </w:rPr>
        <w:t>한국어 직역</w:t>
      </w:r>
    </w:p>
    <w:p>
      <w:pPr>
        <w:pStyle w:val="TranslationText"/>
      </w:pPr>
      <w:r>
        <w:t>찬하여 말한다. 아래는 설법의 도리를 밝힌다. 그 가운데 다시 둘이 있다. 처음은 널리 설함과 들음의 도리를 말하고, 뒤의 ‘존자 목련이여’ 이하에서는 법답게 설할 것을 권한다. 공리의에서는 말한다. 진제는 본래 공한데, 설하는 자와 듣는 자를 있다고 하면 모두 증익이라 이름한다. 세속제는 본래 있는데, 만약 없고 공하다고 말하면 곧 손감이 된다. 혹은 전체적으로 진법의 자성에 맞지 않는 것을 증손이라 이름한다. 응리의에서는 말한다. 법 밖에서 분별하고 언설을 일으키는 것을 증익이라 이름한다. 법을 더 늘리는 것과 같기 때문이다. 『성유식론』에서 말한다. 능전과 소전은 모두 자상이 아니고, 단지 증익에 의지하여 비슷하게 전개될 뿐이다. ‘비슷하다’는 것은 증익을 이른다. 실제로 있는 상이 아니기 때문이다. 모든 법의 자상은 가명지와 언전이 모두 그 경계가 아니기 때문이다. 법체가 없다고 말하는 것을 손감이라 이름한다. 체를 없다고 배척하기 때문이다. 혹은 소집을 증익하고 두 성품을 없다고 줄이는 것이다. 구역에서는 ‘설함도 없고, 보임도 없고, 들음도 없고, 얻음도 없다’고 하였다. 모두 바르게 성립하지 않는다. 이 문구가 없기 때문이다.</w:t>
      </w:r>
    </w:p>
    <w:p>
      <w:pPr>
        <w:pStyle w:val="EditorialNote"/>
      </w:pPr>
      <w:r>
        <w:t>교감·번역 메모 | 원문 `如長法故`는 “법을 증장시키는 것과 같기 때문”으로 읽었으나 판독 확인이 필요하다. / 일부 문구는 현 원문만으로 단일 해석을 확정하기 어려워 [구문 불확실]로 남겼다.</w:t>
      </w:r>
    </w:p>
    <w:p>
      <w:pPr>
        <w:pStyle w:val="Heading2"/>
      </w:pPr>
      <w:r>
        <w:t>문단 0461  ·  [1044a11]</w:t>
      </w:r>
    </w:p>
    <w:p>
      <w:pPr/>
      <w:r>
        <w:rPr>
          <w:b/>
        </w:rPr>
        <w:t>원문</w:t>
      </w:r>
    </w:p>
    <w:p>
      <w:pPr>
        <w:pStyle w:val="SourceText"/>
      </w:pPr>
      <w:r>
        <w:t>[1044a11] 經。若於[5]處是(至)[6]諸了別。</w:t>
      </w:r>
    </w:p>
    <w:p>
      <w:pPr/>
      <w:r>
        <w:rPr>
          <w:b/>
        </w:rPr>
        <w:t>한국어 직역</w:t>
      </w:r>
    </w:p>
    <w:p>
      <w:pPr>
        <w:pStyle w:val="TranslationText"/>
      </w:pPr>
      <w:r>
        <w:t>경. 만약 이곳에서 (내지) 모든 요별이라면.</w:t>
      </w:r>
    </w:p>
    <w:p>
      <w:pPr>
        <w:pStyle w:val="EditorialNote"/>
      </w:pPr>
      <w:r>
        <w:t>교감·번역 메모 | 일부 문구는 현 원문만으로 단일 해석을 확정하기 어려워 [구문 불확실]로 남겼다.</w:t>
      </w:r>
    </w:p>
    <w:p>
      <w:pPr>
        <w:pStyle w:val="Heading2"/>
      </w:pPr>
      <w:r>
        <w:t>문단 0462  ·  [1044a11]</w:t>
      </w:r>
    </w:p>
    <w:p>
      <w:pPr/>
      <w:r>
        <w:rPr>
          <w:b/>
        </w:rPr>
        <w:t>원문</w:t>
      </w:r>
    </w:p>
    <w:p>
      <w:pPr>
        <w:pStyle w:val="SourceText"/>
      </w:pPr>
      <w:r>
        <w:t>[1044a11] 贊曰。此成正理。若證法智。證會法體。無增無減。即一切法。都不可說。[＊]古云無說無示。若聽者智。證會法體。無增無減。亦不可聞。何所了別。言我了耶。此中有疑。若[7]法說者。及與聽者。皆有增損。佛如何說。諸大菩薩云何聽耶。故釋顯之。</w:t>
      </w:r>
    </w:p>
    <w:p>
      <w:pPr/>
      <w:r>
        <w:rPr>
          <w:b/>
        </w:rPr>
        <w:t>한국어 직역</w:t>
      </w:r>
    </w:p>
    <w:p>
      <w:pPr>
        <w:pStyle w:val="TranslationText"/>
      </w:pPr>
      <w:r>
        <w:t>찬하여 말한다. 이것은 바른 이치를 성립시킨다. 만약 법을 증득하는 지혜가 법체를 증회하여 증익도 없고 손감도 없다면, 곧 일체법은 모두 설할 수 없다. 구역에서는 ‘설함도 없고 보임도 없다’고 하였다. 만약 듣는 자의 지혜가 법체를 증회하여 증익도 없고 손감도 없다면, 또한 들을 수도 없다. 무엇을 요별하겠는가. ‘내가 요별한다’고 말할 수 있겠는가. 여기에는 의문이 있다. 만약 법을 설하는 자와 듣는 자가 모두 증손이 있다면, 부처님은 어떻게 설하며, 여러 대보살은 어떻게 듣는가. 그러므로 이를 해석해 드러낸다.</w:t>
      </w:r>
    </w:p>
    <w:p>
      <w:pPr>
        <w:pStyle w:val="EditorialNote"/>
      </w:pPr>
      <w:r>
        <w:t>교감·번역 메모 | 일부 문구는 현 원문만으로 단일 해석을 확정하기 어려워 [구문 불확실]로 남겼다.</w:t>
      </w:r>
    </w:p>
    <w:p>
      <w:pPr>
        <w:pStyle w:val="Heading2"/>
      </w:pPr>
      <w:r>
        <w:t>문단 0463  ·  [1044a17]</w:t>
      </w:r>
    </w:p>
    <w:p>
      <w:pPr/>
      <w:r>
        <w:rPr>
          <w:b/>
        </w:rPr>
        <w:t>원문</w:t>
      </w:r>
    </w:p>
    <w:p>
      <w:pPr>
        <w:pStyle w:val="SourceText"/>
      </w:pPr>
      <w:r>
        <w:t>[1044a17] 經。尊者目連(至)乃可說法。</w:t>
      </w:r>
    </w:p>
    <w:p>
      <w:pPr/>
      <w:r>
        <w:rPr>
          <w:b/>
        </w:rPr>
        <w:t>한국어 직역</w:t>
      </w:r>
    </w:p>
    <w:p>
      <w:pPr>
        <w:pStyle w:val="TranslationText"/>
      </w:pPr>
      <w:r>
        <w:t>경. “존자 목련이여, (내지) 비로소 법을 설할 수 있습니다.”</w:t>
      </w:r>
    </w:p>
    <w:p>
      <w:pPr>
        <w:pStyle w:val="Heading2"/>
      </w:pPr>
      <w:r>
        <w:t>문단 0464  ·  [1044a17]</w:t>
      </w:r>
    </w:p>
    <w:p>
      <w:pPr/>
      <w:r>
        <w:rPr>
          <w:b/>
        </w:rPr>
        <w:t>원문</w:t>
      </w:r>
    </w:p>
    <w:p>
      <w:pPr>
        <w:pStyle w:val="SourceText"/>
      </w:pPr>
      <w:r>
        <w:t>[1044a17] 贊曰。下勸如法說。初釋疑示說相。後勸應修。譬如能幻化之士。夫為[8]幻。化者。宣說諸法。假人假名。為假聽者。假說諸法。都無少實。但為栰喻。故離增減。故佛說法。菩薩能聞。不[9]知分別所說自性而起執故。</w:t>
      </w:r>
    </w:p>
    <w:p>
      <w:pPr/>
      <w:r>
        <w:rPr>
          <w:b/>
        </w:rPr>
        <w:t>한국어 직역</w:t>
      </w:r>
    </w:p>
    <w:p>
      <w:pPr>
        <w:pStyle w:val="TranslationText"/>
      </w:pPr>
      <w:r>
        <w:t>찬하여 말한다. 아래는 법답게 설할 것을 권한다. 처음은 의문을 풀어 설하는 모습을 보이고, 뒤는 마땅히 닦을 것을 권한다. 비유하면 능히 환화를 만드는 사람이 무릇 환을 만들고, 변화시키는 것과 같다. 모든 법을 설할 때 가짜 사람과 가짜 이름이 가짜로 듣는 자를 위하여 가짜로 모든 법을 설하니, 조금의 실재도 전혀 없다. 다만 뗏목의 비유로 삼을 뿐이다. 그러므로 증감에서 벗어난다. 그러므로 부처님은 법을 설하고, 보살은 능히 듣는다. 분별로 말해진 자성을 알아 집착을 일으키는 것이 아니기 때문이다.</w:t>
      </w:r>
    </w:p>
    <w:p>
      <w:pPr>
        <w:pStyle w:val="EditorialNote"/>
      </w:pPr>
      <w:r>
        <w:t>교감·번역 메모 | 일부 문구는 현 원문만으로 단일 해석을 확정하기 어려워 [구문 불확실]로 남겼다.</w:t>
      </w:r>
    </w:p>
    <w:p>
      <w:pPr>
        <w:pStyle w:val="Heading2"/>
      </w:pPr>
      <w:r>
        <w:t>문단 0465  ·  [1044a23]</w:t>
      </w:r>
    </w:p>
    <w:p>
      <w:pPr/>
      <w:r>
        <w:rPr>
          <w:b/>
        </w:rPr>
        <w:t>원문</w:t>
      </w:r>
    </w:p>
    <w:p>
      <w:pPr>
        <w:pStyle w:val="SourceText"/>
      </w:pPr>
      <w:r>
        <w:t>[1044a23] 經。應善[10]子知(至)大悲現前。</w:t>
      </w:r>
    </w:p>
    <w:p>
      <w:pPr/>
      <w:r>
        <w:rPr>
          <w:b/>
        </w:rPr>
        <w:t>한국어 직역</w:t>
      </w:r>
    </w:p>
    <w:p>
      <w:pPr>
        <w:pStyle w:val="TranslationText"/>
      </w:pPr>
      <w:r>
        <w:t>경. 마땅히 잘 알아야 합니다. (내지) 대비를 현전해야 합니다.</w:t>
      </w:r>
    </w:p>
    <w:p>
      <w:pPr>
        <w:pStyle w:val="Heading2"/>
      </w:pPr>
      <w:r>
        <w:t>문단 0466  ·  [1044a23]</w:t>
      </w:r>
    </w:p>
    <w:p>
      <w:pPr/>
      <w:r>
        <w:rPr>
          <w:b/>
        </w:rPr>
        <w:t>원문</w:t>
      </w:r>
    </w:p>
    <w:p>
      <w:pPr>
        <w:pStyle w:val="SourceText"/>
      </w:pPr>
      <w:r>
        <w:t>[1044a23] 贊曰。下勸應修。有八種事。此中有三。一知生根。二慧達諸法無所罣礙。罣者障義。礙者拘義。三大悲現前。</w:t>
      </w:r>
    </w:p>
    <w:p>
      <w:pPr/>
      <w:r>
        <w:rPr>
          <w:b/>
        </w:rPr>
        <w:t>한국어 직역</w:t>
      </w:r>
    </w:p>
    <w:p>
      <w:pPr>
        <w:pStyle w:val="TranslationText"/>
      </w:pPr>
      <w:r>
        <w:t>찬하여 말한다. 아래는 마땅히 닦을 것을 권한다. 여덟 가지 일이 있다. 이 가운데 세 가지가 있다. 첫째는 중생의 근기를 아는 것이고, 둘째는 지혜로 모든 법에 걸림이 없음을 통달하는 것이다. 괘(罣)는 장애라는 뜻이고, 애(礙)는 구속이라는 뜻이다. 셋째는 대비가 현전하는 것이다.</w:t>
      </w:r>
    </w:p>
    <w:p>
      <w:pPr>
        <w:pStyle w:val="Heading2"/>
      </w:pPr>
      <w:r>
        <w:t>문단 0467  ·  [1044a26]</w:t>
      </w:r>
    </w:p>
    <w:p>
      <w:pPr/>
      <w:r>
        <w:rPr>
          <w:b/>
        </w:rPr>
        <w:t>원문</w:t>
      </w:r>
    </w:p>
    <w:p>
      <w:pPr>
        <w:pStyle w:val="SourceText"/>
      </w:pPr>
      <w:r>
        <w:t>[1044a26] 經。[11]識說大乘(至)[12]應說法。</w:t>
      </w:r>
    </w:p>
    <w:p>
      <w:pPr/>
      <w:r>
        <w:rPr>
          <w:b/>
        </w:rPr>
        <w:t>한국어 직역</w:t>
      </w:r>
    </w:p>
    <w:p>
      <w:pPr>
        <w:pStyle w:val="TranslationText"/>
      </w:pPr>
      <w:r>
        <w:t>경. 대승을 설함을 알아 (내지) 마땅히 법을 설해야 합니다.</w:t>
      </w:r>
    </w:p>
    <w:p>
      <w:pPr>
        <w:pStyle w:val="EditorialNote"/>
      </w:pPr>
      <w:r>
        <w:t>교감·번역 메모 | 일부 문구는 현 원문만으로 단일 해석을 확정하기 어려워 [구문 불확실]로 남겼다.</w:t>
      </w:r>
    </w:p>
    <w:p>
      <w:pPr>
        <w:pStyle w:val="Heading2"/>
      </w:pPr>
      <w:r>
        <w:t>문단 0468  ·  [1044a26]</w:t>
      </w:r>
    </w:p>
    <w:p>
      <w:pPr/>
      <w:r>
        <w:rPr>
          <w:b/>
        </w:rPr>
        <w:t>원문</w:t>
      </w:r>
    </w:p>
    <w:p>
      <w:pPr>
        <w:pStyle w:val="SourceText"/>
      </w:pPr>
      <w:r>
        <w:t>[1044a26] 贊曰。此有五句。四讚大[13]乘。五念報佛恩。六自意樂淨。深信勝解故。七法詞善巧。於法善巧。法無礙也。詞善巧者。詞無礙也。或法詞者。說法之詞。辨才無滯。八為三寶種能紹隆故。具此八種。乃應說法。聲聞無此八種事故。不應說法。一一翻之。義可知也。舊經有六。無意樂淨法詞善巧。</w:t>
      </w:r>
    </w:p>
    <w:p>
      <w:pPr/>
      <w:r>
        <w:rPr>
          <w:b/>
        </w:rPr>
        <w:t>한국어 직역</w:t>
      </w:r>
    </w:p>
    <w:p>
      <w:pPr>
        <w:pStyle w:val="TranslationText"/>
      </w:pPr>
      <w:r>
        <w:t>찬하여 말한다. 여기에는 다섯 구가 있다. 넷째는 대승을 찬탄하는 것이고, 다섯째는 부처님의 은혜에 보답할 것을 생각하는 것이며, 여섯째는 자신의 의요가 청정한 것이다. 깊이 믿고 승해하기 때문이다. 일곱째는 법과 말에 선교한 것이다. 법에 선교한 것은 법무애이고, 말에 선교한 것은 사무애이다. 혹은 ‘법사(法詞)’란 법을 설하는 말을 뜻하고, 변재가 막힘이 없는 것이다. 여덟째는 삼보의 종성이 되어 계승하고 융성하게 할 수 있기 때문이다. 이 여덟 가지를 갖추어야 비로소 법을 설해야 한다. 성문은 이 여덟 가지 일이 없으므로 법을 설해서는 안 된다. 하나하나를 반대로 뒤집어 보면 뜻을 알 수 있다. 구역에는 여섯 가지가 있고, 의요의 청정과 법사선교는 없다.</w:t>
      </w:r>
    </w:p>
    <w:p>
      <w:pPr>
        <w:pStyle w:val="Heading2"/>
      </w:pPr>
      <w:r>
        <w:t>문단 0469  ·  [1044b04]</w:t>
      </w:r>
    </w:p>
    <w:p>
      <w:pPr/>
      <w:r>
        <w:rPr>
          <w:b/>
        </w:rPr>
        <w:t>원문</w:t>
      </w:r>
    </w:p>
    <w:p>
      <w:pPr>
        <w:pStyle w:val="SourceText"/>
      </w:pPr>
      <w:r>
        <w:t>[1044b04] 經。世尊(至)正等覺心。</w:t>
      </w:r>
    </w:p>
    <w:p>
      <w:pPr/>
      <w:r>
        <w:rPr>
          <w:b/>
        </w:rPr>
        <w:t>한국어 직역</w:t>
      </w:r>
    </w:p>
    <w:p>
      <w:pPr>
        <w:pStyle w:val="TranslationText"/>
      </w:pPr>
      <w:r>
        <w:t>경. 세존이시여, (내지) 정등각의 마음을 내었습니다.</w:t>
      </w:r>
    </w:p>
    <w:p>
      <w:pPr>
        <w:pStyle w:val="Heading2"/>
      </w:pPr>
      <w:r>
        <w:t>문단 0470  ·  [1044b04]</w:t>
      </w:r>
    </w:p>
    <w:p>
      <w:pPr/>
      <w:r>
        <w:rPr>
          <w:b/>
        </w:rPr>
        <w:t>원문</w:t>
      </w:r>
    </w:p>
    <w:p>
      <w:pPr>
        <w:pStyle w:val="SourceText"/>
      </w:pPr>
      <w:r>
        <w:t>[1044b04] 贊曰。第四陳益。當彼詰時。徒眾獲益。</w:t>
      </w:r>
    </w:p>
    <w:p>
      <w:pPr/>
      <w:r>
        <w:rPr>
          <w:b/>
        </w:rPr>
        <w:t>한국어 직역</w:t>
      </w:r>
    </w:p>
    <w:p>
      <w:pPr>
        <w:pStyle w:val="TranslationText"/>
      </w:pPr>
      <w:r>
        <w:t>찬하여 말한다. 넷째는 이익을 진술한다. 그가 힐난하던 때에 무리들이 이익을 얻었다.</w:t>
      </w:r>
    </w:p>
    <w:p>
      <w:pPr>
        <w:pStyle w:val="Heading2"/>
      </w:pPr>
      <w:r>
        <w:t>문단 0471  ·  [1044b06]</w:t>
      </w:r>
    </w:p>
    <w:p>
      <w:pPr/>
      <w:r>
        <w:rPr>
          <w:b/>
        </w:rPr>
        <w:t>원문</w:t>
      </w:r>
    </w:p>
    <w:p>
      <w:pPr>
        <w:pStyle w:val="SourceText"/>
      </w:pPr>
      <w:r>
        <w:t>[1044b06] 經。時我世尊(至)詣彼問疾。</w:t>
      </w:r>
    </w:p>
    <w:p>
      <w:pPr/>
      <w:r>
        <w:rPr>
          <w:b/>
        </w:rPr>
        <w:t>한국어 직역</w:t>
      </w:r>
    </w:p>
    <w:p>
      <w:pPr>
        <w:pStyle w:val="TranslationText"/>
      </w:pPr>
      <w:r>
        <w:t>경. 그때 내가 세존께 (내지) 그에게 가서 문병하지 못하겠습니다.</w:t>
      </w:r>
    </w:p>
    <w:p>
      <w:pPr>
        <w:pStyle w:val="Heading2"/>
      </w:pPr>
      <w:r>
        <w:t>문단 0472  ·  [1044b06]</w:t>
      </w:r>
    </w:p>
    <w:p>
      <w:pPr/>
      <w:r>
        <w:rPr>
          <w:b/>
        </w:rPr>
        <w:t>원문</w:t>
      </w:r>
    </w:p>
    <w:p>
      <w:pPr>
        <w:pStyle w:val="SourceText"/>
      </w:pPr>
      <w:r>
        <w:t>[1044b06] 贊曰。此即第三。結答詞由。卑躬請退。我時不報。故言默也。不能識解此所說[14]解。名無辨也。</w:t>
      </w:r>
    </w:p>
    <w:p>
      <w:pPr/>
      <w:r>
        <w:rPr>
          <w:b/>
        </w:rPr>
        <w:t>한국어 직역</w:t>
      </w:r>
    </w:p>
    <w:p>
      <w:pPr>
        <w:pStyle w:val="TranslationText"/>
      </w:pPr>
      <w:r>
        <w:t>찬하여 말한다. 이것은 곧 셋째이다. 답하는 말의 까닭을 맺고, 몸을 낮추어 물러나기를 청한다. 나는 그때 대답하지 못했으므로 ‘침묵하였다’고 말한 것이다. 그가 설한 해석을 알아 이해하지 못하였으므로 변별이 없었다고 이름한다.</w:t>
      </w:r>
    </w:p>
    <w:p>
      <w:pPr>
        <w:pStyle w:val="EditorialNote"/>
      </w:pPr>
      <w:r>
        <w:t>교감·번역 메모 | 탈자·오사 또는 문맥상 이문 가능성이 있어 [이문 검토 필요]로 남겼다.</w:t>
      </w:r>
    </w:p>
    <w:p>
      <w:pPr>
        <w:pStyle w:val="Heading2"/>
      </w:pPr>
      <w:r>
        <w:t>문단 0473  ·  [1044b09]</w:t>
      </w:r>
    </w:p>
    <w:p>
      <w:pPr/>
      <w:r>
        <w:rPr>
          <w:b/>
        </w:rPr>
        <w:t>원문</w:t>
      </w:r>
    </w:p>
    <w:p>
      <w:pPr>
        <w:pStyle w:val="SourceText"/>
      </w:pPr>
      <w:r>
        <w:t>[1044b09] 經。爾時世尊(至)問安其疾。</w:t>
      </w:r>
    </w:p>
    <w:p>
      <w:pPr/>
      <w:r>
        <w:rPr>
          <w:b/>
        </w:rPr>
        <w:t>한국어 직역</w:t>
      </w:r>
    </w:p>
    <w:p>
      <w:pPr>
        <w:pStyle w:val="TranslationText"/>
      </w:pPr>
      <w:r>
        <w:t>경. 그때 세존께서 … 그 병을 문안하게 하셨다.</w:t>
      </w:r>
    </w:p>
    <w:p>
      <w:pPr>
        <w:pStyle w:val="Heading2"/>
      </w:pPr>
      <w:r>
        <w:t>문단 0474  ·  [1044b09]</w:t>
      </w:r>
    </w:p>
    <w:p>
      <w:pPr/>
      <w:r>
        <w:rPr>
          <w:b/>
        </w:rPr>
        <w:t>원문</w:t>
      </w:r>
    </w:p>
    <w:p>
      <w:pPr>
        <w:pStyle w:val="SourceText"/>
      </w:pPr>
      <w:r>
        <w:t>[1044b09] 贊曰。自下第三。命大迦葉。文亦有二。初命。後[＊]辭。此初命也。摩訶迦葉波。此云大飲光。上古有仙。身皮金色。能飲日月之光。迦葉是彼之種。又大迦葉。身亦金[15]光。飲[16]弊日月。故名飲光。說此因緣。如彌勒疏。</w:t>
      </w:r>
    </w:p>
    <w:p>
      <w:pPr/>
      <w:r>
        <w:rPr>
          <w:b/>
        </w:rPr>
        <w:t>한국어 직역</w:t>
      </w:r>
    </w:p>
    <w:p>
      <w:pPr>
        <w:pStyle w:val="TranslationText"/>
      </w:pPr>
      <w:r>
        <w:t>찬하여 말한다. 이 아래는 세 번째이다. 대가섭에게 명하신다. 글에는 또한 둘이 있다. 처음은 명하심이고, 뒤는 사양함이다. 이는 처음 명하시는 글이다. 마하가섭파(摩訶迦葉波)는, 여기 말로는 대음광(大飲光)이다. 상고에 선인이 있었는데, 몸의 피부가 금빛이었고, 해와 달의 빛을 능히 삼킬 수 있었다. 가섭은 그의 종족이다. 또 대가섭은, 몸에도 또한 금빛이 있었고, 해와 달을 가릴 정도였다. 그러므로 음광이라 이름한다. 이 인연을 설명한 것은, 『미륵소』와 같다.</w:t>
      </w:r>
    </w:p>
    <w:p>
      <w:pPr>
        <w:pStyle w:val="EditorialNote"/>
      </w:pPr>
      <w:r>
        <w:t>교감·번역 메모 | 일부 문구는 현 원문만으로 단일 해석을 확정하기 어려워 [구문 불확실]로 남겼다.</w:t>
      </w:r>
    </w:p>
    <w:p>
      <w:pPr>
        <w:pStyle w:val="Heading1"/>
      </w:pPr>
      <w:r>
        <w:t>『설무구칭경소』 권제3(본)</w:t>
      </w:r>
    </w:p>
    <w:p>
      <w:pPr>
        <w:pStyle w:val="SmallMeta"/>
      </w:pPr>
      <w:r>
        <w:t>說無垢稱經疏卷第三(本)  |  『설무구칭경소』 권제3(본)</w:t>
      </w:r>
    </w:p>
    <w:p>
      <w:pPr>
        <w:pStyle w:val="Heading1"/>
      </w:pPr>
      <w:r>
        <w:t>『설무구칭경소』 권제3(말)</w:t>
      </w:r>
    </w:p>
    <w:p>
      <w:pPr>
        <w:pStyle w:val="SmallMeta"/>
      </w:pPr>
      <w:r>
        <w:t>說無垢稱經疏卷第三(末)  |  『설무구칭경소』 권제3(말)</w:t>
      </w:r>
    </w:p>
    <w:p>
      <w:pPr>
        <w:pStyle w:val="Heading2"/>
      </w:pPr>
      <w:r>
        <w:t>문단 0475  ·  [1044b20]</w:t>
      </w:r>
    </w:p>
    <w:p>
      <w:pPr/>
      <w:r>
        <w:rPr>
          <w:b/>
        </w:rPr>
        <w:t>원문</w:t>
      </w:r>
    </w:p>
    <w:p>
      <w:pPr>
        <w:pStyle w:val="SourceText"/>
      </w:pPr>
      <w:r>
        <w:t>[1044b20] 經。大迦葉波(至)詣彼問疾。</w:t>
      </w:r>
    </w:p>
    <w:p>
      <w:pPr/>
      <w:r>
        <w:rPr>
          <w:b/>
        </w:rPr>
        <w:t>한국어 직역</w:t>
      </w:r>
    </w:p>
    <w:p>
      <w:pPr>
        <w:pStyle w:val="TranslationText"/>
      </w:pPr>
      <w:r>
        <w:t>경. 대가섭파가 … 그에게 가서 병을 문안할 수 없다고 하였다.</w:t>
      </w:r>
    </w:p>
    <w:p>
      <w:pPr>
        <w:pStyle w:val="Heading2"/>
      </w:pPr>
      <w:r>
        <w:t>문단 0476  ·  [1044b20]</w:t>
      </w:r>
    </w:p>
    <w:p>
      <w:pPr/>
      <w:r>
        <w:rPr>
          <w:b/>
        </w:rPr>
        <w:t>원문</w:t>
      </w:r>
    </w:p>
    <w:p>
      <w:pPr>
        <w:pStyle w:val="SourceText"/>
      </w:pPr>
      <w:r>
        <w:t>[1044b20] 贊曰。下[17]辭有三。此總陳道屈也。迦葉偏濟貧苦。不能等施[18]慈。諸相猶存。不能事事無相。因斯被屈。故答不堪。</w:t>
      </w:r>
    </w:p>
    <w:p>
      <w:pPr/>
      <w:r>
        <w:rPr>
          <w:b/>
        </w:rPr>
        <w:t>한국어 직역</w:t>
      </w:r>
    </w:p>
    <w:p>
      <w:pPr>
        <w:pStyle w:val="TranslationText"/>
      </w:pPr>
      <w:r>
        <w:t>찬하여 말한다. 아래의 사양함에는 셋이 있다. 이는 전체적으로 도가 굴복했음을 진술한 것이다. 가섭은 치우쳐 빈궁한 이를 구제하였고, 평등하게 자비를 베풀지 못하였다. 여러 상(相)이 아직 남아 있었고, 일마다 무상(無相)임을 이루지 못하였다. 이 때문에 굴복당하였으므로, 감당할 수 없다고 답하였다.</w:t>
      </w:r>
    </w:p>
    <w:p>
      <w:pPr>
        <w:pStyle w:val="Heading2"/>
      </w:pPr>
      <w:r>
        <w:t>문단 0477  ·  [1044b24]</w:t>
      </w:r>
    </w:p>
    <w:p>
      <w:pPr/>
      <w:r>
        <w:rPr>
          <w:b/>
        </w:rPr>
        <w:t>원문</w:t>
      </w:r>
    </w:p>
    <w:p>
      <w:pPr>
        <w:pStyle w:val="SourceText"/>
      </w:pPr>
      <w:r>
        <w:t>[1044b24] 經。所以者何(至)而[19]循乞食。</w:t>
      </w:r>
    </w:p>
    <w:p>
      <w:pPr/>
      <w:r>
        <w:rPr>
          <w:b/>
        </w:rPr>
        <w:t>한국어 직역</w:t>
      </w:r>
    </w:p>
    <w:p>
      <w:pPr>
        <w:pStyle w:val="TranslationText"/>
      </w:pPr>
      <w:r>
        <w:t>경. 무슨 까닭인가 하면 … 차례로 걸식하였다.</w:t>
      </w:r>
    </w:p>
    <w:p>
      <w:pPr>
        <w:pStyle w:val="Heading2"/>
      </w:pPr>
      <w:r>
        <w:t>문단 0478  ·  [1044b24]</w:t>
      </w:r>
    </w:p>
    <w:p>
      <w:pPr/>
      <w:r>
        <w:rPr>
          <w:b/>
        </w:rPr>
        <w:t>원문</w:t>
      </w:r>
    </w:p>
    <w:p>
      <w:pPr>
        <w:pStyle w:val="SourceText"/>
      </w:pPr>
      <w:r>
        <w:t>[1044b24] 贊曰。下文第二別顯理窮。初徵後顯。顯中復二。初陳已事。後顯他詞。此徵及陳己事也。遊貧陋巷而順乞者。貧苦不修。所以亦貧。恐當更貧。故勸之。富既不然。故不從乞。富多盈溢。乞乃順已而豐饒。貧事皆無。隨乞乖情而儉得。本以資身利濟。不希益已繁[20]握。故遊貧巷。[21]蓋乃有由。次第行乞。故名修也。</w:t>
      </w:r>
    </w:p>
    <w:p>
      <w:pPr/>
      <w:r>
        <w:rPr>
          <w:b/>
        </w:rPr>
        <w:t>한국어 직역</w:t>
      </w:r>
    </w:p>
    <w:p>
      <w:pPr>
        <w:pStyle w:val="TranslationText"/>
      </w:pPr>
      <w:r>
        <w:t>찬하여 말한다. 아래 글의 둘째는 이치가 궁함을 따로 드러낸다. 처음은 물음이고 뒤는 밝힘이다. 밝힘 가운데 다시 둘이 있다. 처음은 자기 일을 진술하고, 뒤는 그의 말을 드러낸다. 이는 물음과 자기 일을 진술한 것이다. 빈궁한 골목을 돌아다니며 순서대로 걸식한 것은, 가난하고 고통스러운 이가 닦지 않아, 그 때문에 또한 가난하니, 장차 더욱 가난해질까 염려하여, 그들을 권하려 한 것이다. 부유한 이는 그렇지 않으므로, 따라가서 걸식하지 않았다. 부자는 많이 넘쳐나므로, 걸식하면 오히려 자기의 풍요를 더 따르는 것이고, 빈자는 모든 일이 부족하여, 그에게 따라 걸식하면 정에 어긋나고 검약함만 얻는다. 본래는 몸을 돕고 구제하기 위한 것이며, 자기의 이익과 많이 움켜쥠을 바라지 않았으므로, 빈궁한 골목을 다닌 데에는, 대개 까닭이 있었던 것이다. 차례로 걸식하였으므로, ‘수(修)’라고 이름한다.</w:t>
      </w:r>
    </w:p>
    <w:p>
      <w:pPr>
        <w:pStyle w:val="EditorialNote"/>
      </w:pPr>
      <w:r>
        <w:t>교감·번역 메모 | 일부 자형은 현 저본만으로 확정하기 어려워 [판독 불확실]로 남겼다. / 일부 문구는 현 원문만으로 단일 해석을 확정하기 어려워 [구문 불확실]로 남겼다.</w:t>
      </w:r>
    </w:p>
    <w:p>
      <w:pPr>
        <w:pStyle w:val="Heading2"/>
      </w:pPr>
      <w:r>
        <w:t>문단 0479  ·  [1044c03]</w:t>
      </w:r>
    </w:p>
    <w:p>
      <w:pPr/>
      <w:r>
        <w:rPr>
          <w:b/>
        </w:rPr>
        <w:t>원문</w:t>
      </w:r>
    </w:p>
    <w:p>
      <w:pPr>
        <w:pStyle w:val="SourceText"/>
      </w:pPr>
      <w:r>
        <w:t>[1044c03] 經。時無垢稱(至)而作是言。</w:t>
      </w:r>
    </w:p>
    <w:p>
      <w:pPr/>
      <w:r>
        <w:rPr>
          <w:b/>
        </w:rPr>
        <w:t>한국어 직역</w:t>
      </w:r>
    </w:p>
    <w:p>
      <w:pPr>
        <w:pStyle w:val="TranslationText"/>
      </w:pPr>
      <w:r>
        <w:t>경. 그때 무구칭이 … 이렇게 말하였다.</w:t>
      </w:r>
    </w:p>
    <w:p>
      <w:pPr>
        <w:pStyle w:val="Heading2"/>
      </w:pPr>
      <w:r>
        <w:t>문단 0480  ·  [1044c03]</w:t>
      </w:r>
    </w:p>
    <w:p>
      <w:pPr/>
      <w:r>
        <w:rPr>
          <w:b/>
        </w:rPr>
        <w:t>원문</w:t>
      </w:r>
    </w:p>
    <w:p>
      <w:pPr>
        <w:pStyle w:val="SourceText"/>
      </w:pPr>
      <w:r>
        <w:t>[1044c03] 贊曰。下顯他詞有二。初陳至軌。後正陳詞。此初文也。</w:t>
      </w:r>
    </w:p>
    <w:p>
      <w:pPr/>
      <w:r>
        <w:rPr>
          <w:b/>
        </w:rPr>
        <w:t>한국어 직역</w:t>
      </w:r>
    </w:p>
    <w:p>
      <w:pPr>
        <w:pStyle w:val="TranslationText"/>
      </w:pPr>
      <w:r>
        <w:t>찬하여 말한다. 아래에서 그의 말을 드러내는 데 둘이 있다. 처음은 이르는 법도를 진술하고, 뒤는 바로 그 말을 진술한다. 이는 처음 글이다.</w:t>
      </w:r>
    </w:p>
    <w:p>
      <w:pPr>
        <w:pStyle w:val="Heading2"/>
      </w:pPr>
      <w:r>
        <w:t>문단 0481  ·  [1044c05]</w:t>
      </w:r>
    </w:p>
    <w:p>
      <w:pPr/>
      <w:r>
        <w:rPr>
          <w:b/>
        </w:rPr>
        <w:t>원문</w:t>
      </w:r>
    </w:p>
    <w:p>
      <w:pPr>
        <w:pStyle w:val="SourceText"/>
      </w:pPr>
      <w:r>
        <w:t>[1044c05] 經。唯大迦葉(至)從于貧乞。</w:t>
      </w:r>
    </w:p>
    <w:p>
      <w:pPr/>
      <w:r>
        <w:rPr>
          <w:b/>
        </w:rPr>
        <w:t>한국어 직역</w:t>
      </w:r>
    </w:p>
    <w:p>
      <w:pPr>
        <w:pStyle w:val="TranslationText"/>
      </w:pPr>
      <w:r>
        <w:t>경. “오직 대가섭이여 … 가난한 이에게만 걸식하십니까?”</w:t>
      </w:r>
    </w:p>
    <w:p>
      <w:pPr>
        <w:pStyle w:val="Heading2"/>
      </w:pPr>
      <w:r>
        <w:t>문단 0482  ·  [1044c05]</w:t>
      </w:r>
    </w:p>
    <w:p>
      <w:pPr/>
      <w:r>
        <w:rPr>
          <w:b/>
        </w:rPr>
        <w:t>원문</w:t>
      </w:r>
    </w:p>
    <w:p>
      <w:pPr>
        <w:pStyle w:val="SourceText"/>
      </w:pPr>
      <w:r>
        <w:t>[1044c05] 贊曰。初牒事非。次陳正理。後[22]總結勸之。此初文也。從貧乞時。令當富樂。慈也。拔其貧苦。悲也。此唯濟貧。捨於豪貴富[23]豪。故言不普。</w:t>
      </w:r>
    </w:p>
    <w:p>
      <w:pPr/>
      <w:r>
        <w:rPr>
          <w:b/>
        </w:rPr>
        <w:t>한국어 직역</w:t>
      </w:r>
    </w:p>
    <w:p>
      <w:pPr>
        <w:pStyle w:val="TranslationText"/>
      </w:pPr>
      <w:r>
        <w:t>찬하여 말한다. 처음은 그 일을 들어 그름을 밝힌다. 다음은 바른 이치를 진술하고, 뒤는 전체적으로 결론지어 권한다. 이는 처음 글이다. 가난한 이에게 걸식할 때에는, 그로 하여금 마땅히 부유하고 즐겁게 하려는 것이니, 자(慈)이다. 그 가난의 괴로움을 제거하려는 것이니, 비(悲)이다. 이는 오직 가난한 이만 구제하고, 호귀하고 부유한 호족은 버린 것이므로, 두루하지 않다고 말한다.</w:t>
      </w:r>
    </w:p>
    <w:p>
      <w:pPr>
        <w:pStyle w:val="Heading2"/>
      </w:pPr>
      <w:r>
        <w:t>문단 0483  ·  [1044c09]</w:t>
      </w:r>
    </w:p>
    <w:p>
      <w:pPr/>
      <w:r>
        <w:rPr>
          <w:b/>
        </w:rPr>
        <w:t>원문</w:t>
      </w:r>
    </w:p>
    <w:p>
      <w:pPr>
        <w:pStyle w:val="SourceText"/>
      </w:pPr>
      <w:r>
        <w:t>[1044c09] 經。尊者迦葉(至)應次行乞。</w:t>
      </w:r>
    </w:p>
    <w:p>
      <w:pPr/>
      <w:r>
        <w:rPr>
          <w:b/>
        </w:rPr>
        <w:t>한국어 직역</w:t>
      </w:r>
    </w:p>
    <w:p>
      <w:pPr>
        <w:pStyle w:val="TranslationText"/>
      </w:pPr>
      <w:r>
        <w:t>경. “존자 가섭이여 … 마땅히 차례로 걸식해야 합니다.”</w:t>
      </w:r>
    </w:p>
    <w:p>
      <w:pPr>
        <w:pStyle w:val="Heading2"/>
      </w:pPr>
      <w:r>
        <w:t>문단 0484  ·  [1044c09]</w:t>
      </w:r>
    </w:p>
    <w:p>
      <w:pPr/>
      <w:r>
        <w:rPr>
          <w:b/>
        </w:rPr>
        <w:t>원문</w:t>
      </w:r>
    </w:p>
    <w:p>
      <w:pPr>
        <w:pStyle w:val="SourceText"/>
      </w:pPr>
      <w:r>
        <w:t>[1044c09] 贊曰。下陳正理。文復有二。一陳乞者。二陳施者。陳乞者中。文復有三。初破六相。次防六根。後明證理修因。初破六相者。一破偏行。二[24]陳食想。三遣村坊相。四壞城[25]色相。五趣佛家相。六破著相。此破偏行也。唯從貧乞。貧當可富。不從富乞。富當可貧。故住平等。應行乞食。舊經無六。唯四。[26]闕入城邑及趣佛家。</w:t>
      </w:r>
    </w:p>
    <w:p>
      <w:pPr/>
      <w:r>
        <w:rPr>
          <w:b/>
        </w:rPr>
        <w:t>한국어 직역</w:t>
      </w:r>
    </w:p>
    <w:p>
      <w:pPr>
        <w:pStyle w:val="TranslationText"/>
      </w:pPr>
      <w:r>
        <w:t>찬하여 말한다. 아래는 바른 이치를 진술한다. 글에는 다시 둘이 있다. 첫째는 걸식하는 이를 진술하고, 둘째는 보시하는 이를 진술한다. 걸식하는 이를 진술하는 가운데, 글에는 다시 셋이 있다. 처음은 여섯 상(相)을 깨뜨리고, 다음은 여섯 근을 막으며, 뒤는 이치를 증득하고 원인을 닦음을 밝힌다. 처음 여섯 상을 깨뜨리는 것은, 첫째 치우친 행을 깨뜨리고, 둘째 음식에 대한 생각을 진술하며, 셋째 촌락과 마을이라는 상을 없애고, 넷째 성읍의 색상(色相)을 무너뜨리며, 다섯째 부처의 집으로 나아간다는 상을, 여섯째 집착하는 상을 깨뜨리는 것이다. 이는 치우친 행을 깨뜨린 것이다. 오직 가난한 이에게만 걸식하면, 가난한 이는 마땅히 부유해질 수 있으나, 부자에게 걸식하지 않으면, 부자는 마땅히 가난해질 수도 있다. 그러므로 평등에 머물러, 마땅히 걸식해야 한다. 구역 경문에는 여섯이 없고, 오직 넷뿐이며, 성읍에 들어감과 부처의 집으로 나아감을 빠뜨렸다.</w:t>
      </w:r>
    </w:p>
    <w:p>
      <w:pPr>
        <w:pStyle w:val="EditorialNote"/>
      </w:pPr>
      <w:r>
        <w:t>교감·번역 메모 | 일부 문구는 현 원문만으로 단일 해석을 확정하기 어려워 [구문 불확실]로 남겼다.</w:t>
      </w:r>
    </w:p>
    <w:p>
      <w:pPr>
        <w:pStyle w:val="Heading2"/>
      </w:pPr>
      <w:r>
        <w:t>문단 0485  ·  [1044c17]</w:t>
      </w:r>
    </w:p>
    <w:p>
      <w:pPr/>
      <w:r>
        <w:rPr>
          <w:b/>
        </w:rPr>
        <w:t>원문</w:t>
      </w:r>
    </w:p>
    <w:p>
      <w:pPr>
        <w:pStyle w:val="SourceText"/>
      </w:pPr>
      <w:r>
        <w:t>[1044c17] 經。為不食故(至)應行乞食。</w:t>
      </w:r>
    </w:p>
    <w:p>
      <w:pPr/>
      <w:r>
        <w:rPr>
          <w:b/>
        </w:rPr>
        <w:t>한국어 직역</w:t>
      </w:r>
    </w:p>
    <w:p>
      <w:pPr>
        <w:pStyle w:val="TranslationText"/>
      </w:pPr>
      <w:r>
        <w:t>경. “먹지 않기 위하여 … 마땅히 걸식해야 합니다.”</w:t>
      </w:r>
    </w:p>
    <w:p>
      <w:pPr>
        <w:pStyle w:val="Heading2"/>
      </w:pPr>
      <w:r>
        <w:t>문단 0486  ·  [1044c17]</w:t>
      </w:r>
    </w:p>
    <w:p>
      <w:pPr/>
      <w:r>
        <w:rPr>
          <w:b/>
        </w:rPr>
        <w:t>원문</w:t>
      </w:r>
    </w:p>
    <w:p>
      <w:pPr>
        <w:pStyle w:val="SourceText"/>
      </w:pPr>
      <w:r>
        <w:t>[1044c17] 贊曰。下除食相。迦葉見有食相。唯以資身為濟貧。故次行乞。今以三義而教行乞。非但為資身等。一為至佛位。得菩提時。尚不須食故。而行乞食。資法身也。二為壞昔來生死食執。而應乞食。破生死也。故經說云。食段食時。如曠野子肉等。三為受他施。令他檀度得修滿故。而行乞食。此三因中。初自六度[27]因。次除生死縛。後他六度滿。為此三義故行乞食。舊文第二為壞和合相。除食執也。食是三塵和[28]合相故。第三為不受故應受彼食。今在空聚相文後。舊經與新次第不同。脫無此中第三句。</w:t>
      </w:r>
    </w:p>
    <w:p>
      <w:pPr/>
      <w:r>
        <w:rPr>
          <w:b/>
        </w:rPr>
        <w:t>한국어 직역</w:t>
      </w:r>
    </w:p>
    <w:p>
      <w:pPr>
        <w:pStyle w:val="TranslationText"/>
      </w:pPr>
      <w:r>
        <w:t>찬하여 말한다. 아래는 음식이라는 상을 제거한다. 가섭은 음식이라는 상이 있다고 보아, 오직 몸을 돕고 빈자를 구제하려 하였으므로, 차례로 걸식하였다. 지금은 세 가지 뜻으로 걸식하게 가르친다. 단지 몸을 돕는 것 등을 위해서만이 아니다. 첫째는 부처의 지위에 이르기 위해서이니, 보리를 얻었을 때에는, 오히려 음식을 필요로 하지 않기 때문이다. 그러면서도 걸식하는 것은, 법신을 돕기 위해서이다. 둘째는 예로부터의 생사에서 음식에 집착한 것을 깨뜨리기 위해, 마땅히 걸식하는 것이다. 생사를 깨뜨리는 것이다. 그러므로 경에서 말하였다. 단식(段食)을 먹을 때에는, 광야에서 자식의 살을 먹는 것처럼 하라고 한 것 등이다. 셋째는 다른 이의 보시를 받음으로써, 그로 하여금 단바라밀을 닦아 원만하게 하려는 까닭이다. 그러므로 걸식한다. 이 세 원인 가운데, 처음은 자신의 육도 원인이고, 다음은 생사의 속박을 제거하며, 뒤는 다른 이의 육도를 원만하게 한다. 이 세 뜻을 위하기 때문에 걸식한다. 구역 경문에서 둘째는 ‘화합의 상을 깨뜨리기 위한다’고 하였으니, 음식에 대한 집착을 제거한다는 것이다. 음식은 세 진(塵)이 화합한 상이기 때문이다. 셋째는 “받지 않기 위하여 마땅히 그 음식을 받는다”고 하였는데, 지금은 공취상(空聚相)의 글 뒤에 있다. 구역 경문과 신역 경문의 차례가 다르다. 다만 이 가운데 셋째 구절이 없다.</w:t>
      </w:r>
    </w:p>
    <w:p>
      <w:pPr>
        <w:pStyle w:val="Heading2"/>
      </w:pPr>
      <w:r>
        <w:t>문단 0487  ·  [1044c29]</w:t>
      </w:r>
    </w:p>
    <w:p>
      <w:pPr/>
      <w:r>
        <w:rPr>
          <w:b/>
        </w:rPr>
        <w:t>원문</w:t>
      </w:r>
    </w:p>
    <w:p>
      <w:pPr>
        <w:pStyle w:val="SourceText"/>
      </w:pPr>
      <w:r>
        <w:t>[1044c29] 經。以空聚相(至)入諸城邑。</w:t>
      </w:r>
    </w:p>
    <w:p>
      <w:pPr/>
      <w:r>
        <w:rPr>
          <w:b/>
        </w:rPr>
        <w:t>한국어 직역</w:t>
      </w:r>
    </w:p>
    <w:p>
      <w:pPr>
        <w:pStyle w:val="TranslationText"/>
      </w:pPr>
      <w:r>
        <w:t>경. “공취(空聚)의 모습으로 … 여러 성읍에 들어갑니다.”</w:t>
      </w:r>
    </w:p>
    <w:p>
      <w:pPr>
        <w:pStyle w:val="Heading2"/>
      </w:pPr>
      <w:r>
        <w:t>문단 0488  ·  [1044c29]</w:t>
      </w:r>
    </w:p>
    <w:p>
      <w:pPr/>
      <w:r>
        <w:rPr>
          <w:b/>
        </w:rPr>
        <w:t>원문</w:t>
      </w:r>
    </w:p>
    <w:p>
      <w:pPr>
        <w:pStyle w:val="SourceText"/>
      </w:pPr>
      <w:r>
        <w:t>[1044c29] 贊曰。此中有二。一遣村坊相。二壞城邑相。入諸村坊聚落之所。想如空聚。勿見村坊。由[1]他見我思念三寶。息惡務善。有十利益。故入城邑。利此眾生。非為餘故。</w:t>
      </w:r>
    </w:p>
    <w:p>
      <w:pPr/>
      <w:r>
        <w:rPr>
          <w:b/>
        </w:rPr>
        <w:t>한국어 직역</w:t>
      </w:r>
    </w:p>
    <w:p>
      <w:pPr>
        <w:pStyle w:val="TranslationText"/>
      </w:pPr>
      <w:r>
        <w:t>찬하여 말한다. 이 가운데 둘이 있다. 첫째 촌락과 마을이라는 상을 없애고, 둘째 성읍이라는 상을 무너뜨린다. 여러 촌락과 마을에 들어갈 때, 공취처럼 생각하여, 촌락과 마을이라는 실상을 보지 않는다. 다른 이가 나를 보고 삼보를 생각하여, 악을 그치고 선에 힘쓰게 하므로, 열 가지 이익이 있다. 그러므로 성읍에 들어간다. 이는 그 중생들을 이롭게 하기 위한 것이고, 다른 까닭을 위한 것이 아니다.</w:t>
      </w:r>
    </w:p>
    <w:p>
      <w:pPr>
        <w:pStyle w:val="Heading2"/>
      </w:pPr>
      <w:r>
        <w:t>문단 0489  ·  [1045a05]</w:t>
      </w:r>
    </w:p>
    <w:p>
      <w:pPr/>
      <w:r>
        <w:rPr>
          <w:b/>
        </w:rPr>
        <w:t>원문</w:t>
      </w:r>
    </w:p>
    <w:p>
      <w:pPr>
        <w:pStyle w:val="SourceText"/>
      </w:pPr>
      <w:r>
        <w:t>[1045a05] 經。趣佛家想(至)應受彼食。</w:t>
      </w:r>
    </w:p>
    <w:p>
      <w:pPr/>
      <w:r>
        <w:rPr>
          <w:b/>
        </w:rPr>
        <w:t>한국어 직역</w:t>
      </w:r>
    </w:p>
    <w:p>
      <w:pPr>
        <w:pStyle w:val="TranslationText"/>
      </w:pPr>
      <w:r>
        <w:t>경. “부처의 집으로 나아간다고 생각하여 … 마땅히 그 음식을 받아야 합니다.”</w:t>
      </w:r>
    </w:p>
    <w:p>
      <w:pPr>
        <w:pStyle w:val="Heading2"/>
      </w:pPr>
      <w:r>
        <w:t>문단 0490  ·  [1045a05]</w:t>
      </w:r>
    </w:p>
    <w:p>
      <w:pPr/>
      <w:r>
        <w:rPr>
          <w:b/>
        </w:rPr>
        <w:t>원문</w:t>
      </w:r>
    </w:p>
    <w:p>
      <w:pPr>
        <w:pStyle w:val="SourceText"/>
      </w:pPr>
      <w:r>
        <w:t>[1045a05] 贊曰。[2]中有二。一佛家[3]相。二破著相。佛家者。佛法界入施[4]主家。作入真理無[＊]相無為之家想也。為破執著故受彼食。為不受者。為不著也。又三輪淨。三事體空。名為不受。能[5]受所受。皆名受故。上破六相。下防六根。舊經錯此。於上已說。</w:t>
      </w:r>
    </w:p>
    <w:p>
      <w:pPr/>
      <w:r>
        <w:rPr>
          <w:b/>
        </w:rPr>
        <w:t>한국어 직역</w:t>
      </w:r>
    </w:p>
    <w:p>
      <w:pPr>
        <w:pStyle w:val="TranslationText"/>
      </w:pPr>
      <w:r>
        <w:t>찬하여 말한다. 가운데 둘이 있다. 첫째는 부처의 집이라는 상이고, 둘째는 집착하는 상을 깨뜨리는 것이다. 부처의 집이라는 것은, 부처의 법계에 들어가는 것이니, 시주의 집에 들어갈 때, 무상·무위의 진리에 들어가는 집이라고 생각하는 것이다. 집착을 깨뜨리기 위해 그 음식을 받는다. ‘받지 않기 위한다’는 것은, 집착하지 않기 위한다는 뜻이다. 또 삼륜이 청정하여, 세 가지 일이 체성상 공한 것을, ‘받지 않음’이라 이름한다. 능히 받는 것과 받는 대상은, 모두 ‘받음’이라 이름하기 때문이다. 위에서는 여섯 상을 깨뜨렸고, 아래에서는 여섯 근을 막는다. 구역 경문은 이곳의 차례가 잘못되어, 위에서 이미 설하였다.</w:t>
      </w:r>
    </w:p>
    <w:p>
      <w:pPr>
        <w:pStyle w:val="EditorialNote"/>
      </w:pPr>
      <w:r>
        <w:t>교감·번역 메모 | 일부 자형은 현 저본만으로 확정하기 어려워 [판독 불확실]로 남겼다. / 일부 문구는 현 원문만으로 단일 해석을 확정하기 어려워 [구문 불확실]로 남겼다.</w:t>
      </w:r>
    </w:p>
    <w:p>
      <w:pPr>
        <w:pStyle w:val="Heading2"/>
      </w:pPr>
      <w:r>
        <w:t>문단 0491  ·  [1045a11]</w:t>
      </w:r>
    </w:p>
    <w:p>
      <w:pPr/>
      <w:r>
        <w:rPr>
          <w:b/>
        </w:rPr>
        <w:t>원문</w:t>
      </w:r>
    </w:p>
    <w:p>
      <w:pPr>
        <w:pStyle w:val="SourceText"/>
      </w:pPr>
      <w:r>
        <w:t>[1045a11] 經。所[6]見(至)如智證。</w:t>
      </w:r>
    </w:p>
    <w:p>
      <w:pPr/>
      <w:r>
        <w:rPr>
          <w:b/>
        </w:rPr>
        <w:t>한국어 직역</w:t>
      </w:r>
    </w:p>
    <w:p>
      <w:pPr>
        <w:pStyle w:val="TranslationText"/>
      </w:pPr>
      <w:r>
        <w:t>경. “보는 바는 … 지혜로 증득하는 것과 같이 하라.”</w:t>
      </w:r>
    </w:p>
    <w:p>
      <w:pPr>
        <w:pStyle w:val="Heading2"/>
      </w:pPr>
      <w:r>
        <w:t>문단 0492  ·  [1045a11]</w:t>
      </w:r>
    </w:p>
    <w:p>
      <w:pPr/>
      <w:r>
        <w:rPr>
          <w:b/>
        </w:rPr>
        <w:t>원문</w:t>
      </w:r>
    </w:p>
    <w:p>
      <w:pPr>
        <w:pStyle w:val="SourceText"/>
      </w:pPr>
      <w:r>
        <w:t>[1045a11] 贊曰。下第二文。防塞六根。此防五根。見色如盲。不見好惡。寧生愛恚。聞聲如響。不是實聲。誰讚毀者。嗅香如風。無所臧否。誰可增惡。所食味不分別其苦酢甘辛。誰為可翫。誰為可棄。受諸觸境。如智證理。不可談說。分別其相。誰為滑澁。故防五根。令過不起。</w:t>
      </w:r>
    </w:p>
    <w:p>
      <w:pPr/>
      <w:r>
        <w:rPr>
          <w:b/>
        </w:rPr>
        <w:t>한국어 직역</w:t>
      </w:r>
    </w:p>
    <w:p>
      <w:pPr>
        <w:pStyle w:val="TranslationText"/>
      </w:pPr>
      <w:r>
        <w:t>찬하여 말한다. 아래는 둘째 글이다. 여섯 근을 막아 차단한다. 이는 다섯 근을 막는 것이다. 색을 보는 것은 맹인처럼 하여, 좋고 나쁨을 보지 않으면, 어찌 애착과 성냄이 생기겠는가. 소리를 듣는 것은 메아리처럼 하여, 실재하는 소리가 아니니, 누가 칭찬하고 헐뜯는 자이겠는가. 향기를 맡는 것은 바람처럼 하여, 좋고 나쁨을 가리지 않으니, 누구에게 증오가 더해질 수 있겠는가. 먹는 맛의 쓰고 시고 달고 매운 것을 분별하지 않으면, 무엇을 즐길 만하다고 하겠으며, 무엇을 버릴 만하다고 하겠는가. 여러 촉경을 받아들이는 것은, 지혜가 진리를 증득하는 것처럼 하여, 말로 설명할 수 없고, 그 상을 분별할 수도 없으니, 무엇을 매끄럽다거나 거칠다고 하겠는가. 그러므로 다섯 근을 막아, 허물이 일어나지 않게 한다.</w:t>
      </w:r>
    </w:p>
    <w:p>
      <w:pPr>
        <w:pStyle w:val="EditorialNote"/>
      </w:pPr>
      <w:r>
        <w:t>교감·번역 메모 | 일부 문구는 현 원문만으로 단일 해석을 확정하기 어려워 [구문 불확실]로 남겼다.</w:t>
      </w:r>
    </w:p>
    <w:p>
      <w:pPr>
        <w:pStyle w:val="Heading2"/>
      </w:pPr>
      <w:r>
        <w:t>문단 0493  ·  [1045a18]</w:t>
      </w:r>
    </w:p>
    <w:p>
      <w:pPr/>
      <w:r>
        <w:rPr>
          <w:b/>
        </w:rPr>
        <w:t>원문</w:t>
      </w:r>
    </w:p>
    <w:p>
      <w:pPr>
        <w:pStyle w:val="SourceText"/>
      </w:pPr>
      <w:r>
        <w:t>[1045a18] 經。知諸法如幻相(至)無有寂滅。</w:t>
      </w:r>
    </w:p>
    <w:p>
      <w:pPr/>
      <w:r>
        <w:rPr>
          <w:b/>
        </w:rPr>
        <w:t>한국어 직역</w:t>
      </w:r>
    </w:p>
    <w:p>
      <w:pPr>
        <w:pStyle w:val="TranslationText"/>
      </w:pPr>
      <w:r>
        <w:t>경. “모든 법이 환상과 같은 모습임을 알아 … 적멸도 있지 않습니다.”</w:t>
      </w:r>
    </w:p>
    <w:p>
      <w:pPr>
        <w:pStyle w:val="Heading2"/>
      </w:pPr>
      <w:r>
        <w:t>문단 0494  ·  [1045a18]</w:t>
      </w:r>
    </w:p>
    <w:p>
      <w:pPr/>
      <w:r>
        <w:rPr>
          <w:b/>
        </w:rPr>
        <w:t>원문</w:t>
      </w:r>
    </w:p>
    <w:p>
      <w:pPr>
        <w:pStyle w:val="SourceText"/>
      </w:pPr>
      <w:r>
        <w:t>[1045a18] 贊曰。此防意根。識達緣起。由此便成苦樂一味。知諸有為如幻之相。都不是真。假因緣起。無自作用。不[7]從自[8]生故。無有自性。無他作用。不從他生。無有他性。不從共生。無自他性。雖無此三。作用因緣。而有功能。緣可得故。由此說無實熾然生死。亦[9]無寂滅涅槃。二皆一味。故俱平等。何得意識種種分別。[10]古經云。本自不然。元無生死。今即無滅。亦無涅槃。義意同也。</w:t>
      </w:r>
    </w:p>
    <w:p>
      <w:pPr/>
      <w:r>
        <w:rPr>
          <w:b/>
        </w:rPr>
        <w:t>한국어 직역</w:t>
      </w:r>
    </w:p>
    <w:p>
      <w:pPr>
        <w:pStyle w:val="TranslationText"/>
      </w:pPr>
      <w:r>
        <w:t>찬하여 말한다. 이는 의근을 막는 것이다. 연기를 식달하면, 이로 말미암아 괴로움과 즐거움이 한맛이 된다. 모든 유위가 환상과 같은 모습임을 알아, 모두 진실이 아니며, 거짓으로 인연을 따라 일어난다. 스스로의 작용이 없으니, 자기에게서 생기는 것이 아니기 때문이다. 자성이 없다. 타자의 작용도 없으니, 타자에게서 생기는 것이 아니며, 타성이 없다. 공동으로 생기는 것도 아니므로, 자타의 성품도 없다. 비록 이 셋은 없지만, 작용의 인연은, 기능을 지니며, 연은 얻을 수 있기 때문이다. 이 때문에 실재하는 치성한 생사가 없다고 하고, 또한 적멸의 열반도 없다고 말한다. 둘은 모두 한맛이므로, 모두 평등하다. 어찌 의식이 갖가지로 분별할 수 있겠는가. 옛 경에서는 말한다. “본래 스스로 그러하지 않고, 원래 생사가 없으며, 지금 곧 멸도 없고, 또한 열반도 없다.” 뜻은 같다.</w:t>
      </w:r>
    </w:p>
    <w:p>
      <w:pPr>
        <w:pStyle w:val="Heading2"/>
      </w:pPr>
      <w:r>
        <w:t>문단 0495  ·  [1045a27]</w:t>
      </w:r>
    </w:p>
    <w:p>
      <w:pPr/>
      <w:r>
        <w:rPr>
          <w:b/>
        </w:rPr>
        <w:t>원문</w:t>
      </w:r>
    </w:p>
    <w:p>
      <w:pPr>
        <w:pStyle w:val="SourceText"/>
      </w:pPr>
      <w:r>
        <w:t>[1045a27] 經。尊者迦葉(至)然[11]得可食。</w:t>
      </w:r>
    </w:p>
    <w:p>
      <w:pPr/>
      <w:r>
        <w:rPr>
          <w:b/>
        </w:rPr>
        <w:t>한국어 직역</w:t>
      </w:r>
    </w:p>
    <w:p>
      <w:pPr>
        <w:pStyle w:val="TranslationText"/>
      </w:pPr>
      <w:r>
        <w:t>경. “존자 가섭이여 … 그러한 뒤에야 음식을 먹을 수 있습니다.”</w:t>
      </w:r>
    </w:p>
    <w:p>
      <w:pPr>
        <w:pStyle w:val="Heading2"/>
      </w:pPr>
      <w:r>
        <w:t>문단 0496  ·  [1045a27]</w:t>
      </w:r>
    </w:p>
    <w:p>
      <w:pPr/>
      <w:r>
        <w:rPr>
          <w:b/>
        </w:rPr>
        <w:t>원문</w:t>
      </w:r>
    </w:p>
    <w:p>
      <w:pPr>
        <w:pStyle w:val="SourceText"/>
      </w:pPr>
      <w:r>
        <w:t>[1045a27] 贊曰。自下第三。明證理修因。於中有二。初明平等。後結可食。此初文也。初中復二。初理均。二事均。八[12]邪者。外道凡夫所起[＊]邪見[＊]邪思惟[＊]邪語[＊]邪業[＊]邪命[＊]邪念[＊]邪定[＊]邪精進。八解脫者。佛法聖人所起。一有色觀諸色。二內無色觀外色。三淨解脫身作證。四空處。五識處。六無所有處。七非想非非想處。八滅盡解脫。此八解脫。如前已說。不捨八耶者。隨順外道而亦起之。為折伏故。入八解脫。正順真道。又[＊]邪正理均。以[＊]邪平等諸法。入正平等法性。平等法。性即真如也。此上並是應理之義。空理義云。境本空故。所見色與[13]盲。緣起非有。故如幻相。諸法無二。生死涅槃。二俱平等。邪正不殊。故以邪平等。能入正平等。此皆真諦。一切無相。皆性空故。上明[＊]邪正理均。下明供養事均。以一摶食。奉施十方佛及賢聖。以修心因平等行故。此行雖少。得果無邊。</w:t>
      </w:r>
    </w:p>
    <w:p>
      <w:pPr/>
      <w:r>
        <w:rPr>
          <w:b/>
        </w:rPr>
        <w:t>한국어 직역</w:t>
      </w:r>
    </w:p>
    <w:p>
      <w:pPr>
        <w:pStyle w:val="TranslationText"/>
      </w:pPr>
      <w:r>
        <w:t>찬하여 말한다. 이 아래 셋째는, 이치를 증득하고 원인을 닦음을 밝힌다. 그 가운데 둘이 있다. 처음은 평등을 밝히고, 뒤는 먹을 수 있음을 결론짓는다. 이는 처음 글이다. 처음 가운데 다시 둘이 있다. 처음은 이치가 균등함이고, 둘째는 일이 균등함이다. 팔사(八邪)라는 것은, 외도와 범부가 일으키는 사견·사사유·사어·사업·사명·사념·사정·사정진이다. 팔해탈이라는 것은, 불법의 성인이 일으키는 것이다. 첫째 유색관제색, 둘째 내무색관외색, 셋째 정해탈신작증, 넷째 공처, 다섯째 식처, 여섯째 무소유처, 일곱째 비상비비상처, 여덟째 멸진해탈이다. 이 팔해탈은, 앞에서 이미 설명하였다. ‘팔사(八邪)를 버리지 않는다’는 것은, 외도를 따르면서 또한 그것을 일으켜 보이는 것이니, 그들을 꺾어 조복하기 위해서이다. 팔해탈에 들어가, 바르게 참된 도를 따른다. 또 사와 정은 이치상 균등하여, 사의 평등으로써 모든 법의, 바른 평등인 법성에 들어간다. 평등한 법의, 성품이 곧 진여이다. 이 위는 모두 응리의의 뜻이다. 공리의에서는 말한다. 경계가 본래 공하므로, 보이는 색과 맹인이, 연기는 실유가 아니므로, 환상과 같은 모습이다. 모든 법에는 둘이 없으니, 생사와 열반이, 둘 다 평등하다. 사와 정이 다르지 않으므로, 사의 평등으로써, 능히 정의 평등에 들어간다. 이는 모두 진제에서, 일체가 무상(無相)이고, 모두 성품이 공하기 때문이다. 위에서는 사와 정의 이치가 균등함을 밝혔고, 아래에서는 공양하는 일의 균등함을 밝힌다. 한 덩이의 음식으로, 시방의 부처와 현성에게 받들어 보시한다. 마음 닦는 원인이 평등한 행이기 때문이다. 이 행은 비록 적지만, 얻는 과는 끝이 없다.</w:t>
      </w:r>
    </w:p>
    <w:p>
      <w:pPr>
        <w:pStyle w:val="EditorialNote"/>
      </w:pPr>
      <w:r>
        <w:t>교감·번역 메모 | 일부 문구는 현 원문만으로 단일 해석을 확정하기 어려워 [구문 불확실]로 남겼다.</w:t>
      </w:r>
    </w:p>
    <w:p>
      <w:pPr>
        <w:pStyle w:val="Heading2"/>
      </w:pPr>
      <w:r>
        <w:t>문단 0497  ·  [1045b16]</w:t>
      </w:r>
    </w:p>
    <w:p>
      <w:pPr/>
      <w:r>
        <w:rPr>
          <w:b/>
        </w:rPr>
        <w:t>원문</w:t>
      </w:r>
    </w:p>
    <w:p>
      <w:pPr>
        <w:pStyle w:val="SourceText"/>
      </w:pPr>
      <w:r>
        <w:t>[1045b16] 經。如是食者(至)爾乃可食。</w:t>
      </w:r>
    </w:p>
    <w:p>
      <w:pPr/>
      <w:r>
        <w:rPr>
          <w:b/>
        </w:rPr>
        <w:t>한국어 직역</w:t>
      </w:r>
    </w:p>
    <w:p>
      <w:pPr>
        <w:pStyle w:val="TranslationText"/>
      </w:pPr>
      <w:r>
        <w:t>경. “이와 같이 먹는 이는 … 그런 뒤에야 먹을 수 있습니다.”</w:t>
      </w:r>
    </w:p>
    <w:p>
      <w:pPr>
        <w:pStyle w:val="Heading2"/>
      </w:pPr>
      <w:r>
        <w:t>문단 0498  ·  [1045b16]</w:t>
      </w:r>
    </w:p>
    <w:p>
      <w:pPr/>
      <w:r>
        <w:rPr>
          <w:b/>
        </w:rPr>
        <w:t>원문</w:t>
      </w:r>
    </w:p>
    <w:p>
      <w:pPr>
        <w:pStyle w:val="SourceText"/>
      </w:pPr>
      <w:r>
        <w:t>[1045b16] 贊曰。此結可食。不住染淨。不住定散。不住昇沈。名不住道。有障名雜染。無漏名離染。無漏已圓故。非有雜染。現起有漏故。非離雜染。舊云煩惱。非也。外行利他事。非入靜定。常心不亂。非出靜定。大智成滿。已得涅槃。非住生死。大悲已滿。常利樂故。非住涅槃。得此不住。爾乃可食。此應理義。空理義云。以真諦中無相可相。故非有雜染。不棄世諦。利眾生事。非離雜染。乃至生死涅槃二俱不住。住此真諦。不捨俗諦。爾乃可食。</w:t>
      </w:r>
    </w:p>
    <w:p>
      <w:pPr/>
      <w:r>
        <w:rPr>
          <w:b/>
        </w:rPr>
        <w:t>한국어 직역</w:t>
      </w:r>
    </w:p>
    <w:p>
      <w:pPr>
        <w:pStyle w:val="TranslationText"/>
      </w:pPr>
      <w:r>
        <w:t>찬하여 말한다. 이는 먹을 수 있음을 결론짓는다. 잡염과 청정에 머물지 않고, 선정과 산란에 머물지 않으며, 오르고 가라앉음에 머물지 않는 것을, 불주도(不住道)라 이름한다. 장애가 있는 것을 잡염이라 하고, 무루를 이염이라 이름한다. 무루가 이미 원만하므로, 잡염이 있는 것이 아니고, 현재 유루를 일으키므로, 잡염을 떠난 것도 아니다. 구역에서는 번뇌라고 하였는데, 옳지 않다. 밖으로 이타의 일을 행하므로, 고요한 선정에 들어간 것이 아니고, 항상 마음이 어지럽지 않으므로, 고요한 선정에서 나온 것도 아니다. 대지가 이미 원만하여, 이미 열반을 얻었으므로, 생사에 머무는 것이 아니며, 대비가 이미 원만하여, 항상 이롭게 하고 즐겁게 하므로, 열반에 머무는 것도 아니다. 이러한 불주를 얻어야, 그런 뒤에야 먹을 수 있다. 이는 응리의이다. 공리의에서는 말한다. 진제 가운데에는 상으로 삼을 상이 없으므로, 잡염이 있는 것이 아니며, 속제를 버리지 않고, 중생을 이롭게 하는 일을 하므로, 잡염을 떠난 것도 아니다. 나아가 생사와 열반 둘 다 머물지 않고, 이 진제에 머물면서, 속제를 버리지 않아야, 그런 뒤에야 먹을 수 있다.</w:t>
      </w:r>
    </w:p>
    <w:p>
      <w:pPr>
        <w:pStyle w:val="Heading2"/>
      </w:pPr>
      <w:r>
        <w:t>문단 0499  ·  [1045b27]</w:t>
      </w:r>
    </w:p>
    <w:p>
      <w:pPr/>
      <w:r>
        <w:rPr>
          <w:b/>
        </w:rPr>
        <w:t>원문</w:t>
      </w:r>
    </w:p>
    <w:p>
      <w:pPr>
        <w:pStyle w:val="SourceText"/>
      </w:pPr>
      <w:r>
        <w:t>[1045b27] 經。諸有施於尊者(至)不趣聲聞。</w:t>
      </w:r>
    </w:p>
    <w:p>
      <w:pPr/>
      <w:r>
        <w:rPr>
          <w:b/>
        </w:rPr>
        <w:t>한국어 직역</w:t>
      </w:r>
    </w:p>
    <w:p>
      <w:pPr>
        <w:pStyle w:val="TranslationText"/>
      </w:pPr>
      <w:r>
        <w:t>경. “존자에게 보시하는 모든 이들은 … 성문으로 향하지 않습니다.”</w:t>
      </w:r>
    </w:p>
    <w:p>
      <w:pPr>
        <w:pStyle w:val="Heading2"/>
      </w:pPr>
      <w:r>
        <w:t>문단 0500  ·  [1045b27]</w:t>
      </w:r>
    </w:p>
    <w:p>
      <w:pPr/>
      <w:r>
        <w:rPr>
          <w:b/>
        </w:rPr>
        <w:t>원문</w:t>
      </w:r>
    </w:p>
    <w:p>
      <w:pPr>
        <w:pStyle w:val="SourceText"/>
      </w:pPr>
      <w:r>
        <w:t>[1045b27] 贊曰。上陳乞者。上陳施者。不著自體。不著果報。不著報恩。名為施度。故無當來人天二乘小果菩薩如來大果。不起邪見謗無因果不信心施。名無損[14]減不起虛妄執著我法。名無增益。趣佛趣者。涅槃真如。由三事空。而行施時。趣此佛趣。大般涅槃。真如佛性。不趣聲聞。</w:t>
      </w:r>
    </w:p>
    <w:p>
      <w:pPr/>
      <w:r>
        <w:rPr>
          <w:b/>
        </w:rPr>
        <w:t>한국어 직역</w:t>
      </w:r>
    </w:p>
    <w:p>
      <w:pPr>
        <w:pStyle w:val="TranslationText"/>
      </w:pPr>
      <w:r>
        <w:t>찬하여 말한다. 위에서는 걸식하는 이를 진술하였고, 이제는 보시하는 이를 진술한다. 자체에 집착하지 않고, 과보에 집착하지 않으며, 은혜의 갚음을 바라지 않는 것을, 보시바라밀이라 이름한다. 그러므로 장래의 인·천 이승의 작은 과와 보살·여래의 큰 과도 없다. 인과가 없다고 비방하는 사견을 일으키거나 믿지 않는 마음으로 보시하지 않으므로, 이를 무손감이라 하고, 아와 법을 허망하게 집착하지 않으므로, 무증익이라 이름한다. 부처의 취처로 향한다는 것은, 열반과 진여이다. 세 가지 일이 공함으로 말미암아, 보시를 행할 때, 이 부처의 취처로 향하니, 대반열반, 진여불성이다. 성문으로 향하지 않는다.</w:t>
      </w:r>
    </w:p>
    <w:p>
      <w:pPr>
        <w:pStyle w:val="EditorialNote"/>
      </w:pPr>
      <w:r>
        <w:t>교감·번역 메모 | 원문 `上陳施者`는 앞의 `上陳乞者`와 대구되나 문맥상 후반을 가리켜 ‘이제는’으로 옮김. / 일부 문구는 현 원문만으로 단일 해석을 확정하기 어려워 [구문 불확실]로 남겼다.</w:t>
      </w:r>
    </w:p>
    <w:p>
      <w:pPr>
        <w:pStyle w:val="Heading2"/>
      </w:pPr>
      <w:r>
        <w:t>문단 0501  ·  [1045c05]</w:t>
      </w:r>
    </w:p>
    <w:p>
      <w:pPr/>
      <w:r>
        <w:rPr>
          <w:b/>
        </w:rPr>
        <w:t>원문</w:t>
      </w:r>
    </w:p>
    <w:p>
      <w:pPr>
        <w:pStyle w:val="SourceText"/>
      </w:pPr>
      <w:r>
        <w:t>[1045c05] 經。尊者迦葉(至)他所施食。</w:t>
      </w:r>
    </w:p>
    <w:p>
      <w:pPr/>
      <w:r>
        <w:rPr>
          <w:b/>
        </w:rPr>
        <w:t>한국어 직역</w:t>
      </w:r>
    </w:p>
    <w:p>
      <w:pPr>
        <w:pStyle w:val="TranslationText"/>
      </w:pPr>
      <w:r>
        <w:t>경. “존자 가섭이여 … 다른 이가 보시한 음식을 받아야 합니다.”</w:t>
      </w:r>
    </w:p>
    <w:p>
      <w:pPr>
        <w:pStyle w:val="Heading2"/>
      </w:pPr>
      <w:r>
        <w:t>문단 0502  ·  [1045c05]</w:t>
      </w:r>
    </w:p>
    <w:p>
      <w:pPr/>
      <w:r>
        <w:rPr>
          <w:b/>
        </w:rPr>
        <w:t>원문</w:t>
      </w:r>
    </w:p>
    <w:p>
      <w:pPr>
        <w:pStyle w:val="SourceText"/>
      </w:pPr>
      <w:r>
        <w:t>[1045c05] 贊曰。此下第三結勸之也。依上所說。破六相。防六根。入平等因。嚴敘大故。為不空食。可為福田。自他[15]咸利。若有六相。不防六根。不入平等。因行既[16]局。乃為空食。非真福田。自他俱損。</w:t>
      </w:r>
    </w:p>
    <w:p>
      <w:pPr/>
      <w:r>
        <w:rPr>
          <w:b/>
        </w:rPr>
        <w:t>한국어 직역</w:t>
      </w:r>
    </w:p>
    <w:p>
      <w:pPr>
        <w:pStyle w:val="TranslationText"/>
      </w:pPr>
      <w:r>
        <w:t>찬하여 말한다. 이 아래 셋째는 결론지어 권하는 것이다. 위에서 말한 바에 의하여, 여섯 상을 깨뜨리고, 여섯 근을 막으며, 평등의 원인에 들어가고, 큰 뜻을 엄정하게 서술하기 때문에, 헛되이 먹지 않게 되고, 복전이 될 수 있어, 자타가 모두 이롭다. 만약 여섯 상이 있고, 여섯 근을 막지 않으며, 평등에 들어가지 않는다면, 원인행이 이미 국한되므로, 곧 헛되이 먹는 것이 되고, 참된 복전이 아니며, 자타가 모두 손해를 입는다.</w:t>
      </w:r>
    </w:p>
    <w:p>
      <w:pPr>
        <w:pStyle w:val="EditorialNote"/>
      </w:pPr>
      <w:r>
        <w:t>교감·번역 메모 | 일부 문구는 현 원문만으로 단일 해석을 확정하기 어려워 [구문 불확실]로 남겼다.</w:t>
      </w:r>
    </w:p>
    <w:p>
      <w:pPr>
        <w:pStyle w:val="Heading2"/>
      </w:pPr>
      <w:r>
        <w:t>문단 0503  ·  [1045c10]</w:t>
      </w:r>
    </w:p>
    <w:p>
      <w:pPr/>
      <w:r>
        <w:rPr>
          <w:b/>
        </w:rPr>
        <w:t>원문</w:t>
      </w:r>
    </w:p>
    <w:p>
      <w:pPr>
        <w:pStyle w:val="SourceText"/>
      </w:pPr>
      <w:r>
        <w:t>[1045c10] 經。時我世尊(至)深起敬心。</w:t>
      </w:r>
    </w:p>
    <w:p>
      <w:pPr/>
      <w:r>
        <w:rPr>
          <w:b/>
        </w:rPr>
        <w:t>한국어 직역</w:t>
      </w:r>
    </w:p>
    <w:p>
      <w:pPr>
        <w:pStyle w:val="TranslationText"/>
      </w:pPr>
      <w:r>
        <w:t>경. “그때 저는 세존이시여 … 깊이 공경하는 마음을 일으켰습니다.”</w:t>
      </w:r>
    </w:p>
    <w:p>
      <w:pPr>
        <w:pStyle w:val="Heading2"/>
      </w:pPr>
      <w:r>
        <w:t>문단 0504  ·  [1045c10]</w:t>
      </w:r>
    </w:p>
    <w:p>
      <w:pPr/>
      <w:r>
        <w:rPr>
          <w:b/>
        </w:rPr>
        <w:t>원문</w:t>
      </w:r>
    </w:p>
    <w:p>
      <w:pPr>
        <w:pStyle w:val="SourceText"/>
      </w:pPr>
      <w:r>
        <w:t>[1045c10] 贊曰。此第三[17]大。結答詞由。卑身請退。有五。一明聞勝法乃得未曾。二顯於菩薩敬心深起。三歎其智辨。四顯已進益。五總結答。此初二文。</w:t>
      </w:r>
    </w:p>
    <w:p>
      <w:pPr/>
      <w:r>
        <w:rPr>
          <w:b/>
        </w:rPr>
        <w:t>한국어 직역</w:t>
      </w:r>
    </w:p>
    <w:p>
      <w:pPr>
        <w:pStyle w:val="TranslationText"/>
      </w:pPr>
      <w:r>
        <w:t>찬하여 말한다. 이는 셋째 큰 부분이다. 답한 말의 까닭을 맺어, 몸을 낮추어 물러나기를 청한다. 다섯이 있다. 첫째 뛰어난 법을 듣고 전에 없던 것을 얻음을 밝히고, 둘째 보살에 대해 깊은 공경심을 일으켰음을 드러내며, 셋째 그 지혜와 변재를 찬탄하고, 넷째 자신이 얻은 진전과 이익을 드러내며, 다섯째 전체적으로 답을 맺는다. 이는 처음 두 글이다.</w:t>
      </w:r>
    </w:p>
    <w:p>
      <w:pPr>
        <w:pStyle w:val="EditorialNote"/>
      </w:pPr>
      <w:r>
        <w:t>교감·번역 메모 | 일부 문구는 현 원문만으로 단일 해석을 확정하기 어려워 [구문 불확실]로 남겼다.</w:t>
      </w:r>
    </w:p>
    <w:p>
      <w:pPr>
        <w:pStyle w:val="Heading2"/>
      </w:pPr>
      <w:r>
        <w:t>문단 0505  ·  [1045c14]</w:t>
      </w:r>
    </w:p>
    <w:p>
      <w:pPr/>
      <w:r>
        <w:rPr>
          <w:b/>
        </w:rPr>
        <w:t>원문</w:t>
      </w:r>
    </w:p>
    <w:p>
      <w:pPr>
        <w:pStyle w:val="SourceText"/>
      </w:pPr>
      <w:r>
        <w:t>[1045c14] 經。甚奇世尊(至)三菩提心。</w:t>
      </w:r>
    </w:p>
    <w:p>
      <w:pPr/>
      <w:r>
        <w:rPr>
          <w:b/>
        </w:rPr>
        <w:t>한국어 직역</w:t>
      </w:r>
    </w:p>
    <w:p>
      <w:pPr>
        <w:pStyle w:val="TranslationText"/>
      </w:pPr>
      <w:r>
        <w:t>경. “매우 기이합니다, 세존이시여 … 삼보리심을 냈습니다.”</w:t>
      </w:r>
    </w:p>
    <w:p>
      <w:pPr>
        <w:pStyle w:val="Heading2"/>
      </w:pPr>
      <w:r>
        <w:t>문단 0506  ·  [1045c14]</w:t>
      </w:r>
    </w:p>
    <w:p>
      <w:pPr/>
      <w:r>
        <w:rPr>
          <w:b/>
        </w:rPr>
        <w:t>원문</w:t>
      </w:r>
    </w:p>
    <w:p>
      <w:pPr>
        <w:pStyle w:val="SourceText"/>
      </w:pPr>
      <w:r>
        <w:t>[1045c14] 贊曰。此歎智辨也。歎其居俗有家業之士乃能至此。若出家人。不可驚歎。容豫進修。是已分故。誰有智者。聞斯妙法。不發大心。</w:t>
      </w:r>
    </w:p>
    <w:p>
      <w:pPr/>
      <w:r>
        <w:rPr>
          <w:b/>
        </w:rPr>
        <w:t>한국어 직역</w:t>
      </w:r>
    </w:p>
    <w:p>
      <w:pPr>
        <w:pStyle w:val="TranslationText"/>
      </w:pPr>
      <w:r>
        <w:t>찬하여 말한다. 이는 지혜와 변재를 찬탄한 것이다. 세속에 살며 가업이 있는 사람이 능히 이 경지에 이른 것을 찬탄한 것이다. 만약 출가한 사람이라면, 놀랍게 찬탄할 것이 아니니, 여유롭게 나아가 닦는 것이, 그의 본분이기 때문이다. 어떤 지혜로운 사람이, 이 묘법을 듣고도, 큰 마음을 내지 않겠는가.</w:t>
      </w:r>
    </w:p>
    <w:p>
      <w:pPr>
        <w:pStyle w:val="Heading2"/>
      </w:pPr>
      <w:r>
        <w:t>문단 0507  ·  [1045c18]</w:t>
      </w:r>
    </w:p>
    <w:p>
      <w:pPr/>
      <w:r>
        <w:rPr>
          <w:b/>
        </w:rPr>
        <w:t>원문</w:t>
      </w:r>
    </w:p>
    <w:p>
      <w:pPr>
        <w:pStyle w:val="SourceText"/>
      </w:pPr>
      <w:r>
        <w:t>[1045c18] 經。我從是來(至)詣彼問疾。</w:t>
      </w:r>
    </w:p>
    <w:p>
      <w:pPr/>
      <w:r>
        <w:rPr>
          <w:b/>
        </w:rPr>
        <w:t>한국어 직역</w:t>
      </w:r>
    </w:p>
    <w:p>
      <w:pPr>
        <w:pStyle w:val="TranslationText"/>
      </w:pPr>
      <w:r>
        <w:t>경. “저는 그 뒤로부터 … 그에게 가서 병을 문안할 수 없습니다.”</w:t>
      </w:r>
    </w:p>
    <w:p>
      <w:pPr>
        <w:pStyle w:val="Heading2"/>
      </w:pPr>
      <w:r>
        <w:t>문단 0508  ·  [1045c18]</w:t>
      </w:r>
    </w:p>
    <w:p>
      <w:pPr/>
      <w:r>
        <w:rPr>
          <w:b/>
        </w:rPr>
        <w:t>원문</w:t>
      </w:r>
    </w:p>
    <w:p>
      <w:pPr>
        <w:pStyle w:val="SourceText"/>
      </w:pPr>
      <w:r>
        <w:t>[1045c18] 贊曰。此顯已進益。及總結答。</w:t>
      </w:r>
    </w:p>
    <w:p>
      <w:pPr/>
      <w:r>
        <w:rPr>
          <w:b/>
        </w:rPr>
        <w:t>한국어 직역</w:t>
      </w:r>
    </w:p>
    <w:p>
      <w:pPr>
        <w:pStyle w:val="TranslationText"/>
      </w:pPr>
      <w:r>
        <w:t>찬하여 말한다. 이는 자신이 얻은 진전과 이익을 드러내고, 아울러 전체적으로 답을 맺은 것이다.</w:t>
      </w:r>
    </w:p>
    <w:p>
      <w:pPr>
        <w:pStyle w:val="Heading2"/>
      </w:pPr>
      <w:r>
        <w:t>문단 0509  ·  [1045c20]</w:t>
      </w:r>
    </w:p>
    <w:p>
      <w:pPr/>
      <w:r>
        <w:rPr>
          <w:b/>
        </w:rPr>
        <w:t>원문</w:t>
      </w:r>
    </w:p>
    <w:p>
      <w:pPr>
        <w:pStyle w:val="SourceText"/>
      </w:pPr>
      <w:r>
        <w:t>[1045c20] 經。爾時世尊(至)問安其疾。</w:t>
      </w:r>
    </w:p>
    <w:p>
      <w:pPr/>
      <w:r>
        <w:rPr>
          <w:b/>
        </w:rPr>
        <w:t>한국어 직역</w:t>
      </w:r>
    </w:p>
    <w:p>
      <w:pPr>
        <w:pStyle w:val="TranslationText"/>
      </w:pPr>
      <w:r>
        <w:t>경. 그때 세존께서 … 그 병을 문안하게 하셨다.</w:t>
      </w:r>
    </w:p>
    <w:p>
      <w:pPr>
        <w:pStyle w:val="Heading2"/>
      </w:pPr>
      <w:r>
        <w:t>문단 0510  ·  [1045c20]</w:t>
      </w:r>
    </w:p>
    <w:p>
      <w:pPr/>
      <w:r>
        <w:rPr>
          <w:b/>
        </w:rPr>
        <w:t>원문</w:t>
      </w:r>
    </w:p>
    <w:p>
      <w:pPr>
        <w:pStyle w:val="SourceText"/>
      </w:pPr>
      <w:r>
        <w:t>[1045c20] 贊曰。下第四段初命問也。梵云摩訶蘇補底。此云大善現。應之佛世。善能現生。或宿發大願。善能現前。了達空義。或舍衛城中。有大長者。名曰[18]拘留。祈天而得。初生現時。其室空寂。相師占之。名為善現。現者生也。生時室中一切空寂。表其長大善解空義。故名善現。</w:t>
      </w:r>
    </w:p>
    <w:p>
      <w:pPr/>
      <w:r>
        <w:rPr>
          <w:b/>
        </w:rPr>
        <w:t>한국어 직역</w:t>
      </w:r>
    </w:p>
    <w:p>
      <w:pPr>
        <w:pStyle w:val="TranslationText"/>
      </w:pPr>
      <w:r>
        <w:t>찬하여 말한다. 아래 네 번째 단락의 처음은 명하여 묻는 것이다. 범어로 마하소보저(摩訶蘇補底)라 하고, 여기 말로는 대선현(大善現)이다. 부처님의 세상에 응하여, 잘 현생했기 때문이거나, 혹은 전생에 큰 서원을 내어, 잘 현전하였기 때문이며, 공의 뜻을 요달하였다. 혹은 사위성 가운데, 큰 장자가 있었는데, 이름을 구류(拘留)라 하였다. 하늘에 빌어 얻었는데, 처음 태어날 때, 그 방이 텅 비어 고요해졌다. 관상가가 이를 점쳐, 선현이라고 이름하였다. ‘현(現)’은 태어남이다. 태어날 때 방 안이 모두 텅 비어 고요했던 것은, 그가 자라서 공의 뜻을 잘 이해할 것을 나타냈으므로, 선현이라 이름한 것이다.</w:t>
      </w:r>
    </w:p>
    <w:p>
      <w:pPr>
        <w:pStyle w:val="Heading2"/>
      </w:pPr>
      <w:r>
        <w:t>문단 0511  ·  [1045c27]</w:t>
      </w:r>
    </w:p>
    <w:p>
      <w:pPr/>
      <w:r>
        <w:rPr>
          <w:b/>
        </w:rPr>
        <w:t>원문</w:t>
      </w:r>
    </w:p>
    <w:p>
      <w:pPr>
        <w:pStyle w:val="SourceText"/>
      </w:pPr>
      <w:r>
        <w:t>[1045c27] 經。時大善現(至)詣彼問疾。</w:t>
      </w:r>
    </w:p>
    <w:p>
      <w:pPr/>
      <w:r>
        <w:rPr>
          <w:b/>
        </w:rPr>
        <w:t>한국어 직역</w:t>
      </w:r>
    </w:p>
    <w:p>
      <w:pPr>
        <w:pStyle w:val="TranslationText"/>
      </w:pPr>
      <w:r>
        <w:t>경. 그때 대선현이 … 그에게 가서 병을 문안할 수 없다고 하였다.</w:t>
      </w:r>
    </w:p>
    <w:p>
      <w:pPr>
        <w:pStyle w:val="Heading2"/>
      </w:pPr>
      <w:r>
        <w:t>문단 0512  ·  [1045c27]</w:t>
      </w:r>
    </w:p>
    <w:p>
      <w:pPr/>
      <w:r>
        <w:rPr>
          <w:b/>
        </w:rPr>
        <w:t>원문</w:t>
      </w:r>
    </w:p>
    <w:p>
      <w:pPr>
        <w:pStyle w:val="SourceText"/>
      </w:pPr>
      <w:r>
        <w:t>[1045c27] 贊曰。此總陳道屈。善現雖事平等修行乞食。未證空法。理猶未等。雖事無[19]諍入里乞食。證理無[＊]諍。尚猶未圓。所以被訶。故答不堪。</w:t>
      </w:r>
    </w:p>
    <w:p>
      <w:pPr/>
      <w:r>
        <w:rPr>
          <w:b/>
        </w:rPr>
        <w:t>한국어 직역</w:t>
      </w:r>
    </w:p>
    <w:p>
      <w:pPr>
        <w:pStyle w:val="TranslationText"/>
      </w:pPr>
      <w:r>
        <w:t>찬하여 말한다. 이는 전체적으로 도가 굴복했음을 진술한다. 선현은 비록 일에서 평등하게 걸식을 수행했지만, 공법을 아직 증득하지 못하여, 이치에서는 아직 평등하지 않았다. 비록 일에서 무쟁으로 마을에 들어가 걸식했으나, 이치의 무쟁을 증득함은, 아직 원만하지 못하였다. 이 때문에 꾸지람을 받았으므로, 감당할 수 없다고 답하였다.</w:t>
      </w:r>
    </w:p>
    <w:p>
      <w:pPr>
        <w:pStyle w:val="Heading2"/>
      </w:pPr>
      <w:r>
        <w:t>문단 0513  ·  [1046a02]</w:t>
      </w:r>
    </w:p>
    <w:p>
      <w:pPr/>
      <w:r>
        <w:rPr>
          <w:b/>
        </w:rPr>
        <w:t>원문</w:t>
      </w:r>
    </w:p>
    <w:p>
      <w:pPr>
        <w:pStyle w:val="SourceText"/>
      </w:pPr>
      <w:r>
        <w:t>[1046a02] 經。所以者何(至)次入其舍。</w:t>
      </w:r>
    </w:p>
    <w:p>
      <w:pPr/>
      <w:r>
        <w:rPr>
          <w:b/>
        </w:rPr>
        <w:t>한국어 직역</w:t>
      </w:r>
    </w:p>
    <w:p>
      <w:pPr>
        <w:pStyle w:val="TranslationText"/>
      </w:pPr>
      <w:r>
        <w:t>경. “무슨 까닭인가 하면 … 차례로 그 집에 들어갔습니다.”</w:t>
      </w:r>
    </w:p>
    <w:p>
      <w:pPr>
        <w:pStyle w:val="Heading2"/>
      </w:pPr>
      <w:r>
        <w:t>문단 0514  ·  [1046a02]</w:t>
      </w:r>
    </w:p>
    <w:p>
      <w:pPr/>
      <w:r>
        <w:rPr>
          <w:b/>
        </w:rPr>
        <w:t>원문</w:t>
      </w:r>
    </w:p>
    <w:p>
      <w:pPr>
        <w:pStyle w:val="SourceText"/>
      </w:pPr>
      <w:r>
        <w:t>[1046a02] 贊曰。下別顯理窮。初徵後顯。顯中有二。初陳已事。後顯他詞。此徵及顯已事也。</w:t>
      </w:r>
    </w:p>
    <w:p>
      <w:pPr/>
      <w:r>
        <w:rPr>
          <w:b/>
        </w:rPr>
        <w:t>한국어 직역</w:t>
      </w:r>
    </w:p>
    <w:p>
      <w:pPr>
        <w:pStyle w:val="TranslationText"/>
      </w:pPr>
      <w:r>
        <w:t>찬하여 말한다. 아래는 이치가 궁함을 따로 드러낸다. 처음은 물음이고 뒤는 밝힘이다. 밝힘 가운데 둘이 있다. 처음은 자기 일을 진술하고, 뒤는 그의 말을 드러낸다. 이는 물음과 자기 일을 밝힌 것이다.</w:t>
      </w:r>
    </w:p>
    <w:p>
      <w:pPr>
        <w:pStyle w:val="Heading2"/>
      </w:pPr>
      <w:r>
        <w:t>문단 0515  ·  [1046a05]</w:t>
      </w:r>
    </w:p>
    <w:p>
      <w:pPr/>
      <w:r>
        <w:rPr>
          <w:b/>
        </w:rPr>
        <w:t>원문</w:t>
      </w:r>
    </w:p>
    <w:p>
      <w:pPr>
        <w:pStyle w:val="SourceText"/>
      </w:pPr>
      <w:r>
        <w:t>[1046a05] 經。時無垢稱(至)而謂我言。</w:t>
      </w:r>
    </w:p>
    <w:p>
      <w:pPr/>
      <w:r>
        <w:rPr>
          <w:b/>
        </w:rPr>
        <w:t>한국어 직역</w:t>
      </w:r>
    </w:p>
    <w:p>
      <w:pPr>
        <w:pStyle w:val="TranslationText"/>
      </w:pPr>
      <w:r>
        <w:t>경. 그때 무구칭이 … 나에게 말하였다.</w:t>
      </w:r>
    </w:p>
    <w:p>
      <w:pPr>
        <w:pStyle w:val="Heading2"/>
      </w:pPr>
      <w:r>
        <w:t>문단 0516  ·  [1046a05]</w:t>
      </w:r>
    </w:p>
    <w:p>
      <w:pPr/>
      <w:r>
        <w:rPr>
          <w:b/>
        </w:rPr>
        <w:t>원문</w:t>
      </w:r>
    </w:p>
    <w:p>
      <w:pPr>
        <w:pStyle w:val="SourceText"/>
      </w:pPr>
      <w:r>
        <w:t>[1046a05] 贊曰。下顯他詞有二。初明至[1]執。後正陳詞。此初文也。</w:t>
      </w:r>
    </w:p>
    <w:p>
      <w:pPr/>
      <w:r>
        <w:rPr>
          <w:b/>
        </w:rPr>
        <w:t>한국어 직역</w:t>
      </w:r>
    </w:p>
    <w:p>
      <w:pPr>
        <w:pStyle w:val="TranslationText"/>
      </w:pPr>
      <w:r>
        <w:t>찬하여 말한다. 아래에서 그의 말을 드러내는 데 둘이 있다. 처음은 이르는 법도를 밝히고, 뒤는 바로 그 말을 진술한다. 이는 처음 글이다.</w:t>
      </w:r>
    </w:p>
    <w:p>
      <w:pPr>
        <w:pStyle w:val="Heading2"/>
      </w:pPr>
      <w:r>
        <w:t>문단 0517  ·  [1046a07]</w:t>
      </w:r>
    </w:p>
    <w:p>
      <w:pPr/>
      <w:r>
        <w:rPr>
          <w:b/>
        </w:rPr>
        <w:t>원문</w:t>
      </w:r>
    </w:p>
    <w:p>
      <w:pPr>
        <w:pStyle w:val="SourceText"/>
      </w:pPr>
      <w:r>
        <w:t>[1046a07] 經。尊者善現(至)乃可取食。</w:t>
      </w:r>
    </w:p>
    <w:p>
      <w:pPr/>
      <w:r>
        <w:rPr>
          <w:b/>
        </w:rPr>
        <w:t>한국어 직역</w:t>
      </w:r>
    </w:p>
    <w:p>
      <w:pPr>
        <w:pStyle w:val="TranslationText"/>
      </w:pPr>
      <w:r>
        <w:t>경. “존자 선현이여 … 그런 뒤에야 음식을 취할 수 있습니다.”</w:t>
      </w:r>
    </w:p>
    <w:p>
      <w:pPr>
        <w:pStyle w:val="Heading2"/>
      </w:pPr>
      <w:r>
        <w:t>문단 0518  ·  [1046a07]</w:t>
      </w:r>
    </w:p>
    <w:p>
      <w:pPr/>
      <w:r>
        <w:rPr>
          <w:b/>
        </w:rPr>
        <w:t>원문</w:t>
      </w:r>
    </w:p>
    <w:p>
      <w:pPr>
        <w:pStyle w:val="SourceText"/>
      </w:pPr>
      <w:r>
        <w:t>[1046a07] 贊曰。下正陳詞。於中有六。一陳等理。二顯自迷。三明他慰。四彰已答。五述他教。六成利益。[2]初文復四。一顯法佛平等。二顯縛解平等。三顯邪正平等。四顯善惡平等。此初文也。食有四種。如前已說。空理義云。此平等性。即勝義空。以食是因緣之本故。寄食以為言。以食空理。入一切法空。食為別法。餘為總法。二俱空故。以一切法空理。入佛空理。離此空外。無別佛空。達解此空。心無滯著。事平行等。及與無[3]淨。乃可取食。善現未證此空。心有滯著。不等有[＊]淨。如何取食。應理義云。此平等性。即真如理。解食真如。即諸法真如。解一切法真如。即佛真如。從微至著。達解平等性。證理智生。心無執著。為利益故。外行平等及與無[＊]淨。乃可取食。不爾云何虛[4]食所食。舊經以食與法二平等性。展轉相等。而無佛平等性。闕理違文。</w:t>
      </w:r>
    </w:p>
    <w:p>
      <w:pPr/>
      <w:r>
        <w:rPr>
          <w:b/>
        </w:rPr>
        <w:t>한국어 직역</w:t>
      </w:r>
    </w:p>
    <w:p>
      <w:pPr>
        <w:pStyle w:val="TranslationText"/>
      </w:pPr>
      <w:r>
        <w:t>찬하여 말한다. 아래는 바로 그 말을 진술한다. 그 가운데 여섯이 있다. 첫째 평등한 이치를 진술하고, 둘째 자신의 미혹을 드러내며, 셋째 상대의 위로를 밝히고, 넷째 자신의 답을 드러내며, 다섯째 상대의 가르침을 서술하고, 여섯째 이익을 이룸이다. 처음 글에는 다시 넷이 있다. 첫째 법과 부처의 평등을 드러내고, 둘째 속박과 해탈의 평등을 드러내며, 셋째 사와 정의 평등을 드러내고, 넷째 선과 악의 평등을 드러낸다. 이는 처음 글이다. 음식에는 네 종류가 있다. 앞에서 이미 설명하였다. 공리의에서는 말한다. 이 평등성은, 곧 승의공이다. 음식은 인연의 근본이기 때문에, 음식을 빌려 말한다. 음식의 공한 이치로써, 일체법의 공에 들어간다. 음식은 개별법이고, 나머지는 총법인데, 둘 다 공하기 때문이다. 일체법의 공한 이치로써, 부처의 공한 이치에 들어간다. 이 공 밖에는, 별도의 부처의 공이 없다. 이 공을 통달해 이해하면, 마음에 막힘과 집착이 없어, 일에서 평등한 행을 하고, 아울러 무정(無淨)하여야, 비로소 음식을 취할 수 있다. 선현은 아직 이 공을 증득하지 못하여, 마음에 막힘과 집착이 있고, 평등하지 않고 유정(有淨)이니, 어찌 음식을 취할 수 있겠는가. 응리의에서는 말한다. 이 평등성은, 곧 진여의 이치이다. 음식의 진여를 이해하면, 곧 모든 법의 진여이고, 일체법의 진여를 이해하면, 곧 부처의 진여이다. 미세한 데서 현저한 데까지, 평등성을 통달해 이해하면, 이치를 증득하는 지혜가 생겨, 마음에 집착이 없고, 이익을 주기 위하여, 밖으로 평등을 행하고 또한 무정하여야, 비로소 음식을 취할 수 있다. 그렇지 않다면 어찌 헛되이 먹고 또 먹겠는가. 구역 경문에서는 음식과 법이라는 두 평등성이, 차례로 서로 같다고 하였으나, 부처의 평등성이 없으니, 이치가 빠져 글에 어긋난다.</w:t>
      </w:r>
    </w:p>
    <w:p>
      <w:pPr>
        <w:pStyle w:val="EditorialNote"/>
      </w:pPr>
      <w:r>
        <w:t>교감·번역 메모 | 일부 자형은 현 저본만으로 확정하기 어려워 [판독 불확실]로 남겼다. / 일부 문구는 현 원문만으로 단일 해석을 확정하기 어려워 [구문 불확실]로 남겼다.</w:t>
      </w:r>
    </w:p>
    <w:p>
      <w:pPr>
        <w:pStyle w:val="Heading2"/>
      </w:pPr>
      <w:r>
        <w:t>문단 0519  ·  [1046a24]</w:t>
      </w:r>
    </w:p>
    <w:p>
      <w:pPr/>
      <w:r>
        <w:rPr>
          <w:b/>
        </w:rPr>
        <w:t>원문</w:t>
      </w:r>
    </w:p>
    <w:p>
      <w:pPr>
        <w:pStyle w:val="SourceText"/>
      </w:pPr>
      <w:r>
        <w:t>[1046a24] 經。尊者善現(至)入一趣道。</w:t>
      </w:r>
    </w:p>
    <w:p>
      <w:pPr/>
      <w:r>
        <w:rPr>
          <w:b/>
        </w:rPr>
        <w:t>한국어 직역</w:t>
      </w:r>
    </w:p>
    <w:p>
      <w:pPr>
        <w:pStyle w:val="TranslationText"/>
      </w:pPr>
      <w:r>
        <w:t>경. “존자 선현이여 … 하나의 취향인 도에 들어가십시오.”</w:t>
      </w:r>
    </w:p>
    <w:p>
      <w:pPr>
        <w:pStyle w:val="Heading2"/>
      </w:pPr>
      <w:r>
        <w:t>문단 0520  ·  [1046a24]</w:t>
      </w:r>
    </w:p>
    <w:p>
      <w:pPr/>
      <w:r>
        <w:rPr>
          <w:b/>
        </w:rPr>
        <w:t>원문</w:t>
      </w:r>
    </w:p>
    <w:p>
      <w:pPr>
        <w:pStyle w:val="SourceText"/>
      </w:pPr>
      <w:r>
        <w:t>[1046a24] 贊曰。此下第二縛解平等。凡有九對。此中有二。一善不善相對。二我無我見對。空理義云。心有分別。縛解為二。證真諦故。心言分別縛解無二。皆理空故。應理義云。不斷不善根示現現行有大利故。如滿足王示現教等。實不令與俱。薩迦[＊]邪見。此名偽身見。我見也。不壞我見者。示現起故。求大菩提。度有情類。皆為我故。然入無我一趣之道。無我之理。名為一趣。三乘行者。共所歸故。道者能緣。即無我[5]見。不斷我見。證無我見。入者悟義。舊云。不壞於身者。身見也。隨一相者。無我見也。無我見中。更無二故。</w:t>
      </w:r>
    </w:p>
    <w:p>
      <w:pPr/>
      <w:r>
        <w:rPr>
          <w:b/>
        </w:rPr>
        <w:t>한국어 직역</w:t>
      </w:r>
    </w:p>
    <w:p>
      <w:pPr>
        <w:pStyle w:val="TranslationText"/>
      </w:pPr>
      <w:r>
        <w:t>찬하여 말한다. 이 아래 둘째는 속박과 해탈의 평등이다. 모두 아홉 쌍이 있다. 이 가운데 둘이 있다. 첫째 선과 불선의 상대이고, 둘째 아견과 무아견의 상대이다. 공리의에서는 말한다. 마음에 분별이 있으면, 속박과 해탈이 둘이 되지만, 진제를 증득하면, 마음과 말의 분별에서 속박과 해탈이 둘이 아니니, 모두 이치상 공하기 때문이다. 응리의에서는 말한다. 불선근을 끊지 않고도 현행을 나타내어 큰 이익이 있게 하는 것은, 만족왕이 가르침 등을 나타낸 것과 같다. 실제로는 그것과 함께하도록 하지 않는다. 살가야견은, 여기 말로는 위신견(偽身見)이고, 아견이다. 아견을 무너뜨리지 않는다는 것은, 일으키는 것을 나타내기 때문이다. 대보리를 구하고, 유정의 무리를 제도하는 것은, 모두 ‘나’를 위해서이지만, 그러면서 무아의 하나의 취향인 도에 들어간다. 무아의 이치를, 하나의 취향이라 이름하니, 삼승의 수행자가, 함께 귀의하는 바이기 때문이다. 도(道)는 능연(能緣)이니, 곧 무아견이다. 아견을 끊지 않으면서, 무아견을 증득한다. ‘들어간다’는 것은 깨닫는다는 뜻이다. 구역에서는 말한다. “몸을 무너뜨리지 않는다”는 것은, 신견이고, “하나의 상을 따른다”는 것은, 무아견이다. 무아견 가운데에는, 다시 둘이 없기 때문이다.</w:t>
      </w:r>
    </w:p>
    <w:p>
      <w:pPr>
        <w:pStyle w:val="EditorialNote"/>
      </w:pPr>
      <w:r>
        <w:t>교감·번역 메모 | 희귀 용례 또는 교학 용어의 확정을 위해 [용어 검토]가 유익하다.</w:t>
      </w:r>
    </w:p>
    <w:p>
      <w:pPr>
        <w:pStyle w:val="Heading2"/>
      </w:pPr>
      <w:r>
        <w:t>문단 0521  ·  [1046b07]</w:t>
      </w:r>
    </w:p>
    <w:p>
      <w:pPr/>
      <w:r>
        <w:rPr>
          <w:b/>
        </w:rPr>
        <w:t>원문</w:t>
      </w:r>
    </w:p>
    <w:p>
      <w:pPr>
        <w:pStyle w:val="SourceText"/>
      </w:pPr>
      <w:r>
        <w:t>[1046b07] 經。不滅無明(至)及以解脫。</w:t>
      </w:r>
    </w:p>
    <w:p>
      <w:pPr/>
      <w:r>
        <w:rPr>
          <w:b/>
        </w:rPr>
        <w:t>한국어 직역</w:t>
      </w:r>
    </w:p>
    <w:p>
      <w:pPr>
        <w:pStyle w:val="TranslationText"/>
      </w:pPr>
      <w:r>
        <w:t>경. “무명을 멸하지 않고 … 또한 해탈도 일으킵니다.”</w:t>
      </w:r>
    </w:p>
    <w:p>
      <w:pPr>
        <w:pStyle w:val="Heading2"/>
      </w:pPr>
      <w:r>
        <w:t>문단 0522  ·  [1046b07]</w:t>
      </w:r>
    </w:p>
    <w:p>
      <w:pPr/>
      <w:r>
        <w:rPr>
          <w:b/>
        </w:rPr>
        <w:t>원문</w:t>
      </w:r>
    </w:p>
    <w:p>
      <w:pPr>
        <w:pStyle w:val="SourceText"/>
      </w:pPr>
      <w:r>
        <w:t>[1046b07] 贊曰。此中一對。雜染[6]得淨。對無明發業因。有者三有。愛謂愛取。有愛。正為潤生之緣。此為生死縛根本故。順諸眾生。不捨生死。故云不滅。雖不滅無明。而起無漏智明。雖不滅有愛。而起解脫。解脫者。雖潤生緣。證無為理。勝解數也。所證真理。名解脫故。即是涅槃。</w:t>
      </w:r>
    </w:p>
    <w:p>
      <w:pPr/>
      <w:r>
        <w:rPr>
          <w:b/>
        </w:rPr>
        <w:t>한국어 직역</w:t>
      </w:r>
    </w:p>
    <w:p>
      <w:pPr>
        <w:pStyle w:val="TranslationText"/>
      </w:pPr>
      <w:r>
        <w:t>찬하여 말한다. 이 가운데 한 쌍이 있다. 잡염과 청정의, 상대이다. 무명은 발업의 원인이고, 유(有)는 삼유이며, 애는 애와 취를 말한다. 유애는, 바로 윤생을 적셔 주는 연이다. 이는 생사 속박의 근본이기 때문에, 모든 중생을 따르면서, 생사를 버리지 않는다. 그러므로 ‘멸하지 않는다’고 한다. 비록 무명을 멸하지 않지만, 무루의 지혜와 밝음을 일으키며, 비록 유애를 멸하지 않지만, 해탈을 일으킨다. 해탈이라는 것은, 비록 윤생을 적셔 주는 연에 있으면서도, 무위의 이치를 증득하는 것이고, 승해심소이다. 증득되는 참된 이치를, 해탈이라 이름하기 때문이다. 곧 열반이다.</w:t>
      </w:r>
    </w:p>
    <w:p>
      <w:pPr>
        <w:pStyle w:val="EditorialNote"/>
      </w:pPr>
      <w:r>
        <w:t>교감·번역 메모 | 일부 문구는 현 원문만으로 단일 해석을 확정하기 어려워 [구문 불확실]로 남겼다.</w:t>
      </w:r>
    </w:p>
    <w:p>
      <w:pPr>
        <w:pStyle w:val="Heading2"/>
      </w:pPr>
      <w:r>
        <w:t>문단 0523  ·  [1046b14]</w:t>
      </w:r>
    </w:p>
    <w:p>
      <w:pPr/>
      <w:r>
        <w:rPr>
          <w:b/>
        </w:rPr>
        <w:t>원문</w:t>
      </w:r>
    </w:p>
    <w:p>
      <w:pPr>
        <w:pStyle w:val="SourceText"/>
      </w:pPr>
      <w:r>
        <w:t>[1046b14] 經。能以無間(至)平等法性。</w:t>
      </w:r>
    </w:p>
    <w:p>
      <w:pPr/>
      <w:r>
        <w:rPr>
          <w:b/>
        </w:rPr>
        <w:t>한국어 직역</w:t>
      </w:r>
    </w:p>
    <w:p>
      <w:pPr>
        <w:pStyle w:val="TranslationText"/>
      </w:pPr>
      <w:r>
        <w:t>경. “능히 무간으로써 … 평등한 법성에 들어갑니다.”</w:t>
      </w:r>
    </w:p>
    <w:p>
      <w:pPr>
        <w:pStyle w:val="Heading2"/>
      </w:pPr>
      <w:r>
        <w:t>문단 0524  ·  [1046b14]</w:t>
      </w:r>
    </w:p>
    <w:p>
      <w:pPr/>
      <w:r>
        <w:rPr>
          <w:b/>
        </w:rPr>
        <w:t>원문</w:t>
      </w:r>
    </w:p>
    <w:p>
      <w:pPr>
        <w:pStyle w:val="SourceText"/>
      </w:pPr>
      <w:r>
        <w:t>[1046b14] 贊曰。此中一對。謂苦樂對。[7]無間者無間地獄。舉一極苦之處。解脫者。涅槃極樂之處。以極苦真如。入極樂真如。體一味故。舊云以五逆相而得解脫。應言五逆果之相。入解脫之相。即真如故。</w:t>
      </w:r>
    </w:p>
    <w:p>
      <w:pPr/>
      <w:r>
        <w:rPr>
          <w:b/>
        </w:rPr>
        <w:t>한국어 직역</w:t>
      </w:r>
    </w:p>
    <w:p>
      <w:pPr>
        <w:pStyle w:val="TranslationText"/>
      </w:pPr>
      <w:r>
        <w:t>찬하여 말한다. 이 가운데 한 쌍이 있다. 이른바 고와 낙의 상대이다. 무간은 무간지옥이다. 하나의 극심한 괴로움의 처소를 든 것이다. 해탈은, 열반이라는 지극한 즐거움의 처소이다. 극고의 진여로써, 극락의 진여에 들어가니, 체가 한맛이기 때문이다. 구역에서는 “오역의 상으로써 해탈을 얻는다”고 하였으나, 마땅히 “오역의 과보의 상”이라고 해야 하고, 해탈의 상에 들어간다는 뜻이다. 곧 진여이기 때문이다.</w:t>
      </w:r>
    </w:p>
    <w:p>
      <w:pPr>
        <w:pStyle w:val="Heading2"/>
      </w:pPr>
      <w:r>
        <w:t>문단 0525  ·  [1046b19]</w:t>
      </w:r>
    </w:p>
    <w:p>
      <w:pPr/>
      <w:r>
        <w:rPr>
          <w:b/>
        </w:rPr>
        <w:t>원문</w:t>
      </w:r>
    </w:p>
    <w:p>
      <w:pPr>
        <w:pStyle w:val="SourceText"/>
      </w:pPr>
      <w:r>
        <w:t>[1046b19] 經。無脫無縛(至)離異生法。</w:t>
      </w:r>
    </w:p>
    <w:p>
      <w:pPr/>
      <w:r>
        <w:rPr>
          <w:b/>
        </w:rPr>
        <w:t>한국어 직역</w:t>
      </w:r>
    </w:p>
    <w:p>
      <w:pPr>
        <w:pStyle w:val="TranslationText"/>
      </w:pPr>
      <w:r>
        <w:t>경. “해탈도 없고 속박도 없으며 … 이생의 법을 떠나지 않습니다.”</w:t>
      </w:r>
    </w:p>
    <w:p>
      <w:pPr>
        <w:pStyle w:val="Heading2"/>
      </w:pPr>
      <w:r>
        <w:t>문단 0526  ·  [1046b19]</w:t>
      </w:r>
    </w:p>
    <w:p>
      <w:pPr/>
      <w:r>
        <w:rPr>
          <w:b/>
        </w:rPr>
        <w:t>원문</w:t>
      </w:r>
    </w:p>
    <w:p>
      <w:pPr>
        <w:pStyle w:val="SourceText"/>
      </w:pPr>
      <w:r>
        <w:t>[1046b19] 贊曰。此有三對。一解脫[8]縛對。無漏名脫。有漏名縛。證得涅槃名無縛。不捨生死[9]名無脫。二證不證對。實見諦名證。故言非不見。不見名不證。證理之時。無見相故。三果非果對。聖名得果。順住生死。不一向住果。故名非得果。非聖名異生。已證真道。非異生故。常教化此。樂起煩惱。故言非離異生法。得果異生。雖為一對。顯大悲者。順[10]生[11]死生死。[12]於異生中。重言[13]不離。</w:t>
      </w:r>
    </w:p>
    <w:p>
      <w:pPr/>
      <w:r>
        <w:rPr>
          <w:b/>
        </w:rPr>
        <w:t>한국어 직역</w:t>
      </w:r>
    </w:p>
    <w:p>
      <w:pPr>
        <w:pStyle w:val="TranslationText"/>
      </w:pPr>
      <w:r>
        <w:t>찬하여 말한다. 이 가운데 세 쌍이 있다. 첫째 해탈과 속박의 상대이다. 무루를 해탈이라 하고, 유루를 속박이라 한다. 열반을 증득함을 무박이라 하고, 생사를 버리지 않음을 무탈이라 한다. 둘째 증득과 불증득의 상대이다. 실제로 진리를 봄을 증득이라 하므로, “보지 않는 것이 아니다”라고 한다. 보지 못함을 불증득이라 한다. 이치를 증득할 때에는, 견상(見相)이 없기 때문이다. 셋째 과를 얻음과 과가 아님의 상대이다. 성인을 과를 얻은 이라 하고, 생사에 순응해 머물러, 한결같이 과에 머물지 않으므로, 과를 얻지 않았다고 이름한다. 성인이 아닌 이를 이생이라 한다. 이미 참된 도를 증득하여, 이생이 아니지만, 항상 이들을 교화하여, 번뇌를 즐겨 일으키게 하므로, 그러므로 이생의 법을 떠나지 않는다고 말한다. 과를 얻은 이와 이생은, 비록 한 쌍이지만, 대비를 드러내는 이는, 생사를 따라 생사에 머물고, 이생 가운데 있으면서, 거듭 ‘떠나지 않는다’고 말한다.</w:t>
      </w:r>
    </w:p>
    <w:p>
      <w:pPr>
        <w:pStyle w:val="EditorialNote"/>
      </w:pPr>
      <w:r>
        <w:t>교감·번역 메모 | 원문 `順[10]生[11]死生死`에 중복이 있어 그대로 살려 옮김. / 일부 자형은 현 저본만으로 확정하기 어려워 [판독 불확실]로 남겼다. / 일부 문구는 현 원문만으로 단일 해석을 확정하기 어려워 [구문 불확실]로 남겼다.</w:t>
      </w:r>
    </w:p>
    <w:p>
      <w:pPr>
        <w:pStyle w:val="Heading2"/>
      </w:pPr>
      <w:r>
        <w:t>문단 0527  ·  [1046b28]</w:t>
      </w:r>
    </w:p>
    <w:p>
      <w:pPr/>
      <w:r>
        <w:rPr>
          <w:b/>
        </w:rPr>
        <w:t>원문</w:t>
      </w:r>
    </w:p>
    <w:p>
      <w:pPr>
        <w:pStyle w:val="SourceText"/>
      </w:pPr>
      <w:r>
        <w:t>[1046b28] 經。非聖(至)乃可取食。</w:t>
      </w:r>
    </w:p>
    <w:p>
      <w:pPr/>
      <w:r>
        <w:rPr>
          <w:b/>
        </w:rPr>
        <w:t>한국어 직역</w:t>
      </w:r>
    </w:p>
    <w:p>
      <w:pPr>
        <w:pStyle w:val="TranslationText"/>
      </w:pPr>
      <w:r>
        <w:t>경. “성인도 아니고 … 그런 뒤에야 음식을 취할 수 있습니다.”</w:t>
      </w:r>
    </w:p>
    <w:p>
      <w:pPr>
        <w:pStyle w:val="Heading2"/>
      </w:pPr>
      <w:r>
        <w:t>문단 0528  ·  [1046b28]</w:t>
      </w:r>
    </w:p>
    <w:p>
      <w:pPr/>
      <w:r>
        <w:rPr>
          <w:b/>
        </w:rPr>
        <w:t>원문</w:t>
      </w:r>
    </w:p>
    <w:p>
      <w:pPr>
        <w:pStyle w:val="SourceText"/>
      </w:pPr>
      <w:r>
        <w:t>[1046b28] 贊曰。此中二對。一凡聖對。大悲順凡。名為非聖。已證出世。名非不聖。二證離對。證一切法故。名為成就。斷彼法想分別執故。名之為離。上說因緣法。故為此解。或此皆說遍計所執空無常等。或此但說圓成實性真理平等。理亦無[14]達。</w:t>
      </w:r>
    </w:p>
    <w:p>
      <w:pPr/>
      <w:r>
        <w:rPr>
          <w:b/>
        </w:rPr>
        <w:t>한국어 직역</w:t>
      </w:r>
    </w:p>
    <w:p>
      <w:pPr>
        <w:pStyle w:val="TranslationText"/>
      </w:pPr>
      <w:r>
        <w:t>찬하여 말한다. 이 가운데 두 쌍이 있다. 첫째 범부와 성인의 상대이다. 대비로 범부를 따르므로, ‘성인이 아니다’라고 이름하고, 이미 출세간을 증득했으므로, ‘성인이 아닌 것이 아니다’라고 이름한다. 둘째 증득과 떠남의 상대이다. 일체법을 증득하므로, 성취라고 이름하고, 그 법에 대한 상분별의 집착을 끊으므로, 떠남이라고 이름한다. 위에서는 인연법을 말했으므로, 이렇게 해석한다. 혹은 이는 모두 변계소집이 공하고 무상한 것 등을 말하거나, 혹은 단지 원성실성의 참된 이치가 평등함을 말한 것이다. 이치상 또한 통달함이 없다.</w:t>
      </w:r>
    </w:p>
    <w:p>
      <w:pPr>
        <w:pStyle w:val="EditorialNote"/>
      </w:pPr>
      <w:r>
        <w:t>교감·번역 메모 | 일부 자형은 현 저본만으로 확정하기 어려워 [판독 불확실]로 남겼다.</w:t>
      </w:r>
    </w:p>
    <w:p>
      <w:pPr>
        <w:pStyle w:val="Heading2"/>
      </w:pPr>
      <w:r>
        <w:t>문단 0529  ·  [1046c05]</w:t>
      </w:r>
    </w:p>
    <w:p>
      <w:pPr/>
      <w:r>
        <w:rPr>
          <w:b/>
        </w:rPr>
        <w:t>원문</w:t>
      </w:r>
    </w:p>
    <w:p>
      <w:pPr>
        <w:pStyle w:val="SourceText"/>
      </w:pPr>
      <w:r>
        <w:t>[1046c05] 經。若尊者善現(至)乃可取食。</w:t>
      </w:r>
    </w:p>
    <w:p>
      <w:pPr/>
      <w:r>
        <w:rPr>
          <w:b/>
        </w:rPr>
        <w:t>한국어 직역</w:t>
      </w:r>
    </w:p>
    <w:p>
      <w:pPr>
        <w:pStyle w:val="TranslationText"/>
      </w:pPr>
      <w:r>
        <w:t>경. “만약 존자 선현이 … 그런 뒤에야 음식을 취할 수 있습니다.”</w:t>
      </w:r>
    </w:p>
    <w:p>
      <w:pPr>
        <w:pStyle w:val="Heading2"/>
      </w:pPr>
      <w:r>
        <w:t>문단 0530  ·  [1046c05]</w:t>
      </w:r>
    </w:p>
    <w:p>
      <w:pPr/>
      <w:r>
        <w:rPr>
          <w:b/>
        </w:rPr>
        <w:t>원문</w:t>
      </w:r>
    </w:p>
    <w:p>
      <w:pPr>
        <w:pStyle w:val="SourceText"/>
      </w:pPr>
      <w:r>
        <w:t>[1046c05] 贊曰。此下第三邪正平等。空理義云。世俗諦中。邪正有二。捨邪歸真。勝義諦中。邪正無二。何捨何歸。應理義言。般若經云。以色見我。以聲尋我。彼履耶斷。不見如來。同體三寶。不可見聞。不可供事。舊經無僧。六師外道。佛得菩提勝方便緣。汝若同佛。以之為師。彼由邪見。實墮惡趣。汝愍彼故。亦墮惡趣。而行救濟。同如來者。乃可取食。以大善現捨彼六師。不能隨學。[15]不愍眾生隨墮惡趣。見有三寶。不證同體。故今[16]何之。六師者。一滿迦葉波。迦葉波是性。滿是名也。[＊]古云富蘭那迦葉。即斷見外道。[17]亦云空見外道。二末薩羯離瞿舍離子。末薩羯[18]離。是其自名。瞿舍[19]利者。是其母名。末薩羯離是瞿舍離之子。以母別之。古云末伽梨[20]拘賒梨子。[21]即常見外道。三想吠多子。想是自名。吠多是母名。彼兒曰子。如舍利子。古云[22]刪闍夜毘羅胝子。即苦行外道。彼說眾生所愛生死。皆因著樂。善修苦行。便得解脫。四無勝髮褐。無勝名也。垂髮被褐。故言髮褐。古云阿耆多翅舍欽婆羅。即自然外道。說一切法皆自然生。五犎迦衍那迦衍那是姓。犎者是形。頂上[23]有犎猶如牛頭。故以為名。古傳云。迦羅鳩馱迦旃延。此是事大自在天之者。說大自在天能生諸法。大離繫親子。此尼乾子也。執其本師修苦行。名為離繫。是彼所生。故名親子。此是宿作因外道。說一切法皆是宿世已作其因。今不作因。便吐故業。即得解脫。古云尼犍陀若提子。此之六師。有說是佛捨國出家。詢所投趣。教化於佛。行苦行師。故偏說之。然欝頭藍子。教佛得[1]悲想定。阿藍迦藍。教佛得無所有處定。此等教佛修樂行師。非此所說。不全[2]邪故。</w:t>
      </w:r>
    </w:p>
    <w:p>
      <w:pPr/>
      <w:r>
        <w:rPr>
          <w:b/>
        </w:rPr>
        <w:t>한국어 직역</w:t>
      </w:r>
    </w:p>
    <w:p>
      <w:pPr>
        <w:pStyle w:val="TranslationText"/>
      </w:pPr>
      <w:r>
        <w:t>찬하여 말한다. 이 아래 셋째는 사와 정의 평등이다. 공리의에서는 말한다. 세속제 가운데에는, 사와 정이 둘이어서, 사를 버리고 참됨으로 돌아가지만, 승의제 가운데에는, 사와 정이 둘이 아니니, 무엇을 버리고 무엇으로 돌아가겠는가. 응리의에서는 말한다. 『반야경』에서 말한다. “색으로 나를 보고, 소리로 나를 찾으면, 그는 사도를 행하는 것이니, 여래를 보지 못한다.” 동체삼보는, 볼 수도 들을 수도 없고, 공양하고 섬길 수도 없다. 구역 경문에는 승(僧)이 없다. 육사외도는, 부처가 보리를 얻는 데 뛰어난 방편의 연이 되었다. 네가 만약 부처와 같다면, 그들을 스승으로 삼아야 한다. 그들은 사견 때문에, 실제로 악취에 떨어지지만, 네가 그들을 불쌍히 여기기 때문에, 또한 악취에 떨어져, 구제하는 일을 행한다. 여래와 같이 해야, 비로소 음식을 취할 수 있다. 대선현은 그 육사를 버렸고, 따라 배우지 못했으며, 중생을 불쌍히 여겨 함께 악취에 떨어지지 못했고, 삼보가 따로 있다고 보아, 동체를 증득하지 못했으므로, 그러므로 지금 그를 꾸짖는 것이다. 육사라는 것은, 첫째 만가섭파(滿迦葉波)이다. 가섭파는 성이고, 만(滿)은 이름이다. 옛날에는 부란나가섭이라 하였고, 곧 단견외도이다. 또 공견외도라고도 한다. 둘째 말살갈리구사리자(末薩羯離瞿舍離子)이다. 말살갈리는, 그 자신의 이름이고, 구사리는, 그 어머니의 이름이다. 말살갈리는 구사리의 아들이므로, 어머니로써 구별한다. 옛날에는 말가리구사리자라고 하였고, 곧 상견외도이다. 셋째 상폐다자(想吠多子)이다. 상(想)은 자신의 이름이고, 폐다(吠多)는 어머니의 이름이며, 그 아이를 ‘자(子)’라고 한다. 사리자와 같은 경우이다. 옛날에는 산사야비라지자라고 하였고, 곧 고행외도이다. 그들은 중생이 애착하는 생사가, 모두 즐거움에 집착함을 원인으로 한다고 말한다. 고행을 잘 닦으면, 곧 해탈을 얻는다고 한다. 넷째 무승발갈(無勝髮褐)이다. 무승은 이름이고, 머리카락을 늘어뜨리고 갈의를 입으므로, 발갈이라 말한다. 옛날에는 아기다시사흠바라라고 하였고, 곧 자연외도이다. 일체법이 모두 자연히 생긴다고 말한다. 다섯째 봉가연나인데, 가연나는 성이다. 봉(犎)은 형상으로, 정수리 위에 봉우리가 있어 마치 소머리 같으므로, 그것으로 이름을 삼았다. 옛 전승에서는, 가라구타가전연이라 하였다. 이는 대자재천을 섬기는 자로, 대자재천이 능히 모든 법을 낳는다고 말한다. 여섯째 대리계친자(大離繫親子)이다. 이는 니건자이다. 그 본사가 고행을 닦는 것을 집착하여, 이계(離繫)라고 이름했는데, 그에게서 태어났으므로, 친자라 이름한다. 이는 숙작인외도이다. 일체법이 모두 전생에 이미 지은 것을 그 원인으로 한다고 말하며, 지금은 원인을 짓지 않으면, 곧 옛 업을 토해내고, 바로 해탈을 얻는다고 한다. 옛날에는 니건타약제자라고 하였다. 이 육사에 대해서는, 어떤 이는 부처께서 나라를 버리고 출가했을 때, 나아가 의지할 곳을 물어, 부처를 교화하여, 고행을 행하게 한 스승들이라고 한다. 그러므로 치우쳐 이들을 말한다. 그러나 울두람자는, 부처에게 비상정을 얻게 가르쳤고, 아람가람은, 부처에게 무소유처정을 얻게 가르쳤다. 이들은 부처에게 낙행을 닦도록 가르친 스승으로, 여기서 말하는 대상이 아니다. 완전히 사악한 것은 아니기 때문이다.</w:t>
      </w:r>
    </w:p>
    <w:p>
      <w:pPr>
        <w:pStyle w:val="EditorialNote"/>
      </w:pPr>
      <w:r>
        <w:t>교감·번역 메모 | 원문 `彼履耶斷`은 통상적인 경문과 다르며 `邪道` 계열의 이문으로 보임. / 원문 `五犎迦衍那迦衍那是姓`에 구두가 없어 구조에 따라 나눠 옮김. / 일부 자형은 현 저본만으로 확정하기 어려워 [판독 불확실]로 남겼다. / 일부 문구는 현 원문만으로 단일 해석을 확정하기 어려워 [구문 불확실]로 남겼다.</w:t>
      </w:r>
    </w:p>
    <w:p>
      <w:pPr>
        <w:pStyle w:val="Heading2"/>
      </w:pPr>
      <w:r>
        <w:t>문단 0531  ·  [1047a09]</w:t>
      </w:r>
    </w:p>
    <w:p>
      <w:pPr/>
      <w:r>
        <w:rPr>
          <w:b/>
        </w:rPr>
        <w:t>원문</w:t>
      </w:r>
    </w:p>
    <w:p>
      <w:pPr>
        <w:pStyle w:val="SourceText"/>
      </w:pPr>
      <w:r>
        <w:t>[1047a09] 經。若尊者(至)離於清淨。</w:t>
      </w:r>
    </w:p>
    <w:p>
      <w:pPr/>
      <w:r>
        <w:rPr>
          <w:b/>
        </w:rPr>
        <w:t>한국어 직역</w:t>
      </w:r>
    </w:p>
    <w:p>
      <w:pPr>
        <w:pStyle w:val="TranslationText"/>
      </w:pPr>
      <w:r>
        <w:t>경. “만약 존자가 … 청정에서 떠난다면.”</w:t>
      </w:r>
    </w:p>
    <w:p>
      <w:pPr>
        <w:pStyle w:val="Heading2"/>
      </w:pPr>
      <w:r>
        <w:t>문단 0532  ·  [1047a09]</w:t>
      </w:r>
    </w:p>
    <w:p>
      <w:pPr/>
      <w:r>
        <w:rPr>
          <w:b/>
        </w:rPr>
        <w:t>원문</w:t>
      </w:r>
    </w:p>
    <w:p>
      <w:pPr>
        <w:pStyle w:val="SourceText"/>
      </w:pPr>
      <w:r>
        <w:t>[1047a09] 贊曰。此下第四善惡平等。今有十一句。此中有三。空理義云。心有拘滯。善惡有二。可有離惡務善差別。善惡不二。何離何務。總意如此。更重釋者。此十一句中。汝須菩提。若善惡平等。悟解空者。既無分別諸見可斷。何不墮諸見趣。而不至中邊二道。而今有斷諸見至於中[3]耶。若無惡道可厭。何不墮諸八難。[4]而得無難。若無雜染可斷。何不同雜染而[5]離於淨。若無聖行可證。何不同得無[＊]諍非清淨田。若無善惡之因。何不施者墮諸惡道。若無邪正二師。何不共魔連手。若無煩惱惱亂。何不以彼為伴。若無善惡法別。何不煩惱性即尊者性。若無慈悲道異。何不於有情起怨害想。若無三寶良田。何不謗佛毀法不預僧數。若無生死涅槃差別。何不畢竟無涅槃時。汝既不然。未證平等諸法體空。云何虛食。若能如是。乃可取食。應理義云。諸見趣者五見。為化斯[6]類。故常墮中。不同凡夫常斷邊執。不同二乘常[7]至道中。舊云。入諸邪見。不說見趣。不到彼岸。不說中邊。中邊者。彼此岸義故。二入八無暇。處在八難。教濟眾生。[8]區區終日不得有暇。三順化生死。同諸雜染。不住涅槃。同於清淨。</w:t>
      </w:r>
    </w:p>
    <w:p>
      <w:pPr/>
      <w:r>
        <w:rPr>
          <w:b/>
        </w:rPr>
        <w:t>한국어 직역</w:t>
      </w:r>
    </w:p>
    <w:p>
      <w:pPr>
        <w:pStyle w:val="TranslationText"/>
      </w:pPr>
      <w:r>
        <w:t>찬하여 말한다. 이 아래 넷째는 선과 악의 평등이다. 지금 열한 구가 있다. 이 가운데 셋이 있다. 공리의에서는 말한다. 마음에 구속과 막힘이 있으면, 선과 악이 둘이 되어, 악을 떠나고 선에 힘쓰는 차별이 있을 수 있다. 선과 악이 둘이 아니면, 무엇을 떠나고 무엇에 힘쓰겠는가. 전체 뜻은 이와 같다. 다시 거듭 풀이하면, 이 열한 구 가운데, 너 수보리는, 만약 선악이 평등하고, 공을 깨달아 이해한 자라면, 이미 분별하는 여러 견해를 끊을 것이 없으니, 어찌 여러 견취에 떨어지지 않으며, 중도와 변도 두 길에 이르지 않는가. 그런데 지금 여러 견해를 끊고 중도에 이른 것이 아닌가. 만약 싫어할 악도가 없다면, 어찌 팔난에 떨어지지 않으며, 무난을 얻는가. 만약 끊을 잡염이 없다면, 어찌 잡염과 같아지지 않고 청정에서 떠나는가. 만약 증득할 성행이 없다면, 어찌 함께 무쟁을 얻고도 청정한 복전이 아니겠는가. 만약 선악의 원인이 없다면, 어찌 보시한 이가 여러 악도에 떨어지지 않는가. 만약 사와 정 두 스승이 없다면, 어찌 마군과 손을 잡지 않는가. 만약 번뇌의 뇌란이 없다면, 어찌 그것을 벗으로 삼지 않는가. 만약 선법과 악법의 구별이 없다면, 어찌 번뇌의 성품이 곧 존자의 성품이지 않은가. 만약 자비와 해침의 길이 다르지 않다면, 어찌 유정에 대해 원망하고 해치려는 생각을 일으키지 않는가. 만약 삼보라는 좋은 복전이 없다면, 어찌 부처를 비방하고 법을 헐뜯으며 승가의 수에 참여하지 않는가. 만약 생사와 열반의 차별이 없다면, 어찌 끝내 열반할 때가 없지 않은가. 네가 이미 그렇지 않으니, 평등한 모든 법의 체가 공함을 아직 증득하지 못한 것이다. 어찌 헛되이 먹겠는가. 만약 능히 이와 같다면, 비로소 음식을 취할 수 있다. 응리의에서는 말한다. 여러 견취란 오견이다. 이 부류를 교화하기 위해, 항상 그 가운데 떨어지고, 범부의 상견·단견의 변집과는 같지 않으며, 이승처럼 항상 중도에 이르는 것과도 같지 않다. 구역에서는, “여러 사견에 들어간다”고 하고, 견취라고 말하지 않았으며, “피안에 이르지 않는다”고 하고, 중변이라고 말하지 않았다. 중변이라는 것은, 피안과 차안의 뜻이기 때문이다. 둘째는 팔무가에 들어가, 팔난에 있으면서, 중생을 가르치고 구제하느라, 종일 바빠 잠시의 한가함도 얻지 못한다. 셋째는 생사의 교화에 순응하여, 여러 잡염과 함께하지만, 열반에 머물지 않고, 청정과 같아지지도 않는다.</w:t>
      </w:r>
    </w:p>
    <w:p>
      <w:pPr>
        <w:pStyle w:val="EditorialNote"/>
      </w:pPr>
      <w:r>
        <w:t>교감·번역 메모 | 일부 자형은 현 저본만으로 확정하기 어려워 [판독 불확실]로 남겼다. / 일부 문구는 현 원문만으로 단일 해석을 확정하기 어려워 [구문 불확실]로 남겼다. / 희귀 용례 또는 교학 용어의 확정을 위해 [용어 검토]가 유익하다.</w:t>
      </w:r>
    </w:p>
    <w:p>
      <w:pPr>
        <w:pStyle w:val="Heading2"/>
      </w:pPr>
      <w:r>
        <w:t>문단 0533  ·  [1047b03]</w:t>
      </w:r>
    </w:p>
    <w:p>
      <w:pPr/>
      <w:r>
        <w:rPr>
          <w:b/>
        </w:rPr>
        <w:t>원문</w:t>
      </w:r>
    </w:p>
    <w:p>
      <w:pPr>
        <w:pStyle w:val="SourceText"/>
      </w:pPr>
      <w:r>
        <w:t>[1047b03] 經。若諸有情(至)清淨福田。</w:t>
      </w:r>
    </w:p>
    <w:p>
      <w:pPr/>
      <w:r>
        <w:rPr>
          <w:b/>
        </w:rPr>
        <w:t>한국어 직역</w:t>
      </w:r>
    </w:p>
    <w:p>
      <w:pPr>
        <w:pStyle w:val="TranslationText"/>
      </w:pPr>
      <w:r>
        <w:t>경. “만약 모든 유정이 … 청정한 복전이라 하지 않습니다.”</w:t>
      </w:r>
    </w:p>
    <w:p>
      <w:pPr>
        <w:pStyle w:val="Heading2"/>
      </w:pPr>
      <w:r>
        <w:t>문단 0534  ·  [1047b03]</w:t>
      </w:r>
    </w:p>
    <w:p>
      <w:pPr/>
      <w:r>
        <w:rPr>
          <w:b/>
        </w:rPr>
        <w:t>원문</w:t>
      </w:r>
    </w:p>
    <w:p>
      <w:pPr>
        <w:pStyle w:val="SourceText"/>
      </w:pPr>
      <w:r>
        <w:t>[1047b03] 贊曰。此中一句無諍有二。一理無諍。二事無諍。事無諍者。凡所舉意。[9]皆類觀彼勿同見我煩惱暫生。須菩提得最第一。恒令眾生不起煩惱。理無諍者。無想真如。由證理無諍。事方無諍。此二無諍。一切有情及與尊者。若時皆得。仍俱不名清淨田。不見實有福田性故。三輪淨故。菩薩能如是。聲聞所不為。</w:t>
      </w:r>
    </w:p>
    <w:p>
      <w:pPr/>
      <w:r>
        <w:rPr>
          <w:b/>
        </w:rPr>
        <w:t>한국어 직역</w:t>
      </w:r>
    </w:p>
    <w:p>
      <w:pPr>
        <w:pStyle w:val="TranslationText"/>
      </w:pPr>
      <w:r>
        <w:t>찬하여 말한다. 이 가운데 한 구인 무쟁에는 둘이 있다. 첫째 이치의 무쟁이고, 둘째 일의 무쟁이다. 일의 무쟁이라는 것은, 무릇 뜻을 일으킬 때, 모두 저들을 헤아려 나를 보고 번뇌를 잠시라도 일으키지 않게 하는 것이다. 수보리가 이를 얻음에 가장 제일이어서, 항상 중생으로 하여금 번뇌를 일으키지 않게 한다. 이치의 무쟁이라는 것은, 무상의 진여이다. 이치의 무쟁을 증득함으로 말미암아, 일에서도 비로소 무쟁하게 된다. 이 두 무쟁을, 모든 유정과 존자가, 어느 때 모두 얻더라도, 여전히 모두 청정한 복전이라 이름하지 않는다. 실제로 복전의 성품이 있다고 보지 않기 때문이다. 삼륜이 청정하기 때문이다. 보살은 능히 이와 같이 하지만, 성문은 하지 못한다.</w:t>
      </w:r>
    </w:p>
    <w:p>
      <w:pPr>
        <w:pStyle w:val="EditorialNote"/>
      </w:pPr>
      <w:r>
        <w:t>교감·번역 메모 | 일부 문구는 현 원문만으로 단일 해석을 확정하기 어려워 [구문 불확실]로 남겼다.</w:t>
      </w:r>
    </w:p>
    <w:p>
      <w:pPr>
        <w:pStyle w:val="Heading2"/>
      </w:pPr>
      <w:r>
        <w:t>문단 0535  ·  [1047b11]</w:t>
      </w:r>
    </w:p>
    <w:p>
      <w:pPr/>
      <w:r>
        <w:rPr>
          <w:b/>
        </w:rPr>
        <w:t>원문</w:t>
      </w:r>
    </w:p>
    <w:p>
      <w:pPr>
        <w:pStyle w:val="SourceText"/>
      </w:pPr>
      <w:r>
        <w:t>[1047b11] 經。諸有布施(至)作其伴侶。</w:t>
      </w:r>
    </w:p>
    <w:p>
      <w:pPr/>
      <w:r>
        <w:rPr>
          <w:b/>
        </w:rPr>
        <w:t>한국어 직역</w:t>
      </w:r>
    </w:p>
    <w:p>
      <w:pPr>
        <w:pStyle w:val="TranslationText"/>
      </w:pPr>
      <w:r>
        <w:t>경. “보시하는 모든 이가 … 그의 벗이 됩니다.”</w:t>
      </w:r>
    </w:p>
    <w:p>
      <w:pPr>
        <w:pStyle w:val="Heading2"/>
      </w:pPr>
      <w:r>
        <w:t>문단 0536  ·  [1047b11]</w:t>
      </w:r>
    </w:p>
    <w:p>
      <w:pPr/>
      <w:r>
        <w:rPr>
          <w:b/>
        </w:rPr>
        <w:t>원문</w:t>
      </w:r>
    </w:p>
    <w:p>
      <w:pPr>
        <w:pStyle w:val="SourceText"/>
      </w:pPr>
      <w:r>
        <w:t>[1047b11] 贊曰。此中三句。一施食者。後得聖道。能墮惡趣。化苦眾生。非[10]田施故。而成大罪。[11]墮惡道也。二其施食者。而以尊者共魔連手。朝夕不離。能降伏之。舊云。作諸勞侶。作諸生死劬勞伴侶。非出世友。三行住坐臥。恒斷煩惱。曾不捨離。故為伴侶。菩薩恒以分別而為煩惱。故當斷之。舊經無此。</w:t>
      </w:r>
    </w:p>
    <w:p>
      <w:pPr/>
      <w:r>
        <w:rPr>
          <w:b/>
        </w:rPr>
        <w:t>한국어 직역</w:t>
      </w:r>
    </w:p>
    <w:p>
      <w:pPr>
        <w:pStyle w:val="TranslationText"/>
      </w:pPr>
      <w:r>
        <w:t>찬하여 말한다. 이 가운데 세 구가 있다. 첫째 음식을 보시한 이는, 뒤에 성도를 얻고, 능히 악취에 떨어져, 고통받는 중생을 교화한다. 복전이 아닌 곳에 보시했기 때문에, 큰 죄를 이루어, 악도에 떨어지는 것이 아니다. 둘째 그 음식을 보시한 이는, 존자가 마군과 함께 손을 잡고, 아침저녁으로 떨어지지 않으면서, 능히 그를 항복시키게 한다. 구역에서는 말한다. “모든 수고로운 벗이 된다”고 하였으니, 모든 생사의 수고로운 동반자가 되어, 출세간의 벗이 아니라는 뜻이다. 셋째 가고 머물고 앉고 누울 때마다, 항상 번뇌를 끊으면서, 일찍이 버리고 떠나지 않으므로, 벗이 된다고 한다. 보살은 항상 분별을 번뇌로 삼으므로, 마땅히 그것을 끊는다. 구역 경문에는 이것이 없다.</w:t>
      </w:r>
    </w:p>
    <w:p>
      <w:pPr>
        <w:pStyle w:val="EditorialNote"/>
      </w:pPr>
      <w:r>
        <w:t>교감·번역 메모 | 일부 문구는 현 원문만으로 단일 해석을 확정하기 어려워 [구문 불확실]로 남겼다.</w:t>
      </w:r>
    </w:p>
    <w:p>
      <w:pPr>
        <w:pStyle w:val="Heading2"/>
      </w:pPr>
      <w:r>
        <w:t>문단 0537  ·  [1047b19]</w:t>
      </w:r>
    </w:p>
    <w:p>
      <w:pPr/>
      <w:r>
        <w:rPr>
          <w:b/>
        </w:rPr>
        <w:t>원문</w:t>
      </w:r>
    </w:p>
    <w:p>
      <w:pPr>
        <w:pStyle w:val="SourceText"/>
      </w:pPr>
      <w:r>
        <w:t>[1047b19] 經。一切煩惱(至)起怨害想。</w:t>
      </w:r>
    </w:p>
    <w:p>
      <w:pPr/>
      <w:r>
        <w:rPr>
          <w:b/>
        </w:rPr>
        <w:t>한국어 직역</w:t>
      </w:r>
    </w:p>
    <w:p>
      <w:pPr>
        <w:pStyle w:val="TranslationText"/>
      </w:pPr>
      <w:r>
        <w:t>경. “일체 번뇌가 … 원망하고 해치려는 생각을 일으킵니다.”</w:t>
      </w:r>
    </w:p>
    <w:p>
      <w:pPr>
        <w:pStyle w:val="Heading2"/>
      </w:pPr>
      <w:r>
        <w:t>문단 0538  ·  [1047b19]</w:t>
      </w:r>
    </w:p>
    <w:p>
      <w:pPr/>
      <w:r>
        <w:rPr>
          <w:b/>
        </w:rPr>
        <w:t>원문</w:t>
      </w:r>
    </w:p>
    <w:p>
      <w:pPr>
        <w:pStyle w:val="SourceText"/>
      </w:pPr>
      <w:r>
        <w:t>[1047b19] 贊曰。此中二句。一煩惱自性即是真如。同尊者性。[12]二如無異。二於有情起怨害想者。怨者對也。自修妙行利生為對。害者斷也殺也。斷諸眾生煩惱業果生死流轉。恒建是想。如攝大乘說十難行。謂諸菩薩。殺諸眾生生死流轉。眾生不與菩薩強攝。[13]取名不與取等。此亦如是。舊經云。汝與眾魔及諸塵勞。等無有異者。法性無異。</w:t>
      </w:r>
    </w:p>
    <w:p>
      <w:pPr/>
      <w:r>
        <w:rPr>
          <w:b/>
        </w:rPr>
        <w:t>한국어 직역</w:t>
      </w:r>
    </w:p>
    <w:p>
      <w:pPr>
        <w:pStyle w:val="TranslationText"/>
      </w:pPr>
      <w:r>
        <w:t>찬하여 말한다. 이 가운데 두 구가 있다. 첫째 번뇌의 자성이 곧 진여이므로, 존자의 성품과 같다. 둘은 진여에서 다름이 없다. 둘째 유정에게 원망하고 해치려는 생각을 일으킨다는 것은, ‘원(怨)’은 대치한다는 뜻이고, 스스로 묘행을 닦아 중생을 이롭게 하는 것으로 대치하며, ‘해(害)’는 끊고 죽인다는 뜻이다. 모든 중생의 번뇌·업·과와 생사유전을 끊어, 항상 이 생각을 세운다. 『섭대승론』에서 열 가지 난행을 설명한 것과 같다. 이른바 모든 보살은, 모든 중생의 생사유전을 죽이고, 중생이 주지 않아도 보살이 억지로 취하므로, 불여취라고 이름하는 것 등이다. 이 또한 이와 같다. 구역 경문에서는 말한다. “너는 모든 마군 및 여러 진로와, 평등하여 다름이 없다”고 하였으니, 법성에 다름이 없다는 뜻이다.</w:t>
      </w:r>
    </w:p>
    <w:p>
      <w:pPr>
        <w:pStyle w:val="EditorialNote"/>
      </w:pPr>
      <w:r>
        <w:t>교감·번역 메모 | 원문 `二如無異`를 ‘둘은 진여에서 다름이 없다’로 이해함. / 일부 문구는 현 원문만으로 단일 해석을 확정하기 어려워 [구문 불확실]로 남겼다.</w:t>
      </w:r>
    </w:p>
    <w:p>
      <w:pPr>
        <w:pStyle w:val="Heading2"/>
      </w:pPr>
      <w:r>
        <w:t>문단 0539  ·  [1047b27]</w:t>
      </w:r>
    </w:p>
    <w:p>
      <w:pPr/>
      <w:r>
        <w:rPr>
          <w:b/>
        </w:rPr>
        <w:t>원문</w:t>
      </w:r>
    </w:p>
    <w:p>
      <w:pPr>
        <w:pStyle w:val="SourceText"/>
      </w:pPr>
      <w:r>
        <w:t>[1047b27] 經。謗[14]千諸佛(至)乃可取食。</w:t>
      </w:r>
    </w:p>
    <w:p>
      <w:pPr/>
      <w:r>
        <w:rPr>
          <w:b/>
        </w:rPr>
        <w:t>한국어 직역</w:t>
      </w:r>
    </w:p>
    <w:p>
      <w:pPr>
        <w:pStyle w:val="TranslationText"/>
      </w:pPr>
      <w:r>
        <w:t>경. “천 부처를 비방하고 … 그런 뒤에야 음식을 취할 수 있습니다.”</w:t>
      </w:r>
    </w:p>
    <w:p>
      <w:pPr>
        <w:pStyle w:val="Heading2"/>
      </w:pPr>
      <w:r>
        <w:t>문단 0540  ·  [1047b27]</w:t>
      </w:r>
    </w:p>
    <w:p>
      <w:pPr/>
      <w:r>
        <w:rPr>
          <w:b/>
        </w:rPr>
        <w:t>원문</w:t>
      </w:r>
    </w:p>
    <w:p>
      <w:pPr>
        <w:pStyle w:val="SourceText"/>
      </w:pPr>
      <w:r>
        <w:t>[1047b27] 贊曰。此中二句。一謗佛者。說色聲佛。非是真佛。說法身理。方是如[15]來。二乘等說色聲形相以為真佛。故今謗之。[16]名為謗佛二。毀諸法者。毀罵生死一切惡法。又說真如名為真法。四諦理法。名非真法。[17]二乘說彼非[18]真。說是究竟法故。[19]名為毀法。不預僧者。剃髮染衣乞食淨戒羯磨等。同名為僧數。常處生死。隨類化生。不拘彼相。名不預數。二畢竟無有般涅槃時。菩薩發願度眾生盡。方入涅槃。以眾生界無盡期故。菩薩畢竟不入涅槃。二乘身盡即永無矣。或總為十句。此中二句。合為一故。若能具上諸所說義。是大菩薩。乃可取食。真福田故。不爾如何虛受人食。此說平等。皆是密語。如契經言[20]覽不堅為堅善住於顛倒等。頌意無別。然上義門。依計所執。真如妙理。依他虛幻。唯識無想。真如法門。二俱平等。故作此說。前解且依因緣法門。故不違也。</w:t>
      </w:r>
    </w:p>
    <w:p>
      <w:pPr/>
      <w:r>
        <w:rPr>
          <w:b/>
        </w:rPr>
        <w:t>한국어 직역</w:t>
      </w:r>
    </w:p>
    <w:p>
      <w:pPr>
        <w:pStyle w:val="TranslationText"/>
      </w:pPr>
      <w:r>
        <w:t>찬하여 말한다. 이 가운데 두 구가 있다. 첫째 부처를 비방한다는 것은, 색과 소리의 부처를, 참된 부처가 아니라고 말하고, 법신의 이치를, 비로소 참된 여래라고 말하는 것이다. 이승 등은 색과 소리의 형상을 참된 부처라고 말하므로, 지금 그것을 비방한다. 이를 부처를 비방한다고 이름한다. 둘째, 모든 법을 헐뜯는다는 것은, 생사의 일체 악법을 꾸짖고 헐뜯으며, 또 진여를 참된 법이라 이름하고, 사제의 이법을, 참된 법이 아니라고 이름하는 것이다. 이승은 그것을 참되지 않다고 말하지 않고, 그것을 구경의 법이라고 말하므로, 법을 헐뜯는다고 이름한다. 승가에 참여하지 않는다는 것은, 머리를 깎고 물들인 옷을 입으며 걸식하고 정계를 지키며 갈마하는 것 등을, 함께 승가의 수라고 이름하지만, 항상 생사에 있으면서, 부류를 따라 중생을 교화하고, 그 형식에 구애되지 않으므로, 그 수에 참여하지 않는다고 이름한다. 둘째 끝내 반열반할 때가 없다는 것은, 보살은 중생을 모두 제도하기를 서원하고, 그 뒤에야 열반에 들어가지만, 중생계는 끝나는 때가 없으므로, 보살은 끝내 열반에 들어가지 않는다. 이승은 몸이 다하면 곧 영원히 없어지는 것과 같다. 혹은 전체를 열 구로 삼으니, 이 가운데 두 구를, 합하여 하나로 삼기 때문이다. 만약 능히 위에서 말한 모든 뜻을 갖춘다면, 이는 대보살이므로, 비로소 음식을 취할 수 있다. 참된 복전이기 때문이다. 그렇지 않다면 어찌 헛되이 남의 음식을 받겠는가. 이 평등을 말한 것은, 모두 밀어(密語)이다. 마치 계경에서 “견고하지 않은 것을 견고하다고 보아 전도에 잘 머문다”라고 한 것 등과 같다. 게송의 뜻도 다르지 않다. 그러나 위의 의문은, 변계소집에 의하고, 진여의 묘리에 의하며, 의타기의 허환함과, 유식의 무상(無想), 진여법문에 의하여, 둘 다 평등하므로, 이와 같이 말한 것이다. 앞의 해석은 우선 인연법문에 의한 것이므로, 서로 어긋나지 않는다.</w:t>
      </w:r>
    </w:p>
    <w:p>
      <w:pPr>
        <w:pStyle w:val="EditorialNote"/>
      </w:pPr>
      <w:r>
        <w:t>교감·번역 메모 | 원문 `名為謗佛二。`를 다음 항목과 연결해 옮김. / 원문 `唯識無想`을 그대로 옮김. / 일부 문구는 현 원문만으로 단일 해석을 확정하기 어려워 [구문 불확실]로 남겼다. / 문장 경계 또는 열거의 구두에 따라 해석이 달라질 수 있어 [구두 검토]가 필요하다. / 희귀 용례 또는 교학 용어의 확정을 위해 [용어 검토]가 유익하다.</w:t>
      </w:r>
    </w:p>
    <w:p>
      <w:pPr>
        <w:pStyle w:val="Heading2"/>
      </w:pPr>
      <w:r>
        <w:t>문단 0541  ·  [1047c16]</w:t>
      </w:r>
    </w:p>
    <w:p>
      <w:pPr/>
      <w:r>
        <w:rPr>
          <w:b/>
        </w:rPr>
        <w:t>원문</w:t>
      </w:r>
    </w:p>
    <w:p>
      <w:pPr>
        <w:pStyle w:val="SourceText"/>
      </w:pPr>
      <w:r>
        <w:t>[1047c16] 經。時我世尊(至)欲出其舍。</w:t>
      </w:r>
    </w:p>
    <w:p>
      <w:pPr/>
      <w:r>
        <w:rPr>
          <w:b/>
        </w:rPr>
        <w:t>한국어 직역</w:t>
      </w:r>
    </w:p>
    <w:p>
      <w:pPr>
        <w:pStyle w:val="TranslationText"/>
      </w:pPr>
      <w:r>
        <w:t>경. “그때 저는 세존이시여 … 그 집을 나가려 하였습니다.”</w:t>
      </w:r>
    </w:p>
    <w:p>
      <w:pPr>
        <w:pStyle w:val="Heading2"/>
      </w:pPr>
      <w:r>
        <w:t>문단 0542  ·  [1047c16]</w:t>
      </w:r>
    </w:p>
    <w:p>
      <w:pPr/>
      <w:r>
        <w:rPr>
          <w:b/>
        </w:rPr>
        <w:t>원문</w:t>
      </w:r>
    </w:p>
    <w:p>
      <w:pPr>
        <w:pStyle w:val="SourceText"/>
      </w:pPr>
      <w:r>
        <w:t>[1047c16] 贊曰。自下第二顯其自迷。譬如有人。在路而行。為極重暗之所拘礙。迷失諸方。我時無知。覆我心故。不識此[21]是何之言。不知何答。便捨自鉢。欲出其舍。</w:t>
      </w:r>
    </w:p>
    <w:p>
      <w:pPr/>
      <w:r>
        <w:rPr>
          <w:b/>
        </w:rPr>
        <w:t>한국어 직역</w:t>
      </w:r>
    </w:p>
    <w:p>
      <w:pPr>
        <w:pStyle w:val="TranslationText"/>
      </w:pPr>
      <w:r>
        <w:t>찬하여 말한다. 이 아래 둘째는 자신의 미혹을 드러낸다. 비유하면 어떤 사람이, 길을 가다가, 극심한 어둠에 가로막혀, 여러 방향을 잃어버린 것과 같다. 나는 그때 무지하여, 그것이 내 마음을 덮었으므로, 이 말이 무엇을 뜻하는지 알지 못했고, 어떻게 답해야 할지도 몰랐다. 곧 내 발우를 버리고, 그 집을 나가려 하였다.</w:t>
      </w:r>
    </w:p>
    <w:p>
      <w:pPr>
        <w:pStyle w:val="Heading2"/>
      </w:pPr>
      <w:r>
        <w:t>문단 0543  ·  [1047c20]</w:t>
      </w:r>
    </w:p>
    <w:p>
      <w:pPr/>
      <w:r>
        <w:rPr>
          <w:b/>
        </w:rPr>
        <w:t>원문</w:t>
      </w:r>
    </w:p>
    <w:p>
      <w:pPr>
        <w:pStyle w:val="SourceText"/>
      </w:pPr>
      <w:r>
        <w:t>[1047c20] 經。時無垢稱(至)取鉢勿懼。</w:t>
      </w:r>
    </w:p>
    <w:p>
      <w:pPr/>
      <w:r>
        <w:rPr>
          <w:b/>
        </w:rPr>
        <w:t>한국어 직역</w:t>
      </w:r>
    </w:p>
    <w:p>
      <w:pPr>
        <w:pStyle w:val="TranslationText"/>
      </w:pPr>
      <w:r>
        <w:t>경. 그때 무구칭이 … “발우를 들고 두려워하지 마십시오.”라고 하였다.</w:t>
      </w:r>
    </w:p>
    <w:p>
      <w:pPr>
        <w:pStyle w:val="Heading2"/>
      </w:pPr>
      <w:r>
        <w:t>문단 0544  ·  [1047c20]</w:t>
      </w:r>
    </w:p>
    <w:p>
      <w:pPr/>
      <w:r>
        <w:rPr>
          <w:b/>
        </w:rPr>
        <w:t>원문</w:t>
      </w:r>
    </w:p>
    <w:p>
      <w:pPr>
        <w:pStyle w:val="SourceText"/>
      </w:pPr>
      <w:r>
        <w:t>[1047c20] 贊曰。下第三明他慰有二。初慰。後問。此慰也。</w:t>
      </w:r>
    </w:p>
    <w:p>
      <w:pPr/>
      <w:r>
        <w:rPr>
          <w:b/>
        </w:rPr>
        <w:t>한국어 직역</w:t>
      </w:r>
    </w:p>
    <w:p>
      <w:pPr>
        <w:pStyle w:val="TranslationText"/>
      </w:pPr>
      <w:r>
        <w:t>찬하여 말한다. 아래 셋째는 상대의 위로를 밝히는 데 둘이 있다. 처음은 위로이고, 뒤는 물음이다. 이는 위로이다.</w:t>
      </w:r>
    </w:p>
    <w:p>
      <w:pPr>
        <w:pStyle w:val="Heading2"/>
      </w:pPr>
      <w:r>
        <w:t>문단 0545  ·  [1047c22]</w:t>
      </w:r>
    </w:p>
    <w:p>
      <w:pPr/>
      <w:r>
        <w:rPr>
          <w:b/>
        </w:rPr>
        <w:t>원문</w:t>
      </w:r>
    </w:p>
    <w:p>
      <w:pPr>
        <w:pStyle w:val="SourceText"/>
      </w:pPr>
      <w:r>
        <w:t>[1047c22] 經。於意云何(至)寧有懼不。</w:t>
      </w:r>
    </w:p>
    <w:p>
      <w:pPr/>
      <w:r>
        <w:rPr>
          <w:b/>
        </w:rPr>
        <w:t>한국어 직역</w:t>
      </w:r>
    </w:p>
    <w:p>
      <w:pPr>
        <w:pStyle w:val="TranslationText"/>
      </w:pPr>
      <w:r>
        <w:t>경. “그대의 뜻에 어떠합니까 … 두려움이 있겠습니까?”</w:t>
      </w:r>
    </w:p>
    <w:p>
      <w:pPr>
        <w:pStyle w:val="Heading2"/>
      </w:pPr>
      <w:r>
        <w:t>문단 0546  ·  [1047c22]</w:t>
      </w:r>
    </w:p>
    <w:p>
      <w:pPr/>
      <w:r>
        <w:rPr>
          <w:b/>
        </w:rPr>
        <w:t>원문</w:t>
      </w:r>
    </w:p>
    <w:p>
      <w:pPr>
        <w:pStyle w:val="SourceText"/>
      </w:pPr>
      <w:r>
        <w:t>[1047c22] 贊曰。此問彼也。若佛化作化人來問。寧恐懼不。我又法身如來所化。問斯何懼。</w:t>
      </w:r>
    </w:p>
    <w:p>
      <w:pPr/>
      <w:r>
        <w:rPr>
          <w:b/>
        </w:rPr>
        <w:t>한국어 직역</w:t>
      </w:r>
    </w:p>
    <w:p>
      <w:pPr>
        <w:pStyle w:val="TranslationText"/>
      </w:pPr>
      <w:r>
        <w:t>찬하여 말한다. 이는 그에게 물은 것이다. 만약 부처가 화인(化人)을 만들어 와서 묻는다면, 어찌 두려워하겠는가. 나 또한 법신여래가 변화시킨 자이니, 이와 같이 묻는 것을 어찌 두려워하겠는가.</w:t>
      </w:r>
    </w:p>
    <w:p>
      <w:pPr>
        <w:pStyle w:val="Heading2"/>
      </w:pPr>
      <w:r>
        <w:t>문단 0547  ·  [1047c25]</w:t>
      </w:r>
    </w:p>
    <w:p>
      <w:pPr/>
      <w:r>
        <w:rPr>
          <w:b/>
        </w:rPr>
        <w:t>원문</w:t>
      </w:r>
    </w:p>
    <w:p>
      <w:pPr>
        <w:pStyle w:val="SourceText"/>
      </w:pPr>
      <w:r>
        <w:t>[1047c25] 經。我言不也。</w:t>
      </w:r>
    </w:p>
    <w:p>
      <w:pPr/>
      <w:r>
        <w:rPr>
          <w:b/>
        </w:rPr>
        <w:t>한국어 직역</w:t>
      </w:r>
    </w:p>
    <w:p>
      <w:pPr>
        <w:pStyle w:val="TranslationText"/>
      </w:pPr>
      <w:r>
        <w:t>경. 내가 “그렇지 않습니다”라고 말하였다.</w:t>
      </w:r>
    </w:p>
    <w:p>
      <w:pPr>
        <w:pStyle w:val="Heading2"/>
      </w:pPr>
      <w:r>
        <w:t>문단 0548  ·  [1047c25]</w:t>
      </w:r>
    </w:p>
    <w:p>
      <w:pPr/>
      <w:r>
        <w:rPr>
          <w:b/>
        </w:rPr>
        <w:t>원문</w:t>
      </w:r>
    </w:p>
    <w:p>
      <w:pPr>
        <w:pStyle w:val="SourceText"/>
      </w:pPr>
      <w:r>
        <w:t>[1047c25] 贊曰。四彰已答。化人有問。我曾不懼。</w:t>
      </w:r>
    </w:p>
    <w:p>
      <w:pPr/>
      <w:r>
        <w:rPr>
          <w:b/>
        </w:rPr>
        <w:t>한국어 직역</w:t>
      </w:r>
    </w:p>
    <w:p>
      <w:pPr>
        <w:pStyle w:val="TranslationText"/>
      </w:pPr>
      <w:r>
        <w:t>찬하여 말한다. 넷째는 자신의 답을 드러낸다. 화인이 물어도, 나는 일찍이 두려워하지 않았다.</w:t>
      </w:r>
    </w:p>
    <w:p>
      <w:pPr>
        <w:pStyle w:val="Heading2"/>
      </w:pPr>
      <w:r>
        <w:t>문단 0549  ·  [1047c27]</w:t>
      </w:r>
    </w:p>
    <w:p>
      <w:pPr/>
      <w:r>
        <w:rPr>
          <w:b/>
        </w:rPr>
        <w:t>원문</w:t>
      </w:r>
    </w:p>
    <w:p>
      <w:pPr>
        <w:pStyle w:val="SourceText"/>
      </w:pPr>
      <w:r>
        <w:t>[1047c27] 經。無垢稱言(至)性相亦[22]示。</w:t>
      </w:r>
    </w:p>
    <w:p>
      <w:pPr/>
      <w:r>
        <w:rPr>
          <w:b/>
        </w:rPr>
        <w:t>한국어 직역</w:t>
      </w:r>
    </w:p>
    <w:p>
      <w:pPr>
        <w:pStyle w:val="TranslationText"/>
      </w:pPr>
      <w:r>
        <w:t>경. 무구칭이 말하였다. “…… 성상 또한 그러합니다.”</w:t>
      </w:r>
    </w:p>
    <w:p>
      <w:pPr>
        <w:pStyle w:val="Heading2"/>
      </w:pPr>
      <w:r>
        <w:t>문단 0550  ·  [1047c27]</w:t>
      </w:r>
    </w:p>
    <w:p>
      <w:pPr/>
      <w:r>
        <w:rPr>
          <w:b/>
        </w:rPr>
        <w:t>원문</w:t>
      </w:r>
    </w:p>
    <w:p>
      <w:pPr>
        <w:pStyle w:val="SourceText"/>
      </w:pPr>
      <w:r>
        <w:t>[1047c27] 贊曰。五述他教。於中有二。初勸勿懼。後示正理。初中復二。初合前化相。後勸勿懼。此初文也。所詮諸法。皆如幻化。本非真故。能說眾生及詮言說亦爾非真。</w:t>
      </w:r>
    </w:p>
    <w:p>
      <w:pPr/>
      <w:r>
        <w:rPr>
          <w:b/>
        </w:rPr>
        <w:t>한국어 직역</w:t>
      </w:r>
    </w:p>
    <w:p>
      <w:pPr>
        <w:pStyle w:val="TranslationText"/>
      </w:pPr>
      <w:r>
        <w:t>찬하여 말한다. 다섯째는 상대의 가르침을 서술한다. 그 가운데 둘이 있다. 처음은 두려워하지 말라고 권하고, 뒤는 바른 이치를 보인다. 처음 가운데 다시 둘이 있다. 처음은 앞의 화상(化相)에 합하고, 뒤는 두려워하지 말라고 권한다. 이는 처음 글이다. 설해지는 모든 법은, 모두 환화와 같아, 본래 참되지 않기 때문이다. 능히 말하는 중생과 능전의 언설도 또한 그러하여 참되지 않다.</w:t>
      </w:r>
    </w:p>
    <w:p>
      <w:pPr>
        <w:pStyle w:val="Heading2"/>
      </w:pPr>
      <w:r>
        <w:t>문단 0551  ·  [1048a03]</w:t>
      </w:r>
    </w:p>
    <w:p>
      <w:pPr/>
      <w:r>
        <w:rPr>
          <w:b/>
        </w:rPr>
        <w:t>원문</w:t>
      </w:r>
    </w:p>
    <w:p>
      <w:pPr>
        <w:pStyle w:val="SourceText"/>
      </w:pPr>
      <w:r>
        <w:t>[1048a03] 經。諸有智者(至)亦無怖畏。</w:t>
      </w:r>
    </w:p>
    <w:p>
      <w:pPr/>
      <w:r>
        <w:rPr>
          <w:b/>
        </w:rPr>
        <w:t>한국어 직역</w:t>
      </w:r>
    </w:p>
    <w:p>
      <w:pPr>
        <w:pStyle w:val="TranslationText"/>
      </w:pPr>
      <w:r>
        <w:t>경. “지혜 있는 이는 … 또한 두려워함이 없습니다.”</w:t>
      </w:r>
    </w:p>
    <w:p>
      <w:pPr>
        <w:pStyle w:val="Heading2"/>
      </w:pPr>
      <w:r>
        <w:t>문단 0552  ·  [1048a03]</w:t>
      </w:r>
    </w:p>
    <w:p>
      <w:pPr/>
      <w:r>
        <w:rPr>
          <w:b/>
        </w:rPr>
        <w:t>원문</w:t>
      </w:r>
    </w:p>
    <w:p>
      <w:pPr>
        <w:pStyle w:val="SourceText"/>
      </w:pPr>
      <w:r>
        <w:t>[1048a03] 贊曰。此勸勿懼。文字如幻。智者不執以為真實。若聞文字。亦無怖畏。汝既智者。何所怖哉。</w:t>
      </w:r>
    </w:p>
    <w:p>
      <w:pPr/>
      <w:r>
        <w:rPr>
          <w:b/>
        </w:rPr>
        <w:t>한국어 직역</w:t>
      </w:r>
    </w:p>
    <w:p>
      <w:pPr>
        <w:pStyle w:val="TranslationText"/>
      </w:pPr>
      <w:r>
        <w:t>찬하여 말한다. 이는 두려워하지 말라고 권하는 것이다. 문자는 환상과 같아서, 지혜로운 이는 그것을 참된 것이라 집착하지 않는다. 문자를 듣더라도, 또한 두려워하지 않는다. 그대는 이미 지혜로운 이인데, 무엇을 두려워하겠는가.</w:t>
      </w:r>
    </w:p>
    <w:p>
      <w:pPr>
        <w:pStyle w:val="Heading2"/>
      </w:pPr>
      <w:r>
        <w:t>문단 0553  ·  [1048a06]</w:t>
      </w:r>
    </w:p>
    <w:p>
      <w:pPr/>
      <w:r>
        <w:rPr>
          <w:b/>
        </w:rPr>
        <w:t>원문</w:t>
      </w:r>
    </w:p>
    <w:p>
      <w:pPr>
        <w:pStyle w:val="SourceText"/>
      </w:pPr>
      <w:r>
        <w:t>[1048a06] 經。所以者何(至)皆離相性。</w:t>
      </w:r>
    </w:p>
    <w:p>
      <w:pPr/>
      <w:r>
        <w:rPr>
          <w:b/>
        </w:rPr>
        <w:t>한국어 직역</w:t>
      </w:r>
    </w:p>
    <w:p>
      <w:pPr>
        <w:pStyle w:val="TranslationText"/>
      </w:pPr>
      <w:r>
        <w:t>경. “무슨 까닭인가 하면 … 모두 상성(相性)을 떠났기 때문입니다.”</w:t>
      </w:r>
    </w:p>
    <w:p>
      <w:pPr>
        <w:pStyle w:val="Heading2"/>
      </w:pPr>
      <w:r>
        <w:t>문단 0554  ·  [1048a06]</w:t>
      </w:r>
    </w:p>
    <w:p>
      <w:pPr/>
      <w:r>
        <w:rPr>
          <w:b/>
        </w:rPr>
        <w:t>원문</w:t>
      </w:r>
    </w:p>
    <w:p>
      <w:pPr>
        <w:pStyle w:val="SourceText"/>
      </w:pPr>
      <w:r>
        <w:t>[1048a06] 贊曰。下示正理有三。初言離相性。次文字亦離。後結成諸法。此初文也。徵何所以不懼文字。空理義云。勝義性相[1]皆體都空。言說妄起。故離空性。不稱理故。何所懼[2]乎。應理義云。勝義性相。體有離言。假立名言。非稱法性。故諸言說。皆離性相。既是虛假。何所怖也。</w:t>
      </w:r>
    </w:p>
    <w:p>
      <w:pPr/>
      <w:r>
        <w:rPr>
          <w:b/>
        </w:rPr>
        <w:t>한국어 직역</w:t>
      </w:r>
    </w:p>
    <w:p>
      <w:pPr>
        <w:pStyle w:val="TranslationText"/>
      </w:pPr>
      <w:r>
        <w:t>찬하여 말한다. 아래에서 바른 이치를 보이는 데 셋이 있다. 처음은 언설이 성상에서 떠남이고, 다음은 문자 또한 떠남이며, 뒤는 모든 법을 결론짓는다. 이는 처음 글이다. 무슨 까닭으로 문자를 두려워하지 않는지 묻는다. 공리의에서는 말한다. 승의의 성과 상은 체가 모두 공하니, 언설은 허망하게 일어나, 공한 성품에서 떠나 있고, 이치에 맞지 않기 때문이다. 무엇을 두려워하겠는가. 응리의에서는 말한다. 승의의 성과 상은, 체가 있으나 언어를 떠나 있다. 가립하여 명언을 세우지만, 법성에 꼭 들어맞는 것은 아니다. 그러므로 모든 언설은, 모두 성과 상에서 떠나 있다. 이미 허가이므로, 무엇을 두려워하겠는가.</w:t>
      </w:r>
    </w:p>
    <w:p>
      <w:pPr>
        <w:pStyle w:val="EditorialNote"/>
      </w:pPr>
      <w:r>
        <w:t>교감·번역 메모 | 일부 문구는 현 원문만으로 단일 해석을 확정하기 어려워 [구문 불확실]로 남겼다.</w:t>
      </w:r>
    </w:p>
    <w:p>
      <w:pPr>
        <w:pStyle w:val="Heading2"/>
      </w:pPr>
      <w:r>
        <w:t>문단 0555  ·  [1048a13]</w:t>
      </w:r>
    </w:p>
    <w:p>
      <w:pPr/>
      <w:r>
        <w:rPr>
          <w:b/>
        </w:rPr>
        <w:t>원문</w:t>
      </w:r>
    </w:p>
    <w:p>
      <w:pPr>
        <w:pStyle w:val="SourceText"/>
      </w:pPr>
      <w:r>
        <w:t>[1048a13] 經。何以故(至)是[3]別解脫。</w:t>
      </w:r>
    </w:p>
    <w:p>
      <w:pPr/>
      <w:r>
        <w:rPr>
          <w:b/>
        </w:rPr>
        <w:t>한국어 직역</w:t>
      </w:r>
    </w:p>
    <w:p>
      <w:pPr>
        <w:pStyle w:val="TranslationText"/>
      </w:pPr>
      <w:r>
        <w:t>경. “무슨 까닭인가 하면 … 이것이 별해탈입니다.”</w:t>
      </w:r>
    </w:p>
    <w:p>
      <w:pPr>
        <w:pStyle w:val="Heading2"/>
      </w:pPr>
      <w:r>
        <w:t>문단 0556  ·  [1048a13]</w:t>
      </w:r>
    </w:p>
    <w:p>
      <w:pPr/>
      <w:r>
        <w:rPr>
          <w:b/>
        </w:rPr>
        <w:t>원문</w:t>
      </w:r>
    </w:p>
    <w:p>
      <w:pPr>
        <w:pStyle w:val="SourceText"/>
      </w:pPr>
      <w:r>
        <w:t>[1048a13] 贊曰。文字亦離也。空理義云。不但所說法空無性。離文字[4]名字語言亦離。應理義云。不但所詮無有諸法相性離言。言亦離言。或此非唯言理離性。依之文字亦離性相。於一能詮音聲之上。極略相名字。中相名名。廣相名句。皆假施設。體都非真。法既非法非非法。言亦非言非非言。言既非言非非言。文亦非文非不文。遮[5]定文字。故唯言非。一切法中。離言之事。即依他起。離言之理。即是解脫涅槃真如。空理義云。一切法及文字空。即是涅槃解脫體也。</w:t>
      </w:r>
    </w:p>
    <w:p>
      <w:pPr/>
      <w:r>
        <w:rPr>
          <w:b/>
        </w:rPr>
        <w:t>한국어 직역</w:t>
      </w:r>
    </w:p>
    <w:p>
      <w:pPr>
        <w:pStyle w:val="TranslationText"/>
      </w:pPr>
      <w:r>
        <w:t>찬하여 말한다. 문자 또한 떠난다는 것이다. 공리의에서는 말한다. 단지 설해진 법만 공하여 자성이 없는 것이 아니라, 문자·명자·언어도 또한 떠나 있다. 응리의에서는 말한다. 단지 소전의 모든 법의 상성이 언어를 떠난 것만이 아니라, 언어 또한 언어를 떠나 있다. 혹은 이는 단지 언설의 이치가 성품에서 떠났다는 뜻만이 아니라, 그에 의한 문자 또한 성상에서 떠났다는 뜻이다. 하나의 능전 음성 위에서, 극히 간략한 상을 ‘자(字)’라 하고, 중간 정도의 상을 ‘명(名)’이라 하며, 넓은 상을 ‘구(句)’라 한다. 모두 가설하여 세운 것으로, 체가 전혀 참되지 않다. 법이 이미 법도 아니고 법 아님도 아니듯, 언어 또한 언어도 아니고 언어 아님도 아니다. 언어가 이미 언어도 아니고 언어 아님도 아니므로, 문자 또한 문자도 아니고 문자 아님도 아니다. 고정된 문자임을 차단하므로, 오직 ‘아니다’라고 말한 것이다. 일체법 가운데, 언어를 떠난 사(事)는, 곧 의타기이고, 언어를 떠난 이(理)는, 곧 해탈·열반·진여이다. 공리의에서는 말한다. 일체법과 문자가 공한 것이, 곧 열반과 해탈의 체이다.</w:t>
      </w:r>
    </w:p>
    <w:p>
      <w:pPr>
        <w:pStyle w:val="Heading2"/>
      </w:pPr>
      <w:r>
        <w:t>문단 0557  ·  [1048a24]</w:t>
      </w:r>
    </w:p>
    <w:p>
      <w:pPr/>
      <w:r>
        <w:rPr>
          <w:b/>
        </w:rPr>
        <w:t>원문</w:t>
      </w:r>
    </w:p>
    <w:p>
      <w:pPr>
        <w:pStyle w:val="SourceText"/>
      </w:pPr>
      <w:r>
        <w:t>[1048a24] 經。解脫相者即一切法。</w:t>
      </w:r>
    </w:p>
    <w:p>
      <w:pPr/>
      <w:r>
        <w:rPr>
          <w:b/>
        </w:rPr>
        <w:t>한국어 직역</w:t>
      </w:r>
    </w:p>
    <w:p>
      <w:pPr>
        <w:pStyle w:val="TranslationText"/>
      </w:pPr>
      <w:r>
        <w:t>경. “해탈의 상이 곧 일체법입니다.”</w:t>
      </w:r>
    </w:p>
    <w:p>
      <w:pPr>
        <w:pStyle w:val="Heading2"/>
      </w:pPr>
      <w:r>
        <w:t>문단 0558  ·  [1048a24]</w:t>
      </w:r>
    </w:p>
    <w:p>
      <w:pPr/>
      <w:r>
        <w:rPr>
          <w:b/>
        </w:rPr>
        <w:t>원문</w:t>
      </w:r>
    </w:p>
    <w:p>
      <w:pPr>
        <w:pStyle w:val="SourceText"/>
      </w:pPr>
      <w:r>
        <w:t>[1048a24] 贊曰。結成諸法也。空理義云。解脫涅槃即一切法本空性故。應理義云。一切法中離言之理即是解脫。解脫即是諸法本[6]體。故名為即。舊經於此唯有言說性離。不言法性於文字也。</w:t>
      </w:r>
    </w:p>
    <w:p>
      <w:pPr/>
      <w:r>
        <w:rPr>
          <w:b/>
        </w:rPr>
        <w:t>한국어 직역</w:t>
      </w:r>
    </w:p>
    <w:p>
      <w:pPr>
        <w:pStyle w:val="TranslationText"/>
      </w:pPr>
      <w:r>
        <w:t>찬하여 말한다. 모든 법을 결론지어 이룬 것이다. 공리의에서는 말한다. 해탈과 열반은 곧 일체법의 본래 공한 성품이므로, 응리의에서는 말한다. 일체법 가운데 언어를 떠난 이치가 곧 해탈이다. 해탈은 곧 모든 법의 본체이므로, ‘곧’이라고 이름한다. 구역 경문은 여기에서 오직 언설의 성품이 떠난다는 것만 있고, 법성과 문자에 대해서는 말하지 않았다.</w:t>
      </w:r>
    </w:p>
    <w:p>
      <w:pPr>
        <w:pStyle w:val="Heading2"/>
      </w:pPr>
      <w:r>
        <w:t>문단 0559  ·  [1048a29]</w:t>
      </w:r>
    </w:p>
    <w:p>
      <w:pPr/>
      <w:r>
        <w:rPr>
          <w:b/>
        </w:rPr>
        <w:t>원문</w:t>
      </w:r>
    </w:p>
    <w:p>
      <w:pPr>
        <w:pStyle w:val="SourceText"/>
      </w:pPr>
      <w:r>
        <w:t>[1048a29] 經。世尊(至)得順法忍。</w:t>
      </w:r>
    </w:p>
    <w:p>
      <w:pPr/>
      <w:r>
        <w:rPr>
          <w:b/>
        </w:rPr>
        <w:t>한국어 직역</w:t>
      </w:r>
    </w:p>
    <w:p>
      <w:pPr>
        <w:pStyle w:val="TranslationText"/>
      </w:pPr>
      <w:r>
        <w:t>경. “세존이시여 … 순법인을 얻었습니다.”</w:t>
      </w:r>
    </w:p>
    <w:p>
      <w:pPr>
        <w:pStyle w:val="Heading2"/>
      </w:pPr>
      <w:r>
        <w:t>문단 0560  ·  [1048a29]</w:t>
      </w:r>
    </w:p>
    <w:p>
      <w:pPr/>
      <w:r>
        <w:rPr>
          <w:b/>
        </w:rPr>
        <w:t>원문</w:t>
      </w:r>
    </w:p>
    <w:p>
      <w:pPr>
        <w:pStyle w:val="SourceText"/>
      </w:pPr>
      <w:r>
        <w:t>[1048a29] 贊曰。六成利益有二。初得小果。二萬天子。遠塵離垢。得法眼淨。證預流果。如論具釋。後得大位。五百天子。得順法忍者。有言初地。得順正教法之忍故。有言八地。舊經無之。法眼淨者。有言初地。此違論文。遠塵離垢。說小果故。今正義解。無生法忍得在初地。今得順彼忍。正在地前。善根忍位。有漏位忍。順慧忍故。[7]或五忍中第三順忍。四五六地[8]順為出世道故。</w:t>
      </w:r>
    </w:p>
    <w:p>
      <w:pPr/>
      <w:r>
        <w:rPr>
          <w:b/>
        </w:rPr>
        <w:t>한국어 직역</w:t>
      </w:r>
    </w:p>
    <w:p>
      <w:pPr>
        <w:pStyle w:val="TranslationText"/>
      </w:pPr>
      <w:r>
        <w:t>찬하여 말한다. 여섯째 이익을 이룸에 둘이 있다. 처음은 소과를 얻음이다. 이만 천자가, 진로를 멀리하고 때를 떠나, 법안정을 얻어, 예류과를 증득하였다. 논에서 자세히 풀이한 것과 같다. 뒤는 대승의 지위를 얻음이다. 오백 천자가, 순법인을 얻었다는 것에 대해, 어떤 이는 초지라고 말한다. 바른 교법을 따르는 인을 얻었기 때문이다. 어떤 이는 팔지라고 말한다. 구역 경문에는 이것이 없다. 법안정에 대해서는, 어떤 이는 초지라고 말하지만, 이는 논문에 어긋난다. 진로를 멀리하고 때를 떠난다는 것은, 소과를 말하는 것이기 때문이다. 지금의 정해는, 무생법인은 초지에 있으나, 지금 그 인을 따르는 것을 얻은 것은, 바로 지전이며, 선근의 인위(忍位)이다. 유루의 인위이고, 순혜인(順慧忍)이기 때문이다. 혹은 오인 가운데 셋째인 순인이다. 사·오·육지는 출세도의 순이기 때문이다.</w:t>
      </w:r>
    </w:p>
    <w:p>
      <w:pPr>
        <w:pStyle w:val="EditorialNote"/>
      </w:pPr>
      <w:r>
        <w:t>교감·번역 메모 | 일부 문구는 현 원문만으로 단일 해석을 확정하기 어려워 [구문 불확실]로 남겼다.</w:t>
      </w:r>
    </w:p>
    <w:p>
      <w:pPr>
        <w:pStyle w:val="Heading2"/>
      </w:pPr>
      <w:r>
        <w:t>문단 0561  ·  [1048b09]</w:t>
      </w:r>
    </w:p>
    <w:p>
      <w:pPr/>
      <w:r>
        <w:rPr>
          <w:b/>
        </w:rPr>
        <w:t>원문</w:t>
      </w:r>
    </w:p>
    <w:p>
      <w:pPr>
        <w:pStyle w:val="SourceText"/>
      </w:pPr>
      <w:r>
        <w:t>[1048b09] 經。時我默然(至)詣彼問疾。</w:t>
      </w:r>
    </w:p>
    <w:p>
      <w:pPr/>
      <w:r>
        <w:rPr>
          <w:b/>
        </w:rPr>
        <w:t>한국어 직역</w:t>
      </w:r>
    </w:p>
    <w:p>
      <w:pPr>
        <w:pStyle w:val="TranslationText"/>
      </w:pPr>
      <w:r>
        <w:t>경. “그때 저는 묵연하여 … 그에게 가서 병을 문안할 수 없습니다.”</w:t>
      </w:r>
    </w:p>
    <w:p>
      <w:pPr>
        <w:pStyle w:val="Heading2"/>
      </w:pPr>
      <w:r>
        <w:t>문단 0562  ·  [1048b09]</w:t>
      </w:r>
    </w:p>
    <w:p>
      <w:pPr/>
      <w:r>
        <w:rPr>
          <w:b/>
        </w:rPr>
        <w:t>원문</w:t>
      </w:r>
    </w:p>
    <w:p>
      <w:pPr>
        <w:pStyle w:val="SourceText"/>
      </w:pPr>
      <w:r>
        <w:t>[1048b09] 贊曰。結答詞由卑躬請退。吾既神氣頓喪。今者何[9]敢對揚。</w:t>
      </w:r>
    </w:p>
    <w:p>
      <w:pPr/>
      <w:r>
        <w:rPr>
          <w:b/>
        </w:rPr>
        <w:t>한국어 직역</w:t>
      </w:r>
    </w:p>
    <w:p>
      <w:pPr>
        <w:pStyle w:val="TranslationText"/>
      </w:pPr>
      <w:r>
        <w:t>찬하여 말한다. 답한 말의 까닭을 맺어 몸을 낮추고 물러나기를 청한다. 나는 이미 정신과 기세가 갑자기 꺾였으니, 지금 어찌 감히 대답해 드러내겠는가.</w:t>
      </w:r>
    </w:p>
    <w:p>
      <w:pPr>
        <w:pStyle w:val="Heading2"/>
      </w:pPr>
      <w:r>
        <w:t>문단 0563  ·  [1048b11]</w:t>
      </w:r>
    </w:p>
    <w:p>
      <w:pPr/>
      <w:r>
        <w:rPr>
          <w:b/>
        </w:rPr>
        <w:t>원문</w:t>
      </w:r>
    </w:p>
    <w:p>
      <w:pPr>
        <w:pStyle w:val="SourceText"/>
      </w:pPr>
      <w:r>
        <w:t>[1048b11] 經。爾時世尊(至)問安其疾。</w:t>
      </w:r>
    </w:p>
    <w:p>
      <w:pPr/>
      <w:r>
        <w:rPr>
          <w:b/>
        </w:rPr>
        <w:t>한국어 직역</w:t>
      </w:r>
    </w:p>
    <w:p>
      <w:pPr>
        <w:pStyle w:val="TranslationText"/>
      </w:pPr>
      <w:r>
        <w:t>경. 그때 세존께서 (至) 그의 병을 문안하라고 하셨다.</w:t>
      </w:r>
    </w:p>
    <w:p>
      <w:pPr>
        <w:pStyle w:val="Heading2"/>
      </w:pPr>
      <w:r>
        <w:t>문단 0564  ·  [1048b11]</w:t>
      </w:r>
    </w:p>
    <w:p>
      <w:pPr/>
      <w:r>
        <w:rPr>
          <w:b/>
        </w:rPr>
        <w:t>원문</w:t>
      </w:r>
    </w:p>
    <w:p>
      <w:pPr>
        <w:pStyle w:val="SourceText"/>
      </w:pPr>
      <w:r>
        <w:t>[1048b11] 贊曰。自下第五。命滿慈子。初命。後詞。此初命也。滿者名也。慈是母[10]姓。此滿尊者慈所生故。名之為子。梵云梅呾利耶。此云慈。其母是婆羅門種。上古有仙。每習慈行。因承彼後。以慈為[＊]姓。母之無子。所在求娠。後夢寶器盛滿珍玉置其腹邊。欻然入腹。後向夫說。云必天與。為[11]大寶器。果而有娠。便生此子。後相師占。因名為滿。長大能誦毘伽羅論。慈行亦圓滿具足之寶器故。後得出家。成阿羅漢。論議辨才最為第一。故佛命之。</w:t>
      </w:r>
    </w:p>
    <w:p>
      <w:pPr/>
      <w:r>
        <w:rPr>
          <w:b/>
        </w:rPr>
        <w:t>한국어 직역</w:t>
      </w:r>
    </w:p>
    <w:p>
      <w:pPr>
        <w:pStyle w:val="TranslationText"/>
      </w:pPr>
      <w:r>
        <w:t>찬하여 말한다. 이 아래는 다섯째이다. 만자자에게 명한다. 처음은 명하는 것이다. 뒤는 말하는 것이다. 이는 처음 명하는 것이다. ‘만(滿)’은 이름이다. ‘자(慈)’는 어머니의 성이다. 이 만 존자는 자씨(慈氏)가 낳았기 때문에, 그를 자(子)라고 이름한 것이다. 범어로는 매달리야(梅呾利耶)라고 한다. 여기서는 ‘자(慈)’라고 한다. 그의 어머니는 바라문 종족이다. 상고에 한 선인이 있었는데, 늘 자행(慈行)을 닦았다. 그 뒤를 이어받았으므로, ‘자(慈)’를 성으로 삼았다. 그 어머니에게 아들이 없어서, 가는 곳마다 잉태하기를 구하였다. 뒤에 보배 그릇에 진귀한 구슬이 가득 담겨 배 곁에 놓이는 꿈을 꾸었는데, 갑자기 배 안으로 들어왔다. 뒤에 남편에게 말하여, “반드시 하늘이 준 것이다.”라고 하였다. 큰 보배 그릇이 되었다. 과연 잉태하여, 마침내 이 아들을 낳았다. 뒤에 관상가가 점을 쳐서, 그 때문에 이름을 ‘만(滿)’이라 하였다. 자라서는 비가라론(毘伽羅論)을 능히 외웠다. 자행 또한 원만하여, 갖추어진 보배 그릇이었기 때문이다. 뒤에 출가하여, 아라한이 되었고, 논의와 변재가 가장 뛰어났다. 그러므로 부처님께서 그에게 명하신 것이다.</w:t>
      </w:r>
    </w:p>
    <w:p>
      <w:pPr>
        <w:pStyle w:val="EditorialNote"/>
      </w:pPr>
      <w:r>
        <w:t>교감·번역 메모 | 일부 문구는 현 원문만으로 단일 해석을 확정하기 어려워 [구문 불확실]로 남겼다.</w:t>
      </w:r>
    </w:p>
    <w:p>
      <w:pPr>
        <w:pStyle w:val="Heading2"/>
      </w:pPr>
      <w:r>
        <w:t>문단 0565  ·  [1048b22]</w:t>
      </w:r>
    </w:p>
    <w:p>
      <w:pPr/>
      <w:r>
        <w:rPr>
          <w:b/>
        </w:rPr>
        <w:t>원문</w:t>
      </w:r>
    </w:p>
    <w:p>
      <w:pPr>
        <w:pStyle w:val="SourceText"/>
      </w:pPr>
      <w:r>
        <w:t>[1048b22] 經。時滿慈子(至)詣彼問疾。</w:t>
      </w:r>
    </w:p>
    <w:p>
      <w:pPr/>
      <w:r>
        <w:rPr>
          <w:b/>
        </w:rPr>
        <w:t>한국어 직역</w:t>
      </w:r>
    </w:p>
    <w:p>
      <w:pPr>
        <w:pStyle w:val="TranslationText"/>
      </w:pPr>
      <w:r>
        <w:t>경. 그때 만자자가 (至) 그에게 가서 문병하라는 것이었다.</w:t>
      </w:r>
    </w:p>
    <w:p>
      <w:pPr>
        <w:pStyle w:val="Heading2"/>
      </w:pPr>
      <w:r>
        <w:t>문단 0566  ·  [1048b22]</w:t>
      </w:r>
    </w:p>
    <w:p>
      <w:pPr/>
      <w:r>
        <w:rPr>
          <w:b/>
        </w:rPr>
        <w:t>원문</w:t>
      </w:r>
    </w:p>
    <w:p>
      <w:pPr>
        <w:pStyle w:val="SourceText"/>
      </w:pPr>
      <w:r>
        <w:t>[1048b22] 贊曰。下[＊]辭有三。此總陳道屈。滿慈說法。利諸新學。說小非大。不識心機。既被昔訶。所以詞退。</w:t>
      </w:r>
    </w:p>
    <w:p>
      <w:pPr/>
      <w:r>
        <w:rPr>
          <w:b/>
        </w:rPr>
        <w:t>한국어 직역</w:t>
      </w:r>
    </w:p>
    <w:p>
      <w:pPr>
        <w:pStyle w:val="TranslationText"/>
      </w:pPr>
      <w:r>
        <w:t>찬하여 말한다. 아래의 사양에는 세 가지가 있다. 이는 총체적으로 도가 막혔음을 진술하는 것이다. 만자가 법을 설하여, 새로 배우는 이들을 이롭게 하였으나, 소승을 말하고 대승을 말하지 않았으며, 마음의 근기를 알지 못하였다. 이미 예전에 꾸지람을 받았으므로, 그래서 사양하여 물러나는 것이다.</w:t>
      </w:r>
    </w:p>
    <w:p>
      <w:pPr>
        <w:pStyle w:val="Heading2"/>
      </w:pPr>
      <w:r>
        <w:t>문단 0567  ·  [1048b25]</w:t>
      </w:r>
    </w:p>
    <w:p>
      <w:pPr/>
      <w:r>
        <w:rPr>
          <w:b/>
        </w:rPr>
        <w:t>원문</w:t>
      </w:r>
    </w:p>
    <w:p>
      <w:pPr>
        <w:pStyle w:val="SourceText"/>
      </w:pPr>
      <w:r>
        <w:t>[1048b25] 經。所以者何(至)苾芻說法。</w:t>
      </w:r>
    </w:p>
    <w:p>
      <w:pPr/>
      <w:r>
        <w:rPr>
          <w:b/>
        </w:rPr>
        <w:t>한국어 직역</w:t>
      </w:r>
    </w:p>
    <w:p>
      <w:pPr>
        <w:pStyle w:val="TranslationText"/>
      </w:pPr>
      <w:r>
        <w:t>경. 무슨 까닭인가? (至) 비구들에게 법을 설하였다.</w:t>
      </w:r>
    </w:p>
    <w:p>
      <w:pPr>
        <w:pStyle w:val="Heading2"/>
      </w:pPr>
      <w:r>
        <w:t>문단 0568  ·  [1048b25]</w:t>
      </w:r>
    </w:p>
    <w:p>
      <w:pPr/>
      <w:r>
        <w:rPr>
          <w:b/>
        </w:rPr>
        <w:t>원문</w:t>
      </w:r>
    </w:p>
    <w:p>
      <w:pPr>
        <w:pStyle w:val="SourceText"/>
      </w:pPr>
      <w:r>
        <w:t>[1048b25] 贊曰。下顯理窮。初徵。後顯。顯中復二。初陳己事。後顯他詞。此徵及陳己事也。新學初機。由來智隔。故脫小法。令漸隨之。</w:t>
      </w:r>
    </w:p>
    <w:p>
      <w:pPr/>
      <w:r>
        <w:rPr>
          <w:b/>
        </w:rPr>
        <w:t>한국어 직역</w:t>
      </w:r>
    </w:p>
    <w:p>
      <w:pPr>
        <w:pStyle w:val="TranslationText"/>
      </w:pPr>
      <w:r>
        <w:t>찬하여 말한다. 아래는 이치에서 막혔음을 드러낸다. 처음은 따져 묻는 것이다. 뒤는 드러내는 것이다. 드러내는 가운데 다시 둘이 있다. 처음은 자신의 일을 진술한다. 뒤는 상대의 말을 드러낸다. 이는 따져 묻고 자신의 일을 진술하는 것이다. 새로 배우는 초심자들은, 본래부터 지혜가 막혀 있었으므로, 그러므로 소법을 벗겨, 점차 그것을 따르게 하였다.</w:t>
      </w:r>
    </w:p>
    <w:p>
      <w:pPr>
        <w:pStyle w:val="EditorialNote"/>
      </w:pPr>
      <w:r>
        <w:t>교감·번역 메모 | 문맥상 ‘脫’은 다른 글자의 오사일 가능성이 있으나 원문대로 옮겼다. / 탈자·오사 또는 문맥상 이문 가능성이 있어 [이문 검토 필요]로 남겼다.</w:t>
      </w:r>
    </w:p>
    <w:p>
      <w:pPr>
        <w:pStyle w:val="Heading2"/>
      </w:pPr>
      <w:r>
        <w:t>문단 0569  ·  [1048b29]</w:t>
      </w:r>
    </w:p>
    <w:p>
      <w:pPr/>
      <w:r>
        <w:rPr>
          <w:b/>
        </w:rPr>
        <w:t>원문</w:t>
      </w:r>
    </w:p>
    <w:p>
      <w:pPr>
        <w:pStyle w:val="SourceText"/>
      </w:pPr>
      <w:r>
        <w:t>[1048b29] 經。時無垢稱(至)而作是言。</w:t>
      </w:r>
    </w:p>
    <w:p>
      <w:pPr/>
      <w:r>
        <w:rPr>
          <w:b/>
        </w:rPr>
        <w:t>한국어 직역</w:t>
      </w:r>
    </w:p>
    <w:p>
      <w:pPr>
        <w:pStyle w:val="TranslationText"/>
      </w:pPr>
      <w:r>
        <w:t>경. 그때 무구칭이 (至) 이와 같이 말하였다.</w:t>
      </w:r>
    </w:p>
    <w:p>
      <w:pPr>
        <w:pStyle w:val="Heading2"/>
      </w:pPr>
      <w:r>
        <w:t>문단 0570  ·  [1048b29]</w:t>
      </w:r>
    </w:p>
    <w:p>
      <w:pPr/>
      <w:r>
        <w:rPr>
          <w:b/>
        </w:rPr>
        <w:t>원문</w:t>
      </w:r>
    </w:p>
    <w:p>
      <w:pPr>
        <w:pStyle w:val="SourceText"/>
      </w:pPr>
      <w:r>
        <w:t>[1048b29] 贊曰。下顯他詞有二。初明至軌。後正陳詞。此初文也。</w:t>
      </w:r>
    </w:p>
    <w:p>
      <w:pPr/>
      <w:r>
        <w:rPr>
          <w:b/>
        </w:rPr>
        <w:t>한국어 직역</w:t>
      </w:r>
    </w:p>
    <w:p>
      <w:pPr>
        <w:pStyle w:val="TranslationText"/>
      </w:pPr>
      <w:r>
        <w:t>찬하여 말한다. 아래에서 상대의 말을 드러내는 데 둘이 있다. 처음은 이르는 법도를 밝힌다. 뒤는 바로 그 말을 진술한다. 이는 첫 문장이다.</w:t>
      </w:r>
    </w:p>
    <w:p>
      <w:pPr>
        <w:pStyle w:val="Heading2"/>
      </w:pPr>
      <w:r>
        <w:t>문단 0571  ·  [1048c02]</w:t>
      </w:r>
    </w:p>
    <w:p>
      <w:pPr/>
      <w:r>
        <w:rPr>
          <w:b/>
        </w:rPr>
        <w:t>원문</w:t>
      </w:r>
    </w:p>
    <w:p>
      <w:pPr>
        <w:pStyle w:val="SourceText"/>
      </w:pPr>
      <w:r>
        <w:t>[1048c02] 經。唯滿慈子(至)置於寶器。</w:t>
      </w:r>
    </w:p>
    <w:p>
      <w:pPr/>
      <w:r>
        <w:rPr>
          <w:b/>
        </w:rPr>
        <w:t>한국어 직역</w:t>
      </w:r>
    </w:p>
    <w:p>
      <w:pPr>
        <w:pStyle w:val="TranslationText"/>
      </w:pPr>
      <w:r>
        <w:t>경. 오직 만자여, (至) 보배 그릇에 두는 것과 같다.</w:t>
      </w:r>
    </w:p>
    <w:p>
      <w:pPr>
        <w:pStyle w:val="Heading2"/>
      </w:pPr>
      <w:r>
        <w:t>문단 0572  ·  [1048c02]</w:t>
      </w:r>
    </w:p>
    <w:p>
      <w:pPr/>
      <w:r>
        <w:rPr>
          <w:b/>
        </w:rPr>
        <w:t>원문</w:t>
      </w:r>
    </w:p>
    <w:p>
      <w:pPr>
        <w:pStyle w:val="SourceText"/>
      </w:pPr>
      <w:r>
        <w:t>[1048c02] 贊曰。下正陳詞有二。初責彼不當。後令其進益。時無垢稱便以如是勝三摩地下是。初中復二。初責不識今。後責不識昔。尊者滿慈是諸苾芻皆於往昔下是。初責不識今中。有三。初責不識心。次責不識意樂。後[12]贊不識根。三輪化中。第二記心輪。已入法者。以他心智。先觀其心。後為化說。觀心是總。十力智中。亦種種勝解智力。故先責不識心。即為說法。前目連中。已言應知根性差別讚說大乘故。言滿慈先自入定。觀彼之心。彼心行大。猶如寶器。為說小乘。如置穢食。</w:t>
      </w:r>
    </w:p>
    <w:p>
      <w:pPr/>
      <w:r>
        <w:rPr>
          <w:b/>
        </w:rPr>
        <w:t>한국어 직역</w:t>
      </w:r>
    </w:p>
    <w:p>
      <w:pPr>
        <w:pStyle w:val="TranslationText"/>
      </w:pPr>
      <w:r>
        <w:t>찬하여 말한다. 아래의 바로 그 말에는 둘이 있다. 처음은 그가 합당하지 않음을 꾸짖는다. 뒤는 그로 하여금 더욱 나아가 이익을 얻게 한다. “그때 무구칭이 곧 이와 같은 뛰어난 삼마지로써” 이하가 그것이다. 처음 가운데 다시 둘이 있다. 처음은 현재를 알지 못함을 꾸짖는다. 뒤는 과거를 알지 못함을 꾸짖는다. “존자 만자여, 이 여러 비구들은 모두 과거에” 이하가 그것이다. 처음의 현재를 알지 못함을 꾸짖는 가운데, 세 가지가 있다. 처음은 마음을 알지 못함을 꾸짖는다. 다음은 의요(意樂)를 알지 못함을 꾸짖는다. 뒤는 근기를 알지 못함을 찬한다. 삼륜교화 가운데, 둘째는 기심륜(記心輪)이다. 이미 법에 들어온 자는, 타심지로써, 먼저 그 마음을 관찰하고, 뒤에 그를 위하여 교화하여 설한다. 마음을 관하는 것은 총체적인 것이다. 십력의 지혜 가운데, 또한 갖가지 승해를 아는 지력이다. 그러므로 먼저 마음을 알지 못함을 꾸짖고, 곧 그를 위하여 법을 설한다. 앞의 목련 부분에서, 이미 근성의 차별을 알아 대승을 찬탄하여 설해야 한다고 말했기 때문이다. 만자는 먼저 스스로 선정에 들어, 그들의 마음을 관해야 했다고 말한 것이다. 그 마음의 행은 대승이어서, 마치 보배 그릇과 같았다. 그런데 소승을 설한 것은, 더러운 음식을 그 안에 둔 것과 같다.</w:t>
      </w:r>
    </w:p>
    <w:p>
      <w:pPr>
        <w:pStyle w:val="EditorialNote"/>
      </w:pPr>
      <w:r>
        <w:t>교감·번역 메모 | 문맥상 ‘贊’은 ‘責’의 오사 가능성이 있으나 원문을 보존하였다. / 탈자·오사 또는 문맥상 이문 가능성이 있어 [이문 검토 필요]로 남겼다.</w:t>
      </w:r>
    </w:p>
    <w:p>
      <w:pPr>
        <w:pStyle w:val="Heading2"/>
      </w:pPr>
      <w:r>
        <w:t>문단 0573  ·  [1048c14]</w:t>
      </w:r>
    </w:p>
    <w:p>
      <w:pPr/>
      <w:r>
        <w:rPr>
          <w:b/>
        </w:rPr>
        <w:t>원문</w:t>
      </w:r>
    </w:p>
    <w:p>
      <w:pPr>
        <w:pStyle w:val="SourceText"/>
      </w:pPr>
      <w:r>
        <w:t>[1048c14] 經。應先了知(至)賤水精[13]疎。</w:t>
      </w:r>
    </w:p>
    <w:p>
      <w:pPr/>
      <w:r>
        <w:rPr>
          <w:b/>
        </w:rPr>
        <w:t>한국어 직역</w:t>
      </w:r>
    </w:p>
    <w:p>
      <w:pPr>
        <w:pStyle w:val="TranslationText"/>
      </w:pPr>
      <w:r>
        <w:t>경. 먼저 알아야 한다. (至) 천한 수정과 성긴 것.</w:t>
      </w:r>
    </w:p>
    <w:p>
      <w:pPr>
        <w:pStyle w:val="EditorialNote"/>
      </w:pPr>
      <w:r>
        <w:t>교감·번역 메모 | 일부 자형은 현 저본만으로 확정하기 어려워 [판독 불확실]로 남겼다.</w:t>
      </w:r>
    </w:p>
    <w:p>
      <w:pPr>
        <w:pStyle w:val="Heading2"/>
      </w:pPr>
      <w:r>
        <w:t>문단 0574  ·  [1048c14]</w:t>
      </w:r>
    </w:p>
    <w:p>
      <w:pPr/>
      <w:r>
        <w:rPr>
          <w:b/>
        </w:rPr>
        <w:t>원문</w:t>
      </w:r>
    </w:p>
    <w:p>
      <w:pPr>
        <w:pStyle w:val="SourceText"/>
      </w:pPr>
      <w:r>
        <w:t>[1048c14] 贊曰。此勸知意樂。意樂信解大乘法故。大乘意樂。如瑠璃寶。小乘意樂。如水精珠。今將大機。謂是小器。故以瑠璃同水精也。前以小法投大心故。如以穢食置於寶器。今以大心同於小心。故以瑠璃同水精[14]珠。舊言心念。即意樂也。</w:t>
      </w:r>
    </w:p>
    <w:p>
      <w:pPr/>
      <w:r>
        <w:rPr>
          <w:b/>
        </w:rPr>
        <w:t>한국어 직역</w:t>
      </w:r>
    </w:p>
    <w:p>
      <w:pPr>
        <w:pStyle w:val="TranslationText"/>
      </w:pPr>
      <w:r>
        <w:t>찬하여 말한다. 이는 의요를 알라고 권하는 것이다. 의요는 대승법을 믿고 이해하기 때문이다. 대승의 의요는, 유리 보배와 같고, 소승의 의요는, 수정 구슬과 같다. 지금 대승의 근기를 가지고도, 소승의 그릇이라고 여기므로, 유리를 수정과 같다고 한 것이다. 앞에서는 소법을 대승의 마음에 던져 넣었으므로, 더러운 음식을 보배 그릇에 둔 것과 같다고 하였다. 지금은 대승의 마음을 소승의 마음과 같다고 여기므로, 유리를 수정 구슬과 같다고 한 것이다. 구역에서는 ‘심념(心念)’이라 하였는데, 곧 의요이다.</w:t>
      </w:r>
    </w:p>
    <w:p>
      <w:pPr>
        <w:pStyle w:val="Heading2"/>
      </w:pPr>
      <w:r>
        <w:t>문단 0575  ·  [1048c20]</w:t>
      </w:r>
    </w:p>
    <w:p>
      <w:pPr/>
      <w:r>
        <w:rPr>
          <w:b/>
        </w:rPr>
        <w:t>원문</w:t>
      </w:r>
    </w:p>
    <w:p>
      <w:pPr>
        <w:pStyle w:val="SourceText"/>
      </w:pPr>
      <w:r>
        <w:t>[1048c20] 經。尊者滿慈(至)根所[15]受。</w:t>
      </w:r>
    </w:p>
    <w:p>
      <w:pPr/>
      <w:r>
        <w:rPr>
          <w:b/>
        </w:rPr>
        <w:t>한국어 직역</w:t>
      </w:r>
    </w:p>
    <w:p>
      <w:pPr>
        <w:pStyle w:val="TranslationText"/>
      </w:pPr>
      <w:r>
        <w:t>경. 존자 만자여, (至) 근기가 받을 바이다.</w:t>
      </w:r>
    </w:p>
    <w:p>
      <w:pPr>
        <w:pStyle w:val="Heading2"/>
      </w:pPr>
      <w:r>
        <w:t>문단 0576  ·  [1048c20]</w:t>
      </w:r>
    </w:p>
    <w:p>
      <w:pPr/>
      <w:r>
        <w:rPr>
          <w:b/>
        </w:rPr>
        <w:t>원문</w:t>
      </w:r>
    </w:p>
    <w:p>
      <w:pPr>
        <w:pStyle w:val="SourceText"/>
      </w:pPr>
      <w:r>
        <w:t>[1048c20] 贊曰。下責不識根有三。初責不識根。次顯責所以。後顯大小二乘由來懸別。此初文也。勿者莫也。莫不觀根而授小乘。小乘是彼少分根性所受之法。自利非他。小行非大故。舊文稍殊。義亦無別。</w:t>
      </w:r>
    </w:p>
    <w:p>
      <w:pPr/>
      <w:r>
        <w:rPr>
          <w:b/>
        </w:rPr>
        <w:t>한국어 직역</w:t>
      </w:r>
    </w:p>
    <w:p>
      <w:pPr>
        <w:pStyle w:val="TranslationText"/>
      </w:pPr>
      <w:r>
        <w:t>찬하여 말한다. 아래에서 근기를 알지 못함을 꾸짖는 데 세 가지가 있다. 처음은 근기를 알지 못함을 꾸짖는다. 다음은 꾸짖는 까닭을 드러낸다. 뒤는 대승과 소승 두 승이 본래 현격히 다름을 드러낸다. 이는 첫 문장이다. ‘물(勿)’은 ‘말라[莫]’는 뜻이다. 근기를 살피지 않고 소승을 주지 말라는 것이다. 소승은 그 일부 근성만이 받아들일 법이다. 자기만 이롭게 하고 남을 이롭게 하지 않으며, 작은 행이지 큰 행이 아니기 때문이다. 구문은 조금 다르지만, 뜻에는 또한 차이가 없다.</w:t>
      </w:r>
    </w:p>
    <w:p>
      <w:pPr>
        <w:pStyle w:val="Heading2"/>
      </w:pPr>
      <w:r>
        <w:t>문단 0577  ·  [1048c25]</w:t>
      </w:r>
    </w:p>
    <w:p>
      <w:pPr/>
      <w:r>
        <w:rPr>
          <w:b/>
        </w:rPr>
        <w:t>원문</w:t>
      </w:r>
    </w:p>
    <w:p>
      <w:pPr>
        <w:pStyle w:val="SourceText"/>
      </w:pPr>
      <w:r>
        <w:t>[1048c25] 經。彼自無瘡(至)莫[16]爾小徑。</w:t>
      </w:r>
    </w:p>
    <w:p>
      <w:pPr/>
      <w:r>
        <w:rPr>
          <w:b/>
        </w:rPr>
        <w:t>한국어 직역</w:t>
      </w:r>
    </w:p>
    <w:p>
      <w:pPr>
        <w:pStyle w:val="TranslationText"/>
      </w:pPr>
      <w:r>
        <w:t>경. 그에게 본래 종기가 없는데 (至) 그 작은 길처럼 하지 말라.</w:t>
      </w:r>
    </w:p>
    <w:p>
      <w:pPr>
        <w:pStyle w:val="EditorialNote"/>
      </w:pPr>
      <w:r>
        <w:t>교감·번역 메모 | 일부 문구는 현 원문만으로 단일 해석을 확정하기 어려워 [구문 불확실]로 남겼다.</w:t>
      </w:r>
    </w:p>
    <w:p>
      <w:pPr>
        <w:pStyle w:val="Heading2"/>
      </w:pPr>
      <w:r>
        <w:t>문단 0578  ·  [1048c25]</w:t>
      </w:r>
    </w:p>
    <w:p>
      <w:pPr/>
      <w:r>
        <w:rPr>
          <w:b/>
        </w:rPr>
        <w:t>원문</w:t>
      </w:r>
    </w:p>
    <w:p>
      <w:pPr>
        <w:pStyle w:val="SourceText"/>
      </w:pPr>
      <w:r>
        <w:t>[1048c25] 贊曰。此顯責所以。所以有二。一發小乘心。如瘡如疣。敗壞喪名不濟他難。他無此意。授小乘故。彼無瘡勿傷之也。二彼根利大。求行大乘之道。故莫示以小乘之經。令其錯學。一損他。二誤他。由此二[1]共。責不知根。</w:t>
      </w:r>
    </w:p>
    <w:p>
      <w:pPr/>
      <w:r>
        <w:rPr>
          <w:b/>
        </w:rPr>
        <w:t>한국어 직역</w:t>
      </w:r>
    </w:p>
    <w:p>
      <w:pPr>
        <w:pStyle w:val="TranslationText"/>
      </w:pPr>
      <w:r>
        <w:t>찬하여 말한다. 이는 꾸짖는 까닭을 드러낸다. 그 까닭에는 둘이 있다. 첫째는 소승의 마음을 내는 것이, 종기나 혹과 같아서, 훼손되고 이름을 잃으며 남의 어려움을 구제하지 못한다는 것이다. 그들에게는 이런 뜻이 없는데, 소승을 주었으므로, 그에게 종기가 없으니 상처 입히지 말라는 것이다. 둘째는 그들의 근기가 날카롭고 크며, 대승의 도를 행하기를 구하므로, 소승의 경전을 보여, 잘못 배우게 하지 말라는 것이다. 하나는 남을 손상시키는 것이고, 둘은 남을 그르치는 것이다. 이 두 가지로 말미암아 함께, 근기를 알지 못함을 꾸짖는다.</w:t>
      </w:r>
    </w:p>
    <w:p>
      <w:pPr>
        <w:pStyle w:val="EditorialNote"/>
      </w:pPr>
      <w:r>
        <w:t>교감·번역 메모 | 탈자·오사 또는 문맥상 이문 가능성이 있어 [이문 검토 필요]로 남겼다.</w:t>
      </w:r>
    </w:p>
    <w:p>
      <w:pPr>
        <w:pStyle w:val="Heading2"/>
      </w:pPr>
      <w:r>
        <w:t>문단 0579  ·  [1049a02]</w:t>
      </w:r>
    </w:p>
    <w:p>
      <w:pPr/>
      <w:r>
        <w:rPr>
          <w:b/>
        </w:rPr>
        <w:t>원문</w:t>
      </w:r>
    </w:p>
    <w:p>
      <w:pPr>
        <w:pStyle w:val="SourceText"/>
      </w:pPr>
      <w:r>
        <w:t>[1049a02] 經。無以日光(至)同野干鳴。</w:t>
      </w:r>
    </w:p>
    <w:p>
      <w:pPr/>
      <w:r>
        <w:rPr>
          <w:b/>
        </w:rPr>
        <w:t>한국어 직역</w:t>
      </w:r>
    </w:p>
    <w:p>
      <w:pPr>
        <w:pStyle w:val="TranslationText"/>
      </w:pPr>
      <w:r>
        <w:t>경. 햇빛을 (至) 승냥이 울음과 같게 하지 말라.</w:t>
      </w:r>
    </w:p>
    <w:p>
      <w:pPr>
        <w:pStyle w:val="Heading2"/>
      </w:pPr>
      <w:r>
        <w:t>문단 0580  ·  [1049a02]</w:t>
      </w:r>
    </w:p>
    <w:p>
      <w:pPr/>
      <w:r>
        <w:rPr>
          <w:b/>
        </w:rPr>
        <w:t>원문</w:t>
      </w:r>
    </w:p>
    <w:p>
      <w:pPr>
        <w:pStyle w:val="SourceText"/>
      </w:pPr>
      <w:r>
        <w:t>[1049a02] 贊曰。此顯大小由來懸別。此有四喻。古有二喻。大乘如日遍照群生。小乘如螢自照不足。大乘法如海深廣無邊。小根如牛跡㘭塘淺小。大乘如山王巍巍逈出。小根如芥子[2]褊促卑[3]物。大乘如師子吼決定無畏。小乘如野干鳴為人驚怪。一喻益大。二喻深廣。三喻高顯故。四喻無畏故。為四也。或初及第四。喻大勝小。有大機者。[4]勿授小法。第二第三。喻大勝小。有小機者。勿授大法。應契其機而授法也。</w:t>
      </w:r>
    </w:p>
    <w:p>
      <w:pPr/>
      <w:r>
        <w:rPr>
          <w:b/>
        </w:rPr>
        <w:t>한국어 직역</w:t>
      </w:r>
    </w:p>
    <w:p>
      <w:pPr>
        <w:pStyle w:val="TranslationText"/>
      </w:pPr>
      <w:r>
        <w:t>찬하여 말한다. 이는 대승과 소승이 본래 현격히 다름을 드러낸다. 여기에 네 가지 비유가 있다. 구역에는 두 가지 비유가 있다. 대승은 해와 같아서 모든 중생을 두루 비추고, 소승은 반딧불과 같아서 자신을 비추기에도 부족하다. 대승법은 바다처럼 깊고 넓어 끝이 없고, 작은 근기는 소 발자국의 옴폭한 웅덩이처럼 얕고 작다. 대승은 산왕처럼 우뚝하여 멀리 솟아 있고, 작은 근기는 겨자씨처럼 좁고 촉박하며 비천한 물건이다. 대승은 사자후처럼 결정코 두려움이 없고, 소승은 승냥이 울음처럼 사람을 놀라게 한다. 첫째 비유는 이익이 큼을 비유하고, 둘째 비유는 깊고 넓음을 비유하며, 셋째 비유는 높고 드러남을 비유하고, 넷째 비유는 두려움이 없음을 비유한다. 그러므로 네 가지이다. 혹은 첫째와 넷째는, 대승이 소승보다 뛰어남을 비유하여, 대승의 근기를 가진 자에게, 소법을 주지 말라는 것이다. 둘째와 셋째는, 대승이 소승보다 뛰어남을 비유하여, 소승의 근기를 가진 자에게, 대법을 주지 말라는 것이다. 마땅히 그 근기에 맞추어 법을 주어야 한다.</w:t>
      </w:r>
    </w:p>
    <w:p>
      <w:pPr>
        <w:pStyle w:val="Heading2"/>
      </w:pPr>
      <w:r>
        <w:t>문단 0581  ·  [1049a12]</w:t>
      </w:r>
    </w:p>
    <w:p>
      <w:pPr/>
      <w:r>
        <w:rPr>
          <w:b/>
        </w:rPr>
        <w:t>원문</w:t>
      </w:r>
    </w:p>
    <w:p>
      <w:pPr>
        <w:pStyle w:val="SourceText"/>
      </w:pPr>
      <w:r>
        <w:t>[1049a12] 經。尊者滿慈(至)聲聞乘法。</w:t>
      </w:r>
    </w:p>
    <w:p>
      <w:pPr/>
      <w:r>
        <w:rPr>
          <w:b/>
        </w:rPr>
        <w:t>한국어 직역</w:t>
      </w:r>
    </w:p>
    <w:p>
      <w:pPr>
        <w:pStyle w:val="TranslationText"/>
      </w:pPr>
      <w:r>
        <w:t>경. 존자 만자여, (至) 성문승의 법.</w:t>
      </w:r>
    </w:p>
    <w:p>
      <w:pPr>
        <w:pStyle w:val="Heading2"/>
      </w:pPr>
      <w:r>
        <w:t>문단 0582  ·  [1049a12]</w:t>
      </w:r>
    </w:p>
    <w:p>
      <w:pPr/>
      <w:r>
        <w:rPr>
          <w:b/>
        </w:rPr>
        <w:t>원문</w:t>
      </w:r>
    </w:p>
    <w:p>
      <w:pPr>
        <w:pStyle w:val="SourceText"/>
      </w:pPr>
      <w:r>
        <w:t>[1049a12] 贊曰。下責不識昔有二。初明所不識。後明能不識。此初文也。祈[5]有求也。此新學者。往趣大乘心求大菩提。未至不退位。中忘是意。如何今者示以小乘。故上經言。勿以穢食置於寶器。</w:t>
      </w:r>
    </w:p>
    <w:p>
      <w:pPr/>
      <w:r>
        <w:rPr>
          <w:b/>
        </w:rPr>
        <w:t>한국어 직역</w:t>
      </w:r>
    </w:p>
    <w:p>
      <w:pPr>
        <w:pStyle w:val="TranslationText"/>
      </w:pPr>
      <w:r>
        <w:t>찬하여 말한다. 아래에서 과거를 알지 못함을 꾸짖는 데 둘이 있다. 처음은 알지 못한 바를 밝힌다. 뒤는 알지 못한 주체를 밝힌다. 이는 첫 문장이다. ‘기(祈)’는 구한다는 뜻이다. 이 새로 배우는 이들은, 과거에 대승으로 나아가 마음으로 대보리를 구하였으나, 아직 불퇴위에 이르지 못해, 중간에 이 뜻을 잊었다. 어찌 지금 소승을 보여 줄 수 있겠는가. 그러므로 앞 경문에서 말하였다. 더러운 음식을 보배 그릇에 두지 말라고 하였다.</w:t>
      </w:r>
    </w:p>
    <w:p>
      <w:pPr>
        <w:pStyle w:val="Heading2"/>
      </w:pPr>
      <w:r>
        <w:t>문단 0583  ·  [1049a17]</w:t>
      </w:r>
    </w:p>
    <w:p>
      <w:pPr/>
      <w:r>
        <w:rPr>
          <w:b/>
        </w:rPr>
        <w:t>원문</w:t>
      </w:r>
    </w:p>
    <w:p>
      <w:pPr>
        <w:pStyle w:val="SourceText"/>
      </w:pPr>
      <w:r>
        <w:t>[1049a17] 經。我觀聲聞(至)過於生盲。</w:t>
      </w:r>
    </w:p>
    <w:p>
      <w:pPr/>
      <w:r>
        <w:rPr>
          <w:b/>
        </w:rPr>
        <w:t>한국어 직역</w:t>
      </w:r>
    </w:p>
    <w:p>
      <w:pPr>
        <w:pStyle w:val="TranslationText"/>
      </w:pPr>
      <w:r>
        <w:t>경. 내가 성문을 보건대 (至) 태어나면서 눈먼 이보다 더하다.</w:t>
      </w:r>
    </w:p>
    <w:p>
      <w:pPr>
        <w:pStyle w:val="Heading2"/>
      </w:pPr>
      <w:r>
        <w:t>문단 0584  ·  [1049a17]</w:t>
      </w:r>
    </w:p>
    <w:p>
      <w:pPr/>
      <w:r>
        <w:rPr>
          <w:b/>
        </w:rPr>
        <w:t>원문</w:t>
      </w:r>
    </w:p>
    <w:p>
      <w:pPr>
        <w:pStyle w:val="SourceText"/>
      </w:pPr>
      <w:r>
        <w:t>[1049a17] 贊曰。下明能不識。初明所有。後明所無。此明有也。聲聞智淺。過於生盲。問曰。勝鬘經[6]曰。凡夫如生盲。不見眾色。聲聞如七日嬰兒。不見日輪。如何今說聲聞過生盲也。若見諦理。凡夫不能。故彼經說猶如生盲。聲聞分得。故彼說如七日嬰兒不見日輪。今說聲聞不識根性。故過生盲。聲聞於事不能了達。過生盲故。非諦理也。</w:t>
      </w:r>
    </w:p>
    <w:p>
      <w:pPr/>
      <w:r>
        <w:rPr>
          <w:b/>
        </w:rPr>
        <w:t>한국어 직역</w:t>
      </w:r>
    </w:p>
    <w:p>
      <w:pPr>
        <w:pStyle w:val="TranslationText"/>
      </w:pPr>
      <w:r>
        <w:t>찬하여 말한다. 아래는 알 수 없는 주체를 밝힌다. 처음은 있는 바를 밝히고, 뒤는 없는 바를 밝힌다. 이는 있는 것을 밝힌다. 성문의 지혜는 얕아서, 태어나면서 눈먼 이보다 더하다. 묻는다. 『승만경』에서 말하였다. 범부는 태어나면서 눈먼 이와 같아서, 여러 색을 보지 못하고, 성문은 태어난 지 이레 된 영아와 같아서, 해의 바퀴를 보지 못한다고 하였다. 그런데 어찌 지금 성문이 태어나면서 눈먼 이보다 더하다고 말하는가? 진리의 이치를 보는 데에는, 범부가 능하지 못하므로, 그 경에서는 태어나면서 눈먼 이와 같다고 말하였다. 성문은 일부를 얻었으므로, 그 경에서는 태어난 지 이레 된 영아가 해의 바퀴를 보지 못하는 것과 같다고 말하였다. 지금은 성문이 근성을 알지 못함을 말한 것이므로, 태어나면서 눈먼 이보다 더하다고 한 것이다. 성문은 사(事)에 대해 분명히 알지 못하여, 태어나면서 눈먼 이보다 더하기 때문이다. 진리의 이치를 두고 말한 것이 아니다.</w:t>
      </w:r>
    </w:p>
    <w:p>
      <w:pPr>
        <w:pStyle w:val="Heading2"/>
      </w:pPr>
      <w:r>
        <w:t>문단 0585  ·  [1049a25]</w:t>
      </w:r>
    </w:p>
    <w:p>
      <w:pPr/>
      <w:r>
        <w:rPr>
          <w:b/>
        </w:rPr>
        <w:t>원문</w:t>
      </w:r>
    </w:p>
    <w:p>
      <w:pPr>
        <w:pStyle w:val="SourceText"/>
      </w:pPr>
      <w:r>
        <w:t>[1049a25] 經。無有大[7]乘根之利鈍。</w:t>
      </w:r>
    </w:p>
    <w:p>
      <w:pPr/>
      <w:r>
        <w:rPr>
          <w:b/>
        </w:rPr>
        <w:t>한국어 직역</w:t>
      </w:r>
    </w:p>
    <w:p>
      <w:pPr>
        <w:pStyle w:val="TranslationText"/>
      </w:pPr>
      <w:r>
        <w:t>경. 대승의 근기가 날카로운지 둔한지를 아는 것이 없다.</w:t>
      </w:r>
    </w:p>
    <w:p>
      <w:pPr>
        <w:pStyle w:val="EditorialNote"/>
      </w:pPr>
      <w:r>
        <w:t>교감·번역 메모 | 일부 문구는 현 원문만으로 단일 해석을 확정하기 어려워 [구문 불확실]로 남겼다.</w:t>
      </w:r>
    </w:p>
    <w:p>
      <w:pPr>
        <w:pStyle w:val="Heading2"/>
      </w:pPr>
      <w:r>
        <w:t>문단 0586  ·  [1049a25]</w:t>
      </w:r>
    </w:p>
    <w:p>
      <w:pPr/>
      <w:r>
        <w:rPr>
          <w:b/>
        </w:rPr>
        <w:t>원문</w:t>
      </w:r>
    </w:p>
    <w:p>
      <w:pPr>
        <w:pStyle w:val="SourceText"/>
      </w:pPr>
      <w:r>
        <w:t>[1049a25] 贊曰。下明所無。大乘之士。能有觀於根性妙智。故能分別前根利鈍。聲聞無此觀根妙智。故不知根利之與鈍。如舍利弗教二弟子。金師之子。教以白骨。[8]澣衣之子。教以數息。亦如觀於最下乞兒。八萬劫前所修善根都不識故。舊文但有不識之言。無大乘智。</w:t>
      </w:r>
    </w:p>
    <w:p>
      <w:pPr/>
      <w:r>
        <w:rPr>
          <w:b/>
        </w:rPr>
        <w:t>한국어 직역</w:t>
      </w:r>
    </w:p>
    <w:p>
      <w:pPr>
        <w:pStyle w:val="TranslationText"/>
      </w:pPr>
      <w:r>
        <w:t>찬하여 말한다. 아래는 없는 바를 밝힌다. 대승의 사람은, 근성을 관하는 묘한 지혜를 능히 지니므로, 앞의 근기가 날카로운지 둔한지를 분별할 수 있다. 성문에게는 이 근기를 관하는 묘한 지혜가 없으므로, 근기가 날카로운지 둔한지를 알지 못한다. 마치 사리불이 두 제자를 가르칠 때, 금세공인의 아들에게, 백골관을 가르치고, 빨래하는 이의 아들에게, 수식관을 가르친 것과 같다. 또한 가장 낮은 걸인을 관함과 같다. 팔만 겁 전에 닦은 선근을 전혀 알지 못한 것과도 같다. 구문에는 다만 알지 못한다는 말만 있고, 대승의 지혜가 없다고 하였다.</w:t>
      </w:r>
    </w:p>
    <w:p>
      <w:pPr>
        <w:pStyle w:val="Heading2"/>
      </w:pPr>
      <w:r>
        <w:t>문단 0587  ·  [1049b03]</w:t>
      </w:r>
    </w:p>
    <w:p>
      <w:pPr/>
      <w:r>
        <w:rPr>
          <w:b/>
        </w:rPr>
        <w:t>원문</w:t>
      </w:r>
    </w:p>
    <w:p>
      <w:pPr>
        <w:pStyle w:val="SourceText"/>
      </w:pPr>
      <w:r>
        <w:t>[1049b03] 經。時無垢稱(至)宿住[9]著別。</w:t>
      </w:r>
    </w:p>
    <w:p>
      <w:pPr/>
      <w:r>
        <w:rPr>
          <w:b/>
        </w:rPr>
        <w:t>한국어 직역</w:t>
      </w:r>
    </w:p>
    <w:p>
      <w:pPr>
        <w:pStyle w:val="TranslationText"/>
      </w:pPr>
      <w:r>
        <w:t>경. 그때 무구칭이 (至) 숙주(宿住)를 분별해 드러냈다.</w:t>
      </w:r>
    </w:p>
    <w:p>
      <w:pPr>
        <w:pStyle w:val="Heading2"/>
      </w:pPr>
      <w:r>
        <w:t>문단 0588  ·  [1049b03]</w:t>
      </w:r>
    </w:p>
    <w:p>
      <w:pPr/>
      <w:r>
        <w:rPr>
          <w:b/>
        </w:rPr>
        <w:t>원문</w:t>
      </w:r>
    </w:p>
    <w:p>
      <w:pPr>
        <w:pStyle w:val="SourceText"/>
      </w:pPr>
      <w:r>
        <w:t>[1049b03] 贊曰。下令進益有三。初令憶往事。次教發大心。後令得勝位。初中復二。初總明憶。後別明憶。此初文也。三摩地者。此云等持。即禪定也。以禪定者。顯是神通。宿住智力。令諸苾芻隨憶[10]住劫。亦有解云。宿世之中。雖通成壞空住四劫。空劫無事。成壞乃是住之初後。唯有住劫。善惡事明。故偏舉之。但名宿住。以攝成壞。今實義者。住非住劫。住於往[11]有宿世之事。故名宿住。成壞住劫。皆在其中。不須釋妨。舊云。時維摩詰即入三昧。何甞不入。今始入也。示相今入。[12]二亦無妨難。</w:t>
      </w:r>
    </w:p>
    <w:p>
      <w:pPr/>
      <w:r>
        <w:rPr>
          <w:b/>
        </w:rPr>
        <w:t>한국어 직역</w:t>
      </w:r>
    </w:p>
    <w:p>
      <w:pPr>
        <w:pStyle w:val="TranslationText"/>
      </w:pPr>
      <w:r>
        <w:t>찬하여 말한다. 아래에서 더욱 나아가 이익을 얻게 하는 데 세 가지가 있다. 처음은 지난 일을 기억하게 한다. 다음은 대심을 내도록 가르친다. 뒤는 뛰어난 지위를 얻게 한다. 처음 가운데 다시 둘이 있다. 처음은 총체적으로 기억함을 밝힌다. 뒤는 개별적으로 기억함을 밝힌다. 이는 첫 문장이다. 삼마지는, 여기서는 등지(等持)라고 한다. 곧 선정이다. 선정으로써 하는 것은, 그것이 신통임을 드러낸다. 숙주지력(宿住智力)으로, 여러 비구에게 주겁의 일을 따라 기억하게 한다. 또 어떤 해석에서는 말한다. 과거 세상 가운데, 비록 성·괴·공·주의 네 겁을 모두 통하지만, 공겁에는 일이 없고, 성겁과 괴겁은 곧 주겁의 처음과 뒤이므로, 오직 주겁에만, 선악의 일이 분명하다. 그러므로 치우쳐 그것을 든다. 다만 ‘숙주’라고 이름하여, 성겁과 괴겁까지 포섭한다. 이제 참된 뜻은, ‘주(住)’가 주겁을 뜻하는 것이 아니라, 지난 유(有)의 과거 세상 일에 머문다는 뜻이다. 그러므로 숙주라 이름한다. 성겁·괴겁·주겁이, 모두 그 안에 들어 있다. 별도로 난점을 해석할 필요가 없다. 구역에서는 말한다. “그때 유마힐이 곧 삼매에 들었다.” 어찌 일찍이 선정에 들지 않은 적이 있었겠는가? 지금 비로소 들어간 것이 아니다. 모습을 보여 지금 들어간 것이다. 둘도 또한 방해되는 난점이 없다.</w:t>
      </w:r>
    </w:p>
    <w:p>
      <w:pPr>
        <w:pStyle w:val="EditorialNote"/>
      </w:pPr>
      <w:r>
        <w:t>교감·번역 메모 | 일부 문구는 현 원문만으로 단일 해석을 확정하기 어려워 [구문 불확실]로 남겼다.</w:t>
      </w:r>
    </w:p>
    <w:p>
      <w:pPr>
        <w:pStyle w:val="Heading2"/>
      </w:pPr>
      <w:r>
        <w:t>문단 0589  ·  [1049b15]</w:t>
      </w:r>
    </w:p>
    <w:p>
      <w:pPr/>
      <w:r>
        <w:rPr>
          <w:b/>
        </w:rPr>
        <w:t>원문</w:t>
      </w:r>
    </w:p>
    <w:p>
      <w:pPr>
        <w:pStyle w:val="SourceText"/>
      </w:pPr>
      <w:r>
        <w:t>[1049b15] 經。曾於過去(至)正等覺心。</w:t>
      </w:r>
    </w:p>
    <w:p>
      <w:pPr/>
      <w:r>
        <w:rPr>
          <w:b/>
        </w:rPr>
        <w:t>한국어 직역</w:t>
      </w:r>
    </w:p>
    <w:p>
      <w:pPr>
        <w:pStyle w:val="TranslationText"/>
      </w:pPr>
      <w:r>
        <w:t>경. 일찍이 과거에 (至) 정등각의 마음.</w:t>
      </w:r>
    </w:p>
    <w:p>
      <w:pPr>
        <w:pStyle w:val="Heading2"/>
      </w:pPr>
      <w:r>
        <w:t>문단 0590  ·  [1049b15]</w:t>
      </w:r>
    </w:p>
    <w:p>
      <w:pPr/>
      <w:r>
        <w:rPr>
          <w:b/>
        </w:rPr>
        <w:t>원문</w:t>
      </w:r>
    </w:p>
    <w:p>
      <w:pPr>
        <w:pStyle w:val="SourceText"/>
      </w:pPr>
      <w:r>
        <w:t>[1049b15] 贊曰。下別明[13]憶有四。一值良緣。五百佛所。二發大因。種諸善根。三修大行。積習勝德。四希求大果。迴向菩提。舊文但三。合第二第三為一故。</w:t>
      </w:r>
    </w:p>
    <w:p>
      <w:pPr/>
      <w:r>
        <w:rPr>
          <w:b/>
        </w:rPr>
        <w:t>한국어 직역</w:t>
      </w:r>
    </w:p>
    <w:p>
      <w:pPr>
        <w:pStyle w:val="TranslationText"/>
      </w:pPr>
      <w:r>
        <w:t>찬하여 말한다. 아래에서 개별적으로 기억함을 밝히는 데 네 가지가 있다. 첫째는 좋은 인연을 만난 것이다. 오백 부처님 처소이다. 둘째는 큰 원인을 낸 것이다. 여러 선근을 심었다. 셋째는 큰 행을 닦은 것이다. 뛰어난 덕을 쌓고 익혔다. 넷째는 큰 과를 희구한 것이다. 보리에 회향하였다. 구문에는 다만 셋이 있는데, 둘째와 셋째를 합하여 하나로 했기 때문이다.</w:t>
      </w:r>
    </w:p>
    <w:p>
      <w:pPr>
        <w:pStyle w:val="Heading2"/>
      </w:pPr>
      <w:r>
        <w:t>문단 0591  ·  [1049b19]</w:t>
      </w:r>
    </w:p>
    <w:p>
      <w:pPr/>
      <w:r>
        <w:rPr>
          <w:b/>
        </w:rPr>
        <w:t>원문</w:t>
      </w:r>
    </w:p>
    <w:p>
      <w:pPr>
        <w:pStyle w:val="SourceText"/>
      </w:pPr>
      <w:r>
        <w:t>[1049b19] 經。隨憶如是(至)彼大士足。</w:t>
      </w:r>
    </w:p>
    <w:p>
      <w:pPr/>
      <w:r>
        <w:rPr>
          <w:b/>
        </w:rPr>
        <w:t>한국어 직역</w:t>
      </w:r>
    </w:p>
    <w:p>
      <w:pPr>
        <w:pStyle w:val="TranslationText"/>
      </w:pPr>
      <w:r>
        <w:t>경. 이와 같이 기억함을 따라 (至) 그 대사의 발에 이르렀다.</w:t>
      </w:r>
    </w:p>
    <w:p>
      <w:pPr>
        <w:pStyle w:val="Heading2"/>
      </w:pPr>
      <w:r>
        <w:t>문단 0592  ·  [1049b19]</w:t>
      </w:r>
    </w:p>
    <w:p>
      <w:pPr/>
      <w:r>
        <w:rPr>
          <w:b/>
        </w:rPr>
        <w:t>원문</w:t>
      </w:r>
    </w:p>
    <w:p>
      <w:pPr>
        <w:pStyle w:val="SourceText"/>
      </w:pPr>
      <w:r>
        <w:t>[1049b19] 贊曰。此第二文。教發大心。說諸前事。今踵前心。故能發大。[14]心初入佛法。不解軌儀。創聞妙理。迴惶失錯。故捨出家之正軌。而禮大士之卑足。</w:t>
      </w:r>
    </w:p>
    <w:p>
      <w:pPr/>
      <w:r>
        <w:rPr>
          <w:b/>
        </w:rPr>
        <w:t>한국어 직역</w:t>
      </w:r>
    </w:p>
    <w:p>
      <w:pPr>
        <w:pStyle w:val="TranslationText"/>
      </w:pPr>
      <w:r>
        <w:t>찬하여 말한다. 이는 두 번째 문장이다. 대심을 내도록 가르친다. 앞의 여러 일을 말해 주자, 이제 앞의 마음을 이어, 그러므로 대승심을 낼 수 있었다. 처음 불법에 들어가, 법도를 알지 못하고, 처음 묘한 이치를 들으니, 당황하여 잘못하였으므로, 출가자의 바른 법도를 버리고, 대사의 낮은 발에 예배하였다.</w:t>
      </w:r>
    </w:p>
    <w:p>
      <w:pPr>
        <w:pStyle w:val="Heading2"/>
      </w:pPr>
      <w:r>
        <w:t>문단 0593  ·  [1049b23]</w:t>
      </w:r>
    </w:p>
    <w:p>
      <w:pPr/>
      <w:r>
        <w:rPr>
          <w:b/>
        </w:rPr>
        <w:t>원문</w:t>
      </w:r>
    </w:p>
    <w:p>
      <w:pPr>
        <w:pStyle w:val="SourceText"/>
      </w:pPr>
      <w:r>
        <w:t>[1049b23] 經。時無垢稱(至)不復退轉。</w:t>
      </w:r>
    </w:p>
    <w:p>
      <w:pPr/>
      <w:r>
        <w:rPr>
          <w:b/>
        </w:rPr>
        <w:t>한국어 직역</w:t>
      </w:r>
    </w:p>
    <w:p>
      <w:pPr>
        <w:pStyle w:val="TranslationText"/>
      </w:pPr>
      <w:r>
        <w:t>경. 그때 무구칭이 (至) 다시는 물러나지 않았다.</w:t>
      </w:r>
    </w:p>
    <w:p>
      <w:pPr>
        <w:pStyle w:val="Heading2"/>
      </w:pPr>
      <w:r>
        <w:t>문단 0594  ·  [1049b23]</w:t>
      </w:r>
    </w:p>
    <w:p>
      <w:pPr/>
      <w:r>
        <w:rPr>
          <w:b/>
        </w:rPr>
        <w:t>원문</w:t>
      </w:r>
    </w:p>
    <w:p>
      <w:pPr>
        <w:pStyle w:val="SourceText"/>
      </w:pPr>
      <w:r>
        <w:t>[1049b23] 贊曰。自下第三。令得勝位。不退轉者。令至十住第七住中位不退也。永更不退作二乘故。五戒優婆塞戒經。舍利子。修大乘道。六十劫已。因施眼故。退作二乘。所以法華經名化退菩提心聲聞令至不退。故知至於第七住也。非信不退。久已信故。亦非證行二種不退。名初學故。</w:t>
      </w:r>
    </w:p>
    <w:p>
      <w:pPr/>
      <w:r>
        <w:rPr>
          <w:b/>
        </w:rPr>
        <w:t>한국어 직역</w:t>
      </w:r>
    </w:p>
    <w:p>
      <w:pPr>
        <w:pStyle w:val="TranslationText"/>
      </w:pPr>
      <w:r>
        <w:t>찬하여 말한다. 이 아래는 셋째이다. 뛰어난 지위를 얻게 한다. 불퇴전이란, 십주의 제7주 가운데 위불퇴(位不退)에 이르게 하는 것이다. 영원히 다시 물러나 이승을 짓지 않게 된다. 『오계우바새계경』에서, 사리자는, 대승의 도를 닦다가, 육십 겁이 지난 뒤, 눈을 보시한 일로 인해, 물러나 이승이 되었다. 그러므로 『법화경』에서는 보리심에서 물러난 성문을 교화하여 불퇴에 이르게 한다고 하였다. 따라서 제7주에 이른 것임을 알 수 있다. 신불퇴는 아니다. 이미 오래전부터 믿었기 때문이다. 또한 증불퇴와 행불퇴 두 종류도 아니다. ‘처음 배우는 이’라고 이름했기 때문이다.</w:t>
      </w:r>
    </w:p>
    <w:p>
      <w:pPr>
        <w:pStyle w:val="Heading2"/>
      </w:pPr>
      <w:r>
        <w:t>문단 0595  ·  [1049c01]</w:t>
      </w:r>
    </w:p>
    <w:p>
      <w:pPr/>
      <w:r>
        <w:rPr>
          <w:b/>
        </w:rPr>
        <w:t>원문</w:t>
      </w:r>
    </w:p>
    <w:p>
      <w:pPr>
        <w:pStyle w:val="SourceText"/>
      </w:pPr>
      <w:r>
        <w:t>[1049c01] 經。時我世尊(至)為他說法。</w:t>
      </w:r>
    </w:p>
    <w:p>
      <w:pPr/>
      <w:r>
        <w:rPr>
          <w:b/>
        </w:rPr>
        <w:t>한국어 직역</w:t>
      </w:r>
    </w:p>
    <w:p>
      <w:pPr>
        <w:pStyle w:val="TranslationText"/>
      </w:pPr>
      <w:r>
        <w:t>경. 그때 나는 세존이시여, (至) 남을 위하여 법을 설하였다.</w:t>
      </w:r>
    </w:p>
    <w:p>
      <w:pPr>
        <w:pStyle w:val="Heading2"/>
      </w:pPr>
      <w:r>
        <w:t>문단 0596  ·  [1049c01]</w:t>
      </w:r>
    </w:p>
    <w:p>
      <w:pPr/>
      <w:r>
        <w:rPr>
          <w:b/>
        </w:rPr>
        <w:t>원문</w:t>
      </w:r>
    </w:p>
    <w:p>
      <w:pPr>
        <w:pStyle w:val="SourceText"/>
      </w:pPr>
      <w:r>
        <w:t>[1049c01] 贊曰。下顯詞由卑躬請退。於中有三。初彰智弱。次釋所由。後總結之。此初文也。一切聲聞。不識根性。若不白佛。不應說[15]佛。錯逗根機。無利益故。</w:t>
      </w:r>
    </w:p>
    <w:p>
      <w:pPr/>
      <w:r>
        <w:rPr>
          <w:b/>
        </w:rPr>
        <w:t>한국어 직역</w:t>
      </w:r>
    </w:p>
    <w:p>
      <w:pPr>
        <w:pStyle w:val="TranslationText"/>
      </w:pPr>
      <w:r>
        <w:t>찬하여 말한다. 아래는 말을 사양하게 된 까닭을 드러내며, 몸을 낮추어 물러나기를 청한다. 그 가운데 세 가지가 있다. 처음은 지혜가 약함을 드러낸다. 다음은 그 까닭을 해석한다. 뒤는 총괄하여 결론짓는다. 이는 첫 문장이다. 모든 성문은, 근성을 알지 못한다. 만일 부처님께 여쭙지 않는다면, 부처를 설해서는 안 된다. 근기에 잘못 맞추게 되어, 이익이 없기 때문이다.</w:t>
      </w:r>
    </w:p>
    <w:p>
      <w:pPr>
        <w:pStyle w:val="EditorialNote"/>
      </w:pPr>
      <w:r>
        <w:t>교감·번역 메모 | 문맥상 ‘說[15]佛’은 ‘說法’ 등의 오사 가능성이 있으나 원문을 보존하였다. / 탈자·오사 또는 문맥상 이문 가능성이 있어 [이문 검토 필요]로 남겼다.</w:t>
      </w:r>
    </w:p>
    <w:p>
      <w:pPr>
        <w:pStyle w:val="Heading2"/>
      </w:pPr>
      <w:r>
        <w:t>문단 0597  ·  [1049c05]</w:t>
      </w:r>
    </w:p>
    <w:p>
      <w:pPr/>
      <w:r>
        <w:rPr>
          <w:b/>
        </w:rPr>
        <w:t>원문</w:t>
      </w:r>
    </w:p>
    <w:p>
      <w:pPr>
        <w:pStyle w:val="SourceText"/>
      </w:pPr>
      <w:r>
        <w:t>[1049c05] 經。所以者何(至)如佛世尊。</w:t>
      </w:r>
    </w:p>
    <w:p>
      <w:pPr/>
      <w:r>
        <w:rPr>
          <w:b/>
        </w:rPr>
        <w:t>한국어 직역</w:t>
      </w:r>
    </w:p>
    <w:p>
      <w:pPr>
        <w:pStyle w:val="TranslationText"/>
      </w:pPr>
      <w:r>
        <w:t>경. 무슨 까닭인가? (至) 부처님 세존과 같다.</w:t>
      </w:r>
    </w:p>
    <w:p>
      <w:pPr>
        <w:pStyle w:val="Heading2"/>
      </w:pPr>
      <w:r>
        <w:t>문단 0598  ·  [1049c05]</w:t>
      </w:r>
    </w:p>
    <w:p>
      <w:pPr/>
      <w:r>
        <w:rPr>
          <w:b/>
        </w:rPr>
        <w:t>원문</w:t>
      </w:r>
    </w:p>
    <w:p>
      <w:pPr>
        <w:pStyle w:val="SourceText"/>
      </w:pPr>
      <w:r>
        <w:t>[1049c05] 贊曰。此釋所由。諸聲聞人。非常在定如佛世尊。故不能識諸根勝劣。顯佛恒在定故能識根。識根要由他心智故。他心智起。必由定故。</w:t>
      </w:r>
    </w:p>
    <w:p>
      <w:pPr/>
      <w:r>
        <w:rPr>
          <w:b/>
        </w:rPr>
        <w:t>한국어 직역</w:t>
      </w:r>
    </w:p>
    <w:p>
      <w:pPr>
        <w:pStyle w:val="TranslationText"/>
      </w:pPr>
      <w:r>
        <w:t>찬하여 말한다. 이는 그 까닭을 해석한다. 여러 성문은, 부처님 세존처럼 항상 선정에 있는 것이 아니므로, 여러 근기의 뛰어남과 열등함을 알 수 없다. 부처님은 항상 선정에 계시므로 근기를 알 수 있음을 드러낸다. 근기를 아는 것은 반드시 타심지에 의하기 때문이다. 타심지가 일어나는 것은, 반드시 선정에 의하기 때문이다.</w:t>
      </w:r>
    </w:p>
    <w:p>
      <w:pPr>
        <w:pStyle w:val="Heading2"/>
      </w:pPr>
      <w:r>
        <w:t>문단 0599  ·  [1049c09]</w:t>
      </w:r>
    </w:p>
    <w:p>
      <w:pPr/>
      <w:r>
        <w:rPr>
          <w:b/>
        </w:rPr>
        <w:t>원문</w:t>
      </w:r>
    </w:p>
    <w:p>
      <w:pPr>
        <w:pStyle w:val="SourceText"/>
      </w:pPr>
      <w:r>
        <w:t>[1049c09] 經。故我不任詣彼問疾。</w:t>
      </w:r>
    </w:p>
    <w:p>
      <w:pPr/>
      <w:r>
        <w:rPr>
          <w:b/>
        </w:rPr>
        <w:t>한국어 직역</w:t>
      </w:r>
    </w:p>
    <w:p>
      <w:pPr>
        <w:pStyle w:val="TranslationText"/>
      </w:pPr>
      <w:r>
        <w:t>경. 그러므로 나는 그에게 가서 문병할 수 없습니다.</w:t>
      </w:r>
    </w:p>
    <w:p>
      <w:pPr>
        <w:pStyle w:val="Heading2"/>
      </w:pPr>
      <w:r>
        <w:t>문단 0600  ·  [1049c09]</w:t>
      </w:r>
    </w:p>
    <w:p>
      <w:pPr/>
      <w:r>
        <w:rPr>
          <w:b/>
        </w:rPr>
        <w:t>원문</w:t>
      </w:r>
    </w:p>
    <w:p>
      <w:pPr>
        <w:pStyle w:val="SourceText"/>
      </w:pPr>
      <w:r>
        <w:t>[1049c09] 贊曰。此總結也。</w:t>
      </w:r>
    </w:p>
    <w:p>
      <w:pPr/>
      <w:r>
        <w:rPr>
          <w:b/>
        </w:rPr>
        <w:t>한국어 직역</w:t>
      </w:r>
    </w:p>
    <w:p>
      <w:pPr>
        <w:pStyle w:val="TranslationText"/>
      </w:pPr>
      <w:r>
        <w:t>찬하여 말한다. 이는 총괄하여 결론짓는 것이다.</w:t>
      </w:r>
    </w:p>
    <w:p>
      <w:pPr>
        <w:pStyle w:val="Heading2"/>
      </w:pPr>
      <w:r>
        <w:t>문단 0601  ·  [1049c10]</w:t>
      </w:r>
    </w:p>
    <w:p>
      <w:pPr/>
      <w:r>
        <w:rPr>
          <w:b/>
        </w:rPr>
        <w:t>원문</w:t>
      </w:r>
    </w:p>
    <w:p>
      <w:pPr>
        <w:pStyle w:val="SourceText"/>
      </w:pPr>
      <w:r>
        <w:t>[1049c10] 經。爾時世尊(至)問安其疾。</w:t>
      </w:r>
    </w:p>
    <w:p>
      <w:pPr/>
      <w:r>
        <w:rPr>
          <w:b/>
        </w:rPr>
        <w:t>한국어 직역</w:t>
      </w:r>
    </w:p>
    <w:p>
      <w:pPr>
        <w:pStyle w:val="TranslationText"/>
      </w:pPr>
      <w:r>
        <w:t>경. 그때 세존께서 (至) 그의 병을 문안하라고 하셨다.</w:t>
      </w:r>
    </w:p>
    <w:p>
      <w:pPr>
        <w:pStyle w:val="Heading2"/>
      </w:pPr>
      <w:r>
        <w:t>문단 0602  ·  [1049c10]</w:t>
      </w:r>
    </w:p>
    <w:p>
      <w:pPr/>
      <w:r>
        <w:rPr>
          <w:b/>
        </w:rPr>
        <w:t>원문</w:t>
      </w:r>
    </w:p>
    <w:p>
      <w:pPr>
        <w:pStyle w:val="SourceText"/>
      </w:pPr>
      <w:r>
        <w:t>[1049c10] 贊曰。自下第六命大剪剃男。初命。後詞。此命也。摩訶大也。迦多衍者。此云剪剃。婆羅門法。諱為剃剪。[16]時為不淨。以顯垢膩污淨行故。昔有多仙。久居山野。髮鬢繁長。無人為剪。時有一仙。舊有二子。俱[17]未覩父。大者恥污。不肯為剪。小者慈孝。為父剪髮鬚。而[18]乃為法仙剃之。多仙因此還得剪剃。為[19]剪剃者。諸仙護念。初大富貴。後亦成仙。因以為姓。今是彼種。故言剪剃。具足威神。簡餘小者。故立大名。那者男聲。其父及身。俱是彼種。以男聲詮。簡別云也。西方亦有取母姓故。如滿慈子母婆羅門姓彌勒故。隨其父母好性便取。</w:t>
      </w:r>
    </w:p>
    <w:p>
      <w:pPr/>
      <w:r>
        <w:rPr>
          <w:b/>
        </w:rPr>
        <w:t>한국어 직역</w:t>
      </w:r>
    </w:p>
    <w:p>
      <w:pPr>
        <w:pStyle w:val="TranslationText"/>
      </w:pPr>
      <w:r>
        <w:t>찬하여 말한다. 이 아래는 여섯째로 대전제남(大剪剃男)에게 명하는 것이다. 처음은 명하는 것이고, 뒤는 말하는 것이다. 이는 명하는 것이다. ‘마하(摩訶)’는 크다는 뜻이다. ‘가다연(迦多衍)’은, 여기서는 ‘전제(剪剃)’라고 한다. 바라문의 법에서는, 깎고 자르는 일을 꺼리는데, 때가 되어 부정하다고 한다. 때와 기름때가 깨끗한 행을 더럽힌다고 보기 때문이다. 옛날 많은 선인이, 오랫동안 산야에 살았는데, 머리털과 구레나룻이 매우 길어졌으나, 깎아 줄 사람이 없었다. 그때 한 선인에게, 본래 두 아들이 있었는데, 모두 아버지를 보지 못했다. 큰아들은 더러움을 부끄러워하여, 깎아 주기를 원하지 않았고, 작은아들은 자애롭고 효성스러워, 아버지의 머리와 수염을 깎아 주었으며, 이에 법선인을 위하여 그것을 깎아 주었다. 많은 선인들이 이로 인해 다시 머리를 깎을 수 있게 되었다. 머리를 깎아 준 자는, 여러 선인들의 보호와 염려를 받아, 처음에는 크게 부귀해지고, 뒤에는 또한 선인이 되었다. 이로 인해 그것을 성으로 삼았다. 지금 그는 그 종족이므로, ‘전제’라고 말한다. 위신을 갖추었으므로, 다른 작은 자와 구별하여, 그래서 ‘대(大)’라는 이름을 세웠다. ‘나(那)’는 남성의 소리이다. 그 아버지와 자신이, 모두 그 종족이므로, 남성의 소리로 나타내어, 구별해 말한 것이다. 서역에서는 또한 어머니의 성을 따르는 경우가 있으니, 만자자의 어머니 바라문이 미륵을 성으로 삼은 것과 같다. 부모의 좋은 성을 따라 곧 취한다.</w:t>
      </w:r>
    </w:p>
    <w:p>
      <w:pPr>
        <w:pStyle w:val="EditorialNote"/>
      </w:pPr>
      <w:r>
        <w:t>교감·번역 메모 | ‘[16]時為不淨’은 앞뒤 문맥상 글자 탈락 또는 오사 가능성이 있다. / 문맥상 ‘法仙’은 ‘父仙’ 등 다른 글자의 오사 가능성이 있으나 원문대로 옮겼다. / 일부 문구는 현 원문만으로 단일 해석을 확정하기 어려워 [구문 불확실]로 남겼다. / 탈자·오사 또는 문맥상 이문 가능성이 있어 [이문 검토 필요]로 남겼다. / 희귀 용례 또는 교학 용어의 확정을 위해 [용어 검토]가 유익하다.</w:t>
      </w:r>
    </w:p>
    <w:p>
      <w:pPr>
        <w:pStyle w:val="Heading2"/>
      </w:pPr>
      <w:r>
        <w:t>문단 0603  ·  [1049c23]</w:t>
      </w:r>
    </w:p>
    <w:p>
      <w:pPr/>
      <w:r>
        <w:rPr>
          <w:b/>
        </w:rPr>
        <w:t>원문</w:t>
      </w:r>
    </w:p>
    <w:p>
      <w:pPr>
        <w:pStyle w:val="SourceText"/>
      </w:pPr>
      <w:r>
        <w:t>[1049c23] 經。迦多衍那(至)詣彼問疾。</w:t>
      </w:r>
    </w:p>
    <w:p>
      <w:pPr/>
      <w:r>
        <w:rPr>
          <w:b/>
        </w:rPr>
        <w:t>한국어 직역</w:t>
      </w:r>
    </w:p>
    <w:p>
      <w:pPr>
        <w:pStyle w:val="TranslationText"/>
      </w:pPr>
      <w:r>
        <w:t>경. 가다연나여, (至) 그에게 가서 문병하라.</w:t>
      </w:r>
    </w:p>
    <w:p>
      <w:pPr>
        <w:pStyle w:val="Heading2"/>
      </w:pPr>
      <w:r>
        <w:t>문단 0604  ·  [1049c23]</w:t>
      </w:r>
    </w:p>
    <w:p>
      <w:pPr/>
      <w:r>
        <w:rPr>
          <w:b/>
        </w:rPr>
        <w:t>원문</w:t>
      </w:r>
    </w:p>
    <w:p>
      <w:pPr>
        <w:pStyle w:val="SourceText"/>
      </w:pPr>
      <w:r>
        <w:t>[1049c23] 贊曰。下詞有三。此總陳道屈。其隨佛後。說安立諦不契非安立諦。[20]便被彼訶。智辨既卑。故詞道屈。</w:t>
      </w:r>
    </w:p>
    <w:p>
      <w:pPr/>
      <w:r>
        <w:rPr>
          <w:b/>
        </w:rPr>
        <w:t>한국어 직역</w:t>
      </w:r>
    </w:p>
    <w:p>
      <w:pPr>
        <w:pStyle w:val="TranslationText"/>
      </w:pPr>
      <w:r>
        <w:t>찬하여 말한다. 아래의 사양에는 세 가지가 있다. 이는 총체적으로 도가 막혔음을 진술하는 것이다. 그는 부처님 뒤를 따라, 안립제를 설하여 비안립제에 계합하지 못했다. 그 때문에 그에게 꾸지람을 받았다. 지혜와 변재가 이미 낮았으므로, 그래서 사양하여 도가 막혔다고 한 것이다.</w:t>
      </w:r>
    </w:p>
    <w:p>
      <w:pPr>
        <w:pStyle w:val="Heading2"/>
      </w:pPr>
      <w:r>
        <w:t>문단 0605  ·  [1049c26]</w:t>
      </w:r>
    </w:p>
    <w:p>
      <w:pPr/>
      <w:r>
        <w:rPr>
          <w:b/>
        </w:rPr>
        <w:t>원문</w:t>
      </w:r>
    </w:p>
    <w:p>
      <w:pPr>
        <w:pStyle w:val="SourceText"/>
      </w:pPr>
      <w:r>
        <w:t>[1049c26] 經。所[21]以何(至)便入靜住。</w:t>
      </w:r>
    </w:p>
    <w:p>
      <w:pPr/>
      <w:r>
        <w:rPr>
          <w:b/>
        </w:rPr>
        <w:t>한국어 직역</w:t>
      </w:r>
    </w:p>
    <w:p>
      <w:pPr>
        <w:pStyle w:val="TranslationText"/>
      </w:pPr>
      <w:r>
        <w:t>경. 무슨 까닭인가? (至) 곧 고요한 머묾에 들었다.</w:t>
      </w:r>
    </w:p>
    <w:p>
      <w:pPr>
        <w:pStyle w:val="EditorialNote"/>
      </w:pPr>
      <w:r>
        <w:t>교감·번역 메모 | 탈자·오사 또는 문맥상 이문 가능성이 있어 [이문 검토 필요]로 남겼다.</w:t>
      </w:r>
    </w:p>
    <w:p>
      <w:pPr>
        <w:pStyle w:val="Heading2"/>
      </w:pPr>
      <w:r>
        <w:t>문단 0606  ·  [1049c26]</w:t>
      </w:r>
    </w:p>
    <w:p>
      <w:pPr/>
      <w:r>
        <w:rPr>
          <w:b/>
        </w:rPr>
        <w:t>원문</w:t>
      </w:r>
    </w:p>
    <w:p>
      <w:pPr>
        <w:pStyle w:val="SourceText"/>
      </w:pPr>
      <w:r>
        <w:t>[1049c26] 贊曰。下顯理窮。初徵。後顯。顯中復二。初陳已事。後顯他詞。陳已事中。初顯所隨。後顯他隨。此徵及顯所隨也。便入靜住者。凡住有三。一聖住。謂三解脫門及滅定。[1]佛住空及滅定。二天住。謂四靜慮。佛多住第四靜慮。三梵住。謂慈悲喜捨。佛多住大悲。今言靜住。謂住空或滅定。依第四定而住。故言靜住。</w:t>
      </w:r>
    </w:p>
    <w:p>
      <w:pPr/>
      <w:r>
        <w:rPr>
          <w:b/>
        </w:rPr>
        <w:t>한국어 직역</w:t>
      </w:r>
    </w:p>
    <w:p>
      <w:pPr>
        <w:pStyle w:val="TranslationText"/>
      </w:pPr>
      <w:r>
        <w:t>찬하여 말한다. 아래는 이치에서 막혔음을 드러낸다. 처음은 따져 묻는다. 뒤는 드러낸다. 드러내는 가운데 다시 둘이 있다. 처음은 자신의 일을 진술한다. 뒤는 상대의 말을 드러낸다. 자신의 일을 진술하는 가운데, 처음은 따라간 바를 드러내고, 뒤는 다른 이가 따른 것을 드러낸다. 이는 따져 묻고 따라간 바를 드러내는 것이다. ‘곧 고요한 머묾에 들었다’는 것은, 무릇 머묾에 세 가지가 있다는 뜻이다. 첫째는 성주(聖住)이다. 삼해탈문과 멸정이다. 부처님은 공과 멸정에 머무신다. 둘째는 천주(天住)이다. 사정려를 말한다. 부처님은 대체로 제4정려에 머무신다. 셋째는 범주(梵住)이다. 자·비·희·사를 말한다. 부처님은 대체로 대비에 머무신다. 지금 ‘정주(靜住)’라고 한 것은, 공에 머물거나 멸정에 머무는 것을 말한다. 제4정에 의지하여 머물기 때문에, ‘정주’라고 말한다.</w:t>
      </w:r>
    </w:p>
    <w:p>
      <w:pPr>
        <w:pStyle w:val="Heading2"/>
      </w:pPr>
      <w:r>
        <w:t>문단 0607  ·  [1050a05]</w:t>
      </w:r>
    </w:p>
    <w:p>
      <w:pPr/>
      <w:r>
        <w:rPr>
          <w:b/>
        </w:rPr>
        <w:t>원문</w:t>
      </w:r>
    </w:p>
    <w:p>
      <w:pPr>
        <w:pStyle w:val="SourceText"/>
      </w:pPr>
      <w:r>
        <w:t>[1050a05] 經。我即於後(至)寂滅義。</w:t>
      </w:r>
    </w:p>
    <w:p>
      <w:pPr/>
      <w:r>
        <w:rPr>
          <w:b/>
        </w:rPr>
        <w:t>한국어 직역</w:t>
      </w:r>
    </w:p>
    <w:p>
      <w:pPr>
        <w:pStyle w:val="TranslationText"/>
      </w:pPr>
      <w:r>
        <w:t>경. 나는 곧 그 뒤에 (至) 적멸의 뜻.</w:t>
      </w:r>
    </w:p>
    <w:p>
      <w:pPr>
        <w:pStyle w:val="Heading2"/>
      </w:pPr>
      <w:r>
        <w:t>문단 0608  ·  [1050a05]</w:t>
      </w:r>
    </w:p>
    <w:p>
      <w:pPr/>
      <w:r>
        <w:rPr>
          <w:b/>
        </w:rPr>
        <w:t>원문</w:t>
      </w:r>
    </w:p>
    <w:p>
      <w:pPr>
        <w:pStyle w:val="SourceText"/>
      </w:pPr>
      <w:r>
        <w:t>[1050a05] 贊曰。此顯能隨。能隨佛後說妙法故。今說安立諦理之中。初四苦諦理。後一滅諦理。欲令厭苦欣於滅故。決擇者。決了簡擇。解釋之義。五蘊生滅。名無常事。生滅之理。名無常義。義是義理。下皆准知。蘊性逼迫。名為苦事。逼迫之理。名為苦義。蘊非實有。名為空事。非實有理名為空義。蘊中無我。名無我事。無我之理。名無[2]義義。諸行寂無所顯之滅。名滅諦事。此寂滅理。名寂滅義。此等五相。皆隨於心之所變[3]作。名為安立。勝鬘經說有作四諦也。</w:t>
      </w:r>
    </w:p>
    <w:p>
      <w:pPr/>
      <w:r>
        <w:rPr>
          <w:b/>
        </w:rPr>
        <w:t>한국어 직역</w:t>
      </w:r>
    </w:p>
    <w:p>
      <w:pPr>
        <w:pStyle w:val="TranslationText"/>
      </w:pPr>
      <w:r>
        <w:t>찬하여 말한다. 이는 능히 뒤따름을 드러낸다. 능히 부처님 뒤를 따라 묘법을 설하기 때문이다. 지금 안립제의 이치 가운데, 처음 네 가지는 고제의 이치이고, 뒤 하나는 멸제의 이치이다. 괴로움을 싫어하고 멸을 기뻐하게 하려는 까닭이다. ‘결택(決擇)’이란, 분명히 판단하고 간택하는 것으로, 해석한다는 뜻이다. 오온의 생멸을, 무상의 사(事)라고 이름하고, 생멸의 이치를, 무상의 의(義)라고 이름한다. ‘의’는 의리이다. 아래도 모두 이에 준하여 알아야 한다. 온의 성질이 핍박하는 것을, 고의 사(事)라고 이름하고, 핍박의 이치를, 고의 의(義)라고 이름한다. 온이 실재하지 않는 것을, 공의 사라고 이름하고, 실재하지 않는 이치를 공의 의라고 이름한다. 온 가운데 아가 없는 것을, 무아의 사라고 이름하고, 무아의 이치를, 무의의 의라고 이름한다. 여러 행이 적멸하여 드러낼 바가 없는 멸을, 멸제의 사라고 이름하고, 이 적멸의 이치를, 적멸의 의라고 이름한다. 이러한 다섯 상은, 모두 마음이 변하여 지은 것을 따른 것이므로, 안립이라 이름한다. 『승만경』에서 말한 유작사제(有作四諦)이다.</w:t>
      </w:r>
    </w:p>
    <w:p>
      <w:pPr>
        <w:pStyle w:val="EditorialNote"/>
      </w:pPr>
      <w:r>
        <w:t>교감·번역 메모 | 탈자·오사 또는 문맥상 이문 가능성이 있어 [이문 검토 필요]로 남겼다.</w:t>
      </w:r>
    </w:p>
    <w:p>
      <w:pPr>
        <w:pStyle w:val="Heading2"/>
      </w:pPr>
      <w:r>
        <w:t>문단 0609  ·  [1050a16]</w:t>
      </w:r>
    </w:p>
    <w:p>
      <w:pPr/>
      <w:r>
        <w:rPr>
          <w:b/>
        </w:rPr>
        <w:t>원문</w:t>
      </w:r>
    </w:p>
    <w:p>
      <w:pPr>
        <w:pStyle w:val="SourceText"/>
      </w:pPr>
      <w:r>
        <w:t>[1050a16] 經。時無垢稱(至)而作是言。</w:t>
      </w:r>
    </w:p>
    <w:p>
      <w:pPr/>
      <w:r>
        <w:rPr>
          <w:b/>
        </w:rPr>
        <w:t>한국어 직역</w:t>
      </w:r>
    </w:p>
    <w:p>
      <w:pPr>
        <w:pStyle w:val="TranslationText"/>
      </w:pPr>
      <w:r>
        <w:t>경. 그때 무구칭이 (至) 이와 같이 말하였다.</w:t>
      </w:r>
    </w:p>
    <w:p>
      <w:pPr>
        <w:pStyle w:val="Heading2"/>
      </w:pPr>
      <w:r>
        <w:t>문단 0610  ·  [1050a16]</w:t>
      </w:r>
    </w:p>
    <w:p>
      <w:pPr/>
      <w:r>
        <w:rPr>
          <w:b/>
        </w:rPr>
        <w:t>원문</w:t>
      </w:r>
    </w:p>
    <w:p>
      <w:pPr>
        <w:pStyle w:val="SourceText"/>
      </w:pPr>
      <w:r>
        <w:t>[1050a16] 贊曰。下顯他詞有二。初明至軌。後正陳詞。此初文也。</w:t>
      </w:r>
    </w:p>
    <w:p>
      <w:pPr/>
      <w:r>
        <w:rPr>
          <w:b/>
        </w:rPr>
        <w:t>한국어 직역</w:t>
      </w:r>
    </w:p>
    <w:p>
      <w:pPr>
        <w:pStyle w:val="TranslationText"/>
      </w:pPr>
      <w:r>
        <w:t>찬하여 말한다. 아래에서 상대의 말을 드러내는 데 둘이 있다. 처음은 이르는 법도를 밝힌다. 뒤는 바로 그 말을 진술한다. 이는 첫 문장이다.</w:t>
      </w:r>
    </w:p>
    <w:p>
      <w:pPr>
        <w:pStyle w:val="Heading2"/>
      </w:pPr>
      <w:r>
        <w:t>문단 0611  ·  [1050a18]</w:t>
      </w:r>
    </w:p>
    <w:p>
      <w:pPr/>
      <w:r>
        <w:rPr>
          <w:b/>
        </w:rPr>
        <w:t>원문</w:t>
      </w:r>
    </w:p>
    <w:p>
      <w:pPr>
        <w:pStyle w:val="SourceText"/>
      </w:pPr>
      <w:r>
        <w:t>[1050a18] 經。唯大尊者(至)說實相法。</w:t>
      </w:r>
    </w:p>
    <w:p>
      <w:pPr/>
      <w:r>
        <w:rPr>
          <w:b/>
        </w:rPr>
        <w:t>한국어 직역</w:t>
      </w:r>
    </w:p>
    <w:p>
      <w:pPr>
        <w:pStyle w:val="TranslationText"/>
      </w:pPr>
      <w:r>
        <w:t>경. 오직 대존자여, (至) 실상의 법을 설하지 마십시오.</w:t>
      </w:r>
    </w:p>
    <w:p>
      <w:pPr>
        <w:pStyle w:val="Heading2"/>
      </w:pPr>
      <w:r>
        <w:t>문단 0612  ·  [1050a18]</w:t>
      </w:r>
    </w:p>
    <w:p>
      <w:pPr/>
      <w:r>
        <w:rPr>
          <w:b/>
        </w:rPr>
        <w:t>원문</w:t>
      </w:r>
    </w:p>
    <w:p>
      <w:pPr>
        <w:pStyle w:val="SourceText"/>
      </w:pPr>
      <w:r>
        <w:t>[1050a18] 贊曰。下正陳詞有三。初總非。次別非。後明益。此初文也。空理義云。此五實義。本性皆無。性離言詮。非常非無常。非苦非不苦。非空非不空。非我非無我。非寂非不寂。為遮執常等故。說無常等。非真勝[4]義中有實無常等。故聖教言。諸佛或說我。或時說無我。諸法實相中。無我無非我。今者定說有無常義。故今訶以。以生滅心行說實相法。應理義云。此五實義。性即真如。緣此之心。無分別智。緣不生不滅真如為境。今以緣生滅有作諦理。分別心行。說於實相真如之法。甚不契當。故言無以。</w:t>
      </w:r>
    </w:p>
    <w:p>
      <w:pPr/>
      <w:r>
        <w:rPr>
          <w:b/>
        </w:rPr>
        <w:t>한국어 직역</w:t>
      </w:r>
    </w:p>
    <w:p>
      <w:pPr>
        <w:pStyle w:val="TranslationText"/>
      </w:pPr>
      <w:r>
        <w:t>찬하여 말한다. 아래에서 바로 그 말을 진술하는 데 셋이 있다. 처음은 총체적으로 그름을 말한다. 다음은 개별적으로 그름을 말한다. 뒤는 이익을 밝힌다. 이는 첫 문장이다. 공리의에서는 말한다. 이 다섯 가지 실제의 뜻은, 본성이 모두 없고, 그 성품은 언어의 설명을 떠나 있어, 항상한 것도 아니고 무상한 것도 아니며, 괴로운 것도 아니고 괴롭지 않은 것도 아니며, 공한 것도 아니고 공하지 않은 것도 아니며, 아도 아니고 무아도 아니며, 적멸도 아니고 적멸 아님도 아니다. 상(常) 등에 집착함을 막기 위하여, 무상 등을 설했을 뿐이다. 참된 승의 가운데 실제 무상 등이 있는 것은 아니다. 그러므로 성교에서 말한다. “제불은 혹 아를 설하고, 혹 어떤 때는 무아를 설하지만, 제법의 실상 가운데에는, 아도 없고 비아도 없다.” 그런데 지금은 반드시 무상의 뜻이 있다고 설하였으므로, 그래서 지금 그것을 꾸짖은 것이다. 생멸하는 마음의 행으로 실상의 법을 설했기 때문이다. 응리의에서는 말한다. 이 다섯 가지 실제의 뜻은, 그 성품이 곧 진여이다. 이를 반연하는 마음은, 무분별지이다. 불생불멸의 진여를 반연하여 경계로 삼는다. 그런데 지금은 생멸하는 유작제의 이치를 반연하는, 분별하는 마음의 행으로, 실상인 진여의 법을 설하였다. 매우 계합하지 않는다. 그러므로 ‘그렇게 하지 말라’고 말한 것이다.</w:t>
      </w:r>
    </w:p>
    <w:p>
      <w:pPr>
        <w:pStyle w:val="Heading2"/>
      </w:pPr>
      <w:r>
        <w:t>문단 0613  ·  [1050b01]</w:t>
      </w:r>
    </w:p>
    <w:p>
      <w:pPr/>
      <w:r>
        <w:rPr>
          <w:b/>
        </w:rPr>
        <w:t>원문</w:t>
      </w:r>
    </w:p>
    <w:p>
      <w:pPr>
        <w:pStyle w:val="SourceText"/>
      </w:pPr>
      <w:r>
        <w:t>[1050b01] 經。所以者何(至)是無常義。</w:t>
      </w:r>
    </w:p>
    <w:p>
      <w:pPr/>
      <w:r>
        <w:rPr>
          <w:b/>
        </w:rPr>
        <w:t>한국어 직역</w:t>
      </w:r>
    </w:p>
    <w:p>
      <w:pPr>
        <w:pStyle w:val="TranslationText"/>
      </w:pPr>
      <w:r>
        <w:t>경. 무슨 까닭인가? (至) 이것이 무상의 뜻이다.</w:t>
      </w:r>
    </w:p>
    <w:p>
      <w:pPr>
        <w:pStyle w:val="Heading2"/>
      </w:pPr>
      <w:r>
        <w:t>문단 0614  ·  [1050b01]</w:t>
      </w:r>
    </w:p>
    <w:p>
      <w:pPr/>
      <w:r>
        <w:rPr>
          <w:b/>
        </w:rPr>
        <w:t>원문</w:t>
      </w:r>
    </w:p>
    <w:p>
      <w:pPr>
        <w:pStyle w:val="SourceText"/>
      </w:pPr>
      <w:r>
        <w:t>[1050b01] 贊曰。下別非之五非為五此非無常。空理義云。俗諦有相。有過去故。有已生已滅。有現在故。有今生今滅。有未來[5]也故。有當生當滅。以解無常勝義無相。一切都空。三世本無。何有生等。達解此理。常見自[6]己。故是世俗無常勝義之真理也。應理義云。諸佛畢竟勝義道理。真如之中。本無三世。何處得有過去已生現在今生未來當生過去已滅現在今滅未來當滅。故無生等是真無常之勝義理。不同安立有生滅理以為無常義。今以真如常理而為能詮[7]詮生滅無常之所詮義。故云不生不滅是無常義。真如體常。遮常執故。無常顯故。名無常家義。涅槃經云。有苦有諦有實。苦謂苦事。諦謂苦理。實謂真如。聲聞有苦諦。而無有實。不達真如非安立故。唯達安立事與理故。由此真如依詮所顯。為無常義。</w:t>
      </w:r>
    </w:p>
    <w:p>
      <w:pPr/>
      <w:r>
        <w:rPr>
          <w:b/>
        </w:rPr>
        <w:t>한국어 직역</w:t>
      </w:r>
    </w:p>
    <w:p>
      <w:pPr>
        <w:pStyle w:val="TranslationText"/>
      </w:pPr>
      <w:r>
        <w:t>찬하여 말한다. 아래의 개별적인 다섯 가지 비판은 다섯이 되며, 이는 무상을 비판하는 것이다. 공리의에서는 말한다. 세속제에는 상(相)이 있고, 과거가 있기 때문에, 이미 생하고 이미 멸함이 있으며, 현재가 있기 때문에, 지금 생하고 지금 멸함이 있으며, 미래가 있기 때문에, 장차 생하고 장차 멸함이 있다. 무상을 이해하되 승의에는 상이 없고, 일체가 모두 공하며, 삼세가 본래 없는데, 어찌 생겨남 등이 있겠는가. 이 이치를 통달하여 이해하면, 항상 자기 자신을 본다. 그러므로 이것이 세속의 무상과 승의의 참된 이치이다. 응리의에서는 말한다. 제불의 궁극적인 승의도리인, 진여 가운데에는, 본래 삼세가 없다. 어디에 과거의 이미 생함, 현재의 지금 생함, 미래의 장차 생함과, 과거의 이미 멸함, 현재의 지금 멸함, 미래의 장차 멸함이 있을 수 있겠는가. 그러므로 생 등이 없음이 참된 무상의 승의 이치이다. 생멸의 이치가 있다고 안립하여 무상의 뜻으로 삼는 것과는 다르다. 이제 진여의 항상한 이치를 능전으로 삼아 생멸·무상이라는 소전의 뜻을 나타낸다. 그러므로 불생불멸이 무상의 뜻이라고 말한다. 진여의 체는 항상하지만, 상집을 막기 때문에, 무상이 드러나므로, 무상의 뜻이라고 이름한다. 『열반경』에서 말한다. “고가 있고, 제가 있고, 실이 있다.” 고는 괴로움의 일을 말하고, 제는 괴로움의 이치를 말하며, 실은 진여를 말한다. 성문에게는 고와 제가 있으나, 실은 없다. 진여인 비안립을 통달하지 못하기 때문이다. 오직 안립된 사와 이치만 통달하기 때문이다. 그러므로 이 진여는 언어의 설명에 의하여 드러나며, 무상의 뜻이 된다.</w:t>
      </w:r>
    </w:p>
    <w:p>
      <w:pPr>
        <w:pStyle w:val="EditorialNote"/>
      </w:pPr>
      <w:r>
        <w:t>교감·번역 메모 | 원문 ‘有未來[5]也故’의 ‘也’는 문맥상 군더더기일 가능성이 있으나 원문대로 해석하였다. / 일부 문구는 현 원문만으로 단일 해석을 확정하기 어려워 [구문 불확실]로 남겼다. / 탈자·오사 또는 문맥상 이문 가능성이 있어 [이문 검토 필요]로 남겼다.</w:t>
      </w:r>
    </w:p>
    <w:p>
      <w:pPr>
        <w:pStyle w:val="Heading2"/>
      </w:pPr>
      <w:r>
        <w:t>문단 0615  ·  [1050b18]</w:t>
      </w:r>
    </w:p>
    <w:p>
      <w:pPr/>
      <w:r>
        <w:rPr>
          <w:b/>
        </w:rPr>
        <w:t>원문</w:t>
      </w:r>
    </w:p>
    <w:p>
      <w:pPr>
        <w:pStyle w:val="SourceText"/>
      </w:pPr>
      <w:r>
        <w:t>[1050b18] 經。洞達五蘊(至)是苦義。</w:t>
      </w:r>
    </w:p>
    <w:p>
      <w:pPr/>
      <w:r>
        <w:rPr>
          <w:b/>
        </w:rPr>
        <w:t>한국어 직역</w:t>
      </w:r>
    </w:p>
    <w:p>
      <w:pPr>
        <w:pStyle w:val="TranslationText"/>
      </w:pPr>
      <w:r>
        <w:t>경. 오온을 통달하여 (至) 이것이 고의 뜻이다.</w:t>
      </w:r>
    </w:p>
    <w:p>
      <w:pPr>
        <w:pStyle w:val="Heading2"/>
      </w:pPr>
      <w:r>
        <w:t>문단 0616  ·  [1050b18]</w:t>
      </w:r>
    </w:p>
    <w:p>
      <w:pPr/>
      <w:r>
        <w:rPr>
          <w:b/>
        </w:rPr>
        <w:t>원문</w:t>
      </w:r>
    </w:p>
    <w:p>
      <w:pPr>
        <w:pStyle w:val="SourceText"/>
      </w:pPr>
      <w:r>
        <w:t>[1050b18] 贊曰。空理義云。俗諦有苦。以有相故。勝義無相。本性非有。遮執樂故。說之為苦。故能洞達五蘊理空本無從起是真苦義。應理義云。五蘊性空。即是真如。遍計所執空之性故。性非空也。洞達此理。知此本真。無所由起。依詮顯實。名苦之義。苦之實故。</w:t>
      </w:r>
    </w:p>
    <w:p>
      <w:pPr/>
      <w:r>
        <w:rPr>
          <w:b/>
        </w:rPr>
        <w:t>한국어 직역</w:t>
      </w:r>
    </w:p>
    <w:p>
      <w:pPr>
        <w:pStyle w:val="TranslationText"/>
      </w:pPr>
      <w:r>
        <w:t>찬하여 말한다. 공리의에서는 말한다. 세속제에는 고가 있다. 상이 있기 때문이다. 승의에는 상이 없고, 본성이 존재하는 것이 아니다. 낙에 집착함을 막기 위하여, 그것을 고라고 설한다. 그러므로 오온의 이치가 공하여 본래 어디에서도 일어난 바 없음을 통달하는 것이 참된 고의 뜻이다. 응리의에서는 말한다. 오온의 성품이 공한 것이, 곧 진여이다. 변계소집이 공한 성품이기 때문이다. 그 성품 자체가 공한 것은 아니다. 이 이치를 통달하여, 이것이 본래 참됨을 알고, 일어난 연유가 없음을 안다. 언어의 설명에 의하여 실을 드러내므로, 고의 뜻이라고 이름한다. 고의 실제이기 때문이다.</w:t>
      </w:r>
    </w:p>
    <w:p>
      <w:pPr>
        <w:pStyle w:val="Heading2"/>
      </w:pPr>
      <w:r>
        <w:t>문단 0617  ·  [1050b25]</w:t>
      </w:r>
    </w:p>
    <w:p>
      <w:pPr/>
      <w:r>
        <w:rPr>
          <w:b/>
        </w:rPr>
        <w:t>원문</w:t>
      </w:r>
    </w:p>
    <w:p>
      <w:pPr>
        <w:pStyle w:val="SourceText"/>
      </w:pPr>
      <w:r>
        <w:t>[1050b25] 經。諸法究竟(至)是空義。</w:t>
      </w:r>
    </w:p>
    <w:p>
      <w:pPr/>
      <w:r>
        <w:rPr>
          <w:b/>
        </w:rPr>
        <w:t>한국어 직역</w:t>
      </w:r>
    </w:p>
    <w:p>
      <w:pPr>
        <w:pStyle w:val="TranslationText"/>
      </w:pPr>
      <w:r>
        <w:t>경. 제법이 궁극적으로 (至) 이것이 공의 뜻이다.</w:t>
      </w:r>
    </w:p>
    <w:p>
      <w:pPr>
        <w:pStyle w:val="Heading2"/>
      </w:pPr>
      <w:r>
        <w:t>문단 0618  ·  [1050b25]</w:t>
      </w:r>
    </w:p>
    <w:p>
      <w:pPr/>
      <w:r>
        <w:rPr>
          <w:b/>
        </w:rPr>
        <w:t>원문</w:t>
      </w:r>
    </w:p>
    <w:p>
      <w:pPr>
        <w:pStyle w:val="SourceText"/>
      </w:pPr>
      <w:r>
        <w:t>[1050b25] 贊曰。空理義云。世俗諦有。勝義諦空。究竟道中。都無所有。此是空義。空者無故。應理義云。諸法之中。究竟真如。無如所執。諸法有故。因空所顯。說為空義。</w:t>
      </w:r>
    </w:p>
    <w:p>
      <w:pPr/>
      <w:r>
        <w:rPr>
          <w:b/>
        </w:rPr>
        <w:t>한국어 직역</w:t>
      </w:r>
    </w:p>
    <w:p>
      <w:pPr>
        <w:pStyle w:val="TranslationText"/>
      </w:pPr>
      <w:r>
        <w:t>찬하여 말한다. 공리의에서는 말한다. 세속제에는 존재하지만, 승의제에서는 공하다. 궁극의 도 가운데에는, 모두 아무것도 없다. 이것이 공의 뜻이다. 공이란 없음이기 때문이다. 응리의에서는 말한다. 제법 가운데, 궁극의 진여는, 집착한 바와 같은 것이 없으나, 제법은 있기 때문에, 공에 의해 드러나며, 공의 뜻이라고 설한다.</w:t>
      </w:r>
    </w:p>
    <w:p>
      <w:pPr>
        <w:pStyle w:val="Heading2"/>
      </w:pPr>
      <w:r>
        <w:t>문단 0619  ·  [1050c01]</w:t>
      </w:r>
    </w:p>
    <w:p>
      <w:pPr/>
      <w:r>
        <w:rPr>
          <w:b/>
        </w:rPr>
        <w:t>원문</w:t>
      </w:r>
    </w:p>
    <w:p>
      <w:pPr>
        <w:pStyle w:val="SourceText"/>
      </w:pPr>
      <w:r>
        <w:t>[1050c01] 經。知我無我(至)無我義。</w:t>
      </w:r>
    </w:p>
    <w:p>
      <w:pPr/>
      <w:r>
        <w:rPr>
          <w:b/>
        </w:rPr>
        <w:t>한국어 직역</w:t>
      </w:r>
    </w:p>
    <w:p>
      <w:pPr>
        <w:pStyle w:val="TranslationText"/>
      </w:pPr>
      <w:r>
        <w:t>경. 아와 무아를 알아 (至) 무아의 뜻이다.</w:t>
      </w:r>
    </w:p>
    <w:p>
      <w:pPr>
        <w:pStyle w:val="Heading2"/>
      </w:pPr>
      <w:r>
        <w:t>문단 0620  ·  [1050c01]</w:t>
      </w:r>
    </w:p>
    <w:p>
      <w:pPr/>
      <w:r>
        <w:rPr>
          <w:b/>
        </w:rPr>
        <w:t>원문</w:t>
      </w:r>
    </w:p>
    <w:p>
      <w:pPr>
        <w:pStyle w:val="SourceText"/>
      </w:pPr>
      <w:r>
        <w:t>[1050c01] 贊曰。空理義云。知勝義諦本相皆無。我無我體。由來不二。為遮我倒。故說無我。是無我義。應理義云。知於真如本[8]離言說分別之相。我與無我。由來不二。為遮我故。因無我顯。名無我義。</w:t>
      </w:r>
    </w:p>
    <w:p>
      <w:pPr/>
      <w:r>
        <w:rPr>
          <w:b/>
        </w:rPr>
        <w:t>한국어 직역</w:t>
      </w:r>
    </w:p>
    <w:p>
      <w:pPr>
        <w:pStyle w:val="TranslationText"/>
      </w:pPr>
      <w:r>
        <w:t>찬하여 말한다. 공리의에서는 말한다. 승의제에서 본래의 상이 모두 없음을 알아, 아와 무아의 체가, 본래부터 둘이 아니다. 아도(我倒)를 막기 위하여, 그러므로 무아라고 설한다. 이것이 무아의 뜻이다. 응리의에서는 말한다. 진여가 본래 언설과 분별의 상을 떠나 있음을 알고, 아와 무아가, 본래부터 둘이 아니다. 아를 막기 위하여, 무아를 인하여 드러나므로, 무아의 뜻이라고 이름한다.</w:t>
      </w:r>
    </w:p>
    <w:p>
      <w:pPr>
        <w:pStyle w:val="Heading2"/>
      </w:pPr>
      <w:r>
        <w:t>문단 0621  ·  [1050c06]</w:t>
      </w:r>
    </w:p>
    <w:p>
      <w:pPr/>
      <w:r>
        <w:rPr>
          <w:b/>
        </w:rPr>
        <w:t>원문</w:t>
      </w:r>
    </w:p>
    <w:p>
      <w:pPr>
        <w:pStyle w:val="SourceText"/>
      </w:pPr>
      <w:r>
        <w:t>[1050c06] 經。無有自性(至)是寂滅義。</w:t>
      </w:r>
    </w:p>
    <w:p>
      <w:pPr/>
      <w:r>
        <w:rPr>
          <w:b/>
        </w:rPr>
        <w:t>한국어 직역</w:t>
      </w:r>
    </w:p>
    <w:p>
      <w:pPr>
        <w:pStyle w:val="TranslationText"/>
      </w:pPr>
      <w:r>
        <w:t>경. 자성이 없고 (至) 이것이 적멸의 뜻이다.</w:t>
      </w:r>
    </w:p>
    <w:p>
      <w:pPr>
        <w:pStyle w:val="Heading2"/>
      </w:pPr>
      <w:r>
        <w:t>문단 0622  ·  [1050c06]</w:t>
      </w:r>
    </w:p>
    <w:p>
      <w:pPr/>
      <w:r>
        <w:rPr>
          <w:b/>
        </w:rPr>
        <w:t>원문</w:t>
      </w:r>
    </w:p>
    <w:p>
      <w:pPr>
        <w:pStyle w:val="SourceText"/>
      </w:pPr>
      <w:r>
        <w:t>[1050c06] 贊曰。空理義云。其一切法。勝義諦中。無自作用。故無自性。無他作用。故無他性。因緣生法。皆說空故。由此說無熾燃生死。生死既無。亦無涅槃。今時[9]無息滅。涅槃既無。故無寂靜之體。亦無煩惱。畢竟寂靜所顯之滅既爾都無。究竟寂靜之事故。聖教云。設有一法過涅槃者。我亦說為如幻如化故。此空理是寂滅義。無[10]有實涅槃[11]而得。由此中百論有破涅槃品。應理義云。勝義諦中。有為諸法。不自[12]生故。無自實性。不從他生故。無他實性。不從[13]其生故。無二實性。雖無於此作用之緣。唯有功能緣可得故。由此故無熾然生死。生死既無。亦無實滅。真理本滅。非今始滅。亦無有實寂靜自體。煩惱畢竟寂靜之位。能令行者究竟寂靜。此方名為[14]實滅義。名大涅槃。非如小乘假涅槃也。</w:t>
      </w:r>
    </w:p>
    <w:p>
      <w:pPr/>
      <w:r>
        <w:rPr>
          <w:b/>
        </w:rPr>
        <w:t>한국어 직역</w:t>
      </w:r>
    </w:p>
    <w:p>
      <w:pPr>
        <w:pStyle w:val="TranslationText"/>
      </w:pPr>
      <w:r>
        <w:t>찬하여 말한다. 공리의에서는 말한다. 그 일체법은, 승의제 가운데, 스스로의 작용이 없으므로, 자성이 없고, 다른 것의 작용이 없으므로, 타성이 없다. 인연으로 생긴 법은, 모두 공하다고 설하기 때문이다. 이 때문에 치성한 생사가 없다고 말한다. 생사가 이미 없으면, 또한 열반도 없다. 지금 소멸하여 쉰 것도 없다. 열반이 이미 없으므로, 고요함의 체도 없다. 또한 번뇌도 없다. 궁극적 고요함이 드러내는 멸도 이와 같이 모두 없다. 궁극적으로 고요한 일이기 때문이다. 성교에서 말한다. “가령 열반을 넘어서는 한 법이 있다 하더라도, 나는 또한 그것을 환과 같고 변화와 같다고 설한다.” 이 공리(空理)가 적멸의 뜻이다. 실제 열반으로서 얻을 것이 없다. 이 때문에 『중백론』에 「파열반품」이 있다. 응리의에서는 말한다. 승의제 가운데, 유위의 제법은, 스스로 생기지 않으므로, 스스로의 실성이 없고, 다른 것으로부터 생기지 않으므로, 다른 것의 실성이 없으며, 그것으로부터 생기지 않으므로, 두 가지 실성이 없다. 비록 여기에는 작용하는 연이 없지만, 오직 공능의 연만을 얻을 수 있기 때문이다. 이 때문에 치성한 생사가 없다. 생사가 이미 없으므로, 또한 실제의 멸도 없다. 참된 이치는 본래 멸해 있어, 지금 비로소 멸한 것이 아니다. 또한 실제로 고요한 자체가 있는 것도 아니다. 번뇌가 궁극적으로 고요해진 자리에서, 수행자로 하여금 궁극적으로 고요하게 할 수 있어야, 이때 비로소 실제 멸의 뜻이라고 이름한다. 대열반이라고 이름하며, 소승의 가열반(假涅槃)과 같지 않다.</w:t>
      </w:r>
    </w:p>
    <w:p>
      <w:pPr>
        <w:pStyle w:val="EditorialNote"/>
      </w:pPr>
      <w:r>
        <w:t>교감·번역 메모 | 원문 ‘畢竟寂靜所顯之滅既爾都無’는 구두에 따라 해석이 달라질 수 있다. / 인연생의 사구분별 문맥상 ‘不從[13]其生’의 ‘其’는 다른 글자의 오사 가능성이 크지만 원문을 보존하였다. / 일부 문구는 현 원문만으로 단일 해석을 확정하기 어려워 [구문 불확실]로 남겼다. / 탈자·오사 또는 문맥상 이문 가능성이 있어 [이문 검토 필요]로 남겼다.</w:t>
      </w:r>
    </w:p>
    <w:p>
      <w:pPr>
        <w:pStyle w:val="Heading2"/>
      </w:pPr>
      <w:r>
        <w:t>문단 0623  ·  [1050c23]</w:t>
      </w:r>
    </w:p>
    <w:p>
      <w:pPr/>
      <w:r>
        <w:rPr>
          <w:b/>
        </w:rPr>
        <w:t>원문</w:t>
      </w:r>
    </w:p>
    <w:p>
      <w:pPr>
        <w:pStyle w:val="SourceText"/>
      </w:pPr>
      <w:r>
        <w:t>[1050c23] 經。說是法時(至)心得解脫。</w:t>
      </w:r>
    </w:p>
    <w:p>
      <w:pPr/>
      <w:r>
        <w:rPr>
          <w:b/>
        </w:rPr>
        <w:t>한국어 직역</w:t>
      </w:r>
    </w:p>
    <w:p>
      <w:pPr>
        <w:pStyle w:val="TranslationText"/>
      </w:pPr>
      <w:r>
        <w:t>경. 이 법을 설할 때 (至) 마음이 해탈하였다.</w:t>
      </w:r>
    </w:p>
    <w:p>
      <w:pPr>
        <w:pStyle w:val="Heading2"/>
      </w:pPr>
      <w:r>
        <w:t>문단 0624  ·  [1050c23]</w:t>
      </w:r>
    </w:p>
    <w:p>
      <w:pPr/>
      <w:r>
        <w:rPr>
          <w:b/>
        </w:rPr>
        <w:t>원문</w:t>
      </w:r>
    </w:p>
    <w:p>
      <w:pPr>
        <w:pStyle w:val="SourceText"/>
      </w:pPr>
      <w:r>
        <w:t>[1050c23] 贊曰。此明益也。得阿羅漢。義如前釋。</w:t>
      </w:r>
    </w:p>
    <w:p>
      <w:pPr/>
      <w:r>
        <w:rPr>
          <w:b/>
        </w:rPr>
        <w:t>한국어 직역</w:t>
      </w:r>
    </w:p>
    <w:p>
      <w:pPr>
        <w:pStyle w:val="TranslationText"/>
      </w:pPr>
      <w:r>
        <w:t>찬하여 말한다. 이는 이익을 밝힌다. 아라한을 얻었다. 뜻은 앞에서 해석한 것과 같다.</w:t>
      </w:r>
    </w:p>
    <w:p>
      <w:pPr>
        <w:pStyle w:val="Heading2"/>
      </w:pPr>
      <w:r>
        <w:t>문단 0625  ·  [1050c25]</w:t>
      </w:r>
    </w:p>
    <w:p>
      <w:pPr/>
      <w:r>
        <w:rPr>
          <w:b/>
        </w:rPr>
        <w:t>원문</w:t>
      </w:r>
    </w:p>
    <w:p>
      <w:pPr>
        <w:pStyle w:val="SourceText"/>
      </w:pPr>
      <w:r>
        <w:t>[1050c25] 經。時我世尊(至)詣彼問疾。</w:t>
      </w:r>
    </w:p>
    <w:p>
      <w:pPr/>
      <w:r>
        <w:rPr>
          <w:b/>
        </w:rPr>
        <w:t>한국어 직역</w:t>
      </w:r>
    </w:p>
    <w:p>
      <w:pPr>
        <w:pStyle w:val="TranslationText"/>
      </w:pPr>
      <w:r>
        <w:t>경. 그때 나는 세존이시여, (至) 그에게 가서 문병하라.</w:t>
      </w:r>
    </w:p>
    <w:p>
      <w:pPr>
        <w:pStyle w:val="Heading2"/>
      </w:pPr>
      <w:r>
        <w:t>문단 0626  ·  [1050c25]</w:t>
      </w:r>
    </w:p>
    <w:p>
      <w:pPr/>
      <w:r>
        <w:rPr>
          <w:b/>
        </w:rPr>
        <w:t>원문</w:t>
      </w:r>
    </w:p>
    <w:p>
      <w:pPr>
        <w:pStyle w:val="SourceText"/>
      </w:pPr>
      <w:r>
        <w:t>[1050c25] 贊曰。此顯[15]結詞由卑躬請退。</w:t>
      </w:r>
    </w:p>
    <w:p>
      <w:pPr/>
      <w:r>
        <w:rPr>
          <w:b/>
        </w:rPr>
        <w:t>한국어 직역</w:t>
      </w:r>
    </w:p>
    <w:p>
      <w:pPr>
        <w:pStyle w:val="TranslationText"/>
      </w:pPr>
      <w:r>
        <w:t>찬하여 말한다. 이는 말을 사양하게 된 까닭을 드러내며, 몸을 낮추어 물러나기를 청하는 것이다.</w:t>
      </w:r>
    </w:p>
    <w:p>
      <w:pPr>
        <w:pStyle w:val="Heading2"/>
      </w:pPr>
      <w:r>
        <w:t>문단 0627  ·  [1050c27]</w:t>
      </w:r>
    </w:p>
    <w:p>
      <w:pPr/>
      <w:r>
        <w:rPr>
          <w:b/>
        </w:rPr>
        <w:t>원문</w:t>
      </w:r>
    </w:p>
    <w:p>
      <w:pPr>
        <w:pStyle w:val="SourceText"/>
      </w:pPr>
      <w:r>
        <w:t>[1050c27] 經。爾時世尊(至)問安其疾。</w:t>
      </w:r>
    </w:p>
    <w:p>
      <w:pPr/>
      <w:r>
        <w:rPr>
          <w:b/>
        </w:rPr>
        <w:t>한국어 직역</w:t>
      </w:r>
    </w:p>
    <w:p>
      <w:pPr>
        <w:pStyle w:val="TranslationText"/>
      </w:pPr>
      <w:r>
        <w:t>경. 그때 세존께서 …(至)… 그 병을 문안하게 하셨다.</w:t>
      </w:r>
    </w:p>
    <w:p>
      <w:pPr>
        <w:pStyle w:val="Heading2"/>
      </w:pPr>
      <w:r>
        <w:t>문단 0628  ·  [1050c27]</w:t>
      </w:r>
    </w:p>
    <w:p>
      <w:pPr/>
      <w:r>
        <w:rPr>
          <w:b/>
        </w:rPr>
        <w:t>원문</w:t>
      </w:r>
    </w:p>
    <w:p>
      <w:pPr>
        <w:pStyle w:val="SourceText"/>
      </w:pPr>
      <w:r>
        <w:t>[1050c27] 贊曰。自下第七。命大無滅。初命。後詞。此初命也。梵云阿泥律陀。此云無滅。相傳釋云。八萬劫前。曾為供養一辟支佛。所得善根。于今不滅。故名無滅。又譬喻經云。毘婆尸佛入涅槃後。阿泥律陀。曾入佛堂。以為劫賊。見燈將滅。遂抽一箭。挑燈[1]便明。見佛威光。面色毛竪。念言他尚施物求福。我云何盜。遂捨而去。以此善根。九十一劫。常生善處。今得值我。得是天眼。所獲福果。曾無滅盡。故言無滅。是佛[2]當弟。又傳經云。世尊父叔。總有四人。一名淨飯王。有二子。大名薩縛曷剌他[3]志陀。此名一切義成。即是佛也。二者難陀。二名斛飯王。亦有二子。大名天授。即是提婆達多。小名阿難陀。三名白飯王。亦有[4]一子。大名阿泥律陀。小名摩訶。[5]果。四名甘露飯王。亦有二子。大名拔提。小名提沙。此之八子。皆悉出家。彼阿泥律陀。[6]仙處聽法。坐下睡眠。如來呵責。咄咄何為睡眠。螺[7]蚌之類。無滅慚愧。聞法悲淚。多日不[8]睡。遂便喪眼。後問耆婆。耆婆問其初患因緣。彼便具報。耆婆答言。[9]眠是眼食。多時不[＊]睡。眼便餓死。求差甚難。遂修天眼。得見大千。人得天眼。應成二眼。人眼雖無。天眼見物。半[10]見半無。因有說言半頭天眼。今命之也。</w:t>
      </w:r>
    </w:p>
    <w:p>
      <w:pPr/>
      <w:r>
        <w:rPr>
          <w:b/>
        </w:rPr>
        <w:t>한국어 직역</w:t>
      </w:r>
    </w:p>
    <w:p>
      <w:pPr>
        <w:pStyle w:val="TranslationText"/>
      </w:pPr>
      <w:r>
        <w:t>찬하여 말한다. 이제부터 일곱째이다. 대무멸에게 명하신다. 처음은 명하는 것이다. 뒤는 사양하는 말이다. 이것은 처음 명하는 것이다. 범어로 아니률타(阿泥律陀)라 한다. 이는 ‘무멸(無滅)’이라 한다. 전승하여 풀이하기를 다음과 같이 한다. 팔만 겁 전에, 일찍이 한 벽지불에게 공양하여, 얻은 선근이, 지금까지 소멸하지 않았다. 그러므로 무멸이라 이름한다. 또 『비유경』에서 말한다. 비바시불께서 열반에 드신 뒤, 아니률타가, 일찍이 불당에 들어가, 도적질을 하려 하였다. 등불이 꺼지려 하는 것을 보고, 마침내 화살 하나를 뽑아, 등불을 돋우니 곧 밝아졌다. 부처님의 위광을 보고, 낯빛이 변하고 털이 곤두섰다. 생각하여 말하였다. “다른 이도 오히려 재물을 보시하여 복을 구하는데, 내가 어찌 훔치겠는가.” 마침내 버리고 떠났다. 이 선근으로, 구십일 겁 동안, 항상 좋은 곳에 태어났고, 이제 나를 만나, 이 천안을 얻었다. 얻은 복과가, 일찍이 소멸한 적이 없었다. 그러므로 무멸이라 한다. 이는 부처님의 친족 동생이다. 또 전해지는 경에서 말한다. 세존의 부친 쪽 숙부들은, 모두 네 사람이다. 첫째는 정반왕이라 이름한다. 두 아들이 있었다. 맏이는 살바갈랄타지타라 이름한다. 이는 ‘일체의성(一切義成)’이라 한다. 곧 부처님이시다. 둘째는 난타이다. 둘째는 곡반왕이라 이름한다. 또 두 아들이 있었다. 맏이는 천수라 이름한다. 곧 제바달다이다. 작은아들은 아난타라 이름한다. 셋째는 백반왕이라 이름한다. 또 한 아들이 있었다. 맏이는 아니률타라 이름한다. 작은아들은 마하라 이름한다. 과(果)이다. 넷째는 감로반왕이라 이름한다. 또 두 아들이 있었다. 맏이는 발제라 이름한다. 작은아들은 제사라 이름한다. 이 여덟 아들은, 모두 출가하였다. 그 아니률타가, 선인의 처소에서 법을 들었다. 앉아 있다가 잠들었다. 여래께서 꾸짖으셨다. “쯧쯧, 어찌하여 잠을 자는가. 소라와 조개 같은 부류인가.” 무멸은 부끄러워하였다. 법을 듣고 슬피 눈물을 흘렸다. 여러 날 동안 잠을 자지 않았다. 마침내 눈을 잃게 되었다. 뒤에 기바에게 물었다. 기바가 처음 병이 난 인연을 물었다. 그가 곧 자세히 대답하였다. 기바가 답하여 말하였다. “잠은 눈의 음식입니다. 오랫동안 잠을 자지 않으면, 눈이 곧 굶어 죽습니다. 낫기를 구하기가 매우 어렵습니다.” 이에 천안을 닦았다. 대천세계를 볼 수 있게 되었다. 사람이 천안을 얻으면, 마땅히 두 눈이 이루어져야 한다. 사람의 눈은 비록 없지만, 천안으로 사물을 보아, 절반은 보고 절반은 보지 못한다. 이 때문에 ‘반두천안(半頭天眼)’이라 말하는 이가 있다. 이제 그에게 명하신 것이다.</w:t>
      </w:r>
    </w:p>
    <w:p>
      <w:pPr>
        <w:pStyle w:val="EditorialNote"/>
      </w:pPr>
      <w:r>
        <w:t>교감·번역 메모 | 일부 자형은 현 저본만으로 확정하기 어려워 [판독 불확실]로 남겼다. / 일부 문구는 현 원문만으로 단일 해석을 확정하기 어려워 [구문 불확실]로 남겼다. / 탈자·오사 또는 문맥상 이문 가능성이 있어 [이문 검토 필요]로 남겼다. / 희귀 용례 또는 교학 용어의 확정을 위해 [용어 검토]가 유익하다.</w:t>
      </w:r>
    </w:p>
    <w:p>
      <w:pPr>
        <w:pStyle w:val="Heading2"/>
      </w:pPr>
      <w:r>
        <w:t>문단 0629  ·  [1051a23]</w:t>
      </w:r>
    </w:p>
    <w:p>
      <w:pPr/>
      <w:r>
        <w:rPr>
          <w:b/>
        </w:rPr>
        <w:t>원문</w:t>
      </w:r>
    </w:p>
    <w:p>
      <w:pPr>
        <w:pStyle w:val="SourceText"/>
      </w:pPr>
      <w:r>
        <w:t>[1051a23] 經。時大無滅(至)詣彼問疾。</w:t>
      </w:r>
    </w:p>
    <w:p>
      <w:pPr/>
      <w:r>
        <w:rPr>
          <w:b/>
        </w:rPr>
        <w:t>한국어 직역</w:t>
      </w:r>
    </w:p>
    <w:p>
      <w:pPr>
        <w:pStyle w:val="TranslationText"/>
      </w:pPr>
      <w:r>
        <w:t>경. 그때 대무멸이 …(至)… 그에게 가서 병을 묻겠습니다.</w:t>
      </w:r>
    </w:p>
    <w:p>
      <w:pPr>
        <w:pStyle w:val="Heading2"/>
      </w:pPr>
      <w:r>
        <w:t>문단 0630  ·  [1051a23]</w:t>
      </w:r>
    </w:p>
    <w:p>
      <w:pPr/>
      <w:r>
        <w:rPr>
          <w:b/>
        </w:rPr>
        <w:t>원문</w:t>
      </w:r>
    </w:p>
    <w:p>
      <w:pPr>
        <w:pStyle w:val="SourceText"/>
      </w:pPr>
      <w:r>
        <w:t>[1051a23] 贊曰。下[＊]辭有三。此總陳道屈。其得天眼。有漏無記。有相非真。既被雙徵。便不能報。故初[＊]辭也。</w:t>
      </w:r>
    </w:p>
    <w:p>
      <w:pPr/>
      <w:r>
        <w:rPr>
          <w:b/>
        </w:rPr>
        <w:t>한국어 직역</w:t>
      </w:r>
    </w:p>
    <w:p>
      <w:pPr>
        <w:pStyle w:val="TranslationText"/>
      </w:pPr>
      <w:r>
        <w:t>찬하여 말한다. 아래의 사양에는 세 가지가 있다. 이는 총괄하여 도리가 막혔음을 진술하는 것이다. 그가 천안을 얻었으나, 유루이며 무기이고, 상이 있어 진실하지 않다. 이미 두 가지로 힐난을 받았으므로, 곧 대답하지 못하였다. 그러므로 처음에 사양한 것이다.</w:t>
      </w:r>
    </w:p>
    <w:p>
      <w:pPr>
        <w:pStyle w:val="Heading2"/>
      </w:pPr>
      <w:r>
        <w:t>문단 0631  ·  [1051a26]</w:t>
      </w:r>
    </w:p>
    <w:p>
      <w:pPr/>
      <w:r>
        <w:rPr>
          <w:b/>
        </w:rPr>
        <w:t>원문</w:t>
      </w:r>
    </w:p>
    <w:p>
      <w:pPr>
        <w:pStyle w:val="SourceText"/>
      </w:pPr>
      <w:r>
        <w:t>[1051a26] 經。所以者何(至)一處經行。</w:t>
      </w:r>
    </w:p>
    <w:p>
      <w:pPr/>
      <w:r>
        <w:rPr>
          <w:b/>
        </w:rPr>
        <w:t>한국어 직역</w:t>
      </w:r>
    </w:p>
    <w:p>
      <w:pPr>
        <w:pStyle w:val="TranslationText"/>
      </w:pPr>
      <w:r>
        <w:t>경. 왜냐하면 …(至)… 한 곳에서 경행하고 있었습니다.</w:t>
      </w:r>
    </w:p>
    <w:p>
      <w:pPr>
        <w:pStyle w:val="Heading2"/>
      </w:pPr>
      <w:r>
        <w:t>문단 0632  ·  [1051a26]</w:t>
      </w:r>
    </w:p>
    <w:p>
      <w:pPr/>
      <w:r>
        <w:rPr>
          <w:b/>
        </w:rPr>
        <w:t>원문</w:t>
      </w:r>
    </w:p>
    <w:p>
      <w:pPr>
        <w:pStyle w:val="SourceText"/>
      </w:pPr>
      <w:r>
        <w:t>[1051a26] 贊曰。下顯理窮。初徵。後顯。顯中復二。初陳已事。後顯他詞。陳已事中。有三。初明已經行。次梵天來問。後申其正答。此徵及明已經行也。西方地濕。所食難消。疊塼為道。擬行消食。來而復往。如世經物。故言經行。因此亦得說法誦經。諸學禪者。亦修光明。及舉等相。</w:t>
      </w:r>
    </w:p>
    <w:p>
      <w:pPr/>
      <w:r>
        <w:rPr>
          <w:b/>
        </w:rPr>
        <w:t>한국어 직역</w:t>
      </w:r>
    </w:p>
    <w:p>
      <w:pPr>
        <w:pStyle w:val="TranslationText"/>
      </w:pPr>
      <w:r>
        <w:t>찬하여 말한다. 아래에서는 이치가 궁했음을 드러낸다. 처음은 힐문이고, 뒤는 드러냄이다. 드러냄 가운데 다시 둘이 있다. 처음은 자신의 일을 진술하고, 뒤는 상대의 말을 드러낸다. 자신의 일을 진술하는 가운데, 셋이 있다. 처음은 자신이 경행한 것을 밝히고, 다음은 범천이 와서 묻는 것을 밝히며, 뒤는 그가 바르게 답한 것을 펼친다. 이는 힐문의 말과 자신이 경행한 일을 밝힌 것이다. 서방은 땅이 습하여, 먹은 것이 소화되기 어렵다. 벽돌을 포개어 길을 만들고, 걸어서 음식을 소화하려 한다. 왔다가 다시 간다. 세간에서 물건을 지나가듯 한다. 그러므로 경행이라 한다. 이 때문에 또한 설법하고 경을 외울 수 있다. 선을 배우는 이들은, 또한 광명을 닦고, 또 거(舉) 등의 상을 닦는다.</w:t>
      </w:r>
    </w:p>
    <w:p>
      <w:pPr>
        <w:pStyle w:val="EditorialNote"/>
      </w:pPr>
      <w:r>
        <w:t>교감·번역 메모 | 일부 문구는 현 원문만으로 단일 해석을 확정하기 어려워 [구문 불확실]로 남겼다. / 희귀 용례 또는 교학 용어의 확정을 위해 [용어 검토]가 유익하다.</w:t>
      </w:r>
    </w:p>
    <w:p>
      <w:pPr>
        <w:pStyle w:val="Heading2"/>
      </w:pPr>
      <w:r>
        <w:t>문단 0633  ·  [1051b04]</w:t>
      </w:r>
    </w:p>
    <w:p>
      <w:pPr/>
      <w:r>
        <w:rPr>
          <w:b/>
        </w:rPr>
        <w:t>원문</w:t>
      </w:r>
    </w:p>
    <w:p>
      <w:pPr>
        <w:pStyle w:val="SourceText"/>
      </w:pPr>
      <w:r>
        <w:t>[1051b04] 經。時有梵王(至)能見幾何。</w:t>
      </w:r>
    </w:p>
    <w:p>
      <w:pPr/>
      <w:r>
        <w:rPr>
          <w:b/>
        </w:rPr>
        <w:t>한국어 직역</w:t>
      </w:r>
    </w:p>
    <w:p>
      <w:pPr>
        <w:pStyle w:val="TranslationText"/>
      </w:pPr>
      <w:r>
        <w:t>경. 그때 어떤 범왕이 …(至)… 얼마나 볼 수 있습니까.</w:t>
      </w:r>
    </w:p>
    <w:p>
      <w:pPr>
        <w:pStyle w:val="Heading2"/>
      </w:pPr>
      <w:r>
        <w:t>문단 0634  ·  [1051b04]</w:t>
      </w:r>
    </w:p>
    <w:p>
      <w:pPr/>
      <w:r>
        <w:rPr>
          <w:b/>
        </w:rPr>
        <w:t>원문</w:t>
      </w:r>
    </w:p>
    <w:p>
      <w:pPr>
        <w:pStyle w:val="SourceText"/>
      </w:pPr>
      <w:r>
        <w:t>[1051b04] 贊曰。下梵天來問。天眼居禪。梵王皆得。見無滅之剋證。謂順已而來詢。然地有上下。修有[11]弱強。故得天眼能見幾何。舊文顛倒。</w:t>
      </w:r>
    </w:p>
    <w:p>
      <w:pPr/>
      <w:r>
        <w:rPr>
          <w:b/>
        </w:rPr>
        <w:t>한국어 직역</w:t>
      </w:r>
    </w:p>
    <w:p>
      <w:pPr>
        <w:pStyle w:val="TranslationText"/>
      </w:pPr>
      <w:r>
        <w:t>찬하여 말한다. 아래에서는 범천이 와서 묻는다. 천안은 선정에 의지한다. 범왕은 모두 얻는다. 무멸이 몸소 증득한 것을 보고, 자신과 같으리라 여겨 와서 물었다. 그러나 지위에는 높고 낮음이 있고, 닦음에는 약하고 강함이 있다. 그러므로 얻은 천안으로 얼마나 볼 수 있는지를 묻는다. 구본의 문장은 순서가 뒤바뀌었다.</w:t>
      </w:r>
    </w:p>
    <w:p>
      <w:pPr>
        <w:pStyle w:val="Heading2"/>
      </w:pPr>
      <w:r>
        <w:t>문단 0635  ·  [1051b08]</w:t>
      </w:r>
    </w:p>
    <w:p>
      <w:pPr/>
      <w:r>
        <w:rPr>
          <w:b/>
        </w:rPr>
        <w:t>원문</w:t>
      </w:r>
    </w:p>
    <w:p>
      <w:pPr>
        <w:pStyle w:val="SourceText"/>
      </w:pPr>
      <w:r>
        <w:t>[1051b08] 經。時我答言(至)阿摩洛菓。</w:t>
      </w:r>
    </w:p>
    <w:p>
      <w:pPr/>
      <w:r>
        <w:rPr>
          <w:b/>
        </w:rPr>
        <w:t>한국어 직역</w:t>
      </w:r>
    </w:p>
    <w:p>
      <w:pPr>
        <w:pStyle w:val="TranslationText"/>
      </w:pPr>
      <w:r>
        <w:t>경. 그때 내가 답하여 말하기를 …(至)… 아마락과 같다고 하였습니다.</w:t>
      </w:r>
    </w:p>
    <w:p>
      <w:pPr>
        <w:pStyle w:val="Heading2"/>
      </w:pPr>
      <w:r>
        <w:t>문단 0636  ·  [1051b08]</w:t>
      </w:r>
    </w:p>
    <w:p>
      <w:pPr/>
      <w:r>
        <w:rPr>
          <w:b/>
        </w:rPr>
        <w:t>원문</w:t>
      </w:r>
    </w:p>
    <w:p>
      <w:pPr>
        <w:pStyle w:val="SourceText"/>
      </w:pPr>
      <w:r>
        <w:t>[1051b08] 贊曰。此申其正答。一佛所化三千大千。無滅聲聞。故唯見此。西方菓味。眾色不同。阿摩洛菓。人多愛重。故以為喻。顯見分明。</w:t>
      </w:r>
    </w:p>
    <w:p>
      <w:pPr/>
      <w:r>
        <w:rPr>
          <w:b/>
        </w:rPr>
        <w:t>한국어 직역</w:t>
      </w:r>
    </w:p>
    <w:p>
      <w:pPr>
        <w:pStyle w:val="TranslationText"/>
      </w:pPr>
      <w:r>
        <w:t>찬하여 말한다. 이는 그가 바르게 답한 것을 펼친다. 한 부처님이 교화하는 삼천대천세계이다. 무멸은 성문이므로, 다만 이것만 볼 수 있다. 서방의 과일 맛은, 여러 빛깔이 같지 않다. 아마락과는, 사람들이 많이 사랑하고 귀중히 여긴다. 그러므로 비유로 삼았다. 보는 것이 분명함을 드러낸다.</w:t>
      </w:r>
    </w:p>
    <w:p>
      <w:pPr>
        <w:pStyle w:val="Heading2"/>
      </w:pPr>
      <w:r>
        <w:t>문단 0637  ·  [1051b12]</w:t>
      </w:r>
    </w:p>
    <w:p>
      <w:pPr/>
      <w:r>
        <w:rPr>
          <w:b/>
        </w:rPr>
        <w:t>원문</w:t>
      </w:r>
    </w:p>
    <w:p>
      <w:pPr>
        <w:pStyle w:val="SourceText"/>
      </w:pPr>
      <w:r>
        <w:t>[1051b12] 經。時無垢稱(至)而作是言。</w:t>
      </w:r>
    </w:p>
    <w:p>
      <w:pPr/>
      <w:r>
        <w:rPr>
          <w:b/>
        </w:rPr>
        <w:t>한국어 직역</w:t>
      </w:r>
    </w:p>
    <w:p>
      <w:pPr>
        <w:pStyle w:val="TranslationText"/>
      </w:pPr>
      <w:r>
        <w:t>경. 그때 무구칭이 …(至)… 이렇게 말하였다.</w:t>
      </w:r>
    </w:p>
    <w:p>
      <w:pPr>
        <w:pStyle w:val="Heading2"/>
      </w:pPr>
      <w:r>
        <w:t>문단 0638  ·  [1051b12]</w:t>
      </w:r>
    </w:p>
    <w:p>
      <w:pPr/>
      <w:r>
        <w:rPr>
          <w:b/>
        </w:rPr>
        <w:t>원문</w:t>
      </w:r>
    </w:p>
    <w:p>
      <w:pPr>
        <w:pStyle w:val="SourceText"/>
      </w:pPr>
      <w:r>
        <w:t>[1051b12] 贊曰。下顯他詞有二。初明至軌。後正陳詞。此初文也。</w:t>
      </w:r>
    </w:p>
    <w:p>
      <w:pPr/>
      <w:r>
        <w:rPr>
          <w:b/>
        </w:rPr>
        <w:t>한국어 직역</w:t>
      </w:r>
    </w:p>
    <w:p>
      <w:pPr>
        <w:pStyle w:val="TranslationText"/>
      </w:pPr>
      <w:r>
        <w:t>찬하여 말한다. 아래에서 상대의 말을 드러내는 데 둘이 있다. 처음은 이르는 법도를 밝히고, 뒤는 바로 말을 진술한다. 이것은 첫 문장이다.</w:t>
      </w:r>
    </w:p>
    <w:p>
      <w:pPr>
        <w:pStyle w:val="Heading2"/>
      </w:pPr>
      <w:r>
        <w:t>문단 0639  ·  [1051b14]</w:t>
      </w:r>
    </w:p>
    <w:p>
      <w:pPr/>
      <w:r>
        <w:rPr>
          <w:b/>
        </w:rPr>
        <w:t>원문</w:t>
      </w:r>
    </w:p>
    <w:p>
      <w:pPr>
        <w:pStyle w:val="SourceText"/>
      </w:pPr>
      <w:r>
        <w:t>[1051b14] 經。尊者無滅(至)為無行相。</w:t>
      </w:r>
    </w:p>
    <w:p>
      <w:pPr/>
      <w:r>
        <w:rPr>
          <w:b/>
        </w:rPr>
        <w:t>한국어 직역</w:t>
      </w:r>
    </w:p>
    <w:p>
      <w:pPr>
        <w:pStyle w:val="TranslationText"/>
      </w:pPr>
      <w:r>
        <w:t>경. 존자 무멸이여 …(至)… 행상이 없는 것입니까.</w:t>
      </w:r>
    </w:p>
    <w:p>
      <w:pPr>
        <w:pStyle w:val="Heading2"/>
      </w:pPr>
      <w:r>
        <w:t>문단 0640  ·  [1051b14]</w:t>
      </w:r>
    </w:p>
    <w:p>
      <w:pPr/>
      <w:r>
        <w:rPr>
          <w:b/>
        </w:rPr>
        <w:t>원문</w:t>
      </w:r>
    </w:p>
    <w:p>
      <w:pPr>
        <w:pStyle w:val="SourceText"/>
      </w:pPr>
      <w:r>
        <w:t>[1051b14] 贊曰。下正陳詞有五。初徵詰。二默然。三梵問。四彼答。五利益。初徵復三。初總徵。次別[12]徵詰。後結難。此初文也。為有行相者。空理義云。所得天眼。為是體有差別行相。為是體無差別行相。初問世諦。後問真諦。應理義云。為有虛妄分別之行解相狀。為無虛妄分別之行解相狀。此中論者。乍似[13]猛浪。無心緣境而無行相。若無行相。如何緣境。如唯識說。今問虛妄。故無有失。</w:t>
      </w:r>
    </w:p>
    <w:p>
      <w:pPr/>
      <w:r>
        <w:rPr>
          <w:b/>
        </w:rPr>
        <w:t>한국어 직역</w:t>
      </w:r>
    </w:p>
    <w:p>
      <w:pPr>
        <w:pStyle w:val="TranslationText"/>
      </w:pPr>
      <w:r>
        <w:t>찬하여 말한다. 아래에서 바로 말을 진술하는 데 다섯이 있다. 첫째는 힐문이고, 둘째는 침묵이며, 셋째는 범천의 물음이고, 넷째는 그의 대답이며, 다섯째는 이익이다. 처음의 힐문에 다시 셋이 있다. 처음은 총괄하여 힐문하고, 다음은 따로 힐문하며, 뒤는 난문을 맺는다. 이는 첫 문장이다. ‘행상이 있는가’라는 것은, 공리의에서 말한다. 얻은 천안이, 체에 차별된 행상이 있는 것인가, 아니면 체에 차별된 행상이 없는 것인가를 묻는 것이다. 처음은 세속제를 묻고, 뒤는 진제를 묻는다. 응리의에서 말한다. 허망한 분별의 행해(行解)와 상상(相狀)이 있는가, 허망한 분별의 행해와 상상이 없는가를 묻는 것이다. 여기서 논하는 것은, 문득 거칠고 성급해 보인다. 마음이 경계를 반연하면서도 행상이 없다고 하는 것이다. 만약 행상이 없다면, 어떻게 경계를 반연하겠는가. 『성유식론』에서 설한 것과 같다. 지금은 허망함을 묻는 것이므로, 잘못이 없다.</w:t>
      </w:r>
    </w:p>
    <w:p>
      <w:pPr>
        <w:pStyle w:val="EditorialNote"/>
      </w:pPr>
      <w:r>
        <w:t>교감·번역 메모 | 일부 문구는 현 원문만으로 단일 해석을 확정하기 어려워 [구문 불확실]로 남겼다.</w:t>
      </w:r>
    </w:p>
    <w:p>
      <w:pPr>
        <w:pStyle w:val="Heading2"/>
      </w:pPr>
      <w:r>
        <w:t>문단 0641  ·  [1051b23]</w:t>
      </w:r>
    </w:p>
    <w:p>
      <w:pPr/>
      <w:r>
        <w:rPr>
          <w:b/>
        </w:rPr>
        <w:t>원문</w:t>
      </w:r>
    </w:p>
    <w:p>
      <w:pPr>
        <w:pStyle w:val="SourceText"/>
      </w:pPr>
      <w:r>
        <w:t>[1051b23] 經。若有行相(至)不應有見。</w:t>
      </w:r>
    </w:p>
    <w:p>
      <w:pPr/>
      <w:r>
        <w:rPr>
          <w:b/>
        </w:rPr>
        <w:t>한국어 직역</w:t>
      </w:r>
    </w:p>
    <w:p>
      <w:pPr>
        <w:pStyle w:val="TranslationText"/>
      </w:pPr>
      <w:r>
        <w:t>경. 만약 행상이 있다면 …(至)… 마땅히 봄이 없어야 합니다.</w:t>
      </w:r>
    </w:p>
    <w:p>
      <w:pPr>
        <w:pStyle w:val="Heading2"/>
      </w:pPr>
      <w:r>
        <w:t>문단 0642  ·  [1051b23]</w:t>
      </w:r>
    </w:p>
    <w:p>
      <w:pPr/>
      <w:r>
        <w:rPr>
          <w:b/>
        </w:rPr>
        <w:t>원문</w:t>
      </w:r>
    </w:p>
    <w:p>
      <w:pPr>
        <w:pStyle w:val="SourceText"/>
      </w:pPr>
      <w:r>
        <w:t>[1051b23] 贊曰。此別詰也。空理義[14]言。若是體有之行相者。即與外道五通無別。云何名內。等者相似無別之義。以執為有世俗諦故。若體是無之行相者。即是無為。無為真諦。性皆空故。如何有見。應理義云。若有虛妄分別之行相者。即與外道五通無別。彼從虛妄分別生故。三界心心所。皆虛妄分別故。若無虛妄分別之行相者。即是無為真如之類。不應有見。真如雖有。無行相故。不能有見。觀其此問。[15]且問聲聞佛之天眼亦應雙問。佛天眼通心心所故。非無行相。非是虛妄分別心故。非有行相。不同前問。故無有失。</w:t>
      </w:r>
    </w:p>
    <w:p>
      <w:pPr/>
      <w:r>
        <w:rPr>
          <w:b/>
        </w:rPr>
        <w:t>한국어 직역</w:t>
      </w:r>
    </w:p>
    <w:p>
      <w:pPr>
        <w:pStyle w:val="TranslationText"/>
      </w:pPr>
      <w:r>
        <w:t>찬하여 말한다. 이는 따로 힐문한 것이다. 공리의에서는 말한다. 만약 체가 있는 행상이라면, 곧 외도의 오통과 다름이 없다. 어찌 내도라 하겠는가. ‘등(等)’은 서로 비슷하여 차별이 없다는 뜻이다. 있다고 집착하는 세속제이기 때문이다. 만약 체가 없는 행상이라면, 곧 무위이다. 무위의 진제는, 성품이 모두 공하기 때문이다. 어떻게 봄이 있겠는가. 응리의에서 말한다. 만약 허망한 분별의 행상이 있다면, 곧 외도의 오통과 다름이 없다. 그것은 허망한 분별에서 생기기 때문이다. 삼계의 심과 심소는, 모두 허망한 분별이기 때문이다. 만약 허망한 분별의 행상이 없다면, 곧 무위인 진여의 부류이다. 마땅히 봄이 없어야 한다. 진여는 비록 있으나, 행상이 없기 때문에, 볼 수 없다. 이 물음을 살펴보면, 우선 성문의 천안을 물은 것이니, 부처님의 천안도 또한 두 가지로 물어야 할 듯하다. 부처님의 천안은 심과 심소에 통하기 때문이다. 행상이 없는 것이 아니고, 허망한 분별심도 아니므로, 행상이 있는 것도 아니다. 앞의 물음과 같지 않다. 그러므로 잘못이 없다.</w:t>
      </w:r>
    </w:p>
    <w:p>
      <w:pPr>
        <w:pStyle w:val="EditorialNote"/>
      </w:pPr>
      <w:r>
        <w:t>교감·번역 메모 | 일부 문구는 현 원문만으로 단일 해석을 확정하기 어려워 [구문 불확실]로 남겼다.</w:t>
      </w:r>
    </w:p>
    <w:p>
      <w:pPr>
        <w:pStyle w:val="Heading2"/>
      </w:pPr>
      <w:r>
        <w:t>문단 0643  ·  [1051c07]</w:t>
      </w:r>
    </w:p>
    <w:p>
      <w:pPr/>
      <w:r>
        <w:rPr>
          <w:b/>
        </w:rPr>
        <w:t>원문</w:t>
      </w:r>
    </w:p>
    <w:p>
      <w:pPr>
        <w:pStyle w:val="SourceText"/>
      </w:pPr>
      <w:r>
        <w:t>[1051c07] 經。云何尊者(至)能有見耶。</w:t>
      </w:r>
    </w:p>
    <w:p>
      <w:pPr/>
      <w:r>
        <w:rPr>
          <w:b/>
        </w:rPr>
        <w:t>한국어 직역</w:t>
      </w:r>
    </w:p>
    <w:p>
      <w:pPr>
        <w:pStyle w:val="TranslationText"/>
      </w:pPr>
      <w:r>
        <w:t>경. 어떻게 존자께서는 …(至)… 볼 수 있겠습니까.</w:t>
      </w:r>
    </w:p>
    <w:p>
      <w:pPr>
        <w:pStyle w:val="Heading2"/>
      </w:pPr>
      <w:r>
        <w:t>문단 0644  ·  [1051c07]</w:t>
      </w:r>
    </w:p>
    <w:p>
      <w:pPr/>
      <w:r>
        <w:rPr>
          <w:b/>
        </w:rPr>
        <w:t>원문</w:t>
      </w:r>
    </w:p>
    <w:p>
      <w:pPr>
        <w:pStyle w:val="SourceText"/>
      </w:pPr>
      <w:r>
        <w:t>[1051c07] 贊曰。此結難也。此理皆非。云何有見。</w:t>
      </w:r>
    </w:p>
    <w:p>
      <w:pPr/>
      <w:r>
        <w:rPr>
          <w:b/>
        </w:rPr>
        <w:t>한국어 직역</w:t>
      </w:r>
    </w:p>
    <w:p>
      <w:pPr>
        <w:pStyle w:val="TranslationText"/>
      </w:pPr>
      <w:r>
        <w:t>찬하여 말한다. 이는 난문을 맺는 것이다. 이 이치들은 모두 성립하지 않는다. 어떻게 봄이 있겠는가.</w:t>
      </w:r>
    </w:p>
    <w:p>
      <w:pPr>
        <w:pStyle w:val="Heading2"/>
      </w:pPr>
      <w:r>
        <w:t>문단 0645  ·  [1051c09]</w:t>
      </w:r>
    </w:p>
    <w:p>
      <w:pPr/>
      <w:r>
        <w:rPr>
          <w:b/>
        </w:rPr>
        <w:t>원문</w:t>
      </w:r>
    </w:p>
    <w:p>
      <w:pPr>
        <w:pStyle w:val="SourceText"/>
      </w:pPr>
      <w:r>
        <w:t>[1051c09] 經。[16]時世尊默無能對。</w:t>
      </w:r>
    </w:p>
    <w:p>
      <w:pPr/>
      <w:r>
        <w:rPr>
          <w:b/>
        </w:rPr>
        <w:t>한국어 직역</w:t>
      </w:r>
    </w:p>
    <w:p>
      <w:pPr>
        <w:pStyle w:val="TranslationText"/>
      </w:pPr>
      <w:r>
        <w:t>경. 그때 세존은 침묵하여 대답하지 못하였다.</w:t>
      </w:r>
    </w:p>
    <w:p>
      <w:pPr>
        <w:pStyle w:val="EditorialNote"/>
      </w:pPr>
      <w:r>
        <w:t>교감·번역 메모 | 탈자·오사 또는 문맥상 이문 가능성이 있어 [이문 검토 필요]로 남겼다.</w:t>
      </w:r>
    </w:p>
    <w:p>
      <w:pPr>
        <w:pStyle w:val="Heading2"/>
      </w:pPr>
      <w:r>
        <w:t>문단 0646  ·  [1051c09]</w:t>
      </w:r>
    </w:p>
    <w:p>
      <w:pPr/>
      <w:r>
        <w:rPr>
          <w:b/>
        </w:rPr>
        <w:t>원문</w:t>
      </w:r>
    </w:p>
    <w:p>
      <w:pPr>
        <w:pStyle w:val="SourceText"/>
      </w:pPr>
      <w:r>
        <w:t>[1051c09] 贊曰。二默然也。詞理無加。故默無對。</w:t>
      </w:r>
    </w:p>
    <w:p>
      <w:pPr/>
      <w:r>
        <w:rPr>
          <w:b/>
        </w:rPr>
        <w:t>한국어 직역</w:t>
      </w:r>
    </w:p>
    <w:p>
      <w:pPr>
        <w:pStyle w:val="TranslationText"/>
      </w:pPr>
      <w:r>
        <w:t>찬하여 말한다. 둘째는 침묵이다. 말과 이치에서 더할 것이 없으므로, 침묵하여 대답하지 못하였다.</w:t>
      </w:r>
    </w:p>
    <w:p>
      <w:pPr>
        <w:pStyle w:val="Heading2"/>
      </w:pPr>
      <w:r>
        <w:t>문단 0647  ·  [1051c11]</w:t>
      </w:r>
    </w:p>
    <w:p>
      <w:pPr/>
      <w:r>
        <w:rPr>
          <w:b/>
        </w:rPr>
        <w:t>원문</w:t>
      </w:r>
    </w:p>
    <w:p>
      <w:pPr>
        <w:pStyle w:val="SourceText"/>
      </w:pPr>
      <w:r>
        <w:t>[1051c11] 經。然彼諸梵(至)真[17]大根者。</w:t>
      </w:r>
    </w:p>
    <w:p>
      <w:pPr/>
      <w:r>
        <w:rPr>
          <w:b/>
        </w:rPr>
        <w:t>한국어 직역</w:t>
      </w:r>
    </w:p>
    <w:p>
      <w:pPr>
        <w:pStyle w:val="TranslationText"/>
      </w:pPr>
      <w:r>
        <w:t>경. 그러나 그 여러 범천들이 …(至)… 참으로 큰 근기를 지닌 이는 누구입니까.</w:t>
      </w:r>
    </w:p>
    <w:p>
      <w:pPr>
        <w:pStyle w:val="Heading2"/>
      </w:pPr>
      <w:r>
        <w:t>문단 0648  ·  [1051c11]</w:t>
      </w:r>
    </w:p>
    <w:p>
      <w:pPr/>
      <w:r>
        <w:rPr>
          <w:b/>
        </w:rPr>
        <w:t>원문</w:t>
      </w:r>
    </w:p>
    <w:p>
      <w:pPr>
        <w:pStyle w:val="SourceText"/>
      </w:pPr>
      <w:r>
        <w:t>[1051c11] 贊曰。三梵問也。[18]孰者誰也。梵聞希法。便得未曾。屈已尊人。便問世間誰得最勝真天眼者。</w:t>
      </w:r>
    </w:p>
    <w:p>
      <w:pPr/>
      <w:r>
        <w:rPr>
          <w:b/>
        </w:rPr>
        <w:t>한국어 직역</w:t>
      </w:r>
    </w:p>
    <w:p>
      <w:pPr>
        <w:pStyle w:val="TranslationText"/>
      </w:pPr>
      <w:r>
        <w:t>찬하여 말한다. 셋째는 범천의 물음이다. ‘숙(孰)’은 ‘누구’라는 뜻이다. 범천은 희유한 법을 듣고, 곧 일찍이 없던 것을 얻었다. 자신을 굽히고 남을 높였다. 곧 세간에서 누가 가장 뛰어난 참된 천안을 얻었는지를 물었다.</w:t>
      </w:r>
    </w:p>
    <w:p>
      <w:pPr>
        <w:pStyle w:val="Heading2"/>
      </w:pPr>
      <w:r>
        <w:t>문단 0649  ·  [1051c14]</w:t>
      </w:r>
    </w:p>
    <w:p>
      <w:pPr/>
      <w:r>
        <w:rPr>
          <w:b/>
        </w:rPr>
        <w:t>원문</w:t>
      </w:r>
    </w:p>
    <w:p>
      <w:pPr>
        <w:pStyle w:val="SourceText"/>
      </w:pPr>
      <w:r>
        <w:t>[1051c14] 經。無垢稱言(至)及種種相。</w:t>
      </w:r>
    </w:p>
    <w:p>
      <w:pPr/>
      <w:r>
        <w:rPr>
          <w:b/>
        </w:rPr>
        <w:t>한국어 직역</w:t>
      </w:r>
    </w:p>
    <w:p>
      <w:pPr>
        <w:pStyle w:val="TranslationText"/>
      </w:pPr>
      <w:r>
        <w:t>경. 무구칭이 말하였다. …(至)… 그리고 갖가지 상을 보지 않습니다.</w:t>
      </w:r>
    </w:p>
    <w:p>
      <w:pPr>
        <w:pStyle w:val="Heading2"/>
      </w:pPr>
      <w:r>
        <w:t>문단 0650  ·  [1051c14]</w:t>
      </w:r>
    </w:p>
    <w:p>
      <w:pPr/>
      <w:r>
        <w:rPr>
          <w:b/>
        </w:rPr>
        <w:t>원문</w:t>
      </w:r>
    </w:p>
    <w:p>
      <w:pPr>
        <w:pStyle w:val="SourceText"/>
      </w:pPr>
      <w:r>
        <w:t>[1051c14] 贊曰。四彼答也。有佛釋迦。久修善本。得真天眼。空理義云。釋迦真智。內契真空。不捨寂定。不是有為。外隨世俗。見諸佛國。不是無為。名真天眼。不同外道見於二相及種種相。二相者。總有空相。種種相者。別有空相。應理義云。無滅天眼。用而不寂。先入本定。後起天眼。天眼散心有漏無記。名非真眼。唯見大千。如來天眼。無分別智。正觀真如。不捨寂定。後得智中。起於無漏。善性天眼。見諸佛國。廣盡十方。能無二相及種種相。二者有行無行。總差別相共相之類。種種相者。別差別相自相之類。[19]此虛妄分別相也。</w:t>
      </w:r>
    </w:p>
    <w:p>
      <w:pPr/>
      <w:r>
        <w:rPr>
          <w:b/>
        </w:rPr>
        <w:t>한국어 직역</w:t>
      </w:r>
    </w:p>
    <w:p>
      <w:pPr>
        <w:pStyle w:val="TranslationText"/>
      </w:pPr>
      <w:r>
        <w:t>찬하여 말한다. 넷째는 그의 대답이다. 부처 석가가 계시니, 오랫동안 선근을 닦아, 참된 천안을 얻으셨다. 공리의에서 말한다. 석가의 참된 지혜는, 안으로 진공에 계합하여, 적정을 버리지 않으므로, 유위가 아니다. 밖으로 세속을 따라, 여러 불국토를 보므로, 무위도 아니다. 이를 참된 천안이라 한다. 외도가 두 상과 갖가지 상을 보는 것과 같지 않다. 두 상이란, 총괄적으로 있는 공상(空相)이다. 갖가지 상이란, 개별적으로 있는 공상(空相)이다. 응리의에서 말한다. 무멸의 천안은, 작용할 뿐 적정하지 않다. 먼저 근본정에 들어갔다가, 뒤에 천안을 일으킨다. 천안은 산란심이며 유루이고 무기이다. 그러므로 참된 눈이 아니라고 한다. 다만 대천세계만 본다. 여래의 천안은, 무분별지로, 진여를 바르게 관하고, 적정을 버리지 않는다. 후득지 가운데, 무루를 일으켜, 선성(善性)의 천안을 이루고, 여러 불국토를 본다. 널리 시방을 다 보고, 능히 두 상과 갖가지 상이 없다. 두 가지란 행상이 있음과 없음이다. 총괄적인 차별상과 공상 같은 부류이다. 갖가지 상이란, 개별적인 차별상과 자상 같은 부류이다. 이는 허망분별의 상이다.</w:t>
      </w:r>
    </w:p>
    <w:p>
      <w:pPr>
        <w:pStyle w:val="EditorialNote"/>
      </w:pPr>
      <w:r>
        <w:t>교감·번역 메모 | 일부 문구는 현 원문만으로 단일 해석을 확정하기 어려워 [구문 불확실]로 남겼다.</w:t>
      </w:r>
    </w:p>
    <w:p>
      <w:pPr>
        <w:pStyle w:val="Heading2"/>
      </w:pPr>
      <w:r>
        <w:t>문단 0651  ·  [1051c27]</w:t>
      </w:r>
    </w:p>
    <w:p>
      <w:pPr/>
      <w:r>
        <w:rPr>
          <w:b/>
        </w:rPr>
        <w:t>원문</w:t>
      </w:r>
    </w:p>
    <w:p>
      <w:pPr>
        <w:pStyle w:val="SourceText"/>
      </w:pPr>
      <w:r>
        <w:t>[1051c27] 經。時彼梵王(至)歘然不現。</w:t>
      </w:r>
    </w:p>
    <w:p>
      <w:pPr/>
      <w:r>
        <w:rPr>
          <w:b/>
        </w:rPr>
        <w:t>한국어 직역</w:t>
      </w:r>
    </w:p>
    <w:p>
      <w:pPr>
        <w:pStyle w:val="TranslationText"/>
      </w:pPr>
      <w:r>
        <w:t>경. 그때 그 범왕이 …(至)… 홀연히 나타나지 않았다.</w:t>
      </w:r>
    </w:p>
    <w:p>
      <w:pPr>
        <w:pStyle w:val="Heading2"/>
      </w:pPr>
      <w:r>
        <w:t>문단 0652  ·  [1051c27]</w:t>
      </w:r>
    </w:p>
    <w:p>
      <w:pPr/>
      <w:r>
        <w:rPr>
          <w:b/>
        </w:rPr>
        <w:t>원문</w:t>
      </w:r>
    </w:p>
    <w:p>
      <w:pPr>
        <w:pStyle w:val="SourceText"/>
      </w:pPr>
      <w:r>
        <w:t>[1051c27] 贊曰。五利益也。[20]聞希妙法。便發勝心。聽問既周。歘然不現。</w:t>
      </w:r>
    </w:p>
    <w:p>
      <w:pPr/>
      <w:r>
        <w:rPr>
          <w:b/>
        </w:rPr>
        <w:t>한국어 직역</w:t>
      </w:r>
    </w:p>
    <w:p>
      <w:pPr>
        <w:pStyle w:val="TranslationText"/>
      </w:pPr>
      <w:r>
        <w:t>찬하여 말한다. 다섯째는 이익이다. 희유하고 묘한 법을 듣고, 곧 뛰어난 마음을 내었다. 듣고 묻는 일이 이미 두루 끝나자, 홀연히 나타나지 않았다.</w:t>
      </w:r>
    </w:p>
    <w:p>
      <w:pPr>
        <w:pStyle w:val="Heading2"/>
      </w:pPr>
      <w:r>
        <w:t>문단 0653  ·  [1051c29]</w:t>
      </w:r>
    </w:p>
    <w:p>
      <w:pPr/>
      <w:r>
        <w:rPr>
          <w:b/>
        </w:rPr>
        <w:t>원문</w:t>
      </w:r>
    </w:p>
    <w:p>
      <w:pPr>
        <w:pStyle w:val="SourceText"/>
      </w:pPr>
      <w:r>
        <w:t>[1051c29] 經。故我不任詣彼問疾。</w:t>
      </w:r>
    </w:p>
    <w:p>
      <w:pPr/>
      <w:r>
        <w:rPr>
          <w:b/>
        </w:rPr>
        <w:t>한국어 직역</w:t>
      </w:r>
    </w:p>
    <w:p>
      <w:pPr>
        <w:pStyle w:val="TranslationText"/>
      </w:pPr>
      <w:r>
        <w:t>경. 그러므로 저는 그에게 가서 병을 묻는 일을 감당할 수 없습니다.</w:t>
      </w:r>
    </w:p>
    <w:p>
      <w:pPr>
        <w:pStyle w:val="Heading2"/>
      </w:pPr>
      <w:r>
        <w:t>문단 0654  ·  [1051c29]</w:t>
      </w:r>
    </w:p>
    <w:p>
      <w:pPr/>
      <w:r>
        <w:rPr>
          <w:b/>
        </w:rPr>
        <w:t>원문</w:t>
      </w:r>
    </w:p>
    <w:p>
      <w:pPr>
        <w:pStyle w:val="SourceText"/>
      </w:pPr>
      <w:r>
        <w:t>[1051c29] 贊曰。結答詞由卑躬請退。</w:t>
      </w:r>
    </w:p>
    <w:p>
      <w:pPr/>
      <w:r>
        <w:rPr>
          <w:b/>
        </w:rPr>
        <w:t>한국어 직역</w:t>
      </w:r>
    </w:p>
    <w:p>
      <w:pPr>
        <w:pStyle w:val="TranslationText"/>
      </w:pPr>
      <w:r>
        <w:t>찬하여 말한다. 대답의 이유를 맺고 몸을 낮추어 물러남을 청한다.</w:t>
      </w:r>
    </w:p>
    <w:p>
      <w:pPr>
        <w:pStyle w:val="Heading2"/>
      </w:pPr>
      <w:r>
        <w:t>문단 0655  ·  [1052a02]</w:t>
      </w:r>
    </w:p>
    <w:p>
      <w:pPr/>
      <w:r>
        <w:rPr>
          <w:b/>
        </w:rPr>
        <w:t>원문</w:t>
      </w:r>
    </w:p>
    <w:p>
      <w:pPr>
        <w:pStyle w:val="SourceText"/>
      </w:pPr>
      <w:r>
        <w:t>[1052a02] 經。爾時世尊(至)問安其疾。</w:t>
      </w:r>
    </w:p>
    <w:p>
      <w:pPr/>
      <w:r>
        <w:rPr>
          <w:b/>
        </w:rPr>
        <w:t>한국어 직역</w:t>
      </w:r>
    </w:p>
    <w:p>
      <w:pPr>
        <w:pStyle w:val="TranslationText"/>
      </w:pPr>
      <w:r>
        <w:t>경. 그때 세존께서 …(至)… 그 병을 문안하게 하셨다.</w:t>
      </w:r>
    </w:p>
    <w:p>
      <w:pPr>
        <w:pStyle w:val="Heading2"/>
      </w:pPr>
      <w:r>
        <w:t>문단 0656  ·  [1052a02]</w:t>
      </w:r>
    </w:p>
    <w:p>
      <w:pPr/>
      <w:r>
        <w:rPr>
          <w:b/>
        </w:rPr>
        <w:t>원문</w:t>
      </w:r>
    </w:p>
    <w:p>
      <w:pPr>
        <w:pStyle w:val="SourceText"/>
      </w:pPr>
      <w:r>
        <w:t>[1052a02] 贊曰。自下第八。命優婆離。初命。後[＊]辭。此命也。梵云優婆離。此云近執。佛為太子。彼為近臣。執治[1]故事。故云近執。即守庫藏之官僚也。諸釋出家。留所[2]著衣寶冠及象。而皆與之。後便思念。釋子豪貴。尚捨出家。我何人也。而猶安住。以冠挂樹。象繫樹間。願言取者我當奉施。往釋子所。具述來情。釋子咸喜。便來白佛。請先度之。為我上座。自捨慢心。我當敬事。佛便許之。釋子致敬。禮拜波離。大地[3]震動。空聲遙[4]贊。是諸王子。我慢山崩。屈己先尊。今禮卑足。為持律之上首故今命之。</w:t>
      </w:r>
    </w:p>
    <w:p>
      <w:pPr/>
      <w:r>
        <w:rPr>
          <w:b/>
        </w:rPr>
        <w:t>한국어 직역</w:t>
      </w:r>
    </w:p>
    <w:p>
      <w:pPr>
        <w:pStyle w:val="TranslationText"/>
      </w:pPr>
      <w:r>
        <w:t>찬하여 말한다. 이제부터 여덟째이다. 우바리에게 명하신다. 처음은 명하고, 뒤는 사양한다. 이는 명하는 것이다. 범어로 우바리(優婆離)라 한다. 이는 ‘근집(近執)’이라 한다. 부처님께서 태자였을 때, 그는 가까이 모시는 신하였다. 옛일을 맡아 다스렸으므로, 그러므로 근집이라 한다. 곧 창고를 지키는 관리였다. 여러 석가족이 출가하면서, 입던 옷과 보관과 코끼리를 남겨, 모두 그에게 주었다. 뒤에 곧 생각하였다. “석가족 자제들은 호귀한데도, 오히려 버리고 출가하였다. 나는 어떤 사람이기에, 아직도 머물러 있는가.” 관을 나무에 걸고, 코끼리를 나무 사이에 매었다. 서원하여 말하였다. “가져가는 자에게 내가 마땅히 주리라.” 석가족 자제들이 있는 곳으로 가서, 온 뜻을 자세히 말하였다. 석가족 자제들이 모두 기뻐하여, 곧 부처님께 와서 아뢰었다. 그를 먼저 제도해 주시어, 우리의 상좌가 되게 해 주십시오. 우리 스스로 교만한 마음을 버리고, 마땅히 그를 공경하여 섬기겠습니다. 부처님께서 곧 허락하셨다. 석가족 자제들이 공경을 드려, 우바리에게 예배하였다. 대지가 진동하고, 허공에서 소리가 멀리서 찬탄하였다. “이 여러 왕자들은, 아만의 산이 무너졌다. 자신을 굽혀 먼저 높이고, 이제 낮은 이의 발에 예배한다.” 지계와 율의 상수이므로 이제 그에게 명하신 것이다.</w:t>
      </w:r>
    </w:p>
    <w:p>
      <w:pPr>
        <w:pStyle w:val="EditorialNote"/>
      </w:pPr>
      <w:r>
        <w:t>교감·번역 메모 | 일부 문구는 현 원문만으로 단일 해석을 확정하기 어려워 [구문 불확실]로 남겼다.</w:t>
      </w:r>
    </w:p>
    <w:p>
      <w:pPr>
        <w:pStyle w:val="Heading2"/>
      </w:pPr>
      <w:r>
        <w:t>문단 0657  ·  [1052a14]</w:t>
      </w:r>
    </w:p>
    <w:p>
      <w:pPr/>
      <w:r>
        <w:rPr>
          <w:b/>
        </w:rPr>
        <w:t>원문</w:t>
      </w:r>
    </w:p>
    <w:p>
      <w:pPr>
        <w:pStyle w:val="SourceText"/>
      </w:pPr>
      <w:r>
        <w:t>[1052a14] 經。時優婆離(至)詣彼問疾。</w:t>
      </w:r>
    </w:p>
    <w:p>
      <w:pPr/>
      <w:r>
        <w:rPr>
          <w:b/>
        </w:rPr>
        <w:t>한국어 직역</w:t>
      </w:r>
    </w:p>
    <w:p>
      <w:pPr>
        <w:pStyle w:val="TranslationText"/>
      </w:pPr>
      <w:r>
        <w:t>경. 그때 우바리가 …(至)… 그에게 가서 병을 묻겠습니다.</w:t>
      </w:r>
    </w:p>
    <w:p>
      <w:pPr>
        <w:pStyle w:val="Heading2"/>
      </w:pPr>
      <w:r>
        <w:t>문단 0658  ·  [1052a14]</w:t>
      </w:r>
    </w:p>
    <w:p>
      <w:pPr/>
      <w:r>
        <w:rPr>
          <w:b/>
        </w:rPr>
        <w:t>원문</w:t>
      </w:r>
    </w:p>
    <w:p>
      <w:pPr>
        <w:pStyle w:val="SourceText"/>
      </w:pPr>
      <w:r>
        <w:t>[1052a14] 贊曰。下[＊]辭有三。初總陳道屈也。我依律行。教彼息愆。彼說證真。罪種方滅。我謂由身語而得罪除。彼說會心源而方垢盡。理既墮矣。詞亦負焉。故總詞也。</w:t>
      </w:r>
    </w:p>
    <w:p>
      <w:pPr/>
      <w:r>
        <w:rPr>
          <w:b/>
        </w:rPr>
        <w:t>한국어 직역</w:t>
      </w:r>
    </w:p>
    <w:p>
      <w:pPr>
        <w:pStyle w:val="TranslationText"/>
      </w:pPr>
      <w:r>
        <w:t>찬하여 말한다. 아래의 사양에는 세 가지가 있다. 처음은 총괄하여 도리가 막혔음을 진술한다. 나는 율에 의지해 행하여, 그들에게 허물을 그치도록 가르쳤다. 그는 진리를 증득해야, 죄의 종자가 비로소 멸한다고 말하였다. 나는 몸과 말로 말미암아 죄가 제거된다고 여겼고, 그는 마음의 근원에 계합해야 비로소 때가 다한다고 말하였다. 이치에서 이미 내가 뒤졌고, 말에서도 또한 내가 졌다. 그러므로 총괄하여 사양한 것이다.</w:t>
      </w:r>
    </w:p>
    <w:p>
      <w:pPr>
        <w:pStyle w:val="Heading2"/>
      </w:pPr>
      <w:r>
        <w:t>문단 0659  ·  [1052a18]</w:t>
      </w:r>
    </w:p>
    <w:p>
      <w:pPr/>
      <w:r>
        <w:rPr>
          <w:b/>
        </w:rPr>
        <w:t>원문</w:t>
      </w:r>
    </w:p>
    <w:p>
      <w:pPr>
        <w:pStyle w:val="SourceText"/>
      </w:pPr>
      <w:r>
        <w:t>[1052a18] 經。所以者何(至)不敢[5]諸佛。</w:t>
      </w:r>
    </w:p>
    <w:p>
      <w:pPr/>
      <w:r>
        <w:rPr>
          <w:b/>
        </w:rPr>
        <w:t>한국어 직역</w:t>
      </w:r>
    </w:p>
    <w:p>
      <w:pPr>
        <w:pStyle w:val="TranslationText"/>
      </w:pPr>
      <w:r>
        <w:t>경. 왜냐하면 …(至)… 감히 여러 부처님께 나아가지 못했습니다.</w:t>
      </w:r>
    </w:p>
    <w:p>
      <w:pPr>
        <w:pStyle w:val="EditorialNote"/>
      </w:pPr>
      <w:r>
        <w:t>교감·번역 메모 | 일부 문구는 현 원문만으로 단일 해석을 확정하기 어려워 [구문 불확실]로 남겼다.</w:t>
      </w:r>
    </w:p>
    <w:p>
      <w:pPr>
        <w:pStyle w:val="Heading2"/>
      </w:pPr>
      <w:r>
        <w:t>문단 0660  ·  [1052a18]</w:t>
      </w:r>
    </w:p>
    <w:p>
      <w:pPr/>
      <w:r>
        <w:rPr>
          <w:b/>
        </w:rPr>
        <w:t>원문</w:t>
      </w:r>
    </w:p>
    <w:p>
      <w:pPr>
        <w:pStyle w:val="SourceText"/>
      </w:pPr>
      <w:r>
        <w:t>[1052a18] 贊曰。下顯理窮有二。初陳己事。後顯他詞。己事有二。初陳二人來請出罪。後說己為如法息除。初陳二人來請出罪中。有三。初明至由。次明至軌。後請出罪。此初文也。佛為法主。威德特尊。小事輕塵。誠[6]為不可。故[7]懷愧。恥不敢詣佛。</w:t>
      </w:r>
    </w:p>
    <w:p>
      <w:pPr/>
      <w:r>
        <w:rPr>
          <w:b/>
        </w:rPr>
        <w:t>한국어 직역</w:t>
      </w:r>
    </w:p>
    <w:p>
      <w:pPr>
        <w:pStyle w:val="TranslationText"/>
      </w:pPr>
      <w:r>
        <w:t>찬하여 말한다. 아래에서 이치가 궁했음을 드러내는 데 둘이 있다. 처음은 자신의 일을 진술하고, 뒤는 상대의 말을 드러낸다. 자신의 일에는 둘이 있다. 처음은 두 사람이 와서 죄를 드러내 달라고 청한 일을 진술하고, 뒤는 자신이 법답게 그 죄를 그치게 했음을 설한다. 처음 두 사람이 와서 죄를 드러내 달라고 청한 가운데, 셋이 있다. 처음은 온 이유를 밝히고, 다음은 온 법도를 밝히며, 뒤는 죄를 드러내 달라고 청한다. 이는 첫 문장이다. 부처님은 법의 주인이시며, 위덕이 특히 존귀하시다. 작고 가벼운 일이라도, 진실로 그래서는 안 된다. 그러므로 부끄러움을 품고, 부끄러워 감히 부처님께 나아가지 못했다.</w:t>
      </w:r>
    </w:p>
    <w:p>
      <w:pPr>
        <w:pStyle w:val="EditorialNote"/>
      </w:pPr>
      <w:r>
        <w:t>교감·번역 메모 | 일부 문구는 현 원문만으로 단일 해석을 확정하기 어려워 [구문 불확실]로 남겼다.</w:t>
      </w:r>
    </w:p>
    <w:p>
      <w:pPr>
        <w:pStyle w:val="Heading2"/>
      </w:pPr>
      <w:r>
        <w:t>문단 0661  ·  [1052a24]</w:t>
      </w:r>
    </w:p>
    <w:p>
      <w:pPr/>
      <w:r>
        <w:rPr>
          <w:b/>
        </w:rPr>
        <w:t>원문</w:t>
      </w:r>
    </w:p>
    <w:p>
      <w:pPr>
        <w:pStyle w:val="SourceText"/>
      </w:pPr>
      <w:r>
        <w:t>[1052a24] 經。來至我所(至)而謂我言。</w:t>
      </w:r>
    </w:p>
    <w:p>
      <w:pPr/>
      <w:r>
        <w:rPr>
          <w:b/>
        </w:rPr>
        <w:t>한국어 직역</w:t>
      </w:r>
    </w:p>
    <w:p>
      <w:pPr>
        <w:pStyle w:val="TranslationText"/>
      </w:pPr>
      <w:r>
        <w:t>경. 나에게 와서 …(至)… 이렇게 나에게 말하였다.</w:t>
      </w:r>
    </w:p>
    <w:p>
      <w:pPr>
        <w:pStyle w:val="Heading2"/>
      </w:pPr>
      <w:r>
        <w:t>문단 0662  ·  [1052a24]</w:t>
      </w:r>
    </w:p>
    <w:p>
      <w:pPr/>
      <w:r>
        <w:rPr>
          <w:b/>
        </w:rPr>
        <w:t>원문</w:t>
      </w:r>
    </w:p>
    <w:p>
      <w:pPr>
        <w:pStyle w:val="SourceText"/>
      </w:pPr>
      <w:r>
        <w:t>[1052a24] 贊曰。此明至軌也。</w:t>
      </w:r>
    </w:p>
    <w:p>
      <w:pPr/>
      <w:r>
        <w:rPr>
          <w:b/>
        </w:rPr>
        <w:t>한국어 직역</w:t>
      </w:r>
    </w:p>
    <w:p>
      <w:pPr>
        <w:pStyle w:val="TranslationText"/>
      </w:pPr>
      <w:r>
        <w:t>찬하여 말한다. 이는 온 법도를 밝힌다.</w:t>
      </w:r>
    </w:p>
    <w:p>
      <w:pPr>
        <w:pStyle w:val="Heading2"/>
      </w:pPr>
      <w:r>
        <w:t>문단 0663  ·  [1052a25]</w:t>
      </w:r>
    </w:p>
    <w:p>
      <w:pPr/>
      <w:r>
        <w:rPr>
          <w:b/>
        </w:rPr>
        <w:t>원문</w:t>
      </w:r>
    </w:p>
    <w:p>
      <w:pPr>
        <w:pStyle w:val="SourceText"/>
      </w:pPr>
      <w:r>
        <w:t>[1052a25] 經。唯優婆離(至)得免斯咎。</w:t>
      </w:r>
    </w:p>
    <w:p>
      <w:pPr/>
      <w:r>
        <w:rPr>
          <w:b/>
        </w:rPr>
        <w:t>한국어 직역</w:t>
      </w:r>
    </w:p>
    <w:p>
      <w:pPr>
        <w:pStyle w:val="TranslationText"/>
      </w:pPr>
      <w:r>
        <w:t>경. “우바리여 …(至)… 이 허물을 면하게 해 주십시오.”</w:t>
      </w:r>
    </w:p>
    <w:p>
      <w:pPr>
        <w:pStyle w:val="Heading2"/>
      </w:pPr>
      <w:r>
        <w:t>문단 0664  ·  [1052a25]</w:t>
      </w:r>
    </w:p>
    <w:p>
      <w:pPr/>
      <w:r>
        <w:rPr>
          <w:b/>
        </w:rPr>
        <w:t>원문</w:t>
      </w:r>
    </w:p>
    <w:p>
      <w:pPr>
        <w:pStyle w:val="SourceText"/>
      </w:pPr>
      <w:r>
        <w:t>[1052a25] 贊曰。此請出罪。微小罪中。生大怖畏。既違律行。誠以為恥。願為解除。我心所憂。我心所悔。得免罪咎。既罪可出。明非初篇。</w:t>
      </w:r>
    </w:p>
    <w:p>
      <w:pPr/>
      <w:r>
        <w:rPr>
          <w:b/>
        </w:rPr>
        <w:t>한국어 직역</w:t>
      </w:r>
    </w:p>
    <w:p>
      <w:pPr>
        <w:pStyle w:val="TranslationText"/>
      </w:pPr>
      <w:r>
        <w:t>찬하여 말한다. 이는 죄를 드러내 달라고 청한 것이다. 작은 죄 가운데서도, 큰 두려움이 생겼다. 이미 율행을 어겼으므로, 진실로 부끄럽게 여겼다. 원하건대 풀어 없애 주어, 내 마음의 근심과, 내 마음의 후회를, 없애 죄의 허물을 면하게 해 주십시오. 이미 죄를 드러낼 수 있으니, 초편죄(初篇罪)가 아님이 분명하다.</w:t>
      </w:r>
    </w:p>
    <w:p>
      <w:pPr>
        <w:pStyle w:val="EditorialNote"/>
      </w:pPr>
      <w:r>
        <w:t>교감·번역 메모 | 희귀 용례 또는 교학 용어의 확정을 위해 [용어 검토]가 유익하다.</w:t>
      </w:r>
    </w:p>
    <w:p>
      <w:pPr>
        <w:pStyle w:val="Heading2"/>
      </w:pPr>
      <w:r>
        <w:t>문단 0665  ·  [1052a29]</w:t>
      </w:r>
    </w:p>
    <w:p>
      <w:pPr/>
      <w:r>
        <w:rPr>
          <w:b/>
        </w:rPr>
        <w:t>원문</w:t>
      </w:r>
    </w:p>
    <w:p>
      <w:pPr>
        <w:pStyle w:val="SourceText"/>
      </w:pPr>
      <w:r>
        <w:t>[1052a29] 經。我即為其(至)得[8]請所[9]化。</w:t>
      </w:r>
    </w:p>
    <w:p>
      <w:pPr/>
      <w:r>
        <w:rPr>
          <w:b/>
        </w:rPr>
        <w:t>한국어 직역</w:t>
      </w:r>
    </w:p>
    <w:p>
      <w:pPr>
        <w:pStyle w:val="TranslationText"/>
      </w:pPr>
      <w:r>
        <w:t>경. 내가 곧 그들을 위하여 …(至)… 청한 바를 얻어 교화하였다.</w:t>
      </w:r>
    </w:p>
    <w:p>
      <w:pPr>
        <w:pStyle w:val="EditorialNote"/>
      </w:pPr>
      <w:r>
        <w:t>교감·번역 메모 | 일부 문구는 현 원문만으로 단일 해석을 확정하기 어려워 [구문 불확실]로 남겼다.</w:t>
      </w:r>
    </w:p>
    <w:p>
      <w:pPr>
        <w:pStyle w:val="Heading2"/>
      </w:pPr>
      <w:r>
        <w:t>문단 0666  ·  [1052a29]</w:t>
      </w:r>
    </w:p>
    <w:p>
      <w:pPr/>
      <w:r>
        <w:rPr>
          <w:b/>
        </w:rPr>
        <w:t>원문</w:t>
      </w:r>
    </w:p>
    <w:p>
      <w:pPr>
        <w:pStyle w:val="SourceText"/>
      </w:pPr>
      <w:r>
        <w:t>[1052a29] 贊曰。下說已為如法息除。言如法者。如其律法。世尊輕事或重制。重事或輕制。然出罪時。但是作法。道理應爾。非是依業道滅罪[10]彼之法。如其律法。解說道理。令除憂悔。得清肅其所犯之過。</w:t>
      </w:r>
    </w:p>
    <w:p>
      <w:pPr/>
      <w:r>
        <w:rPr>
          <w:b/>
        </w:rPr>
        <w:t>한국어 직역</w:t>
      </w:r>
    </w:p>
    <w:p>
      <w:pPr>
        <w:pStyle w:val="TranslationText"/>
      </w:pPr>
      <w:r>
        <w:t>찬하여 말한다. 아래에서는 자신이 법답게 죄를 그치게 한 일을 설한다. ‘법답다’고 한 것은, 그 율법과 같다는 것이다. 세존께서는 가벼운 일을 혹 무겁게 제정하고, 무거운 일을 혹 가볍게 제정하신다. 그러나 죄를 드러낼 때에는, 다만 작법(作法)을 할 뿐이다. 도리상 마땅히 그러하다. 업도의 죄를 멸하는 그 법에 의거하는 것은 아니다. 그 율법과 같이, 도리를 풀어 설명하여, 근심과 후회를 없애고, 범한 허물을 깨끗이 하게 한다.</w:t>
      </w:r>
    </w:p>
    <w:p>
      <w:pPr>
        <w:pStyle w:val="EditorialNote"/>
      </w:pPr>
      <w:r>
        <w:t>교감·번역 메모 | 일부 문구는 현 원문만으로 단일 해석을 확정하기 어려워 [구문 불확실]로 남겼다.</w:t>
      </w:r>
    </w:p>
    <w:p>
      <w:pPr>
        <w:pStyle w:val="Heading2"/>
      </w:pPr>
      <w:r>
        <w:t>문단 0667  ·  [1052b05]</w:t>
      </w:r>
    </w:p>
    <w:p>
      <w:pPr/>
      <w:r>
        <w:rPr>
          <w:b/>
        </w:rPr>
        <w:t>원문</w:t>
      </w:r>
    </w:p>
    <w:p>
      <w:pPr>
        <w:pStyle w:val="SourceText"/>
      </w:pPr>
      <w:r>
        <w:t>[1052b05] 經。示現勸[11]道讚勵慶慰。</w:t>
      </w:r>
    </w:p>
    <w:p>
      <w:pPr/>
      <w:r>
        <w:rPr>
          <w:b/>
        </w:rPr>
        <w:t>한국어 직역</w:t>
      </w:r>
    </w:p>
    <w:p>
      <w:pPr>
        <w:pStyle w:val="TranslationText"/>
      </w:pPr>
      <w:r>
        <w:t>경. 보이고, 권하고, 인도하고, 찬탄하여 격려하고, 경하하여 위로하였다.</w:t>
      </w:r>
    </w:p>
    <w:p>
      <w:pPr>
        <w:pStyle w:val="EditorialNote"/>
      </w:pPr>
      <w:r>
        <w:t>교감·번역 메모 | 일부 문구는 현 원문만으로 단일 해석을 확정하기 어려워 [구문 불확실]로 남겼다.</w:t>
      </w:r>
    </w:p>
    <w:p>
      <w:pPr>
        <w:pStyle w:val="Heading2"/>
      </w:pPr>
      <w:r>
        <w:t>문단 0668  ·  [1052b05]</w:t>
      </w:r>
    </w:p>
    <w:p>
      <w:pPr/>
      <w:r>
        <w:rPr>
          <w:b/>
        </w:rPr>
        <w:t>원문</w:t>
      </w:r>
    </w:p>
    <w:p>
      <w:pPr>
        <w:pStyle w:val="SourceText"/>
      </w:pPr>
      <w:r>
        <w:t>[1052b05] 贊曰。顯[12]如法相。一示現。二勸導。三讚勵。四慶慰。餘經說亦加令離欲。瑜伽八十一云。令離欲者。訶責六種黑品諸行。示其過患。令離愛染。即是所說。令除憂悔。示現者。為[13]令受學白品行故。示其四種真實道理。勸導者。謂已示現得信解者。安置學處。令正受行。由已於彼得自在故。彼便請言。我於今者。當何所作。唯願教[14]悔。因告之曰。汝等今者於[15]如如是事。應作應學。讚勵者。謂彼若於所知所行所得之中。心生退屈。爾時稱讚。策勵其心。令於彼事堪有勢力。慶慰者。謂若於法及隨法中。勇猛正行。即應如實讚說慶悅。令其歡喜。更有一釋。並如彼論。此中即是令離罪染。示其白品。勸其正行。讚令勿退。慶其所作。令生歡喜。名如法說。舊經闕此。</w:t>
      </w:r>
    </w:p>
    <w:p>
      <w:pPr/>
      <w:r>
        <w:rPr>
          <w:b/>
        </w:rPr>
        <w:t>한국어 직역</w:t>
      </w:r>
    </w:p>
    <w:p>
      <w:pPr>
        <w:pStyle w:val="TranslationText"/>
      </w:pPr>
      <w:r>
        <w:t>찬하여 말한다. 법답게 하는 상을 드러낸다. 첫째는 보이는 것이고, 둘째는 권하여 인도하는 것이며, 셋째는 찬탄하여 격려하는 것이고, 넷째는 경하하여 위로하는 것이다. 다른 경에서는 또한 욕심을 떠나게 함을 더하여 설한다. 『유가사지론』 제81권에서 말한다. 욕심을 떠나게 한다는 것은, 여섯 가지 흑품의 모든 행을 꾸짖고, 그 허물을 보여, 애염을 떠나게 하는 것이다. 곧 여기에서 말한, 근심과 후회를 없애게 하는 것이다. ‘보인다’는 것은, 백품의 행을 받아 배우게 하기 위하여, 네 가지 진실한 도리를 보여 주는 것이다. ‘권하여 인도한다’는 것은, 이미 보여 주어 신해를 얻은 이를, 학처에 안치하여, 바르게 받아 행하게 하는 것이다. 이미 그 일에 자재함을 얻었으므로, 그가 곧 청하여 말한다. “제가 지금, 마땅히 무엇을 해야 합니까. 오직 원하건대 가르쳐 주십시오.” 이 때문에 그에게 말한다. “그대들은 지금 이와 같은 일에서, 마땅히 행하고 마땅히 배워야 한다.” ‘찬탄하여 격려한다’는 것은, 그가 아는 것·행하는 것·얻은 것 가운데서, 마음이 물러나고 위축되면, 그때 칭찬하여, 그 마음을 채찍질해 격려하고, 그 일에서 감당할 세력이 있게 하는 것이다. ‘경하하여 위로한다’는 것은, 법과 법에 따르는 것 가운데서, 용맹하게 바르게 행하면, 마땅히 사실대로 찬탄하여 경하하고 기뻐하며, 그를 환희하게 하는 것이다. 또 하나의 풀이가 있으니, 모두 그 논과 같다. 여기서는 곧 죄의 오염을 떠나게 하고, 그 백품을 보여 주며, 바른 행을 권하고, 찬탄하여 물러나지 않게 하며, 그가 행한 것을 경하하여, 환희가 생기게 하는 것이다. 이를 ‘법답게 설한다’고 한다. 구역 경전에는 이것이 빠져 있다.</w:t>
      </w:r>
    </w:p>
    <w:p>
      <w:pPr>
        <w:pStyle w:val="EditorialNote"/>
      </w:pPr>
      <w:r>
        <w:t>교감·번역 메모 | 원문 `教悔`는 문맥상 `教誨`의 이문 가능성이 있으나 그대로 옮겼다.</w:t>
      </w:r>
    </w:p>
    <w:p>
      <w:pPr>
        <w:pStyle w:val="Heading2"/>
      </w:pPr>
      <w:r>
        <w:t>문단 0669  ·  [1052b21]</w:t>
      </w:r>
    </w:p>
    <w:p>
      <w:pPr/>
      <w:r>
        <w:rPr>
          <w:b/>
        </w:rPr>
        <w:t>원문</w:t>
      </w:r>
    </w:p>
    <w:p>
      <w:pPr>
        <w:pStyle w:val="SourceText"/>
      </w:pPr>
      <w:r>
        <w:t>[1052b21] 經。時無垢稱(至)而作是言。</w:t>
      </w:r>
    </w:p>
    <w:p>
      <w:pPr/>
      <w:r>
        <w:rPr>
          <w:b/>
        </w:rPr>
        <w:t>한국어 직역</w:t>
      </w:r>
    </w:p>
    <w:p>
      <w:pPr>
        <w:pStyle w:val="TranslationText"/>
      </w:pPr>
      <w:r>
        <w:t>경. 그때 무구칭이 …(至)… 이렇게 말하였다.</w:t>
      </w:r>
    </w:p>
    <w:p>
      <w:pPr>
        <w:pStyle w:val="Heading2"/>
      </w:pPr>
      <w:r>
        <w:t>문단 0670  ·  [1052b21]</w:t>
      </w:r>
    </w:p>
    <w:p>
      <w:pPr/>
      <w:r>
        <w:rPr>
          <w:b/>
        </w:rPr>
        <w:t>원문</w:t>
      </w:r>
    </w:p>
    <w:p>
      <w:pPr>
        <w:pStyle w:val="SourceText"/>
      </w:pPr>
      <w:r>
        <w:t>[1052b21] 贊曰。下顯他詞有二。初明至軌。後正陳詞。此初文也。</w:t>
      </w:r>
    </w:p>
    <w:p>
      <w:pPr/>
      <w:r>
        <w:rPr>
          <w:b/>
        </w:rPr>
        <w:t>한국어 직역</w:t>
      </w:r>
    </w:p>
    <w:p>
      <w:pPr>
        <w:pStyle w:val="TranslationText"/>
      </w:pPr>
      <w:r>
        <w:t>찬하여 말한다. 아래에서 상대의 말을 드러내는 데 둘이 있다. 처음은 이르는 법도를 밝히고, 뒤는 바로 말을 진술한다. 이는 첫 문장이다.</w:t>
      </w:r>
    </w:p>
    <w:p>
      <w:pPr>
        <w:pStyle w:val="Heading2"/>
      </w:pPr>
      <w:r>
        <w:t>문단 0671  ·  [1052b23]</w:t>
      </w:r>
    </w:p>
    <w:p>
      <w:pPr/>
      <w:r>
        <w:rPr>
          <w:b/>
        </w:rPr>
        <w:t>원문</w:t>
      </w:r>
    </w:p>
    <w:p>
      <w:pPr>
        <w:pStyle w:val="SourceText"/>
      </w:pPr>
      <w:r>
        <w:t>[1052b23] 經。唯優婆離(至)勿擾其心。</w:t>
      </w:r>
    </w:p>
    <w:p>
      <w:pPr/>
      <w:r>
        <w:rPr>
          <w:b/>
        </w:rPr>
        <w:t>한국어 직역</w:t>
      </w:r>
    </w:p>
    <w:p>
      <w:pPr>
        <w:pStyle w:val="TranslationText"/>
      </w:pPr>
      <w:r>
        <w:t>경. “우바리여 …(至)… 그 마음을 어지럽히지 마십시오.”</w:t>
      </w:r>
    </w:p>
    <w:p>
      <w:pPr>
        <w:pStyle w:val="Heading2"/>
      </w:pPr>
      <w:r>
        <w:t>문단 0672  ·  [1052b23]</w:t>
      </w:r>
    </w:p>
    <w:p>
      <w:pPr/>
      <w:r>
        <w:rPr>
          <w:b/>
        </w:rPr>
        <w:t>원문</w:t>
      </w:r>
    </w:p>
    <w:p>
      <w:pPr>
        <w:pStyle w:val="SourceText"/>
      </w:pPr>
      <w:r>
        <w:t>[1052b23] 贊曰。陳詞有五。初[16]除正理。二顯讚揚。三明已告。四彰罪滅。五述發願。陳理復三。初總非。次顯正。後結正。此初文也。空理義云。二人犯罪。由[＊]懷有相。今請悔除。還教起有。以有加有。故名增罪。當直除滅彼心憂悔。應說無相罪性本空。為彼除之。勿以有罪亂其心也。擾者亂也。應理義云。二人犯罪。罪為業道。當須證理體達虛幻。方拔罪根。但依作法。用事而滅。口是心非。滅而不滅。罪業更生。名為重增。當說真理。令彼證之。當說俗幻。令其了達。名直除滅。拔罪種子。勿以事相擾亂其心而現罪滅。</w:t>
      </w:r>
    </w:p>
    <w:p>
      <w:pPr/>
      <w:r>
        <w:rPr>
          <w:b/>
        </w:rPr>
        <w:t>한국어 직역</w:t>
      </w:r>
    </w:p>
    <w:p>
      <w:pPr>
        <w:pStyle w:val="TranslationText"/>
      </w:pPr>
      <w:r>
        <w:t>찬하여 말한다. 말을 진술하는 데 다섯이 있다. 첫째는 바른 이치를 제시하는 것이고, 둘째는 찬양을 드러내는 것이며, 셋째는 자신이 알려 준 것을 밝히는 것이고, 넷째는 죄가 멸함을 드러내는 것이며, 다섯째는 발원을 서술하는 것이다. 이치를 진술하는 데 다시 셋이 있다. 처음은 총괄하여 그르다고 하고, 다음은 바른 것을 드러내며, 뒤는 바른 것을 맺는다. 이는 첫 문장이다. 공리의에서 말한다. 두 사람이 죄를 범한 것은, 유상의 마음을 품었기 때문이다. 지금 참회하여 없애기를 청하였는데, 도리어 ‘있음’을 일으키도록 가르친다. 있음에 다시 있음을 더하므로, 죄를 더한다고 한다. 마땅히 그 마음의 근심과 후회만 바로 없애고, 무상의 죄성이 본래 공함을 설하여, 그들을 위해 없애 주어야 한다. 죄가 있다고 하여 그 마음을 어지럽히지 말아야 한다. ‘요(擾)’는 어지럽힌다는 뜻이다. 응리의에서 말한다. 두 사람이 죄를 범하였고, 그 죄는 업도이다. 마땅히 진리를 증득하여 허환함을 체달해야, 비로소 죄의 뿌리를 뽑는다. 다만 작법에 의지하고, 사상(事相)을 사용하여 멸한다면, 입으로는 옳다 하고 마음은 그르니, 멸해도 멸한 것이 아니다. 죄업이 다시 생기므로, 거듭 더한다고 한다. 마땅히 진리를 설하여, 그들이 이를 증득하게 하고, 마땅히 세속의 허환함을 설하여, 그들이 알아차리게 해야 한다. 이를 바로 없앤다고 한다. 죄의 종자를 뽑는 것이다. 사상으로 그 마음을 어지럽혀 죄가 멸한 것처럼 드러내지 말아야 한다.</w:t>
      </w:r>
    </w:p>
    <w:p>
      <w:pPr>
        <w:pStyle w:val="Heading2"/>
      </w:pPr>
      <w:r>
        <w:t>문단 0673  ·  [1052c06]</w:t>
      </w:r>
    </w:p>
    <w:p>
      <w:pPr/>
      <w:r>
        <w:rPr>
          <w:b/>
        </w:rPr>
        <w:t>원문</w:t>
      </w:r>
    </w:p>
    <w:p>
      <w:pPr>
        <w:pStyle w:val="SourceText"/>
      </w:pPr>
      <w:r>
        <w:t>[1052c06] 經。所以者何(至)不在兩[17]同。</w:t>
      </w:r>
    </w:p>
    <w:p>
      <w:pPr/>
      <w:r>
        <w:rPr>
          <w:b/>
        </w:rPr>
        <w:t>한국어 직역</w:t>
      </w:r>
    </w:p>
    <w:p>
      <w:pPr>
        <w:pStyle w:val="TranslationText"/>
      </w:pPr>
      <w:r>
        <w:t>경. 왜냐하면 …(至)… 두 사이에 있지도 않기 때문입니다.</w:t>
      </w:r>
    </w:p>
    <w:p>
      <w:pPr>
        <w:pStyle w:val="EditorialNote"/>
      </w:pPr>
      <w:r>
        <w:t>교감·번역 메모 | 탈자·오사 또는 문맥상 이문 가능성이 있어 [이문 검토 필요]로 남겼다.</w:t>
      </w:r>
    </w:p>
    <w:p>
      <w:pPr>
        <w:pStyle w:val="Heading2"/>
      </w:pPr>
      <w:r>
        <w:t>문단 0674  ·  [1052c06]</w:t>
      </w:r>
    </w:p>
    <w:p>
      <w:pPr/>
      <w:r>
        <w:rPr>
          <w:b/>
        </w:rPr>
        <w:t>원문</w:t>
      </w:r>
    </w:p>
    <w:p>
      <w:pPr>
        <w:pStyle w:val="SourceText"/>
      </w:pPr>
      <w:r>
        <w:t>[1052c06] 贊曰。下顯正中有二。初明真理。令證罪根。後明俗事。令知罪偽。唯優波離一切法性生滅不住下是。罪相無實。易可息除。罪根種子本真。證之罪滅。罪滅者。拔除煩惱惡業苦果諸種子也。斷種子故。一滅不生。[18]名身語懺悔。但名制伏。益力損能。非真滅罪。後還生故。初中復三。初陳正理。次問令解。後明染淨之相。陳理有三。初明罪性。次明罪依。後明罪體。此初文也。空理義云。罪性者真空理。罪性若有。可住內根。由外六境。成在兩間。罪性本空。都何所住。世俗諦中。罪住六根。六塵為緣而起罪故。亦名在外。內因外緣。可住兩間。六識等內。罪性既空。故都無住。證罪性空。當有何罪。應理義云。罪性者真如理。此理不依內根外境及住兩間。由[19]逆此理。展轉罪生。證達此理。罪當永盡。</w:t>
      </w:r>
    </w:p>
    <w:p>
      <w:pPr/>
      <w:r>
        <w:rPr>
          <w:b/>
        </w:rPr>
        <w:t>한국어 직역</w:t>
      </w:r>
    </w:p>
    <w:p>
      <w:pPr>
        <w:pStyle w:val="TranslationText"/>
      </w:pPr>
      <w:r>
        <w:t>찬하여 말한다. 아래에서 바른 것을 드러내는 데 둘이 있다. 처음은 진리를 밝혀, 죄의 뿌리를 증득하게 하고, 뒤는 세속의 일을 밝혀, 죄가 거짓임을 알게 한다. “우바리여, 일체 법성은 생멸하며 머물지 않는다” 아래가 이것이다. 죄의 상은 실재하지 않는다. 쉽게 그쳐 없앨 수 있다. 죄의 뿌리인 종자는 본래 진실하다. 이를 증득하면 죄가 멸한다. 죄가 멸한다는 것은, 번뇌·악업·고과의 여러 종자를 뽑아 없애는 것이다. 종자를 끊기 때문에, 한번 멸하면 다시 생기지 않는다. 몸과 말의 참회라 이름하는 것은, 다만 제복(制伏)이라 할 뿐이다. 그 힘을 더하고 작용을 줄이는 것이다. 참으로 죄를 멸한 것은 아니다. 뒤에 다시 생기기 때문이다. 처음 가운데 다시 셋이 있다. 처음은 바른 이치를 진술하고, 다음은 물어 이해하게 하며, 뒤는 염오와 청정의 상을 밝힌다. 이치를 진술하는 데 셋이 있다. 처음은 죄성을 밝히고, 다음은 죄의 의처를 밝히며, 뒤는 죄의 체를 밝힌다. 이는 첫 문장이다. 공리의에서 말한다. 죄성이란 진공의 이치이다. 죄성이 만약 있다면, 내근에 머물 수 있고, 밖의 여섯 경계로 말미암아, 두 사이에 이루어져 있을 수 있다. 죄성은 본래 공하니, 도대체 어디에 머무르겠는가. 세속제 가운데서는, 죄가 육근에 머물고, 육진을 연으로 삼아 죄가 일어나기 때문이다. 또한 밖에 있다고 한다. 안은 인이고 밖은 연이므로, 두 사이에 머문다고 할 수 있다. 곧 육식 등의 안이다. 죄성이 이미 공하므로, 전혀 머무는 곳이 없다. 죄성이 공함을 증득하면, 어찌 죄가 있겠는가. 응리의에서 말한다. 죄성이란 진여의 이치이다. 이 이치는 내근과 외경에 의지하지도 않고 두 사이에 머물지도 않는다. 이 이치를 거스름으로 말미암아, 전전하여 죄가 생긴다. 이 이치를 증득하여 통달하면, 죄가 마땅히 영원히 다한다.</w:t>
      </w:r>
    </w:p>
    <w:p>
      <w:pPr>
        <w:pStyle w:val="EditorialNote"/>
      </w:pPr>
      <w:r>
        <w:t>교감·번역 메모 | 일부 문구는 현 원문만으로 단일 해석을 확정하기 어려워 [구문 불확실]로 남겼다.</w:t>
      </w:r>
    </w:p>
    <w:p>
      <w:pPr>
        <w:pStyle w:val="Heading2"/>
      </w:pPr>
      <w:r>
        <w:t>문단 0675  ·  [1052c22]</w:t>
      </w:r>
    </w:p>
    <w:p>
      <w:pPr/>
      <w:r>
        <w:rPr>
          <w:b/>
        </w:rPr>
        <w:t>원문</w:t>
      </w:r>
    </w:p>
    <w:p>
      <w:pPr>
        <w:pStyle w:val="SourceText"/>
      </w:pPr>
      <w:r>
        <w:t>[1052c22] 經。如佛所說(至)有情清淨。</w:t>
      </w:r>
    </w:p>
    <w:p>
      <w:pPr/>
      <w:r>
        <w:rPr>
          <w:b/>
        </w:rPr>
        <w:t>한국어 직역</w:t>
      </w:r>
    </w:p>
    <w:p>
      <w:pPr>
        <w:pStyle w:val="TranslationText"/>
      </w:pPr>
      <w:r>
        <w:t>경. 부처님께서 말씀하신 것처럼 …(至)… 유정도 청정합니다.</w:t>
      </w:r>
    </w:p>
    <w:p>
      <w:pPr>
        <w:pStyle w:val="Heading2"/>
      </w:pPr>
      <w:r>
        <w:t>문단 0676  ·  [1052c22]</w:t>
      </w:r>
    </w:p>
    <w:p>
      <w:pPr/>
      <w:r>
        <w:rPr>
          <w:b/>
        </w:rPr>
        <w:t>원문</w:t>
      </w:r>
    </w:p>
    <w:p>
      <w:pPr>
        <w:pStyle w:val="SourceText"/>
      </w:pPr>
      <w:r>
        <w:t>[1052c22] 贊曰。此明罪依有二。初明假者依心而成。後明罪體依心方起。罪必依心方得[20]起。此初文也。罪謂所作惡身業。體即不善思之現種也。心為所依。思能依故。可毀可厭。故名為罪。故初明罪依。令其了達。後方明罪體。將明罪依。先引佛語。空理義云。此引俗諦教。心謂六識。不說有八。心若實有。有實罪者。即有情[21]雜染。心性本空。罪者非有。故有情淨。應理義云。成唯識說。心謂第八識。有情謂五蘊假者。此依彼心。而假建立。第八之心。若是有漏雜染所攝。能依假者。亦是雜染。所依[1]第八心若是無漏清淨所攝。能依假者。亦是清淨。今此通依八識。建立假者有情。心是本故。故罪及罪者。離心亦非有。</w:t>
      </w:r>
    </w:p>
    <w:p>
      <w:pPr/>
      <w:r>
        <w:rPr>
          <w:b/>
        </w:rPr>
        <w:t>한국어 직역</w:t>
      </w:r>
    </w:p>
    <w:p>
      <w:pPr>
        <w:pStyle w:val="TranslationText"/>
      </w:pPr>
      <w:r>
        <w:t>찬하여 말한다. 이는 죄의 의처를 밝히는 데 둘이 있다. 처음은 가자(假者)가 마음에 의지해 이루어짐을 밝히고, 뒤는 죄의 체가 마음에 의지해야 비로소 일어남을 밝힌다. 죄는 반드시 마음에 의지해야 비로소 일어난다. 이는 첫 문장이다. 죄란 지어진 악한 신업을 말한다. 그 체는 곧 불선사의 현행과 종자이다. 마음은 의지처가 되고, 사는 능의가 되기 때문이다. 훼손할 만하고 싫어할 만하므로, 죄라 이름한다. 그러므로 먼저 죄의 의처를 밝히고, 그로 하여금 깨닫게 한 뒤, 비로소 뒤에 죄의 체를 밝힌다. 죄의 의처를 밝히려 하여, 먼저 부처님의 말씀을 인용한다. 공리의에서 말한다. 이는 속제의 가르침을 인용한 것이다. 마음은 육식을 말한다. 여덟 식이 있다고 설하지 않는다. 마음이 만약 실유이고, 실재하는 죄가 있다면, 곧 유정이 잡염된다. 마음의 성품은 본래 공하고, 죄도 존재하지 않는다. 그러므로 유정이 청정하다. 응리의에서 말한다. 『성유식론』에서 설한다. 마음은 제8식을 말한다. 유정은 오온으로 시설한 가자를 말한다. 이는 저 마음에 의지해, 가립된 것이다. 제8의 마음이, 만약 유루의 잡염에 포섭된다면, 그에 의지하는 가자도, 또한 잡염이다. 의지처인 제8심이 만약 무루의 청정에 포섭된다면, 그에 의지하는 가자도, 또한 청정하다. 지금 여기서는 팔식 모두에 의지하여, 가자인 유정을 시설한다. 마음이 근본이기 때문이다. 그러므로 죄와 죄를 짓는 자도, 마음을 떠나 따로 있는 것이 아니다.</w:t>
      </w:r>
    </w:p>
    <w:p>
      <w:pPr>
        <w:pStyle w:val="EditorialNote"/>
      </w:pPr>
      <w:r>
        <w:t>교감·번역 메모 | 희귀 용례 또는 교학 용어의 확정을 위해 [용어 검토]가 유익하다.</w:t>
      </w:r>
    </w:p>
    <w:p>
      <w:pPr>
        <w:pStyle w:val="Heading2"/>
      </w:pPr>
      <w:r>
        <w:t>문단 0677  ·  [1053a07]</w:t>
      </w:r>
    </w:p>
    <w:p>
      <w:pPr/>
      <w:r>
        <w:rPr>
          <w:b/>
        </w:rPr>
        <w:t>원문</w:t>
      </w:r>
    </w:p>
    <w:p>
      <w:pPr>
        <w:pStyle w:val="SourceText"/>
      </w:pPr>
      <w:r>
        <w:t>[1053a07] 經。如是心者(至)不在兩間。</w:t>
      </w:r>
    </w:p>
    <w:p>
      <w:pPr/>
      <w:r>
        <w:rPr>
          <w:b/>
        </w:rPr>
        <w:t>한국어 직역</w:t>
      </w:r>
    </w:p>
    <w:p>
      <w:pPr>
        <w:pStyle w:val="TranslationText"/>
      </w:pPr>
      <w:r>
        <w:t>경. 이와 같은 마음은 …(至)… 두 사이에 있지도 않습니다.</w:t>
      </w:r>
    </w:p>
    <w:p>
      <w:pPr>
        <w:pStyle w:val="Heading2"/>
      </w:pPr>
      <w:r>
        <w:t>문단 0678  ·  [1053a07]</w:t>
      </w:r>
    </w:p>
    <w:p>
      <w:pPr/>
      <w:r>
        <w:rPr>
          <w:b/>
        </w:rPr>
        <w:t>원문</w:t>
      </w:r>
    </w:p>
    <w:p>
      <w:pPr>
        <w:pStyle w:val="SourceText"/>
      </w:pPr>
      <w:r>
        <w:t>[1053a07] 贊曰。下明罪體依心方起。空理義云。如是心者。勝義諦中。亦不住內外。不在兩間。性本空故。能起罪體。由此非真。應理義云。此八識心不同二乘所說六識。六識[2]實住在六根。亦不實在外及兩間。唯依真如淨法界住。由此罪垢亦無住處。</w:t>
      </w:r>
    </w:p>
    <w:p>
      <w:pPr/>
      <w:r>
        <w:rPr>
          <w:b/>
        </w:rPr>
        <w:t>한국어 직역</w:t>
      </w:r>
    </w:p>
    <w:p>
      <w:pPr>
        <w:pStyle w:val="TranslationText"/>
      </w:pPr>
      <w:r>
        <w:t>찬하여 말한다. 아래에서는 죄의 체가 마음에 의지해야 비로소 일어남을 밝힌다. 공리의에서 말한다. 이와 같은 마음은, 승의제 가운데서, 안과 밖에 머물지 않고, 두 사이에도 있지 않다. 성품이 본래 공하기 때문이다. 능히 죄의 체를 일으키는 것도, 이 때문에 진실하지 않다. 응리의에서 말한다. 이 팔식의 마음은 이승이 설한 육식과 같지 않다. 육식은 실제로 육근에 머무는 것도 아니고, 또 실제로 밖이나 두 사이에 있는 것도 아니다. 오직 진여 청정법계에 의지해 머문다. 이 때문에 죄의 때에도 또한 머무는 곳이 없다.</w:t>
      </w:r>
    </w:p>
    <w:p>
      <w:pPr>
        <w:pStyle w:val="EditorialNote"/>
      </w:pPr>
      <w:r>
        <w:t>교감·번역 메모 | 일부 문구는 현 원문만으로 단일 해석을 확정하기 어려워 [구문 불확실]로 남겼다.</w:t>
      </w:r>
    </w:p>
    <w:p>
      <w:pPr>
        <w:pStyle w:val="Heading2"/>
      </w:pPr>
      <w:r>
        <w:t>문단 0679  ·  [1053a13]</w:t>
      </w:r>
    </w:p>
    <w:p>
      <w:pPr/>
      <w:r>
        <w:rPr>
          <w:b/>
        </w:rPr>
        <w:t>원문</w:t>
      </w:r>
    </w:p>
    <w:p>
      <w:pPr>
        <w:pStyle w:val="SourceText"/>
      </w:pPr>
      <w:r>
        <w:t>[1053a13] 經。如其心然(至)不出於如。</w:t>
      </w:r>
    </w:p>
    <w:p>
      <w:pPr/>
      <w:r>
        <w:rPr>
          <w:b/>
        </w:rPr>
        <w:t>한국어 직역</w:t>
      </w:r>
    </w:p>
    <w:p>
      <w:pPr>
        <w:pStyle w:val="TranslationText"/>
      </w:pPr>
      <w:r>
        <w:t>경. 그 마음과 같이 …(至)… 진여를 벗어나지 않습니다.</w:t>
      </w:r>
    </w:p>
    <w:p>
      <w:pPr>
        <w:pStyle w:val="Heading2"/>
      </w:pPr>
      <w:r>
        <w:t>문단 0680  ·  [1053a13]</w:t>
      </w:r>
    </w:p>
    <w:p>
      <w:pPr/>
      <w:r>
        <w:rPr>
          <w:b/>
        </w:rPr>
        <w:t>원문</w:t>
      </w:r>
    </w:p>
    <w:p>
      <w:pPr>
        <w:pStyle w:val="SourceText"/>
      </w:pPr>
      <w:r>
        <w:t>[1053a13] 贊曰。此明罪體。空理義云。如其所依心本空寂。都無所住。能依罪垢。勝義諦中。亦無自性。無所依止。罪垢既爾。諸法亦然。誰為罪緣。誰為出者。以心罪法三不出於如。如空無故。應理義云。如其本心。不住內外。唯依真如。能依罪垢。亦復依如。不依內外。如罪垢然。犯罪之緣。及出罪者。一切諸法。亦不出如。不依內外。都無實罪。一切皆是真如理故。由迷心故。諸過非起。可毀可責。名之為罪。由心悟故。罪滅善生。可讚可欣。名之為福。故說罪從心生還從心滅。</w:t>
      </w:r>
    </w:p>
    <w:p>
      <w:pPr/>
      <w:r>
        <w:rPr>
          <w:b/>
        </w:rPr>
        <w:t>한국어 직역</w:t>
      </w:r>
    </w:p>
    <w:p>
      <w:pPr>
        <w:pStyle w:val="TranslationText"/>
      </w:pPr>
      <w:r>
        <w:t>찬하여 말한다. 이는 죄의 체를 밝힌다. 공리의에서 말한다. 그 의지처인 마음이 본래 공적하여, 전혀 머무는 곳이 없듯이, 그에 의지하는 죄의 때도, 승의제 가운데서, 또한 자성이 없고, 의지하는 곳이 없다. 죄의 때가 이미 그러하니, 모든 법도 또한 그러하다. 누가 죄의 연이 되며, 누가 죄를 벗어나는 자가 되겠는가. 마음·죄·법 셋은 진여를 벗어나지 않는다. 진여는 공하여 없기 때문이다. 응리의에서 말한다. 그 근본 마음과 같이, 안과 밖에 머물지 않고, 오직 진여에 의지한다. 그에 의지하는 죄의 때도, 또한 진여에 의지하고, 안과 밖에 의지하지 않는다. 죄의 때가 그러한 것처럼, 죄를 범하는 연과, 죄를 벗어나는 자와, 일체 모든 법도, 또한 진여를 벗어나지 않는다. 안과 밖에 의지하지 않으며, 도무지 실재하는 죄가 없다. 일체가 모두 진여의 이치이기 때문이다. 마음을 미혹하기 때문에, 여러 허물이 일어나는 것이 아니나, 훼손하고 꾸짖을 만하므로, 이를 죄라 이름한다. 마음이 깨닫기 때문에, 죄가 멸하고 선이 생긴다. 찬탄할 만하고 기뻐할 만하므로, 이를 복이라 이름한다. 그러므로 죄는 마음에서 생겼다가 다시 마음을 따라 멸한다고 한다.</w:t>
      </w:r>
    </w:p>
    <w:p>
      <w:pPr>
        <w:pStyle w:val="EditorialNote"/>
      </w:pPr>
      <w:r>
        <w:t>교감·번역 메모 | 일부 문구는 현 원문만으로 단일 해석을 확정하기 어려워 [구문 불확실]로 남겼다.</w:t>
      </w:r>
    </w:p>
    <w:p>
      <w:pPr>
        <w:pStyle w:val="Heading2"/>
      </w:pPr>
      <w:r>
        <w:t>문단 0681  ·  [1053a24]</w:t>
      </w:r>
    </w:p>
    <w:p>
      <w:pPr/>
      <w:r>
        <w:rPr>
          <w:b/>
        </w:rPr>
        <w:t>원문</w:t>
      </w:r>
    </w:p>
    <w:p>
      <w:pPr>
        <w:pStyle w:val="SourceText"/>
      </w:pPr>
      <w:r>
        <w:t>[1053a24] 經。唯優婆離(至)曾有染不。</w:t>
      </w:r>
    </w:p>
    <w:p>
      <w:pPr/>
      <w:r>
        <w:rPr>
          <w:b/>
        </w:rPr>
        <w:t>한국어 직역</w:t>
      </w:r>
    </w:p>
    <w:p>
      <w:pPr>
        <w:pStyle w:val="TranslationText"/>
      </w:pPr>
      <w:r>
        <w:t>경. “우바리여 …(至)… 일찍이 물든 적이 있습니까.”</w:t>
      </w:r>
    </w:p>
    <w:p>
      <w:pPr>
        <w:pStyle w:val="Heading2"/>
      </w:pPr>
      <w:r>
        <w:t>문단 0682  ·  [1053a24]</w:t>
      </w:r>
    </w:p>
    <w:p>
      <w:pPr/>
      <w:r>
        <w:rPr>
          <w:b/>
        </w:rPr>
        <w:t>원문</w:t>
      </w:r>
    </w:p>
    <w:p>
      <w:pPr>
        <w:pStyle w:val="SourceText"/>
      </w:pPr>
      <w:r>
        <w:t>[1053a24] 贊曰。下問令解有三。初問。次答。後顯令解。此問也。空理義云。汝心本淨。性本空故。無染故淨。汝得阿羅漢涅槃解脫時。此空性心。曾有染不。凡聖雖殊。心實無別。故以為問。應理義云。成唯識中。解心性淨。略有二義。一即真如法性之心。故勝鬘[3]經。自性清淨心。而有染污。難可了知。二因緣心。瑜伽五十四說。依他性心。性非煩惱。名本性淨。[4]今[5]彼心非煩惱故。言本性淨。與染相應。名為染心。非心體染名為染心。此心非但未得解脫性本來淨。得解脫時。亦曾無染。今但問彼得解脫時本性淨心曾有染不。將[6]顯未解脫[7]比解脫心性本淨。</w:t>
      </w:r>
    </w:p>
    <w:p>
      <w:pPr/>
      <w:r>
        <w:rPr>
          <w:b/>
        </w:rPr>
        <w:t>한국어 직역</w:t>
      </w:r>
    </w:p>
    <w:p>
      <w:pPr>
        <w:pStyle w:val="TranslationText"/>
      </w:pPr>
      <w:r>
        <w:t>찬하여 말한다. 아래에서 물어 이해하게 하는 데 셋이 있다. 처음은 묻고, 다음은 답하며, 뒤는 드러내어 이해하게 한다. 이는 물음이다. 공리의에서 말한다. 그대의 마음은 본래 청정하고, 성품이 본래 공하기 때문에, 물듦이 없으므로 청정하다. 그대가 아라한의 열반해탈을 얻었을 때, 이 공성의 마음이, 일찍이 물든 적이 있었는가. 범부와 성인은 비록 다르지만, 마음의 실상에는 차별이 없다. 그러므로 이것을 물은 것이다. 응리의에서 말한다. 『성유식론』에서, 마음의 성품이 청정함을 풀이하는 데, 대략 두 가지 뜻이 있다. 첫째는 곧 진여법성의 마음이다. 그러므로 『승만경』에서, “자성청정심이, 그러나 염오가 있음은, 알기 어렵다”고 하였다. 둘째는 인연의 마음이다. 『유가사지론』 제54권에서 설한다. 의타성의 마음은, 성품이 번뇌가 아니므로, 본성청정이라 한다. 지금 그 마음은 번뇌가 아니기 때문에, 본성청정이라 한다. 염오와 상응하면, 염심이라 한다. 마음의 체 자체가 물든 것을 염심이라 하는 것은 아니다. 이 마음은 단지 해탈을 얻지 못했을 때만 성품이 본래 청정한 것이 아니라, 해탈을 얻었을 때에도, 또한 일찍이 물든 적이 없다. 지금 다만 그 해탈을 얻었을 때의 본성청정한 마음이 일찍이 물든 적이 있는지를 묻는다. 장차 해탈하지 못한 마음을 해탈한 마음에 견주어 성품이 본래 청정함을 드러내려는 것이다.</w:t>
      </w:r>
    </w:p>
    <w:p>
      <w:pPr>
        <w:pStyle w:val="Heading2"/>
      </w:pPr>
      <w:r>
        <w:t>문단 0683  ·  [1053b08]</w:t>
      </w:r>
    </w:p>
    <w:p>
      <w:pPr/>
      <w:r>
        <w:rPr>
          <w:b/>
        </w:rPr>
        <w:t>원문</w:t>
      </w:r>
    </w:p>
    <w:p>
      <w:pPr>
        <w:pStyle w:val="SourceText"/>
      </w:pPr>
      <w:r>
        <w:t>[1053b08] 經。我言不也。</w:t>
      </w:r>
    </w:p>
    <w:p>
      <w:pPr/>
      <w:r>
        <w:rPr>
          <w:b/>
        </w:rPr>
        <w:t>한국어 직역</w:t>
      </w:r>
    </w:p>
    <w:p>
      <w:pPr>
        <w:pStyle w:val="TranslationText"/>
      </w:pPr>
      <w:r>
        <w:t>경. 내가 “아닙니다”라고 말하였다.</w:t>
      </w:r>
    </w:p>
    <w:p>
      <w:pPr>
        <w:pStyle w:val="Heading2"/>
      </w:pPr>
      <w:r>
        <w:t>문단 0684  ·  [1053b08]</w:t>
      </w:r>
    </w:p>
    <w:p>
      <w:pPr/>
      <w:r>
        <w:rPr>
          <w:b/>
        </w:rPr>
        <w:t>원문</w:t>
      </w:r>
    </w:p>
    <w:p>
      <w:pPr>
        <w:pStyle w:val="SourceText"/>
      </w:pPr>
      <w:r>
        <w:t>[1053b08] 贊曰。此答也。得解脫時。心曾不染。</w:t>
      </w:r>
    </w:p>
    <w:p>
      <w:pPr/>
      <w:r>
        <w:rPr>
          <w:b/>
        </w:rPr>
        <w:t>한국어 직역</w:t>
      </w:r>
    </w:p>
    <w:p>
      <w:pPr>
        <w:pStyle w:val="TranslationText"/>
      </w:pPr>
      <w:r>
        <w:t>찬하여 말한다. 이는 대답이다. 해탈을 얻었을 때, 마음은 일찍이 물들지 않았다.</w:t>
      </w:r>
    </w:p>
    <w:p>
      <w:pPr>
        <w:pStyle w:val="Heading2"/>
      </w:pPr>
      <w:r>
        <w:t>문단 0685  ·  [1053b10]</w:t>
      </w:r>
    </w:p>
    <w:p>
      <w:pPr/>
      <w:r>
        <w:rPr>
          <w:b/>
        </w:rPr>
        <w:t>원문</w:t>
      </w:r>
    </w:p>
    <w:p>
      <w:pPr>
        <w:pStyle w:val="SourceText"/>
      </w:pPr>
      <w:r>
        <w:t>[1053b10] 經。無垢稱言(至)亦復如是。</w:t>
      </w:r>
    </w:p>
    <w:p>
      <w:pPr/>
      <w:r>
        <w:rPr>
          <w:b/>
        </w:rPr>
        <w:t>한국어 직역</w:t>
      </w:r>
    </w:p>
    <w:p>
      <w:pPr>
        <w:pStyle w:val="TranslationText"/>
      </w:pPr>
      <w:r>
        <w:t>경. 무구칭이 말하였다. …(至)… 또한 이와 같습니다.</w:t>
      </w:r>
    </w:p>
    <w:p>
      <w:pPr>
        <w:pStyle w:val="Heading2"/>
      </w:pPr>
      <w:r>
        <w:t>문단 0686  ·  [1053b10]</w:t>
      </w:r>
    </w:p>
    <w:p>
      <w:pPr/>
      <w:r>
        <w:rPr>
          <w:b/>
        </w:rPr>
        <w:t>원문</w:t>
      </w:r>
    </w:p>
    <w:p>
      <w:pPr>
        <w:pStyle w:val="SourceText"/>
      </w:pPr>
      <w:r>
        <w:t>[1053b10] 贊曰。此顯令解。空理義云。得聖證真。[8]知心本空。所以不染。故知有情心性本淨。曾無有染。亦復如是。心空同故。應理義云。以凡因緣心。例聖因緣心。本來不染。亦復如是。俱心性故。由此故知。惡思是罪。如客暫有。染惱其心。證理智生。客罪便滅。故心斷惑已。名離相應縛。此不復緣境。名離所緣縛。由離二縛。名心解脫。證達理故。故達心理。名為罪滅。</w:t>
      </w:r>
    </w:p>
    <w:p>
      <w:pPr/>
      <w:r>
        <w:rPr>
          <w:b/>
        </w:rPr>
        <w:t>한국어 직역</w:t>
      </w:r>
    </w:p>
    <w:p>
      <w:pPr>
        <w:pStyle w:val="TranslationText"/>
      </w:pPr>
      <w:r>
        <w:t>찬하여 말한다. 이는 드러내어 이해하게 하는 것이다. 공리의에서 말한다. 성인이 되어 진리를 증득하면, 마음이 본래 공함을 안다. 그러므로 물들지 않는다. 따라서 유정의 마음 성품이 본래 청정하여, 일찍이 물듦이 없었음을 알 수 있다. 또한 이와 같다. 마음의 공함이 같기 때문이다. 응리의에서 말한다. 범부의 인연심으로, 성인의 인연심을 견주면, 본래 물들지 않은 것이, 또한 이와 같다. 모두 마음의 성품이기 때문이다. 이로 말미암아 알 수 있다. 악한 사(思)가 죄인데, 손님처럼 잠시 있을 뿐이다. 그 마음을 물들여 괴롭힌다. 진리를 증득하는 지혜가 생기면, 손님 같은 죄가 곧 멸한다. 그러므로 마음이 번뇌를 끊은 뒤, 상응박을 벗어났다고 한다. 이것이 다시 경계를 반연하지 않으면, 소연박을 벗어났다고 한다. 두 속박을 벗어났으므로, 마음의 해탈이라 한다. 진리를 증득하여 통달했기 때문에, 마음의 이치를 통달하였다고 한다. 이를 죄의 멸함이라 한다.</w:t>
      </w:r>
    </w:p>
    <w:p>
      <w:pPr>
        <w:pStyle w:val="EditorialNote"/>
      </w:pPr>
      <w:r>
        <w:t>교감·번역 메모 | 희귀 용례 또는 교학 용어의 확정을 위해 [용어 검토]가 유익하다.</w:t>
      </w:r>
    </w:p>
    <w:p>
      <w:pPr>
        <w:pStyle w:val="Heading2"/>
      </w:pPr>
      <w:r>
        <w:t>문단 0687  ·  [1053b19]</w:t>
      </w:r>
    </w:p>
    <w:p>
      <w:pPr/>
      <w:r>
        <w:rPr>
          <w:b/>
        </w:rPr>
        <w:t>원문</w:t>
      </w:r>
    </w:p>
    <w:p>
      <w:pPr>
        <w:pStyle w:val="SourceText"/>
      </w:pPr>
      <w:r>
        <w:t>[1053b19] 經。唯優波離(至)即性清淨。</w:t>
      </w:r>
    </w:p>
    <w:p>
      <w:pPr/>
      <w:r>
        <w:rPr>
          <w:b/>
        </w:rPr>
        <w:t>한국어 직역</w:t>
      </w:r>
    </w:p>
    <w:p>
      <w:pPr>
        <w:pStyle w:val="TranslationText"/>
      </w:pPr>
      <w:r>
        <w:t>경. “우바리여 …(至)… 곧 성품이 청정합니다.”</w:t>
      </w:r>
    </w:p>
    <w:p>
      <w:pPr>
        <w:pStyle w:val="Heading2"/>
      </w:pPr>
      <w:r>
        <w:t>문단 0688  ·  [1053b19]</w:t>
      </w:r>
    </w:p>
    <w:p>
      <w:pPr/>
      <w:r>
        <w:rPr>
          <w:b/>
        </w:rPr>
        <w:t>원문</w:t>
      </w:r>
    </w:p>
    <w:p>
      <w:pPr>
        <w:pStyle w:val="SourceText"/>
      </w:pPr>
      <w:r>
        <w:t>[1053b19] 贊曰。下明染淨之相。略有三翻。此初翻也。心有總分別。有別異分別。即有煩惱。煩惱起故。罪業遂生。便招生死。若無總分別及別異分別。即無煩惱。煩惱無故。不起罪業。遂即清淨。便得涅槃。分別者。[9]總分別。異分別者。種種計執。汝由此二。生煩惱故。[10]應無分別便得清淨。</w:t>
      </w:r>
    </w:p>
    <w:p>
      <w:pPr/>
      <w:r>
        <w:rPr>
          <w:b/>
        </w:rPr>
        <w:t>한국어 직역</w:t>
      </w:r>
    </w:p>
    <w:p>
      <w:pPr>
        <w:pStyle w:val="TranslationText"/>
      </w:pPr>
      <w:r>
        <w:t>찬하여 말한다. 아래에서는 염오와 청정의 상을 밝힌다. 대략 세 차례의 전개가 있다. 이는 첫 번째 전개이다. 마음에 총분별이 있고, 별이분별이 있으면, 곧 번뇌가 있다. 번뇌가 일어나므로, 죄업이 마침내 생기고, 곧 생사를 초래한다. 만약 총분별과 별이분별이 없으면, 곧 번뇌가 없다. 번뇌가 없으므로, 죄업을 일으키지 않고, 마침내 곧 청정해져, 곧 열반을 얻는다. ‘분별’이란, 총분별이고, ‘이분별’이란, 갖가지 계집(計執)이다. 그대는 이 둘로 말미암아, 번뇌가 생기므로, 마땅히 무분별하면 곧 청정을 얻는다.</w:t>
      </w:r>
    </w:p>
    <w:p>
      <w:pPr>
        <w:pStyle w:val="Heading2"/>
      </w:pPr>
      <w:r>
        <w:t>문단 0689  ·  [1053b26]</w:t>
      </w:r>
    </w:p>
    <w:p>
      <w:pPr/>
      <w:r>
        <w:rPr>
          <w:b/>
        </w:rPr>
        <w:t>원문</w:t>
      </w:r>
    </w:p>
    <w:p>
      <w:pPr>
        <w:pStyle w:val="SourceText"/>
      </w:pPr>
      <w:r>
        <w:t>[1053b26] 經。若有顛倒(至)即性清淨。</w:t>
      </w:r>
    </w:p>
    <w:p>
      <w:pPr/>
      <w:r>
        <w:rPr>
          <w:b/>
        </w:rPr>
        <w:t>한국어 직역</w:t>
      </w:r>
    </w:p>
    <w:p>
      <w:pPr>
        <w:pStyle w:val="TranslationText"/>
      </w:pPr>
      <w:r>
        <w:t>경. “만약 전도가 있다면 …(至)… 곧 성품이 청정합니다.”</w:t>
      </w:r>
    </w:p>
    <w:p>
      <w:pPr>
        <w:pStyle w:val="Heading2"/>
      </w:pPr>
      <w:r>
        <w:t>문단 0690  ·  [1053b26]</w:t>
      </w:r>
    </w:p>
    <w:p>
      <w:pPr/>
      <w:r>
        <w:rPr>
          <w:b/>
        </w:rPr>
        <w:t>원문</w:t>
      </w:r>
    </w:p>
    <w:p>
      <w:pPr>
        <w:pStyle w:val="SourceText"/>
      </w:pPr>
      <w:r>
        <w:t>[1053b26] 贊曰。此第二翻。顛倒者。執有真實常樂我淨。背真理故。名為顛倒。或七顛倒。此四更加想心見三。於彼四中。起妄想分別。名想倒。於此四中。忍可欲樂。建立執著。名見[11]倒。心倒者。謂即於彼所執著中。貪等煩惱。此略有三。一愚癡為本。二薩迦耶見邊見一分見取戒禁取及貪為自性。三餘煩惱為等流。如瑜伽第八說。有此諸倒。即有煩惱。無此倒者。即成清淨。汝既煩惱。明有顛倒。</w:t>
      </w:r>
    </w:p>
    <w:p>
      <w:pPr/>
      <w:r>
        <w:rPr>
          <w:b/>
        </w:rPr>
        <w:t>한국어 직역</w:t>
      </w:r>
    </w:p>
    <w:p>
      <w:pPr>
        <w:pStyle w:val="TranslationText"/>
      </w:pPr>
      <w:r>
        <w:t>찬하여 말한다. 이는 두 번째 전개이다. 전도란, 진실한 상·락·아·정이 있다고 집착하는 것이다. 진리를 등지기 때문에, 전도라 이름한다. 혹 일곱 가지 전도이다. 이 네 가지에 다시 상·심·견의 세 가지를 더한다. 저 네 가지 가운데서, 망상분별을 일으키는 것을, 상도(想倒)라 한다. 이 네 가지 가운데서, 인정하고 좋아하며, 시설하고 집착하는 것을, 견도라 한다. 심도란, 곧 그 집착한 것 가운데서, 탐 등의 번뇌를 말한다. 이는 대략 셋이 있다. 첫째는 우치를 근본으로 삼고, 둘째는 살가야견·변견의 일부·견취·계금취 및 탐을 자성으로 삼으며, 셋째는 나머지 번뇌를 등류로 삼는다. 『유가사지론』 제8권의 설과 같다. 이 여러 전도가 있으면, 곧 번뇌가 있고, 이 전도가 없으면, 곧 청정을 이룬다. 그대에게 이미 번뇌가 있으니, 전도가 있음이 분명하다.</w:t>
      </w:r>
    </w:p>
    <w:p>
      <w:pPr>
        <w:pStyle w:val="Heading2"/>
      </w:pPr>
      <w:r>
        <w:t>문단 0691  ·  [1053c07]</w:t>
      </w:r>
    </w:p>
    <w:p>
      <w:pPr/>
      <w:r>
        <w:rPr>
          <w:b/>
        </w:rPr>
        <w:t>원문</w:t>
      </w:r>
    </w:p>
    <w:p>
      <w:pPr>
        <w:pStyle w:val="SourceText"/>
      </w:pPr>
      <w:r>
        <w:t>[1053c07] 經。若有取我(至)即性清淨。</w:t>
      </w:r>
    </w:p>
    <w:p>
      <w:pPr/>
      <w:r>
        <w:rPr>
          <w:b/>
        </w:rPr>
        <w:t>한국어 직역</w:t>
      </w:r>
    </w:p>
    <w:p>
      <w:pPr>
        <w:pStyle w:val="TranslationText"/>
      </w:pPr>
      <w:r>
        <w:t>경. “만약 아를 취하면 …(至)… 곧 성품이 청정합니다.”</w:t>
      </w:r>
    </w:p>
    <w:p>
      <w:pPr>
        <w:pStyle w:val="Heading2"/>
      </w:pPr>
      <w:r>
        <w:t>문단 0692  ·  [1053c07]</w:t>
      </w:r>
    </w:p>
    <w:p>
      <w:pPr/>
      <w:r>
        <w:rPr>
          <w:b/>
        </w:rPr>
        <w:t>원문</w:t>
      </w:r>
    </w:p>
    <w:p>
      <w:pPr>
        <w:pStyle w:val="SourceText"/>
      </w:pPr>
      <w:r>
        <w:t>[1053c07] 贊曰。此第三翻。取者執取。執我為本。雜染便生。若不取我。達解無我。即性清淨。汝既雜染。明有取我。顯彼二人有煩惱之所以也。上令知真罪垢自滅。下明知俗罪易息除。如知賊緣易可除破。</w:t>
      </w:r>
    </w:p>
    <w:p>
      <w:pPr/>
      <w:r>
        <w:rPr>
          <w:b/>
        </w:rPr>
        <w:t>한국어 직역</w:t>
      </w:r>
    </w:p>
    <w:p>
      <w:pPr>
        <w:pStyle w:val="TranslationText"/>
      </w:pPr>
      <w:r>
        <w:t>찬하여 말한다. 이는 세 번째 전개이다. 취란 집취하는 것이다. 아를 집착하는 것을 근본으로 삼아, 잡염이 곧 생긴다. 만약 아를 취하지 않고, 무아를 통달해 이해하면, 곧 성품이 청정하다. 그대가 이미 잡염되어 있으니, 아를 취함이 있음이 분명하다. 이는 그 두 사람에게 번뇌가 있는 까닭을 드러낸 것이다. 위에서는 진실을 알면 죄의 때가 저절로 멸함을 알게 하였고, 아래에서는 세속을 알면 죄를 쉽게 없앨 수 있음을 밝힌다. 마치 도적의 인연을 알면 쉽게 제거해 깨뜨릴 수 있는 것과 같다.</w:t>
      </w:r>
    </w:p>
    <w:p>
      <w:pPr>
        <w:pStyle w:val="Heading2"/>
      </w:pPr>
      <w:r>
        <w:t>문단 0693  ·  [1053c12]</w:t>
      </w:r>
    </w:p>
    <w:p>
      <w:pPr/>
      <w:r>
        <w:rPr>
          <w:b/>
        </w:rPr>
        <w:t>원문</w:t>
      </w:r>
    </w:p>
    <w:p>
      <w:pPr>
        <w:pStyle w:val="SourceText"/>
      </w:pPr>
      <w:r>
        <w:t>[1053c12] 經。唯優婆離(至)如電如雲。</w:t>
      </w:r>
    </w:p>
    <w:p>
      <w:pPr/>
      <w:r>
        <w:rPr>
          <w:b/>
        </w:rPr>
        <w:t>한국어 직역</w:t>
      </w:r>
    </w:p>
    <w:p>
      <w:pPr>
        <w:pStyle w:val="TranslationText"/>
      </w:pPr>
      <w:r>
        <w:t>경. “우바리여 …(至)… 번개와 같고 구름과 같습니다.”</w:t>
      </w:r>
    </w:p>
    <w:p>
      <w:pPr>
        <w:pStyle w:val="Heading2"/>
      </w:pPr>
      <w:r>
        <w:t>문단 0694  ·  [1053c12]</w:t>
      </w:r>
    </w:p>
    <w:p>
      <w:pPr/>
      <w:r>
        <w:rPr>
          <w:b/>
        </w:rPr>
        <w:t>원문</w:t>
      </w:r>
    </w:p>
    <w:p>
      <w:pPr>
        <w:pStyle w:val="SourceText"/>
      </w:pPr>
      <w:r>
        <w:t>[1053c12] 贊曰。下明俗事。令知罪偽。略有四重。此第一重。說俗生滅。略有四喻。如幻化電雲。皆非實有。皆悉不住。性自虛偽。</w:t>
      </w:r>
    </w:p>
    <w:p>
      <w:pPr/>
      <w:r>
        <w:rPr>
          <w:b/>
        </w:rPr>
        <w:t>한국어 직역</w:t>
      </w:r>
    </w:p>
    <w:p>
      <w:pPr>
        <w:pStyle w:val="TranslationText"/>
      </w:pPr>
      <w:r>
        <w:t>찬하여 말한다. 아래에서는 세속의 일을 밝힌다. 죄가 거짓임을 알게 한다. 대략 네 겹이 있다. 이는 첫 번째 겹이다. 세속의 생멸을 설한다. 대략 네 가지 비유가 있다. 환·화·번개·구름과 같다. 모두 실재하는 것이 아니다. 모두 머물지 않는다. 성품이 본래 허위하다.</w:t>
      </w:r>
    </w:p>
    <w:p>
      <w:pPr>
        <w:pStyle w:val="Heading2"/>
      </w:pPr>
      <w:r>
        <w:t>문단 0695  ·  [1053c16]</w:t>
      </w:r>
    </w:p>
    <w:p>
      <w:pPr/>
      <w:r>
        <w:rPr>
          <w:b/>
        </w:rPr>
        <w:t>원문</w:t>
      </w:r>
    </w:p>
    <w:p>
      <w:pPr>
        <w:pStyle w:val="SourceText"/>
      </w:pPr>
      <w:r>
        <w:t>[1053c16] 經。一切法性(至)亦不暫住。</w:t>
      </w:r>
    </w:p>
    <w:p>
      <w:pPr/>
      <w:r>
        <w:rPr>
          <w:b/>
        </w:rPr>
        <w:t>한국어 직역</w:t>
      </w:r>
    </w:p>
    <w:p>
      <w:pPr>
        <w:pStyle w:val="TranslationText"/>
      </w:pPr>
      <w:r>
        <w:t>경. 일체 법성은 …(至)… 잠시도 머물지 않습니다.</w:t>
      </w:r>
    </w:p>
    <w:p>
      <w:pPr>
        <w:pStyle w:val="Heading2"/>
      </w:pPr>
      <w:r>
        <w:t>문단 0696  ·  [1053c16]</w:t>
      </w:r>
    </w:p>
    <w:p>
      <w:pPr/>
      <w:r>
        <w:rPr>
          <w:b/>
        </w:rPr>
        <w:t>원문</w:t>
      </w:r>
    </w:p>
    <w:p>
      <w:pPr>
        <w:pStyle w:val="SourceText"/>
      </w:pPr>
      <w:r>
        <w:t>[1053c16] 贊曰。此第二重。說俗迅速。無所[12]願待。不經念住。速即謝故。</w:t>
      </w:r>
    </w:p>
    <w:p>
      <w:pPr/>
      <w:r>
        <w:rPr>
          <w:b/>
        </w:rPr>
        <w:t>한국어 직역</w:t>
      </w:r>
    </w:p>
    <w:p>
      <w:pPr>
        <w:pStyle w:val="TranslationText"/>
      </w:pPr>
      <w:r>
        <w:t>찬하여 말한다. 이는 두 번째 겹이다. 세속이 신속함을 설한다. 기다릴 여지가 없고, 한 생각 동안도 머물지 않으며, 빠르게 곧 사라지기 때문이다.</w:t>
      </w:r>
    </w:p>
    <w:p>
      <w:pPr>
        <w:pStyle w:val="EditorialNote"/>
      </w:pPr>
      <w:r>
        <w:t>교감·번역 메모 | 일부 문구는 현 원문만으로 단일 해석을 확정하기 어려워 [구문 불확실]로 남겼다.</w:t>
      </w:r>
    </w:p>
    <w:p>
      <w:pPr>
        <w:pStyle w:val="Heading2"/>
      </w:pPr>
      <w:r>
        <w:t>문단 0697  ·  [1053c18]</w:t>
      </w:r>
    </w:p>
    <w:p>
      <w:pPr/>
      <w:r>
        <w:rPr>
          <w:b/>
        </w:rPr>
        <w:t>원문</w:t>
      </w:r>
    </w:p>
    <w:p>
      <w:pPr>
        <w:pStyle w:val="SourceText"/>
      </w:pPr>
      <w:r>
        <w:t>[1053c18] 經。一切法性(至)如健達[13]婆城。</w:t>
      </w:r>
    </w:p>
    <w:p>
      <w:pPr/>
      <w:r>
        <w:rPr>
          <w:b/>
        </w:rPr>
        <w:t>한국어 직역</w:t>
      </w:r>
    </w:p>
    <w:p>
      <w:pPr>
        <w:pStyle w:val="TranslationText"/>
      </w:pPr>
      <w:r>
        <w:t>경. 일체 법성은 …(至)… 건달바성과 같습니다.</w:t>
      </w:r>
    </w:p>
    <w:p>
      <w:pPr>
        <w:pStyle w:val="Heading2"/>
      </w:pPr>
      <w:r>
        <w:t>문단 0698  ·  [1053c18]</w:t>
      </w:r>
    </w:p>
    <w:p>
      <w:pPr/>
      <w:r>
        <w:rPr>
          <w:b/>
        </w:rPr>
        <w:t>원문</w:t>
      </w:r>
    </w:p>
    <w:p>
      <w:pPr>
        <w:pStyle w:val="SourceText"/>
      </w:pPr>
      <w:r>
        <w:t>[1053c18] 贊曰。此第三重。說俗體由虛妄所見。此有三喻。如夢所見。思想起故。如陽焰者。渴愛生故。執為實水。如健達縛城者。此云尋香城。西方散樂名曰尋香。不作生業。唯尋食香。而便作樂。伺彼乞求。此幻化城。樓櫓可愛。名尋香城。海中水氣。日光所臨。遙見雉堞。亦似幻城。水激為聲。[14]微同作樂。似彼尋香城。故亦名尋香城。誑惑起故。今以為喻。</w:t>
      </w:r>
    </w:p>
    <w:p>
      <w:pPr/>
      <w:r>
        <w:rPr>
          <w:b/>
        </w:rPr>
        <w:t>한국어 직역</w:t>
      </w:r>
    </w:p>
    <w:p>
      <w:pPr>
        <w:pStyle w:val="TranslationText"/>
      </w:pPr>
      <w:r>
        <w:t>찬하여 말한다. 이는 세 번째 겹이다. 세속의 체가 허망하게 보인 바에서 말미암음을 설한다. 여기에는 세 가지 비유가 있다. 꿈에서 본 것과 같으니, 사상(思想)이 일어나기 때문이다. 아지랑이와 같다는 것은, 갈애가 생기기 때문이다. 실제 물이라고 집착한다. 건달바성과 같다는 것은, 이는 ‘향을 찾아다니는 성’이라 한다. 서방에서 산악(散樂)을 ‘향을 찾아다니는 이’라 부른다. 생업을 짓지 않고, 오직 먹을 향기를 찾아, 곧 음악을 연주하며, 그것을 엿보아 구걸한다. 이 환화의 성은, 누각과 망루가 사랑스러워, ‘향을 찾는 성’이라 한다. 바다 가운데 수기가, 햇빛을 받으면, 멀리 성가퀴가 보이고, 또한 환성처럼 보인다. 물이 부딪혀 소리를 내는 것이, 어렴풋이 음악을 연주하는 것과 같아, 저 향을 찾는 성과 비슷하다. 그러므로 또한 향성이라 이름한다. 속이고 미혹하게 일어나기 때문에, 지금 비유로 삼은 것이다.</w:t>
      </w:r>
    </w:p>
    <w:p>
      <w:pPr>
        <w:pStyle w:val="EditorialNote"/>
      </w:pPr>
      <w:r>
        <w:t>교감·번역 메모 | 일부 문구는 현 원문만으로 단일 해석을 확정하기 어려워 [구문 불확실]로 남겼다. / 희귀 용례 또는 교학 용어의 확정을 위해 [용어 검토]가 유익하다.</w:t>
      </w:r>
    </w:p>
    <w:p>
      <w:pPr>
        <w:pStyle w:val="Heading2"/>
      </w:pPr>
      <w:r>
        <w:t>문단 0699  ·  [1053c27]</w:t>
      </w:r>
    </w:p>
    <w:p>
      <w:pPr/>
      <w:r>
        <w:rPr>
          <w:b/>
        </w:rPr>
        <w:t>원문</w:t>
      </w:r>
    </w:p>
    <w:p>
      <w:pPr>
        <w:pStyle w:val="SourceText"/>
      </w:pPr>
      <w:r>
        <w:t>[1053c27] 經。一切法性(至)如鏡中像。</w:t>
      </w:r>
    </w:p>
    <w:p>
      <w:pPr/>
      <w:r>
        <w:rPr>
          <w:b/>
        </w:rPr>
        <w:t>한국어 직역</w:t>
      </w:r>
    </w:p>
    <w:p>
      <w:pPr>
        <w:pStyle w:val="TranslationText"/>
      </w:pPr>
      <w:r>
        <w:t>경. 일체 법성은 …(至)… 거울 속의 영상과 같습니다.</w:t>
      </w:r>
    </w:p>
    <w:p>
      <w:pPr>
        <w:pStyle w:val="Heading2"/>
      </w:pPr>
      <w:r>
        <w:t>문단 0700  ·  [1053c27]</w:t>
      </w:r>
    </w:p>
    <w:p>
      <w:pPr/>
      <w:r>
        <w:rPr>
          <w:b/>
        </w:rPr>
        <w:t>원문</w:t>
      </w:r>
    </w:p>
    <w:p>
      <w:pPr>
        <w:pStyle w:val="SourceText"/>
      </w:pPr>
      <w:r>
        <w:t>[1053c27] 贊曰。此第四[15]重說俗心作。如水中月。水實無月。心妄謂有。不知以水為緣。還見本月。一切世俗。皆心所作。不知自心。謂有外境。鏡中之像。亦無實像。以鏡為緣。還見本面。心之所取。亦復如是。不知自心。謂離心有。鏡中之像。若實有者。見去何不去。[1]觀來[2]所不來。彼鏡既不真。諸俗皆如是。</w:t>
      </w:r>
    </w:p>
    <w:p>
      <w:pPr/>
      <w:r>
        <w:rPr>
          <w:b/>
        </w:rPr>
        <w:t>한국어 직역</w:t>
      </w:r>
    </w:p>
    <w:p>
      <w:pPr>
        <w:pStyle w:val="TranslationText"/>
      </w:pPr>
      <w:r>
        <w:t>찬하여 말한다. 이는 네 번째 겹으로 세속이 마음에서 지어진 것임을 설한다. 물속의 달과 같다. 물에는 실제로 달이 없지만, 마음이 허망하게 있다고 여긴다. 물을 연으로 삼아, 도리어 본래의 달을 본다는 것을 알지 못한다. 일체 세속은, 모두 마음이 지은 것이다. 자기 마음을 알지 못하고, 밖에 경계가 있다고 여긴다. 거울 속의 영상도, 또한 실제 영상은 없다. 거울을 연으로 삼아, 도리어 본래의 얼굴을 본다. 마음이 취하는 것도, 또한 이와 같다. 자기 마음을 알지 못하고, 마음을 떠나 따로 있다고 여긴다. 거울 속의 영상이, 만약 실제로 있다면, 보러 가면 어찌 따라가지 않는가. 오는 것을 관하면 어찌 오지 않는가. 저 거울 속 영상이 이미 진실하지 않듯, 모든 세속도 모두 이와 같다.</w:t>
      </w:r>
    </w:p>
    <w:p>
      <w:pPr>
        <w:pStyle w:val="EditorialNote"/>
      </w:pPr>
      <w:r>
        <w:t>교감·번역 메모 | 일부 문구는 현 원문만으로 단일 해석을 확정하기 어려워 [구문 불확실]로 남겼다.</w:t>
      </w:r>
    </w:p>
    <w:p>
      <w:pPr>
        <w:pStyle w:val="Heading2"/>
      </w:pPr>
      <w:r>
        <w:t>문단 0701  ·  [1054a06]</w:t>
      </w:r>
    </w:p>
    <w:p>
      <w:pPr/>
      <w:r>
        <w:rPr>
          <w:b/>
        </w:rPr>
        <w:t>원문</w:t>
      </w:r>
    </w:p>
    <w:p>
      <w:pPr>
        <w:pStyle w:val="SourceText"/>
      </w:pPr>
      <w:r>
        <w:t>[1054a06] 經。如是知者(至)名善調伏。</w:t>
      </w:r>
    </w:p>
    <w:p>
      <w:pPr/>
      <w:r>
        <w:rPr>
          <w:b/>
        </w:rPr>
        <w:t>한국어 직역</w:t>
      </w:r>
    </w:p>
    <w:p>
      <w:pPr>
        <w:pStyle w:val="TranslationText"/>
      </w:pPr>
      <w:r>
        <w:t>경. 이와 같이 아는 이를 …(至)… 잘 조복한다고 합니다.</w:t>
      </w:r>
    </w:p>
    <w:p>
      <w:pPr>
        <w:pStyle w:val="Heading2"/>
      </w:pPr>
      <w:r>
        <w:t>문단 0702  ·  [1054a06]</w:t>
      </w:r>
    </w:p>
    <w:p>
      <w:pPr/>
      <w:r>
        <w:rPr>
          <w:b/>
        </w:rPr>
        <w:t>원문</w:t>
      </w:r>
    </w:p>
    <w:p>
      <w:pPr>
        <w:pStyle w:val="SourceText"/>
      </w:pPr>
      <w:r>
        <w:t>[1054a06] 贊曰。此結正也。律者儀[3]或。證真[4]如俗。善可軌故。調伏者。調伏三業。息諸惡故。善知罪性。能依罪根。善識罪相。易可[5]顧拔。名善調伏。</w:t>
      </w:r>
    </w:p>
    <w:p>
      <w:pPr/>
      <w:r>
        <w:rPr>
          <w:b/>
        </w:rPr>
        <w:t>한국어 직역</w:t>
      </w:r>
    </w:p>
    <w:p>
      <w:pPr>
        <w:pStyle w:val="TranslationText"/>
      </w:pPr>
      <w:r>
        <w:t>찬하여 말한다. 이는 바른 것을 맺는 것이다. 율이란 의칙이다. 진여를 증득하고 세속을 아는 것이, 잘 법칙으로 삼을 만하기 때문이다. 조복이란, 삼업을 조복하여, 여러 악을 그치게 하는 것이다. 죄성을 잘 알고, 죄의 뿌리가 의지하는 바를 알고, 죄의 상을 잘 알아, 쉽게 돌아보아 뽑아낼 수 있으면, 이를 잘 조복한다고 한다.</w:t>
      </w:r>
    </w:p>
    <w:p>
      <w:pPr>
        <w:pStyle w:val="EditorialNote"/>
      </w:pPr>
      <w:r>
        <w:t>교감·번역 메모 | 원문 `儀或`은 `儀則` 계열의 이문 가능성이 있으나 원문을 보존했다.</w:t>
      </w:r>
    </w:p>
    <w:p>
      <w:pPr>
        <w:pStyle w:val="Heading2"/>
      </w:pPr>
      <w:r>
        <w:t>문단 0703  ·  [1054a10]</w:t>
      </w:r>
    </w:p>
    <w:p>
      <w:pPr/>
      <w:r>
        <w:rPr>
          <w:b/>
        </w:rPr>
        <w:t>원문</w:t>
      </w:r>
    </w:p>
    <w:p>
      <w:pPr>
        <w:pStyle w:val="SourceText"/>
      </w:pPr>
      <w:r>
        <w:t>[1054a10] 經。時二苾芻(至)而不能說。</w:t>
      </w:r>
    </w:p>
    <w:p>
      <w:pPr/>
      <w:r>
        <w:rPr>
          <w:b/>
        </w:rPr>
        <w:t>한국어 직역</w:t>
      </w:r>
    </w:p>
    <w:p>
      <w:pPr>
        <w:pStyle w:val="TranslationText"/>
      </w:pPr>
      <w:r>
        <w:t>경. 그때 두 비구가 …(至)… 말할 수 없었습니다.</w:t>
      </w:r>
    </w:p>
    <w:p>
      <w:pPr>
        <w:pStyle w:val="Heading2"/>
      </w:pPr>
      <w:r>
        <w:t>문단 0704  ·  [1054a10]</w:t>
      </w:r>
    </w:p>
    <w:p>
      <w:pPr/>
      <w:r>
        <w:rPr>
          <w:b/>
        </w:rPr>
        <w:t>원문</w:t>
      </w:r>
    </w:p>
    <w:p>
      <w:pPr>
        <w:pStyle w:val="SourceText"/>
      </w:pPr>
      <w:r>
        <w:t>[1054a10] 贊曰。二顯讚揚。初得未曾有。後正讚歎智慧辨才。是優婆離所不能及。</w:t>
      </w:r>
    </w:p>
    <w:p>
      <w:pPr/>
      <w:r>
        <w:rPr>
          <w:b/>
        </w:rPr>
        <w:t>한국어 직역</w:t>
      </w:r>
    </w:p>
    <w:p>
      <w:pPr>
        <w:pStyle w:val="TranslationText"/>
      </w:pPr>
      <w:r>
        <w:t>찬하여 말한다. 둘째는 찬양을 드러낸다. 처음은 일찍이 없던 것을 얻고, 뒤는 바로 지혜와 변재를 찬탄한다. 이는 우바리가 미칠 수 없는 바이다.</w:t>
      </w:r>
    </w:p>
    <w:p>
      <w:pPr>
        <w:pStyle w:val="Heading2"/>
      </w:pPr>
      <w:r>
        <w:t>문단 0705  ·  [1054a13]</w:t>
      </w:r>
    </w:p>
    <w:p>
      <w:pPr/>
      <w:r>
        <w:rPr>
          <w:b/>
        </w:rPr>
        <w:t>원문</w:t>
      </w:r>
    </w:p>
    <w:p>
      <w:pPr>
        <w:pStyle w:val="SourceText"/>
      </w:pPr>
      <w:r>
        <w:t>[1054a13] 經。我即告言(至)起居士想。</w:t>
      </w:r>
    </w:p>
    <w:p>
      <w:pPr/>
      <w:r>
        <w:rPr>
          <w:b/>
        </w:rPr>
        <w:t>한국어 직역</w:t>
      </w:r>
    </w:p>
    <w:p>
      <w:pPr>
        <w:pStyle w:val="TranslationText"/>
      </w:pPr>
      <w:r>
        <w:t>경. 내가 곧 말하기를 …(至)… 거사라는 생각을 일으키라고 하였습니다.</w:t>
      </w:r>
    </w:p>
    <w:p>
      <w:pPr>
        <w:pStyle w:val="Heading2"/>
      </w:pPr>
      <w:r>
        <w:t>문단 0706  ·  [1054a13]</w:t>
      </w:r>
    </w:p>
    <w:p>
      <w:pPr/>
      <w:r>
        <w:rPr>
          <w:b/>
        </w:rPr>
        <w:t>원문</w:t>
      </w:r>
    </w:p>
    <w:p>
      <w:pPr>
        <w:pStyle w:val="SourceText"/>
      </w:pPr>
      <w:r>
        <w:t>[1054a13] 贊曰。三明已告。初總後別。此總告也。</w:t>
      </w:r>
    </w:p>
    <w:p>
      <w:pPr/>
      <w:r>
        <w:rPr>
          <w:b/>
        </w:rPr>
        <w:t>한국어 직역</w:t>
      </w:r>
    </w:p>
    <w:p>
      <w:pPr>
        <w:pStyle w:val="TranslationText"/>
      </w:pPr>
      <w:r>
        <w:t>찬하여 말한다. 셋째는 자신이 알려 준 것을 밝힌다. 처음은 총괄하고 뒤는 따로이다. 이는 총괄하여 알려 준 것이다.</w:t>
      </w:r>
    </w:p>
    <w:p>
      <w:pPr>
        <w:pStyle w:val="Heading2"/>
      </w:pPr>
      <w:r>
        <w:t>문단 0707  ·  [1054a15]</w:t>
      </w:r>
    </w:p>
    <w:p>
      <w:pPr/>
      <w:r>
        <w:rPr>
          <w:b/>
        </w:rPr>
        <w:t>원문</w:t>
      </w:r>
    </w:p>
    <w:p>
      <w:pPr>
        <w:pStyle w:val="SourceText"/>
      </w:pPr>
      <w:r>
        <w:t>[1054a15] 經。所以者何(至)殊勝如是。</w:t>
      </w:r>
    </w:p>
    <w:p>
      <w:pPr/>
      <w:r>
        <w:rPr>
          <w:b/>
        </w:rPr>
        <w:t>한국어 직역</w:t>
      </w:r>
    </w:p>
    <w:p>
      <w:pPr>
        <w:pStyle w:val="TranslationText"/>
      </w:pPr>
      <w:r>
        <w:t>경. 왜냐하면 …(至)… 이처럼 수승하기 때문입니다.</w:t>
      </w:r>
    </w:p>
    <w:p>
      <w:pPr>
        <w:pStyle w:val="Heading2"/>
      </w:pPr>
      <w:r>
        <w:t>문단 0708  ·  [1054a15]</w:t>
      </w:r>
    </w:p>
    <w:p>
      <w:pPr/>
      <w:r>
        <w:rPr>
          <w:b/>
        </w:rPr>
        <w:t>원문</w:t>
      </w:r>
    </w:p>
    <w:p>
      <w:pPr>
        <w:pStyle w:val="SourceText"/>
      </w:pPr>
      <w:r>
        <w:t>[1054a15] 贊曰。除佛無能制伏大士智慧辨才。其慧及辨才如是。</w:t>
      </w:r>
    </w:p>
    <w:p>
      <w:pPr/>
      <w:r>
        <w:rPr>
          <w:b/>
        </w:rPr>
        <w:t>한국어 직역</w:t>
      </w:r>
    </w:p>
    <w:p>
      <w:pPr>
        <w:pStyle w:val="TranslationText"/>
      </w:pPr>
      <w:r>
        <w:t>찬하여 말한다. 부처님을 제외하고는 대사의 지혜와 변재를 제압할 수 있는 이가 없다. 그 지혜와 변재가 이와 같다.</w:t>
      </w:r>
    </w:p>
    <w:p>
      <w:pPr>
        <w:pStyle w:val="Heading2"/>
      </w:pPr>
      <w:r>
        <w:t>문단 0709  ·  [1054a17]</w:t>
      </w:r>
    </w:p>
    <w:p>
      <w:pPr/>
      <w:r>
        <w:rPr>
          <w:b/>
        </w:rPr>
        <w:t>원문</w:t>
      </w:r>
    </w:p>
    <w:p>
      <w:pPr>
        <w:pStyle w:val="SourceText"/>
      </w:pPr>
      <w:r>
        <w:t>[1054a17] 經。時二苾芻(至)正等覺心。</w:t>
      </w:r>
    </w:p>
    <w:p>
      <w:pPr/>
      <w:r>
        <w:rPr>
          <w:b/>
        </w:rPr>
        <w:t>한국어 직역</w:t>
      </w:r>
    </w:p>
    <w:p>
      <w:pPr>
        <w:pStyle w:val="TranslationText"/>
      </w:pPr>
      <w:r>
        <w:t>경. 그때 두 비구가 …(至)… 정등각의 마음을 내었습니다.</w:t>
      </w:r>
    </w:p>
    <w:p>
      <w:pPr>
        <w:pStyle w:val="Heading2"/>
      </w:pPr>
      <w:r>
        <w:t>문단 0710  ·  [1054a17]</w:t>
      </w:r>
    </w:p>
    <w:p>
      <w:pPr/>
      <w:r>
        <w:rPr>
          <w:b/>
        </w:rPr>
        <w:t>원문</w:t>
      </w:r>
    </w:p>
    <w:p>
      <w:pPr>
        <w:pStyle w:val="SourceText"/>
      </w:pPr>
      <w:r>
        <w:t>[1054a17] 贊曰。四彰罪滅。雖未證真。拔罪種子。初聞妙理。應悔息除。不但罪[6]滅無。[7]上覺心亦發。</w:t>
      </w:r>
    </w:p>
    <w:p>
      <w:pPr/>
      <w:r>
        <w:rPr>
          <w:b/>
        </w:rPr>
        <w:t>한국어 직역</w:t>
      </w:r>
    </w:p>
    <w:p>
      <w:pPr>
        <w:pStyle w:val="TranslationText"/>
      </w:pPr>
      <w:r>
        <w:t>찬하여 말한다. 넷째는 죄가 멸함을 드러낸다. 비록 아직 진리를 증득하지 못했으나, 죄의 종자를 뽑았다. 처음 묘한 이치를 들었으므로, 마땅히 참회하여 그 죄가 그쳐 없어졌다. 다만 죄가 멸해 없어진 것만이 아니라, 위없는 깨달음의 마음도 또한 내었다.</w:t>
      </w:r>
    </w:p>
    <w:p>
      <w:pPr>
        <w:pStyle w:val="EditorialNote"/>
      </w:pPr>
      <w:r>
        <w:t>교감·번역 메모 | 원문 `上覺心`은 문맥상 `無上覺心` 계열의 탈자 가능성이 있으나 원문대로 옮겼다. / 탈자·오사 또는 문맥상 이문 가능성이 있어 [이문 검토 필요]로 남겼다.</w:t>
      </w:r>
    </w:p>
    <w:p>
      <w:pPr>
        <w:pStyle w:val="Heading2"/>
      </w:pPr>
      <w:r>
        <w:t>문단 0711  ·  [1054a20]</w:t>
      </w:r>
    </w:p>
    <w:p>
      <w:pPr/>
      <w:r>
        <w:rPr>
          <w:b/>
        </w:rPr>
        <w:t>원문</w:t>
      </w:r>
    </w:p>
    <w:p>
      <w:pPr>
        <w:pStyle w:val="SourceText"/>
      </w:pPr>
      <w:r>
        <w:t>[1054a20] 經。便為作禮(至)殊勝慧辨。</w:t>
      </w:r>
    </w:p>
    <w:p>
      <w:pPr/>
      <w:r>
        <w:rPr>
          <w:b/>
        </w:rPr>
        <w:t>한국어 직역</w:t>
      </w:r>
    </w:p>
    <w:p>
      <w:pPr>
        <w:pStyle w:val="TranslationText"/>
      </w:pPr>
      <w:r>
        <w:t>경. 곧 예배하고 …(至)… 수승한 지혜와 변재라고 하였습니다.</w:t>
      </w:r>
    </w:p>
    <w:p>
      <w:pPr>
        <w:pStyle w:val="Heading2"/>
      </w:pPr>
      <w:r>
        <w:t>문단 0712  ·  [1054a20]</w:t>
      </w:r>
    </w:p>
    <w:p>
      <w:pPr/>
      <w:r>
        <w:rPr>
          <w:b/>
        </w:rPr>
        <w:t>원문</w:t>
      </w:r>
    </w:p>
    <w:p>
      <w:pPr>
        <w:pStyle w:val="SourceText"/>
      </w:pPr>
      <w:r>
        <w:t>[1054a20] 贊曰。五述發願。新學苾芻。已曾犯罪。乍見慧辨。誰不虔恭。故為作禮。</w:t>
      </w:r>
    </w:p>
    <w:p>
      <w:pPr/>
      <w:r>
        <w:rPr>
          <w:b/>
        </w:rPr>
        <w:t>한국어 직역</w:t>
      </w:r>
    </w:p>
    <w:p>
      <w:pPr>
        <w:pStyle w:val="TranslationText"/>
      </w:pPr>
      <w:r>
        <w:t>찬하여 말한다. 다섯째는 발원을 서술한다. 새로 배우는 비구들이, 이미 일찍이 죄를 범하였는데, 갑자기 이 지혜와 변재를 보았으니, 누가 공경하지 않겠는가. 그러므로 예배한 것이다.</w:t>
      </w:r>
    </w:p>
    <w:p>
      <w:pPr>
        <w:pStyle w:val="Heading2"/>
      </w:pPr>
      <w:r>
        <w:t>문단 0713  ·  [1054a23]</w:t>
      </w:r>
    </w:p>
    <w:p>
      <w:pPr/>
      <w:r>
        <w:rPr>
          <w:b/>
        </w:rPr>
        <w:t>원문</w:t>
      </w:r>
    </w:p>
    <w:p>
      <w:pPr>
        <w:pStyle w:val="SourceText"/>
      </w:pPr>
      <w:r>
        <w:t>[1054a23] 經。時我默然(至)詣彼問疾。</w:t>
      </w:r>
    </w:p>
    <w:p>
      <w:pPr/>
      <w:r>
        <w:rPr>
          <w:b/>
        </w:rPr>
        <w:t>한국어 직역</w:t>
      </w:r>
    </w:p>
    <w:p>
      <w:pPr>
        <w:pStyle w:val="TranslationText"/>
      </w:pPr>
      <w:r>
        <w:t>경. 그때 나는 침묵하여 …(至)… 그에게 가서 병을 묻겠습니다.</w:t>
      </w:r>
    </w:p>
    <w:p>
      <w:pPr>
        <w:pStyle w:val="Heading2"/>
      </w:pPr>
      <w:r>
        <w:t>문단 0714  ·  [1054a23]</w:t>
      </w:r>
    </w:p>
    <w:p>
      <w:pPr/>
      <w:r>
        <w:rPr>
          <w:b/>
        </w:rPr>
        <w:t>원문</w:t>
      </w:r>
    </w:p>
    <w:p>
      <w:pPr>
        <w:pStyle w:val="SourceText"/>
      </w:pPr>
      <w:r>
        <w:t>[1054a23] 贊曰。結答詞由卑躬請退。</w:t>
      </w:r>
    </w:p>
    <w:p>
      <w:pPr/>
      <w:r>
        <w:rPr>
          <w:b/>
        </w:rPr>
        <w:t>한국어 직역</w:t>
      </w:r>
    </w:p>
    <w:p>
      <w:pPr>
        <w:pStyle w:val="TranslationText"/>
      </w:pPr>
      <w:r>
        <w:t>찬하여 말한다. 대답의 이유를 맺고 몸을 낮추어 물러남을 청한다.</w:t>
      </w:r>
    </w:p>
    <w:p>
      <w:pPr>
        <w:pStyle w:val="SmallMeta"/>
      </w:pPr>
      <w:r>
        <w:t>[8]◎  |  ◎</w:t>
      </w:r>
    </w:p>
    <w:p>
      <w:pPr>
        <w:pStyle w:val="Heading1"/>
      </w:pPr>
      <w:r>
        <w:t>『설무구칭경소』 권제삼(말).</w:t>
      </w:r>
    </w:p>
    <w:p>
      <w:pPr>
        <w:pStyle w:val="SmallMeta"/>
      </w:pPr>
      <w:r>
        <w:t>[9]說無垢稱經疏卷第三(末)  |  『설무구칭경소』 권제삼(말).</w:t>
      </w:r>
    </w:p>
    <w:p>
      <w:pPr>
        <w:pStyle w:val="Heading1"/>
      </w:pPr>
      <w:r>
        <w:t>『설무구칭경찬』 권제사(본).</w:t>
      </w:r>
    </w:p>
    <w:p>
      <w:pPr>
        <w:pStyle w:val="SmallMeta"/>
      </w:pPr>
      <w:r>
        <w:t>說無垢稱經贊卷第四(本)  |  『설무구칭경찬』 권제사(본).</w:t>
      </w:r>
    </w:p>
    <w:p>
      <w:pPr>
        <w:pStyle w:val="SmallMeta"/>
      </w:pPr>
      <w:r>
        <w:t>大慈恩寺沙門基撰  |  대자은사 사문 기가 지었다.</w:t>
      </w:r>
    </w:p>
    <w:p>
      <w:pPr>
        <w:pStyle w:val="Heading2"/>
      </w:pPr>
      <w:r>
        <w:t>문단 0715  ·  [1054b05]</w:t>
      </w:r>
    </w:p>
    <w:p>
      <w:pPr/>
      <w:r>
        <w:rPr>
          <w:b/>
        </w:rPr>
        <w:t>원문</w:t>
      </w:r>
    </w:p>
    <w:p>
      <w:pPr>
        <w:pStyle w:val="SourceText"/>
      </w:pPr>
      <w:r>
        <w:t>[1054b05] ◎[10]經爾時世尊(至)問安其疾。</w:t>
      </w:r>
    </w:p>
    <w:p>
      <w:pPr/>
      <w:r>
        <w:rPr>
          <w:b/>
        </w:rPr>
        <w:t>한국어 직역</w:t>
      </w:r>
    </w:p>
    <w:p>
      <w:pPr>
        <w:pStyle w:val="TranslationText"/>
      </w:pPr>
      <w:r>
        <w:t>◎ 경에서 말한다. 그때 세존께서 (至) 그 병을 문안하게 하셨다.</w:t>
      </w:r>
    </w:p>
    <w:p>
      <w:pPr>
        <w:pStyle w:val="Heading2"/>
      </w:pPr>
      <w:r>
        <w:t>문단 0716  ·  [1054b05]</w:t>
      </w:r>
    </w:p>
    <w:p>
      <w:pPr/>
      <w:r>
        <w:rPr>
          <w:b/>
        </w:rPr>
        <w:t>원문</w:t>
      </w:r>
    </w:p>
    <w:p>
      <w:pPr>
        <w:pStyle w:val="SourceText"/>
      </w:pPr>
      <w:r>
        <w:t>[1054b05] 贊曰。自下第九命羅怙羅。初命。後[11]辭。此初命也。羅怙羅。此云執日。本是執日阿脩羅名。法華經云羅睺阿脩羅王。是也。此是非天前軍。非天將與帝釋鬪時。此為前軍。見日月天子放光遠射非天之眼。[12]非天此乃以手執日。障蔽其光。今此佛子。取喻為名。亦復如是。佛法如日。由[13]有此子。障我佛法智日之光。如彼非天。故以為名。古名宮生。耶輸被謗。設誓自明。實在宮生。非外他子。故名宮生。此子因緣。如經廣說。以昔為王。沙門求見。六日不[14]覩。或塞鼠穴六日。障他母子絕食。故處胎中。經六年住。後佛至迦維羅國。七日化千比丘皆形似佛。使之選佛。果至佛所。以明佛子。遂令舍利目連度之。時年小矣。恐繁不述。</w:t>
      </w:r>
    </w:p>
    <w:p>
      <w:pPr/>
      <w:r>
        <w:rPr>
          <w:b/>
        </w:rPr>
        <w:t>한국어 직역</w:t>
      </w:r>
    </w:p>
    <w:p>
      <w:pPr>
        <w:pStyle w:val="TranslationText"/>
      </w:pPr>
      <w:r>
        <w:t>찬하여 말한다. 이 아래 제9에서 라후라에게 명한다. 처음은 명하는 것이다. 뒤의 은 사양하는 것이다. 이것이 처음의 명함이다. 라후라. 이는 ‘집일(執日)’이라 번역한다. 본래 집일 아수라의 이름이다. 『법화경』에서 ‘라후 아수라왕’이라 한 것이 바로 이것이다. 이는 비천(非天)의 선봉군이다. 비천이 제석과 싸우려 할 때 그가 선봉이 된다. 일월천자가 빛을 놓아 멀리서 비천의 눈을 쏘는 것을 보고 비천이 이에 손으로 해를 잡아 그 빛을 가린다. 지금 이 불자도 비유를 취해 이름을 삼은 것이 또한 이와 같다. 불법은 해와 같은데 이 아들이 있기 때문에 나의 불법이라는 지혜의 해의 빛을 가린다. 저 비천과 같으므로 그래서 이름으로 삼았다. 옛 번역에서는 ‘궁생(宮生)’이라 하였다. 야수다라가 비방을 받자 맹세를 세워 스스로 밝히기를 실로 궁중에서 태어났고 밖의 다른 사람의 아들이 아니라고 하였다. 그래서 ‘궁생’이라 하였다. 이 아들의 인연은 경에서 자세히 설한 것과 같다. 옛날에 왕이 되었을 때 사문이 만나기를 청했으나 엿새 동안 보지 못하게 하였고, 또는 쥐구멍을 엿새 동안 막아 다른 어미와 새끼가 먹지 못하게 하였으므로 태중에 머물면서 여섯 해를 지냈다. 뒤에 부처님이 가비라국에 이르러 이레 동안 천 비구를 변화해 모두 부처님과 같은 모습이 되게 하고 그에게 부처님을 고르게 하였는데 과연 부처님에게 이르렀으므로 불자임을 밝혔다. 마침내 사리자와 목련에게 그를 제도하게 하였다. 그때 나이가 어렸다. 번거로울까 염려되어 더 말하지 않는다.</w:t>
      </w:r>
    </w:p>
    <w:p>
      <w:pPr>
        <w:pStyle w:val="Heading2"/>
      </w:pPr>
      <w:r>
        <w:t>문단 0717  ·  [1054b20]</w:t>
      </w:r>
    </w:p>
    <w:p>
      <w:pPr/>
      <w:r>
        <w:rPr>
          <w:b/>
        </w:rPr>
        <w:t>원문</w:t>
      </w:r>
    </w:p>
    <w:p>
      <w:pPr>
        <w:pStyle w:val="SourceText"/>
      </w:pPr>
      <w:r>
        <w:t>[1054b20] 經。時羅怙羅(至)詣彼問疾。</w:t>
      </w:r>
    </w:p>
    <w:p>
      <w:pPr/>
      <w:r>
        <w:rPr>
          <w:b/>
        </w:rPr>
        <w:t>한국어 직역</w:t>
      </w:r>
    </w:p>
    <w:p>
      <w:pPr>
        <w:pStyle w:val="TranslationText"/>
      </w:pPr>
      <w:r>
        <w:t>경. 그때 라후라는 (至) 그에게 가서 병을 문안할 수 없습니다라고 하였다.</w:t>
      </w:r>
    </w:p>
    <w:p>
      <w:pPr>
        <w:pStyle w:val="Heading2"/>
      </w:pPr>
      <w:r>
        <w:t>문단 0718  ·  [1054b20]</w:t>
      </w:r>
    </w:p>
    <w:p>
      <w:pPr/>
      <w:r>
        <w:rPr>
          <w:b/>
        </w:rPr>
        <w:t>원문</w:t>
      </w:r>
    </w:p>
    <w:p>
      <w:pPr>
        <w:pStyle w:val="SourceText"/>
      </w:pPr>
      <w:r>
        <w:t>[1054b20] 贊曰。下[＊]辭有三。此總陳道屈。昔讚出家。有為有相。[15]彼陳出家者為無為[16]有相。以真詰俗。道屈[＊]辭窮。故不堪也。</w:t>
      </w:r>
    </w:p>
    <w:p>
      <w:pPr/>
      <w:r>
        <w:rPr>
          <w:b/>
        </w:rPr>
        <w:t>한국어 직역</w:t>
      </w:r>
    </w:p>
    <w:p>
      <w:pPr>
        <w:pStyle w:val="TranslationText"/>
      </w:pPr>
      <w:r>
        <w:t>찬하여 말한다. 아래의 사양에는 세 부분이 있다. 이는 총괄하여 도리가 굴복했음을 진술한 것이다. 옛날에 출가를 찬탄하였는데 유위이고 유상(有相)이었다. 그는 출가를 무위라고 진술하면서 유상이라 하였다. 진리로 세속을 힐난하니 도리가 굴복하고 말이 막혔다. 그러므로 감당할 수 없다고 한 것이다.</w:t>
      </w:r>
    </w:p>
    <w:p>
      <w:pPr>
        <w:pStyle w:val="EditorialNote"/>
      </w:pPr>
      <w:r>
        <w:t>교감·번역 메모 | 일부 문구는 현 원문만으로 단일 해석을 확정하기 어려워 [구문 불확실]로 남겼다.</w:t>
      </w:r>
    </w:p>
    <w:p>
      <w:pPr>
        <w:pStyle w:val="Heading2"/>
      </w:pPr>
      <w:r>
        <w:t>문단 0719  ·  [1054b24]</w:t>
      </w:r>
    </w:p>
    <w:p>
      <w:pPr/>
      <w:r>
        <w:rPr>
          <w:b/>
        </w:rPr>
        <w:t>원문</w:t>
      </w:r>
    </w:p>
    <w:p>
      <w:pPr>
        <w:pStyle w:val="SourceText"/>
      </w:pPr>
      <w:r>
        <w:t>[1054b24] 經。所以者何(至)功德勝利。</w:t>
      </w:r>
    </w:p>
    <w:p>
      <w:pPr/>
      <w:r>
        <w:rPr>
          <w:b/>
        </w:rPr>
        <w:t>한국어 직역</w:t>
      </w:r>
    </w:p>
    <w:p>
      <w:pPr>
        <w:pStyle w:val="TranslationText"/>
      </w:pPr>
      <w:r>
        <w:t>경. 왜냐하면 (至) 공덕과 뛰어난 이익이라고 하였다.</w:t>
      </w:r>
    </w:p>
    <w:p>
      <w:pPr>
        <w:pStyle w:val="Heading2"/>
      </w:pPr>
      <w:r>
        <w:t>문단 0720  ·  [1054b24]</w:t>
      </w:r>
    </w:p>
    <w:p>
      <w:pPr/>
      <w:r>
        <w:rPr>
          <w:b/>
        </w:rPr>
        <w:t>원문</w:t>
      </w:r>
    </w:p>
    <w:p>
      <w:pPr>
        <w:pStyle w:val="SourceText"/>
      </w:pPr>
      <w:r>
        <w:t>[1054b24] 贊曰。下顯理窮。初徵後顯。顯中復[＊]有二。初陳已事。後顯他詞。已事有二。初顯他問。後顯已答。此徵及顯他問也。此諸童子。婆羅門種。姓離[17]呫毘。佛為輪王。羅怙羅繼嗣。故今讚歎亦言輪王。輪王有四。鐵銅銀金。各能王彼一二三四天下人庶。如常分別。既脫屣輪帝之寶。而為出家。學出家功德有何利也。</w:t>
      </w:r>
    </w:p>
    <w:p>
      <w:pPr/>
      <w:r>
        <w:rPr>
          <w:b/>
        </w:rPr>
        <w:t>한국어 직역</w:t>
      </w:r>
    </w:p>
    <w:p>
      <w:pPr>
        <w:pStyle w:val="TranslationText"/>
      </w:pPr>
      <w:r>
        <w:t>찬하여 말한다. 아래에서는 이치가 다했음을 드러낸다. 처음은 따져 묻고 뒤는 드러낸다. 드러내는 가운데 다시 두 부분이 있다. 처음은 자신의 일을 진술하고 뒤는 상대의 말을 드러낸다. 자신의 일에는 두 부분이 있다. 처음은 상대의 물음을 드러내고 뒤는 자신의 답을 드러낸다. 이는 따져 물음과 상대의 물음을 드러낸 것이다. 이 모든 동자들은 바라문 종성으로 성은 이첨비(離呫毘)이다. 부처님은 전륜왕이 되고 라후라는 뒤를 이으므로 지금 찬탄하면서 또한 전륜왕이라 말한 것이다. 전륜왕에는 네 종류가 있다. 철륜·동륜·은륜·금륜이다. 각각 능히 한 천하·두 천하·세 천하·네 천하의 백성을 다스린다. 통상 분별하는 것과 같다. 이미 전륜성왕의 보배를 벗어 던지고 출가하였으니 출가를 배우는 공덕에 어떠한 이익이 있는가라고 한 것이다.</w:t>
      </w:r>
    </w:p>
    <w:p>
      <w:pPr>
        <w:pStyle w:val="EditorialNote"/>
      </w:pPr>
      <w:r>
        <w:t>교감·번역 메모 | 희귀 용례 또는 교학 용어의 확정을 위해 [용어 검토]가 유익하다.</w:t>
      </w:r>
    </w:p>
    <w:p>
      <w:pPr>
        <w:pStyle w:val="Heading2"/>
      </w:pPr>
      <w:r>
        <w:t>문단 0721  ·  [1054c03]</w:t>
      </w:r>
    </w:p>
    <w:p>
      <w:pPr/>
      <w:r>
        <w:rPr>
          <w:b/>
        </w:rPr>
        <w:t>원문</w:t>
      </w:r>
    </w:p>
    <w:p>
      <w:pPr>
        <w:pStyle w:val="SourceText"/>
      </w:pPr>
      <w:r>
        <w:t>[1054c03] 經。我即如法(至)功德勝利。</w:t>
      </w:r>
    </w:p>
    <w:p>
      <w:pPr/>
      <w:r>
        <w:rPr>
          <w:b/>
        </w:rPr>
        <w:t>한국어 직역</w:t>
      </w:r>
    </w:p>
    <w:p>
      <w:pPr>
        <w:pStyle w:val="TranslationText"/>
      </w:pPr>
      <w:r>
        <w:t>경. 나는 곧 법답게 (至) 공덕과 뛰어난 이익을 설하였다.</w:t>
      </w:r>
    </w:p>
    <w:p>
      <w:pPr>
        <w:pStyle w:val="Heading2"/>
      </w:pPr>
      <w:r>
        <w:t>문단 0722  ·  [1054c03]</w:t>
      </w:r>
    </w:p>
    <w:p>
      <w:pPr/>
      <w:r>
        <w:rPr>
          <w:b/>
        </w:rPr>
        <w:t>원문</w:t>
      </w:r>
    </w:p>
    <w:p>
      <w:pPr>
        <w:pStyle w:val="SourceText"/>
      </w:pPr>
      <w:r>
        <w:t>[1054c03] 贊曰。此顯已答。出家寬曠。猶若虛空。在家迫[18]進。譬諸牢獄。故經言孔[19]雀雖[＊]有色嚴身。不如鴻鶴能遠飛。白衣雖有富貴力。不如出家功德勝。功德者善生。勝利者惡滅。功德者福。勝利名智。勝利者。能出世間。功德者。福惠二嚴。</w:t>
      </w:r>
    </w:p>
    <w:p>
      <w:pPr/>
      <w:r>
        <w:rPr>
          <w:b/>
        </w:rPr>
        <w:t>한국어 직역</w:t>
      </w:r>
    </w:p>
    <w:p>
      <w:pPr>
        <w:pStyle w:val="TranslationText"/>
      </w:pPr>
      <w:r>
        <w:t>찬하여 말한다. 이는 자신의 답을 드러낸다. 출가는 넓고 탁 트여 마치 허공과 같고 재가는 핍박하고 몰아붙여 마치 감옥과 같다. 그러므로 경에서 ‘공작은 비록 빛깔로 몸을 장엄하였으나 멀리 날 수 있는 기러기와 학만 못하다. 백의는 비록 부귀의 힘이 있으나 출가의 공덕이 뛰어난 것만 못하다’고 하였다. 공덕이란 선이 생기는 것이고 승리란 악이 소멸하는 것이다. 공덕이란 복이고 승리란 지혜라 한다. 승리란 능히 세간을 벗어나게 하는 것이다. 공덕이란 복과 지혜 두 장엄이다.</w:t>
      </w:r>
    </w:p>
    <w:p>
      <w:pPr>
        <w:pStyle w:val="EditorialNote"/>
      </w:pPr>
      <w:r>
        <w:t>교감·번역 메모 | 탈자·오사 또는 문맥상 이문 가능성이 있어 [이문 검토 필요]로 남겼다.</w:t>
      </w:r>
    </w:p>
    <w:p>
      <w:pPr>
        <w:pStyle w:val="Heading2"/>
      </w:pPr>
      <w:r>
        <w:t>문단 0723  ·  [1054c09]</w:t>
      </w:r>
    </w:p>
    <w:p>
      <w:pPr/>
      <w:r>
        <w:rPr>
          <w:b/>
        </w:rPr>
        <w:t>원문</w:t>
      </w:r>
    </w:p>
    <w:p>
      <w:pPr>
        <w:pStyle w:val="SourceText"/>
      </w:pPr>
      <w:r>
        <w:t>[1054c09] 經。時無垢稱(至)而作是言。</w:t>
      </w:r>
    </w:p>
    <w:p>
      <w:pPr/>
      <w:r>
        <w:rPr>
          <w:b/>
        </w:rPr>
        <w:t>한국어 직역</w:t>
      </w:r>
    </w:p>
    <w:p>
      <w:pPr>
        <w:pStyle w:val="TranslationText"/>
      </w:pPr>
      <w:r>
        <w:t>경. 그때 무구칭이 (至) 이렇게 말하였다.</w:t>
      </w:r>
    </w:p>
    <w:p>
      <w:pPr>
        <w:pStyle w:val="Heading2"/>
      </w:pPr>
      <w:r>
        <w:t>문단 0724  ·  [1054c09]</w:t>
      </w:r>
    </w:p>
    <w:p>
      <w:pPr/>
      <w:r>
        <w:rPr>
          <w:b/>
        </w:rPr>
        <w:t>원문</w:t>
      </w:r>
    </w:p>
    <w:p>
      <w:pPr>
        <w:pStyle w:val="SourceText"/>
      </w:pPr>
      <w:r>
        <w:t>[1054c09] 贊曰。下顯他詞有二。初陳至軌。後正陳詞。此初文也。</w:t>
      </w:r>
    </w:p>
    <w:p>
      <w:pPr/>
      <w:r>
        <w:rPr>
          <w:b/>
        </w:rPr>
        <w:t>한국어 직역</w:t>
      </w:r>
    </w:p>
    <w:p>
      <w:pPr>
        <w:pStyle w:val="TranslationText"/>
      </w:pPr>
      <w:r>
        <w:t>찬하여 말한다. 아래에서 상대의 말을 드러내는 데 두 부분이 있다. 처음은 이르는 위의를 진술하고 뒤는 바로 그 말을 진술한다. 이는 첫 문장이다.</w:t>
      </w:r>
    </w:p>
    <w:p>
      <w:pPr>
        <w:pStyle w:val="Heading2"/>
      </w:pPr>
      <w:r>
        <w:t>문단 0725  ·  [1054c11]</w:t>
      </w:r>
    </w:p>
    <w:p>
      <w:pPr/>
      <w:r>
        <w:rPr>
          <w:b/>
        </w:rPr>
        <w:t>원문</w:t>
      </w:r>
    </w:p>
    <w:p>
      <w:pPr>
        <w:pStyle w:val="SourceText"/>
      </w:pPr>
      <w:r>
        <w:t>[1054c11] 經。唯羅怙羅(至)功德勝利。</w:t>
      </w:r>
    </w:p>
    <w:p>
      <w:pPr/>
      <w:r>
        <w:rPr>
          <w:b/>
        </w:rPr>
        <w:t>한국어 직역</w:t>
      </w:r>
    </w:p>
    <w:p>
      <w:pPr>
        <w:pStyle w:val="TranslationText"/>
      </w:pPr>
      <w:r>
        <w:t>경. 오직 라후라여 (至) 공덕과 뛰어난 이익이라고 하였다.</w:t>
      </w:r>
    </w:p>
    <w:p>
      <w:pPr>
        <w:pStyle w:val="Heading2"/>
      </w:pPr>
      <w:r>
        <w:t>문단 0726  ·  [1054c11]</w:t>
      </w:r>
    </w:p>
    <w:p>
      <w:pPr/>
      <w:r>
        <w:rPr>
          <w:b/>
        </w:rPr>
        <w:t>원문</w:t>
      </w:r>
    </w:p>
    <w:p>
      <w:pPr>
        <w:pStyle w:val="SourceText"/>
      </w:pPr>
      <w:r>
        <w:t>[1054c11] 贊曰。下正陳詞有五。初正陳理詰。二勸彼出家。三童子請問。四無垢教示。五童子獲益。初中有三。初總非。次別詰。後結正。此初文也。</w:t>
      </w:r>
    </w:p>
    <w:p>
      <w:pPr/>
      <w:r>
        <w:rPr>
          <w:b/>
        </w:rPr>
        <w:t>한국어 직역</w:t>
      </w:r>
    </w:p>
    <w:p>
      <w:pPr>
        <w:pStyle w:val="TranslationText"/>
      </w:pPr>
      <w:r>
        <w:t>찬하여 말한다. 아래에서 바로 진술하는 말에는 다섯 부분이 있다. 첫째는 바로 이치로 힐난하고 둘째는 그들에게 출가를 권하며 셋째는 동자들이 청하여 묻고 넷째는 무구칭이 가르쳐 보이며 다섯째는 동자들이 이익을 얻는 것이다. 첫째 가운데 세 부분이 있다. 처음은 총괄해 그르다 하고 다음은 개별적으로 힐난하며 뒤는 바른 뜻을 맺는다. 이는 첫 문장이다.</w:t>
      </w:r>
    </w:p>
    <w:p>
      <w:pPr>
        <w:pStyle w:val="Heading2"/>
      </w:pPr>
      <w:r>
        <w:t>문단 0727  ·  [1054c15]</w:t>
      </w:r>
    </w:p>
    <w:p>
      <w:pPr/>
      <w:r>
        <w:rPr>
          <w:b/>
        </w:rPr>
        <w:t>원문</w:t>
      </w:r>
    </w:p>
    <w:p>
      <w:pPr>
        <w:pStyle w:val="SourceText"/>
      </w:pPr>
      <w:r>
        <w:t>[1054c15] 經。所以者何(至)是為出家。</w:t>
      </w:r>
    </w:p>
    <w:p>
      <w:pPr/>
      <w:r>
        <w:rPr>
          <w:b/>
        </w:rPr>
        <w:t>한국어 직역</w:t>
      </w:r>
    </w:p>
    <w:p>
      <w:pPr>
        <w:pStyle w:val="TranslationText"/>
      </w:pPr>
      <w:r>
        <w:t>경. 왜냐하면 (至) 이것을 출가라 한다고 하였다.</w:t>
      </w:r>
    </w:p>
    <w:p>
      <w:pPr>
        <w:pStyle w:val="Heading2"/>
      </w:pPr>
      <w:r>
        <w:t>문단 0728  ·  [1054c15]</w:t>
      </w:r>
    </w:p>
    <w:p>
      <w:pPr/>
      <w:r>
        <w:rPr>
          <w:b/>
        </w:rPr>
        <w:t>원문</w:t>
      </w:r>
    </w:p>
    <w:p>
      <w:pPr>
        <w:pStyle w:val="SourceText"/>
      </w:pPr>
      <w:r>
        <w:t>[1054c15] 贊曰。下別詰中有二。初[20]票。後顯。此初[＊]票也。空理義云。前讚出家世俗有相。今以勝義無相為徵。故言無[21]勝利無功德。應理義云。世俗事為末。勝義理為本。前讚出家。讚俗事末。今以理本為正。故言無利德名真出家。</w:t>
      </w:r>
    </w:p>
    <w:p>
      <w:pPr/>
      <w:r>
        <w:rPr>
          <w:b/>
        </w:rPr>
        <w:t>한국어 직역</w:t>
      </w:r>
    </w:p>
    <w:p>
      <w:pPr>
        <w:pStyle w:val="TranslationText"/>
      </w:pPr>
      <w:r>
        <w:t>찬하여 말한다. 아래의 개별 힐난에는 두 부분이 있다. 처음은 표방하고 뒤는 드러낸다. 이는 처음의 표방이다. 공리의에서 말한다. 앞에서 출가를 찬탄한 것은 세속의 유상이었고 지금은 승의의 무상(無相)으로 따져 묻는다. 그러므로 승리도 없고 공덕도 없다고 말한다. 응리의에서 말한다. 세속의 일은 말단이 되고 승의의 이치는 근본이 된다. 앞에서 출가를 찬탄한 것은 세속의 일이라는 말단을 찬탄한 것이고 지금은 이치라는 근본을 바른 뜻으로 삼는다. 그러므로 이익과 공덕이 없는 것을 참된 출가라고 말한다.</w:t>
      </w:r>
    </w:p>
    <w:p>
      <w:pPr>
        <w:pStyle w:val="EditorialNote"/>
      </w:pPr>
      <w:r>
        <w:t>교감·번역 메모 | 일부 자형은 현 저본만으로 확정하기 어려워 [판독 불확실]로 남겼다.</w:t>
      </w:r>
    </w:p>
    <w:p>
      <w:pPr>
        <w:pStyle w:val="Heading2"/>
      </w:pPr>
      <w:r>
        <w:t>문단 0729  ·  [1054c21]</w:t>
      </w:r>
    </w:p>
    <w:p>
      <w:pPr/>
      <w:r>
        <w:rPr>
          <w:b/>
        </w:rPr>
        <w:t>원문</w:t>
      </w:r>
    </w:p>
    <w:p>
      <w:pPr>
        <w:pStyle w:val="SourceText"/>
      </w:pPr>
      <w:r>
        <w:t>[1054c21] 經。唯羅怙羅(至)功德勝利。</w:t>
      </w:r>
    </w:p>
    <w:p>
      <w:pPr/>
      <w:r>
        <w:rPr>
          <w:b/>
        </w:rPr>
        <w:t>한국어 직역</w:t>
      </w:r>
    </w:p>
    <w:p>
      <w:pPr>
        <w:pStyle w:val="TranslationText"/>
      </w:pPr>
      <w:r>
        <w:t>경. 오직 라후라여 (至) 공덕과 뛰어난 이익이라고 하였다.</w:t>
      </w:r>
    </w:p>
    <w:p>
      <w:pPr>
        <w:pStyle w:val="Heading2"/>
      </w:pPr>
      <w:r>
        <w:t>문단 0730  ·  [1054c21]</w:t>
      </w:r>
    </w:p>
    <w:p>
      <w:pPr/>
      <w:r>
        <w:rPr>
          <w:b/>
        </w:rPr>
        <w:t>원문</w:t>
      </w:r>
    </w:p>
    <w:p>
      <w:pPr>
        <w:pStyle w:val="SourceText"/>
      </w:pPr>
      <w:r>
        <w:t>[1054c21] 贊曰。下顯有三。初明有為有相出家。次明無為無相出家。後明大乘出家德利。此初文也。前為他說有功德勝利體相者。有為有相。非勝義諦也。</w:t>
      </w:r>
    </w:p>
    <w:p>
      <w:pPr/>
      <w:r>
        <w:rPr>
          <w:b/>
        </w:rPr>
        <w:t>한국어 직역</w:t>
      </w:r>
    </w:p>
    <w:p>
      <w:pPr>
        <w:pStyle w:val="TranslationText"/>
      </w:pPr>
      <w:r>
        <w:t>찬하여 말한다. 아래에서 드러내는 데 세 부분이 있다. 처음은 유위·유상의 출가를 밝히고 다음은 무위·무상의 출가를 밝히며 뒤는 대승 출가의 공덕과 이익을 밝힌다. 이는 첫 문장이다. 앞에서 다른 이에게 공덕과 승리의 체상(體相)이 있다고 설한 것은 유위이고 유상이며 승의제가 아니다.</w:t>
      </w:r>
    </w:p>
    <w:p>
      <w:pPr>
        <w:pStyle w:val="Heading2"/>
      </w:pPr>
      <w:r>
        <w:t>문단 0731  ·  [1054c25]</w:t>
      </w:r>
    </w:p>
    <w:p>
      <w:pPr/>
      <w:r>
        <w:rPr>
          <w:b/>
        </w:rPr>
        <w:t>원문</w:t>
      </w:r>
    </w:p>
    <w:p>
      <w:pPr>
        <w:pStyle w:val="SourceText"/>
      </w:pPr>
      <w:r>
        <w:t>[1054c25] 經。夫出家者(至)功德勝利。</w:t>
      </w:r>
    </w:p>
    <w:p>
      <w:pPr/>
      <w:r>
        <w:rPr>
          <w:b/>
        </w:rPr>
        <w:t>한국어 직역</w:t>
      </w:r>
    </w:p>
    <w:p>
      <w:pPr>
        <w:pStyle w:val="TranslationText"/>
      </w:pPr>
      <w:r>
        <w:t>경. 출가란 (至) 공덕과 뛰어난 이익이라고 하였다.</w:t>
      </w:r>
    </w:p>
    <w:p>
      <w:pPr>
        <w:pStyle w:val="Heading2"/>
      </w:pPr>
      <w:r>
        <w:t>문단 0732  ·  [1054c25]</w:t>
      </w:r>
    </w:p>
    <w:p>
      <w:pPr/>
      <w:r>
        <w:rPr>
          <w:b/>
        </w:rPr>
        <w:t>원문</w:t>
      </w:r>
    </w:p>
    <w:p>
      <w:pPr>
        <w:pStyle w:val="SourceText"/>
      </w:pPr>
      <w:r>
        <w:t>[1054c25] 贊曰。此明無為無相出家。空理義云。夫出家者。本欲滅除世俗有相。希趣勝義無為性空。性空之中。何有德利。應理義云。一切聖人皆無為而有差別。無為即是[22]涅槃解脫。真如理滅。涅槃解脫生死縛故。真如湛寂。離妄倒故。擇滅性離二勝障故。為求此故。而作出家。諸德本故。不為有為。非德本故。故於無為無德無利。無為[1]本中。無有差別。性相功德。亦無差別。[2]作用勝利。非無凝然功德勝利。又出家者。離分別執。有德有利。是有分別。非真出家。故真出家。破分別執。無德無利。</w:t>
      </w:r>
    </w:p>
    <w:p>
      <w:pPr/>
      <w:r>
        <w:rPr>
          <w:b/>
        </w:rPr>
        <w:t>한국어 직역</w:t>
      </w:r>
    </w:p>
    <w:p>
      <w:pPr>
        <w:pStyle w:val="TranslationText"/>
      </w:pPr>
      <w:r>
        <w:t>찬하여 말한다. 이는 무위·무상의 출가를 밝힌다. 공리의에서 말한다. 출가란 본래 세속의 유상을 없애고 승의의 무위와 성품이 공한 데로 나아가고자 하는 것이다. 성품이 공한 가운데 어찌 공덕과 이익이 있겠는가. 응리의에서 말한다. 모든 성인은 모두 무위를 말미암으면서도 차별이 있다. 무위는 곧 열반과 해탈이다. 진여의 이치에서 소멸하고 열반은 생사의 속박에서 해탈하기 때문이다. 진여는 맑고 고요하여 망령된 전도에서 떠났기 때문이다. 택멸은 본성상 두 가지 뛰어난 장애를 떠났기 때문이다. 이것을 구하기 때문에 출가하는 것이다. 모든 공덕의 근본이므로 유위를 위한 것이 아니니 유위는 공덕의 근본이 아니기 때문이다. 그러므로 무위에는 공덕도 없고 이익도 없다. 무위의 근본 가운데에는 차별이 없고 성품과 모습의 공덕에도 또한 차별이 없으며 작용의 뛰어난 이익도 없다. 그렇다고 응연한 공덕과 뛰어난 이익 자체가 없는 것은 아니다. 또 출가란 분별하는 집착을 떠나는 것이다. 공덕과 이익이 있다고 하는 것은 분별이 있는 것이므로 참된 출가가 아니다. 그러므로 참된 출가는 분별하는 집착을 깨뜨려 공덕도 없고 이익도 없다.</w:t>
      </w:r>
    </w:p>
    <w:p>
      <w:pPr>
        <w:pStyle w:val="Heading2"/>
      </w:pPr>
      <w:r>
        <w:t>문단 0733  ·  [1055a08]</w:t>
      </w:r>
    </w:p>
    <w:p>
      <w:pPr/>
      <w:r>
        <w:rPr>
          <w:b/>
        </w:rPr>
        <w:t>원문</w:t>
      </w:r>
    </w:p>
    <w:p>
      <w:pPr>
        <w:pStyle w:val="SourceText"/>
      </w:pPr>
      <w:r>
        <w:t>[1055a08] 經。唯羅怙羅(至)無色非色。</w:t>
      </w:r>
    </w:p>
    <w:p>
      <w:pPr/>
      <w:r>
        <w:rPr>
          <w:b/>
        </w:rPr>
        <w:t>한국어 직역</w:t>
      </w:r>
    </w:p>
    <w:p>
      <w:pPr>
        <w:pStyle w:val="TranslationText"/>
      </w:pPr>
      <w:r>
        <w:t>경. 오직 라후라여 (至) 색도 없고 비색도 없다고 하였다.</w:t>
      </w:r>
    </w:p>
    <w:p>
      <w:pPr>
        <w:pStyle w:val="Heading2"/>
      </w:pPr>
      <w:r>
        <w:t>문단 0734  ·  [1055a08]</w:t>
      </w:r>
    </w:p>
    <w:p>
      <w:pPr/>
      <w:r>
        <w:rPr>
          <w:b/>
        </w:rPr>
        <w:t>원문</w:t>
      </w:r>
    </w:p>
    <w:p>
      <w:pPr>
        <w:pStyle w:val="SourceText"/>
      </w:pPr>
      <w:r>
        <w:t>[1055a08] 贊曰。下明大乘出家德利。有二十四句。舊有二十二句。全[3]闕新中無色非色及無諸取。仍止觀雙修中[＊]闕修觀。斷惡修善中無修善。此中三句。空理[4]義云。勝義諦中。無他彼。無[5]自此。亦無中間。遠諸見。亦[6]無色[7]與無色別。應理義云。此三句中。一無彼此中間。出家之人。物我俱遣。身外無他彼。攝他同己。常行濟拔。他外無自此。他得樂時。如我得故。亦非物我外而有中間。二遠諸見。五見皆斷。舊云六十二見。唯是邊見邪見所攝。相極狹也。三無色非色。色謂修飾儀容。非色謂識達了解。都不持此。名[8]之為無。或外道妄見。執我為色。執色蘊為我故。執我為非色。執四蘊命根為實我故。如六十二見中。[9]之我[10]者色。死後有想。執我無色。死後有想等。此等皆為無為出家。故離諸非而順諸[11]見。下皆准知。</w:t>
      </w:r>
    </w:p>
    <w:p>
      <w:pPr/>
      <w:r>
        <w:rPr>
          <w:b/>
        </w:rPr>
        <w:t>한국어 직역</w:t>
      </w:r>
    </w:p>
    <w:p>
      <w:pPr>
        <w:pStyle w:val="TranslationText"/>
      </w:pPr>
      <w:r>
        <w:t>찬하여 말한다. 아래에서는 대승 출가의 공덕과 이익을 밝힌다. 스물네 구가 있다. 옛 경에는 스물두 구가 있다. 새 번역 가운데 ‘무색비색’과 ‘무제취’가 완전히 빠져 있다. 또 지관을 함께 닦는 대목에서는 관을 닦는 말이 빠졌고 악을 끊고 선을 닦는 대목에서는 선을 닦는 말이 없다. 이 가운데 세 구가 있다. 공리의에서 말한다. 승의제 가운데에는 남인 저편도 없고 자신인 이편도 없으며 또한 중간도 없다. 모든 견해를 멀리하며 또한 색과 비색의 구별도 없다. 응리의에서 말한다. 이 세 구 가운데 첫째는 저편·이편·중간이 없는 것이다. 출가한 사람은 사물과 나를 모두 버려 자기 몸 밖에 남인 저편이 없고 남을 거두어 자기와 같게 하여 항상 구제하는 행을 실천한다. 남 밖에 자신인 이편이 없으니 남이 즐거움을 얻을 때 내가 얻은 것처럼 하기 때문이다. 또한 사물과 나 밖에 따로 중간이 있는 것도 아니다. 둘째는 모든 견해를 멀리하는 것이다. 오견을 모두 끊는다. 옛 번역에서는 육십이견이라 하였는데 이는 오직 변견과 사견에 포섭되므로 범위가 지극히 좁다. 셋째는 색도 없고 비색도 없는 것이다. 색은 위의를 꾸미는 것을 말하고 비색은 식이 통달하고 이해하는 것을 말한다. 이 둘을 모두 지니지 않으므로 이를 ‘없음’이라 한다. 또는 외도의 망견으로 나를 색이라고 집착하고 색온을 나라고 집착하기 때문이다. 나를 비색이라고 집착하고 네 온과 명근을 실재하는 나라고 집착하기 때문이다. 육십이견 가운데에서와 같다. ‘나는 색이다’라고 하거나 ‘죽은 뒤에도 생각이 있다’고 집착하며 나를 무색이라고 집착하고 ‘죽은 뒤에도 생각이 있다’고 하는 따위이다. 이와 같은 것들을 모두 없애는 것이 무위를 위한 출가이다. 그러므로 모든 그릇됨을 떠나고 모든 견해에 순응한다. 아래도 모두 이에 준해 알아야 한다.</w:t>
      </w:r>
    </w:p>
    <w:p>
      <w:pPr>
        <w:pStyle w:val="EditorialNote"/>
      </w:pPr>
      <w:r>
        <w:t>교감·번역 메모 | 원문 `之我者色`의 어순이 불안정하여 육십이견의 문맥에 따라 옮김. / 일부 문구는 현 원문만으로 단일 해석을 확정하기 어려워 [구문 불확실]로 남겼다.</w:t>
      </w:r>
    </w:p>
    <w:p>
      <w:pPr>
        <w:pStyle w:val="Heading2"/>
      </w:pPr>
      <w:r>
        <w:t>문단 0735  ·  [1055a25]</w:t>
      </w:r>
    </w:p>
    <w:p>
      <w:pPr/>
      <w:r>
        <w:rPr>
          <w:b/>
        </w:rPr>
        <w:t>원문</w:t>
      </w:r>
    </w:p>
    <w:p>
      <w:pPr>
        <w:pStyle w:val="SourceText"/>
      </w:pPr>
      <w:r>
        <w:t>[1055a25] 經。是涅槃路(至)聖所攝受。</w:t>
      </w:r>
    </w:p>
    <w:p>
      <w:pPr/>
      <w:r>
        <w:rPr>
          <w:b/>
        </w:rPr>
        <w:t>한국어 직역</w:t>
      </w:r>
    </w:p>
    <w:p>
      <w:pPr>
        <w:pStyle w:val="TranslationText"/>
      </w:pPr>
      <w:r>
        <w:t>경. 이는 열반의 길이며 (至) 성인이 섭수하는 것이라고 하였다.</w:t>
      </w:r>
    </w:p>
    <w:p>
      <w:pPr>
        <w:pStyle w:val="Heading2"/>
      </w:pPr>
      <w:r>
        <w:t>문단 0736  ·  [1055a25]</w:t>
      </w:r>
    </w:p>
    <w:p>
      <w:pPr/>
      <w:r>
        <w:rPr>
          <w:b/>
        </w:rPr>
        <w:t>원문</w:t>
      </w:r>
    </w:p>
    <w:p>
      <w:pPr>
        <w:pStyle w:val="SourceText"/>
      </w:pPr>
      <w:r>
        <w:t>[1055a25] 贊曰。此有三句。空理義云。無此彼中間者。能到涅槃。故名為路。達諸見故。智者稱讚。無色非色故。聖所攝受。應理義云。其為無為而出家者。一到涅槃故。二聖所稱讚。三聖行攝受。諸聖常時攝而領之。以為勝故。舊云。處於涅槃。由此為路。能處涅槃。又云。聖所行處。即聖所稱讚。契聖心故。</w:t>
      </w:r>
    </w:p>
    <w:p>
      <w:pPr/>
      <w:r>
        <w:rPr>
          <w:b/>
        </w:rPr>
        <w:t>한국어 직역</w:t>
      </w:r>
    </w:p>
    <w:p>
      <w:pPr>
        <w:pStyle w:val="TranslationText"/>
      </w:pPr>
      <w:r>
        <w:t>찬하여 말한다. 이에는 세 구가 있다. 공리의에서 말한다. 저편·이편·중간이 없다는 것은 능히 열반에 이르기 때문에 길이라 한다. 모든 견해를 통달하기 때문에 지혜로운 이가 칭찬하며 색도 없고 비색도 없기 때문에 성인이 섭수한다. 응리의에서 말한다. 무위를 위해 출가하는 사람은 첫째 열반에 이르기 때문이고 둘째 성인이 칭찬하기 때문이며 셋째 성인의 행에 섭수되기 때문이다. 모든 성인이 항상 거두어 받아 뛰어난 것으로 여기기 때문이다. 옛 경에서는 말하기를 ‘열반에 머문다’고 하였는데 이것이 길이 되기 때문에 능히 열반에 머문다는 것이다. 또 말하기를 ‘성인이 행하는 곳’이라 하였으니 곧 성인이 칭찬하는 것이며 성인의 마음에 계합하기 때문이다.</w:t>
      </w:r>
    </w:p>
    <w:p>
      <w:pPr>
        <w:pStyle w:val="Heading2"/>
      </w:pPr>
      <w:r>
        <w:t>문단 0737  ·  [1055b04]</w:t>
      </w:r>
    </w:p>
    <w:p>
      <w:pPr/>
      <w:r>
        <w:rPr>
          <w:b/>
        </w:rPr>
        <w:t>원문</w:t>
      </w:r>
    </w:p>
    <w:p>
      <w:pPr>
        <w:pStyle w:val="SourceText"/>
      </w:pPr>
      <w:r>
        <w:t>[1055b04] 經。降伏眾魔(至)離諸惡法。</w:t>
      </w:r>
    </w:p>
    <w:p>
      <w:pPr/>
      <w:r>
        <w:rPr>
          <w:b/>
        </w:rPr>
        <w:t>한국어 직역</w:t>
      </w:r>
    </w:p>
    <w:p>
      <w:pPr>
        <w:pStyle w:val="TranslationText"/>
      </w:pPr>
      <w:r>
        <w:t>경. 여러 마군을 항복시키고 (至) 모든 악법을 떠난다고 하였다.</w:t>
      </w:r>
    </w:p>
    <w:p>
      <w:pPr>
        <w:pStyle w:val="Heading2"/>
      </w:pPr>
      <w:r>
        <w:t>문단 0738  ·  [1055b04]</w:t>
      </w:r>
    </w:p>
    <w:p>
      <w:pPr/>
      <w:r>
        <w:rPr>
          <w:b/>
        </w:rPr>
        <w:t>원문</w:t>
      </w:r>
    </w:p>
    <w:p>
      <w:pPr>
        <w:pStyle w:val="SourceText"/>
      </w:pPr>
      <w:r>
        <w:t>[1055b04] 贊曰。此有七句。空理義云。分別執有。故是眾魔。便入五[12]趣。不得五眼。無五根力。乃損眾生。自惡不息。若為達空而出家者。眾魔自降。乃至廣說。自惡便息。應理義云。為無為法而出家者。一降四魔。二超五趣。三得五眼。四立五根。五獲五力。六不損惱彼一切眾生。七自諸惡一切能離。五眼者。一肉眼。非修定生。四大所造淨色為性。二天眼。因修所生大造淨色。三法眼。緣教有慧。四慧眼。緣理空智。五佛眼。覺察自他之妙智也。所餘四魔五趣根力。皆如前說。</w:t>
      </w:r>
    </w:p>
    <w:p>
      <w:pPr/>
      <w:r>
        <w:rPr>
          <w:b/>
        </w:rPr>
        <w:t>한국어 직역</w:t>
      </w:r>
    </w:p>
    <w:p>
      <w:pPr>
        <w:pStyle w:val="TranslationText"/>
      </w:pPr>
      <w:r>
        <w:t>찬하여 말한다. 이에는 일곱 구가 있다. 공리의에서 말한다. 분별하여 있다고 집착하기 때문에 이것이 곧 여러 마군이고 곧 오취에 들어가며 오안을 얻지 못하고 오근과 오력이 없으며 마침내 중생을 해치고 자신의 악을 그치지 못한다. 만약 공을 통달하기 위해 출가한다면 여러 마군은 저절로 항복하고 나아가 자세히 말하면 자신의 악이 곧 그친다. 응리의에서 말한다. 무위법을 위해 출가한 사람은 첫째 네 가지 마를 항복시키고 둘째 오취를 뛰어넘으며 셋째 오안을 얻고 넷째 오근을 세우며 다섯째 오력을 얻고 여섯째 저 모든 중생을 괴롭히지 않으며 일곱째 자신의 모든 악을 전부 떠날 수 있다. 오안이란 첫째 육안이다. 선정을 닦아 생긴 것이 아니고 사대가 만든 청정한 색을 체성으로 한다. 둘째 천안이다. 수행으로 생긴 사대소조의 청정한 색이다. 셋째 법안이다. 교법을 대상으로 하는 지혜이다. 넷째 혜안이다. 이치를 대상으로 하는 공지(空智)이다. 다섯째 불안이다. 자기와 남을 살피는 묘한 지혜이다. 나머지 사마·오취·근·력은 모두 앞에서 설한 것과 같다.</w:t>
      </w:r>
    </w:p>
    <w:p>
      <w:pPr>
        <w:pStyle w:val="Heading2"/>
      </w:pPr>
      <w:r>
        <w:t>문단 0739  ·  [1055b15]</w:t>
      </w:r>
    </w:p>
    <w:p>
      <w:pPr/>
      <w:r>
        <w:rPr>
          <w:b/>
        </w:rPr>
        <w:t>원문</w:t>
      </w:r>
    </w:p>
    <w:p>
      <w:pPr>
        <w:pStyle w:val="SourceText"/>
      </w:pPr>
      <w:r>
        <w:t>[1055b15] 經。摧眾外道(至)離我我所。</w:t>
      </w:r>
    </w:p>
    <w:p>
      <w:pPr/>
      <w:r>
        <w:rPr>
          <w:b/>
        </w:rPr>
        <w:t>한국어 직역</w:t>
      </w:r>
    </w:p>
    <w:p>
      <w:pPr>
        <w:pStyle w:val="TranslationText"/>
      </w:pPr>
      <w:r>
        <w:t>경. 여러 외도를 꺾고 (至) 나와 내 것을 떠난다고 하였다.</w:t>
      </w:r>
    </w:p>
    <w:p>
      <w:pPr>
        <w:pStyle w:val="Heading2"/>
      </w:pPr>
      <w:r>
        <w:t>문단 0740  ·  [1055b15]</w:t>
      </w:r>
    </w:p>
    <w:p>
      <w:pPr/>
      <w:r>
        <w:rPr>
          <w:b/>
        </w:rPr>
        <w:t>원문</w:t>
      </w:r>
    </w:p>
    <w:p>
      <w:pPr>
        <w:pStyle w:val="SourceText"/>
      </w:pPr>
      <w:r>
        <w:t>[1055b15] 贊曰。此有六句。空理義云。若為有為有相出家。不能摧外道超假名。乃至不能離我我所。若為無為無相出家。便摧外道。離我我所。應理義云。為無為法而出家者。一正見故摧外道。二[13]法體亡言故超假名。三得大涅槃。出貪欲泥。四無耽著故無繫屬。五無物我故無所攝受。舊經[14]倒此云無所受故離我我所。</w:t>
      </w:r>
    </w:p>
    <w:p>
      <w:pPr/>
      <w:r>
        <w:rPr>
          <w:b/>
        </w:rPr>
        <w:t>한국어 직역</w:t>
      </w:r>
    </w:p>
    <w:p>
      <w:pPr>
        <w:pStyle w:val="TranslationText"/>
      </w:pPr>
      <w:r>
        <w:t>찬하여 말한다. 이에는 여섯 구가 있다. 공리의에서 말한다. 만약 유위·유상을 위해 출가한다면 외도를 꺾고 가명을 뛰어넘을 수 없으며 나아가 나와 내 것을 떠날 수도 없다. 만약 무위·무상을 위해 출가한다면 곧 외도를 꺾고 나와 내 것을 떠난다. 응리의에서 말한다. 무위법을 위해 출가한 사람은 첫째 정견 때문에 외도를 꺾고 둘째 법체가 말을 떠났기 때문에 가명을 뛰어넘으며 셋째 대열반을 얻어 탐욕의 진흙에서 벗어나고 넷째 탐착이 없으므로 얽매임이 없으며 다섯째 사물과 나가 없으므로 섭수하는 바가 없다. 옛 경은 이를 거꾸로 하여 ‘받는 바가 없으므로 나와 내 것을 떠난다’고 하였다.</w:t>
      </w:r>
    </w:p>
    <w:p>
      <w:pPr>
        <w:pStyle w:val="Heading2"/>
      </w:pPr>
      <w:r>
        <w:t>문단 0741  ·  [1055b23]</w:t>
      </w:r>
    </w:p>
    <w:p>
      <w:pPr/>
      <w:r>
        <w:rPr>
          <w:b/>
        </w:rPr>
        <w:t>원문</w:t>
      </w:r>
    </w:p>
    <w:p>
      <w:pPr>
        <w:pStyle w:val="SourceText"/>
      </w:pPr>
      <w:r>
        <w:t>[1055b23] 經。無有諸取(至)善護他心。</w:t>
      </w:r>
    </w:p>
    <w:p>
      <w:pPr/>
      <w:r>
        <w:rPr>
          <w:b/>
        </w:rPr>
        <w:t>한국어 직역</w:t>
      </w:r>
    </w:p>
    <w:p>
      <w:pPr>
        <w:pStyle w:val="TranslationText"/>
      </w:pPr>
      <w:r>
        <w:t>경. 모든 취가 없고 (至) 남의 마음을 잘 보호한다고 하였다.</w:t>
      </w:r>
    </w:p>
    <w:p>
      <w:pPr>
        <w:pStyle w:val="Heading2"/>
      </w:pPr>
      <w:r>
        <w:t>문단 0742  ·  [1055b23]</w:t>
      </w:r>
    </w:p>
    <w:p>
      <w:pPr/>
      <w:r>
        <w:rPr>
          <w:b/>
        </w:rPr>
        <w:t>원문</w:t>
      </w:r>
    </w:p>
    <w:p>
      <w:pPr>
        <w:pStyle w:val="SourceText"/>
      </w:pPr>
      <w:r>
        <w:t>[1055b23] 贊曰。此有三句。空理義云。取者分別執取之義。擾者煩擾。亂者惱亂。調者制伏。護者隨護。為無為空而出家者。無執取。離煩惱。伏自心。[15]滅護他意。為有為相而出家者。不能如是。應理義云。一離諸取。取者貪著執取之義。體即四取。一欲取。緣五境貪。二見取。取諸見。三戒取。取諸戒。四我語取。取別實我。無我體。唯有名。名我語取。後三體慧如名。各以自見為性。此無諸取是折伏道。斷諸取斷惑道。二無擾亂。[16]擾亂擾者散義。亂謂[跳-兆+參]義。即體散亂。心馳境中。[跳-兆+參]擾不定。故名擾亂。[17]或六散亂。一自性。二相。三麁重。四[18]內。五外。六作意。三調自心。護他心。自心煩惱善能調伏。將護他心。勿令生惱。而成就之。</w:t>
      </w:r>
    </w:p>
    <w:p>
      <w:pPr/>
      <w:r>
        <w:rPr>
          <w:b/>
        </w:rPr>
        <w:t>한국어 직역</w:t>
      </w:r>
    </w:p>
    <w:p>
      <w:pPr>
        <w:pStyle w:val="TranslationText"/>
      </w:pPr>
      <w:r>
        <w:t>찬하여 말한다. 이에는 세 구가 있다. 공리의에서 말한다. 취(取)는 분별하여 집착하고 취한다는 뜻이고 요(擾)는 번거롭게 흔든다는 것이며 란(亂)은 어지럽혀 괴롭힌다는 것이다. 조(調)는 제압한다는 뜻이고 호(護)는 따라 보호한다는 뜻이다. 무위의 공을 위해 출가한 사람은 집착하여 취함이 없고 번뇌를 떠나며 자기 마음을 조복하고 남의 뜻을 없애고 보호한다. 유위의 상을 위해 출가한 사람은 이와 같이 할 수 없다. 응리의에서 말한다. 첫째 모든 취를 떠난다. 취란 탐착하여 집착하고 취한다는 뜻이다. 그 체는 곧 네 가지 취이다. 첫째 욕취이다. 오경을 대상으로 하는 탐욕이다. 둘째 견취이다. 모든 견해를 취하는 것이다. 셋째 계취이다. 모든 계를 취하는 것이다. 넷째 아어취이다. 별도의 실아를 취하는 것이다. 실아의 체는 없고 오직 이름만 있으므로 아어취라 한다. 뒤의 세 가지 체는 이름과 같이 지혜이다. 각각 자기 견해를 체성으로 삼는다. 여기서 ‘모든 취가 없음’은 조복도이고 모든 취를 끊는 것은 번뇌를 끊는 도이다. 둘째는 어지럽힘이 없는 것이다. 요란 가운데 ‘요’는 흩어진다는 뜻이고 ‘란’은 [跳-兆+參]의 뜻이다. 곧 그 체는 산란이다. 마음이 대상 가운데로 치달아 [跳-兆+參]하여 흔들리고 안정되지 않으므로 요란이라 한다. 또는 여섯 가지 산란이 있다. 첫째 자성산란 둘째 상산란 셋째 추중산란 넷째 내산란 다섯째 외산란 여섯째 작의산란이다. 셋째 자기 마음을 조복하고 남의 마음을 보호한다. 자기 마음의 번뇌를 잘 조복하고 남의 마음을 잘 수호하여 괴로움이 생기지 않게 하고 그를 성취시키는 것이다.</w:t>
      </w:r>
    </w:p>
    <w:p>
      <w:pPr>
        <w:pStyle w:val="EditorialNote"/>
      </w:pPr>
      <w:r>
        <w:t>교감·번역 메모 | 일부 자형은 현 저본만으로 확정하기 어려워 [판독 불확실]로 남겼다. / 탈자·오사 또는 문맥상 이문 가능성이 있어 [이문 검토 필요]로 남겼다. / 원문의 교정식 표지를 그대로 보존하였다.</w:t>
      </w:r>
    </w:p>
    <w:p>
      <w:pPr>
        <w:pStyle w:val="Heading2"/>
      </w:pPr>
      <w:r>
        <w:t>문단 0743  ·  [1055c09]</w:t>
      </w:r>
    </w:p>
    <w:p>
      <w:pPr/>
      <w:r>
        <w:rPr>
          <w:b/>
        </w:rPr>
        <w:t>원문</w:t>
      </w:r>
    </w:p>
    <w:p>
      <w:pPr>
        <w:pStyle w:val="SourceText"/>
      </w:pPr>
      <w:r>
        <w:t>[1055c09] 經。隨順寂止(至)修一切善。</w:t>
      </w:r>
    </w:p>
    <w:p>
      <w:pPr/>
      <w:r>
        <w:rPr>
          <w:b/>
        </w:rPr>
        <w:t>한국어 직역</w:t>
      </w:r>
    </w:p>
    <w:p>
      <w:pPr>
        <w:pStyle w:val="TranslationText"/>
      </w:pPr>
      <w:r>
        <w:t>경. 적지에 수순하고 (至) 모든 선을 닦는다고 하였다.</w:t>
      </w:r>
    </w:p>
    <w:p>
      <w:pPr>
        <w:pStyle w:val="Heading2"/>
      </w:pPr>
      <w:r>
        <w:t>문단 0744  ·  [1055c09]</w:t>
      </w:r>
    </w:p>
    <w:p>
      <w:pPr/>
      <w:r>
        <w:rPr>
          <w:b/>
        </w:rPr>
        <w:t>원문</w:t>
      </w:r>
    </w:p>
    <w:p>
      <w:pPr>
        <w:pStyle w:val="SourceText"/>
      </w:pPr>
      <w:r>
        <w:t>[1055c09] 贊曰。此有二句。一順定修慧。寂止者定。勝觀者慧。止觀二門。攝諸功德。二離惡修善。名真出家。空理義云。觀達性空。心常住此。故名止觀。知俗證真。故名斷修。</w:t>
      </w:r>
    </w:p>
    <w:p>
      <w:pPr/>
      <w:r>
        <w:rPr>
          <w:b/>
        </w:rPr>
        <w:t>한국어 직역</w:t>
      </w:r>
    </w:p>
    <w:p>
      <w:pPr>
        <w:pStyle w:val="TranslationText"/>
      </w:pPr>
      <w:r>
        <w:t>찬하여 말한다. 이에는 두 구가 있다. 첫째 선정에 순응하여 지혜를 닦는 것이다. 적지는 선정이고 승관은 지혜이다. 지와 관 두 문이 모든 공덕을 포섭한다. 둘째 악을 떠나고 선을 닦는 것이 참된 출가라 한다. 공리의에서 말한다. 성품이 공함을 관찰해 통달하고 마음이 늘 여기에 머무르므로 지관이라 한다. 세속을 알고 진실을 증득하므로 끊음과 닦음이라 한다.</w:t>
      </w:r>
    </w:p>
    <w:p>
      <w:pPr>
        <w:pStyle w:val="Heading2"/>
      </w:pPr>
      <w:r>
        <w:t>문단 0745  ·  [1055c14]</w:t>
      </w:r>
    </w:p>
    <w:p>
      <w:pPr/>
      <w:r>
        <w:rPr>
          <w:b/>
        </w:rPr>
        <w:t>원문</w:t>
      </w:r>
    </w:p>
    <w:p>
      <w:pPr>
        <w:pStyle w:val="SourceText"/>
      </w:pPr>
      <w:r>
        <w:t>[1055c14] 經。若能如是名真出家。</w:t>
      </w:r>
    </w:p>
    <w:p>
      <w:pPr/>
      <w:r>
        <w:rPr>
          <w:b/>
        </w:rPr>
        <w:t>한국어 직역</w:t>
      </w:r>
    </w:p>
    <w:p>
      <w:pPr>
        <w:pStyle w:val="TranslationText"/>
      </w:pPr>
      <w:r>
        <w:t>경. 만약 이와 같이 할 수 있으면 참된 출가라고 한다.</w:t>
      </w:r>
    </w:p>
    <w:p>
      <w:pPr>
        <w:pStyle w:val="Heading2"/>
      </w:pPr>
      <w:r>
        <w:t>문단 0746  ·  [1055c14]</w:t>
      </w:r>
    </w:p>
    <w:p>
      <w:pPr/>
      <w:r>
        <w:rPr>
          <w:b/>
        </w:rPr>
        <w:t>원문</w:t>
      </w:r>
    </w:p>
    <w:p>
      <w:pPr>
        <w:pStyle w:val="SourceText"/>
      </w:pPr>
      <w:r>
        <w:t>[1055c14] 贊曰。此結正也。</w:t>
      </w:r>
    </w:p>
    <w:p>
      <w:pPr/>
      <w:r>
        <w:rPr>
          <w:b/>
        </w:rPr>
        <w:t>한국어 직역</w:t>
      </w:r>
    </w:p>
    <w:p>
      <w:pPr>
        <w:pStyle w:val="TranslationText"/>
      </w:pPr>
      <w:r>
        <w:t>찬하여 말한다. 이는 바른 뜻을 맺은 것이다.</w:t>
      </w:r>
    </w:p>
    <w:p>
      <w:pPr>
        <w:pStyle w:val="Heading2"/>
      </w:pPr>
      <w:r>
        <w:t>문단 0747  ·  [1055c15]</w:t>
      </w:r>
    </w:p>
    <w:p>
      <w:pPr/>
      <w:r>
        <w:rPr>
          <w:b/>
        </w:rPr>
        <w:t>원문</w:t>
      </w:r>
    </w:p>
    <w:p>
      <w:pPr>
        <w:pStyle w:val="SourceText"/>
      </w:pPr>
      <w:r>
        <w:t>[1055c15] 經。時無垢稱(至)宜共出家。</w:t>
      </w:r>
    </w:p>
    <w:p>
      <w:pPr/>
      <w:r>
        <w:rPr>
          <w:b/>
        </w:rPr>
        <w:t>한국어 직역</w:t>
      </w:r>
    </w:p>
    <w:p>
      <w:pPr>
        <w:pStyle w:val="TranslationText"/>
      </w:pPr>
      <w:r>
        <w:t>경. 그때 무구칭이 (至) 마땅히 함께 출가하라고 하였다.</w:t>
      </w:r>
    </w:p>
    <w:p>
      <w:pPr>
        <w:pStyle w:val="Heading2"/>
      </w:pPr>
      <w:r>
        <w:t>문단 0748  ·  [1055c15]</w:t>
      </w:r>
    </w:p>
    <w:p>
      <w:pPr/>
      <w:r>
        <w:rPr>
          <w:b/>
        </w:rPr>
        <w:t>원문</w:t>
      </w:r>
    </w:p>
    <w:p>
      <w:pPr>
        <w:pStyle w:val="SourceText"/>
      </w:pPr>
      <w:r>
        <w:t>[1055c15] 贊曰。此下第二。勸修出家。初總[＊]票勸。後顯勸由。此初文也。佛法契真。故名善說。毘奈耶者。此名調伏。即廣律本。出家乃是佛法調伏之所攝持。勸可依律而出家也。此乃大乘毘奈耶耳。</w:t>
      </w:r>
    </w:p>
    <w:p>
      <w:pPr/>
      <w:r>
        <w:rPr>
          <w:b/>
        </w:rPr>
        <w:t>한국어 직역</w:t>
      </w:r>
    </w:p>
    <w:p>
      <w:pPr>
        <w:pStyle w:val="TranslationText"/>
      </w:pPr>
      <w:r>
        <w:t>찬하여 말한다. 이 아래는 둘째이다. 출가 수행을 권한다. 처음은 총괄해 표방하며 권하고 뒤는 권하는 이유를 드러낸다. 이는 첫 문장이다. 불법은 진실에 계합하므로 ‘잘 설해진 것’이라 한다. 비나야는 여기서 ‘조복’이라 번역한다. 곧 넓은 율장 본문이다. 출가는 곧 불법의 조복이 섭수하고 유지하는 바이다. 율에 의지하여 출가하라고 권하는 것이다. 이는 바로 대승의 비나야이다.</w:t>
      </w:r>
    </w:p>
    <w:p>
      <w:pPr>
        <w:pStyle w:val="EditorialNote"/>
      </w:pPr>
      <w:r>
        <w:t>교감·번역 메모 | 일부 자형은 현 저본만으로 확정하기 어려워 [판독 불확실]로 남겼다.</w:t>
      </w:r>
    </w:p>
    <w:p>
      <w:pPr>
        <w:pStyle w:val="Heading2"/>
      </w:pPr>
      <w:r>
        <w:t>문단 0749  ·  [1055c20]</w:t>
      </w:r>
    </w:p>
    <w:p>
      <w:pPr/>
      <w:r>
        <w:rPr>
          <w:b/>
        </w:rPr>
        <w:t>원문</w:t>
      </w:r>
    </w:p>
    <w:p>
      <w:pPr>
        <w:pStyle w:val="SourceText"/>
      </w:pPr>
      <w:r>
        <w:t>[1055c20] 經。所以者何(至)第一最難。</w:t>
      </w:r>
    </w:p>
    <w:p>
      <w:pPr/>
      <w:r>
        <w:rPr>
          <w:b/>
        </w:rPr>
        <w:t>한국어 직역</w:t>
      </w:r>
    </w:p>
    <w:p>
      <w:pPr>
        <w:pStyle w:val="TranslationText"/>
      </w:pPr>
      <w:r>
        <w:t>경. 왜냐하면 (至) 첫째로 가장 어렵다고 하였다.</w:t>
      </w:r>
    </w:p>
    <w:p>
      <w:pPr>
        <w:pStyle w:val="Heading2"/>
      </w:pPr>
      <w:r>
        <w:t>문단 0750  ·  [1055c20]</w:t>
      </w:r>
    </w:p>
    <w:p>
      <w:pPr/>
      <w:r>
        <w:rPr>
          <w:b/>
        </w:rPr>
        <w:t>원문</w:t>
      </w:r>
    </w:p>
    <w:p>
      <w:pPr>
        <w:pStyle w:val="SourceText"/>
      </w:pPr>
      <w:r>
        <w:t>[1055c20] 贊曰。此顯勸由。有四難故。一佛出世難。二離八無暇難。三得人身難。四具有暇難。今得有暇。可謂功德。汝可出家。舊無後三。</w:t>
      </w:r>
    </w:p>
    <w:p>
      <w:pPr/>
      <w:r>
        <w:rPr>
          <w:b/>
        </w:rPr>
        <w:t>한국어 직역</w:t>
      </w:r>
    </w:p>
    <w:p>
      <w:pPr>
        <w:pStyle w:val="TranslationText"/>
      </w:pPr>
      <w:r>
        <w:t>찬하여 말한다. 이는 권하는 이유를 드러낸다. 네 가지 어려움이 있기 때문이다. 첫째 부처님이 세상에 출현하기 어렵고 둘째 팔무가를 떠나기 어려우며 셋째 사람의 몸을 얻기 어렵고 넷째 한가함을 갖추기 어렵다. 지금 한가함을 얻었으니 공덕이라 할 만하다. 너희는 출가할 수 있다. 옛 번역에는 뒤의 세 가지가 없다.</w:t>
      </w:r>
    </w:p>
    <w:p>
      <w:pPr>
        <w:pStyle w:val="Heading2"/>
      </w:pPr>
      <w:r>
        <w:t>문단 0751  ·  [1055c24]</w:t>
      </w:r>
    </w:p>
    <w:p>
      <w:pPr/>
      <w:r>
        <w:rPr>
          <w:b/>
        </w:rPr>
        <w:t>원문</w:t>
      </w:r>
    </w:p>
    <w:p>
      <w:pPr>
        <w:pStyle w:val="SourceText"/>
      </w:pPr>
      <w:r>
        <w:t>[1055c24] 經。諸童子言(至)不得出家。</w:t>
      </w:r>
    </w:p>
    <w:p>
      <w:pPr/>
      <w:r>
        <w:rPr>
          <w:b/>
        </w:rPr>
        <w:t>한국어 직역</w:t>
      </w:r>
    </w:p>
    <w:p>
      <w:pPr>
        <w:pStyle w:val="TranslationText"/>
      </w:pPr>
      <w:r>
        <w:t>경. 모든 동자들이 말하였다. (至) 출가할 수 없습니다.</w:t>
      </w:r>
    </w:p>
    <w:p>
      <w:pPr>
        <w:pStyle w:val="Heading2"/>
      </w:pPr>
      <w:r>
        <w:t>문단 0752  ·  [1055c24]</w:t>
      </w:r>
    </w:p>
    <w:p>
      <w:pPr/>
      <w:r>
        <w:rPr>
          <w:b/>
        </w:rPr>
        <w:t>원문</w:t>
      </w:r>
    </w:p>
    <w:p>
      <w:pPr>
        <w:pStyle w:val="SourceText"/>
      </w:pPr>
      <w:r>
        <w:t>[1055c24] 贊曰。第三童子請問諸遮難中。父母不許。不得出家。非我本心不樂出家。</w:t>
      </w:r>
    </w:p>
    <w:p>
      <w:pPr/>
      <w:r>
        <w:rPr>
          <w:b/>
        </w:rPr>
        <w:t>한국어 직역</w:t>
      </w:r>
    </w:p>
    <w:p>
      <w:pPr>
        <w:pStyle w:val="TranslationText"/>
      </w:pPr>
      <w:r>
        <w:t>찬하여 말한다. 셋째로 동자들이 여러 차난 가운데서 청해 묻는다. 부모가 허락하지 않으면 출가할 수 없다. 본래 내 마음이 출가를 좋아하지 않는다는 뜻은 아니다.</w:t>
      </w:r>
    </w:p>
    <w:p>
      <w:pPr>
        <w:pStyle w:val="Heading2"/>
      </w:pPr>
      <w:r>
        <w:t>문단 0753  ·  [1055c27]</w:t>
      </w:r>
    </w:p>
    <w:p>
      <w:pPr/>
      <w:r>
        <w:rPr>
          <w:b/>
        </w:rPr>
        <w:t>원문</w:t>
      </w:r>
    </w:p>
    <w:p>
      <w:pPr>
        <w:pStyle w:val="SourceText"/>
      </w:pPr>
      <w:r>
        <w:t>[1055c27] 經。無垢稱言(至)成苾芻性。</w:t>
      </w:r>
    </w:p>
    <w:p>
      <w:pPr/>
      <w:r>
        <w:rPr>
          <w:b/>
        </w:rPr>
        <w:t>한국어 직역</w:t>
      </w:r>
    </w:p>
    <w:p>
      <w:pPr>
        <w:pStyle w:val="TranslationText"/>
      </w:pPr>
      <w:r>
        <w:t>경. 무구칭이 말하였다. (至) 비구의 성품을 이룬다고 하였다.</w:t>
      </w:r>
    </w:p>
    <w:p>
      <w:pPr>
        <w:pStyle w:val="Heading2"/>
      </w:pPr>
      <w:r>
        <w:t>문단 0754  ·  [1055c27]</w:t>
      </w:r>
    </w:p>
    <w:p>
      <w:pPr/>
      <w:r>
        <w:rPr>
          <w:b/>
        </w:rPr>
        <w:t>원문</w:t>
      </w:r>
    </w:p>
    <w:p>
      <w:pPr>
        <w:pStyle w:val="SourceText"/>
      </w:pPr>
      <w:r>
        <w:t>[1055c27] 贊曰。第四無垢教示出家中。有二。一身出家。被服落[19]絲。二心出家。發心修行。發心修行。是真出家。得持禁戒。成苾芻性。被服落[＊]絲。成苾芻相。今勸出家。依真出家[1]故。</w:t>
      </w:r>
    </w:p>
    <w:p>
      <w:pPr/>
      <w:r>
        <w:rPr>
          <w:b/>
        </w:rPr>
        <w:t>한국어 직역</w:t>
      </w:r>
    </w:p>
    <w:p>
      <w:pPr>
        <w:pStyle w:val="TranslationText"/>
      </w:pPr>
      <w:r>
        <w:t>찬하여 말한다. 넷째 무구칭이 출가를 가르쳐 보이는 가운데 두 가지가 있다. 첫째 몸의 출가로 옷을 입고 낙사(落絲)하는 것이며 둘째 마음의 출가로 발심하여 수행하는 것이다. 발심하여 수행하는 것이 참된 출가이다. 금계를 지닐 수 있어 비구의 성품을 이룬다. 옷을 입고 낙사하는 것은 비구의 모습을 이룬다. 지금 출가를 권한 것은 참된 출가에 의한 것이다.</w:t>
      </w:r>
    </w:p>
    <w:p>
      <w:pPr>
        <w:pStyle w:val="EditorialNote"/>
      </w:pPr>
      <w:r>
        <w:t>교감·번역 메모 | 희귀 용례 또는 교학 용어의 확정을 위해 [용어 검토]가 유익하다.</w:t>
      </w:r>
    </w:p>
    <w:p>
      <w:pPr>
        <w:pStyle w:val="Heading2"/>
      </w:pPr>
      <w:r>
        <w:t>문단 0755  ·  [1056a03]</w:t>
      </w:r>
    </w:p>
    <w:p>
      <w:pPr/>
      <w:r>
        <w:rPr>
          <w:b/>
        </w:rPr>
        <w:t>원문</w:t>
      </w:r>
    </w:p>
    <w:p>
      <w:pPr>
        <w:pStyle w:val="SourceText"/>
      </w:pPr>
      <w:r>
        <w:t>[1056a03] 經。時三十二(至)誓修正行。</w:t>
      </w:r>
    </w:p>
    <w:p>
      <w:pPr/>
      <w:r>
        <w:rPr>
          <w:b/>
        </w:rPr>
        <w:t>한국어 직역</w:t>
      </w:r>
    </w:p>
    <w:p>
      <w:pPr>
        <w:pStyle w:val="TranslationText"/>
      </w:pPr>
      <w:r>
        <w:t>경. 그때 서른두 사람이 (至) 바른 행을 닦겠다고 서원하였다.</w:t>
      </w:r>
    </w:p>
    <w:p>
      <w:pPr>
        <w:pStyle w:val="Heading2"/>
      </w:pPr>
      <w:r>
        <w:t>문단 0756  ·  [1056a03]</w:t>
      </w:r>
    </w:p>
    <w:p>
      <w:pPr/>
      <w:r>
        <w:rPr>
          <w:b/>
        </w:rPr>
        <w:t>원문</w:t>
      </w:r>
    </w:p>
    <w:p>
      <w:pPr>
        <w:pStyle w:val="SourceText"/>
      </w:pPr>
      <w:r>
        <w:t>[1056a03] 贊曰。第五童子獲益。</w:t>
      </w:r>
    </w:p>
    <w:p>
      <w:pPr/>
      <w:r>
        <w:rPr>
          <w:b/>
        </w:rPr>
        <w:t>한국어 직역</w:t>
      </w:r>
    </w:p>
    <w:p>
      <w:pPr>
        <w:pStyle w:val="TranslationText"/>
      </w:pPr>
      <w:r>
        <w:t>찬하여 말한다. 다섯째 동자들이 이익을 얻는 것이다.</w:t>
      </w:r>
    </w:p>
    <w:p>
      <w:pPr>
        <w:pStyle w:val="Heading2"/>
      </w:pPr>
      <w:r>
        <w:t>문단 0757  ·  [1056a05]</w:t>
      </w:r>
    </w:p>
    <w:p>
      <w:pPr/>
      <w:r>
        <w:rPr>
          <w:b/>
        </w:rPr>
        <w:t>원문</w:t>
      </w:r>
    </w:p>
    <w:p>
      <w:pPr>
        <w:pStyle w:val="SourceText"/>
      </w:pPr>
      <w:r>
        <w:t>[1056a05] 經。時我默然(至)詣彼問疾。</w:t>
      </w:r>
    </w:p>
    <w:p>
      <w:pPr/>
      <w:r>
        <w:rPr>
          <w:b/>
        </w:rPr>
        <w:t>한국어 직역</w:t>
      </w:r>
    </w:p>
    <w:p>
      <w:pPr>
        <w:pStyle w:val="TranslationText"/>
      </w:pPr>
      <w:r>
        <w:t>경. 그때 저는 묵묵히 (至) 그에게 가서 병을 문안할 수 없습니다라고 하였습니다.</w:t>
      </w:r>
    </w:p>
    <w:p>
      <w:pPr>
        <w:pStyle w:val="Heading2"/>
      </w:pPr>
      <w:r>
        <w:t>문단 0758  ·  [1056a05]</w:t>
      </w:r>
    </w:p>
    <w:p>
      <w:pPr/>
      <w:r>
        <w:rPr>
          <w:b/>
        </w:rPr>
        <w:t>원문</w:t>
      </w:r>
    </w:p>
    <w:p>
      <w:pPr>
        <w:pStyle w:val="SourceText"/>
      </w:pPr>
      <w:r>
        <w:t>[1056a05] 贊曰。結答詞由卑躬請退。</w:t>
      </w:r>
    </w:p>
    <w:p>
      <w:pPr/>
      <w:r>
        <w:rPr>
          <w:b/>
        </w:rPr>
        <w:t>한국어 직역</w:t>
      </w:r>
    </w:p>
    <w:p>
      <w:pPr>
        <w:pStyle w:val="TranslationText"/>
      </w:pPr>
      <w:r>
        <w:t>찬하여 말한다. 답을 맺는 말의 이유를 밝히고 몸을 낮추어 물러남을 청한 것이다.</w:t>
      </w:r>
    </w:p>
    <w:p>
      <w:pPr>
        <w:pStyle w:val="Heading2"/>
      </w:pPr>
      <w:r>
        <w:t>문단 0759  ·  [1056a07]</w:t>
      </w:r>
    </w:p>
    <w:p>
      <w:pPr/>
      <w:r>
        <w:rPr>
          <w:b/>
        </w:rPr>
        <w:t>원문</w:t>
      </w:r>
    </w:p>
    <w:p>
      <w:pPr>
        <w:pStyle w:val="SourceText"/>
      </w:pPr>
      <w:r>
        <w:t>[1056a07] 經。爾時世尊至問安其疾。</w:t>
      </w:r>
    </w:p>
    <w:p>
      <w:pPr/>
      <w:r>
        <w:rPr>
          <w:b/>
        </w:rPr>
        <w:t>한국어 직역</w:t>
      </w:r>
    </w:p>
    <w:p>
      <w:pPr>
        <w:pStyle w:val="TranslationText"/>
      </w:pPr>
      <w:r>
        <w:t>경. 그때 세존께서 (至) 그 병을 문안하게 하셨다.</w:t>
      </w:r>
    </w:p>
    <w:p>
      <w:pPr>
        <w:pStyle w:val="Heading2"/>
      </w:pPr>
      <w:r>
        <w:t>문단 0760  ·  [1056a07]</w:t>
      </w:r>
    </w:p>
    <w:p>
      <w:pPr/>
      <w:r>
        <w:rPr>
          <w:b/>
        </w:rPr>
        <w:t>원문</w:t>
      </w:r>
    </w:p>
    <w:p>
      <w:pPr>
        <w:pStyle w:val="SourceText"/>
      </w:pPr>
      <w:r>
        <w:t>[1056a07] 贊曰。自下第十命阿難陀。初命。後[＊]辭。此命也。阿難陀者。此云慶喜。釋迦成道。人天慶喜。當此夜生。因以為稱。後年二十。方始出家。佛法皆聞。為佛侍者。親而且[2]待。故今命之。</w:t>
      </w:r>
    </w:p>
    <w:p>
      <w:pPr/>
      <w:r>
        <w:rPr>
          <w:b/>
        </w:rPr>
        <w:t>한국어 직역</w:t>
      </w:r>
    </w:p>
    <w:p>
      <w:pPr>
        <w:pStyle w:val="TranslationText"/>
      </w:pPr>
      <w:r>
        <w:t>찬하여 말한다. 이 아래 제10에서 아난에게 명한다. 처음은 명하는 것이고 뒤의 은 사양하는 것이다. 이는 명하는 부분이다. 아난다는 여기서 ‘경희(慶喜)’라 번역한다. 석가모니가 도를 이루자 인간과 천상이 기뻐하였고 바로 그날 밤에 태어났으므로 이에 따라 이름을 삼았다. 뒤에 스무 살이 되어서야 비로소 출가하였다. 불법을 모두 들었고 부처님의 시자가 되었으며 가까이하면서 또한 모셨다. 그러므로 지금 그에게 명한 것이다.</w:t>
      </w:r>
    </w:p>
    <w:p>
      <w:pPr>
        <w:pStyle w:val="EditorialNote"/>
      </w:pPr>
      <w:r>
        <w:t>교감·번역 메모 | 일부 문구는 현 원문만으로 단일 해석을 확정하기 어려워 [구문 불확실]로 남겼다.</w:t>
      </w:r>
    </w:p>
    <w:p>
      <w:pPr>
        <w:pStyle w:val="Heading2"/>
      </w:pPr>
      <w:r>
        <w:t>문단 0761  ·  [1056a12]</w:t>
      </w:r>
    </w:p>
    <w:p>
      <w:pPr/>
      <w:r>
        <w:rPr>
          <w:b/>
        </w:rPr>
        <w:t>원문</w:t>
      </w:r>
    </w:p>
    <w:p>
      <w:pPr>
        <w:pStyle w:val="SourceText"/>
      </w:pPr>
      <w:r>
        <w:t>[1056a12] 經。時阿難陀(至)詣彼問疾。</w:t>
      </w:r>
    </w:p>
    <w:p>
      <w:pPr/>
      <w:r>
        <w:rPr>
          <w:b/>
        </w:rPr>
        <w:t>한국어 직역</w:t>
      </w:r>
    </w:p>
    <w:p>
      <w:pPr>
        <w:pStyle w:val="TranslationText"/>
      </w:pPr>
      <w:r>
        <w:t>경. 그때 아난다는 (至) 그에게 가서 병을 문안할 수 없습니다라고 하였다.</w:t>
      </w:r>
    </w:p>
    <w:p>
      <w:pPr>
        <w:pStyle w:val="Heading2"/>
      </w:pPr>
      <w:r>
        <w:t>문단 0762  ·  [1056a12]</w:t>
      </w:r>
    </w:p>
    <w:p>
      <w:pPr/>
      <w:r>
        <w:rPr>
          <w:b/>
        </w:rPr>
        <w:t>원문</w:t>
      </w:r>
    </w:p>
    <w:p>
      <w:pPr>
        <w:pStyle w:val="SourceText"/>
      </w:pPr>
      <w:r>
        <w:t>[1056a12] 贊曰。下[＊]辭有三。此總陳道屈。謂佛實疾。我方乞乳。彼說化身。真佛無疾。道屈故[＊]辭。</w:t>
      </w:r>
    </w:p>
    <w:p>
      <w:pPr/>
      <w:r>
        <w:rPr>
          <w:b/>
        </w:rPr>
        <w:t>한국어 직역</w:t>
      </w:r>
    </w:p>
    <w:p>
      <w:pPr>
        <w:pStyle w:val="TranslationText"/>
      </w:pPr>
      <w:r>
        <w:t>찬하여 말한다. 아래의 사양에는 세 부분이 있다. 이는 총괄하여 도리가 굴복했음을 진술한 것이다. 부처님이 실제로 병이 있다고 여겨 내가 바야흐로 젖을 구했는데 그는 화신이라 설하며 참된 부처님은 병이 없다고 하였다. 도리가 굴복했기 때문에 사양한 것이다.</w:t>
      </w:r>
    </w:p>
    <w:p>
      <w:pPr>
        <w:pStyle w:val="Heading2"/>
      </w:pPr>
      <w:r>
        <w:t>문단 0763  ·  [1056a15]</w:t>
      </w:r>
    </w:p>
    <w:p>
      <w:pPr/>
      <w:r>
        <w:rPr>
          <w:b/>
        </w:rPr>
        <w:t>원문</w:t>
      </w:r>
    </w:p>
    <w:p>
      <w:pPr>
        <w:pStyle w:val="SourceText"/>
      </w:pPr>
      <w:r>
        <w:t>[1056a15] 經。所以者何(至)當用牛乳。</w:t>
      </w:r>
    </w:p>
    <w:p>
      <w:pPr/>
      <w:r>
        <w:rPr>
          <w:b/>
        </w:rPr>
        <w:t>한국어 직역</w:t>
      </w:r>
    </w:p>
    <w:p>
      <w:pPr>
        <w:pStyle w:val="TranslationText"/>
      </w:pPr>
      <w:r>
        <w:t>경. 왜냐하면 (至) 마땅히 우유를 써야 했습니다라고 하였다.</w:t>
      </w:r>
    </w:p>
    <w:p>
      <w:pPr>
        <w:pStyle w:val="Heading2"/>
      </w:pPr>
      <w:r>
        <w:t>문단 0764  ·  [1056a15]</w:t>
      </w:r>
    </w:p>
    <w:p>
      <w:pPr/>
      <w:r>
        <w:rPr>
          <w:b/>
        </w:rPr>
        <w:t>원문</w:t>
      </w:r>
    </w:p>
    <w:p>
      <w:pPr>
        <w:pStyle w:val="SourceText"/>
      </w:pPr>
      <w:r>
        <w:t>[1056a15] 贊曰。下顯理窮。初徵。後顯。顯中有二。初陳已事。後顯他詞。已事有二。初以疾須乳。後我方乞[3]之。此徵及佛疾當用乳也。現小疾者。佛患背痛。時亦有之。乳和畢鉢。可以為療。</w:t>
      </w:r>
    </w:p>
    <w:p>
      <w:pPr/>
      <w:r>
        <w:rPr>
          <w:b/>
        </w:rPr>
        <w:t>한국어 직역</w:t>
      </w:r>
    </w:p>
    <w:p>
      <w:pPr>
        <w:pStyle w:val="TranslationText"/>
      </w:pPr>
      <w:r>
        <w:t>찬하여 말한다. 아래에서는 이치가 다했음을 드러낸다. 처음은 따져 묻고 뒤는 드러낸다. 드러내는 가운데 두 부분이 있다. 처음은 자신의 일을 진술하고 뒤는 상대의 말을 드러낸다. 자신의 일에는 두 부분이 있다. 처음은 병 때문에 젖이 필요하다고 한 것이고 뒤는 내가 바야흐로 그것을 구한 것이다. 이는 따져 물음과 부처님의 병에는 마땅히 젖을 써야 한다고 한 것이다. 작은 병을 나타낸 것이란 부처님이 등 통증을 앓으신 것을 말한다. 그때에도 이런 일이 있었다. 우유에 필발(畢鉢)을 섞으면 치료에 쓸 수 있다.</w:t>
      </w:r>
    </w:p>
    <w:p>
      <w:pPr>
        <w:pStyle w:val="EditorialNote"/>
      </w:pPr>
      <w:r>
        <w:t>교감·번역 메모 | 희귀 용례 또는 교학 용어의 확정을 위해 [용어 검토]가 유익하다.</w:t>
      </w:r>
    </w:p>
    <w:p>
      <w:pPr>
        <w:pStyle w:val="Heading2"/>
      </w:pPr>
      <w:r>
        <w:t>문단 0765  ·  [1056a20]</w:t>
      </w:r>
    </w:p>
    <w:p>
      <w:pPr/>
      <w:r>
        <w:rPr>
          <w:b/>
        </w:rPr>
        <w:t>원문</w:t>
      </w:r>
    </w:p>
    <w:p>
      <w:pPr>
        <w:pStyle w:val="SourceText"/>
      </w:pPr>
      <w:r>
        <w:t>[1056a20] 經。我於晨朝(至)從乞牛乳。</w:t>
      </w:r>
    </w:p>
    <w:p>
      <w:pPr/>
      <w:r>
        <w:rPr>
          <w:b/>
        </w:rPr>
        <w:t>한국어 직역</w:t>
      </w:r>
    </w:p>
    <w:p>
      <w:pPr>
        <w:pStyle w:val="TranslationText"/>
      </w:pPr>
      <w:r>
        <w:t>경. 나는 이른 아침에 (至) 그에게서 우유를 구했습니다라고 하였다.</w:t>
      </w:r>
    </w:p>
    <w:p>
      <w:pPr>
        <w:pStyle w:val="Heading2"/>
      </w:pPr>
      <w:r>
        <w:t>문단 0766  ·  [1056a20]</w:t>
      </w:r>
    </w:p>
    <w:p>
      <w:pPr/>
      <w:r>
        <w:rPr>
          <w:b/>
        </w:rPr>
        <w:t>원문</w:t>
      </w:r>
    </w:p>
    <w:p>
      <w:pPr>
        <w:pStyle w:val="SourceText"/>
      </w:pPr>
      <w:r>
        <w:t>[1056a20] 贊曰。我方乞之食。不非時故。晨朝將入聚落故。整服如鳥翼故。持衣鉢乞。必有處依。城中規以供侍。從乞牛乳。</w:t>
      </w:r>
    </w:p>
    <w:p>
      <w:pPr/>
      <w:r>
        <w:rPr>
          <w:b/>
        </w:rPr>
        <w:t>한국어 직역</w:t>
      </w:r>
    </w:p>
    <w:p>
      <w:pPr>
        <w:pStyle w:val="TranslationText"/>
      </w:pPr>
      <w:r>
        <w:t>찬하여 말한다. 내가 바야흐로 그것을 음식으로 구한 것이다. 때 아닌 때가 아니기 때문이다. 이른 아침에 마을로 들어가려 했기 때문이고 옷을 새 날개처럼 가지런히 했기 때문이며 옷과 발우를 가지고 구걸하였다. 반드시 의지할 곳이 있어야 하므로 성 안에서 공양할 곳을 정해 두고 그에게서 우유를 구하였다.</w:t>
      </w:r>
    </w:p>
    <w:p>
      <w:pPr>
        <w:pStyle w:val="EditorialNote"/>
      </w:pPr>
      <w:r>
        <w:t>교감·번역 메모 | 원문 `乞之食`의 결합이 압축되어 있어 문맥에 따라 옮김. / 일부 문구는 현 원문만으로 단일 해석을 확정하기 어려워 [구문 불확실]로 남겼다.</w:t>
      </w:r>
    </w:p>
    <w:p>
      <w:pPr>
        <w:pStyle w:val="Heading2"/>
      </w:pPr>
      <w:r>
        <w:t>문단 0767  ·  [1056a24]</w:t>
      </w:r>
    </w:p>
    <w:p>
      <w:pPr/>
      <w:r>
        <w:rPr>
          <w:b/>
        </w:rPr>
        <w:t>원문</w:t>
      </w:r>
    </w:p>
    <w:p>
      <w:pPr>
        <w:pStyle w:val="SourceText"/>
      </w:pPr>
      <w:r>
        <w:t>[1056a24] 經。時無垢稱(至)而[4]作是言。</w:t>
      </w:r>
    </w:p>
    <w:p>
      <w:pPr/>
      <w:r>
        <w:rPr>
          <w:b/>
        </w:rPr>
        <w:t>한국어 직역</w:t>
      </w:r>
    </w:p>
    <w:p>
      <w:pPr>
        <w:pStyle w:val="TranslationText"/>
      </w:pPr>
      <w:r>
        <w:t>경. 그때 무구칭이 (至) 이렇게 말하였다.</w:t>
      </w:r>
    </w:p>
    <w:p>
      <w:pPr>
        <w:pStyle w:val="Heading2"/>
      </w:pPr>
      <w:r>
        <w:t>문단 0768  ·  [1056a24]</w:t>
      </w:r>
    </w:p>
    <w:p>
      <w:pPr/>
      <w:r>
        <w:rPr>
          <w:b/>
        </w:rPr>
        <w:t>원문</w:t>
      </w:r>
    </w:p>
    <w:p>
      <w:pPr>
        <w:pStyle w:val="SourceText"/>
      </w:pPr>
      <w:r>
        <w:t>[1056a24] 贊曰。下顯他[＊]辭有二。初明至軌。後顯他詞。此初文也。</w:t>
      </w:r>
    </w:p>
    <w:p>
      <w:pPr/>
      <w:r>
        <w:rPr>
          <w:b/>
        </w:rPr>
        <w:t>한국어 직역</w:t>
      </w:r>
    </w:p>
    <w:p>
      <w:pPr>
        <w:pStyle w:val="TranslationText"/>
      </w:pPr>
      <w:r>
        <w:t>찬하여 말한다. 아래에서 상대의 말을 드러내는 데 두 부분이 있다. 처음은 이르는 위의를 밝히고 뒤는 상대의 말을 드러낸다. 이는 첫 문장이다.</w:t>
      </w:r>
    </w:p>
    <w:p>
      <w:pPr>
        <w:pStyle w:val="Heading2"/>
      </w:pPr>
      <w:r>
        <w:t>문단 0769  ·  [1056a26]</w:t>
      </w:r>
    </w:p>
    <w:p>
      <w:pPr/>
      <w:r>
        <w:rPr>
          <w:b/>
        </w:rPr>
        <w:t>원문</w:t>
      </w:r>
    </w:p>
    <w:p>
      <w:pPr>
        <w:pStyle w:val="SourceText"/>
      </w:pPr>
      <w:r>
        <w:t>[1056a26] 經。唯阿難陀(至)持鉢在此。</w:t>
      </w:r>
    </w:p>
    <w:p>
      <w:pPr/>
      <w:r>
        <w:rPr>
          <w:b/>
        </w:rPr>
        <w:t>한국어 직역</w:t>
      </w:r>
    </w:p>
    <w:p>
      <w:pPr>
        <w:pStyle w:val="TranslationText"/>
      </w:pPr>
      <w:r>
        <w:t>경. 오직 아난다여 (至) 발우를 들고 여기에 있습니까라고 하였다.</w:t>
      </w:r>
    </w:p>
    <w:p>
      <w:pPr>
        <w:pStyle w:val="Heading2"/>
      </w:pPr>
      <w:r>
        <w:t>문단 0770  ·  [1056a26]</w:t>
      </w:r>
    </w:p>
    <w:p>
      <w:pPr/>
      <w:r>
        <w:rPr>
          <w:b/>
        </w:rPr>
        <w:t>원문</w:t>
      </w:r>
    </w:p>
    <w:p>
      <w:pPr>
        <w:pStyle w:val="SourceText"/>
      </w:pPr>
      <w:r>
        <w:t>[1056a26] 贊曰。下顯他[＊]辭有五。一彼問。二已答。三理詰。四生慚。五空告。此初也。方申理詰。初示不知。故為此問。</w:t>
      </w:r>
    </w:p>
    <w:p>
      <w:pPr/>
      <w:r>
        <w:rPr>
          <w:b/>
        </w:rPr>
        <w:t>한국어 직역</w:t>
      </w:r>
    </w:p>
    <w:p>
      <w:pPr>
        <w:pStyle w:val="TranslationText"/>
      </w:pPr>
      <w:r>
        <w:t>찬하여 말한다. 아래에서 상대의 말을 드러내는 데 다섯 부분이 있다. 첫째 그가 묻고 둘째 자신이 답하며 셋째 이치로 힐난하고 넷째 부끄러움을 내며 다섯째 허공에서 알려준다. 이는 첫째이다. 장차 이치로 힐난하려 하여 처음에 알지 못함을 보였기 때문에 이렇게 물은 것이다.</w:t>
      </w:r>
    </w:p>
    <w:p>
      <w:pPr>
        <w:pStyle w:val="Heading2"/>
      </w:pPr>
      <w:r>
        <w:t>문단 0771  ·  [1056a29]</w:t>
      </w:r>
    </w:p>
    <w:p>
      <w:pPr/>
      <w:r>
        <w:rPr>
          <w:b/>
        </w:rPr>
        <w:t>원문</w:t>
      </w:r>
    </w:p>
    <w:p>
      <w:pPr>
        <w:pStyle w:val="SourceText"/>
      </w:pPr>
      <w:r>
        <w:t>[1056a29] 經。我言居士(至)故來至此。</w:t>
      </w:r>
    </w:p>
    <w:p>
      <w:pPr/>
      <w:r>
        <w:rPr>
          <w:b/>
        </w:rPr>
        <w:t>한국어 직역</w:t>
      </w:r>
    </w:p>
    <w:p>
      <w:pPr>
        <w:pStyle w:val="TranslationText"/>
      </w:pPr>
      <w:r>
        <w:t>경. 내가 말하였다. 거사여 (至) 그러므로 이곳에 왔습니다라고 하였다.</w:t>
      </w:r>
    </w:p>
    <w:p>
      <w:pPr>
        <w:pStyle w:val="Heading2"/>
      </w:pPr>
      <w:r>
        <w:t>문단 0772  ·  [1056a29]</w:t>
      </w:r>
    </w:p>
    <w:p>
      <w:pPr/>
      <w:r>
        <w:rPr>
          <w:b/>
        </w:rPr>
        <w:t>원문</w:t>
      </w:r>
    </w:p>
    <w:p>
      <w:pPr>
        <w:pStyle w:val="SourceText"/>
      </w:pPr>
      <w:r>
        <w:t>[1056a29] 贊曰。此已答。</w:t>
      </w:r>
    </w:p>
    <w:p>
      <w:pPr/>
      <w:r>
        <w:rPr>
          <w:b/>
        </w:rPr>
        <w:t>한국어 직역</w:t>
      </w:r>
    </w:p>
    <w:p>
      <w:pPr>
        <w:pStyle w:val="TranslationText"/>
      </w:pPr>
      <w:r>
        <w:t>찬하여 말한다. 이는 자신의 답이다.</w:t>
      </w:r>
    </w:p>
    <w:p>
      <w:pPr>
        <w:pStyle w:val="Heading2"/>
      </w:pPr>
      <w:r>
        <w:t>문단 0773  ·  [1056b01]</w:t>
      </w:r>
    </w:p>
    <w:p>
      <w:pPr/>
      <w:r>
        <w:rPr>
          <w:b/>
        </w:rPr>
        <w:t>원문</w:t>
      </w:r>
    </w:p>
    <w:p>
      <w:pPr>
        <w:pStyle w:val="SourceText"/>
      </w:pPr>
      <w:r>
        <w:t>[1056b01] 經。時無垢稱(至)誹謗如來。</w:t>
      </w:r>
    </w:p>
    <w:p>
      <w:pPr/>
      <w:r>
        <w:rPr>
          <w:b/>
        </w:rPr>
        <w:t>한국어 직역</w:t>
      </w:r>
    </w:p>
    <w:p>
      <w:pPr>
        <w:pStyle w:val="TranslationText"/>
      </w:pPr>
      <w:r>
        <w:t>경. 그때 무구칭이 (至) 여래를 비방하지 마십시오라고 하였다.</w:t>
      </w:r>
    </w:p>
    <w:p>
      <w:pPr>
        <w:pStyle w:val="Heading2"/>
      </w:pPr>
      <w:r>
        <w:t>문단 0774  ·  [1056b01]</w:t>
      </w:r>
    </w:p>
    <w:p>
      <w:pPr/>
      <w:r>
        <w:rPr>
          <w:b/>
        </w:rPr>
        <w:t>원문</w:t>
      </w:r>
    </w:p>
    <w:p>
      <w:pPr>
        <w:pStyle w:val="SourceText"/>
      </w:pPr>
      <w:r>
        <w:t>[1056b01] 贊曰。下理詰有二。初責其謗佛有疾。後顯佛實無疾惱。或初顯報身無疾。後顯法身無疾。初中復二。初總責。後[5]別責。此初文也。嫌言不當[6]是甚重言止止。誹毀者。謗黷之異名。佛實無疾。謂佛有疾。名虛謗也。</w:t>
      </w:r>
    </w:p>
    <w:p>
      <w:pPr/>
      <w:r>
        <w:rPr>
          <w:b/>
        </w:rPr>
        <w:t>한국어 직역</w:t>
      </w:r>
    </w:p>
    <w:p>
      <w:pPr>
        <w:pStyle w:val="TranslationText"/>
      </w:pPr>
      <w:r>
        <w:t>찬하여 말한다. 아래의 이치에 따른 힐난에는 두 부분이 있다. 처음은 부처님에게 병이 있다고 하여 비방한 것을 꾸짖고 뒤는 부처님에게 실제로 병과 괴로움이 없음을 드러낸다. 또는 처음은 보신에 병이 없음을 드러내고 뒤는 법신에 병이 없음을 드러낸다. 처음 가운데 다시 두 부분이 있다. 처음은 총괄하여 꾸짖고 뒤의 는 개별적으로 꾸짖는다. 이는 첫 문장이다. ‘싫어하여 그 말이 마땅하지 않다’는 뜻으로 매우 무겁게 ‘그만두십시오, 그만두십시오’라고 말한 것이다. 비훼란 비방하고 더럽힌다는 말의 다른 이름이다. 부처님에게 실제로 병이 없는데 부처님에게 병이 있다고 말하면 허망한 비방이라 한다.</w:t>
      </w:r>
    </w:p>
    <w:p>
      <w:pPr>
        <w:pStyle w:val="EditorialNote"/>
      </w:pPr>
      <w:r>
        <w:t>교감·번역 메모 | 일부 문구는 현 원문만으로 단일 해석을 확정하기 어려워 [구문 불확실]로 남겼다.</w:t>
      </w:r>
    </w:p>
    <w:p>
      <w:pPr>
        <w:pStyle w:val="Heading2"/>
      </w:pPr>
      <w:r>
        <w:t>문단 0775  ·  [1056b07]</w:t>
      </w:r>
    </w:p>
    <w:p>
      <w:pPr/>
      <w:r>
        <w:rPr>
          <w:b/>
        </w:rPr>
        <w:t>원문</w:t>
      </w:r>
    </w:p>
    <w:p>
      <w:pPr>
        <w:pStyle w:val="SourceText"/>
      </w:pPr>
      <w:r>
        <w:t>[1056b07] 經。所以者何(至)當有何惱。</w:t>
      </w:r>
    </w:p>
    <w:p>
      <w:pPr/>
      <w:r>
        <w:rPr>
          <w:b/>
        </w:rPr>
        <w:t>한국어 직역</w:t>
      </w:r>
    </w:p>
    <w:p>
      <w:pPr>
        <w:pStyle w:val="TranslationText"/>
      </w:pPr>
      <w:r>
        <w:t>경. 왜냐하면 (至) 마땅히 어떤 괴로움이 있겠습니까라고 하였다.</w:t>
      </w:r>
    </w:p>
    <w:p>
      <w:pPr>
        <w:pStyle w:val="Heading2"/>
      </w:pPr>
      <w:r>
        <w:t>문단 0776  ·  [1056b07]</w:t>
      </w:r>
    </w:p>
    <w:p>
      <w:pPr/>
      <w:r>
        <w:rPr>
          <w:b/>
        </w:rPr>
        <w:t>원문</w:t>
      </w:r>
    </w:p>
    <w:p>
      <w:pPr>
        <w:pStyle w:val="SourceText"/>
      </w:pPr>
      <w:r>
        <w:t>[1056b07] 贊曰。下別責有四。一惡法久亡。二責為麁語。三善根已滿。四即受[7]限此。此為二對。惡法盡故。有疾言麁。善法圓故。有疾可恥。故分為四。此初文也。佛體無漏。金剛合成。生死因果。現種惡法。及微細習氣。皆已永斷。諸善皆圓。當有何疾。疾[8]者由惡因生故。四大乖違名疾。由此疾故苦惱遂生。佛善皆圓。有何苦惱。善因不招苦惱果故。</w:t>
      </w:r>
    </w:p>
    <w:p>
      <w:pPr/>
      <w:r>
        <w:rPr>
          <w:b/>
        </w:rPr>
        <w:t>한국어 직역</w:t>
      </w:r>
    </w:p>
    <w:p>
      <w:pPr>
        <w:pStyle w:val="TranslationText"/>
      </w:pPr>
      <w:r>
        <w:t>찬하여 말한다. 아래의 개별적인 꾸짖음에는 네 가지가 있다. 첫째 악법이 오래전에 없어졌고 둘째 거친 말이라 꾸짖으며 셋째 선근이 이미 원만하고 넷째 곧 이 제한을 받는 것이다. 이는 두 쌍이 된다. 악법이 다했기 때문에 병이 있다고 하는 말이 거칠고 선법이 원만하기 때문에 병이 있다고 하는 것이 부끄럽다. 그러므로 넷으로 나눈다. 이는 첫 문장이다. 부처님의 몸은 무루이고 금강으로 합성되었으며 생사의 인과와 현행과 종자의 악법과 미세한 습기까지 모두 이미 영원히 끊었다. 모든 선은 모두 원만하니 어찌 병이 있겠는가. 병은 악한 원인에서 생기기 때문이다. 사대가 어긋나는 것을 병이라 하고 이 병 때문에 고뇌가 마침내 생긴다. 부처님의 선은 모두 원만한데 무슨 고뇌가 있겠는가. 선한 원인은 고뇌의 과보를 부르지 않기 때문이다.</w:t>
      </w:r>
    </w:p>
    <w:p>
      <w:pPr>
        <w:pStyle w:val="EditorialNote"/>
      </w:pPr>
      <w:r>
        <w:t>교감·번역 메모 | 탈자·오사 또는 문맥상 이문 가능성이 있어 [이문 검토 필요]로 남겼다.</w:t>
      </w:r>
    </w:p>
    <w:p>
      <w:pPr>
        <w:pStyle w:val="Heading2"/>
      </w:pPr>
      <w:r>
        <w:t>문단 0777  ·  [1056b16]</w:t>
      </w:r>
    </w:p>
    <w:p>
      <w:pPr/>
      <w:r>
        <w:rPr>
          <w:b/>
        </w:rPr>
        <w:t>원문</w:t>
      </w:r>
    </w:p>
    <w:p>
      <w:pPr>
        <w:pStyle w:val="SourceText"/>
      </w:pPr>
      <w:r>
        <w:t>[1056b16] 經。唯阿難陀(至)得聞斯語。</w:t>
      </w:r>
    </w:p>
    <w:p>
      <w:pPr/>
      <w:r>
        <w:rPr>
          <w:b/>
        </w:rPr>
        <w:t>한국어 직역</w:t>
      </w:r>
    </w:p>
    <w:p>
      <w:pPr>
        <w:pStyle w:val="TranslationText"/>
      </w:pPr>
      <w:r>
        <w:t>경. 오직 아난다여 (至) 이 말을 듣게 하지 마십시오라고 하였다.</w:t>
      </w:r>
    </w:p>
    <w:p>
      <w:pPr>
        <w:pStyle w:val="Heading2"/>
      </w:pPr>
      <w:r>
        <w:t>문단 0778  ·  [1056b16]</w:t>
      </w:r>
    </w:p>
    <w:p>
      <w:pPr/>
      <w:r>
        <w:rPr>
          <w:b/>
        </w:rPr>
        <w:t>원문</w:t>
      </w:r>
    </w:p>
    <w:p>
      <w:pPr>
        <w:pStyle w:val="SourceText"/>
      </w:pPr>
      <w:r>
        <w:t>[1056b16] 贊曰。二責為麁語。令禁聲歸寺。名默還所止。言佛有疾。[9]磣[10]切有餘。故名麁語。莫使異人聞麁語者。總也。已下別顯。何謂異人。大威天者。欲色二界有大神通道德天也。餘處菩薩。皆見報身。曾不聞疾。今聞。佛疾。甚可驚疑。故名麁語。</w:t>
      </w:r>
    </w:p>
    <w:p>
      <w:pPr/>
      <w:r>
        <w:rPr>
          <w:b/>
        </w:rPr>
        <w:t>한국어 직역</w:t>
      </w:r>
    </w:p>
    <w:p>
      <w:pPr>
        <w:pStyle w:val="TranslationText"/>
      </w:pPr>
      <w:r>
        <w:t>찬하여 말한다. 둘째 거친 말이라 꾸짖는다. 소리를 금하고 절로 돌아가게 하므로 ‘잠자코 머무는 곳으로 돌아가라’고 한 것이다. 부처님에게 병이 있다고 하는 것은 참으로 지나치게 절박한 말이므로 거친 말이라 한다. ‘다른 사람이 거친 말을 듣게 하지 말라’는 것은 총설이다. 이 아래에서 개별적으로 드러낸다. 어떤 이를 다른 사람이라 하는가. 큰 위덕의 천인이란 욕계·색계의 큰 신통과 도덕을 지닌 천인이다. 다른 곳의 보살들은 모두 보신을 보고 일찍이 병이 있다는 말을 듣지 못하였다. 지금 부처님에게 병이 있다고 들으면 매우 놀라고 의심할 만하다. 그러므로 거친 말이라 한다.</w:t>
      </w:r>
    </w:p>
    <w:p>
      <w:pPr>
        <w:pStyle w:val="EditorialNote"/>
      </w:pPr>
      <w:r>
        <w:t>교감·번역 메모 | 일부 자형은 현 저본만으로 확정하기 어려워 [판독 불확실]로 남겼다.</w:t>
      </w:r>
    </w:p>
    <w:p>
      <w:pPr>
        <w:pStyle w:val="Heading2"/>
      </w:pPr>
      <w:r>
        <w:t>문단 0779  ·  [1056b22]</w:t>
      </w:r>
    </w:p>
    <w:p>
      <w:pPr/>
      <w:r>
        <w:rPr>
          <w:b/>
        </w:rPr>
        <w:t>원문</w:t>
      </w:r>
    </w:p>
    <w:p>
      <w:pPr>
        <w:pStyle w:val="SourceText"/>
      </w:pPr>
      <w:r>
        <w:t>[1056b22] 經。唯阿難陀(至)無有是處。</w:t>
      </w:r>
    </w:p>
    <w:p>
      <w:pPr/>
      <w:r>
        <w:rPr>
          <w:b/>
        </w:rPr>
        <w:t>한국어 직역</w:t>
      </w:r>
    </w:p>
    <w:p>
      <w:pPr>
        <w:pStyle w:val="TranslationText"/>
      </w:pPr>
      <w:r>
        <w:t>경. 오직 아난다여 (至) 그럴 리가 없습니다라고 하였다.</w:t>
      </w:r>
    </w:p>
    <w:p>
      <w:pPr>
        <w:pStyle w:val="Heading2"/>
      </w:pPr>
      <w:r>
        <w:t>문단 0780  ·  [1056b22]</w:t>
      </w:r>
    </w:p>
    <w:p>
      <w:pPr/>
      <w:r>
        <w:rPr>
          <w:b/>
        </w:rPr>
        <w:t>원문</w:t>
      </w:r>
    </w:p>
    <w:p>
      <w:pPr>
        <w:pStyle w:val="SourceText"/>
      </w:pPr>
      <w:r>
        <w:t>[1056b22] 贊曰。三善根已滿。轉輪聖王。具少善根。修十善因之所感得。名成少善尚得無病。況佛多劫無量善因福智二嚴。而當有疾。必無是理。</w:t>
      </w:r>
    </w:p>
    <w:p>
      <w:pPr/>
      <w:r>
        <w:rPr>
          <w:b/>
        </w:rPr>
        <w:t>한국어 직역</w:t>
      </w:r>
    </w:p>
    <w:p>
      <w:pPr>
        <w:pStyle w:val="TranslationText"/>
      </w:pPr>
      <w:r>
        <w:t>찬하여 말한다. 셋째 선근이 이미 원만함을 밝힌다. 전륜성왕은 조금의 선근을 갖추고 십선의 원인을 닦은 데서 감득되었으므로 ‘적은 선을 이루었어도 오히려 병이 없다’고 한다. 하물며 부처님은 많은 겁 동안 무량한 선인과 복·지혜 두 장엄을 닦았는데 어찌 병이 있겠는가. 반드시 그런 이치는 없다.</w:t>
      </w:r>
    </w:p>
    <w:p>
      <w:pPr>
        <w:pStyle w:val="Heading2"/>
      </w:pPr>
      <w:r>
        <w:t>문단 0781  ·  [1056b26]</w:t>
      </w:r>
    </w:p>
    <w:p>
      <w:pPr/>
      <w:r>
        <w:rPr>
          <w:b/>
        </w:rPr>
        <w:t>원문</w:t>
      </w:r>
    </w:p>
    <w:p>
      <w:pPr>
        <w:pStyle w:val="SourceText"/>
      </w:pPr>
      <w:r>
        <w:t>[1056b26] 經。唯阿難陀(至)受斯鄙恥。</w:t>
      </w:r>
    </w:p>
    <w:p>
      <w:pPr/>
      <w:r>
        <w:rPr>
          <w:b/>
        </w:rPr>
        <w:t>한국어 직역</w:t>
      </w:r>
    </w:p>
    <w:p>
      <w:pPr>
        <w:pStyle w:val="TranslationText"/>
      </w:pPr>
      <w:r>
        <w:t>경. 오직 아난다여 (至) 이 비천한 치욕을 받게 하지 마십시오라고 하였다.</w:t>
      </w:r>
    </w:p>
    <w:p>
      <w:pPr>
        <w:pStyle w:val="Heading2"/>
      </w:pPr>
      <w:r>
        <w:t>문단 0782  ·  [1056b26]</w:t>
      </w:r>
    </w:p>
    <w:p>
      <w:pPr/>
      <w:r>
        <w:rPr>
          <w:b/>
        </w:rPr>
        <w:t>원문</w:t>
      </w:r>
    </w:p>
    <w:p>
      <w:pPr>
        <w:pStyle w:val="SourceText"/>
      </w:pPr>
      <w:r>
        <w:t>[1056b26] 贊曰。四恐受[＊]隈羞。有三。初總責。次別責。後驅[11]遂。此初也。可急竊歸。勿令我等受此鄙[12]愧可恥之語。</w:t>
      </w:r>
    </w:p>
    <w:p>
      <w:pPr/>
      <w:r>
        <w:rPr>
          <w:b/>
        </w:rPr>
        <w:t>한국어 직역</w:t>
      </w:r>
    </w:p>
    <w:p>
      <w:pPr>
        <w:pStyle w:val="TranslationText"/>
      </w:pPr>
      <w:r>
        <w:t>찬하여 말한다. 넷째 부끄러움을 받을까 두려워하는 것이다. 세 부분이 있다. 처음은 총괄하여 꾸짖고 다음은 개별적으로 꾸짖으며 뒤는 쫓아 보낸다. 이는 첫째이다. 급히 몰래 돌아가서 우리들로 하여금 이 비천하고 부끄러운 말을 받게 하지 말라는 것이다.</w:t>
      </w:r>
    </w:p>
    <w:p>
      <w:pPr>
        <w:pStyle w:val="EditorialNote"/>
      </w:pPr>
      <w:r>
        <w:t>교감·번역 메모 | 원문 `隈羞`는 문맥상 ‘畏羞’ 계열의 뜻으로 보이며 문맥에 따라 옮김. / 일부 자형은 현 저본만으로 확정하기 어려워 [판독 불확실]로 남겼다.</w:t>
      </w:r>
    </w:p>
    <w:p>
      <w:pPr>
        <w:pStyle w:val="Heading2"/>
      </w:pPr>
      <w:r>
        <w:t>문단 0783  ·  [1056b29]</w:t>
      </w:r>
    </w:p>
    <w:p>
      <w:pPr/>
      <w:r>
        <w:rPr>
          <w:b/>
        </w:rPr>
        <w:t>원문</w:t>
      </w:r>
    </w:p>
    <w:p>
      <w:pPr>
        <w:pStyle w:val="SourceText"/>
      </w:pPr>
      <w:r>
        <w:t>[1056b29] 經。若諸外道(至)諸有疾乎。</w:t>
      </w:r>
    </w:p>
    <w:p>
      <w:pPr/>
      <w:r>
        <w:rPr>
          <w:b/>
        </w:rPr>
        <w:t>한국어 직역</w:t>
      </w:r>
    </w:p>
    <w:p>
      <w:pPr>
        <w:pStyle w:val="TranslationText"/>
      </w:pPr>
      <w:r>
        <w:t>경. 만약 모든 외도가 (至) 병든 이들이겠습니까라고 하였다.</w:t>
      </w:r>
    </w:p>
    <w:p>
      <w:pPr>
        <w:pStyle w:val="Heading2"/>
      </w:pPr>
      <w:r>
        <w:t>문단 0784  ·  [1056b29]</w:t>
      </w:r>
    </w:p>
    <w:p>
      <w:pPr/>
      <w:r>
        <w:rPr>
          <w:b/>
        </w:rPr>
        <w:t>원문</w:t>
      </w:r>
    </w:p>
    <w:p>
      <w:pPr>
        <w:pStyle w:val="SourceText"/>
      </w:pPr>
      <w:r>
        <w:t>[1056b29] 贊曰。此別責也。外道邪見。多生誹謗。若聞麁言。惡念必起。自疾不救。何以救人。</w:t>
      </w:r>
    </w:p>
    <w:p>
      <w:pPr/>
      <w:r>
        <w:rPr>
          <w:b/>
        </w:rPr>
        <w:t>한국어 직역</w:t>
      </w:r>
    </w:p>
    <w:p>
      <w:pPr>
        <w:pStyle w:val="TranslationText"/>
      </w:pPr>
      <w:r>
        <w:t>찬하여 말한다. 이는 개별적으로 꾸짖은 것이다. 외도는 사견이 있어 많이 비방을 일으킨다. 만약 거친 말을 들으면 악한 생각이 반드시 일어날 것이다. 자기 병도 구하지 못하는데 어떻게 남을 구하겠는가.</w:t>
      </w:r>
    </w:p>
    <w:p>
      <w:pPr>
        <w:pStyle w:val="Heading2"/>
      </w:pPr>
      <w:r>
        <w:t>문단 0785  ·  [1056c03]</w:t>
      </w:r>
    </w:p>
    <w:p>
      <w:pPr/>
      <w:r>
        <w:rPr>
          <w:b/>
        </w:rPr>
        <w:t>원문</w:t>
      </w:r>
    </w:p>
    <w:p>
      <w:pPr>
        <w:pStyle w:val="SourceText"/>
      </w:pPr>
      <w:r>
        <w:t>[1056c03] 經。可密速去勿使人聞。</w:t>
      </w:r>
    </w:p>
    <w:p>
      <w:pPr/>
      <w:r>
        <w:rPr>
          <w:b/>
        </w:rPr>
        <w:t>한국어 직역</w:t>
      </w:r>
    </w:p>
    <w:p>
      <w:pPr>
        <w:pStyle w:val="TranslationText"/>
      </w:pPr>
      <w:r>
        <w:t>경. 몰래 빨리 가서 사람들이 듣지 못하게 하십시오.</w:t>
      </w:r>
    </w:p>
    <w:p>
      <w:pPr>
        <w:pStyle w:val="Heading2"/>
      </w:pPr>
      <w:r>
        <w:t>문단 0786  ·  [1056c03]</w:t>
      </w:r>
    </w:p>
    <w:p>
      <w:pPr/>
      <w:r>
        <w:rPr>
          <w:b/>
        </w:rPr>
        <w:t>원문</w:t>
      </w:r>
    </w:p>
    <w:p>
      <w:pPr>
        <w:pStyle w:val="SourceText"/>
      </w:pPr>
      <w:r>
        <w:t>[1056c03] 贊曰。此驅逐也。禁聲急急逐去。勿使外人聞。</w:t>
      </w:r>
    </w:p>
    <w:p>
      <w:pPr/>
      <w:r>
        <w:rPr>
          <w:b/>
        </w:rPr>
        <w:t>한국어 직역</w:t>
      </w:r>
    </w:p>
    <w:p>
      <w:pPr>
        <w:pStyle w:val="TranslationText"/>
      </w:pPr>
      <w:r>
        <w:t>찬하여 말한다. 이는 쫓아내는 것이다. 소리를 금하고 아주 급히 쫓아 보내 외부 사람이 듣지 못하게 한다.</w:t>
      </w:r>
    </w:p>
    <w:p>
      <w:pPr>
        <w:pStyle w:val="Heading2"/>
      </w:pPr>
      <w:r>
        <w:t>문단 0787  ·  [1056c05]</w:t>
      </w:r>
    </w:p>
    <w:p>
      <w:pPr/>
      <w:r>
        <w:rPr>
          <w:b/>
        </w:rPr>
        <w:t>원문</w:t>
      </w:r>
    </w:p>
    <w:p>
      <w:pPr>
        <w:pStyle w:val="SourceText"/>
      </w:pPr>
      <w:r>
        <w:t>[1056c05] 經。又阿難陀(至)世法不染。</w:t>
      </w:r>
    </w:p>
    <w:p>
      <w:pPr/>
      <w:r>
        <w:rPr>
          <w:b/>
        </w:rPr>
        <w:t>한국어 직역</w:t>
      </w:r>
    </w:p>
    <w:p>
      <w:pPr>
        <w:pStyle w:val="TranslationText"/>
      </w:pPr>
      <w:r>
        <w:t>경. 또 아난다여 (至) 세간법에 물들지 않는다고 하였다.</w:t>
      </w:r>
    </w:p>
    <w:p>
      <w:pPr>
        <w:pStyle w:val="Heading2"/>
      </w:pPr>
      <w:r>
        <w:t>문단 0788  ·  [1056c05]</w:t>
      </w:r>
    </w:p>
    <w:p>
      <w:pPr/>
      <w:r>
        <w:rPr>
          <w:b/>
        </w:rPr>
        <w:t>원문</w:t>
      </w:r>
    </w:p>
    <w:p>
      <w:pPr>
        <w:pStyle w:val="SourceText"/>
      </w:pPr>
      <w:r>
        <w:t>[1056c05] 贊曰。自下顯佛實無疾惱。亦顯法身無疾。略有十句五對。一是法身。非雜穢身。此是功德法所成身。名為法身。非真如身。此事身故。非是煩惱眾苦雜身。二出世間身。非世間身。出世間者。不可毀壞。非道所治。非是世間可毀可壞道所治也。故諸世間疾惱等事。所不能染。</w:t>
      </w:r>
    </w:p>
    <w:p>
      <w:pPr/>
      <w:r>
        <w:rPr>
          <w:b/>
        </w:rPr>
        <w:t>한국어 직역</w:t>
      </w:r>
    </w:p>
    <w:p>
      <w:pPr>
        <w:pStyle w:val="TranslationText"/>
      </w:pPr>
      <w:r>
        <w:t>찬하여 말한다. 이 아래에서는 부처님에게 실제로 병과 고뇌가 없음을 드러낸다. 또한 법신에 병이 없음을 드러낸다. 대략 열 구, 다섯 쌍이 있다. 첫째는 법신이고 잡되고 더러운 몸이 아니다. 이는 공덕법으로 이루어진 몸이므로 법신이라 한다. 진여신을 말하는 것은 아니다. 이는 사상(事相)의 몸이기 때문이다. 번뇌와 여러 고통이 뒤섞인 몸이 아니다. 둘째는 출세간의 몸이고 세간의 몸이 아니다. 출세간이라는 것은 훼손하거나 무너뜨릴 수 없고 도가 다스려야 할 바가 아님을 뜻한다. 세간에서 훼손·파괴될 수 있고 도가 다스리는 바가 되는 몸이 아닌 것이다. 그러므로 모든 세간의 병과 고뇌 같은 일이 능히 물들일 수 없다.</w:t>
      </w:r>
    </w:p>
    <w:p>
      <w:pPr>
        <w:pStyle w:val="Heading2"/>
      </w:pPr>
      <w:r>
        <w:t>문단 0789  ·  [1056c12]</w:t>
      </w:r>
    </w:p>
    <w:p>
      <w:pPr/>
      <w:r>
        <w:rPr>
          <w:b/>
        </w:rPr>
        <w:t>원문</w:t>
      </w:r>
    </w:p>
    <w:p>
      <w:pPr>
        <w:pStyle w:val="SourceText"/>
      </w:pPr>
      <w:r>
        <w:t>[1056c12] 經。是無漏身(至)當有何疾。</w:t>
      </w:r>
    </w:p>
    <w:p>
      <w:pPr/>
      <w:r>
        <w:rPr>
          <w:b/>
        </w:rPr>
        <w:t>한국어 직역</w:t>
      </w:r>
    </w:p>
    <w:p>
      <w:pPr>
        <w:pStyle w:val="TranslationText"/>
      </w:pPr>
      <w:r>
        <w:t>경. 이는 무루의 몸이며 (至) 마땅히 어떤 병이 있겠습니까라고 하였다.</w:t>
      </w:r>
    </w:p>
    <w:p>
      <w:pPr>
        <w:pStyle w:val="Heading2"/>
      </w:pPr>
      <w:r>
        <w:t>문단 0790  ·  [1056c12]</w:t>
      </w:r>
    </w:p>
    <w:p>
      <w:pPr/>
      <w:r>
        <w:rPr>
          <w:b/>
        </w:rPr>
        <w:t>원문</w:t>
      </w:r>
    </w:p>
    <w:p>
      <w:pPr>
        <w:pStyle w:val="SourceText"/>
      </w:pPr>
      <w:r>
        <w:t>[1056c12] 贊曰。三是無漏。非是相應所緣二縛之所隨增。離諸漏故。四是無為。無為有二。一真如等。非因緣生。故名無為。二無漏蘊。非業煩惱之所為故。亦名無為。佛五蘊身。亦名無為。非業煩惱之所為故。五出眾數。不墮生數。數[13]永寂故。但墮法數。眾生必是趣界生[14]獲。體即第八異熟無記識。佛身唯無漏唯善故。非生數所攝。如是之身。當有何疾。阿難少見。謂佛化身即真佛身是雜穢身。乃至廣說。墮在欲界人趣之身。謂實有疾。故今[15]示正理。佛[16]示實疾。</w:t>
      </w:r>
    </w:p>
    <w:p>
      <w:pPr/>
      <w:r>
        <w:rPr>
          <w:b/>
        </w:rPr>
        <w:t>한국어 직역</w:t>
      </w:r>
    </w:p>
    <w:p>
      <w:pPr>
        <w:pStyle w:val="TranslationText"/>
      </w:pPr>
      <w:r>
        <w:t>찬하여 말한다. 셋째는 무루이다. 상응박과 소연박 두 속박이 따라 증장하는 바가 아니며 모든 누를 떠났기 때문이다. 넷째는 무위이다. 무위에는 두 가지가 있다. 첫째 진여 등은 인연으로 생긴 것이 아니므로 무위라 한다. 둘째 무루의 온은 업과 번뇌가 지은 바가 아니므로 또한 무위라 한다. 부처님의 오온의 몸도 또한 무위라고 하는데 업과 번뇌가 지은 바가 아니기 때문이다. 다섯째는 중생의 수(數)를 벗어난 것이다. 생류의 수에 떨어지지 않고 그 수가 영원히 적멸했기 때문이다. 다만 법의 수에 속할 뿐이다. 중생은 반드시 취·계·생에 속하는 것이고 그 체는 곧 제8 이숙무기식이다. 부처님의 몸은 오직 무루이고 오직 선이므로 생류의 수에 포섭되는 것이 아니다. 이와 같은 몸에 어찌 병이 있겠는가. 아난은 견해가 적어 부처님의 화신이 곧 참된 불신이며 잡되고 더러운 몸이라고 여겼고 나아가 자세히 말하면 욕계 인간취의 몸에 떨어져 있다고 여겨 실제로 병이 있다고 생각하였다. 그러므로 지금 바른 이치를 보여 준다. 부처님이 실제 병을 보이신 것이다.</w:t>
      </w:r>
    </w:p>
    <w:p>
      <w:pPr>
        <w:pStyle w:val="EditorialNote"/>
      </w:pPr>
      <w:r>
        <w:t>교감·번역 메모 | 원문 `趣界生獲`은 문맥상 ‘趣界生攝’ 계열일 가능성이 있으나 원문대로 두고 의미만 문맥에 맞춰 옮김. / 일부 자형은 현 저본만으로 확정하기 어려워 [판독 불확실]로 남겼다. / 일부 문구는 현 원문만으로 단일 해석을 확정하기 어려워 [구문 불확실]로 남겼다. / 탈자·오사 또는 문맥상 이문 가능성이 있어 [이문 검토 필요]로 남겼다.</w:t>
      </w:r>
    </w:p>
    <w:p>
      <w:pPr>
        <w:pStyle w:val="Heading2"/>
      </w:pPr>
      <w:r>
        <w:t>문단 0791  ·  [1056c23]</w:t>
      </w:r>
    </w:p>
    <w:p>
      <w:pPr/>
      <w:r>
        <w:rPr>
          <w:b/>
        </w:rPr>
        <w:t>원문</w:t>
      </w:r>
    </w:p>
    <w:p>
      <w:pPr>
        <w:pStyle w:val="SourceText"/>
      </w:pPr>
      <w:r>
        <w:t>[1056c23] 經。時我世尊(至)而謬聽耶。</w:t>
      </w:r>
    </w:p>
    <w:p>
      <w:pPr/>
      <w:r>
        <w:rPr>
          <w:b/>
        </w:rPr>
        <w:t>한국어 직역</w:t>
      </w:r>
    </w:p>
    <w:p>
      <w:pPr>
        <w:pStyle w:val="TranslationText"/>
      </w:pPr>
      <w:r>
        <w:t>경. 그때 저는 세존이시여 (至) 잘못 들은 것이겠습니까라고 하였다.</w:t>
      </w:r>
    </w:p>
    <w:p>
      <w:pPr>
        <w:pStyle w:val="Heading2"/>
      </w:pPr>
      <w:r>
        <w:t>문단 0792  ·  [1056c23]</w:t>
      </w:r>
    </w:p>
    <w:p>
      <w:pPr/>
      <w:r>
        <w:rPr>
          <w:b/>
        </w:rPr>
        <w:t>원문</w:t>
      </w:r>
    </w:p>
    <w:p>
      <w:pPr>
        <w:pStyle w:val="SourceText"/>
      </w:pPr>
      <w:r>
        <w:t>[1056c23] 贊曰。四生慚也。謬者錯也。無者非也。非是近佛我得錯聽也。又有解言。無近者遠也。我雖為侍。心智遠佛。不能知佛。得無近佛而錯聽耶。</w:t>
      </w:r>
    </w:p>
    <w:p>
      <w:pPr/>
      <w:r>
        <w:rPr>
          <w:b/>
        </w:rPr>
        <w:t>한국어 직역</w:t>
      </w:r>
    </w:p>
    <w:p>
      <w:pPr>
        <w:pStyle w:val="TranslationText"/>
      </w:pPr>
      <w:r>
        <w:t>찬하여 말한다. 넷째 부끄러워함을 일으킨 것이다. ‘류(謬)’는 잘못이라는 뜻이고 ‘무(無)’는 ‘아닌가’라는 뜻이다. 부처님 가까이에 있는 내가 잘못 들은 것이 아닌가 하는 것이다. 또 어떤 해석에서는 말한다. ‘가까이하지 못한다’는 것은 멀다는 뜻이다. 내가 비록 시자이지만 마음과 지혜가 부처님에게서 멀어 부처님을 알지 못하니 부처님 가까이에 있으면서 잘못 들은 것이 아닌가 하는 것이다.</w:t>
      </w:r>
    </w:p>
    <w:p>
      <w:pPr>
        <w:pStyle w:val="Heading2"/>
      </w:pPr>
      <w:r>
        <w:t>문단 0793  ·  [1056c27]</w:t>
      </w:r>
    </w:p>
    <w:p>
      <w:pPr/>
      <w:r>
        <w:rPr>
          <w:b/>
        </w:rPr>
        <w:t>원문</w:t>
      </w:r>
    </w:p>
    <w:p>
      <w:pPr>
        <w:pStyle w:val="SourceText"/>
      </w:pPr>
      <w:r>
        <w:t>[1056c27] 經。即聞空中(至)實無諸疾。</w:t>
      </w:r>
    </w:p>
    <w:p>
      <w:pPr/>
      <w:r>
        <w:rPr>
          <w:b/>
        </w:rPr>
        <w:t>한국어 직역</w:t>
      </w:r>
    </w:p>
    <w:p>
      <w:pPr>
        <w:pStyle w:val="TranslationText"/>
      </w:pPr>
      <w:r>
        <w:t>경. 곧 허공에서 (至) 실제로 모든 병이 없다고 하는 소리를 들었다.</w:t>
      </w:r>
    </w:p>
    <w:p>
      <w:pPr>
        <w:pStyle w:val="Heading2"/>
      </w:pPr>
      <w:r>
        <w:t>문단 0794  ·  [1056c27]</w:t>
      </w:r>
    </w:p>
    <w:p>
      <w:pPr/>
      <w:r>
        <w:rPr>
          <w:b/>
        </w:rPr>
        <w:t>원문</w:t>
      </w:r>
    </w:p>
    <w:p>
      <w:pPr>
        <w:pStyle w:val="SourceText"/>
      </w:pPr>
      <w:r>
        <w:t>[1056c27] 贊曰。五空告有三。初說真佛無疾。次顯化佛有疾所由。後勸取乳。此初文也。真身者報身也。是實功德。從因修生。故名真身。或法報佛。皆名真身。非[1]權迹故。舊經無此。如居士言。世尊真身。實無諸疾。</w:t>
      </w:r>
    </w:p>
    <w:p>
      <w:pPr/>
      <w:r>
        <w:rPr>
          <w:b/>
        </w:rPr>
        <w:t>한국어 직역</w:t>
      </w:r>
    </w:p>
    <w:p>
      <w:pPr>
        <w:pStyle w:val="TranslationText"/>
      </w:pPr>
      <w:r>
        <w:t>찬하여 말한다. 다섯째 허공의 고지에는 세 부분이 있다. 처음은 참된 부처님에게 병이 없음을 설하고 다음은 화불에게 병이 있는 까닭을 드러내며 뒤는 우유를 취하라고 권한다. 이는 첫 문장이다. 진신은 보신이다. 이는 실제 공덕으로 원인을 닦아 생긴 것이므로 진신이라 한다. 또는 법신과 보신을 모두 진신이라 한다. 방편으로 나타난 자취가 아니기 때문이다. 옛 경에는 이 말이 없다. 거사가 말한 것처럼 세존의 진신은 실제로 모든 병이 없다.</w:t>
      </w:r>
    </w:p>
    <w:p>
      <w:pPr>
        <w:pStyle w:val="Heading2"/>
      </w:pPr>
      <w:r>
        <w:t>문단 0795  ·  [1057a04]</w:t>
      </w:r>
    </w:p>
    <w:p>
      <w:pPr/>
      <w:r>
        <w:rPr>
          <w:b/>
        </w:rPr>
        <w:t>원문</w:t>
      </w:r>
    </w:p>
    <w:p>
      <w:pPr>
        <w:pStyle w:val="SourceText"/>
      </w:pPr>
      <w:r>
        <w:t>[1057a04] 經。但以如來(至)示現斯事。</w:t>
      </w:r>
    </w:p>
    <w:p>
      <w:pPr/>
      <w:r>
        <w:rPr>
          <w:b/>
        </w:rPr>
        <w:t>한국어 직역</w:t>
      </w:r>
    </w:p>
    <w:p>
      <w:pPr>
        <w:pStyle w:val="TranslationText"/>
      </w:pPr>
      <w:r>
        <w:t>경. 다만 여래가 (至) 이 일을 나타내 보인 것이라고 하였다.</w:t>
      </w:r>
    </w:p>
    <w:p>
      <w:pPr>
        <w:pStyle w:val="Heading2"/>
      </w:pPr>
      <w:r>
        <w:t>문단 0796  ·  [1057a04]</w:t>
      </w:r>
    </w:p>
    <w:p>
      <w:pPr/>
      <w:r>
        <w:rPr>
          <w:b/>
        </w:rPr>
        <w:t>원문</w:t>
      </w:r>
    </w:p>
    <w:p>
      <w:pPr>
        <w:pStyle w:val="SourceText"/>
      </w:pPr>
      <w:r>
        <w:t>[1057a04] 贊曰。此顯化佛有疾所由。五濁世者。濁者滓穢。如食滓穢。名之為濁。一煩惱濁。煩惱重故。二見濁。五見競故。三命濁。壽極短故。四有情濁。惡眾生故。五劫濁。飢饉疫病刀兵。如其次第。三十二十十歲時起。今時已有彼前相故。此如法華疏第三卷。釋迦慈悲。生此惡世。為欲教化導引現受惡業貧窮苦惱眾生。行諸惡因惡行有情。示同有疾。非佛實有。世尊隨類化眾生故。顯一切惡業必有惡果。世尊現受猶不[2]免故。欲令後德有疾自裁。佛亦現有。我何人故。為眾生病佛亦病故。由斯現病。非佛實病。問。何故無垢不自顯佛現病所由。令空[3]中告。答。欲顯一言契當[4]深故。幽冥自他儀皆同故。問。空聲是何。答。或是無垢神力所為。或大菩薩冥現斯事。理皆不爽。</w:t>
      </w:r>
    </w:p>
    <w:p>
      <w:pPr/>
      <w:r>
        <w:rPr>
          <w:b/>
        </w:rPr>
        <w:t>한국어 직역</w:t>
      </w:r>
    </w:p>
    <w:p>
      <w:pPr>
        <w:pStyle w:val="TranslationText"/>
      </w:pPr>
      <w:r>
        <w:t>찬하여 말한다. 이는 화불에게 병이 있는 까닭을 드러낸다. 오탁세에서 ‘탁’은 찌꺼기와 더러움이라는 뜻이다. 음식의 찌꺼기와 더러움과 같아서 이를 탁이라 한다. 첫째 번뇌탁은 번뇌가 무겁기 때문이고 둘째 견탁은 오견이 다투기 때문이며 셋째 명탁은 수명이 지극히 짧기 때문이고 넷째 유정탁은 악한 중생이기 때문이며 다섯째 겁탁은 기근·역병·도병이다. 그 차례대로 삼십세·이십세·십세의 때에 일어난다. 지금 시대에도 이미 그 앞선 징조가 있기 때문이다. 이는 『법화경소』 제3권과 같다. 석가모니는 자비로 이 악한 세상에 태어나 악업을 현재 받아 빈궁과 고뇌를 겪는 중생을 교화하고 인도하려 하고 악한 원인과 악행을 행하는 유정에게 자신도 같은 병이 있는 모습을 보인다. 부처님에게 실제로 있는 것은 아니다. 세존이 종류에 따라 중생을 교화하기 때문이다. 모든 악업에는 반드시 악한 과보가 있음을 드러내려는 것이니 세존도 현재 받는 모습을 보이면 오히려 면하지 못하는 것처럼 보이기 때문이다. 뒤의 덕 있는 이들이 병이 들었을 때 스스로 절제하게 하려는 것이며 부처님도 또한 병이 있는 모습을 나타내셨는데 내가 어떤 사람이기에 그러하지 않겠는가 하게 한다. 중생이 병들면 부처님도 또한 병들기 때문이다. 이 때문에 병을 나타내는 것이지 부처님이 실제로 병든 것은 아니다. 묻는다. 어찌하여 무구칭이 직접 부처님이 병을 나타낸 까닭을 밝히지 않고 허공 가운데에서 알리게 하였는가. 답한다. 한마디 말이 이치에 계합하여 깊음을 드러내려 한 것이고 보이지 않는 가운데 자기와 남의 도리가 모두 같음을 드러내려 한 것이다. 묻는다. 허공의 소리는 무엇인가. 답한다. 혹은 무구칭의 신력으로 된 것이고 혹은 대보살이 은밀히 이 일을 나타낸 것이다. 이치는 모두 어긋나지 않는다.</w:t>
      </w:r>
    </w:p>
    <w:p>
      <w:pPr>
        <w:pStyle w:val="EditorialNote"/>
      </w:pPr>
      <w:r>
        <w:t>교감·번역 메모 | 일부 문구는 현 원문만으로 단일 해석을 확정하기 어려워 [구문 불확실]로 남겼다.</w:t>
      </w:r>
    </w:p>
    <w:p>
      <w:pPr>
        <w:pStyle w:val="Heading2"/>
      </w:pPr>
      <w:r>
        <w:t>문단 0797  ·  [1057a20]</w:t>
      </w:r>
    </w:p>
    <w:p>
      <w:pPr/>
      <w:r>
        <w:rPr>
          <w:b/>
        </w:rPr>
        <w:t>원문</w:t>
      </w:r>
    </w:p>
    <w:p>
      <w:pPr>
        <w:pStyle w:val="SourceText"/>
      </w:pPr>
      <w:r>
        <w:t>[1057a20] 經。行[5]矣阿難陀取乳勿慚。</w:t>
      </w:r>
    </w:p>
    <w:p>
      <w:pPr/>
      <w:r>
        <w:rPr>
          <w:b/>
        </w:rPr>
        <w:t>한국어 직역</w:t>
      </w:r>
    </w:p>
    <w:p>
      <w:pPr>
        <w:pStyle w:val="TranslationText"/>
      </w:pPr>
      <w:r>
        <w:t>경. 가십시오. 아난다여, 우유를 취하고 부끄러워하지 마십시오.</w:t>
      </w:r>
    </w:p>
    <w:p>
      <w:pPr>
        <w:pStyle w:val="Heading2"/>
      </w:pPr>
      <w:r>
        <w:t>문단 0798  ·  [1057a20]</w:t>
      </w:r>
    </w:p>
    <w:p>
      <w:pPr/>
      <w:r>
        <w:rPr>
          <w:b/>
        </w:rPr>
        <w:t>원문</w:t>
      </w:r>
    </w:p>
    <w:p>
      <w:pPr>
        <w:pStyle w:val="SourceText"/>
      </w:pPr>
      <w:r>
        <w:t>[1057a20] 贊曰。此勸取[6]乳。供佛。勿自增慚。問。何故無垢訶令密去。空令取乳。答。說佛實病須乳。此不當故令去。說佛化有疾故須乳。理可然故令取。訶法。先訶令去。示法。後示令取。亦不相違。</w:t>
      </w:r>
    </w:p>
    <w:p>
      <w:pPr/>
      <w:r>
        <w:rPr>
          <w:b/>
        </w:rPr>
        <w:t>한국어 직역</w:t>
      </w:r>
    </w:p>
    <w:p>
      <w:pPr>
        <w:pStyle w:val="TranslationText"/>
      </w:pPr>
      <w:r>
        <w:t>찬하여 말한다. 이는 우유를 취하라고 권한 것이다. 부처님께 공양하고 스스로 부끄러움을 더하지 말라는 것이다. 묻는다. 어찌하여 무구칭은 꾸짖어 몰래 가게 하였고 허공의 소리는 우유를 취하게 하였는가. 답한다. 부처님이 실제로 병들어 우유가 필요하다고 말하는 것은 마땅하지 않으므로 가게 한 것이다. 부처님이 화현하여 병이 있으므로 우유가 필요하다고 말하는 것은 이치상 가능하므로 취하게 한 것이다. 꾸짖는 법에서는 먼저 꾸짖어 가게 하고 법을 보여 주는 데서는 뒤에 취하게 하므로 또한 서로 어긋나지 않는다.</w:t>
      </w:r>
    </w:p>
    <w:p>
      <w:pPr>
        <w:pStyle w:val="Heading2"/>
      </w:pPr>
      <w:r>
        <w:t>문단 0799  ·  [1057a25]</w:t>
      </w:r>
    </w:p>
    <w:p>
      <w:pPr/>
      <w:r>
        <w:rPr>
          <w:b/>
        </w:rPr>
        <w:t>원문</w:t>
      </w:r>
    </w:p>
    <w:p>
      <w:pPr>
        <w:pStyle w:val="SourceText"/>
      </w:pPr>
      <w:r>
        <w:t>[1057a25] 經。時我世尊(至)詣彼問疾。</w:t>
      </w:r>
    </w:p>
    <w:p>
      <w:pPr/>
      <w:r>
        <w:rPr>
          <w:b/>
        </w:rPr>
        <w:t>한국어 직역</w:t>
      </w:r>
    </w:p>
    <w:p>
      <w:pPr>
        <w:pStyle w:val="TranslationText"/>
      </w:pPr>
      <w:r>
        <w:t>경. 그때 저는 세존이시여 (至) 그에게 가서 병을 문안할 수 없습니다라고 하였습니다.</w:t>
      </w:r>
    </w:p>
    <w:p>
      <w:pPr>
        <w:pStyle w:val="Heading2"/>
      </w:pPr>
      <w:r>
        <w:t>문단 0800  ·  [1057a25]</w:t>
      </w:r>
    </w:p>
    <w:p>
      <w:pPr/>
      <w:r>
        <w:rPr>
          <w:b/>
        </w:rPr>
        <w:t>원문</w:t>
      </w:r>
    </w:p>
    <w:p>
      <w:pPr>
        <w:pStyle w:val="SourceText"/>
      </w:pPr>
      <w:r>
        <w:t>[1057a25] 贊曰。結答詞由卑躬請退。我時不識彼之所云。故默無對。</w:t>
      </w:r>
    </w:p>
    <w:p>
      <w:pPr/>
      <w:r>
        <w:rPr>
          <w:b/>
        </w:rPr>
        <w:t>한국어 직역</w:t>
      </w:r>
    </w:p>
    <w:p>
      <w:pPr>
        <w:pStyle w:val="TranslationText"/>
      </w:pPr>
      <w:r>
        <w:t>찬하여 말한다. 답하는 말의 이유를 맺고 몸을 낮추어 물러남을 청한 것이다. 나는 그때 그가 말한 것을 알지 못하였으므로 잠자코 대답하지 못하였다.</w:t>
      </w:r>
    </w:p>
    <w:p>
      <w:pPr>
        <w:pStyle w:val="Heading2"/>
      </w:pPr>
      <w:r>
        <w:t>문단 0801  ·  [1057a27]</w:t>
      </w:r>
    </w:p>
    <w:p>
      <w:pPr/>
      <w:r>
        <w:rPr>
          <w:b/>
        </w:rPr>
        <w:t>원문</w:t>
      </w:r>
    </w:p>
    <w:p>
      <w:pPr>
        <w:pStyle w:val="SourceText"/>
      </w:pPr>
      <w:r>
        <w:t>[1057a27] 經。如是世尊(至)問安其疾。</w:t>
      </w:r>
    </w:p>
    <w:p>
      <w:pPr/>
      <w:r>
        <w:rPr>
          <w:b/>
        </w:rPr>
        <w:t>한국어 직역</w:t>
      </w:r>
    </w:p>
    <w:p>
      <w:pPr>
        <w:pStyle w:val="TranslationText"/>
      </w:pPr>
      <w:r>
        <w:t>경. “이와 같이 세존께서 … 그 병을 문안하게 하소서.”</w:t>
      </w:r>
    </w:p>
    <w:p>
      <w:pPr>
        <w:pStyle w:val="Heading2"/>
      </w:pPr>
      <w:r>
        <w:t>문단 0802  ·  [1057a27]</w:t>
      </w:r>
    </w:p>
    <w:p>
      <w:pPr/>
      <w:r>
        <w:rPr>
          <w:b/>
        </w:rPr>
        <w:t>원문</w:t>
      </w:r>
    </w:p>
    <w:p>
      <w:pPr>
        <w:pStyle w:val="SourceText"/>
      </w:pPr>
      <w:r>
        <w:t>[1057a27] 贊曰。下品第三結類聲聞皆[＊]辭不[7]散。有二。初類問。後類答。此類問也。</w:t>
      </w:r>
    </w:p>
    <w:p>
      <w:pPr/>
      <w:r>
        <w:rPr>
          <w:b/>
        </w:rPr>
        <w:t>한국어 직역</w:t>
      </w:r>
    </w:p>
    <w:p>
      <w:pPr>
        <w:pStyle w:val="TranslationText"/>
      </w:pPr>
      <w:r>
        <w:t>찬하여 말한다. 아래는 이 품의 셋째로, 성문들을 부류별로 결론지어 모두 사양하고 흩어지지 않음을 밝힌다. 둘이 있다. 첫째는 부류별로 묻는 것이다. 뒤는 부류별로 답하는 것이다. 이것은 부류별로 묻는 것이다.</w:t>
      </w:r>
    </w:p>
    <w:p>
      <w:pPr>
        <w:pStyle w:val="Heading2"/>
      </w:pPr>
      <w:r>
        <w:t>문단 0803  ·  [1057b01]</w:t>
      </w:r>
    </w:p>
    <w:p>
      <w:pPr/>
      <w:r>
        <w:rPr>
          <w:b/>
        </w:rPr>
        <w:t>원문</w:t>
      </w:r>
    </w:p>
    <w:p>
      <w:pPr>
        <w:pStyle w:val="SourceText"/>
      </w:pPr>
      <w:r>
        <w:t>[1057b01] 經。是諸聲聞(至)詣彼問疾。</w:t>
      </w:r>
    </w:p>
    <w:p>
      <w:pPr/>
      <w:r>
        <w:rPr>
          <w:b/>
        </w:rPr>
        <w:t>한국어 직역</w:t>
      </w:r>
    </w:p>
    <w:p>
      <w:pPr>
        <w:pStyle w:val="TranslationText"/>
      </w:pPr>
      <w:r>
        <w:t>경. “이 여러 성문들은 … 그에게 가서 병을 문안할 수 없습니다.”</w:t>
      </w:r>
    </w:p>
    <w:p>
      <w:pPr>
        <w:pStyle w:val="Heading2"/>
      </w:pPr>
      <w:r>
        <w:t>문단 0804  ·  [1057b01]</w:t>
      </w:r>
    </w:p>
    <w:p>
      <w:pPr/>
      <w:r>
        <w:rPr>
          <w:b/>
        </w:rPr>
        <w:t>원문</w:t>
      </w:r>
    </w:p>
    <w:p>
      <w:pPr>
        <w:pStyle w:val="SourceText"/>
      </w:pPr>
      <w:r>
        <w:t>[1057b01] 贊曰。此類答也。</w:t>
      </w:r>
    </w:p>
    <w:p>
      <w:pPr/>
      <w:r>
        <w:rPr>
          <w:b/>
        </w:rPr>
        <w:t>한국어 직역</w:t>
      </w:r>
    </w:p>
    <w:p>
      <w:pPr>
        <w:pStyle w:val="TranslationText"/>
      </w:pPr>
      <w:r>
        <w:t>찬하여 말한다. 이것은 부류별로 답한 것이다.</w:t>
      </w:r>
    </w:p>
    <w:p>
      <w:pPr>
        <w:pStyle w:val="SmallMeta"/>
      </w:pPr>
      <w:r>
        <w:t>[8]◎◎  |  ◎◎</w:t>
      </w:r>
    </w:p>
    <w:p>
      <w:pPr>
        <w:pStyle w:val="Heading1"/>
      </w:pPr>
      <w:r>
        <w:t>보살품 제4</w:t>
      </w:r>
    </w:p>
    <w:p>
      <w:pPr>
        <w:pStyle w:val="SmallMeta"/>
      </w:pPr>
      <w:r>
        <w:t>[9]菩薩品第四  |  보살품 제4</w:t>
      </w:r>
    </w:p>
    <w:p>
      <w:pPr>
        <w:pStyle w:val="Heading2"/>
      </w:pPr>
      <w:r>
        <w:t>문단 0805  ·  [1057b03]</w:t>
      </w:r>
    </w:p>
    <w:p>
      <w:pPr/>
      <w:r>
        <w:rPr>
          <w:b/>
        </w:rPr>
        <w:t>원문</w:t>
      </w:r>
    </w:p>
    <w:p>
      <w:pPr>
        <w:pStyle w:val="SourceText"/>
      </w:pPr>
      <w:r>
        <w:t>[1057b03] 別敘昔權。昔權有二。一化聲聞。已如前辨。二化菩薩。次下當陳。佛知彼類不可對揚。顯彼高德共來影輔。今明令菩薩問疾事。故名菩薩品。此品有二。初明四德詞屈不往。後明餘類皆陳不堪。然四德中。分為二對。令希不退。自仰菩提。不覺魔怨。寧知世福。無垢隨宜對折。各[10]便緘言。故四德雖殊。為二對以區別。一一之中。文皆有二。初命。後詞。</w:t>
      </w:r>
    </w:p>
    <w:p>
      <w:pPr/>
      <w:r>
        <w:rPr>
          <w:b/>
        </w:rPr>
        <w:t>한국어 직역</w:t>
      </w:r>
    </w:p>
    <w:p>
      <w:pPr>
        <w:pStyle w:val="TranslationText"/>
      </w:pPr>
      <w:r>
        <w:t>지난날의 방편을 따로 서술한다. 지난날의 방편에는 둘이 있다. 첫째는 성문을 교화한 것이다. 이미 앞에서 분별한 것과 같다. 둘째는 보살을 교화한 것이다. 바로 아래에서 밝힐 것이다. 부처님은 그 부류가 맞서 드러내어 말할 수 없음을 아셨다. 그의 높은 덕을 드러내고 함께 와서 그림자처럼 보좌하게 하였다. 이제 보살에게 문병하게 하는 일을 밝힌다. 그러므로 이름을 「보살품」이라 한다. 이 품에는 둘이 있다. 처음은 네 덕 있는 이들이 말로 굴복하여 가지 않음을 밝힌다. 뒤는 나머지 부류도 모두 감당하지 못함을 진술한다. 그러나 네 덕 있는 이들 가운데 나누어 두 쌍으로 삼는다. 물러나지 않음을 희구하게 하고, 스스로 보리를 우러르게 한다. 마군의 원수를 알아차리지 못하고, 어찌 세간의 복을 알겠는가. 무구칭은 마땅함을 따라 상대하여 꺾었다. 각각 곧 입을 다물었다. 그러므로 네 덕이 비록 다르지만, 두 쌍으로 삼아 구별한다. 각각의 가운데 글에는 모두 둘이 있다. 처음은 명하는 것이다. 뒤는 사양하는 것이다.</w:t>
      </w:r>
    </w:p>
    <w:p>
      <w:pPr>
        <w:pStyle w:val="Heading2"/>
      </w:pPr>
      <w:r>
        <w:t>문단 0806  ·  [1057b11]</w:t>
      </w:r>
    </w:p>
    <w:p>
      <w:pPr/>
      <w:r>
        <w:rPr>
          <w:b/>
        </w:rPr>
        <w:t>원문</w:t>
      </w:r>
    </w:p>
    <w:p>
      <w:pPr>
        <w:pStyle w:val="SourceText"/>
      </w:pPr>
      <w:r>
        <w:t>[1057b11] 經。爾時世尊(至)問安其疾。</w:t>
      </w:r>
    </w:p>
    <w:p>
      <w:pPr/>
      <w:r>
        <w:rPr>
          <w:b/>
        </w:rPr>
        <w:t>한국어 직역</w:t>
      </w:r>
    </w:p>
    <w:p>
      <w:pPr>
        <w:pStyle w:val="TranslationText"/>
      </w:pPr>
      <w:r>
        <w:t>경. “그때 세존께서 … 그 병을 문안하라.”</w:t>
      </w:r>
    </w:p>
    <w:p>
      <w:pPr>
        <w:pStyle w:val="Heading2"/>
      </w:pPr>
      <w:r>
        <w:t>문단 0807  ·  [1057b11]</w:t>
      </w:r>
    </w:p>
    <w:p>
      <w:pPr/>
      <w:r>
        <w:rPr>
          <w:b/>
        </w:rPr>
        <w:t>원문</w:t>
      </w:r>
    </w:p>
    <w:p>
      <w:pPr>
        <w:pStyle w:val="SourceText"/>
      </w:pPr>
      <w:r>
        <w:t>[1057b11] 贊曰。此命也。梵云梅呾利耶。翻為慈氏。古云[11]稱帝麗。或云彌勒。皆訛[12]路也。說此本緣。如彌勒上生疏上卷。</w:t>
      </w:r>
    </w:p>
    <w:p>
      <w:pPr/>
      <w:r>
        <w:rPr>
          <w:b/>
        </w:rPr>
        <w:t>한국어 직역</w:t>
      </w:r>
    </w:p>
    <w:p>
      <w:pPr>
        <w:pStyle w:val="TranslationText"/>
      </w:pPr>
      <w:r>
        <w:t>찬하여 말한다. 이것은 명한 것이다. 범어로는 매달리야(梅呾利耶)라 한다. 번역하면 자씨(慈氏)이다. 옛날에는 칭제리(稱帝麗)라 하였다. 혹은 미륵(彌勒)이라 하였다. 모두 잘못된 음역이다. 이 본연을 설명한 것은 『미륵상생경소』 상권과 같다.</w:t>
      </w:r>
    </w:p>
    <w:p>
      <w:pPr>
        <w:pStyle w:val="Heading2"/>
      </w:pPr>
      <w:r>
        <w:t>문단 0808  ·  [1057b15]</w:t>
      </w:r>
    </w:p>
    <w:p>
      <w:pPr/>
      <w:r>
        <w:rPr>
          <w:b/>
        </w:rPr>
        <w:t>원문</w:t>
      </w:r>
    </w:p>
    <w:p>
      <w:pPr>
        <w:pStyle w:val="SourceText"/>
      </w:pPr>
      <w:r>
        <w:t>[1057b15] 經。慈氏菩薩(至)詣彼問疾。</w:t>
      </w:r>
    </w:p>
    <w:p>
      <w:pPr/>
      <w:r>
        <w:rPr>
          <w:b/>
        </w:rPr>
        <w:t>한국어 직역</w:t>
      </w:r>
    </w:p>
    <w:p>
      <w:pPr>
        <w:pStyle w:val="TranslationText"/>
      </w:pPr>
      <w:r>
        <w:t>경. “자씨보살은 … 그에게 가서 병을 문안할 수 없습니다.”</w:t>
      </w:r>
    </w:p>
    <w:p>
      <w:pPr>
        <w:pStyle w:val="Heading2"/>
      </w:pPr>
      <w:r>
        <w:t>문단 0809  ·  [1057b15]</w:t>
      </w:r>
    </w:p>
    <w:p>
      <w:pPr/>
      <w:r>
        <w:rPr>
          <w:b/>
        </w:rPr>
        <w:t>원문</w:t>
      </w:r>
    </w:p>
    <w:p>
      <w:pPr>
        <w:pStyle w:val="SourceText"/>
      </w:pPr>
      <w:r>
        <w:t>[1057b15] 贊曰。下辭亦三。此總陳道屈。放鉢經云。彌勒語文殊師利言。如汝等輩。百千萬億。亦不能知我舉足下足之事。豈以小生所繫道屈濟流。良以進德先知。推名上士。故假之以前屈詞。今命以對揚。非是彌勒實為屈矣。昔說不退。令彼希求。彼說無相如門。[13]今作因緣之[14]言。時道以屈。故詞不堪。</w:t>
      </w:r>
    </w:p>
    <w:p>
      <w:pPr/>
      <w:r>
        <w:rPr>
          <w:b/>
        </w:rPr>
        <w:t>한국어 직역</w:t>
      </w:r>
    </w:p>
    <w:p>
      <w:pPr>
        <w:pStyle w:val="TranslationText"/>
      </w:pPr>
      <w:r>
        <w:t>찬하여 말한다. 아래의 사양에도 셋이 있다. 이는 총괄하여 도에서 굴복한 일을 진술한 것이다. 『방발경』에서 말한다. 미륵이 문수사리에게 말하였다. “그대와 같은 무리들이 백천만억이라 하더라도 내가 발을 들고 내리는 일조차 알 수 없다.” 어찌 작은 생에 매인 것으로 도가 굴복하여 중생을 건짐이라 하겠는가. 실로 덕에 나아감에 앞서 아는 까닭에, 명성을 미루어 상사(上士)라 한다. 그러므로 방편으로 먼저 굴복했다는 말을 빌려 쓴 것이다. 지금 명하여 맞서 드러내어 말하게 한 것이며, 미륵이 실제로 굴복한 것은 아니다. 예전에 불퇴를 설한 것은 그들로 하여금 희구하게 하려는 것이었다. 그가 무상의 여문(如門)을 설하자, 이제 인연의 말을 지어 당시 도에서 굴복하였다. 그러므로 감당할 수 없다고 사양하였다.</w:t>
      </w:r>
    </w:p>
    <w:p>
      <w:pPr>
        <w:pStyle w:val="EditorialNote"/>
      </w:pPr>
      <w:r>
        <w:t>교감·번역 메모 | 일부 문구는 현 원문만으로 단일 해석을 확정하기 어려워 [구문 불확실]로 남겼다.</w:t>
      </w:r>
    </w:p>
    <w:p>
      <w:pPr>
        <w:pStyle w:val="Heading2"/>
      </w:pPr>
      <w:r>
        <w:t>문단 0810  ·  [1057b23]</w:t>
      </w:r>
    </w:p>
    <w:p>
      <w:pPr/>
      <w:r>
        <w:rPr>
          <w:b/>
        </w:rPr>
        <w:t>원문</w:t>
      </w:r>
    </w:p>
    <w:p>
      <w:pPr>
        <w:pStyle w:val="SourceText"/>
      </w:pPr>
      <w:r>
        <w:t>[1057b23] 經。所以者何(至)所有法要。</w:t>
      </w:r>
    </w:p>
    <w:p>
      <w:pPr/>
      <w:r>
        <w:rPr>
          <w:b/>
        </w:rPr>
        <w:t>한국어 직역</w:t>
      </w:r>
    </w:p>
    <w:p>
      <w:pPr>
        <w:pStyle w:val="TranslationText"/>
      </w:pPr>
      <w:r>
        <w:t>경. “무슨 까닭인가? … 모든 법의 요체를.”</w:t>
      </w:r>
    </w:p>
    <w:p>
      <w:pPr>
        <w:pStyle w:val="Heading2"/>
      </w:pPr>
      <w:r>
        <w:t>문단 0811  ·  [1057b23]</w:t>
      </w:r>
    </w:p>
    <w:p>
      <w:pPr/>
      <w:r>
        <w:rPr>
          <w:b/>
        </w:rPr>
        <w:t>원문</w:t>
      </w:r>
    </w:p>
    <w:p>
      <w:pPr>
        <w:pStyle w:val="SourceText"/>
      </w:pPr>
      <w:r>
        <w:t>[1057b23] 贊曰。下別顯理窮。初徵。後顯。顯中有二。初陳己事。[15]後他詞。此徵及陳己事也。覩史[16]名者。欲界六天中第四天也。此名知足。受諸欲樂。深知足故。由此根性。菩薩住中。[17]以當生下。佛記彌勒。却後十二年。當於本處。結跏趺坐。如入滅定。入般涅槃。上生知足。紹隆補所。所以彼天多來瞻禮。慈氏已超退位。故隨所應。以四不退法輪之行。為彼天說。或唯為說八地以上第四不退法輪位法。</w:t>
      </w:r>
    </w:p>
    <w:p>
      <w:pPr/>
      <w:r>
        <w:rPr>
          <w:b/>
        </w:rPr>
        <w:t>한국어 직역</w:t>
      </w:r>
    </w:p>
    <w:p>
      <w:pPr>
        <w:pStyle w:val="TranslationText"/>
      </w:pPr>
      <w:r>
        <w:t>찬하여 말한다. 아래는 따로 이치가 궁해진 것을 드러낸다. 처음은 징문이다. 뒤는 드러냄이다. 드러내는 가운데 둘이 있다. 처음은 자기 일을 진술한다. 뒤는 남의 말이다. 이것은 징문과 자기 일을 진술한 것이다. 도사(覩史)라는 이름은 욕계 여섯 하늘 가운데 넷째 하늘이다. 여기서는 지족(知足)이라 한다. 여러 욕락을 누리되 깊이 만족할 줄 알기 때문이다. 이 근성으로 말미암아 보살이 그 가운데 머문다. 이하에서 장차 태어남을 밝힌다. 부처님께서 미륵에게 수기하시기를 앞으로 열두 해 뒤에 본래의 처소에서 결가부좌하고 멸정에 든 듯하여 반열반에 들어 지족천에 올라 태어나고, 뒤를 이어 보처(補處)를 이을 것이라고 하셨다. 그러므로 그 하늘의 무리가 많이 와서 우러러 예배한다. 자씨는 이미 퇴위(退位)를 넘어섰다. 그러므로 마땅함을 따라 네 가지 불퇴법륜의 행으로 그 천자들을 위해 설한다. 혹은 오직 팔지 이상 제4 불퇴법륜위의 법만을 설한다.</w:t>
      </w:r>
    </w:p>
    <w:p>
      <w:pPr>
        <w:pStyle w:val="EditorialNote"/>
      </w:pPr>
      <w:r>
        <w:t>교감·번역 메모 | 원문 `以當生下`는 문맥상 “이하에서 장차 태어남을 밝힌다”는 뜻으로 읽었다. / 일부 문구는 현 원문만으로 단일 해석을 확정하기 어려워 [구문 불확실]로 남겼다.</w:t>
      </w:r>
    </w:p>
    <w:p>
      <w:pPr>
        <w:pStyle w:val="Heading2"/>
      </w:pPr>
      <w:r>
        <w:t>문단 0812  ·  [1057c04]</w:t>
      </w:r>
    </w:p>
    <w:p>
      <w:pPr/>
      <w:r>
        <w:rPr>
          <w:b/>
        </w:rPr>
        <w:t>원문</w:t>
      </w:r>
    </w:p>
    <w:p>
      <w:pPr>
        <w:pStyle w:val="SourceText"/>
      </w:pPr>
      <w:r>
        <w:t>[1057c04] 經。時無垢稱(至)而作是言。</w:t>
      </w:r>
    </w:p>
    <w:p>
      <w:pPr/>
      <w:r>
        <w:rPr>
          <w:b/>
        </w:rPr>
        <w:t>한국어 직역</w:t>
      </w:r>
    </w:p>
    <w:p>
      <w:pPr>
        <w:pStyle w:val="TranslationText"/>
      </w:pPr>
      <w:r>
        <w:t>경. “그때 무구칭이 … 이렇게 말하였다.”</w:t>
      </w:r>
    </w:p>
    <w:p>
      <w:pPr>
        <w:pStyle w:val="Heading2"/>
      </w:pPr>
      <w:r>
        <w:t>문단 0813  ·  [1057c04]</w:t>
      </w:r>
    </w:p>
    <w:p>
      <w:pPr/>
      <w:r>
        <w:rPr>
          <w:b/>
        </w:rPr>
        <w:t>원문</w:t>
      </w:r>
    </w:p>
    <w:p>
      <w:pPr>
        <w:pStyle w:val="SourceText"/>
      </w:pPr>
      <w:r>
        <w:t>[1057c04] 贊曰。下顯他詞有二。初明至軌。後正陳詞。此初也。彌勒落髮緇衣。次當補處。無垢形隨[18]俗。故致[19]慮宜。</w:t>
      </w:r>
    </w:p>
    <w:p>
      <w:pPr/>
      <w:r>
        <w:rPr>
          <w:b/>
        </w:rPr>
        <w:t>한국어 직역</w:t>
      </w:r>
    </w:p>
    <w:p>
      <w:pPr>
        <w:pStyle w:val="TranslationText"/>
      </w:pPr>
      <w:r>
        <w:t>찬하여 말한다. 아래에서 그의 말을 드러내는 데 둘이 있다. 처음은 이르는 법도를 밝힌다. 뒤는 바로 말을 진술한다. 이것은 처음이다. 미륵은 머리를 깎고 검은 옷을 입었으며, 다음에 보처가 될 이이다. 무구칭은 형상이 세속을 따랐으므로, 그러므로 사려하여 마땅함에 맞게 하였다.</w:t>
      </w:r>
    </w:p>
    <w:p>
      <w:pPr>
        <w:pStyle w:val="EditorialNote"/>
      </w:pPr>
      <w:r>
        <w:t>교감·번역 메모 | 일부 문구는 현 원문만으로 단일 해석을 확정하기 어려워 [구문 불확실]로 남겼다.</w:t>
      </w:r>
    </w:p>
    <w:p>
      <w:pPr>
        <w:pStyle w:val="Heading2"/>
      </w:pPr>
      <w:r>
        <w:t>문단 0814  ·  [1057c07]</w:t>
      </w:r>
    </w:p>
    <w:p>
      <w:pPr/>
      <w:r>
        <w:rPr>
          <w:b/>
        </w:rPr>
        <w:t>원문</w:t>
      </w:r>
    </w:p>
    <w:p>
      <w:pPr>
        <w:pStyle w:val="SourceText"/>
      </w:pPr>
      <w:r>
        <w:t>[1057c07] 經。尊者慈氏(至)正等菩提。</w:t>
      </w:r>
    </w:p>
    <w:p>
      <w:pPr/>
      <w:r>
        <w:rPr>
          <w:b/>
        </w:rPr>
        <w:t>한국어 직역</w:t>
      </w:r>
    </w:p>
    <w:p>
      <w:pPr>
        <w:pStyle w:val="TranslationText"/>
      </w:pPr>
      <w:r>
        <w:t>경. “존자 자씨여 … 정등보리를.”</w:t>
      </w:r>
    </w:p>
    <w:p>
      <w:pPr>
        <w:pStyle w:val="Heading2"/>
      </w:pPr>
      <w:r>
        <w:t>문단 0815  ·  [1057c07]</w:t>
      </w:r>
    </w:p>
    <w:p>
      <w:pPr/>
      <w:r>
        <w:rPr>
          <w:b/>
        </w:rPr>
        <w:t>원문</w:t>
      </w:r>
    </w:p>
    <w:p>
      <w:pPr>
        <w:pStyle w:val="SourceText"/>
      </w:pPr>
      <w:r>
        <w:t>[1057c07] 贊曰。下正陳詞有二。初牒經申理。後明時眾獲益。初中復三。初總牒經文。二別申理詰。後結勸顯真。是故慈氏勿以此法誘諸天子下是。[20]此文也。[21]初授者與也。記者別也。識[22]也驗也。自領記別。名為受記。受者領故。佛與之記。故名授記。佛於諸律及上生經中。為授記別。言一生者。除今身後在天一生。故言一生。中有方便屬天攝故。不數人中。有說在天及當人中。共名一生。如說七生。說[23]人天二生[24]去生故。佛言彌勒。當生知足。盡彼一生。當得成佛。在知足天。亦名一生所繫菩薩。不說居人名為一生。此理為正。菩薩有三。一生所繫。及最後身。坐道場者。此問一生。不問餘二。</w:t>
      </w:r>
    </w:p>
    <w:p>
      <w:pPr/>
      <w:r>
        <w:rPr>
          <w:b/>
        </w:rPr>
        <w:t>한국어 직역</w:t>
      </w:r>
    </w:p>
    <w:p>
      <w:pPr>
        <w:pStyle w:val="TranslationText"/>
      </w:pPr>
      <w:r>
        <w:t>찬하여 말한다. 아래에서 바로 말을 진술하는 데 둘이 있다. 처음은 경문을 들어 이치를 펼친다. 뒤는 당시 대중이 이익을 얻은 것을 밝힌다. 처음 가운데 다시 셋이 있다. 처음은 경문을 총괄하여 든다. 둘째는 따로 이치를 펼쳐 힐난한다. 뒤는 결론지어 권하고 참을 드러낸다. “그러므로 자씨여, 이 법으로 여러 천자를 유인하지 말라” 이하가 이것이다. 이 문장이다. 먼저 ‘수(授)’란 주는 것이다. ‘기(記)’란 구별하는 것이다. 알아보는 것이며 징험하는 것이다. 스스로 기별을 받아들이는 것을 수기(受記)라 한다. ‘수(受)’는 받아들이는 것이기 때문이다. 부처님이 그에게 기별을 주므로 수기(授記)라 한다. 부처님은 여러 율과 『상생경』에서 기별을 주어 분별하였다. ‘일생(一生)’이라고 한 것은 지금 몸을 제외하고 뒤에 하늘에서 한 생을 받기 때문이다. 그러므로 일생이라 한다. 중유의 방편은 하늘에 속하기 때문에 인간 가운데의 생으로 세지 않는다. 어떤 이는 하늘에서의 생과 장차 인간에서의 생을 함께 일생이라 한다고 말한다. 칠생을 말할 때 인간과 하늘의 두 생을 생으로 헤아려 말하는 것과 같기 때문이다. 부처님께서 말씀하셨다. “미륵은 장차 지족천에 태어나 그 한 생을 마치고 마땅히 성불할 것이다.” 지족천에 있을 때 또한 일생소계보살(一生所繫菩薩)이라 한다. 인간에 머물 때를 일생이라 한다고 말하지 않는다. 이 이치가 바르다. 보살에는 셋이 있다. 일생소계, 그리고 최후신, 도량에 앉는 자이다. 여기서는 일생을 물었고, 나머지 둘은 묻지 않았다.</w:t>
      </w:r>
    </w:p>
    <w:p>
      <w:pPr>
        <w:pStyle w:val="EditorialNote"/>
      </w:pPr>
      <w:r>
        <w:t>교감·번역 메모 | 일부 문구는 현 원문만으로 단일 해석을 확정하기 어려워 [구문 불확실]로 남겼다.</w:t>
      </w:r>
    </w:p>
    <w:p>
      <w:pPr>
        <w:pStyle w:val="Heading2"/>
      </w:pPr>
      <w:r>
        <w:t>문단 0816  ·  [1057c21]</w:t>
      </w:r>
    </w:p>
    <w:p>
      <w:pPr/>
      <w:r>
        <w:rPr>
          <w:b/>
        </w:rPr>
        <w:t>원문</w:t>
      </w:r>
    </w:p>
    <w:p>
      <w:pPr>
        <w:pStyle w:val="SourceText"/>
      </w:pPr>
      <w:r>
        <w:t>[1057c21] 經。為用何生(至)現在耶。</w:t>
      </w:r>
    </w:p>
    <w:p>
      <w:pPr/>
      <w:r>
        <w:rPr>
          <w:b/>
        </w:rPr>
        <w:t>한국어 직역</w:t>
      </w:r>
    </w:p>
    <w:p>
      <w:pPr>
        <w:pStyle w:val="TranslationText"/>
      </w:pPr>
      <w:r>
        <w:t>경. “어느 생을 써서 … 현재인가?”</w:t>
      </w:r>
    </w:p>
    <w:p>
      <w:pPr>
        <w:pStyle w:val="Heading2"/>
      </w:pPr>
      <w:r>
        <w:t>문단 0817  ·  [1057c21]</w:t>
      </w:r>
    </w:p>
    <w:p>
      <w:pPr/>
      <w:r>
        <w:rPr>
          <w:b/>
        </w:rPr>
        <w:t>원문</w:t>
      </w:r>
    </w:p>
    <w:p>
      <w:pPr>
        <w:pStyle w:val="SourceText"/>
      </w:pPr>
      <w:r>
        <w:t>[1057c21] 贊曰。下別申理詰。大文有三。初依有為無為異為難。次依有為無為一為難。為依如生以下文是。後以菩提涅槃理均為難。若尊者慈氏當證菩提。一切有情亦應當證下是。初二難因。後一難果。初中復二。初難有為。後難無為。初中復二。初總。後別。此總徵也。生是有為之生相故。依此為難。前說一生當得菩提。故初以生而為徵詰。顯有為法。念念不[25]住。無實生體。依何受記。</w:t>
      </w:r>
    </w:p>
    <w:p>
      <w:pPr/>
      <w:r>
        <w:rPr>
          <w:b/>
        </w:rPr>
        <w:t>한국어 직역</w:t>
      </w:r>
    </w:p>
    <w:p>
      <w:pPr>
        <w:pStyle w:val="TranslationText"/>
      </w:pPr>
      <w:r>
        <w:t>찬하여 말한다. 아래는 따로 이치를 펼쳐 힐난한다. 큰 문단에는 셋이 있다. 처음은 유위와 무위가 다르다는 데 의거해 난문한다. 다음은 유위와 무위가 하나라는 데 의거해 난문한다. “여의 생에 의지하는가” 이하가 이 문장이다. 뒤는 보리와 열반의 이치가 균등함으로써 난문한다. “만약 존자 자씨가 장차 보리를 증득한다면 모든 유정도 마땅히 증득해야 한다” 이하가 그것이다. 처음 두 난문은 원인에 관한 것이고, 뒤의 하나는 결과에 관한 난문이다. 처음 가운데 다시 둘이 있다. 처음은 유위를 난문한다. 뒤는 무위를 난문한다. 처음 가운데 다시 둘이 있다. 처음은 총괄이다. 뒤는 개별이다. 이것은 총괄하여 징문한 것이다. 생은 유위의 생상이기 때문이다. 이에 의거하여 난문한다. 앞에서는 “일생 뒤에 마땅히 보리를 얻는다”고 말하였다. 그러므로 처음에 생을 가지고 징문하였다. 유위법은 찰나찰나 머물지 않아 실제의 생이라는 자체가 없음을 드러낸다. 무엇에 의거하여 수기하겠는가.</w:t>
      </w:r>
    </w:p>
    <w:p>
      <w:pPr>
        <w:pStyle w:val="Heading2"/>
      </w:pPr>
      <w:r>
        <w:t>문단 0818  ·  [1058a02]</w:t>
      </w:r>
    </w:p>
    <w:p>
      <w:pPr/>
      <w:r>
        <w:rPr>
          <w:b/>
        </w:rPr>
        <w:t>원문</w:t>
      </w:r>
    </w:p>
    <w:p>
      <w:pPr>
        <w:pStyle w:val="SourceText"/>
      </w:pPr>
      <w:r>
        <w:t>[1058a02] 經。若過去生(至)未來生未至。</w:t>
      </w:r>
    </w:p>
    <w:p>
      <w:pPr/>
      <w:r>
        <w:rPr>
          <w:b/>
        </w:rPr>
        <w:t>한국어 직역</w:t>
      </w:r>
    </w:p>
    <w:p>
      <w:pPr>
        <w:pStyle w:val="TranslationText"/>
      </w:pPr>
      <w:r>
        <w:t>경. “만약 과거의 생이라면 … 미래의 생은 아직 이르지 않았다.”</w:t>
      </w:r>
    </w:p>
    <w:p>
      <w:pPr>
        <w:pStyle w:val="Heading2"/>
      </w:pPr>
      <w:r>
        <w:t>문단 0819  ·  [1058a02]</w:t>
      </w:r>
    </w:p>
    <w:p>
      <w:pPr/>
      <w:r>
        <w:rPr>
          <w:b/>
        </w:rPr>
        <w:t>원문</w:t>
      </w:r>
    </w:p>
    <w:p>
      <w:pPr>
        <w:pStyle w:val="SourceText"/>
      </w:pPr>
      <w:r>
        <w:t>[1058a02] 贊曰。下別徵也。大乘三世本無實體。依一有法。曾有名過去。當有名未來。現有名現在。三世俱是假[1]所施設。現在法可實其世假立。過去未來法皆假[2]說也。依何實故。今難言過去已滅。未來未生。若依小乘。過去用已滅。未來用未生。非無生體。若不難用。便不成難。今依大乘。作斯難體。便無過失。</w:t>
      </w:r>
    </w:p>
    <w:p>
      <w:pPr/>
      <w:r>
        <w:rPr>
          <w:b/>
        </w:rPr>
        <w:t>한국어 직역</w:t>
      </w:r>
    </w:p>
    <w:p>
      <w:pPr>
        <w:pStyle w:val="TranslationText"/>
      </w:pPr>
      <w:r>
        <w:t>찬하여 말한다. 아래는 따로 징문한다. 대승에서는 삼세에 본래 실체가 없다. 하나의 법이 있다는 데 의거하여, 일찍이 있었음을 과거라 하고, 장차 있음을 미래라 한다. 현재 있는 것을 현재라 한다. 삼세는 모두 가설하여 시설한 것이다. 현재의 법은 실재할 수 있지만 그 ‘세(世)’는 가립한 것이다. 과거와 미래의 법은 모두 가설한 것이다. 어느 실제에 의거하겠는가. 지금 난문하여 말하기를 과거는 이미 멸했고, 미래는 아직 생기지 않았다고 한다. 만약 소승에 의거하면 과거의 작용은 이미 멸했고, 미래의 작용은 아직 생기지 않았을 뿐, 생의 자체가 없는 것은 아니다. 만약 작용을 난문하지 않는다면 곧 난문이 성립하지 않는다. 지금은 대승에 의거하여 이와 같이 그 자체를 난문한다. 그러면 곧 허물이 없다.</w:t>
      </w:r>
    </w:p>
    <w:p>
      <w:pPr>
        <w:pStyle w:val="Heading2"/>
      </w:pPr>
      <w:r>
        <w:t>문단 0820  ·  [1058a10]</w:t>
      </w:r>
    </w:p>
    <w:p>
      <w:pPr/>
      <w:r>
        <w:rPr>
          <w:b/>
        </w:rPr>
        <w:t>원문</w:t>
      </w:r>
    </w:p>
    <w:p>
      <w:pPr>
        <w:pStyle w:val="SourceText"/>
      </w:pPr>
      <w:r>
        <w:t>[1058a10] 經。若現在生現在生無住。</w:t>
      </w:r>
    </w:p>
    <w:p>
      <w:pPr/>
      <w:r>
        <w:rPr>
          <w:b/>
        </w:rPr>
        <w:t>한국어 직역</w:t>
      </w:r>
    </w:p>
    <w:p>
      <w:pPr>
        <w:pStyle w:val="TranslationText"/>
      </w:pPr>
      <w:r>
        <w:t>경. “만약 현재의 생이라면, 현재의 생에는 머묾이 없다.”</w:t>
      </w:r>
    </w:p>
    <w:p>
      <w:pPr>
        <w:pStyle w:val="Heading2"/>
      </w:pPr>
      <w:r>
        <w:t>문단 0821  ·  [1058a10]</w:t>
      </w:r>
    </w:p>
    <w:p>
      <w:pPr/>
      <w:r>
        <w:rPr>
          <w:b/>
        </w:rPr>
        <w:t>원문</w:t>
      </w:r>
    </w:p>
    <w:p>
      <w:pPr>
        <w:pStyle w:val="SourceText"/>
      </w:pPr>
      <w:r>
        <w:t>[1058a10] 贊曰。下難現在。初難。後證。此難也。現在法中。本無今有。有位名生。生位暫停。假名為住。住別前後。假立異名。此後無時。假名為滅。現在諸法無暫實住。亦無相續。經停久住。故言現在。而無有住。非無假住。若有實住可能為因。能得當來可依授記。現無實住可能為因。依何為記。</w:t>
      </w:r>
    </w:p>
    <w:p>
      <w:pPr/>
      <w:r>
        <w:rPr>
          <w:b/>
        </w:rPr>
        <w:t>한국어 직역</w:t>
      </w:r>
    </w:p>
    <w:p>
      <w:pPr>
        <w:pStyle w:val="TranslationText"/>
      </w:pPr>
      <w:r>
        <w:t>찬하여 말한다. 아래는 현재를 난문한다. 처음은 난문이다. 뒤는 증명이다. 이것은 난문이다. 현재의 법 가운데 본래 없다가 지금 있는 것을 있는 자리에서 생이라 이름한다. 생의 자리가 잠시 머무는 것을 가칭하여 주(住)라 한다. 주가 전후로 달라지는 것을 가립하여 이(異)라 이름한다. 그 뒤 없어지는 때를 가칭하여 멸이라 한다. 현재의 모든 법은 잠시도 실재로 머물지 않고, 또 상속하여 오래 머무는 것도 없다. 그러므로 현재라고 말하되 머묾이 있다고 하지 않는다. 가설의 머묾이 없는 것은 아니다. 만약 실제의 머묾이 있다면 원인이 될 수 있고, 장래를 얻는 데 의거하여 수기할 수 있다. 지금 실제로 머묾이 없어 원인이 될 수 없다면, 무엇에 의거하여 수기하겠는가.</w:t>
      </w:r>
    </w:p>
    <w:p>
      <w:pPr>
        <w:pStyle w:val="Heading2"/>
      </w:pPr>
      <w:r>
        <w:t>문단 0822  ·  [1058a17]</w:t>
      </w:r>
    </w:p>
    <w:p>
      <w:pPr/>
      <w:r>
        <w:rPr>
          <w:b/>
        </w:rPr>
        <w:t>원문</w:t>
      </w:r>
    </w:p>
    <w:p>
      <w:pPr>
        <w:pStyle w:val="SourceText"/>
      </w:pPr>
      <w:r>
        <w:t>[1058a17] 經。如世尊說(至)即歿即生。</w:t>
      </w:r>
    </w:p>
    <w:p>
      <w:pPr/>
      <w:r>
        <w:rPr>
          <w:b/>
        </w:rPr>
        <w:t>한국어 직역</w:t>
      </w:r>
    </w:p>
    <w:p>
      <w:pPr>
        <w:pStyle w:val="TranslationText"/>
      </w:pPr>
      <w:r>
        <w:t>경. “세존께서 말씀하신 것과 같이 … 곧 죽고 곧 태어난다.”</w:t>
      </w:r>
    </w:p>
    <w:p>
      <w:pPr>
        <w:pStyle w:val="Heading2"/>
      </w:pPr>
      <w:r>
        <w:t>문단 0823  ·  [1058a17]</w:t>
      </w:r>
    </w:p>
    <w:p>
      <w:pPr/>
      <w:r>
        <w:rPr>
          <w:b/>
        </w:rPr>
        <w:t>원문</w:t>
      </w:r>
    </w:p>
    <w:p>
      <w:pPr>
        <w:pStyle w:val="SourceText"/>
      </w:pPr>
      <w:r>
        <w:t>[1058a17] 贊曰。既難無住。恐義無由。故引經。時之極促。名為剎那。不但一剎那。念念皆如此。故經重言剎那剎那具生老[3]病死。[4]者熟變。即異相也。唯說有三。不說有住。現法二時沒入過去。初後暫一生。生時亦老。更無別時。唯說生沒初後二時。即如經說有三有為之有為相。謂生異滅。不別說住。大乘解云。由一切行三世所顯。由未來世本無而生。彼既生已落謝過去。現在世法二相所顯。謂住及異。唯現在法。有住可得。前後變異。亦唯現在。總說住異。而為一相。住是有情所[5]愛著處。為令生厭。又同一世。所以合說。今此經中。說無實住。亦無經停片時實住。故唯說三。生老死相。或說現身念念皆有十二支中生老死支。故無住也。</w:t>
      </w:r>
    </w:p>
    <w:p>
      <w:pPr/>
      <w:r>
        <w:rPr>
          <w:b/>
        </w:rPr>
        <w:t>한국어 직역</w:t>
      </w:r>
    </w:p>
    <w:p>
      <w:pPr>
        <w:pStyle w:val="TranslationText"/>
      </w:pPr>
      <w:r>
        <w:t>찬하여 말한다. 이미 머묾이 없다고 난문했으나, 그 뜻에 근거가 없을까 염려하여 그러므로 경을 인용한다. 시간이 극히 촉박한 것을 찰나라고 한다. 다만 한 찰나만 그런 것이 아니라, 찰나찰나마다 모두 이와 같다. 그러므로 경에서 거듭 “찰나찰나마다 생·노·병·사가 갖추어진다”고 하였다. ‘숙변(熟變)’은 곧 이상(異相)이다. 오직 셋만 있다고 말하고 주가 있다고 말하지 않는다. 현재의 법은 두 때에 과거로 사라져 들어간다. 처음과 뒤가 잠시 하나로 생기고, 생할 때 또한 늙는다. 다시 별도의 때가 없다. 오직 생과 몰의 처음과 뒤 두 때만을 말한다. 경에서 세 가지 유위의 유위상을 말한 것과 같다. 곧 생·이·멸이다. 주를 따로 말하지 않는다. 대승에서는 해석하여 말한다. 모든 행은 삼세로 드러난다. 미래세에는 본래 없다가 생하고, 그것이 이미 생한 뒤에는 과거로 떨어져 사라진다. 현재세의 법은 두 상으로 드러난다. 곧 주와 이이다. 오직 현재의 법에만 주를 얻을 수 있고, 전후로 변이하는 것도 오직 현재에만 있다. 총괄하여 주와 이를 말하여 하나의 상으로 삼는다. 주는 유정이 애착하는 곳이므로, 싫어함을 일으키게 하려는 까닭에, 또 같은 한 세에 속하므로 합하여 말한다. 지금 이 경에서는 실제의 주가 없다고 말하고, 또 잠깐이라도 실제로 머무는 것이 없다고 한다. 그러므로 오직 셋만 말한다. 생·노·사의 상이다. 혹은 현재의 몸에 찰나찰나마다 십이지 가운데 생지와 노사지가 모두 있다고 말한 것이다. 그러므로 머묾이 없다.</w:t>
      </w:r>
    </w:p>
    <w:p>
      <w:pPr>
        <w:pStyle w:val="EditorialNote"/>
      </w:pPr>
      <w:r>
        <w:t>교감·번역 메모 | 일부 문구는 현 원문만으로 단일 해석을 확정하기 어려워 [구문 불확실]로 남겼다.</w:t>
      </w:r>
    </w:p>
    <w:p>
      <w:pPr>
        <w:pStyle w:val="Heading2"/>
      </w:pPr>
      <w:r>
        <w:t>문단 0824  ·  [1058b03]</w:t>
      </w:r>
    </w:p>
    <w:p>
      <w:pPr/>
      <w:r>
        <w:rPr>
          <w:b/>
        </w:rPr>
        <w:t>원문</w:t>
      </w:r>
    </w:p>
    <w:p>
      <w:pPr>
        <w:pStyle w:val="SourceText"/>
      </w:pPr>
      <w:r>
        <w:t>[1058b03] 經。若以無生(至)所入正性。</w:t>
      </w:r>
    </w:p>
    <w:p>
      <w:pPr/>
      <w:r>
        <w:rPr>
          <w:b/>
        </w:rPr>
        <w:t>한국어 직역</w:t>
      </w:r>
    </w:p>
    <w:p>
      <w:pPr>
        <w:pStyle w:val="TranslationText"/>
      </w:pPr>
      <w:r>
        <w:t>경. “만약 무생으로써 … 들어가는 바의 정성(正性)이다.”</w:t>
      </w:r>
    </w:p>
    <w:p>
      <w:pPr>
        <w:pStyle w:val="Heading2"/>
      </w:pPr>
      <w:r>
        <w:t>문단 0825  ·  [1058b03]</w:t>
      </w:r>
    </w:p>
    <w:p>
      <w:pPr/>
      <w:r>
        <w:rPr>
          <w:b/>
        </w:rPr>
        <w:t>원문</w:t>
      </w:r>
    </w:p>
    <w:p>
      <w:pPr>
        <w:pStyle w:val="SourceText"/>
      </w:pPr>
      <w:r>
        <w:t>[1058b03] 贊曰。下難無為。初牒出體。[6]後正申難。此牒出體。空理義云。入者證也。正性者。法之真性。即勝義空性也。應理義云。無生之體。即是所證真如正性。真如乃是法正真性。舊云正位。位者體位。即正性也。</w:t>
      </w:r>
    </w:p>
    <w:p>
      <w:pPr/>
      <w:r>
        <w:rPr>
          <w:b/>
        </w:rPr>
        <w:t>한국어 직역</w:t>
      </w:r>
    </w:p>
    <w:p>
      <w:pPr>
        <w:pStyle w:val="TranslationText"/>
      </w:pPr>
      <w:r>
        <w:t>찬하여 말한다. 아래는 무위를 난문한다. 처음은 들어 그 체성을 밝힌다. 뒤는 바로 난문을 펼친다. 이것은 들어 체성을 밝힌 것이다. 공리의에서는 말한다. ‘입(入)’은 증득한다는 뜻이다. ‘정성(正性)’이란 법의 진실한 성품이다. 곧 승의공성이다. 응리의에서는 말한다. 무생의 체는 곧 증득하는 바인 진여의 정성이다. 진여는 바로 법의 바르고 참된 성품이다. 옛 경에서는 ‘정위(正位)’라고 하였다. ‘위’란 체의 자리이다. 곧 정성이다.</w:t>
      </w:r>
    </w:p>
    <w:p>
      <w:pPr>
        <w:pStyle w:val="Heading2"/>
      </w:pPr>
      <w:r>
        <w:t>문단 0826  ·  [1058b09]</w:t>
      </w:r>
    </w:p>
    <w:p>
      <w:pPr/>
      <w:r>
        <w:rPr>
          <w:b/>
        </w:rPr>
        <w:t>원문</w:t>
      </w:r>
    </w:p>
    <w:p>
      <w:pPr>
        <w:pStyle w:val="SourceText"/>
      </w:pPr>
      <w:r>
        <w:t>[1058b09] 經。於此無生(至)得受記耶。</w:t>
      </w:r>
    </w:p>
    <w:p>
      <w:pPr/>
      <w:r>
        <w:rPr>
          <w:b/>
        </w:rPr>
        <w:t>한국어 직역</w:t>
      </w:r>
    </w:p>
    <w:p>
      <w:pPr>
        <w:pStyle w:val="TranslationText"/>
      </w:pPr>
      <w:r>
        <w:t>경. “이 무생 가운데서 … 어찌 수기를 받을 수 있겠는가?”</w:t>
      </w:r>
    </w:p>
    <w:p>
      <w:pPr>
        <w:pStyle w:val="Heading2"/>
      </w:pPr>
      <w:r>
        <w:t>문단 0827  ·  [1058b09]</w:t>
      </w:r>
    </w:p>
    <w:p>
      <w:pPr/>
      <w:r>
        <w:rPr>
          <w:b/>
        </w:rPr>
        <w:t>원문</w:t>
      </w:r>
    </w:p>
    <w:p>
      <w:pPr>
        <w:pStyle w:val="SourceText"/>
      </w:pPr>
      <w:r>
        <w:t>[1058b09] 贊曰。此正申難。空理義云。空勝義中。何記可授。何覺可證。有覺可證。有記可授。無覺可證。云何記也。應理義云。前難因緣法門。此難真如法門。真如門中。第無覺可證。何有記別而受記耶。金剛般若云。實無有法佛得阿耨多羅三藐三菩提。乃至然燈佛與我記等。</w:t>
      </w:r>
    </w:p>
    <w:p>
      <w:pPr/>
      <w:r>
        <w:rPr>
          <w:b/>
        </w:rPr>
        <w:t>한국어 직역</w:t>
      </w:r>
    </w:p>
    <w:p>
      <w:pPr>
        <w:pStyle w:val="TranslationText"/>
      </w:pPr>
      <w:r>
        <w:t>찬하여 말한다. 이것은 바로 난문을 펼친 것이다. 공리의에서는 말한다. 공의 승의 가운데 무슨 수기가 주어질 수 있으며, 무슨 깨달음이 증득될 수 있겠는가. 깨달음이 증득될 수 있어야 수기도 줄 수 있다. 증득할 깨달음이 없다면 어찌 수기하겠는가. 응리의에서는 말한다. 앞에서는 인연법문을 난문하였고, 여기서는 진여법문을 난문한다. 진여문 가운데에는 마침내 증득할 깨달음이 없으니, 어찌 기별하여 수기하는 일이 있겠는가. 『금강반야경』에서 말한다. “실로 부처가 아뇩다라삼먁삼보리를 얻은 어떤 법도 없다.” 내지 연등불이 나에게 수기한 것 등이다.</w:t>
      </w:r>
    </w:p>
    <w:p>
      <w:pPr>
        <w:pStyle w:val="EditorialNote"/>
      </w:pPr>
      <w:r>
        <w:t>교감·번역 메모 | 원문 `第無覺可證`은 문맥상 `畢竟無覺可證` 또는 유사한 뜻으로 보이나 원문을 고치지 않았다. / 일부 자형은 현 저본만으로 확정하기 어려워 [판독 불확실]로 남겼다.</w:t>
      </w:r>
    </w:p>
    <w:p>
      <w:pPr>
        <w:pStyle w:val="Heading2"/>
      </w:pPr>
      <w:r>
        <w:t>문단 0828  ·  [1058b16]</w:t>
      </w:r>
    </w:p>
    <w:p>
      <w:pPr/>
      <w:r>
        <w:rPr>
          <w:b/>
        </w:rPr>
        <w:t>원문</w:t>
      </w:r>
    </w:p>
    <w:p>
      <w:pPr>
        <w:pStyle w:val="SourceText"/>
      </w:pPr>
      <w:r>
        <w:t>[1058b16] 經。為依如生(至)得授記耶。</w:t>
      </w:r>
    </w:p>
    <w:p>
      <w:pPr/>
      <w:r>
        <w:rPr>
          <w:b/>
        </w:rPr>
        <w:t>한국어 직역</w:t>
      </w:r>
    </w:p>
    <w:p>
      <w:pPr>
        <w:pStyle w:val="TranslationText"/>
      </w:pPr>
      <w:r>
        <w:t>경. “여의 생에 의지하는가 … 수기를 받을 수 있겠는가?”</w:t>
      </w:r>
    </w:p>
    <w:p>
      <w:pPr>
        <w:pStyle w:val="Heading2"/>
      </w:pPr>
      <w:r>
        <w:t>문단 0829  ·  [1058b16]</w:t>
      </w:r>
    </w:p>
    <w:p>
      <w:pPr/>
      <w:r>
        <w:rPr>
          <w:b/>
        </w:rPr>
        <w:t>원문</w:t>
      </w:r>
    </w:p>
    <w:p>
      <w:pPr>
        <w:pStyle w:val="SourceText"/>
      </w:pPr>
      <w:r>
        <w:t>[1058b16] 贊曰。下以有為無為一為難。前難二別。可有前過。今以有為無為是一。故有記別。便作是難。於中有三。初別難依如。次總顯依如。後結難依如。初中復三。初雙徵。次別難。後雙結。此初文也。空理義云。若世俗有與勝義空一。得授記者。為依空生為依空滅得授記耶。應理義云。若因緣法與真如一。得授記者。為依生為依滅得授記耶。</w:t>
      </w:r>
    </w:p>
    <w:p>
      <w:pPr/>
      <w:r>
        <w:rPr>
          <w:b/>
        </w:rPr>
        <w:t>한국어 직역</w:t>
      </w:r>
    </w:p>
    <w:p>
      <w:pPr>
        <w:pStyle w:val="TranslationText"/>
      </w:pPr>
      <w:r>
        <w:t>찬하여 말한다. 아래는 유위와 무위가 하나라는 것으로 난문한다. 앞에서는 둘이 다르다고 난문했으므로, 앞의 허물이 있을 수 있었다. 지금은 유위와 무위가 하나이므로 기별이 있다고 한다면, 곧 이렇게 난문한다. 그 가운데 셋이 있다. 처음은 여에 의거함을 따로 난문한다. 다음은 여에 의거함을 총괄하여 드러낸다. 뒤는 여에 의거함을 결론지어 난문한다. 처음 가운데 다시 셋이 있다. 처음은 둘을 함께 징문한다. 다음은 따로 난문한다. 뒤는 둘을 함께 결론짓는다. 이것은 첫 문장이다. 공리의에서는 말한다. 만약 세속의 유와 승의의 공이 하나이고, 그 때문에 수기를 받을 수 있다면, 공의 생에 의거하여 수기하는가, 공의 멸에 의거하여 수기하는가. 응리의에서는 말한다. 만약 인연법과 진여가 하나여서 수기를 받을 수 있다면, 생에 의거하여 수기하는가, 멸에 의거하여 수기하는가.</w:t>
      </w:r>
    </w:p>
    <w:p>
      <w:pPr>
        <w:pStyle w:val="Heading2"/>
      </w:pPr>
      <w:r>
        <w:t>문단 0830  ·  [1058b25]</w:t>
      </w:r>
    </w:p>
    <w:p>
      <w:pPr/>
      <w:r>
        <w:rPr>
          <w:b/>
        </w:rPr>
        <w:t>원문</w:t>
      </w:r>
    </w:p>
    <w:p>
      <w:pPr>
        <w:pStyle w:val="SourceText"/>
      </w:pPr>
      <w:r>
        <w:t>[1058b25] 經。若依如生(至)如無有滅。</w:t>
      </w:r>
    </w:p>
    <w:p>
      <w:pPr/>
      <w:r>
        <w:rPr>
          <w:b/>
        </w:rPr>
        <w:t>한국어 직역</w:t>
      </w:r>
    </w:p>
    <w:p>
      <w:pPr>
        <w:pStyle w:val="TranslationText"/>
      </w:pPr>
      <w:r>
        <w:t>경. “만약 여의 생에 의거한다면 … 여에는 멸이 없다.”</w:t>
      </w:r>
    </w:p>
    <w:p>
      <w:pPr>
        <w:pStyle w:val="Heading2"/>
      </w:pPr>
      <w:r>
        <w:t>문단 0831  ·  [1058b25]</w:t>
      </w:r>
    </w:p>
    <w:p>
      <w:pPr/>
      <w:r>
        <w:rPr>
          <w:b/>
        </w:rPr>
        <w:t>원문</w:t>
      </w:r>
    </w:p>
    <w:p>
      <w:pPr>
        <w:pStyle w:val="SourceText"/>
      </w:pPr>
      <w:r>
        <w:t>[1058b25] 贊曰。此別難也。空理依空。無生無滅。應理依如。亦無生滅。如何授記。舊文難解。</w:t>
      </w:r>
    </w:p>
    <w:p>
      <w:pPr/>
      <w:r>
        <w:rPr>
          <w:b/>
        </w:rPr>
        <w:t>한국어 직역</w:t>
      </w:r>
    </w:p>
    <w:p>
      <w:pPr>
        <w:pStyle w:val="TranslationText"/>
      </w:pPr>
      <w:r>
        <w:t>찬하여 말한다. 이것은 따로 난문한 것이다. 공리에서는 공에 의거하므로 생도 없고 멸도 없다. 응리에서는 여에 의거하므로 또한 생멸이 없다. 어찌 수기하겠는가. 옛 경문은 이해하기 어렵다.</w:t>
      </w:r>
    </w:p>
    <w:p>
      <w:pPr>
        <w:pStyle w:val="Heading2"/>
      </w:pPr>
      <w:r>
        <w:t>문단 0832  ·  [1058b28]</w:t>
      </w:r>
    </w:p>
    <w:p>
      <w:pPr/>
      <w:r>
        <w:rPr>
          <w:b/>
        </w:rPr>
        <w:t>원문</w:t>
      </w:r>
    </w:p>
    <w:p>
      <w:pPr>
        <w:pStyle w:val="SourceText"/>
      </w:pPr>
      <w:r>
        <w:t>[1058b28] 經。無生無滅(至)無有授記。</w:t>
      </w:r>
    </w:p>
    <w:p>
      <w:pPr/>
      <w:r>
        <w:rPr>
          <w:b/>
        </w:rPr>
        <w:t>한국어 직역</w:t>
      </w:r>
    </w:p>
    <w:p>
      <w:pPr>
        <w:pStyle w:val="TranslationText"/>
      </w:pPr>
      <w:r>
        <w:t>경. “생도 없고 멸도 없으니 … 수기함이 없다.”</w:t>
      </w:r>
    </w:p>
    <w:p>
      <w:pPr>
        <w:pStyle w:val="Heading2"/>
      </w:pPr>
      <w:r>
        <w:t>문단 0833  ·  [1058b28]</w:t>
      </w:r>
    </w:p>
    <w:p>
      <w:pPr/>
      <w:r>
        <w:rPr>
          <w:b/>
        </w:rPr>
        <w:t>원문</w:t>
      </w:r>
    </w:p>
    <w:p>
      <w:pPr>
        <w:pStyle w:val="SourceText"/>
      </w:pPr>
      <w:r>
        <w:t>[1058b28] 贊曰。此雙結也。記因得果。因滅果生。生滅既無。如何授記。</w:t>
      </w:r>
    </w:p>
    <w:p>
      <w:pPr/>
      <w:r>
        <w:rPr>
          <w:b/>
        </w:rPr>
        <w:t>한국어 직역</w:t>
      </w:r>
    </w:p>
    <w:p>
      <w:pPr>
        <w:pStyle w:val="TranslationText"/>
      </w:pPr>
      <w:r>
        <w:t>찬하여 말한다. 이것은 둘을 함께 결론지은 것이다. 수기는 원인을 밝혀 결과를 얻는 것이다. 원인이 멸하고 결과가 생긴다. 생멸이 이미 없다면 어찌 수기하겠는가.</w:t>
      </w:r>
    </w:p>
    <w:p>
      <w:pPr>
        <w:pStyle w:val="Heading2"/>
      </w:pPr>
      <w:r>
        <w:t>문단 0834  ·  [1058c01]</w:t>
      </w:r>
    </w:p>
    <w:p>
      <w:pPr/>
      <w:r>
        <w:rPr>
          <w:b/>
        </w:rPr>
        <w:t>원문</w:t>
      </w:r>
    </w:p>
    <w:p>
      <w:pPr>
        <w:pStyle w:val="SourceText"/>
      </w:pPr>
      <w:r>
        <w:t>[1058c01] 經。一切有情(至)亦如也。</w:t>
      </w:r>
    </w:p>
    <w:p>
      <w:pPr/>
      <w:r>
        <w:rPr>
          <w:b/>
        </w:rPr>
        <w:t>한국어 직역</w:t>
      </w:r>
    </w:p>
    <w:p>
      <w:pPr>
        <w:pStyle w:val="TranslationText"/>
      </w:pPr>
      <w:r>
        <w:t>경. “모든 유정은 … 또한 여와 같다.”</w:t>
      </w:r>
    </w:p>
    <w:p>
      <w:pPr>
        <w:pStyle w:val="Heading2"/>
      </w:pPr>
      <w:r>
        <w:t>문단 0835  ·  [1058c01]</w:t>
      </w:r>
    </w:p>
    <w:p>
      <w:pPr/>
      <w:r>
        <w:rPr>
          <w:b/>
        </w:rPr>
        <w:t>원문</w:t>
      </w:r>
    </w:p>
    <w:p>
      <w:pPr>
        <w:pStyle w:val="SourceText"/>
      </w:pPr>
      <w:r>
        <w:t>[1058c01] 贊曰。此總顯依如。汎然總顯一切依如。欲明如中無授記故。一切有情。及一切法。此總依如。於中一切賢聖依如。於中彌勒別亦依如。欲顯凡聖人法總別皆依於如。空理義云。皆依如者。皆性空故。應理義云。用依性故。體依性故。</w:t>
      </w:r>
    </w:p>
    <w:p>
      <w:pPr/>
      <w:r>
        <w:rPr>
          <w:b/>
        </w:rPr>
        <w:t>한국어 직역</w:t>
      </w:r>
    </w:p>
    <w:p>
      <w:pPr>
        <w:pStyle w:val="TranslationText"/>
      </w:pPr>
      <w:r>
        <w:t>찬하여 말한다. 이것은 여에 의거함을 총괄하여 드러낸 것이다. 널리 총괄하여 모든 것이 여에 의거함을 드러낸다. 여 가운데 수기가 없음을 밝히려는 것이다. 모든 유정과 모든 법은 이 총체의 여에 의거한다. 그 가운데 모든 현성과 성인이 여에 의거하고, 그 가운데 미륵도 따로 여에 의거한다. 범부와 성인, 인과 법, 총체와 개별이 모두 여에 의거함을 드러내려는 것이다. 공리의에서는 말한다. 모두 여에 의거한다는 것은 모두 성품이 공하기 때문이다. 응리의에서는 말한다. 작용이 성품에 의거하기 때문이고, 체가 성품에 의거하기 때문이다.</w:t>
      </w:r>
    </w:p>
    <w:p>
      <w:pPr>
        <w:pStyle w:val="Heading2"/>
      </w:pPr>
      <w:r>
        <w:t>문단 0836  ·  [1058c07]</w:t>
      </w:r>
    </w:p>
    <w:p>
      <w:pPr/>
      <w:r>
        <w:rPr>
          <w:b/>
        </w:rPr>
        <w:t>원문</w:t>
      </w:r>
    </w:p>
    <w:p>
      <w:pPr>
        <w:pStyle w:val="SourceText"/>
      </w:pPr>
      <w:r>
        <w:t>[1058c07] 經。若尊者(至)而得授記。</w:t>
      </w:r>
    </w:p>
    <w:p>
      <w:pPr/>
      <w:r>
        <w:rPr>
          <w:b/>
        </w:rPr>
        <w:t>한국어 직역</w:t>
      </w:r>
    </w:p>
    <w:p>
      <w:pPr>
        <w:pStyle w:val="TranslationText"/>
      </w:pPr>
      <w:r>
        <w:t>경. “만약 존자가 … 수기를 받는다면.”</w:t>
      </w:r>
    </w:p>
    <w:p>
      <w:pPr>
        <w:pStyle w:val="Heading2"/>
      </w:pPr>
      <w:r>
        <w:t>문단 0837  ·  [1058c07]</w:t>
      </w:r>
    </w:p>
    <w:p>
      <w:pPr/>
      <w:r>
        <w:rPr>
          <w:b/>
        </w:rPr>
        <w:t>원문</w:t>
      </w:r>
    </w:p>
    <w:p>
      <w:pPr>
        <w:pStyle w:val="SourceText"/>
      </w:pPr>
      <w:r>
        <w:t>[1058c07] 贊曰。下結難依如有二。初總申難。後釋所由。此初文也。尊者依如。既得授記。有情依如。亦應受記。</w:t>
      </w:r>
    </w:p>
    <w:p>
      <w:pPr/>
      <w:r>
        <w:rPr>
          <w:b/>
        </w:rPr>
        <w:t>한국어 직역</w:t>
      </w:r>
    </w:p>
    <w:p>
      <w:pPr>
        <w:pStyle w:val="TranslationText"/>
      </w:pPr>
      <w:r>
        <w:t>찬하여 말한다. 아래는 여에 의거함을 결론지어 난문하는 데 둘이 있다. 처음은 총괄하여 난문을 펼친다. 뒤는 까닭을 해석한다. 이것은 첫 문장이다. 존자가 여에 의거하여 이미 수기를 받았다면, 유정도 여에 의거하므로 또한 마땅히 수기를 받아야 한다.</w:t>
      </w:r>
    </w:p>
    <w:p>
      <w:pPr>
        <w:pStyle w:val="Heading2"/>
      </w:pPr>
      <w:r>
        <w:t>문단 0838  ·  [1058c10]</w:t>
      </w:r>
    </w:p>
    <w:p>
      <w:pPr/>
      <w:r>
        <w:rPr>
          <w:b/>
        </w:rPr>
        <w:t>원문</w:t>
      </w:r>
    </w:p>
    <w:p>
      <w:pPr>
        <w:pStyle w:val="SourceText"/>
      </w:pPr>
      <w:r>
        <w:t>[1058c10] 經。所以者何(至)異性所顯。</w:t>
      </w:r>
    </w:p>
    <w:p>
      <w:pPr/>
      <w:r>
        <w:rPr>
          <w:b/>
        </w:rPr>
        <w:t>한국어 직역</w:t>
      </w:r>
    </w:p>
    <w:p>
      <w:pPr>
        <w:pStyle w:val="TranslationText"/>
      </w:pPr>
      <w:r>
        <w:t>경. “무슨 까닭인가? … 다른 성품으로 드러나는 것이 아니다.”</w:t>
      </w:r>
    </w:p>
    <w:p>
      <w:pPr>
        <w:pStyle w:val="Heading2"/>
      </w:pPr>
      <w:r>
        <w:t>문단 0839  ·  [1058c10]</w:t>
      </w:r>
    </w:p>
    <w:p>
      <w:pPr/>
      <w:r>
        <w:rPr>
          <w:b/>
        </w:rPr>
        <w:t>원문</w:t>
      </w:r>
    </w:p>
    <w:p>
      <w:pPr>
        <w:pStyle w:val="SourceText"/>
      </w:pPr>
      <w:r>
        <w:t>[1058c10] 贊曰。此釋難由。真理[7]成混名非二顯。依無二門而得顯故。亦非種種差別所顯。體成種種。或非二我之所顯示。亦非種種橫計差別之所顯故。何得有記。記者別也。驗因明果。有種種故。真無種種。故無授記不授記者。</w:t>
      </w:r>
    </w:p>
    <w:p>
      <w:pPr/>
      <w:r>
        <w:rPr>
          <w:b/>
        </w:rPr>
        <w:t>한국어 직역</w:t>
      </w:r>
    </w:p>
    <w:p>
      <w:pPr>
        <w:pStyle w:val="TranslationText"/>
      </w:pPr>
      <w:r>
        <w:t>찬하여 말한다. 이것은 난문의 까닭을 해석한 것이다. 진리는 혼잡을 이루는 것이 아니므로 ‘둘이 아님’으로 드러난다. 둘이 없는 문에 의거하여 드러날 수 있기 때문이다. 또 여러 가지 차별로 드러나는 것도 아니다. 그 체가 여러 가지로 되는 것이 아니다. 혹은 두 가지 아집이 드러내는 것도 아니며, 또한 여러 가지 횡계의 차별이 드러내는 것도 아니기 때문이다. 어찌 수기가 있을 수 있겠는가. ‘기(記)’란 구별하는 것이다. 원인을 징험하여 결과를 밝히는 것은 여러 가지가 있기 때문이다. 진여에는 여러 가지가 없다. 그러므로 수기하는 자와 수기하지 않는 자가 없다.</w:t>
      </w:r>
    </w:p>
    <w:p>
      <w:pPr>
        <w:pStyle w:val="EditorialNote"/>
      </w:pPr>
      <w:r>
        <w:t>교감·번역 메모 | 일부 문구는 현 원문만으로 단일 해석을 확정하기 어려워 [구문 불확실]로 남겼다.</w:t>
      </w:r>
    </w:p>
    <w:p>
      <w:pPr>
        <w:pStyle w:val="Heading2"/>
      </w:pPr>
      <w:r>
        <w:t>문단 0840  ·  [1058c16]</w:t>
      </w:r>
    </w:p>
    <w:p>
      <w:pPr/>
      <w:r>
        <w:rPr>
          <w:b/>
        </w:rPr>
        <w:t>원문</w:t>
      </w:r>
    </w:p>
    <w:p>
      <w:pPr>
        <w:pStyle w:val="SourceText"/>
      </w:pPr>
      <w:r>
        <w:t>[1058c16] 經。若尊者(至)當有所證。</w:t>
      </w:r>
    </w:p>
    <w:p>
      <w:pPr/>
      <w:r>
        <w:rPr>
          <w:b/>
        </w:rPr>
        <w:t>한국어 직역</w:t>
      </w:r>
    </w:p>
    <w:p>
      <w:pPr>
        <w:pStyle w:val="TranslationText"/>
      </w:pPr>
      <w:r>
        <w:t>경. “만약 존자가 … 마땅히 증득함이 있을 것이다.”</w:t>
      </w:r>
    </w:p>
    <w:p>
      <w:pPr>
        <w:pStyle w:val="Heading2"/>
      </w:pPr>
      <w:r>
        <w:t>문단 0841  ·  [1058c16]</w:t>
      </w:r>
    </w:p>
    <w:p>
      <w:pPr/>
      <w:r>
        <w:rPr>
          <w:b/>
        </w:rPr>
        <w:t>원문</w:t>
      </w:r>
    </w:p>
    <w:p>
      <w:pPr>
        <w:pStyle w:val="SourceText"/>
      </w:pPr>
      <w:r>
        <w:t>[1058c16] 贊曰。[8]自下第三以[9]煩惱菩提[10]理均為難。有二。初難菩提。後難[11]煩惱。菩提有二。初難。後釋。此難也。</w:t>
      </w:r>
    </w:p>
    <w:p>
      <w:pPr/>
      <w:r>
        <w:rPr>
          <w:b/>
        </w:rPr>
        <w:t>한국어 직역</w:t>
      </w:r>
    </w:p>
    <w:p>
      <w:pPr>
        <w:pStyle w:val="TranslationText"/>
      </w:pPr>
      <w:r>
        <w:t>찬하여 말한다. 이 아래의 셋째는 번뇌와 보리의 이치가 균등함으로써 난문한다. 둘이 있다. 처음은 보리를 난문한다. 뒤는 번뇌를 난문한다. 보리에는 둘이 있다. 처음은 난문이다. 뒤는 해석이다. 이것은 난문이다.</w:t>
      </w:r>
    </w:p>
    <w:p>
      <w:pPr>
        <w:pStyle w:val="EditorialNote"/>
      </w:pPr>
      <w:r>
        <w:t>교감·번역 메모 | 탈자·오사 또는 문맥상 이문 가능성이 있어 [이문 검토 필요]로 남겼다.</w:t>
      </w:r>
    </w:p>
    <w:p>
      <w:pPr>
        <w:pStyle w:val="Heading2"/>
      </w:pPr>
      <w:r>
        <w:t>문단 0842  ·  [1058c19]</w:t>
      </w:r>
    </w:p>
    <w:p>
      <w:pPr/>
      <w:r>
        <w:rPr>
          <w:b/>
        </w:rPr>
        <w:t>원문</w:t>
      </w:r>
    </w:p>
    <w:p>
      <w:pPr>
        <w:pStyle w:val="SourceText"/>
      </w:pPr>
      <w:r>
        <w:t>[1058c19] 經。所以者何(至)等所隨覺。</w:t>
      </w:r>
    </w:p>
    <w:p>
      <w:pPr/>
      <w:r>
        <w:rPr>
          <w:b/>
        </w:rPr>
        <w:t>한국어 직역</w:t>
      </w:r>
    </w:p>
    <w:p>
      <w:pPr>
        <w:pStyle w:val="TranslationText"/>
      </w:pPr>
      <w:r>
        <w:t>경. “무슨 까닭인가? … 평등하게 따라 깨닫기 때문이다.”</w:t>
      </w:r>
    </w:p>
    <w:p>
      <w:pPr>
        <w:pStyle w:val="Heading2"/>
      </w:pPr>
      <w:r>
        <w:t>문단 0843  ·  [1058c19]</w:t>
      </w:r>
    </w:p>
    <w:p>
      <w:pPr/>
      <w:r>
        <w:rPr>
          <w:b/>
        </w:rPr>
        <w:t>원문</w:t>
      </w:r>
    </w:p>
    <w:p>
      <w:pPr>
        <w:pStyle w:val="SourceText"/>
      </w:pPr>
      <w:r>
        <w:t>[1058c19] 贊曰。此釋難由。菩提覺義。一切有情。皆有佛性。若勤來者。[12]平等皆能隨覺諸法。彌勒[13]當隨覺。慈氏得授記。有情當隨覺。亦應得授記。舊云一切眾生即菩提相。以等隨覺。即有當來菩提相故。此乃事均俱當證故。</w:t>
      </w:r>
    </w:p>
    <w:p>
      <w:pPr/>
      <w:r>
        <w:rPr>
          <w:b/>
        </w:rPr>
        <w:t>한국어 직역</w:t>
      </w:r>
    </w:p>
    <w:p>
      <w:pPr>
        <w:pStyle w:val="TranslationText"/>
      </w:pPr>
      <w:r>
        <w:t>찬하여 말한다. 이것은 난문의 까닭을 해석한 것이다. 보리란 깨달음이라는 뜻이다. 모든 유정은 모두 불성이 있다. 만약 부지런히 오는 자라면, 평등하게 모두 모든 법을 따라 깨달을 수 있다. 미륵도 마땅히 따라 깨달을 것이고, 자씨가 수기를 받는다면, 유정도 마땅히 따라 깨달을 것이므로 또한 수기를 받아야 한다. 옛 경에서는 “모든 중생이 곧 보리의 상이다”라고 하였다. 평등하게 따라 깨닫기 때문에 곧 장래의 보리상이 있는 것이다. 이것은 곧 일의 측면에서 균등하여 모두 장차 증득한다는 뜻이다.</w:t>
      </w:r>
    </w:p>
    <w:p>
      <w:pPr>
        <w:pStyle w:val="EditorialNote"/>
      </w:pPr>
      <w:r>
        <w:t>교감·번역 메모 | 일부 문구는 현 원문만으로 단일 해석을 확정하기 어려워 [구문 불확실]로 남겼다.</w:t>
      </w:r>
    </w:p>
    <w:p>
      <w:pPr>
        <w:pStyle w:val="Heading2"/>
      </w:pPr>
      <w:r>
        <w:t>문단 0844  ·  [1058c25]</w:t>
      </w:r>
    </w:p>
    <w:p>
      <w:pPr/>
      <w:r>
        <w:rPr>
          <w:b/>
        </w:rPr>
        <w:t>원문</w:t>
      </w:r>
    </w:p>
    <w:p>
      <w:pPr>
        <w:pStyle w:val="SourceText"/>
      </w:pPr>
      <w:r>
        <w:t>[1058c25] 經。若尊者(至)當有涅槃。</w:t>
      </w:r>
    </w:p>
    <w:p>
      <w:pPr/>
      <w:r>
        <w:rPr>
          <w:b/>
        </w:rPr>
        <w:t>한국어 직역</w:t>
      </w:r>
    </w:p>
    <w:p>
      <w:pPr>
        <w:pStyle w:val="TranslationText"/>
      </w:pPr>
      <w:r>
        <w:t>경. “만약 존자가 … 마땅히 열반이 있을 것이다.”</w:t>
      </w:r>
    </w:p>
    <w:p>
      <w:pPr>
        <w:pStyle w:val="Heading2"/>
      </w:pPr>
      <w:r>
        <w:t>문단 0845  ·  [1058c25]</w:t>
      </w:r>
    </w:p>
    <w:p>
      <w:pPr/>
      <w:r>
        <w:rPr>
          <w:b/>
        </w:rPr>
        <w:t>원문</w:t>
      </w:r>
    </w:p>
    <w:p>
      <w:pPr>
        <w:pStyle w:val="SourceText"/>
      </w:pPr>
      <w:r>
        <w:t>[1058c25] 贊曰。下難涅槃有二。初難。後釋。此難也。</w:t>
      </w:r>
    </w:p>
    <w:p>
      <w:pPr/>
      <w:r>
        <w:rPr>
          <w:b/>
        </w:rPr>
        <w:t>한국어 직역</w:t>
      </w:r>
    </w:p>
    <w:p>
      <w:pPr>
        <w:pStyle w:val="TranslationText"/>
      </w:pPr>
      <w:r>
        <w:t>찬하여 말한다. 아래는 열반을 난문하는 데 둘이 있다. 처음은 난문이다. 뒤는 해석이다. 이것은 난문이다.</w:t>
      </w:r>
    </w:p>
    <w:p>
      <w:pPr>
        <w:pStyle w:val="Heading2"/>
      </w:pPr>
      <w:r>
        <w:t>문단 0846  ·  [1058c27]</w:t>
      </w:r>
    </w:p>
    <w:p>
      <w:pPr/>
      <w:r>
        <w:rPr>
          <w:b/>
        </w:rPr>
        <w:t>원문</w:t>
      </w:r>
    </w:p>
    <w:p>
      <w:pPr>
        <w:pStyle w:val="SourceText"/>
      </w:pPr>
      <w:r>
        <w:t>[1058c27] 經。所以者何(至)為般涅槃。</w:t>
      </w:r>
    </w:p>
    <w:p>
      <w:pPr/>
      <w:r>
        <w:rPr>
          <w:b/>
        </w:rPr>
        <w:t>한국어 직역</w:t>
      </w:r>
    </w:p>
    <w:p>
      <w:pPr>
        <w:pStyle w:val="TranslationText"/>
      </w:pPr>
      <w:r>
        <w:t>경. “무슨 까닭인가? … 반열반으로 삼는다.”</w:t>
      </w:r>
    </w:p>
    <w:p>
      <w:pPr>
        <w:pStyle w:val="Heading2"/>
      </w:pPr>
      <w:r>
        <w:t>문단 0847  ·  [1058c27]</w:t>
      </w:r>
    </w:p>
    <w:p>
      <w:pPr/>
      <w:r>
        <w:rPr>
          <w:b/>
        </w:rPr>
        <w:t>원문</w:t>
      </w:r>
    </w:p>
    <w:p>
      <w:pPr>
        <w:pStyle w:val="SourceText"/>
      </w:pPr>
      <w:r>
        <w:t>[1058c27] 贊曰。下釋難由。空理義云。非一切有情當[14]有證空而不涅槃。空無苦果。即名涅槃。以佛觀見真如性空為涅槃故。應理義云。般涅[1]槃。此云圓寂。涅槃有四。一自性清淨涅槃。謂一切法相真如理。二有餘依涅槃。謂苦因盡所顯真理。三無餘依涅槃。謂苦果盡所顯真理。四無住處涅槃。謂所知障盡。大悲般若所[2]轉真理。今以性淨。難餘三種。難意云。非一切有情不當般涅槃。佛說真如為性淨涅槃。性淨涅槃。既本具有。餘三義顯。何當不有。舊云佛[3]智眾生畢竟寂滅。現有性淨。即知當來有涅槃相。離此真如。不須更滅。今已滅故。</w:t>
      </w:r>
    </w:p>
    <w:p>
      <w:pPr/>
      <w:r>
        <w:rPr>
          <w:b/>
        </w:rPr>
        <w:t>한국어 직역</w:t>
      </w:r>
    </w:p>
    <w:p>
      <w:pPr>
        <w:pStyle w:val="TranslationText"/>
      </w:pPr>
      <w:r>
        <w:t>찬하여 말한다. 아래는 난문의 까닭을 해석한다. 공리의에서는 말한다. 모든 유정이 장차 공을 증득하면서도 열반하지 않는 것은 아니다. 공에는 고과가 없으므로 곧 열반이라 한다. 부처님이 진여의 성품이 공함을 관해 보고 열반으로 삼기 때문이다. 응리의에서는 말한다. 반열반은 여기서는 원적(圓寂)이라 한다. 열반에는 넷이 있다. 첫째는 자성청정열반이다. 곧 모든 법의 상과 진여의 이치이다. 둘째는 유여의열반이다. 곧 고의 원인이 다함으로써 드러나는 진리이다. 셋째는 무여의열반이다. 곧 고의 결과가 다함으로써 드러나는 진리이다. 넷째는 무주처열반이다. 곧 소지장이 다하고 대비와 반야가 전환시키는 진리이다. 지금은 자성청정열반으로 나머지 세 가지를 난문한다. 난문의 뜻은 이와 같다. 모든 유정이 장차 반열반하지 않는 것은 아니다. 부처님은 진여를 자성청정열반이라 설한다. 자성청정열반은 이미 본래 갖추고 있다. 나머지 세 가지도 뜻에 의해 드러나니, 어찌 장차 있지 않겠는가. 옛 경에서는 “부처의 지혜로 중생이 필경 적멸함을 안다”고 하였다. 현재 자성청정열반이 있으므로 곧 장래에 열반상이 있음을 안다. 이 진여를 떠나서는 다시 별도로 멸할 필요가 없다. 지금 이미 멸했기 때문이다.</w:t>
      </w:r>
    </w:p>
    <w:p>
      <w:pPr>
        <w:pStyle w:val="EditorialNote"/>
      </w:pPr>
      <w:r>
        <w:t>교감·번역 메모 | 일부 문구는 현 원문만으로 단일 해석을 확정하기 어려워 [구문 불확실]로 남겼다.</w:t>
      </w:r>
    </w:p>
    <w:p>
      <w:pPr>
        <w:pStyle w:val="Heading2"/>
      </w:pPr>
      <w:r>
        <w:t>문단 0848  ·  [1059a11]</w:t>
      </w:r>
    </w:p>
    <w:p>
      <w:pPr/>
      <w:r>
        <w:rPr>
          <w:b/>
        </w:rPr>
        <w:t>원문</w:t>
      </w:r>
    </w:p>
    <w:p>
      <w:pPr>
        <w:pStyle w:val="SourceText"/>
      </w:pPr>
      <w:r>
        <w:t>[1059a11] 經。以佛觀見(至)為般涅槃。</w:t>
      </w:r>
    </w:p>
    <w:p>
      <w:pPr/>
      <w:r>
        <w:rPr>
          <w:b/>
        </w:rPr>
        <w:t>한국어 직역</w:t>
      </w:r>
    </w:p>
    <w:p>
      <w:pPr>
        <w:pStyle w:val="TranslationText"/>
      </w:pPr>
      <w:r>
        <w:t>경. “부처가 관해 보아 … 반열반으로 삼는다.”</w:t>
      </w:r>
    </w:p>
    <w:p>
      <w:pPr>
        <w:pStyle w:val="Heading2"/>
      </w:pPr>
      <w:r>
        <w:t>문단 0849  ·  [1059a11]</w:t>
      </w:r>
    </w:p>
    <w:p>
      <w:pPr/>
      <w:r>
        <w:rPr>
          <w:b/>
        </w:rPr>
        <w:t>원문</w:t>
      </w:r>
    </w:p>
    <w:p>
      <w:pPr>
        <w:pStyle w:val="SourceText"/>
      </w:pPr>
      <w:r>
        <w:t>[1059a11] 贊曰。重釋前相。空理義云。以佛觀見有情本性寂滅空理。為涅槃體。故說眾生當證此空真如。為般涅槃。故與尊者。二理皆均。應理義云。以佛觀見本性真如。為涅槃體。故說有情當證真如。得餘三種之圓寂故。尊者當得。有情亦當得。既難當得。故知以本性淨涅槃。難餘三種。</w:t>
      </w:r>
    </w:p>
    <w:p>
      <w:pPr/>
      <w:r>
        <w:rPr>
          <w:b/>
        </w:rPr>
        <w:t>한국어 직역</w:t>
      </w:r>
    </w:p>
    <w:p>
      <w:pPr>
        <w:pStyle w:val="TranslationText"/>
      </w:pPr>
      <w:r>
        <w:t>찬하여 말한다. 앞의 상을 거듭 해석한다. 공리의에서는 말한다. 부처가 유정의 본성이 적멸한 공리를 관해 보아 열반의 체로 삼는다. 그러므로 중생이 장차 이 공의 진여를 증득하여 반열반하게 된다고 말한다. 그러므로 존자와도 두 이치가 모두 균등하다. 응리의에서는 말한다. 부처가 본성의 진여를 관해 보아 열반의 체로 삼는다. 그러므로 유정이 장차 진여를 증득하여 나머지 세 가지 원적을 얻는다고 말한다. 존자도 장차 얻고, 유정도 또한 장차 얻는다. 이미 ‘장차 얻는다’를 난문하였으므로, 본성청정열반으로 나머지 세 가지를 난문한 것임을 알 수 있다.</w:t>
      </w:r>
    </w:p>
    <w:p>
      <w:pPr>
        <w:pStyle w:val="Heading2"/>
      </w:pPr>
      <w:r>
        <w:t>문단 0850  ·  [1059a18]</w:t>
      </w:r>
    </w:p>
    <w:p>
      <w:pPr/>
      <w:r>
        <w:rPr>
          <w:b/>
        </w:rPr>
        <w:t>원문</w:t>
      </w:r>
    </w:p>
    <w:p>
      <w:pPr>
        <w:pStyle w:val="SourceText"/>
      </w:pPr>
      <w:r>
        <w:t>[1059a18] 經。是故慈氏(至)滯諸天子。</w:t>
      </w:r>
    </w:p>
    <w:p>
      <w:pPr/>
      <w:r>
        <w:rPr>
          <w:b/>
        </w:rPr>
        <w:t>한국어 직역</w:t>
      </w:r>
    </w:p>
    <w:p>
      <w:pPr>
        <w:pStyle w:val="TranslationText"/>
      </w:pPr>
      <w:r>
        <w:t>경. “그러므로 자씨여 … 여러 천자를 막히게 하지 말라.”</w:t>
      </w:r>
    </w:p>
    <w:p>
      <w:pPr>
        <w:pStyle w:val="Heading2"/>
      </w:pPr>
      <w:r>
        <w:t>문단 0851  ·  [1059a18]</w:t>
      </w:r>
    </w:p>
    <w:p>
      <w:pPr/>
      <w:r>
        <w:rPr>
          <w:b/>
        </w:rPr>
        <w:t>원문</w:t>
      </w:r>
    </w:p>
    <w:p>
      <w:pPr>
        <w:pStyle w:val="SourceText"/>
      </w:pPr>
      <w:r>
        <w:t>[1059a18] 贊曰。第三大文結勸顯真。有二。初略勸顯真。後廣勸顯真。略中復二。初略勸。後略顯。此略勸也。空理義云。勿以分別有相招誘天子。[4]論滯天子。令不證真。應理義云。彌勒前說因緣法門。無垢今以真如法門。以深難淺。故且不答。但修因緣淺教初學名誘。不能超進名[5]深。遲緩行故。應示真如及真智。教令根熟及速入也。</w:t>
      </w:r>
    </w:p>
    <w:p>
      <w:pPr/>
      <w:r>
        <w:rPr>
          <w:b/>
        </w:rPr>
        <w:t>한국어 직역</w:t>
      </w:r>
    </w:p>
    <w:p>
      <w:pPr>
        <w:pStyle w:val="TranslationText"/>
      </w:pPr>
      <w:r>
        <w:t>찬하여 말한다. 셋째 큰 문단은 결론지어 권하고 참을 드러낸다. 둘이 있다. 처음은 간략히 권하고 참을 드러낸다. 뒤는 널리 권하고 참을 드러낸다. 간략한 가운데 다시 둘이 있다. 처음은 간략히 권한다. 뒤는 간략히 드러낸다. 이것은 간략히 권한 것이다. 공리의에서는 말한다. 분별하여 상이 있다고 하는 것으로 천자를 불러 유인하지 말라. 천자를 막히게 하여 그들로 하여금 진리를 증득하지 못하게 한다. 응리의에서는 말한다. 미륵은 앞에서 인연법문을 설하였다. 무구칭은 지금 진여법문으로 깊은 것으로 얕은 것을 난문한다. 그러므로 우선 답하지 않는다. 다만 인연의 얕은 가르침을 닦는 초학자를 ‘유인한다’고 하고, 더 나아가 뛰어넘지 못하는 것을 깊다고 한다. 행이 더디고 느리기 때문이다. 마땅히 진여와 진지를 보여 그 근기를 성숙시키고 속히 들어가게 해야 한다.</w:t>
      </w:r>
    </w:p>
    <w:p>
      <w:pPr>
        <w:pStyle w:val="EditorialNote"/>
      </w:pPr>
      <w:r>
        <w:t>교감·번역 메모 | 원문 `名[5]深`은 문맥과 어울리지 않아 이문 가능성이 있으나 원문을 보존하였다. / 일부 문구는 현 원문만으로 단일 해석을 확정하기 어려워 [구문 불확실]로 남겼다.</w:t>
      </w:r>
    </w:p>
    <w:p>
      <w:pPr>
        <w:pStyle w:val="Heading2"/>
      </w:pPr>
      <w:r>
        <w:t>문단 0852  ·  [1059a26]</w:t>
      </w:r>
    </w:p>
    <w:p>
      <w:pPr/>
      <w:r>
        <w:rPr>
          <w:b/>
        </w:rPr>
        <w:t>원문</w:t>
      </w:r>
    </w:p>
    <w:p>
      <w:pPr>
        <w:pStyle w:val="SourceText"/>
      </w:pPr>
      <w:r>
        <w:t>[1059a26] 經。夫菩提者(至)亦無退轉。</w:t>
      </w:r>
    </w:p>
    <w:p>
      <w:pPr/>
      <w:r>
        <w:rPr>
          <w:b/>
        </w:rPr>
        <w:t>한국어 직역</w:t>
      </w:r>
    </w:p>
    <w:p>
      <w:pPr>
        <w:pStyle w:val="TranslationText"/>
      </w:pPr>
      <w:r>
        <w:t>경. “보리란 … 또한 물러남과 전전함이 없다.”</w:t>
      </w:r>
    </w:p>
    <w:p>
      <w:pPr>
        <w:pStyle w:val="Heading2"/>
      </w:pPr>
      <w:r>
        <w:t>문단 0853  ·  [1059a26]</w:t>
      </w:r>
    </w:p>
    <w:p>
      <w:pPr/>
      <w:r>
        <w:rPr>
          <w:b/>
        </w:rPr>
        <w:t>원문</w:t>
      </w:r>
    </w:p>
    <w:p>
      <w:pPr>
        <w:pStyle w:val="SourceText"/>
      </w:pPr>
      <w:r>
        <w:t>[1059a26] 贊曰。次略顯真。空理義云。空為菩提。故無求退。應理義云。解深密經說。菩提菩提斷。俱名為菩提。智度論云。智及智處。皆名般若。菩提能觀智。菩提斷即真如。二俱菩提。今說真如名無上菩提。故無趣求亦無退轉。</w:t>
      </w:r>
    </w:p>
    <w:p>
      <w:pPr/>
      <w:r>
        <w:rPr>
          <w:b/>
        </w:rPr>
        <w:t>한국어 직역</w:t>
      </w:r>
    </w:p>
    <w:p>
      <w:pPr>
        <w:pStyle w:val="TranslationText"/>
      </w:pPr>
      <w:r>
        <w:t>찬하여 말한다. 다음은 간략히 참을 드러낸다. 공리의에서는 말한다. 공을 보리로 삼으므로 구함도 물러남도 없다. 응리의에서는 말한다. 『해심밀경』에서 말한다. 보리와 보리의 단(斷)을 모두 보리라고 한다. 『지도론』에서 말한다. 지혜와 지혜의 처소를 모두 반야라고 한다. 보리는 능히 관하는 지혜이고, 보리의 단은 곧 진여이다. 둘 다 보리이다. 지금은 진여를 이름하여 무상보리라 한다. 그러므로 나아가 구함도 없고 또한 물러남과 전전함도 없다.</w:t>
      </w:r>
    </w:p>
    <w:p>
      <w:pPr>
        <w:pStyle w:val="Heading2"/>
      </w:pPr>
      <w:r>
        <w:t>문단 0854  ·  [1059b03]</w:t>
      </w:r>
    </w:p>
    <w:p>
      <w:pPr/>
      <w:r>
        <w:rPr>
          <w:b/>
        </w:rPr>
        <w:t>원문</w:t>
      </w:r>
    </w:p>
    <w:p>
      <w:pPr>
        <w:pStyle w:val="SourceText"/>
      </w:pPr>
      <w:r>
        <w:t>[1059b03] 經。尊者慈氏(至)菩提之見。</w:t>
      </w:r>
    </w:p>
    <w:p>
      <w:pPr/>
      <w:r>
        <w:rPr>
          <w:b/>
        </w:rPr>
        <w:t>한국어 직역</w:t>
      </w:r>
    </w:p>
    <w:p>
      <w:pPr>
        <w:pStyle w:val="TranslationText"/>
      </w:pPr>
      <w:r>
        <w:t>경. “존자 자씨여 … 보리에 대한 견해를.”</w:t>
      </w:r>
    </w:p>
    <w:p>
      <w:pPr>
        <w:pStyle w:val="Heading2"/>
      </w:pPr>
      <w:r>
        <w:t>문단 0855  ·  [1059b03]</w:t>
      </w:r>
    </w:p>
    <w:p>
      <w:pPr/>
      <w:r>
        <w:rPr>
          <w:b/>
        </w:rPr>
        <w:t>원문</w:t>
      </w:r>
    </w:p>
    <w:p>
      <w:pPr>
        <w:pStyle w:val="SourceText"/>
      </w:pPr>
      <w:r>
        <w:t>[1059b03] 贊曰。下廣勸顯真有二。初廣前勸。後廣前顯。此初也。有趣有求。有退有轉。見有此者。名分別菩提之見。不契真宗。當令捨之。</w:t>
      </w:r>
    </w:p>
    <w:p>
      <w:pPr/>
      <w:r>
        <w:rPr>
          <w:b/>
        </w:rPr>
        <w:t>한국어 직역</w:t>
      </w:r>
    </w:p>
    <w:p>
      <w:pPr>
        <w:pStyle w:val="TranslationText"/>
      </w:pPr>
      <w:r>
        <w:t>찬하여 말한다. 아래에서 널리 권하고 참을 드러내는 데 둘이 있다. 처음은 앞의 권함을 널리 밝힌다. 뒤는 앞의 드러냄을 널리 밝힌다. 이것은 처음이다. 나아감도 있고 구함도 있으며, 물러남도 있고 전전함도 있다고 이렇게 보는 것을 보리를 분별하는 견해라고 한다. 진실한 종지에 계합하지 않으므로 마땅히 그것을 버리게 해야 한다.</w:t>
      </w:r>
    </w:p>
    <w:p>
      <w:pPr>
        <w:pStyle w:val="Heading2"/>
      </w:pPr>
      <w:r>
        <w:t>문단 0856  ·  [1059b07]</w:t>
      </w:r>
    </w:p>
    <w:p>
      <w:pPr/>
      <w:r>
        <w:rPr>
          <w:b/>
        </w:rPr>
        <w:t>원문</w:t>
      </w:r>
    </w:p>
    <w:p>
      <w:pPr>
        <w:pStyle w:val="SourceText"/>
      </w:pPr>
      <w:r>
        <w:t>[1059b07] 經。所以者何(至)非心能證。</w:t>
      </w:r>
    </w:p>
    <w:p>
      <w:pPr/>
      <w:r>
        <w:rPr>
          <w:b/>
        </w:rPr>
        <w:t>한국어 직역</w:t>
      </w:r>
    </w:p>
    <w:p>
      <w:pPr>
        <w:pStyle w:val="TranslationText"/>
      </w:pPr>
      <w:r>
        <w:t>경. “무슨 까닭인가? … 마음으로 증득할 수 있는 것도 아니다.”</w:t>
      </w:r>
    </w:p>
    <w:p>
      <w:pPr>
        <w:pStyle w:val="Heading2"/>
      </w:pPr>
      <w:r>
        <w:t>문단 0857  ·  [1059b07]</w:t>
      </w:r>
    </w:p>
    <w:p>
      <w:pPr/>
      <w:r>
        <w:rPr>
          <w:b/>
        </w:rPr>
        <w:t>원문</w:t>
      </w:r>
    </w:p>
    <w:p>
      <w:pPr>
        <w:pStyle w:val="SourceText"/>
      </w:pPr>
      <w:r>
        <w:t>[1059b07] 贊曰。下廣顯真。初[＊]票。次釋。後結。此標也。不可以五根身能證。不可以分別心能證。五識名身。依色根故。雖無分別智相應名心非心。而是心是無分別智。非分別心。是無分別心。今遮分別故。言非心能證。</w:t>
      </w:r>
    </w:p>
    <w:p>
      <w:pPr/>
      <w:r>
        <w:rPr>
          <w:b/>
        </w:rPr>
        <w:t>한국어 직역</w:t>
      </w:r>
    </w:p>
    <w:p>
      <w:pPr>
        <w:pStyle w:val="TranslationText"/>
      </w:pPr>
      <w:r>
        <w:t>찬하여 말한다. 아래는 널리 참을 드러낸다. 처음은 표방한다. 다음은 해석한다. 뒤는 결론짓는다. 이것은 표방한 것이다. 오근의 몸으로 능히 증득할 수 없고, 분별하는 마음으로 능히 증득할 수도 없다. 오식을 몸이라 하는 것은 색근에 의지하기 때문이다. 비록 무분별지와 상응하는 것을 마음이라 하더라도, ‘마음이 아니다’라는 것은 그 마음이 바로 무분별지이고 분별하는 마음이 아니며, 무분별의 마음이기 때문이다. 지금은 분별을 막는 까닭에 “마음으로 능히 증득할 수 없다”고 말한다.</w:t>
      </w:r>
    </w:p>
    <w:p>
      <w:pPr>
        <w:pStyle w:val="EditorialNote"/>
      </w:pPr>
      <w:r>
        <w:t>교감·번역 메모 | 일부 문구는 현 원문만으로 단일 해석을 확정하기 어려워 [구문 불확실]로 남겼다.</w:t>
      </w:r>
    </w:p>
    <w:p>
      <w:pPr>
        <w:pStyle w:val="Heading2"/>
      </w:pPr>
      <w:r>
        <w:t>문단 0858  ·  [1059b13]</w:t>
      </w:r>
    </w:p>
    <w:p>
      <w:pPr/>
      <w:r>
        <w:rPr>
          <w:b/>
        </w:rPr>
        <w:t>원문</w:t>
      </w:r>
    </w:p>
    <w:p>
      <w:pPr>
        <w:pStyle w:val="SourceText"/>
      </w:pPr>
      <w:r>
        <w:t>[1059b13] 經。寂滅是菩提(至)皆寂滅故。</w:t>
      </w:r>
    </w:p>
    <w:p>
      <w:pPr/>
      <w:r>
        <w:rPr>
          <w:b/>
        </w:rPr>
        <w:t>한국어 직역</w:t>
      </w:r>
    </w:p>
    <w:p>
      <w:pPr>
        <w:pStyle w:val="TranslationText"/>
      </w:pPr>
      <w:r>
        <w:t>경. “적멸이 보리이다 … 모두 적멸하기 때문이다.”</w:t>
      </w:r>
    </w:p>
    <w:p>
      <w:pPr>
        <w:pStyle w:val="Heading2"/>
      </w:pPr>
      <w:r>
        <w:t>문단 0859  ·  [1059b13]</w:t>
      </w:r>
    </w:p>
    <w:p>
      <w:pPr/>
      <w:r>
        <w:rPr>
          <w:b/>
        </w:rPr>
        <w:t>원문</w:t>
      </w:r>
    </w:p>
    <w:p>
      <w:pPr>
        <w:pStyle w:val="SourceText"/>
      </w:pPr>
      <w:r>
        <w:t>[1059b13] 贊曰。下釋菩提非身心證。今有三十二句。舊有二十五句。[6]新三十二句中分四。初十三句。別明斷及正智離計所執菩提之義。舊文十一句。次有五句。別明斷及正智體之與用菩提之義。次有九句。別明斷及正智離有漏依他菩提之義。舊有七句。後有五句。合明斷及正智深妙菩提之義。舊有二句。初中有二。初八句明斷是菩提。舊文六句。後五句。明智是菩提。空理義云。文段雖同。義意全別。菩提者真諦空性。理空為斷菩提。心空為智菩提。應理義云。真如為斷菩提。斷之性故。無分別慧為智菩提。有智用故。菩提覺義。覺性覺用。俱名覺故。引教如前。八句明斷菩提中。分三。初一句總談離相。次六句別談離相。後一句總成離相。此初也。有情相及法相。二皆寂滅故。寂滅是菩提。由此正智而可內冥。不可以身以心能證。此下菩提。皆釋上文非身及心之所證義。然下菩提皆有二文。初[＊]票。後釋。故者所以。釋標所由。</w:t>
      </w:r>
    </w:p>
    <w:p>
      <w:pPr/>
      <w:r>
        <w:rPr>
          <w:b/>
        </w:rPr>
        <w:t>한국어 직역</w:t>
      </w:r>
    </w:p>
    <w:p>
      <w:pPr>
        <w:pStyle w:val="TranslationText"/>
      </w:pPr>
      <w:r>
        <w:t>찬하여 말한다. 아래는 보리가 몸과 마음으로 증득되는 것이 아님을 해석한다. 지금 서른두 구가 있다. 옛 경에는 스물다섯 구가 있다. 새 경의 서른두 구를 넷으로 나눈다. 처음 열세 구는 단과 정지가 계소집을 떠난 보리의 뜻임을 따로 밝힌다. 옛 경문에는 열한 구가 있다. 다음 다섯 구는 단과 정지의 체와 용이 보리의 뜻임을 따로 밝힌다. 다음 아홉 구는 단과 정지가 유루의 의타를 떠난 보리의 뜻임을 따로 밝힌다. 옛 경에는 일곱 구가 있다. 뒤에는 다섯 구가 있다. 단과 정지의 깊고 묘한 보리의 뜻을 합하여 밝힌다. 옛 경에는 두 구가 있다. 처음 가운데 둘이 있다. 처음 여덟 구는 단이 보리임을 밝힌다. 옛 경문에는 여섯 구가 있다. 뒤의 다섯 구는 지가 보리임을 밝힌다. 공리의에서는 말한다. 문단은 비록 같지만 뜻은 완전히 다르다. 보리란 진제의 공성이다. 이치의 공함을 단보리라 하고, 마음의 공함을 지보리라 한다. 응리의에서는 말한다. 진여를 단보리라 한다. 단의 성품이기 때문이다. 무분별혜를 지보리라 한다. 지혜의 작용이 있기 때문이다. 보리란 깨달음의 뜻이다. 깨달음의 성품과 깨달음의 작용을 모두 깨달음이라 하기 때문이다. 가르침을 인용한 것은 앞과 같다. 여덟 구로 단보리를 밝히는 가운데 셋으로 나눈다. 처음 한 구는 총괄하여 상을 떠남을 논한다. 다음 여섯 구는 따로 상을 떠남을 논한다. 뒤 한 구는 총괄하여 상을 떠남을 성립시킨다. 이것은 처음이다. 유정상과 법상, 둘 다 적멸하기 때문에 적멸이 보리이다. 이 정지로 말미암아 안으로 명합할 수 있을 뿐, 몸이나 마음으로 능히 증득할 수 없다. 이 아래의 보리는 모두 윗문장의 ‘몸과 마음으로 증득되는 것이 아니다’라는 뜻을 해석한다. 그러나 아래에서 말하는 보리는 모두 두 문장으로 되어 있다. 처음은 표방하고, 뒤는 해석한다. ‘고(故)’는 까닭이라는 뜻이다. 표방한 까닭을 해석한 것이다.</w:t>
      </w:r>
    </w:p>
    <w:p>
      <w:pPr>
        <w:pStyle w:val="Heading2"/>
      </w:pPr>
      <w:r>
        <w:t>문단 0860  ·  [1059c04]</w:t>
      </w:r>
    </w:p>
    <w:p>
      <w:pPr/>
      <w:r>
        <w:rPr>
          <w:b/>
        </w:rPr>
        <w:t>원문</w:t>
      </w:r>
    </w:p>
    <w:p>
      <w:pPr>
        <w:pStyle w:val="SourceText"/>
      </w:pPr>
      <w:r>
        <w:t>[1059c04] 經。不增是菩提(至)皆不行故。</w:t>
      </w:r>
    </w:p>
    <w:p>
      <w:pPr/>
      <w:r>
        <w:rPr>
          <w:b/>
        </w:rPr>
        <w:t>한국어 직역</w:t>
      </w:r>
    </w:p>
    <w:p>
      <w:pPr>
        <w:pStyle w:val="TranslationText"/>
      </w:pPr>
      <w:r>
        <w:t>경. “증가하지 않음이 보리이다 … 모두 행하지 않기 때문이다.”</w:t>
      </w:r>
    </w:p>
    <w:p>
      <w:pPr>
        <w:pStyle w:val="Heading2"/>
      </w:pPr>
      <w:r>
        <w:t>문단 0861  ·  [1059c04]</w:t>
      </w:r>
    </w:p>
    <w:p>
      <w:pPr/>
      <w:r>
        <w:rPr>
          <w:b/>
        </w:rPr>
        <w:t>원문</w:t>
      </w:r>
    </w:p>
    <w:p>
      <w:pPr>
        <w:pStyle w:val="SourceText"/>
      </w:pPr>
      <w:r>
        <w:t>[1059c04] 贊曰。我法二種能緣緣時。皆是增益。真理不然。所緣不增。舊云不觀離諸緣故。不可以遍計心之所觀故。我法二種。可為名言分別作為之所緣行。真理不然。故是菩提。</w:t>
      </w:r>
    </w:p>
    <w:p>
      <w:pPr/>
      <w:r>
        <w:rPr>
          <w:b/>
        </w:rPr>
        <w:t>한국어 직역</w:t>
      </w:r>
    </w:p>
    <w:p>
      <w:pPr>
        <w:pStyle w:val="TranslationText"/>
      </w:pPr>
      <w:r>
        <w:t>찬하여 말한다. 아와 법 두 가지 능연이 대상을 반연할 때 모두 증익이 된다. 진리는 그렇지 않다. 소연이 증가하지 않는다. 옛 경에서는 “관하지 않는 것은 모든 연을 떠났기 때문이다”라고 하였다. 변계하는 마음으로 관찰될 수 없기 때문이다. 아와 법 두 가지는 명언의 분별이 작용하여 소연으로 삼을 수 있지만, 진리는 그렇지 않다. 그러므로 보리이다.</w:t>
      </w:r>
    </w:p>
    <w:p>
      <w:pPr>
        <w:pStyle w:val="Heading2"/>
      </w:pPr>
      <w:r>
        <w:t>문단 0862  ·  [1059c09]</w:t>
      </w:r>
    </w:p>
    <w:p>
      <w:pPr/>
      <w:r>
        <w:rPr>
          <w:b/>
        </w:rPr>
        <w:t>원문</w:t>
      </w:r>
    </w:p>
    <w:p>
      <w:pPr>
        <w:pStyle w:val="SourceText"/>
      </w:pPr>
      <w:r>
        <w:t>[1059c09] 經。永斷是菩提(至)皆捨離故。</w:t>
      </w:r>
    </w:p>
    <w:p>
      <w:pPr/>
      <w:r>
        <w:rPr>
          <w:b/>
        </w:rPr>
        <w:t>한국어 직역</w:t>
      </w:r>
    </w:p>
    <w:p>
      <w:pPr>
        <w:pStyle w:val="TranslationText"/>
      </w:pPr>
      <w:r>
        <w:t>경. “영원히 끊음이 보리이다 … 모두 버려 떠나기 때문이다.”</w:t>
      </w:r>
    </w:p>
    <w:p>
      <w:pPr>
        <w:pStyle w:val="Heading2"/>
      </w:pPr>
      <w:r>
        <w:t>문단 0863  ·  [1059c09]</w:t>
      </w:r>
    </w:p>
    <w:p>
      <w:pPr/>
      <w:r>
        <w:rPr>
          <w:b/>
        </w:rPr>
        <w:t>원문</w:t>
      </w:r>
    </w:p>
    <w:p>
      <w:pPr>
        <w:pStyle w:val="SourceText"/>
      </w:pPr>
      <w:r>
        <w:t>[1059c09] 贊曰。我法二種。見趣所緣。為取所著。真理不然。永斷見趣。捨離見趣。</w:t>
      </w:r>
    </w:p>
    <w:p>
      <w:pPr/>
      <w:r>
        <w:rPr>
          <w:b/>
        </w:rPr>
        <w:t>한국어 직역</w:t>
      </w:r>
    </w:p>
    <w:p>
      <w:pPr>
        <w:pStyle w:val="TranslationText"/>
      </w:pPr>
      <w:r>
        <w:t>찬하여 말한다. 아와 법 두 가지는 견취의 소연이 되고, 취착하는 바가 되지만, 진리는 그렇지 않다. 견취를 영원히 끊고, 견취를 버려 떠난다.</w:t>
      </w:r>
    </w:p>
    <w:p>
      <w:pPr>
        <w:pStyle w:val="Heading2"/>
      </w:pPr>
      <w:r>
        <w:t>문단 0864  ·  [1059c12]</w:t>
      </w:r>
    </w:p>
    <w:p>
      <w:pPr/>
      <w:r>
        <w:rPr>
          <w:b/>
        </w:rPr>
        <w:t>원문</w:t>
      </w:r>
    </w:p>
    <w:p>
      <w:pPr>
        <w:pStyle w:val="SourceText"/>
      </w:pPr>
      <w:r>
        <w:t>[1059c12] 經。離繫是菩提(至)永寂靜故。</w:t>
      </w:r>
    </w:p>
    <w:p>
      <w:pPr/>
      <w:r>
        <w:rPr>
          <w:b/>
        </w:rPr>
        <w:t>한국어 직역</w:t>
      </w:r>
    </w:p>
    <w:p>
      <w:pPr>
        <w:pStyle w:val="TranslationText"/>
      </w:pPr>
      <w:r>
        <w:t>경. “얽매임을 떠남이 보리이다 … 영원히 적정하기 때문이다.”</w:t>
      </w:r>
    </w:p>
    <w:p>
      <w:pPr>
        <w:pStyle w:val="Heading2"/>
      </w:pPr>
      <w:r>
        <w:t>문단 0865  ·  [1059c12]</w:t>
      </w:r>
    </w:p>
    <w:p>
      <w:pPr/>
      <w:r>
        <w:rPr>
          <w:b/>
        </w:rPr>
        <w:t>원문</w:t>
      </w:r>
    </w:p>
    <w:p>
      <w:pPr>
        <w:pStyle w:val="SourceText"/>
      </w:pPr>
      <w:r>
        <w:t>[1059c12] 贊曰。我法二種。動亂之法。乃為一切分別所緣。體不寂靜。真理不然。故離分別。動亂繫縛。一切分別。亦永寂靜。舊云障是菩提。即此離繫。然意難得。舉其所治。顯離是菩提。然無寂靜。</w:t>
      </w:r>
    </w:p>
    <w:p>
      <w:pPr/>
      <w:r>
        <w:rPr>
          <w:b/>
        </w:rPr>
        <w:t>한국어 직역</w:t>
      </w:r>
    </w:p>
    <w:p>
      <w:pPr>
        <w:pStyle w:val="TranslationText"/>
      </w:pPr>
      <w:r>
        <w:t>찬하여 말한다. 아와 법 두 가지는 동란하는 법이고, 모든 분별의 소연이 되므로, 그 체가 적정하지 않다. 진리는 그렇지 않다. 그러므로 분별과 동란의 계박을 떠난다. 모든 분별 또한 영원히 적정하다. 옛 경에서는 “장애가 보리이다”라고 하였다. 곧 여기의 얽매임을 떠남이다. 그러나 그 뜻을 알기 어렵다. 다스려지는 것을 들어 떠남이 보리임을 드러낸 것이다. 그러나 적정함이 없다.</w:t>
      </w:r>
    </w:p>
    <w:p>
      <w:pPr>
        <w:pStyle w:val="EditorialNote"/>
      </w:pPr>
      <w:r>
        <w:t>교감·번역 메모 | 일부 문구는 현 원문만으로 단일 해석을 확정하기 어려워 [구문 불확실]로 남겼다.</w:t>
      </w:r>
    </w:p>
    <w:p>
      <w:pPr>
        <w:pStyle w:val="Heading2"/>
      </w:pPr>
      <w:r>
        <w:t>문단 0866  ·  [1059c17]</w:t>
      </w:r>
    </w:p>
    <w:p>
      <w:pPr/>
      <w:r>
        <w:rPr>
          <w:b/>
        </w:rPr>
        <w:t>원문</w:t>
      </w:r>
    </w:p>
    <w:p>
      <w:pPr>
        <w:pStyle w:val="SourceText"/>
      </w:pPr>
      <w:r>
        <w:t>[1059c17] 經。廣大是菩提(至)不測量故。</w:t>
      </w:r>
    </w:p>
    <w:p>
      <w:pPr/>
      <w:r>
        <w:rPr>
          <w:b/>
        </w:rPr>
        <w:t>한국어 직역</w:t>
      </w:r>
    </w:p>
    <w:p>
      <w:pPr>
        <w:pStyle w:val="TranslationText"/>
      </w:pPr>
      <w:r>
        <w:t>경. “광대함이 보리이다 … 헤아릴 수 없기 때문이다.”</w:t>
      </w:r>
    </w:p>
    <w:p>
      <w:pPr>
        <w:pStyle w:val="Heading2"/>
      </w:pPr>
      <w:r>
        <w:t>문단 0867  ·  [1059c17]</w:t>
      </w:r>
    </w:p>
    <w:p>
      <w:pPr/>
      <w:r>
        <w:rPr>
          <w:b/>
        </w:rPr>
        <w:t>원문</w:t>
      </w:r>
    </w:p>
    <w:p>
      <w:pPr>
        <w:pStyle w:val="SourceText"/>
      </w:pPr>
      <w:r>
        <w:t>[1059c17] 贊曰。此一句總成離相。弘者大也。一切分別。[7]大不測。離分別心所行境故。舊經無此。</w:t>
      </w:r>
    </w:p>
    <w:p>
      <w:pPr/>
      <w:r>
        <w:rPr>
          <w:b/>
        </w:rPr>
        <w:t>한국어 직역</w:t>
      </w:r>
    </w:p>
    <w:p>
      <w:pPr>
        <w:pStyle w:val="TranslationText"/>
      </w:pPr>
      <w:r>
        <w:t>찬하여 말한다. 이 한 구는 총괄하여 상을 떠남을 성립시킨다. ‘홍(弘)’은 크다는 뜻이다. 모든 분별로는 크고 헤아릴 수 없다. 분별심이 행하는 경계를 떠났기 때문이다. 옛 경에는 이 구가 없다.</w:t>
      </w:r>
    </w:p>
    <w:p>
      <w:pPr>
        <w:pStyle w:val="EditorialNote"/>
      </w:pPr>
      <w:r>
        <w:t>교감·번역 메모 | 일부 문구는 현 원문만으로 단일 해석을 확정하기 어려워 [구문 불확실]로 남겼다.</w:t>
      </w:r>
    </w:p>
    <w:p>
      <w:pPr>
        <w:pStyle w:val="Heading2"/>
      </w:pPr>
      <w:r>
        <w:t>문단 0868  ·  [1059c20]</w:t>
      </w:r>
    </w:p>
    <w:p>
      <w:pPr/>
      <w:r>
        <w:rPr>
          <w:b/>
        </w:rPr>
        <w:t>원문</w:t>
      </w:r>
    </w:p>
    <w:p>
      <w:pPr>
        <w:pStyle w:val="SourceText"/>
      </w:pPr>
      <w:r>
        <w:t>[1059c20] 經。不證是菩提(至)皆遠離故。</w:t>
      </w:r>
    </w:p>
    <w:p>
      <w:pPr/>
      <w:r>
        <w:rPr>
          <w:b/>
        </w:rPr>
        <w:t>한국어 직역</w:t>
      </w:r>
    </w:p>
    <w:p>
      <w:pPr>
        <w:pStyle w:val="TranslationText"/>
      </w:pPr>
      <w:r>
        <w:t>경. “증득하지 않음이 보리이다 … 모두 멀리 떠났기 때문이다.”</w:t>
      </w:r>
    </w:p>
    <w:p>
      <w:pPr>
        <w:pStyle w:val="Heading2"/>
      </w:pPr>
      <w:r>
        <w:t>문단 0869  ·  [1059c20]</w:t>
      </w:r>
    </w:p>
    <w:p>
      <w:pPr/>
      <w:r>
        <w:rPr>
          <w:b/>
        </w:rPr>
        <w:t>원문</w:t>
      </w:r>
    </w:p>
    <w:p>
      <w:pPr>
        <w:pStyle w:val="SourceText"/>
      </w:pPr>
      <w:r>
        <w:t>[1059c20] 贊曰。下有五句。明智菩提。分三。初一句。體無所執能證作用。次有二句。以智依如。後有二句。顯智一味。此初文也。一切分別[8]靜論永息。故無所執能證之相。是智菩提。</w:t>
      </w:r>
    </w:p>
    <w:p>
      <w:pPr/>
      <w:r>
        <w:rPr>
          <w:b/>
        </w:rPr>
        <w:t>한국어 직역</w:t>
      </w:r>
    </w:p>
    <w:p>
      <w:pPr>
        <w:pStyle w:val="TranslationText"/>
      </w:pPr>
      <w:r>
        <w:t>찬하여 말한다. 아래에 다섯 구가 있다. 지보리를 밝힌다. 셋으로 나눈다. 처음 한 구는 체에 소집된 능증의 작용이 없음을 밝힌다. 다음 두 구는 지혜가 여에 의지함을 밝힌다. 뒤 두 구는 지혜가 일미임을 드러낸다. 이것은 첫 문장이다. 모든 분별의 희론이 영원히 그쳤으므로 소집된 능증의 상이 없다. 이것이 지보리이다.</w:t>
      </w:r>
    </w:p>
    <w:p>
      <w:pPr>
        <w:pStyle w:val="Heading2"/>
      </w:pPr>
      <w:r>
        <w:t>문단 0870  ·  [1059c25]</w:t>
      </w:r>
    </w:p>
    <w:p>
      <w:pPr/>
      <w:r>
        <w:rPr>
          <w:b/>
        </w:rPr>
        <w:t>원문</w:t>
      </w:r>
    </w:p>
    <w:p>
      <w:pPr>
        <w:pStyle w:val="SourceText"/>
      </w:pPr>
      <w:r>
        <w:t>[1059c25] 經。安住是菩提(至)隨[9]如故。</w:t>
      </w:r>
    </w:p>
    <w:p>
      <w:pPr/>
      <w:r>
        <w:rPr>
          <w:b/>
        </w:rPr>
        <w:t>한국어 직역</w:t>
      </w:r>
    </w:p>
    <w:p>
      <w:pPr>
        <w:pStyle w:val="TranslationText"/>
      </w:pPr>
      <w:r>
        <w:t>경. “안주함이 보리이다 … 여를 따르기 때문이다.”</w:t>
      </w:r>
    </w:p>
    <w:p>
      <w:pPr>
        <w:pStyle w:val="Heading2"/>
      </w:pPr>
      <w:r>
        <w:t>문단 0871  ·  [1059c25]</w:t>
      </w:r>
    </w:p>
    <w:p>
      <w:pPr/>
      <w:r>
        <w:rPr>
          <w:b/>
        </w:rPr>
        <w:t>원문</w:t>
      </w:r>
    </w:p>
    <w:p>
      <w:pPr>
        <w:pStyle w:val="SourceText"/>
      </w:pPr>
      <w:r>
        <w:t>[1059c25] 贊曰。此二句。以智依如。法者功德。界者性也。功德法性。故[10]若法界。智住法界。隨其真如至窮極故。舊經[11]云順是菩提[12]順於如故。</w:t>
      </w:r>
    </w:p>
    <w:p>
      <w:pPr/>
      <w:r>
        <w:rPr>
          <w:b/>
        </w:rPr>
        <w:t>한국어 직역</w:t>
      </w:r>
    </w:p>
    <w:p>
      <w:pPr>
        <w:pStyle w:val="TranslationText"/>
      </w:pPr>
      <w:r>
        <w:t>찬하여 말한다. 이 두 구는 지혜가 여에 의지함을 밝힌다. ‘법’이란 공덕이다. ‘계’란 성품이다. 공덕법의 성품이므로 그러므로 법계라 한다. 지혜가 법계에 머물고, 그 진여를 따라 궁극에 이르기 때문이다. 옛 경에서는 “순응함이 보리이니 여에 순응하기 때문이다”라고 하였다.</w:t>
      </w:r>
    </w:p>
    <w:p>
      <w:pPr>
        <w:pStyle w:val="EditorialNote"/>
      </w:pPr>
      <w:r>
        <w:t>교감·번역 메모 | 원문 `故[10]若法界`의 `若`는 문맥상 이문 가능성이 있으나 원문을 보존하였다. / 일부 자형은 현 저본만으로 확정하기 어려워 [판독 불확실]로 남겼다.</w:t>
      </w:r>
    </w:p>
    <w:p>
      <w:pPr>
        <w:pStyle w:val="Heading2"/>
      </w:pPr>
      <w:r>
        <w:t>문단 0872  ·  [1059c29]</w:t>
      </w:r>
    </w:p>
    <w:p>
      <w:pPr/>
      <w:r>
        <w:rPr>
          <w:b/>
        </w:rPr>
        <w:t>원문</w:t>
      </w:r>
    </w:p>
    <w:p>
      <w:pPr>
        <w:pStyle w:val="SourceText"/>
      </w:pPr>
      <w:r>
        <w:t>[1059c29] 經。不二是菩提(至)實際所立故。</w:t>
      </w:r>
    </w:p>
    <w:p>
      <w:pPr/>
      <w:r>
        <w:rPr>
          <w:b/>
        </w:rPr>
        <w:t>한국어 직역</w:t>
      </w:r>
    </w:p>
    <w:p>
      <w:pPr>
        <w:pStyle w:val="TranslationText"/>
      </w:pPr>
      <w:r>
        <w:t>경. “불이가 보리이다 … 실제가 세운 바이기 때문이다.”</w:t>
      </w:r>
    </w:p>
    <w:p>
      <w:pPr>
        <w:pStyle w:val="Heading2"/>
      </w:pPr>
      <w:r>
        <w:t>문단 0873  ·  [1059c29]</w:t>
      </w:r>
    </w:p>
    <w:p>
      <w:pPr/>
      <w:r>
        <w:rPr>
          <w:b/>
        </w:rPr>
        <w:t>원문</w:t>
      </w:r>
    </w:p>
    <w:p>
      <w:pPr>
        <w:pStyle w:val="SourceText"/>
      </w:pPr>
      <w:r>
        <w:t>[1059c29] 贊曰。不但理無有二。智亦不二。離計所執差別法故。實際者真理。智緣真理生。故名建立。舊經無此建立之門。</w:t>
      </w:r>
    </w:p>
    <w:p>
      <w:pPr/>
      <w:r>
        <w:rPr>
          <w:b/>
        </w:rPr>
        <w:t>한국어 직역</w:t>
      </w:r>
    </w:p>
    <w:p>
      <w:pPr>
        <w:pStyle w:val="TranslationText"/>
      </w:pPr>
      <w:r>
        <w:t>찬하여 말한다. 이치에 둘이 없을 뿐만 아니라, 지혜 또한 둘이 없다. 계소집의 차별법을 떠났기 때문이다. 실제란 진리이다. 지혜는 진리를 반연하여 생기므로 ‘세워짐’이라 이름한다. 옛 경에는 이 ‘세워짐’의 문이 없다.</w:t>
      </w:r>
    </w:p>
    <w:p>
      <w:pPr>
        <w:pStyle w:val="Heading2"/>
      </w:pPr>
      <w:r>
        <w:t>문단 0874  ·  [1060a04]</w:t>
      </w:r>
    </w:p>
    <w:p>
      <w:pPr/>
      <w:r>
        <w:rPr>
          <w:b/>
        </w:rPr>
        <w:t>원문</w:t>
      </w:r>
    </w:p>
    <w:p>
      <w:pPr>
        <w:pStyle w:val="SourceText"/>
      </w:pPr>
      <w:r>
        <w:t>[1060a04] 經。平等是菩提(至)畢竟離故。</w:t>
      </w:r>
    </w:p>
    <w:p>
      <w:pPr/>
      <w:r>
        <w:rPr>
          <w:b/>
        </w:rPr>
        <w:t>한국어 직역</w:t>
      </w:r>
    </w:p>
    <w:p>
      <w:pPr>
        <w:pStyle w:val="TranslationText"/>
      </w:pPr>
      <w:r>
        <w:t>경. “평등함이 보리이다 … 필경 떠났기 때문이다.”</w:t>
      </w:r>
    </w:p>
    <w:p>
      <w:pPr>
        <w:pStyle w:val="Heading2"/>
      </w:pPr>
      <w:r>
        <w:t>문단 0875  ·  [1060a04]</w:t>
      </w:r>
    </w:p>
    <w:p>
      <w:pPr/>
      <w:r>
        <w:rPr>
          <w:b/>
        </w:rPr>
        <w:t>원문</w:t>
      </w:r>
    </w:p>
    <w:p>
      <w:pPr>
        <w:pStyle w:val="SourceText"/>
      </w:pPr>
      <w:r>
        <w:t>[1060a04] 贊曰。下第二段有五句。別明斷及正智體之與用菩提之義。有二。初二句。明斷菩提體。後三句。明智菩提用。此初文也。初句明斷性平等遍十二處。眼與色。耳與聲。乃至意與法。皆平等遍[1]如虛空故。後句明斷無為。離四相故。</w:t>
      </w:r>
    </w:p>
    <w:p>
      <w:pPr/>
      <w:r>
        <w:rPr>
          <w:b/>
        </w:rPr>
        <w:t>한국어 직역</w:t>
      </w:r>
    </w:p>
    <w:p>
      <w:pPr>
        <w:pStyle w:val="TranslationText"/>
      </w:pPr>
      <w:r>
        <w:t>찬하여 말한다. 아래 둘째 단락에는 다섯 구가 있다. 단과 정지의 체와 용이 보리의 뜻임을 따로 밝힌다. 둘이 있다. 처음 두 구는 단보리의 체를 밝힌다. 뒤 세 구는 지보리의 작용을 밝힌다. 이것은 첫 문장이다. 첫 구는 단의 성품이 평등하여 십이처에 두루함을 밝힌다. 눈과 색, 귀와 소리, 내지 뜻과 법이 모두 평등하여 허공처럼 두루하기 때문이다. 뒤의 한 구는 단이 무위임을 밝힌다. 사상을 떠났기 때문이다.</w:t>
      </w:r>
    </w:p>
    <w:p>
      <w:pPr>
        <w:pStyle w:val="Heading2"/>
      </w:pPr>
      <w:r>
        <w:t>문단 0876  ·  [1060a10]</w:t>
      </w:r>
    </w:p>
    <w:p>
      <w:pPr/>
      <w:r>
        <w:rPr>
          <w:b/>
        </w:rPr>
        <w:t>원문</w:t>
      </w:r>
    </w:p>
    <w:p>
      <w:pPr>
        <w:pStyle w:val="SourceText"/>
      </w:pPr>
      <w:r>
        <w:t>[1060a10] 經。遍知是菩提(至)所不雜故。</w:t>
      </w:r>
    </w:p>
    <w:p>
      <w:pPr/>
      <w:r>
        <w:rPr>
          <w:b/>
        </w:rPr>
        <w:t>한국어 직역</w:t>
      </w:r>
    </w:p>
    <w:p>
      <w:pPr>
        <w:pStyle w:val="TranslationText"/>
      </w:pPr>
      <w:r>
        <w:t>경. “두루 앎이 보리이다 … 뒤섞이지 않기 때문이다.”</w:t>
      </w:r>
    </w:p>
    <w:p>
      <w:pPr>
        <w:pStyle w:val="Heading2"/>
      </w:pPr>
      <w:r>
        <w:t>문단 0877  ·  [1060a10]</w:t>
      </w:r>
    </w:p>
    <w:p>
      <w:pPr/>
      <w:r>
        <w:rPr>
          <w:b/>
        </w:rPr>
        <w:t>원문</w:t>
      </w:r>
    </w:p>
    <w:p>
      <w:pPr>
        <w:pStyle w:val="SourceText"/>
      </w:pPr>
      <w:r>
        <w:t>[1060a10] 贊曰。下三句。明智菩提用。遍知心行。能照之用。正智即是能了之門。除此更無能了用故。與內六處。體不相離。依六處起。能了諸法。即名為門。更無門也。舊名不會。文錯難知。果智能會。非因六處可能會故。</w:t>
      </w:r>
    </w:p>
    <w:p>
      <w:pPr/>
      <w:r>
        <w:rPr>
          <w:b/>
        </w:rPr>
        <w:t>한국어 직역</w:t>
      </w:r>
    </w:p>
    <w:p>
      <w:pPr>
        <w:pStyle w:val="TranslationText"/>
      </w:pPr>
      <w:r>
        <w:t>찬하여 말한다. 아래 세 구는 지보리의 작용을 밝힌다. 심행을 두루 아는 것은 비추어 보는 작용이다. 정지는 곧 능히 아는 문이다. 이 밖에는 다시 능히 아는 작용이 없기 때문이다. 내육처와 그 체가 서로 떠나지 않고, 육처에 의지하여 일어나 모든 법을 능히 안다. 곧 이름하여 문이라 한다. 다시 다른 문이 없다. 옛 경에서는 ‘불회(不會)’라 하였다. 문장이 잘못되어 알기 어렵다. 과지(果智)는 능히 회통할 수 있지만, 인위의 육처가 어찌 능히 회통하겠는가.</w:t>
      </w:r>
    </w:p>
    <w:p>
      <w:pPr>
        <w:pStyle w:val="Heading2"/>
      </w:pPr>
      <w:r>
        <w:t>문단 0878  ·  [1060a16]</w:t>
      </w:r>
    </w:p>
    <w:p>
      <w:pPr/>
      <w:r>
        <w:rPr>
          <w:b/>
        </w:rPr>
        <w:t>원문</w:t>
      </w:r>
    </w:p>
    <w:p>
      <w:pPr>
        <w:pStyle w:val="SourceText"/>
      </w:pPr>
      <w:r>
        <w:t>[1060a16] 經。無雜是菩提(至)永遠離故。</w:t>
      </w:r>
    </w:p>
    <w:p>
      <w:pPr/>
      <w:r>
        <w:rPr>
          <w:b/>
        </w:rPr>
        <w:t>한국어 직역</w:t>
      </w:r>
    </w:p>
    <w:p>
      <w:pPr>
        <w:pStyle w:val="TranslationText"/>
      </w:pPr>
      <w:r>
        <w:t>경. “섞임이 없음이 보리이다 … 영원히 멀리 떠났기 때문이다.”</w:t>
      </w:r>
    </w:p>
    <w:p>
      <w:pPr>
        <w:pStyle w:val="Heading2"/>
      </w:pPr>
      <w:r>
        <w:t>문단 0879  ·  [1060a16]</w:t>
      </w:r>
    </w:p>
    <w:p>
      <w:pPr/>
      <w:r>
        <w:rPr>
          <w:b/>
        </w:rPr>
        <w:t>원문</w:t>
      </w:r>
    </w:p>
    <w:p>
      <w:pPr>
        <w:pStyle w:val="SourceText"/>
      </w:pPr>
      <w:r>
        <w:t>[1060a16] 贊曰。智體無漏。非煩惱雜。煩惱現行相續乃種習氣。永遠離故。</w:t>
      </w:r>
    </w:p>
    <w:p>
      <w:pPr/>
      <w:r>
        <w:rPr>
          <w:b/>
        </w:rPr>
        <w:t>한국어 직역</w:t>
      </w:r>
    </w:p>
    <w:p>
      <w:pPr>
        <w:pStyle w:val="TranslationText"/>
      </w:pPr>
      <w:r>
        <w:t>찬하여 말한다. 지혜의 체는 무루이고, 번뇌에 섞이지 않는다. 번뇌의 현행과 상속, 나아가 종자와 습기까지 영원히 멀리 떠났기 때문이다.</w:t>
      </w:r>
    </w:p>
    <w:p>
      <w:pPr>
        <w:pStyle w:val="Heading2"/>
      </w:pPr>
      <w:r>
        <w:t>문단 0880  ·  [1060a19]</w:t>
      </w:r>
    </w:p>
    <w:p>
      <w:pPr/>
      <w:r>
        <w:rPr>
          <w:b/>
        </w:rPr>
        <w:t>원문</w:t>
      </w:r>
    </w:p>
    <w:p>
      <w:pPr>
        <w:pStyle w:val="SourceText"/>
      </w:pPr>
      <w:r>
        <w:t>[1060a19] 經。無處是菩提(至)不可見故。</w:t>
      </w:r>
    </w:p>
    <w:p>
      <w:pPr/>
      <w:r>
        <w:rPr>
          <w:b/>
        </w:rPr>
        <w:t>한국어 직역</w:t>
      </w:r>
    </w:p>
    <w:p>
      <w:pPr>
        <w:pStyle w:val="TranslationText"/>
      </w:pPr>
      <w:r>
        <w:t>경. “처소가 없음이 보리이다 … 볼 수 없기 때문이다.”</w:t>
      </w:r>
    </w:p>
    <w:p>
      <w:pPr>
        <w:pStyle w:val="Heading2"/>
      </w:pPr>
      <w:r>
        <w:t>문단 0881  ·  [1060a19]</w:t>
      </w:r>
    </w:p>
    <w:p>
      <w:pPr/>
      <w:r>
        <w:rPr>
          <w:b/>
        </w:rPr>
        <w:t>원문</w:t>
      </w:r>
    </w:p>
    <w:p>
      <w:pPr>
        <w:pStyle w:val="SourceText"/>
      </w:pPr>
      <w:r>
        <w:t>[1060a19] 贊曰。自下第三有九句。別明斷及正智離有漏依他菩提之義。有二。初八句。明斷菩提離有漏相。後之一句。明智菩提離有漏相。此中初句。理無方所。此第二句。理無住處。依他有方。可有形段故。亦有住處為可見故。舊經無住。</w:t>
      </w:r>
    </w:p>
    <w:p>
      <w:pPr/>
      <w:r>
        <w:rPr>
          <w:b/>
        </w:rPr>
        <w:t>한국어 직역</w:t>
      </w:r>
    </w:p>
    <w:p>
      <w:pPr>
        <w:pStyle w:val="TranslationText"/>
      </w:pPr>
      <w:r>
        <w:t>찬하여 말한다. 이 아래 셋째에는 아홉 구가 있다. 단과 정지가 유루의 의타를 떠난 보리의 뜻임을 따로 밝힌다. 둘이 있다. 처음 여덟 구는 단보리가 유루상을 떠났음을 밝힌다. 뒤의 한 구는 지보리가 유루상을 떠났음을 밝힌다. 이 가운데 첫 구는 이치에 방소가 없음을 밝힌다. 이 둘째 구는 이치에 머무는 처소가 없음을 밝힌다. 의타에는 방소가 있어 형단이 있을 수 있기 때문이다. 또한 머무는 처소가 있어 볼 수 있기 때문이다. 옛 경에는 ‘무주’가 없다.</w:t>
      </w:r>
    </w:p>
    <w:p>
      <w:pPr>
        <w:pStyle w:val="Heading2"/>
      </w:pPr>
      <w:r>
        <w:t>문단 0882  ·  [1060a25]</w:t>
      </w:r>
    </w:p>
    <w:p>
      <w:pPr/>
      <w:r>
        <w:rPr>
          <w:b/>
        </w:rPr>
        <w:t>원문</w:t>
      </w:r>
    </w:p>
    <w:p>
      <w:pPr>
        <w:pStyle w:val="SourceText"/>
      </w:pPr>
      <w:r>
        <w:t>[1060a25] 經。唯名是菩[2]提永遠離故。</w:t>
      </w:r>
    </w:p>
    <w:p>
      <w:pPr/>
      <w:r>
        <w:rPr>
          <w:b/>
        </w:rPr>
        <w:t>한국어 직역</w:t>
      </w:r>
    </w:p>
    <w:p>
      <w:pPr>
        <w:pStyle w:val="TranslationText"/>
      </w:pPr>
      <w:r>
        <w:t>경. “오직 이름일 뿐인 것이 보리이다 … 영원히 멀리 떠났기 때문이다.”</w:t>
      </w:r>
    </w:p>
    <w:p>
      <w:pPr>
        <w:pStyle w:val="Heading2"/>
      </w:pPr>
      <w:r>
        <w:t>문단 0883  ·  [1060a25]</w:t>
      </w:r>
    </w:p>
    <w:p>
      <w:pPr/>
      <w:r>
        <w:rPr>
          <w:b/>
        </w:rPr>
        <w:t>원문</w:t>
      </w:r>
    </w:p>
    <w:p>
      <w:pPr>
        <w:pStyle w:val="SourceText"/>
      </w:pPr>
      <w:r>
        <w:t>[1060a25] 贊曰。有為諸法名有作用。由名詮之。體用便增。可有名體。真理不然。唯名所顯。[3]聲無作用。不能令真體用增長。唯有假名。無所詮相。舊云假名。意少別也。不同依他可取可捨。猶如波浪。有為有動。真理不可取捨。故名無浪。舊名如化是菩提。文別意同。</w:t>
      </w:r>
    </w:p>
    <w:p>
      <w:pPr/>
      <w:r>
        <w:rPr>
          <w:b/>
        </w:rPr>
        <w:t>한국어 직역</w:t>
      </w:r>
    </w:p>
    <w:p>
      <w:pPr>
        <w:pStyle w:val="TranslationText"/>
      </w:pPr>
      <w:r>
        <w:t>찬하여 말한다. 유위의 모든 법은 작용이 있다고 이름한다. 이름이 그것을 나타내면 체와 용이 곧 증가한다. 이름과 체가 있을 수 있다. 진리는 그렇지 않다. 오직 이름으로 드러날 뿐이다. 소리는 작용이 없어 진리의 체와 용을 증가시키지 못한다. 오직 가명만 있을 뿐, 나타내는 바의 상이 없다. 옛 경에서는 ‘가명’이라 하였다. 뜻이 조금 다르다. 의타처럼 취할 수도 버릴 수도 있는 것과는 다르다. 마치 파도와 같다. 유위에는 움직임이 있지만, 진리는 취하거나 버릴 수 없다. 그러므로 ‘파도가 없음’이라 이름한다. 옛 경에서는 “환과 같음이 보리이다”라고 하였다. 문장은 다르지만 뜻은 같다.</w:t>
      </w:r>
    </w:p>
    <w:p>
      <w:pPr>
        <w:pStyle w:val="Heading2"/>
      </w:pPr>
      <w:r>
        <w:t>문단 0884  ·  [1060b03]</w:t>
      </w:r>
    </w:p>
    <w:p>
      <w:pPr/>
      <w:r>
        <w:rPr>
          <w:b/>
        </w:rPr>
        <w:t>원문</w:t>
      </w:r>
    </w:p>
    <w:p>
      <w:pPr>
        <w:pStyle w:val="SourceText"/>
      </w:pPr>
      <w:r>
        <w:t>[1060b03] 經。無亂是菩提(至)本性淨故。</w:t>
      </w:r>
    </w:p>
    <w:p>
      <w:pPr/>
      <w:r>
        <w:rPr>
          <w:b/>
        </w:rPr>
        <w:t>한국어 직역</w:t>
      </w:r>
    </w:p>
    <w:p>
      <w:pPr>
        <w:pStyle w:val="TranslationText"/>
      </w:pPr>
      <w:r>
        <w:t>경. “어지러움이 없음이 보리이다 … 본성이 청정하기 때문이다.”</w:t>
      </w:r>
    </w:p>
    <w:p>
      <w:pPr>
        <w:pStyle w:val="Heading2"/>
      </w:pPr>
      <w:r>
        <w:t>문단 0885  ·  [1060b03]</w:t>
      </w:r>
    </w:p>
    <w:p>
      <w:pPr/>
      <w:r>
        <w:rPr>
          <w:b/>
        </w:rPr>
        <w:t>원문</w:t>
      </w:r>
    </w:p>
    <w:p>
      <w:pPr>
        <w:pStyle w:val="SourceText"/>
      </w:pPr>
      <w:r>
        <w:t>[1060b03] 贊曰。真理常靜。故無動亂。本性清淨。故體善[4]故。</w:t>
      </w:r>
    </w:p>
    <w:p>
      <w:pPr/>
      <w:r>
        <w:rPr>
          <w:b/>
        </w:rPr>
        <w:t>한국어 직역</w:t>
      </w:r>
    </w:p>
    <w:p>
      <w:pPr>
        <w:pStyle w:val="TranslationText"/>
      </w:pPr>
      <w:r>
        <w:t>찬하여 말한다. 진리는 항상 고요하므로 어지러운 움직임이 없다. 본성이 청정하므로 그 체가 선하기 때문이다.</w:t>
      </w:r>
    </w:p>
    <w:p>
      <w:pPr>
        <w:pStyle w:val="Heading2"/>
      </w:pPr>
      <w:r>
        <w:t>문단 0886  ·  [1060b05]</w:t>
      </w:r>
    </w:p>
    <w:p>
      <w:pPr/>
      <w:r>
        <w:rPr>
          <w:b/>
        </w:rPr>
        <w:t>원문</w:t>
      </w:r>
    </w:p>
    <w:p>
      <w:pPr>
        <w:pStyle w:val="SourceText"/>
      </w:pPr>
      <w:r>
        <w:t>[1060b05] 經。明顯是菩提(至)離攀緣故。</w:t>
      </w:r>
    </w:p>
    <w:p>
      <w:pPr/>
      <w:r>
        <w:rPr>
          <w:b/>
        </w:rPr>
        <w:t>한국어 직역</w:t>
      </w:r>
    </w:p>
    <w:p>
      <w:pPr>
        <w:pStyle w:val="TranslationText"/>
      </w:pPr>
      <w:r>
        <w:t>경. “밝게 드러남이 보리이다 … 반연을 떠났기 때문이다.”</w:t>
      </w:r>
    </w:p>
    <w:p>
      <w:pPr>
        <w:pStyle w:val="Heading2"/>
      </w:pPr>
      <w:r>
        <w:t>문단 0887  ·  [1060b05]</w:t>
      </w:r>
    </w:p>
    <w:p>
      <w:pPr/>
      <w:r>
        <w:rPr>
          <w:b/>
        </w:rPr>
        <w:t>원문</w:t>
      </w:r>
    </w:p>
    <w:p>
      <w:pPr>
        <w:pStyle w:val="SourceText"/>
      </w:pPr>
      <w:r>
        <w:t>[1060b05] 贊曰。真理無染雜。故體明顯。性離攀緣。故無取著。舊經無明顯。</w:t>
      </w:r>
    </w:p>
    <w:p>
      <w:pPr/>
      <w:r>
        <w:rPr>
          <w:b/>
        </w:rPr>
        <w:t>한국어 직역</w:t>
      </w:r>
    </w:p>
    <w:p>
      <w:pPr>
        <w:pStyle w:val="TranslationText"/>
      </w:pPr>
      <w:r>
        <w:t>찬하여 말한다. 진리는 염잡이 없으므로 그 체가 밝게 드러난다. 성품이 반연을 떠났으므로 취착이 없다. 옛 경에는 ‘밝게 드러남’이 없다.</w:t>
      </w:r>
    </w:p>
    <w:p>
      <w:pPr>
        <w:pStyle w:val="Heading2"/>
      </w:pPr>
      <w:r>
        <w:t>문단 0888  ·  [1060b08]</w:t>
      </w:r>
    </w:p>
    <w:p>
      <w:pPr/>
      <w:r>
        <w:rPr>
          <w:b/>
        </w:rPr>
        <w:t>원문</w:t>
      </w:r>
    </w:p>
    <w:p>
      <w:pPr>
        <w:pStyle w:val="SourceText"/>
      </w:pPr>
      <w:r>
        <w:t>[1060b08] 經。無異是菩提(至)平等性故。</w:t>
      </w:r>
    </w:p>
    <w:p>
      <w:pPr/>
      <w:r>
        <w:rPr>
          <w:b/>
        </w:rPr>
        <w:t>한국어 직역</w:t>
      </w:r>
    </w:p>
    <w:p>
      <w:pPr>
        <w:pStyle w:val="TranslationText"/>
      </w:pPr>
      <w:r>
        <w:t>경. “다름이 없음이 보리이다 … 평등한 성품이기 때문이다.”</w:t>
      </w:r>
    </w:p>
    <w:p>
      <w:pPr>
        <w:pStyle w:val="Heading2"/>
      </w:pPr>
      <w:r>
        <w:t>문단 0889  ·  [1060b08]</w:t>
      </w:r>
    </w:p>
    <w:p>
      <w:pPr/>
      <w:r>
        <w:rPr>
          <w:b/>
        </w:rPr>
        <w:t>원문</w:t>
      </w:r>
    </w:p>
    <w:p>
      <w:pPr>
        <w:pStyle w:val="SourceText"/>
      </w:pPr>
      <w:r>
        <w:t>[1060b08] 贊曰。此之一句。明智菩提離有漏相。性智平等。能隨諸法。皆悉覺了。故名無異。一味了別。名無異故。舊云諸法等故。等了諸法也。</w:t>
      </w:r>
    </w:p>
    <w:p>
      <w:pPr/>
      <w:r>
        <w:rPr>
          <w:b/>
        </w:rPr>
        <w:t>한국어 직역</w:t>
      </w:r>
    </w:p>
    <w:p>
      <w:pPr>
        <w:pStyle w:val="TranslationText"/>
      </w:pPr>
      <w:r>
        <w:t>찬하여 말한다. 이 한 구는 지보리가 유루상을 떠났음을 밝힌다. 성품과 지혜가 평등하여 능히 모든 법을 따라 모두 깨달아 안다. 그러므로 ‘다름이 없음’이라 한다. 한맛으로 분별해 아는 것을 ‘다름이 없음’이라 하기 때문이다. 옛 경에서는 “모든 법이 평등하기 때문이다”라고 하였다. 모든 법을 평등하게 아는 것이다.</w:t>
      </w:r>
    </w:p>
    <w:p>
      <w:pPr>
        <w:pStyle w:val="Heading2"/>
      </w:pPr>
      <w:r>
        <w:t>문단 0890  ·  [1060b12]</w:t>
      </w:r>
    </w:p>
    <w:p>
      <w:pPr/>
      <w:r>
        <w:rPr>
          <w:b/>
        </w:rPr>
        <w:t>원문</w:t>
      </w:r>
    </w:p>
    <w:p>
      <w:pPr>
        <w:pStyle w:val="SourceText"/>
      </w:pPr>
      <w:r>
        <w:t>[1060b12] 經。無喻是菩提(至)極難覺故。</w:t>
      </w:r>
    </w:p>
    <w:p>
      <w:pPr/>
      <w:r>
        <w:rPr>
          <w:b/>
        </w:rPr>
        <w:t>한국어 직역</w:t>
      </w:r>
    </w:p>
    <w:p>
      <w:pPr>
        <w:pStyle w:val="TranslationText"/>
      </w:pPr>
      <w:r>
        <w:t>경. “비유가 없음이 보리이다 … 매우 깨닫기 어렵기 때문이다.”</w:t>
      </w:r>
    </w:p>
    <w:p>
      <w:pPr>
        <w:pStyle w:val="Heading2"/>
      </w:pPr>
      <w:r>
        <w:t>문단 0891  ·  [1060b12]</w:t>
      </w:r>
    </w:p>
    <w:p>
      <w:pPr/>
      <w:r>
        <w:rPr>
          <w:b/>
        </w:rPr>
        <w:t>원문</w:t>
      </w:r>
    </w:p>
    <w:p>
      <w:pPr>
        <w:pStyle w:val="SourceText"/>
      </w:pPr>
      <w:r>
        <w:t>[1060b12] 贊曰。下有五句。合明智斷二種菩提深妙之義。非喻所喻。絕比況故。體深微妙。自非正智。難可覺故。</w:t>
      </w:r>
    </w:p>
    <w:p>
      <w:pPr/>
      <w:r>
        <w:rPr>
          <w:b/>
        </w:rPr>
        <w:t>한국어 직역</w:t>
      </w:r>
    </w:p>
    <w:p>
      <w:pPr>
        <w:pStyle w:val="TranslationText"/>
      </w:pPr>
      <w:r>
        <w:t>찬하여 말한다. 아래 다섯 구는 지와 단 두 보리의 깊고 묘한 뜻을 합하여 밝힌다. 비유될 수 있는 것이 아니며, 비교할 수 있는 비유가 끊어졌기 때문이다. 그 체가 깊고 미묘하여 스스로 정지가 아니면 깨닫기 어렵기 때문이다.</w:t>
      </w:r>
    </w:p>
    <w:p>
      <w:pPr>
        <w:pStyle w:val="Heading2"/>
      </w:pPr>
      <w:r>
        <w:t>문단 0892  ·  [1060b15]</w:t>
      </w:r>
    </w:p>
    <w:p>
      <w:pPr/>
      <w:r>
        <w:rPr>
          <w:b/>
        </w:rPr>
        <w:t>원문</w:t>
      </w:r>
    </w:p>
    <w:p>
      <w:pPr>
        <w:pStyle w:val="SourceText"/>
      </w:pPr>
      <w:r>
        <w:t>[1060b15] 經。遍行是菩提(至)不能染故。</w:t>
      </w:r>
    </w:p>
    <w:p>
      <w:pPr/>
      <w:r>
        <w:rPr>
          <w:b/>
        </w:rPr>
        <w:t>한국어 직역</w:t>
      </w:r>
    </w:p>
    <w:p>
      <w:pPr>
        <w:pStyle w:val="TranslationText"/>
      </w:pPr>
      <w:r>
        <w:t>경. “두루 행함이 보리이다 … 물들일 수 없기 때문이다.”</w:t>
      </w:r>
    </w:p>
    <w:p>
      <w:pPr>
        <w:pStyle w:val="Heading2"/>
      </w:pPr>
      <w:r>
        <w:t>문단 0893  ·  [1060b15]</w:t>
      </w:r>
    </w:p>
    <w:p>
      <w:pPr/>
      <w:r>
        <w:rPr>
          <w:b/>
        </w:rPr>
        <w:t>원문</w:t>
      </w:r>
    </w:p>
    <w:p>
      <w:pPr>
        <w:pStyle w:val="SourceText"/>
      </w:pPr>
      <w:r>
        <w:t>[1060b15] 贊曰。此中三句。舊經並無。斷體用遍。真理可知。智用亦周。故遍行也。行者在也。理遍在故。行者起也。智用遍起故。或智亦遍在。性無礙故。如來報身無不在故。頂者極也。理智最上皆至極故。有為無為皆上首故。此二世法皆不染故。</w:t>
      </w:r>
    </w:p>
    <w:p>
      <w:pPr/>
      <w:r>
        <w:rPr>
          <w:b/>
        </w:rPr>
        <w:t>한국어 직역</w:t>
      </w:r>
    </w:p>
    <w:p>
      <w:pPr>
        <w:pStyle w:val="TranslationText"/>
      </w:pPr>
      <w:r>
        <w:t>찬하여 말한다. 이 가운데 세 구는 옛 경에는 모두 없다. 단의 체와 작용이 두루하고, 진리는 알 수 있다. 지혜의 작용 또한 두루하므로 두루 행한다고 한다. ‘행’은 존재한다는 뜻이다. 이치가 두루 존재하기 때문이다. ‘행’은 일어난다는 뜻이기도 하다. 지혜의 작용이 두루 일어나기 때문이다. 혹은 지혜 또한 두루 존재한다. 성품에 장애가 없기 때문이다. 여래의 보신은 있지 않은 곳이 없기 때문이다. ‘정(頂)’은 지극하다는 뜻이다. 이치와 지혜가 가장 높아 모두 지극하기 때문이다. 유위와 무위 가운데 모두 으뜸이기 때문이다. 이 두 가지는 세간법이 모두 물들이지 못하기 때문이다.</w:t>
      </w:r>
    </w:p>
    <w:p>
      <w:pPr>
        <w:pStyle w:val="EditorialNote"/>
      </w:pPr>
      <w:r>
        <w:t>교감·번역 메모 | 일부 문구는 현 원문만으로 단일 해석을 확정하기 어려워 [구문 불확실]로 남겼다.</w:t>
      </w:r>
    </w:p>
    <w:p>
      <w:pPr>
        <w:pStyle w:val="Heading2"/>
      </w:pPr>
      <w:r>
        <w:t>문단 0894  ·  [1060b21]</w:t>
      </w:r>
    </w:p>
    <w:p>
      <w:pPr/>
      <w:r>
        <w:rPr>
          <w:b/>
        </w:rPr>
        <w:t>원문</w:t>
      </w:r>
    </w:p>
    <w:p>
      <w:pPr>
        <w:pStyle w:val="SourceText"/>
      </w:pPr>
      <w:r>
        <w:t>[1060b21] 經。如是菩提(至)非心能證。</w:t>
      </w:r>
    </w:p>
    <w:p>
      <w:pPr/>
      <w:r>
        <w:rPr>
          <w:b/>
        </w:rPr>
        <w:t>한국어 직역</w:t>
      </w:r>
    </w:p>
    <w:p>
      <w:pPr>
        <w:pStyle w:val="TranslationText"/>
      </w:pPr>
      <w:r>
        <w:t>경. “이와 같은 보리는 … 마음으로 증득할 수 있는 것도 아니다.”</w:t>
      </w:r>
    </w:p>
    <w:p>
      <w:pPr>
        <w:pStyle w:val="Heading2"/>
      </w:pPr>
      <w:r>
        <w:t>문단 0895  ·  [1060b21]</w:t>
      </w:r>
    </w:p>
    <w:p>
      <w:pPr/>
      <w:r>
        <w:rPr>
          <w:b/>
        </w:rPr>
        <w:t>원문</w:t>
      </w:r>
    </w:p>
    <w:p>
      <w:pPr>
        <w:pStyle w:val="SourceText"/>
      </w:pPr>
      <w:r>
        <w:t>[1060b21] 贊曰。此第三結。</w:t>
      </w:r>
    </w:p>
    <w:p>
      <w:pPr/>
      <w:r>
        <w:rPr>
          <w:b/>
        </w:rPr>
        <w:t>한국어 직역</w:t>
      </w:r>
    </w:p>
    <w:p>
      <w:pPr>
        <w:pStyle w:val="TranslationText"/>
      </w:pPr>
      <w:r>
        <w:t>찬하여 말한다. 이것은 셋째 결론이다.</w:t>
      </w:r>
    </w:p>
    <w:p>
      <w:pPr>
        <w:pStyle w:val="Heading2"/>
      </w:pPr>
      <w:r>
        <w:t>문단 0896  ·  [1060b22]</w:t>
      </w:r>
    </w:p>
    <w:p>
      <w:pPr/>
      <w:r>
        <w:rPr>
          <w:b/>
        </w:rPr>
        <w:t>원문</w:t>
      </w:r>
    </w:p>
    <w:p>
      <w:pPr>
        <w:pStyle w:val="SourceText"/>
      </w:pPr>
      <w:r>
        <w:t>[1060b22] 經。世尊(至)無生法忍。</w:t>
      </w:r>
    </w:p>
    <w:p>
      <w:pPr/>
      <w:r>
        <w:rPr>
          <w:b/>
        </w:rPr>
        <w:t>한국어 직역</w:t>
      </w:r>
    </w:p>
    <w:p>
      <w:pPr>
        <w:pStyle w:val="TranslationText"/>
      </w:pPr>
      <w:r>
        <w:t>경. “세존이시여 … 무생법인을 얻었습니다.”</w:t>
      </w:r>
    </w:p>
    <w:p>
      <w:pPr>
        <w:pStyle w:val="Heading2"/>
      </w:pPr>
      <w:r>
        <w:t>문단 0897  ·  [1060b22]</w:t>
      </w:r>
    </w:p>
    <w:p>
      <w:pPr/>
      <w:r>
        <w:rPr>
          <w:b/>
        </w:rPr>
        <w:t>원문</w:t>
      </w:r>
    </w:p>
    <w:p>
      <w:pPr>
        <w:pStyle w:val="SourceText"/>
      </w:pPr>
      <w:r>
        <w:t>[1060b22] 贊曰。大文第二時眾獲益。上知足天多大菩薩。說不退轉。令其獲證。明諸天子皆出[5]世間[6]令得無[7]生法忍。皆是無漏。相續無生。皆入八地。</w:t>
      </w:r>
    </w:p>
    <w:p>
      <w:pPr/>
      <w:r>
        <w:rPr>
          <w:b/>
        </w:rPr>
        <w:t>한국어 직역</w:t>
      </w:r>
    </w:p>
    <w:p>
      <w:pPr>
        <w:pStyle w:val="TranslationText"/>
      </w:pPr>
      <w:r>
        <w:t>찬하여 말한다. 큰 문단의 둘째는 당시 대중이 이익을 얻은 것이다. 위의 지족천에는 큰 보살이 많았다. 불퇴전을 설하여 그들로 하여금 증득하게 하였다. 여러 천자가 모두 출세간의 법에 들어가 무생법인을 얻었음을 밝힌다. 모두 무루이다. 상속에 생함이 없으므로, 모두 팔지에 들어간 것이다.</w:t>
      </w:r>
    </w:p>
    <w:p>
      <w:pPr>
        <w:pStyle w:val="EditorialNote"/>
      </w:pPr>
      <w:r>
        <w:t>교감·번역 메모 | 원문 `皆出[5]世間[6]令得無[7]生法忍`은 조사와 목적어가 압축되어 있어 문맥에 따라 옮겼다. / 일부 문구는 현 원문만으로 단일 해석을 확정하기 어려워 [구문 불확실]로 남겼다.</w:t>
      </w:r>
    </w:p>
    <w:p>
      <w:pPr>
        <w:pStyle w:val="Heading2"/>
      </w:pPr>
      <w:r>
        <w:t>문단 0898  ·  [1060b26]</w:t>
      </w:r>
    </w:p>
    <w:p>
      <w:pPr/>
      <w:r>
        <w:rPr>
          <w:b/>
        </w:rPr>
        <w:t>원문</w:t>
      </w:r>
    </w:p>
    <w:p>
      <w:pPr>
        <w:pStyle w:val="SourceText"/>
      </w:pPr>
      <w:r>
        <w:t>[1060b26] 經。時我[8]默然(至)詣彼問疾。</w:t>
      </w:r>
    </w:p>
    <w:p>
      <w:pPr/>
      <w:r>
        <w:rPr>
          <w:b/>
        </w:rPr>
        <w:t>한국어 직역</w:t>
      </w:r>
    </w:p>
    <w:p>
      <w:pPr>
        <w:pStyle w:val="TranslationText"/>
      </w:pPr>
      <w:r>
        <w:t>경. “그때 저는 묵묵히 … 그에게 가서 병을 문안할 수 없습니다.”</w:t>
      </w:r>
    </w:p>
    <w:p>
      <w:pPr>
        <w:pStyle w:val="Heading2"/>
      </w:pPr>
      <w:r>
        <w:t>문단 0899  ·  [1060b26]</w:t>
      </w:r>
    </w:p>
    <w:p>
      <w:pPr/>
      <w:r>
        <w:rPr>
          <w:b/>
        </w:rPr>
        <w:t>원문</w:t>
      </w:r>
    </w:p>
    <w:p>
      <w:pPr>
        <w:pStyle w:val="SourceText"/>
      </w:pPr>
      <w:r>
        <w:t>[1060b26] 贊曰。結答詞由卑躬請退。</w:t>
      </w:r>
    </w:p>
    <w:p>
      <w:pPr/>
      <w:r>
        <w:rPr>
          <w:b/>
        </w:rPr>
        <w:t>한국어 직역</w:t>
      </w:r>
    </w:p>
    <w:p>
      <w:pPr>
        <w:pStyle w:val="TranslationText"/>
      </w:pPr>
      <w:r>
        <w:t>찬하여 말한다. 결론지어 답한 까닭을 말하고 몸을 낮추어 물러난 것이다.</w:t>
      </w:r>
    </w:p>
    <w:p>
      <w:pPr>
        <w:pStyle w:val="Heading2"/>
      </w:pPr>
      <w:r>
        <w:t>문단 0900  ·  [1060b28]</w:t>
      </w:r>
    </w:p>
    <w:p>
      <w:pPr/>
      <w:r>
        <w:rPr>
          <w:b/>
        </w:rPr>
        <w:t>원문</w:t>
      </w:r>
    </w:p>
    <w:p>
      <w:pPr>
        <w:pStyle w:val="SourceText"/>
      </w:pPr>
      <w:r>
        <w:t>[1060b28] 經。爾時世尊(至)問安其疾。</w:t>
      </w:r>
    </w:p>
    <w:p>
      <w:pPr/>
      <w:r>
        <w:rPr>
          <w:b/>
        </w:rPr>
        <w:t>한국어 직역</w:t>
      </w:r>
    </w:p>
    <w:p>
      <w:pPr>
        <w:pStyle w:val="TranslationText"/>
      </w:pPr>
      <w:r>
        <w:t>경. 그때 세존께서 … 그 병을 문안하게 하셨다.</w:t>
      </w:r>
    </w:p>
    <w:p>
      <w:pPr>
        <w:pStyle w:val="Heading2"/>
      </w:pPr>
      <w:r>
        <w:t>문단 0901  ·  [1060b28]</w:t>
      </w:r>
    </w:p>
    <w:p>
      <w:pPr/>
      <w:r>
        <w:rPr>
          <w:b/>
        </w:rPr>
        <w:t>원문</w:t>
      </w:r>
    </w:p>
    <w:p>
      <w:pPr>
        <w:pStyle w:val="SourceText"/>
      </w:pPr>
      <w:r>
        <w:t>[1060b28] 贊曰。下明光嚴。名如前釋。初命。後[＊]辭。此命也。</w:t>
      </w:r>
    </w:p>
    <w:p>
      <w:pPr/>
      <w:r>
        <w:rPr>
          <w:b/>
        </w:rPr>
        <w:t>한국어 직역</w:t>
      </w:r>
    </w:p>
    <w:p>
      <w:pPr>
        <w:pStyle w:val="TranslationText"/>
      </w:pPr>
      <w:r>
        <w:t>찬하여 말한다. 아래에서는 광엄을 밝힌다. 이름은 앞에서 풀이한 것과 같다. 처음은 명하는 것이다. 뒤는 사양하는 것이다. 이는 명하는 대목이다.</w:t>
      </w:r>
    </w:p>
    <w:p>
      <w:pPr>
        <w:pStyle w:val="Heading2"/>
      </w:pPr>
      <w:r>
        <w:t>문단 0902  ·  [1060c01]</w:t>
      </w:r>
    </w:p>
    <w:p>
      <w:pPr/>
      <w:r>
        <w:rPr>
          <w:b/>
        </w:rPr>
        <w:t>원문</w:t>
      </w:r>
    </w:p>
    <w:p>
      <w:pPr>
        <w:pStyle w:val="SourceText"/>
      </w:pPr>
      <w:r>
        <w:t>[1060c01] 經。光嚴童子(至)詣彼門疾。</w:t>
      </w:r>
    </w:p>
    <w:p>
      <w:pPr/>
      <w:r>
        <w:rPr>
          <w:b/>
        </w:rPr>
        <w:t>한국어 직역</w:t>
      </w:r>
    </w:p>
    <w:p>
      <w:pPr>
        <w:pStyle w:val="TranslationText"/>
      </w:pPr>
      <w:r>
        <w:t>경. 광엄동자가 … 그에게 가서 병을 문안하였다.</w:t>
      </w:r>
    </w:p>
    <w:p>
      <w:pPr>
        <w:pStyle w:val="EditorialNote"/>
      </w:pPr>
      <w:r>
        <w:t>교감·번역 메모 | 탈자·오사 또는 문맥상 이문 가능성이 있어 [이문 검토 필요]로 남겼다.</w:t>
      </w:r>
    </w:p>
    <w:p>
      <w:pPr>
        <w:pStyle w:val="Heading2"/>
      </w:pPr>
      <w:r>
        <w:t>문단 0903  ·  [1060c01]</w:t>
      </w:r>
    </w:p>
    <w:p>
      <w:pPr/>
      <w:r>
        <w:rPr>
          <w:b/>
        </w:rPr>
        <w:t>원문</w:t>
      </w:r>
    </w:p>
    <w:p>
      <w:pPr>
        <w:pStyle w:val="SourceText"/>
      </w:pPr>
      <w:r>
        <w:t>[1060c01] 贊曰。下詞有三。此總陳道屈。彼迷因菩提。不識體用。由他具述。方始了知。不足對揚。故陳道屈。</w:t>
      </w:r>
    </w:p>
    <w:p>
      <w:pPr/>
      <w:r>
        <w:rPr>
          <w:b/>
        </w:rPr>
        <w:t>한국어 직역</w:t>
      </w:r>
    </w:p>
    <w:p>
      <w:pPr>
        <w:pStyle w:val="TranslationText"/>
      </w:pPr>
      <w:r>
        <w:t>찬하여 말한다. 아래의 사양에는 세 가지가 있다. 이는 총괄하여 도가 굽혀졌음을 진술한 것이다. 그는 인위의 보리를 미혹하였다. 체와 용을 알지 못하였다. 다른 이가 자세히 서술해 준 뒤에야 비로소 알아차렸다. 대응하여 드러내기에 부족하였다. 그러므로 도가 굽혀졌음을 진술한 것이다.</w:t>
      </w:r>
    </w:p>
    <w:p>
      <w:pPr>
        <w:pStyle w:val="Heading2"/>
      </w:pPr>
      <w:r>
        <w:t>문단 0904  ·  [1060c04]</w:t>
      </w:r>
    </w:p>
    <w:p>
      <w:pPr/>
      <w:r>
        <w:rPr>
          <w:b/>
        </w:rPr>
        <w:t>원문</w:t>
      </w:r>
    </w:p>
    <w:p>
      <w:pPr>
        <w:pStyle w:val="SourceText"/>
      </w:pPr>
      <w:r>
        <w:t>[1060c04] 經。所以者何(至)從何所來。</w:t>
      </w:r>
    </w:p>
    <w:p>
      <w:pPr/>
      <w:r>
        <w:rPr>
          <w:b/>
        </w:rPr>
        <w:t>한국어 직역</w:t>
      </w:r>
    </w:p>
    <w:p>
      <w:pPr>
        <w:pStyle w:val="TranslationText"/>
      </w:pPr>
      <w:r>
        <w:t>경. 무슨 까닭인가 … 어디에서 왔는가.</w:t>
      </w:r>
    </w:p>
    <w:p>
      <w:pPr>
        <w:pStyle w:val="Heading2"/>
      </w:pPr>
      <w:r>
        <w:t>문단 0905  ·  [1060c04]</w:t>
      </w:r>
    </w:p>
    <w:p>
      <w:pPr/>
      <w:r>
        <w:rPr>
          <w:b/>
        </w:rPr>
        <w:t>원문</w:t>
      </w:r>
    </w:p>
    <w:p>
      <w:pPr>
        <w:pStyle w:val="SourceText"/>
      </w:pPr>
      <w:r>
        <w:t>[1060c04] 贊曰。下顯理窮。初徵。後顯。顯中有五。一明逢問。二明彼答。三明已誥。四明彼述。五結成益。此徵及逢問也。已將出城。彼方欲入。相逢致禮。童子常儀。因問所從。[9]使為理對。彌勒出家之相。彼便稽首。光嚴在俗之[10]貌。故禮於他。緇素雖復不同。道德俱大。菩薩連復命往。同品俱[＊]辭。列德標名。不相違也。</w:t>
      </w:r>
    </w:p>
    <w:p>
      <w:pPr/>
      <w:r>
        <w:rPr>
          <w:b/>
        </w:rPr>
        <w:t>한국어 직역</w:t>
      </w:r>
    </w:p>
    <w:p>
      <w:pPr>
        <w:pStyle w:val="TranslationText"/>
      </w:pPr>
      <w:r>
        <w:t>찬하여 말한다. 아래에서는 이치가 궁했음을 드러낸다. 처음은 묻는 것이다. 뒤는 드러내는 것이다. 드러내는 가운데 다섯이 있다. 첫째는 만나서 묻는 것을 밝힌다. 둘째는 그가 답한 것을 밝힌다. 셋째는 자신이 힐문한 것을 밝힌다. 넷째는 그가 서술한 것을 밝힌다. 다섯째는 결론지어 이익을 이룬다. 이는 힐문과 만나서 물은 대목이다. 자신은 장차 성을 나가려 했고, 그는 마침 성 안으로 들어오려 하였다. 서로 만나 예를 올렸다. 동자의 평소 예법이다. 그로 인하여 어디서 왔는지를 물었다. 이치로 대답하게 하였다. 미륵은 출가한 모습이었으므로, 그가 곧 머리를 조아렸고, 광엄은 재가자의 모습이었으므로, 다른 이에게 예를 올린 것이다. 승려와 속인이 비록 다시 달랐으나, 도덕은 모두 컸다. 보살들이 연이어 다시 가라는 명을 받았고, 같은 품에서 모두 사양한다. 덕을 열거하고 이름을 드러내는 것이 서로 어긋나지 않는다.</w:t>
      </w:r>
    </w:p>
    <w:p>
      <w:pPr>
        <w:pStyle w:val="EditorialNote"/>
      </w:pPr>
      <w:r>
        <w:t>교감·번역 메모 | 일부 문구는 현 원문만으로 단일 해석을 확정하기 어려워 [구문 불확실]로 남겼다.</w:t>
      </w:r>
    </w:p>
    <w:p>
      <w:pPr>
        <w:pStyle w:val="Heading2"/>
      </w:pPr>
      <w:r>
        <w:t>문단 0906  ·  [1060c12]</w:t>
      </w:r>
    </w:p>
    <w:p>
      <w:pPr/>
      <w:r>
        <w:rPr>
          <w:b/>
        </w:rPr>
        <w:t>원문</w:t>
      </w:r>
    </w:p>
    <w:p>
      <w:pPr>
        <w:pStyle w:val="SourceText"/>
      </w:pPr>
      <w:r>
        <w:t>[1060c12] 經。彼答我言妙菩提來。</w:t>
      </w:r>
    </w:p>
    <w:p>
      <w:pPr/>
      <w:r>
        <w:rPr>
          <w:b/>
        </w:rPr>
        <w:t>한국어 직역</w:t>
      </w:r>
    </w:p>
    <w:p>
      <w:pPr>
        <w:pStyle w:val="TranslationText"/>
      </w:pPr>
      <w:r>
        <w:t>경. 그가 나에게 답하기를 “묘보리로부터 왔다.”라고 하였다.</w:t>
      </w:r>
    </w:p>
    <w:p>
      <w:pPr>
        <w:pStyle w:val="Heading2"/>
      </w:pPr>
      <w:r>
        <w:t>문단 0907  ·  [1060c12]</w:t>
      </w:r>
    </w:p>
    <w:p>
      <w:pPr/>
      <w:r>
        <w:rPr>
          <w:b/>
        </w:rPr>
        <w:t>원문</w:t>
      </w:r>
    </w:p>
    <w:p>
      <w:pPr>
        <w:pStyle w:val="SourceText"/>
      </w:pPr>
      <w:r>
        <w:t>[1060c12] 贊曰。二明彼答。光嚴示因菩提而未能悟故。因問事舉因菩提答。令其悟矣。菩提覺義。慧通因果。舊言道場。意顯因菩提。故以場為因。前答慈氏。多說果位。真如正智。以為菩提。今說因位。能生果德。以為菩提。萬行皆以慧為導首。萬行俱是慧之眷屬。一切皆是慧之境故。皆名菩提。菩提有五。一菩提性。謂真如。二菩提用。謂真智。三菩提因。能得菩提三慧輪等。四菩提伴侶。福智萬行。五菩提境。謂真俗法。下隨所應。有此五種。</w:t>
      </w:r>
    </w:p>
    <w:p>
      <w:pPr/>
      <w:r>
        <w:rPr>
          <w:b/>
        </w:rPr>
        <w:t>한국어 직역</w:t>
      </w:r>
    </w:p>
    <w:p>
      <w:pPr>
        <w:pStyle w:val="TranslationText"/>
      </w:pPr>
      <w:r>
        <w:t>찬하여 말한다. 둘째로 그가 답한 것을 밝힌다. 광엄이 인위의 보리를 제시했으나 아직 깨닫지 못했기 때문에, 일을 물은 데 인위의 보리를 들어 답하여 그로 하여금 깨닫게 한 것이다. 보리는 깨달음이라는 뜻이다. 지혜는 인과에 모두 통한다. 옛 경에서는 ‘도량’이라 하였다. 뜻은 인위의 보리를 드러낸 것이다. 그러므로 ‘장(場)’으로써 인을 삼았다. 앞에서 자씨에게 답한 데서는 과위를 많이 설하였다. 진여와 바른 지혜를 보리로 삼았다. 지금은 인위를 설하여 능히 과덕을 낳는 것을 보리로 삼는다. 온갖 행은 모두 지혜를 선두로 삼고, 온갖 행은 모두 지혜의 권속이며, 일체는 모두 지혜의 경계이기 때문에 모두 보리라 이름한다. 보리에는 다섯이 있다. 첫째는 보리의 성품이다. 곧 진여이다. 둘째는 보리의 작용이다. 곧 참된 지혜이다. 셋째는 보리의 원인이다. 보리를 얻게 하는 삼혜륜 등이다. 넷째는 보리의 반려이다. 복과 지혜의 온갖 행이다. 다섯째는 보리의 경계이다. 곧 진제와 속제의 법이다. 아래에서는 경우에 따라 이 다섯 종류가 있다.</w:t>
      </w:r>
    </w:p>
    <w:p>
      <w:pPr>
        <w:pStyle w:val="Heading2"/>
      </w:pPr>
      <w:r>
        <w:t>문단 0908  ·  [1060c23]</w:t>
      </w:r>
    </w:p>
    <w:p>
      <w:pPr/>
      <w:r>
        <w:rPr>
          <w:b/>
        </w:rPr>
        <w:t>원문</w:t>
      </w:r>
    </w:p>
    <w:p>
      <w:pPr>
        <w:pStyle w:val="SourceText"/>
      </w:pPr>
      <w:r>
        <w:t>[1060c23] 經。我問居士(至)為何所是。</w:t>
      </w:r>
    </w:p>
    <w:p>
      <w:pPr/>
      <w:r>
        <w:rPr>
          <w:b/>
        </w:rPr>
        <w:t>한국어 직역</w:t>
      </w:r>
    </w:p>
    <w:p>
      <w:pPr>
        <w:pStyle w:val="TranslationText"/>
      </w:pPr>
      <w:r>
        <w:t>경. 내가 거사에게 묻기를 … 무엇이 그것인가.</w:t>
      </w:r>
    </w:p>
    <w:p>
      <w:pPr>
        <w:pStyle w:val="Heading2"/>
      </w:pPr>
      <w:r>
        <w:t>문단 0909  ·  [1060c23]</w:t>
      </w:r>
    </w:p>
    <w:p>
      <w:pPr/>
      <w:r>
        <w:rPr>
          <w:b/>
        </w:rPr>
        <w:t>원문</w:t>
      </w:r>
    </w:p>
    <w:p>
      <w:pPr>
        <w:pStyle w:val="SourceText"/>
      </w:pPr>
      <w:r>
        <w:t>[1060c23] 贊曰。三明已[11]詰。直問菩提。謂有方[12]域。故問菩提為何所是。</w:t>
      </w:r>
    </w:p>
    <w:p>
      <w:pPr/>
      <w:r>
        <w:rPr>
          <w:b/>
        </w:rPr>
        <w:t>한국어 직역</w:t>
      </w:r>
    </w:p>
    <w:p>
      <w:pPr>
        <w:pStyle w:val="TranslationText"/>
      </w:pPr>
      <w:r>
        <w:t>찬하여 말한다. 셋째로 자신이 힐문한 것을 밝힌다. 곧바로 보리를 물었다. 방위와 영역이 있다고 여겼기 때문에 보리는 어느 곳인가를 물은 것이다.</w:t>
      </w:r>
    </w:p>
    <w:p>
      <w:pPr>
        <w:pStyle w:val="Heading2"/>
      </w:pPr>
      <w:r>
        <w:t>문단 0910  ·  [1060c25]</w:t>
      </w:r>
    </w:p>
    <w:p>
      <w:pPr/>
      <w:r>
        <w:rPr>
          <w:b/>
        </w:rPr>
        <w:t>원문</w:t>
      </w:r>
    </w:p>
    <w:p>
      <w:pPr>
        <w:pStyle w:val="SourceText"/>
      </w:pPr>
      <w:r>
        <w:t>[1060c25] 經。即答我言(至)不虛假故。</w:t>
      </w:r>
    </w:p>
    <w:p>
      <w:pPr/>
      <w:r>
        <w:rPr>
          <w:b/>
        </w:rPr>
        <w:t>한국어 직역</w:t>
      </w:r>
    </w:p>
    <w:p>
      <w:pPr>
        <w:pStyle w:val="TranslationText"/>
      </w:pPr>
      <w:r>
        <w:t>경. 곧 나에게 답하기를 … 허망하지 않기 때문이다.</w:t>
      </w:r>
    </w:p>
    <w:p>
      <w:pPr>
        <w:pStyle w:val="Heading2"/>
      </w:pPr>
      <w:r>
        <w:t>문단 0911  ·  [1060c25]</w:t>
      </w:r>
    </w:p>
    <w:p>
      <w:pPr/>
      <w:r>
        <w:rPr>
          <w:b/>
        </w:rPr>
        <w:t>원문</w:t>
      </w:r>
    </w:p>
    <w:p>
      <w:pPr>
        <w:pStyle w:val="SourceText"/>
      </w:pPr>
      <w:r>
        <w:t>[1060c25] 贊曰。四明彼述有二。初別顯三十二種菩提之體。後如是善男子下。結成舉措皆是菩提。三十二種。分之為六。初四種名真實發趣。趣向佛果真實行故。次六種名波羅密多。能令行者到彼岸故。次八種名成熟有情。以此八種。利眾生故。次二種名一切善根。修善除惡。善根滿故。次六種名攝[1]受正法。苞含緣領佛正法故。後六種名供養如來。修法供養最第一故。至文各各隨應釋相。[2]徧[3]此次第。解其所由。淳者貞厚。直者質實。易可共住。初所學故。</w:t>
      </w:r>
    </w:p>
    <w:p>
      <w:pPr/>
      <w:r>
        <w:rPr>
          <w:b/>
        </w:rPr>
        <w:t>한국어 직역</w:t>
      </w:r>
    </w:p>
    <w:p>
      <w:pPr>
        <w:pStyle w:val="TranslationText"/>
      </w:pPr>
      <w:r>
        <w:t>찬하여 말한다. 넷째로 그가 서술한 것을 밝히는데 둘이 있다. 처음은 서른두 종류 보리의 체를 각각 드러낸다. 뒤의 ‘이와 같으니 선남자여’ 이하에서는 결론지어 모든 거동이 다 보리임을 이룬다. 서른두 종류를 나누면 여섯이 된다. 처음 네 종류는 진실발취라 이름한다. 불과를 향하여 나아가는 진실한 행이기 때문이다. 다음 여섯 종류는 바라밀다라 이름한다. 행자로 하여금 저 언덕에 이르게 하기 때문이다. 다음 여덟 종류는 유정을 성숙시키는 것이라 이름한다. 이 여덟 종류로써 중생을 이롭게 하기 때문이다. 다음 두 종류는 일체선근이라 이름한다. 선을 닦고 악을 제거하여 선근이 원만하기 때문이다. 다음 여섯 종류는 정법을 섭수하는 것이라 이름한다. 부처의 정법을 포괄하여 인연 짓고 받아들이기 때문이다. 뒤의 여섯 종류는 여래를 공양하는 것이라 이름한다. 법공양을 닦는 것이 가장 으뜸이기 때문이다. 본문에 이르면 각각 경우에 따라 그 모습을 풀이한다. 두루 이 차례를 따라 그 까닭을 풀이한다. 순(淳)은 곧고 후덕한 것이다. 직(直)은 질박하고 진실한 것이다. 쉽게 함께 머물 수 있으니, 처음 배우는 바인 까닭이다.</w:t>
      </w:r>
    </w:p>
    <w:p>
      <w:pPr>
        <w:pStyle w:val="EditorialNote"/>
      </w:pPr>
      <w:r>
        <w:t>교감·번역 메모 | 일부 문구는 현 원문만으로 단일 해석을 확정하기 어려워 [구문 불확실]로 남겼다.</w:t>
      </w:r>
    </w:p>
    <w:p>
      <w:pPr>
        <w:pStyle w:val="Heading2"/>
      </w:pPr>
      <w:r>
        <w:t>문단 0912  ·  [1061a07]</w:t>
      </w:r>
    </w:p>
    <w:p>
      <w:pPr/>
      <w:r>
        <w:rPr>
          <w:b/>
        </w:rPr>
        <w:t>원문</w:t>
      </w:r>
    </w:p>
    <w:p>
      <w:pPr>
        <w:pStyle w:val="SourceText"/>
      </w:pPr>
      <w:r>
        <w:t>[1061a07] 經。發起加行(至)能成辦故。</w:t>
      </w:r>
    </w:p>
    <w:p>
      <w:pPr/>
      <w:r>
        <w:rPr>
          <w:b/>
        </w:rPr>
        <w:t>한국어 직역</w:t>
      </w:r>
    </w:p>
    <w:p>
      <w:pPr>
        <w:pStyle w:val="TranslationText"/>
      </w:pPr>
      <w:r>
        <w:t>경. 가행을 일으킴은 … 능히 성취하기 때문이다.</w:t>
      </w:r>
    </w:p>
    <w:p>
      <w:pPr>
        <w:pStyle w:val="Heading2"/>
      </w:pPr>
      <w:r>
        <w:t>문단 0913  ·  [1061a07]</w:t>
      </w:r>
    </w:p>
    <w:p>
      <w:pPr/>
      <w:r>
        <w:rPr>
          <w:b/>
        </w:rPr>
        <w:t>원문</w:t>
      </w:r>
    </w:p>
    <w:p>
      <w:pPr>
        <w:pStyle w:val="SourceText"/>
      </w:pPr>
      <w:r>
        <w:t>[1061a07] 贊曰。勵力修作。名為加行。故所施為。皆能成辦。</w:t>
      </w:r>
    </w:p>
    <w:p>
      <w:pPr/>
      <w:r>
        <w:rPr>
          <w:b/>
        </w:rPr>
        <w:t>한국어 직역</w:t>
      </w:r>
    </w:p>
    <w:p>
      <w:pPr>
        <w:pStyle w:val="TranslationText"/>
      </w:pPr>
      <w:r>
        <w:t>찬하여 말한다. 힘써 닦고 행하는 것을 가행이라 이름한다. 그러므로 행하는 바가 모두 성취될 수 있다.</w:t>
      </w:r>
    </w:p>
    <w:p>
      <w:pPr>
        <w:pStyle w:val="Heading2"/>
      </w:pPr>
      <w:r>
        <w:t>문단 0914  ·  [1061a09]</w:t>
      </w:r>
    </w:p>
    <w:p>
      <w:pPr/>
      <w:r>
        <w:rPr>
          <w:b/>
        </w:rPr>
        <w:t>원문</w:t>
      </w:r>
    </w:p>
    <w:p>
      <w:pPr>
        <w:pStyle w:val="SourceText"/>
      </w:pPr>
      <w:r>
        <w:t>[1061a09] 經。增上意樂(至)殊勝法故。</w:t>
      </w:r>
    </w:p>
    <w:p>
      <w:pPr/>
      <w:r>
        <w:rPr>
          <w:b/>
        </w:rPr>
        <w:t>한국어 직역</w:t>
      </w:r>
    </w:p>
    <w:p>
      <w:pPr>
        <w:pStyle w:val="TranslationText"/>
      </w:pPr>
      <w:r>
        <w:t>경. 증상의요는 … 수승한 법이기 때문이다.</w:t>
      </w:r>
    </w:p>
    <w:p>
      <w:pPr>
        <w:pStyle w:val="Heading2"/>
      </w:pPr>
      <w:r>
        <w:t>문단 0915  ·  [1061a09]</w:t>
      </w:r>
    </w:p>
    <w:p>
      <w:pPr/>
      <w:r>
        <w:rPr>
          <w:b/>
        </w:rPr>
        <w:t>원문</w:t>
      </w:r>
    </w:p>
    <w:p>
      <w:pPr>
        <w:pStyle w:val="SourceText"/>
      </w:pPr>
      <w:r>
        <w:t>[1061a09] 贊曰。勇猛修作。不憚劬勞。名為增上。故能究竟證會佛果菩提涅槃。舊云深心增益功德者。當證佛果故。</w:t>
      </w:r>
    </w:p>
    <w:p>
      <w:pPr/>
      <w:r>
        <w:rPr>
          <w:b/>
        </w:rPr>
        <w:t>한국어 직역</w:t>
      </w:r>
    </w:p>
    <w:p>
      <w:pPr>
        <w:pStyle w:val="TranslationText"/>
      </w:pPr>
      <w:r>
        <w:t>찬하여 말한다. 용맹하게 닦고 행하여 수고로움을 꺼리지 않는 것을 증상이라 이름한다. 그러므로 마침내 불과의 보리와 열반을 증득하여 만날 수 있다. 옛 경에서 ‘깊은 마음은 공덕을 더한다’라고 한 것은 마땅히 불과를 증득하기 때문이다.</w:t>
      </w:r>
    </w:p>
    <w:p>
      <w:pPr>
        <w:pStyle w:val="Heading2"/>
      </w:pPr>
      <w:r>
        <w:t>문단 0916  ·  [1061a12]</w:t>
      </w:r>
    </w:p>
    <w:p>
      <w:pPr/>
      <w:r>
        <w:rPr>
          <w:b/>
        </w:rPr>
        <w:t>원문</w:t>
      </w:r>
    </w:p>
    <w:p>
      <w:pPr>
        <w:pStyle w:val="SourceText"/>
      </w:pPr>
      <w:r>
        <w:t>[1061a12] 經。大菩提心(至)無忘失故。</w:t>
      </w:r>
    </w:p>
    <w:p>
      <w:pPr/>
      <w:r>
        <w:rPr>
          <w:b/>
        </w:rPr>
        <w:t>한국어 직역</w:t>
      </w:r>
    </w:p>
    <w:p>
      <w:pPr>
        <w:pStyle w:val="TranslationText"/>
      </w:pPr>
      <w:r>
        <w:t>경. 대보리심은 … 잊어버림이 없기 때문이다.</w:t>
      </w:r>
    </w:p>
    <w:p>
      <w:pPr>
        <w:pStyle w:val="Heading2"/>
      </w:pPr>
      <w:r>
        <w:t>문단 0917  ·  [1061a12]</w:t>
      </w:r>
    </w:p>
    <w:p>
      <w:pPr/>
      <w:r>
        <w:rPr>
          <w:b/>
        </w:rPr>
        <w:t>원문</w:t>
      </w:r>
    </w:p>
    <w:p>
      <w:pPr>
        <w:pStyle w:val="SourceText"/>
      </w:pPr>
      <w:r>
        <w:t>[1061a12] 贊曰。廣覺諸法。名大菩提心。恒照諸法故。能無忘失。舊云無錯謬覺法真理故。意義大同。</w:t>
      </w:r>
    </w:p>
    <w:p>
      <w:pPr/>
      <w:r>
        <w:rPr>
          <w:b/>
        </w:rPr>
        <w:t>한국어 직역</w:t>
      </w:r>
    </w:p>
    <w:p>
      <w:pPr>
        <w:pStyle w:val="TranslationText"/>
      </w:pPr>
      <w:r>
        <w:t>찬하여 말한다. 모든 법을 널리 깨닫는 것을 대보리심이라 이름한다. 항상 모든 법을 비추기 때문에 잊어버림이 없을 수 있다. 옛 경에서 ‘착오가 없어 법의 참된 이치를 깨닫는다’라고 하였으니, 뜻은 대체로 같다.</w:t>
      </w:r>
    </w:p>
    <w:p>
      <w:pPr>
        <w:pStyle w:val="Heading2"/>
      </w:pPr>
      <w:r>
        <w:t>문단 0918  ·  [1061a15]</w:t>
      </w:r>
    </w:p>
    <w:p>
      <w:pPr/>
      <w:r>
        <w:rPr>
          <w:b/>
        </w:rPr>
        <w:t>원문</w:t>
      </w:r>
    </w:p>
    <w:p>
      <w:pPr>
        <w:pStyle w:val="SourceText"/>
      </w:pPr>
      <w:r>
        <w:t>[1061a15] 經。清淨布施(至)皆圓滿故。</w:t>
      </w:r>
    </w:p>
    <w:p>
      <w:pPr/>
      <w:r>
        <w:rPr>
          <w:b/>
        </w:rPr>
        <w:t>한국어 직역</w:t>
      </w:r>
    </w:p>
    <w:p>
      <w:pPr>
        <w:pStyle w:val="TranslationText"/>
      </w:pPr>
      <w:r>
        <w:t>경. 청정한 보시는 … 모두 원만하기 때문이다.</w:t>
      </w:r>
    </w:p>
    <w:p>
      <w:pPr>
        <w:pStyle w:val="Heading2"/>
      </w:pPr>
      <w:r>
        <w:t>문단 0919  ·  [1061a15]</w:t>
      </w:r>
    </w:p>
    <w:p>
      <w:pPr/>
      <w:r>
        <w:rPr>
          <w:b/>
        </w:rPr>
        <w:t>원문</w:t>
      </w:r>
    </w:p>
    <w:p>
      <w:pPr>
        <w:pStyle w:val="SourceText"/>
      </w:pPr>
      <w:r>
        <w:t>[1061a15] 贊曰。上四名發趣。下六名到彼岸。悕者望也。無相無漏行布施時。名清淨施。不希世間五蘊自體大財位等異熟果故。堅固守護所受淨戒。故所願求皆能滿足。戒是功德寶之瓶故。</w:t>
      </w:r>
    </w:p>
    <w:p>
      <w:pPr/>
      <w:r>
        <w:rPr>
          <w:b/>
        </w:rPr>
        <w:t>한국어 직역</w:t>
      </w:r>
    </w:p>
    <w:p>
      <w:pPr>
        <w:pStyle w:val="TranslationText"/>
      </w:pPr>
      <w:r>
        <w:t>찬하여 말한다. 위의 네 가지는 발취라 이름하고, 아래의 여섯 가지는 도피안이라 이름한다. 희(悕)는 바란다는 뜻이다. 무상·무루의 행으로 보시할 때를 청정한 보시라 이름한다. 세간의 오온 자체와 큰 재산·지위 등의 이숙과를 바라지 않기 때문이다. 받은 청정한 계를 굳게 지키므로, 바라는 것을 모두 원만히 이룰 수 있다. 계는 공덕 보배의 병이기 때문이다.</w:t>
      </w:r>
    </w:p>
    <w:p>
      <w:pPr>
        <w:pStyle w:val="Heading2"/>
      </w:pPr>
      <w:r>
        <w:t>문단 0920  ·  [1061a20]</w:t>
      </w:r>
    </w:p>
    <w:p>
      <w:pPr/>
      <w:r>
        <w:rPr>
          <w:b/>
        </w:rPr>
        <w:t>원문</w:t>
      </w:r>
    </w:p>
    <w:p>
      <w:pPr>
        <w:pStyle w:val="SourceText"/>
      </w:pPr>
      <w:r>
        <w:t>[1061a20] 經。忍辱柔和(至)無懈退故。</w:t>
      </w:r>
    </w:p>
    <w:p>
      <w:pPr/>
      <w:r>
        <w:rPr>
          <w:b/>
        </w:rPr>
        <w:t>한국어 직역</w:t>
      </w:r>
    </w:p>
    <w:p>
      <w:pPr>
        <w:pStyle w:val="TranslationText"/>
      </w:pPr>
      <w:r>
        <w:t>경. 인욕과 유화는 … 게으름과 퇴전이 없기 때문이다.</w:t>
      </w:r>
    </w:p>
    <w:p>
      <w:pPr>
        <w:pStyle w:val="Heading2"/>
      </w:pPr>
      <w:r>
        <w:t>문단 0921  ·  [1061a20]</w:t>
      </w:r>
    </w:p>
    <w:p>
      <w:pPr/>
      <w:r>
        <w:rPr>
          <w:b/>
        </w:rPr>
        <w:t>원문</w:t>
      </w:r>
    </w:p>
    <w:p>
      <w:pPr>
        <w:pStyle w:val="SourceText"/>
      </w:pPr>
      <w:r>
        <w:t>[1061a20] 贊曰。[4]由忍不恚。由[5]勸不惰。</w:t>
      </w:r>
    </w:p>
    <w:p>
      <w:pPr/>
      <w:r>
        <w:rPr>
          <w:b/>
        </w:rPr>
        <w:t>한국어 직역</w:t>
      </w:r>
    </w:p>
    <w:p>
      <w:pPr>
        <w:pStyle w:val="TranslationText"/>
      </w:pPr>
      <w:r>
        <w:t>찬하여 말한다. 인욕으로 말미암아 성내지 않고, 권함으로 말미암아 게으르지 않는다.</w:t>
      </w:r>
    </w:p>
    <w:p>
      <w:pPr>
        <w:pStyle w:val="EditorialNote"/>
      </w:pPr>
      <w:r>
        <w:t>교감·번역 메모 | 탈자·오사 또는 문맥상 이문 가능성이 있어 [이문 검토 필요]로 남겼다.</w:t>
      </w:r>
    </w:p>
    <w:p>
      <w:pPr>
        <w:pStyle w:val="Heading2"/>
      </w:pPr>
      <w:r>
        <w:t>문단 0922  ·  [1061a22]</w:t>
      </w:r>
    </w:p>
    <w:p>
      <w:pPr/>
      <w:r>
        <w:rPr>
          <w:b/>
        </w:rPr>
        <w:t>원문</w:t>
      </w:r>
    </w:p>
    <w:p>
      <w:pPr>
        <w:pStyle w:val="SourceText"/>
      </w:pPr>
      <w:r>
        <w:t>[1061a22] 經。寂止靜慮(至)法性相故。</w:t>
      </w:r>
    </w:p>
    <w:p>
      <w:pPr/>
      <w:r>
        <w:rPr>
          <w:b/>
        </w:rPr>
        <w:t>한국어 직역</w:t>
      </w:r>
    </w:p>
    <w:p>
      <w:pPr>
        <w:pStyle w:val="TranslationText"/>
      </w:pPr>
      <w:r>
        <w:t>경. 적지의 정려는 … 법의 성상 때문이다.</w:t>
      </w:r>
    </w:p>
    <w:p>
      <w:pPr>
        <w:pStyle w:val="Heading2"/>
      </w:pPr>
      <w:r>
        <w:t>문단 0923  ·  [1061a22]</w:t>
      </w:r>
    </w:p>
    <w:p>
      <w:pPr/>
      <w:r>
        <w:rPr>
          <w:b/>
        </w:rPr>
        <w:t>원문</w:t>
      </w:r>
    </w:p>
    <w:p>
      <w:pPr>
        <w:pStyle w:val="SourceText"/>
      </w:pPr>
      <w:r>
        <w:t>[1061a22] 贊曰。由入禪定。寂靜其心。心除硬澁。便能調順。起神通業。有大堪能。由慧簡擇。故能現前證見理事諸法體用。</w:t>
      </w:r>
    </w:p>
    <w:p>
      <w:pPr/>
      <w:r>
        <w:rPr>
          <w:b/>
        </w:rPr>
        <w:t>한국어 직역</w:t>
      </w:r>
    </w:p>
    <w:p>
      <w:pPr>
        <w:pStyle w:val="TranslationText"/>
      </w:pPr>
      <w:r>
        <w:t>찬하여 말한다. 선정에 들어감으로 말미암아 그 마음을 고요하게 한다. 마음에서 완고하고 거친 것이 제거되면 곧 조순해질 수 있다. 신통의 업을 일으켜 큰 감능이 있다. 지혜로 간택함으로 말미암아 이사 모든 법의 체와 용을 눈앞에서 증득하여 볼 수 있다.</w:t>
      </w:r>
    </w:p>
    <w:p>
      <w:pPr>
        <w:pStyle w:val="Heading2"/>
      </w:pPr>
      <w:r>
        <w:t>문단 0924  ·  [1061a26]</w:t>
      </w:r>
    </w:p>
    <w:p>
      <w:pPr/>
      <w:r>
        <w:rPr>
          <w:b/>
        </w:rPr>
        <w:t>원문</w:t>
      </w:r>
    </w:p>
    <w:p>
      <w:pPr>
        <w:pStyle w:val="SourceText"/>
      </w:pPr>
      <w:r>
        <w:t>[1061a26] 經。慈是妙菩提(至)能忍受故。</w:t>
      </w:r>
    </w:p>
    <w:p>
      <w:pPr/>
      <w:r>
        <w:rPr>
          <w:b/>
        </w:rPr>
        <w:t>한국어 직역</w:t>
      </w:r>
    </w:p>
    <w:p>
      <w:pPr>
        <w:pStyle w:val="TranslationText"/>
      </w:pPr>
      <w:r>
        <w:t>경. 자는 묘보리이니 … 능히 인내하기 때문이다.</w:t>
      </w:r>
    </w:p>
    <w:p>
      <w:pPr>
        <w:pStyle w:val="Heading2"/>
      </w:pPr>
      <w:r>
        <w:t>문단 0925  ·  [1061a26]</w:t>
      </w:r>
    </w:p>
    <w:p>
      <w:pPr/>
      <w:r>
        <w:rPr>
          <w:b/>
        </w:rPr>
        <w:t>원문</w:t>
      </w:r>
    </w:p>
    <w:p>
      <w:pPr>
        <w:pStyle w:val="SourceText"/>
      </w:pPr>
      <w:r>
        <w:t>[1061a26] 贊曰。下第三段有八。名成熟有情。初四無量。後四別行。慈能平等與他樂故。悲能拔苦。行拔濟[6]時。有劬勞皆能忍故。</w:t>
      </w:r>
    </w:p>
    <w:p>
      <w:pPr/>
      <w:r>
        <w:rPr>
          <w:b/>
        </w:rPr>
        <w:t>한국어 직역</w:t>
      </w:r>
    </w:p>
    <w:p>
      <w:pPr>
        <w:pStyle w:val="TranslationText"/>
      </w:pPr>
      <w:r>
        <w:t>찬하여 말한다. 아래 셋째 단락에는 여덟이 있으니, 유정을 성숙시키는 것이라 이름한다. 처음 넷은 사무량이고, 뒤의 넷은 별행이다. 자는 평등하게 다른 이에게 즐거움을 줄 수 있기 때문이다. 비는 고통을 뽑아 없앨 수 있다. 구제를 행할 때 수고로움이 있어도 모두 능히 인내하기 때문이다.</w:t>
      </w:r>
    </w:p>
    <w:p>
      <w:pPr>
        <w:pStyle w:val="Heading2"/>
      </w:pPr>
      <w:r>
        <w:t>문단 0926  ·  [1061b01]</w:t>
      </w:r>
    </w:p>
    <w:p>
      <w:pPr/>
      <w:r>
        <w:rPr>
          <w:b/>
        </w:rPr>
        <w:t>원문</w:t>
      </w:r>
    </w:p>
    <w:p>
      <w:pPr>
        <w:pStyle w:val="SourceText"/>
      </w:pPr>
      <w:r>
        <w:t>[1061b01] 經。喜是妙菩提(至)愛[7]意等故。</w:t>
      </w:r>
    </w:p>
    <w:p>
      <w:pPr/>
      <w:r>
        <w:rPr>
          <w:b/>
        </w:rPr>
        <w:t>한국어 직역</w:t>
      </w:r>
    </w:p>
    <w:p>
      <w:pPr>
        <w:pStyle w:val="TranslationText"/>
      </w:pPr>
      <w:r>
        <w:t>경. 희는 묘보리이니 … 애하는 뜻이 평등하기 때문이다.</w:t>
      </w:r>
    </w:p>
    <w:p>
      <w:pPr>
        <w:pStyle w:val="Heading2"/>
      </w:pPr>
      <w:r>
        <w:t>문단 0927  ·  [1061b01]</w:t>
      </w:r>
    </w:p>
    <w:p>
      <w:pPr/>
      <w:r>
        <w:rPr>
          <w:b/>
        </w:rPr>
        <w:t>원문</w:t>
      </w:r>
    </w:p>
    <w:p>
      <w:pPr>
        <w:pStyle w:val="SourceText"/>
      </w:pPr>
      <w:r>
        <w:t>[1061b01] 贊曰。由內證真。受法菀樂。故見他善。便助之喜。無嫉妬故。內常歡喜。由自永斷一切煩惱。故能令他捨[8]受恚等。上四無量。下申別行。</w:t>
      </w:r>
    </w:p>
    <w:p>
      <w:pPr/>
      <w:r>
        <w:rPr>
          <w:b/>
        </w:rPr>
        <w:t>한국어 직역</w:t>
      </w:r>
    </w:p>
    <w:p>
      <w:pPr>
        <w:pStyle w:val="TranslationText"/>
      </w:pPr>
      <w:r>
        <w:t>찬하여 말한다. 안으로 진실을 증득하여 법원의 즐거움을 누리므로, 다른 이의 선을 보면 곧 도와 함께 기뻐한다. 질투가 없기 때문에 안으로 항상 기뻐한다. 스스로 일체 번뇌를 영원히 끊음으로 말미암아, 그러므로 다른 이로 하여금 성냄 등을 버리게 할 수 있다. 위의 넷은 무량이고, 아래에서는 별행을 편다.</w:t>
      </w:r>
    </w:p>
    <w:p>
      <w:pPr>
        <w:pStyle w:val="Heading2"/>
      </w:pPr>
      <w:r>
        <w:t>문단 0928  ·  [1061b05]</w:t>
      </w:r>
    </w:p>
    <w:p>
      <w:pPr/>
      <w:r>
        <w:rPr>
          <w:b/>
        </w:rPr>
        <w:t>원문</w:t>
      </w:r>
    </w:p>
    <w:p>
      <w:pPr>
        <w:pStyle w:val="SourceText"/>
      </w:pPr>
      <w:r>
        <w:t>[1061b05] 經。神通是妙菩提(至)離分別動故。</w:t>
      </w:r>
    </w:p>
    <w:p>
      <w:pPr/>
      <w:r>
        <w:rPr>
          <w:b/>
        </w:rPr>
        <w:t>한국어 직역</w:t>
      </w:r>
    </w:p>
    <w:p>
      <w:pPr>
        <w:pStyle w:val="TranslationText"/>
      </w:pPr>
      <w:r>
        <w:t>경. 신통은 묘보리이니 … 분별의 동요를 떠났기 때문이다.</w:t>
      </w:r>
    </w:p>
    <w:p>
      <w:pPr>
        <w:pStyle w:val="Heading2"/>
      </w:pPr>
      <w:r>
        <w:t>문단 0929  ·  [1061b05]</w:t>
      </w:r>
    </w:p>
    <w:p>
      <w:pPr/>
      <w:r>
        <w:rPr>
          <w:b/>
        </w:rPr>
        <w:t>원문</w:t>
      </w:r>
    </w:p>
    <w:p>
      <w:pPr>
        <w:pStyle w:val="SourceText"/>
      </w:pPr>
      <w:r>
        <w:t>[1061b05] 贊曰。神通是妙覺。由至果位。具六通故。解脫是菩提者。舊云能背捨故。即八解脫。能背能捨貪欲等故。今言離分別動者。其八解脫。離定障等分別動故。</w:t>
      </w:r>
    </w:p>
    <w:p>
      <w:pPr/>
      <w:r>
        <w:rPr>
          <w:b/>
        </w:rPr>
        <w:t>한국어 직역</w:t>
      </w:r>
    </w:p>
    <w:p>
      <w:pPr>
        <w:pStyle w:val="TranslationText"/>
      </w:pPr>
      <w:r>
        <w:t>찬하여 말한다. 신통은 묘각이다. 과위에 이르면 육통을 갖추기 때문이다. 해탈이 보리라는 것은, 옛 경에서 ‘능히 등지고 버리기 때문이다’라고 하였다. 곧 팔해탈이다. 탐욕 등을 능히 등지고 능히 버리기 때문이다. 지금 ‘분별의 동요를 떠났다’고 한 것은, 그 팔해탈이 정장 등의 분별 동요를 떠났기 때문이다.</w:t>
      </w:r>
    </w:p>
    <w:p>
      <w:pPr>
        <w:pStyle w:val="Heading2"/>
      </w:pPr>
      <w:r>
        <w:t>문단 0930  ·  [1061b10]</w:t>
      </w:r>
    </w:p>
    <w:p>
      <w:pPr/>
      <w:r>
        <w:rPr>
          <w:b/>
        </w:rPr>
        <w:t>원문</w:t>
      </w:r>
    </w:p>
    <w:p>
      <w:pPr>
        <w:pStyle w:val="SourceText"/>
      </w:pPr>
      <w:r>
        <w:t>[1061b10] 經。方便是妙菩提(至)攝諸有情故。</w:t>
      </w:r>
    </w:p>
    <w:p>
      <w:pPr/>
      <w:r>
        <w:rPr>
          <w:b/>
        </w:rPr>
        <w:t>한국어 직역</w:t>
      </w:r>
    </w:p>
    <w:p>
      <w:pPr>
        <w:pStyle w:val="TranslationText"/>
      </w:pPr>
      <w:r>
        <w:t>경. 방편은 묘보리이니 … 모든 유정을 섭수하기 때문이다.</w:t>
      </w:r>
    </w:p>
    <w:p>
      <w:pPr>
        <w:pStyle w:val="Heading2"/>
      </w:pPr>
      <w:r>
        <w:t>문단 0931  ·  [1061b10]</w:t>
      </w:r>
    </w:p>
    <w:p>
      <w:pPr/>
      <w:r>
        <w:rPr>
          <w:b/>
        </w:rPr>
        <w:t>원문</w:t>
      </w:r>
    </w:p>
    <w:p>
      <w:pPr>
        <w:pStyle w:val="SourceText"/>
      </w:pPr>
      <w:r>
        <w:t>[1061b10] 贊曰。方便善巧。多為拔濟。故成熟有情。四攝攝生。其利大也。</w:t>
      </w:r>
    </w:p>
    <w:p>
      <w:pPr/>
      <w:r>
        <w:rPr>
          <w:b/>
        </w:rPr>
        <w:t>한국어 직역</w:t>
      </w:r>
    </w:p>
    <w:p>
      <w:pPr>
        <w:pStyle w:val="TranslationText"/>
      </w:pPr>
      <w:r>
        <w:t>찬하여 말한다. 방편선교는 대개 구제하기 위한 것이므로, 유정을 성숙시킨다. 사섭으로 중생을 섭수하니, 그 이익이 크다.</w:t>
      </w:r>
    </w:p>
    <w:p>
      <w:pPr>
        <w:pStyle w:val="Heading2"/>
      </w:pPr>
      <w:r>
        <w:t>문단 0932  ·  [1061b13]</w:t>
      </w:r>
    </w:p>
    <w:p>
      <w:pPr/>
      <w:r>
        <w:rPr>
          <w:b/>
        </w:rPr>
        <w:t>원문</w:t>
      </w:r>
    </w:p>
    <w:p>
      <w:pPr>
        <w:pStyle w:val="SourceText"/>
      </w:pPr>
      <w:r>
        <w:t>[1061b13] 經。多聞是妙菩提(至)如理觀察故。</w:t>
      </w:r>
    </w:p>
    <w:p>
      <w:pPr/>
      <w:r>
        <w:rPr>
          <w:b/>
        </w:rPr>
        <w:t>한국어 직역</w:t>
      </w:r>
    </w:p>
    <w:p>
      <w:pPr>
        <w:pStyle w:val="TranslationText"/>
      </w:pPr>
      <w:r>
        <w:t>경. 다문은 묘보리이니 … 이치대로 관찰하기 때문이다.</w:t>
      </w:r>
    </w:p>
    <w:p>
      <w:pPr>
        <w:pStyle w:val="Heading2"/>
      </w:pPr>
      <w:r>
        <w:t>문단 0933  ·  [1061b13]</w:t>
      </w:r>
    </w:p>
    <w:p>
      <w:pPr/>
      <w:r>
        <w:rPr>
          <w:b/>
        </w:rPr>
        <w:t>원문</w:t>
      </w:r>
    </w:p>
    <w:p>
      <w:pPr>
        <w:pStyle w:val="SourceText"/>
      </w:pPr>
      <w:r>
        <w:t>[1061b13] 贊曰。下第四段有二。[9]名一切善根多聞為因。眾善皆滿。故經說言。多聞能引樂。多聞攝眾善。多聞捨無義。多聞得涅槃。攝論復言。多聞熏習是出世間心之種子。故能發起真實妙行。調伏能滅三業眾惡。如理觀察。何惡之為。惡法既亡。善法斯起。故名善根。此二菩提因故。名為菩提。</w:t>
      </w:r>
    </w:p>
    <w:p>
      <w:pPr/>
      <w:r>
        <w:rPr>
          <w:b/>
        </w:rPr>
        <w:t>한국어 직역</w:t>
      </w:r>
    </w:p>
    <w:p>
      <w:pPr>
        <w:pStyle w:val="TranslationText"/>
      </w:pPr>
      <w:r>
        <w:t>찬하여 말한다. 아래 넷째 단락에는 둘이 있으니, 일체 선근이라 이름하며, 다문을 원인으로 삼는다. 여러 선이 모두 원만하다. 그러므로 경에서 말한다. 다문은 즐거움을 이끌어 내고, 다문은 여러 선을 포섭하며, 다문은 무의미한 것을 버리고, 다문은 열반을 얻는다. 『섭론』에서 또 말한다. 다문으로 훈습함은 출세간 마음의 종자이다. 그러므로 진실한 묘행을 일으킬 수 있다. 조복은 삼업의 여러 악을 없앨 수 있다. 이치대로 관찰하면 어찌 악을 행하겠는가. 악법이 이미 없어지면 선법이 이에 일어난다. 그러므로 선근이라 이름한다. 이 둘은 보리의 원인이기 때문에 보리라 이름한다.</w:t>
      </w:r>
    </w:p>
    <w:p>
      <w:pPr>
        <w:pStyle w:val="EditorialNote"/>
      </w:pPr>
      <w:r>
        <w:t>교감·번역 메모 | 일부 문구는 현 원문만으로 단일 해석을 확정하기 어려워 [구문 불확실]로 남겼다.</w:t>
      </w:r>
    </w:p>
    <w:p>
      <w:pPr>
        <w:pStyle w:val="Heading2"/>
      </w:pPr>
      <w:r>
        <w:t>문단 0934  ·  [1061b21]</w:t>
      </w:r>
    </w:p>
    <w:p>
      <w:pPr/>
      <w:r>
        <w:rPr>
          <w:b/>
        </w:rPr>
        <w:t>원문</w:t>
      </w:r>
    </w:p>
    <w:p>
      <w:pPr>
        <w:pStyle w:val="SourceText"/>
      </w:pPr>
      <w:r>
        <w:t>[1061b21] 經。三十七種(至)不虛誑故。</w:t>
      </w:r>
    </w:p>
    <w:p>
      <w:pPr/>
      <w:r>
        <w:rPr>
          <w:b/>
        </w:rPr>
        <w:t>한국어 직역</w:t>
      </w:r>
    </w:p>
    <w:p>
      <w:pPr>
        <w:pStyle w:val="TranslationText"/>
      </w:pPr>
      <w:r>
        <w:t>경. 서른일곱 가지는 … 허망하지 않기 때문이다.</w:t>
      </w:r>
    </w:p>
    <w:p>
      <w:pPr>
        <w:pStyle w:val="Heading2"/>
      </w:pPr>
      <w:r>
        <w:t>문단 0935  ·  [1061b21]</w:t>
      </w:r>
    </w:p>
    <w:p>
      <w:pPr/>
      <w:r>
        <w:rPr>
          <w:b/>
        </w:rPr>
        <w:t>원문</w:t>
      </w:r>
    </w:p>
    <w:p>
      <w:pPr>
        <w:pStyle w:val="SourceText"/>
      </w:pPr>
      <w:r>
        <w:t>[1061b21] 贊曰。下第五段。彼有六種。名攝受正法。由行覺分自證無為。故能永捨有漏有為。三業諦[10]實。故行利他。不為虛誑。前直心者。心不諂曲。不憍不偽。此諦實者。身心不虛。言不為誑。故二別也。</w:t>
      </w:r>
    </w:p>
    <w:p>
      <w:pPr/>
      <w:r>
        <w:rPr>
          <w:b/>
        </w:rPr>
        <w:t>한국어 직역</w:t>
      </w:r>
    </w:p>
    <w:p>
      <w:pPr>
        <w:pStyle w:val="TranslationText"/>
      </w:pPr>
      <w:r>
        <w:t>찬하여 말한다. 아래 다섯째 단락에는 여섯 종류가 있다. 정법을 섭수하는 것이라 이름한다. 각분을 행하여 스스로 무위를 증득함으로 말미암아 그러므로 유루 유위를 영원히 버릴 수 있다. 삼업이 진실하므로, 그러므로 이타행을 행하면서 허망하게 하지 않는다. 앞의 곧은 마음이란 마음이 아첨하고 굽지 않으며 교만하지도 거짓되지도 않는 것이다. 여기서 진실하다는 것은 몸과 마음이 허망하지 않음을 뜻한다. 말이 속임이 되지 않는다. 그러므로 둘은 다르다.</w:t>
      </w:r>
    </w:p>
    <w:p>
      <w:pPr>
        <w:pStyle w:val="Heading2"/>
      </w:pPr>
      <w:r>
        <w:t>문단 0936  ·  [1061b26]</w:t>
      </w:r>
    </w:p>
    <w:p>
      <w:pPr/>
      <w:r>
        <w:rPr>
          <w:b/>
        </w:rPr>
        <w:t>원문</w:t>
      </w:r>
    </w:p>
    <w:p>
      <w:pPr>
        <w:pStyle w:val="SourceText"/>
      </w:pPr>
      <w:r>
        <w:t>[1061b26] 經。十二緣起(至)皆不盡故。</w:t>
      </w:r>
    </w:p>
    <w:p>
      <w:pPr/>
      <w:r>
        <w:rPr>
          <w:b/>
        </w:rPr>
        <w:t>한국어 직역</w:t>
      </w:r>
    </w:p>
    <w:p>
      <w:pPr>
        <w:pStyle w:val="TranslationText"/>
      </w:pPr>
      <w:r>
        <w:t>경. 십이연기는 … 모두 다함이 없기 때문이다.</w:t>
      </w:r>
    </w:p>
    <w:p>
      <w:pPr>
        <w:pStyle w:val="Heading2"/>
      </w:pPr>
      <w:r>
        <w:t>문단 0937  ·  [1061b26]</w:t>
      </w:r>
    </w:p>
    <w:p>
      <w:pPr/>
      <w:r>
        <w:rPr>
          <w:b/>
        </w:rPr>
        <w:t>원문</w:t>
      </w:r>
    </w:p>
    <w:p>
      <w:pPr>
        <w:pStyle w:val="SourceText"/>
      </w:pPr>
      <w:r>
        <w:t>[1061b26] 贊曰。觀諸眾生十二緣起。皆無有盡。以眾生界無盡期故。</w:t>
      </w:r>
    </w:p>
    <w:p>
      <w:pPr/>
      <w:r>
        <w:rPr>
          <w:b/>
        </w:rPr>
        <w:t>한국어 직역</w:t>
      </w:r>
    </w:p>
    <w:p>
      <w:pPr>
        <w:pStyle w:val="TranslationText"/>
      </w:pPr>
      <w:r>
        <w:t>찬하여 말한다. 모든 중생의 십이연기를 관하되, 모두 다함이 없다. 중생계에 다할 기약이 없기 때문이다.</w:t>
      </w:r>
    </w:p>
    <w:p>
      <w:pPr>
        <w:pStyle w:val="Heading2"/>
      </w:pPr>
      <w:r>
        <w:t>문단 0938  ·  [1061b28]</w:t>
      </w:r>
    </w:p>
    <w:p>
      <w:pPr/>
      <w:r>
        <w:rPr>
          <w:b/>
        </w:rPr>
        <w:t>원문</w:t>
      </w:r>
    </w:p>
    <w:p>
      <w:pPr>
        <w:pStyle w:val="SourceText"/>
      </w:pPr>
      <w:r>
        <w:t>[1061b28] 經。息諸煩惱(至)真法性故。</w:t>
      </w:r>
    </w:p>
    <w:p>
      <w:pPr/>
      <w:r>
        <w:rPr>
          <w:b/>
        </w:rPr>
        <w:t>한국어 직역</w:t>
      </w:r>
    </w:p>
    <w:p>
      <w:pPr>
        <w:pStyle w:val="TranslationText"/>
      </w:pPr>
      <w:r>
        <w:t>경. 모든 번뇌를 그침은 … 참된 법성 때문이다.</w:t>
      </w:r>
    </w:p>
    <w:p>
      <w:pPr>
        <w:pStyle w:val="Heading2"/>
      </w:pPr>
      <w:r>
        <w:t>문단 0939  ·  [1061b28]</w:t>
      </w:r>
    </w:p>
    <w:p>
      <w:pPr/>
      <w:r>
        <w:rPr>
          <w:b/>
        </w:rPr>
        <w:t>원문</w:t>
      </w:r>
    </w:p>
    <w:p>
      <w:pPr>
        <w:pStyle w:val="SourceText"/>
      </w:pPr>
      <w:r>
        <w:t>[1061b28] 贊曰。由證真如。煩惱便息。息者滅也。舊云諸煩惱是道場。知如實故。釋同[＊]票異。義少難知。不見息言。甚難解也。</w:t>
      </w:r>
    </w:p>
    <w:p>
      <w:pPr/>
      <w:r>
        <w:rPr>
          <w:b/>
        </w:rPr>
        <w:t>한국어 직역</w:t>
      </w:r>
    </w:p>
    <w:p>
      <w:pPr>
        <w:pStyle w:val="TranslationText"/>
      </w:pPr>
      <w:r>
        <w:t>찬하여 말한다. 진여를 증득함으로 말미암아 번뇌가 곧 그친다. ‘그친다’는 것은 소멸한다는 뜻이다. 옛 경에서는 ‘모든 번뇌가 도량이다’라고 하였다. 여실히 알기 때문이다. 풀이의 뜻은 같으나 표현은 다르다. 뜻이 조금 알기 어렵다. ‘그친다’는 말을 보지 못하면 매우 이해하기 어렵다.</w:t>
      </w:r>
    </w:p>
    <w:p>
      <w:pPr>
        <w:pStyle w:val="EditorialNote"/>
      </w:pPr>
      <w:r>
        <w:t>교감·번역 메모 | 일부 문구는 현 원문만으로 단일 해석을 확정하기 어려워 [구문 불확실]로 남겼다.</w:t>
      </w:r>
    </w:p>
    <w:p>
      <w:pPr>
        <w:pStyle w:val="Heading2"/>
      </w:pPr>
      <w:r>
        <w:t>문단 0940  ·  [1061c03]</w:t>
      </w:r>
    </w:p>
    <w:p>
      <w:pPr/>
      <w:r>
        <w:rPr>
          <w:b/>
        </w:rPr>
        <w:t>원문</w:t>
      </w:r>
    </w:p>
    <w:p>
      <w:pPr>
        <w:pStyle w:val="SourceText"/>
      </w:pPr>
      <w:r>
        <w:t>[1061c03] 經。一切有情(至)皆性空故。</w:t>
      </w:r>
    </w:p>
    <w:p>
      <w:pPr/>
      <w:r>
        <w:rPr>
          <w:b/>
        </w:rPr>
        <w:t>한국어 직역</w:t>
      </w:r>
    </w:p>
    <w:p>
      <w:pPr>
        <w:pStyle w:val="TranslationText"/>
      </w:pPr>
      <w:r>
        <w:t>경. 일체 유정은 … 모두 성품이 공하기 때문이다.</w:t>
      </w:r>
    </w:p>
    <w:p>
      <w:pPr>
        <w:pStyle w:val="Heading2"/>
      </w:pPr>
      <w:r>
        <w:t>문단 0941  ·  [1061c03]</w:t>
      </w:r>
    </w:p>
    <w:p>
      <w:pPr/>
      <w:r>
        <w:rPr>
          <w:b/>
        </w:rPr>
        <w:t>원문</w:t>
      </w:r>
    </w:p>
    <w:p>
      <w:pPr>
        <w:pStyle w:val="SourceText"/>
      </w:pPr>
      <w:r>
        <w:t>[1061c03] 贊曰。眾生及法。皆以真如無我性空。為自體。皆是菩提。所執二我無二。無我可有。故是菩提。取此真如。名妙菩提。斷菩提故。是智處故。如彌勒[11]申已引教[12]說。此上皆境。名為菩提。能生覺故。</w:t>
      </w:r>
    </w:p>
    <w:p>
      <w:pPr/>
      <w:r>
        <w:rPr>
          <w:b/>
        </w:rPr>
        <w:t>한국어 직역</w:t>
      </w:r>
    </w:p>
    <w:p>
      <w:pPr>
        <w:pStyle w:val="TranslationText"/>
      </w:pPr>
      <w:r>
        <w:t>찬하여 말한다. 중생과 법은 모두 진여인 무아성과 공을 자체로 삼는다. 모두 보리이다. 집착하는 두 아는 둘이 아니며, 아라고 할 것이 있을 수 없다. 그러므로 보리이다. 이 진여를 취하여 묘보리라 이름한다. 보리를 끊는 것이기 때문이며, 지혜의 처소이기 때문이다. 미륵이 이미 인용한 가르침에서 설한 것과 같다. 이 위는 모두 경계를 보리라 이름한 것이다. 깨달음을 낳을 수 있기 때문이다.</w:t>
      </w:r>
    </w:p>
    <w:p>
      <w:pPr>
        <w:pStyle w:val="EditorialNote"/>
      </w:pPr>
      <w:r>
        <w:t>교감·번역 메모 | 일부 문구는 현 원문만으로 단일 해석을 확정하기 어려워 [구문 불확실]로 남겼다.</w:t>
      </w:r>
    </w:p>
    <w:p>
      <w:pPr>
        <w:pStyle w:val="Heading2"/>
      </w:pPr>
      <w:r>
        <w:t>문단 0942  ·  [1061c08]</w:t>
      </w:r>
    </w:p>
    <w:p>
      <w:pPr/>
      <w:r>
        <w:rPr>
          <w:b/>
        </w:rPr>
        <w:t>원문</w:t>
      </w:r>
    </w:p>
    <w:p>
      <w:pPr>
        <w:pStyle w:val="SourceText"/>
      </w:pPr>
      <w:r>
        <w:t>[1061c08] 經。降伏魔怨(至)發趣事故。</w:t>
      </w:r>
    </w:p>
    <w:p>
      <w:pPr/>
      <w:r>
        <w:rPr>
          <w:b/>
        </w:rPr>
        <w:t>한국어 직역</w:t>
      </w:r>
    </w:p>
    <w:p>
      <w:pPr>
        <w:pStyle w:val="TranslationText"/>
      </w:pPr>
      <w:r>
        <w:t>경. 마원을 항복시킴은 … 발취하는 일이기 때문이다.</w:t>
      </w:r>
    </w:p>
    <w:p>
      <w:pPr>
        <w:pStyle w:val="Heading2"/>
      </w:pPr>
      <w:r>
        <w:t>문단 0943  ·  [1061c08]</w:t>
      </w:r>
    </w:p>
    <w:p>
      <w:pPr/>
      <w:r>
        <w:rPr>
          <w:b/>
        </w:rPr>
        <w:t>원문</w:t>
      </w:r>
    </w:p>
    <w:p>
      <w:pPr>
        <w:pStyle w:val="SourceText"/>
      </w:pPr>
      <w:r>
        <w:t>[1061c08] 贊曰。下第六段有六種。名供養如來。法供養故。四魔不動。隨願化生。不離三界。遠離二乘。唯趣聖果。彼無利樂群生事故。</w:t>
      </w:r>
    </w:p>
    <w:p>
      <w:pPr/>
      <w:r>
        <w:rPr>
          <w:b/>
        </w:rPr>
        <w:t>한국어 직역</w:t>
      </w:r>
    </w:p>
    <w:p>
      <w:pPr>
        <w:pStyle w:val="TranslationText"/>
      </w:pPr>
      <w:r>
        <w:t>찬하여 말한다. 아래 여섯째 단락에는 여섯 종류가 있어 여래를 공양하는 것이라 이름한다. 법공양이기 때문이다. 사마가 동요시키지 못하고, 원에 따라 화생하며, 삼계를 떠나지 않으면서도 이승을 멀리 떠나 오직 성과로 나아간다. 저들에게는 무리를 이롭고 즐겁게 하는 일이 없기 때문이다.</w:t>
      </w:r>
    </w:p>
    <w:p>
      <w:pPr>
        <w:pStyle w:val="Heading2"/>
      </w:pPr>
      <w:r>
        <w:t>문단 0944  ·  [1061c12]</w:t>
      </w:r>
    </w:p>
    <w:p>
      <w:pPr/>
      <w:r>
        <w:rPr>
          <w:b/>
        </w:rPr>
        <w:t>원문</w:t>
      </w:r>
    </w:p>
    <w:p>
      <w:pPr>
        <w:pStyle w:val="SourceText"/>
      </w:pPr>
      <w:r>
        <w:t>[1061c12] 經。大師子吼(至)無訶厭故。</w:t>
      </w:r>
    </w:p>
    <w:p>
      <w:pPr/>
      <w:r>
        <w:rPr>
          <w:b/>
        </w:rPr>
        <w:t>한국어 직역</w:t>
      </w:r>
    </w:p>
    <w:p>
      <w:pPr>
        <w:pStyle w:val="TranslationText"/>
      </w:pPr>
      <w:r>
        <w:t>경. 큰 사자후는 … 꾸짖음과 싫어함이 없기 때문이다.</w:t>
      </w:r>
    </w:p>
    <w:p>
      <w:pPr>
        <w:pStyle w:val="Heading2"/>
      </w:pPr>
      <w:r>
        <w:t>문단 0945  ·  [1061c12]</w:t>
      </w:r>
    </w:p>
    <w:p>
      <w:pPr/>
      <w:r>
        <w:rPr>
          <w:b/>
        </w:rPr>
        <w:t>원문</w:t>
      </w:r>
    </w:p>
    <w:p>
      <w:pPr>
        <w:pStyle w:val="SourceText"/>
      </w:pPr>
      <w:r>
        <w:t>[1061c12] 贊曰。善說法要。如師子吼。妙慧簡擇。無所畏故。[13]所畏者訶罵厭污也。力無畏等。一切皆[14]所。善於有情無訶厭者。故成菩提。由此舊云無諸過故。力等無過。故無厭者。</w:t>
      </w:r>
    </w:p>
    <w:p>
      <w:pPr/>
      <w:r>
        <w:rPr>
          <w:b/>
        </w:rPr>
        <w:t>한국어 직역</w:t>
      </w:r>
    </w:p>
    <w:p>
      <w:pPr>
        <w:pStyle w:val="TranslationText"/>
      </w:pPr>
      <w:r>
        <w:t>찬하여 말한다. 법요를 잘 설하는 것이 사자의 울음과 같다. 묘한 지혜로 간택하여 두려울 바가 없기 때문이다. 두려워한다는 것은 꾸짖고 욕하며 싫어하고 더럽히는 것이다. 힘과 무외 등은 일체가 모두 바이다. 유정에 대하여 잘하여 꾸짖거나 싫어함이 없는 것은 그러므로 보리를 이룬다. 이 때문에 옛 경에서는 ‘모든 허물이 없기 때문이다’라고 하였다. 힘 등에는 허물이 없고, 그러므로 싫어함이 없는 것이다.</w:t>
      </w:r>
    </w:p>
    <w:p>
      <w:pPr>
        <w:pStyle w:val="EditorialNote"/>
      </w:pPr>
      <w:r>
        <w:t>교감·번역 메모 | '一切皆[14]所'는 문장이 결락된 듯하여 원문대로 옮겼다. / 일부 문구는 현 원문만으로 단일 해석을 확정하기 어려워 [구문 불확실]로 남겼다.</w:t>
      </w:r>
    </w:p>
    <w:p>
      <w:pPr>
        <w:pStyle w:val="Heading2"/>
      </w:pPr>
      <w:r>
        <w:t>문단 0946  ·  [1061c17]</w:t>
      </w:r>
    </w:p>
    <w:p>
      <w:pPr/>
      <w:r>
        <w:rPr>
          <w:b/>
        </w:rPr>
        <w:t>원문</w:t>
      </w:r>
    </w:p>
    <w:p>
      <w:pPr>
        <w:pStyle w:val="SourceText"/>
      </w:pPr>
      <w:r>
        <w:t>[1061c17] 經。三明鑒照(至)無餘智故。</w:t>
      </w:r>
    </w:p>
    <w:p>
      <w:pPr/>
      <w:r>
        <w:rPr>
          <w:b/>
        </w:rPr>
        <w:t>한국어 직역</w:t>
      </w:r>
    </w:p>
    <w:p>
      <w:pPr>
        <w:pStyle w:val="TranslationText"/>
      </w:pPr>
      <w:r>
        <w:t>경. 삼명으로 비추어 봄은 … 남음 없는 지혜이기 때문이다.</w:t>
      </w:r>
    </w:p>
    <w:p>
      <w:pPr>
        <w:pStyle w:val="Heading2"/>
      </w:pPr>
      <w:r>
        <w:t>문단 0947  ·  [1061c17]</w:t>
      </w:r>
    </w:p>
    <w:p>
      <w:pPr/>
      <w:r>
        <w:rPr>
          <w:b/>
        </w:rPr>
        <w:t>원문</w:t>
      </w:r>
    </w:p>
    <w:p>
      <w:pPr>
        <w:pStyle w:val="SourceText"/>
      </w:pPr>
      <w:r>
        <w:t>[1061c17] 贊曰。由三際愚一切[15]智斷。煩惱究竟。皆至滅位。方獲三明。三明及是煩惱盡[16]位。無餘之智。故是菩提。</w:t>
      </w:r>
    </w:p>
    <w:p>
      <w:pPr/>
      <w:r>
        <w:rPr>
          <w:b/>
        </w:rPr>
        <w:t>한국어 직역</w:t>
      </w:r>
    </w:p>
    <w:p>
      <w:pPr>
        <w:pStyle w:val="TranslationText"/>
      </w:pPr>
      <w:r>
        <w:t>찬하여 말한다. 삼세에 대한 어리석음과 일체가 지혜로 끊어져 번뇌가 완전히 모두 소멸의 지위에 이르러야 비로소 삼명을 얻는다. 삼명은 또한 번뇌가 다한 지위의 남음 없는 지혜이다. 그러므로 보리이다.</w:t>
      </w:r>
    </w:p>
    <w:p>
      <w:pPr>
        <w:pStyle w:val="EditorialNote"/>
      </w:pPr>
      <w:r>
        <w:t>교감·번역 메모 | 일부 문구는 현 원문만으로 단일 해석을 확정하기 어려워 [구문 불확실]로 남겼다.</w:t>
      </w:r>
    </w:p>
    <w:p>
      <w:pPr>
        <w:pStyle w:val="Heading2"/>
      </w:pPr>
      <w:r>
        <w:t>문단 0948  ·  [1061c20]</w:t>
      </w:r>
    </w:p>
    <w:p>
      <w:pPr/>
      <w:r>
        <w:rPr>
          <w:b/>
        </w:rPr>
        <w:t>원문</w:t>
      </w:r>
    </w:p>
    <w:p>
      <w:pPr>
        <w:pStyle w:val="SourceText"/>
      </w:pPr>
      <w:r>
        <w:t>[1061c20] 經。一剎那心(至)圓滿證故。</w:t>
      </w:r>
    </w:p>
    <w:p>
      <w:pPr/>
      <w:r>
        <w:rPr>
          <w:b/>
        </w:rPr>
        <w:t>한국어 직역</w:t>
      </w:r>
    </w:p>
    <w:p>
      <w:pPr>
        <w:pStyle w:val="TranslationText"/>
      </w:pPr>
      <w:r>
        <w:t>경. 한 찰나의 마음은 … 원만히 증득하기 때문이다.</w:t>
      </w:r>
    </w:p>
    <w:p>
      <w:pPr>
        <w:pStyle w:val="Heading2"/>
      </w:pPr>
      <w:r>
        <w:t>문단 0949  ·  [1061c20]</w:t>
      </w:r>
    </w:p>
    <w:p>
      <w:pPr/>
      <w:r>
        <w:rPr>
          <w:b/>
        </w:rPr>
        <w:t>원문</w:t>
      </w:r>
    </w:p>
    <w:p>
      <w:pPr>
        <w:pStyle w:val="SourceText"/>
      </w:pPr>
      <w:r>
        <w:t>[1061c20] 贊曰。一念之心能達真俗。理事諸法。窮盡無餘。由一切智及一切種智。圓滿證故。一切智者。無分別智。能達真如。種智者。後得智。能了俗事。一念雙行。能了理事。非如二乘相續方知。二合為名。名一切智智。此三十二。於中二十二種。明因菩提及[17]佛侶菩提。次二是境菩提。次二是性菩提。後之六種。明用菩提。因中分三。初十自利。次八利他。後四通二。隨修唯位亦可知也。</w:t>
      </w:r>
    </w:p>
    <w:p>
      <w:pPr/>
      <w:r>
        <w:rPr>
          <w:b/>
        </w:rPr>
        <w:t>한국어 직역</w:t>
      </w:r>
    </w:p>
    <w:p>
      <w:pPr>
        <w:pStyle w:val="TranslationText"/>
      </w:pPr>
      <w:r>
        <w:t>찬하여 말한다. 한 생각의 마음으로 진제와 속제를 통달하고, 이와 사의 모든 법을 남김없이 끝까지 안다. 일체지와 일체종지로 말미암아 원만히 증득하기 때문이다. 일체지란 무분별지이다. 진여를 통달할 수 있다. 종지란 후득지이다. 속제의 일을 알 수 있다. 한 생각에 둘을 함께 행하여 이와 사를 모두 알 수 있다. 이승이 상속하여야 비로소 아는 것과 같지 않다. 둘을 합하여 이름을 삼아 일체지지라 이름한다. 이 서른두 가지 가운데 스물두 가지는 인보리와 불반려보리를 밝힌다. 다음 둘은 경계보리이고, 다음 둘은 성보리이며, 뒤의 여섯 종류는 용보리를 밝힌다. 인 가운데 셋으로 나눈다. 처음 열은 자리이고, 다음 여덟은 이타이며, 뒤의 넷은 둘에 통한다. 닦는 바의 지위에 따라 또한 알 수 있다.</w:t>
      </w:r>
    </w:p>
    <w:p>
      <w:pPr>
        <w:pStyle w:val="EditorialNote"/>
      </w:pPr>
      <w:r>
        <w:t>교감·번역 메모 | 희귀 용례 또는 교학 용어의 확정을 위해 [용어 검토]가 유익하다.</w:t>
      </w:r>
    </w:p>
    <w:p>
      <w:pPr>
        <w:pStyle w:val="Heading2"/>
      </w:pPr>
      <w:r>
        <w:t>문단 0950  ·  [1062a01]</w:t>
      </w:r>
    </w:p>
    <w:p>
      <w:pPr/>
      <w:r>
        <w:rPr>
          <w:b/>
        </w:rPr>
        <w:t>원문</w:t>
      </w:r>
    </w:p>
    <w:p>
      <w:pPr>
        <w:pStyle w:val="SourceText"/>
      </w:pPr>
      <w:r>
        <w:t>[1062a01] 經。如是善男子(至)供養如來。</w:t>
      </w:r>
    </w:p>
    <w:p>
      <w:pPr/>
      <w:r>
        <w:rPr>
          <w:b/>
        </w:rPr>
        <w:t>한국어 직역</w:t>
      </w:r>
    </w:p>
    <w:p>
      <w:pPr>
        <w:pStyle w:val="TranslationText"/>
      </w:pPr>
      <w:r>
        <w:t>경. 이와 같으니 선남자여 … 여래를 공양한다.</w:t>
      </w:r>
    </w:p>
    <w:p>
      <w:pPr>
        <w:pStyle w:val="Heading2"/>
      </w:pPr>
      <w:r>
        <w:t>문단 0951  ·  [1062a01]</w:t>
      </w:r>
    </w:p>
    <w:p>
      <w:pPr/>
      <w:r>
        <w:rPr>
          <w:b/>
        </w:rPr>
        <w:t>원문</w:t>
      </w:r>
    </w:p>
    <w:p>
      <w:pPr>
        <w:pStyle w:val="SourceText"/>
      </w:pPr>
      <w:r>
        <w:t>[1062a01] 贊曰。下第二結成舉措皆是菩提。有二。初牒前後結成。此初文也。真實發趣。前三十二種中牒初四。波羅[1]密多牒次六。成就有情牒次八。一切善根牒次二。攝受正法牒次六。供養如來牒後六。所作[2]既周。名供養[＊]說。如前已釋。此所由[＊]說。此等具足能行證故名相應。相應者。不相離互隨順能行能證和合之義。舊經唯二。若應諸波羅[＊]密。及教化眾生。無餘四牒。意說修行不過二門。一自利波羅[＊]密多。二利他教化眾生。故不牒餘。新文具矣。</w:t>
      </w:r>
    </w:p>
    <w:p>
      <w:pPr/>
      <w:r>
        <w:rPr>
          <w:b/>
        </w:rPr>
        <w:t>한국어 직역</w:t>
      </w:r>
    </w:p>
    <w:p>
      <w:pPr>
        <w:pStyle w:val="TranslationText"/>
      </w:pPr>
      <w:r>
        <w:t>찬하여 말한다. 아래 둘째는 결론지어 모든 거동이 다 보리임을 이룬다. 둘이 있다. 처음은 앞을 들어 뒤에서 결론짓는다. 이는 그 첫째 문장이다. 진실발취는 앞의 서른두 종류 가운데 처음 넷을 다시 든 것이다. 바라밀다는 다음 여섯을 다시 든 것이고, 유정을 성취시키는 것은 다음 여덟을 다시 든 것이며, 일체 선근은 다음 둘을 다시 든 것이고, 정법을 섭수함은 다음 여섯을 다시 든 것이며, 여래를 공양함은 뒤의 여섯을 다시 든 것이다. 행하는 바가 이미 두루 갖추어졌으므로 공양이라 이름하여 설한다. 앞에서 이미 풀이한 것과 같다. 이는 그 까닭을 설한 것이다. 이들을 갖추어 능히 행하고 증득할 수 있으므로 ‘상응’이라 이름한다. 상응이란 서로 떠나지 않고 서로 수순하여 능히 행하고 능히 증득하며 화합한다는 뜻이다. 옛 경에서는 오직 둘만 있었다. 곧 모든 바라밀에 상응하는 것과 중생을 교화하는 것이다. 나머지 네 가지를 다시 들지 않았다. 뜻은 수행이 두 문을 넘지 않음을 말한 것이다. 첫째는 자리인 바라밀다이고, 둘째는 이타인 중생 교화이다. 그러므로 나머지를 다시 들지 않았다. 새 번역은 갖추어져 있다.</w:t>
      </w:r>
    </w:p>
    <w:p>
      <w:pPr>
        <w:pStyle w:val="EditorialNote"/>
      </w:pPr>
      <w:r>
        <w:t>교감·번역 메모 | 일부 문구는 현 원문만으로 단일 해석을 확정하기 어려워 [구문 불확실]로 남겼다.</w:t>
      </w:r>
    </w:p>
    <w:p>
      <w:pPr>
        <w:pStyle w:val="Heading2"/>
      </w:pPr>
      <w:r>
        <w:t>문단 0952  ·  [1062a12]</w:t>
      </w:r>
    </w:p>
    <w:p>
      <w:pPr/>
      <w:r>
        <w:rPr>
          <w:b/>
        </w:rPr>
        <w:t>원문</w:t>
      </w:r>
    </w:p>
    <w:p>
      <w:pPr>
        <w:pStyle w:val="SourceText"/>
      </w:pPr>
      <w:r>
        <w:t>[1062a12] 經。[3]所有所作(至)諸佛妙法。</w:t>
      </w:r>
    </w:p>
    <w:p>
      <w:pPr/>
      <w:r>
        <w:rPr>
          <w:b/>
        </w:rPr>
        <w:t>한국어 직역</w:t>
      </w:r>
    </w:p>
    <w:p>
      <w:pPr>
        <w:pStyle w:val="TranslationText"/>
      </w:pPr>
      <w:r>
        <w:t>경. 모든 행하는 바는 … 모든 부처의 묘법이다.</w:t>
      </w:r>
    </w:p>
    <w:p>
      <w:pPr>
        <w:pStyle w:val="Heading2"/>
      </w:pPr>
      <w:r>
        <w:t>문단 0953  ·  [1062a12]</w:t>
      </w:r>
    </w:p>
    <w:p>
      <w:pPr/>
      <w:r>
        <w:rPr>
          <w:b/>
        </w:rPr>
        <w:t>원문</w:t>
      </w:r>
    </w:p>
    <w:p>
      <w:pPr>
        <w:pStyle w:val="SourceText"/>
      </w:pPr>
      <w:r>
        <w:t>[1062a12] 贊曰。此結成也。略有三種。由此前說六義相應。諸有所作。若往若來。若進若止。舉足下足。一者。一切皆從妙菩提來。一切不離善妙慧故。二者。一切諸佛法來。一切佛法皆現行故。三者。恒常安住諸佛妙法。身語意業。常處佛法。故名安住。舊文唯二。從道場來。[4]往於佛法。無此第二從佛法來。意說道場即佛法故。</w:t>
      </w:r>
    </w:p>
    <w:p>
      <w:pPr/>
      <w:r>
        <w:rPr>
          <w:b/>
        </w:rPr>
        <w:t>한국어 직역</w:t>
      </w:r>
    </w:p>
    <w:p>
      <w:pPr>
        <w:pStyle w:val="TranslationText"/>
      </w:pPr>
      <w:r>
        <w:t>찬하여 말한다. 이는 결론지어 이룬 것이다. 간략히 세 종류가 있다. 앞에서 설한 여섯 뜻과 상응함으로 말미암아 행하는 모든 것, 가거나 오거나, 나아가거나 멈추거나, 발을 들고 내리는 것이 첫째로, 일체가 모두 묘보리로부터 온다. 일체가 선묘한 지혜를 떠나지 않기 때문이다. 둘째로, 일체가 모든 불법으로부터 온다. 일체 불법이 모두 현행하기 때문이다. 셋째로, 항상 모든 부처의 묘법에 안주한다. 신·어·의업이 항상 불법에 처하므로 안주라 이름한다. 옛 문장에는 오직 둘뿐이다. 도량으로부터 오고, 불법으로 간다는 것이다. 둘째인 ‘불법으로부터 온다’는 것은 없다. 뜻은 도량이 곧 불법임을 말한 것이다.</w:t>
      </w:r>
    </w:p>
    <w:p>
      <w:pPr>
        <w:pStyle w:val="Heading2"/>
      </w:pPr>
      <w:r>
        <w:t>문단 0954  ·  [1062a20]</w:t>
      </w:r>
    </w:p>
    <w:p>
      <w:pPr/>
      <w:r>
        <w:rPr>
          <w:b/>
        </w:rPr>
        <w:t>원문</w:t>
      </w:r>
    </w:p>
    <w:p>
      <w:pPr>
        <w:pStyle w:val="SourceText"/>
      </w:pPr>
      <w:r>
        <w:t>[1062a20] 經。世尊(至)正等覺心。</w:t>
      </w:r>
    </w:p>
    <w:p>
      <w:pPr/>
      <w:r>
        <w:rPr>
          <w:b/>
        </w:rPr>
        <w:t>한국어 직역</w:t>
      </w:r>
    </w:p>
    <w:p>
      <w:pPr>
        <w:pStyle w:val="TranslationText"/>
      </w:pPr>
      <w:r>
        <w:t>경. 세존이시여 … 정등각의 마음을 내었다.</w:t>
      </w:r>
    </w:p>
    <w:p>
      <w:pPr>
        <w:pStyle w:val="Heading2"/>
      </w:pPr>
      <w:r>
        <w:t>문단 0955  ·  [1062a20]</w:t>
      </w:r>
    </w:p>
    <w:p>
      <w:pPr/>
      <w:r>
        <w:rPr>
          <w:b/>
        </w:rPr>
        <w:t>원문</w:t>
      </w:r>
    </w:p>
    <w:p>
      <w:pPr>
        <w:pStyle w:val="SourceText"/>
      </w:pPr>
      <w:r>
        <w:t>[1062a20] 贊曰。五結成益。</w:t>
      </w:r>
    </w:p>
    <w:p>
      <w:pPr/>
      <w:r>
        <w:rPr>
          <w:b/>
        </w:rPr>
        <w:t>한국어 직역</w:t>
      </w:r>
    </w:p>
    <w:p>
      <w:pPr>
        <w:pStyle w:val="TranslationText"/>
      </w:pPr>
      <w:r>
        <w:t>찬하여 말한다. 다섯째로 결론지어 이익을 이룬다.</w:t>
      </w:r>
    </w:p>
    <w:p>
      <w:pPr>
        <w:pStyle w:val="Heading2"/>
      </w:pPr>
      <w:r>
        <w:t>문단 0956  ·  [1062a21]</w:t>
      </w:r>
    </w:p>
    <w:p>
      <w:pPr/>
      <w:r>
        <w:rPr>
          <w:b/>
        </w:rPr>
        <w:t>원문</w:t>
      </w:r>
    </w:p>
    <w:p>
      <w:pPr>
        <w:pStyle w:val="SourceText"/>
      </w:pPr>
      <w:r>
        <w:t>[1062a21] 經。時我默然(至)詣彼問疾。</w:t>
      </w:r>
    </w:p>
    <w:p>
      <w:pPr/>
      <w:r>
        <w:rPr>
          <w:b/>
        </w:rPr>
        <w:t>한국어 직역</w:t>
      </w:r>
    </w:p>
    <w:p>
      <w:pPr>
        <w:pStyle w:val="TranslationText"/>
      </w:pPr>
      <w:r>
        <w:t>경. 그때 나는 잠자코 … 그에게 가서 병을 문안하였다.</w:t>
      </w:r>
    </w:p>
    <w:p>
      <w:pPr>
        <w:pStyle w:val="Heading2"/>
      </w:pPr>
      <w:r>
        <w:t>문단 0957  ·  [1062a21]</w:t>
      </w:r>
    </w:p>
    <w:p>
      <w:pPr/>
      <w:r>
        <w:rPr>
          <w:b/>
        </w:rPr>
        <w:t>원문</w:t>
      </w:r>
    </w:p>
    <w:p>
      <w:pPr>
        <w:pStyle w:val="SourceText"/>
      </w:pPr>
      <w:r>
        <w:t>[1062a21] 贊曰。結答詞由卑躬諸退。</w:t>
      </w:r>
    </w:p>
    <w:p>
      <w:pPr/>
      <w:r>
        <w:rPr>
          <w:b/>
        </w:rPr>
        <w:t>한국어 직역</w:t>
      </w:r>
    </w:p>
    <w:p>
      <w:pPr>
        <w:pStyle w:val="TranslationText"/>
      </w:pPr>
      <w:r>
        <w:t>찬하여 말한다. 대답을 맺는 말의 까닭을 결론지어 겸손히 물러난 것이다.</w:t>
      </w:r>
    </w:p>
    <w:p>
      <w:pPr>
        <w:pStyle w:val="Heading2"/>
      </w:pPr>
      <w:r>
        <w:t>문단 0958  ·  [1062a23]</w:t>
      </w:r>
    </w:p>
    <w:p>
      <w:pPr/>
      <w:r>
        <w:rPr>
          <w:b/>
        </w:rPr>
        <w:t>원문</w:t>
      </w:r>
    </w:p>
    <w:p>
      <w:pPr>
        <w:pStyle w:val="SourceText"/>
      </w:pPr>
      <w:r>
        <w:t>[1062a23] 經。爾時世尊(至)問安其疾。</w:t>
      </w:r>
    </w:p>
    <w:p>
      <w:pPr/>
      <w:r>
        <w:rPr>
          <w:b/>
        </w:rPr>
        <w:t>한국어 직역</w:t>
      </w:r>
    </w:p>
    <w:p>
      <w:pPr>
        <w:pStyle w:val="TranslationText"/>
      </w:pPr>
      <w:r>
        <w:t>경. 그때 세존께서 … 그 병을 문안하게 하셨다.</w:t>
      </w:r>
    </w:p>
    <w:p>
      <w:pPr>
        <w:pStyle w:val="Heading2"/>
      </w:pPr>
      <w:r>
        <w:t>문단 0959  ·  [1062a23]</w:t>
      </w:r>
    </w:p>
    <w:p>
      <w:pPr/>
      <w:r>
        <w:rPr>
          <w:b/>
        </w:rPr>
        <w:t>원문</w:t>
      </w:r>
    </w:p>
    <w:p>
      <w:pPr>
        <w:pStyle w:val="SourceText"/>
      </w:pPr>
      <w:r>
        <w:t>[1062a23] 贊曰。下命持世有二。初命。後詞。此命也。</w:t>
      </w:r>
    </w:p>
    <w:p>
      <w:pPr/>
      <w:r>
        <w:rPr>
          <w:b/>
        </w:rPr>
        <w:t>한국어 직역</w:t>
      </w:r>
    </w:p>
    <w:p>
      <w:pPr>
        <w:pStyle w:val="TranslationText"/>
      </w:pPr>
      <w:r>
        <w:t>찬하여 말한다. 아래에서 지세에게 명하는 데 둘이 있다. 처음은 명하는 것이고, 뒤는 사양하는 것이다. 이는 명하는 대목이다.</w:t>
      </w:r>
    </w:p>
    <w:p>
      <w:pPr>
        <w:pStyle w:val="Heading2"/>
      </w:pPr>
      <w:r>
        <w:t>문단 0960  ·  [1062a25]</w:t>
      </w:r>
    </w:p>
    <w:p>
      <w:pPr/>
      <w:r>
        <w:rPr>
          <w:b/>
        </w:rPr>
        <w:t>원문</w:t>
      </w:r>
    </w:p>
    <w:p>
      <w:pPr>
        <w:pStyle w:val="SourceText"/>
      </w:pPr>
      <w:r>
        <w:t>[1062a25] 經。持世菩薩(至)詣彼問疾。</w:t>
      </w:r>
    </w:p>
    <w:p>
      <w:pPr/>
      <w:r>
        <w:rPr>
          <w:b/>
        </w:rPr>
        <w:t>한국어 직역</w:t>
      </w:r>
    </w:p>
    <w:p>
      <w:pPr>
        <w:pStyle w:val="TranslationText"/>
      </w:pPr>
      <w:r>
        <w:t>경. 지세보살이 … 그에게 가서 병을 문안하였다.</w:t>
      </w:r>
    </w:p>
    <w:p>
      <w:pPr>
        <w:pStyle w:val="Heading2"/>
      </w:pPr>
      <w:r>
        <w:t>문단 0961  ·  [1062a25]</w:t>
      </w:r>
    </w:p>
    <w:p>
      <w:pPr/>
      <w:r>
        <w:rPr>
          <w:b/>
        </w:rPr>
        <w:t>원문</w:t>
      </w:r>
    </w:p>
    <w:p>
      <w:pPr>
        <w:pStyle w:val="SourceText"/>
      </w:pPr>
      <w:r>
        <w:t>[1062a25] 贊曰。下[＊]辭有三。此總陳道屈。不識魔相。為魔所嬈。彼示魔相。故[＊]辭不堪。</w:t>
      </w:r>
    </w:p>
    <w:p>
      <w:pPr/>
      <w:r>
        <w:rPr>
          <w:b/>
        </w:rPr>
        <w:t>한국어 직역</w:t>
      </w:r>
    </w:p>
    <w:p>
      <w:pPr>
        <w:pStyle w:val="TranslationText"/>
      </w:pPr>
      <w:r>
        <w:t>찬하여 말한다. 아래의 사양에는 셋이 있다. 이는 총괄하여 도가 굽혀졌음을 진술한 것이다. 마의 모습을 알지 못하여 마에게 희롱당하였다. 그가 마의 모습을 보여 주었으므로, 그래서 감당하지 못한다고 사양한 것이다.</w:t>
      </w:r>
    </w:p>
    <w:p>
      <w:pPr>
        <w:pStyle w:val="Heading2"/>
      </w:pPr>
      <w:r>
        <w:t>문단 0962  ·  [1062a28]</w:t>
      </w:r>
    </w:p>
    <w:p>
      <w:pPr/>
      <w:r>
        <w:rPr>
          <w:b/>
        </w:rPr>
        <w:t>원문</w:t>
      </w:r>
    </w:p>
    <w:p>
      <w:pPr>
        <w:pStyle w:val="SourceText"/>
      </w:pPr>
      <w:r>
        <w:t>[1062a28] 經。所以者何(至)在自住處。</w:t>
      </w:r>
    </w:p>
    <w:p>
      <w:pPr/>
      <w:r>
        <w:rPr>
          <w:b/>
        </w:rPr>
        <w:t>한국어 직역</w:t>
      </w:r>
    </w:p>
    <w:p>
      <w:pPr>
        <w:pStyle w:val="TranslationText"/>
      </w:pPr>
      <w:r>
        <w:t>경. 무슨 까닭인가 … 자신의 거처에 있었다.</w:t>
      </w:r>
    </w:p>
    <w:p>
      <w:pPr>
        <w:pStyle w:val="Heading2"/>
      </w:pPr>
      <w:r>
        <w:t>문단 0963  ·  [1062a28]</w:t>
      </w:r>
    </w:p>
    <w:p>
      <w:pPr/>
      <w:r>
        <w:rPr>
          <w:b/>
        </w:rPr>
        <w:t>원문</w:t>
      </w:r>
    </w:p>
    <w:p>
      <w:pPr>
        <w:pStyle w:val="SourceText"/>
      </w:pPr>
      <w:r>
        <w:t>[1062a28] 贊曰。下別顯理窮。初徵。後顯。顯中有二。初陳己事。後顯他詞。己事有五。一明己昔住。二魔來敬立。三不識勸之。四為魔試嬈。五顯己不受。此徵及明己昔住。</w:t>
      </w:r>
    </w:p>
    <w:p>
      <w:pPr/>
      <w:r>
        <w:rPr>
          <w:b/>
        </w:rPr>
        <w:t>한국어 직역</w:t>
      </w:r>
    </w:p>
    <w:p>
      <w:pPr>
        <w:pStyle w:val="TranslationText"/>
      </w:pPr>
      <w:r>
        <w:t>찬하여 말한다. 아래에서는 이치가 궁했음을 따로 드러낸다. 처음은 묻는 것이고, 뒤는 드러내는 것이다. 드러내는 가운데 둘이 있다. 처음은 자신의 일을 진술하고, 뒤는 다른 이의 말을 드러낸다. 자신의 일에는 다섯이 있다. 첫째는 자신이 예전에 머문 것을 밝히고, 둘째는 마가 와서 공경하며 선 것을 밝히고, 셋째는 알지 못한 채 그에게 권한 것이고, 넷째는 마가 시험하여 희롱한 것이며, 다섯째는 자신이 받지 않은 것을 드러낸다. 이는 물음과 자신이 예전에 머문 것을 밝힌 것이다.</w:t>
      </w:r>
    </w:p>
    <w:p>
      <w:pPr>
        <w:pStyle w:val="Heading2"/>
      </w:pPr>
      <w:r>
        <w:t>문단 0964  ·  [1062b04]</w:t>
      </w:r>
    </w:p>
    <w:p>
      <w:pPr/>
      <w:r>
        <w:rPr>
          <w:b/>
        </w:rPr>
        <w:t>원문</w:t>
      </w:r>
    </w:p>
    <w:p>
      <w:pPr>
        <w:pStyle w:val="SourceText"/>
      </w:pPr>
      <w:r>
        <w:t>[1062b04] 經。時惡魔怨(至)在一面立。</w:t>
      </w:r>
    </w:p>
    <w:p>
      <w:pPr/>
      <w:r>
        <w:rPr>
          <w:b/>
        </w:rPr>
        <w:t>한국어 직역</w:t>
      </w:r>
    </w:p>
    <w:p>
      <w:pPr>
        <w:pStyle w:val="TranslationText"/>
      </w:pPr>
      <w:r>
        <w:t>경. 그때 악마원수가 … 한쪽에 서 있었다.</w:t>
      </w:r>
    </w:p>
    <w:p>
      <w:pPr>
        <w:pStyle w:val="Heading2"/>
      </w:pPr>
      <w:r>
        <w:t>문단 0965  ·  [1062b04]</w:t>
      </w:r>
    </w:p>
    <w:p>
      <w:pPr/>
      <w:r>
        <w:rPr>
          <w:b/>
        </w:rPr>
        <w:t>원문</w:t>
      </w:r>
    </w:p>
    <w:p>
      <w:pPr>
        <w:pStyle w:val="SourceText"/>
      </w:pPr>
      <w:r>
        <w:t>[1062b04] 贊曰。二魔來敬立。魔及從者萬二千天女。鼓樂弦歌。稽首供養。恭敬而立。</w:t>
      </w:r>
    </w:p>
    <w:p>
      <w:pPr/>
      <w:r>
        <w:rPr>
          <w:b/>
        </w:rPr>
        <w:t>한국어 직역</w:t>
      </w:r>
    </w:p>
    <w:p>
      <w:pPr>
        <w:pStyle w:val="TranslationText"/>
      </w:pPr>
      <w:r>
        <w:t>찬하여 말한다. 둘째로 마가 와서 공경하며 선 것이다. 마와 그를 따르는 일만 이천 천녀가 북을 치고 음악을 연주하며 노래하고 머리를 조아려 공양하고 공경하면서 서 있었다.</w:t>
      </w:r>
    </w:p>
    <w:p>
      <w:pPr>
        <w:pStyle w:val="Heading2"/>
      </w:pPr>
      <w:r>
        <w:t>문단 0966  ·  [1062b07]</w:t>
      </w:r>
    </w:p>
    <w:p>
      <w:pPr/>
      <w:r>
        <w:rPr>
          <w:b/>
        </w:rPr>
        <w:t>원문</w:t>
      </w:r>
    </w:p>
    <w:p>
      <w:pPr>
        <w:pStyle w:val="SourceText"/>
      </w:pPr>
      <w:r>
        <w:t>[1062b07] 經。我時意謂(至)不當自恣。</w:t>
      </w:r>
    </w:p>
    <w:p>
      <w:pPr/>
      <w:r>
        <w:rPr>
          <w:b/>
        </w:rPr>
        <w:t>한국어 직역</w:t>
      </w:r>
    </w:p>
    <w:p>
      <w:pPr>
        <w:pStyle w:val="TranslationText"/>
      </w:pPr>
      <w:r>
        <w:t>경. 나는 그때 마음속으로 … 스스로 방자해서는 안 된다.</w:t>
      </w:r>
    </w:p>
    <w:p>
      <w:pPr>
        <w:pStyle w:val="Heading2"/>
      </w:pPr>
      <w:r>
        <w:t>문단 0967  ·  [1062b07]</w:t>
      </w:r>
    </w:p>
    <w:p>
      <w:pPr/>
      <w:r>
        <w:rPr>
          <w:b/>
        </w:rPr>
        <w:t>원문</w:t>
      </w:r>
    </w:p>
    <w:p>
      <w:pPr>
        <w:pStyle w:val="SourceText"/>
      </w:pPr>
      <w:r>
        <w:t>[1062b07] 贊曰。三不識勸之。初總勸。後別勸。此初也。忉利天[5]生。姓釋迦。號帝釋。名憍尸迦。憍尸迦者。此云繭兒。前身之名。佛常呼之。故今亦言善來[6]愊尸迦也。說此本緣。如勝鬘疏。福德雖有。汝不應當而多恣逸作此倡遊。</w:t>
      </w:r>
    </w:p>
    <w:p>
      <w:pPr/>
      <w:r>
        <w:rPr>
          <w:b/>
        </w:rPr>
        <w:t>한국어 직역</w:t>
      </w:r>
    </w:p>
    <w:p>
      <w:pPr>
        <w:pStyle w:val="TranslationText"/>
      </w:pPr>
      <w:r>
        <w:t>찬하여 말한다. 셋째로 알지 못하고 그에게 권한 것이다. 처음은 총괄하여 권하고, 뒤는 따로 권한다. 이는 첫째이다. 도리천에 태어나고 성은 석가이며 제석이라 부르고 이름은 교시가이다. 교시가란 여기 말로는 ‘고치의 아이’이다. 전생의 이름이다. 부처께서 늘 그렇게 불렀기 때문에 지금도 또한 ‘잘 왔도다 복시가여’라고 말한 것이다. 이 본연을 설한 것은 『승만경소』와 같다. 복덕이 비록 있으나 너는 이처럼 지나치게 방일하여 놀이해서는 안 된다.</w:t>
      </w:r>
    </w:p>
    <w:p>
      <w:pPr>
        <w:pStyle w:val="EditorialNote"/>
      </w:pPr>
      <w:r>
        <w:t>교감·번역 메모 | 일부 자형은 현 저본만으로 확정하기 어려워 [판독 불확실]로 남겼다.</w:t>
      </w:r>
    </w:p>
    <w:p>
      <w:pPr>
        <w:pStyle w:val="Heading2"/>
      </w:pPr>
      <w:r>
        <w:t>문단 0968  ·  [1062b13]</w:t>
      </w:r>
    </w:p>
    <w:p>
      <w:pPr/>
      <w:r>
        <w:rPr>
          <w:b/>
        </w:rPr>
        <w:t>원문</w:t>
      </w:r>
    </w:p>
    <w:p>
      <w:pPr>
        <w:pStyle w:val="SourceText"/>
      </w:pPr>
      <w:r>
        <w:t>[1062b13] 經。當勤觀察(至)證堅實法。</w:t>
      </w:r>
    </w:p>
    <w:p>
      <w:pPr/>
      <w:r>
        <w:rPr>
          <w:b/>
        </w:rPr>
        <w:t>한국어 직역</w:t>
      </w:r>
    </w:p>
    <w:p>
      <w:pPr>
        <w:pStyle w:val="TranslationText"/>
      </w:pPr>
      <w:r>
        <w:t>경. 마땅히 부지런히 관찰하여 … 견실한 법을 증득하라.</w:t>
      </w:r>
    </w:p>
    <w:p>
      <w:pPr>
        <w:pStyle w:val="Heading2"/>
      </w:pPr>
      <w:r>
        <w:t>문단 0969  ·  [1062b13]</w:t>
      </w:r>
    </w:p>
    <w:p>
      <w:pPr/>
      <w:r>
        <w:rPr>
          <w:b/>
        </w:rPr>
        <w:t>원문</w:t>
      </w:r>
    </w:p>
    <w:p>
      <w:pPr>
        <w:pStyle w:val="SourceText"/>
      </w:pPr>
      <w:r>
        <w:t>[1062b13] 贊曰。此別勸也。欲謂五欲。此之戲樂。皆悉無常。於身命財三。當勤修習。捨不堅者。證取法身慧命。聖法財寶三堅實者也。</w:t>
      </w:r>
    </w:p>
    <w:p>
      <w:pPr/>
      <w:r>
        <w:rPr>
          <w:b/>
        </w:rPr>
        <w:t>한국어 직역</w:t>
      </w:r>
    </w:p>
    <w:p>
      <w:pPr>
        <w:pStyle w:val="TranslationText"/>
      </w:pPr>
      <w:r>
        <w:t>찬하여 말한다. 이는 따로 권한 것이다. 욕은 오욕을 말한다. 이러한 유희와 즐거움은 모두 무상하다. 몸·목숨·재물 세 가지에 대하여 마땅히 부지런히 닦고 익혀, 견고하지 않은 것을 버리고 법신과 혜명을 증득하고 취하며, 성법의 재보라는 세 가지 견실한 것을 증득해야 한다.</w:t>
      </w:r>
    </w:p>
    <w:p>
      <w:pPr>
        <w:pStyle w:val="Heading2"/>
      </w:pPr>
      <w:r>
        <w:t>문단 0970  ·  [1062b17]</w:t>
      </w:r>
    </w:p>
    <w:p>
      <w:pPr/>
      <w:r>
        <w:rPr>
          <w:b/>
        </w:rPr>
        <w:t>원문</w:t>
      </w:r>
    </w:p>
    <w:p>
      <w:pPr>
        <w:pStyle w:val="SourceText"/>
      </w:pPr>
      <w:r>
        <w:t>[1062b17] 經。即語我言(至)以[7]修供侍。</w:t>
      </w:r>
    </w:p>
    <w:p>
      <w:pPr/>
      <w:r>
        <w:rPr>
          <w:b/>
        </w:rPr>
        <w:t>한국어 직역</w:t>
      </w:r>
    </w:p>
    <w:p>
      <w:pPr>
        <w:pStyle w:val="TranslationText"/>
      </w:pPr>
      <w:r>
        <w:t>경. 곧 나에게 말하기를 … 공양 시봉을 닦게 하겠다.</w:t>
      </w:r>
    </w:p>
    <w:p>
      <w:pPr>
        <w:pStyle w:val="Heading2"/>
      </w:pPr>
      <w:r>
        <w:t>문단 0971  ·  [1062b17]</w:t>
      </w:r>
    </w:p>
    <w:p>
      <w:pPr/>
      <w:r>
        <w:rPr>
          <w:b/>
        </w:rPr>
        <w:t>원문</w:t>
      </w:r>
    </w:p>
    <w:p>
      <w:pPr>
        <w:pStyle w:val="SourceText"/>
      </w:pPr>
      <w:r>
        <w:t>[1062b17] 贊曰。四為魔試嬈。呼持世為大士正士。合名大正士。[＊]修辨供侍。故以女施。而惑嬈之。</w:t>
      </w:r>
    </w:p>
    <w:p>
      <w:pPr/>
      <w:r>
        <w:rPr>
          <w:b/>
        </w:rPr>
        <w:t>한국어 직역</w:t>
      </w:r>
    </w:p>
    <w:p>
      <w:pPr>
        <w:pStyle w:val="TranslationText"/>
      </w:pPr>
      <w:r>
        <w:t>찬하여 말한다. 넷째로 마가 시험하여 희롱한 것이다. 지세를 대사·정사라 불러 합하여 대정사라 이름하였다. 공양 시봉을 갖추어 닦게 하려고 그러므로 여자를 보시하여 그를 미혹하고 희롱한 것이다.</w:t>
      </w:r>
    </w:p>
    <w:p>
      <w:pPr>
        <w:pStyle w:val="EditorialNote"/>
      </w:pPr>
      <w:r>
        <w:t>교감·번역 메모 | 일부 문구는 현 원문만으로 단일 해석을 확정하기 어려워 [구문 불확실]로 남겼다.</w:t>
      </w:r>
    </w:p>
    <w:p>
      <w:pPr>
        <w:pStyle w:val="Heading2"/>
      </w:pPr>
      <w:r>
        <w:t>문단 0972  ·  [1062b20]</w:t>
      </w:r>
    </w:p>
    <w:p>
      <w:pPr/>
      <w:r>
        <w:rPr>
          <w:b/>
        </w:rPr>
        <w:t>원문</w:t>
      </w:r>
    </w:p>
    <w:p>
      <w:pPr>
        <w:pStyle w:val="SourceText"/>
      </w:pPr>
      <w:r>
        <w:t>[1062b20] 經。我即答言(至)此非我[8]宣。</w:t>
      </w:r>
    </w:p>
    <w:p>
      <w:pPr/>
      <w:r>
        <w:rPr>
          <w:b/>
        </w:rPr>
        <w:t>한국어 직역</w:t>
      </w:r>
    </w:p>
    <w:p>
      <w:pPr>
        <w:pStyle w:val="TranslationText"/>
      </w:pPr>
      <w:r>
        <w:t>경. 나는 곧 답하기를 … 이는 내가 허락할 바가 아니다.</w:t>
      </w:r>
    </w:p>
    <w:p>
      <w:pPr>
        <w:pStyle w:val="Heading2"/>
      </w:pPr>
      <w:r>
        <w:t>문단 0973  ·  [1062b20]</w:t>
      </w:r>
    </w:p>
    <w:p>
      <w:pPr/>
      <w:r>
        <w:rPr>
          <w:b/>
        </w:rPr>
        <w:t>원문</w:t>
      </w:r>
    </w:p>
    <w:p>
      <w:pPr>
        <w:pStyle w:val="SourceText"/>
      </w:pPr>
      <w:r>
        <w:t>[1062b20] 贊曰。[9]五顯已不受。止者莫也。如世尊說。音樂女色。不以施人。壞淨心故。況以生死極惡非法之物。施我沙門。非我宜也。</w:t>
      </w:r>
    </w:p>
    <w:p>
      <w:pPr/>
      <w:r>
        <w:rPr>
          <w:b/>
        </w:rPr>
        <w:t>한국어 직역</w:t>
      </w:r>
    </w:p>
    <w:p>
      <w:pPr>
        <w:pStyle w:val="TranslationText"/>
      </w:pPr>
      <w:r>
        <w:t>찬하여 말한다. 다섯째로 자신이 받지 않음을 드러낸다. ‘지(止)’는 하지 말라는 뜻이다. 세존께서 설하신 것처럼, 음악과 여색은 남에게 보시하지 않는다. 청정한 마음을 무너뜨리기 때문이다. 하물며 생사의 지극히 악하고 법답지 않은 물건을 나 사문에게 보시하는 것이겠는가. 나에게 마땅하지 않다.</w:t>
      </w:r>
    </w:p>
    <w:p>
      <w:pPr>
        <w:pStyle w:val="Heading2"/>
      </w:pPr>
      <w:r>
        <w:t>문단 0974  ·  [1062b24]</w:t>
      </w:r>
    </w:p>
    <w:p>
      <w:pPr/>
      <w:r>
        <w:rPr>
          <w:b/>
        </w:rPr>
        <w:t>원문</w:t>
      </w:r>
    </w:p>
    <w:p>
      <w:pPr>
        <w:pStyle w:val="SourceText"/>
      </w:pPr>
      <w:r>
        <w:t>[1062b24] 經。所言未訖(至)嬈汝故耳。</w:t>
      </w:r>
    </w:p>
    <w:p>
      <w:pPr/>
      <w:r>
        <w:rPr>
          <w:b/>
        </w:rPr>
        <w:t>한국어 직역</w:t>
      </w:r>
    </w:p>
    <w:p>
      <w:pPr>
        <w:pStyle w:val="TranslationText"/>
      </w:pPr>
      <w:r>
        <w:t>경. 말이 아직 끝나지 않았는데 … 너를 희롱하려 한 것일 뿐이다.</w:t>
      </w:r>
    </w:p>
    <w:p>
      <w:pPr>
        <w:pStyle w:val="Heading2"/>
      </w:pPr>
      <w:r>
        <w:t>문단 0975  ·  [1062b24]</w:t>
      </w:r>
    </w:p>
    <w:p>
      <w:pPr/>
      <w:r>
        <w:rPr>
          <w:b/>
        </w:rPr>
        <w:t>원문</w:t>
      </w:r>
    </w:p>
    <w:p>
      <w:pPr>
        <w:pStyle w:val="SourceText"/>
      </w:pPr>
      <w:r>
        <w:t>[1062b24] 贊曰。下顯他詞有十八。一顯伏魔相。二示從魔乞。三魔驚欲走。四空聲勸之。五魔以女施。六無垢正說。七天女問法。八無垢為陳。九魔[10]嘆還宮。十天女不[11]遂。十一魔轉從乞。十二無垢施之。十三天女請問。十四無垢略答。十五天女復問。十六無垢廣說。十七天女頂禮。十八捨制魔還。或分為二。一釋魔相。二正降魔。此初文也。持世勸化。所言未訖。無垢便釋魔惱。故然嬈惱也。</w:t>
      </w:r>
    </w:p>
    <w:p>
      <w:pPr/>
      <w:r>
        <w:rPr>
          <w:b/>
        </w:rPr>
        <w:t>한국어 직역</w:t>
      </w:r>
    </w:p>
    <w:p>
      <w:pPr>
        <w:pStyle w:val="TranslationText"/>
      </w:pPr>
      <w:r>
        <w:t>찬하여 말한다. 아래에서 다른 이의 말을 드러내는 데 열여덟이 있다. 첫째는 마를 굴복시키는 모습을 드러내고, 둘째는 마에게서 여인을 구하는 것을 보이며, 셋째는 마가 놀라 달아나려는 것이고, 넷째는 허공의 소리가 그에게 권하는 것이며, 다섯째는 마가 여인을 보시하는 것이고, 여섯째는 무구칭이 바르게 설하는 것이며, 일곱째는 천녀가 법을 묻는 것이고, 여덟째는 무구칭이 그들에게 진술하는 것이며, 아홉째는 마가 돌아가자고 재촉하는 것이고, 열째는 천녀가 따르지 않는 것이며, 열한째는 마가 돌이켜 다시 청하는 것이고, 열두째는 무구칭이 그들에게 보시하는 것이며, 열셋째는 천녀가 청하여 묻는 것이고, 열넷째는 무구칭이 간략히 답하는 것이며, 열다섯째는 천녀가 다시 묻는 것이고, 열여섯째는 무구칭이 널리 설하는 것이며, 열일곱째는 천녀가 정례하는 것이고, 열여덟째는 마에 대한 제어를 풀어 돌아가게 하는 것이다. 혹은 둘로 나눈다. 첫째는 마의 모습을 풀이하고, 둘째는 바로 마를 항복시키는 것이다. 이는 첫째 문장이다. 지세가 권하여 교화하는 말이 아직 끝나지 않았는데, 무구칭이 곧 마의 괴롭힘을 풀이하였다. 그러므로 그렇게 희롱하고 괴롭힌 것이다.</w:t>
      </w:r>
    </w:p>
    <w:p>
      <w:pPr>
        <w:pStyle w:val="Heading2"/>
      </w:pPr>
      <w:r>
        <w:t>문단 0976  ·  [1062c05]</w:t>
      </w:r>
    </w:p>
    <w:p>
      <w:pPr/>
      <w:r>
        <w:rPr>
          <w:b/>
        </w:rPr>
        <w:t>원문</w:t>
      </w:r>
    </w:p>
    <w:p>
      <w:pPr>
        <w:pStyle w:val="SourceText"/>
      </w:pPr>
      <w:r>
        <w:t>[1062c05] 經。時無垢稱(至)釋子應受。</w:t>
      </w:r>
    </w:p>
    <w:p>
      <w:pPr/>
      <w:r>
        <w:rPr>
          <w:b/>
        </w:rPr>
        <w:t>한국어 직역</w:t>
      </w:r>
    </w:p>
    <w:p>
      <w:pPr>
        <w:pStyle w:val="TranslationText"/>
      </w:pPr>
      <w:r>
        <w:t>경. 그때 무구칭이 … 석자가 마땅히 받아야 한다.</w:t>
      </w:r>
    </w:p>
    <w:p>
      <w:pPr>
        <w:pStyle w:val="Heading2"/>
      </w:pPr>
      <w:r>
        <w:t>문단 0977  ·  [1062c05]</w:t>
      </w:r>
    </w:p>
    <w:p>
      <w:pPr/>
      <w:r>
        <w:rPr>
          <w:b/>
        </w:rPr>
        <w:t>원문</w:t>
      </w:r>
    </w:p>
    <w:p>
      <w:pPr>
        <w:pStyle w:val="SourceText"/>
      </w:pPr>
      <w:r>
        <w:t>[1062c05] 贊曰。下正降魔有三。初正降魔。二說諸天女。語諸女言下是。三明欲還宮時。惡魔怨告天女曰汝等可來下是。降魔有四。一從乞女。二魔驚走。三空聲告。四魔便施。此初文也。勸不施持世迴以與我。明知持世沙門之儀。顯上無垢稽首所以。</w:t>
      </w:r>
    </w:p>
    <w:p>
      <w:pPr/>
      <w:r>
        <w:rPr>
          <w:b/>
        </w:rPr>
        <w:t>한국어 직역</w:t>
      </w:r>
    </w:p>
    <w:p>
      <w:pPr>
        <w:pStyle w:val="TranslationText"/>
      </w:pPr>
      <w:r>
        <w:t>찬하여 말한다. 아래에서 바로 마를 항복시키는 데 셋이 있다. 처음은 바로 마를 항복시키고, 둘째는 여러 천녀에게 설하며, ‘여러 여인에게 말하였다’ 이하가 그것이다. 셋째는 궁으로 돌아가고자 할 때를 밝힌다. ‘악마원수가 천녀에게 말하기를 너희는 오라’ 이하가 그것이다. 마를 항복시키는 데 넷이 있다. 첫째는 여인을 달라고 청하는 것이고, 둘째는 마가 놀라 달아나는 것이며, 셋째는 허공의 소리가 알리는 것이고, 넷째는 마가 곧 보시하는 것이다. 이는 첫째 문장이다. 지세에게 보시하지 말고 돌이켜 나에게 주라고 권한 것이다. 지세가 사문의 위의를 잘 안다는 것을 밝히고, 위에서 무구칭이 머리를 조아린 까닭을 드러낸다.</w:t>
      </w:r>
    </w:p>
    <w:p>
      <w:pPr>
        <w:pStyle w:val="Heading2"/>
      </w:pPr>
      <w:r>
        <w:t>문단 0978  ·  [1062c11]</w:t>
      </w:r>
    </w:p>
    <w:p>
      <w:pPr/>
      <w:r>
        <w:rPr>
          <w:b/>
        </w:rPr>
        <w:t>원문</w:t>
      </w:r>
    </w:p>
    <w:p>
      <w:pPr>
        <w:pStyle w:val="SourceText"/>
      </w:pPr>
      <w:r>
        <w:t>[1062c11] 經。時惡魔怨(至)將無惱我。</w:t>
      </w:r>
    </w:p>
    <w:p>
      <w:pPr/>
      <w:r>
        <w:rPr>
          <w:b/>
        </w:rPr>
        <w:t>한국어 직역</w:t>
      </w:r>
    </w:p>
    <w:p>
      <w:pPr>
        <w:pStyle w:val="TranslationText"/>
      </w:pPr>
      <w:r>
        <w:t>경. 그때 악마원수가 … 장차 나를 괴롭히려는 것이 아닌가.</w:t>
      </w:r>
    </w:p>
    <w:p>
      <w:pPr>
        <w:pStyle w:val="Heading2"/>
      </w:pPr>
      <w:r>
        <w:t>문단 0979  ·  [1062c11]</w:t>
      </w:r>
    </w:p>
    <w:p>
      <w:pPr/>
      <w:r>
        <w:rPr>
          <w:b/>
        </w:rPr>
        <w:t>원문</w:t>
      </w:r>
    </w:p>
    <w:p>
      <w:pPr>
        <w:pStyle w:val="SourceText"/>
      </w:pPr>
      <w:r>
        <w:t>[1062c11] 贊曰。下明驚走。初驚。後走。此驚也。謂無垢稱將欲惱之。故驚怖也。</w:t>
      </w:r>
    </w:p>
    <w:p>
      <w:pPr/>
      <w:r>
        <w:rPr>
          <w:b/>
        </w:rPr>
        <w:t>한국어 직역</w:t>
      </w:r>
    </w:p>
    <w:p>
      <w:pPr>
        <w:pStyle w:val="TranslationText"/>
      </w:pPr>
      <w:r>
        <w:t>찬하여 말한다. 아래에서 놀라 달아나는 것을 밝힌다. 처음은 놀라는 것이고, 뒤는 달아나는 것이다. 이는 놀라는 대목이다. 무구칭이 장차 자신을 괴롭히려 한다고 여겼기 때문에 놀라고 두려워한 것이다.</w:t>
      </w:r>
    </w:p>
    <w:p>
      <w:pPr>
        <w:pStyle w:val="Heading2"/>
      </w:pPr>
      <w:r>
        <w:t>문단 0980  ·  [1062c14]</w:t>
      </w:r>
    </w:p>
    <w:p>
      <w:pPr/>
      <w:r>
        <w:rPr>
          <w:b/>
        </w:rPr>
        <w:t>원문</w:t>
      </w:r>
    </w:p>
    <w:p>
      <w:pPr>
        <w:pStyle w:val="SourceText"/>
      </w:pPr>
      <w:r>
        <w:t>[1062c14] 經。欲隱形去(至)亦不能去。</w:t>
      </w:r>
    </w:p>
    <w:p>
      <w:pPr/>
      <w:r>
        <w:rPr>
          <w:b/>
        </w:rPr>
        <w:t>한국어 직역</w:t>
      </w:r>
    </w:p>
    <w:p>
      <w:pPr>
        <w:pStyle w:val="TranslationText"/>
      </w:pPr>
      <w:r>
        <w:t>경. 형체를 숨기고 가려 하였으나 … 또한 갈 수 없었다.</w:t>
      </w:r>
    </w:p>
    <w:p>
      <w:pPr>
        <w:pStyle w:val="Heading2"/>
      </w:pPr>
      <w:r>
        <w:t>문단 0981  ·  [1062c14]</w:t>
      </w:r>
    </w:p>
    <w:p>
      <w:pPr/>
      <w:r>
        <w:rPr>
          <w:b/>
        </w:rPr>
        <w:t>원문</w:t>
      </w:r>
    </w:p>
    <w:p>
      <w:pPr>
        <w:pStyle w:val="SourceText"/>
      </w:pPr>
      <w:r>
        <w:t>[1062c14] 贊曰。此明魔走潛形不現。避脫欲行。神力所持。求去不得。</w:t>
      </w:r>
    </w:p>
    <w:p>
      <w:pPr/>
      <w:r>
        <w:rPr>
          <w:b/>
        </w:rPr>
        <w:t>한국어 직역</w:t>
      </w:r>
    </w:p>
    <w:p>
      <w:pPr>
        <w:pStyle w:val="TranslationText"/>
      </w:pPr>
      <w:r>
        <w:t>찬하여 말한다. 이는 마가 달아나며 모습을 감추어 나타나지 않으려 한 것을 밝힌다. 피하여 벗어나 가려 하였으나, 신력에 붙들려 가려고 해도 갈 수 없었다.</w:t>
      </w:r>
    </w:p>
    <w:p>
      <w:pPr>
        <w:pStyle w:val="Heading2"/>
      </w:pPr>
      <w:r>
        <w:t>문단 0982  ·  [1062c16]</w:t>
      </w:r>
    </w:p>
    <w:p>
      <w:pPr/>
      <w:r>
        <w:rPr>
          <w:b/>
        </w:rPr>
        <w:t>원문</w:t>
      </w:r>
    </w:p>
    <w:p>
      <w:pPr>
        <w:pStyle w:val="SourceText"/>
      </w:pPr>
      <w:r>
        <w:t>[1062c16] 經。即聞空[12]中聲(至)自所天宮。</w:t>
      </w:r>
    </w:p>
    <w:p>
      <w:pPr/>
      <w:r>
        <w:rPr>
          <w:b/>
        </w:rPr>
        <w:t>한국어 직역</w:t>
      </w:r>
    </w:p>
    <w:p>
      <w:pPr>
        <w:pStyle w:val="TranslationText"/>
      </w:pPr>
      <w:r>
        <w:t>경. 곧 허공 가운데서 소리를 듣기를 … 자기의 천궁으로 돌아갈 수 있으리라.</w:t>
      </w:r>
    </w:p>
    <w:p>
      <w:pPr>
        <w:pStyle w:val="Heading2"/>
      </w:pPr>
      <w:r>
        <w:t>문단 0983  ·  [1062c16]</w:t>
      </w:r>
    </w:p>
    <w:p>
      <w:pPr/>
      <w:r>
        <w:rPr>
          <w:b/>
        </w:rPr>
        <w:t>원문</w:t>
      </w:r>
    </w:p>
    <w:p>
      <w:pPr>
        <w:pStyle w:val="SourceText"/>
      </w:pPr>
      <w:r>
        <w:t>[1062c16] 贊曰。下空聲告。女施易還。不施難走。</w:t>
      </w:r>
    </w:p>
    <w:p>
      <w:pPr/>
      <w:r>
        <w:rPr>
          <w:b/>
        </w:rPr>
        <w:t>한국어 직역</w:t>
      </w:r>
    </w:p>
    <w:p>
      <w:pPr>
        <w:pStyle w:val="TranslationText"/>
      </w:pPr>
      <w:r>
        <w:t>찬하여 말한다. 아래는 허공의 소리가 알린 것이다. 여인을 보시하면 돌아가기 쉽고, 보시하지 않으면 달아나기 어렵다.</w:t>
      </w:r>
    </w:p>
    <w:p>
      <w:pPr>
        <w:pStyle w:val="Heading2"/>
      </w:pPr>
      <w:r>
        <w:t>문단 0984  ·  [1062c18]</w:t>
      </w:r>
    </w:p>
    <w:p>
      <w:pPr/>
      <w:r>
        <w:rPr>
          <w:b/>
        </w:rPr>
        <w:t>원문</w:t>
      </w:r>
    </w:p>
    <w:p>
      <w:pPr>
        <w:pStyle w:val="SourceText"/>
      </w:pPr>
      <w:r>
        <w:t>[1062c18] 經。是惡魔怨(至)俛仰而與。</w:t>
      </w:r>
    </w:p>
    <w:p>
      <w:pPr/>
      <w:r>
        <w:rPr>
          <w:b/>
        </w:rPr>
        <w:t>한국어 직역</w:t>
      </w:r>
    </w:p>
    <w:p>
      <w:pPr>
        <w:pStyle w:val="TranslationText"/>
      </w:pPr>
      <w:r>
        <w:t>경. 이 악마원수가 … 마지못해 주었다.</w:t>
      </w:r>
    </w:p>
    <w:p>
      <w:pPr>
        <w:pStyle w:val="Heading2"/>
      </w:pPr>
      <w:r>
        <w:t>문단 0985  ·  [1062c18]</w:t>
      </w:r>
    </w:p>
    <w:p>
      <w:pPr/>
      <w:r>
        <w:rPr>
          <w:b/>
        </w:rPr>
        <w:t>원문</w:t>
      </w:r>
    </w:p>
    <w:p>
      <w:pPr>
        <w:pStyle w:val="SourceText"/>
      </w:pPr>
      <w:r>
        <w:t>[1062c18] 贊曰。此魔便施。俛者俯也。仰者仰也。厄不得已。故言俛仰。魔怖惱亂。俯仰與之。非其本心。故言俛仰。</w:t>
      </w:r>
    </w:p>
    <w:p>
      <w:pPr/>
      <w:r>
        <w:rPr>
          <w:b/>
        </w:rPr>
        <w:t>한국어 직역</w:t>
      </w:r>
    </w:p>
    <w:p>
      <w:pPr>
        <w:pStyle w:val="TranslationText"/>
      </w:pPr>
      <w:r>
        <w:t>찬하여 말한다. 이는 마가 곧 보시한 것이다. 면(俛)은 굽힌다는 뜻이고, 앙(仰)은 우러른다는 뜻이다. 곤궁하여 어쩔 수 없으므로 ‘면앙’이라 말한 것이다. 마가 두려워하고 괴로워하여 굽히고 우러르며 그들을 주었다. 본래 마음에서 나온 것이 아니므로 ‘면앙’이라 말한 것이다.</w:t>
      </w:r>
    </w:p>
    <w:p>
      <w:pPr>
        <w:pStyle w:val="Heading2"/>
      </w:pPr>
      <w:r>
        <w:t>문단 0986  ·  [1062c21]</w:t>
      </w:r>
    </w:p>
    <w:p>
      <w:pPr/>
      <w:r>
        <w:rPr>
          <w:b/>
        </w:rPr>
        <w:t>원문</w:t>
      </w:r>
    </w:p>
    <w:p>
      <w:pPr>
        <w:pStyle w:val="SourceText"/>
      </w:pPr>
      <w:r>
        <w:t>[1062c21] 經。時無垢稱(至)正等覺心。</w:t>
      </w:r>
    </w:p>
    <w:p>
      <w:pPr/>
      <w:r>
        <w:rPr>
          <w:b/>
        </w:rPr>
        <w:t>한국어 직역</w:t>
      </w:r>
    </w:p>
    <w:p>
      <w:pPr>
        <w:pStyle w:val="TranslationText"/>
      </w:pPr>
      <w:r>
        <w:t>경. 그때 무구칭이 … 정등각의 마음을 내게 하였다.</w:t>
      </w:r>
    </w:p>
    <w:p>
      <w:pPr>
        <w:pStyle w:val="Heading2"/>
      </w:pPr>
      <w:r>
        <w:t>문단 0987  ·  [1062c21]</w:t>
      </w:r>
    </w:p>
    <w:p>
      <w:pPr/>
      <w:r>
        <w:rPr>
          <w:b/>
        </w:rPr>
        <w:t>원문</w:t>
      </w:r>
    </w:p>
    <w:p>
      <w:pPr>
        <w:pStyle w:val="SourceText"/>
      </w:pPr>
      <w:r>
        <w:t>[1062c21] 贊曰。下第二說諸天女。大文有三。初略說。次廣說。後結說。略說有二。初勸發心。後隨說法。此初文也。</w:t>
      </w:r>
    </w:p>
    <w:p>
      <w:pPr/>
      <w:r>
        <w:rPr>
          <w:b/>
        </w:rPr>
        <w:t>한국어 직역</w:t>
      </w:r>
    </w:p>
    <w:p>
      <w:pPr>
        <w:pStyle w:val="TranslationText"/>
      </w:pPr>
      <w:r>
        <w:t>찬하여 말한다. 아래 둘째는 여러 천녀에게 설하는 것이다. 큰 문단에 셋이 있다. 처음은 간략히 설하고, 다음은 널리 설하며, 뒤는 결론지어 설한다. 간략히 설하는 데 둘이 있다. 처음은 발심을 권하고, 뒤는 경우에 따라 법을 설한다. 이는 첫째 문장이다.</w:t>
      </w:r>
    </w:p>
    <w:p>
      <w:pPr>
        <w:pStyle w:val="Heading2"/>
      </w:pPr>
      <w:r>
        <w:t>문단 0988  ·  [1062c24]</w:t>
      </w:r>
    </w:p>
    <w:p>
      <w:pPr/>
      <w:r>
        <w:rPr>
          <w:b/>
        </w:rPr>
        <w:t>원문</w:t>
      </w:r>
    </w:p>
    <w:p>
      <w:pPr>
        <w:pStyle w:val="SourceText"/>
      </w:pPr>
      <w:r>
        <w:t>[1062c24] 經。即隨所應(至)正等菩提。</w:t>
      </w:r>
    </w:p>
    <w:p>
      <w:pPr/>
      <w:r>
        <w:rPr>
          <w:b/>
        </w:rPr>
        <w:t>한국어 직역</w:t>
      </w:r>
    </w:p>
    <w:p>
      <w:pPr>
        <w:pStyle w:val="TranslationText"/>
      </w:pPr>
      <w:r>
        <w:t>경. 곧 마땅한 바를 따라 … 정등보리에 이르게 하였다.</w:t>
      </w:r>
    </w:p>
    <w:p>
      <w:pPr>
        <w:pStyle w:val="Heading2"/>
      </w:pPr>
      <w:r>
        <w:t>문단 0989  ·  [1062c24]</w:t>
      </w:r>
    </w:p>
    <w:p>
      <w:pPr/>
      <w:r>
        <w:rPr>
          <w:b/>
        </w:rPr>
        <w:t>원문</w:t>
      </w:r>
    </w:p>
    <w:p>
      <w:pPr>
        <w:pStyle w:val="SourceText"/>
      </w:pPr>
      <w:r>
        <w:t>[1062c24] 贊曰。次隨說法。一為初根說隨順菩提法。二為久學說成熟菩薩法。俱令趣向正等菩提。</w:t>
      </w:r>
    </w:p>
    <w:p>
      <w:pPr/>
      <w:r>
        <w:rPr>
          <w:b/>
        </w:rPr>
        <w:t>한국어 직역</w:t>
      </w:r>
    </w:p>
    <w:p>
      <w:pPr>
        <w:pStyle w:val="TranslationText"/>
      </w:pPr>
      <w:r>
        <w:t>찬하여 말한다. 다음은 경우에 따라 법을 설한다. 첫째는 초근기에게 보리를 수순하는 법을 설하고, 둘째는 오래 배운 이에게 보살을 성숙시키는 법을 설하여 모두 정등보리로 향하게 한다.</w:t>
      </w:r>
    </w:p>
    <w:p>
      <w:pPr>
        <w:pStyle w:val="Heading2"/>
      </w:pPr>
      <w:r>
        <w:t>문단 0990  ·  [1062c27]</w:t>
      </w:r>
    </w:p>
    <w:p>
      <w:pPr/>
      <w:r>
        <w:rPr>
          <w:b/>
        </w:rPr>
        <w:t>원문</w:t>
      </w:r>
    </w:p>
    <w:p>
      <w:pPr>
        <w:pStyle w:val="SourceText"/>
      </w:pPr>
      <w:r>
        <w:t>[1062c27] 經。復[13]言姊[14]等(至)五欲樂也。</w:t>
      </w:r>
    </w:p>
    <w:p>
      <w:pPr/>
      <w:r>
        <w:rPr>
          <w:b/>
        </w:rPr>
        <w:t>한국어 직역</w:t>
      </w:r>
    </w:p>
    <w:p>
      <w:pPr>
        <w:pStyle w:val="TranslationText"/>
      </w:pPr>
      <w:r>
        <w:t>경. 또 여러 자매에게 말하기를 … 오욕의 즐거움을 즐기지 말라.</w:t>
      </w:r>
    </w:p>
    <w:p>
      <w:pPr>
        <w:pStyle w:val="Heading2"/>
      </w:pPr>
      <w:r>
        <w:t>문단 0991  ·  [1062c27]</w:t>
      </w:r>
    </w:p>
    <w:p>
      <w:pPr/>
      <w:r>
        <w:rPr>
          <w:b/>
        </w:rPr>
        <w:t>원문</w:t>
      </w:r>
    </w:p>
    <w:p>
      <w:pPr>
        <w:pStyle w:val="SourceText"/>
      </w:pPr>
      <w:r>
        <w:t>[1062c27] 贊曰。下廣說有三。初總示法樂。令捨欲樂。次天女問。後為廣答。此初文也。大法菀者。清淨真如。因此生樂。名法菀樂。得出世樂。應捨生死五欲樂也。</w:t>
      </w:r>
    </w:p>
    <w:p>
      <w:pPr/>
      <w:r>
        <w:rPr>
          <w:b/>
        </w:rPr>
        <w:t>한국어 직역</w:t>
      </w:r>
    </w:p>
    <w:p>
      <w:pPr>
        <w:pStyle w:val="TranslationText"/>
      </w:pPr>
      <w:r>
        <w:t>찬하여 말한다. 아래 널리 설하는 데 셋이 있다. 처음은 총괄하여 법의 즐거움을 보이고, 욕락을 버리게 한다. 다음은 천녀가 묻고, 뒤는 널리 답한다. 이는 첫째 문장이다. 대법원(大法菀)이란 청정한 진여이다. 이로 인하여 즐거움이 생기므로 법원의 즐거움이라 이름한다. 출세간의 즐거움을 얻고 마땅히 생사의 오욕락을 버려야 한다.</w:t>
      </w:r>
    </w:p>
    <w:p>
      <w:pPr>
        <w:pStyle w:val="Heading2"/>
      </w:pPr>
      <w:r>
        <w:t>문단 0992  ·  [1063a02]</w:t>
      </w:r>
    </w:p>
    <w:p>
      <w:pPr/>
      <w:r>
        <w:rPr>
          <w:b/>
        </w:rPr>
        <w:t>원문</w:t>
      </w:r>
    </w:p>
    <w:p>
      <w:pPr>
        <w:pStyle w:val="SourceText"/>
      </w:pPr>
      <w:r>
        <w:t>[1063a02] 經。諸天女言(至)大法菀樂。</w:t>
      </w:r>
    </w:p>
    <w:p>
      <w:pPr/>
      <w:r>
        <w:rPr>
          <w:b/>
        </w:rPr>
        <w:t>한국어 직역</w:t>
      </w:r>
    </w:p>
    <w:p>
      <w:pPr>
        <w:pStyle w:val="TranslationText"/>
      </w:pPr>
      <w:r>
        <w:t>경. 여러 천녀가 말하기를 … 대법원의 즐거움이란 무엇입니까.</w:t>
      </w:r>
    </w:p>
    <w:p>
      <w:pPr>
        <w:pStyle w:val="Heading2"/>
      </w:pPr>
      <w:r>
        <w:t>문단 0993  ·  [1063a02]</w:t>
      </w:r>
    </w:p>
    <w:p>
      <w:pPr/>
      <w:r>
        <w:rPr>
          <w:b/>
        </w:rPr>
        <w:t>원문</w:t>
      </w:r>
    </w:p>
    <w:p>
      <w:pPr>
        <w:pStyle w:val="SourceText"/>
      </w:pPr>
      <w:r>
        <w:t>[1063a02] 贊曰。此天女問。</w:t>
      </w:r>
    </w:p>
    <w:p>
      <w:pPr/>
      <w:r>
        <w:rPr>
          <w:b/>
        </w:rPr>
        <w:t>한국어 직역</w:t>
      </w:r>
    </w:p>
    <w:p>
      <w:pPr>
        <w:pStyle w:val="TranslationText"/>
      </w:pPr>
      <w:r>
        <w:t>찬하여 말한다. 이는 천녀가 묻는 것이다.</w:t>
      </w:r>
    </w:p>
    <w:p>
      <w:pPr>
        <w:pStyle w:val="Heading2"/>
      </w:pPr>
      <w:r>
        <w:t>문단 0994  ·  [1063a03]</w:t>
      </w:r>
    </w:p>
    <w:p>
      <w:pPr/>
      <w:r>
        <w:rPr>
          <w:b/>
        </w:rPr>
        <w:t>원문</w:t>
      </w:r>
    </w:p>
    <w:p>
      <w:pPr>
        <w:pStyle w:val="SourceText"/>
      </w:pPr>
      <w:r>
        <w:t>[1063a03] 經。無垢稱言(至)勤敬事樂。</w:t>
      </w:r>
    </w:p>
    <w:p>
      <w:pPr/>
      <w:r>
        <w:rPr>
          <w:b/>
        </w:rPr>
        <w:t>한국어 직역</w:t>
      </w:r>
    </w:p>
    <w:p>
      <w:pPr>
        <w:pStyle w:val="TranslationText"/>
      </w:pPr>
      <w:r>
        <w:t>경. 무구칭이 말하기를 … 부지런히 공경하고 섬기는 즐거움이다.</w:t>
      </w:r>
    </w:p>
    <w:p>
      <w:pPr>
        <w:pStyle w:val="Heading2"/>
      </w:pPr>
      <w:r>
        <w:t>문단 0995  ·  [1063a03]</w:t>
      </w:r>
    </w:p>
    <w:p>
      <w:pPr/>
      <w:r>
        <w:rPr>
          <w:b/>
        </w:rPr>
        <w:t>원문</w:t>
      </w:r>
    </w:p>
    <w:p>
      <w:pPr>
        <w:pStyle w:val="SourceText"/>
      </w:pPr>
      <w:r>
        <w:t>[1063a03] 贊曰。下廣答也。合有三十五句法樂。舊經三十二句。總脫三句。一於所緣無依住樂。二於般涅槃正攀緣樂。三於巧方便善攝受樂。自餘錯者。至文當敘。仍說欣樂之字。於句初安。不說戲樂之字也。三十五句。分之為六。初三得遇良田樂。次二出苦圓證樂。舊一句。次三體達虛幻樂。次十[1]支心修行樂。次十離惡攝善樂。舊有九句。次七利他自利樂。舊有六句。此之三種。得遇良田樂。勝[2]進惡緣故。於佛三身。起於決定清淨信心。不可破壞。名不壞淨心樂。於法樂聽掃滌[3]攝持。於眾僧中。勤行敬事。如契經言。諸佛出現樂。演說正法樂。眾僧和合樂。同修勇進樂。今此於良田起修行樂。稍與彼殊。</w:t>
      </w:r>
    </w:p>
    <w:p>
      <w:pPr/>
      <w:r>
        <w:rPr>
          <w:b/>
        </w:rPr>
        <w:t>한국어 직역</w:t>
      </w:r>
    </w:p>
    <w:p>
      <w:pPr>
        <w:pStyle w:val="TranslationText"/>
      </w:pPr>
      <w:r>
        <w:t>찬하여 말한다. 아래는 널리 답한 것이다. 합하여 서른다섯 구의 법락이 있다. 옛 경에는 서른두 구가 있다. 모두 세 구가 빠졌다. 첫째는 소연에 의지해 머묾이 없는 즐거움이고, 둘째는 반열반을 바르게 반연하는 즐거움이며, 셋째는 방편선교로 잘 섭수하는 즐거움이다. 그 나머지 잘못된 것은 본문에 이르면 마땅히 서술한다. 또한 ‘흔락’의 글자를 구절 첫머리에 두고, ‘희락’의 글자는 말하지 않았다. 서른다섯 구를 나누면 여섯이 된다. 처음 셋은 좋은 복전을 만나는 즐거움이고, 다음 둘은 고통에서 벗어나 원만히 증득하는 즐거움이다. 옛 경에는 한 구만 있다. 다음 셋은 허환함을 체달하는 즐거움이고, 다음 열은 발심하여 수행하는 즐거움이며, 다음 열은 악을 떠나 선을 섭수하는 즐거움이다. 옛 경에는 아홉 구가 있다. 다음 일곱은 이타와 자리의 즐거움이다. 옛 경에는 여섯 구가 있다. 이 세 종류는 좋은 복전을 만나는 즐거움이다. 악한 인연보다 뛰어나게 증진하기 때문이다. 부처의 삼신에 대해 결정되고 청정한 믿음을 일으켜 깨뜨릴 수 없으므로 불괴정심의 즐거움이라 이름한다. 법에 대하여 즐겨 듣고 씻어내며 섭지하고, 승가 가운데에서 부지런히 공경하고 섬긴다. 계경에서 말한 것과 같다. 모든 부처의 출현은 즐거움이고, 정법을 연설함은 즐거움이며, 승가가 화합함은 즐거움이고, 함께 용맹하게 닦아 나아감은 즐거움이다. 지금 여기서는 좋은 복전에 수행을 일으키는 즐거움이므로 저것과 조금 다르다.</w:t>
      </w:r>
    </w:p>
    <w:p>
      <w:pPr>
        <w:pStyle w:val="EditorialNote"/>
      </w:pPr>
      <w:r>
        <w:t>교감·번역 메모 | 일부 문구는 현 원문만으로 단일 해석을 확정하기 어려워 [구문 불확실]로 남겼다.</w:t>
      </w:r>
    </w:p>
    <w:p>
      <w:pPr>
        <w:pStyle w:val="Heading2"/>
      </w:pPr>
      <w:r>
        <w:t>문단 0996  ·  [1063a18]</w:t>
      </w:r>
    </w:p>
    <w:p>
      <w:pPr/>
      <w:r>
        <w:rPr>
          <w:b/>
        </w:rPr>
        <w:t>원문</w:t>
      </w:r>
    </w:p>
    <w:p>
      <w:pPr>
        <w:pStyle w:val="SourceText"/>
      </w:pPr>
      <w:r>
        <w:t>[1063a18] 經。於其三界(至)無依住樂。</w:t>
      </w:r>
    </w:p>
    <w:p>
      <w:pPr/>
      <w:r>
        <w:rPr>
          <w:b/>
        </w:rPr>
        <w:t>한국어 직역</w:t>
      </w:r>
    </w:p>
    <w:p>
      <w:pPr>
        <w:pStyle w:val="TranslationText"/>
      </w:pPr>
      <w:r>
        <w:t>경. 그 삼계에 대하여 … 의지해 머묾이 없는 즐거움이다.</w:t>
      </w:r>
    </w:p>
    <w:p>
      <w:pPr>
        <w:pStyle w:val="Heading2"/>
      </w:pPr>
      <w:r>
        <w:t>문단 0997  ·  [1063a18]</w:t>
      </w:r>
    </w:p>
    <w:p>
      <w:pPr/>
      <w:r>
        <w:rPr>
          <w:b/>
        </w:rPr>
        <w:t>원문</w:t>
      </w:r>
    </w:p>
    <w:p>
      <w:pPr>
        <w:pStyle w:val="SourceText"/>
      </w:pPr>
      <w:r>
        <w:t>[1063a18] 贊曰。第二此二出苦圓證樂。勝苦沈[4]淪故。初是出苦。後是證寂。舊經云樂離五欲。此為極狹。今離三界故成寬故。於所緣境。無所依[5]住心。無所安住。心不繫著。即是正智。證達諸法。若心依住。便非正證。故般若云。應無所住而生其心。若心有住。即為非住。是故佛說菩薩心不應住色布施等。舊經[6]闕此。</w:t>
      </w:r>
    </w:p>
    <w:p>
      <w:pPr/>
      <w:r>
        <w:rPr>
          <w:b/>
        </w:rPr>
        <w:t>한국어 직역</w:t>
      </w:r>
    </w:p>
    <w:p>
      <w:pPr>
        <w:pStyle w:val="TranslationText"/>
      </w:pPr>
      <w:r>
        <w:t>찬하여 말한다. 둘째, 이 둘은 고통에서 벗어나 원만히 증득하는 즐거움이다. 고통의 침몰보다 뛰어나기 때문이다. 처음은 고통에서 벗어나는 것이고, 뒤는 적멸을 증득하는 것이다. 옛 경에서는 ‘오욕을 떠나는 것을 즐거워한다’고 하였다. 이는 지나치게 좁다. 지금은 삼계를 떠난다고 하였으므로 더 넓다. 소연의 경계에 대하여 의지하여 머무는 마음이 없고, 안주하는 바가 없으며, 마음이 얽매이고 집착하지 않는 것이 곧 정지이다. 모든 법을 증득하여 통달한다. 만일 마음이 의지하여 머문다면 곧 바른 증득이 아니다. 그러므로 『반야경』에서 말한다. 마땅히 머무는 바 없이 그 마음을 내야 한다. 만일 마음에 머무름이 있으면 곧 머무름이 아닌 것이 된다. 그러므로 부처께서 보살의 마음은 색에 머물러 보시해서는 안 된다고 설하신 것이다. 옛 경에는 이 부분이 빠졌다.</w:t>
      </w:r>
    </w:p>
    <w:p>
      <w:pPr>
        <w:pStyle w:val="EditorialNote"/>
      </w:pPr>
      <w:r>
        <w:t>교감·번역 메모 | 일부 문구는 현 원문만으로 단일 해석을 확정하기 어려워 [구문 불확실]로 남겼다.</w:t>
      </w:r>
    </w:p>
    <w:p>
      <w:pPr>
        <w:pStyle w:val="Heading2"/>
      </w:pPr>
      <w:r>
        <w:t>문단 0998  ·  [1063a26]</w:t>
      </w:r>
    </w:p>
    <w:p>
      <w:pPr/>
      <w:r>
        <w:rPr>
          <w:b/>
        </w:rPr>
        <w:t>원문</w:t>
      </w:r>
    </w:p>
    <w:p>
      <w:pPr>
        <w:pStyle w:val="SourceText"/>
      </w:pPr>
      <w:r>
        <w:t>[1063a26] 經。於諸蘊中(至)如空聚樂。</w:t>
      </w:r>
    </w:p>
    <w:p>
      <w:pPr/>
      <w:r>
        <w:rPr>
          <w:b/>
        </w:rPr>
        <w:t>한국어 직역</w:t>
      </w:r>
    </w:p>
    <w:p>
      <w:pPr>
        <w:pStyle w:val="TranslationText"/>
      </w:pPr>
      <w:r>
        <w:t>경. 모든 온에 대하여 … 빈 마을과 같은 즐거움이다.</w:t>
      </w:r>
    </w:p>
    <w:p>
      <w:pPr>
        <w:pStyle w:val="Heading2"/>
      </w:pPr>
      <w:r>
        <w:t>문단 0999  ·  [1063a26]</w:t>
      </w:r>
    </w:p>
    <w:p>
      <w:pPr/>
      <w:r>
        <w:rPr>
          <w:b/>
        </w:rPr>
        <w:t>원문</w:t>
      </w:r>
    </w:p>
    <w:p>
      <w:pPr>
        <w:pStyle w:val="SourceText"/>
      </w:pPr>
      <w:r>
        <w:t>[1063a26] 贊曰。第三此三體達虛幻樂。非三惑亂故。觀蘊無常逼切故苦。猶如怨害。故說為魔。觀十八界。螫諸有情。故如毒蛇。舊經見喻便言觀四大。四大以是六界攝故。觀十二處。猶如空聚。都無所有。舊云觀內入。文意狹也。蘊者積集義。具十一種積集義故。謂色受想行識。界者因義。持自性義。名持自性故。謂眼界色界眼識界。乃至意界法界意識界。處者出生義。六根六境出生六識故。謂眼耳鼻舌身意。色聲香味觸法。</w:t>
      </w:r>
    </w:p>
    <w:p>
      <w:pPr/>
      <w:r>
        <w:rPr>
          <w:b/>
        </w:rPr>
        <w:t>한국어 직역</w:t>
      </w:r>
    </w:p>
    <w:p>
      <w:pPr>
        <w:pStyle w:val="TranslationText"/>
      </w:pPr>
      <w:r>
        <w:t>찬하여 말한다. 셋째, 이 셋은 허환함을 체달하는 즐거움이다. 세 가지 미혹에 어지럽혀지지 않기 때문이다. 온이 무상하고 핍박하기 때문에 괴로움임을 관하고, 원수의 해침과 같으므로 마라고 설한다. 십팔계를 관하니 모든 유정을 쏘아 상하게 하므로 독사와 같다. 옛 경에서는 비유만 보고 곧 사대를 관한다고 하였다. 사대는 육계에 포섭되기 때문이다. 십이처를 관하니 빈 마을과 같아 전혀 가진 바가 없다. 옛 경에서는 ‘내입을 관한다’고 하였으니, 문장의 뜻이 좁다. 온이란 쌓여 모인다는 뜻이다. 열한 종류의 적집의 뜻을 갖추기 때문이다. 곧 색·수·상·행·식이다. 계란 원인이라는 뜻이고, 자성을 지닌다는 뜻이다. 자성을 지니므로 이름한다. 곧 안계·색계·안식계에서부터 의계·법계·의식계에 이르기까지이다. 처란 생겨나게 한다는 뜻이다. 육근과 육경이 육식을 생겨나게 하기 때문이다. 곧 눈·귀·코·혀·몸·뜻과 색·성·향·미·촉·법이다.</w:t>
      </w:r>
    </w:p>
    <w:p>
      <w:pPr>
        <w:pStyle w:val="Heading2"/>
      </w:pPr>
      <w:r>
        <w:t>문단 1000  ·  [1063b07]</w:t>
      </w:r>
    </w:p>
    <w:p>
      <w:pPr/>
      <w:r>
        <w:rPr>
          <w:b/>
        </w:rPr>
        <w:t>원문</w:t>
      </w:r>
    </w:p>
    <w:p>
      <w:pPr>
        <w:pStyle w:val="SourceText"/>
      </w:pPr>
      <w:r>
        <w:t>[1063b07] 經。於菩提心(至)勤供侍樂。</w:t>
      </w:r>
    </w:p>
    <w:p>
      <w:pPr/>
      <w:r>
        <w:rPr>
          <w:b/>
        </w:rPr>
        <w:t>한국어 직역</w:t>
      </w:r>
    </w:p>
    <w:p>
      <w:pPr>
        <w:pStyle w:val="TranslationText"/>
      </w:pPr>
      <w:r>
        <w:t>경. 보리심에 대하여 … 부지런히 공양하고 시봉하는 즐거움이다.</w:t>
      </w:r>
    </w:p>
    <w:p>
      <w:pPr>
        <w:pStyle w:val="Heading2"/>
      </w:pPr>
      <w:r>
        <w:t>문단 1001  ·  [1063b07]</w:t>
      </w:r>
    </w:p>
    <w:p>
      <w:pPr/>
      <w:r>
        <w:rPr>
          <w:b/>
        </w:rPr>
        <w:t>원문</w:t>
      </w:r>
    </w:p>
    <w:p>
      <w:pPr>
        <w:pStyle w:val="SourceText"/>
      </w:pPr>
      <w:r>
        <w:t>[1063b07] 贊曰。第四有十發心修行樂。勝[7]進壞生死故。初一發心。次八修行。後一顯果。修行有三。一濟眾生。二事師長。三修六度。此有[8]三初。一發心能固守。二活生能饒益。三事師能勤供。</w:t>
      </w:r>
    </w:p>
    <w:p>
      <w:pPr/>
      <w:r>
        <w:rPr>
          <w:b/>
        </w:rPr>
        <w:t>한국어 직역</w:t>
      </w:r>
    </w:p>
    <w:p>
      <w:pPr>
        <w:pStyle w:val="TranslationText"/>
      </w:pPr>
      <w:r>
        <w:t>찬하여 말한다. 넷째, 열 가지 발심수행의 즐거움이 있다. 생사를 무너뜨리는 것보다 뛰어나게 증진하기 때문이다. 처음 하나는 발심이고, 다음 여덟은 수행이며, 뒤 하나는 과를 드러낸다. 수행에는 셋이 있다. 첫째는 중생을 구제하는 것이고, 둘째는 스승과 어른을 섬기는 것이며, 셋째는 육도를 닦는 것이다. 여기에는 처음 세 가지가 있다. 첫째는 발심하여 굳게 지킬 수 있고, 둘째는 중생을 살려 이익을 줄 수 있으며, 셋째는 스승을 섬겨 부지런히 공양한다.</w:t>
      </w:r>
    </w:p>
    <w:p>
      <w:pPr>
        <w:pStyle w:val="EditorialNote"/>
      </w:pPr>
      <w:r>
        <w:t>교감·번역 메모 | 일부 문구는 현 원문만으로 단일 해석을 확정하기 어려워 [구문 불확실]로 남겼다.</w:t>
      </w:r>
    </w:p>
    <w:p>
      <w:pPr>
        <w:pStyle w:val="Heading2"/>
      </w:pPr>
      <w:r>
        <w:t>문단 1002  ·  [1063b12]</w:t>
      </w:r>
    </w:p>
    <w:p>
      <w:pPr/>
      <w:r>
        <w:rPr>
          <w:b/>
        </w:rPr>
        <w:t>원문</w:t>
      </w:r>
    </w:p>
    <w:p>
      <w:pPr>
        <w:pStyle w:val="SourceText"/>
      </w:pPr>
      <w:r>
        <w:t>[1063b12] 經。於惠施中(至)離惑明樂。</w:t>
      </w:r>
    </w:p>
    <w:p>
      <w:pPr/>
      <w:r>
        <w:rPr>
          <w:b/>
        </w:rPr>
        <w:t>한국어 직역</w:t>
      </w:r>
    </w:p>
    <w:p>
      <w:pPr>
        <w:pStyle w:val="TranslationText"/>
      </w:pPr>
      <w:r>
        <w:t>경. 보시에 대하여 … 미혹을 떠나 밝아지는 즐거움이다.</w:t>
      </w:r>
    </w:p>
    <w:p>
      <w:pPr>
        <w:pStyle w:val="Heading2"/>
      </w:pPr>
      <w:r>
        <w:t>문단 1003  ·  [1063b12]</w:t>
      </w:r>
    </w:p>
    <w:p>
      <w:pPr/>
      <w:r>
        <w:rPr>
          <w:b/>
        </w:rPr>
        <w:t>원문</w:t>
      </w:r>
    </w:p>
    <w:p>
      <w:pPr>
        <w:pStyle w:val="SourceText"/>
      </w:pPr>
      <w:r>
        <w:t>[1063b12] 贊曰。此修六度。知施離貪。堅持淨戒。不曾慢緩驅[9]孜。驅[＊]孜常堅護故。由忍調順。離麁獷故。善修精進。集諸善根。修定之時。知無亂心。修般若時。能離諸惑。性是明照。斯為樂矣。</w:t>
      </w:r>
    </w:p>
    <w:p>
      <w:pPr/>
      <w:r>
        <w:rPr>
          <w:b/>
        </w:rPr>
        <w:t>한국어 직역</w:t>
      </w:r>
    </w:p>
    <w:p>
      <w:pPr>
        <w:pStyle w:val="TranslationText"/>
      </w:pPr>
      <w:r>
        <w:t>찬하여 말한다. 이는 육도를 닦는 것이다. 보시가 탐욕을 떠나게 함을 알고, 청정한 계를 굳게 지키며, 일찍이 느슨하게 하거나 게으르지 않고, 항상 굳게 지키기 때문에, 인욕으로 말미암아 조순하고, 거칠고 사나움을 떠난다. 정진을 잘 닦아 모든 선근을 모은다. 정을 닦을 때에는 어지럽지 않은 마음임을 알고, 반야를 닦을 때에는 모든 미혹을 떠날 수 있다. 그 성품은 밝게 비추는 것이니, 이것이 즐거움이다.</w:t>
      </w:r>
    </w:p>
    <w:p>
      <w:pPr>
        <w:pStyle w:val="EditorialNote"/>
      </w:pPr>
      <w:r>
        <w:t>교감·번역 메모 | 일부 자형은 현 저본만으로 확정하기 어려워 [판독 불확실]로 남겼다.</w:t>
      </w:r>
    </w:p>
    <w:p>
      <w:pPr>
        <w:pStyle w:val="Heading2"/>
      </w:pPr>
      <w:r>
        <w:t>문단 1004  ·  [1063b17]</w:t>
      </w:r>
    </w:p>
    <w:p>
      <w:pPr/>
      <w:r>
        <w:rPr>
          <w:b/>
        </w:rPr>
        <w:t>원문</w:t>
      </w:r>
    </w:p>
    <w:p>
      <w:pPr>
        <w:pStyle w:val="SourceText"/>
      </w:pPr>
      <w:r>
        <w:t>[1063b17] 經。於菩提中廣大妙樂。</w:t>
      </w:r>
    </w:p>
    <w:p>
      <w:pPr/>
      <w:r>
        <w:rPr>
          <w:b/>
        </w:rPr>
        <w:t>한국어 직역</w:t>
      </w:r>
    </w:p>
    <w:p>
      <w:pPr>
        <w:pStyle w:val="TranslationText"/>
      </w:pPr>
      <w:r>
        <w:t>경. 보리 가운데 넓고 큰 묘한 즐거움이다.</w:t>
      </w:r>
    </w:p>
    <w:p>
      <w:pPr>
        <w:pStyle w:val="Heading2"/>
      </w:pPr>
      <w:r>
        <w:t>문단 1005  ·  [1063b17]</w:t>
      </w:r>
    </w:p>
    <w:p>
      <w:pPr/>
      <w:r>
        <w:rPr>
          <w:b/>
        </w:rPr>
        <w:t>원문</w:t>
      </w:r>
    </w:p>
    <w:p>
      <w:pPr>
        <w:pStyle w:val="SourceText"/>
      </w:pPr>
      <w:r>
        <w:t>[1063b17] 贊曰。此知菩提樂。知菩提中有廣大樂。而生欣樂。求趣速證無惱害樂。略有四種。一出離樂。二遠離樂。三覺法樂。四寂靜樂。此菩提樂。即攝後二。說佛果故。舊云樂廣菩提心。知菩提樂。而心樂廣。亦無爽也。</w:t>
      </w:r>
    </w:p>
    <w:p>
      <w:pPr/>
      <w:r>
        <w:rPr>
          <w:b/>
        </w:rPr>
        <w:t>한국어 직역</w:t>
      </w:r>
    </w:p>
    <w:p>
      <w:pPr>
        <w:pStyle w:val="TranslationText"/>
      </w:pPr>
      <w:r>
        <w:t>찬하여 말한다. 이는 보리를 아는 즐거움이다. 보리 가운데 넓고 큰 즐거움이 있음을 알고 기쁜 마음을 낸다. 나아가 구하여 속히 해침 없는 즐거움을 증득하려 한다. 간략히 네 종류가 있다. 첫째는 출리의 즐거움이고, 둘째는 원리의 즐거움이며, 셋째는 법을 깨닫는 즐거움이고, 넷째는 적정의 즐거움이다. 이 보리의 즐거움은 곧 뒤의 둘을 포섭한다. 불과를 설하기 때문이다. 옛 경에서는 ‘넓은 보리심을 즐거워한다’고 하였다. 보리의 즐거움을 알고 마음으로 넓음을 즐기는 것이므로 또한 어긋남이 없다.</w:t>
      </w:r>
    </w:p>
    <w:p>
      <w:pPr>
        <w:pStyle w:val="Heading2"/>
      </w:pPr>
      <w:r>
        <w:t>문단 1006  ·  [1063b23]</w:t>
      </w:r>
    </w:p>
    <w:p>
      <w:pPr/>
      <w:r>
        <w:rPr>
          <w:b/>
        </w:rPr>
        <w:t>원문</w:t>
      </w:r>
    </w:p>
    <w:p>
      <w:pPr>
        <w:pStyle w:val="SourceText"/>
      </w:pPr>
      <w:r>
        <w:t>[1063b23] 經。於眾魔怨(至)能遍知樂。</w:t>
      </w:r>
    </w:p>
    <w:p>
      <w:pPr/>
      <w:r>
        <w:rPr>
          <w:b/>
        </w:rPr>
        <w:t>한국어 직역</w:t>
      </w:r>
    </w:p>
    <w:p>
      <w:pPr>
        <w:pStyle w:val="TranslationText"/>
      </w:pPr>
      <w:r>
        <w:t>경. 여러 마원에 대하여 … 두루 알 수 있는 즐거움이다.</w:t>
      </w:r>
    </w:p>
    <w:p>
      <w:pPr>
        <w:pStyle w:val="Heading2"/>
      </w:pPr>
      <w:r>
        <w:t>문단 1007  ·  [1063b23]</w:t>
      </w:r>
    </w:p>
    <w:p>
      <w:pPr/>
      <w:r>
        <w:rPr>
          <w:b/>
        </w:rPr>
        <w:t>원문</w:t>
      </w:r>
    </w:p>
    <w:p>
      <w:pPr>
        <w:pStyle w:val="SourceText"/>
      </w:pPr>
      <w:r>
        <w:t>[1063b23] 贊曰。下第五有十離惡攝善樂。勝能習非迷是故。初二離惡。後八攝善。此離惡也。於魔能摧。不為彼惱。知諸煩惱。皆能永拔。</w:t>
      </w:r>
    </w:p>
    <w:p>
      <w:pPr/>
      <w:r>
        <w:rPr>
          <w:b/>
        </w:rPr>
        <w:t>한국어 직역</w:t>
      </w:r>
    </w:p>
    <w:p>
      <w:pPr>
        <w:pStyle w:val="TranslationText"/>
      </w:pPr>
      <w:r>
        <w:t>찬하여 말한다. 아래 다섯째에는 악을 떠나 선을 섭수하는 즐거움 열 가지가 있다. 그릇된 것을 익히지 않는 것을 뛰어나게 익히기 때문이다. 처음 둘은 악을 떠나는 것이고, 뒤 여덟은 선을 섭수하는 것이다. 이는 악을 떠나는 것이다. 마에 대하여 능히 꺾고 그에게 괴롭힘을 당하지 않는다. 모든 번뇌를 알고 모두 영원히 뽑아 없앨 수 있다.</w:t>
      </w:r>
    </w:p>
    <w:p>
      <w:pPr>
        <w:pStyle w:val="EditorialNote"/>
      </w:pPr>
      <w:r>
        <w:t>교감·번역 메모 | 일부 문구는 현 원문만으로 단일 해석을 확정하기 어려워 [구문 불확실]로 남겼다.</w:t>
      </w:r>
    </w:p>
    <w:p>
      <w:pPr>
        <w:pStyle w:val="Heading2"/>
      </w:pPr>
      <w:r>
        <w:t>문단 1008  ·  [1063b27]</w:t>
      </w:r>
    </w:p>
    <w:p>
      <w:pPr/>
      <w:r>
        <w:rPr>
          <w:b/>
        </w:rPr>
        <w:t>원문</w:t>
      </w:r>
    </w:p>
    <w:p>
      <w:pPr>
        <w:pStyle w:val="SourceText"/>
      </w:pPr>
      <w:r>
        <w:t>[1063b27] 經。於諸佛土(至)正修習樂。</w:t>
      </w:r>
    </w:p>
    <w:p>
      <w:pPr/>
      <w:r>
        <w:rPr>
          <w:b/>
        </w:rPr>
        <w:t>한국어 직역</w:t>
      </w:r>
    </w:p>
    <w:p>
      <w:pPr>
        <w:pStyle w:val="TranslationText"/>
      </w:pPr>
      <w:r>
        <w:t>경. 모든 불토에 대하여 … 바르게 수습하는 즐거움이다.</w:t>
      </w:r>
    </w:p>
    <w:p>
      <w:pPr>
        <w:pStyle w:val="Heading2"/>
      </w:pPr>
      <w:r>
        <w:t>문단 1009  ·  [1063b27]</w:t>
      </w:r>
    </w:p>
    <w:p>
      <w:pPr/>
      <w:r>
        <w:rPr>
          <w:b/>
        </w:rPr>
        <w:t>원문</w:t>
      </w:r>
    </w:p>
    <w:p>
      <w:pPr>
        <w:pStyle w:val="SourceText"/>
      </w:pPr>
      <w:r>
        <w:t>[1063b27] 贊曰。下八攝善有二。初三嚴因。後五嚴果。此初文也。一修佛[10]二因。不生穢土。因體如前序品中說。二相好圓滿。無醜陋故。三善修福慧。離生死故。舊經第三明修諸功德。而無樂字。乃屬相好。與新懸別。三十二相者。依大般若第三百八十一。佛言善現。云何如來應正等覺三十二大士相。善現。世尊足[11]中有平滿相。妙善安住。猶如奩底。地雖高下。隨足所蹈。皆悉坦然。無不等觸。是為第一。世尊足下千輻輪文。輞[12]較眾相。無不圓滿。是為第二。世尊手足皆悉柔軟。如[13]都羅綿。勝過一切。是為第三。世尊手足一一指間。猶如雁王。或有鞔網。金色交絡。文同綺畫。是為第四。世尊手足所有諸指。圓滿纖長。甚可愛樂。是為第五。世尊足跟廣長圓滿。與趺相稱。勝餘有情。是為第六。世尊足趺修高充滿。柔軟妙好。與跟相稱。是為第七。世尊雙[14]腨漸次纖圓。如鑿泥耶仙鹿王腨。是為第八。世尊雙臂修直𦟛圓。如象王鼻。平立摩膝。是為第九。世尊陰相勢峯藏密。其猶龍馬。亦如象王。是為第十。世尊毛孔各一毛生。柔潤紺青。右旋宛轉。是第十一。世尊髮毛端皆上靡。右旋宛轉。柔[15]潤紺青。嚴金色身。甚可愛樂。是第十二。世尊身皮細薄潤滑。塵垢水等皆所不住。是第十三。世尊身皮皆真金色。光潔[16]光耀如妙金臺。眾寶莊嚴。眾所樂見。是第十四。世尊兩足二手掌中頸及雙肩。七處充滿。是第十五。世尊肩項圓滿殊妙。是第十六。世尊髆腋悉皆充實。是第十七。世尊容儀[17]圓滿端直。是第十八。世尊身相脩廣端嚴。是第十九。世尊體相縱廣量等。周匝圓滿。如[18]諸瞿陀。是第二十。世尊領臆并身上半。威容廣大。如師子王。是二十一。世尊常光面各一尋。是二十二。世尊齒相四十齊平。淨密根深。白逾珂雪。是二十三。世尊四牙鮮白鋒利。是二十四。世尊常得味中上味。喉脈直故。能引身中諸支節脈。所有上味。風熱痰病。不能為雜。由彼不雜。脈離沈浮延縮壞損[1]摧曲等過。能正吞咽。津腋通流。故身心[2]適。常得上味。是二十五。世尊舌相薄淨廣長。能䨱面輪。至耳髮際。是二十六。世尊梵音詞韻和雅隨眾多少無不等聞。其聲[3]供震。猶如天鼓。發言婉約。如頻迦音。是二十七。世尊眼睫。猶若牛王。紺青齊整。不相雜亂。是二十八。世尊眼睛紺青鮮白。紅環間飾。皎潔分明。是二十九。世尊面輪其猶滿月。眉相皎淨。如天帝弓。是第三十。世尊眉間有白毫相。右旋柔軟如[＊]都羅綿。鮮白光淨。逾珂雪等。是三十一。世尊頂上烏瑟膩沙。高顯周圓。猶如[4]大蓋。是三十二。善現。是名三十二大士相。善現。云何如來應正等覺八十隨好。善現。世尊指爪狹長薄潤。光潔鮮淨。如花赤銅。是為第一。世尊手足指圓纖長。𦟛直柔軟。節骨不現。是為第二。世尊手足各等無差。於諸指間悉皆充密。是為第三。世尊手足圓滿如意。軟淨光澤。色如蓮花。是為第四。世尊筋脈[5]盤結堅固。深隱不現。是為第五。世尊兩踝俱隱不現。是為第六。世尊行步直進庠審。如龍象王。是為第七。世尊行步威容齊肅。如師子王。是為第八。世尊行步安平庠序。不過不減。猶如牛王。是為第九。世尊行步進止儀雅。猶如鵝王。是為第十。世尊迴顧必皆右旋。如龍象王。舉身隨轉。是[6]為第十一。世尊支節漸次𦟛圓。妙善安布。是第十二。世尊骨節交結無隙猶若龍盤。是第十三。世尊膝輪妙善安布。堅固圓滿。是第十四。世尊隱處其文妙好。威勢具足。圓滿清淨。是第十五。世尊身支潤滑柔軟。光悅鮮淨。塵垢不著。是第十六。世尊身容敦肅無畏。常不怯弱。是第十七。世尊身支堅固稠密。善相屬著。是第十八。世尊身支安定敦重。曾不掉動。圓滿無壞。是第十九。世尊身相猶如仙王。周匝[7]端嚴。光淨離翳。是第二十。世尊身有周匝圓光。於行等時。恒自照曜。是[8]第二十一。世尊腹形方正無欠。柔軟不現。眾相莊嚴。是二十二。世[9]尊深右旋圓妙。清淨光澤。是二十三。世尊臍厚不窊不凸。周匝妙好。是二十四。世尊皮膚遠離疥癬。亦無[10]黶點疣贅等過。是二十五。世尊手[11]足充滿柔軟。足下安平。是二十六。世尊手[12]交深長明直。潤澤不斷是二十七。世尊脣色光潤丹[13]輝。如頻婆果。上下相稱。是二十八。世尊面門不長不短。不大不小。如量端嚴。是二十九。世尊舌相軟薄廣長。如赤銅色。是第三十。世尊發聲威震深遠。如象王吼。明朗清徹。[14]是三十一。世尊音韻美妙具足。如深[15]各響。是三十二。世尊鼻高脩而且直。其孔不現。是三十三。世尊諸齒方整鮮白。是三十四。世尊諸牙圓白光潔。[16]漱次鋒利。是三十五。世尊眼淨青白分明。是三十六。世尊眼相脩廣。譬如青蓮花葉。甚可愛樂。是三十七。世尊眼睫上下齊整。稠密不白。是三十八。世尊雙眉長而不白。緻而細軟。是三十九。世尊雙眉綺靡順次。紺瑠璃色。是第四十。世尊雙眉高顯光潤形如初月。是四十一。世尊耳厚廣大脩長。輪埵成就。是四十二。世尊兩耳綺麗齊平。離眾過失。是四十三。世尊容儀。能令見者無損無染皆生愛敬。是四十四。世尊額廣圓滿平正。形相殊妙。是四十五。世尊身分上[17]生圓滿。如師子王。威嚴無對。是四十六。世尊首髮脩長紺青。[18]細密不白。是四十七。世尊首髮香潔細軟。潤澤旋轉。是四十八。世尊首髮齊整無亂。亦不交雜。是四十九。世尊首髮堅固不斷。永無褫落。是第五十。世尊首髮光滑殊好。塵垢不著。是五十一。世尊身分堅固充實。逾那[19]是羅延。是五十二。世尊身體長大端直。是五十三。世尊諸[20]眾清淨圓[21]滿。是五十四。世尊身支勢力殊勝。無與等者。是五十五。世尊身相眾所樂觀。[22]常無厭足。是五十六。世尊面輪修廣得所。皎潔光淨。如秋滿月。[23]光五十七。世尊顏貌舒泰光顯。含咲先言。唯向不背。是五十八。世尊面貌光澤熙怡。遠離顰蹙青赤等過。是五十九。世尊身[24]皮清淨無垢常無[25]貌臭穢。是第六十。世尊[26]諸有諸毛孔中。常出如意微妙之香。是六十一。世尊面門常出最上殊勝之香。是六十二。世尊首相周圓妙好。如[27]來達那。亦猶天蓋。是六十三。世尊身毛紺青光淨。如孔萑項。紅暉綺飾。色類亦銅。是六十四。世尊法音隨眾大小。不增不減。應理無差。是六十五。世尊頂相無能見者。是六十六。世尊手足指[1]網分明。莊嚴妙好。如赤銅色。是六十七。世尊行時其足去地如四指量。而現印文。是六十八。世尊自持不待他衛。身無傾動。亦不逶迤。是六十九。世尊威德遠震一切。惡心見喜。恐怖見安。是第七十。世尊音聲不高不下。隨眾生意。和悅與言。是七十一。世尊能隨諸有情類[2]言意樂。而為說法。是七十二。世尊一音演說正法。隨有情類。各令得解。是七十三。世尊說法咸依次第。必有因緣。言無不善。是七十四。世尊等觀諸有情類。讚善毀惡。而無愛憎。是七十五。世尊所為先觀後作。軌範具足。令識善淨。是七十六。世尊相好一切有情無能觀盡。是七十七。世尊頂骨堅實圓滿。是七十八。世尊顏容常少不老。好巡舊處。是七十九。世尊手足及胸臆前。俱有吉祥喜旋德相。文同綺[3]盡。色類朱丹。是第八十。善現。是名八十隨好。善現。如來應正等覺。成就如是諸相好故。身光任運能照三千大千世界。無不遍滿。若作意時。即能普照無量無邊無數世界。然為憐愍諸有情故。攝光常照。面各一尋。若縱身光。即日月等所有光明。皆常不現。諸有情類。便不能知晝夜半月[4]日時歲數。所作事業。有不得成。佛聲任運能遍三千大千世界。若作意時。即能遍滿無量無邊無數世界。然為利樂諸有情故。聲隨眾量。不減不增。善現。如是功德勝利。我先菩薩位。修行般若波羅[＊]密多時。已能成[5]辨。故今相好圓滿莊嚴。一切有情見者歡喜。皆獲殊勝利益安樂。如是。善現。菩薩摩訶薩。行深般若波羅密多時。能以財法二種布施。攝諸有情。是[6]甚為奇希有之法。故具相好。名為安樂。諸[7]文等缺。不名為樂。修此因行。如瑜伽說。</w:t>
      </w:r>
    </w:p>
    <w:p>
      <w:pPr/>
      <w:r>
        <w:rPr>
          <w:b/>
        </w:rPr>
        <w:t>한국어 직역</w:t>
      </w:r>
    </w:p>
    <w:p>
      <w:pPr>
        <w:pStyle w:val="TranslationText"/>
      </w:pPr>
      <w:r>
        <w:t>찬하여 말한다. 아래 여덟 가지 선을 섭수하는 데 둘이 있다. 처음 셋은 인을 장엄하고, 뒤 다섯은 과를 장엄한다. 이는 첫째 문장이다. 첫째는 부처의 두 인을 닦아 더러운 국토에 태어나지 않는다. 인의 체는 앞 「서품」에서 설한 것과 같다. 둘째는 상호가 원만하여 추하고 누추함이 없다. 셋째는 복과 지혜를 잘 닦아 생사를 떠난다. 옛 경의 셋째는 여러 공덕을 닦는 것을 밝히는데 ‘즐거움’이라는 글자가 없고, 도리어 상호에 속한다. 새 번역과 현격히 다르다. 삼십이상이란, 『대반야경』 제381권에 의한다. 부처께서 선현에게 말씀하셨다. “어떠한 것이 여래·응공·정등각의 삼십이대사상인가?” 선현아, 세존의 발 가운데 평평하고 가득 찬 상이 있어 묘하고 훌륭하게 안주하였으며, 함 밑바닥과 같다. 땅이 비록 높고 낮더라도 발이 밟는 곳에 따라 모두 평탄해져 고르지 않게 닿는 일이 없다. 이것이 첫째이다. 세존의 발바닥에는 천 개의 바퀴살 무늬가 있고, 테와 여러 모양이 원만하지 않음이 없다. 이것이 둘째이다. 세존의 손과 발은 모두 부드러워 도라면과 같고, 일체보다 뛰어나다. 이것이 셋째이다. 세존의 손발 각 손가락과 발가락 사이에는 기러기 왕과 같이 혹 그물막이 있고, 금빛이 서로 얽혀 있으며, 무늬가 비단 그림과 같다. 이것이 넷째이다. 세존의 손발에 있는 모든 손가락과 발가락은 둥글고 가늘며 길고 원만하여 매우 사랑스럽다. 이것이 다섯째이다. 세존의 발뒤꿈치는 넓고 길며 원만하고, 발등과 서로 어울리며, 다른 유정보다 뛰어나다. 이것이 여섯째이다. 세존의 발등은 길고 높으며 충만하고, 부드럽고 묘하며 훌륭하고, 발뒤꿈치와 서로 어울린다. 이것이 일곱째이다. 세존의 두 장딴지는 점차 가늘고 둥글어 작니야 선인의 사슴왕 장딴지와 같다. 이것이 여덟째이다. 세존의 두 팔은 길고 곧으며 살이 둥글다. 코끼리왕의 코와 같다. 곧게 서면 무릎을 어루만질 수 있다. 이것이 아홉째이다. 세존의 음상은 형세가 봉우리처럼 감추어져 은밀하고, 용마와 같으며 또한 코끼리왕과 같다. 이것이 열째이다. 세존의 털구멍마다 각각 한 털이 나며, 부드럽고 윤택하며 감청색이고, 오른쪽으로 돌며 굽어 있다. 이것이 열한째이다. 세존의 머리털과 몸털 끝은 모두 위로 향하고, 오른쪽으로 돌며 굽어 있고, 부드럽고 윤택하며 감청색이어서 금빛 몸을 장엄한다. 매우 사랑스럽다. 이것이 열두째이다. 세존의 피부는 얇고 부드러우며 윤활하여 먼지와 때와 물 등이 모두 머물지 않는다. 이것이 열셋째이다. 세존의 피부는 모두 참된 금빛이고, 맑고 빛나며 묘한 금대와 같고, 여러 보배로 장엄되며, 사람들이 즐겨 본다. 이것이 열넷째이다. 세존의 두 발과 두 손바닥 가운데, 목과 두 어깨의 일곱 곳이 충만하다. 이것이 열다섯째이다. 세존의 어깨와 목은 원만하고 뛰어나게 묘하다. 이것이 열여섯째이다. 세존의 어깨와 겨드랑이는 모두 충실하다. 이것이 열일곱째이다. 세존의 용모와 위의는 원만하고 단정하며 곧다. 이것이 열여덟째이다. 세존의 몸 모습은 길고 넓으며 단정하고 장엄하다. 이것이 열아홉째이다. 세존의 몸은 세로와 가로의 크기가 같고, 둘레가 원만하며 니구다나무와 같다. 이것이 스무째이다. 세존의 목과 가슴 및 몸의 윗부분은 위용이 넓고 크며 사자왕과 같다. 이것이 스물한째이다. 세존의 항상한 광명은 얼굴에서 각각 한 심(尋)이다. 이것이 스물두째이다. 세존의 치아는 마흔 개로 고르고 평평하며, 깨끗하고 조밀하며 뿌리가 깊고, 흰빛이 조개와 눈보다 뛰어나다. 이것이 스물셋째이다. 세존의 네 송곳니는 희고 날카롭다. 이것이 스물넷째이다. 세존은 언제나 맛 가운데 으뜸가는 맛을 얻는다. 목의 맥이 곧기 때문에 몸 가운데 여러 지절의 맥을 이끌 수 있고, 모든 좋은 맛이 있으며, 풍·열·담의 병이 뒤섞지 못한다. 그것들이 섞이지 않으므로 맥이 가라앉고 뜨며 늘어나고 줄어들고 손상되고 굽는 등의 허물을 떠나, 바르게 삼킬 수 있고, 진액이 통하여 흐른다. 그러므로 몸과 마음이 편안하고 항상 으뜸가는 맛을 얻는다. 이것이 스물다섯째이다. 세존의 혀는 얇고 깨끗하며 넓고 길어 얼굴 전체를 덮을 수 있고, 귀와 머리털 경계에까지 이른다. 이것이 스물여섯째이다. 세존의 범음은 말과 운치가 조화롭고 우아하여 대중이 많고 적음에 따라 고르게 들리지 않음이 없다. 그 소리는 울려 퍼지고, 하늘 북과 같으며, 말을 내는 것이 완곡하고 아름다워 빈가조의 소리와 같다. 이것이 스물일곱째이다. 세존의 속눈썹은 소의 왕과 같고, 감청색으로 가지런하며, 뒤섞여 어지럽지 않다. 이것이 스물여덟째이다. 세존의 눈동자는 감청색과 선명한 흰색이고, 붉은 테가 사이사이 장식되어 밝고 깨끗하며 분명하다. 이것이 스물아홉째이다. 세존의 얼굴은 보름달과 같고, 눈썹 모습은 밝고 깨끗하며, 천제의 활과 같다. 이것이 서른째이다. 세존의 미간에는 백호상이 있고, 오른쪽으로 돌며 부드러워 도라면과 같고, 선명하고 희며 빛나고 깨끗하며, 조개와 눈보다 더 희다. 이것이 서른한째이다. 세존의 정수리에는 오슬니사가 있고, 높이 드러나며 둘레가 둥글고, 큰 일산과 같다. 이것이 서른두째이다. 선현아, 이것을 삼십이대사상이라 한다. 선현아, 어떠한 것이 여래·응공·정등각의 팔십수호인가. 선현아, 세존의 손톱과 발톱은 좁고 길며 얇고 윤택하고, 빛나고 깨끗하며 선명하고, 붉은 구리꽃과 같다. 이것이 첫째이다. 세존의 손가락과 발가락은 둥글고 가늘며 길고, 살이 곧고 부드러우며, 관절뼈가 드러나지 않는다. 이것이 둘째이다. 세존의 손과 발은 각각 고르고 차이가 없으며, 손가락과 발가락 사이가 모두 충실하고 조밀하다. 이것이 셋째이다. 세존의 손과 발은 원만하고 뜻대로 되며, 부드럽고 깨끗하며 광택이 있고, 빛깔이 연꽃과 같다. 이것이 넷째이다. 세존의 힘줄과 맥은 얽혀 견고하고, 깊이 숨어 드러나지 않는다. 이것이 다섯째이다. 세존의 두 복사뼈는 모두 숨어 드러나지 않는다. 이것이 여섯째이다. 세존의 걸음은 곧게 나아가고 침착하며 자세하고, 용상왕과 같다. 이것이 일곱째이다. 세존의 걸음은 위용이 가지런하고 엄숙하며, 사자왕과 같다. 이것이 여덟째이다. 세존의 걸음은 편안하고 평온하며 질서가 있고, 지나치지도 모자라지도 않으며, 소의 왕과 같다. 이것이 아홉째이다. 세존의 걸음은 나아가고 멈추는 위의가 우아하며, 거위왕과 같다. 이것이 열째이다. 세존이 돌아볼 때에는 반드시 모두 오른쪽으로 돌며, 용상왕과 같고, 온몸이 따라 돈다. 이것이 열한째이다. 세존의 지절은 차례차례 살이 둥글고, 묘하고 훌륭하게 배치되어 있다. 이것이 열두째이다. 세존의 골절은 빈틈없이 맞물려 용이 서린 것과 같다. 이것이 열셋째이다. 세존의 무릎은 묘하고 훌륭하게 배치되어 있고, 견고하고 원만하다. 이것이 열넷째이다. 세존의 은밀한 곳은 무늬가 묘하고 훌륭하며, 위세가 갖추어지고, 원만하고 청정하다. 이것이 열다섯째이다. 세존의 몸 지체는 윤활하고 부드러우며, 빛나고 기쁘며 선명하고 깨끗하며, 먼지와 때가 붙지 않는다. 이것이 열여섯째이다. 세존의 몸가짐은 엄숙하고 두려움이 없으며, 항상 나약하지 않다. 이것이 열일곱째이다. 세존의 몸 지체는 견고하고 조밀하며, 서로 잘 이어 붙어 있다. 이것이 열여덟째이다. 세존의 몸 지체는 안정되고 중후하여 한 번도 흔들리지 않고, 원만하여 무너짐이 없다. 이것이 열아홉째이다. 세존의 몸 모습은 선왕과 같고, 두루 단정하고 장엄하며, 빛나고 깨끗하여 가림이 없다. 이것이 스무째이다. 세존의 몸에는 둘레가 둥근 광명이 있고, 걷는 등의 때에도 항상 스스로 비춘다. 이것이 스물한째이다. 세존의 배 모양은 반듯하고 바르며 결함이 없고, 부드럽고 드러나지 않으며, 여러 상으로 장엄되어 있다. 이것이 스물두째이다. 세존의 배꼽은 깊고 오른쪽으로 돌며 둥글고 묘하고, 청정하고 광택이 있다. 이것이 스물셋째이다. 세존의 배꼽은 두툼하고 오목하지도 볼록하지도 않으며, 둘레가 묘하고 훌륭하다. 이것이 스물넷째이다. 세존의 피부는 옴과 버짐을 멀리 떠났고, 또한 검은 점·사마귀·혹 등의 허물도 없다. 이것이 스물다섯째이다. 세존의 손과 발은 충만하고 부드러우며, 발바닥은 편안하고 평평하다. 이것이 스물여섯째이다. 세존의 손금은 깊고 길며 밝고 곧고, 윤택하며 끊기지 않는다. 이것이 스물일곱째이다. 세존의 입술 빛은 윤택하고 붉게 빛나며, 빈바과와 같고, 위아래가 서로 어울린다. 이것이 스물여덟째이다. 세존의 얼굴은 길지도 짧지도 않고, 크지도 작지도 않으며, 분량에 맞아 단정하고 장엄하다. 이것이 스물아홉째이다. 세존의 혀는 부드럽고 얇으며 넓고 길고, 붉은 구리빛과 같다. 이것이 서른째이다. 세존이 소리를 내면 위엄 있게 울려 멀리 퍼지고, 코끼리왕의 울음과 같으며, 밝고 맑으며 투철하다. 이것이 서른한째이다. 세존의 음운은 아름답고 묘하며 구족하고, 깊은 울림과 같다. 이것이 서른두째이다. 세존의 코는 높고 길며 곧고, 콧구멍이 드러나지 않는다. 이것이 서른셋째이다. 세존의 모든 이는 반듯하고 가지런하며 선명하고 희다. 이것이 서른넷째이다. 세존의 모든 송곳니는 둥글고 희며 빛나고 깨끗하고, 차례로 날카롭다. 이것이 서른다섯째이다. 세존의 눈은 맑고 푸름과 흰빛이 분명하다. 이것이 서른여섯째이다. 세존의 눈 모양은 길고 넓어 푸른 연꽃잎과 같고, 매우 사랑스럽다. 이것이 서른일곱째이다. 세존의 위아래 속눈썹은 가지런하고, 조밀하며 희지 않다. 이것이 서른여덟째이다. 세존의 두 눈썹은 길고 희지 않으며, 촘촘하고 가늘며 부드럽다. 이것이 서른아홉째이다. 세존의 두 눈썹은 아름답고 차례가 고르며, 감유리색이다. 이것이 마흔째이다. 세존의 두 눈썹은 높이 드러나고 윤택하며 초승달과 같다. 이것이 마흔한째이다. 세존의 귀는 두껍고 넓으며 크고 길고, 테와 귓불이 잘 갖추어져 있다. 이것이 마흔두째이다. 세존의 두 귀는 아름답고 가지런하며, 여러 허물을 떠났다. 이것이 마흔셋째이다. 세존의 용모와 위의는 보는 이로 하여금 손상도 오염도 없이 모두 사랑하고 공경하게 한다. 이것이 마흔넷째이다. 세존의 이마는 넓고 원만하며 평평하고 바르고, 형상이 뛰어나고 묘하다. 이것이 마흔다섯째이다. 세존의 몸 윗부분은 생김새가 원만하여 사자왕과 같고, 위엄이 견줄 데 없다. 이것이 마흔여섯째이다. 세존의 머리털은 길고 감청색이며, 가늘고 조밀하며 희지 않다. 이것이 마흔일곱째이다. 세존의 머리털은 향기롭고 깨끗하며 가늘고 부드럽고, 윤택하고 빙글빙글 돈다. 이것이 마흔여덟째이다. 세존의 머리털은 가지런하여 어지럽지 않고, 또한 서로 뒤섞이지 않는다. 이것이 마흔아홉째이다. 세존의 머리털은 견고하여 끊어지지 않고, 영원히 빠져 떨어지지 않는다. 이것이 쉰째이다. 세존의 머리털은 빛나고 매끄러우며 매우 훌륭하고, 먼지와 때가 붙지 않는다. 이것이 쉰한째이다. 세존의 몸 부분은 견고하고 충실하여 나라연보다 뛰어나다. 이것이 쉰두째이다. 세존의 몸은 길고 크며 단정하고 곧다. 이것이 쉰셋째이다. 세존의 모든 부분은 청정하고 원만하다. 이것이 쉰넷째이다. 세존의 몸 지체의 세력은 뛰어나 견줄 이가 없다. 이것이 쉰다섯째이다. 세존의 몸 모습은 대중이 즐겨 보고, 항상 싫증내거나 만족함이 없다. 이것이 쉰여섯째이다. 세존의 얼굴은 길고 넓음이 알맞다. 밝고 깨끗하며 빛나고 맑고, 가을 보름달과 같다. 이것이 쉰일곱째이다. 세존의 얼굴 모습은 펴지고 편안하며 빛나고 드러나고, 미소를 머금고 먼저 말하며, 오직 마주할 뿐 등지지 않는다. 이것이 쉰여덟째이다. 세존의 얼굴 모습은 윤택하고 화평하며, 찡그림과 푸르거나 붉어지는 등의 허물을 멀리 떠났다. 이것이 쉰아홉째이다. 세존의 몸 피부는 청정하여 때가 없고 항상 냄새와 더러움이 없다. 이것이 예순째이다. 세존의 모든 털구멍에서는 항상 뜻대로 되는 미묘한 향기가 나온다. 이것이 예순한째이다. 세존의 입에서는 항상 가장 뛰어난 향기가 나온다. 이것이 예순두째이다. 세존의 머리 모양은 둘레가 둥글고 묘하며 훌륭하고, 여래달나와 같으며, 또한 하늘의 일산과 같다. 이것이 예순셋째이다. 세존의 몸털은 감청색으로 빛나고 깨끗하며, 공작의 목과 같고, 붉은 빛이 아름답게 장식하며, 빛깔은 또한 붉은 구리와 같다. 이것이 예순넷째이다. 세존의 법음은 대중의 많고 적음에 따라 늘지도 줄지도 않고, 이치에 맞아 차이가 없다. 이것이 예순다섯째이다. 세존의 정상은 아무도 볼 수 없다. 이것이 예순여섯째이다. 세존의 손발가락 그물무늬는 분명하고, 장엄되고 묘하며 훌륭하고, 붉은 구리빛과 같다. 이것이 예순일곱째이다. 세존이 걸을 때 발이 땅에서 네 손가락 정도 떨어져 있으면서도 발자국 무늬가 나타난다. 이것이 예순여덟째이다. 세존은 스스로 몸을 지탱하여 다른 이의 호위를 기다리지 않고, 몸이 기울거나 흔들리지 않으며, 또한 비틀거리거나 굽이치지 않는다. 이것이 예순아홉째이다. 세존의 위덕은 멀리 일체를 진동시키고, 악한 마음으로 보더라도 기뻐하며, 두려워하는 이가 보면 편안해진다. 이것이 일흔째이다. 세존의 음성은 높지도 낮지도 않고, 중생의 뜻을 따라 조화롭고 기쁘게 말한다. 이것이 일흔한째이다. 세존은 모든 유정의 종류와 말과 의요를 따라 그들을 위해 법을 설한다. 이것이 일흔두째이다. 세존은 한 음성으로 정법을 연설하되, 유정의 종류에 따라 각각 이해하게 한다. 이것이 일흔셋째이다. 세존의 설법은 모두 차례에 의하고, 반드시 인연이 있으며, 말에 선하지 않음이 없다. 이것이 일흔넷째이다. 세존은 모든 유정의 종류를 평등하게 관하고, 선을 찬탄하고 악을 꾸짖되, 사랑과 미움이 없다. 이것이 일흔다섯째이다. 세존이 하는 일은 먼저 관찰한 뒤 행하고, 규범이 구족하며, 사람들로 하여금 선하고 청정함을 알게 한다. 이것이 일흔여섯째이다. 세존의 상호는 일체 유정이 다 관찰할 수 없다. 이것이 일흔일곱째이다. 세존의 정수리 뼈는 견실하고 원만하다. 이것이 일흔여덟째이다. 세존의 얼굴은 늘 젊고 늙지 않으며, 옛 곳을 두루 돌아보기를 좋아한다. 이것이 일흔아홉째이다. 세존의 손과 발 및 가슴 앞에는 모두 길상한 희선덕상이 있고, 무늬가 비단처럼 다하며, 빛깔은 주홍과 같다. 이것이 여든째이다. 선현아, 이것을 팔십수호라 한다. 선현아, 여래·응공·정등각은 이와 같은 여러 상호를 성취하였기 때문에 몸의 광명이 저절로 삼천대천세계를 비추어 두루 가득하지 않음이 없다. 만일 작의할 때에는 곧 무량·무변·무수 세계를 두루 비출 수 있다. 그러나 모든 유정을 연민하기 때문에 광명을 거두어 항상 비추는 것이 얼굴에서 각각 한 심이다. 만일 몸의 광명을 풀어 놓으면 곧 해와 달 등의 모든 광명이 항상 나타나지 않게 된다. 모든 유정의 무리는 곧 낮과 밤, 반달과 날짜와 때와 해의 수를 알 수 없게 되고, 해야 할 일이 이루어지지 못하는 것이 생긴다. 부처의 음성은 저절로 삼천대천세계에 두루 퍼질 수 있고, 만일 작의하면 곧 무량·무변·무수 세계에 두루 가득할 수 있다. 그러나 모든 유정을 이롭고 즐겁게 하기 때문에 음성이 대중의 분량을 따르며, 줄지도 늘지도 않는다. 선현아, 이와 같은 공덕과 뛰어난 이익은 내가 먼저 보살위에 있을 때 깊은 반야바라밀다를 수행하면서 이미 능히 성취한 것이다. 그러므로 지금 상호가 원만히 장엄되었다. 일체 유정이 보면 기뻐하고, 모두 뛰어난 이익과 안락을 얻는다. 이와 같다. 선현아, 보살마하살은 깊은 반야바라밀다를 행할 때 재물과 법 두 종류의 보시로 모든 유정을 섭수할 수 있다. 이것이 매우 기이하고 희유한 법이다. 그러므로 상호를 갖추는 것을 안락이라 이름한다. 여러 문장 등이 빠져 있어 즐거움이라 이름하지 않는다. 이 인행을 닦는 것은 『유가론』에서 설한 것과 같다.</w:t>
      </w:r>
    </w:p>
    <w:p>
      <w:pPr>
        <w:pStyle w:val="EditorialNote"/>
      </w:pPr>
      <w:r>
        <w:t>교감·번역 메모 | 일부 자형은 현 저본만으로 확정하기 어려워 [판독 불확실]로 남겼다. / 일부 문구는 현 원문만으로 단일 해석을 확정하기 어려워 [구문 불확실]로 남겼다. / 희귀 용례 또는 교학 용어의 확정을 위해 [용어 검토]가 유익하다.</w:t>
      </w:r>
    </w:p>
    <w:p>
      <w:pPr>
        <w:pStyle w:val="Heading2"/>
      </w:pPr>
      <w:r>
        <w:t>문단 1010  ·  [1065b05]</w:t>
      </w:r>
    </w:p>
    <w:p>
      <w:pPr/>
      <w:r>
        <w:rPr>
          <w:b/>
        </w:rPr>
        <w:t>원문</w:t>
      </w:r>
    </w:p>
    <w:p>
      <w:pPr>
        <w:pStyle w:val="SourceText"/>
      </w:pPr>
      <w:r>
        <w:t>[1065b05] 經。於妙菩提(至)而觀察樂。</w:t>
      </w:r>
    </w:p>
    <w:p>
      <w:pPr/>
      <w:r>
        <w:rPr>
          <w:b/>
        </w:rPr>
        <w:t>한국어 직역</w:t>
      </w:r>
    </w:p>
    <w:p>
      <w:pPr>
        <w:pStyle w:val="TranslationText"/>
      </w:pPr>
      <w:r>
        <w:t>경. 묘보리에 대하여 … 관찰하는 즐거움이다.</w:t>
      </w:r>
    </w:p>
    <w:p>
      <w:pPr>
        <w:pStyle w:val="Heading2"/>
      </w:pPr>
      <w:r>
        <w:t>문단 1011  ·  [1065b05]</w:t>
      </w:r>
    </w:p>
    <w:p>
      <w:pPr/>
      <w:r>
        <w:rPr>
          <w:b/>
        </w:rPr>
        <w:t>원문</w:t>
      </w:r>
    </w:p>
    <w:p>
      <w:pPr>
        <w:pStyle w:val="SourceText"/>
      </w:pPr>
      <w:r>
        <w:t>[1065b05] 贊曰。此五嚴果。一莊嚴菩提擬登正覺。二深法無驚。能受能說。三正觀解脫門。能修能證。四於涅槃攀緣希入。舊經無此。五觀眾生。終不非時。時諸應機[8]勸而濟利。非時者不應根機。往施教利。故世尊說法無四失。一無非處。二無非時。三無非器。四無非法。</w:t>
      </w:r>
    </w:p>
    <w:p>
      <w:pPr/>
      <w:r>
        <w:rPr>
          <w:b/>
        </w:rPr>
        <w:t>한국어 직역</w:t>
      </w:r>
    </w:p>
    <w:p>
      <w:pPr>
        <w:pStyle w:val="TranslationText"/>
      </w:pPr>
      <w:r>
        <w:t>찬하여 말한다. 이는 다섯 가지로 과를 장엄하는 것이다. 첫째는 보리를 장엄하여 정각에 오르려 하는 것이고, 둘째는 깊은 법에 놀라지 않아 능히 받아들이고 능히 설하는 것이며, 셋째는 해탈문을 바르게 관하여 능히 닦고 능히 증득하는 것이고, 넷째는 열반을 반연하여 들어가기를 바라는 것이다. 옛 경에는 이것이 없다. 다섯째는 중생을 관하되 끝내 때가 아닌 때에는 하지 않는 것이다. 때에 맞아 근기에 응하는 이에게 권하여 구제하고 이롭게 한다. ‘때가 아니다’란 근기에 맞지 않는 것을 말한다. 가서 가르침과 이익을 베풀지 않는 것이다. 그러므로 세존의 설법에는 네 가지 허물이 없다. 첫째는 장소가 아닌 데서 하지 않는 것이고, 둘째는 때가 아닌 데서 하지 않는 것이며, 셋째는 그릇이 아닌 이에게 하지 않는 것이고, 넷째는 법답지 않은 것을 하지 않는 것이다.</w:t>
      </w:r>
    </w:p>
    <w:p>
      <w:pPr>
        <w:pStyle w:val="EditorialNote"/>
      </w:pPr>
      <w:r>
        <w:t>교감·번역 메모 | 일부 문구는 현 원문만으로 단일 해석을 확정하기 어려워 [구문 불확실]로 남겼다.</w:t>
      </w:r>
    </w:p>
    <w:p>
      <w:pPr>
        <w:pStyle w:val="Heading2"/>
      </w:pPr>
      <w:r>
        <w:t>문단 1012  ·  [1065b12]</w:t>
      </w:r>
    </w:p>
    <w:p>
      <w:pPr/>
      <w:r>
        <w:rPr>
          <w:b/>
        </w:rPr>
        <w:t>원문</w:t>
      </w:r>
    </w:p>
    <w:p>
      <w:pPr>
        <w:pStyle w:val="SourceText"/>
      </w:pPr>
      <w:r>
        <w:t>[1065b12] 經。於同類生(至)樂將護樂。</w:t>
      </w:r>
    </w:p>
    <w:p>
      <w:pPr/>
      <w:r>
        <w:rPr>
          <w:b/>
        </w:rPr>
        <w:t>한국어 직역</w:t>
      </w:r>
    </w:p>
    <w:p>
      <w:pPr>
        <w:pStyle w:val="TranslationText"/>
      </w:pPr>
      <w:r>
        <w:t>경. 같은 부류로 태어난 이에 대하여 … 즐겨 보호하는 즐거움이다.</w:t>
      </w:r>
    </w:p>
    <w:p>
      <w:pPr>
        <w:pStyle w:val="Heading2"/>
      </w:pPr>
      <w:r>
        <w:t>문단 1013  ·  [1065b12]</w:t>
      </w:r>
    </w:p>
    <w:p>
      <w:pPr/>
      <w:r>
        <w:rPr>
          <w:b/>
        </w:rPr>
        <w:t>원문</w:t>
      </w:r>
    </w:p>
    <w:p>
      <w:pPr>
        <w:pStyle w:val="SourceText"/>
      </w:pPr>
      <w:r>
        <w:t>[1065b12] 贊曰。第六有七利他自利[9]樂。勝損他及自故。初四利他。後三自利。此利他也。同類生者。同彼出世梵行之類。見其功德。常樂親近。見異此類。亦無增惡。善友樂近。增長善故。惡友將護。不生過故。菩薩地說。戒無穿缺。多聞修證。哀愍無畏。堪忍無倦。言詞辨了。名善友相。求施利樂。於此正知。有力善[10]權。饒益不捨。大悲無儻。名為善友。所作不虛。威儀圓滿。言行敦肅。無[11]矯無嫉。儉[12]不大者也畜隨捨。諫舉令憶。教授教誡。能為說法。是名善友。可為依信。有病無病。愛敬供侍。翹問迎禮。修和敬業。四事什物。不闕隨時。詣敬業事。問聽無動。名為親近。故於是處。樂親近樂。</w:t>
      </w:r>
    </w:p>
    <w:p>
      <w:pPr/>
      <w:r>
        <w:rPr>
          <w:b/>
        </w:rPr>
        <w:t>한국어 직역</w:t>
      </w:r>
    </w:p>
    <w:p>
      <w:pPr>
        <w:pStyle w:val="TranslationText"/>
      </w:pPr>
      <w:r>
        <w:t>찬하여 말한다. 여섯째, 이타와 자리의 즐거움 일곱이 있다. 다른 이를 해치고 자신을 해치는 것보다 뛰어나기 때문이다. 처음 넷은 이타이고, 뒤 셋은 자리이다. 이는 이타이다. 같은 부류로 태어났다는 것은 저 출세간 범행의 부류와 같다는 뜻이다. 그 공덕을 보면 항상 즐겨 친근한다. 이 부류와 다른 이를 보아도 또한 악을 더하지 않는다. 선우는 즐겨 가까이하여 선을 증장시키기 때문이다. 악우는 잘 보호하여 허물이 생기지 않게 하기 때문이다. 「보살지」에서 설한다. 계가 뚫리거나 결함이 없고, 다문하고 닦고 증득하며, 불쌍히 여기고 두려움이 없으며, 참을 수 있고 게으름이 없으며, 말과 언사가 분명한 이를 선우의 모습이라 이름한다. 이익과 즐거움을 구하여 베풀고, 이에 대하여 바르게 알며, 힘이 있고 훌륭한 방편이 있으며, 이익되게 하여 버리지 않고, 대비에 치우침이 없는 이를 선우라 이름한다. 하는 일이 헛되지 않고, 위의가 원만하며, 말과 행동이 돈독하고 엄숙하며, 거짓 꾸밈도 질투도 없고, 검소하여 크지 않은 것은 쌓아 두었다가 때에 따라 버린다. 간하여 허물을 들고 기억하게 하며, 교수하고 교계하며, 능히 법을 설해 주는 이를 선우라 이름한다. 의지하여 믿을 만하다. 병이 있거나 없거나 사랑하고 공경하며 시봉하고, 우러러 묻고 맞이하여 예를 올리며, 화합하고 공경하는 업을 닦는다. 네 가지 일용품과 물품을 때에 따라 빠뜨리지 않고, 찾아가 공경하여 일을 섬기며, 묻고 듣는 데 흔들림이 없는 것을 친근이라 이름한다. 그러므로 이곳에서 친근하기를 즐기는 즐거움이라 한다.</w:t>
      </w:r>
    </w:p>
    <w:p>
      <w:pPr>
        <w:pStyle w:val="EditorialNote"/>
      </w:pPr>
      <w:r>
        <w:t>교감·번역 메모 | 일부 자형은 현 저본만으로 확정하기 어려워 [판독 불확실]로 남겼다.</w:t>
      </w:r>
    </w:p>
    <w:p>
      <w:pPr>
        <w:pStyle w:val="Heading2"/>
      </w:pPr>
      <w:r>
        <w:t>문단 1014  ·  [1065b26]</w:t>
      </w:r>
    </w:p>
    <w:p>
      <w:pPr/>
      <w:r>
        <w:rPr>
          <w:b/>
        </w:rPr>
        <w:t>원문</w:t>
      </w:r>
    </w:p>
    <w:p>
      <w:pPr>
        <w:pStyle w:val="SourceText"/>
      </w:pPr>
      <w:r>
        <w:t>[1065b26] 經。於巧方便(至)最上妙樂。</w:t>
      </w:r>
    </w:p>
    <w:p>
      <w:pPr/>
      <w:r>
        <w:rPr>
          <w:b/>
        </w:rPr>
        <w:t>한국어 직역</w:t>
      </w:r>
    </w:p>
    <w:p>
      <w:pPr>
        <w:pStyle w:val="TranslationText"/>
      </w:pPr>
      <w:r>
        <w:t>경. 방편선교에 대하여 … 가장 으뜸가는 묘한 즐거움이다.</w:t>
      </w:r>
    </w:p>
    <w:p>
      <w:pPr>
        <w:pStyle w:val="Heading2"/>
      </w:pPr>
      <w:r>
        <w:t>문단 1015  ·  [1065b26]</w:t>
      </w:r>
    </w:p>
    <w:p>
      <w:pPr/>
      <w:r>
        <w:rPr>
          <w:b/>
        </w:rPr>
        <w:t>원문</w:t>
      </w:r>
    </w:p>
    <w:p>
      <w:pPr>
        <w:pStyle w:val="SourceText"/>
      </w:pPr>
      <w:r>
        <w:t>[1065b26] 贊曰。此三自利。一於十二種善巧方便。善攝在身。舊經無此。二於正法喜而且信。樂而求知。三不放逸。常自策勤。修菩提分。此為最上。</w:t>
      </w:r>
    </w:p>
    <w:p>
      <w:pPr/>
      <w:r>
        <w:rPr>
          <w:b/>
        </w:rPr>
        <w:t>한국어 직역</w:t>
      </w:r>
    </w:p>
    <w:p>
      <w:pPr>
        <w:pStyle w:val="TranslationText"/>
      </w:pPr>
      <w:r>
        <w:t>찬하여 말한다. 이 셋은 자리이다. 첫째는 열두 종류 선교방편을 잘 섭수하여 자기 몸에 두는 것이다. 옛 경에는 이것이 없다. 둘째는 정법에 대해 기뻐하고 또 믿으며, 즐거워하며 알기를 구하는 것이다. 셋째는 불방일하여 항상 스스로 힘써 정진하고, 보리분법을 닦는 것이다. 이것이 가장 으뜸이다.</w:t>
      </w:r>
    </w:p>
    <w:p>
      <w:pPr>
        <w:pStyle w:val="Heading2"/>
      </w:pPr>
      <w:r>
        <w:t>문단 1016  ·  [1065c01]</w:t>
      </w:r>
    </w:p>
    <w:p>
      <w:pPr/>
      <w:r>
        <w:rPr>
          <w:b/>
        </w:rPr>
        <w:t>원문</w:t>
      </w:r>
    </w:p>
    <w:p>
      <w:pPr>
        <w:pStyle w:val="SourceText"/>
      </w:pPr>
      <w:r>
        <w:t>[1065c01] 經。如是諸姊(至)勿樂欲樂。</w:t>
      </w:r>
    </w:p>
    <w:p>
      <w:pPr/>
      <w:r>
        <w:rPr>
          <w:b/>
        </w:rPr>
        <w:t>한국어 직역</w:t>
      </w:r>
    </w:p>
    <w:p>
      <w:pPr>
        <w:pStyle w:val="TranslationText"/>
      </w:pPr>
      <w:r>
        <w:t>경. 이와 같으니 여러 자매여 … 욕락을 즐기지 말라.</w:t>
      </w:r>
    </w:p>
    <w:p>
      <w:pPr>
        <w:pStyle w:val="Heading2"/>
      </w:pPr>
      <w:r>
        <w:t>문단 1017  ·  [1065c01]</w:t>
      </w:r>
    </w:p>
    <w:p>
      <w:pPr/>
      <w:r>
        <w:rPr>
          <w:b/>
        </w:rPr>
        <w:t>원문</w:t>
      </w:r>
    </w:p>
    <w:p>
      <w:pPr>
        <w:pStyle w:val="SourceText"/>
      </w:pPr>
      <w:r>
        <w:t>[1065c01] 贊曰。說天女中。第三結說。此法苑樂。菩薩常住。當樂此樂。勿樂欲樂。以勸之也。</w:t>
      </w:r>
    </w:p>
    <w:p>
      <w:pPr/>
      <w:r>
        <w:rPr>
          <w:b/>
        </w:rPr>
        <w:t>한국어 직역</w:t>
      </w:r>
    </w:p>
    <w:p>
      <w:pPr>
        <w:pStyle w:val="TranslationText"/>
      </w:pPr>
      <w:r>
        <w:t>찬하여 말한다. 천녀에게 설하는 가운데 셋째로 결론지어 설한다. 이 법원의 즐거움에는 보살이 항상 머문다. 마땅히 이 즐거움을 즐기고, 욕락을 즐기지 말라고 그들에게 권한 것이다.</w:t>
      </w:r>
    </w:p>
    <w:p>
      <w:pPr>
        <w:pStyle w:val="Heading2"/>
      </w:pPr>
      <w:r>
        <w:t>문단 1018  ·  [1065c04]</w:t>
      </w:r>
    </w:p>
    <w:p>
      <w:pPr/>
      <w:r>
        <w:rPr>
          <w:b/>
        </w:rPr>
        <w:t>원문</w:t>
      </w:r>
    </w:p>
    <w:p>
      <w:pPr>
        <w:pStyle w:val="SourceText"/>
      </w:pPr>
      <w:r>
        <w:t>[1065c04] 經。時惡魔怨(至)俱還天宮。</w:t>
      </w:r>
    </w:p>
    <w:p>
      <w:pPr/>
      <w:r>
        <w:rPr>
          <w:b/>
        </w:rPr>
        <w:t>한국어 직역</w:t>
      </w:r>
    </w:p>
    <w:p>
      <w:pPr>
        <w:pStyle w:val="TranslationText"/>
      </w:pPr>
      <w:r>
        <w:t>경. 그때 악마원수가 … 함께 천궁으로 돌아가자고 하였다.</w:t>
      </w:r>
    </w:p>
    <w:p>
      <w:pPr>
        <w:pStyle w:val="Heading2"/>
      </w:pPr>
      <w:r>
        <w:t>문단 1019  ·  [1065c04]</w:t>
      </w:r>
    </w:p>
    <w:p>
      <w:pPr/>
      <w:r>
        <w:rPr>
          <w:b/>
        </w:rPr>
        <w:t>원문</w:t>
      </w:r>
    </w:p>
    <w:p>
      <w:pPr>
        <w:pStyle w:val="SourceText"/>
      </w:pPr>
      <w:r>
        <w:t>[1065c04] 贊曰。自下第三明欲還宮。文段有八。一喚女還宮。二女[＊]辭不去。三魔却從乞。四無垢施之。五天女問道。六無垢為說。七天女禮謝。八捨制放魔。此初文也。</w:t>
      </w:r>
    </w:p>
    <w:p>
      <w:pPr/>
      <w:r>
        <w:rPr>
          <w:b/>
        </w:rPr>
        <w:t>한국어 직역</w:t>
      </w:r>
    </w:p>
    <w:p>
      <w:pPr>
        <w:pStyle w:val="TranslationText"/>
      </w:pPr>
      <w:r>
        <w:t>찬하여 말한다. 여기서부터 셋째로 궁으로 돌아가고자 함을 밝힌다. 문단에는 여덟이 있다. 첫째는 여인들을 불러 궁으로 돌아가게 하는 것이고, 둘째는 여인들이 사양하여 가지 않는 것이며, 셋째는 마가 다시 돌이켜 청하는 것이고, 넷째는 무구칭이 그들을 보시하는 것이며, 다섯째는 천녀가 도를 묻는 것이고, 여섯째는 무구칭이 그들을 위해 설하는 것이며, 일곱째는 천녀가 예배하고 감사하는 것이고, 여덟째는 제어를 풀어 마를 놓아주는 것이다. 이는 첫째 문장이다.</w:t>
      </w:r>
    </w:p>
    <w:p>
      <w:pPr>
        <w:pStyle w:val="Heading2"/>
      </w:pPr>
      <w:r>
        <w:t>문단 1020  ·  [1065c08]</w:t>
      </w:r>
    </w:p>
    <w:p>
      <w:pPr/>
      <w:r>
        <w:rPr>
          <w:b/>
        </w:rPr>
        <w:t>원문</w:t>
      </w:r>
    </w:p>
    <w:p>
      <w:pPr>
        <w:pStyle w:val="SourceText"/>
      </w:pPr>
      <w:r>
        <w:t>[1065c08] 經。諸女答言(至)與汝俱還。</w:t>
      </w:r>
    </w:p>
    <w:p>
      <w:pPr/>
      <w:r>
        <w:rPr>
          <w:b/>
        </w:rPr>
        <w:t>한국어 직역</w:t>
      </w:r>
    </w:p>
    <w:p>
      <w:pPr>
        <w:pStyle w:val="TranslationText"/>
      </w:pPr>
      <w:r>
        <w:t>경. 여러 여인이 답하기를 … 너와 함께 돌아가지 않겠다.</w:t>
      </w:r>
    </w:p>
    <w:p>
      <w:pPr>
        <w:pStyle w:val="Heading2"/>
      </w:pPr>
      <w:r>
        <w:t>문단 1021  ·  [1065c08]</w:t>
      </w:r>
    </w:p>
    <w:p>
      <w:pPr/>
      <w:r>
        <w:rPr>
          <w:b/>
        </w:rPr>
        <w:t>원문</w:t>
      </w:r>
    </w:p>
    <w:p>
      <w:pPr>
        <w:pStyle w:val="SourceText"/>
      </w:pPr>
      <w:r>
        <w:t>[1065c08] 贊曰。二女[＊]辭不去有三。初總[＊]辭。次陳理。後顯樂。此初總辭。</w:t>
      </w:r>
    </w:p>
    <w:p>
      <w:pPr/>
      <w:r>
        <w:rPr>
          <w:b/>
        </w:rPr>
        <w:t>한국어 직역</w:t>
      </w:r>
    </w:p>
    <w:p>
      <w:pPr>
        <w:pStyle w:val="TranslationText"/>
      </w:pPr>
      <w:r>
        <w:t>찬하여 말한다. 둘째로 여인들이 사양하여 가지 않는 데 셋이 있다. 처음은 총괄하여 사양하고, 다음은 이치를 진술하며, 뒤는 즐거움을 드러낸다. 이는 처음 총괄하여 사양한 것이다.</w:t>
      </w:r>
    </w:p>
    <w:p>
      <w:pPr>
        <w:pStyle w:val="Heading2"/>
      </w:pPr>
      <w:r>
        <w:t>문단 1022  ·  [1065c10]</w:t>
      </w:r>
    </w:p>
    <w:p>
      <w:pPr/>
      <w:r>
        <w:rPr>
          <w:b/>
        </w:rPr>
        <w:t>원문</w:t>
      </w:r>
    </w:p>
    <w:p>
      <w:pPr>
        <w:pStyle w:val="SourceText"/>
      </w:pPr>
      <w:r>
        <w:t>[1065c10] 經。所以者何(至)與汝等還。</w:t>
      </w:r>
    </w:p>
    <w:p>
      <w:pPr/>
      <w:r>
        <w:rPr>
          <w:b/>
        </w:rPr>
        <w:t>한국어 직역</w:t>
      </w:r>
    </w:p>
    <w:p>
      <w:pPr>
        <w:pStyle w:val="TranslationText"/>
      </w:pPr>
      <w:r>
        <w:t>경. 무슨 까닭인가 … 너희와 함께 돌아갈 수 없다.</w:t>
      </w:r>
    </w:p>
    <w:p>
      <w:pPr>
        <w:pStyle w:val="Heading2"/>
      </w:pPr>
      <w:r>
        <w:t>문단 1023  ·  [1065c10]</w:t>
      </w:r>
    </w:p>
    <w:p>
      <w:pPr/>
      <w:r>
        <w:rPr>
          <w:b/>
        </w:rPr>
        <w:t>원문</w:t>
      </w:r>
    </w:p>
    <w:p>
      <w:pPr>
        <w:pStyle w:val="SourceText"/>
      </w:pPr>
      <w:r>
        <w:t>[1065c10] 贊曰。此陳不去之理。我已屬他。不能背去。</w:t>
      </w:r>
    </w:p>
    <w:p>
      <w:pPr/>
      <w:r>
        <w:rPr>
          <w:b/>
        </w:rPr>
        <w:t>한국어 직역</w:t>
      </w:r>
    </w:p>
    <w:p>
      <w:pPr>
        <w:pStyle w:val="TranslationText"/>
      </w:pPr>
      <w:r>
        <w:t>찬하여 말한다. 이는 가지 않는 이치를 진술한 것이다. 우리는 이미 다른 이에게 속하였으므로 등지고 갈 수 없다.</w:t>
      </w:r>
    </w:p>
    <w:p>
      <w:pPr>
        <w:pStyle w:val="Heading2"/>
      </w:pPr>
      <w:r>
        <w:t>문단 1024  ·  [1065c12]</w:t>
      </w:r>
    </w:p>
    <w:p>
      <w:pPr/>
      <w:r>
        <w:rPr>
          <w:b/>
        </w:rPr>
        <w:t>원문</w:t>
      </w:r>
    </w:p>
    <w:p>
      <w:pPr>
        <w:pStyle w:val="SourceText"/>
      </w:pPr>
      <w:r>
        <w:t>[1065c12] 經。我等今者(至)汝可獨[13]還。</w:t>
      </w:r>
    </w:p>
    <w:p>
      <w:pPr/>
      <w:r>
        <w:rPr>
          <w:b/>
        </w:rPr>
        <w:t>한국어 직역</w:t>
      </w:r>
    </w:p>
    <w:p>
      <w:pPr>
        <w:pStyle w:val="TranslationText"/>
      </w:pPr>
      <w:r>
        <w:t>경. 우리들은 이제 … 너는 홀로 돌아가라.</w:t>
      </w:r>
    </w:p>
    <w:p>
      <w:pPr>
        <w:pStyle w:val="Heading2"/>
      </w:pPr>
      <w:r>
        <w:t>문단 1025  ·  [1065c12]</w:t>
      </w:r>
    </w:p>
    <w:p>
      <w:pPr/>
      <w:r>
        <w:rPr>
          <w:b/>
        </w:rPr>
        <w:t>원문</w:t>
      </w:r>
    </w:p>
    <w:p>
      <w:pPr>
        <w:pStyle w:val="SourceText"/>
      </w:pPr>
      <w:r>
        <w:t>[1065c12] 贊曰。顯樂法也。故不能還。</w:t>
      </w:r>
    </w:p>
    <w:p>
      <w:pPr/>
      <w:r>
        <w:rPr>
          <w:b/>
        </w:rPr>
        <w:t>한국어 직역</w:t>
      </w:r>
    </w:p>
    <w:p>
      <w:pPr>
        <w:pStyle w:val="TranslationText"/>
      </w:pPr>
      <w:r>
        <w:t>찬하여 말한다. 법을 즐김을 드러낸 것이다. 그러므로 돌아갈 수 없다.</w:t>
      </w:r>
    </w:p>
    <w:p>
      <w:pPr>
        <w:pStyle w:val="Heading2"/>
      </w:pPr>
      <w:r>
        <w:t>문단 1026  ·  [1065c14]</w:t>
      </w:r>
    </w:p>
    <w:p>
      <w:pPr/>
      <w:r>
        <w:rPr>
          <w:b/>
        </w:rPr>
        <w:t>원문</w:t>
      </w:r>
    </w:p>
    <w:p>
      <w:pPr>
        <w:pStyle w:val="SourceText"/>
      </w:pPr>
      <w:r>
        <w:t>[1065c14] 經。時惡魔怨(至)摩訶薩也。</w:t>
      </w:r>
    </w:p>
    <w:p>
      <w:pPr/>
      <w:r>
        <w:rPr>
          <w:b/>
        </w:rPr>
        <w:t>한국어 직역</w:t>
      </w:r>
    </w:p>
    <w:p>
      <w:pPr>
        <w:pStyle w:val="TranslationText"/>
      </w:pPr>
      <w:r>
        <w:t>경. 그때 악마원수가 … 마하살이다.</w:t>
      </w:r>
    </w:p>
    <w:p>
      <w:pPr>
        <w:pStyle w:val="Heading2"/>
      </w:pPr>
      <w:r>
        <w:t>문단 1027  ·  [1065c14]</w:t>
      </w:r>
    </w:p>
    <w:p>
      <w:pPr/>
      <w:r>
        <w:rPr>
          <w:b/>
        </w:rPr>
        <w:t>원문</w:t>
      </w:r>
    </w:p>
    <w:p>
      <w:pPr>
        <w:pStyle w:val="SourceText"/>
      </w:pPr>
      <w:r>
        <w:t>[1065c14] 贊曰。三魔却從乞。心不耽著。離慳貪者。大菩薩故。</w:t>
      </w:r>
    </w:p>
    <w:p>
      <w:pPr/>
      <w:r>
        <w:rPr>
          <w:b/>
        </w:rPr>
        <w:t>한국어 직역</w:t>
      </w:r>
    </w:p>
    <w:p>
      <w:pPr>
        <w:pStyle w:val="TranslationText"/>
      </w:pPr>
      <w:r>
        <w:t>찬하여 말한다. 셋째로 마가 돌이켜 다시 청한 것이다. 마음이 탐착하지 않고, 인색함과 탐욕을 떠난 이는 대보살이기 때문이다.</w:t>
      </w:r>
    </w:p>
    <w:p>
      <w:pPr>
        <w:pStyle w:val="Heading2"/>
      </w:pPr>
      <w:r>
        <w:t>문단 1028  ·  [1065c16]</w:t>
      </w:r>
    </w:p>
    <w:p>
      <w:pPr/>
      <w:r>
        <w:rPr>
          <w:b/>
        </w:rPr>
        <w:t>원문</w:t>
      </w:r>
    </w:p>
    <w:p>
      <w:pPr>
        <w:pStyle w:val="SourceText"/>
      </w:pPr>
      <w:r>
        <w:t>[1065c16] 經。無垢稱言(至)法願滿足。</w:t>
      </w:r>
    </w:p>
    <w:p>
      <w:pPr/>
      <w:r>
        <w:rPr>
          <w:b/>
        </w:rPr>
        <w:t>한국어 직역</w:t>
      </w:r>
    </w:p>
    <w:p>
      <w:pPr>
        <w:pStyle w:val="TranslationText"/>
      </w:pPr>
      <w:r>
        <w:t>경. 무구칭이 말하기를 … 법의 원이 만족하기를 바란다.</w:t>
      </w:r>
    </w:p>
    <w:p>
      <w:pPr>
        <w:pStyle w:val="Heading2"/>
      </w:pPr>
      <w:r>
        <w:t>문단 1029  ·  [1065c16]</w:t>
      </w:r>
    </w:p>
    <w:p>
      <w:pPr/>
      <w:r>
        <w:rPr>
          <w:b/>
        </w:rPr>
        <w:t>원문</w:t>
      </w:r>
    </w:p>
    <w:p>
      <w:pPr>
        <w:pStyle w:val="SourceText"/>
      </w:pPr>
      <w:r>
        <w:t>[1065c16] 贊曰。四無垢施之。大菩薩者。順眾生願。今順故捨。捨既是行。故便發願。當令汝等及諸有情善法願滿。生死有罪。願不滿足。無罪勝願。皆令滿故。</w:t>
      </w:r>
    </w:p>
    <w:p>
      <w:pPr/>
      <w:r>
        <w:rPr>
          <w:b/>
        </w:rPr>
        <w:t>한국어 직역</w:t>
      </w:r>
    </w:p>
    <w:p>
      <w:pPr>
        <w:pStyle w:val="TranslationText"/>
      </w:pPr>
      <w:r>
        <w:t>찬하여 말한다. 넷째로 무구칭이 그들을 보시한다. 대보살은 중생의 원을 따른다. 지금 그 뜻을 따르므로 버리는 것이다. 버림이 이미 행이므로 곧 원을 세운다. 마땅히 너희와 모든 유정의 선법의 원이 원만하게 되게 하라. 생사에는 죄가 있어 그 원은 만족시켜서는 안 된다. 죄 없는 수승한 원은 모두 만족하게 하기 때문이다.</w:t>
      </w:r>
    </w:p>
    <w:p>
      <w:pPr>
        <w:pStyle w:val="Heading2"/>
      </w:pPr>
      <w:r>
        <w:t>문단 1030  ·  [1065c20]</w:t>
      </w:r>
    </w:p>
    <w:p>
      <w:pPr/>
      <w:r>
        <w:rPr>
          <w:b/>
        </w:rPr>
        <w:t>원문</w:t>
      </w:r>
    </w:p>
    <w:p>
      <w:pPr>
        <w:pStyle w:val="SourceText"/>
      </w:pPr>
      <w:r>
        <w:t>[1065c20] 經。時諸天女(至)云何修行。</w:t>
      </w:r>
    </w:p>
    <w:p>
      <w:pPr/>
      <w:r>
        <w:rPr>
          <w:b/>
        </w:rPr>
        <w:t>한국어 직역</w:t>
      </w:r>
    </w:p>
    <w:p>
      <w:pPr>
        <w:pStyle w:val="TranslationText"/>
      </w:pPr>
      <w:r>
        <w:t>경. 그때 여러 천녀가 … 어떻게 수행해야 합니까.</w:t>
      </w:r>
    </w:p>
    <w:p>
      <w:pPr>
        <w:pStyle w:val="Heading2"/>
      </w:pPr>
      <w:r>
        <w:t>문단 1031  ·  [1065c20]</w:t>
      </w:r>
    </w:p>
    <w:p>
      <w:pPr/>
      <w:r>
        <w:rPr>
          <w:b/>
        </w:rPr>
        <w:t>원문</w:t>
      </w:r>
    </w:p>
    <w:p>
      <w:pPr>
        <w:pStyle w:val="SourceText"/>
      </w:pPr>
      <w:r>
        <w:t>[1065c20] 贊曰。五天女問道。</w:t>
      </w:r>
    </w:p>
    <w:p>
      <w:pPr/>
      <w:r>
        <w:rPr>
          <w:b/>
        </w:rPr>
        <w:t>한국어 직역</w:t>
      </w:r>
    </w:p>
    <w:p>
      <w:pPr>
        <w:pStyle w:val="TranslationText"/>
      </w:pPr>
      <w:r>
        <w:t>찬하여 말한다. 다섯째로 천녀가 도를 묻는다.</w:t>
      </w:r>
    </w:p>
    <w:p>
      <w:pPr>
        <w:pStyle w:val="Heading2"/>
      </w:pPr>
      <w:r>
        <w:t>문단 1032  ·  [1065c21]</w:t>
      </w:r>
    </w:p>
    <w:p>
      <w:pPr/>
      <w:r>
        <w:rPr>
          <w:b/>
        </w:rPr>
        <w:t>원문</w:t>
      </w:r>
    </w:p>
    <w:p>
      <w:pPr>
        <w:pStyle w:val="SourceText"/>
      </w:pPr>
      <w:r>
        <w:t>[1065c21] 經。無垢稱言(至)汝等當學。</w:t>
      </w:r>
    </w:p>
    <w:p>
      <w:pPr/>
      <w:r>
        <w:rPr>
          <w:b/>
        </w:rPr>
        <w:t>한국어 직역</w:t>
      </w:r>
    </w:p>
    <w:p>
      <w:pPr>
        <w:pStyle w:val="TranslationText"/>
      </w:pPr>
      <w:r>
        <w:t>경. 무구칭이 말하기를 … 너희는 마땅히 배워라.</w:t>
      </w:r>
    </w:p>
    <w:p>
      <w:pPr>
        <w:pStyle w:val="Heading2"/>
      </w:pPr>
      <w:r>
        <w:t>문단 1033  ·  [1065c21]</w:t>
      </w:r>
    </w:p>
    <w:p>
      <w:pPr/>
      <w:r>
        <w:rPr>
          <w:b/>
        </w:rPr>
        <w:t>원문</w:t>
      </w:r>
    </w:p>
    <w:p>
      <w:pPr>
        <w:pStyle w:val="SourceText"/>
      </w:pPr>
      <w:r>
        <w:t>[1065c21] 贊曰。六無垢為說有三。初略說。次復徵。後為釋。此初也。欲令傳法不斷絕故。說無盡燈。欲令慇重求聞法故。所以略說。</w:t>
      </w:r>
    </w:p>
    <w:p>
      <w:pPr/>
      <w:r>
        <w:rPr>
          <w:b/>
        </w:rPr>
        <w:t>한국어 직역</w:t>
      </w:r>
    </w:p>
    <w:p>
      <w:pPr>
        <w:pStyle w:val="TranslationText"/>
      </w:pPr>
      <w:r>
        <w:t>찬하여 말한다. 여섯째로 무구칭이 그들을 위해 설하는 데 셋이 있다. 처음은 간략히 설하고, 다음은 다시 묻고, 뒤는 풀이해 준다. 이는 첫째이다. 법을 전하여 끊어지지 않게 하고자 하므로 무진등을 설한다. 은중하게 법 듣기를 구하게 하려 하므로 간략히 설한 것이다.</w:t>
      </w:r>
    </w:p>
    <w:p>
      <w:pPr>
        <w:pStyle w:val="Heading2"/>
      </w:pPr>
      <w:r>
        <w:t>문단 1034  ·  [1065c25]</w:t>
      </w:r>
    </w:p>
    <w:p>
      <w:pPr/>
      <w:r>
        <w:rPr>
          <w:b/>
        </w:rPr>
        <w:t>원문</w:t>
      </w:r>
    </w:p>
    <w:p>
      <w:pPr>
        <w:pStyle w:val="SourceText"/>
      </w:pPr>
      <w:r>
        <w:t>[1065c25] 經。天女[14]復問(至)無盡燈耶。</w:t>
      </w:r>
    </w:p>
    <w:p>
      <w:pPr/>
      <w:r>
        <w:rPr>
          <w:b/>
        </w:rPr>
        <w:t>한국어 직역</w:t>
      </w:r>
    </w:p>
    <w:p>
      <w:pPr>
        <w:pStyle w:val="TranslationText"/>
      </w:pPr>
      <w:r>
        <w:t>경. 천녀가 다시 묻기를 … 무진등이란 무엇입니까.</w:t>
      </w:r>
    </w:p>
    <w:p>
      <w:pPr>
        <w:pStyle w:val="Heading2"/>
      </w:pPr>
      <w:r>
        <w:t>문단 1035  ·  [1065c25]</w:t>
      </w:r>
    </w:p>
    <w:p>
      <w:pPr/>
      <w:r>
        <w:rPr>
          <w:b/>
        </w:rPr>
        <w:t>원문</w:t>
      </w:r>
    </w:p>
    <w:p>
      <w:pPr>
        <w:pStyle w:val="SourceText"/>
      </w:pPr>
      <w:r>
        <w:t>[1065c25] 贊曰。二復徵也。</w:t>
      </w:r>
    </w:p>
    <w:p>
      <w:pPr/>
      <w:r>
        <w:rPr>
          <w:b/>
        </w:rPr>
        <w:t>한국어 직역</w:t>
      </w:r>
    </w:p>
    <w:p>
      <w:pPr>
        <w:pStyle w:val="TranslationText"/>
      </w:pPr>
      <w:r>
        <w:t>찬하여 말한다. 둘째로 다시 묻는 것이다.</w:t>
      </w:r>
    </w:p>
    <w:p>
      <w:pPr>
        <w:pStyle w:val="Heading2"/>
      </w:pPr>
      <w:r>
        <w:t>문단 1036  ·  [1065c26]</w:t>
      </w:r>
    </w:p>
    <w:p>
      <w:pPr/>
      <w:r>
        <w:rPr>
          <w:b/>
        </w:rPr>
        <w:t>원문</w:t>
      </w:r>
    </w:p>
    <w:p>
      <w:pPr>
        <w:pStyle w:val="SourceText"/>
      </w:pPr>
      <w:r>
        <w:t>[1065c26] 經。答言諸姊(至)亦無退[15]藏。</w:t>
      </w:r>
    </w:p>
    <w:p>
      <w:pPr/>
      <w:r>
        <w:rPr>
          <w:b/>
        </w:rPr>
        <w:t>한국어 직역</w:t>
      </w:r>
    </w:p>
    <w:p>
      <w:pPr>
        <w:pStyle w:val="TranslationText"/>
      </w:pPr>
      <w:r>
        <w:t>경. 답하여 말하기를 여러 자매여 … 또한 물러남도 감춤도 없다.</w:t>
      </w:r>
    </w:p>
    <w:p>
      <w:pPr>
        <w:pStyle w:val="EditorialNote"/>
      </w:pPr>
      <w:r>
        <w:t>교감·번역 메모 | 일부 자형은 현 저본만으로 확정하기 어려워 [판독 불확실]로 남겼다.</w:t>
      </w:r>
    </w:p>
    <w:p>
      <w:pPr>
        <w:pStyle w:val="Heading2"/>
      </w:pPr>
      <w:r>
        <w:t>문단 1037  ·  [1065c26]</w:t>
      </w:r>
    </w:p>
    <w:p>
      <w:pPr/>
      <w:r>
        <w:rPr>
          <w:b/>
        </w:rPr>
        <w:t>원문</w:t>
      </w:r>
    </w:p>
    <w:p>
      <w:pPr>
        <w:pStyle w:val="SourceText"/>
      </w:pPr>
      <w:r>
        <w:t>[1065c26] 贊曰。三為釋也。有二。初釋。後勸。釋中有三。初喻。次心。後結。此喻也。冥者暗也。新明不盡。舊明不減。</w:t>
      </w:r>
    </w:p>
    <w:p>
      <w:pPr/>
      <w:r>
        <w:rPr>
          <w:b/>
        </w:rPr>
        <w:t>한국어 직역</w:t>
      </w:r>
    </w:p>
    <w:p>
      <w:pPr>
        <w:pStyle w:val="TranslationText"/>
      </w:pPr>
      <w:r>
        <w:t>찬하여 말한다. 셋째로 풀이해 준다. 둘이 있다. 처음은 풀이하고, 뒤는 권한다. 풀이하는 데 셋이 있다. 처음은 비유이고, 다음은 마음이며, 뒤는 결론이다. 이는 비유이다. 명(冥)은 어둡다는 뜻이다. 새 번역에서는 밝음이 다하지 않는다고 하였고, 옛 번역에서는 밝음이 줄지 않는다고 하였다.</w:t>
      </w:r>
    </w:p>
    <w:p>
      <w:pPr>
        <w:pStyle w:val="Heading2"/>
      </w:pPr>
      <w:r>
        <w:t>문단 1038  ·  [1065c29]</w:t>
      </w:r>
    </w:p>
    <w:p>
      <w:pPr/>
      <w:r>
        <w:rPr>
          <w:b/>
        </w:rPr>
        <w:t>원문</w:t>
      </w:r>
    </w:p>
    <w:p>
      <w:pPr>
        <w:pStyle w:val="SourceText"/>
      </w:pPr>
      <w:r>
        <w:t>[1065c29] 經。如是諸姊(至)轉更增益。</w:t>
      </w:r>
    </w:p>
    <w:p>
      <w:pPr/>
      <w:r>
        <w:rPr>
          <w:b/>
        </w:rPr>
        <w:t>한국어 직역</w:t>
      </w:r>
    </w:p>
    <w:p>
      <w:pPr>
        <w:pStyle w:val="TranslationText"/>
      </w:pPr>
      <w:r>
        <w:t>경. 이와 같으니 여러 자매여 … 더욱더 증익한다.</w:t>
      </w:r>
    </w:p>
    <w:p>
      <w:pPr>
        <w:pStyle w:val="Heading2"/>
      </w:pPr>
      <w:r>
        <w:t>문단 1039  ·  [1065c29]</w:t>
      </w:r>
    </w:p>
    <w:p>
      <w:pPr/>
      <w:r>
        <w:rPr>
          <w:b/>
        </w:rPr>
        <w:t>원문</w:t>
      </w:r>
    </w:p>
    <w:p>
      <w:pPr>
        <w:pStyle w:val="SourceText"/>
      </w:pPr>
      <w:r>
        <w:t>[1065c29] 贊曰。此明心也。俱胝百億。那庾多千億。菩薩化此[1]是立菩提。菩薩道心。終無盡期。轉轉生故。亦無退減。實增益故。此勸發心。</w:t>
      </w:r>
    </w:p>
    <w:p>
      <w:pPr/>
      <w:r>
        <w:rPr>
          <w:b/>
        </w:rPr>
        <w:t>한국어 직역</w:t>
      </w:r>
    </w:p>
    <w:p>
      <w:pPr>
        <w:pStyle w:val="TranslationText"/>
      </w:pPr>
      <w:r>
        <w:t>찬하여 말한다. 이는 마음을 밝힌 것이다. 구지는 백억이고, 나유다는 천억이다. 보살이 이 중생을 교화하여 보리를 세운다. 보살의 도심은 끝내 다할 기약이 없다. 서로서로 생겨나기 때문이며, 또한 물러나 줄어들지도 않는다. 실제로 증익하기 때문이다. 이는 발심을 권한 것이다.</w:t>
      </w:r>
    </w:p>
    <w:p>
      <w:pPr>
        <w:pStyle w:val="EditorialNote"/>
      </w:pPr>
      <w:r>
        <w:t>교감·번역 메모 | 일부 문구는 현 원문만으로 단일 해석을 확정하기 어려워 [구문 불확실]로 남겼다.</w:t>
      </w:r>
    </w:p>
    <w:p>
      <w:pPr>
        <w:pStyle w:val="Heading2"/>
      </w:pPr>
      <w:r>
        <w:t>문단 1040  ·  [1066a04]</w:t>
      </w:r>
    </w:p>
    <w:p>
      <w:pPr/>
      <w:r>
        <w:rPr>
          <w:b/>
        </w:rPr>
        <w:t>원문</w:t>
      </w:r>
    </w:p>
    <w:p>
      <w:pPr>
        <w:pStyle w:val="SourceText"/>
      </w:pPr>
      <w:r>
        <w:t>[1066a04] 經。如是為他(至)亦無退減。</w:t>
      </w:r>
    </w:p>
    <w:p>
      <w:pPr/>
      <w:r>
        <w:rPr>
          <w:b/>
        </w:rPr>
        <w:t>한국어 직역</w:t>
      </w:r>
    </w:p>
    <w:p>
      <w:pPr>
        <w:pStyle w:val="TranslationText"/>
      </w:pPr>
      <w:r>
        <w:t>경. 이와 같이 다른 이를 위해 … 또한 물러나 줄지 않는다.</w:t>
      </w:r>
    </w:p>
    <w:p>
      <w:pPr>
        <w:pStyle w:val="Heading2"/>
      </w:pPr>
      <w:r>
        <w:t>문단 1041  ·  [1066a04]</w:t>
      </w:r>
    </w:p>
    <w:p>
      <w:pPr/>
      <w:r>
        <w:rPr>
          <w:b/>
        </w:rPr>
        <w:t>원문</w:t>
      </w:r>
    </w:p>
    <w:p>
      <w:pPr>
        <w:pStyle w:val="SourceText"/>
      </w:pPr>
      <w:r>
        <w:t>[1066a04] 贊曰。此明法也。若[2]宜正教法。教法更增長。後終無盡。初亦無減。盡謂總無。減謂減少。此勸為法。</w:t>
      </w:r>
    </w:p>
    <w:p>
      <w:pPr/>
      <w:r>
        <w:rPr>
          <w:b/>
        </w:rPr>
        <w:t>한국어 직역</w:t>
      </w:r>
    </w:p>
    <w:p>
      <w:pPr>
        <w:pStyle w:val="TranslationText"/>
      </w:pPr>
      <w:r>
        <w:t>찬하여 말한다. 이는 법을 밝힌 것이다. 만일 마땅한 바른 교법이라면 교법은 더욱 증장한다. 뒤에는 끝내 다함이 없고, 처음에도 또한 줄어듦이 없다. ‘다함’은 총체적으로 없어지는 것을 말하고, ‘줄어듦’은 감소하는 것을 말한다. 이는 법을 위해 행하도록 권한 것이다.</w:t>
      </w:r>
    </w:p>
    <w:p>
      <w:pPr>
        <w:pStyle w:val="Heading2"/>
      </w:pPr>
      <w:r>
        <w:t>문단 1042  ·  [1066a07]</w:t>
      </w:r>
    </w:p>
    <w:p>
      <w:pPr/>
      <w:r>
        <w:rPr>
          <w:b/>
        </w:rPr>
        <w:t>원문</w:t>
      </w:r>
    </w:p>
    <w:p>
      <w:pPr>
        <w:pStyle w:val="SourceText"/>
      </w:pPr>
      <w:r>
        <w:t>[1066a07] 經。諸姊當知(至)汝等當學[3]勸。</w:t>
      </w:r>
    </w:p>
    <w:p>
      <w:pPr/>
      <w:r>
        <w:rPr>
          <w:b/>
        </w:rPr>
        <w:t>한국어 직역</w:t>
      </w:r>
    </w:p>
    <w:p>
      <w:pPr>
        <w:pStyle w:val="TranslationText"/>
      </w:pPr>
      <w:r>
        <w:t>경. 여러 자매는 마땅히 알라 … 너희는 마땅히 배워 권하라.</w:t>
      </w:r>
    </w:p>
    <w:p>
      <w:pPr>
        <w:pStyle w:val="EditorialNote"/>
      </w:pPr>
      <w:r>
        <w:t>교감·번역 메모 | 일부 문구는 현 원문만으로 단일 해석을 확정하기 어려워 [구문 불확실]로 남겼다.</w:t>
      </w:r>
    </w:p>
    <w:p>
      <w:pPr>
        <w:pStyle w:val="Heading2"/>
      </w:pPr>
      <w:r>
        <w:t>문단 1043  ·  [1066a07]</w:t>
      </w:r>
    </w:p>
    <w:p>
      <w:pPr/>
      <w:r>
        <w:rPr>
          <w:b/>
        </w:rPr>
        <w:t>원문</w:t>
      </w:r>
    </w:p>
    <w:p>
      <w:pPr>
        <w:pStyle w:val="SourceText"/>
      </w:pPr>
      <w:r>
        <w:t>[1066a07] 贊曰。下勸彼修。初結勸。後顯德。此結勸也。</w:t>
      </w:r>
    </w:p>
    <w:p>
      <w:pPr/>
      <w:r>
        <w:rPr>
          <w:b/>
        </w:rPr>
        <w:t>한국어 직역</w:t>
      </w:r>
    </w:p>
    <w:p>
      <w:pPr>
        <w:pStyle w:val="TranslationText"/>
      </w:pPr>
      <w:r>
        <w:t>찬하여 말한다. 아래에서는 그들에게 닦기를 권한다. 처음은 결론지어 권하고, 뒤는 덕을 드러낸다. 이는 결론지어 권한 것이다.</w:t>
      </w:r>
    </w:p>
    <w:p>
      <w:pPr>
        <w:pStyle w:val="Heading2"/>
      </w:pPr>
      <w:r>
        <w:t>문단 1044  ·  [1066a09]</w:t>
      </w:r>
    </w:p>
    <w:p>
      <w:pPr/>
      <w:r>
        <w:rPr>
          <w:b/>
        </w:rPr>
        <w:t>원문</w:t>
      </w:r>
    </w:p>
    <w:p>
      <w:pPr>
        <w:pStyle w:val="SourceText"/>
      </w:pPr>
      <w:r>
        <w:t>[1066a09] 經。雖住魔宮(至)一切有情。</w:t>
      </w:r>
    </w:p>
    <w:p>
      <w:pPr/>
      <w:r>
        <w:rPr>
          <w:b/>
        </w:rPr>
        <w:t>한국어 직역</w:t>
      </w:r>
    </w:p>
    <w:p>
      <w:pPr>
        <w:pStyle w:val="TranslationText"/>
      </w:pPr>
      <w:r>
        <w:t>경. 비록 마궁에 머물더라도 … 일체 유정을 이롭게 하라.</w:t>
      </w:r>
    </w:p>
    <w:p>
      <w:pPr>
        <w:pStyle w:val="Heading2"/>
      </w:pPr>
      <w:r>
        <w:t>문단 1045  ·  [1066a09]</w:t>
      </w:r>
    </w:p>
    <w:p>
      <w:pPr/>
      <w:r>
        <w:rPr>
          <w:b/>
        </w:rPr>
        <w:t>원문</w:t>
      </w:r>
    </w:p>
    <w:p>
      <w:pPr>
        <w:pStyle w:val="SourceText"/>
      </w:pPr>
      <w:r>
        <w:t>[1066a09] 贊曰。此顯修德。勸發心者。即是知佛多劫恩德。真能酬報。自利行滿。亦是利樂一切眾生。利他德也。</w:t>
      </w:r>
    </w:p>
    <w:p>
      <w:pPr/>
      <w:r>
        <w:rPr>
          <w:b/>
        </w:rPr>
        <w:t>한국어 직역</w:t>
      </w:r>
    </w:p>
    <w:p>
      <w:pPr>
        <w:pStyle w:val="TranslationText"/>
      </w:pPr>
      <w:r>
        <w:t>찬하여 말한다. 이는 닦음의 덕을 드러낸다. 발심을 권하는 것은 곧 부처의 여러 겁 동안의 은덕을 아는 것이며, 참으로 보답할 수 있는 것이다. 자리행이 원만하고, 또한 일체 중생을 이롭고 즐겁게 하니 이타의 덕이다.</w:t>
      </w:r>
    </w:p>
    <w:p>
      <w:pPr>
        <w:pStyle w:val="Heading2"/>
      </w:pPr>
      <w:r>
        <w:t>문단 1046  ·  [1066a12]</w:t>
      </w:r>
    </w:p>
    <w:p>
      <w:pPr/>
      <w:r>
        <w:rPr>
          <w:b/>
        </w:rPr>
        <w:t>원문</w:t>
      </w:r>
    </w:p>
    <w:p>
      <w:pPr>
        <w:pStyle w:val="SourceText"/>
      </w:pPr>
      <w:r>
        <w:t>[1066a12] 經。是諸天女(至)無垢稱[4]是。</w:t>
      </w:r>
    </w:p>
    <w:p>
      <w:pPr/>
      <w:r>
        <w:rPr>
          <w:b/>
        </w:rPr>
        <w:t>한국어 직역</w:t>
      </w:r>
    </w:p>
    <w:p>
      <w:pPr>
        <w:pStyle w:val="TranslationText"/>
      </w:pPr>
      <w:r>
        <w:t>경. 이 여러 천녀가 … 무구칭에게 이와 같이 하였다.</w:t>
      </w:r>
    </w:p>
    <w:p>
      <w:pPr>
        <w:pStyle w:val="EditorialNote"/>
      </w:pPr>
      <w:r>
        <w:t>교감·번역 메모 | 일부 문구는 현 원문만으로 단일 해석을 확정하기 어려워 [구문 불확실]로 남겼다.</w:t>
      </w:r>
    </w:p>
    <w:p>
      <w:pPr>
        <w:pStyle w:val="Heading2"/>
      </w:pPr>
      <w:r>
        <w:t>문단 1047  ·  [1066a12]</w:t>
      </w:r>
    </w:p>
    <w:p>
      <w:pPr/>
      <w:r>
        <w:rPr>
          <w:b/>
        </w:rPr>
        <w:t>원문</w:t>
      </w:r>
    </w:p>
    <w:p>
      <w:pPr>
        <w:pStyle w:val="SourceText"/>
      </w:pPr>
      <w:r>
        <w:t>[1066a12] 贊曰。七天女禮謝。聞道既深。故為頂謝。</w:t>
      </w:r>
    </w:p>
    <w:p>
      <w:pPr/>
      <w:r>
        <w:rPr>
          <w:b/>
        </w:rPr>
        <w:t>한국어 직역</w:t>
      </w:r>
    </w:p>
    <w:p>
      <w:pPr>
        <w:pStyle w:val="TranslationText"/>
      </w:pPr>
      <w:r>
        <w:t>찬하여 말한다. 일곱째로 천녀가 예배하고 감사한다. 도를 들은 것이 이미 깊으므로 정수리로 예배하여 감사한 것이다.</w:t>
      </w:r>
    </w:p>
    <w:p>
      <w:pPr>
        <w:pStyle w:val="Heading2"/>
      </w:pPr>
      <w:r>
        <w:t>문단 1048  ·  [1066a14]</w:t>
      </w:r>
    </w:p>
    <w:p>
      <w:pPr/>
      <w:r>
        <w:rPr>
          <w:b/>
        </w:rPr>
        <w:t>원문</w:t>
      </w:r>
    </w:p>
    <w:p>
      <w:pPr>
        <w:pStyle w:val="SourceText"/>
      </w:pPr>
      <w:r>
        <w:t>[1066a14] 經。時無垢稱(至)還於本宮。</w:t>
      </w:r>
    </w:p>
    <w:p>
      <w:pPr/>
      <w:r>
        <w:rPr>
          <w:b/>
        </w:rPr>
        <w:t>한국어 직역</w:t>
      </w:r>
    </w:p>
    <w:p>
      <w:pPr>
        <w:pStyle w:val="TranslationText"/>
      </w:pPr>
      <w:r>
        <w:t>경. 그때 무구칭이 … 본래의 궁으로 돌아가게 하였다.</w:t>
      </w:r>
    </w:p>
    <w:p>
      <w:pPr>
        <w:pStyle w:val="Heading2"/>
      </w:pPr>
      <w:r>
        <w:t>문단 1049  ·  [1066a14]</w:t>
      </w:r>
    </w:p>
    <w:p>
      <w:pPr/>
      <w:r>
        <w:rPr>
          <w:b/>
        </w:rPr>
        <w:t>원문</w:t>
      </w:r>
    </w:p>
    <w:p>
      <w:pPr>
        <w:pStyle w:val="SourceText"/>
      </w:pPr>
      <w:r>
        <w:t>[1066a14] 贊曰。八捨制魔還。昔通力制。令彼不還。說利既周。故捨前制。</w:t>
      </w:r>
    </w:p>
    <w:p>
      <w:pPr/>
      <w:r>
        <w:rPr>
          <w:b/>
        </w:rPr>
        <w:t>한국어 직역</w:t>
      </w:r>
    </w:p>
    <w:p>
      <w:pPr>
        <w:pStyle w:val="TranslationText"/>
      </w:pPr>
      <w:r>
        <w:t>찬하여 말한다. 여덟째로 마에 대한 제어를 풀어 돌아가게 한다. 예전에 신통력으로 제어하여 그가 돌아가지 못하게 하였으나, 설법과 이익이 이미 두루 미쳤으므로 앞의 제어를 풀어준 것이다.</w:t>
      </w:r>
    </w:p>
    <w:p>
      <w:pPr>
        <w:pStyle w:val="Heading2"/>
      </w:pPr>
      <w:r>
        <w:t>문단 1050  ·  [1066a16]</w:t>
      </w:r>
    </w:p>
    <w:p>
      <w:pPr/>
      <w:r>
        <w:rPr>
          <w:b/>
        </w:rPr>
        <w:t>원문</w:t>
      </w:r>
    </w:p>
    <w:p>
      <w:pPr>
        <w:pStyle w:val="SourceText"/>
      </w:pPr>
      <w:r>
        <w:t>[1066a16] 經。世尊(至)詣彼問疾。</w:t>
      </w:r>
    </w:p>
    <w:p>
      <w:pPr/>
      <w:r>
        <w:rPr>
          <w:b/>
        </w:rPr>
        <w:t>한국어 직역</w:t>
      </w:r>
    </w:p>
    <w:p>
      <w:pPr>
        <w:pStyle w:val="TranslationText"/>
      </w:pPr>
      <w:r>
        <w:t>경. 세존이시여 … 그에게 가서 병을 문안하게 하셨습니다.</w:t>
      </w:r>
    </w:p>
    <w:p>
      <w:pPr>
        <w:pStyle w:val="Heading2"/>
      </w:pPr>
      <w:r>
        <w:t>문단 1051  ·  [1066a16]</w:t>
      </w:r>
    </w:p>
    <w:p>
      <w:pPr/>
      <w:r>
        <w:rPr>
          <w:b/>
        </w:rPr>
        <w:t>원문</w:t>
      </w:r>
    </w:p>
    <w:p>
      <w:pPr>
        <w:pStyle w:val="SourceText"/>
      </w:pPr>
      <w:r>
        <w:t>[1066a16] 贊曰。下結答詞由卑躬請退。</w:t>
      </w:r>
    </w:p>
    <w:p>
      <w:pPr/>
      <w:r>
        <w:rPr>
          <w:b/>
        </w:rPr>
        <w:t>한국어 직역</w:t>
      </w:r>
    </w:p>
    <w:p>
      <w:pPr>
        <w:pStyle w:val="TranslationText"/>
      </w:pPr>
      <w:r>
        <w:t>찬하여 말한다. 아래는 대답을 맺는 말의 까닭을 결론지어 겸손히 물러난 것이다.</w:t>
      </w:r>
    </w:p>
    <w:p>
      <w:pPr>
        <w:pStyle w:val="SmallMeta"/>
      </w:pPr>
      <w:r>
        <w:t>[5]◎  |  ◎</w:t>
      </w:r>
    </w:p>
    <w:p>
      <w:pPr>
        <w:pStyle w:val="Heading1"/>
      </w:pPr>
      <w:r>
        <w:t>『설무구칭경찬』 권제4(본)</w:t>
      </w:r>
    </w:p>
    <w:p>
      <w:pPr>
        <w:pStyle w:val="SmallMeta"/>
      </w:pPr>
      <w:r>
        <w:t>說無垢稱經贊卷第四(本)  |  『설무구칭경찬』 권제4(본)</w:t>
      </w:r>
    </w:p>
    <w:p>
      <w:pPr>
        <w:pStyle w:val="Heading1"/>
      </w:pPr>
      <w:r>
        <w:t>『설무구칭경찬』 권제4(말)</w:t>
      </w:r>
    </w:p>
    <w:p>
      <w:pPr>
        <w:pStyle w:val="SmallMeta"/>
      </w:pPr>
      <w:r>
        <w:t>說無垢稱經贊卷第四(末)  |  『설무구칭경찬』 권제4(말)</w:t>
      </w:r>
    </w:p>
    <w:p>
      <w:pPr>
        <w:pStyle w:val="Heading2"/>
      </w:pPr>
      <w:r>
        <w:t>문단 1052  ·  [1066a23]</w:t>
      </w:r>
    </w:p>
    <w:p>
      <w:pPr/>
      <w:r>
        <w:rPr>
          <w:b/>
        </w:rPr>
        <w:t>원문</w:t>
      </w:r>
    </w:p>
    <w:p>
      <w:pPr>
        <w:pStyle w:val="SourceText"/>
      </w:pPr>
      <w:r>
        <w:t>[1066a23] ◎[6]經爾時世尊(至)問安其疾。</w:t>
      </w:r>
    </w:p>
    <w:p>
      <w:pPr/>
      <w:r>
        <w:rPr>
          <w:b/>
        </w:rPr>
        <w:t>한국어 직역</w:t>
      </w:r>
    </w:p>
    <w:p>
      <w:pPr>
        <w:pStyle w:val="TranslationText"/>
      </w:pPr>
      <w:r>
        <w:t>경에서 말한다. 그때 세존께서 … 그 병을 문안하게 하셨다.</w:t>
      </w:r>
    </w:p>
    <w:p>
      <w:pPr>
        <w:pStyle w:val="Heading2"/>
      </w:pPr>
      <w:r>
        <w:t>문단 1053  ·  [1066a23]</w:t>
      </w:r>
    </w:p>
    <w:p>
      <w:pPr/>
      <w:r>
        <w:rPr>
          <w:b/>
        </w:rPr>
        <w:t>원문</w:t>
      </w:r>
    </w:p>
    <w:p>
      <w:pPr>
        <w:pStyle w:val="SourceText"/>
      </w:pPr>
      <w:r>
        <w:t>[1066a23] 贊曰。此第四命蘇達多。初命。後[7]辭。此初命也。蘇達多者。此云善施。善濟孤窮。心無所悋。故名善施。舊云善德。名義稍乖。</w:t>
      </w:r>
    </w:p>
    <w:p>
      <w:pPr/>
      <w:r>
        <w:rPr>
          <w:b/>
        </w:rPr>
        <w:t>한국어 직역</w:t>
      </w:r>
    </w:p>
    <w:p>
      <w:pPr>
        <w:pStyle w:val="TranslationText"/>
      </w:pPr>
      <w:r>
        <w:t>찬하여 말한다. 이는 네 번째로 소달다에게 명하는 것이다. 처음은 명하는 것이고, 뒤는 사양하는 것이다. 이는 처음 명하는 대목이다. 소달다란, 여기 말로 선시(善施)라 한다. 고독하고 궁핍한 이를 잘 구제하고, 마음에 아끼는 바가 없었으므로, 선시라 이름한다. 옛 번역에서는 선덕(善德)이라 하였는데, 명칭과 뜻이 조금 어긋난다.</w:t>
      </w:r>
    </w:p>
    <w:p>
      <w:pPr>
        <w:pStyle w:val="Heading2"/>
      </w:pPr>
      <w:r>
        <w:t>문단 1054  ·  [1066a27]</w:t>
      </w:r>
    </w:p>
    <w:p>
      <w:pPr/>
      <w:r>
        <w:rPr>
          <w:b/>
        </w:rPr>
        <w:t>원문</w:t>
      </w:r>
    </w:p>
    <w:p>
      <w:pPr>
        <w:pStyle w:val="SourceText"/>
      </w:pPr>
      <w:r>
        <w:t>[1066a27] 經。時蘇達多(至)詣彼問疾。</w:t>
      </w:r>
    </w:p>
    <w:p>
      <w:pPr/>
      <w:r>
        <w:rPr>
          <w:b/>
        </w:rPr>
        <w:t>한국어 직역</w:t>
      </w:r>
    </w:p>
    <w:p>
      <w:pPr>
        <w:pStyle w:val="TranslationText"/>
      </w:pPr>
      <w:r>
        <w:t>경. 그때 소달다가 … 그에게 가서 문병할 수 없습니다.</w:t>
      </w:r>
    </w:p>
    <w:p>
      <w:pPr>
        <w:pStyle w:val="Heading2"/>
      </w:pPr>
      <w:r>
        <w:t>문단 1055  ·  [1066a27]</w:t>
      </w:r>
    </w:p>
    <w:p>
      <w:pPr/>
      <w:r>
        <w:rPr>
          <w:b/>
        </w:rPr>
        <w:t>원문</w:t>
      </w:r>
    </w:p>
    <w:p>
      <w:pPr>
        <w:pStyle w:val="SourceText"/>
      </w:pPr>
      <w:r>
        <w:t>[1066a27] 贊曰。下[＊]辭有三。此總陳道屈。渠設財會。[8]無規世[9]福。教法施因令祈出世。道窮理屈。故[＊]辭不堪。</w:t>
      </w:r>
    </w:p>
    <w:p>
      <w:pPr/>
      <w:r>
        <w:rPr>
          <w:b/>
        </w:rPr>
        <w:t>한국어 직역</w:t>
      </w:r>
    </w:p>
    <w:p>
      <w:pPr>
        <w:pStyle w:val="TranslationText"/>
      </w:pPr>
      <w:r>
        <w:t>찬하여 말한다. 아래의 사양에는 셋이 있다. 이는 총괄하여 도리가 꺾였음을 진술하는 것이다. 그는 재물로 제회를 베풀었으나, 세간의 복을 규정하지 않았다. 그에게 법시의 인을 가르쳐 출세간을 구하게 하였으니, 도리가 다하고 이치가 꺾였으므로, 그래서 감당할 수 없다고 사양한 것이다.</w:t>
      </w:r>
    </w:p>
    <w:p>
      <w:pPr>
        <w:pStyle w:val="EditorialNote"/>
      </w:pPr>
      <w:r>
        <w:t>교감·번역 메모 | 일부 문구는 현 원문만으로 단일 해석을 확정하기 어려워 [구문 불확실]로 남겼다.</w:t>
      </w:r>
    </w:p>
    <w:p>
      <w:pPr>
        <w:pStyle w:val="Heading2"/>
      </w:pPr>
      <w:r>
        <w:t>문단 1056  ·  [1066b01]</w:t>
      </w:r>
    </w:p>
    <w:p>
      <w:pPr/>
      <w:r>
        <w:rPr>
          <w:b/>
        </w:rPr>
        <w:t>원문</w:t>
      </w:r>
    </w:p>
    <w:p>
      <w:pPr>
        <w:pStyle w:val="SourceText"/>
      </w:pPr>
      <w:r>
        <w:t>[1066b01] 經。所以者何(至)期滿[10]十日。</w:t>
      </w:r>
    </w:p>
    <w:p>
      <w:pPr/>
      <w:r>
        <w:rPr>
          <w:b/>
        </w:rPr>
        <w:t>한국어 직역</w:t>
      </w:r>
    </w:p>
    <w:p>
      <w:pPr>
        <w:pStyle w:val="TranslationText"/>
      </w:pPr>
      <w:r>
        <w:t>경. 무슨 까닭인가 … 기한을 열흘로 채웠다.</w:t>
      </w:r>
    </w:p>
    <w:p>
      <w:pPr>
        <w:pStyle w:val="Heading2"/>
      </w:pPr>
      <w:r>
        <w:t>문단 1057  ·  [1066b01]</w:t>
      </w:r>
    </w:p>
    <w:p>
      <w:pPr/>
      <w:r>
        <w:rPr>
          <w:b/>
        </w:rPr>
        <w:t>원문</w:t>
      </w:r>
    </w:p>
    <w:p>
      <w:pPr>
        <w:pStyle w:val="SourceText"/>
      </w:pPr>
      <w:r>
        <w:t>[1066b01] 贊曰。別顯理窮有二。初徵。後顯。顯中有二。初陳已事。後顯他[＊]辭。此徵及陳已事也。祠者禱。會也集。財食俱傾。祈禱勝果。眾集一處。故名祠會。不簡緇素。故有沙門婆羅門等。不擇正邪。故有外道。不簡貧賤。故有孤獨乞人。無父母曰孤。無子弟曰獨。心祈世福。故限七日。期者退也。</w:t>
      </w:r>
    </w:p>
    <w:p>
      <w:pPr/>
      <w:r>
        <w:rPr>
          <w:b/>
        </w:rPr>
        <w:t>한국어 직역</w:t>
      </w:r>
    </w:p>
    <w:p>
      <w:pPr>
        <w:pStyle w:val="TranslationText"/>
      </w:pPr>
      <w:r>
        <w:t>찬하여 말한다. 따로 이치가 궁한 것을 밝히는 데 둘이 있다. 처음은 물음이고, 뒤는 밝힘이다. 밝힘 가운데 둘이 있다. 처음은 자신의 일을 진술하고, 뒤는 상대의 말을 밝힌다. 이는 물음과 자신의 일을 진술한 것이다. 사(祠)는 비는 것이고, 회(會)는 모이는 것이다. 재물과 음식을 모두 기울여, 수승한 과보를 기원하고, 대중이 한곳에 모이므로, 제회(祠會)라 이름한다. 승속을 가리지 않으므로, 사문과 바라문 등이 있고, 정법과 사법을 가리지 않으므로, 외도가 있으며, 빈천함을 가리지 않으므로, 고독한 이와 걸인이 있다. 부모가 없는 이를 고(孤)라 하고, 자제(子弟)가 없는 이를 독(獨)이라 한다. 마음으로 세간의 복을 구하므로, 기한을 칠 일로 정한 것이다. 기(期)란 물러남이다.</w:t>
      </w:r>
    </w:p>
    <w:p>
      <w:pPr>
        <w:pStyle w:val="EditorialNote"/>
      </w:pPr>
      <w:r>
        <w:t>교감·번역 메모 | 원문 `期者退也`는 통상적인 훈석과 어긋날 가능성이 있어 원문대로 옮겼다. / 희귀 용례 또는 교학 용어의 확정을 위해 [용어 검토]가 유익하다.</w:t>
      </w:r>
    </w:p>
    <w:p>
      <w:pPr>
        <w:pStyle w:val="Heading2"/>
      </w:pPr>
      <w:r>
        <w:t>문단 1058  ·  [1066b08]</w:t>
      </w:r>
    </w:p>
    <w:p>
      <w:pPr/>
      <w:r>
        <w:rPr>
          <w:b/>
        </w:rPr>
        <w:t>원문</w:t>
      </w:r>
    </w:p>
    <w:p>
      <w:pPr>
        <w:pStyle w:val="SourceText"/>
      </w:pPr>
      <w:r>
        <w:t>[1066b08] 經。時無垢稱(至)財施祠為。</w:t>
      </w:r>
    </w:p>
    <w:p>
      <w:pPr/>
      <w:r>
        <w:rPr>
          <w:b/>
        </w:rPr>
        <w:t>한국어 직역</w:t>
      </w:r>
    </w:p>
    <w:p>
      <w:pPr>
        <w:pStyle w:val="TranslationText"/>
      </w:pPr>
      <w:r>
        <w:t>경. 그때 무구칭이 … 재시의 제사를 행해야 하겠는가.</w:t>
      </w:r>
    </w:p>
    <w:p>
      <w:pPr>
        <w:pStyle w:val="Heading2"/>
      </w:pPr>
      <w:r>
        <w:t>문단 1059  ·  [1066b08]</w:t>
      </w:r>
    </w:p>
    <w:p>
      <w:pPr/>
      <w:r>
        <w:rPr>
          <w:b/>
        </w:rPr>
        <w:t>원문</w:t>
      </w:r>
    </w:p>
    <w:p>
      <w:pPr>
        <w:pStyle w:val="SourceText"/>
      </w:pPr>
      <w:r>
        <w:t>[1066b08] 贊曰。下顯他詞有四。初總勸捨財命修法施。二別顯法施眾行之相。三二百梵志皆發大心。四善施歡喜瓔珞等施。此初文也。祠會之法。汝今不當。應設法會。而捨財祠。</w:t>
      </w:r>
    </w:p>
    <w:p>
      <w:pPr/>
      <w:r>
        <w:rPr>
          <w:b/>
        </w:rPr>
        <w:t>한국어 직역</w:t>
      </w:r>
    </w:p>
    <w:p>
      <w:pPr>
        <w:pStyle w:val="TranslationText"/>
      </w:pPr>
      <w:r>
        <w:t>찬하여 말한다. 아래 상대의 말을 밝히는 데 넷이 있다. 첫째는 총괄하여 재시를 버리고 법시를 닦으라고 권하는 것이고, 둘째는 법시의 여러 행상을 따로 밝히는 것이며, 셋째는 이백 범지가 모두 대심을 내는 것이고, 넷째는 선시가 기뻐하여 영락 등을 보시하는 것이다. 이는 첫 번째 글이다. 제회의 법은, 그대가 지금 해서는 안 되며, 마땅히 법회를 베풀어야 하고, 재물을 버려 제사해서는 안 된다.</w:t>
      </w:r>
    </w:p>
    <w:p>
      <w:pPr>
        <w:pStyle w:val="Heading2"/>
      </w:pPr>
      <w:r>
        <w:t>문단 1060  ·  [1066b13]</w:t>
      </w:r>
    </w:p>
    <w:p>
      <w:pPr/>
      <w:r>
        <w:rPr>
          <w:b/>
        </w:rPr>
        <w:t>원문</w:t>
      </w:r>
    </w:p>
    <w:p>
      <w:pPr>
        <w:pStyle w:val="SourceText"/>
      </w:pPr>
      <w:r>
        <w:t>[1066b13] 經。我言居士(至)法施祠會。</w:t>
      </w:r>
    </w:p>
    <w:p>
      <w:pPr/>
      <w:r>
        <w:rPr>
          <w:b/>
        </w:rPr>
        <w:t>한국어 직역</w:t>
      </w:r>
    </w:p>
    <w:p>
      <w:pPr>
        <w:pStyle w:val="TranslationText"/>
      </w:pPr>
      <w:r>
        <w:t>경. 내가 말하였다. 거사여 … 법시의 제회란 무엇입니까.</w:t>
      </w:r>
    </w:p>
    <w:p>
      <w:pPr>
        <w:pStyle w:val="Heading2"/>
      </w:pPr>
      <w:r>
        <w:t>문단 1061  ·  [1066b13]</w:t>
      </w:r>
    </w:p>
    <w:p>
      <w:pPr/>
      <w:r>
        <w:rPr>
          <w:b/>
        </w:rPr>
        <w:t>원문</w:t>
      </w:r>
    </w:p>
    <w:p>
      <w:pPr>
        <w:pStyle w:val="SourceText"/>
      </w:pPr>
      <w:r>
        <w:t>[1066b13] 贊曰。自下第二別顯法施祠會之相。於中有三。一問。二答。三結勝利。此為問也。</w:t>
      </w:r>
    </w:p>
    <w:p>
      <w:pPr/>
      <w:r>
        <w:rPr>
          <w:b/>
        </w:rPr>
        <w:t>한국어 직역</w:t>
      </w:r>
    </w:p>
    <w:p>
      <w:pPr>
        <w:pStyle w:val="TranslationText"/>
      </w:pPr>
      <w:r>
        <w:t>찬하여 말한다. 이 아래는 두 번째로 법시 제회의 모습을 따로 밝힌다. 그 가운데 셋이 있다. 첫째는 물음이고, 둘째는 답이며, 셋째는 수승한 이익을 맺는 것이다. 이는 물음이다.</w:t>
      </w:r>
    </w:p>
    <w:p>
      <w:pPr>
        <w:pStyle w:val="Heading2"/>
      </w:pPr>
      <w:r>
        <w:t>문단 1062  ·  [1066b16]</w:t>
      </w:r>
    </w:p>
    <w:p>
      <w:pPr/>
      <w:r>
        <w:rPr>
          <w:b/>
        </w:rPr>
        <w:t>원문</w:t>
      </w:r>
    </w:p>
    <w:p>
      <w:pPr>
        <w:pStyle w:val="SourceText"/>
      </w:pPr>
      <w:r>
        <w:t>[1066b16] 經。彼答我言(至)法施祠會。</w:t>
      </w:r>
    </w:p>
    <w:p>
      <w:pPr/>
      <w:r>
        <w:rPr>
          <w:b/>
        </w:rPr>
        <w:t>한국어 직역</w:t>
      </w:r>
    </w:p>
    <w:p>
      <w:pPr>
        <w:pStyle w:val="TranslationText"/>
      </w:pPr>
      <w:r>
        <w:t>경. 그가 나에게 답하였다 … 법시의 제회이다.</w:t>
      </w:r>
    </w:p>
    <w:p>
      <w:pPr>
        <w:pStyle w:val="Heading2"/>
      </w:pPr>
      <w:r>
        <w:t>문단 1063  ·  [1066b16]</w:t>
      </w:r>
    </w:p>
    <w:p>
      <w:pPr/>
      <w:r>
        <w:rPr>
          <w:b/>
        </w:rPr>
        <w:t>원문</w:t>
      </w:r>
    </w:p>
    <w:p>
      <w:pPr>
        <w:pStyle w:val="SourceText"/>
      </w:pPr>
      <w:r>
        <w:t>[1066b16] 贊曰。此答有三。初總答。次自徵。後廣顯。此總答也。時無前後。顯心平等。行一一因。招大利果。供養一切。顯因境遍。果亦大故。</w:t>
      </w:r>
    </w:p>
    <w:p>
      <w:pPr/>
      <w:r>
        <w:rPr>
          <w:b/>
        </w:rPr>
        <w:t>한국어 직역</w:t>
      </w:r>
    </w:p>
    <w:p>
      <w:pPr>
        <w:pStyle w:val="TranslationText"/>
      </w:pPr>
      <w:r>
        <w:t>찬하여 말한다. 이 답에는 셋이 있다. 처음은 총괄하여 답하고, 다음은 스스로 징문하며, 뒤는 널리 밝힌다. 이는 총괄하여 답한 것이다. 시간에 앞뒤가 없다는 것은, 마음의 평등함을 드러낸다. 낱낱의 인행을 행하여, 큰 이익의 과보를 부르고, 일체에 공양한다는 것은, 인의 대상이 두루함을 드러내니, 과보 또한 크기 때문이다.</w:t>
      </w:r>
    </w:p>
    <w:p>
      <w:pPr>
        <w:pStyle w:val="Heading2"/>
      </w:pPr>
      <w:r>
        <w:t>문단 1064  ·  [1066b20]</w:t>
      </w:r>
    </w:p>
    <w:p>
      <w:pPr/>
      <w:r>
        <w:rPr>
          <w:b/>
        </w:rPr>
        <w:t>원문</w:t>
      </w:r>
    </w:p>
    <w:p>
      <w:pPr>
        <w:pStyle w:val="SourceText"/>
      </w:pPr>
      <w:r>
        <w:t>[1066b20] 經。其事云何。</w:t>
      </w:r>
    </w:p>
    <w:p>
      <w:pPr/>
      <w:r>
        <w:rPr>
          <w:b/>
        </w:rPr>
        <w:t>한국어 직역</w:t>
      </w:r>
    </w:p>
    <w:p>
      <w:pPr>
        <w:pStyle w:val="TranslationText"/>
      </w:pPr>
      <w:r>
        <w:t>경. 그 일이 어떠한가.</w:t>
      </w:r>
    </w:p>
    <w:p>
      <w:pPr>
        <w:pStyle w:val="Heading2"/>
      </w:pPr>
      <w:r>
        <w:t>문단 1065  ·  [1066b20]</w:t>
      </w:r>
    </w:p>
    <w:p>
      <w:pPr/>
      <w:r>
        <w:rPr>
          <w:b/>
        </w:rPr>
        <w:t>원문</w:t>
      </w:r>
    </w:p>
    <w:p>
      <w:pPr>
        <w:pStyle w:val="SourceText"/>
      </w:pPr>
      <w:r>
        <w:t>[1066b20] 贊曰。此自徵。</w:t>
      </w:r>
    </w:p>
    <w:p>
      <w:pPr/>
      <w:r>
        <w:rPr>
          <w:b/>
        </w:rPr>
        <w:t>한국어 직역</w:t>
      </w:r>
    </w:p>
    <w:p>
      <w:pPr>
        <w:pStyle w:val="TranslationText"/>
      </w:pPr>
      <w:r>
        <w:t>찬하여 말한다. 이는 스스로 징문한 것이다.</w:t>
      </w:r>
    </w:p>
    <w:p>
      <w:pPr>
        <w:pStyle w:val="Heading2"/>
      </w:pPr>
      <w:r>
        <w:t>문단 1066  ·  [1066b21]</w:t>
      </w:r>
    </w:p>
    <w:p>
      <w:pPr/>
      <w:r>
        <w:rPr>
          <w:b/>
        </w:rPr>
        <w:t>원문</w:t>
      </w:r>
    </w:p>
    <w:p>
      <w:pPr>
        <w:pStyle w:val="SourceText"/>
      </w:pPr>
      <w:r>
        <w:t>[1066b21] 經。謂以無上(至)引發大捨。</w:t>
      </w:r>
    </w:p>
    <w:p>
      <w:pPr/>
      <w:r>
        <w:rPr>
          <w:b/>
        </w:rPr>
        <w:t>한국어 직역</w:t>
      </w:r>
    </w:p>
    <w:p>
      <w:pPr>
        <w:pStyle w:val="TranslationText"/>
      </w:pPr>
      <w:r>
        <w:t>경. 이른바 무상(無上)으로써 … 대사(大捨)를 일으킨다.</w:t>
      </w:r>
    </w:p>
    <w:p>
      <w:pPr>
        <w:pStyle w:val="Heading2"/>
      </w:pPr>
      <w:r>
        <w:t>문단 1067  ·  [1066b21]</w:t>
      </w:r>
    </w:p>
    <w:p>
      <w:pPr/>
      <w:r>
        <w:rPr>
          <w:b/>
        </w:rPr>
        <w:t>원문</w:t>
      </w:r>
    </w:p>
    <w:p>
      <w:pPr>
        <w:pStyle w:val="SourceText"/>
      </w:pPr>
      <w:r>
        <w:t>[1066b21] 贊曰。下廣顯。有三十二句。分之為五。初四無量行。次六到彼岸行。次三等持行。次九雜修行。後十次第行。此即初也。說菩提樂相與眾生名慈。由說智覺引大慈故。解脫苦相。引發大悲。拔眾生苦。令得解脫。由說涅槃引大悲故。舊云。以[11]敬眾生。拔苦敬。仰令解脫故。欲令眾生善皆隨喜。引發大喜。舊云。以持正法起於喜心。應在捨中令離之爾。其正法者。教理行法。於此正法。擬令攝受。又擬令於果法正智引發大捨。令捨貪嗔癡。而攝受正法故。舊經文別。義意微同。</w:t>
      </w:r>
    </w:p>
    <w:p>
      <w:pPr/>
      <w:r>
        <w:rPr>
          <w:b/>
        </w:rPr>
        <w:t>한국어 직역</w:t>
      </w:r>
    </w:p>
    <w:p>
      <w:pPr>
        <w:pStyle w:val="TranslationText"/>
      </w:pPr>
      <w:r>
        <w:t>찬하여 말한다. 아래는 널리 밝힌다. 서른두 구가 있다. 이를 다섯으로 나눈다. 처음 넷은 사무량행이고, 다음 여섯은 도피안행이며, 다음 셋은 등지행이고, 다음 아홉은 잡수행이며, 뒤 열은 차제행이다. 이는 곧 첫 번째이다. 보리의 즐거운 모습을 설하여 중생에게 주는 것을 자(慈)라 이름하니, 지각(智覺)을 설함으로써 대자를 일으키기 때문이다. 괴로움에서 해탈하는 모습을, 대비를 일으키게 한다. 중생의 괴로움을 뽑아, 해탈을 얻게 하니, 열반을 설함으로써 대비를 일으키기 때문이다. 옛 경에서는, 중생을 공경함으로써라고 하였다. 괴로움을 뽑아 주는 공경이니, 우러러 해탈하게 하기 때문이다. 중생의 선을 모두 따라 기뻐하게 하고자 하여, 대희를 일으킨다. 옛 경에서는, 정법을 지님으로써 기쁜 마음을 일으킨다고 하였다. 마땅히 사(捨) 가운데 두어 그것을 떠나게 해야 할 뿐이다. 그 정법이란, 교법·이법·행법이다. 이 정법에 대하여, 섭수하게 하려 하고, 또 과법의 정지를 얻게 하려 하여 대사를 일으킨다. 탐·진·치를 버리게 하면서, 정법을 섭수하게 하기 때문이다. 옛 경의 문장은 다르지만, 뜻은 조금 같다.</w:t>
      </w:r>
    </w:p>
    <w:p>
      <w:pPr>
        <w:pStyle w:val="EditorialNote"/>
      </w:pPr>
      <w:r>
        <w:t>교감·번역 메모 | 일부 문구는 현 원문만으로 단일 해석을 확정하기 어려워 [구문 불확실]로 남겼다.</w:t>
      </w:r>
    </w:p>
    <w:p>
      <w:pPr>
        <w:pStyle w:val="Heading2"/>
      </w:pPr>
      <w:r>
        <w:t>문단 1068  ·  [1066c04]</w:t>
      </w:r>
    </w:p>
    <w:p>
      <w:pPr/>
      <w:r>
        <w:rPr>
          <w:b/>
        </w:rPr>
        <w:t>원문</w:t>
      </w:r>
    </w:p>
    <w:p>
      <w:pPr>
        <w:pStyle w:val="SourceText"/>
      </w:pPr>
      <w:r>
        <w:t>[1066c04] 經。以善寂靜(至)波羅蜜多。</w:t>
      </w:r>
    </w:p>
    <w:p>
      <w:pPr/>
      <w:r>
        <w:rPr>
          <w:b/>
        </w:rPr>
        <w:t>한국어 직역</w:t>
      </w:r>
    </w:p>
    <w:p>
      <w:pPr>
        <w:pStyle w:val="TranslationText"/>
      </w:pPr>
      <w:r>
        <w:t>경. 잘 적정함으로써 … 바라밀다를 일으킨다.</w:t>
      </w:r>
    </w:p>
    <w:p>
      <w:pPr>
        <w:pStyle w:val="Heading2"/>
      </w:pPr>
      <w:r>
        <w:t>문단 1069  ·  [1066c04]</w:t>
      </w:r>
    </w:p>
    <w:p>
      <w:pPr/>
      <w:r>
        <w:rPr>
          <w:b/>
        </w:rPr>
        <w:t>원문</w:t>
      </w:r>
    </w:p>
    <w:p>
      <w:pPr>
        <w:pStyle w:val="SourceText"/>
      </w:pPr>
      <w:r>
        <w:t>[1066c04] 贊曰。次六到彼岸行。令諸眾生除慳貪等。善能寂靜調伏心行。引於布施。化犯戒者。引於淨戒。</w:t>
      </w:r>
    </w:p>
    <w:p>
      <w:pPr/>
      <w:r>
        <w:rPr>
          <w:b/>
        </w:rPr>
        <w:t>한국어 직역</w:t>
      </w:r>
    </w:p>
    <w:p>
      <w:pPr>
        <w:pStyle w:val="TranslationText"/>
      </w:pPr>
      <w:r>
        <w:t>찬하여 말한다. 다음은 여섯 도피안행이다. 여러 중생으로 하여금 간탐 등을 없애게 하고, 마음의 행을 잘 고요히 하고 조복하여, 보시로 이끈다. 계를 범한 이를 교화하여, 정계로 이끈다.</w:t>
      </w:r>
    </w:p>
    <w:p>
      <w:pPr>
        <w:pStyle w:val="Heading2"/>
      </w:pPr>
      <w:r>
        <w:t>문단 1070  ·  [1066c07]</w:t>
      </w:r>
    </w:p>
    <w:p>
      <w:pPr/>
      <w:r>
        <w:rPr>
          <w:b/>
        </w:rPr>
        <w:t>원문</w:t>
      </w:r>
    </w:p>
    <w:p>
      <w:pPr>
        <w:pStyle w:val="SourceText"/>
      </w:pPr>
      <w:r>
        <w:t>[1066c07] 經。以一切法(至)波羅蜜多。</w:t>
      </w:r>
    </w:p>
    <w:p>
      <w:pPr/>
      <w:r>
        <w:rPr>
          <w:b/>
        </w:rPr>
        <w:t>한국어 직역</w:t>
      </w:r>
    </w:p>
    <w:p>
      <w:pPr>
        <w:pStyle w:val="TranslationText"/>
      </w:pPr>
      <w:r>
        <w:t>경. 일체법으로써 … 바라밀다를 일으킨다.</w:t>
      </w:r>
    </w:p>
    <w:p>
      <w:pPr>
        <w:pStyle w:val="Heading2"/>
      </w:pPr>
      <w:r>
        <w:t>문단 1071  ·  [1066c07]</w:t>
      </w:r>
    </w:p>
    <w:p>
      <w:pPr/>
      <w:r>
        <w:rPr>
          <w:b/>
        </w:rPr>
        <w:t>원문</w:t>
      </w:r>
    </w:p>
    <w:p>
      <w:pPr>
        <w:pStyle w:val="SourceText"/>
      </w:pPr>
      <w:r>
        <w:t>[1066c07] 贊曰。若有我者。不能堪忍。見大苦故。故無我相。引發堪忍。執著身心。不能精進。生疲倦故。遠身心相。即能精進。不憚劬勞。</w:t>
      </w:r>
    </w:p>
    <w:p>
      <w:pPr/>
      <w:r>
        <w:rPr>
          <w:b/>
        </w:rPr>
        <w:t>한국어 직역</w:t>
      </w:r>
    </w:p>
    <w:p>
      <w:pPr>
        <w:pStyle w:val="TranslationText"/>
      </w:pPr>
      <w:r>
        <w:t>찬하여 말한다. 만약 아(我)가 있는 자라면, 능히 참아낼 수 없으니, 큰 괴로움을 보기 때문이다. 그러므로 아상이 없으면, 인욕을 일으킨다. 몸과 마음에 집착하면, 능히 정진할 수 없고, 피로하고 권태로운 마음이 생기기 때문이다. 몸과 마음의 상을 멀리하면, 곧 능히 정진할 수 있어, 노고를 꺼리지 않는다.</w:t>
      </w:r>
    </w:p>
    <w:p>
      <w:pPr>
        <w:pStyle w:val="Heading2"/>
      </w:pPr>
      <w:r>
        <w:t>문단 1072  ·  [1066c11]</w:t>
      </w:r>
    </w:p>
    <w:p>
      <w:pPr/>
      <w:r>
        <w:rPr>
          <w:b/>
        </w:rPr>
        <w:t>원문</w:t>
      </w:r>
    </w:p>
    <w:p>
      <w:pPr>
        <w:pStyle w:val="SourceText"/>
      </w:pPr>
      <w:r>
        <w:t>[1066c11] 經。以其最勝(至)波羅蜜多。</w:t>
      </w:r>
    </w:p>
    <w:p>
      <w:pPr/>
      <w:r>
        <w:rPr>
          <w:b/>
        </w:rPr>
        <w:t>한국어 직역</w:t>
      </w:r>
    </w:p>
    <w:p>
      <w:pPr>
        <w:pStyle w:val="TranslationText"/>
      </w:pPr>
      <w:r>
        <w:t>경. 그 가장 수승한 것으로써 … 바라밀다를 일으킨다.</w:t>
      </w:r>
    </w:p>
    <w:p>
      <w:pPr>
        <w:pStyle w:val="Heading2"/>
      </w:pPr>
      <w:r>
        <w:t>문단 1073  ·  [1066c11]</w:t>
      </w:r>
    </w:p>
    <w:p>
      <w:pPr/>
      <w:r>
        <w:rPr>
          <w:b/>
        </w:rPr>
        <w:t>원문</w:t>
      </w:r>
    </w:p>
    <w:p>
      <w:pPr>
        <w:pStyle w:val="SourceText"/>
      </w:pPr>
      <w:r>
        <w:t>[1066c11] 贊曰。無漏七覺。必依靜慮。故為覺支。引發禪定。舊云菩提。菩提分也。聞佛二智。擬當證故。引發般若。</w:t>
      </w:r>
    </w:p>
    <w:p>
      <w:pPr/>
      <w:r>
        <w:rPr>
          <w:b/>
        </w:rPr>
        <w:t>한국어 직역</w:t>
      </w:r>
    </w:p>
    <w:p>
      <w:pPr>
        <w:pStyle w:val="TranslationText"/>
      </w:pPr>
      <w:r>
        <w:t>찬하여 말한다. 무루의 칠각지는, 반드시 정려에 의지하므로, 각지로 삼아, 선정을 일으킨다. 옛 경에서는 보리라 하였는데, 보리분을 말한다. 부처의 두 가지 지혜를 듣고, 장차 증득하려 하므로, 반야를 일으킨다.</w:t>
      </w:r>
    </w:p>
    <w:p>
      <w:pPr>
        <w:pStyle w:val="Heading2"/>
      </w:pPr>
      <w:r>
        <w:t>문단 1074  ·  [1066c14]</w:t>
      </w:r>
    </w:p>
    <w:p>
      <w:pPr/>
      <w:r>
        <w:rPr>
          <w:b/>
        </w:rPr>
        <w:t>원문</w:t>
      </w:r>
    </w:p>
    <w:p>
      <w:pPr>
        <w:pStyle w:val="SourceText"/>
      </w:pPr>
      <w:r>
        <w:t>[1066c14] 經。以[12]他一切(至)引[13]發無願。</w:t>
      </w:r>
    </w:p>
    <w:p>
      <w:pPr/>
      <w:r>
        <w:rPr>
          <w:b/>
        </w:rPr>
        <w:t>한국어 직역</w:t>
      </w:r>
    </w:p>
    <w:p>
      <w:pPr>
        <w:pStyle w:val="TranslationText"/>
      </w:pPr>
      <w:r>
        <w:t>경. 타 일체로써 … 무원을 일으킨다.</w:t>
      </w:r>
    </w:p>
    <w:p>
      <w:pPr>
        <w:pStyle w:val="EditorialNote"/>
      </w:pPr>
      <w:r>
        <w:t>교감·번역 메모 | 탈자·오사 또는 문맥상 이문 가능성이 있어 [이문 검토 필요]로 남겼다.</w:t>
      </w:r>
    </w:p>
    <w:p>
      <w:pPr>
        <w:pStyle w:val="Heading2"/>
      </w:pPr>
      <w:r>
        <w:t>문단 1075  ·  [1066c14]</w:t>
      </w:r>
    </w:p>
    <w:p>
      <w:pPr/>
      <w:r>
        <w:rPr>
          <w:b/>
        </w:rPr>
        <w:t>원문</w:t>
      </w:r>
    </w:p>
    <w:p>
      <w:pPr>
        <w:pStyle w:val="SourceText"/>
      </w:pPr>
      <w:r>
        <w:t>[1066c14] 贊曰。此三等持行。見有眾生。不能化度。度之不堅。觀我[14]如空。故能常化。故以化相。而引發空。有為有相。亂擾心神。為對治此。引修無相。舊云不捨有為。與此相返。菩薩恒於欲色二界。隨類化生。名故作意受生行相。引發無願。本不願求三界受生。名故作意。</w:t>
      </w:r>
    </w:p>
    <w:p>
      <w:pPr/>
      <w:r>
        <w:rPr>
          <w:b/>
        </w:rPr>
        <w:t>한국어 직역</w:t>
      </w:r>
    </w:p>
    <w:p>
      <w:pPr>
        <w:pStyle w:val="TranslationText"/>
      </w:pPr>
      <w:r>
        <w:t>찬하여 말한다. 이는 세 가지 등지행이다. 중생이 있다고 보면, 능히 교화하고 제도할 수 없고, 제도하더라도 견고하지 않다. 나를 공과 같이 관하므로, 능히 항상 교화할 수 있다. 그러므로 교화의 모습으로써, 공을 일으킨다. 유위에는 상이 있어, 마음을 어지럽히고 흔드니, 이를 대치하기 위하여, 무상을 닦게 한다. 옛 경에서는 유위를 버리지 않는다고 하였는데, 이 문장과 서로 반대된다. 보살은 항상 욕계와 색계의 두 세계에서, 부류에 따라 중생을 교화하므로, 일부러 뜻을 내어 생을 받는 행상이라 이름한다. 이것이 무원을 일으킨다. 본래 삼계에 태어남을 구하지 않으므로, 일부러 뜻을 낸다고 이름한다.</w:t>
      </w:r>
    </w:p>
    <w:p>
      <w:pPr>
        <w:pStyle w:val="Heading2"/>
      </w:pPr>
      <w:r>
        <w:t>문단 1076  ·  [1066c21]</w:t>
      </w:r>
    </w:p>
    <w:p>
      <w:pPr/>
      <w:r>
        <w:rPr>
          <w:b/>
        </w:rPr>
        <w:t>원문</w:t>
      </w:r>
    </w:p>
    <w:p>
      <w:pPr>
        <w:pStyle w:val="SourceText"/>
      </w:pPr>
      <w:r>
        <w:t>[1066c21] 經。以善攝受(至)引發無慢。</w:t>
      </w:r>
    </w:p>
    <w:p>
      <w:pPr/>
      <w:r>
        <w:rPr>
          <w:b/>
        </w:rPr>
        <w:t>한국어 직역</w:t>
      </w:r>
    </w:p>
    <w:p>
      <w:pPr>
        <w:pStyle w:val="TranslationText"/>
      </w:pPr>
      <w:r>
        <w:t>경. 잘 섭수함으로써 … 무만(無慢)을 일으킨다.</w:t>
      </w:r>
    </w:p>
    <w:p>
      <w:pPr>
        <w:pStyle w:val="Heading2"/>
      </w:pPr>
      <w:r>
        <w:t>문단 1077  ·  [1066c21]</w:t>
      </w:r>
    </w:p>
    <w:p>
      <w:pPr/>
      <w:r>
        <w:rPr>
          <w:b/>
        </w:rPr>
        <w:t>원문</w:t>
      </w:r>
    </w:p>
    <w:p>
      <w:pPr>
        <w:pStyle w:val="SourceText"/>
      </w:pPr>
      <w:r>
        <w:t>[1066c21] 贊曰。次九雜修行。力有二種。一思擇。二修習。以將攝受正法行相。而引思擇修習二力。命根有二。一世命根。第八識種。二勝命根。謂慧種子。善修攝事。隨其所應差別行相。引此二命。舊文稍別。菩薩持戒。於諸有情。心不貢高。如奴如僕。如栴荼羅。如孝子等。故如僕隷。引發無慢。</w:t>
      </w:r>
    </w:p>
    <w:p>
      <w:pPr/>
      <w:r>
        <w:rPr>
          <w:b/>
        </w:rPr>
        <w:t>한국어 직역</w:t>
      </w:r>
    </w:p>
    <w:p>
      <w:pPr>
        <w:pStyle w:val="TranslationText"/>
      </w:pPr>
      <w:r>
        <w:t>찬하여 말한다. 다음은 아홉 가지 잡수행이다. 힘에는 두 종류가 있다. 첫째는 사택력이고, 둘째는 수습력이다. 장차 정법을 섭수하려는 행상으로써, 사택과 수습의 두 힘을 일으킨다. 명근에는 두 가지가 있다. 첫째는 세간의 명근으로, 제팔식의 종자이다. 둘째는 수승한 명근으로, 지혜의 종자를 말한다. 섭사를 잘 닦아, 그에 알맞게 차별된 행상에 따라, 이 두 명근을 일으킨다. 옛 문장은 조금 다르다. 보살이 계를 지닐 때, 여러 유정에 대하여, 마음으로 스스로 높이지 않고, 종이나 하인과 같이 하며, 전다라와 같이 하고, 효자 등과 같이 하므로, 하인과 같이 함으로써, 무만을 일으킨다.</w:t>
      </w:r>
    </w:p>
    <w:p>
      <w:pPr>
        <w:pStyle w:val="Heading2"/>
      </w:pPr>
      <w:r>
        <w:t>문단 1078  ·  [1066c28]</w:t>
      </w:r>
    </w:p>
    <w:p>
      <w:pPr/>
      <w:r>
        <w:rPr>
          <w:b/>
        </w:rPr>
        <w:t>원문</w:t>
      </w:r>
    </w:p>
    <w:p>
      <w:pPr>
        <w:pStyle w:val="SourceText"/>
      </w:pPr>
      <w:r>
        <w:t>[1066c28] 經。以不堅實(至)引發正念。</w:t>
      </w:r>
    </w:p>
    <w:p>
      <w:pPr/>
      <w:r>
        <w:rPr>
          <w:b/>
        </w:rPr>
        <w:t>한국어 직역</w:t>
      </w:r>
    </w:p>
    <w:p>
      <w:pPr>
        <w:pStyle w:val="TranslationText"/>
      </w:pPr>
      <w:r>
        <w:t>경. 견고하지 않은 것으로써 … 정념을 일으킨다.</w:t>
      </w:r>
    </w:p>
    <w:p>
      <w:pPr>
        <w:pStyle w:val="Heading2"/>
      </w:pPr>
      <w:r>
        <w:t>문단 1079  ·  [1066c28]</w:t>
      </w:r>
    </w:p>
    <w:p>
      <w:pPr/>
      <w:r>
        <w:rPr>
          <w:b/>
        </w:rPr>
        <w:t>원문</w:t>
      </w:r>
    </w:p>
    <w:p>
      <w:pPr>
        <w:pStyle w:val="SourceText"/>
      </w:pPr>
      <w:r>
        <w:t>[1066c28] 贊曰。生死有漏財。名不堅實。出世無漏財。名為堅實。以此換彼。故名貿易。將不堅實有漏身命財。換取堅實無漏[1]堅身命財。六隨念者。謂佛法僧施戒修。隨教緣此。故名隨念。由隨念此。無漏念生。名引正念。</w:t>
      </w:r>
    </w:p>
    <w:p>
      <w:pPr/>
      <w:r>
        <w:rPr>
          <w:b/>
        </w:rPr>
        <w:t>한국어 직역</w:t>
      </w:r>
    </w:p>
    <w:p>
      <w:pPr>
        <w:pStyle w:val="TranslationText"/>
      </w:pPr>
      <w:r>
        <w:t>찬하여 말한다. 생사의 유루 재물은, 견고하지 않은 것이라 이름하고, 출세간의 무루 재물은, 견고한 것이라 이름한다. 이것으로 저것과 바꾸므로, 무역이라 이름한다. 견고하지 않은 유루의 몸·목숨·재물을 가지고, 견고한 무루의 몸·목숨·재물과 바꾸어 취한다. 육수념이란, 불·법·승·시·계·수를 말한다. 가르침을 따라 이것들을 반연하므로, 수념이라 이름한다. 이를 수념함으로써, 무루의 염이 생기므로, 정념을 일으킨다고 한다.</w:t>
      </w:r>
    </w:p>
    <w:p>
      <w:pPr>
        <w:pStyle w:val="Heading2"/>
      </w:pPr>
      <w:r>
        <w:t>문단 1080  ·  [1067a05]</w:t>
      </w:r>
    </w:p>
    <w:p>
      <w:pPr/>
      <w:r>
        <w:rPr>
          <w:b/>
        </w:rPr>
        <w:t>원문</w:t>
      </w:r>
    </w:p>
    <w:p>
      <w:pPr>
        <w:pStyle w:val="SourceText"/>
      </w:pPr>
      <w:r>
        <w:t>[1067a05] 經。以修淨妙(至)引發淨命。</w:t>
      </w:r>
    </w:p>
    <w:p>
      <w:pPr/>
      <w:r>
        <w:rPr>
          <w:b/>
        </w:rPr>
        <w:t>한국어 직역</w:t>
      </w:r>
    </w:p>
    <w:p>
      <w:pPr>
        <w:pStyle w:val="TranslationText"/>
      </w:pPr>
      <w:r>
        <w:t>경. 청정하고 묘한 것을 닦음으로써 … 정명을 일으킨다.</w:t>
      </w:r>
    </w:p>
    <w:p>
      <w:pPr>
        <w:pStyle w:val="Heading2"/>
      </w:pPr>
      <w:r>
        <w:t>문단 1081  ·  [1067a05]</w:t>
      </w:r>
    </w:p>
    <w:p>
      <w:pPr/>
      <w:r>
        <w:rPr>
          <w:b/>
        </w:rPr>
        <w:t>원문</w:t>
      </w:r>
    </w:p>
    <w:p>
      <w:pPr>
        <w:pStyle w:val="SourceText"/>
      </w:pPr>
      <w:r>
        <w:t>[1067a05] 贊曰。觀無漏法淨妙行相。引發意樂信解之心。舊云。於六和敬。起質直心。六和敬者。身語意戒施見。同而相敬。名六和敬。故起質直。義雖可然。文亦全少。正三業相。引發淨命。不以貪瞋[2]根發邪命故。</w:t>
      </w:r>
    </w:p>
    <w:p>
      <w:pPr/>
      <w:r>
        <w:rPr>
          <w:b/>
        </w:rPr>
        <w:t>한국어 직역</w:t>
      </w:r>
    </w:p>
    <w:p>
      <w:pPr>
        <w:pStyle w:val="TranslationText"/>
      </w:pPr>
      <w:r>
        <w:t>찬하여 말한다. 무루법의 청정하고 미묘한 행상을 관하여, 의요와 신해의 마음을 일으킨다. 옛 경에서는, 육화경에 대하여, 질직한 마음을 일으킨다고 하였다. 육화경이란, 신·어·의·계·시·견이다. 서로 같게 하여 공경하므로, 육화경이라 이름한다. 그러므로 질직을 일으킨다. 뜻은 비록 그러할 수 있으나, 문장 또한 완전하지 못하다. 삼업의 모습을 바르게 하여, 정명을 일으킨다. 탐·진을 근본으로 삼아 사명을 일으키지 않기 때문이다.</w:t>
      </w:r>
    </w:p>
    <w:p>
      <w:pPr>
        <w:pStyle w:val="Heading2"/>
      </w:pPr>
      <w:r>
        <w:t>문단 1082  ·  [1067a11]</w:t>
      </w:r>
    </w:p>
    <w:p>
      <w:pPr/>
      <w:r>
        <w:rPr>
          <w:b/>
        </w:rPr>
        <w:t>원문</w:t>
      </w:r>
    </w:p>
    <w:p>
      <w:pPr>
        <w:pStyle w:val="SourceText"/>
      </w:pPr>
      <w:r>
        <w:t>[1067a11] 經。以淨歡喜(至)引調伏心。</w:t>
      </w:r>
    </w:p>
    <w:p>
      <w:pPr/>
      <w:r>
        <w:rPr>
          <w:b/>
        </w:rPr>
        <w:t>한국어 직역</w:t>
      </w:r>
    </w:p>
    <w:p>
      <w:pPr>
        <w:pStyle w:val="TranslationText"/>
      </w:pPr>
      <w:r>
        <w:t>경. 청정한 기쁨으로써 … 마음의 조복을 일으킨다.</w:t>
      </w:r>
    </w:p>
    <w:p>
      <w:pPr>
        <w:pStyle w:val="Heading2"/>
      </w:pPr>
      <w:r>
        <w:t>문단 1083  ·  [1067a11]</w:t>
      </w:r>
    </w:p>
    <w:p>
      <w:pPr/>
      <w:r>
        <w:rPr>
          <w:b/>
        </w:rPr>
        <w:t>원문</w:t>
      </w:r>
    </w:p>
    <w:p>
      <w:pPr>
        <w:pStyle w:val="SourceText"/>
      </w:pPr>
      <w:r>
        <w:t>[1067a11] 贊曰。以善歡喜。復樂親近。故能承事一切賢聖。不憎惡人非聖行相。調伏自心。不生忿恚。</w:t>
      </w:r>
    </w:p>
    <w:p>
      <w:pPr/>
      <w:r>
        <w:rPr>
          <w:b/>
        </w:rPr>
        <w:t>한국어 직역</w:t>
      </w:r>
    </w:p>
    <w:p>
      <w:pPr>
        <w:pStyle w:val="TranslationText"/>
      </w:pPr>
      <w:r>
        <w:t>찬하여 말한다. 잘 기뻐함으로써, 다시 친근하기를 좋아하므로, 능히 일체 성현을 받들어 섬긴다. 악인을 미워하지 않는 비성인의 행상으로, 자기 마음을 조복하고, 분노를 내지 않는다.</w:t>
      </w:r>
    </w:p>
    <w:p>
      <w:pPr>
        <w:pStyle w:val="EditorialNote"/>
      </w:pPr>
      <w:r>
        <w:t>교감·번역 메모 | 일부 문구는 현 원문만으로 단일 해석을 확정하기 어려워 [구문 불확실]로 남겼다.</w:t>
      </w:r>
    </w:p>
    <w:p>
      <w:pPr>
        <w:pStyle w:val="Heading2"/>
      </w:pPr>
      <w:r>
        <w:t>문단 1084  ·  [1067a14]</w:t>
      </w:r>
    </w:p>
    <w:p>
      <w:pPr/>
      <w:r>
        <w:rPr>
          <w:b/>
        </w:rPr>
        <w:t>원문</w:t>
      </w:r>
    </w:p>
    <w:p>
      <w:pPr>
        <w:pStyle w:val="SourceText"/>
      </w:pPr>
      <w:r>
        <w:t>[1067a14] 經。以善清淨(至)善巧多聞。</w:t>
      </w:r>
    </w:p>
    <w:p>
      <w:pPr/>
      <w:r>
        <w:rPr>
          <w:b/>
        </w:rPr>
        <w:t>한국어 직역</w:t>
      </w:r>
    </w:p>
    <w:p>
      <w:pPr>
        <w:pStyle w:val="TranslationText"/>
      </w:pPr>
      <w:r>
        <w:t>경. 잘 청정함으로써 … 선교한 다문을 일으킨다.</w:t>
      </w:r>
    </w:p>
    <w:p>
      <w:pPr>
        <w:pStyle w:val="Heading2"/>
      </w:pPr>
      <w:r>
        <w:t>문단 1085  ·  [1067a14]</w:t>
      </w:r>
    </w:p>
    <w:p>
      <w:pPr/>
      <w:r>
        <w:rPr>
          <w:b/>
        </w:rPr>
        <w:t>원문</w:t>
      </w:r>
    </w:p>
    <w:p>
      <w:pPr>
        <w:pStyle w:val="SourceText"/>
      </w:pPr>
      <w:r>
        <w:t>[1067a14] 贊曰。下十次第行也。以善出家。心生信解。常修中道。引發多聞。不多聞者。不識中道。自有多聞非善巧者。有妙慧用而多聞者。名巧多聞。既出家已。故次聞法。</w:t>
      </w:r>
    </w:p>
    <w:p>
      <w:pPr/>
      <w:r>
        <w:rPr>
          <w:b/>
        </w:rPr>
        <w:t>한국어 직역</w:t>
      </w:r>
    </w:p>
    <w:p>
      <w:pPr>
        <w:pStyle w:val="TranslationText"/>
      </w:pPr>
      <w:r>
        <w:t>찬하여 말한다. 아래 열은 차제행이다. 잘 출가함으로써, 마음에 신해가 생기고, 항상 중도를 닦아, 다문을 일으킨다. 다문하지 못한 자는, 중도를 알지 못한다. 스스로 다문하였어도 선교하지 못한 자가 있고, 묘한 지혜의 작용이 있으면서 다문한 자를, 선교다문이라 이름한다. 이미 출가했으므로, 다음으로 법을 듣는다.</w:t>
      </w:r>
    </w:p>
    <w:p>
      <w:pPr>
        <w:pStyle w:val="Heading2"/>
      </w:pPr>
      <w:r>
        <w:t>문단 1086  ·  [1067a19]</w:t>
      </w:r>
    </w:p>
    <w:p>
      <w:pPr/>
      <w:r>
        <w:rPr>
          <w:b/>
        </w:rPr>
        <w:t>원문</w:t>
      </w:r>
    </w:p>
    <w:p>
      <w:pPr>
        <w:pStyle w:val="SourceText"/>
      </w:pPr>
      <w:r>
        <w:t>[1067a19] 經。以無諍法(至)引發宴坐。</w:t>
      </w:r>
    </w:p>
    <w:p>
      <w:pPr/>
      <w:r>
        <w:rPr>
          <w:b/>
        </w:rPr>
        <w:t>한국어 직역</w:t>
      </w:r>
    </w:p>
    <w:p>
      <w:pPr>
        <w:pStyle w:val="TranslationText"/>
      </w:pPr>
      <w:r>
        <w:t>경. 무쟁법으로써 … 연좌를 일으킨다.</w:t>
      </w:r>
    </w:p>
    <w:p>
      <w:pPr>
        <w:pStyle w:val="Heading2"/>
      </w:pPr>
      <w:r>
        <w:t>문단 1087  ·  [1067a19]</w:t>
      </w:r>
    </w:p>
    <w:p>
      <w:pPr/>
      <w:r>
        <w:rPr>
          <w:b/>
        </w:rPr>
        <w:t>원문</w:t>
      </w:r>
    </w:p>
    <w:p>
      <w:pPr>
        <w:pStyle w:val="SourceText"/>
      </w:pPr>
      <w:r>
        <w:t>[1067a19] 贊曰。阿練若處者。此云閑寂所。舊云阿蘭若。即離村外二里有餘。空閑之處。由住此處。不與物競。得修無諍。故欲通達無諍法相。引空閑處坐。擬求佛智。引發宴坐。宴坐定心能生智故。</w:t>
      </w:r>
    </w:p>
    <w:p>
      <w:pPr/>
      <w:r>
        <w:rPr>
          <w:b/>
        </w:rPr>
        <w:t>한국어 직역</w:t>
      </w:r>
    </w:p>
    <w:p>
      <w:pPr>
        <w:pStyle w:val="TranslationText"/>
      </w:pPr>
      <w:r>
        <w:t>찬하여 말한다. 아련야처란, 여기 말로 한적한 곳이다. 옛 번역에서는 아란야라 하였다. 곧 마을에서 이 리 남짓 떨어진, 비고 한적한 곳이다. 이곳에 머묾으로써, 사물과 다투지 않고, 무쟁을 닦을 수 있다. 그러므로 무쟁법의 모습을 통달하려고, 빈 한적처에 앉도록 이끈다. 불지를 구하려고 하여, 연좌를 일으킨다. 연좌의 선정 마음이 지혜를 낼 수 있기 때문이다.</w:t>
      </w:r>
    </w:p>
    <w:p>
      <w:pPr>
        <w:pStyle w:val="Heading2"/>
      </w:pPr>
      <w:r>
        <w:t>문단 1088  ·  [1067a24]</w:t>
      </w:r>
    </w:p>
    <w:p>
      <w:pPr/>
      <w:r>
        <w:rPr>
          <w:b/>
        </w:rPr>
        <w:t>원문</w:t>
      </w:r>
    </w:p>
    <w:p>
      <w:pPr>
        <w:pStyle w:val="SourceText"/>
      </w:pPr>
      <w:r>
        <w:t>[1067a24] 經。以正息除(至)妙福資糧。</w:t>
      </w:r>
    </w:p>
    <w:p>
      <w:pPr/>
      <w:r>
        <w:rPr>
          <w:b/>
        </w:rPr>
        <w:t>한국어 직역</w:t>
      </w:r>
    </w:p>
    <w:p>
      <w:pPr>
        <w:pStyle w:val="TranslationText"/>
      </w:pPr>
      <w:r>
        <w:t>경. 바르게 쉬고 제거함으로써 … 묘복자량을 일으킨다.</w:t>
      </w:r>
    </w:p>
    <w:p>
      <w:pPr>
        <w:pStyle w:val="Heading2"/>
      </w:pPr>
      <w:r>
        <w:t>문단 1089  ·  [1067a24]</w:t>
      </w:r>
    </w:p>
    <w:p>
      <w:pPr/>
      <w:r>
        <w:rPr>
          <w:b/>
        </w:rPr>
        <w:t>원문</w:t>
      </w:r>
    </w:p>
    <w:p>
      <w:pPr>
        <w:pStyle w:val="SourceText"/>
      </w:pPr>
      <w:r>
        <w:t>[1067a24] 贊曰。瑜伽者。此云相應。教與理。心與境。定與慧。因與果。藥與病。皆能相順。故名相應。師者。學此相應行者。瑜伽之師。名瑜伽師。地謂所依。師所依處。名瑜伽師地。即隨所應三乘諸法境行果也。為息煩惱引此諸地。舊經文。總為具三十二相八十種好。及成有情。并嚴佛土。引發妙福。妙福資糧。招三果故。</w:t>
      </w:r>
    </w:p>
    <w:p>
      <w:pPr/>
      <w:r>
        <w:rPr>
          <w:b/>
        </w:rPr>
        <w:t>한국어 직역</w:t>
      </w:r>
    </w:p>
    <w:p>
      <w:pPr>
        <w:pStyle w:val="TranslationText"/>
      </w:pPr>
      <w:r>
        <w:t>찬하여 말한다. 유가란, 여기 말로 상응이다. 가르침과 이치, 마음과 경계, 선정과 지혜, 인과 과, 약과 병이, 모두 서로 순응할 수 있으므로, 상응이라 이름한다. 사(師)란, 이 상응행을 배우는 자이다. 유가의 스승을, 유가사라 이름한다. 지(地)는 의지처를 말하고, 스승이 의지하는 곳을, 유가사지라 이름한다. 곧 그에 알맞은 삼승의 모든 법·경·행·과이다. 번뇌를 쉬게 하기 위하여 이 모든 지를 일으킨다. 옛 경의 문장은, 총괄하여 삼십이상과 팔십종호를 갖추고, 유정을 성숙시키며, 불토를 장엄하는 것으로, 묘한 복을 일으킨다고 하였다. 묘복의 자량이, 세 가지 과를 부르기 때문이다.</w:t>
      </w:r>
    </w:p>
    <w:p>
      <w:pPr>
        <w:pStyle w:val="Heading2"/>
      </w:pPr>
      <w:r>
        <w:t>문단 1090  ·  [1067b03]</w:t>
      </w:r>
    </w:p>
    <w:p>
      <w:pPr/>
      <w:r>
        <w:rPr>
          <w:b/>
        </w:rPr>
        <w:t>원문</w:t>
      </w:r>
    </w:p>
    <w:p>
      <w:pPr>
        <w:pStyle w:val="SourceText"/>
      </w:pPr>
      <w:r>
        <w:t>[1067b03] 經。以知一切(至)妙慧資糧。</w:t>
      </w:r>
    </w:p>
    <w:p>
      <w:pPr/>
      <w:r>
        <w:rPr>
          <w:b/>
        </w:rPr>
        <w:t>한국어 직역</w:t>
      </w:r>
    </w:p>
    <w:p>
      <w:pPr>
        <w:pStyle w:val="TranslationText"/>
      </w:pPr>
      <w:r>
        <w:t>경. 일체를 아는 것으로써 … 묘혜자량을 일으킨다.</w:t>
      </w:r>
    </w:p>
    <w:p>
      <w:pPr>
        <w:pStyle w:val="Heading2"/>
      </w:pPr>
      <w:r>
        <w:t>문단 1091  ·  [1067b03]</w:t>
      </w:r>
    </w:p>
    <w:p>
      <w:pPr/>
      <w:r>
        <w:rPr>
          <w:b/>
        </w:rPr>
        <w:t>원문</w:t>
      </w:r>
    </w:p>
    <w:p>
      <w:pPr>
        <w:pStyle w:val="SourceText"/>
      </w:pPr>
      <w:r>
        <w:t>[1067b03] 贊曰。智者第十波羅蜜多。此有二種。一受法樂。二成有情。為知有情心行差別。而為說法。引後智度。慧者第六波羅蜜多。無差別慧。於一切法。無取無捨。一正理門。即是真如。擬悟入此。而引妙慧。</w:t>
      </w:r>
    </w:p>
    <w:p>
      <w:pPr/>
      <w:r>
        <w:rPr>
          <w:b/>
        </w:rPr>
        <w:t>한국어 직역</w:t>
      </w:r>
    </w:p>
    <w:p>
      <w:pPr>
        <w:pStyle w:val="TranslationText"/>
      </w:pPr>
      <w:r>
        <w:t>찬하여 말한다. 지(智)는 제십바라밀다이다. 여기에 두 종류가 있다. 첫째는 법락을 받는 것이고, 둘째는 유정을 성숙시키는 것이다. 유정의 마음과 행의 차별을 알기 위하여, 그들을 위해 법을 설하니, 후득지의 바라밀을 일으킨다. 혜(慧)는 제육바라밀다이다. 차별 없는 지혜로, 일체법에 대하여, 취함도 버림도 없다. 하나의 바른 이치의 문은, 곧 진여이다. 이에 깨달아 들어가려 하여, 묘혜를 일으킨다.</w:t>
      </w:r>
    </w:p>
    <w:p>
      <w:pPr>
        <w:pStyle w:val="Heading2"/>
      </w:pPr>
      <w:r>
        <w:t>문단 1092  ·  [1067b08]</w:t>
      </w:r>
    </w:p>
    <w:p>
      <w:pPr/>
      <w:r>
        <w:rPr>
          <w:b/>
        </w:rPr>
        <w:t>원문</w:t>
      </w:r>
    </w:p>
    <w:p>
      <w:pPr>
        <w:pStyle w:val="SourceText"/>
      </w:pPr>
      <w:r>
        <w:t>[1067b08] 經。以斷一切(至)菩提分法。</w:t>
      </w:r>
    </w:p>
    <w:p>
      <w:pPr/>
      <w:r>
        <w:rPr>
          <w:b/>
        </w:rPr>
        <w:t>한국어 직역</w:t>
      </w:r>
    </w:p>
    <w:p>
      <w:pPr>
        <w:pStyle w:val="TranslationText"/>
      </w:pPr>
      <w:r>
        <w:t>경. 일체를 끊음으로써 … 보리분법을 일으킨다.</w:t>
      </w:r>
    </w:p>
    <w:p>
      <w:pPr>
        <w:pStyle w:val="Heading2"/>
      </w:pPr>
      <w:r>
        <w:t>문단 1093  ·  [1067b08]</w:t>
      </w:r>
    </w:p>
    <w:p>
      <w:pPr/>
      <w:r>
        <w:rPr>
          <w:b/>
        </w:rPr>
        <w:t>원문</w:t>
      </w:r>
    </w:p>
    <w:p>
      <w:pPr>
        <w:pStyle w:val="SourceText"/>
      </w:pPr>
      <w:r>
        <w:t>[1067b08] 贊曰。煩惱麁重。名為習氣。諸不善法。皆名障礙。礙勝法故。為斷此等。便能引發。及能證得一切善法。一切智智者。佛之二智。一切善[3]法。佛身諸德。為隨覺此資糧因相。而能引發。證獲修行。一切所修菩提分法。但得菩提因。皆能引攝。故名一切。</w:t>
      </w:r>
    </w:p>
    <w:p>
      <w:pPr/>
      <w:r>
        <w:rPr>
          <w:b/>
        </w:rPr>
        <w:t>한국어 직역</w:t>
      </w:r>
    </w:p>
    <w:p>
      <w:pPr>
        <w:pStyle w:val="TranslationText"/>
      </w:pPr>
      <w:r>
        <w:t>찬하여 말한다. 번뇌의 추중을, 습기라 이름하고, 모든 불선법을, 모두 장애라 이름한다. 수승한 법을 막기 때문이다. 이들을 끊기 위하여, 곧 능히 일으키고, 또한 일체의 선법을 증득할 수 있다. 일체지지란, 부처의 두 가지 지혜이다. 일체의 선법은, 불신의 모든 공덕이다. 이 자량의 인상을 따라 깨닫기 위하여, 능히 일으키고, 수행을 증득하며, 일체의 닦아야 할 보리분법을 닦는다. 보리의 인을 얻기만 하면, 모두 능히 이끌어 포섭할 수 있으므로, 일체라 이름한다.</w:t>
      </w:r>
    </w:p>
    <w:p>
      <w:pPr>
        <w:pStyle w:val="Heading2"/>
      </w:pPr>
      <w:r>
        <w:t>문단 1094  ·  [1067b15]</w:t>
      </w:r>
    </w:p>
    <w:p>
      <w:pPr/>
      <w:r>
        <w:rPr>
          <w:b/>
        </w:rPr>
        <w:t>원문</w:t>
      </w:r>
    </w:p>
    <w:p>
      <w:pPr>
        <w:pStyle w:val="SourceText"/>
      </w:pPr>
      <w:r>
        <w:t>[1067b15] 經。汝善男子(至)法施祠會。</w:t>
      </w:r>
    </w:p>
    <w:p>
      <w:pPr/>
      <w:r>
        <w:rPr>
          <w:b/>
        </w:rPr>
        <w:t>한국어 직역</w:t>
      </w:r>
    </w:p>
    <w:p>
      <w:pPr>
        <w:pStyle w:val="TranslationText"/>
      </w:pPr>
      <w:r>
        <w:t>경. 그대 선남자여 … 법시의 제회이다.</w:t>
      </w:r>
    </w:p>
    <w:p>
      <w:pPr>
        <w:pStyle w:val="Heading2"/>
      </w:pPr>
      <w:r>
        <w:t>문단 1095  ·  [1067b15]</w:t>
      </w:r>
    </w:p>
    <w:p>
      <w:pPr/>
      <w:r>
        <w:rPr>
          <w:b/>
        </w:rPr>
        <w:t>원문</w:t>
      </w:r>
    </w:p>
    <w:p>
      <w:pPr>
        <w:pStyle w:val="SourceText"/>
      </w:pPr>
      <w:r>
        <w:t>[1067b15] 贊曰。此下第三結其勝利。有二。初結。後明勝利。此結也。</w:t>
      </w:r>
    </w:p>
    <w:p>
      <w:pPr/>
      <w:r>
        <w:rPr>
          <w:b/>
        </w:rPr>
        <w:t>한국어 직역</w:t>
      </w:r>
    </w:p>
    <w:p>
      <w:pPr>
        <w:pStyle w:val="TranslationText"/>
      </w:pPr>
      <w:r>
        <w:t>찬하여 말한다. 이 아래는 세 번째로 그 수승한 이익을 맺는다. 둘이 있다. 처음은 결론이고, 뒤는 수승한 이익을 밝힌다. 이는 결론이다.</w:t>
      </w:r>
    </w:p>
    <w:p>
      <w:pPr>
        <w:pStyle w:val="Heading2"/>
      </w:pPr>
      <w:r>
        <w:t>문단 1096  ·  [1067b17]</w:t>
      </w:r>
    </w:p>
    <w:p>
      <w:pPr/>
      <w:r>
        <w:rPr>
          <w:b/>
        </w:rPr>
        <w:t>원문</w:t>
      </w:r>
    </w:p>
    <w:p>
      <w:pPr>
        <w:pStyle w:val="SourceText"/>
      </w:pPr>
      <w:r>
        <w:t>[1067b17] 經。若諸菩薩(至)天人供養。</w:t>
      </w:r>
    </w:p>
    <w:p>
      <w:pPr/>
      <w:r>
        <w:rPr>
          <w:b/>
        </w:rPr>
        <w:t>한국어 직역</w:t>
      </w:r>
    </w:p>
    <w:p>
      <w:pPr>
        <w:pStyle w:val="TranslationText"/>
      </w:pPr>
      <w:r>
        <w:t>경. 만약 모든 보살이 … 천인에게 공양받는다.</w:t>
      </w:r>
    </w:p>
    <w:p>
      <w:pPr>
        <w:pStyle w:val="Heading2"/>
      </w:pPr>
      <w:r>
        <w:t>문단 1097  ·  [1067b17]</w:t>
      </w:r>
    </w:p>
    <w:p>
      <w:pPr/>
      <w:r>
        <w:rPr>
          <w:b/>
        </w:rPr>
        <w:t>원문</w:t>
      </w:r>
    </w:p>
    <w:p>
      <w:pPr>
        <w:pStyle w:val="SourceText"/>
      </w:pPr>
      <w:r>
        <w:t>[1067b17] 贊曰。此明勝利。心行寬廣。名大施主。[4]因祈出世為益甚多。故[5]名為天人普來供養。</w:t>
      </w:r>
    </w:p>
    <w:p>
      <w:pPr/>
      <w:r>
        <w:rPr>
          <w:b/>
        </w:rPr>
        <w:t>한국어 직역</w:t>
      </w:r>
    </w:p>
    <w:p>
      <w:pPr>
        <w:pStyle w:val="TranslationText"/>
      </w:pPr>
      <w:r>
        <w:t>찬하여 말한다. 이는 수승한 이익을 밝힌다. 마음의 행이 넓고 크므로, 대시주라 이름한다. 출세간을 구하는 인이 되어 이익이 매우 많으므로, 그래서 천인이 두루 와서 공양한다고 한다.</w:t>
      </w:r>
    </w:p>
    <w:p>
      <w:pPr>
        <w:pStyle w:val="Heading2"/>
      </w:pPr>
      <w:r>
        <w:t>문단 1098  ·  [1067b20]</w:t>
      </w:r>
    </w:p>
    <w:p>
      <w:pPr/>
      <w:r>
        <w:rPr>
          <w:b/>
        </w:rPr>
        <w:t>원문</w:t>
      </w:r>
    </w:p>
    <w:p>
      <w:pPr>
        <w:pStyle w:val="SourceText"/>
      </w:pPr>
      <w:r>
        <w:t>[1067b20] 經。世尊(至)正等覺心。</w:t>
      </w:r>
    </w:p>
    <w:p>
      <w:pPr/>
      <w:r>
        <w:rPr>
          <w:b/>
        </w:rPr>
        <w:t>한국어 직역</w:t>
      </w:r>
    </w:p>
    <w:p>
      <w:pPr>
        <w:pStyle w:val="TranslationText"/>
      </w:pPr>
      <w:r>
        <w:t>경. 세존이시여 … 정등각의 마음을 내었습니다.</w:t>
      </w:r>
    </w:p>
    <w:p>
      <w:pPr>
        <w:pStyle w:val="Heading2"/>
      </w:pPr>
      <w:r>
        <w:t>문단 1099  ·  [1067b20]</w:t>
      </w:r>
    </w:p>
    <w:p>
      <w:pPr/>
      <w:r>
        <w:rPr>
          <w:b/>
        </w:rPr>
        <w:t>원문</w:t>
      </w:r>
    </w:p>
    <w:p>
      <w:pPr>
        <w:pStyle w:val="SourceText"/>
      </w:pPr>
      <w:r>
        <w:t>[1067b20] 贊曰。第三大段。二百梵志皆發大心。</w:t>
      </w:r>
    </w:p>
    <w:p>
      <w:pPr/>
      <w:r>
        <w:rPr>
          <w:b/>
        </w:rPr>
        <w:t>한국어 직역</w:t>
      </w:r>
    </w:p>
    <w:p>
      <w:pPr>
        <w:pStyle w:val="TranslationText"/>
      </w:pPr>
      <w:r>
        <w:t>찬하여 말한다. 세 번째 큰 단락이다. 이백 범지가 모두 대심을 낸다.</w:t>
      </w:r>
    </w:p>
    <w:p>
      <w:pPr>
        <w:pStyle w:val="Heading2"/>
      </w:pPr>
      <w:r>
        <w:t>문단 1100  ·  [1067b22]</w:t>
      </w:r>
    </w:p>
    <w:p>
      <w:pPr/>
      <w:r>
        <w:rPr>
          <w:b/>
        </w:rPr>
        <w:t>원문</w:t>
      </w:r>
    </w:p>
    <w:p>
      <w:pPr>
        <w:pStyle w:val="SourceText"/>
      </w:pPr>
      <w:r>
        <w:t>[1067b22] 經。我於爾時(至)慇懃[6]等施。</w:t>
      </w:r>
    </w:p>
    <w:p>
      <w:pPr/>
      <w:r>
        <w:rPr>
          <w:b/>
        </w:rPr>
        <w:t>한국어 직역</w:t>
      </w:r>
    </w:p>
    <w:p>
      <w:pPr>
        <w:pStyle w:val="TranslationText"/>
      </w:pPr>
      <w:r>
        <w:t>경. 내가 그때 … 은근히 등을 보시하였다.</w:t>
      </w:r>
    </w:p>
    <w:p>
      <w:pPr>
        <w:pStyle w:val="Heading2"/>
      </w:pPr>
      <w:r>
        <w:t>문단 1101  ·  [1067b22]</w:t>
      </w:r>
    </w:p>
    <w:p>
      <w:pPr/>
      <w:r>
        <w:rPr>
          <w:b/>
        </w:rPr>
        <w:t>원문</w:t>
      </w:r>
    </w:p>
    <w:p>
      <w:pPr>
        <w:pStyle w:val="SourceText"/>
      </w:pPr>
      <w:r>
        <w:t>[1067b22] 贊曰。第四大段。善施歡喜。瓔珞等施。於中有五。一喜施。二不受。三重施。四方受。五獲益。此初文也。心無謟[7]誑。名淨歡喜。形居卑俗。小故致敬。物以表情。還解瓔珞。顯心殷重。價直百千。謝德酬恩。殷勤奉施。</w:t>
      </w:r>
    </w:p>
    <w:p>
      <w:pPr/>
      <w:r>
        <w:rPr>
          <w:b/>
        </w:rPr>
        <w:t>한국어 직역</w:t>
      </w:r>
    </w:p>
    <w:p>
      <w:pPr>
        <w:pStyle w:val="TranslationText"/>
      </w:pPr>
      <w:r>
        <w:t>찬하여 말한다. 네 번째 큰 단락이다. 선시가 기뻐하여, 영락 등을 보시한다. 그 가운데 다섯이 있다. 첫째는 기뻐하며 보시함이고, 둘째는 받지 않음이며, 셋째는 거듭 보시함이고, 넷째는 비로소 받음이며, 다섯째는 이익을 얻음이다. 이는 첫 번째 글이다. 마음에 아첨과 속임이 없으므로, 청정한 기쁨이라 이름한다. 신분은 낮은 속인에 있으므로, 작은 자가 공경을 드린다. 물건으로 정을 드러내고, 다시 영락을 풀어, 마음이 정중함을 드러낸다. 가치는 백천이나 되니, 덕에 감사하고 은혜를 갚고자, 은근히 받들어 보시한 것이다.</w:t>
      </w:r>
    </w:p>
    <w:p>
      <w:pPr>
        <w:pStyle w:val="EditorialNote"/>
      </w:pPr>
      <w:r>
        <w:t>교감·번역 메모 | 일부 문구는 현 원문만으로 단일 해석을 확정하기 어려워 [구문 불확실]로 남겼다.</w:t>
      </w:r>
    </w:p>
    <w:p>
      <w:pPr>
        <w:pStyle w:val="Heading2"/>
      </w:pPr>
      <w:r>
        <w:t>문단 1102  ·  [1067b28]</w:t>
      </w:r>
    </w:p>
    <w:p>
      <w:pPr/>
      <w:r>
        <w:rPr>
          <w:b/>
        </w:rPr>
        <w:t>원문</w:t>
      </w:r>
    </w:p>
    <w:p>
      <w:pPr>
        <w:pStyle w:val="SourceText"/>
      </w:pPr>
      <w:r>
        <w:t>[1067b28] 經。彼不肯取。</w:t>
      </w:r>
    </w:p>
    <w:p>
      <w:pPr/>
      <w:r>
        <w:rPr>
          <w:b/>
        </w:rPr>
        <w:t>한국어 직역</w:t>
      </w:r>
    </w:p>
    <w:p>
      <w:pPr>
        <w:pStyle w:val="TranslationText"/>
      </w:pPr>
      <w:r>
        <w:t>경. 그는 받으려 하지 않았다.</w:t>
      </w:r>
    </w:p>
    <w:p>
      <w:pPr>
        <w:pStyle w:val="Heading2"/>
      </w:pPr>
      <w:r>
        <w:t>문단 1103  ·  [1067b28]</w:t>
      </w:r>
    </w:p>
    <w:p>
      <w:pPr/>
      <w:r>
        <w:rPr>
          <w:b/>
        </w:rPr>
        <w:t>원문</w:t>
      </w:r>
    </w:p>
    <w:p>
      <w:pPr>
        <w:pStyle w:val="SourceText"/>
      </w:pPr>
      <w:r>
        <w:t>[1067b28] 贊曰。二明不受。心無愛著。情[8]異不貪。故初不受。</w:t>
      </w:r>
    </w:p>
    <w:p>
      <w:pPr/>
      <w:r>
        <w:rPr>
          <w:b/>
        </w:rPr>
        <w:t>한국어 직역</w:t>
      </w:r>
    </w:p>
    <w:p>
      <w:pPr>
        <w:pStyle w:val="TranslationText"/>
      </w:pPr>
      <w:r>
        <w:t>찬하여 말한다. 둘째는 받지 않음을 밝힌다. 마음에 애착이 없고, 정이 달라 탐하지 않으므로, 처음에는 받지 않았다.</w:t>
      </w:r>
    </w:p>
    <w:p>
      <w:pPr>
        <w:pStyle w:val="EditorialNote"/>
      </w:pPr>
      <w:r>
        <w:t>교감·번역 메모 | 일부 문구는 현 원문만으로 단일 해석을 확정하기 어려워 [구문 불확실]로 남겼다.</w:t>
      </w:r>
    </w:p>
    <w:p>
      <w:pPr>
        <w:pStyle w:val="Heading2"/>
      </w:pPr>
      <w:r>
        <w:t>문단 1104  ·  [1067c01]</w:t>
      </w:r>
    </w:p>
    <w:p>
      <w:pPr/>
      <w:r>
        <w:rPr>
          <w:b/>
        </w:rPr>
        <w:t>원문</w:t>
      </w:r>
    </w:p>
    <w:p>
      <w:pPr>
        <w:pStyle w:val="SourceText"/>
      </w:pPr>
      <w:r>
        <w:t>[1067c01] 經。我言大士(至)隨意施與。</w:t>
      </w:r>
    </w:p>
    <w:p>
      <w:pPr/>
      <w:r>
        <w:rPr>
          <w:b/>
        </w:rPr>
        <w:t>한국어 직역</w:t>
      </w:r>
    </w:p>
    <w:p>
      <w:pPr>
        <w:pStyle w:val="TranslationText"/>
      </w:pPr>
      <w:r>
        <w:t>경. 내가 말하였다. 대사여 … 뜻대로 보시해 주십시오.</w:t>
      </w:r>
    </w:p>
    <w:p>
      <w:pPr>
        <w:pStyle w:val="Heading2"/>
      </w:pPr>
      <w:r>
        <w:t>문단 1105  ·  [1067c01]</w:t>
      </w:r>
    </w:p>
    <w:p>
      <w:pPr/>
      <w:r>
        <w:rPr>
          <w:b/>
        </w:rPr>
        <w:t>원문</w:t>
      </w:r>
    </w:p>
    <w:p>
      <w:pPr>
        <w:pStyle w:val="SourceText"/>
      </w:pPr>
      <w:r>
        <w:t>[1067c01] 贊曰。三明重施。慈愍我心。願必納受。情無貪著。任[9]運施他。</w:t>
      </w:r>
    </w:p>
    <w:p>
      <w:pPr/>
      <w:r>
        <w:rPr>
          <w:b/>
        </w:rPr>
        <w:t>한국어 직역</w:t>
      </w:r>
    </w:p>
    <w:p>
      <w:pPr>
        <w:pStyle w:val="TranslationText"/>
      </w:pPr>
      <w:r>
        <w:t>찬하여 말한다. 셋째는 거듭 보시함을 밝힌다. 나를 자비롭게 여기는 마음으로, 반드시 받아 주기를 원하고, 정에는 탐착이 없으므로, 자연히 다른 이에게 보시하게 한다.</w:t>
      </w:r>
    </w:p>
    <w:p>
      <w:pPr>
        <w:pStyle w:val="Heading2"/>
      </w:pPr>
      <w:r>
        <w:t>문단 1106  ·  [1067c03]</w:t>
      </w:r>
    </w:p>
    <w:p>
      <w:pPr/>
      <w:r>
        <w:rPr>
          <w:b/>
        </w:rPr>
        <w:t>원문</w:t>
      </w:r>
    </w:p>
    <w:p>
      <w:pPr>
        <w:pStyle w:val="SourceText"/>
      </w:pPr>
      <w:r>
        <w:t>[1067c03] 經。時無垢稱(至)難勝如來。</w:t>
      </w:r>
    </w:p>
    <w:p>
      <w:pPr/>
      <w:r>
        <w:rPr>
          <w:b/>
        </w:rPr>
        <w:t>한국어 직역</w:t>
      </w:r>
    </w:p>
    <w:p>
      <w:pPr>
        <w:pStyle w:val="TranslationText"/>
      </w:pPr>
      <w:r>
        <w:t>경. 그때 무구칭이 … 난승여래에게 주었다.</w:t>
      </w:r>
    </w:p>
    <w:p>
      <w:pPr>
        <w:pStyle w:val="Heading2"/>
      </w:pPr>
      <w:r>
        <w:t>문단 1107  ·  [1067c03]</w:t>
      </w:r>
    </w:p>
    <w:p>
      <w:pPr/>
      <w:r>
        <w:rPr>
          <w:b/>
        </w:rPr>
        <w:t>원문</w:t>
      </w:r>
    </w:p>
    <w:p>
      <w:pPr>
        <w:pStyle w:val="SourceText"/>
      </w:pPr>
      <w:r>
        <w:t>[1067c03] 贊曰。四明方受。於中有二。一明受己施他修行。二明事訖說施之法。初中[10]彼二。一明受己施他。二明現其神力。此初文也。不逆來心故為受。顯己無著故施他。敬悲兩極。故分二施。</w:t>
      </w:r>
    </w:p>
    <w:p>
      <w:pPr/>
      <w:r>
        <w:rPr>
          <w:b/>
        </w:rPr>
        <w:t>한국어 직역</w:t>
      </w:r>
    </w:p>
    <w:p>
      <w:pPr>
        <w:pStyle w:val="TranslationText"/>
      </w:pPr>
      <w:r>
        <w:t>찬하여 말한다. 넷째는 비로소 받음을 밝힌다. 그 가운데 둘이 있다. 첫째는 이미 받은 것을 다른 이에게 보시하는 수행을 밝히고, 둘째는 일을 마치고 보시의 법을 설함을 밝힌다. 처음 가운데 또 둘이 있다. 첫째는 이미 받은 것을 다른 이에게 보시함을 밝히고, 둘째는 신력을 나타냄을 밝힌다. 이는 첫 번째 글이다. 오는 마음을 거스르지 않기 위하여 받았고, 자신에게 집착이 없음을 드러내기 위하여 다른 이에게 보시하였다. 공경과 자비가 두 극에 이르므로, 둘로 나누어 보시한 것이다.</w:t>
      </w:r>
    </w:p>
    <w:p>
      <w:pPr>
        <w:pStyle w:val="Heading2"/>
      </w:pPr>
      <w:r>
        <w:t>문단 1108  ·  [1067c08]</w:t>
      </w:r>
    </w:p>
    <w:p>
      <w:pPr/>
      <w:r>
        <w:rPr>
          <w:b/>
        </w:rPr>
        <w:t>원문</w:t>
      </w:r>
    </w:p>
    <w:p>
      <w:pPr>
        <w:pStyle w:val="SourceText"/>
      </w:pPr>
      <w:r>
        <w:t>[1067c08] 經。以神通力(至)難勝如來。</w:t>
      </w:r>
    </w:p>
    <w:p>
      <w:pPr/>
      <w:r>
        <w:rPr>
          <w:b/>
        </w:rPr>
        <w:t>한국어 직역</w:t>
      </w:r>
    </w:p>
    <w:p>
      <w:pPr>
        <w:pStyle w:val="TranslationText"/>
      </w:pPr>
      <w:r>
        <w:t>경. 신통력으로써 … 난승여래를 보게 하였다.</w:t>
      </w:r>
    </w:p>
    <w:p>
      <w:pPr>
        <w:pStyle w:val="Heading2"/>
      </w:pPr>
      <w:r>
        <w:t>문단 1109  ·  [1067c08]</w:t>
      </w:r>
    </w:p>
    <w:p>
      <w:pPr/>
      <w:r>
        <w:rPr>
          <w:b/>
        </w:rPr>
        <w:t>원문</w:t>
      </w:r>
    </w:p>
    <w:p>
      <w:pPr>
        <w:pStyle w:val="SourceText"/>
      </w:pPr>
      <w:r>
        <w:t>[1067c08] 贊曰。明現神力。一覩良田。二見物變。此覩良田也。世界虛幻。故名陽炎。佛田第一。難勝如來。</w:t>
      </w:r>
    </w:p>
    <w:p>
      <w:pPr/>
      <w:r>
        <w:rPr>
          <w:b/>
        </w:rPr>
        <w:t>한국어 직역</w:t>
      </w:r>
    </w:p>
    <w:p>
      <w:pPr>
        <w:pStyle w:val="TranslationText"/>
      </w:pPr>
      <w:r>
        <w:t>찬하여 말한다. 신력을 나타냄을 밝힌다. 첫째는 좋은 복전을 보고, 둘째는 물건이 변함을 본다. 이는 좋은 복전을 본 것이다. 세계는 허깨비와 같으므로, 양염이라 이름한다. 불전이 제일이고, 난승여래가 그것이다.</w:t>
      </w:r>
    </w:p>
    <w:p>
      <w:pPr>
        <w:pStyle w:val="Heading2"/>
      </w:pPr>
      <w:r>
        <w:t>문단 1110  ·  [1067c11]</w:t>
      </w:r>
    </w:p>
    <w:p>
      <w:pPr/>
      <w:r>
        <w:rPr>
          <w:b/>
        </w:rPr>
        <w:t>원문</w:t>
      </w:r>
    </w:p>
    <w:p>
      <w:pPr>
        <w:pStyle w:val="SourceText"/>
      </w:pPr>
      <w:r>
        <w:t>[1067c11] 經。又見所施(至)甚可愛樂。</w:t>
      </w:r>
    </w:p>
    <w:p>
      <w:pPr/>
      <w:r>
        <w:rPr>
          <w:b/>
        </w:rPr>
        <w:t>한국어 직역</w:t>
      </w:r>
    </w:p>
    <w:p>
      <w:pPr>
        <w:pStyle w:val="TranslationText"/>
      </w:pPr>
      <w:r>
        <w:t>경. 또 보시한 것을 보니 … 매우 사랑스럽고 즐거웠다.</w:t>
      </w:r>
    </w:p>
    <w:p>
      <w:pPr>
        <w:pStyle w:val="Heading2"/>
      </w:pPr>
      <w:r>
        <w:t>문단 1111  ·  [1067c11]</w:t>
      </w:r>
    </w:p>
    <w:p>
      <w:pPr/>
      <w:r>
        <w:rPr>
          <w:b/>
        </w:rPr>
        <w:t>원문</w:t>
      </w:r>
    </w:p>
    <w:p>
      <w:pPr>
        <w:pStyle w:val="SourceText"/>
      </w:pPr>
      <w:r>
        <w:t>[1067c11] 贊曰。此見物變。與貧[11]賤如故。施佛者變易。故言一分。顯隨佛者。得出世故。不隨佛者。生死如故。空中化現。名為佛土。證人法空。常住法界。一方一臺。故言四臺。四諦無量。化四生故。莊挍必周。故言等分。平等濟拔。無[12]徧儻故。眾寶廁細。故言間飾。因此福慧具足成故。悅目賞心。名可愛樂。為諸眾生之所寶重。</w:t>
      </w:r>
    </w:p>
    <w:p>
      <w:pPr/>
      <w:r>
        <w:rPr>
          <w:b/>
        </w:rPr>
        <w:t>한국어 직역</w:t>
      </w:r>
    </w:p>
    <w:p>
      <w:pPr>
        <w:pStyle w:val="TranslationText"/>
      </w:pPr>
      <w:r>
        <w:t>찬하여 말한다. 이는 물건이 변한 것을 본 것이다. 빈천한 이에게 준 것은 전과 같고, 부처에게 보시한 것은 변하였으므로, 한 부분이라고 한다. 부처를 따르는 자는, 출세간을 얻음을 드러내고, 부처를 따르지 않는 자는, 생사가 전과 같음을 드러낸다. 공중에 변화하여 나타낸 것을, 불토라 이름한다. 인공과 법공을 증득하고, 법계에 항상 머문다. 한 방향에 하나의 대가 있으므로, 사대(四臺)라 한다. 사제는 한량없고, 사생을 교화하기 때문이다. 장엄이 반드시 두루하므로, 고르게 나뉘었다고 한다. 평등하게 구제하고 뽑아주어, 치우침이 없기 때문이다. 온갖 보배가 섞여 촘촘하므로, 사이에 장식되었다고 한다. 이 복과 지혜로 구족하여 이루어지기 때문에, 눈을 기쁘게 하고 마음을 즐겁게 하므로, 사랑스럽고 즐겁다고 이름한다. 모든 중생이 보배롭게 여긴다.</w:t>
      </w:r>
    </w:p>
    <w:p>
      <w:pPr>
        <w:pStyle w:val="EditorialNote"/>
      </w:pPr>
      <w:r>
        <w:t>교감·번역 메모 | 원문 `徧儻`은 자형상 이문 가능성이 있으나 문맥상 치우침이 없다는 뜻으로 옮겼다. / 일부 자형은 현 저본만으로 확정하기 어려워 [판독 불확실]로 남겼다.</w:t>
      </w:r>
    </w:p>
    <w:p>
      <w:pPr>
        <w:pStyle w:val="Heading2"/>
      </w:pPr>
      <w:r>
        <w:t>문단 1112  ·  [1067c19]</w:t>
      </w:r>
    </w:p>
    <w:p>
      <w:pPr/>
      <w:r>
        <w:rPr>
          <w:b/>
        </w:rPr>
        <w:t>원문</w:t>
      </w:r>
    </w:p>
    <w:p>
      <w:pPr>
        <w:pStyle w:val="SourceText"/>
      </w:pPr>
      <w:r>
        <w:t>[1067c19] 經。現如是等(至)法施祠祀。</w:t>
      </w:r>
    </w:p>
    <w:p>
      <w:pPr/>
      <w:r>
        <w:rPr>
          <w:b/>
        </w:rPr>
        <w:t>한국어 직역</w:t>
      </w:r>
    </w:p>
    <w:p>
      <w:pPr>
        <w:pStyle w:val="TranslationText"/>
      </w:pPr>
      <w:r>
        <w:t>경. 이와 같은 것들을 나타내고 … 법시의 제사를 행하였다.</w:t>
      </w:r>
    </w:p>
    <w:p>
      <w:pPr>
        <w:pStyle w:val="Heading2"/>
      </w:pPr>
      <w:r>
        <w:t>문단 1113  ·  [1067c19]</w:t>
      </w:r>
    </w:p>
    <w:p>
      <w:pPr/>
      <w:r>
        <w:rPr>
          <w:b/>
        </w:rPr>
        <w:t>원문</w:t>
      </w:r>
    </w:p>
    <w:p>
      <w:pPr>
        <w:pStyle w:val="SourceText"/>
      </w:pPr>
      <w:r>
        <w:t>[1067c19] 贊曰。下明施訖說施之法。夫施之法。心下必由田勝故勝。田下[13]必由心勝故勝。佛田施心。二俱為勝。悲田施心勝故勝。故施乞[14]人。如來相。無所分別。心勝平等。願以廣大與樂拔苦。普施一切。不求生死三有果報。迴向菩提。名法施滿。除此不圓。</w:t>
      </w:r>
    </w:p>
    <w:p>
      <w:pPr/>
      <w:r>
        <w:rPr>
          <w:b/>
        </w:rPr>
        <w:t>한국어 직역</w:t>
      </w:r>
    </w:p>
    <w:p>
      <w:pPr>
        <w:pStyle w:val="TranslationText"/>
      </w:pPr>
      <w:r>
        <w:t>찬하여 말한다. 아래는 보시를 마치고 보시의 법을 설함을 밝힌다. 무릇 보시의 법은, 마음이 낮아도 반드시 복전이 수승하기 때문에 수승해지고, 복전이 낮아도 반드시 마음이 수승하기 때문에 수승해진다. 불전과 보시하는 마음은, 둘 다 수승하다. 비전에서는 보시하는 마음이 수승하기 때문에 수승하다. 그러므로 걸인에게 보시하되, 여래의 상과 같이, 분별하는 바가 없어야 한다. 마음이 수승하고 평등하여, 넓고 큰 원으로 즐거움을 주고 괴로움을 뽑아 주며, 널리 일체에 보시하고, 생사의 삼유 과보를 구하지 않으며, 보리에 회향해야, 법시가 원만하다고 이름한다. 이를 제외하면 원만하지 않다.</w:t>
      </w:r>
    </w:p>
    <w:p>
      <w:pPr>
        <w:pStyle w:val="EditorialNote"/>
      </w:pPr>
      <w:r>
        <w:t>교감·번역 메모 | 일부 문구는 현 원문만으로 단일 해석을 확정하기 어려워 [구문 불확실]로 남겼다.</w:t>
      </w:r>
    </w:p>
    <w:p>
      <w:pPr>
        <w:pStyle w:val="Heading2"/>
      </w:pPr>
      <w:r>
        <w:t>문단 1114  ·  [1067c26]</w:t>
      </w:r>
    </w:p>
    <w:p>
      <w:pPr/>
      <w:r>
        <w:rPr>
          <w:b/>
        </w:rPr>
        <w:t>원문</w:t>
      </w:r>
    </w:p>
    <w:p>
      <w:pPr>
        <w:pStyle w:val="SourceText"/>
      </w:pPr>
      <w:r>
        <w:t>[1067c26] 經。時此乞人(至)正等覺心。</w:t>
      </w:r>
    </w:p>
    <w:p>
      <w:pPr/>
      <w:r>
        <w:rPr>
          <w:b/>
        </w:rPr>
        <w:t>한국어 직역</w:t>
      </w:r>
    </w:p>
    <w:p>
      <w:pPr>
        <w:pStyle w:val="TranslationText"/>
      </w:pPr>
      <w:r>
        <w:t>경. 그때 이 걸인이 … 정등각의 마음을 내었다.</w:t>
      </w:r>
    </w:p>
    <w:p>
      <w:pPr>
        <w:pStyle w:val="Heading2"/>
      </w:pPr>
      <w:r>
        <w:t>문단 1115  ·  [1067c26]</w:t>
      </w:r>
    </w:p>
    <w:p>
      <w:pPr/>
      <w:r>
        <w:rPr>
          <w:b/>
        </w:rPr>
        <w:t>원문</w:t>
      </w:r>
    </w:p>
    <w:p>
      <w:pPr>
        <w:pStyle w:val="SourceText"/>
      </w:pPr>
      <w:r>
        <w:t>[1067c26] 贊曰。五獲益也。不退地者。十信第六信心不退。此信不退。增上意樂勝信解也。既得此意。便發大心。</w:t>
      </w:r>
    </w:p>
    <w:p>
      <w:pPr/>
      <w:r>
        <w:rPr>
          <w:b/>
        </w:rPr>
        <w:t>한국어 직역</w:t>
      </w:r>
    </w:p>
    <w:p>
      <w:pPr>
        <w:pStyle w:val="TranslationText"/>
      </w:pPr>
      <w:r>
        <w:t>찬하여 말한다. 다섯째는 이익을 얻음이다. 불퇴지란, 십신 가운데 제육 신심불퇴이다. 이는 믿음에서 물러나지 않는 것이다. 증상의요의 수승한 신해이다. 이미 이 뜻을 얻으면, 곧 대심을 낸다.</w:t>
      </w:r>
    </w:p>
    <w:p>
      <w:pPr>
        <w:pStyle w:val="Heading2"/>
      </w:pPr>
      <w:r>
        <w:t>문단 1116  ·  [1067c29]</w:t>
      </w:r>
    </w:p>
    <w:p>
      <w:pPr/>
      <w:r>
        <w:rPr>
          <w:b/>
        </w:rPr>
        <w:t>원문</w:t>
      </w:r>
    </w:p>
    <w:p>
      <w:pPr>
        <w:pStyle w:val="SourceText"/>
      </w:pPr>
      <w:r>
        <w:t>[1067c29] 經。世尊(至)詣彼問疾。</w:t>
      </w:r>
    </w:p>
    <w:p>
      <w:pPr/>
      <w:r>
        <w:rPr>
          <w:b/>
        </w:rPr>
        <w:t>한국어 직역</w:t>
      </w:r>
    </w:p>
    <w:p>
      <w:pPr>
        <w:pStyle w:val="TranslationText"/>
      </w:pPr>
      <w:r>
        <w:t>경. 세존이시여 … 그에게 가서 문병할 수 없습니다.</w:t>
      </w:r>
    </w:p>
    <w:p>
      <w:pPr>
        <w:pStyle w:val="Heading2"/>
      </w:pPr>
      <w:r>
        <w:t>문단 1117  ·  [1067c29]</w:t>
      </w:r>
    </w:p>
    <w:p>
      <w:pPr/>
      <w:r>
        <w:rPr>
          <w:b/>
        </w:rPr>
        <w:t>원문</w:t>
      </w:r>
    </w:p>
    <w:p>
      <w:pPr>
        <w:pStyle w:val="SourceText"/>
      </w:pPr>
      <w:r>
        <w:t>[1067c29] 贊曰。結答詞由卑躬請退。</w:t>
      </w:r>
    </w:p>
    <w:p>
      <w:pPr/>
      <w:r>
        <w:rPr>
          <w:b/>
        </w:rPr>
        <w:t>한국어 직역</w:t>
      </w:r>
    </w:p>
    <w:p>
      <w:pPr>
        <w:pStyle w:val="TranslationText"/>
      </w:pPr>
      <w:r>
        <w:t>찬하여 말한다. 결답의 말미로 몸을 낮추어 물러남을 청한다.</w:t>
      </w:r>
    </w:p>
    <w:p>
      <w:pPr>
        <w:pStyle w:val="Heading2"/>
      </w:pPr>
      <w:r>
        <w:t>문단 1118  ·  [1068a02]</w:t>
      </w:r>
    </w:p>
    <w:p>
      <w:pPr/>
      <w:r>
        <w:rPr>
          <w:b/>
        </w:rPr>
        <w:t>원문</w:t>
      </w:r>
    </w:p>
    <w:p>
      <w:pPr>
        <w:pStyle w:val="SourceText"/>
      </w:pPr>
      <w:r>
        <w:t>[1068a02] 經。如是世尊(至)問安其疾。</w:t>
      </w:r>
    </w:p>
    <w:p>
      <w:pPr/>
      <w:r>
        <w:rPr>
          <w:b/>
        </w:rPr>
        <w:t>한국어 직역</w:t>
      </w:r>
    </w:p>
    <w:p>
      <w:pPr>
        <w:pStyle w:val="TranslationText"/>
      </w:pPr>
      <w:r>
        <w:t>경. 이와 같이 세존이시여 … 그 병을 문안하게 하셨다.</w:t>
      </w:r>
    </w:p>
    <w:p>
      <w:pPr>
        <w:pStyle w:val="Heading2"/>
      </w:pPr>
      <w:r>
        <w:t>문단 1119  ·  [1068a02]</w:t>
      </w:r>
    </w:p>
    <w:p>
      <w:pPr/>
      <w:r>
        <w:rPr>
          <w:b/>
        </w:rPr>
        <w:t>원문</w:t>
      </w:r>
    </w:p>
    <w:p>
      <w:pPr>
        <w:pStyle w:val="SourceText"/>
      </w:pPr>
      <w:r>
        <w:t>[1068a02] 贊曰。下品第二段。後命餘類。皆陳不堪。有二。初類命。後類詞。此類命也。</w:t>
      </w:r>
    </w:p>
    <w:p>
      <w:pPr/>
      <w:r>
        <w:rPr>
          <w:b/>
        </w:rPr>
        <w:t>한국어 직역</w:t>
      </w:r>
    </w:p>
    <w:p>
      <w:pPr>
        <w:pStyle w:val="TranslationText"/>
      </w:pPr>
      <w:r>
        <w:t>찬하여 말한다. 아래는 이 품의 두 번째 단락이다. 뒤에는 나머지 부류에게 명하지만, 모두 감당할 수 없다고 진술한다. 둘이 있다. 처음은 부류별로 명하는 것이고, 뒤는 부류별 사양이다. 이는 부류별로 명하는 것이다.</w:t>
      </w:r>
    </w:p>
    <w:p>
      <w:pPr>
        <w:pStyle w:val="Heading2"/>
      </w:pPr>
      <w:r>
        <w:t>문단 1120  ·  [1068a05]</w:t>
      </w:r>
    </w:p>
    <w:p>
      <w:pPr/>
      <w:r>
        <w:rPr>
          <w:b/>
        </w:rPr>
        <w:t>원문</w:t>
      </w:r>
    </w:p>
    <w:p>
      <w:pPr>
        <w:pStyle w:val="SourceText"/>
      </w:pPr>
      <w:r>
        <w:t>[1068a05] 經。是諸菩薩(至)詣彼問疾。</w:t>
      </w:r>
    </w:p>
    <w:p>
      <w:pPr/>
      <w:r>
        <w:rPr>
          <w:b/>
        </w:rPr>
        <w:t>한국어 직역</w:t>
      </w:r>
    </w:p>
    <w:p>
      <w:pPr>
        <w:pStyle w:val="TranslationText"/>
      </w:pPr>
      <w:r>
        <w:t>경. 이 모든 보살이 … 그에게 가서 문병할 수 없습니다.</w:t>
      </w:r>
    </w:p>
    <w:p>
      <w:pPr>
        <w:pStyle w:val="Heading2"/>
      </w:pPr>
      <w:r>
        <w:t>문단 1121  ·  [1068a05]</w:t>
      </w:r>
    </w:p>
    <w:p>
      <w:pPr/>
      <w:r>
        <w:rPr>
          <w:b/>
        </w:rPr>
        <w:t>원문</w:t>
      </w:r>
    </w:p>
    <w:p>
      <w:pPr>
        <w:pStyle w:val="SourceText"/>
      </w:pPr>
      <w:r>
        <w:t>[1068a05] 贊曰。此類[＊]辭也。</w:t>
      </w:r>
    </w:p>
    <w:p>
      <w:pPr/>
      <w:r>
        <w:rPr>
          <w:b/>
        </w:rPr>
        <w:t>한국어 직역</w:t>
      </w:r>
    </w:p>
    <w:p>
      <w:pPr>
        <w:pStyle w:val="TranslationText"/>
      </w:pPr>
      <w:r>
        <w:t>찬하여 말한다. 이는 부류별 사양이다.</w:t>
      </w:r>
    </w:p>
    <w:p>
      <w:pPr>
        <w:pStyle w:val="SmallMeta"/>
      </w:pPr>
      <w:r>
        <w:t>[1]◎◎  |  ◎◎</w:t>
      </w:r>
    </w:p>
    <w:p>
      <w:pPr>
        <w:pStyle w:val="Heading1"/>
      </w:pPr>
      <w:r>
        <w:t>「문질품」</w:t>
      </w:r>
    </w:p>
    <w:p>
      <w:pPr>
        <w:pStyle w:val="SmallMeta"/>
      </w:pPr>
      <w:r>
        <w:t>[2]問疾品  |  「문질품」</w:t>
      </w:r>
    </w:p>
    <w:p>
      <w:pPr>
        <w:pStyle w:val="Heading2"/>
      </w:pPr>
      <w:r>
        <w:t>문단 1122  ·  [1068a08]</w:t>
      </w:r>
    </w:p>
    <w:p>
      <w:pPr/>
      <w:r>
        <w:rPr>
          <w:b/>
        </w:rPr>
        <w:t>원문</w:t>
      </w:r>
    </w:p>
    <w:p>
      <w:pPr>
        <w:pStyle w:val="SourceText"/>
      </w:pPr>
      <w:r>
        <w:t>[1068a08] 方便品下。總有四品。隱迹利他中。初一品總敘權。後[3]三品別敘權。上來聲聞菩薩別敘昔權。問疾一品。則敘今權。示疾閑齋。方希有問。因對揚而辨道。[4]說[5]來慰以濟生。此品廣陳彼事。故名問疾品。</w:t>
      </w:r>
    </w:p>
    <w:p>
      <w:pPr/>
      <w:r>
        <w:rPr>
          <w:b/>
        </w:rPr>
        <w:t>한국어 직역</w:t>
      </w:r>
    </w:p>
    <w:p>
      <w:pPr>
        <w:pStyle w:val="TranslationText"/>
      </w:pPr>
      <w:r>
        <w:t>[1068a08] 「방편품」 아래에, 모두 네 품이 있다. 자취를 숨기고 이타하는 가운데, 처음 한 품은 권도를 총괄하여 서술하고, 뒤의 세 품은 권도를 따로 서술한다. 이상 「성문품」과 「보살품」은 옛날의 권도를 각각 서술하였다. 「문질품」 한 품은, 곧 지금의 권도를 서술한다. 한적한 방에서 병을 나타내고, 바야흐로 드물게 문병하게 하며, 문답을 인하여 도를 분별하고, 와서 위문하게 설하여 중생을 구제한다. 이 품은 그 일을 널리 진술하므로, 「문질품」이라 이름한다.</w:t>
      </w:r>
    </w:p>
    <w:p>
      <w:pPr>
        <w:pStyle w:val="EditorialNote"/>
      </w:pPr>
      <w:r>
        <w:t>교감·번역 메모 | 일부 문구는 현 원문만으로 단일 해석을 확정하기 어려워 [구문 불확실]로 남겼다.</w:t>
      </w:r>
    </w:p>
    <w:p>
      <w:pPr>
        <w:pStyle w:val="Heading2"/>
      </w:pPr>
      <w:r>
        <w:t>문단 1123  ·  [1068a13]</w:t>
      </w:r>
    </w:p>
    <w:p>
      <w:pPr/>
      <w:r>
        <w:rPr>
          <w:b/>
        </w:rPr>
        <w:t>원문</w:t>
      </w:r>
    </w:p>
    <w:p>
      <w:pPr>
        <w:pStyle w:val="SourceText"/>
      </w:pPr>
      <w:r>
        <w:t>[1068a13] 經。爾時[6]佛告(至)慰問其疾。</w:t>
      </w:r>
    </w:p>
    <w:p>
      <w:pPr/>
      <w:r>
        <w:rPr>
          <w:b/>
        </w:rPr>
        <w:t>한국어 직역</w:t>
      </w:r>
    </w:p>
    <w:p>
      <w:pPr>
        <w:pStyle w:val="TranslationText"/>
      </w:pPr>
      <w:r>
        <w:t>경. 그때 부처님께서 … 그 병을 위문하라 하셨다.</w:t>
      </w:r>
    </w:p>
    <w:p>
      <w:pPr>
        <w:pStyle w:val="Heading2"/>
      </w:pPr>
      <w:r>
        <w:t>문단 1124  ·  [1068a13]</w:t>
      </w:r>
    </w:p>
    <w:p>
      <w:pPr/>
      <w:r>
        <w:rPr>
          <w:b/>
        </w:rPr>
        <w:t>원문</w:t>
      </w:r>
    </w:p>
    <w:p>
      <w:pPr>
        <w:pStyle w:val="SourceText"/>
      </w:pPr>
      <w:r>
        <w:t>[1068a13] 贊曰。此品之中。大文有五。初佛勅吉祥。二吉祥承命。三天人隨從。四往彼對揚。五時眾獲益。此初文也。歷試群賢。皆詞不敢。推能在此。是故命之。梵云曼殊室利。此云妙吉祥。吉者善利。祥者[7]吉慶。言情不測。立以妙名。又濟物之神功名吉。[8]祥[9]生集善名[10]吉。利用超絕。復云妙矣。故言妙吉祥。舊云文殊師利。此云妙德。詞偽遠耳。慰者安撫之異名。問者詞徵之別稱。安撫詞徵。故言慰問。</w:t>
      </w:r>
    </w:p>
    <w:p>
      <w:pPr/>
      <w:r>
        <w:rPr>
          <w:b/>
        </w:rPr>
        <w:t>한국어 직역</w:t>
      </w:r>
    </w:p>
    <w:p>
      <w:pPr>
        <w:pStyle w:val="TranslationText"/>
      </w:pPr>
      <w:r>
        <w:t>찬하여 말한다. 이 품 가운데, 큰 글의 단락이 다섯이다. 첫째는 부처께서 묘길상에게 명하는 것이고, 둘째는 묘길상이 명을 받드는 것이며, 셋째는 천인이 따라가는 것이고, 넷째는 그곳에 가서 문답하는 것이며, 다섯째는 당시 대중이 이익을 얻는 것이다. 이는 첫 번째 글이다. 여러 현자를 차례로 시험하였으나, 모두 말로 감히 하지 못한다고 하였다. 능력이 이 사람에게 있다고 미루어, 그래서 그에게 명하였다. 범어로 만수실리라 하고, 여기 말로 묘길상이라 한다. 길(吉)은 선리(善利)이고, 상(祥)은 길경(吉慶)이다. 말과 뜻을 헤아릴 수 없으므로, 묘라는 이름을 세웠다. 또 중생을 구제하는 신묘한 공덕을 길이라 이름하고, 상(祥)은 선을 모아 내는 것을 길이라 이름한다. 이익되게 쓰는 작용이 뛰어나므로, 다시 묘라고 한다. 그러므로 묘길상이라 한다. 옛 번역에서는 문수사리라 하였는데, 이를 묘덕이라 번역하였다. 말이 잘못되어 뜻에서 멀 뿐이다. 위(慰)는 안무의 다른 이름이고, 문(問)은 말로 물어보는 다른 명칭이다. 안무하며 말로 묻는 것이므로, 위문이라 한다.</w:t>
      </w:r>
    </w:p>
    <w:p>
      <w:pPr>
        <w:pStyle w:val="EditorialNote"/>
      </w:pPr>
      <w:r>
        <w:t>교감·번역 메모 | 일부 문구는 현 원문만으로 단일 해석을 확정하기 어려워 [구문 불확실]로 남겼다.</w:t>
      </w:r>
    </w:p>
    <w:p>
      <w:pPr>
        <w:pStyle w:val="Heading2"/>
      </w:pPr>
      <w:r>
        <w:t>문단 1125  ·  [1068a23]</w:t>
      </w:r>
    </w:p>
    <w:p>
      <w:pPr/>
      <w:r>
        <w:rPr>
          <w:b/>
        </w:rPr>
        <w:t>원문</w:t>
      </w:r>
    </w:p>
    <w:p>
      <w:pPr>
        <w:pStyle w:val="SourceText"/>
      </w:pPr>
      <w:r>
        <w:t>[1068a23] 經。時妙吉祥(至)難為酬對。</w:t>
      </w:r>
    </w:p>
    <w:p>
      <w:pPr/>
      <w:r>
        <w:rPr>
          <w:b/>
        </w:rPr>
        <w:t>한국어 직역</w:t>
      </w:r>
    </w:p>
    <w:p>
      <w:pPr>
        <w:pStyle w:val="TranslationText"/>
      </w:pPr>
      <w:r>
        <w:t>경. 그때 묘길상이 … 답하여 맞서기 어렵습니다.</w:t>
      </w:r>
    </w:p>
    <w:p>
      <w:pPr>
        <w:pStyle w:val="Heading2"/>
      </w:pPr>
      <w:r>
        <w:t>문단 1126  ·  [1068a23]</w:t>
      </w:r>
    </w:p>
    <w:p>
      <w:pPr/>
      <w:r>
        <w:rPr>
          <w:b/>
        </w:rPr>
        <w:t>원문</w:t>
      </w:r>
    </w:p>
    <w:p>
      <w:pPr>
        <w:pStyle w:val="SourceText"/>
      </w:pPr>
      <w:r>
        <w:t>[1068a23] 贊曰。下吉祥承命。文意有三。初略談頗敵。次別顯德高。後結答難酬。承威當往。此初文也。士者士夫。假者之號。大者非小。道德尊稱。酬者答。對者敵。彼德尊高。難為答對。</w:t>
      </w:r>
    </w:p>
    <w:p>
      <w:pPr/>
      <w:r>
        <w:rPr>
          <w:b/>
        </w:rPr>
        <w:t>한국어 직역</w:t>
      </w:r>
    </w:p>
    <w:p>
      <w:pPr>
        <w:pStyle w:val="TranslationText"/>
      </w:pPr>
      <w:r>
        <w:t>찬하여 말한다. 아래는 묘길상이 명을 받드는 대목이다. 글의 뜻에 셋이 있다. 처음은 대략 상대하기 어려움을 말하고, 다음은 따로 그의 덕이 높음을 드러내며, 뒤는 답하기 어려움을 맺고, 위신을 받들어 마땅히 가겠다고 한다. 이는 처음의 글이다. 사(士)는 사부(士夫)이고, 이는 사람을 가리키는 호칭이다. 대(大)는 작은 것이 아니며, 도덕이 높은 이를 존칭한 것이다. 수(酬)는 답하는 것이고, 대(對)는 맞서는 것이다. 그의 덕이 높고 존귀하므로, 답하여 맞서기 어렵다고 한 것이다.</w:t>
      </w:r>
    </w:p>
    <w:p>
      <w:pPr>
        <w:pStyle w:val="Heading2"/>
      </w:pPr>
      <w:r>
        <w:t>문단 1127  ·  [1068a28]</w:t>
      </w:r>
    </w:p>
    <w:p>
      <w:pPr/>
      <w:r>
        <w:rPr>
          <w:b/>
        </w:rPr>
        <w:t>원문</w:t>
      </w:r>
    </w:p>
    <w:p>
      <w:pPr>
        <w:pStyle w:val="SourceText"/>
      </w:pPr>
      <w:r>
        <w:t>[1068a28] 經。深入法門(至)覺[11]惡無礙。</w:t>
      </w:r>
    </w:p>
    <w:p>
      <w:pPr/>
      <w:r>
        <w:rPr>
          <w:b/>
        </w:rPr>
        <w:t>한국어 직역</w:t>
      </w:r>
    </w:p>
    <w:p>
      <w:pPr>
        <w:pStyle w:val="TranslationText"/>
      </w:pPr>
      <w:r>
        <w:t>경. 법문에 깊이 들어가 … 악을 깨뜨리는 데 막힘이 없다.</w:t>
      </w:r>
    </w:p>
    <w:p>
      <w:pPr>
        <w:pStyle w:val="Heading2"/>
      </w:pPr>
      <w:r>
        <w:t>문단 1128  ·  [1068a28]</w:t>
      </w:r>
    </w:p>
    <w:p>
      <w:pPr/>
      <w:r>
        <w:rPr>
          <w:b/>
        </w:rPr>
        <w:t>원문</w:t>
      </w:r>
    </w:p>
    <w:p>
      <w:pPr>
        <w:pStyle w:val="SourceText"/>
      </w:pPr>
      <w:r>
        <w:t>[1068a28] 贊曰。下別顯德高。有十三句。舊有九句。無新經四。已到彼岸。說法界門。知有情根。自在問答。餘文少異。義意多同。十三句中。合為六對。初[12]二證真說真德。次二句說俗證俗德。次二句利他自利德。次三句破惡契善德。次二句知根善化德。後二句有智能論德。要先證真。方能達俗。既知此已。便能二利。利益之門。無過破惡而契於善。禍滅福臻。遂能知根善化。道圓智上。辨迅詞高。有智能論。誠深頗敵。此中四句。初二句證真說真。後二句說俗證俗。深入法門。能證真故。善能辨說。能說真故。住妙辨才。能說俗故。覺慧無礙。能證俗故。</w:t>
      </w:r>
    </w:p>
    <w:p>
      <w:pPr/>
      <w:r>
        <w:rPr>
          <w:b/>
        </w:rPr>
        <w:t>한국어 직역</w:t>
      </w:r>
    </w:p>
    <w:p>
      <w:pPr>
        <w:pStyle w:val="TranslationText"/>
      </w:pPr>
      <w:r>
        <w:t>찬하여 말한다. 아래는 따로 덕이 높음을 밝힌다. 열세 구가 있다. 옛 경에는 아홉 구가 있어, 새 경의 네 구가 없다. 이미 피안에 이르렀다는 것, 법계의 문을 설한다는 것, 유정의 근기를 안다는 것, 자재하게 문답한다는 것이다. 나머지 문장은 조금 다르지만, 뜻은 대체로 같다. 열세 구 가운데, 합하여 여섯 쌍이 된다. 처음 두 구는 진실을 증득하고 진실을 설하는 덕이고, 다음 두 구는 세속을 설하고 세속을 증득하는 덕이며, 다음 두 구는 이타와 자리의 덕이고, 다음 세 구는 악을 깨뜨리고 선에 계합하는 덕이며, 다음 두 구는 근기를 알아 잘 교화하는 덕이고, 마지막 두 구는 지혜가 있어 능히 논하는 덕이다. 반드시 먼저 진실을 증득해야, 비로소 세속을 통달할 수 있다. 이미 이것을 알고 나면, 곧 능히 자리와 이타를 행할 수 있다. 이익을 이루는 문에는, 악을 깨뜨리고 선에 계합하는 것보다 나은 것이 없다. 화가 소멸하고 복이 이르러, 마침내 근기를 알아 잘 교화할 수 있다. 도가 원만하고 지혜가 높아, 변론이 빠르고 말이 뛰어나므로, 지혜가 있어 능히 논한다. 참으로 매우 상대하기 어렵다. 이 가운데 네 구는, 처음 두 구가 진실을 증득하고 진실을 설하는 것이며, 뒤 두 구는 세속을 설하고 세속을 증득하는 것이다. 법문에 깊이 들어감은, 진실을 증득할 수 있기 때문이고, 잘 분별하여 설함은, 진실을 설할 수 있기 때문이며, 묘한 변재에 머묾은, 세속을 설할 수 있기 때문이고, 각혜에 막힘이 없음은, 세속을 증득할 수 있기 때문이다.</w:t>
      </w:r>
    </w:p>
    <w:p>
      <w:pPr>
        <w:pStyle w:val="Heading2"/>
      </w:pPr>
      <w:r>
        <w:t>문단 1129  ·  [1068b13]</w:t>
      </w:r>
    </w:p>
    <w:p>
      <w:pPr/>
      <w:r>
        <w:rPr>
          <w:b/>
        </w:rPr>
        <w:t>원문</w:t>
      </w:r>
    </w:p>
    <w:p>
      <w:pPr>
        <w:pStyle w:val="SourceText"/>
      </w:pPr>
      <w:r>
        <w:t>[1068b13] 經。一切菩薩(至)悉能隨入。</w:t>
      </w:r>
    </w:p>
    <w:p>
      <w:pPr/>
      <w:r>
        <w:rPr>
          <w:b/>
        </w:rPr>
        <w:t>한국어 직역</w:t>
      </w:r>
    </w:p>
    <w:p>
      <w:pPr>
        <w:pStyle w:val="TranslationText"/>
      </w:pPr>
      <w:r>
        <w:t>경. 일체 보살의 … 모두 능히 따라 들어간다.</w:t>
      </w:r>
    </w:p>
    <w:p>
      <w:pPr>
        <w:pStyle w:val="Heading2"/>
      </w:pPr>
      <w:r>
        <w:t>문단 1130  ·  [1068b13]</w:t>
      </w:r>
    </w:p>
    <w:p>
      <w:pPr/>
      <w:r>
        <w:rPr>
          <w:b/>
        </w:rPr>
        <w:t>원문</w:t>
      </w:r>
    </w:p>
    <w:p>
      <w:pPr>
        <w:pStyle w:val="SourceText"/>
      </w:pPr>
      <w:r>
        <w:t>[1068b13] 贊曰。此二句。利他自利。菩薩事業。皆已成[13]辨。能利他故。能入二聖祕密之處。能自利故。菩薩事業。本為利他。祕密真如。證成自利。</w:t>
      </w:r>
    </w:p>
    <w:p>
      <w:pPr/>
      <w:r>
        <w:rPr>
          <w:b/>
        </w:rPr>
        <w:t>한국어 직역</w:t>
      </w:r>
    </w:p>
    <w:p>
      <w:pPr>
        <w:pStyle w:val="TranslationText"/>
      </w:pPr>
      <w:r>
        <w:t>찬하여 말한다. 이 두 구는, 이타와 자리이다. 보살의 사업을, 모두 이미 성취하였으므로, 능히 이타할 수 있고, 두 성인의 비밀한 곳에 들어갈 수 있으므로, 능히 자리할 수 있다. 보살의 사업은, 본래 이타를 위한 것이고, 비밀한 진여를, 증득하여 자리를 이룬다.</w:t>
      </w:r>
    </w:p>
    <w:p>
      <w:pPr>
        <w:pStyle w:val="EditorialNote"/>
      </w:pPr>
      <w:r>
        <w:t>교감·번역 메모 | 원문 `成辨`은 `成辦` 계열 이문 가능성이 있으나 원문대로 두고 뜻을 취하였다. / 일부 자형은 현 저본만으로 확정하기 어려워 [판독 불확실]로 남겼다.</w:t>
      </w:r>
    </w:p>
    <w:p>
      <w:pPr>
        <w:pStyle w:val="Heading2"/>
      </w:pPr>
      <w:r>
        <w:t>문단 1131  ·  [1068b17]</w:t>
      </w:r>
    </w:p>
    <w:p>
      <w:pPr/>
      <w:r>
        <w:rPr>
          <w:b/>
        </w:rPr>
        <w:t>원문</w:t>
      </w:r>
    </w:p>
    <w:p>
      <w:pPr>
        <w:pStyle w:val="SourceText"/>
      </w:pPr>
      <w:r>
        <w:t>[1068b17] 經。善攝眾魔(至)究竟彼岸。</w:t>
      </w:r>
    </w:p>
    <w:p>
      <w:pPr/>
      <w:r>
        <w:rPr>
          <w:b/>
        </w:rPr>
        <w:t>한국어 직역</w:t>
      </w:r>
    </w:p>
    <w:p>
      <w:pPr>
        <w:pStyle w:val="TranslationText"/>
      </w:pPr>
      <w:r>
        <w:t>경. 여러 마를 잘 섭수하고 … 궁극의 피안에 이른다.</w:t>
      </w:r>
    </w:p>
    <w:p>
      <w:pPr>
        <w:pStyle w:val="Heading2"/>
      </w:pPr>
      <w:r>
        <w:t>문단 1132  ·  [1068b17]</w:t>
      </w:r>
    </w:p>
    <w:p>
      <w:pPr/>
      <w:r>
        <w:rPr>
          <w:b/>
        </w:rPr>
        <w:t>원문</w:t>
      </w:r>
    </w:p>
    <w:p>
      <w:pPr>
        <w:pStyle w:val="SourceText"/>
      </w:pPr>
      <w:r>
        <w:t>[1068b17] 贊曰。下三句破惡契善。初一破惡。後二契善。能證能說。契真法界。故成兩句。此中二句。破惡證真。攝者攝持。攝御攝受。善攝四魔。故名巧便。魔不能魔。故名無礙。究竟彼岸。體即涅槃。解脫生死之此岸故。此真法界。聖者所行。無我法二。亦無種種雜異所執。極為最勝。彼皆已[14]到彼岸故。智能證真。名已到也。</w:t>
      </w:r>
    </w:p>
    <w:p>
      <w:pPr/>
      <w:r>
        <w:rPr>
          <w:b/>
        </w:rPr>
        <w:t>한국어 직역</w:t>
      </w:r>
    </w:p>
    <w:p>
      <w:pPr>
        <w:pStyle w:val="TranslationText"/>
      </w:pPr>
      <w:r>
        <w:t>찬하여 말한다. 아래 세 구는 악을 깨뜨리고 선에 계합한다. 처음 하나는 악을 깨뜨리는 것이고, 뒤 둘은 선에 계합하는 것이다. 능히 증득하고 능히 설하여, 진실한 법계에 계합하므로, 두 구가 된 것이다. 이 가운데 두 구는, 악을 깨뜨리고 진실을 증득하는 것이다. 섭(攝)은 거두어 지니는 것이고, 통어하여 거두며 받아들이는 것이다. 사마를 잘 섭수하므로, 교편이라 이름한다. 마가 능히 마구니 짓을 하지 못하므로, 무애라 이름한다. 궁극의 피안은, 그 자체가 곧 열반이다. 생사라는 이 언덕에서 해탈하기 때문이다. 이것이 진실한 법계이고, 성자가 행하는 바이다. 아와 법의 두 가지가 없으며, 또 여러 가지 뒤섞인 차별로 집착되는 것도 없다. 지극히 수승하므로, 그들은 모두 이미 피안에 이르렀다. 지혜로 진실을 증득할 수 있으므로, 이미 이르렀다고 이름한다.</w:t>
      </w:r>
    </w:p>
    <w:p>
      <w:pPr>
        <w:pStyle w:val="Heading2"/>
      </w:pPr>
      <w:r>
        <w:t>문단 1133  ·  [1068b25]</w:t>
      </w:r>
    </w:p>
    <w:p>
      <w:pPr/>
      <w:r>
        <w:rPr>
          <w:b/>
        </w:rPr>
        <w:t>원문</w:t>
      </w:r>
    </w:p>
    <w:p>
      <w:pPr>
        <w:pStyle w:val="SourceText"/>
      </w:pPr>
      <w:r>
        <w:t>[1068b25] 經。能於一相(至)莊嚴法門。</w:t>
      </w:r>
    </w:p>
    <w:p>
      <w:pPr/>
      <w:r>
        <w:rPr>
          <w:b/>
        </w:rPr>
        <w:t>한국어 직역</w:t>
      </w:r>
    </w:p>
    <w:p>
      <w:pPr>
        <w:pStyle w:val="TranslationText"/>
      </w:pPr>
      <w:r>
        <w:t>경. 하나의 상에 대하여 … 장엄법문을 설한다.</w:t>
      </w:r>
    </w:p>
    <w:p>
      <w:pPr>
        <w:pStyle w:val="Heading2"/>
      </w:pPr>
      <w:r>
        <w:t>문단 1134  ·  [1068b25]</w:t>
      </w:r>
    </w:p>
    <w:p>
      <w:pPr/>
      <w:r>
        <w:rPr>
          <w:b/>
        </w:rPr>
        <w:t>원문</w:t>
      </w:r>
    </w:p>
    <w:p>
      <w:pPr>
        <w:pStyle w:val="SourceText"/>
      </w:pPr>
      <w:r>
        <w:t>[1068b25] 贊曰。此能說真。言合理故。清淨法界。萬德莊嚴。無相為相。故言一相。諸經中說。一切諸法。皆同一相。所謂無相而為相故。能於法界一相法中。說無邊相莊嚴清淨法界法門。謂說佛性如來藏法身真如涅槃解脫法界法性等無量法門。說眾多德相莊嚴於一相。言雖多相。仍契一相。故名能說。</w:t>
      </w:r>
    </w:p>
    <w:p>
      <w:pPr/>
      <w:r>
        <w:rPr>
          <w:b/>
        </w:rPr>
        <w:t>한국어 직역</w:t>
      </w:r>
    </w:p>
    <w:p>
      <w:pPr>
        <w:pStyle w:val="TranslationText"/>
      </w:pPr>
      <w:r>
        <w:t>찬하여 말한다. 이는 능히 진실을 설하는 것이다. 말이 이치에 합하기 때문이다. 청정한 법계는, 만덕으로 장엄되어 있다. 무상을 상으로 삼으므로, 하나의 상이라 한다. 여러 경에서 설하기를, 일체 모든 법은, 모두 하나의 상과 같다고 하였으니, 이른바 무상을 상으로 삼기 때문이다. 능히 법계의 하나의 상인 법 가운데서, 한량없는 상으로 청정한 법계를 장엄하는 법문을 설한다. 곧 불성·여래장·법신·진여·열반·해탈·법계·법성 등의 한량없는 법문을 설하는 것이다. 여러 공덕의 상을 설하여 하나의 상을 장엄한다. 말은 비록 여러 상을 말하지만, 여전히 하나의 상에 계합한다. 그러므로 능히 설한다고 한다.</w:t>
      </w:r>
    </w:p>
    <w:p>
      <w:pPr>
        <w:pStyle w:val="Heading2"/>
      </w:pPr>
      <w:r>
        <w:t>문단 1135  ·  [1068c04]</w:t>
      </w:r>
    </w:p>
    <w:p>
      <w:pPr/>
      <w:r>
        <w:rPr>
          <w:b/>
        </w:rPr>
        <w:t>원문</w:t>
      </w:r>
    </w:p>
    <w:p>
      <w:pPr>
        <w:pStyle w:val="SourceText"/>
      </w:pPr>
      <w:r>
        <w:t>[1068c04] 經。了達一切(至)最勝神通。</w:t>
      </w:r>
    </w:p>
    <w:p>
      <w:pPr/>
      <w:r>
        <w:rPr>
          <w:b/>
        </w:rPr>
        <w:t>한국어 직역</w:t>
      </w:r>
    </w:p>
    <w:p>
      <w:pPr>
        <w:pStyle w:val="TranslationText"/>
      </w:pPr>
      <w:r>
        <w:t>경. 일체를 통달하고 … 가장 수승한 신통을 갖추었다.</w:t>
      </w:r>
    </w:p>
    <w:p>
      <w:pPr>
        <w:pStyle w:val="Heading2"/>
      </w:pPr>
      <w:r>
        <w:t>문단 1136  ·  [1068c04]</w:t>
      </w:r>
    </w:p>
    <w:p>
      <w:pPr/>
      <w:r>
        <w:rPr>
          <w:b/>
        </w:rPr>
        <w:t>원문</w:t>
      </w:r>
    </w:p>
    <w:p>
      <w:pPr>
        <w:pStyle w:val="SourceText"/>
      </w:pPr>
      <w:r>
        <w:t>[1068c04] 贊曰。此二句。知根善化[15]德。謂根性。行謂意樂。或行謂行相。根之行相。無別體也。由知此根。六通善化。</w:t>
      </w:r>
    </w:p>
    <w:p>
      <w:pPr/>
      <w:r>
        <w:rPr>
          <w:b/>
        </w:rPr>
        <w:t>한국어 직역</w:t>
      </w:r>
    </w:p>
    <w:p>
      <w:pPr>
        <w:pStyle w:val="TranslationText"/>
      </w:pPr>
      <w:r>
        <w:t>찬하여 말한다. 이 두 구는, 근기를 알아 잘 교화하는 덕이다. 근은 근성이고, 행은 의요를 말한다. 혹 행은 행상을 말한다. 곧 근의 행상이니, 별도의 체가 있는 것은 아니다. 이 근기를 알기 때문에, 육통으로 잘 교화한다.</w:t>
      </w:r>
    </w:p>
    <w:p>
      <w:pPr>
        <w:pStyle w:val="Heading2"/>
      </w:pPr>
      <w:r>
        <w:t>문단 1137  ·  [1068c07]</w:t>
      </w:r>
    </w:p>
    <w:p>
      <w:pPr/>
      <w:r>
        <w:rPr>
          <w:b/>
        </w:rPr>
        <w:t>원문</w:t>
      </w:r>
    </w:p>
    <w:p>
      <w:pPr>
        <w:pStyle w:val="SourceText"/>
      </w:pPr>
      <w:r>
        <w:t>[1068c07] 經。到大智慧(至)無畏自在。</w:t>
      </w:r>
    </w:p>
    <w:p>
      <w:pPr/>
      <w:r>
        <w:rPr>
          <w:b/>
        </w:rPr>
        <w:t>한국어 직역</w:t>
      </w:r>
    </w:p>
    <w:p>
      <w:pPr>
        <w:pStyle w:val="TranslationText"/>
      </w:pPr>
      <w:r>
        <w:t>경. 큰 지혜에 이르러 … 두려움 없이 자재하다.</w:t>
      </w:r>
    </w:p>
    <w:p>
      <w:pPr>
        <w:pStyle w:val="Heading2"/>
      </w:pPr>
      <w:r>
        <w:t>문단 1138  ·  [1068c07]</w:t>
      </w:r>
    </w:p>
    <w:p>
      <w:pPr/>
      <w:r>
        <w:rPr>
          <w:b/>
        </w:rPr>
        <w:t>원문</w:t>
      </w:r>
    </w:p>
    <w:p>
      <w:pPr>
        <w:pStyle w:val="SourceText"/>
      </w:pPr>
      <w:r>
        <w:t>[1068c07] 贊曰。此二句。有智能論德。方便者智妙[16]用。趣[17]況。及[18]所歸處。故[19]能問答無畏自在。若摧他論。妙達自宗。論式論嚴。無不解故。</w:t>
      </w:r>
    </w:p>
    <w:p>
      <w:pPr/>
      <w:r>
        <w:rPr>
          <w:b/>
        </w:rPr>
        <w:t>한국어 직역</w:t>
      </w:r>
    </w:p>
    <w:p>
      <w:pPr>
        <w:pStyle w:val="TranslationText"/>
      </w:pPr>
      <w:r>
        <w:t>찬하여 말한다. 이 두 구는, 지혜가 있어 능히 논하는 덕이다. 방편이란 지혜의 묘한 작용이고, 취향하는 형편과, 또 돌아갈 곳을 아는 것이다. 그러므로 능히 문답에서 두려움 없이 자재하다. 만약 다른 이의 논의를 꺾고, 자신의 종지를 묘하게 통달하며, 논식과 논장의 엄밀함을, 이해하지 못하는 것이 없기 때문이다.</w:t>
      </w:r>
    </w:p>
    <w:p>
      <w:pPr>
        <w:pStyle w:val="EditorialNote"/>
      </w:pPr>
      <w:r>
        <w:t>교감·번역 메모 | 원문 `趣況`은 자형 또는 결구상 이문 가능성이 있어 문맥에 따라 옮겼다. / 일부 자형은 현 저본만으로 확정하기 어려워 [판독 불확실]로 남겼다.</w:t>
      </w:r>
    </w:p>
    <w:p>
      <w:pPr>
        <w:pStyle w:val="Heading2"/>
      </w:pPr>
      <w:r>
        <w:t>문단 1139  ·  [1068c11]</w:t>
      </w:r>
    </w:p>
    <w:p>
      <w:pPr/>
      <w:r>
        <w:rPr>
          <w:b/>
        </w:rPr>
        <w:t>원문</w:t>
      </w:r>
    </w:p>
    <w:p>
      <w:pPr>
        <w:pStyle w:val="SourceText"/>
      </w:pPr>
      <w:r>
        <w:t>[1068c11] 經。非諸下劣(至)所能抗對。</w:t>
      </w:r>
    </w:p>
    <w:p>
      <w:pPr/>
      <w:r>
        <w:rPr>
          <w:b/>
        </w:rPr>
        <w:t>한국어 직역</w:t>
      </w:r>
    </w:p>
    <w:p>
      <w:pPr>
        <w:pStyle w:val="TranslationText"/>
      </w:pPr>
      <w:r>
        <w:t>경. 모든 하열한 자가 … 능히 맞서지 못한다.</w:t>
      </w:r>
    </w:p>
    <w:p>
      <w:pPr>
        <w:pStyle w:val="Heading2"/>
      </w:pPr>
      <w:r>
        <w:t>문단 1140  ·  [1068c11]</w:t>
      </w:r>
    </w:p>
    <w:p>
      <w:pPr/>
      <w:r>
        <w:rPr>
          <w:b/>
        </w:rPr>
        <w:t>원문</w:t>
      </w:r>
    </w:p>
    <w:p>
      <w:pPr>
        <w:pStyle w:val="SourceText"/>
      </w:pPr>
      <w:r>
        <w:t>[1068c11] 贊曰。下結答難酬承威當往。有二。初結答難酬。後承威當往。此初也。鋒者利也快也。由具前德。故非下劣。利言快詞所能敵對。或此屬前能論句中。下方結文。將為穩便。</w:t>
      </w:r>
    </w:p>
    <w:p>
      <w:pPr/>
      <w:r>
        <w:rPr>
          <w:b/>
        </w:rPr>
        <w:t>한국어 직역</w:t>
      </w:r>
    </w:p>
    <w:p>
      <w:pPr>
        <w:pStyle w:val="TranslationText"/>
      </w:pPr>
      <w:r>
        <w:t>찬하여 말한다. 아래는 답하기 어려움을 맺고 위신을 받들어 마땅히 가겠다고 하는 대목이다. 둘이 있다. 처음은 답하기 어려움을 맺고, 뒤는 위신을 받들어 마땅히 가겠다고 한다. 이는 처음이다. 봉(鋒)은 날카롭고 빠르다는 뜻이다. 앞의 덕을 갖추었기 때문에, 하열한 자의, 날카로운 말과 빠른 언사로는 능히 맞설 수 없다. 혹 이 문장은 앞의 ‘능히 논함’이라는 구에 속할 수도 있다. 아래에서 비로소 글을 맺는다고 보는 것이, 장차 온당할 것이다.</w:t>
      </w:r>
    </w:p>
    <w:p>
      <w:pPr>
        <w:pStyle w:val="Heading2"/>
      </w:pPr>
      <w:r>
        <w:t>문단 1141  ·  [1068c16]</w:t>
      </w:r>
    </w:p>
    <w:p>
      <w:pPr/>
      <w:r>
        <w:rPr>
          <w:b/>
        </w:rPr>
        <w:t>원문</w:t>
      </w:r>
    </w:p>
    <w:p>
      <w:pPr>
        <w:pStyle w:val="SourceText"/>
      </w:pPr>
      <w:r>
        <w:t>[1068c16] 經。雖然我當(至)與其談論。</w:t>
      </w:r>
    </w:p>
    <w:p>
      <w:pPr/>
      <w:r>
        <w:rPr>
          <w:b/>
        </w:rPr>
        <w:t>한국어 직역</w:t>
      </w:r>
    </w:p>
    <w:p>
      <w:pPr>
        <w:pStyle w:val="TranslationText"/>
      </w:pPr>
      <w:r>
        <w:t>경. 비록 그러하나 나는 마땅히 … 그와 담론하겠습니다.</w:t>
      </w:r>
    </w:p>
    <w:p>
      <w:pPr>
        <w:pStyle w:val="Heading2"/>
      </w:pPr>
      <w:r>
        <w:t>문단 1142  ·  [1068c16]</w:t>
      </w:r>
    </w:p>
    <w:p>
      <w:pPr/>
      <w:r>
        <w:rPr>
          <w:b/>
        </w:rPr>
        <w:t>원문</w:t>
      </w:r>
    </w:p>
    <w:p>
      <w:pPr>
        <w:pStyle w:val="SourceText"/>
      </w:pPr>
      <w:r>
        <w:t>[1068c16] 贊曰。此承威當往。雖然之聲。義兼德失。吉祥謙讓。云彼高德。我非彼敵。此我失也。我德不當。承威當往。此佛德也。故言雖然。餘意可知。</w:t>
      </w:r>
    </w:p>
    <w:p>
      <w:pPr/>
      <w:r>
        <w:rPr>
          <w:b/>
        </w:rPr>
        <w:t>한국어 직역</w:t>
      </w:r>
    </w:p>
    <w:p>
      <w:pPr>
        <w:pStyle w:val="TranslationText"/>
      </w:pPr>
      <w:r>
        <w:t>찬하여 말한다. 이는 위신을 받들어 마땅히 가겠다는 것이다. ‘비록 그러하나’라는 말은, 뜻에 그의 덕과 나의 허물을 함께 포함한다. 묘길상이 겸양하여, 그의 덕이 높다고 말하고, 나는 그의 상대가 아니라고 하니, 이는 나의 허물이다. 나의 덕은 감당하지 못하지만, 부처의 위신을 받들어 마땅히 가겠다고 하니, 이는 부처의 덕이다. 그러므로 ‘비록 그러하나’라고 한 것이다. 나머지 뜻은 알 수 있다.</w:t>
      </w:r>
    </w:p>
    <w:p>
      <w:pPr>
        <w:pStyle w:val="Heading2"/>
      </w:pPr>
      <w:r>
        <w:t>문단 1143  ·  [1068c20]</w:t>
      </w:r>
    </w:p>
    <w:p>
      <w:pPr/>
      <w:r>
        <w:rPr>
          <w:b/>
        </w:rPr>
        <w:t>원문</w:t>
      </w:r>
    </w:p>
    <w:p>
      <w:pPr>
        <w:pStyle w:val="SourceText"/>
      </w:pPr>
      <w:r>
        <w:t>[1068c20] 經。於是眾中(至)咸作是念。</w:t>
      </w:r>
    </w:p>
    <w:p>
      <w:pPr/>
      <w:r>
        <w:rPr>
          <w:b/>
        </w:rPr>
        <w:t>한국어 직역</w:t>
      </w:r>
    </w:p>
    <w:p>
      <w:pPr>
        <w:pStyle w:val="TranslationText"/>
      </w:pPr>
      <w:r>
        <w:t>경. 이에 대중 가운데서부터 (至) 모두 이런 생각을 하였다.</w:t>
      </w:r>
    </w:p>
    <w:p>
      <w:pPr>
        <w:pStyle w:val="Heading2"/>
      </w:pPr>
      <w:r>
        <w:t>문단 1144  ·  [1068c20]</w:t>
      </w:r>
    </w:p>
    <w:p>
      <w:pPr/>
      <w:r>
        <w:rPr>
          <w:b/>
        </w:rPr>
        <w:t>원문</w:t>
      </w:r>
    </w:p>
    <w:p>
      <w:pPr>
        <w:pStyle w:val="SourceText"/>
      </w:pPr>
      <w:r>
        <w:t>[1068c20] 贊曰。自下第三天人隨往。有三。初明心念。次明請往。後正陳去。心念有二。初[＊]票。後顯。此初也。</w:t>
      </w:r>
    </w:p>
    <w:p>
      <w:pPr/>
      <w:r>
        <w:rPr>
          <w:b/>
        </w:rPr>
        <w:t>한국어 직역</w:t>
      </w:r>
    </w:p>
    <w:p>
      <w:pPr>
        <w:pStyle w:val="TranslationText"/>
      </w:pPr>
      <w:r>
        <w:t>찬하여 말한다. 이 아래는 세 번째로 천인들이 따라가는 것을 밝힌다. 세 가지가 있다. 처음에는 마음속 생각을 밝힌다. 다음에는 따라가기를 청함을 밝힌다. 뒤에는 바로 떠나는 것을 진술한다. 마음속 생각에는 두 가지가 있다. 처음은 표(標)하고, 뒤에는 드러내어 밝힌다. 이것이 처음이다.</w:t>
      </w:r>
    </w:p>
    <w:p>
      <w:pPr>
        <w:pStyle w:val="EditorialNote"/>
      </w:pPr>
      <w:r>
        <w:t>교감·번역 메모 | 원문 `票`는 문맥상 `標`의 이체·오기로 보일 여지가 있으나 원문을 그대로 보존하였다. / 탈자·오사 또는 문맥상 이문 가능성이 있어 [이문 검토 필요]로 남겼다.</w:t>
      </w:r>
    </w:p>
    <w:p>
      <w:pPr>
        <w:pStyle w:val="Heading2"/>
      </w:pPr>
      <w:r>
        <w:t>문단 1145  ·  [1068c23]</w:t>
      </w:r>
    </w:p>
    <w:p>
      <w:pPr/>
      <w:r>
        <w:rPr>
          <w:b/>
        </w:rPr>
        <w:t>원문</w:t>
      </w:r>
    </w:p>
    <w:p>
      <w:pPr>
        <w:pStyle w:val="SourceText"/>
      </w:pPr>
      <w:r>
        <w:t>[1068c23] 經。今二菩薩(至)隨從詣彼。</w:t>
      </w:r>
    </w:p>
    <w:p>
      <w:pPr/>
      <w:r>
        <w:rPr>
          <w:b/>
        </w:rPr>
        <w:t>한국어 직역</w:t>
      </w:r>
    </w:p>
    <w:p>
      <w:pPr>
        <w:pStyle w:val="TranslationText"/>
      </w:pPr>
      <w:r>
        <w:t>경. 이제 두 보살은 (至) 따라 그곳으로 가리라.</w:t>
      </w:r>
    </w:p>
    <w:p>
      <w:pPr>
        <w:pStyle w:val="Heading2"/>
      </w:pPr>
      <w:r>
        <w:t>문단 1146  ·  [1068c23]</w:t>
      </w:r>
    </w:p>
    <w:p>
      <w:pPr/>
      <w:r>
        <w:rPr>
          <w:b/>
        </w:rPr>
        <w:t>원문</w:t>
      </w:r>
    </w:p>
    <w:p>
      <w:pPr>
        <w:pStyle w:val="SourceText"/>
      </w:pPr>
      <w:r>
        <w:t>[1068c23] 贊曰。此顯念也。吉祥無垢。是二菩薩。言思不測。名曰甚深。情用周普。故言廣大。所知決定。言勝解也。道清智博。言談必深。我等為聞。相率應往。率者他領。勸他部領。隨從詣彼。</w:t>
      </w:r>
    </w:p>
    <w:p>
      <w:pPr/>
      <w:r>
        <w:rPr>
          <w:b/>
        </w:rPr>
        <w:t>한국어 직역</w:t>
      </w:r>
    </w:p>
    <w:p>
      <w:pPr>
        <w:pStyle w:val="TranslationText"/>
      </w:pPr>
      <w:r>
        <w:t>찬하여 말한다. 이는 생각을 드러내어 밝힌 것이다. 묘길상과 무구칭, 이 두 보살은, 말과 생각으로 헤아릴 수 없으므로, 심심(甚深)이라 이름하고, 마음의 작용이 두루 미치므로, 그러므로 광대하다고 말한다. 아는 바가 결정되어 있으니, 승해(勝解)를 말한 것이다. 도는 청정하고 지혜는 넓으며, 말하는 바는 반드시 깊다. 우리들이 듣기 위해서라도, 서로 이끌어 마땅히 가야 한다. 솔(率)이란 남을 이끄는 것이다. 다른 무리를 권하여 거느리고, 따라 그곳으로 가는 것이다.</w:t>
      </w:r>
    </w:p>
    <w:p>
      <w:pPr>
        <w:pStyle w:val="Heading2"/>
      </w:pPr>
      <w:r>
        <w:t>문단 1147  ·  [1068c28]</w:t>
      </w:r>
    </w:p>
    <w:p>
      <w:pPr/>
      <w:r>
        <w:rPr>
          <w:b/>
        </w:rPr>
        <w:t>원문</w:t>
      </w:r>
    </w:p>
    <w:p>
      <w:pPr>
        <w:pStyle w:val="SourceText"/>
      </w:pPr>
      <w:r>
        <w:t>[1068c28] 經。是時眾中(至)皆請隨往。</w:t>
      </w:r>
    </w:p>
    <w:p>
      <w:pPr/>
      <w:r>
        <w:rPr>
          <w:b/>
        </w:rPr>
        <w:t>한국어 직역</w:t>
      </w:r>
    </w:p>
    <w:p>
      <w:pPr>
        <w:pStyle w:val="TranslationText"/>
      </w:pPr>
      <w:r>
        <w:t>경. 이때 대중 가운데서부터 (至) 모두 따라가기를 청하였다.</w:t>
      </w:r>
    </w:p>
    <w:p>
      <w:pPr>
        <w:pStyle w:val="Heading2"/>
      </w:pPr>
      <w:r>
        <w:t>문단 1148  ·  [1068c28]</w:t>
      </w:r>
    </w:p>
    <w:p>
      <w:pPr/>
      <w:r>
        <w:rPr>
          <w:b/>
        </w:rPr>
        <w:t>원문</w:t>
      </w:r>
    </w:p>
    <w:p>
      <w:pPr>
        <w:pStyle w:val="SourceText"/>
      </w:pPr>
      <w:r>
        <w:t>[1068c28] 贊曰。此明請往。佛默無答。明知許之。舊文無請。但云欲從。</w:t>
      </w:r>
    </w:p>
    <w:p>
      <w:pPr/>
      <w:r>
        <w:rPr>
          <w:b/>
        </w:rPr>
        <w:t>한국어 직역</w:t>
      </w:r>
    </w:p>
    <w:p>
      <w:pPr>
        <w:pStyle w:val="TranslationText"/>
      </w:pPr>
      <w:r>
        <w:t>찬하여 말한다. 이는 따라가기를 청함을 밝힌 것이다. 부처님께서 묵묵히 대답하지 않으셨으니, 허락하신 줄 알 수 있다. 옛 글에는 청함이 없고, 다만 따라가고자 한다고 하였다.</w:t>
      </w:r>
    </w:p>
    <w:p>
      <w:pPr>
        <w:pStyle w:val="Heading2"/>
      </w:pPr>
      <w:r>
        <w:t>문단 1149  ·  [1069a01]</w:t>
      </w:r>
    </w:p>
    <w:p>
      <w:pPr/>
      <w:r>
        <w:rPr>
          <w:b/>
        </w:rPr>
        <w:t>원문</w:t>
      </w:r>
    </w:p>
    <w:p>
      <w:pPr>
        <w:pStyle w:val="SourceText"/>
      </w:pPr>
      <w:r>
        <w:t>[1069a01] 經。時妙吉祥(至)頂禮世尊。</w:t>
      </w:r>
    </w:p>
    <w:p>
      <w:pPr/>
      <w:r>
        <w:rPr>
          <w:b/>
        </w:rPr>
        <w:t>한국어 직역</w:t>
      </w:r>
    </w:p>
    <w:p>
      <w:pPr>
        <w:pStyle w:val="TranslationText"/>
      </w:pPr>
      <w:r>
        <w:t>경. 그때 묘길상은 (至) 세존께 정수리로 예배하였다.</w:t>
      </w:r>
    </w:p>
    <w:p>
      <w:pPr>
        <w:pStyle w:val="Heading2"/>
      </w:pPr>
      <w:r>
        <w:t>문단 1150  ·  [1069a01]</w:t>
      </w:r>
    </w:p>
    <w:p>
      <w:pPr/>
      <w:r>
        <w:rPr>
          <w:b/>
        </w:rPr>
        <w:t>원문</w:t>
      </w:r>
    </w:p>
    <w:p>
      <w:pPr>
        <w:pStyle w:val="SourceText"/>
      </w:pPr>
      <w:r>
        <w:t>[1069a01] 贊曰。下正陳去。有二。初稟命敬辭。後正明往。此初也。承威將往故咸起。稟命不[1]輕故頂禮。</w:t>
      </w:r>
    </w:p>
    <w:p>
      <w:pPr/>
      <w:r>
        <w:rPr>
          <w:b/>
        </w:rPr>
        <w:t>한국어 직역</w:t>
      </w:r>
    </w:p>
    <w:p>
      <w:pPr>
        <w:pStyle w:val="TranslationText"/>
      </w:pPr>
      <w:r>
        <w:t>찬하여 말한다. 이 아래는 바로 떠나는 것을 진술한다. 두 가지가 있다. 처음에는 명을 받들고 공경히 하직하며, 뒤에는 바로 가는 것을 밝힌다. 이것이 처음이다. 위신을 받들어 장차 가려 하므로 모두 일어났고, 명을 받들어 가벼이 여기지 않으므로 정수리로 예배하였다.</w:t>
      </w:r>
    </w:p>
    <w:p>
      <w:pPr>
        <w:pStyle w:val="Heading2"/>
      </w:pPr>
      <w:r>
        <w:t>문단 1151  ·  [1069a04]</w:t>
      </w:r>
    </w:p>
    <w:p>
      <w:pPr/>
      <w:r>
        <w:rPr>
          <w:b/>
        </w:rPr>
        <w:t>원문</w:t>
      </w:r>
    </w:p>
    <w:p>
      <w:pPr>
        <w:pStyle w:val="SourceText"/>
      </w:pPr>
      <w:r>
        <w:t>[1069a04] 經。前後圍繞(至)[2]將問其疾。</w:t>
      </w:r>
    </w:p>
    <w:p>
      <w:pPr/>
      <w:r>
        <w:rPr>
          <w:b/>
        </w:rPr>
        <w:t>한국어 직역</w:t>
      </w:r>
    </w:p>
    <w:p>
      <w:pPr>
        <w:pStyle w:val="TranslationText"/>
      </w:pPr>
      <w:r>
        <w:t>경. 앞뒤로 에워싸고 (至) 장차 그의 병을 물으려 하였다.</w:t>
      </w:r>
    </w:p>
    <w:p>
      <w:pPr>
        <w:pStyle w:val="Heading2"/>
      </w:pPr>
      <w:r>
        <w:t>문단 1152  ·  [1069a04]</w:t>
      </w:r>
    </w:p>
    <w:p>
      <w:pPr/>
      <w:r>
        <w:rPr>
          <w:b/>
        </w:rPr>
        <w:t>원문</w:t>
      </w:r>
    </w:p>
    <w:p>
      <w:pPr>
        <w:pStyle w:val="SourceText"/>
      </w:pPr>
      <w:r>
        <w:t>[1069a04] 贊曰。此正明往。吉祥道首。群從皆隨。既出菴羅。往問其疾。</w:t>
      </w:r>
    </w:p>
    <w:p>
      <w:pPr/>
      <w:r>
        <w:rPr>
          <w:b/>
        </w:rPr>
        <w:t>한국어 직역</w:t>
      </w:r>
    </w:p>
    <w:p>
      <w:pPr>
        <w:pStyle w:val="TranslationText"/>
      </w:pPr>
      <w:r>
        <w:t>찬하여 말한다. 이는 바로 가는 것을 밝힌 것이다. 묘길상이 길의 우두머리가 되고, 여러 수행자가 모두 따랐다. 이미 암라원에서 나와, 그의 병을 물으러 갔다.</w:t>
      </w:r>
    </w:p>
    <w:p>
      <w:pPr>
        <w:pStyle w:val="Heading2"/>
      </w:pPr>
      <w:r>
        <w:t>문단 1153  ·  [1069a06]</w:t>
      </w:r>
    </w:p>
    <w:p>
      <w:pPr/>
      <w:r>
        <w:rPr>
          <w:b/>
        </w:rPr>
        <w:t>원문</w:t>
      </w:r>
    </w:p>
    <w:p>
      <w:pPr>
        <w:pStyle w:val="SourceText"/>
      </w:pPr>
      <w:r>
        <w:t>[1069a06] 經。時無垢稱(至)現疾而臥。</w:t>
      </w:r>
    </w:p>
    <w:p>
      <w:pPr/>
      <w:r>
        <w:rPr>
          <w:b/>
        </w:rPr>
        <w:t>한국어 직역</w:t>
      </w:r>
    </w:p>
    <w:p>
      <w:pPr>
        <w:pStyle w:val="TranslationText"/>
      </w:pPr>
      <w:r>
        <w:t>경. 그때 무구칭은 (至) 병든 모습을 나타내고 누워 있었다.</w:t>
      </w:r>
    </w:p>
    <w:p>
      <w:pPr>
        <w:pStyle w:val="Heading2"/>
      </w:pPr>
      <w:r>
        <w:t>문단 1154  ·  [1069a06]</w:t>
      </w:r>
    </w:p>
    <w:p>
      <w:pPr/>
      <w:r>
        <w:rPr>
          <w:b/>
        </w:rPr>
        <w:t>원문</w:t>
      </w:r>
    </w:p>
    <w:p>
      <w:pPr>
        <w:pStyle w:val="SourceText"/>
      </w:pPr>
      <w:r>
        <w:t>[1069a06] 贊曰。自下第四往彼對揚。有二。初無垢逆想待賓。後吉祥順教問疾。初中有二。初逆想。後待賓。此逆想也。合有六想。一以已力。二空室內。三除一切。四無侍者。五置一床。六現疾臥。顯自德高。彰下不思[3]議事故。想以已力。顯智證真。彰下問答此室何以空故。想空室。顯斷染惱。彰下普現一切色身及念食等故。想除一切。顯超三界。彰下問答何無[4]待者故。想無侍者。顯解脫無二。彰下念坐故。想置一床。顯念眾生。彰下四問故。想現疾而臥。四問者。一問疾源。二問疾相。三問慰喻。四問調伏。至下當知。雖有六想。總有三意。一即寂而用。二證三空。三得不住道。神力用也。空室寂也。無侍者等表眾生空。除一切者表諸法空。置一床者。由大智故不住生死。居解脫床。示疾臥者。由大悲故不住涅槃。隨順救苦。</w:t>
      </w:r>
    </w:p>
    <w:p>
      <w:pPr/>
      <w:r>
        <w:rPr>
          <w:b/>
        </w:rPr>
        <w:t>한국어 직역</w:t>
      </w:r>
    </w:p>
    <w:p>
      <w:pPr>
        <w:pStyle w:val="TranslationText"/>
      </w:pPr>
      <w:r>
        <w:t>찬하여 말한다. 이 아래는 네 번째로 그곳에 가서 서로 문답하는 것이다. 두 가지가 있다. 처음에는 무구칭이 미리 생각하여 손님을 기다리고, 뒤에는 묘길상이 가르침에 따라 병을 묻는다. 처음 가운데 두 가지가 있다. 처음에는 미리 생각하고, 뒤에는 손님을 기다린다. 이것이 미리 생각한 것이다. 모두 여섯 가지 생각이 있다. 첫째 자신의 힘으로 하고, 둘째 방 안을 비우며, 셋째 모든 것을 없애고, 넷째 시자를 두지 않으며, 다섯째 침상 하나를 놓고, 여섯째 병든 모습으로 누워 있는 것이다. 자신의 덕이 높음을 드러내고, 아래의 불가사의한 일을 드러내기 때문이다. 자신의 힘으로 생각한 것은, 지혜가 진리를 증득했음을 드러내고, 아래에서 “이 방은 어째서 비었는가”라고 문답하는 것을 드러낸다. 방을 비운다고 생각한 것은, 번뇌를 끊었음을 드러내고, 아래에서 모든 색신을 두루 나타내고 음식을 생각하는 등의 일을 드러낸다. 모든 것을 없앤다고 생각한 것은, 삼계를 뛰어넘었음을 드러내고, 아래에서 “어찌하여 시자가 없는가”라고 문답하는 것을 드러낸다. 시자가 없다고 생각한 것은, 해탈에 둘이 없음을 드러내고, 아래에서 좌석을 생각하는 것을 드러낸다. 침상 하나를 둔다고 생각한 것은, 중생을 생각함을 드러내고, 아래의 네 가지 질문을 드러낸다. 병든 모습을 나타내고 눕는다고 생각한 것이다. 네 가지 질문이란, 첫째 병의 근원을 묻고, 둘째 병의 모습을 묻고, 셋째 위로하고 깨우치는 법을 묻고, 넷째 조복하는 법을 묻는 것이다. 아래에 이르면 알게 될 것이다. 비록 여섯 가지 생각이 있으나, 전체로는 세 가지 뜻이 있다. 첫째 고요함 그대로 작용하고, 둘째 세 가지 공을 증득하며, 셋째 머물지 않는 도를 얻는 것이다. 신력은 작용이고, 빈 방은 고요함이다. 시자가 없는 것 등은 중생공을 나타내고, 모든 것을 없앤 것은 법공을 나타낸다. 침상 하나를 둔 것은, 대지(大智)로 말미암아 생사에 머물지 않고, 해탈의 침상에 거처함을 뜻한다. 병든 모습을 나타내 누운 것은, 대비로 말미암아 열반에 머물지 않고, 고통을 구제하는 데 따르기 때문이다.</w:t>
      </w:r>
    </w:p>
    <w:p>
      <w:pPr>
        <w:pStyle w:val="EditorialNote"/>
      </w:pPr>
      <w:r>
        <w:t>교감·번역 메모 | 탈자·오사 또는 문맥상 이문 가능성이 있어 [이문 검토 필요]로 남겼다.</w:t>
      </w:r>
    </w:p>
    <w:p>
      <w:pPr>
        <w:pStyle w:val="Heading2"/>
      </w:pPr>
      <w:r>
        <w:t>문단 1155  ·  [1069a23]</w:t>
      </w:r>
    </w:p>
    <w:p>
      <w:pPr/>
      <w:r>
        <w:rPr>
          <w:b/>
        </w:rPr>
        <w:t>원문</w:t>
      </w:r>
    </w:p>
    <w:p>
      <w:pPr>
        <w:pStyle w:val="SourceText"/>
      </w:pPr>
      <w:r>
        <w:t>[1069a23] 經。時無垢稱(至)現疾而臥。</w:t>
      </w:r>
    </w:p>
    <w:p>
      <w:pPr/>
      <w:r>
        <w:rPr>
          <w:b/>
        </w:rPr>
        <w:t>한국어 직역</w:t>
      </w:r>
    </w:p>
    <w:p>
      <w:pPr>
        <w:pStyle w:val="TranslationText"/>
      </w:pPr>
      <w:r>
        <w:t>경. 그때 무구칭은 (至) 병든 모습을 나타내고 누워 있었다.</w:t>
      </w:r>
    </w:p>
    <w:p>
      <w:pPr>
        <w:pStyle w:val="Heading2"/>
      </w:pPr>
      <w:r>
        <w:t>문단 1156  ·  [1069a23]</w:t>
      </w:r>
    </w:p>
    <w:p>
      <w:pPr/>
      <w:r>
        <w:rPr>
          <w:b/>
        </w:rPr>
        <w:t>원문</w:t>
      </w:r>
    </w:p>
    <w:p>
      <w:pPr>
        <w:pStyle w:val="SourceText"/>
      </w:pPr>
      <w:r>
        <w:t>[1069a23] 贊曰。此待賓。此中有五。除一切。無侍者。合為一文。除諸所有。並在中故。</w:t>
      </w:r>
    </w:p>
    <w:p>
      <w:pPr/>
      <w:r>
        <w:rPr>
          <w:b/>
        </w:rPr>
        <w:t>한국어 직역</w:t>
      </w:r>
    </w:p>
    <w:p>
      <w:pPr>
        <w:pStyle w:val="TranslationText"/>
      </w:pPr>
      <w:r>
        <w:t>찬하여 말한다. 이는 손님을 기다린 것이다. 이 가운데 다섯 가지가 있다. ‘모든 것을 없앤다’와, ‘시자가 없다’를, 합하여 한 문장으로 삼았다. 모든 소유물을 없앤 것이, 그 가운데 함께 들어 있기 때문이다.</w:t>
      </w:r>
    </w:p>
    <w:p>
      <w:pPr>
        <w:pStyle w:val="Heading2"/>
      </w:pPr>
      <w:r>
        <w:t>문단 1157  ·  [1069a26]</w:t>
      </w:r>
    </w:p>
    <w:p>
      <w:pPr/>
      <w:r>
        <w:rPr>
          <w:b/>
        </w:rPr>
        <w:t>원문</w:t>
      </w:r>
    </w:p>
    <w:p>
      <w:pPr>
        <w:pStyle w:val="SourceText"/>
      </w:pPr>
      <w:r>
        <w:t>[1069a26] 經。時妙吉祥(至)獨寢一床。</w:t>
      </w:r>
    </w:p>
    <w:p>
      <w:pPr/>
      <w:r>
        <w:rPr>
          <w:b/>
        </w:rPr>
        <w:t>한국어 직역</w:t>
      </w:r>
    </w:p>
    <w:p>
      <w:pPr>
        <w:pStyle w:val="TranslationText"/>
      </w:pPr>
      <w:r>
        <w:t>경. 그때 묘길상은 (至) 홀로 한 침상에 누워 있는 것을 보았다.</w:t>
      </w:r>
    </w:p>
    <w:p>
      <w:pPr>
        <w:pStyle w:val="Heading2"/>
      </w:pPr>
      <w:r>
        <w:t>문단 1158  ·  [1069a26]</w:t>
      </w:r>
    </w:p>
    <w:p>
      <w:pPr/>
      <w:r>
        <w:rPr>
          <w:b/>
        </w:rPr>
        <w:t>원문</w:t>
      </w:r>
    </w:p>
    <w:p>
      <w:pPr>
        <w:pStyle w:val="SourceText"/>
      </w:pPr>
      <w:r>
        <w:t>[1069a26] 贊曰。下吉祥順教問疾。有二。初明[5]其所見。後明兩共談論。此初文也。</w:t>
      </w:r>
    </w:p>
    <w:p>
      <w:pPr/>
      <w:r>
        <w:rPr>
          <w:b/>
        </w:rPr>
        <w:t>한국어 직역</w:t>
      </w:r>
    </w:p>
    <w:p>
      <w:pPr>
        <w:pStyle w:val="TranslationText"/>
      </w:pPr>
      <w:r>
        <w:t>찬하여 말한다. 이 아래는 묘길상이 가르침에 따라 병을 묻는 것이다. 두 가지가 있다. 처음에는 그가 본 바를 밝히고, 뒤에는 두 사람이 함께 담론함을 밝힌다. 이것이 처음의 글이다.</w:t>
      </w:r>
    </w:p>
    <w:p>
      <w:pPr>
        <w:pStyle w:val="Heading2"/>
      </w:pPr>
      <w:r>
        <w:t>문단 1159  ·  [1069a29]</w:t>
      </w:r>
    </w:p>
    <w:p>
      <w:pPr/>
      <w:r>
        <w:rPr>
          <w:b/>
        </w:rPr>
        <w:t>원문</w:t>
      </w:r>
    </w:p>
    <w:p>
      <w:pPr>
        <w:pStyle w:val="SourceText"/>
      </w:pPr>
      <w:r>
        <w:t>[1069a29] 經。時無垢稱(至)不聞而聞。</w:t>
      </w:r>
    </w:p>
    <w:p>
      <w:pPr/>
      <w:r>
        <w:rPr>
          <w:b/>
        </w:rPr>
        <w:t>한국어 직역</w:t>
      </w:r>
    </w:p>
    <w:p>
      <w:pPr>
        <w:pStyle w:val="TranslationText"/>
      </w:pPr>
      <w:r>
        <w:t>경. 그때 무구칭은 (至) 듣지 않으면서 듣는 것이다.</w:t>
      </w:r>
    </w:p>
    <w:p>
      <w:pPr>
        <w:pStyle w:val="Heading2"/>
      </w:pPr>
      <w:r>
        <w:t>문단 1160  ·  [1069a29]</w:t>
      </w:r>
    </w:p>
    <w:p>
      <w:pPr/>
      <w:r>
        <w:rPr>
          <w:b/>
        </w:rPr>
        <w:t>원문</w:t>
      </w:r>
    </w:p>
    <w:p>
      <w:pPr>
        <w:pStyle w:val="SourceText"/>
      </w:pPr>
      <w:r>
        <w:t>[1069a29] 贊曰。下明兩共談論。復二。初明見軌。後明談儀。見軌有二。主人先唱。示命進而納賓。上客後陳。現對揚而莫逆。此初文也。西方見客法示命進。菩薩修行命進問安。皆言善來。喜此來故。而又逆言從來不來。今者乃來。從來[6]見聞。今時創見聞。如世說言。從來不來。今乃能來。極為恩幸。謝此來故。樂莫樂予新相知。歡莫歡予此相遇。由此下[7]文。吉祥答言。若已來者。不可復來。從來未來。如今[8]如來。創來名來。久來非來故。此依事釋。又理解云。恐言滯過。拂妄顯真。是故復言不來來等。空理義云。因緣世俗。可說有來。彼既非真。即不來來。彼來既不來。此亦不見見。[9]身既不見見。言亦不聞聞。顯無妄來等。有真來等故。應理義云。如凡所執。無故不來。因緣事俗。假可有來。彼既因緣。假可有來。無計所執。真實之來。此亦無彼所執之見。而有因緣。假可稱見。身既不見之見。言亦不聞之聞。無妄所執。順俗來故。或真中無相。故言不來。俗裏有形。復言而來。彼既真不來。俗中有其來。此亦真不見。俗中假有見。身既真不見。假俗可稱見。言亦真不聞。俗中可有聞。體真達俗。故能來也。</w:t>
      </w:r>
    </w:p>
    <w:p>
      <w:pPr/>
      <w:r>
        <w:rPr>
          <w:b/>
        </w:rPr>
        <w:t>한국어 직역</w:t>
      </w:r>
    </w:p>
    <w:p>
      <w:pPr>
        <w:pStyle w:val="TranslationText"/>
      </w:pPr>
      <w:r>
        <w:t>찬하여 말한다. 이 아래는 두 사람이 함께 담론함을 밝힌다. 또 두 가지가 있다. 처음에는 서로 만나는 법도를 밝히고, 뒤에는 담론의 의식을 밝힌다. 서로 만나는 법도에는 두 가지가 있다. 주인이 먼저 말을 꺼내고, 들어오도록 명하여 손님을 맞아들이며, 상객(上客)은 뒤에 말하여, 서로 응대하면서 거스름이 없음을 나타낸다. 이것이 처음의 글이다. 서방에서 손님을 만날 때의 법은 들어오도록 명하는 것이다. 보살이 수행하며 들어오도록 명하고 문안할 때, 모두 “잘 오셨습니다”라고 말한다. 그가 온 것을 기뻐하기 때문이다. 그러면서도 도리어 “본래 오지 않았는데, 이제야 왔구나”라고 말한다. 본래부터 보고 들은 것과, 지금 처음 보고 듣는 것이다. 세상에서 말하기를, “본래 오지 않았는데, 이제야 올 수 있었으니, 참으로 큰 은혜와 다행이다”라고 하는 것과 같다. 그가 온 것을 감사하는 것이다. 즐거움 중에는 새로 서로 아는 것보다 즐거운 것이 없고, 기쁨 중에는 이렇게 서로 만나는 것보다 기쁜 것이 없다. 이 때문에 아래 글에서, 묘길상이 대답하여 말하기를, “이미 온 자라면, 다시 올 수 없고, 본래 아직 오지 않았으므로, 이제 와서 온 것이다”라고 하였다. 처음 오는 것을 ‘온다’고 이름하고, 오래전에 온 것은 ‘온다’가 아니기 때문이다. 이는 사(事)에 의거한 해석이다. 또 이치로 해석하면, 말에 막혀 허물이 생길까 염려하여, 망정을 털어내고 진실을 드러낸다. 그러므로 다시 ‘오지 않으면서 온다’라고 말한 것이다. 공리의에서는 말한다. 인연의 세속에서는, 온다고 말할 수 있으나, 그것은 참된 것이 아니므로, 곧 오지 않으면서 오는 것이다. 그 오는 것이 이미 오는 것이 아니므로, 이 또한 보지 않으면서 보는 것이다. 몸이 이미 보지 않으면서 보는 것이므로, 말 또한 듣지 않으면서 듣는 것이다. 허망한 ‘옴’ 등이 없음을 드러내지만, 참된 ‘옴’ 등이 있기 때문이다. 응리의에서는 말한다. 범부가 집착하는 바와 같은 것은, 없으므로 오지 않는 것이고, 인연의 사(事)인 세속에서는, 가설적으로 오는 일이 있을 수 있다. 그것은 이미 인연에 따른 것이므로, 가설적으로 오는 일이 있을 수 있다. 계탁하여 집착한 바가 없고, 진실한 ‘옴’도 없다. 이 또한 그 집착된 ‘봄’은 없으나, 인연에 따른 것은 있어서, 가설적으로 ‘본다’고 일컬을 수 있다. 몸이 이미 보지 않는 가운데 보는 것이고, 말 또한 듣지 않는 가운데 듣는 것이다. 허망하게 집착한 바가 없고, 세속을 따라 오는 것이기 때문이다. 혹은 진제 가운데에는 상이 없으므로, 오지 않는다고 말하고, 세속 가운데에는 형상이 있으므로, 다시 ‘온다’고 말한다. 저것이 진제에서는 오지 않으나, 세속 가운데에는 그 옴이 있다. 이 또한 진제에서는 보지 않으나, 세속 가운데에는 가설적으로 봄이 있다. 몸이 이미 진제에서는 보지 않으나, 가설의 세속에서는 ‘본다’고 일컬을 수 있고, 말 또한 진제에서는 듣지 않으나, 세속 가운데에는 들음이 있을 수 있다. 진제를 체득하고 세속에 통달했기 때문에, 능히 오는 것이다.</w:t>
      </w:r>
    </w:p>
    <w:p>
      <w:pPr>
        <w:pStyle w:val="EditorialNote"/>
      </w:pPr>
      <w:r>
        <w:t>교감·번역 메모 | 원문 `如今[8]如來`는 문맥상 전사·구두상의 검토가 필요하다. / 일부 문구는 현 원문만으로 단일 해석을 확정하기 어려워 [구문 불확실]로 남겼다.</w:t>
      </w:r>
    </w:p>
    <w:p>
      <w:pPr>
        <w:pStyle w:val="Heading2"/>
      </w:pPr>
      <w:r>
        <w:t>문단 1161  ·  [1069b23]</w:t>
      </w:r>
    </w:p>
    <w:p>
      <w:pPr/>
      <w:r>
        <w:rPr>
          <w:b/>
        </w:rPr>
        <w:t>원문</w:t>
      </w:r>
    </w:p>
    <w:p>
      <w:pPr>
        <w:pStyle w:val="SourceText"/>
      </w:pPr>
      <w:r>
        <w:t>[1069b23] 經。妙吉祥言(至)不可復去。</w:t>
      </w:r>
    </w:p>
    <w:p>
      <w:pPr/>
      <w:r>
        <w:rPr>
          <w:b/>
        </w:rPr>
        <w:t>한국어 직역</w:t>
      </w:r>
    </w:p>
    <w:p>
      <w:pPr>
        <w:pStyle w:val="TranslationText"/>
      </w:pPr>
      <w:r>
        <w:t>경. 묘길상이 말하였다. (至) 다시 갈 수 없습니다.</w:t>
      </w:r>
    </w:p>
    <w:p>
      <w:pPr>
        <w:pStyle w:val="Heading2"/>
      </w:pPr>
      <w:r>
        <w:t>문단 1162  ·  [1069b23]</w:t>
      </w:r>
    </w:p>
    <w:p>
      <w:pPr/>
      <w:r>
        <w:rPr>
          <w:b/>
        </w:rPr>
        <w:t>원문</w:t>
      </w:r>
    </w:p>
    <w:p>
      <w:pPr>
        <w:pStyle w:val="SourceText"/>
      </w:pPr>
      <w:r>
        <w:t>[1069b23] 贊曰。下上客後陳現對揚而莫逆。有二。初答來[10]儀。後答見[11]圓。初中復二。初[＊]票答。後釋答。此[＊]票答也。依事釋言。如是者。順成彼說。來者向方丈。去者背菴園。又因彼言來乘便談去。向此來者定背彼去故。若從來已來者。不可復來。但為從來未來至此。所以今來。去亦如是。依理釋者。空理義云。世俗諦有。若已來者。勝義諦空。不可復來。世俗諦有。若已去者。勝義諦空。不可復去。故知來去且隨世俗。依勝義諦。無去無來。成無垢稱不來而來也。應理義云。若計所執執已來者。此體空無。不可復來。若計所執執已[12]去。故知來去皆隨因緣假施設有。都無實相。又有解云。若隨世俗依他[13]起。有已來者。勝義真如無差別相。不可復來。若隨世俗依他起性。有已去者。勝義真如無差別相。不可復去。故知來去皆是世俗依他假立。勝義都無。此舉已來。例彼正來。當來亦爾。故不重述。</w:t>
      </w:r>
    </w:p>
    <w:p>
      <w:pPr/>
      <w:r>
        <w:rPr>
          <w:b/>
        </w:rPr>
        <w:t>한국어 직역</w:t>
      </w:r>
    </w:p>
    <w:p>
      <w:pPr>
        <w:pStyle w:val="TranslationText"/>
      </w:pPr>
      <w:r>
        <w:t>찬하여 말한다. 이 아래는 상객이 뒤에 말하여 서로 응대하면서 거스름이 없음을 나타낸다. 두 가지가 있다. 처음에는 오는 법도에 답하고, 뒤에는 보는 일의 원만함에 답한다. 처음 가운데 다시 두 가지가 있다. 처음에는 표하여 답하고, 뒤에는 풀이하여 답한다. 이것이 표하여 답한 것이다. 사(事)에 의거하여 풀이하면, “이와 같다”는 것은, 그의 말을 따라 인정한 것이다. 오는 것은 이 방장(方丈)을 향하는 것이고, 가는 것은 암라원을 등지는 것이다. 또 그의 ‘옴’이라는 말을 따라서 곧바로 ‘감’을 논한 것이다. 이쪽으로 오는 자는 반드시 저쪽을 등지고 가기 때문이다. 만약 본래부터 이미 와 있던 자라면, 다시 올 수 없고, 다만 본래 아직 오지 않았던 자가 이곳에 이르므로, 그래서 이제 오는 것이다. 가는 것도 이와 같다. 이치에 의거해 풀이하면, 공리의에서는 말한다. 세속제에서는 있고, 이미 온 자라 하더라도, 승의제에서는 공하므로, 다시 온다고 시설할 수 없다. 세속제에서는 있고, 이미 간 자라 하더라도, 승의제에서는 공하므로, 다시 간다고 시설할 수 없다. 그러므로 옴과 감은 우선 세속을 따르는 것임을 알 수 있다. 승의제에 의하면, 감도 없고 옴도 없다. 이로써 무구칭의 ‘오지 않으면서 온다’는 말을 이룬다. 응리의에서는 말한다. 만약 변계소집으로 이미 왔다고 집착한다면, 그 체는 공하여 없으므로, 다시 온다고 할 수 없다. 만약 변계소집으로 이미 갔다고 집착한다면, 그러므로 옴과 감은 모두 인연을 따라 가설적으로 시설된 것임을 알 수 있다. 도무지 실다운 상은 없다. 또 어떤 해석에서는 말한다. 만약 세속의 의타기를 따른다면, 이미 온 자가 있으나, 승의의 진여에는 차별상이 없으므로, 다시 온다고 할 수 없다. 만약 세속의 의타기성을 따른다면, 이미 간 자가 있으나, 승의의 진여에는 차별상이 없으므로, 다시 간다고 할 수 없다. 그러므로 옴과 감은 모두 세속의 의타에 따라 가설된 것임을 알 수 있다. 승의에서는 전혀 없다. 여기서는 이미 온 것을 들어, 바로 오는 것의 예로 삼았고, 장차 오는 것도 그러하므로, 거듭 서술하지 않은 것이다.</w:t>
      </w:r>
    </w:p>
    <w:p>
      <w:pPr>
        <w:pStyle w:val="EditorialNote"/>
      </w:pPr>
      <w:r>
        <w:t>교감·번역 메모 | 원문 `票`는 문맥상 `標`로 읽힐 가능성이 있으나 원문을 보존하였다. / 일부 문구는 현 원문만으로 단일 해석을 확정하기 어려워 [구문 불확실]로 남겼다. / 탈자·오사 또는 문맥상 이문 가능성이 있어 [이문 검토 필요]로 남겼다.</w:t>
      </w:r>
    </w:p>
    <w:p>
      <w:pPr>
        <w:pStyle w:val="Heading2"/>
      </w:pPr>
      <w:r>
        <w:t>문단 1163  ·  [1069c12]</w:t>
      </w:r>
    </w:p>
    <w:p>
      <w:pPr/>
      <w:r>
        <w:rPr>
          <w:b/>
        </w:rPr>
        <w:t>원문</w:t>
      </w:r>
    </w:p>
    <w:p>
      <w:pPr>
        <w:pStyle w:val="SourceText"/>
      </w:pPr>
      <w:r>
        <w:t>[1069c12] 經。所以者何(至)可施設去。</w:t>
      </w:r>
    </w:p>
    <w:p>
      <w:pPr/>
      <w:r>
        <w:rPr>
          <w:b/>
        </w:rPr>
        <w:t>한국어 직역</w:t>
      </w:r>
    </w:p>
    <w:p>
      <w:pPr>
        <w:pStyle w:val="TranslationText"/>
      </w:pPr>
      <w:r>
        <w:t>경. 그 까닭은 무엇인가 하면 (至) 간다고 시설할 수 있기 때문이다.</w:t>
      </w:r>
    </w:p>
    <w:p>
      <w:pPr>
        <w:pStyle w:val="Heading2"/>
      </w:pPr>
      <w:r>
        <w:t>문단 1164  ·  [1069c12]</w:t>
      </w:r>
    </w:p>
    <w:p>
      <w:pPr/>
      <w:r>
        <w:rPr>
          <w:b/>
        </w:rPr>
        <w:t>원문</w:t>
      </w:r>
    </w:p>
    <w:p>
      <w:pPr>
        <w:pStyle w:val="SourceText"/>
      </w:pPr>
      <w:r>
        <w:t>[1069c12] 贊曰。下釋答[14]來。依事釋者。非已來者可施設來。要未來者。方可來故。非已去者可施設去。要未去者。方可云去。依理釋者。空理義云。非世俗有諸已來者。依勝義諦。可施設來。非世俗有諸已去者。依勝義諦。可施設去。勝義空故。應理義云。非計所執執已來者。可施設來。要依他中。諸未來者。可假設來。非計所執執已去者。可施設去。要依他中。諸未去者。可假設去。又有解云。非隨依他諸已來者。依真如理。可施設[15]來。亦非隨依他諸已去者。依真如理。可施設去。此顯依他有來有去。真如理中。無來[16]去。舊云。來者無所從來。去者無所至。與新不同。但可理解。不得事釋。亦可言理中無來去。事有未來。今始來故。</w:t>
      </w:r>
    </w:p>
    <w:p>
      <w:pPr/>
      <w:r>
        <w:rPr>
          <w:b/>
        </w:rPr>
        <w:t>한국어 직역</w:t>
      </w:r>
    </w:p>
    <w:p>
      <w:pPr>
        <w:pStyle w:val="TranslationText"/>
      </w:pPr>
      <w:r>
        <w:t>찬하여 말한다. 이 아래는 옴에 대한 답을 풀이한다. 사(事)에 의거해 풀이하면, 이미 온 자를 두고 온다고 시설할 수 있는 것이 아니고, 반드시 아직 오지 않은 자라야, 비로소 올 수 있기 때문이다. 이미 간 자를 두고 간다고 시설할 수 있는 것이 아니고, 반드시 아직 가지 않은 자라야, 비로소 간다고 말할 수 있다. 이치에 의거해 풀이하면, 공리의에서는 말한다. 세속에서 있는 이미 온 자를, 승의제에 의거하여, 온다고 시설할 수 있는 것이 아니며, 세속에서 있는 이미 간 자를, 승의제에 의거하여, 간다고 시설할 수 있는 것도 아니다. 승의는 공하기 때문이다. 응리의에서는 말한다. 변계소집으로 이미 왔다고 집착한 것을, 온다고 시설할 수 있는 것이 아니고, 반드시 의타기 가운데에서, 아직 오지 않은 자를, 가설적으로 온다고 시설할 수 있다. 변계소집으로 이미 갔다고 집착한 것을, 간다고 시설할 수 있는 것이 아니고, 반드시 의타기 가운데에서, 아직 가지 않은 자를, 가설적으로 간다고 시설할 수 있다. 또 어떤 해석에서는 말한다. 의타를 따라 이미 온 자를, 진여의 이치에 의거하여, 온다고 시설할 수 있는 것이 아니고, 또 의타를 따라 이미 간 자를, 진여의 이치에 의거하여, 간다고 시설할 수 있는 것도 아니다. 이는 의타에는 옴과 감이 있음을 드러내고, 진여의 이치 가운데에는, 옴과 감이 없음을 드러낸다. 옛 번역에서는 말한다. “오는 자는 온 곳이 없고, 가는 자는 이르는 곳이 없다.”라고 하였다. 새 번역과는 같지 않다. 다만 이치로만 해석할 수 있고, 사(事)로 해석해서는 안 된다. 또 이치 가운데에는 옴과 감이 없고, 사(事)에는 아직 오지 않음이 있어서, 이제 비로소 오는 것이라고 말할 수도 있다.</w:t>
      </w:r>
    </w:p>
    <w:p>
      <w:pPr>
        <w:pStyle w:val="Heading2"/>
      </w:pPr>
      <w:r>
        <w:t>문단 1165  ·  [1069c27]</w:t>
      </w:r>
    </w:p>
    <w:p>
      <w:pPr/>
      <w:r>
        <w:rPr>
          <w:b/>
        </w:rPr>
        <w:t>원문</w:t>
      </w:r>
    </w:p>
    <w:p>
      <w:pPr>
        <w:pStyle w:val="SourceText"/>
      </w:pPr>
      <w:r>
        <w:t>[1069c27] 經。其已見者(至)不可復聞。</w:t>
      </w:r>
    </w:p>
    <w:p>
      <w:pPr/>
      <w:r>
        <w:rPr>
          <w:b/>
        </w:rPr>
        <w:t>한국어 직역</w:t>
      </w:r>
    </w:p>
    <w:p>
      <w:pPr>
        <w:pStyle w:val="TranslationText"/>
      </w:pPr>
      <w:r>
        <w:t>경. 이미 본 것은 (至) 다시 들을 수 없습니다.</w:t>
      </w:r>
    </w:p>
    <w:p>
      <w:pPr>
        <w:pStyle w:val="Heading2"/>
      </w:pPr>
      <w:r>
        <w:t>문단 1166  ·  [1069c27]</w:t>
      </w:r>
    </w:p>
    <w:p>
      <w:pPr/>
      <w:r>
        <w:rPr>
          <w:b/>
        </w:rPr>
        <w:t>원문</w:t>
      </w:r>
    </w:p>
    <w:p>
      <w:pPr>
        <w:pStyle w:val="SourceText"/>
      </w:pPr>
      <w:r>
        <w:t>[1069c27] 贊曰。空理應理二義雖殊。並准去來。見聞亦爾。</w:t>
      </w:r>
    </w:p>
    <w:p>
      <w:pPr/>
      <w:r>
        <w:rPr>
          <w:b/>
        </w:rPr>
        <w:t>한국어 직역</w:t>
      </w:r>
    </w:p>
    <w:p>
      <w:pPr>
        <w:pStyle w:val="TranslationText"/>
      </w:pPr>
      <w:r>
        <w:t>찬하여 말한다. 공리와 응리 두 뜻은 비록 다르지만, 모두 옴과 감에 준하여, 봄과 들음도 또한 그러하다.</w:t>
      </w:r>
    </w:p>
    <w:p>
      <w:pPr>
        <w:pStyle w:val="Heading2"/>
      </w:pPr>
      <w:r>
        <w:t>문단 1167  ·  [1069c29]</w:t>
      </w:r>
    </w:p>
    <w:p>
      <w:pPr/>
      <w:r>
        <w:rPr>
          <w:b/>
        </w:rPr>
        <w:t>원문</w:t>
      </w:r>
    </w:p>
    <w:p>
      <w:pPr>
        <w:pStyle w:val="SourceText"/>
      </w:pPr>
      <w:r>
        <w:t>[1069c29] 經。且置是事(至)不至增乎。</w:t>
      </w:r>
    </w:p>
    <w:p>
      <w:pPr/>
      <w:r>
        <w:rPr>
          <w:b/>
        </w:rPr>
        <w:t>한국어 직역</w:t>
      </w:r>
    </w:p>
    <w:p>
      <w:pPr>
        <w:pStyle w:val="TranslationText"/>
      </w:pPr>
      <w:r>
        <w:t>경. 우선 이 일은 제쳐두고 (至) 더욱 심해지지는 않았습니까.</w:t>
      </w:r>
    </w:p>
    <w:p>
      <w:pPr>
        <w:pStyle w:val="Heading2"/>
      </w:pPr>
      <w:r>
        <w:t>문단 1168  ·  [1069c29]</w:t>
      </w:r>
    </w:p>
    <w:p>
      <w:pPr/>
      <w:r>
        <w:rPr>
          <w:b/>
        </w:rPr>
        <w:t>원문</w:t>
      </w:r>
    </w:p>
    <w:p>
      <w:pPr>
        <w:pStyle w:val="SourceText"/>
      </w:pPr>
      <w:r>
        <w:t>[1069c29] 贊曰。下明談儀有五。一總彰問疾別問疾源。二問空[1]寂及無侍者。三問疾相。四問慰喻。五問病者調伏心儀。此中意彰菩薩之病與異生別。既爾寧成人法二空。法人既空。應無病相。病既無相。云何來慰。[2]相可知。病者如何自調心意。故是次第。合為五文。初中有二。初問。後答。問中有二。初總彰問疾。後別問疾源。總彰問疾有三。初為五問。二傳佛教。三為兩問顯慰丁寧。此初文也。五問者。一問苦多少。二問命有無。三問界乖順。界即四大。四問疾輕重。五問病停加。為停停修。舊為加增益[3]因。</w:t>
      </w:r>
    </w:p>
    <w:p>
      <w:pPr/>
      <w:r>
        <w:rPr>
          <w:b/>
        </w:rPr>
        <w:t>한국어 직역</w:t>
      </w:r>
    </w:p>
    <w:p>
      <w:pPr>
        <w:pStyle w:val="TranslationText"/>
      </w:pPr>
      <w:r>
        <w:t>찬하여 말한다. 이 아래는 담론의 의식을 밝히는데 다섯 가지가 있다. 첫째 총괄하여 병을 묻고 따로 병의 근원을 묻고, 둘째 공적함과 시자가 없음을 묻고, 셋째 병의 모습을 묻고, 넷째 위로하고 깨우치는 법을 묻고, 다섯째 병자가 마음을 조복하는 법도를 묻는다. 이 가운데 뜻은 보살의 병이 이생(異生)과 다름을 드러내려는 것이다. 그렇다면 어찌 인공과 법공의 두 공을 이룰 수 있는가. 사람과 법이 이미 공하다면, 마땅히 병의 모습도 없어야 한다. 병이 이미 상이 없다면, 어떻게 와서 위문하는가. 그 모습은 알 수 있다. 병자는 어떻게 스스로 마음과 뜻을 조복해야 하는가. 그러므로 이것이 차례이다. 합하여 다섯 문으로 삼는다. 처음 가운데 두 가지가 있다. 처음에는 묻고, 뒤에는 답한다. 질문 가운데 두 가지가 있다. 처음에는 총괄하여 병을 묻고, 뒤에는 따로 병의 근원을 묻는다. 총괄하여 병을 묻는 데 세 가지가 있다. 처음에는 다섯 가지를 묻고, 둘째로 부처님의 문안을 전하며, 셋째로 두 가지를 물어 위문이 정녕함을 드러낸다. 이것이 처음의 글이다. 다섯 가지 질문이란, 첫째 고통이 많고 적음을 묻고, 둘째 목숨이 있고 없음에 대해 묻고, 셋째 계(界)가 어긋나거나 순조로운지를 묻는다. 계란 곧 사대이다. 넷째 병이 가볍거나 무거운지를 묻고, 다섯째 병이 멎는지 더해지는지를 묻는다. 멎는다는 것은 멈추어 수습하는 것이다. 옛 번역에서는 더해지는 원인이라고 하였다.</w:t>
      </w:r>
    </w:p>
    <w:p>
      <w:pPr>
        <w:pStyle w:val="EditorialNote"/>
      </w:pPr>
      <w:r>
        <w:t>교감·번역 메모 | 원문 `為停停修`는 중복·전사 가능성이 있어 직역을 보수적으로 처리하였다. / 일부 문구는 현 원문만으로 단일 해석을 확정하기 어려워 [구문 불확실]로 남겼다.</w:t>
      </w:r>
    </w:p>
    <w:p>
      <w:pPr>
        <w:pStyle w:val="Heading2"/>
      </w:pPr>
      <w:r>
        <w:t>문단 1169  ·  [1070a12]</w:t>
      </w:r>
    </w:p>
    <w:p>
      <w:pPr/>
      <w:r>
        <w:rPr>
          <w:b/>
        </w:rPr>
        <w:t>원문</w:t>
      </w:r>
    </w:p>
    <w:p>
      <w:pPr>
        <w:pStyle w:val="SourceText"/>
      </w:pPr>
      <w:r>
        <w:t>[1070a12] 經。世尊殷勤致問無量。</w:t>
      </w:r>
    </w:p>
    <w:p>
      <w:pPr/>
      <w:r>
        <w:rPr>
          <w:b/>
        </w:rPr>
        <w:t>한국어 직역</w:t>
      </w:r>
    </w:p>
    <w:p>
      <w:pPr>
        <w:pStyle w:val="TranslationText"/>
      </w:pPr>
      <w:r>
        <w:t>경. 세존께서 은근히 무량한 문안을 전하셨습니다.</w:t>
      </w:r>
    </w:p>
    <w:p>
      <w:pPr>
        <w:pStyle w:val="Heading2"/>
      </w:pPr>
      <w:r>
        <w:t>문단 1170  ·  [1070a12]</w:t>
      </w:r>
    </w:p>
    <w:p>
      <w:pPr/>
      <w:r>
        <w:rPr>
          <w:b/>
        </w:rPr>
        <w:t>원문</w:t>
      </w:r>
    </w:p>
    <w:p>
      <w:pPr>
        <w:pStyle w:val="SourceText"/>
      </w:pPr>
      <w:r>
        <w:t>[1070a12] 贊曰。傳佛教也。所言雖少。問意無量。</w:t>
      </w:r>
    </w:p>
    <w:p>
      <w:pPr/>
      <w:r>
        <w:rPr>
          <w:b/>
        </w:rPr>
        <w:t>한국어 직역</w:t>
      </w:r>
    </w:p>
    <w:p>
      <w:pPr>
        <w:pStyle w:val="TranslationText"/>
      </w:pPr>
      <w:r>
        <w:t>찬하여 말한다. 이는 부처님의 문안을 전한 것이다. 말한 바는 비록 적으나, 묻는 뜻은 한량이 없다.</w:t>
      </w:r>
    </w:p>
    <w:p>
      <w:pPr>
        <w:pStyle w:val="Heading2"/>
      </w:pPr>
      <w:r>
        <w:t>문단 1171  ·  [1070a14]</w:t>
      </w:r>
    </w:p>
    <w:p>
      <w:pPr/>
      <w:r>
        <w:rPr>
          <w:b/>
        </w:rPr>
        <w:t>원문</w:t>
      </w:r>
    </w:p>
    <w:p>
      <w:pPr>
        <w:pStyle w:val="SourceText"/>
      </w:pPr>
      <w:r>
        <w:t>[1070a14] 經。居士此病(至)稍得安不。</w:t>
      </w:r>
    </w:p>
    <w:p>
      <w:pPr/>
      <w:r>
        <w:rPr>
          <w:b/>
        </w:rPr>
        <w:t>한국어 직역</w:t>
      </w:r>
    </w:p>
    <w:p>
      <w:pPr>
        <w:pStyle w:val="TranslationText"/>
      </w:pPr>
      <w:r>
        <w:t>경. 거사여, 이 병은 (至) 조금은 편안해졌습니까.</w:t>
      </w:r>
    </w:p>
    <w:p>
      <w:pPr>
        <w:pStyle w:val="Heading2"/>
      </w:pPr>
      <w:r>
        <w:t>문단 1172  ·  [1070a14]</w:t>
      </w:r>
    </w:p>
    <w:p>
      <w:pPr/>
      <w:r>
        <w:rPr>
          <w:b/>
        </w:rPr>
        <w:t>원문</w:t>
      </w:r>
    </w:p>
    <w:p>
      <w:pPr>
        <w:pStyle w:val="SourceText"/>
      </w:pPr>
      <w:r>
        <w:t>[1070a14] 贊曰。此為兩問顯慰丁寧。痊者愈差。安謂平和。病少差不。動[4]心之與氣力。稍得平和不。</w:t>
      </w:r>
    </w:p>
    <w:p>
      <w:pPr/>
      <w:r>
        <w:rPr>
          <w:b/>
        </w:rPr>
        <w:t>한국어 직역</w:t>
      </w:r>
    </w:p>
    <w:p>
      <w:pPr>
        <w:pStyle w:val="TranslationText"/>
      </w:pPr>
      <w:r>
        <w:t>찬하여 말한다. 이는 두 가지를 물어 위문이 정녕함을 드러낸 것이다. 전(痊)이란 병이 나아 차도가 있는 것이고, 안(安)이란 평온한 것을 말한다. 병이 조금 나았는가, 마음의 움직임과 기력이, 조금은 평온해졌는가를 묻는다.</w:t>
      </w:r>
    </w:p>
    <w:p>
      <w:pPr>
        <w:pStyle w:val="Heading2"/>
      </w:pPr>
      <w:r>
        <w:t>문단 1173  ·  [1070a17]</w:t>
      </w:r>
    </w:p>
    <w:p>
      <w:pPr/>
      <w:r>
        <w:rPr>
          <w:b/>
        </w:rPr>
        <w:t>원문</w:t>
      </w:r>
    </w:p>
    <w:p>
      <w:pPr>
        <w:pStyle w:val="SourceText"/>
      </w:pPr>
      <w:r>
        <w:t>[1070a17] 經。今此病源(至)當云何滅。</w:t>
      </w:r>
    </w:p>
    <w:p>
      <w:pPr/>
      <w:r>
        <w:rPr>
          <w:b/>
        </w:rPr>
        <w:t>한국어 직역</w:t>
      </w:r>
    </w:p>
    <w:p>
      <w:pPr>
        <w:pStyle w:val="TranslationText"/>
      </w:pPr>
      <w:r>
        <w:t>경. 지금 이 병의 근원은 (至) 마땅히 어떻게 없어집니까.</w:t>
      </w:r>
    </w:p>
    <w:p>
      <w:pPr>
        <w:pStyle w:val="Heading2"/>
      </w:pPr>
      <w:r>
        <w:t>문단 1174  ·  [1070a17]</w:t>
      </w:r>
    </w:p>
    <w:p>
      <w:pPr/>
      <w:r>
        <w:rPr>
          <w:b/>
        </w:rPr>
        <w:t>원문</w:t>
      </w:r>
    </w:p>
    <w:p>
      <w:pPr>
        <w:pStyle w:val="SourceText"/>
      </w:pPr>
      <w:r>
        <w:t>[1070a17] 贊曰。此別問病源。有三。一問病根源。二問病來久近。三問滅位。久者遠。如者喻。此問意云。病生久近。喻如何等。</w:t>
      </w:r>
    </w:p>
    <w:p>
      <w:pPr/>
      <w:r>
        <w:rPr>
          <w:b/>
        </w:rPr>
        <w:t>한국어 직역</w:t>
      </w:r>
    </w:p>
    <w:p>
      <w:pPr>
        <w:pStyle w:val="TranslationText"/>
      </w:pPr>
      <w:r>
        <w:t>찬하여 말한다. 이는 따로 병의 근원을 묻는 것이다. 세 가지가 있다. 첫째 병의 근원을 묻고, 둘째 병이 생긴 지 오래되었는지 가까운지를 묻고, 셋째 병이 없어지는 때를 묻는다. 구(久)는 멂이고, 여(如)는 비유이다. 이 질문의 뜻은, 병이 생긴 지 오래되었는지 가까운지, 무엇에 비유할 수 있는지를 묻는 것이다.</w:t>
      </w:r>
    </w:p>
    <w:p>
      <w:pPr>
        <w:pStyle w:val="Heading2"/>
      </w:pPr>
      <w:r>
        <w:t>문단 1175  ·  [1070a21]</w:t>
      </w:r>
    </w:p>
    <w:p>
      <w:pPr/>
      <w:r>
        <w:rPr>
          <w:b/>
        </w:rPr>
        <w:t>원문</w:t>
      </w:r>
    </w:p>
    <w:p>
      <w:pPr>
        <w:pStyle w:val="SourceText"/>
      </w:pPr>
      <w:r>
        <w:t>[1070a21] 經。無垢稱言(至)生亦復爾。</w:t>
      </w:r>
    </w:p>
    <w:p>
      <w:pPr/>
      <w:r>
        <w:rPr>
          <w:b/>
        </w:rPr>
        <w:t>한국어 직역</w:t>
      </w:r>
    </w:p>
    <w:p>
      <w:pPr>
        <w:pStyle w:val="TranslationText"/>
      </w:pPr>
      <w:r>
        <w:t>경. 무구칭이 말하였다. (至) 생겨난 것도 또한 그러합니다.</w:t>
      </w:r>
    </w:p>
    <w:p>
      <w:pPr>
        <w:pStyle w:val="Heading2"/>
      </w:pPr>
      <w:r>
        <w:t>문단 1176  ·  [1070a21]</w:t>
      </w:r>
    </w:p>
    <w:p>
      <w:pPr/>
      <w:r>
        <w:rPr>
          <w:b/>
        </w:rPr>
        <w:t>원문</w:t>
      </w:r>
    </w:p>
    <w:p>
      <w:pPr>
        <w:pStyle w:val="SourceText"/>
      </w:pPr>
      <w:r>
        <w:t>[1070a21] 贊曰。下無垢[5]祥答。不答總徵。但報別問。有三。初別答久近。次合答久近及滅位。後答病源。此初文也。問依次第。答遂義由。故不同也。有情生死無明為因。能發諸行有愛為緣。潤諸業故。生老死起。無始流轉。眾生癡愛。生來既久。我今此病。亦無始生。</w:t>
      </w:r>
    </w:p>
    <w:p>
      <w:pPr/>
      <w:r>
        <w:rPr>
          <w:b/>
        </w:rPr>
        <w:t>한국어 직역</w:t>
      </w:r>
    </w:p>
    <w:p>
      <w:pPr>
        <w:pStyle w:val="TranslationText"/>
      </w:pPr>
      <w:r>
        <w:t>찬하여 말한다. 이 아래는 무구칭이 상세히 답하는 것이다. 총괄 질문에는 답하지 않고, 다만 개별 질문에 답한다. 세 가지가 있다. 처음에는 따로 오래되고 가까움을 답하고, 다음에는 오래되고 가까움과 없어지는 때를 합하여 답하며, 뒤에는 병의 근원을 답한다. 이것이 처음의 글이다. 질문은 차례에 따랐지만, 답은 뜻이 말미암은 바를 따랐기 때문에, 서로 같지 않은 것이다. 유정의 생사는 무명을 원인으로 하고, 능히 모든 행을 일으키며 유애(有愛)를 연으로 삼아, 모든 업을 윤택하게 하기 때문에, 생과 노사가 일어난다. 시작 없이 유전한다. 중생의 어리석음과 애착이, 생겨난 이래 이미 오래되었으므로, 나의 지금 이 병도, 또한 시작 없이 생겨난 것이다.</w:t>
      </w:r>
    </w:p>
    <w:p>
      <w:pPr>
        <w:pStyle w:val="EditorialNote"/>
      </w:pPr>
      <w:r>
        <w:t>교감·번역 메모 | 원문 `無垢[5]祥答`의 `祥`은 문맥상 `詳` 등으로 볼 여지가 있으나 원문을 보존하였다. / 탈자·오사 또는 문맥상 이문 가능성이 있어 [이문 검토 필요]로 남겼다.</w:t>
      </w:r>
    </w:p>
    <w:p>
      <w:pPr>
        <w:pStyle w:val="Heading2"/>
      </w:pPr>
      <w:r>
        <w:t>문단 1177  ·  [1070a28]</w:t>
      </w:r>
    </w:p>
    <w:p>
      <w:pPr/>
      <w:r>
        <w:rPr>
          <w:b/>
        </w:rPr>
        <w:t>원문</w:t>
      </w:r>
    </w:p>
    <w:p>
      <w:pPr>
        <w:pStyle w:val="SourceText"/>
      </w:pPr>
      <w:r>
        <w:t>[1070a28] 經。遠從前際(至)我[6]即隨愈。</w:t>
      </w:r>
    </w:p>
    <w:p>
      <w:pPr/>
      <w:r>
        <w:rPr>
          <w:b/>
        </w:rPr>
        <w:t>한국어 직역</w:t>
      </w:r>
    </w:p>
    <w:p>
      <w:pPr>
        <w:pStyle w:val="TranslationText"/>
      </w:pPr>
      <w:r>
        <w:t>경. 멀리 전제(前際)로부터 (至) 나도 따라 낫게 됩니다.</w:t>
      </w:r>
    </w:p>
    <w:p>
      <w:pPr>
        <w:pStyle w:val="Heading2"/>
      </w:pPr>
      <w:r>
        <w:t>문단 1178  ·  [1070a28]</w:t>
      </w:r>
    </w:p>
    <w:p>
      <w:pPr/>
      <w:r>
        <w:rPr>
          <w:b/>
        </w:rPr>
        <w:t>원문</w:t>
      </w:r>
    </w:p>
    <w:p>
      <w:pPr>
        <w:pStyle w:val="SourceText"/>
      </w:pPr>
      <w:r>
        <w:t>[1070a28] 贊曰。此合答久近及滅位。初標。後釋。此標也。我前久近云遠從生死無始前際。有情即病。我亦隨之久近。如彼有情解脫生死。我病亦愈。有情生死。總無盡期。我病未差。病生無始。滅亦無終。以眾生界無盡期故。</w:t>
      </w:r>
    </w:p>
    <w:p>
      <w:pPr/>
      <w:r>
        <w:rPr>
          <w:b/>
        </w:rPr>
        <w:t>한국어 직역</w:t>
      </w:r>
    </w:p>
    <w:p>
      <w:pPr>
        <w:pStyle w:val="TranslationText"/>
      </w:pPr>
      <w:r>
        <w:t>찬하여 말한다. 이는 오래되고 가까움과 없어지는 때를 합하여 답한 것이다. 처음에는 표하고, 뒤에는 풀이한다. 이것이 표한 것이다. 앞에서 나의 병이 오래되고 가까움을 말한 것은 생사의 무시(無始)인 전제로부터 멀리 내려온다는 뜻이다. 유정이 곧 병들면, 나도 또한 그에 따라 오래도록 병든다. 저 유정이 생사에서 해탈하면, 나의 병도 또한 낫는다. 유정의 생사는, 전체로 다함이 없고, 나의 병도 아직 낫지 않는다. 병의 생겨남에는 시작이 없고, 없어짐에도 끝이 없다. 중생계가 다함이 없기 때문이다.</w:t>
      </w:r>
    </w:p>
    <w:p>
      <w:pPr>
        <w:pStyle w:val="Heading2"/>
      </w:pPr>
      <w:r>
        <w:t>문단 1179  ·  [1070b05]</w:t>
      </w:r>
    </w:p>
    <w:p>
      <w:pPr/>
      <w:r>
        <w:rPr>
          <w:b/>
        </w:rPr>
        <w:t>원문</w:t>
      </w:r>
    </w:p>
    <w:p>
      <w:pPr>
        <w:pStyle w:val="SourceText"/>
      </w:pPr>
      <w:r>
        <w:t>[1070b05] 經。所以者何(至)無復有病。</w:t>
      </w:r>
    </w:p>
    <w:p>
      <w:pPr/>
      <w:r>
        <w:rPr>
          <w:b/>
        </w:rPr>
        <w:t>한국어 직역</w:t>
      </w:r>
    </w:p>
    <w:p>
      <w:pPr>
        <w:pStyle w:val="TranslationText"/>
      </w:pPr>
      <w:r>
        <w:t>경. 그 까닭은 무엇인가 하면 (至) 다시 병이 없게 됩니다.</w:t>
      </w:r>
    </w:p>
    <w:p>
      <w:pPr>
        <w:pStyle w:val="Heading2"/>
      </w:pPr>
      <w:r>
        <w:t>문단 1180  ·  [1070b05]</w:t>
      </w:r>
    </w:p>
    <w:p>
      <w:pPr/>
      <w:r>
        <w:rPr>
          <w:b/>
        </w:rPr>
        <w:t>원문</w:t>
      </w:r>
    </w:p>
    <w:p>
      <w:pPr>
        <w:pStyle w:val="SourceText"/>
      </w:pPr>
      <w:r>
        <w:t>[1070b05] 贊曰。下釋近久滅位有三。初法說。次喻說。後合說。此法說也。菩薩生死為度有情。名依有情流轉生死。由依生死有情病故。菩薩亦病。若諸有情得離生死。菩薩乃差。</w:t>
      </w:r>
    </w:p>
    <w:p>
      <w:pPr/>
      <w:r>
        <w:rPr>
          <w:b/>
        </w:rPr>
        <w:t>한국어 직역</w:t>
      </w:r>
    </w:p>
    <w:p>
      <w:pPr>
        <w:pStyle w:val="TranslationText"/>
      </w:pPr>
      <w:r>
        <w:t>찬하여 말한다. 이 아래는 오래되고 가까움과 없어지는 때를 풀이하는데 세 가지가 있다. 처음에는 법설하고, 다음에는 비유로 설하며, 뒤에는 합설한다. 이것이 법설이다. 보살이 생사에 드는 것은 유정을 제도하기 위함이므로, 유정에 의지하여 생사에 유전한다고 이름한다. 생사에 의지하는 유정이 병들기 때문에, 보살도 또한 병든다. 만약 모든 유정이 생사를 여의게 되면, 보살도 이에 낫는다.</w:t>
      </w:r>
    </w:p>
    <w:p>
      <w:pPr>
        <w:pStyle w:val="Heading2"/>
      </w:pPr>
      <w:r>
        <w:t>문단 1181  ·  [1070b10]</w:t>
      </w:r>
    </w:p>
    <w:p>
      <w:pPr/>
      <w:r>
        <w:rPr>
          <w:b/>
        </w:rPr>
        <w:t>원문</w:t>
      </w:r>
    </w:p>
    <w:p>
      <w:pPr>
        <w:pStyle w:val="SourceText"/>
      </w:pPr>
      <w:r>
        <w:t>[1070b10] 經。譬如世間(至)父母亦愈。</w:t>
      </w:r>
    </w:p>
    <w:p>
      <w:pPr/>
      <w:r>
        <w:rPr>
          <w:b/>
        </w:rPr>
        <w:t>한국어 직역</w:t>
      </w:r>
    </w:p>
    <w:p>
      <w:pPr>
        <w:pStyle w:val="TranslationText"/>
      </w:pPr>
      <w:r>
        <w:t>경. 비유하면 세간에서 (至) 부모도 또한 낫는 것과 같습니다.</w:t>
      </w:r>
    </w:p>
    <w:p>
      <w:pPr>
        <w:pStyle w:val="Heading2"/>
      </w:pPr>
      <w:r>
        <w:t>문단 1182  ·  [1070b10]</w:t>
      </w:r>
    </w:p>
    <w:p>
      <w:pPr/>
      <w:r>
        <w:rPr>
          <w:b/>
        </w:rPr>
        <w:t>원문</w:t>
      </w:r>
    </w:p>
    <w:p>
      <w:pPr>
        <w:pStyle w:val="SourceText"/>
      </w:pPr>
      <w:r>
        <w:t>[1070b10] 贊曰。此喻說也。長者喻佛。居士喻菩薩。一子喻眾生。憐愛喻大悲。歡喜喻慶悅。不捨喻攝受。故亦隨子。若病若愈。</w:t>
      </w:r>
    </w:p>
    <w:p>
      <w:pPr/>
      <w:r>
        <w:rPr>
          <w:b/>
        </w:rPr>
        <w:t>한국어 직역</w:t>
      </w:r>
    </w:p>
    <w:p>
      <w:pPr>
        <w:pStyle w:val="TranslationText"/>
      </w:pPr>
      <w:r>
        <w:t>찬하여 말한다. 이는 비유로 설한 것이다. 장자는 부처님에 비유하고, 거사는 보살에 비유하며, 외아들은 중생에 비유하고, 불쌍히 사랑함은 대비에 비유하며, 기뻐함은 경열(慶悅)에 비유하고, 버리지 않음은 섭수에 비유한다. 그러므로 또한 자식을 따라, 병들기도 하고 낫기도 한다.</w:t>
      </w:r>
    </w:p>
    <w:p>
      <w:pPr>
        <w:pStyle w:val="Heading2"/>
      </w:pPr>
      <w:r>
        <w:t>문단 1183  ·  [1070b14]</w:t>
      </w:r>
    </w:p>
    <w:p>
      <w:pPr/>
      <w:r>
        <w:rPr>
          <w:b/>
        </w:rPr>
        <w:t>원문</w:t>
      </w:r>
    </w:p>
    <w:p>
      <w:pPr>
        <w:pStyle w:val="SourceText"/>
      </w:pPr>
      <w:r>
        <w:t>[1070b14] 經。菩薩如是(至)菩薩亦愈。</w:t>
      </w:r>
    </w:p>
    <w:p>
      <w:pPr/>
      <w:r>
        <w:rPr>
          <w:b/>
        </w:rPr>
        <w:t>한국어 직역</w:t>
      </w:r>
    </w:p>
    <w:p>
      <w:pPr>
        <w:pStyle w:val="TranslationText"/>
      </w:pPr>
      <w:r>
        <w:t>경. 보살도 이와 같이 (至) 보살도 또한 낫습니다.</w:t>
      </w:r>
    </w:p>
    <w:p>
      <w:pPr>
        <w:pStyle w:val="Heading2"/>
      </w:pPr>
      <w:r>
        <w:t>문단 1184  ·  [1070b14]</w:t>
      </w:r>
    </w:p>
    <w:p>
      <w:pPr/>
      <w:r>
        <w:rPr>
          <w:b/>
        </w:rPr>
        <w:t>원문</w:t>
      </w:r>
    </w:p>
    <w:p>
      <w:pPr>
        <w:pStyle w:val="SourceText"/>
      </w:pPr>
      <w:r>
        <w:t>[1070b14] 贊曰。此合說也。菩薩合居士。顯無垢稱居因位故不合長者。愍合怜愛。有情合一子。病愈合前若病若喻。不合歡喜無時暫捨。大意可知。</w:t>
      </w:r>
    </w:p>
    <w:p>
      <w:pPr/>
      <w:r>
        <w:rPr>
          <w:b/>
        </w:rPr>
        <w:t>한국어 직역</w:t>
      </w:r>
    </w:p>
    <w:p>
      <w:pPr>
        <w:pStyle w:val="TranslationText"/>
      </w:pPr>
      <w:r>
        <w:t>찬하여 말한다. 이는 합설이다. 보살은 거사에 합하고, 무구칭이 인위(因位)에 있음을 드러내므로 장자에는 합하지 않는다. 불쌍히 여김은 ‘불쌍히 사랑함’에 합하고, 유정은 외아들에 합한다. 병듦과 나음은 앞의 ‘병들거나 낫는’ 비유에 합한다. 기쁨에는 합하지 않았으니, 잠시라도 버릴 때가 없기 때문이다. 대의는 알 수 있다.</w:t>
      </w:r>
    </w:p>
    <w:p>
      <w:pPr>
        <w:pStyle w:val="Heading2"/>
      </w:pPr>
      <w:r>
        <w:t>문단 1185  ·  [1070b18]</w:t>
      </w:r>
    </w:p>
    <w:p>
      <w:pPr/>
      <w:r>
        <w:rPr>
          <w:b/>
        </w:rPr>
        <w:t>원문</w:t>
      </w:r>
    </w:p>
    <w:p>
      <w:pPr>
        <w:pStyle w:val="SourceText"/>
      </w:pPr>
      <w:r>
        <w:t>[1070b18] 經。又[7]吉是疾(至)從大悲起。</w:t>
      </w:r>
    </w:p>
    <w:p>
      <w:pPr/>
      <w:r>
        <w:rPr>
          <w:b/>
        </w:rPr>
        <w:t>한국어 직역</w:t>
      </w:r>
    </w:p>
    <w:p>
      <w:pPr>
        <w:pStyle w:val="TranslationText"/>
      </w:pPr>
      <w:r>
        <w:t>경. 또 묘길상이여, 이 병은 (至) 대비로부터 일어납니다.</w:t>
      </w:r>
    </w:p>
    <w:p>
      <w:pPr>
        <w:pStyle w:val="EditorialNote"/>
      </w:pPr>
      <w:r>
        <w:t>교감·번역 메모 | 원문 `又[7]吉是疾`은 생략·전사 가능성이 있어 문맥상 묘길상을 부르는 말로 옮겼다. / 일부 자형은 현 저본만으로 확정하기 어려워 [판독 불확실]로 남겼다.</w:t>
      </w:r>
    </w:p>
    <w:p>
      <w:pPr>
        <w:pStyle w:val="Heading2"/>
      </w:pPr>
      <w:r>
        <w:t>문단 1186  ·  [1070b18]</w:t>
      </w:r>
    </w:p>
    <w:p>
      <w:pPr/>
      <w:r>
        <w:rPr>
          <w:b/>
        </w:rPr>
        <w:t>원문</w:t>
      </w:r>
    </w:p>
    <w:p>
      <w:pPr>
        <w:pStyle w:val="SourceText"/>
      </w:pPr>
      <w:r>
        <w:t>[1070b18] 贊曰。此答病因。大悲熏煮。故是病生。大悲為因。故菩薩病。與異生別。</w:t>
      </w:r>
    </w:p>
    <w:p>
      <w:pPr/>
      <w:r>
        <w:rPr>
          <w:b/>
        </w:rPr>
        <w:t>한국어 직역</w:t>
      </w:r>
    </w:p>
    <w:p>
      <w:pPr>
        <w:pStyle w:val="TranslationText"/>
      </w:pPr>
      <w:r>
        <w:t>찬하여 말한다. 이는 병의 원인을 답한 것이다. 대비가 훈습하고 삶기 때문에, 이 병이 생겨난다. 대비를 원인으로 삼으므로, 보살이 병든다. 이생과는 다르다.</w:t>
      </w:r>
    </w:p>
    <w:p>
      <w:pPr>
        <w:pStyle w:val="EditorialNote"/>
      </w:pPr>
      <w:r>
        <w:t>교감·번역 메모 | 희귀 용례 또는 교학 용어의 확정을 위해 [용어 검토]가 유익하다.</w:t>
      </w:r>
    </w:p>
    <w:p>
      <w:pPr>
        <w:pStyle w:val="Heading2"/>
      </w:pPr>
      <w:r>
        <w:t>문단 1187  ·  [1070b21]</w:t>
      </w:r>
    </w:p>
    <w:p>
      <w:pPr/>
      <w:r>
        <w:rPr>
          <w:b/>
        </w:rPr>
        <w:t>원문</w:t>
      </w:r>
    </w:p>
    <w:p>
      <w:pPr>
        <w:pStyle w:val="SourceText"/>
      </w:pPr>
      <w:r>
        <w:t>[1070b21] 經。妙吉祥言(至)復無侍者。</w:t>
      </w:r>
    </w:p>
    <w:p>
      <w:pPr/>
      <w:r>
        <w:rPr>
          <w:b/>
        </w:rPr>
        <w:t>한국어 직역</w:t>
      </w:r>
    </w:p>
    <w:p>
      <w:pPr>
        <w:pStyle w:val="TranslationText"/>
      </w:pPr>
      <w:r>
        <w:t>경. 묘길상이 말하였다. (至) 또 시자도 없습니다.</w:t>
      </w:r>
    </w:p>
    <w:p>
      <w:pPr>
        <w:pStyle w:val="Heading2"/>
      </w:pPr>
      <w:r>
        <w:t>문단 1188  ·  [1070b21]</w:t>
      </w:r>
    </w:p>
    <w:p>
      <w:pPr/>
      <w:r>
        <w:rPr>
          <w:b/>
        </w:rPr>
        <w:t>원문</w:t>
      </w:r>
    </w:p>
    <w:p>
      <w:pPr>
        <w:pStyle w:val="SourceText"/>
      </w:pPr>
      <w:r>
        <w:t>[1070b21] 贊曰。下第二段問彼室空及無侍者。有二。初問。後答。此為雙問。一問室空。二問無[8]待。初問法空。後問生空。若諸菩薩。隨諸有情。病及愈者。寧成二空。</w:t>
      </w:r>
    </w:p>
    <w:p>
      <w:pPr/>
      <w:r>
        <w:rPr>
          <w:b/>
        </w:rPr>
        <w:t>한국어 직역</w:t>
      </w:r>
    </w:p>
    <w:p>
      <w:pPr>
        <w:pStyle w:val="TranslationText"/>
      </w:pPr>
      <w:r>
        <w:t>찬하여 말한다. 이 아래 두 번째 단락은 저 방이 비고 시자가 없는 것을 묻는다. 두 가지가 있다. 처음에는 묻고, 뒤에는 답한다. 이는 쌍문(雙問)이다. 첫째 방이 빈 것을 묻고, 둘째 시자가 없음을 묻는다. 처음은 법공을 묻고, 뒤는 생공을 묻는다. 만약 모든 보살이, 모든 유정을 따라, 병들기도 하고 낫기도 한다면, 어찌 두 가지 공을 이룰 수 있는가.</w:t>
      </w:r>
    </w:p>
    <w:p>
      <w:pPr>
        <w:pStyle w:val="EditorialNote"/>
      </w:pPr>
      <w:r>
        <w:t>교감·번역 메모 | 원문 `無[8]待`는 문맥상 `無侍`로 읽어야 할 가능성이 높다. / 탈자·오사 또는 문맥상 이문 가능성이 있어 [이문 검토 필요]로 남겼다.</w:t>
      </w:r>
    </w:p>
    <w:p>
      <w:pPr>
        <w:pStyle w:val="Heading2"/>
      </w:pPr>
      <w:r>
        <w:t>문단 1189  ·  [1070b25]</w:t>
      </w:r>
    </w:p>
    <w:p>
      <w:pPr/>
      <w:r>
        <w:rPr>
          <w:b/>
        </w:rPr>
        <w:t>원문</w:t>
      </w:r>
    </w:p>
    <w:p>
      <w:pPr>
        <w:pStyle w:val="SourceText"/>
      </w:pPr>
      <w:r>
        <w:t>[1070b25] 經。無垢稱言(至)亦復皆空。</w:t>
      </w:r>
    </w:p>
    <w:p>
      <w:pPr/>
      <w:r>
        <w:rPr>
          <w:b/>
        </w:rPr>
        <w:t>한국어 직역</w:t>
      </w:r>
    </w:p>
    <w:p>
      <w:pPr>
        <w:pStyle w:val="TranslationText"/>
      </w:pPr>
      <w:r>
        <w:t>경. 무구칭이 말하였다. (至) 또한 모두 공합니다.</w:t>
      </w:r>
    </w:p>
    <w:p>
      <w:pPr>
        <w:pStyle w:val="Heading2"/>
      </w:pPr>
      <w:r>
        <w:t>문단 1190  ·  [1070b25]</w:t>
      </w:r>
    </w:p>
    <w:p>
      <w:pPr/>
      <w:r>
        <w:rPr>
          <w:b/>
        </w:rPr>
        <w:t>원문</w:t>
      </w:r>
    </w:p>
    <w:p>
      <w:pPr>
        <w:pStyle w:val="SourceText"/>
      </w:pPr>
      <w:r>
        <w:t>[1070b25] 贊曰。下答有二。初答室空。後答無侍。初中有十三問答。此初答也。空理義云。一切佛土。皆本空寂。故今我室真性故空。應理義云。法身佛土。因空所顯。空理故空。報化佛土。空無所執。空事故[9]宜。體皆非無。我今此室。表佛土空。是故空也。</w:t>
      </w:r>
    </w:p>
    <w:p>
      <w:pPr/>
      <w:r>
        <w:rPr>
          <w:b/>
        </w:rPr>
        <w:t>한국어 직역</w:t>
      </w:r>
    </w:p>
    <w:p>
      <w:pPr>
        <w:pStyle w:val="TranslationText"/>
      </w:pPr>
      <w:r>
        <w:t>찬하여 말한다. 이 아래의 답에는 두 가지가 있다. 처음에는 방이 빈 것을 답하고, 뒤에는 시자가 없는 것을 답한다. 처음 가운데 열세 번의 문답이 있다. 이것이 첫 번째 답이다. 공리의에서는 말한다. 모든 불국토는, 모두 본래 공적하다. 그러므로 지금 나의 방도 진성(眞性) 때문에 비어 있다. 응리의에서는 말한다. 법신의 불토는, 공에 의해 드러나며, 공의 이치 때문에 공하다. 보신과 화신의 불토는, 집착된 바가 공하고, 사(事)가 공하기 때문에 마땅히, 그 체가 모두 없는 것은 아니다. 나의 지금 이 방은, 불토의 공함을 나타내므로, 이 때문에 비어 있는 것이다.</w:t>
      </w:r>
    </w:p>
    <w:p>
      <w:pPr>
        <w:pStyle w:val="EditorialNote"/>
      </w:pPr>
      <w:r>
        <w:t>교감·번역 메모 | 원문 `空事故[9]宜`는 문장이 압축되어 있어 구두가 불확실하다. / 일부 문구는 현 원문만으로 단일 해석을 확정하기 어려워 [구문 불확실]로 남겼다.</w:t>
      </w:r>
    </w:p>
    <w:p>
      <w:pPr>
        <w:pStyle w:val="Heading2"/>
      </w:pPr>
      <w:r>
        <w:t>문단 1191  ·  [1070c02]</w:t>
      </w:r>
    </w:p>
    <w:p>
      <w:pPr/>
      <w:r>
        <w:rPr>
          <w:b/>
        </w:rPr>
        <w:t>원문</w:t>
      </w:r>
    </w:p>
    <w:p>
      <w:pPr>
        <w:pStyle w:val="SourceText"/>
      </w:pPr>
      <w:r>
        <w:t>[1070c02] 經。問何以空。</w:t>
      </w:r>
    </w:p>
    <w:p>
      <w:pPr/>
      <w:r>
        <w:rPr>
          <w:b/>
        </w:rPr>
        <w:t>한국어 직역</w:t>
      </w:r>
    </w:p>
    <w:p>
      <w:pPr>
        <w:pStyle w:val="TranslationText"/>
      </w:pPr>
      <w:r>
        <w:t>경. 무엇 때문에 비어 있습니까.</w:t>
      </w:r>
    </w:p>
    <w:p>
      <w:pPr>
        <w:pStyle w:val="Heading2"/>
      </w:pPr>
      <w:r>
        <w:t>문단 1192  ·  [1070c02]</w:t>
      </w:r>
    </w:p>
    <w:p>
      <w:pPr/>
      <w:r>
        <w:rPr>
          <w:b/>
        </w:rPr>
        <w:t>원문</w:t>
      </w:r>
    </w:p>
    <w:p>
      <w:pPr>
        <w:pStyle w:val="SourceText"/>
      </w:pPr>
      <w:r>
        <w:t>[1070c02] 贊曰。二問也。為何所以佛土亦空。</w:t>
      </w:r>
    </w:p>
    <w:p>
      <w:pPr/>
      <w:r>
        <w:rPr>
          <w:b/>
        </w:rPr>
        <w:t>한국어 직역</w:t>
      </w:r>
    </w:p>
    <w:p>
      <w:pPr>
        <w:pStyle w:val="TranslationText"/>
      </w:pPr>
      <w:r>
        <w:t>찬하여 말한다. 두 번째 질문이다. 무슨 까닭으로 불토도 또한 공한지를 묻는다.</w:t>
      </w:r>
    </w:p>
    <w:p>
      <w:pPr>
        <w:pStyle w:val="Heading2"/>
      </w:pPr>
      <w:r>
        <w:t>문단 1193  ·  [1070c04]</w:t>
      </w:r>
    </w:p>
    <w:p>
      <w:pPr/>
      <w:r>
        <w:rPr>
          <w:b/>
        </w:rPr>
        <w:t>원문</w:t>
      </w:r>
    </w:p>
    <w:p>
      <w:pPr>
        <w:pStyle w:val="SourceText"/>
      </w:pPr>
      <w:r>
        <w:t>[1070c04] 經。答以[10]空。</w:t>
      </w:r>
    </w:p>
    <w:p>
      <w:pPr/>
      <w:r>
        <w:rPr>
          <w:b/>
        </w:rPr>
        <w:t>한국어 직역</w:t>
      </w:r>
    </w:p>
    <w:p>
      <w:pPr>
        <w:pStyle w:val="TranslationText"/>
      </w:pPr>
      <w:r>
        <w:t>경. 공으로써입니다.</w:t>
      </w:r>
    </w:p>
    <w:p>
      <w:pPr>
        <w:pStyle w:val="Heading2"/>
      </w:pPr>
      <w:r>
        <w:t>문단 1194  ·  [1070c04]</w:t>
      </w:r>
    </w:p>
    <w:p>
      <w:pPr/>
      <w:r>
        <w:rPr>
          <w:b/>
        </w:rPr>
        <w:t>원문</w:t>
      </w:r>
    </w:p>
    <w:p>
      <w:pPr>
        <w:pStyle w:val="SourceText"/>
      </w:pPr>
      <w:r>
        <w:t>[1070c04] 贊曰。三答也。空理義云。以勝義諦空無所有。佛土便空。故言以空空。應理義云。以空無彼遍計所執。方能顯於法報[11]佛土。法報[＊]佛土由此稱空。名[＊]空。非空無空。</w:t>
      </w:r>
    </w:p>
    <w:p>
      <w:pPr/>
      <w:r>
        <w:rPr>
          <w:b/>
        </w:rPr>
        <w:t>한국어 직역</w:t>
      </w:r>
    </w:p>
    <w:p>
      <w:pPr>
        <w:pStyle w:val="TranslationText"/>
      </w:pPr>
      <w:r>
        <w:t>찬하여 말한다. 세 번째 답이다. 공리의에서는 말한다. 승의제가 공하여 아무것도 없기 때문에, 불토가 곧 공하고, 그러므로 ‘공으로써 공하다’라고 말한다. 응리의에서는 말한다. 저 변계소집을 공하여 없애야, 비로소 법신과 보신의 불토를 드러낼 수 있다. 법신과 보신의 불토는 이 때문에 공하다고 일컬으며, 공이라 이름한다. 공하여 아무것도 없는 공은 아니다.</w:t>
      </w:r>
    </w:p>
    <w:p>
      <w:pPr>
        <w:pStyle w:val="Heading2"/>
      </w:pPr>
      <w:r>
        <w:t>문단 1195  ·  [1070c08]</w:t>
      </w:r>
    </w:p>
    <w:p>
      <w:pPr/>
      <w:r>
        <w:rPr>
          <w:b/>
        </w:rPr>
        <w:t>원문</w:t>
      </w:r>
    </w:p>
    <w:p>
      <w:pPr>
        <w:pStyle w:val="SourceText"/>
      </w:pPr>
      <w:r>
        <w:t>[1070c08] 經。又問此空為是誰空。</w:t>
      </w:r>
    </w:p>
    <w:p>
      <w:pPr/>
      <w:r>
        <w:rPr>
          <w:b/>
        </w:rPr>
        <w:t>한국어 직역</w:t>
      </w:r>
    </w:p>
    <w:p>
      <w:pPr>
        <w:pStyle w:val="TranslationText"/>
      </w:pPr>
      <w:r>
        <w:t>경. 또 묻기를, 이 공은 누가 공하게 한 것입니까.</w:t>
      </w:r>
    </w:p>
    <w:p>
      <w:pPr>
        <w:pStyle w:val="Heading2"/>
      </w:pPr>
      <w:r>
        <w:t>문단 1196  ·  [1070c08]</w:t>
      </w:r>
    </w:p>
    <w:p>
      <w:pPr/>
      <w:r>
        <w:rPr>
          <w:b/>
        </w:rPr>
        <w:t>원문</w:t>
      </w:r>
    </w:p>
    <w:p>
      <w:pPr>
        <w:pStyle w:val="SourceText"/>
      </w:pPr>
      <w:r>
        <w:t>[1070c08] 贊曰。四問也。問此所空誰為能空。</w:t>
      </w:r>
    </w:p>
    <w:p>
      <w:pPr/>
      <w:r>
        <w:rPr>
          <w:b/>
        </w:rPr>
        <w:t>한국어 직역</w:t>
      </w:r>
    </w:p>
    <w:p>
      <w:pPr>
        <w:pStyle w:val="TranslationText"/>
      </w:pPr>
      <w:r>
        <w:t>찬하여 말한다. 네 번째 질문이다. 이 공하게 된 것을 누가 능히 공하게 했는지를 묻는다.</w:t>
      </w:r>
    </w:p>
    <w:p>
      <w:pPr>
        <w:pStyle w:val="Heading2"/>
      </w:pPr>
      <w:r>
        <w:t>문단 1197  ·  [1070c10]</w:t>
      </w:r>
    </w:p>
    <w:p>
      <w:pPr/>
      <w:r>
        <w:rPr>
          <w:b/>
        </w:rPr>
        <w:t>원문</w:t>
      </w:r>
    </w:p>
    <w:p>
      <w:pPr>
        <w:pStyle w:val="SourceText"/>
      </w:pPr>
      <w:r>
        <w:t>[1070c10] 經。答曰此空無分別空。</w:t>
      </w:r>
    </w:p>
    <w:p>
      <w:pPr/>
      <w:r>
        <w:rPr>
          <w:b/>
        </w:rPr>
        <w:t>한국어 직역</w:t>
      </w:r>
    </w:p>
    <w:p>
      <w:pPr>
        <w:pStyle w:val="TranslationText"/>
      </w:pPr>
      <w:r>
        <w:t>경. 답하기를, 이 공은 무분별로 말미암아 공한 것입니다.</w:t>
      </w:r>
    </w:p>
    <w:p>
      <w:pPr>
        <w:pStyle w:val="Heading2"/>
      </w:pPr>
      <w:r>
        <w:t>문단 1198  ·  [1070c10]</w:t>
      </w:r>
    </w:p>
    <w:p>
      <w:pPr/>
      <w:r>
        <w:rPr>
          <w:b/>
        </w:rPr>
        <w:t>원문</w:t>
      </w:r>
    </w:p>
    <w:p>
      <w:pPr>
        <w:pStyle w:val="SourceText"/>
      </w:pPr>
      <w:r>
        <w:t>[1070c10] 贊曰。五答也。心有分別。執有非空。由無分別。故一切空。空理義云。雖知諸法本性皆空。證無分別證空故。應理義云。心有分別。執所執有。由無分別。證所執空。</w:t>
      </w:r>
    </w:p>
    <w:p>
      <w:pPr/>
      <w:r>
        <w:rPr>
          <w:b/>
        </w:rPr>
        <w:t>한국어 직역</w:t>
      </w:r>
    </w:p>
    <w:p>
      <w:pPr>
        <w:pStyle w:val="TranslationText"/>
      </w:pPr>
      <w:r>
        <w:t>찬하여 말한다. 다섯 번째 답이다. 마음에 분별이 있으면, 있다고 집착하여 공하지 않지만, 무분별로 말미암으면, 그러므로 모든 것이 공하다. 공리의에서는 말한다. 비록 모든 법의 본성이 모두 공함을 알지만, 무분별을 증득하여 공을 증득하기 때문이다. 응리의에서는 말한다. 마음에 분별이 있으면, 집착된 바가 있다고 집착하지만, 무분별로 말미암으면, 집착된 바가 공함을 증득한다.</w:t>
      </w:r>
    </w:p>
    <w:p>
      <w:pPr>
        <w:pStyle w:val="EditorialNote"/>
      </w:pPr>
      <w:r>
        <w:t>교감·번역 메모 | 일부 문구는 현 원문만으로 단일 해석을 확정하기 어려워 [구문 불확실]로 남겼다.</w:t>
      </w:r>
    </w:p>
    <w:p>
      <w:pPr>
        <w:pStyle w:val="Heading2"/>
      </w:pPr>
      <w:r>
        <w:t>문단 1199  ·  [1070c15]</w:t>
      </w:r>
    </w:p>
    <w:p>
      <w:pPr/>
      <w:r>
        <w:rPr>
          <w:b/>
        </w:rPr>
        <w:t>원문</w:t>
      </w:r>
    </w:p>
    <w:p>
      <w:pPr>
        <w:pStyle w:val="SourceText"/>
      </w:pPr>
      <w:r>
        <w:t>[1070c15] 經。又問空性可分別耶。</w:t>
      </w:r>
    </w:p>
    <w:p>
      <w:pPr/>
      <w:r>
        <w:rPr>
          <w:b/>
        </w:rPr>
        <w:t>한국어 직역</w:t>
      </w:r>
    </w:p>
    <w:p>
      <w:pPr>
        <w:pStyle w:val="TranslationText"/>
      </w:pPr>
      <w:r>
        <w:t>경. 또 묻기를, 공성은 분별할 수 있습니까.</w:t>
      </w:r>
    </w:p>
    <w:p>
      <w:pPr>
        <w:pStyle w:val="Heading2"/>
      </w:pPr>
      <w:r>
        <w:t>문단 1200  ·  [1070c15]</w:t>
      </w:r>
    </w:p>
    <w:p>
      <w:pPr/>
      <w:r>
        <w:rPr>
          <w:b/>
        </w:rPr>
        <w:t>원문</w:t>
      </w:r>
    </w:p>
    <w:p>
      <w:pPr>
        <w:pStyle w:val="SourceText"/>
      </w:pPr>
      <w:r>
        <w:t>[1070c15] 贊曰。六問也。空理義云。真空之性可分別耶。無無分別而不證空。應理義云。所執空性可分別耶。有分別時而不證空。</w:t>
      </w:r>
    </w:p>
    <w:p>
      <w:pPr/>
      <w:r>
        <w:rPr>
          <w:b/>
        </w:rPr>
        <w:t>한국어 직역</w:t>
      </w:r>
    </w:p>
    <w:p>
      <w:pPr>
        <w:pStyle w:val="TranslationText"/>
      </w:pPr>
      <w:r>
        <w:t>찬하여 말한다. 여섯 번째 질문이다. 공리의에서는 말한다. 진공의 성품을 분별할 수 있는가를 묻는다. 무분별이 없으면 공을 증득하지 못한다. 응리의에서는 말한다. 집착된 바가 공한 성품을 분별할 수 있는가를 묻는다. 분별이 있을 때에는 공을 증득하지 못한다.</w:t>
      </w:r>
    </w:p>
    <w:p>
      <w:pPr>
        <w:pStyle w:val="Heading2"/>
      </w:pPr>
      <w:r>
        <w:t>문단 1201  ·  [1070c19]</w:t>
      </w:r>
    </w:p>
    <w:p>
      <w:pPr/>
      <w:r>
        <w:rPr>
          <w:b/>
        </w:rPr>
        <w:t>원문</w:t>
      </w:r>
    </w:p>
    <w:p>
      <w:pPr>
        <w:pStyle w:val="SourceText"/>
      </w:pPr>
      <w:r>
        <w:t>[1070c19] 經。答曰此能分別(至)分別為空。</w:t>
      </w:r>
    </w:p>
    <w:p>
      <w:pPr/>
      <w:r>
        <w:rPr>
          <w:b/>
        </w:rPr>
        <w:t>한국어 직역</w:t>
      </w:r>
    </w:p>
    <w:p>
      <w:pPr>
        <w:pStyle w:val="TranslationText"/>
      </w:pPr>
      <w:r>
        <w:t>경. 답하기를, 이 능히 분별하는 것은 (至) 분별하여 공이라고 하는 것입니다.</w:t>
      </w:r>
    </w:p>
    <w:p>
      <w:pPr>
        <w:pStyle w:val="Heading2"/>
      </w:pPr>
      <w:r>
        <w:t>문단 1202  ·  [1070c19]</w:t>
      </w:r>
    </w:p>
    <w:p>
      <w:pPr/>
      <w:r>
        <w:rPr>
          <w:b/>
        </w:rPr>
        <w:t>원문</w:t>
      </w:r>
    </w:p>
    <w:p>
      <w:pPr>
        <w:pStyle w:val="SourceText"/>
      </w:pPr>
      <w:r>
        <w:t>[1070c19] 贊曰。七答也。初標答。所以者何下釋。空理義[12]者。能分別心。體性不空。可能分別真空之性。能分別心體性本空。何能分別真空之性。故釋之云。空性不可分別為空。能緣所緣俱性空故。前隨執有。且對名空。其實此空。非空不空。何可分別。應理義云。執能分別既是所執。亦復體空。不但所執境名之為空。執有能取心亦是空。故有此實能取所[13]取空可分別。分別心亦空。空性誰分別。由此道理。故釋之云。空性不可分別為空。前隨依他真如道理。對破執有。[14]且說為空。[1]其此空非空不空。何可分別。</w:t>
      </w:r>
    </w:p>
    <w:p>
      <w:pPr/>
      <w:r>
        <w:rPr>
          <w:b/>
        </w:rPr>
        <w:t>한국어 직역</w:t>
      </w:r>
    </w:p>
    <w:p>
      <w:pPr>
        <w:pStyle w:val="TranslationText"/>
      </w:pPr>
      <w:r>
        <w:t>찬하여 말한다. 일곱 번째 답이다. 처음에는 답을 표하고, ‘그 까닭은 무엇인가’ 이하는 풀이한다. 공리의에서는 말한다. 능히 분별하는 마음이, 체성이 공하지 않다면, 진공의 성품을 분별할 수 있을 것이다. 능히 분별하는 마음의 체성이 본래 공하다면, 어찌 진공의 성품을 능히 분별할 수 있겠는가. 그러므로 풀이하여 말하기를, “공성은 분별하여 공이라고 할 수 없다”고 한 것이다. 능연과 소연이 모두 본성이 공하기 때문이다. 앞에서는 집착된 유(有)를 따라서, 우선 상대적으로 공이라고 이름했을 뿐이다. 실제로 이 공은, 공도 아니고 불공도 아니다. 어찌 분별할 수 있겠는가. 응리의에서는 말한다. 능히 분별한다고 집착하는 것 역시 이미 집착된 바이므로, 또한 그 체가 공하다. 단지 집착된 경계만을 공이라고 하는 것이 아니며, 있다고 집착하는 능취의 마음도 또한 공하다. 그러므로 이 실다운 능취와 소취의 공을 분별할 수 있다고 하는 것이다. 분별하는 마음 또한 공하니, 공성을 누가 분별하겠는가. 이러한 도리로 말미암아, 그러므로 풀이하여 말하기를, “공성은 분별하여 공이라고 할 수 없다”고 한 것이다. 앞에서는 의타와 진여의 도리를 따라, 유에 대한 집착을 깨뜨리기 위해, 우선 공이라고 말하였다. 그런데 이 공은 공도 아니고 불공도 아니니, 어찌 분별할 수 있겠는가.</w:t>
      </w:r>
    </w:p>
    <w:p>
      <w:pPr>
        <w:pStyle w:val="EditorialNote"/>
      </w:pPr>
      <w:r>
        <w:t>교감·번역 메모 | 원문 `故有此實能取所[13]取空可分別`은 구두와 수식 관계가 불명확하다. / 일부 문구는 현 원문만으로 단일 해석을 확정하기 어려워 [구문 불확실]로 남겼다.</w:t>
      </w:r>
    </w:p>
    <w:p>
      <w:pPr>
        <w:pStyle w:val="Heading2"/>
      </w:pPr>
      <w:r>
        <w:t>문단 1203  ·  [1071a02]</w:t>
      </w:r>
    </w:p>
    <w:p>
      <w:pPr/>
      <w:r>
        <w:rPr>
          <w:b/>
        </w:rPr>
        <w:t>원문</w:t>
      </w:r>
    </w:p>
    <w:p>
      <w:pPr>
        <w:pStyle w:val="SourceText"/>
      </w:pPr>
      <w:r>
        <w:t>[1071a02] 經。又問此空當於何求。</w:t>
      </w:r>
    </w:p>
    <w:p>
      <w:pPr/>
      <w:r>
        <w:rPr>
          <w:b/>
        </w:rPr>
        <w:t>한국어 직역</w:t>
      </w:r>
    </w:p>
    <w:p>
      <w:pPr>
        <w:pStyle w:val="TranslationText"/>
      </w:pPr>
      <w:r>
        <w:t>경. 또 묻기를, 이 공은 어디에서 구해야 합니까.</w:t>
      </w:r>
    </w:p>
    <w:p>
      <w:pPr>
        <w:pStyle w:val="Heading2"/>
      </w:pPr>
      <w:r>
        <w:t>문단 1204  ·  [1071a02]</w:t>
      </w:r>
    </w:p>
    <w:p>
      <w:pPr/>
      <w:r>
        <w:rPr>
          <w:b/>
        </w:rPr>
        <w:t>원문</w:t>
      </w:r>
    </w:p>
    <w:p>
      <w:pPr>
        <w:pStyle w:val="SourceText"/>
      </w:pPr>
      <w:r>
        <w:t>[1071a02] 贊曰。八問也。問空所由。於何處求。知此空相。</w:t>
      </w:r>
    </w:p>
    <w:p>
      <w:pPr/>
      <w:r>
        <w:rPr>
          <w:b/>
        </w:rPr>
        <w:t>한국어 직역</w:t>
      </w:r>
    </w:p>
    <w:p>
      <w:pPr>
        <w:pStyle w:val="TranslationText"/>
      </w:pPr>
      <w:r>
        <w:t>찬하여 말한다. 여덟 번째 질문이다. 공이 말미암는 바를 묻는 것이다. 어느 곳에서 구해야, 이 공의 모습을 알 수 있는지를 묻는다.</w:t>
      </w:r>
    </w:p>
    <w:p>
      <w:pPr>
        <w:pStyle w:val="Heading2"/>
      </w:pPr>
      <w:r>
        <w:t>문단 1205  ·  [1071a04]</w:t>
      </w:r>
    </w:p>
    <w:p>
      <w:pPr/>
      <w:r>
        <w:rPr>
          <w:b/>
        </w:rPr>
        <w:t>원문</w:t>
      </w:r>
    </w:p>
    <w:p>
      <w:pPr>
        <w:pStyle w:val="SourceText"/>
      </w:pPr>
      <w:r>
        <w:t>[1071a04] 經。答曰此空(至)二見中求。</w:t>
      </w:r>
    </w:p>
    <w:p>
      <w:pPr/>
      <w:r>
        <w:rPr>
          <w:b/>
        </w:rPr>
        <w:t>한국어 직역</w:t>
      </w:r>
    </w:p>
    <w:p>
      <w:pPr>
        <w:pStyle w:val="TranslationText"/>
      </w:pPr>
      <w:r>
        <w:t>경. 답하기를, 이 공은 (至) 두 견해 가운데에서 구해야 합니다.</w:t>
      </w:r>
    </w:p>
    <w:p>
      <w:pPr>
        <w:pStyle w:val="Heading2"/>
      </w:pPr>
      <w:r>
        <w:t>문단 1206  ·  [1071a04]</w:t>
      </w:r>
    </w:p>
    <w:p>
      <w:pPr/>
      <w:r>
        <w:rPr>
          <w:b/>
        </w:rPr>
        <w:t>원문</w:t>
      </w:r>
    </w:p>
    <w:p>
      <w:pPr>
        <w:pStyle w:val="SourceText"/>
      </w:pPr>
      <w:r>
        <w:t>[1071a04] 贊曰。九答。六十二見有多文。或有我見我所見為本。於一一蘊。皆執為我。皆有三。所謂是我瓔珞。是我童僕。是我窟宅。由分別行緣蘊不分別所起處。成此二十句。二十句中。五是我見。十五句是我所見。三世五蘊。各執二十。成六十種。并本二種。有六十二。又有經言。六十二見。二見所攝。一邊見。二邪見。邊見攝四十七。謂四邊常論。四一分常論。有相十六論。無[2]想有八。非有相非無相亦八。此四十見常見攝。七斷滅論斷見攝。故成四十七。邊見所攝。邪見攝十五。謂四有邊論。四不死矯亂。二無因論。五現法涅槃論。此等門義。皆如別章。恐繁不述。由此妄見。執諸法有。執心既妄。故知境空。雖知空遍由五見。其六十二。數多妄甚。且偏說之。亦無過也。</w:t>
      </w:r>
    </w:p>
    <w:p>
      <w:pPr/>
      <w:r>
        <w:rPr>
          <w:b/>
        </w:rPr>
        <w:t>한국어 직역</w:t>
      </w:r>
    </w:p>
    <w:p>
      <w:pPr>
        <w:pStyle w:val="TranslationText"/>
      </w:pPr>
      <w:r>
        <w:t>찬하여 말한다. 아홉 번째 답이다. 육십이견에는 여러 설이 있다. 혹은 아견과 아소견을 근본으로 삼아, 각각의 온에 대하여, 모두 나라고 집착하고, 각각 세 가지가 있다고 한다. 이른바 ‘이것은 나의 영락이다’와, ‘이것은 나의 동복이다’와, ‘이것은 나의 굴택이다’라는 것이다. 분별하는 행이 온을 반연하면서, 분별이 일어나는 처소를 분별하지 않음으로 말미암아, 이 스무 구절을 이룬다. 스무 구절 가운데, 다섯은 아견이고, 열다섯 구절은 아소견이다. 삼세의 오온에, 각각 스무 가지로 집착하니, 예순 가지를 이룬다. 여기에 근본의 두 가지를 합하면, 육십이견이 된다. 또 어떤 경에서는 말한다. 육십이견은, 두 견해에 포섭된다. 첫째는 변견이고, 둘째는 사견이다. 변견은 마흔일곱 가지를 포섭한다. 이른바 네 가지 변상론(邊常論), 네 가지 일부상론(一分常論), 열여섯 가지 유상론(有相論), 무상에 관한 여덟 가지, 비유상비무상도 또한 여덟 가지이다. 이 마흔 가지 견해는 상견에 포섭되고, 일곱 가지 단멸론은 단견에 포섭된다. 그러므로 마흔일곱 가지를 이루어, 변견에 포섭된다. 사견은 열다섯 가지를 포섭한다. 이른바 네 가지 유변론(有邊論), 네 가지 불사교란(不死矯亂), 두 가지 무인론(無因論), 다섯 가지 현법열반론(現法涅槃論)이다. 이러한 문별의 뜻은, 모두 별도의 장과 같고, 번잡해질까 염려하여 서술하지 않는다. 이러한 망견으로 말미암아, 모든 법이 있다고 집착한다. 집착하는 마음이 이미 허망하므로, 경계가 공함을 알 수 있다. 비록 공이 두루함을 오견을 통해 알지만, 그 육십이견은, 수가 많고 허망함이 심하므로, 우선 치우쳐 그것을 말했을 뿐이다. 또한 허물이 없다.</w:t>
      </w:r>
    </w:p>
    <w:p>
      <w:pPr>
        <w:pStyle w:val="EditorialNote"/>
      </w:pPr>
      <w:r>
        <w:t>교감·번역 메모 | 원문 `由分別行緣蘊不分別所起處`는 수식 관계가 압축되어 있다. / 원문 `雖知空遍由五見`은 앞뒤 연결이 압축되어 있다. / 일부 문구는 현 원문만으로 단일 해석을 확정하기 어려워 [구문 불확실]로 남겼다. / 희귀 용례 또는 교학 용어의 확정을 위해 [용어 검토]가 유익하다.</w:t>
      </w:r>
    </w:p>
    <w:p>
      <w:pPr>
        <w:pStyle w:val="Heading2"/>
      </w:pPr>
      <w:r>
        <w:t>문단 1207  ·  [1071a20]</w:t>
      </w:r>
    </w:p>
    <w:p>
      <w:pPr/>
      <w:r>
        <w:rPr>
          <w:b/>
        </w:rPr>
        <w:t>원문</w:t>
      </w:r>
    </w:p>
    <w:p>
      <w:pPr>
        <w:pStyle w:val="SourceText"/>
      </w:pPr>
      <w:r>
        <w:t>[1071a20] 經。又問六十二見當於何求。</w:t>
      </w:r>
    </w:p>
    <w:p>
      <w:pPr/>
      <w:r>
        <w:rPr>
          <w:b/>
        </w:rPr>
        <w:t>한국어 직역</w:t>
      </w:r>
    </w:p>
    <w:p>
      <w:pPr>
        <w:pStyle w:val="TranslationText"/>
      </w:pPr>
      <w:r>
        <w:t>경. 또 묻기를, 육십이견은 어디에서 구해야 합니까.</w:t>
      </w:r>
    </w:p>
    <w:p>
      <w:pPr>
        <w:pStyle w:val="Heading2"/>
      </w:pPr>
      <w:r>
        <w:t>문단 1208  ·  [1071a20]</w:t>
      </w:r>
    </w:p>
    <w:p>
      <w:pPr/>
      <w:r>
        <w:rPr>
          <w:b/>
        </w:rPr>
        <w:t>원문</w:t>
      </w:r>
    </w:p>
    <w:p>
      <w:pPr>
        <w:pStyle w:val="SourceText"/>
      </w:pPr>
      <w:r>
        <w:t>[1071a20] 贊曰。十問也。問此諸見虛妄所由。此見虛妄。求何得知。</w:t>
      </w:r>
    </w:p>
    <w:p>
      <w:pPr/>
      <w:r>
        <w:rPr>
          <w:b/>
        </w:rPr>
        <w:t>한국어 직역</w:t>
      </w:r>
    </w:p>
    <w:p>
      <w:pPr>
        <w:pStyle w:val="TranslationText"/>
      </w:pPr>
      <w:r>
        <w:t>찬하여 말한다. 열 번째 질문이다. 이 모든 견해가 허망한 까닭을 묻는 것이다. 이 견해가 허망함을, 무엇에서 구하면 알 수 있는가를 묻는다.</w:t>
      </w:r>
    </w:p>
    <w:p>
      <w:pPr>
        <w:pStyle w:val="Heading2"/>
      </w:pPr>
      <w:r>
        <w:t>문단 1209  ·  [1071a22]</w:t>
      </w:r>
    </w:p>
    <w:p>
      <w:pPr/>
      <w:r>
        <w:rPr>
          <w:b/>
        </w:rPr>
        <w:t>원문</w:t>
      </w:r>
    </w:p>
    <w:p>
      <w:pPr>
        <w:pStyle w:val="SourceText"/>
      </w:pPr>
      <w:r>
        <w:t>[1071a22] 經。答曰當於諸佛解脫中求。</w:t>
      </w:r>
    </w:p>
    <w:p>
      <w:pPr/>
      <w:r>
        <w:rPr>
          <w:b/>
        </w:rPr>
        <w:t>한국어 직역</w:t>
      </w:r>
    </w:p>
    <w:p>
      <w:pPr>
        <w:pStyle w:val="TranslationText"/>
      </w:pPr>
      <w:r>
        <w:t>경. 답하기를, 모든 부처님의 해탈 가운데에서 구해야 합니다.</w:t>
      </w:r>
    </w:p>
    <w:p>
      <w:pPr>
        <w:pStyle w:val="Heading2"/>
      </w:pPr>
      <w:r>
        <w:t>문단 1210  ·  [1071a22]</w:t>
      </w:r>
    </w:p>
    <w:p>
      <w:pPr/>
      <w:r>
        <w:rPr>
          <w:b/>
        </w:rPr>
        <w:t>원문</w:t>
      </w:r>
    </w:p>
    <w:p>
      <w:pPr>
        <w:pStyle w:val="SourceText"/>
      </w:pPr>
      <w:r>
        <w:t>[1071a22] 贊曰。十一答也。諸佛於此而得[3]菩提。故知見妄。又迷解脫起此見故。</w:t>
      </w:r>
    </w:p>
    <w:p>
      <w:pPr/>
      <w:r>
        <w:rPr>
          <w:b/>
        </w:rPr>
        <w:t>한국어 직역</w:t>
      </w:r>
    </w:p>
    <w:p>
      <w:pPr>
        <w:pStyle w:val="TranslationText"/>
      </w:pPr>
      <w:r>
        <w:t>찬하여 말한다. 열한 번째 답이다. 모든 부처님께서 이것에서 보리를 얻으셨으므로, 그 견해가 허망함을 알 수 있다. 또 해탈을 미혹하여 이 견해를 일으키기 때문이다.</w:t>
      </w:r>
    </w:p>
    <w:p>
      <w:pPr>
        <w:pStyle w:val="Heading2"/>
      </w:pPr>
      <w:r>
        <w:t>문단 1211  ·  [1071a25]</w:t>
      </w:r>
    </w:p>
    <w:p>
      <w:pPr/>
      <w:r>
        <w:rPr>
          <w:b/>
        </w:rPr>
        <w:t>원문</w:t>
      </w:r>
    </w:p>
    <w:p>
      <w:pPr>
        <w:pStyle w:val="SourceText"/>
      </w:pPr>
      <w:r>
        <w:t>[1071a25] 經。又問諸佛解脫當於何求。</w:t>
      </w:r>
    </w:p>
    <w:p>
      <w:pPr/>
      <w:r>
        <w:rPr>
          <w:b/>
        </w:rPr>
        <w:t>한국어 직역</w:t>
      </w:r>
    </w:p>
    <w:p>
      <w:pPr>
        <w:pStyle w:val="TranslationText"/>
      </w:pPr>
      <w:r>
        <w:t>경. 또 묻기를, 모든 부처님의 해탈은 어디에서 구해야 합니까.</w:t>
      </w:r>
    </w:p>
    <w:p>
      <w:pPr>
        <w:pStyle w:val="Heading2"/>
      </w:pPr>
      <w:r>
        <w:t>문단 1212  ·  [1071a25]</w:t>
      </w:r>
    </w:p>
    <w:p>
      <w:pPr/>
      <w:r>
        <w:rPr>
          <w:b/>
        </w:rPr>
        <w:t>원문</w:t>
      </w:r>
    </w:p>
    <w:p>
      <w:pPr>
        <w:pStyle w:val="SourceText"/>
      </w:pPr>
      <w:r>
        <w:t>[1071a25] 贊曰。十二問也。問此解脫是誰能證。證此解脫。於何處求。</w:t>
      </w:r>
    </w:p>
    <w:p>
      <w:pPr/>
      <w:r>
        <w:rPr>
          <w:b/>
        </w:rPr>
        <w:t>한국어 직역</w:t>
      </w:r>
    </w:p>
    <w:p>
      <w:pPr>
        <w:pStyle w:val="TranslationText"/>
      </w:pPr>
      <w:r>
        <w:t>찬하여 말한다. 열두 번째 질문이다. 이 해탈을 누가 능히 증득하는지를 묻고, 이 해탈을 증득하려면, 어느 곳에서 구해야 하는지를 묻는다.</w:t>
      </w:r>
    </w:p>
    <w:p>
      <w:pPr>
        <w:pStyle w:val="Heading2"/>
      </w:pPr>
      <w:r>
        <w:t>문단 1213  ·  [1071a27]</w:t>
      </w:r>
    </w:p>
    <w:p>
      <w:pPr/>
      <w:r>
        <w:rPr>
          <w:b/>
        </w:rPr>
        <w:t>원문</w:t>
      </w:r>
    </w:p>
    <w:p>
      <w:pPr>
        <w:pStyle w:val="SourceText"/>
      </w:pPr>
      <w:r>
        <w:t>[1071a27] 經。答曰當於(至)心行中求。</w:t>
      </w:r>
    </w:p>
    <w:p>
      <w:pPr/>
      <w:r>
        <w:rPr>
          <w:b/>
        </w:rPr>
        <w:t>한국어 직역</w:t>
      </w:r>
    </w:p>
    <w:p>
      <w:pPr>
        <w:pStyle w:val="TranslationText"/>
      </w:pPr>
      <w:r>
        <w:t>경. 답하기를, 마땅히 (至) 마음의 행 가운데에서 구해야 합니다.</w:t>
      </w:r>
    </w:p>
    <w:p>
      <w:pPr>
        <w:pStyle w:val="Heading2"/>
      </w:pPr>
      <w:r>
        <w:t>문단 1214  ·  [1071a27]</w:t>
      </w:r>
    </w:p>
    <w:p>
      <w:pPr/>
      <w:r>
        <w:rPr>
          <w:b/>
        </w:rPr>
        <w:t>원문</w:t>
      </w:r>
    </w:p>
    <w:p>
      <w:pPr>
        <w:pStyle w:val="SourceText"/>
      </w:pPr>
      <w:r>
        <w:t>[1071a27] 贊曰。十三答也。由諸有情心迷正理。諸妄見起。便不解脫。有情心行。若悟真理。斷諸妄見。便證涅槃。是故解脫有情心求。上六問答。皆應理義。空理義云。妄境心無二空於諸見求。妄真無二故見於解脫求。因果無二故解脫於心行求。勝義諦中。皆無二故。</w:t>
      </w:r>
    </w:p>
    <w:p>
      <w:pPr/>
      <w:r>
        <w:rPr>
          <w:b/>
        </w:rPr>
        <w:t>한국어 직역</w:t>
      </w:r>
    </w:p>
    <w:p>
      <w:pPr>
        <w:pStyle w:val="TranslationText"/>
      </w:pPr>
      <w:r>
        <w:t>찬하여 말한다. 열세 번째 답이다. 모든 유정의 마음이 바른 이치를 미혹하므로, 모든 망견이 일어나고, 곧 해탈하지 못한다. 유정의 심행이, 만약 참된 이치를 깨닫고, 모든 망견을 끊으면, 곧 열반을 증득한다. 그러므로 해탈은 유정의 마음에서 구해야 한다. 위의 여섯 문답은, 모두 응리의이다. 공리의에서는 말한다. 허망한 경계와 마음이 둘이 아니므로, 공은 모든 견해에서 구한다. 허망과 진실이 둘이 아니므로 견해는 해탈에서 구하고, 인과가 둘이 아니므로 해탈은 심행에서 구한다. 승의제 가운데에서는, 모두 둘이 없기 때문이다.</w:t>
      </w:r>
    </w:p>
    <w:p>
      <w:pPr>
        <w:pStyle w:val="EditorialNote"/>
      </w:pPr>
      <w:r>
        <w:t>교감·번역 메모 | 일부 문구는 현 원문만으로 단일 해석을 확정하기 어려워 [구문 불확실]로 남겼다.</w:t>
      </w:r>
    </w:p>
    <w:p>
      <w:pPr>
        <w:pStyle w:val="Heading2"/>
      </w:pPr>
      <w:r>
        <w:t>문단 1215  ·  [1071b05]</w:t>
      </w:r>
    </w:p>
    <w:p>
      <w:pPr/>
      <w:r>
        <w:rPr>
          <w:b/>
        </w:rPr>
        <w:t>원문</w:t>
      </w:r>
    </w:p>
    <w:p>
      <w:pPr>
        <w:pStyle w:val="SourceText"/>
      </w:pPr>
      <w:r>
        <w:t>[1071b05] 經。又仁所問(至)皆吾[4]侍也。</w:t>
      </w:r>
    </w:p>
    <w:p>
      <w:pPr/>
      <w:r>
        <w:rPr>
          <w:b/>
        </w:rPr>
        <w:t>한국어 직역</w:t>
      </w:r>
    </w:p>
    <w:p>
      <w:pPr>
        <w:pStyle w:val="TranslationText"/>
      </w:pPr>
      <w:r>
        <w:t>경. 또 그대가 물은 바와 같이 (至) 모두 나의 시자입니다.</w:t>
      </w:r>
    </w:p>
    <w:p>
      <w:pPr>
        <w:pStyle w:val="Heading2"/>
      </w:pPr>
      <w:r>
        <w:t>문단 1216  ·  [1071b05]</w:t>
      </w:r>
    </w:p>
    <w:p>
      <w:pPr/>
      <w:r>
        <w:rPr>
          <w:b/>
        </w:rPr>
        <w:t>원문</w:t>
      </w:r>
    </w:p>
    <w:p>
      <w:pPr>
        <w:pStyle w:val="SourceText"/>
      </w:pPr>
      <w:r>
        <w:t>[1071b05] 贊曰。下答第二問何無侍者。初標。後釋。此標也。</w:t>
      </w:r>
    </w:p>
    <w:p>
      <w:pPr/>
      <w:r>
        <w:rPr>
          <w:b/>
        </w:rPr>
        <w:t>한국어 직역</w:t>
      </w:r>
    </w:p>
    <w:p>
      <w:pPr>
        <w:pStyle w:val="TranslationText"/>
      </w:pPr>
      <w:r>
        <w:t>찬하여 말한다. 이 아래는 두 번째 질문인 ‘왜 시자가 없는가’에 답한다. 처음에는 표하고, 뒤에는 풀이한다. 이것이 표한 것이다.</w:t>
      </w:r>
    </w:p>
    <w:p>
      <w:pPr>
        <w:pStyle w:val="Heading2"/>
      </w:pPr>
      <w:r>
        <w:t>문단 1217  ·  [1071b07]</w:t>
      </w:r>
    </w:p>
    <w:p>
      <w:pPr/>
      <w:r>
        <w:rPr>
          <w:b/>
        </w:rPr>
        <w:t>원문</w:t>
      </w:r>
    </w:p>
    <w:p>
      <w:pPr>
        <w:pStyle w:val="SourceText"/>
      </w:pPr>
      <w:r>
        <w:t>[1071b07] 經。所以者何。</w:t>
      </w:r>
    </w:p>
    <w:p>
      <w:pPr/>
      <w:r>
        <w:rPr>
          <w:b/>
        </w:rPr>
        <w:t>한국어 직역</w:t>
      </w:r>
    </w:p>
    <w:p>
      <w:pPr>
        <w:pStyle w:val="TranslationText"/>
      </w:pPr>
      <w:r>
        <w:t>경. 그 까닭은 무엇입니까.</w:t>
      </w:r>
    </w:p>
    <w:p>
      <w:pPr>
        <w:pStyle w:val="Heading2"/>
      </w:pPr>
      <w:r>
        <w:t>문단 1218  ·  [1071b07]</w:t>
      </w:r>
    </w:p>
    <w:p>
      <w:pPr/>
      <w:r>
        <w:rPr>
          <w:b/>
        </w:rPr>
        <w:t>원문</w:t>
      </w:r>
    </w:p>
    <w:p>
      <w:pPr>
        <w:pStyle w:val="SourceText"/>
      </w:pPr>
      <w:r>
        <w:t>[1071b07] 贊曰。下釋有二。初徵。後釋。此初徵詞也。夫侍者者。眾事恭順。動止必俱。此二不然。何故名侍。</w:t>
      </w:r>
    </w:p>
    <w:p>
      <w:pPr/>
      <w:r>
        <w:rPr>
          <w:b/>
        </w:rPr>
        <w:t>한국어 직역</w:t>
      </w:r>
    </w:p>
    <w:p>
      <w:pPr>
        <w:pStyle w:val="TranslationText"/>
      </w:pPr>
      <w:r>
        <w:t>찬하여 말한다. 이 아래의 풀이에는 두 가지가 있다. 처음에는 징문하고, 뒤에는 풀이한다. 이것이 처음의 징문이다. 무릇 시자란, 여러 일을 공손히 따르고, 움직이고 멈출 때 반드시 함께하는 자이다. 이 두 부류는 그렇지 않은데, 어찌하여 시자라고 이름하는가.</w:t>
      </w:r>
    </w:p>
    <w:p>
      <w:pPr>
        <w:pStyle w:val="Heading2"/>
      </w:pPr>
      <w:r>
        <w:t>문단 1219  ·  [1071b10]</w:t>
      </w:r>
    </w:p>
    <w:p>
      <w:pPr/>
      <w:r>
        <w:rPr>
          <w:b/>
        </w:rPr>
        <w:t>원문</w:t>
      </w:r>
    </w:p>
    <w:p>
      <w:pPr>
        <w:pStyle w:val="SourceText"/>
      </w:pPr>
      <w:r>
        <w:t>[1071b10] 經。一切魔怨(至)皆吾侍者。</w:t>
      </w:r>
    </w:p>
    <w:p>
      <w:pPr/>
      <w:r>
        <w:rPr>
          <w:b/>
        </w:rPr>
        <w:t>한국어 직역</w:t>
      </w:r>
    </w:p>
    <w:p>
      <w:pPr>
        <w:pStyle w:val="TranslationText"/>
      </w:pPr>
      <w:r>
        <w:t>경. 모든 마원(魔怨)은 (至) 모두 나의 시자입니다.</w:t>
      </w:r>
    </w:p>
    <w:p>
      <w:pPr>
        <w:pStyle w:val="Heading2"/>
      </w:pPr>
      <w:r>
        <w:t>문단 1220  ·  [1071b10]</w:t>
      </w:r>
    </w:p>
    <w:p>
      <w:pPr/>
      <w:r>
        <w:rPr>
          <w:b/>
        </w:rPr>
        <w:t>원문</w:t>
      </w:r>
    </w:p>
    <w:p>
      <w:pPr>
        <w:pStyle w:val="SourceText"/>
      </w:pPr>
      <w:r>
        <w:t>[1071b10] 贊曰。摩讚生死。恐超三界。我為眾生。不厭不棄而又制之。令隨恭順常能爾故。以摩為侍。外道欣求一切惡見。亦復讚之。我求智見。見達諸法。不厭不棄。又亦化彼令隨恭順。常能爾故。外道為侍。舊云於諸見不動。雖起善見惡見不動。理亦無乖此上意者。空理義云。雖證二空。真不壞隨世俗故。亦有侍等。應理義云。雖知所執真如性空。因緣事中。不無侍等。是故有病。</w:t>
      </w:r>
    </w:p>
    <w:p>
      <w:pPr/>
      <w:r>
        <w:rPr>
          <w:b/>
        </w:rPr>
        <w:t>한국어 직역</w:t>
      </w:r>
    </w:p>
    <w:p>
      <w:pPr>
        <w:pStyle w:val="TranslationText"/>
      </w:pPr>
      <w:r>
        <w:t>찬하여 말한다. 마(魔)는 생사를 찬탄하고, 삼계를 뛰어넘을까 두려워한다. 나는 중생을 위하여, 싫어하지도 버리지도 않으면서 또한 그들을 제어하여, 늘 공손히 따르게 할 수 있기 때문에, 마를 시자로 삼는다. 외도는 모든 악견을 기꺼이 추구하며, 또한 그것을 찬탄한다. 나는 지견을 구하여, 모든 법을 보고 통달하며, 싫어하지도 버리지도 않고, 또한 그들을 교화하여 공손히 따르게 한다. 늘 그렇게 할 수 있기 때문에, 외도를 시자로 삼는다. 옛 번역에서는 “모든 견해에 흔들리지 않는다”고 하였다. 비록 선견과 악견을 일으켜도 흔들리지 않는다는 뜻이다. 이치 또한 위의 뜻과 어긋나지 않는다. 공리의에서는 말한다. 비록 두 공을 증득하더라도, 진실을 무너뜨리지 않으면서 세속을 따르기 때문에, 또한 시자 등이 있다. 응리의에서는 말한다. 비록 집착된 것과 진여의 성품이 공함을 알지만, 인연의 사(事) 가운데에서는, 시자 등이 없는 것이 아니다. 그러므로 병이 있는 것이다.</w:t>
      </w:r>
    </w:p>
    <w:p>
      <w:pPr>
        <w:pStyle w:val="EditorialNote"/>
      </w:pPr>
      <w:r>
        <w:t>교감·번역 메모 | 원문 `摩讚生死`의 `摩`는 문맥상 `魔`로 보이나 원문을 보존하였다. / 원문 `所執真如性空`의 병렬·수식 관계가 압축되어 있다. / 일부 문구는 현 원문만으로 단일 해석을 확정하기 어려워 [구문 불확실]로 남겼다. / 탈자·오사 또는 문맥상 이문 가능성이 있어 [이문 검토 필요]로 남겼다.</w:t>
      </w:r>
    </w:p>
    <w:p>
      <w:pPr>
        <w:pStyle w:val="Heading2"/>
      </w:pPr>
      <w:r>
        <w:t>문단 1221  ·  [1071b19]</w:t>
      </w:r>
    </w:p>
    <w:p>
      <w:pPr/>
      <w:r>
        <w:rPr>
          <w:b/>
        </w:rPr>
        <w:t>원문</w:t>
      </w:r>
    </w:p>
    <w:p>
      <w:pPr>
        <w:pStyle w:val="SourceText"/>
      </w:pPr>
      <w:r>
        <w:t>[1071b19] 經。妙吉祥言(至)為何等相。</w:t>
      </w:r>
    </w:p>
    <w:p>
      <w:pPr/>
      <w:r>
        <w:rPr>
          <w:b/>
        </w:rPr>
        <w:t>한국어 직역</w:t>
      </w:r>
    </w:p>
    <w:p>
      <w:pPr>
        <w:pStyle w:val="TranslationText"/>
      </w:pPr>
      <w:r>
        <w:t>경. 묘길상이 말하였다. (내지) 어떤 모습입니까?</w:t>
      </w:r>
    </w:p>
    <w:p>
      <w:pPr>
        <w:pStyle w:val="Heading2"/>
      </w:pPr>
      <w:r>
        <w:t>문단 1222  ·  [1071b19]</w:t>
      </w:r>
    </w:p>
    <w:p>
      <w:pPr/>
      <w:r>
        <w:rPr>
          <w:b/>
        </w:rPr>
        <w:t>원문</w:t>
      </w:r>
    </w:p>
    <w:p>
      <w:pPr>
        <w:pStyle w:val="SourceText"/>
      </w:pPr>
      <w:r>
        <w:t>[1071b19] 贊曰。[5]自下第三。問病之相。有三問答。此初問也。</w:t>
      </w:r>
    </w:p>
    <w:p>
      <w:pPr/>
      <w:r>
        <w:rPr>
          <w:b/>
        </w:rPr>
        <w:t>한국어 직역</w:t>
      </w:r>
    </w:p>
    <w:p>
      <w:pPr>
        <w:pStyle w:val="TranslationText"/>
      </w:pPr>
      <w:r>
        <w:t>찬하여 말한다. 이 아래는 세 번째이다. 병의 모습을 묻는다. 세 번의 문답이 있다. 이것은 첫 번째 질문이다.</w:t>
      </w:r>
    </w:p>
    <w:p>
      <w:pPr>
        <w:pStyle w:val="Heading2"/>
      </w:pPr>
      <w:r>
        <w:t>문단 1223  ·  [1071b21]</w:t>
      </w:r>
    </w:p>
    <w:p>
      <w:pPr/>
      <w:r>
        <w:rPr>
          <w:b/>
        </w:rPr>
        <w:t>원문</w:t>
      </w:r>
    </w:p>
    <w:p>
      <w:pPr>
        <w:pStyle w:val="SourceText"/>
      </w:pPr>
      <w:r>
        <w:t>[1071b21] 經。答曰我病(至)亦不可見。</w:t>
      </w:r>
    </w:p>
    <w:p>
      <w:pPr/>
      <w:r>
        <w:rPr>
          <w:b/>
        </w:rPr>
        <w:t>한국어 직역</w:t>
      </w:r>
    </w:p>
    <w:p>
      <w:pPr>
        <w:pStyle w:val="TranslationText"/>
      </w:pPr>
      <w:r>
        <w:t>경. 답하였다. 나의 병은 (내지) 또한 볼 수도 없습니다.</w:t>
      </w:r>
    </w:p>
    <w:p>
      <w:pPr>
        <w:pStyle w:val="Heading2"/>
      </w:pPr>
      <w:r>
        <w:t>문단 1224  ·  [1071b21]</w:t>
      </w:r>
    </w:p>
    <w:p>
      <w:pPr/>
      <w:r>
        <w:rPr>
          <w:b/>
        </w:rPr>
        <w:t>원문</w:t>
      </w:r>
    </w:p>
    <w:p>
      <w:pPr>
        <w:pStyle w:val="SourceText"/>
      </w:pPr>
      <w:r>
        <w:t>[1071b21] 贊曰。此答初也。相者狀也。我病不是諸色所攝。不同世病依色變現。故無相狀。亦不可見。以是大悲精進逼迫名為病故。此病乃以利樂精進。大悲所起。大悲非色。</w:t>
      </w:r>
    </w:p>
    <w:p>
      <w:pPr/>
      <w:r>
        <w:rPr>
          <w:b/>
        </w:rPr>
        <w:t>한국어 직역</w:t>
      </w:r>
    </w:p>
    <w:p>
      <w:pPr>
        <w:pStyle w:val="TranslationText"/>
      </w:pPr>
      <w:r>
        <w:t>찬하여 말한다. 이것은 첫 번째 답이다. 상(相)이란 형상이다. 나의 병은 여러 색법에 포섭되는 것이 아니다. 세간의 병이 색에 의지하여 변현하는 것과 같지 않다. 그러므로 형상이 없다. 또한 볼 수도 없다. 이는 대비와 정진에 핍박받는 것을 병이라 이름하기 때문이다. 이 병은 곧 이롭게 하고 안락하게 하려는 정진과 대비에서 일어난다. 대비는 색이 아니다.</w:t>
      </w:r>
    </w:p>
    <w:p>
      <w:pPr>
        <w:pStyle w:val="Heading2"/>
      </w:pPr>
      <w:r>
        <w:t>문단 1225  ·  [1071b26]</w:t>
      </w:r>
    </w:p>
    <w:p>
      <w:pPr/>
      <w:r>
        <w:rPr>
          <w:b/>
        </w:rPr>
        <w:t>원문</w:t>
      </w:r>
    </w:p>
    <w:p>
      <w:pPr>
        <w:pStyle w:val="SourceText"/>
      </w:pPr>
      <w:r>
        <w:t>[1071b26] 經。又問此病(至)為心相應。</w:t>
      </w:r>
    </w:p>
    <w:p>
      <w:pPr/>
      <w:r>
        <w:rPr>
          <w:b/>
        </w:rPr>
        <w:t>한국어 직역</w:t>
      </w:r>
    </w:p>
    <w:p>
      <w:pPr>
        <w:pStyle w:val="TranslationText"/>
      </w:pPr>
      <w:r>
        <w:t>경. 또 묻는다. 이 병은 (내지) 마음과 상응합니까?</w:t>
      </w:r>
    </w:p>
    <w:p>
      <w:pPr>
        <w:pStyle w:val="Heading2"/>
      </w:pPr>
      <w:r>
        <w:t>문단 1226  ·  [1071b26]</w:t>
      </w:r>
    </w:p>
    <w:p>
      <w:pPr/>
      <w:r>
        <w:rPr>
          <w:b/>
        </w:rPr>
        <w:t>원문</w:t>
      </w:r>
    </w:p>
    <w:p>
      <w:pPr>
        <w:pStyle w:val="SourceText"/>
      </w:pPr>
      <w:r>
        <w:t>[1071b26] 贊曰。第二問也。問病在身為在心耶。</w:t>
      </w:r>
    </w:p>
    <w:p>
      <w:pPr/>
      <w:r>
        <w:rPr>
          <w:b/>
        </w:rPr>
        <w:t>한국어 직역</w:t>
      </w:r>
    </w:p>
    <w:p>
      <w:pPr>
        <w:pStyle w:val="TranslationText"/>
      </w:pPr>
      <w:r>
        <w:t>찬하여 말한다. 두 번째 질문이다. 병이 몸에 있는지 마음에 있는지를 묻는다.</w:t>
      </w:r>
    </w:p>
    <w:p>
      <w:pPr>
        <w:pStyle w:val="Heading2"/>
      </w:pPr>
      <w:r>
        <w:t>문단 1227  ·  [1071b28]</w:t>
      </w:r>
    </w:p>
    <w:p>
      <w:pPr/>
      <w:r>
        <w:rPr>
          <w:b/>
        </w:rPr>
        <w:t>원문</w:t>
      </w:r>
    </w:p>
    <w:p>
      <w:pPr>
        <w:pStyle w:val="SourceText"/>
      </w:pPr>
      <w:r>
        <w:t>[1071b28] 經。答曰我病(至)如幻化故。</w:t>
      </w:r>
    </w:p>
    <w:p>
      <w:pPr/>
      <w:r>
        <w:rPr>
          <w:b/>
        </w:rPr>
        <w:t>한국어 직역</w:t>
      </w:r>
    </w:p>
    <w:p>
      <w:pPr>
        <w:pStyle w:val="TranslationText"/>
      </w:pPr>
      <w:r>
        <w:t>경. 답하였다. 나의 병은 (내지) 환화와 같기 때문입니다.</w:t>
      </w:r>
    </w:p>
    <w:p>
      <w:pPr>
        <w:pStyle w:val="Heading2"/>
      </w:pPr>
      <w:r>
        <w:t>문단 1228  ·  [1071b28]</w:t>
      </w:r>
    </w:p>
    <w:p>
      <w:pPr/>
      <w:r>
        <w:rPr>
          <w:b/>
        </w:rPr>
        <w:t>원문</w:t>
      </w:r>
    </w:p>
    <w:p>
      <w:pPr>
        <w:pStyle w:val="SourceText"/>
      </w:pPr>
      <w:r>
        <w:t>[1071b28] 贊曰。此第二答妄執有身相。此身相都無。名身相離。離者空也。非此身相應。因緣假有如影像身。此身非無病與身相應。以身語業濟眾生故。前答實事病非色相。今答隨眾生故亦身相應。或五識有名身相應。非色處色。亦不相違。妄執有心相。此心相都無。名心相離。離者空也。非此心相應。因緣假有如幻化心。此心非無。病與心相應。常以意業利眾生故。舊身但有非相應義無亦相應。心標非相應解有相應義。細勘方知空理真諦非二相應。俗二相應。應理二性非二相應。依他二相應。</w:t>
      </w:r>
    </w:p>
    <w:p>
      <w:pPr/>
      <w:r>
        <w:rPr>
          <w:b/>
        </w:rPr>
        <w:t>한국어 직역</w:t>
      </w:r>
    </w:p>
    <w:p>
      <w:pPr>
        <w:pStyle w:val="TranslationText"/>
      </w:pPr>
      <w:r>
        <w:t>찬하여 말한다. 이것은 두 번째 답으로, 망령되이 몸의 상이 있다고 집착하는 것이다. 이 몸의 상은 전혀 없다. 이를 몸의 상이 여의었다고 한다. 여의었다는 것은 공하다는 것이다. 이 몸과 상응하는 것은 아니다. 인연으로 가유한 것은 영상과 같은 몸이다. 이 몸이 전혀 없는 것은 아니므로 병은 몸과 상응한다. 몸과 말의 업으로 중생을 구제하기 때문이다. 앞의 답은 실제의 병이 색의 상이 아님을 말한 것이고, 지금의 답은 중생을 따르기 때문에 또한 몸과 상응한다고 한 것이다. 혹은 오식에 있는 것을 몸과 상응한다고 이름한다. 색처의 색은 아니다. 또한 서로 어긋나지 않는다. 망령되이 마음의 상이 있다고 집착한다. 이 마음의 상은 전혀 없다. 이를 마음의 상이 여의었다고 한다. 여의었다는 것은 공하다는 것이다. 이 마음과 상응하는 것은 아니다. 인연으로 가유한 것은 환화와 같은 마음이다. 이 마음이 전혀 없는 것은 아니다. 병은 마음과 상응한다. 항상 의업으로 중생을 이롭게 하기 때문이다. 구역에서는 몸에 대해서는 다만 상응하지 않는다는 뜻만 있고 또한 상응한다는 뜻은 없다. 마음에 대해서는 상응하지 않는다고 표방하고 상응한다는 뜻을 해석한다. 자세히 살피면 비로소 공리의에서는 진제에서 두 가지가 상응하지 않고, 속제에서는 두 가지가 상응함을 알 수 있다. 응리의에서는 두 성품이 두 가지와 상응하지 않고, 의타기에서는 두 가지가 상응한다.</w:t>
      </w:r>
    </w:p>
    <w:p>
      <w:pPr>
        <w:pStyle w:val="Heading2"/>
      </w:pPr>
      <w:r>
        <w:t>문단 1229  ·  [1071c11]</w:t>
      </w:r>
    </w:p>
    <w:p>
      <w:pPr/>
      <w:r>
        <w:rPr>
          <w:b/>
        </w:rPr>
        <w:t>원문</w:t>
      </w:r>
    </w:p>
    <w:p>
      <w:pPr>
        <w:pStyle w:val="SourceText"/>
      </w:pPr>
      <w:r>
        <w:t>[1071c11] 經。又問地界(至)何界之病。</w:t>
      </w:r>
    </w:p>
    <w:p>
      <w:pPr/>
      <w:r>
        <w:rPr>
          <w:b/>
        </w:rPr>
        <w:t>한국어 직역</w:t>
      </w:r>
    </w:p>
    <w:p>
      <w:pPr>
        <w:pStyle w:val="TranslationText"/>
      </w:pPr>
      <w:r>
        <w:t>경. 또 묻는다. 지계는 (내지) 어느 계의 병입니까?</w:t>
      </w:r>
    </w:p>
    <w:p>
      <w:pPr>
        <w:pStyle w:val="Heading2"/>
      </w:pPr>
      <w:r>
        <w:t>문단 1230  ·  [1071c11]</w:t>
      </w:r>
    </w:p>
    <w:p>
      <w:pPr/>
      <w:r>
        <w:rPr>
          <w:b/>
        </w:rPr>
        <w:t>원문</w:t>
      </w:r>
    </w:p>
    <w:p>
      <w:pPr>
        <w:pStyle w:val="SourceText"/>
      </w:pPr>
      <w:r>
        <w:t>[1071c11] 贊曰。此第三問。其病體者。四大乖違。令眾苦逼。於此四界。何界病耶。界者性也因也類也。四大體類說為色因。故名為界。</w:t>
      </w:r>
    </w:p>
    <w:p>
      <w:pPr/>
      <w:r>
        <w:rPr>
          <w:b/>
        </w:rPr>
        <w:t>한국어 직역</w:t>
      </w:r>
    </w:p>
    <w:p>
      <w:pPr>
        <w:pStyle w:val="TranslationText"/>
      </w:pPr>
      <w:r>
        <w:t>찬하여 말한다. 이것은 세 번째 질문이다. 그 병의 체는 사대가 어그러져서 여러 괴로움이 핍박하게 하는 것이다. 이 네 계 가운데 어느 계의 병인가? 계(界)란 성품이며 원인이며 부류이다. 사대의 체와 부류를 색의 원인이라고 말하므로 계라고 이름한다.</w:t>
      </w:r>
    </w:p>
    <w:p>
      <w:pPr>
        <w:pStyle w:val="Heading2"/>
      </w:pPr>
      <w:r>
        <w:t>문단 1231  ·  [1071c15]</w:t>
      </w:r>
    </w:p>
    <w:p>
      <w:pPr/>
      <w:r>
        <w:rPr>
          <w:b/>
        </w:rPr>
        <w:t>원문</w:t>
      </w:r>
    </w:p>
    <w:p>
      <w:pPr>
        <w:pStyle w:val="SourceText"/>
      </w:pPr>
      <w:r>
        <w:t>[1071c15] 經。答曰(至)界性離故。</w:t>
      </w:r>
    </w:p>
    <w:p>
      <w:pPr/>
      <w:r>
        <w:rPr>
          <w:b/>
        </w:rPr>
        <w:t>한국어 직역</w:t>
      </w:r>
    </w:p>
    <w:p>
      <w:pPr>
        <w:pStyle w:val="TranslationText"/>
      </w:pPr>
      <w:r>
        <w:t>경. 답하였다. (내지) 계의 성품이 여의었기 때문입니다.</w:t>
      </w:r>
    </w:p>
    <w:p>
      <w:pPr>
        <w:pStyle w:val="Heading2"/>
      </w:pPr>
      <w:r>
        <w:t>문단 1232  ·  [1071c15]</w:t>
      </w:r>
    </w:p>
    <w:p>
      <w:pPr/>
      <w:r>
        <w:rPr>
          <w:b/>
        </w:rPr>
        <w:t>원문</w:t>
      </w:r>
    </w:p>
    <w:p>
      <w:pPr>
        <w:pStyle w:val="SourceText"/>
      </w:pPr>
      <w:r>
        <w:t>[1071c15] 贊曰。眾生病故。即我病生。眾生四界為病[6]因彼。亦是四界。界性空離。亦非四界身心四界。皆言離者。空[7]離義云。真性空故。應理義云。所執無故。意恒有別。一[8]初唯知。雖知二空。為生亦病。故有病相。</w:t>
      </w:r>
    </w:p>
    <w:p>
      <w:pPr/>
      <w:r>
        <w:rPr>
          <w:b/>
        </w:rPr>
        <w:t>한국어 직역</w:t>
      </w:r>
    </w:p>
    <w:p>
      <w:pPr>
        <w:pStyle w:val="TranslationText"/>
      </w:pPr>
      <w:r>
        <w:t>찬하여 말한다. 중생이 병들기 때문에 곧 나의 병이 생긴다. 중생의 사계가 병의 원인이므로 저것 또한 사계이다. 계의 성품은 공하여 여의었다. 또한 사계와 몸과 마음의 사계가 아니다. 모두 여의었다고 말한 것은 공리의에서 말하면, 진실한 성품이 공하기 때문이다. 응리의에서 말하면, 집착된 것이 없기 때문이다. 뜻에는 항상 차별이 있다. 첫째, 처음에는 오직 안다. 비록 이공을 알더라도 중생을 위하기 때문에 또한 병들므로 병의 모습이 있다.</w:t>
      </w:r>
    </w:p>
    <w:p>
      <w:pPr>
        <w:pStyle w:val="EditorialNote"/>
      </w:pPr>
      <w:r>
        <w:t>교감·번역 메모 | 일부 문구는 현 원문만으로 단일 해석을 확정하기 어려워 [구문 불확실]로 남겼다. / 탈자·오사 또는 문맥상 이문 가능성이 있어 [이문 검토 필요]로 남겼다.</w:t>
      </w:r>
    </w:p>
    <w:p>
      <w:pPr>
        <w:pStyle w:val="Heading2"/>
      </w:pPr>
      <w:r>
        <w:t>문단 1233  ·  [1071c21]</w:t>
      </w:r>
    </w:p>
    <w:p>
      <w:pPr/>
      <w:r>
        <w:rPr>
          <w:b/>
        </w:rPr>
        <w:t>원문</w:t>
      </w:r>
    </w:p>
    <w:p>
      <w:pPr>
        <w:pStyle w:val="SourceText"/>
      </w:pPr>
      <w:r>
        <w:t>[1071c21] 經。無垢稱言(至)令其歡喜。</w:t>
      </w:r>
    </w:p>
    <w:p>
      <w:pPr/>
      <w:r>
        <w:rPr>
          <w:b/>
        </w:rPr>
        <w:t>한국어 직역</w:t>
      </w:r>
    </w:p>
    <w:p>
      <w:pPr>
        <w:pStyle w:val="TranslationText"/>
      </w:pPr>
      <w:r>
        <w:t>경. 무구칭이 말하였다. (내지) 그를 기쁘게 하겠습니까?</w:t>
      </w:r>
    </w:p>
    <w:p>
      <w:pPr>
        <w:pStyle w:val="Heading2"/>
      </w:pPr>
      <w:r>
        <w:t>문단 1234  ·  [1071c21]</w:t>
      </w:r>
    </w:p>
    <w:p>
      <w:pPr/>
      <w:r>
        <w:rPr>
          <w:b/>
        </w:rPr>
        <w:t>원문</w:t>
      </w:r>
    </w:p>
    <w:p>
      <w:pPr>
        <w:pStyle w:val="SourceText"/>
      </w:pPr>
      <w:r>
        <w:t>[1071c21] 贊曰。自下第四問慰喻。有二。初問。後答。此問也。賓主對揚。遆相發起。上來客問主訖。故此主人問客。又主人之事。客[9]人為能問。客人之事。主人問之。慰疾客人之事。故無垢為問。慰者安。喻者曉。云何安慰曉喻病者。舊經乃是文殊為問。淨名為答。其義極乖。非文[10]珠不解慰喻可以問他。</w:t>
      </w:r>
    </w:p>
    <w:p>
      <w:pPr/>
      <w:r>
        <w:rPr>
          <w:b/>
        </w:rPr>
        <w:t>한국어 직역</w:t>
      </w:r>
    </w:p>
    <w:p>
      <w:pPr>
        <w:pStyle w:val="TranslationText"/>
      </w:pPr>
      <w:r>
        <w:t>찬하여 말한다. 이 아래는 네 번째로 위로하고 깨우치는 일을 묻는다. 둘이 있다. 처음은 질문이고, 뒤는 답이다. 이것은 질문이다. 손님과 주인이 서로 드러내어 말하며 차례로 서로 발기한다. 위에서는 손님이 주인에게 묻는 것이 끝났으므로 여기서는 주인이 손님에게 묻는다. 또 주인의 일은 손님이 능히 묻는 자가 되고, 손님의 일은 주인이 묻는다. 병자를 위로하는 것은 손님의 일이므로 무구칭이 물은 것이다. 위(慰)란 편안하게 하는 것이고, 유(喻)란 깨우치는 것이다. 어떻게 병자를 편안하게 하고 깨우칠 것인가? 구역에서는 도리어 문수가 묻고 정명이 답하게 하였는데, 그 뜻은 지극히 어긋난다. 문수가 위로하고 깨우치는 법을 몰라 남에게 물을 수 있는 것이 아니기 때문이다.</w:t>
      </w:r>
    </w:p>
    <w:p>
      <w:pPr>
        <w:pStyle w:val="EditorialNote"/>
      </w:pPr>
      <w:r>
        <w:t>교감·번역 메모 | 일부 자형은 현 저본만으로 확정하기 어려워 [판독 불확실]로 남겼다. / 탈자·오사 또는 문맥상 이문 가능성이 있어 [이문 검토 필요]로 남겼다.</w:t>
      </w:r>
    </w:p>
    <w:p>
      <w:pPr>
        <w:pStyle w:val="Heading2"/>
      </w:pPr>
      <w:r>
        <w:t>문단 1235  ·  [1071c29]</w:t>
      </w:r>
    </w:p>
    <w:p>
      <w:pPr/>
      <w:r>
        <w:rPr>
          <w:b/>
        </w:rPr>
        <w:t>원문</w:t>
      </w:r>
    </w:p>
    <w:p>
      <w:pPr>
        <w:pStyle w:val="SourceText"/>
      </w:pPr>
      <w:r>
        <w:t>[1071c29] 經。妙吉祥言(至)樂於涅槃。</w:t>
      </w:r>
    </w:p>
    <w:p>
      <w:pPr/>
      <w:r>
        <w:rPr>
          <w:b/>
        </w:rPr>
        <w:t>한국어 직역</w:t>
      </w:r>
    </w:p>
    <w:p>
      <w:pPr>
        <w:pStyle w:val="TranslationText"/>
      </w:pPr>
      <w:r>
        <w:t>경. 묘길상이 말하였다. (내지) 열반을 즐기게 해서는 안 됩니다.</w:t>
      </w:r>
    </w:p>
    <w:p>
      <w:pPr>
        <w:pStyle w:val="Heading2"/>
      </w:pPr>
      <w:r>
        <w:t>문단 1236  ·  [1071c29]</w:t>
      </w:r>
    </w:p>
    <w:p>
      <w:pPr/>
      <w:r>
        <w:rPr>
          <w:b/>
        </w:rPr>
        <w:t>원문</w:t>
      </w:r>
    </w:p>
    <w:p>
      <w:pPr>
        <w:pStyle w:val="SourceText"/>
      </w:pPr>
      <w:r>
        <w:t>[1071c29] 贊曰。下答有二。初答。後結。答中有十句。初五勸作而不作。後五勸所作而[1]依。或初五令離惡。後五令修善。此中有二。二乘示無常。[2]勸灰滅智。厭離於身。菩薩不然。示身無常。應生厭離。勸得常身金[3]剛不壞。二[4]眾示苦。勸樂涅槃永入寂滅。菩薩示苦。令捨苦身。不勸入寂。教化眾生。</w:t>
      </w:r>
    </w:p>
    <w:p>
      <w:pPr/>
      <w:r>
        <w:rPr>
          <w:b/>
        </w:rPr>
        <w:t>한국어 직역</w:t>
      </w:r>
    </w:p>
    <w:p>
      <w:pPr>
        <w:pStyle w:val="TranslationText"/>
      </w:pPr>
      <w:r>
        <w:t>찬하여 말한다. 아래 답에는 둘이 있다. 처음은 답이고, 뒤는 맺음이다. 답 가운데 열 구가 있다. 앞의 다섯은 하도록 권하되 하지 않게 하는 것이고, 뒤의 다섯은 해야 할 바를 권하여 의지하게 하는 것이다. 혹은 앞의 다섯은 악을 떠나게 하고, 뒤의 다섯은 선을 닦게 한다. 이 가운데 둘이 있다. 이승은 무상을 보이고 지혜를 재처럼 꺼지게 하도록 권하며 몸을 싫어하여 떠나게 한다. 보살은 그렇지 않다. 몸이 무상함을 보이고 마땅히 싫어하여 떠나게 하지만, 상신인 금강불괴의 몸을 얻도록 권한다. 둘째, 중생에게 괴로움을 보이고 열반을 즐겨 영원히 적멸에 들어가도록 권한다. 보살은 괴로움을 보이되 괴로운 몸을 버리게 하고, 적멸에 들어가도록 권하지 않으며 중생을 교화하게 한다.</w:t>
      </w:r>
    </w:p>
    <w:p>
      <w:pPr>
        <w:pStyle w:val="EditorialNote"/>
      </w:pPr>
      <w:r>
        <w:t>교감·번역 메모 | 일부 문구는 현 원문만으로 단일 해석을 확정하기 어려워 [구문 불확실]로 남겼다.</w:t>
      </w:r>
    </w:p>
    <w:p>
      <w:pPr>
        <w:pStyle w:val="Heading2"/>
      </w:pPr>
      <w:r>
        <w:t>문단 1237  ·  [1072a07]</w:t>
      </w:r>
    </w:p>
    <w:p>
      <w:pPr/>
      <w:r>
        <w:rPr>
          <w:b/>
        </w:rPr>
        <w:t>원문</w:t>
      </w:r>
    </w:p>
    <w:p>
      <w:pPr>
        <w:pStyle w:val="SourceText"/>
      </w:pPr>
      <w:r>
        <w:t>[1072a07] 經。示身無我(至)畢竟寂滅。</w:t>
      </w:r>
    </w:p>
    <w:p>
      <w:pPr/>
      <w:r>
        <w:rPr>
          <w:b/>
        </w:rPr>
        <w:t>한국어 직역</w:t>
      </w:r>
    </w:p>
    <w:p>
      <w:pPr>
        <w:pStyle w:val="TranslationText"/>
      </w:pPr>
      <w:r>
        <w:t>경. 몸에 무아를 보이고 (내지) 필경적멸하게 해서는 안 됩니다.</w:t>
      </w:r>
    </w:p>
    <w:p>
      <w:pPr>
        <w:pStyle w:val="Heading2"/>
      </w:pPr>
      <w:r>
        <w:t>문단 1238  ·  [1072a07]</w:t>
      </w:r>
    </w:p>
    <w:p>
      <w:pPr/>
      <w:r>
        <w:rPr>
          <w:b/>
        </w:rPr>
        <w:t>원문</w:t>
      </w:r>
    </w:p>
    <w:p>
      <w:pPr>
        <w:pStyle w:val="SourceText"/>
      </w:pPr>
      <w:r>
        <w:t>[1072a07] 贊曰。示身無我。誰為病者。不勸成熟有情。無實眾生可成熟故。若假有情。亦勸成熟故。舊經說教導眾生。二乘示空永入寂滅。菩薩雖示一切空寂。除諸有恐。不勸眾生入畢竟寂。此二皆由大悲熏故。</w:t>
      </w:r>
    </w:p>
    <w:p>
      <w:pPr/>
      <w:r>
        <w:rPr>
          <w:b/>
        </w:rPr>
        <w:t>한국어 직역</w:t>
      </w:r>
    </w:p>
    <w:p>
      <w:pPr>
        <w:pStyle w:val="TranslationText"/>
      </w:pPr>
      <w:r>
        <w:t>찬하여 말한다. 몸에 무아를 보인다. 누가 병든 자인가? 유정을 성숙시키지 말라고 권하는 것은 아니다. 실재하는 중생으로서 성숙시킬 만한 자가 없기 때문이다. 가유의 유정이라면 또한 성숙시키도록 권한다. 구역에서는 중생을 교도한다고 하였다. 이승은 공을 보이고 영원히 적멸에 들어간다. 보살은 비록 모든 것이 공적함을 보이더라도 여러 존재의 두려움을 제거하되 중생에게 필경적멸에 들어가라고 권하지 않는다. 이 두 가지는 모두 대비가 훈습하기 때문이다.</w:t>
      </w:r>
    </w:p>
    <w:p>
      <w:pPr>
        <w:pStyle w:val="Heading2"/>
      </w:pPr>
      <w:r>
        <w:t>문단 1239  ·  [1072a13]</w:t>
      </w:r>
    </w:p>
    <w:p>
      <w:pPr/>
      <w:r>
        <w:rPr>
          <w:b/>
        </w:rPr>
        <w:t>원문</w:t>
      </w:r>
    </w:p>
    <w:p>
      <w:pPr>
        <w:pStyle w:val="SourceText"/>
      </w:pPr>
      <w:r>
        <w:t>[1072a13] 經。示悔先罪(至)令除彼疾。</w:t>
      </w:r>
    </w:p>
    <w:p>
      <w:pPr/>
      <w:r>
        <w:rPr>
          <w:b/>
        </w:rPr>
        <w:t>한국어 직역</w:t>
      </w:r>
    </w:p>
    <w:p>
      <w:pPr>
        <w:pStyle w:val="TranslationText"/>
      </w:pPr>
      <w:r>
        <w:t>경. 앞서 지은 죄를 뉘우치게 하되 (내지) 저 병을 제거하게 합니다.</w:t>
      </w:r>
    </w:p>
    <w:p>
      <w:pPr>
        <w:pStyle w:val="Heading2"/>
      </w:pPr>
      <w:r>
        <w:t>문단 1240  ·  [1072a13]</w:t>
      </w:r>
    </w:p>
    <w:p>
      <w:pPr/>
      <w:r>
        <w:rPr>
          <w:b/>
        </w:rPr>
        <w:t>원문</w:t>
      </w:r>
    </w:p>
    <w:p>
      <w:pPr>
        <w:pStyle w:val="SourceText"/>
      </w:pPr>
      <w:r>
        <w:t>[1072a13] 贊曰。空理義云。二乘執有三世。現作罪已。入過去世。名有移轉。過去有體。當來感果。大乘之罪。本性皆空。何有移轉。即教病者之懺悔義。應理義云。大乘之罪。熏種在身。未悔已前。念念現在。不入過去。名無移轉。未除不滅當來感果。而雖教彼有疾菩薩悔先作罪。罪恒現在。而不說罪移入過去。過去無故。由此舊云而不說入於過去。又移轉者。滅無果義。示先作罪能有惡果。令其悔除。不說作罪移滅無果。以已疾苦。難可忍受。勸愍有情。令除彼疾。</w:t>
      </w:r>
    </w:p>
    <w:p>
      <w:pPr/>
      <w:r>
        <w:rPr>
          <w:b/>
        </w:rPr>
        <w:t>한국어 직역</w:t>
      </w:r>
    </w:p>
    <w:p>
      <w:pPr>
        <w:pStyle w:val="TranslationText"/>
      </w:pPr>
      <w:r>
        <w:t>찬하여 말한다. 공리의에서 말하면, 이승은 삼세가 있다고 집착한다. 현재 죄를 짓고 나면 과거세로 들어가서 옮겨갔다고 이름한다. 과거가 실체가 있어 미래에 과보를 받는다고 본다. 대승에서 말하는 죄는 본성이 모두 공하니 어찌 옮겨감이 있겠는가. 곧 병든 자에게 참회하도록 가르치는 뜻이다. 응리의에서 말하면, 대승에서 말하는 죄는 종자를 훈습하여 몸에 두고, 아직 참회하기 전에는 생각마다 현재하여 과거로 들어가지 않으므로 옮겨가지 않는다고 이름한다. 제거하지 않으면 없어지지 않고 미래의 과보를 받는다. 그러나 비록 그 병든 보살에게 앞서 지은 죄를 참회하게 하더라도 죄는 항상 현재에 있고 죄가 옮겨 과거로 들어갔다고 말하지 않는다. 과거는 없기 때문이다. 이 때문에 구역에서는 “과거로 들어간다고 말하지 않는다”고 하였다. 또 옮겨간다는 것은 없어져 과보가 없다는 뜻이다. 앞서 지은 죄가 악한 과보를 낳을 수 있음을 보여 그로 하여금 뉘우쳐 제거하게 한다. 죄를 지으면 옮겨 없어져 과보가 없어진다고 말하지 않는다. 이미 병고가 참기 어려운 것이므로 유정을 가엾이 여기도록 권하고 그 병을 제거하게 한다.</w:t>
      </w:r>
    </w:p>
    <w:p>
      <w:pPr>
        <w:pStyle w:val="Heading2"/>
      </w:pPr>
      <w:r>
        <w:t>문단 1241  ·  [1072a24]</w:t>
      </w:r>
    </w:p>
    <w:p>
      <w:pPr/>
      <w:r>
        <w:rPr>
          <w:b/>
        </w:rPr>
        <w:t>원문</w:t>
      </w:r>
    </w:p>
    <w:p>
      <w:pPr>
        <w:pStyle w:val="SourceText"/>
      </w:pPr>
      <w:r>
        <w:t>[1072a24] 經。勸念前[5]際(至)令修淨命。</w:t>
      </w:r>
    </w:p>
    <w:p>
      <w:pPr/>
      <w:r>
        <w:rPr>
          <w:b/>
        </w:rPr>
        <w:t>한국어 직역</w:t>
      </w:r>
    </w:p>
    <w:p>
      <w:pPr>
        <w:pStyle w:val="TranslationText"/>
      </w:pPr>
      <w:r>
        <w:t>경. 앞세를 생각하게 하되 (내지) 청정한 생활을 닦게 합니다.</w:t>
      </w:r>
    </w:p>
    <w:p>
      <w:pPr>
        <w:pStyle w:val="Heading2"/>
      </w:pPr>
      <w:r>
        <w:t>문단 1242  ·  [1072a24]</w:t>
      </w:r>
    </w:p>
    <w:p>
      <w:pPr/>
      <w:r>
        <w:rPr>
          <w:b/>
        </w:rPr>
        <w:t>원문</w:t>
      </w:r>
    </w:p>
    <w:p>
      <w:pPr>
        <w:pStyle w:val="SourceText"/>
      </w:pPr>
      <w:r>
        <w:t>[1072a24] 贊曰。勸念無[6]始。所受眾苦。難可忍受。由此乃應饒益有情。勿為[7]煩惱。若有[8]助命。善法不生。勸修諸善。根本淨命。淨命乃是眾善本故。</w:t>
      </w:r>
    </w:p>
    <w:p>
      <w:pPr/>
      <w:r>
        <w:rPr>
          <w:b/>
        </w:rPr>
        <w:t>한국어 직역</w:t>
      </w:r>
    </w:p>
    <w:p>
      <w:pPr>
        <w:pStyle w:val="TranslationText"/>
      </w:pPr>
      <w:r>
        <w:t>찬하여 말한다. 시작 없는 때를 생각하게 한다. 겪어 온 온갖 괴로움은 참기 어렵다. 이 때문에 마땅히 유정을 이롭게 해야 한다. 번뇌를 짓지 말아야 한다. 만일 목숨을 돕는 것이 있다면 선법이 생기지 않으니 여러 선을 닦도록 권한다. 근본은 청정한 생활이다. 청정한 생활은 곧 여러 선의 근본이기 때문이다.</w:t>
      </w:r>
    </w:p>
    <w:p>
      <w:pPr>
        <w:pStyle w:val="EditorialNote"/>
      </w:pPr>
      <w:r>
        <w:t>교감·번역 메모 | 일부 문구는 현 원문만으로 단일 해석을 확정하기 어려워 [구문 불확실]로 남겼다. / 탈자·오사 또는 문맥상 이문 가능성이 있어 [이문 검토 필요]로 남겼다.</w:t>
      </w:r>
    </w:p>
    <w:p>
      <w:pPr>
        <w:pStyle w:val="Heading2"/>
      </w:pPr>
      <w:r>
        <w:t>문단 1243  ·  [1072a28]</w:t>
      </w:r>
    </w:p>
    <w:p>
      <w:pPr/>
      <w:r>
        <w:rPr>
          <w:b/>
        </w:rPr>
        <w:t>원문</w:t>
      </w:r>
    </w:p>
    <w:p>
      <w:pPr>
        <w:pStyle w:val="SourceText"/>
      </w:pPr>
      <w:r>
        <w:t>[1072a28] 經。觀勿驚怖(至)令永寂滅。</w:t>
      </w:r>
    </w:p>
    <w:p>
      <w:pPr/>
      <w:r>
        <w:rPr>
          <w:b/>
        </w:rPr>
        <w:t>한국어 직역</w:t>
      </w:r>
    </w:p>
    <w:p>
      <w:pPr>
        <w:pStyle w:val="TranslationText"/>
      </w:pPr>
      <w:r>
        <w:t>경. 놀라 두려워하지 않게 하고 (내지) 영원히 적멸하게 합니다.</w:t>
      </w:r>
    </w:p>
    <w:p>
      <w:pPr>
        <w:pStyle w:val="Heading2"/>
      </w:pPr>
      <w:r>
        <w:t>문단 1244  ·  [1072a28]</w:t>
      </w:r>
    </w:p>
    <w:p>
      <w:pPr/>
      <w:r>
        <w:rPr>
          <w:b/>
        </w:rPr>
        <w:t>원문</w:t>
      </w:r>
    </w:p>
    <w:p>
      <w:pPr>
        <w:pStyle w:val="SourceText"/>
      </w:pPr>
      <w:r>
        <w:t>[1072a28] 贊曰。雖遇疾病。勸勿驚怖。此病眾苦。應加勵力。精[9]勤勇猛。冀超生死。勸為醫王。療世自他世俗身病。及療勝義一切心病。令永寂滅。</w:t>
      </w:r>
    </w:p>
    <w:p>
      <w:pPr/>
      <w:r>
        <w:rPr>
          <w:b/>
        </w:rPr>
        <w:t>한국어 직역</w:t>
      </w:r>
    </w:p>
    <w:p>
      <w:pPr>
        <w:pStyle w:val="TranslationText"/>
      </w:pPr>
      <w:r>
        <w:t>찬하여 말한다. 비록 질병을 만나더라도 놀라 두려워하지 않도록 권한다. 이 병과 여러 괴로움에 대해서는 마땅히 힘을 더하고 정근하여 용맹히 나아가 생사를 뛰어넘기를 바라게 한다. 의왕이 되도록 권하여 세간의 자신과 남의 세속적 몸의 병을 치료하고 또 승의의 모든 마음병을 치료하여 영원히 적멸하게 한다.</w:t>
      </w:r>
    </w:p>
    <w:p>
      <w:pPr>
        <w:pStyle w:val="Heading2"/>
      </w:pPr>
      <w:r>
        <w:t>문단 1245  ·  [1072b03]</w:t>
      </w:r>
    </w:p>
    <w:p>
      <w:pPr/>
      <w:r>
        <w:rPr>
          <w:b/>
        </w:rPr>
        <w:t>원문</w:t>
      </w:r>
    </w:p>
    <w:p>
      <w:pPr>
        <w:pStyle w:val="SourceText"/>
      </w:pPr>
      <w:r>
        <w:t>[1072b03] 經。菩薩(至)令其歡喜。</w:t>
      </w:r>
    </w:p>
    <w:p>
      <w:pPr/>
      <w:r>
        <w:rPr>
          <w:b/>
        </w:rPr>
        <w:t>한국어 직역</w:t>
      </w:r>
    </w:p>
    <w:p>
      <w:pPr>
        <w:pStyle w:val="TranslationText"/>
      </w:pPr>
      <w:r>
        <w:t>경. 보살은 (내지) 그를 기쁘게 해야 합니다.</w:t>
      </w:r>
    </w:p>
    <w:p>
      <w:pPr>
        <w:pStyle w:val="Heading2"/>
      </w:pPr>
      <w:r>
        <w:t>문단 1246  ·  [1072b03]</w:t>
      </w:r>
    </w:p>
    <w:p>
      <w:pPr/>
      <w:r>
        <w:rPr>
          <w:b/>
        </w:rPr>
        <w:t>원문</w:t>
      </w:r>
    </w:p>
    <w:p>
      <w:pPr>
        <w:pStyle w:val="SourceText"/>
      </w:pPr>
      <w:r>
        <w:t>[1072b03] 贊曰。此結前也。道從歡喜生。況令得妙法。故慰疾者。令其歡喜。</w:t>
      </w:r>
    </w:p>
    <w:p>
      <w:pPr/>
      <w:r>
        <w:rPr>
          <w:b/>
        </w:rPr>
        <w:t>한국어 직역</w:t>
      </w:r>
    </w:p>
    <w:p>
      <w:pPr>
        <w:pStyle w:val="TranslationText"/>
      </w:pPr>
      <w:r>
        <w:t>찬하여 말한다. 이것은 앞을 맺는 것이다. 도는 기쁨에서 생기는데, 하물며 묘법을 얻게 하는 경우이겠는가. 그러므로 병자를 위로하는 자는 그로 하여금 기쁘게 해야 한다.</w:t>
      </w:r>
    </w:p>
    <w:p>
      <w:pPr>
        <w:pStyle w:val="Heading2"/>
      </w:pPr>
      <w:r>
        <w:t>문단 1247  ·  [1072b05]</w:t>
      </w:r>
    </w:p>
    <w:p>
      <w:pPr/>
      <w:r>
        <w:rPr>
          <w:b/>
        </w:rPr>
        <w:t>원문</w:t>
      </w:r>
    </w:p>
    <w:p>
      <w:pPr>
        <w:pStyle w:val="SourceText"/>
      </w:pPr>
      <w:r>
        <w:t>[1072b05] 經。妙吉祥言(至)調伏其心。</w:t>
      </w:r>
    </w:p>
    <w:p>
      <w:pPr/>
      <w:r>
        <w:rPr>
          <w:b/>
        </w:rPr>
        <w:t>한국어 직역</w:t>
      </w:r>
    </w:p>
    <w:p>
      <w:pPr>
        <w:pStyle w:val="TranslationText"/>
      </w:pPr>
      <w:r>
        <w:t>경. 묘길상이 말하였다. (내지) 그 마음을 조복해야 합니까?</w:t>
      </w:r>
    </w:p>
    <w:p>
      <w:pPr>
        <w:pStyle w:val="Heading2"/>
      </w:pPr>
      <w:r>
        <w:t>문단 1248  ·  [1072b05]</w:t>
      </w:r>
    </w:p>
    <w:p>
      <w:pPr/>
      <w:r>
        <w:rPr>
          <w:b/>
        </w:rPr>
        <w:t>원문</w:t>
      </w:r>
    </w:p>
    <w:p>
      <w:pPr>
        <w:pStyle w:val="SourceText"/>
      </w:pPr>
      <w:r>
        <w:t>[1072b05] 贊曰。自下第五問於病者調心儀[10]式。初問。後答。此問也。調和善生。制伏惡滅。名調伏心。</w:t>
      </w:r>
    </w:p>
    <w:p>
      <w:pPr/>
      <w:r>
        <w:rPr>
          <w:b/>
        </w:rPr>
        <w:t>한국어 직역</w:t>
      </w:r>
    </w:p>
    <w:p>
      <w:pPr>
        <w:pStyle w:val="TranslationText"/>
      </w:pPr>
      <w:r>
        <w:t>찬하여 말한다. 이 아래는 다섯 번째로 병든 자가 마음을 조복하는 방식을 묻는다. 처음은 질문이고, 뒤는 답이다. 이것은 질문이다. 조(調)는 조화시켜 선이 생기게 하는 것이고, 복(伏)은 악을 제압하여 없어지게 하는 것이다. 이를 마음을 조복한다고 한다.</w:t>
      </w:r>
    </w:p>
    <w:p>
      <w:pPr>
        <w:pStyle w:val="Heading2"/>
      </w:pPr>
      <w:r>
        <w:t>문단 1249  ·  [1072b08]</w:t>
      </w:r>
    </w:p>
    <w:p>
      <w:pPr/>
      <w:r>
        <w:rPr>
          <w:b/>
        </w:rPr>
        <w:t>원문</w:t>
      </w:r>
    </w:p>
    <w:p>
      <w:pPr>
        <w:pStyle w:val="SourceText"/>
      </w:pPr>
      <w:r>
        <w:t>[1072b08] 經。無垢稱[11]欲(至)所起業生。</w:t>
      </w:r>
    </w:p>
    <w:p>
      <w:pPr/>
      <w:r>
        <w:rPr>
          <w:b/>
        </w:rPr>
        <w:t>한국어 직역</w:t>
      </w:r>
    </w:p>
    <w:p>
      <w:pPr>
        <w:pStyle w:val="TranslationText"/>
      </w:pPr>
      <w:r>
        <w:t>경. 무구칭이 말하였다. (내지) 일으킨 업에서 생깁니다.</w:t>
      </w:r>
    </w:p>
    <w:p>
      <w:pPr>
        <w:pStyle w:val="Heading2"/>
      </w:pPr>
      <w:r>
        <w:t>문단 1250  ·  [1072b08]</w:t>
      </w:r>
    </w:p>
    <w:p>
      <w:pPr/>
      <w:r>
        <w:rPr>
          <w:b/>
        </w:rPr>
        <w:t>원문</w:t>
      </w:r>
    </w:p>
    <w:p>
      <w:pPr>
        <w:pStyle w:val="SourceText"/>
      </w:pPr>
      <w:r>
        <w:t>[1072b08] 贊曰。下答有三。初明調伏凡夫心法。次又妙吉祥有疾菩薩應自觀察如我此病下[12]明。調伏二乘心法。後又妙吉祥有疾菩薩應如是調伏其心不應安住調伏不調伏心下。雙調二心。諸菩薩行能調。[13]況無分別智。及與大悲。所調謂二障及唯自利。凡夫有障。故能造業。受生死苦。今破二障。業盡苦滅。是以初明調凡心法。二乘雖能出生死苦。然有分別。唯求自利。捨利眾生。是以第二明調[14]伏二乘心法。凡夫未調。二乘已調。皆唯偏住。非契中道。菩薩雙離。以修中行。是故第三明雙調二心法。又諸疾起。皆由二執。一者執有。[15]二者執無。為調此二。故分成三。初明二空以破有。次明大悲以破無。後明不住以雙破。依前所科。配此三段。初中有二。初正調伏凡夫心。明二空以破有。後又妙吉祥下。結成勝覺能斷眾苦。初中有二。初破自病。後破他病。若苦觸身應愍險趣下是。初中復二。初破我執。斷煩惱障。後我此法想下。破法執。斷所知障。初中復二。初標。後釋。標中復二。初觀因緣法。後觀無實我。此初文也。三界心心所。名為虛妄。不證實相。即此乖真。名為顛倒。虛異搆獲。名為分別。由此煩惱。而起於業。令生老死眾苦之病。從自因緣煩惱業生。知唯法已。</w:t>
      </w:r>
    </w:p>
    <w:p>
      <w:pPr/>
      <w:r>
        <w:rPr>
          <w:b/>
        </w:rPr>
        <w:t>한국어 직역</w:t>
      </w:r>
    </w:p>
    <w:p>
      <w:pPr>
        <w:pStyle w:val="TranslationText"/>
      </w:pPr>
      <w:r>
        <w:t>찬하여 말한다. 아래의 답에는 셋이 있다. 처음은 범부의 마음과 법을 조복함을 밝히고, 다음은 “또 묘길상이여, 병든 보살은 마땅히 ‘나의 이 병’이라고 관찰해야 한다” 아래에서 밝힌다. 이승의 마음과 법을 조복하는 것이다. 뒤는 “또 묘길상이여, 병든 보살은 마땅히 이와 같이 그 마음을 조복하되 조복된 마음과 조복되지 않은 마음에 안주해서는 안 된다” 아래이다. 두 마음을 함께 조복한다. 여러 보살행이 능히 조복하는 것이고, 무분별지와 그리고 대비가 조복되는 대상이다. 곧 이장과 오직 자리만 구하는 마음이다. 범부에게는 장애가 있으므로 업을 지을 수 있고 생사의 괴로움을 받는다. 이제 이장을 깨뜨리면 업이 다하고 괴로움이 멸한다. 그러므로 처음에 범부의 마음을 조복하는 법을 밝힌다. 이승은 비록 생사의 괴로움에서 벗어날 수 있으나 분별이 있고 오직 자리만 구하여 중생을 이롭게 하는 일을 버린다. 그러므로 둘째로 이승의 마음을 조복하는 법을 밝힌다. 범부는 아직 조복되지 않았고, 이승은 이미 조복되었으나 모두 한쪽에만 머물러 중도에 계합하지 않는다. 보살은 두 가지를 함께 떠나 중도의 행을 닦는다. 그러므로 셋째로 두 마음을 함께 조복하는 법을 밝힌다. 또 여러 병이 일어나는 것은 모두 두 집착 때문이다. 첫째는 유에 집착하는 것이고, 둘째는 무에 집착하는 것이다. 이 둘을 조복하기 위해 셋으로 나눈다. 처음은 이공을 밝혀 유를 깨뜨리고, 다음은 대비를 밝혀 무를 깨뜨리며, 뒤는 머물지 않음을 밝혀 둘을 함께 깨뜨린다. 앞에서 나눈 과문에 의거하여 이 세 단락에 배대한다. 처음 가운데 둘이 있다. 처음은 바로 범부의 마음을 조복하여 이공을 밝혀 유를 깨뜨리고, 뒤는 “또 묘길상이여” 아래에서 승각이 능히 여러 괴로움을 끊음을 맺어 이룬다. 처음 가운데 다시 둘이 있다. 처음은 자신의 병을 깨뜨리고, 뒤는 남의 병을 깨뜨린다. “만일 괴로움이 몸에 닿으면 마땅히 험한 갈래를 가엾이 여겨야 한다” 아래가 이것이다. 처음 가운데 다시 둘이 있다. 처음은 아집을 깨뜨려 번뇌장을 끊고, 뒤는 “나의 이 법상” 아래에서 법집을 깨뜨려 소지장을 끊는다. 처음 가운데 다시 둘이 있다. 처음은 표방이고, 뒤는 해석이다. 표방 가운데 다시 둘이 있다. 처음은 인연법을 관하고, 뒤는 실재하는 아가 없음을 관한다. 이것이 첫 문장이다. 삼계의 심·심소를 허망하다고 이름한다. 실상에 증입하지 못하며, 곧 이것이 진실에 어긋나는 것을 전도라고 이름한다. 허망하고 달리 얽어 만들어 내는 것을 분별이라고 이름한다. 이 번뇌로 말미암아 업을 일으키고, 생로사의 여러 괴로운 병을 생기게 한다. 자신의 인연인 번뇌와 업에서 생긴다. 오직 법일 뿐임을 알고 나서,</w:t>
      </w:r>
    </w:p>
    <w:p>
      <w:pPr>
        <w:pStyle w:val="EditorialNote"/>
      </w:pPr>
      <w:r>
        <w:t>교감·번역 메모 | 원문 `所調謂二障及唯自利`의 병렬을 풀어 번역했다. / 일부 문구는 현 원문만으로 단일 해석을 확정하기 어려워 [구문 불확실]로 남겼다. / 탈자·오사 또는 문맥상 이문 가능성이 있어 [이문 검토 필요]로 남겼다.</w:t>
      </w:r>
    </w:p>
    <w:p>
      <w:pPr>
        <w:pStyle w:val="Heading2"/>
      </w:pPr>
      <w:r>
        <w:t>문단 1251  ·  [1072c04]</w:t>
      </w:r>
    </w:p>
    <w:p>
      <w:pPr/>
      <w:r>
        <w:rPr>
          <w:b/>
        </w:rPr>
        <w:t>원문</w:t>
      </w:r>
    </w:p>
    <w:p>
      <w:pPr>
        <w:pStyle w:val="SourceText"/>
      </w:pPr>
      <w:r>
        <w:t>[1072c04] 經。身中都無(至)而受此病。</w:t>
      </w:r>
    </w:p>
    <w:p>
      <w:pPr/>
      <w:r>
        <w:rPr>
          <w:b/>
        </w:rPr>
        <w:t>한국어 직역</w:t>
      </w:r>
    </w:p>
    <w:p>
      <w:pPr>
        <w:pStyle w:val="TranslationText"/>
      </w:pPr>
      <w:r>
        <w:t>경. 몸 가운데 전혀 (내지) 이 병을 받습니다.</w:t>
      </w:r>
    </w:p>
    <w:p>
      <w:pPr>
        <w:pStyle w:val="Heading2"/>
      </w:pPr>
      <w:r>
        <w:t>문단 1252  ·  [1072c04]</w:t>
      </w:r>
    </w:p>
    <w:p>
      <w:pPr/>
      <w:r>
        <w:rPr>
          <w:b/>
        </w:rPr>
        <w:t>원문</w:t>
      </w:r>
    </w:p>
    <w:p>
      <w:pPr>
        <w:pStyle w:val="SourceText"/>
      </w:pPr>
      <w:r>
        <w:t>[1072c04] 贊曰。此觀無實我。因緣虛假。合以為身。無一真實。知無實我。而受此病。我既非實。病何得真。</w:t>
      </w:r>
    </w:p>
    <w:p>
      <w:pPr/>
      <w:r>
        <w:rPr>
          <w:b/>
        </w:rPr>
        <w:t>한국어 직역</w:t>
      </w:r>
    </w:p>
    <w:p>
      <w:pPr>
        <w:pStyle w:val="TranslationText"/>
      </w:pPr>
      <w:r>
        <w:t>찬하여 말한다. 이것은 실재하는 아가 없음을 관하는 것이다. 인연은 허망하고 임시적인 것으로, 합쳐져 몸이 된다. 하나도 진실한 것이 없다. 실재하는 아가 없음을 안다. 그런데도 이 병을 받는다. 아가 이미 진실하지 않다면 병이 어찌 진실할 수 있겠는가.</w:t>
      </w:r>
    </w:p>
    <w:p>
      <w:pPr>
        <w:pStyle w:val="Heading2"/>
      </w:pPr>
      <w:r>
        <w:t>문단 1253  ·  [1072c07]</w:t>
      </w:r>
    </w:p>
    <w:p>
      <w:pPr/>
      <w:r>
        <w:rPr>
          <w:b/>
        </w:rPr>
        <w:t>원문</w:t>
      </w:r>
    </w:p>
    <w:p>
      <w:pPr>
        <w:pStyle w:val="SourceText"/>
      </w:pPr>
      <w:r>
        <w:t>[1072c07] 經。所以者何(至)身亦無我。</w:t>
      </w:r>
    </w:p>
    <w:p>
      <w:pPr/>
      <w:r>
        <w:rPr>
          <w:b/>
        </w:rPr>
        <w:t>한국어 직역</w:t>
      </w:r>
    </w:p>
    <w:p>
      <w:pPr>
        <w:pStyle w:val="TranslationText"/>
      </w:pPr>
      <w:r>
        <w:t>경. 그 까닭은 무엇인가. (내지) 몸 또한 아가 없습니다.</w:t>
      </w:r>
    </w:p>
    <w:p>
      <w:pPr>
        <w:pStyle w:val="Heading2"/>
      </w:pPr>
      <w:r>
        <w:t>문단 1254  ·  [1072c07]</w:t>
      </w:r>
    </w:p>
    <w:p>
      <w:pPr/>
      <w:r>
        <w:rPr>
          <w:b/>
        </w:rPr>
        <w:t>원문</w:t>
      </w:r>
    </w:p>
    <w:p>
      <w:pPr>
        <w:pStyle w:val="SourceText"/>
      </w:pPr>
      <w:r>
        <w:t>[1072c07] 贊曰。自下釋中有二。初觀無我。後觀唯法。觀無我中。初觀。後結。觀中有二。初觀無我。後觀因緣。次第釋標故。四大之法。假合名身。別大既無主。總身亦無我。別總推徵。我都非有。</w:t>
      </w:r>
    </w:p>
    <w:p>
      <w:pPr/>
      <w:r>
        <w:rPr>
          <w:b/>
        </w:rPr>
        <w:t>한국어 직역</w:t>
      </w:r>
    </w:p>
    <w:p>
      <w:pPr>
        <w:pStyle w:val="TranslationText"/>
      </w:pPr>
      <w:r>
        <w:t>찬하여 말한다. 이 아래의 해석에는 둘이 있다. 처음은 무아를 관하고, 뒤는 오직 법만 있음을 관한다. 무아를 관하는 가운데 처음은 관찰이고, 뒤는 맺음이다. 관찰 가운데 둘이 있다. 처음은 무아를 관하고, 뒤는 인연을 관한다. 차례대로 앞의 표방을 해석하기 때문이다. 사대의 법이 가합하여 몸이라 이름한다. 각각의 대가 이미 주재자가 없으니 전체 몸에도 또한 아가 없다. 각각과 전체를 추구하여 따져 보면 아는 전혀 존재하지 않는다.</w:t>
      </w:r>
    </w:p>
    <w:p>
      <w:pPr>
        <w:pStyle w:val="Heading2"/>
      </w:pPr>
      <w:r>
        <w:t>문단 1255  ·  [1072c12]</w:t>
      </w:r>
    </w:p>
    <w:p>
      <w:pPr/>
      <w:r>
        <w:rPr>
          <w:b/>
        </w:rPr>
        <w:t>원문</w:t>
      </w:r>
    </w:p>
    <w:p>
      <w:pPr>
        <w:pStyle w:val="SourceText"/>
      </w:pPr>
      <w:r>
        <w:t>[1072c12] 經。此病若起(至)是病根本。</w:t>
      </w:r>
    </w:p>
    <w:p>
      <w:pPr/>
      <w:r>
        <w:rPr>
          <w:b/>
        </w:rPr>
        <w:t>한국어 직역</w:t>
      </w:r>
    </w:p>
    <w:p>
      <w:pPr>
        <w:pStyle w:val="TranslationText"/>
      </w:pPr>
      <w:r>
        <w:t>경. 이 병이 만일 일어나면 (내지) 이것이 병의 근본입니다.</w:t>
      </w:r>
    </w:p>
    <w:p>
      <w:pPr>
        <w:pStyle w:val="Heading2"/>
      </w:pPr>
      <w:r>
        <w:t>문단 1256  ·  [1072c12]</w:t>
      </w:r>
    </w:p>
    <w:p>
      <w:pPr/>
      <w:r>
        <w:rPr>
          <w:b/>
        </w:rPr>
        <w:t>원문</w:t>
      </w:r>
    </w:p>
    <w:p>
      <w:pPr>
        <w:pStyle w:val="SourceText"/>
      </w:pPr>
      <w:r>
        <w:t>[1072c12] 贊曰。此觀因緣。病由業生。業由惑生。惑由執我為本故生。我既實無。妄執故起。妄心為本。遂有病生。故知病者因緣不實。</w:t>
      </w:r>
    </w:p>
    <w:p>
      <w:pPr/>
      <w:r>
        <w:rPr>
          <w:b/>
        </w:rPr>
        <w:t>한국어 직역</w:t>
      </w:r>
    </w:p>
    <w:p>
      <w:pPr>
        <w:pStyle w:val="TranslationText"/>
      </w:pPr>
      <w:r>
        <w:t>찬하여 말한다. 이것은 인연을 관하는 것이다. 병은 업에서 생기고, 업은 혹에서 생기며, 혹은 아집을 근본으로 삼기 때문에 생긴다. 아가 이미 실재하지 않는데도 망령되이 집착하기 때문에 일어난다. 망심을 근본으로 하여 마침내 병이 생긴다. 그러므로 병은 인연으로서 진실하지 않음을 알아야 한다.</w:t>
      </w:r>
    </w:p>
    <w:p>
      <w:pPr>
        <w:pStyle w:val="Heading2"/>
      </w:pPr>
      <w:r>
        <w:t>문단 1257  ·  [1072c16]</w:t>
      </w:r>
    </w:p>
    <w:p>
      <w:pPr/>
      <w:r>
        <w:rPr>
          <w:b/>
        </w:rPr>
        <w:t>원문</w:t>
      </w:r>
    </w:p>
    <w:p>
      <w:pPr>
        <w:pStyle w:val="SourceText"/>
      </w:pPr>
      <w:r>
        <w:t>[1072c16] 經。由此因緣(至)安住法想。</w:t>
      </w:r>
    </w:p>
    <w:p>
      <w:pPr/>
      <w:r>
        <w:rPr>
          <w:b/>
        </w:rPr>
        <w:t>한국어 직역</w:t>
      </w:r>
    </w:p>
    <w:p>
      <w:pPr>
        <w:pStyle w:val="TranslationText"/>
      </w:pPr>
      <w:r>
        <w:t>경. 이러한 인연으로 (내지) 법상에 안주해야 합니다.</w:t>
      </w:r>
    </w:p>
    <w:p>
      <w:pPr>
        <w:pStyle w:val="Heading2"/>
      </w:pPr>
      <w:r>
        <w:t>문단 1258  ·  [1072c16]</w:t>
      </w:r>
    </w:p>
    <w:p>
      <w:pPr/>
      <w:r>
        <w:rPr>
          <w:b/>
        </w:rPr>
        <w:t>원문</w:t>
      </w:r>
    </w:p>
    <w:p>
      <w:pPr>
        <w:pStyle w:val="SourceText"/>
      </w:pPr>
      <w:r>
        <w:t>[1072c16] 贊曰。上觀我無。此且[16]由結。應除病因。執我之想。唯有因緣。住此法相。觀因緣法。以破我故。</w:t>
      </w:r>
    </w:p>
    <w:p>
      <w:pPr/>
      <w:r>
        <w:rPr>
          <w:b/>
        </w:rPr>
        <w:t>한국어 직역</w:t>
      </w:r>
    </w:p>
    <w:p>
      <w:pPr>
        <w:pStyle w:val="TranslationText"/>
      </w:pPr>
      <w:r>
        <w:t>찬하여 말한다. 위에서는 아가 없음을 관하였고, 여기서는 우선 이로써 맺는다. 마땅히 병의 원인인 아에 집착하는 생각을 제거하고, 오직 인연만 있음을 보아 이 법상에 머물러 인연법을 관하여 아집을 깨뜨려야 한다.</w:t>
      </w:r>
    </w:p>
    <w:p>
      <w:pPr>
        <w:pStyle w:val="EditorialNote"/>
      </w:pPr>
      <w:r>
        <w:t>교감·번역 메모 | 일부 문구는 현 원문만으로 단일 해석을 확정하기 어려워 [구문 불확실]로 남겼다.</w:t>
      </w:r>
    </w:p>
    <w:p>
      <w:pPr>
        <w:pStyle w:val="Heading2"/>
      </w:pPr>
      <w:r>
        <w:t>문단 1259  ·  [1072c19]</w:t>
      </w:r>
    </w:p>
    <w:p>
      <w:pPr/>
      <w:r>
        <w:rPr>
          <w:b/>
        </w:rPr>
        <w:t>원문</w:t>
      </w:r>
    </w:p>
    <w:p>
      <w:pPr>
        <w:pStyle w:val="SourceText"/>
      </w:pPr>
      <w:r>
        <w:t>[1072c19] 經。應作是念(至)滅唯法滅。</w:t>
      </w:r>
    </w:p>
    <w:p>
      <w:pPr/>
      <w:r>
        <w:rPr>
          <w:b/>
        </w:rPr>
        <w:t>한국어 직역</w:t>
      </w:r>
    </w:p>
    <w:p>
      <w:pPr>
        <w:pStyle w:val="TranslationText"/>
      </w:pPr>
      <w:r>
        <w:t>경. 마땅히 이렇게 생각해야 합니다. (내지) 멸할 때에도 오직 법만 멸합니다.</w:t>
      </w:r>
    </w:p>
    <w:p>
      <w:pPr>
        <w:pStyle w:val="Heading2"/>
      </w:pPr>
      <w:r>
        <w:t>문단 1260  ·  [1072c19]</w:t>
      </w:r>
    </w:p>
    <w:p>
      <w:pPr/>
      <w:r>
        <w:rPr>
          <w:b/>
        </w:rPr>
        <w:t>원문</w:t>
      </w:r>
    </w:p>
    <w:p>
      <w:pPr>
        <w:pStyle w:val="SourceText"/>
      </w:pPr>
      <w:r>
        <w:t>[1072c19] 贊曰。下觀唯法。初觀。後結。初總觀。後別觀。此總觀也。總觀此身。法合共成。念念生滅。生死流轉。三界五趣。四生生時。唯有法生。死滅之時。亦唯法滅。眾生妄想。謂我生死。實唯法也。</w:t>
      </w:r>
    </w:p>
    <w:p>
      <w:pPr/>
      <w:r>
        <w:rPr>
          <w:b/>
        </w:rPr>
        <w:t>한국어 직역</w:t>
      </w:r>
    </w:p>
    <w:p>
      <w:pPr>
        <w:pStyle w:val="TranslationText"/>
      </w:pPr>
      <w:r>
        <w:t>찬하여 말한다. 아래는 오직 법만 있음을 관한다. 처음은 관찰이고, 뒤는 맺음이다. 처음은 전체적으로 관하고, 뒤는 개별적으로 관한다. 이것은 전체적으로 관하는 것이다. 이 몸 전체를 관하면 여러 법이 합쳐 함께 이루어진 것이고, 생각마다 생멸하여 생사에 유전한다. 삼계와 오취에서 사생으로 태어날 때에는 오직 법이 생길 뿐이고, 죽어 멸할 때에도 또한 오직 법이 멸할 뿐이다. 중생이 망상하여 내가 나고 죽는다고 말하지만, 실제로는 오직 법일 뿐이다.</w:t>
      </w:r>
    </w:p>
    <w:p>
      <w:pPr>
        <w:pStyle w:val="Heading2"/>
      </w:pPr>
      <w:r>
        <w:t>문단 1261  ·  [1072c24]</w:t>
      </w:r>
    </w:p>
    <w:p>
      <w:pPr/>
      <w:r>
        <w:rPr>
          <w:b/>
        </w:rPr>
        <w:t>원문</w:t>
      </w:r>
    </w:p>
    <w:p>
      <w:pPr>
        <w:pStyle w:val="SourceText"/>
      </w:pPr>
      <w:r>
        <w:t>[1072c24] 經。如是諸法(至)不言我滅。</w:t>
      </w:r>
    </w:p>
    <w:p>
      <w:pPr/>
      <w:r>
        <w:rPr>
          <w:b/>
        </w:rPr>
        <w:t>한국어 직역</w:t>
      </w:r>
    </w:p>
    <w:p>
      <w:pPr>
        <w:pStyle w:val="TranslationText"/>
      </w:pPr>
      <w:r>
        <w:t>경. 이와 같은 여러 법은 (내지) ‘내가 멸한다’고 말하지 않습니다.</w:t>
      </w:r>
    </w:p>
    <w:p>
      <w:pPr>
        <w:pStyle w:val="Heading2"/>
      </w:pPr>
      <w:r>
        <w:t>문단 1262  ·  [1072c24]</w:t>
      </w:r>
    </w:p>
    <w:p>
      <w:pPr/>
      <w:r>
        <w:rPr>
          <w:b/>
        </w:rPr>
        <w:t>원문</w:t>
      </w:r>
    </w:p>
    <w:p>
      <w:pPr>
        <w:pStyle w:val="SourceText"/>
      </w:pPr>
      <w:r>
        <w:t>[1072c24] 贊曰。此別觀也。別觀此身。諸法相續。法無知故。互不相知。竟無思念。生既不言我生滅亦不言我滅。故知無我。無實作用。唯有其法。</w:t>
      </w:r>
    </w:p>
    <w:p>
      <w:pPr/>
      <w:r>
        <w:rPr>
          <w:b/>
        </w:rPr>
        <w:t>한국어 직역</w:t>
      </w:r>
    </w:p>
    <w:p>
      <w:pPr>
        <w:pStyle w:val="TranslationText"/>
      </w:pPr>
      <w:r>
        <w:t>찬하여 말한다. 이것은 개별적으로 관하는 것이다. 이 몸을 개별적으로 관하면 여러 법이 상속할 뿐이며, 법에는 앎이 없기 때문에 서로가 서로를 알지 못한다. 끝내 생각함도 없으므로, 생길 때에도 이미 ‘내가 생긴다’고 말하지 않고 멸할 때에도 또한 ‘내가 멸한다’고 말하지 않는다. 그러므로 무아임을 알 수 있다. 실재하는 작용은 없고 오직 그 법만 있을 뿐이다.</w:t>
      </w:r>
    </w:p>
    <w:p>
      <w:pPr>
        <w:pStyle w:val="Heading2"/>
      </w:pPr>
      <w:r>
        <w:t>문단 1263  ·  [1072c28]</w:t>
      </w:r>
    </w:p>
    <w:p>
      <w:pPr/>
      <w:r>
        <w:rPr>
          <w:b/>
        </w:rPr>
        <w:t>원문</w:t>
      </w:r>
    </w:p>
    <w:p>
      <w:pPr>
        <w:pStyle w:val="SourceText"/>
      </w:pPr>
      <w:r>
        <w:t>[1072c28] 經。有疾菩薩(至)如是法想。</w:t>
      </w:r>
    </w:p>
    <w:p>
      <w:pPr/>
      <w:r>
        <w:rPr>
          <w:b/>
        </w:rPr>
        <w:t>한국어 직역</w:t>
      </w:r>
    </w:p>
    <w:p>
      <w:pPr>
        <w:pStyle w:val="TranslationText"/>
      </w:pPr>
      <w:r>
        <w:t>경. 병든 보살은 (내지) 이와 같은 법상을 가져야 합니다.</w:t>
      </w:r>
    </w:p>
    <w:p>
      <w:pPr>
        <w:pStyle w:val="Heading2"/>
      </w:pPr>
      <w:r>
        <w:t>문단 1264  ·  [1072c28]</w:t>
      </w:r>
    </w:p>
    <w:p>
      <w:pPr/>
      <w:r>
        <w:rPr>
          <w:b/>
        </w:rPr>
        <w:t>원문</w:t>
      </w:r>
    </w:p>
    <w:p>
      <w:pPr>
        <w:pStyle w:val="SourceText"/>
      </w:pPr>
      <w:r>
        <w:t>[1072c28] 贊曰。此結觀法。知唯有法。當除我想。二十論云。說無有情我。但有法因故。</w:t>
      </w:r>
    </w:p>
    <w:p>
      <w:pPr/>
      <w:r>
        <w:rPr>
          <w:b/>
        </w:rPr>
        <w:t>한국어 직역</w:t>
      </w:r>
    </w:p>
    <w:p>
      <w:pPr>
        <w:pStyle w:val="TranslationText"/>
      </w:pPr>
      <w:r>
        <w:t>찬하여 말한다. 이것은 법을 관함을 맺는 것이다. 오직 법만 있음을 알고 마땅히 아상을 제거해야 한다. 『이십론』에서 말한다. 유정의 아는 없고 다만 법의 인연만 있다고 말한다.</w:t>
      </w:r>
    </w:p>
    <w:p>
      <w:pPr>
        <w:pStyle w:val="Heading2"/>
      </w:pPr>
      <w:r>
        <w:t>문단 1265  ·  [1073a02]</w:t>
      </w:r>
    </w:p>
    <w:p>
      <w:pPr/>
      <w:r>
        <w:rPr>
          <w:b/>
        </w:rPr>
        <w:t>원문</w:t>
      </w:r>
    </w:p>
    <w:p>
      <w:pPr>
        <w:pStyle w:val="SourceText"/>
      </w:pPr>
      <w:r>
        <w:t>[1073a02] 經。我此法想(至)如是大患。</w:t>
      </w:r>
    </w:p>
    <w:p>
      <w:pPr/>
      <w:r>
        <w:rPr>
          <w:b/>
        </w:rPr>
        <w:t>한국어 직역</w:t>
      </w:r>
    </w:p>
    <w:p>
      <w:pPr>
        <w:pStyle w:val="TranslationText"/>
      </w:pPr>
      <w:r>
        <w:t>경. 나의 이 법상은 (내지) 이와 같은 큰 근심입니다.</w:t>
      </w:r>
    </w:p>
    <w:p>
      <w:pPr>
        <w:pStyle w:val="Heading2"/>
      </w:pPr>
      <w:r>
        <w:t>문단 1266  ·  [1073a02]</w:t>
      </w:r>
    </w:p>
    <w:p>
      <w:pPr/>
      <w:r>
        <w:rPr>
          <w:b/>
        </w:rPr>
        <w:t>원문</w:t>
      </w:r>
    </w:p>
    <w:p>
      <w:pPr>
        <w:pStyle w:val="SourceText"/>
      </w:pPr>
      <w:r>
        <w:t>[1073a02] 贊曰。上破我執。斷煩惱障。下破法執。斷所知障。有二初略。後廣。此略也。昔執我想。猶是病根。今執法想。[1]及極顛倒。我想既是生死之根。法想乃是我執之源。障菩提本。實為大患。我應除滅。亦為有情除滅此患。法執本滅。煩惱自亡。故破法想。言為有情。破我執中略不言也。勝鬘經言。無明住地。與一切煩惱。為依持建立。若無明住斷者。過恒沙煩惱皆悉隨斷。二乘所不能斷。唯佛菩提智之所能斷。[2]故無明住地。為煩惱依。</w:t>
      </w:r>
    </w:p>
    <w:p>
      <w:pPr/>
      <w:r>
        <w:rPr>
          <w:b/>
        </w:rPr>
        <w:t>한국어 직역</w:t>
      </w:r>
    </w:p>
    <w:p>
      <w:pPr>
        <w:pStyle w:val="TranslationText"/>
      </w:pPr>
      <w:r>
        <w:t>찬하여 말한다. 위에서는 아집을 깨뜨려 번뇌장을 끊었고, 아래에서는 법집을 깨뜨려 소지장을 끊는다. 둘이 있으니, 처음은 간략히 말하고 뒤는 자세히 말한다. 이것은 간략히 말한 것이다. 예전에 집착한 아상도 오히려 병의 근본이지만, 지금 집착하는 법상은 더욱 지극한 전도이다. 아상이 이미 생사의 근본이고, 법상은 곧 아집의 근원이며 보리를 장애하는 근본이므로 실로 큰 근심이 된다. 나는 마땅히 이를 없애고, 또 유정을 위해 이 근심을 없애야 한다. 법집의 근본이 멸하면 번뇌도 저절로 없어진다. 그러므로 법상을 깨뜨린다. 유정을 위해서라고 말한 것은 아집을 깨뜨리는 가운데에서는 생략하여 말하지 않았던 것이다. 『승만경』에서 말한다. 무명주지는 일체 번뇌와 더불어 의지하고 지탱하여 세우는 것이 된다. 만일 무명주지가 끊어지면 항하사보다 많은 번뇌가 모두 따라서 끊어진다. 이는 이승이 끊을 수 있는 것이 아니고 오직 부처의 보리지혜가 끊을 수 있다. 그러므로 무명주지는 번뇌의 의지가 된다.</w:t>
      </w:r>
    </w:p>
    <w:p>
      <w:pPr>
        <w:pStyle w:val="EditorialNote"/>
      </w:pPr>
      <w:r>
        <w:t>교감·번역 메모 | 탈자·오사 또는 문맥상 이문 가능성이 있어 [이문 검토 필요]로 남겼다.</w:t>
      </w:r>
    </w:p>
    <w:p>
      <w:pPr>
        <w:pStyle w:val="Heading2"/>
      </w:pPr>
      <w:r>
        <w:t>문단 1267  ·  [1073a13]</w:t>
      </w:r>
    </w:p>
    <w:p>
      <w:pPr/>
      <w:r>
        <w:rPr>
          <w:b/>
        </w:rPr>
        <w:t>원문</w:t>
      </w:r>
    </w:p>
    <w:p>
      <w:pPr>
        <w:pStyle w:val="SourceText"/>
      </w:pPr>
      <w:r>
        <w:t>[1073a13] 經。云何能除(至)我我所執。</w:t>
      </w:r>
    </w:p>
    <w:p>
      <w:pPr/>
      <w:r>
        <w:rPr>
          <w:b/>
        </w:rPr>
        <w:t>한국어 직역</w:t>
      </w:r>
    </w:p>
    <w:p>
      <w:pPr>
        <w:pStyle w:val="TranslationText"/>
      </w:pPr>
      <w:r>
        <w:t>경. 어떻게 능히 제거합니까? (내지) 아와 아소의 집착입니다.</w:t>
      </w:r>
    </w:p>
    <w:p>
      <w:pPr>
        <w:pStyle w:val="Heading2"/>
      </w:pPr>
      <w:r>
        <w:t>문단 1268  ·  [1073a13]</w:t>
      </w:r>
    </w:p>
    <w:p>
      <w:pPr/>
      <w:r>
        <w:rPr>
          <w:b/>
        </w:rPr>
        <w:t>원문</w:t>
      </w:r>
    </w:p>
    <w:p>
      <w:pPr>
        <w:pStyle w:val="SourceText"/>
      </w:pPr>
      <w:r>
        <w:t>[1073a13] 贊曰。下廣有二。初破有病。後破空病。此二既無誰復為空等是。初破有中有五問答。展轉相生。舊經有四。此初問答。受生死苦。不得菩提。名大患體。此由煩惱。我我所執。當[3]順除滅。</w:t>
      </w:r>
    </w:p>
    <w:p>
      <w:pPr/>
      <w:r>
        <w:rPr>
          <w:b/>
        </w:rPr>
        <w:t>한국어 직역</w:t>
      </w:r>
    </w:p>
    <w:p>
      <w:pPr>
        <w:pStyle w:val="TranslationText"/>
      </w:pPr>
      <w:r>
        <w:t>찬하여 말한다. 아래의 자세한 설명에는 둘이 있다. 처음은 유의 병을 깨뜨리고, 뒤는 공의 병을 깨뜨린다. “이 둘이 이미 없는데 누가 다시 공하겠는가” 등이 이것이다. 처음 유의 병을 깨뜨리는 가운데 다섯 문답이 있어 차례로 서로 생긴다. 구역에는 넷이 있다. 이것이 첫 번째 문답이다. 생사의 괴로움을 받고 보리를 얻지 못하는 것을 큰 근심의 체라고 한다. 이는 번뇌와 아·아소의 집착으로 말미암으므로 마땅히 따라 제거해야 한다.</w:t>
      </w:r>
    </w:p>
    <w:p>
      <w:pPr>
        <w:pStyle w:val="EditorialNote"/>
      </w:pPr>
      <w:r>
        <w:t>교감·번역 메모 | 일부 문구는 현 원문만으로 단일 해석을 확정하기 어려워 [구문 불확실]로 남겼다.</w:t>
      </w:r>
    </w:p>
    <w:p>
      <w:pPr>
        <w:pStyle w:val="Heading2"/>
      </w:pPr>
      <w:r>
        <w:t>문단 1269  ·  [1073a18]</w:t>
      </w:r>
    </w:p>
    <w:p>
      <w:pPr/>
      <w:r>
        <w:rPr>
          <w:b/>
        </w:rPr>
        <w:t>원문</w:t>
      </w:r>
    </w:p>
    <w:p>
      <w:pPr>
        <w:pStyle w:val="SourceText"/>
      </w:pPr>
      <w:r>
        <w:t>[1073a18] 經。云何能除(至)謂離二法。</w:t>
      </w:r>
    </w:p>
    <w:p>
      <w:pPr/>
      <w:r>
        <w:rPr>
          <w:b/>
        </w:rPr>
        <w:t>한국어 직역</w:t>
      </w:r>
    </w:p>
    <w:p>
      <w:pPr>
        <w:pStyle w:val="TranslationText"/>
      </w:pPr>
      <w:r>
        <w:t>경. 어떻게 능히 제거합니까? (내지) 두 법을 여의는 것입니다.</w:t>
      </w:r>
    </w:p>
    <w:p>
      <w:pPr>
        <w:pStyle w:val="Heading2"/>
      </w:pPr>
      <w:r>
        <w:t>문단 1270  ·  [1073a18]</w:t>
      </w:r>
    </w:p>
    <w:p>
      <w:pPr/>
      <w:r>
        <w:rPr>
          <w:b/>
        </w:rPr>
        <w:t>원문</w:t>
      </w:r>
    </w:p>
    <w:p>
      <w:pPr>
        <w:pStyle w:val="SourceText"/>
      </w:pPr>
      <w:r>
        <w:t>[1073a18] 贊曰。第二問答。由離二法。二執須除。</w:t>
      </w:r>
    </w:p>
    <w:p>
      <w:pPr/>
      <w:r>
        <w:rPr>
          <w:b/>
        </w:rPr>
        <w:t>한국어 직역</w:t>
      </w:r>
    </w:p>
    <w:p>
      <w:pPr>
        <w:pStyle w:val="TranslationText"/>
      </w:pPr>
      <w:r>
        <w:t>찬하여 말한다. 두 번째 문답이다. 두 법을 여의기 때문에 두 집착을 제거해야 한다.</w:t>
      </w:r>
    </w:p>
    <w:p>
      <w:pPr>
        <w:pStyle w:val="Heading2"/>
      </w:pPr>
      <w:r>
        <w:t>문단 1271  ·  [1073a20]</w:t>
      </w:r>
    </w:p>
    <w:p>
      <w:pPr/>
      <w:r>
        <w:rPr>
          <w:b/>
        </w:rPr>
        <w:t>원문</w:t>
      </w:r>
    </w:p>
    <w:p>
      <w:pPr>
        <w:pStyle w:val="SourceText"/>
      </w:pPr>
      <w:r>
        <w:t>[1073a20] 經。云何離二法(至)畢竟不行。</w:t>
      </w:r>
    </w:p>
    <w:p>
      <w:pPr/>
      <w:r>
        <w:rPr>
          <w:b/>
        </w:rPr>
        <w:t>한국어 직역</w:t>
      </w:r>
    </w:p>
    <w:p>
      <w:pPr>
        <w:pStyle w:val="TranslationText"/>
      </w:pPr>
      <w:r>
        <w:t>경. 어떻게 두 법을 여읩니까? (내지) 필경 행하지 않는 것입니다.</w:t>
      </w:r>
    </w:p>
    <w:p>
      <w:pPr>
        <w:pStyle w:val="Heading2"/>
      </w:pPr>
      <w:r>
        <w:t>문단 1272  ·  [1073a20]</w:t>
      </w:r>
    </w:p>
    <w:p>
      <w:pPr/>
      <w:r>
        <w:rPr>
          <w:b/>
        </w:rPr>
        <w:t>원문</w:t>
      </w:r>
    </w:p>
    <w:p>
      <w:pPr>
        <w:pStyle w:val="SourceText"/>
      </w:pPr>
      <w:r>
        <w:t>[1073a20] 贊曰。第三問答。內者自身。我執所依。外謂除身所餘諸法。我所執依。但此二不行。我我所執滅。</w:t>
      </w:r>
    </w:p>
    <w:p>
      <w:pPr/>
      <w:r>
        <w:rPr>
          <w:b/>
        </w:rPr>
        <w:t>한국어 직역</w:t>
      </w:r>
    </w:p>
    <w:p>
      <w:pPr>
        <w:pStyle w:val="TranslationText"/>
      </w:pPr>
      <w:r>
        <w:t>찬하여 말한다. 세 번째 문답이다. 안이란 자기 몸으로서 아집이 의지하는 곳이다. 밖이란 몸을 제외한 나머지 여러 법으로서 아소집이 의지하는 곳이다. 다만 이 둘이 행하지 않으면 아와 아소의 집착이 멸한다.</w:t>
      </w:r>
    </w:p>
    <w:p>
      <w:pPr>
        <w:pStyle w:val="Heading2"/>
      </w:pPr>
      <w:r>
        <w:t>문단 1273  ·  [1073a23]</w:t>
      </w:r>
    </w:p>
    <w:p>
      <w:pPr/>
      <w:r>
        <w:rPr>
          <w:b/>
        </w:rPr>
        <w:t>원문</w:t>
      </w:r>
    </w:p>
    <w:p>
      <w:pPr>
        <w:pStyle w:val="SourceText"/>
      </w:pPr>
      <w:r>
        <w:t>[1073a23] 經。云何二法(至)無所觀察。</w:t>
      </w:r>
    </w:p>
    <w:p>
      <w:pPr/>
      <w:r>
        <w:rPr>
          <w:b/>
        </w:rPr>
        <w:t>한국어 직역</w:t>
      </w:r>
    </w:p>
    <w:p>
      <w:pPr>
        <w:pStyle w:val="TranslationText"/>
      </w:pPr>
      <w:r>
        <w:t>경. 어떻게 두 법이 (내지) 관찰할 바가 없습니까?</w:t>
      </w:r>
    </w:p>
    <w:p>
      <w:pPr>
        <w:pStyle w:val="Heading2"/>
      </w:pPr>
      <w:r>
        <w:t>문단 1274  ·  [1073a23]</w:t>
      </w:r>
    </w:p>
    <w:p>
      <w:pPr/>
      <w:r>
        <w:rPr>
          <w:b/>
        </w:rPr>
        <w:t>원문</w:t>
      </w:r>
    </w:p>
    <w:p>
      <w:pPr>
        <w:pStyle w:val="SourceText"/>
      </w:pPr>
      <w:r>
        <w:t>[1073a23] 贊曰。第四問答。顯空內外。要觀諸法平等。無有分別動搖。無所觀察。無所觀察者。觀一切法空無所有。即是平等。無動無搖。</w:t>
      </w:r>
    </w:p>
    <w:p>
      <w:pPr/>
      <w:r>
        <w:rPr>
          <w:b/>
        </w:rPr>
        <w:t>한국어 직역</w:t>
      </w:r>
    </w:p>
    <w:p>
      <w:pPr>
        <w:pStyle w:val="TranslationText"/>
      </w:pPr>
      <w:r>
        <w:t>찬하여 말한다. 네 번째 문답이다. 안과 밖이 공함을 드러내려면 반드시 모든 법이 평등함을 관해야 한다. 분별하여 움직이거나 흔들림이 없고 관찰할 바가 없다. 관찰할 바가 없다는 것은 모든 법이 공하여 소유한 바가 없음을 관하는 것이며, 곧 이것이 평등이다. 움직임도 없고 흔들림도 없다.</w:t>
      </w:r>
    </w:p>
    <w:p>
      <w:pPr>
        <w:pStyle w:val="Heading2"/>
      </w:pPr>
      <w:r>
        <w:t>문단 1275  ·  [1073a27]</w:t>
      </w:r>
    </w:p>
    <w:p>
      <w:pPr/>
      <w:r>
        <w:rPr>
          <w:b/>
        </w:rPr>
        <w:t>원문</w:t>
      </w:r>
    </w:p>
    <w:p>
      <w:pPr>
        <w:pStyle w:val="SourceText"/>
      </w:pPr>
      <w:r>
        <w:t>[1073a27] 經。云何平等(至)二性空故。</w:t>
      </w:r>
    </w:p>
    <w:p>
      <w:pPr/>
      <w:r>
        <w:rPr>
          <w:b/>
        </w:rPr>
        <w:t>한국어 직역</w:t>
      </w:r>
    </w:p>
    <w:p>
      <w:pPr>
        <w:pStyle w:val="TranslationText"/>
      </w:pPr>
      <w:r>
        <w:t>경. 무엇이 평등입니까? (내지) 두 성품이 공하기 때문입니다.</w:t>
      </w:r>
    </w:p>
    <w:p>
      <w:pPr>
        <w:pStyle w:val="Heading2"/>
      </w:pPr>
      <w:r>
        <w:t>문단 1276  ·  [1073a27]</w:t>
      </w:r>
    </w:p>
    <w:p>
      <w:pPr/>
      <w:r>
        <w:rPr>
          <w:b/>
        </w:rPr>
        <w:t>원문</w:t>
      </w:r>
    </w:p>
    <w:p>
      <w:pPr>
        <w:pStyle w:val="SourceText"/>
      </w:pPr>
      <w:r>
        <w:t>[1073a27] 贊曰。第五問答。空理義云。我與涅槃。勝義諦中二俱平等。由彼二性空無體故。應理義云。遍計所執。我與涅槃。二俱平等。妄心所執。性皆空故。非真涅槃。又體非有。與妄所執我相同無。涅槃非是妄所執故。若真涅槃亦妄所執。諸聖等趣。何所證也。又所執有。可異涅槃。而稱不等。所執既無。不異涅槃。是故平等。</w:t>
      </w:r>
    </w:p>
    <w:p>
      <w:pPr/>
      <w:r>
        <w:rPr>
          <w:b/>
        </w:rPr>
        <w:t>한국어 직역</w:t>
      </w:r>
    </w:p>
    <w:p>
      <w:pPr>
        <w:pStyle w:val="TranslationText"/>
      </w:pPr>
      <w:r>
        <w:t>찬하여 말한다. 다섯 번째 문답이다. 공리의에서 말하면, 아와 열반은 승의제 가운데 둘 다 평등하다. 그 둘의 성품이 공하여 체가 없기 때문이다. 응리의에서 말하면, 변계소집의 아와 열반은 둘 다 평등하다. 망심이 집착한 것이어서 성품이 모두 공하기 때문이다. 진실한 열반을 말하는 것은 아니다. 또 그 체가 존재하지 않으므로 망령되이 집착한 아와 마찬가지로 모두 없다. 열반은 망령되이 집착한 것이 아니기 때문이다. 만일 진실한 열반까지 망령되이 집착한 것이라면 모든 성인이 함께 나아가는 바에서 무엇을 증득하겠는가. 또 집착된 것이 실제로 있다면 열반과 다를 수 있어 평등하지 않다고 할 수 있다. 집착된 것이 이미 없다면 열반과 다르지 않으므로 이 때문에 평등하다.</w:t>
      </w:r>
    </w:p>
    <w:p>
      <w:pPr>
        <w:pStyle w:val="Heading2"/>
      </w:pPr>
      <w:r>
        <w:t>문단 1277  ·  [1073b06]</w:t>
      </w:r>
    </w:p>
    <w:p>
      <w:pPr/>
      <w:r>
        <w:rPr>
          <w:b/>
        </w:rPr>
        <w:t>원문</w:t>
      </w:r>
    </w:p>
    <w:p>
      <w:pPr>
        <w:pStyle w:val="SourceText"/>
      </w:pPr>
      <w:r>
        <w:t>[1073b06] 經。此二既無(至)假說為空。</w:t>
      </w:r>
    </w:p>
    <w:p>
      <w:pPr/>
      <w:r>
        <w:rPr>
          <w:b/>
        </w:rPr>
        <w:t>한국어 직역</w:t>
      </w:r>
    </w:p>
    <w:p>
      <w:pPr>
        <w:pStyle w:val="TranslationText"/>
      </w:pPr>
      <w:r>
        <w:t>경. 이 둘이 이미 없는데 (내지) 임시로 공이라 말합니다.</w:t>
      </w:r>
    </w:p>
    <w:p>
      <w:pPr>
        <w:pStyle w:val="Heading2"/>
      </w:pPr>
      <w:r>
        <w:t>문단 1278  ·  [1073b06]</w:t>
      </w:r>
    </w:p>
    <w:p>
      <w:pPr/>
      <w:r>
        <w:rPr>
          <w:b/>
        </w:rPr>
        <w:t>원문</w:t>
      </w:r>
    </w:p>
    <w:p>
      <w:pPr>
        <w:pStyle w:val="SourceText"/>
      </w:pPr>
      <w:r>
        <w:t>[1073b06] 贊曰。破自患中。上破有病。下破空病。有三。初乘前破有。以顯空義。次顯執空亦成大患。後勸住真。離有空病。此初文也。恐執非有。別有實空。今顯破執有故假說為空。以假空名破執二實有。非空即實空。</w:t>
      </w:r>
    </w:p>
    <w:p>
      <w:pPr/>
      <w:r>
        <w:rPr>
          <w:b/>
        </w:rPr>
        <w:t>한국어 직역</w:t>
      </w:r>
    </w:p>
    <w:p>
      <w:pPr>
        <w:pStyle w:val="TranslationText"/>
      </w:pPr>
      <w:r>
        <w:t>찬하여 말한다. 자신의 근심을 깨뜨리는 가운데 위에서는 유의 병을 깨뜨렸고, 아래에서는 공의 병을 깨뜨린다. 셋이 있다. 처음은 앞의 유를 깨뜨린 것을 이어받아 공의 뜻을 드러내고, 다음은 공에 집착하는 것도 또한 큰 근심이 됨을 드러내며, 뒤는 진실에 머물도록 권하여 유와 공의 병을 여의게 한다. 이것이 첫 문장이다. 비유(非有)에 집착하여 별도로 실재하는 공이 있다고 집착할까 염려하므로, 이제 유에 대한 집착을 깨뜨리기 위해 임시로 공이라 말한 것임을 드러낸다. 임시의 공이라는 이름으로 두 가지 실유에 대한 집착을 깨뜨리는 것이지, 공 자체가 곧 실재하는 공이라는 뜻은 아니다.</w:t>
      </w:r>
    </w:p>
    <w:p>
      <w:pPr>
        <w:pStyle w:val="Heading2"/>
      </w:pPr>
      <w:r>
        <w:t>문단 1279  ·  [1073b12]</w:t>
      </w:r>
    </w:p>
    <w:p>
      <w:pPr/>
      <w:r>
        <w:rPr>
          <w:b/>
        </w:rPr>
        <w:t>원문</w:t>
      </w:r>
    </w:p>
    <w:p>
      <w:pPr>
        <w:pStyle w:val="SourceText"/>
      </w:pPr>
      <w:r>
        <w:t>[1073b12] 經。此二不實(至)唯有空病。</w:t>
      </w:r>
    </w:p>
    <w:p>
      <w:pPr/>
      <w:r>
        <w:rPr>
          <w:b/>
        </w:rPr>
        <w:t>한국어 직역</w:t>
      </w:r>
    </w:p>
    <w:p>
      <w:pPr>
        <w:pStyle w:val="TranslationText"/>
      </w:pPr>
      <w:r>
        <w:t>경. 이 둘은 진실하지 않고 (내지) 오직 공의 병만 있습니다.</w:t>
      </w:r>
    </w:p>
    <w:p>
      <w:pPr>
        <w:pStyle w:val="Heading2"/>
      </w:pPr>
      <w:r>
        <w:t>문단 1280  ·  [1073b12]</w:t>
      </w:r>
    </w:p>
    <w:p>
      <w:pPr/>
      <w:r>
        <w:rPr>
          <w:b/>
        </w:rPr>
        <w:t>원문</w:t>
      </w:r>
    </w:p>
    <w:p>
      <w:pPr>
        <w:pStyle w:val="SourceText"/>
      </w:pPr>
      <w:r>
        <w:t>[1073b12] 贊曰。下顯執空亦成大患。有二。初顯執空為病。後顯除此空病。此初也。執二為有。既為大患。執空為空。亦足病矣。俱妄分別執所執故。</w:t>
      </w:r>
    </w:p>
    <w:p>
      <w:pPr/>
      <w:r>
        <w:rPr>
          <w:b/>
        </w:rPr>
        <w:t>한국어 직역</w:t>
      </w:r>
    </w:p>
    <w:p>
      <w:pPr>
        <w:pStyle w:val="TranslationText"/>
      </w:pPr>
      <w:r>
        <w:t>찬하여 말한다. 아래에서는 공에 집착하는 것도 또한 큰 근심이 됨을 드러낸다. 둘이 있다. 처음은 공에 집착함이 병이 됨을 드러내고, 뒤는 이 공의 병을 제거함을 드러낸다. 이것이 처음이다. 둘을 유라고 집착하는 것이 이미 큰 근심이 되었는데, 공을 공이라고 집착하는 것 또한 족히 병이 된다. 모두 망령된 분별로 집착되는 바를 집착하기 때문이다.</w:t>
      </w:r>
    </w:p>
    <w:p>
      <w:pPr>
        <w:pStyle w:val="Heading2"/>
      </w:pPr>
      <w:r>
        <w:t>문단 1281  ·  [1073b16]</w:t>
      </w:r>
    </w:p>
    <w:p>
      <w:pPr/>
      <w:r>
        <w:rPr>
          <w:b/>
        </w:rPr>
        <w:t>원문</w:t>
      </w:r>
    </w:p>
    <w:p>
      <w:pPr>
        <w:pStyle w:val="SourceText"/>
      </w:pPr>
      <w:r>
        <w:t>[1073b16] 經。應觀如是(至)畢竟空故。</w:t>
      </w:r>
    </w:p>
    <w:p>
      <w:pPr/>
      <w:r>
        <w:rPr>
          <w:b/>
        </w:rPr>
        <w:t>한국어 직역</w:t>
      </w:r>
    </w:p>
    <w:p>
      <w:pPr>
        <w:pStyle w:val="TranslationText"/>
      </w:pPr>
      <w:r>
        <w:t>경. 마땅히 이와 같이 관해야 합니다. (내지) 필경공이기 때문입니다.</w:t>
      </w:r>
    </w:p>
    <w:p>
      <w:pPr>
        <w:pStyle w:val="Heading2"/>
      </w:pPr>
      <w:r>
        <w:t>문단 1282  ·  [1073b16]</w:t>
      </w:r>
    </w:p>
    <w:p>
      <w:pPr/>
      <w:r>
        <w:rPr>
          <w:b/>
        </w:rPr>
        <w:t>원문</w:t>
      </w:r>
    </w:p>
    <w:p>
      <w:pPr>
        <w:pStyle w:val="SourceText"/>
      </w:pPr>
      <w:r>
        <w:t>[1073b16] 贊曰。此除空病。空理義云。不但執有病已成空。執空之病。其性亦空。勝義諦中。畢竟空故。由斯世俗妄病皆除。應理義云。上觀法境其性空無。知能執此亦性非實。既知空境妄執不真。能執空心亦定非實。遍計所執畢竟空故。</w:t>
      </w:r>
    </w:p>
    <w:p>
      <w:pPr/>
      <w:r>
        <w:rPr>
          <w:b/>
        </w:rPr>
        <w:t>한국어 직역</w:t>
      </w:r>
    </w:p>
    <w:p>
      <w:pPr>
        <w:pStyle w:val="TranslationText"/>
      </w:pPr>
      <w:r>
        <w:t>찬하여 말한다. 이것은 공의 병을 제거하는 것이다. 공리의에서 말하면, 유에 집착하는 병이 이미 공해졌을 뿐만 아니라 공에 집착하는 병도 그 성품이 또한 공하다. 승의제 가운데 필경공이기 때문이다. 이로 말미암아 세속의 망령된 병이 모두 제거된다. 응리의에서 말하면, 위에서 법의 경계를 관하여 그 성품이 공하고 없음을 알았으니, 이를 능히 집착하는 것 또한 성품이 진실하지 않음을 안다. 공한 경계에 대한 망집이 진실하지 않음을 이미 알았으므로 공을 집착하는 마음도 반드시 진실하지 않다. 변계소집은 필경공이기 때문이다.</w:t>
      </w:r>
    </w:p>
    <w:p>
      <w:pPr>
        <w:pStyle w:val="Heading2"/>
      </w:pPr>
      <w:r>
        <w:t>문단 1283  ·  [1073b22]</w:t>
      </w:r>
    </w:p>
    <w:p>
      <w:pPr/>
      <w:r>
        <w:rPr>
          <w:b/>
        </w:rPr>
        <w:t>원문</w:t>
      </w:r>
    </w:p>
    <w:p>
      <w:pPr>
        <w:pStyle w:val="SourceText"/>
      </w:pPr>
      <w:r>
        <w:t>[1073b22] 經。有疾菩薩(至)而受諸受。</w:t>
      </w:r>
    </w:p>
    <w:p>
      <w:pPr/>
      <w:r>
        <w:rPr>
          <w:b/>
        </w:rPr>
        <w:t>한국어 직역</w:t>
      </w:r>
    </w:p>
    <w:p>
      <w:pPr>
        <w:pStyle w:val="TranslationText"/>
      </w:pPr>
      <w:r>
        <w:t>경. 병든 보살은 (내지) 여러 수(受)를 받아야 합니다.</w:t>
      </w:r>
    </w:p>
    <w:p>
      <w:pPr>
        <w:pStyle w:val="Heading2"/>
      </w:pPr>
      <w:r>
        <w:t>문단 1284  ·  [1073b22]</w:t>
      </w:r>
    </w:p>
    <w:p>
      <w:pPr/>
      <w:r>
        <w:rPr>
          <w:b/>
        </w:rPr>
        <w:t>원문</w:t>
      </w:r>
    </w:p>
    <w:p>
      <w:pPr>
        <w:pStyle w:val="SourceText"/>
      </w:pPr>
      <w:r>
        <w:t>[1073b22] 贊曰。下[4]觀住真離有空病。此總離有空病。言能受者。心心所法。能緣能修能證能領一切法也。言所受者。心心所法。所緣所修所證所領一切法也。有所受者。即妄所執。有能受者。即妄能執。有疾菩薩應無妄所受而受諸所受。空理義云。無世俗二受依勝義受空。應理義云。無所執二受依非妄二受。應無所受離有病。[5]耶受諸受離空病。</w:t>
      </w:r>
    </w:p>
    <w:p>
      <w:pPr/>
      <w:r>
        <w:rPr>
          <w:b/>
        </w:rPr>
        <w:t>한국어 직역</w:t>
      </w:r>
    </w:p>
    <w:p>
      <w:pPr>
        <w:pStyle w:val="TranslationText"/>
      </w:pPr>
      <w:r>
        <w:t>찬하여 말한다. 아래에서는 진실에 머물러 유와 공의 병을 여의는 것을 관한다. 이것은 전체적으로 유와 공의 병을 여의는 것이다. 능히 받는 자라고 말한 것은 심·심소법이다. 모든 법을 능히 반연하고, 능히 닦고, 능히 증득하고, 능히 받아들이는 것이다. 받는 대상이라고 말한 것은 심·심소법이다. 모든 법 가운데 반연되는 것, 닦이는 것, 증득되는 것, 받아들여지는 것이다. 받는 대상이 있다고 하는 것은 곧 망령되이 집착된 것이고, 능히 받는 자가 있다고 하는 것은 곧 망령되이 집착하는 것이다. 병든 보살은 마땅히 망령된 받는 대상은 없되 여러 받는 대상을 받아야 한다. 공리의에서 말하면, 세속의 두 수(受)는 없고 승의에 의거하여 수가 공함을 받아들이며, 응리의에서 말하면, 집착된 두 수는 없고 망령되지 않은 두 수에 의거한다. 마땅히 받는 대상이 없어야 유의 병을 여의고, 그러나 여러 수를 받아야 공의 병을 여읜다.</w:t>
      </w:r>
    </w:p>
    <w:p>
      <w:pPr>
        <w:pStyle w:val="EditorialNote"/>
      </w:pPr>
      <w:r>
        <w:t>교감·번역 메모 | 일부 자형은 현 저본만으로 확정하기 어려워 [판독 불확실]로 남겼다. / 일부 문구는 현 원문만으로 단일 해석을 확정하기 어려워 [구문 불확실]로 남겼다.</w:t>
      </w:r>
    </w:p>
    <w:p>
      <w:pPr>
        <w:pStyle w:val="Heading2"/>
      </w:pPr>
      <w:r>
        <w:t>문단 1285  ·  [1073c02]</w:t>
      </w:r>
    </w:p>
    <w:p>
      <w:pPr/>
      <w:r>
        <w:rPr>
          <w:b/>
        </w:rPr>
        <w:t>원문</w:t>
      </w:r>
    </w:p>
    <w:p>
      <w:pPr>
        <w:pStyle w:val="SourceText"/>
      </w:pPr>
      <w:r>
        <w:t>[1073c02] 經。若於佛法(至)所受諸法。</w:t>
      </w:r>
    </w:p>
    <w:p>
      <w:pPr/>
      <w:r>
        <w:rPr>
          <w:b/>
        </w:rPr>
        <w:t>한국어 직역</w:t>
      </w:r>
    </w:p>
    <w:p>
      <w:pPr>
        <w:pStyle w:val="TranslationText"/>
      </w:pPr>
      <w:r>
        <w:t>경. 만일 불법에 있어서 (내지) 받아들이는 여러 법을 해야 합니다.</w:t>
      </w:r>
    </w:p>
    <w:p>
      <w:pPr>
        <w:pStyle w:val="Heading2"/>
      </w:pPr>
      <w:r>
        <w:t>문단 1286  ·  [1073c02]</w:t>
      </w:r>
    </w:p>
    <w:p>
      <w:pPr/>
      <w:r>
        <w:rPr>
          <w:b/>
        </w:rPr>
        <w:t>원문</w:t>
      </w:r>
    </w:p>
    <w:p>
      <w:pPr>
        <w:pStyle w:val="SourceText"/>
      </w:pPr>
      <w:r>
        <w:t>[1073c02] 贊曰。此別顯離有空病。空理義云。佛法未圓。不應唯依勝義滅受。專謂法空而有所證。應依俗諦離妄二受。而求圓證。滅除病惑。應理義云。佛法未圓。不應唯依滅所執受一[6]向學空而有所證。應離所執能受所受。而依[7]依他圓成二性而求圓證。除滅病因。</w:t>
      </w:r>
    </w:p>
    <w:p>
      <w:pPr/>
      <w:r>
        <w:rPr>
          <w:b/>
        </w:rPr>
        <w:t>한국어 직역</w:t>
      </w:r>
    </w:p>
    <w:p>
      <w:pPr>
        <w:pStyle w:val="TranslationText"/>
      </w:pPr>
      <w:r>
        <w:t>찬하여 말한다. 이것은 개별적으로 유와 공의 병을 여의는 것을 드러낸다. 공리의에서 말하면, 불법이 아직 원만하지 않다면 오직 승의에 의거해 수를 멸하고 오로지 법공만을 말하여 증득한 바가 있어서는 안 된다. 마땅히 속제에 의거하여 망령된 두 수를 여의고 원만한 증득을 구하여 병과 미혹을 없애야 한다. 응리의에서 말하면, 불법이 아직 원만하지 않다면 오직 집착된 수를 없애는 데만 의거하여 한결같이 공을 배워 증득한 바가 있어서는 안 된다. 마땅히 집착된 능수와 소수를 여의고 의타기와 원성실의 두 성품에 의거하여 원만한 증득을 구하며 병의 원인을 제거해야 한다.</w:t>
      </w:r>
    </w:p>
    <w:p>
      <w:pPr>
        <w:pStyle w:val="EditorialNote"/>
      </w:pPr>
      <w:r>
        <w:t>교감·번역 메모 | 원문 `而依[7]依他圓成二性`에는 `依`가 연속되나 원문을 교정하지 않았다. / 탈자·오사 또는 문맥상 이문 가능성이 있어 [이문 검토 필요]로 남겼다.</w:t>
      </w:r>
    </w:p>
    <w:p>
      <w:pPr>
        <w:pStyle w:val="Heading2"/>
      </w:pPr>
      <w:r>
        <w:t>문단 1287  ·  [1073c09]</w:t>
      </w:r>
    </w:p>
    <w:p>
      <w:pPr/>
      <w:r>
        <w:rPr>
          <w:b/>
        </w:rPr>
        <w:t>원문</w:t>
      </w:r>
    </w:p>
    <w:p>
      <w:pPr>
        <w:pStyle w:val="SourceText"/>
      </w:pPr>
      <w:r>
        <w:t>[1073c09] 經。若苦觸身(至)除彼眾苦。</w:t>
      </w:r>
    </w:p>
    <w:p>
      <w:pPr/>
      <w:r>
        <w:rPr>
          <w:b/>
        </w:rPr>
        <w:t>한국어 직역</w:t>
      </w:r>
    </w:p>
    <w:p>
      <w:pPr>
        <w:pStyle w:val="TranslationText"/>
      </w:pPr>
      <w:r>
        <w:t>경. “만일 괴로움이 몸에 닿으면 … 저 중생들의 온갖 괴로움을 제거해야 한다.”</w:t>
      </w:r>
    </w:p>
    <w:p>
      <w:pPr>
        <w:pStyle w:val="Heading2"/>
      </w:pPr>
      <w:r>
        <w:t>문단 1288  ·  [1073c09]</w:t>
      </w:r>
    </w:p>
    <w:p>
      <w:pPr/>
      <w:r>
        <w:rPr>
          <w:b/>
        </w:rPr>
        <w:t>원문</w:t>
      </w:r>
    </w:p>
    <w:p>
      <w:pPr>
        <w:pStyle w:val="SourceText"/>
      </w:pPr>
      <w:r>
        <w:t>[1073c09] 贊曰。下破他[8]疾有四。一[9]逢緣起想。二恒作救心。三知法性空。四觀[10]圓說法。此初文也。若增若觸。[11]恩有苦者。大悲為[12]救。我之少苦。尚為難忍。恩他救療。況他多苦。長夜難堪。而不加救。</w:t>
      </w:r>
    </w:p>
    <w:p>
      <w:pPr/>
      <w:r>
        <w:rPr>
          <w:b/>
        </w:rPr>
        <w:t>한국어 직역</w:t>
      </w:r>
    </w:p>
    <w:p>
      <w:pPr>
        <w:pStyle w:val="TranslationText"/>
      </w:pPr>
      <w:r>
        <w:t>찬하여 말한다. 아래에서는 남의 병을 타파하는 데 네 가지가 있다. 첫째는 인연을 만나 생각을 일으키는 것이다. 둘째는 항상 구제하려는 마음을 내는 것이다. 셋째는 법성이 공함을 아는 것이다. 넷째는 관찰을 원만히 하여 법을 설하는 것이다. 이것이 첫 번째 글이다. 늘어나거나 접촉하거나, 은혜를 입은 이에게 괴로움이 있으면, 대비로 구제해야 한다. 나의 작은 괴로움도, 오히려 참기 어려운데, 은혜 입은 남을 구제하고 치료해야 하니, 하물며 남의 많은 괴로움을, 긴 세월 동안 견디기 어려워하는데, 구제하지 않겠는가.</w:t>
      </w:r>
    </w:p>
    <w:p>
      <w:pPr>
        <w:pStyle w:val="EditorialNote"/>
      </w:pPr>
      <w:r>
        <w:t>교감·번역 메모 | 원문 `恩有苦者`는 문맥상 `恩他` 등과의 관련을 검토할 필요가 있다. / 일부 문구는 현 원문만으로 단일 해석을 확정하기 어려워 [구문 불확실]로 남겼다.</w:t>
      </w:r>
    </w:p>
    <w:p>
      <w:pPr>
        <w:pStyle w:val="Heading2"/>
      </w:pPr>
      <w:r>
        <w:t>문단 1289  ·  [1073c14]</w:t>
      </w:r>
    </w:p>
    <w:p>
      <w:pPr/>
      <w:r>
        <w:rPr>
          <w:b/>
        </w:rPr>
        <w:t>원문</w:t>
      </w:r>
    </w:p>
    <w:p>
      <w:pPr>
        <w:pStyle w:val="SourceText"/>
      </w:pPr>
      <w:r>
        <w:t>[1073c14] 經。有疾菩薩(至)有情諸疾。</w:t>
      </w:r>
    </w:p>
    <w:p>
      <w:pPr/>
      <w:r>
        <w:rPr>
          <w:b/>
        </w:rPr>
        <w:t>한국어 직역</w:t>
      </w:r>
    </w:p>
    <w:p>
      <w:pPr>
        <w:pStyle w:val="TranslationText"/>
      </w:pPr>
      <w:r>
        <w:t>경. “병든 보살은 … 유정들의 모든 병을 생각한다.”</w:t>
      </w:r>
    </w:p>
    <w:p>
      <w:pPr>
        <w:pStyle w:val="Heading2"/>
      </w:pPr>
      <w:r>
        <w:t>문단 1290  ·  [1073c14]</w:t>
      </w:r>
    </w:p>
    <w:p>
      <w:pPr/>
      <w:r>
        <w:rPr>
          <w:b/>
        </w:rPr>
        <w:t>원문</w:t>
      </w:r>
    </w:p>
    <w:p>
      <w:pPr>
        <w:pStyle w:val="SourceText"/>
      </w:pPr>
      <w:r>
        <w:t>[1073c14] 贊曰。[13]情作救心也。若非苦增有常疾者。恒作此念。即觀三界五趣起悲。</w:t>
      </w:r>
    </w:p>
    <w:p>
      <w:pPr/>
      <w:r>
        <w:rPr>
          <w:b/>
        </w:rPr>
        <w:t>한국어 직역</w:t>
      </w:r>
    </w:p>
    <w:p>
      <w:pPr>
        <w:pStyle w:val="TranslationText"/>
      </w:pPr>
      <w:r>
        <w:t>찬하여 말한다. 항상 구제하려는 마음을 내는 것이다. 만일 괴로움이 더해지는 일도 없고 늘 병이 있는 것도 아니라면, 항상 이러한 생각을 한다. 곧 삼계와 오취를 관하여 자비를 일으킨다.</w:t>
      </w:r>
    </w:p>
    <w:p>
      <w:pPr>
        <w:pStyle w:val="EditorialNote"/>
      </w:pPr>
      <w:r>
        <w:t>교감·번역 메모 | 원문 `情作救心也`는 앞의 과문 `恒作救心`과의 대응상 그렇게 이해하였다. / 일부 자형은 현 저본만으로 확정하기 어려워 [판독 불확실]로 남겼다.</w:t>
      </w:r>
    </w:p>
    <w:p>
      <w:pPr>
        <w:pStyle w:val="Heading2"/>
      </w:pPr>
      <w:r>
        <w:t>문단 1291  ·  [1073c17]</w:t>
      </w:r>
    </w:p>
    <w:p>
      <w:pPr/>
      <w:r>
        <w:rPr>
          <w:b/>
        </w:rPr>
        <w:t>원문</w:t>
      </w:r>
    </w:p>
    <w:p>
      <w:pPr>
        <w:pStyle w:val="SourceText"/>
      </w:pPr>
      <w:r>
        <w:t>[1073c17] 經。如是除去(至)而可除者。</w:t>
      </w:r>
    </w:p>
    <w:p>
      <w:pPr/>
      <w:r>
        <w:rPr>
          <w:b/>
        </w:rPr>
        <w:t>한국어 직역</w:t>
      </w:r>
    </w:p>
    <w:p>
      <w:pPr>
        <w:pStyle w:val="TranslationText"/>
      </w:pPr>
      <w:r>
        <w:t>경. “이와 같이 제거하여 … 제거할 만한 것이 있다고 하지 않는다.”</w:t>
      </w:r>
    </w:p>
    <w:p>
      <w:pPr>
        <w:pStyle w:val="Heading2"/>
      </w:pPr>
      <w:r>
        <w:t>문단 1292  ·  [1073c17]</w:t>
      </w:r>
    </w:p>
    <w:p>
      <w:pPr/>
      <w:r>
        <w:rPr>
          <w:b/>
        </w:rPr>
        <w:t>원문</w:t>
      </w:r>
    </w:p>
    <w:p>
      <w:pPr>
        <w:pStyle w:val="SourceText"/>
      </w:pPr>
      <w:r>
        <w:t>[1073c17] 贊曰。知法[14]性空也。觀自他身。法皆無實。何有少法而可除者。故病皆除。不見[＊]疾故。舊云但除其病而不除法。空理義解。舊云有病妄可除。空法真不遣。真本來空。遣何所遣。應理義解。舊云。妄所執病。觀空除之。有為無為。是法非病。何須除遣。</w:t>
      </w:r>
    </w:p>
    <w:p>
      <w:pPr/>
      <w:r>
        <w:rPr>
          <w:b/>
        </w:rPr>
        <w:t>한국어 직역</w:t>
      </w:r>
    </w:p>
    <w:p>
      <w:pPr>
        <w:pStyle w:val="TranslationText"/>
      </w:pPr>
      <w:r>
        <w:t>찬하여 말한다. 법성이 공함을 아는 것이다. 자신과 남의 몸을 관하면, 법은 모두 실재하지 않는다. 어찌 조금이라도 제거할 법이 있겠는가. 그러므로 병이 모두 제거된다. 병을 보지 않기 때문이다. 구역에서는 “다만 그 병을 제거할 뿐 법을 제거하지 않는다.”라고 하였다. 공리의로 해석하면, 구역에서 말한 병은 허망하여 제거할 수 있고, 공한 법의 진실은 버리지 않는다. 진실은 본래 공하니, 무엇을 버린단 말인가. 응리의로 해석하면, 구역에서 말한 바와 같이, 허망하게 집착된 병은, 공을 관하여 제거한다. 유위와 무위는, 법이지 병이 아니니, 어찌 반드시 제거할 필요가 있겠는가.</w:t>
      </w:r>
    </w:p>
    <w:p>
      <w:pPr>
        <w:pStyle w:val="Heading2"/>
      </w:pPr>
      <w:r>
        <w:t>문단 1293  ·  [1073c23]</w:t>
      </w:r>
    </w:p>
    <w:p>
      <w:pPr/>
      <w:r>
        <w:rPr>
          <w:b/>
        </w:rPr>
        <w:t>원문</w:t>
      </w:r>
    </w:p>
    <w:p>
      <w:pPr>
        <w:pStyle w:val="SourceText"/>
      </w:pPr>
      <w:r>
        <w:t>[1073c23] 經。應正觀察(至)為正說法。</w:t>
      </w:r>
    </w:p>
    <w:p>
      <w:pPr/>
      <w:r>
        <w:rPr>
          <w:b/>
        </w:rPr>
        <w:t>한국어 직역</w:t>
      </w:r>
    </w:p>
    <w:p>
      <w:pPr>
        <w:pStyle w:val="TranslationText"/>
      </w:pPr>
      <w:r>
        <w:t>경. “마땅히 바르게 관찰하여 … 바르게 법을 설하는 것이다.”</w:t>
      </w:r>
    </w:p>
    <w:p>
      <w:pPr>
        <w:pStyle w:val="Heading2"/>
      </w:pPr>
      <w:r>
        <w:t>문단 1294  ·  [1073c23]</w:t>
      </w:r>
    </w:p>
    <w:p>
      <w:pPr/>
      <w:r>
        <w:rPr>
          <w:b/>
        </w:rPr>
        <w:t>원문</w:t>
      </w:r>
    </w:p>
    <w:p>
      <w:pPr>
        <w:pStyle w:val="SourceText"/>
      </w:pPr>
      <w:r>
        <w:t>[1073c23] 贊曰。下觀因說法。初標。後釋。此標也。觀察自他病之因緣。速令除滅。既自滅已。後為他說。</w:t>
      </w:r>
    </w:p>
    <w:p>
      <w:pPr/>
      <w:r>
        <w:rPr>
          <w:b/>
        </w:rPr>
        <w:t>한국어 직역</w:t>
      </w:r>
    </w:p>
    <w:p>
      <w:pPr>
        <w:pStyle w:val="TranslationText"/>
      </w:pPr>
      <w:r>
        <w:t>찬하여 말한다. 아래에서는 원인을 관하여 법을 설한다. 처음은 표장하고, 뒤에는 해석한다. 이것은 표장하는 것이다. 자신과 남의 병의 인연을 관찰하여, 속히 없애게 한다. 이미 스스로 없앤 뒤에는, 뒤에 남을 위해 설한다.</w:t>
      </w:r>
    </w:p>
    <w:p>
      <w:pPr>
        <w:pStyle w:val="Heading2"/>
      </w:pPr>
      <w:r>
        <w:t>문단 1295  ·  [1073c26]</w:t>
      </w:r>
    </w:p>
    <w:p>
      <w:pPr/>
      <w:r>
        <w:rPr>
          <w:b/>
        </w:rPr>
        <w:t>원문</w:t>
      </w:r>
    </w:p>
    <w:p>
      <w:pPr>
        <w:pStyle w:val="SourceText"/>
      </w:pPr>
      <w:r>
        <w:t>[1073c26] 經。何等名為(至)皆有疾故。</w:t>
      </w:r>
    </w:p>
    <w:p>
      <w:pPr/>
      <w:r>
        <w:rPr>
          <w:b/>
        </w:rPr>
        <w:t>한국어 직역</w:t>
      </w:r>
    </w:p>
    <w:p>
      <w:pPr>
        <w:pStyle w:val="TranslationText"/>
      </w:pPr>
      <w:r>
        <w:t>경. “무엇을 이름하여 … 모두 병이 있기 때문이다.”</w:t>
      </w:r>
    </w:p>
    <w:p>
      <w:pPr>
        <w:pStyle w:val="Heading2"/>
      </w:pPr>
      <w:r>
        <w:t>문단 1296  ·  [1073c26]</w:t>
      </w:r>
    </w:p>
    <w:p>
      <w:pPr/>
      <w:r>
        <w:rPr>
          <w:b/>
        </w:rPr>
        <w:t>원문</w:t>
      </w:r>
    </w:p>
    <w:p>
      <w:pPr>
        <w:pStyle w:val="SourceText"/>
      </w:pPr>
      <w:r>
        <w:t>[1073c26] 贊曰。下釋前標。初有五問答展轉相生。後總結成斷除二疾。此初問答。空理義云。有心緣慮即為虛妄。無心攀緣證空病滅。應理義云。緣慮者有漏分別心心所。由此因緣分別。[1]便起分別。便起故無明俱。無明俱故法執生。法執生故我執生我執生故諸煩惱。生煩惱生故業生。業生故苦[2]生。故有緣慮。有漏分別心心所法。為疾因緣。有緣慮者皆有疾故。疾體即苦行壞苦。[3]苦苦皆是三界緣慮。皆名為疾。</w:t>
      </w:r>
    </w:p>
    <w:p>
      <w:pPr/>
      <w:r>
        <w:rPr>
          <w:b/>
        </w:rPr>
        <w:t>한국어 직역</w:t>
      </w:r>
    </w:p>
    <w:p>
      <w:pPr>
        <w:pStyle w:val="TranslationText"/>
      </w:pPr>
      <w:r>
        <w:t>찬하여 말한다. 아래에서는 앞의 표장을 해석한다. 처음에 다섯 문답이 차례로 서로 생기고, 뒤에 총괄하여 두 병을 끊어 제거함을 이룬다. 이것이 첫 번째 문답이다. 공리의에서는 말한다. 마음이 대상을 반연해 사려하면 곧 허망이 된다. 마음으로 반연하지 않고 공을 증득하면 병이 없어진다. 응리의에서는 말한다. ‘연려’란 유루의 분별하는 마음과 마음작용이다. 이 인연으로 분별하기 때문에, 곧 분별을 일으킨다. 곧 일어나므로 무명과 함께하고, 무명과 함께하기 때문에 법집이 생긴다. 법집이 생기기 때문에 아집이 생기고, 아집이 생기기 때문에 여러 번뇌가 생긴다. 번뇌가 생기기 때문에 업이 생긴다. 업이 생기기 때문에 괴로움이 생긴다. 그러므로 연려가 있으면, 유루의 분별하는 마음과 마음작용법이, 병의 인연이 된다. 연려가 있는 자는 모두 병이 있기 때문이다. 병의 체는 곧 고고와 행고이다. 괴고는 모두 삼계의 연려에 속하며, 모두 병이라 이름한다.</w:t>
      </w:r>
    </w:p>
    <w:p>
      <w:pPr>
        <w:pStyle w:val="EditorialNote"/>
      </w:pPr>
      <w:r>
        <w:t>교감·번역 메모 | 일부 문구는 현 원문만으로 단일 해석을 확정하기 어려워 [구문 불확실]로 남겼다. / 문장 경계 또는 열거의 구두에 따라 해석이 달라질 수 있어 [구두 검토]가 필요하다.</w:t>
      </w:r>
    </w:p>
    <w:p>
      <w:pPr>
        <w:pStyle w:val="Heading2"/>
      </w:pPr>
      <w:r>
        <w:t>문단 1297  ·  [1074a07]</w:t>
      </w:r>
    </w:p>
    <w:p>
      <w:pPr/>
      <w:r>
        <w:rPr>
          <w:b/>
        </w:rPr>
        <w:t>원문</w:t>
      </w:r>
    </w:p>
    <w:p>
      <w:pPr>
        <w:pStyle w:val="SourceText"/>
      </w:pPr>
      <w:r>
        <w:t>[1074a07] 經。何所緣慮謂緣三界。</w:t>
      </w:r>
    </w:p>
    <w:p>
      <w:pPr/>
      <w:r>
        <w:rPr>
          <w:b/>
        </w:rPr>
        <w:t>한국어 직역</w:t>
      </w:r>
    </w:p>
    <w:p>
      <w:pPr>
        <w:pStyle w:val="TranslationText"/>
      </w:pPr>
      <w:r>
        <w:t>경. “무엇을 반연해 사려하는가? 삼계를 반연해 사려하는 것이다.”</w:t>
      </w:r>
    </w:p>
    <w:p>
      <w:pPr>
        <w:pStyle w:val="Heading2"/>
      </w:pPr>
      <w:r>
        <w:t>문단 1298  ·  [1074a07]</w:t>
      </w:r>
    </w:p>
    <w:p>
      <w:pPr/>
      <w:r>
        <w:rPr>
          <w:b/>
        </w:rPr>
        <w:t>원문</w:t>
      </w:r>
    </w:p>
    <w:p>
      <w:pPr>
        <w:pStyle w:val="SourceText"/>
      </w:pPr>
      <w:r>
        <w:t>[1074a07] 贊曰。第二問答。三界之心。緣於三界。是名緣慮。若[4]知行智。不緣三界。破裂生死。便非苦因。一切無漏理非苦本。故說有漏緣三界苦名為緣慮。</w:t>
      </w:r>
    </w:p>
    <w:p>
      <w:pPr/>
      <w:r>
        <w:rPr>
          <w:b/>
        </w:rPr>
        <w:t>한국어 직역</w:t>
      </w:r>
    </w:p>
    <w:p>
      <w:pPr>
        <w:pStyle w:val="TranslationText"/>
      </w:pPr>
      <w:r>
        <w:t>찬하여 말한다. 두 번째 문답이다. 삼계의 마음은, 삼계를 반연한다. 이것을 연려라 이름한다. 만일 지혜를 행하는 지라면, 삼계를 반연하지 않고, 생사를 깨뜨리므로, 곧 괴로움의 원인이 아니다. 모든 무루의 이치는 괴로움의 근본이 아니다. 그러므로 유루가 삼계의 괴로움을 반연하는 것을 연려라고 말한다.</w:t>
      </w:r>
    </w:p>
    <w:p>
      <w:pPr>
        <w:pStyle w:val="EditorialNote"/>
      </w:pPr>
      <w:r>
        <w:t>교감·번역 메모 | 원문 `若知行智`의 판독과 구문을 검토할 필요가 있다. / 일부 자형은 현 저본만으로 확정하기 어려워 [판독 불확실]로 남겼다.</w:t>
      </w:r>
    </w:p>
    <w:p>
      <w:pPr>
        <w:pStyle w:val="Heading2"/>
      </w:pPr>
      <w:r>
        <w:t>문단 1299  ·  [1074a11]</w:t>
      </w:r>
    </w:p>
    <w:p>
      <w:pPr/>
      <w:r>
        <w:rPr>
          <w:b/>
        </w:rPr>
        <w:t>원문</w:t>
      </w:r>
    </w:p>
    <w:p>
      <w:pPr>
        <w:pStyle w:val="SourceText"/>
      </w:pPr>
      <w:r>
        <w:t>[1074a11] 經。云何應知(至)則無緣慮。</w:t>
      </w:r>
    </w:p>
    <w:p>
      <w:pPr/>
      <w:r>
        <w:rPr>
          <w:b/>
        </w:rPr>
        <w:t>한국어 직역</w:t>
      </w:r>
    </w:p>
    <w:p>
      <w:pPr>
        <w:pStyle w:val="TranslationText"/>
      </w:pPr>
      <w:r>
        <w:t>경. “어떻게 알아야 하는가? … 곧 연려가 없다.”</w:t>
      </w:r>
    </w:p>
    <w:p>
      <w:pPr>
        <w:pStyle w:val="Heading2"/>
      </w:pPr>
      <w:r>
        <w:t>문단 1300  ·  [1074a11]</w:t>
      </w:r>
    </w:p>
    <w:p>
      <w:pPr/>
      <w:r>
        <w:rPr>
          <w:b/>
        </w:rPr>
        <w:t>원문</w:t>
      </w:r>
    </w:p>
    <w:p>
      <w:pPr>
        <w:pStyle w:val="SourceText"/>
      </w:pPr>
      <w:r>
        <w:t>[1074a11] 贊曰。第三問答。云何知此緣慮心等為眾苦因。謂得出世[5]正能了達能有緣慮虛妄起故。所執諸法都無所得。[6]若起正智得無所得。則無三界虛妄緣慮。</w:t>
      </w:r>
    </w:p>
    <w:p>
      <w:pPr/>
      <w:r>
        <w:rPr>
          <w:b/>
        </w:rPr>
        <w:t>한국어 직역</w:t>
      </w:r>
    </w:p>
    <w:p>
      <w:pPr>
        <w:pStyle w:val="TranslationText"/>
      </w:pPr>
      <w:r>
        <w:t>찬하여 말한다. 세 번째 문답이다. 어떻게 이 연려하는 마음 등이 온갖 괴로움의 원인임을 아는가. 출세간의 바른 지혜를 얻어 연려가 허망하게 일어남을 바르게 요달하기 때문이다. 집착되는 모든 법은 전혀 얻을 수 없다. 만일 바른 지혜를 일으켜 얻을 바 없음을 얻으면, 곧 삼계의 허망한 연려가 없다.</w:t>
      </w:r>
    </w:p>
    <w:p>
      <w:pPr>
        <w:pStyle w:val="EditorialNote"/>
      </w:pPr>
      <w:r>
        <w:t>교감·번역 메모 | 일부 문구는 현 원문만으로 단일 해석을 확정하기 어려워 [구문 불확실]로 남겼다.</w:t>
      </w:r>
    </w:p>
    <w:p>
      <w:pPr>
        <w:pStyle w:val="Heading2"/>
      </w:pPr>
      <w:r>
        <w:t>문단 1301  ·  [1074a16]</w:t>
      </w:r>
    </w:p>
    <w:p>
      <w:pPr/>
      <w:r>
        <w:rPr>
          <w:b/>
        </w:rPr>
        <w:t>원문</w:t>
      </w:r>
    </w:p>
    <w:p>
      <w:pPr>
        <w:pStyle w:val="SourceText"/>
      </w:pPr>
      <w:r>
        <w:t>[1074a16] 經。云何絕緣慮謂不緣二見。</w:t>
      </w:r>
    </w:p>
    <w:p>
      <w:pPr/>
      <w:r>
        <w:rPr>
          <w:b/>
        </w:rPr>
        <w:t>한국어 직역</w:t>
      </w:r>
    </w:p>
    <w:p>
      <w:pPr>
        <w:pStyle w:val="TranslationText"/>
      </w:pPr>
      <w:r>
        <w:t>경. “어떻게 연려를 끊는가? 두 견해를 반연하지 않는 것이다.”</w:t>
      </w:r>
    </w:p>
    <w:p>
      <w:pPr>
        <w:pStyle w:val="Heading2"/>
      </w:pPr>
      <w:r>
        <w:t>문단 1302  ·  [1074a16]</w:t>
      </w:r>
    </w:p>
    <w:p>
      <w:pPr/>
      <w:r>
        <w:rPr>
          <w:b/>
        </w:rPr>
        <w:t>원문</w:t>
      </w:r>
    </w:p>
    <w:p>
      <w:pPr>
        <w:pStyle w:val="SourceText"/>
      </w:pPr>
      <w:r>
        <w:t>[1074a16] 贊曰。第四問答。云何[7]得絕妄緣慮心。謂不緣二見。即無分別智。內證真如。是不緣二見。緣謂待藉。舊云二見。二見是所無故。唯識云。若時於所緣智都無所得。爾時住唯識。離二取相故。</w:t>
      </w:r>
    </w:p>
    <w:p>
      <w:pPr/>
      <w:r>
        <w:rPr>
          <w:b/>
        </w:rPr>
        <w:t>한국어 직역</w:t>
      </w:r>
    </w:p>
    <w:p>
      <w:pPr>
        <w:pStyle w:val="TranslationText"/>
      </w:pPr>
      <w:r>
        <w:t>찬하여 말한다. 네 번째 문답이다. 어떻게 허망한 연려의 마음을 끊을 수 있는가. 두 견해를 반연하지 않는 것이다. 곧 무분별지이다. 안으로 진여를 증득하는 것이, 곧 두 견해를 반연하지 않는 것이다. ‘연’은 기다리고 의지한다는 뜻이다. 구역에서는 두 견해라고 하였다. 두 견해는 없어져야 할 대상이기 때문이다. 『성유식론』에서 말한다. “그때 소연에 대하여 지혜가 전혀 얻는 바가 없으면, 그때 유식에 머무니, 능취·소취의 두 상을 떠났기 때문이다.”</w:t>
      </w:r>
    </w:p>
    <w:p>
      <w:pPr>
        <w:pStyle w:val="Heading2"/>
      </w:pPr>
      <w:r>
        <w:t>문단 1303  ·  [1074a21]</w:t>
      </w:r>
    </w:p>
    <w:p>
      <w:pPr/>
      <w:r>
        <w:rPr>
          <w:b/>
        </w:rPr>
        <w:t>원문</w:t>
      </w:r>
    </w:p>
    <w:p>
      <w:pPr>
        <w:pStyle w:val="SourceText"/>
      </w:pPr>
      <w:r>
        <w:t>[1074a21] 經。何等二見謂內見外見。</w:t>
      </w:r>
    </w:p>
    <w:p>
      <w:pPr/>
      <w:r>
        <w:rPr>
          <w:b/>
        </w:rPr>
        <w:t>한국어 직역</w:t>
      </w:r>
    </w:p>
    <w:p>
      <w:pPr>
        <w:pStyle w:val="TranslationText"/>
      </w:pPr>
      <w:r>
        <w:t>경. “어떤 것이 두 견해인가? 안의 견해와 밖의 견해이다.”</w:t>
      </w:r>
    </w:p>
    <w:p>
      <w:pPr>
        <w:pStyle w:val="Heading2"/>
      </w:pPr>
      <w:r>
        <w:t>문단 1304  ·  [1074a21]</w:t>
      </w:r>
    </w:p>
    <w:p>
      <w:pPr/>
      <w:r>
        <w:rPr>
          <w:b/>
        </w:rPr>
        <w:t>원문</w:t>
      </w:r>
    </w:p>
    <w:p>
      <w:pPr>
        <w:pStyle w:val="SourceText"/>
      </w:pPr>
      <w:r>
        <w:t>[1074a21] 贊曰。第五問答。內見謂我見。或能取。外見謂我所見。或所取。</w:t>
      </w:r>
    </w:p>
    <w:p>
      <w:pPr/>
      <w:r>
        <w:rPr>
          <w:b/>
        </w:rPr>
        <w:t>한국어 직역</w:t>
      </w:r>
    </w:p>
    <w:p>
      <w:pPr>
        <w:pStyle w:val="TranslationText"/>
      </w:pPr>
      <w:r>
        <w:t>찬하여 말한다. 다섯 번째 문답이다. 안의 견해란 아견을 말하며, 혹은 능취이다. 밖의 견해란 아소견을 말하며, 혹은 소취이다.</w:t>
      </w:r>
    </w:p>
    <w:p>
      <w:pPr>
        <w:pStyle w:val="EditorialNote"/>
      </w:pPr>
      <w:r>
        <w:t>교감·번역 메모 | 희귀 용례 또는 교학 용어의 확정을 위해 [용어 검토]가 유익하다.</w:t>
      </w:r>
    </w:p>
    <w:p>
      <w:pPr>
        <w:pStyle w:val="Heading2"/>
      </w:pPr>
      <w:r>
        <w:t>문단 1305  ·  [1074a23]</w:t>
      </w:r>
    </w:p>
    <w:p>
      <w:pPr/>
      <w:r>
        <w:rPr>
          <w:b/>
        </w:rPr>
        <w:t>원문</w:t>
      </w:r>
    </w:p>
    <w:p>
      <w:pPr>
        <w:pStyle w:val="SourceText"/>
      </w:pPr>
      <w:r>
        <w:t>[1074a23] 經。若無二見(至)則無有疾。</w:t>
      </w:r>
    </w:p>
    <w:p>
      <w:pPr/>
      <w:r>
        <w:rPr>
          <w:b/>
        </w:rPr>
        <w:t>한국어 직역</w:t>
      </w:r>
    </w:p>
    <w:p>
      <w:pPr>
        <w:pStyle w:val="TranslationText"/>
      </w:pPr>
      <w:r>
        <w:t>경. “만일 두 견해가 없으면 … 곧 병이 없다.”</w:t>
      </w:r>
    </w:p>
    <w:p>
      <w:pPr>
        <w:pStyle w:val="Heading2"/>
      </w:pPr>
      <w:r>
        <w:t>문단 1306  ·  [1074a23]</w:t>
      </w:r>
    </w:p>
    <w:p>
      <w:pPr/>
      <w:r>
        <w:rPr>
          <w:b/>
        </w:rPr>
        <w:t>원문</w:t>
      </w:r>
    </w:p>
    <w:p>
      <w:pPr>
        <w:pStyle w:val="SourceText"/>
      </w:pPr>
      <w:r>
        <w:t>[1074a23] 贊曰。下總結成斷除二疾。此無自疾也。若有二見。執有所得。若無二見。則無所得。證法真如。既證得真。三界有漏緣慮都絕。緣慮絕故。因既不起。[8]因起不起故。苦果不生。則無諸疾。舊文無結。上義不明。</w:t>
      </w:r>
    </w:p>
    <w:p>
      <w:pPr/>
      <w:r>
        <w:rPr>
          <w:b/>
        </w:rPr>
        <w:t>한국어 직역</w:t>
      </w:r>
    </w:p>
    <w:p>
      <w:pPr>
        <w:pStyle w:val="TranslationText"/>
      </w:pPr>
      <w:r>
        <w:t>찬하여 말한다. 아래에서는 총괄하여 두 병을 끊어 제거함을 이룬다. 이것은 자신의 병이 없는 것이다. 만일 두 견해가 있으면, 얻는 바가 있다고 집착한다. 만일 두 견해가 없으면, 곧 얻는 바가 없고, 법의 진여를 증득한다. 이미 진실을 증득하면, 삼계의 유루한 연려가 모두 끊어진다. 연려가 끊어지기 때문에, 원인이 일어나지 않고, 원인이 일어나지 않기 때문에, 괴로움의 과보가 생기지 않는다. 곧 모든 병이 없다. 구문에는 이 결론이 없어서, 위의 뜻이 분명하지 않다.</w:t>
      </w:r>
    </w:p>
    <w:p>
      <w:pPr>
        <w:pStyle w:val="EditorialNote"/>
      </w:pPr>
      <w:r>
        <w:t>교감·번역 메모 | 원문 `因起不起故`는 중복·오사가 의심되나 원문대로 보존하였다. / 탈자·오사 또는 문맥상 이문 가능성이 있어 [이문 검토 필요]로 남겼다.</w:t>
      </w:r>
    </w:p>
    <w:p>
      <w:pPr>
        <w:pStyle w:val="Heading2"/>
      </w:pPr>
      <w:r>
        <w:t>문단 1307  ·  [1074a29]</w:t>
      </w:r>
    </w:p>
    <w:p>
      <w:pPr/>
      <w:r>
        <w:rPr>
          <w:b/>
        </w:rPr>
        <w:t>원문</w:t>
      </w:r>
    </w:p>
    <w:p>
      <w:pPr>
        <w:pStyle w:val="SourceText"/>
      </w:pPr>
      <w:r>
        <w:t>[1074a29] 經。[9]又自無[＊]疾(至)有情之疾。</w:t>
      </w:r>
    </w:p>
    <w:p>
      <w:pPr/>
      <w:r>
        <w:rPr>
          <w:b/>
        </w:rPr>
        <w:t>한국어 직역</w:t>
      </w:r>
    </w:p>
    <w:p>
      <w:pPr>
        <w:pStyle w:val="TranslationText"/>
      </w:pPr>
      <w:r>
        <w:t>경. “또 스스로 병이 없고 … 유정의 병을 끊는다.”</w:t>
      </w:r>
    </w:p>
    <w:p>
      <w:pPr>
        <w:pStyle w:val="Heading2"/>
      </w:pPr>
      <w:r>
        <w:t>문단 1308  ·  [1074a29]</w:t>
      </w:r>
    </w:p>
    <w:p>
      <w:pPr/>
      <w:r>
        <w:rPr>
          <w:b/>
        </w:rPr>
        <w:t>원문</w:t>
      </w:r>
    </w:p>
    <w:p>
      <w:pPr>
        <w:pStyle w:val="SourceText"/>
      </w:pPr>
      <w:r>
        <w:t>[1074a29] 贊曰。此斷他疾。</w:t>
      </w:r>
    </w:p>
    <w:p>
      <w:pPr/>
      <w:r>
        <w:rPr>
          <w:b/>
        </w:rPr>
        <w:t>한국어 직역</w:t>
      </w:r>
    </w:p>
    <w:p>
      <w:pPr>
        <w:pStyle w:val="TranslationText"/>
      </w:pPr>
      <w:r>
        <w:t>찬하여 말한다. 이는 남의 병을 끊는 것이다.</w:t>
      </w:r>
    </w:p>
    <w:p>
      <w:pPr>
        <w:pStyle w:val="Heading2"/>
      </w:pPr>
      <w:r>
        <w:t>문단 1309  ·  [1074b01]</w:t>
      </w:r>
    </w:p>
    <w:p>
      <w:pPr/>
      <w:r>
        <w:rPr>
          <w:b/>
        </w:rPr>
        <w:t>원문</w:t>
      </w:r>
    </w:p>
    <w:p>
      <w:pPr>
        <w:pStyle w:val="SourceText"/>
      </w:pPr>
      <w:r>
        <w:t>[1074b01] 經。[10]文妙吉祥(至)調伏其心。</w:t>
      </w:r>
    </w:p>
    <w:p>
      <w:pPr/>
      <w:r>
        <w:rPr>
          <w:b/>
        </w:rPr>
        <w:t>한국어 직역</w:t>
      </w:r>
    </w:p>
    <w:p>
      <w:pPr>
        <w:pStyle w:val="TranslationText"/>
      </w:pPr>
      <w:r>
        <w:t>경. 문묘길상(文妙吉祥)은 (至) 그 마음을 조복한다.</w:t>
      </w:r>
    </w:p>
    <w:p>
      <w:pPr>
        <w:pStyle w:val="EditorialNote"/>
      </w:pPr>
      <w:r>
        <w:t>교감·번역 메모 | 원문 `文妙吉祥`은 어순·자형상 이문 가능성이 있어 임의로 `文殊師利`로 고치지 않고 보수적으로 옮겼다. / 일부 자형은 현 저본만으로 확정하기 어려워 [판독 불확실]로 남겼다.</w:t>
      </w:r>
    </w:p>
    <w:p>
      <w:pPr>
        <w:pStyle w:val="Heading2"/>
      </w:pPr>
      <w:r>
        <w:t>문단 1310  ·  [1074b01]</w:t>
      </w:r>
    </w:p>
    <w:p>
      <w:pPr/>
      <w:r>
        <w:rPr>
          <w:b/>
        </w:rPr>
        <w:t>원문</w:t>
      </w:r>
    </w:p>
    <w:p>
      <w:pPr>
        <w:pStyle w:val="SourceText"/>
      </w:pPr>
      <w:r>
        <w:t>[1074b01] 贊曰。自下第二結成勝覺能斷眾苦。有三。一結。二標。三釋。此結成上。亦是生下。</w:t>
      </w:r>
    </w:p>
    <w:p>
      <w:pPr/>
      <w:r>
        <w:rPr>
          <w:b/>
        </w:rPr>
        <w:t>한국어 직역</w:t>
      </w:r>
    </w:p>
    <w:p>
      <w:pPr>
        <w:pStyle w:val="TranslationText"/>
      </w:pPr>
      <w:r>
        <w:t>찬하여 말한다. 이 아래 두 번째로, 수승한 깨달음이 모든 괴로움을 끊을 수 있음을 결성한다. 세 가지가 있다. 첫째 결성하고, 둘째 표장하며, 셋째 해석한다. 이는 위를 결성하는 것이며, 또한 아래를 일으키는 것이다.</w:t>
      </w:r>
    </w:p>
    <w:p>
      <w:pPr>
        <w:pStyle w:val="Heading2"/>
      </w:pPr>
      <w:r>
        <w:t>문단 1311  ·  [1074b04]</w:t>
      </w:r>
    </w:p>
    <w:p>
      <w:pPr/>
      <w:r>
        <w:rPr>
          <w:b/>
        </w:rPr>
        <w:t>원문</w:t>
      </w:r>
    </w:p>
    <w:p>
      <w:pPr>
        <w:pStyle w:val="SourceText"/>
      </w:pPr>
      <w:r>
        <w:t>[1074b04] 經。唯菩薩菩提(至)即為虛[11]妄。</w:t>
      </w:r>
    </w:p>
    <w:p>
      <w:pPr/>
      <w:r>
        <w:rPr>
          <w:b/>
        </w:rPr>
        <w:t>한국어 직역</w:t>
      </w:r>
    </w:p>
    <w:p>
      <w:pPr>
        <w:pStyle w:val="TranslationText"/>
      </w:pPr>
      <w:r>
        <w:t>경. “오직 보살의 보리만이 … 곧 허망한 것이 된다.”</w:t>
      </w:r>
    </w:p>
    <w:p>
      <w:pPr>
        <w:pStyle w:val="Heading2"/>
      </w:pPr>
      <w:r>
        <w:t>문단 1312  ·  [1074b04]</w:t>
      </w:r>
    </w:p>
    <w:p>
      <w:pPr/>
      <w:r>
        <w:rPr>
          <w:b/>
        </w:rPr>
        <w:t>원문</w:t>
      </w:r>
    </w:p>
    <w:p>
      <w:pPr>
        <w:pStyle w:val="SourceText"/>
      </w:pPr>
      <w:r>
        <w:t>[1074b04] 贊曰。此標勝覺能斷眾苦。菩薩勝覺慧。能斷諸苦。非餘一切外道二乘。若非菩薩勝覺能斷。菩薩所修便為虛[＊]妄。空無果故。</w:t>
      </w:r>
    </w:p>
    <w:p>
      <w:pPr/>
      <w:r>
        <w:rPr>
          <w:b/>
        </w:rPr>
        <w:t>한국어 직역</w:t>
      </w:r>
    </w:p>
    <w:p>
      <w:pPr>
        <w:pStyle w:val="TranslationText"/>
      </w:pPr>
      <w:r>
        <w:t>찬하여 말한다. 이는 수승한 깨달음이 모든 괴로움을 끊을 수 있음을 표장한다. 보살의 수승한 깨달음의 지혜는, 모든 괴로움을 끊을 수 있다. 다른 모든 외도와 이승은 그렇지 못하다. 만일 보살의 수승한 깨달음이 끊을 수 있는 것이 아니라면, 보살이 닦는 것은 곧 허망한 것이 되어, 공허하여 과보가 없게 된다.</w:t>
      </w:r>
    </w:p>
    <w:p>
      <w:pPr>
        <w:pStyle w:val="Heading2"/>
      </w:pPr>
      <w:r>
        <w:t>문단 1313  ·  [1074b08]</w:t>
      </w:r>
    </w:p>
    <w:p>
      <w:pPr/>
      <w:r>
        <w:rPr>
          <w:b/>
        </w:rPr>
        <w:t>원문</w:t>
      </w:r>
    </w:p>
    <w:p>
      <w:pPr>
        <w:pStyle w:val="SourceText"/>
      </w:pPr>
      <w:r>
        <w:t>[1074b08] 經。所以者何(至)乃名菩薩。</w:t>
      </w:r>
    </w:p>
    <w:p>
      <w:pPr/>
      <w:r>
        <w:rPr>
          <w:b/>
        </w:rPr>
        <w:t>한국어 직역</w:t>
      </w:r>
    </w:p>
    <w:p>
      <w:pPr>
        <w:pStyle w:val="TranslationText"/>
      </w:pPr>
      <w:r>
        <w:t>경. “그 까닭은 무엇인가? … 비로소 보살이라 이름한다.”</w:t>
      </w:r>
    </w:p>
    <w:p>
      <w:pPr>
        <w:pStyle w:val="Heading2"/>
      </w:pPr>
      <w:r>
        <w:t>문단 1314  ·  [1074b08]</w:t>
      </w:r>
    </w:p>
    <w:p>
      <w:pPr/>
      <w:r>
        <w:rPr>
          <w:b/>
        </w:rPr>
        <w:t>원문</w:t>
      </w:r>
    </w:p>
    <w:p>
      <w:pPr>
        <w:pStyle w:val="SourceText"/>
      </w:pPr>
      <w:r>
        <w:t>[1074b08] 贊曰。下釋前標。初喻。後合。文意可知。</w:t>
      </w:r>
    </w:p>
    <w:p>
      <w:pPr/>
      <w:r>
        <w:rPr>
          <w:b/>
        </w:rPr>
        <w:t>한국어 직역</w:t>
      </w:r>
    </w:p>
    <w:p>
      <w:pPr>
        <w:pStyle w:val="TranslationText"/>
      </w:pPr>
      <w:r>
        <w:t>찬하여 말한다. 아래에서는 앞의 표장을 해석한다. 처음은 비유이고, 뒤에는 합설이다. 글의 뜻은 알 수 있다.</w:t>
      </w:r>
    </w:p>
    <w:p>
      <w:pPr>
        <w:pStyle w:val="SmallMeta"/>
      </w:pPr>
      <w:r>
        <w:t>[12]◎  |  ◎</w:t>
      </w:r>
    </w:p>
    <w:p>
      <w:pPr>
        <w:pStyle w:val="Heading1"/>
      </w:pPr>
      <w:r>
        <w:t>『설무구칭경찬』 권제4(말)</w:t>
      </w:r>
    </w:p>
    <w:p>
      <w:pPr>
        <w:pStyle w:val="SmallMeta"/>
      </w:pPr>
      <w:r>
        <w:t>說無垢稱經贊卷第四(末)  |  『설무구칭경찬』 권제4(말)</w:t>
      </w:r>
    </w:p>
    <w:p>
      <w:pPr>
        <w:pStyle w:val="Heading1"/>
      </w:pPr>
      <w:r>
        <w:t>『설무구칭경찬』 권제5(본)</w:t>
      </w:r>
    </w:p>
    <w:p>
      <w:pPr>
        <w:pStyle w:val="SmallMeta"/>
      </w:pPr>
      <w:r>
        <w:t>說無垢稱經贊卷第五(本)  |  『설무구칭경찬』 권제5(본)</w:t>
      </w:r>
    </w:p>
    <w:p>
      <w:pPr>
        <w:pStyle w:val="SmallMeta"/>
      </w:pPr>
      <w:r>
        <w:t>大慈恩寺沙門基撰  |  대자은사 사문 기 찬</w:t>
      </w:r>
    </w:p>
    <w:p>
      <w:pPr>
        <w:pStyle w:val="Heading2"/>
      </w:pPr>
      <w:r>
        <w:t>문단 1315  ·  [1074b16]</w:t>
      </w:r>
    </w:p>
    <w:p>
      <w:pPr/>
      <w:r>
        <w:rPr>
          <w:b/>
        </w:rPr>
        <w:t>원문</w:t>
      </w:r>
    </w:p>
    <w:p>
      <w:pPr>
        <w:pStyle w:val="SourceText"/>
      </w:pPr>
      <w:r>
        <w:t>[1074b16] ◎[13]經又妙[14]吉(至)非真非有。</w:t>
      </w:r>
    </w:p>
    <w:p>
      <w:pPr/>
      <w:r>
        <w:rPr>
          <w:b/>
        </w:rPr>
        <w:t>한국어 직역</w:t>
      </w:r>
    </w:p>
    <w:p>
      <w:pPr>
        <w:pStyle w:val="TranslationText"/>
      </w:pPr>
      <w:r>
        <w:t>경에서 말한다. “◎또 묘길상이여 … 진실하지도 않고 있는 것도 아니다.”</w:t>
      </w:r>
    </w:p>
    <w:p>
      <w:pPr>
        <w:pStyle w:val="Heading2"/>
      </w:pPr>
      <w:r>
        <w:t>문단 1316  ·  [1074b16]</w:t>
      </w:r>
    </w:p>
    <w:p>
      <w:pPr/>
      <w:r>
        <w:rPr>
          <w:b/>
        </w:rPr>
        <w:t>원문</w:t>
      </w:r>
    </w:p>
    <w:p>
      <w:pPr>
        <w:pStyle w:val="SourceText"/>
      </w:pPr>
      <w:r>
        <w:t>[1074b16] 贊曰。自下第二大段。調伏二乘心明大悲以破無。二乘唯自利。法執繫縛。今說大悲妙慧方便解故。名調伏二乘心明大悲以破無。以著空者無大悲故。文段有三。初明大悲觀自他疾。次所以者何下。釋其所由。後菩薩如是下。結成離繫。初中文二。初觀疾相。後起大悲。此初也。自他疾。非真實。非定有。因緣假合。所共成故。</w:t>
      </w:r>
    </w:p>
    <w:p>
      <w:pPr/>
      <w:r>
        <w:rPr>
          <w:b/>
        </w:rPr>
        <w:t>한국어 직역</w:t>
      </w:r>
    </w:p>
    <w:p>
      <w:pPr>
        <w:pStyle w:val="TranslationText"/>
      </w:pPr>
      <w:r>
        <w:t>찬하여 말한다. 이 아래는 두 번째 대단락이다. 이승의 마음을 조복하여 대비를 밝힘으로써 ‘없음’에 대한 집착을 타파한다. 이승은 오직 자리만 행하고, 법집에 속박된다. 이제 대비·묘혜·방편의 해탈을 설하므로, 이승의 마음을 조복하여 대비를 밝힘으로써 ‘없음’을 타파한다고 이름한다. 공에 집착하는 자에게는 대비가 없기 때문이다. 문단은 세 가지이다. 처음은 대비로 자신과 남의 병을 관하는 것을 밝히고, 다음 ‘그 까닭은 무엇인가’ 이하에서는, 그 까닭을 해석하며, 뒤의 ‘보살은 이와 같이’ 이하에서는, 속박을 여읨을 결성한다. 첫째 가운데 글은 둘이다. 처음은 병의 모습을 관하고, 뒤에는 대비를 일으킨다. 이것이 처음이다. 자신과 남의 병은, 진실한 것이 아니며, 결정적으로 있는 것도 아니다. 인연이 임시로 화합하여, 함께 이루어진 것이기 때문이다.</w:t>
      </w:r>
    </w:p>
    <w:p>
      <w:pPr>
        <w:pStyle w:val="Heading2"/>
      </w:pPr>
      <w:r>
        <w:t>문단 1317  ·  [1074b24]</w:t>
      </w:r>
    </w:p>
    <w:p>
      <w:pPr/>
      <w:r>
        <w:rPr>
          <w:b/>
        </w:rPr>
        <w:t>원문</w:t>
      </w:r>
    </w:p>
    <w:p>
      <w:pPr>
        <w:pStyle w:val="SourceText"/>
      </w:pPr>
      <w:r>
        <w:t>[1074b24] 經。如是觀時(至)發起大悲。</w:t>
      </w:r>
    </w:p>
    <w:p>
      <w:pPr/>
      <w:r>
        <w:rPr>
          <w:b/>
        </w:rPr>
        <w:t>한국어 직역</w:t>
      </w:r>
    </w:p>
    <w:p>
      <w:pPr>
        <w:pStyle w:val="TranslationText"/>
      </w:pPr>
      <w:r>
        <w:t>경. “이와 같이 관할 때 … 대비를 일으킨다.”</w:t>
      </w:r>
    </w:p>
    <w:p>
      <w:pPr>
        <w:pStyle w:val="Heading2"/>
      </w:pPr>
      <w:r>
        <w:t>문단 1318  ·  [1074b24]</w:t>
      </w:r>
    </w:p>
    <w:p>
      <w:pPr/>
      <w:r>
        <w:rPr>
          <w:b/>
        </w:rPr>
        <w:t>원문</w:t>
      </w:r>
    </w:p>
    <w:p>
      <w:pPr>
        <w:pStyle w:val="SourceText"/>
      </w:pPr>
      <w:r>
        <w:t>[1074b24] 贊曰。此起大悲也。不應如凡夫有愛者以起悲。不如二乘起二見以起悲。或准下文。不應起愛味著諸定起見執愛無方便慧而起於悲。或不應見執彼實愛染名利等而起於悲。唯並為斷一切有情客塵煩惱。起大悲也。前所不應。後所應也。</w:t>
      </w:r>
    </w:p>
    <w:p>
      <w:pPr/>
      <w:r>
        <w:rPr>
          <w:b/>
        </w:rPr>
        <w:t>한국어 직역</w:t>
      </w:r>
    </w:p>
    <w:p>
      <w:pPr>
        <w:pStyle w:val="TranslationText"/>
      </w:pPr>
      <w:r>
        <w:t>찬하여 말한다. 이는 대비를 일으키는 것이다. 범부처럼 애착이 있는 자가 대비를 일으키는 것과 같아서는 안 되고, 이승처럼 두 견해를 일으켜 대비를 일으키는 것과 같아서는 안 된다. 혹은 아래 글에 준하면, 선정을 탐착하거나 견집과 애착을 일으켜 방편과 지혜 없이 대비를 일으켜서는 안 된다. 혹은 그 실재를 견집하고 명리 등에 애염하면서 대비를 일으켜서도 안 된다. 오직 일체 유정의 객진번뇌를 끊기 위해, 대비를 일으키는 것이다. 앞은 해서는 안 되는 것이고, 뒤는 마땅히 해야 하는 것이다.</w:t>
      </w:r>
    </w:p>
    <w:p>
      <w:pPr>
        <w:pStyle w:val="EditorialNote"/>
      </w:pPr>
      <w:r>
        <w:t>교감·번역 메모 | 일부 문구는 현 원문만으로 단일 해석을 확정하기 어려워 [구문 불확실]로 남겼다.</w:t>
      </w:r>
    </w:p>
    <w:p>
      <w:pPr>
        <w:pStyle w:val="Heading2"/>
      </w:pPr>
      <w:r>
        <w:t>문단 1319  ·  [1074c02]</w:t>
      </w:r>
    </w:p>
    <w:p>
      <w:pPr/>
      <w:r>
        <w:rPr>
          <w:b/>
        </w:rPr>
        <w:t>원문</w:t>
      </w:r>
    </w:p>
    <w:p>
      <w:pPr>
        <w:pStyle w:val="SourceText"/>
      </w:pPr>
      <w:r>
        <w:t>[1074c02] 經。所以者何(至)而有疲厭。</w:t>
      </w:r>
    </w:p>
    <w:p>
      <w:pPr/>
      <w:r>
        <w:rPr>
          <w:b/>
        </w:rPr>
        <w:t>한국어 직역</w:t>
      </w:r>
    </w:p>
    <w:p>
      <w:pPr>
        <w:pStyle w:val="TranslationText"/>
      </w:pPr>
      <w:r>
        <w:t>경. “그 까닭은 무엇인가? … 피로하고 싫증냄이 있다.”</w:t>
      </w:r>
    </w:p>
    <w:p>
      <w:pPr>
        <w:pStyle w:val="Heading2"/>
      </w:pPr>
      <w:r>
        <w:t>문단 1320  ·  [1074c02]</w:t>
      </w:r>
    </w:p>
    <w:p>
      <w:pPr/>
      <w:r>
        <w:rPr>
          <w:b/>
        </w:rPr>
        <w:t>원문</w:t>
      </w:r>
    </w:p>
    <w:p>
      <w:pPr>
        <w:pStyle w:val="SourceText"/>
      </w:pPr>
      <w:r>
        <w:t>[1074c02] 贊曰。下釋所。由此釋所不應。若同凡夫二乘。起於愛見。執著味染。處在生死。即有疲厭。煩惱未亡。物我未遣。故有疲勞。而生厭倦。</w:t>
      </w:r>
    </w:p>
    <w:p>
      <w:pPr/>
      <w:r>
        <w:rPr>
          <w:b/>
        </w:rPr>
        <w:t>한국어 직역</w:t>
      </w:r>
    </w:p>
    <w:p>
      <w:pPr>
        <w:pStyle w:val="TranslationText"/>
      </w:pPr>
      <w:r>
        <w:t>찬하여 말한다. 아래에서는 마땅하지 않은 바를 해석한다. 이로써 마땅하지 않은 바를 해석한다. 만일 범부와 이승과 같아서, 애견을 일으키고, 맛들여 물드는 데 집착하여, 생사에 처한다면, 곧 피로하고 싫증냄이 있다. 번뇌가 아직 없어지지 않았고, 남과 나에 대한 집착도 아직 버리지 못했으므로, 피로함이 있고, 싫증과 권태가 생긴다.</w:t>
      </w:r>
    </w:p>
    <w:p>
      <w:pPr>
        <w:pStyle w:val="EditorialNote"/>
      </w:pPr>
      <w:r>
        <w:t>교감·번역 메모 | 원문 `下釋所`는 뒤 문맥상 `所不應`을 가리키는 것으로 보았다. / 일부 문구는 현 원문만으로 단일 해석을 확정하기 어려워 [구문 불확실]로 남겼다.</w:t>
      </w:r>
    </w:p>
    <w:p>
      <w:pPr>
        <w:pStyle w:val="Heading2"/>
      </w:pPr>
      <w:r>
        <w:t>문단 1321  ·  [1074c06]</w:t>
      </w:r>
    </w:p>
    <w:p>
      <w:pPr/>
      <w:r>
        <w:rPr>
          <w:b/>
        </w:rPr>
        <w:t>원문</w:t>
      </w:r>
    </w:p>
    <w:p>
      <w:pPr>
        <w:pStyle w:val="SourceText"/>
      </w:pPr>
      <w:r>
        <w:t>[1074c06] 經。若為斷除(至)無有疲厭。</w:t>
      </w:r>
    </w:p>
    <w:p>
      <w:pPr/>
      <w:r>
        <w:rPr>
          <w:b/>
        </w:rPr>
        <w:t>한국어 직역</w:t>
      </w:r>
    </w:p>
    <w:p>
      <w:pPr>
        <w:pStyle w:val="TranslationText"/>
      </w:pPr>
      <w:r>
        <w:t>경. “만일 끊어 제거하기 위해 … 피로하고 싫증냄이 없다.”</w:t>
      </w:r>
    </w:p>
    <w:p>
      <w:pPr>
        <w:pStyle w:val="Heading2"/>
      </w:pPr>
      <w:r>
        <w:t>문단 1322  ·  [1074c06]</w:t>
      </w:r>
    </w:p>
    <w:p>
      <w:pPr/>
      <w:r>
        <w:rPr>
          <w:b/>
        </w:rPr>
        <w:t>원문</w:t>
      </w:r>
    </w:p>
    <w:p>
      <w:pPr>
        <w:pStyle w:val="SourceText"/>
      </w:pPr>
      <w:r>
        <w:t>[1074c06] 贊曰。此釋所應。煩惱若亡。物我復遣。攝他同己。故於生死而無疲厭。故般若云。如是滅度無量眾生。實無眾生得滅度者。此是常心攝他同己。無愛見纏心。故能常度而無倦也。</w:t>
      </w:r>
    </w:p>
    <w:p>
      <w:pPr/>
      <w:r>
        <w:rPr>
          <w:b/>
        </w:rPr>
        <w:t>한국어 직역</w:t>
      </w:r>
    </w:p>
    <w:p>
      <w:pPr>
        <w:pStyle w:val="TranslationText"/>
      </w:pPr>
      <w:r>
        <w:t>찬하여 말한다. 이는 마땅히 해야 하는 바를 해석한다. 번뇌가 없어지고, 남과 나에 대한 집착도 또한 버리며, 남을 거두어 자신과 같게 여기므로, 생사에 있으면서도 피로하고 싫증냄이 없다. 그러므로 『반야경』에서 말한다. “이와 같이 한량없는 중생을 멸도하되, 실제로 멸도를 얻은 중생은 없다.” 이는 항상 남을 자신과 같게 거두어들이는 마음이며, 애견에 얽힌 마음이 없기 때문에, 항상 제도하면서도 권태가 없는 것이다.</w:t>
      </w:r>
    </w:p>
    <w:p>
      <w:pPr>
        <w:pStyle w:val="Heading2"/>
      </w:pPr>
      <w:r>
        <w:t>문단 1323  ·  [1074c11]</w:t>
      </w:r>
    </w:p>
    <w:p>
      <w:pPr/>
      <w:r>
        <w:rPr>
          <w:b/>
        </w:rPr>
        <w:t>원문</w:t>
      </w:r>
    </w:p>
    <w:p>
      <w:pPr>
        <w:pStyle w:val="SourceText"/>
      </w:pPr>
      <w:r>
        <w:t>[1074c11] 經。菩薩如是(至)纏繞其心。</w:t>
      </w:r>
    </w:p>
    <w:p>
      <w:pPr/>
      <w:r>
        <w:rPr>
          <w:b/>
        </w:rPr>
        <w:t>한국어 직역</w:t>
      </w:r>
    </w:p>
    <w:p>
      <w:pPr>
        <w:pStyle w:val="TranslationText"/>
      </w:pPr>
      <w:r>
        <w:t>경. “보살이 이와 같이 … 그 마음을 얽어매지 않는다.”</w:t>
      </w:r>
    </w:p>
    <w:p>
      <w:pPr>
        <w:pStyle w:val="Heading2"/>
      </w:pPr>
      <w:r>
        <w:t>문단 1324  ·  [1074c11]</w:t>
      </w:r>
    </w:p>
    <w:p>
      <w:pPr/>
      <w:r>
        <w:rPr>
          <w:b/>
        </w:rPr>
        <w:t>원문</w:t>
      </w:r>
    </w:p>
    <w:p>
      <w:pPr>
        <w:pStyle w:val="SourceText"/>
      </w:pPr>
      <w:r>
        <w:t>[1074c11] 贊曰。自下第三結成離繫。有三。初結成離繫。次引教證成。後廣明縛解。初有四縛。初三自利。後一利他。此初縛也。乘前起下。故言如是。無疲厭故。便無愛見纏繞其心。此更互也。前言無愛見即無疲厭。此言無疲厭便無愛見。二互為因故。</w:t>
      </w:r>
    </w:p>
    <w:p>
      <w:pPr/>
      <w:r>
        <w:rPr>
          <w:b/>
        </w:rPr>
        <w:t>한국어 직역</w:t>
      </w:r>
    </w:p>
    <w:p>
      <w:pPr>
        <w:pStyle w:val="TranslationText"/>
      </w:pPr>
      <w:r>
        <w:t>찬하여 말한다. 이 아래 세 번째로 속박을 여읨을 결성한다. 세 가지가 있다. 처음은 속박을 여읨을 결성하고, 다음은 가르침을 인용하여 증명하며, 뒤에는 속박과 해탈을 널리 밝힌다. 처음에는 네 가지 속박이 있다. 처음 세 가지는 자리이고, 뒤 하나는 이타이다. 이것이 첫 번째 속박이다. 앞을 이어 아래를 일으키므로, ‘이와 같이’라고 말한다. 피로하고 싫증냄이 없기 때문에, 곧 애견이 그 마음을 얽어매지 않는다. 이 둘은 서로 영향을 준다. 앞에서는 애견이 없으면 곧 피로하고 싫증냄이 없다고 하였고, 여기서는 피로하고 싫증냄이 없으면 곧 애견이 없다고 말한다. 둘이 서로 원인이 되기 때문이다.</w:t>
      </w:r>
    </w:p>
    <w:p>
      <w:pPr>
        <w:pStyle w:val="Heading2"/>
      </w:pPr>
      <w:r>
        <w:t>문단 1325  ·  [1074c17]</w:t>
      </w:r>
    </w:p>
    <w:p>
      <w:pPr/>
      <w:r>
        <w:rPr>
          <w:b/>
        </w:rPr>
        <w:t>원문</w:t>
      </w:r>
    </w:p>
    <w:p>
      <w:pPr>
        <w:pStyle w:val="SourceText"/>
      </w:pPr>
      <w:r>
        <w:t>[1074c17] 經。以無愛見(至)即得解脫。</w:t>
      </w:r>
    </w:p>
    <w:p>
      <w:pPr/>
      <w:r>
        <w:rPr>
          <w:b/>
        </w:rPr>
        <w:t>한국어 직역</w:t>
      </w:r>
    </w:p>
    <w:p>
      <w:pPr>
        <w:pStyle w:val="TranslationText"/>
      </w:pPr>
      <w:r>
        <w:t>경. “애견이 없기 때문에 … 곧 해탈을 얻는다.”</w:t>
      </w:r>
    </w:p>
    <w:p>
      <w:pPr>
        <w:pStyle w:val="Heading2"/>
      </w:pPr>
      <w:r>
        <w:t>문단 1326  ·  [1074c17]</w:t>
      </w:r>
    </w:p>
    <w:p>
      <w:pPr/>
      <w:r>
        <w:rPr>
          <w:b/>
        </w:rPr>
        <w:t>원문</w:t>
      </w:r>
    </w:p>
    <w:p>
      <w:pPr>
        <w:pStyle w:val="SourceText"/>
      </w:pPr>
      <w:r>
        <w:t>[1074c17] 贊曰。此有二縛。以愛見滅。不為繫縛。繫縛無故。即得涅槃大解脫也。</w:t>
      </w:r>
    </w:p>
    <w:p>
      <w:pPr/>
      <w:r>
        <w:rPr>
          <w:b/>
        </w:rPr>
        <w:t>한국어 직역</w:t>
      </w:r>
    </w:p>
    <w:p>
      <w:pPr>
        <w:pStyle w:val="TranslationText"/>
      </w:pPr>
      <w:r>
        <w:t>찬하여 말한다. 여기에는 두 가지 속박이 있다. 애견이 소멸하므로, 속박되지 않고, 속박이 없기 때문에, 곧 열반의 큰 해탈을 얻는다.</w:t>
      </w:r>
    </w:p>
    <w:p>
      <w:pPr>
        <w:pStyle w:val="EditorialNote"/>
      </w:pPr>
      <w:r>
        <w:t>교감·번역 메모 | 일부 문구는 현 원문만으로 단일 해석을 확정하기 어려워 [구문 불확실]로 남겼다.</w:t>
      </w:r>
    </w:p>
    <w:p>
      <w:pPr>
        <w:pStyle w:val="Heading2"/>
      </w:pPr>
      <w:r>
        <w:t>문단 1327  ·  [1074c20]</w:t>
      </w:r>
    </w:p>
    <w:p>
      <w:pPr/>
      <w:r>
        <w:rPr>
          <w:b/>
        </w:rPr>
        <w:t>원문</w:t>
      </w:r>
    </w:p>
    <w:p>
      <w:pPr>
        <w:pStyle w:val="SourceText"/>
      </w:pPr>
      <w:r>
        <w:t>[1074c20] 經。以於生死(至)證得解脫。</w:t>
      </w:r>
    </w:p>
    <w:p>
      <w:pPr/>
      <w:r>
        <w:rPr>
          <w:b/>
        </w:rPr>
        <w:t>한국어 직역</w:t>
      </w:r>
    </w:p>
    <w:p>
      <w:pPr>
        <w:pStyle w:val="TranslationText"/>
      </w:pPr>
      <w:r>
        <w:t>경. “생사에 대하여 … 해탈을 증득하게 한다.”</w:t>
      </w:r>
    </w:p>
    <w:p>
      <w:pPr>
        <w:pStyle w:val="Heading2"/>
      </w:pPr>
      <w:r>
        <w:t>문단 1328  ·  [1074c20]</w:t>
      </w:r>
    </w:p>
    <w:p>
      <w:pPr/>
      <w:r>
        <w:rPr>
          <w:b/>
        </w:rPr>
        <w:t>원문</w:t>
      </w:r>
    </w:p>
    <w:p>
      <w:pPr>
        <w:pStyle w:val="SourceText"/>
      </w:pPr>
      <w:r>
        <w:t>[1074c20] 贊曰。此縛利他。自既解脫。便有智力。為說妙法。令他離繫。又證解脫。</w:t>
      </w:r>
    </w:p>
    <w:p>
      <w:pPr/>
      <w:r>
        <w:rPr>
          <w:b/>
        </w:rPr>
        <w:t>한국어 직역</w:t>
      </w:r>
    </w:p>
    <w:p>
      <w:pPr>
        <w:pStyle w:val="TranslationText"/>
      </w:pPr>
      <w:r>
        <w:t>찬하여 말한다. 이는 남을 이롭게 하는 속박을 푸는 것이다. 자신이 이미 해탈하면, 곧 지혜의 힘이 생겨, 묘법을 설하여, 남으로 하여금 속박을 여의고, 또 해탈을 증득하게 한다.</w:t>
      </w:r>
    </w:p>
    <w:p>
      <w:pPr>
        <w:pStyle w:val="Heading2"/>
      </w:pPr>
      <w:r>
        <w:t>문단 1329  ·  [1074c23]</w:t>
      </w:r>
    </w:p>
    <w:p>
      <w:pPr/>
      <w:r>
        <w:rPr>
          <w:b/>
        </w:rPr>
        <w:t>원문</w:t>
      </w:r>
    </w:p>
    <w:p>
      <w:pPr>
        <w:pStyle w:val="SourceText"/>
      </w:pPr>
      <w:r>
        <w:t>[1074c23] 經。世尊依此(至)斯有是處。</w:t>
      </w:r>
    </w:p>
    <w:p>
      <w:pPr/>
      <w:r>
        <w:rPr>
          <w:b/>
        </w:rPr>
        <w:t>한국어 직역</w:t>
      </w:r>
    </w:p>
    <w:p>
      <w:pPr>
        <w:pStyle w:val="TranslationText"/>
      </w:pPr>
      <w:r>
        <w:t>경. “세존께서는 이에 의하여 … 이런 경우가 있다.”</w:t>
      </w:r>
    </w:p>
    <w:p>
      <w:pPr>
        <w:pStyle w:val="Heading2"/>
      </w:pPr>
      <w:r>
        <w:t>문단 1330  ·  [1074c23]</w:t>
      </w:r>
    </w:p>
    <w:p>
      <w:pPr/>
      <w:r>
        <w:rPr>
          <w:b/>
        </w:rPr>
        <w:t>원문</w:t>
      </w:r>
    </w:p>
    <w:p>
      <w:pPr>
        <w:pStyle w:val="SourceText"/>
      </w:pPr>
      <w:r>
        <w:t>[1074c23] 贊曰。此引教證成。初引。後結。若自有縛。不解他縛。凡夫二乘也。自能解故。能解他縛。如來等也。此說究竟利益一切故。</w:t>
      </w:r>
    </w:p>
    <w:p>
      <w:pPr/>
      <w:r>
        <w:rPr>
          <w:b/>
        </w:rPr>
        <w:t>한국어 직역</w:t>
      </w:r>
    </w:p>
    <w:p>
      <w:pPr>
        <w:pStyle w:val="TranslationText"/>
      </w:pPr>
      <w:r>
        <w:t>찬하여 말한다. 이는 가르침을 인용하여 증명하는 것이다. 처음은 인용이고, 뒤는 결론이다. 자신에게 속박이 있으면, 남의 속박을 풀 수 없다. 범부와 이승이 그러하다. 자신이 풀 수 있기 때문에, 남의 속박도 풀 수 있다. 여래 등이 그러하다. 이는 궁극적으로 일체를 이롭게 함을 설한 것이다.</w:t>
      </w:r>
    </w:p>
    <w:p>
      <w:pPr>
        <w:pStyle w:val="Heading2"/>
      </w:pPr>
      <w:r>
        <w:t>문단 1331  ·  [1074c27]</w:t>
      </w:r>
    </w:p>
    <w:p>
      <w:pPr/>
      <w:r>
        <w:rPr>
          <w:b/>
        </w:rPr>
        <w:t>원문</w:t>
      </w:r>
    </w:p>
    <w:p>
      <w:pPr>
        <w:pStyle w:val="SourceText"/>
      </w:pPr>
      <w:r>
        <w:t>[1074c27] 經。是故菩薩(至)離諸繫縛。</w:t>
      </w:r>
    </w:p>
    <w:p>
      <w:pPr/>
      <w:r>
        <w:rPr>
          <w:b/>
        </w:rPr>
        <w:t>한국어 직역</w:t>
      </w:r>
    </w:p>
    <w:p>
      <w:pPr>
        <w:pStyle w:val="TranslationText"/>
      </w:pPr>
      <w:r>
        <w:t>경. “그러므로 보살은 … 모든 속박을 여의어야 한다.”</w:t>
      </w:r>
    </w:p>
    <w:p>
      <w:pPr>
        <w:pStyle w:val="Heading2"/>
      </w:pPr>
      <w:r>
        <w:t>문단 1332  ·  [1074c27]</w:t>
      </w:r>
    </w:p>
    <w:p>
      <w:pPr/>
      <w:r>
        <w:rPr>
          <w:b/>
        </w:rPr>
        <w:t>원문</w:t>
      </w:r>
    </w:p>
    <w:p>
      <w:pPr>
        <w:pStyle w:val="SourceText"/>
      </w:pPr>
      <w:r>
        <w:t>[1074c27] 贊曰。此結也。</w:t>
      </w:r>
    </w:p>
    <w:p>
      <w:pPr/>
      <w:r>
        <w:rPr>
          <w:b/>
        </w:rPr>
        <w:t>한국어 직역</w:t>
      </w:r>
    </w:p>
    <w:p>
      <w:pPr>
        <w:pStyle w:val="TranslationText"/>
      </w:pPr>
      <w:r>
        <w:t>찬하여 말한다. 이는 결론이다.</w:t>
      </w:r>
    </w:p>
    <w:p>
      <w:pPr>
        <w:pStyle w:val="Heading2"/>
      </w:pPr>
      <w:r>
        <w:t>문단 1333  ·  [1074c28]</w:t>
      </w:r>
    </w:p>
    <w:p>
      <w:pPr/>
      <w:r>
        <w:rPr>
          <w:b/>
        </w:rPr>
        <w:t>원문</w:t>
      </w:r>
    </w:p>
    <w:p>
      <w:pPr>
        <w:pStyle w:val="SourceText"/>
      </w:pPr>
      <w:r>
        <w:t>[1074c28] 經。又妙吉祥(至)菩薩解脫。</w:t>
      </w:r>
    </w:p>
    <w:p>
      <w:pPr/>
      <w:r>
        <w:rPr>
          <w:b/>
        </w:rPr>
        <w:t>한국어 직역</w:t>
      </w:r>
    </w:p>
    <w:p>
      <w:pPr>
        <w:pStyle w:val="TranslationText"/>
      </w:pPr>
      <w:r>
        <w:t>경. “또 묘길상이여 … 보살의 해탈은 무엇인가?”</w:t>
      </w:r>
    </w:p>
    <w:p>
      <w:pPr>
        <w:pStyle w:val="Heading2"/>
      </w:pPr>
      <w:r>
        <w:t>문단 1334  ·  [1074c28]</w:t>
      </w:r>
    </w:p>
    <w:p>
      <w:pPr/>
      <w:r>
        <w:rPr>
          <w:b/>
        </w:rPr>
        <w:t>원문</w:t>
      </w:r>
    </w:p>
    <w:p>
      <w:pPr>
        <w:pStyle w:val="SourceText"/>
      </w:pPr>
      <w:r>
        <w:t>[1074c28] 贊曰。下廣明縛解有二。初問。後答。此雙問也。</w:t>
      </w:r>
    </w:p>
    <w:p>
      <w:pPr/>
      <w:r>
        <w:rPr>
          <w:b/>
        </w:rPr>
        <w:t>한국어 직역</w:t>
      </w:r>
    </w:p>
    <w:p>
      <w:pPr>
        <w:pStyle w:val="TranslationText"/>
      </w:pPr>
      <w:r>
        <w:t>찬하여 말한다. 아래에서 속박과 해탈을 널리 밝히는 데 둘이 있다. 처음은 질문이고, 뒤는 답이다. 이는 두 가지를 함께 묻는 것이다.</w:t>
      </w:r>
    </w:p>
    <w:p>
      <w:pPr>
        <w:pStyle w:val="Heading2"/>
      </w:pPr>
      <w:r>
        <w:t>문단 1335  ·  [1075a01]</w:t>
      </w:r>
    </w:p>
    <w:p>
      <w:pPr/>
      <w:r>
        <w:rPr>
          <w:b/>
        </w:rPr>
        <w:t>원문</w:t>
      </w:r>
    </w:p>
    <w:p>
      <w:pPr>
        <w:pStyle w:val="SourceText"/>
      </w:pPr>
      <w:r>
        <w:t>[1075a01] 經。若諸菩薩(至)菩薩解脫。</w:t>
      </w:r>
    </w:p>
    <w:p>
      <w:pPr/>
      <w:r>
        <w:rPr>
          <w:b/>
        </w:rPr>
        <w:t>한국어 직역</w:t>
      </w:r>
    </w:p>
    <w:p>
      <w:pPr>
        <w:pStyle w:val="TranslationText"/>
      </w:pPr>
      <w:r>
        <w:t>경. “만일 모든 보살이 … 보살의 해탈이라 한다.”</w:t>
      </w:r>
    </w:p>
    <w:p>
      <w:pPr>
        <w:pStyle w:val="Heading2"/>
      </w:pPr>
      <w:r>
        <w:t>문단 1336  ·  [1075a01]</w:t>
      </w:r>
    </w:p>
    <w:p>
      <w:pPr/>
      <w:r>
        <w:rPr>
          <w:b/>
        </w:rPr>
        <w:t>원문</w:t>
      </w:r>
    </w:p>
    <w:p>
      <w:pPr>
        <w:pStyle w:val="SourceText"/>
      </w:pPr>
      <w:r>
        <w:t>[1075a01] 贊曰。下答有二對。初明著禪名縛。不著禪則解。後明無巧有智名縛。有巧有智名解。此初對也。著四靜慮八解脫八等持九等至名縛。味定不增[1]修餘慧品。攝有生故。若智善巧。不捨靜慮[2]諸等。[3]持等而隨所應攝益三有等生。而生三有。無所貪味。名為解脫。</w:t>
      </w:r>
    </w:p>
    <w:p>
      <w:pPr/>
      <w:r>
        <w:rPr>
          <w:b/>
        </w:rPr>
        <w:t>한국어 직역</w:t>
      </w:r>
    </w:p>
    <w:p>
      <w:pPr>
        <w:pStyle w:val="TranslationText"/>
      </w:pPr>
      <w:r>
        <w:t>찬하여 말한다. 아래 답에는 두 대가 있다. 처음은 선정에 집착함을 속박이라 밝히고, 선정에 집착하지 않으면 곧 해탈이라 하며, 뒤에는 방편이 없고 지혜가 있는 것을 속박이라 밝히고, 방편과 지혜가 있으면 해탈이라 한다. 이것이 첫째 대이다. 사정려·팔해탈·팔등지·구등지에 집착하는 것을 속박이라 한다. 선정의 맛에 빠져 다른 지혜의 품류를 더욱 닦지 않고, 유의 생을 포섭하기 때문이다. 만일 지혜와 방편이 있어, 정려와 여러 등지를 버리지 않고, 또 알맞게 삼유 등의 생을 섭익하여, 삼유에 태어나더라도, 탐착하는 바가 없으면, 해탈이라 이름한다.</w:t>
      </w:r>
    </w:p>
    <w:p>
      <w:pPr>
        <w:pStyle w:val="EditorialNote"/>
      </w:pPr>
      <w:r>
        <w:t>교감·번역 메모 | 일부 문구는 현 원문만으로 단일 해석을 확정하기 어려워 [구문 불확실]로 남겼다.</w:t>
      </w:r>
    </w:p>
    <w:p>
      <w:pPr>
        <w:pStyle w:val="Heading2"/>
      </w:pPr>
      <w:r>
        <w:t>문단 1337  ·  [1075a08]</w:t>
      </w:r>
    </w:p>
    <w:p>
      <w:pPr/>
      <w:r>
        <w:rPr>
          <w:b/>
        </w:rPr>
        <w:t>원문</w:t>
      </w:r>
    </w:p>
    <w:p>
      <w:pPr>
        <w:pStyle w:val="SourceText"/>
      </w:pPr>
      <w:r>
        <w:t>[1075a08] 經。若無方便(至)是名解脫。</w:t>
      </w:r>
    </w:p>
    <w:p>
      <w:pPr/>
      <w:r>
        <w:rPr>
          <w:b/>
        </w:rPr>
        <w:t>한국어 직역</w:t>
      </w:r>
    </w:p>
    <w:p>
      <w:pPr>
        <w:pStyle w:val="TranslationText"/>
      </w:pPr>
      <w:r>
        <w:t>경. “만일 방편이 없고 … 이것을 해탈이라 한다.”</w:t>
      </w:r>
    </w:p>
    <w:p>
      <w:pPr>
        <w:pStyle w:val="Heading2"/>
      </w:pPr>
      <w:r>
        <w:t>문단 1338  ·  [1075a08]</w:t>
      </w:r>
    </w:p>
    <w:p>
      <w:pPr/>
      <w:r>
        <w:rPr>
          <w:b/>
        </w:rPr>
        <w:t>원문</w:t>
      </w:r>
    </w:p>
    <w:p>
      <w:pPr>
        <w:pStyle w:val="SourceText"/>
      </w:pPr>
      <w:r>
        <w:t>[1075a08] 贊曰。下明無巧有智名縛。有巧有智名解。有三。初標。次釋。後解妙慧善巧差別。此初標也。此意說言。無善巧方便。但善攝妙慧名縛。二乘等是無智用故。有善巧方便并善攝妙慧名解。有善方便。慧之用故。</w:t>
      </w:r>
    </w:p>
    <w:p>
      <w:pPr/>
      <w:r>
        <w:rPr>
          <w:b/>
        </w:rPr>
        <w:t>한국어 직역</w:t>
      </w:r>
    </w:p>
    <w:p>
      <w:pPr>
        <w:pStyle w:val="TranslationText"/>
      </w:pPr>
      <w:r>
        <w:t>찬하여 말한다. 아래에서는 방편이 없고 지혜가 있는 것을 속박이라 밝힌다. 방편과 지혜가 있으면 해탈이라 한다. 세 가지가 있다. 처음은 표장이고, 다음은 해석이며, 뒤에는 묘혜와 선교의 차이를 해석한다. 이것이 첫 번째 표장이다. 이 뜻은 말하자면, 선교방편이 없고, 다만 묘혜만 잘 거두는 것을 속박이라 한다. 이승 등은 지혜의 작용이 없기 때문이다. 선교방편도 있고 묘혜도 잘 거두면 해탈이라 한다. 선교방편이 있으니, 지혜의 작용이기 때문이다.</w:t>
      </w:r>
    </w:p>
    <w:p>
      <w:pPr>
        <w:pStyle w:val="Heading2"/>
      </w:pPr>
      <w:r>
        <w:t>문단 1339  ·  [1075a14]</w:t>
      </w:r>
    </w:p>
    <w:p>
      <w:pPr/>
      <w:r>
        <w:rPr>
          <w:b/>
        </w:rPr>
        <w:t>원문</w:t>
      </w:r>
    </w:p>
    <w:p>
      <w:pPr>
        <w:pStyle w:val="SourceText"/>
      </w:pPr>
      <w:r>
        <w:t>[1075a14] 經。云何菩薩(至)名為繫縛。</w:t>
      </w:r>
    </w:p>
    <w:p>
      <w:pPr/>
      <w:r>
        <w:rPr>
          <w:b/>
        </w:rPr>
        <w:t>한국어 직역</w:t>
      </w:r>
    </w:p>
    <w:p>
      <w:pPr>
        <w:pStyle w:val="TranslationText"/>
      </w:pPr>
      <w:r>
        <w:t>경. “어떻게 보살이 … 속박이라 이름하는가?”</w:t>
      </w:r>
    </w:p>
    <w:p>
      <w:pPr>
        <w:pStyle w:val="Heading2"/>
      </w:pPr>
      <w:r>
        <w:t>문단 1340  ·  [1075a14]</w:t>
      </w:r>
    </w:p>
    <w:p>
      <w:pPr/>
      <w:r>
        <w:rPr>
          <w:b/>
        </w:rPr>
        <w:t>원문</w:t>
      </w:r>
    </w:p>
    <w:p>
      <w:pPr>
        <w:pStyle w:val="SourceText"/>
      </w:pPr>
      <w:r>
        <w:t>[1075a14] 贊曰。下釋有二對。初對住二乘無學菩薩。後對住二乘有學菩薩。初皆明縛。後皆明解。一一初皆問。次能答。後皆結。此問縛也。舊文二對。名字不同。義亦全別。應細勘之。</w:t>
      </w:r>
    </w:p>
    <w:p>
      <w:pPr/>
      <w:r>
        <w:rPr>
          <w:b/>
        </w:rPr>
        <w:t>한국어 직역</w:t>
      </w:r>
    </w:p>
    <w:p>
      <w:pPr>
        <w:pStyle w:val="TranslationText"/>
      </w:pPr>
      <w:r>
        <w:t>찬하여 말한다. 아래 해석에는 두 대가 있다. 처음은 이승의 무학에 머무는 보살을 대비하고, 뒤에는 이승의 유학에 머무는 보살을 대비한다. 첫째에서는 모두 속박을 밝히고, 뒤에서는 모두 해탈을 밝힌다. 각각 처음에는 모두 묻고, 다음에는 답하며, 뒤에는 모두 결론짓는다. 이것은 속박을 묻는 것이다. 구문에는 두 대가 있으나, 명칭이 서로 다르고, 뜻도 또한 전혀 다르니, 마땅히 자세히 살펴야 한다.</w:t>
      </w:r>
    </w:p>
    <w:p>
      <w:pPr>
        <w:pStyle w:val="Heading2"/>
      </w:pPr>
      <w:r>
        <w:t>문단 1341  ·  [1075a19]</w:t>
      </w:r>
    </w:p>
    <w:p>
      <w:pPr/>
      <w:r>
        <w:rPr>
          <w:b/>
        </w:rPr>
        <w:t>원문</w:t>
      </w:r>
    </w:p>
    <w:p>
      <w:pPr>
        <w:pStyle w:val="SourceText"/>
      </w:pPr>
      <w:r>
        <w:t>[1075a19] 經。謂諸菩薩(至)成[4]熟有情。</w:t>
      </w:r>
    </w:p>
    <w:p>
      <w:pPr/>
      <w:r>
        <w:rPr>
          <w:b/>
        </w:rPr>
        <w:t>한국어 직역</w:t>
      </w:r>
    </w:p>
    <w:p>
      <w:pPr>
        <w:pStyle w:val="TranslationText"/>
      </w:pPr>
      <w:r>
        <w:t>경. “모든 보살이 … 유정을 성숙시킨다.”</w:t>
      </w:r>
    </w:p>
    <w:p>
      <w:pPr>
        <w:pStyle w:val="Heading2"/>
      </w:pPr>
      <w:r>
        <w:t>문단 1342  ·  [1075a19]</w:t>
      </w:r>
    </w:p>
    <w:p>
      <w:pPr/>
      <w:r>
        <w:rPr>
          <w:b/>
        </w:rPr>
        <w:t>원문</w:t>
      </w:r>
    </w:p>
    <w:p>
      <w:pPr>
        <w:pStyle w:val="SourceText"/>
      </w:pPr>
      <w:r>
        <w:t>[1075a19] 贊曰。答也。若諸菩薩。同二乘等。以三等持。而自調伏。有善妙慧也。由修空故。不以相好內飾其身。由修無相。不嚴佛土。由修無願。不利有情。名無方便。或隨所應。不要次配。舊云。以愛見心莊嚴佛土等。應云無正慧心嚴[5]佛等。故名為縛。</w:t>
      </w:r>
    </w:p>
    <w:p>
      <w:pPr/>
      <w:r>
        <w:rPr>
          <w:b/>
        </w:rPr>
        <w:t>한국어 직역</w:t>
      </w:r>
    </w:p>
    <w:p>
      <w:pPr>
        <w:pStyle w:val="TranslationText"/>
      </w:pPr>
      <w:r>
        <w:t>찬하여 말한다. 답이다. 만일 모든 보살이, 이승 등과 같아서, 세 가지 등지로, 스스로를 조복하면, 좋고 묘한 지혜가 있는 것이다. 공을 닦기 때문에, 상호로 자신의 몸을 장엄하지 않고, 무상을 닦기 때문에, 불토를 장엄하지 않으며, 무원을 닦기 때문에, 유정을 이롭게 하지 않으면, 방편이 없다고 이름한다. 혹은 마땅한 바에 따라, 반드시 차례대로 배대할 필요는 없다. 구역에서는 말한다. “애견의 마음으로 불토 등을 장엄한다.” 마땅히 “바른 지혜가 없는 마음으로 부처 등의 것을 장엄한다.”고 해야 하므로, 속박이라 이름한다.</w:t>
      </w:r>
    </w:p>
    <w:p>
      <w:pPr>
        <w:pStyle w:val="EditorialNote"/>
      </w:pPr>
      <w:r>
        <w:t>교감·번역 메모 | 원문 `嚴[5]佛等`은 문맥상 `佛土等` 가능성을 검토할 필요가 있다. / 탈자·오사 또는 문맥상 이문 가능성이 있어 [이문 검토 필요]로 남겼다.</w:t>
      </w:r>
    </w:p>
    <w:p>
      <w:pPr>
        <w:pStyle w:val="Heading2"/>
      </w:pPr>
      <w:r>
        <w:t>문단 1343  ·  [1075a25]</w:t>
      </w:r>
    </w:p>
    <w:p>
      <w:pPr/>
      <w:r>
        <w:rPr>
          <w:b/>
        </w:rPr>
        <w:t>원문</w:t>
      </w:r>
    </w:p>
    <w:p>
      <w:pPr>
        <w:pStyle w:val="SourceText"/>
      </w:pPr>
      <w:r>
        <w:t>[1075a25] 經。此諸菩薩(至)則為繫縛。</w:t>
      </w:r>
    </w:p>
    <w:p>
      <w:pPr/>
      <w:r>
        <w:rPr>
          <w:b/>
        </w:rPr>
        <w:t>한국어 직역</w:t>
      </w:r>
    </w:p>
    <w:p>
      <w:pPr>
        <w:pStyle w:val="TranslationText"/>
      </w:pPr>
      <w:r>
        <w:t>경. “이 모든 보살은 … 곧 속박이 된다.”</w:t>
      </w:r>
    </w:p>
    <w:p>
      <w:pPr>
        <w:pStyle w:val="Heading2"/>
      </w:pPr>
      <w:r>
        <w:t>문단 1344  ·  [1075a25]</w:t>
      </w:r>
    </w:p>
    <w:p>
      <w:pPr/>
      <w:r>
        <w:rPr>
          <w:b/>
        </w:rPr>
        <w:t>원문</w:t>
      </w:r>
    </w:p>
    <w:p>
      <w:pPr>
        <w:pStyle w:val="SourceText"/>
      </w:pPr>
      <w:r>
        <w:t>[1075a25] 贊曰。結也。</w:t>
      </w:r>
    </w:p>
    <w:p>
      <w:pPr/>
      <w:r>
        <w:rPr>
          <w:b/>
        </w:rPr>
        <w:t>한국어 직역</w:t>
      </w:r>
    </w:p>
    <w:p>
      <w:pPr>
        <w:pStyle w:val="TranslationText"/>
      </w:pPr>
      <w:r>
        <w:t>찬하여 말한다. 결론이다.</w:t>
      </w:r>
    </w:p>
    <w:p>
      <w:pPr>
        <w:pStyle w:val="Heading2"/>
      </w:pPr>
      <w:r>
        <w:t>문단 1345  ·  [1075a26]</w:t>
      </w:r>
    </w:p>
    <w:p>
      <w:pPr/>
      <w:r>
        <w:rPr>
          <w:b/>
        </w:rPr>
        <w:t>원문</w:t>
      </w:r>
    </w:p>
    <w:p>
      <w:pPr>
        <w:pStyle w:val="SourceText"/>
      </w:pPr>
      <w:r>
        <w:t>[1075a26] 經。云何菩薩(至)名為解脫。</w:t>
      </w:r>
    </w:p>
    <w:p>
      <w:pPr/>
      <w:r>
        <w:rPr>
          <w:b/>
        </w:rPr>
        <w:t>한국어 직역</w:t>
      </w:r>
    </w:p>
    <w:p>
      <w:pPr>
        <w:pStyle w:val="TranslationText"/>
      </w:pPr>
      <w:r>
        <w:t>경. “어떻게 보살이 … 해탈이라 이름하는가?”</w:t>
      </w:r>
    </w:p>
    <w:p>
      <w:pPr>
        <w:pStyle w:val="Heading2"/>
      </w:pPr>
      <w:r>
        <w:t>문단 1346  ·  [1075a26]</w:t>
      </w:r>
    </w:p>
    <w:p>
      <w:pPr/>
      <w:r>
        <w:rPr>
          <w:b/>
        </w:rPr>
        <w:t>원문</w:t>
      </w:r>
    </w:p>
    <w:p>
      <w:pPr>
        <w:pStyle w:val="SourceText"/>
      </w:pPr>
      <w:r>
        <w:t>[1075a26] 贊曰。問解也。</w:t>
      </w:r>
    </w:p>
    <w:p>
      <w:pPr/>
      <w:r>
        <w:rPr>
          <w:b/>
        </w:rPr>
        <w:t>한국어 직역</w:t>
      </w:r>
    </w:p>
    <w:p>
      <w:pPr>
        <w:pStyle w:val="TranslationText"/>
      </w:pPr>
      <w:r>
        <w:t>찬하여 말한다. 해탈을 묻는 것이다.</w:t>
      </w:r>
    </w:p>
    <w:p>
      <w:pPr>
        <w:pStyle w:val="Heading2"/>
      </w:pPr>
      <w:r>
        <w:t>문단 1347  ·  [1075a27]</w:t>
      </w:r>
    </w:p>
    <w:p>
      <w:pPr/>
      <w:r>
        <w:rPr>
          <w:b/>
        </w:rPr>
        <w:t>원문</w:t>
      </w:r>
    </w:p>
    <w:p>
      <w:pPr>
        <w:pStyle w:val="SourceText"/>
      </w:pPr>
      <w:r>
        <w:t>[1075a27] 經。謂諸菩薩(至)修習作證。</w:t>
      </w:r>
    </w:p>
    <w:p>
      <w:pPr/>
      <w:r>
        <w:rPr>
          <w:b/>
        </w:rPr>
        <w:t>한국어 직역</w:t>
      </w:r>
    </w:p>
    <w:p>
      <w:pPr>
        <w:pStyle w:val="TranslationText"/>
      </w:pPr>
      <w:r>
        <w:t>경. “모든 보살이 … 닦아 익히고 증득한다.”</w:t>
      </w:r>
    </w:p>
    <w:p>
      <w:pPr>
        <w:pStyle w:val="Heading2"/>
      </w:pPr>
      <w:r>
        <w:t>문단 1348  ·  [1075a27]</w:t>
      </w:r>
    </w:p>
    <w:p>
      <w:pPr/>
      <w:r>
        <w:rPr>
          <w:b/>
        </w:rPr>
        <w:t>원문</w:t>
      </w:r>
    </w:p>
    <w:p>
      <w:pPr>
        <w:pStyle w:val="SourceText"/>
      </w:pPr>
      <w:r>
        <w:t>[1075a27] 贊曰。下釋有二。初釋有妙慧。後釋有方便。此釋有妙慧也。有相者。無願所觀依他起性。無相者。無相所觀圓成實性。空於此二。觀我我所。都不可得。斷染依他。修淨依他。名修習於圓成作證也。</w:t>
      </w:r>
    </w:p>
    <w:p>
      <w:pPr/>
      <w:r>
        <w:rPr>
          <w:b/>
        </w:rPr>
        <w:t>한국어 직역</w:t>
      </w:r>
    </w:p>
    <w:p>
      <w:pPr>
        <w:pStyle w:val="TranslationText"/>
      </w:pPr>
      <w:r>
        <w:t>찬하여 말한다. 아래 해석에는 둘이 있다. 처음은 묘혜가 있음을 해석하고, 뒤에는 방편이 있음을 해석한다. 이는 묘혜가 있음을 해석한 것이다. ‘유상’이란, 무원이 관하는 의타기성이다. ‘무상’이란, 무상이 관하는 원성실성이다. 공은 이 두 가지에 대하여, 나와 나의 것을 관하여, 모두 얻을 수 없음을 본다. 오염된 의타기를 끊고, 청정한 의타기를 닦는 것을, 원성실을 닦아 익히고 증득한다고 이름한다.</w:t>
      </w:r>
    </w:p>
    <w:p>
      <w:pPr>
        <w:pStyle w:val="EditorialNote"/>
      </w:pPr>
      <w:r>
        <w:t>교감·번역 메모 | 희귀 용례 또는 교학 용어의 확정을 위해 [용어 검토]가 유익하다.</w:t>
      </w:r>
    </w:p>
    <w:p>
      <w:pPr>
        <w:pStyle w:val="Heading2"/>
      </w:pPr>
      <w:r>
        <w:t>문단 1349  ·  [1075b03]</w:t>
      </w:r>
    </w:p>
    <w:p>
      <w:pPr/>
      <w:r>
        <w:rPr>
          <w:b/>
        </w:rPr>
        <w:t>원문</w:t>
      </w:r>
    </w:p>
    <w:p>
      <w:pPr>
        <w:pStyle w:val="SourceText"/>
      </w:pPr>
      <w:r>
        <w:t>[1075b03] 經。復以相好(至)名為解脫。</w:t>
      </w:r>
    </w:p>
    <w:p>
      <w:pPr/>
      <w:r>
        <w:rPr>
          <w:b/>
        </w:rPr>
        <w:t>한국어 직역</w:t>
      </w:r>
    </w:p>
    <w:p>
      <w:pPr>
        <w:pStyle w:val="TranslationText"/>
      </w:pPr>
      <w:r>
        <w:t>경. “다시 상호로 … 해탈이라 이름한다.”</w:t>
      </w:r>
    </w:p>
    <w:p>
      <w:pPr>
        <w:pStyle w:val="Heading2"/>
      </w:pPr>
      <w:r>
        <w:t>문단 1350  ·  [1075b03]</w:t>
      </w:r>
    </w:p>
    <w:p>
      <w:pPr/>
      <w:r>
        <w:rPr>
          <w:b/>
        </w:rPr>
        <w:t>원문</w:t>
      </w:r>
    </w:p>
    <w:p>
      <w:pPr>
        <w:pStyle w:val="SourceText"/>
      </w:pPr>
      <w:r>
        <w:t>[1075b03] 贊曰。此釋有方便并結也。舊文翻前無觀察義。准前應知。</w:t>
      </w:r>
    </w:p>
    <w:p>
      <w:pPr/>
      <w:r>
        <w:rPr>
          <w:b/>
        </w:rPr>
        <w:t>한국어 직역</w:t>
      </w:r>
    </w:p>
    <w:p>
      <w:pPr>
        <w:pStyle w:val="TranslationText"/>
      </w:pPr>
      <w:r>
        <w:t>찬하여 말한다. 이는 방편이 있음을 해석하고 아울러 결론짓는 것이다. 구문은 앞의 ‘관찰’이라는 뜻을 뒤집어 놓은 것이 없으므로, 앞에 준하여 알아야 한다.</w:t>
      </w:r>
    </w:p>
    <w:p>
      <w:pPr>
        <w:pStyle w:val="EditorialNote"/>
      </w:pPr>
      <w:r>
        <w:t>교감·번역 메모 | 일부 문구는 현 원문만으로 단일 해석을 확정하기 어려워 [구문 불확실]로 남겼다.</w:t>
      </w:r>
    </w:p>
    <w:p>
      <w:pPr>
        <w:pStyle w:val="Heading2"/>
      </w:pPr>
      <w:r>
        <w:t>문단 1351  ·  [1075b05]</w:t>
      </w:r>
    </w:p>
    <w:p>
      <w:pPr/>
      <w:r>
        <w:rPr>
          <w:b/>
        </w:rPr>
        <w:t>원문</w:t>
      </w:r>
    </w:p>
    <w:p>
      <w:pPr>
        <w:pStyle w:val="SourceText"/>
      </w:pPr>
      <w:r>
        <w:t>[1075b05] 經。云何菩薩(至)名為繫縛。</w:t>
      </w:r>
    </w:p>
    <w:p>
      <w:pPr/>
      <w:r>
        <w:rPr>
          <w:b/>
        </w:rPr>
        <w:t>한국어 직역</w:t>
      </w:r>
    </w:p>
    <w:p>
      <w:pPr>
        <w:pStyle w:val="TranslationText"/>
      </w:pPr>
      <w:r>
        <w:t>경. “어떻게 보살이 … 속박이라 이름하는가?”</w:t>
      </w:r>
    </w:p>
    <w:p>
      <w:pPr>
        <w:pStyle w:val="Heading2"/>
      </w:pPr>
      <w:r>
        <w:t>문단 1352  ·  [1075b05]</w:t>
      </w:r>
    </w:p>
    <w:p>
      <w:pPr/>
      <w:r>
        <w:rPr>
          <w:b/>
        </w:rPr>
        <w:t>원문</w:t>
      </w:r>
    </w:p>
    <w:p>
      <w:pPr>
        <w:pStyle w:val="SourceText"/>
      </w:pPr>
      <w:r>
        <w:t>[1075b05] 贊曰。下第二對問縛也。</w:t>
      </w:r>
    </w:p>
    <w:p>
      <w:pPr/>
      <w:r>
        <w:rPr>
          <w:b/>
        </w:rPr>
        <w:t>한국어 직역</w:t>
      </w:r>
    </w:p>
    <w:p>
      <w:pPr>
        <w:pStyle w:val="TranslationText"/>
      </w:pPr>
      <w:r>
        <w:t>찬하여 말한다. 아래 두 번째 대에서 속박을 묻는다.</w:t>
      </w:r>
    </w:p>
    <w:p>
      <w:pPr>
        <w:pStyle w:val="Heading2"/>
      </w:pPr>
      <w:r>
        <w:t>문단 1353  ·  [1075b07]</w:t>
      </w:r>
    </w:p>
    <w:p>
      <w:pPr/>
      <w:r>
        <w:rPr>
          <w:b/>
        </w:rPr>
        <w:t>원문</w:t>
      </w:r>
    </w:p>
    <w:p>
      <w:pPr>
        <w:pStyle w:val="SourceText"/>
      </w:pPr>
      <w:r>
        <w:t>[1075b07] 經。謂諸菩薩(至)深生執著。</w:t>
      </w:r>
    </w:p>
    <w:p>
      <w:pPr/>
      <w:r>
        <w:rPr>
          <w:b/>
        </w:rPr>
        <w:t>한국어 직역</w:t>
      </w:r>
    </w:p>
    <w:p>
      <w:pPr>
        <w:pStyle w:val="TranslationText"/>
      </w:pPr>
      <w:r>
        <w:t>경. “모든 보살이 … 깊이 집착을 낸다.”</w:t>
      </w:r>
    </w:p>
    <w:p>
      <w:pPr>
        <w:pStyle w:val="Heading2"/>
      </w:pPr>
      <w:r>
        <w:t>문단 1354  ·  [1075b07]</w:t>
      </w:r>
    </w:p>
    <w:p>
      <w:pPr/>
      <w:r>
        <w:rPr>
          <w:b/>
        </w:rPr>
        <w:t>원문</w:t>
      </w:r>
    </w:p>
    <w:p>
      <w:pPr>
        <w:pStyle w:val="SourceText"/>
      </w:pPr>
      <w:r>
        <w:t>[1075b07] 贊曰。釋也。見謂五見。煩惱[6]謂貪瞋[7]癡八纏三縛等。並如前說。此上現行。隨眠謂種子。由安住此。修善本時。不迴向菩提。而生執[8]著。有諸煩惱。無方便也。又有釋言。此謂雙無。慧及方便二俱無故。舊無迴向。前釋為正。</w:t>
      </w:r>
    </w:p>
    <w:p>
      <w:pPr/>
      <w:r>
        <w:rPr>
          <w:b/>
        </w:rPr>
        <w:t>한국어 직역</w:t>
      </w:r>
    </w:p>
    <w:p>
      <w:pPr>
        <w:pStyle w:val="TranslationText"/>
      </w:pPr>
      <w:r>
        <w:t>찬하여 말한다. 해석이다. ‘견’은 오견을 말한다. 번뇌는 탐·진·치, 팔전, 삼박 등을 말한다. 모두 앞에서 말한 것과 같다. 이상은 현행이고, 수면은 종자를 말한다. 이에 머물러 있기 때문에, 선근을 닦을 때, 보리에 회향하지 않고, 집착을 내며, 여러 번뇌가 있으니, 방편이 없는 것이다. 또 어떤 해석에서는 말한다. 이는 둘 다 없는 것을 말한다고 한다. 지혜와 방편 둘 다 없기 때문이다. 구문에는 회향이 없으므로, 앞의 해석이 옳다.</w:t>
      </w:r>
    </w:p>
    <w:p>
      <w:pPr>
        <w:pStyle w:val="Heading2"/>
      </w:pPr>
      <w:r>
        <w:t>문단 1355  ·  [1075b13]</w:t>
      </w:r>
    </w:p>
    <w:p>
      <w:pPr/>
      <w:r>
        <w:rPr>
          <w:b/>
        </w:rPr>
        <w:t>원문</w:t>
      </w:r>
    </w:p>
    <w:p>
      <w:pPr>
        <w:pStyle w:val="SourceText"/>
      </w:pPr>
      <w:r>
        <w:t>[1075b13] 經。此諸菩薩(至)名為繫縛。</w:t>
      </w:r>
    </w:p>
    <w:p>
      <w:pPr/>
      <w:r>
        <w:rPr>
          <w:b/>
        </w:rPr>
        <w:t>한국어 직역</w:t>
      </w:r>
    </w:p>
    <w:p>
      <w:pPr>
        <w:pStyle w:val="TranslationText"/>
      </w:pPr>
      <w:r>
        <w:t>경. “이 모든 보살은 … 속박이라 이름한다.”</w:t>
      </w:r>
    </w:p>
    <w:p>
      <w:pPr>
        <w:pStyle w:val="Heading2"/>
      </w:pPr>
      <w:r>
        <w:t>문단 1356  ·  [1075b13]</w:t>
      </w:r>
    </w:p>
    <w:p>
      <w:pPr/>
      <w:r>
        <w:rPr>
          <w:b/>
        </w:rPr>
        <w:t>원문</w:t>
      </w:r>
    </w:p>
    <w:p>
      <w:pPr>
        <w:pStyle w:val="SourceText"/>
      </w:pPr>
      <w:r>
        <w:t>[1075b13] 贊曰。結也。</w:t>
      </w:r>
    </w:p>
    <w:p>
      <w:pPr/>
      <w:r>
        <w:rPr>
          <w:b/>
        </w:rPr>
        <w:t>한국어 직역</w:t>
      </w:r>
    </w:p>
    <w:p>
      <w:pPr>
        <w:pStyle w:val="TranslationText"/>
      </w:pPr>
      <w:r>
        <w:t>찬하여 말한다. 결론이다.</w:t>
      </w:r>
    </w:p>
    <w:p>
      <w:pPr>
        <w:pStyle w:val="Heading2"/>
      </w:pPr>
      <w:r>
        <w:t>문단 1357  ·  [1075b14]</w:t>
      </w:r>
    </w:p>
    <w:p>
      <w:pPr/>
      <w:r>
        <w:rPr>
          <w:b/>
        </w:rPr>
        <w:t>원문</w:t>
      </w:r>
    </w:p>
    <w:p>
      <w:pPr>
        <w:pStyle w:val="SourceText"/>
      </w:pPr>
      <w:r>
        <w:t>[1075b14] 經。云何菩薩(至)名為解脫。</w:t>
      </w:r>
    </w:p>
    <w:p>
      <w:pPr/>
      <w:r>
        <w:rPr>
          <w:b/>
        </w:rPr>
        <w:t>한국어 직역</w:t>
      </w:r>
    </w:p>
    <w:p>
      <w:pPr>
        <w:pStyle w:val="TranslationText"/>
      </w:pPr>
      <w:r>
        <w:t>경. “어떻게 보살이 … 해탈이라 이름하는가?”</w:t>
      </w:r>
    </w:p>
    <w:p>
      <w:pPr>
        <w:pStyle w:val="Heading2"/>
      </w:pPr>
      <w:r>
        <w:t>문단 1358  ·  [1075b14]</w:t>
      </w:r>
    </w:p>
    <w:p>
      <w:pPr/>
      <w:r>
        <w:rPr>
          <w:b/>
        </w:rPr>
        <w:t>원문</w:t>
      </w:r>
    </w:p>
    <w:p>
      <w:pPr>
        <w:pStyle w:val="SourceText"/>
      </w:pPr>
      <w:r>
        <w:t>[1075b14] 贊曰。此問解也。</w:t>
      </w:r>
    </w:p>
    <w:p>
      <w:pPr/>
      <w:r>
        <w:rPr>
          <w:b/>
        </w:rPr>
        <w:t>한국어 직역</w:t>
      </w:r>
    </w:p>
    <w:p>
      <w:pPr>
        <w:pStyle w:val="TranslationText"/>
      </w:pPr>
      <w:r>
        <w:t>찬하여 말한다. 이는 해탈을 묻는 것이다.</w:t>
      </w:r>
    </w:p>
    <w:p>
      <w:pPr>
        <w:pStyle w:val="Heading2"/>
      </w:pPr>
      <w:r>
        <w:t>문단 1359  ·  [1075b15]</w:t>
      </w:r>
    </w:p>
    <w:p>
      <w:pPr/>
      <w:r>
        <w:rPr>
          <w:b/>
        </w:rPr>
        <w:t>원문</w:t>
      </w:r>
    </w:p>
    <w:p>
      <w:pPr>
        <w:pStyle w:val="SourceText"/>
      </w:pPr>
      <w:r>
        <w:t>[1075b15] 經。謂諸菩薩(至)不生執著。</w:t>
      </w:r>
    </w:p>
    <w:p>
      <w:pPr/>
      <w:r>
        <w:rPr>
          <w:b/>
        </w:rPr>
        <w:t>한국어 직역</w:t>
      </w:r>
    </w:p>
    <w:p>
      <w:pPr>
        <w:pStyle w:val="TranslationText"/>
      </w:pPr>
      <w:r>
        <w:t>경. “모든 보살이 … 집착을 내지 않는다.”</w:t>
      </w:r>
    </w:p>
    <w:p>
      <w:pPr>
        <w:pStyle w:val="Heading2"/>
      </w:pPr>
      <w:r>
        <w:t>문단 1360  ·  [1075b15]</w:t>
      </w:r>
    </w:p>
    <w:p>
      <w:pPr/>
      <w:r>
        <w:rPr>
          <w:b/>
        </w:rPr>
        <w:t>원문</w:t>
      </w:r>
    </w:p>
    <w:p>
      <w:pPr>
        <w:pStyle w:val="SourceText"/>
      </w:pPr>
      <w:r>
        <w:t>[1075b15] 贊曰。釋也。[9]遠見故。修善迴向。不生執著。二種[10]是。</w:t>
      </w:r>
    </w:p>
    <w:p>
      <w:pPr/>
      <w:r>
        <w:rPr>
          <w:b/>
        </w:rPr>
        <w:t>한국어 직역</w:t>
      </w:r>
    </w:p>
    <w:p>
      <w:pPr>
        <w:pStyle w:val="TranslationText"/>
      </w:pPr>
      <w:r>
        <w:t>찬하여 말한다. 해석이다. 멀리 보기 때문에, 선을 닦아 회향하고, 집착을 내지 않는다. 두 가지가 그러하다.</w:t>
      </w:r>
    </w:p>
    <w:p>
      <w:pPr>
        <w:pStyle w:val="EditorialNote"/>
      </w:pPr>
      <w:r>
        <w:t>교감·번역 메모 | 원문 `遠見故`는 문맥상 다른 글자 가능성을 검토할 필요가 있다. / 원문 `二種是`는 압축된 구문이다. / 일부 자형은 현 저본만으로 확정하기 어려워 [판독 불확실]로 남겼다.</w:t>
      </w:r>
    </w:p>
    <w:p>
      <w:pPr>
        <w:pStyle w:val="Heading2"/>
      </w:pPr>
      <w:r>
        <w:t>문단 1361  ·  [1075b17]</w:t>
      </w:r>
    </w:p>
    <w:p>
      <w:pPr/>
      <w:r>
        <w:rPr>
          <w:b/>
        </w:rPr>
        <w:t>원문</w:t>
      </w:r>
    </w:p>
    <w:p>
      <w:pPr>
        <w:pStyle w:val="SourceText"/>
      </w:pPr>
      <w:r>
        <w:t>[1075b17] 經。此諸菩薩(至)名為解脫。</w:t>
      </w:r>
    </w:p>
    <w:p>
      <w:pPr/>
      <w:r>
        <w:rPr>
          <w:b/>
        </w:rPr>
        <w:t>한국어 직역</w:t>
      </w:r>
    </w:p>
    <w:p>
      <w:pPr>
        <w:pStyle w:val="TranslationText"/>
      </w:pPr>
      <w:r>
        <w:t>경. “이 모든 보살은 … 해탈이라 이름한다.”</w:t>
      </w:r>
    </w:p>
    <w:p>
      <w:pPr>
        <w:pStyle w:val="Heading2"/>
      </w:pPr>
      <w:r>
        <w:t>문단 1362  ·  [1075b17]</w:t>
      </w:r>
    </w:p>
    <w:p>
      <w:pPr/>
      <w:r>
        <w:rPr>
          <w:b/>
        </w:rPr>
        <w:t>원문</w:t>
      </w:r>
    </w:p>
    <w:p>
      <w:pPr>
        <w:pStyle w:val="SourceText"/>
      </w:pPr>
      <w:r>
        <w:t>[1075b17] 贊曰。結也。</w:t>
      </w:r>
    </w:p>
    <w:p>
      <w:pPr/>
      <w:r>
        <w:rPr>
          <w:b/>
        </w:rPr>
        <w:t>한국어 직역</w:t>
      </w:r>
    </w:p>
    <w:p>
      <w:pPr>
        <w:pStyle w:val="TranslationText"/>
      </w:pPr>
      <w:r>
        <w:t>찬하여 말한다. 결론이다.</w:t>
      </w:r>
    </w:p>
    <w:p>
      <w:pPr>
        <w:pStyle w:val="Heading2"/>
      </w:pPr>
      <w:r>
        <w:t>문단 1363  ·  [1075b18]</w:t>
      </w:r>
    </w:p>
    <w:p>
      <w:pPr/>
      <w:r>
        <w:rPr>
          <w:b/>
        </w:rPr>
        <w:t>원문</w:t>
      </w:r>
    </w:p>
    <w:p>
      <w:pPr>
        <w:pStyle w:val="SourceText"/>
      </w:pPr>
      <w:r>
        <w:t>[1075b18] 經。又妙吉祥(至)是名為慧。</w:t>
      </w:r>
    </w:p>
    <w:p>
      <w:pPr/>
      <w:r>
        <w:rPr>
          <w:b/>
        </w:rPr>
        <w:t>한국어 직역</w:t>
      </w:r>
    </w:p>
    <w:p>
      <w:pPr>
        <w:pStyle w:val="TranslationText"/>
      </w:pPr>
      <w:r>
        <w:t>경. “또 묘길상이여 … 이것을 지혜라 이름한다.”</w:t>
      </w:r>
    </w:p>
    <w:p>
      <w:pPr>
        <w:pStyle w:val="Heading2"/>
      </w:pPr>
      <w:r>
        <w:t>문단 1364  ·  [1075b18]</w:t>
      </w:r>
    </w:p>
    <w:p>
      <w:pPr/>
      <w:r>
        <w:rPr>
          <w:b/>
        </w:rPr>
        <w:t>원문</w:t>
      </w:r>
    </w:p>
    <w:p>
      <w:pPr>
        <w:pStyle w:val="SourceText"/>
      </w:pPr>
      <w:r>
        <w:t>[1075b18] 贊曰。下解妙慧善巧[11]善巧差別。總有[12]二。初皆解慧。後解方便。此解慧也。能觀諸法。身及疾二皆[13]無等。是名慧。慧能觀故。</w:t>
      </w:r>
    </w:p>
    <w:p>
      <w:pPr/>
      <w:r>
        <w:rPr>
          <w:b/>
        </w:rPr>
        <w:t>한국어 직역</w:t>
      </w:r>
    </w:p>
    <w:p>
      <w:pPr>
        <w:pStyle w:val="TranslationText"/>
      </w:pPr>
      <w:r>
        <w:t>찬하여 말한다. 아래에서는 묘혜와 선교의 차이를 해석한다. 모두 두 가지가 있다. 처음은 모두 지혜를 해석하고, 뒤에는 방편을 해석한다. 이는 지혜를 해석하는 것이다. 모든 법을 관찰할 수 있고, 몸과 병 두 가지가 모두 없음 등을 관하는 것을, 지혜라 이름한다. 지혜가 관찰할 수 있기 때문이다.</w:t>
      </w:r>
    </w:p>
    <w:p>
      <w:pPr>
        <w:pStyle w:val="EditorialNote"/>
      </w:pPr>
      <w:r>
        <w:t>교감·번역 메모 | 원문 `妙慧善巧[11]善巧差別`은 `善巧`가 중복되어 있다. / 일부 문구는 현 원문만으로 단일 해석을 확정하기 어려워 [구문 불확실]로 남겼다. / 탈자·오사 또는 문맥상 이문 가능성이 있어 [이문 검토 필요]로 남겼다.</w:t>
      </w:r>
    </w:p>
    <w:p>
      <w:pPr>
        <w:pStyle w:val="Heading2"/>
      </w:pPr>
      <w:r>
        <w:t>문단 1365  ·  [1075b22]</w:t>
      </w:r>
    </w:p>
    <w:p>
      <w:pPr/>
      <w:r>
        <w:rPr>
          <w:b/>
        </w:rPr>
        <w:t>원문</w:t>
      </w:r>
    </w:p>
    <w:p>
      <w:pPr>
        <w:pStyle w:val="SourceText"/>
      </w:pPr>
      <w:r>
        <w:t>[1075b22] 經。雖身有疾(至)[14]名方便。</w:t>
      </w:r>
    </w:p>
    <w:p>
      <w:pPr/>
      <w:r>
        <w:rPr>
          <w:b/>
        </w:rPr>
        <w:t>한국어 직역</w:t>
      </w:r>
    </w:p>
    <w:p>
      <w:pPr>
        <w:pStyle w:val="TranslationText"/>
      </w:pPr>
      <w:r>
        <w:t>경. “비록 몸에 병이 있어도 … 방편이라 이름한다.”</w:t>
      </w:r>
    </w:p>
    <w:p>
      <w:pPr>
        <w:pStyle w:val="Heading2"/>
      </w:pPr>
      <w:r>
        <w:t>문단 1366  ·  [1075b22]</w:t>
      </w:r>
    </w:p>
    <w:p>
      <w:pPr/>
      <w:r>
        <w:rPr>
          <w:b/>
        </w:rPr>
        <w:t>원문</w:t>
      </w:r>
    </w:p>
    <w:p>
      <w:pPr>
        <w:pStyle w:val="SourceText"/>
      </w:pPr>
      <w:r>
        <w:t>[1075b22] 贊曰。此解方便。雖疾不厭。常耐化生。慧之用也。</w:t>
      </w:r>
    </w:p>
    <w:p>
      <w:pPr/>
      <w:r>
        <w:rPr>
          <w:b/>
        </w:rPr>
        <w:t>한국어 직역</w:t>
      </w:r>
    </w:p>
    <w:p>
      <w:pPr>
        <w:pStyle w:val="TranslationText"/>
      </w:pPr>
      <w:r>
        <w:t>찬하여 말한다. 이는 방편을 해석한다. 비록 병이 있어도 싫어하지 않고, 항상 중생을 교화하는 것을 견뎌내니, 지혜의 작용이다.</w:t>
      </w:r>
    </w:p>
    <w:p>
      <w:pPr>
        <w:pStyle w:val="Heading2"/>
      </w:pPr>
      <w:r>
        <w:t>문단 1367  ·  [1075b24]</w:t>
      </w:r>
    </w:p>
    <w:p>
      <w:pPr/>
      <w:r>
        <w:rPr>
          <w:b/>
        </w:rPr>
        <w:t>원문</w:t>
      </w:r>
    </w:p>
    <w:p>
      <w:pPr>
        <w:pStyle w:val="SourceText"/>
      </w:pPr>
      <w:r>
        <w:t>[1075b24] 經。又觀身心(至)是名為慧。</w:t>
      </w:r>
    </w:p>
    <w:p>
      <w:pPr/>
      <w:r>
        <w:rPr>
          <w:b/>
        </w:rPr>
        <w:t>한국어 직역</w:t>
      </w:r>
    </w:p>
    <w:p>
      <w:pPr>
        <w:pStyle w:val="TranslationText"/>
      </w:pPr>
      <w:r>
        <w:t>경. “또 몸과 마음을 관하여 … 이것을 지혜라 이름한다.”</w:t>
      </w:r>
    </w:p>
    <w:p>
      <w:pPr>
        <w:pStyle w:val="Heading2"/>
      </w:pPr>
      <w:r>
        <w:t>문단 1368  ·  [1075b24]</w:t>
      </w:r>
    </w:p>
    <w:p>
      <w:pPr/>
      <w:r>
        <w:rPr>
          <w:b/>
        </w:rPr>
        <w:t>원문</w:t>
      </w:r>
    </w:p>
    <w:p>
      <w:pPr>
        <w:pStyle w:val="SourceText"/>
      </w:pPr>
      <w:r>
        <w:t>[1075b24] 贊曰。第二解惠。身心者。五蘊和合假生疾者。依此眾苦逼迫之用。此二無始展轉相依。後生前滅。曾無暫[15]問。非曾不生今始新生。非舊不滅今時始滅。又若言新有。即是舊來病。[16]若言是舊疾。念念新所生。知身及疾念念有生滅。是故說言非新非故。</w:t>
      </w:r>
    </w:p>
    <w:p>
      <w:pPr/>
      <w:r>
        <w:rPr>
          <w:b/>
        </w:rPr>
        <w:t>한국어 직역</w:t>
      </w:r>
    </w:p>
    <w:p>
      <w:pPr>
        <w:pStyle w:val="TranslationText"/>
      </w:pPr>
      <w:r>
        <w:t>찬하여 말한다. 두 번째로 지혜를 해석한다. 몸과 마음이란, 오온이 화합하여 임시로 생긴 병든 몸을 말한다. 이 온갖 괴로움에 핍박받는 작용에 의지한다. 이 둘은 무시 이래 서로 의지하여, 뒤의 것이 생기면 앞의 것이 멸하고, 잠시도 사이가 없었다. 일찍이 생기지 않다가 지금 비로소 새로 생긴 것도 아니고, 옛것이 멸하지 않다가 이제 비로소 멸하는 것도 아니다. 또 만일 새로 생긴 것이라고 말한다면, 곧 옛날부터 있던 병이고, 만일 옛 병이라고 말한다면, 찰나찰나 새로 생겨난다. 몸과 병이 찰나찰나 생멸함을 아는 것이므로, 새것도 아니고 옛것도 아니라고 말한다.</w:t>
      </w:r>
    </w:p>
    <w:p>
      <w:pPr>
        <w:pStyle w:val="EditorialNote"/>
      </w:pPr>
      <w:r>
        <w:t>교감·번역 메모 | 원문 `問`은 문맥상 `間` 가능성을 검토할 필요가 있다. / 일부 자형은 현 저본만으로 확정하기 어려워 [판독 불확실]로 남겼다.</w:t>
      </w:r>
    </w:p>
    <w:p>
      <w:pPr>
        <w:pStyle w:val="Heading2"/>
      </w:pPr>
      <w:r>
        <w:t>문단 1369  ·  [1075c02]</w:t>
      </w:r>
    </w:p>
    <w:p>
      <w:pPr/>
      <w:r>
        <w:rPr>
          <w:b/>
        </w:rPr>
        <w:t>원문</w:t>
      </w:r>
    </w:p>
    <w:p>
      <w:pPr>
        <w:pStyle w:val="SourceText"/>
      </w:pPr>
      <w:r>
        <w:t>[1075c02] 經。不求身心(至)是名方便。</w:t>
      </w:r>
    </w:p>
    <w:p>
      <w:pPr/>
      <w:r>
        <w:rPr>
          <w:b/>
        </w:rPr>
        <w:t>한국어 직역</w:t>
      </w:r>
    </w:p>
    <w:p>
      <w:pPr>
        <w:pStyle w:val="TranslationText"/>
      </w:pPr>
      <w:r>
        <w:t>경. “몸과 마음을 구하여 … 이것을 방편이라 이름한다.”</w:t>
      </w:r>
    </w:p>
    <w:p>
      <w:pPr>
        <w:pStyle w:val="Heading2"/>
      </w:pPr>
      <w:r>
        <w:t>문단 1370  ·  [1075c02]</w:t>
      </w:r>
    </w:p>
    <w:p>
      <w:pPr/>
      <w:r>
        <w:rPr>
          <w:b/>
        </w:rPr>
        <w:t>원문</w:t>
      </w:r>
    </w:p>
    <w:p>
      <w:pPr>
        <w:pStyle w:val="SourceText"/>
      </w:pPr>
      <w:r>
        <w:t>[1075c02] 贊曰。此解方便。二乘知身及疾生滅。求畢竟滅。永入涅槃。名無方便。菩薩不然。不求永滅。故有方便慧皆二乘有。異生所無。方便二乘無。皆唯菩薩有。</w:t>
      </w:r>
    </w:p>
    <w:p>
      <w:pPr/>
      <w:r>
        <w:rPr>
          <w:b/>
        </w:rPr>
        <w:t>한국어 직역</w:t>
      </w:r>
    </w:p>
    <w:p>
      <w:pPr>
        <w:pStyle w:val="TranslationText"/>
      </w:pPr>
      <w:r>
        <w:t>찬하여 말한다. 이는 방편을 해석한다. 이승은 몸과 병이 생멸함을 알고, 궁극적으로 멸하기를 구하여, 영원히 열반에 들어간다. 이를 방편이 없다고 한다. 보살은 그렇지 않아서, 영원한 소멸을 구하지 않는다. 그러므로 지혜와 방편은 모두 이승에게도 지혜는 있으나, 범부에게는 없고, 방편은 이승에게 없으며, 모두 오직 보살에게만 있다.</w:t>
      </w:r>
    </w:p>
    <w:p>
      <w:pPr>
        <w:pStyle w:val="EditorialNote"/>
      </w:pPr>
      <w:r>
        <w:t>교감·번역 메모 | 원문 `故有方便慧皆二乘有`는 구두가 불명확하여 앞뒤 뜻을 따라 옮겼다. / 일부 문구는 현 원문만으로 단일 해석을 확정하기 어려워 [구문 불확실]로 남겼다.</w:t>
      </w:r>
    </w:p>
    <w:p>
      <w:pPr>
        <w:pStyle w:val="Heading2"/>
      </w:pPr>
      <w:r>
        <w:t>문단 1371  ·  [1075c06]</w:t>
      </w:r>
    </w:p>
    <w:p>
      <w:pPr/>
      <w:r>
        <w:rPr>
          <w:b/>
        </w:rPr>
        <w:t>원문</w:t>
      </w:r>
    </w:p>
    <w:p>
      <w:pPr>
        <w:pStyle w:val="SourceText"/>
      </w:pPr>
      <w:r>
        <w:t>[1075c06] 經。又妙吉祥(至)不調伏心。</w:t>
      </w:r>
    </w:p>
    <w:p>
      <w:pPr/>
      <w:r>
        <w:rPr>
          <w:b/>
        </w:rPr>
        <w:t>한국어 직역</w:t>
      </w:r>
    </w:p>
    <w:p>
      <w:pPr>
        <w:pStyle w:val="TranslationText"/>
      </w:pPr>
      <w:r>
        <w:t>경. “또 묘길상이여 … 마음을 조복하지도 않는다.”</w:t>
      </w:r>
    </w:p>
    <w:p>
      <w:pPr>
        <w:pStyle w:val="Heading2"/>
      </w:pPr>
      <w:r>
        <w:t>문단 1372  ·  [1075c06]</w:t>
      </w:r>
    </w:p>
    <w:p>
      <w:pPr/>
      <w:r>
        <w:rPr>
          <w:b/>
        </w:rPr>
        <w:t>원문</w:t>
      </w:r>
    </w:p>
    <w:p>
      <w:pPr>
        <w:pStyle w:val="SourceText"/>
      </w:pPr>
      <w:r>
        <w:t>[1075c06] 贊曰。自下第三。雙調二心。明菩薩行。彰不住道。以雙破也。大文有三。初總標。次略釋。後廣說。此標也。</w:t>
      </w:r>
    </w:p>
    <w:p>
      <w:pPr/>
      <w:r>
        <w:rPr>
          <w:b/>
        </w:rPr>
        <w:t>한국어 직역</w:t>
      </w:r>
    </w:p>
    <w:p>
      <w:pPr>
        <w:pStyle w:val="TranslationText"/>
      </w:pPr>
      <w:r>
        <w:t>찬하여 말한다. 이 아래는 세 번째이다. 두 마음을 함께 조복하여, 보살행을 밝히고, 무주도를 드러내어, 둘 다를 함께 타파한다. 큰 문단은 세 가지가 있다. 처음은 총괄하여 표장하고, 다음은 간략히 해석하며, 뒤에는 널리 설한다. 이것이 표장이다.</w:t>
      </w:r>
    </w:p>
    <w:p>
      <w:pPr>
        <w:pStyle w:val="Heading2"/>
      </w:pPr>
      <w:r>
        <w:t>문단 1373  ·  [1075c09]</w:t>
      </w:r>
    </w:p>
    <w:p>
      <w:pPr/>
      <w:r>
        <w:rPr>
          <w:b/>
        </w:rPr>
        <w:t>원문</w:t>
      </w:r>
    </w:p>
    <w:p>
      <w:pPr>
        <w:pStyle w:val="SourceText"/>
      </w:pPr>
      <w:r>
        <w:t>[1075c09] 經。所以者何(至)菩薩所行。</w:t>
      </w:r>
    </w:p>
    <w:p>
      <w:pPr/>
      <w:r>
        <w:rPr>
          <w:b/>
        </w:rPr>
        <w:t>한국어 직역</w:t>
      </w:r>
    </w:p>
    <w:p>
      <w:pPr>
        <w:pStyle w:val="TranslationText"/>
      </w:pPr>
      <w:r>
        <w:t>경. “그 까닭은 무엇인가? … 보살의 행이다.”</w:t>
      </w:r>
    </w:p>
    <w:p>
      <w:pPr>
        <w:pStyle w:val="Heading2"/>
      </w:pPr>
      <w:r>
        <w:t>문단 1374  ·  [1075c09]</w:t>
      </w:r>
    </w:p>
    <w:p>
      <w:pPr/>
      <w:r>
        <w:rPr>
          <w:b/>
        </w:rPr>
        <w:t>원문</w:t>
      </w:r>
    </w:p>
    <w:p>
      <w:pPr>
        <w:pStyle w:val="SourceText"/>
      </w:pPr>
      <w:r>
        <w:t>[1075c09] 贊曰。此略釋也。煩惱生死。名不調心。出世自利。名調伏心。</w:t>
      </w:r>
    </w:p>
    <w:p>
      <w:pPr/>
      <w:r>
        <w:rPr>
          <w:b/>
        </w:rPr>
        <w:t>한국어 직역</w:t>
      </w:r>
    </w:p>
    <w:p>
      <w:pPr>
        <w:pStyle w:val="TranslationText"/>
      </w:pPr>
      <w:r>
        <w:t>찬하여 말한다. 이는 간략한 해석이다. 번뇌와 생사를, 마음을 조복하지 않은 것이라 이름하고, 출세간의 자리행을, 마음을 조복한 것이라 이름한다.</w:t>
      </w:r>
    </w:p>
    <w:p>
      <w:pPr>
        <w:pStyle w:val="Heading2"/>
      </w:pPr>
      <w:r>
        <w:t>문단 1375  ·  [1075c11]</w:t>
      </w:r>
    </w:p>
    <w:p>
      <w:pPr/>
      <w:r>
        <w:rPr>
          <w:b/>
        </w:rPr>
        <w:t>원문</w:t>
      </w:r>
    </w:p>
    <w:p>
      <w:pPr>
        <w:pStyle w:val="SourceText"/>
      </w:pPr>
      <w:r>
        <w:t>[1075c11] 經。若於是處(至)菩薩所行。</w:t>
      </w:r>
    </w:p>
    <w:p>
      <w:pPr/>
      <w:r>
        <w:rPr>
          <w:b/>
        </w:rPr>
        <w:t>한국어 직역</w:t>
      </w:r>
    </w:p>
    <w:p>
      <w:pPr>
        <w:pStyle w:val="TranslationText"/>
      </w:pPr>
      <w:r>
        <w:t>경. “만일 어떤 곳에서 … 보살의 행이다.”</w:t>
      </w:r>
    </w:p>
    <w:p>
      <w:pPr>
        <w:pStyle w:val="Heading2"/>
      </w:pPr>
      <w:r>
        <w:t>문단 1376  ·  [1075c11]</w:t>
      </w:r>
    </w:p>
    <w:p>
      <w:pPr/>
      <w:r>
        <w:rPr>
          <w:b/>
        </w:rPr>
        <w:t>원문</w:t>
      </w:r>
    </w:p>
    <w:p>
      <w:pPr>
        <w:pStyle w:val="SourceText"/>
      </w:pPr>
      <w:r>
        <w:t>[1075c11] 贊曰。下廣說有三十七句。菩薩所行。分之為二。初三十四句。不同凡夫二乘所行。名菩薩所行。後有三句。得勝不捨劣。名菩薩所行。初中分七。初一句總。次有四句。次第不同凡夫二乘。次有四句。二二不同二乘凡夫。次有四句。次第不同二乘凡夫。次有七句。唯不同二乘。次有二句。唯不同凡夫。次有十二句。唯不同二乘。此總也。處謂處所。所修行處。或是道理處所。餘又可知。舊有三十一句。二十八句不同凡夫二乘。後有三句。得勝不捨劣。初中有二。初十句。雜不同凡夫二乘。後有十八句。唯不同二乘。初中分四。初有三句。雜不同凡夫二乘。次二句。次第不同凡夫二乘。次有三句。初二不同二乘。後一不同凡夫。後有二句。次第不同二乘凡夫。</w:t>
      </w:r>
    </w:p>
    <w:p>
      <w:pPr/>
      <w:r>
        <w:rPr>
          <w:b/>
        </w:rPr>
        <w:t>한국어 직역</w:t>
      </w:r>
    </w:p>
    <w:p>
      <w:pPr>
        <w:pStyle w:val="TranslationText"/>
      </w:pPr>
      <w:r>
        <w:t>찬하여 말한다. 아래에서 널리 설하는 데 서른일곱 구가 있다. 보살의 행을, 둘로 나눈다. 처음 서른네 구는, 범부와 이승의 행과 다른 까닭에, 보살의 행이라 이름한다. 뒤의 세 구는, 수승한 것을 얻되 낮은 것을 버리지 않으므로, 보살의 행이라 이름한다. 처음 가운데 일곱으로 나눈다. 첫째 한 구는 총론이다. 다음 네 구는, 차례로 범부와 이승과 다르고, 다음 네 구는, 둘씩 이승과 범부와 다르며, 다음 네 구는, 차례로 이승과 범부와 다르고, 다음 일곱 구는, 오직 이승과 다르며, 다음 두 구는, 오직 범부와 다르고, 다음 열두 구는, 오직 이승과 다르다. 이것이 총론이다. ‘처’는 처소를 말하니, 닦고 행하는 곳이다. 혹은 도리의 처소이다. 나머지도 또한 알 수 있다. 구역에는 서른한 구가 있다. 스물여덟 구는 범부와 이승과 다르고, 뒤의 세 구는, 수승한 것을 얻되 낮은 것을 버리지 않는다. 처음 가운데 둘이 있다. 처음 열 구는, 뒤섞여 범부와 이승과 다르고, 뒤의 열여덟 구는, 오직 이승과 다르다. 처음 가운데 넷으로 나눈다. 처음 세 구는, 뒤섞여 범부와 이승과 다르고, 다음 두 구는, 차례로 범부와 이승과 다르며, 다음 세 구는, 처음 두 구는 이승과 다르고, 뒤 한 구는 범부와 다르며, 뒤의 두 구는, 차례로 이승과 범부와 다르다.</w:t>
      </w:r>
    </w:p>
    <w:p>
      <w:pPr>
        <w:pStyle w:val="Heading2"/>
      </w:pPr>
      <w:r>
        <w:t>문단 1377  ·  [1075c27]</w:t>
      </w:r>
    </w:p>
    <w:p>
      <w:pPr/>
      <w:r>
        <w:rPr>
          <w:b/>
        </w:rPr>
        <w:t>원문</w:t>
      </w:r>
    </w:p>
    <w:p>
      <w:pPr>
        <w:pStyle w:val="SourceText"/>
      </w:pPr>
      <w:r>
        <w:t>[1075c27] 經。若處觀察(至)菩薩所行。</w:t>
      </w:r>
    </w:p>
    <w:p>
      <w:pPr/>
      <w:r>
        <w:rPr>
          <w:b/>
        </w:rPr>
        <w:t>한국어 직역</w:t>
      </w:r>
    </w:p>
    <w:p>
      <w:pPr>
        <w:pStyle w:val="TranslationText"/>
      </w:pPr>
      <w:r>
        <w:t>경. “만일 어떤 곳에서 생사를 관찰하여 … 보살의 행이다.”</w:t>
      </w:r>
    </w:p>
    <w:p>
      <w:pPr>
        <w:pStyle w:val="Heading2"/>
      </w:pPr>
      <w:r>
        <w:t>문단 1378  ·  [1075c27]</w:t>
      </w:r>
    </w:p>
    <w:p>
      <w:pPr/>
      <w:r>
        <w:rPr>
          <w:b/>
        </w:rPr>
        <w:t>원문</w:t>
      </w:r>
    </w:p>
    <w:p>
      <w:pPr>
        <w:pStyle w:val="SourceText"/>
      </w:pPr>
      <w:r>
        <w:t>[1075c27] 贊曰。下四句次第不同凡夫二乘。此二句也。凡觀生死。為所行境。便起煩惱。菩薩觀生死。而無煩惱。二乘觀涅槃。便畢竟滅。菩薩觀涅槃。不畢竟滅。</w:t>
      </w:r>
    </w:p>
    <w:p>
      <w:pPr/>
      <w:r>
        <w:rPr>
          <w:b/>
        </w:rPr>
        <w:t>한국어 직역</w:t>
      </w:r>
    </w:p>
    <w:p>
      <w:pPr>
        <w:pStyle w:val="TranslationText"/>
      </w:pPr>
      <w:r>
        <w:t>찬하여 말한다. 아래 네 구는 차례로 범부와 이승과 다르다. 이것이 두 구이다. 범부가 생사를 관하여, 행하는 경계로 삼으면, 곧 번뇌를 일으킨다. 보살이 생사를 관하되, 번뇌가 없다. 이승은 열반을 관하면, 곧 궁극적으로 멸하지만, 보살은 열반을 관해도, 궁극적으로 멸하지 않는다.</w:t>
      </w:r>
    </w:p>
    <w:p>
      <w:pPr>
        <w:pStyle w:val="Heading2"/>
      </w:pPr>
      <w:r>
        <w:t>문단 1379  ·  [1076a02]</w:t>
      </w:r>
    </w:p>
    <w:p>
      <w:pPr/>
      <w:r>
        <w:rPr>
          <w:b/>
        </w:rPr>
        <w:t>원문</w:t>
      </w:r>
    </w:p>
    <w:p>
      <w:pPr>
        <w:pStyle w:val="SourceText"/>
      </w:pPr>
      <w:r>
        <w:t>[1076a02] 經。若處示現(至)菩薩所行。</w:t>
      </w:r>
    </w:p>
    <w:p>
      <w:pPr/>
      <w:r>
        <w:rPr>
          <w:b/>
        </w:rPr>
        <w:t>한국어 직역</w:t>
      </w:r>
    </w:p>
    <w:p>
      <w:pPr>
        <w:pStyle w:val="TranslationText"/>
      </w:pPr>
      <w:r>
        <w:t>경. “만일 어떤 곳에서 사마를 나타내어 … 보살의 행이다.”</w:t>
      </w:r>
    </w:p>
    <w:p>
      <w:pPr>
        <w:pStyle w:val="Heading2"/>
      </w:pPr>
      <w:r>
        <w:t>문단 1380  ·  [1076a02]</w:t>
      </w:r>
    </w:p>
    <w:p>
      <w:pPr/>
      <w:r>
        <w:rPr>
          <w:b/>
        </w:rPr>
        <w:t>원문</w:t>
      </w:r>
    </w:p>
    <w:p>
      <w:pPr>
        <w:pStyle w:val="SourceText"/>
      </w:pPr>
      <w:r>
        <w:t>[1076a02] 贊曰。此中二句。凡現四魔。乃成魔事。菩薩現四魔。乃越魔事。二乘求果智。非時證聖智。菩薩求種智。而不非時證聖智。菩薩證智。外應群機。而能濟[1]拔名不非時。二乘證智。外不利生。名曰非時。不應時故。非道理也。</w:t>
      </w:r>
    </w:p>
    <w:p>
      <w:pPr/>
      <w:r>
        <w:rPr>
          <w:b/>
        </w:rPr>
        <w:t>한국어 직역</w:t>
      </w:r>
    </w:p>
    <w:p>
      <w:pPr>
        <w:pStyle w:val="TranslationText"/>
      </w:pPr>
      <w:r>
        <w:t>찬하여 말한다. 여기에는 두 구가 있다. 범부가 네 마를 나타내면, 곧 마사가 되지만, 보살이 네 마를 나타내면, 도리어 마사를 뛰어넘는다. 이승은 과지(果智)를 구하여, 때가 아닌데 성자의 지혜를 증득하지만, 보살은 일체종지를 구하여, 때가 아닌데 성자의 지혜를 증득하지 않는다. 보살이 지혜를 증득하면, 밖으로 중생의 근기에 응하고, 구제해 건질 수 있으므로 때가 아님이 아니라고 한다. 이승이 지혜를 증득하면, 밖으로 중생을 이롭게 하지 않으므로, 때가 아니라고 이름한다. 마땅한 때가 아니기 때문이다. 도리에 맞지 않는 것이다.</w:t>
      </w:r>
    </w:p>
    <w:p>
      <w:pPr>
        <w:pStyle w:val="Heading2"/>
      </w:pPr>
      <w:r>
        <w:t>문단 1381  ·  [1076a08]</w:t>
      </w:r>
    </w:p>
    <w:p>
      <w:pPr/>
      <w:r>
        <w:rPr>
          <w:b/>
        </w:rPr>
        <w:t>원문</w:t>
      </w:r>
    </w:p>
    <w:p>
      <w:pPr>
        <w:pStyle w:val="SourceText"/>
      </w:pPr>
      <w:r>
        <w:t>[1076a08] 經。若求四諦(至)菩薩所行。</w:t>
      </w:r>
    </w:p>
    <w:p>
      <w:pPr/>
      <w:r>
        <w:rPr>
          <w:b/>
        </w:rPr>
        <w:t>한국어 직역</w:t>
      </w:r>
    </w:p>
    <w:p>
      <w:pPr>
        <w:pStyle w:val="TranslationText"/>
      </w:pPr>
      <w:r>
        <w:t>경. “만일 사제를 구하여 … 보살의 행이다.”</w:t>
      </w:r>
    </w:p>
    <w:p>
      <w:pPr>
        <w:pStyle w:val="Heading2"/>
      </w:pPr>
      <w:r>
        <w:t>문단 1382  ·  [1076a08]</w:t>
      </w:r>
    </w:p>
    <w:p>
      <w:pPr/>
      <w:r>
        <w:rPr>
          <w:b/>
        </w:rPr>
        <w:t>원문</w:t>
      </w:r>
    </w:p>
    <w:p>
      <w:pPr>
        <w:pStyle w:val="SourceText"/>
      </w:pPr>
      <w:r>
        <w:t>[1076a08] 贊曰。下四句。二二不同二乘凡夫。於中分二。初二句不同二乘。後二句不同凡夫。此初二句也。四諦者前方便。觀內證者正根本觀。非時證四諦。二乘所行。不非時證四諦。菩薩所行。自利不利他。名非時。自利亦利他。名為時。若正內證。便捨生死。二乘所行。雖正[2]因證。攝受生死。名菩薩行。</w:t>
      </w:r>
    </w:p>
    <w:p>
      <w:pPr/>
      <w:r>
        <w:rPr>
          <w:b/>
        </w:rPr>
        <w:t>한국어 직역</w:t>
      </w:r>
    </w:p>
    <w:p>
      <w:pPr>
        <w:pStyle w:val="TranslationText"/>
      </w:pPr>
      <w:r>
        <w:t>찬하여 말한다. 아래 네 구가 있다. 둘씩 이승과 범부와 다르다. 그 가운데 둘로 나눈다. 처음 두 구는 이승과 다르고, 뒤 두 구는 범부와 다르다. 이것이 처음 두 구이다. 사제는 앞의 방편이고, 안으로 증득하는 관은 바로 근본관이다. 때가 아닌데 사제를 증득하는 것은, 이승의 행이고, 때가 아닌데 사제를 증득하지 않는 것은, 보살의 행이다. 자신만 이롭게 하고 남을 이롭게 하지 않는 것을, 때가 아니라고 하고, 자신도 이롭게 하고 남도 이롭게 하는 것을, 때라고 이름한다. 만일 안으로 바르게 증득하면, 곧 생사를 버리는 것은, 이승의 행이다. 비록 바른 원인으로 증득하더라도, 생사를 받아들이는 것을, 보살행이라 이름한다.</w:t>
      </w:r>
    </w:p>
    <w:p>
      <w:pPr>
        <w:pStyle w:val="EditorialNote"/>
      </w:pPr>
      <w:r>
        <w:t>교감·번역 메모 | 원문 `雖正[2]因證`의 구두와 용어를 검토할 필요가 있다. / 일부 문구는 현 원문만으로 단일 해석을 확정하기 어려워 [구문 불확실]로 남겼다.</w:t>
      </w:r>
    </w:p>
    <w:p>
      <w:pPr>
        <w:pStyle w:val="Heading2"/>
      </w:pPr>
      <w:r>
        <w:t>문단 1383  ·  [1076a16]</w:t>
      </w:r>
    </w:p>
    <w:p>
      <w:pPr/>
      <w:r>
        <w:rPr>
          <w:b/>
        </w:rPr>
        <w:t>원문</w:t>
      </w:r>
    </w:p>
    <w:p>
      <w:pPr>
        <w:pStyle w:val="SourceText"/>
      </w:pPr>
      <w:r>
        <w:t>[1076a16] 經。若行一切(至)菩薩所行。</w:t>
      </w:r>
    </w:p>
    <w:p>
      <w:pPr/>
      <w:r>
        <w:rPr>
          <w:b/>
        </w:rPr>
        <w:t>한국어 직역</w:t>
      </w:r>
    </w:p>
    <w:p>
      <w:pPr>
        <w:pStyle w:val="TranslationText"/>
      </w:pPr>
      <w:r>
        <w:t>경. “만일 일체의 연기를 행하여 … 보살의 행이다.”</w:t>
      </w:r>
    </w:p>
    <w:p>
      <w:pPr>
        <w:pStyle w:val="Heading2"/>
      </w:pPr>
      <w:r>
        <w:t>문단 1384  ·  [1076a16]</w:t>
      </w:r>
    </w:p>
    <w:p>
      <w:pPr/>
      <w:r>
        <w:rPr>
          <w:b/>
        </w:rPr>
        <w:t>원문</w:t>
      </w:r>
    </w:p>
    <w:p>
      <w:pPr>
        <w:pStyle w:val="SourceText"/>
      </w:pPr>
      <w:r>
        <w:t>[1076a16] 贊曰。此後二句。不同凡夫。凡夫有緣起。便生見趣。菩薩現緣起。而遠見趣。現緣起者。現生死也。凡夫起有情及法相雜。有煩惱隨眠。菩薩現二相雜。而無煩惱隨眠。</w:t>
      </w:r>
    </w:p>
    <w:p>
      <w:pPr/>
      <w:r>
        <w:rPr>
          <w:b/>
        </w:rPr>
        <w:t>한국어 직역</w:t>
      </w:r>
    </w:p>
    <w:p>
      <w:pPr>
        <w:pStyle w:val="TranslationText"/>
      </w:pPr>
      <w:r>
        <w:t>찬하여 말한다. 이것이 뒤의 두 구이다. 범부와 다른 것이다. 범부가 연기를 관하면, 곧 견취를 일으키지만, 보살은 연기를 나타내어도, 견취에서 멀리 여읜다. 연기를 나타낸다는 것은, 생사를 나타내는 것이다. 범부는 유정상과 법상이 뒤섞여 일어나고, 번뇌의 수면이 있다. 보살은 두 상이 뒤섞인 모습을 나타내더라도, 번뇌의 종자가 없다.</w:t>
      </w:r>
    </w:p>
    <w:p>
      <w:pPr>
        <w:pStyle w:val="Heading2"/>
      </w:pPr>
      <w:r>
        <w:t>문단 1385  ·  [1076a21]</w:t>
      </w:r>
    </w:p>
    <w:p>
      <w:pPr/>
      <w:r>
        <w:rPr>
          <w:b/>
        </w:rPr>
        <w:t>원문</w:t>
      </w:r>
    </w:p>
    <w:p>
      <w:pPr>
        <w:pStyle w:val="SourceText"/>
      </w:pPr>
      <w:r>
        <w:t>[1076a21] 經。若正觀察(至)菩薩所行。</w:t>
      </w:r>
    </w:p>
    <w:p>
      <w:pPr/>
      <w:r>
        <w:rPr>
          <w:b/>
        </w:rPr>
        <w:t>한국어 직역</w:t>
      </w:r>
    </w:p>
    <w:p>
      <w:pPr>
        <w:pStyle w:val="TranslationText"/>
      </w:pPr>
      <w:r>
        <w:t>경. “만일 바르게 무생을 관찰하여 … 보살의 행이다.”</w:t>
      </w:r>
    </w:p>
    <w:p>
      <w:pPr>
        <w:pStyle w:val="Heading2"/>
      </w:pPr>
      <w:r>
        <w:t>문단 1386  ·  [1076a21]</w:t>
      </w:r>
    </w:p>
    <w:p>
      <w:pPr/>
      <w:r>
        <w:rPr>
          <w:b/>
        </w:rPr>
        <w:t>원문</w:t>
      </w:r>
    </w:p>
    <w:p>
      <w:pPr>
        <w:pStyle w:val="SourceText"/>
      </w:pPr>
      <w:r>
        <w:t>[1076a21] 贊曰。下有四句。次第不同二乘凡夫。此初二句。二乘證無生故。墮聲聞正性。菩薩證無生。不墮聲聞正性。正性者人無我理。證智證此人無我理。名墮正性。凡夫攝受有情行處。有惑隨眠。菩薩攝受有情行處。而無煩惱種。</w:t>
      </w:r>
    </w:p>
    <w:p>
      <w:pPr/>
      <w:r>
        <w:rPr>
          <w:b/>
        </w:rPr>
        <w:t>한국어 직역</w:t>
      </w:r>
    </w:p>
    <w:p>
      <w:pPr>
        <w:pStyle w:val="TranslationText"/>
      </w:pPr>
      <w:r>
        <w:t>찬하여 말한다. 아래 네 구가 있다. 차례로 이승과 범부와 다르다. 이것이 처음 두 구이다. 이승은 무생을 증득하기 때문에, 성문의 정성에 떨어지지만, 보살은 무생을 증득하더라도, 성문의 정성에 떨어지지 않는다. 정성이란 인무아의 이치이고, 증득하는 지혜가 이 인무아의 이치를 증득하는 것을, 정성에 떨어진다고 이름한다. 범부는 유정의 행처를 받아들여, 번뇌의 수면이 있지만, 보살은 유정의 행처를 받아들여도, 번뇌의 종자가 없다.</w:t>
      </w:r>
    </w:p>
    <w:p>
      <w:pPr>
        <w:pStyle w:val="Heading2"/>
      </w:pPr>
      <w:r>
        <w:t>문단 1387  ·  [1076a27]</w:t>
      </w:r>
    </w:p>
    <w:p>
      <w:pPr/>
      <w:r>
        <w:rPr>
          <w:b/>
        </w:rPr>
        <w:t>원문</w:t>
      </w:r>
    </w:p>
    <w:p>
      <w:pPr>
        <w:pStyle w:val="SourceText"/>
      </w:pPr>
      <w:r>
        <w:t>[1076a27] 經。若正欣樂(至)菩薩所行。</w:t>
      </w:r>
    </w:p>
    <w:p>
      <w:pPr/>
      <w:r>
        <w:rPr>
          <w:b/>
        </w:rPr>
        <w:t>한국어 직역</w:t>
      </w:r>
    </w:p>
    <w:p>
      <w:pPr>
        <w:pStyle w:val="TranslationText"/>
      </w:pPr>
      <w:r>
        <w:t>경. “만일 바르게 원리함을 좋아하여 … 보살의 행이다.”</w:t>
      </w:r>
    </w:p>
    <w:p>
      <w:pPr>
        <w:pStyle w:val="Heading2"/>
      </w:pPr>
      <w:r>
        <w:t>문단 1388  ·  [1076a27]</w:t>
      </w:r>
    </w:p>
    <w:p>
      <w:pPr/>
      <w:r>
        <w:rPr>
          <w:b/>
        </w:rPr>
        <w:t>원문</w:t>
      </w:r>
    </w:p>
    <w:p>
      <w:pPr>
        <w:pStyle w:val="SourceText"/>
      </w:pPr>
      <w:r>
        <w:t>[1076a27] 贊曰。後二句也。二乘樂遠離。求身心滅入於涅槃。菩薩樂遠離。不求身心盡永入涅槃。凡夫觀三界而迷亂真如。菩薩觀三界不迷亂真如。法界者真如也。</w:t>
      </w:r>
    </w:p>
    <w:p>
      <w:pPr/>
      <w:r>
        <w:rPr>
          <w:b/>
        </w:rPr>
        <w:t>한국어 직역</w:t>
      </w:r>
    </w:p>
    <w:p>
      <w:pPr>
        <w:pStyle w:val="TranslationText"/>
      </w:pPr>
      <w:r>
        <w:t>찬하여 말한다. 뒤의 두 구이다. 이승은 원리를 좋아하여, 몸과 마음의 소멸을 구해 열반에 들어가지만, 보살은 원리를 좋아하되, 몸과 마음이 다하여 영원히 열반에 들어가기를 구하지 않는다. 범부는 삼계를 관하면서 진여에 미혹하지만, 보살은 삼계를 관해도 진여에 미혹하지 않는다. 법계란 진여이다.</w:t>
      </w:r>
    </w:p>
    <w:p>
      <w:pPr>
        <w:pStyle w:val="Heading2"/>
      </w:pPr>
      <w:r>
        <w:t>문단 1389  ·  [1076b03]</w:t>
      </w:r>
    </w:p>
    <w:p>
      <w:pPr/>
      <w:r>
        <w:rPr>
          <w:b/>
        </w:rPr>
        <w:t>원문</w:t>
      </w:r>
    </w:p>
    <w:p>
      <w:pPr>
        <w:pStyle w:val="SourceText"/>
      </w:pPr>
      <w:r>
        <w:t>[1076b03] 經。若樂觀察(至)菩薩所行。</w:t>
      </w:r>
    </w:p>
    <w:p>
      <w:pPr/>
      <w:r>
        <w:rPr>
          <w:b/>
        </w:rPr>
        <w:t>한국어 직역</w:t>
      </w:r>
    </w:p>
    <w:p>
      <w:pPr>
        <w:pStyle w:val="TranslationText"/>
      </w:pPr>
      <w:r>
        <w:t>경. “만일 공성을 관찰하기 좋아하여 … 보살의 행이다.”</w:t>
      </w:r>
    </w:p>
    <w:p>
      <w:pPr>
        <w:pStyle w:val="Heading2"/>
      </w:pPr>
      <w:r>
        <w:t>문단 1390  ·  [1076b03]</w:t>
      </w:r>
    </w:p>
    <w:p>
      <w:pPr/>
      <w:r>
        <w:rPr>
          <w:b/>
        </w:rPr>
        <w:t>원문</w:t>
      </w:r>
    </w:p>
    <w:p>
      <w:pPr>
        <w:pStyle w:val="SourceText"/>
      </w:pPr>
      <w:r>
        <w:t>[1076b03] 贊曰。下有七句。唯不同二乘。於中分二。初三等持行。後四餘雜行。此初也。二乘觀[3]豈性。更無依求。菩薩觀空性。仍求功德。二乘觀無相。不外化眾生。菩薩觀無相。能外化眾生。二乘觀無願。而滅有趣。菩薩觀無願。示現有趣。有謂三有。趣謂五趣。舊云無作者願也。</w:t>
      </w:r>
    </w:p>
    <w:p>
      <w:pPr/>
      <w:r>
        <w:rPr>
          <w:b/>
        </w:rPr>
        <w:t>한국어 직역</w:t>
      </w:r>
    </w:p>
    <w:p>
      <w:pPr>
        <w:pStyle w:val="TranslationText"/>
      </w:pPr>
      <w:r>
        <w:t>찬하여 말한다. 아래 일곱 구가 있다. 오직 이승과 다르다. 그 가운데 둘로 나눈다. 처음 세 구는 등지의 행이고, 뒤 네 구는 나머지 잡행이다. 이것이 처음이다. 이승은 공성을 관찰하고, 다시 다른 것을 의지해 구하지 않지만, 보살은 공성을 관찰하고도, 여전히 공덕을 구한다. 이승은 무상을 관찰하고, 밖으로 중생을 교화하지 않지만, 보살은 무상을 관찰하고, 밖으로 중생을 교화할 수 있다. 이승은 무원을 관찰하고, 유취를 멸한다. 보살은 무원을 관찰하되, 유취를 나타낸다. ‘유’는 삼유를 말하고, ‘취’는 오취를 말한다. 구역에서는 ‘무작’이라 하였는데, 곧 원을 말한다.</w:t>
      </w:r>
    </w:p>
    <w:p>
      <w:pPr>
        <w:pStyle w:val="EditorialNote"/>
      </w:pPr>
      <w:r>
        <w:t>교감·번역 메모 | 원문 `豈性`은 문맥상 `空性` 가능성이 높으나 원문은 그대로 보존하였다. / 일부 자형은 현 저본만으로 확정하기 어려워 [판독 불확실]로 남겼다.</w:t>
      </w:r>
    </w:p>
    <w:p>
      <w:pPr>
        <w:pStyle w:val="Heading2"/>
      </w:pPr>
      <w:r>
        <w:t>문단 1391  ·  [1076b10]</w:t>
      </w:r>
    </w:p>
    <w:p>
      <w:pPr/>
      <w:r>
        <w:rPr>
          <w:b/>
        </w:rPr>
        <w:t>원문</w:t>
      </w:r>
    </w:p>
    <w:p>
      <w:pPr>
        <w:pStyle w:val="SourceText"/>
      </w:pPr>
      <w:r>
        <w:t>[1076b10] 經。若樂遊履(至)菩薩所行。</w:t>
      </w:r>
    </w:p>
    <w:p>
      <w:pPr/>
      <w:r>
        <w:rPr>
          <w:b/>
        </w:rPr>
        <w:t>한국어 직역</w:t>
      </w:r>
    </w:p>
    <w:p>
      <w:pPr>
        <w:pStyle w:val="TranslationText"/>
      </w:pPr>
      <w:r>
        <w:t>경. “만일 무작을 유행하여 … 보살의 행이다.”</w:t>
      </w:r>
    </w:p>
    <w:p>
      <w:pPr>
        <w:pStyle w:val="Heading2"/>
      </w:pPr>
      <w:r>
        <w:t>문단 1392  ·  [1076b10]</w:t>
      </w:r>
    </w:p>
    <w:p>
      <w:pPr/>
      <w:r>
        <w:rPr>
          <w:b/>
        </w:rPr>
        <w:t>원문</w:t>
      </w:r>
    </w:p>
    <w:p>
      <w:pPr>
        <w:pStyle w:val="SourceText"/>
      </w:pPr>
      <w:r>
        <w:t>[1076b10] 贊曰。下四雜修。此初二也。無作者。無所起作。空性滅理。[4]解觀我無。故成差別。替者[5]瘀也。二乘遊空。不起眾行。菩薩起空。[6]起善根無癈。二乘遊六度。便欣涅槃。菩薩遊六度。不欣涅槃。住無住故。有情心行妙智之彼岸。是涅槃故。舊云知心心數法。意顯彼所求彼岸。知而不求。</w:t>
      </w:r>
    </w:p>
    <w:p>
      <w:pPr/>
      <w:r>
        <w:rPr>
          <w:b/>
        </w:rPr>
        <w:t>한국어 직역</w:t>
      </w:r>
    </w:p>
    <w:p>
      <w:pPr>
        <w:pStyle w:val="TranslationText"/>
      </w:pPr>
      <w:r>
        <w:t>찬하여 말한다. 아래 네 가지 잡수가 있다. 이는 처음 두 가지이다. 무작이란, 일으켜 짓는 바가 없는 것이며, 공성의 적멸한 이치이다. 나 없음[無我]을 관해 아는 것이므로, 차별을 이룬다. ‘체(替)’는 어혈(瘀)의 뜻이다. 이승은 공에 유행하면, 여러 행을 일으키지 않지만, 보살은 공에 들어가도, 선근을 일으켜 폐하지 않는다. 이승은 육도에 유행하면, 곧 열반을 기뻐하지만, 보살은 육도에 유행하면서도, 열반을 기뻐하지 않는다. 무주열반에 머물기 때문이다. 유정의 마음과 행을 아는 묘지의 피안이, 곧 열반이기 때문이다. 구역에서는 “마음과 마음작용법을 안다.”라고 하였다. 뜻은 그들이 구하는 피안을 드러낸다. 알면서도 구하지 않는다.</w:t>
      </w:r>
    </w:p>
    <w:p>
      <w:pPr>
        <w:pStyle w:val="EditorialNote"/>
      </w:pPr>
      <w:r>
        <w:t>교감·번역 메모 | 원문 자체의 훈석을 그대로 옮겼다. / 원문 `無癈`의 글자 형태를 보존하였다. / 일부 자형은 현 저본만으로 확정하기 어려워 [판독 불확실]로 남겼다. / 일부 문구는 현 원문만으로 단일 해석을 확정하기 어려워 [구문 불확실]로 남겼다. / 희귀 용례 또는 교학 용어의 확정을 위해 [용어 검토]가 유익하다.</w:t>
      </w:r>
    </w:p>
    <w:p>
      <w:pPr>
        <w:pStyle w:val="Heading2"/>
      </w:pPr>
      <w:r>
        <w:t>문단 1393  ·  [1076b17]</w:t>
      </w:r>
    </w:p>
    <w:p>
      <w:pPr/>
      <w:r>
        <w:rPr>
          <w:b/>
        </w:rPr>
        <w:t>원문</w:t>
      </w:r>
    </w:p>
    <w:p>
      <w:pPr>
        <w:pStyle w:val="SourceText"/>
      </w:pPr>
      <w:r>
        <w:t>[1076b17] 經。若樂觀察(至)菩薩所行。</w:t>
      </w:r>
    </w:p>
    <w:p>
      <w:pPr/>
      <w:r>
        <w:rPr>
          <w:b/>
        </w:rPr>
        <w:t>한국어 직역</w:t>
      </w:r>
    </w:p>
    <w:p>
      <w:pPr>
        <w:pStyle w:val="TranslationText"/>
      </w:pPr>
      <w:r>
        <w:t>경. “만일 무량을 관찰하기 좋아하여 … 보살의 행이다.”</w:t>
      </w:r>
    </w:p>
    <w:p>
      <w:pPr>
        <w:pStyle w:val="Heading2"/>
      </w:pPr>
      <w:r>
        <w:t>문단 1394  ·  [1076b17]</w:t>
      </w:r>
    </w:p>
    <w:p>
      <w:pPr/>
      <w:r>
        <w:rPr>
          <w:b/>
        </w:rPr>
        <w:t>원문</w:t>
      </w:r>
    </w:p>
    <w:p>
      <w:pPr>
        <w:pStyle w:val="SourceText"/>
      </w:pPr>
      <w:r>
        <w:t>[1076b17] 贊曰。二乘修無量。求生梵世。因有漏故。此果必生初禪中故。菩薩修無量。求大菩提。因無漏故。二乘遊六通。證漏盡之涅槃。菩薩遊六通。不證涅槃。住無住故。</w:t>
      </w:r>
    </w:p>
    <w:p>
      <w:pPr/>
      <w:r>
        <w:rPr>
          <w:b/>
        </w:rPr>
        <w:t>한국어 직역</w:t>
      </w:r>
    </w:p>
    <w:p>
      <w:pPr>
        <w:pStyle w:val="TranslationText"/>
      </w:pPr>
      <w:r>
        <w:t>찬하여 말한다. 이승은 무량을 닦아, 범세에 태어나기를 구한다. 원인이 유루이기 때문이다. 그 과보는 반드시 초선천에 태어나기 때문이다. 보살은 무량을 닦아, 대보리를 구한다. 원인이 무루이기 때문이다. 이승은 육신통에 유행하여, 누진으로 열반을 증득하지만, 보살은 육신통에 유행하면서도, 열반을 증득하지 않는다. 무주에 머물기 때문이다.</w:t>
      </w:r>
    </w:p>
    <w:p>
      <w:pPr>
        <w:pStyle w:val="Heading2"/>
      </w:pPr>
      <w:r>
        <w:t>문단 1395  ·  [1076b22]</w:t>
      </w:r>
    </w:p>
    <w:p>
      <w:pPr/>
      <w:r>
        <w:rPr>
          <w:b/>
        </w:rPr>
        <w:t>원문</w:t>
      </w:r>
    </w:p>
    <w:p>
      <w:pPr>
        <w:pStyle w:val="SourceText"/>
      </w:pPr>
      <w:r>
        <w:t>[1076b22] 經。若樂建[7]立菩薩所行。</w:t>
      </w:r>
    </w:p>
    <w:p>
      <w:pPr/>
      <w:r>
        <w:rPr>
          <w:b/>
        </w:rPr>
        <w:t>한국어 직역</w:t>
      </w:r>
    </w:p>
    <w:p>
      <w:pPr>
        <w:pStyle w:val="TranslationText"/>
      </w:pPr>
      <w:r>
        <w:t>경. “만일 모든 법을 건립하기 좋아하여 … 보살의 행이다.”</w:t>
      </w:r>
    </w:p>
    <w:p>
      <w:pPr>
        <w:pStyle w:val="Heading2"/>
      </w:pPr>
      <w:r>
        <w:t>문단 1396  ·  [1076b22]</w:t>
      </w:r>
    </w:p>
    <w:p>
      <w:pPr/>
      <w:r>
        <w:rPr>
          <w:b/>
        </w:rPr>
        <w:t>원문</w:t>
      </w:r>
    </w:p>
    <w:p>
      <w:pPr>
        <w:pStyle w:val="SourceText"/>
      </w:pPr>
      <w:r>
        <w:t>[1076b22] 贊曰。此有二句。唯不同凡夫。凡夫建立諸法。攀緣邪道。邪解分別諸法也。菩薩建立諸法。不緣邪道。正理解了。釋諸法故。凡夫起六念。隨生諸漏。愛慢等生故。菩薩起六念不生諸漏。滅諸漏故。</w:t>
      </w:r>
    </w:p>
    <w:p>
      <w:pPr/>
      <w:r>
        <w:rPr>
          <w:b/>
        </w:rPr>
        <w:t>한국어 직역</w:t>
      </w:r>
    </w:p>
    <w:p>
      <w:pPr>
        <w:pStyle w:val="TranslationText"/>
      </w:pPr>
      <w:r>
        <w:t>찬하여 말한다. 여기에는 두 구가 있다. 오직 범부와 다르다. 범부가 모든 법을 건립하면, 삿된 길을 반연하여, 삿되게 이해하고 모든 법을 분별한다. 보살이 모든 법을 건립하면, 삿된 길을 반연하지 않고, 바른 이치로 이해하여, 모든 법을 해석한다. 범부가 육념을 일으키면, 따라서 여러 누가 생기니, 애와 만 등이 생기기 때문이다. 보살은 육념을 일으켜도 여러 누가 생기지 않고, 여러 누를 멸하기 때문이다.</w:t>
      </w:r>
    </w:p>
    <w:p>
      <w:pPr>
        <w:pStyle w:val="Heading2"/>
      </w:pPr>
      <w:r>
        <w:t>문단 1397  ·  [1076b27]</w:t>
      </w:r>
    </w:p>
    <w:p>
      <w:pPr/>
      <w:r>
        <w:rPr>
          <w:b/>
        </w:rPr>
        <w:t>원문</w:t>
      </w:r>
    </w:p>
    <w:p>
      <w:pPr>
        <w:pStyle w:val="SourceText"/>
      </w:pPr>
      <w:r>
        <w:t>[1076b27] 經。若樂觀察(至)菩薩所行。</w:t>
      </w:r>
    </w:p>
    <w:p>
      <w:pPr/>
      <w:r>
        <w:rPr>
          <w:b/>
        </w:rPr>
        <w:t>한국어 직역</w:t>
      </w:r>
    </w:p>
    <w:p>
      <w:pPr>
        <w:pStyle w:val="TranslationText"/>
      </w:pPr>
      <w:r>
        <w:t>경. “만일 무루를 관찰하기 좋아하여 … 보살의 행이다.”</w:t>
      </w:r>
    </w:p>
    <w:p>
      <w:pPr>
        <w:pStyle w:val="Heading2"/>
      </w:pPr>
      <w:r>
        <w:t>문단 1398  ·  [1076b27]</w:t>
      </w:r>
    </w:p>
    <w:p>
      <w:pPr/>
      <w:r>
        <w:rPr>
          <w:b/>
        </w:rPr>
        <w:t>원문</w:t>
      </w:r>
    </w:p>
    <w:p>
      <w:pPr>
        <w:pStyle w:val="SourceText"/>
      </w:pPr>
      <w:r>
        <w:t>[1076b27] 贊曰。下十二句。唯不同二乘。有三。初二句。不同離染受生。次七句。不同修菩提分法。後三句。不同證無為有為。此初二句。二乘觀無漏。希求離染。菩薩觀無漏。不希離染留惑。至惑盡證佛一切智故。二乘得有漏定。隨定力而受生。菩薩得有漏定。不隨定力而受生。</w:t>
      </w:r>
    </w:p>
    <w:p>
      <w:pPr/>
      <w:r>
        <w:rPr>
          <w:b/>
        </w:rPr>
        <w:t>한국어 직역</w:t>
      </w:r>
    </w:p>
    <w:p>
      <w:pPr>
        <w:pStyle w:val="TranslationText"/>
      </w:pPr>
      <w:r>
        <w:t>찬하여 말한다. 아래 열두 구가 있다. 오직 이승과 다르다. 세 가지가 있다. 처음 두 구는, 염을 여읨과 수생에서 다르고, 다음 일곱 구는, 보리분법을 닦는 점에서 다르며, 뒤 세 구는, 무위와 유위를 증득하는 점에서 다르다. 이것이 처음 두 구이다. 이승은 무루를 관찰하여, 염을 여의기를 희구하지만, 보살은 무루를 관찰하면서도, 염을 여의기를 희구하지 않고 번뇌를 남겨 둔다. 번뇌가 다할 때에 이르러 부처의 일체지를 증득하기 때문이다. 이승은 유루정을 얻으면, 선정의 힘을 따라 생을 받지만, 보살은 유루정을 얻더라도, 선정의 힘을 따라 생을 받지 않는다.</w:t>
      </w:r>
    </w:p>
    <w:p>
      <w:pPr>
        <w:pStyle w:val="Heading2"/>
      </w:pPr>
      <w:r>
        <w:t>문단 1399  ·  [1076c05]</w:t>
      </w:r>
    </w:p>
    <w:p>
      <w:pPr/>
      <w:r>
        <w:rPr>
          <w:b/>
        </w:rPr>
        <w:t>원문</w:t>
      </w:r>
    </w:p>
    <w:p>
      <w:pPr>
        <w:pStyle w:val="SourceText"/>
      </w:pPr>
      <w:r>
        <w:t>[1076c05] 經。若樂遊履(至)菩薩所行。</w:t>
      </w:r>
    </w:p>
    <w:p>
      <w:pPr/>
      <w:r>
        <w:rPr>
          <w:b/>
        </w:rPr>
        <w:t>한국어 직역</w:t>
      </w:r>
    </w:p>
    <w:p>
      <w:pPr>
        <w:pStyle w:val="TranslationText"/>
      </w:pPr>
      <w:r>
        <w:t>경. “만일 사념주에 유행하기 좋아하여 … 보살의 행이다.”</w:t>
      </w:r>
    </w:p>
    <w:p>
      <w:pPr>
        <w:pStyle w:val="Heading2"/>
      </w:pPr>
      <w:r>
        <w:t>문단 1400  ·  [1076c05]</w:t>
      </w:r>
    </w:p>
    <w:p>
      <w:pPr/>
      <w:r>
        <w:rPr>
          <w:b/>
        </w:rPr>
        <w:t>원문</w:t>
      </w:r>
    </w:p>
    <w:p>
      <w:pPr>
        <w:pStyle w:val="SourceText"/>
      </w:pPr>
      <w:r>
        <w:t>[1076c05] 贊曰。下七句。不同修菩提分法。此初三句也。二乘修念住。求身受心法遠離。菩薩修念住。不求四遠離。遠離者斷煩惱。二乘起正斷。勤斷二惡。勤修二善。故見善不善。菩薩無分別起四正斷。不見善不善。二乘起四神足。不能任運變現自在。菩薩起神足。能任運變現。加行大故。</w:t>
      </w:r>
    </w:p>
    <w:p>
      <w:pPr/>
      <w:r>
        <w:rPr>
          <w:b/>
        </w:rPr>
        <w:t>한국어 직역</w:t>
      </w:r>
    </w:p>
    <w:p>
      <w:pPr>
        <w:pStyle w:val="TranslationText"/>
      </w:pPr>
      <w:r>
        <w:t>찬하여 말한다. 아래 일곱 구가 있다. 보리분법을 닦는 점에서 다르다. 이는 처음 세 구이다. 이승은 사념주를 닦아, 몸·수·심·법에서 멀리 여의기를 구한다. 보살은 사념주를 닦으면서도, 네 가지를 멀리 여의기를 구하지 않는다. ‘멀리 여읨’이란 번뇌를 끊는 것이다. 이승은 사정단을 일으켜, 두 악을 부지런히 끊고, 두 선을 부지런히 닦는다. 그러므로 선과 불선을 본다. 보살은 분별 없이 사정단을 일으켜, 선과 불선을 보지 않는다. 이승은 사신족을 일으켜도, 자연스럽게 변화하여 자재할 수 없지만, 보살은 신족을 일으켜, 자연스럽게 변화해 나타낼 수 있다. 가행이 크기 때문이다.</w:t>
      </w:r>
    </w:p>
    <w:p>
      <w:pPr>
        <w:pStyle w:val="Heading2"/>
      </w:pPr>
      <w:r>
        <w:t>문단 1401  ·  [1076c12]</w:t>
      </w:r>
    </w:p>
    <w:p>
      <w:pPr/>
      <w:r>
        <w:rPr>
          <w:b/>
        </w:rPr>
        <w:t>원문</w:t>
      </w:r>
    </w:p>
    <w:p>
      <w:pPr>
        <w:pStyle w:val="SourceText"/>
      </w:pPr>
      <w:r>
        <w:t>[1076c12] 經。若樂遊履(至)菩薩所行。</w:t>
      </w:r>
    </w:p>
    <w:p>
      <w:pPr/>
      <w:r>
        <w:rPr>
          <w:b/>
        </w:rPr>
        <w:t>한국어 직역</w:t>
      </w:r>
    </w:p>
    <w:p>
      <w:pPr>
        <w:pStyle w:val="TranslationText"/>
      </w:pPr>
      <w:r>
        <w:t>경. “만일 오근에 유행하기 좋아하여 … 보살의 행이다.”</w:t>
      </w:r>
    </w:p>
    <w:p>
      <w:pPr>
        <w:pStyle w:val="Heading2"/>
      </w:pPr>
      <w:r>
        <w:t>문단 1402  ·  [1076c12]</w:t>
      </w:r>
    </w:p>
    <w:p>
      <w:pPr/>
      <w:r>
        <w:rPr>
          <w:b/>
        </w:rPr>
        <w:t>원문</w:t>
      </w:r>
    </w:p>
    <w:p>
      <w:pPr>
        <w:pStyle w:val="SourceText"/>
      </w:pPr>
      <w:r>
        <w:t>[1076c12] 讚曰。此中二句。二乘遊五根。自既得已。亦起分別有情諸根勝劣之妙智境。菩薩遊五根。無分別故。不起分別有情諸根之妙智境。雖有根上下力。而無分別故。由此舊云。而分別眾生諸根利鈍。二乘起五力。不求十力。菩薩起五力。而求十力。</w:t>
      </w:r>
    </w:p>
    <w:p>
      <w:pPr/>
      <w:r>
        <w:rPr>
          <w:b/>
        </w:rPr>
        <w:t>한국어 직역</w:t>
      </w:r>
    </w:p>
    <w:p>
      <w:pPr>
        <w:pStyle w:val="TranslationText"/>
      </w:pPr>
      <w:r>
        <w:t>찬하여 말한다. 여기에는 두 구가 있다. 이승은 오근에 유행하여, 자신이 이미 얻은 뒤에도, 또 유정의 모든 근기의 수승하고 열등함을 분별하는 묘지의 경계를 일으킨다. 보살은 오근에 유행하되, 무분별하기 때문에, 유정의 모든 근기를 분별하는 묘지의 경계를 일으키지 않는다. 비록 근기의 상하와 힘이 있더라도, 무분별하기 때문이다. 이 때문에 구역에서는, “중생의 모든 근기가 예리한지 둔한지를 분별한다.”라고 하였다. 이승은 오력을 일으켜도, 십력을 구하지 않지만, 보살은 오력을 일으켜, 십력을 구한다.</w:t>
      </w:r>
    </w:p>
    <w:p>
      <w:pPr>
        <w:pStyle w:val="Heading2"/>
      </w:pPr>
      <w:r>
        <w:t>문단 1403  ·  [1076c19]</w:t>
      </w:r>
    </w:p>
    <w:p>
      <w:pPr/>
      <w:r>
        <w:rPr>
          <w:b/>
        </w:rPr>
        <w:t>원문</w:t>
      </w:r>
    </w:p>
    <w:p>
      <w:pPr>
        <w:pStyle w:val="SourceText"/>
      </w:pPr>
      <w:r>
        <w:t>[1076c19] 經。若樂安立(至)菩薩所行。</w:t>
      </w:r>
    </w:p>
    <w:p>
      <w:pPr/>
      <w:r>
        <w:rPr>
          <w:b/>
        </w:rPr>
        <w:t>한국어 직역</w:t>
      </w:r>
    </w:p>
    <w:p>
      <w:pPr>
        <w:pStyle w:val="TranslationText"/>
      </w:pPr>
      <w:r>
        <w:t>경. “만일 칠각지를 안립하기 좋아하여 … 보살의 행이다.”</w:t>
      </w:r>
    </w:p>
    <w:p>
      <w:pPr>
        <w:pStyle w:val="Heading2"/>
      </w:pPr>
      <w:r>
        <w:t>문단 1404  ·  [1076c19]</w:t>
      </w:r>
    </w:p>
    <w:p>
      <w:pPr/>
      <w:r>
        <w:rPr>
          <w:b/>
        </w:rPr>
        <w:t>원문</w:t>
      </w:r>
    </w:p>
    <w:p>
      <w:pPr>
        <w:pStyle w:val="SourceText"/>
      </w:pPr>
      <w:r>
        <w:t>[1076c19] 讚曰。此中二句。二乘七覺皆圓滿已。由有分別。後求佛法差別妙智妙用境界。菩薩七覺既圓滿已。由無分別。更不求佛差別妙智妙用所行。智果滿故。舊云。而分別佛之妙智。文乃相乖。不同二乘。理可成矣。二乘八道圓。厭背邪道。菩薩八道滿。不厭邪道。常教化故。舊云。而樂行無量佛道。求於果滿。二乘不求作佛。故不樂行。</w:t>
      </w:r>
    </w:p>
    <w:p>
      <w:pPr/>
      <w:r>
        <w:rPr>
          <w:b/>
        </w:rPr>
        <w:t>한국어 직역</w:t>
      </w:r>
    </w:p>
    <w:p>
      <w:pPr>
        <w:pStyle w:val="TranslationText"/>
      </w:pPr>
      <w:r>
        <w:t>찬하여 말한다. 여기에는 두 구가 있다. 이승은 칠각이 모두 원만해진 뒤, 분별이 있기 때문에, 뒤에 부처의 법에 대한 차별된 묘지와 묘용의 경계를 구한다. 보살은 칠각이 이미 원만해진 뒤, 무분별하기 때문에, 다시는 부처의 차별된 묘지와 묘용의 행경을 구하지 않는다. 지혜의 과보가 원만하기 때문이다. 구역에서는 말한다. “부처의 묘지를 분별한다.” 문장은 도리어 서로 어긋난다. 이승과 다르므로, 이치는 성립될 수 있다. 이승은 팔정도가 원만해지면, 사도를 싫어하고 등지지만, 보살은 팔정도가 원만해도, 사도를 싫어하지 않는다. 항상 교화하기 때문이다. 구역에서는 말한다. “한량없는 불도를 행하기 좋아한다.” 과보의 원만함을 구하기 때문이다. 이승은 부처가 되기를 구하지 않으므로, 행하기 좋아하지 않는다.</w:t>
      </w:r>
    </w:p>
    <w:p>
      <w:pPr>
        <w:pStyle w:val="Heading2"/>
      </w:pPr>
      <w:r>
        <w:t>문단 1405  ·  [1076c27]</w:t>
      </w:r>
    </w:p>
    <w:p>
      <w:pPr/>
      <w:r>
        <w:rPr>
          <w:b/>
        </w:rPr>
        <w:t>원문</w:t>
      </w:r>
    </w:p>
    <w:p>
      <w:pPr>
        <w:pStyle w:val="SourceText"/>
      </w:pPr>
      <w:r>
        <w:t>[1076c27] 經。若求止觀(至)菩薩所行。</w:t>
      </w:r>
    </w:p>
    <w:p>
      <w:pPr/>
      <w:r>
        <w:rPr>
          <w:b/>
        </w:rPr>
        <w:t>한국어 직역</w:t>
      </w:r>
    </w:p>
    <w:p>
      <w:pPr>
        <w:pStyle w:val="TranslationText"/>
      </w:pPr>
      <w:r>
        <w:t>경. “만일 지관의 자량을 구하여 … 보살의 행이다.”</w:t>
      </w:r>
    </w:p>
    <w:p>
      <w:pPr>
        <w:pStyle w:val="Heading2"/>
      </w:pPr>
      <w:r>
        <w:t>문단 1406  ·  [1076c27]</w:t>
      </w:r>
    </w:p>
    <w:p>
      <w:pPr/>
      <w:r>
        <w:rPr>
          <w:b/>
        </w:rPr>
        <w:t>원문</w:t>
      </w:r>
    </w:p>
    <w:p>
      <w:pPr>
        <w:pStyle w:val="SourceText"/>
      </w:pPr>
      <w:r>
        <w:t>[1076c27] 贊曰。下三句。不同證無為有為。初二不同無為。後一不同有為。二乘求止觀二因。墮畢竟滅。菩薩起止觀。不墮畢竟滅。常化眾生故。資糧者因也。二乘觀無生滅理。不能相好嚴身成滿佛事。菩薩內觀無生滅理。仍相好嚴身。成諸佛事。此二證無為不同。下明有為事業不同。二乘起威儀棄捨一切佛法緣慮之心。起世事已。不能更觀出世理事。菩薩起二乘之威儀事。亦能內緣一切佛法理事等。加行大故。</w:t>
      </w:r>
    </w:p>
    <w:p>
      <w:pPr/>
      <w:r>
        <w:rPr>
          <w:b/>
        </w:rPr>
        <w:t>한국어 직역</w:t>
      </w:r>
    </w:p>
    <w:p>
      <w:pPr>
        <w:pStyle w:val="TranslationText"/>
      </w:pPr>
      <w:r>
        <w:t>찬하여 말한다. 아래 세 구가 있다. 무위와 유위를 증득하는 점에서 다르다. 처음 두 구는 무위에서 다르고, 뒤 한 구는 유위에서 다르다. 이승은 지와 관이라는 두 원인을 구하여, 궁극적 소멸에 떨어지지만, 보살은 지와 관을 일으켜도, 궁극적 소멸에 떨어지지 않는다. 항상 중생을 교화하기 때문이다. 자량이란 원인이다. 이승은 생멸 없는 이치를 관하지만, 상호로 몸을 장엄하여 불사를 성취할 수 없다. 보살은 안으로 생멸 없는 이치를 관하면서도, 여전히 상호로 몸을 장엄하고, 모든 불사를 이룬다. 이 둘은 무위를 증득하는 점에서 다르다. 아래에서는 유위의 사업이 다름을 밝힌다. 이승은 위의(威儀)를 일으키면서 일체 불법을 반연하는 마음을 버린다. 세간의 일을 일으킨 뒤에는, 다시 출세간의 이와 일을 관찰할 수 없다. 보살은 이승과 같은 위의의 일을 일으키면서도, 안으로 일체 불법의 이와 일 등을 반연할 수 있다. 가행이 크기 때문이다.</w:t>
      </w:r>
    </w:p>
    <w:p>
      <w:pPr>
        <w:pStyle w:val="Heading2"/>
      </w:pPr>
      <w:r>
        <w:t>문단 1407  ·  [1077a08]</w:t>
      </w:r>
    </w:p>
    <w:p>
      <w:pPr/>
      <w:r>
        <w:rPr>
          <w:b/>
        </w:rPr>
        <w:t>원문</w:t>
      </w:r>
    </w:p>
    <w:p>
      <w:pPr>
        <w:pStyle w:val="SourceText"/>
      </w:pPr>
      <w:r>
        <w:t>[1077a08] 經。若隨諸法(至)菩薩所行。</w:t>
      </w:r>
    </w:p>
    <w:p>
      <w:pPr/>
      <w:r>
        <w:rPr>
          <w:b/>
        </w:rPr>
        <w:t>한국어 직역</w:t>
      </w:r>
    </w:p>
    <w:p>
      <w:pPr>
        <w:pStyle w:val="TranslationText"/>
      </w:pPr>
      <w:r>
        <w:t>경. “만일 모든 법을 따라 … 보살의 행이다.”</w:t>
      </w:r>
    </w:p>
    <w:p>
      <w:pPr>
        <w:pStyle w:val="Heading2"/>
      </w:pPr>
      <w:r>
        <w:t>문단 1408  ·  [1077a08]</w:t>
      </w:r>
    </w:p>
    <w:p>
      <w:pPr/>
      <w:r>
        <w:rPr>
          <w:b/>
        </w:rPr>
        <w:t>원문</w:t>
      </w:r>
    </w:p>
    <w:p>
      <w:pPr>
        <w:pStyle w:val="SourceText"/>
      </w:pPr>
      <w:r>
        <w:t>[1077a08] 贊曰。上三十四句。不同凡夫二乘所行。下之三句。得勝不捨劣。名菩薩所行。一入定現威儀。二證理現眾相。三得果現修因。此中二句。究竟清淨本性常寂真如也。妙定者能觀定也。雖得真如。能緣勝定。隨定所行。不捨有情所樂威儀。或即不起滅定而現威儀。第一句也。一切佛土。其性空寂。無成無壞。如於空者法性土也。雖觀殊勝一切法性無相空土。非不種種莊嚴佛土。利樂有情。修劣報化土。第二句也。</w:t>
      </w:r>
    </w:p>
    <w:p>
      <w:pPr/>
      <w:r>
        <w:rPr>
          <w:b/>
        </w:rPr>
        <w:t>한국어 직역</w:t>
      </w:r>
    </w:p>
    <w:p>
      <w:pPr>
        <w:pStyle w:val="TranslationText"/>
      </w:pPr>
      <w:r>
        <w:t>찬하여 말한다. 위의 서른네 구는, 범부와 이승의 행과 다른 것이고, 아래 세 구는, 수승한 것을 얻되 낮은 것을 버리지 않는 것이므로, 보살의 행이라 이름한다. 첫째, 선정에 들어서도 위의를 나타내고, 둘째, 이치를 증득하면서도 여러 상을 나타내며, 셋째, 과를 얻으면서도 원인을 닦는 모습을 나타낸다. 이 가운데 두 구가 있다. 궁극적으로 청정한 본성이 늘 적정한 것이 진여이다. 묘정은 관찰하는 선정이다. 비록 진여를 얻어, 수승한 선정을 능연으로 삼더라도, 선정이 행하는 바를 따르면서, 유정이 좋아하는 위의를 버리지 않는다. 혹은 곧 멸정에서 나오지 않고도 위의를 나타낸다. 이것이 첫 번째 구이다. 일체 불토는, 그 성품이 공적하여, 이룸도 없고 무너짐도 없다. 허공과 같은 것은 법성토이다. 비록 수승한 일체 법성의 무상·공한 국토를 관하더라도, 갖가지로 불토를 장엄하지 않는 것이 아니며, 유정을 이롭고 즐겁게 하고, 낮은 보토와 화토를 닦는다. 이것이 두 번째 구이다.</w:t>
      </w:r>
    </w:p>
    <w:p>
      <w:pPr>
        <w:pStyle w:val="Heading2"/>
      </w:pPr>
      <w:r>
        <w:t>문단 1409  ·  [1077a18]</w:t>
      </w:r>
    </w:p>
    <w:p>
      <w:pPr/>
      <w:r>
        <w:rPr>
          <w:b/>
        </w:rPr>
        <w:t>원문</w:t>
      </w:r>
    </w:p>
    <w:p>
      <w:pPr>
        <w:pStyle w:val="SourceText"/>
      </w:pPr>
      <w:r>
        <w:t>[1077a18] 經。若樂示現(至)菩薩所行。</w:t>
      </w:r>
    </w:p>
    <w:p>
      <w:pPr/>
      <w:r>
        <w:rPr>
          <w:b/>
        </w:rPr>
        <w:t>한국어 직역</w:t>
      </w:r>
    </w:p>
    <w:p>
      <w:pPr>
        <w:pStyle w:val="TranslationText"/>
      </w:pPr>
      <w:r>
        <w:t>경. “만일 수승한 팔상을 나타내기 좋아하여 … 보살의 행이다.”</w:t>
      </w:r>
    </w:p>
    <w:p>
      <w:pPr>
        <w:pStyle w:val="Heading2"/>
      </w:pPr>
      <w:r>
        <w:t>문단 1410  ·  [1077a18]</w:t>
      </w:r>
    </w:p>
    <w:p>
      <w:pPr/>
      <w:r>
        <w:rPr>
          <w:b/>
        </w:rPr>
        <w:t>원문</w:t>
      </w:r>
    </w:p>
    <w:p>
      <w:pPr>
        <w:pStyle w:val="SourceText"/>
      </w:pPr>
      <w:r>
        <w:t>[1077a18] 贊曰。此有一句。雖求殊勝八相現化。[1]未為佛事。不捨修劣諸菩薩行。此中且說在果二相。後之三句。顯能為勝不捨劣故。</w:t>
      </w:r>
    </w:p>
    <w:p>
      <w:pPr/>
      <w:r>
        <w:rPr>
          <w:b/>
        </w:rPr>
        <w:t>한국어 직역</w:t>
      </w:r>
    </w:p>
    <w:p>
      <w:pPr>
        <w:pStyle w:val="TranslationText"/>
      </w:pPr>
      <w:r>
        <w:t>찬하여 말한다. 여기에는 한 구가 있다. 비록 수승한 팔상을 나타내 교화하기를 구하더라도, 아직 불사가 되지는 않으며, 낮은 여러 보살행을 닦는 것을 버리지 않는다. 여기서는 우선 과위에서의 두 상을 설하였다. 뒤의 세 구는, 수승한 것을 능히 행하면서도 낮은 것을 버리지 않음을 드러내기 때문이다.</w:t>
      </w:r>
    </w:p>
    <w:p>
      <w:pPr>
        <w:pStyle w:val="EditorialNote"/>
      </w:pPr>
      <w:r>
        <w:t>교감·번역 메모 | 원문 `未為佛事`는 앞뒤 뜻과의 관계를 검토할 필요가 있다. / 일부 문구는 현 원문만으로 단일 해석을 확정하기 어려워 [구문 불확실]로 남겼다.</w:t>
      </w:r>
    </w:p>
    <w:p>
      <w:pPr>
        <w:pStyle w:val="Heading2"/>
      </w:pPr>
      <w:r>
        <w:t>문단 1411  ·  [1077a22]</w:t>
      </w:r>
    </w:p>
    <w:p>
      <w:pPr/>
      <w:r>
        <w:rPr>
          <w:b/>
        </w:rPr>
        <w:t>원문</w:t>
      </w:r>
    </w:p>
    <w:p>
      <w:pPr>
        <w:pStyle w:val="SourceText"/>
      </w:pPr>
      <w:r>
        <w:t>[1077a22] 經。說是一切(至)發心趣向。</w:t>
      </w:r>
    </w:p>
    <w:p>
      <w:pPr/>
      <w:r>
        <w:rPr>
          <w:b/>
        </w:rPr>
        <w:t>한국어 직역</w:t>
      </w:r>
    </w:p>
    <w:p>
      <w:pPr>
        <w:pStyle w:val="TranslationText"/>
      </w:pPr>
      <w:r>
        <w:t>경. 이 모든 것을 설할 때부터 마음을 내어 나아갔다까지이다.</w:t>
      </w:r>
    </w:p>
    <w:p>
      <w:pPr>
        <w:pStyle w:val="Heading2"/>
      </w:pPr>
      <w:r>
        <w:t>문단 1412  ·  [1077a22]</w:t>
      </w:r>
    </w:p>
    <w:p>
      <w:pPr/>
      <w:r>
        <w:rPr>
          <w:b/>
        </w:rPr>
        <w:t>원문</w:t>
      </w:r>
    </w:p>
    <w:p>
      <w:pPr>
        <w:pStyle w:val="SourceText"/>
      </w:pPr>
      <w:r>
        <w:t>[1077a22] 贊曰。品第五段。結成利益。雖因次說菩薩所行天子發心。然是一品。終是利益。是以屬品為第五段。不屬近文。</w:t>
      </w:r>
    </w:p>
    <w:p>
      <w:pPr/>
      <w:r>
        <w:rPr>
          <w:b/>
        </w:rPr>
        <w:t>한국어 직역</w:t>
      </w:r>
    </w:p>
    <w:p>
      <w:pPr>
        <w:pStyle w:val="TranslationText"/>
      </w:pPr>
      <w:r>
        <w:t>찬하여 말한다. 품의 다섯째 단락이다. 이익을 맺어 이룬다. 비록 앞의 보살행을 이어 말한 데서 천자들이 발심하였으나, 그러나 이것은 한 품이다. 끝내는 이익에 해당한다. 그러므로 이 품에 소속시켜 다섯째 단락으로 삼는다. 가까운 앞 문장에 소속시키지 않는다.</w:t>
      </w:r>
    </w:p>
    <w:p>
      <w:pPr>
        <w:pStyle w:val="SmallMeta"/>
      </w:pPr>
      <w:r>
        <w:t>[2]◎◎  |  ◎◎</w:t>
      </w:r>
    </w:p>
    <w:p>
      <w:pPr>
        <w:pStyle w:val="Heading1"/>
      </w:pPr>
      <w:r>
        <w:t>불사의품</w:t>
      </w:r>
    </w:p>
    <w:p>
      <w:pPr>
        <w:pStyle w:val="SmallMeta"/>
      </w:pPr>
      <w:r>
        <w:t>[3]不思議品  |  불사의품</w:t>
      </w:r>
    </w:p>
    <w:p>
      <w:pPr>
        <w:pStyle w:val="Heading2"/>
      </w:pPr>
      <w:r>
        <w:t>문단 1413  ·  [1077a27]</w:t>
      </w:r>
    </w:p>
    <w:p>
      <w:pPr/>
      <w:r>
        <w:rPr>
          <w:b/>
        </w:rPr>
        <w:t>원문</w:t>
      </w:r>
    </w:p>
    <w:p>
      <w:pPr>
        <w:pStyle w:val="SourceText"/>
      </w:pPr>
      <w:r>
        <w:t>[1077a27] 方便品下。合有五品。明利他行。初之四品。隱迹利他。未現大神通。隨類濟物。故名隱迹利他。密權也。此之一品。現大神通。明顯迹利他。顯權也。神通妙用上位能知。故非下心之所思慮。[4]亦非下[5]言之所議度。今此廣明。名不思議品。此以無漏慧根為性。不思議體即神通故。其通之境妙用[＊]亦難測亦名不思議。</w:t>
      </w:r>
    </w:p>
    <w:p>
      <w:pPr/>
      <w:r>
        <w:rPr>
          <w:b/>
        </w:rPr>
        <w:t>한국어 직역</w:t>
      </w:r>
    </w:p>
    <w:p>
      <w:pPr>
        <w:pStyle w:val="TranslationText"/>
      </w:pPr>
      <w:r>
        <w:t>방편품 이하에 합하여 다섯 품이 있다. 이타행을 밝힌다. 처음의 네 품은 자취를 숨겨 남을 이롭게 하는 것을 밝힌다. 아직 큰 신통을 드러내지 않고 부류를 따라 중생을 구제하므로 자취를 숨겨 남을 이롭게 한다고 이름한다. 은밀한 방편이다. 이 한 품은 큰 신통을 드러내어 자취를 드러내 남을 이롭게 함을 밝힌다. 드러난 방편이다. 신통의 묘용은 높은 지위의 이가 알 수 있으므로 낮은 마음으로 사려할 수 있는 바가 아니며, 또한 낮은 말로 헤아릴 수 있는 바도 아니다. 이제 여기서 이를 널리 밝히므로 불사의품이라 이름한다. 이는 무루의 혜근을 체성으로 삼는다. 불가사의의 체가 곧 신통이기 때문이다. 그 신통의 경계와 묘용 또한 헤아리기 어려우므로 불가사의라고도 이름한다.</w:t>
      </w:r>
    </w:p>
    <w:p>
      <w:pPr>
        <w:pStyle w:val="Heading2"/>
      </w:pPr>
      <w:r>
        <w:t>문단 1414  ·  [1077b05]</w:t>
      </w:r>
    </w:p>
    <w:p>
      <w:pPr/>
      <w:r>
        <w:rPr>
          <w:b/>
        </w:rPr>
        <w:t>원문</w:t>
      </w:r>
    </w:p>
    <w:p>
      <w:pPr>
        <w:pStyle w:val="SourceText"/>
      </w:pPr>
      <w:r>
        <w:t>[1077b05] 經。時舍利子(至)當於何坐。</w:t>
      </w:r>
    </w:p>
    <w:p>
      <w:pPr/>
      <w:r>
        <w:rPr>
          <w:b/>
        </w:rPr>
        <w:t>한국어 직역</w:t>
      </w:r>
    </w:p>
    <w:p>
      <w:pPr>
        <w:pStyle w:val="TranslationText"/>
      </w:pPr>
      <w:r>
        <w:t>경. 그때 사리자부터 어디에 앉아야 할까까지이다.</w:t>
      </w:r>
    </w:p>
    <w:p>
      <w:pPr>
        <w:pStyle w:val="Heading2"/>
      </w:pPr>
      <w:r>
        <w:t>문단 1415  ·  [1077b05]</w:t>
      </w:r>
    </w:p>
    <w:p>
      <w:pPr/>
      <w:r>
        <w:rPr>
          <w:b/>
        </w:rPr>
        <w:t>원문</w:t>
      </w:r>
    </w:p>
    <w:p>
      <w:pPr>
        <w:pStyle w:val="SourceText"/>
      </w:pPr>
      <w:r>
        <w:t>[1077b05] 贊曰。就此品中。大文有四。初鶖子心念。二無垢訶說。三顯不思議。問妙吉祥十方坐是。四時眾獲益。八千菩薩得解脫是。此初文也。心念床座。希自坐之。舊文有三。無時眾益。</w:t>
      </w:r>
    </w:p>
    <w:p>
      <w:pPr/>
      <w:r>
        <w:rPr>
          <w:b/>
        </w:rPr>
        <w:t>한국어 직역</w:t>
      </w:r>
    </w:p>
    <w:p>
      <w:pPr>
        <w:pStyle w:val="TranslationText"/>
      </w:pPr>
      <w:r>
        <w:t>찬하여 말한다. 이 품 가운데서 큰 문단은 네 가지이다. 첫째는 추자의 마음속 생각이고, 둘째는 무구칭의 꾸짖음과 설법이며, 셋째는 불가사의를 드러내는 것으로, 묘길상에게 시방의 좌석을 묻는 것이 이것이고, 넷째는 그때 대중이 이익을 얻는 것으로, 팔천 보살이 해탈을 얻는 것이 이것이다. 이것이 첫 문단이다. 마음으로 평상과 자리를 생각하여 자신이 앉기를 바란 것이다. 구역의 문장은 세 가지이고, 그때 대중이 이익을 얻는 대목이 없다.</w:t>
      </w:r>
    </w:p>
    <w:p>
      <w:pPr>
        <w:pStyle w:val="Heading2"/>
      </w:pPr>
      <w:r>
        <w:t>문단 1416  ·  [1077b10]</w:t>
      </w:r>
    </w:p>
    <w:p>
      <w:pPr/>
      <w:r>
        <w:rPr>
          <w:b/>
        </w:rPr>
        <w:t>원문</w:t>
      </w:r>
    </w:p>
    <w:p>
      <w:pPr>
        <w:pStyle w:val="SourceText"/>
      </w:pPr>
      <w:r>
        <w:t>[1077b10] 經。時無垢稱(至)求床坐耶。</w:t>
      </w:r>
    </w:p>
    <w:p>
      <w:pPr/>
      <w:r>
        <w:rPr>
          <w:b/>
        </w:rPr>
        <w:t>한국어 직역</w:t>
      </w:r>
    </w:p>
    <w:p>
      <w:pPr>
        <w:pStyle w:val="TranslationText"/>
      </w:pPr>
      <w:r>
        <w:t>경. 그때 무구칭부터 평상과 자리를 구하는가까지이다.</w:t>
      </w:r>
    </w:p>
    <w:p>
      <w:pPr>
        <w:pStyle w:val="Heading2"/>
      </w:pPr>
      <w:r>
        <w:t>문단 1417  ·  [1077b10]</w:t>
      </w:r>
    </w:p>
    <w:p>
      <w:pPr/>
      <w:r>
        <w:rPr>
          <w:b/>
        </w:rPr>
        <w:t>원문</w:t>
      </w:r>
    </w:p>
    <w:p>
      <w:pPr>
        <w:pStyle w:val="SourceText"/>
      </w:pPr>
      <w:r>
        <w:t>[1077b10] 贊曰。下第二無垢訶說。於中有四。一問鶖子。二鶖子反答。三無垢廣說。四時眾獲益。此初問也。由昔心念。我等今者。為聞法故。二應相率。隨從詣彼。既不求座。故作此徵。</w:t>
      </w:r>
    </w:p>
    <w:p>
      <w:pPr/>
      <w:r>
        <w:rPr>
          <w:b/>
        </w:rPr>
        <w:t>한국어 직역</w:t>
      </w:r>
    </w:p>
    <w:p>
      <w:pPr>
        <w:pStyle w:val="TranslationText"/>
      </w:pPr>
      <w:r>
        <w:t>찬하여 말한다. 아래는 둘째, 무구칭이 꾸짖고 설하는 대목이다. 그 가운데 네 가지가 있다. 첫째는 추자에게 묻는 것이고, 둘째는 추자가 반대로 답하는 것이며, 셋째는 무구칭이 널리 설하는 것이고, 넷째는 그때 대중이 이익을 얻는 것이다. 이것이 첫 물음이다. 앞서 마음속으로 생각하기를 ‘우리들이 지금 법을 듣기 위하여 마땅히 서로 이끌고 그를 따라 그곳에 나아가야 한다’고 하였으나, 이미 좌석을 구하지 않는다고 하였으므로 이러한 힐문을 한 것이다.</w:t>
      </w:r>
    </w:p>
    <w:p>
      <w:pPr>
        <w:pStyle w:val="Heading2"/>
      </w:pPr>
      <w:r>
        <w:t>문단 1418  ·  [1077b15]</w:t>
      </w:r>
    </w:p>
    <w:p>
      <w:pPr/>
      <w:r>
        <w:rPr>
          <w:b/>
        </w:rPr>
        <w:t>원문</w:t>
      </w:r>
    </w:p>
    <w:p>
      <w:pPr>
        <w:pStyle w:val="SourceText"/>
      </w:pPr>
      <w:r>
        <w:t>[1077b15] 經。舍利子言(至)非求床坐。</w:t>
      </w:r>
    </w:p>
    <w:p>
      <w:pPr/>
      <w:r>
        <w:rPr>
          <w:b/>
        </w:rPr>
        <w:t>한국어 직역</w:t>
      </w:r>
    </w:p>
    <w:p>
      <w:pPr>
        <w:pStyle w:val="TranslationText"/>
      </w:pPr>
      <w:r>
        <w:t>경. 사리자가 말한 것부터 평상과 자리를 구한 것이 아니다까지이다.</w:t>
      </w:r>
    </w:p>
    <w:p>
      <w:pPr>
        <w:pStyle w:val="Heading2"/>
      </w:pPr>
      <w:r>
        <w:t>문단 1419  ·  [1077b15]</w:t>
      </w:r>
    </w:p>
    <w:p>
      <w:pPr/>
      <w:r>
        <w:rPr>
          <w:b/>
        </w:rPr>
        <w:t>원문</w:t>
      </w:r>
    </w:p>
    <w:p>
      <w:pPr>
        <w:pStyle w:val="SourceText"/>
      </w:pPr>
      <w:r>
        <w:t>[1077b15] 贊曰。二鶖子反答。</w:t>
      </w:r>
    </w:p>
    <w:p>
      <w:pPr/>
      <w:r>
        <w:rPr>
          <w:b/>
        </w:rPr>
        <w:t>한국어 직역</w:t>
      </w:r>
    </w:p>
    <w:p>
      <w:pPr>
        <w:pStyle w:val="TranslationText"/>
      </w:pPr>
      <w:r>
        <w:t>찬하여 말한다. 둘째는 추자가 반대로 답한 것이다.</w:t>
      </w:r>
    </w:p>
    <w:p>
      <w:pPr>
        <w:pStyle w:val="Heading2"/>
      </w:pPr>
      <w:r>
        <w:t>문단 1420  ·  [1077b16]</w:t>
      </w:r>
    </w:p>
    <w:p>
      <w:pPr/>
      <w:r>
        <w:rPr>
          <w:b/>
        </w:rPr>
        <w:t>원문</w:t>
      </w:r>
    </w:p>
    <w:p>
      <w:pPr>
        <w:pStyle w:val="SourceText"/>
      </w:pPr>
      <w:r>
        <w:t>[1077b16] 經。無垢稱言(至)何況床坐。</w:t>
      </w:r>
    </w:p>
    <w:p>
      <w:pPr/>
      <w:r>
        <w:rPr>
          <w:b/>
        </w:rPr>
        <w:t>한국어 직역</w:t>
      </w:r>
    </w:p>
    <w:p>
      <w:pPr>
        <w:pStyle w:val="TranslationText"/>
      </w:pPr>
      <w:r>
        <w:t>경. 무구칭이 말한 것부터 하물며 평상과 자리이겠는가까지이다.</w:t>
      </w:r>
    </w:p>
    <w:p>
      <w:pPr>
        <w:pStyle w:val="Heading2"/>
      </w:pPr>
      <w:r>
        <w:t>문단 1421  ·  [1077b16]</w:t>
      </w:r>
    </w:p>
    <w:p>
      <w:pPr/>
      <w:r>
        <w:rPr>
          <w:b/>
        </w:rPr>
        <w:t>원문</w:t>
      </w:r>
    </w:p>
    <w:p>
      <w:pPr>
        <w:pStyle w:val="SourceText"/>
      </w:pPr>
      <w:r>
        <w:t>[1077b16] 贊曰。三無垢廣說。有三。初總明求法。次別明求法。後結成求法。是故舍利子若欲求法下是。此初文也。夫求法者。於五明處。求佛正法。應住猛利愛重求聞。設為聽聞一句善法。路由鐵地。尚歡喜入。何況欲聞多善言義。雖愛自身及諸資什。比愛正法。非為譬喻。無足無倦。深信柔和。心直見直。愛德愛法。往法師所。無詰難心。唯作慧眼妙寶智明勝果無罪悅意之想。深生敬重。無高慢心。不作壞[6]戎[7]畢族醜陋拙文鄙句異意之想。唯為求善。非顯己德。不為名利而求正法。應時殷重恭敬聽聞。勿起損害順求過心。唯為求解。專情屬耳。掃滌攝持。如是名為求於正法。所以雪山半偈捨命非難。香城滿[8]教賣身為易。皆以正法可重不[9]領身命。何況床座。</w:t>
      </w:r>
    </w:p>
    <w:p>
      <w:pPr/>
      <w:r>
        <w:rPr>
          <w:b/>
        </w:rPr>
        <w:t>한국어 직역</w:t>
      </w:r>
    </w:p>
    <w:p>
      <w:pPr>
        <w:pStyle w:val="TranslationText"/>
      </w:pPr>
      <w:r>
        <w:t>찬하여 말한다. 셋째는 무구칭이 널리 설하는 것이다. 세 가지가 있다. 처음은 법을 구함을 총괄하여 밝히고, 다음은 법을 구함을 개별적으로 밝히며, 뒤에는 법을 구함을 맺어 이룬다. ‘그러므로 사리자여, 만일 법을 구하고자 한다면’ 이하가 이것이다. 이것이 첫 문단이다. 무릇 법을 구하는 이는 오명처에서 부처님의 정법을 구하되, 맹렬하고 중히 사랑하는 마음에 머물러 들음을 구해야 한다. 설령 한 구절의 선법을 듣기 위하여 길이 쇠로 된 땅을 지나야 하더라도 오히려 기쁘게 들어가야 하니, 하물며 많은 훌륭한 말과 뜻을 듣고자 함에 있어서이겠는가. 비록 자기 몸과 여러 자구를 사랑하더라도 정법을 사랑하는 것에 견주면 비유할 수도 없다. 만족함도 없고 싫증도 없으며, 깊이 믿고 부드러우며, 마음이 곧고 견해가 곧으며, 덕을 사랑하고 법을 사랑하여 법사에게 나아가되, 힐난하려는 마음이 없고 오직 지혜의 눈, 묘한 보배, 지혜의 밝음, 훌륭한 과보, 허물이 없음, 마음에 기쁨을 주는 것이라는 생각만을 내어 깊이 공경하고 존중하며, 교만한 마음이 없어야 한다. 계행이 무너졌다거나 가문이 천하다거나, 추하고 문장이 졸렬하며 구절이 비루하고 뜻이 다르다는 생각을 하지 말고, 오직 선을 구하기 위할 뿐, 자기 덕을 드러내기 위해서가 아니며, 명예와 이익을 위해 정법을 구하지 않는다. 때에 맞추어 간절하고 공경스럽게 듣고, 해치려는 마음이나 허물을 찾으려는 마음을 일으키지 말며, 오직 이해를 구하기 위하여 마음을 오롯이 하고 귀를 기울이며, 씻어내듯 받아 지녀야 한다. 이와 같은 것을 정법을 구한다고 한다. 그러므로 설산에서 반 게송을 위해 목숨을 버린 것도 어려운 일이 아니었고, 향성에서 가르침을 채우기 위해 몸을 판 것도 쉬운 일로 여긴 것이다. 모두 정법을 귀중히 여겨 몸과 목숨을 아끼지 않았기 때문이니, 하물며 평상과 자리이겠는가.</w:t>
      </w:r>
    </w:p>
    <w:p>
      <w:pPr>
        <w:pStyle w:val="EditorialNote"/>
      </w:pPr>
      <w:r>
        <w:t>교감·번역 메모 | 원문 `不[9]領身命`의 `領`은 문맥상 ‘惜’ 등의 이문 가능성이 있다.</w:t>
      </w:r>
    </w:p>
    <w:p>
      <w:pPr>
        <w:pStyle w:val="Heading2"/>
      </w:pPr>
      <w:r>
        <w:t>문단 1422  ·  [1077c03]</w:t>
      </w:r>
    </w:p>
    <w:p>
      <w:pPr/>
      <w:r>
        <w:rPr>
          <w:b/>
        </w:rPr>
        <w:t>원문</w:t>
      </w:r>
    </w:p>
    <w:p>
      <w:pPr>
        <w:pStyle w:val="SourceText"/>
      </w:pPr>
      <w:r>
        <w:t>[1077c03] 經。又舍利子(至)無色界。</w:t>
      </w:r>
    </w:p>
    <w:p>
      <w:pPr/>
      <w:r>
        <w:rPr>
          <w:b/>
        </w:rPr>
        <w:t>한국어 직역</w:t>
      </w:r>
    </w:p>
    <w:p>
      <w:pPr>
        <w:pStyle w:val="TranslationText"/>
      </w:pPr>
      <w:r>
        <w:t>경. 또 사리자여부터 무색계까지이다.</w:t>
      </w:r>
    </w:p>
    <w:p>
      <w:pPr>
        <w:pStyle w:val="Heading2"/>
      </w:pPr>
      <w:r>
        <w:t>문단 1423  ·  [1077c03]</w:t>
      </w:r>
    </w:p>
    <w:p>
      <w:pPr/>
      <w:r>
        <w:rPr>
          <w:b/>
        </w:rPr>
        <w:t>원문</w:t>
      </w:r>
    </w:p>
    <w:p>
      <w:pPr>
        <w:pStyle w:val="SourceText"/>
      </w:pPr>
      <w:r>
        <w:t>[1077c03] 贊曰。下別明求法。總有十段。所求謂作證法。所不求者。雖可求知。不求證獲。故名不求。此即第一不求虛幻法。蘊界處三。及三界法。皆虛幻故。</w:t>
      </w:r>
    </w:p>
    <w:p>
      <w:pPr/>
      <w:r>
        <w:rPr>
          <w:b/>
        </w:rPr>
        <w:t>한국어 직역</w:t>
      </w:r>
    </w:p>
    <w:p>
      <w:pPr>
        <w:pStyle w:val="TranslationText"/>
      </w:pPr>
      <w:r>
        <w:t>찬하여 말한다. 아래는 법을 구함을 개별적으로 밝힌다. 모두 열 단락이다. 구하는 바란 곧 증득할 법을 말하고, 구하지 않는 바란 비록 앎을 구할 수는 있어도 증득하여 얻기를 구하지 않으므로 구하지 않는다고 이름한 것이다. 이것이 첫째, 허깨비 같은 법을 구하지 않는 것이다. 온·계·처 세 가지와 삼계의 법은 모두 허깨비이기 때문이다.</w:t>
      </w:r>
    </w:p>
    <w:p>
      <w:pPr>
        <w:pStyle w:val="Heading2"/>
      </w:pPr>
      <w:r>
        <w:t>문단 1424  ·  [1077c07]</w:t>
      </w:r>
    </w:p>
    <w:p>
      <w:pPr/>
      <w:r>
        <w:rPr>
          <w:b/>
        </w:rPr>
        <w:t>원문</w:t>
      </w:r>
    </w:p>
    <w:p>
      <w:pPr>
        <w:pStyle w:val="SourceText"/>
      </w:pPr>
      <w:r>
        <w:t>[1077c07] 經。又舍利子(至)非謂求法。</w:t>
      </w:r>
    </w:p>
    <w:p>
      <w:pPr/>
      <w:r>
        <w:rPr>
          <w:b/>
        </w:rPr>
        <w:t>한국어 직역</w:t>
      </w:r>
    </w:p>
    <w:p>
      <w:pPr>
        <w:pStyle w:val="TranslationText"/>
      </w:pPr>
      <w:r>
        <w:t>경. 또 사리자여부터 법을 구한다고 하는 것이 아니다까지이다.</w:t>
      </w:r>
    </w:p>
    <w:p>
      <w:pPr>
        <w:pStyle w:val="Heading2"/>
      </w:pPr>
      <w:r>
        <w:t>문단 1425  ·  [1077c07]</w:t>
      </w:r>
    </w:p>
    <w:p>
      <w:pPr/>
      <w:r>
        <w:rPr>
          <w:b/>
        </w:rPr>
        <w:t>원문</w:t>
      </w:r>
    </w:p>
    <w:p>
      <w:pPr>
        <w:pStyle w:val="SourceText"/>
      </w:pPr>
      <w:r>
        <w:t>[1077c07] 贊曰。此第二不求二乘法。二乘執有三寶及四諦故。此不求別相三寶執。非不求三寶。不求知苦斷集證滅修道差別分別戲論。非不求證。非安立諦之真理也。</w:t>
      </w:r>
    </w:p>
    <w:p>
      <w:pPr/>
      <w:r>
        <w:rPr>
          <w:b/>
        </w:rPr>
        <w:t>한국어 직역</w:t>
      </w:r>
    </w:p>
    <w:p>
      <w:pPr>
        <w:pStyle w:val="TranslationText"/>
      </w:pPr>
      <w:r>
        <w:t>찬하여 말한다. 이것이 둘째, 이승의 법을 구하지 않는 것이다. 이승은 삼보와 사제가 실재한다고 집착하기 때문이다. 이는 차별상으로서의 삼보에 대한 집착을 구하지 않는 것이지, 삼보를 구하지 않는다는 뜻은 아니다. 고를 알고 집을 끊고 멸을 증득하고 도를 닦는 차별된 분별과 희론을 구하지 않는 것이지, 증득을 구하지 않는다는 뜻은 아니다. 비안립제의 진실한 이치를 말한 것이다.</w:t>
      </w:r>
    </w:p>
    <w:p>
      <w:pPr>
        <w:pStyle w:val="Heading2"/>
      </w:pPr>
      <w:r>
        <w:t>문단 1426  ·  [1077c12]</w:t>
      </w:r>
    </w:p>
    <w:p>
      <w:pPr/>
      <w:r>
        <w:rPr>
          <w:b/>
        </w:rPr>
        <w:t>원문</w:t>
      </w:r>
    </w:p>
    <w:p>
      <w:pPr>
        <w:pStyle w:val="SourceText"/>
      </w:pPr>
      <w:r>
        <w:t>[1077c12] 經。又舍利子(至)非求遠離。</w:t>
      </w:r>
    </w:p>
    <w:p>
      <w:pPr/>
      <w:r>
        <w:rPr>
          <w:b/>
        </w:rPr>
        <w:t>한국어 직역</w:t>
      </w:r>
    </w:p>
    <w:p>
      <w:pPr>
        <w:pStyle w:val="TranslationText"/>
      </w:pPr>
      <w:r>
        <w:t>경. 또 사리자여부터 원리를 구한다고 하는 것이 아니다까지이다.</w:t>
      </w:r>
    </w:p>
    <w:p>
      <w:pPr>
        <w:pStyle w:val="Heading2"/>
      </w:pPr>
      <w:r>
        <w:t>문단 1427  ·  [1077c12]</w:t>
      </w:r>
    </w:p>
    <w:p>
      <w:pPr/>
      <w:r>
        <w:rPr>
          <w:b/>
        </w:rPr>
        <w:t>원문</w:t>
      </w:r>
    </w:p>
    <w:p>
      <w:pPr>
        <w:pStyle w:val="SourceText"/>
      </w:pPr>
      <w:r>
        <w:t>[1077c12] 贊曰。此第三不求有漏法。有二。此不求起遣諸有漏法。法名寂靜。真如也。及近寂靜。餘無漏法也。[10]名行有漏生滅。非謂求無漏法及求真如遠離法也。</w:t>
      </w:r>
    </w:p>
    <w:p>
      <w:pPr/>
      <w:r>
        <w:rPr>
          <w:b/>
        </w:rPr>
        <w:t>한국어 직역</w:t>
      </w:r>
    </w:p>
    <w:p>
      <w:pPr>
        <w:pStyle w:val="TranslationText"/>
      </w:pPr>
      <w:r>
        <w:t>찬하여 말한다. 이것이 셋째, 유루법을 구하지 않는 것이다. 두 가지가 있다. 여기서는 여러 유루법을 일으키거나 버리는 것을 구하지 않는다. ‘법’은 적정을 이름하니, 진여이다. 그리고 적정에 가까운 것은 나머지 무루법이다. 유루의 생멸을 행한다고 이름하므로, 무루법을 구하고 진여라는 원리의 법을 구하지 않는다는 뜻은 아니다.</w:t>
      </w:r>
    </w:p>
    <w:p>
      <w:pPr>
        <w:pStyle w:val="EditorialNote"/>
      </w:pPr>
      <w:r>
        <w:t>교감·번역 메모 | 원문 `名行有漏生滅`은 구두에 따라 뜻이 달라질 수 있다.</w:t>
      </w:r>
    </w:p>
    <w:p>
      <w:pPr>
        <w:pStyle w:val="Heading2"/>
      </w:pPr>
      <w:r>
        <w:t>문단 1428  ·  [1077c16]</w:t>
      </w:r>
    </w:p>
    <w:p>
      <w:pPr/>
      <w:r>
        <w:rPr>
          <w:b/>
        </w:rPr>
        <w:t>원문</w:t>
      </w:r>
    </w:p>
    <w:p>
      <w:pPr>
        <w:pStyle w:val="SourceText"/>
      </w:pPr>
      <w:r>
        <w:t>[1077c16] 經。諸求法者(至)非謂求法。</w:t>
      </w:r>
    </w:p>
    <w:p>
      <w:pPr/>
      <w:r>
        <w:rPr>
          <w:b/>
        </w:rPr>
        <w:t>한국어 직역</w:t>
      </w:r>
    </w:p>
    <w:p>
      <w:pPr>
        <w:pStyle w:val="TranslationText"/>
      </w:pPr>
      <w:r>
        <w:t>경. 법을 구하는 이들은부터 법을 구한다고 하는 것이 아니다까지이다.</w:t>
      </w:r>
    </w:p>
    <w:p>
      <w:pPr>
        <w:pStyle w:val="Heading2"/>
      </w:pPr>
      <w:r>
        <w:t>문단 1429  ·  [1077c16]</w:t>
      </w:r>
    </w:p>
    <w:p>
      <w:pPr/>
      <w:r>
        <w:rPr>
          <w:b/>
        </w:rPr>
        <w:t>원문</w:t>
      </w:r>
    </w:p>
    <w:p>
      <w:pPr>
        <w:pStyle w:val="SourceText"/>
      </w:pPr>
      <w:r>
        <w:t>[1077c16] 贊曰。不求有漏中。此不求煩惱隨增法。法無貪染。真如也。離諸貪染。餘無漏也。皆不可貪染故。</w:t>
      </w:r>
    </w:p>
    <w:p>
      <w:pPr/>
      <w:r>
        <w:rPr>
          <w:b/>
        </w:rPr>
        <w:t>한국어 직역</w:t>
      </w:r>
    </w:p>
    <w:p>
      <w:pPr>
        <w:pStyle w:val="TranslationText"/>
      </w:pPr>
      <w:r>
        <w:t>찬하여 말한다. 유루를 구하지 않는다는 가운데 여기서는 번뇌가 따라 증장하는 법을 구하지 않는다. 법에는 탐착과 오염이 없으니, 진여이다. 여러 탐착과 오염을 떠난 것은 나머지 무루법이다. 모두 탐착하고 오염될 수 없기 때문이다.</w:t>
      </w:r>
    </w:p>
    <w:p>
      <w:pPr>
        <w:pStyle w:val="Heading2"/>
      </w:pPr>
      <w:r>
        <w:t>문단 1430  ·  [1077c19]</w:t>
      </w:r>
    </w:p>
    <w:p>
      <w:pPr/>
      <w:r>
        <w:rPr>
          <w:b/>
        </w:rPr>
        <w:t>원문</w:t>
      </w:r>
    </w:p>
    <w:p>
      <w:pPr>
        <w:pStyle w:val="SourceText"/>
      </w:pPr>
      <w:r>
        <w:t>[1077c19] 經。又舍利子(至)非謂求法。</w:t>
      </w:r>
    </w:p>
    <w:p>
      <w:pPr/>
      <w:r>
        <w:rPr>
          <w:b/>
        </w:rPr>
        <w:t>한국어 직역</w:t>
      </w:r>
    </w:p>
    <w:p>
      <w:pPr>
        <w:pStyle w:val="TranslationText"/>
      </w:pPr>
      <w:r>
        <w:t>경. 또 사리자여부터 법을 구한다고 하는 것이 아니다까지이다.</w:t>
      </w:r>
    </w:p>
    <w:p>
      <w:pPr>
        <w:pStyle w:val="Heading2"/>
      </w:pPr>
      <w:r>
        <w:t>문단 1431  ·  [1077c19]</w:t>
      </w:r>
    </w:p>
    <w:p>
      <w:pPr/>
      <w:r>
        <w:rPr>
          <w:b/>
        </w:rPr>
        <w:t>원문</w:t>
      </w:r>
    </w:p>
    <w:p>
      <w:pPr>
        <w:pStyle w:val="SourceText"/>
      </w:pPr>
      <w:r>
        <w:t>[1077c19] 贊曰。此第四不求所知法。此有二釋。一不求妄心所取境界。因緣真如非妄境故。若心分別。計為境界。非謂求法。數者計也。二不求有相差別境界。真如正法。無差別故。數者分別。</w:t>
      </w:r>
    </w:p>
    <w:p>
      <w:pPr/>
      <w:r>
        <w:rPr>
          <w:b/>
        </w:rPr>
        <w:t>한국어 직역</w:t>
      </w:r>
    </w:p>
    <w:p>
      <w:pPr>
        <w:pStyle w:val="TranslationText"/>
      </w:pPr>
      <w:r>
        <w:t>찬하여 말한다. 이것이 넷째, 소지의 법을 구하지 않는 것이다. 여기에 두 해석이 있다. 첫째, 허망한 마음이 취하는 경계를 구하지 않는 것이다. 인연과 진여는 허망한 경계가 아니기 때문이다. 만일 마음이 분별하여 경계라고 헤아린다면 법을 구한다고 하는 것이 아니다. ‘수(數)’란 헤아림이다. 둘째, 상이 있는 차별된 경계를 구하지 않는 것이다. 진여의 정법은 차별이 없기 때문이다. ‘수(數)’란 분별이다.</w:t>
      </w:r>
    </w:p>
    <w:p>
      <w:pPr>
        <w:pStyle w:val="Heading2"/>
      </w:pPr>
      <w:r>
        <w:t>문단 1432  ·  [1077c24]</w:t>
      </w:r>
    </w:p>
    <w:p>
      <w:pPr/>
      <w:r>
        <w:rPr>
          <w:b/>
        </w:rPr>
        <w:t>원문</w:t>
      </w:r>
    </w:p>
    <w:p>
      <w:pPr>
        <w:pStyle w:val="SourceText"/>
      </w:pPr>
      <w:r>
        <w:t>[1077c24] 經。又舍利子(至)非謂求法。</w:t>
      </w:r>
    </w:p>
    <w:p>
      <w:pPr/>
      <w:r>
        <w:rPr>
          <w:b/>
        </w:rPr>
        <w:t>한국어 직역</w:t>
      </w:r>
    </w:p>
    <w:p>
      <w:pPr>
        <w:pStyle w:val="TranslationText"/>
      </w:pPr>
      <w:r>
        <w:t>경. 또 사리자여부터 법을 구한다고 하는 것이 아니다까지이다.</w:t>
      </w:r>
    </w:p>
    <w:p>
      <w:pPr>
        <w:pStyle w:val="Heading2"/>
      </w:pPr>
      <w:r>
        <w:t>문단 1433  ·  [1077c24]</w:t>
      </w:r>
    </w:p>
    <w:p>
      <w:pPr/>
      <w:r>
        <w:rPr>
          <w:b/>
        </w:rPr>
        <w:t>원문</w:t>
      </w:r>
    </w:p>
    <w:p>
      <w:pPr>
        <w:pStyle w:val="SourceText"/>
      </w:pPr>
      <w:r>
        <w:t>[1077c24] 贊曰。此第五不求攝棄法。取謂攝取。捨謂棄捨。諸分別心謂法可取捨。因緣真如無取捨故。或法有生滅可有取捨。真無生滅。何有取捨。</w:t>
      </w:r>
    </w:p>
    <w:p>
      <w:pPr/>
      <w:r>
        <w:rPr>
          <w:b/>
        </w:rPr>
        <w:t>한국어 직역</w:t>
      </w:r>
    </w:p>
    <w:p>
      <w:pPr>
        <w:pStyle w:val="TranslationText"/>
      </w:pPr>
      <w:r>
        <w:t>찬하여 말한다. 이것이 다섯째, 취하고 버리는 법을 구하지 않는 것이다. ‘취’는 섭취함이고, ‘사’는 버림이다. 여러 분별심은 법을 취하거나 버릴 수 있다고 말하지만, 인연과 진여에는 취사함이 없기 때문이다. 혹은 법에 생멸이 있으면 취사가 있을 수 있으나, 진실에는 생멸이 없으니 어찌 취사가 있겠는가.</w:t>
      </w:r>
    </w:p>
    <w:p>
      <w:pPr>
        <w:pStyle w:val="Heading2"/>
      </w:pPr>
      <w:r>
        <w:t>문단 1434  ·  [1077c28]</w:t>
      </w:r>
    </w:p>
    <w:p>
      <w:pPr/>
      <w:r>
        <w:rPr>
          <w:b/>
        </w:rPr>
        <w:t>원문</w:t>
      </w:r>
    </w:p>
    <w:p>
      <w:pPr>
        <w:pStyle w:val="SourceText"/>
      </w:pPr>
      <w:r>
        <w:t>[1077c28] 經。又舍利子(至)非謂求法。</w:t>
      </w:r>
    </w:p>
    <w:p>
      <w:pPr/>
      <w:r>
        <w:rPr>
          <w:b/>
        </w:rPr>
        <w:t>한국어 직역</w:t>
      </w:r>
    </w:p>
    <w:p>
      <w:pPr>
        <w:pStyle w:val="TranslationText"/>
      </w:pPr>
      <w:r>
        <w:t>경. 또 사리자여부터 법을 구한다고 하는 것이 아니다까지이다.</w:t>
      </w:r>
    </w:p>
    <w:p>
      <w:pPr>
        <w:pStyle w:val="Heading2"/>
      </w:pPr>
      <w:r>
        <w:t>문단 1435  ·  [1077c28]</w:t>
      </w:r>
    </w:p>
    <w:p>
      <w:pPr/>
      <w:r>
        <w:rPr>
          <w:b/>
        </w:rPr>
        <w:t>원문</w:t>
      </w:r>
    </w:p>
    <w:p>
      <w:pPr>
        <w:pStyle w:val="SourceText"/>
      </w:pPr>
      <w:r>
        <w:t>[1077c28] 贊曰。此第六不求愛著法。能攝藏則愛。所攝藏者。此愛所緣。既不求貪愛。故法不可攝藏。非愛境故。</w:t>
      </w:r>
    </w:p>
    <w:p>
      <w:pPr/>
      <w:r>
        <w:rPr>
          <w:b/>
        </w:rPr>
        <w:t>한국어 직역</w:t>
      </w:r>
    </w:p>
    <w:p>
      <w:pPr>
        <w:pStyle w:val="TranslationText"/>
      </w:pPr>
      <w:r>
        <w:t>찬하여 말한다. 이것이 여섯째, 애착하는 법을 구하지 않는 것이다. 능히 거두어 간직하는 것은 곧 애(愛)이고, 거두어 간직되는 것은 이 애의 소연이다. 이미 탐애를 구하지 않으므로 법은 거두어 간직될 수 없다. 애의 경계가 아니기 때문이다.</w:t>
      </w:r>
    </w:p>
    <w:p>
      <w:pPr>
        <w:pStyle w:val="Heading2"/>
      </w:pPr>
      <w:r>
        <w:t>문단 1436  ·  [1078a02]</w:t>
      </w:r>
    </w:p>
    <w:p>
      <w:pPr/>
      <w:r>
        <w:rPr>
          <w:b/>
        </w:rPr>
        <w:t>원문</w:t>
      </w:r>
    </w:p>
    <w:p>
      <w:pPr>
        <w:pStyle w:val="SourceText"/>
      </w:pPr>
      <w:r>
        <w:t>[1078a02] 經。又舍利子(至)非謂求法。</w:t>
      </w:r>
    </w:p>
    <w:p>
      <w:pPr/>
      <w:r>
        <w:rPr>
          <w:b/>
        </w:rPr>
        <w:t>한국어 직역</w:t>
      </w:r>
    </w:p>
    <w:p>
      <w:pPr>
        <w:pStyle w:val="TranslationText"/>
      </w:pPr>
      <w:r>
        <w:t>경. 또 사리자여부터 법을 구한다고 하는 것이 아니다까지이다.</w:t>
      </w:r>
    </w:p>
    <w:p>
      <w:pPr>
        <w:pStyle w:val="Heading2"/>
      </w:pPr>
      <w:r>
        <w:t>문단 1437  ·  [1078a02]</w:t>
      </w:r>
    </w:p>
    <w:p>
      <w:pPr/>
      <w:r>
        <w:rPr>
          <w:b/>
        </w:rPr>
        <w:t>원문</w:t>
      </w:r>
    </w:p>
    <w:p>
      <w:pPr>
        <w:pStyle w:val="SourceText"/>
      </w:pPr>
      <w:r>
        <w:t>[1078a02] 贊曰。此第七不求有相法。真如正智。皆是無相。若隨法相而識[1]遠者。是求法相。非求正法。</w:t>
      </w:r>
    </w:p>
    <w:p>
      <w:pPr/>
      <w:r>
        <w:rPr>
          <w:b/>
        </w:rPr>
        <w:t>한국어 직역</w:t>
      </w:r>
    </w:p>
    <w:p>
      <w:pPr>
        <w:pStyle w:val="TranslationText"/>
      </w:pPr>
      <w:r>
        <w:t>찬하여 말한다. 이것이 일곱째, 상이 있는 법을 구하지 않는 것이다. 진여와 정지는 모두 무상(無相)이다. 만일 법의 상을 따라 식으로 멀리 분별한다면, 이는 법의 상을 구하는 것이지 정법을 구하는 것이 아니다.</w:t>
      </w:r>
    </w:p>
    <w:p>
      <w:pPr>
        <w:pStyle w:val="EditorialNote"/>
      </w:pPr>
      <w:r>
        <w:t>교감·번역 메모 | 원문 `識[1]遠者`는 판독·구문이 불안정하여 직역을 확정하기 어렵다. / 일부 자형은 현 저본만으로 확정하기 어려워 [판독 불확실]로 남겼다.</w:t>
      </w:r>
    </w:p>
    <w:p>
      <w:pPr>
        <w:pStyle w:val="Heading2"/>
      </w:pPr>
      <w:r>
        <w:t>문단 1438  ·  [1078a05]</w:t>
      </w:r>
    </w:p>
    <w:p>
      <w:pPr/>
      <w:r>
        <w:rPr>
          <w:b/>
        </w:rPr>
        <w:t>원문</w:t>
      </w:r>
    </w:p>
    <w:p>
      <w:pPr>
        <w:pStyle w:val="SourceText"/>
      </w:pPr>
      <w:r>
        <w:t>[1078a05] 經。又舍利子(至)非謂求法。</w:t>
      </w:r>
    </w:p>
    <w:p>
      <w:pPr/>
      <w:r>
        <w:rPr>
          <w:b/>
        </w:rPr>
        <w:t>한국어 직역</w:t>
      </w:r>
    </w:p>
    <w:p>
      <w:pPr>
        <w:pStyle w:val="TranslationText"/>
      </w:pPr>
      <w:r>
        <w:t>경. 또 사리자여부터 법을 구한다고 하는 것이 아니다까지이다.</w:t>
      </w:r>
    </w:p>
    <w:p>
      <w:pPr>
        <w:pStyle w:val="Heading2"/>
      </w:pPr>
      <w:r>
        <w:t>문단 1439  ·  [1078a05]</w:t>
      </w:r>
    </w:p>
    <w:p>
      <w:pPr/>
      <w:r>
        <w:rPr>
          <w:b/>
        </w:rPr>
        <w:t>원문</w:t>
      </w:r>
    </w:p>
    <w:p>
      <w:pPr>
        <w:pStyle w:val="SourceText"/>
      </w:pPr>
      <w:r>
        <w:t>[1078a05] 贊曰。此第八不求世俗法。諸求法者。不共一切世俗[2]住法。真如法中。無所住故。</w:t>
      </w:r>
    </w:p>
    <w:p>
      <w:pPr/>
      <w:r>
        <w:rPr>
          <w:b/>
        </w:rPr>
        <w:t>한국어 직역</w:t>
      </w:r>
    </w:p>
    <w:p>
      <w:pPr>
        <w:pStyle w:val="TranslationText"/>
      </w:pPr>
      <w:r>
        <w:t>찬하여 말한다. 이것이 여덟째, 세속법을 구하지 않는 것이다. 법을 구하는 이들은 일체의 세속 주법과 함께 머물지 않는다. 진여법 가운데에는 머무는 바가 없기 때문이다.</w:t>
      </w:r>
    </w:p>
    <w:p>
      <w:pPr>
        <w:pStyle w:val="Heading2"/>
      </w:pPr>
      <w:r>
        <w:t>문단 1440  ·  [1078a08]</w:t>
      </w:r>
    </w:p>
    <w:p>
      <w:pPr/>
      <w:r>
        <w:rPr>
          <w:b/>
        </w:rPr>
        <w:t>원문</w:t>
      </w:r>
    </w:p>
    <w:p>
      <w:pPr>
        <w:pStyle w:val="SourceText"/>
      </w:pPr>
      <w:r>
        <w:t>[1078a08] 經。又舍利子(至)非謂求法。</w:t>
      </w:r>
    </w:p>
    <w:p>
      <w:pPr/>
      <w:r>
        <w:rPr>
          <w:b/>
        </w:rPr>
        <w:t>한국어 직역</w:t>
      </w:r>
    </w:p>
    <w:p>
      <w:pPr>
        <w:pStyle w:val="TranslationText"/>
      </w:pPr>
      <w:r>
        <w:t>경. 또 사리자여부터 법을 구한다고 하는 것이 아니다까지이다.</w:t>
      </w:r>
    </w:p>
    <w:p>
      <w:pPr>
        <w:pStyle w:val="Heading2"/>
      </w:pPr>
      <w:r>
        <w:t>문단 1441  ·  [1078a08]</w:t>
      </w:r>
    </w:p>
    <w:p>
      <w:pPr/>
      <w:r>
        <w:rPr>
          <w:b/>
        </w:rPr>
        <w:t>원문</w:t>
      </w:r>
    </w:p>
    <w:p>
      <w:pPr>
        <w:pStyle w:val="SourceText"/>
      </w:pPr>
      <w:r>
        <w:t>[1078a08] 贊曰。此第九不求四境法。對法論云。眼所受是見義。耳所受是聞義。自然思[3]搆應[4]知如是如是是覺義。自內所受是知義。雖大乘中根識心所和合名見等。然根五義強故得名。瑜伽論云。見知現量攝。聞謂[5]量言量。覺是比量。故知眼名見。耳鼻舌身并同時意名知。意緣教名聞。獨意思搆名覺。對法以耳為門而意緣教。故耳所受是聞。其實聞者意緣教也。此四皆依有漏差別心而建立之。故說真如非見聞等。</w:t>
      </w:r>
    </w:p>
    <w:p>
      <w:pPr/>
      <w:r>
        <w:rPr>
          <w:b/>
        </w:rPr>
        <w:t>한국어 직역</w:t>
      </w:r>
    </w:p>
    <w:p>
      <w:pPr>
        <w:pStyle w:val="TranslationText"/>
      </w:pPr>
      <w:r>
        <w:t>찬하여 말한다. 이것이 아홉째, 네 가지 경계의 법을 구하지 않는 것이다. 『대법론』에서 말한다. 눈으로 받는 것은 ‘봄’의 뜻이고, 귀로 받는 것은 ‘들음’의 뜻이며, 자연히 생각하여 헤아리고 이와 같고 이와 같다고 아는 것은 ‘깨달음’의 뜻이고, 자기 안에서 받는 것은 ‘앎’의 뜻이다. 비록 대승에서는 근·식·심소가 화합한 것을 견(見) 등이라 이름하지만, 그러나 근의 다섯 뜻이 강하므로 그 이름을 얻는다. 『유가론』에서 말한다. 견과 지는 현량에 포함되고, 문은 양, 곧 언량을 말하며, 각은 비량이다. 그러므로 눈을 견이라 하고, 귀·코·혀·몸과 동시에 작용하는 의식을 지라 하며, 의식이 가르침을 반연하는 것을 문이라 하고, 독두의식이 사유하여 헤아리는 것을 각이라 한다. 『대법론』은 귀를 문으로 삼아 의식이 가르침을 반연한다고 하므로 귀로 받는 것을 문이라 하였지만, 실제로 듣는 것은 의식이 가르침을 반연하는 것이다. 이 네 가지는 모두 유루의 차별된 마음에 의하여 세워지므로 진여는 견·문 등이 아니라고 말한다.</w:t>
      </w:r>
    </w:p>
    <w:p>
      <w:pPr>
        <w:pStyle w:val="EditorialNote"/>
      </w:pPr>
      <w:r>
        <w:t>교감·번역 메모 | 원문의 교감 표지를 그대로 보존하였다. / 원문 `聞謂[5]量言量`은 구두가 불안정하여 문맥에 따라 옮겼다.</w:t>
      </w:r>
    </w:p>
    <w:p>
      <w:pPr>
        <w:pStyle w:val="Heading2"/>
      </w:pPr>
      <w:r>
        <w:t>문단 1442  ·  [1078a18]</w:t>
      </w:r>
    </w:p>
    <w:p>
      <w:pPr/>
      <w:r>
        <w:rPr>
          <w:b/>
        </w:rPr>
        <w:t>원문</w:t>
      </w:r>
    </w:p>
    <w:p>
      <w:pPr>
        <w:pStyle w:val="SourceText"/>
      </w:pPr>
      <w:r>
        <w:t>[1078a18] 經。又舍利子(至)非謂求法。</w:t>
      </w:r>
    </w:p>
    <w:p>
      <w:pPr/>
      <w:r>
        <w:rPr>
          <w:b/>
        </w:rPr>
        <w:t>한국어 직역</w:t>
      </w:r>
    </w:p>
    <w:p>
      <w:pPr>
        <w:pStyle w:val="TranslationText"/>
      </w:pPr>
      <w:r>
        <w:t>경. 또 사리자여부터 법을 구한다고 하는 것이 아니다까지이다.</w:t>
      </w:r>
    </w:p>
    <w:p>
      <w:pPr>
        <w:pStyle w:val="Heading2"/>
      </w:pPr>
      <w:r>
        <w:t>문단 1443  ·  [1078a18]</w:t>
      </w:r>
    </w:p>
    <w:p>
      <w:pPr/>
      <w:r>
        <w:rPr>
          <w:b/>
        </w:rPr>
        <w:t>원문</w:t>
      </w:r>
    </w:p>
    <w:p>
      <w:pPr>
        <w:pStyle w:val="SourceText"/>
      </w:pPr>
      <w:r>
        <w:t>[1078a18] 贊曰。此第十不求惡業煩惱所為[6]法諸無漏法。非是惡業煩惱所為。故名無為。本求此故。或唯真如。名為無為。法根本故。</w:t>
      </w:r>
    </w:p>
    <w:p>
      <w:pPr/>
      <w:r>
        <w:rPr>
          <w:b/>
        </w:rPr>
        <w:t>한국어 직역</w:t>
      </w:r>
    </w:p>
    <w:p>
      <w:pPr>
        <w:pStyle w:val="TranslationText"/>
      </w:pPr>
      <w:r>
        <w:t>찬하여 말한다. 이것이 열째, 악업과 번뇌가 지어낸 법을 구하지 않는 것이다. 여러 무루법은 악업과 번뇌가 지어낸 것이 아니므로 무위라고 이름한다. 본래 이것을 구하기 때문이다. 혹은 오직 진여만을 무위라고 이름하니, 법의 근본이기 때문이다.</w:t>
      </w:r>
    </w:p>
    <w:p>
      <w:pPr>
        <w:pStyle w:val="EditorialNote"/>
      </w:pPr>
      <w:r>
        <w:t>교감·번역 메모 | 원문 `法諸無漏法`은 중복 또는 탈자가 의심된다. / 탈자·오사 또는 문맥상 이문 가능성이 있어 [이문 검토 필요]로 남겼다.</w:t>
      </w:r>
    </w:p>
    <w:p>
      <w:pPr>
        <w:pStyle w:val="Heading2"/>
      </w:pPr>
      <w:r>
        <w:t>문단 1444  ·  [1078a22]</w:t>
      </w:r>
    </w:p>
    <w:p>
      <w:pPr/>
      <w:r>
        <w:rPr>
          <w:b/>
        </w:rPr>
        <w:t>원문</w:t>
      </w:r>
    </w:p>
    <w:p>
      <w:pPr>
        <w:pStyle w:val="SourceText"/>
      </w:pPr>
      <w:r>
        <w:t>[1078a22] 經。是故舍利子(至)應無所求。</w:t>
      </w:r>
    </w:p>
    <w:p>
      <w:pPr/>
      <w:r>
        <w:rPr>
          <w:b/>
        </w:rPr>
        <w:t>한국어 직역</w:t>
      </w:r>
    </w:p>
    <w:p>
      <w:pPr>
        <w:pStyle w:val="TranslationText"/>
      </w:pPr>
      <w:r>
        <w:t>경. 그러므로 사리자여부터 구하는 바가 없어야 한다까지이다.</w:t>
      </w:r>
    </w:p>
    <w:p>
      <w:pPr>
        <w:pStyle w:val="Heading2"/>
      </w:pPr>
      <w:r>
        <w:t>문단 1445  ·  [1078a22]</w:t>
      </w:r>
    </w:p>
    <w:p>
      <w:pPr/>
      <w:r>
        <w:rPr>
          <w:b/>
        </w:rPr>
        <w:t>원문</w:t>
      </w:r>
    </w:p>
    <w:p>
      <w:pPr>
        <w:pStyle w:val="SourceText"/>
      </w:pPr>
      <w:r>
        <w:t>[1078a22] 贊曰。此結成求法。諸求法者。不求一切諸非法法。於非法法。應無所求。於是法中。無求而求。是為求法。</w:t>
      </w:r>
    </w:p>
    <w:p>
      <w:pPr/>
      <w:r>
        <w:rPr>
          <w:b/>
        </w:rPr>
        <w:t>한국어 직역</w:t>
      </w:r>
    </w:p>
    <w:p>
      <w:pPr>
        <w:pStyle w:val="TranslationText"/>
      </w:pPr>
      <w:r>
        <w:t>찬하여 말한다. 이는 법을 구함을 맺어 이룬다. 법을 구하는 이들은 일체의 법답지 않은 법을 구하지 않고, 법답지 않은 법에 대해서 마땅히 구하는 바가 없어야 한다. 이 법 가운데에서 구함이 없으면서 구하는 것이 곧 법을 구하는 것이다.</w:t>
      </w:r>
    </w:p>
    <w:p>
      <w:pPr>
        <w:pStyle w:val="Heading2"/>
      </w:pPr>
      <w:r>
        <w:t>문단 1446  ·  [1078a25]</w:t>
      </w:r>
    </w:p>
    <w:p>
      <w:pPr/>
      <w:r>
        <w:rPr>
          <w:b/>
        </w:rPr>
        <w:t>원문</w:t>
      </w:r>
    </w:p>
    <w:p>
      <w:pPr>
        <w:pStyle w:val="SourceText"/>
      </w:pPr>
      <w:r>
        <w:t>[1078a25] 經。說是法時(至)[7]得眼淨。</w:t>
      </w:r>
    </w:p>
    <w:p>
      <w:pPr/>
      <w:r>
        <w:rPr>
          <w:b/>
        </w:rPr>
        <w:t>한국어 직역</w:t>
      </w:r>
    </w:p>
    <w:p>
      <w:pPr>
        <w:pStyle w:val="TranslationText"/>
      </w:pPr>
      <w:r>
        <w:t>경. 이 법을 설할 때부터 법안이 청정해졌다까지이다.</w:t>
      </w:r>
    </w:p>
    <w:p>
      <w:pPr>
        <w:pStyle w:val="Heading2"/>
      </w:pPr>
      <w:r>
        <w:t>문단 1447  ·  [1078a25]</w:t>
      </w:r>
    </w:p>
    <w:p>
      <w:pPr/>
      <w:r>
        <w:rPr>
          <w:b/>
        </w:rPr>
        <w:t>원문</w:t>
      </w:r>
    </w:p>
    <w:p>
      <w:pPr>
        <w:pStyle w:val="SourceText"/>
      </w:pPr>
      <w:r>
        <w:t>[1078a25] 贊曰。此第四段。時眾獲益。得預流果。</w:t>
      </w:r>
    </w:p>
    <w:p>
      <w:pPr/>
      <w:r>
        <w:rPr>
          <w:b/>
        </w:rPr>
        <w:t>한국어 직역</w:t>
      </w:r>
    </w:p>
    <w:p>
      <w:pPr>
        <w:pStyle w:val="TranslationText"/>
      </w:pPr>
      <w:r>
        <w:t>찬하여 말한다. 이것이 넷째 단락이다. 그때 대중이 이익을 얻는다. 예류과를 얻은 것이다.</w:t>
      </w:r>
    </w:p>
    <w:p>
      <w:pPr>
        <w:pStyle w:val="Heading2"/>
      </w:pPr>
      <w:r>
        <w:t>문단 1448  ·  [1078a27]</w:t>
      </w:r>
    </w:p>
    <w:p>
      <w:pPr/>
      <w:r>
        <w:rPr>
          <w:b/>
        </w:rPr>
        <w:t>원문</w:t>
      </w:r>
    </w:p>
    <w:p>
      <w:pPr>
        <w:pStyle w:val="SourceText"/>
      </w:pPr>
      <w:r>
        <w:t>[1078a27] 經。時無垢稱(至)大師子座。</w:t>
      </w:r>
    </w:p>
    <w:p>
      <w:pPr/>
      <w:r>
        <w:rPr>
          <w:b/>
        </w:rPr>
        <w:t>한국어 직역</w:t>
      </w:r>
    </w:p>
    <w:p>
      <w:pPr>
        <w:pStyle w:val="TranslationText"/>
      </w:pPr>
      <w:r>
        <w:t>경. 그때 무구칭부터 큰 사자좌까지이다.</w:t>
      </w:r>
    </w:p>
    <w:p>
      <w:pPr>
        <w:pStyle w:val="Heading2"/>
      </w:pPr>
      <w:r>
        <w:t>문단 1449  ·  [1078a27]</w:t>
      </w:r>
    </w:p>
    <w:p>
      <w:pPr/>
      <w:r>
        <w:rPr>
          <w:b/>
        </w:rPr>
        <w:t>원문</w:t>
      </w:r>
    </w:p>
    <w:p>
      <w:pPr>
        <w:pStyle w:val="SourceText"/>
      </w:pPr>
      <w:r>
        <w:t>[1078a27] 贊曰。自下第三顯不思議。有二。[8]初現不思議事。後說不思議事。有解脫名不可思議下是。現不思議事中。有四。初問座方[9]三吉祥示處。三正明設座。四鶖子[10]讚揚。文可知也。此[11]間座方。問曰。何故初責求法非座。後問座方。方將設置。答。理應求真非俗。所以初[12]訶。禮訖順機。所以今設。</w:t>
      </w:r>
    </w:p>
    <w:p>
      <w:pPr/>
      <w:r>
        <w:rPr>
          <w:b/>
        </w:rPr>
        <w:t>한국어 직역</w:t>
      </w:r>
    </w:p>
    <w:p>
      <w:pPr>
        <w:pStyle w:val="TranslationText"/>
      </w:pPr>
      <w:r>
        <w:t>찬하여 말한다. 이 아래는 셋째, 불가사의를 드러내는 것이다. 두 가지가 있다. 처음은 불가사의한 일을 나타내고, 뒤에는 불가사의한 일을 설한다. ‘해탈에 불가사의라고 이름하는 것이 있다’ 이하가 이것이다. 불가사의한 일을 나타내는 가운데 네 가지가 있다. 첫째는 좌석이 있는 방향을 묻는 것이고, 셋째는 묘길상이 그곳을 보이는 것이며, 셋째는 실제로 좌석을 마련하는 것이고, 넷째는 추자가 찬탄하는 것이다. 글은 알 수 있다. 이는 좌석의 방향을 묻는 대목이다. 묻는다. 어찌하여 처음에는 진법을 구하지 좌석을 구하지 말라고 꾸짖고, 뒤에는 좌석이 있는 방향을 물어 바야흐로 마련하려 하는가. 답한다. 이치상 진실을 구해야 하고 세속을 구해서는 안 되므로 처음에 꾸짖은 것이다. 예를 마치고 근기에 순응하므로 이제 자리를 마련하는 것이다.</w:t>
      </w:r>
    </w:p>
    <w:p>
      <w:pPr>
        <w:pStyle w:val="EditorialNote"/>
      </w:pPr>
      <w:r>
        <w:t>교감·번역 메모 | 원문 `初問座方[9]三吉祥示處`에는 둘째 항목이 빠진 듯하여 이문 가능성이 있다. / 원문 `此[11]間座方`은 `問座方`의 이문 가능성이 있어 문맥에 따라 옮겼다.</w:t>
      </w:r>
    </w:p>
    <w:p>
      <w:pPr>
        <w:pStyle w:val="Heading2"/>
      </w:pPr>
      <w:r>
        <w:t>문단 1450  ·  [1078b06]</w:t>
      </w:r>
    </w:p>
    <w:p>
      <w:pPr/>
      <w:r>
        <w:rPr>
          <w:b/>
        </w:rPr>
        <w:t>원문</w:t>
      </w:r>
    </w:p>
    <w:p>
      <w:pPr>
        <w:pStyle w:val="SourceText"/>
      </w:pPr>
      <w:r>
        <w:t>[1078b06] 經。妙吉祥言(至)安隱住持。</w:t>
      </w:r>
    </w:p>
    <w:p>
      <w:pPr/>
      <w:r>
        <w:rPr>
          <w:b/>
        </w:rPr>
        <w:t>한국어 직역</w:t>
      </w:r>
    </w:p>
    <w:p>
      <w:pPr>
        <w:pStyle w:val="TranslationText"/>
      </w:pPr>
      <w:r>
        <w:t>경. 묘길상이 말한 것부터 편안히 머문다까지이다.</w:t>
      </w:r>
    </w:p>
    <w:p>
      <w:pPr>
        <w:pStyle w:val="Heading2"/>
      </w:pPr>
      <w:r>
        <w:t>문단 1451  ·  [1078b06]</w:t>
      </w:r>
    </w:p>
    <w:p>
      <w:pPr/>
      <w:r>
        <w:rPr>
          <w:b/>
        </w:rPr>
        <w:t>원문</w:t>
      </w:r>
    </w:p>
    <w:p>
      <w:pPr>
        <w:pStyle w:val="SourceText"/>
      </w:pPr>
      <w:r>
        <w:t>[1078b06] 贊曰。吉祥示處有二。初示。後贊。示中有九。一示處所。東方。二示[13]道遠。三十六[14]𧫙伽沙佛國。三示佛國。山幢。四示佛。山燈王。五示安樂。現在住持。六示佛量。八十四億踰[15]僐那。七示座量。六十八億踰[＊]僐那。八示菩薩量。四十二億踰[＊]僐那。九示座量。三十四億踰[＊]僐那。此文有五。別[16]僐配可知。</w:t>
      </w:r>
    </w:p>
    <w:p>
      <w:pPr/>
      <w:r>
        <w:rPr>
          <w:b/>
        </w:rPr>
        <w:t>한국어 직역</w:t>
      </w:r>
    </w:p>
    <w:p>
      <w:pPr>
        <w:pStyle w:val="TranslationText"/>
      </w:pPr>
      <w:r>
        <w:t>찬하여 말한다. 묘길상이 그곳을 보이는 데 두 가지가 있다. 처음은 보여 주는 것이고, 뒤에는 찬탄하는 것이다. 보여 주는 가운데 아홉 가지가 있다. 첫째는 처소를 보이는 것으로, 동방이다. 둘째는 길의 거리를 보이는 것으로, 삼십육 긍가사 부처님 나라이다. 셋째는 불국토를 보이는 것으로, 산당(山幢)이다. 넷째는 부처를 보이는 것으로, 산등왕(山燈王)이다. 다섯째는 안락함을 보이는 것으로, 현재 머물러 계시는 것이다. 여섯째는 부처님의 신량을 보이는 것으로, 팔십사억 유선나이다. 일곱째는 좌석의 크기를 보이는 것으로, 육십팔억 유선나이다. 여덟째는 보살의 신량을 보이는 것으로, 사십이억 유선나이다. 아홉째는 좌석의 크기를 보이는 것으로, 삼십사억 유선나이다. 이 글에는 다섯 가지가 있다. 각각 배당하면 알 수 있다.</w:t>
      </w:r>
    </w:p>
    <w:p>
      <w:pPr>
        <w:pStyle w:val="EditorialNote"/>
      </w:pPr>
      <w:r>
        <w:t>교감·번역 메모 | 원문 `別[16]僐配`는 판독이 불안정하여 문맥에 따라 옮겼다. / 일부 자형은 현 저본만으로 확정하기 어려워 [판독 불확실]로 남겼다.</w:t>
      </w:r>
    </w:p>
    <w:p>
      <w:pPr>
        <w:pStyle w:val="Heading2"/>
      </w:pPr>
      <w:r>
        <w:t>문단 1452  ·  [1078b14]</w:t>
      </w:r>
    </w:p>
    <w:p>
      <w:pPr/>
      <w:r>
        <w:rPr>
          <w:b/>
        </w:rPr>
        <w:t>원문</w:t>
      </w:r>
    </w:p>
    <w:p>
      <w:pPr>
        <w:pStyle w:val="SourceText"/>
      </w:pPr>
      <w:r>
        <w:t>[1078b14] 經。其佛身長(至)踰繕那量。</w:t>
      </w:r>
    </w:p>
    <w:p>
      <w:pPr/>
      <w:r>
        <w:rPr>
          <w:b/>
        </w:rPr>
        <w:t>한국어 직역</w:t>
      </w:r>
    </w:p>
    <w:p>
      <w:pPr>
        <w:pStyle w:val="TranslationText"/>
      </w:pPr>
      <w:r>
        <w:t>경. 그 부처님 몸의 길이부터 유선나의 양까지이다.</w:t>
      </w:r>
    </w:p>
    <w:p>
      <w:pPr>
        <w:pStyle w:val="Heading2"/>
      </w:pPr>
      <w:r>
        <w:t>문단 1453  ·  [1078b14]</w:t>
      </w:r>
    </w:p>
    <w:p>
      <w:pPr/>
      <w:r>
        <w:rPr>
          <w:b/>
        </w:rPr>
        <w:t>원문</w:t>
      </w:r>
    </w:p>
    <w:p>
      <w:pPr>
        <w:pStyle w:val="SourceText"/>
      </w:pPr>
      <w:r>
        <w:t>[1078b14] 贊曰。此文有四。</w:t>
      </w:r>
    </w:p>
    <w:p>
      <w:pPr/>
      <w:r>
        <w:rPr>
          <w:b/>
        </w:rPr>
        <w:t>한국어 직역</w:t>
      </w:r>
    </w:p>
    <w:p>
      <w:pPr>
        <w:pStyle w:val="TranslationText"/>
      </w:pPr>
      <w:r>
        <w:t>찬하여 말한다. 이 글에는 네 가지가 있다.</w:t>
      </w:r>
    </w:p>
    <w:p>
      <w:pPr>
        <w:pStyle w:val="Heading2"/>
      </w:pPr>
      <w:r>
        <w:t>문단 1454  ·  [1078b15]</w:t>
      </w:r>
    </w:p>
    <w:p>
      <w:pPr/>
      <w:r>
        <w:rPr>
          <w:b/>
        </w:rPr>
        <w:t>원문</w:t>
      </w:r>
    </w:p>
    <w:p>
      <w:pPr>
        <w:pStyle w:val="SourceText"/>
      </w:pPr>
      <w:r>
        <w:t>[1078b15] 經。居士當知(至)具諸功德。</w:t>
      </w:r>
    </w:p>
    <w:p>
      <w:pPr/>
      <w:r>
        <w:rPr>
          <w:b/>
        </w:rPr>
        <w:t>한국어 직역</w:t>
      </w:r>
    </w:p>
    <w:p>
      <w:pPr>
        <w:pStyle w:val="TranslationText"/>
      </w:pPr>
      <w:r>
        <w:t>경. 거사는 마땅히 알라부터 여러 공덕을 갖추었다까지이다.</w:t>
      </w:r>
    </w:p>
    <w:p>
      <w:pPr>
        <w:pStyle w:val="Heading2"/>
      </w:pPr>
      <w:r>
        <w:t>문단 1455  ·  [1078b15]</w:t>
      </w:r>
    </w:p>
    <w:p>
      <w:pPr/>
      <w:r>
        <w:rPr>
          <w:b/>
        </w:rPr>
        <w:t>원문</w:t>
      </w:r>
    </w:p>
    <w:p>
      <w:pPr>
        <w:pStyle w:val="SourceText"/>
      </w:pPr>
      <w:r>
        <w:t>[1078b15] 贊曰。此讚座勝。示之令取此。或示化相[17]主。或示他[18]寂土。所以身座量皆大矣。</w:t>
      </w:r>
    </w:p>
    <w:p>
      <w:pPr/>
      <w:r>
        <w:rPr>
          <w:b/>
        </w:rPr>
        <w:t>한국어 직역</w:t>
      </w:r>
    </w:p>
    <w:p>
      <w:pPr>
        <w:pStyle w:val="TranslationText"/>
      </w:pPr>
      <w:r>
        <w:t>찬하여 말한다. 이는 좌석의 훌륭함을 찬탄한 것이다. 이를 보여 가져오게 하려는 것이다. 혹은 화현한 모습의 주체를 보이는 것이고, 혹은 다른 정토를 보이는 것이다. 그러므로 몸과 좌석의 크기가 모두 큰 것이다.</w:t>
      </w:r>
    </w:p>
    <w:p>
      <w:pPr>
        <w:pStyle w:val="EditorialNote"/>
      </w:pPr>
      <w:r>
        <w:t>교감·번역 메모 | 원문 교감 표지를 그대로 보존하였다.</w:t>
      </w:r>
    </w:p>
    <w:p>
      <w:pPr>
        <w:pStyle w:val="Heading2"/>
      </w:pPr>
      <w:r>
        <w:t>문단 1456  ·  [1078b18]</w:t>
      </w:r>
    </w:p>
    <w:p>
      <w:pPr/>
      <w:r>
        <w:rPr>
          <w:b/>
        </w:rPr>
        <w:t>원문</w:t>
      </w:r>
    </w:p>
    <w:p>
      <w:pPr>
        <w:pStyle w:val="SourceText"/>
      </w:pPr>
      <w:r>
        <w:t>[1078b18] 經。時無垢稱(至)自在神通。</w:t>
      </w:r>
    </w:p>
    <w:p>
      <w:pPr/>
      <w:r>
        <w:rPr>
          <w:b/>
        </w:rPr>
        <w:t>한국어 직역</w:t>
      </w:r>
    </w:p>
    <w:p>
      <w:pPr>
        <w:pStyle w:val="TranslationText"/>
      </w:pPr>
      <w:r>
        <w:t>경. 그때 무구칭부터 자재한 신통까지이다.</w:t>
      </w:r>
    </w:p>
    <w:p>
      <w:pPr>
        <w:pStyle w:val="Heading2"/>
      </w:pPr>
      <w:r>
        <w:t>문단 1457  ·  [1078b18]</w:t>
      </w:r>
    </w:p>
    <w:p>
      <w:pPr/>
      <w:r>
        <w:rPr>
          <w:b/>
        </w:rPr>
        <w:t>원문</w:t>
      </w:r>
    </w:p>
    <w:p>
      <w:pPr>
        <w:pStyle w:val="SourceText"/>
      </w:pPr>
      <w:r>
        <w:t>[1078b18] 贊曰。自下第三正明設座。大文有三。初明起通。次明座至。後勸就座。此初文也。八地以上。恒在定中。順俗起通攝念入定。</w:t>
      </w:r>
    </w:p>
    <w:p>
      <w:pPr/>
      <w:r>
        <w:rPr>
          <w:b/>
        </w:rPr>
        <w:t>한국어 직역</w:t>
      </w:r>
    </w:p>
    <w:p>
      <w:pPr>
        <w:pStyle w:val="TranslationText"/>
      </w:pPr>
      <w:r>
        <w:t>찬하여 말한다. 이 아래는 셋째, 실제로 좌석을 마련하는 것이다. 큰 문단은 세 가지이다. 처음은 신통을 일으킴을 밝히고, 다음은 좌석이 옴을 밝히며, 뒤에는 자리에 앉도록 권한다. 이것이 첫 문단이다. 팔지 이상은 항상 선정 가운데 있으나, 세속에 순응하여 신통을 일으킬 때는 생각을 거두어 선정에 든다.</w:t>
      </w:r>
    </w:p>
    <w:p>
      <w:pPr>
        <w:pStyle w:val="Heading2"/>
      </w:pPr>
      <w:r>
        <w:t>문단 1458  ·  [1078b22]</w:t>
      </w:r>
    </w:p>
    <w:p>
      <w:pPr/>
      <w:r>
        <w:rPr>
          <w:b/>
        </w:rPr>
        <w:t>원문</w:t>
      </w:r>
    </w:p>
    <w:p>
      <w:pPr>
        <w:pStyle w:val="SourceText"/>
      </w:pPr>
      <w:r>
        <w:t>[1078b22] 經。即時東方(至)無垢稱室。</w:t>
      </w:r>
    </w:p>
    <w:p>
      <w:pPr/>
      <w:r>
        <w:rPr>
          <w:b/>
        </w:rPr>
        <w:t>한국어 직역</w:t>
      </w:r>
    </w:p>
    <w:p>
      <w:pPr>
        <w:pStyle w:val="TranslationText"/>
      </w:pPr>
      <w:r>
        <w:t>경. 곧바로 동방부터 무구칭의 방까지이다.</w:t>
      </w:r>
    </w:p>
    <w:p>
      <w:pPr>
        <w:pStyle w:val="Heading2"/>
      </w:pPr>
      <w:r>
        <w:t>문단 1459  ·  [1078b22]</w:t>
      </w:r>
    </w:p>
    <w:p>
      <w:pPr/>
      <w:r>
        <w:rPr>
          <w:b/>
        </w:rPr>
        <w:t>원문</w:t>
      </w:r>
    </w:p>
    <w:p>
      <w:pPr>
        <w:pStyle w:val="SourceText"/>
      </w:pPr>
      <w:r>
        <w:t>[1078b22] 贊曰。下明座至有三。初明座至。次明奇特。後明含容。此初文也。應時眾數。有三十二億。顯座非實。神力所致。乘空而來。</w:t>
      </w:r>
    </w:p>
    <w:p>
      <w:pPr/>
      <w:r>
        <w:rPr>
          <w:b/>
        </w:rPr>
        <w:t>한국어 직역</w:t>
      </w:r>
    </w:p>
    <w:p>
      <w:pPr>
        <w:pStyle w:val="TranslationText"/>
      </w:pPr>
      <w:r>
        <w:t>찬하여 말한다. 아래는 좌석이 오는 것을 밝히며 세 가지가 있다. 처음은 좌석이 옴을 밝히고, 다음은 기특함을 밝히며, 뒤에는 능히 수용함을 밝힌다. 이것이 첫 문단이다. 그때 대중의 수는 삼십이억이었다. 좌석이 실물이 아님을 드러내며, 신력으로 오게 된 것이다. 허공을 타고 왔다.</w:t>
      </w:r>
    </w:p>
    <w:p>
      <w:pPr>
        <w:pStyle w:val="Heading2"/>
      </w:pPr>
      <w:r>
        <w:t>문단 1460  ·  [1078b26]</w:t>
      </w:r>
    </w:p>
    <w:p>
      <w:pPr/>
      <w:r>
        <w:rPr>
          <w:b/>
        </w:rPr>
        <w:t>원문</w:t>
      </w:r>
    </w:p>
    <w:p>
      <w:pPr>
        <w:pStyle w:val="SourceText"/>
      </w:pPr>
      <w:r>
        <w:t>[1078b26] 經。此[19]誰菩薩(至)[20]既所未聞。</w:t>
      </w:r>
    </w:p>
    <w:p>
      <w:pPr/>
      <w:r>
        <w:rPr>
          <w:b/>
        </w:rPr>
        <w:t>한국어 직역</w:t>
      </w:r>
    </w:p>
    <w:p>
      <w:pPr>
        <w:pStyle w:val="TranslationText"/>
      </w:pPr>
      <w:r>
        <w:t>경. 이 어느 보살부터 일찍이 듣지 못한 바까지이다.</w:t>
      </w:r>
    </w:p>
    <w:p>
      <w:pPr>
        <w:pStyle w:val="Heading2"/>
      </w:pPr>
      <w:r>
        <w:t>문단 1461  ·  [1078b26]</w:t>
      </w:r>
    </w:p>
    <w:p>
      <w:pPr/>
      <w:r>
        <w:rPr>
          <w:b/>
        </w:rPr>
        <w:t>원문</w:t>
      </w:r>
    </w:p>
    <w:p>
      <w:pPr>
        <w:pStyle w:val="SourceText"/>
      </w:pPr>
      <w:r>
        <w:t>[1078b26] 贊曰。此[21]時奇特。聞能聞遠。昔所[22]未聞。見[23]見近。昔所未見。[24]能見近遠之間。俱未有也。故為奇特。</w:t>
      </w:r>
    </w:p>
    <w:p>
      <w:pPr/>
      <w:r>
        <w:rPr>
          <w:b/>
        </w:rPr>
        <w:t>한국어 직역</w:t>
      </w:r>
    </w:p>
    <w:p>
      <w:pPr>
        <w:pStyle w:val="TranslationText"/>
      </w:pPr>
      <w:r>
        <w:t>찬하여 말한다. 이것이 그때의 기특함이다. 들음은 먼 것을 들을 수 있으나 예전에 듣지 못한 바이고, 봄은 가까운 것을 보지만 예전에 보지 못한 바이다. 가까움과 멂의 사이를 능히 보는 일이 모두 전에 없었으므로 기특하다고 한 것이다.</w:t>
      </w:r>
    </w:p>
    <w:p>
      <w:pPr>
        <w:pStyle w:val="Heading2"/>
      </w:pPr>
      <w:r>
        <w:t>문단 1462  ·  [1078b29]</w:t>
      </w:r>
    </w:p>
    <w:p>
      <w:pPr/>
      <w:r>
        <w:rPr>
          <w:b/>
        </w:rPr>
        <w:t>원문</w:t>
      </w:r>
    </w:p>
    <w:p>
      <w:pPr>
        <w:pStyle w:val="SourceText"/>
      </w:pPr>
      <w:r>
        <w:t>[1078b29] 經。其室[25]欲然(至)不相妨礙。</w:t>
      </w:r>
    </w:p>
    <w:p>
      <w:pPr/>
      <w:r>
        <w:rPr>
          <w:b/>
        </w:rPr>
        <w:t>한국어 직역</w:t>
      </w:r>
    </w:p>
    <w:p>
      <w:pPr>
        <w:pStyle w:val="TranslationText"/>
      </w:pPr>
      <w:r>
        <w:t>경. 그 방이 갑자기부터 서로 방해하지 않았다까지이다.</w:t>
      </w:r>
    </w:p>
    <w:p>
      <w:pPr>
        <w:pStyle w:val="EditorialNote"/>
      </w:pPr>
      <w:r>
        <w:t>교감·번역 메모 | 원문 `欲然`은 이문 가능성이 있어 문맥에 따라 옮겼다.</w:t>
      </w:r>
    </w:p>
    <w:p>
      <w:pPr>
        <w:pStyle w:val="Heading2"/>
      </w:pPr>
      <w:r>
        <w:t>문단 1463  ·  [1078b29]</w:t>
      </w:r>
    </w:p>
    <w:p>
      <w:pPr/>
      <w:r>
        <w:rPr>
          <w:b/>
        </w:rPr>
        <w:t>원문</w:t>
      </w:r>
    </w:p>
    <w:p>
      <w:pPr>
        <w:pStyle w:val="SourceText"/>
      </w:pPr>
      <w:r>
        <w:t>[1078b29] 贊曰。下明含容有二。初明室變容座。後明世界不迮。此初文也。室廣為大。淨而非穢。諸獅子座。悉能含容。令小為大。十八變中舒也。或小能納大名廣。非變為大也。</w:t>
      </w:r>
    </w:p>
    <w:p>
      <w:pPr/>
      <w:r>
        <w:rPr>
          <w:b/>
        </w:rPr>
        <w:t>한국어 직역</w:t>
      </w:r>
    </w:p>
    <w:p>
      <w:pPr>
        <w:pStyle w:val="TranslationText"/>
      </w:pPr>
      <w:r>
        <w:t>찬하여 말한다. 아래는 능히 수용함을 밝히며 두 가지가 있다. 처음은 방이 변하여 좌석을 수용함을 밝히고, 뒤에는 세계가 비좁아지지 않음을 밝힌다. 이것이 첫 문단이다. 방이 넓어져 커졌고, 깨끗하여 더럽지 않았으며, 여러 사자좌를 모두 능히 수용하였다. 작은 것을 크게 한 것은 십팔변 가운데 ‘펼침[舒]’이다. 혹은 작은 것이 큰 것을 받아들이는 것을 넓다고 이름한 것이고, 변하여 커졌다는 뜻은 아니다.</w:t>
      </w:r>
    </w:p>
    <w:p>
      <w:pPr>
        <w:pStyle w:val="Heading2"/>
      </w:pPr>
      <w:r>
        <w:t>문단 1464  ·  [1078c05]</w:t>
      </w:r>
    </w:p>
    <w:p>
      <w:pPr/>
      <w:r>
        <w:rPr>
          <w:b/>
        </w:rPr>
        <w:t>원문</w:t>
      </w:r>
    </w:p>
    <w:p>
      <w:pPr>
        <w:pStyle w:val="SourceText"/>
      </w:pPr>
      <w:r>
        <w:t>[1078c05] 經。廣嚴大城(至)前後無異。</w:t>
      </w:r>
    </w:p>
    <w:p>
      <w:pPr/>
      <w:r>
        <w:rPr>
          <w:b/>
        </w:rPr>
        <w:t>한국어 직역</w:t>
      </w:r>
    </w:p>
    <w:p>
      <w:pPr>
        <w:pStyle w:val="TranslationText"/>
      </w:pPr>
      <w:r>
        <w:t>경. 광엄대성부터 전후가 다름없었다까지이다.</w:t>
      </w:r>
    </w:p>
    <w:p>
      <w:pPr>
        <w:pStyle w:val="Heading2"/>
      </w:pPr>
      <w:r>
        <w:t>문단 1465  ·  [1078c05]</w:t>
      </w:r>
    </w:p>
    <w:p>
      <w:pPr/>
      <w:r>
        <w:rPr>
          <w:b/>
        </w:rPr>
        <w:t>원문</w:t>
      </w:r>
    </w:p>
    <w:p>
      <w:pPr>
        <w:pStyle w:val="SourceText"/>
      </w:pPr>
      <w:r>
        <w:t>[1078c05] 頌曰。此明世界不迮。瞻部界小。座量極大。二共一處。不相妨礙。小界不為大座所[26]臨便為迫迮。故悉如本。初後無二。十八變中。眾像入身之所攝也。問。何故方丈變之令廣。世界極小不變令大。答。方丈別室。眾集變之。世界[27]遍處。故不須變。計室論座。大於世界。神力任情。有變不變。</w:t>
      </w:r>
    </w:p>
    <w:p>
      <w:pPr/>
      <w:r>
        <w:rPr>
          <w:b/>
        </w:rPr>
        <w:t>한국어 직역</w:t>
      </w:r>
    </w:p>
    <w:p>
      <w:pPr>
        <w:pStyle w:val="TranslationText"/>
      </w:pPr>
      <w:r>
        <w:t>게송하여 말한다. 이는 세계가 비좁아지지 않음을 밝힌다. 염부계는 작고 좌석의 양은 지극히 크지만, 둘이 한곳에 있으면서도 서로 방해하지 않았다. 작은 세계가 큰 좌석에 눌려 곧 비좁아지는 일이 없었으므로 모두 본래와 같았고, 처음과 뒤가 둘이 아니었다. 십팔변 가운데 여러 형상을 몸 안에 들이는 것에 포함된다. 묻는다. 어찌하여 방장실은 변하게 하여 넓혔으면서 세계는 지극히 작은데도 변하게 하여 크게 하지 않았는가. 답한다. 방장실은 별도의 방이어서 대중이 모였으므로 변하게 하였고, 세계는 두루한 처소이므로 굳이 변하게 할 필요가 없었다. 방을 기준으로 좌석을 논하면 세계보다 크지만, 신력은 뜻대로이므로 변하게 하는 경우도 있고 변하게 하지 않는 경우도 있다.</w:t>
      </w:r>
    </w:p>
    <w:p>
      <w:pPr>
        <w:pStyle w:val="EditorialNote"/>
      </w:pPr>
      <w:r>
        <w:t>교감·번역 메모 | 원문 `遍處`를 문맥에 따라 옮겼다.</w:t>
      </w:r>
    </w:p>
    <w:p>
      <w:pPr>
        <w:pStyle w:val="Heading2"/>
      </w:pPr>
      <w:r>
        <w:t>문단 1466  ·  [1078c12]</w:t>
      </w:r>
    </w:p>
    <w:p>
      <w:pPr/>
      <w:r>
        <w:rPr>
          <w:b/>
        </w:rPr>
        <w:t>원문</w:t>
      </w:r>
    </w:p>
    <w:p>
      <w:pPr>
        <w:pStyle w:val="SourceText"/>
      </w:pPr>
      <w:r>
        <w:t>[1078c12] 經。時無垢稱(至)就師子坐。</w:t>
      </w:r>
    </w:p>
    <w:p>
      <w:pPr/>
      <w:r>
        <w:rPr>
          <w:b/>
        </w:rPr>
        <w:t>한국어 직역</w:t>
      </w:r>
    </w:p>
    <w:p>
      <w:pPr>
        <w:pStyle w:val="TranslationText"/>
      </w:pPr>
      <w:r>
        <w:t>경. 그때 무구칭부터 사자좌에 앉으라까지이다.</w:t>
      </w:r>
    </w:p>
    <w:p>
      <w:pPr>
        <w:pStyle w:val="Heading2"/>
      </w:pPr>
      <w:r>
        <w:t>문단 1467  ·  [1078c12]</w:t>
      </w:r>
    </w:p>
    <w:p>
      <w:pPr/>
      <w:r>
        <w:rPr>
          <w:b/>
        </w:rPr>
        <w:t>원문</w:t>
      </w:r>
    </w:p>
    <w:p>
      <w:pPr>
        <w:pStyle w:val="SourceText"/>
      </w:pPr>
      <w:r>
        <w:t>[1078c12] 贊曰。自下第三正勸就座。有二。初勸吉祥就座。後勸餘人就座。此初文也。吉祥神力。不待他令。禮賓之法。勸須就座。所以勸也。</w:t>
      </w:r>
    </w:p>
    <w:p>
      <w:pPr/>
      <w:r>
        <w:rPr>
          <w:b/>
        </w:rPr>
        <w:t>한국어 직역</w:t>
      </w:r>
    </w:p>
    <w:p>
      <w:pPr>
        <w:pStyle w:val="TranslationText"/>
      </w:pPr>
      <w:r>
        <w:t>찬하여 말한다. 이 아래는 셋째, 실제로 자리에 앉도록 권하는 것이다. 두 가지가 있다. 처음은 묘길상에게 자리에 앉도록 권하고, 뒤에는 다른 사람들에게 자리에 앉도록 권한다. 이것이 첫 문단이다. 묘길상의 신력은 다른 이가 시키기를 기다릴 필요가 없지만, 손님을 예우하는 법상 자리에 앉도록 권해야 하므로 권한 것이다.</w:t>
      </w:r>
    </w:p>
    <w:p>
      <w:pPr>
        <w:pStyle w:val="Heading2"/>
      </w:pPr>
      <w:r>
        <w:t>문단 1468  ·  [1078c16]</w:t>
      </w:r>
    </w:p>
    <w:p>
      <w:pPr/>
      <w:r>
        <w:rPr>
          <w:b/>
        </w:rPr>
        <w:t>원문</w:t>
      </w:r>
    </w:p>
    <w:p>
      <w:pPr>
        <w:pStyle w:val="SourceText"/>
      </w:pPr>
      <w:r>
        <w:t>[1078c16] 經。與諸菩薩(至)稱師子座。</w:t>
      </w:r>
    </w:p>
    <w:p>
      <w:pPr/>
      <w:r>
        <w:rPr>
          <w:b/>
        </w:rPr>
        <w:t>한국어 직역</w:t>
      </w:r>
    </w:p>
    <w:p>
      <w:pPr>
        <w:pStyle w:val="TranslationText"/>
      </w:pPr>
      <w:r>
        <w:t>경. 여러 보살과 함께부터 사자좌에 알맞게 하라까지이다.</w:t>
      </w:r>
    </w:p>
    <w:p>
      <w:pPr>
        <w:pStyle w:val="Heading2"/>
      </w:pPr>
      <w:r>
        <w:t>문단 1469  ·  [1078c16]</w:t>
      </w:r>
    </w:p>
    <w:p>
      <w:pPr/>
      <w:r>
        <w:rPr>
          <w:b/>
        </w:rPr>
        <w:t>원문</w:t>
      </w:r>
    </w:p>
    <w:p>
      <w:pPr>
        <w:pStyle w:val="SourceText"/>
      </w:pPr>
      <w:r>
        <w:t>[1078c16] 贊曰。下勸餘人就座。有二。初勸。後坐。此勸也。道力不高。勸現神力。恐不相稱。故令變身。</w:t>
      </w:r>
    </w:p>
    <w:p>
      <w:pPr/>
      <w:r>
        <w:rPr>
          <w:b/>
        </w:rPr>
        <w:t>한국어 직역</w:t>
      </w:r>
    </w:p>
    <w:p>
      <w:pPr>
        <w:pStyle w:val="TranslationText"/>
      </w:pPr>
      <w:r>
        <w:t>찬하여 말한다. 아래는 다른 사람들에게 자리에 앉도록 권하는 것이다. 두 가지가 있다. 처음은 권하는 것이고, 뒤에는 앉는 것이다. 이것이 권하는 대목이다. 도력이 높지 않으므로 신력을 나타내도록 권하였다. 서로 맞지 않을까 염려하여 몸을 변화시키게 한 것이다.</w:t>
      </w:r>
    </w:p>
    <w:p>
      <w:pPr>
        <w:pStyle w:val="Heading2"/>
      </w:pPr>
      <w:r>
        <w:t>문단 1470  ·  [1078c19]</w:t>
      </w:r>
    </w:p>
    <w:p>
      <w:pPr/>
      <w:r>
        <w:rPr>
          <w:b/>
        </w:rPr>
        <w:t>원문</w:t>
      </w:r>
    </w:p>
    <w:p>
      <w:pPr>
        <w:pStyle w:val="SourceText"/>
      </w:pPr>
      <w:r>
        <w:t>[1078c19] 經。其得神通(至)端嚴而坐。</w:t>
      </w:r>
    </w:p>
    <w:p>
      <w:pPr/>
      <w:r>
        <w:rPr>
          <w:b/>
        </w:rPr>
        <w:t>한국어 직역</w:t>
      </w:r>
    </w:p>
    <w:p>
      <w:pPr>
        <w:pStyle w:val="TranslationText"/>
      </w:pPr>
      <w:r>
        <w:t>경. 신통을 얻은 이들은부터 단엄하게 앉았다까지이다.</w:t>
      </w:r>
    </w:p>
    <w:p>
      <w:pPr>
        <w:pStyle w:val="Heading2"/>
      </w:pPr>
      <w:r>
        <w:t>문단 1471  ·  [1078c19]</w:t>
      </w:r>
    </w:p>
    <w:p>
      <w:pPr/>
      <w:r>
        <w:rPr>
          <w:b/>
        </w:rPr>
        <w:t>원문</w:t>
      </w:r>
    </w:p>
    <w:p>
      <w:pPr>
        <w:pStyle w:val="SourceText"/>
      </w:pPr>
      <w:r>
        <w:t>[1078c19] 贊曰。下明就座有二。初明菩薩就座。後明聲聞就座。初中復二。初明自能。後顯他力。此初文也。身座相稱。故名端嚴。</w:t>
      </w:r>
    </w:p>
    <w:p>
      <w:pPr/>
      <w:r>
        <w:rPr>
          <w:b/>
        </w:rPr>
        <w:t>한국어 직역</w:t>
      </w:r>
    </w:p>
    <w:p>
      <w:pPr>
        <w:pStyle w:val="TranslationText"/>
      </w:pPr>
      <w:r>
        <w:t>찬하여 말한다. 아래는 자리에 앉음을 밝히며 두 가지가 있다. 처음은 보살들이 자리에 앉는 것을 밝히고, 뒤에는 성문들이 자리에 앉는 것을 밝힌다. 처음 가운데 다시 두 가지가 있다. 처음은 스스로 할 수 있음을 밝히고, 뒤에는 다른 이의 힘을 드러낸다. 이것이 첫 문단이다. 몸과 좌석이 서로 알맞으므로 단엄하다고 이름한다.</w:t>
      </w:r>
    </w:p>
    <w:p>
      <w:pPr>
        <w:pStyle w:val="Heading2"/>
      </w:pPr>
      <w:r>
        <w:t>문단 1472  ·  [1078c23]</w:t>
      </w:r>
    </w:p>
    <w:p>
      <w:pPr/>
      <w:r>
        <w:rPr>
          <w:b/>
        </w:rPr>
        <w:t>원문</w:t>
      </w:r>
    </w:p>
    <w:p>
      <w:pPr>
        <w:pStyle w:val="SourceText"/>
      </w:pPr>
      <w:r>
        <w:t>[1078c23] 經。其新學菩薩(至)師子之座。</w:t>
      </w:r>
    </w:p>
    <w:p>
      <w:pPr/>
      <w:r>
        <w:rPr>
          <w:b/>
        </w:rPr>
        <w:t>한국어 직역</w:t>
      </w:r>
    </w:p>
    <w:p>
      <w:pPr>
        <w:pStyle w:val="TranslationText"/>
      </w:pPr>
      <w:r>
        <w:t>경. 새로 배우는 보살들은부터 사자좌까지이다.</w:t>
      </w:r>
    </w:p>
    <w:p>
      <w:pPr>
        <w:pStyle w:val="Heading2"/>
      </w:pPr>
      <w:r>
        <w:t>문단 1473  ·  [1078c23]</w:t>
      </w:r>
    </w:p>
    <w:p>
      <w:pPr/>
      <w:r>
        <w:rPr>
          <w:b/>
        </w:rPr>
        <w:t>원문</w:t>
      </w:r>
    </w:p>
    <w:p>
      <w:pPr>
        <w:pStyle w:val="SourceText"/>
      </w:pPr>
      <w:r>
        <w:t>[1078c23] 贊曰。下顯他方有三。初不能。次說利。後方得。此不能也。住地前故。</w:t>
      </w:r>
    </w:p>
    <w:p>
      <w:pPr/>
      <w:r>
        <w:rPr>
          <w:b/>
        </w:rPr>
        <w:t>한국어 직역</w:t>
      </w:r>
    </w:p>
    <w:p>
      <w:pPr>
        <w:pStyle w:val="TranslationText"/>
      </w:pPr>
      <w:r>
        <w:t>찬하여 말한다. 아래는 다른 힘에 의하는 것을 드러내며 세 가지가 있다. 처음은 할 수 없음이고, 다음은 이익을 설함이며, 뒤에는 비로소 가능해지는 것이다. 이것이 할 수 없음이다. 지전(地前)에 머물기 때문이다.</w:t>
      </w:r>
    </w:p>
    <w:p>
      <w:pPr>
        <w:pStyle w:val="EditorialNote"/>
      </w:pPr>
      <w:r>
        <w:t>교감·번역 메모 | 원문 `他方`은 문맥상 `他力` 계열의 이문 가능성이 있다.</w:t>
      </w:r>
    </w:p>
    <w:p>
      <w:pPr>
        <w:pStyle w:val="Heading2"/>
      </w:pPr>
      <w:r>
        <w:t>문단 1474  ·  [1078c26]</w:t>
      </w:r>
    </w:p>
    <w:p>
      <w:pPr/>
      <w:r>
        <w:rPr>
          <w:b/>
        </w:rPr>
        <w:t>원문</w:t>
      </w:r>
    </w:p>
    <w:p>
      <w:pPr>
        <w:pStyle w:val="SourceText"/>
      </w:pPr>
      <w:r>
        <w:t>[1078c26] 經。時無垢稱(至)得五神通。</w:t>
      </w:r>
    </w:p>
    <w:p>
      <w:pPr/>
      <w:r>
        <w:rPr>
          <w:b/>
        </w:rPr>
        <w:t>한국어 직역</w:t>
      </w:r>
    </w:p>
    <w:p>
      <w:pPr>
        <w:pStyle w:val="TranslationText"/>
      </w:pPr>
      <w:r>
        <w:t>경. 그때 무구칭부터 오신통을 얻었다까지이다.</w:t>
      </w:r>
    </w:p>
    <w:p>
      <w:pPr>
        <w:pStyle w:val="Heading2"/>
      </w:pPr>
      <w:r>
        <w:t>문단 1475  ·  [1078c26]</w:t>
      </w:r>
    </w:p>
    <w:p>
      <w:pPr/>
      <w:r>
        <w:rPr>
          <w:b/>
        </w:rPr>
        <w:t>원문</w:t>
      </w:r>
    </w:p>
    <w:p>
      <w:pPr>
        <w:pStyle w:val="SourceText"/>
      </w:pPr>
      <w:r>
        <w:t>[1078c26] 贊曰。此說利故。得世五通。</w:t>
      </w:r>
    </w:p>
    <w:p>
      <w:pPr/>
      <w:r>
        <w:rPr>
          <w:b/>
        </w:rPr>
        <w:t>한국어 직역</w:t>
      </w:r>
    </w:p>
    <w:p>
      <w:pPr>
        <w:pStyle w:val="TranslationText"/>
      </w:pPr>
      <w:r>
        <w:t>찬하여 말한다. 이는 이익을 설한 것이다. 세간의 오신통을 얻는다.</w:t>
      </w:r>
    </w:p>
    <w:p>
      <w:pPr>
        <w:pStyle w:val="Heading2"/>
      </w:pPr>
      <w:r>
        <w:t>문단 1476  ·  [1078c28]</w:t>
      </w:r>
    </w:p>
    <w:p>
      <w:pPr/>
      <w:r>
        <w:rPr>
          <w:b/>
        </w:rPr>
        <w:t>원문</w:t>
      </w:r>
    </w:p>
    <w:p>
      <w:pPr>
        <w:pStyle w:val="SourceText"/>
      </w:pPr>
      <w:r>
        <w:t>[1078c28] 經。即以神力(至)端嚴而坐。</w:t>
      </w:r>
    </w:p>
    <w:p>
      <w:pPr/>
      <w:r>
        <w:rPr>
          <w:b/>
        </w:rPr>
        <w:t>한국어 직역</w:t>
      </w:r>
    </w:p>
    <w:p>
      <w:pPr>
        <w:pStyle w:val="TranslationText"/>
      </w:pPr>
      <w:r>
        <w:t>경. 곧 신력으로부터 단엄하게 앉았다까지이다.</w:t>
      </w:r>
    </w:p>
    <w:p>
      <w:pPr>
        <w:pStyle w:val="Heading2"/>
      </w:pPr>
      <w:r>
        <w:t>문단 1477  ·  [1078c28]</w:t>
      </w:r>
    </w:p>
    <w:p>
      <w:pPr/>
      <w:r>
        <w:rPr>
          <w:b/>
        </w:rPr>
        <w:t>원문</w:t>
      </w:r>
    </w:p>
    <w:p>
      <w:pPr>
        <w:pStyle w:val="SourceText"/>
      </w:pPr>
      <w:r>
        <w:t>[1078c28] 贊曰。此方得也。</w:t>
      </w:r>
    </w:p>
    <w:p>
      <w:pPr/>
      <w:r>
        <w:rPr>
          <w:b/>
        </w:rPr>
        <w:t>한국어 직역</w:t>
      </w:r>
    </w:p>
    <w:p>
      <w:pPr>
        <w:pStyle w:val="TranslationText"/>
      </w:pPr>
      <w:r>
        <w:t>찬하여 말한다. 이것이 비로소 가능해진 것이다.</w:t>
      </w:r>
    </w:p>
    <w:p>
      <w:pPr>
        <w:pStyle w:val="Heading2"/>
      </w:pPr>
      <w:r>
        <w:t>문단 1478  ·  [1078c29]</w:t>
      </w:r>
    </w:p>
    <w:p>
      <w:pPr/>
      <w:r>
        <w:rPr>
          <w:b/>
        </w:rPr>
        <w:t>원문</w:t>
      </w:r>
    </w:p>
    <w:p>
      <w:pPr>
        <w:pStyle w:val="SourceText"/>
      </w:pPr>
      <w:r>
        <w:t>[1078c29] 經。其中復有(至)師子之座。</w:t>
      </w:r>
    </w:p>
    <w:p>
      <w:pPr/>
      <w:r>
        <w:rPr>
          <w:b/>
        </w:rPr>
        <w:t>한국어 직역</w:t>
      </w:r>
    </w:p>
    <w:p>
      <w:pPr>
        <w:pStyle w:val="TranslationText"/>
      </w:pPr>
      <w:r>
        <w:t>경. 그 가운데 다시부터 사자좌까지이다.</w:t>
      </w:r>
    </w:p>
    <w:p>
      <w:pPr>
        <w:pStyle w:val="Heading2"/>
      </w:pPr>
      <w:r>
        <w:t>문단 1479  ·  [1078c29]</w:t>
      </w:r>
    </w:p>
    <w:p>
      <w:pPr/>
      <w:r>
        <w:rPr>
          <w:b/>
        </w:rPr>
        <w:t>원문</w:t>
      </w:r>
    </w:p>
    <w:p>
      <w:pPr>
        <w:pStyle w:val="SourceText"/>
      </w:pPr>
      <w:r>
        <w:t>[1078c29] 贊曰。下明聲聞就座。有五。初不能。二徵詰。三答屈。四說利。五方得。此初不能。二乘神力。雖至大千。他力所持。而不能座。或不現神通。任身欲坐。坐既高廣。是以不能。</w:t>
      </w:r>
    </w:p>
    <w:p>
      <w:pPr/>
      <w:r>
        <w:rPr>
          <w:b/>
        </w:rPr>
        <w:t>한국어 직역</w:t>
      </w:r>
    </w:p>
    <w:p>
      <w:pPr>
        <w:pStyle w:val="TranslationText"/>
      </w:pPr>
      <w:r>
        <w:t>찬하여 말한다. 아래는 성문들이 자리에 앉는 것을 밝힌다. 다섯 가지가 있다. 처음은 할 수 없음이고, 둘째는 힐문이며, 셋째는 굴복하여 답함이고, 넷째는 이익을 설함이며, 다섯째는 비로소 가능해짐이다. 이것이 첫째, 할 수 없음이다. 이승의 신력은 비록 대천세계에 이를 수 있으나, 다른 힘에 의해 지탱되므로 자리에 앉을 수 없었다. 혹은 신통을 드러내지 않고 그 몸 그대로 앉으려 하였으나, 좌석이 이미 높고 넓었으므로 앉을 수 없었던 것이다.</w:t>
      </w:r>
    </w:p>
    <w:p>
      <w:pPr>
        <w:pStyle w:val="Heading2"/>
      </w:pPr>
      <w:r>
        <w:t>문단 1480  ·  [1079a05]</w:t>
      </w:r>
    </w:p>
    <w:p>
      <w:pPr/>
      <w:r>
        <w:rPr>
          <w:b/>
        </w:rPr>
        <w:t>원문</w:t>
      </w:r>
    </w:p>
    <w:p>
      <w:pPr>
        <w:pStyle w:val="SourceText"/>
      </w:pPr>
      <w:r>
        <w:t>[1079a05] 經。時無垢稱(至)不升此座。</w:t>
      </w:r>
    </w:p>
    <w:p>
      <w:pPr/>
      <w:r>
        <w:rPr>
          <w:b/>
        </w:rPr>
        <w:t>한국어 직역</w:t>
      </w:r>
    </w:p>
    <w:p>
      <w:pPr>
        <w:pStyle w:val="TranslationText"/>
      </w:pPr>
      <w:r>
        <w:t>경. 그때 무구칭부터 어찌 이 좌석에 오르지 않는가까지이다.</w:t>
      </w:r>
    </w:p>
    <w:p>
      <w:pPr>
        <w:pStyle w:val="Heading2"/>
      </w:pPr>
      <w:r>
        <w:t>문단 1481  ·  [1079a05]</w:t>
      </w:r>
    </w:p>
    <w:p>
      <w:pPr/>
      <w:r>
        <w:rPr>
          <w:b/>
        </w:rPr>
        <w:t>원문</w:t>
      </w:r>
    </w:p>
    <w:p>
      <w:pPr>
        <w:pStyle w:val="SourceText"/>
      </w:pPr>
      <w:r>
        <w:t>[1079a05] 贊曰。此徵詰也。聲聞極多。難以對[1]悟。鶖子上首。所以偏告。欲令彼知聲聞道故。</w:t>
      </w:r>
    </w:p>
    <w:p>
      <w:pPr/>
      <w:r>
        <w:rPr>
          <w:b/>
        </w:rPr>
        <w:t>한국어 직역</w:t>
      </w:r>
    </w:p>
    <w:p>
      <w:pPr>
        <w:pStyle w:val="TranslationText"/>
      </w:pPr>
      <w:r>
        <w:t>찬하여 말한다. 이는 힐문이다. 성문이 매우 많지만 모두를 상대하여 깨우치기는 어려우므로, 추자가 상수였기 때문에 그에게만 말하였다. 그들로 하여금 성문의 도를 알게 하려 한 것이다.</w:t>
      </w:r>
    </w:p>
    <w:p>
      <w:pPr>
        <w:pStyle w:val="EditorialNote"/>
      </w:pPr>
      <w:r>
        <w:t>교감·번역 메모 | 원문 `對[1]悟`의 구문은 다소 불안정하다.</w:t>
      </w:r>
    </w:p>
    <w:p>
      <w:pPr>
        <w:pStyle w:val="Heading2"/>
      </w:pPr>
      <w:r>
        <w:t>문단 1482  ·  [1079a08]</w:t>
      </w:r>
    </w:p>
    <w:p>
      <w:pPr/>
      <w:r>
        <w:rPr>
          <w:b/>
        </w:rPr>
        <w:t>원문</w:t>
      </w:r>
    </w:p>
    <w:p>
      <w:pPr>
        <w:pStyle w:val="SourceText"/>
      </w:pPr>
      <w:r>
        <w:t>[1079a08] 經。舍利子言(至)[2]五不能升。</w:t>
      </w:r>
    </w:p>
    <w:p>
      <w:pPr/>
      <w:r>
        <w:rPr>
          <w:b/>
        </w:rPr>
        <w:t>한국어 직역</w:t>
      </w:r>
    </w:p>
    <w:p>
      <w:pPr>
        <w:pStyle w:val="TranslationText"/>
      </w:pPr>
      <w:r>
        <w:t>경. 사리자가 말한 것부터 오히려 오를 수 없다까지이다.</w:t>
      </w:r>
    </w:p>
    <w:p>
      <w:pPr>
        <w:pStyle w:val="EditorialNote"/>
      </w:pPr>
      <w:r>
        <w:t>교감·번역 메모 | 원문 축약·교감 표지를 그대로 보존하였다.</w:t>
      </w:r>
    </w:p>
    <w:p>
      <w:pPr>
        <w:pStyle w:val="Heading2"/>
      </w:pPr>
      <w:r>
        <w:t>문단 1483  ·  [1079a08]</w:t>
      </w:r>
    </w:p>
    <w:p>
      <w:pPr/>
      <w:r>
        <w:rPr>
          <w:b/>
        </w:rPr>
        <w:t>원문</w:t>
      </w:r>
    </w:p>
    <w:p>
      <w:pPr>
        <w:pStyle w:val="SourceText"/>
      </w:pPr>
      <w:r>
        <w:t>[1079a08] 贊曰。三答屈也。座[3]越已分。故不能昇。</w:t>
      </w:r>
    </w:p>
    <w:p>
      <w:pPr/>
      <w:r>
        <w:rPr>
          <w:b/>
        </w:rPr>
        <w:t>한국어 직역</w:t>
      </w:r>
    </w:p>
    <w:p>
      <w:pPr>
        <w:pStyle w:val="TranslationText"/>
      </w:pPr>
      <w:r>
        <w:t>찬하여 말한다. 셋째, 굴복하여 답한 것이다. 좌석이 자기 분수를 넘어섰으므로 오를 수 없었다.</w:t>
      </w:r>
    </w:p>
    <w:p>
      <w:pPr>
        <w:pStyle w:val="EditorialNote"/>
      </w:pPr>
      <w:r>
        <w:t>교감·번역 메모 | 원문 `越已分`은 `越己分`의 이문 가능성이 있다.</w:t>
      </w:r>
    </w:p>
    <w:p>
      <w:pPr>
        <w:pStyle w:val="Heading2"/>
      </w:pPr>
      <w:r>
        <w:t>문단 1484  ·  [1079a10]</w:t>
      </w:r>
    </w:p>
    <w:p>
      <w:pPr/>
      <w:r>
        <w:rPr>
          <w:b/>
        </w:rPr>
        <w:t>원문</w:t>
      </w:r>
    </w:p>
    <w:p>
      <w:pPr>
        <w:pStyle w:val="SourceText"/>
      </w:pPr>
      <w:r>
        <w:t>[1079a10] 經。無垢稱言(至)方可得座。</w:t>
      </w:r>
    </w:p>
    <w:p>
      <w:pPr/>
      <w:r>
        <w:rPr>
          <w:b/>
        </w:rPr>
        <w:t>한국어 직역</w:t>
      </w:r>
    </w:p>
    <w:p>
      <w:pPr>
        <w:pStyle w:val="TranslationText"/>
      </w:pPr>
      <w:r>
        <w:t>경. 무구칭이 말한 것부터 비로소 자리를 얻을 수 있다까지이다.</w:t>
      </w:r>
    </w:p>
    <w:p>
      <w:pPr>
        <w:pStyle w:val="Heading2"/>
      </w:pPr>
      <w:r>
        <w:t>문단 1485  ·  [1079a10]</w:t>
      </w:r>
    </w:p>
    <w:p>
      <w:pPr/>
      <w:r>
        <w:rPr>
          <w:b/>
        </w:rPr>
        <w:t>원문</w:t>
      </w:r>
    </w:p>
    <w:p>
      <w:pPr>
        <w:pStyle w:val="SourceText"/>
      </w:pPr>
      <w:r>
        <w:t>[1079a10] 贊曰。四說利也。座[4]出燈王。故令禮敬。要[5]加神力。方能昇故。顯歸敬者願必滿故。顯佛加持[6]辨善事故。然前菩薩說令得通。方升寶座。機位堪故。[7]今諸聲聞禮佛而坐。非得通者。根未堪故。</w:t>
      </w:r>
    </w:p>
    <w:p>
      <w:pPr/>
      <w:r>
        <w:rPr>
          <w:b/>
        </w:rPr>
        <w:t>한국어 직역</w:t>
      </w:r>
    </w:p>
    <w:p>
      <w:pPr>
        <w:pStyle w:val="TranslationText"/>
      </w:pPr>
      <w:r>
        <w:t>찬하여 말한다. 넷째, 이익을 설한 것이다. 좌석은 산등왕불에게서 나왔으므로 그에게 예경하게 하였다. 반드시 신력의 가피를 받아야 비로소 오를 수 있기 때문이다. 귀의하고 공경하는 이는 서원이 반드시 원만해짐을 드러내고, 부처님의 가피가 선한 일을 이루게 함을 드러낸다. 그러나 앞의 보살들에게는 신통을 얻게 하여 비로소 보좌에 오르게 했으니, 그 근기와 지위가 감당할 수 있었기 때문이다. 지금 여러 성문은 부처님께 예경하고 앉지만 신통을 얻은 것은 아니니, 근기가 아직 감당할 수 없기 때문이다.</w:t>
      </w:r>
    </w:p>
    <w:p>
      <w:pPr>
        <w:pStyle w:val="EditorialNote"/>
      </w:pPr>
      <w:r>
        <w:t>교감·번역 메모 | 원문 `燈王`은 앞의 `山燈王`을 가리킨다. / 원문 `辨善事`는 구문상 ‘善事를 성취하게 함’으로 옮겼다.</w:t>
      </w:r>
    </w:p>
    <w:p>
      <w:pPr>
        <w:pStyle w:val="Heading2"/>
      </w:pPr>
      <w:r>
        <w:t>문단 1486  ·  [1079a15]</w:t>
      </w:r>
    </w:p>
    <w:p>
      <w:pPr/>
      <w:r>
        <w:rPr>
          <w:b/>
        </w:rPr>
        <w:t>원문</w:t>
      </w:r>
    </w:p>
    <w:p>
      <w:pPr>
        <w:pStyle w:val="SourceText"/>
      </w:pPr>
      <w:r>
        <w:t>[1079a15] 經。時大聲聞(至)端嚴而坐。</w:t>
      </w:r>
    </w:p>
    <w:p>
      <w:pPr/>
      <w:r>
        <w:rPr>
          <w:b/>
        </w:rPr>
        <w:t>한국어 직역</w:t>
      </w:r>
    </w:p>
    <w:p>
      <w:pPr>
        <w:pStyle w:val="TranslationText"/>
      </w:pPr>
      <w:r>
        <w:t>경. 그때 큰 성문들부터 단엄하게 앉았다까지이다.</w:t>
      </w:r>
    </w:p>
    <w:p>
      <w:pPr>
        <w:pStyle w:val="Heading2"/>
      </w:pPr>
      <w:r>
        <w:t>문단 1487  ·  [1079a15]</w:t>
      </w:r>
    </w:p>
    <w:p>
      <w:pPr/>
      <w:r>
        <w:rPr>
          <w:b/>
        </w:rPr>
        <w:t>원문</w:t>
      </w:r>
    </w:p>
    <w:p>
      <w:pPr>
        <w:pStyle w:val="SourceText"/>
      </w:pPr>
      <w:r>
        <w:t>[1079a15] 贊曰。五方得也。身坐相稱。名端嚴坐。謝座歸憑。顯非勝道。令發心故。成唯識云。若定等力所變。身器界地自他則不決定。由此准知。座量及身他神力引。識隨大小。變之無爽。</w:t>
      </w:r>
    </w:p>
    <w:p>
      <w:pPr/>
      <w:r>
        <w:rPr>
          <w:b/>
        </w:rPr>
        <w:t>한국어 직역</w:t>
      </w:r>
    </w:p>
    <w:p>
      <w:pPr>
        <w:pStyle w:val="TranslationText"/>
      </w:pPr>
      <w:r>
        <w:t>찬하여 말한다. 다섯째, 비로소 가능해진 것이다. 몸과 좌석이 서로 알맞으므로 단엄하게 앉았다고 이름한다. 좌석에 감사하고 귀의해 의지한 것은 자신들의 도가 수승하지 않음을 드러내고, 발심하게 하려는 것이다. 『성유식론』에서 말한다. 선정 등의 힘으로 변현된 것이라면 몸과 기세간의 지(地), 자기와 남은 반드시 결정되어 있지 않다. 이로 미루어 알 수 있다. 좌석의 크기와 몸은 다른 이의 신력이 이끌어 식에 따라 크고 작게 변현하므로 어긋남이 없다.</w:t>
      </w:r>
    </w:p>
    <w:p>
      <w:pPr>
        <w:pStyle w:val="Heading2"/>
      </w:pPr>
      <w:r>
        <w:t>문단 1488  ·  [1079a20]</w:t>
      </w:r>
    </w:p>
    <w:p>
      <w:pPr/>
      <w:r>
        <w:rPr>
          <w:b/>
        </w:rPr>
        <w:t>원문</w:t>
      </w:r>
    </w:p>
    <w:p>
      <w:pPr>
        <w:pStyle w:val="SourceText"/>
      </w:pPr>
      <w:r>
        <w:t>[1079a20] 經。舍利子言(至)不相妨礙。</w:t>
      </w:r>
    </w:p>
    <w:p>
      <w:pPr/>
      <w:r>
        <w:rPr>
          <w:b/>
        </w:rPr>
        <w:t>한국어 직역</w:t>
      </w:r>
    </w:p>
    <w:p>
      <w:pPr>
        <w:pStyle w:val="TranslationText"/>
      </w:pPr>
      <w:r>
        <w:t>경. 사리자가 말한 것부터 서로 방해하지 않는다까지이다.</w:t>
      </w:r>
    </w:p>
    <w:p>
      <w:pPr>
        <w:pStyle w:val="Heading2"/>
      </w:pPr>
      <w:r>
        <w:t>문단 1489  ·  [1079a20]</w:t>
      </w:r>
    </w:p>
    <w:p>
      <w:pPr/>
      <w:r>
        <w:rPr>
          <w:b/>
        </w:rPr>
        <w:t>원문</w:t>
      </w:r>
    </w:p>
    <w:p>
      <w:pPr>
        <w:pStyle w:val="SourceText"/>
      </w:pPr>
      <w:r>
        <w:t>[1079a20] 贊曰。現不思議事中。自下第四。鶖子讚揚。有二。初讚室能含容後讚世界如故。此初文也。問。前變廣博。室已非小。今言小室。何為相違。答。有二解。一室不變大。以小容大。名為廣博。室不大故。今名為小。二室變大。略有三解。神力變大。故前言廣。聲聞不測。猶見小室。又昔[8]談今末。故云廣博。今言昔本。所以言小。又理實變大。前言廣博。覩相見小。今言小室。亦不相違。</w:t>
      </w:r>
    </w:p>
    <w:p>
      <w:pPr/>
      <w:r>
        <w:rPr>
          <w:b/>
        </w:rPr>
        <w:t>한국어 직역</w:t>
      </w:r>
    </w:p>
    <w:p>
      <w:pPr>
        <w:pStyle w:val="TranslationText"/>
      </w:pPr>
      <w:r>
        <w:t>찬하여 말한다. 불가사의한 일을 나타내는 가운데 이 아래가 넷째이다. 추자가 찬탄한다. 두 가지가 있다. 처음은 방이 능히 수용함을 찬탄하고 뒤에는 세계가 예전과 같음을 찬탄한다. 이것이 첫 문단이다. 묻는다. 앞에서는 넓고 커지게 변하였으니 방은 이미 작지 않다. 그런데 지금 작은 방이라고 말하니 어찌 서로 모순되지 않는가. 답한다. 두 해석이 있다. 첫째, 방을 크게 변화시키지 않고 작은 것으로 큰 것을 수용하는 것을 넓고 크다고 이름한 것이다. 방이 크지 않으므로 지금 작다고 이름한다. 둘째, 방이 크게 변한 경우인데 대략 세 해석이 있다. 신력으로 크게 변화시켰으므로 앞에서는 넓다고 말하였고, 성문들은 헤아리지 못하여 여전히 작은 방으로 보았다는 것이다. 또 과거를 말하고 지금은 끝을 말하므로 넓다고 한 것이고, 지금은 옛 본래 모습을 말하므로 작다고 한 것이다. 또 실제로는 크게 변화시켰으므로 앞에서는 넓다고 말하였지만, 상을 보고는 작게 보았으므로 지금 작은 방이라고 한 것이다. 이 또한 서로 모순되지 않는다.</w:t>
      </w:r>
    </w:p>
    <w:p>
      <w:pPr>
        <w:pStyle w:val="EditorialNote"/>
      </w:pPr>
      <w:r>
        <w:t>교감·번역 메모 | 원문 `昔[8]談今末`의 구문이 불안정하다.</w:t>
      </w:r>
    </w:p>
    <w:p>
      <w:pPr>
        <w:pStyle w:val="Heading2"/>
      </w:pPr>
      <w:r>
        <w:t>문단 1490  ·  [1079a29]</w:t>
      </w:r>
    </w:p>
    <w:p>
      <w:pPr/>
      <w:r>
        <w:rPr>
          <w:b/>
        </w:rPr>
        <w:t>원문</w:t>
      </w:r>
    </w:p>
    <w:p>
      <w:pPr>
        <w:pStyle w:val="SourceText"/>
      </w:pPr>
      <w:r>
        <w:t>[1079a29] 經。廣嚴大城(至)前後無異。</w:t>
      </w:r>
    </w:p>
    <w:p>
      <w:pPr/>
      <w:r>
        <w:rPr>
          <w:b/>
        </w:rPr>
        <w:t>한국어 직역</w:t>
      </w:r>
    </w:p>
    <w:p>
      <w:pPr>
        <w:pStyle w:val="TranslationText"/>
      </w:pPr>
      <w:r>
        <w:t>경. 광엄대성부터 전후가 다름없었다까지이다.</w:t>
      </w:r>
    </w:p>
    <w:p>
      <w:pPr>
        <w:pStyle w:val="Heading2"/>
      </w:pPr>
      <w:r>
        <w:t>문단 1491  ·  [1079a29]</w:t>
      </w:r>
    </w:p>
    <w:p>
      <w:pPr/>
      <w:r>
        <w:rPr>
          <w:b/>
        </w:rPr>
        <w:t>원문</w:t>
      </w:r>
    </w:p>
    <w:p>
      <w:pPr>
        <w:pStyle w:val="SourceText"/>
      </w:pPr>
      <w:r>
        <w:t>[1079a29] 贊曰。此讚世界如故。其所見故。依初解廣。界大室小。依後解廣。室大界小。故言不迮。</w:t>
      </w:r>
    </w:p>
    <w:p>
      <w:pPr/>
      <w:r>
        <w:rPr>
          <w:b/>
        </w:rPr>
        <w:t>한국어 직역</w:t>
      </w:r>
    </w:p>
    <w:p>
      <w:pPr>
        <w:pStyle w:val="TranslationText"/>
      </w:pPr>
      <w:r>
        <w:t>찬하여 말한다. 이는 세계가 예전과 같음을 찬탄한 것이다. 그 보이는 바가 그러하기 때문이다. 첫 해석에 따르면 방은 넓지 않고, 세계는 크며 방은 작다. 뒤의 해석에 따르면 방은 넓고, 방은 크며 세계는 작다. 그러므로 비좁지 않다고 말한다.</w:t>
      </w:r>
    </w:p>
    <w:p>
      <w:pPr>
        <w:pStyle w:val="EditorialNote"/>
      </w:pPr>
      <w:r>
        <w:t>교감·번역 메모 | 원문 `其所見故`는 앞뒤 문맥에 따라 옮겼다.</w:t>
      </w:r>
    </w:p>
    <w:p>
      <w:pPr>
        <w:pStyle w:val="Heading2"/>
      </w:pPr>
      <w:r>
        <w:t>문단 1492  ·  [1079b03]</w:t>
      </w:r>
    </w:p>
    <w:p>
      <w:pPr/>
      <w:r>
        <w:rPr>
          <w:b/>
        </w:rPr>
        <w:t>원문</w:t>
      </w:r>
    </w:p>
    <w:p>
      <w:pPr>
        <w:pStyle w:val="SourceText"/>
      </w:pPr>
      <w:r>
        <w:t>[1079b03] 經。無垢稱言(至)[9]可思議。</w:t>
      </w:r>
    </w:p>
    <w:p>
      <w:pPr/>
      <w:r>
        <w:rPr>
          <w:b/>
        </w:rPr>
        <w:t>한국어 직역</w:t>
      </w:r>
    </w:p>
    <w:p>
      <w:pPr>
        <w:pStyle w:val="TranslationText"/>
      </w:pPr>
      <w:r>
        <w:t>경. 무구칭이 말한 것부터 헤아릴 수 있다까지이다.</w:t>
      </w:r>
    </w:p>
    <w:p>
      <w:pPr>
        <w:pStyle w:val="Heading2"/>
      </w:pPr>
      <w:r>
        <w:t>문단 1493  ·  [1079b03]</w:t>
      </w:r>
    </w:p>
    <w:p>
      <w:pPr/>
      <w:r>
        <w:rPr>
          <w:b/>
        </w:rPr>
        <w:t>원문</w:t>
      </w:r>
    </w:p>
    <w:p>
      <w:pPr>
        <w:pStyle w:val="SourceText"/>
      </w:pPr>
      <w:r>
        <w:t>[1079b03] 贊曰。自下第二。說不思議。因前讚揚。廣談希有。大文有三初說不思議。次迦葉[10]歡眼。後重成解脫。初文有三。初總標。次廣說。唯舍利子下[11]結。此初文也。八地[12]已上。名為不退。有神通名解脫。證真解脫方能起故。[13]亦解脫定障。[14]名故名解脫。神用難測。名不思議。</w:t>
      </w:r>
    </w:p>
    <w:p>
      <w:pPr/>
      <w:r>
        <w:rPr>
          <w:b/>
        </w:rPr>
        <w:t>한국어 직역</w:t>
      </w:r>
    </w:p>
    <w:p>
      <w:pPr>
        <w:pStyle w:val="TranslationText"/>
      </w:pPr>
      <w:r>
        <w:t>찬하여 말한다. 이 아래는 둘째이다. 불가사의를 설한다. 앞의 찬탄을 계기로 희유한 일을 널리 말한다. 큰 문단은 세 가지이다. 처음은 불가사의를 설하고, 다음은 가섭이 기뻐하고 한탄하며, 뒤에는 거듭 해탈을 성립시킨다. 첫 문단에 세 가지가 있다. 처음은 총괄하여 표방하고, 다음은 널리 설하며, ‘오직 사리자여’ 이하에서 맺는다. 이것이 첫 문단이다. 팔지 이상을 불퇴라고 이름한다. 신통이 있는 것을 해탈이라고 이름하니, 진실한 해탈을 증득해야 비로소 일으킬 수 있기 때문이다. 또한 정장(定障)에서 해탈하므로 이름하기 때문에 해탈이라고 이름한다. 신통의 작용은 헤아리기 어려우므로 불가사의라고 이름한다.</w:t>
      </w:r>
    </w:p>
    <w:p>
      <w:pPr>
        <w:pStyle w:val="EditorialNote"/>
      </w:pPr>
      <w:r>
        <w:t>교감·번역 메모 | 원문 `歡眼`은 문맥상 `歎恨`과 연관된 이문 가능성이 있다. / 원문 `名故名解脫`은 중복·탈자가 의심된다.</w:t>
      </w:r>
    </w:p>
    <w:p>
      <w:pPr>
        <w:pStyle w:val="Heading2"/>
      </w:pPr>
      <w:r>
        <w:t>문단 1494  ·  [1079b10]</w:t>
      </w:r>
    </w:p>
    <w:p>
      <w:pPr/>
      <w:r>
        <w:rPr>
          <w:b/>
        </w:rPr>
        <w:t>원문</w:t>
      </w:r>
    </w:p>
    <w:p>
      <w:pPr>
        <w:pStyle w:val="SourceText"/>
      </w:pPr>
      <w:r>
        <w:t>[1079b10] 經。若住如是(至)形量不減。</w:t>
      </w:r>
    </w:p>
    <w:p>
      <w:pPr/>
      <w:r>
        <w:rPr>
          <w:b/>
        </w:rPr>
        <w:t>한국어 직역</w:t>
      </w:r>
    </w:p>
    <w:p>
      <w:pPr>
        <w:pStyle w:val="TranslationText"/>
      </w:pPr>
      <w:r>
        <w:t>경. 이와 같이 머무는 자가 만일부터 형량이 줄지 않는다까지이다.</w:t>
      </w:r>
    </w:p>
    <w:p>
      <w:pPr>
        <w:pStyle w:val="Heading2"/>
      </w:pPr>
      <w:r>
        <w:t>문단 1495  ·  [1079b10]</w:t>
      </w:r>
    </w:p>
    <w:p>
      <w:pPr/>
      <w:r>
        <w:rPr>
          <w:b/>
        </w:rPr>
        <w:t>원문</w:t>
      </w:r>
    </w:p>
    <w:p>
      <w:pPr>
        <w:pStyle w:val="SourceText"/>
      </w:pPr>
      <w:r>
        <w:t>[1079b10] 贊曰。下廣說中。合有六翻。一一翻中。初皆有標。後多有結。此中六者。一大小相容。二寬狹相納。三往來自在。四延促任情。五運轉隨心。六同類往趣。初五轉境。後一變身。初翻之中。文有其五。一標能變者。二正明神變。三無緣不知。四根熟能委。五結成深妙。此初有[15]二。標能變者解脫菩薩。二正明神變。山芥相容。問。山大不減。芥[16]子不增。大小既殊。如何相納。答。空理義云。世俗虛假。勝義本空迷空假以礙心。大小由隔。悟幻化而通意。何不相容。況乎大小懸差。由迷執有。達空勝義。何礙不通。應理義云。略有八釋。一執有所執。大小懸殊。知所執空。何小何大。二不達依他。謂真大小。體之虛偽。何理不通。三事成大小。或不能[17]容。理並圓成。何不相納。四執法有用。大小乃乖。知法因緣。同虛豈隔。五迷心執境。實境難[＊]容。識境皆心。何礙不得。六法真有相。大小不[＊]容。無相為真。何大何小。七未契真如。愚心[18]香隔。知真達偽。智洞能通。八下[19]位庸心。不能通會。上人威力。何事不能。此乃不思議力。非餘之所測也。合前十釋。下皆准知。然[20]則隨其所可方可為之。不可以不思議便乖正理此言應允。智者當思。</w:t>
      </w:r>
    </w:p>
    <w:p>
      <w:pPr/>
      <w:r>
        <w:rPr>
          <w:b/>
        </w:rPr>
        <w:t>한국어 직역</w:t>
      </w:r>
    </w:p>
    <w:p>
      <w:pPr>
        <w:pStyle w:val="TranslationText"/>
      </w:pPr>
      <w:r>
        <w:t>찬하여 말한다. 아래의 광설 가운데 합하여 여섯 차례가 있다. 각 차례마다 처음에는 모두 표방이 있고, 뒤에는 대부분 결론이 있다. 여기서 여섯 가지란 첫째 대소가 서로 수용함, 둘째 넓고 좁은 것이 서로 받아들임, 셋째 오고 감이 자재함, 넷째 길고 짧음을 뜻대로 함, 다섯째 운전함이 마음을 따름, 여섯째 같은 부류로 나아감이다. 처음 다섯은 경계를 변화시키고, 뒤의 하나는 몸을 변화시킨다. 첫 번째 차례 가운데 글은 다섯 가지가 있다. 첫째 능히 변화시키는 이를 표방하고, 둘째 실제 신변을 밝히며, 셋째 인연이 없는 이는 알지 못하고, 넷째 근기가 익은 이는 자세히 알며, 다섯째 깊고 묘함을 맺어 이룬다. 여기에는 처음 두 가지가 있다. 능히 변화시키는 해탈보살을 표방하고, 둘째 실제 신변을 밝힌다. 산과 겨자씨가 서로 수용한다. 묻는다. 산은 커도 줄지 않고 겨자씨는 작아도 커지지 않는데, 크고 작음이 이미 현격히 다르니 어떻게 서로 받아들일 수 있는가. 답한다. 공리의에서 말한다. 세속은 허망하고 임시적인 것이며, 승의는 본래 공한데 공을 미혹하여 임시적인 것을 장애로 여긴다. 크고 작음은 막힘으로 말미암지만, 환화임을 깨달아 뜻이 통하면 어찌 서로 수용하지 못하겠는가. 하물며 크고 작음이 현격히 차이나는 것은 미혹하여 실재한다고 집착하기 때문이니, 공한 승의를 통달하면 어찌 막혀 통하지 않겠는가. 응리의에서 말한다. 대략 여덟 가지 해석이 있다. 첫째, 집착하는 바가 있다고 집착하면 크고 작음이 현격히 다르지만, 집착된 바가 공함을 알면 무엇이 작고 무엇이 크겠는가. 둘째, 의타기를 통달하지 못하면 진실로 크고 작다고 여기지만, 그 체가 허위임을 알면 무슨 이치로 통하지 않겠는가. 셋째, 사물로 크고 작음이 이루어지면 혹 서로 수용하지 못하지만, 이치는 모두 원성실이니 어찌 서로 받아들이지 못하겠는가. 넷째, 법에 실질적 작용이 있다고 집착하면 크고 작음이 곧 어긋나지만, 법이 인연으로 이루어진 줄 알면 함께 허망하니 어찌 서로 막히겠는가. 다섯째, 마음을 미혹하여 경계에 집착하면 실재하는 경계는 서로 수용하기 어렵지만, 식과 경계가 모두 마음임을 알면 어찌 장애되어 이루지 못하겠는가. 여섯째, 법이 진실로 상이 있다고 하면 크고 작음은 서로 수용하지 못하지만, 무상을 진실로 삼으면 무엇이 크고 무엇이 작겠는가. 일곱째, 진여에 계합하지 못하면 어리석은 마음이 서로 막히지만, 진실을 알고 허위를 통달하면 지혜가 환히 통해 능히 통한다. 여덟째, 아래 지위의 평범한 마음으로는 통하게 합할 수 없지만, 높은 사람의 위신력으로는 무슨 일을 하지 못하겠는가. 이는 곧 불가사의한 힘이니 다른 이가 헤아릴 수 있는 바가 아니다. 앞의 열 가지 해석을 합하면 아래도 모두 이에 준하여 알 수 있다. 그러나 그 가능한 바를 따라서야 비로소 할 수 있으며, 불가사의하다고 하여 곧 정리에 어긋나게 해서는 안 된다는 이 말은 마땅하다. 지혜로운 이는 마땅히 생각해야 한다.</w:t>
      </w:r>
    </w:p>
    <w:p>
      <w:pPr>
        <w:pStyle w:val="EditorialNote"/>
      </w:pPr>
      <w:r>
        <w:t>교감·번역 메모 | 원문 `或不能[17]容`은 `相容` 등의 이문 가능성이 있다. / 원문 `香隔`은 문맥상 `相隔`의 이문 가능성이 높다.</w:t>
      </w:r>
    </w:p>
    <w:p>
      <w:pPr>
        <w:pStyle w:val="Heading2"/>
      </w:pPr>
      <w:r>
        <w:t>문단 1496  ·  [1079c05]</w:t>
      </w:r>
    </w:p>
    <w:p>
      <w:pPr/>
      <w:r>
        <w:rPr>
          <w:b/>
        </w:rPr>
        <w:t>원문</w:t>
      </w:r>
    </w:p>
    <w:p>
      <w:pPr>
        <w:pStyle w:val="SourceText"/>
      </w:pPr>
      <w:r>
        <w:t>[1079c05] 經。雖現如是(至)何往何入。</w:t>
      </w:r>
    </w:p>
    <w:p>
      <w:pPr/>
      <w:r>
        <w:rPr>
          <w:b/>
        </w:rPr>
        <w:t>한국어 직역</w:t>
      </w:r>
    </w:p>
    <w:p>
      <w:pPr>
        <w:pStyle w:val="TranslationText"/>
      </w:pPr>
      <w:r>
        <w:t>경. 비록 이와 같이 나타내도부터 어디로 가고 어디로 들어갔는가까지이다.</w:t>
      </w:r>
    </w:p>
    <w:p>
      <w:pPr>
        <w:pStyle w:val="Heading2"/>
      </w:pPr>
      <w:r>
        <w:t>문단 1497  ·  [1079c05]</w:t>
      </w:r>
    </w:p>
    <w:p>
      <w:pPr/>
      <w:r>
        <w:rPr>
          <w:b/>
        </w:rPr>
        <w:t>원문</w:t>
      </w:r>
    </w:p>
    <w:p>
      <w:pPr>
        <w:pStyle w:val="SourceText"/>
      </w:pPr>
      <w:r>
        <w:t>[1079c05] 贊曰。三無緣不知。</w:t>
      </w:r>
    </w:p>
    <w:p>
      <w:pPr/>
      <w:r>
        <w:rPr>
          <w:b/>
        </w:rPr>
        <w:t>한국어 직역</w:t>
      </w:r>
    </w:p>
    <w:p>
      <w:pPr>
        <w:pStyle w:val="TranslationText"/>
      </w:pPr>
      <w:r>
        <w:t>찬하여 말한다. 셋째, 인연이 없는 이는 알지 못한다.</w:t>
      </w:r>
    </w:p>
    <w:p>
      <w:pPr>
        <w:pStyle w:val="Heading2"/>
      </w:pPr>
      <w:r>
        <w:t>문단 1498  ·  [1079c06]</w:t>
      </w:r>
    </w:p>
    <w:p>
      <w:pPr/>
      <w:r>
        <w:rPr>
          <w:b/>
        </w:rPr>
        <w:t>원문</w:t>
      </w:r>
    </w:p>
    <w:p>
      <w:pPr>
        <w:pStyle w:val="SourceText"/>
      </w:pPr>
      <w:r>
        <w:t>[1079c06] 經。唯令所餘(至)入乎芥子。</w:t>
      </w:r>
    </w:p>
    <w:p>
      <w:pPr/>
      <w:r>
        <w:rPr>
          <w:b/>
        </w:rPr>
        <w:t>한국어 직역</w:t>
      </w:r>
    </w:p>
    <w:p>
      <w:pPr>
        <w:pStyle w:val="TranslationText"/>
      </w:pPr>
      <w:r>
        <w:t>경. 오직 나머지로 하여금부터 겨자씨에 들어간 것까지이다.</w:t>
      </w:r>
    </w:p>
    <w:p>
      <w:pPr>
        <w:pStyle w:val="Heading2"/>
      </w:pPr>
      <w:r>
        <w:t>문단 1499  ·  [1079c06]</w:t>
      </w:r>
    </w:p>
    <w:p>
      <w:pPr/>
      <w:r>
        <w:rPr>
          <w:b/>
        </w:rPr>
        <w:t>원문</w:t>
      </w:r>
    </w:p>
    <w:p>
      <w:pPr>
        <w:pStyle w:val="SourceText"/>
      </w:pPr>
      <w:r>
        <w:t>[1079c06] 贊曰。四根熟能委。覩神通力調伏之者。應覩神通入道之類。根熟者也。</w:t>
      </w:r>
    </w:p>
    <w:p>
      <w:pPr/>
      <w:r>
        <w:rPr>
          <w:b/>
        </w:rPr>
        <w:t>한국어 직역</w:t>
      </w:r>
    </w:p>
    <w:p>
      <w:pPr>
        <w:pStyle w:val="TranslationText"/>
      </w:pPr>
      <w:r>
        <w:t>찬하여 말한다. 넷째, 근기가 익은 이는 자세히 안다. 신통력을 보고 조복될 이는 신통을 보아 도에 들어갈 부류이니, 근기가 익은 자이다.</w:t>
      </w:r>
    </w:p>
    <w:p>
      <w:pPr>
        <w:pStyle w:val="Heading2"/>
      </w:pPr>
      <w:r>
        <w:t>문단 1500  ·  [1079c09]</w:t>
      </w:r>
    </w:p>
    <w:p>
      <w:pPr/>
      <w:r>
        <w:rPr>
          <w:b/>
        </w:rPr>
        <w:t>원문</w:t>
      </w:r>
    </w:p>
    <w:p>
      <w:pPr>
        <w:pStyle w:val="SourceText"/>
      </w:pPr>
      <w:r>
        <w:t>[1079c09] 經。如是安住(至)獨覺所測。</w:t>
      </w:r>
    </w:p>
    <w:p>
      <w:pPr/>
      <w:r>
        <w:rPr>
          <w:b/>
        </w:rPr>
        <w:t>한국어 직역</w:t>
      </w:r>
    </w:p>
    <w:p>
      <w:pPr>
        <w:pStyle w:val="TranslationText"/>
      </w:pPr>
      <w:r>
        <w:t>경. 이와 같이 머무는 자부터 독각이 헤아릴 바가 아니다까지이다.</w:t>
      </w:r>
    </w:p>
    <w:p>
      <w:pPr>
        <w:pStyle w:val="Heading2"/>
      </w:pPr>
      <w:r>
        <w:t>문단 1501  ·  [1079c09]</w:t>
      </w:r>
    </w:p>
    <w:p>
      <w:pPr/>
      <w:r>
        <w:rPr>
          <w:b/>
        </w:rPr>
        <w:t>원문</w:t>
      </w:r>
    </w:p>
    <w:p>
      <w:pPr>
        <w:pStyle w:val="SourceText"/>
      </w:pPr>
      <w:r>
        <w:t>[1079c09] 贊曰。結成深妙。入者證也。此乃菩薩巧智所證。故非二乘凡夫境界。舉勝二乘。明凡不測。</w:t>
      </w:r>
    </w:p>
    <w:p>
      <w:pPr/>
      <w:r>
        <w:rPr>
          <w:b/>
        </w:rPr>
        <w:t>한국어 직역</w:t>
      </w:r>
    </w:p>
    <w:p>
      <w:pPr>
        <w:pStyle w:val="TranslationText"/>
      </w:pPr>
      <w:r>
        <w:t>찬하여 말한다. 깊고 묘함을 맺어 이룬다. ‘들어간다’는 것은 증득한다는 뜻이다. 이는 곧 보살의 교묘한 지혜가 증득한 바이므로 이승과 범부의 경계가 아니다. 수승한 이승을 들어 말함으로써 범부가 헤아릴 수 없음을 밝힌다.</w:t>
      </w:r>
    </w:p>
    <w:p>
      <w:pPr>
        <w:pStyle w:val="Heading2"/>
      </w:pPr>
      <w:r>
        <w:t>문단 1502  ·  [1079c12]</w:t>
      </w:r>
    </w:p>
    <w:p>
      <w:pPr/>
      <w:r>
        <w:rPr>
          <w:b/>
        </w:rPr>
        <w:t>원문</w:t>
      </w:r>
    </w:p>
    <w:p>
      <w:pPr>
        <w:pStyle w:val="SourceText"/>
      </w:pPr>
      <w:r>
        <w:t>[1079c12] 經。又舍利子(至)形量不減。</w:t>
      </w:r>
    </w:p>
    <w:p>
      <w:pPr/>
      <w:r>
        <w:rPr>
          <w:b/>
        </w:rPr>
        <w:t>한국어 직역</w:t>
      </w:r>
    </w:p>
    <w:p>
      <w:pPr>
        <w:pStyle w:val="TranslationText"/>
      </w:pPr>
      <w:r>
        <w:t>경. 또 사리자여부터 형량이 줄지 않는다까지이다.</w:t>
      </w:r>
    </w:p>
    <w:p>
      <w:pPr>
        <w:pStyle w:val="Heading2"/>
      </w:pPr>
      <w:r>
        <w:t>문단 1503  ·  [1079c12]</w:t>
      </w:r>
    </w:p>
    <w:p>
      <w:pPr/>
      <w:r>
        <w:rPr>
          <w:b/>
        </w:rPr>
        <w:t>원문</w:t>
      </w:r>
    </w:p>
    <w:p>
      <w:pPr>
        <w:pStyle w:val="SourceText"/>
      </w:pPr>
      <w:r>
        <w:t>[1079c12] 贊曰。二寬狹相納。文有其五。此有[21]初二。標能變者。正明神變也。</w:t>
      </w:r>
    </w:p>
    <w:p>
      <w:pPr/>
      <w:r>
        <w:rPr>
          <w:b/>
        </w:rPr>
        <w:t>한국어 직역</w:t>
      </w:r>
    </w:p>
    <w:p>
      <w:pPr>
        <w:pStyle w:val="TranslationText"/>
      </w:pPr>
      <w:r>
        <w:t>찬하여 말한다. 둘째, 넓고 좁은 것이 서로 받아들이는 것이다. 글에 다섯 가지가 있다. 여기에는 처음 두 가지가 있다. 능히 변화시키는 이를 표방하고, 실제 신변을 밝힌다.</w:t>
      </w:r>
    </w:p>
    <w:p>
      <w:pPr>
        <w:pStyle w:val="Heading2"/>
      </w:pPr>
      <w:r>
        <w:t>문단 1504  ·  [1079c15]</w:t>
      </w:r>
    </w:p>
    <w:p>
      <w:pPr/>
      <w:r>
        <w:rPr>
          <w:b/>
        </w:rPr>
        <w:t>원문</w:t>
      </w:r>
    </w:p>
    <w:p>
      <w:pPr>
        <w:pStyle w:val="SourceText"/>
      </w:pPr>
      <w:r>
        <w:t>[1079c15] 經。雖現如是(至)憂怖惱害。</w:t>
      </w:r>
    </w:p>
    <w:p>
      <w:pPr/>
      <w:r>
        <w:rPr>
          <w:b/>
        </w:rPr>
        <w:t>한국어 직역</w:t>
      </w:r>
    </w:p>
    <w:p>
      <w:pPr>
        <w:pStyle w:val="TranslationText"/>
      </w:pPr>
      <w:r>
        <w:t>경. 비록 이와 같이 나타내도부터 근심·두려움·번뇌와 해가 없다까지이다.</w:t>
      </w:r>
    </w:p>
    <w:p>
      <w:pPr>
        <w:pStyle w:val="Heading2"/>
      </w:pPr>
      <w:r>
        <w:t>문단 1505  ·  [1079c15]</w:t>
      </w:r>
    </w:p>
    <w:p>
      <w:pPr/>
      <w:r>
        <w:rPr>
          <w:b/>
        </w:rPr>
        <w:t>원문</w:t>
      </w:r>
    </w:p>
    <w:p>
      <w:pPr>
        <w:pStyle w:val="SourceText"/>
      </w:pPr>
      <w:r>
        <w:t>[1079c15] 贊曰。三無緣不知。有二。初明靈不測何往何[22]人已前文也。後[23]情識無驚。亦不令彼已下文是也。</w:t>
      </w:r>
    </w:p>
    <w:p>
      <w:pPr/>
      <w:r>
        <w:rPr>
          <w:b/>
        </w:rPr>
        <w:t>한국어 직역</w:t>
      </w:r>
    </w:p>
    <w:p>
      <w:pPr>
        <w:pStyle w:val="TranslationText"/>
      </w:pPr>
      <w:r>
        <w:t>찬하여 말한다. 셋째, 인연이 없는 이는 알지 못한다. 두 가지가 있다. 처음은 신령한 작용을 헤아리지 못하여 어디로 가고 어디로 들어갔는가 하는 데까지의 글이고, 뒤는 정식이 놀라지 않는 것으로, ‘또한 그들로 하여금’ 이하의 글이 이것이다.</w:t>
      </w:r>
    </w:p>
    <w:p>
      <w:pPr>
        <w:pStyle w:val="EditorialNote"/>
      </w:pPr>
      <w:r>
        <w:t>교감·번역 메모 | 원문 `何往何[22]人`은 문맥상 `入`의 이문으로 보아 옮겼다.</w:t>
      </w:r>
    </w:p>
    <w:p>
      <w:pPr>
        <w:pStyle w:val="Heading2"/>
      </w:pPr>
      <w:r>
        <w:t>문단 1506  ·  [1079c18]</w:t>
      </w:r>
    </w:p>
    <w:p>
      <w:pPr/>
      <w:r>
        <w:rPr>
          <w:b/>
        </w:rPr>
        <w:t>원문</w:t>
      </w:r>
    </w:p>
    <w:p>
      <w:pPr>
        <w:pStyle w:val="SourceText"/>
      </w:pPr>
      <w:r>
        <w:t>[1079c18] 經。唯令所餘(至)獨覺所測。</w:t>
      </w:r>
    </w:p>
    <w:p>
      <w:pPr/>
      <w:r>
        <w:rPr>
          <w:b/>
        </w:rPr>
        <w:t>한국어 직역</w:t>
      </w:r>
    </w:p>
    <w:p>
      <w:pPr>
        <w:pStyle w:val="TranslationText"/>
      </w:pPr>
      <w:r>
        <w:t>경. 오직 나머지로 하여금부터 독각이 헤아릴 바가 아니다까지이다.</w:t>
      </w:r>
    </w:p>
    <w:p>
      <w:pPr>
        <w:pStyle w:val="Heading2"/>
      </w:pPr>
      <w:r>
        <w:t>문단 1507  ·  [1079c18]</w:t>
      </w:r>
    </w:p>
    <w:p>
      <w:pPr/>
      <w:r>
        <w:rPr>
          <w:b/>
        </w:rPr>
        <w:t>원문</w:t>
      </w:r>
    </w:p>
    <w:p>
      <w:pPr>
        <w:pStyle w:val="SourceText"/>
      </w:pPr>
      <w:r>
        <w:t>[1079c18] 贊曰。此有後二。根熟能委。結成深妙。</w:t>
      </w:r>
    </w:p>
    <w:p>
      <w:pPr/>
      <w:r>
        <w:rPr>
          <w:b/>
        </w:rPr>
        <w:t>한국어 직역</w:t>
      </w:r>
    </w:p>
    <w:p>
      <w:pPr>
        <w:pStyle w:val="TranslationText"/>
      </w:pPr>
      <w:r>
        <w:t>찬하여 말한다. 여기에는 뒤의 두 가지가 있다. 근기가 익은 이는 자세히 알고, 깊고 묘함을 맺어 이룬다.</w:t>
      </w:r>
    </w:p>
    <w:p>
      <w:pPr>
        <w:pStyle w:val="Heading2"/>
      </w:pPr>
      <w:r>
        <w:t>문단 1508  ·  [1079c20]</w:t>
      </w:r>
    </w:p>
    <w:p>
      <w:pPr/>
      <w:r>
        <w:rPr>
          <w:b/>
        </w:rPr>
        <w:t>원문</w:t>
      </w:r>
    </w:p>
    <w:p>
      <w:pPr>
        <w:pStyle w:val="SourceText"/>
      </w:pPr>
      <w:r>
        <w:t>[1079c20] 經。又舍利子(至)無所增減。</w:t>
      </w:r>
    </w:p>
    <w:p>
      <w:pPr/>
      <w:r>
        <w:rPr>
          <w:b/>
        </w:rPr>
        <w:t>한국어 직역</w:t>
      </w:r>
    </w:p>
    <w:p>
      <w:pPr>
        <w:pStyle w:val="TranslationText"/>
      </w:pPr>
      <w:r>
        <w:t>경. 또 사리자여부터 늘거나 줄지 않는다까지이다.</w:t>
      </w:r>
    </w:p>
    <w:p>
      <w:pPr>
        <w:pStyle w:val="Heading2"/>
      </w:pPr>
      <w:r>
        <w:t>문단 1509  ·  [1079c20]</w:t>
      </w:r>
    </w:p>
    <w:p>
      <w:pPr/>
      <w:r>
        <w:rPr>
          <w:b/>
        </w:rPr>
        <w:t>원문</w:t>
      </w:r>
    </w:p>
    <w:p>
      <w:pPr>
        <w:pStyle w:val="SourceText"/>
      </w:pPr>
      <w:r>
        <w:t>[1079c20] 贊曰。第三往來自在。文亦有五。此有初二。標能變者。正明神變。陶家輪者。陶師之家打[24]凡輪也。置手掌中。而自旋轉。擲置還取。</w:t>
      </w:r>
    </w:p>
    <w:p>
      <w:pPr/>
      <w:r>
        <w:rPr>
          <w:b/>
        </w:rPr>
        <w:t>한국어 직역</w:t>
      </w:r>
    </w:p>
    <w:p>
      <w:pPr>
        <w:pStyle w:val="TranslationText"/>
      </w:pPr>
      <w:r>
        <w:t>찬하여 말한다. 셋째, 오고 감이 자재한 것이다. 글에도 다섯 가지가 있다. 여기에는 처음 두 가지가 있다. 능히 변화시키는 이를 표방하고, 실제 신변을 밝힌다. 도공의 물레란 도공의 집에서 치는 범륜이다. 손바닥 안에 두고 스스로 돌게 하며, 던졌다가 다시 거두어들인다.</w:t>
      </w:r>
    </w:p>
    <w:p>
      <w:pPr>
        <w:pStyle w:val="EditorialNote"/>
      </w:pPr>
      <w:r>
        <w:t>교감·번역 메모 | 원문 `凡輪`은 기물 명칭에 이문 가능성이 있다.</w:t>
      </w:r>
    </w:p>
    <w:p>
      <w:pPr>
        <w:pStyle w:val="Heading2"/>
      </w:pPr>
      <w:r>
        <w:t>문단 1510  ·  [1079c24]</w:t>
      </w:r>
    </w:p>
    <w:p>
      <w:pPr/>
      <w:r>
        <w:rPr>
          <w:b/>
        </w:rPr>
        <w:t>원문</w:t>
      </w:r>
    </w:p>
    <w:p>
      <w:pPr>
        <w:pStyle w:val="SourceText"/>
      </w:pPr>
      <w:r>
        <w:t>[1079c24] 經。雖現如是(至)亦無惱害。</w:t>
      </w:r>
    </w:p>
    <w:p>
      <w:pPr/>
      <w:r>
        <w:rPr>
          <w:b/>
        </w:rPr>
        <w:t>한국어 직역</w:t>
      </w:r>
    </w:p>
    <w:p>
      <w:pPr>
        <w:pStyle w:val="TranslationText"/>
      </w:pPr>
      <w:r>
        <w:t>경. 비록 이와 같이 나타내도부터 또한 괴로움과 해가 없다까지이다.</w:t>
      </w:r>
    </w:p>
    <w:p>
      <w:pPr>
        <w:pStyle w:val="Heading2"/>
      </w:pPr>
      <w:r>
        <w:t>문단 1511  ·  [1079c24]</w:t>
      </w:r>
    </w:p>
    <w:p>
      <w:pPr/>
      <w:r>
        <w:rPr>
          <w:b/>
        </w:rPr>
        <w:t>원문</w:t>
      </w:r>
    </w:p>
    <w:p>
      <w:pPr>
        <w:pStyle w:val="SourceText"/>
      </w:pPr>
      <w:r>
        <w:t>[1079c24] 贊曰。三無緣不知。運動既大。仍不令其生往來想。及無惱害。</w:t>
      </w:r>
    </w:p>
    <w:p>
      <w:pPr/>
      <w:r>
        <w:rPr>
          <w:b/>
        </w:rPr>
        <w:t>한국어 직역</w:t>
      </w:r>
    </w:p>
    <w:p>
      <w:pPr>
        <w:pStyle w:val="TranslationText"/>
      </w:pPr>
      <w:r>
        <w:t>찬하여 말한다. 셋째, 인연이 없는 이는 알지 못한다. 움직임이 이미 크지만 그들로 하여금 오고 간다는 생각을 내게 하지 않고, 또한 괴로움과 해도 없게 한다.</w:t>
      </w:r>
    </w:p>
    <w:p>
      <w:pPr>
        <w:pStyle w:val="Heading2"/>
      </w:pPr>
      <w:r>
        <w:t>문단 1512  ·  [1079c26]</w:t>
      </w:r>
    </w:p>
    <w:p>
      <w:pPr/>
      <w:r>
        <w:rPr>
          <w:b/>
        </w:rPr>
        <w:t>원문</w:t>
      </w:r>
    </w:p>
    <w:p>
      <w:pPr>
        <w:pStyle w:val="SourceText"/>
      </w:pPr>
      <w:r>
        <w:t>[1079c26] 經。唯令所餘(至)獨覺[25]取測。</w:t>
      </w:r>
    </w:p>
    <w:p>
      <w:pPr/>
      <w:r>
        <w:rPr>
          <w:b/>
        </w:rPr>
        <w:t>한국어 직역</w:t>
      </w:r>
    </w:p>
    <w:p>
      <w:pPr>
        <w:pStyle w:val="TranslationText"/>
      </w:pPr>
      <w:r>
        <w:t>경. 오직 나머지로 하여금부터 독각이 헤아릴 바가 아니다까지이다.</w:t>
      </w:r>
    </w:p>
    <w:p>
      <w:pPr>
        <w:pStyle w:val="EditorialNote"/>
      </w:pPr>
      <w:r>
        <w:t>교감·번역 메모 | 원문 `取測`은 문맥상 `所測`의 이문 가능성이 있다.</w:t>
      </w:r>
    </w:p>
    <w:p>
      <w:pPr>
        <w:pStyle w:val="Heading2"/>
      </w:pPr>
      <w:r>
        <w:t>문단 1513  ·  [1079c26]</w:t>
      </w:r>
    </w:p>
    <w:p>
      <w:pPr/>
      <w:r>
        <w:rPr>
          <w:b/>
        </w:rPr>
        <w:t>원문</w:t>
      </w:r>
    </w:p>
    <w:p>
      <w:pPr>
        <w:pStyle w:val="SourceText"/>
      </w:pPr>
      <w:r>
        <w:t>[1079c26] 贊曰。此有後二。根熟能委。結成深妙。</w:t>
      </w:r>
    </w:p>
    <w:p>
      <w:pPr/>
      <w:r>
        <w:rPr>
          <w:b/>
        </w:rPr>
        <w:t>한국어 직역</w:t>
      </w:r>
    </w:p>
    <w:p>
      <w:pPr>
        <w:pStyle w:val="TranslationText"/>
      </w:pPr>
      <w:r>
        <w:t>찬하여 말한다. 여기에는 뒤의 두 가지가 있다. 근기가 익은 이는 자세히 알고, 깊고 묘함을 맺어 이룬다.</w:t>
      </w:r>
    </w:p>
    <w:p>
      <w:pPr>
        <w:pStyle w:val="Heading2"/>
      </w:pPr>
      <w:r>
        <w:t>문단 1514  ·  [1079c28]</w:t>
      </w:r>
    </w:p>
    <w:p>
      <w:pPr/>
      <w:r>
        <w:rPr>
          <w:b/>
        </w:rPr>
        <w:t>원문</w:t>
      </w:r>
    </w:p>
    <w:p>
      <w:pPr>
        <w:pStyle w:val="SourceText"/>
      </w:pPr>
      <w:r>
        <w:t>[1079c28] 經。又舍利子(至)而令調伏。</w:t>
      </w:r>
    </w:p>
    <w:p>
      <w:pPr/>
      <w:r>
        <w:rPr>
          <w:b/>
        </w:rPr>
        <w:t>한국어 직역</w:t>
      </w:r>
    </w:p>
    <w:p>
      <w:pPr>
        <w:pStyle w:val="TranslationText"/>
      </w:pPr>
      <w:r>
        <w:t>경. 또 사리자여부터 그들을 조복하게 한다까지이다.</w:t>
      </w:r>
    </w:p>
    <w:p>
      <w:pPr>
        <w:pStyle w:val="Heading2"/>
      </w:pPr>
      <w:r>
        <w:t>문단 1515  ·  [1079c28]</w:t>
      </w:r>
    </w:p>
    <w:p>
      <w:pPr/>
      <w:r>
        <w:rPr>
          <w:b/>
        </w:rPr>
        <w:t>원문</w:t>
      </w:r>
    </w:p>
    <w:p>
      <w:pPr>
        <w:pStyle w:val="SourceText"/>
      </w:pPr>
      <w:r>
        <w:t>[1079c28] 贊曰。第四[26]延促任情。文亦有五。此第二正明神變中有二。初明所為。後明神變。有見生死多時相續方能調伏。為延短為長。有[1]見生死少時相續方能調伏。為促長為短。此明所為。[2]彰下神變。</w:t>
      </w:r>
    </w:p>
    <w:p>
      <w:pPr/>
      <w:r>
        <w:rPr>
          <w:b/>
        </w:rPr>
        <w:t>한국어 직역</w:t>
      </w:r>
    </w:p>
    <w:p>
      <w:pPr>
        <w:pStyle w:val="TranslationText"/>
      </w:pPr>
      <w:r>
        <w:t>찬하여 말한다. 넷째, 길고 짧음을 뜻대로 하는 것이다. 글에도 다섯 가지가 있다. 여기서 둘째인 실제 신변을 밝히는 가운데 두 가지가 있다. 처음은 그렇게 하는 목적을 밝히고, 뒤에는 신변을 밝힌다. 생사가 오랜 시간 상속한다고 보아야 비로소 조복될 이에게는 짧은 것을 늘려 길게 하고, 생사가 짧은 시간 상속한다고 보아야 비로소 조복될 이에게는 긴 것을 줄여 짧게 한다. 이는 그렇게 하는 목적을 밝힌 것이다. 아래에서 신변을 밝힌다.</w:t>
      </w:r>
    </w:p>
    <w:p>
      <w:pPr>
        <w:pStyle w:val="EditorialNote"/>
      </w:pPr>
      <w:r>
        <w:t>교감·번역 메모 | 원문 `彰下神變`은 구두에 따라 뜻이 달라질 수 있다.</w:t>
      </w:r>
    </w:p>
    <w:p>
      <w:pPr>
        <w:pStyle w:val="Heading2"/>
      </w:pPr>
      <w:r>
        <w:t>문단 1516  ·  [1080a04]</w:t>
      </w:r>
    </w:p>
    <w:p>
      <w:pPr/>
      <w:r>
        <w:rPr>
          <w:b/>
        </w:rPr>
        <w:t>원문</w:t>
      </w:r>
    </w:p>
    <w:p>
      <w:pPr>
        <w:pStyle w:val="SourceText"/>
      </w:pPr>
      <w:r>
        <w:t>[1080a04] 經。能以神通(至)而令調伏。</w:t>
      </w:r>
    </w:p>
    <w:p>
      <w:pPr/>
      <w:r>
        <w:rPr>
          <w:b/>
        </w:rPr>
        <w:t>한국어 직역</w:t>
      </w:r>
    </w:p>
    <w:p>
      <w:pPr>
        <w:pStyle w:val="TranslationText"/>
      </w:pPr>
      <w:r>
        <w:t>경. 신통으로부터 그들을 조복하게 한다까지이다.</w:t>
      </w:r>
    </w:p>
    <w:p>
      <w:pPr>
        <w:pStyle w:val="Heading2"/>
      </w:pPr>
      <w:r>
        <w:t>문단 1517  ·  [1080a04]</w:t>
      </w:r>
    </w:p>
    <w:p>
      <w:pPr/>
      <w:r>
        <w:rPr>
          <w:b/>
        </w:rPr>
        <w:t>원문</w:t>
      </w:r>
    </w:p>
    <w:p>
      <w:pPr>
        <w:pStyle w:val="SourceText"/>
      </w:pPr>
      <w:r>
        <w:t>[1080a04] 贊曰。三正明神通也。</w:t>
      </w:r>
    </w:p>
    <w:p>
      <w:pPr/>
      <w:r>
        <w:rPr>
          <w:b/>
        </w:rPr>
        <w:t>한국어 직역</w:t>
      </w:r>
    </w:p>
    <w:p>
      <w:pPr>
        <w:pStyle w:val="TranslationText"/>
      </w:pPr>
      <w:r>
        <w:t>찬하여 말한다. 셋째, 실제로 신통을 밝힌다.</w:t>
      </w:r>
    </w:p>
    <w:p>
      <w:pPr>
        <w:pStyle w:val="Heading2"/>
      </w:pPr>
      <w:r>
        <w:t>문단 1518  ·  [1080a06]</w:t>
      </w:r>
    </w:p>
    <w:p>
      <w:pPr/>
      <w:r>
        <w:rPr>
          <w:b/>
        </w:rPr>
        <w:t>원문</w:t>
      </w:r>
    </w:p>
    <w:p>
      <w:pPr>
        <w:pStyle w:val="SourceText"/>
      </w:pPr>
      <w:r>
        <w:t>[1080a06] 經。雖現如是(至)覺知延促。</w:t>
      </w:r>
    </w:p>
    <w:p>
      <w:pPr/>
      <w:r>
        <w:rPr>
          <w:b/>
        </w:rPr>
        <w:t>한국어 직역</w:t>
      </w:r>
    </w:p>
    <w:p>
      <w:pPr>
        <w:pStyle w:val="TranslationText"/>
      </w:pPr>
      <w:r>
        <w:t>경. 비록 이와 같이 나타내도부터 길고 짧음을 깨닫지 못한다까지이다.</w:t>
      </w:r>
    </w:p>
    <w:p>
      <w:pPr>
        <w:pStyle w:val="Heading2"/>
      </w:pPr>
      <w:r>
        <w:t>문단 1519  ·  [1080a06]</w:t>
      </w:r>
    </w:p>
    <w:p>
      <w:pPr/>
      <w:r>
        <w:rPr>
          <w:b/>
        </w:rPr>
        <w:t>원문</w:t>
      </w:r>
    </w:p>
    <w:p>
      <w:pPr>
        <w:pStyle w:val="SourceText"/>
      </w:pPr>
      <w:r>
        <w:t>[1080a06] 贊曰。此有二句。一無緣不知。時分延促以上文是。二根熟方委。唯令所餘以下文是。</w:t>
      </w:r>
    </w:p>
    <w:p>
      <w:pPr/>
      <w:r>
        <w:rPr>
          <w:b/>
        </w:rPr>
        <w:t>한국어 직역</w:t>
      </w:r>
    </w:p>
    <w:p>
      <w:pPr>
        <w:pStyle w:val="TranslationText"/>
      </w:pPr>
      <w:r>
        <w:t>찬하여 말한다. 여기에는 두 구절이 있다. 첫째, 인연이 없는 이는 알지 못하는 것으로, ‘시간을 길고 짧게 한다’ 이상의 글이 이것이다. 둘째, 근기가 익은 이가 비로소 자세히 아는 것으로, ‘오직 나머지로 하여금’ 이하의 글이 이것이다.</w:t>
      </w:r>
    </w:p>
    <w:p>
      <w:pPr>
        <w:pStyle w:val="Heading2"/>
      </w:pPr>
      <w:r>
        <w:t>문단 1520  ·  [1080a09]</w:t>
      </w:r>
    </w:p>
    <w:p>
      <w:pPr/>
      <w:r>
        <w:rPr>
          <w:b/>
        </w:rPr>
        <w:t>원문</w:t>
      </w:r>
    </w:p>
    <w:p>
      <w:pPr>
        <w:pStyle w:val="SourceText"/>
      </w:pPr>
      <w:r>
        <w:t>[1080a09] 經。如是安住(至)獨覺所測。</w:t>
      </w:r>
    </w:p>
    <w:p>
      <w:pPr/>
      <w:r>
        <w:rPr>
          <w:b/>
        </w:rPr>
        <w:t>한국어 직역</w:t>
      </w:r>
    </w:p>
    <w:p>
      <w:pPr>
        <w:pStyle w:val="TranslationText"/>
      </w:pPr>
      <w:r>
        <w:t>경. 이와 같이 머무는 자부터 독각이 헤아릴 바가 아니다까지이다.</w:t>
      </w:r>
    </w:p>
    <w:p>
      <w:pPr>
        <w:pStyle w:val="Heading2"/>
      </w:pPr>
      <w:r>
        <w:t>문단 1521  ·  [1080a09]</w:t>
      </w:r>
    </w:p>
    <w:p>
      <w:pPr/>
      <w:r>
        <w:rPr>
          <w:b/>
        </w:rPr>
        <w:t>원문</w:t>
      </w:r>
    </w:p>
    <w:p>
      <w:pPr>
        <w:pStyle w:val="SourceText"/>
      </w:pPr>
      <w:r>
        <w:t>[1080a09] 贊曰。結成深妙。</w:t>
      </w:r>
    </w:p>
    <w:p>
      <w:pPr/>
      <w:r>
        <w:rPr>
          <w:b/>
        </w:rPr>
        <w:t>한국어 직역</w:t>
      </w:r>
    </w:p>
    <w:p>
      <w:pPr>
        <w:pStyle w:val="TranslationText"/>
      </w:pPr>
      <w:r>
        <w:t>찬하여 말한다. 깊고 묘함을 맺어 이룬다.</w:t>
      </w:r>
    </w:p>
    <w:p>
      <w:pPr>
        <w:pStyle w:val="Heading2"/>
      </w:pPr>
      <w:r>
        <w:t>문단 1522  ·  [1080a10]</w:t>
      </w:r>
    </w:p>
    <w:p>
      <w:pPr/>
      <w:r>
        <w:rPr>
          <w:b/>
        </w:rPr>
        <w:t>원문</w:t>
      </w:r>
    </w:p>
    <w:p>
      <w:pPr>
        <w:pStyle w:val="SourceText"/>
      </w:pPr>
      <w:r>
        <w:t>[1080a10] 經。又舍利子(至)示諸有情。</w:t>
      </w:r>
    </w:p>
    <w:p>
      <w:pPr/>
      <w:r>
        <w:rPr>
          <w:b/>
        </w:rPr>
        <w:t>한국어 직역</w:t>
      </w:r>
    </w:p>
    <w:p>
      <w:pPr>
        <w:pStyle w:val="TranslationText"/>
      </w:pPr>
      <w:r>
        <w:t>경. 또 사리자여부터 여러 유정에게 보인다까지이다.</w:t>
      </w:r>
    </w:p>
    <w:p>
      <w:pPr>
        <w:pStyle w:val="Heading2"/>
      </w:pPr>
      <w:r>
        <w:t>문단 1523  ·  [1080a10]</w:t>
      </w:r>
    </w:p>
    <w:p>
      <w:pPr/>
      <w:r>
        <w:rPr>
          <w:b/>
        </w:rPr>
        <w:t>원문</w:t>
      </w:r>
    </w:p>
    <w:p>
      <w:pPr>
        <w:pStyle w:val="SourceText"/>
      </w:pPr>
      <w:r>
        <w:t>[1080a10] 贊曰。第五運轉隨心。文亦有五。初標能變者。二正明神變中有七。一集諸佛土。二遍到十方。三出妙供具。四普現色像。五能吸風輪。六內火置腹。七擲諸世界。此中有一。集諸佛土也。</w:t>
      </w:r>
    </w:p>
    <w:p>
      <w:pPr/>
      <w:r>
        <w:rPr>
          <w:b/>
        </w:rPr>
        <w:t>한국어 직역</w:t>
      </w:r>
    </w:p>
    <w:p>
      <w:pPr>
        <w:pStyle w:val="TranslationText"/>
      </w:pPr>
      <w:r>
        <w:t>찬하여 말한다. 다섯째, 운전함이 마음을 따르는 것이다. 글에도 다섯 가지가 있다. 처음은 능히 변화시키는 이를 표방하고, 둘째 실제 신변을 밝히는 가운데 일곱 가지가 있다. 첫째 여러 불국토를 모으고, 둘째 시방에 두루 이르며, 셋째 묘한 공양구를 내고, 넷째 색상을 널리 나타내며, 다섯째 풍륜을 빨아들이고, 여섯째 불을 배 안에 넣으며, 일곱째 여러 세계를 던진다. 여기에는 하나가 있으니, 여러 불국토를 모으는 것이다.</w:t>
      </w:r>
    </w:p>
    <w:p>
      <w:pPr>
        <w:pStyle w:val="Heading2"/>
      </w:pPr>
      <w:r>
        <w:t>문단 1524  ·  [1080a15]</w:t>
      </w:r>
    </w:p>
    <w:p>
      <w:pPr/>
      <w:r>
        <w:rPr>
          <w:b/>
        </w:rPr>
        <w:t>원문</w:t>
      </w:r>
    </w:p>
    <w:p>
      <w:pPr>
        <w:pStyle w:val="SourceText"/>
      </w:pPr>
      <w:r>
        <w:t>[1080a15] 經。又以神力(至)而不移轉。</w:t>
      </w:r>
    </w:p>
    <w:p>
      <w:pPr/>
      <w:r>
        <w:rPr>
          <w:b/>
        </w:rPr>
        <w:t>한국어 직역</w:t>
      </w:r>
    </w:p>
    <w:p>
      <w:pPr>
        <w:pStyle w:val="TranslationText"/>
      </w:pPr>
      <w:r>
        <w:t>경. 또 신력으로부터 옮겨 가지 않는다까지이다.</w:t>
      </w:r>
    </w:p>
    <w:p>
      <w:pPr>
        <w:pStyle w:val="Heading2"/>
      </w:pPr>
      <w:r>
        <w:t>문단 1525  ·  [1080a15]</w:t>
      </w:r>
    </w:p>
    <w:p>
      <w:pPr/>
      <w:r>
        <w:rPr>
          <w:b/>
        </w:rPr>
        <w:t>원문</w:t>
      </w:r>
    </w:p>
    <w:p>
      <w:pPr>
        <w:pStyle w:val="SourceText"/>
      </w:pPr>
      <w:r>
        <w:t>[1080a15] 贊曰。二遍到十方。此有二釋。一云意勢通者。非以身[3]去。以意勢力。變作有情。到十方界。示諸佛土。非但能變身無不去。其諸有情。住一佛國。曾不移轉。二云意勢通者。運身所作。隨心勢力。既極速疾。一剎那時。遍十方故。不同小乘身無不往。雖將有情至十方界。亦[4]諸報土。別別佛土。自住法性。或住報化。一佛土中。而不移動。</w:t>
      </w:r>
    </w:p>
    <w:p>
      <w:pPr/>
      <w:r>
        <w:rPr>
          <w:b/>
        </w:rPr>
        <w:t>한국어 직역</w:t>
      </w:r>
    </w:p>
    <w:p>
      <w:pPr>
        <w:pStyle w:val="TranslationText"/>
      </w:pPr>
      <w:r>
        <w:t>찬하여 말한다. 둘째, 시방에 두루 이르는 것이다. 여기에 두 해석이 있다. 첫째 해석은 의세통이란 몸으로 가는 것이 아니라 뜻의 세력으로 유정의 모습을 변화시켜 만들고 시방세계에 이르러 여러 불국토를 보이는 것이라고 한다. 단지 몸을 변화시키되 가지 않는 것만은 아니다. 그 여러 유정은 한 불국토에 머물러 일찍이 옮겨 가지 않는다. 둘째 해석은 의세통이란 몸을 옮겨 행하는 것으로, 마음의 세력을 따라 지극히 빠르므로 한 찰나 사이에 시방에 두루 이른다고 한다. 소승에서 몸이 가지 않는다고 하는 것과는 다르다. 비록 유정을 데리고 시방세계에 이르더라도 또한 여러 보토는 각각의 불국토로서 스스로 법성에 머물거나 혹은 보신토·화신토에 머물며, 한 불국토 가운데에서 옮겨 움직이지 않는다.</w:t>
      </w:r>
    </w:p>
    <w:p>
      <w:pPr>
        <w:pStyle w:val="EditorialNote"/>
      </w:pPr>
      <w:r>
        <w:t>교감·번역 메모 | 원문 `亦[4]諸報土`는 구문이 불완전하다.</w:t>
      </w:r>
    </w:p>
    <w:p>
      <w:pPr>
        <w:pStyle w:val="Heading2"/>
      </w:pPr>
      <w:r>
        <w:t>문단 1526  ·  [1080a23]</w:t>
      </w:r>
    </w:p>
    <w:p>
      <w:pPr/>
      <w:r>
        <w:rPr>
          <w:b/>
        </w:rPr>
        <w:t>원문</w:t>
      </w:r>
    </w:p>
    <w:p>
      <w:pPr>
        <w:pStyle w:val="SourceText"/>
      </w:pPr>
      <w:r>
        <w:t>[1080a23] 經。又以神力(至)星辰色像。</w:t>
      </w:r>
    </w:p>
    <w:p>
      <w:pPr/>
      <w:r>
        <w:rPr>
          <w:b/>
        </w:rPr>
        <w:t>한국어 직역</w:t>
      </w:r>
    </w:p>
    <w:p>
      <w:pPr>
        <w:pStyle w:val="TranslationText"/>
      </w:pPr>
      <w:r>
        <w:t>경. 또 신력으로부터 별과 성수의 색상까지이다.</w:t>
      </w:r>
    </w:p>
    <w:p>
      <w:pPr>
        <w:pStyle w:val="Heading2"/>
      </w:pPr>
      <w:r>
        <w:t>문단 1527  ·  [1080a23]</w:t>
      </w:r>
    </w:p>
    <w:p>
      <w:pPr/>
      <w:r>
        <w:rPr>
          <w:b/>
        </w:rPr>
        <w:t>원문</w:t>
      </w:r>
    </w:p>
    <w:p>
      <w:pPr>
        <w:pStyle w:val="SourceText"/>
      </w:pPr>
      <w:r>
        <w:t>[1080a23] 贊曰。此中有二。第三出妙供具。第四普現色像。</w:t>
      </w:r>
    </w:p>
    <w:p>
      <w:pPr/>
      <w:r>
        <w:rPr>
          <w:b/>
        </w:rPr>
        <w:t>한국어 직역</w:t>
      </w:r>
    </w:p>
    <w:p>
      <w:pPr>
        <w:pStyle w:val="TranslationText"/>
      </w:pPr>
      <w:r>
        <w:t>찬하여 말한다. 여기에는 두 가지가 있다. 셋째, 묘한 공양구를 내는 것이고, 넷째, 색상을 널리 나타내는 것이다.</w:t>
      </w:r>
    </w:p>
    <w:p>
      <w:pPr>
        <w:pStyle w:val="Heading2"/>
      </w:pPr>
      <w:r>
        <w:t>문단 1528  ·  [1080a25]</w:t>
      </w:r>
    </w:p>
    <w:p>
      <w:pPr/>
      <w:r>
        <w:rPr>
          <w:b/>
        </w:rPr>
        <w:t>원문</w:t>
      </w:r>
    </w:p>
    <w:p>
      <w:pPr>
        <w:pStyle w:val="SourceText"/>
      </w:pPr>
      <w:r>
        <w:t>[1080a25] 經。又以神力(至)都無損害。</w:t>
      </w:r>
    </w:p>
    <w:p>
      <w:pPr/>
      <w:r>
        <w:rPr>
          <w:b/>
        </w:rPr>
        <w:t>한국어 직역</w:t>
      </w:r>
    </w:p>
    <w:p>
      <w:pPr>
        <w:pStyle w:val="TranslationText"/>
      </w:pPr>
      <w:r>
        <w:t>경. 또 신력으로부터 모두 손해가 없다까지이다.</w:t>
      </w:r>
    </w:p>
    <w:p>
      <w:pPr>
        <w:pStyle w:val="Heading2"/>
      </w:pPr>
      <w:r>
        <w:t>문단 1529  ·  [1080a25]</w:t>
      </w:r>
    </w:p>
    <w:p>
      <w:pPr/>
      <w:r>
        <w:rPr>
          <w:b/>
        </w:rPr>
        <w:t>원문</w:t>
      </w:r>
    </w:p>
    <w:p>
      <w:pPr>
        <w:pStyle w:val="SourceText"/>
      </w:pPr>
      <w:r>
        <w:t>[1080a25] 贊曰。此中[5]有二。第五能吸風輪。第六內火置腹。</w:t>
      </w:r>
    </w:p>
    <w:p>
      <w:pPr/>
      <w:r>
        <w:rPr>
          <w:b/>
        </w:rPr>
        <w:t>한국어 직역</w:t>
      </w:r>
    </w:p>
    <w:p>
      <w:pPr>
        <w:pStyle w:val="TranslationText"/>
      </w:pPr>
      <w:r>
        <w:t>찬하여 말한다. 여기에는 두 가지가 있다. 다섯째, 풍륜을 능히 빨아들이는 것이고, 여섯째, 불을 안으로 배에 넣는 것이다.</w:t>
      </w:r>
    </w:p>
    <w:p>
      <w:pPr>
        <w:pStyle w:val="Heading2"/>
      </w:pPr>
      <w:r>
        <w:t>문단 1530  ·  [1080a27]</w:t>
      </w:r>
    </w:p>
    <w:p>
      <w:pPr/>
      <w:r>
        <w:rPr>
          <w:b/>
        </w:rPr>
        <w:t>원문</w:t>
      </w:r>
    </w:p>
    <w:p>
      <w:pPr>
        <w:pStyle w:val="SourceText"/>
      </w:pPr>
      <w:r>
        <w:t>[1080a27] 經。又以神力(至)都無所損。</w:t>
      </w:r>
    </w:p>
    <w:p>
      <w:pPr/>
      <w:r>
        <w:rPr>
          <w:b/>
        </w:rPr>
        <w:t>한국어 직역</w:t>
      </w:r>
    </w:p>
    <w:p>
      <w:pPr>
        <w:pStyle w:val="TranslationText"/>
      </w:pPr>
      <w:r>
        <w:t>경. 또 신력으로부터 모두 손상되는 바가 없다까지이다.</w:t>
      </w:r>
    </w:p>
    <w:p>
      <w:pPr>
        <w:pStyle w:val="Heading2"/>
      </w:pPr>
      <w:r>
        <w:t>문단 1531  ·  [1080a27]</w:t>
      </w:r>
    </w:p>
    <w:p>
      <w:pPr/>
      <w:r>
        <w:rPr>
          <w:b/>
        </w:rPr>
        <w:t>원문</w:t>
      </w:r>
    </w:p>
    <w:p>
      <w:pPr>
        <w:pStyle w:val="SourceText"/>
      </w:pPr>
      <w:r>
        <w:t>[1080a27] 贊曰。第七擲諸世界也。身[6]往下方取一世界。擲置上方過無數界。雖置餘方。世界無損。[7]如以針鋒舉小棗葉。不以為難。</w:t>
      </w:r>
    </w:p>
    <w:p>
      <w:pPr/>
      <w:r>
        <w:rPr>
          <w:b/>
        </w:rPr>
        <w:t>한국어 직역</w:t>
      </w:r>
    </w:p>
    <w:p>
      <w:pPr>
        <w:pStyle w:val="TranslationText"/>
      </w:pPr>
      <w:r>
        <w:t>찬하여 말한다. 일곱째, 여러 세계를 던지는 것이다. 몸으로 아래쪽에 가서 한 세계를 취하여 위쪽으로 던져 무수한 세계를 지나게 한다. 비록 다른 곳에 두더라도 세계에는 손상이 없다. 마치 바늘 끝으로 작은 대추 잎을 드는 것과 같아서 어렵게 여기지 않는다.</w:t>
      </w:r>
    </w:p>
    <w:p>
      <w:pPr>
        <w:pStyle w:val="Heading2"/>
      </w:pPr>
      <w:r>
        <w:t>문단 1532  ·  [1080b02]</w:t>
      </w:r>
    </w:p>
    <w:p>
      <w:pPr/>
      <w:r>
        <w:rPr>
          <w:b/>
        </w:rPr>
        <w:t>원문</w:t>
      </w:r>
    </w:p>
    <w:p>
      <w:pPr>
        <w:pStyle w:val="SourceText"/>
      </w:pPr>
      <w:r>
        <w:t>[1080b02] 經。雖現如[8]提(至)便見是事。</w:t>
      </w:r>
    </w:p>
    <w:p>
      <w:pPr/>
      <w:r>
        <w:rPr>
          <w:b/>
        </w:rPr>
        <w:t>한국어 직역</w:t>
      </w:r>
    </w:p>
    <w:p>
      <w:pPr>
        <w:pStyle w:val="TranslationText"/>
      </w:pPr>
      <w:r>
        <w:t>경. 비록 이와 같이 하여부터 곧 이 일을 본다까지이다.</w:t>
      </w:r>
    </w:p>
    <w:p>
      <w:pPr>
        <w:pStyle w:val="EditorialNote"/>
      </w:pPr>
      <w:r>
        <w:t>교감·번역 메모 | 원문 `如[8]提`는 판독이 불안정하다. / 일부 자형은 현 저본만으로 확정하기 어려워 [판독 불확실]로 남겼다.</w:t>
      </w:r>
    </w:p>
    <w:p>
      <w:pPr>
        <w:pStyle w:val="Heading2"/>
      </w:pPr>
      <w:r>
        <w:t>문단 1533  ·  [1080b02]</w:t>
      </w:r>
    </w:p>
    <w:p>
      <w:pPr/>
      <w:r>
        <w:rPr>
          <w:b/>
        </w:rPr>
        <w:t>원문</w:t>
      </w:r>
    </w:p>
    <w:p>
      <w:pPr>
        <w:pStyle w:val="SourceText"/>
      </w:pPr>
      <w:r>
        <w:t>[1080b02] 贊曰。運轉隨心中。第三無緣不知。第四根熟方委。</w:t>
      </w:r>
    </w:p>
    <w:p>
      <w:pPr/>
      <w:r>
        <w:rPr>
          <w:b/>
        </w:rPr>
        <w:t>한국어 직역</w:t>
      </w:r>
    </w:p>
    <w:p>
      <w:pPr>
        <w:pStyle w:val="TranslationText"/>
      </w:pPr>
      <w:r>
        <w:t>찬하여 말한다. 운전함이 마음을 따르는 가운데 셋째, 인연이 없는 이는 알지 못하고, 넷째, 근기가 익은 이가 비로소 자세히 안다.</w:t>
      </w:r>
    </w:p>
    <w:p>
      <w:pPr>
        <w:pStyle w:val="Heading2"/>
      </w:pPr>
      <w:r>
        <w:t>문단 1534  ·  [1080b04]</w:t>
      </w:r>
    </w:p>
    <w:p>
      <w:pPr/>
      <w:r>
        <w:rPr>
          <w:b/>
        </w:rPr>
        <w:t>원문</w:t>
      </w:r>
    </w:p>
    <w:p>
      <w:pPr>
        <w:pStyle w:val="SourceText"/>
      </w:pPr>
      <w:r>
        <w:t>[1080b04] 經。如是安住(至)獨覺所測。</w:t>
      </w:r>
    </w:p>
    <w:p>
      <w:pPr/>
      <w:r>
        <w:rPr>
          <w:b/>
        </w:rPr>
        <w:t>한국어 직역</w:t>
      </w:r>
    </w:p>
    <w:p>
      <w:pPr>
        <w:pStyle w:val="TranslationText"/>
      </w:pPr>
      <w:r>
        <w:t>경. 이와 같이 머무는 자부터 독각이 헤아릴 바가 아니다까지이다.</w:t>
      </w:r>
    </w:p>
    <w:p>
      <w:pPr>
        <w:pStyle w:val="Heading2"/>
      </w:pPr>
      <w:r>
        <w:t>문단 1535  ·  [1080b04]</w:t>
      </w:r>
    </w:p>
    <w:p>
      <w:pPr/>
      <w:r>
        <w:rPr>
          <w:b/>
        </w:rPr>
        <w:t>원문</w:t>
      </w:r>
    </w:p>
    <w:p>
      <w:pPr>
        <w:pStyle w:val="SourceText"/>
      </w:pPr>
      <w:r>
        <w:t>[1080b04] 贊曰。五結成深妙。</w:t>
      </w:r>
    </w:p>
    <w:p>
      <w:pPr/>
      <w:r>
        <w:rPr>
          <w:b/>
        </w:rPr>
        <w:t>한국어 직역</w:t>
      </w:r>
    </w:p>
    <w:p>
      <w:pPr>
        <w:pStyle w:val="TranslationText"/>
      </w:pPr>
      <w:r>
        <w:t>찬하여 말한다. 다섯째, 깊고 묘함을 맺어 이룬다.</w:t>
      </w:r>
    </w:p>
    <w:p>
      <w:pPr>
        <w:pStyle w:val="Heading2"/>
      </w:pPr>
      <w:r>
        <w:t>문단 1536  ·  [1080b05]</w:t>
      </w:r>
    </w:p>
    <w:p>
      <w:pPr/>
      <w:r>
        <w:rPr>
          <w:b/>
        </w:rPr>
        <w:t>원문</w:t>
      </w:r>
    </w:p>
    <w:p>
      <w:pPr>
        <w:pStyle w:val="SourceText"/>
      </w:pPr>
      <w:r>
        <w:t>[1080b05] 經。又舍利子(至)種種色像。</w:t>
      </w:r>
    </w:p>
    <w:p>
      <w:pPr/>
      <w:r>
        <w:rPr>
          <w:b/>
        </w:rPr>
        <w:t>한국어 직역</w:t>
      </w:r>
    </w:p>
    <w:p>
      <w:pPr>
        <w:pStyle w:val="TranslationText"/>
      </w:pPr>
      <w:r>
        <w:t>경. 또 사리자여부터 갖가지 색상까지이다.</w:t>
      </w:r>
    </w:p>
    <w:p>
      <w:pPr>
        <w:pStyle w:val="Heading2"/>
      </w:pPr>
      <w:r>
        <w:t>문단 1537  ·  [1080b05]</w:t>
      </w:r>
    </w:p>
    <w:p>
      <w:pPr/>
      <w:r>
        <w:rPr>
          <w:b/>
        </w:rPr>
        <w:t>원문</w:t>
      </w:r>
    </w:p>
    <w:p>
      <w:pPr>
        <w:pStyle w:val="SourceText"/>
      </w:pPr>
      <w:r>
        <w:t>[1080b05] 贊曰。第六同類往趣。文唯有二。初標能變者。後正明[9]明神變。神變中有二。一變身。二變語變身有二。初變自。後[10]變他。此標能變及變自也。或聖或凡。或師或弟。如文自顯。更不重詳。</w:t>
      </w:r>
    </w:p>
    <w:p>
      <w:pPr/>
      <w:r>
        <w:rPr>
          <w:b/>
        </w:rPr>
        <w:t>한국어 직역</w:t>
      </w:r>
    </w:p>
    <w:p>
      <w:pPr>
        <w:pStyle w:val="TranslationText"/>
      </w:pPr>
      <w:r>
        <w:t>찬하여 말한다. 여섯째, 같은 부류로 나아가는 것이다. 글에는 오직 두 가지가 있다. 처음은 능히 변화시키는 이를 표방하고, 뒤에는 실제로 신변을 밝힌다. 신변 가운데 두 가지가 있다. 첫째는 몸을 변화시키는 것이고, 둘째는 말을 변화시키는 것이다. 몸을 변화시키는 데 두 가지가 있다. 처음은 자신을 변화시키고, 뒤에는 남을 변화시킨다. 이는 능히 변화시키는 이를 표방하고 자신을 변화시키는 것이다. 혹은 성인이 되기도 하고 혹은 범부가 되기도 하며, 혹은 스승이 되기도 하고 혹은 제자가 되기도 한다. 글에서 스스로 드러나므로 다시 거듭 자세히 말하지 않는다.</w:t>
      </w:r>
    </w:p>
    <w:p>
      <w:pPr>
        <w:pStyle w:val="EditorialNote"/>
      </w:pPr>
      <w:r>
        <w:t>교감·번역 메모 | 원문 `明明神變`의 중복을 정리해 옮겼다. / 탈자·오사 또는 문맥상 이문 가능성이 있어 [이문 검토 필요]로 남겼다.</w:t>
      </w:r>
    </w:p>
    <w:p>
      <w:pPr>
        <w:pStyle w:val="Heading2"/>
      </w:pPr>
      <w:r>
        <w:t>문단 1538  ·  [1080b10]</w:t>
      </w:r>
    </w:p>
    <w:p>
      <w:pPr/>
      <w:r>
        <w:rPr>
          <w:b/>
        </w:rPr>
        <w:t>원문</w:t>
      </w:r>
    </w:p>
    <w:p>
      <w:pPr>
        <w:pStyle w:val="SourceText"/>
      </w:pPr>
      <w:r>
        <w:t>[1080b10] 經。或以神力(至)種種色像。</w:t>
      </w:r>
    </w:p>
    <w:p>
      <w:pPr/>
      <w:r>
        <w:rPr>
          <w:b/>
        </w:rPr>
        <w:t>한국어 직역</w:t>
      </w:r>
    </w:p>
    <w:p>
      <w:pPr>
        <w:pStyle w:val="TranslationText"/>
      </w:pPr>
      <w:r>
        <w:t>경. 혹은 신력으로부터 갖가지 색상까지이다.</w:t>
      </w:r>
    </w:p>
    <w:p>
      <w:pPr>
        <w:pStyle w:val="Heading2"/>
      </w:pPr>
      <w:r>
        <w:t>문단 1539  ·  [1080b10]</w:t>
      </w:r>
    </w:p>
    <w:p>
      <w:pPr/>
      <w:r>
        <w:rPr>
          <w:b/>
        </w:rPr>
        <w:t>원문</w:t>
      </w:r>
    </w:p>
    <w:p>
      <w:pPr>
        <w:pStyle w:val="SourceText"/>
      </w:pPr>
      <w:r>
        <w:t>[1080b10] 贊曰。此變[11]化身。</w:t>
      </w:r>
    </w:p>
    <w:p>
      <w:pPr/>
      <w:r>
        <w:rPr>
          <w:b/>
        </w:rPr>
        <w:t>한국어 직역</w:t>
      </w:r>
    </w:p>
    <w:p>
      <w:pPr>
        <w:pStyle w:val="TranslationText"/>
      </w:pPr>
      <w:r>
        <w:t>찬하여 말한다. 이는 변화시킨 몸이다.</w:t>
      </w:r>
    </w:p>
    <w:p>
      <w:pPr>
        <w:pStyle w:val="EditorialNote"/>
      </w:pPr>
      <w:r>
        <w:t>교감·번역 메모 | 원문 `變[11]化身`을 교감 표지 그대로 반영하였다.</w:t>
      </w:r>
    </w:p>
    <w:p>
      <w:pPr>
        <w:pStyle w:val="Heading2"/>
      </w:pPr>
      <w:r>
        <w:t>문단 1540  ·  [1080b11]</w:t>
      </w:r>
    </w:p>
    <w:p>
      <w:pPr/>
      <w:r>
        <w:rPr>
          <w:b/>
        </w:rPr>
        <w:t>원문</w:t>
      </w:r>
    </w:p>
    <w:p>
      <w:pPr>
        <w:pStyle w:val="SourceText"/>
      </w:pPr>
      <w:r>
        <w:t>[1080b11] 經。或以神力(至)第一微妙。</w:t>
      </w:r>
    </w:p>
    <w:p>
      <w:pPr/>
      <w:r>
        <w:rPr>
          <w:b/>
        </w:rPr>
        <w:t>한국어 직역</w:t>
      </w:r>
    </w:p>
    <w:p>
      <w:pPr>
        <w:pStyle w:val="TranslationText"/>
      </w:pPr>
      <w:r>
        <w:t>경. 혹은 신력으로부터 제일 미묘하다까지이다.</w:t>
      </w:r>
    </w:p>
    <w:p>
      <w:pPr>
        <w:pStyle w:val="Heading2"/>
      </w:pPr>
      <w:r>
        <w:t>문단 1541  ·  [1080b11]</w:t>
      </w:r>
    </w:p>
    <w:p>
      <w:pPr/>
      <w:r>
        <w:rPr>
          <w:b/>
        </w:rPr>
        <w:t>원문</w:t>
      </w:r>
    </w:p>
    <w:p>
      <w:pPr>
        <w:pStyle w:val="SourceText"/>
      </w:pPr>
      <w:r>
        <w:t>[1080b11] 贊曰。下明變語。舉變[＊]化語。例變自語決定能。於中有二。初變法無礙聲。後變詞無礙聲。末後一翻。或以神力以下文是。初中有三。初轉作佛聲。以為根本。次能說法等從佛聲出。後結成利益。此初文也。能轉三品諸有情聲。並作佛聲。皆最第一。</w:t>
      </w:r>
    </w:p>
    <w:p>
      <w:pPr/>
      <w:r>
        <w:rPr>
          <w:b/>
        </w:rPr>
        <w:t>한국어 직역</w:t>
      </w:r>
    </w:p>
    <w:p>
      <w:pPr>
        <w:pStyle w:val="TranslationText"/>
      </w:pPr>
      <w:r>
        <w:t>찬하여 말한다. 아래는 말을 변화시키는 것을 밝힌다. 변화된 말을 들어 자신의 말을 변화시키는 것도 결정코 가능함을 예시한다. 그 가운데 두 가지가 있다. 처음은 법무애의 소리를 변화시키고, 뒤에는 사무애의 소리를 변화시킨다. 맨 뒤 한 차례, ‘혹은 신력으로’ 이하의 글이 이것이다. 처음 가운데 세 가지가 있다. 처음은 부처님의 소리로 바꾸어 근본으로 삼고, 다음은 설법 등이 부처님의 소리에서 나오게 하며, 뒤에는 이익을 맺어 이룬다. 이것이 첫 문단이다. 상·중·하 세 부류 유정의 소리를 능히 바꾸어 모두 부처님의 소리가 되게 하고, 모두 가장 제일이 되게 한다.</w:t>
      </w:r>
    </w:p>
    <w:p>
      <w:pPr>
        <w:pStyle w:val="Heading2"/>
      </w:pPr>
      <w:r>
        <w:t>문단 1542  ·  [1080b18]</w:t>
      </w:r>
    </w:p>
    <w:p>
      <w:pPr/>
      <w:r>
        <w:rPr>
          <w:b/>
        </w:rPr>
        <w:t>원문</w:t>
      </w:r>
    </w:p>
    <w:p>
      <w:pPr>
        <w:pStyle w:val="SourceText"/>
      </w:pPr>
      <w:r>
        <w:t>[1080b18] 經。從此佛聲(至)[12]吉祠差別。</w:t>
      </w:r>
    </w:p>
    <w:p>
      <w:pPr/>
      <w:r>
        <w:rPr>
          <w:b/>
        </w:rPr>
        <w:t>한국어 직역</w:t>
      </w:r>
    </w:p>
    <w:p>
      <w:pPr>
        <w:pStyle w:val="TranslationText"/>
      </w:pPr>
      <w:r>
        <w:t>경. 이 부처님의 소리에서부터 길상한 제사의 차별까지이다.</w:t>
      </w:r>
    </w:p>
    <w:p>
      <w:pPr>
        <w:pStyle w:val="EditorialNote"/>
      </w:pPr>
      <w:r>
        <w:t>교감·번역 메모 | 원문 `吉祠`는 의례·음성 관련 표현으로 보이나 문맥상 판독이 불안정하다. / 일부 자형은 현 저본만으로 확정하기 어려워 [판독 불확실]로 남겼다.</w:t>
      </w:r>
    </w:p>
    <w:p>
      <w:pPr>
        <w:pStyle w:val="Heading2"/>
      </w:pPr>
      <w:r>
        <w:t>문단 1543  ·  [1080b18]</w:t>
      </w:r>
    </w:p>
    <w:p>
      <w:pPr/>
      <w:r>
        <w:rPr>
          <w:b/>
        </w:rPr>
        <w:t>원문</w:t>
      </w:r>
    </w:p>
    <w:p>
      <w:pPr>
        <w:pStyle w:val="SourceText"/>
      </w:pPr>
      <w:r>
        <w:t>[1080b18] 贊曰。以下第二能[13]悅法等從佛聲出。有三。初能說法。二顯三乘。三出音韻。此初文也。</w:t>
      </w:r>
    </w:p>
    <w:p>
      <w:pPr/>
      <w:r>
        <w:rPr>
          <w:b/>
        </w:rPr>
        <w:t>한국어 직역</w:t>
      </w:r>
    </w:p>
    <w:p>
      <w:pPr>
        <w:pStyle w:val="TranslationText"/>
      </w:pPr>
      <w:r>
        <w:t>찬하여 말한다. 이하 둘째는 능히 설법 등이 부처님의 소리에서 나오게 하는 것이다. 세 가지가 있다. 처음은 능히 설법하고, 둘째는 삼승을 드러내며, 셋째는 음운을 낸다. 이것이 첫 문단이다.</w:t>
      </w:r>
    </w:p>
    <w:p>
      <w:pPr>
        <w:pStyle w:val="EditorialNote"/>
      </w:pPr>
      <w:r>
        <w:t>교감·번역 메모 | 원문의 교감 표지를 그대로 보존하였다.</w:t>
      </w:r>
    </w:p>
    <w:p>
      <w:pPr>
        <w:pStyle w:val="Heading2"/>
      </w:pPr>
      <w:r>
        <w:t>문단 1544  ·  [1080b21]</w:t>
      </w:r>
    </w:p>
    <w:p>
      <w:pPr/>
      <w:r>
        <w:rPr>
          <w:b/>
        </w:rPr>
        <w:t>원문</w:t>
      </w:r>
    </w:p>
    <w:p>
      <w:pPr>
        <w:pStyle w:val="SourceText"/>
      </w:pPr>
      <w:r>
        <w:t>[1080b21] 經。乃至一切(至)皆於中出。</w:t>
      </w:r>
    </w:p>
    <w:p>
      <w:pPr/>
      <w:r>
        <w:rPr>
          <w:b/>
        </w:rPr>
        <w:t>한국어 직역</w:t>
      </w:r>
    </w:p>
    <w:p>
      <w:pPr>
        <w:pStyle w:val="TranslationText"/>
      </w:pPr>
      <w:r>
        <w:t>경. 내지 일체부터 모두 그 가운데에서 나온다까지이다.</w:t>
      </w:r>
    </w:p>
    <w:p>
      <w:pPr>
        <w:pStyle w:val="Heading2"/>
      </w:pPr>
      <w:r>
        <w:t>문단 1545  ·  [1080b21]</w:t>
      </w:r>
    </w:p>
    <w:p>
      <w:pPr/>
      <w:r>
        <w:rPr>
          <w:b/>
        </w:rPr>
        <w:t>원문</w:t>
      </w:r>
    </w:p>
    <w:p>
      <w:pPr>
        <w:pStyle w:val="SourceText"/>
      </w:pPr>
      <w:r>
        <w:t>[1080b21] 贊曰。此顯三乘說法聲也。</w:t>
      </w:r>
    </w:p>
    <w:p>
      <w:pPr/>
      <w:r>
        <w:rPr>
          <w:b/>
        </w:rPr>
        <w:t>한국어 직역</w:t>
      </w:r>
    </w:p>
    <w:p>
      <w:pPr>
        <w:pStyle w:val="TranslationText"/>
      </w:pPr>
      <w:r>
        <w:t>찬하여 말한다. 이는 삼승을 드러내 설법하는 소리이다.</w:t>
      </w:r>
    </w:p>
    <w:p>
      <w:pPr>
        <w:pStyle w:val="Heading2"/>
      </w:pPr>
      <w:r>
        <w:t>문단 1546  ·  [1080b23]</w:t>
      </w:r>
    </w:p>
    <w:p>
      <w:pPr/>
      <w:r>
        <w:rPr>
          <w:b/>
        </w:rPr>
        <w:t>원문</w:t>
      </w:r>
    </w:p>
    <w:p>
      <w:pPr>
        <w:pStyle w:val="SourceText"/>
      </w:pPr>
      <w:r>
        <w:t>[1080b23] 經。乃至十方(至)佛聲中出。</w:t>
      </w:r>
    </w:p>
    <w:p>
      <w:pPr/>
      <w:r>
        <w:rPr>
          <w:b/>
        </w:rPr>
        <w:t>한국어 직역</w:t>
      </w:r>
    </w:p>
    <w:p>
      <w:pPr>
        <w:pStyle w:val="TranslationText"/>
      </w:pPr>
      <w:r>
        <w:t>경. 내지 시방부터 부처님의 소리에서 나온다까지이다.</w:t>
      </w:r>
    </w:p>
    <w:p>
      <w:pPr>
        <w:pStyle w:val="Heading2"/>
      </w:pPr>
      <w:r>
        <w:t>문단 1547  ·  [1080b23]</w:t>
      </w:r>
    </w:p>
    <w:p>
      <w:pPr/>
      <w:r>
        <w:rPr>
          <w:b/>
        </w:rPr>
        <w:t>원문</w:t>
      </w:r>
    </w:p>
    <w:p>
      <w:pPr>
        <w:pStyle w:val="SourceText"/>
      </w:pPr>
      <w:r>
        <w:t>[1080b23] 贊曰。此出音韻。諸佛聲韻。皆能出也。</w:t>
      </w:r>
    </w:p>
    <w:p>
      <w:pPr/>
      <w:r>
        <w:rPr>
          <w:b/>
        </w:rPr>
        <w:t>한국어 직역</w:t>
      </w:r>
    </w:p>
    <w:p>
      <w:pPr>
        <w:pStyle w:val="TranslationText"/>
      </w:pPr>
      <w:r>
        <w:t>찬하여 말한다. 이는 음운을 내는 것이다. 여러 부처님의 음성과 운율을 모두 능히 낼 수 있다.</w:t>
      </w:r>
    </w:p>
    <w:p>
      <w:pPr>
        <w:pStyle w:val="Heading2"/>
      </w:pPr>
      <w:r>
        <w:t>문단 1548  ·  [1080b25]</w:t>
      </w:r>
    </w:p>
    <w:p>
      <w:pPr/>
      <w:r>
        <w:rPr>
          <w:b/>
        </w:rPr>
        <w:t>원문</w:t>
      </w:r>
    </w:p>
    <w:p>
      <w:pPr>
        <w:pStyle w:val="SourceText"/>
      </w:pPr>
      <w:r>
        <w:t>[1080b25] 經。普令一切(至)悉皆調伏。</w:t>
      </w:r>
    </w:p>
    <w:p>
      <w:pPr/>
      <w:r>
        <w:rPr>
          <w:b/>
        </w:rPr>
        <w:t>한국어 직역</w:t>
      </w:r>
    </w:p>
    <w:p>
      <w:pPr>
        <w:pStyle w:val="TranslationText"/>
      </w:pPr>
      <w:r>
        <w:t>경. 널리 일체로 하여금부터 모두 조복하게 한다까지이다.</w:t>
      </w:r>
    </w:p>
    <w:p>
      <w:pPr>
        <w:pStyle w:val="Heading2"/>
      </w:pPr>
      <w:r>
        <w:t>문단 1549  ·  [1080b25]</w:t>
      </w:r>
    </w:p>
    <w:p>
      <w:pPr/>
      <w:r>
        <w:rPr>
          <w:b/>
        </w:rPr>
        <w:t>원문</w:t>
      </w:r>
    </w:p>
    <w:p>
      <w:pPr>
        <w:pStyle w:val="SourceText"/>
      </w:pPr>
      <w:r>
        <w:t>[1080b25] 贊曰。結成利益。隨根[14]葉異。無不調伏。</w:t>
      </w:r>
    </w:p>
    <w:p>
      <w:pPr/>
      <w:r>
        <w:rPr>
          <w:b/>
        </w:rPr>
        <w:t>한국어 직역</w:t>
      </w:r>
    </w:p>
    <w:p>
      <w:pPr>
        <w:pStyle w:val="TranslationText"/>
      </w:pPr>
      <w:r>
        <w:t>찬하여 말한다. 이익을 맺어 이룬다. 근기에 따라 차이가 있어도 조복되지 않는 이가 없다.</w:t>
      </w:r>
    </w:p>
    <w:p>
      <w:pPr>
        <w:pStyle w:val="EditorialNote"/>
      </w:pPr>
      <w:r>
        <w:t>교감·번역 메모 | 원문 `葉異`는 문맥상 `根機差異` 계열의 이문 가능성이 있다.</w:t>
      </w:r>
    </w:p>
    <w:p>
      <w:pPr>
        <w:pStyle w:val="Heading2"/>
      </w:pPr>
      <w:r>
        <w:t>문단 1550  ·  [1080b27]</w:t>
      </w:r>
    </w:p>
    <w:p>
      <w:pPr/>
      <w:r>
        <w:rPr>
          <w:b/>
        </w:rPr>
        <w:t>원문</w:t>
      </w:r>
    </w:p>
    <w:p>
      <w:pPr>
        <w:pStyle w:val="SourceText"/>
      </w:pPr>
      <w:r>
        <w:t>[1080b27] 經。或以神力(至)[15]名得利益。</w:t>
      </w:r>
    </w:p>
    <w:p>
      <w:pPr/>
      <w:r>
        <w:rPr>
          <w:b/>
        </w:rPr>
        <w:t>한국어 직역</w:t>
      </w:r>
    </w:p>
    <w:p>
      <w:pPr>
        <w:pStyle w:val="TranslationText"/>
      </w:pPr>
      <w:r>
        <w:t>경. 혹은 신력으로부터 이익을 얻는다고 이름한다까지이다.</w:t>
      </w:r>
    </w:p>
    <w:p>
      <w:pPr>
        <w:pStyle w:val="Heading2"/>
      </w:pPr>
      <w:r>
        <w:t>문단 1551  ·  [1080b27]</w:t>
      </w:r>
    </w:p>
    <w:p>
      <w:pPr/>
      <w:r>
        <w:rPr>
          <w:b/>
        </w:rPr>
        <w:t>원문</w:t>
      </w:r>
    </w:p>
    <w:p>
      <w:pPr>
        <w:pStyle w:val="SourceText"/>
      </w:pPr>
      <w:r>
        <w:t>[1080b27] 贊曰。此變詞無礙聲。皆令獲[16]蓋。</w:t>
      </w:r>
    </w:p>
    <w:p>
      <w:pPr/>
      <w:r>
        <w:rPr>
          <w:b/>
        </w:rPr>
        <w:t>한국어 직역</w:t>
      </w:r>
    </w:p>
    <w:p>
      <w:pPr>
        <w:pStyle w:val="TranslationText"/>
      </w:pPr>
      <w:r>
        <w:t>찬하여 말한다. 이는 사무애의 소리를 변화시키는 것이다. 모두 덮음을 얻게 한다.</w:t>
      </w:r>
    </w:p>
    <w:p>
      <w:pPr>
        <w:pStyle w:val="EditorialNote"/>
      </w:pPr>
      <w:r>
        <w:t>교감·번역 메모 | 원문 `獲[16]蓋`는 문맥상 판독·이문 가능성이 있다. / 일부 자형은 현 저본만으로 확정하기 어려워 [판독 불확실]로 남겼다.</w:t>
      </w:r>
    </w:p>
    <w:p>
      <w:pPr>
        <w:pStyle w:val="Heading2"/>
      </w:pPr>
      <w:r>
        <w:t>문단 1552  ·  [1080b29]</w:t>
      </w:r>
    </w:p>
    <w:p>
      <w:pPr/>
      <w:r>
        <w:rPr>
          <w:b/>
        </w:rPr>
        <w:t>원문</w:t>
      </w:r>
    </w:p>
    <w:p>
      <w:pPr>
        <w:pStyle w:val="SourceText"/>
      </w:pPr>
      <w:r>
        <w:t>[1080b29] 經。唯舍利子(至)終不可盡。</w:t>
      </w:r>
    </w:p>
    <w:p>
      <w:pPr/>
      <w:r>
        <w:rPr>
          <w:b/>
        </w:rPr>
        <w:t>한국어 직역</w:t>
      </w:r>
    </w:p>
    <w:p>
      <w:pPr>
        <w:pStyle w:val="TranslationText"/>
      </w:pPr>
      <w:r>
        <w:t>경. 오직 사리자여부터 끝내 다할 수 없다까지이다.</w:t>
      </w:r>
    </w:p>
    <w:p>
      <w:pPr>
        <w:pStyle w:val="Heading2"/>
      </w:pPr>
      <w:r>
        <w:t>문단 1553  ·  [1080b29]</w:t>
      </w:r>
    </w:p>
    <w:p>
      <w:pPr/>
      <w:r>
        <w:rPr>
          <w:b/>
        </w:rPr>
        <w:t>원문</w:t>
      </w:r>
    </w:p>
    <w:p>
      <w:pPr>
        <w:pStyle w:val="SourceText"/>
      </w:pPr>
      <w:r>
        <w:t>[1080b29] 贊曰。說不思議中。自下第三結成前說。有二。初結自智辯頗窮。後說他解脫難盡。此初文也。</w:t>
      </w:r>
    </w:p>
    <w:p>
      <w:pPr/>
      <w:r>
        <w:rPr>
          <w:b/>
        </w:rPr>
        <w:t>한국어 직역</w:t>
      </w:r>
    </w:p>
    <w:p>
      <w:pPr>
        <w:pStyle w:val="TranslationText"/>
      </w:pPr>
      <w:r>
        <w:t>찬하여 말한다. 불가사의를 설하는 가운데 이 아래는 셋째, 앞의 설을 맺어 이룬다. 두 가지가 있다. 처음은 자신의 지혜와 변재로도 자못 다하기 어렵다는 것을 맺고, 뒤에는 다른 이의 해탈도 다하기 어렵다고 설한다. 이것이 첫 문단이다.</w:t>
      </w:r>
    </w:p>
    <w:p>
      <w:pPr>
        <w:pStyle w:val="Heading2"/>
      </w:pPr>
      <w:r>
        <w:t>문단 1554  ·  [1080c03]</w:t>
      </w:r>
    </w:p>
    <w:p>
      <w:pPr/>
      <w:r>
        <w:rPr>
          <w:b/>
        </w:rPr>
        <w:t>원문</w:t>
      </w:r>
    </w:p>
    <w:p>
      <w:pPr>
        <w:pStyle w:val="SourceText"/>
      </w:pPr>
      <w:r>
        <w:t>[1080c03] 經。如我智慧(至)以無量故。</w:t>
      </w:r>
    </w:p>
    <w:p>
      <w:pPr/>
      <w:r>
        <w:rPr>
          <w:b/>
        </w:rPr>
        <w:t>한국어 직역</w:t>
      </w:r>
    </w:p>
    <w:p>
      <w:pPr>
        <w:pStyle w:val="TranslationText"/>
      </w:pPr>
      <w:r>
        <w:t>경. 나의 지혜와 같이부터 한량없기 때문이다까지이다.</w:t>
      </w:r>
    </w:p>
    <w:p>
      <w:pPr>
        <w:pStyle w:val="Heading2"/>
      </w:pPr>
      <w:r>
        <w:t>문단 1555  ·  [1080c03]</w:t>
      </w:r>
    </w:p>
    <w:p>
      <w:pPr/>
      <w:r>
        <w:rPr>
          <w:b/>
        </w:rPr>
        <w:t>원문</w:t>
      </w:r>
    </w:p>
    <w:p>
      <w:pPr>
        <w:pStyle w:val="SourceText"/>
      </w:pPr>
      <w:r>
        <w:t>[1080c03] 贊曰。此說他解脫難盡。</w:t>
      </w:r>
    </w:p>
    <w:p>
      <w:pPr/>
      <w:r>
        <w:rPr>
          <w:b/>
        </w:rPr>
        <w:t>한국어 직역</w:t>
      </w:r>
    </w:p>
    <w:p>
      <w:pPr>
        <w:pStyle w:val="TranslationText"/>
      </w:pPr>
      <w:r>
        <w:t>찬하여 말한다. 이는 다른 이의 해탈도 다하기 어려움을 설한 것이다.</w:t>
      </w:r>
    </w:p>
    <w:p>
      <w:pPr>
        <w:pStyle w:val="Heading2"/>
      </w:pPr>
      <w:r>
        <w:t>문단 1556  ·  [1080c05]</w:t>
      </w:r>
    </w:p>
    <w:p>
      <w:pPr/>
      <w:r>
        <w:rPr>
          <w:b/>
        </w:rPr>
        <w:t>원문</w:t>
      </w:r>
    </w:p>
    <w:p>
      <w:pPr>
        <w:pStyle w:val="SourceText"/>
      </w:pPr>
      <w:r>
        <w:t>[1080c05] 經。爾時尊者(至)歎未曾有。</w:t>
      </w:r>
    </w:p>
    <w:p>
      <w:pPr/>
      <w:r>
        <w:rPr>
          <w:b/>
        </w:rPr>
        <w:t>한국어 직역</w:t>
      </w:r>
    </w:p>
    <w:p>
      <w:pPr>
        <w:pStyle w:val="TranslationText"/>
      </w:pPr>
      <w:r>
        <w:t>경. 그때 존자부터 일찍이 없던 일이라고 찬탄했다까지이다.</w:t>
      </w:r>
    </w:p>
    <w:p>
      <w:pPr>
        <w:pStyle w:val="Heading2"/>
      </w:pPr>
      <w:r>
        <w:t>문단 1557  ·  [1080c05]</w:t>
      </w:r>
    </w:p>
    <w:p>
      <w:pPr/>
      <w:r>
        <w:rPr>
          <w:b/>
        </w:rPr>
        <w:t>원문</w:t>
      </w:r>
    </w:p>
    <w:p>
      <w:pPr>
        <w:pStyle w:val="SourceText"/>
      </w:pPr>
      <w:r>
        <w:t>[1080c05] 贊曰。說不思議中。自下第二迦葉歎恨。有二。初明歎恨。後明利益。初中復二。初歎。後恨。此讚歎也。</w:t>
      </w:r>
    </w:p>
    <w:p>
      <w:pPr/>
      <w:r>
        <w:rPr>
          <w:b/>
        </w:rPr>
        <w:t>한국어 직역</w:t>
      </w:r>
    </w:p>
    <w:p>
      <w:pPr>
        <w:pStyle w:val="TranslationText"/>
      </w:pPr>
      <w:r>
        <w:t>찬하여 말한다. 불가사의를 설하는 가운데 이 아래는 둘째, 가섭이 찬탄하고 한탄하는 것이다. 두 가지가 있다. 처음은 찬탄과 한탄을 밝히고, 뒤에는 이익을 밝힌다. 처음 가운데 다시 두 가지가 있다. 처음은 찬탄이고, 뒤에는 한탄이다. 이것이 찬탄이다.</w:t>
      </w:r>
    </w:p>
    <w:p>
      <w:pPr>
        <w:pStyle w:val="Heading2"/>
      </w:pPr>
      <w:r>
        <w:t>문단 1558  ·  [1080c08]</w:t>
      </w:r>
    </w:p>
    <w:p>
      <w:pPr/>
      <w:r>
        <w:rPr>
          <w:b/>
        </w:rPr>
        <w:t>원문</w:t>
      </w:r>
    </w:p>
    <w:p>
      <w:pPr>
        <w:pStyle w:val="SourceText"/>
      </w:pPr>
      <w:r>
        <w:t>[1080c08] 經。便語尊者(至)[17]亦不能了。</w:t>
      </w:r>
    </w:p>
    <w:p>
      <w:pPr/>
      <w:r>
        <w:rPr>
          <w:b/>
        </w:rPr>
        <w:t>한국어 직역</w:t>
      </w:r>
    </w:p>
    <w:p>
      <w:pPr>
        <w:pStyle w:val="TranslationText"/>
      </w:pPr>
      <w:r>
        <w:t>경. 곧 존자에게 말한 것부터 또한 이해할 수 없다까지이다.</w:t>
      </w:r>
    </w:p>
    <w:p>
      <w:pPr>
        <w:pStyle w:val="Heading2"/>
      </w:pPr>
      <w:r>
        <w:t>문단 1559  ·  [1080c08]</w:t>
      </w:r>
    </w:p>
    <w:p>
      <w:pPr/>
      <w:r>
        <w:rPr>
          <w:b/>
        </w:rPr>
        <w:t>원문</w:t>
      </w:r>
    </w:p>
    <w:p>
      <w:pPr>
        <w:pStyle w:val="SourceText"/>
      </w:pPr>
      <w:r>
        <w:t>[1080c08] 贊曰。下自恨有六。一恨己不知。二明智能悟。三嗟無發趣。四怨己悲號。五慶他道勝。六顯能破惡。此恨己不知。文中有二。初喻。後合。</w:t>
      </w:r>
    </w:p>
    <w:p>
      <w:pPr/>
      <w:r>
        <w:rPr>
          <w:b/>
        </w:rPr>
        <w:t>한국어 직역</w:t>
      </w:r>
    </w:p>
    <w:p>
      <w:pPr>
        <w:pStyle w:val="TranslationText"/>
      </w:pPr>
      <w:r>
        <w:t>찬하여 말한다. 아래의 자기 한탄에는 여섯 가지가 있다. 첫째는 자신이 알지 못함을 한탄하고, 둘째는 지혜로운 이는 능히 깨달음을 밝히며, 셋째는 발심하여 나아감이 없음을 탄식하고, 넷째는 자신을 원망하며 슬피 울고, 다섯째는 다른 이의 도가 수승함을 기뻐하며, 여섯째는 능히 악을 깨뜨림을 드러낸다. 이는 자신이 알지 못함을 한탄하는 것이다. 글 가운데 두 가지가 있다. 처음은 비유이고, 뒤에는 합설이다.</w:t>
      </w:r>
    </w:p>
    <w:p>
      <w:pPr>
        <w:pStyle w:val="Heading2"/>
      </w:pPr>
      <w:r>
        <w:t>문단 1560  ·  [1080c12]</w:t>
      </w:r>
    </w:p>
    <w:p>
      <w:pPr/>
      <w:r>
        <w:rPr>
          <w:b/>
        </w:rPr>
        <w:t>원문</w:t>
      </w:r>
    </w:p>
    <w:p>
      <w:pPr>
        <w:pStyle w:val="SourceText"/>
      </w:pPr>
      <w:r>
        <w:t>[1080c12] 經。誰有智者(至)正等覺心。</w:t>
      </w:r>
    </w:p>
    <w:p>
      <w:pPr/>
      <w:r>
        <w:rPr>
          <w:b/>
        </w:rPr>
        <w:t>한국어 직역</w:t>
      </w:r>
    </w:p>
    <w:p>
      <w:pPr>
        <w:pStyle w:val="TranslationText"/>
      </w:pPr>
      <w:r>
        <w:t>경. 어떤 지혜로운 이가부터 정등각심까지이다.</w:t>
      </w:r>
    </w:p>
    <w:p>
      <w:pPr>
        <w:pStyle w:val="Heading2"/>
      </w:pPr>
      <w:r>
        <w:t>문단 1561  ·  [1080c12]</w:t>
      </w:r>
    </w:p>
    <w:p>
      <w:pPr/>
      <w:r>
        <w:rPr>
          <w:b/>
        </w:rPr>
        <w:t>원문</w:t>
      </w:r>
    </w:p>
    <w:p>
      <w:pPr>
        <w:pStyle w:val="SourceText"/>
      </w:pPr>
      <w:r>
        <w:t>[1080c12] 贊曰。二明智能悟。所以發心。</w:t>
      </w:r>
    </w:p>
    <w:p>
      <w:pPr/>
      <w:r>
        <w:rPr>
          <w:b/>
        </w:rPr>
        <w:t>한국어 직역</w:t>
      </w:r>
    </w:p>
    <w:p>
      <w:pPr>
        <w:pStyle w:val="TranslationText"/>
      </w:pPr>
      <w:r>
        <w:t>찬하여 말한다. 둘째, 지혜로운 이는 능히 깨닫는다는 것이다. 그러므로 발심한다.</w:t>
      </w:r>
    </w:p>
    <w:p>
      <w:pPr>
        <w:pStyle w:val="Heading2"/>
      </w:pPr>
      <w:r>
        <w:t>문단 1562  ·  [1080c14]</w:t>
      </w:r>
    </w:p>
    <w:p>
      <w:pPr/>
      <w:r>
        <w:rPr>
          <w:b/>
        </w:rPr>
        <w:t>원문</w:t>
      </w:r>
    </w:p>
    <w:p>
      <w:pPr>
        <w:pStyle w:val="SourceText"/>
      </w:pPr>
      <w:r>
        <w:t>[1080c14] 經。我等今者(至)復何所作。</w:t>
      </w:r>
    </w:p>
    <w:p>
      <w:pPr/>
      <w:r>
        <w:rPr>
          <w:b/>
        </w:rPr>
        <w:t>한국어 직역</w:t>
      </w:r>
    </w:p>
    <w:p>
      <w:pPr>
        <w:pStyle w:val="TranslationText"/>
      </w:pPr>
      <w:r>
        <w:t>경. 우리들은 지금부터 다시 무엇을 하겠는가까지이다.</w:t>
      </w:r>
    </w:p>
    <w:p>
      <w:pPr>
        <w:pStyle w:val="Heading2"/>
      </w:pPr>
      <w:r>
        <w:t>문단 1563  ·  [1080c14]</w:t>
      </w:r>
    </w:p>
    <w:p>
      <w:pPr/>
      <w:r>
        <w:rPr>
          <w:b/>
        </w:rPr>
        <w:t>원문</w:t>
      </w:r>
    </w:p>
    <w:p>
      <w:pPr>
        <w:pStyle w:val="SourceText"/>
      </w:pPr>
      <w:r>
        <w:t>[1080c14] 贊曰。三嗟無發趣。雖有大乘之因。乃為聲聞極果所損。已斷煩惱。如燋敗種。無復能為。未發心前。自深謙[18]敗。非法華會不記作佛。</w:t>
      </w:r>
    </w:p>
    <w:p>
      <w:pPr/>
      <w:r>
        <w:rPr>
          <w:b/>
        </w:rPr>
        <w:t>한국어 직역</w:t>
      </w:r>
    </w:p>
    <w:p>
      <w:pPr>
        <w:pStyle w:val="TranslationText"/>
      </w:pPr>
      <w:r>
        <w:t>찬하여 말한다. 셋째, 발심하여 나아감이 없음을 탄식한다. 비록 대승의 인은 있으나 성문의 극과에 의해 손상되었고, 이미 번뇌를 끊었으므로 마치 타서 망가진 종자와 같아서 다시는 능히 할 수 있는 일이 없다. 발심하기 전에는 스스로 매우 겸손히 자신을 낮춘 것이다. 『법화경』 회상에서 성불 수기를 받지 못한다는 뜻은 아니다.</w:t>
      </w:r>
    </w:p>
    <w:p>
      <w:pPr>
        <w:pStyle w:val="EditorialNote"/>
      </w:pPr>
      <w:r>
        <w:t>교감·번역 메모 | 원문 `謙敗`는 문맥상 자기를 낮춤의 뜻으로 옮겼으나 이문 가능성이 있다.</w:t>
      </w:r>
    </w:p>
    <w:p>
      <w:pPr>
        <w:pStyle w:val="Heading2"/>
      </w:pPr>
      <w:r>
        <w:t>문단 1564  ·  [1080c18]</w:t>
      </w:r>
    </w:p>
    <w:p>
      <w:pPr/>
      <w:r>
        <w:rPr>
          <w:b/>
        </w:rPr>
        <w:t>원문</w:t>
      </w:r>
    </w:p>
    <w:p>
      <w:pPr>
        <w:pStyle w:val="SourceText"/>
      </w:pPr>
      <w:r>
        <w:t>[1080c18] 經。我等一切(至)大[19]十世界。</w:t>
      </w:r>
    </w:p>
    <w:p>
      <w:pPr/>
      <w:r>
        <w:rPr>
          <w:b/>
        </w:rPr>
        <w:t>한국어 직역</w:t>
      </w:r>
    </w:p>
    <w:p>
      <w:pPr>
        <w:pStyle w:val="TranslationText"/>
      </w:pPr>
      <w:r>
        <w:t>경. 우리들 일체부터 큰 십세계까지이다.</w:t>
      </w:r>
    </w:p>
    <w:p>
      <w:pPr>
        <w:pStyle w:val="Heading2"/>
      </w:pPr>
      <w:r>
        <w:t>문단 1565  ·  [1080c18]</w:t>
      </w:r>
    </w:p>
    <w:p>
      <w:pPr/>
      <w:r>
        <w:rPr>
          <w:b/>
        </w:rPr>
        <w:t>원문</w:t>
      </w:r>
    </w:p>
    <w:p>
      <w:pPr>
        <w:pStyle w:val="SourceText"/>
      </w:pPr>
      <w:r>
        <w:t>[1080c18] 贊曰。四怨已悲號。</w:t>
      </w:r>
    </w:p>
    <w:p>
      <w:pPr/>
      <w:r>
        <w:rPr>
          <w:b/>
        </w:rPr>
        <w:t>한국어 직역</w:t>
      </w:r>
    </w:p>
    <w:p>
      <w:pPr>
        <w:pStyle w:val="TranslationText"/>
      </w:pPr>
      <w:r>
        <w:t>찬하여 말한다. 넷째, 자신을 원망하며 슬피 우는 것이다.</w:t>
      </w:r>
    </w:p>
    <w:p>
      <w:pPr>
        <w:pStyle w:val="Heading2"/>
      </w:pPr>
      <w:r>
        <w:t>문단 1566  ·  [1080c20]</w:t>
      </w:r>
    </w:p>
    <w:p>
      <w:pPr/>
      <w:r>
        <w:rPr>
          <w:b/>
        </w:rPr>
        <w:t>원문</w:t>
      </w:r>
    </w:p>
    <w:p>
      <w:pPr>
        <w:pStyle w:val="SourceText"/>
      </w:pPr>
      <w:r>
        <w:t>[1080c20] 經。一切菩薩(至)信解勢力。</w:t>
      </w:r>
    </w:p>
    <w:p>
      <w:pPr/>
      <w:r>
        <w:rPr>
          <w:b/>
        </w:rPr>
        <w:t>한국어 직역</w:t>
      </w:r>
    </w:p>
    <w:p>
      <w:pPr>
        <w:pStyle w:val="TranslationText"/>
      </w:pPr>
      <w:r>
        <w:t>경. 일체 보살부터 신해의 세력까지이다.</w:t>
      </w:r>
    </w:p>
    <w:p>
      <w:pPr>
        <w:pStyle w:val="Heading2"/>
      </w:pPr>
      <w:r>
        <w:t>문단 1567  ·  [1080c20]</w:t>
      </w:r>
    </w:p>
    <w:p>
      <w:pPr/>
      <w:r>
        <w:rPr>
          <w:b/>
        </w:rPr>
        <w:t>원문</w:t>
      </w:r>
    </w:p>
    <w:p>
      <w:pPr>
        <w:pStyle w:val="SourceText"/>
      </w:pPr>
      <w:r>
        <w:t>[1080c20] 贊曰。五慶他道勝。能生能長堅固信解之勢力故。</w:t>
      </w:r>
    </w:p>
    <w:p>
      <w:pPr/>
      <w:r>
        <w:rPr>
          <w:b/>
        </w:rPr>
        <w:t>한국어 직역</w:t>
      </w:r>
    </w:p>
    <w:p>
      <w:pPr>
        <w:pStyle w:val="TranslationText"/>
      </w:pPr>
      <w:r>
        <w:t>찬하여 말한다. 다섯째, 다른 이의 도가 수승함을 기뻐한다. 능히 견고한 신해의 세력을 낳고 기르기 때문이다.</w:t>
      </w:r>
    </w:p>
    <w:p>
      <w:pPr>
        <w:pStyle w:val="Heading2"/>
      </w:pPr>
      <w:r>
        <w:t>문단 1568  ·  [1080c22]</w:t>
      </w:r>
    </w:p>
    <w:p>
      <w:pPr/>
      <w:r>
        <w:rPr>
          <w:b/>
        </w:rPr>
        <w:t>원문</w:t>
      </w:r>
    </w:p>
    <w:p>
      <w:pPr>
        <w:pStyle w:val="SourceText"/>
      </w:pPr>
      <w:r>
        <w:t>[1080c22] 經。若有菩薩(至)無所能為。</w:t>
      </w:r>
    </w:p>
    <w:p>
      <w:pPr/>
      <w:r>
        <w:rPr>
          <w:b/>
        </w:rPr>
        <w:t>한국어 직역</w:t>
      </w:r>
    </w:p>
    <w:p>
      <w:pPr>
        <w:pStyle w:val="TranslationText"/>
      </w:pPr>
      <w:r>
        <w:t>경. 만일 보살이부터 능히 할 수 있는 바가 없다까지이다.</w:t>
      </w:r>
    </w:p>
    <w:p>
      <w:pPr>
        <w:pStyle w:val="Heading2"/>
      </w:pPr>
      <w:r>
        <w:t>문단 1569  ·  [1080c22]</w:t>
      </w:r>
    </w:p>
    <w:p>
      <w:pPr/>
      <w:r>
        <w:rPr>
          <w:b/>
        </w:rPr>
        <w:t>원문</w:t>
      </w:r>
    </w:p>
    <w:p>
      <w:pPr>
        <w:pStyle w:val="SourceText"/>
      </w:pPr>
      <w:r>
        <w:t>[1080c22] 贊曰。六顯能破惡。魔不能為。</w:t>
      </w:r>
    </w:p>
    <w:p>
      <w:pPr/>
      <w:r>
        <w:rPr>
          <w:b/>
        </w:rPr>
        <w:t>한국어 직역</w:t>
      </w:r>
    </w:p>
    <w:p>
      <w:pPr>
        <w:pStyle w:val="TranslationText"/>
      </w:pPr>
      <w:r>
        <w:t>찬하여 말한다. 여섯째, 능히 악을 깨뜨림을 드러낸다. 마군이 능히 어찌할 수 없다.</w:t>
      </w:r>
    </w:p>
    <w:p>
      <w:pPr>
        <w:pStyle w:val="Heading2"/>
      </w:pPr>
      <w:r>
        <w:t>문단 1570  ·  [1080c24]</w:t>
      </w:r>
    </w:p>
    <w:p>
      <w:pPr/>
      <w:r>
        <w:rPr>
          <w:b/>
        </w:rPr>
        <w:t>원문</w:t>
      </w:r>
    </w:p>
    <w:p>
      <w:pPr>
        <w:pStyle w:val="SourceText"/>
      </w:pPr>
      <w:r>
        <w:t>[1080c24] 經。當於尊者(至)正等覺心。</w:t>
      </w:r>
    </w:p>
    <w:p>
      <w:pPr/>
      <w:r>
        <w:rPr>
          <w:b/>
        </w:rPr>
        <w:t>한국어 직역</w:t>
      </w:r>
    </w:p>
    <w:p>
      <w:pPr>
        <w:pStyle w:val="TranslationText"/>
      </w:pPr>
      <w:r>
        <w:t>경. 존자 앞에서부터 정등각심까지이다.</w:t>
      </w:r>
    </w:p>
    <w:p>
      <w:pPr>
        <w:pStyle w:val="Heading2"/>
      </w:pPr>
      <w:r>
        <w:t>문단 1571  ·  [1080c24]</w:t>
      </w:r>
    </w:p>
    <w:p>
      <w:pPr/>
      <w:r>
        <w:rPr>
          <w:b/>
        </w:rPr>
        <w:t>원문</w:t>
      </w:r>
    </w:p>
    <w:p>
      <w:pPr>
        <w:pStyle w:val="SourceText"/>
      </w:pPr>
      <w:r>
        <w:t>[1080c24] 贊曰。第二結成利益。</w:t>
      </w:r>
    </w:p>
    <w:p>
      <w:pPr/>
      <w:r>
        <w:rPr>
          <w:b/>
        </w:rPr>
        <w:t>한국어 직역</w:t>
      </w:r>
    </w:p>
    <w:p>
      <w:pPr>
        <w:pStyle w:val="TranslationText"/>
      </w:pPr>
      <w:r>
        <w:t>찬하여 말한다. 둘째, 이익을 맺어 이룬다.</w:t>
      </w:r>
    </w:p>
    <w:p>
      <w:pPr>
        <w:pStyle w:val="Heading2"/>
      </w:pPr>
      <w:r>
        <w:t>문단 1572  ·  [1080c26]</w:t>
      </w:r>
    </w:p>
    <w:p>
      <w:pPr/>
      <w:r>
        <w:rPr>
          <w:b/>
        </w:rPr>
        <w:t>원문</w:t>
      </w:r>
    </w:p>
    <w:p>
      <w:pPr>
        <w:pStyle w:val="SourceText"/>
      </w:pPr>
      <w:r>
        <w:t>[1080c26] 經。時無垢稱(至)解脫菩薩。</w:t>
      </w:r>
    </w:p>
    <w:p>
      <w:pPr/>
      <w:r>
        <w:rPr>
          <w:b/>
        </w:rPr>
        <w:t>한국어 직역</w:t>
      </w:r>
    </w:p>
    <w:p>
      <w:pPr>
        <w:pStyle w:val="TranslationText"/>
      </w:pPr>
      <w:r>
        <w:t>경. 그때 무구칭부터 해탈보살까지이다.</w:t>
      </w:r>
    </w:p>
    <w:p>
      <w:pPr>
        <w:pStyle w:val="Heading2"/>
      </w:pPr>
      <w:r>
        <w:t>문단 1573  ·  [1080c26]</w:t>
      </w:r>
    </w:p>
    <w:p>
      <w:pPr/>
      <w:r>
        <w:rPr>
          <w:b/>
        </w:rPr>
        <w:t>원문</w:t>
      </w:r>
    </w:p>
    <w:p>
      <w:pPr>
        <w:pStyle w:val="SourceText"/>
      </w:pPr>
      <w:r>
        <w:t>[1080c26] 贊曰。說不思議中。自下第三重成解脫。有二。初明魔王多是解脫。後明大乞者亦多解脫。初中有二。初明魔王多是解脫。後釋所由。此初也。</w:t>
      </w:r>
    </w:p>
    <w:p>
      <w:pPr/>
      <w:r>
        <w:rPr>
          <w:b/>
        </w:rPr>
        <w:t>한국어 직역</w:t>
      </w:r>
    </w:p>
    <w:p>
      <w:pPr>
        <w:pStyle w:val="TranslationText"/>
      </w:pPr>
      <w:r>
        <w:t>찬하여 말한다. 불가사의를 설하는 가운데 이 아래는 셋째, 거듭 해탈을 성립시킨다. 두 가지가 있다. 처음은 마왕 가운데 많은 이가 해탈보살임을 밝히고, 뒤에는 크게 구걸하는 이 가운데도 많은 이가 해탈보살임을 밝힌다. 처음 가운데 두 가지가 있다. 처음은 마왕 가운데 많은 이가 해탈보살임을 밝히고, 뒤에는 그 까닭을 풀이한다. 이것이 첫째이다.</w:t>
      </w:r>
    </w:p>
    <w:p>
      <w:pPr>
        <w:pStyle w:val="Heading2"/>
      </w:pPr>
      <w:r>
        <w:t>문단 1574  ·  [1081a01]</w:t>
      </w:r>
    </w:p>
    <w:p>
      <w:pPr/>
      <w:r>
        <w:rPr>
          <w:b/>
        </w:rPr>
        <w:t>원문</w:t>
      </w:r>
    </w:p>
    <w:p>
      <w:pPr>
        <w:pStyle w:val="SourceText"/>
      </w:pPr>
      <w:r>
        <w:t>[1081a01] 經。方便善巧(至)諸有情故。</w:t>
      </w:r>
    </w:p>
    <w:p>
      <w:pPr/>
      <w:r>
        <w:rPr>
          <w:b/>
        </w:rPr>
        <w:t>한국어 직역</w:t>
      </w:r>
    </w:p>
    <w:p>
      <w:pPr>
        <w:pStyle w:val="TranslationText"/>
      </w:pPr>
      <w:r>
        <w:t>경. 방편선교로부터 여러 유정을 위하기 때문이다까지이다.</w:t>
      </w:r>
    </w:p>
    <w:p>
      <w:pPr>
        <w:pStyle w:val="Heading2"/>
      </w:pPr>
      <w:r>
        <w:t>문단 1575  ·  [1081a01]</w:t>
      </w:r>
    </w:p>
    <w:p>
      <w:pPr/>
      <w:r>
        <w:rPr>
          <w:b/>
        </w:rPr>
        <w:t>원문</w:t>
      </w:r>
    </w:p>
    <w:p>
      <w:pPr>
        <w:pStyle w:val="SourceText"/>
      </w:pPr>
      <w:r>
        <w:t>[1081a01] 贊曰。此釋所由。以方便度。多作魔王。利眾生故。</w:t>
      </w:r>
    </w:p>
    <w:p>
      <w:pPr/>
      <w:r>
        <w:rPr>
          <w:b/>
        </w:rPr>
        <w:t>한국어 직역</w:t>
      </w:r>
    </w:p>
    <w:p>
      <w:pPr>
        <w:pStyle w:val="TranslationText"/>
      </w:pPr>
      <w:r>
        <w:t>찬하여 말한다. 이는 그 까닭을 풀이한다. 방편바라밀로써 많이 마왕이 되어 중생을 이롭게 하기 때문이다.</w:t>
      </w:r>
    </w:p>
    <w:p>
      <w:pPr>
        <w:pStyle w:val="Heading2"/>
      </w:pPr>
      <w:r>
        <w:t>문단 1576  ·  [1081a03]</w:t>
      </w:r>
    </w:p>
    <w:p>
      <w:pPr/>
      <w:r>
        <w:rPr>
          <w:b/>
        </w:rPr>
        <w:t>원문</w:t>
      </w:r>
    </w:p>
    <w:p>
      <w:pPr>
        <w:pStyle w:val="SourceText"/>
      </w:pPr>
      <w:r>
        <w:t>[1081a03] 經。大迦葉波(至)解脫菩薩。</w:t>
      </w:r>
    </w:p>
    <w:p>
      <w:pPr/>
      <w:r>
        <w:rPr>
          <w:b/>
        </w:rPr>
        <w:t>한국어 직역</w:t>
      </w:r>
    </w:p>
    <w:p>
      <w:pPr>
        <w:pStyle w:val="TranslationText"/>
      </w:pPr>
      <w:r>
        <w:t>경. 대가섭파부터 해탈보살까지이다.</w:t>
      </w:r>
    </w:p>
    <w:p>
      <w:pPr>
        <w:pStyle w:val="Heading2"/>
      </w:pPr>
      <w:r>
        <w:t>문단 1577  ·  [1081a03]</w:t>
      </w:r>
    </w:p>
    <w:p>
      <w:pPr/>
      <w:r>
        <w:rPr>
          <w:b/>
        </w:rPr>
        <w:t>원문</w:t>
      </w:r>
    </w:p>
    <w:p>
      <w:pPr>
        <w:pStyle w:val="SourceText"/>
      </w:pPr>
      <w:r>
        <w:t>[1081a03] 贊曰。下明大乞者亦多解脫。有二。初顯。後[1]結。中有三。初明所作。次釋所由。後喻明顯。[2]此初復二。初明所乞。後明乞者。所乞有二。一內財。二外財。外財有七。一親屬。二世土地。三貴位。四飲食。五嚴身。六四事。七資產。</w:t>
      </w:r>
    </w:p>
    <w:p>
      <w:pPr/>
      <w:r>
        <w:rPr>
          <w:b/>
        </w:rPr>
        <w:t>한국어 직역</w:t>
      </w:r>
    </w:p>
    <w:p>
      <w:pPr>
        <w:pStyle w:val="TranslationText"/>
      </w:pPr>
      <w:r>
        <w:t>찬하여 말한다. 아래는 크게 구걸하는 이 가운데도 많은 이가 해탈보살임을 밝힌다. 두 가지가 있다. 처음은 드러내고, 뒤에는 맺는다. 가운데 세 가지가 있다. 처음은 하는 바를 밝히고, 다음은 그 까닭을 풀이하며, 뒤에는 비유로 분명히 밝힌다. 이 처음에 다시 두 가지가 있다. 처음은 구걸하는 바를 밝히고, 뒤에는 구걸하는 이를 밝힌다. 구걸하는 바에 두 가지가 있다. 첫째는 내재이고, 둘째는 외재이다. 외재에는 일곱 가지가 있다. 첫째는 친족, 둘째는 세간의 토지, 셋째는 귀한 지위, 넷째는 음식, 다섯째는 몸을 장엄하는 물건, 여섯째는 네 가지 생활 필수품, 일곱째는 재산이다.</w:t>
      </w:r>
    </w:p>
    <w:p>
      <w:pPr>
        <w:pStyle w:val="Heading2"/>
      </w:pPr>
      <w:r>
        <w:t>문단 1578  ·  [1081a09]</w:t>
      </w:r>
    </w:p>
    <w:p>
      <w:pPr/>
      <w:r>
        <w:rPr>
          <w:b/>
        </w:rPr>
        <w:t>원문</w:t>
      </w:r>
    </w:p>
    <w:p>
      <w:pPr>
        <w:pStyle w:val="SourceText"/>
      </w:pPr>
      <w:r>
        <w:t>[1081a09] 經。以巧方便(至)意樂堅固。</w:t>
      </w:r>
    </w:p>
    <w:p>
      <w:pPr/>
      <w:r>
        <w:rPr>
          <w:b/>
        </w:rPr>
        <w:t>한국어 직역</w:t>
      </w:r>
    </w:p>
    <w:p>
      <w:pPr>
        <w:pStyle w:val="TranslationText"/>
      </w:pPr>
      <w:r>
        <w:t>경. 교묘한 방편으로부터 의요가 견고하다까지이다.</w:t>
      </w:r>
    </w:p>
    <w:p>
      <w:pPr>
        <w:pStyle w:val="Heading2"/>
      </w:pPr>
      <w:r>
        <w:t>문단 1579  ·  [1081a09]</w:t>
      </w:r>
    </w:p>
    <w:p>
      <w:pPr/>
      <w:r>
        <w:rPr>
          <w:b/>
        </w:rPr>
        <w:t>원문</w:t>
      </w:r>
    </w:p>
    <w:p>
      <w:pPr>
        <w:pStyle w:val="SourceText"/>
      </w:pPr>
      <w:r>
        <w:t>[1081a09] 贊曰。下釋所由。初標。後顯。此標也。欲令菩薩意樂堅固。故為大乞。而試驗之。</w:t>
      </w:r>
    </w:p>
    <w:p>
      <w:pPr/>
      <w:r>
        <w:rPr>
          <w:b/>
        </w:rPr>
        <w:t>한국어 직역</w:t>
      </w:r>
    </w:p>
    <w:p>
      <w:pPr>
        <w:pStyle w:val="TranslationText"/>
      </w:pPr>
      <w:r>
        <w:t>찬하여 말한다. 아래는 그 까닭을 풀이한다. 처음은 표방하고, 뒤에는 드러낸다. 이것이 표방이다. 보살의 의요를 견고하게 하려 하므로 크게 구걸하는 이가 되어 그들을 시험한다.</w:t>
      </w:r>
    </w:p>
    <w:p>
      <w:pPr>
        <w:pStyle w:val="Heading2"/>
      </w:pPr>
      <w:r>
        <w:t>문단 1580  ·  [1081a12]</w:t>
      </w:r>
    </w:p>
    <w:p>
      <w:pPr/>
      <w:r>
        <w:rPr>
          <w:b/>
        </w:rPr>
        <w:t>원문</w:t>
      </w:r>
    </w:p>
    <w:p>
      <w:pPr>
        <w:pStyle w:val="SourceText"/>
      </w:pPr>
      <w:r>
        <w:t>[1081a12] 經。所以者何(至)為此乞求。</w:t>
      </w:r>
    </w:p>
    <w:p>
      <w:pPr/>
      <w:r>
        <w:rPr>
          <w:b/>
        </w:rPr>
        <w:t>한국어 직역</w:t>
      </w:r>
    </w:p>
    <w:p>
      <w:pPr>
        <w:pStyle w:val="TranslationText"/>
      </w:pPr>
      <w:r>
        <w:t>경. 무슨 까닭인가부터 이러한 구걸을 한다까지이다.</w:t>
      </w:r>
    </w:p>
    <w:p>
      <w:pPr>
        <w:pStyle w:val="Heading2"/>
      </w:pPr>
      <w:r>
        <w:t>문단 1581  ·  [1081a12]</w:t>
      </w:r>
    </w:p>
    <w:p>
      <w:pPr/>
      <w:r>
        <w:rPr>
          <w:b/>
        </w:rPr>
        <w:t>원문</w:t>
      </w:r>
    </w:p>
    <w:p>
      <w:pPr>
        <w:pStyle w:val="SourceText"/>
      </w:pPr>
      <w:r>
        <w:t>[1081a12] 贊曰。此顯前義。其大乞者。是勇猛菩薩。為利前眾生。行斯難事。非餘下劣能為大乞。志下劣故。</w:t>
      </w:r>
    </w:p>
    <w:p>
      <w:pPr/>
      <w:r>
        <w:rPr>
          <w:b/>
        </w:rPr>
        <w:t>한국어 직역</w:t>
      </w:r>
    </w:p>
    <w:p>
      <w:pPr>
        <w:pStyle w:val="TranslationText"/>
      </w:pPr>
      <w:r>
        <w:t>찬하여 말한다. 이는 앞의 뜻을 드러낸다. 그 크게 구걸하는 이는 용맹한 보살이다. 앞의 중생을 이롭게 하기 위하여 이 어려운 일을 행한다. 그 밖의 낮고 열등한 이가 크게 구걸할 수 있는 것이 아니니, 뜻이 낮고 열등하기 때문이다.</w:t>
      </w:r>
    </w:p>
    <w:p>
      <w:pPr>
        <w:pStyle w:val="Heading2"/>
      </w:pPr>
      <w:r>
        <w:t>문단 1582  ·  [1081a15]</w:t>
      </w:r>
    </w:p>
    <w:p>
      <w:pPr/>
      <w:r>
        <w:rPr>
          <w:b/>
        </w:rPr>
        <w:t>원문</w:t>
      </w:r>
    </w:p>
    <w:p>
      <w:pPr>
        <w:pStyle w:val="SourceText"/>
      </w:pPr>
      <w:r>
        <w:t>[1081a15] 經。大迦葉[3]彼(至)為此乞求。</w:t>
      </w:r>
    </w:p>
    <w:p>
      <w:pPr/>
      <w:r>
        <w:rPr>
          <w:b/>
        </w:rPr>
        <w:t>한국어 직역</w:t>
      </w:r>
    </w:p>
    <w:p>
      <w:pPr>
        <w:pStyle w:val="TranslationText"/>
      </w:pPr>
      <w:r>
        <w:t>경. 대가섭 그로부터 이러한 구걸을 한다까지이다.</w:t>
      </w:r>
    </w:p>
    <w:p>
      <w:pPr>
        <w:pStyle w:val="Heading2"/>
      </w:pPr>
      <w:r>
        <w:t>문단 1583  ·  [1081a15]</w:t>
      </w:r>
    </w:p>
    <w:p>
      <w:pPr/>
      <w:r>
        <w:rPr>
          <w:b/>
        </w:rPr>
        <w:t>원문</w:t>
      </w:r>
    </w:p>
    <w:p>
      <w:pPr>
        <w:pStyle w:val="SourceText"/>
      </w:pPr>
      <w:r>
        <w:t>[1081a15] 贊曰。下喻明顯。有二譬喻。初明力大能逼。後明力敵能逼。此初文也。諸七地前。為大乞者。猶如螢火。位居小故。不能逼迫大施菩[4]薩。猶如日輪。威勢大故。八地以上。解脫菩薩。方能大乞而行逼迫威力大故。亦方大施。非前位能。</w:t>
      </w:r>
    </w:p>
    <w:p>
      <w:pPr/>
      <w:r>
        <w:rPr>
          <w:b/>
        </w:rPr>
        <w:t>한국어 직역</w:t>
      </w:r>
    </w:p>
    <w:p>
      <w:pPr>
        <w:pStyle w:val="TranslationText"/>
      </w:pPr>
      <w:r>
        <w:t>찬하여 말한다. 아래는 비유로 분명히 밝힌다. 두 가지 비유가 있다. 처음은 힘이 큰 이가 능히 압박함을 밝히고, 뒤에는 힘이 대등한 이가 능히 압박함을 밝힌다. 이것이 첫 문단이다. 여러 칠지 이전의 보살이 크게 구걸하는 이가 된다면 마치 반딧불과 같으니, 지위가 낮기 때문이다. 큰 보시를 행하는 보살을 압박할 수 없는 것이 마치 해의 수레바퀴와 같다. 위세가 크기 때문이다. 팔지 이상의 해탈보살이라야 비로소 크게 구걸하여 압박할 수 있으니, 위력이 크기 때문이다. 또한 그제야 큰 보시를 할 수 있고, 앞의 지위에서는 능히 할 수 없다.</w:t>
      </w:r>
    </w:p>
    <w:p>
      <w:pPr>
        <w:pStyle w:val="Heading2"/>
      </w:pPr>
      <w:r>
        <w:t>문단 1584  ·  [1081a21]</w:t>
      </w:r>
    </w:p>
    <w:p>
      <w:pPr/>
      <w:r>
        <w:rPr>
          <w:b/>
        </w:rPr>
        <w:t>원문</w:t>
      </w:r>
    </w:p>
    <w:p>
      <w:pPr>
        <w:pStyle w:val="SourceText"/>
      </w:pPr>
      <w:r>
        <w:t>[1081a21] 經。大迦葉波(至)共相逼迫。</w:t>
      </w:r>
    </w:p>
    <w:p>
      <w:pPr/>
      <w:r>
        <w:rPr>
          <w:b/>
        </w:rPr>
        <w:t>한국어 직역</w:t>
      </w:r>
    </w:p>
    <w:p>
      <w:pPr>
        <w:pStyle w:val="TranslationText"/>
      </w:pPr>
      <w:r>
        <w:t>경. 대가섭파부터 서로 함께 압박한다까지이다.</w:t>
      </w:r>
    </w:p>
    <w:p>
      <w:pPr>
        <w:pStyle w:val="Heading2"/>
      </w:pPr>
      <w:r>
        <w:t>문단 1585  ·  [1081a21]</w:t>
      </w:r>
    </w:p>
    <w:p>
      <w:pPr/>
      <w:r>
        <w:rPr>
          <w:b/>
        </w:rPr>
        <w:t>원문</w:t>
      </w:r>
    </w:p>
    <w:p>
      <w:pPr>
        <w:pStyle w:val="SourceText"/>
      </w:pPr>
      <w:r>
        <w:t>[1081a21] 贊曰。此明力敵能逼。文意可知。</w:t>
      </w:r>
    </w:p>
    <w:p>
      <w:pPr/>
      <w:r>
        <w:rPr>
          <w:b/>
        </w:rPr>
        <w:t>한국어 직역</w:t>
      </w:r>
    </w:p>
    <w:p>
      <w:pPr>
        <w:pStyle w:val="TranslationText"/>
      </w:pPr>
      <w:r>
        <w:t>찬하여 말한다. 이는 힘이 대등한 이가 능히 압박함을 밝힌다. 글의 뜻은 알 수 있다.</w:t>
      </w:r>
    </w:p>
    <w:p>
      <w:pPr>
        <w:pStyle w:val="Heading2"/>
      </w:pPr>
      <w:r>
        <w:t>문단 1586  ·  [1081a23]</w:t>
      </w:r>
    </w:p>
    <w:p>
      <w:pPr/>
      <w:r>
        <w:rPr>
          <w:b/>
        </w:rPr>
        <w:t>원문</w:t>
      </w:r>
    </w:p>
    <w:p>
      <w:pPr>
        <w:pStyle w:val="SourceText"/>
      </w:pPr>
      <w:r>
        <w:t>[1081a23] 經。是名安住(至)解脫境界。</w:t>
      </w:r>
    </w:p>
    <w:p>
      <w:pPr/>
      <w:r>
        <w:rPr>
          <w:b/>
        </w:rPr>
        <w:t>한국어 직역</w:t>
      </w:r>
    </w:p>
    <w:p>
      <w:pPr>
        <w:pStyle w:val="TranslationText"/>
      </w:pPr>
      <w:r>
        <w:t>경. 이것을 이와 같이 머문다고 이름한 것부터 해탈의 경계까지이다.</w:t>
      </w:r>
    </w:p>
    <w:p>
      <w:pPr>
        <w:pStyle w:val="Heading2"/>
      </w:pPr>
      <w:r>
        <w:t>문단 1587  ·  [1081a23]</w:t>
      </w:r>
    </w:p>
    <w:p>
      <w:pPr/>
      <w:r>
        <w:rPr>
          <w:b/>
        </w:rPr>
        <w:t>원문</w:t>
      </w:r>
    </w:p>
    <w:p>
      <w:pPr>
        <w:pStyle w:val="SourceText"/>
      </w:pPr>
      <w:r>
        <w:t>[1081a23] 贊曰。第二結也。</w:t>
      </w:r>
    </w:p>
    <w:p>
      <w:pPr/>
      <w:r>
        <w:rPr>
          <w:b/>
        </w:rPr>
        <w:t>한국어 직역</w:t>
      </w:r>
    </w:p>
    <w:p>
      <w:pPr>
        <w:pStyle w:val="TranslationText"/>
      </w:pPr>
      <w:r>
        <w:t>찬하여 말한다. 둘째, 맺는 것이다.</w:t>
      </w:r>
    </w:p>
    <w:p>
      <w:pPr>
        <w:pStyle w:val="Heading2"/>
      </w:pPr>
      <w:r>
        <w:t>문단 1588  ·  [1081a24]</w:t>
      </w:r>
    </w:p>
    <w:p>
      <w:pPr/>
      <w:r>
        <w:rPr>
          <w:b/>
        </w:rPr>
        <w:t>원문</w:t>
      </w:r>
    </w:p>
    <w:p>
      <w:pPr>
        <w:pStyle w:val="SourceText"/>
      </w:pPr>
      <w:r>
        <w:t>[1081a24] 經。說此法時(至)解脫境界。</w:t>
      </w:r>
    </w:p>
    <w:p>
      <w:pPr/>
      <w:r>
        <w:rPr>
          <w:b/>
        </w:rPr>
        <w:t>한국어 직역</w:t>
      </w:r>
    </w:p>
    <w:p>
      <w:pPr>
        <w:pStyle w:val="TranslationText"/>
      </w:pPr>
      <w:r>
        <w:t>경. 이 법을 설할 때부터 해탈의 경계까지이다.</w:t>
      </w:r>
    </w:p>
    <w:p>
      <w:pPr>
        <w:pStyle w:val="Heading2"/>
      </w:pPr>
      <w:r>
        <w:t>문단 1589  ·  [1081a24]</w:t>
      </w:r>
    </w:p>
    <w:p>
      <w:pPr/>
      <w:r>
        <w:rPr>
          <w:b/>
        </w:rPr>
        <w:t>원문</w:t>
      </w:r>
    </w:p>
    <w:p>
      <w:pPr>
        <w:pStyle w:val="SourceText"/>
      </w:pPr>
      <w:r>
        <w:t>[1081a24] 贊曰。品第四段。結成利益。解脫境界謂八地[5]以上。今此能入。並證不退。</w:t>
      </w:r>
    </w:p>
    <w:p>
      <w:pPr/>
      <w:r>
        <w:rPr>
          <w:b/>
        </w:rPr>
        <w:t>한국어 직역</w:t>
      </w:r>
    </w:p>
    <w:p>
      <w:pPr>
        <w:pStyle w:val="TranslationText"/>
      </w:pPr>
      <w:r>
        <w:t>찬하여 말한다. 품의 넷째 단락이다. 이익을 맺어 이룬다. 해탈의 경계란 팔지 이상을 말한다. 지금 여기서 능히 들어간 이들은 모두 불퇴를 증득한다.</w:t>
      </w:r>
    </w:p>
    <w:p>
      <w:pPr>
        <w:pStyle w:val="Heading1"/>
      </w:pPr>
      <w:r>
        <w:t>관유정품.</w:t>
      </w:r>
    </w:p>
    <w:p>
      <w:pPr>
        <w:pStyle w:val="SmallMeta"/>
      </w:pPr>
      <w:r>
        <w:t>觀有情品  |  관유정품.</w:t>
      </w:r>
    </w:p>
    <w:p>
      <w:pPr>
        <w:pStyle w:val="Heading2"/>
      </w:pPr>
      <w:r>
        <w:t>문단 1590  ·  [1081a28]</w:t>
      </w:r>
    </w:p>
    <w:p>
      <w:pPr/>
      <w:r>
        <w:rPr>
          <w:b/>
        </w:rPr>
        <w:t>원문</w:t>
      </w:r>
    </w:p>
    <w:p>
      <w:pPr>
        <w:pStyle w:val="SourceText"/>
      </w:pPr>
      <w:r>
        <w:t>[1081a28] 方便。聲聞。菩薩。問疾。不思議五品。明能利行。今此一品。明其所利。恐言所利有實眾生。今破彼執。顯皆非實。唯有假情。以為所利。故此一品。名所化處。觀謂觀察。有情即是所化生境。智慧簡擇。所化眾生。雖有可化。仍非實有。名觀有情。此品廣明。名觀有情品。雖此品中更明勝行。所化為主。名觀有情。或由觀彼。而起勝行。合名觀有情品。</w:t>
      </w:r>
    </w:p>
    <w:p>
      <w:pPr/>
      <w:r>
        <w:rPr>
          <w:b/>
        </w:rPr>
        <w:t>한국어 직역</w:t>
      </w:r>
    </w:p>
    <w:p>
      <w:pPr>
        <w:pStyle w:val="TranslationText"/>
      </w:pPr>
      <w:r>
        <w:t>방편. 성문. 보살. 문질. 불사의의 다섯 품이다. 능히 이롭게 하는 행을 밝힌다. 지금 이 한 품은. 그 이롭게 되는 대상을 밝힌다. 이롭게 되는 대상에 실재하는 중생이 있다고 말할까 염려하여, 이제 그 집착을 깨뜨린다. 모두 실제가 아님을 드러낸다. 오직 가립된 유정만 있어서. 이롭게 되는 대상으로 삼는다. 그러므로 이 한 품을. 교화되는 처소라고 이름한다. ‘관’은 관찰을 이른다. 유정은 곧 교화되는 생의 경계이다. 지혜로 간택하여, 교화되는 중생을 본다. 비록 교화할 자가 있으나. 여전히 실제로 존재하는 것은 아니다. 이를 관유정이라 이름한다. 이 품에서 널리 밝히므로. 관유정품이라 이름한다. 비록 이 품 가운데 다시 뛰어난 행을 밝히지만. 교화되는 대상을 주로 삼으므로. 관유정이라 이름한다. 혹은 그들을 관찰함으로 말미암아. 뛰어난 행을 일으키므로. 합하여 관유정품이라 이름한다.</w:t>
      </w:r>
    </w:p>
    <w:p>
      <w:pPr>
        <w:pStyle w:val="Heading2"/>
      </w:pPr>
      <w:r>
        <w:t>문단 1591  ·  [1081b07]</w:t>
      </w:r>
    </w:p>
    <w:p>
      <w:pPr/>
      <w:r>
        <w:rPr>
          <w:b/>
        </w:rPr>
        <w:t>원문</w:t>
      </w:r>
    </w:p>
    <w:p>
      <w:pPr>
        <w:pStyle w:val="SourceText"/>
      </w:pPr>
      <w:r>
        <w:t>[1081b07] 經。時妙吉祥(至)觀諸有情。</w:t>
      </w:r>
    </w:p>
    <w:p>
      <w:pPr/>
      <w:r>
        <w:rPr>
          <w:b/>
        </w:rPr>
        <w:t>한국어 직역</w:t>
      </w:r>
    </w:p>
    <w:p>
      <w:pPr>
        <w:pStyle w:val="TranslationText"/>
      </w:pPr>
      <w:r>
        <w:t>경. 그때 묘길상이 (至) 모든 유정을 어떻게 관찰하는가라고 하였다.</w:t>
      </w:r>
    </w:p>
    <w:p>
      <w:pPr>
        <w:pStyle w:val="Heading2"/>
      </w:pPr>
      <w:r>
        <w:t>문단 1592  ·  [1081b07]</w:t>
      </w:r>
    </w:p>
    <w:p>
      <w:pPr/>
      <w:r>
        <w:rPr>
          <w:b/>
        </w:rPr>
        <w:t>원문</w:t>
      </w:r>
    </w:p>
    <w:p>
      <w:pPr>
        <w:pStyle w:val="SourceText"/>
      </w:pPr>
      <w:r>
        <w:t>[1081b07] 贊曰。就此品中。大文有二。初吉祥問答。明菩薩行。後天女對揚。破聲聞執。吉祥問答明菩薩行中。初觀所化。後明利行。初中復二。初問。後答。此問也。</w:t>
      </w:r>
    </w:p>
    <w:p>
      <w:pPr/>
      <w:r>
        <w:rPr>
          <w:b/>
        </w:rPr>
        <w:t>한국어 직역</w:t>
      </w:r>
    </w:p>
    <w:p>
      <w:pPr>
        <w:pStyle w:val="TranslationText"/>
      </w:pPr>
      <w:r>
        <w:t>찬하여 말한다. 이 품 가운데를 나누면. 큰 문단이 둘이다. 처음은 묘길상의 문답으로. 보살행을 밝힌다. 뒤는 천녀가 문답을 벌여. 성문의 집착을 깨뜨린다. 묘길상의 문답으로 보살행을 밝히는 가운데. 처음은 교화되는 대상을 관찰하고, 뒤는 이롭게 하는 행을 밝힌다. 처음 가운데 다시 둘이다. 처음은 질문이고, 뒤는 답이다. 이것은 질문이다.</w:t>
      </w:r>
    </w:p>
    <w:p>
      <w:pPr>
        <w:pStyle w:val="Heading2"/>
      </w:pPr>
      <w:r>
        <w:t>문단 1593  ·  [1081b11]</w:t>
      </w:r>
    </w:p>
    <w:p>
      <w:pPr/>
      <w:r>
        <w:rPr>
          <w:b/>
        </w:rPr>
        <w:t>원문</w:t>
      </w:r>
    </w:p>
    <w:p>
      <w:pPr>
        <w:pStyle w:val="SourceText"/>
      </w:pPr>
      <w:r>
        <w:t>[1081b11] 經。無垢稱言(至)一切有情。</w:t>
      </w:r>
    </w:p>
    <w:p>
      <w:pPr/>
      <w:r>
        <w:rPr>
          <w:b/>
        </w:rPr>
        <w:t>한국어 직역</w:t>
      </w:r>
    </w:p>
    <w:p>
      <w:pPr>
        <w:pStyle w:val="TranslationText"/>
      </w:pPr>
      <w:r>
        <w:t>경. 무구칭이 말하였다. (至) 모든 유정을 관찰한다.</w:t>
      </w:r>
    </w:p>
    <w:p>
      <w:pPr>
        <w:pStyle w:val="Heading2"/>
      </w:pPr>
      <w:r>
        <w:t>문단 1594  ·  [1081b11]</w:t>
      </w:r>
    </w:p>
    <w:p>
      <w:pPr/>
      <w:r>
        <w:rPr>
          <w:b/>
        </w:rPr>
        <w:t>원문</w:t>
      </w:r>
    </w:p>
    <w:p>
      <w:pPr>
        <w:pStyle w:val="SourceText"/>
      </w:pPr>
      <w:r>
        <w:t>[1081b11] 贊曰。下答有二。空理義云。初觀俗諦假有有情。猶如幻事。似而非真。後觀真諦本空有情。此初文也。應理義云。初觀依他假有有情。後觀所執本空有情。此初文也。依他起性。猶如幻事。似非真故。</w:t>
      </w:r>
    </w:p>
    <w:p>
      <w:pPr/>
      <w:r>
        <w:rPr>
          <w:b/>
        </w:rPr>
        <w:t>한국어 직역</w:t>
      </w:r>
    </w:p>
    <w:p>
      <w:pPr>
        <w:pStyle w:val="TranslationText"/>
      </w:pPr>
      <w:r>
        <w:t>찬하여 말한다. 아래의 답은 둘이다. 공리의로 말하면. 처음은 세속제에서 가유인 유정을 관찰하는 것으로. 마치 환사와 같다. 비슷하게 나타나지만 참된 것은 아니다. 뒤는 진제에서 본래 공한 유정을 관찰한다. 이것이 첫 문단이다. 응리의로 말하면. 처음은 의타기의 가유인 유정을 관찰하고, 뒤는 변계소집의 본래 공한 유정을 관찰한다. 이것이 첫 문단이다. 의타기성은. 마치 환사와 같아서. 비슷하나 참된 것이 아니기 때문이다.</w:t>
      </w:r>
    </w:p>
    <w:p>
      <w:pPr>
        <w:pStyle w:val="Heading2"/>
      </w:pPr>
      <w:r>
        <w:t>문단 1595  ·  [1081b16]</w:t>
      </w:r>
    </w:p>
    <w:p>
      <w:pPr/>
      <w:r>
        <w:rPr>
          <w:b/>
        </w:rPr>
        <w:t>원문</w:t>
      </w:r>
    </w:p>
    <w:p>
      <w:pPr>
        <w:pStyle w:val="SourceText"/>
      </w:pPr>
      <w:r>
        <w:t>[1081b16] 經。[6]文妙吉祥(至)觀第六蘊。</w:t>
      </w:r>
    </w:p>
    <w:p>
      <w:pPr/>
      <w:r>
        <w:rPr>
          <w:b/>
        </w:rPr>
        <w:t>한국어 직역</w:t>
      </w:r>
    </w:p>
    <w:p>
      <w:pPr>
        <w:pStyle w:val="TranslationText"/>
      </w:pPr>
      <w:r>
        <w:t>경. 문묘길상이 (至) 제6온을 관찰한다고 하였다.</w:t>
      </w:r>
    </w:p>
    <w:p>
      <w:pPr>
        <w:pStyle w:val="EditorialNote"/>
      </w:pPr>
      <w:r>
        <w:t>교감·번역 메모 | 탈자·오사 또는 문맥상 이문 가능성이 있어 [이문 검토 필요]로 남겼다.</w:t>
      </w:r>
    </w:p>
    <w:p>
      <w:pPr>
        <w:pStyle w:val="Heading2"/>
      </w:pPr>
      <w:r>
        <w:t>문단 1596  ·  [1081b16]</w:t>
      </w:r>
    </w:p>
    <w:p>
      <w:pPr/>
      <w:r>
        <w:rPr>
          <w:b/>
        </w:rPr>
        <w:t>원문</w:t>
      </w:r>
    </w:p>
    <w:p>
      <w:pPr>
        <w:pStyle w:val="SourceText"/>
      </w:pPr>
      <w:r>
        <w:t>[1081b16] 贊曰。空理義云。下觀真諦本空有情。應理義云。下觀所執本空有情。文分有二。初廣說喻。以顯非有。後結前義。釋空所由。初中[7]四十三句。舊有二十九句。此有初十。如有智人。通下諸句喻。諸菩薩下。[8]遂難釋。餘易可知。觀水聚沫所有前際。前際本無。先來空故。</w:t>
      </w:r>
    </w:p>
    <w:p>
      <w:pPr/>
      <w:r>
        <w:rPr>
          <w:b/>
        </w:rPr>
        <w:t>한국어 직역</w:t>
      </w:r>
    </w:p>
    <w:p>
      <w:pPr>
        <w:pStyle w:val="TranslationText"/>
      </w:pPr>
      <w:r>
        <w:t>찬하여 말한다. 공리의로 말하면. 아래는 진제에서 본래 공한 유정을 관찰하는 것이다. 응리의로 말하면. 아래는 변계소집의 본래 공한 유정을 관찰하는 것이다. 문단은 둘로 나뉜다. 처음은 비유를 널리 설하여, 있지 않음을 드러내고. 뒤는 앞의 뜻을 맺어. 공한 까닭을 해석한다. 처음 가운데 마흔세 구가 있다. 구역에는 스물아홉 구가 있다. 여기에는 처음 열 구가 있다. ‘지혜 있는 사람과 같다’는 말은. 아래 여러 구의 비유에 두루 통한다. ‘모든 보살은’ 이하에서는. 마침내 해석하기 어렵다. 나머지는 쉽게 알 수 있다. 물 위에 모인 거품의 앞 경계를 관찰한다. 앞 경계는 본래 없으니. 처음부터 공하기 때문이다.</w:t>
      </w:r>
    </w:p>
    <w:p>
      <w:pPr>
        <w:pStyle w:val="EditorialNote"/>
      </w:pPr>
      <w:r>
        <w:t>교감·번역 메모 | 탈자·오사 또는 문맥상 이문 가능성이 있어 [이문 검토 필요]로 남겼다.</w:t>
      </w:r>
    </w:p>
    <w:p>
      <w:pPr>
        <w:pStyle w:val="Heading2"/>
      </w:pPr>
      <w:r>
        <w:t>문단 1597  ·  [1081b23]</w:t>
      </w:r>
    </w:p>
    <w:p>
      <w:pPr/>
      <w:r>
        <w:rPr>
          <w:b/>
        </w:rPr>
        <w:t>원문</w:t>
      </w:r>
    </w:p>
    <w:p>
      <w:pPr>
        <w:pStyle w:val="SourceText"/>
      </w:pPr>
      <w:r>
        <w:t>[1081b23] 經。觀第七根(至)貪嗔癡毒。</w:t>
      </w:r>
    </w:p>
    <w:p>
      <w:pPr/>
      <w:r>
        <w:rPr>
          <w:b/>
        </w:rPr>
        <w:t>한국어 직역</w:t>
      </w:r>
    </w:p>
    <w:p>
      <w:pPr>
        <w:pStyle w:val="TranslationText"/>
      </w:pPr>
      <w:r>
        <w:t>경. 제7근을 관찰함에서 (至) 탐·진·치의 독에 이르기까지이다.</w:t>
      </w:r>
    </w:p>
    <w:p>
      <w:pPr>
        <w:pStyle w:val="Heading2"/>
      </w:pPr>
      <w:r>
        <w:t>문단 1598  ·  [1081b23]</w:t>
      </w:r>
    </w:p>
    <w:p>
      <w:pPr/>
      <w:r>
        <w:rPr>
          <w:b/>
        </w:rPr>
        <w:t>원문</w:t>
      </w:r>
    </w:p>
    <w:p>
      <w:pPr>
        <w:pStyle w:val="SourceText"/>
      </w:pPr>
      <w:r>
        <w:t>[1081b23] 贊曰。此中有十。梵云薩埵。此云有情。即六根是。舊文由此說如第七情。今言根也。無色界中。有定境色。無業果色。此中說無業果色也。薩迦耶見。通俱生分別。預流已上。無分別者。非無俱生。楞伽經云。佛告大慧。身見有二種。謂俱[9]生妄相。妄相者即分別薩迦耶見故。觀一來果第三有者。一來果人。復有二生。[10]往天未人。唯二生故。此依小生。非大生義。不還果者。不生欲界。故無胎藏。</w:t>
      </w:r>
    </w:p>
    <w:p>
      <w:pPr/>
      <w:r>
        <w:rPr>
          <w:b/>
        </w:rPr>
        <w:t>한국어 직역</w:t>
      </w:r>
    </w:p>
    <w:p>
      <w:pPr>
        <w:pStyle w:val="TranslationText"/>
      </w:pPr>
      <w:r>
        <w:t>찬하여 말한다. 이 가운데 열 구가 있다. 범어로 살타(薩埵)라 하며, 여기서는 유정이라 번역한다. 곧 육근이 이것이다. 구역은 이 때문에 ‘제7정(情)과 같다’고 설하였다. 지금은 ‘근(根)’이라 말한다. 무색계 가운데에는. 선정의 경계인 색은 있으나. 업과로서의 색은 없다. 여기서는 업과색이 없음을 설한 것이다. 살가야견은. 구생과 분별에 모두 통한다. 예류 이상에서. 분별하는 것이 없다고 한 것은. 구생까지 없다는 것은 아니다. 『능가경』에서 말하였다. 부처님께서 대혜에게 말씀하셨다. 신견에는 두 종류가 있으니. 이른바 구생의 망상이다. 망상이라는 것은 곧 분별로 일으킨 살가야견이기 때문이다. 일래과에서 ‘제3유’를 관찰한다는 것은. 일래과의 사람은. 다시 두 번의 생이 있다. 하늘로 가고 아직 인간이다. 오직 두 번의 생이 있기 때문이다. 이는 작은 생을 기준으로 한 것이며, 큰 생이라는 뜻은 아니다. 불환과인 자는. 욕계에 태어나지 않으므로. 태장(胎藏)이 없다.</w:t>
      </w:r>
    </w:p>
    <w:p>
      <w:pPr>
        <w:pStyle w:val="EditorialNote"/>
      </w:pPr>
      <w:r>
        <w:t>교감·번역 메모 | 일부 자형은 현 저본만으로 확정하기 어려워 [판독 불확실]로 남겼다. / 문장 경계 또는 열거의 구두에 따라 해석이 달라질 수 있어 [구두 검토]가 필요하다.</w:t>
      </w:r>
    </w:p>
    <w:p>
      <w:pPr>
        <w:pStyle w:val="Heading2"/>
      </w:pPr>
      <w:r>
        <w:t>문단 1599  ·  [1081c04]</w:t>
      </w:r>
    </w:p>
    <w:p>
      <w:pPr/>
      <w:r>
        <w:rPr>
          <w:b/>
        </w:rPr>
        <w:t>원문</w:t>
      </w:r>
    </w:p>
    <w:p>
      <w:pPr>
        <w:pStyle w:val="SourceText"/>
      </w:pPr>
      <w:r>
        <w:t>[1081c04] 經。觀得忍菩薩(至)不生煩惱。</w:t>
      </w:r>
    </w:p>
    <w:p>
      <w:pPr/>
      <w:r>
        <w:rPr>
          <w:b/>
        </w:rPr>
        <w:t>한국어 직역</w:t>
      </w:r>
    </w:p>
    <w:p>
      <w:pPr>
        <w:pStyle w:val="TranslationText"/>
      </w:pPr>
      <w:r>
        <w:t>경. 인을 얻은 보살을 관찰함에서 (至) 번뇌를 일으키지 않음에 이르기까지이다.</w:t>
      </w:r>
    </w:p>
    <w:p>
      <w:pPr>
        <w:pStyle w:val="Heading2"/>
      </w:pPr>
      <w:r>
        <w:t>문단 1600  ·  [1081c04]</w:t>
      </w:r>
    </w:p>
    <w:p>
      <w:pPr/>
      <w:r>
        <w:rPr>
          <w:b/>
        </w:rPr>
        <w:t>원문</w:t>
      </w:r>
    </w:p>
    <w:p>
      <w:pPr>
        <w:pStyle w:val="SourceText"/>
      </w:pPr>
      <w:r>
        <w:t>[1081c04] 贊曰。此有後十。八地已上。名為得忍。忍相續故。故無慳等。七地猶起。為利益故。或初地上。得性戒[11]或。創得忍故。無慳悋等。四禪已上。無入出息。[12]況滅定乎。半擇迦者。此云絕勢。即黃門類。此有五種。生便。除去。嫉妬。半月。灌灑之類。八地[13]已上。一切煩惱。種雖未斷。無漏相續。緣闕不生。名為畢竟不生煩惱。</w:t>
      </w:r>
    </w:p>
    <w:p>
      <w:pPr/>
      <w:r>
        <w:rPr>
          <w:b/>
        </w:rPr>
        <w:t>한국어 직역</w:t>
      </w:r>
    </w:p>
    <w:p>
      <w:pPr>
        <w:pStyle w:val="TranslationText"/>
      </w:pPr>
      <w:r>
        <w:t>찬하여 말한다. 여기에는 뒤의 열 구가 있다. 8지 이상을. ‘인을 얻었다’고 이름한다. 인이 계속 이어지기 때문이다. 그러므로 간탐 등이 없다. 7지에서는 오히려 일으키는데. 이익을 주기 위해서이다. 혹은 초지 이상은. 성계(性戒)를 얻은 혹이다. 처음으로 인을 얻기 때문에, 간탐과 인색함 등이 없다. 제4선 이상에는. 들고나는 숨이 없다. 하물며 멸정이겠는가. 반택가(半擇迦)란. 여기서는 절세(絕勢)라고 한다. 곧 황문(黃門)의 부류이다. 여기에는 다섯 종류가 있다. 태어나면서부터 그러한 것. 제거되어 그러한 것. 질투로 그러한 것. 반월에 그러한 것. 관쇄(灌灑)와 같은 부류이다. 8지 이상에서는. 모든 번뇌가. 종자는 비록 아직 끊어지지 않았으나. 무루가 상속하고, 연이 갖추어지지 않아 생기지 않으므로. ‘필경 번뇌가 생기지 않는다’고 이름한다.</w:t>
      </w:r>
    </w:p>
    <w:p>
      <w:pPr>
        <w:pStyle w:val="EditorialNote"/>
      </w:pPr>
      <w:r>
        <w:t>교감·번역 메모 | 탈자·오사 또는 문맥상 이문 가능성이 있어 [이문 검토 필요]로 남겼다.</w:t>
      </w:r>
    </w:p>
    <w:p>
      <w:pPr>
        <w:pStyle w:val="Heading2"/>
      </w:pPr>
      <w:r>
        <w:t>문단 1601  ·  [1081c12]</w:t>
      </w:r>
    </w:p>
    <w:p>
      <w:pPr/>
      <w:r>
        <w:rPr>
          <w:b/>
        </w:rPr>
        <w:t>원문</w:t>
      </w:r>
    </w:p>
    <w:p>
      <w:pPr>
        <w:pStyle w:val="SourceText"/>
      </w:pPr>
      <w:r>
        <w:t>[1081c12] 經。觀夢[14]寤已(至)後有相續。</w:t>
      </w:r>
    </w:p>
    <w:p>
      <w:pPr/>
      <w:r>
        <w:rPr>
          <w:b/>
        </w:rPr>
        <w:t>한국어 직역</w:t>
      </w:r>
    </w:p>
    <w:p>
      <w:pPr>
        <w:pStyle w:val="TranslationText"/>
      </w:pPr>
      <w:r>
        <w:t>경. 꿈에서 깨어난 뒤를 관찰함에서 (至) 후유가 상속됨에 이르기까지이다.</w:t>
      </w:r>
    </w:p>
    <w:p>
      <w:pPr>
        <w:pStyle w:val="Heading2"/>
      </w:pPr>
      <w:r>
        <w:t>문단 1602  ·  [1081c12]</w:t>
      </w:r>
    </w:p>
    <w:p>
      <w:pPr/>
      <w:r>
        <w:rPr>
          <w:b/>
        </w:rPr>
        <w:t>원문</w:t>
      </w:r>
    </w:p>
    <w:p>
      <w:pPr>
        <w:pStyle w:val="SourceText"/>
      </w:pPr>
      <w:r>
        <w:t>[1081c12] 贊曰。此餘三也。夢時所見。尚未知無。故舉悟時。觀彼夢境。無學分段後有[15]成無。非無變易。</w:t>
      </w:r>
    </w:p>
    <w:p>
      <w:pPr/>
      <w:r>
        <w:rPr>
          <w:b/>
        </w:rPr>
        <w:t>한국어 직역</w:t>
      </w:r>
    </w:p>
    <w:p>
      <w:pPr>
        <w:pStyle w:val="TranslationText"/>
      </w:pPr>
      <w:r>
        <w:t>찬하여 말한다. 이는 나머지 세 구이다. 꿈꿀 때 본 것은. 아직 그것이 없음을 알지 못한다. 그러므로 깨어났을 때를 들어. 그 꿈의 경계를 관찰한다. 무학의 분단생에서 후유는 이루어져 없어진다. 변역생까지 없는 것은 아니다.</w:t>
      </w:r>
    </w:p>
    <w:p>
      <w:pPr>
        <w:pStyle w:val="EditorialNote"/>
      </w:pPr>
      <w:r>
        <w:t>교감·번역 메모 | 일부 문구는 현 원문만으로 단일 해석을 확정하기 어려워 [구문 불확실]로 남겼다.</w:t>
      </w:r>
    </w:p>
    <w:p>
      <w:pPr>
        <w:pStyle w:val="Heading2"/>
      </w:pPr>
      <w:r>
        <w:t>문단 1603  ·  [1081c15]</w:t>
      </w:r>
    </w:p>
    <w:p>
      <w:pPr/>
      <w:r>
        <w:rPr>
          <w:b/>
        </w:rPr>
        <w:t>원문</w:t>
      </w:r>
    </w:p>
    <w:p>
      <w:pPr>
        <w:pStyle w:val="SourceText"/>
      </w:pPr>
      <w:r>
        <w:t>[1081c15] 經。如是菩薩(至)無有情故。</w:t>
      </w:r>
    </w:p>
    <w:p>
      <w:pPr/>
      <w:r>
        <w:rPr>
          <w:b/>
        </w:rPr>
        <w:t>한국어 직역</w:t>
      </w:r>
    </w:p>
    <w:p>
      <w:pPr>
        <w:pStyle w:val="TranslationText"/>
      </w:pPr>
      <w:r>
        <w:t>경. 이와 같이 보살은 (至) 유정이 없기 때문이다.</w:t>
      </w:r>
    </w:p>
    <w:p>
      <w:pPr>
        <w:pStyle w:val="Heading2"/>
      </w:pPr>
      <w:r>
        <w:t>문단 1604  ·  [1081c15]</w:t>
      </w:r>
    </w:p>
    <w:p>
      <w:pPr/>
      <w:r>
        <w:rPr>
          <w:b/>
        </w:rPr>
        <w:t>원문</w:t>
      </w:r>
    </w:p>
    <w:p>
      <w:pPr>
        <w:pStyle w:val="SourceText"/>
      </w:pPr>
      <w:r>
        <w:t>[1081c15] 贊曰。結成前義。釋空所由。空理義云。勝義諦中。諸法本空。無有情故。應理義云。遍計所執。諸法本空。無有情故。</w:t>
      </w:r>
    </w:p>
    <w:p>
      <w:pPr/>
      <w:r>
        <w:rPr>
          <w:b/>
        </w:rPr>
        <w:t>한국어 직역</w:t>
      </w:r>
    </w:p>
    <w:p>
      <w:pPr>
        <w:pStyle w:val="TranslationText"/>
      </w:pPr>
      <w:r>
        <w:t>찬하여 말한다. 앞의 뜻을 맺어 이룬다. 공한 까닭을 해석한다. 공리의로 말하면. 승의제 가운데. 모든 법이 본래 공하여, 유정이 없기 때문이다. 응리의로 말하면. 변계소집에서는. 모든 법이 본래 공하여, 유정이 없기 때문이다.</w:t>
      </w:r>
    </w:p>
    <w:p>
      <w:pPr>
        <w:pStyle w:val="Heading2"/>
      </w:pPr>
      <w:r>
        <w:t>문단 1605  ·  [1081c19]</w:t>
      </w:r>
    </w:p>
    <w:p>
      <w:pPr/>
      <w:r>
        <w:rPr>
          <w:b/>
        </w:rPr>
        <w:t>원문</w:t>
      </w:r>
    </w:p>
    <w:p>
      <w:pPr>
        <w:pStyle w:val="SourceText"/>
      </w:pPr>
      <w:r>
        <w:t>[1081c19] 經。妙吉祥言(至)修於大慈。</w:t>
      </w:r>
    </w:p>
    <w:p>
      <w:pPr/>
      <w:r>
        <w:rPr>
          <w:b/>
        </w:rPr>
        <w:t>한국어 직역</w:t>
      </w:r>
    </w:p>
    <w:p>
      <w:pPr>
        <w:pStyle w:val="TranslationText"/>
      </w:pPr>
      <w:r>
        <w:t>경. 묘길상이 말하였다. (至) 대자를 어떻게 닦는가.</w:t>
      </w:r>
    </w:p>
    <w:p>
      <w:pPr>
        <w:pStyle w:val="Heading2"/>
      </w:pPr>
      <w:r>
        <w:t>문단 1606  ·  [1081c19]</w:t>
      </w:r>
    </w:p>
    <w:p>
      <w:pPr/>
      <w:r>
        <w:rPr>
          <w:b/>
        </w:rPr>
        <w:t>원문</w:t>
      </w:r>
    </w:p>
    <w:p>
      <w:pPr>
        <w:pStyle w:val="SourceText"/>
      </w:pPr>
      <w:r>
        <w:t>[1081c19] 贊曰。下明利行。有二。初明利他行。後明自利行。初中有四。明無量故。一一皆有初問後答。此初問也。</w:t>
      </w:r>
    </w:p>
    <w:p>
      <w:pPr/>
      <w:r>
        <w:rPr>
          <w:b/>
        </w:rPr>
        <w:t>한국어 직역</w:t>
      </w:r>
    </w:p>
    <w:p>
      <w:pPr>
        <w:pStyle w:val="TranslationText"/>
      </w:pPr>
      <w:r>
        <w:t>찬하여 말한다. 아래는 이롭게 하는 행을 밝힌다. 둘이 있다. 처음은 이타행을 밝히고. 뒤는 자리행을 밝힌다. 처음 가운데 넷이 있다. 사무량을 밝히기 때문이다. 각각 모두 처음에 질문이 있고 뒤에 답이 있다. 이것은 첫 질문이다.</w:t>
      </w:r>
    </w:p>
    <w:p>
      <w:pPr>
        <w:pStyle w:val="Heading2"/>
      </w:pPr>
      <w:r>
        <w:t>문단 1607  ·  [1081c22]</w:t>
      </w:r>
    </w:p>
    <w:p>
      <w:pPr/>
      <w:r>
        <w:rPr>
          <w:b/>
        </w:rPr>
        <w:t>원문</w:t>
      </w:r>
    </w:p>
    <w:p>
      <w:pPr>
        <w:pStyle w:val="SourceText"/>
      </w:pPr>
      <w:r>
        <w:t>[1081c22] 經。無垢稱言(至)究竟安樂。</w:t>
      </w:r>
    </w:p>
    <w:p>
      <w:pPr/>
      <w:r>
        <w:rPr>
          <w:b/>
        </w:rPr>
        <w:t>한국어 직역</w:t>
      </w:r>
    </w:p>
    <w:p>
      <w:pPr>
        <w:pStyle w:val="TranslationText"/>
      </w:pPr>
      <w:r>
        <w:t>경. 무구칭이 말하였다. (至) 구경의 안락이다.</w:t>
      </w:r>
    </w:p>
    <w:p>
      <w:pPr>
        <w:pStyle w:val="Heading2"/>
      </w:pPr>
      <w:r>
        <w:t>문단 1608  ·  [1081c22]</w:t>
      </w:r>
    </w:p>
    <w:p>
      <w:pPr/>
      <w:r>
        <w:rPr>
          <w:b/>
        </w:rPr>
        <w:t>원문</w:t>
      </w:r>
    </w:p>
    <w:p>
      <w:pPr>
        <w:pStyle w:val="SourceText"/>
      </w:pPr>
      <w:r>
        <w:t>[1081c22] 贊曰。答初有三。初總標。次廣說。後結成。此初文也。慈有三種。如前已說。為有情者。緣有情起。名有情緣慈。說如斯法者。緣法起故。名法緣慈。與究竟樂[16]者。緣如起故。名無緣慈。</w:t>
      </w:r>
    </w:p>
    <w:p>
      <w:pPr/>
      <w:r>
        <w:rPr>
          <w:b/>
        </w:rPr>
        <w:t>한국어 직역</w:t>
      </w:r>
    </w:p>
    <w:p>
      <w:pPr>
        <w:pStyle w:val="TranslationText"/>
      </w:pPr>
      <w:r>
        <w:t>찬하여 말한다. 첫 답은 셋이다. 처음은 전체를 표방하고, 다음은 널리 설하며, 뒤는 맺어 이룬다. 이것이 첫 문단이다. 자에는 세 종류가 있다. 앞에서 이미 설한 것과 같다. ‘유정을 위한다’는 것은. 유정을 반연하여 일으키므로. 유정연자라고 이름한다. ‘이와 같은 법을 설한다’는 것은. 법을 반연하여 일으키므로. 법연자라고 이름한다. ‘구경의 즐거움 을 준다’는 것은. 여(如)를 반연하여 일으키므로. 무연자라고 이름한다.</w:t>
      </w:r>
    </w:p>
    <w:p>
      <w:pPr>
        <w:pStyle w:val="Heading2"/>
      </w:pPr>
      <w:r>
        <w:t>문단 1609  ·  [1081c27]</w:t>
      </w:r>
    </w:p>
    <w:p>
      <w:pPr/>
      <w:r>
        <w:rPr>
          <w:b/>
        </w:rPr>
        <w:t>원문</w:t>
      </w:r>
    </w:p>
    <w:p>
      <w:pPr>
        <w:pStyle w:val="SourceText"/>
      </w:pPr>
      <w:r>
        <w:t>[1081c27] 經。如是菩薩(至)離內外故。</w:t>
      </w:r>
    </w:p>
    <w:p>
      <w:pPr/>
      <w:r>
        <w:rPr>
          <w:b/>
        </w:rPr>
        <w:t>한국어 직역</w:t>
      </w:r>
    </w:p>
    <w:p>
      <w:pPr>
        <w:pStyle w:val="TranslationText"/>
      </w:pPr>
      <w:r>
        <w:t>경. 이와 같이 보살은 (至) 안과 밖을 떠났기 때문이다.</w:t>
      </w:r>
    </w:p>
    <w:p>
      <w:pPr>
        <w:pStyle w:val="Heading2"/>
      </w:pPr>
      <w:r>
        <w:t>문단 1610  ·  [1081c27]</w:t>
      </w:r>
    </w:p>
    <w:p>
      <w:pPr/>
      <w:r>
        <w:rPr>
          <w:b/>
        </w:rPr>
        <w:t>원문</w:t>
      </w:r>
    </w:p>
    <w:p>
      <w:pPr>
        <w:pStyle w:val="SourceText"/>
      </w:pPr>
      <w:r>
        <w:t>[1081c27] 贊曰。下廣說慈。合有三十八句。分之為二。初三十句。別修無緣法緣有情三慈。勝劣證得為次第故。後有八句。別修有情法緣無緣三慈。觀行初後之次第故。初中有三。初九句。修無緣慈。緣真如故。次有十一句。修法緣慈。緣法起故。後有十句。修有情緣慈。緣有情故。法緣慈有二。一緣有情都無實體。唯有五蘊法。而與之樂。名為法緣。二緣一切教理行果所有妙法。名法緣慈。此但說後。不說前法。此中皆取增上所緣。如修正法以施眾生。先緣法故。名法緣慈。如緣有情而修正法。先緣有情故。名有情緣慈。此二或俱名法有情緣。二皆有故。真俗雙觀。三慈並有。理亦何爽。舊有二十九句。初二十四句。別解無緣法緣有情緣三。後有五句。別解有情法緣無緣。初中有九句。明無緣。次有九句。明法緣。次有六句。明有情緣。此牒初五。無緣之慈。離能所取。故修寂滅。離煩惱燒。故修無[1]熟。三世理齊。故修如實。無等起因。故修不違。有因平等之所生起。並有為故。有順有違。真如無因。無所違迷。故修不違。真無內外。故修無二。</w:t>
      </w:r>
    </w:p>
    <w:p>
      <w:pPr/>
      <w:r>
        <w:rPr>
          <w:b/>
        </w:rPr>
        <w:t>한국어 직역</w:t>
      </w:r>
    </w:p>
    <w:p>
      <w:pPr>
        <w:pStyle w:val="TranslationText"/>
      </w:pPr>
      <w:r>
        <w:t>찬하여 말한다. 아래는 자를 널리 설한다. 합하여 서른여덟 구가 있다. 이를 둘로 나눈다. 처음 서른 구는. 무연자·법연자·유정연자의 세 자를 각각 닦는다. 승렬과 증득을 차례로 삼기 때문이다. 뒤에는 여덟 구가 있다. 유정연자·법연자·무연자의 세 자를 각각 닦는다. 관행의 처음과 뒤를 차례로 삼기 때문이다. 처음 가운데 셋이 있다. 처음 아홉 구는. 무연자를 닦는다. 진여를 반연하기 때문이다. 다음 열한 구는. 법연자를 닦는다. 법을 반연하여 일어나기 때문이다. 뒤 열 구는. 유정연자를 닦는다. 유정을 반연하기 때문이다. 법연자에는 둘이 있다. 첫째는 유정에게 실제의 체가 전혀 없고. 오직 오온의 법만 있다고 반연하여, 그들에게 즐거움을 주는 것이다. 이를 법연이라 이름한다. 둘째는 모든 교·리·행·과에 있는 묘법을 반연하는 것이니. 법연자라 이름한다. 여기서는 다만 뒤의 것을 설하고, 앞의 법은 설하지 않는다. 이 가운데서는 모두 증상소연을 취한다. 정법을 닦아 중생에게 베푸는 것과 같으니. 먼저 법을 반연하기 때문에, 법연자라 이름한다. 유정을 반연하여 정법을 닦는 것과 같으니. 먼저 유정을 반연하기 때문에, 유정연자라 이름한다. 이 둘은 혹 함께 법·유정연이라고 이름할 수도 있으니. 둘 다 있기 때문이다. 진과 속을 함께 관찰하면. 세 가지 자가 함께 있다. 이치에도 어찌 어긋남이 있겠는가. 구역에는 스물아홉 구가 있다. 처음 스물네 구는. 무연·법연·유정연의 세 가지를 각각 해석하고, 뒤에는 다섯 구가 있어. 유정연·법연·무연을 각각 해석한다. 처음 가운데 아홉 구가 있어. 무연을 밝히고. 다음 아홉 구는. 법연을 밝히며. 다음 여섯 구는. 유정연을 밝힌다. 이는 처음 다섯 구를 거듭 든 것이다. 무연의 자는. 능취와 소취를 떠나므로. 적멸을 닦는다. 번뇌의 태움을 떠나므로. 무숙을 닦는다. 삼세의 이치가 가지런하므로. 여실을 닦는다. 등기하는 원인이 없으므로. 불위를 닦는다. 원인이 있는 것은 평등한 것에서 생겨난 바이며, 모두 유위이기 때문에, 따름도 있고 어김도 있다. 진여는 원인이 없고. 어기고 미혹할 바가 없으므로. 불위를 닦는다. 진실에는 안과 밖이 없으므로. 불이를 닦는다.</w:t>
      </w:r>
    </w:p>
    <w:p>
      <w:pPr>
        <w:pStyle w:val="EditorialNote"/>
      </w:pPr>
      <w:r>
        <w:t>교감·번역 메모 | 탈자·오사 또는 문맥상 이문 가능성이 있어 [이문 검토 필요]로 남겼다.</w:t>
      </w:r>
    </w:p>
    <w:p>
      <w:pPr>
        <w:pStyle w:val="Heading2"/>
      </w:pPr>
      <w:r>
        <w:t>문단 1611  ·  [1082a20]</w:t>
      </w:r>
    </w:p>
    <w:p>
      <w:pPr/>
      <w:r>
        <w:rPr>
          <w:b/>
        </w:rPr>
        <w:t>원문</w:t>
      </w:r>
    </w:p>
    <w:p>
      <w:pPr>
        <w:pStyle w:val="SourceText"/>
      </w:pPr>
      <w:r>
        <w:t>[1082a20] 經。修無壞慈(至)等虛空故。</w:t>
      </w:r>
    </w:p>
    <w:p>
      <w:pPr/>
      <w:r>
        <w:rPr>
          <w:b/>
        </w:rPr>
        <w:t>한국어 직역</w:t>
      </w:r>
    </w:p>
    <w:p>
      <w:pPr>
        <w:pStyle w:val="TranslationText"/>
      </w:pPr>
      <w:r>
        <w:t>경. 무괴자를 닦음에서 (至) 허공과 같기 때문이다.</w:t>
      </w:r>
    </w:p>
    <w:p>
      <w:pPr>
        <w:pStyle w:val="Heading2"/>
      </w:pPr>
      <w:r>
        <w:t>문단 1612  ·  [1082a20]</w:t>
      </w:r>
    </w:p>
    <w:p>
      <w:pPr/>
      <w:r>
        <w:rPr>
          <w:b/>
        </w:rPr>
        <w:t>원문</w:t>
      </w:r>
    </w:p>
    <w:p>
      <w:pPr>
        <w:pStyle w:val="SourceText"/>
      </w:pPr>
      <w:r>
        <w:t>[1082a20] 贊曰。此無緣慈後四句也。真畢竟住。故修無壞。無壞時故。舊云。畢竟盡故。畢竟盡諸煩惱。故體不壞。能緣意樂。猶如金剛。故所觀如堅固難破。所修之慈。名堅固慈。真性本淨。故修清淨。真等虛空。故修平等。</w:t>
      </w:r>
    </w:p>
    <w:p>
      <w:pPr/>
      <w:r>
        <w:rPr>
          <w:b/>
        </w:rPr>
        <w:t>한국어 직역</w:t>
      </w:r>
    </w:p>
    <w:p>
      <w:pPr>
        <w:pStyle w:val="TranslationText"/>
      </w:pPr>
      <w:r>
        <w:t>찬하여 말한다. 이는 무연자의 뒤 네 구이다. 진실은 필경 머무르므로. 무괴를 닦는다. 괴멸하는 때가 없기 때문이다. 구역에서는 말하였다. ‘필경 다하기 때문이다.’ 필경 모든 번뇌를 다하므로. 그 체가 무너지지 않는다. 능히 반연하는 의요가. 금강과 같으므로. 관찰되는 여(如)가 견고하여 깨뜨리기 어렵다. 닦는 바의 자를. 견고자라 이름한다. 진성은 본래 청정하므로. 청정을 닦는다. 진실은 허공과 같으므로. 평등을 닦는다.</w:t>
      </w:r>
    </w:p>
    <w:p>
      <w:pPr>
        <w:pStyle w:val="Heading2"/>
      </w:pPr>
      <w:r>
        <w:t>문단 1613  ·  [1082a26]</w:t>
      </w:r>
    </w:p>
    <w:p>
      <w:pPr/>
      <w:r>
        <w:rPr>
          <w:b/>
        </w:rPr>
        <w:t>원문</w:t>
      </w:r>
    </w:p>
    <w:p>
      <w:pPr>
        <w:pStyle w:val="SourceText"/>
      </w:pPr>
      <w:r>
        <w:t>[1082a26] 經。修阿羅漢慈(至)無[2]休息故。</w:t>
      </w:r>
    </w:p>
    <w:p>
      <w:pPr/>
      <w:r>
        <w:rPr>
          <w:b/>
        </w:rPr>
        <w:t>한국어 직역</w:t>
      </w:r>
    </w:p>
    <w:p>
      <w:pPr>
        <w:pStyle w:val="TranslationText"/>
      </w:pPr>
      <w:r>
        <w:t>경. 아라한자를 닦음에서 (至) 쉼이 없기 때문이다.</w:t>
      </w:r>
    </w:p>
    <w:p>
      <w:pPr>
        <w:pStyle w:val="Heading2"/>
      </w:pPr>
      <w:r>
        <w:t>문단 1614  ·  [1082a26]</w:t>
      </w:r>
    </w:p>
    <w:p>
      <w:pPr/>
      <w:r>
        <w:rPr>
          <w:b/>
        </w:rPr>
        <w:t>원문</w:t>
      </w:r>
    </w:p>
    <w:p>
      <w:pPr>
        <w:pStyle w:val="SourceText"/>
      </w:pPr>
      <w:r>
        <w:t>[1082a26] 贊曰。下十一句。修法緣慈。有三。初三三乘。次二法[3]軌。後六果位。此三句三乘慈。阿羅漢慈者。略有三義。一害煩惱賊。二無分段生。三應受妙供養。此取初義。獨證菩提。故不待師。[4]亦不待資。不能利他資弟子也。菩薩二行利眾生故。緣二乘行。而起於慈。</w:t>
      </w:r>
    </w:p>
    <w:p>
      <w:pPr/>
      <w:r>
        <w:rPr>
          <w:b/>
        </w:rPr>
        <w:t>한국어 직역</w:t>
      </w:r>
    </w:p>
    <w:p>
      <w:pPr>
        <w:pStyle w:val="TranslationText"/>
      </w:pPr>
      <w:r>
        <w:t>찬하여 말한다. 아래 열한 구는. 법연자를 닦는 것이다. 셋이 있다. 처음 세 구는 삼승이고, 다음 두 구는 법의 궤범이며, 뒤 여섯 구는 과위이다. 이 세 구는 삼승의 자이다. 아라한자란. 대략 세 가지 뜻이 있다. 첫째 번뇌의 적을 해치는 것이고, 둘째 분단생이 없는 것이며, 셋째 묘한 공양을 받아 마땅한 것이다. 여기서는 첫째 뜻을 취한다. 홀로 보리를 증득하므로. 스승을 기다리지 않는다. 또한 제자를 기다리지 않는다. 남을 이롭게 하여 제자를 돕지는 못한다. 보살은 두 가지 행으로 중생을 이롭게 하므로. 이승의 행을 반연하여, 자를 일으킨다.</w:t>
      </w:r>
    </w:p>
    <w:p>
      <w:pPr>
        <w:pStyle w:val="Heading2"/>
      </w:pPr>
      <w:r>
        <w:t>문단 1615  ·  [1082b04]</w:t>
      </w:r>
    </w:p>
    <w:p>
      <w:pPr/>
      <w:r>
        <w:rPr>
          <w:b/>
        </w:rPr>
        <w:t>원문</w:t>
      </w:r>
    </w:p>
    <w:p>
      <w:pPr>
        <w:pStyle w:val="SourceText"/>
      </w:pPr>
      <w:r>
        <w:t>[1082b04] 經。修如來慈(至)諸有情故。</w:t>
      </w:r>
    </w:p>
    <w:p>
      <w:pPr/>
      <w:r>
        <w:rPr>
          <w:b/>
        </w:rPr>
        <w:t>한국어 직역</w:t>
      </w:r>
    </w:p>
    <w:p>
      <w:pPr>
        <w:pStyle w:val="TranslationText"/>
      </w:pPr>
      <w:r>
        <w:t>경. 여래자를 닦음에서 (至) 모든 유정을 위하기 때문이다.</w:t>
      </w:r>
    </w:p>
    <w:p>
      <w:pPr>
        <w:pStyle w:val="Heading2"/>
      </w:pPr>
      <w:r>
        <w:t>문단 1616  ·  [1082b04]</w:t>
      </w:r>
    </w:p>
    <w:p>
      <w:pPr/>
      <w:r>
        <w:rPr>
          <w:b/>
        </w:rPr>
        <w:t>원문</w:t>
      </w:r>
    </w:p>
    <w:p>
      <w:pPr>
        <w:pStyle w:val="SourceText"/>
      </w:pPr>
      <w:r>
        <w:t>[1082b04] 贊曰。此二法報二身慈也。真如乃為法身如來理法故。報身名佛果位故。二別也。</w:t>
      </w:r>
    </w:p>
    <w:p>
      <w:pPr/>
      <w:r>
        <w:rPr>
          <w:b/>
        </w:rPr>
        <w:t>한국어 직역</w:t>
      </w:r>
    </w:p>
    <w:p>
      <w:pPr>
        <w:pStyle w:val="TranslationText"/>
      </w:pPr>
      <w:r>
        <w:t>찬하여 말한다. 이 둘은 법신과 보신 두 몸의 자이다. 진여는 법신여래의 이법이 되기 때문이다. 보신은 부처의 과위라 이름하기 때문이다. 둘은 서로 다르다.</w:t>
      </w:r>
    </w:p>
    <w:p>
      <w:pPr>
        <w:pStyle w:val="Heading2"/>
      </w:pPr>
      <w:r>
        <w:t>문단 1617  ·  [1082b07]</w:t>
      </w:r>
    </w:p>
    <w:p>
      <w:pPr/>
      <w:r>
        <w:rPr>
          <w:b/>
        </w:rPr>
        <w:t>원문</w:t>
      </w:r>
    </w:p>
    <w:p>
      <w:pPr>
        <w:pStyle w:val="SourceText"/>
      </w:pPr>
      <w:r>
        <w:t>[1082b07] 經。修自然慈(至)愛憎斷故。</w:t>
      </w:r>
    </w:p>
    <w:p>
      <w:pPr/>
      <w:r>
        <w:rPr>
          <w:b/>
        </w:rPr>
        <w:t>한국어 직역</w:t>
      </w:r>
    </w:p>
    <w:p>
      <w:pPr>
        <w:pStyle w:val="TranslationText"/>
      </w:pPr>
      <w:r>
        <w:t>경. 자연자를 닦음에서 (至) 사랑과 미움이 끊어졌기 때문이다.</w:t>
      </w:r>
    </w:p>
    <w:p>
      <w:pPr>
        <w:pStyle w:val="Heading2"/>
      </w:pPr>
      <w:r>
        <w:t>문단 1618  ·  [1082b07]</w:t>
      </w:r>
    </w:p>
    <w:p>
      <w:pPr/>
      <w:r>
        <w:rPr>
          <w:b/>
        </w:rPr>
        <w:t>원문</w:t>
      </w:r>
    </w:p>
    <w:p>
      <w:pPr>
        <w:pStyle w:val="SourceText"/>
      </w:pPr>
      <w:r>
        <w:t>[1082b07] 贊曰。下六果位慈。此初三句也。在果任運平等覺法。故修自然。正覺與真如平等一味。故修菩提。貪嗔永滅。故修無漏。</w:t>
      </w:r>
    </w:p>
    <w:p>
      <w:pPr/>
      <w:r>
        <w:rPr>
          <w:b/>
        </w:rPr>
        <w:t>한국어 직역</w:t>
      </w:r>
    </w:p>
    <w:p>
      <w:pPr>
        <w:pStyle w:val="TranslationText"/>
      </w:pPr>
      <w:r>
        <w:t>찬하여 말한다. 아래 여섯 구는 과위의 자이다. 이는 처음 세 구이다. 과위에서는 저절로 평등하게 법을 깨닫는다. 그러므로 자연자를 닦는다. 정각과 진여가 평등하여 한 맛이므로, 보리자를 닦는다. 탐욕과 성냄이 영원히 소멸하므로. 무루자를 닦는다.</w:t>
      </w:r>
    </w:p>
    <w:p>
      <w:pPr>
        <w:pStyle w:val="Heading2"/>
      </w:pPr>
      <w:r>
        <w:t>문단 1619  ·  [1082b11]</w:t>
      </w:r>
    </w:p>
    <w:p>
      <w:pPr/>
      <w:r>
        <w:rPr>
          <w:b/>
        </w:rPr>
        <w:t>원문</w:t>
      </w:r>
    </w:p>
    <w:p>
      <w:pPr>
        <w:pStyle w:val="SourceText"/>
      </w:pPr>
      <w:r>
        <w:t>[1082b11] 經。修大悲慈(至)觀性空故。</w:t>
      </w:r>
    </w:p>
    <w:p>
      <w:pPr/>
      <w:r>
        <w:rPr>
          <w:b/>
        </w:rPr>
        <w:t>한국어 직역</w:t>
      </w:r>
    </w:p>
    <w:p>
      <w:pPr>
        <w:pStyle w:val="TranslationText"/>
      </w:pPr>
      <w:r>
        <w:t>경. 대비자를 닦음에서 (至) 성품이 공함을 관찰하기 때문이다.</w:t>
      </w:r>
    </w:p>
    <w:p>
      <w:pPr>
        <w:pStyle w:val="Heading2"/>
      </w:pPr>
      <w:r>
        <w:t>문단 1620  ·  [1082b11]</w:t>
      </w:r>
    </w:p>
    <w:p>
      <w:pPr/>
      <w:r>
        <w:rPr>
          <w:b/>
        </w:rPr>
        <w:t>원문</w:t>
      </w:r>
    </w:p>
    <w:p>
      <w:pPr>
        <w:pStyle w:val="SourceText"/>
      </w:pPr>
      <w:r>
        <w:t>[1082b11] 贊曰。此後三句。顯發大乘。故修大悲。利眾生故。觀都無我。故修無諍。若見有我。起惑[5]淨故。觀法性空。故修無厭。法性若有。便有厭故。</w:t>
      </w:r>
    </w:p>
    <w:p>
      <w:pPr/>
      <w:r>
        <w:rPr>
          <w:b/>
        </w:rPr>
        <w:t>한국어 직역</w:t>
      </w:r>
    </w:p>
    <w:p>
      <w:pPr>
        <w:pStyle w:val="TranslationText"/>
      </w:pPr>
      <w:r>
        <w:t>찬하여 말한다. 이는 뒤의 세 구이다. 대승을 일으킴을 드러내므로. 대비자를 닦는다. 중생을 이롭게 하기 때문이다. 도무지 아가 없음을 관찰하므로. 무쟁자를 닦는다. 만약 아가 있다고 본다면. 번뇌를 일으켜 청정하기 때문이다. 법성이 공함을 관찰하므로. 무염자를 닦는다. 법성이 만약 있다면. 곧 싫어함이 있기 때문이다.</w:t>
      </w:r>
    </w:p>
    <w:p>
      <w:pPr>
        <w:pStyle w:val="EditorialNote"/>
      </w:pPr>
      <w:r>
        <w:t>교감·번역 메모 | 탈자·오사 또는 문맥상 이문 가능성이 있어 [이문 검토 필요]로 남겼다.</w:t>
      </w:r>
    </w:p>
    <w:p>
      <w:pPr>
        <w:pStyle w:val="Heading2"/>
      </w:pPr>
      <w:r>
        <w:t>문단 1621  ·  [1082b15]</w:t>
      </w:r>
    </w:p>
    <w:p>
      <w:pPr/>
      <w:r>
        <w:rPr>
          <w:b/>
        </w:rPr>
        <w:t>원문</w:t>
      </w:r>
    </w:p>
    <w:p>
      <w:pPr>
        <w:pStyle w:val="SourceText"/>
      </w:pPr>
      <w:r>
        <w:t>[1082b15] 經。修法施慈(至)令無損故。</w:t>
      </w:r>
    </w:p>
    <w:p>
      <w:pPr/>
      <w:r>
        <w:rPr>
          <w:b/>
        </w:rPr>
        <w:t>한국어 직역</w:t>
      </w:r>
    </w:p>
    <w:p>
      <w:pPr>
        <w:pStyle w:val="TranslationText"/>
      </w:pPr>
      <w:r>
        <w:t>경. 법시자를 닦음에서 (至) 손상이 없게 하기 때문이다.</w:t>
      </w:r>
    </w:p>
    <w:p>
      <w:pPr>
        <w:pStyle w:val="Heading2"/>
      </w:pPr>
      <w:r>
        <w:t>문단 1622  ·  [1082b15]</w:t>
      </w:r>
    </w:p>
    <w:p>
      <w:pPr/>
      <w:r>
        <w:rPr>
          <w:b/>
        </w:rPr>
        <w:t>원문</w:t>
      </w:r>
    </w:p>
    <w:p>
      <w:pPr>
        <w:pStyle w:val="SourceText"/>
      </w:pPr>
      <w:r>
        <w:t>[1082b15] 贊曰。下有十句。修有情緣。即十度也。此初三句。[6]捲謂[＊]捲縮。如人與物。初時開手。後時[＊]捲著。[7]堅法亦然。初與後休。餘文可解。</w:t>
      </w:r>
    </w:p>
    <w:p>
      <w:pPr/>
      <w:r>
        <w:rPr>
          <w:b/>
        </w:rPr>
        <w:t>한국어 직역</w:t>
      </w:r>
    </w:p>
    <w:p>
      <w:pPr>
        <w:pStyle w:val="TranslationText"/>
      </w:pPr>
      <w:r>
        <w:t>찬하여 말한다. 아래에는 열 구가 있다. 유정연을 닦는 것이다. 곧 십도이다. 이는 처음 세 구이다. ‘권(捲)’은 말아 움츠린다는 뜻이다. 사람이 물건을 주는 것과 같아서. 처음에는 손을 펴지만. 뒤에는 말아 거둔다. 견법도 또한 그러하다. 처음에는 주고 뒤에는 그친다. 나머지 글은 이해할 수 있다.</w:t>
      </w:r>
    </w:p>
    <w:p>
      <w:pPr>
        <w:pStyle w:val="EditorialNote"/>
      </w:pPr>
      <w:r>
        <w:t>교감·번역 메모 | 일부 자형은 현 저본만으로 확정하기 어려워 [판독 불확실]로 남겼다.</w:t>
      </w:r>
    </w:p>
    <w:p>
      <w:pPr>
        <w:pStyle w:val="Heading2"/>
      </w:pPr>
      <w:r>
        <w:t>문단 1623  ·  [1082b19]</w:t>
      </w:r>
    </w:p>
    <w:p>
      <w:pPr/>
      <w:r>
        <w:rPr>
          <w:b/>
        </w:rPr>
        <w:t>원문</w:t>
      </w:r>
    </w:p>
    <w:p>
      <w:pPr>
        <w:pStyle w:val="SourceText"/>
      </w:pPr>
      <w:r>
        <w:t>[1082b19] 經。修精進慈(至)現知法故。</w:t>
      </w:r>
    </w:p>
    <w:p>
      <w:pPr/>
      <w:r>
        <w:rPr>
          <w:b/>
        </w:rPr>
        <w:t>한국어 직역</w:t>
      </w:r>
    </w:p>
    <w:p>
      <w:pPr>
        <w:pStyle w:val="TranslationText"/>
      </w:pPr>
      <w:r>
        <w:t>경. 정진자를 닦음에서 (至) 법을 현전하여 알기 때문이다.</w:t>
      </w:r>
    </w:p>
    <w:p>
      <w:pPr>
        <w:pStyle w:val="Heading2"/>
      </w:pPr>
      <w:r>
        <w:t>문단 1624  ·  [1082b19]</w:t>
      </w:r>
    </w:p>
    <w:p>
      <w:pPr/>
      <w:r>
        <w:rPr>
          <w:b/>
        </w:rPr>
        <w:t>원문</w:t>
      </w:r>
    </w:p>
    <w:p>
      <w:pPr>
        <w:pStyle w:val="SourceText"/>
      </w:pPr>
      <w:r>
        <w:t>[1082b19] 贊曰。此有三句。不耽禪味。名無愛味。恒成種智。名現知法。皆為有情故。名有情緣慈。</w:t>
      </w:r>
    </w:p>
    <w:p>
      <w:pPr/>
      <w:r>
        <w:rPr>
          <w:b/>
        </w:rPr>
        <w:t>한국어 직역</w:t>
      </w:r>
    </w:p>
    <w:p>
      <w:pPr>
        <w:pStyle w:val="TranslationText"/>
      </w:pPr>
      <w:r>
        <w:t>찬하여 말한다. 여기에는 세 구가 있다. 선정의 맛에 탐착하지 않으므로. ‘애미가 없음’이라 이름한다. 항상 종지를 이루므로. ‘법을 현전하여 앎’이라 이름한다. 모두 유정을 위한 것이므로, 유정연자라 이름한다.</w:t>
      </w:r>
    </w:p>
    <w:p>
      <w:pPr>
        <w:pStyle w:val="Heading2"/>
      </w:pPr>
      <w:r>
        <w:t>문단 1625  ·  [1082b22]</w:t>
      </w:r>
    </w:p>
    <w:p>
      <w:pPr/>
      <w:r>
        <w:rPr>
          <w:b/>
        </w:rPr>
        <w:t>원문</w:t>
      </w:r>
    </w:p>
    <w:p>
      <w:pPr>
        <w:pStyle w:val="SourceText"/>
      </w:pPr>
      <w:r>
        <w:t>[1082b22] 經。修方便慈(至)法性相故。</w:t>
      </w:r>
    </w:p>
    <w:p>
      <w:pPr/>
      <w:r>
        <w:rPr>
          <w:b/>
        </w:rPr>
        <w:t>한국어 직역</w:t>
      </w:r>
    </w:p>
    <w:p>
      <w:pPr>
        <w:pStyle w:val="TranslationText"/>
      </w:pPr>
      <w:r>
        <w:t>경. 방편자를 닦음에서 (至) 법성의 상이기 때문이다.</w:t>
      </w:r>
    </w:p>
    <w:p>
      <w:pPr>
        <w:pStyle w:val="Heading2"/>
      </w:pPr>
      <w:r>
        <w:t>문단 1626  ·  [1082b22]</w:t>
      </w:r>
    </w:p>
    <w:p>
      <w:pPr/>
      <w:r>
        <w:rPr>
          <w:b/>
        </w:rPr>
        <w:t>원문</w:t>
      </w:r>
    </w:p>
    <w:p>
      <w:pPr>
        <w:pStyle w:val="SourceText"/>
      </w:pPr>
      <w:r>
        <w:t>[1082b22] 贊曰。下有四句。[8]申善巧故。無有一事而不利樂。故名諸[9]問。普能示現。修方便慈。由十大願所引發故。修妙願慈以濟眾生。[10]並利樂事。故修大力。了知法性以悟眾生。故修智度。若那云智。智波羅蜜也。</w:t>
      </w:r>
    </w:p>
    <w:p>
      <w:pPr/>
      <w:r>
        <w:rPr>
          <w:b/>
        </w:rPr>
        <w:t>한국어 직역</w:t>
      </w:r>
    </w:p>
    <w:p>
      <w:pPr>
        <w:pStyle w:val="TranslationText"/>
      </w:pPr>
      <w:r>
        <w:t>찬하여 말한다. 아래에는 네 구가 있다. 선교를 펼치기 때문에, 한 가지 일도 이롭게 하고 즐겁게 하지 않는 것이 없으므로. 그러므로 모든 문이라고 이름한다. 두루 능히 나타내 보인다. 방편자를 닦는다. 십대원에 의해 이끌려 일어나기 때문에, 묘원자를 닦아 중생을 구제한다. 아울러 이롭게 하고 즐겁게 하는 일이다. 그러므로 대력을 닦는다. 법성을 분명히 알아 중생을 깨닫게 하므로. 그러므로 지도(智度)를 닦는다. 야나(若那)는 지혜라고 한다. 지바라밀이다.</w:t>
      </w:r>
    </w:p>
    <w:p>
      <w:pPr>
        <w:pStyle w:val="EditorialNote"/>
      </w:pPr>
      <w:r>
        <w:t>교감·번역 메모 | 탈자·오사 또는 문맥상 이문 가능성이 있어 [이문 검토 필요]로 남겼다.</w:t>
      </w:r>
    </w:p>
    <w:p>
      <w:pPr>
        <w:pStyle w:val="Heading2"/>
      </w:pPr>
      <w:r>
        <w:t>문단 1627  ·  [1082b28]</w:t>
      </w:r>
    </w:p>
    <w:p>
      <w:pPr/>
      <w:r>
        <w:rPr>
          <w:b/>
        </w:rPr>
        <w:t>원문</w:t>
      </w:r>
    </w:p>
    <w:p>
      <w:pPr>
        <w:pStyle w:val="SourceText"/>
      </w:pPr>
      <w:r>
        <w:t>[1082b28] 經。修神通慈(至)諸有情故。</w:t>
      </w:r>
    </w:p>
    <w:p>
      <w:pPr/>
      <w:r>
        <w:rPr>
          <w:b/>
        </w:rPr>
        <w:t>한국어 직역</w:t>
      </w:r>
    </w:p>
    <w:p>
      <w:pPr>
        <w:pStyle w:val="TranslationText"/>
      </w:pPr>
      <w:r>
        <w:t>경. 신통자를 닦음에서 (至) 모든 유정을 위하기 때문이다.</w:t>
      </w:r>
    </w:p>
    <w:p>
      <w:pPr>
        <w:pStyle w:val="Heading2"/>
      </w:pPr>
      <w:r>
        <w:t>문단 1628  ·  [1082b28]</w:t>
      </w:r>
    </w:p>
    <w:p>
      <w:pPr/>
      <w:r>
        <w:rPr>
          <w:b/>
        </w:rPr>
        <w:t>원문</w:t>
      </w:r>
    </w:p>
    <w:p>
      <w:pPr>
        <w:pStyle w:val="SourceText"/>
      </w:pPr>
      <w:r>
        <w:t>[1082b28] 贊曰。下有八句。別修有情法緣無緣三慈。初二有情。次五法緣。後一無緣。此有情緣也。不壞一切法性真[11]加法相因故。故修神通。雖現神通種種變現不壞性相。</w:t>
      </w:r>
    </w:p>
    <w:p>
      <w:pPr/>
      <w:r>
        <w:rPr>
          <w:b/>
        </w:rPr>
        <w:t>한국어 직역</w:t>
      </w:r>
    </w:p>
    <w:p>
      <w:pPr>
        <w:pStyle w:val="TranslationText"/>
      </w:pPr>
      <w:r>
        <w:t>찬하여 말한다. 아래에는 여덟 구가 있다. 유정연·법연·무연의 세 자를 각각 닦는다. 처음 둘은 유정연이고, 다음 다섯은 법연이며, 뒤 하나는 무연이다. 이는 유정연이다. 일체 법성의 진가와 법상의 원인을 무너뜨리지 않기 때문에, 그러므로 신통을 닦는다. 비록 신통으로 갖가지 변현을 나타내더라도 성과 상을 무너뜨리지 않는다.</w:t>
      </w:r>
    </w:p>
    <w:p>
      <w:pPr>
        <w:pStyle w:val="EditorialNote"/>
      </w:pPr>
      <w:r>
        <w:t>교감·번역 메모 | 일부 자형은 현 저본만으로 확정하기 어려워 [판독 불확실]로 남겼다.</w:t>
      </w:r>
    </w:p>
    <w:p>
      <w:pPr>
        <w:pStyle w:val="Heading2"/>
      </w:pPr>
      <w:r>
        <w:t>문단 1629  ·  [1082c04]</w:t>
      </w:r>
    </w:p>
    <w:p>
      <w:pPr/>
      <w:r>
        <w:rPr>
          <w:b/>
        </w:rPr>
        <w:t>원문</w:t>
      </w:r>
    </w:p>
    <w:p>
      <w:pPr>
        <w:pStyle w:val="SourceText"/>
      </w:pPr>
      <w:r>
        <w:t>[1082c04] 經。修無著慈(至)離瑕穢故。</w:t>
      </w:r>
    </w:p>
    <w:p>
      <w:pPr/>
      <w:r>
        <w:rPr>
          <w:b/>
        </w:rPr>
        <w:t>한국어 직역</w:t>
      </w:r>
    </w:p>
    <w:p>
      <w:pPr>
        <w:pStyle w:val="TranslationText"/>
      </w:pPr>
      <w:r>
        <w:t>경. 무착자를 닦음에서 (至) 하예를 떠났기 때문이다.</w:t>
      </w:r>
    </w:p>
    <w:p>
      <w:pPr>
        <w:pStyle w:val="Heading2"/>
      </w:pPr>
      <w:r>
        <w:t>문단 1630  ·  [1082c04]</w:t>
      </w:r>
    </w:p>
    <w:p>
      <w:pPr/>
      <w:r>
        <w:rPr>
          <w:b/>
        </w:rPr>
        <w:t>원문</w:t>
      </w:r>
    </w:p>
    <w:p>
      <w:pPr>
        <w:pStyle w:val="SourceText"/>
      </w:pPr>
      <w:r>
        <w:t>[1082c04] 贊曰。此五句法緣也。心無障礙。及無所染。故修無著。意樂淨故。名不矯詐。加行淨[12]故。不為諂曲。事事不虛。故修無誑。情無瑕穢。故修深心。瑕者玉病。雖外相善。內心有垢。名為瑕穢。</w:t>
      </w:r>
    </w:p>
    <w:p>
      <w:pPr/>
      <w:r>
        <w:rPr>
          <w:b/>
        </w:rPr>
        <w:t>한국어 직역</w:t>
      </w:r>
    </w:p>
    <w:p>
      <w:pPr>
        <w:pStyle w:val="TranslationText"/>
      </w:pPr>
      <w:r>
        <w:t>찬하여 말한다. 이 다섯 구는 법연이다. 마음에 장애가 없고. 또 물드는 바가 없으므로. 무착을 닦는다. 의요가 청정하기 때문에, ‘거짓 꾸밈이 없음’이라 이름한다. 가행이 청정하기 때문에, 아첨하고 굽히지 않는다. 일마다 헛되지 않으므로. 무광을 닦는다. 마음에 하예가 없으므로. 심심을 닦는다. 하는 옥의 흠이다. 비록 겉모습은 선하지만. 속마음에 때가 있는 것을. 하예라고 이름한다.</w:t>
      </w:r>
    </w:p>
    <w:p>
      <w:pPr>
        <w:pStyle w:val="Heading2"/>
      </w:pPr>
      <w:r>
        <w:t>문단 1631  ·  [1082c09]</w:t>
      </w:r>
    </w:p>
    <w:p>
      <w:pPr/>
      <w:r>
        <w:rPr>
          <w:b/>
        </w:rPr>
        <w:t>원문</w:t>
      </w:r>
    </w:p>
    <w:p>
      <w:pPr>
        <w:pStyle w:val="SourceText"/>
      </w:pPr>
      <w:r>
        <w:t>[1082c09] 經。修安樂慈(至)安樂事故。</w:t>
      </w:r>
    </w:p>
    <w:p>
      <w:pPr/>
      <w:r>
        <w:rPr>
          <w:b/>
        </w:rPr>
        <w:t>한국어 직역</w:t>
      </w:r>
    </w:p>
    <w:p>
      <w:pPr>
        <w:pStyle w:val="TranslationText"/>
      </w:pPr>
      <w:r>
        <w:t>경. 안락자를 닦음에서 (至) 안락한 일이기 때문이다.</w:t>
      </w:r>
    </w:p>
    <w:p>
      <w:pPr>
        <w:pStyle w:val="Heading2"/>
      </w:pPr>
      <w:r>
        <w:t>문단 1632  ·  [1082c09]</w:t>
      </w:r>
    </w:p>
    <w:p>
      <w:pPr/>
      <w:r>
        <w:rPr>
          <w:b/>
        </w:rPr>
        <w:t>원문</w:t>
      </w:r>
    </w:p>
    <w:p>
      <w:pPr>
        <w:pStyle w:val="SourceText"/>
      </w:pPr>
      <w:r>
        <w:t>[1082c09] 贊曰。此一無緣安。樂事本唯真如故。舊本後五句明有情法緣無緣中。一句有情。三句法緣。一句無緣。</w:t>
      </w:r>
    </w:p>
    <w:p>
      <w:pPr/>
      <w:r>
        <w:rPr>
          <w:b/>
        </w:rPr>
        <w:t>한국어 직역</w:t>
      </w:r>
    </w:p>
    <w:p>
      <w:pPr>
        <w:pStyle w:val="TranslationText"/>
      </w:pPr>
      <w:r>
        <w:t>찬하여 말한다. 이 한 구는 무연의 안락이다. 안락한 일의 근본은 오직 진여이기 때문이다. 구본은 뒤의 다섯 구에서 유정연·법연·무연을 밝히는 가운데. 한 구는 유정연이고, 세 구는 법연이며, 한 구는 무연이다.</w:t>
      </w:r>
    </w:p>
    <w:p>
      <w:pPr>
        <w:pStyle w:val="Heading2"/>
      </w:pPr>
      <w:r>
        <w:t>문단 1633  ·  [1082c12]</w:t>
      </w:r>
    </w:p>
    <w:p>
      <w:pPr/>
      <w:r>
        <w:rPr>
          <w:b/>
        </w:rPr>
        <w:t>원문</w:t>
      </w:r>
    </w:p>
    <w:p>
      <w:pPr>
        <w:pStyle w:val="SourceText"/>
      </w:pPr>
      <w:r>
        <w:t>[1082c12] 經。唯妙吉祥(至)修於大慈。</w:t>
      </w:r>
    </w:p>
    <w:p>
      <w:pPr/>
      <w:r>
        <w:rPr>
          <w:b/>
        </w:rPr>
        <w:t>한국어 직역</w:t>
      </w:r>
    </w:p>
    <w:p>
      <w:pPr>
        <w:pStyle w:val="TranslationText"/>
      </w:pPr>
      <w:r>
        <w:t>경. 오직 묘길상이여, (至) 대자를 닦는다.</w:t>
      </w:r>
    </w:p>
    <w:p>
      <w:pPr>
        <w:pStyle w:val="Heading2"/>
      </w:pPr>
      <w:r>
        <w:t>문단 1634  ·  [1082c12]</w:t>
      </w:r>
    </w:p>
    <w:p>
      <w:pPr/>
      <w:r>
        <w:rPr>
          <w:b/>
        </w:rPr>
        <w:t>원문</w:t>
      </w:r>
    </w:p>
    <w:p>
      <w:pPr>
        <w:pStyle w:val="SourceText"/>
      </w:pPr>
      <w:r>
        <w:t>[1082c12] 贊曰。結也。</w:t>
      </w:r>
    </w:p>
    <w:p>
      <w:pPr/>
      <w:r>
        <w:rPr>
          <w:b/>
        </w:rPr>
        <w:t>한국어 직역</w:t>
      </w:r>
    </w:p>
    <w:p>
      <w:pPr>
        <w:pStyle w:val="TranslationText"/>
      </w:pPr>
      <w:r>
        <w:t>찬하여 말한다. 맺는 것이다.</w:t>
      </w:r>
    </w:p>
    <w:p>
      <w:pPr>
        <w:pStyle w:val="Heading2"/>
      </w:pPr>
      <w:r>
        <w:t>문단 1635  ·  [1082c13]</w:t>
      </w:r>
    </w:p>
    <w:p>
      <w:pPr/>
      <w:r>
        <w:rPr>
          <w:b/>
        </w:rPr>
        <w:t>원문</w:t>
      </w:r>
    </w:p>
    <w:p>
      <w:pPr>
        <w:pStyle w:val="SourceText"/>
      </w:pPr>
      <w:r>
        <w:t>[1082c13] 經。妙吉祥言(至)修於大[13]慈。</w:t>
      </w:r>
    </w:p>
    <w:p>
      <w:pPr/>
      <w:r>
        <w:rPr>
          <w:b/>
        </w:rPr>
        <w:t>한국어 직역</w:t>
      </w:r>
    </w:p>
    <w:p>
      <w:pPr>
        <w:pStyle w:val="TranslationText"/>
      </w:pPr>
      <w:r>
        <w:t>경. 묘길상이 말하였다. (至) 대자를 어떻게 닦는가.</w:t>
      </w:r>
    </w:p>
    <w:p>
      <w:pPr>
        <w:pStyle w:val="Heading2"/>
      </w:pPr>
      <w:r>
        <w:t>문단 1636  ·  [1082c13]</w:t>
      </w:r>
    </w:p>
    <w:p>
      <w:pPr/>
      <w:r>
        <w:rPr>
          <w:b/>
        </w:rPr>
        <w:t>원문</w:t>
      </w:r>
    </w:p>
    <w:p>
      <w:pPr>
        <w:pStyle w:val="SourceText"/>
      </w:pPr>
      <w:r>
        <w:t>[1082c13] 贊曰。此第二門。</w:t>
      </w:r>
    </w:p>
    <w:p>
      <w:pPr/>
      <w:r>
        <w:rPr>
          <w:b/>
        </w:rPr>
        <w:t>한국어 직역</w:t>
      </w:r>
    </w:p>
    <w:p>
      <w:pPr>
        <w:pStyle w:val="TranslationText"/>
      </w:pPr>
      <w:r>
        <w:t>찬하여 말한다. 이는 두 번째 문이다.</w:t>
      </w:r>
    </w:p>
    <w:p>
      <w:pPr>
        <w:pStyle w:val="Heading2"/>
      </w:pPr>
      <w:r>
        <w:t>문단 1637  ·  [1082c14]</w:t>
      </w:r>
    </w:p>
    <w:p>
      <w:pPr/>
      <w:r>
        <w:rPr>
          <w:b/>
        </w:rPr>
        <w:t>원문</w:t>
      </w:r>
    </w:p>
    <w:p>
      <w:pPr>
        <w:pStyle w:val="SourceText"/>
      </w:pPr>
      <w:r>
        <w:t>[1082c14] 經。無垢稱言(至)修於大悲。</w:t>
      </w:r>
    </w:p>
    <w:p>
      <w:pPr/>
      <w:r>
        <w:rPr>
          <w:b/>
        </w:rPr>
        <w:t>한국어 직역</w:t>
      </w:r>
    </w:p>
    <w:p>
      <w:pPr>
        <w:pStyle w:val="TranslationText"/>
      </w:pPr>
      <w:r>
        <w:t>경. 무구칭이 말하였다. (至) 대비를 닦는다.</w:t>
      </w:r>
    </w:p>
    <w:p>
      <w:pPr>
        <w:pStyle w:val="Heading2"/>
      </w:pPr>
      <w:r>
        <w:t>문단 1638  ·  [1082c14]</w:t>
      </w:r>
    </w:p>
    <w:p>
      <w:pPr/>
      <w:r>
        <w:rPr>
          <w:b/>
        </w:rPr>
        <w:t>원문</w:t>
      </w:r>
    </w:p>
    <w:p>
      <w:pPr>
        <w:pStyle w:val="SourceText"/>
      </w:pPr>
      <w:r>
        <w:t>[1082c14] 贊曰。此第二答。施己無慳。能拔於彼現當眾[14]若。故名大悲。行弘廣故。不以不慳。名為大悲。但與樂故。</w:t>
      </w:r>
    </w:p>
    <w:p>
      <w:pPr/>
      <w:r>
        <w:rPr>
          <w:b/>
        </w:rPr>
        <w:t>한국어 직역</w:t>
      </w:r>
    </w:p>
    <w:p>
      <w:pPr>
        <w:pStyle w:val="TranslationText"/>
      </w:pPr>
      <w:r>
        <w:t>찬하여 말한다. 이는 두 번째 답이다. 자기를 베풀어도 아낌이 없고. 능히 저들의 현재와 미래의 여러 약을 뽑아 주므로. 그러므로 대비라 이름한다. 행이 넓고 크기 때문이다. 아끼지 않는다는 것만으로. 대비라 이름하는 것은 아니다. 그것은 다만 즐거움을 주는 것이기 때문이다.</w:t>
      </w:r>
    </w:p>
    <w:p>
      <w:pPr>
        <w:pStyle w:val="EditorialNote"/>
      </w:pPr>
      <w:r>
        <w:t>교감·번역 메모 | 탈자·오사 또는 문맥상 이문 가능성이 있어 [이문 검토 필요]로 남겼다.</w:t>
      </w:r>
    </w:p>
    <w:p>
      <w:pPr>
        <w:pStyle w:val="Heading2"/>
      </w:pPr>
      <w:r>
        <w:t>문단 1639  ·  [1082c17]</w:t>
      </w:r>
    </w:p>
    <w:p>
      <w:pPr/>
      <w:r>
        <w:rPr>
          <w:b/>
        </w:rPr>
        <w:t>원문</w:t>
      </w:r>
    </w:p>
    <w:p>
      <w:pPr>
        <w:pStyle w:val="SourceText"/>
      </w:pPr>
      <w:r>
        <w:t>[1082c17] 經。妙吉祥言(至)修於大[15]善。</w:t>
      </w:r>
    </w:p>
    <w:p>
      <w:pPr/>
      <w:r>
        <w:rPr>
          <w:b/>
        </w:rPr>
        <w:t>한국어 직역</w:t>
      </w:r>
    </w:p>
    <w:p>
      <w:pPr>
        <w:pStyle w:val="TranslationText"/>
      </w:pPr>
      <w:r>
        <w:t>경. 묘길상이 말하였다. (至) 대선을 어떻게 닦는가.</w:t>
      </w:r>
    </w:p>
    <w:p>
      <w:pPr>
        <w:pStyle w:val="EditorialNote"/>
      </w:pPr>
      <w:r>
        <w:t>교감·번역 메모 | 탈자·오사 또는 문맥상 이문 가능성이 있어 [이문 검토 필요]로 남겼다.</w:t>
      </w:r>
    </w:p>
    <w:p>
      <w:pPr>
        <w:pStyle w:val="Heading2"/>
      </w:pPr>
      <w:r>
        <w:t>문단 1640  ·  [1082c17]</w:t>
      </w:r>
    </w:p>
    <w:p>
      <w:pPr/>
      <w:r>
        <w:rPr>
          <w:b/>
        </w:rPr>
        <w:t>원문</w:t>
      </w:r>
    </w:p>
    <w:p>
      <w:pPr>
        <w:pStyle w:val="SourceText"/>
      </w:pPr>
      <w:r>
        <w:t>[1082c17] 贊曰。此第三問。</w:t>
      </w:r>
    </w:p>
    <w:p>
      <w:pPr/>
      <w:r>
        <w:rPr>
          <w:b/>
        </w:rPr>
        <w:t>한국어 직역</w:t>
      </w:r>
    </w:p>
    <w:p>
      <w:pPr>
        <w:pStyle w:val="TranslationText"/>
      </w:pPr>
      <w:r>
        <w:t>찬하여 말한다. 이는 세 번째 질문이다.</w:t>
      </w:r>
    </w:p>
    <w:p>
      <w:pPr>
        <w:pStyle w:val="Heading2"/>
      </w:pPr>
      <w:r>
        <w:t>문단 1641  ·  [1082c18]</w:t>
      </w:r>
    </w:p>
    <w:p>
      <w:pPr/>
      <w:r>
        <w:rPr>
          <w:b/>
        </w:rPr>
        <w:t>원문</w:t>
      </w:r>
    </w:p>
    <w:p>
      <w:pPr>
        <w:pStyle w:val="SourceText"/>
      </w:pPr>
      <w:r>
        <w:t>[1082c18] 經。[16]曰無垢稱言(至)[17]修於大喜。</w:t>
      </w:r>
    </w:p>
    <w:p>
      <w:pPr/>
      <w:r>
        <w:rPr>
          <w:b/>
        </w:rPr>
        <w:t>한국어 직역</w:t>
      </w:r>
    </w:p>
    <w:p>
      <w:pPr>
        <w:pStyle w:val="TranslationText"/>
      </w:pPr>
      <w:r>
        <w:t>경. 무구칭이 말하였다. (至) 대희를 닦는다.</w:t>
      </w:r>
    </w:p>
    <w:p>
      <w:pPr>
        <w:pStyle w:val="Heading2"/>
      </w:pPr>
      <w:r>
        <w:t>문단 1642  ·  [1082c18]</w:t>
      </w:r>
    </w:p>
    <w:p>
      <w:pPr/>
      <w:r>
        <w:rPr>
          <w:b/>
        </w:rPr>
        <w:t>원문</w:t>
      </w:r>
    </w:p>
    <w:p>
      <w:pPr>
        <w:pStyle w:val="SourceText"/>
      </w:pPr>
      <w:r>
        <w:t>[1082c18] 贊曰。此第三答。作利無悔。善生喜故。不唯[18]助喜名之為喜。</w:t>
      </w:r>
    </w:p>
    <w:p>
      <w:pPr/>
      <w:r>
        <w:rPr>
          <w:b/>
        </w:rPr>
        <w:t>한국어 직역</w:t>
      </w:r>
    </w:p>
    <w:p>
      <w:pPr>
        <w:pStyle w:val="TranslationText"/>
      </w:pPr>
      <w:r>
        <w:t>찬하여 말한다. 이는 세 번째 답이다. 이익을 행하고도 후회하지 않으며. 선으로 기쁨을 내기 때문이다. 오직 남의 기쁨을 돕는 것만을 희라고 이름하는 것은 아니다.</w:t>
      </w:r>
    </w:p>
    <w:p>
      <w:pPr>
        <w:pStyle w:val="Heading2"/>
      </w:pPr>
      <w:r>
        <w:t>문단 1643  ·  [1082c21]</w:t>
      </w:r>
    </w:p>
    <w:p>
      <w:pPr/>
      <w:r>
        <w:rPr>
          <w:b/>
        </w:rPr>
        <w:t>원문</w:t>
      </w:r>
    </w:p>
    <w:p>
      <w:pPr>
        <w:pStyle w:val="SourceText"/>
      </w:pPr>
      <w:r>
        <w:t>[1082c21] 經。妙吉祥言(至)修於大捨。</w:t>
      </w:r>
    </w:p>
    <w:p>
      <w:pPr/>
      <w:r>
        <w:rPr>
          <w:b/>
        </w:rPr>
        <w:t>한국어 직역</w:t>
      </w:r>
    </w:p>
    <w:p>
      <w:pPr>
        <w:pStyle w:val="TranslationText"/>
      </w:pPr>
      <w:r>
        <w:t>경. 묘길상이 말하였다. (至) 대사를 어떻게 닦는가.</w:t>
      </w:r>
    </w:p>
    <w:p>
      <w:pPr>
        <w:pStyle w:val="Heading2"/>
      </w:pPr>
      <w:r>
        <w:t>문단 1644  ·  [1082c21]</w:t>
      </w:r>
    </w:p>
    <w:p>
      <w:pPr/>
      <w:r>
        <w:rPr>
          <w:b/>
        </w:rPr>
        <w:t>원문</w:t>
      </w:r>
    </w:p>
    <w:p>
      <w:pPr>
        <w:pStyle w:val="SourceText"/>
      </w:pPr>
      <w:r>
        <w:t>[1082c21] 贊曰。此第四問。</w:t>
      </w:r>
    </w:p>
    <w:p>
      <w:pPr/>
      <w:r>
        <w:rPr>
          <w:b/>
        </w:rPr>
        <w:t>한국어 직역</w:t>
      </w:r>
    </w:p>
    <w:p>
      <w:pPr>
        <w:pStyle w:val="TranslationText"/>
      </w:pPr>
      <w:r>
        <w:t>찬하여 말한다. 이는 네 번째 질문이다.</w:t>
      </w:r>
    </w:p>
    <w:p>
      <w:pPr>
        <w:pStyle w:val="Heading2"/>
      </w:pPr>
      <w:r>
        <w:t>문단 1645  ·  [1082c22]</w:t>
      </w:r>
    </w:p>
    <w:p>
      <w:pPr/>
      <w:r>
        <w:rPr>
          <w:b/>
        </w:rPr>
        <w:t>원문</w:t>
      </w:r>
    </w:p>
    <w:p>
      <w:pPr>
        <w:pStyle w:val="SourceText"/>
      </w:pPr>
      <w:r>
        <w:t>[1082c22] 經。無垢稱言(至)修於大捨。</w:t>
      </w:r>
    </w:p>
    <w:p>
      <w:pPr/>
      <w:r>
        <w:rPr>
          <w:b/>
        </w:rPr>
        <w:t>한국어 직역</w:t>
      </w:r>
    </w:p>
    <w:p>
      <w:pPr>
        <w:pStyle w:val="TranslationText"/>
      </w:pPr>
      <w:r>
        <w:t>경. 무구칭이 말하였다. (至) 대사를 닦는다.</w:t>
      </w:r>
    </w:p>
    <w:p>
      <w:pPr>
        <w:pStyle w:val="Heading2"/>
      </w:pPr>
      <w:r>
        <w:t>문단 1646  ·  [1082c22]</w:t>
      </w:r>
    </w:p>
    <w:p>
      <w:pPr/>
      <w:r>
        <w:rPr>
          <w:b/>
        </w:rPr>
        <w:t>원문</w:t>
      </w:r>
    </w:p>
    <w:p>
      <w:pPr>
        <w:pStyle w:val="SourceText"/>
      </w:pPr>
      <w:r>
        <w:t>[1082c22] 贊曰。此第四答。此中行捨亦兼平等。不希報故。不唯以勸捨惡為捨。</w:t>
      </w:r>
    </w:p>
    <w:p>
      <w:pPr/>
      <w:r>
        <w:rPr>
          <w:b/>
        </w:rPr>
        <w:t>한국어 직역</w:t>
      </w:r>
    </w:p>
    <w:p>
      <w:pPr>
        <w:pStyle w:val="TranslationText"/>
      </w:pPr>
      <w:r>
        <w:t>찬하여 말한다. 이는 네 번째 답이다. 이 가운데 행사는 또한 평등을 겸한다. 보답을 바라지 않기 때문이다. 오직 악을 버리도록 권하는 것만을 사라고 하는 것은 아니다.</w:t>
      </w:r>
    </w:p>
    <w:p>
      <w:pPr>
        <w:pStyle w:val="Heading2"/>
      </w:pPr>
      <w:r>
        <w:t>문단 1647  ·  [1082c25]</w:t>
      </w:r>
    </w:p>
    <w:p>
      <w:pPr/>
      <w:r>
        <w:rPr>
          <w:b/>
        </w:rPr>
        <w:t>원문</w:t>
      </w:r>
    </w:p>
    <w:p>
      <w:pPr>
        <w:pStyle w:val="SourceText"/>
      </w:pPr>
      <w:r>
        <w:t>[1082c25] 經。妙吉祥言(至)當何所依。</w:t>
      </w:r>
    </w:p>
    <w:p>
      <w:pPr/>
      <w:r>
        <w:rPr>
          <w:b/>
        </w:rPr>
        <w:t>한국어 직역</w:t>
      </w:r>
    </w:p>
    <w:p>
      <w:pPr>
        <w:pStyle w:val="TranslationText"/>
      </w:pPr>
      <w:r>
        <w:t>경. 묘길상이 말하였다. (至) 마땅히 무엇에 의지해야 하는가.</w:t>
      </w:r>
    </w:p>
    <w:p>
      <w:pPr>
        <w:pStyle w:val="Heading2"/>
      </w:pPr>
      <w:r>
        <w:t>문단 1648  ·  [1082c25]</w:t>
      </w:r>
    </w:p>
    <w:p>
      <w:pPr/>
      <w:r>
        <w:rPr>
          <w:b/>
        </w:rPr>
        <w:t>원문</w:t>
      </w:r>
    </w:p>
    <w:p>
      <w:pPr>
        <w:pStyle w:val="SourceText"/>
      </w:pPr>
      <w:r>
        <w:t>[1082c25] 贊曰。下明自利行。有十二問答。展轉相生。此初問也。地前菩薩。入於生死。教化眾生。若有怖畏。當何所依。地上不怖生死苦故。</w:t>
      </w:r>
    </w:p>
    <w:p>
      <w:pPr/>
      <w:r>
        <w:rPr>
          <w:b/>
        </w:rPr>
        <w:t>한국어 직역</w:t>
      </w:r>
    </w:p>
    <w:p>
      <w:pPr>
        <w:pStyle w:val="TranslationText"/>
      </w:pPr>
      <w:r>
        <w:t>찬하여 말한다. 아래는 자리행을 밝힌다. 열두 문답이 있다. 차례로 서로 생겨난다. 이것이 첫 질문이다. 지전의 보살이. 생사에 들어가. 중생을 교화할 때. 만약 두려움이 있다면. 마땅히 무엇에 의지해야 하는가. 지상에서는 생사의 괴로움을 두려워하지 않기 때문이다.</w:t>
      </w:r>
    </w:p>
    <w:p>
      <w:pPr>
        <w:pStyle w:val="Heading2"/>
      </w:pPr>
      <w:r>
        <w:t>문단 1649  ·  [1082c29]</w:t>
      </w:r>
    </w:p>
    <w:p>
      <w:pPr/>
      <w:r>
        <w:rPr>
          <w:b/>
        </w:rPr>
        <w:t>원문</w:t>
      </w:r>
    </w:p>
    <w:p>
      <w:pPr>
        <w:pStyle w:val="SourceText"/>
      </w:pPr>
      <w:r>
        <w:t>[1082c29] 經。無垢稱言(至)諸佛大我。</w:t>
      </w:r>
    </w:p>
    <w:p>
      <w:pPr/>
      <w:r>
        <w:rPr>
          <w:b/>
        </w:rPr>
        <w:t>한국어 직역</w:t>
      </w:r>
    </w:p>
    <w:p>
      <w:pPr>
        <w:pStyle w:val="TranslationText"/>
      </w:pPr>
      <w:r>
        <w:t>경. 무구칭이 말하였다. (至) 모든 부처의 대아이다.</w:t>
      </w:r>
    </w:p>
    <w:p>
      <w:pPr>
        <w:pStyle w:val="Heading2"/>
      </w:pPr>
      <w:r>
        <w:t>문단 1650  ·  [1082c29]</w:t>
      </w:r>
    </w:p>
    <w:p>
      <w:pPr/>
      <w:r>
        <w:rPr>
          <w:b/>
        </w:rPr>
        <w:t>원문</w:t>
      </w:r>
    </w:p>
    <w:p>
      <w:pPr>
        <w:pStyle w:val="SourceText"/>
      </w:pPr>
      <w:r>
        <w:t>[1082c29] 贊曰。此答也。諸佛大我。大涅槃也。四德之我。名為大我。無住之住。名正依住。</w:t>
      </w:r>
    </w:p>
    <w:p>
      <w:pPr/>
      <w:r>
        <w:rPr>
          <w:b/>
        </w:rPr>
        <w:t>한국어 직역</w:t>
      </w:r>
    </w:p>
    <w:p>
      <w:pPr>
        <w:pStyle w:val="TranslationText"/>
      </w:pPr>
      <w:r>
        <w:t>찬하여 말한다. 이는 답이다. 모든 부처의 대아란. 대열반이다. 사덕 가운데 아를. 대아라 이름한다. 무주의 주를. 정의주라고 이름한다.</w:t>
      </w:r>
    </w:p>
    <w:p>
      <w:pPr>
        <w:pStyle w:val="Heading2"/>
      </w:pPr>
      <w:r>
        <w:t>문단 1651  ·  [1083a03]</w:t>
      </w:r>
    </w:p>
    <w:p>
      <w:pPr/>
      <w:r>
        <w:rPr>
          <w:b/>
        </w:rPr>
        <w:t>원문</w:t>
      </w:r>
    </w:p>
    <w:p>
      <w:pPr>
        <w:pStyle w:val="SourceText"/>
      </w:pPr>
      <w:r>
        <w:t>[1083a03] 經。又問菩薩(至)解脫中住。</w:t>
      </w:r>
    </w:p>
    <w:p>
      <w:pPr/>
      <w:r>
        <w:rPr>
          <w:b/>
        </w:rPr>
        <w:t>한국어 직역</w:t>
      </w:r>
    </w:p>
    <w:p>
      <w:pPr>
        <w:pStyle w:val="TranslationText"/>
      </w:pPr>
      <w:r>
        <w:t>경. 또 묻기를 보살은 (至) 해탈 가운데 머문다고 하였다.</w:t>
      </w:r>
    </w:p>
    <w:p>
      <w:pPr>
        <w:pStyle w:val="Heading2"/>
      </w:pPr>
      <w:r>
        <w:t>문단 1652  ·  [1083a03]</w:t>
      </w:r>
    </w:p>
    <w:p>
      <w:pPr/>
      <w:r>
        <w:rPr>
          <w:b/>
        </w:rPr>
        <w:t>원문</w:t>
      </w:r>
    </w:p>
    <w:p>
      <w:pPr>
        <w:pStyle w:val="SourceText"/>
      </w:pPr>
      <w:r>
        <w:t>[1083a03] 贊曰。第二問答。[1]即此真如。離煩惱時。假名解脫。解脫體即擇滅無為。</w:t>
      </w:r>
    </w:p>
    <w:p>
      <w:pPr/>
      <w:r>
        <w:rPr>
          <w:b/>
        </w:rPr>
        <w:t>한국어 직역</w:t>
      </w:r>
    </w:p>
    <w:p>
      <w:pPr>
        <w:pStyle w:val="TranslationText"/>
      </w:pPr>
      <w:r>
        <w:t>찬하여 말한다. 두 번째 문답이다. 곧 이 진여가. 번뇌를 떠날 때. 가명으로 해탈이라 한다. 해탈의 체는 곧 택멸무위이다.</w:t>
      </w:r>
    </w:p>
    <w:p>
      <w:pPr>
        <w:pStyle w:val="Heading2"/>
      </w:pPr>
      <w:r>
        <w:t>문단 1653  ·  [1083a06]</w:t>
      </w:r>
    </w:p>
    <w:p>
      <w:pPr/>
      <w:r>
        <w:rPr>
          <w:b/>
        </w:rPr>
        <w:t>원문</w:t>
      </w:r>
    </w:p>
    <w:p>
      <w:pPr>
        <w:pStyle w:val="SourceText"/>
      </w:pPr>
      <w:r>
        <w:t>[1083a06] 經。又問欲[2]令(至)除其煩惱。</w:t>
      </w:r>
    </w:p>
    <w:p>
      <w:pPr/>
      <w:r>
        <w:rPr>
          <w:b/>
        </w:rPr>
        <w:t>한국어 직역</w:t>
      </w:r>
    </w:p>
    <w:p>
      <w:pPr>
        <w:pStyle w:val="TranslationText"/>
      </w:pPr>
      <w:r>
        <w:t>경. 또 묻기를, …하게 하려면 (至) 그 번뇌를 제거해야 한다고 하였다.</w:t>
      </w:r>
    </w:p>
    <w:p>
      <w:pPr>
        <w:pStyle w:val="Heading2"/>
      </w:pPr>
      <w:r>
        <w:t>문단 1654  ·  [1083a06]</w:t>
      </w:r>
    </w:p>
    <w:p>
      <w:pPr/>
      <w:r>
        <w:rPr>
          <w:b/>
        </w:rPr>
        <w:t>원문</w:t>
      </w:r>
    </w:p>
    <w:p>
      <w:pPr>
        <w:pStyle w:val="SourceText"/>
      </w:pPr>
      <w:r>
        <w:t>[1083a06] 贊曰。第三問答。要除繫縛。身解脫故。</w:t>
      </w:r>
    </w:p>
    <w:p>
      <w:pPr/>
      <w:r>
        <w:rPr>
          <w:b/>
        </w:rPr>
        <w:t>한국어 직역</w:t>
      </w:r>
    </w:p>
    <w:p>
      <w:pPr>
        <w:pStyle w:val="TranslationText"/>
      </w:pPr>
      <w:r>
        <w:t>찬하여 말한다. 세 번째 문답이다. 반드시 계박을 제거해야. 몸이 해탈하기 때문이다.</w:t>
      </w:r>
    </w:p>
    <w:p>
      <w:pPr>
        <w:pStyle w:val="Heading2"/>
      </w:pPr>
      <w:r>
        <w:t>문단 1655  ·  [1083a08]</w:t>
      </w:r>
    </w:p>
    <w:p>
      <w:pPr/>
      <w:r>
        <w:rPr>
          <w:b/>
        </w:rPr>
        <w:t>원문</w:t>
      </w:r>
    </w:p>
    <w:p>
      <w:pPr>
        <w:pStyle w:val="SourceText"/>
      </w:pPr>
      <w:r>
        <w:t>[1083a08] 經。又問欲除(至)觀察作意。</w:t>
      </w:r>
    </w:p>
    <w:p>
      <w:pPr/>
      <w:r>
        <w:rPr>
          <w:b/>
        </w:rPr>
        <w:t>한국어 직역</w:t>
      </w:r>
    </w:p>
    <w:p>
      <w:pPr>
        <w:pStyle w:val="TranslationText"/>
      </w:pPr>
      <w:r>
        <w:t>경. 또 묻기를 제거하려면 (至) 관찰작의를 해야 한다고 하였다.</w:t>
      </w:r>
    </w:p>
    <w:p>
      <w:pPr>
        <w:pStyle w:val="Heading2"/>
      </w:pPr>
      <w:r>
        <w:t>문단 1656  ·  [1083a08]</w:t>
      </w:r>
    </w:p>
    <w:p>
      <w:pPr/>
      <w:r>
        <w:rPr>
          <w:b/>
        </w:rPr>
        <w:t>원문</w:t>
      </w:r>
    </w:p>
    <w:p>
      <w:pPr>
        <w:pStyle w:val="SourceText"/>
      </w:pPr>
      <w:r>
        <w:t>[1083a08] 贊曰。第四問答。理謂二諦真如道理。順此之作意。名如理作意。體即思慧。</w:t>
      </w:r>
    </w:p>
    <w:p>
      <w:pPr/>
      <w:r>
        <w:rPr>
          <w:b/>
        </w:rPr>
        <w:t>한국어 직역</w:t>
      </w:r>
    </w:p>
    <w:p>
      <w:pPr>
        <w:pStyle w:val="TranslationText"/>
      </w:pPr>
      <w:r>
        <w:t>찬하여 말한다. 네 번째 문답이다. 리는 이제·진여의 도리를 이른다. 이에 따르는 작의를. 여리작의라 이름한다. 그 체는 곧 사혜이다.</w:t>
      </w:r>
    </w:p>
    <w:p>
      <w:pPr>
        <w:pStyle w:val="Heading2"/>
      </w:pPr>
      <w:r>
        <w:t>문단 1657  ·  [1083a11]</w:t>
      </w:r>
    </w:p>
    <w:p>
      <w:pPr/>
      <w:r>
        <w:rPr>
          <w:b/>
        </w:rPr>
        <w:t>원문</w:t>
      </w:r>
    </w:p>
    <w:p>
      <w:pPr>
        <w:pStyle w:val="SourceText"/>
      </w:pPr>
      <w:r>
        <w:t>[1083a11] 經。又問欲修(至)不生不滅。</w:t>
      </w:r>
    </w:p>
    <w:p>
      <w:pPr/>
      <w:r>
        <w:rPr>
          <w:b/>
        </w:rPr>
        <w:t>한국어 직역</w:t>
      </w:r>
    </w:p>
    <w:p>
      <w:pPr>
        <w:pStyle w:val="TranslationText"/>
      </w:pPr>
      <w:r>
        <w:t>경. 또 묻기를 닦고자 하면 (至) 불생불멸이라고 하였다.</w:t>
      </w:r>
    </w:p>
    <w:p>
      <w:pPr>
        <w:pStyle w:val="Heading2"/>
      </w:pPr>
      <w:r>
        <w:t>문단 1658  ·  [1083a11]</w:t>
      </w:r>
    </w:p>
    <w:p>
      <w:pPr/>
      <w:r>
        <w:rPr>
          <w:b/>
        </w:rPr>
        <w:t>원문</w:t>
      </w:r>
    </w:p>
    <w:p>
      <w:pPr>
        <w:pStyle w:val="SourceText"/>
      </w:pPr>
      <w:r>
        <w:t>[1083a11] 贊曰。第五問答。</w:t>
      </w:r>
    </w:p>
    <w:p>
      <w:pPr/>
      <w:r>
        <w:rPr>
          <w:b/>
        </w:rPr>
        <w:t>한국어 직역</w:t>
      </w:r>
    </w:p>
    <w:p>
      <w:pPr>
        <w:pStyle w:val="TranslationText"/>
      </w:pPr>
      <w:r>
        <w:t>찬하여 말한다. 다섯 번째 문답이다.</w:t>
      </w:r>
    </w:p>
    <w:p>
      <w:pPr>
        <w:pStyle w:val="Heading2"/>
      </w:pPr>
      <w:r>
        <w:t>문단 1659  ·  [1083a12]</w:t>
      </w:r>
    </w:p>
    <w:p>
      <w:pPr/>
      <w:r>
        <w:rPr>
          <w:b/>
        </w:rPr>
        <w:t>원문</w:t>
      </w:r>
    </w:p>
    <w:p>
      <w:pPr>
        <w:pStyle w:val="SourceText"/>
      </w:pPr>
      <w:r>
        <w:t>[1083a12] 經。又問何法(至)善法不滅。</w:t>
      </w:r>
    </w:p>
    <w:p>
      <w:pPr/>
      <w:r>
        <w:rPr>
          <w:b/>
        </w:rPr>
        <w:t>한국어 직역</w:t>
      </w:r>
    </w:p>
    <w:p>
      <w:pPr>
        <w:pStyle w:val="TranslationText"/>
      </w:pPr>
      <w:r>
        <w:t>경. 또 묻기를 어떤 법이 (至) 선법은 소멸하지 않는다고 하였다.</w:t>
      </w:r>
    </w:p>
    <w:p>
      <w:pPr>
        <w:pStyle w:val="Heading2"/>
      </w:pPr>
      <w:r>
        <w:t>문단 1660  ·  [1083a12]</w:t>
      </w:r>
    </w:p>
    <w:p>
      <w:pPr/>
      <w:r>
        <w:rPr>
          <w:b/>
        </w:rPr>
        <w:t>원문</w:t>
      </w:r>
    </w:p>
    <w:p>
      <w:pPr>
        <w:pStyle w:val="SourceText"/>
      </w:pPr>
      <w:r>
        <w:t>[1083a12] 贊曰。第六問答。惡斷善修。名不生滅。由思惟故。起此正修。</w:t>
      </w:r>
    </w:p>
    <w:p>
      <w:pPr/>
      <w:r>
        <w:rPr>
          <w:b/>
        </w:rPr>
        <w:t>한국어 직역</w:t>
      </w:r>
    </w:p>
    <w:p>
      <w:pPr>
        <w:pStyle w:val="TranslationText"/>
      </w:pPr>
      <w:r>
        <w:t>찬하여 말한다. 여섯 번째 문답이다. 악은 끊고 선은 닦는 것을. 불생멸이라 이름한다. 사유로 말미암아. 이 바른 닦음을 일으킨다.</w:t>
      </w:r>
    </w:p>
    <w:p>
      <w:pPr>
        <w:pStyle w:val="Heading2"/>
      </w:pPr>
      <w:r>
        <w:t>문단 1661  ·  [1083a14]</w:t>
      </w:r>
    </w:p>
    <w:p>
      <w:pPr/>
      <w:r>
        <w:rPr>
          <w:b/>
        </w:rPr>
        <w:t>원문</w:t>
      </w:r>
    </w:p>
    <w:p>
      <w:pPr>
        <w:pStyle w:val="SourceText"/>
      </w:pPr>
      <w:r>
        <w:t>[1083a14] 經。又問善(至)以身為本。</w:t>
      </w:r>
    </w:p>
    <w:p>
      <w:pPr/>
      <w:r>
        <w:rPr>
          <w:b/>
        </w:rPr>
        <w:t>한국어 직역</w:t>
      </w:r>
    </w:p>
    <w:p>
      <w:pPr>
        <w:pStyle w:val="TranslationText"/>
      </w:pPr>
      <w:r>
        <w:t>경. 또 묻기를 선은 (至) 몸을 근본으로 삼는다고 하였다.</w:t>
      </w:r>
    </w:p>
    <w:p>
      <w:pPr>
        <w:pStyle w:val="Heading2"/>
      </w:pPr>
      <w:r>
        <w:t>문단 1662  ·  [1083a14]</w:t>
      </w:r>
    </w:p>
    <w:p>
      <w:pPr/>
      <w:r>
        <w:rPr>
          <w:b/>
        </w:rPr>
        <w:t>원문</w:t>
      </w:r>
    </w:p>
    <w:p>
      <w:pPr>
        <w:pStyle w:val="SourceText"/>
      </w:pPr>
      <w:r>
        <w:t>[1083a14] 贊曰。第七問答。以有身故善不善生。此依起故。非因感本。</w:t>
      </w:r>
    </w:p>
    <w:p>
      <w:pPr/>
      <w:r>
        <w:rPr>
          <w:b/>
        </w:rPr>
        <w:t>한국어 직역</w:t>
      </w:r>
    </w:p>
    <w:p>
      <w:pPr>
        <w:pStyle w:val="TranslationText"/>
      </w:pPr>
      <w:r>
        <w:t>찬하여 말한다. 일곱 번째 문답이다. 몸이 있기 때문에 선과 불선이 생긴다. 이것은 이에 의지해 일어나는 것이며, 원인으로 감득하는 근본이라는 뜻은 아니다.</w:t>
      </w:r>
    </w:p>
    <w:p>
      <w:pPr>
        <w:pStyle w:val="Heading2"/>
      </w:pPr>
      <w:r>
        <w:t>문단 1663  ·  [1083a16]</w:t>
      </w:r>
    </w:p>
    <w:p>
      <w:pPr/>
      <w:r>
        <w:rPr>
          <w:b/>
        </w:rPr>
        <w:t>원문</w:t>
      </w:r>
    </w:p>
    <w:p>
      <w:pPr>
        <w:pStyle w:val="SourceText"/>
      </w:pPr>
      <w:r>
        <w:t>[1083a16] 經。又問身(至)欲貪為本。</w:t>
      </w:r>
    </w:p>
    <w:p>
      <w:pPr/>
      <w:r>
        <w:rPr>
          <w:b/>
        </w:rPr>
        <w:t>한국어 직역</w:t>
      </w:r>
    </w:p>
    <w:p>
      <w:pPr>
        <w:pStyle w:val="TranslationText"/>
      </w:pPr>
      <w:r>
        <w:t>경. 또 묻기를 몸은 (至) 욕탐을 근본으로 삼는다고 하였다.</w:t>
      </w:r>
    </w:p>
    <w:p>
      <w:pPr>
        <w:pStyle w:val="Heading2"/>
      </w:pPr>
      <w:r>
        <w:t>문단 1664  ·  [1083a16]</w:t>
      </w:r>
    </w:p>
    <w:p>
      <w:pPr/>
      <w:r>
        <w:rPr>
          <w:b/>
        </w:rPr>
        <w:t>원문</w:t>
      </w:r>
    </w:p>
    <w:p>
      <w:pPr>
        <w:pStyle w:val="SourceText"/>
      </w:pPr>
      <w:r>
        <w:t>[1083a16] 贊曰。第八問答。此舉潤生近物之因。及欲界愛。故偏答欲貪[3]實由癡等。</w:t>
      </w:r>
    </w:p>
    <w:p>
      <w:pPr/>
      <w:r>
        <w:rPr>
          <w:b/>
        </w:rPr>
        <w:t>한국어 직역</w:t>
      </w:r>
    </w:p>
    <w:p>
      <w:pPr>
        <w:pStyle w:val="TranslationText"/>
      </w:pPr>
      <w:r>
        <w:t>찬하여 말한다. 여덟 번째 문답이다. 이는 생을 윤택하게 하는 가까운 대상의 원인을 든 것이다. 그리고 욕계의 애이다. 그러므로 욕탐만을 답했으나 실제로는 치 등으로 말미암는다.</w:t>
      </w:r>
    </w:p>
    <w:p>
      <w:pPr>
        <w:pStyle w:val="Heading2"/>
      </w:pPr>
      <w:r>
        <w:t>문단 1665  ·  [1083a19]</w:t>
      </w:r>
    </w:p>
    <w:p>
      <w:pPr/>
      <w:r>
        <w:rPr>
          <w:b/>
        </w:rPr>
        <w:t>원문</w:t>
      </w:r>
    </w:p>
    <w:p>
      <w:pPr>
        <w:pStyle w:val="SourceText"/>
      </w:pPr>
      <w:r>
        <w:t>[1083a19] 經。又問欲貪(至)分別為本。</w:t>
      </w:r>
    </w:p>
    <w:p>
      <w:pPr/>
      <w:r>
        <w:rPr>
          <w:b/>
        </w:rPr>
        <w:t>한국어 직역</w:t>
      </w:r>
    </w:p>
    <w:p>
      <w:pPr>
        <w:pStyle w:val="TranslationText"/>
      </w:pPr>
      <w:r>
        <w:t>경. 또 묻기를 욕탐은 (至) 분별을 근본으로 삼는다고 하였다.</w:t>
      </w:r>
    </w:p>
    <w:p>
      <w:pPr>
        <w:pStyle w:val="Heading2"/>
      </w:pPr>
      <w:r>
        <w:t>문단 1666  ·  [1083a19]</w:t>
      </w:r>
    </w:p>
    <w:p>
      <w:pPr/>
      <w:r>
        <w:rPr>
          <w:b/>
        </w:rPr>
        <w:t>원문</w:t>
      </w:r>
    </w:p>
    <w:p>
      <w:pPr>
        <w:pStyle w:val="SourceText"/>
      </w:pPr>
      <w:r>
        <w:t>[1083a19] 贊曰。第九問答。由能執心虛妄分別欲貪生故。</w:t>
      </w:r>
    </w:p>
    <w:p>
      <w:pPr/>
      <w:r>
        <w:rPr>
          <w:b/>
        </w:rPr>
        <w:t>한국어 직역</w:t>
      </w:r>
    </w:p>
    <w:p>
      <w:pPr>
        <w:pStyle w:val="TranslationText"/>
      </w:pPr>
      <w:r>
        <w:t>찬하여 말한다. 아홉 번째 문답이다. 능집심의 허망한 분별로 말미암아 욕탐이 생기기 때문이다.</w:t>
      </w:r>
    </w:p>
    <w:p>
      <w:pPr>
        <w:pStyle w:val="Heading2"/>
      </w:pPr>
      <w:r>
        <w:t>문단 1667  ·  [1083a21]</w:t>
      </w:r>
    </w:p>
    <w:p>
      <w:pPr/>
      <w:r>
        <w:rPr>
          <w:b/>
        </w:rPr>
        <w:t>원문</w:t>
      </w:r>
    </w:p>
    <w:p>
      <w:pPr>
        <w:pStyle w:val="SourceText"/>
      </w:pPr>
      <w:r>
        <w:t>[1083a21] 經。又問虛妄(至)[4]倒想為本。</w:t>
      </w:r>
    </w:p>
    <w:p>
      <w:pPr/>
      <w:r>
        <w:rPr>
          <w:b/>
        </w:rPr>
        <w:t>한국어 직역</w:t>
      </w:r>
    </w:p>
    <w:p>
      <w:pPr>
        <w:pStyle w:val="TranslationText"/>
      </w:pPr>
      <w:r>
        <w:t>경. 또 묻기를 허망은 (至) 도상을 근본으로 삼는다고 하였다.</w:t>
      </w:r>
    </w:p>
    <w:p>
      <w:pPr>
        <w:pStyle w:val="Heading2"/>
      </w:pPr>
      <w:r>
        <w:t>문단 1668  ·  [1083a21]</w:t>
      </w:r>
    </w:p>
    <w:p>
      <w:pPr/>
      <w:r>
        <w:rPr>
          <w:b/>
        </w:rPr>
        <w:t>원문</w:t>
      </w:r>
    </w:p>
    <w:p>
      <w:pPr>
        <w:pStyle w:val="SourceText"/>
      </w:pPr>
      <w:r>
        <w:t>[1083a21] 贊曰。第十問答。倒想者境。由有倒境妄心生故。由此論云。亂相及亂[5]體。應許為色識及與非色識。若無餘亦無。舊云倒想。[6]依取像倒。分別心生。</w:t>
      </w:r>
    </w:p>
    <w:p>
      <w:pPr/>
      <w:r>
        <w:rPr>
          <w:b/>
        </w:rPr>
        <w:t>한국어 직역</w:t>
      </w:r>
    </w:p>
    <w:p>
      <w:pPr>
        <w:pStyle w:val="TranslationText"/>
      </w:pPr>
      <w:r>
        <w:t>찬하여 말한다. 열 번째 문답이다. 도상은 경계이다. 뒤바뀐 경계가 있기 때문에 망심이 생긴다. 이 때문에 논에서 말한다. “난상과 난체는. 마땅히 색식과 비색식이라고 인정해야 한다. 만약 하나가 없다면 나머지도 또한 없다.” 구역에서는 도상이라 하였다. 상을 취하는 전도에 의지하여, 분별심이 생긴다.</w:t>
      </w:r>
    </w:p>
    <w:p>
      <w:pPr>
        <w:pStyle w:val="Heading2"/>
      </w:pPr>
      <w:r>
        <w:t>문단 1669  ·  [1083a25]</w:t>
      </w:r>
    </w:p>
    <w:p>
      <w:pPr/>
      <w:r>
        <w:rPr>
          <w:b/>
        </w:rPr>
        <w:t>원문</w:t>
      </w:r>
    </w:p>
    <w:p>
      <w:pPr>
        <w:pStyle w:val="SourceText"/>
      </w:pPr>
      <w:r>
        <w:t>[1083a25] 經。又問倒[7]想(至)無住為本。</w:t>
      </w:r>
    </w:p>
    <w:p>
      <w:pPr/>
      <w:r>
        <w:rPr>
          <w:b/>
        </w:rPr>
        <w:t>한국어 직역</w:t>
      </w:r>
    </w:p>
    <w:p>
      <w:pPr>
        <w:pStyle w:val="TranslationText"/>
      </w:pPr>
      <w:r>
        <w:t>경. 또 묻기를 도상은 (至) 무주를 근본으로 삼는다고 하였다.</w:t>
      </w:r>
    </w:p>
    <w:p>
      <w:pPr>
        <w:pStyle w:val="Heading2"/>
      </w:pPr>
      <w:r>
        <w:t>문단 1670  ·  [1083a25]</w:t>
      </w:r>
    </w:p>
    <w:p>
      <w:pPr/>
      <w:r>
        <w:rPr>
          <w:b/>
        </w:rPr>
        <w:t>원문</w:t>
      </w:r>
    </w:p>
    <w:p>
      <w:pPr>
        <w:pStyle w:val="SourceText"/>
      </w:pPr>
      <w:r>
        <w:t>[1083a25] 贊曰。第十一問答。無住即真如。由迷真如。倒境生故。</w:t>
      </w:r>
    </w:p>
    <w:p>
      <w:pPr/>
      <w:r>
        <w:rPr>
          <w:b/>
        </w:rPr>
        <w:t>한국어 직역</w:t>
      </w:r>
    </w:p>
    <w:p>
      <w:pPr>
        <w:pStyle w:val="TranslationText"/>
      </w:pPr>
      <w:r>
        <w:t>찬하여 말한다. 열한 번째 문답이다. 무주는 곧 진여이다. 진여를 미혹함으로 말미암아. 뒤바뀐 경계가 생기기 때문이다.</w:t>
      </w:r>
    </w:p>
    <w:p>
      <w:pPr>
        <w:pStyle w:val="Heading2"/>
      </w:pPr>
      <w:r>
        <w:t>문단 1671  ·  [1083a27]</w:t>
      </w:r>
    </w:p>
    <w:p>
      <w:pPr/>
      <w:r>
        <w:rPr>
          <w:b/>
        </w:rPr>
        <w:t>원문</w:t>
      </w:r>
    </w:p>
    <w:p>
      <w:pPr>
        <w:pStyle w:val="SourceText"/>
      </w:pPr>
      <w:r>
        <w:t>[1083a27] 經。妙吉祥言(至)一切諸法。</w:t>
      </w:r>
    </w:p>
    <w:p>
      <w:pPr/>
      <w:r>
        <w:rPr>
          <w:b/>
        </w:rPr>
        <w:t>한국어 직역</w:t>
      </w:r>
    </w:p>
    <w:p>
      <w:pPr>
        <w:pStyle w:val="TranslationText"/>
      </w:pPr>
      <w:r>
        <w:t>경. 묘길상이 말하였다. (至) 모든 법을 세운다고 하였다.</w:t>
      </w:r>
    </w:p>
    <w:p>
      <w:pPr>
        <w:pStyle w:val="Heading2"/>
      </w:pPr>
      <w:r>
        <w:t>문단 1672  ·  [1083a27]</w:t>
      </w:r>
    </w:p>
    <w:p>
      <w:pPr/>
      <w:r>
        <w:rPr>
          <w:b/>
        </w:rPr>
        <w:t>원문</w:t>
      </w:r>
    </w:p>
    <w:p>
      <w:pPr>
        <w:pStyle w:val="SourceText"/>
      </w:pPr>
      <w:r>
        <w:t>[1083a27] 贊曰。第十二問答。真如無本。非他生故。亦無[8]取住。更無依故。由此本故立諸法。染性迷生。淨性悟起。故唯識說為迷悟依。名立一切。非能生[9]也。空理義云。無住即是真空性故。亦為迷悟二法根本。又因緣性空。從空性生一切諸法。故言無住立一切法。應理義云。若外道[10]云能生一切。我之真如。非能生故。但為法依。故言無住立一切法。不言生也。經中所言心作一切。因緣之心。非法性心。故不相違。法性非能起。云何說能作。</w:t>
      </w:r>
    </w:p>
    <w:p>
      <w:pPr/>
      <w:r>
        <w:rPr>
          <w:b/>
        </w:rPr>
        <w:t>한국어 직역</w:t>
      </w:r>
    </w:p>
    <w:p>
      <w:pPr>
        <w:pStyle w:val="TranslationText"/>
      </w:pPr>
      <w:r>
        <w:t>찬하여 말한다. 열두 번째 문답이다. 진여에는 근본이 없으니. 다른 것에서 생겨난 것이 아니기 때문이다. 또한 취하여 머무름도 없으니. 다시 의지할 바가 없기 때문이다. 이 근본으로 말미암아 모든 법을 세운다. 염성은 미혹하여 생기고. 정성은 깨달아 일어난다. 그러므로 유식에서는 미혹과 깨달음의 의지라 설한다. 이를 ‘일체를 세운다’고 이름한다. 능히 생겨내는 것은 아니다. 공리의로 말하면. 무주는 곧 진공의 성품이므로, 또한 미혹과 깨달음 두 법의 근본이 된다. 또 인연의 성품은 공하고, 공성으로부터 모든 법이 생기므로. 무주가 일체법을 세운다고 말한다. 응리의로 말하면. 만약 외도가 일체를 능히 낳는다고 말한다면. 우리의 진여는. 능히 낳는 것이 아니므로. 다만 법의 의지가 될 뿐이다. 그러므로 무주가 일체법을 세운다고 말하고, 낳는다고 말하지 않는다. 경 가운데 마음이 일체를 짓는다고 한 것은. 인연의 마음이며, 법성의 마음이 아니다. 그러므로 서로 어긋나지 않는다. 법성은 능히 일으키는 것이 아닌데. 어찌 능히 짓는다고 말하겠는가.</w:t>
      </w:r>
    </w:p>
    <w:p>
      <w:pPr>
        <w:pStyle w:val="EditorialNote"/>
      </w:pPr>
      <w:r>
        <w:t>교감·번역 메모 | 일부 문구는 현 원문만으로 단일 해석을 확정하기 어려워 [구문 불확실]로 남겼다.</w:t>
      </w:r>
    </w:p>
    <w:p>
      <w:pPr>
        <w:pStyle w:val="Heading2"/>
      </w:pPr>
      <w:r>
        <w:t>문단 1673  ·  [1083b09]</w:t>
      </w:r>
    </w:p>
    <w:p>
      <w:pPr/>
      <w:r>
        <w:rPr>
          <w:b/>
        </w:rPr>
        <w:t>원문</w:t>
      </w:r>
    </w:p>
    <w:p>
      <w:pPr>
        <w:pStyle w:val="SourceText"/>
      </w:pPr>
      <w:r>
        <w:t>[1083b09] 經。時無垢稱(至)大聲聞眾。</w:t>
      </w:r>
    </w:p>
    <w:p>
      <w:pPr/>
      <w:r>
        <w:rPr>
          <w:b/>
        </w:rPr>
        <w:t>한국어 직역</w:t>
      </w:r>
    </w:p>
    <w:p>
      <w:pPr>
        <w:pStyle w:val="TranslationText"/>
      </w:pPr>
      <w:r>
        <w:t>경. 그때 무구칭이 (至) 큰 성문 대중에게 이르렀다.</w:t>
      </w:r>
    </w:p>
    <w:p>
      <w:pPr>
        <w:pStyle w:val="Heading2"/>
      </w:pPr>
      <w:r>
        <w:t>문단 1674  ·  [1083b09]</w:t>
      </w:r>
    </w:p>
    <w:p>
      <w:pPr/>
      <w:r>
        <w:rPr>
          <w:b/>
        </w:rPr>
        <w:t>원문</w:t>
      </w:r>
    </w:p>
    <w:p>
      <w:pPr>
        <w:pStyle w:val="SourceText"/>
      </w:pPr>
      <w:r>
        <w:t>[1083b09] 贊曰。下品第二。天女對揚破聲聞執。有三。初天女散華。次鶖子問答。後無垢讚歎。初中有三。初歡喜散華。次著與不著。後問答破執。此初文也。本住者。顯其非與吉祥俱來。天女者。位居八地。示為女身。故[11]故品末云。已能遊戲神通智慧。得無生忍。於無上覺。永不退轉。乘本願力。隨欲成就一切有情。故知非是凡神鬼也。然以女多慈愛愍念心深。得利幽[12]宮。權方濟益。況復欲化聲聞令離染著。示以散華之事。助揚無垢之能。故為女身。非為男相。既為化相。非定何天。據勝端嚴。多是他化。昔時淨名空室。所以潛形。今者利益便宜。其身乃現。渠散華者。華多香綺。愚俗染情。欲明聲聞有著。菩薩離之。故散之也。又華掩臭惡。馨香逢芳。現有敷榮之能。遠[13]有結實之德。故唯散華。不散餘也。</w:t>
      </w:r>
    </w:p>
    <w:p>
      <w:pPr/>
      <w:r>
        <w:rPr>
          <w:b/>
        </w:rPr>
        <w:t>한국어 직역</w:t>
      </w:r>
    </w:p>
    <w:p>
      <w:pPr>
        <w:pStyle w:val="TranslationText"/>
      </w:pPr>
      <w:r>
        <w:t>찬하여 말한다. 아래는 이 품의 두 번째이다. 천녀가 맞서 문답하여 성문의 집착을 깨뜨린다. 셋이 있다. 처음은 천녀가 꽃을 흩뿌리는 것이고, 다음은 추자와의 문답이며, 뒤는 무구칭이 찬탄하는 것이다. 처음 가운데 셋이 있다. 처음은 기뻐하여 꽃을 흩뿌리는 것이고, 다음은 붙는 것과 붙지 않는 것이며, 뒤는 문답으로 집착을 깨뜨리는 것이다. 이것이 첫 문단이다. ‘본래 머물렀다’는 것은. 그녀가 묘길상과 함께 온 것이 아님을 드러낸다. 천녀란. 지위가 제8지에 있으면서. 여인의 몸을 나타낸 것이다. 그러므로 그러므로 품 끝에서 말한다. 이미 신통과 지혜를 자재하게 유희할 수 있고. 무생인을 얻었으며. 무상정각에서. 영원히 물러나지 않고. 본원의 힘을 타고. 뜻대로 모든 유정을 성취시킨다고 하였다. 그러므로 범부의 신귀가 아님을 알 수 있다. 그러나 여인은 자애와 불쌍히 여기는 마음이 깊은 경우가 많으므로. 그윽한 궁중에서 이롭게 하기에 알맞고. 권도와 방편으로 구제하고 이롭게 하며, 더구나 성문을 교화하여 염착을 떠나게 하려 하므로. 꽃을 흩뿌리는 일을 보인 것이다. 무구칭의 능력을 도와 드날리고. 그러므로 여인의 몸이 된 것이며, 남자의 모습이 된 것이 아니다. 이미 교화의 모습이므로, 어느 하늘이라고 정해진 것은 아니다. 뛰어나고 단엄함을 기준으로 하면. 대부분 타화자재천일 것이다. 예전에 정명의 방이 비어 있을 때에는. 그래서 형상을 감추었고. 지금은 이익을 주기에 편리하므로. 그 몸을 비로소 나타낸 것이다. 그녀가 꽃을 흩뿌린 것은. 꽃은 향기롭고 아름다운 것이 많아. 어리석은 세속 사람이 정을 물들이기 쉬우므로. 성문에게 집착이 있음을 밝히고. 보살은 그것을 떠났음을 보이려는 것이다. 그러므로 꽃을 흩뿌렸다. 또 꽃은 나쁜 냄새를 덮고. 향기로움은 향기로운 것과 만나며. 현재에는 피어 영화롭게 하는 능력이 있고. 멀리 장차 열매 맺는 덕이 있으므로. 오직 꽃만 흩뿌리고. 다른 것은 흩뿌리지 않았다.</w:t>
      </w:r>
    </w:p>
    <w:p>
      <w:pPr>
        <w:pStyle w:val="EditorialNote"/>
      </w:pPr>
      <w:r>
        <w:t>교감·번역 메모 | 일부 문구는 현 원문만으로 단일 해석을 확정하기 어려워 [구문 불확실]로 남겼다. / 탈자·오사 또는 문맥상 이문 가능성이 있어 [이문 검토 필요]로 남겼다.</w:t>
      </w:r>
    </w:p>
    <w:p>
      <w:pPr>
        <w:pStyle w:val="SmallMeta"/>
      </w:pPr>
      <w:r>
        <w:t>[14]◎  |  ◎</w:t>
      </w:r>
    </w:p>
    <w:p>
      <w:pPr>
        <w:pStyle w:val="Heading2"/>
      </w:pPr>
      <w:r>
        <w:t>문단 1675  ·  [1083b26]</w:t>
      </w:r>
    </w:p>
    <w:p>
      <w:pPr/>
      <w:r>
        <w:rPr>
          <w:b/>
        </w:rPr>
        <w:t>원문</w:t>
      </w:r>
    </w:p>
    <w:p>
      <w:pPr>
        <w:pStyle w:val="SourceText"/>
      </w:pPr>
      <w:r>
        <w:t>[1083b26] 文化丁卯五月十五萓此卷挍合畢此卷尤寫誤多矣難挍訂者或存本書又雖有改之者非自敢決定而就中三四之兩紙間能所釋錯雜難䶜列齒來責不顧咿嗤而為補助童蒙以私意經釋順次轉回之後哲勿必為軌範而已。</w:t>
      </w:r>
    </w:p>
    <w:p>
      <w:pPr/>
      <w:r>
        <w:rPr>
          <w:b/>
        </w:rPr>
        <w:t>한국어 직역</w:t>
      </w:r>
    </w:p>
    <w:p>
      <w:pPr>
        <w:pStyle w:val="TranslationText"/>
      </w:pPr>
      <w:r>
        <w:t>문화 정묘년 5월 15일에 이 권의 교합을 마쳤다. 이 권은 특히 필사의 잘못이 많다. 교정하기 어려운 것은 혹 본서대로 두었고, 또 비록 고친 것도 있으나 감히 스스로 결정한 것은 아니다. 그 가운데 특히 서너 장의 두 종이 사이에는 능·소의 해석이 뒤섞여 가지런히 이를 맞추기 어려웠다. 뒤에 올 꾸짖음을 돌아보지 않고 비웃음을 무릅쓰며 동몽을 돕기 위하여 사의로 경문과 해석의 순서를 돌려 놓았으니, 뒤의 현자들은 반드시 이를 궤범으로 삼지 말 뿐이다.</w:t>
      </w:r>
    </w:p>
    <w:p>
      <w:pPr>
        <w:pStyle w:val="EditorialNote"/>
      </w:pPr>
      <w:r>
        <w:t>교감·번역 메모 | 이 문장은 교감자의 후기로, 해당 권에 필사 오류와 능·소 및 경·석 차례의 혼란이 많아 사의로 순서를 조정했음을 명시한다. / 탈자·오사 또는 문맥상 이문 가능성이 있어 [이문 검토 필요]로 남겼다. / 이 대목은 저본 자체가 해당 권의 사경 오류와 경문·주석 차례의 혼란을 경고한다. 외부 판본으로 확정 교정하지 않았다. [이문 검토 필요]</w:t>
      </w:r>
    </w:p>
    <w:p>
      <w:pPr>
        <w:pStyle w:val="Heading2"/>
      </w:pPr>
      <w:r>
        <w:t>문단 1676  ·  [1083c03]</w:t>
      </w:r>
    </w:p>
    <w:p>
      <w:pPr/>
      <w:r>
        <w:rPr>
          <w:b/>
        </w:rPr>
        <w:t>원문</w:t>
      </w:r>
    </w:p>
    <w:p>
      <w:pPr>
        <w:pStyle w:val="SourceText"/>
      </w:pPr>
      <w:r>
        <w:t>[1083c03] 　　　　　　　　　　隆恭不惑干九支</w:t>
      </w:r>
    </w:p>
    <w:p>
      <w:pPr/>
      <w:r>
        <w:rPr>
          <w:b/>
        </w:rPr>
        <w:t>한국어 직역</w:t>
      </w:r>
    </w:p>
    <w:p>
      <w:pPr>
        <w:pStyle w:val="TranslationText"/>
      </w:pPr>
      <w:r>
        <w:t>융공은 구지에 미혹되지 않았다.</w:t>
      </w:r>
    </w:p>
    <w:p>
      <w:pPr>
        <w:pStyle w:val="EditorialNote"/>
      </w:pPr>
      <w:r>
        <w:t>교감·번역 메모 | 일부 자형은 현 저본만으로 확정하기 어려워 [판독 불확실]로 남겼다.</w:t>
      </w:r>
    </w:p>
    <w:p>
      <w:pPr>
        <w:pStyle w:val="SmallMeta"/>
      </w:pPr>
      <w:r>
        <w:t>說無垢稱經本  |  『설무구칭경』 본.</w:t>
      </w:r>
    </w:p>
    <w:p>
      <w:pPr>
        <w:pStyle w:val="Heading1"/>
      </w:pPr>
      <w:r>
        <w:t>『설무구칭경소』 권제5(말).</w:t>
      </w:r>
    </w:p>
    <w:p>
      <w:pPr>
        <w:pStyle w:val="SmallMeta"/>
      </w:pPr>
      <w:r>
        <w:t>說無垢稱經疏卷第五(末)  |  『설무구칭경소』 권제5(말).</w:t>
      </w:r>
    </w:p>
    <w:p>
      <w:pPr>
        <w:pStyle w:val="Heading2"/>
      </w:pPr>
      <w:r>
        <w:t>문단 1677  ·  [1083c08]</w:t>
      </w:r>
    </w:p>
    <w:p>
      <w:pPr/>
      <w:r>
        <w:rPr>
          <w:b/>
        </w:rPr>
        <w:t>원문</w:t>
      </w:r>
    </w:p>
    <w:p>
      <w:pPr>
        <w:pStyle w:val="SourceText"/>
      </w:pPr>
      <w:r>
        <w:t>[1083c08] ◎[15]經時彼天花(至)便著不[16]隨。</w:t>
      </w:r>
    </w:p>
    <w:p>
      <w:pPr/>
      <w:r>
        <w:rPr>
          <w:b/>
        </w:rPr>
        <w:t>한국어 직역</w:t>
      </w:r>
    </w:p>
    <w:p>
      <w:pPr>
        <w:pStyle w:val="TranslationText"/>
      </w:pPr>
      <w:r>
        <w:t>◎ 경. 그때 그 천화가 (至) 곧 붙어서 떨어지지 않았다.</w:t>
      </w:r>
    </w:p>
    <w:p>
      <w:pPr>
        <w:pStyle w:val="Heading2"/>
      </w:pPr>
      <w:r>
        <w:t>문단 1678  ·  [1083c08]</w:t>
      </w:r>
    </w:p>
    <w:p>
      <w:pPr/>
      <w:r>
        <w:rPr>
          <w:b/>
        </w:rPr>
        <w:t>원문</w:t>
      </w:r>
    </w:p>
    <w:p>
      <w:pPr>
        <w:pStyle w:val="SourceText"/>
      </w:pPr>
      <w:r>
        <w:t>[1083c08] 贊曰。下明著與不著。有二。初明著不著。後明去不得。此初文也。</w:t>
      </w:r>
    </w:p>
    <w:p>
      <w:pPr/>
      <w:r>
        <w:rPr>
          <w:b/>
        </w:rPr>
        <w:t>한국어 직역</w:t>
      </w:r>
    </w:p>
    <w:p>
      <w:pPr>
        <w:pStyle w:val="TranslationText"/>
      </w:pPr>
      <w:r>
        <w:t>찬하여 말한다. 아래는 붙는 것과 붙지 않는 것을 밝힌다. 둘이 있다. 처음은 붙는 것과 붙지 않는 것을 밝히고. 뒤는 떼어낼 수 없음을 밝힌다. 이것이 첫 문단이다.</w:t>
      </w:r>
    </w:p>
    <w:p>
      <w:pPr>
        <w:pStyle w:val="Heading2"/>
      </w:pPr>
      <w:r>
        <w:t>문단 1679  ·  [1083c11]</w:t>
      </w:r>
    </w:p>
    <w:p>
      <w:pPr/>
      <w:r>
        <w:rPr>
          <w:b/>
        </w:rPr>
        <w:t>원문</w:t>
      </w:r>
    </w:p>
    <w:p>
      <w:pPr>
        <w:pStyle w:val="SourceText"/>
      </w:pPr>
      <w:r>
        <w:t>[1083c11] 經。時聲聞眾(至)皆不能去。</w:t>
      </w:r>
    </w:p>
    <w:p>
      <w:pPr/>
      <w:r>
        <w:rPr>
          <w:b/>
        </w:rPr>
        <w:t>한국어 직역</w:t>
      </w:r>
    </w:p>
    <w:p>
      <w:pPr>
        <w:pStyle w:val="TranslationText"/>
      </w:pPr>
      <w:r>
        <w:t>경. 그때 성문 대중이 (至) 모두 떼어낼 수 없었다.</w:t>
      </w:r>
    </w:p>
    <w:p>
      <w:pPr>
        <w:pStyle w:val="Heading2"/>
      </w:pPr>
      <w:r>
        <w:t>문단 1680  ·  [1083c11]</w:t>
      </w:r>
    </w:p>
    <w:p>
      <w:pPr/>
      <w:r>
        <w:rPr>
          <w:b/>
        </w:rPr>
        <w:t>원문</w:t>
      </w:r>
    </w:p>
    <w:p>
      <w:pPr>
        <w:pStyle w:val="SourceText"/>
      </w:pPr>
      <w:r>
        <w:t>[1083c11] 贊曰。此明去不得。</w:t>
      </w:r>
    </w:p>
    <w:p>
      <w:pPr/>
      <w:r>
        <w:rPr>
          <w:b/>
        </w:rPr>
        <w:t>한국어 직역</w:t>
      </w:r>
    </w:p>
    <w:p>
      <w:pPr>
        <w:pStyle w:val="TranslationText"/>
      </w:pPr>
      <w:r>
        <w:t>찬하여 말한다. 이는 떼어낼 수 없음을 밝힌다.</w:t>
      </w:r>
    </w:p>
    <w:p>
      <w:pPr>
        <w:pStyle w:val="Heading2"/>
      </w:pPr>
      <w:r>
        <w:t>문단 1681  ·  [1083c12]</w:t>
      </w:r>
    </w:p>
    <w:p>
      <w:pPr/>
      <w:r>
        <w:rPr>
          <w:b/>
        </w:rPr>
        <w:t>원문</w:t>
      </w:r>
    </w:p>
    <w:p>
      <w:pPr>
        <w:pStyle w:val="SourceText"/>
      </w:pPr>
      <w:r>
        <w:t>[1083c12] 經。爾時天女(至)何故[17]云花。</w:t>
      </w:r>
    </w:p>
    <w:p>
      <w:pPr/>
      <w:r>
        <w:rPr>
          <w:b/>
        </w:rPr>
        <w:t>한국어 직역</w:t>
      </w:r>
    </w:p>
    <w:p>
      <w:pPr>
        <w:pStyle w:val="TranslationText"/>
      </w:pPr>
      <w:r>
        <w:t>경. 그때 천녀가 (至) 어찌하여 꽃이라고 말하는가라고 하였다.</w:t>
      </w:r>
    </w:p>
    <w:p>
      <w:pPr>
        <w:pStyle w:val="Heading2"/>
      </w:pPr>
      <w:r>
        <w:t>문단 1682  ·  [1083c12]</w:t>
      </w:r>
    </w:p>
    <w:p>
      <w:pPr/>
      <w:r>
        <w:rPr>
          <w:b/>
        </w:rPr>
        <w:t>원문</w:t>
      </w:r>
    </w:p>
    <w:p>
      <w:pPr>
        <w:pStyle w:val="SourceText"/>
      </w:pPr>
      <w:r>
        <w:t>[1083c12] 贊曰。下問答破執。有三。初天女問。次鶖子答。後天女說。此天女問。</w:t>
      </w:r>
    </w:p>
    <w:p>
      <w:pPr/>
      <w:r>
        <w:rPr>
          <w:b/>
        </w:rPr>
        <w:t>한국어 직역</w:t>
      </w:r>
    </w:p>
    <w:p>
      <w:pPr>
        <w:pStyle w:val="TranslationText"/>
      </w:pPr>
      <w:r>
        <w:t>찬하여 말한다. 아래는 문답으로 집착을 깨뜨린다. 셋이 있다. 처음은 천녀가 묻고. 다음은 추자가 답하며, 뒤는 천녀가 설한다. 이는 천녀의 질문이다.</w:t>
      </w:r>
    </w:p>
    <w:p>
      <w:pPr>
        <w:pStyle w:val="Heading2"/>
      </w:pPr>
      <w:r>
        <w:t>문단 1683  ·  [1083c15]</w:t>
      </w:r>
    </w:p>
    <w:p>
      <w:pPr/>
      <w:r>
        <w:rPr>
          <w:b/>
        </w:rPr>
        <w:t>원문</w:t>
      </w:r>
    </w:p>
    <w:p>
      <w:pPr>
        <w:pStyle w:val="SourceText"/>
      </w:pPr>
      <w:r>
        <w:t>[1083c15] 經。舍利子言(至)我故去之。</w:t>
      </w:r>
    </w:p>
    <w:p>
      <w:pPr/>
      <w:r>
        <w:rPr>
          <w:b/>
        </w:rPr>
        <w:t>한국어 직역</w:t>
      </w:r>
    </w:p>
    <w:p>
      <w:pPr>
        <w:pStyle w:val="TranslationText"/>
      </w:pPr>
      <w:r>
        <w:t>경. 사리자가 말하였다. (至) 그러므로 내가 그것을 떼어내는 것이다.</w:t>
      </w:r>
    </w:p>
    <w:p>
      <w:pPr>
        <w:pStyle w:val="Heading2"/>
      </w:pPr>
      <w:r>
        <w:t>문단 1684  ·  [1083c15]</w:t>
      </w:r>
    </w:p>
    <w:p>
      <w:pPr/>
      <w:r>
        <w:rPr>
          <w:b/>
        </w:rPr>
        <w:t>원문</w:t>
      </w:r>
    </w:p>
    <w:p>
      <w:pPr>
        <w:pStyle w:val="SourceText"/>
      </w:pPr>
      <w:r>
        <w:t>[1083c15] 贊曰。此鶖子答。</w:t>
      </w:r>
    </w:p>
    <w:p>
      <w:pPr/>
      <w:r>
        <w:rPr>
          <w:b/>
        </w:rPr>
        <w:t>한국어 직역</w:t>
      </w:r>
    </w:p>
    <w:p>
      <w:pPr>
        <w:pStyle w:val="TranslationText"/>
      </w:pPr>
      <w:r>
        <w:t>찬하여 말한다. 이는 추자의 답이다.</w:t>
      </w:r>
    </w:p>
    <w:p>
      <w:pPr>
        <w:pStyle w:val="Heading2"/>
      </w:pPr>
      <w:r>
        <w:t>문단 1685  ·  [1083c16]</w:t>
      </w:r>
    </w:p>
    <w:p>
      <w:pPr/>
      <w:r>
        <w:rPr>
          <w:b/>
        </w:rPr>
        <w:t>원문</w:t>
      </w:r>
    </w:p>
    <w:p>
      <w:pPr>
        <w:pStyle w:val="SourceText"/>
      </w:pPr>
      <w:r>
        <w:t>[1083c16] 經。天女言止(至)為不如法。</w:t>
      </w:r>
    </w:p>
    <w:p>
      <w:pPr/>
      <w:r>
        <w:rPr>
          <w:b/>
        </w:rPr>
        <w:t>한국어 직역</w:t>
      </w:r>
    </w:p>
    <w:p>
      <w:pPr>
        <w:pStyle w:val="TranslationText"/>
      </w:pPr>
      <w:r>
        <w:t>경. 천녀가 말하였다. 그만두십시오. (至) 여법하지 않은 것이 됩니다.</w:t>
      </w:r>
    </w:p>
    <w:p>
      <w:pPr>
        <w:pStyle w:val="Heading2"/>
      </w:pPr>
      <w:r>
        <w:t>문단 1686  ·  [1083c16]</w:t>
      </w:r>
    </w:p>
    <w:p>
      <w:pPr/>
      <w:r>
        <w:rPr>
          <w:b/>
        </w:rPr>
        <w:t>원문</w:t>
      </w:r>
    </w:p>
    <w:p>
      <w:pPr>
        <w:pStyle w:val="SourceText"/>
      </w:pPr>
      <w:r>
        <w:t>[1083c16] 贊曰。下天[18]女。有二。初標。後顯。此初也。</w:t>
      </w:r>
    </w:p>
    <w:p>
      <w:pPr/>
      <w:r>
        <w:rPr>
          <w:b/>
        </w:rPr>
        <w:t>한국어 직역</w:t>
      </w:r>
    </w:p>
    <w:p>
      <w:pPr>
        <w:pStyle w:val="TranslationText"/>
      </w:pPr>
      <w:r>
        <w:t>찬하여 말한다. 아래는 천녀의 말이다. 둘이 있다. 처음은 표방하고, 뒤는 드러낸다. 이것이 첫째이다.</w:t>
      </w:r>
    </w:p>
    <w:p>
      <w:pPr>
        <w:pStyle w:val="Heading2"/>
      </w:pPr>
      <w:r>
        <w:t>문단 1687  ·  [1083c18]</w:t>
      </w:r>
    </w:p>
    <w:p>
      <w:pPr/>
      <w:r>
        <w:rPr>
          <w:b/>
        </w:rPr>
        <w:t>원문</w:t>
      </w:r>
    </w:p>
    <w:p>
      <w:pPr>
        <w:pStyle w:val="SourceText"/>
      </w:pPr>
      <w:r>
        <w:t>[1083c18] 經。所以者何(至)自不如法。</w:t>
      </w:r>
    </w:p>
    <w:p>
      <w:pPr/>
      <w:r>
        <w:rPr>
          <w:b/>
        </w:rPr>
        <w:t>한국어 직역</w:t>
      </w:r>
    </w:p>
    <w:p>
      <w:pPr>
        <w:pStyle w:val="TranslationText"/>
      </w:pPr>
      <w:r>
        <w:t>경. 무슨 까닭인가. (至) 스스로 여법하지 않은 것이다.</w:t>
      </w:r>
    </w:p>
    <w:p>
      <w:pPr>
        <w:pStyle w:val="Heading2"/>
      </w:pPr>
      <w:r>
        <w:t>문단 1688  ·  [1083c18]</w:t>
      </w:r>
    </w:p>
    <w:p>
      <w:pPr/>
      <w:r>
        <w:rPr>
          <w:b/>
        </w:rPr>
        <w:t>원문</w:t>
      </w:r>
    </w:p>
    <w:p>
      <w:pPr>
        <w:pStyle w:val="SourceText"/>
      </w:pPr>
      <w:r>
        <w:t>[1083c18] 贊曰。下顯有二。初以人花相對。後以大小相對。初中有二。初顯。後釋。此顯也。</w:t>
      </w:r>
    </w:p>
    <w:p>
      <w:pPr/>
      <w:r>
        <w:rPr>
          <w:b/>
        </w:rPr>
        <w:t>한국어 직역</w:t>
      </w:r>
    </w:p>
    <w:p>
      <w:pPr>
        <w:pStyle w:val="TranslationText"/>
      </w:pPr>
      <w:r>
        <w:t>찬하여 말한다. 아래의 드러냄에는 둘이 있다. 처음은 사람과 꽃을 서로 상대하고, 뒤는 대승과 소승을 서로 상대한다. 처음 가운데 둘이 있다. 처음은 드러내고. 뒤는 해석한다. 이는 드러내는 것이다.</w:t>
      </w:r>
    </w:p>
    <w:p>
      <w:pPr>
        <w:pStyle w:val="Heading2"/>
      </w:pPr>
      <w:r>
        <w:t>문단 1689  ·  [1083c21]</w:t>
      </w:r>
    </w:p>
    <w:p>
      <w:pPr/>
      <w:r>
        <w:rPr>
          <w:b/>
        </w:rPr>
        <w:t>원문</w:t>
      </w:r>
    </w:p>
    <w:p>
      <w:pPr>
        <w:pStyle w:val="SourceText"/>
      </w:pPr>
      <w:r>
        <w:t>[1083c21] 經。所以者何(至)有異分別。</w:t>
      </w:r>
    </w:p>
    <w:p>
      <w:pPr/>
      <w:r>
        <w:rPr>
          <w:b/>
        </w:rPr>
        <w:t>한국어 직역</w:t>
      </w:r>
    </w:p>
    <w:p>
      <w:pPr>
        <w:pStyle w:val="TranslationText"/>
      </w:pPr>
      <w:r>
        <w:t>경. 무슨 까닭인가. (至) 다른 분별이 있기 때문이다.</w:t>
      </w:r>
    </w:p>
    <w:p>
      <w:pPr>
        <w:pStyle w:val="Heading2"/>
      </w:pPr>
      <w:r>
        <w:t>문단 1690  ·  [1083c21]</w:t>
      </w:r>
    </w:p>
    <w:p>
      <w:pPr/>
      <w:r>
        <w:rPr>
          <w:b/>
        </w:rPr>
        <w:t>원문</w:t>
      </w:r>
    </w:p>
    <w:p>
      <w:pPr>
        <w:pStyle w:val="SourceText"/>
      </w:pPr>
      <w:r>
        <w:t>[1083c21] 贊曰。此釋人華二別所以。無分別者。無總執分別。無異分別者。無差[19]別。又初無共相。後無別相。</w:t>
      </w:r>
    </w:p>
    <w:p>
      <w:pPr/>
      <w:r>
        <w:rPr>
          <w:b/>
        </w:rPr>
        <w:t>한국어 직역</w:t>
      </w:r>
    </w:p>
    <w:p>
      <w:pPr>
        <w:pStyle w:val="TranslationText"/>
      </w:pPr>
      <w:r>
        <w:t>찬하여 말한다. 이는 사람과 꽃 두 가지가 다른 까닭을 해석한다. ‘분별이 없다’는 것은. 총체적으로 집착하는 분별이 없다는 것이고, ‘다른 분별이 없다’는 것은. 차별의 분별이 없다는 것이다. 또 처음은 공상이 없다는 것이고, 뒤는 별상이 없다는 것이다.</w:t>
      </w:r>
    </w:p>
    <w:p>
      <w:pPr>
        <w:pStyle w:val="Heading2"/>
      </w:pPr>
      <w:r>
        <w:t>문단 1691  ·  [1083c24]</w:t>
      </w:r>
    </w:p>
    <w:p>
      <w:pPr/>
      <w:r>
        <w:rPr>
          <w:b/>
        </w:rPr>
        <w:t>원문</w:t>
      </w:r>
    </w:p>
    <w:p>
      <w:pPr>
        <w:pStyle w:val="SourceText"/>
      </w:pPr>
      <w:r>
        <w:t>[1083c24] 經。於善說法(至)是[20]已如法。</w:t>
      </w:r>
    </w:p>
    <w:p>
      <w:pPr/>
      <w:r>
        <w:rPr>
          <w:b/>
        </w:rPr>
        <w:t>한국어 직역</w:t>
      </w:r>
    </w:p>
    <w:p>
      <w:pPr>
        <w:pStyle w:val="TranslationText"/>
      </w:pPr>
      <w:r>
        <w:t>경. 잘 설해진 법에서 (至) 이것이 이미 여법한 것이다.</w:t>
      </w:r>
    </w:p>
    <w:p>
      <w:pPr>
        <w:pStyle w:val="Heading2"/>
      </w:pPr>
      <w:r>
        <w:t>문단 1692  ·  [1083c24]</w:t>
      </w:r>
    </w:p>
    <w:p>
      <w:pPr/>
      <w:r>
        <w:rPr>
          <w:b/>
        </w:rPr>
        <w:t>원문</w:t>
      </w:r>
    </w:p>
    <w:p>
      <w:pPr>
        <w:pStyle w:val="SourceText"/>
      </w:pPr>
      <w:r>
        <w:t>[1083c24] 贊曰。下大小相對。有二。初明人有差別。後明花著有殊。此初文也。於佛戒律而出家者。有二分別。名不如法。乖[21]理真故。無二分別。名如法者。順正理故。</w:t>
      </w:r>
    </w:p>
    <w:p>
      <w:pPr/>
      <w:r>
        <w:rPr>
          <w:b/>
        </w:rPr>
        <w:t>한국어 직역</w:t>
      </w:r>
    </w:p>
    <w:p>
      <w:pPr>
        <w:pStyle w:val="TranslationText"/>
      </w:pPr>
      <w:r>
        <w:t>찬하여 말한다. 아래는 대승과 소승을 서로 상대한다. 둘이 있다. 처음은 사람에게 차별이 있음을 밝히고. 뒤는 꽃이 붙는 데 차이가 있음을 밝힌다. 이것이 첫 문단이다. 부처님의 계율에서 출가한 자에게는. 두 가지 분별이 있으면. 여법하지 않다고 이름한다. 진실한 이치에 어긋나기 때문이다. 두 가지 분별이 없으면. 여법한 자라고 이름하니. 바른 이치에 따르기 때문이다.</w:t>
      </w:r>
    </w:p>
    <w:p>
      <w:pPr>
        <w:pStyle w:val="Heading2"/>
      </w:pPr>
      <w:r>
        <w:t>문단 1693  ·  [1083c29]</w:t>
      </w:r>
    </w:p>
    <w:p>
      <w:pPr/>
      <w:r>
        <w:rPr>
          <w:b/>
        </w:rPr>
        <w:t>원문</w:t>
      </w:r>
    </w:p>
    <w:p>
      <w:pPr>
        <w:pStyle w:val="SourceText"/>
      </w:pPr>
      <w:r>
        <w:t>[1083c29] 經。唯舍利子(至)及異分別。</w:t>
      </w:r>
    </w:p>
    <w:p>
      <w:pPr/>
      <w:r>
        <w:rPr>
          <w:b/>
        </w:rPr>
        <w:t>한국어 직역</w:t>
      </w:r>
    </w:p>
    <w:p>
      <w:pPr>
        <w:pStyle w:val="TranslationText"/>
      </w:pPr>
      <w:r>
        <w:t>경. 오직 사리자여. (至) 그리고 다른 분별이다.</w:t>
      </w:r>
    </w:p>
    <w:p>
      <w:pPr>
        <w:pStyle w:val="Heading2"/>
      </w:pPr>
      <w:r>
        <w:t>문단 1694  ·  [1083c29]</w:t>
      </w:r>
    </w:p>
    <w:p>
      <w:pPr/>
      <w:r>
        <w:rPr>
          <w:b/>
        </w:rPr>
        <w:t>원문</w:t>
      </w:r>
    </w:p>
    <w:p>
      <w:pPr>
        <w:pStyle w:val="SourceText"/>
      </w:pPr>
      <w:r>
        <w:t>[1083c29] 贊曰。下明花著有殊。有二。一明分別有異有著不著。二明習斷有異有著不著。初中復二。初明分別有異有著不著。後明畏不畏異有著不著。此初文也。菩薩無二分別。故花不著。聲聞有二分別。故花著身。</w:t>
      </w:r>
    </w:p>
    <w:p>
      <w:pPr/>
      <w:r>
        <w:rPr>
          <w:b/>
        </w:rPr>
        <w:t>한국어 직역</w:t>
      </w:r>
    </w:p>
    <w:p>
      <w:pPr>
        <w:pStyle w:val="TranslationText"/>
      </w:pPr>
      <w:r>
        <w:t>찬하여 말한다. 아래는 꽃이 붙는 데 차이가 있음을 밝힌다. 둘이 있다. 첫째 분별에 차이가 있어 붙고 붙지 않음이 있음을 밝히고. 둘째 습기가 끊어짐에 차이가 있어 붙고 붙지 않음이 있음을 밝힌다. 처음 가운데 다시 둘이 있다. 처음은 분별에 차이가 있어 붙고 붙지 않음이 있음을 밝히고. 뒤는 두려워함과 두려워하지 않음의 차이로 붙고 붙지 않음이 있음을 밝힌다. 이것이 첫 문단이다. 보살은 두 가지 분별이 없으므로. 꽃이 붙지 않고. 성문은 두 가지 분별이 있으므로. 꽃이 몸에 붙는다.</w:t>
      </w:r>
    </w:p>
    <w:p>
      <w:pPr>
        <w:pStyle w:val="Heading2"/>
      </w:pPr>
      <w:r>
        <w:t>문단 1695  ·  [1084a06]</w:t>
      </w:r>
    </w:p>
    <w:p>
      <w:pPr/>
      <w:r>
        <w:rPr>
          <w:b/>
        </w:rPr>
        <w:t>원문</w:t>
      </w:r>
    </w:p>
    <w:p>
      <w:pPr>
        <w:pStyle w:val="SourceText"/>
      </w:pPr>
      <w:r>
        <w:t>[1084a06] 經。唯舍利子(至)不得其便。</w:t>
      </w:r>
    </w:p>
    <w:p>
      <w:pPr/>
      <w:r>
        <w:rPr>
          <w:b/>
        </w:rPr>
        <w:t>한국어 직역</w:t>
      </w:r>
    </w:p>
    <w:p>
      <w:pPr>
        <w:pStyle w:val="TranslationText"/>
      </w:pPr>
      <w:r>
        <w:t>경. 오직 사리자여. (至) 그 틈을 얻지 못한다.</w:t>
      </w:r>
    </w:p>
    <w:p>
      <w:pPr>
        <w:pStyle w:val="Heading2"/>
      </w:pPr>
      <w:r>
        <w:t>문단 1696  ·  [1084a06]</w:t>
      </w:r>
    </w:p>
    <w:p>
      <w:pPr/>
      <w:r>
        <w:rPr>
          <w:b/>
        </w:rPr>
        <w:t>원문</w:t>
      </w:r>
    </w:p>
    <w:p>
      <w:pPr>
        <w:pStyle w:val="SourceText"/>
      </w:pPr>
      <w:r>
        <w:t>[1084a06] 贊曰。下明畏不畏異有著不著。初喻。後合。此喻也非人者。鬼神等類。</w:t>
      </w:r>
    </w:p>
    <w:p>
      <w:pPr/>
      <w:r>
        <w:rPr>
          <w:b/>
        </w:rPr>
        <w:t>한국어 직역</w:t>
      </w:r>
    </w:p>
    <w:p>
      <w:pPr>
        <w:pStyle w:val="TranslationText"/>
      </w:pPr>
      <w:r>
        <w:t>찬하여 말한다. 아래는 두려워함과 두려워하지 않음의 차이로 붙고 붙지 않음이 있음을 밝힌다. 처음은 비유이고, 뒤는 합설이다. 이 비유에서 ‘비인’이란. 귀신 등의 부류이다.</w:t>
      </w:r>
    </w:p>
    <w:p>
      <w:pPr>
        <w:pStyle w:val="Heading2"/>
      </w:pPr>
      <w:r>
        <w:t>문단 1697  ·  [1084a09]</w:t>
      </w:r>
    </w:p>
    <w:p>
      <w:pPr/>
      <w:r>
        <w:rPr>
          <w:b/>
        </w:rPr>
        <w:t>원문</w:t>
      </w:r>
    </w:p>
    <w:p>
      <w:pPr>
        <w:pStyle w:val="SourceText"/>
      </w:pPr>
      <w:r>
        <w:t>[1084a09] 經。若畏生死(至)[1]不其便。</w:t>
      </w:r>
    </w:p>
    <w:p>
      <w:pPr/>
      <w:r>
        <w:rPr>
          <w:b/>
        </w:rPr>
        <w:t>한국어 직역</w:t>
      </w:r>
    </w:p>
    <w:p>
      <w:pPr>
        <w:pStyle w:val="TranslationText"/>
      </w:pPr>
      <w:r>
        <w:t>경. 만약 생사를 두려워하면 (至) 그 틈을 얻지 못한다.</w:t>
      </w:r>
    </w:p>
    <w:p>
      <w:pPr>
        <w:pStyle w:val="Heading2"/>
      </w:pPr>
      <w:r>
        <w:t>문단 1698  ·  [1084a09]</w:t>
      </w:r>
    </w:p>
    <w:p>
      <w:pPr/>
      <w:r>
        <w:rPr>
          <w:b/>
        </w:rPr>
        <w:t>원문</w:t>
      </w:r>
    </w:p>
    <w:p>
      <w:pPr>
        <w:pStyle w:val="SourceText"/>
      </w:pPr>
      <w:r>
        <w:t>[1084a09] 贊曰。此合也。二乘畏於生死。諸境得便。亂惑其心。菩薩不畏生死。諸境不能亂惑其意。</w:t>
      </w:r>
    </w:p>
    <w:p>
      <w:pPr/>
      <w:r>
        <w:rPr>
          <w:b/>
        </w:rPr>
        <w:t>한국어 직역</w:t>
      </w:r>
    </w:p>
    <w:p>
      <w:pPr>
        <w:pStyle w:val="TranslationText"/>
      </w:pPr>
      <w:r>
        <w:t>찬하여 말한다. 이는 합설이다. 이승은 생사를 두려워하여, 여러 경계가 틈을 얻고. 그 마음을 어지럽히고 미혹하게 한다. 보살은 생사를 두려워하지 않으므로. 여러 경계가 그 뜻을 어지럽히고 미혹하게 할 수 없다.</w:t>
      </w:r>
    </w:p>
    <w:p>
      <w:pPr>
        <w:pStyle w:val="Heading2"/>
      </w:pPr>
      <w:r>
        <w:t>문단 1699  ·  [1084a12]</w:t>
      </w:r>
    </w:p>
    <w:p>
      <w:pPr/>
      <w:r>
        <w:rPr>
          <w:b/>
        </w:rPr>
        <w:t>원문</w:t>
      </w:r>
    </w:p>
    <w:p>
      <w:pPr>
        <w:pStyle w:val="SourceText"/>
      </w:pPr>
      <w:r>
        <w:t>[1084a12] 經。又舍利子(至)花不著也。</w:t>
      </w:r>
    </w:p>
    <w:p>
      <w:pPr/>
      <w:r>
        <w:rPr>
          <w:b/>
        </w:rPr>
        <w:t>한국어 직역</w:t>
      </w:r>
    </w:p>
    <w:p>
      <w:pPr>
        <w:pStyle w:val="TranslationText"/>
      </w:pPr>
      <w:r>
        <w:t>경. 또 사리자여. (至) 꽃이 붙지 않는다.</w:t>
      </w:r>
    </w:p>
    <w:p>
      <w:pPr>
        <w:pStyle w:val="Heading2"/>
      </w:pPr>
      <w:r>
        <w:t>문단 1700  ·  [1084a12]</w:t>
      </w:r>
    </w:p>
    <w:p>
      <w:pPr/>
      <w:r>
        <w:rPr>
          <w:b/>
        </w:rPr>
        <w:t>원문</w:t>
      </w:r>
    </w:p>
    <w:p>
      <w:pPr>
        <w:pStyle w:val="SourceText"/>
      </w:pPr>
      <w:r>
        <w:t>[1084a12] 贊曰。此明習斷有異有著不著。習者習氣。麁重是也。離種子外。別有體性。如惡口習起舞習等。</w:t>
      </w:r>
    </w:p>
    <w:p>
      <w:pPr/>
      <w:r>
        <w:rPr>
          <w:b/>
        </w:rPr>
        <w:t>한국어 직역</w:t>
      </w:r>
    </w:p>
    <w:p>
      <w:pPr>
        <w:pStyle w:val="TranslationText"/>
      </w:pPr>
      <w:r>
        <w:t>찬하여 말한다. 이는 습기가 끊어짐에 차이가 있어 붙고 붙지 않음이 있음을 밝힌다. 습이란 습기이다. 추중이 이것이다. 종자를 떠난 밖에. 별도로 체성이 있다. 악구의 습기나 춤의 습기 등과 같다.</w:t>
      </w:r>
    </w:p>
    <w:p>
      <w:pPr>
        <w:pStyle w:val="Heading2"/>
      </w:pPr>
      <w:r>
        <w:t>문단 1701  ·  [1084a15]</w:t>
      </w:r>
    </w:p>
    <w:p>
      <w:pPr/>
      <w:r>
        <w:rPr>
          <w:b/>
        </w:rPr>
        <w:t>원문</w:t>
      </w:r>
    </w:p>
    <w:p>
      <w:pPr>
        <w:pStyle w:val="SourceText"/>
      </w:pPr>
      <w:r>
        <w:t>[1084a15] 經。舍利子言(至)經今幾何。</w:t>
      </w:r>
    </w:p>
    <w:p>
      <w:pPr/>
      <w:r>
        <w:rPr>
          <w:b/>
        </w:rPr>
        <w:t>한국어 직역</w:t>
      </w:r>
    </w:p>
    <w:p>
      <w:pPr>
        <w:pStyle w:val="TranslationText"/>
      </w:pPr>
      <w:r>
        <w:t>경. 사리자가 말하였다. (至) 지금까지 얼마나 되었는가.</w:t>
      </w:r>
    </w:p>
    <w:p>
      <w:pPr>
        <w:pStyle w:val="Heading2"/>
      </w:pPr>
      <w:r>
        <w:t>문단 1702  ·  [1084a15]</w:t>
      </w:r>
    </w:p>
    <w:p>
      <w:pPr/>
      <w:r>
        <w:rPr>
          <w:b/>
        </w:rPr>
        <w:t>원문</w:t>
      </w:r>
    </w:p>
    <w:p>
      <w:pPr>
        <w:pStyle w:val="SourceText"/>
      </w:pPr>
      <w:r>
        <w:t>[1084a15] 贊曰。天女對揚破聲聞執中。自下第二鶖子問答。大文有五。初問住室久近。二問發[2]趣何乘。三問[3]合轉女身。四問後生何處。五問證果時節。初中問答。合有十二。此初問也。</w:t>
      </w:r>
    </w:p>
    <w:p>
      <w:pPr/>
      <w:r>
        <w:rPr>
          <w:b/>
        </w:rPr>
        <w:t>한국어 직역</w:t>
      </w:r>
    </w:p>
    <w:p>
      <w:pPr>
        <w:pStyle w:val="TranslationText"/>
      </w:pPr>
      <w:r>
        <w:t>찬하여 말한다. 천녀가 맞서 문답하여 성문의 집착을 깨뜨리는 가운데. 이 아래는 두 번째인 추자의 문답이다. 큰 문단에 다섯이 있다. 첫째 이 방에 머문 지 오래고 가까움을 묻고. 둘째 어느 승으로 나아갔는지를 묻는다. 셋째는 여인의 몸을 바꾸어야 하는지를 묻고. 넷째는 뒤에 어디에 태어날지를 묻고. 다섯째는 과를 증득할 시절을 묻는다. 첫째 가운데 문답은. 합하여 열둘이 있다. 이는 첫 질문이다.</w:t>
      </w:r>
    </w:p>
    <w:p>
      <w:pPr>
        <w:pStyle w:val="Heading2"/>
      </w:pPr>
      <w:r>
        <w:t>문단 1703  ·  [1084a20]</w:t>
      </w:r>
    </w:p>
    <w:p>
      <w:pPr/>
      <w:r>
        <w:rPr>
          <w:b/>
        </w:rPr>
        <w:t>원문</w:t>
      </w:r>
    </w:p>
    <w:p>
      <w:pPr>
        <w:pStyle w:val="SourceText"/>
      </w:pPr>
      <w:r>
        <w:t>[1084a20] 經。天女答言(至)所住解脫。</w:t>
      </w:r>
    </w:p>
    <w:p>
      <w:pPr/>
      <w:r>
        <w:rPr>
          <w:b/>
        </w:rPr>
        <w:t>한국어 직역</w:t>
      </w:r>
    </w:p>
    <w:p>
      <w:pPr>
        <w:pStyle w:val="TranslationText"/>
      </w:pPr>
      <w:r>
        <w:t>경. 천녀가 답하여 말하였다. (至) 머무는 해탈과 같다.</w:t>
      </w:r>
    </w:p>
    <w:p>
      <w:pPr>
        <w:pStyle w:val="Heading2"/>
      </w:pPr>
      <w:r>
        <w:t>문단 1704  ·  [1084a20]</w:t>
      </w:r>
    </w:p>
    <w:p>
      <w:pPr/>
      <w:r>
        <w:rPr>
          <w:b/>
        </w:rPr>
        <w:t>원문</w:t>
      </w:r>
    </w:p>
    <w:p>
      <w:pPr>
        <w:pStyle w:val="SourceText"/>
      </w:pPr>
      <w:r>
        <w:t>[1084a20] 贊曰。二答也。解脫者擇滅無為。有餘涅槃本性住空。故如住解脫。</w:t>
      </w:r>
    </w:p>
    <w:p>
      <w:pPr/>
      <w:r>
        <w:rPr>
          <w:b/>
        </w:rPr>
        <w:t>한국어 직역</w:t>
      </w:r>
    </w:p>
    <w:p>
      <w:pPr>
        <w:pStyle w:val="TranslationText"/>
      </w:pPr>
      <w:r>
        <w:t>찬하여 말한다. 두 번째 답이다. 해탈이란 택멸무위이다. 유여열반은 본성상 공에 머무르므로. 해탈에 머무는 것과 같다.</w:t>
      </w:r>
    </w:p>
    <w:p>
      <w:pPr>
        <w:pStyle w:val="Heading2"/>
      </w:pPr>
      <w:r>
        <w:t>문단 1705  ·  [1084a23]</w:t>
      </w:r>
    </w:p>
    <w:p>
      <w:pPr/>
      <w:r>
        <w:rPr>
          <w:b/>
        </w:rPr>
        <w:t>원문</w:t>
      </w:r>
    </w:p>
    <w:p>
      <w:pPr>
        <w:pStyle w:val="SourceText"/>
      </w:pPr>
      <w:r>
        <w:t>[1084a23] 經。舍利子言(至)如是久耶。</w:t>
      </w:r>
    </w:p>
    <w:p>
      <w:pPr/>
      <w:r>
        <w:rPr>
          <w:b/>
        </w:rPr>
        <w:t>한국어 직역</w:t>
      </w:r>
    </w:p>
    <w:p>
      <w:pPr>
        <w:pStyle w:val="TranslationText"/>
      </w:pPr>
      <w:r>
        <w:t>경. 사리자가 말하였다. (至) 이와 같이 오래되었는가.</w:t>
      </w:r>
    </w:p>
    <w:p>
      <w:pPr>
        <w:pStyle w:val="Heading2"/>
      </w:pPr>
      <w:r>
        <w:t>문단 1706  ·  [1084a23]</w:t>
      </w:r>
    </w:p>
    <w:p>
      <w:pPr/>
      <w:r>
        <w:rPr>
          <w:b/>
        </w:rPr>
        <w:t>원문</w:t>
      </w:r>
    </w:p>
    <w:p>
      <w:pPr>
        <w:pStyle w:val="SourceText"/>
      </w:pPr>
      <w:r>
        <w:t>[1084a23] 贊曰。三問也。</w:t>
      </w:r>
    </w:p>
    <w:p>
      <w:pPr/>
      <w:r>
        <w:rPr>
          <w:b/>
        </w:rPr>
        <w:t>한국어 직역</w:t>
      </w:r>
    </w:p>
    <w:p>
      <w:pPr>
        <w:pStyle w:val="TranslationText"/>
      </w:pPr>
      <w:r>
        <w:t>찬하여 말한다. 세 번째 질문이다.</w:t>
      </w:r>
    </w:p>
    <w:p>
      <w:pPr>
        <w:pStyle w:val="Heading2"/>
      </w:pPr>
      <w:r>
        <w:t>문단 1707  ·  [1084a24]</w:t>
      </w:r>
    </w:p>
    <w:p>
      <w:pPr/>
      <w:r>
        <w:rPr>
          <w:b/>
        </w:rPr>
        <w:t>원문</w:t>
      </w:r>
    </w:p>
    <w:p>
      <w:pPr>
        <w:pStyle w:val="SourceText"/>
      </w:pPr>
      <w:r>
        <w:t>[1084a24] 經。天女復言(至)亦何如久。</w:t>
      </w:r>
    </w:p>
    <w:p>
      <w:pPr/>
      <w:r>
        <w:rPr>
          <w:b/>
        </w:rPr>
        <w:t>한국어 직역</w:t>
      </w:r>
    </w:p>
    <w:p>
      <w:pPr>
        <w:pStyle w:val="TranslationText"/>
      </w:pPr>
      <w:r>
        <w:t>경. 천녀가 다시 말하였다. (至) 또한 얼마나 오래되었는가.</w:t>
      </w:r>
    </w:p>
    <w:p>
      <w:pPr>
        <w:pStyle w:val="Heading2"/>
      </w:pPr>
      <w:r>
        <w:t>문단 1708  ·  [1084a24]</w:t>
      </w:r>
    </w:p>
    <w:p>
      <w:pPr/>
      <w:r>
        <w:rPr>
          <w:b/>
        </w:rPr>
        <w:t>원문</w:t>
      </w:r>
    </w:p>
    <w:p>
      <w:pPr>
        <w:pStyle w:val="SourceText"/>
      </w:pPr>
      <w:r>
        <w:t>[1084a24] 贊曰。四返問也。其汝解脫猶如何等之久近也。</w:t>
      </w:r>
    </w:p>
    <w:p>
      <w:pPr/>
      <w:r>
        <w:rPr>
          <w:b/>
        </w:rPr>
        <w:t>한국어 직역</w:t>
      </w:r>
    </w:p>
    <w:p>
      <w:pPr>
        <w:pStyle w:val="TranslationText"/>
      </w:pPr>
      <w:r>
        <w:t>찬하여 말한다. 네 번째 반문이다. 그대의 해탈은 또한 얼마만큼의 오래고 가까움이 있는가라는 뜻이다.</w:t>
      </w:r>
    </w:p>
    <w:p>
      <w:pPr>
        <w:pStyle w:val="Heading2"/>
      </w:pPr>
      <w:r>
        <w:t>문단 1709  ·  [1084a26]</w:t>
      </w:r>
    </w:p>
    <w:p>
      <w:pPr/>
      <w:r>
        <w:rPr>
          <w:b/>
        </w:rPr>
        <w:t>원문</w:t>
      </w:r>
    </w:p>
    <w:p>
      <w:pPr>
        <w:pStyle w:val="SourceText"/>
      </w:pPr>
      <w:r>
        <w:t>[1084a26] 經。時舍利子默然不答。</w:t>
      </w:r>
    </w:p>
    <w:p>
      <w:pPr/>
      <w:r>
        <w:rPr>
          <w:b/>
        </w:rPr>
        <w:t>한국어 직역</w:t>
      </w:r>
    </w:p>
    <w:p>
      <w:pPr>
        <w:pStyle w:val="TranslationText"/>
      </w:pPr>
      <w:r>
        <w:t>경. 그때 사리자는 묵묵히 답하지 않았다.</w:t>
      </w:r>
    </w:p>
    <w:p>
      <w:pPr>
        <w:pStyle w:val="Heading2"/>
      </w:pPr>
      <w:r>
        <w:t>문단 1710  ·  [1084a26]</w:t>
      </w:r>
    </w:p>
    <w:p>
      <w:pPr/>
      <w:r>
        <w:rPr>
          <w:b/>
        </w:rPr>
        <w:t>원문</w:t>
      </w:r>
    </w:p>
    <w:p>
      <w:pPr>
        <w:pStyle w:val="SourceText"/>
      </w:pPr>
      <w:r>
        <w:t>[1084a26] 贊曰。五不答也。</w:t>
      </w:r>
    </w:p>
    <w:p>
      <w:pPr/>
      <w:r>
        <w:rPr>
          <w:b/>
        </w:rPr>
        <w:t>한국어 직역</w:t>
      </w:r>
    </w:p>
    <w:p>
      <w:pPr>
        <w:pStyle w:val="TranslationText"/>
      </w:pPr>
      <w:r>
        <w:t>찬하여 말한다. 다섯 번째로 답하지 않은 것이다.</w:t>
      </w:r>
    </w:p>
    <w:p>
      <w:pPr>
        <w:pStyle w:val="Heading2"/>
      </w:pPr>
      <w:r>
        <w:t>문단 1711  ·  [1084a27]</w:t>
      </w:r>
    </w:p>
    <w:p>
      <w:pPr/>
      <w:r>
        <w:rPr>
          <w:b/>
        </w:rPr>
        <w:t>원문</w:t>
      </w:r>
    </w:p>
    <w:p>
      <w:pPr>
        <w:pStyle w:val="SourceText"/>
      </w:pPr>
      <w:r>
        <w:t>[1084a27] 經。天曰尊者(至)默然不答。</w:t>
      </w:r>
    </w:p>
    <w:p>
      <w:pPr/>
      <w:r>
        <w:rPr>
          <w:b/>
        </w:rPr>
        <w:t>한국어 직역</w:t>
      </w:r>
    </w:p>
    <w:p>
      <w:pPr>
        <w:pStyle w:val="TranslationText"/>
      </w:pPr>
      <w:r>
        <w:t>경. 천녀가 말하였다. 존자여. (至) 묵묵히 답하지 않는가.</w:t>
      </w:r>
    </w:p>
    <w:p>
      <w:pPr>
        <w:pStyle w:val="Heading2"/>
      </w:pPr>
      <w:r>
        <w:t>문단 1712  ·  [1084a27]</w:t>
      </w:r>
    </w:p>
    <w:p>
      <w:pPr/>
      <w:r>
        <w:rPr>
          <w:b/>
        </w:rPr>
        <w:t>원문</w:t>
      </w:r>
    </w:p>
    <w:p>
      <w:pPr>
        <w:pStyle w:val="SourceText"/>
      </w:pPr>
      <w:r>
        <w:t>[1084a27] 贊曰。六更問。慧辨第一。何不答也。</w:t>
      </w:r>
    </w:p>
    <w:p>
      <w:pPr/>
      <w:r>
        <w:rPr>
          <w:b/>
        </w:rPr>
        <w:t>한국어 직역</w:t>
      </w:r>
    </w:p>
    <w:p>
      <w:pPr>
        <w:pStyle w:val="TranslationText"/>
      </w:pPr>
      <w:r>
        <w:t>찬하여 말한다. 여섯 번째로 다시 묻는다. 지혜와 변재가 제일인데. 어찌 답하지 않는가.</w:t>
      </w:r>
    </w:p>
    <w:p>
      <w:pPr>
        <w:pStyle w:val="Heading2"/>
      </w:pPr>
      <w:r>
        <w:t>문단 1713  ·  [1084a29]</w:t>
      </w:r>
    </w:p>
    <w:p>
      <w:pPr/>
      <w:r>
        <w:rPr>
          <w:b/>
        </w:rPr>
        <w:t>원문</w:t>
      </w:r>
    </w:p>
    <w:p>
      <w:pPr>
        <w:pStyle w:val="SourceText"/>
      </w:pPr>
      <w:r>
        <w:t>[1084a29] 經。舍利子言(至)竟知何說。</w:t>
      </w:r>
    </w:p>
    <w:p>
      <w:pPr/>
      <w:r>
        <w:rPr>
          <w:b/>
        </w:rPr>
        <w:t>한국어 직역</w:t>
      </w:r>
    </w:p>
    <w:p>
      <w:pPr>
        <w:pStyle w:val="TranslationText"/>
      </w:pPr>
      <w:r>
        <w:t>경. 사리자가 말하였다. (至) 끝내 무엇을 말해야 할지 알겠는가.</w:t>
      </w:r>
    </w:p>
    <w:p>
      <w:pPr>
        <w:pStyle w:val="Heading2"/>
      </w:pPr>
      <w:r>
        <w:t>문단 1714  ·  [1084a29]</w:t>
      </w:r>
    </w:p>
    <w:p>
      <w:pPr/>
      <w:r>
        <w:rPr>
          <w:b/>
        </w:rPr>
        <w:t>원문</w:t>
      </w:r>
    </w:p>
    <w:p>
      <w:pPr>
        <w:pStyle w:val="SourceText"/>
      </w:pPr>
      <w:r>
        <w:t>[1084a29] 贊曰。七答也。涅槃無名。性離言故。況本性有答住久近也。</w:t>
      </w:r>
    </w:p>
    <w:p>
      <w:pPr/>
      <w:r>
        <w:rPr>
          <w:b/>
        </w:rPr>
        <w:t>한국어 직역</w:t>
      </w:r>
    </w:p>
    <w:p>
      <w:pPr>
        <w:pStyle w:val="TranslationText"/>
      </w:pPr>
      <w:r>
        <w:t>찬하여 말한다. 일곱 번째 답이다. 열반에는 이름이 없고. 성품이 말을 떠났기 때문이다. 더구나 본성에 머문 지 오래고 가까움을 답할 수 있겠는가.</w:t>
      </w:r>
    </w:p>
    <w:p>
      <w:pPr>
        <w:pStyle w:val="Heading2"/>
      </w:pPr>
      <w:r>
        <w:t>문단 1715  ·  [1084b02]</w:t>
      </w:r>
    </w:p>
    <w:p>
      <w:pPr/>
      <w:r>
        <w:rPr>
          <w:b/>
        </w:rPr>
        <w:t>원문</w:t>
      </w:r>
    </w:p>
    <w:p>
      <w:pPr>
        <w:pStyle w:val="SourceText"/>
      </w:pPr>
      <w:r>
        <w:t>[1084b02] 經。天曰(至)皆解脫相。</w:t>
      </w:r>
    </w:p>
    <w:p>
      <w:pPr/>
      <w:r>
        <w:rPr>
          <w:b/>
        </w:rPr>
        <w:t>한국어 직역</w:t>
      </w:r>
    </w:p>
    <w:p>
      <w:pPr>
        <w:pStyle w:val="TranslationText"/>
      </w:pPr>
      <w:r>
        <w:t>경. 천녀가 말하였다. (至) 모두 해탈의 모습이다.</w:t>
      </w:r>
    </w:p>
    <w:p>
      <w:pPr>
        <w:pStyle w:val="Heading2"/>
      </w:pPr>
      <w:r>
        <w:t>문단 1716  ·  [1084b02]</w:t>
      </w:r>
    </w:p>
    <w:p>
      <w:pPr/>
      <w:r>
        <w:rPr>
          <w:b/>
        </w:rPr>
        <w:t>원문</w:t>
      </w:r>
    </w:p>
    <w:p>
      <w:pPr>
        <w:pStyle w:val="SourceText"/>
      </w:pPr>
      <w:r>
        <w:t>[1084b02] 贊曰。八釋解脫。有三。一標。二釋。三結。此標也。</w:t>
      </w:r>
    </w:p>
    <w:p>
      <w:pPr/>
      <w:r>
        <w:rPr>
          <w:b/>
        </w:rPr>
        <w:t>한국어 직역</w:t>
      </w:r>
    </w:p>
    <w:p>
      <w:pPr>
        <w:pStyle w:val="TranslationText"/>
      </w:pPr>
      <w:r>
        <w:t>찬하여 말한다. 여덟 번째로 해탈을 해석한다. 셋이 있다. 첫째 표방하고, 둘째 해석하며, 셋째 맺는다. 이것이 표방이다.</w:t>
      </w:r>
    </w:p>
    <w:p>
      <w:pPr>
        <w:pStyle w:val="Heading2"/>
      </w:pPr>
      <w:r>
        <w:t>문단 1717  ·  [1084b04]</w:t>
      </w:r>
    </w:p>
    <w:p>
      <w:pPr/>
      <w:r>
        <w:rPr>
          <w:b/>
        </w:rPr>
        <w:t>원문</w:t>
      </w:r>
    </w:p>
    <w:p>
      <w:pPr>
        <w:pStyle w:val="SourceText"/>
      </w:pPr>
      <w:r>
        <w:t>[1084b04] 經。所以者何(至)中間可得。</w:t>
      </w:r>
    </w:p>
    <w:p>
      <w:pPr/>
      <w:r>
        <w:rPr>
          <w:b/>
        </w:rPr>
        <w:t>한국어 직역</w:t>
      </w:r>
    </w:p>
    <w:p>
      <w:pPr>
        <w:pStyle w:val="TranslationText"/>
      </w:pPr>
      <w:r>
        <w:t>경. 무슨 까닭인가. (至) 중간에서도 얻을 수 없다.</w:t>
      </w:r>
    </w:p>
    <w:p>
      <w:pPr>
        <w:pStyle w:val="Heading2"/>
      </w:pPr>
      <w:r>
        <w:t>문단 1718  ·  [1084b04]</w:t>
      </w:r>
    </w:p>
    <w:p>
      <w:pPr/>
      <w:r>
        <w:rPr>
          <w:b/>
        </w:rPr>
        <w:t>원문</w:t>
      </w:r>
    </w:p>
    <w:p>
      <w:pPr>
        <w:pStyle w:val="SourceText"/>
      </w:pPr>
      <w:r>
        <w:t>[1084b04] 贊曰。下釋有二。一釋解脫相。二解文字相。此釋解脫相。以真如為體。</w:t>
      </w:r>
    </w:p>
    <w:p>
      <w:pPr/>
      <w:r>
        <w:rPr>
          <w:b/>
        </w:rPr>
        <w:t>한국어 직역</w:t>
      </w:r>
    </w:p>
    <w:p>
      <w:pPr>
        <w:pStyle w:val="TranslationText"/>
      </w:pPr>
      <w:r>
        <w:t>찬하여 말한다. 아래의 해석에는 둘이 있다. 첫째 해탈의 모습을 해석하고, 둘째 문자의 모습을 해석한다. 이는 해탈의 모습을 해석한 것이다. 진여를 체로 삼는다.</w:t>
      </w:r>
    </w:p>
    <w:p>
      <w:pPr>
        <w:pStyle w:val="Heading2"/>
      </w:pPr>
      <w:r>
        <w:t>문단 1719  ·  [1084b07]</w:t>
      </w:r>
    </w:p>
    <w:p>
      <w:pPr/>
      <w:r>
        <w:rPr>
          <w:b/>
        </w:rPr>
        <w:t>원문</w:t>
      </w:r>
    </w:p>
    <w:p>
      <w:pPr>
        <w:pStyle w:val="SourceText"/>
      </w:pPr>
      <w:r>
        <w:t>[1084b07] 經。文字亦爾(至)中間可得。</w:t>
      </w:r>
    </w:p>
    <w:p>
      <w:pPr/>
      <w:r>
        <w:rPr>
          <w:b/>
        </w:rPr>
        <w:t>한국어 직역</w:t>
      </w:r>
    </w:p>
    <w:p>
      <w:pPr>
        <w:pStyle w:val="TranslationText"/>
      </w:pPr>
      <w:r>
        <w:t>경. 문자도 또한 그러하여 (至) 중간에서도 얻을 수 없다.</w:t>
      </w:r>
    </w:p>
    <w:p>
      <w:pPr>
        <w:pStyle w:val="Heading2"/>
      </w:pPr>
      <w:r>
        <w:t>문단 1720  ·  [1084b07]</w:t>
      </w:r>
    </w:p>
    <w:p>
      <w:pPr/>
      <w:r>
        <w:rPr>
          <w:b/>
        </w:rPr>
        <w:t>원문</w:t>
      </w:r>
    </w:p>
    <w:p>
      <w:pPr>
        <w:pStyle w:val="SourceText"/>
      </w:pPr>
      <w:r>
        <w:t>[1084b07] 贊曰。此解文字相。於音聲上。假名安立。無實文字。何有內外。</w:t>
      </w:r>
    </w:p>
    <w:p>
      <w:pPr/>
      <w:r>
        <w:rPr>
          <w:b/>
        </w:rPr>
        <w:t>한국어 직역</w:t>
      </w:r>
    </w:p>
    <w:p>
      <w:pPr>
        <w:pStyle w:val="TranslationText"/>
      </w:pPr>
      <w:r>
        <w:t>찬하여 말한다. 이는 문자의 모습을 해석한 것이다. 음성 위에. 가명으로 세운 것이어서. 실재하는 문자가 없다. 어찌 안과 밖이 있겠는가.</w:t>
      </w:r>
    </w:p>
    <w:p>
      <w:pPr>
        <w:pStyle w:val="Heading2"/>
      </w:pPr>
      <w:r>
        <w:t>문단 1721  ·  [1084b09]</w:t>
      </w:r>
    </w:p>
    <w:p>
      <w:pPr/>
      <w:r>
        <w:rPr>
          <w:b/>
        </w:rPr>
        <w:t>원문</w:t>
      </w:r>
    </w:p>
    <w:p>
      <w:pPr>
        <w:pStyle w:val="SourceText"/>
      </w:pPr>
      <w:r>
        <w:t>[1084b09] 經。是故(至)其性平等。</w:t>
      </w:r>
    </w:p>
    <w:p>
      <w:pPr/>
      <w:r>
        <w:rPr>
          <w:b/>
        </w:rPr>
        <w:t>한국어 직역</w:t>
      </w:r>
    </w:p>
    <w:p>
      <w:pPr>
        <w:pStyle w:val="TranslationText"/>
      </w:pPr>
      <w:r>
        <w:t>경. 그러므로 (至) 그 성품이 평등하다.</w:t>
      </w:r>
    </w:p>
    <w:p>
      <w:pPr>
        <w:pStyle w:val="Heading2"/>
      </w:pPr>
      <w:r>
        <w:t>문단 1722  ·  [1084b09]</w:t>
      </w:r>
    </w:p>
    <w:p>
      <w:pPr/>
      <w:r>
        <w:rPr>
          <w:b/>
        </w:rPr>
        <w:t>원문</w:t>
      </w:r>
    </w:p>
    <w:p>
      <w:pPr>
        <w:pStyle w:val="SourceText"/>
      </w:pPr>
      <w:r>
        <w:t>[1084b09] 贊曰。以一切法與真如性真解脫體都無差別。</w:t>
      </w:r>
    </w:p>
    <w:p>
      <w:pPr/>
      <w:r>
        <w:rPr>
          <w:b/>
        </w:rPr>
        <w:t>한국어 직역</w:t>
      </w:r>
    </w:p>
    <w:p>
      <w:pPr>
        <w:pStyle w:val="TranslationText"/>
      </w:pPr>
      <w:r>
        <w:t>찬하여 말한다. 일체법과 진여의 성품인 진해탈의 체가 모두 차별이 없기 때문이다.</w:t>
      </w:r>
    </w:p>
    <w:p>
      <w:pPr>
        <w:pStyle w:val="Heading2"/>
      </w:pPr>
      <w:r>
        <w:t>문단 1723  ·  [1084b11]</w:t>
      </w:r>
    </w:p>
    <w:p>
      <w:pPr/>
      <w:r>
        <w:rPr>
          <w:b/>
        </w:rPr>
        <w:t>원문</w:t>
      </w:r>
    </w:p>
    <w:p>
      <w:pPr>
        <w:pStyle w:val="SourceText"/>
      </w:pPr>
      <w:r>
        <w:t>[1084b11] 經。舍利子[4]都言(至)為解脫耶。</w:t>
      </w:r>
    </w:p>
    <w:p>
      <w:pPr/>
      <w:r>
        <w:rPr>
          <w:b/>
        </w:rPr>
        <w:t>한국어 직역</w:t>
      </w:r>
    </w:p>
    <w:p>
      <w:pPr>
        <w:pStyle w:val="TranslationText"/>
      </w:pPr>
      <w:r>
        <w:t>경. 사리자가 문득 말하였다. (至) 해탈이 되는가.</w:t>
      </w:r>
    </w:p>
    <w:p>
      <w:pPr>
        <w:pStyle w:val="EditorialNote"/>
      </w:pPr>
      <w:r>
        <w:t>교감·번역 메모 | 일부 문구는 현 원문만으로 단일 해석을 확정하기 어려워 [구문 불확실]로 남겼다.</w:t>
      </w:r>
    </w:p>
    <w:p>
      <w:pPr>
        <w:pStyle w:val="Heading2"/>
      </w:pPr>
      <w:r>
        <w:t>문단 1724  ·  [1084b11]</w:t>
      </w:r>
    </w:p>
    <w:p>
      <w:pPr/>
      <w:r>
        <w:rPr>
          <w:b/>
        </w:rPr>
        <w:t>원문</w:t>
      </w:r>
    </w:p>
    <w:p>
      <w:pPr>
        <w:pStyle w:val="SourceText"/>
      </w:pPr>
      <w:r>
        <w:t>[1084b11] 贊曰。九問也。鶖子以離煩惱繫縛。所得擇滅而為解脫。故為此問。</w:t>
      </w:r>
    </w:p>
    <w:p>
      <w:pPr/>
      <w:r>
        <w:rPr>
          <w:b/>
        </w:rPr>
        <w:t>한국어 직역</w:t>
      </w:r>
    </w:p>
    <w:p>
      <w:pPr>
        <w:pStyle w:val="TranslationText"/>
      </w:pPr>
      <w:r>
        <w:t>찬하여 말한다. 아홉 번째 질문이다. 추자는 번뇌의 계박을 떠나. 얻는 택멸을 해탈로 삼으므로. 이 질문을 한 것이다.</w:t>
      </w:r>
    </w:p>
    <w:p>
      <w:pPr>
        <w:pStyle w:val="Heading2"/>
      </w:pPr>
      <w:r>
        <w:t>문단 1725  ·  [1084b14]</w:t>
      </w:r>
    </w:p>
    <w:p>
      <w:pPr/>
      <w:r>
        <w:rPr>
          <w:b/>
        </w:rPr>
        <w:t>원문</w:t>
      </w:r>
    </w:p>
    <w:p>
      <w:pPr>
        <w:pStyle w:val="SourceText"/>
      </w:pPr>
      <w:r>
        <w:t>[1084b14] 經。天曰(至)[5]解脫。</w:t>
      </w:r>
    </w:p>
    <w:p>
      <w:pPr/>
      <w:r>
        <w:rPr>
          <w:b/>
        </w:rPr>
        <w:t>한국어 직역</w:t>
      </w:r>
    </w:p>
    <w:p>
      <w:pPr>
        <w:pStyle w:val="TranslationText"/>
      </w:pPr>
      <w:r>
        <w:t>경. 천녀가 말하였다. (至) 해탈이다.</w:t>
      </w:r>
    </w:p>
    <w:p>
      <w:pPr>
        <w:pStyle w:val="Heading2"/>
      </w:pPr>
      <w:r>
        <w:t>문단 1726  ·  [1084b14]</w:t>
      </w:r>
    </w:p>
    <w:p>
      <w:pPr/>
      <w:r>
        <w:rPr>
          <w:b/>
        </w:rPr>
        <w:t>원문</w:t>
      </w:r>
    </w:p>
    <w:p>
      <w:pPr>
        <w:pStyle w:val="SourceText"/>
      </w:pPr>
      <w:r>
        <w:t>[1084b14] 贊曰。十釋也。二乘名為增上慢者。未得佛果。謂為第一。而更不求。小得謂多。名增上慢。皆無覆性。為此等故。說離煩惱所得擇滅。名為解脫。諸菩薩等名遠離者。為此等故。說諸煩惱本性真如。以為解脫。</w:t>
      </w:r>
    </w:p>
    <w:p>
      <w:pPr/>
      <w:r>
        <w:rPr>
          <w:b/>
        </w:rPr>
        <w:t>한국어 직역</w:t>
      </w:r>
    </w:p>
    <w:p>
      <w:pPr>
        <w:pStyle w:val="TranslationText"/>
      </w:pPr>
      <w:r>
        <w:t>찬하여 말한다. 열 번째 해석이다. 이승을 증상만자라고 이름하는 것은. 아직 불과를 얻지 못했는데도. 제일이라고 여겨. 더는 구하지 않기 때문이다. 조금 얻고도 많다고 여기므로. 증상만이라 이름한다. 모두 무부성이다. 이러한 이들을 위해. 번뇌를 떠나 얻는 택멸을 설하여, 해탈이라 이름한다. 여러 보살 등을 원리자라고 이름하니. 이러한 이들을 위해. 모든 번뇌의 본성인 진여를 설하여, 해탈로 삼는다.</w:t>
      </w:r>
    </w:p>
    <w:p>
      <w:pPr>
        <w:pStyle w:val="Heading2"/>
      </w:pPr>
      <w:r>
        <w:t>문단 1727  ·  [1084b19]</w:t>
      </w:r>
    </w:p>
    <w:p>
      <w:pPr/>
      <w:r>
        <w:rPr>
          <w:b/>
        </w:rPr>
        <w:t>원문</w:t>
      </w:r>
    </w:p>
    <w:p>
      <w:pPr>
        <w:pStyle w:val="SourceText"/>
      </w:pPr>
      <w:r>
        <w:t>[1084b19] 經。舍利子言(至)慧辨若斯。</w:t>
      </w:r>
    </w:p>
    <w:p>
      <w:pPr/>
      <w:r>
        <w:rPr>
          <w:b/>
        </w:rPr>
        <w:t>한국어 직역</w:t>
      </w:r>
    </w:p>
    <w:p>
      <w:pPr>
        <w:pStyle w:val="TranslationText"/>
      </w:pPr>
      <w:r>
        <w:t>경. 사리자가 말하였다. (至) 지혜와 변재가 이와 같은가.</w:t>
      </w:r>
    </w:p>
    <w:p>
      <w:pPr>
        <w:pStyle w:val="Heading2"/>
      </w:pPr>
      <w:r>
        <w:t>문단 1728  ·  [1084b19]</w:t>
      </w:r>
    </w:p>
    <w:p>
      <w:pPr/>
      <w:r>
        <w:rPr>
          <w:b/>
        </w:rPr>
        <w:t>원문</w:t>
      </w:r>
    </w:p>
    <w:p>
      <w:pPr>
        <w:pStyle w:val="SourceText"/>
      </w:pPr>
      <w:r>
        <w:t>[1084b19] 贊曰。十一問也。汝何所得。汝何所證。慧辨如此。</w:t>
      </w:r>
    </w:p>
    <w:p>
      <w:pPr/>
      <w:r>
        <w:rPr>
          <w:b/>
        </w:rPr>
        <w:t>한국어 직역</w:t>
      </w:r>
    </w:p>
    <w:p>
      <w:pPr>
        <w:pStyle w:val="TranslationText"/>
      </w:pPr>
      <w:r>
        <w:t>찬하여 말한다. 열한 번째 질문이다. 그대는 무엇을 얻었으며. 그대는 무엇을 증득하였기에. 지혜와 변재가 이와 같은가.</w:t>
      </w:r>
    </w:p>
    <w:p>
      <w:pPr>
        <w:pStyle w:val="Heading2"/>
      </w:pPr>
      <w:r>
        <w:t>문단 1729  ·  [1084b21]</w:t>
      </w:r>
    </w:p>
    <w:p>
      <w:pPr/>
      <w:r>
        <w:rPr>
          <w:b/>
        </w:rPr>
        <w:t>원문</w:t>
      </w:r>
    </w:p>
    <w:p>
      <w:pPr>
        <w:pStyle w:val="SourceText"/>
      </w:pPr>
      <w:r>
        <w:t>[1084b21] 經。天曰(至)為增上慢。</w:t>
      </w:r>
    </w:p>
    <w:p>
      <w:pPr/>
      <w:r>
        <w:rPr>
          <w:b/>
        </w:rPr>
        <w:t>한국어 직역</w:t>
      </w:r>
    </w:p>
    <w:p>
      <w:pPr>
        <w:pStyle w:val="TranslationText"/>
      </w:pPr>
      <w:r>
        <w:t>경. 천녀가 말하였다. (至) 증상만이 된다.</w:t>
      </w:r>
    </w:p>
    <w:p>
      <w:pPr>
        <w:pStyle w:val="Heading2"/>
      </w:pPr>
      <w:r>
        <w:t>문단 1730  ·  [1084b21]</w:t>
      </w:r>
    </w:p>
    <w:p>
      <w:pPr/>
      <w:r>
        <w:rPr>
          <w:b/>
        </w:rPr>
        <w:t>원문</w:t>
      </w:r>
    </w:p>
    <w:p>
      <w:pPr>
        <w:pStyle w:val="SourceText"/>
      </w:pPr>
      <w:r>
        <w:t>[1084b21] 贊曰。十[6]一答。諸法本空。無得無證。言有得證。名增上慢。實有小得。非多得故。</w:t>
      </w:r>
    </w:p>
    <w:p>
      <w:pPr/>
      <w:r>
        <w:rPr>
          <w:b/>
        </w:rPr>
        <w:t>한국어 직역</w:t>
      </w:r>
    </w:p>
    <w:p>
      <w:pPr>
        <w:pStyle w:val="TranslationText"/>
      </w:pPr>
      <w:r>
        <w:t>찬하여 말한다. 열한 번째 답이다. 모든 법은 본래 공하여, 얻을 것도 없고 증득할 것도 없다. 얻고 증득함이 있다고 말하면. 증상만이라 이름한다. 실제로는 조금 얻은 것일 뿐. 많이 얻은 것이 아니기 때문이다.</w:t>
      </w:r>
    </w:p>
    <w:p>
      <w:pPr>
        <w:pStyle w:val="EditorialNote"/>
      </w:pPr>
      <w:r>
        <w:t>교감·번역 메모 | 탈자·오사 또는 문맥상 이문 가능성이 있어 [이문 검토 필요]로 남겼다.</w:t>
      </w:r>
    </w:p>
    <w:p>
      <w:pPr>
        <w:pStyle w:val="Heading2"/>
      </w:pPr>
      <w:r>
        <w:t>문단 1731  ·  [1084b24]</w:t>
      </w:r>
    </w:p>
    <w:p>
      <w:pPr/>
      <w:r>
        <w:rPr>
          <w:b/>
        </w:rPr>
        <w:t>원문</w:t>
      </w:r>
    </w:p>
    <w:p>
      <w:pPr>
        <w:pStyle w:val="SourceText"/>
      </w:pPr>
      <w:r>
        <w:t>[1084b24] 經。舍利子言(至)為何發趣。</w:t>
      </w:r>
    </w:p>
    <w:p>
      <w:pPr/>
      <w:r>
        <w:rPr>
          <w:b/>
        </w:rPr>
        <w:t>한국어 직역</w:t>
      </w:r>
    </w:p>
    <w:p>
      <w:pPr>
        <w:pStyle w:val="TranslationText"/>
      </w:pPr>
      <w:r>
        <w:t>경. 사리자가 말하였다. (至) 어느 승으로 나아갔는가.</w:t>
      </w:r>
    </w:p>
    <w:p>
      <w:pPr>
        <w:pStyle w:val="Heading2"/>
      </w:pPr>
      <w:r>
        <w:t>문단 1732  ·  [1084b24]</w:t>
      </w:r>
    </w:p>
    <w:p>
      <w:pPr/>
      <w:r>
        <w:rPr>
          <w:b/>
        </w:rPr>
        <w:t>원문</w:t>
      </w:r>
    </w:p>
    <w:p>
      <w:pPr>
        <w:pStyle w:val="SourceText"/>
      </w:pPr>
      <w:r>
        <w:t>[1084b24] 贊曰。下第二問發趣何乘。有四。一問。二答。三難。四通。此初問也。</w:t>
      </w:r>
    </w:p>
    <w:p>
      <w:pPr/>
      <w:r>
        <w:rPr>
          <w:b/>
        </w:rPr>
        <w:t>한국어 직역</w:t>
      </w:r>
    </w:p>
    <w:p>
      <w:pPr>
        <w:pStyle w:val="TranslationText"/>
      </w:pPr>
      <w:r>
        <w:t>찬하여 말한다. 아래는 두 번째로 어느 승으로 나아갔는지를 묻는다. 넷이 있다. 첫째 질문. 둘째 답. 셋째 난문. 넷째 소통이다. 이것이 첫 질문이다.</w:t>
      </w:r>
    </w:p>
    <w:p>
      <w:pPr>
        <w:pStyle w:val="Heading2"/>
      </w:pPr>
      <w:r>
        <w:t>문단 1733  ·  [1084b27]</w:t>
      </w:r>
    </w:p>
    <w:p>
      <w:pPr/>
      <w:r>
        <w:rPr>
          <w:b/>
        </w:rPr>
        <w:t>원문</w:t>
      </w:r>
    </w:p>
    <w:p>
      <w:pPr>
        <w:pStyle w:val="SourceText"/>
      </w:pPr>
      <w:r>
        <w:t>[1084b27] 經。天女答言(至)並皆發[7]起。</w:t>
      </w:r>
    </w:p>
    <w:p>
      <w:pPr/>
      <w:r>
        <w:rPr>
          <w:b/>
        </w:rPr>
        <w:t>한국어 직역</w:t>
      </w:r>
    </w:p>
    <w:p>
      <w:pPr>
        <w:pStyle w:val="TranslationText"/>
      </w:pPr>
      <w:r>
        <w:t>경. 천녀가 답하여 말하였다. (至) 모두 발기한다.</w:t>
      </w:r>
    </w:p>
    <w:p>
      <w:pPr>
        <w:pStyle w:val="Heading2"/>
      </w:pPr>
      <w:r>
        <w:t>문단 1734  ·  [1084b27]</w:t>
      </w:r>
    </w:p>
    <w:p>
      <w:pPr/>
      <w:r>
        <w:rPr>
          <w:b/>
        </w:rPr>
        <w:t>원문</w:t>
      </w:r>
    </w:p>
    <w:p>
      <w:pPr>
        <w:pStyle w:val="SourceText"/>
      </w:pPr>
      <w:r>
        <w:t>[1084b27] 贊曰。二答也。</w:t>
      </w:r>
    </w:p>
    <w:p>
      <w:pPr/>
      <w:r>
        <w:rPr>
          <w:b/>
        </w:rPr>
        <w:t>한국어 직역</w:t>
      </w:r>
    </w:p>
    <w:p>
      <w:pPr>
        <w:pStyle w:val="TranslationText"/>
      </w:pPr>
      <w:r>
        <w:t>찬하여 말한다. 두 번째 답이다.</w:t>
      </w:r>
    </w:p>
    <w:p>
      <w:pPr>
        <w:pStyle w:val="Heading2"/>
      </w:pPr>
      <w:r>
        <w:t>문단 1735  ·  [1084b28]</w:t>
      </w:r>
    </w:p>
    <w:p>
      <w:pPr/>
      <w:r>
        <w:rPr>
          <w:b/>
        </w:rPr>
        <w:t>원문</w:t>
      </w:r>
    </w:p>
    <w:p>
      <w:pPr>
        <w:pStyle w:val="SourceText"/>
      </w:pPr>
      <w:r>
        <w:t>[1084b28] 經。舍利子言(至)作如是說。</w:t>
      </w:r>
    </w:p>
    <w:p>
      <w:pPr/>
      <w:r>
        <w:rPr>
          <w:b/>
        </w:rPr>
        <w:t>한국어 직역</w:t>
      </w:r>
    </w:p>
    <w:p>
      <w:pPr>
        <w:pStyle w:val="TranslationText"/>
      </w:pPr>
      <w:r>
        <w:t>경. 사리자가 말하였다. (至) 이와 같이 말하는가.</w:t>
      </w:r>
    </w:p>
    <w:p>
      <w:pPr>
        <w:pStyle w:val="Heading2"/>
      </w:pPr>
      <w:r>
        <w:t>문단 1736  ·  [1084b28]</w:t>
      </w:r>
    </w:p>
    <w:p>
      <w:pPr/>
      <w:r>
        <w:rPr>
          <w:b/>
        </w:rPr>
        <w:t>원문</w:t>
      </w:r>
    </w:p>
    <w:p>
      <w:pPr>
        <w:pStyle w:val="SourceText"/>
      </w:pPr>
      <w:r>
        <w:t>[1084b28] 贊曰。三難也。依根學法名之為乘。總趣三乘。言難解了。名為密意。</w:t>
      </w:r>
    </w:p>
    <w:p>
      <w:pPr/>
      <w:r>
        <w:rPr>
          <w:b/>
        </w:rPr>
        <w:t>한국어 직역</w:t>
      </w:r>
    </w:p>
    <w:p>
      <w:pPr>
        <w:pStyle w:val="TranslationText"/>
      </w:pPr>
      <w:r>
        <w:t>찬하여 말한다. 세 번째 난문이다. 근기에 의지하여 법을 배우는 것을 승이라 이름한다. 모두 삼승으로 나아간다고 하니. 말이 이해하기 어렵고. 이를 밀의라고 이름한다.</w:t>
      </w:r>
    </w:p>
    <w:p>
      <w:pPr>
        <w:pStyle w:val="Heading2"/>
      </w:pPr>
      <w:r>
        <w:t>문단 1737  ·  [1084c02]</w:t>
      </w:r>
    </w:p>
    <w:p>
      <w:pPr/>
      <w:r>
        <w:rPr>
          <w:b/>
        </w:rPr>
        <w:t>원문</w:t>
      </w:r>
    </w:p>
    <w:p>
      <w:pPr>
        <w:pStyle w:val="SourceText"/>
      </w:pPr>
      <w:r>
        <w:t>[1084c02] 經。天曰我常(至)我為大乘。</w:t>
      </w:r>
    </w:p>
    <w:p>
      <w:pPr/>
      <w:r>
        <w:rPr>
          <w:b/>
        </w:rPr>
        <w:t>한국어 직역</w:t>
      </w:r>
    </w:p>
    <w:p>
      <w:pPr>
        <w:pStyle w:val="TranslationText"/>
      </w:pPr>
      <w:r>
        <w:t>경. 천녀가 말하였다. 나는 항상 (至) 나는 대승이 된다.</w:t>
      </w:r>
    </w:p>
    <w:p>
      <w:pPr>
        <w:pStyle w:val="Heading2"/>
      </w:pPr>
      <w:r>
        <w:t>문단 1738  ·  [1084c02]</w:t>
      </w:r>
    </w:p>
    <w:p>
      <w:pPr/>
      <w:r>
        <w:rPr>
          <w:b/>
        </w:rPr>
        <w:t>원문</w:t>
      </w:r>
    </w:p>
    <w:p>
      <w:pPr>
        <w:pStyle w:val="SourceText"/>
      </w:pPr>
      <w:r>
        <w:t>[1084c02] 贊曰。四通有三。初自行彼行。次應彼陳法。後釋諸疑難。此初文也。舊經無之。聲聞有二。一法花第二說聞法信受。二信解品中以道令聞。今依後義。故名聲聞。自然現覺真法性故。不[8]待他教。樂獨善寂。故名獨覺。不說觀待緣而起悟覺[9]亦名緣覺。不離慈悲。故為大乘。</w:t>
      </w:r>
    </w:p>
    <w:p>
      <w:pPr/>
      <w:r>
        <w:rPr>
          <w:b/>
        </w:rPr>
        <w:t>한국어 직역</w:t>
      </w:r>
    </w:p>
    <w:p>
      <w:pPr>
        <w:pStyle w:val="TranslationText"/>
      </w:pPr>
      <w:r>
        <w:t>찬하여 말한다. 네 번째 소통에는 셋이 있다. 처음은 스스로 그 행을 행하는 것이고, 다음은 상대에 맞추어 그 법을 진술하는 것이며, 뒤는 여러 의문과 난점을 해석한다. 이것이 첫 문단이다. 구역에는 이것이 없다. 성문에는 둘이 있다. 첫째는 『법화경』 제2에서 법을 듣고 믿어 받아들이는 것을 설한 것이고, 둘째는 「신해품」에서 도로써 듣게 하는 것이다. 지금은 뒤의 뜻에 의거하므로. 성문이라 이름한다. 스스로 진법성을 현각하므로. 남의 가르침을 기다리지 않는다. 홀로 선하고 고요함을 즐기므로. 독각이라 이름한다. 연을 관대하여 깨달음이 일어난다고 설하지 않아도 또한 연각이라 이름한다. 자비를 떠나지 않으므로. 대승이 된다.</w:t>
      </w:r>
    </w:p>
    <w:p>
      <w:pPr>
        <w:pStyle w:val="Heading2"/>
      </w:pPr>
      <w:r>
        <w:t>문단 1739  ·  [1084c09]</w:t>
      </w:r>
    </w:p>
    <w:p>
      <w:pPr/>
      <w:r>
        <w:rPr>
          <w:b/>
        </w:rPr>
        <w:t>원문</w:t>
      </w:r>
    </w:p>
    <w:p>
      <w:pPr>
        <w:pStyle w:val="SourceText"/>
      </w:pPr>
      <w:r>
        <w:t>[1084c09] 經。又舍利子(至)我為大乘。</w:t>
      </w:r>
    </w:p>
    <w:p>
      <w:pPr/>
      <w:r>
        <w:rPr>
          <w:b/>
        </w:rPr>
        <w:t>한국어 직역</w:t>
      </w:r>
    </w:p>
    <w:p>
      <w:pPr>
        <w:pStyle w:val="TranslationText"/>
      </w:pPr>
      <w:r>
        <w:t>경. 또 사리자여. (至) 나는 대승이 된다.</w:t>
      </w:r>
    </w:p>
    <w:p>
      <w:pPr>
        <w:pStyle w:val="Heading2"/>
      </w:pPr>
      <w:r>
        <w:t>문단 1740  ·  [1084c09]</w:t>
      </w:r>
    </w:p>
    <w:p>
      <w:pPr/>
      <w:r>
        <w:rPr>
          <w:b/>
        </w:rPr>
        <w:t>원문</w:t>
      </w:r>
    </w:p>
    <w:p>
      <w:pPr>
        <w:pStyle w:val="SourceText"/>
      </w:pPr>
      <w:r>
        <w:t>[1084c09] 贊曰。此應彼陳法。應物宣揚。或現彼形。故號三乘。</w:t>
      </w:r>
    </w:p>
    <w:p>
      <w:pPr/>
      <w:r>
        <w:rPr>
          <w:b/>
        </w:rPr>
        <w:t>한국어 직역</w:t>
      </w:r>
    </w:p>
    <w:p>
      <w:pPr>
        <w:pStyle w:val="TranslationText"/>
      </w:pPr>
      <w:r>
        <w:t>찬하여 말한다. 이는 상대에 맞추어 그 법을 진술한 것이다. 중생에 맞추어 펴서 드날리거나. 혹은 그 형상을 나타내므로. 삼승이라 부른다.</w:t>
      </w:r>
    </w:p>
    <w:p>
      <w:pPr>
        <w:pStyle w:val="Heading2"/>
      </w:pPr>
      <w:r>
        <w:t>문단 1741  ·  [1084c11]</w:t>
      </w:r>
    </w:p>
    <w:p>
      <w:pPr/>
      <w:r>
        <w:rPr>
          <w:b/>
        </w:rPr>
        <w:t>원문</w:t>
      </w:r>
    </w:p>
    <w:p>
      <w:pPr>
        <w:pStyle w:val="SourceText"/>
      </w:pPr>
      <w:r>
        <w:t>[1084c11] 經。又舍利子(至)[10]草麻等香。</w:t>
      </w:r>
    </w:p>
    <w:p>
      <w:pPr/>
      <w:r>
        <w:rPr>
          <w:b/>
        </w:rPr>
        <w:t>한국어 직역</w:t>
      </w:r>
    </w:p>
    <w:p>
      <w:pPr>
        <w:pStyle w:val="TranslationText"/>
      </w:pPr>
      <w:r>
        <w:t>경. 또 사리자여. (至) 풀과 삼 등의 향기이다.</w:t>
      </w:r>
    </w:p>
    <w:p>
      <w:pPr>
        <w:pStyle w:val="Heading2"/>
      </w:pPr>
      <w:r>
        <w:t>문단 1742  ·  [1084c11]</w:t>
      </w:r>
    </w:p>
    <w:p>
      <w:pPr/>
      <w:r>
        <w:rPr>
          <w:b/>
        </w:rPr>
        <w:t>원문</w:t>
      </w:r>
    </w:p>
    <w:p>
      <w:pPr>
        <w:pStyle w:val="SourceText"/>
      </w:pPr>
      <w:r>
        <w:t>[1084c11] 贊曰。下釋疑難。謂有疑難云。天女現為三乘。此室何故不見二乘人。不聞二乘法。下有四段。釋此疑妨。我雖為三乘有三乘德。室唯大乘。故不見二乘人。不聞二乘法。下四段中。一唯大乘行。二唯大乘理。三唯大乘教。四唯大乘果。行如香薰。增長善故。理如香體。能息惡故。餘二可知。初文有三。一喻說。二法說。三釋說。此喻也。瞻博迦者。舊云瞻蔔。此土所無。香最第一也。</w:t>
      </w:r>
    </w:p>
    <w:p>
      <w:pPr/>
      <w:r>
        <w:rPr>
          <w:b/>
        </w:rPr>
        <w:t>한국어 직역</w:t>
      </w:r>
    </w:p>
    <w:p>
      <w:pPr>
        <w:pStyle w:val="TranslationText"/>
      </w:pPr>
      <w:r>
        <w:t>찬하여 말한다. 아래는 의문과 난점을 해석한다. 어떤 의문과 난점이 있다고 이른다. 천녀가 삼승으로 나타났다면. 이 방에서는 어찌하여 이승인을 보지 못하고, 이승법을 듣지 못하는가. 아래에 네 단락이 있어. 이 의심과 장애를 해석한다. 나는 비록 삼승이 되어 삼승의 덕이 있으나. 이 방은 오직 대승뿐이므로, 이승인을 보지 못하고, 이승법을 듣지 못한다. 아래 네 단락 가운데. 첫째는 오직 대승의 행이고, 둘째는 오직 대승의 이치이며, 셋째는 오직 대승의 교이고, 넷째는 오직 대승의 과이다. 행은 향기가 배는 것과 같아. 선을 증장시키기 때문이다. 이치는 향기의 체와 같아. 능히 악을 쉬게 하기 때문이다. 나머지 둘은 알 수 있다. 첫 문단에는 셋이 있다. 첫째 비유로 설하고, 둘째 법으로 설하며, 셋째 해석하여 설한다. 이것이 비유이다. 첨박가란. 구역에서는 첨복이라 하였다. 이 땅에는 없는 것으로. 향기 가운데 가장 뛰어나다.</w:t>
      </w:r>
    </w:p>
    <w:p>
      <w:pPr>
        <w:pStyle w:val="Heading2"/>
      </w:pPr>
      <w:r>
        <w:t>문단 1743  ·  [1084c20]</w:t>
      </w:r>
    </w:p>
    <w:p>
      <w:pPr/>
      <w:r>
        <w:rPr>
          <w:b/>
        </w:rPr>
        <w:t>원문</w:t>
      </w:r>
    </w:p>
    <w:p>
      <w:pPr>
        <w:pStyle w:val="SourceText"/>
      </w:pPr>
      <w:r>
        <w:t>[1084c20] 經。如是[11]答有(至)功德香等。</w:t>
      </w:r>
    </w:p>
    <w:p>
      <w:pPr/>
      <w:r>
        <w:rPr>
          <w:b/>
        </w:rPr>
        <w:t>한국어 직역</w:t>
      </w:r>
    </w:p>
    <w:p>
      <w:pPr>
        <w:pStyle w:val="TranslationText"/>
      </w:pPr>
      <w:r>
        <w:t>경. 이와 같이 답하여 (至) 공덕의 향기 등이다.</w:t>
      </w:r>
    </w:p>
    <w:p>
      <w:pPr>
        <w:pStyle w:val="Heading2"/>
      </w:pPr>
      <w:r>
        <w:t>문단 1744  ·  [1084c20]</w:t>
      </w:r>
    </w:p>
    <w:p>
      <w:pPr/>
      <w:r>
        <w:rPr>
          <w:b/>
        </w:rPr>
        <w:t>원문</w:t>
      </w:r>
    </w:p>
    <w:p>
      <w:pPr>
        <w:pStyle w:val="SourceText"/>
      </w:pPr>
      <w:r>
        <w:t>[1084c20] 贊曰。此法說也。</w:t>
      </w:r>
    </w:p>
    <w:p>
      <w:pPr/>
      <w:r>
        <w:rPr>
          <w:b/>
        </w:rPr>
        <w:t>한국어 직역</w:t>
      </w:r>
    </w:p>
    <w:p>
      <w:pPr>
        <w:pStyle w:val="TranslationText"/>
      </w:pPr>
      <w:r>
        <w:t>찬하여 말한다. 이는 법으로 설한 것이다.</w:t>
      </w:r>
    </w:p>
    <w:p>
      <w:pPr>
        <w:pStyle w:val="Heading2"/>
      </w:pPr>
      <w:r>
        <w:t>문단 1745  ·  [1084c21]</w:t>
      </w:r>
    </w:p>
    <w:p>
      <w:pPr/>
      <w:r>
        <w:rPr>
          <w:b/>
        </w:rPr>
        <w:t>원문</w:t>
      </w:r>
    </w:p>
    <w:p>
      <w:pPr>
        <w:pStyle w:val="SourceText"/>
      </w:pPr>
      <w:r>
        <w:t>[1084c21] 經。由此室中(至)常所熏故。</w:t>
      </w:r>
    </w:p>
    <w:p>
      <w:pPr/>
      <w:r>
        <w:rPr>
          <w:b/>
        </w:rPr>
        <w:t>한국어 직역</w:t>
      </w:r>
    </w:p>
    <w:p>
      <w:pPr>
        <w:pStyle w:val="TranslationText"/>
      </w:pPr>
      <w:r>
        <w:t>경. 이 방 안에서는 (至) 항상 훈습되기 때문이다.</w:t>
      </w:r>
    </w:p>
    <w:p>
      <w:pPr>
        <w:pStyle w:val="Heading2"/>
      </w:pPr>
      <w:r>
        <w:t>문단 1746  ·  [1084c21]</w:t>
      </w:r>
    </w:p>
    <w:p>
      <w:pPr/>
      <w:r>
        <w:rPr>
          <w:b/>
        </w:rPr>
        <w:t>원문</w:t>
      </w:r>
    </w:p>
    <w:p>
      <w:pPr>
        <w:pStyle w:val="SourceText"/>
      </w:pPr>
      <w:r>
        <w:t>[1084c21] 贊曰。功德妙香。大乘行也。</w:t>
      </w:r>
    </w:p>
    <w:p>
      <w:pPr/>
      <w:r>
        <w:rPr>
          <w:b/>
        </w:rPr>
        <w:t>한국어 직역</w:t>
      </w:r>
    </w:p>
    <w:p>
      <w:pPr>
        <w:pStyle w:val="TranslationText"/>
      </w:pPr>
      <w:r>
        <w:t>찬하여 말한다. 공덕의 묘한 향기는. 대승의 행이다.</w:t>
      </w:r>
    </w:p>
    <w:p>
      <w:pPr>
        <w:pStyle w:val="Heading2"/>
      </w:pPr>
      <w:r>
        <w:t>문단 1747  ·  [1084c23]</w:t>
      </w:r>
    </w:p>
    <w:p>
      <w:pPr/>
      <w:r>
        <w:rPr>
          <w:b/>
        </w:rPr>
        <w:t>원문</w:t>
      </w:r>
    </w:p>
    <w:p>
      <w:pPr>
        <w:pStyle w:val="SourceText"/>
      </w:pPr>
      <w:r>
        <w:t>[1084c23] 經。又舍利子(至)妙香而出。</w:t>
      </w:r>
    </w:p>
    <w:p>
      <w:pPr/>
      <w:r>
        <w:rPr>
          <w:b/>
        </w:rPr>
        <w:t>한국어 직역</w:t>
      </w:r>
    </w:p>
    <w:p>
      <w:pPr>
        <w:pStyle w:val="TranslationText"/>
      </w:pPr>
      <w:r>
        <w:t>경. 또 사리자여. (至) 묘향을 지니고 나간다.</w:t>
      </w:r>
    </w:p>
    <w:p>
      <w:pPr>
        <w:pStyle w:val="Heading2"/>
      </w:pPr>
      <w:r>
        <w:t>문단 1748  ·  [1084c23]</w:t>
      </w:r>
    </w:p>
    <w:p>
      <w:pPr/>
      <w:r>
        <w:rPr>
          <w:b/>
        </w:rPr>
        <w:t>원문</w:t>
      </w:r>
    </w:p>
    <w:p>
      <w:pPr>
        <w:pStyle w:val="SourceText"/>
      </w:pPr>
      <w:r>
        <w:t>[1084c23] 贊曰。二唯大乘理也。那迦龍也。一切皆為膽大乘人。聞所說理。解理即歸。持香而出。</w:t>
      </w:r>
    </w:p>
    <w:p>
      <w:pPr/>
      <w:r>
        <w:rPr>
          <w:b/>
        </w:rPr>
        <w:t>한국어 직역</w:t>
      </w:r>
    </w:p>
    <w:p>
      <w:pPr>
        <w:pStyle w:val="TranslationText"/>
      </w:pPr>
      <w:r>
        <w:t>찬하여 말한다. 둘째는 오직 대승의 이치이다. 나가는 용이다. 모두 대승인을 위해 담대하게 되는 것이다. 설한 이치를 듣고. 그 이치를 이해하면 곧 돌아가며. 향을 지니고 나간다.</w:t>
      </w:r>
    </w:p>
    <w:p>
      <w:pPr>
        <w:pStyle w:val="EditorialNote"/>
      </w:pPr>
      <w:r>
        <w:t>교감·번역 메모 | 일부 문구는 현 원문만으로 단일 해석을 확정하기 어려워 [구문 불확실]로 남겼다.</w:t>
      </w:r>
    </w:p>
    <w:p>
      <w:pPr>
        <w:pStyle w:val="Heading2"/>
      </w:pPr>
      <w:r>
        <w:t>문단 1749  ·  [1084c26]</w:t>
      </w:r>
    </w:p>
    <w:p>
      <w:pPr/>
      <w:r>
        <w:rPr>
          <w:b/>
        </w:rPr>
        <w:t>원문</w:t>
      </w:r>
    </w:p>
    <w:p>
      <w:pPr>
        <w:pStyle w:val="SourceText"/>
      </w:pPr>
      <w:r>
        <w:t>[1084c26] 經。又舍利子(至)相應言論。</w:t>
      </w:r>
    </w:p>
    <w:p>
      <w:pPr/>
      <w:r>
        <w:rPr>
          <w:b/>
        </w:rPr>
        <w:t>한국어 직역</w:t>
      </w:r>
    </w:p>
    <w:p>
      <w:pPr>
        <w:pStyle w:val="TranslationText"/>
      </w:pPr>
      <w:r>
        <w:t>경. 또 사리자여. (至) 상응하는 언론이다.</w:t>
      </w:r>
    </w:p>
    <w:p>
      <w:pPr>
        <w:pStyle w:val="Heading2"/>
      </w:pPr>
      <w:r>
        <w:t>문단 1750  ·  [1084c26]</w:t>
      </w:r>
    </w:p>
    <w:p>
      <w:pPr/>
      <w:r>
        <w:rPr>
          <w:b/>
        </w:rPr>
        <w:t>원문</w:t>
      </w:r>
    </w:p>
    <w:p>
      <w:pPr>
        <w:pStyle w:val="SourceText"/>
      </w:pPr>
      <w:r>
        <w:t>[1084c26] 贊曰。三唯大乘教。十二年者。即是菩薩十二住也。謂種性勝解行極喜增上。[12]戒增上心三慧無相有功用無相無功用。及與無礙解最上菩薩住及與如來住。前十二住。名為菩薩顯入菩薩位。不曾聞說二乘法教。教理相順。名曰相應。不曾聞說二乘道理相順之教。唯聞大乘相應法教。</w:t>
      </w:r>
    </w:p>
    <w:p>
      <w:pPr/>
      <w:r>
        <w:rPr>
          <w:b/>
        </w:rPr>
        <w:t>한국어 직역</w:t>
      </w:r>
    </w:p>
    <w:p>
      <w:pPr>
        <w:pStyle w:val="TranslationText"/>
      </w:pPr>
      <w:r>
        <w:t>찬하여 말한다. 셋째는 오직 대승의 교이다. 열두 해라는 것은. 곧 보살의 십이주이다. 곧 종성주·승해행주·극희주·증상계주·증상심주·삼혜주·무상유공용주·무상무공용주를 이른다. 계와 증상심, 세 가지 지혜, 무상유공용, 무상무공용이며, 또 무애해주·최상보살주 및 여래주이다. 앞의 열두 주를. 보살이라 이름하여 보살위에 들어감을 드러낸다. 일찍이 이승의 법교를 듣지 않았다. 교와 이치가 서로 따르는 것을. 상응이라 이름한다. 일찍이 이승의 도리와 서로 따르는 가르침을 듣지 않고. 오직 대승과 상응하는 법교만 듣는다.</w:t>
      </w:r>
    </w:p>
    <w:p>
      <w:pPr>
        <w:pStyle w:val="Heading2"/>
      </w:pPr>
      <w:r>
        <w:t>문단 1751  ·  [1085a05]</w:t>
      </w:r>
    </w:p>
    <w:p>
      <w:pPr/>
      <w:r>
        <w:rPr>
          <w:b/>
        </w:rPr>
        <w:t>원문</w:t>
      </w:r>
    </w:p>
    <w:p>
      <w:pPr>
        <w:pStyle w:val="SourceText"/>
      </w:pPr>
      <w:r>
        <w:t>[1085a05] 經。又舍利子(至)殊勝之法。</w:t>
      </w:r>
    </w:p>
    <w:p>
      <w:pPr/>
      <w:r>
        <w:rPr>
          <w:b/>
        </w:rPr>
        <w:t>한국어 직역</w:t>
      </w:r>
    </w:p>
    <w:p>
      <w:pPr>
        <w:pStyle w:val="TranslationText"/>
      </w:pPr>
      <w:r>
        <w:t>경. 또 사리자여. (至) 뛰어난 법이다.</w:t>
      </w:r>
    </w:p>
    <w:p>
      <w:pPr>
        <w:pStyle w:val="Heading2"/>
      </w:pPr>
      <w:r>
        <w:t>문단 1752  ·  [1085a05]</w:t>
      </w:r>
    </w:p>
    <w:p>
      <w:pPr/>
      <w:r>
        <w:rPr>
          <w:b/>
        </w:rPr>
        <w:t>원문</w:t>
      </w:r>
    </w:p>
    <w:p>
      <w:pPr>
        <w:pStyle w:val="SourceText"/>
      </w:pPr>
      <w:r>
        <w:t>[1085a05] 贊曰。四唯大乘果。由修大乘。得此八種殊勝之果。有三。一標。二釋。三結。此標也。</w:t>
      </w:r>
    </w:p>
    <w:p>
      <w:pPr/>
      <w:r>
        <w:rPr>
          <w:b/>
        </w:rPr>
        <w:t>한국어 직역</w:t>
      </w:r>
    </w:p>
    <w:p>
      <w:pPr>
        <w:pStyle w:val="TranslationText"/>
      </w:pPr>
      <w:r>
        <w:t>찬하여 말한다. 넷째는 오직 대승의 과이다. 대승을 닦음으로 말미암아. 이 여덟 가지 뛰어난 과를 얻는다. 셋이 있다. 첫째 표방하고, 둘째 해석하며, 셋째 맺는다. 이것이 표방이다.</w:t>
      </w:r>
    </w:p>
    <w:p>
      <w:pPr>
        <w:pStyle w:val="Heading2"/>
      </w:pPr>
      <w:r>
        <w:t>문단 1753  ·  [1085a08]</w:t>
      </w:r>
    </w:p>
    <w:p>
      <w:pPr/>
      <w:r>
        <w:rPr>
          <w:b/>
        </w:rPr>
        <w:t>원문</w:t>
      </w:r>
    </w:p>
    <w:p>
      <w:pPr>
        <w:pStyle w:val="SourceText"/>
      </w:pPr>
      <w:r>
        <w:t>[1085a08] 經。何等為八。</w:t>
      </w:r>
    </w:p>
    <w:p>
      <w:pPr/>
      <w:r>
        <w:rPr>
          <w:b/>
        </w:rPr>
        <w:t>한국어 직역</w:t>
      </w:r>
    </w:p>
    <w:p>
      <w:pPr>
        <w:pStyle w:val="TranslationText"/>
      </w:pPr>
      <w:r>
        <w:t>경. 무엇이 여덟인가.</w:t>
      </w:r>
    </w:p>
    <w:p>
      <w:pPr>
        <w:pStyle w:val="Heading2"/>
      </w:pPr>
      <w:r>
        <w:t>문단 1754  ·  [1085a08]</w:t>
      </w:r>
    </w:p>
    <w:p>
      <w:pPr/>
      <w:r>
        <w:rPr>
          <w:b/>
        </w:rPr>
        <w:t>원문</w:t>
      </w:r>
    </w:p>
    <w:p>
      <w:pPr>
        <w:pStyle w:val="SourceText"/>
      </w:pPr>
      <w:r>
        <w:t>[1085a08] 贊曰。下釋有二。初問。後答也。此問也。</w:t>
      </w:r>
    </w:p>
    <w:p>
      <w:pPr/>
      <w:r>
        <w:rPr>
          <w:b/>
        </w:rPr>
        <w:t>한국어 직역</w:t>
      </w:r>
    </w:p>
    <w:p>
      <w:pPr>
        <w:pStyle w:val="TranslationText"/>
      </w:pPr>
      <w:r>
        <w:t>찬하여 말한다. 아래의 해석에는 둘이 있다. 처음은 질문이고, 뒤는 답이다. 이것이 질문이다.</w:t>
      </w:r>
    </w:p>
    <w:p>
      <w:pPr>
        <w:pStyle w:val="Heading2"/>
      </w:pPr>
      <w:r>
        <w:t>문단 1755  ·  [1085a10]</w:t>
      </w:r>
    </w:p>
    <w:p>
      <w:pPr/>
      <w:r>
        <w:rPr>
          <w:b/>
        </w:rPr>
        <w:t>원문</w:t>
      </w:r>
    </w:p>
    <w:p>
      <w:pPr>
        <w:pStyle w:val="SourceText"/>
      </w:pPr>
      <w:r>
        <w:t>[1085a10] 經。謂舍利子(至)殊勝之法。</w:t>
      </w:r>
    </w:p>
    <w:p>
      <w:pPr/>
      <w:r>
        <w:rPr>
          <w:b/>
        </w:rPr>
        <w:t>한국어 직역</w:t>
      </w:r>
    </w:p>
    <w:p>
      <w:pPr>
        <w:pStyle w:val="TranslationText"/>
      </w:pPr>
      <w:r>
        <w:t>경. 이른바 사리자여. (至) 뛰어난 법이다.</w:t>
      </w:r>
    </w:p>
    <w:p>
      <w:pPr>
        <w:pStyle w:val="Heading2"/>
      </w:pPr>
      <w:r>
        <w:t>문단 1756  ·  [1085a10]</w:t>
      </w:r>
    </w:p>
    <w:p>
      <w:pPr/>
      <w:r>
        <w:rPr>
          <w:b/>
        </w:rPr>
        <w:t>원문</w:t>
      </w:r>
    </w:p>
    <w:p>
      <w:pPr>
        <w:pStyle w:val="SourceText"/>
      </w:pPr>
      <w:r>
        <w:t>[1085a10] 贊曰。答[1]即為八。初希也。事居空室。有此八希。表住真空能生八事。隨應可悉。恐繁且止。內有智慧。外感光明。第一遍知金色普照相續圓滿晝夜為明。唯說大乘。不以二乘。日月為照。</w:t>
      </w:r>
    </w:p>
    <w:p>
      <w:pPr/>
      <w:r>
        <w:rPr>
          <w:b/>
        </w:rPr>
        <w:t>한국어 직역</w:t>
      </w:r>
    </w:p>
    <w:p>
      <w:pPr>
        <w:pStyle w:val="TranslationText"/>
      </w:pPr>
      <w:r>
        <w:t>찬하여 말한다. 답이 곧 여덟이다. 첫째 희유이다. 일은 빈 방에 있지만. 이 여덟 가지 희유가 있다. 진공에 머물러 능히 여덟 일을 낳음을 나타낸다. 각각 마땅한 바에 따라 알 수 있다. 번거로울까 염려하여 우선 그친다. 안으로 지혜가 있어. 밖으로 광명을 감응한다. 첫째, 두루 아는 금색의 광명이 널리 비추어 밤낮으로 계속 원만히 밝다. 오직 대승만 설하고, 이승을 쓰지 않으며. 해와 달을 비춤으로 삼지 않는다.</w:t>
      </w:r>
    </w:p>
    <w:p>
      <w:pPr>
        <w:pStyle w:val="Heading2"/>
      </w:pPr>
      <w:r>
        <w:t>문단 1757  ·  [1085a15]</w:t>
      </w:r>
    </w:p>
    <w:p>
      <w:pPr/>
      <w:r>
        <w:rPr>
          <w:b/>
        </w:rPr>
        <w:t>원문</w:t>
      </w:r>
    </w:p>
    <w:p>
      <w:pPr>
        <w:pStyle w:val="SourceText"/>
      </w:pPr>
      <w:r>
        <w:t>[1085a15] 經。又舍利子(至)殊勝之法。</w:t>
      </w:r>
    </w:p>
    <w:p>
      <w:pPr/>
      <w:r>
        <w:rPr>
          <w:b/>
        </w:rPr>
        <w:t>한국어 직역</w:t>
      </w:r>
    </w:p>
    <w:p>
      <w:pPr>
        <w:pStyle w:val="TranslationText"/>
      </w:pPr>
      <w:r>
        <w:t>경. 또 사리자여. (至) 뛰어난 법이다.</w:t>
      </w:r>
    </w:p>
    <w:p>
      <w:pPr>
        <w:pStyle w:val="Heading2"/>
      </w:pPr>
      <w:r>
        <w:t>문단 1758  ·  [1085a15]</w:t>
      </w:r>
    </w:p>
    <w:p>
      <w:pPr/>
      <w:r>
        <w:rPr>
          <w:b/>
        </w:rPr>
        <w:t>원문</w:t>
      </w:r>
    </w:p>
    <w:p>
      <w:pPr>
        <w:pStyle w:val="SourceText"/>
      </w:pPr>
      <w:r>
        <w:t>[1085a15] 贊曰。二希也。聞法為緣。煩惱不害。</w:t>
      </w:r>
    </w:p>
    <w:p>
      <w:pPr/>
      <w:r>
        <w:rPr>
          <w:b/>
        </w:rPr>
        <w:t>한국어 직역</w:t>
      </w:r>
    </w:p>
    <w:p>
      <w:pPr>
        <w:pStyle w:val="TranslationText"/>
      </w:pPr>
      <w:r>
        <w:t>찬하여 말한다. 둘째 희유이다. 법을 듣는 것을 연으로 삼아. 번뇌가 해치지 못한다.</w:t>
      </w:r>
    </w:p>
    <w:p>
      <w:pPr>
        <w:pStyle w:val="Heading2"/>
      </w:pPr>
      <w:r>
        <w:t>문단 1759  ·  [1085a17]</w:t>
      </w:r>
    </w:p>
    <w:p>
      <w:pPr/>
      <w:r>
        <w:rPr>
          <w:b/>
        </w:rPr>
        <w:t>원문</w:t>
      </w:r>
    </w:p>
    <w:p>
      <w:pPr>
        <w:pStyle w:val="SourceText"/>
      </w:pPr>
      <w:r>
        <w:t>[1085a17] 經。又舍利子(至)殊勝之法。</w:t>
      </w:r>
    </w:p>
    <w:p>
      <w:pPr/>
      <w:r>
        <w:rPr>
          <w:b/>
        </w:rPr>
        <w:t>한국어 직역</w:t>
      </w:r>
    </w:p>
    <w:p>
      <w:pPr>
        <w:pStyle w:val="TranslationText"/>
      </w:pPr>
      <w:r>
        <w:t>경. 또 사리자여. (至) 뛰어난 법이다.</w:t>
      </w:r>
    </w:p>
    <w:p>
      <w:pPr>
        <w:pStyle w:val="Heading2"/>
      </w:pPr>
      <w:r>
        <w:t>문단 1760  ·  [1085a17]</w:t>
      </w:r>
    </w:p>
    <w:p>
      <w:pPr/>
      <w:r>
        <w:rPr>
          <w:b/>
        </w:rPr>
        <w:t>원문</w:t>
      </w:r>
    </w:p>
    <w:p>
      <w:pPr>
        <w:pStyle w:val="SourceText"/>
      </w:pPr>
      <w:r>
        <w:t>[1085a17] 贊曰。三希也。親近善緣。故集不空。</w:t>
      </w:r>
    </w:p>
    <w:p>
      <w:pPr/>
      <w:r>
        <w:rPr>
          <w:b/>
        </w:rPr>
        <w:t>한국어 직역</w:t>
      </w:r>
    </w:p>
    <w:p>
      <w:pPr>
        <w:pStyle w:val="TranslationText"/>
      </w:pPr>
      <w:r>
        <w:t>찬하여 말한다. 셋째 희유이다. 선한 인연을 친근히 하므로. 모임이 헛되지 않는다.</w:t>
      </w:r>
    </w:p>
    <w:p>
      <w:pPr>
        <w:pStyle w:val="Heading2"/>
      </w:pPr>
      <w:r>
        <w:t>문단 1761  ·  [1085a19]</w:t>
      </w:r>
    </w:p>
    <w:p>
      <w:pPr/>
      <w:r>
        <w:rPr>
          <w:b/>
        </w:rPr>
        <w:t>원문</w:t>
      </w:r>
    </w:p>
    <w:p>
      <w:pPr>
        <w:pStyle w:val="SourceText"/>
      </w:pPr>
      <w:r>
        <w:t>[1085a19] 經。又舍利子(至)殊勝之法。</w:t>
      </w:r>
    </w:p>
    <w:p>
      <w:pPr/>
      <w:r>
        <w:rPr>
          <w:b/>
        </w:rPr>
        <w:t>한국어 직역</w:t>
      </w:r>
    </w:p>
    <w:p>
      <w:pPr>
        <w:pStyle w:val="TranslationText"/>
      </w:pPr>
      <w:r>
        <w:t>경. 또 사리자여. (至) 뛰어난 법이다.</w:t>
      </w:r>
    </w:p>
    <w:p>
      <w:pPr>
        <w:pStyle w:val="Heading2"/>
      </w:pPr>
      <w:r>
        <w:t>문단 1762  ·  [1085a19]</w:t>
      </w:r>
    </w:p>
    <w:p>
      <w:pPr/>
      <w:r>
        <w:rPr>
          <w:b/>
        </w:rPr>
        <w:t>원문</w:t>
      </w:r>
    </w:p>
    <w:p>
      <w:pPr>
        <w:pStyle w:val="SourceText"/>
      </w:pPr>
      <w:r>
        <w:t>[1085a19] 贊曰。四希也。法教深妙。宣說六度不退法輪。</w:t>
      </w:r>
    </w:p>
    <w:p>
      <w:pPr/>
      <w:r>
        <w:rPr>
          <w:b/>
        </w:rPr>
        <w:t>한국어 직역</w:t>
      </w:r>
    </w:p>
    <w:p>
      <w:pPr>
        <w:pStyle w:val="TranslationText"/>
      </w:pPr>
      <w:r>
        <w:t>찬하여 말한다. 넷째 희유이다. 법교가 깊고 미묘하여, 육도와 불퇴전의 법륜을 설한다.</w:t>
      </w:r>
    </w:p>
    <w:p>
      <w:pPr>
        <w:pStyle w:val="Heading2"/>
      </w:pPr>
      <w:r>
        <w:t>문단 1763  ·  [1085a21]</w:t>
      </w:r>
    </w:p>
    <w:p>
      <w:pPr/>
      <w:r>
        <w:rPr>
          <w:b/>
        </w:rPr>
        <w:t>원문</w:t>
      </w:r>
    </w:p>
    <w:p>
      <w:pPr>
        <w:pStyle w:val="SourceText"/>
      </w:pPr>
      <w:r>
        <w:t>[1085a21] 經。又舍利子(至)殊勝之法。</w:t>
      </w:r>
    </w:p>
    <w:p>
      <w:pPr/>
      <w:r>
        <w:rPr>
          <w:b/>
        </w:rPr>
        <w:t>한국어 직역</w:t>
      </w:r>
    </w:p>
    <w:p>
      <w:pPr>
        <w:pStyle w:val="TranslationText"/>
      </w:pPr>
      <w:r>
        <w:t>경. 또 사리자여. (至) 뛰어난 법이다.</w:t>
      </w:r>
    </w:p>
    <w:p>
      <w:pPr>
        <w:pStyle w:val="Heading2"/>
      </w:pPr>
      <w:r>
        <w:t>문단 1764  ·  [1085a21]</w:t>
      </w:r>
    </w:p>
    <w:p>
      <w:pPr/>
      <w:r>
        <w:rPr>
          <w:b/>
        </w:rPr>
        <w:t>원문</w:t>
      </w:r>
    </w:p>
    <w:p>
      <w:pPr>
        <w:pStyle w:val="SourceText"/>
      </w:pPr>
      <w:r>
        <w:t>[1085a21] 贊曰。五希也。供具殊妙。故有法樂。</w:t>
      </w:r>
    </w:p>
    <w:p>
      <w:pPr/>
      <w:r>
        <w:rPr>
          <w:b/>
        </w:rPr>
        <w:t>한국어 직역</w:t>
      </w:r>
    </w:p>
    <w:p>
      <w:pPr>
        <w:pStyle w:val="TranslationText"/>
      </w:pPr>
      <w:r>
        <w:t>찬하여 말한다. 다섯째 희유이다. 공양구가 뛰어나고 미묘하므로. 법락이 있다.</w:t>
      </w:r>
    </w:p>
    <w:p>
      <w:pPr>
        <w:pStyle w:val="Heading2"/>
      </w:pPr>
      <w:r>
        <w:t>문단 1765  ·  [1085a23]</w:t>
      </w:r>
    </w:p>
    <w:p>
      <w:pPr/>
      <w:r>
        <w:rPr>
          <w:b/>
        </w:rPr>
        <w:t>원문</w:t>
      </w:r>
    </w:p>
    <w:p>
      <w:pPr>
        <w:pStyle w:val="SourceText"/>
      </w:pPr>
      <w:r>
        <w:t>[1085a23] 經。又舍利子(至)殊勝之法。</w:t>
      </w:r>
    </w:p>
    <w:p>
      <w:pPr/>
      <w:r>
        <w:rPr>
          <w:b/>
        </w:rPr>
        <w:t>한국어 직역</w:t>
      </w:r>
    </w:p>
    <w:p>
      <w:pPr>
        <w:pStyle w:val="TranslationText"/>
      </w:pPr>
      <w:r>
        <w:t>경. 또 사리자여. (至) 뛰어난 법이다.</w:t>
      </w:r>
    </w:p>
    <w:p>
      <w:pPr>
        <w:pStyle w:val="Heading2"/>
      </w:pPr>
      <w:r>
        <w:t>문단 1766  ·  [1085a23]</w:t>
      </w:r>
    </w:p>
    <w:p>
      <w:pPr/>
      <w:r>
        <w:rPr>
          <w:b/>
        </w:rPr>
        <w:t>원문</w:t>
      </w:r>
    </w:p>
    <w:p>
      <w:pPr>
        <w:pStyle w:val="SourceText"/>
      </w:pPr>
      <w:r>
        <w:t>[1085a23] 贊曰。六希也。四大藏者無量攝事。內行滿故。外感四藏。法慧滿足。故豐財施。財少曰[2]貪。全無曰窮。無婦曰鰥。無夫曰寡。無父母曰孤。無兄弟曰獨。無親[3]旅者名曰無依。</w:t>
      </w:r>
    </w:p>
    <w:p>
      <w:pPr/>
      <w:r>
        <w:rPr>
          <w:b/>
        </w:rPr>
        <w:t>한국어 직역</w:t>
      </w:r>
    </w:p>
    <w:p>
      <w:pPr>
        <w:pStyle w:val="TranslationText"/>
      </w:pPr>
      <w:r>
        <w:t>찬하여 말한다. 여섯째 희유이다. 네 큰 장(藏)이란 무량한 섭사이다. 안의 행이 원만하므로. 밖으로 네 장을 감응한다. 법과 지혜가 원만히 갖추어져. 재시를 풍족하게 한다. 재물이 적은 것을 빈(貧)이라 하고, 전혀 없는 것을 궁(窮)이라 하며, 아내가 없는 것을 환(鰥)이라 하고, 남편이 없는 것을 과(寡)라 하며, 부모가 없는 것을 고(孤)라 하고, 형제가 없는 것을 독(獨)이라 한다. 친한 벗이 없는 사람을 무의(無依)라 이름한다.</w:t>
      </w:r>
    </w:p>
    <w:p>
      <w:pPr>
        <w:pStyle w:val="EditorialNote"/>
      </w:pPr>
      <w:r>
        <w:t>교감·번역 메모 | 탈자·오사 또는 문맥상 이문 가능성이 있어 [이문 검토 필요]로 남겼다.</w:t>
      </w:r>
    </w:p>
    <w:p>
      <w:pPr>
        <w:pStyle w:val="Heading2"/>
      </w:pPr>
      <w:r>
        <w:t>문단 1767  ·  [1085a28]</w:t>
      </w:r>
    </w:p>
    <w:p>
      <w:pPr/>
      <w:r>
        <w:rPr>
          <w:b/>
        </w:rPr>
        <w:t>원문</w:t>
      </w:r>
    </w:p>
    <w:p>
      <w:pPr>
        <w:pStyle w:val="SourceText"/>
      </w:pPr>
      <w:r>
        <w:t>[1085a28] 經。又舍利子(至)殊勝之法。</w:t>
      </w:r>
    </w:p>
    <w:p>
      <w:pPr/>
      <w:r>
        <w:rPr>
          <w:b/>
        </w:rPr>
        <w:t>한국어 직역</w:t>
      </w:r>
    </w:p>
    <w:p>
      <w:pPr>
        <w:pStyle w:val="TranslationText"/>
      </w:pPr>
      <w:r>
        <w:t>경. 또 사리자여. (至) 뛰어난 법이다.</w:t>
      </w:r>
    </w:p>
    <w:p>
      <w:pPr>
        <w:pStyle w:val="Heading2"/>
      </w:pPr>
      <w:r>
        <w:t>문단 1768  ·  [1085a28]</w:t>
      </w:r>
    </w:p>
    <w:p>
      <w:pPr/>
      <w:r>
        <w:rPr>
          <w:b/>
        </w:rPr>
        <w:t>원문</w:t>
      </w:r>
    </w:p>
    <w:p>
      <w:pPr>
        <w:pStyle w:val="SourceText"/>
      </w:pPr>
      <w:r>
        <w:t>[1085a28] 贊曰。七希也。內見法身。外[4]觀報佛。況化身利物。何求不至。故至心祈請。應念則來。感切希法。聞已而去。總十一佛。</w:t>
      </w:r>
    </w:p>
    <w:p>
      <w:pPr/>
      <w:r>
        <w:rPr>
          <w:b/>
        </w:rPr>
        <w:t>한국어 직역</w:t>
      </w:r>
    </w:p>
    <w:p>
      <w:pPr>
        <w:pStyle w:val="TranslationText"/>
      </w:pPr>
      <w:r>
        <w:t>찬하여 말한다. 일곱째 희유이다. 안으로 법신을 보고. 밖으로 보신불을 관하며, 더구나 화신이 중생을 이롭게 하는 데 있어서. 무엇을 구한들 이르지 않겠는가. 그러므로 지극한 마음으로 기청하면. 생각에 응하여 곧 오고. 간절한 감응으로 법을 희구하며, 들은 뒤에는 떠난다. 모두 열한 부처이다.</w:t>
      </w:r>
    </w:p>
    <w:p>
      <w:pPr>
        <w:pStyle w:val="Heading2"/>
      </w:pPr>
      <w:r>
        <w:t>문단 1769  ·  [1085b03]</w:t>
      </w:r>
    </w:p>
    <w:p>
      <w:pPr/>
      <w:r>
        <w:rPr>
          <w:b/>
        </w:rPr>
        <w:t>원문</w:t>
      </w:r>
    </w:p>
    <w:p>
      <w:pPr>
        <w:pStyle w:val="SourceText"/>
      </w:pPr>
      <w:r>
        <w:t>[1085b03] 經。又舍利子(至)殊勝之法。</w:t>
      </w:r>
    </w:p>
    <w:p>
      <w:pPr/>
      <w:r>
        <w:rPr>
          <w:b/>
        </w:rPr>
        <w:t>한국어 직역</w:t>
      </w:r>
    </w:p>
    <w:p>
      <w:pPr>
        <w:pStyle w:val="TranslationText"/>
      </w:pPr>
      <w:r>
        <w:t>경. 또 사리자여. (至) 뛰어난 법이다.</w:t>
      </w:r>
    </w:p>
    <w:p>
      <w:pPr>
        <w:pStyle w:val="Heading2"/>
      </w:pPr>
      <w:r>
        <w:t>문단 1770  ·  [1085b03]</w:t>
      </w:r>
    </w:p>
    <w:p>
      <w:pPr/>
      <w:r>
        <w:rPr>
          <w:b/>
        </w:rPr>
        <w:t>원문</w:t>
      </w:r>
    </w:p>
    <w:p>
      <w:pPr>
        <w:pStyle w:val="SourceText"/>
      </w:pPr>
      <w:r>
        <w:t>[1085b03] 贊曰。八希也。眾生劫盡。淨土常安。凡覩小室。聖知淨土。況能現化。[5]不有天宮。但由內德周備外相莊嚴。小室尚八希棄。大國洹沙難有。濟八難。愍八部。斷八識。去八[6]邪。顯八正道。得八解脫。所以希[7]奇但現八種。</w:t>
      </w:r>
    </w:p>
    <w:p>
      <w:pPr/>
      <w:r>
        <w:rPr>
          <w:b/>
        </w:rPr>
        <w:t>한국어 직역</w:t>
      </w:r>
    </w:p>
    <w:p>
      <w:pPr>
        <w:pStyle w:val="TranslationText"/>
      </w:pPr>
      <w:r>
        <w:t>찬하여 말한다. 여덟째 희유이다. 중생의 겁이 다하여도. 정토는 항상 편안하다. 범부는 작은 방을 볼 뿐이고, 성인은 정토임을 안다. 더구나 능히 화현하는 것이겠는가. 하늘 궁전이 있지 않은 것이 아니라. 다만 안의 덕이 두루 갖추어졌으므로 밖의 모습이 장엄해진 것이다. 작은 방에도 오히려 여덟 희유가 [버려질 정도로] 있고. 큰 나라에는 항하사처럼 많은 희유가 있기 어렵다. 팔난을 구제하고, 팔부를 불쌍히 여기며. 팔식을 끊고. 여덟 사도를 제거하며, 팔정도를 드러내고. 팔해탈을 얻는다. 그러므로 희기한 일을 다만 여덟 가지로 나타낸 것이다.</w:t>
      </w:r>
    </w:p>
    <w:p>
      <w:pPr>
        <w:pStyle w:val="EditorialNote"/>
      </w:pPr>
      <w:r>
        <w:t>교감·번역 메모 | 일부 자형은 현 저본만으로 확정하기 어려워 [판독 불확실]로 남겼다. / 일부 문구는 현 원문만으로 단일 해석을 확정하기 어려워 [구문 불확실]로 남겼다.</w:t>
      </w:r>
    </w:p>
    <w:p>
      <w:pPr>
        <w:pStyle w:val="Heading2"/>
      </w:pPr>
      <w:r>
        <w:t>문단 1771  ·  [1085b09]</w:t>
      </w:r>
    </w:p>
    <w:p>
      <w:pPr/>
      <w:r>
        <w:rPr>
          <w:b/>
        </w:rPr>
        <w:t>원문</w:t>
      </w:r>
    </w:p>
    <w:p>
      <w:pPr>
        <w:pStyle w:val="SourceText"/>
      </w:pPr>
      <w:r>
        <w:t>[1085b09] 經。唯舍利子(至)獨覺法乎。</w:t>
      </w:r>
    </w:p>
    <w:p>
      <w:pPr/>
      <w:r>
        <w:rPr>
          <w:b/>
        </w:rPr>
        <w:t>한국어 직역</w:t>
      </w:r>
    </w:p>
    <w:p>
      <w:pPr>
        <w:pStyle w:val="TranslationText"/>
      </w:pPr>
      <w:r>
        <w:t>경. 오직 사리자여. (至) 독각의 법인가.</w:t>
      </w:r>
    </w:p>
    <w:p>
      <w:pPr>
        <w:pStyle w:val="Heading2"/>
      </w:pPr>
      <w:r>
        <w:t>문단 1772  ·  [1085b09]</w:t>
      </w:r>
    </w:p>
    <w:p>
      <w:pPr/>
      <w:r>
        <w:rPr>
          <w:b/>
        </w:rPr>
        <w:t>원문</w:t>
      </w:r>
    </w:p>
    <w:p>
      <w:pPr>
        <w:pStyle w:val="SourceText"/>
      </w:pPr>
      <w:r>
        <w:t>[1085b09] 贊曰。第三結也。故現無二乘聞唯大法。</w:t>
      </w:r>
    </w:p>
    <w:p>
      <w:pPr/>
      <w:r>
        <w:rPr>
          <w:b/>
        </w:rPr>
        <w:t>한국어 직역</w:t>
      </w:r>
    </w:p>
    <w:p>
      <w:pPr>
        <w:pStyle w:val="TranslationText"/>
      </w:pPr>
      <w:r>
        <w:t>찬하여 말한다. 셋째 결론이다. 그러므로 이승을 보지 못하고 오직 대승법만 듣는다는 것이다.</w:t>
      </w:r>
    </w:p>
    <w:p>
      <w:pPr>
        <w:pStyle w:val="Heading2"/>
      </w:pPr>
      <w:r>
        <w:t>문단 1773  ·  [1085b11]</w:t>
      </w:r>
    </w:p>
    <w:p>
      <w:pPr/>
      <w:r>
        <w:rPr>
          <w:b/>
        </w:rPr>
        <w:t>원문</w:t>
      </w:r>
    </w:p>
    <w:p>
      <w:pPr>
        <w:pStyle w:val="SourceText"/>
      </w:pPr>
      <w:r>
        <w:t>[1085b11] 經。時舍利子(至)轉此女身。</w:t>
      </w:r>
    </w:p>
    <w:p>
      <w:pPr/>
      <w:r>
        <w:rPr>
          <w:b/>
        </w:rPr>
        <w:t>한국어 직역</w:t>
      </w:r>
    </w:p>
    <w:p>
      <w:pPr>
        <w:pStyle w:val="TranslationText"/>
      </w:pPr>
      <w:r>
        <w:t>경. 그때 사리자가 (至) 이 여인의 몸을 바꾸라 하였다.</w:t>
      </w:r>
    </w:p>
    <w:p>
      <w:pPr>
        <w:pStyle w:val="Heading2"/>
      </w:pPr>
      <w:r>
        <w:t>문단 1774  ·  [1085b11]</w:t>
      </w:r>
    </w:p>
    <w:p>
      <w:pPr/>
      <w:r>
        <w:rPr>
          <w:b/>
        </w:rPr>
        <w:t>원문</w:t>
      </w:r>
    </w:p>
    <w:p>
      <w:pPr>
        <w:pStyle w:val="SourceText"/>
      </w:pPr>
      <w:r>
        <w:t>[1085b11] 贊曰。下第三問令轉女身。有三。一令女轉身。二轉舍利子。三還復本形。初中有五。一問。二答。三返問。四[8]劫答。五正釋。此問也。鶖子下位不測上階。謂實女身。故問令轉。</w:t>
      </w:r>
    </w:p>
    <w:p>
      <w:pPr/>
      <w:r>
        <w:rPr>
          <w:b/>
        </w:rPr>
        <w:t>한국어 직역</w:t>
      </w:r>
    </w:p>
    <w:p>
      <w:pPr>
        <w:pStyle w:val="TranslationText"/>
      </w:pPr>
      <w:r>
        <w:t>찬하여 말한다. 아래는 세 번째로 여인의 몸을 바꾸라고 하는 것이다. 셋이 있다. 첫째 여인에게 몸을 바꾸라고 하고, 둘째 사리자를 바꾸며. 셋째 본래 모습으로 되돌린다. 처음 가운데 다섯이 있다. 첫째 질문. 둘째 답. 셋째 반문. 넷째 겁답이다. 다섯째 바르게 해석한다. 이것이 질문이다. 추자는 낮은 지위에서 높은 계위를 헤아리지 못하여, 실제 여인의 몸이라고 여겼다. 그러므로 바꾸라고 물었다.</w:t>
      </w:r>
    </w:p>
    <w:p>
      <w:pPr>
        <w:pStyle w:val="EditorialNote"/>
      </w:pPr>
      <w:r>
        <w:t>교감·번역 메모 | 탈자·오사 또는 문맥상 이문 가능성이 있어 [이문 검토 필요]로 남겼다.</w:t>
      </w:r>
    </w:p>
    <w:p>
      <w:pPr>
        <w:pStyle w:val="Heading2"/>
      </w:pPr>
      <w:r>
        <w:t>문단 1775  ·  [1085b16]</w:t>
      </w:r>
    </w:p>
    <w:p>
      <w:pPr/>
      <w:r>
        <w:rPr>
          <w:b/>
        </w:rPr>
        <w:t>원문</w:t>
      </w:r>
    </w:p>
    <w:p>
      <w:pPr>
        <w:pStyle w:val="SourceText"/>
      </w:pPr>
      <w:r>
        <w:t>[1085b16] 經。天女答言(至)當何所轉。</w:t>
      </w:r>
    </w:p>
    <w:p>
      <w:pPr/>
      <w:r>
        <w:rPr>
          <w:b/>
        </w:rPr>
        <w:t>한국어 직역</w:t>
      </w:r>
    </w:p>
    <w:p>
      <w:pPr>
        <w:pStyle w:val="TranslationText"/>
      </w:pPr>
      <w:r>
        <w:t>경. 천녀가 답하여 말하였다. (至) 마땅히 무엇을 바꾸겠는가.</w:t>
      </w:r>
    </w:p>
    <w:p>
      <w:pPr>
        <w:pStyle w:val="Heading2"/>
      </w:pPr>
      <w:r>
        <w:t>문단 1776  ·  [1085b16]</w:t>
      </w:r>
    </w:p>
    <w:p>
      <w:pPr/>
      <w:r>
        <w:rPr>
          <w:b/>
        </w:rPr>
        <w:t>원문</w:t>
      </w:r>
    </w:p>
    <w:p>
      <w:pPr>
        <w:pStyle w:val="SourceText"/>
      </w:pPr>
      <w:r>
        <w:t>[1085b16] 贊曰。答也。十二年者。或十二因緣。寄言十二年。自居生死。求實女身。都不得故。或言菩薩十二住中。寄言十二年。發心已來。求實女人。了不可得。或親侍淨名。入此室中。十二年矣。不須寄說。不但化為女相。求實女人性。[9]亦不可得。既無女人。當何所轉。問。前答居此如住解脫。都無年載。何故今言十二年乎。答。前依真理解脫而答。故答無時。今依修行及住生死之分限故。答十二年。不相違也。</w:t>
      </w:r>
    </w:p>
    <w:p>
      <w:pPr/>
      <w:r>
        <w:rPr>
          <w:b/>
        </w:rPr>
        <w:t>한국어 직역</w:t>
      </w:r>
    </w:p>
    <w:p>
      <w:pPr>
        <w:pStyle w:val="TranslationText"/>
      </w:pPr>
      <w:r>
        <w:t>찬하여 말한다. 답이다. 열두 해라는 것은. 혹은 십이인연으로. 열두 해라는 말을 빌린 것이다. 스스로 생사에 머물면서. 실재하는 여인의 몸을 구했으나. 도무지 얻을 수 없었기 때문이다. 혹은 보살의 십이주 가운데를 말하여, 열두 해라는 말을 빌린 것이다. 발심한 이래로. 실재하는 여인을 구했으나. 마침내 얻을 수 없음을 알았다. 혹은 정명을 가까이 모시며. 이 방에 들어와. 열두 해가 되었다는 것이다. 반드시 기탁하여 말할 필요는 없다. 다만 여인의 모습으로 화현한 것만이 아니라. 실재하는 여인의 성품을 구해도. 또한 얻을 수 없다. 이미 여인이 없는데. 마땅히 무엇을 바꾸겠는가. 묻는다. 앞의 답에서는 이곳에 머무는 것이 해탈에 머무는 것과 같다고 하여, 도무지 연수가 없다고 하였는데. 어찌하여 지금은 열두 해라고 말하는가. 답한다. 앞에서는 진리와 해탈에 의거해 답했으므로. 때가 없다고 답한 것이다. 지금은 수행과 생사에 머무는 분한에 의거하므로. 열두 해라고 답한 것이다. 서로 어긋나지 않는다.</w:t>
      </w:r>
    </w:p>
    <w:p>
      <w:pPr>
        <w:pStyle w:val="Heading2"/>
      </w:pPr>
      <w:r>
        <w:t>문단 1777  ·  [1085b26]</w:t>
      </w:r>
    </w:p>
    <w:p>
      <w:pPr/>
      <w:r>
        <w:rPr>
          <w:b/>
        </w:rPr>
        <w:t>원문</w:t>
      </w:r>
    </w:p>
    <w:p>
      <w:pPr>
        <w:pStyle w:val="SourceText"/>
      </w:pPr>
      <w:r>
        <w:t>[1085b26] 經。唯舍[10]利(至)為正問不。</w:t>
      </w:r>
    </w:p>
    <w:p>
      <w:pPr/>
      <w:r>
        <w:rPr>
          <w:b/>
        </w:rPr>
        <w:t>한국어 직역</w:t>
      </w:r>
    </w:p>
    <w:p>
      <w:pPr>
        <w:pStyle w:val="TranslationText"/>
      </w:pPr>
      <w:r>
        <w:t>경. 오직 사리자여. (至) 바른 질문인가 아닌가.</w:t>
      </w:r>
    </w:p>
    <w:p>
      <w:pPr>
        <w:pStyle w:val="Heading2"/>
      </w:pPr>
      <w:r>
        <w:t>문단 1778  ·  [1085b26]</w:t>
      </w:r>
    </w:p>
    <w:p>
      <w:pPr/>
      <w:r>
        <w:rPr>
          <w:b/>
        </w:rPr>
        <w:t>원문</w:t>
      </w:r>
    </w:p>
    <w:p>
      <w:pPr>
        <w:pStyle w:val="SourceText"/>
      </w:pPr>
      <w:r>
        <w:t>[1085b26] 贊曰。三返問也。顯已為女化而不真。</w:t>
      </w:r>
    </w:p>
    <w:p>
      <w:pPr/>
      <w:r>
        <w:rPr>
          <w:b/>
        </w:rPr>
        <w:t>한국어 직역</w:t>
      </w:r>
    </w:p>
    <w:p>
      <w:pPr>
        <w:pStyle w:val="TranslationText"/>
      </w:pPr>
      <w:r>
        <w:t>찬하여 말한다. 세 번째 반문이다. 자신이 여인의 모습으로 화현했을 뿐 참된 여인이 아님을 드러낸다.</w:t>
      </w:r>
    </w:p>
    <w:p>
      <w:pPr>
        <w:pStyle w:val="Heading2"/>
      </w:pPr>
      <w:r>
        <w:t>문단 1779  ·  [1085b28]</w:t>
      </w:r>
    </w:p>
    <w:p>
      <w:pPr/>
      <w:r>
        <w:rPr>
          <w:b/>
        </w:rPr>
        <w:t>원문</w:t>
      </w:r>
    </w:p>
    <w:p>
      <w:pPr>
        <w:pStyle w:val="SourceText"/>
      </w:pPr>
      <w:r>
        <w:t>[1085b28] 經。舍利子言(至)當何所轉。</w:t>
      </w:r>
    </w:p>
    <w:p>
      <w:pPr/>
      <w:r>
        <w:rPr>
          <w:b/>
        </w:rPr>
        <w:t>한국어 직역</w:t>
      </w:r>
    </w:p>
    <w:p>
      <w:pPr>
        <w:pStyle w:val="TranslationText"/>
      </w:pPr>
      <w:r>
        <w:t>경. 사리자가 말하였다. (至) 마땅히 무엇을 바꾸겠는가.</w:t>
      </w:r>
    </w:p>
    <w:p>
      <w:pPr>
        <w:pStyle w:val="Heading2"/>
      </w:pPr>
      <w:r>
        <w:t>문단 1780  ·  [1085b28]</w:t>
      </w:r>
    </w:p>
    <w:p>
      <w:pPr/>
      <w:r>
        <w:rPr>
          <w:b/>
        </w:rPr>
        <w:t>원문</w:t>
      </w:r>
    </w:p>
    <w:p>
      <w:pPr>
        <w:pStyle w:val="SourceText"/>
      </w:pPr>
      <w:r>
        <w:t>[1085b28] 贊曰。四却答也。</w:t>
      </w:r>
    </w:p>
    <w:p>
      <w:pPr/>
      <w:r>
        <w:rPr>
          <w:b/>
        </w:rPr>
        <w:t>한국어 직역</w:t>
      </w:r>
    </w:p>
    <w:p>
      <w:pPr>
        <w:pStyle w:val="TranslationText"/>
      </w:pPr>
      <w:r>
        <w:t>찬하여 말한다. 네 번째로 되받아 답한 것이다.</w:t>
      </w:r>
    </w:p>
    <w:p>
      <w:pPr>
        <w:pStyle w:val="Heading2"/>
      </w:pPr>
      <w:r>
        <w:t>문단 1781  ·  [1085b29]</w:t>
      </w:r>
    </w:p>
    <w:p>
      <w:pPr/>
      <w:r>
        <w:rPr>
          <w:b/>
        </w:rPr>
        <w:t>원문</w:t>
      </w:r>
    </w:p>
    <w:p>
      <w:pPr>
        <w:pStyle w:val="SourceText"/>
      </w:pPr>
      <w:r>
        <w:t>[1085b29] 經。天曰如是(至)不轉女身。</w:t>
      </w:r>
    </w:p>
    <w:p>
      <w:pPr/>
      <w:r>
        <w:rPr>
          <w:b/>
        </w:rPr>
        <w:t>한국어 직역</w:t>
      </w:r>
    </w:p>
    <w:p>
      <w:pPr>
        <w:pStyle w:val="TranslationText"/>
      </w:pPr>
      <w:r>
        <w:t>경. 천녀가 말하였다. 그렇습니다. (至) 여인의 몸을 바꾸지 않는다.</w:t>
      </w:r>
    </w:p>
    <w:p>
      <w:pPr>
        <w:pStyle w:val="Heading2"/>
      </w:pPr>
      <w:r>
        <w:t>문단 1782  ·  [1085b29]</w:t>
      </w:r>
    </w:p>
    <w:p>
      <w:pPr/>
      <w:r>
        <w:rPr>
          <w:b/>
        </w:rPr>
        <w:t>원문</w:t>
      </w:r>
    </w:p>
    <w:p>
      <w:pPr>
        <w:pStyle w:val="SourceText"/>
      </w:pPr>
      <w:r>
        <w:t>[1085b29] 贊曰。五正釋也。一切有為。猶如幻化。女既非真。何[11]所可轉而令轉耶。</w:t>
      </w:r>
    </w:p>
    <w:p>
      <w:pPr/>
      <w:r>
        <w:rPr>
          <w:b/>
        </w:rPr>
        <w:t>한국어 직역</w:t>
      </w:r>
    </w:p>
    <w:p>
      <w:pPr>
        <w:pStyle w:val="TranslationText"/>
      </w:pPr>
      <w:r>
        <w:t>찬하여 말한다. 다섯 번째 바른 해석이다. 모든 유위는. 마치 환화와 같다. 여인은 이미 참된 것이 아닌데. 무엇을 바꿀 수 있어 그것을 바꾸게 하겠는가.</w:t>
      </w:r>
    </w:p>
    <w:p>
      <w:pPr>
        <w:pStyle w:val="Heading2"/>
      </w:pPr>
      <w:r>
        <w:t>문단 1783  ·  [1085c03]</w:t>
      </w:r>
    </w:p>
    <w:p>
      <w:pPr/>
      <w:r>
        <w:rPr>
          <w:b/>
        </w:rPr>
        <w:t>원문</w:t>
      </w:r>
    </w:p>
    <w:p>
      <w:pPr>
        <w:pStyle w:val="SourceText"/>
      </w:pPr>
      <w:r>
        <w:t>[1085c03] 經。即時天女(至)不轉女身。</w:t>
      </w:r>
    </w:p>
    <w:p>
      <w:pPr/>
      <w:r>
        <w:rPr>
          <w:b/>
        </w:rPr>
        <w:t>한국어 직역</w:t>
      </w:r>
    </w:p>
    <w:p>
      <w:pPr>
        <w:pStyle w:val="TranslationText"/>
      </w:pPr>
      <w:r>
        <w:t>경. 곧 그때 천녀가 (至) 여인의 몸을 바꾸지 않는다.</w:t>
      </w:r>
    </w:p>
    <w:p>
      <w:pPr>
        <w:pStyle w:val="Heading2"/>
      </w:pPr>
      <w:r>
        <w:t>문단 1784  ·  [1085c03]</w:t>
      </w:r>
    </w:p>
    <w:p>
      <w:pPr/>
      <w:r>
        <w:rPr>
          <w:b/>
        </w:rPr>
        <w:t>원문</w:t>
      </w:r>
    </w:p>
    <w:p>
      <w:pPr>
        <w:pStyle w:val="SourceText"/>
      </w:pPr>
      <w:r>
        <w:t>[1085c03] 贊曰。二轉舍利子。有三。一轉問。二答迷。三正釋。此轉問也。彼此轉[12]摸復問鶖子。</w:t>
      </w:r>
    </w:p>
    <w:p>
      <w:pPr/>
      <w:r>
        <w:rPr>
          <w:b/>
        </w:rPr>
        <w:t>한국어 직역</w:t>
      </w:r>
    </w:p>
    <w:p>
      <w:pPr>
        <w:pStyle w:val="TranslationText"/>
      </w:pPr>
      <w:r>
        <w:t>찬하여 말한다. 둘째는 사리자를 바꾸는 것이다. 셋이 있다. 첫째 바꾸어 묻고. 둘째 답하면서 미혹함을 보이며, 셋째 바르게 해석한다. 이것이 바꾸어 묻는 것이다. 서로 몸을 바꾸어 다시 추자에게 묻는다.</w:t>
      </w:r>
    </w:p>
    <w:p>
      <w:pPr>
        <w:pStyle w:val="EditorialNote"/>
      </w:pPr>
      <w:r>
        <w:t>교감·번역 메모 | 탈자·오사 또는 문맥상 이문 가능성이 있어 [이문 검토 필요]로 남겼다.</w:t>
      </w:r>
    </w:p>
    <w:p>
      <w:pPr>
        <w:pStyle w:val="Heading2"/>
      </w:pPr>
      <w:r>
        <w:t>문단 1785  ·  [1085c06]</w:t>
      </w:r>
    </w:p>
    <w:p>
      <w:pPr/>
      <w:r>
        <w:rPr>
          <w:b/>
        </w:rPr>
        <w:t>원문</w:t>
      </w:r>
    </w:p>
    <w:p>
      <w:pPr>
        <w:pStyle w:val="SourceText"/>
      </w:pPr>
      <w:r>
        <w:t>[1085c06] 經。時舍利子(至)轉生女[13]身。</w:t>
      </w:r>
    </w:p>
    <w:p>
      <w:pPr/>
      <w:r>
        <w:rPr>
          <w:b/>
        </w:rPr>
        <w:t>한국어 직역</w:t>
      </w:r>
    </w:p>
    <w:p>
      <w:pPr>
        <w:pStyle w:val="TranslationText"/>
      </w:pPr>
      <w:r>
        <w:t>경. 그때 사리자가 (至) 바뀌어 여인의 몸으로 태어났다.</w:t>
      </w:r>
    </w:p>
    <w:p>
      <w:pPr>
        <w:pStyle w:val="Heading2"/>
      </w:pPr>
      <w:r>
        <w:t>문단 1786  ·  [1085c06]</w:t>
      </w:r>
    </w:p>
    <w:p>
      <w:pPr/>
      <w:r>
        <w:rPr>
          <w:b/>
        </w:rPr>
        <w:t>원문</w:t>
      </w:r>
    </w:p>
    <w:p>
      <w:pPr>
        <w:pStyle w:val="SourceText"/>
      </w:pPr>
      <w:r>
        <w:t>[1085c06] 贊曰。答迷也。不知男滅女轉所因。</w:t>
      </w:r>
    </w:p>
    <w:p>
      <w:pPr/>
      <w:r>
        <w:rPr>
          <w:b/>
        </w:rPr>
        <w:t>한국어 직역</w:t>
      </w:r>
    </w:p>
    <w:p>
      <w:pPr>
        <w:pStyle w:val="TranslationText"/>
      </w:pPr>
      <w:r>
        <w:t>찬하여 말한다. 답하며 미혹함을 보인 것이다. 남자의 몸이 사라지고 여자의 몸으로 바뀐 까닭을 알지 못한다.</w:t>
      </w:r>
    </w:p>
    <w:p>
      <w:pPr>
        <w:pStyle w:val="Heading2"/>
      </w:pPr>
      <w:r>
        <w:t>문단 1787  ·  [1085c08]</w:t>
      </w:r>
    </w:p>
    <w:p>
      <w:pPr/>
      <w:r>
        <w:rPr>
          <w:b/>
        </w:rPr>
        <w:t>원문</w:t>
      </w:r>
    </w:p>
    <w:p>
      <w:pPr>
        <w:pStyle w:val="SourceText"/>
      </w:pPr>
      <w:r>
        <w:t>[1085c08] 經。天女復言(至)亦當[14]能轉。</w:t>
      </w:r>
    </w:p>
    <w:p>
      <w:pPr/>
      <w:r>
        <w:rPr>
          <w:b/>
        </w:rPr>
        <w:t>한국어 직역</w:t>
      </w:r>
    </w:p>
    <w:p>
      <w:pPr>
        <w:pStyle w:val="TranslationText"/>
      </w:pPr>
      <w:r>
        <w:t>경. 천녀가 다시 말하였다. (至) 또한 마땅히 바꿀 수 있을 것이다.</w:t>
      </w:r>
    </w:p>
    <w:p>
      <w:pPr>
        <w:pStyle w:val="Heading2"/>
      </w:pPr>
      <w:r>
        <w:t>문단 1788  ·  [1085c08]</w:t>
      </w:r>
    </w:p>
    <w:p>
      <w:pPr/>
      <w:r>
        <w:rPr>
          <w:b/>
        </w:rPr>
        <w:t>원문</w:t>
      </w:r>
    </w:p>
    <w:p>
      <w:pPr>
        <w:pStyle w:val="SourceText"/>
      </w:pPr>
      <w:r>
        <w:t>[1085c08] 贊曰。此正釋有三。一略例。二廣成。三引教。此初也。</w:t>
      </w:r>
    </w:p>
    <w:p>
      <w:pPr/>
      <w:r>
        <w:rPr>
          <w:b/>
        </w:rPr>
        <w:t>한국어 직역</w:t>
      </w:r>
    </w:p>
    <w:p>
      <w:pPr>
        <w:pStyle w:val="TranslationText"/>
      </w:pPr>
      <w:r>
        <w:t>찬하여 말한다. 이 바른 해석에는 셋이 있다. 첫째 간략히 유례를 들고. 둘째 널리 성립시키며. 셋째 교설을 인용한다. 이것이 첫째이다.</w:t>
      </w:r>
    </w:p>
    <w:p>
      <w:pPr>
        <w:pStyle w:val="Heading2"/>
      </w:pPr>
      <w:r>
        <w:t>문단 1789  ·  [1085c10]</w:t>
      </w:r>
    </w:p>
    <w:p>
      <w:pPr/>
      <w:r>
        <w:rPr>
          <w:b/>
        </w:rPr>
        <w:t>원문</w:t>
      </w:r>
    </w:p>
    <w:p>
      <w:pPr>
        <w:pStyle w:val="SourceText"/>
      </w:pPr>
      <w:r>
        <w:t>[1085c10] 經。如舍利子(至)而實非女。</w:t>
      </w:r>
    </w:p>
    <w:p>
      <w:pPr/>
      <w:r>
        <w:rPr>
          <w:b/>
        </w:rPr>
        <w:t>한국어 직역</w:t>
      </w:r>
    </w:p>
    <w:p>
      <w:pPr>
        <w:pStyle w:val="TranslationText"/>
      </w:pPr>
      <w:r>
        <w:t>경. 사리자와 같이 (至) 그러나 실제로는 여인이 아니다.</w:t>
      </w:r>
    </w:p>
    <w:p>
      <w:pPr>
        <w:pStyle w:val="Heading2"/>
      </w:pPr>
      <w:r>
        <w:t>문단 1790  ·  [1085c10]</w:t>
      </w:r>
    </w:p>
    <w:p>
      <w:pPr/>
      <w:r>
        <w:rPr>
          <w:b/>
        </w:rPr>
        <w:t>원문</w:t>
      </w:r>
    </w:p>
    <w:p>
      <w:pPr>
        <w:pStyle w:val="SourceText"/>
      </w:pPr>
      <w:r>
        <w:t>[1085c10] 贊曰。此廣成也。舉他顯自。化女非實。</w:t>
      </w:r>
    </w:p>
    <w:p>
      <w:pPr/>
      <w:r>
        <w:rPr>
          <w:b/>
        </w:rPr>
        <w:t>한국어 직역</w:t>
      </w:r>
    </w:p>
    <w:p>
      <w:pPr>
        <w:pStyle w:val="TranslationText"/>
      </w:pPr>
      <w:r>
        <w:t>찬하여 말한다. 이는 널리 성립시키는 것이다. 남을 들어 자신을 드러낸다. 화현한 여인은 실제가 아니다.</w:t>
      </w:r>
    </w:p>
    <w:p>
      <w:pPr>
        <w:pStyle w:val="Heading2"/>
      </w:pPr>
      <w:r>
        <w:t>문단 1791  ·  [1085c12]</w:t>
      </w:r>
    </w:p>
    <w:p>
      <w:pPr/>
      <w:r>
        <w:rPr>
          <w:b/>
        </w:rPr>
        <w:t>원문</w:t>
      </w:r>
    </w:p>
    <w:p>
      <w:pPr>
        <w:pStyle w:val="SourceText"/>
      </w:pPr>
      <w:r>
        <w:t>[1085c12] 經。世尊依此(至)非男非女。</w:t>
      </w:r>
    </w:p>
    <w:p>
      <w:pPr/>
      <w:r>
        <w:rPr>
          <w:b/>
        </w:rPr>
        <w:t>한국어 직역</w:t>
      </w:r>
    </w:p>
    <w:p>
      <w:pPr>
        <w:pStyle w:val="TranslationText"/>
      </w:pPr>
      <w:r>
        <w:t>경. 세존께서 이에 의거하여 (至) 남자도 아니고 여자도 아니라고 하셨다.</w:t>
      </w:r>
    </w:p>
    <w:p>
      <w:pPr>
        <w:pStyle w:val="Heading2"/>
      </w:pPr>
      <w:r>
        <w:t>문단 1792  ·  [1085c12]</w:t>
      </w:r>
    </w:p>
    <w:p>
      <w:pPr/>
      <w:r>
        <w:rPr>
          <w:b/>
        </w:rPr>
        <w:t>원문</w:t>
      </w:r>
    </w:p>
    <w:p>
      <w:pPr>
        <w:pStyle w:val="SourceText"/>
      </w:pPr>
      <w:r>
        <w:t>[1085c12] 贊曰。此引教也。相有男女。實無男女。事有男女。理實無故。言中一向。故名密意。</w:t>
      </w:r>
    </w:p>
    <w:p>
      <w:pPr/>
      <w:r>
        <w:rPr>
          <w:b/>
        </w:rPr>
        <w:t>한국어 직역</w:t>
      </w:r>
    </w:p>
    <w:p>
      <w:pPr>
        <w:pStyle w:val="TranslationText"/>
      </w:pPr>
      <w:r>
        <w:t>찬하여 말한다. 이는 교설을 인용한 것이다. 현상에는 남녀가 있으나. 실제로는 남녀가 없다. 사에는 남녀가 있으나. 이치로는 실제 없기 때문이다. 말 가운데 한쪽만을 취하므로. 밀의라고 이름한다.</w:t>
      </w:r>
    </w:p>
    <w:p>
      <w:pPr>
        <w:pStyle w:val="Heading2"/>
      </w:pPr>
      <w:r>
        <w:t>문단 1793  ·  [1085c15]</w:t>
      </w:r>
    </w:p>
    <w:p>
      <w:pPr/>
      <w:r>
        <w:rPr>
          <w:b/>
        </w:rPr>
        <w:t>원문</w:t>
      </w:r>
    </w:p>
    <w:p>
      <w:pPr>
        <w:pStyle w:val="SourceText"/>
      </w:pPr>
      <w:r>
        <w:t>[1085c15] 經。爾時天女(至)今何所在。</w:t>
      </w:r>
    </w:p>
    <w:p>
      <w:pPr/>
      <w:r>
        <w:rPr>
          <w:b/>
        </w:rPr>
        <w:t>한국어 직역</w:t>
      </w:r>
    </w:p>
    <w:p>
      <w:pPr>
        <w:pStyle w:val="TranslationText"/>
      </w:pPr>
      <w:r>
        <w:t>경. 그때 천녀가 (至) 지금 어디에 있는가.</w:t>
      </w:r>
    </w:p>
    <w:p>
      <w:pPr>
        <w:pStyle w:val="Heading2"/>
      </w:pPr>
      <w:r>
        <w:t>문단 1794  ·  [1085c15]</w:t>
      </w:r>
    </w:p>
    <w:p>
      <w:pPr/>
      <w:r>
        <w:rPr>
          <w:b/>
        </w:rPr>
        <w:t>원문</w:t>
      </w:r>
    </w:p>
    <w:p>
      <w:pPr>
        <w:pStyle w:val="SourceText"/>
      </w:pPr>
      <w:r>
        <w:t>[1085c15] 贊曰。三還復本形。有三。一復形發問。二依理為酬。三讚揚引教。此初也。</w:t>
      </w:r>
    </w:p>
    <w:p>
      <w:pPr/>
      <w:r>
        <w:rPr>
          <w:b/>
        </w:rPr>
        <w:t>한국어 직역</w:t>
      </w:r>
    </w:p>
    <w:p>
      <w:pPr>
        <w:pStyle w:val="TranslationText"/>
      </w:pPr>
      <w:r>
        <w:t>찬하여 말한다. 셋째는 본래 모습으로 되돌리는 것이다. 셋이 있다. 첫째 본래 모습으로 돌아와 질문하고, 둘째 이치에 의거해 답하며, 셋째 찬탄하고 교설을 인용한다. 이것이 첫째이다.</w:t>
      </w:r>
    </w:p>
    <w:p>
      <w:pPr>
        <w:pStyle w:val="Heading2"/>
      </w:pPr>
      <w:r>
        <w:t>문단 1795  ·  [1085c18]</w:t>
      </w:r>
    </w:p>
    <w:p>
      <w:pPr/>
      <w:r>
        <w:rPr>
          <w:b/>
        </w:rPr>
        <w:t>원문</w:t>
      </w:r>
    </w:p>
    <w:p>
      <w:pPr>
        <w:pStyle w:val="SourceText"/>
      </w:pPr>
      <w:r>
        <w:t>[1085c18] 經。舍利子言(至)無在無變。</w:t>
      </w:r>
    </w:p>
    <w:p>
      <w:pPr/>
      <w:r>
        <w:rPr>
          <w:b/>
        </w:rPr>
        <w:t>한국어 직역</w:t>
      </w:r>
    </w:p>
    <w:p>
      <w:pPr>
        <w:pStyle w:val="TranslationText"/>
      </w:pPr>
      <w:r>
        <w:t>경. 사리자가 말하였다. (至) 있는 곳도 없고 변한 것도 없다.</w:t>
      </w:r>
    </w:p>
    <w:p>
      <w:pPr>
        <w:pStyle w:val="Heading2"/>
      </w:pPr>
      <w:r>
        <w:t>문단 1796  ·  [1085c18]</w:t>
      </w:r>
    </w:p>
    <w:p>
      <w:pPr/>
      <w:r>
        <w:rPr>
          <w:b/>
        </w:rPr>
        <w:t>원문</w:t>
      </w:r>
    </w:p>
    <w:p>
      <w:pPr>
        <w:pStyle w:val="SourceText"/>
      </w:pPr>
      <w:r>
        <w:t>[1085c18] 贊曰。依理為酬。女相已無。云不在。[15]元非實女何所變。又法性空。何者在。何者變。舊云。無在無不在。無有實女昔在今不在。[16]無[17]無實女。何在不在。</w:t>
      </w:r>
    </w:p>
    <w:p>
      <w:pPr/>
      <w:r>
        <w:rPr>
          <w:b/>
        </w:rPr>
        <w:t>한국어 직역</w:t>
      </w:r>
    </w:p>
    <w:p>
      <w:pPr>
        <w:pStyle w:val="TranslationText"/>
      </w:pPr>
      <w:r>
        <w:t>찬하여 말한다. 이치에 의거해 답한 것이다. 여인의 모습이 이미 없어졌으므로. ‘있지 않다’고 말한다. 본래 실제 여인이 아닌데 무엇이 변했겠는가. 또 법성은 공하니. 무엇이 있는 것이며, 무엇이 변하는 것이겠는가. 구역에서는 말하였다. 있는 것도 없고 있지 않은 것도 없다. 실재하는 여인이 예전에는 있다가 지금은 없어진 것이 아니다. 실재하는 여인이 없는 것도 아니다. 무엇을 있다거나 없다고 하겠는가.</w:t>
      </w:r>
    </w:p>
    <w:p>
      <w:pPr>
        <w:pStyle w:val="EditorialNote"/>
      </w:pPr>
      <w:r>
        <w:t>교감·번역 메모 | 일부 문구는 현 원문만으로 단일 해석을 확정하기 어려워 [구문 불확실]로 남겼다.</w:t>
      </w:r>
    </w:p>
    <w:p>
      <w:pPr>
        <w:pStyle w:val="Heading2"/>
      </w:pPr>
      <w:r>
        <w:t>문단 1797  ·  [1085c22]</w:t>
      </w:r>
    </w:p>
    <w:p>
      <w:pPr/>
      <w:r>
        <w:rPr>
          <w:b/>
        </w:rPr>
        <w:t>원문</w:t>
      </w:r>
    </w:p>
    <w:p>
      <w:pPr>
        <w:pStyle w:val="SourceText"/>
      </w:pPr>
      <w:r>
        <w:t>[1085c22] 經。天曰尊者(至)是真佛[18]諸。</w:t>
      </w:r>
    </w:p>
    <w:p>
      <w:pPr/>
      <w:r>
        <w:rPr>
          <w:b/>
        </w:rPr>
        <w:t>한국어 직역</w:t>
      </w:r>
    </w:p>
    <w:p>
      <w:pPr>
        <w:pStyle w:val="TranslationText"/>
      </w:pPr>
      <w:r>
        <w:t>경. 천녀가 말하였다. 존자여. (至) 이것이 참된 부처의 …이다.</w:t>
      </w:r>
    </w:p>
    <w:p>
      <w:pPr>
        <w:pStyle w:val="EditorialNote"/>
      </w:pPr>
      <w:r>
        <w:t>교감·번역 메모 | 일부 자형은 현 저본만으로 확정하기 어려워 [판독 불확실]로 남겼다.</w:t>
      </w:r>
    </w:p>
    <w:p>
      <w:pPr>
        <w:pStyle w:val="Heading2"/>
      </w:pPr>
      <w:r>
        <w:t>문단 1798  ·  [1085c22]</w:t>
      </w:r>
    </w:p>
    <w:p>
      <w:pPr/>
      <w:r>
        <w:rPr>
          <w:b/>
        </w:rPr>
        <w:t>원문</w:t>
      </w:r>
    </w:p>
    <w:p>
      <w:pPr>
        <w:pStyle w:val="SourceText"/>
      </w:pPr>
      <w:r>
        <w:t>[1085c22] 贊曰。讚揚引教。法性本空。何在何變。又無如彼相。立一切法。悉皆無在。新新生故。無實自性。云何所變。舊云。一切法亦無在無不在。無實性故。</w:t>
      </w:r>
    </w:p>
    <w:p>
      <w:pPr/>
      <w:r>
        <w:rPr>
          <w:b/>
        </w:rPr>
        <w:t>한국어 직역</w:t>
      </w:r>
    </w:p>
    <w:p>
      <w:pPr>
        <w:pStyle w:val="TranslationText"/>
      </w:pPr>
      <w:r>
        <w:t>찬하여 말한다. 찬탄하고 교설을 인용한다. 법성은 본래 공하니. 무엇이 있고 무엇이 변하겠는가. 또 그와 같은 상이 없이. 일체법을 세우며. 모두 있는 곳이 없고. 찰나찰나 새로 생기기 때문에, 실재하는 자성이 없다. 어찌 변하는 바가 있겠는가. 구역에서는 말하였다. 일체법도 또한 있는 것도 없고 있지 않은 것도 없다. 실재하는 성품이 없기 때문이다.</w:t>
      </w:r>
    </w:p>
    <w:p>
      <w:pPr>
        <w:pStyle w:val="Heading2"/>
      </w:pPr>
      <w:r>
        <w:t>문단 1799  ·  [1085c26]</w:t>
      </w:r>
    </w:p>
    <w:p>
      <w:pPr/>
      <w:r>
        <w:rPr>
          <w:b/>
        </w:rPr>
        <w:t>원문</w:t>
      </w:r>
    </w:p>
    <w:p>
      <w:pPr>
        <w:pStyle w:val="SourceText"/>
      </w:pPr>
      <w:r>
        <w:t>[1085c26] 經。時舍利子(至)當生何所。</w:t>
      </w:r>
    </w:p>
    <w:p>
      <w:pPr/>
      <w:r>
        <w:rPr>
          <w:b/>
        </w:rPr>
        <w:t>한국어 직역</w:t>
      </w:r>
    </w:p>
    <w:p>
      <w:pPr>
        <w:pStyle w:val="TranslationText"/>
      </w:pPr>
      <w:r>
        <w:t>경. 그때 사리자가 (至) 장차 어디에 태어날 것인가.</w:t>
      </w:r>
    </w:p>
    <w:p>
      <w:pPr>
        <w:pStyle w:val="Heading2"/>
      </w:pPr>
      <w:r>
        <w:t>문단 1800  ·  [1085c26]</w:t>
      </w:r>
    </w:p>
    <w:p>
      <w:pPr/>
      <w:r>
        <w:rPr>
          <w:b/>
        </w:rPr>
        <w:t>원문</w:t>
      </w:r>
    </w:p>
    <w:p>
      <w:pPr>
        <w:pStyle w:val="SourceText"/>
      </w:pPr>
      <w:r>
        <w:t>[1085c26] 贊曰。下第四問沒生何處。有四。一問。二答。三難。四通。此問也。不問所從。但問所往者。既言住此如住解脫。故不問從。唯問往也。</w:t>
      </w:r>
    </w:p>
    <w:p>
      <w:pPr/>
      <w:r>
        <w:rPr>
          <w:b/>
        </w:rPr>
        <w:t>한국어 직역</w:t>
      </w:r>
    </w:p>
    <w:p>
      <w:pPr>
        <w:pStyle w:val="TranslationText"/>
      </w:pPr>
      <w:r>
        <w:t>찬하여 말한다. 아래는 넷째로 죽은 뒤 어디에 태어날지를 묻는다. 넷이 있다. 첫째 질문. 둘째 답. 셋째 난문. 넷째 소통이다. 이것이 질문이다. 어디서 왔는지는 묻지 않고. 다만 어디로 가는지만 묻는 것은. 이미 이곳에 머무는 것이 해탈에 머무는 것과 같다고 말했으므로. 어디서 왔는지는 묻지 않고. 오직 어디로 가는지만 묻은 것이다.</w:t>
      </w:r>
    </w:p>
    <w:p>
      <w:pPr>
        <w:pStyle w:val="Heading2"/>
      </w:pPr>
      <w:r>
        <w:t>문단 1801  ·  [1086a01]</w:t>
      </w:r>
    </w:p>
    <w:p>
      <w:pPr/>
      <w:r>
        <w:rPr>
          <w:b/>
        </w:rPr>
        <w:t>원문</w:t>
      </w:r>
    </w:p>
    <w:p>
      <w:pPr>
        <w:pStyle w:val="SourceText"/>
      </w:pPr>
      <w:r>
        <w:t>[1086a01] 經。天女答言(至)我當生彼。</w:t>
      </w:r>
    </w:p>
    <w:p>
      <w:pPr/>
      <w:r>
        <w:rPr>
          <w:b/>
        </w:rPr>
        <w:t>한국어 직역</w:t>
      </w:r>
    </w:p>
    <w:p>
      <w:pPr>
        <w:pStyle w:val="TranslationText"/>
      </w:pPr>
      <w:r>
        <w:t>경. 천녀가 답하여 말하였다. (至) 나는 장차 그곳에 태어날 것이다.</w:t>
      </w:r>
    </w:p>
    <w:p>
      <w:pPr>
        <w:pStyle w:val="Heading2"/>
      </w:pPr>
      <w:r>
        <w:t>문단 1802  ·  [1086a01]</w:t>
      </w:r>
    </w:p>
    <w:p>
      <w:pPr/>
      <w:r>
        <w:rPr>
          <w:b/>
        </w:rPr>
        <w:t>원문</w:t>
      </w:r>
    </w:p>
    <w:p>
      <w:pPr>
        <w:pStyle w:val="SourceText"/>
      </w:pPr>
      <w:r>
        <w:t>[1086a01] 贊曰。二答也。佛之化人。當生之處。[1]哉當生彼。</w:t>
      </w:r>
    </w:p>
    <w:p>
      <w:pPr/>
      <w:r>
        <w:rPr>
          <w:b/>
        </w:rPr>
        <w:t>한국어 직역</w:t>
      </w:r>
    </w:p>
    <w:p>
      <w:pPr>
        <w:pStyle w:val="TranslationText"/>
      </w:pPr>
      <w:r>
        <w:t>찬하여 말한다. 두 번째 답이다. 부처의 화인이. 장차 태어날 곳에. 나도 장차 그곳에 태어날 것이다.</w:t>
      </w:r>
    </w:p>
    <w:p>
      <w:pPr>
        <w:pStyle w:val="EditorialNote"/>
      </w:pPr>
      <w:r>
        <w:t>교감·번역 메모 | 탈자·오사 또는 문맥상 이문 가능성이 있어 [이문 검토 필요]로 남겼다.</w:t>
      </w:r>
    </w:p>
    <w:p>
      <w:pPr>
        <w:pStyle w:val="Heading2"/>
      </w:pPr>
      <w:r>
        <w:t>문단 1803  ·  [1086a03]</w:t>
      </w:r>
    </w:p>
    <w:p>
      <w:pPr/>
      <w:r>
        <w:rPr>
          <w:b/>
        </w:rPr>
        <w:t>원문</w:t>
      </w:r>
    </w:p>
    <w:p>
      <w:pPr>
        <w:pStyle w:val="SourceText"/>
      </w:pPr>
      <w:r>
        <w:t>[1086a03] 經。舍利子言(至)當所[2]至處。</w:t>
      </w:r>
    </w:p>
    <w:p>
      <w:pPr/>
      <w:r>
        <w:rPr>
          <w:b/>
        </w:rPr>
        <w:t>한국어 직역</w:t>
      </w:r>
    </w:p>
    <w:p>
      <w:pPr>
        <w:pStyle w:val="TranslationText"/>
      </w:pPr>
      <w:r>
        <w:t>경. 사리자가 말하였다. (至) 장차 이를 곳이다.</w:t>
      </w:r>
    </w:p>
    <w:p>
      <w:pPr>
        <w:pStyle w:val="Heading2"/>
      </w:pPr>
      <w:r>
        <w:t>문단 1804  ·  [1086a03]</w:t>
      </w:r>
    </w:p>
    <w:p>
      <w:pPr/>
      <w:r>
        <w:rPr>
          <w:b/>
        </w:rPr>
        <w:t>원문</w:t>
      </w:r>
    </w:p>
    <w:p>
      <w:pPr>
        <w:pStyle w:val="SourceText"/>
      </w:pPr>
      <w:r>
        <w:t>[1086a03] 贊曰。三難也。化既非真。無沒無生。云何今言當有生處。</w:t>
      </w:r>
    </w:p>
    <w:p>
      <w:pPr/>
      <w:r>
        <w:rPr>
          <w:b/>
        </w:rPr>
        <w:t>한국어 직역</w:t>
      </w:r>
    </w:p>
    <w:p>
      <w:pPr>
        <w:pStyle w:val="TranslationText"/>
      </w:pPr>
      <w:r>
        <w:t>찬하여 말한다. 세 번째 난문이다. 화현은 이미 참된 것이 아니어서. 죽음도 없고 태어남도 없는데. 어찌 지금 장차 태어날 곳이 있다고 말하는가.</w:t>
      </w:r>
    </w:p>
    <w:p>
      <w:pPr>
        <w:pStyle w:val="Heading2"/>
      </w:pPr>
      <w:r>
        <w:t>문단 1805  ·  [1086a05]</w:t>
      </w:r>
    </w:p>
    <w:p>
      <w:pPr/>
      <w:r>
        <w:rPr>
          <w:b/>
        </w:rPr>
        <w:t>원문</w:t>
      </w:r>
    </w:p>
    <w:p>
      <w:pPr>
        <w:pStyle w:val="SourceText"/>
      </w:pPr>
      <w:r>
        <w:t>[1086a05] 經。天曰尊者(至)當生何所。</w:t>
      </w:r>
    </w:p>
    <w:p>
      <w:pPr/>
      <w:r>
        <w:rPr>
          <w:b/>
        </w:rPr>
        <w:t>한국어 직역</w:t>
      </w:r>
    </w:p>
    <w:p>
      <w:pPr>
        <w:pStyle w:val="TranslationText"/>
      </w:pPr>
      <w:r>
        <w:t>경. 천녀가 말하였다. 존자여. (至) 장차 어디에 태어나겠는가.</w:t>
      </w:r>
    </w:p>
    <w:p>
      <w:pPr>
        <w:pStyle w:val="Heading2"/>
      </w:pPr>
      <w:r>
        <w:t>문단 1806  ·  [1086a05]</w:t>
      </w:r>
    </w:p>
    <w:p>
      <w:pPr/>
      <w:r>
        <w:rPr>
          <w:b/>
        </w:rPr>
        <w:t>원문</w:t>
      </w:r>
    </w:p>
    <w:p>
      <w:pPr>
        <w:pStyle w:val="SourceText"/>
      </w:pPr>
      <w:r>
        <w:t>[1086a05] 贊曰。空理義云。勝義諦中。諸法有情。既無體性。當何所生。應理義云。遍計所執法及有情。都無實體。當何所往。況我化現而得有生。</w:t>
      </w:r>
    </w:p>
    <w:p>
      <w:pPr/>
      <w:r>
        <w:rPr>
          <w:b/>
        </w:rPr>
        <w:t>한국어 직역</w:t>
      </w:r>
    </w:p>
    <w:p>
      <w:pPr>
        <w:pStyle w:val="TranslationText"/>
      </w:pPr>
      <w:r>
        <w:t>찬하여 말한다. 공리의로 말하면. 승의제 가운데. 모든 법과 유정은. 이미 체성이 없으니. 장차 어디에 태어나겠는가. 응리의로 말하면. 변계소집의 법과 유정은. 도무지 실체가 없으니. 장차 어디로 가겠는가. 더구나 내가 화현한 것인데 어찌 태어남이 있겠는가.</w:t>
      </w:r>
    </w:p>
    <w:p>
      <w:pPr>
        <w:pStyle w:val="Heading2"/>
      </w:pPr>
      <w:r>
        <w:t>문단 1807  ·  [1086a09]</w:t>
      </w:r>
    </w:p>
    <w:p>
      <w:pPr/>
      <w:r>
        <w:rPr>
          <w:b/>
        </w:rPr>
        <w:t>원문</w:t>
      </w:r>
    </w:p>
    <w:p>
      <w:pPr>
        <w:pStyle w:val="SourceText"/>
      </w:pPr>
      <w:r>
        <w:t>[1086a09] 經。時舍利子(至)正等菩提。</w:t>
      </w:r>
    </w:p>
    <w:p>
      <w:pPr/>
      <w:r>
        <w:rPr>
          <w:b/>
        </w:rPr>
        <w:t>한국어 직역</w:t>
      </w:r>
    </w:p>
    <w:p>
      <w:pPr>
        <w:pStyle w:val="TranslationText"/>
      </w:pPr>
      <w:r>
        <w:t>경. 그때 사리자가 (至) 정등보리를 물었다.</w:t>
      </w:r>
    </w:p>
    <w:p>
      <w:pPr>
        <w:pStyle w:val="Heading2"/>
      </w:pPr>
      <w:r>
        <w:t>문단 1808  ·  [1086a09]</w:t>
      </w:r>
    </w:p>
    <w:p>
      <w:pPr/>
      <w:r>
        <w:rPr>
          <w:b/>
        </w:rPr>
        <w:t>원문</w:t>
      </w:r>
    </w:p>
    <w:p>
      <w:pPr>
        <w:pStyle w:val="SourceText"/>
      </w:pPr>
      <w:r>
        <w:t>[1086a09] 贊曰。下第五問證果時節。有九。此初問也。汝於久近當得菩提。當如何等。</w:t>
      </w:r>
    </w:p>
    <w:p>
      <w:pPr/>
      <w:r>
        <w:rPr>
          <w:b/>
        </w:rPr>
        <w:t>한국어 직역</w:t>
      </w:r>
    </w:p>
    <w:p>
      <w:pPr>
        <w:pStyle w:val="TranslationText"/>
      </w:pPr>
      <w:r>
        <w:t>찬하여 말한다. 아래는 다섯째로 과를 증득할 시절을 묻는다. 아홉이 있다. 이것이 첫 질문이다. 그대는 얼마나 오래 뒤에 보리를 얻을 것인가. 마땅히 어느 정도인가.</w:t>
      </w:r>
    </w:p>
    <w:p>
      <w:pPr>
        <w:pStyle w:val="Heading2"/>
      </w:pPr>
      <w:r>
        <w:t>문단 1809  ·  [1086a12]</w:t>
      </w:r>
    </w:p>
    <w:p>
      <w:pPr/>
      <w:r>
        <w:rPr>
          <w:b/>
        </w:rPr>
        <w:t>원문</w:t>
      </w:r>
    </w:p>
    <w:p>
      <w:pPr>
        <w:pStyle w:val="SourceText"/>
      </w:pPr>
      <w:r>
        <w:t>[1086a12] 經。天女答言(至)久近亦爾。</w:t>
      </w:r>
    </w:p>
    <w:p>
      <w:pPr/>
      <w:r>
        <w:rPr>
          <w:b/>
        </w:rPr>
        <w:t>한국어 직역</w:t>
      </w:r>
    </w:p>
    <w:p>
      <w:pPr>
        <w:pStyle w:val="TranslationText"/>
      </w:pPr>
      <w:r>
        <w:t>경. 천녀가 답하여 말하였다. (至) 오래고 가까움도 또한 그러하다.</w:t>
      </w:r>
    </w:p>
    <w:p>
      <w:pPr>
        <w:pStyle w:val="Heading2"/>
      </w:pPr>
      <w:r>
        <w:t>문단 1810  ·  [1086a12]</w:t>
      </w:r>
    </w:p>
    <w:p>
      <w:pPr/>
      <w:r>
        <w:rPr>
          <w:b/>
        </w:rPr>
        <w:t>원문</w:t>
      </w:r>
    </w:p>
    <w:p>
      <w:pPr>
        <w:pStyle w:val="SourceText"/>
      </w:pPr>
      <w:r>
        <w:t>[1086a12] 贊曰。亦答也。如汝還成異生假者。身中復起異生有漏。如此久近。當得菩提。</w:t>
      </w:r>
    </w:p>
    <w:p>
      <w:pPr/>
      <w:r>
        <w:rPr>
          <w:b/>
        </w:rPr>
        <w:t>한국어 직역</w:t>
      </w:r>
    </w:p>
    <w:p>
      <w:pPr>
        <w:pStyle w:val="TranslationText"/>
      </w:pPr>
      <w:r>
        <w:t>찬하여 말한다. 또한 답이다. 그대가 다시 이생의 가유가 되는 것과 같이. 몸 가운데 다시 이생의 유루법이 일어나게 되는. 그와 같은 오래고 가까움 뒤에. 보리를 얻을 것이다.</w:t>
      </w:r>
    </w:p>
    <w:p>
      <w:pPr>
        <w:pStyle w:val="Heading2"/>
      </w:pPr>
      <w:r>
        <w:t>문단 1811  ·  [1086a15]</w:t>
      </w:r>
    </w:p>
    <w:p>
      <w:pPr/>
      <w:r>
        <w:rPr>
          <w:b/>
        </w:rPr>
        <w:t>원문</w:t>
      </w:r>
    </w:p>
    <w:p>
      <w:pPr>
        <w:pStyle w:val="SourceText"/>
      </w:pPr>
      <w:r>
        <w:t>[1086a15] 經。舍利子言(至)[3]異生之法。</w:t>
      </w:r>
    </w:p>
    <w:p>
      <w:pPr/>
      <w:r>
        <w:rPr>
          <w:b/>
        </w:rPr>
        <w:t>한국어 직역</w:t>
      </w:r>
    </w:p>
    <w:p>
      <w:pPr>
        <w:pStyle w:val="TranslationText"/>
      </w:pPr>
      <w:r>
        <w:t>경. 사리자가 말하였다. (至) 이생의 법이다.</w:t>
      </w:r>
    </w:p>
    <w:p>
      <w:pPr>
        <w:pStyle w:val="Heading2"/>
      </w:pPr>
      <w:r>
        <w:t>문단 1812  ·  [1086a15]</w:t>
      </w:r>
    </w:p>
    <w:p>
      <w:pPr/>
      <w:r>
        <w:rPr>
          <w:b/>
        </w:rPr>
        <w:t>원문</w:t>
      </w:r>
    </w:p>
    <w:p>
      <w:pPr>
        <w:pStyle w:val="SourceText"/>
      </w:pPr>
      <w:r>
        <w:t>[1086a15] 贊曰。三返答也。無道理處所時位還成異生。</w:t>
      </w:r>
    </w:p>
    <w:p>
      <w:pPr/>
      <w:r>
        <w:rPr>
          <w:b/>
        </w:rPr>
        <w:t>한국어 직역</w:t>
      </w:r>
    </w:p>
    <w:p>
      <w:pPr>
        <w:pStyle w:val="TranslationText"/>
      </w:pPr>
      <w:r>
        <w:t>찬하여 말한다. 세 번째로 되받아 답한 것이다. 이치상 어느 처소와 시위에서도 다시 이생이 될 수 없다.</w:t>
      </w:r>
    </w:p>
    <w:p>
      <w:pPr>
        <w:pStyle w:val="Heading2"/>
      </w:pPr>
      <w:r>
        <w:t>문단 1813  ·  [1086a17]</w:t>
      </w:r>
    </w:p>
    <w:p>
      <w:pPr/>
      <w:r>
        <w:rPr>
          <w:b/>
        </w:rPr>
        <w:t>원문</w:t>
      </w:r>
    </w:p>
    <w:p>
      <w:pPr>
        <w:pStyle w:val="SourceText"/>
      </w:pPr>
      <w:r>
        <w:t>[1086a17] 經。天曰尊者(至)證菩提者。</w:t>
      </w:r>
    </w:p>
    <w:p>
      <w:pPr/>
      <w:r>
        <w:rPr>
          <w:b/>
        </w:rPr>
        <w:t>한국어 직역</w:t>
      </w:r>
    </w:p>
    <w:p>
      <w:pPr>
        <w:pStyle w:val="TranslationText"/>
      </w:pPr>
      <w:r>
        <w:t>경. 천녀가 말하였다. 존자여. (至) 보리를 증득하는 자이다.</w:t>
      </w:r>
    </w:p>
    <w:p>
      <w:pPr>
        <w:pStyle w:val="Heading2"/>
      </w:pPr>
      <w:r>
        <w:t>문단 1814  ·  [1086a17]</w:t>
      </w:r>
    </w:p>
    <w:p>
      <w:pPr/>
      <w:r>
        <w:rPr>
          <w:b/>
        </w:rPr>
        <w:t>원문</w:t>
      </w:r>
    </w:p>
    <w:p>
      <w:pPr>
        <w:pStyle w:val="SourceText"/>
      </w:pPr>
      <w:r>
        <w:t>[1086a17] 贊曰。四返成也。真如理為大菩提。故無住處。亦無時位可能證得及能證者。故般若云。實無少法名為菩提。</w:t>
      </w:r>
    </w:p>
    <w:p>
      <w:pPr/>
      <w:r>
        <w:rPr>
          <w:b/>
        </w:rPr>
        <w:t>한국어 직역</w:t>
      </w:r>
    </w:p>
    <w:p>
      <w:pPr>
        <w:pStyle w:val="TranslationText"/>
      </w:pPr>
      <w:r>
        <w:t>찬하여 말한다. 네 번째로 되받아 성립시킨 것이다. 진여의 이치를 대보리로 삼으므로. 머무는 처소가 없고. 또한 어느 시위에서도 증득할 수 있는 법과 능히 증득하는 자가 없다. 그러므로 『반야경』에서 말하였다. 실로 작은 법 하나도 보리라 이름할 것이 없다.</w:t>
      </w:r>
    </w:p>
    <w:p>
      <w:pPr>
        <w:pStyle w:val="Heading2"/>
      </w:pPr>
      <w:r>
        <w:t>문단 1815  ·  [1086a21]</w:t>
      </w:r>
    </w:p>
    <w:p>
      <w:pPr/>
      <w:r>
        <w:rPr>
          <w:b/>
        </w:rPr>
        <w:t>원문</w:t>
      </w:r>
    </w:p>
    <w:p>
      <w:pPr>
        <w:pStyle w:val="SourceText"/>
      </w:pPr>
      <w:r>
        <w:t>[1086a21] 經。舍利子言(至)已證當證。</w:t>
      </w:r>
    </w:p>
    <w:p>
      <w:pPr/>
      <w:r>
        <w:rPr>
          <w:b/>
        </w:rPr>
        <w:t>한국어 직역</w:t>
      </w:r>
    </w:p>
    <w:p>
      <w:pPr>
        <w:pStyle w:val="TranslationText"/>
      </w:pPr>
      <w:r>
        <w:t>경. 사리자가 말하였다. (至) 이미 증득했고 장차 증득한다.</w:t>
      </w:r>
    </w:p>
    <w:p>
      <w:pPr>
        <w:pStyle w:val="Heading2"/>
      </w:pPr>
      <w:r>
        <w:t>문단 1816  ·  [1086a21]</w:t>
      </w:r>
    </w:p>
    <w:p>
      <w:pPr/>
      <w:r>
        <w:rPr>
          <w:b/>
        </w:rPr>
        <w:t>원문</w:t>
      </w:r>
    </w:p>
    <w:p>
      <w:pPr>
        <w:pStyle w:val="SourceText"/>
      </w:pPr>
      <w:r>
        <w:t>[1086a21] 贊曰。五引教難。現在現證。[4]未來當證。過去已證。</w:t>
      </w:r>
    </w:p>
    <w:p>
      <w:pPr/>
      <w:r>
        <w:rPr>
          <w:b/>
        </w:rPr>
        <w:t>한국어 직역</w:t>
      </w:r>
    </w:p>
    <w:p>
      <w:pPr>
        <w:pStyle w:val="TranslationText"/>
      </w:pPr>
      <w:r>
        <w:t>찬하여 말한다. 다섯 번째로 교설을 인용해 난문한다. 현재에는 지금 증득하고, 미래에는 장차 증득하며, 과거에는 이미 증득하였다.</w:t>
      </w:r>
    </w:p>
    <w:p>
      <w:pPr>
        <w:pStyle w:val="Heading2"/>
      </w:pPr>
      <w:r>
        <w:t>문단 1817  ·  [1086a23]</w:t>
      </w:r>
    </w:p>
    <w:p>
      <w:pPr/>
      <w:r>
        <w:rPr>
          <w:b/>
        </w:rPr>
        <w:t>원문</w:t>
      </w:r>
    </w:p>
    <w:p>
      <w:pPr>
        <w:pStyle w:val="SourceText"/>
      </w:pPr>
      <w:r>
        <w:t>[1086a23] 經。天曰尊者(至)超過三世。</w:t>
      </w:r>
    </w:p>
    <w:p>
      <w:pPr/>
      <w:r>
        <w:rPr>
          <w:b/>
        </w:rPr>
        <w:t>한국어 직역</w:t>
      </w:r>
    </w:p>
    <w:p>
      <w:pPr>
        <w:pStyle w:val="TranslationText"/>
      </w:pPr>
      <w:r>
        <w:t>경. 천녀가 말하였다. 존자여. (至) 삼세를 초월한다.</w:t>
      </w:r>
    </w:p>
    <w:p>
      <w:pPr>
        <w:pStyle w:val="Heading2"/>
      </w:pPr>
      <w:r>
        <w:t>문단 1818  ·  [1086a23]</w:t>
      </w:r>
    </w:p>
    <w:p>
      <w:pPr/>
      <w:r>
        <w:rPr>
          <w:b/>
        </w:rPr>
        <w:t>원문</w:t>
      </w:r>
    </w:p>
    <w:p>
      <w:pPr>
        <w:pStyle w:val="SourceText"/>
      </w:pPr>
      <w:r>
        <w:t>[1086a23] 贊曰。六以理通。經言三世當得菩提。依世文字語言說有。非依勝義真如菩提可有三世而言證得。真如菩提過三世故。</w:t>
      </w:r>
    </w:p>
    <w:p>
      <w:pPr/>
      <w:r>
        <w:rPr>
          <w:b/>
        </w:rPr>
        <w:t>한국어 직역</w:t>
      </w:r>
    </w:p>
    <w:p>
      <w:pPr>
        <w:pStyle w:val="TranslationText"/>
      </w:pPr>
      <w:r>
        <w:t>찬하여 말한다. 여섯 번째로 이치로 소통한다. 경에서 삼세에 보리를 얻는다고 말한 것은. 세속의 문자와 언어에 의거하여 있다고 설한 것이고, 승의의 진여 보리에 의거해 삼세가 있다고 하여 증득한다고 말한 것이 아니다. 진여의 보리는 삼세를 초월하기 때문이다.</w:t>
      </w:r>
    </w:p>
    <w:p>
      <w:pPr>
        <w:pStyle w:val="Heading2"/>
      </w:pPr>
      <w:r>
        <w:t>문단 1819  ·  [1086a27]</w:t>
      </w:r>
    </w:p>
    <w:p>
      <w:pPr/>
      <w:r>
        <w:rPr>
          <w:b/>
        </w:rPr>
        <w:t>원문</w:t>
      </w:r>
    </w:p>
    <w:p>
      <w:pPr>
        <w:pStyle w:val="SourceText"/>
      </w:pPr>
      <w:r>
        <w:t>[1086a27] 經。又舍利子(至)阿羅漢耶。</w:t>
      </w:r>
    </w:p>
    <w:p>
      <w:pPr/>
      <w:r>
        <w:rPr>
          <w:b/>
        </w:rPr>
        <w:t>한국어 직역</w:t>
      </w:r>
    </w:p>
    <w:p>
      <w:pPr>
        <w:pStyle w:val="TranslationText"/>
      </w:pPr>
      <w:r>
        <w:t>경. 또 사리자여. (至) 아라한인가.</w:t>
      </w:r>
    </w:p>
    <w:p>
      <w:pPr>
        <w:pStyle w:val="Heading2"/>
      </w:pPr>
      <w:r>
        <w:t>문단 1820  ·  [1086a27]</w:t>
      </w:r>
    </w:p>
    <w:p>
      <w:pPr/>
      <w:r>
        <w:rPr>
          <w:b/>
        </w:rPr>
        <w:t>원문</w:t>
      </w:r>
    </w:p>
    <w:p>
      <w:pPr>
        <w:pStyle w:val="SourceText"/>
      </w:pPr>
      <w:r>
        <w:t>[1086a27] 贊曰。七又返問。欲令義明。故為此問。</w:t>
      </w:r>
    </w:p>
    <w:p>
      <w:pPr/>
      <w:r>
        <w:rPr>
          <w:b/>
        </w:rPr>
        <w:t>한국어 직역</w:t>
      </w:r>
    </w:p>
    <w:p>
      <w:pPr>
        <w:pStyle w:val="TranslationText"/>
      </w:pPr>
      <w:r>
        <w:t>찬하여 말한다. 일곱 번째로 다시 반문한다. 뜻을 분명하게 하려 하므로. 이 질문을 한 것이다.</w:t>
      </w:r>
    </w:p>
    <w:p>
      <w:pPr>
        <w:pStyle w:val="Heading2"/>
      </w:pPr>
      <w:r>
        <w:t>문단 1821  ·  [1086a29]</w:t>
      </w:r>
    </w:p>
    <w:p>
      <w:pPr/>
      <w:r>
        <w:rPr>
          <w:b/>
        </w:rPr>
        <w:t>원문</w:t>
      </w:r>
    </w:p>
    <w:p>
      <w:pPr>
        <w:pStyle w:val="SourceText"/>
      </w:pPr>
      <w:r>
        <w:t>[1086a29] 經。舍利子言(至)得無所得。</w:t>
      </w:r>
    </w:p>
    <w:p>
      <w:pPr/>
      <w:r>
        <w:rPr>
          <w:b/>
        </w:rPr>
        <w:t>한국어 직역</w:t>
      </w:r>
    </w:p>
    <w:p>
      <w:pPr>
        <w:pStyle w:val="TranslationText"/>
      </w:pPr>
      <w:r>
        <w:t>경. 사리자가 말하였다. (至) 얻음이 없는 것을 얻는다.</w:t>
      </w:r>
    </w:p>
    <w:p>
      <w:pPr>
        <w:pStyle w:val="Heading2"/>
      </w:pPr>
      <w:r>
        <w:t>문단 1822  ·  [1086a29]</w:t>
      </w:r>
    </w:p>
    <w:p>
      <w:pPr/>
      <w:r>
        <w:rPr>
          <w:b/>
        </w:rPr>
        <w:t>원문</w:t>
      </w:r>
    </w:p>
    <w:p>
      <w:pPr>
        <w:pStyle w:val="SourceText"/>
      </w:pPr>
      <w:r>
        <w:t>[1086a29] 贊曰。八答也。從來不得今時證得解脫也。從來謂得今無所得妄境也。證無學時。先不得者今得。先得者今不得。故名得無得。又言不得即有所得。若欲得者。即無所[5]無所得。</w:t>
      </w:r>
    </w:p>
    <w:p>
      <w:pPr/>
      <w:r>
        <w:rPr>
          <w:b/>
        </w:rPr>
        <w:t>한국어 직역</w:t>
      </w:r>
    </w:p>
    <w:p>
      <w:pPr>
        <w:pStyle w:val="TranslationText"/>
      </w:pPr>
      <w:r>
        <w:t>찬하여 말한다. 여덟 번째 답이다. 본래 얻지 못하던 것을 지금 해탈을 증득한다는 것이다. 본래 얻었다고 여기던 망령된 경계를 지금은 얻는 바가 없다는 것이다. 무학을 증득할 때. 먼저 얻지 못했던 것은 지금 얻고. 먼저 얻었던 것은 지금 얻지 못한다. 그러므로 ‘얻음이 없는 것을 얻는다’고 이름한다. 또 얻지 못한다고 말하면 곧 얻는 바가 있는 것이고, 만약 얻고자 한다면. 곧 얻는 바가 없는 것도 없다.</w:t>
      </w:r>
    </w:p>
    <w:p>
      <w:pPr>
        <w:pStyle w:val="EditorialNote"/>
      </w:pPr>
      <w:r>
        <w:t>교감·번역 메모 | 일부 문구는 현 원문만으로 단일 해석을 확정하기 어려워 [구문 불확실]로 남겼다.</w:t>
      </w:r>
    </w:p>
    <w:p>
      <w:pPr>
        <w:pStyle w:val="Heading2"/>
      </w:pPr>
      <w:r>
        <w:t>문단 1823  ·  [1086b05]</w:t>
      </w:r>
    </w:p>
    <w:p>
      <w:pPr/>
      <w:r>
        <w:rPr>
          <w:b/>
        </w:rPr>
        <w:t>원문</w:t>
      </w:r>
    </w:p>
    <w:p>
      <w:pPr>
        <w:pStyle w:val="SourceText"/>
      </w:pPr>
      <w:r>
        <w:t>[1086b05] 經。天曰尊者(至)證無所證。</w:t>
      </w:r>
    </w:p>
    <w:p>
      <w:pPr/>
      <w:r>
        <w:rPr>
          <w:b/>
        </w:rPr>
        <w:t>한국어 직역</w:t>
      </w:r>
    </w:p>
    <w:p>
      <w:pPr>
        <w:pStyle w:val="TranslationText"/>
      </w:pPr>
      <w:r>
        <w:t>경. 천녀가 말하였다. 존자여. (至) 증득할 바가 없는 것을 증득한다.</w:t>
      </w:r>
    </w:p>
    <w:p>
      <w:pPr>
        <w:pStyle w:val="Heading2"/>
      </w:pPr>
      <w:r>
        <w:t>문단 1824  ·  [1086b05]</w:t>
      </w:r>
    </w:p>
    <w:p>
      <w:pPr/>
      <w:r>
        <w:rPr>
          <w:b/>
        </w:rPr>
        <w:t>원문</w:t>
      </w:r>
    </w:p>
    <w:p>
      <w:pPr>
        <w:pStyle w:val="SourceText"/>
      </w:pPr>
      <w:r>
        <w:t>[1086b05] 贊曰。九釋成也。菩提亦爾。從來不證今證真如也。[6]無所證者今無所證所執也。[7]所證或妄境也。</w:t>
      </w:r>
    </w:p>
    <w:p>
      <w:pPr/>
      <w:r>
        <w:rPr>
          <w:b/>
        </w:rPr>
        <w:t>한국어 직역</w:t>
      </w:r>
    </w:p>
    <w:p>
      <w:pPr>
        <w:pStyle w:val="TranslationText"/>
      </w:pPr>
      <w:r>
        <w:t>찬하여 말한다. 아홉 번째로 해석하여 성립시킨다. 보리도 또한 그러하다. 본래 증득하지 못했던 진여를 지금 증득하는 것이다. ‘증득할 바가 없다’는 것은 지금 소집된 증득 대상이 없다는 것이다. 증득 대상은 혹 망령된 경계이다.</w:t>
      </w:r>
    </w:p>
    <w:p>
      <w:pPr>
        <w:pStyle w:val="Heading2"/>
      </w:pPr>
      <w:r>
        <w:t>문단 1825  ·  [1086b08]</w:t>
      </w:r>
    </w:p>
    <w:p>
      <w:pPr/>
      <w:r>
        <w:rPr>
          <w:b/>
        </w:rPr>
        <w:t>원문</w:t>
      </w:r>
    </w:p>
    <w:p>
      <w:pPr>
        <w:pStyle w:val="SourceText"/>
      </w:pPr>
      <w:r>
        <w:t>[1086b08] 經。時無垢稱(至)永不退轉。</w:t>
      </w:r>
    </w:p>
    <w:p>
      <w:pPr/>
      <w:r>
        <w:rPr>
          <w:b/>
        </w:rPr>
        <w:t>한국어 직역</w:t>
      </w:r>
    </w:p>
    <w:p>
      <w:pPr>
        <w:pStyle w:val="TranslationText"/>
      </w:pPr>
      <w:r>
        <w:t>경. 그때 무구칭이 (至) 영원히 물러나지 않는다.</w:t>
      </w:r>
    </w:p>
    <w:p>
      <w:pPr>
        <w:pStyle w:val="Heading2"/>
      </w:pPr>
      <w:r>
        <w:t>문단 1826  ·  [1086b08]</w:t>
      </w:r>
    </w:p>
    <w:p>
      <w:pPr/>
      <w:r>
        <w:rPr>
          <w:b/>
        </w:rPr>
        <w:t>원문</w:t>
      </w:r>
    </w:p>
    <w:p>
      <w:pPr>
        <w:pStyle w:val="SourceText"/>
      </w:pPr>
      <w:r>
        <w:t>[1086b08] 贊曰。此第三段無垢讚歎。初讚其德。後釋為女。[8]所由此初也。有六德。一遇良緣。二得神通力。三得智慧。四願滿足。五得無生忍。六至不退地。</w:t>
      </w:r>
    </w:p>
    <w:p>
      <w:pPr/>
      <w:r>
        <w:rPr>
          <w:b/>
        </w:rPr>
        <w:t>한국어 직역</w:t>
      </w:r>
    </w:p>
    <w:p>
      <w:pPr>
        <w:pStyle w:val="TranslationText"/>
      </w:pPr>
      <w:r>
        <w:t>찬하여 말한다. 이는 세 번째 단락인 무구칭의 찬탄이다. 처음은 그 덕을 찬탄하고, 뒤는 여인이 된 까닭을 해석한다. 그 까닭 가운데 이것이 첫째이다. 여섯 덕이 있다. 첫째 좋은 인연을 만난 것. 둘째 신통력을 얻은 것. 셋째 지혜를 얻은 것. 넷째 원이 만족한 것. 다섯째 무생인을 얻은 것. 여섯째 불퇴의 지위에 이른 것이다.</w:t>
      </w:r>
    </w:p>
    <w:p>
      <w:pPr>
        <w:pStyle w:val="EditorialNote"/>
      </w:pPr>
      <w:r>
        <w:t>교감·번역 메모 | 원문 ‘所由此初也’의 구두를 문맥에 따라 옮겼다.</w:t>
      </w:r>
    </w:p>
    <w:p>
      <w:pPr>
        <w:pStyle w:val="Heading2"/>
      </w:pPr>
      <w:r>
        <w:t>문단 1827  ·  [1086b12]</w:t>
      </w:r>
    </w:p>
    <w:p>
      <w:pPr/>
      <w:r>
        <w:rPr>
          <w:b/>
        </w:rPr>
        <w:t>원문</w:t>
      </w:r>
    </w:p>
    <w:p>
      <w:pPr>
        <w:pStyle w:val="SourceText"/>
      </w:pPr>
      <w:r>
        <w:t>[1086b12] 經。乘本願力(至)成熟有情。</w:t>
      </w:r>
    </w:p>
    <w:p>
      <w:pPr/>
      <w:r>
        <w:rPr>
          <w:b/>
        </w:rPr>
        <w:t>한국어 직역</w:t>
      </w:r>
    </w:p>
    <w:p>
      <w:pPr>
        <w:pStyle w:val="TranslationText"/>
      </w:pPr>
      <w:r>
        <w:t>경. 본원의 힘을 타고 (至) 유정을 성숙시킨다.</w:t>
      </w:r>
    </w:p>
    <w:p>
      <w:pPr>
        <w:pStyle w:val="Heading2"/>
      </w:pPr>
      <w:r>
        <w:t>문단 1828  ·  [1086b12]</w:t>
      </w:r>
    </w:p>
    <w:p>
      <w:pPr/>
      <w:r>
        <w:rPr>
          <w:b/>
        </w:rPr>
        <w:t>원문</w:t>
      </w:r>
    </w:p>
    <w:p>
      <w:pPr>
        <w:pStyle w:val="SourceText"/>
      </w:pPr>
      <w:r>
        <w:t>[1086b12] 贊曰。此釋為女所由。乘因本願。隨欲受生。故居此室。任物情宜。故現為女。</w:t>
      </w:r>
    </w:p>
    <w:p>
      <w:pPr/>
      <w:r>
        <w:rPr>
          <w:b/>
        </w:rPr>
        <w:t>한국어 직역</w:t>
      </w:r>
    </w:p>
    <w:p>
      <w:pPr>
        <w:pStyle w:val="TranslationText"/>
      </w:pPr>
      <w:r>
        <w:t>찬하여 말한다. 이는 여인이 된 까닭을 해석한 것이다. 과거의 본원을 타고. 뜻대로 생을 받으므로. 이 방에 머물며. 중생의 정과 알맞음에 맡기므로. 그러므로 여인의 모습으로 나타났다.</w:t>
      </w:r>
    </w:p>
    <w:p>
      <w:pPr>
        <w:pStyle w:val="SmallMeta"/>
      </w:pPr>
      <w:r>
        <w:t>[9]◎◎  |  ◎◎</w:t>
      </w:r>
    </w:p>
    <w:p>
      <w:pPr>
        <w:pStyle w:val="Heading1"/>
      </w:pPr>
      <w:r>
        <w:t>보리분품.</w:t>
      </w:r>
    </w:p>
    <w:p>
      <w:pPr>
        <w:pStyle w:val="SmallMeta"/>
      </w:pPr>
      <w:r>
        <w:t>[10]菩提分品  |  보리분품.</w:t>
      </w:r>
    </w:p>
    <w:p>
      <w:pPr>
        <w:pStyle w:val="Heading2"/>
      </w:pPr>
      <w:r>
        <w:t>문단 1829  ·  [1086b16]</w:t>
      </w:r>
    </w:p>
    <w:p>
      <w:pPr/>
      <w:r>
        <w:rPr>
          <w:b/>
        </w:rPr>
        <w:t>원문</w:t>
      </w:r>
    </w:p>
    <w:p>
      <w:pPr>
        <w:pStyle w:val="SourceText"/>
      </w:pPr>
      <w:r>
        <w:t>[1086b16] 方方品等下之五品。利他勝行。次上一品。觀所化處。次下二品。真實義處。明自利行。初之一品。真實有為世俗事行。次後一品。真實無為出世理行。利他之後。必自利故。欲證其理。先修事故。菩提覺果。分者因義。得佛菩提之因位行。今此廣明。名菩提分。非唯三十七菩提分也。</w:t>
      </w:r>
    </w:p>
    <w:p>
      <w:pPr/>
      <w:r>
        <w:rPr>
          <w:b/>
        </w:rPr>
        <w:t>한국어 직역</w:t>
      </w:r>
    </w:p>
    <w:p>
      <w:pPr>
        <w:pStyle w:val="TranslationText"/>
      </w:pPr>
      <w:r>
        <w:t>앞의 여러 품 등 아래 다섯 품은. 이타의 뛰어난 행이다. 그 다음 위의 한 품은. 교화되는 처소를 관찰한다. 그 다음 아래 두 품은. 진실의처이다. 자리행을 밝힌다. 처음 한 품은. 진실한 유위의 세속 사실행이다. 다음 뒤 한 품은. 진실한 무위의 출세간 이치행이다. 이타 뒤에는. 반드시 자리이기 때문이다. 그 이치를 증득하고자 하면. 먼저 그 일을 닦아야 하기 때문이다. 보리는 깨달음의 과이다. 분은 인의 뜻이다. 부처의 보리를 얻는 인위의 행이다. 지금 여기서 이를 널리 밝힌다. 보리분이라 이름한다. 오직 삼십칠보리분만을 말하는 것은 아니다.</w:t>
      </w:r>
    </w:p>
    <w:p>
      <w:pPr>
        <w:pStyle w:val="EditorialNote"/>
      </w:pPr>
      <w:r>
        <w:t>교감·번역 메모 | 일부 문구는 현 원문만으로 단일 해석을 확정하기 어려워 [구문 불확실]로 남겼다.</w:t>
      </w:r>
    </w:p>
    <w:p>
      <w:pPr>
        <w:pStyle w:val="Heading2"/>
      </w:pPr>
      <w:r>
        <w:t>문단 1830  ·  [1086b23]</w:t>
      </w:r>
    </w:p>
    <w:p>
      <w:pPr/>
      <w:r>
        <w:rPr>
          <w:b/>
        </w:rPr>
        <w:t>원문</w:t>
      </w:r>
    </w:p>
    <w:p>
      <w:pPr>
        <w:pStyle w:val="SourceText"/>
      </w:pPr>
      <w:r>
        <w:t>[1086b23] 經。時妙吉祥(至)到究竟趣。</w:t>
      </w:r>
    </w:p>
    <w:p>
      <w:pPr/>
      <w:r>
        <w:rPr>
          <w:b/>
        </w:rPr>
        <w:t>한국어 직역</w:t>
      </w:r>
    </w:p>
    <w:p>
      <w:pPr>
        <w:pStyle w:val="TranslationText"/>
      </w:pPr>
      <w:r>
        <w:t>경. 그때 묘길상이 (至) 구경의 취향에 이르렀다.</w:t>
      </w:r>
    </w:p>
    <w:p>
      <w:pPr>
        <w:pStyle w:val="Heading2"/>
      </w:pPr>
      <w:r>
        <w:t>문단 1831  ·  [1086b23]</w:t>
      </w:r>
    </w:p>
    <w:p>
      <w:pPr/>
      <w:r>
        <w:rPr>
          <w:b/>
        </w:rPr>
        <w:t>원문</w:t>
      </w:r>
    </w:p>
    <w:p>
      <w:pPr>
        <w:pStyle w:val="SourceText"/>
      </w:pPr>
      <w:r>
        <w:t>[1086b23] 贊曰。品段有三。初吉祥發問略明菩提之因。次無垢發問便明如來之種。後[11]善現發問廣明菩提之業。能到佛趣。是菩提因。正修行故。能生因者。是如來種。談本性故。法父母等。是菩提業。果已滿故。無菩提因。佛果[12]何以為證。無如來種。覺分如何得生。無父母等。佛果何相圓滿。故為三段。初為順因。次為建因。後明果德。未得菩提時。善不善法皆名佛性。故二皆因。善為報身因。不善為法身因。故勝鬘云。有二種如來藏。空智煩惱亦名如來藏也。初中有四。一問。二答。三徵。四釋。此問也。諸佛法者。謂通因果。究竟所趣。即佛果中菩提涅槃。云何能到得覺因也。非三十七菩提之分。彼共三乘。此不共故。</w:t>
      </w:r>
    </w:p>
    <w:p>
      <w:pPr/>
      <w:r>
        <w:rPr>
          <w:b/>
        </w:rPr>
        <w:t>한국어 직역</w:t>
      </w:r>
    </w:p>
    <w:p>
      <w:pPr>
        <w:pStyle w:val="TranslationText"/>
      </w:pPr>
      <w:r>
        <w:t>찬하여 말한다. 품의 단락은 셋이다. 처음은 묘길상이 질문을 내어 보리의 인을 간략히 밝히고. 다음은 무구칭이 질문을 내어 곧 여래의 종성을 밝히며. 뒤는 선현이 질문을 내어 보리의 업을 널리 밝힌다. 능히 부처의 취향에 이르는 것이. 보리의 인이다. 바르게 수행하기 때문이다. 능생인이라는 것은. 곧 여래의 종이다. 본성을 논하기 때문이다. 법의 부모 등은. 보리의 업이다. 과가 이미 원만하기 때문이다. 보리의 인이 없으면. 불과를 무엇으로 증득하겠는가. 여래의 종이 없으면. 각분이 어떻게 생기겠는가. 부모 등이 없으면. 불과의 어떤 상이 원만하겠는가. 그러므로 세 단락으로 삼는다. 처음은 순인이고, 다음은 건인이며, 뒤는 과덕을 밝힌다. 아직 보리를 얻지 못했을 때에는. 선법과 불선법을 모두 불성이라 이름한다. 그러므로 둘 다 인이다. 선은 보신의 인이 되고. 불선은 법신의 인이 된다. 그러므로 『승만경』에서 말한다. 두 종류의 여래장이 있다. 공지와 번뇌 또한 여래장이라 이름한다. 처음 가운데 넷이 있다. 첫째 질문. 둘째 답. 셋째 징문. 넷째 해석이다. 이것이 질문이다. 모든 불법이라는 것은. 인과 과를 통틀어 이른다. 구경에 나아가는 바는. 곧 불과 가운데의 보리와 열반이다. 어떻게 능히 이르러 깨달음의 인을 얻는가. 삼십칠보리분을 말하는 것은 아니다. 그것은 삼승에 공통되고. 이것은 불공이기 때문이다.</w:t>
      </w:r>
    </w:p>
    <w:p>
      <w:pPr>
        <w:pStyle w:val="EditorialNote"/>
      </w:pPr>
      <w:r>
        <w:t>교감·번역 메모 | 일부 문구는 현 원문만으로 단일 해석을 확정하기 어려워 [구문 불확실]로 남겼다. / 희귀 용례 또는 교학 용어의 확정을 위해 [용어 검토]가 유익하다.</w:t>
      </w:r>
    </w:p>
    <w:p>
      <w:pPr>
        <w:pStyle w:val="Heading2"/>
      </w:pPr>
      <w:r>
        <w:t>문단 1832  ·  [1086c09]</w:t>
      </w:r>
    </w:p>
    <w:p>
      <w:pPr/>
      <w:r>
        <w:rPr>
          <w:b/>
        </w:rPr>
        <w:t>원문</w:t>
      </w:r>
    </w:p>
    <w:p>
      <w:pPr>
        <w:pStyle w:val="SourceText"/>
      </w:pPr>
      <w:r>
        <w:t>[1086c09] 經。無垢稱言(至)到究竟趣。</w:t>
      </w:r>
    </w:p>
    <w:p>
      <w:pPr/>
      <w:r>
        <w:rPr>
          <w:b/>
        </w:rPr>
        <w:t>한국어 직역</w:t>
      </w:r>
    </w:p>
    <w:p>
      <w:pPr>
        <w:pStyle w:val="TranslationText"/>
      </w:pPr>
      <w:r>
        <w:t>경. 무구칭이 말하였다. (至) 구경의 취향에 이른다.</w:t>
      </w:r>
    </w:p>
    <w:p>
      <w:pPr>
        <w:pStyle w:val="Heading2"/>
      </w:pPr>
      <w:r>
        <w:t>문단 1833  ·  [1086c09]</w:t>
      </w:r>
    </w:p>
    <w:p>
      <w:pPr/>
      <w:r>
        <w:rPr>
          <w:b/>
        </w:rPr>
        <w:t>원문</w:t>
      </w:r>
    </w:p>
    <w:p>
      <w:pPr>
        <w:pStyle w:val="SourceText"/>
      </w:pPr>
      <w:r>
        <w:t>[1086c09] 贊曰。二答也。凡夫所歸。名之為趣。聖人所歸。非凡所趣。[13]遊此非趣。名行非趣。或趣有二。所趣名趣。謂佛果法。能趣非趣。菩提分是。今修覺分能趣。故言行於非趣。行此非趣。能到究竟趣。舊云行於非道。道者趣也。如五道等。</w:t>
      </w:r>
    </w:p>
    <w:p>
      <w:pPr/>
      <w:r>
        <w:rPr>
          <w:b/>
        </w:rPr>
        <w:t>한국어 직역</w:t>
      </w:r>
    </w:p>
    <w:p>
      <w:pPr>
        <w:pStyle w:val="TranslationText"/>
      </w:pPr>
      <w:r>
        <w:t>찬하여 말한다. 둘째 답이다. 범부가 돌아가는 바를. 취라고 이름한다. 성인이 돌아가는 바는. 범부가 나아가는 바가 아니다. 이것을 노니는 것은 취가 아니다. 행비취라고 이름한다. 혹 취에는 둘이 있다. 나아가는 바를 취라 이름하니. 곧 불과의 법이다. 능히 나아가는 것은 취가 아니니. 보리분이 이것이다. 지금 각분을 닦아 능히 나아가므로. 비취에서 행한다고 말한다. 이 비취를 행하면. 능히 구경의 취에 이른다. 구역에서는 ‘비도에서 행한다’고 하였다. 도는 취이다. 오도 등과 같다.</w:t>
      </w:r>
    </w:p>
    <w:p>
      <w:pPr>
        <w:pStyle w:val="EditorialNote"/>
      </w:pPr>
      <w:r>
        <w:t>교감·번역 메모 | 일부 문구는 현 원문만으로 단일 해석을 확정하기 어려워 [구문 불확실]로 남겼다.</w:t>
      </w:r>
    </w:p>
    <w:p>
      <w:pPr>
        <w:pStyle w:val="Heading2"/>
      </w:pPr>
      <w:r>
        <w:t>문단 1834  ·  [1086c15]</w:t>
      </w:r>
    </w:p>
    <w:p>
      <w:pPr/>
      <w:r>
        <w:rPr>
          <w:b/>
        </w:rPr>
        <w:t>원문</w:t>
      </w:r>
    </w:p>
    <w:p>
      <w:pPr>
        <w:pStyle w:val="SourceText"/>
      </w:pPr>
      <w:r>
        <w:t>[1086c15] 經。妙吉祥言(至)行於非趣。</w:t>
      </w:r>
    </w:p>
    <w:p>
      <w:pPr/>
      <w:r>
        <w:rPr>
          <w:b/>
        </w:rPr>
        <w:t>한국어 직역</w:t>
      </w:r>
    </w:p>
    <w:p>
      <w:pPr>
        <w:pStyle w:val="TranslationText"/>
      </w:pPr>
      <w:r>
        <w:t>경. 묘길상이 말하였다. (至) 비취에서 행한다.</w:t>
      </w:r>
    </w:p>
    <w:p>
      <w:pPr>
        <w:pStyle w:val="Heading2"/>
      </w:pPr>
      <w:r>
        <w:t>문단 1835  ·  [1086c15]</w:t>
      </w:r>
    </w:p>
    <w:p>
      <w:pPr/>
      <w:r>
        <w:rPr>
          <w:b/>
        </w:rPr>
        <w:t>원문</w:t>
      </w:r>
    </w:p>
    <w:p>
      <w:pPr>
        <w:pStyle w:val="SourceText"/>
      </w:pPr>
      <w:r>
        <w:t>[1086c15] 贊曰。三徵也。</w:t>
      </w:r>
    </w:p>
    <w:p>
      <w:pPr/>
      <w:r>
        <w:rPr>
          <w:b/>
        </w:rPr>
        <w:t>한국어 직역</w:t>
      </w:r>
    </w:p>
    <w:p>
      <w:pPr>
        <w:pStyle w:val="TranslationText"/>
      </w:pPr>
      <w:r>
        <w:t>찬하여 말한다. 셋째 징문이다.</w:t>
      </w:r>
    </w:p>
    <w:p>
      <w:pPr>
        <w:pStyle w:val="Heading2"/>
      </w:pPr>
      <w:r>
        <w:t>문단 1836  ·  [1086c16]</w:t>
      </w:r>
    </w:p>
    <w:p>
      <w:pPr/>
      <w:r>
        <w:rPr>
          <w:b/>
        </w:rPr>
        <w:t>원문</w:t>
      </w:r>
    </w:p>
    <w:p>
      <w:pPr>
        <w:pStyle w:val="SourceText"/>
      </w:pPr>
      <w:r>
        <w:t>[1086c16] 經。無垢稱言(至)煩惱塵垢。</w:t>
      </w:r>
    </w:p>
    <w:p>
      <w:pPr/>
      <w:r>
        <w:rPr>
          <w:b/>
        </w:rPr>
        <w:t>한국어 직역</w:t>
      </w:r>
    </w:p>
    <w:p>
      <w:pPr>
        <w:pStyle w:val="TranslationText"/>
      </w:pPr>
      <w:r>
        <w:t>경. 무구칭이 말하였다. (至) 번뇌의 진구이다.</w:t>
      </w:r>
    </w:p>
    <w:p>
      <w:pPr>
        <w:pStyle w:val="Heading2"/>
      </w:pPr>
      <w:r>
        <w:t>문단 1837  ·  [1086c16]</w:t>
      </w:r>
    </w:p>
    <w:p>
      <w:pPr/>
      <w:r>
        <w:rPr>
          <w:b/>
        </w:rPr>
        <w:t>원문</w:t>
      </w:r>
    </w:p>
    <w:p>
      <w:pPr>
        <w:pStyle w:val="SourceText"/>
      </w:pPr>
      <w:r>
        <w:t>[1086c16] 贊曰。四釋有二。初釋。後結。釋中有三十三句。大文分二。初十九句。不同凡夫行。後有十四句。不同二乘行。然總分七。初六句依趣離惡行。次三句依根滅毒行。次十句依障修度行。次兩句依小修大行。次五句依惡修[14]吾行。次四句依劣修勝行。後三句中修不住行。舊有三十一句。初唯有五句。末後唯二句故。初六句依趣離惡行中。初二句地獄。一句傍生。一句阿素洛。一句餓鬼。一句天趣。略無人趣及色界天。舊經亦有色界天者。[15]錆也。此舉最勝難修處。故無人及色界諸天。菩薩常依二處化故。易而不論。此初二句。依地獄也。五無間者。謂殺父害母等五重逆業。此通三乘。若唯大乘。破塔寺等。無間生彼。既生彼已。受苦無間。故名無間。生五無間。必是極惡。多起恚惱忿恨毒心。菩薩生彼。利眾生故。無恚惱心。菩提分也。那洛迦者。此云惡者。㮈落迦者。此云苦器舊云地獄。生苦器者。名為惡者。有情生彼。煩惱塵垢。必是極重。菩薩生彼。塵垢皆無。此[1]除最下。所餘地獄。以下諸句。言行彼者。皆是菩薩隨類化生。示行惡處。示起惡法。而能於彼無所作。事菩提分也。一切準知。更不重釋。</w:t>
      </w:r>
    </w:p>
    <w:p>
      <w:pPr/>
      <w:r>
        <w:rPr>
          <w:b/>
        </w:rPr>
        <w:t>한국어 직역</w:t>
      </w:r>
    </w:p>
    <w:p>
      <w:pPr>
        <w:pStyle w:val="TranslationText"/>
      </w:pPr>
      <w:r>
        <w:t>찬하여 말한다. 넷째 해석에는 둘이 있다. 처음은 해석이고, 뒤는 맺음이다. 해석 가운데 서른세 구가 있다. 큰 문단으로 둘로 나뉜다. 처음 열아홉 구는. 범부의 행과 같지 않음을 밝히고. 뒤 열네 구는. 이승의 행과 같지 않음을 밝힌다. 그러나 전체로는 일곱으로 나뉜다. 처음 여섯 구는 취에 의지해 악을 떠나는 행이고, 다음 세 구는 근에 의지해 독을 없애는 행이며, 다음 열 구는 장애에 의지해 바라밀을 닦는 행이고, 다음 두 구는 소승에 의지해 대승을 닦는 행이며, 다음 다섯 구는 악에 의지해 오행을 닦는 것이다. 다음 네 구는 열등함에 의지해 뛰어남을 닦는 행이고, 뒤 세 구는 가운데서 머물지 않는 행이다. 구역에는 서른한 구가 있다. 처음에는 오직 다섯 구가 있고. 맨 끝에는 오직 두 구가 있기 때문이다. 처음 여섯 구의 취에 의지해 악을 떠나는 행 가운데. 처음 두 구는 지옥이고, 한 구는 방생이며, 한 구는 아수라이고, 한 구는 아귀이며, 한 구는 천취이다. 간략히 인취와 색계천은 없다. 구경에도 또한 색계천이 있는데. 오자이다. 여기서는 가장 뛰어나 닦기 어려운 곳을 든 것이다. 그러므로 인간과 색계의 여러 천은 없다. 보살은 늘 두 곳에 의지해 교화하기 때문이다. 쉬운 것은 논하지 않는다. 이것은 처음 두 구이다. 지옥에 의거한다. 오무간이라는 것은. 부친 살해·모친 살해 등의 다섯 중역업을 이른다. 이는 삼승에 통한다. 오직 대승만을 말하면. 탑사 등을 파괴하는 것이다. 무간에 태어나고. 이미 그곳에 태어나면. 괴로움을 간단없이 받는다. 그러므로 무간이라 이름한다. 오무간에 태어나는 것은. 반드시 극악이다. 대개 성냄·괴롭힘·분노·원한·독한 마음을 일으킨다. 보살이 그곳에 태어나는 것은. 중생을 이롭게 하기 때문이다. 성냄과 괴롭힘의 마음이 없다. 이것이 보리분이다. 나라가(那洛迦)는. 여기서는 악자라고 한다. 나락가(㮈落迦)는. 여기서는 고기라고 하며, 구역에서는 지옥이라 하였다. 고기에 태어난 자를. 악자라고 이름한다. 유정이 그곳에 태어나면. 번뇌의 진구가. 반드시 지극히 무겁다. 보살이 그곳에 태어나면. 진구가 모두 없다. 이는 가장 아래를 제외한. 나머지 지옥이다. 이하 여러 구에서. ‘그곳을 행한다’고 말하는 것은. 모두 보살이 부류를 따라 화생하여, 악처에서 행하는 모습을 보이고, 악법을 일으키는 모습을 보이지만. 그 가운데서는 실제로 짓는 바가 없음을 뜻한다. 이것이 보리분의 일이다. 모두 이에 준해 알아야 한다. 다시 거듭 해석하지 않는다.</w:t>
      </w:r>
    </w:p>
    <w:p>
      <w:pPr>
        <w:pStyle w:val="EditorialNote"/>
      </w:pPr>
      <w:r>
        <w:t>교감·번역 메모 | ‘錆也’는 문맥상 교감자의 오자 지적처럼 보이나 글자가 불안정하다. / 일부 자형은 현 저본만으로 확정하기 어려워 [판독 불확실]로 남겼다.</w:t>
      </w:r>
    </w:p>
    <w:p>
      <w:pPr>
        <w:pStyle w:val="Heading2"/>
      </w:pPr>
      <w:r>
        <w:t>문단 1838  ·  [1087a10]</w:t>
      </w:r>
    </w:p>
    <w:p>
      <w:pPr/>
      <w:r>
        <w:rPr>
          <w:b/>
        </w:rPr>
        <w:t>원문</w:t>
      </w:r>
    </w:p>
    <w:p>
      <w:pPr>
        <w:pStyle w:val="SourceText"/>
      </w:pPr>
      <w:r>
        <w:t>[1087a10] 經。雖復行於(至)傲慢[2]故逸。</w:t>
      </w:r>
    </w:p>
    <w:p>
      <w:pPr/>
      <w:r>
        <w:rPr>
          <w:b/>
        </w:rPr>
        <w:t>한국어 직역</w:t>
      </w:r>
    </w:p>
    <w:p>
      <w:pPr>
        <w:pStyle w:val="TranslationText"/>
      </w:pPr>
      <w:r>
        <w:t>경. 비록 다시 (至) 오만하고 방일한다.</w:t>
      </w:r>
    </w:p>
    <w:p>
      <w:pPr>
        <w:pStyle w:val="Heading2"/>
      </w:pPr>
      <w:r>
        <w:t>문단 1839  ·  [1087a10]</w:t>
      </w:r>
    </w:p>
    <w:p>
      <w:pPr/>
      <w:r>
        <w:rPr>
          <w:b/>
        </w:rPr>
        <w:t>원문</w:t>
      </w:r>
    </w:p>
    <w:p>
      <w:pPr>
        <w:pStyle w:val="SourceText"/>
      </w:pPr>
      <w:r>
        <w:t>[1087a10] 贊曰。旁生名黑闇。非天多自[3]特。傲慢憍逸。菩薩皆離。</w:t>
      </w:r>
    </w:p>
    <w:p>
      <w:pPr/>
      <w:r>
        <w:rPr>
          <w:b/>
        </w:rPr>
        <w:t>한국어 직역</w:t>
      </w:r>
    </w:p>
    <w:p>
      <w:pPr>
        <w:pStyle w:val="TranslationText"/>
      </w:pPr>
      <w:r>
        <w:t>찬하여 말한다. 방생을 흑암이라 이름한다. 비천은 대개 스스로 특별하다고 여긴다. 오만하고 교만하며 방일한다. 보살은 모두 이를 떠난다.</w:t>
      </w:r>
    </w:p>
    <w:p>
      <w:pPr>
        <w:pStyle w:val="Heading2"/>
      </w:pPr>
      <w:r>
        <w:t>문단 1840  ·  [1087a12]</w:t>
      </w:r>
    </w:p>
    <w:p>
      <w:pPr/>
      <w:r>
        <w:rPr>
          <w:b/>
        </w:rPr>
        <w:t>원문</w:t>
      </w:r>
    </w:p>
    <w:p>
      <w:pPr>
        <w:pStyle w:val="SourceText"/>
      </w:pPr>
      <w:r>
        <w:t>[1087a12] 經。雖復行於(至)不樂趣向。</w:t>
      </w:r>
    </w:p>
    <w:p>
      <w:pPr/>
      <w:r>
        <w:rPr>
          <w:b/>
        </w:rPr>
        <w:t>한국어 직역</w:t>
      </w:r>
    </w:p>
    <w:p>
      <w:pPr>
        <w:pStyle w:val="TranslationText"/>
      </w:pPr>
      <w:r>
        <w:t>경. 비록 다시 (至) 향해 나아가기를 좋아하지 않는다.</w:t>
      </w:r>
    </w:p>
    <w:p>
      <w:pPr>
        <w:pStyle w:val="Heading2"/>
      </w:pPr>
      <w:r>
        <w:t>문단 1841  ·  [1087a12]</w:t>
      </w:r>
    </w:p>
    <w:p>
      <w:pPr/>
      <w:r>
        <w:rPr>
          <w:b/>
        </w:rPr>
        <w:t>원문</w:t>
      </w:r>
    </w:p>
    <w:p>
      <w:pPr>
        <w:pStyle w:val="SourceText"/>
      </w:pPr>
      <w:r>
        <w:t>[1087a12] 贊曰。焰魔者。此云靜息。舊云閻羅也。地下過五百由旬。有焰魔王國。其王或不退菩薩所作。或有情為之。凡處焰魔者。多不嚴勝因。菩薩生彼。能集福慧。得無色定寂靜解脫。多樂趣向彼定彼生。菩薩行彼。不樂定生。</w:t>
      </w:r>
    </w:p>
    <w:p>
      <w:pPr/>
      <w:r>
        <w:rPr>
          <w:b/>
        </w:rPr>
        <w:t>한국어 직역</w:t>
      </w:r>
    </w:p>
    <w:p>
      <w:pPr>
        <w:pStyle w:val="TranslationText"/>
      </w:pPr>
      <w:r>
        <w:t>찬하여 말한다. 염마란. 여기서는 정식이라고 한다. 구역에서는 염라라 하였다. 지하로 오백 유순을 지나면. 염마왕의 나라가 있다. 그 왕은 혹 불퇴보살이 된 것이고, 혹 유정이 그것이 되기도 한다. 대체로 염마에 처한 자는. 대개 뛰어난 인을 엄정하게 닦지 않는다. 보살이 그곳에 태어나면. 능히 복과 지혜를 모으고. 무색정의 적정한 해탈을 얻는다. 대개 그 선정과 그 생처를 향해 나아가기를 좋아하지만. 보살이 그곳을 행할 때에는. 선정에 태어나기를 좋아하지 않는다.</w:t>
      </w:r>
    </w:p>
    <w:p>
      <w:pPr>
        <w:pStyle w:val="Heading2"/>
      </w:pPr>
      <w:r>
        <w:t>문단 1842  ·  [1087a18]</w:t>
      </w:r>
    </w:p>
    <w:p>
      <w:pPr/>
      <w:r>
        <w:rPr>
          <w:b/>
        </w:rPr>
        <w:t>원문</w:t>
      </w:r>
    </w:p>
    <w:p>
      <w:pPr>
        <w:pStyle w:val="SourceText"/>
      </w:pPr>
      <w:r>
        <w:t>[1087a18] 經。雖復行於(至)而自調伏。</w:t>
      </w:r>
    </w:p>
    <w:p>
      <w:pPr/>
      <w:r>
        <w:rPr>
          <w:b/>
        </w:rPr>
        <w:t>한국어 직역</w:t>
      </w:r>
    </w:p>
    <w:p>
      <w:pPr>
        <w:pStyle w:val="TranslationText"/>
      </w:pPr>
      <w:r>
        <w:t>경. 비록 다시 (至) 스스로를 조복한다.</w:t>
      </w:r>
    </w:p>
    <w:p>
      <w:pPr>
        <w:pStyle w:val="Heading2"/>
      </w:pPr>
      <w:r>
        <w:t>문단 1843  ·  [1087a18]</w:t>
      </w:r>
    </w:p>
    <w:p>
      <w:pPr/>
      <w:r>
        <w:rPr>
          <w:b/>
        </w:rPr>
        <w:t>원문</w:t>
      </w:r>
    </w:p>
    <w:p>
      <w:pPr>
        <w:pStyle w:val="SourceText"/>
      </w:pPr>
      <w:r>
        <w:t>[1087a18] 贊曰。第二有三句。依根滅毒行。貪於所欲多生染著。瞋於有情非情境中多生恚害。癡於一切黑暗無知不自調伏。菩薩雖行三不善根。而皆能滅此三毒性。</w:t>
      </w:r>
    </w:p>
    <w:p>
      <w:pPr/>
      <w:r>
        <w:rPr>
          <w:b/>
        </w:rPr>
        <w:t>한국어 직역</w:t>
      </w:r>
    </w:p>
    <w:p>
      <w:pPr>
        <w:pStyle w:val="TranslationText"/>
      </w:pPr>
      <w:r>
        <w:t>찬하여 말한다. 둘째에는 세 구가 있다. 근에 의지해 독을 없애는 행이다. 탐은 욕하는 바에 대해 많이 염착을 내고. 진은 유정과 비유정의 경계 가운데 많이 성냄과 해침을 내며. 치는 일체에 어둡고 알지 못하여 스스로 조복하지 못한다. 보살이 비록 세 불선근을 행하더라도. 모두 이 삼독의 성품을 없앨 수 있다.</w:t>
      </w:r>
    </w:p>
    <w:p>
      <w:pPr>
        <w:pStyle w:val="Heading2"/>
      </w:pPr>
      <w:r>
        <w:t>문단 1844  ·  [1087a23]</w:t>
      </w:r>
    </w:p>
    <w:p>
      <w:pPr/>
      <w:r>
        <w:rPr>
          <w:b/>
        </w:rPr>
        <w:t>원문</w:t>
      </w:r>
    </w:p>
    <w:p>
      <w:pPr>
        <w:pStyle w:val="SourceText"/>
      </w:pPr>
      <w:r>
        <w:t>[1087a23] 經。雖復示行(至)見大怖畏。</w:t>
      </w:r>
    </w:p>
    <w:p>
      <w:pPr/>
      <w:r>
        <w:rPr>
          <w:b/>
        </w:rPr>
        <w:t>한국어 직역</w:t>
      </w:r>
    </w:p>
    <w:p>
      <w:pPr>
        <w:pStyle w:val="TranslationText"/>
      </w:pPr>
      <w:r>
        <w:t>경. 비록 다시 보이기를 (至) 크게 두려워한다.</w:t>
      </w:r>
    </w:p>
    <w:p>
      <w:pPr>
        <w:pStyle w:val="Heading2"/>
      </w:pPr>
      <w:r>
        <w:t>문단 1845  ·  [1087a23]</w:t>
      </w:r>
    </w:p>
    <w:p>
      <w:pPr/>
      <w:r>
        <w:rPr>
          <w:b/>
        </w:rPr>
        <w:t>원문</w:t>
      </w:r>
    </w:p>
    <w:p>
      <w:pPr>
        <w:pStyle w:val="SourceText"/>
      </w:pPr>
      <w:r>
        <w:t>[1087a23] 贊曰。第三有十句。依障修度行。此初二句。雖復慳貪。布施財位。不顧身命。雖示犯戒。而立清涼十二杜多。少欲不多求。知足更不求。八大人覺等及戒四支小罪大怖。杜多者。除棄義。棄諸惡故。如聲聞地及別經說。八大人覺。[4]如涅槃遺教。[5]具戒四支。如決擇分。</w:t>
      </w:r>
    </w:p>
    <w:p>
      <w:pPr/>
      <w:r>
        <w:rPr>
          <w:b/>
        </w:rPr>
        <w:t>한국어 직역</w:t>
      </w:r>
    </w:p>
    <w:p>
      <w:pPr>
        <w:pStyle w:val="TranslationText"/>
      </w:pPr>
      <w:r>
        <w:t>찬하여 말한다. 셋째에는 열 구가 있다. 장애에 의지해 바라밀을 닦는 행이다. 이는 처음 두 구이다. 비록 다시 간탐을 나타내지만. 재물과 지위를 보시하고, 몸과 목숨을 돌아보지 않는다. 비록 계를 범하는 모습을 보이지만. 청량한 십이두타를 세운다. 욕심이 적어 많이 구하지 않고. 족함을 알아 다시 구하지 않는다. 팔대인각 등과 계의 네 가지 지분에서 작은 죄도 크게 두려워한다. 두타란. 제거하고 버린다는 뜻이다. 모든 악을 버리기 때문이다. 『성문지』와 별경의 설과 같다. 팔대인각은. 『열반경』과 『유교경』에 보인다. 계의 네 가지 지분을 갖추는 것은. 『결택분』과 같다.</w:t>
      </w:r>
    </w:p>
    <w:p>
      <w:pPr>
        <w:pStyle w:val="Heading2"/>
      </w:pPr>
      <w:r>
        <w:t>문단 1846  ·  [1087b01]</w:t>
      </w:r>
    </w:p>
    <w:p>
      <w:pPr/>
      <w:r>
        <w:rPr>
          <w:b/>
        </w:rPr>
        <w:t>원문</w:t>
      </w:r>
    </w:p>
    <w:p>
      <w:pPr>
        <w:pStyle w:val="SourceText"/>
      </w:pPr>
      <w:r>
        <w:t>[1087b01] 經。雖復示行(至)精進無[6]智。</w:t>
      </w:r>
    </w:p>
    <w:p>
      <w:pPr/>
      <w:r>
        <w:rPr>
          <w:b/>
        </w:rPr>
        <w:t>한국어 직역</w:t>
      </w:r>
    </w:p>
    <w:p>
      <w:pPr>
        <w:pStyle w:val="TranslationText"/>
      </w:pPr>
      <w:r>
        <w:t>경. 비록 다시 보이기를 (至) 정진에 지혜가 없다.</w:t>
      </w:r>
    </w:p>
    <w:p>
      <w:pPr>
        <w:pStyle w:val="Heading2"/>
      </w:pPr>
      <w:r>
        <w:t>문단 1847  ·  [1087b01]</w:t>
      </w:r>
    </w:p>
    <w:p>
      <w:pPr/>
      <w:r>
        <w:rPr>
          <w:b/>
        </w:rPr>
        <w:t>원문</w:t>
      </w:r>
    </w:p>
    <w:p>
      <w:pPr>
        <w:pStyle w:val="SourceText"/>
      </w:pPr>
      <w:r>
        <w:t>[1087b01] 贊曰。雖示行瞋。安住慈悲。安忍無恚。雖行懈怠。修善無休。</w:t>
      </w:r>
    </w:p>
    <w:p>
      <w:pPr/>
      <w:r>
        <w:rPr>
          <w:b/>
        </w:rPr>
        <w:t>한국어 직역</w:t>
      </w:r>
    </w:p>
    <w:p>
      <w:pPr>
        <w:pStyle w:val="TranslationText"/>
      </w:pPr>
      <w:r>
        <w:t>찬하여 말한다. 비록 성냄을 보이지만. 자비에 안주하고, 안인하여 성냄이 없다. 비록 게으름을 행하지만. 선을 닦는 데 쉼이 없다.</w:t>
      </w:r>
    </w:p>
    <w:p>
      <w:pPr>
        <w:pStyle w:val="Heading2"/>
      </w:pPr>
      <w:r>
        <w:t>문단 1848  ·  [1087b03]</w:t>
      </w:r>
    </w:p>
    <w:p>
      <w:pPr/>
      <w:r>
        <w:rPr>
          <w:b/>
        </w:rPr>
        <w:t>원문</w:t>
      </w:r>
    </w:p>
    <w:p>
      <w:pPr>
        <w:pStyle w:val="SourceText"/>
      </w:pPr>
      <w:r>
        <w:t>[1087b03] 經。雖復示行(至)波羅[7]密多。</w:t>
      </w:r>
    </w:p>
    <w:p>
      <w:pPr/>
      <w:r>
        <w:rPr>
          <w:b/>
        </w:rPr>
        <w:t>한국어 직역</w:t>
      </w:r>
    </w:p>
    <w:p>
      <w:pPr>
        <w:pStyle w:val="TranslationText"/>
      </w:pPr>
      <w:r>
        <w:t>경. 비록 다시 보이기를 (至) 바라밀다에 이른다.</w:t>
      </w:r>
    </w:p>
    <w:p>
      <w:pPr>
        <w:pStyle w:val="Heading2"/>
      </w:pPr>
      <w:r>
        <w:t>문단 1849  ·  [1087b03]</w:t>
      </w:r>
    </w:p>
    <w:p>
      <w:pPr/>
      <w:r>
        <w:rPr>
          <w:b/>
        </w:rPr>
        <w:t>원문</w:t>
      </w:r>
    </w:p>
    <w:p>
      <w:pPr>
        <w:pStyle w:val="SourceText"/>
      </w:pPr>
      <w:r>
        <w:t>[1087b03] 贊曰。雖示根亂。而常恬寂靜默住定。雖示惡慧。常達一切信所信境。至慧到彼岸。</w:t>
      </w:r>
    </w:p>
    <w:p>
      <w:pPr/>
      <w:r>
        <w:rPr>
          <w:b/>
        </w:rPr>
        <w:t>한국어 직역</w:t>
      </w:r>
    </w:p>
    <w:p>
      <w:pPr>
        <w:pStyle w:val="TranslationText"/>
      </w:pPr>
      <w:r>
        <w:t>찬하여 말한다. 비록 근이 어지러움을 보이지만. 늘 담박하고 적정하며 묵연히 선정에 머문다. 비록 악혜를 보이지만. 늘 일체의 믿을 바 경계를 통달한다. 지혜로 피안에 이른다.</w:t>
      </w:r>
    </w:p>
    <w:p>
      <w:pPr>
        <w:pStyle w:val="Heading2"/>
      </w:pPr>
      <w:r>
        <w:t>문단 1850  ·  [1087b06]</w:t>
      </w:r>
    </w:p>
    <w:p>
      <w:pPr/>
      <w:r>
        <w:rPr>
          <w:b/>
        </w:rPr>
        <w:t>원문</w:t>
      </w:r>
    </w:p>
    <w:p>
      <w:pPr>
        <w:pStyle w:val="SourceText"/>
      </w:pPr>
      <w:r>
        <w:t>[1087b06] 經。雖復示行(至)濟度[8]憍梁。</w:t>
      </w:r>
    </w:p>
    <w:p>
      <w:pPr/>
      <w:r>
        <w:rPr>
          <w:b/>
        </w:rPr>
        <w:t>한국어 직역</w:t>
      </w:r>
    </w:p>
    <w:p>
      <w:pPr>
        <w:pStyle w:val="TranslationText"/>
      </w:pPr>
      <w:r>
        <w:t>경. 비록 다시 보이기를 (至) 교량을 건너게 한다.</w:t>
      </w:r>
    </w:p>
    <w:p>
      <w:pPr>
        <w:pStyle w:val="Heading2"/>
      </w:pPr>
      <w:r>
        <w:t>문단 1851  ·  [1087b06]</w:t>
      </w:r>
    </w:p>
    <w:p>
      <w:pPr/>
      <w:r>
        <w:rPr>
          <w:b/>
        </w:rPr>
        <w:t>원문</w:t>
      </w:r>
    </w:p>
    <w:p>
      <w:pPr>
        <w:pStyle w:val="SourceText"/>
      </w:pPr>
      <w:r>
        <w:t>[1087b06] 贊曰。諂曲詐偽令他歡喜。障方便善巧。菩薩雖示諂曲詐偽。而能修習方便善巧。亦[9]今他喜。由憍慢故。多起密語。自恣陵他。起世耶願。障大妙願。菩薩示行憍慢耶願。而成濟度出世橋梁妙願。能為濟拔。能為橋梁。度有情故。如世願言無病長壽。菩薩亦隨而呪願之。意符出世。為世橋梁。</w:t>
      </w:r>
    </w:p>
    <w:p>
      <w:pPr/>
      <w:r>
        <w:rPr>
          <w:b/>
        </w:rPr>
        <w:t>한국어 직역</w:t>
      </w:r>
    </w:p>
    <w:p>
      <w:pPr>
        <w:pStyle w:val="TranslationText"/>
      </w:pPr>
      <w:r>
        <w:t>찬하여 말한다. 아첨하고 굽으며 거짓 꾸며 남을 기쁘게 하는 것은. 방편선교를 장애한다. 보살은 비록 아첨과 거짓 꾸밈을 보이지만. 능히 방편선교를 닦는다. 또한 다른 이를 기쁘게 한다. 교만 때문에, 대개 은밀한 말을 일으키고. 제멋대로 남을 업신여기며. 세간의 삿된 원을 일으킨다. 이는 큰 묘원을 장애한다. 보살은 교만과 삿된 원을 행하는 모습을 보이지만. 출세간을 건너게 하는 교량의 묘원을 이룬다. 능히 건져내고 구제하며, 능히 교량이 된다. 유정을 건네기 때문이다. 세간에서 ‘병이 없고 오래 살라’고 비는 말과 같다. 보살도 또한 따라 축원하지만. 뜻은 출세간과 부합한다. 세간의 교량이 된다.</w:t>
      </w:r>
    </w:p>
    <w:p>
      <w:pPr>
        <w:pStyle w:val="Heading2"/>
      </w:pPr>
      <w:r>
        <w:t>문단 1852  ·  [1087b14]</w:t>
      </w:r>
    </w:p>
    <w:p>
      <w:pPr/>
      <w:r>
        <w:rPr>
          <w:b/>
        </w:rPr>
        <w:t>원문</w:t>
      </w:r>
    </w:p>
    <w:p>
      <w:pPr>
        <w:pStyle w:val="SourceText"/>
      </w:pPr>
      <w:r>
        <w:t>[1087b14] 經。雖復示行(至)不隨他緣。</w:t>
      </w:r>
    </w:p>
    <w:p>
      <w:pPr/>
      <w:r>
        <w:rPr>
          <w:b/>
        </w:rPr>
        <w:t>한국어 직역</w:t>
      </w:r>
    </w:p>
    <w:p>
      <w:pPr>
        <w:pStyle w:val="TranslationText"/>
      </w:pPr>
      <w:r>
        <w:t>경. 비록 다시 보이기를 (至) 다른 인연을 따르지 않는다.</w:t>
      </w:r>
    </w:p>
    <w:p>
      <w:pPr>
        <w:pStyle w:val="Heading2"/>
      </w:pPr>
      <w:r>
        <w:t>문단 1853  ·  [1087b14]</w:t>
      </w:r>
    </w:p>
    <w:p>
      <w:pPr/>
      <w:r>
        <w:rPr>
          <w:b/>
        </w:rPr>
        <w:t>원문</w:t>
      </w:r>
    </w:p>
    <w:p>
      <w:pPr>
        <w:pStyle w:val="SourceText"/>
      </w:pPr>
      <w:r>
        <w:t>[1087b14] 贊曰。雖起煩惱。而成勝力。性淨無染。雖示眾魔。[10]證佛覺慧。不隨魔縛。隨他緣者。隨他緣縛。上十九句。不同凡夫行。後十四句。不同二乘行。二乘得有[11]貪[12]鈌根等諸惡劣故。曲分為七。其義分明。</w:t>
      </w:r>
    </w:p>
    <w:p>
      <w:pPr/>
      <w:r>
        <w:rPr>
          <w:b/>
        </w:rPr>
        <w:t>한국어 직역</w:t>
      </w:r>
    </w:p>
    <w:p>
      <w:pPr>
        <w:pStyle w:val="TranslationText"/>
      </w:pPr>
      <w:r>
        <w:t>찬하여 말한다. 비록 번뇌를 일으키지만. 뛰어난 힘을 이룬다. 성품은 청정하여 물듦이 없다. 비록 여러 마를 보이지만. 부처의 깨달음과 지혜를 증득한다. 마의 속박을 따르지 않는다. ‘다른 인연을 따른다’는 것은. 다른 인연의 속박을 따른다는 것이다. 위의 열아홉 구는. 범부의 행과 같지 않다. 뒤 열네 구는. 이승의 행과 같지 않다. 이승에게도 탐과 근이 꺾이는 등의 여러 악하고 열등한 일이 있기 때문이다. 억지로 일곱으로 나누었으나. 그 뜻은 분명하다.</w:t>
      </w:r>
    </w:p>
    <w:p>
      <w:pPr>
        <w:pStyle w:val="EditorialNote"/>
      </w:pPr>
      <w:r>
        <w:t>교감·번역 메모 | 일부 자형은 현 저본만으로 확정하기 어려워 [판독 불확실]로 남겼다.</w:t>
      </w:r>
    </w:p>
    <w:p>
      <w:pPr>
        <w:pStyle w:val="Heading2"/>
      </w:pPr>
      <w:r>
        <w:t>문단 1854  ·  [1087b19]</w:t>
      </w:r>
    </w:p>
    <w:p>
      <w:pPr/>
      <w:r>
        <w:rPr>
          <w:b/>
        </w:rPr>
        <w:t>원문</w:t>
      </w:r>
    </w:p>
    <w:p>
      <w:pPr>
        <w:pStyle w:val="SourceText"/>
      </w:pPr>
      <w:r>
        <w:t>[1087b19] 經。雖復示行(至)成熟有情。</w:t>
      </w:r>
    </w:p>
    <w:p>
      <w:pPr/>
      <w:r>
        <w:rPr>
          <w:b/>
        </w:rPr>
        <w:t>한국어 직역</w:t>
      </w:r>
    </w:p>
    <w:p>
      <w:pPr>
        <w:pStyle w:val="TranslationText"/>
      </w:pPr>
      <w:r>
        <w:t>경. 비록 다시 보이기를 (至) 유정을 성숙시킨다.</w:t>
      </w:r>
    </w:p>
    <w:p>
      <w:pPr>
        <w:pStyle w:val="Heading2"/>
      </w:pPr>
      <w:r>
        <w:t>문단 1855  ·  [1087b19]</w:t>
      </w:r>
    </w:p>
    <w:p>
      <w:pPr/>
      <w:r>
        <w:rPr>
          <w:b/>
        </w:rPr>
        <w:t>원문</w:t>
      </w:r>
    </w:p>
    <w:p>
      <w:pPr>
        <w:pStyle w:val="SourceText"/>
      </w:pPr>
      <w:r>
        <w:t>[1087b19] 贊曰。第四有兩句。依[13]小修大行。聲聞自利。不濟眾生。菩薩處之。為他說法。獨覺亦爾。無大慈悲。菩薩有之。成熟有情。</w:t>
      </w:r>
    </w:p>
    <w:p>
      <w:pPr/>
      <w:r>
        <w:rPr>
          <w:b/>
        </w:rPr>
        <w:t>한국어 직역</w:t>
      </w:r>
    </w:p>
    <w:p>
      <w:pPr>
        <w:pStyle w:val="TranslationText"/>
      </w:pPr>
      <w:r>
        <w:t>찬하여 말한다. 넷째에는 두 구가 있다. 소승에 의지해 대승의 행을 닦는다. 성문은 자리만 하고, 중생을 구제하지 않는다. 보살이 그 지위에 있으면서. 남을 위해 설법한다. 독각도 또한 그러하여, 대자대비가 없다. 보살에게는 이것이 있어. 유정을 성숙시킨다.</w:t>
      </w:r>
    </w:p>
    <w:p>
      <w:pPr>
        <w:pStyle w:val="Heading2"/>
      </w:pPr>
      <w:r>
        <w:t>문단 1856  ·  [1087b23]</w:t>
      </w:r>
    </w:p>
    <w:p>
      <w:pPr/>
      <w:r>
        <w:rPr>
          <w:b/>
        </w:rPr>
        <w:t>원문</w:t>
      </w:r>
    </w:p>
    <w:p>
      <w:pPr>
        <w:pStyle w:val="SourceText"/>
      </w:pPr>
      <w:r>
        <w:t>[1087b23] 經。雖復現處(至)妙色嚴身。</w:t>
      </w:r>
    </w:p>
    <w:p>
      <w:pPr/>
      <w:r>
        <w:rPr>
          <w:b/>
        </w:rPr>
        <w:t>한국어 직역</w:t>
      </w:r>
    </w:p>
    <w:p>
      <w:pPr>
        <w:pStyle w:val="TranslationText"/>
      </w:pPr>
      <w:r>
        <w:t>경. 비록 다시 보이기를 (至) 묘한 색으로 몸을 장엄한다.</w:t>
      </w:r>
    </w:p>
    <w:p>
      <w:pPr>
        <w:pStyle w:val="Heading2"/>
      </w:pPr>
      <w:r>
        <w:t>문단 1857  ·  [1087b23]</w:t>
      </w:r>
    </w:p>
    <w:p>
      <w:pPr/>
      <w:r>
        <w:rPr>
          <w:b/>
        </w:rPr>
        <w:t>원문</w:t>
      </w:r>
    </w:p>
    <w:p>
      <w:pPr>
        <w:pStyle w:val="SourceText"/>
      </w:pPr>
      <w:r>
        <w:t>[1087b23] 贊曰。第五有五句。依惡修善行。雖處貧窮。而得[14]珍寶之手。出之無盡。雖示缺根。而具相好。相有其惡。心實得善故。</w:t>
      </w:r>
    </w:p>
    <w:p>
      <w:pPr/>
      <w:r>
        <w:rPr>
          <w:b/>
        </w:rPr>
        <w:t>한국어 직역</w:t>
      </w:r>
    </w:p>
    <w:p>
      <w:pPr>
        <w:pStyle w:val="TranslationText"/>
      </w:pPr>
      <w:r>
        <w:t>찬하여 말한다. 다섯째에는 다섯 구가 있다. 악에 의지해 선행을 닦는다. 비록 빈궁에 처하지만. 진보의 손을 얻고. 거기서 내어도 다함이 없다. 비록 근이 결핍된 모습을 보이지만. 상호를 갖춘다. 겉모습에는 악함이 있지만. 마음은 실제로 선을 얻었기 때문이다.</w:t>
      </w:r>
    </w:p>
    <w:p>
      <w:pPr>
        <w:pStyle w:val="Heading2"/>
      </w:pPr>
      <w:r>
        <w:t>문단 1858  ·  [1087b27]</w:t>
      </w:r>
    </w:p>
    <w:p>
      <w:pPr/>
      <w:r>
        <w:rPr>
          <w:b/>
        </w:rPr>
        <w:t>원문</w:t>
      </w:r>
    </w:p>
    <w:p>
      <w:pPr>
        <w:pStyle w:val="SourceText"/>
      </w:pPr>
      <w:r>
        <w:t>[1087b27] 經。雖復現處(至)福慧資糧。</w:t>
      </w:r>
    </w:p>
    <w:p>
      <w:pPr/>
      <w:r>
        <w:rPr>
          <w:b/>
        </w:rPr>
        <w:t>한국어 직역</w:t>
      </w:r>
    </w:p>
    <w:p>
      <w:pPr>
        <w:pStyle w:val="TranslationText"/>
      </w:pPr>
      <w:r>
        <w:t>경. 비록 다시 보이기를 (至) 복혜의 자량에 이른다.</w:t>
      </w:r>
    </w:p>
    <w:p>
      <w:pPr>
        <w:pStyle w:val="Heading2"/>
      </w:pPr>
      <w:r>
        <w:t>문단 1859  ·  [1087b27]</w:t>
      </w:r>
    </w:p>
    <w:p>
      <w:pPr/>
      <w:r>
        <w:rPr>
          <w:b/>
        </w:rPr>
        <w:t>원문</w:t>
      </w:r>
    </w:p>
    <w:p>
      <w:pPr>
        <w:pStyle w:val="SourceText"/>
      </w:pPr>
      <w:r>
        <w:t>[1087b27] 贊曰。雖示現處卑賤家生。實生清淨法界佛家。種姓尊貴。修福慧因。</w:t>
      </w:r>
    </w:p>
    <w:p>
      <w:pPr/>
      <w:r>
        <w:rPr>
          <w:b/>
        </w:rPr>
        <w:t>한국어 직역</w:t>
      </w:r>
    </w:p>
    <w:p>
      <w:pPr>
        <w:pStyle w:val="TranslationText"/>
      </w:pPr>
      <w:r>
        <w:t>찬하여 말한다. 비록 낮고 천한 집안에 태어나는 모습을 보이지만. 실제로는 청정법계의 부처 집안에 태어난다. 종성은 존귀하고, 복과 지혜의 인을 닦는다.</w:t>
      </w:r>
    </w:p>
    <w:p>
      <w:pPr>
        <w:pStyle w:val="Heading2"/>
      </w:pPr>
      <w:r>
        <w:t>문단 1860  ·  [1087c01]</w:t>
      </w:r>
    </w:p>
    <w:p>
      <w:pPr/>
      <w:r>
        <w:rPr>
          <w:b/>
        </w:rPr>
        <w:t>원문</w:t>
      </w:r>
    </w:p>
    <w:p>
      <w:pPr>
        <w:pStyle w:val="SourceText"/>
      </w:pPr>
      <w:r>
        <w:t>[1087c01] 經。雖復現處(至)超諸死畏。</w:t>
      </w:r>
    </w:p>
    <w:p>
      <w:pPr/>
      <w:r>
        <w:rPr>
          <w:b/>
        </w:rPr>
        <w:t>한국어 직역</w:t>
      </w:r>
    </w:p>
    <w:p>
      <w:pPr>
        <w:pStyle w:val="TranslationText"/>
      </w:pPr>
      <w:r>
        <w:t>경. 비록 다시 보이기를 (至) 모든 죽음의 두려움을 초월한다.</w:t>
      </w:r>
    </w:p>
    <w:p>
      <w:pPr>
        <w:pStyle w:val="Heading2"/>
      </w:pPr>
      <w:r>
        <w:t>문단 1861  ·  [1087c01]</w:t>
      </w:r>
    </w:p>
    <w:p>
      <w:pPr/>
      <w:r>
        <w:rPr>
          <w:b/>
        </w:rPr>
        <w:t>원문</w:t>
      </w:r>
    </w:p>
    <w:p>
      <w:pPr>
        <w:pStyle w:val="SourceText"/>
      </w:pPr>
      <w:r>
        <w:t>[1087c01] 贊曰。雖現身處羸疲劣弱醜陋之形眾所憎惡。而得勝妙那羅延天身。那羅延天身。最為第一。眾所樂見。雖現老病。而能離此根本業惑。超生死中五種怖畏。</w:t>
      </w:r>
    </w:p>
    <w:p>
      <w:pPr/>
      <w:r>
        <w:rPr>
          <w:b/>
        </w:rPr>
        <w:t>한국어 직역</w:t>
      </w:r>
    </w:p>
    <w:p>
      <w:pPr>
        <w:pStyle w:val="TranslationText"/>
      </w:pPr>
      <w:r>
        <w:t>찬하여 말한다. 비록 몸이 쇠약하고 피로하며 열등하고 못생겨 대중이 싫어하는 모습을 보이지만. 뛰어나고 묘한 나라연천의 몸을 얻는다. 나라연천의 몸은. 가장 으뜸이다. 대중이 즐겨 보고자 한다. 비록 늙고 병든 모습을 보이지만. 능히 그 근본인 업과 혹을 떠나고. 생사 가운데 다섯 가지 두려움을 초월한다.</w:t>
      </w:r>
    </w:p>
    <w:p>
      <w:pPr>
        <w:pStyle w:val="Heading2"/>
      </w:pPr>
      <w:r>
        <w:t>문단 1862  ·  [1087c05]</w:t>
      </w:r>
    </w:p>
    <w:p>
      <w:pPr/>
      <w:r>
        <w:rPr>
          <w:b/>
        </w:rPr>
        <w:t>원문</w:t>
      </w:r>
    </w:p>
    <w:p>
      <w:pPr>
        <w:pStyle w:val="SourceText"/>
      </w:pPr>
      <w:r>
        <w:t>[1087c05] 經。雖復現處(至)遠離之行。</w:t>
      </w:r>
    </w:p>
    <w:p>
      <w:pPr/>
      <w:r>
        <w:rPr>
          <w:b/>
        </w:rPr>
        <w:t>한국어 직역</w:t>
      </w:r>
    </w:p>
    <w:p>
      <w:pPr>
        <w:pStyle w:val="TranslationText"/>
      </w:pPr>
      <w:r>
        <w:t>경. 비록 다시 보이기를 (至) 멀리 떠나는 행에 이른다.</w:t>
      </w:r>
    </w:p>
    <w:p>
      <w:pPr>
        <w:pStyle w:val="Heading2"/>
      </w:pPr>
      <w:r>
        <w:t>문단 1863  ·  [1087c05]</w:t>
      </w:r>
    </w:p>
    <w:p>
      <w:pPr/>
      <w:r>
        <w:rPr>
          <w:b/>
        </w:rPr>
        <w:t>원문</w:t>
      </w:r>
    </w:p>
    <w:p>
      <w:pPr>
        <w:pStyle w:val="SourceText"/>
      </w:pPr>
      <w:r>
        <w:t>[1087c05] 贊曰。第六有四句。依劣修勝行。預流一來。尚有五劣。菩薩不爾。所餘皆通。無學有之。現作[15]質易。而觀無常。不生貪著。息諸希求。雖處戲[16]具。而出五欲淤泥之中。修遠離行。</w:t>
      </w:r>
    </w:p>
    <w:p>
      <w:pPr/>
      <w:r>
        <w:rPr>
          <w:b/>
        </w:rPr>
        <w:t>한국어 직역</w:t>
      </w:r>
    </w:p>
    <w:p>
      <w:pPr>
        <w:pStyle w:val="TranslationText"/>
      </w:pPr>
      <w:r>
        <w:t>찬하여 말한다. 여섯째에는 네 구가 있다. 열등함에 의지해 뛰어난 행을 닦는다. 예류와 일래에는. 아직 다섯 가지 열등함이 있으나. 보살은 그렇지 않다. 그 밖의 것은 모두 통한다. 무학에도 있다. 질박하고 쉬운 모습을 보이지만. 무상을 관하고, 탐착을 내지 않으며. 모든 희구를 그친다. 비록 유희의 기구에 처하지만. 오욕의 진흙에서 벗어나. 멀리 떠나는 행을 닦는다.</w:t>
      </w:r>
    </w:p>
    <w:p>
      <w:pPr>
        <w:pStyle w:val="Heading2"/>
      </w:pPr>
      <w:r>
        <w:t>문단 1864  ·  [1087c10]</w:t>
      </w:r>
    </w:p>
    <w:p>
      <w:pPr/>
      <w:r>
        <w:rPr>
          <w:b/>
        </w:rPr>
        <w:t>원문</w:t>
      </w:r>
    </w:p>
    <w:p>
      <w:pPr>
        <w:pStyle w:val="SourceText"/>
      </w:pPr>
      <w:r>
        <w:t>[1087c10] 經。雖復現處(至)度諸世間。</w:t>
      </w:r>
    </w:p>
    <w:p>
      <w:pPr/>
      <w:r>
        <w:rPr>
          <w:b/>
        </w:rPr>
        <w:t>한국어 직역</w:t>
      </w:r>
    </w:p>
    <w:p>
      <w:pPr>
        <w:pStyle w:val="TranslationText"/>
      </w:pPr>
      <w:r>
        <w:t>경. 비록 다시 보이기를 (至) 모든 세간을 제도한다.</w:t>
      </w:r>
    </w:p>
    <w:p>
      <w:pPr>
        <w:pStyle w:val="Heading2"/>
      </w:pPr>
      <w:r>
        <w:t>문단 1865  ·  [1087c10]</w:t>
      </w:r>
    </w:p>
    <w:p>
      <w:pPr/>
      <w:r>
        <w:rPr>
          <w:b/>
        </w:rPr>
        <w:t>원문</w:t>
      </w:r>
    </w:p>
    <w:p>
      <w:pPr>
        <w:pStyle w:val="SourceText"/>
      </w:pPr>
      <w:r>
        <w:t>[1087c10] 贊曰。口不道忠信之言為頑。心不測德義之理曰囂。雖現處此愚癡類中。而具才辨總持念慧。雖現耶道處外道等中。而以正道化度一切。</w:t>
      </w:r>
    </w:p>
    <w:p>
      <w:pPr/>
      <w:r>
        <w:rPr>
          <w:b/>
        </w:rPr>
        <w:t>한국어 직역</w:t>
      </w:r>
    </w:p>
    <w:p>
      <w:pPr>
        <w:pStyle w:val="TranslationText"/>
      </w:pPr>
      <w:r>
        <w:t>찬하여 말한다. 입으로 충신한 말을 하지 않는 것을 완고라 하고, 마음으로 덕과 의리의 이치를 헤아리지 못하는 것을 시끄럽고 어리석다고 한다. 비록 이런 어리석은 무리 가운데 처하는 모습을 보이지만. 재변과 총지, 염과 혜를 갖춘다. 비록 삿된 도를 보이며 외도 등의 가운데 처하지만. 바른 도로써 일체를 교화하고 제도한다.</w:t>
      </w:r>
    </w:p>
    <w:p>
      <w:pPr>
        <w:pStyle w:val="Heading2"/>
      </w:pPr>
      <w:r>
        <w:t>문단 1866  ·  [1087c14]</w:t>
      </w:r>
    </w:p>
    <w:p>
      <w:pPr/>
      <w:r>
        <w:rPr>
          <w:b/>
        </w:rPr>
        <w:t>원문</w:t>
      </w:r>
    </w:p>
    <w:p>
      <w:pPr>
        <w:pStyle w:val="SourceText"/>
      </w:pPr>
      <w:r>
        <w:t>[1087c14] 經。雖復現處(至)生死相續。</w:t>
      </w:r>
    </w:p>
    <w:p>
      <w:pPr/>
      <w:r>
        <w:rPr>
          <w:b/>
        </w:rPr>
        <w:t>한국어 직역</w:t>
      </w:r>
    </w:p>
    <w:p>
      <w:pPr>
        <w:pStyle w:val="TranslationText"/>
      </w:pPr>
      <w:r>
        <w:t>경. 비록 다시 보이기를 (至) 생사가 상속한다.</w:t>
      </w:r>
    </w:p>
    <w:p>
      <w:pPr>
        <w:pStyle w:val="Heading2"/>
      </w:pPr>
      <w:r>
        <w:t>문단 1867  ·  [1087c14]</w:t>
      </w:r>
    </w:p>
    <w:p>
      <w:pPr/>
      <w:r>
        <w:rPr>
          <w:b/>
        </w:rPr>
        <w:t>원문</w:t>
      </w:r>
    </w:p>
    <w:p>
      <w:pPr>
        <w:pStyle w:val="SourceText"/>
      </w:pPr>
      <w:r>
        <w:t>[1087c14] 贊曰。第七有三句。中修不住行。此二不住生死涅槃。舊有二句。處生死能永斷。處涅槃能不住故。</w:t>
      </w:r>
    </w:p>
    <w:p>
      <w:pPr/>
      <w:r>
        <w:rPr>
          <w:b/>
        </w:rPr>
        <w:t>한국어 직역</w:t>
      </w:r>
    </w:p>
    <w:p>
      <w:pPr>
        <w:pStyle w:val="TranslationText"/>
      </w:pPr>
      <w:r>
        <w:t>찬하여 말한다. 일곱째에는 세 구가 있다. 가운데서 머물지 않는 행을 닦는다. 이 둘은 생사와 열반에 머물지 않는다. 구역에는 두 구가 있다. 생사에 처하되 능히 영원히 끊고. 열반에 처하되 능히 머물지 않기 때문이다.</w:t>
      </w:r>
    </w:p>
    <w:p>
      <w:pPr>
        <w:pStyle w:val="Heading2"/>
      </w:pPr>
      <w:r>
        <w:t>문단 1868  ·  [1087c17]</w:t>
      </w:r>
    </w:p>
    <w:p>
      <w:pPr/>
      <w:r>
        <w:rPr>
          <w:b/>
        </w:rPr>
        <w:t>원문</w:t>
      </w:r>
    </w:p>
    <w:p>
      <w:pPr>
        <w:pStyle w:val="SourceText"/>
      </w:pPr>
      <w:r>
        <w:t>[1087c17] 經。雖復現處(至)相續無斷。</w:t>
      </w:r>
    </w:p>
    <w:p>
      <w:pPr/>
      <w:r>
        <w:rPr>
          <w:b/>
        </w:rPr>
        <w:t>한국어 직역</w:t>
      </w:r>
    </w:p>
    <w:p>
      <w:pPr>
        <w:pStyle w:val="TranslationText"/>
      </w:pPr>
      <w:r>
        <w:t>경. 비록 다시 보이기를 (至) 상속이 끊어지지 않는다.</w:t>
      </w:r>
    </w:p>
    <w:p>
      <w:pPr>
        <w:pStyle w:val="Heading2"/>
      </w:pPr>
      <w:r>
        <w:t>문단 1869  ·  [1087c17]</w:t>
      </w:r>
    </w:p>
    <w:p>
      <w:pPr/>
      <w:r>
        <w:rPr>
          <w:b/>
        </w:rPr>
        <w:t>원문</w:t>
      </w:r>
    </w:p>
    <w:p>
      <w:pPr>
        <w:pStyle w:val="SourceText"/>
      </w:pPr>
      <w:r>
        <w:t>[1087c17] 贊曰。此一不住因之與果。雖現得果。仍修因行。</w:t>
      </w:r>
    </w:p>
    <w:p>
      <w:pPr/>
      <w:r>
        <w:rPr>
          <w:b/>
        </w:rPr>
        <w:t>한국어 직역</w:t>
      </w:r>
    </w:p>
    <w:p>
      <w:pPr>
        <w:pStyle w:val="TranslationText"/>
      </w:pPr>
      <w:r>
        <w:t>찬하여 말한다. 이 한 구는 인과 과에 머물지 않는 것이다. 비록 과를 얻은 모습을 보이지만. 여전히 인행을 닦는다.</w:t>
      </w:r>
    </w:p>
    <w:p>
      <w:pPr>
        <w:pStyle w:val="Heading2"/>
      </w:pPr>
      <w:r>
        <w:t>문단 1870  ·  [1087c19]</w:t>
      </w:r>
    </w:p>
    <w:p>
      <w:pPr/>
      <w:r>
        <w:rPr>
          <w:b/>
        </w:rPr>
        <w:t>원문</w:t>
      </w:r>
    </w:p>
    <w:p>
      <w:pPr>
        <w:pStyle w:val="SourceText"/>
      </w:pPr>
      <w:r>
        <w:t>[1087c19] 經。唯妙吉祥(至)到究竟趣。</w:t>
      </w:r>
    </w:p>
    <w:p>
      <w:pPr/>
      <w:r>
        <w:rPr>
          <w:b/>
        </w:rPr>
        <w:t>한국어 직역</w:t>
      </w:r>
    </w:p>
    <w:p>
      <w:pPr>
        <w:pStyle w:val="TranslationText"/>
      </w:pPr>
      <w:r>
        <w:t>경. 오직 묘길상이여. (至) 구경의 취향에 이른다.</w:t>
      </w:r>
    </w:p>
    <w:p>
      <w:pPr>
        <w:pStyle w:val="Heading2"/>
      </w:pPr>
      <w:r>
        <w:t>문단 1871  ·  [1087c19]</w:t>
      </w:r>
    </w:p>
    <w:p>
      <w:pPr/>
      <w:r>
        <w:rPr>
          <w:b/>
        </w:rPr>
        <w:t>원문</w:t>
      </w:r>
    </w:p>
    <w:p>
      <w:pPr>
        <w:pStyle w:val="SourceText"/>
      </w:pPr>
      <w:r>
        <w:t>[1087c19] 贊曰。第二結也。</w:t>
      </w:r>
    </w:p>
    <w:p>
      <w:pPr/>
      <w:r>
        <w:rPr>
          <w:b/>
        </w:rPr>
        <w:t>한국어 직역</w:t>
      </w:r>
    </w:p>
    <w:p>
      <w:pPr>
        <w:pStyle w:val="TranslationText"/>
      </w:pPr>
      <w:r>
        <w:t>찬하여 말한다. 둘째 맺음이다.</w:t>
      </w:r>
    </w:p>
    <w:p>
      <w:pPr>
        <w:pStyle w:val="Heading2"/>
      </w:pPr>
      <w:r>
        <w:t>문단 1872  ·  [1087c20]</w:t>
      </w:r>
    </w:p>
    <w:p>
      <w:pPr/>
      <w:r>
        <w:rPr>
          <w:b/>
        </w:rPr>
        <w:t>원문</w:t>
      </w:r>
    </w:p>
    <w:p>
      <w:pPr>
        <w:pStyle w:val="SourceText"/>
      </w:pPr>
      <w:r>
        <w:t>[1087c20] 經。時無垢稱(至)願為略說。</w:t>
      </w:r>
    </w:p>
    <w:p>
      <w:pPr/>
      <w:r>
        <w:rPr>
          <w:b/>
        </w:rPr>
        <w:t>한국어 직역</w:t>
      </w:r>
    </w:p>
    <w:p>
      <w:pPr>
        <w:pStyle w:val="TranslationText"/>
      </w:pPr>
      <w:r>
        <w:t>경. 그때 무구칭이 (至) 원컨대 간략히 설해 주십시오.</w:t>
      </w:r>
    </w:p>
    <w:p>
      <w:pPr>
        <w:pStyle w:val="Heading2"/>
      </w:pPr>
      <w:r>
        <w:t>문단 1873  ·  [1087c20]</w:t>
      </w:r>
    </w:p>
    <w:p>
      <w:pPr/>
      <w:r>
        <w:rPr>
          <w:b/>
        </w:rPr>
        <w:t>원문</w:t>
      </w:r>
    </w:p>
    <w:p>
      <w:pPr>
        <w:pStyle w:val="SourceText"/>
      </w:pPr>
      <w:r>
        <w:t>[1087c20] 贊曰。自下第二無垢發問便明如來之種。有四。一問。二答。三徵。四釋。此問也。種者因。性者類。佛因體類。名如來種[17]性。</w:t>
      </w:r>
    </w:p>
    <w:p>
      <w:pPr/>
      <w:r>
        <w:rPr>
          <w:b/>
        </w:rPr>
        <w:t>한국어 직역</w:t>
      </w:r>
    </w:p>
    <w:p>
      <w:pPr>
        <w:pStyle w:val="TranslationText"/>
      </w:pPr>
      <w:r>
        <w:t>찬하여 말한다. 이 아래 둘째는 무구칭이 질문을 내어 곧 여래의 종을 밝힌다. 넷이 있다. 첫째 질문. 둘째 답. 셋째 징문. 넷째 해석이다. 이것이 질문이다. 종은 인이다. 성은 부류이다. 부처 인의 체와 부류를. 여래종성이라 이름한다.</w:t>
      </w:r>
    </w:p>
    <w:p>
      <w:pPr>
        <w:pStyle w:val="Heading2"/>
      </w:pPr>
      <w:r>
        <w:t>문단 1874  ·  [1087c24]</w:t>
      </w:r>
    </w:p>
    <w:p>
      <w:pPr/>
      <w:r>
        <w:rPr>
          <w:b/>
        </w:rPr>
        <w:t>원문</w:t>
      </w:r>
    </w:p>
    <w:p>
      <w:pPr>
        <w:pStyle w:val="SourceText"/>
      </w:pPr>
      <w:r>
        <w:t>[1087c24] 經。妙吉祥言(至)是如來種性。</w:t>
      </w:r>
    </w:p>
    <w:p>
      <w:pPr/>
      <w:r>
        <w:rPr>
          <w:b/>
        </w:rPr>
        <w:t>한국어 직역</w:t>
      </w:r>
    </w:p>
    <w:p>
      <w:pPr>
        <w:pStyle w:val="TranslationText"/>
      </w:pPr>
      <w:r>
        <w:t>경. 묘길상이 말하였다. (至) 이것이 여래의 종성이다.</w:t>
      </w:r>
    </w:p>
    <w:p>
      <w:pPr>
        <w:pStyle w:val="Heading2"/>
      </w:pPr>
      <w:r>
        <w:t>문단 1875  ·  [1087c24]</w:t>
      </w:r>
    </w:p>
    <w:p>
      <w:pPr/>
      <w:r>
        <w:rPr>
          <w:b/>
        </w:rPr>
        <w:t>원문</w:t>
      </w:r>
    </w:p>
    <w:p>
      <w:pPr>
        <w:pStyle w:val="SourceText"/>
      </w:pPr>
      <w:r>
        <w:t>[1087c24] 贊曰。二答有二。初別說。後結略。別說有二。初別陳。後類說。此別陳有四也。佛性之義。乃有多端。且涅槃云。或有佛性。善根人有。闡提人無。或有佛性。闡提人有。善根人無。或有佛性。二人俱有。或有佛性。二人俱無。故涅槃云。不得阿耨多羅三藐三菩提時。一切善不善法。皆名佛性。此經亦言塵勞之輩為如來種性。種性有二。一無漏。二有漏。無漏有二。一無為性。勝鬘經云。在纏名如來藏。出纏[1]為法身。涅槃云。師子吼者。是決定說。一切眾生。悉有佛性。二有因緣性。在纏名多聞熏習法爾種子。出纏[2]名報身。楞伽經云。阿梨耶識名空如來藏。具足[3]無漏熏習法故。名不空如來藏。勝鬘依無為義。煩惱為能覆藏。真理為所覆藏。楞伽依有為義。阿賴耶識為能攝藏。種子名所攝藏。二種能藏。二種所藏。皆名如來藏。有漏有二。皆增上緣。一加行善者。隨順性。[4]隨增長無漏種故。二餘不善者。違背性。[5]違背障礙無漏法故。因斷於此。而得菩提。由此煩惱能覆真理。由現起此增功德故。名如來藏。由具二義。故此不善名如來藏。是故教云。未得菩提[6]持。菩提為煩惱。不覺故迷。後處苦故。既得菩提已。煩惱為菩提。不迷故覺。因斷彼緣得菩提故。偽身種性。即薩迦耶見所緣五蘊身也。有愛者。潤後有愛。由身見本。無明為因。有愛為因。三界生死。以為種性。三毒四倒。後隨之起。亦皆如是。</w:t>
      </w:r>
    </w:p>
    <w:p>
      <w:pPr/>
      <w:r>
        <w:rPr>
          <w:b/>
        </w:rPr>
        <w:t>한국어 직역</w:t>
      </w:r>
    </w:p>
    <w:p>
      <w:pPr>
        <w:pStyle w:val="TranslationText"/>
      </w:pPr>
      <w:r>
        <w:t>찬하여 말한다. 둘째 답에는 둘이 있다. 처음은 따로 설하고, 뒤는 간략히 맺는다. 따로 설함에는 둘이 있다. 처음은 따로 진술하고, 뒤는 유례로 설한다. 이 따로 진술함에는 넷이 있다. 불성의 뜻에는. 실로 여러 갈래가 있다. 우선 『열반경』에서 말한다. 혹 어떤 불성은. 선근 있는 사람에게 있고. 천제 사람에게는 없다. 혹 어떤 불성은. 천제 사람에게 있고. 선근 있는 사람에게는 없다. 혹 어떤 불성은. 두 사람에게 모두 있고. 혹 어떤 불성은. 두 사람에게 모두 없다. 그러므로 『열반경』에서 말한다. 아뇩다라삼먁삼보리를 얻지 못했을 때에는. 일체의 선법과 불선법을. 모두 불성이라 이름한다. 이 경에서도 또한 번뇌의 무리를 여래종성이라 말한다. 종성에는 둘이 있다. 첫째 무루. 둘째 유루이다. 무루에는 둘이 있다. 첫째 무위성이다. 『승만경』에서 말한다. 속박 가운데 있으면 여래장이라 이름하고, 속박을 벗어나면 법신이 된다. 『열반경』에서 말한다. 사자후라는 것은. 결정하여 설하는 것이다. 일체중생은. 모두 불성이 있다. 둘째 유인연성이다. 속박 가운데 있으면 다문훈습의 법이종자라 이름하고, 속박을 벗어나면 보신이라 이름한다. 『능가경』에서 말한다. 아리야식을 공여래장이라 이름하고, 무루의 훈습법을 갖추었기 때문에, 불공여래장이라 이름한다. 『승만경』은 무위의 뜻에 의거하여, 번뇌를 능히 덮어 감추는 것으로 삼고. 진리를 덮여 감추어진 것으로 삼는다. 『능가경』은 유위의 뜻에 의거하여, 아뢰야식을 능히 섭장하는 것으로 삼는다. 종자를 섭장되는 것이라 이름한다. 두 종류의 능장과. 두 종류의 소장을. 모두 여래장이라 이름한다. 유루에는 둘이 있다. 모두 증상연이다. 첫째 가행의 선은. 수순성이다. 무루종자를 따라 증장시키기 때문이다. 둘째 나머지 불선은. 위배성이다. 무루법을 어기고 장애하기 때문이다. 이것을 끊는 것을 인으로 삼아. 보리를 얻는다. 이 번뇌가 능히 진리를 덮고. 또 이것이 현행함으로 말미암아 공덕을 증장시키기 때문에, 여래장이라 이름한다. 두 뜻을 갖추었기 때문에, 이 불선을 여래장이라 이름한다. 그러므로 교에서 말한다. 보리를 얻지 못했을 때에는. 보리가 번뇌가 된다. 깨닫지 못하므로 미혹하고, 뒤에는 괴로움에 처하기 때문이다. 이미 보리를 얻은 뒤에는. 번뇌가 보리가 된다. 미혹하지 않으므로 깨닫고. 그것을 끊는 인연으로 보리를 얻기 때문이다. 거짓 몸의 종성은. 곧 살가야견이 반연하는 오온의 몸이다. 유애라는 것은. 뒤의 유를 윤택하게 하는 애이다. 신견을 근본으로 삼고. 무명을 인으로 삼으며. 유애를 인으로 삼아. 삼계의 생사를. 종성으로 삼는다. 삼독과 사도는. 뒤따라 일어난다. 또한 모두 이와 같다.</w:t>
      </w:r>
    </w:p>
    <w:p>
      <w:pPr>
        <w:pStyle w:val="Heading2"/>
      </w:pPr>
      <w:r>
        <w:t>문단 1876  ·  [1088a23]</w:t>
      </w:r>
    </w:p>
    <w:p>
      <w:pPr/>
      <w:r>
        <w:rPr>
          <w:b/>
        </w:rPr>
        <w:t>원문</w:t>
      </w:r>
    </w:p>
    <w:p>
      <w:pPr>
        <w:pStyle w:val="SourceText"/>
      </w:pPr>
      <w:r>
        <w:t>[1088a23] 經。如是所有(至)是如來種性。</w:t>
      </w:r>
    </w:p>
    <w:p>
      <w:pPr/>
      <w:r>
        <w:rPr>
          <w:b/>
        </w:rPr>
        <w:t>한국어 직역</w:t>
      </w:r>
    </w:p>
    <w:p>
      <w:pPr>
        <w:pStyle w:val="TranslationText"/>
      </w:pPr>
      <w:r>
        <w:t>경. 이와 같이 있는 바 (至) 이것이 여래의 종성이다.</w:t>
      </w:r>
    </w:p>
    <w:p>
      <w:pPr>
        <w:pStyle w:val="Heading2"/>
      </w:pPr>
      <w:r>
        <w:t>문단 1877  ·  [1088a23]</w:t>
      </w:r>
    </w:p>
    <w:p>
      <w:pPr/>
      <w:r>
        <w:rPr>
          <w:b/>
        </w:rPr>
        <w:t>원문</w:t>
      </w:r>
    </w:p>
    <w:p>
      <w:pPr>
        <w:pStyle w:val="SourceText"/>
      </w:pPr>
      <w:r>
        <w:t>[1088a23] 贊曰。此類說也。五蓋六處八耶十不善業道。並如前說。七識住者。一身異[7]相異。如人欲界天及初靜慮。除劫初起想。謂苦樂不苦樂想。二身異想一。如梵眾天。謂劫初起。形貌既殊。同想梵王為眾生父。三身一想異。如第二靜慮。身貌不殊。樂捨交雜。四身一想一。謂第三靜慮。唯有[8]樂想。故名想一。初靜慮中。由染污想。故[9]言想一。第二靜慮。由二善想。故名想異。第三靜慮。由異熟想。故名想一。上四識住已。其下三無色。名別自成。五蘊四蘊。如其所應。是名識住。餘處損識。不立識住。惡趣重苦。第四靜[10]慮。無想定天。非想地中。有滅盡定。能壞於識。[11]令相續斷。故非識住。又有別解。如俱舍第八頌曰。身異及想異。身異同一想。翻此身想一。并無色下三。故識住有七。餘非有損壞。九惱事者。體皆即瞋。愛我怨家。[12]憎我親友。及我己身。為三種。三世各三。此九能惱眾生之事。名九惱事。</w:t>
      </w:r>
    </w:p>
    <w:p>
      <w:pPr/>
      <w:r>
        <w:rPr>
          <w:b/>
        </w:rPr>
        <w:t>한국어 직역</w:t>
      </w:r>
    </w:p>
    <w:p>
      <w:pPr>
        <w:pStyle w:val="TranslationText"/>
      </w:pPr>
      <w:r>
        <w:t>찬하여 말한다. 이는 유례로 설한 것이다. 오개·육처·팔사·십불선업도는. 모두 앞에서 설한 것과 같다. 칠식주라는 것은. 첫째 몸이 다르고 상도 다름이다. 사람·욕계천 및 초정려와 같다. 겁초에 처음 일어난 상은 제외한다. 곧 고·락·불고불락의 상이다. 둘째 몸은 다르고 상은 하나이다. 범중천과 같다. 곧 겁초에 처음 일어날 때. 형모는 이미 다르지만. 같이 범왕을 중생의 아버지라고 생각한다. 셋째 몸은 하나이고 상은 다르다. 제2정려와 같다. 몸의 모습은 다르지 않으나. 락과 사가 뒤섞여 있다. 넷째 몸도 하나이고 상도 하나이다. 곧 제3정려이다. 오직 락상만 있다. 그러므로 상이 하나라 이름한다. 초정려 가운데서는. 염오한 상으로 말미암기 때문에, 상이 하나라고 말한다. 제2정려에서는. 두 선한 상으로 말미암기 때문에, 상이 다르다고 이름한다. 제3정려에서는. 이숙의 상으로 말미암기 때문에, 상이 하나라고 이름한다. 위 네 식주는 이미 설명했다. 그 아래 세 무색은. 이름이 달라 스스로 성립한다. 오온과 사온은. 마땅한 바에 따라. 이를 식주라 이름한다. 다른 곳은 식을 손상하므로. 식주로 세우지 않는다. 악취는 괴로움이 무겁고. 제4정려에서는. 무상정천이 있으며. 비상지 가운데에는. 멸진정이 있어. 능히 식을 무너뜨리고. 상속을 끊게 한다. 그러므로 식주가 아니다. 또 다른 해석이 있다. 『구사론』 제8의 게송과 같다. “몸이 다르고 상도 다르며. 몸은 다르고 상은 하나이며, 이를 뒤집어 몸과 상이 하나이고, 아울러 무색의 아래 셋이 있다. 그러므로 식주는 일곱이고, 나머지는 손괴가 있어 그렇지 않다.” 구뇌사라는 것은. 체가 모두 곧 성냄이다. 나의 원수를 사랑하는 것. 나의 친우를 미워하는 것. 그리고 나 자신을 해치는 것. 이 셋으로 나눈다. 삼세에 각각 셋이 있으니. 이 아홉은 중생을 괴롭힐 수 있는 일이다. 구뇌사라 이름한다.</w:t>
      </w:r>
    </w:p>
    <w:p>
      <w:pPr>
        <w:pStyle w:val="EditorialNote"/>
      </w:pPr>
      <w:r>
        <w:t>교감·번역 메모 | 일부 문구는 현 원문만으로 단일 해석을 확정하기 어려워 [구문 불확실]로 남겼다. / 탈자·오사 또는 문맥상 이문 가능성이 있어 [이문 검토 필요]로 남겼다.</w:t>
      </w:r>
    </w:p>
    <w:p>
      <w:pPr>
        <w:pStyle w:val="Heading2"/>
      </w:pPr>
      <w:r>
        <w:t>문단 1878  ·  [1088b13]</w:t>
      </w:r>
    </w:p>
    <w:p>
      <w:pPr/>
      <w:r>
        <w:rPr>
          <w:b/>
        </w:rPr>
        <w:t>원문</w:t>
      </w:r>
    </w:p>
    <w:p>
      <w:pPr>
        <w:pStyle w:val="SourceText"/>
      </w:pPr>
      <w:r>
        <w:t>[1088b13] 經。以要言之(至)是如來種性。</w:t>
      </w:r>
    </w:p>
    <w:p>
      <w:pPr/>
      <w:r>
        <w:rPr>
          <w:b/>
        </w:rPr>
        <w:t>한국어 직역</w:t>
      </w:r>
    </w:p>
    <w:p>
      <w:pPr>
        <w:pStyle w:val="TranslationText"/>
      </w:pPr>
      <w:r>
        <w:t>경. 요점을 들어 말하면 (至) 이것이 여래의 종성이다.</w:t>
      </w:r>
    </w:p>
    <w:p>
      <w:pPr>
        <w:pStyle w:val="Heading2"/>
      </w:pPr>
      <w:r>
        <w:t>문단 1879  ·  [1088b13]</w:t>
      </w:r>
    </w:p>
    <w:p>
      <w:pPr/>
      <w:r>
        <w:rPr>
          <w:b/>
        </w:rPr>
        <w:t>원문</w:t>
      </w:r>
    </w:p>
    <w:p>
      <w:pPr>
        <w:pStyle w:val="SourceText"/>
      </w:pPr>
      <w:r>
        <w:t>[1088b13] 贊曰。此結略也。不能具說。是故要言。一切煩惱惡不善法。皆名佛種。此前所說。偽身識住。是有[13]滿果。不善業道。是有漏業。所餘一切。皆是煩惱。除善順因。略攝所餘生死法盡。</w:t>
      </w:r>
    </w:p>
    <w:p>
      <w:pPr/>
      <w:r>
        <w:rPr>
          <w:b/>
        </w:rPr>
        <w:t>한국어 직역</w:t>
      </w:r>
    </w:p>
    <w:p>
      <w:pPr>
        <w:pStyle w:val="TranslationText"/>
      </w:pPr>
      <w:r>
        <w:t>찬하여 말한다. 이는 간략히 맺은 것이다. 모두 갖추어 설할 수 없으므로. 이 때문에 요점만 말한다. 일체의 번뇌와 악하고 불선한 법을. 모두 불종이라 이름한다. 앞에서 설한 바의. 거짓 몸과 식주는. 유만과이다. 불선업도는. 유루업이다. 그 밖의 일체는. 모두 번뇌이다. 선한 순인을 제외하면. 나머지 생사법을 간략히 모두 포섭한다.</w:t>
      </w:r>
    </w:p>
    <w:p>
      <w:pPr>
        <w:pStyle w:val="EditorialNote"/>
      </w:pPr>
      <w:r>
        <w:t>교감·번역 메모 | 일부 자형은 현 저본만으로 확정하기 어려워 [판독 불확실]로 남겼다.</w:t>
      </w:r>
    </w:p>
    <w:p>
      <w:pPr>
        <w:pStyle w:val="Heading2"/>
      </w:pPr>
      <w:r>
        <w:t>문단 1880  ·  [1088b18]</w:t>
      </w:r>
    </w:p>
    <w:p>
      <w:pPr/>
      <w:r>
        <w:rPr>
          <w:b/>
        </w:rPr>
        <w:t>원문</w:t>
      </w:r>
    </w:p>
    <w:p>
      <w:pPr>
        <w:pStyle w:val="SourceText"/>
      </w:pPr>
      <w:r>
        <w:t>[1088b18] 經。無垢稱言(至)作如是說。</w:t>
      </w:r>
    </w:p>
    <w:p>
      <w:pPr/>
      <w:r>
        <w:rPr>
          <w:b/>
        </w:rPr>
        <w:t>한국어 직역</w:t>
      </w:r>
    </w:p>
    <w:p>
      <w:pPr>
        <w:pStyle w:val="TranslationText"/>
      </w:pPr>
      <w:r>
        <w:t>경. 무구칭이 말하였다. (至) 이와 같이 말하는가.</w:t>
      </w:r>
    </w:p>
    <w:p>
      <w:pPr>
        <w:pStyle w:val="Heading2"/>
      </w:pPr>
      <w:r>
        <w:t>문단 1881  ·  [1088b18]</w:t>
      </w:r>
    </w:p>
    <w:p>
      <w:pPr/>
      <w:r>
        <w:rPr>
          <w:b/>
        </w:rPr>
        <w:t>원문</w:t>
      </w:r>
    </w:p>
    <w:p>
      <w:pPr>
        <w:pStyle w:val="SourceText"/>
      </w:pPr>
      <w:r>
        <w:t>[1088b18] 贊曰。第三徵也。種者因義。能生了因。不善性乖。如何為種。故問此說何密意耶。言甚難了。</w:t>
      </w:r>
    </w:p>
    <w:p>
      <w:pPr/>
      <w:r>
        <w:rPr>
          <w:b/>
        </w:rPr>
        <w:t>한국어 직역</w:t>
      </w:r>
    </w:p>
    <w:p>
      <w:pPr>
        <w:pStyle w:val="TranslationText"/>
      </w:pPr>
      <w:r>
        <w:t>찬하여 말한다. 셋째 징문이다. 종은 인의 뜻이다. 능히 생기게 하는 요인이다. 불선의 성품은 어긋나는데. 어떻게 종이 되는가. 그러므로 이 설은 어떤 밀의인가라고 물은 것이다. 말의 뜻을 매우 알기 어렵다.</w:t>
      </w:r>
    </w:p>
    <w:p>
      <w:pPr>
        <w:pStyle w:val="Heading2"/>
      </w:pPr>
      <w:r>
        <w:t>문단 1882  ·  [1088b21]</w:t>
      </w:r>
    </w:p>
    <w:p>
      <w:pPr/>
      <w:r>
        <w:rPr>
          <w:b/>
        </w:rPr>
        <w:t>원문</w:t>
      </w:r>
    </w:p>
    <w:p>
      <w:pPr>
        <w:pStyle w:val="SourceText"/>
      </w:pPr>
      <w:r>
        <w:t>[1088b21] 經。妙吉祥言(至)正等覺心。</w:t>
      </w:r>
    </w:p>
    <w:p>
      <w:pPr/>
      <w:r>
        <w:rPr>
          <w:b/>
        </w:rPr>
        <w:t>한국어 직역</w:t>
      </w:r>
    </w:p>
    <w:p>
      <w:pPr>
        <w:pStyle w:val="TranslationText"/>
      </w:pPr>
      <w:r>
        <w:t>경. 묘길상이 말하였다. (至) 정등각심에 이른다.</w:t>
      </w:r>
    </w:p>
    <w:p>
      <w:pPr>
        <w:pStyle w:val="Heading2"/>
      </w:pPr>
      <w:r>
        <w:t>문단 1883  ·  [1088b21]</w:t>
      </w:r>
    </w:p>
    <w:p>
      <w:pPr/>
      <w:r>
        <w:rPr>
          <w:b/>
        </w:rPr>
        <w:t>원문</w:t>
      </w:r>
    </w:p>
    <w:p>
      <w:pPr>
        <w:pStyle w:val="SourceText"/>
      </w:pPr>
      <w:r>
        <w:t>[1088b21] 贊曰。第四釋中有二。初廣釋。後讚嘆。初中有二。初釋。後結。釋中有三[14]法。初喻高原花不生卑濕方能起。二喻空中不種植[15]有處方生長。三喻依海有勝寶非海即無珍。初中有三。一法。二喻。三合。此法也。正性者諦理也。入者預也。生謂異生。離此異生。名為離生。位謂位次。預在諦理。離異生位。即預流等。非彼能發正等覺心。要住煩惱。方能發故。此文多說。未發心前二乘聖者。非諸二乘畢竟不發。又此多依猛利速疾超越發心。故說二乘不能發心。非二乘者不趣大也。法華三周授聲聞記。涅槃亦說須陀[16]涅人八萬劫到。乃至辟支十千劫到。又云所言到者。到阿[17]耨菩提心。又云我於一時。說一乘一道一行一緣。能為眾生。作大寂靜。永斷一切結縛愁苦苦及苦因。令一切眾生到於一有。我諸弟子。不解我意。作如是言。如來說一切眾生皆得佛道。乃至廣說。說須陀洹乃至阿羅漢。[18]背不得佛道。皆不解我意。故知二乘亦有得者。如論廣說。故言不得一向為論。</w:t>
      </w:r>
    </w:p>
    <w:p>
      <w:pPr/>
      <w:r>
        <w:rPr>
          <w:b/>
        </w:rPr>
        <w:t>한국어 직역</w:t>
      </w:r>
    </w:p>
    <w:p>
      <w:pPr>
        <w:pStyle w:val="TranslationText"/>
      </w:pPr>
      <w:r>
        <w:t>찬하여 말한다. 넷째 해석 가운데 둘이 있다. 처음은 널리 해석하고, 뒤는 찬탄한다. 처음 가운데 둘이 있다. 처음은 해석이고, 뒤는 맺음이다. 해석 가운데 세 법이 있다. 첫째는 높은 벌판에는 꽃이 나지 않고 낮고 습한 곳에서 비로소 생긴다는 비유이고, 둘째는 허공에는 심지 못하고 처소가 있어야 비로소 자란다는 비유이며, 셋째는 바다에 의지하면 뛰어난 보배가 있고 바다가 아니면 진귀한 것이 없다는 비유이다. 첫째 가운데 셋이 있다. 첫째 법. 둘째 비유. 셋째 합설이다. 이것이 법이다. 정성은 진제의 이치이다. 입은 참여함이다. 생은 이생을 이른다. 이 이생을 떠난 것을. 이생을 떠났다고 이름한다. 위는 지위의 차례이다. 진제의 이치에 참여하여, 이생의 지위를 떠난 것이. 곧 예류 등이다. 그들이 정등각심을 낼 수 있는 것은 아니다. 반드시 번뇌에 머물러야. 비로소 낼 수 있기 때문이다. 이 글은 대부분. 발심하기 전의 이승 성자를 말한다. 모든 이승이 끝내 발심하지 않는다는 뜻은 아니다. 또 여기서는 대개 맹렬하고 빠르게 뛰어넘어 발심하는 것에 의거하므로. 이승은 발심할 수 없다고 설한다. 이승이 대승으로 나아가지 않는다는 뜻은 아니다. 『법화경』에서는 세 차례에 걸쳐 성문에게 수기를 주고. 『열반경』에서도 수다원의 사람은 팔만 겁 뒤에 이른다고 설하며, 벽지불에 이르러서는 일만 겁 뒤에 이른다고 한다. 또 말하기를 ‘이른다’고 한 것은. 아뇩보리심에 이른다는 뜻이다. 또 말한다. 내가 어느 때. 일승·일도·일행·일연을 설하여, 능히 중생을 위해. 큰 적정을 만들고. 영원히 일체의 결박과 근심·괴로움, 괴로움과 괴로움의 인을 끊게 하며, 일체중생을 하나의 유에 이르게 하였다. 나의 여러 제자들은. 나의 뜻을 이해하지 못하고, 이와 같이 말하였다. ‘여래는 일체중생이 모두 불도를 얻는다고 설했다.’ 나아가 널리 설하였다. 수다원에서 아라한에 이르기까지를 설하면서. 도리어 불도를 얻지 못한다고 한 것은. 모두 나의 뜻을 이해하지 못한 것이다. 그러므로 이승도 또한 얻는 자가 있음을 알 수 있다. 논에서 널리 설한 것과 같다. 그러므로 ‘얻지 못한다’는 말을 한결같이 논한 것으로 삼아서는 안 된다.</w:t>
      </w:r>
    </w:p>
    <w:p>
      <w:pPr>
        <w:pStyle w:val="EditorialNote"/>
      </w:pPr>
      <w:r>
        <w:t>교감·번역 메모 | 탈자·오사 또는 문맥상 이문 가능성이 있어 [이문 검토 필요]로 남겼다.</w:t>
      </w:r>
    </w:p>
    <w:p>
      <w:pPr>
        <w:pStyle w:val="Heading2"/>
      </w:pPr>
      <w:r>
        <w:t>문단 1884  ·  [1088c13]</w:t>
      </w:r>
    </w:p>
    <w:p>
      <w:pPr/>
      <w:r>
        <w:rPr>
          <w:b/>
        </w:rPr>
        <w:t>원문</w:t>
      </w:r>
    </w:p>
    <w:p>
      <w:pPr>
        <w:pStyle w:val="SourceText"/>
      </w:pPr>
      <w:r>
        <w:t>[1088c13] 經。譬如高原(至)此四種花。</w:t>
      </w:r>
    </w:p>
    <w:p>
      <w:pPr/>
      <w:r>
        <w:rPr>
          <w:b/>
        </w:rPr>
        <w:t>한국어 직역</w:t>
      </w:r>
    </w:p>
    <w:p>
      <w:pPr>
        <w:pStyle w:val="TranslationText"/>
      </w:pPr>
      <w:r>
        <w:t>경. 비유하면 높은 벌판에서 (至) 이 네 종류의 꽃에 이른다.</w:t>
      </w:r>
    </w:p>
    <w:p>
      <w:pPr>
        <w:pStyle w:val="Heading2"/>
      </w:pPr>
      <w:r>
        <w:t>문단 1885  ·  [1088c13]</w:t>
      </w:r>
    </w:p>
    <w:p>
      <w:pPr/>
      <w:r>
        <w:rPr>
          <w:b/>
        </w:rPr>
        <w:t>원문</w:t>
      </w:r>
    </w:p>
    <w:p>
      <w:pPr>
        <w:pStyle w:val="SourceText"/>
      </w:pPr>
      <w:r>
        <w:t>[1088c13] 贊曰。喻也。殟鉢羅。青色也。鉢[19]持摩黃色也。拘母陀赤[20]色。奔茶利白色也。此乃四色蓮花。</w:t>
      </w:r>
    </w:p>
    <w:p>
      <w:pPr/>
      <w:r>
        <w:rPr>
          <w:b/>
        </w:rPr>
        <w:t>한국어 직역</w:t>
      </w:r>
    </w:p>
    <w:p>
      <w:pPr>
        <w:pStyle w:val="TranslationText"/>
      </w:pPr>
      <w:r>
        <w:t>찬하여 말한다. 비유이다. 온발라는. 청색이다. 발지마는 황색이다. 구모타는 적색이고, 분다리는 백색이다. 이는 곧 네 색의 연꽃이다.</w:t>
      </w:r>
    </w:p>
    <w:p>
      <w:pPr>
        <w:pStyle w:val="Heading2"/>
      </w:pPr>
      <w:r>
        <w:t>문단 1886  ·  [1088c16]</w:t>
      </w:r>
    </w:p>
    <w:p>
      <w:pPr/>
      <w:r>
        <w:rPr>
          <w:b/>
        </w:rPr>
        <w:t>원문</w:t>
      </w:r>
    </w:p>
    <w:p>
      <w:pPr>
        <w:pStyle w:val="SourceText"/>
      </w:pPr>
      <w:r>
        <w:t>[1088c16] 經。如是聲聞(至)諸佛法故。</w:t>
      </w:r>
    </w:p>
    <w:p>
      <w:pPr/>
      <w:r>
        <w:rPr>
          <w:b/>
        </w:rPr>
        <w:t>한국어 직역</w:t>
      </w:r>
    </w:p>
    <w:p>
      <w:pPr>
        <w:pStyle w:val="TranslationText"/>
      </w:pPr>
      <w:r>
        <w:t>경. 이와 같이 성문은 (至) 모든 불법에 이르기 때문이다.</w:t>
      </w:r>
    </w:p>
    <w:p>
      <w:pPr>
        <w:pStyle w:val="Heading2"/>
      </w:pPr>
      <w:r>
        <w:t>문단 1887  ·  [1088c16]</w:t>
      </w:r>
    </w:p>
    <w:p>
      <w:pPr/>
      <w:r>
        <w:rPr>
          <w:b/>
        </w:rPr>
        <w:t>원문</w:t>
      </w:r>
    </w:p>
    <w:p>
      <w:pPr>
        <w:pStyle w:val="SourceText"/>
      </w:pPr>
      <w:r>
        <w:t>[1088c16] 贊曰。合也。二乘如原。不能生故。煩惱如泥。能生花故。由惑覆理。理顯道生。道如花故。煩惱礙智。斷之智生。智如花故。由起煩惱。利樂眾生。增長智慧。慧如花故。</w:t>
      </w:r>
    </w:p>
    <w:p>
      <w:pPr/>
      <w:r>
        <w:rPr>
          <w:b/>
        </w:rPr>
        <w:t>한국어 직역</w:t>
      </w:r>
    </w:p>
    <w:p>
      <w:pPr>
        <w:pStyle w:val="TranslationText"/>
      </w:pPr>
      <w:r>
        <w:t>찬하여 말한다. 합설이다. 이승은 높은 벌판과 같아. 능히 생기지 못하기 때문이다. 번뇌는 진흙과 같아. 능히 꽃을 생기게 하기 때문이다. 혹이 이치를 덮음으로 말미암아. 이치가 드러나면 도가 생기고. 도는 꽃과 같기 때문이다. 번뇌는 지혜를 장애하고, 이를 끊으면 지혜가 생기며. 지혜는 꽃과 같기 때문이다. 번뇌를 일으킴으로 말미암아. 중생을 이롭고 즐겁게 하며, 지혜를 증장시킨다. 지혜는 꽃과 같기 때문이다.</w:t>
      </w:r>
    </w:p>
    <w:p>
      <w:pPr>
        <w:pStyle w:val="Heading2"/>
      </w:pPr>
      <w:r>
        <w:t>문단 1888  ·  [1088c21]</w:t>
      </w:r>
    </w:p>
    <w:p>
      <w:pPr/>
      <w:r>
        <w:rPr>
          <w:b/>
        </w:rPr>
        <w:t>원문</w:t>
      </w:r>
    </w:p>
    <w:p>
      <w:pPr>
        <w:pStyle w:val="SourceText"/>
      </w:pPr>
      <w:r>
        <w:t>[1088c21] 經。又善男子(至)乃得生長。</w:t>
      </w:r>
    </w:p>
    <w:p>
      <w:pPr/>
      <w:r>
        <w:rPr>
          <w:b/>
        </w:rPr>
        <w:t>한국어 직역</w:t>
      </w:r>
    </w:p>
    <w:p>
      <w:pPr>
        <w:pStyle w:val="TranslationText"/>
      </w:pPr>
      <w:r>
        <w:t>경. 또 선남자여. (至) 비로소 생장한다.</w:t>
      </w:r>
    </w:p>
    <w:p>
      <w:pPr>
        <w:pStyle w:val="Heading2"/>
      </w:pPr>
      <w:r>
        <w:t>문단 1889  ·  [1088c21]</w:t>
      </w:r>
    </w:p>
    <w:p>
      <w:pPr/>
      <w:r>
        <w:rPr>
          <w:b/>
        </w:rPr>
        <w:t>원문</w:t>
      </w:r>
    </w:p>
    <w:p>
      <w:pPr>
        <w:pStyle w:val="SourceText"/>
      </w:pPr>
      <w:r>
        <w:t>[1088c21] 贊曰。下第二喻。初喻。後法。此喻也。</w:t>
      </w:r>
    </w:p>
    <w:p>
      <w:pPr/>
      <w:r>
        <w:rPr>
          <w:b/>
        </w:rPr>
        <w:t>한국어 직역</w:t>
      </w:r>
    </w:p>
    <w:p>
      <w:pPr>
        <w:pStyle w:val="TranslationText"/>
      </w:pPr>
      <w:r>
        <w:t>찬하여 말한다. 아래는 두 번째 비유이다. 처음은 비유이고, 뒤는 법이다. 이것이 비유이다.</w:t>
      </w:r>
    </w:p>
    <w:p>
      <w:pPr>
        <w:pStyle w:val="Heading2"/>
      </w:pPr>
      <w:r>
        <w:t>문단 1890  ·  [1088c23]</w:t>
      </w:r>
    </w:p>
    <w:p>
      <w:pPr/>
      <w:r>
        <w:rPr>
          <w:b/>
        </w:rPr>
        <w:t>원문</w:t>
      </w:r>
    </w:p>
    <w:p>
      <w:pPr>
        <w:pStyle w:val="SourceText"/>
      </w:pPr>
      <w:r>
        <w:t>[1088c23] 經。如是聲開(至)諸佛法也。</w:t>
      </w:r>
    </w:p>
    <w:p>
      <w:pPr/>
      <w:r>
        <w:rPr>
          <w:b/>
        </w:rPr>
        <w:t>한국어 직역</w:t>
      </w:r>
    </w:p>
    <w:p>
      <w:pPr>
        <w:pStyle w:val="TranslationText"/>
      </w:pPr>
      <w:r>
        <w:t>경. 이와 같이 성문은 (至) 모든 불법이다.</w:t>
      </w:r>
    </w:p>
    <w:p>
      <w:pPr>
        <w:pStyle w:val="EditorialNote"/>
      </w:pPr>
      <w:r>
        <w:t>교감·번역 메모 | 탈자·오사 또는 문맥상 이문 가능성이 있어 [이문 검토 필요]로 남겼다.</w:t>
      </w:r>
    </w:p>
    <w:p>
      <w:pPr>
        <w:pStyle w:val="Heading2"/>
      </w:pPr>
      <w:r>
        <w:t>문단 1891  ·  [1088c23]</w:t>
      </w:r>
    </w:p>
    <w:p>
      <w:pPr/>
      <w:r>
        <w:rPr>
          <w:b/>
        </w:rPr>
        <w:t>원문</w:t>
      </w:r>
    </w:p>
    <w:p>
      <w:pPr>
        <w:pStyle w:val="SourceText"/>
      </w:pPr>
      <w:r>
        <w:t>[1088c23] 贊曰。此法也。二乘如空。不可種植。以無我故。身見如地。能生善故。二乘證空。不能進修。為我出世。[21]不濟度眾。不生能進修故。</w:t>
      </w:r>
    </w:p>
    <w:p>
      <w:pPr/>
      <w:r>
        <w:rPr>
          <w:b/>
        </w:rPr>
        <w:t>한국어 직역</w:t>
      </w:r>
    </w:p>
    <w:p>
      <w:pPr>
        <w:pStyle w:val="TranslationText"/>
      </w:pPr>
      <w:r>
        <w:t>찬하여 말한다. 이것이 법이다. 이승은 허공과 같아. 심고 가꿀 수 없다. 아가 없기 때문이다. 신견은 땅과 같아. 능히 선을 생기게 하기 때문이다. 이승은 공을 증득하여, 더 나아가 닦을 수 없다. 자기만을 위해 출세하고, 대중을 구제하지 않는다. 더 나아가 닦는 것을 능히 생기게 하지 못하기 때문이다.</w:t>
      </w:r>
    </w:p>
    <w:p>
      <w:pPr>
        <w:pStyle w:val="Heading2"/>
      </w:pPr>
      <w:r>
        <w:t>문단 1892  ·  [1088c27]</w:t>
      </w:r>
    </w:p>
    <w:p>
      <w:pPr/>
      <w:r>
        <w:rPr>
          <w:b/>
        </w:rPr>
        <w:t>원문</w:t>
      </w:r>
    </w:p>
    <w:p>
      <w:pPr>
        <w:pStyle w:val="SourceText"/>
      </w:pPr>
      <w:r>
        <w:t>[1088c27] 經。又善男子(至)無價珍寶。</w:t>
      </w:r>
    </w:p>
    <w:p>
      <w:pPr/>
      <w:r>
        <w:rPr>
          <w:b/>
        </w:rPr>
        <w:t>한국어 직역</w:t>
      </w:r>
    </w:p>
    <w:p>
      <w:pPr>
        <w:pStyle w:val="TranslationText"/>
      </w:pPr>
      <w:r>
        <w:t>경. 또 선남자여. (至) 값을 매길 수 없는 진보에 이른다.</w:t>
      </w:r>
    </w:p>
    <w:p>
      <w:pPr>
        <w:pStyle w:val="Heading2"/>
      </w:pPr>
      <w:r>
        <w:t>문단 1893  ·  [1088c27]</w:t>
      </w:r>
    </w:p>
    <w:p>
      <w:pPr/>
      <w:r>
        <w:rPr>
          <w:b/>
        </w:rPr>
        <w:t>원문</w:t>
      </w:r>
    </w:p>
    <w:p>
      <w:pPr>
        <w:pStyle w:val="SourceText"/>
      </w:pPr>
      <w:r>
        <w:t>[1088c27] 贊曰。下第三喻。初喻。後法。此喻也。</w:t>
      </w:r>
    </w:p>
    <w:p>
      <w:pPr/>
      <w:r>
        <w:rPr>
          <w:b/>
        </w:rPr>
        <w:t>한국어 직역</w:t>
      </w:r>
    </w:p>
    <w:p>
      <w:pPr>
        <w:pStyle w:val="TranslationText"/>
      </w:pPr>
      <w:r>
        <w:t>찬하여 말한다. 아래는 세 번째 비유이다. 처음은 비유이고, 뒤는 법이다. 이것이 비유이다.</w:t>
      </w:r>
    </w:p>
    <w:p>
      <w:pPr>
        <w:pStyle w:val="Heading2"/>
      </w:pPr>
      <w:r>
        <w:t>문단 1894  ·  [1088c29]</w:t>
      </w:r>
    </w:p>
    <w:p>
      <w:pPr/>
      <w:r>
        <w:rPr>
          <w:b/>
        </w:rPr>
        <w:t>원문</w:t>
      </w:r>
    </w:p>
    <w:p>
      <w:pPr>
        <w:pStyle w:val="SourceText"/>
      </w:pPr>
      <w:r>
        <w:t>[1088c29] 經。不入生死(至)一切智心。</w:t>
      </w:r>
    </w:p>
    <w:p>
      <w:pPr/>
      <w:r>
        <w:rPr>
          <w:b/>
        </w:rPr>
        <w:t>한국어 직역</w:t>
      </w:r>
    </w:p>
    <w:p>
      <w:pPr>
        <w:pStyle w:val="TranslationText"/>
      </w:pPr>
      <w:r>
        <w:t>경. 생사에 들어가지 않으면 (至) 일체지심에 이른다.</w:t>
      </w:r>
    </w:p>
    <w:p>
      <w:pPr>
        <w:pStyle w:val="Heading2"/>
      </w:pPr>
      <w:r>
        <w:t>문단 1895  ·  [1088c29]</w:t>
      </w:r>
    </w:p>
    <w:p>
      <w:pPr/>
      <w:r>
        <w:rPr>
          <w:b/>
        </w:rPr>
        <w:t>원문</w:t>
      </w:r>
    </w:p>
    <w:p>
      <w:pPr>
        <w:pStyle w:val="SourceText"/>
      </w:pPr>
      <w:r>
        <w:t>[1088c29] 贊曰。此法也。要入惑海。識之起之及斷之故。方發起大心。</w:t>
      </w:r>
    </w:p>
    <w:p>
      <w:pPr/>
      <w:r>
        <w:rPr>
          <w:b/>
        </w:rPr>
        <w:t>한국어 직역</w:t>
      </w:r>
    </w:p>
    <w:p>
      <w:pPr>
        <w:pStyle w:val="TranslationText"/>
      </w:pPr>
      <w:r>
        <w:t>찬하여 말한다. 이것이 법이다. 반드시 혹의 바다에 들어가. 그것을 알아 일으키고 또 끊어야. 비로소 큰 마음을 일으킬 수 있다.</w:t>
      </w:r>
    </w:p>
    <w:p>
      <w:pPr>
        <w:pStyle w:val="Heading2"/>
      </w:pPr>
      <w:r>
        <w:t>문단 1896  ·  [1089a02]</w:t>
      </w:r>
    </w:p>
    <w:p>
      <w:pPr/>
      <w:r>
        <w:rPr>
          <w:b/>
        </w:rPr>
        <w:t>원문</w:t>
      </w:r>
    </w:p>
    <w:p>
      <w:pPr>
        <w:pStyle w:val="SourceText"/>
      </w:pPr>
      <w:r>
        <w:t>[1089a02] 經。是故當知(至)是如來種性。</w:t>
      </w:r>
    </w:p>
    <w:p>
      <w:pPr/>
      <w:r>
        <w:rPr>
          <w:b/>
        </w:rPr>
        <w:t>한국어 직역</w:t>
      </w:r>
    </w:p>
    <w:p>
      <w:pPr>
        <w:pStyle w:val="TranslationText"/>
      </w:pPr>
      <w:r>
        <w:t>경. 그러므로 마땅히 알아야 한다. (至) 이것이 여래의 종성이다.</w:t>
      </w:r>
    </w:p>
    <w:p>
      <w:pPr>
        <w:pStyle w:val="Heading2"/>
      </w:pPr>
      <w:r>
        <w:t>문단 1897  ·  [1089a02]</w:t>
      </w:r>
    </w:p>
    <w:p>
      <w:pPr/>
      <w:r>
        <w:rPr>
          <w:b/>
        </w:rPr>
        <w:t>원문</w:t>
      </w:r>
    </w:p>
    <w:p>
      <w:pPr>
        <w:pStyle w:val="SourceText"/>
      </w:pPr>
      <w:r>
        <w:t>[1089a02] 贊曰。第二結也。</w:t>
      </w:r>
    </w:p>
    <w:p>
      <w:pPr/>
      <w:r>
        <w:rPr>
          <w:b/>
        </w:rPr>
        <w:t>한국어 직역</w:t>
      </w:r>
    </w:p>
    <w:p>
      <w:pPr>
        <w:pStyle w:val="TranslationText"/>
      </w:pPr>
      <w:r>
        <w:t>찬하여 말한다. 둘째 맺음이다.</w:t>
      </w:r>
    </w:p>
    <w:p>
      <w:pPr>
        <w:pStyle w:val="Heading2"/>
      </w:pPr>
      <w:r>
        <w:t>문단 1898  ·  [1089a03]</w:t>
      </w:r>
    </w:p>
    <w:p>
      <w:pPr/>
      <w:r>
        <w:rPr>
          <w:b/>
        </w:rPr>
        <w:t>원문</w:t>
      </w:r>
    </w:p>
    <w:p>
      <w:pPr>
        <w:pStyle w:val="SourceText"/>
      </w:pPr>
      <w:r>
        <w:t>[1089a03] 經。爾時尊者(至)是如來種性。</w:t>
      </w:r>
    </w:p>
    <w:p>
      <w:pPr/>
      <w:r>
        <w:rPr>
          <w:b/>
        </w:rPr>
        <w:t>한국어 직역</w:t>
      </w:r>
    </w:p>
    <w:p>
      <w:pPr>
        <w:pStyle w:val="TranslationText"/>
      </w:pPr>
      <w:r>
        <w:t>경. 그때 존자가 (至) 이것이 여래의 종성이다라고 하였다.</w:t>
      </w:r>
    </w:p>
    <w:p>
      <w:pPr>
        <w:pStyle w:val="Heading2"/>
      </w:pPr>
      <w:r>
        <w:t>문단 1899  ·  [1089a03]</w:t>
      </w:r>
    </w:p>
    <w:p>
      <w:pPr/>
      <w:r>
        <w:rPr>
          <w:b/>
        </w:rPr>
        <w:t>원문</w:t>
      </w:r>
    </w:p>
    <w:p>
      <w:pPr>
        <w:pStyle w:val="SourceText"/>
      </w:pPr>
      <w:r>
        <w:t>[1089a03] 贊曰。二讚嘆也。有三。初讚標舉。次釋所由。後結成義。此初文也。善說總也。實。如。無異。三語別也。初中[1]後三。前三譬喻。如次配之。或如次配煩惱業苦。或言不虛名實。言順義名如。更無別名無異。</w:t>
      </w:r>
    </w:p>
    <w:p>
      <w:pPr/>
      <w:r>
        <w:rPr>
          <w:b/>
        </w:rPr>
        <w:t>한국어 직역</w:t>
      </w:r>
    </w:p>
    <w:p>
      <w:pPr>
        <w:pStyle w:val="TranslationText"/>
      </w:pPr>
      <w:r>
        <w:t>찬하여 말한다. 둘째는 찬탄이다. 셋이 있다. 처음은 찬탄하며 표방하고, 다음은 까닭을 해석하며, 뒤는 뜻을 맺어 이룬다. 이것이 첫 문단이다. ‘잘 설했다’는 전체적인 말이다. 실. 여. 무이. 세 말은 각각 다르다. 처음 가운데 뒤의 셋이다. 앞의 세 비유를. 차례대로 그것에 배대한다. 혹은 차례대로 번뇌·업·고에 배대한다. 혹은 헛되지 않은 말을 ‘실’이라 이름하고, 말이 뜻에 순응하는 것을 ‘여’라 이름하며, 다시 다름이 없는 것을 ‘무이’라 이름한다.</w:t>
      </w:r>
    </w:p>
    <w:p>
      <w:pPr>
        <w:pStyle w:val="EditorialNote"/>
      </w:pPr>
      <w:r>
        <w:t>교감·번역 메모 | 문장 경계 또는 열거의 구두에 따라 해석이 달라질 수 있어 [구두 검토]가 필요하다.</w:t>
      </w:r>
    </w:p>
    <w:p>
      <w:pPr>
        <w:pStyle w:val="Heading2"/>
      </w:pPr>
      <w:r>
        <w:t>문단 1900  ·  [1089a09]</w:t>
      </w:r>
    </w:p>
    <w:p>
      <w:pPr/>
      <w:r>
        <w:rPr>
          <w:b/>
        </w:rPr>
        <w:t>원문</w:t>
      </w:r>
    </w:p>
    <w:p>
      <w:pPr>
        <w:pStyle w:val="SourceText"/>
      </w:pPr>
      <w:r>
        <w:t>[1089a09] 經。所以者何(至)正等覺心。</w:t>
      </w:r>
    </w:p>
    <w:p>
      <w:pPr/>
      <w:r>
        <w:rPr>
          <w:b/>
        </w:rPr>
        <w:t>한국어 직역</w:t>
      </w:r>
    </w:p>
    <w:p>
      <w:pPr>
        <w:pStyle w:val="TranslationText"/>
      </w:pPr>
      <w:r>
        <w:t>경. 무슨 까닭인가. (至) 정등각심에 이른다.</w:t>
      </w:r>
    </w:p>
    <w:p>
      <w:pPr>
        <w:pStyle w:val="Heading2"/>
      </w:pPr>
      <w:r>
        <w:t>문단 1901  ·  [1089a09]</w:t>
      </w:r>
    </w:p>
    <w:p>
      <w:pPr/>
      <w:r>
        <w:rPr>
          <w:b/>
        </w:rPr>
        <w:t>원문</w:t>
      </w:r>
    </w:p>
    <w:p>
      <w:pPr>
        <w:pStyle w:val="SourceText"/>
      </w:pPr>
      <w:r>
        <w:t>[1089a09] 贊曰。下釋所由。有二。初略。後廣。略中有二。初明不能。後明設能。此初也。相續者身。心身之中。煩惱種子。已斷憔敗。厭心不切。行心不猛。故不能也。</w:t>
      </w:r>
    </w:p>
    <w:p>
      <w:pPr/>
      <w:r>
        <w:rPr>
          <w:b/>
        </w:rPr>
        <w:t>한국어 직역</w:t>
      </w:r>
    </w:p>
    <w:p>
      <w:pPr>
        <w:pStyle w:val="TranslationText"/>
      </w:pPr>
      <w:r>
        <w:t>찬하여 말한다. 아래는 까닭을 해석한다. 둘이 있다. 처음은 간략히 밝히고. 뒤는 널리 밝힌다. 간략한 가운데 둘이 있다. 처음은 능하지 못함을 밝히고. 뒤는 가령 능함을 밝힌다. 이것이 첫째이다. 상속이라는 것은 몸이다. 심신 가운데. 번뇌의 종자가. 이미 끊겨 말라 쇠하였고. 싫어하는 마음은 절실하지 않으며. 행하려는 마음도 맹렬하지 않다. 그러므로 능하지 못한다.</w:t>
      </w:r>
    </w:p>
    <w:p>
      <w:pPr>
        <w:pStyle w:val="Heading2"/>
      </w:pPr>
      <w:r>
        <w:t>문단 1902  ·  [1089a13]</w:t>
      </w:r>
    </w:p>
    <w:p>
      <w:pPr/>
      <w:r>
        <w:rPr>
          <w:b/>
        </w:rPr>
        <w:t>원문</w:t>
      </w:r>
    </w:p>
    <w:p>
      <w:pPr>
        <w:pStyle w:val="SourceText"/>
      </w:pPr>
      <w:r>
        <w:t>[1089a13] 經。寧可成就(至)究竟解脫。</w:t>
      </w:r>
    </w:p>
    <w:p>
      <w:pPr/>
      <w:r>
        <w:rPr>
          <w:b/>
        </w:rPr>
        <w:t>한국어 직역</w:t>
      </w:r>
    </w:p>
    <w:p>
      <w:pPr>
        <w:pStyle w:val="TranslationText"/>
      </w:pPr>
      <w:r>
        <w:t>경. 차라리 성취하기를 (至) 구경해탈에 이른다.</w:t>
      </w:r>
    </w:p>
    <w:p>
      <w:pPr>
        <w:pStyle w:val="Heading2"/>
      </w:pPr>
      <w:r>
        <w:t>문단 1903  ·  [1089a13]</w:t>
      </w:r>
    </w:p>
    <w:p>
      <w:pPr/>
      <w:r>
        <w:rPr>
          <w:b/>
        </w:rPr>
        <w:t>원문</w:t>
      </w:r>
    </w:p>
    <w:p>
      <w:pPr>
        <w:pStyle w:val="SourceText"/>
      </w:pPr>
      <w:r>
        <w:t>[1089a13] 贊曰。此明設能。設。造無間業者。能。[2]發心非二乘等。</w:t>
      </w:r>
    </w:p>
    <w:p>
      <w:pPr/>
      <w:r>
        <w:rPr>
          <w:b/>
        </w:rPr>
        <w:t>한국어 직역</w:t>
      </w:r>
    </w:p>
    <w:p>
      <w:pPr>
        <w:pStyle w:val="TranslationText"/>
      </w:pPr>
      <w:r>
        <w:t>찬하여 말한다. 이는 가령 능함을 밝힌다. 가령. 무간업을 지은 자는. 능히. 발심할 수 있으나 이승 등은 그렇지 않다.</w:t>
      </w:r>
    </w:p>
    <w:p>
      <w:pPr>
        <w:pStyle w:val="Heading2"/>
      </w:pPr>
      <w:r>
        <w:t>문단 1904  ·  [1089a15]</w:t>
      </w:r>
    </w:p>
    <w:p>
      <w:pPr/>
      <w:r>
        <w:rPr>
          <w:b/>
        </w:rPr>
        <w:t>원문</w:t>
      </w:r>
    </w:p>
    <w:p>
      <w:pPr>
        <w:pStyle w:val="SourceText"/>
      </w:pPr>
      <w:r>
        <w:t>[1089a15] 經。所以者何(至)永無此能。</w:t>
      </w:r>
    </w:p>
    <w:p>
      <w:pPr/>
      <w:r>
        <w:rPr>
          <w:b/>
        </w:rPr>
        <w:t>한국어 직역</w:t>
      </w:r>
    </w:p>
    <w:p>
      <w:pPr>
        <w:pStyle w:val="TranslationText"/>
      </w:pPr>
      <w:r>
        <w:t>경. 무슨 까닭인가. (至) 영원히 이 능력이 없다.</w:t>
      </w:r>
    </w:p>
    <w:p>
      <w:pPr>
        <w:pStyle w:val="Heading2"/>
      </w:pPr>
      <w:r>
        <w:t>문단 1905  ·  [1089a15]</w:t>
      </w:r>
    </w:p>
    <w:p>
      <w:pPr/>
      <w:r>
        <w:rPr>
          <w:b/>
        </w:rPr>
        <w:t>원문</w:t>
      </w:r>
    </w:p>
    <w:p>
      <w:pPr>
        <w:pStyle w:val="SourceText"/>
      </w:pPr>
      <w:r>
        <w:t>[1089a15] 贊曰。下廣有二。初釋前。後喻顯。此釋前也。成就已下。廣上設能。我等以下。廣上不能。文意可解。法花會前。心猶未猛。不能自知。故自謙責。</w:t>
      </w:r>
    </w:p>
    <w:p>
      <w:pPr/>
      <w:r>
        <w:rPr>
          <w:b/>
        </w:rPr>
        <w:t>한국어 직역</w:t>
      </w:r>
    </w:p>
    <w:p>
      <w:pPr>
        <w:pStyle w:val="TranslationText"/>
      </w:pPr>
      <w:r>
        <w:t>찬하여 말한다. 아래의 넓은 설명에는 둘이 있다. 처음은 앞을 해석하고, 뒤는 비유로 드러낸다. 이는 앞을 해석한 것이다. ‘성취’ 이하에서는. 위의 ‘가령 능함’을 널리 설명하고, ‘우리들’ 이하에서는. 위의 ‘능하지 못함’을 널리 설명한다. 문장의 뜻은 이해할 수 있다. 법화회 이전에는. 마음이 아직 맹렬하지 않았고. 스스로 알지 못했으므로. 스스로 낮추어 꾸짖은 것이다.</w:t>
      </w:r>
    </w:p>
    <w:p>
      <w:pPr>
        <w:pStyle w:val="Heading2"/>
      </w:pPr>
      <w:r>
        <w:t>문단 1906  ·  [1089a19]</w:t>
      </w:r>
    </w:p>
    <w:p>
      <w:pPr/>
      <w:r>
        <w:rPr>
          <w:b/>
        </w:rPr>
        <w:t>원문</w:t>
      </w:r>
    </w:p>
    <w:p>
      <w:pPr>
        <w:pStyle w:val="SourceText"/>
      </w:pPr>
      <w:r>
        <w:t>[1089a19] 經。如缺根士(至)諸佛妙法。</w:t>
      </w:r>
    </w:p>
    <w:p>
      <w:pPr/>
      <w:r>
        <w:rPr>
          <w:b/>
        </w:rPr>
        <w:t>한국어 직역</w:t>
      </w:r>
    </w:p>
    <w:p>
      <w:pPr>
        <w:pStyle w:val="TranslationText"/>
      </w:pPr>
      <w:r>
        <w:t>경. 마치 근이 결핍된 사람이 (至) 모든 부처의 묘법에 이른다.</w:t>
      </w:r>
    </w:p>
    <w:p>
      <w:pPr>
        <w:pStyle w:val="Heading2"/>
      </w:pPr>
      <w:r>
        <w:t>문단 1907  ·  [1089a19]</w:t>
      </w:r>
    </w:p>
    <w:p>
      <w:pPr/>
      <w:r>
        <w:rPr>
          <w:b/>
        </w:rPr>
        <w:t>원문</w:t>
      </w:r>
    </w:p>
    <w:p>
      <w:pPr>
        <w:pStyle w:val="SourceText"/>
      </w:pPr>
      <w:r>
        <w:t>[1089a19] 贊曰。此喻顯也。隨缺五根。於五境中。無能受用。諸阿羅漢。缺煩惱根。故於佛法。不志求也。</w:t>
      </w:r>
    </w:p>
    <w:p>
      <w:pPr/>
      <w:r>
        <w:rPr>
          <w:b/>
        </w:rPr>
        <w:t>한국어 직역</w:t>
      </w:r>
    </w:p>
    <w:p>
      <w:pPr>
        <w:pStyle w:val="TranslationText"/>
      </w:pPr>
      <w:r>
        <w:t>찬하여 말한다. 이는 비유로 드러낸 것이다. 오근 가운데 하나를 잃으면. 오경 가운데. 능히 수용할 수 없다. 모든 아라한은. 번뇌의 근이 결핍되었으므로. 불법에 대해. 뜻을 두어 구하지 않는다.</w:t>
      </w:r>
    </w:p>
    <w:p>
      <w:pPr>
        <w:pStyle w:val="Heading2"/>
      </w:pPr>
      <w:r>
        <w:t>문단 1908  ·  [1089a22]</w:t>
      </w:r>
    </w:p>
    <w:p>
      <w:pPr/>
      <w:r>
        <w:rPr>
          <w:b/>
        </w:rPr>
        <w:t>원문</w:t>
      </w:r>
    </w:p>
    <w:p>
      <w:pPr>
        <w:pStyle w:val="SourceText"/>
      </w:pPr>
      <w:r>
        <w:t>[1089a22] 經。是故異生(至)終不能報。</w:t>
      </w:r>
    </w:p>
    <w:p>
      <w:pPr/>
      <w:r>
        <w:rPr>
          <w:b/>
        </w:rPr>
        <w:t>한국어 직역</w:t>
      </w:r>
    </w:p>
    <w:p>
      <w:pPr>
        <w:pStyle w:val="TranslationText"/>
      </w:pPr>
      <w:r>
        <w:t>경. 그러므로 이생은 (至) 끝내 갚을 수 없다.</w:t>
      </w:r>
    </w:p>
    <w:p>
      <w:pPr>
        <w:pStyle w:val="Heading2"/>
      </w:pPr>
      <w:r>
        <w:t>문단 1909  ·  [1089a22]</w:t>
      </w:r>
    </w:p>
    <w:p>
      <w:pPr/>
      <w:r>
        <w:rPr>
          <w:b/>
        </w:rPr>
        <w:t>원문</w:t>
      </w:r>
    </w:p>
    <w:p>
      <w:pPr>
        <w:pStyle w:val="SourceText"/>
      </w:pPr>
      <w:r>
        <w:t>[1089a22] 贊曰。結成前義。初略。後廣。此略也。</w:t>
      </w:r>
    </w:p>
    <w:p>
      <w:pPr/>
      <w:r>
        <w:rPr>
          <w:b/>
        </w:rPr>
        <w:t>한국어 직역</w:t>
      </w:r>
    </w:p>
    <w:p>
      <w:pPr>
        <w:pStyle w:val="TranslationText"/>
      </w:pPr>
      <w:r>
        <w:t>찬하여 말한다. 앞의 뜻을 맺어 이룬다. 처음은 간략하고, 뒤는 넓다. 이것이 간략한 설명이다.</w:t>
      </w:r>
    </w:p>
    <w:p>
      <w:pPr>
        <w:pStyle w:val="Heading2"/>
      </w:pPr>
      <w:r>
        <w:t>문단 1910  ·  [1089a24]</w:t>
      </w:r>
    </w:p>
    <w:p>
      <w:pPr/>
      <w:r>
        <w:rPr>
          <w:b/>
        </w:rPr>
        <w:t>원문</w:t>
      </w:r>
    </w:p>
    <w:p>
      <w:pPr>
        <w:pStyle w:val="SourceText"/>
      </w:pPr>
      <w:r>
        <w:t>[1089a24] 經。所以者何(至)一切佛法。</w:t>
      </w:r>
    </w:p>
    <w:p>
      <w:pPr/>
      <w:r>
        <w:rPr>
          <w:b/>
        </w:rPr>
        <w:t>한국어 직역</w:t>
      </w:r>
    </w:p>
    <w:p>
      <w:pPr>
        <w:pStyle w:val="TranslationText"/>
      </w:pPr>
      <w:r>
        <w:t>경. 무슨 까닭인가. (至) 일체 불법에 이른다.</w:t>
      </w:r>
    </w:p>
    <w:p>
      <w:pPr>
        <w:pStyle w:val="Heading2"/>
      </w:pPr>
      <w:r>
        <w:t>문단 1911  ·  [1089a24]</w:t>
      </w:r>
    </w:p>
    <w:p>
      <w:pPr/>
      <w:r>
        <w:rPr>
          <w:b/>
        </w:rPr>
        <w:t>원문</w:t>
      </w:r>
    </w:p>
    <w:p>
      <w:pPr>
        <w:pStyle w:val="SourceText"/>
      </w:pPr>
      <w:r>
        <w:t>[1089a24] 贊曰。下廣結成。初廣異生報恩。後廣二乘不能。此初文也。異生能速疾猛利發心修行。頓證成辨佛法。二乘不能。故涅槃云。須陀洹八萬劫到。乃至辟支十千劫到。今說速疾猛利[3]損發。二乘不能。非全不能。又說。決定性不能。非不定性。又說。多分不能。非全不能。</w:t>
      </w:r>
    </w:p>
    <w:p>
      <w:pPr/>
      <w:r>
        <w:rPr>
          <w:b/>
        </w:rPr>
        <w:t>한국어 직역</w:t>
      </w:r>
    </w:p>
    <w:p>
      <w:pPr>
        <w:pStyle w:val="TranslationText"/>
      </w:pPr>
      <w:r>
        <w:t>찬하여 말한다. 아래는 널리 맺어 이룬다. 처음은 이생이 은혜를 갚음을 널리 밝히고. 뒤는 이승이 능하지 못함을 널리 밝힌다. 이것이 첫 문단이다. 이생은 능히 빠르고 맹렬하게 발심하여 수행하고, 곧바로 불법을 증득해 성취한다. 이승은 능하지 못한다. 그러므로 『열반경』에서 말한다. 수다원은 팔만 겁 뒤에 이르고. 벽지불에 이르러서는 일만 겁 뒤에 이른다. 지금은 빠르고 맹렬하게 발심하는 것을 설하므로. 이승은 능하지 못한다고 한다. 전혀 능하지 못한다는 뜻은 아니다. 또 설하기를. 결정성은 능하지 못하나. 부정성은 그렇지 않다고 한다. 또 설하기를. 대부분은 능하지 못하나. 전부가 능하지 못한 것은 아니라고 한다.</w:t>
      </w:r>
    </w:p>
    <w:p>
      <w:pPr>
        <w:pStyle w:val="EditorialNote"/>
      </w:pPr>
      <w:r>
        <w:t>교감·번역 메모 | 일부 자형은 현 저본만으로 확정하기 어려워 [판독 불확실]로 남겼다.</w:t>
      </w:r>
    </w:p>
    <w:p>
      <w:pPr>
        <w:pStyle w:val="Heading2"/>
      </w:pPr>
      <w:r>
        <w:t>문단 1912  ·  [1089b02]</w:t>
      </w:r>
    </w:p>
    <w:p>
      <w:pPr/>
      <w:r>
        <w:rPr>
          <w:b/>
        </w:rPr>
        <w:t>원문</w:t>
      </w:r>
    </w:p>
    <w:p>
      <w:pPr>
        <w:pStyle w:val="SourceText"/>
      </w:pPr>
      <w:r>
        <w:t>[1089b02] 經。聲聞獨覺(至)正等覺心。</w:t>
      </w:r>
    </w:p>
    <w:p>
      <w:pPr/>
      <w:r>
        <w:rPr>
          <w:b/>
        </w:rPr>
        <w:t>한국어 직역</w:t>
      </w:r>
    </w:p>
    <w:p>
      <w:pPr>
        <w:pStyle w:val="TranslationText"/>
      </w:pPr>
      <w:r>
        <w:t>경. 성문과 독각은 (至) 정등각심에 이른다.</w:t>
      </w:r>
    </w:p>
    <w:p>
      <w:pPr>
        <w:pStyle w:val="Heading2"/>
      </w:pPr>
      <w:r>
        <w:t>문단 1913  ·  [1089b02]</w:t>
      </w:r>
    </w:p>
    <w:p>
      <w:pPr/>
      <w:r>
        <w:rPr>
          <w:b/>
        </w:rPr>
        <w:t>원문</w:t>
      </w:r>
    </w:p>
    <w:p>
      <w:pPr>
        <w:pStyle w:val="SourceText"/>
      </w:pPr>
      <w:r>
        <w:t>[1089b02] 贊曰。此廣二乘不能。義如前說。</w:t>
      </w:r>
    </w:p>
    <w:p>
      <w:pPr/>
      <w:r>
        <w:rPr>
          <w:b/>
        </w:rPr>
        <w:t>한국어 직역</w:t>
      </w:r>
    </w:p>
    <w:p>
      <w:pPr>
        <w:pStyle w:val="TranslationText"/>
      </w:pPr>
      <w:r>
        <w:t>찬하여 말한다. 이는 이승이 능하지 못함을 널리 밝힌 것이다. 뜻은 앞에서 설한 것과 같다.</w:t>
      </w:r>
    </w:p>
    <w:p>
      <w:pPr>
        <w:pStyle w:val="Heading2"/>
      </w:pPr>
      <w:r>
        <w:t>문단 1914  ·  [1089b04]</w:t>
      </w:r>
    </w:p>
    <w:p>
      <w:pPr/>
      <w:r>
        <w:rPr>
          <w:b/>
        </w:rPr>
        <w:t>원문</w:t>
      </w:r>
    </w:p>
    <w:p>
      <w:pPr>
        <w:pStyle w:val="SourceText"/>
      </w:pPr>
      <w:r>
        <w:t>[1089b04] 經。爾時眾中(至)皆何所在。</w:t>
      </w:r>
    </w:p>
    <w:p>
      <w:pPr/>
      <w:r>
        <w:rPr>
          <w:b/>
        </w:rPr>
        <w:t>한국어 직역</w:t>
      </w:r>
    </w:p>
    <w:p>
      <w:pPr>
        <w:pStyle w:val="TranslationText"/>
      </w:pPr>
      <w:r>
        <w:t>경. 그때 대중 가운데 (至) 모두 어디에 있는가라고 하였다.</w:t>
      </w:r>
    </w:p>
    <w:p>
      <w:pPr>
        <w:pStyle w:val="Heading2"/>
      </w:pPr>
      <w:r>
        <w:t>문단 1915  ·  [1089b04]</w:t>
      </w:r>
    </w:p>
    <w:p>
      <w:pPr/>
      <w:r>
        <w:rPr>
          <w:b/>
        </w:rPr>
        <w:t>원문</w:t>
      </w:r>
    </w:p>
    <w:p>
      <w:pPr>
        <w:pStyle w:val="SourceText"/>
      </w:pPr>
      <w:r>
        <w:t>[1089b04] 贊曰。自下第三[4]善現為問廣明菩[5]提業。有二。初問。後答。此問也。</w:t>
      </w:r>
    </w:p>
    <w:p>
      <w:pPr/>
      <w:r>
        <w:rPr>
          <w:b/>
        </w:rPr>
        <w:t>한국어 직역</w:t>
      </w:r>
    </w:p>
    <w:p>
      <w:pPr>
        <w:pStyle w:val="TranslationText"/>
      </w:pPr>
      <w:r>
        <w:t>찬하여 말한다. 이 아래 셋째는 선현이 질문하여 보리업을 널리 밝힌다. 둘이 있다. 처음은 질문이고, 뒤는 답이다. 이것이 질문이다.</w:t>
      </w:r>
    </w:p>
    <w:p>
      <w:pPr>
        <w:pStyle w:val="Heading2"/>
      </w:pPr>
      <w:r>
        <w:t>문단 1916  ·  [1089b07]</w:t>
      </w:r>
    </w:p>
    <w:p>
      <w:pPr/>
      <w:r>
        <w:rPr>
          <w:b/>
        </w:rPr>
        <w:t>원문</w:t>
      </w:r>
    </w:p>
    <w:p>
      <w:pPr>
        <w:pStyle w:val="SourceText"/>
      </w:pPr>
      <w:r>
        <w:t>[1089b07] 經。時無垢稱(至)思空勝義舍。</w:t>
      </w:r>
    </w:p>
    <w:p>
      <w:pPr/>
      <w:r>
        <w:rPr>
          <w:b/>
        </w:rPr>
        <w:t>한국어 직역</w:t>
      </w:r>
    </w:p>
    <w:p>
      <w:pPr>
        <w:pStyle w:val="TranslationText"/>
      </w:pPr>
      <w:r>
        <w:t>경. 그때 무구칭이 (至) 공한 승의의 집을 생각한다.</w:t>
      </w:r>
    </w:p>
    <w:p>
      <w:pPr>
        <w:pStyle w:val="Heading2"/>
      </w:pPr>
      <w:r>
        <w:t>문단 1917  ·  [1089b07]</w:t>
      </w:r>
    </w:p>
    <w:p>
      <w:pPr/>
      <w:r>
        <w:rPr>
          <w:b/>
        </w:rPr>
        <w:t>원문</w:t>
      </w:r>
    </w:p>
    <w:p>
      <w:pPr>
        <w:pStyle w:val="SourceText"/>
      </w:pPr>
      <w:r>
        <w:t>[1089b07] 贊曰。下答。有四十二頌。分二。初四十頌正答前問。後二頌結勸發心。[6]發答前問中。三十九頌別答。後一頌總答。三十九頌別答之中。分三。初十二頌。以出世法隨配世法。以答前問。次有[7]上頌。以出世行隨配[8]事世。以答前問。後有二十二頌。示隨世事。以答前問。雖事亦有親族之類。欲令有情欣德修行。故假德行。以配[9]臣僚。或初明行。次明境。後明智。故下總答云。如是無邊行及無邊所行無邊智圓滿以度諸眾生。初段分二。初三頌半。以出世法。隨配有情。後八頌半。以出世法。隨配非情。有情有五。一父母。二妻子。三僕使。四親友。五眷屬。或分為十。開父母妻子男女舍妓女別故。雖舍一種。亦是非情。理為本依。故此先說。從宗為論。總名有情。此初一頌有一。謂父母。第二頌有一。謂妻子。慧第六度無分別智。眾善根本。故名為母。第七方便度為父。後得智故。[10]世間菩薩諸佛導師生。皆由此二智生故。舊云智度為母。即第十度。非眾德本。如何為母。故知智度無分別智。非第十也。法樂為妻聞法喜樂。生善行故。慈悲為女。能柔[11]知故。諦法為男。續果善故。由聞諦[12]教。善法種生。紹三寶故。空理義云。世俗諦中諸有所思。勝義諦空。以為其舍。一切菩薩之所歸故。應理義云。諸所思空。真如勝義。以為其舍。如來家[13]有。真如理也。問。佛地經說。法樂為食。何故此中說為妻也。答。據[14]義名別。彼據任持。故名為食。此據能生。故名為妻。亦不相違。法花經言。慈悲心為[15]室諸法空為坐。何故此中以空為舍。二[16]各別故。有為及無為。勝劣舍別故。</w:t>
      </w:r>
    </w:p>
    <w:p>
      <w:pPr/>
      <w:r>
        <w:rPr>
          <w:b/>
        </w:rPr>
        <w:t>한국어 직역</w:t>
      </w:r>
    </w:p>
    <w:p>
      <w:pPr>
        <w:pStyle w:val="TranslationText"/>
      </w:pPr>
      <w:r>
        <w:t>찬하여 말한다. 아래는 답이다. 마흔두 송이 있다. 둘로 나눈다. 처음 마흔 송은 앞의 질문에 바로 답하고, 뒤 두 송은 맺어 발심을 권한다. 앞 질문에 답하는 가운데. 서른아홉 송은 따로 답하고, 뒤 한 송은 총괄하여 답한다. 서른아홉 송의 별답 가운데. 셋으로 나눈다. 처음 열두 송은. 출세간법을 세간법에 따라 배대하여, 앞 질문에 답한다. 다음에는 위의 송이 있다. 출세간행을 세간의 일에 따라 배대하여, 앞 질문에 답한다. 뒤에는 스물두 송이 있어. 세간의 일을 따라 보임으로써. 앞 질문에 답한다. 비록 일 가운데 친족 같은 부류가 있기는 하지만. 유정으로 하여금 덕을 기뻐하여 수행하게 하려 하므로. 가령 덕행을 들어. 신료에 배대한다. 혹은 처음은 행을 밝히고. 다음은 경계를 밝히며. 뒤는 지혜를 밝힌다. 그러므로 아래 총답에서 말한다. “이와 같은 무변한 행과 무변한 소행경, 무변한 지혜를 원만히 하여 모든 중생을 제도한다.” 첫 단락은 둘로 나눈다. 처음 세 송 반은. 출세간법을. 유정에 따라 배대하고, 뒤 여덟 송 반은. 출세간법을. 비유정에 따라 배대한다. 유정에는 다섯이 있다. 첫째 부모. 둘째 처자. 셋째 노복. 넷째 친우. 다섯째 권속이다. 혹 열로 나누기도 한다. 부모·처자·남녀·집·기녀를 각각 열기 때문이다. 비록 집 한 가지는. 또한 비유정이지만. 이치상 근본 의지가 되므로. 여기서 먼저 설한다. 종지를 따라 논하면. 통틀어 유정이라 이름한다. 이 첫 한 송에는 하나가 있으니. 곧 부모이다. 둘째 송에는 하나가 있으니. 곧 처자이다. 혜, 곧 제6도인 무분별지는. 여러 선의 근본이므로, 어머니라 이름한다. 제7 방편도는 아버지가 된다. 후득지이기 때문이다. 세간의 보살과 모든 부처 도사는. 모두 이 두 지혜로 말미암아 생기기 때문이다. 구역에서는 지도(智度)를 어머니라 하였는데. 곧 제10도이다. 여러 덕의 근본이 아니니. 어떻게 어머니가 되겠는가. 그러므로 지도는 무분별지임을 알 수 있다. 제10도가 아니다. 법락을 아내로 삼는 것은, 법을 듣고 기뻐하고 즐거워하여, 선행을 낳기 때문이다. 자비는 딸이 된다. 능히 부드럽게 알기 때문이다. 제법은 아들이 된다. 과의 선을 이어가기 때문이다. 제법의 가르침을 들음으로 말미암아. 선법의 종자가 생기고. 삼보를 잇기 때문이다. 공리의로 말하면. 세속제 가운데 모든 사유되는 바를. 승의제에서는 공하다고 하여, 그 집으로 삼는다. 일체보살이 돌아가는 바이기 때문이다. 응리의로 말하면. 모든 사유되는 바는 공하고, 진여가 승의이므로, 그 집으로 삼는다. 여래의 집에는 있다. 진여의 이치이다. 묻는다. 『불지경』에서는. 법락을 음식이라 하였는데. 어찌하여 여기서는 아내라고 설하는가. 답한다. 뜻에 의거하면 이름이 다르다. 저기서는 임지에 의거하므로. 음식이라 이름하고, 여기서는 능생에 의거하므로. 아내라 이름한다. 또한 서로 어긋나지 않는다. 『법화경』에서 말한다. “자비심은 방이 되고 제법공은 자리가 된다.” 어찌하여 여기서는 공을 집으로 삼는가. 두 가지가 각각 다르기 때문이다. 유위와 무위. 뛰어남과 열등함에 따라 집이 다르기 때문이다.</w:t>
      </w:r>
    </w:p>
    <w:p>
      <w:pPr>
        <w:pStyle w:val="EditorialNote"/>
      </w:pPr>
      <w:r>
        <w:t>교감·번역 메모 | 일부 자형은 현 저본만으로 확정하기 어려워 [판독 불확실]로 남겼다. / 일부 문구는 현 원문만으로 단일 해석을 확정하기 어려워 [구문 불확실]로 남겼다. / 탈자·오사 또는 문맥상 이문 가능성이 있어 [이문 검토 필요]로 남겼다.</w:t>
      </w:r>
    </w:p>
    <w:p>
      <w:pPr>
        <w:pStyle w:val="Heading2"/>
      </w:pPr>
      <w:r>
        <w:t>문단 1918  ·  [1089c09]</w:t>
      </w:r>
    </w:p>
    <w:p>
      <w:pPr/>
      <w:r>
        <w:rPr>
          <w:b/>
        </w:rPr>
        <w:t>원문</w:t>
      </w:r>
    </w:p>
    <w:p>
      <w:pPr>
        <w:pStyle w:val="SourceText"/>
      </w:pPr>
      <w:r>
        <w:t>[1089c09] 經。煩惱為賤隷(至)四攝為伎女。</w:t>
      </w:r>
    </w:p>
    <w:p>
      <w:pPr/>
      <w:r>
        <w:rPr>
          <w:b/>
        </w:rPr>
        <w:t>한국어 직역</w:t>
      </w:r>
    </w:p>
    <w:p>
      <w:pPr>
        <w:pStyle w:val="TranslationText"/>
      </w:pPr>
      <w:r>
        <w:t>경. 번뇌를 천한 종으로 삼고 (至) 사섭을 기녀로 삼는다.</w:t>
      </w:r>
    </w:p>
    <w:p>
      <w:pPr>
        <w:pStyle w:val="Heading2"/>
      </w:pPr>
      <w:r>
        <w:t>문단 1919  ·  [1089c09]</w:t>
      </w:r>
    </w:p>
    <w:p>
      <w:pPr/>
      <w:r>
        <w:rPr>
          <w:b/>
        </w:rPr>
        <w:t>원문</w:t>
      </w:r>
    </w:p>
    <w:p>
      <w:pPr>
        <w:pStyle w:val="SourceText"/>
      </w:pPr>
      <w:r>
        <w:t>[1089c09] 贊曰。此中有三。一僕[17]俠。二親友。三眷屬。伎女亦入眷屬所攝。煩惱為賤隷。任意起滅故。覺分為親友。能成菩提故。能成佛因。皆名覺分。非三十七菩提分也。六度為眷屬。攝受萬行故。四攝為伎女。能生利樂故。</w:t>
      </w:r>
    </w:p>
    <w:p>
      <w:pPr/>
      <w:r>
        <w:rPr>
          <w:b/>
        </w:rPr>
        <w:t>한국어 직역</w:t>
      </w:r>
    </w:p>
    <w:p>
      <w:pPr>
        <w:pStyle w:val="TranslationText"/>
      </w:pPr>
      <w:r>
        <w:t>찬하여 말한다. 이 가운데 셋이 있다. 첫째 노복. 둘째 친우. 셋째 권속이다. 기녀도 또한 권속에 포섭된다. 번뇌를 천한 종으로 삼는 것은. 뜻대로 일으키고 없애기 때문이다. 각분을 친우로 삼는 것은. 능히 보리를 이루기 때문이다. 능히 부처의 인을 이루는 것을. 모두 각분이라 이름한다. 삼십칠보리분만을 말하는 것은 아니다. 육도를 권속으로 삼는 것은. 만행을 섭수하기 때문이다. 사섭을 기녀로 삼는 것은. 능히 이익과 안락을 낳기 때문이다.</w:t>
      </w:r>
    </w:p>
    <w:p>
      <w:pPr>
        <w:pStyle w:val="EditorialNote"/>
      </w:pPr>
      <w:r>
        <w:t>교감·번역 메모 | 탈자·오사 또는 문맥상 이문 가능성이 있어 [이문 검토 필요]로 남겼다.</w:t>
      </w:r>
    </w:p>
    <w:p>
      <w:pPr>
        <w:pStyle w:val="Heading2"/>
      </w:pPr>
      <w:r>
        <w:t>문단 1920  ·  [1089c15]</w:t>
      </w:r>
    </w:p>
    <w:p>
      <w:pPr/>
      <w:r>
        <w:rPr>
          <w:b/>
        </w:rPr>
        <w:t>원문</w:t>
      </w:r>
    </w:p>
    <w:p>
      <w:pPr>
        <w:pStyle w:val="SourceText"/>
      </w:pPr>
      <w:r>
        <w:t>[1089c15] 經。結集正法言(至)[18]說除諸垢穢。</w:t>
      </w:r>
    </w:p>
    <w:p>
      <w:pPr/>
      <w:r>
        <w:rPr>
          <w:b/>
        </w:rPr>
        <w:t>한국어 직역</w:t>
      </w:r>
    </w:p>
    <w:p>
      <w:pPr>
        <w:pStyle w:val="TranslationText"/>
      </w:pPr>
      <w:r>
        <w:t>경. 정법의 말을 결집하고 (至) 설하여 모든 때를 제거한다.</w:t>
      </w:r>
    </w:p>
    <w:p>
      <w:pPr>
        <w:pStyle w:val="Heading2"/>
      </w:pPr>
      <w:r>
        <w:t>문단 1921  ·  [1089c15]</w:t>
      </w:r>
    </w:p>
    <w:p>
      <w:pPr/>
      <w:r>
        <w:rPr>
          <w:b/>
        </w:rPr>
        <w:t>원문</w:t>
      </w:r>
    </w:p>
    <w:p>
      <w:pPr>
        <w:pStyle w:val="SourceText"/>
      </w:pPr>
      <w:r>
        <w:t>[1089c15] 贊曰。下八頌半。以出世法。隨配非情。有十六。一[19]奇樂。二園林。三花菓。四池蓮。五車馬。六馳路。七嚴具。八衣鬘。九珍財。十床[20]褥。十一飲食。十二沐浴。十三塗香。十四殄[21]財。十五除[22]然。十六建幢。此中有四。一法音為樂。悅心靈故。二總持為[23]苑。攝持諸行故。大乘法為林。萬德滋茂故。三三十七覺品為花。當開菓實故。解脫涅槃菩提智慧為果。因花有故。四八解脫為浴池。除貪[24]十垢故。定水湛然[25]漏者。八解脫池中。常有定水。不動搖故。池寬水狹。如理[26]應思。七清淨花常彌布中。如蓮處池。浴池何為。除惑垢故。垢謂六垢。害恨惱諂誑憍。七清淨者。一[27]戒淨。二心淨。三見淨。四度疑淨。五道非道智見淨。六行智見淨。七行斷智見淨。或總分三十三。此中有九。開林[1]水花除垢故。</w:t>
      </w:r>
    </w:p>
    <w:p>
      <w:pPr/>
      <w:r>
        <w:rPr>
          <w:b/>
        </w:rPr>
        <w:t>한국어 직역</w:t>
      </w:r>
    </w:p>
    <w:p>
      <w:pPr>
        <w:pStyle w:val="TranslationText"/>
      </w:pPr>
      <w:r>
        <w:t>찬하여 말한다. 아래 여덟 송 반은. 출세간법을. 비유정에 따라 배대한다. 열여섯이 있다. 첫째 기악. 둘째 원림. 셋째 꽃과 과실. 넷째 연못과 연꽃. 다섯째 수레와 말. 여섯째 달리는 길. 일곱째 장엄구. 여덟째 옷과 화만. 아홉째 진귀한 재물. 열째 침상과 요. 열한째 음식. 열두째 목욕. 열셋째 바르는 향. 열넷째 재물을 없앰. 열다섯째 태움을 제거함. 열여섯째 당을 세움이다. 이 가운데 넷이 있다. 첫째 법음은 음악이 된다. 마음과 영식을 기쁘게 하기 때문이다. 둘째 총지는 동산이 된다. 모든 행을 섭지하기 때문이다. 대승법은 숲이 된다. 만덕이 무성하게 자라기 때문이다. 셋째 삼십칠각품은 꽃이 된다. 장차 피어나 과실을 맺기 때문이다. 해탈·열반·보리·지혜가 과실이 된다. 인이라는 꽃이 있기 때문이다. 넷째 팔해탈은 목욕 연못이 된다. 탐욕의 열 가지 때를 제거하기 때문이다. 정수는 맑고 고요하여 새지 않는다. 팔해탈의 연못 가운데. 항상 선정의 물이 있어. 흔들리지 않기 때문이다. 연못은 넓고 물은 좁으니. 이치에 따라 생각해야 한다. 칠청정의 꽃이 늘 그 안에 가득 퍼져. 연꽃이 연못에 있는 것과 같다. 목욕 연못은 무엇을 위한 것인가. 혹의 때를 제거하기 위해서이다. 때란 여섯 때를 이른다. 해·한·뇌·첨·광·교이다. 칠청정이라는 것은. 첫째 계청정. 둘째 심청정. 셋째 견청정. 넷째 도의청정. 다섯째 도비도지견청정. 여섯째 행지견청정. 일곱째 행단지견청정이다. 혹은 전체로 서른셋으로 나누기도 한다. 이 가운데 아홉이 있다. 숲· 물·꽃·때 제거를 나누기 때문이다.</w:t>
      </w:r>
    </w:p>
    <w:p>
      <w:pPr>
        <w:pStyle w:val="EditorialNote"/>
      </w:pPr>
      <w:r>
        <w:t>교감·번역 메모 | 일부 자형은 현 저본만으로 확정하기 어려워 [판독 불확실]로 남겼다. / 일부 문구는 현 원문만으로 단일 해석을 확정하기 어려워 [구문 불확실]로 남겼다. / 탈자·오사 또는 문맥상 이문 가능성이 있어 [이문 검토 필요]로 남겼다.</w:t>
      </w:r>
    </w:p>
    <w:p>
      <w:pPr>
        <w:pStyle w:val="Heading2"/>
      </w:pPr>
      <w:r>
        <w:t>문단 1922  ·  [1090a02]</w:t>
      </w:r>
    </w:p>
    <w:p>
      <w:pPr/>
      <w:r>
        <w:rPr>
          <w:b/>
        </w:rPr>
        <w:t>원문</w:t>
      </w:r>
    </w:p>
    <w:p>
      <w:pPr>
        <w:pStyle w:val="SourceText"/>
      </w:pPr>
      <w:r>
        <w:t>[1090a02] 經。神通為象馬(至)迴向大菩提。</w:t>
      </w:r>
    </w:p>
    <w:p>
      <w:pPr/>
      <w:r>
        <w:rPr>
          <w:b/>
        </w:rPr>
        <w:t>한국어 직역</w:t>
      </w:r>
    </w:p>
    <w:p>
      <w:pPr>
        <w:pStyle w:val="TranslationText"/>
      </w:pPr>
      <w:r>
        <w:t>경. 신통은 코끼리와 말이 되고 (至) 대보리에 회향한다.</w:t>
      </w:r>
    </w:p>
    <w:p>
      <w:pPr>
        <w:pStyle w:val="Heading2"/>
      </w:pPr>
      <w:r>
        <w:t>문단 1923  ·  [1090a02]</w:t>
      </w:r>
    </w:p>
    <w:p>
      <w:pPr/>
      <w:r>
        <w:rPr>
          <w:b/>
        </w:rPr>
        <w:t>원문</w:t>
      </w:r>
    </w:p>
    <w:p>
      <w:pPr>
        <w:pStyle w:val="SourceText"/>
      </w:pPr>
      <w:r>
        <w:t>[1090a02] 贊曰。此中有五。一神通為象馬。能運化故。大乘作車。能載利故。大乘之體。即二真智。故能載利。准法花中。後得智為一乘體。無分別智為白牛。二能調御菩提之心。馳於八道。八聖道也。三以三十二相而為嚴具。八十隨好而為綺間。莊嚴內德故。四慚[2]悅為衣服。[3]御眾惡故。勝意樂為鬘。瑩心首故。五正法為財。或七聖財。如前已說。或諸聖法。皆名為財。施諸眾生。曉示此法。以為方便。自無倒行。以為勝利。迴向菩提。而自受用。財有他自受用之德。故以正法而為喻也。或此有十二。開車御者綺好意鬘方便行行所迴向故。</w:t>
      </w:r>
    </w:p>
    <w:p>
      <w:pPr/>
      <w:r>
        <w:rPr>
          <w:b/>
        </w:rPr>
        <w:t>한국어 직역</w:t>
      </w:r>
    </w:p>
    <w:p>
      <w:pPr>
        <w:pStyle w:val="TranslationText"/>
      </w:pPr>
      <w:r>
        <w:t>찬하여 말한다. 이 가운데 다섯이 있다. 첫째 신통은 코끼리와 말이 된다. 능히 교화를 실어 나르기 때문이다. 대승은 수레가 된다. 능히 이익을 싣기 때문이다. 대승의 체는. 곧 두 진지이다. 그러므로 능히 이익을 싣는다. 『법화경』에 준하면. 후득지는 일승의 체가 되고. 무분별지는 흰 소가 된다. 둘째 보리심으로 능히 조어하여, 팔도에서 달리게 한다. 팔성도이다. 셋째 삼십이상으로 장엄구를 삼고. 팔십수호로 아름답게 사이사이 장식한다. 내덕을 장엄하기 때문이다. 넷째 참괴와 기쁨을 의복으로 삼는다. 여러 악을 막기 때문이다. 승의요를 화만으로 삼는다. 마음의 머리를 빛내기 때문이다. 다섯째 정법은 재물이 된다. 혹은 칠성재이다. 앞에서 이미 설한 것과 같다. 혹은 모든 성법을. 모두 재물이라 이름한다. 모든 중생에게 베풀고. 이 법을 깨우쳐 보이는 것을. 방편으로 삼는다. 자신은 전도 없이 행하는 것을. 승리로 삼고. 보리에 회향하여, 스스로 수용한다. 재물에는 남과 자신이 수용하는 덕이 있으므로. 정법을 비유로 삼은 것이다. 혹은 여기에는 열둘이 있다. 수레·조어자·비단·호상·의요·화만·방편행·행하는 바·회향을 나누기 때문이다.</w:t>
      </w:r>
    </w:p>
    <w:p>
      <w:pPr>
        <w:pStyle w:val="EditorialNote"/>
      </w:pPr>
      <w:r>
        <w:t>교감·번역 메모 | 문장 경계 또는 열거의 구두에 따라 해석이 달라질 수 있어 [구두 검토]가 필요하다.</w:t>
      </w:r>
    </w:p>
    <w:p>
      <w:pPr>
        <w:pStyle w:val="Heading2"/>
      </w:pPr>
      <w:r>
        <w:t>문단 1924  ·  [1090a15]</w:t>
      </w:r>
    </w:p>
    <w:p>
      <w:pPr/>
      <w:r>
        <w:rPr>
          <w:b/>
        </w:rPr>
        <w:t>원문</w:t>
      </w:r>
    </w:p>
    <w:p>
      <w:pPr>
        <w:pStyle w:val="SourceText"/>
      </w:pPr>
      <w:r>
        <w:t>[1090a15] 經。四靜慮為床(至)建[4]立菩提幢。</w:t>
      </w:r>
    </w:p>
    <w:p>
      <w:pPr/>
      <w:r>
        <w:rPr>
          <w:b/>
        </w:rPr>
        <w:t>한국어 직역</w:t>
      </w:r>
    </w:p>
    <w:p>
      <w:pPr>
        <w:pStyle w:val="TranslationText"/>
      </w:pPr>
      <w:r>
        <w:t>경. 사정려를 침상으로 삼고 (至) 보리의 당을 세운다.</w:t>
      </w:r>
    </w:p>
    <w:p>
      <w:pPr>
        <w:pStyle w:val="Heading2"/>
      </w:pPr>
      <w:r>
        <w:t>문단 1925  ·  [1090a15]</w:t>
      </w:r>
    </w:p>
    <w:p>
      <w:pPr/>
      <w:r>
        <w:rPr>
          <w:b/>
        </w:rPr>
        <w:t>원문</w:t>
      </w:r>
    </w:p>
    <w:p>
      <w:pPr>
        <w:pStyle w:val="SourceText"/>
      </w:pPr>
      <w:r>
        <w:t>[1090a15] 贊曰。此中有七。一四靜處為床。心恒安處故。無貪淨命。以為菌[5]耨。三業恒以為近依故。菌者單文。[＊]褥如單文名為菌[＊]褥舊云。從於淨命生。義稍難解。近藉身故。由念明記及智觀察。常自覺悟。恒在定中。故以靜慮而為床等。舊云。多聞增智慧。因定增慧故。以為自覺音。將所問法。以為自覺之音聲故。更無別配。二既飡真如不死之法。無起滅故。還飲擇滅解脫之味。離諸苦故。舊解脫味說為漿。除煩惱熱渴故。三於八解脫池。浴妙淨心。令無染故。四於此心上。塗上品戒香。滅眾惡故。熏身心故。菩薩戒也。五殄滅煩惱賊。是故勇健更無勝者。六摧伏四怨七建菩提幢。無上菩提極高大故。由此喻幢。或此有十二開菌[＊]褥念智常定飲味勇健故。</w:t>
      </w:r>
    </w:p>
    <w:p>
      <w:pPr/>
      <w:r>
        <w:rPr>
          <w:b/>
        </w:rPr>
        <w:t>한국어 직역</w:t>
      </w:r>
    </w:p>
    <w:p>
      <w:pPr>
        <w:pStyle w:val="TranslationText"/>
      </w:pPr>
      <w:r>
        <w:t>찬하여 말한다. 이 가운데 일곱이 있다. 첫째 사정려처는 침상이 된다. 마음이 늘 편안히 머무는 곳이기 때문이다. 무탐과 정명은. 버섯 요로 삼는다. 삼업이 늘 가까이 의지하는 것이기 때문이다. 균은 한 글자이다. 요는 한 글자처럼 균욕이라 이름한다고 구역에서 말한다. 정명으로부터 생긴다고 한다. 뜻이 조금 이해하기 어렵다. 몸에 가까이 의지하기 때문이다. 념으로 밝히어 기억하고 지혜로 관찰함으로 말미암아. 늘 스스로 깨닫고. 항상 선정 가운데 있다. 그러므로 정려를 침상 등으로 삼는다. 구역에서는 말한다. 다문은 지혜를 증장시키고. 선정으로 인해 지혜가 증장하기 때문에, 스스로 깨닫는 소리로 삼는다고 한다. 장차 물을 법을. 스스로 깨닫는 음성으로 삼기 때문이다. 다시 별도의 배대는 없다. 둘째 이미 진여의 불사법을 먹었으니. 기멸이 없기 때문이다. 다시 택멸해탈의 맛을 마신다. 모든 괴로움을 떠나기 때문이다. 구역에서는 해탈의 맛을 장이라 설하였다. 번뇌의 열과 갈증을 제거하기 때문이다. 셋째 팔해탈의 연못에서. 묘하고 청정한 마음을 씻어. 물듦이 없게 한다. 넷째 이 마음 위에. 상품의 계향을 바른다. 여러 악을 없애기 때문이다. 몸과 마음을 향기롭게 하기 때문이다. 보살계이다. 다섯째 번뇌의 도적을 없앤다. 그러므로 용건하여 다시 뛰어난 이가 없다. 여섯째 네 원수를 꺾어 굴복시키고, 일곱째 보리당을 세운다. 무상보리는 지극히 높고 크기 때문이다. 이 때문에 당에 비유한다. 혹은 여기에는 열둘이 있어 균욕·념·지·상정·음·미·용건 등을 나누기 때문이다.</w:t>
      </w:r>
    </w:p>
    <w:p>
      <w:pPr>
        <w:pStyle w:val="EditorialNote"/>
      </w:pPr>
      <w:r>
        <w:t>교감·번역 메모 | 원문 자체가 자형·어휘 설명이라 다소 난해하다. / 일부 자형은 현 저본만으로 확정하기 어려워 [판독 불확실]로 남겼다. / 일부 문구는 현 원문만으로 단일 해석을 확정하기 어려워 [구문 불확실]로 남겼다.</w:t>
      </w:r>
    </w:p>
    <w:p>
      <w:pPr>
        <w:pStyle w:val="Heading2"/>
      </w:pPr>
      <w:r>
        <w:t>문단 1926  ·  [1090b02]</w:t>
      </w:r>
    </w:p>
    <w:p>
      <w:pPr/>
      <w:r>
        <w:rPr>
          <w:b/>
        </w:rPr>
        <w:t>원문</w:t>
      </w:r>
    </w:p>
    <w:p>
      <w:pPr>
        <w:pStyle w:val="SourceText"/>
      </w:pPr>
      <w:r>
        <w:t>[1090b02] 經。雖實無起滅(至)利物無[6]體倦。</w:t>
      </w:r>
    </w:p>
    <w:p>
      <w:pPr/>
      <w:r>
        <w:rPr>
          <w:b/>
        </w:rPr>
        <w:t>한국어 직역</w:t>
      </w:r>
    </w:p>
    <w:p>
      <w:pPr>
        <w:pStyle w:val="TranslationText"/>
      </w:pPr>
      <w:r>
        <w:t>경. 비록 실제로 기멸이 없지만 (至) 중생 이롭게 하기에 권태가 없다.</w:t>
      </w:r>
    </w:p>
    <w:p>
      <w:pPr>
        <w:pStyle w:val="Heading2"/>
      </w:pPr>
      <w:r>
        <w:t>문단 1927  ·  [1090b02]</w:t>
      </w:r>
    </w:p>
    <w:p>
      <w:pPr/>
      <w:r>
        <w:rPr>
          <w:b/>
        </w:rPr>
        <w:t>원문</w:t>
      </w:r>
    </w:p>
    <w:p>
      <w:pPr>
        <w:pStyle w:val="SourceText"/>
      </w:pPr>
      <w:r>
        <w:t>[1090b02] 贊曰。下有五頌。以出世行。隨配世事。以答前問。有六。一受生。二現土。三供養。四修業。五變現。六破惡。此中有四。一雖無生死。而故思於欲色受生。二能現佛土。明如日照生。三供養如來三事體空。一切無分別。兼攝供具[7]亦體空故。四雖知佛國及有情空。修淨土業及利物業。曾無休息。亦無勞倦。</w:t>
      </w:r>
    </w:p>
    <w:p>
      <w:pPr/>
      <w:r>
        <w:rPr>
          <w:b/>
        </w:rPr>
        <w:t>한국어 직역</w:t>
      </w:r>
    </w:p>
    <w:p>
      <w:pPr>
        <w:pStyle w:val="TranslationText"/>
      </w:pPr>
      <w:r>
        <w:t>찬하여 말한다. 아래에 다섯 송이 있다. 출세간행을. 세간사에 따라 배대하여, 앞의 질문에 답한다. 여섯이 있다. 첫째 수생. 둘째 현토. 셋째 공양이다. 넷째 수행업. 다섯째 변현. 여섯째 악을 깨뜨림이다. 이 가운데 넷이 있다. 첫째 비록 생사가 없지만. 일부러 욕계와 색계에서 생을 받는다. 둘째 능히 불국토를 나타내어. 밝기가 해가 떠서 비추는 것과 같다. 셋째 여래와 세 가지 일을 공양하되 체가 공하고, 모두 분별이 없다. 아울러 공양구도 체가 공하기 때문이다. 넷째 비록 불국토와 유정이 공함을 알지만. 정토업과 중생을 이롭게 하는 업을 닦아. 일찍이 쉬지 않고. 또한 피로하고 권태롭지 않다.</w:t>
      </w:r>
    </w:p>
    <w:p>
      <w:pPr>
        <w:pStyle w:val="Heading2"/>
      </w:pPr>
      <w:r>
        <w:t>문단 1928  ·  [1090b10]</w:t>
      </w:r>
    </w:p>
    <w:p>
      <w:pPr/>
      <w:r>
        <w:rPr>
          <w:b/>
        </w:rPr>
        <w:t>원문</w:t>
      </w:r>
    </w:p>
    <w:p>
      <w:pPr>
        <w:pStyle w:val="SourceText"/>
      </w:pPr>
      <w:r>
        <w:t>[1090b10] 經。一切有情類(至)有表事皆成。</w:t>
      </w:r>
    </w:p>
    <w:p>
      <w:pPr/>
      <w:r>
        <w:rPr>
          <w:b/>
        </w:rPr>
        <w:t>한국어 직역</w:t>
      </w:r>
    </w:p>
    <w:p>
      <w:pPr>
        <w:pStyle w:val="TranslationText"/>
      </w:pPr>
      <w:r>
        <w:t>경. 일체 유정의 부류가 (至) 표업의 일이 모두 이루어진다.</w:t>
      </w:r>
    </w:p>
    <w:p>
      <w:pPr>
        <w:pStyle w:val="Heading2"/>
      </w:pPr>
      <w:r>
        <w:t>문단 1929  ·  [1090b10]</w:t>
      </w:r>
    </w:p>
    <w:p>
      <w:pPr/>
      <w:r>
        <w:rPr>
          <w:b/>
        </w:rPr>
        <w:t>원문</w:t>
      </w:r>
    </w:p>
    <w:p>
      <w:pPr>
        <w:pStyle w:val="SourceText"/>
      </w:pPr>
      <w:r>
        <w:t>[1090b10] 贊曰。此有二也。一有情色聲威儀等法。學四無畏十力菩薩。一剎那中皆能現起。二生死魔業。雖能覺知。而能示現。隨彼起轉。至究竟時。以慧方便。能還斷盡。初覺魔業而示起者。表後斷滅。故至究竟。以慧方便。皆能斷盡。名有表事皆能成[8]辨。本心所期。今滿足故。舊云。隨意皆能。現皆能現前而斷盡也。</w:t>
      </w:r>
    </w:p>
    <w:p>
      <w:pPr/>
      <w:r>
        <w:rPr>
          <w:b/>
        </w:rPr>
        <w:t>한국어 직역</w:t>
      </w:r>
    </w:p>
    <w:p>
      <w:pPr>
        <w:pStyle w:val="TranslationText"/>
      </w:pPr>
      <w:r>
        <w:t>찬하여 말한다. 여기에는 둘이 있다. 첫째 유정의 색·성·위의 등의 법을. 사무외와 십력을 배우는 보살은. 한 찰나 가운데 모두 나타낼 수 있다. 둘째 생사와 마업을. 비록 능히 알아차리지만. 능히 나타내 보이고, 그것을 따라 일어나 전변한다. 구경에 이르렀을 때. 지혜와 방편으로. 다시 모두 끊어 없앨 수 있다. 처음에 마업을 알아차리면서도 나타내어 일으키는 것은. 뒤에 끊어 없앨 것을 나타내기 때문이다. 그러므로 구경에 이르면. 지혜와 방편으로. 모두 끊어 없앨 수 있다. 이를 표업의 일을 모두 성취한다고 이름한다. 본래 마음으로 기약한 바가. 이제 만족했기 때문이다. 구역에서는 말한다. 뜻을 따라 모두 능히. 나타내어 모두 현전하게 하고 끊어 없앤다고 하였다.</w:t>
      </w:r>
    </w:p>
    <w:p>
      <w:pPr>
        <w:pStyle w:val="Heading2"/>
      </w:pPr>
      <w:r>
        <w:t>문단 1930  ·  [1090b18]</w:t>
      </w:r>
    </w:p>
    <w:p>
      <w:pPr/>
      <w:r>
        <w:rPr>
          <w:b/>
        </w:rPr>
        <w:t>원문</w:t>
      </w:r>
    </w:p>
    <w:p>
      <w:pPr>
        <w:pStyle w:val="SourceText"/>
      </w:pPr>
      <w:r>
        <w:t>[1090b18] 經。或示現自身(至)照令知速滅。</w:t>
      </w:r>
    </w:p>
    <w:p>
      <w:pPr/>
      <w:r>
        <w:rPr>
          <w:b/>
        </w:rPr>
        <w:t>한국어 직역</w:t>
      </w:r>
    </w:p>
    <w:p>
      <w:pPr>
        <w:pStyle w:val="TranslationText"/>
      </w:pPr>
      <w:r>
        <w:t>경. 혹 자신의 몸을 나타내어 (至) 비추어 속히 소멸함을 알게 한다.</w:t>
      </w:r>
    </w:p>
    <w:p>
      <w:pPr>
        <w:pStyle w:val="Heading2"/>
      </w:pPr>
      <w:r>
        <w:t>문단 1931  ·  [1090b18]</w:t>
      </w:r>
    </w:p>
    <w:p>
      <w:pPr/>
      <w:r>
        <w:rPr>
          <w:b/>
        </w:rPr>
        <w:t>원문</w:t>
      </w:r>
    </w:p>
    <w:p>
      <w:pPr>
        <w:pStyle w:val="SourceText"/>
      </w:pPr>
      <w:r>
        <w:t>[1090b18] 贊曰。自下第三有二十二頌。示隨世事以答前問。有六。二頌示無常。一頌勸求佛。二頌遍知達。七頌除憂苦。三頌現善巧。七頌濟危。此初文也。如遊戲具而作幻術。示現病死。非真亦爾。有情多執世界為常。故現火起及老病身。令知速滅。</w:t>
      </w:r>
    </w:p>
    <w:p>
      <w:pPr/>
      <w:r>
        <w:rPr>
          <w:b/>
        </w:rPr>
        <w:t>한국어 직역</w:t>
      </w:r>
    </w:p>
    <w:p>
      <w:pPr>
        <w:pStyle w:val="TranslationText"/>
      </w:pPr>
      <w:r>
        <w:t>찬하여 말한다. 이 아래 셋째에는 스물두 송이 있다. 세간사를 따라 보이며 앞의 질문에 답한다. 여섯이 있다. 두 송은 무상을 보이고, 한 송은 부처를 구하도록 권하며, 두 송은 두루 알고 통달하게 하고, 일곱 송은 근심과 괴로움을 제거하며, 세 송은 선교를 나타내고. 일곱 송은 위급함을 구제한다. 이것이 첫 문단이다. 유희구로 환술을 짓는 것처럼. 병과 죽음을 나타내 보이지만. 참된 것이 아닌 것도 또한 그러하다. 유정은 세계를 항상하다고 집착하는 경우가 많으므로. 불이 일어나고 늙고 병든 몸을 나타내어. 속히 소멸함을 알게 한다.</w:t>
      </w:r>
    </w:p>
    <w:p>
      <w:pPr>
        <w:pStyle w:val="Heading2"/>
      </w:pPr>
      <w:r>
        <w:t>문단 1932  ·  [1090b24]</w:t>
      </w:r>
    </w:p>
    <w:p>
      <w:pPr/>
      <w:r>
        <w:rPr>
          <w:b/>
        </w:rPr>
        <w:t>원문</w:t>
      </w:r>
    </w:p>
    <w:p>
      <w:pPr>
        <w:pStyle w:val="SourceText"/>
      </w:pPr>
      <w:r>
        <w:t>[1090b24] 經。千俱胝有情(至)皆令趣菩提。</w:t>
      </w:r>
    </w:p>
    <w:p>
      <w:pPr/>
      <w:r>
        <w:rPr>
          <w:b/>
        </w:rPr>
        <w:t>한국어 직역</w:t>
      </w:r>
    </w:p>
    <w:p>
      <w:pPr>
        <w:pStyle w:val="TranslationText"/>
      </w:pPr>
      <w:r>
        <w:t>경. 천 구지의 유정이 (至) 모두 보리에 나아가게 한다.</w:t>
      </w:r>
    </w:p>
    <w:p>
      <w:pPr>
        <w:pStyle w:val="Heading2"/>
      </w:pPr>
      <w:r>
        <w:t>문단 1933  ·  [1090b24]</w:t>
      </w:r>
    </w:p>
    <w:p>
      <w:pPr/>
      <w:r>
        <w:rPr>
          <w:b/>
        </w:rPr>
        <w:t>원문</w:t>
      </w:r>
    </w:p>
    <w:p>
      <w:pPr>
        <w:pStyle w:val="SourceText"/>
      </w:pPr>
      <w:r>
        <w:t>[1090b24] 贊曰。此一頌勸令求佛。受彼[9]諸供。勸趣菩提。</w:t>
      </w:r>
    </w:p>
    <w:p>
      <w:pPr/>
      <w:r>
        <w:rPr>
          <w:b/>
        </w:rPr>
        <w:t>한국어 직역</w:t>
      </w:r>
    </w:p>
    <w:p>
      <w:pPr>
        <w:pStyle w:val="TranslationText"/>
      </w:pPr>
      <w:r>
        <w:t>찬하여 말한다. 이 한 송은 부처를 구하도록 권한다. 그들의 여러 공양을 받고. 보리에 나아가도록 권한다.</w:t>
      </w:r>
    </w:p>
    <w:p>
      <w:pPr>
        <w:pStyle w:val="Heading2"/>
      </w:pPr>
      <w:r>
        <w:t>문단 1934  ·  [1090b26]</w:t>
      </w:r>
    </w:p>
    <w:p>
      <w:pPr/>
      <w:r>
        <w:rPr>
          <w:b/>
        </w:rPr>
        <w:t>원문</w:t>
      </w:r>
    </w:p>
    <w:p>
      <w:pPr>
        <w:pStyle w:val="SourceText"/>
      </w:pPr>
      <w:r>
        <w:t>[1090b26] 經。於諸禁呪術(至)而不[10]隨諸見。</w:t>
      </w:r>
    </w:p>
    <w:p>
      <w:pPr/>
      <w:r>
        <w:rPr>
          <w:b/>
        </w:rPr>
        <w:t>한국어 직역</w:t>
      </w:r>
    </w:p>
    <w:p>
      <w:pPr>
        <w:pStyle w:val="TranslationText"/>
      </w:pPr>
      <w:r>
        <w:t>경. 여러 금주술에 대하여 (至) 여러 견해를 따르지 않는다.</w:t>
      </w:r>
    </w:p>
    <w:p>
      <w:pPr>
        <w:pStyle w:val="Heading2"/>
      </w:pPr>
      <w:r>
        <w:t>문단 1935  ·  [1090b26]</w:t>
      </w:r>
    </w:p>
    <w:p>
      <w:pPr/>
      <w:r>
        <w:rPr>
          <w:b/>
        </w:rPr>
        <w:t>원문</w:t>
      </w:r>
    </w:p>
    <w:p>
      <w:pPr>
        <w:pStyle w:val="SourceText"/>
      </w:pPr>
      <w:r>
        <w:t>[1090b26] 贊曰。此二頌遍知達。初頌知六藝至究竟以利樂。後頌隨諸道以出家而利生。雖隨出家。不[＊]隨彼見。斷染見故。</w:t>
      </w:r>
    </w:p>
    <w:p>
      <w:pPr/>
      <w:r>
        <w:rPr>
          <w:b/>
        </w:rPr>
        <w:t>한국어 직역</w:t>
      </w:r>
    </w:p>
    <w:p>
      <w:pPr>
        <w:pStyle w:val="TranslationText"/>
      </w:pPr>
      <w:r>
        <w:t>찬하여 말한다. 이 두 송은 두루 알고 통달하는 것이다. 첫 송은 육예를 알아 구경에 이르러 이롭고 즐겁게 하는 것이고, 뒤 송은 여러 도를 따라 출가하여 중생을 이롭게 하는 것이다. 비록 따라 출가하지만. 그 견해를 따르지 않는다. 염오한 견해를 끊었기 때문이다.</w:t>
      </w:r>
    </w:p>
    <w:p>
      <w:pPr>
        <w:pStyle w:val="Heading2"/>
      </w:pPr>
      <w:r>
        <w:t>문단 1936  ·  [1090c01]</w:t>
      </w:r>
    </w:p>
    <w:p>
      <w:pPr/>
      <w:r>
        <w:rPr>
          <w:b/>
        </w:rPr>
        <w:t>원문</w:t>
      </w:r>
    </w:p>
    <w:p>
      <w:pPr>
        <w:pStyle w:val="SourceText"/>
      </w:pPr>
      <w:r>
        <w:t>[1090c01] 經。或作日月天(至)饒益諸有[11]情。</w:t>
      </w:r>
    </w:p>
    <w:p>
      <w:pPr/>
      <w:r>
        <w:rPr>
          <w:b/>
        </w:rPr>
        <w:t>한국어 직역</w:t>
      </w:r>
    </w:p>
    <w:p>
      <w:pPr>
        <w:pStyle w:val="TranslationText"/>
      </w:pPr>
      <w:r>
        <w:t>경. 혹 일월천이 되어 (至) 여러 유정을 이롭고 즐겁게 한다.</w:t>
      </w:r>
    </w:p>
    <w:p>
      <w:pPr>
        <w:pStyle w:val="Heading2"/>
      </w:pPr>
      <w:r>
        <w:t>문단 1937  ·  [1090c01]</w:t>
      </w:r>
    </w:p>
    <w:p>
      <w:pPr/>
      <w:r>
        <w:rPr>
          <w:b/>
        </w:rPr>
        <w:t>원문</w:t>
      </w:r>
    </w:p>
    <w:p>
      <w:pPr>
        <w:pStyle w:val="SourceText"/>
      </w:pPr>
      <w:r>
        <w:t>[1090c01] 贊曰。下七頌除憂苦。有四。此一頌為有情及物隨時而利濟。</w:t>
      </w:r>
    </w:p>
    <w:p>
      <w:pPr/>
      <w:r>
        <w:rPr>
          <w:b/>
        </w:rPr>
        <w:t>한국어 직역</w:t>
      </w:r>
    </w:p>
    <w:p>
      <w:pPr>
        <w:pStyle w:val="TranslationText"/>
      </w:pPr>
      <w:r>
        <w:t>찬하여 말한다. 아래 일곱 송은 근심과 괴로움을 제거한다. 넷이 있다. 이 한 송은 유정과 사물에 대해 때에 맞추어 이롭게 하고 구제하는 것이다.</w:t>
      </w:r>
    </w:p>
    <w:p>
      <w:pPr>
        <w:pStyle w:val="Heading2"/>
      </w:pPr>
      <w:r>
        <w:t>문단 1938  ·  [1090c04]</w:t>
      </w:r>
    </w:p>
    <w:p>
      <w:pPr/>
      <w:r>
        <w:rPr>
          <w:b/>
        </w:rPr>
        <w:t>원문</w:t>
      </w:r>
    </w:p>
    <w:p>
      <w:pPr>
        <w:pStyle w:val="SourceText"/>
      </w:pPr>
      <w:r>
        <w:t>[1090c04] 經。能於疾疫劫(至)欣然無恚害。</w:t>
      </w:r>
    </w:p>
    <w:p>
      <w:pPr/>
      <w:r>
        <w:rPr>
          <w:b/>
        </w:rPr>
        <w:t>한국어 직역</w:t>
      </w:r>
    </w:p>
    <w:p>
      <w:pPr>
        <w:pStyle w:val="TranslationText"/>
      </w:pPr>
      <w:r>
        <w:t>경. 질병과 역병의 겁에 능히 (至) 기꺼워하며 성냄과 해침이 없다.</w:t>
      </w:r>
    </w:p>
    <w:p>
      <w:pPr>
        <w:pStyle w:val="Heading2"/>
      </w:pPr>
      <w:r>
        <w:t>문단 1939  ·  [1090c04]</w:t>
      </w:r>
    </w:p>
    <w:p>
      <w:pPr/>
      <w:r>
        <w:rPr>
          <w:b/>
        </w:rPr>
        <w:t>원문</w:t>
      </w:r>
    </w:p>
    <w:p>
      <w:pPr>
        <w:pStyle w:val="SourceText"/>
      </w:pPr>
      <w:r>
        <w:t>[1090c04] 贊曰。此三頌屬三災以救生。</w:t>
      </w:r>
    </w:p>
    <w:p>
      <w:pPr/>
      <w:r>
        <w:rPr>
          <w:b/>
        </w:rPr>
        <w:t>한국어 직역</w:t>
      </w:r>
    </w:p>
    <w:p>
      <w:pPr>
        <w:pStyle w:val="TranslationText"/>
      </w:pPr>
      <w:r>
        <w:t>찬하여 말한다. 이 세 송은 세 재난에 속하여 중생을 구제한다.</w:t>
      </w:r>
    </w:p>
    <w:p>
      <w:pPr>
        <w:pStyle w:val="Heading2"/>
      </w:pPr>
      <w:r>
        <w:t>문단 1940  ·  [1090c06]</w:t>
      </w:r>
    </w:p>
    <w:p>
      <w:pPr/>
      <w:r>
        <w:rPr>
          <w:b/>
        </w:rPr>
        <w:t>원문</w:t>
      </w:r>
    </w:p>
    <w:p>
      <w:pPr>
        <w:pStyle w:val="SourceText"/>
      </w:pPr>
      <w:r>
        <w:t>[1090c06] 經。能於大戰[12]陳(至)勸發菩提心。</w:t>
      </w:r>
    </w:p>
    <w:p>
      <w:pPr/>
      <w:r>
        <w:rPr>
          <w:b/>
        </w:rPr>
        <w:t>한국어 직역</w:t>
      </w:r>
    </w:p>
    <w:p>
      <w:pPr>
        <w:pStyle w:val="TranslationText"/>
      </w:pPr>
      <w:r>
        <w:t>경. 큰 전쟁의 진중에 능히 (至) 보리심을 내도록 권한다.</w:t>
      </w:r>
    </w:p>
    <w:p>
      <w:pPr>
        <w:pStyle w:val="Heading2"/>
      </w:pPr>
      <w:r>
        <w:t>문단 1941  ·  [1090c06]</w:t>
      </w:r>
    </w:p>
    <w:p>
      <w:pPr/>
      <w:r>
        <w:rPr>
          <w:b/>
        </w:rPr>
        <w:t>원문</w:t>
      </w:r>
    </w:p>
    <w:p>
      <w:pPr>
        <w:pStyle w:val="SourceText"/>
      </w:pPr>
      <w:r>
        <w:t>[1090c06] 贊曰。此一頌勸怨[13]因國以和好仍令發心。</w:t>
      </w:r>
    </w:p>
    <w:p>
      <w:pPr/>
      <w:r>
        <w:rPr>
          <w:b/>
        </w:rPr>
        <w:t>한국어 직역</w:t>
      </w:r>
    </w:p>
    <w:p>
      <w:pPr>
        <w:pStyle w:val="TranslationText"/>
      </w:pPr>
      <w:r>
        <w:t>찬하여 말한다. 이 한 송은 원한의 원인이 된 나라들을 화합하게 하고 다시 발심하게 한다.</w:t>
      </w:r>
    </w:p>
    <w:p>
      <w:pPr>
        <w:pStyle w:val="EditorialNote"/>
      </w:pPr>
      <w:r>
        <w:t>교감·번역 메모 | 일부 문구는 현 원문만으로 단일 해석을 확정하기 어려워 [구문 불확실]로 남겼다.</w:t>
      </w:r>
    </w:p>
    <w:p>
      <w:pPr>
        <w:pStyle w:val="Heading2"/>
      </w:pPr>
      <w:r>
        <w:t>문단 1942  ·  [1090c08]</w:t>
      </w:r>
    </w:p>
    <w:p>
      <w:pPr/>
      <w:r>
        <w:rPr>
          <w:b/>
        </w:rPr>
        <w:t>원문</w:t>
      </w:r>
    </w:p>
    <w:p>
      <w:pPr>
        <w:pStyle w:val="SourceText"/>
      </w:pPr>
      <w:r>
        <w:t>[1090c08] 經。諸佛土無量(至)利樂名本生。</w:t>
      </w:r>
    </w:p>
    <w:p>
      <w:pPr/>
      <w:r>
        <w:rPr>
          <w:b/>
        </w:rPr>
        <w:t>한국어 직역</w:t>
      </w:r>
    </w:p>
    <w:p>
      <w:pPr>
        <w:pStyle w:val="TranslationText"/>
      </w:pPr>
      <w:r>
        <w:t>경. 모든 불국토가 무량하고 (至) 이롭고 즐겁게 하므로 본생이라 이름한다.</w:t>
      </w:r>
    </w:p>
    <w:p>
      <w:pPr>
        <w:pStyle w:val="Heading2"/>
      </w:pPr>
      <w:r>
        <w:t>문단 1943  ·  [1090c08]</w:t>
      </w:r>
    </w:p>
    <w:p>
      <w:pPr/>
      <w:r>
        <w:rPr>
          <w:b/>
        </w:rPr>
        <w:t>원문</w:t>
      </w:r>
    </w:p>
    <w:p>
      <w:pPr>
        <w:pStyle w:val="SourceText"/>
      </w:pPr>
      <w:r>
        <w:t>[1090c08] 贊曰。此二頌往惡道而救。[14]難佛土地獄。故菩薩救他。亦[15]示無邊。彼背正法。而行眾惡。故墮地獄。亦復無邊。悲速拔苦。慈[16]與安樂。現為大魚。於鱗甲內。養諸小虫。而令噉食。現為鹿王。救[17]懷孕鹿。現為飛雉。救諸被燒諸有情類。如是[18]往[19]救利樂。此成佛已。名為本生。正是菩薩本生事故。</w:t>
      </w:r>
    </w:p>
    <w:p>
      <w:pPr/>
      <w:r>
        <w:rPr>
          <w:b/>
        </w:rPr>
        <w:t>한국어 직역</w:t>
      </w:r>
    </w:p>
    <w:p>
      <w:pPr>
        <w:pStyle w:val="TranslationText"/>
      </w:pPr>
      <w:r>
        <w:t>찬하여 말한다. 이 두 송은 악도에 가서 구제하는 것이다. 여러 불국토의 지옥은. 그러므로 보살이 남을 구제하고, 또한 무변함을 보인다. 그들이 정법을 등지고. 여러 악을 행하기 때문에, 지옥에 떨어진다. 또한 무변하다. 비로써 속히 괴로움을 뽑아 주고. 자로 안락을 준다. 큰 물고기가 되어 나타나. 비늘과 갑옷 안에서. 여러 작은 벌레를 기르고. 먹게 하기도 한다. 사슴왕으로 나타나. 임신한 사슴을 구하고, 나는 꿩으로 나타나. 불에 타는 여러 유정의 부류를 구한다. 이와 같이 가서 구제하고 이롭게 하며 즐겁게 한다. 이것이 부처가 된 뒤에는. 본생이라 이름한다. 바로 보살의 본생사이기 때문이다.</w:t>
      </w:r>
    </w:p>
    <w:p>
      <w:pPr>
        <w:pStyle w:val="EditorialNote"/>
      </w:pPr>
      <w:r>
        <w:t>교감·번역 메모 | 일부 자형은 현 저본만으로 확정하기 어려워 [판독 불확실]로 남겼다.</w:t>
      </w:r>
    </w:p>
    <w:p>
      <w:pPr>
        <w:pStyle w:val="Heading2"/>
      </w:pPr>
      <w:r>
        <w:t>문단 1944  ·  [1090c16]</w:t>
      </w:r>
    </w:p>
    <w:p>
      <w:pPr/>
      <w:r>
        <w:rPr>
          <w:b/>
        </w:rPr>
        <w:t>원문</w:t>
      </w:r>
    </w:p>
    <w:p>
      <w:pPr>
        <w:pStyle w:val="SourceText"/>
      </w:pPr>
      <w:r>
        <w:t>[1090c16] 經。示受於諸欲(至)後令修佛智。</w:t>
      </w:r>
    </w:p>
    <w:p>
      <w:pPr/>
      <w:r>
        <w:rPr>
          <w:b/>
        </w:rPr>
        <w:t>한국어 직역</w:t>
      </w:r>
    </w:p>
    <w:p>
      <w:pPr>
        <w:pStyle w:val="TranslationText"/>
      </w:pPr>
      <w:r>
        <w:t>경. 여러 욕망을 받는 모습을 보이고 (至) 뒤에는 불지를 닦게 한다.</w:t>
      </w:r>
    </w:p>
    <w:p>
      <w:pPr>
        <w:pStyle w:val="Heading2"/>
      </w:pPr>
      <w:r>
        <w:t>문단 1945  ·  [1090c16]</w:t>
      </w:r>
    </w:p>
    <w:p>
      <w:pPr/>
      <w:r>
        <w:rPr>
          <w:b/>
        </w:rPr>
        <w:t>원문</w:t>
      </w:r>
    </w:p>
    <w:p>
      <w:pPr>
        <w:pStyle w:val="SourceText"/>
      </w:pPr>
      <w:r>
        <w:t>[1090c16] 贊曰。此三頌現善巧。有二。初二頌現二善巧。一受欲境而修定。二擾亂惡魔令不得便。下重釋初受欲修定。第三頌。示為婬女。勸修佛智。[20]合有三種之善巧也。</w:t>
      </w:r>
    </w:p>
    <w:p>
      <w:pPr/>
      <w:r>
        <w:rPr>
          <w:b/>
        </w:rPr>
        <w:t>한국어 직역</w:t>
      </w:r>
    </w:p>
    <w:p>
      <w:pPr>
        <w:pStyle w:val="TranslationText"/>
      </w:pPr>
      <w:r>
        <w:t>찬하여 말한다. 이 세 송은 선교를 나타낸다. 둘이 있다. 처음 두 송은 두 선교를 나타낸다. 첫째 욕경을 받으면서도 선정을 닦고. 둘째 악마를 어지럽혀 틈을 얻지 못하게 한다. 아래에서는 다시 처음의 욕을 받으며 선정 닦는 것을 해석한다. 셋째 송은. 음녀가 되는 모습을 보이고, 불지를 닦도록 권한다. 합하여 세 종류의 선교가 있다.</w:t>
      </w:r>
    </w:p>
    <w:p>
      <w:pPr>
        <w:pStyle w:val="Heading2"/>
      </w:pPr>
      <w:r>
        <w:t>문단 1946  ·  [1090c21]</w:t>
      </w:r>
    </w:p>
    <w:p>
      <w:pPr/>
      <w:r>
        <w:rPr>
          <w:b/>
        </w:rPr>
        <w:t>원문</w:t>
      </w:r>
    </w:p>
    <w:p>
      <w:pPr>
        <w:pStyle w:val="SourceText"/>
      </w:pPr>
      <w:r>
        <w:t>[1090c21] 經。或為城邑宰[21]宰(至)令趣大菩提。</w:t>
      </w:r>
    </w:p>
    <w:p>
      <w:pPr/>
      <w:r>
        <w:rPr>
          <w:b/>
        </w:rPr>
        <w:t>한국어 직역</w:t>
      </w:r>
    </w:p>
    <w:p>
      <w:pPr>
        <w:pStyle w:val="TranslationText"/>
      </w:pPr>
      <w:r>
        <w:t>경. 혹 성읍의 재상이 되어 (至) 대보리에 나아가게 한다.</w:t>
      </w:r>
    </w:p>
    <w:p>
      <w:pPr>
        <w:pStyle w:val="Heading2"/>
      </w:pPr>
      <w:r>
        <w:t>문단 1947  ·  [1090c21]</w:t>
      </w:r>
    </w:p>
    <w:p>
      <w:pPr/>
      <w:r>
        <w:rPr>
          <w:b/>
        </w:rPr>
        <w:t>원문</w:t>
      </w:r>
    </w:p>
    <w:p>
      <w:pPr>
        <w:pStyle w:val="SourceText"/>
      </w:pPr>
      <w:r>
        <w:t>[1090c21] 贊曰。下有七頌。濟[22]危。分六。此有二。一為尊能利下。初頌也。二現財乃施貧後頌也。</w:t>
      </w:r>
    </w:p>
    <w:p>
      <w:pPr/>
      <w:r>
        <w:rPr>
          <w:b/>
        </w:rPr>
        <w:t>한국어 직역</w:t>
      </w:r>
    </w:p>
    <w:p>
      <w:pPr>
        <w:pStyle w:val="TranslationText"/>
      </w:pPr>
      <w:r>
        <w:t>찬하여 말한다. 아래에 일곱 송이 있다. 위급함을 구제한다. 여섯으로 나눈다. 여기에는 둘이 있다. 첫째 존귀한 자가 되어 아래 사람을 이롭게 하는 것. 첫 송이다. 둘째 재물을 나타내 가난한 자에게 베푸는 것은 뒤 송이다.</w:t>
      </w:r>
    </w:p>
    <w:p>
      <w:pPr>
        <w:pStyle w:val="Heading2"/>
      </w:pPr>
      <w:r>
        <w:t>문단 1948  ·  [1090c24]</w:t>
      </w:r>
    </w:p>
    <w:p>
      <w:pPr/>
      <w:r>
        <w:rPr>
          <w:b/>
        </w:rPr>
        <w:t>원문</w:t>
      </w:r>
    </w:p>
    <w:p>
      <w:pPr>
        <w:pStyle w:val="SourceText"/>
      </w:pPr>
      <w:r>
        <w:t>[1090c24] 經。於諸憍慢者(至)令發菩提心。</w:t>
      </w:r>
    </w:p>
    <w:p>
      <w:pPr/>
      <w:r>
        <w:rPr>
          <w:b/>
        </w:rPr>
        <w:t>한국어 직역</w:t>
      </w:r>
    </w:p>
    <w:p>
      <w:pPr>
        <w:pStyle w:val="TranslationText"/>
      </w:pPr>
      <w:r>
        <w:t>경. 여러 교만한 자에게 (至) 보리심을 내게 한다.</w:t>
      </w:r>
    </w:p>
    <w:p>
      <w:pPr>
        <w:pStyle w:val="Heading2"/>
      </w:pPr>
      <w:r>
        <w:t>문단 1949  ·  [1090c24]</w:t>
      </w:r>
    </w:p>
    <w:p>
      <w:pPr/>
      <w:r>
        <w:rPr>
          <w:b/>
        </w:rPr>
        <w:t>원문</w:t>
      </w:r>
    </w:p>
    <w:p>
      <w:pPr>
        <w:pStyle w:val="SourceText"/>
      </w:pPr>
      <w:r>
        <w:t>[1090c24] 贊曰。此有二。一有力除憍慢。二巧便斷恐怖。悸者[23]性怖也。驚恐怯怖。善巧安慰。仍令發心。</w:t>
      </w:r>
    </w:p>
    <w:p>
      <w:pPr/>
      <w:r>
        <w:rPr>
          <w:b/>
        </w:rPr>
        <w:t>한국어 직역</w:t>
      </w:r>
    </w:p>
    <w:p>
      <w:pPr>
        <w:pStyle w:val="TranslationText"/>
      </w:pPr>
      <w:r>
        <w:t>찬하여 말한다. 여기에는 둘이 있다. 첫째 힘이 있어 교만을 제거하고, 둘째 선교로 두려움을 끊는다. 계는 성품의 두려움이다. 놀라고 두려워하며 겁내는 것을. 선교로 편안히 위로하고, 다시 발심하게 한다.</w:t>
      </w:r>
    </w:p>
    <w:p>
      <w:pPr>
        <w:pStyle w:val="Heading2"/>
      </w:pPr>
      <w:r>
        <w:t>문단 1950  ·  [1090c27]</w:t>
      </w:r>
    </w:p>
    <w:p>
      <w:pPr/>
      <w:r>
        <w:rPr>
          <w:b/>
        </w:rPr>
        <w:t>원문</w:t>
      </w:r>
    </w:p>
    <w:p>
      <w:pPr>
        <w:pStyle w:val="SourceText"/>
      </w:pPr>
      <w:r>
        <w:t>[1090c27] 經。現作五通仙(至)皆能善修學。</w:t>
      </w:r>
    </w:p>
    <w:p>
      <w:pPr/>
      <w:r>
        <w:rPr>
          <w:b/>
        </w:rPr>
        <w:t>한국어 직역</w:t>
      </w:r>
    </w:p>
    <w:p>
      <w:pPr>
        <w:pStyle w:val="TranslationText"/>
      </w:pPr>
      <w:r>
        <w:t>경. 오통을 지닌 선인이 되어 나타나 (至) 모두 능히 잘 닦아 배운다.</w:t>
      </w:r>
    </w:p>
    <w:p>
      <w:pPr>
        <w:pStyle w:val="Heading2"/>
      </w:pPr>
      <w:r>
        <w:t>문단 1951  ·  [1090c27]</w:t>
      </w:r>
    </w:p>
    <w:p>
      <w:pPr/>
      <w:r>
        <w:rPr>
          <w:b/>
        </w:rPr>
        <w:t>원문</w:t>
      </w:r>
    </w:p>
    <w:p>
      <w:pPr>
        <w:pStyle w:val="SourceText"/>
      </w:pPr>
      <w:r>
        <w:t>[1090c27] 贊曰。此有二。一自現為仙。淨修梵行。勸眾生類。住戒忍慈。二見乏供侍。方便事之。隨彼種種。智慧方便。進諫勸修。愛樂正法。令於菩薩修行方便皆能隨學。</w:t>
      </w:r>
    </w:p>
    <w:p>
      <w:pPr/>
      <w:r>
        <w:rPr>
          <w:b/>
        </w:rPr>
        <w:t>한국어 직역</w:t>
      </w:r>
    </w:p>
    <w:p>
      <w:pPr>
        <w:pStyle w:val="TranslationText"/>
      </w:pPr>
      <w:r>
        <w:t>찬하여 말한다. 여기에는 둘이 있다. 첫째 자신이 선인이 되어 나타나. 범행을 청정히 닦고. 중생의 부류에게 권하여, 계·인·자에 머물게 한다. 둘째 공양하고 시봉할 이가 모자란 것을 보면. 방편으로 그들을 섬긴다. 그들의 갖가지 사정에 따라. 지혜와 방편으로. 간언하고 권하여 닦게 하며, 정법을 사랑하고 즐기게 한다. 보살의 수행 방편을 모두 따라 배우게 한다.</w:t>
      </w:r>
    </w:p>
    <w:p>
      <w:pPr>
        <w:pStyle w:val="Heading2"/>
      </w:pPr>
      <w:r>
        <w:t>문단 1952  ·  [1091a03]</w:t>
      </w:r>
    </w:p>
    <w:p>
      <w:pPr/>
      <w:r>
        <w:rPr>
          <w:b/>
        </w:rPr>
        <w:t>원문</w:t>
      </w:r>
    </w:p>
    <w:p>
      <w:pPr>
        <w:pStyle w:val="SourceText"/>
      </w:pPr>
      <w:r>
        <w:t>[1091a03] 經。如是無邊行(至)度脫無邊眾。</w:t>
      </w:r>
    </w:p>
    <w:p>
      <w:pPr/>
      <w:r>
        <w:rPr>
          <w:b/>
        </w:rPr>
        <w:t>한국어 직역</w:t>
      </w:r>
    </w:p>
    <w:p>
      <w:pPr>
        <w:pStyle w:val="TranslationText"/>
      </w:pPr>
      <w:r>
        <w:t>경. 이와 같은 무변한 행이 (至) 무변한 중생을 제도한다.</w:t>
      </w:r>
    </w:p>
    <w:p>
      <w:pPr>
        <w:pStyle w:val="Heading2"/>
      </w:pPr>
      <w:r>
        <w:t>문단 1953  ·  [1091a03]</w:t>
      </w:r>
    </w:p>
    <w:p>
      <w:pPr/>
      <w:r>
        <w:rPr>
          <w:b/>
        </w:rPr>
        <w:t>원문</w:t>
      </w:r>
    </w:p>
    <w:p>
      <w:pPr>
        <w:pStyle w:val="SourceText"/>
      </w:pPr>
      <w:r>
        <w:t>[1091a03] 贊曰。此一頌總答。一無邊行業。二無邊所行境。三無邊智。四以上三種度脫無邊眾。由以智證境。起無邊行。度脫眾生。</w:t>
      </w:r>
    </w:p>
    <w:p>
      <w:pPr/>
      <w:r>
        <w:rPr>
          <w:b/>
        </w:rPr>
        <w:t>한국어 직역</w:t>
      </w:r>
    </w:p>
    <w:p>
      <w:pPr>
        <w:pStyle w:val="TranslationText"/>
      </w:pPr>
      <w:r>
        <w:t>찬하여 말한다. 이 한 송은 총괄하여 답한다. 첫째 무변한 행업. 둘째 무변한 소행경. 셋째 무변한 지혜. 넷째 위의 세 가지로 무변한 중생을 제도하는 것이다. 지혜로 경계를 증득함으로 말미암아. 무변한 행을 일으키고. 중생을 제도한다.</w:t>
      </w:r>
    </w:p>
    <w:p>
      <w:pPr>
        <w:pStyle w:val="Heading2"/>
      </w:pPr>
      <w:r>
        <w:t>문단 1954  ·  [1091a07]</w:t>
      </w:r>
    </w:p>
    <w:p>
      <w:pPr/>
      <w:r>
        <w:rPr>
          <w:b/>
        </w:rPr>
        <w:t>원문</w:t>
      </w:r>
    </w:p>
    <w:p>
      <w:pPr>
        <w:pStyle w:val="SourceText"/>
      </w:pPr>
      <w:r>
        <w:t>[1091a07] 經。假令一切佛(至)都無有慧者。</w:t>
      </w:r>
    </w:p>
    <w:p>
      <w:pPr/>
      <w:r>
        <w:rPr>
          <w:b/>
        </w:rPr>
        <w:t>한국어 직역</w:t>
      </w:r>
    </w:p>
    <w:p>
      <w:pPr>
        <w:pStyle w:val="TranslationText"/>
      </w:pPr>
      <w:r>
        <w:t>경. 가령 일체의 부처가 (至) 전혀 지혜로운 자가 없다.</w:t>
      </w:r>
    </w:p>
    <w:p>
      <w:pPr>
        <w:pStyle w:val="Heading2"/>
      </w:pPr>
      <w:r>
        <w:t>문단 1955  ·  [1091a07]</w:t>
      </w:r>
    </w:p>
    <w:p>
      <w:pPr/>
      <w:r>
        <w:rPr>
          <w:b/>
        </w:rPr>
        <w:t>원문</w:t>
      </w:r>
    </w:p>
    <w:p>
      <w:pPr>
        <w:pStyle w:val="SourceText"/>
      </w:pPr>
      <w:r>
        <w:t>[1091a07] 贊曰。此二頌結勸發心。初頌結勝。故讚不窮。後頌勸之發心修學。上來略解文之意況。諸有智者。思之可知。不可以已未悟之心而反責於人也。新舊同異。一一應陳。恐厭繁文。故略而止。</w:t>
      </w:r>
    </w:p>
    <w:p>
      <w:pPr/>
      <w:r>
        <w:rPr>
          <w:b/>
        </w:rPr>
        <w:t>한국어 직역</w:t>
      </w:r>
    </w:p>
    <w:p>
      <w:pPr>
        <w:pStyle w:val="TranslationText"/>
      </w:pPr>
      <w:r>
        <w:t>찬하여 말한다. 이 두 송은 맺어 발심을 권한다. 첫 송은 뛰어남을 맺는다. 그러므로 찬탄해도 다할 수 없다. 뒤 송은 발심하여 닦아 배우도록 권한다. 이상에서 글의 뜻과 상황을 간략히 해석하였다. 지혜 있는 자들은. 생각하면 알 수 있다. 자기가 아직 깨닫지 못한 마음으로 도리어 남을 책망해서는 안 된다. 신역과 구역의 같고 다름은. 하나하나 마땅히 진술해야 하나. 번다한 글을 싫어할까 염려하여, 간략히 하고 그친다.</w:t>
      </w:r>
    </w:p>
    <w:p>
      <w:pPr>
        <w:pStyle w:val="Heading1"/>
      </w:pPr>
      <w:r>
        <w:t>불이법문품.</w:t>
      </w:r>
    </w:p>
    <w:p>
      <w:pPr>
        <w:pStyle w:val="SmallMeta"/>
      </w:pPr>
      <w:r>
        <w:t>不二法門品  |  불이법문품.</w:t>
      </w:r>
    </w:p>
    <w:p>
      <w:pPr>
        <w:pStyle w:val="Heading2"/>
      </w:pPr>
      <w:r>
        <w:t>문단 1956  ·  [1091a13]</w:t>
      </w:r>
    </w:p>
    <w:p>
      <w:pPr/>
      <w:r>
        <w:rPr>
          <w:b/>
        </w:rPr>
        <w:t>원문</w:t>
      </w:r>
    </w:p>
    <w:p>
      <w:pPr>
        <w:pStyle w:val="SourceText"/>
      </w:pPr>
      <w:r>
        <w:t>[1091a13] 菩提分品及此一品。真實義處。明自利[1]門。前品真實有為世俗事行。此品真實無為出世理行。利他之行。必自利故。欲證其理。先修事故。二者差別之義。二與非二。俱名為二。一三四等。名非二故。花嚴等。以一為二。法自在等。以二為二。甚深覺等。以三為二。光幢等。以五為二。喜見等。以六為二。准執一等。故皆是二。此除分別及事差別。名不二故。[2]借其二名。表二及非二。非由言二體唯詮二故。初有十六。菩薩以二為二。後有十五。以非二為二。文殊師利。以言心為二。無垢稱以有說為二。至下當知。空理義云。空性無差。俗妄有異。今說真同性不同俗妄異。故言不二法。[3]此空即門。緣此能生真空智故。談其真性。非二非不二。今遮妄二法。故言不二法。妄不生空智。真空方可生。遮彼非門。故非門強說門。此品廣明。名不二法門品。應理義云。俗事及所執妄謂皆有異。真理非妄。成非妄異。今顯無相真如理唯是一。恐聞一定一。不說於一。但遮妄異。故言不二。不二之理。可軌可摸。故名為法。此能通生死無漏智解。立以門名。據實真如非不二。非法非[4]二法。非門非不門。遮二故[5]強名不二。遮非法故名法。遮非門故名門。此品廣明。名不二法門品。</w:t>
      </w:r>
    </w:p>
    <w:p>
      <w:pPr/>
      <w:r>
        <w:rPr>
          <w:b/>
        </w:rPr>
        <w:t>한국어 직역</w:t>
      </w:r>
    </w:p>
    <w:p>
      <w:pPr>
        <w:pStyle w:val="TranslationText"/>
      </w:pPr>
      <w:r>
        <w:t>「보리분품」과 이 한 품은. 진실의처이다. 자리의 문을 밝힌다. 앞 품은 진실한 유위의 세속 사실행이고, 이 품은 진실한 무위의 출세간 이행이다. 이타행은. 반드시 자리를 갖추기 때문이다. 그 이치를 증득하고자 하면. 먼저 그 일을 닦아야 하기 때문이다. 둘이라는 것은 차별의 뜻이다. 둘과 둘 아님을. 모두 둘이라고 이름한다. 하나·셋·넷 등도. 둘 아님이라 이름하기 때문이다. 화엄 등은. 하나를 둘로 삼고. 법자재 등은. 둘을 둘로 삼으며. 심심각 등은. 셋을 둘로 삼고. 광당 등은. 다섯을 둘로 삼으며. 희견 등은. 여섯을 둘로 삼는다. 하나 등에 집착하는 것에 준하면. 그러므로 모두 둘이다. 여기서는 분별과 사의 차별을 제거한 것을. 불이라고 이름하기 때문이다. 그 ‘둘’이라는 이름을 빌려. 둘과 둘 아님을 나타낸다. ‘둘’이라는 말 자체가 오직 두 법만을 나타내기 때문은 아니다. 처음에 열여섯 보살은. 둘을 둘로 삼고. 뒤의 열다섯 보살은. 둘 아님을 둘로 삼는다. 문수사리는. 말과 마음을 둘로 삼고. 무구칭은 설함이 있음을 둘로 삼는다. 아래에 이르면 마땅히 알 것이다. 공리의로 말하면. 공성에는 차별이 없고. 세속의 망령됨에는 차이가 있다. 지금 진실은 동일하고 세속의 망령된 차이와 같지 않음을 설한다. 그러므로 불이법이라 말한다. 이 공 자체가 문이다. 이를 반연하여 능히 진공의 지혜를 내기 때문이다. 그 진성을 논하면. 둘도 아니고 둘 아님도 아니다. 지금은 망령된 둘을 차단하므로. 불이법이라 말한다. 망령됨은 공지를 낳지 못하고, 진공이 비로소 낳을 수 있다. 저 ‘문 아님’을 차단하므로. 문이 아니지만 억지로 문이라고 설한다. 이 품에서 이를 널리 밝히므로. 「불이법문품」이라 이름한다. 응리의로 말하면. 세속의 사실과 소집의 망령된 생각에는 모두 차이가 있으나. 진리는 망령됨이 아니며. 망령된 차이를 이루지 않는다. 지금 무상의 진여 이치가 오직 하나임을 드러낸다. 하나라고 들으면 다시 하나에 집착할까 염려하여, 하나라고 설하지 않고. 다만 망령된 차이를 차단한다. 그러므로 불이라고 말한다. 불이의 이치는. 궤범이 될 수 있고 본받을 수 있으므로. 법이라 이름한다. 이는 생사에서 무루의 지해를 통하게 하여 낳을 수 있으므로. 문이라는 이름을 세운다. 실제에 의거하면 진여는 불이도 아니고. 법도 아니며 이법도 아니다. 문도 아니고 문 아님도 아니다. 둘을 차단하기 때문에 억지로 불이라 이름하고, 법 아님을 차단하기 때문에 법이라 이름하며, 문 아님을 차단하기 때문에 문이라 이름한다. 이 품에서 이를 널리 밝히므로. 「불이법문품」이라 이름한다.</w:t>
      </w:r>
    </w:p>
    <w:p>
      <w:pPr>
        <w:pStyle w:val="Heading2"/>
      </w:pPr>
      <w:r>
        <w:t>문단 1957  ·  [1091b08]</w:t>
      </w:r>
    </w:p>
    <w:p>
      <w:pPr/>
      <w:r>
        <w:rPr>
          <w:b/>
        </w:rPr>
        <w:t>원문</w:t>
      </w:r>
    </w:p>
    <w:p>
      <w:pPr>
        <w:pStyle w:val="SourceText"/>
      </w:pPr>
      <w:r>
        <w:t>[1091b08] 經。時無垢稱(至)各隨樂說。</w:t>
      </w:r>
    </w:p>
    <w:p>
      <w:pPr/>
      <w:r>
        <w:rPr>
          <w:b/>
        </w:rPr>
        <w:t>한국어 직역</w:t>
      </w:r>
    </w:p>
    <w:p>
      <w:pPr>
        <w:pStyle w:val="TranslationText"/>
      </w:pPr>
      <w:r>
        <w:t>경. 그때 무구칭이 (至) 각각 즐기는 바에 따라 설하라고 하였다.</w:t>
      </w:r>
    </w:p>
    <w:p>
      <w:pPr>
        <w:pStyle w:val="Heading2"/>
      </w:pPr>
      <w:r>
        <w:t>문단 1958  ·  [1091b08]</w:t>
      </w:r>
    </w:p>
    <w:p>
      <w:pPr/>
      <w:r>
        <w:rPr>
          <w:b/>
        </w:rPr>
        <w:t>원문</w:t>
      </w:r>
    </w:p>
    <w:p>
      <w:pPr>
        <w:pStyle w:val="SourceText"/>
      </w:pPr>
      <w:r>
        <w:t>[1091b08] 贊曰。品段有二。初明不二法門。後明利益。初中復二。初明說不二法門。後明入不二法門。無垢稱入不二法是。說中又二。初無垢稱問諸菩薩說不二法門。後諸菩薩問妙吉祥說不二法門。或三十一菩薩。以分別執為二。無分別理名不二。智會此理。名入不二。文殊以言說為二。離言法性名不二。智達此性。名入不二。無垢以假智言說俱名為二。諸法真如名為不二。正智證真。名入不二。故[6]故成[7]各別。初中[8]復二。初問。後答。此問也。入者證也解也。證解真理。名入不二。各隨辨才。隨情樂說。</w:t>
      </w:r>
    </w:p>
    <w:p>
      <w:pPr/>
      <w:r>
        <w:rPr>
          <w:b/>
        </w:rPr>
        <w:t>한국어 직역</w:t>
      </w:r>
    </w:p>
    <w:p>
      <w:pPr>
        <w:pStyle w:val="TranslationText"/>
      </w:pPr>
      <w:r>
        <w:t>찬하여 말한다. 품의 단락은 둘이다. 처음은 불이법문을 밝히고. 뒤는 이익을 밝힌다. 처음 가운데 다시 둘이다. 처음은 불이법문을 설함을 밝히고. 뒤는 불이법문에 들어감을 밝힌다. 무구칭이 불이법에 들어가는 것이 이것이다. 설함 가운데 또 둘이다. 처음은 무구칭이 여러 보살에게 불이법문을 설하라고 묻고. 뒤는 여러 보살이 묘길상에게 불이법문을 설해 달라고 묻는다. 혹은 서른한 보살은. 분별의 집착을 둘로 삼고. 분별 없는 이치를 불이라고 이름한다. 지혜가 이 이치와 합하는 것을. 불이에 들어간다고 이름한다. 문수는 언설을 둘로 삼고. 말을 떠난 법성을 불이라고 이름한다. 지혜가 이 성품을 통달하는 것을. 불이에 들어간다고 이름한다. 무구는 가행지와 언설을 모두 둘이라 이름하고, 제법의 진여를 불이라 이름한다. 정지가 진실을 증득하는 것을. 불이에 들어간다고 이름한다. 그러므로 각각 성립하여 서로 다르다. 처음 가운데 다시 둘이다. 처음은 질문이고, 뒤는 답이다. 이것이 질문이다. ‘들어간다’는 것은 증득하고 이해한다는 뜻이다. 진리를 증득하고 이해하는 것을. 불이에 들어간다고 이름한다. 각각 변재에 따라. 뜻으로 즐기는 바에 따라 설한다.</w:t>
      </w:r>
    </w:p>
    <w:p>
      <w:pPr>
        <w:pStyle w:val="EditorialNote"/>
      </w:pPr>
      <w:r>
        <w:t>교감·번역 메모 | 탈자·오사 또는 문맥상 이문 가능성이 있어 [이문 검토 필요]로 남겼다. / 희귀 용례 또는 교학 용어의 확정을 위해 [용어 검토]가 유익하다.</w:t>
      </w:r>
    </w:p>
    <w:p>
      <w:pPr>
        <w:pStyle w:val="Heading2"/>
      </w:pPr>
      <w:r>
        <w:t>문단 1959  ·  [1091b20]</w:t>
      </w:r>
    </w:p>
    <w:p>
      <w:pPr/>
      <w:r>
        <w:rPr>
          <w:b/>
        </w:rPr>
        <w:t>원문</w:t>
      </w:r>
    </w:p>
    <w:p>
      <w:pPr>
        <w:pStyle w:val="SourceText"/>
      </w:pPr>
      <w:r>
        <w:t>[1091b20] 經。時眾會中(至)次第而說。</w:t>
      </w:r>
    </w:p>
    <w:p>
      <w:pPr/>
      <w:r>
        <w:rPr>
          <w:b/>
        </w:rPr>
        <w:t>한국어 직역</w:t>
      </w:r>
    </w:p>
    <w:p>
      <w:pPr>
        <w:pStyle w:val="TranslationText"/>
      </w:pPr>
      <w:r>
        <w:t>경. 그때 회중에 있던 이들이 (至) 차례대로 설하였다.</w:t>
      </w:r>
    </w:p>
    <w:p>
      <w:pPr>
        <w:pStyle w:val="Heading2"/>
      </w:pPr>
      <w:r>
        <w:t>문단 1960  ·  [1091b20]</w:t>
      </w:r>
    </w:p>
    <w:p>
      <w:pPr/>
      <w:r>
        <w:rPr>
          <w:b/>
        </w:rPr>
        <w:t>원문</w:t>
      </w:r>
    </w:p>
    <w:p>
      <w:pPr>
        <w:pStyle w:val="SourceText"/>
      </w:pPr>
      <w:r>
        <w:t>[1091b20] 贊曰。下答有二。初略。後廣。此略也。</w:t>
      </w:r>
    </w:p>
    <w:p>
      <w:pPr/>
      <w:r>
        <w:rPr>
          <w:b/>
        </w:rPr>
        <w:t>한국어 직역</w:t>
      </w:r>
    </w:p>
    <w:p>
      <w:pPr>
        <w:pStyle w:val="TranslationText"/>
      </w:pPr>
      <w:r>
        <w:t>찬하여 말한다. 아래 답은 둘이다. 처음은 간략하고, 뒤는 넓다. 이것이 간략한 답이다.</w:t>
      </w:r>
    </w:p>
    <w:p>
      <w:pPr>
        <w:pStyle w:val="Heading2"/>
      </w:pPr>
      <w:r>
        <w:t>문단 1961  ·  [1091b22]</w:t>
      </w:r>
    </w:p>
    <w:p>
      <w:pPr/>
      <w:r>
        <w:rPr>
          <w:b/>
        </w:rPr>
        <w:t>원문</w:t>
      </w:r>
    </w:p>
    <w:p>
      <w:pPr>
        <w:pStyle w:val="SourceText"/>
      </w:pPr>
      <w:r>
        <w:t>[1091b22] 經。時有菩薩(至)不二法門。</w:t>
      </w:r>
    </w:p>
    <w:p>
      <w:pPr/>
      <w:r>
        <w:rPr>
          <w:b/>
        </w:rPr>
        <w:t>한국어 직역</w:t>
      </w:r>
    </w:p>
    <w:p>
      <w:pPr>
        <w:pStyle w:val="TranslationText"/>
      </w:pPr>
      <w:r>
        <w:t>경. 그때 어떤 보살이 (至) 불이법문이라고 하였다.</w:t>
      </w:r>
    </w:p>
    <w:p>
      <w:pPr>
        <w:pStyle w:val="Heading2"/>
      </w:pPr>
      <w:r>
        <w:t>문단 1962  ·  [1091b22]</w:t>
      </w:r>
    </w:p>
    <w:p>
      <w:pPr/>
      <w:r>
        <w:rPr>
          <w:b/>
        </w:rPr>
        <w:t>원문</w:t>
      </w:r>
    </w:p>
    <w:p>
      <w:pPr>
        <w:pStyle w:val="SourceText"/>
      </w:pPr>
      <w:r>
        <w:t>[1091b22] 贊曰。下廣。合有三十一箇菩薩。別答前問。一一答中。文皆有四。一標菩薩名。二陳二法。三明不二。四總結之。然空理義。並以俗妄有二。真空無二。應理義云。皆以所執依他有二。圓成真如實無有二。此之二義。言勢遮執解文雖同。意況常別。恐厭文繁。更不別對。一一疏條。諸尋文者可具知也。生滅為二理名不二。證此無生正智名忍。初地已上。此忍證真如入不二。空理義云。空無有二。應理義云。理無事二。以生滅二。不[9]說分別故。</w:t>
      </w:r>
    </w:p>
    <w:p>
      <w:pPr/>
      <w:r>
        <w:rPr>
          <w:b/>
        </w:rPr>
        <w:t>한국어 직역</w:t>
      </w:r>
    </w:p>
    <w:p>
      <w:pPr>
        <w:pStyle w:val="TranslationText"/>
      </w:pPr>
      <w:r>
        <w:t>찬하여 말한다. 아래는 넓은 답이다. 합하여 서른한 보살이. 각각 앞의 질문에 답한다. 각 답변 가운데. 글에는 모두 넷이 있다. 첫째 보살의 이름을 표방하고, 둘째 두 법을 진술하며, 셋째 불이를 밝히고. 넷째 총괄하여 맺는다. 그러나 공리의에서는. 모두 세속의 망령됨에 둘이 있다고 하고, 진공에는 둘이 없다고 한다. 응리의로 말하면. 모두 소집과 의타에 둘이 있다고 하고, 원성의 진여에는 실로 둘이 없다고 한다. 이 두 뜻은. 말의 형세는 집착을 차단하여 글을 해석한다는 점에서는 같지만. 뜻의 취지는 항상 다르다. 글이 번다한 것을 싫어할까 염려하여, 다시 따로 대조하지 않고. 하나하나 자세히 조목내지 않는다. 글을 찾아보는 이는 자세히 알 수 있을 것이다. 생과 멸을 둘로 삼고 이치를 불이라고 이름한다. 이 무생을 증득하는 정지를 인이라고 이름한다. 초지 이상에서는. 이 인이 진여를 증득하여 불이에 들어간다. 공리의로 말하면. 공에는 둘이 없다. 응리의로 말하면. 이치에는 사의 둘이 없다. 생과 멸의 둘은. 분별을 설하지 않기 때문이다.</w:t>
      </w:r>
    </w:p>
    <w:p>
      <w:pPr>
        <w:pStyle w:val="EditorialNote"/>
      </w:pPr>
      <w:r>
        <w:t>교감·번역 메모 | 일부 문구는 현 원문만으로 단일 해석을 확정하기 어려워 [구문 불확실]로 남겼다.</w:t>
      </w:r>
    </w:p>
    <w:p>
      <w:pPr>
        <w:pStyle w:val="Heading2"/>
      </w:pPr>
      <w:r>
        <w:t>문단 1963  ·  [1091c04]</w:t>
      </w:r>
    </w:p>
    <w:p>
      <w:pPr/>
      <w:r>
        <w:rPr>
          <w:b/>
        </w:rPr>
        <w:t>원문</w:t>
      </w:r>
    </w:p>
    <w:p>
      <w:pPr>
        <w:pStyle w:val="SourceText"/>
      </w:pPr>
      <w:r>
        <w:t>[1091c04] 經。復有菩薩(至)不二法門。</w:t>
      </w:r>
    </w:p>
    <w:p>
      <w:pPr/>
      <w:r>
        <w:rPr>
          <w:b/>
        </w:rPr>
        <w:t>한국어 직역</w:t>
      </w:r>
    </w:p>
    <w:p>
      <w:pPr>
        <w:pStyle w:val="TranslationText"/>
      </w:pPr>
      <w:r>
        <w:t>경. 다시 어떤 보살이 (至) 불이법문이라고 하였다.</w:t>
      </w:r>
    </w:p>
    <w:p>
      <w:pPr>
        <w:pStyle w:val="Heading2"/>
      </w:pPr>
      <w:r>
        <w:t>문단 1964  ·  [1091c04]</w:t>
      </w:r>
    </w:p>
    <w:p>
      <w:pPr/>
      <w:r>
        <w:rPr>
          <w:b/>
        </w:rPr>
        <w:t>원문</w:t>
      </w:r>
    </w:p>
    <w:p>
      <w:pPr>
        <w:pStyle w:val="SourceText"/>
      </w:pPr>
      <w:r>
        <w:t>[1091c04] 贊曰。我我所分別名二。無二理名不二。證此無[10]二理名入不二。此下皆以理遮執二。故言不二。所以二中皆言分別。舊經都無分別之言。意存空理故。</w:t>
      </w:r>
    </w:p>
    <w:p>
      <w:pPr/>
      <w:r>
        <w:rPr>
          <w:b/>
        </w:rPr>
        <w:t>한국어 직역</w:t>
      </w:r>
    </w:p>
    <w:p>
      <w:pPr>
        <w:pStyle w:val="TranslationText"/>
      </w:pPr>
      <w:r>
        <w:t>찬하여 말한다. 아와 아소의 분별을 둘이라 이름한다. 둘이 없는 이치를 불이라 이름한다. 이 둘 없는 이치를 증득하는 것을 불이에 들어간다고 이름한다. 이 아래는 모두 이치로 집착의 둘을 차단하므로. 불이라고 말한다. 그러므로 둘 가운데 모두 분별이라고 말한다. 구역에는 도무지 분별이라는 말이 없다. 뜻이 공리에 있기 때문이다.</w:t>
      </w:r>
    </w:p>
    <w:p>
      <w:pPr>
        <w:pStyle w:val="Heading2"/>
      </w:pPr>
      <w:r>
        <w:t>문단 1965  ·  [1091c08]</w:t>
      </w:r>
    </w:p>
    <w:p>
      <w:pPr/>
      <w:r>
        <w:rPr>
          <w:b/>
        </w:rPr>
        <w:t>원문</w:t>
      </w:r>
    </w:p>
    <w:p>
      <w:pPr>
        <w:pStyle w:val="SourceText"/>
      </w:pPr>
      <w:r>
        <w:t>[1091c08] 經。復有菩薩(至)不二法門。</w:t>
      </w:r>
    </w:p>
    <w:p>
      <w:pPr/>
      <w:r>
        <w:rPr>
          <w:b/>
        </w:rPr>
        <w:t>한국어 직역</w:t>
      </w:r>
    </w:p>
    <w:p>
      <w:pPr>
        <w:pStyle w:val="TranslationText"/>
      </w:pPr>
      <w:r>
        <w:t>경. 다시 어떤 보살이 (至) 불이법문이라고 하였다.</w:t>
      </w:r>
    </w:p>
    <w:p>
      <w:pPr>
        <w:pStyle w:val="Heading2"/>
      </w:pPr>
      <w:r>
        <w:t>문단 1966  ·  [1091c08]</w:t>
      </w:r>
    </w:p>
    <w:p>
      <w:pPr/>
      <w:r>
        <w:rPr>
          <w:b/>
        </w:rPr>
        <w:t>원문</w:t>
      </w:r>
    </w:p>
    <w:p>
      <w:pPr>
        <w:pStyle w:val="SourceText"/>
      </w:pPr>
      <w:r>
        <w:t>[1091c08] 贊曰。有取者有著也。無取者無著也。有著無著分別為二。[11]著有著。有所得。有所得故有增減。有增故有起作。有減故有息滅。若了證無著。即無所得。無所得故無增減。無增減。故無起作。無息[12]滅。故於諸法中。無所執著。無執著心。達解此理。名入不二。</w:t>
      </w:r>
    </w:p>
    <w:p>
      <w:pPr/>
      <w:r>
        <w:rPr>
          <w:b/>
        </w:rPr>
        <w:t>한국어 직역</w:t>
      </w:r>
    </w:p>
    <w:p>
      <w:pPr>
        <w:pStyle w:val="TranslationText"/>
      </w:pPr>
      <w:r>
        <w:t>찬하여 말한다. 취함이 있다는 것은 집착이 있다는 것이다. 취함이 없다는 것은 집착이 없다는 것이다. 집착이 있음과 없음의 분별을 둘이라 한다. 집착이 있으면 집착하고, 얻는 바가 있다. 얻는 바가 있으므로 증감이 있다. 증가가 있으므로 일으켜 짓는 것이 있고. 감소가 있으므로 그치고 멸하는 것이 있다. 만약 집착 없음을 분명히 알아 증득하면. 곧 얻는 바가 없다. 얻는 바가 없으므로 증감이 없고. 증감이 없으므로. 일으켜 짓는 것이 없고. 그치고 멸하는 것도 없다. 그러므로 모든 법 가운데. 집착하는 바가 없다. 집착하는 마음이 없고. 이 이치를 통달하여 이해하는 것을. 불이에 들어간다고 이름한다.</w:t>
      </w:r>
    </w:p>
    <w:p>
      <w:pPr>
        <w:pStyle w:val="EditorialNote"/>
      </w:pPr>
      <w:r>
        <w:t>교감·번역 메모 | 탈자·오사 또는 문맥상 이문 가능성이 있어 [이문 검토 필요]로 남겼다.</w:t>
      </w:r>
    </w:p>
    <w:p>
      <w:pPr>
        <w:pStyle w:val="Heading2"/>
      </w:pPr>
      <w:r>
        <w:t>문단 1967  ·  [1091c15]</w:t>
      </w:r>
    </w:p>
    <w:p>
      <w:pPr/>
      <w:r>
        <w:rPr>
          <w:b/>
        </w:rPr>
        <w:t>원문</w:t>
      </w:r>
    </w:p>
    <w:p>
      <w:pPr>
        <w:pStyle w:val="SourceText"/>
      </w:pPr>
      <w:r>
        <w:t>[1091c15] 經。復有菩薩(至)不二法門。</w:t>
      </w:r>
    </w:p>
    <w:p>
      <w:pPr/>
      <w:r>
        <w:rPr>
          <w:b/>
        </w:rPr>
        <w:t>한국어 직역</w:t>
      </w:r>
    </w:p>
    <w:p>
      <w:pPr>
        <w:pStyle w:val="TranslationText"/>
      </w:pPr>
      <w:r>
        <w:t>경. 다시 어떤 보살이 (至) 불이법문이라고 하였다.</w:t>
      </w:r>
    </w:p>
    <w:p>
      <w:pPr>
        <w:pStyle w:val="Heading2"/>
      </w:pPr>
      <w:r>
        <w:t>문단 1968  ·  [1091c15]</w:t>
      </w:r>
    </w:p>
    <w:p>
      <w:pPr/>
      <w:r>
        <w:rPr>
          <w:b/>
        </w:rPr>
        <w:t>원문</w:t>
      </w:r>
    </w:p>
    <w:p>
      <w:pPr>
        <w:pStyle w:val="SourceText"/>
      </w:pPr>
      <w:r>
        <w:t>[1091c15] 贊曰。寂滅跡者即真理。理為智跡。智喻足。能履故。理為跡。所履故。</w:t>
      </w:r>
    </w:p>
    <w:p>
      <w:pPr/>
      <w:r>
        <w:rPr>
          <w:b/>
        </w:rPr>
        <w:t>한국어 직역</w:t>
      </w:r>
    </w:p>
    <w:p>
      <w:pPr>
        <w:pStyle w:val="TranslationText"/>
      </w:pPr>
      <w:r>
        <w:t>찬하여 말한다. 적멸의 자취란 곧 진리이다. 이치는 지혜의 자취가 되고. 지혜는 발에 비유된다. 능히 밟기 때문이다. 이치는 자취가 되니. 밟히는 바이기 때문이다.</w:t>
      </w:r>
    </w:p>
    <w:p>
      <w:pPr>
        <w:pStyle w:val="Heading2"/>
      </w:pPr>
      <w:r>
        <w:t>문단 1969  ·  [1091c18]</w:t>
      </w:r>
    </w:p>
    <w:p>
      <w:pPr/>
      <w:r>
        <w:rPr>
          <w:b/>
        </w:rPr>
        <w:t>원문</w:t>
      </w:r>
    </w:p>
    <w:p>
      <w:pPr>
        <w:pStyle w:val="SourceText"/>
      </w:pPr>
      <w:r>
        <w:t>[1091c18] 經。復有菩薩(至)不二法門。</w:t>
      </w:r>
    </w:p>
    <w:p>
      <w:pPr/>
      <w:r>
        <w:rPr>
          <w:b/>
        </w:rPr>
        <w:t>한국어 직역</w:t>
      </w:r>
    </w:p>
    <w:p>
      <w:pPr>
        <w:pStyle w:val="TranslationText"/>
      </w:pPr>
      <w:r>
        <w:t>경. 다시 어떤 보살이 (至) 불이법문이라고 하였다.</w:t>
      </w:r>
    </w:p>
    <w:p>
      <w:pPr>
        <w:pStyle w:val="Heading2"/>
      </w:pPr>
      <w:r>
        <w:t>문단 1970  ·  [1091c18]</w:t>
      </w:r>
    </w:p>
    <w:p>
      <w:pPr/>
      <w:r>
        <w:rPr>
          <w:b/>
        </w:rPr>
        <w:t>원문</w:t>
      </w:r>
    </w:p>
    <w:p>
      <w:pPr>
        <w:pStyle w:val="SourceText"/>
      </w:pPr>
      <w:r>
        <w:t>[1091c18] 贊曰。散動者心馳外境。思惟者攝念內緣。初了二無。[13]則無作意。後住二無。都無作意。</w:t>
      </w:r>
    </w:p>
    <w:p>
      <w:pPr/>
      <w:r>
        <w:rPr>
          <w:b/>
        </w:rPr>
        <w:t>한국어 직역</w:t>
      </w:r>
    </w:p>
    <w:p>
      <w:pPr>
        <w:pStyle w:val="TranslationText"/>
      </w:pPr>
      <w:r>
        <w:t>찬하여 말한다. 산동이란 마음이 밖의 경계로 치닫는 것이고, 사유란 생각을 거두어 안으로 반연하는 것이다. 처음에 둘이 없음을 분명히 알면. 곧 작의가 없고. 뒤에 둘이 없는 데 머물면. 도무지 작의가 없다.</w:t>
      </w:r>
    </w:p>
    <w:p>
      <w:pPr>
        <w:pStyle w:val="Heading2"/>
      </w:pPr>
      <w:r>
        <w:t>문단 1971  ·  [1091c21]</w:t>
      </w:r>
    </w:p>
    <w:p>
      <w:pPr/>
      <w:r>
        <w:rPr>
          <w:b/>
        </w:rPr>
        <w:t>원문</w:t>
      </w:r>
    </w:p>
    <w:p>
      <w:pPr>
        <w:pStyle w:val="SourceText"/>
      </w:pPr>
      <w:r>
        <w:t>[1091c21] 經。復有菩薩(至)不二法門。</w:t>
      </w:r>
    </w:p>
    <w:p>
      <w:pPr/>
      <w:r>
        <w:rPr>
          <w:b/>
        </w:rPr>
        <w:t>한국어 직역</w:t>
      </w:r>
    </w:p>
    <w:p>
      <w:pPr>
        <w:pStyle w:val="TranslationText"/>
      </w:pPr>
      <w:r>
        <w:t>경. 다시 어떤 보살이 (至) 불이법문이라고 하였다.</w:t>
      </w:r>
    </w:p>
    <w:p>
      <w:pPr>
        <w:pStyle w:val="Heading2"/>
      </w:pPr>
      <w:r>
        <w:t>문단 1972  ·  [1091c21]</w:t>
      </w:r>
    </w:p>
    <w:p>
      <w:pPr/>
      <w:r>
        <w:rPr>
          <w:b/>
        </w:rPr>
        <w:t>원문</w:t>
      </w:r>
    </w:p>
    <w:p>
      <w:pPr>
        <w:pStyle w:val="SourceText"/>
      </w:pPr>
      <w:r>
        <w:t>[1091c21] 贊曰。一相者。空無我等共相之理。無相者。真如了知諸法無有共相。亦無自相。自相即別異相也。知此共自二有為相。一切都無。亦無真無相之體。知此有為及無為理。二智平等。名入不二。共相自相俱是有為。對彼無為。故名為二。</w:t>
      </w:r>
    </w:p>
    <w:p>
      <w:pPr/>
      <w:r>
        <w:rPr>
          <w:b/>
        </w:rPr>
        <w:t>한국어 직역</w:t>
      </w:r>
    </w:p>
    <w:p>
      <w:pPr>
        <w:pStyle w:val="TranslationText"/>
      </w:pPr>
      <w:r>
        <w:t>찬하여 말한다. 일상이란. 공·무아 등의 공상 이치이다. 무상이란. 진여로써 제법에 공상이 없음을 분명히 아는 것이고, 또한 자상도 없다. 자상은 곧 개별 차이의 상이다. 이 공상과 자상 두 유위상을 알고. 일체에 도무지 없음을 안다. 또한 진실한 무상의 체도 없음을 안다. 이 유위와 무위의 이치를 알면. 두 지혜가 평등해진다. 이를 불이에 들어간다고 이름한다. 공상과 자상은 모두 유위이고, 저 무위와 상대하므로. 둘이라고 이름한다.</w:t>
      </w:r>
    </w:p>
    <w:p>
      <w:pPr>
        <w:pStyle w:val="Heading2"/>
      </w:pPr>
      <w:r>
        <w:t>문단 1973  ·  [1091c27]</w:t>
      </w:r>
    </w:p>
    <w:p>
      <w:pPr/>
      <w:r>
        <w:rPr>
          <w:b/>
        </w:rPr>
        <w:t>원문</w:t>
      </w:r>
    </w:p>
    <w:p>
      <w:pPr>
        <w:pStyle w:val="SourceText"/>
      </w:pPr>
      <w:r>
        <w:t>[1091c27] 經。復有菩薩(至)不二法門。</w:t>
      </w:r>
    </w:p>
    <w:p>
      <w:pPr/>
      <w:r>
        <w:rPr>
          <w:b/>
        </w:rPr>
        <w:t>한국어 직역</w:t>
      </w:r>
    </w:p>
    <w:p>
      <w:pPr>
        <w:pStyle w:val="TranslationText"/>
      </w:pPr>
      <w:r>
        <w:t>경. 다시 어떤 보살이 (至) 불이법문이라고 하였다.</w:t>
      </w:r>
    </w:p>
    <w:p>
      <w:pPr>
        <w:pStyle w:val="Heading2"/>
      </w:pPr>
      <w:r>
        <w:t>문단 1974  ·  [1091c27]</w:t>
      </w:r>
    </w:p>
    <w:p>
      <w:pPr/>
      <w:r>
        <w:rPr>
          <w:b/>
        </w:rPr>
        <w:t>원문</w:t>
      </w:r>
    </w:p>
    <w:p>
      <w:pPr>
        <w:pStyle w:val="SourceText"/>
      </w:pPr>
      <w:r>
        <w:t>[1091c27] 贊曰。聲聞菩薩。二因緣心。性皆如幻。達二幻理。名入不二。</w:t>
      </w:r>
    </w:p>
    <w:p>
      <w:pPr/>
      <w:r>
        <w:rPr>
          <w:b/>
        </w:rPr>
        <w:t>한국어 직역</w:t>
      </w:r>
    </w:p>
    <w:p>
      <w:pPr>
        <w:pStyle w:val="TranslationText"/>
      </w:pPr>
      <w:r>
        <w:t>찬하여 말한다. 성문과 보살의. 두 인연심은. 성품이 모두 환과 같다. 두 가지 환의 이치를 통달하는 것을. 불이에 들어간다고 이름한다.</w:t>
      </w:r>
    </w:p>
    <w:p>
      <w:pPr>
        <w:pStyle w:val="Heading2"/>
      </w:pPr>
      <w:r>
        <w:t>문단 1975  ·  [1091c29]</w:t>
      </w:r>
    </w:p>
    <w:p>
      <w:pPr/>
      <w:r>
        <w:rPr>
          <w:b/>
        </w:rPr>
        <w:t>원문</w:t>
      </w:r>
    </w:p>
    <w:p>
      <w:pPr>
        <w:pStyle w:val="SourceText"/>
      </w:pPr>
      <w:r>
        <w:t>[1091c29] 經。復有菩薩([14]至)二法門。</w:t>
      </w:r>
    </w:p>
    <w:p>
      <w:pPr/>
      <w:r>
        <w:rPr>
          <w:b/>
        </w:rPr>
        <w:t>한국어 직역</w:t>
      </w:r>
    </w:p>
    <w:p>
      <w:pPr>
        <w:pStyle w:val="TranslationText"/>
      </w:pPr>
      <w:r>
        <w:t>경. 다시 어떤 보살이 (至) 이법문이라고 하였다.</w:t>
      </w:r>
    </w:p>
    <w:p>
      <w:pPr>
        <w:pStyle w:val="EditorialNote"/>
      </w:pPr>
      <w:r>
        <w:t>교감·번역 메모 | 탈자·오사 또는 문맥상 이문 가능성이 있어 [이문 검토 필요]로 남겼다.</w:t>
      </w:r>
    </w:p>
    <w:p>
      <w:pPr>
        <w:pStyle w:val="Heading2"/>
      </w:pPr>
      <w:r>
        <w:t>문단 1976  ·  [1091c29]</w:t>
      </w:r>
    </w:p>
    <w:p>
      <w:pPr/>
      <w:r>
        <w:rPr>
          <w:b/>
        </w:rPr>
        <w:t>원문</w:t>
      </w:r>
    </w:p>
    <w:p>
      <w:pPr>
        <w:pStyle w:val="SourceText"/>
      </w:pPr>
      <w:r>
        <w:t>[1091c29] 贊曰。善及不善。無所起作。此二有相及與無相。二俱平等。無善可取。無惡可捨。了知於此。名入不二。</w:t>
      </w:r>
    </w:p>
    <w:p>
      <w:pPr/>
      <w:r>
        <w:rPr>
          <w:b/>
        </w:rPr>
        <w:t>한국어 직역</w:t>
      </w:r>
    </w:p>
    <w:p>
      <w:pPr>
        <w:pStyle w:val="TranslationText"/>
      </w:pPr>
      <w:r>
        <w:t>찬하여 말한다. 선과 불선은. 일으켜 짓는 바가 없다. 이 둘의 유상과 무상은. 둘 다 평등하다. 취할 만한 선도 없고. 버릴 만한 악도 없다. 이를 분명히 아는 것을. 불이에 들어간다고 이름한다.</w:t>
      </w:r>
    </w:p>
    <w:p>
      <w:pPr>
        <w:pStyle w:val="Heading2"/>
      </w:pPr>
      <w:r>
        <w:t>문단 1977  ·  [1092a03]</w:t>
      </w:r>
    </w:p>
    <w:p>
      <w:pPr/>
      <w:r>
        <w:rPr>
          <w:b/>
        </w:rPr>
        <w:t>원문</w:t>
      </w:r>
    </w:p>
    <w:p>
      <w:pPr>
        <w:pStyle w:val="SourceText"/>
      </w:pPr>
      <w:r>
        <w:t>[1092a03] 經。復有菩薩(至)不二法門。</w:t>
      </w:r>
    </w:p>
    <w:p>
      <w:pPr/>
      <w:r>
        <w:rPr>
          <w:b/>
        </w:rPr>
        <w:t>한국어 직역</w:t>
      </w:r>
    </w:p>
    <w:p>
      <w:pPr>
        <w:pStyle w:val="TranslationText"/>
      </w:pPr>
      <w:r>
        <w:t>경. 다시 어떤 보살이 (至) 불이법문이라고 하였다.</w:t>
      </w:r>
    </w:p>
    <w:p>
      <w:pPr>
        <w:pStyle w:val="Heading2"/>
      </w:pPr>
      <w:r>
        <w:t>문단 1978  ·  [1092a03]</w:t>
      </w:r>
    </w:p>
    <w:p>
      <w:pPr/>
      <w:r>
        <w:rPr>
          <w:b/>
        </w:rPr>
        <w:t>원문</w:t>
      </w:r>
    </w:p>
    <w:p>
      <w:pPr>
        <w:pStyle w:val="SourceText"/>
      </w:pPr>
      <w:r>
        <w:t>[1092a03] 贊曰。有罪名縛。無罪名解。以金剛無漏之智。達無縛解。名入不二。</w:t>
      </w:r>
    </w:p>
    <w:p>
      <w:pPr/>
      <w:r>
        <w:rPr>
          <w:b/>
        </w:rPr>
        <w:t>한국어 직역</w:t>
      </w:r>
    </w:p>
    <w:p>
      <w:pPr>
        <w:pStyle w:val="TranslationText"/>
      </w:pPr>
      <w:r>
        <w:t>찬하여 말한다. 죄가 있으면 속박이라 이름하고, 죄가 없으면 해탈이라 이름한다. 금강과 같은 무루의 지혜로써. 속박과 해탈이 없음을 통달하는 것을. 불이에 들어간다고 이름한다.</w:t>
      </w:r>
    </w:p>
    <w:p>
      <w:pPr>
        <w:pStyle w:val="Heading2"/>
      </w:pPr>
      <w:r>
        <w:t>문단 1979  ·  [1092a06]</w:t>
      </w:r>
    </w:p>
    <w:p>
      <w:pPr/>
      <w:r>
        <w:rPr>
          <w:b/>
        </w:rPr>
        <w:t>원문</w:t>
      </w:r>
    </w:p>
    <w:p>
      <w:pPr>
        <w:pStyle w:val="SourceText"/>
      </w:pPr>
      <w:r>
        <w:t>[1092a06] 經。復有菩薩([＊]至)二法門。</w:t>
      </w:r>
    </w:p>
    <w:p>
      <w:pPr/>
      <w:r>
        <w:rPr>
          <w:b/>
        </w:rPr>
        <w:t>한국어 직역</w:t>
      </w:r>
    </w:p>
    <w:p>
      <w:pPr>
        <w:pStyle w:val="TranslationText"/>
      </w:pPr>
      <w:r>
        <w:t>경. 다시 어떤 보살이 (至) 이법문이라고 하였다.</w:t>
      </w:r>
    </w:p>
    <w:p>
      <w:pPr>
        <w:pStyle w:val="EditorialNote"/>
      </w:pPr>
      <w:r>
        <w:t>교감·번역 메모 | 탈자·오사 또는 문맥상 이문 가능성이 있어 [이문 검토 필요]로 남겼다.</w:t>
      </w:r>
    </w:p>
    <w:p>
      <w:pPr>
        <w:pStyle w:val="Heading2"/>
      </w:pPr>
      <w:r>
        <w:t>문단 1980  ·  [1092a06]</w:t>
      </w:r>
    </w:p>
    <w:p>
      <w:pPr/>
      <w:r>
        <w:rPr>
          <w:b/>
        </w:rPr>
        <w:t>원문</w:t>
      </w:r>
    </w:p>
    <w:p>
      <w:pPr>
        <w:pStyle w:val="SourceText"/>
      </w:pPr>
      <w:r>
        <w:t>[1092a06] 贊曰。有想者有漏想也。無想者無漏想也。或有漏[1]生名有想。無漏生名無想。或有心想名有想。滅[2]或無心想名無想。</w:t>
      </w:r>
    </w:p>
    <w:p>
      <w:pPr/>
      <w:r>
        <w:rPr>
          <w:b/>
        </w:rPr>
        <w:t>한국어 직역</w:t>
      </w:r>
    </w:p>
    <w:p>
      <w:pPr>
        <w:pStyle w:val="TranslationText"/>
      </w:pPr>
      <w:r>
        <w:t>찬하여 말한다. 유상이란 유루의 상이고, 무상이란 무루의 상이다. 혹은 유루에서 생긴 것을 유상이라 이름하고, 무루에서 생긴 것을 무상이라 이름한다. 혹은 유심의 상을 유상이라 이름하고, 멸 또는 무심의 상을 무상이라 이름한다.</w:t>
      </w:r>
    </w:p>
    <w:p>
      <w:pPr>
        <w:pStyle w:val="EditorialNote"/>
      </w:pPr>
      <w:r>
        <w:t>교감·번역 메모 | 문장 경계 또는 열거의 구두에 따라 해석이 달라질 수 있어 [구두 검토]가 필요하다.</w:t>
      </w:r>
    </w:p>
    <w:p>
      <w:pPr>
        <w:pStyle w:val="Heading2"/>
      </w:pPr>
      <w:r>
        <w:t>문단 1981  ·  [1092a10]</w:t>
      </w:r>
    </w:p>
    <w:p>
      <w:pPr/>
      <w:r>
        <w:rPr>
          <w:b/>
        </w:rPr>
        <w:t>원문</w:t>
      </w:r>
    </w:p>
    <w:p>
      <w:pPr>
        <w:pStyle w:val="SourceText"/>
      </w:pPr>
      <w:r>
        <w:t>[1092a10] 經。復有菩薩(至)不二法門。</w:t>
      </w:r>
    </w:p>
    <w:p>
      <w:pPr/>
      <w:r>
        <w:rPr>
          <w:b/>
        </w:rPr>
        <w:t>한국어 직역</w:t>
      </w:r>
    </w:p>
    <w:p>
      <w:pPr>
        <w:pStyle w:val="TranslationText"/>
      </w:pPr>
      <w:r>
        <w:t>경. 다시 어떤 보살이 (至) 불이법문이라고 하였다.</w:t>
      </w:r>
    </w:p>
    <w:p>
      <w:pPr>
        <w:pStyle w:val="Heading2"/>
      </w:pPr>
      <w:r>
        <w:t>문단 1982  ·  [1092a10]</w:t>
      </w:r>
    </w:p>
    <w:p>
      <w:pPr/>
      <w:r>
        <w:rPr>
          <w:b/>
        </w:rPr>
        <w:t>원문</w:t>
      </w:r>
    </w:p>
    <w:p>
      <w:pPr>
        <w:pStyle w:val="SourceText"/>
      </w:pPr>
      <w:r>
        <w:t>[1092a10] 贊曰。遠離一切有為諸行。起於覺慧。即觀無為如空之智。極善清淨。或遠有為行。即無為覺慧如空之智。極善清淨。既都無執。亦無所遣。名入不二。</w:t>
      </w:r>
    </w:p>
    <w:p>
      <w:pPr/>
      <w:r>
        <w:rPr>
          <w:b/>
        </w:rPr>
        <w:t>한국어 직역</w:t>
      </w:r>
    </w:p>
    <w:p>
      <w:pPr>
        <w:pStyle w:val="TranslationText"/>
      </w:pPr>
      <w:r>
        <w:t>찬하여 말한다. 일체 유위의 여러 행을 멀리 떠나. 각혜를 일으키면. 곧 무위를 허공과 같이 관하는 지혜이다. 지극히 선하고 청정하다. 혹은 유위의 행을 멀리 떠나면. 곧 무위를 깨닫는 지혜가 허공과 같은 것이다. 지극히 선하고 청정하다. 이미 도무지 집착이 없으므로. 또한 제거할 바도 없다. 이를 불이에 들어간다고 이름한다.</w:t>
      </w:r>
    </w:p>
    <w:p>
      <w:pPr>
        <w:pStyle w:val="Heading2"/>
      </w:pPr>
      <w:r>
        <w:t>문단 1983  ·  [1092a14]</w:t>
      </w:r>
    </w:p>
    <w:p>
      <w:pPr/>
      <w:r>
        <w:rPr>
          <w:b/>
        </w:rPr>
        <w:t>원문</w:t>
      </w:r>
    </w:p>
    <w:p>
      <w:pPr>
        <w:pStyle w:val="SourceText"/>
      </w:pPr>
      <w:r>
        <w:t>[1092a14] 經。復有菩薩(至)不二法門。</w:t>
      </w:r>
    </w:p>
    <w:p>
      <w:pPr/>
      <w:r>
        <w:rPr>
          <w:b/>
        </w:rPr>
        <w:t>한국어 직역</w:t>
      </w:r>
    </w:p>
    <w:p>
      <w:pPr>
        <w:pStyle w:val="TranslationText"/>
      </w:pPr>
      <w:r>
        <w:t>경. 다시 어떤 보살이 (至) 불이법문이라고 하였다.</w:t>
      </w:r>
    </w:p>
    <w:p>
      <w:pPr>
        <w:pStyle w:val="Heading2"/>
      </w:pPr>
      <w:r>
        <w:t>문단 1984  ·  [1092a14]</w:t>
      </w:r>
    </w:p>
    <w:p>
      <w:pPr/>
      <w:r>
        <w:rPr>
          <w:b/>
        </w:rPr>
        <w:t>원문</w:t>
      </w:r>
    </w:p>
    <w:p>
      <w:pPr>
        <w:pStyle w:val="SourceText"/>
      </w:pPr>
      <w:r>
        <w:t>[1092a14] 贊曰。可毀可壞。故名世間。翻此名出世。了世間空。初既不入。後亦不出。以不入故。無隨生死流。舊云溢者流溢之義。以不出故。亦無散滅。離於世間。境既如此。心亦不執。</w:t>
      </w:r>
    </w:p>
    <w:p>
      <w:pPr/>
      <w:r>
        <w:rPr>
          <w:b/>
        </w:rPr>
        <w:t>한국어 직역</w:t>
      </w:r>
    </w:p>
    <w:p>
      <w:pPr>
        <w:pStyle w:val="TranslationText"/>
      </w:pPr>
      <w:r>
        <w:t>찬하여 말한다. 무너뜨릴 수 있고 파괴할 수 있으므로. 세간이라 이름하고, 이와 반대되는 것을 출세간이라 이름한다. 세간이 공함을 알면. 처음부터 들어간 것도 없고. 뒤에 나온 것도 없다. 들어감이 없기 때문에, 생사의 흐름을 따라 흐르는 것도 없다. 구역의 ‘일(溢)’은 흘러넘친다는 뜻이다. 나옴이 없기 때문에, 또한 흩어져 멸하는 것도 없다. 세간을 떠나고. 경계가 이미 이와 같으니. 마음 또한 집착하지 않는다.</w:t>
      </w:r>
    </w:p>
    <w:p>
      <w:pPr>
        <w:pStyle w:val="Heading2"/>
      </w:pPr>
      <w:r>
        <w:t>문단 1985  ·  [1092a19]</w:t>
      </w:r>
    </w:p>
    <w:p>
      <w:pPr/>
      <w:r>
        <w:rPr>
          <w:b/>
        </w:rPr>
        <w:t>원문</w:t>
      </w:r>
    </w:p>
    <w:p>
      <w:pPr>
        <w:pStyle w:val="SourceText"/>
      </w:pPr>
      <w:r>
        <w:t>[1092a19] 經。復有菩薩(至)不二法門。</w:t>
      </w:r>
    </w:p>
    <w:p>
      <w:pPr/>
      <w:r>
        <w:rPr>
          <w:b/>
        </w:rPr>
        <w:t>한국어 직역</w:t>
      </w:r>
    </w:p>
    <w:p>
      <w:pPr>
        <w:pStyle w:val="TranslationText"/>
      </w:pPr>
      <w:r>
        <w:t>경. 다시 어떤 보살이 (至) 불이법문이라고 하였다.</w:t>
      </w:r>
    </w:p>
    <w:p>
      <w:pPr>
        <w:pStyle w:val="Heading2"/>
      </w:pPr>
      <w:r>
        <w:t>문단 1986  ·  [1092a19]</w:t>
      </w:r>
    </w:p>
    <w:p>
      <w:pPr/>
      <w:r>
        <w:rPr>
          <w:b/>
        </w:rPr>
        <w:t>원문</w:t>
      </w:r>
    </w:p>
    <w:p>
      <w:pPr>
        <w:pStyle w:val="SourceText"/>
      </w:pPr>
      <w:r>
        <w:t>[1092a19] 贊曰。知生死空。本無流轉。亦無涅槃。二境本空。分別便滅。</w:t>
      </w:r>
    </w:p>
    <w:p>
      <w:pPr/>
      <w:r>
        <w:rPr>
          <w:b/>
        </w:rPr>
        <w:t>한국어 직역</w:t>
      </w:r>
    </w:p>
    <w:p>
      <w:pPr>
        <w:pStyle w:val="TranslationText"/>
      </w:pPr>
      <w:r>
        <w:t>찬하여 말한다. 생사가 공함을 알면. 본래 유전도 없고. 또한 열반도 없다. 두 경계가 본래 공하므로. 분별이 곧 소멸한다.</w:t>
      </w:r>
    </w:p>
    <w:p>
      <w:pPr>
        <w:pStyle w:val="Heading2"/>
      </w:pPr>
      <w:r>
        <w:t>문단 1987  ·  [1092a21]</w:t>
      </w:r>
    </w:p>
    <w:p>
      <w:pPr/>
      <w:r>
        <w:rPr>
          <w:b/>
        </w:rPr>
        <w:t>원문</w:t>
      </w:r>
    </w:p>
    <w:p>
      <w:pPr>
        <w:pStyle w:val="SourceText"/>
      </w:pPr>
      <w:r>
        <w:t>[1092a21] 經。復有菩薩(至)則名無盡。</w:t>
      </w:r>
    </w:p>
    <w:p>
      <w:pPr/>
      <w:r>
        <w:rPr>
          <w:b/>
        </w:rPr>
        <w:t>한국어 직역</w:t>
      </w:r>
    </w:p>
    <w:p>
      <w:pPr>
        <w:pStyle w:val="TranslationText"/>
      </w:pPr>
      <w:r>
        <w:t>경. 다시 어떤 보살이 (至) 곧 무진이라 이름한다고 하였다.</w:t>
      </w:r>
    </w:p>
    <w:p>
      <w:pPr>
        <w:pStyle w:val="Heading2"/>
      </w:pPr>
      <w:r>
        <w:t>문단 1988  ·  [1092a21]</w:t>
      </w:r>
    </w:p>
    <w:p>
      <w:pPr/>
      <w:r>
        <w:rPr>
          <w:b/>
        </w:rPr>
        <w:t>원문</w:t>
      </w:r>
    </w:p>
    <w:p>
      <w:pPr>
        <w:pStyle w:val="SourceText"/>
      </w:pPr>
      <w:r>
        <w:t>[1092a21] 贊曰。此兩翻釋。初了都無有盡無盡。要究竟盡。乃名為盡。即煩惱等。究竟盡[3]流。名為有盡既究竟盡。不復更得常可有盡。則名無盡。有[4]有盡則[5]無。無盡[6]無便無[7]體。即有[＊]有盡。有盡亦無體。故都無二。</w:t>
      </w:r>
    </w:p>
    <w:p>
      <w:pPr/>
      <w:r>
        <w:rPr>
          <w:b/>
        </w:rPr>
        <w:t>한국어 직역</w:t>
      </w:r>
    </w:p>
    <w:p>
      <w:pPr>
        <w:pStyle w:val="TranslationText"/>
      </w:pPr>
      <w:r>
        <w:t>찬하여 말한다. 이는 두 차례 뒤집어 해석한 것이다. 처음에는 도무지 유진과 무진이 없음을 밝힌다. 반드시 구경까지 다해야. 비로소 진이라 이름하니. 곧 번뇌 등이다. 구경까지 흐름이 다하는 것을. 유진이라 이름한다. 이미 구경까지 다했으므로. 다시 늘 다할 수 있는 것이 있을 수 없으므로. 곧 무진이라 이름한다. 유진이 있으면 곧 없음이 있고. 무진이 없으면 곧 체가 없으며. 곧 유진이 있고. 유진도 또한 체가 없다. 그러므로 도무지 둘이 없다.</w:t>
      </w:r>
    </w:p>
    <w:p>
      <w:pPr>
        <w:pStyle w:val="EditorialNote"/>
      </w:pPr>
      <w:r>
        <w:t>교감·번역 메모 | 일부 문구는 현 원문만으로 단일 해석을 확정하기 어려워 [구문 불확실]로 남겼다.</w:t>
      </w:r>
    </w:p>
    <w:p>
      <w:pPr>
        <w:pStyle w:val="Heading2"/>
      </w:pPr>
      <w:r>
        <w:t>문단 1989  ·  [1092a27]</w:t>
      </w:r>
    </w:p>
    <w:p>
      <w:pPr/>
      <w:r>
        <w:rPr>
          <w:b/>
        </w:rPr>
        <w:t>원문</w:t>
      </w:r>
    </w:p>
    <w:p>
      <w:pPr>
        <w:pStyle w:val="SourceText"/>
      </w:pPr>
      <w:r>
        <w:t>[1092a27] 經。又有盡者(至)[8]不法門。</w:t>
      </w:r>
    </w:p>
    <w:p>
      <w:pPr/>
      <w:r>
        <w:rPr>
          <w:b/>
        </w:rPr>
        <w:t>한국어 직역</w:t>
      </w:r>
    </w:p>
    <w:p>
      <w:pPr>
        <w:pStyle w:val="TranslationText"/>
      </w:pPr>
      <w:r>
        <w:t>경. 또 유진이라는 것은 (至) 불법문이라고 하였다.</w:t>
      </w:r>
    </w:p>
    <w:p>
      <w:pPr>
        <w:pStyle w:val="EditorialNote"/>
      </w:pPr>
      <w:r>
        <w:t>교감·번역 메모 | 탈자·오사 또는 문맥상 이문 가능성이 있어 [이문 검토 필요]로 남겼다.</w:t>
      </w:r>
    </w:p>
    <w:p>
      <w:pPr>
        <w:pStyle w:val="Heading2"/>
      </w:pPr>
      <w:r>
        <w:t>문단 1990  ·  [1092a27]</w:t>
      </w:r>
    </w:p>
    <w:p>
      <w:pPr/>
      <w:r>
        <w:rPr>
          <w:b/>
        </w:rPr>
        <w:t>원문</w:t>
      </w:r>
    </w:p>
    <w:p>
      <w:pPr>
        <w:pStyle w:val="SourceText"/>
      </w:pPr>
      <w:r>
        <w:t>[1092a27] 贊曰。此第二翻釋。前約相續以解無二此約剎那。或前約染法。此約淨法。一剎那法。暫[9]等滅無。定無有盡即是無盡。一剎那中有盡無故。無盡亦無。了二本空。分別不起。名入不二。舊云。若究竟盡者。更不可盡。故有盡者即是無盡。</w:t>
      </w:r>
    </w:p>
    <w:p>
      <w:pPr/>
      <w:r>
        <w:rPr>
          <w:b/>
        </w:rPr>
        <w:t>한국어 직역</w:t>
      </w:r>
    </w:p>
    <w:p>
      <w:pPr>
        <w:pStyle w:val="TranslationText"/>
      </w:pPr>
      <w:r>
        <w:t>찬하여 말한다. 이는 두 번째 뒤집어 해석한 것이다. 앞에서는 상속을 기준으로 무이를 해석했고, 여기서는 찰나를 기준으로 한다. 혹은 앞에서는 염법을 기준으로 하고, 여기서는 정법을 기준으로 한다. 한 찰나의 법은. 잠시 평등하게 멸하여 없어지므로. 결정코 유진이 없으니 곧 무진이다. 한 찰나 가운데 유진이 없으므로. 무진도 또한 없다. 둘이 본래 공함을 분명히 알면. 분별이 일어나지 않는다. 이를 불이에 들어간다고 이름한다. 구역에서는 말한다. 만약 구경까지 다한 것이라면. 다시 다할 수 없으므로. 유진이라는 것이 곧 무진이라고 하였다.</w:t>
      </w:r>
    </w:p>
    <w:p>
      <w:pPr>
        <w:pStyle w:val="EditorialNote"/>
      </w:pPr>
      <w:r>
        <w:t>교감·번역 메모 | 일부 자형은 현 저본만으로 확정하기 어려워 [판독 불확실]로 남겼다.</w:t>
      </w:r>
    </w:p>
    <w:p>
      <w:pPr>
        <w:pStyle w:val="Heading2"/>
      </w:pPr>
      <w:r>
        <w:t>문단 1991  ·  [1092b04]</w:t>
      </w:r>
    </w:p>
    <w:p>
      <w:pPr/>
      <w:r>
        <w:rPr>
          <w:b/>
        </w:rPr>
        <w:t>원문</w:t>
      </w:r>
    </w:p>
    <w:p>
      <w:pPr>
        <w:pStyle w:val="SourceText"/>
      </w:pPr>
      <w:r>
        <w:t>[1092b04] 經。復有菩薩(至)不二法門。</w:t>
      </w:r>
    </w:p>
    <w:p>
      <w:pPr/>
      <w:r>
        <w:rPr>
          <w:b/>
        </w:rPr>
        <w:t>한국어 직역</w:t>
      </w:r>
    </w:p>
    <w:p>
      <w:pPr>
        <w:pStyle w:val="TranslationText"/>
      </w:pPr>
      <w:r>
        <w:t>경. 다시 어떤 보살이 (至) 불이법문이라고 하였다.</w:t>
      </w:r>
    </w:p>
    <w:p>
      <w:pPr>
        <w:pStyle w:val="Heading2"/>
      </w:pPr>
      <w:r>
        <w:t>문단 1992  ·  [1092b04]</w:t>
      </w:r>
    </w:p>
    <w:p>
      <w:pPr/>
      <w:r>
        <w:rPr>
          <w:b/>
        </w:rPr>
        <w:t>원문</w:t>
      </w:r>
    </w:p>
    <w:p>
      <w:pPr>
        <w:pStyle w:val="SourceText"/>
      </w:pPr>
      <w:r>
        <w:t>[1092b04] 贊曰。我無我體。其性都無。不可論二。此二分別。名之為二。了二境空。其分別斷。智達此理。名入不二。</w:t>
      </w:r>
    </w:p>
    <w:p>
      <w:pPr/>
      <w:r>
        <w:rPr>
          <w:b/>
        </w:rPr>
        <w:t>한국어 직역</w:t>
      </w:r>
    </w:p>
    <w:p>
      <w:pPr>
        <w:pStyle w:val="TranslationText"/>
      </w:pPr>
      <w:r>
        <w:t>찬하여 말한다. 아와 무아의 체는. 그 성품이 도무지 없다. 둘이라고 논할 수 없다. 이 둘에 대한 분별을. 둘이라 이름한다. 두 경계가 공함을 분명히 알면. 그 분별이 끊어진다. 지혜가 이 이치를 통달하는 것을. 불이에 들어간다고 이름한다.</w:t>
      </w:r>
    </w:p>
    <w:p>
      <w:pPr>
        <w:pStyle w:val="Heading2"/>
      </w:pPr>
      <w:r>
        <w:t>문단 1993  ·  [1092b07]</w:t>
      </w:r>
    </w:p>
    <w:p>
      <w:pPr/>
      <w:r>
        <w:rPr>
          <w:b/>
        </w:rPr>
        <w:t>원문</w:t>
      </w:r>
    </w:p>
    <w:p>
      <w:pPr>
        <w:pStyle w:val="SourceText"/>
      </w:pPr>
      <w:r>
        <w:t>[1092b07] 經。復有菩薩(至)[＊]不法門。</w:t>
      </w:r>
    </w:p>
    <w:p>
      <w:pPr/>
      <w:r>
        <w:rPr>
          <w:b/>
        </w:rPr>
        <w:t>한국어 직역</w:t>
      </w:r>
    </w:p>
    <w:p>
      <w:pPr>
        <w:pStyle w:val="TranslationText"/>
      </w:pPr>
      <w:r>
        <w:t>경. 다시 어떤 보살이 (至) 불법문이라고 하였다.</w:t>
      </w:r>
    </w:p>
    <w:p>
      <w:pPr>
        <w:pStyle w:val="EditorialNote"/>
      </w:pPr>
      <w:r>
        <w:t>교감·번역 메모 | 탈자·오사 또는 문맥상 이문 가능성이 있어 [이문 검토 필요]로 남겼다.</w:t>
      </w:r>
    </w:p>
    <w:p>
      <w:pPr>
        <w:pStyle w:val="Heading2"/>
      </w:pPr>
      <w:r>
        <w:t>문단 1994  ·  [1092b07]</w:t>
      </w:r>
    </w:p>
    <w:p>
      <w:pPr/>
      <w:r>
        <w:rPr>
          <w:b/>
        </w:rPr>
        <w:t>원문</w:t>
      </w:r>
    </w:p>
    <w:p>
      <w:pPr>
        <w:pStyle w:val="SourceText"/>
      </w:pPr>
      <w:r>
        <w:t>[1092b07] 贊曰。了知無明本性空理。即是於明。執二為實。俱不可得。不可算計為有。超算計之路。觀此無二。名入不二。</w:t>
      </w:r>
    </w:p>
    <w:p>
      <w:pPr/>
      <w:r>
        <w:rPr>
          <w:b/>
        </w:rPr>
        <w:t>한국어 직역</w:t>
      </w:r>
    </w:p>
    <w:p>
      <w:pPr>
        <w:pStyle w:val="TranslationText"/>
      </w:pPr>
      <w:r>
        <w:t>찬하여 말한다. 무명의 본성이 공한 이치를 분명히 아는 것이. 곧 명이다. 둘을 실재라고 집착하지만. 둘 다 얻을 수 없다. 계산하여 있다고 헤아릴 수 없고. 헤아림의 길을 초월한다. 이 둘 없음을 관하는 것을. 불이에 들어간다고 이름한다.</w:t>
      </w:r>
    </w:p>
    <w:p>
      <w:pPr>
        <w:pStyle w:val="Heading2"/>
      </w:pPr>
      <w:r>
        <w:t>문단 1995  ·  [1092b10]</w:t>
      </w:r>
    </w:p>
    <w:p>
      <w:pPr/>
      <w:r>
        <w:rPr>
          <w:b/>
        </w:rPr>
        <w:t>원문</w:t>
      </w:r>
    </w:p>
    <w:p>
      <w:pPr>
        <w:pStyle w:val="SourceText"/>
      </w:pPr>
      <w:r>
        <w:t>[1092b10] 經。復有菩薩(至)不二法門。</w:t>
      </w:r>
    </w:p>
    <w:p>
      <w:pPr/>
      <w:r>
        <w:rPr>
          <w:b/>
        </w:rPr>
        <w:t>한국어 직역</w:t>
      </w:r>
    </w:p>
    <w:p>
      <w:pPr>
        <w:pStyle w:val="TranslationText"/>
      </w:pPr>
      <w:r>
        <w:t>경. 다시 어떤 보살이 (至) 불이법문이라고 하였다.</w:t>
      </w:r>
    </w:p>
    <w:p>
      <w:pPr>
        <w:pStyle w:val="Heading2"/>
      </w:pPr>
      <w:r>
        <w:t>문단 1996  ·  [1092b10]</w:t>
      </w:r>
    </w:p>
    <w:p>
      <w:pPr/>
      <w:r>
        <w:rPr>
          <w:b/>
        </w:rPr>
        <w:t>원문</w:t>
      </w:r>
    </w:p>
    <w:p>
      <w:pPr>
        <w:pStyle w:val="SourceText"/>
      </w:pPr>
      <w:r>
        <w:t>[1092b10] 贊曰。上十六菩薩以兩為二。下十五菩薩以非二為二。或可總說。以二為二。五蘊為一。空為一故。下皆准知。空理義云。世俗取蘊性即真空。空與蘊體。二種無別。取蘊現在即有真空。非蘊滅已方有空性。由此故言。即是色空。非色滅空。[10]者此破二執。一執世俗色外別有真空。為破此故云即是色空。色空無別。二執俗色滅方有真空。為破此故云非色滅空。蘊現有時。已有空故。應理義云。略有二解。一解。所執色即是空。色空無別體。非所執色滅方始有空。現色相時。性已空故。色既所執色。空亦即空無。二解。所執及依他色。並即真如空。空與真如。更無別體。亦非二色滅方有真如空。二色現時。真如有故。既無二別。名入不二。</w:t>
      </w:r>
    </w:p>
    <w:p>
      <w:pPr/>
      <w:r>
        <w:rPr>
          <w:b/>
        </w:rPr>
        <w:t>한국어 직역</w:t>
      </w:r>
    </w:p>
    <w:p>
      <w:pPr>
        <w:pStyle w:val="TranslationText"/>
      </w:pPr>
      <w:r>
        <w:t>찬하여 말한다. 위의 열여섯 보살은 둘을 둘로 삼았고. 아래의 열다섯 보살은 둘 아님을 둘로 삼는다. 혹은 총괄하여 말하면. 둘을 둘로 삼는다. 오온을 하나로 하고, 공을 하나로 하기 때문이다. 아래도 모두 이에 준해 알아야 한다. 공리의로 말하면. 세속의 취온의 성품이 곧 진공이다. 공과 온의 체는. 두 종류가 서로 다르지 않다. 취온이 현재 있을 때 곧 진공이 있고. 온이 멸한 뒤에야 비로소 공성이 있는 것이 아니다. 그러므로 말한다. 곧 이것이 색공이다. 색이 멸한 뒤의 공이 아니다. 이는 두 집착을 깨뜨리는 것이다. 첫째는 세속의 색 밖에 따로 진공이 있다고 집착하는 것이다. 이를 깨뜨리기 위해 ‘곧 이것이 색공이다’라고 말한다. 색과 공은 다르지 않다. 둘째는 세속의 색이 멸한 뒤에야 비로소 진공이 있다고 집착하는 것이다. 이를 깨뜨리기 위해 ‘색이 멸한 뒤의 공이 아니다’라고 말한다. 온이 현재 있을 때에도. 이미 공이 있기 때문이다. 응리의로 말하면. 대략 두 해석이 있다. 첫째 해석이다. 소집의 색 자체가 곧 공이다. 색과 공은 별체가 없고. 소집의 색이 멸한 뒤에야 비로소 공이 있는 것도 아니다. 현재 색상이 있을 때에도. 성품은 이미 공하기 때문이다. 색이 이미 소집의 색이고, 공 또한 곧 공무이다. 둘째 해석이다. 소집과 의타의 색은. 모두 곧 진여공이다. 공과 진여는. 다시 별체가 없다. 또한 두 색이 멸한 뒤에야 비로소 진여공이 있는 것이 아니다. 두 색이 현재 있을 때에도. 진여가 있기 때문이다. 이미 둘이 따로 없으므로. 불이에 들어간다고 이름한다.</w:t>
      </w:r>
    </w:p>
    <w:p>
      <w:pPr>
        <w:pStyle w:val="Heading2"/>
      </w:pPr>
      <w:r>
        <w:t>문단 1997  ·  [1092b25]</w:t>
      </w:r>
    </w:p>
    <w:p>
      <w:pPr/>
      <w:r>
        <w:rPr>
          <w:b/>
        </w:rPr>
        <w:t>원문</w:t>
      </w:r>
    </w:p>
    <w:p>
      <w:pPr>
        <w:pStyle w:val="SourceText"/>
      </w:pPr>
      <w:r>
        <w:t>[1092b25] 經。復有菩薩(至)不二法門。</w:t>
      </w:r>
    </w:p>
    <w:p>
      <w:pPr/>
      <w:r>
        <w:rPr>
          <w:b/>
        </w:rPr>
        <w:t>한국어 직역</w:t>
      </w:r>
    </w:p>
    <w:p>
      <w:pPr>
        <w:pStyle w:val="TranslationText"/>
      </w:pPr>
      <w:r>
        <w:t>경. 다시 어떤 보살이 (至) 불이법문이라고 하였다.</w:t>
      </w:r>
    </w:p>
    <w:p>
      <w:pPr>
        <w:pStyle w:val="Heading2"/>
      </w:pPr>
      <w:r>
        <w:t>문단 1998  ·  [1092b25]</w:t>
      </w:r>
    </w:p>
    <w:p>
      <w:pPr/>
      <w:r>
        <w:rPr>
          <w:b/>
        </w:rPr>
        <w:t>원문</w:t>
      </w:r>
    </w:p>
    <w:p>
      <w:pPr>
        <w:pStyle w:val="SourceText"/>
      </w:pPr>
      <w:r>
        <w:t>[1092b25] 贊曰。四界者地水[11]火風。空者。空理義云。謂真空性。應理義者。所執即空無。真如是空性。准前取蘊與空二解。前中後際。去來今也。性皆無倒。即真理故。</w:t>
      </w:r>
    </w:p>
    <w:p>
      <w:pPr/>
      <w:r>
        <w:rPr>
          <w:b/>
        </w:rPr>
        <w:t>한국어 직역</w:t>
      </w:r>
    </w:p>
    <w:p>
      <w:pPr>
        <w:pStyle w:val="TranslationText"/>
      </w:pPr>
      <w:r>
        <w:t>찬하여 말한다. 사계란 지·수·화·풍이다. 공이라는 것은. 공리의로 말하면. 진공성을 이른다. 응리의에서는. 소집은 곧 공무이고, 진여는 공성이다. 앞의 취온과 공에 관한 두 해석에 준한다. 전제·중제·후제는. 과거·미래·현재이다. 성품은 모두 뒤바뀜이 없으니. 곧 진리이기 때문이다.</w:t>
      </w:r>
    </w:p>
    <w:p>
      <w:pPr>
        <w:pStyle w:val="Heading2"/>
      </w:pPr>
      <w:r>
        <w:t>문단 1999  ·  [1092b29]</w:t>
      </w:r>
    </w:p>
    <w:p>
      <w:pPr/>
      <w:r>
        <w:rPr>
          <w:b/>
        </w:rPr>
        <w:t>원문</w:t>
      </w:r>
    </w:p>
    <w:p>
      <w:pPr>
        <w:pStyle w:val="SourceText"/>
      </w:pPr>
      <w:r>
        <w:t>[1092b29] 經。復有菩薩(至)不二法門。</w:t>
      </w:r>
    </w:p>
    <w:p>
      <w:pPr/>
      <w:r>
        <w:rPr>
          <w:b/>
        </w:rPr>
        <w:t>한국어 직역</w:t>
      </w:r>
    </w:p>
    <w:p>
      <w:pPr>
        <w:pStyle w:val="TranslationText"/>
      </w:pPr>
      <w:r>
        <w:t>경. 다시 어떤 보살이 (至) 불이법문이라고 하였다.</w:t>
      </w:r>
    </w:p>
    <w:p>
      <w:pPr>
        <w:pStyle w:val="Heading2"/>
      </w:pPr>
      <w:r>
        <w:t>문단 2000  ·  [1092b29]</w:t>
      </w:r>
    </w:p>
    <w:p>
      <w:pPr/>
      <w:r>
        <w:rPr>
          <w:b/>
        </w:rPr>
        <w:t>원문</w:t>
      </w:r>
    </w:p>
    <w:p>
      <w:pPr>
        <w:pStyle w:val="SourceText"/>
      </w:pPr>
      <w:r>
        <w:t>[1092b29] 贊曰。眼色分別為二。乃至意法分別為二。根境對故。了知六二其性皆空。見眼空性。於色境上。便無三毒。乃至意法亦復如是。見已靜住。名入不二。</w:t>
      </w:r>
    </w:p>
    <w:p>
      <w:pPr/>
      <w:r>
        <w:rPr>
          <w:b/>
        </w:rPr>
        <w:t>한국어 직역</w:t>
      </w:r>
    </w:p>
    <w:p>
      <w:pPr>
        <w:pStyle w:val="TranslationText"/>
      </w:pPr>
      <w:r>
        <w:t>찬하여 말한다. 안과 색을 분별하여 둘로 삼고. 나아가 의와 법을 분별하여 둘로 삼는다. 근과 경이 서로 마주하기 때문이다. 여섯 쌍의 성품이 모두 공함을 분명히 안다. 안의 공성을 보고. 색경 위에서. 곧 삼독이 없어진다. 나아가 의와 법도 또한 그러하다. 본 뒤에는 고요히 머문다. 이를 불이에 들어간다고 이름한다.</w:t>
      </w:r>
    </w:p>
    <w:p>
      <w:pPr>
        <w:pStyle w:val="Heading2"/>
      </w:pPr>
      <w:r>
        <w:t>문단 2001  ·  [1092c04]</w:t>
      </w:r>
    </w:p>
    <w:p>
      <w:pPr/>
      <w:r>
        <w:rPr>
          <w:b/>
        </w:rPr>
        <w:t>원문</w:t>
      </w:r>
    </w:p>
    <w:p>
      <w:pPr>
        <w:pStyle w:val="SourceText"/>
      </w:pPr>
      <w:r>
        <w:t>[1092c04] 經。復有菩薩(至)不二法門。</w:t>
      </w:r>
    </w:p>
    <w:p>
      <w:pPr/>
      <w:r>
        <w:rPr>
          <w:b/>
        </w:rPr>
        <w:t>한국어 직역</w:t>
      </w:r>
    </w:p>
    <w:p>
      <w:pPr>
        <w:pStyle w:val="TranslationText"/>
      </w:pPr>
      <w:r>
        <w:t>경. 다시 어떤 보살이 (至) 불이법문이라고 하였다.</w:t>
      </w:r>
    </w:p>
    <w:p>
      <w:pPr>
        <w:pStyle w:val="Heading2"/>
      </w:pPr>
      <w:r>
        <w:t>문단 2002  ·  [1092c04]</w:t>
      </w:r>
    </w:p>
    <w:p>
      <w:pPr/>
      <w:r>
        <w:rPr>
          <w:b/>
        </w:rPr>
        <w:t>원문</w:t>
      </w:r>
    </w:p>
    <w:p>
      <w:pPr>
        <w:pStyle w:val="SourceText"/>
      </w:pPr>
      <w:r>
        <w:t>[1092c04] 贊曰。布施為一。迴向一切智性為一。故名為二。一切智性。即真如理。是智體故。知布施等即真如性。故名不二。</w:t>
      </w:r>
    </w:p>
    <w:p>
      <w:pPr/>
      <w:r>
        <w:rPr>
          <w:b/>
        </w:rPr>
        <w:t>한국어 직역</w:t>
      </w:r>
    </w:p>
    <w:p>
      <w:pPr>
        <w:pStyle w:val="TranslationText"/>
      </w:pPr>
      <w:r>
        <w:t>찬하여 말한다. 보시는 하나가 되고. 일체지성에 회향하는 것이 하나가 된다. 그러므로 둘이라 이름한다. 일체지성은. 곧 진여의 이치이다. 지혜의 체이기 때문이다. 보시 등이 곧 진여의 성품임을 알면. 그러므로 불이라고 이름한다.</w:t>
      </w:r>
    </w:p>
    <w:p>
      <w:pPr>
        <w:pStyle w:val="Heading2"/>
      </w:pPr>
      <w:r>
        <w:t>문단 2003  ·  [1092c08]</w:t>
      </w:r>
    </w:p>
    <w:p>
      <w:pPr/>
      <w:r>
        <w:rPr>
          <w:b/>
        </w:rPr>
        <w:t>원문</w:t>
      </w:r>
    </w:p>
    <w:p>
      <w:pPr>
        <w:pStyle w:val="SourceText"/>
      </w:pPr>
      <w:r>
        <w:t>[1092c08] 經。復有菩薩(至)不二法門。</w:t>
      </w:r>
    </w:p>
    <w:p>
      <w:pPr/>
      <w:r>
        <w:rPr>
          <w:b/>
        </w:rPr>
        <w:t>한국어 직역</w:t>
      </w:r>
    </w:p>
    <w:p>
      <w:pPr>
        <w:pStyle w:val="TranslationText"/>
      </w:pPr>
      <w:r>
        <w:t>경. 다시 어떤 보살이 (至) 불이법문이라고 하였다.</w:t>
      </w:r>
    </w:p>
    <w:p>
      <w:pPr>
        <w:pStyle w:val="Heading2"/>
      </w:pPr>
      <w:r>
        <w:t>문단 2004  ·  [1092c08]</w:t>
      </w:r>
    </w:p>
    <w:p>
      <w:pPr/>
      <w:r>
        <w:rPr>
          <w:b/>
        </w:rPr>
        <w:t>원문</w:t>
      </w:r>
    </w:p>
    <w:p>
      <w:pPr>
        <w:pStyle w:val="SourceText"/>
      </w:pPr>
      <w:r>
        <w:t>[1092c08] 贊曰。空觀我等為無。無相無願。緣無為有為為有。了知我空。都無有相。此無相中。亦無可願。此無願中。心意識三都不可起。所取無故。能取亦無。又不別於無願以生心[12]小。空即無願故。楞伽經云。藏識說名心。思量性名意。能了諸境相。是說名為識。如是於一空解脫門。具攝三種。能此通達。名入不二。成唯識云。空無相願。於計所執依他圓成。或皆通緣。或次[13]第別緣。此依通緣。故名不二。乃至於無願亦即空無相。皆准此知。</w:t>
      </w:r>
    </w:p>
    <w:p>
      <w:pPr/>
      <w:r>
        <w:rPr>
          <w:b/>
        </w:rPr>
        <w:t>한국어 직역</w:t>
      </w:r>
    </w:p>
    <w:p>
      <w:pPr>
        <w:pStyle w:val="TranslationText"/>
      </w:pPr>
      <w:r>
        <w:t>찬하여 말한다. 공은 아 등을 관하여 없음으로 삼고. 무상과 무원은. 무위와 유위를 반연하여 있음으로 삼는다. 아가 공함을 분명히 알면. 도무지 상이 없고. 이 무상 가운데. 또한 원할 만한 것도 없다. 이 무원 가운데. 심·의·식 셋도 도무지 일어날 수 없다. 취할 바가 없기 때문에, 능취도 또한 없다. 또 무원과 따로하여 마음이 생기는 것도 아니다. 공이 곧 무원이기 때문이다. 『능가경』에서 말한다. 장식을 마음이라 이름하고, 사량의 성품을 의라 이름하며, 능히 여러 경계의 상을 아는 것을. 식이라 이름한다고 하였다. 이와 같이 하나의 공해탈문에. 세 가지를 갖추어 포섭한다. 이를 능히 통달하면. 불이에 들어간다고 이름한다. 『성유식론』에서 말한다. 공·무상·무원은. 변계소집·의타기·원성실에 대하여, 혹은 모두 통틀어 반연하고, 혹은 차례대로 각각 반연한다. 여기서는 통틀어 반연함에 의거하므로. 불이라고 이름한다. 나아가 무원에 대해서도 또한 곧 공이고 무상임은. 모두 이에 준해 알아야 한다.</w:t>
      </w:r>
    </w:p>
    <w:p>
      <w:pPr>
        <w:pStyle w:val="EditorialNote"/>
      </w:pPr>
      <w:r>
        <w:t>교감·번역 메모 | 일부 자형은 현 저본만으로 확정하기 어려워 [판독 불확실]로 남겼다.</w:t>
      </w:r>
    </w:p>
    <w:p>
      <w:pPr>
        <w:pStyle w:val="Heading2"/>
      </w:pPr>
      <w:r>
        <w:t>문단 2005  ·  [1092c19]</w:t>
      </w:r>
    </w:p>
    <w:p>
      <w:pPr/>
      <w:r>
        <w:rPr>
          <w:b/>
        </w:rPr>
        <w:t>원문</w:t>
      </w:r>
    </w:p>
    <w:p>
      <w:pPr>
        <w:pStyle w:val="SourceText"/>
      </w:pPr>
      <w:r>
        <w:t>[1092c19] 經。復有菩薩(至)不二法門。</w:t>
      </w:r>
    </w:p>
    <w:p>
      <w:pPr/>
      <w:r>
        <w:rPr>
          <w:b/>
        </w:rPr>
        <w:t>한국어 직역</w:t>
      </w:r>
    </w:p>
    <w:p>
      <w:pPr>
        <w:pStyle w:val="TranslationText"/>
      </w:pPr>
      <w:r>
        <w:t>경. 다시 어떤 보살이 (至) 불이법문이라고 하였다.</w:t>
      </w:r>
    </w:p>
    <w:p>
      <w:pPr>
        <w:pStyle w:val="Heading2"/>
      </w:pPr>
      <w:r>
        <w:t>문단 2006  ·  [1092c19]</w:t>
      </w:r>
    </w:p>
    <w:p>
      <w:pPr/>
      <w:r>
        <w:rPr>
          <w:b/>
        </w:rPr>
        <w:t>원문</w:t>
      </w:r>
    </w:p>
    <w:p>
      <w:pPr>
        <w:pStyle w:val="SourceText"/>
      </w:pPr>
      <w:r>
        <w:t>[1092c19] 贊曰。佛為先。法僧為後。三寶別體。分別為二。了佛[14]尋法僧。三寶同體。皆無為相。與虛空等。無不在故。諸法亦爾。皆真如性。名為不二。同體三寶義如前說。</w:t>
      </w:r>
    </w:p>
    <w:p>
      <w:pPr/>
      <w:r>
        <w:rPr>
          <w:b/>
        </w:rPr>
        <w:t>한국어 직역</w:t>
      </w:r>
    </w:p>
    <w:p>
      <w:pPr>
        <w:pStyle w:val="TranslationText"/>
      </w:pPr>
      <w:r>
        <w:t>찬하여 말한다. 부처를 앞에 두고. 법과 승을 뒤에 둔다. 삼보의 체가 각각 다르다고. 분별하면 둘이 된다. 부처와 법과 승을 분명히 알아. 삼보가 동체이고, 모두 무위의 상이며, 허공과 같아. 두루하지 않은 곳이 없음을 안다. 제법도 또한 그러하여, 모두 진여의 성품이므로, 불이라고 이름한다. 동체삼보의 뜻은 앞에서 설한 것과 같다.</w:t>
      </w:r>
    </w:p>
    <w:p>
      <w:pPr>
        <w:pStyle w:val="EditorialNote"/>
      </w:pPr>
      <w:r>
        <w:t>교감·번역 메모 | 원문 ‘佛[14]尋法僧’은 글자가 불안정해 문맥상 삼보를 병렬로 옮겼다. / 일부 자형은 현 저본만으로 확정하기 어려워 [판독 불확실]로 남겼다.</w:t>
      </w:r>
    </w:p>
    <w:p>
      <w:pPr>
        <w:pStyle w:val="Heading2"/>
      </w:pPr>
      <w:r>
        <w:t>문단 2007  ·  [1092c24]</w:t>
      </w:r>
    </w:p>
    <w:p>
      <w:pPr/>
      <w:r>
        <w:rPr>
          <w:b/>
        </w:rPr>
        <w:t>원문</w:t>
      </w:r>
    </w:p>
    <w:p>
      <w:pPr>
        <w:pStyle w:val="SourceText"/>
      </w:pPr>
      <w:r>
        <w:t>[1092c24] 經。[15]後有菩薩(至)不二法門。</w:t>
      </w:r>
    </w:p>
    <w:p>
      <w:pPr/>
      <w:r>
        <w:rPr>
          <w:b/>
        </w:rPr>
        <w:t>한국어 직역</w:t>
      </w:r>
    </w:p>
    <w:p>
      <w:pPr>
        <w:pStyle w:val="TranslationText"/>
      </w:pPr>
      <w:r>
        <w:t>경. 뒤에 어떤 보살이 (至) 불이법문이라고 하였다.</w:t>
      </w:r>
    </w:p>
    <w:p>
      <w:pPr>
        <w:pStyle w:val="Heading2"/>
      </w:pPr>
      <w:r>
        <w:t>문단 2008  ·  [1092c24]</w:t>
      </w:r>
    </w:p>
    <w:p>
      <w:pPr/>
      <w:r>
        <w:rPr>
          <w:b/>
        </w:rPr>
        <w:t>원문</w:t>
      </w:r>
    </w:p>
    <w:p>
      <w:pPr>
        <w:pStyle w:val="SourceText"/>
      </w:pPr>
      <w:r>
        <w:t>[1092c24] 贊曰。薩迦耶者。虛偽身也。滅者真理。偽身與如。分別為二。知偽身即滅。不起偽身見。故於偽身及滅二種。無總分別及別分別。證二真如究竟滅性。無所猜[16]凝。無驚無懼。執有身見。乃有猜疑。亦有驚懼。</w:t>
      </w:r>
    </w:p>
    <w:p>
      <w:pPr/>
      <w:r>
        <w:rPr>
          <w:b/>
        </w:rPr>
        <w:t>한국어 직역</w:t>
      </w:r>
    </w:p>
    <w:p>
      <w:pPr>
        <w:pStyle w:val="TranslationText"/>
      </w:pPr>
      <w:r>
        <w:t>찬하여 말한다. 살가야란. 허위의 몸이다. 멸은 진리이다. 허위의 몸과 진여를. 분별하여 둘로 삼는다. 허위의 몸이 곧 멸임을 알면. 허위의 몸이라는 견해를 일으키지 않는다. 그러므로 허위의 몸과 멸 두 가지에 대하여, 총분별과 별분별이 없다. 둘의 진여인 구경멸성을 증득하면. 헤아려 의심할 바가 없고. 놀람도 두려움도 없다. 몸이 있다고 집착하여 견해를 일으키면. 비로소 의심이 생긴다. 또한 놀람과 두려움이 있다.</w:t>
      </w:r>
    </w:p>
    <w:p>
      <w:pPr>
        <w:pStyle w:val="EditorialNote"/>
      </w:pPr>
      <w:r>
        <w:t>교감·번역 메모 | 탈자·오사 또는 문맥상 이문 가능성이 있어 [이문 검토 필요]로 남겼다.</w:t>
      </w:r>
    </w:p>
    <w:p>
      <w:pPr>
        <w:pStyle w:val="Heading2"/>
      </w:pPr>
      <w:r>
        <w:t>문단 2009  ·  [1093a01]</w:t>
      </w:r>
    </w:p>
    <w:p>
      <w:pPr/>
      <w:r>
        <w:rPr>
          <w:b/>
        </w:rPr>
        <w:t>원문</w:t>
      </w:r>
    </w:p>
    <w:p>
      <w:pPr>
        <w:pStyle w:val="SourceText"/>
      </w:pPr>
      <w:r>
        <w:t>[1093a01] 經。[＊]後有菩薩(至)不二法門。</w:t>
      </w:r>
    </w:p>
    <w:p>
      <w:pPr/>
      <w:r>
        <w:rPr>
          <w:b/>
        </w:rPr>
        <w:t>한국어 직역</w:t>
      </w:r>
    </w:p>
    <w:p>
      <w:pPr>
        <w:pStyle w:val="TranslationText"/>
      </w:pPr>
      <w:r>
        <w:t>경. 뒤에 어떤 보살이 (至) 불이법문이라고 하였다.</w:t>
      </w:r>
    </w:p>
    <w:p>
      <w:pPr>
        <w:pStyle w:val="Heading2"/>
      </w:pPr>
      <w:r>
        <w:t>문단 2010  ·  [1093a01]</w:t>
      </w:r>
    </w:p>
    <w:p>
      <w:pPr/>
      <w:r>
        <w:rPr>
          <w:b/>
        </w:rPr>
        <w:t>원문</w:t>
      </w:r>
    </w:p>
    <w:p>
      <w:pPr>
        <w:pStyle w:val="SourceText"/>
      </w:pPr>
      <w:r>
        <w:t>[1093a01] 贊曰。身語二色及意非色。分別為二。空理義云。了三本空皆[1]無造作無造作之相相之故。其相無二。身空即語空。語空即意空。意空即一切法空。若能隨入一切法空無[2]造作相。名入不二。應理義云。了三律儀本真如性皆無造作。身真如即語真如。語真如即意真如。意真如即一切法真如。能隨入此無作真如。名入不二。</w:t>
      </w:r>
    </w:p>
    <w:p>
      <w:pPr/>
      <w:r>
        <w:rPr>
          <w:b/>
        </w:rPr>
        <w:t>한국어 직역</w:t>
      </w:r>
    </w:p>
    <w:p>
      <w:pPr>
        <w:pStyle w:val="TranslationText"/>
      </w:pPr>
      <w:r>
        <w:t>찬하여 말한다. 신·어 두 색과 의의 비색을. 분별하여 둘로 삼는다. 공리의로 말하면. 셋이 본래 공하여 모두 조작도 없고 조작의 상도 없음을 안다. 그 상에는 둘이 없다. 몸의 공이 곧 말의 공이고, 말의 공이 곧 뜻의 공이며, 뜻의 공이 곧 일체법의 공이다. 만약 일체법이 공하여 조작상이 없음에 능히 따라 들어가면. 불이에 들어간다고 이름한다. 응리의로 말하면. 삼율의의 본래 진여성은 모두 조작이 없음을 안다. 몸의 진여가 곧 말의 진여이고, 말의 진여가 곧 뜻의 진여이며, 뜻의 진여가 곧 일체법의 진여이다. 이 무작진여에 능히 따라 들어가는 것을. 불이에 들어간다고 이름한다.</w:t>
      </w:r>
    </w:p>
    <w:p>
      <w:pPr>
        <w:pStyle w:val="EditorialNote"/>
      </w:pPr>
      <w:r>
        <w:t>교감·번역 메모 | 원문 ‘無造作無造作之相相之故’는 중복·이문 가능성이 있다.</w:t>
      </w:r>
    </w:p>
    <w:p>
      <w:pPr>
        <w:pStyle w:val="Heading2"/>
      </w:pPr>
      <w:r>
        <w:t>문단 2011  ·  [1093a09]</w:t>
      </w:r>
    </w:p>
    <w:p>
      <w:pPr/>
      <w:r>
        <w:rPr>
          <w:b/>
        </w:rPr>
        <w:t>원문</w:t>
      </w:r>
    </w:p>
    <w:p>
      <w:pPr>
        <w:pStyle w:val="SourceText"/>
      </w:pPr>
      <w:r>
        <w:t>[1093a09] 經。復有菩薩(至)[＊]不法門。</w:t>
      </w:r>
    </w:p>
    <w:p>
      <w:pPr/>
      <w:r>
        <w:rPr>
          <w:b/>
        </w:rPr>
        <w:t>한국어 직역</w:t>
      </w:r>
    </w:p>
    <w:p>
      <w:pPr>
        <w:pStyle w:val="TranslationText"/>
      </w:pPr>
      <w:r>
        <w:t>경. 다시 어떤 보살이 (至) 불법문이라고 하였다.</w:t>
      </w:r>
    </w:p>
    <w:p>
      <w:pPr>
        <w:pStyle w:val="EditorialNote"/>
      </w:pPr>
      <w:r>
        <w:t>교감·번역 메모 | 탈자·오사 또는 문맥상 이문 가능성이 있어 [이문 검토 필요]로 남겼다.</w:t>
      </w:r>
    </w:p>
    <w:p>
      <w:pPr>
        <w:pStyle w:val="Heading2"/>
      </w:pPr>
      <w:r>
        <w:t>문단 2012  ·  [1093a09]</w:t>
      </w:r>
    </w:p>
    <w:p>
      <w:pPr/>
      <w:r>
        <w:rPr>
          <w:b/>
        </w:rPr>
        <w:t>원문</w:t>
      </w:r>
    </w:p>
    <w:p>
      <w:pPr>
        <w:pStyle w:val="SourceText"/>
      </w:pPr>
      <w:r>
        <w:t>[1093a09] 贊曰。諸不善業。可毀可厭。名為罪行。欲界善業。可愛可樂。名為福行。色無色界諸善定心。住於一境。名不動行。散[3]定二地。分別為二。無作相者。空理無作相即真空性。應理無作相性即真如。故此空中無三差別。</w:t>
      </w:r>
    </w:p>
    <w:p>
      <w:pPr/>
      <w:r>
        <w:rPr>
          <w:b/>
        </w:rPr>
        <w:t>한국어 직역</w:t>
      </w:r>
    </w:p>
    <w:p>
      <w:pPr>
        <w:pStyle w:val="TranslationText"/>
      </w:pPr>
      <w:r>
        <w:t>찬하여 말한다. 모든 불선업은. 헐뜯을 만하고 싫어할 만하므로. 죄행이라 이름한다. 욕계의 선업은. 사랑하고 즐길 만하므로. 복행이라 이름한다. 색계·무색계의 모든 선한 선정의 마음은. 한 경계에 머무르므로. 부동행이라 이름한다. 산지와 정지의 두 지를. 분별하여 둘로 삼는다. 무작상이라는 것은. 공리에서의 무작상은 곧 진공성이고, 응리에서의 무작상의 성품은 곧 진여이다. 그러므로 이 공 가운데에는 세 가지 차별이 없다.</w:t>
      </w:r>
    </w:p>
    <w:p>
      <w:pPr>
        <w:pStyle w:val="Heading2"/>
      </w:pPr>
      <w:r>
        <w:t>문단 2013  ·  [1093a15]</w:t>
      </w:r>
    </w:p>
    <w:p>
      <w:pPr/>
      <w:r>
        <w:rPr>
          <w:b/>
        </w:rPr>
        <w:t>원문</w:t>
      </w:r>
    </w:p>
    <w:p>
      <w:pPr>
        <w:pStyle w:val="SourceText"/>
      </w:pPr>
      <w:r>
        <w:t>[1093a15] 經。復有菩薩(至)不二法門。</w:t>
      </w:r>
    </w:p>
    <w:p>
      <w:pPr/>
      <w:r>
        <w:rPr>
          <w:b/>
        </w:rPr>
        <w:t>한국어 직역</w:t>
      </w:r>
    </w:p>
    <w:p>
      <w:pPr>
        <w:pStyle w:val="TranslationText"/>
      </w:pPr>
      <w:r>
        <w:t>경. 다시 어떤 보살이 (至) 불이법문이라고 하였다.</w:t>
      </w:r>
    </w:p>
    <w:p>
      <w:pPr>
        <w:pStyle w:val="Heading2"/>
      </w:pPr>
      <w:r>
        <w:t>문단 2014  ·  [1093a15]</w:t>
      </w:r>
    </w:p>
    <w:p>
      <w:pPr/>
      <w:r>
        <w:rPr>
          <w:b/>
        </w:rPr>
        <w:t>원문</w:t>
      </w:r>
    </w:p>
    <w:p>
      <w:pPr>
        <w:pStyle w:val="SourceText"/>
      </w:pPr>
      <w:r>
        <w:t>[1093a15] 贊曰。此等以一為二。一切二法者。一切分別差別之法。皆從我起。知我真實之理。即不起二。不起二故。即無能了。無能了故。即無所了。名入不二。無彼本[4]來差別二故。</w:t>
      </w:r>
    </w:p>
    <w:p>
      <w:pPr/>
      <w:r>
        <w:rPr>
          <w:b/>
        </w:rPr>
        <w:t>한국어 직역</w:t>
      </w:r>
    </w:p>
    <w:p>
      <w:pPr>
        <w:pStyle w:val="TranslationText"/>
      </w:pPr>
      <w:r>
        <w:t>찬하여 말한다. 이 등은 하나를 둘로 삼는다. 일체의 두 법이라는 것은. 일체의 분별과 차별의 법이다. 모두 아로부터 일어난다. 아의 진실한 이치를 알면. 곧 둘을 일으키지 않는다. 둘을 일으키지 않으므로. 곧 능히 아는 것이 없고. 능히 아는 것이 없으므로. 곧 알려지는 것도 없다. 이를 불이에 들어간다고 이름한다. 저 본래의 차별된 둘이 없기 때문이다.</w:t>
      </w:r>
    </w:p>
    <w:p>
      <w:pPr>
        <w:pStyle w:val="Heading2"/>
      </w:pPr>
      <w:r>
        <w:t>문단 2015  ·  [1093a20]</w:t>
      </w:r>
    </w:p>
    <w:p>
      <w:pPr/>
      <w:r>
        <w:rPr>
          <w:b/>
        </w:rPr>
        <w:t>원문</w:t>
      </w:r>
    </w:p>
    <w:p>
      <w:pPr>
        <w:pStyle w:val="SourceText"/>
      </w:pPr>
      <w:r>
        <w:t>[1093a20] 經。復有菩薩(至)不二法門。</w:t>
      </w:r>
    </w:p>
    <w:p>
      <w:pPr/>
      <w:r>
        <w:rPr>
          <w:b/>
        </w:rPr>
        <w:t>한국어 직역</w:t>
      </w:r>
    </w:p>
    <w:p>
      <w:pPr>
        <w:pStyle w:val="TranslationText"/>
      </w:pPr>
      <w:r>
        <w:t>경. 다시 어떤 보살이 (至) 불이법문이라고 하였다.</w:t>
      </w:r>
    </w:p>
    <w:p>
      <w:pPr>
        <w:pStyle w:val="Heading2"/>
      </w:pPr>
      <w:r>
        <w:t>문단 2016  ·  [1093a20]</w:t>
      </w:r>
    </w:p>
    <w:p>
      <w:pPr/>
      <w:r>
        <w:rPr>
          <w:b/>
        </w:rPr>
        <w:t>원문</w:t>
      </w:r>
    </w:p>
    <w:p>
      <w:pPr>
        <w:pStyle w:val="SourceText"/>
      </w:pPr>
      <w:r>
        <w:t>[1093a20] 贊曰。二法者。謂一切分別差別。有所得者。謂本見有相。若了本有所得。[5]若成[6]本來無所得。[7]則無所起取捨本[8]末二。既無[9]取捨二。名入不二。</w:t>
      </w:r>
    </w:p>
    <w:p>
      <w:pPr/>
      <w:r>
        <w:rPr>
          <w:b/>
        </w:rPr>
        <w:t>한국어 직역</w:t>
      </w:r>
    </w:p>
    <w:p>
      <w:pPr>
        <w:pStyle w:val="TranslationText"/>
      </w:pPr>
      <w:r>
        <w:t>찬하여 말한다. 두 법이라는 것은. 일체의 분별과 차별을 이른다. 유소득이라는 것은. 본래 상이 있다고 보는 것을 이른다. 만약 본래 유소득임을 분명히 알아. 만약 본래 무소득을 이룬다면. 곧 취하고 버리는 본말의 둘이 일어나지 않는다. 이미 취사 둘이 없으므로. 불이에 들어간다고 이름한다.</w:t>
      </w:r>
    </w:p>
    <w:p>
      <w:pPr>
        <w:pStyle w:val="EditorialNote"/>
      </w:pPr>
      <w:r>
        <w:t>교감·번역 메모 | 일부 문구는 현 원문만으로 단일 해석을 확정하기 어려워 [구문 불확실]로 남겼다.</w:t>
      </w:r>
    </w:p>
    <w:p>
      <w:pPr>
        <w:pStyle w:val="Heading2"/>
      </w:pPr>
      <w:r>
        <w:t>문단 2017  ·  [1093a24]</w:t>
      </w:r>
    </w:p>
    <w:p>
      <w:pPr/>
      <w:r>
        <w:rPr>
          <w:b/>
        </w:rPr>
        <w:t>원문</w:t>
      </w:r>
    </w:p>
    <w:p>
      <w:pPr>
        <w:pStyle w:val="SourceText"/>
      </w:pPr>
      <w:r>
        <w:t>[1093a24] 經。復有菩薩(至)不二法門。</w:t>
      </w:r>
    </w:p>
    <w:p>
      <w:pPr/>
      <w:r>
        <w:rPr>
          <w:b/>
        </w:rPr>
        <w:t>한국어 직역</w:t>
      </w:r>
    </w:p>
    <w:p>
      <w:pPr>
        <w:pStyle w:val="TranslationText"/>
      </w:pPr>
      <w:r>
        <w:t>경. 다시 어떤 보살이 (至) 불이법문이라고 하였다.</w:t>
      </w:r>
    </w:p>
    <w:p>
      <w:pPr>
        <w:pStyle w:val="Heading2"/>
      </w:pPr>
      <w:r>
        <w:t>문단 2018  ·  [1093a24]</w:t>
      </w:r>
    </w:p>
    <w:p>
      <w:pPr/>
      <w:r>
        <w:rPr>
          <w:b/>
        </w:rPr>
        <w:t>원문</w:t>
      </w:r>
    </w:p>
    <w:p>
      <w:pPr>
        <w:pStyle w:val="SourceText"/>
      </w:pPr>
      <w:r>
        <w:t>[1093a24] 贊曰。了本真理。則無明暗。明暗無二故。如滅定無心。無心漏明。無有漏[10]暗。都無分別。故舉為喻。</w:t>
      </w:r>
    </w:p>
    <w:p>
      <w:pPr/>
      <w:r>
        <w:rPr>
          <w:b/>
        </w:rPr>
        <w:t>한국어 직역</w:t>
      </w:r>
    </w:p>
    <w:p>
      <w:pPr>
        <w:pStyle w:val="TranslationText"/>
      </w:pPr>
      <w:r>
        <w:t>찬하여 말한다. 본래의 진리를 분명히 알면. 곧 밝음과 어둠이 없다. 밝음과 어둠에 둘이 없으므로. 멸정에 마음이 없는 것과 같다. 마음이 없으므로 무루의 밝음도 없고. 유루의 어둠도 없다. 도무지 분별이 없다. 그러므로 이를 들어 비유한다.</w:t>
      </w:r>
    </w:p>
    <w:p>
      <w:pPr>
        <w:pStyle w:val="EditorialNote"/>
      </w:pPr>
      <w:r>
        <w:t>교감·번역 메모 | 일부 문구는 현 원문만으로 단일 해석을 확정하기 어려워 [구문 불확실]로 남겼다.</w:t>
      </w:r>
    </w:p>
    <w:p>
      <w:pPr>
        <w:pStyle w:val="Heading2"/>
      </w:pPr>
      <w:r>
        <w:t>문단 2019  ·  [1093a27]</w:t>
      </w:r>
    </w:p>
    <w:p>
      <w:pPr/>
      <w:r>
        <w:rPr>
          <w:b/>
        </w:rPr>
        <w:t>원문</w:t>
      </w:r>
    </w:p>
    <w:p>
      <w:pPr>
        <w:pStyle w:val="SourceText"/>
      </w:pPr>
      <w:r>
        <w:t>[1093a27] 經。復有菩薩(至)不二法門。</w:t>
      </w:r>
    </w:p>
    <w:p>
      <w:pPr/>
      <w:r>
        <w:rPr>
          <w:b/>
        </w:rPr>
        <w:t>한국어 직역</w:t>
      </w:r>
    </w:p>
    <w:p>
      <w:pPr>
        <w:pStyle w:val="TranslationText"/>
      </w:pPr>
      <w:r>
        <w:t>경. 다시 어떤 보살이 (至) 불이법문이라고 하였다.</w:t>
      </w:r>
    </w:p>
    <w:p>
      <w:pPr>
        <w:pStyle w:val="Heading2"/>
      </w:pPr>
      <w:r>
        <w:t>문단 2020  ·  [1093a27]</w:t>
      </w:r>
    </w:p>
    <w:p>
      <w:pPr/>
      <w:r>
        <w:rPr>
          <w:b/>
        </w:rPr>
        <w:t>원문</w:t>
      </w:r>
    </w:p>
    <w:p>
      <w:pPr>
        <w:pStyle w:val="SourceText"/>
      </w:pPr>
      <w:r>
        <w:t>[1093a27] 贊曰。了知生死涅槃本真理性無二。則無欣厭。究竟之理。生死無縛。涅槃非解。何所欣厭。</w:t>
      </w:r>
    </w:p>
    <w:p>
      <w:pPr/>
      <w:r>
        <w:rPr>
          <w:b/>
        </w:rPr>
        <w:t>한국어 직역</w:t>
      </w:r>
    </w:p>
    <w:p>
      <w:pPr>
        <w:pStyle w:val="TranslationText"/>
      </w:pPr>
      <w:r>
        <w:t>찬하여 말한다. 생사와 열반의 본래 진리의 성품에 둘이 없음을 분명히 알면. 곧 기뻐함과 싫어함이 없다. 구경의 이치에서는. 생사에도 속박이 없고. 열반도 해탈이 아니다. 무엇을 기뻐하고 싫어하겠는가.</w:t>
      </w:r>
    </w:p>
    <w:p>
      <w:pPr>
        <w:pStyle w:val="Heading2"/>
      </w:pPr>
      <w:r>
        <w:t>문단 2021  ·  [1093b01]</w:t>
      </w:r>
    </w:p>
    <w:p>
      <w:pPr/>
      <w:r>
        <w:rPr>
          <w:b/>
        </w:rPr>
        <w:t>원문</w:t>
      </w:r>
    </w:p>
    <w:p>
      <w:pPr>
        <w:pStyle w:val="SourceText"/>
      </w:pPr>
      <w:r>
        <w:t>[1093b01] 經。復有菩薩(至)不二法門。</w:t>
      </w:r>
    </w:p>
    <w:p>
      <w:pPr/>
      <w:r>
        <w:rPr>
          <w:b/>
        </w:rPr>
        <w:t>한국어 직역</w:t>
      </w:r>
    </w:p>
    <w:p>
      <w:pPr>
        <w:pStyle w:val="TranslationText"/>
      </w:pPr>
      <w:r>
        <w:t>경. 다시 어떤 보살이 (至) 불이법문이라고 하였다.</w:t>
      </w:r>
    </w:p>
    <w:p>
      <w:pPr>
        <w:pStyle w:val="Heading2"/>
      </w:pPr>
      <w:r>
        <w:t>문단 2022  ·  [1093b01]</w:t>
      </w:r>
    </w:p>
    <w:p>
      <w:pPr/>
      <w:r>
        <w:rPr>
          <w:b/>
        </w:rPr>
        <w:t>원문</w:t>
      </w:r>
    </w:p>
    <w:p>
      <w:pPr>
        <w:pStyle w:val="SourceText"/>
      </w:pPr>
      <w:r>
        <w:t>[1093b01] 贊曰。善住正道。耶道便滅不行。若見有[11]邪道。可見有正道。[＊]邪道既不見行。正道如何得有。二境相既無二。能覺非有。無二覺故。名入不二。</w:t>
      </w:r>
    </w:p>
    <w:p>
      <w:pPr/>
      <w:r>
        <w:rPr>
          <w:b/>
        </w:rPr>
        <w:t>한국어 직역</w:t>
      </w:r>
    </w:p>
    <w:p>
      <w:pPr>
        <w:pStyle w:val="TranslationText"/>
      </w:pPr>
      <w:r>
        <w:t>찬하여 말한다. 바른 도에 잘 머무르면. 삿된 도는 곧 소멸하여 행해지지 않는다. 만약 삿된 도가 있다고 본다면. 바른 도가 있다고 볼 수 있다. 삿된 도가 이미 보이지도 행해지지도 않는데. 바른 도가 어떻게 있을 수 있겠는가. 두 경계의 상이 이미 둘이 아니므로. 능히 깨닫는 것도 있는 것이 아니며. 둘을 깨닫는 것이 없기 때문에, 불이에 들어간다고 이름한다.</w:t>
      </w:r>
    </w:p>
    <w:p>
      <w:pPr>
        <w:pStyle w:val="Heading2"/>
      </w:pPr>
      <w:r>
        <w:t>문단 2023  ·  [1093b05]</w:t>
      </w:r>
    </w:p>
    <w:p>
      <w:pPr/>
      <w:r>
        <w:rPr>
          <w:b/>
        </w:rPr>
        <w:t>원문</w:t>
      </w:r>
    </w:p>
    <w:p>
      <w:pPr>
        <w:pStyle w:val="SourceText"/>
      </w:pPr>
      <w:r>
        <w:t>[1093b05] 經。復有菩薩(至)不二法門。</w:t>
      </w:r>
    </w:p>
    <w:p>
      <w:pPr/>
      <w:r>
        <w:rPr>
          <w:b/>
        </w:rPr>
        <w:t>한국어 직역</w:t>
      </w:r>
    </w:p>
    <w:p>
      <w:pPr>
        <w:pStyle w:val="TranslationText"/>
      </w:pPr>
      <w:r>
        <w:t>경. 다시 어떤 보살이 (至) 불이법문이라고 하였다.</w:t>
      </w:r>
    </w:p>
    <w:p>
      <w:pPr>
        <w:pStyle w:val="Heading2"/>
      </w:pPr>
      <w:r>
        <w:t>문단 2024  ·  [1093b05]</w:t>
      </w:r>
    </w:p>
    <w:p>
      <w:pPr/>
      <w:r>
        <w:rPr>
          <w:b/>
        </w:rPr>
        <w:t>원문</w:t>
      </w:r>
    </w:p>
    <w:p>
      <w:pPr>
        <w:pStyle w:val="SourceText"/>
      </w:pPr>
      <w:r>
        <w:t>[1093b05] 贊曰。虛謂有為事。實謂無為理。理諦可證。尚不見實。何況虛法不可為證而能見之。此真理性。非肉眼可見。唯慧眼能見。無分別智慧眼證時。於一切無分別故。無見無不見。名入不二。</w:t>
      </w:r>
    </w:p>
    <w:p>
      <w:pPr/>
      <w:r>
        <w:rPr>
          <w:b/>
        </w:rPr>
        <w:t>한국어 직역</w:t>
      </w:r>
    </w:p>
    <w:p>
      <w:pPr>
        <w:pStyle w:val="TranslationText"/>
      </w:pPr>
      <w:r>
        <w:t>찬하여 말한다. 허는 유위의 일을 이르고. 실은 무위의 이치를 이른다. 이치는 진실로 증득할 수 있지만. 오히려 실재함도 보지 않는다. 하물며 허망한 법은 증득할 수 없는데 어떻게 그것을 보겠는가. 이 진리의 성품은. 육안으로 볼 수 있는 것이 아니고. 오직 혜안으로만 볼 수 있다. 무분별지의 혜안이 증득할 때에는. 일체에 대해 분별이 없으므로. 봄도 없고 보지 않음도 없다. 이를 불이에 들어간다고 이름한다.</w:t>
      </w:r>
    </w:p>
    <w:p>
      <w:pPr>
        <w:pStyle w:val="Heading2"/>
      </w:pPr>
      <w:r>
        <w:t>문단 2025  ·  [1093b10]</w:t>
      </w:r>
    </w:p>
    <w:p>
      <w:pPr/>
      <w:r>
        <w:rPr>
          <w:b/>
        </w:rPr>
        <w:t>원문</w:t>
      </w:r>
    </w:p>
    <w:p>
      <w:pPr>
        <w:pStyle w:val="SourceText"/>
      </w:pPr>
      <w:r>
        <w:t>[1093b10] 經。如是會中(至)不二法門。</w:t>
      </w:r>
    </w:p>
    <w:p>
      <w:pPr/>
      <w:r>
        <w:rPr>
          <w:b/>
        </w:rPr>
        <w:t>한국어 직역</w:t>
      </w:r>
    </w:p>
    <w:p>
      <w:pPr>
        <w:pStyle w:val="TranslationText"/>
      </w:pPr>
      <w:r>
        <w:t>경. 이와 같이 회중에서 (至) 불이법문이라고 하였다.</w:t>
      </w:r>
    </w:p>
    <w:p>
      <w:pPr>
        <w:pStyle w:val="Heading2"/>
      </w:pPr>
      <w:r>
        <w:t>문단 2026  ·  [1093b10]</w:t>
      </w:r>
    </w:p>
    <w:p>
      <w:pPr/>
      <w:r>
        <w:rPr>
          <w:b/>
        </w:rPr>
        <w:t>원문</w:t>
      </w:r>
    </w:p>
    <w:p>
      <w:pPr>
        <w:pStyle w:val="SourceText"/>
      </w:pPr>
      <w:r>
        <w:t>[1093b10] 贊曰。下第二諸菩薩問妙吉祥說不二法門。初結前生後以為問。後隨問以為答。各別說已以上結前。同時發問已下生後以為問。客來小位。解釋已周。故問上賓。談彰大義。</w:t>
      </w:r>
    </w:p>
    <w:p>
      <w:pPr/>
      <w:r>
        <w:rPr>
          <w:b/>
        </w:rPr>
        <w:t>한국어 직역</w:t>
      </w:r>
    </w:p>
    <w:p>
      <w:pPr>
        <w:pStyle w:val="TranslationText"/>
      </w:pPr>
      <w:r>
        <w:t>찬하여 말한다. 아래는 두 번째로 여러 보살이 묘길상에게 불이법문을 설해 달라고 묻는 것이다. 처음은 앞을 맺고 뒤를 일으켜 질문하고, 뒤는 질문에 따라 답한다. ‘각각 따로 설한 뒤’ 이상은 앞을 맺는 것이고, ‘동시에 질문하였다’ 이하는 뒤를 일으켜 질문하는 것이다. 손님은 와서 지위가 낮고. 해석은 이미 두루 끝났으므로. 이에 상빈에게 묻고. 큰 뜻을 드러내어 말하게 한다.</w:t>
      </w:r>
    </w:p>
    <w:p>
      <w:pPr>
        <w:pStyle w:val="EditorialNote"/>
      </w:pPr>
      <w:r>
        <w:t>교감·번역 메모 | 일부 문구는 현 원문만으로 단일 해석을 확정하기 어려워 [구문 불확실]로 남겼다.</w:t>
      </w:r>
    </w:p>
    <w:p>
      <w:pPr>
        <w:pStyle w:val="Heading2"/>
      </w:pPr>
      <w:r>
        <w:t>문단 2027  ·  [1093b15]</w:t>
      </w:r>
    </w:p>
    <w:p>
      <w:pPr/>
      <w:r>
        <w:rPr>
          <w:b/>
        </w:rPr>
        <w:t>원문</w:t>
      </w:r>
    </w:p>
    <w:p>
      <w:pPr>
        <w:pStyle w:val="SourceText"/>
      </w:pPr>
      <w:r>
        <w:t>[1093b15] 經。時妙吉祥(至)猶名為二。</w:t>
      </w:r>
    </w:p>
    <w:p>
      <w:pPr/>
      <w:r>
        <w:rPr>
          <w:b/>
        </w:rPr>
        <w:t>한국어 직역</w:t>
      </w:r>
    </w:p>
    <w:p>
      <w:pPr>
        <w:pStyle w:val="TranslationText"/>
      </w:pPr>
      <w:r>
        <w:t>경. 그때 묘길상이 (至) 오히려 둘이라 이름한다고 하였다.</w:t>
      </w:r>
    </w:p>
    <w:p>
      <w:pPr>
        <w:pStyle w:val="Heading2"/>
      </w:pPr>
      <w:r>
        <w:t>문단 2028  ·  [1093b15]</w:t>
      </w:r>
    </w:p>
    <w:p>
      <w:pPr/>
      <w:r>
        <w:rPr>
          <w:b/>
        </w:rPr>
        <w:t>원문</w:t>
      </w:r>
    </w:p>
    <w:p>
      <w:pPr>
        <w:pStyle w:val="SourceText"/>
      </w:pPr>
      <w:r>
        <w:t>[1093b15] 贊曰。此隨問以為答。初非前。後正述。此非前也。汝等雖遮二之分別名為不二。以有言說及帶分別。猶名為二。我今除言及絕分別。名為不二。故知二者分別差別。不是兩法。名為二也。</w:t>
      </w:r>
    </w:p>
    <w:p>
      <w:pPr/>
      <w:r>
        <w:rPr>
          <w:b/>
        </w:rPr>
        <w:t>한국어 직역</w:t>
      </w:r>
    </w:p>
    <w:p>
      <w:pPr>
        <w:pStyle w:val="TranslationText"/>
      </w:pPr>
      <w:r>
        <w:t>찬하여 말한다. 이는 질문에 따라 답한 것이다. 처음은 앞의 설을 그르다고 하고, 뒤는 바르게 진술한다. 이는 앞의 설을 그르다고 한 것이다. 그대들은 비록 둘의 분별을 차단한 것을 불이라고 이름하지만. 언설이 있고 또 분별을 띠므로. 오히려 둘이라 이름한다. 나는 이제 말을 제거하고 분별을 끊은 것을. 불이라고 이름한다. 그러므로 둘이라는 것은 분별과 차별임을 알 수 있다. 두 법 자체를. 둘이라고 이름하는 것은 아니다.</w:t>
      </w:r>
    </w:p>
    <w:p>
      <w:pPr>
        <w:pStyle w:val="Heading2"/>
      </w:pPr>
      <w:r>
        <w:t>문단 2029  ·  [1093b20]</w:t>
      </w:r>
    </w:p>
    <w:p>
      <w:pPr/>
      <w:r>
        <w:rPr>
          <w:b/>
        </w:rPr>
        <w:t>원문</w:t>
      </w:r>
    </w:p>
    <w:p>
      <w:pPr>
        <w:pStyle w:val="SourceText"/>
      </w:pPr>
      <w:r>
        <w:t>[1093b20] 經。若諸菩薩(至)不二法門。</w:t>
      </w:r>
    </w:p>
    <w:p>
      <w:pPr/>
      <w:r>
        <w:rPr>
          <w:b/>
        </w:rPr>
        <w:t>한국어 직역</w:t>
      </w:r>
    </w:p>
    <w:p>
      <w:pPr>
        <w:pStyle w:val="TranslationText"/>
      </w:pPr>
      <w:r>
        <w:t>경. 만약 모든 보살이 (至) 불이법문이라고 하였다.</w:t>
      </w:r>
    </w:p>
    <w:p>
      <w:pPr>
        <w:pStyle w:val="Heading2"/>
      </w:pPr>
      <w:r>
        <w:t>문단 2030  ·  [1093b20]</w:t>
      </w:r>
    </w:p>
    <w:p>
      <w:pPr/>
      <w:r>
        <w:rPr>
          <w:b/>
        </w:rPr>
        <w:t>원문</w:t>
      </w:r>
    </w:p>
    <w:p>
      <w:pPr>
        <w:pStyle w:val="SourceText"/>
      </w:pPr>
      <w:r>
        <w:t>[1093b20] 贊曰。此正述也。無言無說。無表彰。無指示。離言說之戲論。絕起心之分別。名為不二。以不可言不可分別之理。遮於言說分別。故名不二。</w:t>
      </w:r>
    </w:p>
    <w:p>
      <w:pPr/>
      <w:r>
        <w:rPr>
          <w:b/>
        </w:rPr>
        <w:t>한국어 직역</w:t>
      </w:r>
    </w:p>
    <w:p>
      <w:pPr>
        <w:pStyle w:val="TranslationText"/>
      </w:pPr>
      <w:r>
        <w:t>찬하여 말한다. 이는 바르게 진술한 것이다. 말이 없고 설함이 없으며. 표창함도 없고. 가리켜 보임도 없으며. 언설의 희론을 떠나고. 마음을 일으키는 분별을 끊은 것을. 불이라고 이름한다. 말할 수도 없고 분별할 수도 없는 이치로써. 언설과 분별을 차단하므로. 불이라고 이름한다.</w:t>
      </w:r>
    </w:p>
    <w:p>
      <w:pPr>
        <w:pStyle w:val="Heading2"/>
      </w:pPr>
      <w:r>
        <w:t>문단 2031  ·  [1093b24]</w:t>
      </w:r>
    </w:p>
    <w:p>
      <w:pPr/>
      <w:r>
        <w:rPr>
          <w:b/>
        </w:rPr>
        <w:t>원문</w:t>
      </w:r>
    </w:p>
    <w:p>
      <w:pPr>
        <w:pStyle w:val="SourceText"/>
      </w:pPr>
      <w:r>
        <w:t>[1093b24] 經。時妙吉祥(至)不二法門。</w:t>
      </w:r>
    </w:p>
    <w:p>
      <w:pPr/>
      <w:r>
        <w:rPr>
          <w:b/>
        </w:rPr>
        <w:t>한국어 직역</w:t>
      </w:r>
    </w:p>
    <w:p>
      <w:pPr>
        <w:pStyle w:val="TranslationText"/>
      </w:pPr>
      <w:r>
        <w:t>경. 그때 묘길상이 (至) 불이법문이라고 하였다.</w:t>
      </w:r>
    </w:p>
    <w:p>
      <w:pPr>
        <w:pStyle w:val="Heading2"/>
      </w:pPr>
      <w:r>
        <w:t>문단 2032  ·  [1093b24]</w:t>
      </w:r>
    </w:p>
    <w:p>
      <w:pPr/>
      <w:r>
        <w:rPr>
          <w:b/>
        </w:rPr>
        <w:t>원문</w:t>
      </w:r>
    </w:p>
    <w:p>
      <w:pPr>
        <w:pStyle w:val="SourceText"/>
      </w:pPr>
      <w:r>
        <w:t>[1093b24] 贊曰。上來明說方便因位外化利物不二法門。下明證入根本果位內證自利不二法門。初問。次入。後讚。此問也。</w:t>
      </w:r>
    </w:p>
    <w:p>
      <w:pPr/>
      <w:r>
        <w:rPr>
          <w:b/>
        </w:rPr>
        <w:t>한국어 직역</w:t>
      </w:r>
    </w:p>
    <w:p>
      <w:pPr>
        <w:pStyle w:val="TranslationText"/>
      </w:pPr>
      <w:r>
        <w:t>찬하여 말한다. 위에서는 방편의 인위에서 밖으로 교화하여 중생을 이롭게 하는 불이법문을 설함을 밝혔다. 아래에서는 근본의 과위에서 안으로 증득하여 스스로 이롭게 하는 불이법문에 증입함을 밝힌다. 처음은 질문이고, 다음은 들어감이며, 뒤는 찬탄이다. 이것이 질문이다.</w:t>
      </w:r>
    </w:p>
    <w:p>
      <w:pPr>
        <w:pStyle w:val="Heading2"/>
      </w:pPr>
      <w:r>
        <w:t>문단 2033  ·  [1093b28]</w:t>
      </w:r>
    </w:p>
    <w:p>
      <w:pPr/>
      <w:r>
        <w:rPr>
          <w:b/>
        </w:rPr>
        <w:t>원문</w:t>
      </w:r>
    </w:p>
    <w:p>
      <w:pPr>
        <w:pStyle w:val="SourceText"/>
      </w:pPr>
      <w:r>
        <w:t>[1093b28] 經。時無垢稱默然無說。</w:t>
      </w:r>
    </w:p>
    <w:p>
      <w:pPr/>
      <w:r>
        <w:rPr>
          <w:b/>
        </w:rPr>
        <w:t>한국어 직역</w:t>
      </w:r>
    </w:p>
    <w:p>
      <w:pPr>
        <w:pStyle w:val="TranslationText"/>
      </w:pPr>
      <w:r>
        <w:t>경. 그때 무구칭은 묵묵히 아무 말도 하지 않았다.</w:t>
      </w:r>
    </w:p>
    <w:p>
      <w:pPr>
        <w:pStyle w:val="Heading2"/>
      </w:pPr>
      <w:r>
        <w:t>문단 2034  ·  [1093b28]</w:t>
      </w:r>
    </w:p>
    <w:p>
      <w:pPr/>
      <w:r>
        <w:rPr>
          <w:b/>
        </w:rPr>
        <w:t>원문</w:t>
      </w:r>
    </w:p>
    <w:p>
      <w:pPr>
        <w:pStyle w:val="SourceText"/>
      </w:pPr>
      <w:r>
        <w:t>[1093b28] 贊曰。此入也。正理幽玄。言蹄不測。縱以不言之言遣言。終非會於妙理。故默無說。以智冥真。名入不二最為深極。</w:t>
      </w:r>
    </w:p>
    <w:p>
      <w:pPr/>
      <w:r>
        <w:rPr>
          <w:b/>
        </w:rPr>
        <w:t>한국어 직역</w:t>
      </w:r>
    </w:p>
    <w:p>
      <w:pPr>
        <w:pStyle w:val="TranslationText"/>
      </w:pPr>
      <w:r>
        <w:t>찬하여 말한다. 이는 들어감이다. 바른 이치는 그윽하고 깊어. 말의 자취로 헤아릴 수 없다. 설령 말하지 않는 말로 말을 제거한다 해도. 끝내 묘한 이치와 합하는 것은 아니다. 그러므로 묵묵히 말하지 않는다. 지혜로 진실과 그윽이 합하는 것을. 불이에 들어감이 가장 깊고 지극하다고 이름한다.</w:t>
      </w:r>
    </w:p>
    <w:p>
      <w:pPr>
        <w:pStyle w:val="Heading2"/>
      </w:pPr>
      <w:r>
        <w:t>문단 2035  ·  [1093c03]</w:t>
      </w:r>
    </w:p>
    <w:p>
      <w:pPr/>
      <w:r>
        <w:rPr>
          <w:b/>
        </w:rPr>
        <w:t>원문</w:t>
      </w:r>
    </w:p>
    <w:p>
      <w:pPr>
        <w:pStyle w:val="SourceText"/>
      </w:pPr>
      <w:r>
        <w:t>[1093c03] 經。妙吉祥言(至)[12]說分別。</w:t>
      </w:r>
    </w:p>
    <w:p>
      <w:pPr/>
      <w:r>
        <w:rPr>
          <w:b/>
        </w:rPr>
        <w:t>한국어 직역</w:t>
      </w:r>
    </w:p>
    <w:p>
      <w:pPr>
        <w:pStyle w:val="TranslationText"/>
      </w:pPr>
      <w:r>
        <w:t>경. 묘길상이 말하였다. (至) 설하고 분별함이라고 하였다.</w:t>
      </w:r>
    </w:p>
    <w:p>
      <w:pPr>
        <w:pStyle w:val="Heading2"/>
      </w:pPr>
      <w:r>
        <w:t>문단 2036  ·  [1093c03]</w:t>
      </w:r>
    </w:p>
    <w:p>
      <w:pPr/>
      <w:r>
        <w:rPr>
          <w:b/>
        </w:rPr>
        <w:t>원문</w:t>
      </w:r>
    </w:p>
    <w:p>
      <w:pPr>
        <w:pStyle w:val="SourceText"/>
      </w:pPr>
      <w:r>
        <w:t>[1093c03] 贊曰。此讚也。我說不二。以言遣言。汝入不二。以智冥真。會妙雖同。親疎杳隔。說契真者。真由證故。說為疎也。證契真者。離言說故。證為親也。</w:t>
      </w:r>
    </w:p>
    <w:p>
      <w:pPr/>
      <w:r>
        <w:rPr>
          <w:b/>
        </w:rPr>
        <w:t>한국어 직역</w:t>
      </w:r>
    </w:p>
    <w:p>
      <w:pPr>
        <w:pStyle w:val="TranslationText"/>
      </w:pPr>
      <w:r>
        <w:t>찬하여 말한다. 이는 찬탄이다. 내가 불이를 설한 것은. 말로 말을 제거한 것이고, 그대가 불이에 들어간 것은. 지혜로 진실과 그윽이 합한 것이다. 묘함과 합한다는 점은 비록 같지만. 친함과 성김은 아득히 떨어져 있다. 설하여 진실에 계합하는 것은. 진실이 증득에 의하기 때문에, 설함은 성기다고 한다. 증득하여 진실에 계합하는 것은. 언설을 떠났기 때문에, 증득은 친하다고 한다.</w:t>
      </w:r>
    </w:p>
    <w:p>
      <w:pPr>
        <w:pStyle w:val="Heading2"/>
      </w:pPr>
      <w:r>
        <w:t>문단 2037  ·  [1093c07]</w:t>
      </w:r>
    </w:p>
    <w:p>
      <w:pPr/>
      <w:r>
        <w:rPr>
          <w:b/>
        </w:rPr>
        <w:t>원문</w:t>
      </w:r>
    </w:p>
    <w:p>
      <w:pPr>
        <w:pStyle w:val="SourceText"/>
      </w:pPr>
      <w:r>
        <w:t>[1093c07] 經。此諸菩薩(至)無生法忍。</w:t>
      </w:r>
    </w:p>
    <w:p>
      <w:pPr/>
      <w:r>
        <w:rPr>
          <w:b/>
        </w:rPr>
        <w:t>한국어 직역</w:t>
      </w:r>
    </w:p>
    <w:p>
      <w:pPr>
        <w:pStyle w:val="TranslationText"/>
      </w:pPr>
      <w:r>
        <w:t>경. 이 여러 보살이 (至) 무생법인에 이르렀다.</w:t>
      </w:r>
    </w:p>
    <w:p>
      <w:pPr>
        <w:pStyle w:val="Heading2"/>
      </w:pPr>
      <w:r>
        <w:t>문단 2038  ·  [1093c07]</w:t>
      </w:r>
    </w:p>
    <w:p>
      <w:pPr/>
      <w:r>
        <w:rPr>
          <w:b/>
        </w:rPr>
        <w:t>원문</w:t>
      </w:r>
    </w:p>
    <w:p>
      <w:pPr>
        <w:pStyle w:val="SourceText"/>
      </w:pPr>
      <w:r>
        <w:t>[1093c07] 贊曰。下第二段明利益也。創入初地。名[13]悎不二。不二之理。即真如法。證會無生。亦初得也。或任運入不[14]入八地也。相續無生。亦八地也。</w:t>
      </w:r>
    </w:p>
    <w:p>
      <w:pPr/>
      <w:r>
        <w:rPr>
          <w:b/>
        </w:rPr>
        <w:t>한국어 직역</w:t>
      </w:r>
    </w:p>
    <w:p>
      <w:pPr>
        <w:pStyle w:val="TranslationText"/>
      </w:pPr>
      <w:r>
        <w:t>찬하여 말한다. 아래는 두 번째 단락으로 이익을 밝힌다. 처음 초지에 들어간 것을. 불이를 깨달았다고 이름한다. 불이의 이치는. 곧 진여법이다. 무생과 계합해 증득한 것은. 또한 처음 얻은 것이다. 혹은 저절로 불이에 들어가는 것은 팔지이다. 상속하여 무생하는 것도. 또한 팔지이다.</w:t>
      </w:r>
    </w:p>
    <w:p>
      <w:pPr>
        <w:pStyle w:val="EditorialNote"/>
      </w:pPr>
      <w:r>
        <w:t>교감·번역 메모 | ‘任運入不[14]入八地也’는 중복·탈자 가능성이 있어 문맥에 따라 옮겼다. / 탈자·오사 또는 문맥상 이문 가능성이 있어 [이문 검토 필요]로 남겼다.</w:t>
      </w:r>
    </w:p>
    <w:p>
      <w:pPr>
        <w:pStyle w:val="Heading1"/>
      </w:pPr>
      <w:r>
        <w:t>『설무구칭경소』 권제5(말).</w:t>
      </w:r>
    </w:p>
    <w:p>
      <w:pPr>
        <w:pStyle w:val="SmallMeta"/>
      </w:pPr>
      <w:r>
        <w:t>[15]說無垢稱經疏卷第五(末)  |  『설무구칭경소』 권제5(말).</w:t>
      </w:r>
    </w:p>
    <w:p>
      <w:pPr>
        <w:pStyle w:val="Heading1"/>
      </w:pPr>
      <w:r>
        <w:t>『설무구칭경』 찬 권제6(본).</w:t>
      </w:r>
    </w:p>
    <w:p>
      <w:pPr>
        <w:pStyle w:val="SmallMeta"/>
      </w:pPr>
      <w:r>
        <w:t>說無垢稱經[16]贊卷第六(本)  |  『설무구칭경』 찬 권제6(본).</w:t>
      </w:r>
    </w:p>
    <w:p>
      <w:pPr>
        <w:pStyle w:val="SmallMeta"/>
      </w:pPr>
      <w:r>
        <w:t>大慈恩寺沙門基撰  |  대자은사 사문 기가 찬술하였다.</w:t>
      </w:r>
    </w:p>
    <w:p>
      <w:pPr>
        <w:pStyle w:val="Heading1"/>
      </w:pPr>
      <w:r>
        <w:t>향대품.</w:t>
      </w:r>
    </w:p>
    <w:p>
      <w:pPr>
        <w:pStyle w:val="SmallMeta"/>
      </w:pPr>
      <w:r>
        <w:t>[17]香臺品  |  향대품.</w:t>
      </w:r>
    </w:p>
    <w:p>
      <w:pPr>
        <w:pStyle w:val="Heading2"/>
      </w:pPr>
      <w:r>
        <w:t>문단 2039  ·  [1093c19]</w:t>
      </w:r>
    </w:p>
    <w:p>
      <w:pPr/>
      <w:r>
        <w:rPr>
          <w:b/>
        </w:rPr>
        <w:t>원문</w:t>
      </w:r>
    </w:p>
    <w:p>
      <w:pPr>
        <w:pStyle w:val="SourceText"/>
      </w:pPr>
      <w:r>
        <w:t>[1093c19] 方便品下八品。明二利行。此之一品。明二利果。令於果德愛樂希求。故此一品。明菩提處。或上八品。別明二利。此之一品。總明二利。香臺佛號。一佛果德寄一佛標勝。令下位以希求。標佛號以為品名。明二利以修習。佛身[18]支顯。相類高臺。積香為之。利濟群物。故名香臺。此品廣明彼事。名香臺品。</w:t>
      </w:r>
    </w:p>
    <w:p>
      <w:pPr/>
      <w:r>
        <w:rPr>
          <w:b/>
        </w:rPr>
        <w:t>한국어 직역</w:t>
      </w:r>
    </w:p>
    <w:p>
      <w:pPr>
        <w:pStyle w:val="TranslationText"/>
      </w:pPr>
      <w:r>
        <w:t>「방편품」 이하 여덟 품은. 자리와 이타의 행을 밝힌다. 이 한 품은. 자리와 이타의 과를 밝힌다. 과덕을 사랑하고 즐겨 희구하게 한다. 그러므로 이 한 품은. 보리의 처소를 밝힌다. 혹은 위의 여덟 품은. 자리와 이타를 따로 밝히고. 이 한 품은. 자리와 이타를 총괄하여 밝힌다. 향대는 부처님의 명호이다. 한 부처님의 과덕을 한 부처님에게 의탁하여 뛰어남을 드러내어. 아래 지위의 이들로 하여금 희구하게 한다. 부처님의 명호를 내세워 품명으로 삼는다. 자리와 이타를 밝혀 닦고 익히게 한다. 부처님의 몸 지분이 드러나. 모양이 높은 대와 비슷하다. 향을 쌓아 그것을 이룬다. 여러 중생을 이롭게 하고 구제한다. 그러므로 향대라 이름한다. 이 품에서 그 일을 널리 밝힌다. 향대품이라 이름한다.</w:t>
      </w:r>
    </w:p>
    <w:p>
      <w:pPr>
        <w:pStyle w:val="EditorialNote"/>
      </w:pPr>
      <w:r>
        <w:t>교감·번역 메모 | 일부 문구는 현 원문만으로 단일 해석을 확정하기 어려워 [구문 불확실]로 남겼다.</w:t>
      </w:r>
    </w:p>
    <w:p>
      <w:pPr>
        <w:pStyle w:val="Heading2"/>
      </w:pPr>
      <w:r>
        <w:t>문단 2040  ·  [1093c26]</w:t>
      </w:r>
    </w:p>
    <w:p>
      <w:pPr/>
      <w:r>
        <w:rPr>
          <w:b/>
        </w:rPr>
        <w:t>원문</w:t>
      </w:r>
    </w:p>
    <w:p>
      <w:pPr>
        <w:pStyle w:val="SourceText"/>
      </w:pPr>
      <w:r>
        <w:t>[1093c26] 經。時舍利子(至)當於何食。</w:t>
      </w:r>
    </w:p>
    <w:p>
      <w:pPr/>
      <w:r>
        <w:rPr>
          <w:b/>
        </w:rPr>
        <w:t>한국어 직역</w:t>
      </w:r>
    </w:p>
    <w:p>
      <w:pPr>
        <w:pStyle w:val="TranslationText"/>
      </w:pPr>
      <w:r>
        <w:t>경. 그때 사리자가 (至) 마땅히 무엇을 먹어야 하는가라고 하였다.</w:t>
      </w:r>
    </w:p>
    <w:p>
      <w:pPr>
        <w:pStyle w:val="Heading2"/>
      </w:pPr>
      <w:r>
        <w:t>문단 2041  ·  [1093c26]</w:t>
      </w:r>
    </w:p>
    <w:p>
      <w:pPr/>
      <w:r>
        <w:rPr>
          <w:b/>
        </w:rPr>
        <w:t>원문</w:t>
      </w:r>
    </w:p>
    <w:p>
      <w:pPr>
        <w:pStyle w:val="SourceText"/>
      </w:pPr>
      <w:r>
        <w:t>[1093c26] 贊曰。品段有五。初鶖子念食。二無垢訶止。三命使往求[19]法。四得食而返。五時眾獲益。此初文也。佛制以時。非時勿食。食時既[20]生。所以思惟。摩訶大也。薩埵有情也。簡前小位。言大有情。舊經唯云菩薩當於何食。今[1]亦有聲聞。</w:t>
      </w:r>
    </w:p>
    <w:p>
      <w:pPr/>
      <w:r>
        <w:rPr>
          <w:b/>
        </w:rPr>
        <w:t>한국어 직역</w:t>
      </w:r>
    </w:p>
    <w:p>
      <w:pPr>
        <w:pStyle w:val="TranslationText"/>
      </w:pPr>
      <w:r>
        <w:t>찬하여 말한다. 품의 단락은 다섯이다. 첫째 추자가 음식을 생각한다. 둘째 무구칭이 꾸짖어 그치게 한다. 셋째 사자를 명하여 가서 법을 구하게 한다. 넷째 음식을 얻어 돌아온다. 다섯째 당시 대중이 이익을 얻는다. 이것이 첫 문단이다. 부처님께서 때에 맞추어 제정하셨으니. 때가 아니면 먹지 말아야 한다. 먹을 때가 이미 이르렀으므로. 그래서 생각한 것이다. 마하(摩訶)는 크다는 뜻이다. 살타(薩埵)는 유정이라는 뜻이다. 앞의 낮은 지위를 가려내므로. 대유정이라 말한다. 구역에서는 오직 ‘보살은 마땅히 무엇을 먹어야 하는가’라고 하였다. 지금은 또한 성문도 있다.</w:t>
      </w:r>
    </w:p>
    <w:p>
      <w:pPr>
        <w:pStyle w:val="EditorialNote"/>
      </w:pPr>
      <w:r>
        <w:t>교감·번역 메모 | 탈자·오사 또는 문맥상 이문 가능성이 있어 [이문 검토 필요]로 남겼다.</w:t>
      </w:r>
    </w:p>
    <w:p>
      <w:pPr>
        <w:pStyle w:val="Heading2"/>
      </w:pPr>
      <w:r>
        <w:t>문단 2042  ·  [1094a03]</w:t>
      </w:r>
    </w:p>
    <w:p>
      <w:pPr/>
      <w:r>
        <w:rPr>
          <w:b/>
        </w:rPr>
        <w:t>원문</w:t>
      </w:r>
    </w:p>
    <w:p>
      <w:pPr>
        <w:pStyle w:val="SourceText"/>
      </w:pPr>
      <w:r>
        <w:t>[1094a03] 經。時無垢稱(至)而聞正法。</w:t>
      </w:r>
    </w:p>
    <w:p>
      <w:pPr/>
      <w:r>
        <w:rPr>
          <w:b/>
        </w:rPr>
        <w:t>한국어 직역</w:t>
      </w:r>
    </w:p>
    <w:p>
      <w:pPr>
        <w:pStyle w:val="TranslationText"/>
      </w:pPr>
      <w:r>
        <w:t>경. 그때 무구칭이 (至) 그러면서 정법을 들어야 한다고 하였다.</w:t>
      </w:r>
    </w:p>
    <w:p>
      <w:pPr>
        <w:pStyle w:val="Heading2"/>
      </w:pPr>
      <w:r>
        <w:t>문단 2043  ·  [1094a03]</w:t>
      </w:r>
    </w:p>
    <w:p>
      <w:pPr/>
      <w:r>
        <w:rPr>
          <w:b/>
        </w:rPr>
        <w:t>원문</w:t>
      </w:r>
    </w:p>
    <w:p>
      <w:pPr>
        <w:pStyle w:val="SourceText"/>
      </w:pPr>
      <w:r>
        <w:t>[1094a03] 贊曰。下第二明無垢訶止。此訶也。隨順小乘八解脫除貪欲。大乘八解除定障故。又定障中貪為首故。八解脫觀。為除五境所有貪欲。仁今已住。貪欲[2]水亡。財食有悕。染習猶在。勿以污心而聞正法。應除財食之欲。而生法食之願。又阿含經說。食有九種。謂段觸思識禪願念解脫及喜。應常專念捨初四食。應勤修常業欣後五種出世間食。故云解脫仁者己住。勿以財食染污其心。財食即是段食攝故。</w:t>
      </w:r>
    </w:p>
    <w:p>
      <w:pPr/>
      <w:r>
        <w:rPr>
          <w:b/>
        </w:rPr>
        <w:t>한국어 직역</w:t>
      </w:r>
    </w:p>
    <w:p>
      <w:pPr>
        <w:pStyle w:val="TranslationText"/>
      </w:pPr>
      <w:r>
        <w:t>찬하여 말한다. 아래 둘째는 무구칭이 꾸짖어 그치게 함을 밝힌다. 이것은 꾸짖음이다. 소승의 팔해탈을 따르면 탐욕을 제거하고, 대승의 팔해탈은 선정의 장애를 제거한다. 또 선정장애 가운데 탐욕이 으뜸이기 때문이다. 팔해탈의 관법은. 오경에 대한 모든 탐욕을 없애기 위한 것이다. 어진 이가 지금 이미 머물렀으니. 탐욕의 물은 사라졌다. 재물과 음식에는 바람이 있고. 오염된 습기는 아직 남아 있다. 오염된 마음으로 정법을 듣지 말아야 한다. 마땅히 재물과 음식에 대한 욕심을 제거하고, 법식에 대한 원을 내야 한다. 또 『아함경』에서 설한다. 음식에는 아홉 종류가 있다. 이른바 단식·촉식·사식·식식·선식·원식·염식·해탈식 및 희식이다. 마땅히 항상 오로지 생각하여 처음 네 음식을 버리고. 마땅히 부지런히 늘 업을 닦아 뒤의 다섯 출세간 음식을 기뻐해야 한다. 그러므로 ‘해탈에 어진 이가 이미 머물렀다’고 말한다. 재물과 음식으로 그 마음을 물들이지 말아야 한다. 재물과 음식은 곧 단식에 포섭되기 때문이다.</w:t>
      </w:r>
    </w:p>
    <w:p>
      <w:pPr>
        <w:pStyle w:val="EditorialNote"/>
      </w:pPr>
      <w:r>
        <w:t>교감·번역 메모 | 일부 문구는 현 원문만으로 단일 해석을 확정하기 어려워 [구문 불확실]로 남겼다.</w:t>
      </w:r>
    </w:p>
    <w:p>
      <w:pPr>
        <w:pStyle w:val="Heading2"/>
      </w:pPr>
      <w:r>
        <w:t>문단 2044  ·  [1094a13]</w:t>
      </w:r>
    </w:p>
    <w:p>
      <w:pPr/>
      <w:r>
        <w:rPr>
          <w:b/>
        </w:rPr>
        <w:t>원문</w:t>
      </w:r>
    </w:p>
    <w:p>
      <w:pPr>
        <w:pStyle w:val="SourceText"/>
      </w:pPr>
      <w:r>
        <w:t>[1094a13] 經。若欲食者(至)未曾有食。</w:t>
      </w:r>
    </w:p>
    <w:p>
      <w:pPr/>
      <w:r>
        <w:rPr>
          <w:b/>
        </w:rPr>
        <w:t>한국어 직역</w:t>
      </w:r>
    </w:p>
    <w:p>
      <w:pPr>
        <w:pStyle w:val="TranslationText"/>
      </w:pPr>
      <w:r>
        <w:t>경. 만약 먹고자 한다면 (至) 일찍이 없던 음식을 얻게 하겠다고 하였다.</w:t>
      </w:r>
    </w:p>
    <w:p>
      <w:pPr>
        <w:pStyle w:val="Heading2"/>
      </w:pPr>
      <w:r>
        <w:t>문단 2045  ·  [1094a13]</w:t>
      </w:r>
    </w:p>
    <w:p>
      <w:pPr/>
      <w:r>
        <w:rPr>
          <w:b/>
        </w:rPr>
        <w:t>원문</w:t>
      </w:r>
    </w:p>
    <w:p>
      <w:pPr>
        <w:pStyle w:val="SourceText"/>
      </w:pPr>
      <w:r>
        <w:t>[1094a13] 贊曰。此止也。止今思。許當說。</w:t>
      </w:r>
    </w:p>
    <w:p>
      <w:pPr/>
      <w:r>
        <w:rPr>
          <w:b/>
        </w:rPr>
        <w:t>한국어 직역</w:t>
      </w:r>
    </w:p>
    <w:p>
      <w:pPr>
        <w:pStyle w:val="TranslationText"/>
      </w:pPr>
      <w:r>
        <w:t>찬하여 말한다. 이는 그치게 함이다. 지금의 생각을 그치게 하고, 장차 설하겠다고 허락한다.</w:t>
      </w:r>
    </w:p>
    <w:p>
      <w:pPr>
        <w:pStyle w:val="Heading2"/>
      </w:pPr>
      <w:r>
        <w:t>문단 2046  ·  [1094a15]</w:t>
      </w:r>
    </w:p>
    <w:p>
      <w:pPr/>
      <w:r>
        <w:rPr>
          <w:b/>
        </w:rPr>
        <w:t>원문</w:t>
      </w:r>
    </w:p>
    <w:p>
      <w:pPr>
        <w:pStyle w:val="SourceText"/>
      </w:pPr>
      <w:r>
        <w:t>[1094a15] 經。時無垢稱(至)殊勝神通。</w:t>
      </w:r>
    </w:p>
    <w:p>
      <w:pPr/>
      <w:r>
        <w:rPr>
          <w:b/>
        </w:rPr>
        <w:t>한국어 직역</w:t>
      </w:r>
    </w:p>
    <w:p>
      <w:pPr>
        <w:pStyle w:val="TranslationText"/>
      </w:pPr>
      <w:r>
        <w:t>경. 그때 무구칭이 (至) 수승한 신통을 나타냈다.</w:t>
      </w:r>
    </w:p>
    <w:p>
      <w:pPr>
        <w:pStyle w:val="Heading2"/>
      </w:pPr>
      <w:r>
        <w:t>문단 2047  ·  [1094a15]</w:t>
      </w:r>
    </w:p>
    <w:p>
      <w:pPr/>
      <w:r>
        <w:rPr>
          <w:b/>
        </w:rPr>
        <w:t>원문</w:t>
      </w:r>
    </w:p>
    <w:p>
      <w:pPr>
        <w:pStyle w:val="SourceText"/>
      </w:pPr>
      <w:r>
        <w:t>[1094a15] 贊曰。下第三段命使往求。有四。初示有食之處。二選誰能往求。三化令[3]傳此言。四使承威往請。初文有三。初總標起用。次別陳所示。後結成眾覩。此初文也。雖恒在定。順俗今入。若不現通。他終不見故也。</w:t>
      </w:r>
    </w:p>
    <w:p>
      <w:pPr/>
      <w:r>
        <w:rPr>
          <w:b/>
        </w:rPr>
        <w:t>한국어 직역</w:t>
      </w:r>
    </w:p>
    <w:p>
      <w:pPr>
        <w:pStyle w:val="TranslationText"/>
      </w:pPr>
      <w:r>
        <w:t>찬하여 말한다. 아래 셋째 단락은 사자를 명하여 가서 구하게 하는 것이다. 넷이 있다. 첫째 음식이 있는 곳을 보이고, 둘째 누가 가서 구할 수 있는지 고르며. 셋째 화현한 이로 하여금 이 말을 전하게 하고, 넷째 사자로 하여금 위신을 받들어 가서 청하게 한다. 첫 문단에는 셋이 있다. 처음은 총괄하여 작용을 일으킴을 표방하고, 다음은 보이는 바를 따로 진술하며, 뒤는 대중이 봄을 맺어 이룬다. 이것이 첫 문단이다. 비록 늘 선정에 있지만. 세속을 따라 지금 들어간다. 만약 신통을 나타내지 않으면. 다른 이들이 끝내 볼 수 없기 때문이다.</w:t>
      </w:r>
    </w:p>
    <w:p>
      <w:pPr>
        <w:pStyle w:val="Heading2"/>
      </w:pPr>
      <w:r>
        <w:t>문단 2048  ·  [1094a21]</w:t>
      </w:r>
    </w:p>
    <w:p>
      <w:pPr/>
      <w:r>
        <w:rPr>
          <w:b/>
        </w:rPr>
        <w:t>원문</w:t>
      </w:r>
    </w:p>
    <w:p>
      <w:pPr>
        <w:pStyle w:val="SourceText"/>
      </w:pPr>
      <w:r>
        <w:t>[1094a21] 經。示諸菩薩(至)安穩住持。</w:t>
      </w:r>
    </w:p>
    <w:p>
      <w:pPr/>
      <w:r>
        <w:rPr>
          <w:b/>
        </w:rPr>
        <w:t>한국어 직역</w:t>
      </w:r>
    </w:p>
    <w:p>
      <w:pPr>
        <w:pStyle w:val="TranslationText"/>
      </w:pPr>
      <w:r>
        <w:t>경. 모든 보살에게 (至) 안온하게 머물러 유지함을 보였다.</w:t>
      </w:r>
    </w:p>
    <w:p>
      <w:pPr>
        <w:pStyle w:val="Heading2"/>
      </w:pPr>
      <w:r>
        <w:t>문단 2049  ·  [1094a21]</w:t>
      </w:r>
    </w:p>
    <w:p>
      <w:pPr/>
      <w:r>
        <w:rPr>
          <w:b/>
        </w:rPr>
        <w:t>원문</w:t>
      </w:r>
    </w:p>
    <w:p>
      <w:pPr>
        <w:pStyle w:val="SourceText"/>
      </w:pPr>
      <w:r>
        <w:t>[1094a21] 贊曰。下別陳所示。有十四。此文有六。一令見者。菩薩聲聞。二處所。上方界[4]念。三近遠。四十二殑伽沙等。四界名。一切妙香。一切國土皆香作故。五佛號。香臺。六起滅。現在住持。</w:t>
      </w:r>
    </w:p>
    <w:p>
      <w:pPr/>
      <w:r>
        <w:rPr>
          <w:b/>
        </w:rPr>
        <w:t>한국어 직역</w:t>
      </w:r>
    </w:p>
    <w:p>
      <w:pPr>
        <w:pStyle w:val="TranslationText"/>
      </w:pPr>
      <w:r>
        <w:t>찬하여 말한다. 아래는 보이는 바를 따로 진술한다. 열넷이 있다. 이 글에는 여섯이 있다. 첫째 보게 되는 사람은. 보살과 성문이다. 둘째 처소는. 위쪽 세계를 생각하는 것이다. 셋째 멀고 가까움은. 마흔두 항하사 등이다. 넷째 세계의 이름은. 일체묘향이다. 모든 국토가 모두 향으로 이루어졌기 때문이다. 다섯째 부처님의 명호는. 향대이다. 여섯째 기멸은. 현재 머물러 유지하는 것이다.</w:t>
      </w:r>
    </w:p>
    <w:p>
      <w:pPr>
        <w:pStyle w:val="EditorialNote"/>
      </w:pPr>
      <w:r>
        <w:t>교감·번역 메모 | 일부 문구는 현 원문만으로 단일 해석을 확정하기 어려워 [구문 불확실]로 남겼다.</w:t>
      </w:r>
    </w:p>
    <w:p>
      <w:pPr>
        <w:pStyle w:val="Heading2"/>
      </w:pPr>
      <w:r>
        <w:t>문단 2050  ·  [1094a26]</w:t>
      </w:r>
    </w:p>
    <w:p>
      <w:pPr/>
      <w:r>
        <w:rPr>
          <w:b/>
        </w:rPr>
        <w:t>원문</w:t>
      </w:r>
    </w:p>
    <w:p>
      <w:pPr>
        <w:pStyle w:val="SourceText"/>
      </w:pPr>
      <w:r>
        <w:t>[1094a26] 經。彼世界中(至)一切周滿。</w:t>
      </w:r>
    </w:p>
    <w:p>
      <w:pPr/>
      <w:r>
        <w:rPr>
          <w:b/>
        </w:rPr>
        <w:t>한국어 직역</w:t>
      </w:r>
    </w:p>
    <w:p>
      <w:pPr>
        <w:pStyle w:val="TranslationText"/>
      </w:pPr>
      <w:r>
        <w:t>경. 그 세계에서는 (至) 일체에 두루 가득 찼다.</w:t>
      </w:r>
    </w:p>
    <w:p>
      <w:pPr>
        <w:pStyle w:val="Heading2"/>
      </w:pPr>
      <w:r>
        <w:t>문단 2051  ·  [1094a26]</w:t>
      </w:r>
    </w:p>
    <w:p>
      <w:pPr/>
      <w:r>
        <w:rPr>
          <w:b/>
        </w:rPr>
        <w:t>원문</w:t>
      </w:r>
    </w:p>
    <w:p>
      <w:pPr>
        <w:pStyle w:val="SourceText"/>
      </w:pPr>
      <w:r>
        <w:t>[1094a26] 贊曰。此文有二。一總陳香氣最勝。由修五蘊因最勝故。彼國眾生宜得聞香氣而入道故　諸佛利樂事非一故。破世有情耽香味故。二顯樹出香周流普薰。</w:t>
      </w:r>
    </w:p>
    <w:p>
      <w:pPr/>
      <w:r>
        <w:rPr>
          <w:b/>
        </w:rPr>
        <w:t>한국어 직역</w:t>
      </w:r>
    </w:p>
    <w:p>
      <w:pPr>
        <w:pStyle w:val="TranslationText"/>
      </w:pPr>
      <w:r>
        <w:t>찬하여 말한다. 이 글에는 둘이 있다. 첫째 향기가 가장 뛰어남을 총괄해 진술한다. 오온의 인을 가장 뛰어나게 닦았기 때문이다. 그 나라 중생들은 향기를 맡고 도에 들어가는 것이 알맞기 때문이며, 모든 부처님의 이익과 안락의 일이 한 가지가 아니기 때문이다. 세간 유정들이 향기로운 맛에 탐착함을 깨뜨리기 때문이다. 둘째 나무에서 향기가 나와 두루 흘러 널리 훈향함을 드러낸다.</w:t>
      </w:r>
    </w:p>
    <w:p>
      <w:pPr>
        <w:pStyle w:val="Heading2"/>
      </w:pPr>
      <w:r>
        <w:t>문단 2052  ·  [1094b02]</w:t>
      </w:r>
    </w:p>
    <w:p>
      <w:pPr/>
      <w:r>
        <w:rPr>
          <w:b/>
        </w:rPr>
        <w:t>원문</w:t>
      </w:r>
    </w:p>
    <w:p>
      <w:pPr>
        <w:pStyle w:val="SourceText"/>
      </w:pPr>
      <w:r>
        <w:t>[1094b02] 經。彼中無有(至)為其說法。</w:t>
      </w:r>
    </w:p>
    <w:p>
      <w:pPr/>
      <w:r>
        <w:rPr>
          <w:b/>
        </w:rPr>
        <w:t>한국어 직역</w:t>
      </w:r>
    </w:p>
    <w:p>
      <w:pPr>
        <w:pStyle w:val="TranslationText"/>
      </w:pPr>
      <w:r>
        <w:t>경. 그곳에는 (至) 그들을 위해 설법한다.</w:t>
      </w:r>
    </w:p>
    <w:p>
      <w:pPr>
        <w:pStyle w:val="Heading2"/>
      </w:pPr>
      <w:r>
        <w:t>문단 2053  ·  [1094b02]</w:t>
      </w:r>
    </w:p>
    <w:p>
      <w:pPr/>
      <w:r>
        <w:rPr>
          <w:b/>
        </w:rPr>
        <w:t>원문</w:t>
      </w:r>
    </w:p>
    <w:p>
      <w:pPr>
        <w:pStyle w:val="SourceText"/>
      </w:pPr>
      <w:r>
        <w:t>[1094b02] 贊曰。此文有二。一眾唯大乘。二佛應說法。</w:t>
      </w:r>
    </w:p>
    <w:p>
      <w:pPr/>
      <w:r>
        <w:rPr>
          <w:b/>
        </w:rPr>
        <w:t>한국어 직역</w:t>
      </w:r>
    </w:p>
    <w:p>
      <w:pPr>
        <w:pStyle w:val="TranslationText"/>
      </w:pPr>
      <w:r>
        <w:t>찬하여 말한다. 이 글에는 둘이 있다. 첫째 대중은 오직 대승뿐이고, 둘째 부처님께서 마땅히 설법하신다.</w:t>
      </w:r>
    </w:p>
    <w:p>
      <w:pPr>
        <w:pStyle w:val="Heading2"/>
      </w:pPr>
      <w:r>
        <w:t>문단 2054  ·  [1094b04]</w:t>
      </w:r>
    </w:p>
    <w:p>
      <w:pPr/>
      <w:r>
        <w:rPr>
          <w:b/>
        </w:rPr>
        <w:t>원문</w:t>
      </w:r>
    </w:p>
    <w:p>
      <w:pPr>
        <w:pStyle w:val="SourceText"/>
      </w:pPr>
      <w:r>
        <w:t>[1094b04] 經。彼世界中(至)無量佛土。</w:t>
      </w:r>
    </w:p>
    <w:p>
      <w:pPr/>
      <w:r>
        <w:rPr>
          <w:b/>
        </w:rPr>
        <w:t>한국어 직역</w:t>
      </w:r>
    </w:p>
    <w:p>
      <w:pPr>
        <w:pStyle w:val="TranslationText"/>
      </w:pPr>
      <w:r>
        <w:t>경. 그 세계에서는 (至) 무량한 불국토에 이르렀다.</w:t>
      </w:r>
    </w:p>
    <w:p>
      <w:pPr>
        <w:pStyle w:val="Heading2"/>
      </w:pPr>
      <w:r>
        <w:t>문단 2055  ·  [1094b04]</w:t>
      </w:r>
    </w:p>
    <w:p>
      <w:pPr/>
      <w:r>
        <w:rPr>
          <w:b/>
        </w:rPr>
        <w:t>원문</w:t>
      </w:r>
    </w:p>
    <w:p>
      <w:pPr>
        <w:pStyle w:val="SourceText"/>
      </w:pPr>
      <w:r>
        <w:t>[1094b04] 贊曰。此文有二。一眾事香成。二食香第一。離香味觸。三為食體香宜利益。香氣最勝。</w:t>
      </w:r>
    </w:p>
    <w:p>
      <w:pPr/>
      <w:r>
        <w:rPr>
          <w:b/>
        </w:rPr>
        <w:t>한국어 직역</w:t>
      </w:r>
    </w:p>
    <w:p>
      <w:pPr>
        <w:pStyle w:val="TranslationText"/>
      </w:pPr>
      <w:r>
        <w:t>찬하여 말한다. 이 글에는 둘이 있다. 첫째 대중의 일은 향으로 이루어지고. 둘째 음식의 향기가 제일이다. 향·맛·촉을 떠났다. 셋째 음식의 체가 향기라서 마땅히 이익을 준다. 향기가 가장 뛰어나다.</w:t>
      </w:r>
    </w:p>
    <w:p>
      <w:pPr>
        <w:pStyle w:val="EditorialNote"/>
      </w:pPr>
      <w:r>
        <w:t>교감·번역 메모 | 일부 문구는 현 원문만으로 단일 해석을 확정하기 어려워 [구문 불확실]로 남겼다.</w:t>
      </w:r>
    </w:p>
    <w:p>
      <w:pPr>
        <w:pStyle w:val="Heading2"/>
      </w:pPr>
      <w:r>
        <w:t>문단 2056  ·  [1094b07]</w:t>
      </w:r>
    </w:p>
    <w:p>
      <w:pPr/>
      <w:r>
        <w:rPr>
          <w:b/>
        </w:rPr>
        <w:t>원문</w:t>
      </w:r>
    </w:p>
    <w:p>
      <w:pPr>
        <w:pStyle w:val="SourceText"/>
      </w:pPr>
      <w:r>
        <w:t>[1094b07] 經。時彼如來(至)及諸菩薩。</w:t>
      </w:r>
    </w:p>
    <w:p>
      <w:pPr/>
      <w:r>
        <w:rPr>
          <w:b/>
        </w:rPr>
        <w:t>한국어 직역</w:t>
      </w:r>
    </w:p>
    <w:p>
      <w:pPr>
        <w:pStyle w:val="TranslationText"/>
      </w:pPr>
      <w:r>
        <w:t>경. 그때 그 여래가 (至) 및 여러 보살에 이르렀다.</w:t>
      </w:r>
    </w:p>
    <w:p>
      <w:pPr>
        <w:pStyle w:val="Heading2"/>
      </w:pPr>
      <w:r>
        <w:t>문단 2057  ·  [1094b07]</w:t>
      </w:r>
    </w:p>
    <w:p>
      <w:pPr/>
      <w:r>
        <w:rPr>
          <w:b/>
        </w:rPr>
        <w:t>원문</w:t>
      </w:r>
    </w:p>
    <w:p>
      <w:pPr>
        <w:pStyle w:val="SourceText"/>
      </w:pPr>
      <w:r>
        <w:t>[1094b07] 贊曰。此文亦二。一佛等方食。食必依此。利益機會故。二香嚴供養。顯佛福田。眾生修行法供養故。舊云有諸天子皆號香嚴。此唯一名。本有異故。</w:t>
      </w:r>
    </w:p>
    <w:p>
      <w:pPr/>
      <w:r>
        <w:rPr>
          <w:b/>
        </w:rPr>
        <w:t>한국어 직역</w:t>
      </w:r>
    </w:p>
    <w:p>
      <w:pPr>
        <w:pStyle w:val="TranslationText"/>
      </w:pPr>
      <w:r>
        <w:t>찬하여 말한다. 이 글도 또한 둘이다. 첫째 부처님 등이 막 식사하려는 때이고, 식사는 반드시 이때를 의지한다. 근기에 이익을 주는 모임이기 때문이다. 둘째 향엄이 공양한다. 부처님이 복전임을 드러낸다. 중생이 법공양을 닦기 때문이다. 구역에서는 여러 천자가 모두 향엄이라 불린다고 하였다. 여기서는 오직 하나의 이름이다. 본래 차이가 있기 때문이다.</w:t>
      </w:r>
    </w:p>
    <w:p>
      <w:pPr>
        <w:pStyle w:val="Heading2"/>
      </w:pPr>
      <w:r>
        <w:t>문단 2058  ·  [1094b11]</w:t>
      </w:r>
    </w:p>
    <w:p>
      <w:pPr/>
      <w:r>
        <w:rPr>
          <w:b/>
        </w:rPr>
        <w:t>원문</w:t>
      </w:r>
    </w:p>
    <w:p>
      <w:pPr>
        <w:pStyle w:val="SourceText"/>
      </w:pPr>
      <w:r>
        <w:t>[1094b11] 經。時此大眾(至)如是等事。</w:t>
      </w:r>
    </w:p>
    <w:p>
      <w:pPr/>
      <w:r>
        <w:rPr>
          <w:b/>
        </w:rPr>
        <w:t>한국어 직역</w:t>
      </w:r>
    </w:p>
    <w:p>
      <w:pPr>
        <w:pStyle w:val="TranslationText"/>
      </w:pPr>
      <w:r>
        <w:t>경. 그때 이 대중이 (至) 이와 같은 일들을 보았다.</w:t>
      </w:r>
    </w:p>
    <w:p>
      <w:pPr>
        <w:pStyle w:val="Heading2"/>
      </w:pPr>
      <w:r>
        <w:t>문단 2059  ·  [1094b11]</w:t>
      </w:r>
    </w:p>
    <w:p>
      <w:pPr/>
      <w:r>
        <w:rPr>
          <w:b/>
        </w:rPr>
        <w:t>원문</w:t>
      </w:r>
    </w:p>
    <w:p>
      <w:pPr>
        <w:pStyle w:val="SourceText"/>
      </w:pPr>
      <w:r>
        <w:t>[1094b11] 贊曰。此結成眾覩。</w:t>
      </w:r>
    </w:p>
    <w:p>
      <w:pPr/>
      <w:r>
        <w:rPr>
          <w:b/>
        </w:rPr>
        <w:t>한국어 직역</w:t>
      </w:r>
    </w:p>
    <w:p>
      <w:pPr>
        <w:pStyle w:val="TranslationText"/>
      </w:pPr>
      <w:r>
        <w:t>찬하여 말한다. 이는 대중이 본 것을 맺어 이룬다.</w:t>
      </w:r>
    </w:p>
    <w:p>
      <w:pPr>
        <w:pStyle w:val="Heading2"/>
      </w:pPr>
      <w:r>
        <w:t>문단 2060  ·  [1094b12]</w:t>
      </w:r>
    </w:p>
    <w:p>
      <w:pPr/>
      <w:r>
        <w:rPr>
          <w:b/>
        </w:rPr>
        <w:t>원문</w:t>
      </w:r>
    </w:p>
    <w:p>
      <w:pPr>
        <w:pStyle w:val="SourceText"/>
      </w:pPr>
      <w:r>
        <w:t>[1094b12] 經。時無垢稱(至)取妙香食。</w:t>
      </w:r>
    </w:p>
    <w:p>
      <w:pPr/>
      <w:r>
        <w:rPr>
          <w:b/>
        </w:rPr>
        <w:t>한국어 직역</w:t>
      </w:r>
    </w:p>
    <w:p>
      <w:pPr>
        <w:pStyle w:val="TranslationText"/>
      </w:pPr>
      <w:r>
        <w:t>경. 그때 무구칭이 (至) 묘향의 음식을 취하라고 하였다.</w:t>
      </w:r>
    </w:p>
    <w:p>
      <w:pPr>
        <w:pStyle w:val="Heading2"/>
      </w:pPr>
      <w:r>
        <w:t>문단 2061  ·  [1094b12]</w:t>
      </w:r>
    </w:p>
    <w:p>
      <w:pPr/>
      <w:r>
        <w:rPr>
          <w:b/>
        </w:rPr>
        <w:t>원문</w:t>
      </w:r>
    </w:p>
    <w:p>
      <w:pPr>
        <w:pStyle w:val="SourceText"/>
      </w:pPr>
      <w:r>
        <w:t>[1094b12] 贊曰。下第二選誰能往求。有四。一問眾。二默答。三重徵。四返責。此初文也。推眾不能。方施自化。欲顯讓以為德。故禮推於眾也。</w:t>
      </w:r>
    </w:p>
    <w:p>
      <w:pPr/>
      <w:r>
        <w:rPr>
          <w:b/>
        </w:rPr>
        <w:t>한국어 직역</w:t>
      </w:r>
    </w:p>
    <w:p>
      <w:pPr>
        <w:pStyle w:val="TranslationText"/>
      </w:pPr>
      <w:r>
        <w:t>찬하여 말한다. 아래 둘째는 누가 가서 구할 수 있는지를 고른다. 넷이 있다. 첫째 대중에게 묻고. 둘째 침묵으로 답하며, 셋째 거듭 묻고. 넷째 도리어 꾸짖는다. 이것이 첫 문단이다. 대중이 능하지 못함을 헤아린 뒤. 비로소 스스로 화현을 베푼다. 양보함으로써 덕을 삼는 것을 드러내고자 했으므로. 예로써 대중에게 미룬 것이다.</w:t>
      </w:r>
    </w:p>
    <w:p>
      <w:pPr>
        <w:pStyle w:val="Heading2"/>
      </w:pPr>
      <w:r>
        <w:t>문단 2062  ·  [1094b16]</w:t>
      </w:r>
    </w:p>
    <w:p>
      <w:pPr/>
      <w:r>
        <w:rPr>
          <w:b/>
        </w:rPr>
        <w:t>원문</w:t>
      </w:r>
    </w:p>
    <w:p>
      <w:pPr>
        <w:pStyle w:val="SourceText"/>
      </w:pPr>
      <w:r>
        <w:t>[1094b16] 經。以妙吉祥(至)咸[5]能默然。</w:t>
      </w:r>
    </w:p>
    <w:p>
      <w:pPr/>
      <w:r>
        <w:rPr>
          <w:b/>
        </w:rPr>
        <w:t>한국어 직역</w:t>
      </w:r>
    </w:p>
    <w:p>
      <w:pPr>
        <w:pStyle w:val="TranslationText"/>
      </w:pPr>
      <w:r>
        <w:t>경. 묘길상으로 말미암아 (至) 모두 침묵하게 되었다.</w:t>
      </w:r>
    </w:p>
    <w:p>
      <w:pPr>
        <w:pStyle w:val="Heading2"/>
      </w:pPr>
      <w:r>
        <w:t>문단 2063  ·  [1094b16]</w:t>
      </w:r>
    </w:p>
    <w:p>
      <w:pPr/>
      <w:r>
        <w:rPr>
          <w:b/>
        </w:rPr>
        <w:t>원문</w:t>
      </w:r>
    </w:p>
    <w:p>
      <w:pPr>
        <w:pStyle w:val="SourceText"/>
      </w:pPr>
      <w:r>
        <w:t>[1094b16] 贊曰。此默答也。默意有四。一食以[6]侍賓。賓不可往。吉祥怪其問客。咸使默然。二大士求法。不規財食。彼雖推問。此令默然。三顯諸菩薩於食無染。故咸令默。彰此深裏。四彰無垢稱神通自在。示諸菩薩。令欣仰故。</w:t>
      </w:r>
    </w:p>
    <w:p>
      <w:pPr/>
      <w:r>
        <w:rPr>
          <w:b/>
        </w:rPr>
        <w:t>한국어 직역</w:t>
      </w:r>
    </w:p>
    <w:p>
      <w:pPr>
        <w:pStyle w:val="TranslationText"/>
      </w:pPr>
      <w:r>
        <w:t>찬하여 말한다. 이는 침묵으로 답한 것이다. 침묵한 뜻에는 넷이 있다. 첫째 음식은 손님을 모시는 것이니. 손님이 갈 수 없고. 묘길상은 그가 손님에게 물은 것을 이상하게 여겨. 모두 침묵하게 하였다. 둘째 대사는 법을 구하며, 재물과 음식을 도모하지 않는다. 그가 비록 물어 권했지만. 이쪽에서는 침묵하게 하였다. 셋째 여러 보살이 음식에 오염이 없음을 드러내기 위해. 그러므로 모두 침묵하게 하였다. 이 깊은 뜻을 드러낸다. 넷째 무구칭의 신통이 자재함을 드러내고. 여러 보살에게 보이며, 우러러 사모하게 하기 위해서이다.</w:t>
      </w:r>
    </w:p>
    <w:p>
      <w:pPr>
        <w:pStyle w:val="Heading2"/>
      </w:pPr>
      <w:r>
        <w:t>문단 2064  ·  [1094b22]</w:t>
      </w:r>
    </w:p>
    <w:p>
      <w:pPr/>
      <w:r>
        <w:rPr>
          <w:b/>
        </w:rPr>
        <w:t>원문</w:t>
      </w:r>
    </w:p>
    <w:p>
      <w:pPr>
        <w:pStyle w:val="SourceText"/>
      </w:pPr>
      <w:r>
        <w:t>[1094b22] 經。時無垢稱(至)令其乃爾。</w:t>
      </w:r>
    </w:p>
    <w:p>
      <w:pPr/>
      <w:r>
        <w:rPr>
          <w:b/>
        </w:rPr>
        <w:t>한국어 직역</w:t>
      </w:r>
    </w:p>
    <w:p>
      <w:pPr>
        <w:pStyle w:val="TranslationText"/>
      </w:pPr>
      <w:r>
        <w:t>경. 그때 무구칭이 (至) 어찌하여 그들로 하여금 이처럼 하게 하는가라고 하였다.</w:t>
      </w:r>
    </w:p>
    <w:p>
      <w:pPr>
        <w:pStyle w:val="Heading2"/>
      </w:pPr>
      <w:r>
        <w:t>문단 2065  ·  [1094b22]</w:t>
      </w:r>
    </w:p>
    <w:p>
      <w:pPr/>
      <w:r>
        <w:rPr>
          <w:b/>
        </w:rPr>
        <w:t>원문</w:t>
      </w:r>
    </w:p>
    <w:p>
      <w:pPr>
        <w:pStyle w:val="SourceText"/>
      </w:pPr>
      <w:r>
        <w:t>[1094b22] 贊曰。此重徵也。菩薩利物。命進問安。談謔設座。座雖久設。談[7]謔[8]次施。故調吉祥何不威神加護諸德令其緘默乃爾無酬。</w:t>
      </w:r>
    </w:p>
    <w:p>
      <w:pPr/>
      <w:r>
        <w:rPr>
          <w:b/>
        </w:rPr>
        <w:t>한국어 직역</w:t>
      </w:r>
    </w:p>
    <w:p>
      <w:pPr>
        <w:pStyle w:val="TranslationText"/>
      </w:pPr>
      <w:r>
        <w:t>찬하여 말한다. 이는 거듭 묻는 것이다. 보살은 중생을 이롭게 한다. 문병하러 나아가게 명하고, 담론하며 농담하듯 자리를 베푼다. 자리는 비록 오래전에 베풀었지만. 담론과 농담의 차례에 베풀었다. 그러므로 묘길상에게 어찌 위신으로 여러 덕 있는 이들을 가호하여 이처럼 입을 다물고 아무 답도 하지 않게 하느냐고 조롱한 것이다.</w:t>
      </w:r>
    </w:p>
    <w:p>
      <w:pPr>
        <w:pStyle w:val="EditorialNote"/>
      </w:pPr>
      <w:r>
        <w:t>교감·번역 메모 | 일부 문구는 현 원문만으로 단일 해석을 확정하기 어려워 [구문 불확실]로 남겼다.</w:t>
      </w:r>
    </w:p>
    <w:p>
      <w:pPr>
        <w:pStyle w:val="Heading2"/>
      </w:pPr>
      <w:r>
        <w:t>문단 2066  ·  [1094b26]</w:t>
      </w:r>
    </w:p>
    <w:p>
      <w:pPr/>
      <w:r>
        <w:rPr>
          <w:b/>
        </w:rPr>
        <w:t>원문</w:t>
      </w:r>
    </w:p>
    <w:p>
      <w:pPr>
        <w:pStyle w:val="SourceText"/>
      </w:pPr>
      <w:r>
        <w:t>[1094b26] 經。妙吉祥言(至)勿輕[9]末學。</w:t>
      </w:r>
    </w:p>
    <w:p>
      <w:pPr/>
      <w:r>
        <w:rPr>
          <w:b/>
        </w:rPr>
        <w:t>한국어 직역</w:t>
      </w:r>
    </w:p>
    <w:p>
      <w:pPr>
        <w:pStyle w:val="TranslationText"/>
      </w:pPr>
      <w:r>
        <w:t>경. 묘길상이 말하였다. (至) 후학을 가벼이 여기지 말라고 하였다.</w:t>
      </w:r>
    </w:p>
    <w:p>
      <w:pPr>
        <w:pStyle w:val="Heading2"/>
      </w:pPr>
      <w:r>
        <w:t>문단 2067  ·  [1094b26]</w:t>
      </w:r>
    </w:p>
    <w:p>
      <w:pPr/>
      <w:r>
        <w:rPr>
          <w:b/>
        </w:rPr>
        <w:t>원문</w:t>
      </w:r>
    </w:p>
    <w:p>
      <w:pPr>
        <w:pStyle w:val="SourceText"/>
      </w:pPr>
      <w:r>
        <w:t>[1094b26] 贊曰。此反責也。令默所由已如前辨。對眾徵挵。想[10]非所宜。故今責之。勿輕[11]末學。未學尚不可輕。先德如何輒鄙。事未可知。</w:t>
      </w:r>
    </w:p>
    <w:p>
      <w:pPr/>
      <w:r>
        <w:rPr>
          <w:b/>
        </w:rPr>
        <w:t>한국어 직역</w:t>
      </w:r>
    </w:p>
    <w:p>
      <w:pPr>
        <w:pStyle w:val="TranslationText"/>
      </w:pPr>
      <w:r>
        <w:t>찬하여 말한다. 이는 도리어 꾸짖는 것이다. 침묵하게 한 까닭은 이미 앞에서 분별했다. 대중을 마주하고 따져 놀리는 것은. 생각건대 마땅하지 않다. 그러므로 지금 그를 꾸짖는다. 후학을 가벼이 여기지 말라. 배우지 못한 이도 오히려 가벼이 여겨서는 안 되는데. 앞선 덕 있는 이들을 어찌 함부로 업신여기겠는가. 일은 아직 알 수 없다.</w:t>
      </w:r>
    </w:p>
    <w:p>
      <w:pPr>
        <w:pStyle w:val="Heading2"/>
      </w:pPr>
      <w:r>
        <w:t>문단 2068  ·  [1094c01]</w:t>
      </w:r>
    </w:p>
    <w:p>
      <w:pPr/>
      <w:r>
        <w:rPr>
          <w:b/>
        </w:rPr>
        <w:t>원문</w:t>
      </w:r>
    </w:p>
    <w:p>
      <w:pPr>
        <w:pStyle w:val="SourceText"/>
      </w:pPr>
      <w:r>
        <w:t>[1094c01] 經。時無垢稱(至)蔽於眾會。</w:t>
      </w:r>
    </w:p>
    <w:p>
      <w:pPr/>
      <w:r>
        <w:rPr>
          <w:b/>
        </w:rPr>
        <w:t>한국어 직역</w:t>
      </w:r>
    </w:p>
    <w:p>
      <w:pPr>
        <w:pStyle w:val="TranslationText"/>
      </w:pPr>
      <w:r>
        <w:t>경. 그때 무구칭이 (至) 대중을 가렸다.</w:t>
      </w:r>
    </w:p>
    <w:p>
      <w:pPr>
        <w:pStyle w:val="Heading2"/>
      </w:pPr>
      <w:r>
        <w:t>문단 2069  ·  [1094c01]</w:t>
      </w:r>
    </w:p>
    <w:p>
      <w:pPr/>
      <w:r>
        <w:rPr>
          <w:b/>
        </w:rPr>
        <w:t>원문</w:t>
      </w:r>
    </w:p>
    <w:p>
      <w:pPr>
        <w:pStyle w:val="SourceText"/>
      </w:pPr>
      <w:r>
        <w:t>[1094c01] 贊曰。下第三[12]他令傳此言。有二。初明神化。後使傳言。此神化也。問。何故請座。心念即來。今時請食。令[13]化使往。答。食有隨來之者[14]近客。故使化人。座無隨座之賓請座。不須使往。又神通化用不一權宜。何必濟命化人未必並須無信。</w:t>
      </w:r>
    </w:p>
    <w:p>
      <w:pPr/>
      <w:r>
        <w:rPr>
          <w:b/>
        </w:rPr>
        <w:t>한국어 직역</w:t>
      </w:r>
    </w:p>
    <w:p>
      <w:pPr>
        <w:pStyle w:val="TranslationText"/>
      </w:pPr>
      <w:r>
        <w:t>찬하여 말한다. 아래 셋째는 그로 하여금 이 말을 전하게 하는 것이다. 둘이 있다. 처음은 신통으로 화현함을 밝히고. 뒤는 말을 전하게 한다. 이것은 신통으로 화현한 것이다. 묻는다. 어찌하여 자리를 청할 때에는. 마음으로 생각하자 곧 왔는데. 지금 음식을 청할 때에는. 화현한 사자를 가게 하는가. 답한다. 음식에는 함께 따라올 가까운 손님이 있기 때문에, 그러므로 화인을 보낸다. 자리에는 자리를 따라올 손님이 없어 자리를 청할 뿐이므로, 사자를 보내 갈 필요가 없다. 또 신통과 교화의 작용은 한 가지가 아니고 방편에 따른다. 어찌 반드시 명을 구제하려고 화인을 쓰며 반드시 모두 믿음이 없다고 해야 하겠는가.</w:t>
      </w:r>
    </w:p>
    <w:p>
      <w:pPr>
        <w:pStyle w:val="EditorialNote"/>
      </w:pPr>
      <w:r>
        <w:t>교감·번역 메모 | 일부 문구는 현 원문만으로 단일 해석을 확정하기 어려워 [구문 불확실]로 남겼다.</w:t>
      </w:r>
    </w:p>
    <w:p>
      <w:pPr>
        <w:pStyle w:val="Heading2"/>
      </w:pPr>
      <w:r>
        <w:t>문단 2070  ·  [1094c07]</w:t>
      </w:r>
    </w:p>
    <w:p>
      <w:pPr/>
      <w:r>
        <w:rPr>
          <w:b/>
        </w:rPr>
        <w:t>원문</w:t>
      </w:r>
    </w:p>
    <w:p>
      <w:pPr>
        <w:pStyle w:val="SourceText"/>
      </w:pPr>
      <w:r>
        <w:t>[1094c07] 經。而告之曰(至)方共坐食。</w:t>
      </w:r>
    </w:p>
    <w:p>
      <w:pPr/>
      <w:r>
        <w:rPr>
          <w:b/>
        </w:rPr>
        <w:t>한국어 직역</w:t>
      </w:r>
    </w:p>
    <w:p>
      <w:pPr>
        <w:pStyle w:val="TranslationText"/>
      </w:pPr>
      <w:r>
        <w:t>경. 그에게 말하였다. (至) 함께 앉아 먹겠다고 하였다.</w:t>
      </w:r>
    </w:p>
    <w:p>
      <w:pPr>
        <w:pStyle w:val="Heading2"/>
      </w:pPr>
      <w:r>
        <w:t>문단 2071  ·  [1094c07]</w:t>
      </w:r>
    </w:p>
    <w:p>
      <w:pPr/>
      <w:r>
        <w:rPr>
          <w:b/>
        </w:rPr>
        <w:t>원문</w:t>
      </w:r>
    </w:p>
    <w:p>
      <w:pPr>
        <w:pStyle w:val="SourceText"/>
      </w:pPr>
      <w:r>
        <w:t>[1094c07] 贊曰。下使傳言有二。初示處。後傳言。此示處也。</w:t>
      </w:r>
    </w:p>
    <w:p>
      <w:pPr/>
      <w:r>
        <w:rPr>
          <w:b/>
        </w:rPr>
        <w:t>한국어 직역</w:t>
      </w:r>
    </w:p>
    <w:p>
      <w:pPr>
        <w:pStyle w:val="TranslationText"/>
      </w:pPr>
      <w:r>
        <w:t>찬하여 말한다. 아래 말을 전하게 하는 데 둘이 있다. 처음은 처소를 보이고, 뒤는 말을 전한다. 이것이 처소를 보이는 것이다.</w:t>
      </w:r>
    </w:p>
    <w:p>
      <w:pPr>
        <w:pStyle w:val="Heading2"/>
      </w:pPr>
      <w:r>
        <w:t>문단 2072  ·  [1094c09]</w:t>
      </w:r>
    </w:p>
    <w:p>
      <w:pPr/>
      <w:r>
        <w:rPr>
          <w:b/>
        </w:rPr>
        <w:t>원문</w:t>
      </w:r>
    </w:p>
    <w:p>
      <w:pPr>
        <w:pStyle w:val="SourceText"/>
      </w:pPr>
      <w:r>
        <w:t>[1094c09] 經。汝往[15]到彼(至)安樂住不。</w:t>
      </w:r>
    </w:p>
    <w:p>
      <w:pPr/>
      <w:r>
        <w:rPr>
          <w:b/>
        </w:rPr>
        <w:t>한국어 직역</w:t>
      </w:r>
    </w:p>
    <w:p>
      <w:pPr>
        <w:pStyle w:val="TranslationText"/>
      </w:pPr>
      <w:r>
        <w:t>경. 네가 가서 그곳에 이르면 (至) 편안히 머무시는가라고 하라.</w:t>
      </w:r>
    </w:p>
    <w:p>
      <w:pPr>
        <w:pStyle w:val="Heading2"/>
      </w:pPr>
      <w:r>
        <w:t>문단 2073  ·  [1094c09]</w:t>
      </w:r>
    </w:p>
    <w:p>
      <w:pPr/>
      <w:r>
        <w:rPr>
          <w:b/>
        </w:rPr>
        <w:t>원문</w:t>
      </w:r>
    </w:p>
    <w:p>
      <w:pPr>
        <w:pStyle w:val="SourceText"/>
      </w:pPr>
      <w:r>
        <w:t>[1094c09] 贊曰。下傳言有四。一教軌儀。至彼頂禮。二命敬慰應作是言等。三請食。四所由。此初二文也。舊經但有傳言頂禮。無教化者至彼稽首。</w:t>
      </w:r>
    </w:p>
    <w:p>
      <w:pPr/>
      <w:r>
        <w:rPr>
          <w:b/>
        </w:rPr>
        <w:t>한국어 직역</w:t>
      </w:r>
    </w:p>
    <w:p>
      <w:pPr>
        <w:pStyle w:val="TranslationText"/>
      </w:pPr>
      <w:r>
        <w:t>찬하여 말한다. 아래 말을 전하는 데 넷이 있다. 첫째 위의를 가르치고. 그곳에 이르면 정례하게 하며, 둘째 공경히 안부를 묻게 하여 마땅히 이와 같이 말하게 하고, 셋째 음식을 청하며, 넷째 그 까닭을 말한다. 이것이 처음 두 문단이다. 구역에는 다만 말을 전하고 정례한다는 것만 있고. 화현한 자가 그곳에 이르러 머리를 조아리도록 가르치는 내용은 없다.</w:t>
      </w:r>
    </w:p>
    <w:p>
      <w:pPr>
        <w:pStyle w:val="Heading2"/>
      </w:pPr>
      <w:r>
        <w:t>문단 2074  ·  [1094c13]</w:t>
      </w:r>
    </w:p>
    <w:p>
      <w:pPr/>
      <w:r>
        <w:rPr>
          <w:b/>
        </w:rPr>
        <w:t>원문</w:t>
      </w:r>
    </w:p>
    <w:p>
      <w:pPr>
        <w:pStyle w:val="SourceText"/>
      </w:pPr>
      <w:r>
        <w:t>[1094c13] 經。遙心右繞(至)施作佛事。</w:t>
      </w:r>
    </w:p>
    <w:p>
      <w:pPr/>
      <w:r>
        <w:rPr>
          <w:b/>
        </w:rPr>
        <w:t>한국어 직역</w:t>
      </w:r>
    </w:p>
    <w:p>
      <w:pPr>
        <w:pStyle w:val="TranslationText"/>
      </w:pPr>
      <w:r>
        <w:t>경. 멀리서 마음으로 오른쪽을 돌며 (至) 불사를 짓게 하려 한다고 하라.</w:t>
      </w:r>
    </w:p>
    <w:p>
      <w:pPr>
        <w:pStyle w:val="Heading2"/>
      </w:pPr>
      <w:r>
        <w:t>문단 2075  ·  [1094c13]</w:t>
      </w:r>
    </w:p>
    <w:p>
      <w:pPr/>
      <w:r>
        <w:rPr>
          <w:b/>
        </w:rPr>
        <w:t>원문</w:t>
      </w:r>
    </w:p>
    <w:p>
      <w:pPr>
        <w:pStyle w:val="SourceText"/>
      </w:pPr>
      <w:r>
        <w:t>[1094c13] 贊曰。正明請食。</w:t>
      </w:r>
    </w:p>
    <w:p>
      <w:pPr/>
      <w:r>
        <w:rPr>
          <w:b/>
        </w:rPr>
        <w:t>한국어 직역</w:t>
      </w:r>
    </w:p>
    <w:p>
      <w:pPr>
        <w:pStyle w:val="TranslationText"/>
      </w:pPr>
      <w:r>
        <w:t>찬하여 말한다. 바로 음식을 청하는 것을 밝힌다.</w:t>
      </w:r>
    </w:p>
    <w:p>
      <w:pPr>
        <w:pStyle w:val="Heading2"/>
      </w:pPr>
      <w:r>
        <w:t>문단 2076  ·  [1094c14]</w:t>
      </w:r>
    </w:p>
    <w:p>
      <w:pPr/>
      <w:r>
        <w:rPr>
          <w:b/>
        </w:rPr>
        <w:t>원문</w:t>
      </w:r>
    </w:p>
    <w:p>
      <w:pPr>
        <w:pStyle w:val="SourceText"/>
      </w:pPr>
      <w:r>
        <w:t>[1094c14] 經。令此下[16]劣(至)名稱普聞。</w:t>
      </w:r>
    </w:p>
    <w:p>
      <w:pPr/>
      <w:r>
        <w:rPr>
          <w:b/>
        </w:rPr>
        <w:t>한국어 직역</w:t>
      </w:r>
    </w:p>
    <w:p>
      <w:pPr>
        <w:pStyle w:val="TranslationText"/>
      </w:pPr>
      <w:r>
        <w:t>경. 이 아래의 열등한 이들로 하여금 (至) 명성이 널리 들리게 하려는 것이다.</w:t>
      </w:r>
    </w:p>
    <w:p>
      <w:pPr>
        <w:pStyle w:val="Heading2"/>
      </w:pPr>
      <w:r>
        <w:t>문단 2077  ·  [1094c14]</w:t>
      </w:r>
    </w:p>
    <w:p>
      <w:pPr/>
      <w:r>
        <w:rPr>
          <w:b/>
        </w:rPr>
        <w:t>원문</w:t>
      </w:r>
    </w:p>
    <w:p>
      <w:pPr>
        <w:pStyle w:val="SourceText"/>
      </w:pPr>
      <w:r>
        <w:t>[1094c14] 贊曰。請食所由有二。見食發心。名欣大慧。眾生利益。并揚佛德。名稱遠聞。由此二義。故令請食。</w:t>
      </w:r>
    </w:p>
    <w:p>
      <w:pPr/>
      <w:r>
        <w:rPr>
          <w:b/>
        </w:rPr>
        <w:t>한국어 직역</w:t>
      </w:r>
    </w:p>
    <w:p>
      <w:pPr>
        <w:pStyle w:val="TranslationText"/>
      </w:pPr>
      <w:r>
        <w:t>찬하여 말한다. 음식을 청하는 까닭에는 둘이 있다. 음식을 보고 발심하게 하고, 명성을 듣고 큰 지혜를 기뻐하게 한다. 중생에게 이익을 주고. 아울러 부처님의 덕을 드날려. 명성이 멀리 퍼지게 한다. 이 두 뜻으로 말미암아. 그러므로 음식을 청하게 한다.</w:t>
      </w:r>
    </w:p>
    <w:p>
      <w:pPr>
        <w:pStyle w:val="Heading2"/>
      </w:pPr>
      <w:r>
        <w:t>문단 2078  ·  [1094c17]</w:t>
      </w:r>
    </w:p>
    <w:p>
      <w:pPr/>
      <w:r>
        <w:rPr>
          <w:b/>
        </w:rPr>
        <w:t>원문</w:t>
      </w:r>
    </w:p>
    <w:p>
      <w:pPr>
        <w:pStyle w:val="SourceText"/>
      </w:pPr>
      <w:r>
        <w:t>[1094c17] 經。時化菩薩(至)香臺佛足。</w:t>
      </w:r>
    </w:p>
    <w:p>
      <w:pPr/>
      <w:r>
        <w:rPr>
          <w:b/>
        </w:rPr>
        <w:t>한국어 직역</w:t>
      </w:r>
    </w:p>
    <w:p>
      <w:pPr>
        <w:pStyle w:val="TranslationText"/>
      </w:pPr>
      <w:r>
        <w:t>경. 그때 화현보살이 (至) 향대불의 발에 이르렀다.</w:t>
      </w:r>
    </w:p>
    <w:p>
      <w:pPr>
        <w:pStyle w:val="Heading2"/>
      </w:pPr>
      <w:r>
        <w:t>문단 2079  ·  [1094c17]</w:t>
      </w:r>
    </w:p>
    <w:p>
      <w:pPr/>
      <w:r>
        <w:rPr>
          <w:b/>
        </w:rPr>
        <w:t>원문</w:t>
      </w:r>
    </w:p>
    <w:p>
      <w:pPr>
        <w:pStyle w:val="SourceText"/>
      </w:pPr>
      <w:r>
        <w:t>[1094c17] 贊曰。下第四使承威往請。有二。一[17]見到彼國。二聞傳此言。此初也。</w:t>
      </w:r>
    </w:p>
    <w:p>
      <w:pPr/>
      <w:r>
        <w:rPr>
          <w:b/>
        </w:rPr>
        <w:t>한국어 직역</w:t>
      </w:r>
    </w:p>
    <w:p>
      <w:pPr>
        <w:pStyle w:val="TranslationText"/>
      </w:pPr>
      <w:r>
        <w:t>찬하여 말한다. 아래 넷째는 사자로 하여금 위신을 받들어 가서 청하게 한다. 둘이 있다. 첫째 그 나라에 도착한 것을 보고. 둘째 이 말을 전하는 것을 듣는다. 이것이 첫 문단이다.</w:t>
      </w:r>
    </w:p>
    <w:p>
      <w:pPr>
        <w:pStyle w:val="Heading2"/>
      </w:pPr>
      <w:r>
        <w:t>문단 2080  ·  [1094c20]</w:t>
      </w:r>
    </w:p>
    <w:p>
      <w:pPr/>
      <w:r>
        <w:rPr>
          <w:b/>
        </w:rPr>
        <w:t>원문</w:t>
      </w:r>
    </w:p>
    <w:p>
      <w:pPr>
        <w:pStyle w:val="SourceText"/>
      </w:pPr>
      <w:r>
        <w:t>[1094c20] 經。又聞其言(至)安[18]樂住不。</w:t>
      </w:r>
    </w:p>
    <w:p>
      <w:pPr/>
      <w:r>
        <w:rPr>
          <w:b/>
        </w:rPr>
        <w:t>한국어 직역</w:t>
      </w:r>
    </w:p>
    <w:p>
      <w:pPr>
        <w:pStyle w:val="TranslationText"/>
      </w:pPr>
      <w:r>
        <w:t>경. 또 그 말을 듣기를 (至) 편안히 머무시는가라고 하였다.</w:t>
      </w:r>
    </w:p>
    <w:p>
      <w:pPr>
        <w:pStyle w:val="Heading2"/>
      </w:pPr>
      <w:r>
        <w:t>문단 2081  ·  [1094c20]</w:t>
      </w:r>
    </w:p>
    <w:p>
      <w:pPr/>
      <w:r>
        <w:rPr>
          <w:b/>
        </w:rPr>
        <w:t>원문</w:t>
      </w:r>
    </w:p>
    <w:p>
      <w:pPr>
        <w:pStyle w:val="SourceText"/>
      </w:pPr>
      <w:r>
        <w:t>[1094c20] 贊曰。下聞傳此言。有三。初聞敬慰。二聞請食。三聞所由。此初也。</w:t>
      </w:r>
    </w:p>
    <w:p>
      <w:pPr/>
      <w:r>
        <w:rPr>
          <w:b/>
        </w:rPr>
        <w:t>한국어 직역</w:t>
      </w:r>
    </w:p>
    <w:p>
      <w:pPr>
        <w:pStyle w:val="TranslationText"/>
      </w:pPr>
      <w:r>
        <w:t>찬하여 말한다. 아래 이 말을 전하는 것을 듣는 데. 셋이 있다. 처음은 공경히 안부를 묻는 말을 듣고. 둘째 음식을 청하는 말을 들으며. 셋째 그 까닭을 듣는다. 이것이 첫 문단이다.</w:t>
      </w:r>
    </w:p>
    <w:p>
      <w:pPr>
        <w:pStyle w:val="Heading2"/>
      </w:pPr>
      <w:r>
        <w:t>문단 2082  ·  [1094c23]</w:t>
      </w:r>
    </w:p>
    <w:p>
      <w:pPr/>
      <w:r>
        <w:rPr>
          <w:b/>
        </w:rPr>
        <w:t>원문</w:t>
      </w:r>
    </w:p>
    <w:p>
      <w:pPr>
        <w:pStyle w:val="SourceText"/>
      </w:pPr>
      <w:r>
        <w:t>[1094c23] 經。遙心[19]各繞(至)施作佛事。</w:t>
      </w:r>
    </w:p>
    <w:p>
      <w:pPr/>
      <w:r>
        <w:rPr>
          <w:b/>
        </w:rPr>
        <w:t>한국어 직역</w:t>
      </w:r>
    </w:p>
    <w:p>
      <w:pPr>
        <w:pStyle w:val="TranslationText"/>
      </w:pPr>
      <w:r>
        <w:t>경. 멀리서 마음으로 각각 오른쪽으로 돌며 (至) 불사를 짓게 하려 한다고 하였다.</w:t>
      </w:r>
    </w:p>
    <w:p>
      <w:pPr>
        <w:pStyle w:val="Heading2"/>
      </w:pPr>
      <w:r>
        <w:t>문단 2083  ·  [1094c23]</w:t>
      </w:r>
    </w:p>
    <w:p>
      <w:pPr/>
      <w:r>
        <w:rPr>
          <w:b/>
        </w:rPr>
        <w:t>원문</w:t>
      </w:r>
    </w:p>
    <w:p>
      <w:pPr>
        <w:pStyle w:val="SourceText"/>
      </w:pPr>
      <w:r>
        <w:t>[1094c23] 贊曰。請食也。</w:t>
      </w:r>
    </w:p>
    <w:p>
      <w:pPr/>
      <w:r>
        <w:rPr>
          <w:b/>
        </w:rPr>
        <w:t>한국어 직역</w:t>
      </w:r>
    </w:p>
    <w:p>
      <w:pPr>
        <w:pStyle w:val="TranslationText"/>
      </w:pPr>
      <w:r>
        <w:t>찬하여 말한다. 음식을 청하는 것이다.</w:t>
      </w:r>
    </w:p>
    <w:p>
      <w:pPr>
        <w:pStyle w:val="Heading2"/>
      </w:pPr>
      <w:r>
        <w:t>문단 2084  ·  [1094c24]</w:t>
      </w:r>
    </w:p>
    <w:p>
      <w:pPr/>
      <w:r>
        <w:rPr>
          <w:b/>
        </w:rPr>
        <w:t>원문</w:t>
      </w:r>
    </w:p>
    <w:p>
      <w:pPr>
        <w:pStyle w:val="SourceText"/>
      </w:pPr>
      <w:r>
        <w:t>[1094c24] 經。令此下劣(至)名稱普聞。</w:t>
      </w:r>
    </w:p>
    <w:p>
      <w:pPr/>
      <w:r>
        <w:rPr>
          <w:b/>
        </w:rPr>
        <w:t>한국어 직역</w:t>
      </w:r>
    </w:p>
    <w:p>
      <w:pPr>
        <w:pStyle w:val="TranslationText"/>
      </w:pPr>
      <w:r>
        <w:t>경. 이 아래의 열등한 이들로 하여금 (至) 명성이 널리 들리게 하려는 것이다.</w:t>
      </w:r>
    </w:p>
    <w:p>
      <w:pPr>
        <w:pStyle w:val="Heading2"/>
      </w:pPr>
      <w:r>
        <w:t>문단 2085  ·  [1094c24]</w:t>
      </w:r>
    </w:p>
    <w:p>
      <w:pPr/>
      <w:r>
        <w:rPr>
          <w:b/>
        </w:rPr>
        <w:t>원문</w:t>
      </w:r>
    </w:p>
    <w:p>
      <w:pPr>
        <w:pStyle w:val="SourceText"/>
      </w:pPr>
      <w:r>
        <w:t>[1094c24] 贊曰。聞所由也。</w:t>
      </w:r>
    </w:p>
    <w:p>
      <w:pPr/>
      <w:r>
        <w:rPr>
          <w:b/>
        </w:rPr>
        <w:t>한국어 직역</w:t>
      </w:r>
    </w:p>
    <w:p>
      <w:pPr>
        <w:pStyle w:val="TranslationText"/>
      </w:pPr>
      <w:r>
        <w:t>찬하여 말한다. 그 까닭을 듣는 것이다.</w:t>
      </w:r>
    </w:p>
    <w:p>
      <w:pPr>
        <w:pStyle w:val="Heading2"/>
      </w:pPr>
      <w:r>
        <w:t>문단 2086  ·  [1094c25]</w:t>
      </w:r>
    </w:p>
    <w:p>
      <w:pPr/>
      <w:r>
        <w:rPr>
          <w:b/>
        </w:rPr>
        <w:t>원문</w:t>
      </w:r>
    </w:p>
    <w:p>
      <w:pPr>
        <w:pStyle w:val="SourceText"/>
      </w:pPr>
      <w:r>
        <w:t>[1094c25] 經。時彼上方(至)下劣欲[20]樂。</w:t>
      </w:r>
    </w:p>
    <w:p>
      <w:pPr/>
      <w:r>
        <w:rPr>
          <w:b/>
        </w:rPr>
        <w:t>한국어 직역</w:t>
      </w:r>
    </w:p>
    <w:p>
      <w:pPr>
        <w:pStyle w:val="TranslationText"/>
      </w:pPr>
      <w:r>
        <w:t>경. 그때 저 위쪽 세계의 (至) 열등한 욕락을 보았다.</w:t>
      </w:r>
    </w:p>
    <w:p>
      <w:pPr>
        <w:pStyle w:val="Heading2"/>
      </w:pPr>
      <w:r>
        <w:t>문단 2087  ·  [1094c25]</w:t>
      </w:r>
    </w:p>
    <w:p>
      <w:pPr/>
      <w:r>
        <w:rPr>
          <w:b/>
        </w:rPr>
        <w:t>원문</w:t>
      </w:r>
    </w:p>
    <w:p>
      <w:pPr>
        <w:pStyle w:val="SourceText"/>
      </w:pPr>
      <w:r>
        <w:t>[1094c25] 贊曰。下第四大段得食而返。有六。一在彼未還。二得食而返。三眾聞皆集。四勸眾食之。五此問彼佛。六彼問此法。初中有四。一菩薩歎問。二彼佛具陳。三重請所由。四廣談勝德。讚歎可知。發問有三。一問東方。二問界所。三問下劣意[＊]樂。如文可知。</w:t>
      </w:r>
    </w:p>
    <w:p>
      <w:pPr/>
      <w:r>
        <w:rPr>
          <w:b/>
        </w:rPr>
        <w:t>한국어 직역</w:t>
      </w:r>
    </w:p>
    <w:p>
      <w:pPr>
        <w:pStyle w:val="TranslationText"/>
      </w:pPr>
      <w:r>
        <w:t>찬하여 말한다. 아래 넷째 큰 단락은 음식을 얻어 돌아오는 것이다. 여섯이 있다. 첫째 그곳에 있으면서 아직 돌아오지 않은 때이고, 둘째 음식을 얻어 돌아오며. 셋째 대중이 향을 듣고 모두 모이고, 넷째 대중에게 먹도록 권하며, 다섯째 이쪽에서 저 부처님을 묻고. 여섯째 저쪽에서 이 법을 묻는다. 처음 가운데 넷이 있다. 첫째 보살들이 찬탄하고 묻고. 둘째 저 부처님이 자세히 진술하며, 셋째 거듭 그 까닭을 묻고. 넷째 뛰어난 덕을 널리 말한다. 찬탄은 글에서 알 수 있다. 질문에는 셋이 있다. 첫째 동방을 묻고. 둘째 세계의 처소를 묻고. 셋째 열등한 의요와 욕락을 묻는다. 글과 같이 알 수 있다.</w:t>
      </w:r>
    </w:p>
    <w:p>
      <w:pPr>
        <w:pStyle w:val="Heading2"/>
      </w:pPr>
      <w:r>
        <w:t>문단 2088  ·  [1095a03]</w:t>
      </w:r>
    </w:p>
    <w:p>
      <w:pPr/>
      <w:r>
        <w:rPr>
          <w:b/>
        </w:rPr>
        <w:t>원문</w:t>
      </w:r>
    </w:p>
    <w:p>
      <w:pPr>
        <w:pStyle w:val="SourceText"/>
      </w:pPr>
      <w:r>
        <w:t>[1095a03] 經。尋問最上(至)為說斯事。</w:t>
      </w:r>
    </w:p>
    <w:p>
      <w:pPr/>
      <w:r>
        <w:rPr>
          <w:b/>
        </w:rPr>
        <w:t>한국어 직역</w:t>
      </w:r>
    </w:p>
    <w:p>
      <w:pPr>
        <w:pStyle w:val="TranslationText"/>
      </w:pPr>
      <w:r>
        <w:t>경. 곧 최상에게 묻기를 (至) 이 일을 설해 달라고 하였다.</w:t>
      </w:r>
    </w:p>
    <w:p>
      <w:pPr>
        <w:pStyle w:val="Heading2"/>
      </w:pPr>
      <w:r>
        <w:t>문단 2089  ·  [1095a03]</w:t>
      </w:r>
    </w:p>
    <w:p>
      <w:pPr/>
      <w:r>
        <w:rPr>
          <w:b/>
        </w:rPr>
        <w:t>원문</w:t>
      </w:r>
    </w:p>
    <w:p>
      <w:pPr>
        <w:pStyle w:val="SourceText"/>
      </w:pPr>
      <w:r>
        <w:t>[1095a03] 贊曰。結成請答。</w:t>
      </w:r>
    </w:p>
    <w:p>
      <w:pPr/>
      <w:r>
        <w:rPr>
          <w:b/>
        </w:rPr>
        <w:t>한국어 직역</w:t>
      </w:r>
    </w:p>
    <w:p>
      <w:pPr>
        <w:pStyle w:val="TranslationText"/>
      </w:pPr>
      <w:r>
        <w:t>찬하여 말한다. 답을 청한 것을 맺어 이룬다.</w:t>
      </w:r>
    </w:p>
    <w:p>
      <w:pPr>
        <w:pStyle w:val="Heading2"/>
      </w:pPr>
      <w:r>
        <w:t>문단 2090  ·  [1095a04]</w:t>
      </w:r>
    </w:p>
    <w:p>
      <w:pPr/>
      <w:r>
        <w:rPr>
          <w:b/>
        </w:rPr>
        <w:t>원문</w:t>
      </w:r>
    </w:p>
    <w:p>
      <w:pPr>
        <w:pStyle w:val="SourceText"/>
      </w:pPr>
      <w:r>
        <w:t>[1095a04] 經。佛便告曰(至)宣揚正法。</w:t>
      </w:r>
    </w:p>
    <w:p>
      <w:pPr/>
      <w:r>
        <w:rPr>
          <w:b/>
        </w:rPr>
        <w:t>한국어 직역</w:t>
      </w:r>
    </w:p>
    <w:p>
      <w:pPr>
        <w:pStyle w:val="TranslationText"/>
      </w:pPr>
      <w:r>
        <w:t>경. 부처님께서 곧 말씀하셨다. (至) 정법을 선양한다고 하였다.</w:t>
      </w:r>
    </w:p>
    <w:p>
      <w:pPr>
        <w:pStyle w:val="Heading2"/>
      </w:pPr>
      <w:r>
        <w:t>문단 2091  ·  [1095a04]</w:t>
      </w:r>
    </w:p>
    <w:p>
      <w:pPr/>
      <w:r>
        <w:rPr>
          <w:b/>
        </w:rPr>
        <w:t>원문</w:t>
      </w:r>
    </w:p>
    <w:p>
      <w:pPr>
        <w:pStyle w:val="SourceText"/>
      </w:pPr>
      <w:r>
        <w:t>[1095a04] 贊曰。下彼佛具陳。有二。一陳釋迦。二陳無垢。此陳釋迦。出五濁世。為度下劣欲樂有情。宣揚正法。此答二問。一答界所。下劣等也。二答下劣意樂。五濁之世有情也。梵去索訶。此云堪忍。堪能忍受諸苦事故。天授出血。善星掃跡。如是等也。</w:t>
      </w:r>
    </w:p>
    <w:p>
      <w:pPr/>
      <w:r>
        <w:rPr>
          <w:b/>
        </w:rPr>
        <w:t>한국어 직역</w:t>
      </w:r>
    </w:p>
    <w:p>
      <w:pPr>
        <w:pStyle w:val="TranslationText"/>
      </w:pPr>
      <w:r>
        <w:t>찬하여 말한다. 아래는 저 부처님이 자세히 진술하는 것이다. 둘이 있다. 첫째 석가를 진술하고, 둘째 무구칭을 진술한다. 이것은 석가를 진술하는 것이다. 오탁악세에 출현하여, 열등한 욕락의 유정을 제도하기 위해. 정법을 선양한다. 이는 두 질문에 답한 것이다. 첫째 세계의 처소에 답한 것은. 열등한 것 등이다. 둘째 열등한 의요에 답한 것은. 오탁의 세상에 있는 유정이다. 범어로 색가(索訶)라 하며, 여기서는 감인(堪忍)이라고 한다. 여러 괴로운 일을 능히 참고 견디기 때문이다. 천수는 피를 내게 했고. 선성은 자취를 쓸어 없앴다. 이와 같은 것들이다.</w:t>
      </w:r>
    </w:p>
    <w:p>
      <w:pPr>
        <w:pStyle w:val="EditorialNote"/>
      </w:pPr>
      <w:r>
        <w:t>교감·번역 메모 | 희귀 용례 또는 교학 용어의 확정을 위해 [용어 검토]가 유익하다.</w:t>
      </w:r>
    </w:p>
    <w:p>
      <w:pPr>
        <w:pStyle w:val="Heading2"/>
      </w:pPr>
      <w:r>
        <w:t>문단 2092  ·  [1095a10]</w:t>
      </w:r>
    </w:p>
    <w:p>
      <w:pPr/>
      <w:r>
        <w:rPr>
          <w:b/>
        </w:rPr>
        <w:t>원문</w:t>
      </w:r>
    </w:p>
    <w:p>
      <w:pPr>
        <w:pStyle w:val="SourceText"/>
      </w:pPr>
      <w:r>
        <w:t>[1095a10] 經。彼有菩薩(至)開示妙法。</w:t>
      </w:r>
    </w:p>
    <w:p>
      <w:pPr/>
      <w:r>
        <w:rPr>
          <w:b/>
        </w:rPr>
        <w:t>한국어 직역</w:t>
      </w:r>
    </w:p>
    <w:p>
      <w:pPr>
        <w:pStyle w:val="TranslationText"/>
      </w:pPr>
      <w:r>
        <w:t>경. 그곳에 보살이 있어 (至) 묘법을 열어 보인다고 하였다.</w:t>
      </w:r>
    </w:p>
    <w:p>
      <w:pPr>
        <w:pStyle w:val="Heading2"/>
      </w:pPr>
      <w:r>
        <w:t>문단 2093  ·  [1095a10]</w:t>
      </w:r>
    </w:p>
    <w:p>
      <w:pPr/>
      <w:r>
        <w:rPr>
          <w:b/>
        </w:rPr>
        <w:t>원문</w:t>
      </w:r>
    </w:p>
    <w:p>
      <w:pPr>
        <w:pStyle w:val="SourceText"/>
      </w:pPr>
      <w:r>
        <w:t>[1095a10] 贊曰。下陳無垢。有二。一陳己身。二陳遣信。此初也。</w:t>
      </w:r>
    </w:p>
    <w:p>
      <w:pPr/>
      <w:r>
        <w:rPr>
          <w:b/>
        </w:rPr>
        <w:t>한국어 직역</w:t>
      </w:r>
    </w:p>
    <w:p>
      <w:pPr>
        <w:pStyle w:val="TranslationText"/>
      </w:pPr>
      <w:r>
        <w:t>찬하여 말한다. 아래는 무구칭을 진술한다. 둘이 있다. 첫째 자기 몸을 진술하고, 둘째 사신을 보낸 일을 진술한다. 이것이 첫 문단이다.</w:t>
      </w:r>
    </w:p>
    <w:p>
      <w:pPr>
        <w:pStyle w:val="Heading2"/>
      </w:pPr>
      <w:r>
        <w:t>문단 2094  ·  [1095a12]</w:t>
      </w:r>
    </w:p>
    <w:p>
      <w:pPr/>
      <w:r>
        <w:rPr>
          <w:b/>
        </w:rPr>
        <w:t>원문</w:t>
      </w:r>
    </w:p>
    <w:p>
      <w:pPr>
        <w:pStyle w:val="SourceText"/>
      </w:pPr>
      <w:r>
        <w:t>[1095a12] 經。遣化菩薩(至)善根增進。</w:t>
      </w:r>
    </w:p>
    <w:p>
      <w:pPr/>
      <w:r>
        <w:rPr>
          <w:b/>
        </w:rPr>
        <w:t>한국어 직역</w:t>
      </w:r>
    </w:p>
    <w:p>
      <w:pPr>
        <w:pStyle w:val="TranslationText"/>
      </w:pPr>
      <w:r>
        <w:t>경. 화현보살을 보내어 (至) 선근을 증진시킨다고 하였다.</w:t>
      </w:r>
    </w:p>
    <w:p>
      <w:pPr>
        <w:pStyle w:val="Heading2"/>
      </w:pPr>
      <w:r>
        <w:t>문단 2095  ·  [1095a12]</w:t>
      </w:r>
    </w:p>
    <w:p>
      <w:pPr/>
      <w:r>
        <w:rPr>
          <w:b/>
        </w:rPr>
        <w:t>원문</w:t>
      </w:r>
    </w:p>
    <w:p>
      <w:pPr>
        <w:pStyle w:val="SourceText"/>
      </w:pPr>
      <w:r>
        <w:t>[1095a12] 贊曰。此陳遣信。所以稱揚我及此土。令彼菩薩善根增故。即前所說當欣大慧。此答前問從何處來。</w:t>
      </w:r>
    </w:p>
    <w:p>
      <w:pPr/>
      <w:r>
        <w:rPr>
          <w:b/>
        </w:rPr>
        <w:t>한국어 직역</w:t>
      </w:r>
    </w:p>
    <w:p>
      <w:pPr>
        <w:pStyle w:val="TranslationText"/>
      </w:pPr>
      <w:r>
        <w:t>찬하여 말한다. 이것은 사신을 보낸 일을 진술한다. 나와 이 국토를 칭양하는 까닭은. 저 보살들의 선근을 증장시키기 위해서이다. 곧 앞에서 설한 ‘큰 지혜를 기뻐하게 하려는 것’이다. 이는 앞의 ‘어디서 왔는가’라는 질문에 답한 것이다.</w:t>
      </w:r>
    </w:p>
    <w:p>
      <w:pPr>
        <w:pStyle w:val="Heading2"/>
      </w:pPr>
      <w:r>
        <w:t>문단 2096  ·  [1095a15]</w:t>
      </w:r>
    </w:p>
    <w:p>
      <w:pPr/>
      <w:r>
        <w:rPr>
          <w:b/>
        </w:rPr>
        <w:t>원문</w:t>
      </w:r>
    </w:p>
    <w:p>
      <w:pPr>
        <w:pStyle w:val="SourceText"/>
      </w:pPr>
      <w:r>
        <w:t>[1095a15] 經。彼菩薩眾(至)無畏若斯。</w:t>
      </w:r>
    </w:p>
    <w:p>
      <w:pPr/>
      <w:r>
        <w:rPr>
          <w:b/>
        </w:rPr>
        <w:t>한국어 직역</w:t>
      </w:r>
    </w:p>
    <w:p>
      <w:pPr>
        <w:pStyle w:val="TranslationText"/>
      </w:pPr>
      <w:r>
        <w:t>경. 저 보살 대중이 (至) 이와 같이 두려움이 없다고 하였다.</w:t>
      </w:r>
    </w:p>
    <w:p>
      <w:pPr>
        <w:pStyle w:val="Heading2"/>
      </w:pPr>
      <w:r>
        <w:t>문단 2097  ·  [1095a15]</w:t>
      </w:r>
    </w:p>
    <w:p>
      <w:pPr/>
      <w:r>
        <w:rPr>
          <w:b/>
        </w:rPr>
        <w:t>원문</w:t>
      </w:r>
    </w:p>
    <w:p>
      <w:pPr>
        <w:pStyle w:val="SourceText"/>
      </w:pPr>
      <w:r>
        <w:t>[1095a15] 贊曰。重請所由也。其無垢稱。道德何如。神通無畏如此可愛。若如也。斯此也。</w:t>
      </w:r>
    </w:p>
    <w:p>
      <w:pPr/>
      <w:r>
        <w:rPr>
          <w:b/>
        </w:rPr>
        <w:t>한국어 직역</w:t>
      </w:r>
    </w:p>
    <w:p>
      <w:pPr>
        <w:pStyle w:val="TranslationText"/>
      </w:pPr>
      <w:r>
        <w:t>찬하여 말한다. 이는 거듭 그 까닭을 묻는 것이다. 그 무구칭은. 도덕이 어떠하기에. 신통과 무외가 이처럼 사랑할 만한가. 약(若)은 ‘같다’는 뜻이다. 사(斯)는 ‘이것’이라는 뜻이다.</w:t>
      </w:r>
    </w:p>
    <w:p>
      <w:pPr>
        <w:pStyle w:val="Heading2"/>
      </w:pPr>
      <w:r>
        <w:t>문단 2098  ·  [1095a18]</w:t>
      </w:r>
    </w:p>
    <w:p>
      <w:pPr/>
      <w:r>
        <w:rPr>
          <w:b/>
        </w:rPr>
        <w:t>원문</w:t>
      </w:r>
    </w:p>
    <w:p>
      <w:pPr>
        <w:pStyle w:val="SourceText"/>
      </w:pPr>
      <w:r>
        <w:t>[1095a18] 經。彼佛告言(至)無量有情。</w:t>
      </w:r>
    </w:p>
    <w:p>
      <w:pPr/>
      <w:r>
        <w:rPr>
          <w:b/>
        </w:rPr>
        <w:t>한국어 직역</w:t>
      </w:r>
    </w:p>
    <w:p>
      <w:pPr>
        <w:pStyle w:val="TranslationText"/>
      </w:pPr>
      <w:r>
        <w:t>경. 그 부처님이 말씀하셨다. (至) 무량한 유정을 이롭게 한다고 하였다.</w:t>
      </w:r>
    </w:p>
    <w:p>
      <w:pPr>
        <w:pStyle w:val="Heading2"/>
      </w:pPr>
      <w:r>
        <w:t>문단 2099  ·  [1095a18]</w:t>
      </w:r>
    </w:p>
    <w:p>
      <w:pPr/>
      <w:r>
        <w:rPr>
          <w:b/>
        </w:rPr>
        <w:t>원문</w:t>
      </w:r>
    </w:p>
    <w:p>
      <w:pPr>
        <w:pStyle w:val="SourceText"/>
      </w:pPr>
      <w:r>
        <w:t>[1095a18] 贊曰。此廣談德也。初地菩薩。[1]為百百億國。二地。千百億。乃至十地。遍於十方一切佛國。頓令化往施作佛事。利樂有情。彼無垢稱。位德既高。故能若此。</w:t>
      </w:r>
    </w:p>
    <w:p>
      <w:pPr/>
      <w:r>
        <w:rPr>
          <w:b/>
        </w:rPr>
        <w:t>한국어 직역</w:t>
      </w:r>
    </w:p>
    <w:p>
      <w:pPr>
        <w:pStyle w:val="TranslationText"/>
      </w:pPr>
      <w:r>
        <w:t>찬하여 말한다. 이는 덕을 널리 말한 것이다. 초지보살은. 백백억의 국토를 위하여, 이지는. 천백억이다. 나아가 십지에 이르면. 시방의 일체 불국토에 두루하여, 한꺼번에 화신을 보내 불사를 짓게 하고, 유정을 이롭고 즐겁게 한다. 저 무구칭은. 지위와 덕이 이미 높으므로. 이와 같이 할 수 있다.</w:t>
      </w:r>
    </w:p>
    <w:p>
      <w:pPr>
        <w:pStyle w:val="Heading2"/>
      </w:pPr>
      <w:r>
        <w:t>문단 2100  ·  [1095a23]</w:t>
      </w:r>
    </w:p>
    <w:p>
      <w:pPr/>
      <w:r>
        <w:rPr>
          <w:b/>
        </w:rPr>
        <w:t>원문</w:t>
      </w:r>
    </w:p>
    <w:p>
      <w:pPr>
        <w:pStyle w:val="SourceText"/>
      </w:pPr>
      <w:r>
        <w:t>[1095a23] 經。於是最上(至)化菩薩手。</w:t>
      </w:r>
    </w:p>
    <w:p>
      <w:pPr/>
      <w:r>
        <w:rPr>
          <w:b/>
        </w:rPr>
        <w:t>한국어 직역</w:t>
      </w:r>
    </w:p>
    <w:p>
      <w:pPr>
        <w:pStyle w:val="TranslationText"/>
      </w:pPr>
      <w:r>
        <w:t>경. 이에 최상께서 (至) 화현보살의 손에 주셨다.</w:t>
      </w:r>
    </w:p>
    <w:p>
      <w:pPr>
        <w:pStyle w:val="Heading2"/>
      </w:pPr>
      <w:r>
        <w:t>문단 2101  ·  [1095a23]</w:t>
      </w:r>
    </w:p>
    <w:p>
      <w:pPr/>
      <w:r>
        <w:rPr>
          <w:b/>
        </w:rPr>
        <w:t>원문</w:t>
      </w:r>
    </w:p>
    <w:p>
      <w:pPr>
        <w:pStyle w:val="SourceText"/>
      </w:pPr>
      <w:r>
        <w:t>[1095a23] 贊曰。下第二段得食而返。有七。一香臺與食。二菩薩請來。三彼佛許勅。四彼眾至此。五化座待之。六食香普薰。七眾聞驚悅。此初也。有一香器。能生眾香。盛滿香食。授化菩薩。佛力所加。盛食授與。顯佛慈悲欲為利益。自盛付之。或顯由佛。[2]力。未必自盛。</w:t>
      </w:r>
    </w:p>
    <w:p>
      <w:pPr/>
      <w:r>
        <w:rPr>
          <w:b/>
        </w:rPr>
        <w:t>한국어 직역</w:t>
      </w:r>
    </w:p>
    <w:p>
      <w:pPr>
        <w:pStyle w:val="TranslationText"/>
      </w:pPr>
      <w:r>
        <w:t>찬하여 말한다. 아래 둘째 단락은 음식을 얻어 돌아오는 것이다. 일곱이 있다. 첫째 향대불이 음식을 주고. 둘째 보살들이 가기를 청하며, 셋째 저 부처님이 허락하고 훈계하며, 넷째 저 대중이 이곳에 이르고. 다섯째 좌석을 화현하여 기다리며. 여섯째 음식의 향기가 널리 퍼지고. 일곱째 대중이 듣고 놀라 기뻐한다. 이것이 첫 문단이다. 한 향기로운 그릇이 있어. 온갖 향기를 낼 수 있다. 향기로운 음식이 가득 담겨 있고. 화현보살에게 건네준다. 부처님의 힘이 더해져. 음식을 담아 주는 것이다. 부처님의 자비가 이익을 주고자 함을 드러낸다. 직접 담아 그에게 맡긴 것이다. 혹은 부처님으로 말미암음을 드러내고. 힘에 의한 것이다. 반드시 직접 담으신 것은 아니다.</w:t>
      </w:r>
    </w:p>
    <w:p>
      <w:pPr>
        <w:pStyle w:val="Heading2"/>
      </w:pPr>
      <w:r>
        <w:t>문단 2102  ·  [1095b01]</w:t>
      </w:r>
    </w:p>
    <w:p>
      <w:pPr/>
      <w:r>
        <w:rPr>
          <w:b/>
        </w:rPr>
        <w:t>원문</w:t>
      </w:r>
    </w:p>
    <w:p>
      <w:pPr>
        <w:pStyle w:val="SourceText"/>
      </w:pPr>
      <w:r>
        <w:t>[1095b01] 經。時彼佛土(至)聽聞正法。</w:t>
      </w:r>
    </w:p>
    <w:p>
      <w:pPr/>
      <w:r>
        <w:rPr>
          <w:b/>
        </w:rPr>
        <w:t>한국어 직역</w:t>
      </w:r>
    </w:p>
    <w:p>
      <w:pPr>
        <w:pStyle w:val="TranslationText"/>
      </w:pPr>
      <w:r>
        <w:t>경. 그때 저 불국토의 (至) 정법을 듣고자 하였다.</w:t>
      </w:r>
    </w:p>
    <w:p>
      <w:pPr>
        <w:pStyle w:val="Heading2"/>
      </w:pPr>
      <w:r>
        <w:t>문단 2103  ·  [1095b01]</w:t>
      </w:r>
    </w:p>
    <w:p>
      <w:pPr/>
      <w:r>
        <w:rPr>
          <w:b/>
        </w:rPr>
        <w:t>원문</w:t>
      </w:r>
    </w:p>
    <w:p>
      <w:pPr>
        <w:pStyle w:val="SourceText"/>
      </w:pPr>
      <w:r>
        <w:t>[1095b01] 贊曰。二菩薩請來。請來至此。禮敬三寶。此[3]請禮敬佛。及聞正法。舊文無法。</w:t>
      </w:r>
    </w:p>
    <w:p>
      <w:pPr/>
      <w:r>
        <w:rPr>
          <w:b/>
        </w:rPr>
        <w:t>한국어 직역</w:t>
      </w:r>
    </w:p>
    <w:p>
      <w:pPr>
        <w:pStyle w:val="TranslationText"/>
      </w:pPr>
      <w:r>
        <w:t>찬하여 말한다. 둘째는 보살들이 오기를 청한다. 이곳에 오기를 청하여, 삼보를 예경하려 한다. 이는 부처님께 예경하기를 청하는 것이고, 또 정법을 듣고자 하는 것이다. 구역 문장에는 법에 관한 말이 없다.</w:t>
      </w:r>
    </w:p>
    <w:p>
      <w:pPr>
        <w:pStyle w:val="Heading2"/>
      </w:pPr>
      <w:r>
        <w:t>문단 2104  ·  [1095b04]</w:t>
      </w:r>
    </w:p>
    <w:p>
      <w:pPr/>
      <w:r>
        <w:rPr>
          <w:b/>
        </w:rPr>
        <w:t>원문</w:t>
      </w:r>
    </w:p>
    <w:p>
      <w:pPr>
        <w:pStyle w:val="SourceText"/>
      </w:pPr>
      <w:r>
        <w:t>[1095b04] 經。并欲[4]瞻仰[5]禮敬(至)加護聽許。</w:t>
      </w:r>
    </w:p>
    <w:p>
      <w:pPr/>
      <w:r>
        <w:rPr>
          <w:b/>
        </w:rPr>
        <w:t>한국어 직역</w:t>
      </w:r>
    </w:p>
    <w:p>
      <w:pPr>
        <w:pStyle w:val="TranslationText"/>
      </w:pPr>
      <w:r>
        <w:t>경. 아울러 우러러보고 예경하고자 하여 (至) 가호하여 허락해 주시기를 청하였다.</w:t>
      </w:r>
    </w:p>
    <w:p>
      <w:pPr>
        <w:pStyle w:val="Heading2"/>
      </w:pPr>
      <w:r>
        <w:t>문단 2105  ·  [1095b04]</w:t>
      </w:r>
    </w:p>
    <w:p>
      <w:pPr/>
      <w:r>
        <w:rPr>
          <w:b/>
        </w:rPr>
        <w:t>원문</w:t>
      </w:r>
    </w:p>
    <w:p>
      <w:pPr>
        <w:pStyle w:val="SourceText"/>
      </w:pPr>
      <w:r>
        <w:t>[1095b04] 贊曰。此敬禮僧。陳請來意。願加聽許。</w:t>
      </w:r>
    </w:p>
    <w:p>
      <w:pPr/>
      <w:r>
        <w:rPr>
          <w:b/>
        </w:rPr>
        <w:t>한국어 직역</w:t>
      </w:r>
    </w:p>
    <w:p>
      <w:pPr>
        <w:pStyle w:val="TranslationText"/>
      </w:pPr>
      <w:r>
        <w:t>찬하여 말한다. 이는 승가에 예경하려는 것이다. 오고자 하는 뜻을 진술하고, 가호하여 허락해 주시기를 바란다.</w:t>
      </w:r>
    </w:p>
    <w:p>
      <w:pPr>
        <w:pStyle w:val="Heading2"/>
      </w:pPr>
      <w:r>
        <w:t>문단 2106  ·  [1095b06]</w:t>
      </w:r>
    </w:p>
    <w:p>
      <w:pPr/>
      <w:r>
        <w:rPr>
          <w:b/>
        </w:rPr>
        <w:t>원문</w:t>
      </w:r>
    </w:p>
    <w:p>
      <w:pPr>
        <w:pStyle w:val="SourceText"/>
      </w:pPr>
      <w:r>
        <w:t>[1095b06] 經。彼佛告曰(至)今正是時。</w:t>
      </w:r>
    </w:p>
    <w:p>
      <w:pPr/>
      <w:r>
        <w:rPr>
          <w:b/>
        </w:rPr>
        <w:t>한국어 직역</w:t>
      </w:r>
    </w:p>
    <w:p>
      <w:pPr>
        <w:pStyle w:val="TranslationText"/>
      </w:pPr>
      <w:r>
        <w:t>경. 그 부처님께서 말씀하셨다. (至) 지금이 바로 그때라고 하셨다.</w:t>
      </w:r>
    </w:p>
    <w:p>
      <w:pPr>
        <w:pStyle w:val="Heading2"/>
      </w:pPr>
      <w:r>
        <w:t>문단 2107  ·  [1095b06]</w:t>
      </w:r>
    </w:p>
    <w:p>
      <w:pPr/>
      <w:r>
        <w:rPr>
          <w:b/>
        </w:rPr>
        <w:t>원문</w:t>
      </w:r>
    </w:p>
    <w:p>
      <w:pPr>
        <w:pStyle w:val="SourceText"/>
      </w:pPr>
      <w:r>
        <w:t>[1095b06] 贊曰。三彼佛許勅。有二。初許。後勅。此許也。</w:t>
      </w:r>
    </w:p>
    <w:p>
      <w:pPr/>
      <w:r>
        <w:rPr>
          <w:b/>
        </w:rPr>
        <w:t>한국어 직역</w:t>
      </w:r>
    </w:p>
    <w:p>
      <w:pPr>
        <w:pStyle w:val="TranslationText"/>
      </w:pPr>
      <w:r>
        <w:t>찬하여 말한다. 셋째는 저 부처님이 허락하고 훈계하는 것이다. 둘이 있다. 처음은 허락이고, 뒤는 훈계이다. 이것이 허락이다.</w:t>
      </w:r>
    </w:p>
    <w:p>
      <w:pPr>
        <w:pStyle w:val="Heading2"/>
      </w:pPr>
      <w:r>
        <w:t>문단 2108  ·  [1095b08]</w:t>
      </w:r>
    </w:p>
    <w:p>
      <w:pPr/>
      <w:r>
        <w:rPr>
          <w:b/>
        </w:rPr>
        <w:t>원문</w:t>
      </w:r>
    </w:p>
    <w:p>
      <w:pPr>
        <w:pStyle w:val="SourceText"/>
      </w:pPr>
      <w:r>
        <w:t>[1095b08] 經。汝等皆應(至)醉悶放逸。</w:t>
      </w:r>
    </w:p>
    <w:p>
      <w:pPr/>
      <w:r>
        <w:rPr>
          <w:b/>
        </w:rPr>
        <w:t>한국어 직역</w:t>
      </w:r>
    </w:p>
    <w:p>
      <w:pPr>
        <w:pStyle w:val="TranslationText"/>
      </w:pPr>
      <w:r>
        <w:t>경. 너희는 모두 마땅히 (至) 취하여 혼미하고 방일하게 되는 일이 없도록 하라.</w:t>
      </w:r>
    </w:p>
    <w:p>
      <w:pPr>
        <w:pStyle w:val="Heading2"/>
      </w:pPr>
      <w:r>
        <w:t>문단 2109  ·  [1095b08]</w:t>
      </w:r>
    </w:p>
    <w:p>
      <w:pPr/>
      <w:r>
        <w:rPr>
          <w:b/>
        </w:rPr>
        <w:t>원문</w:t>
      </w:r>
    </w:p>
    <w:p>
      <w:pPr>
        <w:pStyle w:val="SourceText"/>
      </w:pPr>
      <w:r>
        <w:t>[1095b08] 贊曰。下勅有三。初勅攝香。次勅隱色。後勅於世界勿生劣想。或初為人。後為世界。故有勅之。初有二勅。此初文也。堪忍惡界。氣惡無香。乍聞香極。恐生醉悶。耽染愛著。既醉悶已。無所覺知。乃為放逸。不自策勵。</w:t>
      </w:r>
    </w:p>
    <w:p>
      <w:pPr/>
      <w:r>
        <w:rPr>
          <w:b/>
        </w:rPr>
        <w:t>한국어 직역</w:t>
      </w:r>
    </w:p>
    <w:p>
      <w:pPr>
        <w:pStyle w:val="TranslationText"/>
      </w:pPr>
      <w:r>
        <w:t>찬하여 말한다. 아래 훈계에는 셋이 있다. 처음은 향기를 거두라고 훈계하고, 다음은 색상을 감추라고 훈계하며, 뒤는 그 세계에 대해 열등하다는 생각을 내지 말라고 훈계한다. 혹은 처음은 사람을 위한 것이고, 뒤는 세계를 위한 것이다. 그러므로 이러한 훈계가 있다. 처음에는 두 가지 훈계가 있다. 이것이 첫 문단이다. 감인의 악한 세계는. 기운이 나쁘고 향기가 없다. 갑자기 지극한 향기를 맡으면. 취하여 혼미해질까 염려된다. 탐닉하고 물들어 집착하게 되고. 이미 취해 혼미해지면. 깨달아 아는 바가 없어지며. 마침내 방일하게 되고. 스스로 힘쓰지 않게 된다.</w:t>
      </w:r>
    </w:p>
    <w:p>
      <w:pPr>
        <w:pStyle w:val="Heading2"/>
      </w:pPr>
      <w:r>
        <w:t>문단 2110  ·  [1095b14]</w:t>
      </w:r>
    </w:p>
    <w:p>
      <w:pPr/>
      <w:r>
        <w:rPr>
          <w:b/>
        </w:rPr>
        <w:t>원문</w:t>
      </w:r>
    </w:p>
    <w:p>
      <w:pPr>
        <w:pStyle w:val="SourceText"/>
      </w:pPr>
      <w:r>
        <w:t>[1095b14] 經。汝等皆應(至)心生愧恥。</w:t>
      </w:r>
    </w:p>
    <w:p>
      <w:pPr/>
      <w:r>
        <w:rPr>
          <w:b/>
        </w:rPr>
        <w:t>한국어 직역</w:t>
      </w:r>
    </w:p>
    <w:p>
      <w:pPr>
        <w:pStyle w:val="TranslationText"/>
      </w:pPr>
      <w:r>
        <w:t>경. 너희는 모두 마땅히 (至) 마음에 부끄러움을 내게 하지 말라.</w:t>
      </w:r>
    </w:p>
    <w:p>
      <w:pPr>
        <w:pStyle w:val="Heading2"/>
      </w:pPr>
      <w:r>
        <w:t>문단 2111  ·  [1095b14]</w:t>
      </w:r>
    </w:p>
    <w:p>
      <w:pPr/>
      <w:r>
        <w:rPr>
          <w:b/>
        </w:rPr>
        <w:t>원문</w:t>
      </w:r>
    </w:p>
    <w:p>
      <w:pPr>
        <w:pStyle w:val="SourceText"/>
      </w:pPr>
      <w:r>
        <w:t>[1095b14] 贊曰。此勅隱色。彼大菩薩。相好嚴身色相第一。此小菩薩。隨劣惡生。外非勝相。顧己觀他。心生愧恥。故應隱色勿遣生慚。</w:t>
      </w:r>
    </w:p>
    <w:p>
      <w:pPr/>
      <w:r>
        <w:rPr>
          <w:b/>
        </w:rPr>
        <w:t>한국어 직역</w:t>
      </w:r>
    </w:p>
    <w:p>
      <w:pPr>
        <w:pStyle w:val="TranslationText"/>
      </w:pPr>
      <w:r>
        <w:t>찬하여 말한다. 이는 색상을 감추라고 훈계하는 것이다. 저 대보살들은. 상호로 몸을 장엄하여 색상이 제일이다. 이 작은 보살들은. 열등하고 악한 곳에 따라 태어나. 겉모습이 뛰어나지 않다. 자기를 돌아보고 남을 보면. 마음에 부끄러움을 낸다. 그러므로 마땅히 색상을 감추어 부끄러움을 내지 않게 해야 한다.</w:t>
      </w:r>
    </w:p>
    <w:p>
      <w:pPr>
        <w:pStyle w:val="Heading2"/>
      </w:pPr>
      <w:r>
        <w:t>문단 2112  ·  [1095b18]</w:t>
      </w:r>
    </w:p>
    <w:p>
      <w:pPr/>
      <w:r>
        <w:rPr>
          <w:b/>
        </w:rPr>
        <w:t>원문</w:t>
      </w:r>
    </w:p>
    <w:p>
      <w:pPr>
        <w:pStyle w:val="SourceText"/>
      </w:pPr>
      <w:r>
        <w:t>[1095b18] 經。汝等於彼(至)而作障礙。</w:t>
      </w:r>
    </w:p>
    <w:p>
      <w:pPr/>
      <w:r>
        <w:rPr>
          <w:b/>
        </w:rPr>
        <w:t>한국어 직역</w:t>
      </w:r>
    </w:p>
    <w:p>
      <w:pPr>
        <w:pStyle w:val="TranslationText"/>
      </w:pPr>
      <w:r>
        <w:t>경. 너희는 그곳에 대하여 (至) 장애를 만들지 말라.</w:t>
      </w:r>
    </w:p>
    <w:p>
      <w:pPr>
        <w:pStyle w:val="Heading2"/>
      </w:pPr>
      <w:r>
        <w:t>문단 2113  ·  [1095b18]</w:t>
      </w:r>
    </w:p>
    <w:p>
      <w:pPr/>
      <w:r>
        <w:rPr>
          <w:b/>
        </w:rPr>
        <w:t>원문</w:t>
      </w:r>
    </w:p>
    <w:p>
      <w:pPr>
        <w:pStyle w:val="SourceText"/>
      </w:pPr>
      <w:r>
        <w:t>[1095b18] 贊曰。下勅於界勿生劣想。初標。後釋。此初也。妙香世界。珍寶香成。此土穢處。實為下劣。障礙有二。一於世界生下劣想。心生卑賤。不敬彼佛。不度彼生。自為障礙。二於世界生下劣想。心生卑劣。不為化度。與此眾生而作障礙。</w:t>
      </w:r>
    </w:p>
    <w:p>
      <w:pPr/>
      <w:r>
        <w:rPr>
          <w:b/>
        </w:rPr>
        <w:t>한국어 직역</w:t>
      </w:r>
    </w:p>
    <w:p>
      <w:pPr>
        <w:pStyle w:val="TranslationText"/>
      </w:pPr>
      <w:r>
        <w:t>찬하여 말한다. 아래는 세계에 대해 열등하다는 생각을 내지 말라고 훈계하는 것이다. 처음은 표방이고, 뒤는 해석이다. 이것이 첫째이다. 묘향세계는. 진귀한 보배와 향으로 이루어졌다. 이 국토의 더러운 곳은. 실로 열등하다. 장애에는 둘이 있다. 첫째 세계에 대해 열등하다는 생각을 내어. 마음이 낮고 천하게 여기며. 그 부처님을 공경하지 않고. 그곳 중생을 제도하지 않으면. 스스로에게 장애가 된다. 둘째 세계에 대해 열등하다는 생각을 내어. 마음이 낮고 열등해져. 교화하고 제도하지 않으면. 이곳 중생에게 장애를 만들게 된다.</w:t>
      </w:r>
    </w:p>
    <w:p>
      <w:pPr>
        <w:pStyle w:val="Heading2"/>
      </w:pPr>
      <w:r>
        <w:t>문단 2114  ·  [1095b24]</w:t>
      </w:r>
    </w:p>
    <w:p>
      <w:pPr/>
      <w:r>
        <w:rPr>
          <w:b/>
        </w:rPr>
        <w:t>원문</w:t>
      </w:r>
    </w:p>
    <w:p>
      <w:pPr>
        <w:pStyle w:val="SourceText"/>
      </w:pPr>
      <w:r>
        <w:t>[1095b24] 經。所以者何(至)無有差別。</w:t>
      </w:r>
    </w:p>
    <w:p>
      <w:pPr/>
      <w:r>
        <w:rPr>
          <w:b/>
        </w:rPr>
        <w:t>한국어 직역</w:t>
      </w:r>
    </w:p>
    <w:p>
      <w:pPr>
        <w:pStyle w:val="TranslationText"/>
      </w:pPr>
      <w:r>
        <w:t>경. 무슨 까닭인가. (至) 차별이 없기 때문이다.</w:t>
      </w:r>
    </w:p>
    <w:p>
      <w:pPr>
        <w:pStyle w:val="Heading2"/>
      </w:pPr>
      <w:r>
        <w:t>문단 2115  ·  [1095b24]</w:t>
      </w:r>
    </w:p>
    <w:p>
      <w:pPr/>
      <w:r>
        <w:rPr>
          <w:b/>
        </w:rPr>
        <w:t>원문</w:t>
      </w:r>
    </w:p>
    <w:p>
      <w:pPr>
        <w:pStyle w:val="SourceText"/>
      </w:pPr>
      <w:r>
        <w:t>[1095b24] 贊曰。此釋勅意。一切國土。無有實體。猶若虛空。或法性土。無相如空。何善何惡。佛為化生。隨樂示現。染淨無定。然佛所感報土。清淨無別。故知釋迦土穢。隨樂現之。本土清淨。與我無異。故於彼土勿生下劣。</w:t>
      </w:r>
    </w:p>
    <w:p>
      <w:pPr/>
      <w:r>
        <w:rPr>
          <w:b/>
        </w:rPr>
        <w:t>한국어 직역</w:t>
      </w:r>
    </w:p>
    <w:p>
      <w:pPr>
        <w:pStyle w:val="TranslationText"/>
      </w:pPr>
      <w:r>
        <w:t>찬하여 말한다. 이는 훈계한 뜻을 해석한다. 일체 국토는. 실체가 없고. 마치 허공과 같다. 혹은 법성토는. 상이 없어 허공과 같다. 무엇이 좋고 무엇이 나쁘겠는가. 부처님은 중생을 교화하기 위해. 그들의 좋아함에 따라 나타내 보인다. 염정에는 정해짐이 없다. 그러나 부처님이 감득한 보토는. 청정하여 차별이 없다. 그러므로 석가의 국토가 더러운 것은. 좋아함에 따라 나타낸 것임을 알 수 있다. 본래 국토는 청정하여, 나와 다르지 않다. 그러므로 그 국토에 대해 열등하다는 생각을 내지 말아야 한다.</w:t>
      </w:r>
    </w:p>
    <w:p>
      <w:pPr>
        <w:pStyle w:val="Heading2"/>
      </w:pPr>
      <w:r>
        <w:t>문단 2116  ·  [1095c01]</w:t>
      </w:r>
    </w:p>
    <w:p>
      <w:pPr/>
      <w:r>
        <w:rPr>
          <w:b/>
        </w:rPr>
        <w:t>원문</w:t>
      </w:r>
    </w:p>
    <w:p>
      <w:pPr>
        <w:pStyle w:val="SourceText"/>
      </w:pPr>
      <w:r>
        <w:t>[1095c01] 經。時化菩薩(至)欻然而現。</w:t>
      </w:r>
    </w:p>
    <w:p>
      <w:pPr/>
      <w:r>
        <w:rPr>
          <w:b/>
        </w:rPr>
        <w:t>한국어 직역</w:t>
      </w:r>
    </w:p>
    <w:p>
      <w:pPr>
        <w:pStyle w:val="TranslationText"/>
      </w:pPr>
      <w:r>
        <w:t>경. 그때 화현보살이 (至) 홀연히 나타났다.</w:t>
      </w:r>
    </w:p>
    <w:p>
      <w:pPr>
        <w:pStyle w:val="Heading2"/>
      </w:pPr>
      <w:r>
        <w:t>문단 2117  ·  [1095c01]</w:t>
      </w:r>
    </w:p>
    <w:p>
      <w:pPr/>
      <w:r>
        <w:rPr>
          <w:b/>
        </w:rPr>
        <w:t>원문</w:t>
      </w:r>
    </w:p>
    <w:p>
      <w:pPr>
        <w:pStyle w:val="SourceText"/>
      </w:pPr>
      <w:r>
        <w:t>[1095c01] 贊曰。四彼眾至此。彼佛許來以赴淨名之意。無垢心念以利所宜之生。故雙承威神。欻然至此。</w:t>
      </w:r>
    </w:p>
    <w:p>
      <w:pPr/>
      <w:r>
        <w:rPr>
          <w:b/>
        </w:rPr>
        <w:t>한국어 직역</w:t>
      </w:r>
    </w:p>
    <w:p>
      <w:pPr>
        <w:pStyle w:val="TranslationText"/>
      </w:pPr>
      <w:r>
        <w:t>찬하여 말한다. 넷째는 저 대중이 이곳에 이르는 것이다. 저 부처님이 오도록 허락하여 정명의 뜻에 응하고, 무구칭이 마음으로 생각하여 마땅히 이롭게 할 중생을 이롭게 하려 하므로. 두 분의 위신을 함께 받들어. 홀연히 이곳에 이르렀다.</w:t>
      </w:r>
    </w:p>
    <w:p>
      <w:pPr>
        <w:pStyle w:val="Heading2"/>
      </w:pPr>
      <w:r>
        <w:t>문단 2118  ·  [1095c04]</w:t>
      </w:r>
    </w:p>
    <w:p>
      <w:pPr/>
      <w:r>
        <w:rPr>
          <w:b/>
        </w:rPr>
        <w:t>원문</w:t>
      </w:r>
    </w:p>
    <w:p>
      <w:pPr>
        <w:pStyle w:val="SourceText"/>
      </w:pPr>
      <w:r>
        <w:t>[1095c04] 經。時無垢稱(至)皆坐其上。</w:t>
      </w:r>
    </w:p>
    <w:p>
      <w:pPr/>
      <w:r>
        <w:rPr>
          <w:b/>
        </w:rPr>
        <w:t>한국어 직역</w:t>
      </w:r>
    </w:p>
    <w:p>
      <w:pPr>
        <w:pStyle w:val="TranslationText"/>
      </w:pPr>
      <w:r>
        <w:t>경. 그때 무구칭이 (至) 모두 그 위에 앉게 하였다.</w:t>
      </w:r>
    </w:p>
    <w:p>
      <w:pPr>
        <w:pStyle w:val="Heading2"/>
      </w:pPr>
      <w:r>
        <w:t>문단 2119  ·  [1095c04]</w:t>
      </w:r>
    </w:p>
    <w:p>
      <w:pPr/>
      <w:r>
        <w:rPr>
          <w:b/>
        </w:rPr>
        <w:t>원문</w:t>
      </w:r>
    </w:p>
    <w:p>
      <w:pPr>
        <w:pStyle w:val="SourceText"/>
      </w:pPr>
      <w:r>
        <w:t>[1095c04] 贊曰。五化座待之。命進設座。待賓[6]當機。故化為之。以安上客。</w:t>
      </w:r>
    </w:p>
    <w:p>
      <w:pPr/>
      <w:r>
        <w:rPr>
          <w:b/>
        </w:rPr>
        <w:t>한국어 직역</w:t>
      </w:r>
    </w:p>
    <w:p>
      <w:pPr>
        <w:pStyle w:val="TranslationText"/>
      </w:pPr>
      <w:r>
        <w:t>찬하여 말한다. 다섯째는 좌석을 화현하여 기다린 것이다. 명하여 나아가 좌석을 마련하고, 손님과 당기한 이를 기다리므로. 그러므로 이를 화현하여, 상객을 편안히 앉게 하였다.</w:t>
      </w:r>
    </w:p>
    <w:p>
      <w:pPr>
        <w:pStyle w:val="Heading2"/>
      </w:pPr>
      <w:r>
        <w:t>문단 2120  ·  [1095c07]</w:t>
      </w:r>
    </w:p>
    <w:p>
      <w:pPr/>
      <w:r>
        <w:rPr>
          <w:b/>
        </w:rPr>
        <w:t>원문</w:t>
      </w:r>
    </w:p>
    <w:p>
      <w:pPr>
        <w:pStyle w:val="SourceText"/>
      </w:pPr>
      <w:r>
        <w:t>[1095c07] 經。時化菩薩(至)香氣芬馥。</w:t>
      </w:r>
    </w:p>
    <w:p>
      <w:pPr/>
      <w:r>
        <w:rPr>
          <w:b/>
        </w:rPr>
        <w:t>한국어 직역</w:t>
      </w:r>
    </w:p>
    <w:p>
      <w:pPr>
        <w:pStyle w:val="TranslationText"/>
      </w:pPr>
      <w:r>
        <w:t>경. 그때 화현보살이 (至) 향기가 매우 향기로웠다.</w:t>
      </w:r>
    </w:p>
    <w:p>
      <w:pPr>
        <w:pStyle w:val="Heading2"/>
      </w:pPr>
      <w:r>
        <w:t>문단 2121  ·  [1095c07]</w:t>
      </w:r>
    </w:p>
    <w:p>
      <w:pPr/>
      <w:r>
        <w:rPr>
          <w:b/>
        </w:rPr>
        <w:t>원문</w:t>
      </w:r>
    </w:p>
    <w:p>
      <w:pPr>
        <w:pStyle w:val="SourceText"/>
      </w:pPr>
      <w:r>
        <w:t>[1095c07] 贊曰。六食香普薰。有三。初以食器授。二普薰世界。三由薰氣馥。如文可知。</w:t>
      </w:r>
    </w:p>
    <w:p>
      <w:pPr/>
      <w:r>
        <w:rPr>
          <w:b/>
        </w:rPr>
        <w:t>한국어 직역</w:t>
      </w:r>
    </w:p>
    <w:p>
      <w:pPr>
        <w:pStyle w:val="TranslationText"/>
      </w:pPr>
      <w:r>
        <w:t>찬하여 말한다. 여섯째는 음식의 향기가 널리 퍼지는 것이다. 셋이 있다. 처음은 음식 그릇을 건네고. 둘째 세계에 널리 향기를 퍼뜨리며. 셋째 훈향으로 인해 향기가 짙어진다. 글과 같이 알 수 있다.</w:t>
      </w:r>
    </w:p>
    <w:p>
      <w:pPr>
        <w:pStyle w:val="Heading2"/>
      </w:pPr>
      <w:r>
        <w:t>문단 2122  ·  [1095c10]</w:t>
      </w:r>
    </w:p>
    <w:p>
      <w:pPr/>
      <w:r>
        <w:rPr>
          <w:b/>
        </w:rPr>
        <w:t>원문</w:t>
      </w:r>
    </w:p>
    <w:p>
      <w:pPr>
        <w:pStyle w:val="SourceText"/>
      </w:pPr>
      <w:r>
        <w:t>[1095c10] 經。廣嚴大城(至)身心踴悅。</w:t>
      </w:r>
    </w:p>
    <w:p>
      <w:pPr/>
      <w:r>
        <w:rPr>
          <w:b/>
        </w:rPr>
        <w:t>한국어 직역</w:t>
      </w:r>
    </w:p>
    <w:p>
      <w:pPr>
        <w:pStyle w:val="TranslationText"/>
      </w:pPr>
      <w:r>
        <w:t>경. 광엄대성에서 (至) 몸과 마음이 뛰고 기뻐하였다.</w:t>
      </w:r>
    </w:p>
    <w:p>
      <w:pPr>
        <w:pStyle w:val="Heading2"/>
      </w:pPr>
      <w:r>
        <w:t>문단 2123  ·  [1095c10]</w:t>
      </w:r>
    </w:p>
    <w:p>
      <w:pPr/>
      <w:r>
        <w:rPr>
          <w:b/>
        </w:rPr>
        <w:t>원문</w:t>
      </w:r>
    </w:p>
    <w:p>
      <w:pPr>
        <w:pStyle w:val="SourceText"/>
      </w:pPr>
      <w:r>
        <w:t>[1095c10] 贊曰。七眾聞驚悅也。</w:t>
      </w:r>
    </w:p>
    <w:p>
      <w:pPr/>
      <w:r>
        <w:rPr>
          <w:b/>
        </w:rPr>
        <w:t>한국어 직역</w:t>
      </w:r>
    </w:p>
    <w:p>
      <w:pPr>
        <w:pStyle w:val="TranslationText"/>
      </w:pPr>
      <w:r>
        <w:t>찬하여 말한다. 일곱째는 대중이 듣고 놀라 기뻐한 것이다.</w:t>
      </w:r>
    </w:p>
    <w:p>
      <w:pPr>
        <w:pStyle w:val="Heading2"/>
      </w:pPr>
      <w:r>
        <w:t>문단 2124  ·  [1095c12]</w:t>
      </w:r>
    </w:p>
    <w:p>
      <w:pPr/>
      <w:r>
        <w:rPr>
          <w:b/>
        </w:rPr>
        <w:t>원문</w:t>
      </w:r>
    </w:p>
    <w:p>
      <w:pPr>
        <w:pStyle w:val="SourceText"/>
      </w:pPr>
      <w:r>
        <w:t>[1095c12] 經。時化城中(至)無垢稱室。</w:t>
      </w:r>
    </w:p>
    <w:p>
      <w:pPr/>
      <w:r>
        <w:rPr>
          <w:b/>
        </w:rPr>
        <w:t>한국어 직역</w:t>
      </w:r>
    </w:p>
    <w:p>
      <w:pPr>
        <w:pStyle w:val="TranslationText"/>
      </w:pPr>
      <w:r>
        <w:t>경. 그때 화성 가운데 (至) 무구칭의 방에 이르렀다.</w:t>
      </w:r>
    </w:p>
    <w:p>
      <w:pPr>
        <w:pStyle w:val="Heading2"/>
      </w:pPr>
      <w:r>
        <w:t>문단 2125  ·  [1095c12]</w:t>
      </w:r>
    </w:p>
    <w:p>
      <w:pPr/>
      <w:r>
        <w:rPr>
          <w:b/>
        </w:rPr>
        <w:t>원문</w:t>
      </w:r>
    </w:p>
    <w:p>
      <w:pPr>
        <w:pStyle w:val="SourceText"/>
      </w:pPr>
      <w:r>
        <w:t>[1095c12] 贊曰。下第三段眾聞皆集。有二。初人王入室。後天神來儀。欲顯可尊。幽顯咸[7]萃。人王有三。一入。二歎。三禮。此入也。人聞香氣。近眾皆來。</w:t>
      </w:r>
    </w:p>
    <w:p>
      <w:pPr/>
      <w:r>
        <w:rPr>
          <w:b/>
        </w:rPr>
        <w:t>한국어 직역</w:t>
      </w:r>
    </w:p>
    <w:p>
      <w:pPr>
        <w:pStyle w:val="TranslationText"/>
      </w:pPr>
      <w:r>
        <w:t>찬하여 말한다. 아래 셋째 단락은 대중이 향기를 듣고 모두 모이는 것이다. 둘이 있다. 처음은 인간의 왕이 방에 들어오고. 뒤는 천신이 찾아온다. 존귀함을 드러내고자 하여, 보이는 이와 보이지 않는 이가 모두 모인다. 인왕의 대목에는 셋이 있다. 첫째 들어옴. 둘째 찬탄. 셋째 예경이다. 이것이 들어옴이다. 사람들이 향기를 맡고. 가까운 대중이 모두 왔다.</w:t>
      </w:r>
    </w:p>
    <w:p>
      <w:pPr>
        <w:pStyle w:val="Heading2"/>
      </w:pPr>
      <w:r>
        <w:t>문단 2126  ·  [1095c16]</w:t>
      </w:r>
    </w:p>
    <w:p>
      <w:pPr/>
      <w:r>
        <w:rPr>
          <w:b/>
        </w:rPr>
        <w:t>원문</w:t>
      </w:r>
    </w:p>
    <w:p>
      <w:pPr>
        <w:pStyle w:val="SourceText"/>
      </w:pPr>
      <w:r>
        <w:t>[1095c16] 經。見此室中(至)歎未曾有。</w:t>
      </w:r>
    </w:p>
    <w:p>
      <w:pPr/>
      <w:r>
        <w:rPr>
          <w:b/>
        </w:rPr>
        <w:t>한국어 직역</w:t>
      </w:r>
    </w:p>
    <w:p>
      <w:pPr>
        <w:pStyle w:val="TranslationText"/>
      </w:pPr>
      <w:r>
        <w:t>경. 이 방 안을 보고 (至) 일찍이 없던 일이라 찬탄하였다.</w:t>
      </w:r>
    </w:p>
    <w:p>
      <w:pPr>
        <w:pStyle w:val="Heading2"/>
      </w:pPr>
      <w:r>
        <w:t>문단 2127  ·  [1095c16]</w:t>
      </w:r>
    </w:p>
    <w:p>
      <w:pPr/>
      <w:r>
        <w:rPr>
          <w:b/>
        </w:rPr>
        <w:t>원문</w:t>
      </w:r>
    </w:p>
    <w:p>
      <w:pPr>
        <w:pStyle w:val="SourceText"/>
      </w:pPr>
      <w:r>
        <w:t>[1095c16] 贊曰。二歎也。覩眾甚多。見座高廣。故生歡喜。歎未曾有。</w:t>
      </w:r>
    </w:p>
    <w:p>
      <w:pPr/>
      <w:r>
        <w:rPr>
          <w:b/>
        </w:rPr>
        <w:t>한국어 직역</w:t>
      </w:r>
    </w:p>
    <w:p>
      <w:pPr>
        <w:pStyle w:val="TranslationText"/>
      </w:pPr>
      <w:r>
        <w:t>찬하여 말한다. 둘째는 찬탄이다. 대중이 매우 많은 것을 보고. 좌석이 높고 넓은 것을 보았으므로. 기쁜 마음을 내고. 일찍이 없던 일이라 찬탄하였다.</w:t>
      </w:r>
    </w:p>
    <w:p>
      <w:pPr>
        <w:pStyle w:val="Heading2"/>
      </w:pPr>
      <w:r>
        <w:t>문단 2128  ·  [1095c18]</w:t>
      </w:r>
    </w:p>
    <w:p>
      <w:pPr/>
      <w:r>
        <w:rPr>
          <w:b/>
        </w:rPr>
        <w:t>원문</w:t>
      </w:r>
    </w:p>
    <w:p>
      <w:pPr>
        <w:pStyle w:val="SourceText"/>
      </w:pPr>
      <w:r>
        <w:t>[1095c18] 經。禮諸菩薩(至)却住一面。</w:t>
      </w:r>
    </w:p>
    <w:p>
      <w:pPr/>
      <w:r>
        <w:rPr>
          <w:b/>
        </w:rPr>
        <w:t>한국어 직역</w:t>
      </w:r>
    </w:p>
    <w:p>
      <w:pPr>
        <w:pStyle w:val="TranslationText"/>
      </w:pPr>
      <w:r>
        <w:t>경. 여러 보살에게 예경하고 (至) 한쪽으로 물러나 섰다.</w:t>
      </w:r>
    </w:p>
    <w:p>
      <w:pPr>
        <w:pStyle w:val="Heading2"/>
      </w:pPr>
      <w:r>
        <w:t>문단 2129  ·  [1095c18]</w:t>
      </w:r>
    </w:p>
    <w:p>
      <w:pPr/>
      <w:r>
        <w:rPr>
          <w:b/>
        </w:rPr>
        <w:t>원문</w:t>
      </w:r>
    </w:p>
    <w:p>
      <w:pPr>
        <w:pStyle w:val="SourceText"/>
      </w:pPr>
      <w:r>
        <w:t>[1095c18] 贊曰。三禮也。菩薩聲聞。變身稱座。彼來既覩。故為敬禮。</w:t>
      </w:r>
    </w:p>
    <w:p>
      <w:pPr/>
      <w:r>
        <w:rPr>
          <w:b/>
        </w:rPr>
        <w:t>한국어 직역</w:t>
      </w:r>
    </w:p>
    <w:p>
      <w:pPr>
        <w:pStyle w:val="TranslationText"/>
      </w:pPr>
      <w:r>
        <w:t>찬하여 말한다. 셋째는 예경이다. 보살과 성문은. 몸을 변화시켜 좌석에 맞추었다. 그들이 와서 이미 보았으므로. 그래서 공경히 예배하였다.</w:t>
      </w:r>
    </w:p>
    <w:p>
      <w:pPr>
        <w:pStyle w:val="Heading2"/>
      </w:pPr>
      <w:r>
        <w:t>문단 2130  ·  [1095c20]</w:t>
      </w:r>
    </w:p>
    <w:p>
      <w:pPr/>
      <w:r>
        <w:rPr>
          <w:b/>
        </w:rPr>
        <w:t>원문</w:t>
      </w:r>
    </w:p>
    <w:p>
      <w:pPr>
        <w:pStyle w:val="SourceText"/>
      </w:pPr>
      <w:r>
        <w:t>[1095c20] 經。時諸地神(至)無垢稱室。</w:t>
      </w:r>
    </w:p>
    <w:p>
      <w:pPr/>
      <w:r>
        <w:rPr>
          <w:b/>
        </w:rPr>
        <w:t>한국어 직역</w:t>
      </w:r>
    </w:p>
    <w:p>
      <w:pPr>
        <w:pStyle w:val="TranslationText"/>
      </w:pPr>
      <w:r>
        <w:t>경. 그때 여러 지신이 (至) 무구칭의 방에 이르렀다.</w:t>
      </w:r>
    </w:p>
    <w:p>
      <w:pPr>
        <w:pStyle w:val="Heading2"/>
      </w:pPr>
      <w:r>
        <w:t>문단 2131  ·  [1095c20]</w:t>
      </w:r>
    </w:p>
    <w:p>
      <w:pPr/>
      <w:r>
        <w:rPr>
          <w:b/>
        </w:rPr>
        <w:t>원문</w:t>
      </w:r>
    </w:p>
    <w:p>
      <w:pPr>
        <w:pStyle w:val="SourceText"/>
      </w:pPr>
      <w:r>
        <w:t>[1095c20] 贊曰。此天神來儀。有靈聞香。理應尋至。況諸威德聞已不來。色界諸天。雖無鼻識。聖根互用。聞香[8]亦來。應依定聞。故皆來至。</w:t>
      </w:r>
    </w:p>
    <w:p>
      <w:pPr/>
      <w:r>
        <w:rPr>
          <w:b/>
        </w:rPr>
        <w:t>한국어 직역</w:t>
      </w:r>
    </w:p>
    <w:p>
      <w:pPr>
        <w:pStyle w:val="TranslationText"/>
      </w:pPr>
      <w:r>
        <w:t>찬하여 말한다. 이는 천신이 찾아온 것이다. 신령한 존재가 향기를 맡으면. 이치상 마땅히 찾아와야 한다. 하물며 위덕 있는 이들이 듣고도 오지 않겠는가. 색계의 여러 천은. 비록 비식이 없지만. 성자의 근은 서로 작용할 수 있고. 향기를 맡고 또한 온다. 마땅히 선정에 의지하여 맡는다. 그러므로 모두 찾아온다.</w:t>
      </w:r>
    </w:p>
    <w:p>
      <w:pPr>
        <w:pStyle w:val="Heading2"/>
      </w:pPr>
      <w:r>
        <w:t>문단 2132  ·  [1095c24]</w:t>
      </w:r>
    </w:p>
    <w:p>
      <w:pPr/>
      <w:r>
        <w:rPr>
          <w:b/>
        </w:rPr>
        <w:t>원문</w:t>
      </w:r>
    </w:p>
    <w:p>
      <w:pPr>
        <w:pStyle w:val="SourceText"/>
      </w:pPr>
      <w:r>
        <w:t>[1095c24] 經。時無垢稱(至)甘露味食。</w:t>
      </w:r>
    </w:p>
    <w:p>
      <w:pPr/>
      <w:r>
        <w:rPr>
          <w:b/>
        </w:rPr>
        <w:t>한국어 직역</w:t>
      </w:r>
    </w:p>
    <w:p>
      <w:pPr>
        <w:pStyle w:val="TranslationText"/>
      </w:pPr>
      <w:r>
        <w:t>경. 그때 무구칭이 (至) 감로 맛의 음식을 먹으라고 하였다.</w:t>
      </w:r>
    </w:p>
    <w:p>
      <w:pPr>
        <w:pStyle w:val="Heading2"/>
      </w:pPr>
      <w:r>
        <w:t>문단 2133  ·  [1095c24]</w:t>
      </w:r>
    </w:p>
    <w:p>
      <w:pPr/>
      <w:r>
        <w:rPr>
          <w:b/>
        </w:rPr>
        <w:t>원문</w:t>
      </w:r>
    </w:p>
    <w:p>
      <w:pPr>
        <w:pStyle w:val="SourceText"/>
      </w:pPr>
      <w:r>
        <w:t>[1095c24] 贊曰。下第四段勸眾食之。有六。初勸皆食。二有念食少。三化者[9]結之。四食已有餘。五食已安樂。六身出諸香。初文有二。初勸。後誡。此勸也。此食乃是香臺如來所施甘露。能消一切煩惱毒害。上妙味食。</w:t>
      </w:r>
    </w:p>
    <w:p>
      <w:pPr/>
      <w:r>
        <w:rPr>
          <w:b/>
        </w:rPr>
        <w:t>한국어 직역</w:t>
      </w:r>
    </w:p>
    <w:p>
      <w:pPr>
        <w:pStyle w:val="TranslationText"/>
      </w:pPr>
      <w:r>
        <w:t>찬하여 말한다. 아래 넷째 단락은 대중에게 먹도록 권하는 것이다. 여섯이 있다. 첫째 모두 먹도록 권하고, 둘째 음식이 적다고 생각하는 이가 있으며. 셋째 화현한 이가 이를 타이르고. 넷째 먹고도 음식이 남고. 다섯째 먹은 뒤 편안하고 즐거우며. 여섯째 몸에서 여러 향기가 난다. 첫 문단에는 둘이 있다. 처음은 권함이고, 뒤는 훈계이다. 이것이 권함이다. 이 음식은 곧 향대여래께서 베푸신 감로이다. 능히 일체 번뇌의 독해를 없앤다. 가장 미묘한 맛의 음식이다.</w:t>
      </w:r>
    </w:p>
    <w:p>
      <w:pPr>
        <w:pStyle w:val="Heading2"/>
      </w:pPr>
      <w:r>
        <w:t>문단 2134  ·  [1096a01]</w:t>
      </w:r>
    </w:p>
    <w:p>
      <w:pPr/>
      <w:r>
        <w:rPr>
          <w:b/>
        </w:rPr>
        <w:t>원문</w:t>
      </w:r>
    </w:p>
    <w:p>
      <w:pPr>
        <w:pStyle w:val="SourceText"/>
      </w:pPr>
      <w:r>
        <w:t>[1096a01] 經。如是食者(至)定不能消。</w:t>
      </w:r>
    </w:p>
    <w:p>
      <w:pPr/>
      <w:r>
        <w:rPr>
          <w:b/>
        </w:rPr>
        <w:t>한국어 직역</w:t>
      </w:r>
    </w:p>
    <w:p>
      <w:pPr>
        <w:pStyle w:val="TranslationText"/>
      </w:pPr>
      <w:r>
        <w:t>경. 이와 같이 먹는 이는 (至) 반드시 소화할 수 없다고 하였다.</w:t>
      </w:r>
    </w:p>
    <w:p>
      <w:pPr>
        <w:pStyle w:val="Heading2"/>
      </w:pPr>
      <w:r>
        <w:t>문단 2135  ·  [1096a01]</w:t>
      </w:r>
    </w:p>
    <w:p>
      <w:pPr/>
      <w:r>
        <w:rPr>
          <w:b/>
        </w:rPr>
        <w:t>원문</w:t>
      </w:r>
    </w:p>
    <w:p>
      <w:pPr>
        <w:pStyle w:val="SourceText"/>
      </w:pPr>
      <w:r>
        <w:t>[1096a01] 贊曰。此誡也。佛行大悲。薰擊身心。變起此食。[1]本欲利樂諸有情故。勿以生死自利少分下劣之心而食此食。無大[2]悲意。定不能消。誡生大意。</w:t>
      </w:r>
    </w:p>
    <w:p>
      <w:pPr/>
      <w:r>
        <w:rPr>
          <w:b/>
        </w:rPr>
        <w:t>한국어 직역</w:t>
      </w:r>
    </w:p>
    <w:p>
      <w:pPr>
        <w:pStyle w:val="TranslationText"/>
      </w:pPr>
      <w:r>
        <w:t>찬하여 말한다. 이는 훈계이다. 부처님께서 대비를 행하여, 몸과 마음을 훈습하여 두드리고. 이 음식을 변화시켜 일으켰다. 본래 모든 유정을 이롭고 즐겁게 하려는 까닭이다. 생사 가운데 자기 이익만을 위한 작은 몫의 열등한 마음으로 이 음식을 먹지 말아야 한다. 큰 자비의 뜻이 없으면. 반드시 소화할 수 없다. 큰 뜻을 내도록 훈계한 것이다.</w:t>
      </w:r>
    </w:p>
    <w:p>
      <w:pPr>
        <w:pStyle w:val="EditorialNote"/>
      </w:pPr>
      <w:r>
        <w:t>교감·번역 메모 | 일부 문구는 현 원문만으로 단일 해석을 확정하기 어려워 [구문 불확실]로 남겼다.</w:t>
      </w:r>
    </w:p>
    <w:p>
      <w:pPr>
        <w:pStyle w:val="Heading2"/>
      </w:pPr>
      <w:r>
        <w:t>문단 2136  ·  [1096a05]</w:t>
      </w:r>
    </w:p>
    <w:p>
      <w:pPr/>
      <w:r>
        <w:rPr>
          <w:b/>
        </w:rPr>
        <w:t>원문</w:t>
      </w:r>
    </w:p>
    <w:p>
      <w:pPr>
        <w:pStyle w:val="SourceText"/>
      </w:pPr>
      <w:r>
        <w:t>[1096a05] 經。時眾會中(至)如是大眾。</w:t>
      </w:r>
    </w:p>
    <w:p>
      <w:pPr/>
      <w:r>
        <w:rPr>
          <w:b/>
        </w:rPr>
        <w:t>한국어 직역</w:t>
      </w:r>
    </w:p>
    <w:p>
      <w:pPr>
        <w:pStyle w:val="TranslationText"/>
      </w:pPr>
      <w:r>
        <w:t>경. 그때 회중 가운데 (至) 이와 같은 대중에 이르렀다.</w:t>
      </w:r>
    </w:p>
    <w:p>
      <w:pPr>
        <w:pStyle w:val="Heading2"/>
      </w:pPr>
      <w:r>
        <w:t>문단 2137  ·  [1096a05]</w:t>
      </w:r>
    </w:p>
    <w:p>
      <w:pPr/>
      <w:r>
        <w:rPr>
          <w:b/>
        </w:rPr>
        <w:t>원문</w:t>
      </w:r>
    </w:p>
    <w:p>
      <w:pPr>
        <w:pStyle w:val="SourceText"/>
      </w:pPr>
      <w:r>
        <w:t>[1096a05] 贊曰。二[3]者念食少也。</w:t>
      </w:r>
    </w:p>
    <w:p>
      <w:pPr/>
      <w:r>
        <w:rPr>
          <w:b/>
        </w:rPr>
        <w:t>한국어 직역</w:t>
      </w:r>
    </w:p>
    <w:p>
      <w:pPr>
        <w:pStyle w:val="TranslationText"/>
      </w:pPr>
      <w:r>
        <w:t>찬하여 말한다. 둘째는 음식이 적다고 생각한 것이다.</w:t>
      </w:r>
    </w:p>
    <w:p>
      <w:pPr>
        <w:pStyle w:val="Heading2"/>
      </w:pPr>
      <w:r>
        <w:t>문단 2138  ·  [1096a07]</w:t>
      </w:r>
    </w:p>
    <w:p>
      <w:pPr/>
      <w:r>
        <w:rPr>
          <w:b/>
        </w:rPr>
        <w:t>원문</w:t>
      </w:r>
    </w:p>
    <w:p>
      <w:pPr>
        <w:pStyle w:val="SourceText"/>
      </w:pPr>
      <w:r>
        <w:t>[1096a07] 經。時化菩薩(至)無量福慧。</w:t>
      </w:r>
    </w:p>
    <w:p>
      <w:pPr/>
      <w:r>
        <w:rPr>
          <w:b/>
        </w:rPr>
        <w:t>한국어 직역</w:t>
      </w:r>
    </w:p>
    <w:p>
      <w:pPr>
        <w:pStyle w:val="TranslationText"/>
      </w:pPr>
      <w:r>
        <w:t>경. 그때 화현보살이 (至) 무량한 복과 지혜에 이르렀다.</w:t>
      </w:r>
    </w:p>
    <w:p>
      <w:pPr>
        <w:pStyle w:val="Heading2"/>
      </w:pPr>
      <w:r>
        <w:t>문단 2139  ·  [1096a07]</w:t>
      </w:r>
    </w:p>
    <w:p>
      <w:pPr/>
      <w:r>
        <w:rPr>
          <w:b/>
        </w:rPr>
        <w:t>원문</w:t>
      </w:r>
    </w:p>
    <w:p>
      <w:pPr>
        <w:pStyle w:val="SourceText"/>
      </w:pPr>
      <w:r>
        <w:t>[1096a07] 贊曰。三化者誥之。有二。初略誥。後廣顯。略誥有二。初標。後釋。此標也。此食乃是如來所設。勿以小福輕[4]量不足。</w:t>
      </w:r>
    </w:p>
    <w:p>
      <w:pPr/>
      <w:r>
        <w:rPr>
          <w:b/>
        </w:rPr>
        <w:t>한국어 직역</w:t>
      </w:r>
    </w:p>
    <w:p>
      <w:pPr>
        <w:pStyle w:val="TranslationText"/>
      </w:pPr>
      <w:r>
        <w:t>찬하여 말한다. 셋째는 화현한 이가 그들에게 알려 주는 것이다. 둘이 있다. 처음은 간략히 알리고. 뒤는 널리 드러낸다. 간략히 알리는 데 둘이 있다. 처음은 표방하고, 뒤는 해석한다. 이것이 표방이다. 이 음식은 곧 여래께서 마련하신 것이다. 작은 복으로 그 양이 부족하다고 가벼이 헤아리지 말라.</w:t>
      </w:r>
    </w:p>
    <w:p>
      <w:pPr>
        <w:pStyle w:val="Heading2"/>
      </w:pPr>
      <w:r>
        <w:t>문단 2140  ·  [1096a11]</w:t>
      </w:r>
    </w:p>
    <w:p>
      <w:pPr/>
      <w:r>
        <w:rPr>
          <w:b/>
        </w:rPr>
        <w:t>원문</w:t>
      </w:r>
    </w:p>
    <w:p>
      <w:pPr>
        <w:pStyle w:val="SourceText"/>
      </w:pPr>
      <w:r>
        <w:t>[1096a11] 經。所以者何(至)終無有盡。</w:t>
      </w:r>
    </w:p>
    <w:p>
      <w:pPr/>
      <w:r>
        <w:rPr>
          <w:b/>
        </w:rPr>
        <w:t>한국어 직역</w:t>
      </w:r>
    </w:p>
    <w:p>
      <w:pPr>
        <w:pStyle w:val="TranslationText"/>
      </w:pPr>
      <w:r>
        <w:t>경. 무슨 까닭인가. (至) 끝내 다함이 없다고 하였다.</w:t>
      </w:r>
    </w:p>
    <w:p>
      <w:pPr>
        <w:pStyle w:val="Heading2"/>
      </w:pPr>
      <w:r>
        <w:t>문단 2141  ·  [1096a11]</w:t>
      </w:r>
    </w:p>
    <w:p>
      <w:pPr/>
      <w:r>
        <w:rPr>
          <w:b/>
        </w:rPr>
        <w:t>원문</w:t>
      </w:r>
    </w:p>
    <w:p>
      <w:pPr>
        <w:pStyle w:val="SourceText"/>
      </w:pPr>
      <w:r>
        <w:t>[1096a11] 贊曰。此釋也。海水有窮。食終無盡。佛力能置。故[5]使然也。</w:t>
      </w:r>
    </w:p>
    <w:p>
      <w:pPr/>
      <w:r>
        <w:rPr>
          <w:b/>
        </w:rPr>
        <w:t>한국어 직역</w:t>
      </w:r>
    </w:p>
    <w:p>
      <w:pPr>
        <w:pStyle w:val="TranslationText"/>
      </w:pPr>
      <w:r>
        <w:t>찬하여 말한다. 이는 해석이다. 바닷물은 다함이 있을 수 있으나. 음식은 끝내 다함이 없다. 부처님의 힘이 능히 그렇게 두었으므로. 그러므로 이와 같이 되게 한 것이다.</w:t>
      </w:r>
    </w:p>
    <w:p>
      <w:pPr>
        <w:pStyle w:val="Heading2"/>
      </w:pPr>
      <w:r>
        <w:t>문단 2142  ·  [1096a13]</w:t>
      </w:r>
    </w:p>
    <w:p>
      <w:pPr/>
      <w:r>
        <w:rPr>
          <w:b/>
        </w:rPr>
        <w:t>원문</w:t>
      </w:r>
    </w:p>
    <w:p>
      <w:pPr>
        <w:pStyle w:val="SourceText"/>
      </w:pPr>
      <w:r>
        <w:t>[1096a13] 經。假[6]使無量(至)猶不能盡。</w:t>
      </w:r>
    </w:p>
    <w:p>
      <w:pPr/>
      <w:r>
        <w:rPr>
          <w:b/>
        </w:rPr>
        <w:t>한국어 직역</w:t>
      </w:r>
    </w:p>
    <w:p>
      <w:pPr>
        <w:pStyle w:val="TranslationText"/>
      </w:pPr>
      <w:r>
        <w:t>경. 가령 무량한 (至) 오히려 다할 수 없다고 하였다.</w:t>
      </w:r>
    </w:p>
    <w:p>
      <w:pPr>
        <w:pStyle w:val="Heading2"/>
      </w:pPr>
      <w:r>
        <w:t>문단 2143  ·  [1096a13]</w:t>
      </w:r>
    </w:p>
    <w:p>
      <w:pPr/>
      <w:r>
        <w:rPr>
          <w:b/>
        </w:rPr>
        <w:t>원문</w:t>
      </w:r>
    </w:p>
    <w:p>
      <w:pPr>
        <w:pStyle w:val="SourceText"/>
      </w:pPr>
      <w:r>
        <w:t>[1096a13] 贊曰。下廣顯前義。有二。初標。後釋。此標也。設使大千一切有情。一一以手。握摶此食。量等妙高。經劫摶握。而欲食之。猶不能盡。</w:t>
      </w:r>
    </w:p>
    <w:p>
      <w:pPr/>
      <w:r>
        <w:rPr>
          <w:b/>
        </w:rPr>
        <w:t>한국어 직역</w:t>
      </w:r>
    </w:p>
    <w:p>
      <w:pPr>
        <w:pStyle w:val="TranslationText"/>
      </w:pPr>
      <w:r>
        <w:t>찬하여 말한다. 아래는 앞의 뜻을 널리 드러낸다. 둘이 있다. 처음은 표방이고, 뒤는 해석이다. 이것이 표방이다. 설령 삼천대천세계의 모든 유정이. 하나하나 손으로. 이 음식을 뭉쳐 쥐되. 그 양이 묘고산과 같고. 겁 동안 뭉쳐 쥐어. 그것을 먹고자 해도. 오히려 다할 수 없다.</w:t>
      </w:r>
    </w:p>
    <w:p>
      <w:pPr>
        <w:pStyle w:val="Heading2"/>
      </w:pPr>
      <w:r>
        <w:t>문단 2144  ·  [1096a17]</w:t>
      </w:r>
    </w:p>
    <w:p>
      <w:pPr/>
      <w:r>
        <w:rPr>
          <w:b/>
        </w:rPr>
        <w:t>원문</w:t>
      </w:r>
    </w:p>
    <w:p>
      <w:pPr>
        <w:pStyle w:val="SourceText"/>
      </w:pPr>
      <w:r>
        <w:t>[1096a17] 經。所以者何(至)終不能盡。</w:t>
      </w:r>
    </w:p>
    <w:p>
      <w:pPr/>
      <w:r>
        <w:rPr>
          <w:b/>
        </w:rPr>
        <w:t>한국어 직역</w:t>
      </w:r>
    </w:p>
    <w:p>
      <w:pPr>
        <w:pStyle w:val="TranslationText"/>
      </w:pPr>
      <w:r>
        <w:t>경. 무슨 까닭인가. (至) 끝내 다할 수 없다고 하였다.</w:t>
      </w:r>
    </w:p>
    <w:p>
      <w:pPr>
        <w:pStyle w:val="Heading2"/>
      </w:pPr>
      <w:r>
        <w:t>문단 2145  ·  [1096a17]</w:t>
      </w:r>
    </w:p>
    <w:p>
      <w:pPr/>
      <w:r>
        <w:rPr>
          <w:b/>
        </w:rPr>
        <w:t>원문</w:t>
      </w:r>
    </w:p>
    <w:p>
      <w:pPr>
        <w:pStyle w:val="SourceText"/>
      </w:pPr>
      <w:r>
        <w:t>[1096a17] 贊曰。下釋所由。戒定等五。如前已釋。食從此等無邊因生。果亦無量。佛食之餘。故諸有情經百千劫。食終不盡。</w:t>
      </w:r>
    </w:p>
    <w:p>
      <w:pPr/>
      <w:r>
        <w:rPr>
          <w:b/>
        </w:rPr>
        <w:t>한국어 직역</w:t>
      </w:r>
    </w:p>
    <w:p>
      <w:pPr>
        <w:pStyle w:val="TranslationText"/>
      </w:pPr>
      <w:r>
        <w:t>찬하여 말한다. 아래는 그 까닭을 해석한다. 계·정 등 다섯은. 앞에서 이미 해석하였다. 음식은 이와 같은 무변한 인에서 생기므로. 과도 또한 무량하다. 부처님이 드시고 남은 음식이므로, 모든 유정이 백천 겁 동안 먹더라도. 끝내 다하지 않는다.</w:t>
      </w:r>
    </w:p>
    <w:p>
      <w:pPr>
        <w:pStyle w:val="Heading2"/>
      </w:pPr>
      <w:r>
        <w:t>문단 2146  ·  [1096a21]</w:t>
      </w:r>
    </w:p>
    <w:p>
      <w:pPr/>
      <w:r>
        <w:rPr>
          <w:b/>
        </w:rPr>
        <w:t>원문</w:t>
      </w:r>
    </w:p>
    <w:p>
      <w:pPr>
        <w:pStyle w:val="SourceText"/>
      </w:pPr>
      <w:r>
        <w:t>[1096a21] 經。於是大眾(至)而尚有餘。</w:t>
      </w:r>
    </w:p>
    <w:p>
      <w:pPr/>
      <w:r>
        <w:rPr>
          <w:b/>
        </w:rPr>
        <w:t>한국어 직역</w:t>
      </w:r>
    </w:p>
    <w:p>
      <w:pPr>
        <w:pStyle w:val="TranslationText"/>
      </w:pPr>
      <w:r>
        <w:t>경. 이에 대중이 (至) 그런데도 여전히 남아 있었다.</w:t>
      </w:r>
    </w:p>
    <w:p>
      <w:pPr>
        <w:pStyle w:val="Heading2"/>
      </w:pPr>
      <w:r>
        <w:t>문단 2147  ·  [1096a21]</w:t>
      </w:r>
    </w:p>
    <w:p>
      <w:pPr/>
      <w:r>
        <w:rPr>
          <w:b/>
        </w:rPr>
        <w:t>원문</w:t>
      </w:r>
    </w:p>
    <w:p>
      <w:pPr>
        <w:pStyle w:val="SourceText"/>
      </w:pPr>
      <w:r>
        <w:t>[1096a21] 贊曰。食已有餘。乍觀食器。一力[7]所。聖德所加眾食不盡。</w:t>
      </w:r>
    </w:p>
    <w:p>
      <w:pPr/>
      <w:r>
        <w:rPr>
          <w:b/>
        </w:rPr>
        <w:t>한국어 직역</w:t>
      </w:r>
    </w:p>
    <w:p>
      <w:pPr>
        <w:pStyle w:val="TranslationText"/>
      </w:pPr>
      <w:r>
        <w:t>찬하여 말한다. 먹고도 음식이 남은 것이다. 갑자기 음식 그릇을 보니. 한 힘의 바이다. 성덕이 가피한 바여서 대중이 먹어도 다하지 않는다.</w:t>
      </w:r>
    </w:p>
    <w:p>
      <w:pPr>
        <w:pStyle w:val="EditorialNote"/>
      </w:pPr>
      <w:r>
        <w:t>교감·번역 메모 | 일부 자형은 현 저본만으로 확정하기 어려워 [판독 불확실]로 남겼다.</w:t>
      </w:r>
    </w:p>
    <w:p>
      <w:pPr>
        <w:pStyle w:val="Heading2"/>
      </w:pPr>
      <w:r>
        <w:t>문단 2148  ·  [1096a23]</w:t>
      </w:r>
    </w:p>
    <w:p>
      <w:pPr/>
      <w:r>
        <w:rPr>
          <w:b/>
        </w:rPr>
        <w:t>원문</w:t>
      </w:r>
    </w:p>
    <w:p>
      <w:pPr>
        <w:pStyle w:val="SourceText"/>
      </w:pPr>
      <w:r>
        <w:t>[1096a23] 經。時諸聲聞(至)之所住持。</w:t>
      </w:r>
    </w:p>
    <w:p>
      <w:pPr/>
      <w:r>
        <w:rPr>
          <w:b/>
        </w:rPr>
        <w:t>한국어 직역</w:t>
      </w:r>
    </w:p>
    <w:p>
      <w:pPr>
        <w:pStyle w:val="TranslationText"/>
      </w:pPr>
      <w:r>
        <w:t>경. 그때 여러 성문이 (至) 그것이 머물러 유지하는 바였다.</w:t>
      </w:r>
    </w:p>
    <w:p>
      <w:pPr>
        <w:pStyle w:val="Heading2"/>
      </w:pPr>
      <w:r>
        <w:t>문단 2149  ·  [1096a23]</w:t>
      </w:r>
    </w:p>
    <w:p>
      <w:pPr/>
      <w:r>
        <w:rPr>
          <w:b/>
        </w:rPr>
        <w:t>원문</w:t>
      </w:r>
    </w:p>
    <w:p>
      <w:pPr>
        <w:pStyle w:val="SourceText"/>
      </w:pPr>
      <w:r>
        <w:t>[1096a23] 贊曰。五食已安樂。初法。後喻。妙食所持。聖威所引。本為濟物。故身安樂。舉喻成言。[8]食[9]者此食者。譬如一切十方報土。安樂莊嚴世界菩薩安定之身。[10]胎悅無惱。與彼同故。不但西方極樂世界。十方一切安樂世界。皆以為喻。</w:t>
      </w:r>
    </w:p>
    <w:p>
      <w:pPr/>
      <w:r>
        <w:rPr>
          <w:b/>
        </w:rPr>
        <w:t>한국어 직역</w:t>
      </w:r>
    </w:p>
    <w:p>
      <w:pPr>
        <w:pStyle w:val="TranslationText"/>
      </w:pPr>
      <w:r>
        <w:t>찬하여 말한다. 다섯째는 먹은 뒤 편안하고 즐거운 것이다. 처음은 법이고, 뒤는 비유이다. 묘한 음식이 유지하는 바이고, 성인의 위신이 이끄는 바이며, 본래 중생을 구제하기 위한 것이므로, 몸이 편안하고 즐겁다. 비유를 들어 말을 이룬다. 음식이란 곧 이 음식을 먹은 자이다. 비유하면 시방의 일체 보토 가운데. 안락하고 장엄한 세계의 보살이 안정된 몸과 같다. 태열하여 괴로움이 없다. 그들과 같기 때문이다. 다만 서방 극락세계만을 말하는 것이 아니다. 시방의 일체 안락세계가. 모두 비유가 된다.</w:t>
      </w:r>
    </w:p>
    <w:p>
      <w:pPr>
        <w:pStyle w:val="EditorialNote"/>
      </w:pPr>
      <w:r>
        <w:t>교감·번역 메모 | 일부 자형은 현 저본만으로 확정하기 어려워 [판독 불확실]로 남겼다. / 탈자·오사 또는 문맥상 이문 가능성이 있어 [이문 검토 필요]로 남겼다.</w:t>
      </w:r>
    </w:p>
    <w:p>
      <w:pPr>
        <w:pStyle w:val="Heading2"/>
      </w:pPr>
      <w:r>
        <w:t>문단 2150  ·  [1096a29]</w:t>
      </w:r>
    </w:p>
    <w:p>
      <w:pPr/>
      <w:r>
        <w:rPr>
          <w:b/>
        </w:rPr>
        <w:t>원문</w:t>
      </w:r>
    </w:p>
    <w:p>
      <w:pPr>
        <w:pStyle w:val="SourceText"/>
      </w:pPr>
      <w:r>
        <w:t>[1096a29] 經。身諸毛孔(至)種種妙香。</w:t>
      </w:r>
    </w:p>
    <w:p>
      <w:pPr/>
      <w:r>
        <w:rPr>
          <w:b/>
        </w:rPr>
        <w:t>한국어 직역</w:t>
      </w:r>
    </w:p>
    <w:p>
      <w:pPr>
        <w:pStyle w:val="TranslationText"/>
      </w:pPr>
      <w:r>
        <w:t>경. 몸의 여러 털구멍에서 (至) 갖가지 묘향이 났다.</w:t>
      </w:r>
    </w:p>
    <w:p>
      <w:pPr>
        <w:pStyle w:val="Heading2"/>
      </w:pPr>
      <w:r>
        <w:t>문단 2151  ·  [1096a29]</w:t>
      </w:r>
    </w:p>
    <w:p>
      <w:pPr/>
      <w:r>
        <w:rPr>
          <w:b/>
        </w:rPr>
        <w:t>원문</w:t>
      </w:r>
    </w:p>
    <w:p>
      <w:pPr>
        <w:pStyle w:val="SourceText"/>
      </w:pPr>
      <w:r>
        <w:t>[1096a29] 贊曰。六身出諸香。食此食者。亦如十方妙香世界。眾妙香樹。常出妙香。晝夜無盡。不但上方妙香世界香樹為喻。十方一切妙香世界。皆[11]所喻之。義無異故。</w:t>
      </w:r>
    </w:p>
    <w:p>
      <w:pPr/>
      <w:r>
        <w:rPr>
          <w:b/>
        </w:rPr>
        <w:t>한국어 직역</w:t>
      </w:r>
    </w:p>
    <w:p>
      <w:pPr>
        <w:pStyle w:val="TranslationText"/>
      </w:pPr>
      <w:r>
        <w:t>찬하여 말한다. 여섯째는 몸에서 여러 향기가 나는 것이다. 이 음식을 먹은 사람도. 시방의 묘향세계와 같아. 여러 묘향 나무가. 항상 묘향을 내고. 밤낮으로 다함이 없다. 다만 위쪽 묘향세계의 향나무만을 비유로 삼는 것은 아니다. 시방의 모든 묘향세계가. 모두 그것에 비유된다. 뜻이 다르지 않기 때문이다.</w:t>
      </w:r>
    </w:p>
    <w:p>
      <w:pPr>
        <w:pStyle w:val="Heading2"/>
      </w:pPr>
      <w:r>
        <w:t>문단 2152  ·  [1096b05]</w:t>
      </w:r>
    </w:p>
    <w:p>
      <w:pPr/>
      <w:r>
        <w:rPr>
          <w:b/>
        </w:rPr>
        <w:t>원문</w:t>
      </w:r>
    </w:p>
    <w:p>
      <w:pPr>
        <w:pStyle w:val="SourceText"/>
      </w:pPr>
      <w:r>
        <w:t>[1096b05] 經。時無垢稱(至)云何說法。</w:t>
      </w:r>
    </w:p>
    <w:p>
      <w:pPr/>
      <w:r>
        <w:rPr>
          <w:b/>
        </w:rPr>
        <w:t>한국어 직역</w:t>
      </w:r>
    </w:p>
    <w:p>
      <w:pPr>
        <w:pStyle w:val="TranslationText"/>
      </w:pPr>
      <w:r>
        <w:t>경. 그때 무구칭이 (至) 어떻게 설법하느냐고 하였다.</w:t>
      </w:r>
    </w:p>
    <w:p>
      <w:pPr>
        <w:pStyle w:val="Heading2"/>
      </w:pPr>
      <w:r>
        <w:t>문단 2153  ·  [1096b05]</w:t>
      </w:r>
    </w:p>
    <w:p>
      <w:pPr/>
      <w:r>
        <w:rPr>
          <w:b/>
        </w:rPr>
        <w:t>원문</w:t>
      </w:r>
    </w:p>
    <w:p>
      <w:pPr>
        <w:pStyle w:val="SourceText"/>
      </w:pPr>
      <w:r>
        <w:t>[1096b05] 贊曰。下第五段此問彼佛。有二。初問。後答。此問也。即階小位。亦有不知。故試問言汝等知不。</w:t>
      </w:r>
    </w:p>
    <w:p>
      <w:pPr/>
      <w:r>
        <w:rPr>
          <w:b/>
        </w:rPr>
        <w:t>한국어 직역</w:t>
      </w:r>
    </w:p>
    <w:p>
      <w:pPr>
        <w:pStyle w:val="TranslationText"/>
      </w:pPr>
      <w:r>
        <w:t>찬하여 말한다. 아래 다섯째 단락은 이쪽에서 저 부처님을 묻는 것이다. 둘이 있다. 처음은 질문이고, 뒤는 답이다. 이것이 질문이다. 곧 작은 지위에 이른 이도. 또한 알지 못하는 바가 있다. 그러므로 시험 삼아 너희가 아는가를 묻는다.</w:t>
      </w:r>
    </w:p>
    <w:p>
      <w:pPr>
        <w:pStyle w:val="Heading2"/>
      </w:pPr>
      <w:r>
        <w:t>문단 2154  ·  [1096b08]</w:t>
      </w:r>
    </w:p>
    <w:p>
      <w:pPr/>
      <w:r>
        <w:rPr>
          <w:b/>
        </w:rPr>
        <w:t>원문</w:t>
      </w:r>
    </w:p>
    <w:p>
      <w:pPr>
        <w:pStyle w:val="SourceText"/>
      </w:pPr>
      <w:r>
        <w:t>[1096b08] 經。彼諸菩薩(至)皆悉調伏。</w:t>
      </w:r>
    </w:p>
    <w:p>
      <w:pPr/>
      <w:r>
        <w:rPr>
          <w:b/>
        </w:rPr>
        <w:t>한국어 직역</w:t>
      </w:r>
    </w:p>
    <w:p>
      <w:pPr>
        <w:pStyle w:val="TranslationText"/>
      </w:pPr>
      <w:r>
        <w:t>경. 저 여러 보살이 (至) 모두 다 조복된다고 하였다.</w:t>
      </w:r>
    </w:p>
    <w:p>
      <w:pPr>
        <w:pStyle w:val="Heading2"/>
      </w:pPr>
      <w:r>
        <w:t>문단 2155  ·  [1096b08]</w:t>
      </w:r>
    </w:p>
    <w:p>
      <w:pPr/>
      <w:r>
        <w:rPr>
          <w:b/>
        </w:rPr>
        <w:t>원문</w:t>
      </w:r>
    </w:p>
    <w:p>
      <w:pPr>
        <w:pStyle w:val="SourceText"/>
      </w:pPr>
      <w:r>
        <w:t>[1096b08] 贊曰。下答有二。初答不同。後釋利相。此初文也。不同此土依音聲起文詞說法。但以妙香。令其息惡。故云調伏。</w:t>
      </w:r>
    </w:p>
    <w:p>
      <w:pPr/>
      <w:r>
        <w:rPr>
          <w:b/>
        </w:rPr>
        <w:t>한국어 직역</w:t>
      </w:r>
    </w:p>
    <w:p>
      <w:pPr>
        <w:pStyle w:val="TranslationText"/>
      </w:pPr>
      <w:r>
        <w:t>찬하여 말한다. 아래 답은 둘이다. 처음은 다름을 답하고, 뒤는 이익의 모습을 해석한다. 이것이 첫 문단이다. 이 국토에서 음성에 의지해 문사로 설법하는 것과는 다르다. 다만 묘향으로써. 그들로 하여금 악을 그치게 한다. 그러므로 조복된다고 말한다.</w:t>
      </w:r>
    </w:p>
    <w:p>
      <w:pPr>
        <w:pStyle w:val="Heading2"/>
      </w:pPr>
      <w:r>
        <w:t>문단 2156  ·  [1096b12]</w:t>
      </w:r>
    </w:p>
    <w:p>
      <w:pPr/>
      <w:r>
        <w:rPr>
          <w:b/>
        </w:rPr>
        <w:t>원문</w:t>
      </w:r>
    </w:p>
    <w:p>
      <w:pPr>
        <w:pStyle w:val="SourceText"/>
      </w:pPr>
      <w:r>
        <w:t>[1096b12] 經。彼諸菩薩(至)菩薩功德。</w:t>
      </w:r>
    </w:p>
    <w:p>
      <w:pPr/>
      <w:r>
        <w:rPr>
          <w:b/>
        </w:rPr>
        <w:t>한국어 직역</w:t>
      </w:r>
    </w:p>
    <w:p>
      <w:pPr>
        <w:pStyle w:val="TranslationText"/>
      </w:pPr>
      <w:r>
        <w:t>경. 저 여러 보살이 (至) 보살의 공덕에 이른다.</w:t>
      </w:r>
    </w:p>
    <w:p>
      <w:pPr>
        <w:pStyle w:val="Heading2"/>
      </w:pPr>
      <w:r>
        <w:t>문단 2157  ·  [1096b12]</w:t>
      </w:r>
    </w:p>
    <w:p>
      <w:pPr/>
      <w:r>
        <w:rPr>
          <w:b/>
        </w:rPr>
        <w:t>원문</w:t>
      </w:r>
    </w:p>
    <w:p>
      <w:pPr>
        <w:pStyle w:val="SourceText"/>
      </w:pPr>
      <w:r>
        <w:t>[1096b12] 贊曰。此釋利相。菩薩座樹。香氣皆流。彼聞妙香。[12]即得勝定。定為根本。[13]使能發慧。菩薩功德。因此而生。定能發生一切功德。故名一切德莊嚴定。</w:t>
      </w:r>
    </w:p>
    <w:p>
      <w:pPr/>
      <w:r>
        <w:rPr>
          <w:b/>
        </w:rPr>
        <w:t>한국어 직역</w:t>
      </w:r>
    </w:p>
    <w:p>
      <w:pPr>
        <w:pStyle w:val="TranslationText"/>
      </w:pPr>
      <w:r>
        <w:t>찬하여 말한다. 이는 이익의 모습을 해석한 것이다. 보살이 앉는 나무에서. 향기가 모두 흘러나온다. 그들이 묘향을 맡으면. 곧 뛰어난 선정을 얻는다. 선정을 근본으로 삼아. 능히 지혜를 일으키게 한다. 보살의 공덕이. 이로 말미암아 생긴다. 선정은 일체 공덕을 능히 발생시킨다. 그러므로 일체덕장엄정이라 이름한다.</w:t>
      </w:r>
    </w:p>
    <w:p>
      <w:pPr>
        <w:pStyle w:val="Heading2"/>
      </w:pPr>
      <w:r>
        <w:t>문단 2158  ·  [1096b16]</w:t>
      </w:r>
    </w:p>
    <w:p>
      <w:pPr/>
      <w:r>
        <w:rPr>
          <w:b/>
        </w:rPr>
        <w:t>원문</w:t>
      </w:r>
    </w:p>
    <w:p>
      <w:pPr>
        <w:pStyle w:val="SourceText"/>
      </w:pPr>
      <w:r>
        <w:t>[1096b16] 經。時彼上方(至)云何說法。</w:t>
      </w:r>
    </w:p>
    <w:p>
      <w:pPr/>
      <w:r>
        <w:rPr>
          <w:b/>
        </w:rPr>
        <w:t>한국어 직역</w:t>
      </w:r>
    </w:p>
    <w:p>
      <w:pPr>
        <w:pStyle w:val="TranslationText"/>
      </w:pPr>
      <w:r>
        <w:t>경. 그때 저 위쪽 세계의 보살들이 (至) 어떻게 설법하는가라고 하였다.</w:t>
      </w:r>
    </w:p>
    <w:p>
      <w:pPr>
        <w:pStyle w:val="Heading2"/>
      </w:pPr>
      <w:r>
        <w:t>문단 2159  ·  [1096b16]</w:t>
      </w:r>
    </w:p>
    <w:p>
      <w:pPr/>
      <w:r>
        <w:rPr>
          <w:b/>
        </w:rPr>
        <w:t>원문</w:t>
      </w:r>
    </w:p>
    <w:p>
      <w:pPr>
        <w:pStyle w:val="SourceText"/>
      </w:pPr>
      <w:r>
        <w:t>[1096b16] 贊曰。下第六段彼問此法。大文有六。一問化宜。二答化法。三彼讚歎。[14]四述成。五問生淨土之因。六答得淨土之業。此問化宜也。</w:t>
      </w:r>
    </w:p>
    <w:p>
      <w:pPr/>
      <w:r>
        <w:rPr>
          <w:b/>
        </w:rPr>
        <w:t>한국어 직역</w:t>
      </w:r>
    </w:p>
    <w:p>
      <w:pPr>
        <w:pStyle w:val="TranslationText"/>
      </w:pPr>
      <w:r>
        <w:t>찬하여 말한다. 아래 여섯째 단락은 저쪽에서 이곳의 법을 묻는 것이다. 큰 문단에 여섯이 있다. 첫째 교화의 마땅함을 묻고. 둘째 교화의 법을 답하며, 셋째 저들이 찬탄하고, 넷째 성취했음을 진술하며, 다섯째 정토에 태어나는 인을 묻고. 여섯째 정토를 얻는 업을 답한다. 이는 교화의 마땅함을 묻는 것이다.</w:t>
      </w:r>
    </w:p>
    <w:p>
      <w:pPr>
        <w:pStyle w:val="Heading2"/>
      </w:pPr>
      <w:r>
        <w:t>문단 2160  ·  [1096b20]</w:t>
      </w:r>
    </w:p>
    <w:p>
      <w:pPr/>
      <w:r>
        <w:rPr>
          <w:b/>
        </w:rPr>
        <w:t>원문</w:t>
      </w:r>
    </w:p>
    <w:p>
      <w:pPr>
        <w:pStyle w:val="SourceText"/>
      </w:pPr>
      <w:r>
        <w:t>[1096b20] 經。無垢稱言(至)而調化之。</w:t>
      </w:r>
    </w:p>
    <w:p>
      <w:pPr/>
      <w:r>
        <w:rPr>
          <w:b/>
        </w:rPr>
        <w:t>한국어 직역</w:t>
      </w:r>
    </w:p>
    <w:p>
      <w:pPr>
        <w:pStyle w:val="TranslationText"/>
      </w:pPr>
      <w:r>
        <w:t>경. 무구칭이 말하였다. (至) 조복하고 교화한다고 하였다.</w:t>
      </w:r>
    </w:p>
    <w:p>
      <w:pPr>
        <w:pStyle w:val="Heading2"/>
      </w:pPr>
      <w:r>
        <w:t>문단 2161  ·  [1096b20]</w:t>
      </w:r>
    </w:p>
    <w:p>
      <w:pPr/>
      <w:r>
        <w:rPr>
          <w:b/>
        </w:rPr>
        <w:t>원문</w:t>
      </w:r>
    </w:p>
    <w:p>
      <w:pPr>
        <w:pStyle w:val="SourceText"/>
      </w:pPr>
      <w:r>
        <w:t>[1096b20] 贊曰。下答化法有三。初標答以言。次別顯言相。後釋言所由。此初也。夫行化者。皆為應宜。宜既難調。化須剛強。以言導利。初物可從。香味引之。彼[＊]使乖角。故以剛強之語。化彼難調之眾。</w:t>
      </w:r>
    </w:p>
    <w:p>
      <w:pPr/>
      <w:r>
        <w:rPr>
          <w:b/>
        </w:rPr>
        <w:t>한국어 직역</w:t>
      </w:r>
    </w:p>
    <w:p>
      <w:pPr>
        <w:pStyle w:val="TranslationText"/>
      </w:pPr>
      <w:r>
        <w:t>찬하여 말한다. 아래 교화법을 답하는 데 셋이 있다. 처음은 말로써 답함을 표방하고, 다음은 말의 모습을 따로 드러내며. 뒤는 그러한 말을 쓰는 까닭을 해석한다. 이것이 첫 문단이다. 무릇 교화를 행하는 것은. 모두 마땅함에 응하기 위해서이다. 마땅한 대상이 이미 조복하기 어렵다면. 교화는 강강해야 한다. 말로 인도하고 이롭게 한다. 처음에는 사물이 따를 만하면. 향과 맛으로 이끈다. 저들이 어긋나 모나게 되면. 그러므로 강강한 말로써. 저 조복하기 어려운 대중을 교화한다.</w:t>
      </w:r>
    </w:p>
    <w:p>
      <w:pPr>
        <w:pStyle w:val="EditorialNote"/>
      </w:pPr>
      <w:r>
        <w:t>교감·번역 메모 | 일부 문구는 현 원문만으로 단일 해석을 확정하기 어려워 [구문 불확실]로 남겼다.</w:t>
      </w:r>
    </w:p>
    <w:p>
      <w:pPr>
        <w:pStyle w:val="Heading2"/>
      </w:pPr>
      <w:r>
        <w:t>문단 2162  ·  [1096b25]</w:t>
      </w:r>
    </w:p>
    <w:p>
      <w:pPr/>
      <w:r>
        <w:rPr>
          <w:b/>
        </w:rPr>
        <w:t>원문</w:t>
      </w:r>
    </w:p>
    <w:p>
      <w:pPr>
        <w:pStyle w:val="SourceText"/>
      </w:pPr>
      <w:r>
        <w:t>[1096b25] 經。云何名為(至)剛強語言。</w:t>
      </w:r>
    </w:p>
    <w:p>
      <w:pPr/>
      <w:r>
        <w:rPr>
          <w:b/>
        </w:rPr>
        <w:t>한국어 직역</w:t>
      </w:r>
    </w:p>
    <w:p>
      <w:pPr>
        <w:pStyle w:val="TranslationText"/>
      </w:pPr>
      <w:r>
        <w:t>경. 무엇을 강강한 말이라 하는가. (至) 강강한 말이라고 하였다.</w:t>
      </w:r>
    </w:p>
    <w:p>
      <w:pPr>
        <w:pStyle w:val="Heading2"/>
      </w:pPr>
      <w:r>
        <w:t>문단 2163  ·  [1096b25]</w:t>
      </w:r>
    </w:p>
    <w:p>
      <w:pPr/>
      <w:r>
        <w:rPr>
          <w:b/>
        </w:rPr>
        <w:t>원문</w:t>
      </w:r>
    </w:p>
    <w:p>
      <w:pPr>
        <w:pStyle w:val="SourceText"/>
      </w:pPr>
      <w:r>
        <w:t>[1096b25] 贊曰。下別顯言相。有三。初問。次答。後結顯成。此問也。</w:t>
      </w:r>
    </w:p>
    <w:p>
      <w:pPr/>
      <w:r>
        <w:rPr>
          <w:b/>
        </w:rPr>
        <w:t>한국어 직역</w:t>
      </w:r>
    </w:p>
    <w:p>
      <w:pPr>
        <w:pStyle w:val="TranslationText"/>
      </w:pPr>
      <w:r>
        <w:t>찬하여 말한다. 아래는 말의 모습을 따로 드러낸다. 셋이 있다. 처음은 질문이고, 다음은 답이며, 뒤는 맺어 성취를 드러낸다. 이것이 질문이다.</w:t>
      </w:r>
    </w:p>
    <w:p>
      <w:pPr>
        <w:pStyle w:val="Heading2"/>
      </w:pPr>
      <w:r>
        <w:t>문단 2164  ·  [1096b27]</w:t>
      </w:r>
    </w:p>
    <w:p>
      <w:pPr/>
      <w:r>
        <w:rPr>
          <w:b/>
        </w:rPr>
        <w:t>원문</w:t>
      </w:r>
    </w:p>
    <w:p>
      <w:pPr>
        <w:pStyle w:val="SourceText"/>
      </w:pPr>
      <w:r>
        <w:t>[1096b27] 經。謂為宣說(至)是諸根缺。</w:t>
      </w:r>
    </w:p>
    <w:p>
      <w:pPr/>
      <w:r>
        <w:rPr>
          <w:b/>
        </w:rPr>
        <w:t>한국어 직역</w:t>
      </w:r>
    </w:p>
    <w:p>
      <w:pPr>
        <w:pStyle w:val="TranslationText"/>
      </w:pPr>
      <w:r>
        <w:t>경. 이른바 그들을 위해 설하여 (至) 이것은 여러 근이 결핍된 것이라고 한다.</w:t>
      </w:r>
    </w:p>
    <w:p>
      <w:pPr>
        <w:pStyle w:val="Heading2"/>
      </w:pPr>
      <w:r>
        <w:t>문단 2165  ·  [1096b27]</w:t>
      </w:r>
    </w:p>
    <w:p>
      <w:pPr/>
      <w:r>
        <w:rPr>
          <w:b/>
        </w:rPr>
        <w:t>원문</w:t>
      </w:r>
    </w:p>
    <w:p>
      <w:pPr>
        <w:pStyle w:val="SourceText"/>
      </w:pPr>
      <w:r>
        <w:t>[1096b27] 贊曰。下答有二。初四段。唯示惡因果令生厭斷。後有廿對。通示善惡令生欣厭。此初段有五句示惡果。無暇生者。八無暇處生也。無暇之義。如前已說。三惡趣中。應說處所形量[15]若相命限。如餘處辨。恐繁不述。</w:t>
      </w:r>
    </w:p>
    <w:p>
      <w:pPr/>
      <w:r>
        <w:rPr>
          <w:b/>
        </w:rPr>
        <w:t>한국어 직역</w:t>
      </w:r>
    </w:p>
    <w:p>
      <w:pPr>
        <w:pStyle w:val="TranslationText"/>
      </w:pPr>
      <w:r>
        <w:t>찬하여 말한다. 아래 답은 둘이다. 처음 네 단락은. 오직 악의 인과를 보여 싫어하여 끊게 하고, 뒤에는 스무 쌍이 있어. 선과 악을 통틀어 보여 기뻐하고 싫어하게 한다. 이 첫 단락에는 다섯 구가 있어 악과를 보인다. 무가에 태어난다는 것은. 팔무가처에 태어남이다. 무가의 뜻은. 앞에서 이미 설한 것과 같다. 삼악취 가운데에는. 마땅히 처소와 형량, 혹은 상과 수명의 한계를 설해야 하지만. 다른 곳에서 분별하였다. 번거로울까 염려하여 진술하지 않는다.</w:t>
      </w:r>
    </w:p>
    <w:p>
      <w:pPr>
        <w:pStyle w:val="EditorialNote"/>
      </w:pPr>
      <w:r>
        <w:t>교감·번역 메모 | 문장 경계 또는 열거의 구두에 따라 해석이 달라질 수 있어 [구두 검토]가 필요하다.</w:t>
      </w:r>
    </w:p>
    <w:p>
      <w:pPr>
        <w:pStyle w:val="Heading2"/>
      </w:pPr>
      <w:r>
        <w:t>문단 2166  ·  [1096c04]</w:t>
      </w:r>
    </w:p>
    <w:p>
      <w:pPr/>
      <w:r>
        <w:rPr>
          <w:b/>
        </w:rPr>
        <w:t>원문</w:t>
      </w:r>
    </w:p>
    <w:p>
      <w:pPr>
        <w:pStyle w:val="SourceText"/>
      </w:pPr>
      <w:r>
        <w:t>[1096c04] 經。此是身惡行(至)是意惡行果。</w:t>
      </w:r>
    </w:p>
    <w:p>
      <w:pPr/>
      <w:r>
        <w:rPr>
          <w:b/>
        </w:rPr>
        <w:t>한국어 직역</w:t>
      </w:r>
    </w:p>
    <w:p>
      <w:pPr>
        <w:pStyle w:val="TranslationText"/>
      </w:pPr>
      <w:r>
        <w:t>경. 이것은 몸의 악행이고 (至) 이것은 뜻의 악행의 과이다.</w:t>
      </w:r>
    </w:p>
    <w:p>
      <w:pPr>
        <w:pStyle w:val="Heading2"/>
      </w:pPr>
      <w:r>
        <w:t>문단 2167  ·  [1096c04]</w:t>
      </w:r>
    </w:p>
    <w:p>
      <w:pPr/>
      <w:r>
        <w:rPr>
          <w:b/>
        </w:rPr>
        <w:t>원문</w:t>
      </w:r>
    </w:p>
    <w:p>
      <w:pPr>
        <w:pStyle w:val="SourceText"/>
      </w:pPr>
      <w:r>
        <w:t>[1096c04] 贊曰。此第二段有三句。示三業中惡因果也。三業體性。有表無表。諸[16]支多少。界地寬狹。皆如別章。然通加行根本後起三種。輕重之業。皆此所攝。故惡十業道外別明三業。業道唯重。唯根本故。</w:t>
      </w:r>
    </w:p>
    <w:p>
      <w:pPr/>
      <w:r>
        <w:rPr>
          <w:b/>
        </w:rPr>
        <w:t>한국어 직역</w:t>
      </w:r>
    </w:p>
    <w:p>
      <w:pPr>
        <w:pStyle w:val="TranslationText"/>
      </w:pPr>
      <w:r>
        <w:t>찬하여 말한다. 이 둘째 단락에는 세 구가 있다. 삼업 가운데 악의 인과를 보인다. 삼업의 체성은. 표업과 무표업이 있다. 여러 지분의 많고 적음과. 계지의 넓고 좁음은. 모두 별도의 장과 같다. 그러나 가행·근본·후기의 세 종류에 통하며, 가볍고 무거운 업을. 모두 여기서 포섭한다. 그러므로 십악업도 밖에서 별도로 삼업을 밝힌다. 업도는 오직 무거운 것만이고, 오직 근본업이기 때문이다.</w:t>
      </w:r>
    </w:p>
    <w:p>
      <w:pPr>
        <w:pStyle w:val="Heading2"/>
      </w:pPr>
      <w:r>
        <w:t>문단 2168  ·  [1096c10]</w:t>
      </w:r>
    </w:p>
    <w:p>
      <w:pPr/>
      <w:r>
        <w:rPr>
          <w:b/>
        </w:rPr>
        <w:t>원문</w:t>
      </w:r>
    </w:p>
    <w:p>
      <w:pPr>
        <w:pStyle w:val="SourceText"/>
      </w:pPr>
      <w:r>
        <w:t>[1096c10] 經。此是斷生命(至)是欲邪行果。</w:t>
      </w:r>
    </w:p>
    <w:p>
      <w:pPr/>
      <w:r>
        <w:rPr>
          <w:b/>
        </w:rPr>
        <w:t>한국어 직역</w:t>
      </w:r>
    </w:p>
    <w:p>
      <w:pPr>
        <w:pStyle w:val="TranslationText"/>
      </w:pPr>
      <w:r>
        <w:t>경. 이것은 생명을 끊는 것이고 (至) 이것은 욕사행의 과이다.</w:t>
      </w:r>
    </w:p>
    <w:p>
      <w:pPr>
        <w:pStyle w:val="Heading2"/>
      </w:pPr>
      <w:r>
        <w:t>문단 2169  ·  [1096c10]</w:t>
      </w:r>
    </w:p>
    <w:p>
      <w:pPr/>
      <w:r>
        <w:rPr>
          <w:b/>
        </w:rPr>
        <w:t>원문</w:t>
      </w:r>
    </w:p>
    <w:p>
      <w:pPr>
        <w:pStyle w:val="SourceText"/>
      </w:pPr>
      <w:r>
        <w:t>[1096c10] 贊曰。下第三段有十句。示[17]十業道惡因果也。此身三惡。不與取者。舊云偷盜。不但[18]白劫竊盜方名此罪。今顯一切地物他心不與而強取之。皆此罪故。名不與取。欲邪行者。欲謂貪欲。顯究竟時皆貪欲故。要非自物。設是自物。非時非處非量非度。亦成業道。異此自物。便非業道。故名邪行。</w:t>
      </w:r>
    </w:p>
    <w:p>
      <w:pPr/>
      <w:r>
        <w:rPr>
          <w:b/>
        </w:rPr>
        <w:t>한국어 직역</w:t>
      </w:r>
    </w:p>
    <w:p>
      <w:pPr>
        <w:pStyle w:val="TranslationText"/>
      </w:pPr>
      <w:r>
        <w:t>찬하여 말한다. 아래 셋째 단락에는 열 구가 있다. 십업도의 악한 인과를 보인다. 이는 몸의 세 악행이다. 불여취라는 것은. 구역에서는 도둑질이라고 하였다. 다만 백겁과 절도만이 비로소 이 죄라 이름하는 것은 아니다. 지금은 모든 땅의 물건을 남의 마음이 주지 않았는데 억지로 취하는 것을 드러낸다. 모두 이 죄이기 때문이다. 그러므로 불여취라 이름한다. 욕사행이라는 것은. 욕은 탐욕을 이른다. 구경할 때 모두 탐욕이 있음을 드러낸다. 반드시 자기 것이 아니어야 한다. 설령 자기 것이라도. 때가 아니고 처소가 아니며 양이 아니고 법도가 아니면. 또한 업도를 이룬다. 이와 달리 자기 물건이라면. 곧 업도가 아니다. 그러므로 사행이라 이름한다.</w:t>
      </w:r>
    </w:p>
    <w:p>
      <w:pPr>
        <w:pStyle w:val="EditorialNote"/>
      </w:pPr>
      <w:r>
        <w:t>교감·번역 메모 | 일부 자형은 현 저본만으로 확정하기 어려워 [판독 불확실]로 남겼다.</w:t>
      </w:r>
    </w:p>
    <w:p>
      <w:pPr>
        <w:pStyle w:val="Heading2"/>
      </w:pPr>
      <w:r>
        <w:t>문단 2170  ·  [1096c18]</w:t>
      </w:r>
    </w:p>
    <w:p>
      <w:pPr/>
      <w:r>
        <w:rPr>
          <w:b/>
        </w:rPr>
        <w:t>원문</w:t>
      </w:r>
    </w:p>
    <w:p>
      <w:pPr>
        <w:pStyle w:val="SourceText"/>
      </w:pPr>
      <w:r>
        <w:t>[1096c18] 經。此是虛誑語(至)是雜穢語果。</w:t>
      </w:r>
    </w:p>
    <w:p>
      <w:pPr/>
      <w:r>
        <w:rPr>
          <w:b/>
        </w:rPr>
        <w:t>한국어 직역</w:t>
      </w:r>
    </w:p>
    <w:p>
      <w:pPr>
        <w:pStyle w:val="TranslationText"/>
      </w:pPr>
      <w:r>
        <w:t>경. 이것은 허광어이고 (至) 이것은 잡예어의 과이다.</w:t>
      </w:r>
    </w:p>
    <w:p>
      <w:pPr>
        <w:pStyle w:val="Heading2"/>
      </w:pPr>
      <w:r>
        <w:t>문단 2171  ·  [1096c18]</w:t>
      </w:r>
    </w:p>
    <w:p>
      <w:pPr/>
      <w:r>
        <w:rPr>
          <w:b/>
        </w:rPr>
        <w:t>원문</w:t>
      </w:r>
    </w:p>
    <w:p>
      <w:pPr>
        <w:pStyle w:val="SourceText"/>
      </w:pPr>
      <w:r>
        <w:t>[1096c18] 贊曰。此語四惡。心境相乖名虛。以令他解名誑。若言妄語生死實語。亦名妄語。體虛妄故。離間語者。舊名[19]兩舌兩頭[20]道舌。可名兩舌。五頭[21]首舌。並名五舌。由此但應言離間語。出言離間他親好故。麁惡語者。舊云惡口。此非口惡。是語惡故。發世猥言。麁鄙可惡。名麁惡語。雜穢語者。舊云綺語。雜飾名綺。[22]諸讚嘆詞。皆應綺語。今名雜穢。文詞綺雜。鄙猥名穢。[＊]諸讚歎詞。便無此過。</w:t>
      </w:r>
    </w:p>
    <w:p>
      <w:pPr/>
      <w:r>
        <w:rPr>
          <w:b/>
        </w:rPr>
        <w:t>한국어 직역</w:t>
      </w:r>
    </w:p>
    <w:p>
      <w:pPr>
        <w:pStyle w:val="TranslationText"/>
      </w:pPr>
      <w:r>
        <w:t>찬하여 말한다. 이는 말의 네 악행이다. 마음과 경계가 서로 어긋남을 허라 이름하고, 남으로 하여금 그렇게 이해하게 함을 광이라 이름한다. 만약 허망한 말을 생사의 실어라 말한다면. 또한 망어라 이름한다. 그 체가 허망하기 때문이다. 이간어라는 것은. 구역에서는 양설·양두도설이라 하였다. 양설이라 이름할 수 있다. 오두수설도. 모두 오설이라 이름한다. 그러므로 다만 이간어라고 해야 한다. 말을 내어 남의 친한 사이를 이간하기 때문이다. 추악어라는 것은. 구역에서는 악구라고 하였다. 이는 입이 악한 것이 아니라. 말이 악한 것이기 때문이다. 세속의 비루한 말을 내어. 거칠고 비천하며 미워할 만한 것을. 추악어라 이름한다. 잡예어라는 것은. 구역에서는 기어라고 하였다. 섞어 꾸민 것을 기라고 한다. 모든 찬탄의 말도. 모두 기어가 되어야 할 것이다. 지금은 잡예라고 이름한다. 문사가 화려하게 뒤섞이고, 비루하고 외설스러운 것을 예라고 한다. 모든 찬탄의 말에는. 곧 이러한 허물이 없다.</w:t>
      </w:r>
    </w:p>
    <w:p>
      <w:pPr>
        <w:pStyle w:val="EditorialNote"/>
      </w:pPr>
      <w:r>
        <w:t>교감·번역 메모 | 원문 ‘若言妄語生死實語’는 구두가 불안정하여 직역하였다. / ‘兩舌兩頭[20]道舌’은 고역 용어 나열로 보이나 자형이 불안정하다. / ‘五頭[21]首舌’은 자형이 불안정하여 원문대로 옮겼다. / 일부 자형은 현 저본만으로 확정하기 어려워 [판독 불확실]로 남겼다.</w:t>
      </w:r>
    </w:p>
    <w:p>
      <w:pPr>
        <w:pStyle w:val="Heading2"/>
      </w:pPr>
      <w:r>
        <w:t>문단 2172  ·  [1096c28]</w:t>
      </w:r>
    </w:p>
    <w:p>
      <w:pPr/>
      <w:r>
        <w:rPr>
          <w:b/>
        </w:rPr>
        <w:t>원문</w:t>
      </w:r>
    </w:p>
    <w:p>
      <w:pPr>
        <w:pStyle w:val="SourceText"/>
      </w:pPr>
      <w:r>
        <w:t>[1096c28] 經。此是貪欲(至)是邪見果。</w:t>
      </w:r>
    </w:p>
    <w:p>
      <w:pPr/>
      <w:r>
        <w:rPr>
          <w:b/>
        </w:rPr>
        <w:t>한국어 직역</w:t>
      </w:r>
    </w:p>
    <w:p>
      <w:pPr>
        <w:pStyle w:val="TranslationText"/>
      </w:pPr>
      <w:r>
        <w:t>경. 이것은 탐욕이고 (至) 이것은 사견의 과이다.</w:t>
      </w:r>
    </w:p>
    <w:p>
      <w:pPr>
        <w:pStyle w:val="Heading2"/>
      </w:pPr>
      <w:r>
        <w:t>문단 2173  ·  [1096c28]</w:t>
      </w:r>
    </w:p>
    <w:p>
      <w:pPr/>
      <w:r>
        <w:rPr>
          <w:b/>
        </w:rPr>
        <w:t>원문</w:t>
      </w:r>
    </w:p>
    <w:p>
      <w:pPr>
        <w:pStyle w:val="SourceText"/>
      </w:pPr>
      <w:r>
        <w:t>[1096c28] 贊曰。意三惡也。此惡業果名[23]名有四。一異熟果。為造下品十惡業道生餓鬼。中品生畜生。上品生那落迦。人天之果。並善業招。設有別報不善業果。不名異熟。由此但說三惡趣[1]有。二等流果。謂從惡趣沒後生人中。由殺生故。短壽多病。不與取故。乏少財物。欲邪行故。妻不貞良。虛誑語故。多被誹謗。離間語故。親友乖離。麁惡語故。恒聞不如意聲。雜穢語故。言不威肅。由貪欲故。貪轉猛[2]威。由嗔恚故。嗔轉猛[3]盛。由邪見故。癡轉猛[＊]盛。諸邪見者癡增上故。三增上果。由殺生故。一切外事乏少光澤。不與取故。多遭霜雹。欲邪行故。多諸塵坌。虛誑語故。多諸臭穢。離間語故。高下險阻。麁惡語故。其地鹹鹵磽确穢惡。雜穢語故。時候乖變。貪欲故。果實尠少。嗔恚故。果味辛苦。邪見故。果味辛苦或全無果。四士用果者。令相應俱有二法增長。或更無別體。即此三果五蘊假者之所感得。無多別相。所以不說。此等一一。皆如瑜伽第五十九六十。對法第七。及如經說。</w:t>
      </w:r>
    </w:p>
    <w:p>
      <w:pPr/>
      <w:r>
        <w:rPr>
          <w:b/>
        </w:rPr>
        <w:t>한국어 직역</w:t>
      </w:r>
    </w:p>
    <w:p>
      <w:pPr>
        <w:pStyle w:val="TranslationText"/>
      </w:pPr>
      <w:r>
        <w:t>찬하여 말한다. 뜻의 세 악행이다. 이 악업의 과를 이름하면 네 가지가 있다. 첫째 이숙과이다. 하품의 십악업도를 지으면 아귀에 태어나고. 중품이면 축생에 태어나며. 상품이면 나락가에 태어난다. 인간과 천상의 과는. 모두 선업이 부른다. 설령 별보인 불선업의 과가 있어도. 이숙이라 이름하지 않는다. 그러므로 다만 삼악취에 있다고 설한다. 둘째 등류과이다. 악취에서 죽은 뒤 인간에 태어나는 경우를 이른다. 살생으로 말미암아. 수명이 짧고 병이 많다. 불여취로 말미암아. 재물이 부족하다. 욕사행으로 말미암아. 아내가 정숙하지 않다. 허광어로 말미암아. 비방을 많이 받는다. 이간어로 말미암아. 친우가 어긋나 흩어진다. 추악어로 말미암아. 늘 뜻에 맞지 않는 소리를 듣는다. 잡예어로 말미암아. 말에 위엄과 엄숙함이 없다. 탐욕으로 말미암아. 탐욕이 더욱 맹렬하고 위세가 세진다. 진에로 말미암아. 진에가 더욱 맹렬하고 치성한다. 사견으로 말미암아. 어리석음이 더욱 맹렬하고 치성한다. 여러 사견자는 어리석음이 증상하기 때문이다. 셋째 증상과이다. 살생으로 말미암아. 모든 외적인 사물이 광택이 부족하다. 불여취로 말미암아. 서리와 우박을 많이 만난다. 욕사행으로 말미암아. 티끌과 먼지가 많다. 허광어로 말미암아. 악취가 많다. 이간어로 말미암아. 높고 낮으며 험하고 막힌 곳이 많다. 추악어로 말미암아. 그 땅이 소금기 많고 메마르며 더럽고 악하다. 잡예어로 말미암아. 절후가 어긋나 변한다. 탐욕으로 말미암아. 열매가 드물다. 진에로 말미암아. 열매 맛이 맵고 쓰다. 사견으로 말미암아. 열매 맛이 맵고 쓰거나 아예 열매가 없다. 넷째 사용과라는 것은. 상응하고 함께 있는 두 법을 증장하게 한다. 혹은 다시 별도의 체가 없다. 곧 이 세 과가 오온의 가자에게 감득되는 것이다. 별다른 상이 많지 않다. 그러므로 설하지 않는다. 이러한 것 하나하나는. 모두 『유가사지론』 제59·60권과 같다. 『대승아비달마잡집론』 제7권. 및 여러 경의 설과 같다.</w:t>
      </w:r>
    </w:p>
    <w:p>
      <w:pPr>
        <w:pStyle w:val="EditorialNote"/>
      </w:pPr>
      <w:r>
        <w:t>교감·번역 메모 | 일부 문구는 현 원문만으로 단일 해석을 확정하기 어려워 [구문 불확실]로 남겼다. / 탈자·오사 또는 문맥상 이문 가능성이 있어 [이문 검토 필요]로 남겼다.</w:t>
      </w:r>
    </w:p>
    <w:p>
      <w:pPr>
        <w:pStyle w:val="Heading2"/>
      </w:pPr>
      <w:r>
        <w:t>문단 2174  ·  [1097a20]</w:t>
      </w:r>
    </w:p>
    <w:p>
      <w:pPr/>
      <w:r>
        <w:rPr>
          <w:b/>
        </w:rPr>
        <w:t>원문</w:t>
      </w:r>
    </w:p>
    <w:p>
      <w:pPr>
        <w:pStyle w:val="SourceText"/>
      </w:pPr>
      <w:r>
        <w:t>[1097a20] 經。此是慳悋(至)是愚癡果。</w:t>
      </w:r>
    </w:p>
    <w:p>
      <w:pPr/>
      <w:r>
        <w:rPr>
          <w:b/>
        </w:rPr>
        <w:t>한국어 직역</w:t>
      </w:r>
    </w:p>
    <w:p>
      <w:pPr>
        <w:pStyle w:val="TranslationText"/>
      </w:pPr>
      <w:r>
        <w:t>경. 이것은 간린이고 (至) 이것은 우치의 과이다.</w:t>
      </w:r>
    </w:p>
    <w:p>
      <w:pPr>
        <w:pStyle w:val="Heading2"/>
      </w:pPr>
      <w:r>
        <w:t>문단 2175  ·  [1097a20]</w:t>
      </w:r>
    </w:p>
    <w:p>
      <w:pPr/>
      <w:r>
        <w:rPr>
          <w:b/>
        </w:rPr>
        <w:t>원문</w:t>
      </w:r>
    </w:p>
    <w:p>
      <w:pPr>
        <w:pStyle w:val="SourceText"/>
      </w:pPr>
      <w:r>
        <w:t>[1097a20] 贊曰。下第四段有六句。示六蔽惡因果。亦有三果。准前應知。隨義別配。</w:t>
      </w:r>
    </w:p>
    <w:p>
      <w:pPr/>
      <w:r>
        <w:rPr>
          <w:b/>
        </w:rPr>
        <w:t>한국어 직역</w:t>
      </w:r>
    </w:p>
    <w:p>
      <w:pPr>
        <w:pStyle w:val="TranslationText"/>
      </w:pPr>
      <w:r>
        <w:t>찬하여 말한다. 아래 넷째 단락에는 여섯 구가 있다. 육폐의 악한 인과를 보인다. 또한 세 과가 있다. 앞에 준해 알아야 한다. 뜻에 따라 따로 배대한다.</w:t>
      </w:r>
    </w:p>
    <w:p>
      <w:pPr>
        <w:pStyle w:val="Heading2"/>
      </w:pPr>
      <w:r>
        <w:t>문단 2176  ·  [1097a23]</w:t>
      </w:r>
    </w:p>
    <w:p>
      <w:pPr/>
      <w:r>
        <w:rPr>
          <w:b/>
        </w:rPr>
        <w:t>원문</w:t>
      </w:r>
    </w:p>
    <w:p>
      <w:pPr>
        <w:pStyle w:val="SourceText"/>
      </w:pPr>
      <w:r>
        <w:t>[1097a23] 經。此受所學(至)此非應作。</w:t>
      </w:r>
    </w:p>
    <w:p>
      <w:pPr/>
      <w:r>
        <w:rPr>
          <w:b/>
        </w:rPr>
        <w:t>한국어 직역</w:t>
      </w:r>
    </w:p>
    <w:p>
      <w:pPr>
        <w:pStyle w:val="TranslationText"/>
      </w:pPr>
      <w:r>
        <w:t>경. 이것은 배우는 바를 받는 것이고 (至) 이것은 마땅히 지어서는 안 되는 것이다.</w:t>
      </w:r>
    </w:p>
    <w:p>
      <w:pPr>
        <w:pStyle w:val="Heading2"/>
      </w:pPr>
      <w:r>
        <w:t>문단 2177  ·  [1097a23]</w:t>
      </w:r>
    </w:p>
    <w:p>
      <w:pPr/>
      <w:r>
        <w:rPr>
          <w:b/>
        </w:rPr>
        <w:t>원문</w:t>
      </w:r>
    </w:p>
    <w:p>
      <w:pPr>
        <w:pStyle w:val="SourceText"/>
      </w:pPr>
      <w:r>
        <w:t>[1097a23] 贊曰。下廿對。舊有九對。通諸善惡。令生欣厭。此有三對。受所學者。初所受戒。持別解脫者。受持戒。或初遮戒。後是性戒。或後是初時。初捨惡故。初是後時。領所受故。翻上二可知。此應作者。作持之戒。非應作者。止持之戒。或作犯之戒。</w:t>
      </w:r>
    </w:p>
    <w:p>
      <w:pPr/>
      <w:r>
        <w:rPr>
          <w:b/>
        </w:rPr>
        <w:t>한국어 직역</w:t>
      </w:r>
    </w:p>
    <w:p>
      <w:pPr>
        <w:pStyle w:val="TranslationText"/>
      </w:pPr>
      <w:r>
        <w:t>찬하여 말한다. 아래에는 스무 쌍이 있다. 구역에는 아홉 쌍이 있다. 모든 선악에 통하여, 기뻐하고 싫어하게 한다. 여기에는 세 쌍이 있다. ‘배우는 바를 받는다’는 것은. 처음 받은 계를 말한다. 별해탈을 지닌다는 것은. 받아 지니는 계이다. 혹은 처음은 차계이고, 뒤는 성계이다. 혹은 뒤는 처음 때이고, 처음 악을 버리기 때문이다. 처음은 뒤의 때이니. 받은 바를 영납하기 때문이다. 위의 둘을 뒤집으면 알 수 있다. ‘마땅히 지어야 한다’는 것은. 작지의 계이고, ‘마땅히 지어서는 안 된다’는 것은. 지지의 계이다. 혹은 작범의 계이다.</w:t>
      </w:r>
    </w:p>
    <w:p>
      <w:pPr>
        <w:pStyle w:val="Heading2"/>
      </w:pPr>
      <w:r>
        <w:t>문단 2178  ·  [1097a29]</w:t>
      </w:r>
    </w:p>
    <w:p>
      <w:pPr/>
      <w:r>
        <w:rPr>
          <w:b/>
        </w:rPr>
        <w:t>원문</w:t>
      </w:r>
    </w:p>
    <w:p>
      <w:pPr>
        <w:pStyle w:val="SourceText"/>
      </w:pPr>
      <w:r>
        <w:t>[1097a29] 經。此是瑜伽(至)此非障礙。</w:t>
      </w:r>
    </w:p>
    <w:p>
      <w:pPr/>
      <w:r>
        <w:rPr>
          <w:b/>
        </w:rPr>
        <w:t>한국어 직역</w:t>
      </w:r>
    </w:p>
    <w:p>
      <w:pPr>
        <w:pStyle w:val="TranslationText"/>
      </w:pPr>
      <w:r>
        <w:t>경. 이것은 유가이고 (至) 이것은 장애가 아닌 것이다.</w:t>
      </w:r>
    </w:p>
    <w:p>
      <w:pPr>
        <w:pStyle w:val="Heading2"/>
      </w:pPr>
      <w:r>
        <w:t>문단 2179  ·  [1097a29]</w:t>
      </w:r>
    </w:p>
    <w:p>
      <w:pPr/>
      <w:r>
        <w:rPr>
          <w:b/>
        </w:rPr>
        <w:t>원문</w:t>
      </w:r>
    </w:p>
    <w:p>
      <w:pPr>
        <w:pStyle w:val="SourceText"/>
      </w:pPr>
      <w:r>
        <w:t>[1097a29] 贊曰。此有三對。瑜伽者。相應觀行義。永斷者。聖道棄之。障礙者。障聖道法。</w:t>
      </w:r>
    </w:p>
    <w:p>
      <w:pPr/>
      <w:r>
        <w:rPr>
          <w:b/>
        </w:rPr>
        <w:t>한국어 직역</w:t>
      </w:r>
    </w:p>
    <w:p>
      <w:pPr>
        <w:pStyle w:val="TranslationText"/>
      </w:pPr>
      <w:r>
        <w:t>찬하여 말한다. 여기에는 세 쌍이 있다. 유가라는 것은. 상응하여 관행한다는 뜻이다. 영단이라는 것은. 성도가 버린다는 것이다. 장애라는 것은. 성도를 장애하는 법이다.</w:t>
      </w:r>
    </w:p>
    <w:p>
      <w:pPr>
        <w:pStyle w:val="Heading2"/>
      </w:pPr>
      <w:r>
        <w:t>문단 2180  ·  [1097b03]</w:t>
      </w:r>
    </w:p>
    <w:p>
      <w:pPr/>
      <w:r>
        <w:rPr>
          <w:b/>
        </w:rPr>
        <w:t>원문</w:t>
      </w:r>
    </w:p>
    <w:p>
      <w:pPr>
        <w:pStyle w:val="SourceText"/>
      </w:pPr>
      <w:r>
        <w:t>[1097b03] 經。此是犯罪(至)此是邪道。</w:t>
      </w:r>
    </w:p>
    <w:p>
      <w:pPr/>
      <w:r>
        <w:rPr>
          <w:b/>
        </w:rPr>
        <w:t>한국어 직역</w:t>
      </w:r>
    </w:p>
    <w:p>
      <w:pPr>
        <w:pStyle w:val="TranslationText"/>
      </w:pPr>
      <w:r>
        <w:t>경. 이것은 범죄이고 (至) 이것은 사도이다.</w:t>
      </w:r>
    </w:p>
    <w:p>
      <w:pPr>
        <w:pStyle w:val="Heading2"/>
      </w:pPr>
      <w:r>
        <w:t>문단 2181  ·  [1097b03]</w:t>
      </w:r>
    </w:p>
    <w:p>
      <w:pPr/>
      <w:r>
        <w:rPr>
          <w:b/>
        </w:rPr>
        <w:t>원문</w:t>
      </w:r>
    </w:p>
    <w:p>
      <w:pPr>
        <w:pStyle w:val="SourceText"/>
      </w:pPr>
      <w:r>
        <w:t>[1097b03] 贊曰。此有三對。出罪者。懺悔法。雜染者。染謂煩惱等。與染雜者諸有漏也。</w:t>
      </w:r>
    </w:p>
    <w:p>
      <w:pPr/>
      <w:r>
        <w:rPr>
          <w:b/>
        </w:rPr>
        <w:t>한국어 직역</w:t>
      </w:r>
    </w:p>
    <w:p>
      <w:pPr>
        <w:pStyle w:val="TranslationText"/>
      </w:pPr>
      <w:r>
        <w:t>찬하여 말한다. 여기에는 세 쌍이 있다. 출죄라는 것은. 참회의 법이다. 잡염이라는 것은. 염은 번뇌 등을 이른다. 염과 뒤섞인 것은 모든 유루이다.</w:t>
      </w:r>
    </w:p>
    <w:p>
      <w:pPr>
        <w:pStyle w:val="Heading2"/>
      </w:pPr>
      <w:r>
        <w:t>문단 2182  ·  [1097b06]</w:t>
      </w:r>
    </w:p>
    <w:p>
      <w:pPr/>
      <w:r>
        <w:rPr>
          <w:b/>
        </w:rPr>
        <w:t>원문</w:t>
      </w:r>
    </w:p>
    <w:p>
      <w:pPr>
        <w:pStyle w:val="SourceText"/>
      </w:pPr>
      <w:r>
        <w:t>[1097b06] 經。此是善(至)此是過失。</w:t>
      </w:r>
    </w:p>
    <w:p>
      <w:pPr/>
      <w:r>
        <w:rPr>
          <w:b/>
        </w:rPr>
        <w:t>한국어 직역</w:t>
      </w:r>
    </w:p>
    <w:p>
      <w:pPr>
        <w:pStyle w:val="TranslationText"/>
      </w:pPr>
      <w:r>
        <w:t>경. 이것은 선이고 (至) 이것은 과실이다.</w:t>
      </w:r>
    </w:p>
    <w:p>
      <w:pPr>
        <w:pStyle w:val="Heading2"/>
      </w:pPr>
      <w:r>
        <w:t>문단 2183  ·  [1097b06]</w:t>
      </w:r>
    </w:p>
    <w:p>
      <w:pPr/>
      <w:r>
        <w:rPr>
          <w:b/>
        </w:rPr>
        <w:t>원문</w:t>
      </w:r>
    </w:p>
    <w:p>
      <w:pPr>
        <w:pStyle w:val="SourceText"/>
      </w:pPr>
      <w:r>
        <w:t>[1097b06] 贊曰。此有六對。順理益物名善。可毀可壞名世間。可厭可怖名罪。漏者煩惱。猶如漏舍。甚可厭惡。有此煩惱。故名有漏。為之言作。有所為作名為有為。加功而得此德。名為功德。翻上可知。</w:t>
      </w:r>
    </w:p>
    <w:p>
      <w:pPr/>
      <w:r>
        <w:rPr>
          <w:b/>
        </w:rPr>
        <w:t>한국어 직역</w:t>
      </w:r>
    </w:p>
    <w:p>
      <w:pPr>
        <w:pStyle w:val="TranslationText"/>
      </w:pPr>
      <w:r>
        <w:t>찬하여 말한다. 여기에는 여섯 쌍이 있다. 이치에 순응하고 중생을 이롭게 하는 것을 선이라 이름한다. 헐고 무너뜨릴 수 있는 것을 세간이라 이름한다. 싫어할 만하고 두려워할 만한 것을 죄라 이름한다. 루라는 것은 번뇌이다. 마치 새는 집과 같다. 매우 싫어할 만하다. 이 번뇌가 있기 때문에, 유루라 이름한다. 위(爲)는 짓는다는 말이다. 지어 만들어진 바가 있으므로 유위라 이름한다. 공을 더해 이 덕을 얻으므로. 공덕이라 이름한다. 위의 것을 뒤집으면 알 수 있다.</w:t>
      </w:r>
    </w:p>
    <w:p>
      <w:pPr>
        <w:pStyle w:val="Heading2"/>
      </w:pPr>
      <w:r>
        <w:t>문단 2184  ·  [1097b11]</w:t>
      </w:r>
    </w:p>
    <w:p>
      <w:pPr/>
      <w:r>
        <w:rPr>
          <w:b/>
        </w:rPr>
        <w:t>원문</w:t>
      </w:r>
    </w:p>
    <w:p>
      <w:pPr>
        <w:pStyle w:val="SourceText"/>
      </w:pPr>
      <w:r>
        <w:t>[1097b11] 經。此是有苦(至)此是涅槃。</w:t>
      </w:r>
    </w:p>
    <w:p>
      <w:pPr/>
      <w:r>
        <w:rPr>
          <w:b/>
        </w:rPr>
        <w:t>한국어 직역</w:t>
      </w:r>
    </w:p>
    <w:p>
      <w:pPr>
        <w:pStyle w:val="TranslationText"/>
      </w:pPr>
      <w:r>
        <w:t>경. 이것은 괴로움이 있고 (至) 이것은 열반이다.</w:t>
      </w:r>
    </w:p>
    <w:p>
      <w:pPr>
        <w:pStyle w:val="Heading2"/>
      </w:pPr>
      <w:r>
        <w:t>문단 2185  ·  [1097b11]</w:t>
      </w:r>
    </w:p>
    <w:p>
      <w:pPr/>
      <w:r>
        <w:rPr>
          <w:b/>
        </w:rPr>
        <w:t>원문</w:t>
      </w:r>
    </w:p>
    <w:p>
      <w:pPr>
        <w:pStyle w:val="SourceText"/>
      </w:pPr>
      <w:r>
        <w:t>[1097b11] 贊曰。此有五對。逼迫名苦。適悅名樂。惡法可厭。劣法可捨。囂繁名生死。翻上可知。</w:t>
      </w:r>
    </w:p>
    <w:p>
      <w:pPr/>
      <w:r>
        <w:rPr>
          <w:b/>
        </w:rPr>
        <w:t>한국어 직역</w:t>
      </w:r>
    </w:p>
    <w:p>
      <w:pPr>
        <w:pStyle w:val="TranslationText"/>
      </w:pPr>
      <w:r>
        <w:t>찬하여 말한다. 여기에는 다섯 쌍이 있다. 핍박하는 것을 고라 이름하고, 쾌적하고 기쁜 것을 낙이라 이름한다. 악법은 싫어할 만하고, 열등한 법은 버릴 만하다. 시끄럽고 번다한 것을 생사라 이름한다. 위의 것을 뒤집으면 알 수 있다.</w:t>
      </w:r>
    </w:p>
    <w:p>
      <w:pPr>
        <w:pStyle w:val="Heading2"/>
      </w:pPr>
      <w:r>
        <w:t>문단 2186  ·  [1097b14]</w:t>
      </w:r>
    </w:p>
    <w:p>
      <w:pPr/>
      <w:r>
        <w:rPr>
          <w:b/>
        </w:rPr>
        <w:t>원문</w:t>
      </w:r>
    </w:p>
    <w:p>
      <w:pPr>
        <w:pStyle w:val="SourceText"/>
      </w:pPr>
      <w:r>
        <w:t>[1097b14] 經。如是等法有無量門。</w:t>
      </w:r>
    </w:p>
    <w:p>
      <w:pPr/>
      <w:r>
        <w:rPr>
          <w:b/>
        </w:rPr>
        <w:t>한국어 직역</w:t>
      </w:r>
    </w:p>
    <w:p>
      <w:pPr>
        <w:pStyle w:val="TranslationText"/>
      </w:pPr>
      <w:r>
        <w:t>경. 이와 같은 법에는 무량한 문이 있다.</w:t>
      </w:r>
    </w:p>
    <w:p>
      <w:pPr>
        <w:pStyle w:val="Heading2"/>
      </w:pPr>
      <w:r>
        <w:t>문단 2187  ·  [1097b14]</w:t>
      </w:r>
    </w:p>
    <w:p>
      <w:pPr/>
      <w:r>
        <w:rPr>
          <w:b/>
        </w:rPr>
        <w:t>원문</w:t>
      </w:r>
    </w:p>
    <w:p>
      <w:pPr>
        <w:pStyle w:val="SourceText"/>
      </w:pPr>
      <w:r>
        <w:t>[1097b14] 贊曰。此結類成。上來諸門。名無量義。恐繁不述。應如理思。餘土眾生。根利易化。見光明等。便能入道。此土不然。故須丁寧一一教示。</w:t>
      </w:r>
    </w:p>
    <w:p>
      <w:pPr/>
      <w:r>
        <w:rPr>
          <w:b/>
        </w:rPr>
        <w:t>한국어 직역</w:t>
      </w:r>
    </w:p>
    <w:p>
      <w:pPr>
        <w:pStyle w:val="TranslationText"/>
      </w:pPr>
      <w:r>
        <w:t>찬하여 말한다. 이는 유례를 들어 맺어 이룬 것이다. 위에서 말한 여러 문을. 무량의라 이름한다. 번거로울까 염려하여 진술하지 않는다. 이치에 맞게 생각해야 한다. 다른 국토의 중생은. 근기가 날카로워 쉽게 교화된다. 광명 등을 보기만 해도. 곧 도에 들어갈 수 있다. 이 국토는 그렇지 않다. 그러므로 정성껏 하나하나 가르쳐 보여야 한다.</w:t>
      </w:r>
    </w:p>
    <w:p>
      <w:pPr>
        <w:pStyle w:val="Heading2"/>
      </w:pPr>
      <w:r>
        <w:t>문단 2188  ·  [1097b18]</w:t>
      </w:r>
    </w:p>
    <w:p>
      <w:pPr/>
      <w:r>
        <w:rPr>
          <w:b/>
        </w:rPr>
        <w:t>원문</w:t>
      </w:r>
    </w:p>
    <w:p>
      <w:pPr>
        <w:pStyle w:val="SourceText"/>
      </w:pPr>
      <w:r>
        <w:t>[1097b18] 經。此土有情(至)令其調伏。</w:t>
      </w:r>
    </w:p>
    <w:p>
      <w:pPr/>
      <w:r>
        <w:rPr>
          <w:b/>
        </w:rPr>
        <w:t>한국어 직역</w:t>
      </w:r>
    </w:p>
    <w:p>
      <w:pPr>
        <w:pStyle w:val="TranslationText"/>
      </w:pPr>
      <w:r>
        <w:t>경. 이 국토의 유정은 (至) 그들을 조복하게 한다.</w:t>
      </w:r>
    </w:p>
    <w:p>
      <w:pPr>
        <w:pStyle w:val="Heading2"/>
      </w:pPr>
      <w:r>
        <w:t>문단 2189  ·  [1097b18]</w:t>
      </w:r>
    </w:p>
    <w:p>
      <w:pPr/>
      <w:r>
        <w:rPr>
          <w:b/>
        </w:rPr>
        <w:t>원문</w:t>
      </w:r>
    </w:p>
    <w:p>
      <w:pPr>
        <w:pStyle w:val="SourceText"/>
      </w:pPr>
      <w:r>
        <w:t>[1097b18] 贊曰。下釋語言所以。有三。一法。二喻。三合。此法說也。</w:t>
      </w:r>
    </w:p>
    <w:p>
      <w:pPr/>
      <w:r>
        <w:rPr>
          <w:b/>
        </w:rPr>
        <w:t>한국어 직역</w:t>
      </w:r>
    </w:p>
    <w:p>
      <w:pPr>
        <w:pStyle w:val="TranslationText"/>
      </w:pPr>
      <w:r>
        <w:t>찬하여 말한다. 아래는 그러한 언어를 쓰는 까닭을 해석한다. 셋이 있다. 첫째 법설. 둘째 비유. 셋째 합설이다. 이는 법설이다.</w:t>
      </w:r>
    </w:p>
    <w:p>
      <w:pPr>
        <w:pStyle w:val="Heading2"/>
      </w:pPr>
      <w:r>
        <w:t>문단 2190  ·  [1097b20]</w:t>
      </w:r>
    </w:p>
    <w:p>
      <w:pPr/>
      <w:r>
        <w:rPr>
          <w:b/>
        </w:rPr>
        <w:t>원문</w:t>
      </w:r>
    </w:p>
    <w:p>
      <w:pPr>
        <w:pStyle w:val="SourceText"/>
      </w:pPr>
      <w:r>
        <w:t>[1097b20] 經。譬[4]世如象馬(至)然後調伏。</w:t>
      </w:r>
    </w:p>
    <w:p>
      <w:pPr/>
      <w:r>
        <w:rPr>
          <w:b/>
        </w:rPr>
        <w:t>한국어 직역</w:t>
      </w:r>
    </w:p>
    <w:p>
      <w:pPr>
        <w:pStyle w:val="TranslationText"/>
      </w:pPr>
      <w:r>
        <w:t>경. 비유하면 세간의 코끼리와 말이 (至) 그런 뒤에 조복되는 것과 같다.</w:t>
      </w:r>
    </w:p>
    <w:p>
      <w:pPr>
        <w:pStyle w:val="Heading2"/>
      </w:pPr>
      <w:r>
        <w:t>문단 2191  ·  [1097b20]</w:t>
      </w:r>
    </w:p>
    <w:p>
      <w:pPr/>
      <w:r>
        <w:rPr>
          <w:b/>
        </w:rPr>
        <w:t>원문</w:t>
      </w:r>
    </w:p>
    <w:p>
      <w:pPr>
        <w:pStyle w:val="SourceText"/>
      </w:pPr>
      <w:r>
        <w:t>[1097b20] 贊曰。此喻說也。舊文兩喻。加楚毒者苦鞭捶等。</w:t>
      </w:r>
    </w:p>
    <w:p>
      <w:pPr/>
      <w:r>
        <w:rPr>
          <w:b/>
        </w:rPr>
        <w:t>한국어 직역</w:t>
      </w:r>
    </w:p>
    <w:p>
      <w:pPr>
        <w:pStyle w:val="TranslationText"/>
      </w:pPr>
      <w:r>
        <w:t>찬하여 말한다. 이는 비유설이다. 구역에는 두 비유가 있다. 고초를 더한다는 것은 매와 채찍질 등의 괴로움이다.</w:t>
      </w:r>
    </w:p>
    <w:p>
      <w:pPr>
        <w:pStyle w:val="Heading2"/>
      </w:pPr>
      <w:r>
        <w:t>문단 2192  ·  [1097b22]</w:t>
      </w:r>
    </w:p>
    <w:p>
      <w:pPr/>
      <w:r>
        <w:rPr>
          <w:b/>
        </w:rPr>
        <w:t>원문</w:t>
      </w:r>
    </w:p>
    <w:p>
      <w:pPr>
        <w:pStyle w:val="SourceText"/>
      </w:pPr>
      <w:r>
        <w:t>[1097b22] 經。如是此土(至)趣入正法。</w:t>
      </w:r>
    </w:p>
    <w:p>
      <w:pPr/>
      <w:r>
        <w:rPr>
          <w:b/>
        </w:rPr>
        <w:t>한국어 직역</w:t>
      </w:r>
    </w:p>
    <w:p>
      <w:pPr>
        <w:pStyle w:val="TranslationText"/>
      </w:pPr>
      <w:r>
        <w:t>경. 이와 같이 이 국토의 (至) 정법에 나아가 들어가게 한다.</w:t>
      </w:r>
    </w:p>
    <w:p>
      <w:pPr>
        <w:pStyle w:val="Heading2"/>
      </w:pPr>
      <w:r>
        <w:t>문단 2193  ·  [1097b22]</w:t>
      </w:r>
    </w:p>
    <w:p>
      <w:pPr/>
      <w:r>
        <w:rPr>
          <w:b/>
        </w:rPr>
        <w:t>원문</w:t>
      </w:r>
    </w:p>
    <w:p>
      <w:pPr>
        <w:pStyle w:val="SourceText"/>
      </w:pPr>
      <w:r>
        <w:t>[1097b22] 贊曰。此合說也。誨者示也。喻者曉也。苦切曉示。令其調伏趣入正位。</w:t>
      </w:r>
    </w:p>
    <w:p>
      <w:pPr/>
      <w:r>
        <w:rPr>
          <w:b/>
        </w:rPr>
        <w:t>한국어 직역</w:t>
      </w:r>
    </w:p>
    <w:p>
      <w:pPr>
        <w:pStyle w:val="TranslationText"/>
      </w:pPr>
      <w:r>
        <w:t>찬하여 말한다. 이는 합설이다. 회(誨)는 보인다는 뜻이고, 유(喻)는 깨닫게 한다는 뜻이다. 간절하고 엄하게 깨우쳐 보여. 그들로 하여금 조복되어 바른 지위에 들어가게 한다.</w:t>
      </w:r>
    </w:p>
    <w:p>
      <w:pPr>
        <w:pStyle w:val="Heading2"/>
      </w:pPr>
      <w:r>
        <w:t>문단 2194  ·  [1097b25]</w:t>
      </w:r>
    </w:p>
    <w:p>
      <w:pPr/>
      <w:r>
        <w:rPr>
          <w:b/>
        </w:rPr>
        <w:t>원문</w:t>
      </w:r>
    </w:p>
    <w:p>
      <w:pPr>
        <w:pStyle w:val="SourceText"/>
      </w:pPr>
      <w:r>
        <w:t>[1097b25] 經。時彼上方(至)得未曾有。</w:t>
      </w:r>
    </w:p>
    <w:p>
      <w:pPr/>
      <w:r>
        <w:rPr>
          <w:b/>
        </w:rPr>
        <w:t>한국어 직역</w:t>
      </w:r>
    </w:p>
    <w:p>
      <w:pPr>
        <w:pStyle w:val="TranslationText"/>
      </w:pPr>
      <w:r>
        <w:t>경. 그때 저 위쪽 세계의 보살들이 (至) 일찍이 없던 일을 얻었다.</w:t>
      </w:r>
    </w:p>
    <w:p>
      <w:pPr>
        <w:pStyle w:val="Heading2"/>
      </w:pPr>
      <w:r>
        <w:t>문단 2195  ·  [1097b25]</w:t>
      </w:r>
    </w:p>
    <w:p>
      <w:pPr/>
      <w:r>
        <w:rPr>
          <w:b/>
        </w:rPr>
        <w:t>원문</w:t>
      </w:r>
    </w:p>
    <w:p>
      <w:pPr>
        <w:pStyle w:val="SourceText"/>
      </w:pPr>
      <w:r>
        <w:t>[1097b25] 贊曰。三彼讚歎有二。初得未曾。後興讚歎。此初也。</w:t>
      </w:r>
    </w:p>
    <w:p>
      <w:pPr/>
      <w:r>
        <w:rPr>
          <w:b/>
        </w:rPr>
        <w:t>한국어 직역</w:t>
      </w:r>
    </w:p>
    <w:p>
      <w:pPr>
        <w:pStyle w:val="TranslationText"/>
      </w:pPr>
      <w:r>
        <w:t>찬하여 말한다. 셋째 저들이 찬탄하는 데 둘이 있다. 처음은 일찍이 없던 일을 얻고. 뒤는 찬탄을 일으킨다. 이것이 첫 문단이다.</w:t>
      </w:r>
    </w:p>
    <w:p>
      <w:pPr>
        <w:pStyle w:val="Heading2"/>
      </w:pPr>
      <w:r>
        <w:t>문단 2196  ·  [1097b27]</w:t>
      </w:r>
    </w:p>
    <w:p>
      <w:pPr/>
      <w:r>
        <w:rPr>
          <w:b/>
        </w:rPr>
        <w:t>원문</w:t>
      </w:r>
    </w:p>
    <w:p>
      <w:pPr>
        <w:pStyle w:val="SourceText"/>
      </w:pPr>
      <w:r>
        <w:t>[1097b27] 經。皆作是言(至)調伏攝益。</w:t>
      </w:r>
    </w:p>
    <w:p>
      <w:pPr/>
      <w:r>
        <w:rPr>
          <w:b/>
        </w:rPr>
        <w:t>한국어 직역</w:t>
      </w:r>
    </w:p>
    <w:p>
      <w:pPr>
        <w:pStyle w:val="TranslationText"/>
      </w:pPr>
      <w:r>
        <w:t>경. 모두 이렇게 말하였다. (至) 조복하고 거두어 이롭게 한다고 하였다.</w:t>
      </w:r>
    </w:p>
    <w:p>
      <w:pPr>
        <w:pStyle w:val="Heading2"/>
      </w:pPr>
      <w:r>
        <w:t>문단 2197  ·  [1097b27]</w:t>
      </w:r>
    </w:p>
    <w:p>
      <w:pPr/>
      <w:r>
        <w:rPr>
          <w:b/>
        </w:rPr>
        <w:t>원문</w:t>
      </w:r>
    </w:p>
    <w:p>
      <w:pPr>
        <w:pStyle w:val="SourceText"/>
      </w:pPr>
      <w:r>
        <w:t>[1097b27] 贊曰。下[5]與讚歎。初歎如來。後歎菩薩。釋迦能也。是佛之姓。牟尼寂靜義。能寂默於生死諸惡。故云能寂。釋迦姓也。瞿曇望也。此云日炙。又名甘蔗。如人姓盧是鬼子盧。此盧可重。餘盧即非。若姓釋迦。是瞿曇釋迦。此釋迦可重。餘釋迦則非。說此本緣。如別章說。釋迦實德。嘆美不窮。現為劣生。故名隱覆。極惡眾生。故名下劣。無聖法財。故名貧匱。調伏斷惡。攝益與善。</w:t>
      </w:r>
    </w:p>
    <w:p>
      <w:pPr/>
      <w:r>
        <w:rPr>
          <w:b/>
        </w:rPr>
        <w:t>한국어 직역</w:t>
      </w:r>
    </w:p>
    <w:p>
      <w:pPr>
        <w:pStyle w:val="TranslationText"/>
      </w:pPr>
      <w:r>
        <w:t>찬하여 말한다. 아래는 찬탄이다. 처음은 여래를 찬탄하고, 뒤는 보살을 찬탄한다. 석가는 능(能)이라는 뜻이다. 부처님의 성이다. 모니는 적정이라는 뜻이다. 생사의 여러 악에 능히 적묵하므로. 능적이라 말한다. 석가는 성이다. 구담은 망(望)이다. 여기서는 일자(日炙)라고 한다. 또 감자라고도 이름한다. 사람의 성이 노(盧)라 하여 귀자노인 것과 같다. 이 노는 존중할 만하다. 다른 노는 그렇지 않다. 만약 성이 석가라면. 구담 석가이다. 이 석가는 존중할 만하다. 다른 석가는 그렇지 않다. 이 본연을 설한 것은. 별도의 장에서 설한 것과 같다. 석가의 실제 덕은. 찬탄해도 다할 수 없다. 열등한 생을 나타내므로. 은복이라 이름한다. 극악한 중생이므로, 하열이라 이름한다. 성법의 재물이 없으므로. 빈핍이라 이름한다. 조복은 악을 끊게 하는 것이고, 섭익은 선을 주는 것이다.</w:t>
      </w:r>
    </w:p>
    <w:p>
      <w:pPr>
        <w:pStyle w:val="EditorialNote"/>
      </w:pPr>
      <w:r>
        <w:t>교감·번역 메모 | 일부 자형은 현 저본만으로 확정하기 어려워 [판독 불확실]로 남겼다. / 일부 문구는 현 원문만으로 단일 해석을 확정하기 어려워 [구문 불확실]로 남겼다.</w:t>
      </w:r>
    </w:p>
    <w:p>
      <w:pPr>
        <w:pStyle w:val="Heading2"/>
      </w:pPr>
      <w:r>
        <w:t>문단 2198  ·  [1097c07]</w:t>
      </w:r>
    </w:p>
    <w:p>
      <w:pPr/>
      <w:r>
        <w:rPr>
          <w:b/>
        </w:rPr>
        <w:t>원문</w:t>
      </w:r>
    </w:p>
    <w:p>
      <w:pPr>
        <w:pStyle w:val="SourceText"/>
      </w:pPr>
      <w:r>
        <w:t>[1097c07] 經。是諸菩薩(至)難化有情。</w:t>
      </w:r>
    </w:p>
    <w:p>
      <w:pPr/>
      <w:r>
        <w:rPr>
          <w:b/>
        </w:rPr>
        <w:t>한국어 직역</w:t>
      </w:r>
    </w:p>
    <w:p>
      <w:pPr>
        <w:pStyle w:val="TranslationText"/>
      </w:pPr>
      <w:r>
        <w:t>경. 이 여러 보살은 (至) 교화하기 어려운 유정에 이른다.</w:t>
      </w:r>
    </w:p>
    <w:p>
      <w:pPr>
        <w:pStyle w:val="Heading2"/>
      </w:pPr>
      <w:r>
        <w:t>문단 2199  ·  [1097c07]</w:t>
      </w:r>
    </w:p>
    <w:p>
      <w:pPr/>
      <w:r>
        <w:rPr>
          <w:b/>
        </w:rPr>
        <w:t>원문</w:t>
      </w:r>
    </w:p>
    <w:p>
      <w:pPr>
        <w:pStyle w:val="SourceText"/>
      </w:pPr>
      <w:r>
        <w:t>[1097c07] 贊曰。此歎菩薩。忍種種勞倦者。利眾生時。苦惱事也。勝希堅牢者。眾事惱亂不退敗也。過外道等名勝精進。世間難遇名希有。不可退屈名堅牢不可思議。策勵深也。大悲精進。為物起也。此精進言。通上諸義。一勝。二希。三堅牢。四不思議。五大悲精進。</w:t>
      </w:r>
    </w:p>
    <w:p>
      <w:pPr/>
      <w:r>
        <w:rPr>
          <w:b/>
        </w:rPr>
        <w:t>한국어 직역</w:t>
      </w:r>
    </w:p>
    <w:p>
      <w:pPr>
        <w:pStyle w:val="TranslationText"/>
      </w:pPr>
      <w:r>
        <w:t>찬하여 말한다. 이는 보살을 찬탄한 것이다. 갖가지 노고를 참는다는 것은. 중생을 이롭게 할 때의. 고뇌로운 일이다. 뛰어나고 희유하며 견고하다는 것은. 여러 일이 괴롭혀도 물러나 패하지 않는 것이다. 외도 등을 뛰어넘으므로 승정진이라 이름한다. 세간에서 만나기 어려우므로 희유라 이름한다. 물러나 굽힐 수 없으므로 견고불가사의라 이름한다. 책려함이 깊다. 대비정진은. 중생을 위해 일어나는 것이다. 이 정진이라는 말은. 위의 여러 뜻에 통한다. 첫째 뛰어남. 둘째 희유. 셋째 견고함. 넷째 불가사의. 다섯째 대비정진이다.</w:t>
      </w:r>
    </w:p>
    <w:p>
      <w:pPr>
        <w:pStyle w:val="Heading2"/>
      </w:pPr>
      <w:r>
        <w:t>문단 2200  ·  [1097c14]</w:t>
      </w:r>
    </w:p>
    <w:p>
      <w:pPr/>
      <w:r>
        <w:rPr>
          <w:b/>
        </w:rPr>
        <w:t>원문</w:t>
      </w:r>
    </w:p>
    <w:p>
      <w:pPr>
        <w:pStyle w:val="SourceText"/>
      </w:pPr>
      <w:r>
        <w:t>[1097c14] 經。無垢稱言(至)難化有情。</w:t>
      </w:r>
    </w:p>
    <w:p>
      <w:pPr/>
      <w:r>
        <w:rPr>
          <w:b/>
        </w:rPr>
        <w:t>한국어 직역</w:t>
      </w:r>
    </w:p>
    <w:p>
      <w:pPr>
        <w:pStyle w:val="TranslationText"/>
      </w:pPr>
      <w:r>
        <w:t>경. 무구칭이 말하였다. (至) 교화하기 어려운 유정에 이르렀다.</w:t>
      </w:r>
    </w:p>
    <w:p>
      <w:pPr>
        <w:pStyle w:val="Heading2"/>
      </w:pPr>
      <w:r>
        <w:t>문단 2201  ·  [1097c14]</w:t>
      </w:r>
    </w:p>
    <w:p>
      <w:pPr/>
      <w:r>
        <w:rPr>
          <w:b/>
        </w:rPr>
        <w:t>원문</w:t>
      </w:r>
    </w:p>
    <w:p>
      <w:pPr>
        <w:pStyle w:val="SourceText"/>
      </w:pPr>
      <w:r>
        <w:t>[1097c14] 贊曰。四此述成有二。初述成。後嘆勝。此述成前讚嘆如來。</w:t>
      </w:r>
    </w:p>
    <w:p>
      <w:pPr/>
      <w:r>
        <w:rPr>
          <w:b/>
        </w:rPr>
        <w:t>한국어 직역</w:t>
      </w:r>
    </w:p>
    <w:p>
      <w:pPr>
        <w:pStyle w:val="TranslationText"/>
      </w:pPr>
      <w:r>
        <w:t>찬하여 말한다. 넷째 이쪽에서 성취를 진술하는 데 둘이 있다. 처음은 성취를 진술하고, 뒤는 뛰어남을 찬탄한다. 이는 앞에서 여래를 찬탄한 것을 성취시킨 것이다.</w:t>
      </w:r>
    </w:p>
    <w:p>
      <w:pPr>
        <w:pStyle w:val="Heading2"/>
      </w:pPr>
      <w:r>
        <w:t>문단 2202  ·  [1097c16]</w:t>
      </w:r>
    </w:p>
    <w:p>
      <w:pPr/>
      <w:r>
        <w:rPr>
          <w:b/>
        </w:rPr>
        <w:t>원문</w:t>
      </w:r>
    </w:p>
    <w:p>
      <w:pPr>
        <w:pStyle w:val="SourceText"/>
      </w:pPr>
      <w:r>
        <w:t>[1097c16] 經。諸菩薩眾(至)無量有情。</w:t>
      </w:r>
    </w:p>
    <w:p>
      <w:pPr/>
      <w:r>
        <w:rPr>
          <w:b/>
        </w:rPr>
        <w:t>한국어 직역</w:t>
      </w:r>
    </w:p>
    <w:p>
      <w:pPr>
        <w:pStyle w:val="TranslationText"/>
      </w:pPr>
      <w:r>
        <w:t>경. 모든 보살 대중은 (至) 무량한 유정에 이른다.</w:t>
      </w:r>
    </w:p>
    <w:p>
      <w:pPr>
        <w:pStyle w:val="Heading2"/>
      </w:pPr>
      <w:r>
        <w:t>문단 2203  ·  [1097c16]</w:t>
      </w:r>
    </w:p>
    <w:p>
      <w:pPr/>
      <w:r>
        <w:rPr>
          <w:b/>
        </w:rPr>
        <w:t>원문</w:t>
      </w:r>
    </w:p>
    <w:p>
      <w:pPr>
        <w:pStyle w:val="SourceText"/>
      </w:pPr>
      <w:r>
        <w:t>[1097c16] 贊曰。此述成前讚嘆菩薩。</w:t>
      </w:r>
    </w:p>
    <w:p>
      <w:pPr/>
      <w:r>
        <w:rPr>
          <w:b/>
        </w:rPr>
        <w:t>한국어 직역</w:t>
      </w:r>
    </w:p>
    <w:p>
      <w:pPr>
        <w:pStyle w:val="TranslationText"/>
      </w:pPr>
      <w:r>
        <w:t>찬하여 말한다. 이는 앞에서 보살을 찬탄한 것을 성취시킨 것이다.</w:t>
      </w:r>
    </w:p>
    <w:p>
      <w:pPr>
        <w:pStyle w:val="Heading2"/>
      </w:pPr>
      <w:r>
        <w:t>문단 2204  ·  [1097c18]</w:t>
      </w:r>
    </w:p>
    <w:p>
      <w:pPr/>
      <w:r>
        <w:rPr>
          <w:b/>
        </w:rPr>
        <w:t>원문</w:t>
      </w:r>
    </w:p>
    <w:p>
      <w:pPr>
        <w:pStyle w:val="SourceText"/>
      </w:pPr>
      <w:r>
        <w:t>[1097c18] 經。大士當知(至)所得功德。</w:t>
      </w:r>
    </w:p>
    <w:p>
      <w:pPr/>
      <w:r>
        <w:rPr>
          <w:b/>
        </w:rPr>
        <w:t>한국어 직역</w:t>
      </w:r>
    </w:p>
    <w:p>
      <w:pPr>
        <w:pStyle w:val="TranslationText"/>
      </w:pPr>
      <w:r>
        <w:t>경. 대사들이여 마땅히 알아야 한다. (至) 얻은 공덕에 이르렀다.</w:t>
      </w:r>
    </w:p>
    <w:p>
      <w:pPr>
        <w:pStyle w:val="Heading2"/>
      </w:pPr>
      <w:r>
        <w:t>문단 2205  ·  [1097c18]</w:t>
      </w:r>
    </w:p>
    <w:p>
      <w:pPr/>
      <w:r>
        <w:rPr>
          <w:b/>
        </w:rPr>
        <w:t>원문</w:t>
      </w:r>
    </w:p>
    <w:p>
      <w:pPr>
        <w:pStyle w:val="SourceText"/>
      </w:pPr>
      <w:r>
        <w:t>[1097c18] 贊曰。下歎勝有三。一標勝。二顯勝。三結勝。此初也。此土修行諸菩薩行。忍苦精勤。攝益弘廣。所以一生修福。勝彼一切妙香世界百千大劫。彼界眾事。皆妙香成。故言一切。</w:t>
      </w:r>
    </w:p>
    <w:p>
      <w:pPr/>
      <w:r>
        <w:rPr>
          <w:b/>
        </w:rPr>
        <w:t>한국어 직역</w:t>
      </w:r>
    </w:p>
    <w:p>
      <w:pPr>
        <w:pStyle w:val="TranslationText"/>
      </w:pPr>
      <w:r>
        <w:t>찬하여 말한다. 아래 뛰어남을 찬탄하는 데 셋이 있다. 첫째 뛰어남을 표방하고, 둘째 뛰어남을 드러내며. 셋째 뛰어남을 맺는다. 이것이 첫 문단이다. 이 국토에서 여러 보살행을 닦으면. 괴로움을 참고 정진하며, 거두어 이롭게 함이 넓다. 그러므로 한 생 동안 복을 닦아도. 저 일체묘향세계에서 백천 대겁 동안 닦는 것보다 뛰어나다. 저 세계의 모든 일은. 모두 묘향으로 이루어졌으므로. 일체라고 말한다.</w:t>
      </w:r>
    </w:p>
    <w:p>
      <w:pPr>
        <w:pStyle w:val="Heading2"/>
      </w:pPr>
      <w:r>
        <w:t>문단 2206  ·  [1097c23]</w:t>
      </w:r>
    </w:p>
    <w:p>
      <w:pPr/>
      <w:r>
        <w:rPr>
          <w:b/>
        </w:rPr>
        <w:t>원문</w:t>
      </w:r>
    </w:p>
    <w:p>
      <w:pPr>
        <w:pStyle w:val="SourceText"/>
      </w:pPr>
      <w:r>
        <w:t>[1097c23] 經。所以者何(至)之所無有。</w:t>
      </w:r>
    </w:p>
    <w:p>
      <w:pPr/>
      <w:r>
        <w:rPr>
          <w:b/>
        </w:rPr>
        <w:t>한국어 직역</w:t>
      </w:r>
    </w:p>
    <w:p>
      <w:pPr>
        <w:pStyle w:val="TranslationText"/>
      </w:pPr>
      <w:r>
        <w:t>경. 그 까닭은 무엇인가. (至) 그곳에는 없는 바이다.</w:t>
      </w:r>
    </w:p>
    <w:p>
      <w:pPr>
        <w:pStyle w:val="Heading2"/>
      </w:pPr>
      <w:r>
        <w:t>문단 2207  ·  [1097c23]</w:t>
      </w:r>
    </w:p>
    <w:p>
      <w:pPr/>
      <w:r>
        <w:rPr>
          <w:b/>
        </w:rPr>
        <w:t>원문</w:t>
      </w:r>
    </w:p>
    <w:p>
      <w:pPr>
        <w:pStyle w:val="SourceText"/>
      </w:pPr>
      <w:r>
        <w:t>[1097c23] 贊曰。下顯勝有二。初顯所由。後顯勝行。此初文也。由修十法。濟有苦[6]眾生。勝餘佛土。餘佛土中無苦有情及煩惱等。亦無二乘。故一生修。勝餘多劫。</w:t>
      </w:r>
    </w:p>
    <w:p>
      <w:pPr/>
      <w:r>
        <w:rPr>
          <w:b/>
        </w:rPr>
        <w:t>한국어 직역</w:t>
      </w:r>
    </w:p>
    <w:p>
      <w:pPr>
        <w:pStyle w:val="TranslationText"/>
      </w:pPr>
      <w:r>
        <w:t>찬하여 말한다. 아래 뛰어남을 드러내는 데 둘이 있다. 처음은 그 까닭을 드러내고. 뒤는 뛰어난 행을 드러낸다. 이것이 첫 문단이다. 십법을 닦아. 괴로움 있는 중생을 구제하므로. 다른 불국토보다 뛰어나다. 다른 불국토에는 괴로운 유정과 번뇌 등이 없고. 또한 이승도 없다. 그러므로 한 생 동안 닦는 것이. 다른 곳의 여러 겁보다 뛰어나다.</w:t>
      </w:r>
    </w:p>
    <w:p>
      <w:pPr>
        <w:pStyle w:val="Heading2"/>
      </w:pPr>
      <w:r>
        <w:t>문단 2208  ·  [1097c28]</w:t>
      </w:r>
    </w:p>
    <w:p>
      <w:pPr/>
      <w:r>
        <w:rPr>
          <w:b/>
        </w:rPr>
        <w:t>원문</w:t>
      </w:r>
    </w:p>
    <w:p>
      <w:pPr>
        <w:pStyle w:val="SourceText"/>
      </w:pPr>
      <w:r>
        <w:t>[1097c28] 經。何等為十。</w:t>
      </w:r>
    </w:p>
    <w:p>
      <w:pPr/>
      <w:r>
        <w:rPr>
          <w:b/>
        </w:rPr>
        <w:t>한국어 직역</w:t>
      </w:r>
    </w:p>
    <w:p>
      <w:pPr>
        <w:pStyle w:val="TranslationText"/>
      </w:pPr>
      <w:r>
        <w:t>경. 무엇이 열 가지인가.</w:t>
      </w:r>
    </w:p>
    <w:p>
      <w:pPr>
        <w:pStyle w:val="Heading2"/>
      </w:pPr>
      <w:r>
        <w:t>문단 2209  ·  [1097c28]</w:t>
      </w:r>
    </w:p>
    <w:p>
      <w:pPr/>
      <w:r>
        <w:rPr>
          <w:b/>
        </w:rPr>
        <w:t>원문</w:t>
      </w:r>
    </w:p>
    <w:p>
      <w:pPr>
        <w:pStyle w:val="SourceText"/>
      </w:pPr>
      <w:r>
        <w:t>[1097c28] 贊曰。下顯勝行。有三。初徵。次顯。後結。此徵也。</w:t>
      </w:r>
    </w:p>
    <w:p>
      <w:pPr/>
      <w:r>
        <w:rPr>
          <w:b/>
        </w:rPr>
        <w:t>한국어 직역</w:t>
      </w:r>
    </w:p>
    <w:p>
      <w:pPr>
        <w:pStyle w:val="TranslationText"/>
      </w:pPr>
      <w:r>
        <w:t>찬하여 말한다. 아래는 뛰어난 행을 드러낸다. 셋이 있다. 처음은 징문이고, 다음은 드러내며. 뒤는 맺는다. 이것이 징문이다.</w:t>
      </w:r>
    </w:p>
    <w:p>
      <w:pPr>
        <w:pStyle w:val="Heading2"/>
      </w:pPr>
      <w:r>
        <w:t>문단 2210  ·  [1098a01]</w:t>
      </w:r>
    </w:p>
    <w:p>
      <w:pPr/>
      <w:r>
        <w:rPr>
          <w:b/>
        </w:rPr>
        <w:t>원문</w:t>
      </w:r>
    </w:p>
    <w:p>
      <w:pPr>
        <w:pStyle w:val="SourceText"/>
      </w:pPr>
      <w:r>
        <w:t>[1098a01] 經。一以惠施(至)攝諸愚癡。</w:t>
      </w:r>
    </w:p>
    <w:p>
      <w:pPr/>
      <w:r>
        <w:rPr>
          <w:b/>
        </w:rPr>
        <w:t>한국어 직역</w:t>
      </w:r>
    </w:p>
    <w:p>
      <w:pPr>
        <w:pStyle w:val="TranslationText"/>
      </w:pPr>
      <w:r>
        <w:t>경. 첫째 보시로써 (至) 모든 우치를 거둔다.</w:t>
      </w:r>
    </w:p>
    <w:p>
      <w:pPr>
        <w:pStyle w:val="Heading2"/>
      </w:pPr>
      <w:r>
        <w:t>문단 2211  ·  [1098a01]</w:t>
      </w:r>
    </w:p>
    <w:p>
      <w:pPr/>
      <w:r>
        <w:rPr>
          <w:b/>
        </w:rPr>
        <w:t>원문</w:t>
      </w:r>
    </w:p>
    <w:p>
      <w:pPr>
        <w:pStyle w:val="SourceText"/>
      </w:pPr>
      <w:r>
        <w:t>[1098a01] 贊曰。此六到彼岸。除於六蔽。以拔苦生。餘佛土中。純行勝行。無六蔽故。</w:t>
      </w:r>
    </w:p>
    <w:p>
      <w:pPr/>
      <w:r>
        <w:rPr>
          <w:b/>
        </w:rPr>
        <w:t>한국어 직역</w:t>
      </w:r>
    </w:p>
    <w:p>
      <w:pPr>
        <w:pStyle w:val="TranslationText"/>
      </w:pPr>
      <w:r>
        <w:t>찬하여 말한다. 이는 육도피안이다. 육폐를 제거하여, 괴로운 중생을 구제한다. 다른 불국토에서는. 순수하게 뛰어난 행을 행하여, 육폐가 없기 때문이다.</w:t>
      </w:r>
    </w:p>
    <w:p>
      <w:pPr>
        <w:pStyle w:val="Heading2"/>
      </w:pPr>
      <w:r>
        <w:t>문단 2212  ·  [1098a04]</w:t>
      </w:r>
    </w:p>
    <w:p>
      <w:pPr/>
      <w:r>
        <w:rPr>
          <w:b/>
        </w:rPr>
        <w:t>원문</w:t>
      </w:r>
    </w:p>
    <w:p>
      <w:pPr>
        <w:pStyle w:val="SourceText"/>
      </w:pPr>
      <w:r>
        <w:t>[1098a04] 經。七以說除(至)樂小法者。</w:t>
      </w:r>
    </w:p>
    <w:p>
      <w:pPr/>
      <w:r>
        <w:rPr>
          <w:b/>
        </w:rPr>
        <w:t>한국어 직역</w:t>
      </w:r>
    </w:p>
    <w:p>
      <w:pPr>
        <w:pStyle w:val="TranslationText"/>
      </w:pPr>
      <w:r>
        <w:t>경. 일곱째 설법으로써 제거하고 (至) 소법을 즐기는 자에 이르렀다.</w:t>
      </w:r>
    </w:p>
    <w:p>
      <w:pPr>
        <w:pStyle w:val="Heading2"/>
      </w:pPr>
      <w:r>
        <w:t>문단 2213  ·  [1098a04]</w:t>
      </w:r>
    </w:p>
    <w:p>
      <w:pPr/>
      <w:r>
        <w:rPr>
          <w:b/>
        </w:rPr>
        <w:t>원문</w:t>
      </w:r>
    </w:p>
    <w:p>
      <w:pPr>
        <w:pStyle w:val="SourceText"/>
      </w:pPr>
      <w:r>
        <w:t>[1098a04] 贊曰。四輪[1]摧於八難。普攝有情。如前已說。餘土無八難故。以大乘法攝樂小者。餘土無小。故為殊勝。</w:t>
      </w:r>
    </w:p>
    <w:p>
      <w:pPr/>
      <w:r>
        <w:rPr>
          <w:b/>
        </w:rPr>
        <w:t>한국어 직역</w:t>
      </w:r>
    </w:p>
    <w:p>
      <w:pPr>
        <w:pStyle w:val="TranslationText"/>
      </w:pPr>
      <w:r>
        <w:t>찬하여 말한다. 사륜으로 팔난을 꺾고. 널리 유정을 거둔다. 앞에서 이미 설한 것과 같다. 다른 국토에는 팔난이 없기 때문이다. 대승법으로 소승을 즐기는 자를 거둔다. 다른 국토에는 소승이 없다. 그러므로 뛰어나다.</w:t>
      </w:r>
    </w:p>
    <w:p>
      <w:pPr>
        <w:pStyle w:val="Heading2"/>
      </w:pPr>
      <w:r>
        <w:t>문단 2214  ·  [1098a07]</w:t>
      </w:r>
    </w:p>
    <w:p>
      <w:pPr/>
      <w:r>
        <w:rPr>
          <w:b/>
        </w:rPr>
        <w:t>원문</w:t>
      </w:r>
    </w:p>
    <w:p>
      <w:pPr>
        <w:pStyle w:val="SourceText"/>
      </w:pPr>
      <w:r>
        <w:t>[1098a07] 經。九以種種(至)一切有情。</w:t>
      </w:r>
    </w:p>
    <w:p>
      <w:pPr/>
      <w:r>
        <w:rPr>
          <w:b/>
        </w:rPr>
        <w:t>한국어 직역</w:t>
      </w:r>
    </w:p>
    <w:p>
      <w:pPr>
        <w:pStyle w:val="TranslationText"/>
      </w:pPr>
      <w:r>
        <w:t>경. 아홉째 갖가지로써 (至) 일체 유정에 이르렀다.</w:t>
      </w:r>
    </w:p>
    <w:p>
      <w:pPr>
        <w:pStyle w:val="Heading2"/>
      </w:pPr>
      <w:r>
        <w:t>문단 2215  ·  [1098a07]</w:t>
      </w:r>
    </w:p>
    <w:p>
      <w:pPr/>
      <w:r>
        <w:rPr>
          <w:b/>
        </w:rPr>
        <w:t>원문</w:t>
      </w:r>
    </w:p>
    <w:p>
      <w:pPr>
        <w:pStyle w:val="SourceText"/>
      </w:pPr>
      <w:r>
        <w:t>[1098a07] 贊曰。餘土無有未種善根。一切皆是善根熟者。故此勝餘。餘土無有惡法有情。不須四攝。此行四攝。攝惡有情。故勝餘土。</w:t>
      </w:r>
    </w:p>
    <w:p>
      <w:pPr/>
      <w:r>
        <w:rPr>
          <w:b/>
        </w:rPr>
        <w:t>한국어 직역</w:t>
      </w:r>
    </w:p>
    <w:p>
      <w:pPr>
        <w:pStyle w:val="TranslationText"/>
      </w:pPr>
      <w:r>
        <w:t>찬하여 말한다. 다른 국토에는 아직 선근을 심지 않은 이가 없다. 모두 선근이 성숙한 자이다. 그러므로 이곳이 다른 곳보다 뛰어나다. 다른 국토에는 악법을 지닌 유정이 없으므로. 사섭이 필요하지 않다. 이곳에서는 사섭을 행하여, 악한 유정을 거둔다. 그러므로 다른 국토보다 뛰어나다.</w:t>
      </w:r>
    </w:p>
    <w:p>
      <w:pPr>
        <w:pStyle w:val="Heading2"/>
      </w:pPr>
      <w:r>
        <w:t>문단 2216  ·  [1098a11]</w:t>
      </w:r>
    </w:p>
    <w:p>
      <w:pPr/>
      <w:r>
        <w:rPr>
          <w:b/>
        </w:rPr>
        <w:t>원문</w:t>
      </w:r>
    </w:p>
    <w:p>
      <w:pPr>
        <w:pStyle w:val="SourceText"/>
      </w:pPr>
      <w:r>
        <w:t>[1098a11] 經。是為十種修集善法。</w:t>
      </w:r>
    </w:p>
    <w:p>
      <w:pPr/>
      <w:r>
        <w:rPr>
          <w:b/>
        </w:rPr>
        <w:t>한국어 직역</w:t>
      </w:r>
    </w:p>
    <w:p>
      <w:pPr>
        <w:pStyle w:val="TranslationText"/>
      </w:pPr>
      <w:r>
        <w:t>경. 이것이 열 가지 선법을 닦아 모으는 것이다.</w:t>
      </w:r>
    </w:p>
    <w:p>
      <w:pPr>
        <w:pStyle w:val="Heading2"/>
      </w:pPr>
      <w:r>
        <w:t>문단 2217  ·  [1098a11]</w:t>
      </w:r>
    </w:p>
    <w:p>
      <w:pPr/>
      <w:r>
        <w:rPr>
          <w:b/>
        </w:rPr>
        <w:t>원문</w:t>
      </w:r>
    </w:p>
    <w:p>
      <w:pPr>
        <w:pStyle w:val="SourceText"/>
      </w:pPr>
      <w:r>
        <w:t>[1098a11] 贊曰。此結也。</w:t>
      </w:r>
    </w:p>
    <w:p>
      <w:pPr/>
      <w:r>
        <w:rPr>
          <w:b/>
        </w:rPr>
        <w:t>한국어 직역</w:t>
      </w:r>
    </w:p>
    <w:p>
      <w:pPr>
        <w:pStyle w:val="TranslationText"/>
      </w:pPr>
      <w:r>
        <w:t>찬하여 말한다. 이는 맺음이다.</w:t>
      </w:r>
    </w:p>
    <w:p>
      <w:pPr>
        <w:pStyle w:val="Heading2"/>
      </w:pPr>
      <w:r>
        <w:t>문단 2218  ·  [1098a12]</w:t>
      </w:r>
    </w:p>
    <w:p>
      <w:pPr/>
      <w:r>
        <w:rPr>
          <w:b/>
        </w:rPr>
        <w:t>원문</w:t>
      </w:r>
    </w:p>
    <w:p>
      <w:pPr>
        <w:pStyle w:val="SourceText"/>
      </w:pPr>
      <w:r>
        <w:t>[1098a12] 經。此堪忍界(至)之所無有。</w:t>
      </w:r>
    </w:p>
    <w:p>
      <w:pPr/>
      <w:r>
        <w:rPr>
          <w:b/>
        </w:rPr>
        <w:t>한국어 직역</w:t>
      </w:r>
    </w:p>
    <w:p>
      <w:pPr>
        <w:pStyle w:val="TranslationText"/>
      </w:pPr>
      <w:r>
        <w:t>경. 이 감인세계에는 (至) 다른 곳에는 없는 바이다.</w:t>
      </w:r>
    </w:p>
    <w:p>
      <w:pPr>
        <w:pStyle w:val="Heading2"/>
      </w:pPr>
      <w:r>
        <w:t>문단 2219  ·  [1098a12]</w:t>
      </w:r>
    </w:p>
    <w:p>
      <w:pPr/>
      <w:r>
        <w:rPr>
          <w:b/>
        </w:rPr>
        <w:t>원문</w:t>
      </w:r>
    </w:p>
    <w:p>
      <w:pPr>
        <w:pStyle w:val="SourceText"/>
      </w:pPr>
      <w:r>
        <w:t>[1098a12] 贊曰。此結勝也。</w:t>
      </w:r>
    </w:p>
    <w:p>
      <w:pPr/>
      <w:r>
        <w:rPr>
          <w:b/>
        </w:rPr>
        <w:t>한국어 직역</w:t>
      </w:r>
    </w:p>
    <w:p>
      <w:pPr>
        <w:pStyle w:val="TranslationText"/>
      </w:pPr>
      <w:r>
        <w:t>찬하여 말한다. 이는 뛰어남을 맺은 것이다.</w:t>
      </w:r>
    </w:p>
    <w:p>
      <w:pPr>
        <w:pStyle w:val="Heading2"/>
      </w:pPr>
      <w:r>
        <w:t>문단 2220  ·  [1098a13]</w:t>
      </w:r>
    </w:p>
    <w:p>
      <w:pPr/>
      <w:r>
        <w:rPr>
          <w:b/>
        </w:rPr>
        <w:t>원문</w:t>
      </w:r>
    </w:p>
    <w:p>
      <w:pPr>
        <w:pStyle w:val="SourceText"/>
      </w:pPr>
      <w:r>
        <w:t>[1098a13] 經。時彼佛土(至)生餘淨土。</w:t>
      </w:r>
    </w:p>
    <w:p>
      <w:pPr/>
      <w:r>
        <w:rPr>
          <w:b/>
        </w:rPr>
        <w:t>한국어 직역</w:t>
      </w:r>
    </w:p>
    <w:p>
      <w:pPr>
        <w:pStyle w:val="TranslationText"/>
      </w:pPr>
      <w:r>
        <w:t>경. 그때 저 불국토의 보살들이 (至) 다른 정토에 태어나는가라고 하였다.</w:t>
      </w:r>
    </w:p>
    <w:p>
      <w:pPr>
        <w:pStyle w:val="Heading2"/>
      </w:pPr>
      <w:r>
        <w:t>문단 2221  ·  [1098a13]</w:t>
      </w:r>
    </w:p>
    <w:p>
      <w:pPr/>
      <w:r>
        <w:rPr>
          <w:b/>
        </w:rPr>
        <w:t>원문</w:t>
      </w:r>
    </w:p>
    <w:p>
      <w:pPr>
        <w:pStyle w:val="SourceText"/>
      </w:pPr>
      <w:r>
        <w:t>[1098a13] 贊曰。五問淨土之因也。此土菩薩。行前十法。住在地前。成熟幾法。不毀此法。無傷善行。或不毀善。無傷起惡。得住十地。後生淨土。若已住十地。任運生淨土。不假此問也。</w:t>
      </w:r>
    </w:p>
    <w:p>
      <w:pPr/>
      <w:r>
        <w:rPr>
          <w:b/>
        </w:rPr>
        <w:t>한국어 직역</w:t>
      </w:r>
    </w:p>
    <w:p>
      <w:pPr>
        <w:pStyle w:val="TranslationText"/>
      </w:pPr>
      <w:r>
        <w:t>찬하여 말한다. 다섯째는 정토의 인을 묻는 것이다. 이 국토의 보살이. 앞의 십법을 행하고, 지전위에 머물러 있을 때. 몇 가지 법을 성숙시키면. 이 법을 훼손하지 않고. 선행을 해치지 않으며. 혹은 선을 훼손하지 않고. 악을 일으켜 해치지 않으며. 십지에 머무는 것을 얻고. 뒤에 정토에 태어나는가. 만약 이미 십지에 머문다면. 저절로 정토에 태어나므로. 이 질문을 빌릴 필요가 없다.</w:t>
      </w:r>
    </w:p>
    <w:p>
      <w:pPr>
        <w:pStyle w:val="EditorialNote"/>
      </w:pPr>
      <w:r>
        <w:t>교감·번역 메모 | 일부 문구는 현 원문만으로 단일 해석을 확정하기 어려워 [구문 불확실]로 남겼다.</w:t>
      </w:r>
    </w:p>
    <w:p>
      <w:pPr>
        <w:pStyle w:val="Heading2"/>
      </w:pPr>
      <w:r>
        <w:t>문단 2222  ·  [1098a18]</w:t>
      </w:r>
    </w:p>
    <w:p>
      <w:pPr/>
      <w:r>
        <w:rPr>
          <w:b/>
        </w:rPr>
        <w:t>원문</w:t>
      </w:r>
    </w:p>
    <w:p>
      <w:pPr>
        <w:pStyle w:val="SourceText"/>
      </w:pPr>
      <w:r>
        <w:t>[1098a18] 經。無垢稱言(至)生餘淨土。</w:t>
      </w:r>
    </w:p>
    <w:p>
      <w:pPr/>
      <w:r>
        <w:rPr>
          <w:b/>
        </w:rPr>
        <w:t>한국어 직역</w:t>
      </w:r>
    </w:p>
    <w:p>
      <w:pPr>
        <w:pStyle w:val="TranslationText"/>
      </w:pPr>
      <w:r>
        <w:t>경. 무구칭이 말하였다. (至) 다른 정토에 태어난다고 하였다.</w:t>
      </w:r>
    </w:p>
    <w:p>
      <w:pPr>
        <w:pStyle w:val="Heading2"/>
      </w:pPr>
      <w:r>
        <w:t>문단 2223  ·  [1098a18]</w:t>
      </w:r>
    </w:p>
    <w:p>
      <w:pPr/>
      <w:r>
        <w:rPr>
          <w:b/>
        </w:rPr>
        <w:t>원문</w:t>
      </w:r>
    </w:p>
    <w:p>
      <w:pPr>
        <w:pStyle w:val="SourceText"/>
      </w:pPr>
      <w:r>
        <w:t>[1098a18] 贊曰。六答得淨土之業。有三。一標。二顯。三結。此初也。</w:t>
      </w:r>
    </w:p>
    <w:p>
      <w:pPr/>
      <w:r>
        <w:rPr>
          <w:b/>
        </w:rPr>
        <w:t>한국어 직역</w:t>
      </w:r>
    </w:p>
    <w:p>
      <w:pPr>
        <w:pStyle w:val="TranslationText"/>
      </w:pPr>
      <w:r>
        <w:t>찬하여 말한다. 여섯째는 정토를 얻는 업을 답한다. 셋이 있다. 첫째 표방하고, 둘째 드러내며. 셋째 맺는다. 이것이 첫 문단이다.</w:t>
      </w:r>
    </w:p>
    <w:p>
      <w:pPr>
        <w:pStyle w:val="Heading2"/>
      </w:pPr>
      <w:r>
        <w:t>문단 2224  ·  [1098a20]</w:t>
      </w:r>
    </w:p>
    <w:p>
      <w:pPr/>
      <w:r>
        <w:rPr>
          <w:b/>
        </w:rPr>
        <w:t>원문</w:t>
      </w:r>
    </w:p>
    <w:p>
      <w:pPr>
        <w:pStyle w:val="SourceText"/>
      </w:pPr>
      <w:r>
        <w:t>[1098a20] 經。何等為八。</w:t>
      </w:r>
    </w:p>
    <w:p>
      <w:pPr/>
      <w:r>
        <w:rPr>
          <w:b/>
        </w:rPr>
        <w:t>한국어 직역</w:t>
      </w:r>
    </w:p>
    <w:p>
      <w:pPr>
        <w:pStyle w:val="TranslationText"/>
      </w:pPr>
      <w:r>
        <w:t>경. 무엇이 여덟 가지인가.</w:t>
      </w:r>
    </w:p>
    <w:p>
      <w:pPr>
        <w:pStyle w:val="Heading2"/>
      </w:pPr>
      <w:r>
        <w:t>문단 2225  ·  [1098a20]</w:t>
      </w:r>
    </w:p>
    <w:p>
      <w:pPr/>
      <w:r>
        <w:rPr>
          <w:b/>
        </w:rPr>
        <w:t>원문</w:t>
      </w:r>
    </w:p>
    <w:p>
      <w:pPr>
        <w:pStyle w:val="SourceText"/>
      </w:pPr>
      <w:r>
        <w:t>[1098a20] 贊曰。下顯有二。初徵。後顯。此徵也。</w:t>
      </w:r>
    </w:p>
    <w:p>
      <w:pPr/>
      <w:r>
        <w:rPr>
          <w:b/>
        </w:rPr>
        <w:t>한국어 직역</w:t>
      </w:r>
    </w:p>
    <w:p>
      <w:pPr>
        <w:pStyle w:val="TranslationText"/>
      </w:pPr>
      <w:r>
        <w:t>찬하여 말한다. 아래 드러냄에는 둘이 있다. 처음은 징문이고, 뒤는 드러냄이다. 이것이 징문이다.</w:t>
      </w:r>
    </w:p>
    <w:p>
      <w:pPr>
        <w:pStyle w:val="Heading2"/>
      </w:pPr>
      <w:r>
        <w:t>문단 2226  ·  [1098a22]</w:t>
      </w:r>
    </w:p>
    <w:p>
      <w:pPr/>
      <w:r>
        <w:rPr>
          <w:b/>
        </w:rPr>
        <w:t>원문</w:t>
      </w:r>
    </w:p>
    <w:p>
      <w:pPr>
        <w:pStyle w:val="SourceText"/>
      </w:pPr>
      <w:r>
        <w:t>[1098a22] 經。一者菩薩(至)希望善報。</w:t>
      </w:r>
    </w:p>
    <w:p>
      <w:pPr/>
      <w:r>
        <w:rPr>
          <w:b/>
        </w:rPr>
        <w:t>한국어 직역</w:t>
      </w:r>
    </w:p>
    <w:p>
      <w:pPr>
        <w:pStyle w:val="TranslationText"/>
      </w:pPr>
      <w:r>
        <w:t>경. 첫째 보살은 (至) 선한 과보를 바라지 않는다.</w:t>
      </w:r>
    </w:p>
    <w:p>
      <w:pPr>
        <w:pStyle w:val="Heading2"/>
      </w:pPr>
      <w:r>
        <w:t>문단 2227  ·  [1098a22]</w:t>
      </w:r>
    </w:p>
    <w:p>
      <w:pPr/>
      <w:r>
        <w:rPr>
          <w:b/>
        </w:rPr>
        <w:t>원문</w:t>
      </w:r>
    </w:p>
    <w:p>
      <w:pPr>
        <w:pStyle w:val="SourceText"/>
      </w:pPr>
      <w:r>
        <w:t>[1098a22] 贊曰。下顯為八。見彼於已有恩。成已菩提故。非已於彼有益。不見大利故。況[2]說三事空。有希善根。</w:t>
      </w:r>
    </w:p>
    <w:p>
      <w:pPr/>
      <w:r>
        <w:rPr>
          <w:b/>
        </w:rPr>
        <w:t>한국어 직역</w:t>
      </w:r>
    </w:p>
    <w:p>
      <w:pPr>
        <w:pStyle w:val="TranslationText"/>
      </w:pPr>
      <w:r>
        <w:t>찬하여 말한다. 아래 드러냄은 여덟 가지이다. 저들이 나에게 은혜가 있음을 본다. 나의 보리를 성취하게 해주기 때문이다. 내가 저들에게 이익이 있다고 보는 것이 아니고. 큰 이익이 있다고 여기지 않기 때문이다. 하물며 삼사가 공함을 설하는 경우이겠는가. 선근의 과보를 바라는 마음이 없다.</w:t>
      </w:r>
    </w:p>
    <w:p>
      <w:pPr>
        <w:pStyle w:val="Heading2"/>
      </w:pPr>
      <w:r>
        <w:t>문단 2228  ·  [1098a25]</w:t>
      </w:r>
    </w:p>
    <w:p>
      <w:pPr/>
      <w:r>
        <w:rPr>
          <w:b/>
        </w:rPr>
        <w:t>원문</w:t>
      </w:r>
    </w:p>
    <w:p>
      <w:pPr>
        <w:pStyle w:val="SourceText"/>
      </w:pPr>
      <w:r>
        <w:t>[1098a25] 經。二者菩薩(至)悉迴施與。</w:t>
      </w:r>
    </w:p>
    <w:p>
      <w:pPr/>
      <w:r>
        <w:rPr>
          <w:b/>
        </w:rPr>
        <w:t>한국어 직역</w:t>
      </w:r>
    </w:p>
    <w:p>
      <w:pPr>
        <w:pStyle w:val="TranslationText"/>
      </w:pPr>
      <w:r>
        <w:t>경. 둘째 보살은 (至) 모두 돌려 베푼다.</w:t>
      </w:r>
    </w:p>
    <w:p>
      <w:pPr>
        <w:pStyle w:val="Heading2"/>
      </w:pPr>
      <w:r>
        <w:t>문단 2229  ·  [1098a25]</w:t>
      </w:r>
    </w:p>
    <w:p>
      <w:pPr/>
      <w:r>
        <w:rPr>
          <w:b/>
        </w:rPr>
        <w:t>원문</w:t>
      </w:r>
    </w:p>
    <w:p>
      <w:pPr>
        <w:pStyle w:val="SourceText"/>
      </w:pPr>
      <w:r>
        <w:t>[1098a25] 贊曰。大悲廣運。代彼受苦。大慈廣運。迴施善根。</w:t>
      </w:r>
    </w:p>
    <w:p>
      <w:pPr/>
      <w:r>
        <w:rPr>
          <w:b/>
        </w:rPr>
        <w:t>한국어 직역</w:t>
      </w:r>
    </w:p>
    <w:p>
      <w:pPr>
        <w:pStyle w:val="TranslationText"/>
      </w:pPr>
      <w:r>
        <w:t>찬하여 말한다. 대비를 널리 운용하여, 그들을 대신해 괴로움을 받고. 대자를 널리 운용하여, 선근을 돌려 베푼다.</w:t>
      </w:r>
    </w:p>
    <w:p>
      <w:pPr>
        <w:pStyle w:val="Heading2"/>
      </w:pPr>
      <w:r>
        <w:t>문단 2230  ·  [1098a27]</w:t>
      </w:r>
    </w:p>
    <w:p>
      <w:pPr/>
      <w:r>
        <w:rPr>
          <w:b/>
        </w:rPr>
        <w:t>원문</w:t>
      </w:r>
    </w:p>
    <w:p>
      <w:pPr>
        <w:pStyle w:val="SourceText"/>
      </w:pPr>
      <w:r>
        <w:t>[1098a27] 經。三者菩薩(至)心無罣礙。</w:t>
      </w:r>
    </w:p>
    <w:p>
      <w:pPr/>
      <w:r>
        <w:rPr>
          <w:b/>
        </w:rPr>
        <w:t>한국어 직역</w:t>
      </w:r>
    </w:p>
    <w:p>
      <w:pPr>
        <w:pStyle w:val="TranslationText"/>
      </w:pPr>
      <w:r>
        <w:t>경. 셋째 보살은 (至) 마음에 걸림이 없다.</w:t>
      </w:r>
    </w:p>
    <w:p>
      <w:pPr>
        <w:pStyle w:val="Heading2"/>
      </w:pPr>
      <w:r>
        <w:t>문단 2231  ·  [1098a27]</w:t>
      </w:r>
    </w:p>
    <w:p>
      <w:pPr/>
      <w:r>
        <w:rPr>
          <w:b/>
        </w:rPr>
        <w:t>원문</w:t>
      </w:r>
    </w:p>
    <w:p>
      <w:pPr>
        <w:pStyle w:val="SourceText"/>
      </w:pPr>
      <w:r>
        <w:t>[1098a27] 贊曰。怨親不二。平等濟拔。不為愛憎。心無障礙。罣者障故。</w:t>
      </w:r>
    </w:p>
    <w:p>
      <w:pPr/>
      <w:r>
        <w:rPr>
          <w:b/>
        </w:rPr>
        <w:t>한국어 직역</w:t>
      </w:r>
    </w:p>
    <w:p>
      <w:pPr>
        <w:pStyle w:val="TranslationText"/>
      </w:pPr>
      <w:r>
        <w:t>찬하여 말한다. 원수와 친한 이가 둘이 아니므로. 평등하게 구제하고 건진다. 사랑과 미움에 끌리지 않는다. 마음에 장애가 없다. 괘(罣)는 장애라는 뜻이다.</w:t>
      </w:r>
    </w:p>
    <w:p>
      <w:pPr>
        <w:pStyle w:val="Heading2"/>
      </w:pPr>
      <w:r>
        <w:t>문단 2232  ·  [1098a29]</w:t>
      </w:r>
    </w:p>
    <w:p>
      <w:pPr/>
      <w:r>
        <w:rPr>
          <w:b/>
        </w:rPr>
        <w:t>원문</w:t>
      </w:r>
    </w:p>
    <w:p>
      <w:pPr>
        <w:pStyle w:val="SourceText"/>
      </w:pPr>
      <w:r>
        <w:t>[1098a29] 經。四者菩薩(至)敬愛如佛。</w:t>
      </w:r>
    </w:p>
    <w:p>
      <w:pPr/>
      <w:r>
        <w:rPr>
          <w:b/>
        </w:rPr>
        <w:t>한국어 직역</w:t>
      </w:r>
    </w:p>
    <w:p>
      <w:pPr>
        <w:pStyle w:val="TranslationText"/>
      </w:pPr>
      <w:r>
        <w:t>경. 넷째 보살은 (至) 부처님처럼 공경하고 사랑한다.</w:t>
      </w:r>
    </w:p>
    <w:p>
      <w:pPr>
        <w:pStyle w:val="Heading2"/>
      </w:pPr>
      <w:r>
        <w:t>문단 2233  ·  [1098a29]</w:t>
      </w:r>
    </w:p>
    <w:p>
      <w:pPr/>
      <w:r>
        <w:rPr>
          <w:b/>
        </w:rPr>
        <w:t>원문</w:t>
      </w:r>
    </w:p>
    <w:p>
      <w:pPr>
        <w:pStyle w:val="SourceText"/>
      </w:pPr>
      <w:r>
        <w:t>[1098a29] 贊曰。憍謂醉逸。縱蕩身心。慢謂踞傲。自尊卑物。憍有七種。謂無病憍。少年憍。長壽憍。族姓憍。色力憍。富貴憍。多聞憍。慢亦有七。一慢。謂於劣計已勝。或於勝計已等。二過慢。謂於勝計已等。及於等計已勝。三慢過慢。謂於勝計已勝。四我慢。謂恃我高舉。五增上慢。少[3]得多得。六卑慢。多分勝已。謂已少分劣。七邪慢。已全無德。謂已有德。昔由內憍。於外生慢。故沈生死。今應除之。敬他如佛。</w:t>
      </w:r>
    </w:p>
    <w:p>
      <w:pPr/>
      <w:r>
        <w:rPr>
          <w:b/>
        </w:rPr>
        <w:t>한국어 직역</w:t>
      </w:r>
    </w:p>
    <w:p>
      <w:pPr>
        <w:pStyle w:val="TranslationText"/>
      </w:pPr>
      <w:r>
        <w:t>찬하여 말한다. 교는 취하여 방일함을 이른다. 몸과 마음을 제멋대로 풀어 놓는 것이다. 만은 거만하고 오만함을 이른다. 자신을 높이고 남을 낮춘다. 교에는 일곱 종류가 있다. 이른바 무병교. 소년교. 장수교. 족성교. 색력교. 부귀교. 다문교이다. 만에도 또한 일곱이 있다. 첫째 만이다. 열등한 이에 대해 자신이 뛰어나다고 헤아리거나. 혹은 뛰어난 이에 대해 자신이 동등하다고 헤아리는 것이다. 둘째 과만이다. 뛰어난 이에 대해 자신이 동등하다고 헤아리고. 동등한 이에 대해 자신이 뛰어나다고 헤아리는 것이다. 셋째 만과만이다. 뛰어난 이에 대해 자신이 더 뛰어나다고 헤아리는 것이다. 넷째 아만이다. 아를 믿고 스스로 높이 드는 것이다. 다섯째 증상만이다. 조금 얻고 많이 얻었다고 여기는 것이다. 여섯째 비만이다. 남이 대부분 자신보다 뛰어난데도. 자신은 조금만 열등하다고 여기는 것이다. 일곱째 사만이다. 자신에게 전혀 덕이 없는데도. 자신에게 덕이 있다고 여기는 것이다. 예전에는 안으로 교만함으로 말미암아. 밖을 향해 만을 일으켰다. 그러므로 생사에 빠졌다. 지금은 마땅히 이를 제거하고, 남을 부처님처럼 공경해야 한다.</w:t>
      </w:r>
    </w:p>
    <w:p>
      <w:pPr>
        <w:pStyle w:val="Heading2"/>
      </w:pPr>
      <w:r>
        <w:t>문단 2234  ·  [1098b10]</w:t>
      </w:r>
    </w:p>
    <w:p>
      <w:pPr/>
      <w:r>
        <w:rPr>
          <w:b/>
        </w:rPr>
        <w:t>원문</w:t>
      </w:r>
    </w:p>
    <w:p>
      <w:pPr>
        <w:pStyle w:val="SourceText"/>
      </w:pPr>
      <w:r>
        <w:t>[1098b10] 經。五者菩薩(至)無疑無謗。</w:t>
      </w:r>
    </w:p>
    <w:p>
      <w:pPr/>
      <w:r>
        <w:rPr>
          <w:b/>
        </w:rPr>
        <w:t>한국어 직역</w:t>
      </w:r>
    </w:p>
    <w:p>
      <w:pPr>
        <w:pStyle w:val="TranslationText"/>
      </w:pPr>
      <w:r>
        <w:t>경. 다섯째 보살은 (至) 의심도 없고 비방도 없다.</w:t>
      </w:r>
    </w:p>
    <w:p>
      <w:pPr>
        <w:pStyle w:val="Heading2"/>
      </w:pPr>
      <w:r>
        <w:t>문단 2235  ·  [1098b10]</w:t>
      </w:r>
    </w:p>
    <w:p>
      <w:pPr/>
      <w:r>
        <w:rPr>
          <w:b/>
        </w:rPr>
        <w:t>원문</w:t>
      </w:r>
    </w:p>
    <w:p>
      <w:pPr>
        <w:pStyle w:val="SourceText"/>
      </w:pPr>
      <w:r>
        <w:t>[1098b10] 贊曰。昔不聞法。設聞疑謗。故沈生死。今得聽聞。應斷疑謗。</w:t>
      </w:r>
    </w:p>
    <w:p>
      <w:pPr/>
      <w:r>
        <w:rPr>
          <w:b/>
        </w:rPr>
        <w:t>한국어 직역</w:t>
      </w:r>
    </w:p>
    <w:p>
      <w:pPr>
        <w:pStyle w:val="TranslationText"/>
      </w:pPr>
      <w:r>
        <w:t>찬하여 말한다. 예전에는 법을 듣지 못했고. 설령 들어도 의심하고 비방하였다. 그러므로 생사에 빠졌다. 지금은 듣게 되었으니. 마땅히 의심과 비방을 끊어야 한다.</w:t>
      </w:r>
    </w:p>
    <w:p>
      <w:pPr>
        <w:pStyle w:val="Heading2"/>
      </w:pPr>
      <w:r>
        <w:t>문단 2236  ·  [1098b12]</w:t>
      </w:r>
    </w:p>
    <w:p>
      <w:pPr/>
      <w:r>
        <w:rPr>
          <w:b/>
        </w:rPr>
        <w:t>원문</w:t>
      </w:r>
    </w:p>
    <w:p>
      <w:pPr>
        <w:pStyle w:val="SourceText"/>
      </w:pPr>
      <w:r>
        <w:t>[1098b12] 經。六者菩薩(至)不生憍慢。</w:t>
      </w:r>
    </w:p>
    <w:p>
      <w:pPr/>
      <w:r>
        <w:rPr>
          <w:b/>
        </w:rPr>
        <w:t>한국어 직역</w:t>
      </w:r>
    </w:p>
    <w:p>
      <w:pPr>
        <w:pStyle w:val="TranslationText"/>
      </w:pPr>
      <w:r>
        <w:t>경. 여섯째 보살은 (至) 교만을 내지 않는다.</w:t>
      </w:r>
    </w:p>
    <w:p>
      <w:pPr>
        <w:pStyle w:val="Heading2"/>
      </w:pPr>
      <w:r>
        <w:t>문단 2237  ·  [1098b12]</w:t>
      </w:r>
    </w:p>
    <w:p>
      <w:pPr/>
      <w:r>
        <w:rPr>
          <w:b/>
        </w:rPr>
        <w:t>원문</w:t>
      </w:r>
    </w:p>
    <w:p>
      <w:pPr>
        <w:pStyle w:val="SourceText"/>
      </w:pPr>
      <w:r>
        <w:t>[1098b12] 贊曰。昔妬他榮。憍慢自利。故沈生死。今於他利。應無嫉妬。自利不慢。</w:t>
      </w:r>
    </w:p>
    <w:p>
      <w:pPr/>
      <w:r>
        <w:rPr>
          <w:b/>
        </w:rPr>
        <w:t>한국어 직역</w:t>
      </w:r>
    </w:p>
    <w:p>
      <w:pPr>
        <w:pStyle w:val="TranslationText"/>
      </w:pPr>
      <w:r>
        <w:t>찬하여 말한다. 예전에는 남의 영화로움을 시기하고, 교만하여 자기 이익만을 꾀했다. 그러므로 생사에 빠졌다. 지금은 남의 이익에 대해. 마땅히 질투가 없어야 하고, 자기 이익에 대해서는 교만하지 않아야 한다.</w:t>
      </w:r>
    </w:p>
    <w:p>
      <w:pPr>
        <w:pStyle w:val="Heading2"/>
      </w:pPr>
      <w:r>
        <w:t>문단 2238  ·  [1098b15]</w:t>
      </w:r>
    </w:p>
    <w:p>
      <w:pPr/>
      <w:r>
        <w:rPr>
          <w:b/>
        </w:rPr>
        <w:t>원문</w:t>
      </w:r>
    </w:p>
    <w:p>
      <w:pPr>
        <w:pStyle w:val="SourceText"/>
      </w:pPr>
      <w:r>
        <w:t>[1098b15] 經。七者菩薩(至)不譏他犯。</w:t>
      </w:r>
    </w:p>
    <w:p>
      <w:pPr/>
      <w:r>
        <w:rPr>
          <w:b/>
        </w:rPr>
        <w:t>한국어 직역</w:t>
      </w:r>
    </w:p>
    <w:p>
      <w:pPr>
        <w:pStyle w:val="TranslationText"/>
      </w:pPr>
      <w:r>
        <w:t>경. 일곱째 보살은 (至) 남의 범계를 비난하지 않는다.</w:t>
      </w:r>
    </w:p>
    <w:p>
      <w:pPr>
        <w:pStyle w:val="Heading2"/>
      </w:pPr>
      <w:r>
        <w:t>문단 2239  ·  [1098b15]</w:t>
      </w:r>
    </w:p>
    <w:p>
      <w:pPr/>
      <w:r>
        <w:rPr>
          <w:b/>
        </w:rPr>
        <w:t>원문</w:t>
      </w:r>
    </w:p>
    <w:p>
      <w:pPr>
        <w:pStyle w:val="SourceText"/>
      </w:pPr>
      <w:r>
        <w:t>[1098b15] 贊曰。調伏[4]自心。令離眾惡。以心如猨猴難可禁制。故應調伏。吾日三省尚為世仁。況常思過。不毀他非。非菩薩也。</w:t>
      </w:r>
    </w:p>
    <w:p>
      <w:pPr/>
      <w:r>
        <w:rPr>
          <w:b/>
        </w:rPr>
        <w:t>한국어 직역</w:t>
      </w:r>
    </w:p>
    <w:p>
      <w:pPr>
        <w:pStyle w:val="TranslationText"/>
      </w:pPr>
      <w:r>
        <w:t>찬하여 말한다. 자기 마음을 조복하여, 여러 악에서 떠나게 한다. 마음은 원숭이와 같아 금제하기 어렵기 때문에, 마땅히 조복해야 한다. 내가 하루에 세 번 자신을 반성하는 것조차 세간의 인자함이 되는데. 하물며 항상 허물을 생각하는 경우이겠는가. 남의 잘못을 헐뜯지 않는다. 그렇지 않으면 보살이 아니다.</w:t>
      </w:r>
    </w:p>
    <w:p>
      <w:pPr>
        <w:pStyle w:val="Heading2"/>
      </w:pPr>
      <w:r>
        <w:t>문단 2240  ·  [1098b19]</w:t>
      </w:r>
    </w:p>
    <w:p>
      <w:pPr/>
      <w:r>
        <w:rPr>
          <w:b/>
        </w:rPr>
        <w:t>원문</w:t>
      </w:r>
    </w:p>
    <w:p>
      <w:pPr>
        <w:pStyle w:val="SourceText"/>
      </w:pPr>
      <w:r>
        <w:t>[1098b19] 經。八者菩薩(至)菩提分法。</w:t>
      </w:r>
    </w:p>
    <w:p>
      <w:pPr/>
      <w:r>
        <w:rPr>
          <w:b/>
        </w:rPr>
        <w:t>한국어 직역</w:t>
      </w:r>
    </w:p>
    <w:p>
      <w:pPr>
        <w:pStyle w:val="TranslationText"/>
      </w:pPr>
      <w:r>
        <w:t>경. 여덟째 보살은 (至) 보리분법에 이른다.</w:t>
      </w:r>
    </w:p>
    <w:p>
      <w:pPr>
        <w:pStyle w:val="Heading2"/>
      </w:pPr>
      <w:r>
        <w:t>문단 2241  ·  [1098b19]</w:t>
      </w:r>
    </w:p>
    <w:p>
      <w:pPr/>
      <w:r>
        <w:rPr>
          <w:b/>
        </w:rPr>
        <w:t>원문</w:t>
      </w:r>
    </w:p>
    <w:p>
      <w:pPr>
        <w:pStyle w:val="SourceText"/>
      </w:pPr>
      <w:r>
        <w:t>[1098b19] 贊曰。於惡不放逸。於善法常求。修菩提分。曾無懈癈。</w:t>
      </w:r>
    </w:p>
    <w:p>
      <w:pPr/>
      <w:r>
        <w:rPr>
          <w:b/>
        </w:rPr>
        <w:t>한국어 직역</w:t>
      </w:r>
    </w:p>
    <w:p>
      <w:pPr>
        <w:pStyle w:val="TranslationText"/>
      </w:pPr>
      <w:r>
        <w:t>찬하여 말한다. 악에 대해서는 방일하지 않고. 선법에 대해서는 항상 구하며, 보리분법을 닦는다. 일찍이 게으르거나 폐하지 않는다.</w:t>
      </w:r>
    </w:p>
    <w:p>
      <w:pPr>
        <w:pStyle w:val="Heading2"/>
      </w:pPr>
      <w:r>
        <w:t>문단 2242  ·  [1098b21]</w:t>
      </w:r>
    </w:p>
    <w:p>
      <w:pPr/>
      <w:r>
        <w:rPr>
          <w:b/>
        </w:rPr>
        <w:t>원문</w:t>
      </w:r>
    </w:p>
    <w:p>
      <w:pPr>
        <w:pStyle w:val="SourceText"/>
      </w:pPr>
      <w:r>
        <w:t>[1098b21] 經。堪忍世界(至)生餘淨土。</w:t>
      </w:r>
    </w:p>
    <w:p>
      <w:pPr/>
      <w:r>
        <w:rPr>
          <w:b/>
        </w:rPr>
        <w:t>한국어 직역</w:t>
      </w:r>
    </w:p>
    <w:p>
      <w:pPr>
        <w:pStyle w:val="TranslationText"/>
      </w:pPr>
      <w:r>
        <w:t>경. 감인세계의 (至) 다른 정토에 태어난다.</w:t>
      </w:r>
    </w:p>
    <w:p>
      <w:pPr>
        <w:pStyle w:val="Heading2"/>
      </w:pPr>
      <w:r>
        <w:t>문단 2243  ·  [1098b21]</w:t>
      </w:r>
    </w:p>
    <w:p>
      <w:pPr/>
      <w:r>
        <w:rPr>
          <w:b/>
        </w:rPr>
        <w:t>원문</w:t>
      </w:r>
    </w:p>
    <w:p>
      <w:pPr>
        <w:pStyle w:val="SourceText"/>
      </w:pPr>
      <w:r>
        <w:t>[1098b21] 贊曰。結也。</w:t>
      </w:r>
    </w:p>
    <w:p>
      <w:pPr/>
      <w:r>
        <w:rPr>
          <w:b/>
        </w:rPr>
        <w:t>한국어 직역</w:t>
      </w:r>
    </w:p>
    <w:p>
      <w:pPr>
        <w:pStyle w:val="TranslationText"/>
      </w:pPr>
      <w:r>
        <w:t>찬하여 말한다. 맺는 것이다.</w:t>
      </w:r>
    </w:p>
    <w:p>
      <w:pPr>
        <w:pStyle w:val="Heading2"/>
      </w:pPr>
      <w:r>
        <w:t>문단 2244  ·  [1098b22]</w:t>
      </w:r>
    </w:p>
    <w:p>
      <w:pPr/>
      <w:r>
        <w:rPr>
          <w:b/>
        </w:rPr>
        <w:t>원문</w:t>
      </w:r>
    </w:p>
    <w:p>
      <w:pPr>
        <w:pStyle w:val="SourceText"/>
      </w:pPr>
      <w:r>
        <w:t>[1098b22] 經。其無垢稱(至)無生法忍。</w:t>
      </w:r>
    </w:p>
    <w:p>
      <w:pPr/>
      <w:r>
        <w:rPr>
          <w:b/>
        </w:rPr>
        <w:t>한국어 직역</w:t>
      </w:r>
    </w:p>
    <w:p>
      <w:pPr>
        <w:pStyle w:val="TranslationText"/>
      </w:pPr>
      <w:r>
        <w:t>경. 그 무구칭이 (至) 무생법인에 이르렀다.</w:t>
      </w:r>
    </w:p>
    <w:p>
      <w:pPr>
        <w:pStyle w:val="Heading2"/>
      </w:pPr>
      <w:r>
        <w:t>문단 2245  ·  [1098b22]</w:t>
      </w:r>
    </w:p>
    <w:p>
      <w:pPr/>
      <w:r>
        <w:rPr>
          <w:b/>
        </w:rPr>
        <w:t>원문</w:t>
      </w:r>
    </w:p>
    <w:p>
      <w:pPr>
        <w:pStyle w:val="SourceText"/>
      </w:pPr>
      <w:r>
        <w:t>[1098b22] 贊曰。品第五段。時眾利益。未求趣者。皆同發心。已修行者。得無生忍。</w:t>
      </w:r>
    </w:p>
    <w:p>
      <w:pPr/>
      <w:r>
        <w:rPr>
          <w:b/>
        </w:rPr>
        <w:t>한국어 직역</w:t>
      </w:r>
    </w:p>
    <w:p>
      <w:pPr>
        <w:pStyle w:val="TranslationText"/>
      </w:pPr>
      <w:r>
        <w:t>찬하여 말한다. 품의 다섯째 단락이다. 당시 대중의 이익이다. 아직 나아감을 구하지 않던 이들은. 모두 함께 발심하였고. 이미 수행하던 이들은. 무생인을 얻었다.</w:t>
      </w:r>
    </w:p>
    <w:p>
      <w:pPr>
        <w:pStyle w:val="Heading1"/>
      </w:pPr>
      <w:r>
        <w:t>보살행품.</w:t>
      </w:r>
    </w:p>
    <w:p>
      <w:pPr>
        <w:pStyle w:val="SmallMeta"/>
      </w:pPr>
      <w:r>
        <w:t>菩薩行品  |  보살행품.</w:t>
      </w:r>
    </w:p>
    <w:p>
      <w:pPr>
        <w:pStyle w:val="Heading2"/>
      </w:pPr>
      <w:r>
        <w:t>문단 2246  ·  [1098b26]</w:t>
      </w:r>
    </w:p>
    <w:p>
      <w:pPr/>
      <w:r>
        <w:rPr>
          <w:b/>
        </w:rPr>
        <w:t>원문</w:t>
      </w:r>
    </w:p>
    <w:p>
      <w:pPr>
        <w:pStyle w:val="SourceText"/>
      </w:pPr>
      <w:r>
        <w:t>[1098b26] 合十一品。正陳本宗分中有三。上來九品。明菩薩境。此之一品。明菩薩行。識境方起菩薩行故。菩薩之義。如上已釋。行者因業。菩薩所修成佛因業。此品廣明。名菩薩行品。</w:t>
      </w:r>
    </w:p>
    <w:p>
      <w:pPr/>
      <w:r>
        <w:rPr>
          <w:b/>
        </w:rPr>
        <w:t>한국어 직역</w:t>
      </w:r>
    </w:p>
    <w:p>
      <w:pPr>
        <w:pStyle w:val="TranslationText"/>
      </w:pPr>
      <w:r>
        <w:t>합하여 열한 품이다. 본종을 바르게 진술하는 부분 가운데 셋이 있다. 위에서부터 온 아홉 품은. 보살의 경계를 밝힌다. 이 한 품은. 보살의 행을 밝힌다. 경계를 알아야 비로소 보살행을 일으키기 때문이다. 보살의 뜻은. 위에서 이미 해석하였다. 행이란 인업이다. 보살이 닦는 성불의 인업이다. 이 품에서 널리 밝힌다. 그러므로 보살행품이라 이름한다.</w:t>
      </w:r>
    </w:p>
    <w:p>
      <w:pPr>
        <w:pStyle w:val="Heading2"/>
      </w:pPr>
      <w:r>
        <w:t>문단 2247  ·  [1098c01]</w:t>
      </w:r>
    </w:p>
    <w:p>
      <w:pPr/>
      <w:r>
        <w:rPr>
          <w:b/>
        </w:rPr>
        <w:t>원문</w:t>
      </w:r>
    </w:p>
    <w:p>
      <w:pPr>
        <w:pStyle w:val="SourceText"/>
      </w:pPr>
      <w:r>
        <w:t>[1098c01] 經。佛時猶在(至)皆現金色。</w:t>
      </w:r>
    </w:p>
    <w:p>
      <w:pPr/>
      <w:r>
        <w:rPr>
          <w:b/>
        </w:rPr>
        <w:t>한국어 직역</w:t>
      </w:r>
    </w:p>
    <w:p>
      <w:pPr>
        <w:pStyle w:val="TranslationText"/>
      </w:pPr>
      <w:r>
        <w:t>경. 그때 부처님께서는 아직 (至) 모두 금색으로 나타났다.</w:t>
      </w:r>
    </w:p>
    <w:p>
      <w:pPr>
        <w:pStyle w:val="Heading2"/>
      </w:pPr>
      <w:r>
        <w:t>문단 2248  ·  [1098c01]</w:t>
      </w:r>
    </w:p>
    <w:p>
      <w:pPr/>
      <w:r>
        <w:rPr>
          <w:b/>
        </w:rPr>
        <w:t>원문</w:t>
      </w:r>
    </w:p>
    <w:p>
      <w:pPr>
        <w:pStyle w:val="SourceText"/>
      </w:pPr>
      <w:r>
        <w:t>[1098c01] 贊曰。品段有三。初未至菴園以現相。次至佛所以陳述。後菩薩讚請以歸還。初中復三。初未至現相。[5]次阿難怪問。後世尊具告。此初也。其彼欲來。預現前相。一變廣博。增大行故。二變嚴淨。滅[6]煩惱故。三變金色。顯成第一殊勝果故。</w:t>
      </w:r>
    </w:p>
    <w:p>
      <w:pPr/>
      <w:r>
        <w:rPr>
          <w:b/>
        </w:rPr>
        <w:t>한국어 직역</w:t>
      </w:r>
    </w:p>
    <w:p>
      <w:pPr>
        <w:pStyle w:val="TranslationText"/>
      </w:pPr>
      <w:r>
        <w:t>찬하여 말한다. 품의 단락은 셋이다. 처음은 아직 암라원에 이르지 않았을 때 상을 나타낸 것이고, 다음은 부처님 처소에 이르러 진술한 것이며, 뒤는 보살들이 찬탄하고 청하여 돌아가는 것이다. 처음 가운데 다시 셋이 있다. 처음은 아직 이르지 않았을 때 상을 나타낸 것이고, 다음은 아난이 괴이하게 여기며 묻는 것이며, 뒤는 세존께서 자세히 알려 주시는 것이다. 이것이 첫 문단이다. 그들이 이곳에 오고자 하므로. 미리 앞의 상을 나타낸 것이다. 첫째 넓고 크게 변화하였다. 큰 행을 증장시키기 때문이다. 둘째 엄정하게 변화하였다. 번뇌를 없애기 때문이다. 셋째 금색으로 변화하였다. 제일의 수승한 과를 성취함을 드러내기 때문이다.</w:t>
      </w:r>
    </w:p>
    <w:p>
      <w:pPr>
        <w:pStyle w:val="Heading2"/>
      </w:pPr>
      <w:r>
        <w:t>문단 2249  ·  [1098c07]</w:t>
      </w:r>
    </w:p>
    <w:p>
      <w:pPr/>
      <w:r>
        <w:rPr>
          <w:b/>
        </w:rPr>
        <w:t>원문</w:t>
      </w:r>
    </w:p>
    <w:p>
      <w:pPr>
        <w:pStyle w:val="SourceText"/>
      </w:pPr>
      <w:r>
        <w:t>[1098c07] 經。時阿難陀(至)皆現金色。</w:t>
      </w:r>
    </w:p>
    <w:p>
      <w:pPr/>
      <w:r>
        <w:rPr>
          <w:b/>
        </w:rPr>
        <w:t>한국어 직역</w:t>
      </w:r>
    </w:p>
    <w:p>
      <w:pPr>
        <w:pStyle w:val="TranslationText"/>
      </w:pPr>
      <w:r>
        <w:t>경. 그때 아난타가 (至) 모두 금색으로 나타났다고 하였다.</w:t>
      </w:r>
    </w:p>
    <w:p>
      <w:pPr>
        <w:pStyle w:val="Heading2"/>
      </w:pPr>
      <w:r>
        <w:t>문단 2250  ·  [1098c07]</w:t>
      </w:r>
    </w:p>
    <w:p>
      <w:pPr/>
      <w:r>
        <w:rPr>
          <w:b/>
        </w:rPr>
        <w:t>원문</w:t>
      </w:r>
    </w:p>
    <w:p>
      <w:pPr>
        <w:pStyle w:val="SourceText"/>
      </w:pPr>
      <w:r>
        <w:t>[1098c07] 贊曰。阿難怪問。不識此相。問此由誰。</w:t>
      </w:r>
    </w:p>
    <w:p>
      <w:pPr/>
      <w:r>
        <w:rPr>
          <w:b/>
        </w:rPr>
        <w:t>한국어 직역</w:t>
      </w:r>
    </w:p>
    <w:p>
      <w:pPr>
        <w:pStyle w:val="TranslationText"/>
      </w:pPr>
      <w:r>
        <w:t>찬하여 말한다. 아난이 괴이하게 여기며 묻는다. 이 상을 알지 못하여, 이것이 누구로 말미암았는지 묻는다.</w:t>
      </w:r>
    </w:p>
    <w:p>
      <w:pPr>
        <w:pStyle w:val="Heading2"/>
      </w:pPr>
      <w:r>
        <w:t>문단 2251  ·  [1098c09]</w:t>
      </w:r>
    </w:p>
    <w:p>
      <w:pPr/>
      <w:r>
        <w:rPr>
          <w:b/>
        </w:rPr>
        <w:t>원문</w:t>
      </w:r>
    </w:p>
    <w:p>
      <w:pPr>
        <w:pStyle w:val="SourceText"/>
      </w:pPr>
      <w:r>
        <w:t>[1098c09] 經。佛告具壽(至)現此前相。</w:t>
      </w:r>
    </w:p>
    <w:p>
      <w:pPr/>
      <w:r>
        <w:rPr>
          <w:b/>
        </w:rPr>
        <w:t>한국어 직역</w:t>
      </w:r>
    </w:p>
    <w:p>
      <w:pPr>
        <w:pStyle w:val="TranslationText"/>
      </w:pPr>
      <w:r>
        <w:t>경. 부처님께서 구수에게 말씀하시기를 (至) 이 앞의 상을 나타냈다고 하셨다.</w:t>
      </w:r>
    </w:p>
    <w:p>
      <w:pPr>
        <w:pStyle w:val="Heading2"/>
      </w:pPr>
      <w:r>
        <w:t>문단 2252  ·  [1098c09]</w:t>
      </w:r>
    </w:p>
    <w:p>
      <w:pPr/>
      <w:r>
        <w:rPr>
          <w:b/>
        </w:rPr>
        <w:t>원문</w:t>
      </w:r>
    </w:p>
    <w:p>
      <w:pPr>
        <w:pStyle w:val="SourceText"/>
      </w:pPr>
      <w:r>
        <w:t>[1098c09] 贊曰。世尊具告。</w:t>
      </w:r>
    </w:p>
    <w:p>
      <w:pPr/>
      <w:r>
        <w:rPr>
          <w:b/>
        </w:rPr>
        <w:t>한국어 직역</w:t>
      </w:r>
    </w:p>
    <w:p>
      <w:pPr>
        <w:pStyle w:val="TranslationText"/>
      </w:pPr>
      <w:r>
        <w:t>찬하여 말한다. 세존께서 자세히 알려 주신 것이다.</w:t>
      </w:r>
    </w:p>
    <w:p>
      <w:pPr>
        <w:pStyle w:val="Heading2"/>
      </w:pPr>
      <w:r>
        <w:t>문단 2253  ·  [1098c10]</w:t>
      </w:r>
    </w:p>
    <w:p>
      <w:pPr/>
      <w:r>
        <w:rPr>
          <w:b/>
        </w:rPr>
        <w:t>원문</w:t>
      </w:r>
    </w:p>
    <w:p>
      <w:pPr>
        <w:pStyle w:val="SourceText"/>
      </w:pPr>
      <w:r>
        <w:t>[1098c10] 經。時無垢稱(至)聽受妙法。</w:t>
      </w:r>
    </w:p>
    <w:p>
      <w:pPr/>
      <w:r>
        <w:rPr>
          <w:b/>
        </w:rPr>
        <w:t>한국어 직역</w:t>
      </w:r>
    </w:p>
    <w:p>
      <w:pPr>
        <w:pStyle w:val="TranslationText"/>
      </w:pPr>
      <w:r>
        <w:t>경. 그때 무구칭이 (至) 묘법을 듣고 받들고자 하였다.</w:t>
      </w:r>
    </w:p>
    <w:p>
      <w:pPr>
        <w:pStyle w:val="Heading2"/>
      </w:pPr>
      <w:r>
        <w:t>문단 2254  ·  [1098c10]</w:t>
      </w:r>
    </w:p>
    <w:p>
      <w:pPr/>
      <w:r>
        <w:rPr>
          <w:b/>
        </w:rPr>
        <w:t>원문</w:t>
      </w:r>
    </w:p>
    <w:p>
      <w:pPr>
        <w:pStyle w:val="SourceText"/>
      </w:pPr>
      <w:r>
        <w:t>[1098c10] 贊曰。下第二段至佛所以陳述。大文有四。初平章欲至。二到已歸禮。三世尊指詰。四聞香怪問。初中復二。初無垢平論。後吉祥答可。此初也。佛遣來問理合自辨。況加瞻仰而為聞法。應與大眾往佛所耶。</w:t>
      </w:r>
    </w:p>
    <w:p>
      <w:pPr/>
      <w:r>
        <w:rPr>
          <w:b/>
        </w:rPr>
        <w:t>한국어 직역</w:t>
      </w:r>
    </w:p>
    <w:p>
      <w:pPr>
        <w:pStyle w:val="TranslationText"/>
      </w:pPr>
      <w:r>
        <w:t>찬하여 말한다. 아래 두 번째 단락은 부처님 처소에 이르러 진술하는 것이다. 큰 문단이 넷이다. 처음은 함께 의논하여 가고자 하는 것이고, 둘째는 도착한 뒤 귀례하는 것이며, 셋째는 세존께서 지적해 묻는 것이고, 넷째는 향기를 듣고 괴이하게 여겨 묻는 것이다. 처음 가운데 다시 둘이 있다. 처음은 무구칭이 평의하고, 뒤는 묘길상이 허락하여 답한다. 이것이 첫 문단이다. 부처님께서 보내어 와서 문병하게 하셨으니 이치상 스스로 가려야 한다. 더구나 우러러보며 법을 듣고자 하는 마음까지 더해졌으니. 마땅히 대중과 함께 부처님 처소로 가야 하지 않겠는가.</w:t>
      </w:r>
    </w:p>
    <w:p>
      <w:pPr>
        <w:pStyle w:val="EditorialNote"/>
      </w:pPr>
      <w:r>
        <w:t>교감·번역 메모 | 일부 문구는 현 원문만으로 단일 해석을 확정하기 어려워 [구문 불확실]로 남겼다.</w:t>
      </w:r>
    </w:p>
    <w:p>
      <w:pPr>
        <w:pStyle w:val="Heading2"/>
      </w:pPr>
      <w:r>
        <w:t>문단 2255  ·  [1098c16]</w:t>
      </w:r>
    </w:p>
    <w:p>
      <w:pPr/>
      <w:r>
        <w:rPr>
          <w:b/>
        </w:rPr>
        <w:t>원문</w:t>
      </w:r>
    </w:p>
    <w:p>
      <w:pPr>
        <w:pStyle w:val="SourceText"/>
      </w:pPr>
      <w:r>
        <w:t>[1098c16] 經。妙吉祥曰(至)可同行矣。</w:t>
      </w:r>
    </w:p>
    <w:p>
      <w:pPr/>
      <w:r>
        <w:rPr>
          <w:b/>
        </w:rPr>
        <w:t>한국어 직역</w:t>
      </w:r>
    </w:p>
    <w:p>
      <w:pPr>
        <w:pStyle w:val="TranslationText"/>
      </w:pPr>
      <w:r>
        <w:t>경. 묘길상이 말하였다. (至) 함께 가도 좋겠습니다.</w:t>
      </w:r>
    </w:p>
    <w:p>
      <w:pPr>
        <w:pStyle w:val="Heading2"/>
      </w:pPr>
      <w:r>
        <w:t>문단 2256  ·  [1098c16]</w:t>
      </w:r>
    </w:p>
    <w:p>
      <w:pPr/>
      <w:r>
        <w:rPr>
          <w:b/>
        </w:rPr>
        <w:t>원문</w:t>
      </w:r>
    </w:p>
    <w:p>
      <w:pPr>
        <w:pStyle w:val="SourceText"/>
      </w:pPr>
      <w:r>
        <w:t>[1098c16] 贊曰。此吉祥答可。眾生根[7]就。佛悲廣運。故云是時可同行矣。</w:t>
      </w:r>
    </w:p>
    <w:p>
      <w:pPr/>
      <w:r>
        <w:rPr>
          <w:b/>
        </w:rPr>
        <w:t>한국어 직역</w:t>
      </w:r>
    </w:p>
    <w:p>
      <w:pPr>
        <w:pStyle w:val="TranslationText"/>
      </w:pPr>
      <w:r>
        <w:t>찬하여 말한다. 이는 묘길상이 허락하여 답한 것이다. 중생의 근기가 성숙하였고. 부처님의 자비가 널리 운행하므로. 그러므로 지금이 함께 가도 좋을 때라고 말한 것이다.</w:t>
      </w:r>
    </w:p>
    <w:p>
      <w:pPr>
        <w:pStyle w:val="Heading2"/>
      </w:pPr>
      <w:r>
        <w:t>문단 2257  ·  [1098c19]</w:t>
      </w:r>
    </w:p>
    <w:p>
      <w:pPr/>
      <w:r>
        <w:rPr>
          <w:b/>
        </w:rPr>
        <w:t>원문</w:t>
      </w:r>
    </w:p>
    <w:p>
      <w:pPr>
        <w:pStyle w:val="SourceText"/>
      </w:pPr>
      <w:r>
        <w:t>[1098c19] 經。時無垢稱(至)往詣佛所。</w:t>
      </w:r>
    </w:p>
    <w:p>
      <w:pPr/>
      <w:r>
        <w:rPr>
          <w:b/>
        </w:rPr>
        <w:t>한국어 직역</w:t>
      </w:r>
    </w:p>
    <w:p>
      <w:pPr>
        <w:pStyle w:val="TranslationText"/>
      </w:pPr>
      <w:r>
        <w:t>경. 그때 무구칭이 (至) 부처님 처소로 나아갔다.</w:t>
      </w:r>
    </w:p>
    <w:p>
      <w:pPr>
        <w:pStyle w:val="Heading2"/>
      </w:pPr>
      <w:r>
        <w:t>문단 2258  ·  [1098c19]</w:t>
      </w:r>
    </w:p>
    <w:p>
      <w:pPr/>
      <w:r>
        <w:rPr>
          <w:b/>
        </w:rPr>
        <w:t>원문</w:t>
      </w:r>
    </w:p>
    <w:p>
      <w:pPr>
        <w:pStyle w:val="SourceText"/>
      </w:pPr>
      <w:r>
        <w:t>[1098c19] 贊曰。第二到已歸禮。有三。初掌持往詣。次到已歸禮。後佛命就座。此初也。以神境通。令眾不起本座。并座置掌。持詣佛所。</w:t>
      </w:r>
    </w:p>
    <w:p>
      <w:pPr/>
      <w:r>
        <w:rPr>
          <w:b/>
        </w:rPr>
        <w:t>한국어 직역</w:t>
      </w:r>
    </w:p>
    <w:p>
      <w:pPr>
        <w:pStyle w:val="TranslationText"/>
      </w:pPr>
      <w:r>
        <w:t>찬하여 말한다. 둘째는 도착한 뒤 귀례하는 것이다. 셋이 있다. 처음은 손바닥에 받들어 가는 것이고, 다음은 도착한 뒤 귀례하는 것이며, 뒤는 부처님께서 자리에 앉도록 명하시는 것이다. 이것이 첫 문단이다. 신경통으로써. 대중이 본래 자리에서 일어나지 않게 하고, 자리와 함께 손바닥에 올려. 받들고 부처님 처소로 갔다.</w:t>
      </w:r>
    </w:p>
    <w:p>
      <w:pPr>
        <w:pStyle w:val="Heading2"/>
      </w:pPr>
      <w:r>
        <w:t>문단 2259  ·  [1098c23]</w:t>
      </w:r>
    </w:p>
    <w:p>
      <w:pPr/>
      <w:r>
        <w:rPr>
          <w:b/>
        </w:rPr>
        <w:t>원문</w:t>
      </w:r>
    </w:p>
    <w:p>
      <w:pPr>
        <w:pStyle w:val="SourceText"/>
      </w:pPr>
      <w:r>
        <w:t>[1098c23] 經。到已置地(至)儼然而立。</w:t>
      </w:r>
    </w:p>
    <w:p>
      <w:pPr/>
      <w:r>
        <w:rPr>
          <w:b/>
        </w:rPr>
        <w:t>한국어 직역</w:t>
      </w:r>
    </w:p>
    <w:p>
      <w:pPr>
        <w:pStyle w:val="TranslationText"/>
      </w:pPr>
      <w:r>
        <w:t>경. 도착한 뒤 땅에 내려놓고 (至) 엄연히 서 있었다.</w:t>
      </w:r>
    </w:p>
    <w:p>
      <w:pPr>
        <w:pStyle w:val="Heading2"/>
      </w:pPr>
      <w:r>
        <w:t>문단 2260  ·  [1098c23]</w:t>
      </w:r>
    </w:p>
    <w:p>
      <w:pPr/>
      <w:r>
        <w:rPr>
          <w:b/>
        </w:rPr>
        <w:t>원문</w:t>
      </w:r>
    </w:p>
    <w:p>
      <w:pPr>
        <w:pStyle w:val="SourceText"/>
      </w:pPr>
      <w:r>
        <w:t>[1098c23] 贊曰。到已歸禮有三。初無垢歸禮。次菩薩歸[8]初禮。後大眾歸禮。此初也。以眾置地。自禮世尊。繞已却住。儼然而立。頂禮屈五輪以歸尊。右繞規六通而現化。七匝滅七隨眠。得七覺分。成七清淨。[9]而佛得一切智地。得一無相。合掌表冥真境。儼然而立。蒙佛垂喻。</w:t>
      </w:r>
    </w:p>
    <w:p>
      <w:pPr/>
      <w:r>
        <w:rPr>
          <w:b/>
        </w:rPr>
        <w:t>한국어 직역</w:t>
      </w:r>
    </w:p>
    <w:p>
      <w:pPr>
        <w:pStyle w:val="TranslationText"/>
      </w:pPr>
      <w:r>
        <w:t>찬하여 말한다. 도착한 뒤 귀례하는 데 셋이 있다. 처음은 무구칭이 귀례하고, 다음은 보살이 처음으로 귀례하며, 뒤는 대중이 귀례한다. 이것이 첫 문단이다. 대중을 땅에 내려놓고. 스스로 세존께 예배하였다. 돌아 예배한 뒤 물러나 머물고. 엄연히 서 있었다. 정례는 오륜을 굽혀 존귀한 분께 귀의하는 것이고, 오른쪽으로 도는 것은 육신통을 본받아 교화를 나타내는 것이다. 일곱 번 도는 것은 칠수면을 없애고. 칠각분을 얻으며. 칠청정을 이루는 것을 나타낸다. 그리고 부처님은 일체지의 지위를 얻고. 하나의 무상을 얻었음을 나타낸다. 합장은 진실한 경계와 은밀히 합함을 나타낸다. 엄연히 서 있는 것은. 부처님께서 가르침을 내려 주시기를 받들기 위해서이다.</w:t>
      </w:r>
    </w:p>
    <w:p>
      <w:pPr>
        <w:pStyle w:val="EditorialNote"/>
      </w:pPr>
      <w:r>
        <w:t>교감·번역 메모 | ‘歸[8]初禮’는 자형이 불안정해 문맥에 따라 옮겼다. / 일부 자형은 현 저본만으로 확정하기 어려워 [판독 불확실]로 남겼다.</w:t>
      </w:r>
    </w:p>
    <w:p>
      <w:pPr>
        <w:pStyle w:val="Heading2"/>
      </w:pPr>
      <w:r>
        <w:t>문단 2261  ·  [1099a01]</w:t>
      </w:r>
    </w:p>
    <w:p>
      <w:pPr/>
      <w:r>
        <w:rPr>
          <w:b/>
        </w:rPr>
        <w:t>원문</w:t>
      </w:r>
    </w:p>
    <w:p>
      <w:pPr>
        <w:pStyle w:val="SourceText"/>
      </w:pPr>
      <w:r>
        <w:t>[1099a01] 經。諸大菩薩(至)儼然而立。</w:t>
      </w:r>
    </w:p>
    <w:p>
      <w:pPr/>
      <w:r>
        <w:rPr>
          <w:b/>
        </w:rPr>
        <w:t>한국어 직역</w:t>
      </w:r>
    </w:p>
    <w:p>
      <w:pPr>
        <w:pStyle w:val="TranslationText"/>
      </w:pPr>
      <w:r>
        <w:t>경. 여러 대보살이 (至) 엄연히 서 있었다.</w:t>
      </w:r>
    </w:p>
    <w:p>
      <w:pPr>
        <w:pStyle w:val="Heading2"/>
      </w:pPr>
      <w:r>
        <w:t>문단 2262  ·  [1099a01]</w:t>
      </w:r>
    </w:p>
    <w:p>
      <w:pPr/>
      <w:r>
        <w:rPr>
          <w:b/>
        </w:rPr>
        <w:t>원문</w:t>
      </w:r>
    </w:p>
    <w:p>
      <w:pPr>
        <w:pStyle w:val="SourceText"/>
      </w:pPr>
      <w:r>
        <w:t>[1099a01] 贊曰。此菩薩歸禮。</w:t>
      </w:r>
    </w:p>
    <w:p>
      <w:pPr/>
      <w:r>
        <w:rPr>
          <w:b/>
        </w:rPr>
        <w:t>한국어 직역</w:t>
      </w:r>
    </w:p>
    <w:p>
      <w:pPr>
        <w:pStyle w:val="TranslationText"/>
      </w:pPr>
      <w:r>
        <w:t>찬하여 말한다. 이는 보살이 귀례한 것이다.</w:t>
      </w:r>
    </w:p>
    <w:p>
      <w:pPr>
        <w:pStyle w:val="Heading2"/>
      </w:pPr>
      <w:r>
        <w:t>문단 2263  ·  [1099a02]</w:t>
      </w:r>
    </w:p>
    <w:p>
      <w:pPr/>
      <w:r>
        <w:rPr>
          <w:b/>
        </w:rPr>
        <w:t>원문</w:t>
      </w:r>
    </w:p>
    <w:p>
      <w:pPr>
        <w:pStyle w:val="SourceText"/>
      </w:pPr>
      <w:r>
        <w:t>[1099a02] 經。諸大聲聞(至)儼然而立。</w:t>
      </w:r>
    </w:p>
    <w:p>
      <w:pPr/>
      <w:r>
        <w:rPr>
          <w:b/>
        </w:rPr>
        <w:t>한국어 직역</w:t>
      </w:r>
    </w:p>
    <w:p>
      <w:pPr>
        <w:pStyle w:val="TranslationText"/>
      </w:pPr>
      <w:r>
        <w:t>경. 여러 대성문이 (至) 엄연히 서 있었다.</w:t>
      </w:r>
    </w:p>
    <w:p>
      <w:pPr>
        <w:pStyle w:val="Heading2"/>
      </w:pPr>
      <w:r>
        <w:t>문단 2264  ·  [1099a02]</w:t>
      </w:r>
    </w:p>
    <w:p>
      <w:pPr/>
      <w:r>
        <w:rPr>
          <w:b/>
        </w:rPr>
        <w:t>원문</w:t>
      </w:r>
    </w:p>
    <w:p>
      <w:pPr>
        <w:pStyle w:val="SourceText"/>
      </w:pPr>
      <w:r>
        <w:t>[1099a02] 贊曰。此大眾歸禮。方申須敬。下座而歸。聞法將行。故皆儼然[1]而立。</w:t>
      </w:r>
    </w:p>
    <w:p>
      <w:pPr/>
      <w:r>
        <w:rPr>
          <w:b/>
        </w:rPr>
        <w:t>한국어 직역</w:t>
      </w:r>
    </w:p>
    <w:p>
      <w:pPr>
        <w:pStyle w:val="TranslationText"/>
      </w:pPr>
      <w:r>
        <w:t>찬하여 말한다. 이는 대중이 귀례한 것이다. 바야흐로 공경을 펴야 하므로. 자리에서 내려와 귀례하였다. 법을 듣고 장차 행하려 하므로. 모두 엄연히 서 있었다.</w:t>
      </w:r>
    </w:p>
    <w:p>
      <w:pPr>
        <w:pStyle w:val="Heading2"/>
      </w:pPr>
      <w:r>
        <w:t>문단 2265  ·  [1099a05]</w:t>
      </w:r>
    </w:p>
    <w:p>
      <w:pPr/>
      <w:r>
        <w:rPr>
          <w:b/>
        </w:rPr>
        <w:t>원문</w:t>
      </w:r>
    </w:p>
    <w:p>
      <w:pPr>
        <w:pStyle w:val="SourceText"/>
      </w:pPr>
      <w:r>
        <w:t>[1099a05] 經。於是世尊(至)各復本座。</w:t>
      </w:r>
    </w:p>
    <w:p>
      <w:pPr/>
      <w:r>
        <w:rPr>
          <w:b/>
        </w:rPr>
        <w:t>한국어 직역</w:t>
      </w:r>
    </w:p>
    <w:p>
      <w:pPr>
        <w:pStyle w:val="TranslationText"/>
      </w:pPr>
      <w:r>
        <w:t>경. 이에 세존께서 (至) 각각 본래 자리로 돌아가라고 하셨다.</w:t>
      </w:r>
    </w:p>
    <w:p>
      <w:pPr>
        <w:pStyle w:val="Heading2"/>
      </w:pPr>
      <w:r>
        <w:t>문단 2266  ·  [1099a05]</w:t>
      </w:r>
    </w:p>
    <w:p>
      <w:pPr/>
      <w:r>
        <w:rPr>
          <w:b/>
        </w:rPr>
        <w:t>원문</w:t>
      </w:r>
    </w:p>
    <w:p>
      <w:pPr>
        <w:pStyle w:val="SourceText"/>
      </w:pPr>
      <w:r>
        <w:t>[1099a05] 贊曰。下佛命就座。初命。後座。此命也。接來有禮。如法慰問。將悟聖道。令各復座。</w:t>
      </w:r>
    </w:p>
    <w:p>
      <w:pPr/>
      <w:r>
        <w:rPr>
          <w:b/>
        </w:rPr>
        <w:t>한국어 직역</w:t>
      </w:r>
    </w:p>
    <w:p>
      <w:pPr>
        <w:pStyle w:val="TranslationText"/>
      </w:pPr>
      <w:r>
        <w:t>찬하여 말한다. 아래는 부처님께서 자리에 앉도록 명하시는 것이다. 처음은 명하시고. 뒤는 앉는다. 이것이 명하신 것이다. 오는 이를 맞이하는 데 예가 있으므로. 법답게 위문한 것이다. 장차 성도를 깨달으려 하므로. 각각 다시 자리에 앉도록 하였다.</w:t>
      </w:r>
    </w:p>
    <w:p>
      <w:pPr>
        <w:pStyle w:val="Heading2"/>
      </w:pPr>
      <w:r>
        <w:t>문단 2267  ·  [1099a08]</w:t>
      </w:r>
    </w:p>
    <w:p>
      <w:pPr/>
      <w:r>
        <w:rPr>
          <w:b/>
        </w:rPr>
        <w:t>원문</w:t>
      </w:r>
    </w:p>
    <w:p>
      <w:pPr>
        <w:pStyle w:val="SourceText"/>
      </w:pPr>
      <w:r>
        <w:t>[1099a08] 經。時諸大眾(至)恭敬而坐。</w:t>
      </w:r>
    </w:p>
    <w:p>
      <w:pPr/>
      <w:r>
        <w:rPr>
          <w:b/>
        </w:rPr>
        <w:t>한국어 직역</w:t>
      </w:r>
    </w:p>
    <w:p>
      <w:pPr>
        <w:pStyle w:val="TranslationText"/>
      </w:pPr>
      <w:r>
        <w:t>경. 그때 여러 대중이 (至) 공경히 앉았다.</w:t>
      </w:r>
    </w:p>
    <w:p>
      <w:pPr>
        <w:pStyle w:val="Heading2"/>
      </w:pPr>
      <w:r>
        <w:t>문단 2268  ·  [1099a08]</w:t>
      </w:r>
    </w:p>
    <w:p>
      <w:pPr/>
      <w:r>
        <w:rPr>
          <w:b/>
        </w:rPr>
        <w:t>원문</w:t>
      </w:r>
    </w:p>
    <w:p>
      <w:pPr>
        <w:pStyle w:val="SourceText"/>
      </w:pPr>
      <w:r>
        <w:t>[1099a08] 贊曰。稟命不輕。各還本座。表[2]將涅槃。所以先坐。坐必臥故。臥極涅槃。</w:t>
      </w:r>
    </w:p>
    <w:p>
      <w:pPr/>
      <w:r>
        <w:rPr>
          <w:b/>
        </w:rPr>
        <w:t>한국어 직역</w:t>
      </w:r>
    </w:p>
    <w:p>
      <w:pPr>
        <w:pStyle w:val="TranslationText"/>
      </w:pPr>
      <w:r>
        <w:t>찬하여 말한다. 명을 받들어 가벼이 하지 않고. 각각 본래 자리로 돌아갔다. 장차 열반을 나타낼 것을 표하므로. 그래서 먼저 앉는다. 앉은 뒤에는 반드시 눕기 때문이다. 누움의 극치는 열반이다.</w:t>
      </w:r>
    </w:p>
    <w:p>
      <w:pPr>
        <w:pStyle w:val="Heading2"/>
      </w:pPr>
      <w:r>
        <w:t>문단 2269  ·  [1099a11]</w:t>
      </w:r>
    </w:p>
    <w:p>
      <w:pPr/>
      <w:r>
        <w:rPr>
          <w:b/>
        </w:rPr>
        <w:t>원문</w:t>
      </w:r>
    </w:p>
    <w:p>
      <w:pPr>
        <w:pStyle w:val="SourceText"/>
      </w:pPr>
      <w:r>
        <w:t>[1099a11] 經。爾時世尊(至)之所為乎。</w:t>
      </w:r>
    </w:p>
    <w:p>
      <w:pPr/>
      <w:r>
        <w:rPr>
          <w:b/>
        </w:rPr>
        <w:t>한국어 직역</w:t>
      </w:r>
    </w:p>
    <w:p>
      <w:pPr>
        <w:pStyle w:val="TranslationText"/>
      </w:pPr>
      <w:r>
        <w:t>경. 그때 세존께서 (至) 그가 한 일을 보았느냐고 하셨다.</w:t>
      </w:r>
    </w:p>
    <w:p>
      <w:pPr>
        <w:pStyle w:val="Heading2"/>
      </w:pPr>
      <w:r>
        <w:t>문단 2270  ·  [1099a11]</w:t>
      </w:r>
    </w:p>
    <w:p>
      <w:pPr/>
      <w:r>
        <w:rPr>
          <w:b/>
        </w:rPr>
        <w:t>원문</w:t>
      </w:r>
    </w:p>
    <w:p>
      <w:pPr>
        <w:pStyle w:val="SourceText"/>
      </w:pPr>
      <w:r>
        <w:t>[1099a11] 贊曰。第三世尊指詰為四。一佛問。二彼答。三重徵。四彼述。此初文也。無垢大士。住解脫位。由此第一。名最勝智。任運能現。名為自在。妙用無礙。名神力為。</w:t>
      </w:r>
    </w:p>
    <w:p>
      <w:pPr/>
      <w:r>
        <w:rPr>
          <w:b/>
        </w:rPr>
        <w:t>한국어 직역</w:t>
      </w:r>
    </w:p>
    <w:p>
      <w:pPr>
        <w:pStyle w:val="TranslationText"/>
      </w:pPr>
      <w:r>
        <w:t>찬하여 말한다. 셋째 세존의 지적과 질문은 넷이다. 첫째 부처님이 묻고. 둘째 그가 답하며, 셋째 거듭 징문하고, 넷째 그가 진술한다. 이것이 첫 문단이다. 무구칭 대사는. 해탈의 지위에 머물러 있다. 이 때문에 제일이므로, 최승지라 이름한다. 저절로 능히 나타내므로. 자재라 이름한다. 묘용에 장애가 없으므로. 신력을 행한다고 이름한다.</w:t>
      </w:r>
    </w:p>
    <w:p>
      <w:pPr>
        <w:pStyle w:val="Heading2"/>
      </w:pPr>
      <w:r>
        <w:t>문단 2271  ·  [1099a16]</w:t>
      </w:r>
    </w:p>
    <w:p>
      <w:pPr/>
      <w:r>
        <w:rPr>
          <w:b/>
        </w:rPr>
        <w:t>원문</w:t>
      </w:r>
    </w:p>
    <w:p>
      <w:pPr>
        <w:pStyle w:val="SourceText"/>
      </w:pPr>
      <w:r>
        <w:t>[1099a16] 經。舍利子言唯然已見。</w:t>
      </w:r>
    </w:p>
    <w:p>
      <w:pPr/>
      <w:r>
        <w:rPr>
          <w:b/>
        </w:rPr>
        <w:t>한국어 직역</w:t>
      </w:r>
    </w:p>
    <w:p>
      <w:pPr>
        <w:pStyle w:val="TranslationText"/>
      </w:pPr>
      <w:r>
        <w:t>경. 사리자가 말하였다. “그렇습니다. 이미 보았습니다.”</w:t>
      </w:r>
    </w:p>
    <w:p>
      <w:pPr>
        <w:pStyle w:val="Heading2"/>
      </w:pPr>
      <w:r>
        <w:t>문단 2272  ·  [1099a16]</w:t>
      </w:r>
    </w:p>
    <w:p>
      <w:pPr/>
      <w:r>
        <w:rPr>
          <w:b/>
        </w:rPr>
        <w:t>원문</w:t>
      </w:r>
    </w:p>
    <w:p>
      <w:pPr>
        <w:pStyle w:val="SourceText"/>
      </w:pPr>
      <w:r>
        <w:t>[1099a16] 贊曰。二彼答也。</w:t>
      </w:r>
    </w:p>
    <w:p>
      <w:pPr/>
      <w:r>
        <w:rPr>
          <w:b/>
        </w:rPr>
        <w:t>한국어 직역</w:t>
      </w:r>
    </w:p>
    <w:p>
      <w:pPr>
        <w:pStyle w:val="TranslationText"/>
      </w:pPr>
      <w:r>
        <w:t>찬하여 말한다. 둘째는 그가 답하는 것이다.</w:t>
      </w:r>
    </w:p>
    <w:p>
      <w:pPr>
        <w:pStyle w:val="Heading2"/>
      </w:pPr>
      <w:r>
        <w:t>문단 2273  ·  [1099a17]</w:t>
      </w:r>
    </w:p>
    <w:p>
      <w:pPr/>
      <w:r>
        <w:rPr>
          <w:b/>
        </w:rPr>
        <w:t>원문</w:t>
      </w:r>
    </w:p>
    <w:p>
      <w:pPr>
        <w:pStyle w:val="SourceText"/>
      </w:pPr>
      <w:r>
        <w:t>[1099a17] 經。世尊復問汝起何想。</w:t>
      </w:r>
    </w:p>
    <w:p>
      <w:pPr/>
      <w:r>
        <w:rPr>
          <w:b/>
        </w:rPr>
        <w:t>한국어 직역</w:t>
      </w:r>
    </w:p>
    <w:p>
      <w:pPr>
        <w:pStyle w:val="TranslationText"/>
      </w:pPr>
      <w:r>
        <w:t>경. 세존께서 다시 물으셨다. “그대는 어떤 생각을 일으켰는가?”</w:t>
      </w:r>
    </w:p>
    <w:p>
      <w:pPr>
        <w:pStyle w:val="Heading2"/>
      </w:pPr>
      <w:r>
        <w:t>문단 2274  ·  [1099a17]</w:t>
      </w:r>
    </w:p>
    <w:p>
      <w:pPr/>
      <w:r>
        <w:rPr>
          <w:b/>
        </w:rPr>
        <w:t>원문</w:t>
      </w:r>
    </w:p>
    <w:p>
      <w:pPr>
        <w:pStyle w:val="SourceText"/>
      </w:pPr>
      <w:r>
        <w:t>[1099a17] 贊曰。三重徵。汝於此中。起何相解。</w:t>
      </w:r>
    </w:p>
    <w:p>
      <w:pPr/>
      <w:r>
        <w:rPr>
          <w:b/>
        </w:rPr>
        <w:t>한국어 직역</w:t>
      </w:r>
    </w:p>
    <w:p>
      <w:pPr>
        <w:pStyle w:val="TranslationText"/>
      </w:pPr>
      <w:r>
        <w:t>찬하여 말한다. 셋째는 거듭 징문한 것이다. 그대는 이 가운데. 어떤 상의 이해를 일으켰는가.</w:t>
      </w:r>
    </w:p>
    <w:p>
      <w:pPr>
        <w:pStyle w:val="Heading2"/>
      </w:pPr>
      <w:r>
        <w:t>문단 2275  ·  [1099a19]</w:t>
      </w:r>
    </w:p>
    <w:p>
      <w:pPr/>
      <w:r>
        <w:rPr>
          <w:b/>
        </w:rPr>
        <w:t>원문</w:t>
      </w:r>
    </w:p>
    <w:p>
      <w:pPr>
        <w:pStyle w:val="SourceText"/>
      </w:pPr>
      <w:r>
        <w:t>[1099a19] 經。舍利子言起難思想。</w:t>
      </w:r>
    </w:p>
    <w:p>
      <w:pPr/>
      <w:r>
        <w:rPr>
          <w:b/>
        </w:rPr>
        <w:t>한국어 직역</w:t>
      </w:r>
    </w:p>
    <w:p>
      <w:pPr>
        <w:pStyle w:val="TranslationText"/>
      </w:pPr>
      <w:r>
        <w:t>경. 사리자가 말하였다. “불가사의하다는 생각을 일으켰습니다.”</w:t>
      </w:r>
    </w:p>
    <w:p>
      <w:pPr>
        <w:pStyle w:val="Heading2"/>
      </w:pPr>
      <w:r>
        <w:t>문단 2276  ·  [1099a19]</w:t>
      </w:r>
    </w:p>
    <w:p>
      <w:pPr/>
      <w:r>
        <w:rPr>
          <w:b/>
        </w:rPr>
        <w:t>원문</w:t>
      </w:r>
    </w:p>
    <w:p>
      <w:pPr>
        <w:pStyle w:val="SourceText"/>
      </w:pPr>
      <w:r>
        <w:t>[1099a19] 贊曰。四彼述有二。初標。後釋。此標也。</w:t>
      </w:r>
    </w:p>
    <w:p>
      <w:pPr/>
      <w:r>
        <w:rPr>
          <w:b/>
        </w:rPr>
        <w:t>한국어 직역</w:t>
      </w:r>
    </w:p>
    <w:p>
      <w:pPr>
        <w:pStyle w:val="TranslationText"/>
      </w:pPr>
      <w:r>
        <w:t>찬하여 말한다. 넷째는 그가 진술하는 것으로 둘이 있다. 처음은 표방이고, 뒤는 해석이다. 이것이 표방이다.</w:t>
      </w:r>
    </w:p>
    <w:p>
      <w:pPr>
        <w:pStyle w:val="Heading2"/>
      </w:pPr>
      <w:r>
        <w:t>문단 2277  ·  [1099a21]</w:t>
      </w:r>
    </w:p>
    <w:p>
      <w:pPr/>
      <w:r>
        <w:rPr>
          <w:b/>
        </w:rPr>
        <w:t>원문</w:t>
      </w:r>
    </w:p>
    <w:p>
      <w:pPr>
        <w:pStyle w:val="SourceText"/>
      </w:pPr>
      <w:r>
        <w:t>[1099a21] 經。我見大士(至)不能述歎。</w:t>
      </w:r>
    </w:p>
    <w:p>
      <w:pPr/>
      <w:r>
        <w:rPr>
          <w:b/>
        </w:rPr>
        <w:t>한국어 직역</w:t>
      </w:r>
    </w:p>
    <w:p>
      <w:pPr>
        <w:pStyle w:val="TranslationText"/>
      </w:pPr>
      <w:r>
        <w:t>경. 제가 대사의 (至) 능히 진술하여 찬탄할 수 없음을 보았습니다.</w:t>
      </w:r>
    </w:p>
    <w:p>
      <w:pPr>
        <w:pStyle w:val="Heading2"/>
      </w:pPr>
      <w:r>
        <w:t>문단 2278  ·  [1099a21]</w:t>
      </w:r>
    </w:p>
    <w:p>
      <w:pPr/>
      <w:r>
        <w:rPr>
          <w:b/>
        </w:rPr>
        <w:t>원문</w:t>
      </w:r>
    </w:p>
    <w:p>
      <w:pPr>
        <w:pStyle w:val="SourceText"/>
      </w:pPr>
      <w:r>
        <w:t>[1099a21] 贊曰。下釋難思。有二。初說無垢難思。故云我見大士不可思議。後說神力難思。於其作用神力功德。不能以算而數。不能以思而思。惟亦[3]思也不能以言而稱以心而量。皆是尋伺道故。由此四義。不能陳述而歎揚耳。舊云非意所圖非度所測。人非意所圖。事非度所測。又度者根[4]也人度下不測上故。</w:t>
      </w:r>
    </w:p>
    <w:p>
      <w:pPr/>
      <w:r>
        <w:rPr>
          <w:b/>
        </w:rPr>
        <w:t>한국어 직역</w:t>
      </w:r>
    </w:p>
    <w:p>
      <w:pPr>
        <w:pStyle w:val="TranslationText"/>
      </w:pPr>
      <w:r>
        <w:t>찬하여 말한다. 아래는 불가사의함을 해석한다. 둘이 있다. 처음은 무구칭이 불가사의함을 설하고, 그러므로 “제가 대사가 불가사의함을 보았다”고 말한다. 뒤는 신력이 불가사의함을 설한다. 그 작용과 신력의 공덕은. 셈으로 헤아릴 수 없고. 생각으로 사유할 수 없다. 유(惟)도 또한 사유라는 뜻이니, 말로 칭량할 수 없고 마음으로 헤아릴 수 없다. 모두 심사(尋伺)의 길이기 때문이다. 이 네 뜻으로 말미암아. 진술하고 찬양할 수 없는 것이다. 구역에서는 “뜻으로 그릴 바가 아니고 헤아림으로 측량할 바가 아니다”라고 하였다. 사람은 뜻으로 그릴 바가 아니고. 일은 헤아림으로 측량할 바가 아니다. 또 도(度)는 근기이니, 아래 지위의 사람이 위 지위를 헤아리지 못하기 때문이다.</w:t>
      </w:r>
    </w:p>
    <w:p>
      <w:pPr>
        <w:pStyle w:val="Heading2"/>
      </w:pPr>
      <w:r>
        <w:t>문단 2279  ·  [1099a29]</w:t>
      </w:r>
    </w:p>
    <w:p>
      <w:pPr/>
      <w:r>
        <w:rPr>
          <w:b/>
        </w:rPr>
        <w:t>원문</w:t>
      </w:r>
    </w:p>
    <w:p>
      <w:pPr>
        <w:pStyle w:val="SourceText"/>
      </w:pPr>
      <w:r>
        <w:t>[1099a29] 經。時阿難陀(至)為是誰香。</w:t>
      </w:r>
    </w:p>
    <w:p>
      <w:pPr/>
      <w:r>
        <w:rPr>
          <w:b/>
        </w:rPr>
        <w:t>한국어 직역</w:t>
      </w:r>
    </w:p>
    <w:p>
      <w:pPr>
        <w:pStyle w:val="TranslationText"/>
      </w:pPr>
      <w:r>
        <w:t>경. 그때 아난타가 (至) 이것은 누구의 향기인가라고 하였다.</w:t>
      </w:r>
    </w:p>
    <w:p>
      <w:pPr>
        <w:pStyle w:val="Heading2"/>
      </w:pPr>
      <w:r>
        <w:t>문단 2280  ·  [1099a29]</w:t>
      </w:r>
    </w:p>
    <w:p>
      <w:pPr/>
      <w:r>
        <w:rPr>
          <w:b/>
        </w:rPr>
        <w:t>원문</w:t>
      </w:r>
    </w:p>
    <w:p>
      <w:pPr>
        <w:pStyle w:val="SourceText"/>
      </w:pPr>
      <w:r>
        <w:t>[1099a29] 贊曰。第四聞香怪問。有四。初阿難[5]驚疑難。二鶖子傍通。三問住久如。四歎陳佛事。初中有二。初阿難疑問。後世尊正答。此疑問也。</w:t>
      </w:r>
    </w:p>
    <w:p>
      <w:pPr/>
      <w:r>
        <w:rPr>
          <w:b/>
        </w:rPr>
        <w:t>한국어 직역</w:t>
      </w:r>
    </w:p>
    <w:p>
      <w:pPr>
        <w:pStyle w:val="TranslationText"/>
      </w:pPr>
      <w:r>
        <w:t>찬하여 말한다. 넷째는 향기를 듣고 괴이하게 여겨 묻는 것이다. 넷이 있다. 처음은 아난의 놀라움과 의문이고, 둘째는 추자가 곁에서 통하게 해석하는 것이며, 셋째는 얼마나 오래 머무는지 묻는 것이고, 넷째는 찬탄하며 불사를 진술하는 것이다. 처음 가운데 둘이 있다. 처음은 아난이 의심하여 묻고. 뒤는 세존께서 바르게 답하신다. 이것이 의문이다.</w:t>
      </w:r>
    </w:p>
    <w:p>
      <w:pPr>
        <w:pStyle w:val="Heading2"/>
      </w:pPr>
      <w:r>
        <w:t>문단 2281  ·  [1099b04]</w:t>
      </w:r>
    </w:p>
    <w:p>
      <w:pPr/>
      <w:r>
        <w:rPr>
          <w:b/>
        </w:rPr>
        <w:t>원문</w:t>
      </w:r>
    </w:p>
    <w:p>
      <w:pPr>
        <w:pStyle w:val="SourceText"/>
      </w:pPr>
      <w:r>
        <w:t>[1099b04] 經。佛告之言(至)毛孔所出。</w:t>
      </w:r>
    </w:p>
    <w:p>
      <w:pPr/>
      <w:r>
        <w:rPr>
          <w:b/>
        </w:rPr>
        <w:t>한국어 직역</w:t>
      </w:r>
    </w:p>
    <w:p>
      <w:pPr>
        <w:pStyle w:val="TranslationText"/>
      </w:pPr>
      <w:r>
        <w:t>경. 부처님께서 그에게 말씀하셨다. (至) 털구멍에서 나온 것이다.</w:t>
      </w:r>
    </w:p>
    <w:p>
      <w:pPr>
        <w:pStyle w:val="Heading2"/>
      </w:pPr>
      <w:r>
        <w:t>문단 2282  ·  [1099b04]</w:t>
      </w:r>
    </w:p>
    <w:p>
      <w:pPr/>
      <w:r>
        <w:rPr>
          <w:b/>
        </w:rPr>
        <w:t>원문</w:t>
      </w:r>
    </w:p>
    <w:p>
      <w:pPr>
        <w:pStyle w:val="SourceText"/>
      </w:pPr>
      <w:r>
        <w:t>[1099b04] 贊曰。此世尊答。</w:t>
      </w:r>
    </w:p>
    <w:p>
      <w:pPr/>
      <w:r>
        <w:rPr>
          <w:b/>
        </w:rPr>
        <w:t>한국어 직역</w:t>
      </w:r>
    </w:p>
    <w:p>
      <w:pPr>
        <w:pStyle w:val="TranslationText"/>
      </w:pPr>
      <w:r>
        <w:t>찬하여 말한다. 이는 세존께서 답하신 것이다.</w:t>
      </w:r>
    </w:p>
    <w:p>
      <w:pPr>
        <w:pStyle w:val="Heading2"/>
      </w:pPr>
      <w:r>
        <w:t>문단 2283  ·  [1099b05]</w:t>
      </w:r>
    </w:p>
    <w:p>
      <w:pPr/>
      <w:r>
        <w:rPr>
          <w:b/>
        </w:rPr>
        <w:t>원문</w:t>
      </w:r>
    </w:p>
    <w:p>
      <w:pPr>
        <w:pStyle w:val="SourceText"/>
      </w:pPr>
      <w:r>
        <w:t>[1099b05] 經。時舍利子(至)[6]然出是香。</w:t>
      </w:r>
    </w:p>
    <w:p>
      <w:pPr/>
      <w:r>
        <w:rPr>
          <w:b/>
        </w:rPr>
        <w:t>한국어 직역</w:t>
      </w:r>
    </w:p>
    <w:p>
      <w:pPr>
        <w:pStyle w:val="TranslationText"/>
      </w:pPr>
      <w:r>
        <w:t>경. 그때 사리자가 (至) 그러하여 이 향기가 나온다고 하였다.</w:t>
      </w:r>
    </w:p>
    <w:p>
      <w:pPr>
        <w:pStyle w:val="Heading2"/>
      </w:pPr>
      <w:r>
        <w:t>문단 2284  ·  [1099b05]</w:t>
      </w:r>
    </w:p>
    <w:p>
      <w:pPr/>
      <w:r>
        <w:rPr>
          <w:b/>
        </w:rPr>
        <w:t>원문</w:t>
      </w:r>
    </w:p>
    <w:p>
      <w:pPr>
        <w:pStyle w:val="SourceText"/>
      </w:pPr>
      <w:r>
        <w:t>[1099b05] 贊曰。二鶖子傍通。有三。初鶖子答。二阿難問。三鶖子述。此初也。阿難白佛。佛答菩薩毛[7]孔所出。鶖子不[8]問說已亦有遂自陳誠。</w:t>
      </w:r>
    </w:p>
    <w:p>
      <w:pPr/>
      <w:r>
        <w:rPr>
          <w:b/>
        </w:rPr>
        <w:t>한국어 직역</w:t>
      </w:r>
    </w:p>
    <w:p>
      <w:pPr>
        <w:pStyle w:val="TranslationText"/>
      </w:pPr>
      <w:r>
        <w:t>찬하여 말한다. 둘째는 추자가 곁에서 통하게 해석하는 것이다. 셋이 있다. 처음은 추자가 답하고, 둘째는 아난이 묻고. 셋째는 추자가 진술한다. 이것이 첫 문단이다. 아난이 부처님께 아뢰었고. 부처님께서는 보살의 털구멍에서 나온 것이라고 답하셨다. 추자는 묻지 않았는데도 이미 말이 나온 뒤 다시 스스로 진실을 진술하였다.</w:t>
      </w:r>
    </w:p>
    <w:p>
      <w:pPr>
        <w:pStyle w:val="EditorialNote"/>
      </w:pPr>
      <w:r>
        <w:t>교감·번역 메모 | 일부 문구는 현 원문만으로 단일 해석을 확정하기 어려워 [구문 불확실]로 남겼다.</w:t>
      </w:r>
    </w:p>
    <w:p>
      <w:pPr>
        <w:pStyle w:val="Heading2"/>
      </w:pPr>
      <w:r>
        <w:t>문단 2285  ·  [1099b09]</w:t>
      </w:r>
    </w:p>
    <w:p>
      <w:pPr/>
      <w:r>
        <w:rPr>
          <w:b/>
        </w:rPr>
        <w:t>원문</w:t>
      </w:r>
    </w:p>
    <w:p>
      <w:pPr>
        <w:pStyle w:val="SourceText"/>
      </w:pPr>
      <w:r>
        <w:t>[1099b09] 經。阿難陀曰(至)何緣而有。</w:t>
      </w:r>
    </w:p>
    <w:p>
      <w:pPr/>
      <w:r>
        <w:rPr>
          <w:b/>
        </w:rPr>
        <w:t>한국어 직역</w:t>
      </w:r>
    </w:p>
    <w:p>
      <w:pPr>
        <w:pStyle w:val="TranslationText"/>
      </w:pPr>
      <w:r>
        <w:t>경. 아난타가 말하였다. (至) 무슨 인연으로 있는가라고 하였다.</w:t>
      </w:r>
    </w:p>
    <w:p>
      <w:pPr>
        <w:pStyle w:val="Heading2"/>
      </w:pPr>
      <w:r>
        <w:t>문단 2286  ·  [1099b09]</w:t>
      </w:r>
    </w:p>
    <w:p>
      <w:pPr/>
      <w:r>
        <w:rPr>
          <w:b/>
        </w:rPr>
        <w:t>원문</w:t>
      </w:r>
    </w:p>
    <w:p>
      <w:pPr>
        <w:pStyle w:val="SourceText"/>
      </w:pPr>
      <w:r>
        <w:t>[1099b09] 贊曰。二阿難問。菩薩所出。乍可修成。汝等何緣復能流出。</w:t>
      </w:r>
    </w:p>
    <w:p>
      <w:pPr/>
      <w:r>
        <w:rPr>
          <w:b/>
        </w:rPr>
        <w:t>한국어 직역</w:t>
      </w:r>
    </w:p>
    <w:p>
      <w:pPr>
        <w:pStyle w:val="TranslationText"/>
      </w:pPr>
      <w:r>
        <w:t>찬하여 말한다. 둘째는 아난이 묻는 것이다. 보살에게서 나온 향기는. 혹 닦아 이루어진 것일 수 있으나. 그대들은 무슨 인연으로 다시 흘러나오는가.</w:t>
      </w:r>
    </w:p>
    <w:p>
      <w:pPr>
        <w:pStyle w:val="Heading2"/>
      </w:pPr>
      <w:r>
        <w:t>문단 2287  ·  [1099b11]</w:t>
      </w:r>
    </w:p>
    <w:p>
      <w:pPr/>
      <w:r>
        <w:rPr>
          <w:b/>
        </w:rPr>
        <w:t>원문</w:t>
      </w:r>
    </w:p>
    <w:p>
      <w:pPr>
        <w:pStyle w:val="SourceText"/>
      </w:pPr>
      <w:r>
        <w:t>[1099b11] 經。舍利子言(至)供諸大眾。</w:t>
      </w:r>
    </w:p>
    <w:p>
      <w:pPr/>
      <w:r>
        <w:rPr>
          <w:b/>
        </w:rPr>
        <w:t>한국어 직역</w:t>
      </w:r>
    </w:p>
    <w:p>
      <w:pPr>
        <w:pStyle w:val="TranslationText"/>
      </w:pPr>
      <w:r>
        <w:t>경. 사리자가 말하였다. (至) 여러 대중에게 공양하였다.</w:t>
      </w:r>
    </w:p>
    <w:p>
      <w:pPr>
        <w:pStyle w:val="Heading2"/>
      </w:pPr>
      <w:r>
        <w:t>문단 2288  ·  [1099b11]</w:t>
      </w:r>
    </w:p>
    <w:p>
      <w:pPr/>
      <w:r>
        <w:rPr>
          <w:b/>
        </w:rPr>
        <w:t>원문</w:t>
      </w:r>
    </w:p>
    <w:p>
      <w:pPr>
        <w:pStyle w:val="SourceText"/>
      </w:pPr>
      <w:r>
        <w:t>[1099b11] 贊曰。下鶖子述。初述食來所由。後述香馨所由。此初也。</w:t>
      </w:r>
    </w:p>
    <w:p>
      <w:pPr/>
      <w:r>
        <w:rPr>
          <w:b/>
        </w:rPr>
        <w:t>한국어 직역</w:t>
      </w:r>
    </w:p>
    <w:p>
      <w:pPr>
        <w:pStyle w:val="TranslationText"/>
      </w:pPr>
      <w:r>
        <w:t>찬하여 말한다. 아래는 추자의 진술이다. 처음은 음식이 온 까닭을 진술하고, 뒤는 향기가 나는 까닭을 진술한다. 이것이 첫 문단이다.</w:t>
      </w:r>
    </w:p>
    <w:p>
      <w:pPr>
        <w:pStyle w:val="Heading2"/>
      </w:pPr>
      <w:r>
        <w:t>문단 2289  ·  [1099b13]</w:t>
      </w:r>
    </w:p>
    <w:p>
      <w:pPr/>
      <w:r>
        <w:rPr>
          <w:b/>
        </w:rPr>
        <w:t>원문</w:t>
      </w:r>
    </w:p>
    <w:p>
      <w:pPr>
        <w:pStyle w:val="SourceText"/>
      </w:pPr>
      <w:r>
        <w:t>[1099b13] 經。其[9]聞[10]取有(至)皆出是香。</w:t>
      </w:r>
    </w:p>
    <w:p>
      <w:pPr/>
      <w:r>
        <w:rPr>
          <w:b/>
        </w:rPr>
        <w:t>한국어 직역</w:t>
      </w:r>
    </w:p>
    <w:p>
      <w:pPr>
        <w:pStyle w:val="TranslationText"/>
      </w:pPr>
      <w:r>
        <w:t>경. 그 냄새를 취한 자는 (至) 모두 이 향기를 낸다.</w:t>
      </w:r>
    </w:p>
    <w:p>
      <w:pPr>
        <w:pStyle w:val="EditorialNote"/>
      </w:pPr>
      <w:r>
        <w:t>교감·번역 메모 | 일부 자형은 현 저본만으로 확정하기 어려워 [판독 불확실]로 남겼다.</w:t>
      </w:r>
    </w:p>
    <w:p>
      <w:pPr>
        <w:pStyle w:val="Heading2"/>
      </w:pPr>
      <w:r>
        <w:t>문단 2290  ·  [1099b13]</w:t>
      </w:r>
    </w:p>
    <w:p>
      <w:pPr/>
      <w:r>
        <w:rPr>
          <w:b/>
        </w:rPr>
        <w:t>원문</w:t>
      </w:r>
    </w:p>
    <w:p>
      <w:pPr>
        <w:pStyle w:val="SourceText"/>
      </w:pPr>
      <w:r>
        <w:t>[1099b13] 贊曰。此述香馨所由。</w:t>
      </w:r>
    </w:p>
    <w:p>
      <w:pPr/>
      <w:r>
        <w:rPr>
          <w:b/>
        </w:rPr>
        <w:t>한국어 직역</w:t>
      </w:r>
    </w:p>
    <w:p>
      <w:pPr>
        <w:pStyle w:val="TranslationText"/>
      </w:pPr>
      <w:r>
        <w:t>찬하여 말한다. 이는 향기가 나는 까닭을 진술한다.</w:t>
      </w:r>
    </w:p>
    <w:p>
      <w:pPr>
        <w:pStyle w:val="Heading2"/>
      </w:pPr>
      <w:r>
        <w:t>문단 2291  ·  [1099b15]</w:t>
      </w:r>
    </w:p>
    <w:p>
      <w:pPr/>
      <w:r>
        <w:rPr>
          <w:b/>
        </w:rPr>
        <w:t>원문</w:t>
      </w:r>
    </w:p>
    <w:p>
      <w:pPr>
        <w:pStyle w:val="SourceText"/>
      </w:pPr>
      <w:r>
        <w:t>[1099b15] 經。時阿難陀(至)當住久如。</w:t>
      </w:r>
    </w:p>
    <w:p>
      <w:pPr/>
      <w:r>
        <w:rPr>
          <w:b/>
        </w:rPr>
        <w:t>한국어 직역</w:t>
      </w:r>
    </w:p>
    <w:p>
      <w:pPr>
        <w:pStyle w:val="TranslationText"/>
      </w:pPr>
      <w:r>
        <w:t>경. 그때 아난타가 (至) 얼마나 오래 머무는가라고 하였다.</w:t>
      </w:r>
    </w:p>
    <w:p>
      <w:pPr>
        <w:pStyle w:val="Heading2"/>
      </w:pPr>
      <w:r>
        <w:t>문단 2292  ·  [1099b15]</w:t>
      </w:r>
    </w:p>
    <w:p>
      <w:pPr/>
      <w:r>
        <w:rPr>
          <w:b/>
        </w:rPr>
        <w:t>원문</w:t>
      </w:r>
    </w:p>
    <w:p>
      <w:pPr>
        <w:pStyle w:val="SourceText"/>
      </w:pPr>
      <w:r>
        <w:t>[1099b15] 贊曰。三問住久如。有四。一問香久近。二答盡食消。三問食消久近。四答食消時分。此初問也。香氣住身久近時[11]即。猶如何等。</w:t>
      </w:r>
    </w:p>
    <w:p>
      <w:pPr/>
      <w:r>
        <w:rPr>
          <w:b/>
        </w:rPr>
        <w:t>한국어 직역</w:t>
      </w:r>
    </w:p>
    <w:p>
      <w:pPr>
        <w:pStyle w:val="TranslationText"/>
      </w:pPr>
      <w:r>
        <w:t>찬하여 말한다. 셋째는 얼마나 오래 머무는지 묻는 것이다. 넷이 있다. 첫째 향기가 얼마나 오래가는지 묻고. 둘째는 음식이 다 소화될 때까지라고 답하며, 셋째는 음식이 소화되는 데 얼마나 걸리는지 묻고. 넷째는 음식이 소화되는 시분을 답한다. 이것이 첫 질문이다. 향기가 몸에 머무는 오래고 가까운 시기는. 대체 어느 정도인가.</w:t>
      </w:r>
    </w:p>
    <w:p>
      <w:pPr>
        <w:pStyle w:val="EditorialNote"/>
      </w:pPr>
      <w:r>
        <w:t>교감·번역 메모 | 일부 문구는 현 원문만으로 단일 해석을 확정하기 어려워 [구문 불확실]로 남겼다.</w:t>
      </w:r>
    </w:p>
    <w:p>
      <w:pPr>
        <w:pStyle w:val="Heading2"/>
      </w:pPr>
      <w:r>
        <w:t>문단 2293  ·  [1099b19]</w:t>
      </w:r>
    </w:p>
    <w:p>
      <w:pPr/>
      <w:r>
        <w:rPr>
          <w:b/>
        </w:rPr>
        <w:t>원문</w:t>
      </w:r>
    </w:p>
    <w:p>
      <w:pPr>
        <w:pStyle w:val="SourceText"/>
      </w:pPr>
      <w:r>
        <w:t>[1099b19] 經。無垢稱言(至)其香猶住。</w:t>
      </w:r>
    </w:p>
    <w:p>
      <w:pPr/>
      <w:r>
        <w:rPr>
          <w:b/>
        </w:rPr>
        <w:t>한국어 직역</w:t>
      </w:r>
    </w:p>
    <w:p>
      <w:pPr>
        <w:pStyle w:val="TranslationText"/>
      </w:pPr>
      <w:r>
        <w:t>경. 무구칭이 말하였다. (至) 그 향기가 아직 머문다.</w:t>
      </w:r>
    </w:p>
    <w:p>
      <w:pPr>
        <w:pStyle w:val="Heading2"/>
      </w:pPr>
      <w:r>
        <w:t>문단 2294  ·  [1099b19]</w:t>
      </w:r>
    </w:p>
    <w:p>
      <w:pPr/>
      <w:r>
        <w:rPr>
          <w:b/>
        </w:rPr>
        <w:t>원문</w:t>
      </w:r>
    </w:p>
    <w:p>
      <w:pPr>
        <w:pStyle w:val="SourceText"/>
      </w:pPr>
      <w:r>
        <w:t>[1099b19] 贊曰。二答盡食消也。香隨食質。食有香存。食起香氣。食消香滅。</w:t>
      </w:r>
    </w:p>
    <w:p>
      <w:pPr/>
      <w:r>
        <w:rPr>
          <w:b/>
        </w:rPr>
        <w:t>한국어 직역</w:t>
      </w:r>
    </w:p>
    <w:p>
      <w:pPr>
        <w:pStyle w:val="TranslationText"/>
      </w:pPr>
      <w:r>
        <w:t>찬하여 말한다. 둘째는 음식이 다 소화될 때까지라고 답한 것이다. 향기는 음식의 질을 따른다. 음식이 있으면 향기가 남고. 음식으로 인해 향기가 일어나며. 음식이 소화되면 향기도 사라진다.</w:t>
      </w:r>
    </w:p>
    <w:p>
      <w:pPr>
        <w:pStyle w:val="Heading2"/>
      </w:pPr>
      <w:r>
        <w:t>문단 2295  ·  [1099b21]</w:t>
      </w:r>
    </w:p>
    <w:p>
      <w:pPr/>
      <w:r>
        <w:rPr>
          <w:b/>
        </w:rPr>
        <w:t>원문</w:t>
      </w:r>
    </w:p>
    <w:p>
      <w:pPr>
        <w:pStyle w:val="SourceText"/>
      </w:pPr>
      <w:r>
        <w:t>[1099b21] 經。阿難陀曰(至)當皆消滅。</w:t>
      </w:r>
    </w:p>
    <w:p>
      <w:pPr/>
      <w:r>
        <w:rPr>
          <w:b/>
        </w:rPr>
        <w:t>한국어 직역</w:t>
      </w:r>
    </w:p>
    <w:p>
      <w:pPr>
        <w:pStyle w:val="TranslationText"/>
      </w:pPr>
      <w:r>
        <w:t>경. 아난타가 말하였다. (至) 마땅히 모두 소멸하는가라고 하였다.</w:t>
      </w:r>
    </w:p>
    <w:p>
      <w:pPr>
        <w:pStyle w:val="Heading2"/>
      </w:pPr>
      <w:r>
        <w:t>문단 2296  ·  [1099b21]</w:t>
      </w:r>
    </w:p>
    <w:p>
      <w:pPr/>
      <w:r>
        <w:rPr>
          <w:b/>
        </w:rPr>
        <w:t>원문</w:t>
      </w:r>
    </w:p>
    <w:p>
      <w:pPr>
        <w:pStyle w:val="SourceText"/>
      </w:pPr>
      <w:r>
        <w:t>[1099b21] 贊曰。三問食消久近。</w:t>
      </w:r>
    </w:p>
    <w:p>
      <w:pPr/>
      <w:r>
        <w:rPr>
          <w:b/>
        </w:rPr>
        <w:t>한국어 직역</w:t>
      </w:r>
    </w:p>
    <w:p>
      <w:pPr>
        <w:pStyle w:val="TranslationText"/>
      </w:pPr>
      <w:r>
        <w:t>찬하여 말한다. 셋째는 음식이 소화되는 데 얼마나 걸리는지 묻는 것이다.</w:t>
      </w:r>
    </w:p>
    <w:p>
      <w:pPr>
        <w:pStyle w:val="Heading2"/>
      </w:pPr>
      <w:r>
        <w:t>문단 2297  ·  [1099b23]</w:t>
      </w:r>
    </w:p>
    <w:p>
      <w:pPr/>
      <w:r>
        <w:rPr>
          <w:b/>
        </w:rPr>
        <w:t>원문</w:t>
      </w:r>
    </w:p>
    <w:p>
      <w:pPr>
        <w:pStyle w:val="SourceText"/>
      </w:pPr>
      <w:r>
        <w:t>[1099b23] 經。無垢稱言(至)而不為患。</w:t>
      </w:r>
    </w:p>
    <w:p>
      <w:pPr/>
      <w:r>
        <w:rPr>
          <w:b/>
        </w:rPr>
        <w:t>한국어 직역</w:t>
      </w:r>
    </w:p>
    <w:p>
      <w:pPr>
        <w:pStyle w:val="TranslationText"/>
      </w:pPr>
      <w:r>
        <w:t>경. 무구칭이 말하였다. (至) 그러나 근심이 되지 않는다.</w:t>
      </w:r>
    </w:p>
    <w:p>
      <w:pPr>
        <w:pStyle w:val="Heading2"/>
      </w:pPr>
      <w:r>
        <w:t>문단 2298  ·  [1099b23]</w:t>
      </w:r>
    </w:p>
    <w:p>
      <w:pPr/>
      <w:r>
        <w:rPr>
          <w:b/>
        </w:rPr>
        <w:t>원문</w:t>
      </w:r>
    </w:p>
    <w:p>
      <w:pPr>
        <w:pStyle w:val="SourceText"/>
      </w:pPr>
      <w:r>
        <w:t>[1099b23] 贊曰。四答食消時分。有三。初總答。次別顯。後喻成。此初也。食之勢分。亦隨世食。七日七夜。住已方消。大悲神力。雖久未消。而不為患。不同世食雖經七日勢盡消化而有為患。此言七日。且隨世食。多分為論。非要定爾。或增或減有不定故。且如聲聞利根得果。有六十劫。菩薩發心證無生等。必一大阿僧祇。若得已方消。豈只七日得聲聞果。唯經七日證無生等。三生得果。不經七日由此故[12]處。且隨世食。多分為論。</w:t>
      </w:r>
    </w:p>
    <w:p>
      <w:pPr/>
      <w:r>
        <w:rPr>
          <w:b/>
        </w:rPr>
        <w:t>한국어 직역</w:t>
      </w:r>
    </w:p>
    <w:p>
      <w:pPr>
        <w:pStyle w:val="TranslationText"/>
      </w:pPr>
      <w:r>
        <w:t>찬하여 말한다. 넷째는 음식이 소화되는 시분을 답한 것이다. 셋이 있다. 처음은 총괄하여 답하고, 다음은 따로 드러내며. 뒤는 비유로 성립시킨다. 이것이 첫 문단이다. 음식의 세력과 몫은. 또한 세간의 음식을 따라. 칠일 칠야 동안. 머문 뒤에야 소화된다. 대비의 신력으로. 비록 오래도록 소화되지 않아도. 근심이 되지 않는다. 세간의 음식은 칠일을 지나 세력이 다해 소화되면 오히려 근심이 되는 것과 같지 않다. 여기서 칠일이라고 한 것은. 우선 세간의 음식을 따른 것이다. 대체적인 경우를 기준으로 논한 것이고, 반드시 꼭 그렇다는 것은 아니다. 혹 늘거나 혹 줄어 일정하지 않기 때문이다. 가령 성문의 예리한 근기가 과를 얻는 데는. 육십 겁이 걸리는 경우가 있고. 보살이 발심하여 무생 등을 증득하는 것은. 반드시 한 대아승기겁이다. 만약 그것을 얻은 뒤에야 비로소 소화된다면. 어찌 단지 칠일 만에 성문과를 얻겠는가. 또 어찌 칠일만 지나 무생 등을 증득하겠는가. 삼생에 과를 얻는 경우도. 칠일을 지나지 않으니, 이 때문에 여기서는. 우선 세간의 음식을 따르고. 대체적인 경우를 기준으로 논한 것이다.</w:t>
      </w:r>
    </w:p>
    <w:p>
      <w:pPr>
        <w:pStyle w:val="EditorialNote"/>
      </w:pPr>
      <w:r>
        <w:t>교감·번역 메모 | ‘由此故[12]處’는 자형이 불안정하여 문맥에 따라 옮겼다. / 일부 자형은 현 저본만으로 확정하기 어려워 [판독 불확실]로 남겼다.</w:t>
      </w:r>
    </w:p>
    <w:p>
      <w:pPr>
        <w:pStyle w:val="Heading2"/>
      </w:pPr>
      <w:r>
        <w:t>문단 2299  ·  [1099c04]</w:t>
      </w:r>
    </w:p>
    <w:p>
      <w:pPr/>
      <w:r>
        <w:rPr>
          <w:b/>
        </w:rPr>
        <w:t>원문</w:t>
      </w:r>
    </w:p>
    <w:p>
      <w:pPr>
        <w:pStyle w:val="SourceText"/>
      </w:pPr>
      <w:r>
        <w:t>[1099c04] 經。具壽當知(至)然後乃消。</w:t>
      </w:r>
    </w:p>
    <w:p>
      <w:pPr/>
      <w:r>
        <w:rPr>
          <w:b/>
        </w:rPr>
        <w:t>한국어 직역</w:t>
      </w:r>
    </w:p>
    <w:p>
      <w:pPr>
        <w:pStyle w:val="TranslationText"/>
      </w:pPr>
      <w:r>
        <w:t>경. 구수여, 마땅히 알아야 한다. (至) 그런 뒤에야 비로소 소화된다.</w:t>
      </w:r>
    </w:p>
    <w:p>
      <w:pPr>
        <w:pStyle w:val="Heading2"/>
      </w:pPr>
      <w:r>
        <w:t>문단 2300  ·  [1099c04]</w:t>
      </w:r>
    </w:p>
    <w:p>
      <w:pPr/>
      <w:r>
        <w:rPr>
          <w:b/>
        </w:rPr>
        <w:t>원문</w:t>
      </w:r>
    </w:p>
    <w:p>
      <w:pPr>
        <w:pStyle w:val="SourceText"/>
      </w:pPr>
      <w:r>
        <w:t>[1099c04] 贊曰。二別顯有[13]三。初顯得聲聞。後顯得菩薩。聲聞有三。此從凡得見諦。具壽者。舊云慧命。呼阿難陀為具壽也。世間有情。多愛於命。聞言長壽。誰不生歡。出家之人。多愛智慧聞言智慧。誰不生喜。亦如俗人之愛命也。由此舊經呼為慧命。壽者命也。具足世命。及具出世之智慧命。不可偏彰故。[14]命雙呼。通言具壽。已發聲聞之心。未入見諦。食已要入。然後乃消。極速三生極遲六十劫。正性離生義如前釋。</w:t>
      </w:r>
    </w:p>
    <w:p>
      <w:pPr/>
      <w:r>
        <w:rPr>
          <w:b/>
        </w:rPr>
        <w:t>한국어 직역</w:t>
      </w:r>
    </w:p>
    <w:p>
      <w:pPr>
        <w:pStyle w:val="TranslationText"/>
      </w:pPr>
      <w:r>
        <w:t>찬하여 말한다. 둘째로 따로 드러내는 데 셋이 있다. 처음은 성문을 얻음을 드러내고. 뒤는 보살을 얻음을 드러낸다. 성문에는 셋이 있다. 이는 범부에서 견제를 얻는 것이다. 구수라는 것은. 구역에서는 혜명이라 하였다. 아난타를 구수라고 부른 것이다. 세간의 유정은. 대개 목숨을 사랑한다. 장수한다는 말을 들으면. 누가 기뻐하지 않겠는가. 출가한 사람은. 대개 지혜를 사랑하니, 지혜라는 말을 들으면. 누가 기뻐하지 않겠는가. 또 세속 사람이 목숨을 사랑하는 것과 같다. 이 때문에 구역에서는 혜명이라 불렀다. 수(壽)는 목숨이다. 세간의 목숨을 갖추고. 또 출세간의 지혜 목숨을 갖추었다. 어느 한쪽만 드러낼 수 없으므로. 목숨과 지혜를 함께 불러. 통틀어 구수라고 말한다. 이미 성문의 마음을 냈으나. 아직 견제에 들어가지 못한 자는. 이 음식을 먹은 뒤 반드시 들어가야. 그런 뒤에야 비로소 소화된다. 가장 빠르면 삼생이고 가장 늦으면 육십 겁이다. 정성이생의 뜻은 앞에서 해석한 것과 같다.</w:t>
      </w:r>
    </w:p>
    <w:p>
      <w:pPr>
        <w:pStyle w:val="Heading2"/>
      </w:pPr>
      <w:r>
        <w:t>문단 2301  ·  [1099c14]</w:t>
      </w:r>
    </w:p>
    <w:p>
      <w:pPr/>
      <w:r>
        <w:rPr>
          <w:b/>
        </w:rPr>
        <w:t>원문</w:t>
      </w:r>
    </w:p>
    <w:p>
      <w:pPr>
        <w:pStyle w:val="SourceText"/>
      </w:pPr>
      <w:r>
        <w:t>[1099c14] 經。未離欲者(至)然後乃消。</w:t>
      </w:r>
    </w:p>
    <w:p>
      <w:pPr/>
      <w:r>
        <w:rPr>
          <w:b/>
        </w:rPr>
        <w:t>한국어 직역</w:t>
      </w:r>
    </w:p>
    <w:p>
      <w:pPr>
        <w:pStyle w:val="TranslationText"/>
      </w:pPr>
      <w:r>
        <w:t>경. 아직 욕을 떠나지 못한 자는 (至) 그런 뒤에야 비로소 소화된다.</w:t>
      </w:r>
    </w:p>
    <w:p>
      <w:pPr>
        <w:pStyle w:val="Heading2"/>
      </w:pPr>
      <w:r>
        <w:t>문단 2302  ·  [1099c14]</w:t>
      </w:r>
    </w:p>
    <w:p>
      <w:pPr/>
      <w:r>
        <w:rPr>
          <w:b/>
        </w:rPr>
        <w:t>원문</w:t>
      </w:r>
    </w:p>
    <w:p>
      <w:pPr>
        <w:pStyle w:val="SourceText"/>
      </w:pPr>
      <w:r>
        <w:t>[1099c14] 贊曰。此第二從見諦得離欲。得離欲者。不還果也。</w:t>
      </w:r>
    </w:p>
    <w:p>
      <w:pPr/>
      <w:r>
        <w:rPr>
          <w:b/>
        </w:rPr>
        <w:t>한국어 직역</w:t>
      </w:r>
    </w:p>
    <w:p>
      <w:pPr>
        <w:pStyle w:val="TranslationText"/>
      </w:pPr>
      <w:r>
        <w:t>찬하여 말한다. 이는 둘째로 견제에서 이욕을 얻는 것이다. 이욕을 얻는다는 것은. 불환과이다.</w:t>
      </w:r>
    </w:p>
    <w:p>
      <w:pPr>
        <w:pStyle w:val="Heading2"/>
      </w:pPr>
      <w:r>
        <w:t>문단 2303  ·  [1099c16]</w:t>
      </w:r>
    </w:p>
    <w:p>
      <w:pPr/>
      <w:r>
        <w:rPr>
          <w:b/>
        </w:rPr>
        <w:t>원문</w:t>
      </w:r>
    </w:p>
    <w:p>
      <w:pPr>
        <w:pStyle w:val="SourceText"/>
      </w:pPr>
      <w:r>
        <w:t>[1099c16] 經。未解脫者(至)然後乃消。</w:t>
      </w:r>
    </w:p>
    <w:p>
      <w:pPr/>
      <w:r>
        <w:rPr>
          <w:b/>
        </w:rPr>
        <w:t>한국어 직역</w:t>
      </w:r>
    </w:p>
    <w:p>
      <w:pPr>
        <w:pStyle w:val="TranslationText"/>
      </w:pPr>
      <w:r>
        <w:t>경. 아직 해탈하지 못한 자는 (至) 그런 뒤에야 비로소 소화된다.</w:t>
      </w:r>
    </w:p>
    <w:p>
      <w:pPr>
        <w:pStyle w:val="Heading2"/>
      </w:pPr>
      <w:r>
        <w:t>문단 2304  ·  [1099c16]</w:t>
      </w:r>
    </w:p>
    <w:p>
      <w:pPr/>
      <w:r>
        <w:rPr>
          <w:b/>
        </w:rPr>
        <w:t>원문</w:t>
      </w:r>
    </w:p>
    <w:p>
      <w:pPr>
        <w:pStyle w:val="SourceText"/>
      </w:pPr>
      <w:r>
        <w:t>[1099c16] 贊曰。此第三從有學得無學。心解脫者俱解脫阿羅漢果。得離諸欲定障解脫涅槃八解脫故。</w:t>
      </w:r>
    </w:p>
    <w:p>
      <w:pPr/>
      <w:r>
        <w:rPr>
          <w:b/>
        </w:rPr>
        <w:t>한국어 직역</w:t>
      </w:r>
    </w:p>
    <w:p>
      <w:pPr>
        <w:pStyle w:val="TranslationText"/>
      </w:pPr>
      <w:r>
        <w:t>찬하여 말한다. 이는 셋째로 유학에서 무학을 얻는 것이다. 심해탈이라는 것은 구해탈 아라한과이다. 모든 욕과 선정장애를 떠나 해탈열반과 팔해탈을 얻기 때문이다.</w:t>
      </w:r>
    </w:p>
    <w:p>
      <w:pPr>
        <w:pStyle w:val="Heading2"/>
      </w:pPr>
      <w:r>
        <w:t>문단 2305  ·  [1099c19]</w:t>
      </w:r>
    </w:p>
    <w:p>
      <w:pPr/>
      <w:r>
        <w:rPr>
          <w:b/>
        </w:rPr>
        <w:t>원문</w:t>
      </w:r>
    </w:p>
    <w:p>
      <w:pPr>
        <w:pStyle w:val="SourceText"/>
      </w:pPr>
      <w:r>
        <w:t>[1099c19] 經。諸有大乘(至)然後乃消。</w:t>
      </w:r>
    </w:p>
    <w:p>
      <w:pPr/>
      <w:r>
        <w:rPr>
          <w:b/>
        </w:rPr>
        <w:t>한국어 직역</w:t>
      </w:r>
    </w:p>
    <w:p>
      <w:pPr>
        <w:pStyle w:val="TranslationText"/>
      </w:pPr>
      <w:r>
        <w:t>경. 모든 대승의 (至) 그런 뒤에야 비로소 소화된다.</w:t>
      </w:r>
    </w:p>
    <w:p>
      <w:pPr>
        <w:pStyle w:val="Heading2"/>
      </w:pPr>
      <w:r>
        <w:t>문단 2306  ·  [1099c19]</w:t>
      </w:r>
    </w:p>
    <w:p>
      <w:pPr/>
      <w:r>
        <w:rPr>
          <w:b/>
        </w:rPr>
        <w:t>원문</w:t>
      </w:r>
    </w:p>
    <w:p>
      <w:pPr>
        <w:pStyle w:val="SourceText"/>
      </w:pPr>
      <w:r>
        <w:t>[1099c19] 贊曰。下顯得菩薩。有四。此從凡夫具菩薩性。要發大心。然後消化。義顯無性不得此食。不發心故。雖具世間有漏五根。此利出世。故彼不得。義顯此食至得部行獨覺。然後乃消類聲聞故多不逢佛。故不說之。類顯聲聞具種姓者得食發心然後乃消。此文中略。義類應有。</w:t>
      </w:r>
    </w:p>
    <w:p>
      <w:pPr/>
      <w:r>
        <w:rPr>
          <w:b/>
        </w:rPr>
        <w:t>한국어 직역</w:t>
      </w:r>
    </w:p>
    <w:p>
      <w:pPr>
        <w:pStyle w:val="TranslationText"/>
      </w:pPr>
      <w:r>
        <w:t>찬하여 말한다. 아래는 보살을 얻음을 드러낸다. 넷이 있다. 이는 범부로서 보살종성을 갖춘 자가. 반드시 대심을 일으켜야. 그런 뒤에야 소화되는 것이다. 뜻으로 보면 무성은 이 음식을 얻지 못한다. 발심하지 않기 때문이다. 비록 세간의 유루 오근을 갖추었더라도. 이는 출세간을 이롭게 하는 것이므로, 그들은 얻지 못한다. 뜻으로 보면 이 음식은 부행독각이 얻는 데까지 이르고. 그런 뒤에야 비로소 소화된다. 성문과 비슷하지만 대부분 부처를 만나지 않으므로. 그러므로 말하지 않았다. 유례로 보면 성문 가운데 종성을 갖춘 자는 이 음식을 얻고 발심한 뒤에야 비로소 소화된다. 이 글에서는 생략하였다. 뜻으로는 유례상 마땅히 있어야 한다.</w:t>
      </w:r>
    </w:p>
    <w:p>
      <w:pPr>
        <w:pStyle w:val="Heading2"/>
      </w:pPr>
      <w:r>
        <w:t>문단 2307  ·  [1099c26]</w:t>
      </w:r>
    </w:p>
    <w:p>
      <w:pPr/>
      <w:r>
        <w:rPr>
          <w:b/>
        </w:rPr>
        <w:t>원문</w:t>
      </w:r>
    </w:p>
    <w:p>
      <w:pPr>
        <w:pStyle w:val="SourceText"/>
      </w:pPr>
      <w:r>
        <w:t>[1099c26] 經。已發無上(至)然後乃消。</w:t>
      </w:r>
    </w:p>
    <w:p>
      <w:pPr/>
      <w:r>
        <w:rPr>
          <w:b/>
        </w:rPr>
        <w:t>한국어 직역</w:t>
      </w:r>
    </w:p>
    <w:p>
      <w:pPr>
        <w:pStyle w:val="TranslationText"/>
      </w:pPr>
      <w:r>
        <w:t>경. 이미 무상보리심을 낸 자는 (至) 그런 뒤에야 비로소 소화된다.</w:t>
      </w:r>
    </w:p>
    <w:p>
      <w:pPr>
        <w:pStyle w:val="Heading2"/>
      </w:pPr>
      <w:r>
        <w:t>문단 2308  ·  [1099c26]</w:t>
      </w:r>
    </w:p>
    <w:p>
      <w:pPr/>
      <w:r>
        <w:rPr>
          <w:b/>
        </w:rPr>
        <w:t>원문</w:t>
      </w:r>
    </w:p>
    <w:p>
      <w:pPr>
        <w:pStyle w:val="SourceText"/>
      </w:pPr>
      <w:r>
        <w:t>[1099c26] 贊曰。二已發心。要得初地。無生初得。在初地故。三從初地要得八地。具足不退。在八地故。四從八地要至補處補處乃在一生繫故。亦應一生[15]繫得此食已。成佛乃消。然為一生多居知足。此食不至一生之身。故略不說。或義應有。文略無之。</w:t>
      </w:r>
    </w:p>
    <w:p>
      <w:pPr/>
      <w:r>
        <w:rPr>
          <w:b/>
        </w:rPr>
        <w:t>한국어 직역</w:t>
      </w:r>
    </w:p>
    <w:p>
      <w:pPr>
        <w:pStyle w:val="TranslationText"/>
      </w:pPr>
      <w:r>
        <w:t>찬하여 말한다. 둘째는 이미 발심한 자이다. 반드시 초지를 얻어야 한다. 무생을 처음 얻는 것은. 초지에 있기 때문이다. 셋째는 초지에서 반드시 팔지를 얻어야 하고, 완전한 불퇴를 갖추는 것은. 팔지에 있기 때문이다. 넷째는 팔지에서 반드시 보처에 이르러야 한다. 보처는 곧 일생계에 있기 때문이다. 또한 일생계가 이 음식을 얻은 뒤에는. 성불해야 비로소 소화될 것이다. 그러나 일생계는 대부분 도솔천에 머무르므로. 이 음식이 일생계의 몸에까지 이르지 않는다. 그러므로 생략하여 말하지 않았다. 혹은 뜻으로는 마땅히 있어야 하나. 글에는 생략되어 없는 것이다.</w:t>
      </w:r>
    </w:p>
    <w:p>
      <w:pPr>
        <w:pStyle w:val="Heading2"/>
      </w:pPr>
      <w:r>
        <w:t>문단 2309  ·  [1100a03]</w:t>
      </w:r>
    </w:p>
    <w:p>
      <w:pPr/>
      <w:r>
        <w:rPr>
          <w:b/>
        </w:rPr>
        <w:t>원문</w:t>
      </w:r>
    </w:p>
    <w:p>
      <w:pPr>
        <w:pStyle w:val="SourceText"/>
      </w:pPr>
      <w:r>
        <w:t>[1100a03] 經。具壽當知(至)然後乃消。</w:t>
      </w:r>
    </w:p>
    <w:p>
      <w:pPr/>
      <w:r>
        <w:rPr>
          <w:b/>
        </w:rPr>
        <w:t>한국어 직역</w:t>
      </w:r>
    </w:p>
    <w:p>
      <w:pPr>
        <w:pStyle w:val="TranslationText"/>
      </w:pPr>
      <w:r>
        <w:t>경. 구수여, 마땅히 알아야 한다. (至) 그런 뒤에야 비로소 소화된다.</w:t>
      </w:r>
    </w:p>
    <w:p>
      <w:pPr>
        <w:pStyle w:val="Heading2"/>
      </w:pPr>
      <w:r>
        <w:t>문단 2310  ·  [1100a03]</w:t>
      </w:r>
    </w:p>
    <w:p>
      <w:pPr/>
      <w:r>
        <w:rPr>
          <w:b/>
        </w:rPr>
        <w:t>원문</w:t>
      </w:r>
    </w:p>
    <w:p>
      <w:pPr>
        <w:pStyle w:val="SourceText"/>
      </w:pPr>
      <w:r>
        <w:t>[1100a03] 贊曰。三喻成也。初喻。後合。此喻也。</w:t>
      </w:r>
    </w:p>
    <w:p>
      <w:pPr/>
      <w:r>
        <w:rPr>
          <w:b/>
        </w:rPr>
        <w:t>한국어 직역</w:t>
      </w:r>
    </w:p>
    <w:p>
      <w:pPr>
        <w:pStyle w:val="TranslationText"/>
      </w:pPr>
      <w:r>
        <w:t>찬하여 말한다. 셋째는 비유로 성립시키는 것이다. 처음은 비유이고, 뒤는 합설이다. 이것이 비유이다.</w:t>
      </w:r>
    </w:p>
    <w:p>
      <w:pPr>
        <w:pStyle w:val="Heading2"/>
      </w:pPr>
      <w:r>
        <w:t>문단 2311  ·  [1100a05]</w:t>
      </w:r>
    </w:p>
    <w:p>
      <w:pPr/>
      <w:r>
        <w:rPr>
          <w:b/>
        </w:rPr>
        <w:t>원문</w:t>
      </w:r>
    </w:p>
    <w:p>
      <w:pPr>
        <w:pStyle w:val="SourceText"/>
      </w:pPr>
      <w:r>
        <w:t>[1100a05] 經。食此食者(至)然後乃消。</w:t>
      </w:r>
    </w:p>
    <w:p>
      <w:pPr/>
      <w:r>
        <w:rPr>
          <w:b/>
        </w:rPr>
        <w:t>한국어 직역</w:t>
      </w:r>
    </w:p>
    <w:p>
      <w:pPr>
        <w:pStyle w:val="TranslationText"/>
      </w:pPr>
      <w:r>
        <w:t>경. 이 음식을 먹은 자는 (至) 그런 뒤에야 비로소 소화된다.</w:t>
      </w:r>
    </w:p>
    <w:p>
      <w:pPr>
        <w:pStyle w:val="Heading2"/>
      </w:pPr>
      <w:r>
        <w:t>문단 2312  ·  [1100a05]</w:t>
      </w:r>
    </w:p>
    <w:p>
      <w:pPr/>
      <w:r>
        <w:rPr>
          <w:b/>
        </w:rPr>
        <w:t>원문</w:t>
      </w:r>
    </w:p>
    <w:p>
      <w:pPr>
        <w:pStyle w:val="SourceText"/>
      </w:pPr>
      <w:r>
        <w:t>[1100a05] 贊曰。此合也。食如藥王。[1]惑同眾毒。准此法喻。唯喻得道斷惑根本。不喻種姓創發心等。未斷惑故。或復此喻。通喻一切伏斷正斷。皆名除故。</w:t>
      </w:r>
    </w:p>
    <w:p>
      <w:pPr/>
      <w:r>
        <w:rPr>
          <w:b/>
        </w:rPr>
        <w:t>한국어 직역</w:t>
      </w:r>
    </w:p>
    <w:p>
      <w:pPr>
        <w:pStyle w:val="TranslationText"/>
      </w:pPr>
      <w:r>
        <w:t>찬하여 말한다. 이는 합설이다. 음식은 약왕과 같고. 번뇌는 온갖 독과 같다. 이 법과 비유에 준하면. 오직 도를 얻어 혹의 근본을 끊는 것만을 비유하고, 종성이 처음 발심하는 것 등은 비유하지 않는다. 아직 혹을 끊지 않았기 때문이다. 혹은 다시 이 비유는. 일체의 조복과 단절, 정식 단절에 두루 비유한다. 모두 제거라고 이름하기 때문이다.</w:t>
      </w:r>
    </w:p>
    <w:p>
      <w:pPr>
        <w:pStyle w:val="Heading2"/>
      </w:pPr>
      <w:r>
        <w:t>문단 2313  ·  [1100a09]</w:t>
      </w:r>
    </w:p>
    <w:p>
      <w:pPr/>
      <w:r>
        <w:rPr>
          <w:b/>
        </w:rPr>
        <w:t>원문</w:t>
      </w:r>
    </w:p>
    <w:p>
      <w:pPr>
        <w:pStyle w:val="SourceText"/>
      </w:pPr>
      <w:r>
        <w:t>[1100a09] 經。阿難陀言(至)作諸佛事。</w:t>
      </w:r>
    </w:p>
    <w:p>
      <w:pPr/>
      <w:r>
        <w:rPr>
          <w:b/>
        </w:rPr>
        <w:t>한국어 직역</w:t>
      </w:r>
    </w:p>
    <w:p>
      <w:pPr>
        <w:pStyle w:val="TranslationText"/>
      </w:pPr>
      <w:r>
        <w:t>경. 아난타가 말하였다. (至) 모든 불사를 짓는다고 하였다.</w:t>
      </w:r>
    </w:p>
    <w:p>
      <w:pPr>
        <w:pStyle w:val="Heading2"/>
      </w:pPr>
      <w:r>
        <w:t>문단 2314  ·  [1100a09]</w:t>
      </w:r>
    </w:p>
    <w:p>
      <w:pPr/>
      <w:r>
        <w:rPr>
          <w:b/>
        </w:rPr>
        <w:t>원문</w:t>
      </w:r>
    </w:p>
    <w:p>
      <w:pPr>
        <w:pStyle w:val="SourceText"/>
      </w:pPr>
      <w:r>
        <w:t>[1100a09] 贊曰。下第四[2]以歎陳佛事。有二。初阿難讚歎。後佛陳佛事。此初也。佛以利樂有情之事。故名佛事。</w:t>
      </w:r>
    </w:p>
    <w:p>
      <w:pPr/>
      <w:r>
        <w:rPr>
          <w:b/>
        </w:rPr>
        <w:t>한국어 직역</w:t>
      </w:r>
    </w:p>
    <w:p>
      <w:pPr>
        <w:pStyle w:val="TranslationText"/>
      </w:pPr>
      <w:r>
        <w:t>찬하여 말한다. 아래 넷째는 찬탄으로 불사를 진술하는 것이다. 둘이 있다. 처음은 아난이 찬탄하고, 뒤는 부처님께서 불사를 진술하신다. 이것이 첫 문단이다. 부처님께서 유정을 이롭고 즐겁게 하시는 일을. 불사라고 이름한다.</w:t>
      </w:r>
    </w:p>
    <w:p>
      <w:pPr>
        <w:pStyle w:val="Heading2"/>
      </w:pPr>
      <w:r>
        <w:t>문단 2315  ·  [1100a12]</w:t>
      </w:r>
    </w:p>
    <w:p>
      <w:pPr/>
      <w:r>
        <w:rPr>
          <w:b/>
        </w:rPr>
        <w:t>원문</w:t>
      </w:r>
    </w:p>
    <w:p>
      <w:pPr>
        <w:pStyle w:val="SourceText"/>
      </w:pPr>
      <w:r>
        <w:t>[1100a12] 經。佛即告言(至)作諸佛事。</w:t>
      </w:r>
    </w:p>
    <w:p>
      <w:pPr/>
      <w:r>
        <w:rPr>
          <w:b/>
        </w:rPr>
        <w:t>한국어 직역</w:t>
      </w:r>
    </w:p>
    <w:p>
      <w:pPr>
        <w:pStyle w:val="TranslationText"/>
      </w:pPr>
      <w:r>
        <w:t>경. 부처님께서 곧 말씀하셨다. (至) 모든 불사를 짓는다고 하셨다.</w:t>
      </w:r>
    </w:p>
    <w:p>
      <w:pPr>
        <w:pStyle w:val="Heading2"/>
      </w:pPr>
      <w:r>
        <w:t>문단 2316  ·  [1100a12]</w:t>
      </w:r>
    </w:p>
    <w:p>
      <w:pPr/>
      <w:r>
        <w:rPr>
          <w:b/>
        </w:rPr>
        <w:t>원문</w:t>
      </w:r>
    </w:p>
    <w:p>
      <w:pPr>
        <w:pStyle w:val="SourceText"/>
      </w:pPr>
      <w:r>
        <w:t>[1100a12] 贊曰。下陳佛事。有三。初印談佛事。二例說所餘。三佛身同異。此初也。如是如是。印成前說。談其佛事。所致如此。</w:t>
      </w:r>
    </w:p>
    <w:p>
      <w:pPr/>
      <w:r>
        <w:rPr>
          <w:b/>
        </w:rPr>
        <w:t>한국어 직역</w:t>
      </w:r>
    </w:p>
    <w:p>
      <w:pPr>
        <w:pStyle w:val="TranslationText"/>
      </w:pPr>
      <w:r>
        <w:t>찬하여 말한다. 아래는 불사를 진술하는 것이다. 셋이 있다. 처음은 불사를 인가하여 논하고, 둘째는 나머지를 유례로 설하며, 셋째는 불신의 같고 다름이다. 이것이 첫 문단이다. “그러하다, 그러하다”는 것은. 앞의 설을 인가해 성립시킨 것이다. 그 불사를 논한 것이. 이와 같은 결과를 낳는다.</w:t>
      </w:r>
    </w:p>
    <w:p>
      <w:pPr>
        <w:pStyle w:val="Heading2"/>
      </w:pPr>
      <w:r>
        <w:t>문단 2317  ·  [1100a16]</w:t>
      </w:r>
    </w:p>
    <w:p>
      <w:pPr/>
      <w:r>
        <w:rPr>
          <w:b/>
        </w:rPr>
        <w:t>원문</w:t>
      </w:r>
    </w:p>
    <w:p>
      <w:pPr>
        <w:pStyle w:val="SourceText"/>
      </w:pPr>
      <w:r>
        <w:t>[1100a16] 經。爾時佛復(至)作諸佛事。</w:t>
      </w:r>
    </w:p>
    <w:p>
      <w:pPr/>
      <w:r>
        <w:rPr>
          <w:b/>
        </w:rPr>
        <w:t>한국어 직역</w:t>
      </w:r>
    </w:p>
    <w:p>
      <w:pPr>
        <w:pStyle w:val="TranslationText"/>
      </w:pPr>
      <w:r>
        <w:t>경. 그때 부처님께서 다시 (至) 모든 불사를 짓는다고 하셨다.</w:t>
      </w:r>
    </w:p>
    <w:p>
      <w:pPr>
        <w:pStyle w:val="Heading2"/>
      </w:pPr>
      <w:r>
        <w:t>문단 2318  ·  [1100a16]</w:t>
      </w:r>
    </w:p>
    <w:p>
      <w:pPr/>
      <w:r>
        <w:rPr>
          <w:b/>
        </w:rPr>
        <w:t>원문</w:t>
      </w:r>
    </w:p>
    <w:p>
      <w:pPr>
        <w:pStyle w:val="SourceText"/>
      </w:pPr>
      <w:r>
        <w:t>[1100a16] 贊曰。下例說所餘。有三。初牒無垢佛事。次顯所餘佛土。後結成勝益。此初也。</w:t>
      </w:r>
    </w:p>
    <w:p>
      <w:pPr/>
      <w:r>
        <w:rPr>
          <w:b/>
        </w:rPr>
        <w:t>한국어 직역</w:t>
      </w:r>
    </w:p>
    <w:p>
      <w:pPr>
        <w:pStyle w:val="TranslationText"/>
      </w:pPr>
      <w:r>
        <w:t>찬하여 말한다. 아래는 나머지를 유례로 설하는 것이다. 셋이 있다. 처음은 무구칭의 불사를 거듭 들고. 다음은 나머지 불국토를 드러내며. 뒤는 뛰어난 이익을 맺어 이룬다. 이것이 첫 문단이다.</w:t>
      </w:r>
    </w:p>
    <w:p>
      <w:pPr>
        <w:pStyle w:val="Heading2"/>
      </w:pPr>
      <w:r>
        <w:t>문단 2319  ·  [1100a19]</w:t>
      </w:r>
    </w:p>
    <w:p>
      <w:pPr/>
      <w:r>
        <w:rPr>
          <w:b/>
        </w:rPr>
        <w:t>원문</w:t>
      </w:r>
    </w:p>
    <w:p>
      <w:pPr>
        <w:pStyle w:val="SourceText"/>
      </w:pPr>
      <w:r>
        <w:t>[1100a19] 經。如是於餘(至)而作佛事。</w:t>
      </w:r>
    </w:p>
    <w:p>
      <w:pPr/>
      <w:r>
        <w:rPr>
          <w:b/>
        </w:rPr>
        <w:t>한국어 직역</w:t>
      </w:r>
    </w:p>
    <w:p>
      <w:pPr>
        <w:pStyle w:val="TranslationText"/>
      </w:pPr>
      <w:r>
        <w:t>경. 이와 같이 나머지 (至) 모든 불사를 짓는다.</w:t>
      </w:r>
    </w:p>
    <w:p>
      <w:pPr>
        <w:pStyle w:val="Heading2"/>
      </w:pPr>
      <w:r>
        <w:t>문단 2320  ·  [1100a19]</w:t>
      </w:r>
    </w:p>
    <w:p>
      <w:pPr/>
      <w:r>
        <w:rPr>
          <w:b/>
        </w:rPr>
        <w:t>원문</w:t>
      </w:r>
    </w:p>
    <w:p>
      <w:pPr>
        <w:pStyle w:val="SourceText"/>
      </w:pPr>
      <w:r>
        <w:t>[1100a19] 贊曰。下顯所餘佛土。[3]餘有十四[4]餘種。分四。初之十種。別別悟入。次有二種。悟入三性。次有一種。因言悟道。後有一種。因寂證法。名為佛事。此初五種。由[5]觀光明。或光所觸。眾苦皆除。思得智慧滅癡闇故。見菩提樹。思覺樹生。起四無量。蔭群生故。見諸菩薩。發心修行。希同類故。如念地藏。不念釋迦之類。見佛相好。發心欣樂。厭生死身。獲大果故。由見化人。根器方熟。知佛神用。起願樂故。</w:t>
      </w:r>
    </w:p>
    <w:p>
      <w:pPr/>
      <w:r>
        <w:rPr>
          <w:b/>
        </w:rPr>
        <w:t>한국어 직역</w:t>
      </w:r>
    </w:p>
    <w:p>
      <w:pPr>
        <w:pStyle w:val="TranslationText"/>
      </w:pPr>
      <w:r>
        <w:t>찬하여 말한다. 아래는 나머지 불국토를 드러낸다. 나머지에는 열네 종류가 더 있다. 넷으로 나뉜다. 처음 열 종류는. 각각 별도로 깨달아 들어가고. 다음 두 종류는. 삼성에 깨달아 들어간다. 다음 한 종류는. 말로 인해 도를 깨닫고. 뒤 한 종류는. 적묵으로 인해 법을 증득한다. 이를 불사라고 이름한다. 이는 처음 다섯 종류이다. 광명을 관하거나. 혹은 광명에 닿음으로 말미암아. 온갖 괴로움이 모두 제거된다. 지혜를 얻어 어리석음의 어둠을 없애기를 생각하기 때문이다. 보리수를 보면. 각수에서 태어남을 생각하고, 사무량을 일으켜. 뭇 중생을 그늘지게 하기 때문이다. 여러 보살을 보면. 발심하여 수행하고, 동류가 되기를 희구하기 때문이다. 지장을 염하고, 석가를 염하지 않는 부류와 같다. 부처님의 상호를 보면. 발심하여 기뻐하고 즐거워하며, 생사의 몸을 싫어하고, 큰 과를 얻기 때문이다. 화현한 사람을 봄으로 말미암아. 근기가 바야흐로 성숙하고, 부처님의 신통 작용을 알아. 원하고 즐기는 마음을 일으키기 때문이다.</w:t>
      </w:r>
    </w:p>
    <w:p>
      <w:pPr>
        <w:pStyle w:val="EditorialNote"/>
      </w:pPr>
      <w:r>
        <w:t>교감·번역 메모 | 탈자·오사 또는 문맥상 이문 가능성이 있어 [이문 검토 필요]로 남겼다.</w:t>
      </w:r>
    </w:p>
    <w:p>
      <w:pPr>
        <w:pStyle w:val="Heading2"/>
      </w:pPr>
      <w:r>
        <w:t>문단 2321  ·  [1100a29]</w:t>
      </w:r>
    </w:p>
    <w:p>
      <w:pPr/>
      <w:r>
        <w:rPr>
          <w:b/>
        </w:rPr>
        <w:t>원문</w:t>
      </w:r>
    </w:p>
    <w:p>
      <w:pPr>
        <w:pStyle w:val="SourceText"/>
      </w:pPr>
      <w:r>
        <w:t>[1100a29] 經。或有佛土(至)而作佛事。</w:t>
      </w:r>
    </w:p>
    <w:p>
      <w:pPr/>
      <w:r>
        <w:rPr>
          <w:b/>
        </w:rPr>
        <w:t>한국어 직역</w:t>
      </w:r>
    </w:p>
    <w:p>
      <w:pPr>
        <w:pStyle w:val="TranslationText"/>
      </w:pPr>
      <w:r>
        <w:t>경. 어떤 불국토에서는 (至) 모든 불사를 짓는다.</w:t>
      </w:r>
    </w:p>
    <w:p>
      <w:pPr>
        <w:pStyle w:val="Heading2"/>
      </w:pPr>
      <w:r>
        <w:t>문단 2322  ·  [1100a29]</w:t>
      </w:r>
    </w:p>
    <w:p>
      <w:pPr/>
      <w:r>
        <w:rPr>
          <w:b/>
        </w:rPr>
        <w:t>원문</w:t>
      </w:r>
    </w:p>
    <w:p>
      <w:pPr>
        <w:pStyle w:val="SourceText"/>
      </w:pPr>
      <w:r>
        <w:t>[1100a29] 贊曰。此有五種。由見衣服。起慚愧故。[6]出見臥具。欣修四禪。起淨命故。由見飲食。思求覺漿解脫之味。欣法食故。由見園林。修習總持無漏法故。由見臺觀。欣淨土等諸妙處故。</w:t>
      </w:r>
    </w:p>
    <w:p>
      <w:pPr/>
      <w:r>
        <w:rPr>
          <w:b/>
        </w:rPr>
        <w:t>한국어 직역</w:t>
      </w:r>
    </w:p>
    <w:p>
      <w:pPr>
        <w:pStyle w:val="TranslationText"/>
      </w:pPr>
      <w:r>
        <w:t>찬하여 말한다. 여기에는 다섯 종류가 있다. 의복을 봄으로 말미암아. 참괴를 일으키기 때문이다. 또 침구를 보면. 사선을 닦기를 기뻐하고, 청정한 생계를 일으키기 때문이다. 음식을 봄으로 말미암아. 각장의 해탈 맛을 구하기를 생각하고, 법식을 기뻐하기 때문이다. 원림을 봄으로 말미암아. 총지와 무루법을 닦고 익히기 때문이다. 대관을 봄으로 말미암아. 정토 등 여러 묘한 처소를 기뻐하기 때문이다.</w:t>
      </w:r>
    </w:p>
    <w:p>
      <w:pPr>
        <w:pStyle w:val="EditorialNote"/>
      </w:pPr>
      <w:r>
        <w:t>교감·번역 메모 | 탈자·오사 또는 문맥상 이문 가능성이 있어 [이문 검토 필요]로 남겼다.</w:t>
      </w:r>
    </w:p>
    <w:p>
      <w:pPr>
        <w:pStyle w:val="Heading2"/>
      </w:pPr>
      <w:r>
        <w:t>문단 2323  ·  [1100b05]</w:t>
      </w:r>
    </w:p>
    <w:p>
      <w:pPr/>
      <w:r>
        <w:rPr>
          <w:b/>
        </w:rPr>
        <w:t>원문</w:t>
      </w:r>
    </w:p>
    <w:p>
      <w:pPr>
        <w:pStyle w:val="SourceText"/>
      </w:pPr>
      <w:r>
        <w:t>[1100b05] 經。或有佛土(至)而得調伏。</w:t>
      </w:r>
    </w:p>
    <w:p>
      <w:pPr/>
      <w:r>
        <w:rPr>
          <w:b/>
        </w:rPr>
        <w:t>한국어 직역</w:t>
      </w:r>
    </w:p>
    <w:p>
      <w:pPr>
        <w:pStyle w:val="TranslationText"/>
      </w:pPr>
      <w:r>
        <w:t>경. 어떤 불국토에서는 (至) 조복을 얻는다.</w:t>
      </w:r>
    </w:p>
    <w:p>
      <w:pPr>
        <w:pStyle w:val="Heading2"/>
      </w:pPr>
      <w:r>
        <w:t>문단 2324  ·  [1100b05]</w:t>
      </w:r>
    </w:p>
    <w:p>
      <w:pPr/>
      <w:r>
        <w:rPr>
          <w:b/>
        </w:rPr>
        <w:t>원문</w:t>
      </w:r>
    </w:p>
    <w:p>
      <w:pPr>
        <w:pStyle w:val="SourceText"/>
      </w:pPr>
      <w:r>
        <w:t>[1100b05] 贊曰。下有二種悟入三性。為二。初別悟入二性。後一悟入依他。此入所執及知圓成。由[＊]觀虛空。都無性相。悟入所執生法二我體無亦爾。由此有情調伏斷執。悟二性無。達二空理。</w:t>
      </w:r>
    </w:p>
    <w:p>
      <w:pPr/>
      <w:r>
        <w:rPr>
          <w:b/>
        </w:rPr>
        <w:t>한국어 직역</w:t>
      </w:r>
    </w:p>
    <w:p>
      <w:pPr>
        <w:pStyle w:val="TranslationText"/>
      </w:pPr>
      <w:r>
        <w:t>찬하여 말한다. 아래 두 종류는 삼성에 깨달아 들어가는 것이다. 둘로 나뉜다. 처음은 두 성품에 따로 깨달아 들어가고. 뒤 한 종류는 의타기에 깨달아 들어간다. 이는 소집에 들어가고 원성을 아는 것이다. 허공을 관함으로 말미암아. 도무지 성품과 상이 없음을 보고. 소집된 생아와 법아의 체가 없는 것도 또한 그러함을 깨달아 들어간다. 이로 말미암아 유정이 조복되어 집착을 끊는다. 두 성품의 없음을 깨닫고. 두 공의 이치를 통달한다.</w:t>
      </w:r>
    </w:p>
    <w:p>
      <w:pPr>
        <w:pStyle w:val="Heading2"/>
      </w:pPr>
      <w:r>
        <w:t>문단 2325  ·  [1100b10]</w:t>
      </w:r>
    </w:p>
    <w:p>
      <w:pPr/>
      <w:r>
        <w:rPr>
          <w:b/>
        </w:rPr>
        <w:t>원문</w:t>
      </w:r>
    </w:p>
    <w:p>
      <w:pPr>
        <w:pStyle w:val="SourceText"/>
      </w:pPr>
      <w:r>
        <w:t>[1100b10] 經。或有佛土(至)而作佛事。</w:t>
      </w:r>
    </w:p>
    <w:p>
      <w:pPr/>
      <w:r>
        <w:rPr>
          <w:b/>
        </w:rPr>
        <w:t>한국어 직역</w:t>
      </w:r>
    </w:p>
    <w:p>
      <w:pPr>
        <w:pStyle w:val="TranslationText"/>
      </w:pPr>
      <w:r>
        <w:t>경. 어떤 불국토에서는 (至) 모든 불사를 짓는다.</w:t>
      </w:r>
    </w:p>
    <w:p>
      <w:pPr>
        <w:pStyle w:val="Heading2"/>
      </w:pPr>
      <w:r>
        <w:t>문단 2326  ·  [1100b10]</w:t>
      </w:r>
    </w:p>
    <w:p>
      <w:pPr/>
      <w:r>
        <w:rPr>
          <w:b/>
        </w:rPr>
        <w:t>원문</w:t>
      </w:r>
    </w:p>
    <w:p>
      <w:pPr>
        <w:pStyle w:val="SourceText"/>
      </w:pPr>
      <w:r>
        <w:t>[1100b10] 贊曰。此入依他。聞言宣說幻等十喻。非有似有。誑惑愚夫。因緣之事。便入依他。</w:t>
      </w:r>
    </w:p>
    <w:p>
      <w:pPr/>
      <w:r>
        <w:rPr>
          <w:b/>
        </w:rPr>
        <w:t>한국어 직역</w:t>
      </w:r>
    </w:p>
    <w:p>
      <w:pPr>
        <w:pStyle w:val="TranslationText"/>
      </w:pPr>
      <w:r>
        <w:t>찬하여 말한다. 이는 의타기에 들어가는 것이다. 환 등 열 가지 비유를 설하는 말을 듣고. 실재하지 않으면서도 있는 듯하고, 어리석은 범부를 속이고 미혹하는. 인연의 사실을 알아. 곧 의타기에 들어간다.</w:t>
      </w:r>
    </w:p>
    <w:p>
      <w:pPr>
        <w:pStyle w:val="Heading2"/>
      </w:pPr>
      <w:r>
        <w:t>문단 2327  ·  [1100b13]</w:t>
      </w:r>
    </w:p>
    <w:p>
      <w:pPr/>
      <w:r>
        <w:rPr>
          <w:b/>
        </w:rPr>
        <w:t>원문</w:t>
      </w:r>
    </w:p>
    <w:p>
      <w:pPr>
        <w:pStyle w:val="SourceText"/>
      </w:pPr>
      <w:r>
        <w:t>[1100b13] 經。或有佛土(至)而作佛事。</w:t>
      </w:r>
    </w:p>
    <w:p>
      <w:pPr/>
      <w:r>
        <w:rPr>
          <w:b/>
        </w:rPr>
        <w:t>한국어 직역</w:t>
      </w:r>
    </w:p>
    <w:p>
      <w:pPr>
        <w:pStyle w:val="TranslationText"/>
      </w:pPr>
      <w:r>
        <w:t>경. 어떤 불국토에서는 (至) 모든 불사를 짓는다.</w:t>
      </w:r>
    </w:p>
    <w:p>
      <w:pPr>
        <w:pStyle w:val="Heading2"/>
      </w:pPr>
      <w:r>
        <w:t>문단 2328  ·  [1100b13]</w:t>
      </w:r>
    </w:p>
    <w:p>
      <w:pPr/>
      <w:r>
        <w:rPr>
          <w:b/>
        </w:rPr>
        <w:t>원문</w:t>
      </w:r>
    </w:p>
    <w:p>
      <w:pPr>
        <w:pStyle w:val="SourceText"/>
      </w:pPr>
      <w:r>
        <w:t>[1100b13] 贊曰。此之一種。因言悟道。聞語宣說諸法真性。便知圓成。聞說俗相。便知依他。既知二諦。悟所執無。唯有境相。便知所執。名入三性。詮此三故。</w:t>
      </w:r>
    </w:p>
    <w:p>
      <w:pPr/>
      <w:r>
        <w:rPr>
          <w:b/>
        </w:rPr>
        <w:t>한국어 직역</w:t>
      </w:r>
    </w:p>
    <w:p>
      <w:pPr>
        <w:pStyle w:val="TranslationText"/>
      </w:pPr>
      <w:r>
        <w:t>찬하여 말한다. 이 한 종류는. 말로 인해 도를 깨닫는 것이다. 제법의 진실한 성품을 설하는 말을 들으면. 곧 원성실을 알고. 세속의 상을 설하는 것을 들으면. 곧 의타기를 안다. 이미 이제를 알면. 소집이 없음을 깨닫고. 오직 경계의 상만 있으므로. 곧 소집을 안다. 이를 삼성에 들어간다고 이름한다. 이 셋을 설명하기 때문이다.</w:t>
      </w:r>
    </w:p>
    <w:p>
      <w:pPr>
        <w:pStyle w:val="Heading2"/>
      </w:pPr>
      <w:r>
        <w:t>문단 2329  ·  [1100b17]</w:t>
      </w:r>
    </w:p>
    <w:p>
      <w:pPr/>
      <w:r>
        <w:rPr>
          <w:b/>
        </w:rPr>
        <w:t>원문</w:t>
      </w:r>
    </w:p>
    <w:p>
      <w:pPr>
        <w:pStyle w:val="SourceText"/>
      </w:pPr>
      <w:r>
        <w:t>[1100b17] 經。或有佛土(至)而作佛事。</w:t>
      </w:r>
    </w:p>
    <w:p>
      <w:pPr/>
      <w:r>
        <w:rPr>
          <w:b/>
        </w:rPr>
        <w:t>한국어 직역</w:t>
      </w:r>
    </w:p>
    <w:p>
      <w:pPr>
        <w:pStyle w:val="TranslationText"/>
      </w:pPr>
      <w:r>
        <w:t>경. 어떤 불국토에서는 (至) 모든 불사를 짓는다.</w:t>
      </w:r>
    </w:p>
    <w:p>
      <w:pPr>
        <w:pStyle w:val="Heading2"/>
      </w:pPr>
      <w:r>
        <w:t>문단 2330  ·  [1100b17]</w:t>
      </w:r>
    </w:p>
    <w:p>
      <w:pPr/>
      <w:r>
        <w:rPr>
          <w:b/>
        </w:rPr>
        <w:t>원문</w:t>
      </w:r>
    </w:p>
    <w:p>
      <w:pPr>
        <w:pStyle w:val="SourceText"/>
      </w:pPr>
      <w:r>
        <w:t>[1100b17] 贊曰。此後一種。因寂悟法。由見佛土寂然漠然。無言惡。無說善。無所訶責。亦無讚歎。無所思惟。無推求諸法。亦無分別戲論諸法。無表彰。無指示。悟法性相本性寂漠。體離言路。過尋思境。或前因言。悟世俗諦。今因寂寞。悟勝義諦。</w:t>
      </w:r>
    </w:p>
    <w:p>
      <w:pPr/>
      <w:r>
        <w:rPr>
          <w:b/>
        </w:rPr>
        <w:t>한국어 직역</w:t>
      </w:r>
    </w:p>
    <w:p>
      <w:pPr>
        <w:pStyle w:val="TranslationText"/>
      </w:pPr>
      <w:r>
        <w:t>찬하여 말한다. 이는 뒤의 한 종류이다. 적묵으로 인해 법을 깨닫는 것이다. 불국토가 적연하고 막연함을 봄으로 말미암아. 악을 말하는 것도 없고. 선을 설하는 것도 없으며. 꾸짖고 책망하는 바도 없고. 또한 찬탄함도 없다. 사유하는 바도 없고. 제법을 추구함도 없으며. 또한 제법을 분별하고 희론함도 없다. 표창함도 없고. 가리켜 보임도 없다. 법의 성상은 본성이 적막함을 깨닫고. 그 체가 언어의 길을 떠났으며. 심사의 경계를 초월했음을 안다. 혹은 앞에서는 말로 인해. 세속제를 깨닫고. 지금은 적막함으로 인해. 승의제를 깨닫는다.</w:t>
      </w:r>
    </w:p>
    <w:p>
      <w:pPr>
        <w:pStyle w:val="Heading2"/>
      </w:pPr>
      <w:r>
        <w:t>문단 2331  ·  [1100b23]</w:t>
      </w:r>
    </w:p>
    <w:p>
      <w:pPr/>
      <w:r>
        <w:rPr>
          <w:b/>
        </w:rPr>
        <w:t>원문</w:t>
      </w:r>
    </w:p>
    <w:p>
      <w:pPr>
        <w:pStyle w:val="SourceText"/>
      </w:pPr>
      <w:r>
        <w:t>[1100b23] 經。如是當知(至)亦無數量。</w:t>
      </w:r>
    </w:p>
    <w:p>
      <w:pPr/>
      <w:r>
        <w:rPr>
          <w:b/>
        </w:rPr>
        <w:t>한국어 직역</w:t>
      </w:r>
    </w:p>
    <w:p>
      <w:pPr>
        <w:pStyle w:val="TranslationText"/>
      </w:pPr>
      <w:r>
        <w:t>경. 이와 같음을 마땅히 알아야 한다. (至) 또한 수량이 없다.</w:t>
      </w:r>
    </w:p>
    <w:p>
      <w:pPr>
        <w:pStyle w:val="Heading2"/>
      </w:pPr>
      <w:r>
        <w:t>문단 2332  ·  [1100b23]</w:t>
      </w:r>
    </w:p>
    <w:p>
      <w:pPr/>
      <w:r>
        <w:rPr>
          <w:b/>
        </w:rPr>
        <w:t>원문</w:t>
      </w:r>
    </w:p>
    <w:p>
      <w:pPr>
        <w:pStyle w:val="SourceText"/>
      </w:pPr>
      <w:r>
        <w:t>[1100b23] 贊曰。下結成勝益。有四。初顯佛事眾多。二顯動止皆益。三明眾多所以。四勸示道理。此初也。以世界無量。佛土無邊。佛既無邊。利事無數。</w:t>
      </w:r>
    </w:p>
    <w:p>
      <w:pPr/>
      <w:r>
        <w:rPr>
          <w:b/>
        </w:rPr>
        <w:t>한국어 직역</w:t>
      </w:r>
    </w:p>
    <w:p>
      <w:pPr>
        <w:pStyle w:val="TranslationText"/>
      </w:pPr>
      <w:r>
        <w:t>찬하여 말한다. 아래는 뛰어난 이익을 맺어 이룬다. 넷이 있다. 첫째 불사가 많음을 드러내고. 둘째 움직이고 머무는 모든 것이 이익임을 드러내며. 셋째 많은 까닭을 밝히고. 넷째 권하여 도리를 보인다. 이것이 첫 문단이다. 세계가 무량하므로. 불국토도 무변하고, 부처님이 이미 무변하므로. 이롭게 하는 일도 셀 수 없다.</w:t>
      </w:r>
    </w:p>
    <w:p>
      <w:pPr>
        <w:pStyle w:val="Heading2"/>
      </w:pPr>
      <w:r>
        <w:t>문단 2333  ·  [1100b27]</w:t>
      </w:r>
    </w:p>
    <w:p>
      <w:pPr/>
      <w:r>
        <w:rPr>
          <w:b/>
        </w:rPr>
        <w:t>원문</w:t>
      </w:r>
    </w:p>
    <w:p>
      <w:pPr>
        <w:pStyle w:val="SourceText"/>
      </w:pPr>
      <w:r>
        <w:t>[1100b27] 經。以要言之(至)皆名佛事。</w:t>
      </w:r>
    </w:p>
    <w:p>
      <w:pPr/>
      <w:r>
        <w:rPr>
          <w:b/>
        </w:rPr>
        <w:t>한국어 직역</w:t>
      </w:r>
    </w:p>
    <w:p>
      <w:pPr>
        <w:pStyle w:val="TranslationText"/>
      </w:pPr>
      <w:r>
        <w:t>경. 요점을 말하면 (至) 모두 불사라고 이름한다.</w:t>
      </w:r>
    </w:p>
    <w:p>
      <w:pPr>
        <w:pStyle w:val="Heading2"/>
      </w:pPr>
      <w:r>
        <w:t>문단 2334  ·  [1100b27]</w:t>
      </w:r>
    </w:p>
    <w:p>
      <w:pPr/>
      <w:r>
        <w:rPr>
          <w:b/>
        </w:rPr>
        <w:t>원문</w:t>
      </w:r>
    </w:p>
    <w:p>
      <w:pPr>
        <w:pStyle w:val="SourceText"/>
      </w:pPr>
      <w:r>
        <w:t>[1100b27] 贊曰。此顯動止皆益。行住坐臥名威儀。或去或住名進止。緣領諸境名受用。凡所起作名施為。不獲廣說。且要言者。如是等類。一切皆令所化調伏調生長善伏制斷惡。是故一切皆名佛事。如問阿難當天雨不。知而問者。欲令餘人審諦事故。佛知[7]尚問。況於我等。故皆佛事。</w:t>
      </w:r>
    </w:p>
    <w:p>
      <w:pPr/>
      <w:r>
        <w:rPr>
          <w:b/>
        </w:rPr>
        <w:t>한국어 직역</w:t>
      </w:r>
    </w:p>
    <w:p>
      <w:pPr>
        <w:pStyle w:val="TranslationText"/>
      </w:pPr>
      <w:r>
        <w:t>찬하여 말한다. 이는 움직이고 머무는 모든 것이 이익임을 드러낸다. 걷고 머물고 앉고 눕는 것을 위의라 하고, 혹 가고 혹 머무는 것을 진지라 하며, 여러 경계를 반연하고 받아들이는 것을 수용이라 한다. 무릇 일으켜 짓는 바를 시위라 이름한다. 널리 설할 수 없으므로. 우선 요점을 말하면. 이와 같은 부류는. 일체가 모두 교화될 자를 조복하고 길들여 선을 자라게 하며 악을 제압하여 끊게 한다. 그러므로 일체를 모두 불사라고 이름한다. 아난에게 하늘에서 비가 오겠는가라고 묻는 것과 같다. 알면서도 묻는 것은. 다른 사람들로 하여금 그 일을 자세히 살피게 하려는 것이다. 부처님은 아시면서도 오히려 물으시는데. 하물며 우리들이겠는가. 그러므로 모두 불사이다.</w:t>
      </w:r>
    </w:p>
    <w:p>
      <w:pPr>
        <w:pStyle w:val="Heading2"/>
      </w:pPr>
      <w:r>
        <w:t>문단 2335  ·  [1100c05]</w:t>
      </w:r>
    </w:p>
    <w:p>
      <w:pPr/>
      <w:r>
        <w:rPr>
          <w:b/>
        </w:rPr>
        <w:t>원문</w:t>
      </w:r>
    </w:p>
    <w:p>
      <w:pPr>
        <w:pStyle w:val="SourceText"/>
      </w:pPr>
      <w:r>
        <w:t>[1100c05] 經。又諸世間(至)而作佛事。</w:t>
      </w:r>
    </w:p>
    <w:p>
      <w:pPr/>
      <w:r>
        <w:rPr>
          <w:b/>
        </w:rPr>
        <w:t>한국어 직역</w:t>
      </w:r>
    </w:p>
    <w:p>
      <w:pPr>
        <w:pStyle w:val="TranslationText"/>
      </w:pPr>
      <w:r>
        <w:t>경. 또 여러 세간에서 (至) 모든 불사를 짓는다.</w:t>
      </w:r>
    </w:p>
    <w:p>
      <w:pPr>
        <w:pStyle w:val="Heading2"/>
      </w:pPr>
      <w:r>
        <w:t>문단 2336  ·  [1100c05]</w:t>
      </w:r>
    </w:p>
    <w:p>
      <w:pPr/>
      <w:r>
        <w:rPr>
          <w:b/>
        </w:rPr>
        <w:t>원문</w:t>
      </w:r>
    </w:p>
    <w:p>
      <w:pPr>
        <w:pStyle w:val="SourceText"/>
      </w:pPr>
      <w:r>
        <w:t>[1100c05] 贊曰。此明眾多所以。八萬四千法門者。賢劫經云。時有菩薩。名曰喜王。宴坐思惟。過七日已。來[8]謂佛所。[9]自言世尊。行何三昧。速證法門。佛告喜王。有三昧名了諸法本際。菩薩行已。速入八萬四千法門。如從最勝光曜。乃至最後分布佛體。有三百五十。於此一一。皆行六波羅蜜。成二千一百。如彼經中一一別說彼六度相。此復一一。對治貪嗔愚癡各增及三等分。此之四種。有情心行。成八千四百。如是一一。復各對治四大種中及六無義所生過失。如是合成八萬四千。六無義者。即六境也。不生義利。故名無利。由眾生機有八萬四千。所起之病亦八萬四千。所治之病既八萬四千。能對治行亦八萬四千。行既八萬四千。能詮法門亦八萬四千。眾生既為四魔所嬈。八萬四千煩惱所嬈。如來即以對治彼法。施作佛事。佛事者。本治惑病。應物機故。</w:t>
      </w:r>
    </w:p>
    <w:p>
      <w:pPr/>
      <w:r>
        <w:rPr>
          <w:b/>
        </w:rPr>
        <w:t>한국어 직역</w:t>
      </w:r>
    </w:p>
    <w:p>
      <w:pPr>
        <w:pStyle w:val="TranslationText"/>
      </w:pPr>
      <w:r>
        <w:t>찬하여 말한다. 이는 많은 까닭을 밝힌다. 팔만사천 법문이라는 것은. 『현겁경』에서 말한다. 그때 한 보살이 있었으니. 이름은 희왕이었다. 편안히 앉아 사유하고, 칠일이 지난 뒤. 와서 부처님 처소에 이르러. 스스로 말하였다. “세존이시여. 어떤 삼매를 행해야. 속히 법문을 증득합니까?” 부처님께서 희왕에게 말씀하셨다. “제법의 본제를 분명히 아는 삼매가 있다. 보살이 이를 행하고 나면. 속히 팔만사천 법문에 들어간다.” 최승광요로부터. 마지막의 불체 분포에 이르기까지. 삼백오십이 있다. 이 하나하나에 대하여, 모두 육바라밀을 행하면. 이천백이 된다. 저 경에서 하나하나 그 육도의 모습을 따로 설한 것과 같다. 이것을 다시 하나하나. 탐·진·우치가 각각 증성한 경우와 셋이 균등한 경우를 대치하면. 이 네 종류의. 유정의 심행에 따라. 팔천사백이 된다. 이와 같은 하나하나를. 다시 각각 사대종 가운데 및 육무의에서 생긴 허물을 대치하면. 이와 같이 합하여 팔만사천이 된다. 육무의라는 것은. 곧 육경이다. 의리를 낳지 못하므로. 무리라고 이름한다. 중생의 근기가 팔만사천이기 때문에, 일어나는 병도 또한 팔만사천이고, 치료할 병이 이미 팔만사천이므로, 능히 대치하는 행도 또한 팔만사천이다. 행이 이미 팔만사천이면. 이를 능히 설명하는 법문도 또한 팔만사천이다. 중생은 이미 사마에게 괴롭힘을 받고. 팔만사천 번뇌에게 괴롭힘을 받으므로. 여래는 곧 그것을 대치하는 법으로. 불사를 베푼다. 불사라는 것은. 본래 번뇌의 병을 치료하고, 중생의 근기에 응하는 것이기 때문이다.</w:t>
      </w:r>
    </w:p>
    <w:p>
      <w:pPr>
        <w:pStyle w:val="EditorialNote"/>
      </w:pPr>
      <w:r>
        <w:t>교감·번역 메모 | 탈자·오사 또는 문맥상 이문 가능성이 있어 [이문 검토 필요]로 남겼다. / 희귀 용례 또는 교학 용어의 확정을 위해 [용어 검토]가 유익하다.</w:t>
      </w:r>
    </w:p>
    <w:p>
      <w:pPr>
        <w:pStyle w:val="Heading2"/>
      </w:pPr>
      <w:r>
        <w:t>문단 2337  ·  [1100c23]</w:t>
      </w:r>
    </w:p>
    <w:p>
      <w:pPr/>
      <w:r>
        <w:rPr>
          <w:b/>
        </w:rPr>
        <w:t>원문</w:t>
      </w:r>
    </w:p>
    <w:p>
      <w:pPr>
        <w:pStyle w:val="SourceText"/>
      </w:pPr>
      <w:r>
        <w:t>[1100c23] 經。汝今當知(至)一切佛法。</w:t>
      </w:r>
    </w:p>
    <w:p>
      <w:pPr/>
      <w:r>
        <w:rPr>
          <w:b/>
        </w:rPr>
        <w:t>한국어 직역</w:t>
      </w:r>
    </w:p>
    <w:p>
      <w:pPr>
        <w:pStyle w:val="TranslationText"/>
      </w:pPr>
      <w:r>
        <w:t>경. 그대는 지금 마땅히 알아야 한다. (至) 일체 불법에 이른다.</w:t>
      </w:r>
    </w:p>
    <w:p>
      <w:pPr>
        <w:pStyle w:val="Heading2"/>
      </w:pPr>
      <w:r>
        <w:t>문단 2338  ·  [1100c23]</w:t>
      </w:r>
    </w:p>
    <w:p>
      <w:pPr/>
      <w:r>
        <w:rPr>
          <w:b/>
        </w:rPr>
        <w:t>원문</w:t>
      </w:r>
    </w:p>
    <w:p>
      <w:pPr>
        <w:pStyle w:val="SourceText"/>
      </w:pPr>
      <w:r>
        <w:t>[1100c23] 贊曰。四勸示道理。有四。初牒示悟入。二勸除順違。三令生信樂。四釋成前義。此初也。能知上法。名為悟入一切佛法。悟知佛法。本利生故。能詮所詮。能治所治。能生所生。不過如前所說法故。</w:t>
      </w:r>
    </w:p>
    <w:p>
      <w:pPr/>
      <w:r>
        <w:rPr>
          <w:b/>
        </w:rPr>
        <w:t>한국어 직역</w:t>
      </w:r>
    </w:p>
    <w:p>
      <w:pPr>
        <w:pStyle w:val="TranslationText"/>
      </w:pPr>
      <w:r>
        <w:t>찬하여 말한다. 넷째는 도리를 권하여 보이는 것이다. 넷이 있다. 첫째 깨달아 들어감을 거듭 들어 보이고, 둘째 순함과 거스름을 제거하도록 권하며, 셋째 믿고 즐거워함을 내게 하고, 넷째 앞의 뜻을 해석하여 이룬다. 이것이 첫째이다. 위의 법을 능히 아는 것을. 일체 불법을 깨달아 들어간다고 이름한다. 불법을 깨달아 아는 것은. 본래 중생을 이롭게 하기 때문이다. 능전과 소전. 능치와 소치. 능생과 소생이. 앞에서 설한 법을 벗어나지 않기 때문이다.</w:t>
      </w:r>
    </w:p>
    <w:p>
      <w:pPr>
        <w:pStyle w:val="Heading2"/>
      </w:pPr>
      <w:r>
        <w:t>문단 2339  ·  [1100c28]</w:t>
      </w:r>
    </w:p>
    <w:p>
      <w:pPr/>
      <w:r>
        <w:rPr>
          <w:b/>
        </w:rPr>
        <w:t>원문</w:t>
      </w:r>
    </w:p>
    <w:p>
      <w:pPr>
        <w:pStyle w:val="SourceText"/>
      </w:pPr>
      <w:r>
        <w:t>[1100c28] 經。若諸菩薩(至)不生憂恚。</w:t>
      </w:r>
    </w:p>
    <w:p>
      <w:pPr/>
      <w:r>
        <w:rPr>
          <w:b/>
        </w:rPr>
        <w:t>한국어 직역</w:t>
      </w:r>
    </w:p>
    <w:p>
      <w:pPr>
        <w:pStyle w:val="TranslationText"/>
      </w:pPr>
      <w:r>
        <w:t>경. 만약 모든 보살이 (至) 근심과 성냄을 내지 말아야 한다.</w:t>
      </w:r>
    </w:p>
    <w:p>
      <w:pPr>
        <w:pStyle w:val="Heading2"/>
      </w:pPr>
      <w:r>
        <w:t>문단 2340  ·  [1100c28]</w:t>
      </w:r>
    </w:p>
    <w:p>
      <w:pPr/>
      <w:r>
        <w:rPr>
          <w:b/>
        </w:rPr>
        <w:t>원문</w:t>
      </w:r>
    </w:p>
    <w:p>
      <w:pPr>
        <w:pStyle w:val="SourceText"/>
      </w:pPr>
      <w:r>
        <w:t>[1100c28] 贊曰。二勸除順違。見淨土之順已。勿生歡喜而起貪著。見穢土之違已。勿生憂惱而起嗔恚。淨之與穢。俱利樂故。</w:t>
      </w:r>
    </w:p>
    <w:p>
      <w:pPr/>
      <w:r>
        <w:rPr>
          <w:b/>
        </w:rPr>
        <w:t>한국어 직역</w:t>
      </w:r>
    </w:p>
    <w:p>
      <w:pPr>
        <w:pStyle w:val="TranslationText"/>
      </w:pPr>
      <w:r>
        <w:t>찬하여 말한다. 둘째는 순함과 거스름을 제거하도록 권하는 것이다. 정토라는 순경을 본 뒤에도. 기뻐하여 탐착을 일으키지 말아야 한다. 예토라는 역경을 본 뒤에도. 근심하고 괴로워하여 성냄을 일으키지 말아야 한다. 청정함과 더러움은. 모두 이롭게 하고 즐겁게 하기 때문이다.</w:t>
      </w:r>
    </w:p>
    <w:p>
      <w:pPr>
        <w:pStyle w:val="Heading2"/>
      </w:pPr>
      <w:r>
        <w:t>문단 2341  ·  [1101a03]</w:t>
      </w:r>
    </w:p>
    <w:p>
      <w:pPr/>
      <w:r>
        <w:rPr>
          <w:b/>
        </w:rPr>
        <w:t>원문</w:t>
      </w:r>
    </w:p>
    <w:p>
      <w:pPr>
        <w:pStyle w:val="SourceText"/>
      </w:pPr>
      <w:r>
        <w:t>[1101a03] 經。於諸佛所(至)歎未會有。</w:t>
      </w:r>
    </w:p>
    <w:p>
      <w:pPr/>
      <w:r>
        <w:rPr>
          <w:b/>
        </w:rPr>
        <w:t>한국어 직역</w:t>
      </w:r>
    </w:p>
    <w:p>
      <w:pPr>
        <w:pStyle w:val="TranslationText"/>
      </w:pPr>
      <w:r>
        <w:t>경. 모든 부처님의 처소에서 (至) 일찍이 없던 일이라 찬탄하라.</w:t>
      </w:r>
    </w:p>
    <w:p>
      <w:pPr>
        <w:pStyle w:val="Heading2"/>
      </w:pPr>
      <w:r>
        <w:t>문단 2342  ·  [1101a03]</w:t>
      </w:r>
    </w:p>
    <w:p>
      <w:pPr/>
      <w:r>
        <w:rPr>
          <w:b/>
        </w:rPr>
        <w:t>원문</w:t>
      </w:r>
    </w:p>
    <w:p>
      <w:pPr>
        <w:pStyle w:val="SourceText"/>
      </w:pPr>
      <w:r>
        <w:t>[1101a03] 贊曰。三令生信樂也勿起下劣。當生上品信樂欲等。</w:t>
      </w:r>
    </w:p>
    <w:p>
      <w:pPr/>
      <w:r>
        <w:rPr>
          <w:b/>
        </w:rPr>
        <w:t>한국어 직역</w:t>
      </w:r>
    </w:p>
    <w:p>
      <w:pPr>
        <w:pStyle w:val="TranslationText"/>
      </w:pPr>
      <w:r>
        <w:t>찬하여 말한다. 셋째는 믿고 즐거워함을 내게 하는 것이니, 하열함을 일으키지 말라는 것이다. 마땅히 상품의 믿음·즐거움·욕구 등을 내야 한다.</w:t>
      </w:r>
    </w:p>
    <w:p>
      <w:pPr>
        <w:pStyle w:val="Heading2"/>
      </w:pPr>
      <w:r>
        <w:t>문단 2343  ·  [1101a05]</w:t>
      </w:r>
    </w:p>
    <w:p>
      <w:pPr/>
      <w:r>
        <w:rPr>
          <w:b/>
        </w:rPr>
        <w:t>원문</w:t>
      </w:r>
    </w:p>
    <w:p>
      <w:pPr>
        <w:pStyle w:val="SourceText"/>
      </w:pPr>
      <w:r>
        <w:t>[1101a05] 經。諸佛世尊(至)差別佛土。</w:t>
      </w:r>
    </w:p>
    <w:p>
      <w:pPr/>
      <w:r>
        <w:rPr>
          <w:b/>
        </w:rPr>
        <w:t>한국어 직역</w:t>
      </w:r>
    </w:p>
    <w:p>
      <w:pPr>
        <w:pStyle w:val="TranslationText"/>
      </w:pPr>
      <w:r>
        <w:t>경. 모든 불세존은 (至) 차별된 불국토를 보이신다.</w:t>
      </w:r>
    </w:p>
    <w:p>
      <w:pPr>
        <w:pStyle w:val="Heading2"/>
      </w:pPr>
      <w:r>
        <w:t>문단 2344  ·  [1101a05]</w:t>
      </w:r>
    </w:p>
    <w:p>
      <w:pPr/>
      <w:r>
        <w:rPr>
          <w:b/>
        </w:rPr>
        <w:t>원문</w:t>
      </w:r>
    </w:p>
    <w:p>
      <w:pPr>
        <w:pStyle w:val="SourceText"/>
      </w:pPr>
      <w:r>
        <w:t>[1101a05] 贊曰。釋成前義。十方諸佛。功德皆同。由得真如平等性故。又初地上得三平等。一佛。二菩薩。三一切有情。佛身功德均。菩薩二行均。眾生大悲均。空無實我均故。又得十種平等性故。一證得諸法增上喜愛。二違離異相非相。三領受一切緣起。四弘濟大慈。五無待大悲。六隨諸眾生所樂示現。七一切有情敬受所說。八世間寂靜皆同一味。九世間苦樂皆同一味。十修[1]殖無量功德究竟。由證真如及三十平等。故佛功德一切平等。勿生憂喜貪嗔違順。但為眾生。現土淨穢。非法不平土有好惡。本同末異故。</w:t>
      </w:r>
    </w:p>
    <w:p>
      <w:pPr/>
      <w:r>
        <w:rPr>
          <w:b/>
        </w:rPr>
        <w:t>한국어 직역</w:t>
      </w:r>
    </w:p>
    <w:p>
      <w:pPr>
        <w:pStyle w:val="TranslationText"/>
      </w:pPr>
      <w:r>
        <w:t>찬하여 말한다. 앞의 뜻을 해석하여 이룬다. 시방의 모든 부처님은. 공덕이 모두 같다. 진여의 평등성을 얻었기 때문이다. 또 초지 이상에서는 세 가지 평등을 얻는다. 첫째 부처. 둘째 보살. 셋째 일체 유정이다. 불신의 공덕이 평등하고, 보살의 두 행이 평등하며, 중생에 대한 대비가 평등하다. 공하여 실아가 없음이 평등하기 때문이다. 또 열 가지 평등성을 얻기 때문이다. 첫째 모든 법에 대한 증상의 기쁨과 사랑을 증득함. 둘째 다른 상과 비상이 서로 어긋남을 떠남. 셋째 모든 연기를 영수함. 넷째 널리 구제하는 대자. 다섯째 기다림 없는 대비. 여섯째 모든 중생이 좋아하는 바에 따라 나타냄. 일곱째 일체 유정이 설한 바를 공경히 받아들임. 여덟째 세간의 적정이 모두 한맛임. 아홉째 세간의 고락이 모두 한맛임. 열째 무량한 공덕을 닦아 심어 구경에 이름이다. 진여와 세 가지 및 열 가지 평등을 증득함으로 말미암아. 그러므로 부처님의 공덕은 일체가 평등하다. 근심·기쁨·탐욕·성냄의 순역을 내지 말아야 한다. 다만 중생을 위해. 국토의 청정함과 더러움을 나타낼 뿐이다. 법이 평등하지 않아 국토에 좋고 나쁨이 있는 것은 아니다. 근본은 같고 지말은 다르기 때문이다.</w:t>
      </w:r>
    </w:p>
    <w:p>
      <w:pPr>
        <w:pStyle w:val="Heading2"/>
      </w:pPr>
      <w:r>
        <w:t>문단 2345  ·  [1101a17]</w:t>
      </w:r>
    </w:p>
    <w:p>
      <w:pPr/>
      <w:r>
        <w:rPr>
          <w:b/>
        </w:rPr>
        <w:t>원문</w:t>
      </w:r>
    </w:p>
    <w:p>
      <w:pPr>
        <w:pStyle w:val="SourceText"/>
      </w:pPr>
      <w:r>
        <w:t>[1101a17] 經。汝今當知(至)都無差別。</w:t>
      </w:r>
    </w:p>
    <w:p>
      <w:pPr/>
      <w:r>
        <w:rPr>
          <w:b/>
        </w:rPr>
        <w:t>한국어 직역</w:t>
      </w:r>
    </w:p>
    <w:p>
      <w:pPr>
        <w:pStyle w:val="TranslationText"/>
      </w:pPr>
      <w:r>
        <w:t>경. 그대는 지금 마땅히 알아야 한다. (至) 모두 차별이 없다.</w:t>
      </w:r>
    </w:p>
    <w:p>
      <w:pPr>
        <w:pStyle w:val="Heading2"/>
      </w:pPr>
      <w:r>
        <w:t>문단 2346  ·  [1101a17]</w:t>
      </w:r>
    </w:p>
    <w:p>
      <w:pPr/>
      <w:r>
        <w:rPr>
          <w:b/>
        </w:rPr>
        <w:t>원문</w:t>
      </w:r>
    </w:p>
    <w:p>
      <w:pPr>
        <w:pStyle w:val="SourceText"/>
      </w:pPr>
      <w:r>
        <w:t>[1101a17] 贊曰。自下第三佛身同異。[2]國土同異。便說身故。大文有二。初舉喻顯[3]同異所由。後廣法說平等之相。初中有二。初喻。後法。此喻也。雖所依地勝[4]劣不同。金銀淨穢。相有異故。而上虛空。都無差別。</w:t>
      </w:r>
    </w:p>
    <w:p>
      <w:pPr/>
      <w:r>
        <w:rPr>
          <w:b/>
        </w:rPr>
        <w:t>한국어 직역</w:t>
      </w:r>
    </w:p>
    <w:p>
      <w:pPr>
        <w:pStyle w:val="TranslationText"/>
      </w:pPr>
      <w:r>
        <w:t>찬하여 말한다. 이 아래 셋째는 불신의 같고 다름이다. 국토의 같고 다름을 설한 뒤. 곧 몸을 설하기 때문이다. 큰 문단이 둘이다. 처음은 비유를 들어 같고 다름의 까닭을 드러내고. 뒤는 법설로 평등의 모습을 널리 설한다. 처음 가운데 둘이 있다. 처음은 비유이고, 뒤는 법이다. 이것이 비유이다. 의지하는 땅에는 비록 수승함과 열등함의 차이가 있고. 금·은과 청정·오염의 차이가 있으며. 상에도 차이가 있지만. 그 위의 허공은. 모두 차별이 없다.</w:t>
      </w:r>
    </w:p>
    <w:p>
      <w:pPr>
        <w:pStyle w:val="Heading2"/>
      </w:pPr>
      <w:r>
        <w:t>문단 2347  ·  [1101a22]</w:t>
      </w:r>
    </w:p>
    <w:p>
      <w:pPr/>
      <w:r>
        <w:rPr>
          <w:b/>
        </w:rPr>
        <w:t>원문</w:t>
      </w:r>
    </w:p>
    <w:p>
      <w:pPr>
        <w:pStyle w:val="SourceText"/>
      </w:pPr>
      <w:r>
        <w:t>[1101a22] 經。如是當知(至)都無差別。</w:t>
      </w:r>
    </w:p>
    <w:p>
      <w:pPr/>
      <w:r>
        <w:rPr>
          <w:b/>
        </w:rPr>
        <w:t>한국어 직역</w:t>
      </w:r>
    </w:p>
    <w:p>
      <w:pPr>
        <w:pStyle w:val="TranslationText"/>
      </w:pPr>
      <w:r>
        <w:t>경. 이와 같이 마땅히 알아야 한다. (至) 모두 차별이 없다.</w:t>
      </w:r>
    </w:p>
    <w:p>
      <w:pPr>
        <w:pStyle w:val="Heading2"/>
      </w:pPr>
      <w:r>
        <w:t>문단 2348  ·  [1101a22]</w:t>
      </w:r>
    </w:p>
    <w:p>
      <w:pPr/>
      <w:r>
        <w:rPr>
          <w:b/>
        </w:rPr>
        <w:t>원문</w:t>
      </w:r>
    </w:p>
    <w:p>
      <w:pPr>
        <w:pStyle w:val="SourceText"/>
      </w:pPr>
      <w:r>
        <w:t>[1101a22] 贊曰。應物現身。種種不同。合前所依地有勝劣。無礙智慧。究竟無盡。圓滿無缺。都無差別。合上虛空無盡亦無缺。福慧似彼。故以為喻。他受用身及變化身。為物現故。有種種異。自受用身。一切平等。由證真如等法身故。</w:t>
      </w:r>
    </w:p>
    <w:p>
      <w:pPr/>
      <w:r>
        <w:rPr>
          <w:b/>
        </w:rPr>
        <w:t>한국어 직역</w:t>
      </w:r>
    </w:p>
    <w:p>
      <w:pPr>
        <w:pStyle w:val="TranslationText"/>
      </w:pPr>
      <w:r>
        <w:t>찬하여 말한다. 중생에 응해 몸을 나타내므로. 갖가지로 같지 않다. 앞의 의지하는 땅에 수승함과 열등함이 있음을 합설한 것이다. 무애한 지혜는. 구경하여 다함이 없고. 원만하여 결함이 없으며. 모두 차별이 없다. 위의 허공이 다함도 없고 결함도 없음과 합한다. 복과 지혜가 그것과 비슷하므로. 그래서 비유로 삼은 것이다. 타수용신과 변화신은. 중생을 위해 나타내기 때문에, 갖가지 차이가 있다. 자수용신은. 일체가 평등하다. 진여 등의 법신을 증득했기 때문이다.</w:t>
      </w:r>
    </w:p>
    <w:p>
      <w:pPr>
        <w:pStyle w:val="Heading2"/>
      </w:pPr>
      <w:r>
        <w:t>문단 2349  ·  [1101a28]</w:t>
      </w:r>
    </w:p>
    <w:p>
      <w:pPr/>
      <w:r>
        <w:rPr>
          <w:b/>
        </w:rPr>
        <w:t>원문</w:t>
      </w:r>
    </w:p>
    <w:p>
      <w:pPr>
        <w:pStyle w:val="SourceText"/>
      </w:pPr>
      <w:r>
        <w:t>[1101a28] 經。汝今當知(至)悉皆平等。</w:t>
      </w:r>
    </w:p>
    <w:p>
      <w:pPr/>
      <w:r>
        <w:rPr>
          <w:b/>
        </w:rPr>
        <w:t>한국어 직역</w:t>
      </w:r>
    </w:p>
    <w:p>
      <w:pPr>
        <w:pStyle w:val="TranslationText"/>
      </w:pPr>
      <w:r>
        <w:t>경. 그대는 지금 마땅히 알아야 한다. (至) 모두 평등하다.</w:t>
      </w:r>
    </w:p>
    <w:p>
      <w:pPr>
        <w:pStyle w:val="Heading2"/>
      </w:pPr>
      <w:r>
        <w:t>문단 2350  ·  [1101a28]</w:t>
      </w:r>
    </w:p>
    <w:p>
      <w:pPr/>
      <w:r>
        <w:rPr>
          <w:b/>
        </w:rPr>
        <w:t>원문</w:t>
      </w:r>
    </w:p>
    <w:p>
      <w:pPr>
        <w:pStyle w:val="SourceText"/>
      </w:pPr>
      <w:r>
        <w:t>[1101a28] 贊曰。下廣法說平等之相。文有其四。初佛德平等。二名號平等。三讚歎深達。四阿難謙退。初復有二。初標。後顯。此標也。</w:t>
      </w:r>
    </w:p>
    <w:p>
      <w:pPr/>
      <w:r>
        <w:rPr>
          <w:b/>
        </w:rPr>
        <w:t>한국어 직역</w:t>
      </w:r>
    </w:p>
    <w:p>
      <w:pPr>
        <w:pStyle w:val="TranslationText"/>
      </w:pPr>
      <w:r>
        <w:t>찬하여 말한다. 아래는 법설로 평등의 모습을 널리 설한다. 글에는 넷이 있다. 첫째 불덕의 평등. 둘째 명호의 평등. 셋째 깊고 멀어 다 알 수 없음을 찬탄함. 넷째 아난의 겸양이다. 처음에 다시 둘이 있다. 처음은 표방이고, 뒤는 드러냄이다. 이것이 표방이다.</w:t>
      </w:r>
    </w:p>
    <w:p>
      <w:pPr>
        <w:pStyle w:val="Heading2"/>
      </w:pPr>
      <w:r>
        <w:t>문단 2351  ·  [1101b03]</w:t>
      </w:r>
    </w:p>
    <w:p>
      <w:pPr/>
      <w:r>
        <w:rPr>
          <w:b/>
        </w:rPr>
        <w:t>원문</w:t>
      </w:r>
    </w:p>
    <w:p>
      <w:pPr>
        <w:pStyle w:val="SourceText"/>
      </w:pPr>
      <w:r>
        <w:t>[1101b03] 經。所謂最上(至)不[5]其佛法。</w:t>
      </w:r>
    </w:p>
    <w:p>
      <w:pPr/>
      <w:r>
        <w:rPr>
          <w:b/>
        </w:rPr>
        <w:t>한국어 직역</w:t>
      </w:r>
    </w:p>
    <w:p>
      <w:pPr>
        <w:pStyle w:val="TranslationText"/>
      </w:pPr>
      <w:r>
        <w:t>경. 이른바 최상이며 (至) 그 불법을 하지 않는다.</w:t>
      </w:r>
    </w:p>
    <w:p>
      <w:pPr>
        <w:pStyle w:val="EditorialNote"/>
      </w:pPr>
      <w:r>
        <w:t>교감·번역 메모 | 원문 ‘不[5]其佛法’은 탈자·이문 가능성이 있어 원문 형식을 보존하여 옮겼다.</w:t>
      </w:r>
    </w:p>
    <w:p>
      <w:pPr>
        <w:pStyle w:val="Heading2"/>
      </w:pPr>
      <w:r>
        <w:t>문단 2352  ·  [1101b03]</w:t>
      </w:r>
    </w:p>
    <w:p>
      <w:pPr/>
      <w:r>
        <w:rPr>
          <w:b/>
        </w:rPr>
        <w:t>원문</w:t>
      </w:r>
    </w:p>
    <w:p>
      <w:pPr>
        <w:pStyle w:val="SourceText"/>
      </w:pPr>
      <w:r>
        <w:t>[1101b03] 贊曰。下顯平等。最上者第一故。周圓者遍十方。無極者後無盡。此三句通下諸別句。一一皆通下諸句故。下別句中。初別明內德。次別明外德。後雙顯二德。此初有九。一形量色。二威光。三相好。四族姓。五尊貴。六清淨五蘊。七諸力。八無畏。九不共佛法。此九皆最上周圓無極故。初五身等。後四德等。</w:t>
      </w:r>
    </w:p>
    <w:p>
      <w:pPr/>
      <w:r>
        <w:rPr>
          <w:b/>
        </w:rPr>
        <w:t>한국어 직역</w:t>
      </w:r>
    </w:p>
    <w:p>
      <w:pPr>
        <w:pStyle w:val="TranslationText"/>
      </w:pPr>
      <w:r>
        <w:t>찬하여 말한다. 아래는 평등을 드러낸다. 최상이란 제일이기 때문이다. 주원이란 시방에 두루함이다. 무극이란 뒤에 다함이 없음이다. 이 세 구는 아래의 여러 별구에 모두 통한다. 하나하나가 모두 아래 여러 구에 통하기 때문이다. 아래 별구 가운데. 처음은 내덕을 따로 밝히고. 다음은 외덕을 따로 밝히며. 뒤는 두 덕을 함께 드러낸다. 이 처음에는 아홉이 있다. 첫째 형량색. 둘째 위광. 셋째 상호. 넷째 족성. 다섯째 존귀. 여섯째 청정한 오온. 일곱째 여러 힘. 여덟째 무외. 아홉째 불공불법이다. 이 아홉은 모두 최상·주원·무극하기 때문이다. 처음 다섯은 몸 등에 관한 것이고, 뒤의 넷은 덕 등에 관한 것이다.</w:t>
      </w:r>
    </w:p>
    <w:p>
      <w:pPr>
        <w:pStyle w:val="Heading2"/>
      </w:pPr>
      <w:r>
        <w:t>문단 2353  ·  [1101b11]</w:t>
      </w:r>
    </w:p>
    <w:p>
      <w:pPr/>
      <w:r>
        <w:rPr>
          <w:b/>
        </w:rPr>
        <w:t>원문</w:t>
      </w:r>
    </w:p>
    <w:p>
      <w:pPr>
        <w:pStyle w:val="SourceText"/>
      </w:pPr>
      <w:r>
        <w:t>[1101b11] 經。大慈大悲(至)威儀所行。</w:t>
      </w:r>
    </w:p>
    <w:p>
      <w:pPr/>
      <w:r>
        <w:rPr>
          <w:b/>
        </w:rPr>
        <w:t>한국어 직역</w:t>
      </w:r>
    </w:p>
    <w:p>
      <w:pPr>
        <w:pStyle w:val="TranslationText"/>
      </w:pPr>
      <w:r>
        <w:t>경. 대자·대비에서 (至) 위의와 행하는 바에 이르기까지이다.</w:t>
      </w:r>
    </w:p>
    <w:p>
      <w:pPr>
        <w:pStyle w:val="Heading2"/>
      </w:pPr>
      <w:r>
        <w:t>문단 2354  ·  [1101b11]</w:t>
      </w:r>
    </w:p>
    <w:p>
      <w:pPr/>
      <w:r>
        <w:rPr>
          <w:b/>
        </w:rPr>
        <w:t>원문</w:t>
      </w:r>
    </w:p>
    <w:p>
      <w:pPr>
        <w:pStyle w:val="SourceText"/>
      </w:pPr>
      <w:r>
        <w:t>[1101b11] 贊曰。此別明外德。有七。一大慈。二大悲。三大喜。四大捨。五利益。六安樂。七威儀所行。四無量者。凡聖三乘。通有漏無漏。通假實想。唯觀欲色。不通無色。此言大者。唯聖非凡。唯大非小。唯無漏非有漏。唯實相觀非假想。通緣三界。唯佛所起。境大。行大。利樂大故。別標大名。利益攝善。安樂離惡。利益離苦。安樂與樂。如是等門。有十義別。如唯識疏。威儀者。行住坐臥利益方便。所行者。佛所行處。謂遊化境。</w:t>
      </w:r>
    </w:p>
    <w:p>
      <w:pPr/>
      <w:r>
        <w:rPr>
          <w:b/>
        </w:rPr>
        <w:t>한국어 직역</w:t>
      </w:r>
    </w:p>
    <w:p>
      <w:pPr>
        <w:pStyle w:val="TranslationText"/>
      </w:pPr>
      <w:r>
        <w:t>찬하여 말한다. 이는 외덕을 따로 밝힌 것이다. 일곱이 있다. 첫째 대자. 둘째 대비. 셋째 대희. 넷째 대사. 다섯째 이익. 여섯째 안락. 일곱째 위의와 행하는 바이다. 사무량은. 범부와 성인, 삼승 모두에 통하고, 유루와 무루에 모두 통하며, 가상관과 실상관에 모두 통한다. 오직 욕계와 색계만 관하고, 무색계에는 통하지 않는다. 여기서 ‘대’라고 한 것은. 오직 성인이고 범부가 아니며. 오직 대승이고 소승이 아니고. 오직 무루이고 유루가 아니며. 오직 실상관이고 가상관이 아니며. 삼계를 모두 반연하고, 오직 부처님만 일으키는 것이다. 경계가 크고. 행이 크며. 이익과 안락이 크기 때문이다. 그러므로 따로 ‘대’라는 이름을 세운다. 이익은 선을 섭수하는 것이고, 안락은 악을 떠나는 것이다. 이익은 괴로움을 떠나게 하는 것이고, 안락은 즐거움을 주는 것이다. 이와 같은 여러 문에는. 열 가지 뜻의 차별이 있다. 『유식소』와 같다. 위의란. 걷고 머물고 앉고 눕는 가운데 이익을 주는 방편이다. 행하는 바란. 부처님이 행하는 곳을 이른다. 곧 노닐며 교화하는 경계이다.</w:t>
      </w:r>
    </w:p>
    <w:p>
      <w:pPr>
        <w:pStyle w:val="Heading2"/>
      </w:pPr>
      <w:r>
        <w:t>문단 2355  ·  [1101b21]</w:t>
      </w:r>
    </w:p>
    <w:p>
      <w:pPr/>
      <w:r>
        <w:rPr>
          <w:b/>
        </w:rPr>
        <w:t>원문</w:t>
      </w:r>
    </w:p>
    <w:p>
      <w:pPr>
        <w:pStyle w:val="SourceText"/>
      </w:pPr>
      <w:r>
        <w:t>[1101b21] 經。正行壽量(至)悉皆平等。</w:t>
      </w:r>
    </w:p>
    <w:p>
      <w:pPr/>
      <w:r>
        <w:rPr>
          <w:b/>
        </w:rPr>
        <w:t>한국어 직역</w:t>
      </w:r>
    </w:p>
    <w:p>
      <w:pPr>
        <w:pStyle w:val="TranslationText"/>
      </w:pPr>
      <w:r>
        <w:t>경. 바른 행과 수명에서 (至) 모두 평등함에 이르기까지이다.</w:t>
      </w:r>
    </w:p>
    <w:p>
      <w:pPr>
        <w:pStyle w:val="Heading2"/>
      </w:pPr>
      <w:r>
        <w:t>문단 2356  ·  [1101b21]</w:t>
      </w:r>
    </w:p>
    <w:p>
      <w:pPr/>
      <w:r>
        <w:rPr>
          <w:b/>
        </w:rPr>
        <w:t>원문</w:t>
      </w:r>
    </w:p>
    <w:p>
      <w:pPr>
        <w:pStyle w:val="SourceText"/>
      </w:pPr>
      <w:r>
        <w:t>[1101b21] 贊曰。下雙顯二德。有六。一正。行三業也。二壽量。隨眾生[6]略無盡期故。三說法。四度脫。令離苦。五成[7]就。令得離果。上明內身。六明淨土。如是一切悉皆平等。由謂往因。時分遇緣。精懃意樂。證真法性。三十平等。皆平等故。[8]今得果時。內外二法。內身外土。一切無別。</w:t>
      </w:r>
    </w:p>
    <w:p>
      <w:pPr/>
      <w:r>
        <w:rPr>
          <w:b/>
        </w:rPr>
        <w:t>한국어 직역</w:t>
      </w:r>
    </w:p>
    <w:p>
      <w:pPr>
        <w:pStyle w:val="TranslationText"/>
      </w:pPr>
      <w:r>
        <w:t>찬하여 말한다. 아래는 두 덕을 함께 드러낸다. 여섯이 있다. 첫째 바름. 삼업의 행이다. 둘째 수량. 중생에 따라 간략히 말하면 다함의 기한이 없기 때문이다. 셋째 설법. 넷째 도탈. 괴로움을 떠나게 하는 것이다. 다섯째 성취. 떠남의 과를 얻게 하는 것이다. 위에서는 내신을 밝혔다. 여섯째는 정토를 밝힌다. 이와 같은 일체가 모두 평등하다. 그 까닭은 과거의 인이. 시분과 인연을 만나고. 정진과 의요가 있었으며. 진실한 법성을 증득하고, 세 가지와 열 가지 평등을 얻었으므로. 모두 평등하기 때문이다. 지금 과를 얻을 때에는. 안팎의 두 법. 안의 몸과 밖의 국토가. 일체 차별이 없다.</w:t>
      </w:r>
    </w:p>
    <w:p>
      <w:pPr>
        <w:pStyle w:val="EditorialNote"/>
      </w:pPr>
      <w:r>
        <w:t>교감·번역 메모 | 원문 ‘隨眾生[6]略無盡期故’는 구문이 압축되어 있어 직역하였다.</w:t>
      </w:r>
    </w:p>
    <w:p>
      <w:pPr>
        <w:pStyle w:val="Heading2"/>
      </w:pPr>
      <w:r>
        <w:t>문단 2357  ·  [1101b28]</w:t>
      </w:r>
    </w:p>
    <w:p>
      <w:pPr/>
      <w:r>
        <w:rPr>
          <w:b/>
        </w:rPr>
        <w:t>원문</w:t>
      </w:r>
    </w:p>
    <w:p>
      <w:pPr>
        <w:pStyle w:val="SourceText"/>
      </w:pPr>
      <w:r>
        <w:t>[1101b28] 經。以諸如來(至)名為佛陀。</w:t>
      </w:r>
    </w:p>
    <w:p>
      <w:pPr/>
      <w:r>
        <w:rPr>
          <w:b/>
        </w:rPr>
        <w:t>한국어 직역</w:t>
      </w:r>
    </w:p>
    <w:p>
      <w:pPr>
        <w:pStyle w:val="TranslationText"/>
      </w:pPr>
      <w:r>
        <w:t>경. 모든 여래가 (至) 불타라고 이름하기 때문이다.</w:t>
      </w:r>
    </w:p>
    <w:p>
      <w:pPr>
        <w:pStyle w:val="Heading2"/>
      </w:pPr>
      <w:r>
        <w:t>문단 2358  ·  [1101b28]</w:t>
      </w:r>
    </w:p>
    <w:p>
      <w:pPr/>
      <w:r>
        <w:rPr>
          <w:b/>
        </w:rPr>
        <w:t>원문</w:t>
      </w:r>
    </w:p>
    <w:p>
      <w:pPr>
        <w:pStyle w:val="SourceText"/>
      </w:pPr>
      <w:r>
        <w:t>[1101b28] 贊曰。二名號平等也。以諸佛法最上周圓究竟無盡。無盡即無極。[9]三義等故。其名亦同。一同名。三藐三佛陀。謂正等覺。[10]初三者正也。藐者等也。又三正也。佛陀覺者也。應云正覺者。等覺者正覺者。合名正等覺者。初正覺者。異凡夫。凡夫耶覺故。次等覺者。異二乘。二乘唯知生空無我。偏覺法故。後正覺者。簡異菩薩。菩薩雖正覺等覺。未正圓滿覺諸法故。兩正名同。合名正等覺。二同名達他揭多。此云如來。涅槃經云。如過去諸佛所行妙行三十七品十一空等。來[11]至涅槃。故名如來。如他修行。如他證理。來證涅槃。故名如來。佛陀覺者。具一切智一切種智。能自開覺。亦能開覺一切有情。如睡夢覺。如蓮花開。自覺覺他覺行圓滿。故名佛陀。佛有十號。但舉三者。正等覺智德也。覺諸法故。如來斷德也。斷諸煩惱。顯真理斷。故名斷德。佛陀恩德也。覺悟他故。又三最勝。所以偏彰。</w:t>
      </w:r>
    </w:p>
    <w:p>
      <w:pPr/>
      <w:r>
        <w:rPr>
          <w:b/>
        </w:rPr>
        <w:t>한국어 직역</w:t>
      </w:r>
    </w:p>
    <w:p>
      <w:pPr>
        <w:pStyle w:val="TranslationText"/>
      </w:pPr>
      <w:r>
        <w:t>찬하여 말한다. 둘째는 명호의 평등이다. 모든 불법이 최상·주원·구경·무진하기 때문에, 무진은 곧 무극이다. 이 세 뜻이 평등하므로. 그 명호도 또한 같다. 첫째, 같은 명호이다. 첫째 함께 삼먁삼불타라 이름한다. 곧 정등각이다. 처음의 ‘삼’은 ‘정’이다. ‘먁’은 ‘등’이다. 또 뒤의 ‘삼’도 ‘정’이다. 불타는 각자이다. 마땅히 ‘정각자’라고 해야 한다. 등각자·정각자를. 합하여 정등각자라고 이름한다. 처음 정각자라는 것은. 범부와 다름을 가려낸다. 범부는 삿되게 깨닫기 때문이다. 다음 등각자라는 것은. 이승과 다름을 가려낸다. 이승은 오직 생공·무아만 알고. 법을 치우치게 깨닫기 때문이다. 뒤의 정각자라는 것은. 보살과 다름을 가려낸다. 보살은 비록 정각·등각했으나. 아직 제법을 바르고 원만하게 깨닫지는 못했기 때문이다. 두 ‘정’은 이름이 같으므로. 합하여 정등각이라 이름한다. 둘째 함께 달타게다라고 이름한다. 여기서는 여래라고 한다. 『열반경』에서 말한다. 과거의 여러 부처님이 행한 묘행인 삼십칠품·십일공 등을 따라. 와서 열반에 이르렀으므로. 여래라 이름한다. 저 부처님들처럼 수행하고, 저 부처님들처럼 이치를 증득하여, 와서 열반을 증득하므로. 여래라 이름한다. 불타는 각자이다. 일체지와 일체종지를 갖추고. 스스로 깨달을 수 있으며. 또한 일체 유정을 깨우칠 수 있다. 잠과 꿈에서 깨는 것과 같고. 연꽃이 피는 것과 같다. 자각·각타·각행이 원만하므로. 불타라 이름한다. 부처님에게는 열 가지 명호가 있지만. 다만 세 가지를 든 것은. 정등각은 지덕이고, 제법을 깨닫기 때문이다. 여래는 단덕이다. 모든 번뇌를 끊고. 진리를 드러내어 끊었으므로. 단덕이라 이름한다. 불타는 은덕이다. 다른 이를 깨우치기 때문이다. 또 세 가지가 가장 뛰어나므로. 그래서 특히 드러낸다.</w:t>
      </w:r>
    </w:p>
    <w:p>
      <w:pPr>
        <w:pStyle w:val="Heading2"/>
      </w:pPr>
      <w:r>
        <w:t>문단 2359  ·  [1101c18]</w:t>
      </w:r>
    </w:p>
    <w:p>
      <w:pPr/>
      <w:r>
        <w:rPr>
          <w:b/>
        </w:rPr>
        <w:t>원문</w:t>
      </w:r>
    </w:p>
    <w:p>
      <w:pPr>
        <w:pStyle w:val="SourceText"/>
      </w:pPr>
      <w:r>
        <w:t>[1101c18] 經。汝今當知(至)亦不能盡。</w:t>
      </w:r>
    </w:p>
    <w:p>
      <w:pPr/>
      <w:r>
        <w:rPr>
          <w:b/>
        </w:rPr>
        <w:t>한국어 직역</w:t>
      </w:r>
    </w:p>
    <w:p>
      <w:pPr>
        <w:pStyle w:val="TranslationText"/>
      </w:pPr>
      <w:r>
        <w:t>경. 그대는 지금 마땅히 알아야 한다. (至) 또한 다할 수 없다.</w:t>
      </w:r>
    </w:p>
    <w:p>
      <w:pPr>
        <w:pStyle w:val="Heading2"/>
      </w:pPr>
      <w:r>
        <w:t>문단 2360  ·  [1101c18]</w:t>
      </w:r>
    </w:p>
    <w:p>
      <w:pPr/>
      <w:r>
        <w:rPr>
          <w:b/>
        </w:rPr>
        <w:t>원문</w:t>
      </w:r>
    </w:p>
    <w:p>
      <w:pPr>
        <w:pStyle w:val="SourceText"/>
      </w:pPr>
      <w:r>
        <w:t>[1101c18] 贊曰。三讚歎深遠。有四。初略總顯說法難窮。次設指陳聽聞難盡。三顯諸佛[12]万能了說。四總結成德辨難思。此初也。</w:t>
      </w:r>
    </w:p>
    <w:p>
      <w:pPr/>
      <w:r>
        <w:rPr>
          <w:b/>
        </w:rPr>
        <w:t>한국어 직역</w:t>
      </w:r>
    </w:p>
    <w:p>
      <w:pPr>
        <w:pStyle w:val="TranslationText"/>
      </w:pPr>
      <w:r>
        <w:t>찬하여 말한다. 셋째는 깊고 멀어 다 알 수 없음을 찬탄하는 것이다. 넷이 있다. 처음은 설법이 다하기 어려움을 간략히 총괄하여 드러내고. 다음은 가령 들어도 다 듣기 어렵다는 것을 지적하며, 셋째는 오직 모든 부처님만이 능히 분명히 설할 수 있음을 드러내고. 넷째는 총괄하여 공덕과 변재가 불가사의함을 맺는다. 이것이 첫째이다.</w:t>
      </w:r>
    </w:p>
    <w:p>
      <w:pPr>
        <w:pStyle w:val="Heading2"/>
      </w:pPr>
      <w:r>
        <w:t>문단 2361  ·  [1101c22]</w:t>
      </w:r>
    </w:p>
    <w:p>
      <w:pPr/>
      <w:r>
        <w:rPr>
          <w:b/>
        </w:rPr>
        <w:t>원문</w:t>
      </w:r>
    </w:p>
    <w:p>
      <w:pPr>
        <w:pStyle w:val="SourceText"/>
      </w:pPr>
      <w:r>
        <w:t>[1101c22] 經。假使三千(至)亦不能盡。</w:t>
      </w:r>
    </w:p>
    <w:p>
      <w:pPr/>
      <w:r>
        <w:rPr>
          <w:b/>
        </w:rPr>
        <w:t>한국어 직역</w:t>
      </w:r>
    </w:p>
    <w:p>
      <w:pPr>
        <w:pStyle w:val="TranslationText"/>
      </w:pPr>
      <w:r>
        <w:t>경. 가령 삼천세계의 (至) 또한 다할 수 없다.</w:t>
      </w:r>
    </w:p>
    <w:p>
      <w:pPr>
        <w:pStyle w:val="Heading2"/>
      </w:pPr>
      <w:r>
        <w:t>문단 2362  ·  [1101c22]</w:t>
      </w:r>
    </w:p>
    <w:p>
      <w:pPr/>
      <w:r>
        <w:rPr>
          <w:b/>
        </w:rPr>
        <w:t>원문</w:t>
      </w:r>
    </w:p>
    <w:p>
      <w:pPr>
        <w:pStyle w:val="SourceText"/>
      </w:pPr>
      <w:r>
        <w:t>[1101c22] 贊曰。此設指陳聽聞難盡。念者明記。總持者聞文義持。多聞者廣聞三藏。久積聞故。</w:t>
      </w:r>
    </w:p>
    <w:p>
      <w:pPr/>
      <w:r>
        <w:rPr>
          <w:b/>
        </w:rPr>
        <w:t>한국어 직역</w:t>
      </w:r>
    </w:p>
    <w:p>
      <w:pPr>
        <w:pStyle w:val="TranslationText"/>
      </w:pPr>
      <w:r>
        <w:t>찬하여 말한다. 이는 가령 들어도 다 듣기 어렵다는 것을 지적한 것이다. 염은 분명히 기억하는 것이고, 총지는 들은 문과 뜻을 지니는 것이며, 다문은 삼장을 널리 듣는 것이다. 오랫동안 들음을 쌓았기 때문이다.</w:t>
      </w:r>
    </w:p>
    <w:p>
      <w:pPr>
        <w:pStyle w:val="Heading2"/>
      </w:pPr>
      <w:r>
        <w:t>문단 2363  ·  [1101c25]</w:t>
      </w:r>
    </w:p>
    <w:p>
      <w:pPr/>
      <w:r>
        <w:rPr>
          <w:b/>
        </w:rPr>
        <w:t>원문</w:t>
      </w:r>
    </w:p>
    <w:p>
      <w:pPr>
        <w:pStyle w:val="SourceText"/>
      </w:pPr>
      <w:r>
        <w:t>[1101c25] 經。此正等覺(至)唯除諸佛。</w:t>
      </w:r>
    </w:p>
    <w:p>
      <w:pPr/>
      <w:r>
        <w:rPr>
          <w:b/>
        </w:rPr>
        <w:t>한국어 직역</w:t>
      </w:r>
    </w:p>
    <w:p>
      <w:pPr>
        <w:pStyle w:val="TranslationText"/>
      </w:pPr>
      <w:r>
        <w:t>경. 이 정등각의 (至) 오직 여러 부처님만 제외한다.</w:t>
      </w:r>
    </w:p>
    <w:p>
      <w:pPr>
        <w:pStyle w:val="Heading2"/>
      </w:pPr>
      <w:r>
        <w:t>문단 2364  ·  [1101c25]</w:t>
      </w:r>
    </w:p>
    <w:p>
      <w:pPr/>
      <w:r>
        <w:rPr>
          <w:b/>
        </w:rPr>
        <w:t>원문</w:t>
      </w:r>
    </w:p>
    <w:p>
      <w:pPr>
        <w:pStyle w:val="SourceText"/>
      </w:pPr>
      <w:r>
        <w:t>[1101c25] 贊曰。此顯諸佛方能了說。除佛非餘所能究竟說了三義。宣揚者言說也。決擇者慧了也。</w:t>
      </w:r>
    </w:p>
    <w:p>
      <w:pPr/>
      <w:r>
        <w:rPr>
          <w:b/>
        </w:rPr>
        <w:t>한국어 직역</w:t>
      </w:r>
    </w:p>
    <w:p>
      <w:pPr>
        <w:pStyle w:val="TranslationText"/>
      </w:pPr>
      <w:r>
        <w:t>찬하여 말한다. 이는 오직 모든 부처님만이 능히 분명히 설할 수 있음을 드러낸 것이다. 부처님을 제외하면 다른 이는 능히 이 세 뜻을 끝까지 설하고 분명히 알 수 없다. 선양은 말로 설하는 것이고, 결택은 지혜로 분명히 아는 것이다.</w:t>
      </w:r>
    </w:p>
    <w:p>
      <w:pPr>
        <w:pStyle w:val="Heading2"/>
      </w:pPr>
      <w:r>
        <w:t>문단 2365  ·  [1101c28]</w:t>
      </w:r>
    </w:p>
    <w:p>
      <w:pPr/>
      <w:r>
        <w:rPr>
          <w:b/>
        </w:rPr>
        <w:t>원문</w:t>
      </w:r>
    </w:p>
    <w:p>
      <w:pPr>
        <w:pStyle w:val="SourceText"/>
      </w:pPr>
      <w:r>
        <w:t>[1101c28] 經。如是當知(至)不可思議。</w:t>
      </w:r>
    </w:p>
    <w:p>
      <w:pPr/>
      <w:r>
        <w:rPr>
          <w:b/>
        </w:rPr>
        <w:t>한국어 직역</w:t>
      </w:r>
    </w:p>
    <w:p>
      <w:pPr>
        <w:pStyle w:val="TranslationText"/>
      </w:pPr>
      <w:r>
        <w:t>경. 이와 같이 마땅히 알아야 한다. (至) 불가사의하다.</w:t>
      </w:r>
    </w:p>
    <w:p>
      <w:pPr>
        <w:pStyle w:val="Heading2"/>
      </w:pPr>
      <w:r>
        <w:t>문단 2366  ·  [1101c28]</w:t>
      </w:r>
    </w:p>
    <w:p>
      <w:pPr/>
      <w:r>
        <w:rPr>
          <w:b/>
        </w:rPr>
        <w:t>원문</w:t>
      </w:r>
    </w:p>
    <w:p>
      <w:pPr>
        <w:pStyle w:val="SourceText"/>
      </w:pPr>
      <w:r>
        <w:t>[1101c28] 贊曰。此總結成德辨難思。功德既無量。妙辨亦難思。菩提無量。故能決擇。妙辨難思。故能宣說。</w:t>
      </w:r>
    </w:p>
    <w:p>
      <w:pPr/>
      <w:r>
        <w:rPr>
          <w:b/>
        </w:rPr>
        <w:t>한국어 직역</w:t>
      </w:r>
    </w:p>
    <w:p>
      <w:pPr>
        <w:pStyle w:val="TranslationText"/>
      </w:pPr>
      <w:r>
        <w:t>찬하여 말한다. 이는 총괄하여 공덕과 변재가 불가사의함을 맺는 것이다. 공덕이 이미 무량하고, 묘한 변재도 또한 불가사의하다. 보리가 무량하므로. 능히 결택하고, 묘한 변재가 불가사의하므로. 능히 선설한다.</w:t>
      </w:r>
    </w:p>
    <w:p>
      <w:pPr>
        <w:pStyle w:val="Heading2"/>
      </w:pPr>
      <w:r>
        <w:t>문단 2367  ·  [1102a02]</w:t>
      </w:r>
    </w:p>
    <w:p>
      <w:pPr/>
      <w:r>
        <w:rPr>
          <w:b/>
        </w:rPr>
        <w:t>원문</w:t>
      </w:r>
    </w:p>
    <w:p>
      <w:pPr>
        <w:pStyle w:val="SourceText"/>
      </w:pPr>
      <w:r>
        <w:t>[1102a02] 經。說是語已(至)多聞第一。</w:t>
      </w:r>
    </w:p>
    <w:p>
      <w:pPr/>
      <w:r>
        <w:rPr>
          <w:b/>
        </w:rPr>
        <w:t>한국어 직역</w:t>
      </w:r>
    </w:p>
    <w:p>
      <w:pPr>
        <w:pStyle w:val="TranslationText"/>
      </w:pPr>
      <w:r>
        <w:t>경. 이 말을 설하고 나자 (至) 다문제일이었다고 하였다.</w:t>
      </w:r>
    </w:p>
    <w:p>
      <w:pPr>
        <w:pStyle w:val="Heading2"/>
      </w:pPr>
      <w:r>
        <w:t>문단 2368  ·  [1102a02]</w:t>
      </w:r>
    </w:p>
    <w:p>
      <w:pPr/>
      <w:r>
        <w:rPr>
          <w:b/>
        </w:rPr>
        <w:t>원문</w:t>
      </w:r>
    </w:p>
    <w:p>
      <w:pPr>
        <w:pStyle w:val="SourceText"/>
      </w:pPr>
      <w:r>
        <w:t>[1102a02] 贊曰。四阿難謙退。[1]初後佛止。此初也。於此三義。久聽不知。昔號多聞。今成少識。故今謙退。不敢[2]福第一。</w:t>
      </w:r>
    </w:p>
    <w:p>
      <w:pPr/>
      <w:r>
        <w:rPr>
          <w:b/>
        </w:rPr>
        <w:t>한국어 직역</w:t>
      </w:r>
    </w:p>
    <w:p>
      <w:pPr>
        <w:pStyle w:val="TranslationText"/>
      </w:pPr>
      <w:r>
        <w:t>찬하여 말한다. 넷째는 아난의 겸양이다. 처음과 뒤에 부처님께서 제지하신다. 이것이 처음이다. 이 세 뜻에 대하여, 오랫동안 들었어도 알지 못하였다. 옛날에는 다문이라 불렸지만. 지금은 아는 것이 적은 자가 되었다. 그러므로 지금 겸양하여 물러난다. 감히 제일이라고 여기지 못한다.</w:t>
      </w:r>
    </w:p>
    <w:p>
      <w:pPr>
        <w:pStyle w:val="EditorialNote"/>
      </w:pPr>
      <w:r>
        <w:t>교감·번역 메모 | 원문 ‘福第一’은 ‘복’ 자가 문맥상 이문 가능성이 있으나 뜻을 따라 옮겼다.</w:t>
      </w:r>
    </w:p>
    <w:p>
      <w:pPr>
        <w:pStyle w:val="Heading2"/>
      </w:pPr>
      <w:r>
        <w:t>문단 2369  ·  [1102a05]</w:t>
      </w:r>
    </w:p>
    <w:p>
      <w:pPr/>
      <w:r>
        <w:rPr>
          <w:b/>
        </w:rPr>
        <w:t>원문</w:t>
      </w:r>
    </w:p>
    <w:p>
      <w:pPr>
        <w:pStyle w:val="SourceText"/>
      </w:pPr>
      <w:r>
        <w:t>[1102a05] 經。佛便告曰(至)非於菩薩。</w:t>
      </w:r>
    </w:p>
    <w:p>
      <w:pPr/>
      <w:r>
        <w:rPr>
          <w:b/>
        </w:rPr>
        <w:t>한국어 직역</w:t>
      </w:r>
    </w:p>
    <w:p>
      <w:pPr>
        <w:pStyle w:val="TranslationText"/>
      </w:pPr>
      <w:r>
        <w:t>경. 부처님께서 곧 말씀하셨다. (至) 보살에 대해서는 그렇지 않다.</w:t>
      </w:r>
    </w:p>
    <w:p>
      <w:pPr>
        <w:pStyle w:val="Heading2"/>
      </w:pPr>
      <w:r>
        <w:t>문단 2370  ·  [1102a05]</w:t>
      </w:r>
    </w:p>
    <w:p>
      <w:pPr/>
      <w:r>
        <w:rPr>
          <w:b/>
        </w:rPr>
        <w:t>원문</w:t>
      </w:r>
    </w:p>
    <w:p>
      <w:pPr>
        <w:pStyle w:val="SourceText"/>
      </w:pPr>
      <w:r>
        <w:t>[1102a05] 贊曰。佛止有三。初會昔名多聞第一。次總止之不應高測。後校量勝劣。此初也。</w:t>
      </w:r>
    </w:p>
    <w:p>
      <w:pPr/>
      <w:r>
        <w:rPr>
          <w:b/>
        </w:rPr>
        <w:t>한국어 직역</w:t>
      </w:r>
    </w:p>
    <w:p>
      <w:pPr>
        <w:pStyle w:val="TranslationText"/>
      </w:pPr>
      <w:r>
        <w:t>찬하여 말한다. 부처님께서 제지하신 데에는 셋이 있다. 처음은 옛날의 다문제일이라는 이름을 회통하고, 다음은 총괄하여 그쳐 높이 헤아리지 말게 하며, 뒤는 수승함과 열등함을 교량한다. 이것이 첫째이다.</w:t>
      </w:r>
    </w:p>
    <w:p>
      <w:pPr>
        <w:pStyle w:val="Heading2"/>
      </w:pPr>
      <w:r>
        <w:t>문단 2371  ·  [1102a08]</w:t>
      </w:r>
    </w:p>
    <w:p>
      <w:pPr/>
      <w:r>
        <w:rPr>
          <w:b/>
        </w:rPr>
        <w:t>원문</w:t>
      </w:r>
    </w:p>
    <w:p>
      <w:pPr>
        <w:pStyle w:val="SourceText"/>
      </w:pPr>
      <w:r>
        <w:t>[1102a08] 經。汝今且止(至)無能測者。</w:t>
      </w:r>
    </w:p>
    <w:p>
      <w:pPr/>
      <w:r>
        <w:rPr>
          <w:b/>
        </w:rPr>
        <w:t>한국어 직역</w:t>
      </w:r>
    </w:p>
    <w:p>
      <w:pPr>
        <w:pStyle w:val="TranslationText"/>
      </w:pPr>
      <w:r>
        <w:t>경. 그대는 지금 우선 그쳐라. (至) 능히 헤아릴 자가 없다.</w:t>
      </w:r>
    </w:p>
    <w:p>
      <w:pPr>
        <w:pStyle w:val="Heading2"/>
      </w:pPr>
      <w:r>
        <w:t>문단 2372  ·  [1102a08]</w:t>
      </w:r>
    </w:p>
    <w:p>
      <w:pPr/>
      <w:r>
        <w:rPr>
          <w:b/>
        </w:rPr>
        <w:t>원문</w:t>
      </w:r>
    </w:p>
    <w:p>
      <w:pPr>
        <w:pStyle w:val="SourceText"/>
      </w:pPr>
      <w:r>
        <w:t>[1102a08] 贊曰。此總止之不應高測。結喻顯成不聽高測。文可知也。</w:t>
      </w:r>
    </w:p>
    <w:p>
      <w:pPr/>
      <w:r>
        <w:rPr>
          <w:b/>
        </w:rPr>
        <w:t>한국어 직역</w:t>
      </w:r>
    </w:p>
    <w:p>
      <w:pPr>
        <w:pStyle w:val="TranslationText"/>
      </w:pPr>
      <w:r>
        <w:t>찬하여 말한다. 이는 총괄하여 그쳐 높이 헤아리지 못하게 한 것이다. 비유를 맺어 드러내고 성립시켜, 높이 헤아리는 것을 허락하지 않는다. 문장은 알 수 있다.</w:t>
      </w:r>
    </w:p>
    <w:p>
      <w:pPr>
        <w:pStyle w:val="Heading2"/>
      </w:pPr>
      <w:r>
        <w:t>문단 2373  ·  [1102a10]</w:t>
      </w:r>
    </w:p>
    <w:p>
      <w:pPr/>
      <w:r>
        <w:rPr>
          <w:b/>
        </w:rPr>
        <w:t>원문</w:t>
      </w:r>
    </w:p>
    <w:p>
      <w:pPr>
        <w:pStyle w:val="SourceText"/>
      </w:pPr>
      <w:r>
        <w:t>[1102a10] 經。汝等聲聞(至)亦不能及。</w:t>
      </w:r>
    </w:p>
    <w:p>
      <w:pPr/>
      <w:r>
        <w:rPr>
          <w:b/>
        </w:rPr>
        <w:t>한국어 직역</w:t>
      </w:r>
    </w:p>
    <w:p>
      <w:pPr>
        <w:pStyle w:val="TranslationText"/>
      </w:pPr>
      <w:r>
        <w:t>경. 그대들 성문은 (至) 또한 미칠 수 없다.</w:t>
      </w:r>
    </w:p>
    <w:p>
      <w:pPr>
        <w:pStyle w:val="Heading2"/>
      </w:pPr>
      <w:r>
        <w:t>문단 2374  ·  [1102a10]</w:t>
      </w:r>
    </w:p>
    <w:p>
      <w:pPr/>
      <w:r>
        <w:rPr>
          <w:b/>
        </w:rPr>
        <w:t>원문</w:t>
      </w:r>
    </w:p>
    <w:p>
      <w:pPr>
        <w:pStyle w:val="SourceText"/>
      </w:pPr>
      <w:r>
        <w:t>[1102a10] 贊曰。此量勝劣。汝勿輒思菩薩所有一切境界。下測上位。根地人度悉有異故。其無垢稱。於一食前。請座設食屏室[3]納賓。如上所陳。所現神力。二乘乃於百千劫作所不能及。解脫菩薩。既非餘境。不可[4]校量。神通境故。</w:t>
      </w:r>
    </w:p>
    <w:p>
      <w:pPr/>
      <w:r>
        <w:rPr>
          <w:b/>
        </w:rPr>
        <w:t>한국어 직역</w:t>
      </w:r>
    </w:p>
    <w:p>
      <w:pPr>
        <w:pStyle w:val="TranslationText"/>
      </w:pPr>
      <w:r>
        <w:t>찬하여 말한다. 이는 수승함과 열등함을 교량한 것이다. 그대는 보살이 가진 모든 경계를 함부로 헤아리지 말라. 아래 지위에서 위 지위를 헤아리는 것은. 근기와 지위와 사람의 정도가 모두 다르기 때문이다. 그 무구칭은. 한 번 식사하기 전 사이에. 좌석을 청하고 음식을 베풀며 방을 비워 손님을 받아들였다. 위에서 진술한 것과 같다. 그가 나타낸 신력은. 이승이 백천 겁 동안 짓는다 해도 미칠 수 없다. 해탈한 보살은. 이미 다른 이들의 경계가 아니므로. 교량할 수 없다. 신통의 경계이기 때문이다.</w:t>
      </w:r>
    </w:p>
    <w:p>
      <w:pPr>
        <w:pStyle w:val="EditorialNote"/>
      </w:pPr>
      <w:r>
        <w:t>교감·번역 메모 | 원문 ‘屏室[3]納賓’은 앞의 사건들을 요약하는 표현으로 옮겼다.</w:t>
      </w:r>
    </w:p>
    <w:p>
      <w:pPr>
        <w:pStyle w:val="Heading2"/>
      </w:pPr>
      <w:r>
        <w:t>문단 2375  ·  [1102a16]</w:t>
      </w:r>
    </w:p>
    <w:p>
      <w:pPr/>
      <w:r>
        <w:rPr>
          <w:b/>
        </w:rPr>
        <w:t>원문</w:t>
      </w:r>
    </w:p>
    <w:p>
      <w:pPr>
        <w:pStyle w:val="SourceText"/>
      </w:pPr>
      <w:r>
        <w:t>[1102a16] 經。時彼上方(至)捨離是心。</w:t>
      </w:r>
    </w:p>
    <w:p>
      <w:pPr/>
      <w:r>
        <w:rPr>
          <w:b/>
        </w:rPr>
        <w:t>한국어 직역</w:t>
      </w:r>
    </w:p>
    <w:p>
      <w:pPr>
        <w:pStyle w:val="TranslationText"/>
      </w:pPr>
      <w:r>
        <w:t>경. 그때 위쪽 세계의 (至) 이 마음을 버리고 떠났다.</w:t>
      </w:r>
    </w:p>
    <w:p>
      <w:pPr>
        <w:pStyle w:val="Heading2"/>
      </w:pPr>
      <w:r>
        <w:t>문단 2376  ·  [1102a16]</w:t>
      </w:r>
    </w:p>
    <w:p>
      <w:pPr/>
      <w:r>
        <w:rPr>
          <w:b/>
        </w:rPr>
        <w:t>원문</w:t>
      </w:r>
    </w:p>
    <w:p>
      <w:pPr>
        <w:pStyle w:val="SourceText"/>
      </w:pPr>
      <w:r>
        <w:t>[1102a16] 贊曰。下品第三段菩薩讚請以歸還。有三。初讚悔請法。次佛為廣說。後歡喜供養讚德而還。初中有二。初讚悔。後請法。初中復二。初標。後釋。此初也。本在香城。見穢下想。今聞妙理。生悔愧[5]後。本謂釋迦身卑土穢。生下劣想。謂下劣於妙香佛界。何知今者佛身內德。及實淨土。本來平等。為有情現。身土不同。故悔前心。而生後[6]悔。</w:t>
      </w:r>
    </w:p>
    <w:p>
      <w:pPr/>
      <w:r>
        <w:rPr>
          <w:b/>
        </w:rPr>
        <w:t>한국어 직역</w:t>
      </w:r>
    </w:p>
    <w:p>
      <w:pPr>
        <w:pStyle w:val="TranslationText"/>
      </w:pPr>
      <w:r>
        <w:t>찬하여 말한다. 아래는 품의 셋째 단락으로 보살들이 찬탄하고 청한 뒤 돌아가는 것이다. 셋이 있다. 처음은 찬탄하고 참회하며 법을 청하고, 다음은 부처님께서 널리 설하시며. 뒤는 기뻐하여 공양하고 덕을 찬탄한 뒤 돌아간다. 처음 가운데 둘이 있다. 처음은 찬탄하고 참회하는 것이고, 뒤는 법을 청하는 것이다. 처음 가운데 다시 둘이 있다. 처음은 표방이고, 뒤는 해석이다. 이것이 첫째이다. 본래 향성에 있을 때에는. 더럽고 열등하다는 생각을 일으켰다. 지금 묘한 이치를 듣고. 뒤늦게 참회하고 부끄러워하는 마음을 냈다. 본래는 석가의 몸이 낮고 국토가 더럽다고 여겨. 하열하다는 생각을 냈다. 묘향불국보다 열등하다고 여긴 것이다. 지금에 이르러서야 불신의 내덕과. 실제 정토가. 본래 평등함을 알았다. 유정을 위해 나타내므로. 몸과 국토가 같지 않은 것이다. 그러므로 앞의 마음을 뉘우치고. 뒤에 참회하는 마음을 낸다.</w:t>
      </w:r>
    </w:p>
    <w:p>
      <w:pPr>
        <w:pStyle w:val="Heading2"/>
      </w:pPr>
      <w:r>
        <w:t>문단 2377  ·  [1102a25]</w:t>
      </w:r>
    </w:p>
    <w:p>
      <w:pPr/>
      <w:r>
        <w:rPr>
          <w:b/>
        </w:rPr>
        <w:t>원문</w:t>
      </w:r>
    </w:p>
    <w:p>
      <w:pPr>
        <w:pStyle w:val="SourceText"/>
      </w:pPr>
      <w:r>
        <w:t>[1102a25] 經。所以者何(至)示現佛土。</w:t>
      </w:r>
    </w:p>
    <w:p>
      <w:pPr/>
      <w:r>
        <w:rPr>
          <w:b/>
        </w:rPr>
        <w:t>한국어 직역</w:t>
      </w:r>
    </w:p>
    <w:p>
      <w:pPr>
        <w:pStyle w:val="TranslationText"/>
      </w:pPr>
      <w:r>
        <w:t>경. 그 까닭은 무엇인가. (至) 불국토를 나타내 보인다.</w:t>
      </w:r>
    </w:p>
    <w:p>
      <w:pPr>
        <w:pStyle w:val="Heading2"/>
      </w:pPr>
      <w:r>
        <w:t>문단 2378  ·  [1102a25]</w:t>
      </w:r>
    </w:p>
    <w:p>
      <w:pPr/>
      <w:r>
        <w:rPr>
          <w:b/>
        </w:rPr>
        <w:t>원문</w:t>
      </w:r>
    </w:p>
    <w:p>
      <w:pPr>
        <w:pStyle w:val="SourceText"/>
      </w:pPr>
      <w:r>
        <w:t>[1102a25] 贊曰。此釋前標所悔愧事。佛境難思。為有情故。我時不測。故有悔心。如如有情者。有情意樂非唯一故。如是如是者。佛利樂事亦非一故。隨彼有情種種所樂。佛乃為現種種身土。我先不知。故生下劣。今知是已。故生悔愧。</w:t>
      </w:r>
    </w:p>
    <w:p>
      <w:pPr/>
      <w:r>
        <w:rPr>
          <w:b/>
        </w:rPr>
        <w:t>한국어 직역</w:t>
      </w:r>
    </w:p>
    <w:p>
      <w:pPr>
        <w:pStyle w:val="TranslationText"/>
      </w:pPr>
      <w:r>
        <w:t>찬하여 말한다. 이는 앞에서 표방한 참회하고 부끄러워한 일을 해석한 것이다. 부처님의 경계는 생각하기 어려운데. 유정을 위해 나타내신다. 나는 그때 헤아리지 못했으므로. 그래서 뉘우치는 마음이 있었다. 여여한 유정이라는 것은. 유정의 의요가 한 가지가 아니기 때문이다. 이와 같이 이와 같이라는 것은. 부처님의 이익·안락의 일도 또한 한 가지가 아니기 때문이다. 저 유정들의 갖가지 좋아함에 따라. 부처님은 이에 갖가지 몸과 국토를 나타내신다. 나는 먼저 알지 못했으므로. 하열하다는 생각을 냈고. 이제 이를 알고 나서. 그러므로 참회하고 부끄러워하는 마음을 낸다.</w:t>
      </w:r>
    </w:p>
    <w:p>
      <w:pPr>
        <w:pStyle w:val="Heading2"/>
      </w:pPr>
      <w:r>
        <w:t>문단 2379  ·  [1102b02]</w:t>
      </w:r>
    </w:p>
    <w:p>
      <w:pPr/>
      <w:r>
        <w:rPr>
          <w:b/>
        </w:rPr>
        <w:t>원문</w:t>
      </w:r>
    </w:p>
    <w:p>
      <w:pPr>
        <w:pStyle w:val="SourceText"/>
      </w:pPr>
      <w:r>
        <w:t>[1102b02] 經。唯然世尊(至)常念如來。</w:t>
      </w:r>
    </w:p>
    <w:p>
      <w:pPr/>
      <w:r>
        <w:rPr>
          <w:b/>
        </w:rPr>
        <w:t>한국어 직역</w:t>
      </w:r>
    </w:p>
    <w:p>
      <w:pPr>
        <w:pStyle w:val="TranslationText"/>
      </w:pPr>
      <w:r>
        <w:t>경. 그렇습니다, 세존이시여. (至) 항상 여래를 생각하게 하소서.</w:t>
      </w:r>
    </w:p>
    <w:p>
      <w:pPr>
        <w:pStyle w:val="Heading2"/>
      </w:pPr>
      <w:r>
        <w:t>문단 2380  ·  [1102b02]</w:t>
      </w:r>
    </w:p>
    <w:p>
      <w:pPr/>
      <w:r>
        <w:rPr>
          <w:b/>
        </w:rPr>
        <w:t>원문</w:t>
      </w:r>
    </w:p>
    <w:p>
      <w:pPr>
        <w:pStyle w:val="SourceText"/>
      </w:pPr>
      <w:r>
        <w:t>[1102b02] 贊曰。此請法也。覩物思人。在俗常意。況聞妙法。不念如來。</w:t>
      </w:r>
    </w:p>
    <w:p>
      <w:pPr/>
      <w:r>
        <w:rPr>
          <w:b/>
        </w:rPr>
        <w:t>한국어 직역</w:t>
      </w:r>
    </w:p>
    <w:p>
      <w:pPr>
        <w:pStyle w:val="TranslationText"/>
      </w:pPr>
      <w:r>
        <w:t>찬하여 말한다. 이는 법을 청한 것이다. 사물을 보면 사람을 생각하는 것은. 세속에서도 늘 있는 뜻이다. 하물며 묘법을 듣고서. 여래를 생각하지 않겠는가.</w:t>
      </w:r>
    </w:p>
    <w:p>
      <w:pPr>
        <w:pStyle w:val="Heading2"/>
      </w:pPr>
      <w:r>
        <w:t>문단 2381  ·  [1102b04]</w:t>
      </w:r>
    </w:p>
    <w:p>
      <w:pPr/>
      <w:r>
        <w:rPr>
          <w:b/>
        </w:rPr>
        <w:t>원문</w:t>
      </w:r>
    </w:p>
    <w:p>
      <w:pPr>
        <w:pStyle w:val="SourceText"/>
      </w:pPr>
      <w:r>
        <w:t>[1102b04] 經。說是語已(至)當勤修學。</w:t>
      </w:r>
    </w:p>
    <w:p>
      <w:pPr/>
      <w:r>
        <w:rPr>
          <w:b/>
        </w:rPr>
        <w:t>한국어 직역</w:t>
      </w:r>
    </w:p>
    <w:p>
      <w:pPr>
        <w:pStyle w:val="TranslationText"/>
      </w:pPr>
      <w:r>
        <w:t>경. 이 말을 설하고 나자 (至) 마땅히 부지런히 닦고 배워야 한다.</w:t>
      </w:r>
    </w:p>
    <w:p>
      <w:pPr>
        <w:pStyle w:val="Heading2"/>
      </w:pPr>
      <w:r>
        <w:t>문단 2382  ·  [1102b04]</w:t>
      </w:r>
    </w:p>
    <w:p>
      <w:pPr/>
      <w:r>
        <w:rPr>
          <w:b/>
        </w:rPr>
        <w:t>원문</w:t>
      </w:r>
    </w:p>
    <w:p>
      <w:pPr>
        <w:pStyle w:val="SourceText"/>
      </w:pPr>
      <w:r>
        <w:t>[1102b04] 贊曰。下佛為廣說有二。初總[7]也。後別。此總也。解脫法者。即無為理。無漏諸法。離諸煩惱。名為解脫。門者教也。教能顯義。名之為門。</w:t>
      </w:r>
    </w:p>
    <w:p>
      <w:pPr/>
      <w:r>
        <w:rPr>
          <w:b/>
        </w:rPr>
        <w:t>한국어 직역</w:t>
      </w:r>
    </w:p>
    <w:p>
      <w:pPr>
        <w:pStyle w:val="TranslationText"/>
      </w:pPr>
      <w:r>
        <w:t>찬하여 말한다. 아래는 부처님께서 널리 설하시는 것으로 둘이 있다. 처음은 총괄이고, 뒤는 별설이다. 이것이 총괄이다. 해탈법이라는 것은. 곧 무위의 이치이다. 무루의 여러 법은. 여러 번뇌를 떠났으므로. 해탈이라 이름한다. 문이라는 것은 교이다. 교는 능히 뜻을 드러내므로. 이를 문이라 이름한다.</w:t>
      </w:r>
    </w:p>
    <w:p>
      <w:pPr>
        <w:pStyle w:val="Heading2"/>
      </w:pPr>
      <w:r>
        <w:t>문단 2383  ·  [1102b08]</w:t>
      </w:r>
    </w:p>
    <w:p>
      <w:pPr/>
      <w:r>
        <w:rPr>
          <w:b/>
        </w:rPr>
        <w:t>원문</w:t>
      </w:r>
    </w:p>
    <w:p>
      <w:pPr>
        <w:pStyle w:val="SourceText"/>
      </w:pPr>
      <w:r>
        <w:t>[1102b08] 經。云何名為有盡無盡。</w:t>
      </w:r>
    </w:p>
    <w:p>
      <w:pPr/>
      <w:r>
        <w:rPr>
          <w:b/>
        </w:rPr>
        <w:t>한국어 직역</w:t>
      </w:r>
    </w:p>
    <w:p>
      <w:pPr>
        <w:pStyle w:val="TranslationText"/>
      </w:pPr>
      <w:r>
        <w:t>경. 무엇을 유진·무진이라 하는가.</w:t>
      </w:r>
    </w:p>
    <w:p>
      <w:pPr>
        <w:pStyle w:val="Heading2"/>
      </w:pPr>
      <w:r>
        <w:t>문단 2384  ·  [1102b08]</w:t>
      </w:r>
    </w:p>
    <w:p>
      <w:pPr/>
      <w:r>
        <w:rPr>
          <w:b/>
        </w:rPr>
        <w:t>원문</w:t>
      </w:r>
    </w:p>
    <w:p>
      <w:pPr>
        <w:pStyle w:val="SourceText"/>
      </w:pPr>
      <w:r>
        <w:t>[1102b08] 贊曰。下別有三。初釋二義令不盡不住。次廣說二不盡不住。後結成二不盡不住勸勤修學。初復有三。初問。次顯。後勸令不盡不住。此初也。</w:t>
      </w:r>
    </w:p>
    <w:p>
      <w:pPr/>
      <w:r>
        <w:rPr>
          <w:b/>
        </w:rPr>
        <w:t>한국어 직역</w:t>
      </w:r>
    </w:p>
    <w:p>
      <w:pPr>
        <w:pStyle w:val="TranslationText"/>
      </w:pPr>
      <w:r>
        <w:t>찬하여 말한다. 아래 별설에는 셋이 있다. 처음은 두 뜻을 해석하여 불진·불주하게 하고, 다음은 두 불진·불주를 널리 설하며, 뒤는 두 불진·불주를 맺어 부지런히 닦고 배우도록 권한다. 처음에 다시 셋이 있다. 처음은 질문이고, 다음은 드러내며. 뒤는 불진·불주하도록 권한다. 이것이 질문이다.</w:t>
      </w:r>
    </w:p>
    <w:p>
      <w:pPr>
        <w:pStyle w:val="Heading2"/>
      </w:pPr>
      <w:r>
        <w:t>문단 2385  ·  [1102b12]</w:t>
      </w:r>
    </w:p>
    <w:p>
      <w:pPr/>
      <w:r>
        <w:rPr>
          <w:b/>
        </w:rPr>
        <w:t>원문</w:t>
      </w:r>
    </w:p>
    <w:p>
      <w:pPr>
        <w:pStyle w:val="SourceText"/>
      </w:pPr>
      <w:r>
        <w:t>[1102b12] 經。言有盡者(至)無生滅法。</w:t>
      </w:r>
    </w:p>
    <w:p>
      <w:pPr/>
      <w:r>
        <w:rPr>
          <w:b/>
        </w:rPr>
        <w:t>한국어 직역</w:t>
      </w:r>
    </w:p>
    <w:p>
      <w:pPr>
        <w:pStyle w:val="TranslationText"/>
      </w:pPr>
      <w:r>
        <w:t>경. 유진이라고 말하는 것은 (至) 생멸이 없는 법이다.</w:t>
      </w:r>
    </w:p>
    <w:p>
      <w:pPr>
        <w:pStyle w:val="Heading2"/>
      </w:pPr>
      <w:r>
        <w:t>문단 2386  ·  [1102b12]</w:t>
      </w:r>
    </w:p>
    <w:p>
      <w:pPr/>
      <w:r>
        <w:rPr>
          <w:b/>
        </w:rPr>
        <w:t>원문</w:t>
      </w:r>
    </w:p>
    <w:p>
      <w:pPr>
        <w:pStyle w:val="SourceText"/>
      </w:pPr>
      <w:r>
        <w:t>[1102b12] 贊曰。此釋二相。盡有二義。一剎那盡滅。二後終盡滅。有為有盡。無為無之。</w:t>
      </w:r>
    </w:p>
    <w:p>
      <w:pPr/>
      <w:r>
        <w:rPr>
          <w:b/>
        </w:rPr>
        <w:t>한국어 직역</w:t>
      </w:r>
    </w:p>
    <w:p>
      <w:pPr>
        <w:pStyle w:val="TranslationText"/>
      </w:pPr>
      <w:r>
        <w:t>찬하여 말한다. 이는 두 모습을 해석한 것이다. 진에는 두 뜻이 있다. 첫째 찰나마다 다하여 멸하는 것. 둘째 뒤에 끝내 다하여 멸하는 것이다. 유위에는 진이 있고. 무위에는 그것이 없다.</w:t>
      </w:r>
    </w:p>
    <w:p>
      <w:pPr>
        <w:pStyle w:val="Heading2"/>
      </w:pPr>
      <w:r>
        <w:t>문단 2387  ·  [1102b15]</w:t>
      </w:r>
    </w:p>
    <w:p>
      <w:pPr/>
      <w:r>
        <w:rPr>
          <w:b/>
        </w:rPr>
        <w:t>원문</w:t>
      </w:r>
    </w:p>
    <w:p>
      <w:pPr>
        <w:pStyle w:val="SourceText"/>
      </w:pPr>
      <w:r>
        <w:t>[1102b15] 經。菩薩不應(至)住於無為。</w:t>
      </w:r>
    </w:p>
    <w:p>
      <w:pPr/>
      <w:r>
        <w:rPr>
          <w:b/>
        </w:rPr>
        <w:t>한국어 직역</w:t>
      </w:r>
    </w:p>
    <w:p>
      <w:pPr>
        <w:pStyle w:val="TranslationText"/>
      </w:pPr>
      <w:r>
        <w:t>경. 보살은 마땅히 (至) 무위에 머물러서는 안 된다.</w:t>
      </w:r>
    </w:p>
    <w:p>
      <w:pPr>
        <w:pStyle w:val="Heading2"/>
      </w:pPr>
      <w:r>
        <w:t>문단 2388  ·  [1102b15]</w:t>
      </w:r>
    </w:p>
    <w:p>
      <w:pPr/>
      <w:r>
        <w:rPr>
          <w:b/>
        </w:rPr>
        <w:t>원문</w:t>
      </w:r>
    </w:p>
    <w:p>
      <w:pPr>
        <w:pStyle w:val="SourceText"/>
      </w:pPr>
      <w:r>
        <w:t>[1102b15] 贊曰。此勸彼令不盡有為不住無為。令不盡[8]有。滅盡有為而更不起。以諸菩薩常修有為行。故名不應盡其有為。不究竟住無為涅槃。常[9]殖生死化眾生故。此顯不[10]盡涅槃之道。或離二邊。顯中道義。</w:t>
      </w:r>
    </w:p>
    <w:p>
      <w:pPr/>
      <w:r>
        <w:rPr>
          <w:b/>
        </w:rPr>
        <w:t>한국어 직역</w:t>
      </w:r>
    </w:p>
    <w:p>
      <w:pPr>
        <w:pStyle w:val="TranslationText"/>
      </w:pPr>
      <w:r>
        <w:t>찬하여 말한다. 이는 저들로 하여금 유위를 다하지 않고 무위에 머물지 않게 권한 것이다. 유위를 다하지 않는다는 것은. 유위를 멸진하여 다시 일어나지 않게 하는 것이 아니다. 모든 보살은 늘 유위행을 닦기 때문에, 그 유위를 다해서는 안 된다고 이름한다. 무위 열반에 구경히 머물지 않고. 늘 생사에 머물며 중생을 교화하기 때문이다. 이는 열반을 다하지 않는 도를 드러낸 것이다. 혹은 두 변을 떠나. 중도의 뜻을 드러낸 것이다.</w:t>
      </w:r>
    </w:p>
    <w:p>
      <w:pPr>
        <w:pStyle w:val="Heading2"/>
      </w:pPr>
      <w:r>
        <w:t>문단 2389  ·  [1102b21]</w:t>
      </w:r>
    </w:p>
    <w:p>
      <w:pPr/>
      <w:r>
        <w:rPr>
          <w:b/>
        </w:rPr>
        <w:t>원문</w:t>
      </w:r>
    </w:p>
    <w:p>
      <w:pPr>
        <w:pStyle w:val="SourceText"/>
      </w:pPr>
      <w:r>
        <w:t>[1102b21] 經。云何菩薩不盡有為。</w:t>
      </w:r>
    </w:p>
    <w:p>
      <w:pPr/>
      <w:r>
        <w:rPr>
          <w:b/>
        </w:rPr>
        <w:t>한국어 직역</w:t>
      </w:r>
    </w:p>
    <w:p>
      <w:pPr>
        <w:pStyle w:val="TranslationText"/>
      </w:pPr>
      <w:r>
        <w:t>경. 무엇을 보살이 유위를 다하지 않는 것이라 하는가.</w:t>
      </w:r>
    </w:p>
    <w:p>
      <w:pPr>
        <w:pStyle w:val="Heading2"/>
      </w:pPr>
      <w:r>
        <w:t>문단 2390  ·  [1102b21]</w:t>
      </w:r>
    </w:p>
    <w:p>
      <w:pPr/>
      <w:r>
        <w:rPr>
          <w:b/>
        </w:rPr>
        <w:t>원문</w:t>
      </w:r>
    </w:p>
    <w:p>
      <w:pPr>
        <w:pStyle w:val="SourceText"/>
      </w:pPr>
      <w:r>
        <w:t>[1102b21] 贊曰。下廣說二不盡不住。有三。初別明不盡有為。次別明不[11]住無為。後二相對雙辨二種。初中復三。初問。次答。後結。此問也。</w:t>
      </w:r>
    </w:p>
    <w:p>
      <w:pPr/>
      <w:r>
        <w:rPr>
          <w:b/>
        </w:rPr>
        <w:t>한국어 직역</w:t>
      </w:r>
    </w:p>
    <w:p>
      <w:pPr>
        <w:pStyle w:val="TranslationText"/>
      </w:pPr>
      <w:r>
        <w:t>찬하여 말한다. 아래는 두 불진·불주를 널리 설한다. 셋이 있다. 처음은 불진유위를 따로 밝히고. 다음은 불주무위를 따로 밝히며. 뒤는 둘을 상대하여 두 종류를 함께 분별한다. 처음 가운데 다시 셋이 있다. 처음은 질문이고, 다음은 답이며, 뒤는 맺음이다. 이것이 질문이다.</w:t>
      </w:r>
    </w:p>
    <w:p>
      <w:pPr>
        <w:pStyle w:val="Heading2"/>
      </w:pPr>
      <w:r>
        <w:t>문단 2391  ·  [1102b25]</w:t>
      </w:r>
    </w:p>
    <w:p>
      <w:pPr/>
      <w:r>
        <w:rPr>
          <w:b/>
        </w:rPr>
        <w:t>원문</w:t>
      </w:r>
    </w:p>
    <w:p>
      <w:pPr>
        <w:pStyle w:val="SourceText"/>
      </w:pPr>
      <w:r>
        <w:t>[1102b25] 經。謂諸菩薩(至)不捨大悲。</w:t>
      </w:r>
    </w:p>
    <w:p>
      <w:pPr/>
      <w:r>
        <w:rPr>
          <w:b/>
        </w:rPr>
        <w:t>한국어 직역</w:t>
      </w:r>
    </w:p>
    <w:p>
      <w:pPr>
        <w:pStyle w:val="TranslationText"/>
      </w:pPr>
      <w:r>
        <w:t>경. 이른바 모든 보살은 (至) 대비를 버리지 않는다.</w:t>
      </w:r>
    </w:p>
    <w:p>
      <w:pPr>
        <w:pStyle w:val="Heading2"/>
      </w:pPr>
      <w:r>
        <w:t>문단 2392  ·  [1102b25]</w:t>
      </w:r>
    </w:p>
    <w:p>
      <w:pPr/>
      <w:r>
        <w:rPr>
          <w:b/>
        </w:rPr>
        <w:t>원문</w:t>
      </w:r>
    </w:p>
    <w:p>
      <w:pPr>
        <w:pStyle w:val="SourceText"/>
      </w:pPr>
      <w:r>
        <w:t>[1102b25] 贊曰。次答有二。初明不盡之意。後明不盡之相。此初也。何故不盡滅有為。而更起作。以諸菩薩不棄慈悲。常於生死。化眾生故。不棄慈悲。通下諸句。由不棄二。故有下事。</w:t>
      </w:r>
    </w:p>
    <w:p>
      <w:pPr/>
      <w:r>
        <w:rPr>
          <w:b/>
        </w:rPr>
        <w:t>한국어 직역</w:t>
      </w:r>
    </w:p>
    <w:p>
      <w:pPr>
        <w:pStyle w:val="TranslationText"/>
      </w:pPr>
      <w:r>
        <w:t>찬하여 말한다. 다음 답에는 둘이 있다. 처음은 불진의 뜻을 밝히고. 뒤는 불진의 모습을 밝힌다. 이것이 첫째이다. 어찌하여 유위를 다 멸하지 않고. 다시 일으켜 짓는가. 모든 보살은 자비를 버리지 않기 때문이다. 늘 생사 가운데에서. 중생을 교화한다. 자비를 버리지 않는다는 것은. 아래 여러 구에 모두 통한다. 이 둘을 버리지 않기 때문에, 아래와 같은 일들이 있다.</w:t>
      </w:r>
    </w:p>
    <w:p>
      <w:pPr>
        <w:pStyle w:val="Heading2"/>
      </w:pPr>
      <w:r>
        <w:t>문단 2393  ·  [1102c01]</w:t>
      </w:r>
    </w:p>
    <w:p>
      <w:pPr/>
      <w:r>
        <w:rPr>
          <w:b/>
        </w:rPr>
        <w:t>원문</w:t>
      </w:r>
    </w:p>
    <w:p>
      <w:pPr>
        <w:pStyle w:val="SourceText"/>
      </w:pPr>
      <w:r>
        <w:t>[1102c01] 經。曾所生起(至)而不暫忘。</w:t>
      </w:r>
    </w:p>
    <w:p>
      <w:pPr/>
      <w:r>
        <w:rPr>
          <w:b/>
        </w:rPr>
        <w:t>한국어 직역</w:t>
      </w:r>
    </w:p>
    <w:p>
      <w:pPr>
        <w:pStyle w:val="TranslationText"/>
      </w:pPr>
      <w:r>
        <w:t>경. 일찍이 일으킨 바를 (至) 잠시도 잊지 않는다.</w:t>
      </w:r>
    </w:p>
    <w:p>
      <w:pPr>
        <w:pStyle w:val="Heading2"/>
      </w:pPr>
      <w:r>
        <w:t>문단 2394  ·  [1102c01]</w:t>
      </w:r>
    </w:p>
    <w:p>
      <w:pPr/>
      <w:r>
        <w:rPr>
          <w:b/>
        </w:rPr>
        <w:t>원문</w:t>
      </w:r>
    </w:p>
    <w:p>
      <w:pPr>
        <w:pStyle w:val="SourceText"/>
      </w:pPr>
      <w:r>
        <w:t>[1102c01] 贊曰。下明不盡之相。今有五十五句。舊經但有五十句。此初句也。於得一切智之心增上意樂。寶重勿忘。此等諸位。不應別配。但可總釋。或此諸行。皆唯十地。不棄慈悲。皆言大故。增上意樂。名曾生故。若在地前。其增上意。正在其位。不名曾故。由此故知唯說十地。</w:t>
      </w:r>
    </w:p>
    <w:p>
      <w:pPr/>
      <w:r>
        <w:rPr>
          <w:b/>
        </w:rPr>
        <w:t>한국어 직역</w:t>
      </w:r>
    </w:p>
    <w:p>
      <w:pPr>
        <w:pStyle w:val="TranslationText"/>
      </w:pPr>
      <w:r>
        <w:t>찬하여 말한다. 아래는 불진의 모습을 밝힌다. 지금 쉰다섯 구가 있다. 구역에는 다만 쉰 구만 있다. 이것이 첫 구이다. 일체지를 얻고자 하는 마음의 증상의요를. 보배처럼 소중히 여기며 잊지 않는다. 이 여러 지위는. 따로 배대해서는 안 된다. 다만 총괄하여 해석할 수 있다. 혹은 이 여러 행은. 모두 오직 십지에만 속한다. 자비를 버리지 않고. 모두 ‘대’라고 말하기 때문이다. 증상의요는. 일찍이 일으킨 것이라고 이름하기 때문이다. 만약 지전이라면. 그 증상의요는. 바로 그 지위에 있는 것이므로, ‘일찍이’라고 이름하지 않는다. 이 때문에 오직 십지를 설한 것임을 안다.</w:t>
      </w:r>
    </w:p>
    <w:p>
      <w:pPr>
        <w:pStyle w:val="Heading2"/>
      </w:pPr>
      <w:r>
        <w:t>문단 2395  ·  [1102c08]</w:t>
      </w:r>
    </w:p>
    <w:p>
      <w:pPr/>
      <w:r>
        <w:rPr>
          <w:b/>
        </w:rPr>
        <w:t>원문</w:t>
      </w:r>
    </w:p>
    <w:p>
      <w:pPr>
        <w:pStyle w:val="SourceText"/>
      </w:pPr>
      <w:r>
        <w:t>[1102c08] 經。成[12]就有情(至)終無厭足。</w:t>
      </w:r>
    </w:p>
    <w:p>
      <w:pPr/>
      <w:r>
        <w:rPr>
          <w:b/>
        </w:rPr>
        <w:t>한국어 직역</w:t>
      </w:r>
    </w:p>
    <w:p>
      <w:pPr>
        <w:pStyle w:val="TranslationText"/>
      </w:pPr>
      <w:r>
        <w:t>경. 유정을 성취하고 (至) 마침내 만족함이 없다.</w:t>
      </w:r>
    </w:p>
    <w:p>
      <w:pPr>
        <w:pStyle w:val="Heading2"/>
      </w:pPr>
      <w:r>
        <w:t>문단 2396  ·  [1102c08]</w:t>
      </w:r>
    </w:p>
    <w:p>
      <w:pPr/>
      <w:r>
        <w:rPr>
          <w:b/>
        </w:rPr>
        <w:t>원문</w:t>
      </w:r>
    </w:p>
    <w:p>
      <w:pPr>
        <w:pStyle w:val="SourceText"/>
      </w:pPr>
      <w:r>
        <w:t>[1102c08] 贊曰。此有四句。一利生無倦。二不棄攝事。三護持正法。四於善無[13]厭。</w:t>
      </w:r>
    </w:p>
    <w:p>
      <w:pPr/>
      <w:r>
        <w:rPr>
          <w:b/>
        </w:rPr>
        <w:t>한국어 직역</w:t>
      </w:r>
    </w:p>
    <w:p>
      <w:pPr>
        <w:pStyle w:val="TranslationText"/>
      </w:pPr>
      <w:r>
        <w:t>찬하여 말한다. 여기에는 네 구가 있다. 첫째 이생에 권태가 없음. 둘째 섭사를 버리지 않음. 셋째 정법을 호지함. 넷째 선에 만족함이 없음이다.</w:t>
      </w:r>
    </w:p>
    <w:p>
      <w:pPr>
        <w:pStyle w:val="Heading2"/>
      </w:pPr>
      <w:r>
        <w:t>문단 2397  ·  [1102c11]</w:t>
      </w:r>
    </w:p>
    <w:p>
      <w:pPr/>
      <w:r>
        <w:rPr>
          <w:b/>
        </w:rPr>
        <w:t>원문</w:t>
      </w:r>
    </w:p>
    <w:p>
      <w:pPr>
        <w:pStyle w:val="SourceText"/>
      </w:pPr>
      <w:r>
        <w:t>[1102c11] 經。常樂安立(至)而無怖畏。</w:t>
      </w:r>
    </w:p>
    <w:p>
      <w:pPr/>
      <w:r>
        <w:rPr>
          <w:b/>
        </w:rPr>
        <w:t>한국어 직역</w:t>
      </w:r>
    </w:p>
    <w:p>
      <w:pPr>
        <w:pStyle w:val="TranslationText"/>
      </w:pPr>
      <w:r>
        <w:t>경. 항상 세우기를 즐겨 (至) 두려움이 없다.</w:t>
      </w:r>
    </w:p>
    <w:p>
      <w:pPr>
        <w:pStyle w:val="Heading2"/>
      </w:pPr>
      <w:r>
        <w:t>문단 2398  ·  [1102c11]</w:t>
      </w:r>
    </w:p>
    <w:p>
      <w:pPr/>
      <w:r>
        <w:rPr>
          <w:b/>
        </w:rPr>
        <w:t>원문</w:t>
      </w:r>
    </w:p>
    <w:p>
      <w:pPr>
        <w:pStyle w:val="SourceText"/>
      </w:pPr>
      <w:r>
        <w:t>[1102c11] 贊曰。此有五句。一凡所修善常修迴向。二求法無懈。三演法不[14]捲。[＊]捲謂[＊]捲縮。一向施故。不[＊]捲縮惜。四[15]膽供諸佛。五生死不畏。上已十句。</w:t>
      </w:r>
    </w:p>
    <w:p>
      <w:pPr/>
      <w:r>
        <w:rPr>
          <w:b/>
        </w:rPr>
        <w:t>한국어 직역</w:t>
      </w:r>
    </w:p>
    <w:p>
      <w:pPr>
        <w:pStyle w:val="TranslationText"/>
      </w:pPr>
      <w:r>
        <w:t>찬하여 말한다. 여기에는 다섯 구가 있다. 첫째 무릇 닦은 선을 항상 회향함. 둘째 법을 구함에 게으름이 없음. 셋째 법을 연설함에 말아 거두지 않음. ‘권’은 말아 움츠린다는 뜻이다. 한결같이 베풀기 때문에, 말아 움츠려 아끼지 않는다. 넷째 담대하게 모든 부처님께 공양함. 다섯째 생사를 두려워하지 않음이다. 이상으로 이미 열 구이다.</w:t>
      </w:r>
    </w:p>
    <w:p>
      <w:pPr>
        <w:pStyle w:val="EditorialNote"/>
      </w:pPr>
      <w:r>
        <w:t>교감·번역 메모 | 탈자·오사 또는 문맥상 이문 가능성이 있어 [이문 검토 필요]로 남겼다.</w:t>
      </w:r>
    </w:p>
    <w:p>
      <w:pPr>
        <w:pStyle w:val="Heading2"/>
      </w:pPr>
      <w:r>
        <w:t>문단 2399  ·  [1102c15]</w:t>
      </w:r>
    </w:p>
    <w:p>
      <w:pPr/>
      <w:r>
        <w:rPr>
          <w:b/>
        </w:rPr>
        <w:t>원문</w:t>
      </w:r>
    </w:p>
    <w:p>
      <w:pPr>
        <w:pStyle w:val="SourceText"/>
      </w:pPr>
      <w:r>
        <w:t>[1102c15] 經。雖遇興衰(至)能不耽染。</w:t>
      </w:r>
    </w:p>
    <w:p>
      <w:pPr/>
      <w:r>
        <w:rPr>
          <w:b/>
        </w:rPr>
        <w:t>한국어 직역</w:t>
      </w:r>
    </w:p>
    <w:p>
      <w:pPr>
        <w:pStyle w:val="TranslationText"/>
      </w:pPr>
      <w:r>
        <w:t>경. 비록 흥하고 쇠함을 만나도 (至) 능히 탐착하지 않는다.</w:t>
      </w:r>
    </w:p>
    <w:p>
      <w:pPr>
        <w:pStyle w:val="Heading2"/>
      </w:pPr>
      <w:r>
        <w:t>문단 2400  ·  [1102c15]</w:t>
      </w:r>
    </w:p>
    <w:p>
      <w:pPr/>
      <w:r>
        <w:rPr>
          <w:b/>
        </w:rPr>
        <w:t>원문</w:t>
      </w:r>
    </w:p>
    <w:p>
      <w:pPr>
        <w:pStyle w:val="SourceText"/>
      </w:pPr>
      <w:r>
        <w:t>[1102c15] 贊曰。此有五句。一八風不動。興衰不欣慼。二不輕[16]末學。後可過己故。三己學敬愛。四於煩惱所雜一切有漏。能如理思。不隨增長。五於涅槃樂。能不耽染。</w:t>
      </w:r>
    </w:p>
    <w:p>
      <w:pPr/>
      <w:r>
        <w:rPr>
          <w:b/>
        </w:rPr>
        <w:t>한국어 직역</w:t>
      </w:r>
    </w:p>
    <w:p>
      <w:pPr>
        <w:pStyle w:val="TranslationText"/>
      </w:pPr>
      <w:r>
        <w:t>찬하여 말한다. 여기에는 다섯 구가 있다. 첫째 팔풍에도 흔들리지 않음. 흥하고 쇠함에 기뻐하거나 슬퍼하지 않는다. 둘째 후학을 가벼이 여기지 않음. 뒤에 자신을 능가할 수 있기 때문이다. 셋째 자신이 배운 것을 공경하고 사랑함. 넷째 번뇌가 뒤섞인 일체 유루에 대하여, 이치에 맞게 사유할 수 있고. 따라 증장시키지 않는다. 다섯째 열반의 즐거움에 대하여, 능히 탐닉하고 물들지 않는다.</w:t>
      </w:r>
    </w:p>
    <w:p>
      <w:pPr>
        <w:pStyle w:val="Heading2"/>
      </w:pPr>
      <w:r>
        <w:t>문단 2401  ·  [1102c20]</w:t>
      </w:r>
    </w:p>
    <w:p>
      <w:pPr/>
      <w:r>
        <w:rPr>
          <w:b/>
        </w:rPr>
        <w:t>원문</w:t>
      </w:r>
    </w:p>
    <w:p>
      <w:pPr>
        <w:pStyle w:val="SourceText"/>
      </w:pPr>
      <w:r>
        <w:t>[1102c20] 經。於己樂事(至)生善友想。</w:t>
      </w:r>
    </w:p>
    <w:p>
      <w:pPr/>
      <w:r>
        <w:rPr>
          <w:b/>
        </w:rPr>
        <w:t>한국어 직역</w:t>
      </w:r>
    </w:p>
    <w:p>
      <w:pPr>
        <w:pStyle w:val="TranslationText"/>
      </w:pPr>
      <w:r>
        <w:t>경. 자신의 즐거운 일에 (至) 선우라는 생각을 낸다.</w:t>
      </w:r>
    </w:p>
    <w:p>
      <w:pPr>
        <w:pStyle w:val="Heading2"/>
      </w:pPr>
      <w:r>
        <w:t>문단 2402  ·  [1102c20]</w:t>
      </w:r>
    </w:p>
    <w:p>
      <w:pPr/>
      <w:r>
        <w:rPr>
          <w:b/>
        </w:rPr>
        <w:t>원문</w:t>
      </w:r>
    </w:p>
    <w:p>
      <w:pPr>
        <w:pStyle w:val="SourceText"/>
      </w:pPr>
      <w:r>
        <w:t>[1102c20] 贊曰。此有五句。一己樂不著。二他樂不嫉。三不味諸禪。四雖[17]淤三界五[18]起四生。而行化導。如遊宮苑。甚生歡喜。不為厭離。五見求來者。生善友想。成我菩提之大業故。二十句已。</w:t>
      </w:r>
    </w:p>
    <w:p>
      <w:pPr/>
      <w:r>
        <w:rPr>
          <w:b/>
        </w:rPr>
        <w:t>한국어 직역</w:t>
      </w:r>
    </w:p>
    <w:p>
      <w:pPr>
        <w:pStyle w:val="TranslationText"/>
      </w:pPr>
      <w:r>
        <w:t>찬하여 말한다. 여기에는 다섯 구가 있다. 첫째 자신의 즐거움에 집착하지 않음. 둘째 남의 즐거움을 질투하지 않음. 셋째 여러 선정의 맛에 탐닉하지 않음. 넷째 비록 삼계에 잠기고 사생을 일으키지만. 그 가운데서 교화하고 인도한다. 마치 궁원을 노니는 것처럼. 매우 기뻐한다. 싫어하여 떠나려 하지 않는다. 다섯째 찾아와 구하는 이를 보면. 선우라는 생각을 낸다. 나의 보리라는 큰 업을 이루게 하기 때문이다. 이상으로 스무 구이다.</w:t>
      </w:r>
    </w:p>
    <w:p>
      <w:pPr>
        <w:pStyle w:val="EditorialNote"/>
      </w:pPr>
      <w:r>
        <w:t>교감·번역 메모 | 일부 자형은 현 저본만으로 확정하기 어려워 [판독 불확실]로 남겼다.</w:t>
      </w:r>
    </w:p>
    <w:p>
      <w:pPr>
        <w:pStyle w:val="Heading2"/>
      </w:pPr>
      <w:r>
        <w:t>문단 2403  ·  [1102c25]</w:t>
      </w:r>
    </w:p>
    <w:p>
      <w:pPr/>
      <w:r>
        <w:rPr>
          <w:b/>
        </w:rPr>
        <w:t>원문</w:t>
      </w:r>
    </w:p>
    <w:p>
      <w:pPr>
        <w:pStyle w:val="SourceText"/>
      </w:pPr>
      <w:r>
        <w:t>[1102c25] 經。捨諸所有(至)不令究竟。</w:t>
      </w:r>
    </w:p>
    <w:p>
      <w:pPr/>
      <w:r>
        <w:rPr>
          <w:b/>
        </w:rPr>
        <w:t>한국어 직역</w:t>
      </w:r>
    </w:p>
    <w:p>
      <w:pPr>
        <w:pStyle w:val="TranslationText"/>
      </w:pPr>
      <w:r>
        <w:t>경. 가진 것을 모두 버리고 (至) 구경에 이르지 않게 하지 않는다.</w:t>
      </w:r>
    </w:p>
    <w:p>
      <w:pPr>
        <w:pStyle w:val="Heading2"/>
      </w:pPr>
      <w:r>
        <w:t>문단 2404  ·  [1102c25]</w:t>
      </w:r>
    </w:p>
    <w:p>
      <w:pPr/>
      <w:r>
        <w:rPr>
          <w:b/>
        </w:rPr>
        <w:t>원문</w:t>
      </w:r>
    </w:p>
    <w:p>
      <w:pPr>
        <w:pStyle w:val="SourceText"/>
      </w:pPr>
      <w:r>
        <w:t>[1102c25] 贊曰。此有五句。一好捨無悋。二於智迴向。三救護犯禁。四速滿諸度。重如父母。五於三十七品。如世翼從。助成聖道。不同二乘。修令究竟。</w:t>
      </w:r>
    </w:p>
    <w:p>
      <w:pPr/>
      <w:r>
        <w:rPr>
          <w:b/>
        </w:rPr>
        <w:t>한국어 직역</w:t>
      </w:r>
    </w:p>
    <w:p>
      <w:pPr>
        <w:pStyle w:val="TranslationText"/>
      </w:pPr>
      <w:r>
        <w:t>찬하여 말한다. 여기에는 다섯 구가 있다. 첫째 베풀기를 좋아하여 아낌이 없음. 둘째 지혜에 회향함. 셋째 금계를 범한 이를 구호함. 넷째 여러 바라밀을 속히 원만히 함. 부모처럼 소중히 여긴다. 다섯째 삼십칠품에 대하여, 세간의 날개 달린 수행원처럼 삼아. 성도를 이루도록 돕는다. 이승과 같지 않다. 닦아 구경에 이르게 한다.</w:t>
      </w:r>
    </w:p>
    <w:p>
      <w:pPr>
        <w:pStyle w:val="Heading2"/>
      </w:pPr>
      <w:r>
        <w:t>문단 2405  ·  [1102c29]</w:t>
      </w:r>
    </w:p>
    <w:p>
      <w:pPr/>
      <w:r>
        <w:rPr>
          <w:b/>
        </w:rPr>
        <w:t>원문</w:t>
      </w:r>
    </w:p>
    <w:p>
      <w:pPr>
        <w:pStyle w:val="SourceText"/>
      </w:pPr>
      <w:r>
        <w:t>[1102c29] 經。於諸善法(至)無礙大施。</w:t>
      </w:r>
    </w:p>
    <w:p>
      <w:pPr/>
      <w:r>
        <w:rPr>
          <w:b/>
        </w:rPr>
        <w:t>한국어 직역</w:t>
      </w:r>
    </w:p>
    <w:p>
      <w:pPr>
        <w:pStyle w:val="TranslationText"/>
      </w:pPr>
      <w:r>
        <w:t>경. 모든 선법에 대하여 (至) 장애 없는 큰 보시에 이른다.</w:t>
      </w:r>
    </w:p>
    <w:p>
      <w:pPr>
        <w:pStyle w:val="Heading2"/>
      </w:pPr>
      <w:r>
        <w:t>문단 2406  ·  [1102c29]</w:t>
      </w:r>
    </w:p>
    <w:p>
      <w:pPr/>
      <w:r>
        <w:rPr>
          <w:b/>
        </w:rPr>
        <w:t>원문</w:t>
      </w:r>
    </w:p>
    <w:p>
      <w:pPr>
        <w:pStyle w:val="SourceText"/>
      </w:pPr>
      <w:r>
        <w:t>[1102c29] 贊曰。此有五句。一常勤修善。二樂嚴佛土。三欣讚佛土。四速成佛土。舊經此三合而為一。明佛土故。五為滿相好。修無礙施。三十句[1]也。</w:t>
      </w:r>
    </w:p>
    <w:p>
      <w:pPr/>
      <w:r>
        <w:rPr>
          <w:b/>
        </w:rPr>
        <w:t>한국어 직역</w:t>
      </w:r>
    </w:p>
    <w:p>
      <w:pPr>
        <w:pStyle w:val="TranslationText"/>
      </w:pPr>
      <w:r>
        <w:t>찬하여 말한다. 여기에는 다섯 구가 있다. 첫째 항상 부지런히 선을 닦음. 둘째 불국토를 장엄하기를 즐김. 셋째 불국토를 기뻐하며 찬탄함. 넷째 불국토를 속히 성취함. 구역에서는 이 세 가지를 합하여 하나로 삼았다. 불국토를 밝히기 때문이다. 다섯째 상호를 원만히 하기 위해. 장애 없는 보시를 닦는 것이다. 이상으로 서른 구이다.</w:t>
      </w:r>
    </w:p>
    <w:p>
      <w:pPr>
        <w:pStyle w:val="Heading2"/>
      </w:pPr>
      <w:r>
        <w:t>문단 2407  ·  [1103a04]</w:t>
      </w:r>
    </w:p>
    <w:p>
      <w:pPr/>
      <w:r>
        <w:rPr>
          <w:b/>
        </w:rPr>
        <w:t>원문</w:t>
      </w:r>
    </w:p>
    <w:p>
      <w:pPr>
        <w:pStyle w:val="SourceText"/>
      </w:pPr>
      <w:r>
        <w:t>[1103a04] 經。為身語心(至)忿恨煩惱。</w:t>
      </w:r>
    </w:p>
    <w:p>
      <w:pPr/>
      <w:r>
        <w:rPr>
          <w:b/>
        </w:rPr>
        <w:t>한국어 직역</w:t>
      </w:r>
    </w:p>
    <w:p>
      <w:pPr>
        <w:pStyle w:val="TranslationText"/>
      </w:pPr>
      <w:r>
        <w:t>경. 몸·말·마음을 위하여 (至) 분노와 원한의 번뇌에 이른다.</w:t>
      </w:r>
    </w:p>
    <w:p>
      <w:pPr>
        <w:pStyle w:val="Heading2"/>
      </w:pPr>
      <w:r>
        <w:t>문단 2408  ·  [1103a04]</w:t>
      </w:r>
    </w:p>
    <w:p>
      <w:pPr/>
      <w:r>
        <w:rPr>
          <w:b/>
        </w:rPr>
        <w:t>원문</w:t>
      </w:r>
    </w:p>
    <w:p>
      <w:pPr>
        <w:pStyle w:val="SourceText"/>
      </w:pPr>
      <w:r>
        <w:t>[1103a04] 贊曰。此有二句。一持戒嚴三業。二堪忍固身心。舊云意而有勇。</w:t>
      </w:r>
    </w:p>
    <w:p>
      <w:pPr/>
      <w:r>
        <w:rPr>
          <w:b/>
        </w:rPr>
        <w:t>한국어 직역</w:t>
      </w:r>
    </w:p>
    <w:p>
      <w:pPr>
        <w:pStyle w:val="TranslationText"/>
      </w:pPr>
      <w:r>
        <w:t>찬하여 말한다. 여기에는 두 구가 있다. 첫째 계를 지켜 삼업을 장엄함. 둘째 인욕으로 몸과 마음을 굳게 함. 구역에서는 “뜻에 용기가 있다”고 하였다.</w:t>
      </w:r>
    </w:p>
    <w:p>
      <w:pPr>
        <w:pStyle w:val="Heading2"/>
      </w:pPr>
      <w:r>
        <w:t>문단 2409  ·  [1103a07]</w:t>
      </w:r>
    </w:p>
    <w:p>
      <w:pPr/>
      <w:r>
        <w:rPr>
          <w:b/>
        </w:rPr>
        <w:t>원문</w:t>
      </w:r>
    </w:p>
    <w:p>
      <w:pPr>
        <w:pStyle w:val="SourceText"/>
      </w:pPr>
      <w:r>
        <w:t>[1103a07] 經。為令所修(至)般若刀杖。</w:t>
      </w:r>
    </w:p>
    <w:p>
      <w:pPr/>
      <w:r>
        <w:rPr>
          <w:b/>
        </w:rPr>
        <w:t>한국어 직역</w:t>
      </w:r>
    </w:p>
    <w:p>
      <w:pPr>
        <w:pStyle w:val="TranslationText"/>
      </w:pPr>
      <w:r>
        <w:t>경. 닦은 바를 위하여 (至) 반야의 칼과 몽둥이에 이른다.</w:t>
      </w:r>
    </w:p>
    <w:p>
      <w:pPr>
        <w:pStyle w:val="Heading2"/>
      </w:pPr>
      <w:r>
        <w:t>문단 2410  ·  [1103a07]</w:t>
      </w:r>
    </w:p>
    <w:p>
      <w:pPr/>
      <w:r>
        <w:rPr>
          <w:b/>
        </w:rPr>
        <w:t>원문</w:t>
      </w:r>
    </w:p>
    <w:p>
      <w:pPr>
        <w:pStyle w:val="SourceText"/>
      </w:pPr>
      <w:r>
        <w:t>[1103a07] 贊曰。此有三句。一流轉滿所修。舊云生死無數劫。文少意[2]異。將新解之。然此句居前。前句居後。二聽法堅自心。三修慧害煩惱。般若如刀杖。禦害煩惱諸怨賊故。上六六度。</w:t>
      </w:r>
    </w:p>
    <w:p>
      <w:pPr/>
      <w:r>
        <w:rPr>
          <w:b/>
        </w:rPr>
        <w:t>한국어 직역</w:t>
      </w:r>
    </w:p>
    <w:p>
      <w:pPr>
        <w:pStyle w:val="TranslationText"/>
      </w:pPr>
      <w:r>
        <w:t>찬하여 말한다. 여기에는 세 구가 있다. 첫째 유전 가운데 닦을 바를 원만히 함. 구역에서는 “생사 무수겁”이라 하였다. 글은 적고 뜻은 다르다. 새 번역에 따라 해석하겠다. 그러나 이 구는 앞에 있고. 앞의 구는 뒤에 있다. 둘째 법을 들어 자기 마음을 굳게 함. 셋째 지혜를 닦아 번뇌를 해침. 반야는 칼과 몽둥이와 같아. 번뇌라는 여러 원수와 도적을 막고 해치기 때문이다. 위의 여섯은 육도이다.</w:t>
      </w:r>
    </w:p>
    <w:p>
      <w:pPr>
        <w:pStyle w:val="Heading2"/>
      </w:pPr>
      <w:r>
        <w:t>문단 2411  ·  [1103a12]</w:t>
      </w:r>
    </w:p>
    <w:p>
      <w:pPr/>
      <w:r>
        <w:rPr>
          <w:b/>
        </w:rPr>
        <w:t>원문</w:t>
      </w:r>
    </w:p>
    <w:p>
      <w:pPr>
        <w:pStyle w:val="SourceText"/>
      </w:pPr>
      <w:r>
        <w:t>[1103a12] 經。為欲荷(至)善巧化智。</w:t>
      </w:r>
    </w:p>
    <w:p>
      <w:pPr/>
      <w:r>
        <w:rPr>
          <w:b/>
        </w:rPr>
        <w:t>한국어 직역</w:t>
      </w:r>
    </w:p>
    <w:p>
      <w:pPr>
        <w:pStyle w:val="TranslationText"/>
      </w:pPr>
      <w:r>
        <w:t>경. 짊어지고자 하여 (至) 선교하게 교화하는 지혜에 이른다.</w:t>
      </w:r>
    </w:p>
    <w:p>
      <w:pPr>
        <w:pStyle w:val="Heading2"/>
      </w:pPr>
      <w:r>
        <w:t>문단 2412  ·  [1103a12]</w:t>
      </w:r>
    </w:p>
    <w:p>
      <w:pPr/>
      <w:r>
        <w:rPr>
          <w:b/>
        </w:rPr>
        <w:t>원문</w:t>
      </w:r>
    </w:p>
    <w:p>
      <w:pPr>
        <w:pStyle w:val="SourceText"/>
      </w:pPr>
      <w:r>
        <w:t>[1103a12] 贊曰。此有三句。一遍知三科荷有情智慧故。能度有情。知唯有法可能化度。故名荷擔。二精進降魔。魔謂四魔。此四即軍。或軍有十。如龍樹說。欲為汝初軍。憂愁為第二。飢渴第三軍。渴愛為第四。睡眠第五軍。怖畏為第六。疑悔第七軍。嗔恚為第八。利養虛稱九。自高蔑人十。如是等軍眾。厭[3]沒出家人。我以禪智力。破汝等諸軍。得成於佛道度脫一切人。三離慢求於巧化[4]道智。為護正法。不自貢高。善求利他之智。於佛正法。能為護持舊云常求無念實相智慧。無所思念無漏正智。名為無念。非無心念。</w:t>
      </w:r>
    </w:p>
    <w:p>
      <w:pPr/>
      <w:r>
        <w:rPr>
          <w:b/>
        </w:rPr>
        <w:t>한국어 직역</w:t>
      </w:r>
    </w:p>
    <w:p>
      <w:pPr>
        <w:pStyle w:val="TranslationText"/>
      </w:pPr>
      <w:r>
        <w:t>찬하여 말한다. 여기에는 세 구가 있다. 첫째 삼과를 두루 아는 지혜로 유정을 짊어지기 때문이다. 능히 유정을 제도한다. 오직 법만 있어서 교화하고 제도할 수 있음을 안다. 그러므로 짊어진다고 이름한다. 둘째 정진하여 마를 항복시킴. 마는 사마를 이른다. 이 네 가지가 곧 군대이다. 혹은 군대에는 열 가지가 있다. 용수가 설한 것과 같다. 욕망은 너의 첫째 군대이고, 근심은 둘째이며, 굶주림과 갈증은 셋째 군대이다. 갈애는 넷째이고, 수면은 다섯째 군대이며, 두려움은 여섯째이고, 의심과 후회는 일곱째 군대이며, 성냄은 여덟째이다. 이양과 헛된 명예는 아홉째이고, 자기를 높이고 남을 업신여김은 열째이다. 이와 같은 여러 군중은. 출가인을 싫어하여 빠뜨린다. 나는 선정과 지혜의 힘으로. 너희 여러 군대를 깨뜨리고. 불도를 이루어 일체 사람을 제도하고 해탈시킨다. 셋째 교만을 떠나 선교하게 교화하는 도의 지혜를 구함. 정법을 보호하기 위해. 스스로 높이지 않고. 남을 이롭게 하는 지혜를 잘 구한다. 부처님의 정법에 대해. 능히 호지한다. 구역에서는 늘 무념실상의 지혜를 구한다고 하였다. 사념할 바가 없는 무루의 바른 지혜를. 무념이라 이름한다. 마음의 생각이 전혀 없다는 뜻은 아니다.</w:t>
      </w:r>
    </w:p>
    <w:p>
      <w:pPr>
        <w:pStyle w:val="EditorialNote"/>
      </w:pPr>
      <w:r>
        <w:t>교감·번역 메모 | 일부 문구는 현 원문만으로 단일 해석을 확정하기 어려워 [구문 불확실]로 남겼다.</w:t>
      </w:r>
    </w:p>
    <w:p>
      <w:pPr>
        <w:pStyle w:val="Heading2"/>
      </w:pPr>
      <w:r>
        <w:t>문단 2413  ·  [1103a24]</w:t>
      </w:r>
    </w:p>
    <w:p>
      <w:pPr/>
      <w:r>
        <w:rPr>
          <w:b/>
        </w:rPr>
        <w:t>원문</w:t>
      </w:r>
    </w:p>
    <w:p>
      <w:pPr>
        <w:pStyle w:val="SourceText"/>
      </w:pPr>
      <w:r>
        <w:t>[1103a24] 經。為諸世間(至)一切世界。</w:t>
      </w:r>
    </w:p>
    <w:p>
      <w:pPr/>
      <w:r>
        <w:rPr>
          <w:b/>
        </w:rPr>
        <w:t>한국어 직역</w:t>
      </w:r>
    </w:p>
    <w:p>
      <w:pPr>
        <w:pStyle w:val="TranslationText"/>
      </w:pPr>
      <w:r>
        <w:t>경. 모든 세간을 위하여 (至) 일체 세계에 이른다.</w:t>
      </w:r>
    </w:p>
    <w:p>
      <w:pPr>
        <w:pStyle w:val="Heading2"/>
      </w:pPr>
      <w:r>
        <w:t>문단 2414  ·  [1103a24]</w:t>
      </w:r>
    </w:p>
    <w:p>
      <w:pPr/>
      <w:r>
        <w:rPr>
          <w:b/>
        </w:rPr>
        <w:t>원문</w:t>
      </w:r>
    </w:p>
    <w:p>
      <w:pPr>
        <w:pStyle w:val="SourceText"/>
      </w:pPr>
      <w:r>
        <w:t>[1103a24] 贊曰。此有二句。一常有小欲不多求。知足不更求。修行八大人覺等故。欲令世間愛重自身受我化故。若性多求。得已更求。世便不重。不受自化。二雖順世間。世法不染。四十句已。</w:t>
      </w:r>
    </w:p>
    <w:p>
      <w:pPr/>
      <w:r>
        <w:rPr>
          <w:b/>
        </w:rPr>
        <w:t>한국어 직역</w:t>
      </w:r>
    </w:p>
    <w:p>
      <w:pPr>
        <w:pStyle w:val="TranslationText"/>
      </w:pPr>
      <w:r>
        <w:t>찬하여 말한다. 여기에는 두 구가 있다. 첫째 항상 욕심이 적어 많이 구하지 않음. 족함을 알아 다시 구하지 않음. 팔대인각 등을 수행하기 때문이다. 세간으로 하여금 자기 몸을 사랑하고 중히 여겨 자신의 교화를 받게 하려는 것이다. 만약 본성이 많이 구한다면. 얻고도 다시 구하게 되고. 세간에서 곧 중히 여기지 않는다. 자신의 교화를 받지 않는다. 둘째 비록 세간을 따르지만. 세간법에 물들지 않는다. 이상으로 마흔 구이다.</w:t>
      </w:r>
    </w:p>
    <w:p>
      <w:pPr>
        <w:pStyle w:val="Heading2"/>
      </w:pPr>
      <w:r>
        <w:t>문단 2415  ·  [1103a29]</w:t>
      </w:r>
    </w:p>
    <w:p>
      <w:pPr/>
      <w:r>
        <w:rPr>
          <w:b/>
        </w:rPr>
        <w:t>원문</w:t>
      </w:r>
    </w:p>
    <w:p>
      <w:pPr>
        <w:pStyle w:val="SourceText"/>
      </w:pPr>
      <w:r>
        <w:t>[1103a29] 經。於諸威儀(至)正念總持。</w:t>
      </w:r>
    </w:p>
    <w:p>
      <w:pPr/>
      <w:r>
        <w:rPr>
          <w:b/>
        </w:rPr>
        <w:t>한국어 직역</w:t>
      </w:r>
    </w:p>
    <w:p>
      <w:pPr>
        <w:pStyle w:val="TranslationText"/>
      </w:pPr>
      <w:r>
        <w:t>경. 모든 위의에 대하여 (至) 바른 생각과 총지에 이른다.</w:t>
      </w:r>
    </w:p>
    <w:p>
      <w:pPr>
        <w:pStyle w:val="Heading2"/>
      </w:pPr>
      <w:r>
        <w:t>문단 2416  ·  [1103a29]</w:t>
      </w:r>
    </w:p>
    <w:p>
      <w:pPr/>
      <w:r>
        <w:rPr>
          <w:b/>
        </w:rPr>
        <w:t>원문</w:t>
      </w:r>
    </w:p>
    <w:p>
      <w:pPr>
        <w:pStyle w:val="SourceText"/>
      </w:pPr>
      <w:r>
        <w:t>[1103a29] 贊曰。此有三句。一示現殺等。一切所作而守威儀。二發通起慧。利樂有情。三持所聞法。為起慧念。</w:t>
      </w:r>
    </w:p>
    <w:p>
      <w:pPr/>
      <w:r>
        <w:rPr>
          <w:b/>
        </w:rPr>
        <w:t>한국어 직역</w:t>
      </w:r>
    </w:p>
    <w:p>
      <w:pPr>
        <w:pStyle w:val="TranslationText"/>
      </w:pPr>
      <w:r>
        <w:t>찬하여 말한다. 여기에는 세 구가 있다. 첫째 살생 등을 나타내며. 일체의 일을 하되 위의를 지킴. 둘째 신통을 내고 지혜를 일으켜. 유정을 이롭고 즐겁게 함. 셋째 들은 법을 지녀. 지혜와 생각을 일으킴이다.</w:t>
      </w:r>
    </w:p>
    <w:p>
      <w:pPr>
        <w:pStyle w:val="Heading2"/>
      </w:pPr>
      <w:r>
        <w:t>문단 2417  ·  [1103b03]</w:t>
      </w:r>
    </w:p>
    <w:p>
      <w:pPr/>
      <w:r>
        <w:rPr>
          <w:b/>
        </w:rPr>
        <w:t>원문</w:t>
      </w:r>
    </w:p>
    <w:p>
      <w:pPr>
        <w:pStyle w:val="SourceText"/>
      </w:pPr>
      <w:r>
        <w:t>[1103b03] 經。發生諸根(至)常無[5]權滯。</w:t>
      </w:r>
    </w:p>
    <w:p>
      <w:pPr/>
      <w:r>
        <w:rPr>
          <w:b/>
        </w:rPr>
        <w:t>한국어 직역</w:t>
      </w:r>
    </w:p>
    <w:p>
      <w:pPr>
        <w:pStyle w:val="TranslationText"/>
      </w:pPr>
      <w:r>
        <w:t>경. 여러 근을 일으켜 (至) 항상 막히거나 정체됨이 없다.</w:t>
      </w:r>
    </w:p>
    <w:p>
      <w:pPr>
        <w:pStyle w:val="Heading2"/>
      </w:pPr>
      <w:r>
        <w:t>문단 2418  ·  [1103b03]</w:t>
      </w:r>
    </w:p>
    <w:p>
      <w:pPr/>
      <w:r>
        <w:rPr>
          <w:b/>
        </w:rPr>
        <w:t>원문</w:t>
      </w:r>
    </w:p>
    <w:p>
      <w:pPr>
        <w:pStyle w:val="SourceText"/>
      </w:pPr>
      <w:r>
        <w:t>[1103b03] 贊曰。此有二句。一發生諸根勝劣妙智。為斷疑惑。應根說故。二證無礙辨。演法[6]無擁。</w:t>
      </w:r>
    </w:p>
    <w:p>
      <w:pPr/>
      <w:r>
        <w:rPr>
          <w:b/>
        </w:rPr>
        <w:t>한국어 직역</w:t>
      </w:r>
    </w:p>
    <w:p>
      <w:pPr>
        <w:pStyle w:val="TranslationText"/>
      </w:pPr>
      <w:r>
        <w:t>찬하여 말한다. 여기에는 두 구가 있다. 첫째 여러 근기의 승렬을 아는 묘한 지혜를 일으켜. 의혹을 끊기 위해. 근기에 응해 설함. 둘째 무애변을 증득하여, 법을 연설함에 막힘이 없음이다.</w:t>
      </w:r>
    </w:p>
    <w:p>
      <w:pPr>
        <w:pStyle w:val="Heading2"/>
      </w:pPr>
      <w:r>
        <w:t>문단 2419  ·  [1103b06]</w:t>
      </w:r>
    </w:p>
    <w:p>
      <w:pPr/>
      <w:r>
        <w:rPr>
          <w:b/>
        </w:rPr>
        <w:t>원문</w:t>
      </w:r>
    </w:p>
    <w:p>
      <w:pPr>
        <w:pStyle w:val="SourceText"/>
      </w:pPr>
      <w:r>
        <w:t>[1103b06] 經。為受人天(至)四無量智。</w:t>
      </w:r>
    </w:p>
    <w:p>
      <w:pPr/>
      <w:r>
        <w:rPr>
          <w:b/>
        </w:rPr>
        <w:t>한국어 직역</w:t>
      </w:r>
    </w:p>
    <w:p>
      <w:pPr>
        <w:pStyle w:val="TranslationText"/>
      </w:pPr>
      <w:r>
        <w:t>경. 인간과 천상을 받기 위해 (至) 사무량지에 이른다.</w:t>
      </w:r>
    </w:p>
    <w:p>
      <w:pPr>
        <w:pStyle w:val="Heading2"/>
      </w:pPr>
      <w:r>
        <w:t>문단 2420  ·  [1103b06]</w:t>
      </w:r>
    </w:p>
    <w:p>
      <w:pPr/>
      <w:r>
        <w:rPr>
          <w:b/>
        </w:rPr>
        <w:t>원문</w:t>
      </w:r>
    </w:p>
    <w:p>
      <w:pPr>
        <w:pStyle w:val="SourceText"/>
      </w:pPr>
      <w:r>
        <w:t>[1103b06] 贊曰。此有二句。一修十善。為受喜樂。二修四無量。開梵天路。生梵天者。修四無量。無量乃是梵天因路。令修無量。名開彼路。不必生於梵天處故。</w:t>
      </w:r>
    </w:p>
    <w:p>
      <w:pPr/>
      <w:r>
        <w:rPr>
          <w:b/>
        </w:rPr>
        <w:t>한국어 직역</w:t>
      </w:r>
    </w:p>
    <w:p>
      <w:pPr>
        <w:pStyle w:val="TranslationText"/>
      </w:pPr>
      <w:r>
        <w:t>찬하여 말한다. 여기에는 두 구가 있다. 첫째 십선을 닦아. 기쁨과 즐거움을 받음. 둘째 사무량을 닦아. 범천의 길을 엶이다. 범천에 태어나는 자는. 사무량을 닦는다. 무량은 곧 범천의 인이 되는 길이다. 무량을 닦게 하므로. 그 길을 연다고 이름한다. 반드시 범천의 처소에 태어나야 한다는 뜻은 아니다.</w:t>
      </w:r>
    </w:p>
    <w:p>
      <w:pPr>
        <w:pStyle w:val="Heading2"/>
      </w:pPr>
      <w:r>
        <w:t>문단 2421  ·  [1103b10]</w:t>
      </w:r>
    </w:p>
    <w:p>
      <w:pPr/>
      <w:r>
        <w:rPr>
          <w:b/>
        </w:rPr>
        <w:t>원문</w:t>
      </w:r>
    </w:p>
    <w:p>
      <w:pPr>
        <w:pStyle w:val="SourceText"/>
      </w:pPr>
      <w:r>
        <w:t>[1103b10] 經。為得諸佛(至)心無[7]深滯。</w:t>
      </w:r>
    </w:p>
    <w:p>
      <w:pPr/>
      <w:r>
        <w:rPr>
          <w:b/>
        </w:rPr>
        <w:t>한국어 직역</w:t>
      </w:r>
    </w:p>
    <w:p>
      <w:pPr>
        <w:pStyle w:val="TranslationText"/>
      </w:pPr>
      <w:r>
        <w:t>경. 모든 부처님의 것을 얻기 위해 (至) 마음에 깊이 막힘이 없다.</w:t>
      </w:r>
    </w:p>
    <w:p>
      <w:pPr>
        <w:pStyle w:val="Heading2"/>
      </w:pPr>
      <w:r>
        <w:t>문단 2422  ·  [1103b10]</w:t>
      </w:r>
    </w:p>
    <w:p>
      <w:pPr/>
      <w:r>
        <w:rPr>
          <w:b/>
        </w:rPr>
        <w:t>원문</w:t>
      </w:r>
    </w:p>
    <w:p>
      <w:pPr>
        <w:pStyle w:val="SourceText"/>
      </w:pPr>
      <w:r>
        <w:t>[1103b10] 贊曰。此有三句。一為得佛聲。勸他說法。隨喜他善。讚言善哉。二為得佛威儀。修靜三業。三為所修勝。於法無染。五十句已。</w:t>
      </w:r>
    </w:p>
    <w:p>
      <w:pPr/>
      <w:r>
        <w:rPr>
          <w:b/>
        </w:rPr>
        <w:t>한국어 직역</w:t>
      </w:r>
    </w:p>
    <w:p>
      <w:pPr>
        <w:pStyle w:val="TranslationText"/>
      </w:pPr>
      <w:r>
        <w:t>찬하여 말한다. 여기에는 세 구가 있다. 첫째 부처님의 음성을 얻기 위해. 남에게 설법하도록 권하고, 남의 선을 수희하며, “훌륭하다”고 찬탄함. 둘째 부처님의 위의를 얻기 위해. 삼업을 고요히 닦음. 셋째 닦은 바가 뛰어나기 위해. 법에 물들지 않음이다. 이상으로 쉰 구이다.</w:t>
      </w:r>
    </w:p>
    <w:p>
      <w:pPr>
        <w:pStyle w:val="Heading2"/>
      </w:pPr>
      <w:r>
        <w:t>문단 2423  ·  [1103b14]</w:t>
      </w:r>
    </w:p>
    <w:p>
      <w:pPr/>
      <w:r>
        <w:rPr>
          <w:b/>
        </w:rPr>
        <w:t>원문</w:t>
      </w:r>
    </w:p>
    <w:p>
      <w:pPr>
        <w:pStyle w:val="SourceText"/>
      </w:pPr>
      <w:r>
        <w:t>[1103b14] 經。為善調御(至)勸眾生學。</w:t>
      </w:r>
    </w:p>
    <w:p>
      <w:pPr/>
      <w:r>
        <w:rPr>
          <w:b/>
        </w:rPr>
        <w:t>한국어 직역</w:t>
      </w:r>
    </w:p>
    <w:p>
      <w:pPr>
        <w:pStyle w:val="TranslationText"/>
      </w:pPr>
      <w:r>
        <w:t>경. 잘 조어하기 위해 (至) 중생에게 배우도록 권한다.</w:t>
      </w:r>
    </w:p>
    <w:p>
      <w:pPr>
        <w:pStyle w:val="Heading2"/>
      </w:pPr>
      <w:r>
        <w:t>문단 2424  ·  [1103b14]</w:t>
      </w:r>
    </w:p>
    <w:p>
      <w:pPr/>
      <w:r>
        <w:rPr>
          <w:b/>
        </w:rPr>
        <w:t>원문</w:t>
      </w:r>
    </w:p>
    <w:p>
      <w:pPr>
        <w:pStyle w:val="SourceText"/>
      </w:pPr>
      <w:r>
        <w:t>[1103b14] 贊曰。此有一句。勸學大乘調御菩薩。</w:t>
      </w:r>
    </w:p>
    <w:p>
      <w:pPr/>
      <w:r>
        <w:rPr>
          <w:b/>
        </w:rPr>
        <w:t>한국어 직역</w:t>
      </w:r>
    </w:p>
    <w:p>
      <w:pPr>
        <w:pStyle w:val="TranslationText"/>
      </w:pPr>
      <w:r>
        <w:t>찬하여 말한다. 여기에는 한 구가 있다. 대승을 배우도록 권하여 보살을 조어한다.</w:t>
      </w:r>
    </w:p>
    <w:p>
      <w:pPr>
        <w:pStyle w:val="Heading2"/>
      </w:pPr>
      <w:r>
        <w:t>문단 2425  ·  [1103b16]</w:t>
      </w:r>
    </w:p>
    <w:p>
      <w:pPr/>
      <w:r>
        <w:rPr>
          <w:b/>
        </w:rPr>
        <w:t>원문</w:t>
      </w:r>
    </w:p>
    <w:p>
      <w:pPr>
        <w:pStyle w:val="SourceText"/>
      </w:pPr>
      <w:r>
        <w:t>[1103b16] 經。為不失壞(至)種種大願。</w:t>
      </w:r>
    </w:p>
    <w:p>
      <w:pPr/>
      <w:r>
        <w:rPr>
          <w:b/>
        </w:rPr>
        <w:t>한국어 직역</w:t>
      </w:r>
    </w:p>
    <w:p>
      <w:pPr>
        <w:pStyle w:val="TranslationText"/>
      </w:pPr>
      <w:r>
        <w:t>경. 잃거나 무너지지 않게 하기 위해 (至) 갖가지 큰 원에 이른다.</w:t>
      </w:r>
    </w:p>
    <w:p>
      <w:pPr>
        <w:pStyle w:val="Heading2"/>
      </w:pPr>
      <w:r>
        <w:t>문단 2426  ·  [1103b16]</w:t>
      </w:r>
    </w:p>
    <w:p>
      <w:pPr/>
      <w:r>
        <w:rPr>
          <w:b/>
        </w:rPr>
        <w:t>원문</w:t>
      </w:r>
    </w:p>
    <w:p>
      <w:pPr>
        <w:pStyle w:val="SourceText"/>
      </w:pPr>
      <w:r>
        <w:t>[1103b16] 贊曰。此有二句。一恒不放逸。功德不失。二常修妙願。善根增進。願所[8]策故。</w:t>
      </w:r>
    </w:p>
    <w:p>
      <w:pPr/>
      <w:r>
        <w:rPr>
          <w:b/>
        </w:rPr>
        <w:t>한국어 직역</w:t>
      </w:r>
    </w:p>
    <w:p>
      <w:pPr>
        <w:pStyle w:val="TranslationText"/>
      </w:pPr>
      <w:r>
        <w:t>찬하여 말한다. 여기에는 두 구가 있다. 첫째 항상 방일하지 않아. 공덕을 잃지 않음. 둘째 늘 묘한 원을 닦아. 선근을 증진시킴이다. 원이 책려하는 바이기 때문이다.</w:t>
      </w:r>
    </w:p>
    <w:p>
      <w:pPr>
        <w:pStyle w:val="Heading2"/>
      </w:pPr>
      <w:r>
        <w:t>문단 2427  ·  [1103b19]</w:t>
      </w:r>
    </w:p>
    <w:p>
      <w:pPr/>
      <w:r>
        <w:rPr>
          <w:b/>
        </w:rPr>
        <w:t>원문</w:t>
      </w:r>
    </w:p>
    <w:p>
      <w:pPr>
        <w:pStyle w:val="SourceText"/>
      </w:pPr>
      <w:r>
        <w:t>[1103b19] 經。為欲莊嚴(至)善巧方便。</w:t>
      </w:r>
    </w:p>
    <w:p>
      <w:pPr/>
      <w:r>
        <w:rPr>
          <w:b/>
        </w:rPr>
        <w:t>한국어 직역</w:t>
      </w:r>
    </w:p>
    <w:p>
      <w:pPr>
        <w:pStyle w:val="TranslationText"/>
      </w:pPr>
      <w:r>
        <w:t>경. 장엄하고자 하여 (至) 방편선교에 이른다.</w:t>
      </w:r>
    </w:p>
    <w:p>
      <w:pPr>
        <w:pStyle w:val="Heading2"/>
      </w:pPr>
      <w:r>
        <w:t>문단 2428  ·  [1103b19]</w:t>
      </w:r>
    </w:p>
    <w:p>
      <w:pPr/>
      <w:r>
        <w:rPr>
          <w:b/>
        </w:rPr>
        <w:t>원문</w:t>
      </w:r>
    </w:p>
    <w:p>
      <w:pPr>
        <w:pStyle w:val="SourceText"/>
      </w:pPr>
      <w:r>
        <w:t>[1103b19] 贊曰。此有二句。一修善根莊嚴佛土。二修善巧所修無盡。迴向佛智。故善無窮。不爾所修受果盡故。此五句已。舊經中。前佛土[9]闕二。及[＊]闕此後三。故唯五十句。</w:t>
      </w:r>
    </w:p>
    <w:p>
      <w:pPr/>
      <w:r>
        <w:rPr>
          <w:b/>
        </w:rPr>
        <w:t>한국어 직역</w:t>
      </w:r>
    </w:p>
    <w:p>
      <w:pPr>
        <w:pStyle w:val="TranslationText"/>
      </w:pPr>
      <w:r>
        <w:t>찬하여 말한다. 여기에는 두 구가 있다. 첫째 선근을 닦아 불국토를 장엄함. 둘째 선교를 닦아 닦는 바를 다하지 않음. 불지에 회향하기 때문에, 선이 다함이 없다. 그렇지 않으면 닦은 바가 과를 받으면 다하기 때문이다. 이상으로 다섯 구가 되었다. 구역 가운데에는. 앞의 불국토에 두 구가 빠졌고. 또 뒤의 세 구도 빠졌다. 그러므로 오직 쉰 구뿐이다.</w:t>
      </w:r>
    </w:p>
    <w:p>
      <w:pPr>
        <w:pStyle w:val="EditorialNote"/>
      </w:pPr>
      <w:r>
        <w:t>교감·번역 메모 | 원문 [9]는 교감 표지이므로 그대로 보존하였다.</w:t>
      </w:r>
    </w:p>
    <w:p>
      <w:pPr>
        <w:pStyle w:val="Heading2"/>
      </w:pPr>
      <w:r>
        <w:t>문단 2429  ·  [1103b24]</w:t>
      </w:r>
    </w:p>
    <w:p>
      <w:pPr/>
      <w:r>
        <w:rPr>
          <w:b/>
        </w:rPr>
        <w:t>원문</w:t>
      </w:r>
    </w:p>
    <w:p>
      <w:pPr>
        <w:pStyle w:val="SourceText"/>
      </w:pPr>
      <w:r>
        <w:t>[1103b24] 經。諸善男子(至)不盡有為。</w:t>
      </w:r>
    </w:p>
    <w:p>
      <w:pPr/>
      <w:r>
        <w:rPr>
          <w:b/>
        </w:rPr>
        <w:t>한국어 직역</w:t>
      </w:r>
    </w:p>
    <w:p>
      <w:pPr>
        <w:pStyle w:val="TranslationText"/>
      </w:pPr>
      <w:r>
        <w:t>경. 모든 선남자여. (至) 유위를 다하지 않는다.</w:t>
      </w:r>
    </w:p>
    <w:p>
      <w:pPr>
        <w:pStyle w:val="Heading2"/>
      </w:pPr>
      <w:r>
        <w:t>문단 2430  ·  [1103b24]</w:t>
      </w:r>
    </w:p>
    <w:p>
      <w:pPr/>
      <w:r>
        <w:rPr>
          <w:b/>
        </w:rPr>
        <w:t>원문</w:t>
      </w:r>
    </w:p>
    <w:p>
      <w:pPr>
        <w:pStyle w:val="SourceText"/>
      </w:pPr>
      <w:r>
        <w:t>[1103b24] 贊曰。此第三結。</w:t>
      </w:r>
    </w:p>
    <w:p>
      <w:pPr/>
      <w:r>
        <w:rPr>
          <w:b/>
        </w:rPr>
        <w:t>한국어 직역</w:t>
      </w:r>
    </w:p>
    <w:p>
      <w:pPr>
        <w:pStyle w:val="TranslationText"/>
      </w:pPr>
      <w:r>
        <w:t>찬하여 말한다. 이는 셋째 맺음이다.</w:t>
      </w:r>
    </w:p>
    <w:p>
      <w:pPr>
        <w:pStyle w:val="Heading2"/>
      </w:pPr>
      <w:r>
        <w:t>문단 2431  ·  [1103b25]</w:t>
      </w:r>
    </w:p>
    <w:p>
      <w:pPr/>
      <w:r>
        <w:rPr>
          <w:b/>
        </w:rPr>
        <w:t>원문</w:t>
      </w:r>
    </w:p>
    <w:p>
      <w:pPr>
        <w:pStyle w:val="SourceText"/>
      </w:pPr>
      <w:r>
        <w:t>[1103b25] 經。云何菩薩不住無為。</w:t>
      </w:r>
    </w:p>
    <w:p>
      <w:pPr/>
      <w:r>
        <w:rPr>
          <w:b/>
        </w:rPr>
        <w:t>한국어 직역</w:t>
      </w:r>
    </w:p>
    <w:p>
      <w:pPr>
        <w:pStyle w:val="TranslationText"/>
      </w:pPr>
      <w:r>
        <w:t>경. 어떻게 보살이 무위에 머물지 않는가.</w:t>
      </w:r>
    </w:p>
    <w:p>
      <w:pPr>
        <w:pStyle w:val="Heading2"/>
      </w:pPr>
      <w:r>
        <w:t>문단 2432  ·  [1103b25]</w:t>
      </w:r>
    </w:p>
    <w:p>
      <w:pPr/>
      <w:r>
        <w:rPr>
          <w:b/>
        </w:rPr>
        <w:t>원문</w:t>
      </w:r>
    </w:p>
    <w:p>
      <w:pPr>
        <w:pStyle w:val="SourceText"/>
      </w:pPr>
      <w:r>
        <w:t>[1103b25] 贊曰。下第二解不住無為。有三。初問。次答。後結。此問也。</w:t>
      </w:r>
    </w:p>
    <w:p>
      <w:pPr/>
      <w:r>
        <w:rPr>
          <w:b/>
        </w:rPr>
        <w:t>한국어 직역</w:t>
      </w:r>
    </w:p>
    <w:p>
      <w:pPr>
        <w:pStyle w:val="TranslationText"/>
      </w:pPr>
      <w:r>
        <w:t>찬하여 말한다. 아래 두 번째는 무위에 머물지 않음을 해석한다. 셋이 있다. 처음은 질문이고, 다음은 답이며, 뒤는 맺음이다. 이것이 질문이다.</w:t>
      </w:r>
    </w:p>
    <w:p>
      <w:pPr>
        <w:pStyle w:val="Heading2"/>
      </w:pPr>
      <w:r>
        <w:t>문단 2433  ·  [1103b27]</w:t>
      </w:r>
    </w:p>
    <w:p>
      <w:pPr/>
      <w:r>
        <w:rPr>
          <w:b/>
        </w:rPr>
        <w:t>원문</w:t>
      </w:r>
    </w:p>
    <w:p>
      <w:pPr>
        <w:pStyle w:val="SourceText"/>
      </w:pPr>
      <w:r>
        <w:t>[1103b27] 經。謂諸菩薩(至)不樂作證。</w:t>
      </w:r>
    </w:p>
    <w:p>
      <w:pPr/>
      <w:r>
        <w:rPr>
          <w:b/>
        </w:rPr>
        <w:t>한국어 직역</w:t>
      </w:r>
    </w:p>
    <w:p>
      <w:pPr>
        <w:pStyle w:val="TranslationText"/>
      </w:pPr>
      <w:r>
        <w:t>경. 이른바 모든 보살은 (至) 증득하기를 즐기지 않는다.</w:t>
      </w:r>
    </w:p>
    <w:p>
      <w:pPr>
        <w:pStyle w:val="Heading2"/>
      </w:pPr>
      <w:r>
        <w:t>문단 2434  ·  [1103b27]</w:t>
      </w:r>
    </w:p>
    <w:p>
      <w:pPr/>
      <w:r>
        <w:rPr>
          <w:b/>
        </w:rPr>
        <w:t>원문</w:t>
      </w:r>
    </w:p>
    <w:p>
      <w:pPr>
        <w:pStyle w:val="SourceText"/>
      </w:pPr>
      <w:r>
        <w:t>[1103b27] 贊曰。下答有二十一句。舊有十九句。亦通所修。不須別配凡聖位次。此有三句。行者緣覺。證者冥會。雖流此三。智不畢竟。專冥會三。不同二乘住彼三中。此中三境。皆取無為。不是畢竟證於無為。名為不住。</w:t>
      </w:r>
    </w:p>
    <w:p>
      <w:pPr/>
      <w:r>
        <w:rPr>
          <w:b/>
        </w:rPr>
        <w:t>한국어 직역</w:t>
      </w:r>
    </w:p>
    <w:p>
      <w:pPr>
        <w:pStyle w:val="TranslationText"/>
      </w:pPr>
      <w:r>
        <w:t>찬하여 말한다. 아래 답에는 스물한 구가 있다. 구역에는 열아홉 구가 있다. 또한 닦는 바에 통한다. 범부와 성인의 지위 차례에 따로 배대할 필요는 없다. 여기에는 세 구가 있다. 행하는 자는 반연하여 깨닫고. 증득하는 자는 은밀히 합한다. 비록 이 셋을 유전하지만. 지혜가 끝내 완전히 [그것에 머무르지] 않는다. 오로지 셋과 은밀히 합하는 데만 [머물지 않는다]. 이승이 저 세 가지 가운데 머무는 것과 같지 않다. 이 가운데 세 경계는. 모두 무위를 취한다. 무위를 끝내 증득해 머무는 것이 아니므로. 머물지 않는다고 이름한다.</w:t>
      </w:r>
    </w:p>
    <w:p>
      <w:pPr>
        <w:pStyle w:val="EditorialNote"/>
      </w:pPr>
      <w:r>
        <w:t>교감·번역 메모 | 일부 문구는 현 원문만으로 단일 해석을 확정하기 어려워 [구문 불확실]로 남겼다.</w:t>
      </w:r>
    </w:p>
    <w:p>
      <w:pPr>
        <w:pStyle w:val="Heading2"/>
      </w:pPr>
      <w:r>
        <w:t>문단 2435  ·  [1103c04]</w:t>
      </w:r>
    </w:p>
    <w:p>
      <w:pPr/>
      <w:r>
        <w:rPr>
          <w:b/>
        </w:rPr>
        <w:t>원문</w:t>
      </w:r>
    </w:p>
    <w:p>
      <w:pPr>
        <w:pStyle w:val="SourceText"/>
      </w:pPr>
      <w:r>
        <w:t>[1103c04] 經。雖行無作(至)故意受生。</w:t>
      </w:r>
    </w:p>
    <w:p>
      <w:pPr/>
      <w:r>
        <w:rPr>
          <w:b/>
        </w:rPr>
        <w:t>한국어 직역</w:t>
      </w:r>
    </w:p>
    <w:p>
      <w:pPr>
        <w:pStyle w:val="TranslationText"/>
      </w:pPr>
      <w:r>
        <w:t>경. 비록 무작을 행함에서 (至) 일부러 생을 받음에 이르기까지이다.</w:t>
      </w:r>
    </w:p>
    <w:p>
      <w:pPr>
        <w:pStyle w:val="Heading2"/>
      </w:pPr>
      <w:r>
        <w:t>문단 2436  ·  [1103c04]</w:t>
      </w:r>
    </w:p>
    <w:p>
      <w:pPr/>
      <w:r>
        <w:rPr>
          <w:b/>
        </w:rPr>
        <w:t>원문</w:t>
      </w:r>
    </w:p>
    <w:p>
      <w:pPr>
        <w:pStyle w:val="SourceText"/>
      </w:pPr>
      <w:r>
        <w:t>[1103c04] 贊曰。此有三句。作謂造作。因緣和合之所作故。體即有為。雖行無為無作之法。不樂作證。雖觀有為後終滅盡無常[10]真如。於善不厭。雖觀苦理。故意受生。利樂一切。大乘無常苦空無我理。如前聲聞品中已說。</w:t>
      </w:r>
    </w:p>
    <w:p>
      <w:pPr/>
      <w:r>
        <w:rPr>
          <w:b/>
        </w:rPr>
        <w:t>한국어 직역</w:t>
      </w:r>
    </w:p>
    <w:p>
      <w:pPr>
        <w:pStyle w:val="TranslationText"/>
      </w:pPr>
      <w:r>
        <w:t>찬하여 말한다. 여기에는 세 구가 있다. 작은 조작을 이른다. 인연이 화합하여 지어지는 바이기 때문이다. 그 체는 곧 유위이다. 비록 무위의 무작법을 행하더라도. 증득하기를 즐기지 않는다. 비록 유위가 뒤에 마침내 멸진하는 무상진여를 관하더라도. 선에 싫증내지 않는다. 비록 고의 이치를 관하더라도. 일부러 생을 받는다. 일체를 이롭고 즐겁게 하기 위해서이다. 대승의 무상·고·공·무아의 이치는. 앞의 「성문품」에서 이미 설한 것과 같다.</w:t>
      </w:r>
    </w:p>
    <w:p>
      <w:pPr>
        <w:pStyle w:val="EditorialNote"/>
      </w:pPr>
      <w:r>
        <w:t>교감·번역 메모 | 탈자·오사 또는 문맥상 이문 가능성이 있어 [이문 검토 필요]로 남겼다.</w:t>
      </w:r>
    </w:p>
    <w:p>
      <w:pPr>
        <w:pStyle w:val="Heading2"/>
      </w:pPr>
      <w:r>
        <w:t>문단 2437  ·  [1103c10]</w:t>
      </w:r>
    </w:p>
    <w:p>
      <w:pPr/>
      <w:r>
        <w:rPr>
          <w:b/>
        </w:rPr>
        <w:t>원문</w:t>
      </w:r>
    </w:p>
    <w:p>
      <w:pPr>
        <w:pStyle w:val="SourceText"/>
      </w:pPr>
      <w:r>
        <w:t>[1103c10] 經。雖樂觀察(至)厭患身心。</w:t>
      </w:r>
    </w:p>
    <w:p>
      <w:pPr/>
      <w:r>
        <w:rPr>
          <w:b/>
        </w:rPr>
        <w:t>한국어 직역</w:t>
      </w:r>
    </w:p>
    <w:p>
      <w:pPr>
        <w:pStyle w:val="TranslationText"/>
      </w:pPr>
      <w:r>
        <w:t>경. 비록 관찰하기를 즐김에서 (至) 몸과 마음을 싫어해 근심하지 않음에 이르기까지이다.</w:t>
      </w:r>
    </w:p>
    <w:p>
      <w:pPr>
        <w:pStyle w:val="Heading2"/>
      </w:pPr>
      <w:r>
        <w:t>문단 2438  ·  [1103c10]</w:t>
      </w:r>
    </w:p>
    <w:p>
      <w:pPr/>
      <w:r>
        <w:rPr>
          <w:b/>
        </w:rPr>
        <w:t>원문</w:t>
      </w:r>
    </w:p>
    <w:p>
      <w:pPr>
        <w:pStyle w:val="SourceText"/>
      </w:pPr>
      <w:r>
        <w:t>[1103c10] 贊曰。此有四句。觀自身無我。不厭身故。不入涅槃。觀他無有情。化他無倦。雖觀涅槃。而不畢竟永入寂滅。化眾生故。雖觀真如遠離苦身。而得安樂。不厭身心。願安樂。不厭身心。願盡生死。度有情故。</w:t>
      </w:r>
    </w:p>
    <w:p>
      <w:pPr/>
      <w:r>
        <w:rPr>
          <w:b/>
        </w:rPr>
        <w:t>한국어 직역</w:t>
      </w:r>
    </w:p>
    <w:p>
      <w:pPr>
        <w:pStyle w:val="TranslationText"/>
      </w:pPr>
      <w:r>
        <w:t>찬하여 말한다. 여기에는 네 구가 있다. 자기 몸에 무아를 관하되. 몸을 싫어하지 않기 때문에, 열반에 들어가지 않는다. 남에게 유정이 없음을 관하되. 남을 교화함에 권태가 없다. 비록 열반을 관하더라도. 끝내 영원히 적멸에 들어가지 않는다. 중생을 교화하기 위해서이다. 비록 진여가 괴로운 몸을 멀리 떠남을 관하여, 안락을 얻더라도. 몸과 마음을 싫어하지 않는다. 안락을 원하고, 몸과 마음을 싫어하지 않으며. 생사를 다하기를 원한다. 유정을 제도하기 위해서이다.</w:t>
      </w:r>
    </w:p>
    <w:p>
      <w:pPr>
        <w:pStyle w:val="Heading2"/>
      </w:pPr>
      <w:r>
        <w:t>문단 2439  ·  [1103c16]</w:t>
      </w:r>
    </w:p>
    <w:p>
      <w:pPr/>
      <w:r>
        <w:rPr>
          <w:b/>
        </w:rPr>
        <w:t>원문</w:t>
      </w:r>
    </w:p>
    <w:p>
      <w:pPr>
        <w:pStyle w:val="SourceText"/>
      </w:pPr>
      <w:r>
        <w:t>[1103c16] 經。雖樂觀察(至)利眾生事。</w:t>
      </w:r>
    </w:p>
    <w:p>
      <w:pPr/>
      <w:r>
        <w:rPr>
          <w:b/>
        </w:rPr>
        <w:t>한국어 직역</w:t>
      </w:r>
    </w:p>
    <w:p>
      <w:pPr>
        <w:pStyle w:val="TranslationText"/>
      </w:pPr>
      <w:r>
        <w:t>경. 비록 관찰하기를 즐김에서 (至) 중생을 이롭게 하는 일을 함에 이르기까지이다.</w:t>
      </w:r>
    </w:p>
    <w:p>
      <w:pPr>
        <w:pStyle w:val="Heading2"/>
      </w:pPr>
      <w:r>
        <w:t>문단 2440  ·  [1103c16]</w:t>
      </w:r>
    </w:p>
    <w:p>
      <w:pPr/>
      <w:r>
        <w:rPr>
          <w:b/>
        </w:rPr>
        <w:t>원문</w:t>
      </w:r>
    </w:p>
    <w:p>
      <w:pPr>
        <w:pStyle w:val="SourceText"/>
      </w:pPr>
      <w:r>
        <w:t>[1103c16] 贊曰。此有二句。阿賴[11]那者。雖具三藏。今取能執藏。無阿賴耶。是無能執藏義。雖無能執藏體。亦有能藏之法。即[12]請白法藏大乘教也。經十德中。第八清淨。第九鮮白。清淨者。自性解脫故。其所說法。一剎那中亦無過失離三毒根。離諸繫縛。故性解脫。非有三毒而起說故。鮮白者。相續解脫故。非唯一念無其過失。相續說之亦離諸過。又前清淨法體離過。此中鮮白。能令學者身亦鮮白。雖觀生死永盡。無能執藏之體。不棄清白之教。以化眾生。雖觀無生之理。常行荷負利眾生事。</w:t>
      </w:r>
    </w:p>
    <w:p>
      <w:pPr/>
      <w:r>
        <w:rPr>
          <w:b/>
        </w:rPr>
        <w:t>한국어 직역</w:t>
      </w:r>
    </w:p>
    <w:p>
      <w:pPr>
        <w:pStyle w:val="TranslationText"/>
      </w:pPr>
      <w:r>
        <w:t>찬하여 말한다. 여기에는 두 구가 있다. 아뢰야나라는 것은. 비록 삼장(三藏)을 갖추었으나. 지금은 능집장을 취한다. 아뢰야가 없다는 것은. 곧 능집장이 없다는 뜻이다. 비록 능집장의 체는 없더라도. 또한 능히 간직하는 법은 있다. 곧 청백법장인 대승교이다. 경의 열 가지 덕 가운데. 여덟째는 청정이고, 아홉째는 선백이다. 청정이라는 것은. 자성이 해탈했기 때문이다. 그 설하는 법은. 한 찰나 가운데에도 허물이 없고 삼독의 근을 떠난다. 여러 계박을 떠나므로. 자성해탈이다. 삼독이 있으면서 설법을 일으키는 것이 아니기 때문이다. 선백이라는 것은. 상속이 해탈했기 때문이다. 오직 한 생각에서만 허물이 없는 것이 아니라. 계속하여 설하더라도 또한 여러 허물을 떠난다. 또 앞의 청정은 법체가 허물을 떠난 것이고, 이 가운데 선백은. 능히 배우는 자의 몸 또한 선백하게 하는 것이다. 비록 생사가 영원히 다함을 관하여, 능집장의 체가 없더라도. 청백한 가르침을 버리지 않고. 중생을 교화한다. 비록 무생의 이치를 관하더라도. 항상 짊어지고 중생을 이롭게 하는 일을 행한다.</w:t>
      </w:r>
    </w:p>
    <w:p>
      <w:pPr>
        <w:pStyle w:val="EditorialNote"/>
      </w:pPr>
      <w:r>
        <w:t>교감·번역 메모 | 탈자·오사 또는 문맥상 이문 가능성이 있어 [이문 검토 필요]로 남겼다.</w:t>
      </w:r>
    </w:p>
    <w:p>
      <w:pPr>
        <w:pStyle w:val="Heading2"/>
      </w:pPr>
      <w:r>
        <w:t>문단 2441  ·  [1103c28]</w:t>
      </w:r>
    </w:p>
    <w:p>
      <w:pPr/>
      <w:r>
        <w:rPr>
          <w:b/>
        </w:rPr>
        <w:t>원문</w:t>
      </w:r>
    </w:p>
    <w:p>
      <w:pPr>
        <w:pStyle w:val="SourceText"/>
      </w:pPr>
      <w:r>
        <w:t>[1103c28] 經。雖觀無漏(至)不捨大悲。</w:t>
      </w:r>
    </w:p>
    <w:p>
      <w:pPr/>
      <w:r>
        <w:rPr>
          <w:b/>
        </w:rPr>
        <w:t>한국어 직역</w:t>
      </w:r>
    </w:p>
    <w:p>
      <w:pPr>
        <w:pStyle w:val="TranslationText"/>
      </w:pPr>
      <w:r>
        <w:t>경. 비록 무루를 관함에서 (至) 대비를 버리지 않음에 이르기까지이다.</w:t>
      </w:r>
    </w:p>
    <w:p>
      <w:pPr>
        <w:pStyle w:val="Heading2"/>
      </w:pPr>
      <w:r>
        <w:t>문단 2442  ·  [1103c28]</w:t>
      </w:r>
    </w:p>
    <w:p>
      <w:pPr/>
      <w:r>
        <w:rPr>
          <w:b/>
        </w:rPr>
        <w:t>원문</w:t>
      </w:r>
    </w:p>
    <w:p>
      <w:pPr>
        <w:pStyle w:val="SourceText"/>
      </w:pPr>
      <w:r>
        <w:t>[1103c28] 贊曰。此有三句。雖觀無漏無為。還順有漏流轉。行者運動起作之義。無行即無為。雖觀無行。常行利樂。雖觀內外無我之理。不捨大悲。拔有情苦。</w:t>
      </w:r>
    </w:p>
    <w:p>
      <w:pPr/>
      <w:r>
        <w:rPr>
          <w:b/>
        </w:rPr>
        <w:t>한국어 직역</w:t>
      </w:r>
    </w:p>
    <w:p>
      <w:pPr>
        <w:pStyle w:val="TranslationText"/>
      </w:pPr>
      <w:r>
        <w:t>찬하여 말한다. 여기에는 세 구가 있다. 비록 무루의 무위를 관하더라도. 다시 유루의 유전에 순응하고, 행이란 움직여 일으켜 짓는다는 뜻이다. 행이 없음은 곧 무위이다. 비록 무행을 관하더라도. 항상 이롭고 즐겁게 하는 일을 행한다. 비록 안팎에 무아라는 이치를 관하더라도. 대비를 버리지 않고. 유정의 괴로움을 뽑아 준다.</w:t>
      </w:r>
    </w:p>
    <w:p>
      <w:pPr>
        <w:pStyle w:val="Heading2"/>
      </w:pPr>
      <w:r>
        <w:t>문단 2443  ·  [1104a03]</w:t>
      </w:r>
    </w:p>
    <w:p>
      <w:pPr/>
      <w:r>
        <w:rPr>
          <w:b/>
        </w:rPr>
        <w:t>원문</w:t>
      </w:r>
    </w:p>
    <w:p>
      <w:pPr>
        <w:pStyle w:val="SourceText"/>
      </w:pPr>
      <w:r>
        <w:t>[1104a03] 經。雖觀無生(至)所修智慧。</w:t>
      </w:r>
    </w:p>
    <w:p>
      <w:pPr/>
      <w:r>
        <w:rPr>
          <w:b/>
        </w:rPr>
        <w:t>한국어 직역</w:t>
      </w:r>
    </w:p>
    <w:p>
      <w:pPr>
        <w:pStyle w:val="TranslationText"/>
      </w:pPr>
      <w:r>
        <w:t>경. 비록 무생을 관함에서 (至) 닦는 바의 지혜에 이르기까지이다.</w:t>
      </w:r>
    </w:p>
    <w:p>
      <w:pPr>
        <w:pStyle w:val="Heading2"/>
      </w:pPr>
      <w:r>
        <w:t>문단 2444  ·  [1104a03]</w:t>
      </w:r>
    </w:p>
    <w:p>
      <w:pPr/>
      <w:r>
        <w:rPr>
          <w:b/>
        </w:rPr>
        <w:t>원문</w:t>
      </w:r>
    </w:p>
    <w:p>
      <w:pPr>
        <w:pStyle w:val="SourceText"/>
      </w:pPr>
      <w:r>
        <w:t>[1104a03] 贊曰。此有三句。雖[1]因同二乘觀無生理。不[2]隨二乘之正位。雖觀空寂。而不空寂所修福德。雖觀遠離。不遠智慧。</w:t>
      </w:r>
    </w:p>
    <w:p>
      <w:pPr/>
      <w:r>
        <w:rPr>
          <w:b/>
        </w:rPr>
        <w:t>한국어 직역</w:t>
      </w:r>
    </w:p>
    <w:p>
      <w:pPr>
        <w:pStyle w:val="TranslationText"/>
      </w:pPr>
      <w:r>
        <w:t>찬하여 말한다. 여기에는 세 구가 있다. 비록 인은 이승과 같이 무생의 이치를 관하더라도. 이승의 정위에는 따르지 않는다. 비록 공적을 관하더라도. 닦는 복덕까지 공적하게 하지 않는다. 비록 멀리 떠남을 관하더라도. 지혜를 멀리하지 않는다.</w:t>
      </w:r>
    </w:p>
    <w:p>
      <w:pPr>
        <w:pStyle w:val="EditorialNote"/>
      </w:pPr>
      <w:r>
        <w:t>교감·번역 메모 | 일부 문구는 현 원문만으로 단일 해석을 확정하기 어려워 [구문 불확실]로 남겼다.</w:t>
      </w:r>
    </w:p>
    <w:p>
      <w:pPr>
        <w:pStyle w:val="Heading2"/>
      </w:pPr>
      <w:r>
        <w:t>문단 2445  ·  [1104a07]</w:t>
      </w:r>
    </w:p>
    <w:p>
      <w:pPr/>
      <w:r>
        <w:rPr>
          <w:b/>
        </w:rPr>
        <w:t>원문</w:t>
      </w:r>
    </w:p>
    <w:p>
      <w:pPr>
        <w:pStyle w:val="SourceText"/>
      </w:pPr>
      <w:r>
        <w:t>[1104a07] 經。雖觀諸法(至)安立佛種。</w:t>
      </w:r>
    </w:p>
    <w:p>
      <w:pPr/>
      <w:r>
        <w:rPr>
          <w:b/>
        </w:rPr>
        <w:t>한국어 직역</w:t>
      </w:r>
    </w:p>
    <w:p>
      <w:pPr>
        <w:pStyle w:val="TranslationText"/>
      </w:pPr>
      <w:r>
        <w:t>경. 비록 제법을 관함에서 (至) 불종을 안립함에 이르기까지이다.</w:t>
      </w:r>
    </w:p>
    <w:p>
      <w:pPr>
        <w:pStyle w:val="Heading2"/>
      </w:pPr>
      <w:r>
        <w:t>문단 2446  ·  [1104a07]</w:t>
      </w:r>
    </w:p>
    <w:p>
      <w:pPr/>
      <w:r>
        <w:rPr>
          <w:b/>
        </w:rPr>
        <w:t>원문</w:t>
      </w:r>
    </w:p>
    <w:p>
      <w:pPr>
        <w:pStyle w:val="SourceText"/>
      </w:pPr>
      <w:r>
        <w:t>[1104a07] 贊曰。此有三句。雖觀有為無實之理。真如法性。常安[3]住圓滿。思惟無[4]惙。雖觀諸法無主真如。求自然智。精勤匪懈。有標幟者。諸有為也。如王以旗而為標幟。且諸有為。有能相所相。以能相四相為能標幟。一切所相諸有為法為所標幟。無為無此。名無標幟。雖觀此無為。而於了義教中。聽聞正法。安立佛種。以上諸句所言[5]觀者。皆觀無為。所言而者皆是不住。</w:t>
      </w:r>
    </w:p>
    <w:p>
      <w:pPr/>
      <w:r>
        <w:rPr>
          <w:b/>
        </w:rPr>
        <w:t>한국어 직역</w:t>
      </w:r>
    </w:p>
    <w:p>
      <w:pPr>
        <w:pStyle w:val="TranslationText"/>
      </w:pPr>
      <w:r>
        <w:t>찬하여 말한다. 여기에는 세 구가 있다. 비록 유위가 실재하지 않는 이치를 관하더라도. 진여의 법성은. 항상 안주하여 원만하고, 사유함에 게으름이 없다. 비록 제법에 주재자가 없는 진여를 관하더라도. 자연지를 구하여, 정근하여 게으르지 않는다. 표지가 있다는 것은. 모든 유위이다. 왕이 깃발을 표지로 삼는 것과 같다. 대저 모든 유위에는. 능상과 소상이 있다. 능상인 사상을 능표지로 삼고. 일체의 소상인 모든 유위법을 소표지로 삼는다. 무위에는 이것이 없다. 그러므로 무표지라 이름한다. 비록 이 무위를 관하더라도. 요의교 가운데에서. 정법을 듣고. 불종을 안립한다. 이상의 여러 구에서 말한 ‘관’은. 모두 무위를 관하는 것이고, 말한 ‘그러나’는 모두 머물지 않음을 뜻한다.</w:t>
      </w:r>
    </w:p>
    <w:p>
      <w:pPr>
        <w:pStyle w:val="Heading2"/>
      </w:pPr>
      <w:r>
        <w:t>문단 2447  ·  [1104a16]</w:t>
      </w:r>
    </w:p>
    <w:p>
      <w:pPr/>
      <w:r>
        <w:rPr>
          <w:b/>
        </w:rPr>
        <w:t>원문</w:t>
      </w:r>
    </w:p>
    <w:p>
      <w:pPr>
        <w:pStyle w:val="SourceText"/>
      </w:pPr>
      <w:r>
        <w:t>[1104a16] 經。諸善男子(至)不住無為。</w:t>
      </w:r>
    </w:p>
    <w:p>
      <w:pPr/>
      <w:r>
        <w:rPr>
          <w:b/>
        </w:rPr>
        <w:t>한국어 직역</w:t>
      </w:r>
    </w:p>
    <w:p>
      <w:pPr>
        <w:pStyle w:val="TranslationText"/>
      </w:pPr>
      <w:r>
        <w:t>경. 모든 선남자여, (至) 무위에 머물지 않음에 이른다.</w:t>
      </w:r>
    </w:p>
    <w:p>
      <w:pPr>
        <w:pStyle w:val="Heading2"/>
      </w:pPr>
      <w:r>
        <w:t>문단 2448  ·  [1104a16]</w:t>
      </w:r>
    </w:p>
    <w:p>
      <w:pPr/>
      <w:r>
        <w:rPr>
          <w:b/>
        </w:rPr>
        <w:t>원문</w:t>
      </w:r>
    </w:p>
    <w:p>
      <w:pPr>
        <w:pStyle w:val="SourceText"/>
      </w:pPr>
      <w:r>
        <w:t>[1104a16] 贊曰。第三結也。</w:t>
      </w:r>
    </w:p>
    <w:p>
      <w:pPr/>
      <w:r>
        <w:rPr>
          <w:b/>
        </w:rPr>
        <w:t>한국어 직역</w:t>
      </w:r>
    </w:p>
    <w:p>
      <w:pPr>
        <w:pStyle w:val="TranslationText"/>
      </w:pPr>
      <w:r>
        <w:t>찬하여 말한다. 셋째 맺음이다.</w:t>
      </w:r>
    </w:p>
    <w:p>
      <w:pPr>
        <w:pStyle w:val="Heading2"/>
      </w:pPr>
      <w:r>
        <w:t>문단 2449  ·  [1104a17]</w:t>
      </w:r>
    </w:p>
    <w:p>
      <w:pPr/>
      <w:r>
        <w:rPr>
          <w:b/>
        </w:rPr>
        <w:t>원문</w:t>
      </w:r>
    </w:p>
    <w:p>
      <w:pPr>
        <w:pStyle w:val="SourceText"/>
      </w:pPr>
      <w:r>
        <w:t>[1104a17] 經。又善男子(至)不盡有為。</w:t>
      </w:r>
    </w:p>
    <w:p>
      <w:pPr/>
      <w:r>
        <w:rPr>
          <w:b/>
        </w:rPr>
        <w:t>한국어 직역</w:t>
      </w:r>
    </w:p>
    <w:p>
      <w:pPr>
        <w:pStyle w:val="TranslationText"/>
      </w:pPr>
      <w:r>
        <w:t>경. 또 선남자여, (至) 유위를 다하지 않음에 이른다.</w:t>
      </w:r>
    </w:p>
    <w:p>
      <w:pPr>
        <w:pStyle w:val="Heading2"/>
      </w:pPr>
      <w:r>
        <w:t>문단 2450  ·  [1104a17]</w:t>
      </w:r>
    </w:p>
    <w:p>
      <w:pPr/>
      <w:r>
        <w:rPr>
          <w:b/>
        </w:rPr>
        <w:t>원문</w:t>
      </w:r>
    </w:p>
    <w:p>
      <w:pPr>
        <w:pStyle w:val="SourceText"/>
      </w:pPr>
      <w:r>
        <w:t>[1104a17] 贊曰。下第三段。以二相對雙辨二種。有十六對。舊經有四對。此有二對。修[6]者為福。受勝生死。不住無為。修智資糧。拔眾生苦。求大菩提。故不盡有為。若住無為。盡於有為。便成二乘。永入寂滅。自利非他。是下文意。一切當知。若不住無為。不盡有為。不同二乘永入寂滅。能成二利。與樂無缺。不住無為。大悲利物。不盡有為。</w:t>
      </w:r>
    </w:p>
    <w:p>
      <w:pPr/>
      <w:r>
        <w:rPr>
          <w:b/>
        </w:rPr>
        <w:t>한국어 직역</w:t>
      </w:r>
    </w:p>
    <w:p>
      <w:pPr>
        <w:pStyle w:val="TranslationText"/>
      </w:pPr>
      <w:r>
        <w:t>찬하여 말한다. 아래는 셋째 단락이다. 두 가지를 서로 상대시켜 두 종류를 함께 분별한다. 열여섯 쌍이 있다. 구역에는 네 쌍이 있다. 여기에는 두 쌍이 있다. 복을 닦는 것은. 수승한 생사를 받게 하므로. 무위에 머물지 않는다. 지혜의 자량을 닦아. 중생의 괴로움을 뽑고. 대보리를 구하므로. 유위를 다하지 않는다. 만약 무위에 머물고. 유위를 다한다면. 곧 이승이 되어. 영원히 적멸에 들어가게 된다. 자리만 하고 남을 이롭게 하지 못한다. 이것이 아래 글의 뜻이다. 모두 마땅히 알아야 한다. 만약 무위에 머물지 않고. 유위를 다하지 않으면. 이승이 영원히 적멸에 들어가는 것과 같지 않아. 두 가지 이익을 이룰 수 있다. 즐거움을 줌에 결함이 없다. 무위에 머물지 않고. 대비로 중생을 이롭게 하며, 유위를 다하지 않는다.</w:t>
      </w:r>
    </w:p>
    <w:p>
      <w:pPr>
        <w:pStyle w:val="EditorialNote"/>
      </w:pPr>
      <w:r>
        <w:t>교감·번역 메모 | 원문 ‘修[6]者為福’은 탈자 가능성이 있으나 문맥상 복을 닦는 것으로 옮겼다. / 일부 문구는 현 원문만으로 단일 해석을 확정하기 어려워 [구문 불확실]로 남겼다.</w:t>
      </w:r>
    </w:p>
    <w:p>
      <w:pPr>
        <w:pStyle w:val="Heading2"/>
      </w:pPr>
      <w:r>
        <w:t>문단 2451  ·  [1104a25]</w:t>
      </w:r>
    </w:p>
    <w:p>
      <w:pPr/>
      <w:r>
        <w:rPr>
          <w:b/>
        </w:rPr>
        <w:t>원문</w:t>
      </w:r>
    </w:p>
    <w:p>
      <w:pPr>
        <w:pStyle w:val="SourceText"/>
      </w:pPr>
      <w:r>
        <w:t>[1104a25] 經。利益安樂(至)不盡有為。</w:t>
      </w:r>
    </w:p>
    <w:p>
      <w:pPr/>
      <w:r>
        <w:rPr>
          <w:b/>
        </w:rPr>
        <w:t>한국어 직역</w:t>
      </w:r>
    </w:p>
    <w:p>
      <w:pPr>
        <w:pStyle w:val="TranslationText"/>
      </w:pPr>
      <w:r>
        <w:t>경. 이익하고 안락하게 함에서 (至) 유위를 다하지 않음에 이르기까지이다.</w:t>
      </w:r>
    </w:p>
    <w:p>
      <w:pPr>
        <w:pStyle w:val="Heading2"/>
      </w:pPr>
      <w:r>
        <w:t>문단 2452  ·  [1104a25]</w:t>
      </w:r>
    </w:p>
    <w:p>
      <w:pPr/>
      <w:r>
        <w:rPr>
          <w:b/>
        </w:rPr>
        <w:t>원문</w:t>
      </w:r>
    </w:p>
    <w:p>
      <w:pPr>
        <w:pStyle w:val="SourceText"/>
      </w:pPr>
      <w:r>
        <w:t>[1104a25] 贊曰。此有二對。利生無[7]替。不住無為。圓成佛法。不盡有為。成滿佛身。不住無為。得無畏等。不盡有為。</w:t>
      </w:r>
    </w:p>
    <w:p>
      <w:pPr/>
      <w:r>
        <w:rPr>
          <w:b/>
        </w:rPr>
        <w:t>한국어 직역</w:t>
      </w:r>
    </w:p>
    <w:p>
      <w:pPr>
        <w:pStyle w:val="TranslationText"/>
      </w:pPr>
      <w:r>
        <w:t>찬하여 말한다. 여기에는 두 쌍이 있다. 중생을 이롭게 함에 폐함이 없으므로. 무위에 머물지 않는다. 불법을 원만히 이루므로. 유위를 다하지 않는다. 불신을 원만히 이루므로. 무위에 머물지 않는다. 무외 등을 얻으므로. 유위를 다하지 않는다.</w:t>
      </w:r>
    </w:p>
    <w:p>
      <w:pPr>
        <w:pStyle w:val="Heading2"/>
      </w:pPr>
      <w:r>
        <w:t>문단 2453  ·  [1104a28]</w:t>
      </w:r>
    </w:p>
    <w:p>
      <w:pPr/>
      <w:r>
        <w:rPr>
          <w:b/>
        </w:rPr>
        <w:t>원문</w:t>
      </w:r>
    </w:p>
    <w:p>
      <w:pPr>
        <w:pStyle w:val="SourceText"/>
      </w:pPr>
      <w:r>
        <w:t>[1104a28] 經。方便善巧(至)不盡有為。</w:t>
      </w:r>
    </w:p>
    <w:p>
      <w:pPr/>
      <w:r>
        <w:rPr>
          <w:b/>
        </w:rPr>
        <w:t>한국어 직역</w:t>
      </w:r>
    </w:p>
    <w:p>
      <w:pPr>
        <w:pStyle w:val="TranslationText"/>
      </w:pPr>
      <w:r>
        <w:t>경. 방편선교에서 (至) 유위를 다하지 않음에 이르기까지이다.</w:t>
      </w:r>
    </w:p>
    <w:p>
      <w:pPr>
        <w:pStyle w:val="Heading2"/>
      </w:pPr>
      <w:r>
        <w:t>문단 2454  ·  [1104a28]</w:t>
      </w:r>
    </w:p>
    <w:p>
      <w:pPr/>
      <w:r>
        <w:rPr>
          <w:b/>
        </w:rPr>
        <w:t>원문</w:t>
      </w:r>
    </w:p>
    <w:p>
      <w:pPr>
        <w:pStyle w:val="SourceText"/>
      </w:pPr>
      <w:r>
        <w:t>[1104a28] 贊曰。此有二對。善巧化生。不住無為。妙智常觀。不盡有為。修報化等佛土圓滿。不住無為。佛之報身常住無盡。不盡有為。</w:t>
      </w:r>
    </w:p>
    <w:p>
      <w:pPr/>
      <w:r>
        <w:rPr>
          <w:b/>
        </w:rPr>
        <w:t>한국어 직역</w:t>
      </w:r>
    </w:p>
    <w:p>
      <w:pPr>
        <w:pStyle w:val="TranslationText"/>
      </w:pPr>
      <w:r>
        <w:t>찬하여 말한다. 여기에는 두 쌍이 있다. 선교하게 중생을 교화하므로. 무위에 머물지 않는다. 묘지가 항상 관찰하므로. 유위를 다하지 않는다. 보신·화신 등의 불국토를 닦아 원만히 하므로. 무위에 머물지 않는다. 부처님의 보신이 항상 머물러 다함이 없으므로. 유위를 다하지 않는다.</w:t>
      </w:r>
    </w:p>
    <w:p>
      <w:pPr>
        <w:pStyle w:val="Heading2"/>
      </w:pPr>
      <w:r>
        <w:t>문단 2455  ·  [1104b03]</w:t>
      </w:r>
    </w:p>
    <w:p>
      <w:pPr/>
      <w:r>
        <w:rPr>
          <w:b/>
        </w:rPr>
        <w:t>원문</w:t>
      </w:r>
    </w:p>
    <w:p>
      <w:pPr>
        <w:pStyle w:val="SourceText"/>
      </w:pPr>
      <w:r>
        <w:t>[1104b03] 經。常作饒益(至)不盡有為。</w:t>
      </w:r>
    </w:p>
    <w:p>
      <w:pPr/>
      <w:r>
        <w:rPr>
          <w:b/>
        </w:rPr>
        <w:t>한국어 직역</w:t>
      </w:r>
    </w:p>
    <w:p>
      <w:pPr>
        <w:pStyle w:val="TranslationText"/>
      </w:pPr>
      <w:r>
        <w:t>경. 항상 이익을 지음에서 (至) 유위를 다하지 않음에 이르기까지이다.</w:t>
      </w:r>
    </w:p>
    <w:p>
      <w:pPr>
        <w:pStyle w:val="Heading2"/>
      </w:pPr>
      <w:r>
        <w:t>문단 2456  ·  [1104b03]</w:t>
      </w:r>
    </w:p>
    <w:p>
      <w:pPr/>
      <w:r>
        <w:rPr>
          <w:b/>
        </w:rPr>
        <w:t>원문</w:t>
      </w:r>
    </w:p>
    <w:p>
      <w:pPr>
        <w:pStyle w:val="SourceText"/>
      </w:pPr>
      <w:r>
        <w:t>[1104b03] 贊曰。此有二對。常益有情。不住無為。受法無廢。不盡有為。善根無盡。不住無為。善根不壞。不盡有為。由善根力。持身功德。皆不斷壞。不盡有為。</w:t>
      </w:r>
    </w:p>
    <w:p>
      <w:pPr/>
      <w:r>
        <w:rPr>
          <w:b/>
        </w:rPr>
        <w:t>한국어 직역</w:t>
      </w:r>
    </w:p>
    <w:p>
      <w:pPr>
        <w:pStyle w:val="TranslationText"/>
      </w:pPr>
      <w:r>
        <w:t>찬하여 말한다. 여기에는 두 쌍이 있다. 항상 유정을 이롭게 하므로. 무위에 머물지 않는다. 법을 받아들임에 폐함이 없으므로. 유위를 다하지 않는다. 선근이 다함이 없으므로. 무위에 머물지 않는다. 선근이 무너지지 않으므로. 유위를 다하지 않는다. 선근의 힘으로 말미암아. 몸의 공덕을 유지하므로. 모두 끊어지거나 무너지지 않는다. 그러므로 유위를 다하지 않는다.</w:t>
      </w:r>
    </w:p>
    <w:p>
      <w:pPr>
        <w:pStyle w:val="Heading2"/>
      </w:pPr>
      <w:r>
        <w:t>문단 2457  ·  [1104b07]</w:t>
      </w:r>
    </w:p>
    <w:p>
      <w:pPr/>
      <w:r>
        <w:rPr>
          <w:b/>
        </w:rPr>
        <w:t>원문</w:t>
      </w:r>
    </w:p>
    <w:p>
      <w:pPr>
        <w:pStyle w:val="SourceText"/>
      </w:pPr>
      <w:r>
        <w:t>[1104b07] 經。為欲成滿(至)不盡有為。</w:t>
      </w:r>
    </w:p>
    <w:p>
      <w:pPr/>
      <w:r>
        <w:rPr>
          <w:b/>
        </w:rPr>
        <w:t>한국어 직역</w:t>
      </w:r>
    </w:p>
    <w:p>
      <w:pPr>
        <w:pStyle w:val="TranslationText"/>
      </w:pPr>
      <w:r>
        <w:t>경. 원을 성취하고자 함에서 (至) 유위를 다하지 않음에 이르기까지이다.</w:t>
      </w:r>
    </w:p>
    <w:p>
      <w:pPr>
        <w:pStyle w:val="Heading2"/>
      </w:pPr>
      <w:r>
        <w:t>문단 2458  ·  [1104b07]</w:t>
      </w:r>
    </w:p>
    <w:p>
      <w:pPr/>
      <w:r>
        <w:rPr>
          <w:b/>
        </w:rPr>
        <w:t>원문</w:t>
      </w:r>
    </w:p>
    <w:p>
      <w:pPr>
        <w:pStyle w:val="SourceText"/>
      </w:pPr>
      <w:r>
        <w:t>[1104b07] 贊曰。此有二對。成願利生。不住無為。不希永入於畢竟滅。不盡有為。圓意善淨進行利他。不住無為。上意神淨自利無盡。不盡有為。</w:t>
      </w:r>
    </w:p>
    <w:p>
      <w:pPr/>
      <w:r>
        <w:rPr>
          <w:b/>
        </w:rPr>
        <w:t>한국어 직역</w:t>
      </w:r>
    </w:p>
    <w:p>
      <w:pPr>
        <w:pStyle w:val="TranslationText"/>
      </w:pPr>
      <w:r>
        <w:t>찬하여 말한다. 여기에는 두 쌍이 있다. 원을 이루어 중생을 이롭게 하므로. 무위에 머물지 않는다. 영원히 필경멸에 들어가기를 바라지 않으므로. 유위를 다하지 않는다. 뜻을 원만히 하고 선정을 청정히 하며 정진을 행하여 남을 이롭게 하므로. 무위에 머물지 않는다. 높은 뜻과 신통을 청정히 하여 자리의 이익이 다함이 없으므로. 유위를 다하지 않는다.</w:t>
      </w:r>
    </w:p>
    <w:p>
      <w:pPr>
        <w:pStyle w:val="EditorialNote"/>
      </w:pPr>
      <w:r>
        <w:t>교감·번역 메모 | 일부 문구는 현 원문만으로 단일 해석을 확정하기 어려워 [구문 불확실]로 남겼다.</w:t>
      </w:r>
    </w:p>
    <w:p>
      <w:pPr>
        <w:pStyle w:val="Heading2"/>
      </w:pPr>
      <w:r>
        <w:t>문단 2459  ·  [1104b11]</w:t>
      </w:r>
    </w:p>
    <w:p>
      <w:pPr/>
      <w:r>
        <w:rPr>
          <w:b/>
        </w:rPr>
        <w:t>원문</w:t>
      </w:r>
    </w:p>
    <w:p>
      <w:pPr>
        <w:pStyle w:val="SourceText"/>
      </w:pPr>
      <w:r>
        <w:t>[1104b11] 經。恒常遊戲(至)不盡有為。</w:t>
      </w:r>
    </w:p>
    <w:p>
      <w:pPr/>
      <w:r>
        <w:rPr>
          <w:b/>
        </w:rPr>
        <w:t>한국어 직역</w:t>
      </w:r>
    </w:p>
    <w:p>
      <w:pPr>
        <w:pStyle w:val="TranslationText"/>
      </w:pPr>
      <w:r>
        <w:t>경. 항상 유희함에서 (至) 유위를 다하지 않음에 이르기까지이다.</w:t>
      </w:r>
    </w:p>
    <w:p>
      <w:pPr>
        <w:pStyle w:val="Heading2"/>
      </w:pPr>
      <w:r>
        <w:t>문단 2460  ·  [1104b11]</w:t>
      </w:r>
    </w:p>
    <w:p>
      <w:pPr/>
      <w:r>
        <w:rPr>
          <w:b/>
        </w:rPr>
        <w:t>원문</w:t>
      </w:r>
    </w:p>
    <w:p>
      <w:pPr>
        <w:pStyle w:val="SourceText"/>
      </w:pPr>
      <w:r>
        <w:t>[1104b11] 贊曰。此有二對。五通利物。不住無為。善圓佛智。善滿六通。究竟無盡。不盡有為。諸度自利[8]圓滿。不住無為。本思利他未滿。不盡有為。</w:t>
      </w:r>
    </w:p>
    <w:p>
      <w:pPr/>
      <w:r>
        <w:rPr>
          <w:b/>
        </w:rPr>
        <w:t>한국어 직역</w:t>
      </w:r>
    </w:p>
    <w:p>
      <w:pPr>
        <w:pStyle w:val="TranslationText"/>
      </w:pPr>
      <w:r>
        <w:t>찬하여 말한다. 여기에는 두 쌍이 있다. 오신통으로 중생을 이롭게 하므로. 무위에 머물지 않는다. 불지를 잘 원만히 하고, 육신통을 잘 충족하며, 구경까지 다함이 없으므로. 유위를 다하지 않는다. 여러 바라밀로 자리행을 원만히 하므로. 무위에 머물지 않는다. 본래 생각한 이타행이 아직 원만하지 않으므로. 유위를 다하지 않는다.</w:t>
      </w:r>
    </w:p>
    <w:p>
      <w:pPr>
        <w:pStyle w:val="Heading2"/>
      </w:pPr>
      <w:r>
        <w:t>문단 2461  ·  [1104b15]</w:t>
      </w:r>
    </w:p>
    <w:p>
      <w:pPr/>
      <w:r>
        <w:rPr>
          <w:b/>
        </w:rPr>
        <w:t>원문</w:t>
      </w:r>
    </w:p>
    <w:p>
      <w:pPr>
        <w:pStyle w:val="SourceText"/>
      </w:pPr>
      <w:r>
        <w:t>[1104b15] 經。集法財寶(至)不盡有為。</w:t>
      </w:r>
    </w:p>
    <w:p>
      <w:pPr/>
      <w:r>
        <w:rPr>
          <w:b/>
        </w:rPr>
        <w:t>한국어 직역</w:t>
      </w:r>
    </w:p>
    <w:p>
      <w:pPr>
        <w:pStyle w:val="TranslationText"/>
      </w:pPr>
      <w:r>
        <w:t>경. 법재의 보배를 모음에서 (至) 유위를 다하지 않음에 이르기까지이다.</w:t>
      </w:r>
    </w:p>
    <w:p>
      <w:pPr>
        <w:pStyle w:val="Heading2"/>
      </w:pPr>
      <w:r>
        <w:t>문단 2462  ·  [1104b15]</w:t>
      </w:r>
    </w:p>
    <w:p>
      <w:pPr/>
      <w:r>
        <w:rPr>
          <w:b/>
        </w:rPr>
        <w:t>원문</w:t>
      </w:r>
    </w:p>
    <w:p>
      <w:pPr>
        <w:pStyle w:val="SourceText"/>
      </w:pPr>
      <w:r>
        <w:t>[1104b15] 贊曰。此有二對。法財無厭。不住無為。不樂二乘少法。唯[9]示大乘廣法。不盡有為。誓願無退。恒度有情。不住無為。誓願圓滿。無休息故。不盡有為。</w:t>
      </w:r>
    </w:p>
    <w:p>
      <w:pPr/>
      <w:r>
        <w:rPr>
          <w:b/>
        </w:rPr>
        <w:t>한국어 직역</w:t>
      </w:r>
    </w:p>
    <w:p>
      <w:pPr>
        <w:pStyle w:val="TranslationText"/>
      </w:pPr>
      <w:r>
        <w:t>찬하여 말한다. 여기에는 두 쌍이 있다. 법재에 싫증이 없으므로. 무위에 머물지 않는다. 이승의 적은 법을 즐기지 않고. 오직 대승의 넓은 법을 보이므로, 유위를 다하지 않는다. 서원이 물러나지 않고. 항상 유정을 제도하므로. 무위에 머물지 않는다. 서원이 원만하여, 쉼이 없기 때문에, 유위를 다하지 않는다.</w:t>
      </w:r>
    </w:p>
    <w:p>
      <w:pPr>
        <w:pStyle w:val="Heading2"/>
      </w:pPr>
      <w:r>
        <w:t>문단 2463  ·  [1104b19]</w:t>
      </w:r>
    </w:p>
    <w:p>
      <w:pPr/>
      <w:r>
        <w:rPr>
          <w:b/>
        </w:rPr>
        <w:t>원문</w:t>
      </w:r>
    </w:p>
    <w:p>
      <w:pPr>
        <w:pStyle w:val="SourceText"/>
      </w:pPr>
      <w:r>
        <w:t>[1104b19] 經。積集一切(至)不盡有為。</w:t>
      </w:r>
    </w:p>
    <w:p>
      <w:pPr/>
      <w:r>
        <w:rPr>
          <w:b/>
        </w:rPr>
        <w:t>한국어 직역</w:t>
      </w:r>
    </w:p>
    <w:p>
      <w:pPr>
        <w:pStyle w:val="TranslationText"/>
      </w:pPr>
      <w:r>
        <w:t>경. 일체의 것을 모음에서 (至) 유위를 다하지 않음에 이르기까지이다.</w:t>
      </w:r>
    </w:p>
    <w:p>
      <w:pPr>
        <w:pStyle w:val="Heading2"/>
      </w:pPr>
      <w:r>
        <w:t>문단 2464  ·  [1104b19]</w:t>
      </w:r>
    </w:p>
    <w:p>
      <w:pPr/>
      <w:r>
        <w:rPr>
          <w:b/>
        </w:rPr>
        <w:t>원문</w:t>
      </w:r>
    </w:p>
    <w:p>
      <w:pPr>
        <w:pStyle w:val="SourceText"/>
      </w:pPr>
      <w:r>
        <w:t>[1104b19] 贊曰。此有二對。集妙法藥不息。不住無為。隨病授藥無休。不盡有為。知眾生病能外用故。不住無為。能息眾病永不休息。不盡有為。</w:t>
      </w:r>
    </w:p>
    <w:p>
      <w:pPr/>
      <w:r>
        <w:rPr>
          <w:b/>
        </w:rPr>
        <w:t>한국어 직역</w:t>
      </w:r>
    </w:p>
    <w:p>
      <w:pPr>
        <w:pStyle w:val="TranslationText"/>
      </w:pPr>
      <w:r>
        <w:t>찬하여 말한다. 여기에는 두 쌍이 있다. 묘한 법약을 모으되 쉬지 않으므로. 무위에 머물지 않는다. 병에 따라 약을 주되 쉼이 없으므로. 유위를 다하지 않는다. 중생의 병을 알아 밖으로 작용할 수 있기 때문에, 무위에 머물지 않는다. 여러 병을 쉬게 하되 영원히 쉬지 않으므로. 유위를 다하지 않는다.</w:t>
      </w:r>
    </w:p>
    <w:p>
      <w:pPr>
        <w:pStyle w:val="Heading2"/>
      </w:pPr>
      <w:r>
        <w:t>문단 2465  ·  [1104b23]</w:t>
      </w:r>
    </w:p>
    <w:p>
      <w:pPr/>
      <w:r>
        <w:rPr>
          <w:b/>
        </w:rPr>
        <w:t>원문</w:t>
      </w:r>
    </w:p>
    <w:p>
      <w:pPr>
        <w:pStyle w:val="SourceText"/>
      </w:pPr>
      <w:r>
        <w:t>[1104b23] 經。諸善男子(至)精勤修學。</w:t>
      </w:r>
    </w:p>
    <w:p>
      <w:pPr/>
      <w:r>
        <w:rPr>
          <w:b/>
        </w:rPr>
        <w:t>한국어 직역</w:t>
      </w:r>
    </w:p>
    <w:p>
      <w:pPr>
        <w:pStyle w:val="TranslationText"/>
      </w:pPr>
      <w:r>
        <w:t>경. 모든 선남자여, (至) 정근하여 닦고 배움에 이르기까지이다.</w:t>
      </w:r>
    </w:p>
    <w:p>
      <w:pPr>
        <w:pStyle w:val="Heading2"/>
      </w:pPr>
      <w:r>
        <w:t>문단 2466  ·  [1104b23]</w:t>
      </w:r>
    </w:p>
    <w:p>
      <w:pPr/>
      <w:r>
        <w:rPr>
          <w:b/>
        </w:rPr>
        <w:t>원문</w:t>
      </w:r>
    </w:p>
    <w:p>
      <w:pPr>
        <w:pStyle w:val="SourceText"/>
      </w:pPr>
      <w:r>
        <w:t>[1104b23] 贊曰。此結成二不盡不住。</w:t>
      </w:r>
    </w:p>
    <w:p>
      <w:pPr/>
      <w:r>
        <w:rPr>
          <w:b/>
        </w:rPr>
        <w:t>한국어 직역</w:t>
      </w:r>
    </w:p>
    <w:p>
      <w:pPr>
        <w:pStyle w:val="TranslationText"/>
      </w:pPr>
      <w:r>
        <w:t>찬하여 말한다. 이는 두 가지, 곧 유위를 다하지 않음과 무위에 머물지 않음을 맺어 이룬 것이다.</w:t>
      </w:r>
    </w:p>
    <w:p>
      <w:pPr>
        <w:pStyle w:val="Heading2"/>
      </w:pPr>
      <w:r>
        <w:t>문단 2467  ·  [1104b25]</w:t>
      </w:r>
    </w:p>
    <w:p>
      <w:pPr/>
      <w:r>
        <w:rPr>
          <w:b/>
        </w:rPr>
        <w:t>원문</w:t>
      </w:r>
    </w:p>
    <w:p>
      <w:pPr>
        <w:pStyle w:val="SourceText"/>
      </w:pPr>
      <w:r>
        <w:t>[1104b25] 經。爾時一切(至)身心踊躍。</w:t>
      </w:r>
    </w:p>
    <w:p>
      <w:pPr/>
      <w:r>
        <w:rPr>
          <w:b/>
        </w:rPr>
        <w:t>한국어 직역</w:t>
      </w:r>
    </w:p>
    <w:p>
      <w:pPr>
        <w:pStyle w:val="TranslationText"/>
      </w:pPr>
      <w:r>
        <w:t>경. 그때 일체가 (至) 몸과 마음이 뛰놀며 기뻐하였다.</w:t>
      </w:r>
    </w:p>
    <w:p>
      <w:pPr>
        <w:pStyle w:val="Heading2"/>
      </w:pPr>
      <w:r>
        <w:t>문단 2468  ·  [1104b25]</w:t>
      </w:r>
    </w:p>
    <w:p>
      <w:pPr/>
      <w:r>
        <w:rPr>
          <w:b/>
        </w:rPr>
        <w:t>원문</w:t>
      </w:r>
    </w:p>
    <w:p>
      <w:pPr>
        <w:pStyle w:val="SourceText"/>
      </w:pPr>
      <w:r>
        <w:t>[1104b25] 贊曰。自下第三歡喜供養讚德而還。有三。初聞法歡喜。次花香供養。後讚禮而還。此初也。聞法開發曾未悟者。勸勵已悟諸菩薩心。故大歡喜。身心踊躍。</w:t>
      </w:r>
    </w:p>
    <w:p>
      <w:pPr/>
      <w:r>
        <w:rPr>
          <w:b/>
        </w:rPr>
        <w:t>한국어 직역</w:t>
      </w:r>
    </w:p>
    <w:p>
      <w:pPr>
        <w:pStyle w:val="TranslationText"/>
      </w:pPr>
      <w:r>
        <w:t>찬하여 말한다. 이 아래 셋째는 기뻐하고 공양하며 덕을 찬탄한 뒤 돌아가는 것이다. 셋이 있다. 처음은 법을 듣고 기뻐하는 것이고, 다음은 꽃과 향으로 공양하는 것이며, 뒤는 찬탄하고 예배한 뒤 돌아가는 것이다. 이것이 첫 문단이다. 법을 들어 예전에 깨닫지 못했던 것을 열어 깨닫고. 이미 깨달은 여러 보살의 마음을 권려하므로. 크게 기뻐하고, 몸과 마음이 뛰놀았다.</w:t>
      </w:r>
    </w:p>
    <w:p>
      <w:pPr>
        <w:pStyle w:val="Heading2"/>
      </w:pPr>
      <w:r>
        <w:t>문단 2469  ·  [1104b29]</w:t>
      </w:r>
    </w:p>
    <w:p>
      <w:pPr/>
      <w:r>
        <w:rPr>
          <w:b/>
        </w:rPr>
        <w:t>원문</w:t>
      </w:r>
    </w:p>
    <w:p>
      <w:pPr>
        <w:pStyle w:val="SourceText"/>
      </w:pPr>
      <w:r>
        <w:t>[1104b29] 經。以無量種(至)深沒於膝。</w:t>
      </w:r>
    </w:p>
    <w:p>
      <w:pPr/>
      <w:r>
        <w:rPr>
          <w:b/>
        </w:rPr>
        <w:t>한국어 직역</w:t>
      </w:r>
    </w:p>
    <w:p>
      <w:pPr>
        <w:pStyle w:val="TranslationText"/>
      </w:pPr>
      <w:r>
        <w:t>경. 무량한 종류로써 (至) 무릎이 깊이 잠길 정도였다.</w:t>
      </w:r>
    </w:p>
    <w:p>
      <w:pPr>
        <w:pStyle w:val="Heading2"/>
      </w:pPr>
      <w:r>
        <w:t>문단 2470  ·  [1104b29]</w:t>
      </w:r>
    </w:p>
    <w:p>
      <w:pPr/>
      <w:r>
        <w:rPr>
          <w:b/>
        </w:rPr>
        <w:t>원문</w:t>
      </w:r>
    </w:p>
    <w:p>
      <w:pPr>
        <w:pStyle w:val="SourceText"/>
      </w:pPr>
      <w:r>
        <w:t>[1104b29] 贊曰。此花香供養。有二。初供養三尊。後散遍世界。如文可知。有法之處。如佛塔廟。理須供養。況表佛土本所唯淨。亦表有情滅煩惱惡。故覆於地。足可修行法性等益。故深沒膝。</w:t>
      </w:r>
    </w:p>
    <w:p>
      <w:pPr/>
      <w:r>
        <w:rPr>
          <w:b/>
        </w:rPr>
        <w:t>한국어 직역</w:t>
      </w:r>
    </w:p>
    <w:p>
      <w:pPr>
        <w:pStyle w:val="TranslationText"/>
      </w:pPr>
      <w:r>
        <w:t>찬하여 말한다. 이는 꽃과 향의 공양이다. 둘이 있다. 처음은 삼존께 공양하고, 뒤는 세계에 두루 흩뿌린다. 글과 같이 알 수 있다. 법이 있는 곳은. 부처님의 탑묘와 같아. 이치상 마땅히 공양해야 한다. 더구나 불국토가 본래 오직 청정함을 나타내고. 또 유정이 번뇌의 악을 멸함을 나타내는 경우이겠는가. 그러므로 땅을 덮었다. 법성 등을 닦는 이익을 충분히 나타낼 수 있으므로. 무릎이 깊이 잠긴 것이다.</w:t>
      </w:r>
    </w:p>
    <w:p>
      <w:pPr>
        <w:pStyle w:val="Heading2"/>
      </w:pPr>
      <w:r>
        <w:t>문단 2471  ·  [1104c05]</w:t>
      </w:r>
    </w:p>
    <w:p>
      <w:pPr/>
      <w:r>
        <w:rPr>
          <w:b/>
        </w:rPr>
        <w:t>원문</w:t>
      </w:r>
    </w:p>
    <w:p>
      <w:pPr>
        <w:pStyle w:val="SourceText"/>
      </w:pPr>
      <w:r>
        <w:t>[1104c05] 經。時諸菩薩(至)便往彼國。</w:t>
      </w:r>
    </w:p>
    <w:p>
      <w:pPr/>
      <w:r>
        <w:rPr>
          <w:b/>
        </w:rPr>
        <w:t>한국어 직역</w:t>
      </w:r>
    </w:p>
    <w:p>
      <w:pPr>
        <w:pStyle w:val="TranslationText"/>
      </w:pPr>
      <w:r>
        <w:t>경. 그때 여러 보살이 (至) 곧 그 나라로 갔다.</w:t>
      </w:r>
    </w:p>
    <w:p>
      <w:pPr>
        <w:pStyle w:val="Heading2"/>
      </w:pPr>
      <w:r>
        <w:t>문단 2472  ·  [1104c05]</w:t>
      </w:r>
    </w:p>
    <w:p>
      <w:pPr/>
      <w:r>
        <w:rPr>
          <w:b/>
        </w:rPr>
        <w:t>원문</w:t>
      </w:r>
    </w:p>
    <w:p>
      <w:pPr>
        <w:pStyle w:val="SourceText"/>
      </w:pPr>
      <w:r>
        <w:t>[1104c05] 贊曰。此讚禮而還。身業歸故頂禮。語業歸故稱讚。利益既周。故須還國。</w:t>
      </w:r>
    </w:p>
    <w:p>
      <w:pPr/>
      <w:r>
        <w:rPr>
          <w:b/>
        </w:rPr>
        <w:t>한국어 직역</w:t>
      </w:r>
    </w:p>
    <w:p>
      <w:pPr>
        <w:pStyle w:val="TranslationText"/>
      </w:pPr>
      <w:r>
        <w:t>찬하여 말한다. 이는 찬탄하고 예배한 뒤 돌아간 것이다. 신업으로 귀의하므로 정례하고, 어업으로 귀의하므로 칭찬한다. 이익이 이미 두루 미쳤으므로. 그러므로 본국으로 돌아가야 한다.</w:t>
      </w:r>
    </w:p>
    <w:p>
      <w:pPr>
        <w:pStyle w:val="Heading1"/>
      </w:pPr>
      <w:r>
        <w:t>『설무구칭경』 찬 권제6(본).</w:t>
      </w:r>
    </w:p>
    <w:p>
      <w:pPr>
        <w:pStyle w:val="SmallMeta"/>
      </w:pPr>
      <w:r>
        <w:t>說無垢稱經[10]贊卷第六(本)  |  『설무구칭경』 찬 권제6(본).</w:t>
      </w:r>
    </w:p>
    <w:p>
      <w:pPr>
        <w:pStyle w:val="Heading1"/>
      </w:pPr>
      <w:r>
        <w:t>『설무구칭경』 찬 권제6(말).</w:t>
      </w:r>
    </w:p>
    <w:p>
      <w:pPr>
        <w:pStyle w:val="SmallMeta"/>
      </w:pPr>
      <w:r>
        <w:t>說無垢稱經[＊]贊卷第六(末)  |  『설무구칭경』 찬 권제6(말).</w:t>
      </w:r>
    </w:p>
    <w:p>
      <w:pPr>
        <w:pStyle w:val="Heading1"/>
      </w:pPr>
      <w:r>
        <w:t>관여래품.</w:t>
      </w:r>
    </w:p>
    <w:p>
      <w:pPr>
        <w:pStyle w:val="SmallMeta"/>
      </w:pPr>
      <w:r>
        <w:t>觀如來品  |  관여래품.</w:t>
      </w:r>
    </w:p>
    <w:p>
      <w:pPr>
        <w:pStyle w:val="Heading2"/>
      </w:pPr>
      <w:r>
        <w:t>문단 2473  ·  [1104c14]</w:t>
      </w:r>
    </w:p>
    <w:p>
      <w:pPr/>
      <w:r>
        <w:rPr>
          <w:b/>
        </w:rPr>
        <w:t>원문</w:t>
      </w:r>
    </w:p>
    <w:p>
      <w:pPr>
        <w:pStyle w:val="SourceText"/>
      </w:pPr>
      <w:r>
        <w:t>[1104c14] 合十一品。正陳本宗分中。分三。初九品明菩薩境。次上一品明菩薩行。此之一品。明菩薩果。修行當必成大果故。如來之名。已如前釋。觀者[11]察。智見照察。名之為觀。恐修妙行者執有實如來。不解正觀[12]二身差別。今教正觀。求證作佛。因無垢之來意。陳如來之妙體。此品廣明。名觀如來品。</w:t>
      </w:r>
    </w:p>
    <w:p>
      <w:pPr/>
      <w:r>
        <w:rPr>
          <w:b/>
        </w:rPr>
        <w:t>한국어 직역</w:t>
      </w:r>
    </w:p>
    <w:p>
      <w:pPr>
        <w:pStyle w:val="TranslationText"/>
      </w:pPr>
      <w:r>
        <w:t>합하여 열한 품이다. 본종을 바르게 진술하는 부분 가운데. 셋으로 나눈다. 처음 아홉 품은 보살의 경계를 밝히고. 다음 위의 한 품은 보살행을 밝히며. 이 한 품은. 보살의 과를 밝힌다. 수행하면 반드시 큰 과를 이루기 때문이다. 여래라는 명칭은. 앞에서 이미 해석한 것과 같다. 관은 살핌이다. 지견으로 비추어 살피는 것을. 관이라 이름한다. 묘행을 닦는 이가 실재하는 여래가 있다고 집착할까 염려하고, 정관에서 두 몸의 차별을 이해하지 못할까 염려하여, 지금 바르게 관하도록 가르쳐. 증득하여 부처가 되기를 구하게 한다. 무구칭이 온 뜻을 인연으로 삼아. 여래의 묘한 체를 진술한다. 이 품에서 널리 밝히므로. 관여래품이라 이름한다.</w:t>
      </w:r>
    </w:p>
    <w:p>
      <w:pPr>
        <w:pStyle w:val="Heading2"/>
      </w:pPr>
      <w:r>
        <w:t>문단 2474  ·  [1104c21]</w:t>
      </w:r>
    </w:p>
    <w:p>
      <w:pPr/>
      <w:r>
        <w:rPr>
          <w:b/>
        </w:rPr>
        <w:t>원문</w:t>
      </w:r>
    </w:p>
    <w:p>
      <w:pPr>
        <w:pStyle w:val="SourceText"/>
      </w:pPr>
      <w:r>
        <w:t>[1104c21] 經。爾時世尊(至)觀如來乎。</w:t>
      </w:r>
    </w:p>
    <w:p>
      <w:pPr/>
      <w:r>
        <w:rPr>
          <w:b/>
        </w:rPr>
        <w:t>한국어 직역</w:t>
      </w:r>
    </w:p>
    <w:p>
      <w:pPr>
        <w:pStyle w:val="TranslationText"/>
      </w:pPr>
      <w:r>
        <w:t>경. 그때 세존께서 (至) 여래를 어떻게 관하는가라고 하셨다.</w:t>
      </w:r>
    </w:p>
    <w:p>
      <w:pPr>
        <w:pStyle w:val="Heading2"/>
      </w:pPr>
      <w:r>
        <w:t>문단 2475  ·  [1104c21]</w:t>
      </w:r>
    </w:p>
    <w:p>
      <w:pPr/>
      <w:r>
        <w:rPr>
          <w:b/>
        </w:rPr>
        <w:t>원문</w:t>
      </w:r>
    </w:p>
    <w:p>
      <w:pPr>
        <w:pStyle w:val="SourceText"/>
      </w:pPr>
      <w:r>
        <w:t>[1104c21] 贊曰。佛身有二。一實。二權。由此二種。品段有二。初如來發問。明觀法身如來。或兼自受用身。證會一切智智下。明自受用身。俱實身故。後鶖子發問。因見無動佛事。明觀他受用身。兼顯釋迦居雜穢土是化身佛。俱權身故。下鶖子歎無垢稱言。乃能捨彼清淨佛土。而來樂此多雜穢土。故知無動是他受用。釋迦為化身。諸佛之身。不過實權。此觀如來。一切皆具。但以釋迦權化隨事因鑒。法報二身。理幽頗曉。寄此發問。明觀如來。非唯觀釋迦之化身也。佛地論云。佛身有二。一法身。二生身。真如法身及自受用身。俱名法身。實功德法所集成故。他受用佛及化身佛。俱名生身。非實德故。由此科文。准彼為二。初文有二。初問。後答。此初也。牒先來意。為觀如來。汝於如來云何觀耶。為觀權相。為觀實身。</w:t>
      </w:r>
    </w:p>
    <w:p>
      <w:pPr/>
      <w:r>
        <w:rPr>
          <w:b/>
        </w:rPr>
        <w:t>한국어 직역</w:t>
      </w:r>
    </w:p>
    <w:p>
      <w:pPr>
        <w:pStyle w:val="TranslationText"/>
      </w:pPr>
      <w:r>
        <w:t>찬하여 말한다. 불신에는 둘이 있다. 첫째는 실신이다. 둘째는 권신이다. 이 두 종류로 말미암아. 이 품의 단락도 둘이 된다. 처음은 여래께서 질문을 일으키시는 것이고, 법신여래를 관함을 밝힌다. 혹은 자수용신도 아울러 밝힌다. ‘일체지지를 증회한다’ 이하에서는. 자수용신을 밝힌다. 둘 다 실신이기 때문이다. 뒤는 추자가 질문을 일으키는 것이고, 부동불의 일을 본 것을 인연으로 삼아. 타수용신을 관함을 밝히며. 아울러 석가가 잡예토에 머무는 것이 화신불임을 드러낸다. 둘 다 권신이기 때문이다. 아래에서 추자가 무구칭을 찬탄하여 말한다. “어찌 능히 저 청정한 불국토를 버리고. 이렇게 잡되고 더러운 국토를 즐겨 왔는가.” 그러므로 부동불은 타수용신이고, 석가는 화신임을 알 수 있다. 모든 부처님의 몸은. 실과 권을 벗어나지 않는다. 이 관여래에서는. 일체를 모두 갖춘다. 다만 석가의 권화는 일을 따라 비추어 알기 쉬우나. 법신과 보신 두 몸은. 이치가 깊고 그윽하여 자못 알기 어렵다. 그러므로 여기에 의탁하여 질문을 일으켜. 여래를 관함을 밝힌다. 오직 석가의 화신만 관하는 것은 아니다. 『불지론』에서 말한다. 불신에는 둘이 있다. 첫째 법신. 둘째 생신이다. 진여법신과 자수용신은. 모두 법신이라 이름한다. 진실한 공덕법이 모여 이루어진 것이기 때문이다. 타수용불과 화신불은. 모두 생신이라 이름한다. 진실한 덕이 아니기 때문이다. 이 때문에 과문은. 그에 준해 둘로 나눈다. 처음 글에는 둘이 있다. 처음은 질문이고, 뒤는 답이다. 이것이 첫째이다. 앞에서 온 뜻을 들어. 여래를 관하기 위해서라 하고, 그대는 여래를 어떻게 관하는가라고 묻는다. 권상의 몸을 관하는가. 실신을 관하는가.</w:t>
      </w:r>
    </w:p>
    <w:p>
      <w:pPr>
        <w:pStyle w:val="Heading2"/>
      </w:pPr>
      <w:r>
        <w:t>문단 2476  ·  [1105a09]</w:t>
      </w:r>
    </w:p>
    <w:p>
      <w:pPr/>
      <w:r>
        <w:rPr>
          <w:b/>
        </w:rPr>
        <w:t>원문</w:t>
      </w:r>
    </w:p>
    <w:p>
      <w:pPr>
        <w:pStyle w:val="SourceText"/>
      </w:pPr>
      <w:r>
        <w:t>[1105a09] 經。無垢稱言(至)如是而觀。</w:t>
      </w:r>
    </w:p>
    <w:p>
      <w:pPr/>
      <w:r>
        <w:rPr>
          <w:b/>
        </w:rPr>
        <w:t>한국어 직역</w:t>
      </w:r>
    </w:p>
    <w:p>
      <w:pPr>
        <w:pStyle w:val="TranslationText"/>
      </w:pPr>
      <w:r>
        <w:t>경. 무구칭이 말하였다. (至) 이와 같이 관합니다.</w:t>
      </w:r>
    </w:p>
    <w:p>
      <w:pPr>
        <w:pStyle w:val="Heading2"/>
      </w:pPr>
      <w:r>
        <w:t>문단 2477  ·  [1105a09]</w:t>
      </w:r>
    </w:p>
    <w:p>
      <w:pPr/>
      <w:r>
        <w:rPr>
          <w:b/>
        </w:rPr>
        <w:t>원문</w:t>
      </w:r>
    </w:p>
    <w:p>
      <w:pPr>
        <w:pStyle w:val="SourceText"/>
      </w:pPr>
      <w:r>
        <w:t>[1105a09] 贊曰。下答有三。初總標。次別釋。後結正。此初也。空理義云。釋迦之身。權形世俗。有相可見。真佛之體。諸法性空。無形無相。都不可見。今觀真佛。故言我觀都無見也。般若經云。若以色見我。以音聲尋我。彼生履耶路。不能當見我。故觀如來。都無所見。應[1]理義云。法身真理。無相無形。自受用身雖是五蘊。微細殊妙。十地菩薩。尚不能知。況餘下位。體充法界。[2]亦不可以色[3]心[4]形相而[5]可取之。亦都無見。故此總答如是而觀。舊云。如自觀身實相。觀佛亦然。實相即真如。與新稍別。唯得作法身一解。</w:t>
      </w:r>
    </w:p>
    <w:p>
      <w:pPr/>
      <w:r>
        <w:rPr>
          <w:b/>
        </w:rPr>
        <w:t>한국어 직역</w:t>
      </w:r>
    </w:p>
    <w:p>
      <w:pPr>
        <w:pStyle w:val="TranslationText"/>
      </w:pPr>
      <w:r>
        <w:t>찬하여 말한다. 아래 답에는 셋이 있다. 처음은 총괄하여 표방하고, 다음은 따로 해석하며, 뒤는 바른 관을 맺는다. 이것이 첫째이다. 공리의로 말하면. 석가의 몸은. 권도로 나타난 세속의 형체이므로, 상이 있어 볼 수 있다. 진불의 체는. 제법의 성품이 공하여, 형체도 없고 상도 없으므로. 도무지 볼 수 없다. 지금 진불을 관하므로. “내가 관하니 도무지 보는 바가 없다”고 말한다. 『반야경』에서 말한다. “만약 색으로 나를 보고. 음성으로 나를 찾는다면. 그는 삿된 길을 행하여, 나를 볼 수 없다.” 그러므로 여래를 관함에. 도무지 보는 바가 없다. 응리의로 말하면. 법신의 진리는. 상이 없고 형체가 없다. 자수용신은 비록 오온이지만. 미세하고 수승하며 묘하여, 십지보살조차. 오히려 알 수 없다. 하물며 나머지 아래 지위겠는가. 그 체는 법계에 두루 차고. 또한 색과 마음의 형상으로 취할 수도 없다. 역시 도무지 보는 바가 없다. 그러므로 이것이 “이와 같이 관한다”는 총답이다. 구역에서는 말한다. “자기 몸의 실상을 관하듯. 부처도 또한 그렇게 관한다.” 실상은 곧 진여이다. 새 번역과 조금 다르다. 오직 법신 한 가지 해석으로만 볼 수 있다.</w:t>
      </w:r>
    </w:p>
    <w:p>
      <w:pPr>
        <w:pStyle w:val="EditorialNote"/>
      </w:pPr>
      <w:r>
        <w:t>교감·번역 메모 | 원문 교감표지를 그대로 보존하여 옮겼다.</w:t>
      </w:r>
    </w:p>
    <w:p>
      <w:pPr>
        <w:pStyle w:val="Heading2"/>
      </w:pPr>
      <w:r>
        <w:t>문단 2478  ·  [1105a21]</w:t>
      </w:r>
    </w:p>
    <w:p>
      <w:pPr/>
      <w:r>
        <w:rPr>
          <w:b/>
        </w:rPr>
        <w:t>원문</w:t>
      </w:r>
    </w:p>
    <w:p>
      <w:pPr>
        <w:pStyle w:val="SourceText"/>
      </w:pPr>
      <w:r>
        <w:t>[1105a21] 經。何以故(至)現在不住。</w:t>
      </w:r>
    </w:p>
    <w:p>
      <w:pPr/>
      <w:r>
        <w:rPr>
          <w:b/>
        </w:rPr>
        <w:t>한국어 직역</w:t>
      </w:r>
    </w:p>
    <w:p>
      <w:pPr>
        <w:pStyle w:val="TranslationText"/>
      </w:pPr>
      <w:r>
        <w:t>경. 무슨 까닭인가. (至) 현재에도 머물지 않는다.</w:t>
      </w:r>
    </w:p>
    <w:p>
      <w:pPr>
        <w:pStyle w:val="Heading2"/>
      </w:pPr>
      <w:r>
        <w:t>문단 2479  ·  [1105a21]</w:t>
      </w:r>
    </w:p>
    <w:p>
      <w:pPr/>
      <w:r>
        <w:rPr>
          <w:b/>
        </w:rPr>
        <w:t>원문</w:t>
      </w:r>
    </w:p>
    <w:p>
      <w:pPr>
        <w:pStyle w:val="SourceText"/>
      </w:pPr>
      <w:r>
        <w:t>[1105a21] 贊曰。下別釋也。空理義云。下觀真身有二。初略釋。後廣釋。此略釋也。依俗化形。從於過去前際修來。往於未來後際化導。現在出世。住教眾生。可有所見。真諦無形。性本空故。都無三世來往現住。如何可見。故觀如來。都無所見。般若又云。彼如來妙體即導師法身。彼體不可見。彼識不能識。應理義云。下釋有二。初至蕭然解脫。明觀法身。後證會已下明觀自受用身。初中有二。初略。後廣。此略也。何故觀法身都無所見。非三世故。三世攝者可有見故。</w:t>
      </w:r>
    </w:p>
    <w:p>
      <w:pPr/>
      <w:r>
        <w:rPr>
          <w:b/>
        </w:rPr>
        <w:t>한국어 직역</w:t>
      </w:r>
    </w:p>
    <w:p>
      <w:pPr>
        <w:pStyle w:val="TranslationText"/>
      </w:pPr>
      <w:r>
        <w:t>찬하여 말한다. 아래는 따로 해석한다. 공리의로 말하면. 아래 진신을 관하는 데 둘이 있다. 처음은 간략히 해석하고, 뒤는 널리 해석한다. 이것이 간략한 해석이다. 세속에 의지한 화현의 형체는. 과거 전제로부터 닦아 와서. 미래 후제로 나아가 교화하고 인도하며, 현재 세상에 출현하여, 머물며 중생을 가르치므로. 볼 수 있는 바가 있다. 진제에는 형체가 없고. 성품이 본래 공하기 때문에, 삼세의 오고 감과 현재 머묾이 도무지 없다. 어찌 볼 수 있겠는가. 그러므로 여래를 관함에. 도무지 보는 바가 없다. 『반야경』에서도 또 말한다. “저 여래의 묘체는 곧 도사의 법신이다. 그 체는 볼 수 없고. 그 식으로도 알 수 없다.” 응리의로 말하면. 아래 해석에는 둘이 있다. 처음부터 ‘소연히 해탈한다’까지는. 법신을 관함을 밝히고. 뒤의 ‘증회한다’ 이하에서는 자수용신을 관함을 밝힌다. 처음 가운데 둘이 있다. 처음은 간략한 설명이고, 뒤는 넓은 설명이다. 이것이 간략한 설명이다. 어찌하여 법신을 관함에 도무지 보는 바가 없는가. 삼세가 아니기 때문이다. 삼세에 포섭되는 것이라야 볼 수 있기 때문이다.</w:t>
      </w:r>
    </w:p>
    <w:p>
      <w:pPr>
        <w:pStyle w:val="Heading2"/>
      </w:pPr>
      <w:r>
        <w:t>문단 2480  ·  [1105b03]</w:t>
      </w:r>
    </w:p>
    <w:p>
      <w:pPr/>
      <w:r>
        <w:rPr>
          <w:b/>
        </w:rPr>
        <w:t>원문</w:t>
      </w:r>
    </w:p>
    <w:p>
      <w:pPr>
        <w:pStyle w:val="SourceText"/>
      </w:pPr>
      <w:r>
        <w:t>[1105b03] 經。所以[6]何者(至)其性非識。</w:t>
      </w:r>
    </w:p>
    <w:p>
      <w:pPr/>
      <w:r>
        <w:rPr>
          <w:b/>
        </w:rPr>
        <w:t>한국어 직역</w:t>
      </w:r>
    </w:p>
    <w:p>
      <w:pPr>
        <w:pStyle w:val="TranslationText"/>
      </w:pPr>
      <w:r>
        <w:t>경. 그 까닭은 무엇인가. (至) 그 성품은 식이 아니다.</w:t>
      </w:r>
    </w:p>
    <w:p>
      <w:pPr>
        <w:pStyle w:val="Heading2"/>
      </w:pPr>
      <w:r>
        <w:t>문단 2481  ·  [1105b03]</w:t>
      </w:r>
    </w:p>
    <w:p>
      <w:pPr/>
      <w:r>
        <w:rPr>
          <w:b/>
        </w:rPr>
        <w:t>원문</w:t>
      </w:r>
    </w:p>
    <w:p>
      <w:pPr>
        <w:pStyle w:val="SourceText"/>
      </w:pPr>
      <w:r>
        <w:t>[1105b03] 贊曰。空理義云。下廣釋。觀真身。永離一切世俗眾相。雖有種種文句不同。意[7]論真身離眾相也。[8]雜蘊性空。然非一向。故觀蘊外。真性非識。應理義云。[9]下廣法身。文合有六。一離五蘊相。二異三有身。三順出世道。四遣法非法。五同真超俗。六離繫解脫。此初文也。五蘊真如。是佛法身。故觀蘊如非即五蘊。故般若云。以色見我。音聲求我。是行邪道。不[10]能見如來。加來妙體。即法身佛。體不可見。識不能知。然涅槃等云。捨無常色。獲得常色。受想行識。[＊]亦復如是者。是報身佛。故不相違。舊經云。不觀色。不觀色如。不觀色性者。依空理義云。[11]聲謂有相。如謂空相。性謂因緣。色屬因緣。都無自性。依應理義云。[＊]聲謂依他。如謂圓成。性謂所執。此三依詮。法身廢詮。故皆不觀。[12]雖作此解。違新翻文。義可同也。</w:t>
      </w:r>
    </w:p>
    <w:p>
      <w:pPr/>
      <w:r>
        <w:rPr>
          <w:b/>
        </w:rPr>
        <w:t>한국어 직역</w:t>
      </w:r>
    </w:p>
    <w:p>
      <w:pPr>
        <w:pStyle w:val="TranslationText"/>
      </w:pPr>
      <w:r>
        <w:t>찬하여 말한다. 공리의로 말하면. 아래는 널리 해석한다. 진신을 관하면. 일체 세속의 여러 상을 영원히 떠난다. 비록 갖가지 문구가 서로 다르지만. 뜻은 진신이 여러 상을 떠남을 논하는 것이다. 잡온의 성품은 공하다. 그러나 한결같이 그런 것은 아니다. 그러므로 온 밖을 관하면. 진실한 성품은 식이 아니다. 응리의로 말하면. 아래는 법신을 널리 밝힌다. 글을 합하면 여섯이 있다. 첫째 오온의 상을 떠남. 둘째 삼유의 몸과 다름. 셋째 출세간도에 순응함. 넷째 법과 비법을 제거함. 다섯째 진실과 같고 세속을 초월함. 여섯째 계박을 떠나 해탈함이다. 이것이 첫 문단이다. 오온의 진여가. 부처님의 법신이다. 그러므로 온의 여는 곧 오온 자체가 아니다. 그러므로 『반야경』에서 말한다. “색으로 나를 보고. 음성으로 나를 찾는 것은. 삿된 길을 행하는 것이어서. 여래를 볼 수 없다.” 여래의 묘체는. 곧 법신불이다. 그 체는 볼 수 없고. 식으로도 알 수 없다. 그러나 『열반경』 등에서 말한다. “무상의 색을 버리고. 상색을 얻으며. 수·상·행·식도. 또한 다시 그러하다.”라고 한 것은. 보신불을 말한다. 그러므로 서로 어긋나지 않는다. 구역에서는 말한다. “색을 관하지 않고. 색의 여를 관하지 않으며. 색의 성품을 관하지 않는다.” 공리의에 의거해 말하면. ‘성(聲)’은 유상을 이르고. ‘여’는 공상을 이르며. ‘성’은 인연을 이른다. 색은 인연에 속하므로. 도무지 자성이 없다. 응리의에 의거해 말하면. ‘성’은 의타를 이르고. ‘여’는 원성을 이르며. ‘성’은 소집을 이른다. 이 셋은 언어적 시설에 의한 것이고, 법신은 언어적 시설을 폐하므로. 모두 관하지 않는다. 비록 이렇게 해석하더라도. 새 번역의 문장과는 어긋난다. 뜻은 같게 볼 수 있다.</w:t>
      </w:r>
    </w:p>
    <w:p>
      <w:pPr>
        <w:pStyle w:val="EditorialNote"/>
      </w:pPr>
      <w:r>
        <w:t>교감·번역 메모 | 원문 ‘加來’는 문맥상 ‘如來’의 이문으로 보아 뜻에 따라 옮겼다. / 원문 ‘聲’은 문맥상 ‘色’ 등의 이문 가능성이 있어 원문대로 옮겼다. / 원문 ‘聲’은 앞 문맥상 ‘色’ 등의 이문 가능성이 있다.</w:t>
      </w:r>
    </w:p>
    <w:p>
      <w:pPr>
        <w:pStyle w:val="Heading2"/>
      </w:pPr>
      <w:r>
        <w:t>문단 2482  ·  [1105b20]</w:t>
      </w:r>
    </w:p>
    <w:p>
      <w:pPr/>
      <w:r>
        <w:rPr>
          <w:b/>
        </w:rPr>
        <w:t>원문</w:t>
      </w:r>
    </w:p>
    <w:p>
      <w:pPr>
        <w:pStyle w:val="SourceText"/>
      </w:pPr>
      <w:r>
        <w:t>[1105b20] 經。不住四界(至)遠離三垢。</w:t>
      </w:r>
    </w:p>
    <w:p>
      <w:pPr/>
      <w:r>
        <w:rPr>
          <w:b/>
        </w:rPr>
        <w:t>한국어 직역</w:t>
      </w:r>
    </w:p>
    <w:p>
      <w:pPr>
        <w:pStyle w:val="TranslationText"/>
      </w:pPr>
      <w:r>
        <w:t>경. 사대에 머물지 않음에서 (至) 삼구를 멀리 떠남에 이르기까지이다.</w:t>
      </w:r>
    </w:p>
    <w:p>
      <w:pPr>
        <w:pStyle w:val="Heading2"/>
      </w:pPr>
      <w:r>
        <w:t>문단 2483  ·  [1105b20]</w:t>
      </w:r>
    </w:p>
    <w:p>
      <w:pPr/>
      <w:r>
        <w:rPr>
          <w:b/>
        </w:rPr>
        <w:t>원문</w:t>
      </w:r>
    </w:p>
    <w:p>
      <w:pPr>
        <w:pStyle w:val="SourceText"/>
      </w:pPr>
      <w:r>
        <w:t>[1105b20] 贊曰。二異三有身。有六。一不住四界地水火風。非四成故。二同虛空界。無所罣礙。唯以虛空為譬喻故。三非內六處。起性自常故。舊[13]曰。六入無積。非積六塵為自性故。四[14]趣世六根路。正智所證故。五不雜三界。純無漏故。六遠離三垢。遠貪嗔癡。垢為自體故。</w:t>
      </w:r>
    </w:p>
    <w:p>
      <w:pPr/>
      <w:r>
        <w:rPr>
          <w:b/>
        </w:rPr>
        <w:t>한국어 직역</w:t>
      </w:r>
    </w:p>
    <w:p>
      <w:pPr>
        <w:pStyle w:val="TranslationText"/>
      </w:pPr>
      <w:r>
        <w:t>찬하여 말한다. 둘째는 삼유의 몸과 다름이다. 여섯이 있다. 첫째 사계, 곧 지·수·화·풍에 머물지 않는다. 네 가지로 이루어진 것이 아니기 때문이다. 둘째 허공계와 같다. 걸림이 없기 때문이다. 오직 허공으로 비유하기 때문이다. 셋째 안의 육처가 아니다. 그 성품이 본래 항상하기 때문이다. 구역에서는 말한다. “육입이 쌓인 것이 아니다.” 육진을 쌓아 자성으로 삼는 것이 아니기 때문이다. 넷째 세간의 육근 길을 벗어난다. 정지가 증득하는 바이기 때문이다. 다섯째 삼계와 섞이지 않는다. 순수한 무루이기 때문이다. 여섯째 삼구를 멀리 떠난다. 탐·진·치를 멀리 떠난다. 때가 그 자체의 체이기 때문이다.</w:t>
      </w:r>
    </w:p>
    <w:p>
      <w:pPr>
        <w:pStyle w:val="EditorialNote"/>
      </w:pPr>
      <w:r>
        <w:t>교감·번역 메모 | 일부 문구는 현 원문만으로 단일 해석을 확정하기 어려워 [구문 불확실]로 남겼다.</w:t>
      </w:r>
    </w:p>
    <w:p>
      <w:pPr>
        <w:pStyle w:val="Heading2"/>
      </w:pPr>
      <w:r>
        <w:t>문단 2484  ·  [1105b27]</w:t>
      </w:r>
    </w:p>
    <w:p>
      <w:pPr/>
      <w:r>
        <w:rPr>
          <w:b/>
        </w:rPr>
        <w:t>원문</w:t>
      </w:r>
    </w:p>
    <w:p>
      <w:pPr>
        <w:pStyle w:val="SourceText"/>
      </w:pPr>
      <w:r>
        <w:t>[1105b27] 經。順三解脫(至)無障礙障。</w:t>
      </w:r>
    </w:p>
    <w:p>
      <w:pPr/>
      <w:r>
        <w:rPr>
          <w:b/>
        </w:rPr>
        <w:t>한국어 직역</w:t>
      </w:r>
    </w:p>
    <w:p>
      <w:pPr>
        <w:pStyle w:val="TranslationText"/>
      </w:pPr>
      <w:r>
        <w:t>경. 삼해탈에 순응함에서 (至) 무장애의 장애에 이르기까지이다.</w:t>
      </w:r>
    </w:p>
    <w:p>
      <w:pPr>
        <w:pStyle w:val="Heading2"/>
      </w:pPr>
      <w:r>
        <w:t>문단 2485  ·  [1105b27]</w:t>
      </w:r>
    </w:p>
    <w:p>
      <w:pPr/>
      <w:r>
        <w:rPr>
          <w:b/>
        </w:rPr>
        <w:t>원문</w:t>
      </w:r>
    </w:p>
    <w:p>
      <w:pPr>
        <w:pStyle w:val="SourceText"/>
      </w:pPr>
      <w:r>
        <w:t>[1105b27] 贊曰。三順出世道。有三。一順三解脫。三解脫體。謂空無相無願。法身乃是妙智之境。順能緣之正智也。二隨明者。宿命天眼漏盡三智。斷三際愚。照洞三世。故名三明。至者到也。到三明者。謂菩提智佛之法身。隨順能到之三明也。此真如體。非是無漏慧明。而稱為明。慧真性故釋明義。非能到而稱到。體是所到。能到性故釋至義。三至一切法無障礙際。此真如性。到一切法。或智障品。無障無礙。極邊際故。</w:t>
      </w:r>
    </w:p>
    <w:p>
      <w:pPr/>
      <w:r>
        <w:rPr>
          <w:b/>
        </w:rPr>
        <w:t>한국어 직역</w:t>
      </w:r>
    </w:p>
    <w:p>
      <w:pPr>
        <w:pStyle w:val="TranslationText"/>
      </w:pPr>
      <w:r>
        <w:t>찬하여 말한다. 셋째는 출세간도에 순응하는 것이다. 셋이 있다. 첫째 삼해탈에 순응한다. 삼해탈의 체는. 공·무상·무원이다. 법신은 곧 묘지의 경계이므로, 능연하는 정지에 순응한다. 둘째 ‘명을 따른다’는 것은. 숙명·천안·누진의 세 지혜이다. 삼제의 어리석음을 끊고. 삼세를 밝게 비추므로. 삼명이라 이름한다. 지는 도달함이다. 삼명에 도달한다는 것은. 보리지와 부처의 법신을 이른다. 능히 도달하게 하는 삼명에 순응한다. 이 진여의 체는. 무루의 혜명 자체는 아니지만. 명이라고 일컫는다. 지혜의 진실한 성품이기 때문에 명의 뜻을 해석한 것이다. 능히 도달하는 것이 아닌데도 도달이라 일컫는다. 그 체는 도달되는 바이고, 능히 도달하는 것의 성품이기 때문에 지의 뜻을 해석한 것이다. 셋째 일체법의 무장애 끝에 이른다. 이 진여의 성품은. 일체법에 도달하고, 혹은 지장품에 대해서도. 장애도 없고 걸림도 없어. 지극한 끝이기 때문이다.</w:t>
      </w:r>
    </w:p>
    <w:p>
      <w:pPr>
        <w:pStyle w:val="Heading2"/>
      </w:pPr>
      <w:r>
        <w:t>문단 2486  ·  [1105c08]</w:t>
      </w:r>
    </w:p>
    <w:p>
      <w:pPr/>
      <w:r>
        <w:rPr>
          <w:b/>
        </w:rPr>
        <w:t>원문</w:t>
      </w:r>
    </w:p>
    <w:p>
      <w:pPr>
        <w:pStyle w:val="SourceText"/>
      </w:pPr>
      <w:r>
        <w:t>[1105c08] 經。實際非際(至)其性俱離。</w:t>
      </w:r>
    </w:p>
    <w:p>
      <w:pPr/>
      <w:r>
        <w:rPr>
          <w:b/>
        </w:rPr>
        <w:t>한국어 직역</w:t>
      </w:r>
    </w:p>
    <w:p>
      <w:pPr>
        <w:pStyle w:val="TranslationText"/>
      </w:pPr>
      <w:r>
        <w:t>경. 실제는 제가 아님에서 (至) 그 성품이 둘 다 떠남에 이르기까지이다.</w:t>
      </w:r>
    </w:p>
    <w:p>
      <w:pPr>
        <w:pStyle w:val="Heading2"/>
      </w:pPr>
      <w:r>
        <w:t>문단 2487  ·  [1105c08]</w:t>
      </w:r>
    </w:p>
    <w:p>
      <w:pPr/>
      <w:r>
        <w:rPr>
          <w:b/>
        </w:rPr>
        <w:t>원문</w:t>
      </w:r>
    </w:p>
    <w:p>
      <w:pPr>
        <w:pStyle w:val="SourceText"/>
      </w:pPr>
      <w:r>
        <w:t>[1105c08] 贊曰。四遣法非法。有四十七句。舊有二十九句。此有三句此中諸句。一向遮執。但是言說。但是分別。一切皆非法身本性。言說分別不稱理故。今為遮此。故言非也。且如初句。雖是實際。非是名言及分別際。二真如亦爾。非定真如。[15]三故常無所住。亦非能緣智。故不相應。時等依等處等事等名相應故。亦俱離真如境與智也。</w:t>
      </w:r>
    </w:p>
    <w:p>
      <w:pPr/>
      <w:r>
        <w:rPr>
          <w:b/>
        </w:rPr>
        <w:t>한국어 직역</w:t>
      </w:r>
    </w:p>
    <w:p>
      <w:pPr>
        <w:pStyle w:val="TranslationText"/>
      </w:pPr>
      <w:r>
        <w:t>찬하여 말한다. 넷째는 법과 비법을 제거하는 것이다. 마흔일곱 구가 있다. 구역에는 스물아홉 구가 있다. 여기에는 세 구가 있다. 이 가운데 여러 구는. 한결같이 집착을 차단한다. 다만 언설일 뿐이고, 다만 분별일 뿐이다. 일체가 모두 법신의 본성이 아니다. 언설과 분별은 이치에 맞지 않기 때문이다. 지금 이를 차단하기 위해. 그러므로 ‘아니다’라고 말한다. 우선 첫 구와 같다면. 비록 실제이지만. 명언과 분별의 제가 아니다. 둘째 진여도 또한 그러하여, 결정된 진여가 아니다. 셋째 그러므로 항상 머무는 바가 없다. 또한 능연지와도 [상응하지 않는다]. 그러므로 상응하지 않는다. 때 등이 같고 의지처 등이 같으며 처소 등이 같고 일이 같은 것을 상응이라 이름하기 때문이다. 또 진여의 경계와 지혜를 함께 떠난다.</w:t>
      </w:r>
    </w:p>
    <w:p>
      <w:pPr>
        <w:pStyle w:val="EditorialNote"/>
      </w:pPr>
      <w:r>
        <w:t>교감·번역 메모 | 문장 경계 또는 열거의 구두에 따라 해석이 달라질 수 있어 [구두 검토]가 필요하다.</w:t>
      </w:r>
    </w:p>
    <w:p>
      <w:pPr>
        <w:pStyle w:val="Heading2"/>
      </w:pPr>
      <w:r>
        <w:t>문단 2488  ·  [1105c16]</w:t>
      </w:r>
    </w:p>
    <w:p>
      <w:pPr/>
      <w:r>
        <w:rPr>
          <w:b/>
        </w:rPr>
        <w:t>원문</w:t>
      </w:r>
    </w:p>
    <w:p>
      <w:pPr>
        <w:pStyle w:val="SourceText"/>
      </w:pPr>
      <w:r>
        <w:t>[1105c16] 經。非因所生(至)非異能[16]初。</w:t>
      </w:r>
    </w:p>
    <w:p>
      <w:pPr/>
      <w:r>
        <w:rPr>
          <w:b/>
        </w:rPr>
        <w:t>한국어 직역</w:t>
      </w:r>
    </w:p>
    <w:p>
      <w:pPr>
        <w:pStyle w:val="TranslationText"/>
      </w:pPr>
      <w:r>
        <w:t>경. 인이 낳은 것이 아님에서 (至) 다른 능초가 아님에 이르기까지이다.</w:t>
      </w:r>
    </w:p>
    <w:p>
      <w:pPr>
        <w:pStyle w:val="EditorialNote"/>
      </w:pPr>
      <w:r>
        <w:t>교감·번역 메모 | 일부 자형은 현 저본만으로 확정하기 어려워 [판독 불확실]로 남겼다.</w:t>
      </w:r>
    </w:p>
    <w:p>
      <w:pPr>
        <w:pStyle w:val="Heading2"/>
      </w:pPr>
      <w:r>
        <w:t>문단 2489  ·  [1105c16]</w:t>
      </w:r>
    </w:p>
    <w:p>
      <w:pPr/>
      <w:r>
        <w:rPr>
          <w:b/>
        </w:rPr>
        <w:t>원문</w:t>
      </w:r>
    </w:p>
    <w:p>
      <w:pPr>
        <w:pStyle w:val="SourceText"/>
      </w:pPr>
      <w:r>
        <w:t>[1105c16] 贊曰。此有六句。一非因緣起。二非有無相。三非自他相。四非一異。五非所相。六非能相。因親唯因緣。緣疎餘三緣。所相者所表。能相者能表。此二皆有即離同異。一切皆非。舊云。不一相空。不異相有也。不自相自相。不他相共相。非無相遣相也。非取相取相也。</w:t>
      </w:r>
    </w:p>
    <w:p>
      <w:pPr/>
      <w:r>
        <w:rPr>
          <w:b/>
        </w:rPr>
        <w:t>한국어 직역</w:t>
      </w:r>
    </w:p>
    <w:p>
      <w:pPr>
        <w:pStyle w:val="TranslationText"/>
      </w:pPr>
      <w:r>
        <w:t>찬하여 말한다. 여기에는 여섯 구가 있다. 첫째 인연으로 일어난 것이 아니다. 둘째 유·무의 상이 아니다. 셋째 자상·타상이 아니다. 넷째 하나도 다름도 아니다. 다섯째 소상이 아니다. 여섯째 능상이 아니다. 인은 친한 것으로 오직 인연이고, 연은 성긴 것으로 나머지 세 연이다. 소상은 표시되는 것이고, 능상은 표시하는 것이다. 이 둘에는 모두 즉·리와 동·이가 있다. 일체가 모두 아니다. 구역에서는 말한다. “하나가 아니라는 것은 상이 공한 것이고, 다르지 않다는 것은 상이 있는 것이다. 자상이 아니라는 것은 자상이고, 타상이 아니라는 것은 공상이며, 무상이 아니라는 것은 상을 제거하는 것이고, 취상이 아니라는 것은 상을 취하는 것이다.”</w:t>
      </w:r>
    </w:p>
    <w:p>
      <w:pPr>
        <w:pStyle w:val="EditorialNote"/>
      </w:pPr>
      <w:r>
        <w:t>교감·번역 메모 | 원문 자체가 역설적·교감상 불안정하여 그대로 직역하였다. / 원문 자체가 대구상 불안정하나 그대로 직역하였다. / 일부 문구는 현 원문만으로 단일 해석을 확정하기 어려워 [구문 불확실]로 남겼다.</w:t>
      </w:r>
    </w:p>
    <w:p>
      <w:pPr>
        <w:pStyle w:val="Heading2"/>
      </w:pPr>
      <w:r>
        <w:t>문단 2490  ·  [1105c23]</w:t>
      </w:r>
    </w:p>
    <w:p>
      <w:pPr/>
      <w:r>
        <w:rPr>
          <w:b/>
        </w:rPr>
        <w:t>원문</w:t>
      </w:r>
    </w:p>
    <w:p>
      <w:pPr>
        <w:pStyle w:val="SourceText"/>
      </w:pPr>
      <w:r>
        <w:t>[1105c23] 經。非此岸(至)無住無去。</w:t>
      </w:r>
    </w:p>
    <w:p>
      <w:pPr/>
      <w:r>
        <w:rPr>
          <w:b/>
        </w:rPr>
        <w:t>한국어 직역</w:t>
      </w:r>
    </w:p>
    <w:p>
      <w:pPr>
        <w:pStyle w:val="TranslationText"/>
      </w:pPr>
      <w:r>
        <w:t>경. 이 언덕이 아님에서 (至) 머묾도 없고 감도 없음에 이르기까지이다.</w:t>
      </w:r>
    </w:p>
    <w:p>
      <w:pPr>
        <w:pStyle w:val="Heading2"/>
      </w:pPr>
      <w:r>
        <w:t>문단 2491  ·  [1105c23]</w:t>
      </w:r>
    </w:p>
    <w:p>
      <w:pPr/>
      <w:r>
        <w:rPr>
          <w:b/>
        </w:rPr>
        <w:t>원문</w:t>
      </w:r>
    </w:p>
    <w:p>
      <w:pPr>
        <w:pStyle w:val="SourceText"/>
      </w:pPr>
      <w:r>
        <w:t>[1105c23] 贊曰。此有九句。三去及來。合為一故。此岸謂生死。彼岸謂涅槃。中流謂煩惱。非俱者。非亦內外。非不俱者。非非內非非外也。舊云。而化眾生觀於寂滅[17]而不永滅云而非眾生觀應寂滅。[18]非永[19]滅也。非是法身而能化也。不此彼體也。不以此彼者。不以此彼而可顯示。不可世智知。不可以分別心識。</w:t>
      </w:r>
    </w:p>
    <w:p>
      <w:pPr/>
      <w:r>
        <w:rPr>
          <w:b/>
        </w:rPr>
        <w:t>한국어 직역</w:t>
      </w:r>
    </w:p>
    <w:p>
      <w:pPr>
        <w:pStyle w:val="TranslationText"/>
      </w:pPr>
      <w:r>
        <w:t>찬하여 말한다. 여기에는 아홉 구가 있다. 세 가지 감과 옴을. 합하여 하나로 삼기 때문이다. 이 언덕은 생사를 이르고. 저 언덕은 열반을 이르며. 중류는 번뇌를 이른다. ‘모두가 아니다’라는 것은. 안팎이 모두 아닌 것이고, ‘모두가 아님이 아니다’라는 것은. 안이 아님도 아니고 밖이 아님도 아닌 것이다. 구역에서는 말한다. “중생을 교화하면서 적멸을 관하되 영원히 멸하지 않는다고 하고, ‘중생이 아니다’라고 관하되 마땅히 적멸한다.” 영원히 멸하는 것은 아니다. 법신 자체가 능히 교화하는 것은 아니다. 이쪽과 저쪽의 체가 아니다. ‘이쪽과 저쪽으로써가 아니다’라는 것은. 이쪽과 저쪽으로써 나타내 보일 수 없다는 것이다. 세간의 지혜로 알 수 없고. 분별하는 심식으로도 [알 수] 없다.</w:t>
      </w:r>
    </w:p>
    <w:p>
      <w:pPr>
        <w:pStyle w:val="EditorialNote"/>
      </w:pPr>
      <w:r>
        <w:t>교감·번역 메모 | 원문 ‘而化眾生觀於寂滅[17]而不永滅云而非眾生觀應寂滅’은 구두와 문장이 매우 불안정하여 보수적으로 직역하였다. / 일부 문구는 현 원문만으로 단일 해석을 확정하기 어려워 [구문 불확실]로 남겼다.</w:t>
      </w:r>
    </w:p>
    <w:p>
      <w:pPr>
        <w:pStyle w:val="Heading2"/>
      </w:pPr>
      <w:r>
        <w:t>문단 2492  ·  [1106a02]</w:t>
      </w:r>
    </w:p>
    <w:p>
      <w:pPr/>
      <w:r>
        <w:rPr>
          <w:b/>
        </w:rPr>
        <w:t>원문</w:t>
      </w:r>
    </w:p>
    <w:p>
      <w:pPr>
        <w:pStyle w:val="SourceText"/>
      </w:pPr>
      <w:r>
        <w:t>[1106a02] 經。無名無相(至)無少義可說。</w:t>
      </w:r>
    </w:p>
    <w:p>
      <w:pPr/>
      <w:r>
        <w:rPr>
          <w:b/>
        </w:rPr>
        <w:t>한국어 직역</w:t>
      </w:r>
    </w:p>
    <w:p>
      <w:pPr>
        <w:pStyle w:val="TranslationText"/>
      </w:pPr>
      <w:r>
        <w:t>경. 이름도 없고 상도 없음에서 (至) 조금의 뜻도 설할 수 없음에 이르기까지이다.</w:t>
      </w:r>
    </w:p>
    <w:p>
      <w:pPr>
        <w:pStyle w:val="Heading2"/>
      </w:pPr>
      <w:r>
        <w:t>문단 2493  ·  [1106a02]</w:t>
      </w:r>
    </w:p>
    <w:p>
      <w:pPr/>
      <w:r>
        <w:rPr>
          <w:b/>
        </w:rPr>
        <w:t>원문</w:t>
      </w:r>
    </w:p>
    <w:p>
      <w:pPr>
        <w:pStyle w:val="SourceText"/>
      </w:pPr>
      <w:r>
        <w:t>[1106a02] 贊曰。此有七句。名謂能詮。相謂所詮。不住色蘊有分身中。亦不離此。無少體可以指示。無少義理可為他說。</w:t>
      </w:r>
    </w:p>
    <w:p>
      <w:pPr/>
      <w:r>
        <w:rPr>
          <w:b/>
        </w:rPr>
        <w:t>한국어 직역</w:t>
      </w:r>
    </w:p>
    <w:p>
      <w:pPr>
        <w:pStyle w:val="TranslationText"/>
      </w:pPr>
      <w:r>
        <w:t>찬하여 말한다. 여기에는 일곱 구가 있다. 명은 능전을 이른다. 상은 소전을 이른다. 색온의 유분신 가운데 머물지 않고. 또한 이것을 떠나지도 않는다. 조금의 체도 가리켜 보일 수 없고. 조금의 의리도 남을 위해 설할 수 없다.</w:t>
      </w:r>
    </w:p>
    <w:p>
      <w:pPr>
        <w:pStyle w:val="Heading2"/>
      </w:pPr>
      <w:r>
        <w:t>문단 2494  ·  [1106a06]</w:t>
      </w:r>
    </w:p>
    <w:p>
      <w:pPr/>
      <w:r>
        <w:rPr>
          <w:b/>
        </w:rPr>
        <w:t>원문</w:t>
      </w:r>
    </w:p>
    <w:p>
      <w:pPr>
        <w:pStyle w:val="SourceText"/>
      </w:pPr>
      <w:r>
        <w:t>[1106a06] 經。無施無慳(至)無慧無愚。</w:t>
      </w:r>
    </w:p>
    <w:p>
      <w:pPr/>
      <w:r>
        <w:rPr>
          <w:b/>
        </w:rPr>
        <w:t>한국어 직역</w:t>
      </w:r>
    </w:p>
    <w:p>
      <w:pPr>
        <w:pStyle w:val="TranslationText"/>
      </w:pPr>
      <w:r>
        <w:t>경. 보시도 없고 간탐도 없음에서 (至) 지혜도 없고 우치도 없음에 이르기까지이다.</w:t>
      </w:r>
    </w:p>
    <w:p>
      <w:pPr>
        <w:pStyle w:val="Heading2"/>
      </w:pPr>
      <w:r>
        <w:t>문단 2495  ·  [1106a06]</w:t>
      </w:r>
    </w:p>
    <w:p>
      <w:pPr/>
      <w:r>
        <w:rPr>
          <w:b/>
        </w:rPr>
        <w:t>원문</w:t>
      </w:r>
    </w:p>
    <w:p>
      <w:pPr>
        <w:pStyle w:val="SourceText"/>
      </w:pPr>
      <w:r>
        <w:t>[1106a06] 贊曰。此有六句。六度六蔽各各對故。</w:t>
      </w:r>
    </w:p>
    <w:p>
      <w:pPr/>
      <w:r>
        <w:rPr>
          <w:b/>
        </w:rPr>
        <w:t>한국어 직역</w:t>
      </w:r>
    </w:p>
    <w:p>
      <w:pPr>
        <w:pStyle w:val="TranslationText"/>
      </w:pPr>
      <w:r>
        <w:t>찬하여 말한다. 여기에는 여섯 구가 있다. 육도와 육폐를 각각 서로 상대시켰기 때문이다.</w:t>
      </w:r>
    </w:p>
    <w:p>
      <w:pPr>
        <w:pStyle w:val="Heading2"/>
      </w:pPr>
      <w:r>
        <w:t>문단 2496  ·  [1106a08]</w:t>
      </w:r>
    </w:p>
    <w:p>
      <w:pPr/>
      <w:r>
        <w:rPr>
          <w:b/>
        </w:rPr>
        <w:t>원문</w:t>
      </w:r>
    </w:p>
    <w:p>
      <w:pPr>
        <w:pStyle w:val="SourceText"/>
      </w:pPr>
      <w:r>
        <w:t>[1106a08] 經。無諦無妄(至)非所取。</w:t>
      </w:r>
    </w:p>
    <w:p>
      <w:pPr/>
      <w:r>
        <w:rPr>
          <w:b/>
        </w:rPr>
        <w:t>한국어 직역</w:t>
      </w:r>
    </w:p>
    <w:p>
      <w:pPr>
        <w:pStyle w:val="TranslationText"/>
      </w:pPr>
      <w:r>
        <w:t>경. 진실도 없고 허망도 없음에서 (至) 취해지는 바가 아님에 이르기까지이다.</w:t>
      </w:r>
    </w:p>
    <w:p>
      <w:pPr>
        <w:pStyle w:val="Heading2"/>
      </w:pPr>
      <w:r>
        <w:t>문단 2497  ·  [1106a08]</w:t>
      </w:r>
    </w:p>
    <w:p>
      <w:pPr/>
      <w:r>
        <w:rPr>
          <w:b/>
        </w:rPr>
        <w:t>원문</w:t>
      </w:r>
    </w:p>
    <w:p>
      <w:pPr>
        <w:pStyle w:val="SourceText"/>
      </w:pPr>
      <w:r>
        <w:t>[1106a08] 贊曰。此有八句。諦實妄虛也。一切語言施為造作。普皆斷[1]惑。</w:t>
      </w:r>
    </w:p>
    <w:p>
      <w:pPr/>
      <w:r>
        <w:rPr>
          <w:b/>
        </w:rPr>
        <w:t>한국어 직역</w:t>
      </w:r>
    </w:p>
    <w:p>
      <w:pPr>
        <w:pStyle w:val="TranslationText"/>
      </w:pPr>
      <w:r>
        <w:t>찬하여 말한다. 여기에는 여덟 구가 있다. 제는 진실이고 망은 허망이다. 일체의 언어와 시설과 조작은. 모두 혹을 끊는다.</w:t>
      </w:r>
    </w:p>
    <w:p>
      <w:pPr>
        <w:pStyle w:val="EditorialNote"/>
      </w:pPr>
      <w:r>
        <w:t>교감·번역 메모 | 일부 문구는 현 원문만으로 단일 해석을 확정하기 어려워 [구문 불확실]로 남겼다.</w:t>
      </w:r>
    </w:p>
    <w:p>
      <w:pPr>
        <w:pStyle w:val="Heading2"/>
      </w:pPr>
      <w:r>
        <w:t>문단 2498  ·  [1106a10]</w:t>
      </w:r>
    </w:p>
    <w:p>
      <w:pPr/>
      <w:r>
        <w:rPr>
          <w:b/>
        </w:rPr>
        <w:t>원문</w:t>
      </w:r>
    </w:p>
    <w:p>
      <w:pPr>
        <w:pStyle w:val="SourceText"/>
      </w:pPr>
      <w:r>
        <w:t>[1106a10] 經。非相(至)平等平等。</w:t>
      </w:r>
    </w:p>
    <w:p>
      <w:pPr/>
      <w:r>
        <w:rPr>
          <w:b/>
        </w:rPr>
        <w:t>한국어 직역</w:t>
      </w:r>
    </w:p>
    <w:p>
      <w:pPr>
        <w:pStyle w:val="TranslationText"/>
      </w:pPr>
      <w:r>
        <w:t>경. 상이 아님에서 (至) 평등하고 평등함에 이르기까지이다.</w:t>
      </w:r>
    </w:p>
    <w:p>
      <w:pPr>
        <w:pStyle w:val="Heading2"/>
      </w:pPr>
      <w:r>
        <w:t>문단 2499  ·  [1106a10]</w:t>
      </w:r>
    </w:p>
    <w:p>
      <w:pPr/>
      <w:r>
        <w:rPr>
          <w:b/>
        </w:rPr>
        <w:t>원문</w:t>
      </w:r>
    </w:p>
    <w:p>
      <w:pPr>
        <w:pStyle w:val="SourceText"/>
      </w:pPr>
      <w:r>
        <w:t>[1106a10] 贊曰。此有六句。非相狀。非不相狀。非為作。非不為作。體無算數。離諸算數。體無障礙。前後相似平等。前如後前平等。後如前後平等。</w:t>
      </w:r>
    </w:p>
    <w:p>
      <w:pPr/>
      <w:r>
        <w:rPr>
          <w:b/>
        </w:rPr>
        <w:t>한국어 직역</w:t>
      </w:r>
    </w:p>
    <w:p>
      <w:pPr>
        <w:pStyle w:val="TranslationText"/>
      </w:pPr>
      <w:r>
        <w:t>찬하여 말한다. 여기에는 여섯 구가 있다. 상태가 아니다. 상태가 아닌 것도 아니다. 지어지는 것이 아니다. 지어지지 않는 것도 아니다. 그 체는 산수로 헤아릴 수 없고. 여러 산수를 떠난다. 그 체는 장애가 없다. 앞과 뒤가 서로 비슷하여 평등하다. 앞이 뒤와 같은 것이 앞의 평등이고, 뒤가 앞과 같은 것이 뒤의 평등이다.</w:t>
      </w:r>
    </w:p>
    <w:p>
      <w:pPr>
        <w:pStyle w:val="Heading2"/>
      </w:pPr>
      <w:r>
        <w:t>문단 2500  ·  [1106a14]</w:t>
      </w:r>
    </w:p>
    <w:p>
      <w:pPr/>
      <w:r>
        <w:rPr>
          <w:b/>
        </w:rPr>
        <w:t>원문</w:t>
      </w:r>
    </w:p>
    <w:p>
      <w:pPr>
        <w:pStyle w:val="SourceText"/>
      </w:pPr>
      <w:r>
        <w:t>[1106a14] 經。同真實際(至)無覺不知。</w:t>
      </w:r>
    </w:p>
    <w:p>
      <w:pPr/>
      <w:r>
        <w:rPr>
          <w:b/>
        </w:rPr>
        <w:t>한국어 직역</w:t>
      </w:r>
    </w:p>
    <w:p>
      <w:pPr>
        <w:pStyle w:val="TranslationText"/>
      </w:pPr>
      <w:r>
        <w:t>경. 진실제와 같음에서 (至) 깨달음도 없고 알지 못함도 없음에 이르기까지이다.</w:t>
      </w:r>
    </w:p>
    <w:p>
      <w:pPr>
        <w:pStyle w:val="Heading2"/>
      </w:pPr>
      <w:r>
        <w:t>문단 2501  ·  [1106a14]</w:t>
      </w:r>
    </w:p>
    <w:p>
      <w:pPr/>
      <w:r>
        <w:rPr>
          <w:b/>
        </w:rPr>
        <w:t>원문</w:t>
      </w:r>
    </w:p>
    <w:p>
      <w:pPr>
        <w:pStyle w:val="SourceText"/>
      </w:pPr>
      <w:r>
        <w:t>[1106a14] 贊曰。五同真超俗。初二句同真。下七句超俗。實際者。無分別智。無到所緣。法身同彼。法界者。諸功德法性。法身等彼義等體故。此二句同真。能稱者能說。所稱者所說。諸稱性者能所說性。量謂籌量。三義亦爾。</w:t>
      </w:r>
    </w:p>
    <w:p>
      <w:pPr/>
      <w:r>
        <w:rPr>
          <w:b/>
        </w:rPr>
        <w:t>한국어 직역</w:t>
      </w:r>
    </w:p>
    <w:p>
      <w:pPr>
        <w:pStyle w:val="TranslationText"/>
      </w:pPr>
      <w:r>
        <w:t>찬하여 말한다. 다섯째는 진실과 같고 세속을 초월하는 것이다. 처음 두 구는 진실과 같고. 아래 일곱 구는 세속을 초월한다. 실제라는 것은. 무분별지이다. 소연에 도달함이 없다. 법신은 그것과 같다. 법계라는 것은. 모든 공덕법의 성품이다. 법신은 그것과 뜻도 같고 체도 같기 때문이다. 이 두 구가 진실과 같은 것이다. 능칭은 능히 설하는 것이고, 소칭은 설해지는 것이며, 모든 칭성은 능설과 소설의 성품이다. 량은 헤아림을 이른다. 세 뜻도 또한 그러하다.</w:t>
      </w:r>
    </w:p>
    <w:p>
      <w:pPr>
        <w:pStyle w:val="EditorialNote"/>
      </w:pPr>
      <w:r>
        <w:t>교감·번역 메모 | 일부 문구는 현 원문만으로 단일 해석을 확정하기 어려워 [구문 불확실]로 남겼다. / 희귀 용례 또는 교학 용어의 확정을 위해 [용어 검토]가 유익하다.</w:t>
      </w:r>
    </w:p>
    <w:p>
      <w:pPr>
        <w:pStyle w:val="Heading2"/>
      </w:pPr>
      <w:r>
        <w:t>문단 2502  ·  [1106a20]</w:t>
      </w:r>
    </w:p>
    <w:p>
      <w:pPr/>
      <w:r>
        <w:rPr>
          <w:b/>
        </w:rPr>
        <w:t>원문</w:t>
      </w:r>
    </w:p>
    <w:p>
      <w:pPr>
        <w:pStyle w:val="SourceText"/>
      </w:pPr>
      <w:r>
        <w:t>[1106a20] 經。離諸繫縛蕭然解脫。</w:t>
      </w:r>
    </w:p>
    <w:p>
      <w:pPr/>
      <w:r>
        <w:rPr>
          <w:b/>
        </w:rPr>
        <w:t>한국어 직역</w:t>
      </w:r>
    </w:p>
    <w:p>
      <w:pPr>
        <w:pStyle w:val="TranslationText"/>
      </w:pPr>
      <w:r>
        <w:t>경. 여러 계박을 떠나 소연히 해탈한다.</w:t>
      </w:r>
    </w:p>
    <w:p>
      <w:pPr>
        <w:pStyle w:val="Heading2"/>
      </w:pPr>
      <w:r>
        <w:t>문단 2503  ·  [1106a20]</w:t>
      </w:r>
    </w:p>
    <w:p>
      <w:pPr/>
      <w:r>
        <w:rPr>
          <w:b/>
        </w:rPr>
        <w:t>원문</w:t>
      </w:r>
    </w:p>
    <w:p>
      <w:pPr>
        <w:pStyle w:val="SourceText"/>
      </w:pPr>
      <w:r>
        <w:t>[1106a20] 贊曰。六離繫解脫。不為物[2]物。名法身也。</w:t>
      </w:r>
    </w:p>
    <w:p>
      <w:pPr/>
      <w:r>
        <w:rPr>
          <w:b/>
        </w:rPr>
        <w:t>한국어 직역</w:t>
      </w:r>
    </w:p>
    <w:p>
      <w:pPr>
        <w:pStyle w:val="TranslationText"/>
      </w:pPr>
      <w:r>
        <w:t>찬하여 말한다. 여섯째는 계박을 떠나 해탈하는 것이다. 사물에 의해 사물화되지 않는 것을. 법신이라 이름한다.</w:t>
      </w:r>
    </w:p>
    <w:p>
      <w:pPr>
        <w:pStyle w:val="EditorialNote"/>
      </w:pPr>
      <w:r>
        <w:t>교감·번역 메모 | ‘不為物[2]物’은 중복·탈자 가능성이 있으나 문맥상 ‘사물에 의해 사물화되지 않음’으로 옮겼다. / 탈자·오사 또는 문맥상 이문 가능성이 있어 [이문 검토 필요]로 남겼다.</w:t>
      </w:r>
    </w:p>
    <w:p>
      <w:pPr>
        <w:pStyle w:val="Heading2"/>
      </w:pPr>
      <w:r>
        <w:t>문단 2504  ·  [1106a22]</w:t>
      </w:r>
    </w:p>
    <w:p>
      <w:pPr/>
      <w:r>
        <w:rPr>
          <w:b/>
        </w:rPr>
        <w:t>원문</w:t>
      </w:r>
    </w:p>
    <w:p>
      <w:pPr>
        <w:pStyle w:val="SourceText"/>
      </w:pPr>
      <w:r>
        <w:t>[1106a22] 經。證會一切(至)周遍一切。</w:t>
      </w:r>
    </w:p>
    <w:p>
      <w:pPr/>
      <w:r>
        <w:rPr>
          <w:b/>
        </w:rPr>
        <w:t>한국어 직역</w:t>
      </w:r>
    </w:p>
    <w:p>
      <w:pPr>
        <w:pStyle w:val="TranslationText"/>
      </w:pPr>
      <w:r>
        <w:t>경. 일체를 증회함에서 (至) 일체에 두루함에 이르기까지이다.</w:t>
      </w:r>
    </w:p>
    <w:p>
      <w:pPr>
        <w:pStyle w:val="Heading2"/>
      </w:pPr>
      <w:r>
        <w:t>문단 2505  ·  [1106a22]</w:t>
      </w:r>
    </w:p>
    <w:p>
      <w:pPr/>
      <w:r>
        <w:rPr>
          <w:b/>
        </w:rPr>
        <w:t>원문</w:t>
      </w:r>
    </w:p>
    <w:p>
      <w:pPr>
        <w:pStyle w:val="SourceText"/>
      </w:pPr>
      <w:r>
        <w:t>[1106a22] 贊曰。下觀自受用身。合有十七句。初四句。明報身體。後十三句。離法執著。此初也。能緣正智。能證會此。而成一切智及一切種智。心境兩冥。理與神會。故言平等。獲得有情無二本性。本性真如無差別故。或此悲智。等緣有情無有二故。逮者及到。到一切法[3]無差別性。即此[4]心智佛之菩提自受用身。周遍一切。無所不在。等真如故。舊云等諸智。得一切智智諸佛皆等。同眾生者。觀諸眾生無二。真性同故。</w:t>
      </w:r>
    </w:p>
    <w:p>
      <w:pPr/>
      <w:r>
        <w:rPr>
          <w:b/>
        </w:rPr>
        <w:t>한국어 직역</w:t>
      </w:r>
    </w:p>
    <w:p>
      <w:pPr>
        <w:pStyle w:val="TranslationText"/>
      </w:pPr>
      <w:r>
        <w:t>찬하여 말한다. 아래는 자수용신을 관하는 것이다. 합하여 열일곱 구가 있다. 처음 네 구는. 보신의 체를 밝히고. 뒤 열세 구는. 법집의 집착을 떠남을 밝힌다. 이것이 처음이다. 능연하는 정지는. 능히 이를 증회하여, 일체지와 일체종지를 이룬다. 마음과 경계가 둘 다 은밀히 합하고, 이치와 정신이 합하므로. 평등이라고 말한다. 유정의 둘 없는 본성을 얻으니. 본성인 진여에는 차별이 없기 때문이다. 혹은 이 대비와 지혜가. 평등하게 유정을 반연하여 둘이 없기 때문이다. 체(逮)는 미치고 도달한다는 뜻이다. 일체법의 무차별성에 도달한다. 곧 이 심지와 부처의 보리인 자수용신이. 일체에 두루하고, 있지 않은 곳이 없다. 진여와 같기 때문이다. 구역에서는 “모든 지혜와 같다”고 하였다. 일체지지를 얻은 모든 부처님은 모두 평등하다. ‘중생과 같다’는 것은. 모든 중생을 둘이 없는 것으로 관한다는 것이다. 진실한 성품이 같기 때문이다.</w:t>
      </w:r>
    </w:p>
    <w:p>
      <w:pPr>
        <w:pStyle w:val="EditorialNote"/>
      </w:pPr>
      <w:r>
        <w:t>교감·번역 메모 | 일부 문구는 현 원문만으로 단일 해석을 확정하기 어려워 [구문 불확실]로 남겼다.</w:t>
      </w:r>
    </w:p>
    <w:p>
      <w:pPr>
        <w:pStyle w:val="Heading2"/>
      </w:pPr>
      <w:r>
        <w:t>문단 2506  ·  [1106b03]</w:t>
      </w:r>
    </w:p>
    <w:p>
      <w:pPr/>
      <w:r>
        <w:rPr>
          <w:b/>
        </w:rPr>
        <w:t>원문</w:t>
      </w:r>
    </w:p>
    <w:p>
      <w:pPr>
        <w:pStyle w:val="SourceText"/>
      </w:pPr>
      <w:r>
        <w:t>[1106b03] 經。無罪無[5]倦(至)無起無盡。</w:t>
      </w:r>
    </w:p>
    <w:p>
      <w:pPr/>
      <w:r>
        <w:rPr>
          <w:b/>
        </w:rPr>
        <w:t>한국어 직역</w:t>
      </w:r>
    </w:p>
    <w:p>
      <w:pPr>
        <w:pStyle w:val="TranslationText"/>
      </w:pPr>
      <w:r>
        <w:t>경. 죄도 없고 권태도 없음에서 (至) 일어남도 없고 다함도 없음에 이르기까지이다.</w:t>
      </w:r>
    </w:p>
    <w:p>
      <w:pPr>
        <w:pStyle w:val="Heading2"/>
      </w:pPr>
      <w:r>
        <w:t>문단 2507  ·  [1106b03]</w:t>
      </w:r>
    </w:p>
    <w:p>
      <w:pPr/>
      <w:r>
        <w:rPr>
          <w:b/>
        </w:rPr>
        <w:t>원문</w:t>
      </w:r>
    </w:p>
    <w:p>
      <w:pPr>
        <w:pStyle w:val="SourceText"/>
      </w:pPr>
      <w:r>
        <w:t>[1106b03] 贊曰。下有十三句。離諸執著。此有七句。罪謂苦果可毀厭故。愆謂業[6]惑甚過失故。濁謂三業依止外道顛倒見生。聖教對治不信混濁之所攝故。穢謂三業能污相續。依此發生如是障業。又損[7]滅見所攝增惡清淨所立法義名穢。薩迦耶見所攝障真無我見義名濁。一切無礙。亦無執著。離三分別及七分別八分別等。無物之所作。無物之所生。此遮自然等作之與生。亦遮有實諸法作生。亦無虛實及實起盡。或復無趣生起。亦無諸[8]起盡。</w:t>
      </w:r>
    </w:p>
    <w:p>
      <w:pPr/>
      <w:r>
        <w:rPr>
          <w:b/>
        </w:rPr>
        <w:t>한국어 직역</w:t>
      </w:r>
    </w:p>
    <w:p>
      <w:pPr>
        <w:pStyle w:val="TranslationText"/>
      </w:pPr>
      <w:r>
        <w:t>찬하여 말한다. 아래에는 열세 구가 있다. 여러 집착을 떠나는 것이다. 여기에는 일곱 구가 있다. 죄라는 것은 괴로운 과보로서 헐고 싫어할 만하기 때문이다. 건이라는 것은 업과 혹이 매우 큰 과실이기 때문이다. 탁이라는 것은 삼업이 외도의 전도된 견해에 의지해 생기는 것이다. 성교가 대치하는 불신과 혼탁에 포섭되기 때문이다. 예라는 것은 삼업이 상속을 오염시킬 수 있는 것이다. 이에 의지하여 이와 같은 장애업이 발생한다. 또 단멸견에 포섭되어 악을 증장하고 청정하게 세운 법의 뜻을 손상시키는 것을 예라 이름한다. 살가야견에 포섭되어 참된 무아견의 뜻을 장애하는 것을 탁이라 이름한다. 일체에 장애가 없고. 또한 집착도 없다. 세 분별과 일곱 분별·여덟 분별 등을 떠난다. 어떤 실물에 의해 지어진 것도 없고. 어떤 실물에 의해 생겨난 것도 없다. 이는 자연 등이 짓고 낳는다는 것을 차단한다. 또 실재하는 여러 법이 짓고 생긴다는 것도 차단한다. 또한 허와 실 및 실재의 일어남과 다함도 없다. 혹은 다시 취생의 일어남도 없고. 또한 여러 일어남과 다함도 없다.</w:t>
      </w:r>
    </w:p>
    <w:p>
      <w:pPr>
        <w:pStyle w:val="EditorialNote"/>
      </w:pPr>
      <w:r>
        <w:t>교감·번역 메모 | 일부 문구는 현 원문만으로 단일 해석을 확정하기 어려워 [구문 불확실]로 남겼다.</w:t>
      </w:r>
    </w:p>
    <w:p>
      <w:pPr>
        <w:pStyle w:val="Heading2"/>
      </w:pPr>
      <w:r>
        <w:t>문단 2508  ·  [1106b14]</w:t>
      </w:r>
    </w:p>
    <w:p>
      <w:pPr/>
      <w:r>
        <w:rPr>
          <w:b/>
        </w:rPr>
        <w:t>원문</w:t>
      </w:r>
    </w:p>
    <w:p>
      <w:pPr>
        <w:pStyle w:val="SourceText"/>
      </w:pPr>
      <w:r>
        <w:t>[1106b14] 經。無曾無當(至)所不能說。</w:t>
      </w:r>
    </w:p>
    <w:p>
      <w:pPr/>
      <w:r>
        <w:rPr>
          <w:b/>
        </w:rPr>
        <w:t>한국어 직역</w:t>
      </w:r>
    </w:p>
    <w:p>
      <w:pPr>
        <w:pStyle w:val="TranslationText"/>
      </w:pPr>
      <w:r>
        <w:t>경. 일찍이 그러함도 없고 장차 그러함도 없음에서 (至) 설할 수 없는 바에 이르기까지이다.</w:t>
      </w:r>
    </w:p>
    <w:p>
      <w:pPr>
        <w:pStyle w:val="Heading2"/>
      </w:pPr>
      <w:r>
        <w:t>문단 2509  ·  [1106b14]</w:t>
      </w:r>
    </w:p>
    <w:p>
      <w:pPr/>
      <w:r>
        <w:rPr>
          <w:b/>
        </w:rPr>
        <w:t>원문</w:t>
      </w:r>
    </w:p>
    <w:p>
      <w:pPr>
        <w:pStyle w:val="SourceText"/>
      </w:pPr>
      <w:r>
        <w:t>[1106b14] 贊曰。此有六句。無實過未。故無曾當。無五怖。無漏染。八風不動。故無憂喜。已到究竟。故無欣厭。二三七等。分別不緣。唯智能證。言不可說。無言能證。性是依他。亦離諸著。</w:t>
      </w:r>
    </w:p>
    <w:p>
      <w:pPr/>
      <w:r>
        <w:rPr>
          <w:b/>
        </w:rPr>
        <w:t>한국어 직역</w:t>
      </w:r>
    </w:p>
    <w:p>
      <w:pPr>
        <w:pStyle w:val="TranslationText"/>
      </w:pPr>
      <w:r>
        <w:t>찬하여 말한다. 여기에는 여섯 구가 있다. 실재하는 과거와 미래가 없으므로. 일찍이 그러함과 장차 그러함이 없다. 다섯 두려움이 없고. 유루의 오염이 없다. 팔풍에도 움직이지 않으므로. 근심과 기쁨이 없다. 이미 구경에 이르렀으므로. 기뻐해 구함과 싫어함이 없다. 둘·셋·일곱 등의. 분별로는 반연하지 못하고, 오직 지혜만이 증득할 수 있다. 말로는 설할 수 없고. 말 없음으로 능히 증득한다. 성품은 의타기이면서. 또한 여러 집착을 떠난다.</w:t>
      </w:r>
    </w:p>
    <w:p>
      <w:pPr>
        <w:pStyle w:val="Heading2"/>
      </w:pPr>
      <w:r>
        <w:t>문단 2510  ·  [1106b19]</w:t>
      </w:r>
    </w:p>
    <w:p>
      <w:pPr/>
      <w:r>
        <w:rPr>
          <w:b/>
        </w:rPr>
        <w:t>원문</w:t>
      </w:r>
    </w:p>
    <w:p>
      <w:pPr>
        <w:pStyle w:val="SourceText"/>
      </w:pPr>
      <w:r>
        <w:t>[1106b19] 經。世尊如來(至)名為邪觀。</w:t>
      </w:r>
    </w:p>
    <w:p>
      <w:pPr/>
      <w:r>
        <w:rPr>
          <w:b/>
        </w:rPr>
        <w:t>한국어 직역</w:t>
      </w:r>
    </w:p>
    <w:p>
      <w:pPr>
        <w:pStyle w:val="TranslationText"/>
      </w:pPr>
      <w:r>
        <w:t>경. 세존이시여, 여래를 (至) 사관이라 이름합니다.</w:t>
      </w:r>
    </w:p>
    <w:p>
      <w:pPr>
        <w:pStyle w:val="Heading2"/>
      </w:pPr>
      <w:r>
        <w:t>문단 2511  ·  [1106b19]</w:t>
      </w:r>
    </w:p>
    <w:p>
      <w:pPr/>
      <w:r>
        <w:rPr>
          <w:b/>
        </w:rPr>
        <w:t>원문</w:t>
      </w:r>
    </w:p>
    <w:p>
      <w:pPr>
        <w:pStyle w:val="SourceText"/>
      </w:pPr>
      <w:r>
        <w:t>[1106b19] 贊曰。此結正。此觀法報二種真身。名為正觀。權為真及邪觀故。</w:t>
      </w:r>
    </w:p>
    <w:p>
      <w:pPr/>
      <w:r>
        <w:rPr>
          <w:b/>
        </w:rPr>
        <w:t>한국어 직역</w:t>
      </w:r>
    </w:p>
    <w:p>
      <w:pPr>
        <w:pStyle w:val="TranslationText"/>
      </w:pPr>
      <w:r>
        <w:t>찬하여 말한다. 이는 바른 관을 맺는다. 이처럼 법신과 보신 두 진신을 관하는 것을. 정관이라 이름하고, 권신을 진신으로 삼는 것과 그 밖의 것은 사관이기 때문이다.</w:t>
      </w:r>
    </w:p>
    <w:p>
      <w:pPr>
        <w:pStyle w:val="EditorialNote"/>
      </w:pPr>
      <w:r>
        <w:t>교감·번역 메모 | 일부 문구는 현 원문만으로 단일 해석을 확정하기 어려워 [구문 불확실]로 남겼다.</w:t>
      </w:r>
    </w:p>
    <w:p>
      <w:pPr>
        <w:pStyle w:val="Heading2"/>
      </w:pPr>
      <w:r>
        <w:t>문단 2512  ·  [1106b22]</w:t>
      </w:r>
    </w:p>
    <w:p>
      <w:pPr/>
      <w:r>
        <w:rPr>
          <w:b/>
        </w:rPr>
        <w:t>원문</w:t>
      </w:r>
    </w:p>
    <w:p>
      <w:pPr>
        <w:pStyle w:val="SourceText"/>
      </w:pPr>
      <w:r>
        <w:t>[1106b22] 經。爾時舍利子(至)堪忍世界。</w:t>
      </w:r>
    </w:p>
    <w:p>
      <w:pPr/>
      <w:r>
        <w:rPr>
          <w:b/>
        </w:rPr>
        <w:t>한국어 직역</w:t>
      </w:r>
    </w:p>
    <w:p>
      <w:pPr>
        <w:pStyle w:val="TranslationText"/>
      </w:pPr>
      <w:r>
        <w:t>경. 그때 사리자가 (至) 감인세계에 이르렀다.</w:t>
      </w:r>
    </w:p>
    <w:p>
      <w:pPr>
        <w:pStyle w:val="Heading2"/>
      </w:pPr>
      <w:r>
        <w:t>문단 2513  ·  [1106b22]</w:t>
      </w:r>
    </w:p>
    <w:p>
      <w:pPr/>
      <w:r>
        <w:rPr>
          <w:b/>
        </w:rPr>
        <w:t>원문</w:t>
      </w:r>
    </w:p>
    <w:p>
      <w:pPr>
        <w:pStyle w:val="SourceText"/>
      </w:pPr>
      <w:r>
        <w:t>[1106b22] 贊曰。下第二段鶖子發問。因見無動佛。修觀他受用身。兼顯釋迦居雜穢土。是化身佛。俱權身中有四。初鶖子發問。二如來廣答。三欣見妙喜。四鶖子讚揚。此初問也。不但鶖子未識來由。亦寄此徵。以彰他報。天女既言本[9]性。問往不問所從。淨名既為物生。問來而不問往。</w:t>
      </w:r>
    </w:p>
    <w:p>
      <w:pPr/>
      <w:r>
        <w:rPr>
          <w:b/>
        </w:rPr>
        <w:t>한국어 직역</w:t>
      </w:r>
    </w:p>
    <w:p>
      <w:pPr>
        <w:pStyle w:val="TranslationText"/>
      </w:pPr>
      <w:r>
        <w:t>찬하여 말한다. 아래 두 번째 단락은 추자가 질문을 일으키는 것이다. 부동불을 본 것을 인연으로 삼아. 타수용신을 관하는 수행을 밝힌다. 아울러 석가가 잡예토에 머무는 것은. 화신불임을 드러낸다. 모두 권신 가운데 넷이 있다. 첫째 추자가 질문을 일으키고. 둘째 여래가 널리 답하며, 셋째 묘희국을 보고자 기뻐하며, 넷째 추자가 찬탄한다. 이것이 첫 질문이다. 추자만 그가 어디서 왔는지 알지 못한 것이 아니라. 또한 이 질문에 의탁하여, 타수용신을 드러낸다. 천녀는 이미 본성을 말했으므로. 가는 곳은 물었지만 어디서 왔는지는 묻지 않았다. 정명은 이미 중생을 위해 태어났으므로. 어디서 왔는지는 묻되 어디로 갈지는 묻지 않는다.</w:t>
      </w:r>
    </w:p>
    <w:p>
      <w:pPr>
        <w:pStyle w:val="Heading2"/>
      </w:pPr>
      <w:r>
        <w:t>문단 2514  ·  [1106b29]</w:t>
      </w:r>
    </w:p>
    <w:p>
      <w:pPr/>
      <w:r>
        <w:rPr>
          <w:b/>
        </w:rPr>
        <w:t>원문</w:t>
      </w:r>
    </w:p>
    <w:p>
      <w:pPr>
        <w:pStyle w:val="SourceText"/>
      </w:pPr>
      <w:r>
        <w:t>[1106b29] 經。世尊告曰汝應問彼。</w:t>
      </w:r>
    </w:p>
    <w:p>
      <w:pPr/>
      <w:r>
        <w:rPr>
          <w:b/>
        </w:rPr>
        <w:t>한국어 직역</w:t>
      </w:r>
    </w:p>
    <w:p>
      <w:pPr>
        <w:pStyle w:val="TranslationText"/>
      </w:pPr>
      <w:r>
        <w:t>경. 세존께서 말씀하셨다. “그대는 마땅히 그에게 물어라.”</w:t>
      </w:r>
    </w:p>
    <w:p>
      <w:pPr>
        <w:pStyle w:val="Heading2"/>
      </w:pPr>
      <w:r>
        <w:t>문단 2515  ·  [1106b29]</w:t>
      </w:r>
    </w:p>
    <w:p>
      <w:pPr/>
      <w:r>
        <w:rPr>
          <w:b/>
        </w:rPr>
        <w:t>원문</w:t>
      </w:r>
    </w:p>
    <w:p>
      <w:pPr>
        <w:pStyle w:val="SourceText"/>
      </w:pPr>
      <w:r>
        <w:t>[1106b29] 贊曰。下如來廣答。有三。初推答以顯理。後自答以彰事。舊云。問維摩詰。無問佛文。下佛自陳。又無問處。極成乖角。初中有二。初推問。後問彼。此初也。鶖子問事從何處來。故佛自陳事跡而答。因今訪問。得悟深理。故推問也。</w:t>
      </w:r>
    </w:p>
    <w:p>
      <w:pPr/>
      <w:r>
        <w:rPr>
          <w:b/>
        </w:rPr>
        <w:t>한국어 직역</w:t>
      </w:r>
    </w:p>
    <w:p>
      <w:pPr>
        <w:pStyle w:val="TranslationText"/>
      </w:pPr>
      <w:r>
        <w:t>찬하여 말한다. 아래는 여래께서 널리 답하시는 것이다. 셋이 있다. 처음은 그에게 물으라고 미루어 답하여 이치를 드러내고. 뒤에는 스스로 답하여 일을 드러낸다. 구역에서는 말한다. 유마힐에게 물었다고 하였으나. 부처님께 묻는 글은 없다. 아래에서 부처님이 스스로 진술한다. 또 묻는 곳도 없다. 지극히 앞뒤가 맞지 않는다. 처음 가운데 둘이 있다. 처음은 물으라고 미루고. 뒤는 그에게 묻는다. 이것이 첫째이다. 추자는 그 일이 어디서 왔는지를 물었다. 그러므로 부처님이 스스로 그 일의 자취를 진술해 답한다. 이제 그에게 물으라고 한 것은. 그로 인해 깊은 이치를 깨닫게 하려는 것이다. 그러므로 물으라고 미룬 것이다.</w:t>
      </w:r>
    </w:p>
    <w:p>
      <w:pPr>
        <w:pStyle w:val="Heading2"/>
      </w:pPr>
      <w:r>
        <w:t>문단 2516  ·  [1106c06]</w:t>
      </w:r>
    </w:p>
    <w:p>
      <w:pPr/>
      <w:r>
        <w:rPr>
          <w:b/>
        </w:rPr>
        <w:t>원문</w:t>
      </w:r>
    </w:p>
    <w:p>
      <w:pPr>
        <w:pStyle w:val="SourceText"/>
      </w:pPr>
      <w:r>
        <w:t>[1106c06] 經。時舍利子(至)來生此土。</w:t>
      </w:r>
    </w:p>
    <w:p>
      <w:pPr/>
      <w:r>
        <w:rPr>
          <w:b/>
        </w:rPr>
        <w:t>한국어 직역</w:t>
      </w:r>
    </w:p>
    <w:p>
      <w:pPr>
        <w:pStyle w:val="TranslationText"/>
      </w:pPr>
      <w:r>
        <w:t>경. 그때 사리자가 (至) 이 국토에 와서 태어났는가.</w:t>
      </w:r>
    </w:p>
    <w:p>
      <w:pPr>
        <w:pStyle w:val="Heading2"/>
      </w:pPr>
      <w:r>
        <w:t>문단 2517  ·  [1106c06]</w:t>
      </w:r>
    </w:p>
    <w:p>
      <w:pPr/>
      <w:r>
        <w:rPr>
          <w:b/>
        </w:rPr>
        <w:t>원문</w:t>
      </w:r>
    </w:p>
    <w:p>
      <w:pPr>
        <w:pStyle w:val="SourceText"/>
      </w:pPr>
      <w:r>
        <w:t>[1106c06] 贊曰。下問彼有八。一正問。二返詰。三正答。四責徵。五正答。六引問。七印可。八陳正。此初也。</w:t>
      </w:r>
    </w:p>
    <w:p>
      <w:pPr/>
      <w:r>
        <w:rPr>
          <w:b/>
        </w:rPr>
        <w:t>한국어 직역</w:t>
      </w:r>
    </w:p>
    <w:p>
      <w:pPr>
        <w:pStyle w:val="TranslationText"/>
      </w:pPr>
      <w:r>
        <w:t>찬하여 말한다. 아래 그에게 묻는 데 여덟이 있다. 첫째 바로 묻고. 둘째 되묻고. 셋째 바로 답하며, 넷째 꾸짖어 징문하고, 다섯째 바로 답하며, 여섯째 교설을 끌어 질문하고, 일곱째 인가하며, 여덟째 바른 뜻을 진술한다. 이것이 첫째이다.</w:t>
      </w:r>
    </w:p>
    <w:p>
      <w:pPr>
        <w:pStyle w:val="Heading2"/>
      </w:pPr>
      <w:r>
        <w:t>문단 2518  ·  [1106c09]</w:t>
      </w:r>
    </w:p>
    <w:p>
      <w:pPr/>
      <w:r>
        <w:rPr>
          <w:b/>
        </w:rPr>
        <w:t>원문</w:t>
      </w:r>
    </w:p>
    <w:p>
      <w:pPr>
        <w:pStyle w:val="SourceText"/>
      </w:pPr>
      <w:r>
        <w:t>[1106c09] 經。無垢稱言(至)可沒生乎。</w:t>
      </w:r>
    </w:p>
    <w:p>
      <w:pPr/>
      <w:r>
        <w:rPr>
          <w:b/>
        </w:rPr>
        <w:t>한국어 직역</w:t>
      </w:r>
    </w:p>
    <w:p>
      <w:pPr>
        <w:pStyle w:val="TranslationText"/>
      </w:pPr>
      <w:r>
        <w:t>경. 무구칭이 말하였다. (至) 없어지고 태어날 수 있겠는가.</w:t>
      </w:r>
    </w:p>
    <w:p>
      <w:pPr>
        <w:pStyle w:val="Heading2"/>
      </w:pPr>
      <w:r>
        <w:t>문단 2519  ·  [1106c09]</w:t>
      </w:r>
    </w:p>
    <w:p>
      <w:pPr/>
      <w:r>
        <w:rPr>
          <w:b/>
        </w:rPr>
        <w:t>원문</w:t>
      </w:r>
    </w:p>
    <w:p>
      <w:pPr>
        <w:pStyle w:val="SourceText"/>
      </w:pPr>
      <w:r>
        <w:t>[1106c09] 贊曰。二返詰也。[10]若應遍知。[11]滅應作證。舉有漏無漏之異。正證理時。而為問也。</w:t>
      </w:r>
    </w:p>
    <w:p>
      <w:pPr/>
      <w:r>
        <w:rPr>
          <w:b/>
        </w:rPr>
        <w:t>한국어 직역</w:t>
      </w:r>
    </w:p>
    <w:p>
      <w:pPr>
        <w:pStyle w:val="TranslationText"/>
      </w:pPr>
      <w:r>
        <w:t>찬하여 말한다. 둘째는 되묻는 것이다. 고는 마땅히 두루 알아야 하고, 멸은 마땅히 증득해야 한다. 유루와 무루의 차이를 들어. 바로 이치를 증득할 때를. 질문으로 삼은 것이다.</w:t>
      </w:r>
    </w:p>
    <w:p>
      <w:pPr>
        <w:pStyle w:val="EditorialNote"/>
      </w:pPr>
      <w:r>
        <w:t>교감·번역 메모 | 탈자·오사 또는 문맥상 이문 가능성이 있어 [이문 검토 필요]로 남겼다.</w:t>
      </w:r>
    </w:p>
    <w:p>
      <w:pPr>
        <w:pStyle w:val="Heading2"/>
      </w:pPr>
      <w:r>
        <w:t>문단 2520  ·  [1106c12]</w:t>
      </w:r>
    </w:p>
    <w:p>
      <w:pPr/>
      <w:r>
        <w:rPr>
          <w:b/>
        </w:rPr>
        <w:t>원문</w:t>
      </w:r>
    </w:p>
    <w:p>
      <w:pPr>
        <w:pStyle w:val="SourceText"/>
      </w:pPr>
      <w:r>
        <w:t>[1106c12] 經。舍利子言(至)可沒生也。</w:t>
      </w:r>
    </w:p>
    <w:p>
      <w:pPr/>
      <w:r>
        <w:rPr>
          <w:b/>
        </w:rPr>
        <w:t>한국어 직역</w:t>
      </w:r>
    </w:p>
    <w:p>
      <w:pPr>
        <w:pStyle w:val="TranslationText"/>
      </w:pPr>
      <w:r>
        <w:t>경. 사리자가 말하였다. (至) 없어지고 태어날 수 없다.</w:t>
      </w:r>
    </w:p>
    <w:p>
      <w:pPr>
        <w:pStyle w:val="Heading2"/>
      </w:pPr>
      <w:r>
        <w:t>문단 2521  ·  [1106c12]</w:t>
      </w:r>
    </w:p>
    <w:p>
      <w:pPr/>
      <w:r>
        <w:rPr>
          <w:b/>
        </w:rPr>
        <w:t>원문</w:t>
      </w:r>
    </w:p>
    <w:p>
      <w:pPr>
        <w:pStyle w:val="SourceText"/>
      </w:pPr>
      <w:r>
        <w:t>[1106c12] 贊曰。三正答也。正證入理。無少沒生。</w:t>
      </w:r>
    </w:p>
    <w:p>
      <w:pPr/>
      <w:r>
        <w:rPr>
          <w:b/>
        </w:rPr>
        <w:t>한국어 직역</w:t>
      </w:r>
    </w:p>
    <w:p>
      <w:pPr>
        <w:pStyle w:val="TranslationText"/>
      </w:pPr>
      <w:r>
        <w:t>찬하여 말한다. 셋째는 바로 답한 것이다. 바로 증득하여 이치에 들어가면. 조금도 없어지고 태어남이 없다.</w:t>
      </w:r>
    </w:p>
    <w:p>
      <w:pPr>
        <w:pStyle w:val="Heading2"/>
      </w:pPr>
      <w:r>
        <w:t>문단 2522  ·  [1106c14]</w:t>
      </w:r>
    </w:p>
    <w:p>
      <w:pPr/>
      <w:r>
        <w:rPr>
          <w:b/>
        </w:rPr>
        <w:t>원문</w:t>
      </w:r>
    </w:p>
    <w:p>
      <w:pPr>
        <w:pStyle w:val="SourceText"/>
      </w:pPr>
      <w:r>
        <w:t>[1106c14] 經。無垢稱言(至)來生此土。</w:t>
      </w:r>
    </w:p>
    <w:p>
      <w:pPr/>
      <w:r>
        <w:rPr>
          <w:b/>
        </w:rPr>
        <w:t>한국어 직역</w:t>
      </w:r>
    </w:p>
    <w:p>
      <w:pPr>
        <w:pStyle w:val="TranslationText"/>
      </w:pPr>
      <w:r>
        <w:t>경. 무구칭이 말하였다. (至) 이 국토에 와서 태어났는가.</w:t>
      </w:r>
    </w:p>
    <w:p>
      <w:pPr>
        <w:pStyle w:val="Heading2"/>
      </w:pPr>
      <w:r>
        <w:t>문단 2523  ·  [1106c14]</w:t>
      </w:r>
    </w:p>
    <w:p>
      <w:pPr/>
      <w:r>
        <w:rPr>
          <w:b/>
        </w:rPr>
        <w:t>원문</w:t>
      </w:r>
    </w:p>
    <w:p>
      <w:pPr>
        <w:pStyle w:val="SourceText"/>
      </w:pPr>
      <w:r>
        <w:t>[1106c14] 贊曰。四責徵有二。一責先徵。二更徵責。此初也。</w:t>
      </w:r>
    </w:p>
    <w:p>
      <w:pPr/>
      <w:r>
        <w:rPr>
          <w:b/>
        </w:rPr>
        <w:t>한국어 직역</w:t>
      </w:r>
    </w:p>
    <w:p>
      <w:pPr>
        <w:pStyle w:val="TranslationText"/>
      </w:pPr>
      <w:r>
        <w:t>찬하여 말한다. 넷째 꾸짖어 징문하는 데 둘이 있다. 첫째 먼저 꾸짖어 징문하고, 둘째 다시 징문하여 꾸짖는다. 이것이 첫째이다.</w:t>
      </w:r>
    </w:p>
    <w:p>
      <w:pPr>
        <w:pStyle w:val="Heading2"/>
      </w:pPr>
      <w:r>
        <w:t>문단 2524  ·  [1106c16]</w:t>
      </w:r>
    </w:p>
    <w:p>
      <w:pPr/>
      <w:r>
        <w:rPr>
          <w:b/>
        </w:rPr>
        <w:t>원문</w:t>
      </w:r>
    </w:p>
    <w:p>
      <w:pPr>
        <w:pStyle w:val="SourceText"/>
      </w:pPr>
      <w:r>
        <w:t>[1106c16] 經。又舍利子(至)而來生此。</w:t>
      </w:r>
    </w:p>
    <w:p>
      <w:pPr/>
      <w:r>
        <w:rPr>
          <w:b/>
        </w:rPr>
        <w:t>한국어 직역</w:t>
      </w:r>
    </w:p>
    <w:p>
      <w:pPr>
        <w:pStyle w:val="TranslationText"/>
      </w:pPr>
      <w:r>
        <w:t>경. 또 사리자여. (至) 그런데 이곳에 와서 태어났는가.</w:t>
      </w:r>
    </w:p>
    <w:p>
      <w:pPr>
        <w:pStyle w:val="Heading2"/>
      </w:pPr>
      <w:r>
        <w:t>문단 2525  ·  [1106c16]</w:t>
      </w:r>
    </w:p>
    <w:p>
      <w:pPr/>
      <w:r>
        <w:rPr>
          <w:b/>
        </w:rPr>
        <w:t>원문</w:t>
      </w:r>
    </w:p>
    <w:p>
      <w:pPr>
        <w:pStyle w:val="SourceText"/>
      </w:pPr>
      <w:r>
        <w:t>[1106c16] 贊曰。更徵責也。上以理窮理無沒生。下以事詰事無沒生。</w:t>
      </w:r>
    </w:p>
    <w:p>
      <w:pPr/>
      <w:r>
        <w:rPr>
          <w:b/>
        </w:rPr>
        <w:t>한국어 직역</w:t>
      </w:r>
    </w:p>
    <w:p>
      <w:pPr>
        <w:pStyle w:val="TranslationText"/>
      </w:pPr>
      <w:r>
        <w:t>찬하여 말한다. 다시 징문하여 꾸짖은 것이다. 위에서는 이치로 궁구하여 이치에는 없어지고 태어남이 없음을 밝혔다. 아래에서는 일로 힐문하여 일에도 없어지고 태어남이 없음을 밝힌다.</w:t>
      </w:r>
    </w:p>
    <w:p>
      <w:pPr>
        <w:pStyle w:val="Heading2"/>
      </w:pPr>
      <w:r>
        <w:t>문단 2526  ·  [1106c18]</w:t>
      </w:r>
    </w:p>
    <w:p>
      <w:pPr/>
      <w:r>
        <w:rPr>
          <w:b/>
        </w:rPr>
        <w:t>원문</w:t>
      </w:r>
    </w:p>
    <w:p>
      <w:pPr>
        <w:pStyle w:val="SourceText"/>
      </w:pPr>
      <w:r>
        <w:t>[1106c18] 經。舍利子言(至)有沒生也。</w:t>
      </w:r>
    </w:p>
    <w:p>
      <w:pPr/>
      <w:r>
        <w:rPr>
          <w:b/>
        </w:rPr>
        <w:t>한국어 직역</w:t>
      </w:r>
    </w:p>
    <w:p>
      <w:pPr>
        <w:pStyle w:val="TranslationText"/>
      </w:pPr>
      <w:r>
        <w:t>경. 사리자가 말하였다. (至) 없어지고 태어남이 있다.</w:t>
      </w:r>
    </w:p>
    <w:p>
      <w:pPr>
        <w:pStyle w:val="Heading2"/>
      </w:pPr>
      <w:r>
        <w:t>문단 2527  ·  [1106c18]</w:t>
      </w:r>
    </w:p>
    <w:p>
      <w:pPr/>
      <w:r>
        <w:rPr>
          <w:b/>
        </w:rPr>
        <w:t>원문</w:t>
      </w:r>
    </w:p>
    <w:p>
      <w:pPr>
        <w:pStyle w:val="SourceText"/>
      </w:pPr>
      <w:r>
        <w:t>[1106c18] 贊曰。五正答也。化既非真。故無生沒。</w:t>
      </w:r>
    </w:p>
    <w:p>
      <w:pPr/>
      <w:r>
        <w:rPr>
          <w:b/>
        </w:rPr>
        <w:t>한국어 직역</w:t>
      </w:r>
    </w:p>
    <w:p>
      <w:pPr>
        <w:pStyle w:val="TranslationText"/>
      </w:pPr>
      <w:r>
        <w:t>찬하여 말한다. 다섯째는 바로 답한 것이다. 화현은 이미 진실이 아니므로. 생기고 없어짐이 없다.</w:t>
      </w:r>
    </w:p>
    <w:p>
      <w:pPr>
        <w:pStyle w:val="Heading2"/>
      </w:pPr>
      <w:r>
        <w:t>문단 2528  ·  [1106c20]</w:t>
      </w:r>
    </w:p>
    <w:p>
      <w:pPr/>
      <w:r>
        <w:rPr>
          <w:b/>
        </w:rPr>
        <w:t>원문</w:t>
      </w:r>
    </w:p>
    <w:p>
      <w:pPr>
        <w:pStyle w:val="SourceText"/>
      </w:pPr>
      <w:r>
        <w:t>[1106c20] 經。無垢稱言(至)如幻化耶。</w:t>
      </w:r>
    </w:p>
    <w:p>
      <w:pPr/>
      <w:r>
        <w:rPr>
          <w:b/>
        </w:rPr>
        <w:t>한국어 직역</w:t>
      </w:r>
    </w:p>
    <w:p>
      <w:pPr>
        <w:pStyle w:val="TranslationText"/>
      </w:pPr>
      <w:r>
        <w:t>경. 무구칭이 말하였다. (至) 환화와 같다고 하지 않는가.</w:t>
      </w:r>
    </w:p>
    <w:p>
      <w:pPr>
        <w:pStyle w:val="Heading2"/>
      </w:pPr>
      <w:r>
        <w:t>문단 2529  ·  [1106c20]</w:t>
      </w:r>
    </w:p>
    <w:p>
      <w:pPr/>
      <w:r>
        <w:rPr>
          <w:b/>
        </w:rPr>
        <w:t>원문</w:t>
      </w:r>
    </w:p>
    <w:p>
      <w:pPr>
        <w:pStyle w:val="SourceText"/>
      </w:pPr>
      <w:r>
        <w:t>[1106c20] 贊曰。六引問。引教為問。以徵義宗。</w:t>
      </w:r>
    </w:p>
    <w:p>
      <w:pPr/>
      <w:r>
        <w:rPr>
          <w:b/>
        </w:rPr>
        <w:t>한국어 직역</w:t>
      </w:r>
    </w:p>
    <w:p>
      <w:pPr>
        <w:pStyle w:val="TranslationText"/>
      </w:pPr>
      <w:r>
        <w:t>찬하여 말한다. 여섯째는 교설을 끌어 질문한 것이다. 교설을 끌어 질문하여, 의리의 종지를 징험한다.</w:t>
      </w:r>
    </w:p>
    <w:p>
      <w:pPr>
        <w:pStyle w:val="Heading2"/>
      </w:pPr>
      <w:r>
        <w:t>문단 2530  ·  [1106c22]</w:t>
      </w:r>
    </w:p>
    <w:p>
      <w:pPr/>
      <w:r>
        <w:rPr>
          <w:b/>
        </w:rPr>
        <w:t>원문</w:t>
      </w:r>
    </w:p>
    <w:p>
      <w:pPr>
        <w:pStyle w:val="SourceText"/>
      </w:pPr>
      <w:r>
        <w:t>[1106c22] 經。舍利子言如是如是。</w:t>
      </w:r>
    </w:p>
    <w:p>
      <w:pPr/>
      <w:r>
        <w:rPr>
          <w:b/>
        </w:rPr>
        <w:t>한국어 직역</w:t>
      </w:r>
    </w:p>
    <w:p>
      <w:pPr>
        <w:pStyle w:val="TranslationText"/>
      </w:pPr>
      <w:r>
        <w:t>경. 사리자가 말하였다. “그렇습니다, 그렇습니다.”</w:t>
      </w:r>
    </w:p>
    <w:p>
      <w:pPr>
        <w:pStyle w:val="Heading2"/>
      </w:pPr>
      <w:r>
        <w:t>문단 2531  ·  [1106c22]</w:t>
      </w:r>
    </w:p>
    <w:p>
      <w:pPr/>
      <w:r>
        <w:rPr>
          <w:b/>
        </w:rPr>
        <w:t>원문</w:t>
      </w:r>
    </w:p>
    <w:p>
      <w:pPr>
        <w:pStyle w:val="SourceText"/>
      </w:pPr>
      <w:r>
        <w:t>[1106c22] 贊曰。七印可也。</w:t>
      </w:r>
    </w:p>
    <w:p>
      <w:pPr/>
      <w:r>
        <w:rPr>
          <w:b/>
        </w:rPr>
        <w:t>한국어 직역</w:t>
      </w:r>
    </w:p>
    <w:p>
      <w:pPr>
        <w:pStyle w:val="TranslationText"/>
      </w:pPr>
      <w:r>
        <w:t>찬하여 말한다. 일곱째 인가한 것이다.</w:t>
      </w:r>
    </w:p>
    <w:p>
      <w:pPr>
        <w:pStyle w:val="Heading2"/>
      </w:pPr>
      <w:r>
        <w:t>문단 2532  ·  [1106c23]</w:t>
      </w:r>
    </w:p>
    <w:p>
      <w:pPr/>
      <w:r>
        <w:rPr>
          <w:b/>
        </w:rPr>
        <w:t>원문</w:t>
      </w:r>
    </w:p>
    <w:p>
      <w:pPr>
        <w:pStyle w:val="SourceText"/>
      </w:pPr>
      <w:r>
        <w:t>[1106c23] 經。無垢稱言(至)來生此土。</w:t>
      </w:r>
    </w:p>
    <w:p>
      <w:pPr/>
      <w:r>
        <w:rPr>
          <w:b/>
        </w:rPr>
        <w:t>한국어 직역</w:t>
      </w:r>
    </w:p>
    <w:p>
      <w:pPr>
        <w:pStyle w:val="TranslationText"/>
      </w:pPr>
      <w:r>
        <w:t>경. 무구칭이 말하였다. (至) 이 국토에 와서 태어났는가.</w:t>
      </w:r>
    </w:p>
    <w:p>
      <w:pPr>
        <w:pStyle w:val="Heading2"/>
      </w:pPr>
      <w:r>
        <w:t>문단 2533  ·  [1106c23]</w:t>
      </w:r>
    </w:p>
    <w:p>
      <w:pPr/>
      <w:r>
        <w:rPr>
          <w:b/>
        </w:rPr>
        <w:t>원문</w:t>
      </w:r>
    </w:p>
    <w:p>
      <w:pPr>
        <w:pStyle w:val="SourceText"/>
      </w:pPr>
      <w:r>
        <w:t>[1106c23] 贊曰。八陳正。前以理等已無沒[12]生。今以事齊何須發問。有二。初直例。後顯示。此初也。</w:t>
      </w:r>
    </w:p>
    <w:p>
      <w:pPr/>
      <w:r>
        <w:rPr>
          <w:b/>
        </w:rPr>
        <w:t>한국어 직역</w:t>
      </w:r>
    </w:p>
    <w:p>
      <w:pPr>
        <w:pStyle w:val="TranslationText"/>
      </w:pPr>
      <w:r>
        <w:t>찬하여 말한다. 여덟째는 바른 뜻을 진술한 것이다. 앞에서 이치로 보아 이미 없어지고 태어남이 없었고. 이제 일로도 같으니 어찌 다시 물을 필요가 있겠는가. 둘이 있다. 처음은 곧바로 유례를 들고. 뒤는 드러내 보인다. 이것이 첫째이다.</w:t>
      </w:r>
    </w:p>
    <w:p>
      <w:pPr>
        <w:pStyle w:val="Heading2"/>
      </w:pPr>
      <w:r>
        <w:t>문단 2534  ·  [1106c26]</w:t>
      </w:r>
    </w:p>
    <w:p>
      <w:pPr/>
      <w:r>
        <w:rPr>
          <w:b/>
        </w:rPr>
        <w:t>원문</w:t>
      </w:r>
    </w:p>
    <w:p>
      <w:pPr>
        <w:pStyle w:val="SourceText"/>
      </w:pPr>
      <w:r>
        <w:t>[1106c26] 經。又舍利子(至)諸行續相。</w:t>
      </w:r>
    </w:p>
    <w:p>
      <w:pPr/>
      <w:r>
        <w:rPr>
          <w:b/>
        </w:rPr>
        <w:t>한국어 직역</w:t>
      </w:r>
    </w:p>
    <w:p>
      <w:pPr>
        <w:pStyle w:val="TranslationText"/>
      </w:pPr>
      <w:r>
        <w:t>경. 또 사리자여. (至) 모든 행의 상속상이다.</w:t>
      </w:r>
    </w:p>
    <w:p>
      <w:pPr>
        <w:pStyle w:val="Heading2"/>
      </w:pPr>
      <w:r>
        <w:t>문단 2535  ·  [1106c26]</w:t>
      </w:r>
    </w:p>
    <w:p>
      <w:pPr/>
      <w:r>
        <w:rPr>
          <w:b/>
        </w:rPr>
        <w:t>원문</w:t>
      </w:r>
    </w:p>
    <w:p>
      <w:pPr>
        <w:pStyle w:val="SourceText"/>
      </w:pPr>
      <w:r>
        <w:t>[1106c26] 贊曰。下顯示有二。初別解沒生之相。後正釋之。今言。沒者有為諸行死斷滅相。生[13]生者諸行相續之相。體非常斷。似彼二相。故名沒生。</w:t>
      </w:r>
    </w:p>
    <w:p>
      <w:pPr/>
      <w:r>
        <w:rPr>
          <w:b/>
        </w:rPr>
        <w:t>한국어 직역</w:t>
      </w:r>
    </w:p>
    <w:p>
      <w:pPr>
        <w:pStyle w:val="TranslationText"/>
      </w:pPr>
      <w:r>
        <w:t>찬하여 말한다. 아래 드러내 보이는 데 둘이 있다. 처음은 없어짐과 태어남의 상을 따로 해석하고, 뒤는 바로 이를 해석한다. 지금 말한다. 없어진다는 것은 유위의 모든 행이 죽어 끊어지고 멸하는 상이고, 태어남이라는 것은 모든 행이 상속하는 상이다. 그 체는 상주도 단멸도 아니지만. 저 두 상과 비슷하므로. 없어짐과 태어남이라 이름한다.</w:t>
      </w:r>
    </w:p>
    <w:p>
      <w:pPr>
        <w:pStyle w:val="Heading2"/>
      </w:pPr>
      <w:r>
        <w:t>문단 2536  ·  [1107a01]</w:t>
      </w:r>
    </w:p>
    <w:p>
      <w:pPr/>
      <w:r>
        <w:rPr>
          <w:b/>
        </w:rPr>
        <w:t>원문</w:t>
      </w:r>
    </w:p>
    <w:p>
      <w:pPr>
        <w:pStyle w:val="SourceText"/>
      </w:pPr>
      <w:r>
        <w:t>[1107a01] 經。菩薩雖沒(至)惡法行相。</w:t>
      </w:r>
    </w:p>
    <w:p>
      <w:pPr/>
      <w:r>
        <w:rPr>
          <w:b/>
        </w:rPr>
        <w:t>한국어 직역</w:t>
      </w:r>
    </w:p>
    <w:p>
      <w:pPr>
        <w:pStyle w:val="TranslationText"/>
      </w:pPr>
      <w:r>
        <w:t>경. 보살은 비록 없어지더라도 (至) 악법행의 상에 이르기까지이다.</w:t>
      </w:r>
    </w:p>
    <w:p>
      <w:pPr>
        <w:pStyle w:val="Heading2"/>
      </w:pPr>
      <w:r>
        <w:t>문단 2537  ·  [1107a01]</w:t>
      </w:r>
    </w:p>
    <w:p>
      <w:pPr/>
      <w:r>
        <w:rPr>
          <w:b/>
        </w:rPr>
        <w:t>원문</w:t>
      </w:r>
    </w:p>
    <w:p>
      <w:pPr>
        <w:pStyle w:val="SourceText"/>
      </w:pPr>
      <w:r>
        <w:t>[1107a01] 贊曰。此正釋之。雖示有沒。不斷善行。無斷相也。雖示有生。不續惡行。無常相也。此沒生無[1]斷常相。</w:t>
      </w:r>
    </w:p>
    <w:p>
      <w:pPr/>
      <w:r>
        <w:rPr>
          <w:b/>
        </w:rPr>
        <w:t>한국어 직역</w:t>
      </w:r>
    </w:p>
    <w:p>
      <w:pPr>
        <w:pStyle w:val="TranslationText"/>
      </w:pPr>
      <w:r>
        <w:t>찬하여 말한다. 이는 바로 해석한 것이다. 비록 없어짐을 보이더라도. 선행을 끊지 않는다. 끊어짐의 상이 없는 것이다. 비록 태어남을 보이더라도. 악행을 이어가지 않는다. 상주의 상이 없는 것이다. 이 없어짐과 태어남에는 단·상의 상이 없다.</w:t>
      </w:r>
    </w:p>
    <w:p>
      <w:pPr>
        <w:pStyle w:val="Heading2"/>
      </w:pPr>
      <w:r>
        <w:t>문단 2538  ·  [1107a04]</w:t>
      </w:r>
    </w:p>
    <w:p>
      <w:pPr/>
      <w:r>
        <w:rPr>
          <w:b/>
        </w:rPr>
        <w:t>원문</w:t>
      </w:r>
    </w:p>
    <w:p>
      <w:pPr>
        <w:pStyle w:val="SourceText"/>
      </w:pPr>
      <w:r>
        <w:t>[1107a04] 經。爾時世尊(至)來生此界。</w:t>
      </w:r>
    </w:p>
    <w:p>
      <w:pPr/>
      <w:r>
        <w:rPr>
          <w:b/>
        </w:rPr>
        <w:t>한국어 직역</w:t>
      </w:r>
    </w:p>
    <w:p>
      <w:pPr>
        <w:pStyle w:val="TranslationText"/>
      </w:pPr>
      <w:r>
        <w:t>경. 그때 세존께서 (至) 이 세계에 와서 태어났다.</w:t>
      </w:r>
    </w:p>
    <w:p>
      <w:pPr>
        <w:pStyle w:val="Heading2"/>
      </w:pPr>
      <w:r>
        <w:t>문단 2539  ·  [1107a04]</w:t>
      </w:r>
    </w:p>
    <w:p>
      <w:pPr/>
      <w:r>
        <w:rPr>
          <w:b/>
        </w:rPr>
        <w:t>원문</w:t>
      </w:r>
    </w:p>
    <w:p>
      <w:pPr>
        <w:pStyle w:val="SourceText"/>
      </w:pPr>
      <w:r>
        <w:t>[1107a04] 贊曰。下自答以彰事。有三。初佛指告。次鶖子讚揚。後無垢問答。此初也。東方世界。名曰妙喜。種種莊嚴見生喜故。佛號阿閦。此云無動。八風不擾。四魔不侵。常安不變。故云無動。為度眾生。此從彼生。</w:t>
      </w:r>
    </w:p>
    <w:p>
      <w:pPr/>
      <w:r>
        <w:rPr>
          <w:b/>
        </w:rPr>
        <w:t>한국어 직역</w:t>
      </w:r>
    </w:p>
    <w:p>
      <w:pPr>
        <w:pStyle w:val="TranslationText"/>
      </w:pPr>
      <w:r>
        <w:t>찬하여 말한다. 아래는 스스로 답하여 일을 드러내는 것이다. 셋이 있다. 처음은 부처님이 가리켜 알려 주시고. 다음은 추자가 찬탄하며, 뒤는 무구칭이 문답한다. 이것이 첫째이다. 동방세계에. 이름이 묘희인 곳이 있다. 갖가지 장엄을 보면 기쁨이 생기기 때문이다. 부처님의 명호는 아촉이다. 여기서는 무동이라고 한다. 팔풍이 흔들지 못하고, 사마가 침범하지 못하며, 늘 편안하여 변하지 않으므로. 무동이라 한다. 중생을 제도하기 위해. 이 사람은 저곳에서 이곳에 태어났다.</w:t>
      </w:r>
    </w:p>
    <w:p>
      <w:pPr>
        <w:pStyle w:val="Heading2"/>
      </w:pPr>
      <w:r>
        <w:t>문단 2540  ·  [1107a10]</w:t>
      </w:r>
    </w:p>
    <w:p>
      <w:pPr/>
      <w:r>
        <w:rPr>
          <w:b/>
        </w:rPr>
        <w:t>원문</w:t>
      </w:r>
    </w:p>
    <w:p>
      <w:pPr>
        <w:pStyle w:val="SourceText"/>
      </w:pPr>
      <w:r>
        <w:t>[1107a10] 經。舍利子言(至)多雜穢處。</w:t>
      </w:r>
    </w:p>
    <w:p>
      <w:pPr/>
      <w:r>
        <w:rPr>
          <w:b/>
        </w:rPr>
        <w:t>한국어 직역</w:t>
      </w:r>
    </w:p>
    <w:p>
      <w:pPr>
        <w:pStyle w:val="TranslationText"/>
      </w:pPr>
      <w:r>
        <w:t>경. 사리자가 말하였다. (至) 많이 잡되고 더러운 곳이다.</w:t>
      </w:r>
    </w:p>
    <w:p>
      <w:pPr>
        <w:pStyle w:val="Heading2"/>
      </w:pPr>
      <w:r>
        <w:t>문단 2541  ·  [1107a10]</w:t>
      </w:r>
    </w:p>
    <w:p>
      <w:pPr/>
      <w:r>
        <w:rPr>
          <w:b/>
        </w:rPr>
        <w:t>원문</w:t>
      </w:r>
    </w:p>
    <w:p>
      <w:pPr>
        <w:pStyle w:val="SourceText"/>
      </w:pPr>
      <w:r>
        <w:t>[1107a10] 贊曰。此鶖子讚揚。彼他報土。故言清淨。此變化土。故言雜穢。</w:t>
      </w:r>
    </w:p>
    <w:p>
      <w:pPr/>
      <w:r>
        <w:rPr>
          <w:b/>
        </w:rPr>
        <w:t>한국어 직역</w:t>
      </w:r>
    </w:p>
    <w:p>
      <w:pPr>
        <w:pStyle w:val="TranslationText"/>
      </w:pPr>
      <w:r>
        <w:t>찬하여 말한다. 이는 추자가 찬탄한 것이다. 저곳은 타수용토이므로, 청정하다고 말한다. 이곳은 변화토이므로, 잡예라고 말한다.</w:t>
      </w:r>
    </w:p>
    <w:p>
      <w:pPr>
        <w:pStyle w:val="Heading2"/>
      </w:pPr>
      <w:r>
        <w:t>문단 2542  ·  [1107a12]</w:t>
      </w:r>
    </w:p>
    <w:p>
      <w:pPr/>
      <w:r>
        <w:rPr>
          <w:b/>
        </w:rPr>
        <w:t>원문</w:t>
      </w:r>
    </w:p>
    <w:p>
      <w:pPr>
        <w:pStyle w:val="SourceText"/>
      </w:pPr>
      <w:r>
        <w:t>[1107a12] 經。無垢稱曰(至)樂相雜住。</w:t>
      </w:r>
    </w:p>
    <w:p>
      <w:pPr/>
      <w:r>
        <w:rPr>
          <w:b/>
        </w:rPr>
        <w:t>한국어 직역</w:t>
      </w:r>
    </w:p>
    <w:p>
      <w:pPr>
        <w:pStyle w:val="TranslationText"/>
      </w:pPr>
      <w:r>
        <w:t>경. 무구칭이 말하였다. (至) 뒤섞여 머무는 것을 좋아하는가.</w:t>
      </w:r>
    </w:p>
    <w:p>
      <w:pPr>
        <w:pStyle w:val="Heading2"/>
      </w:pPr>
      <w:r>
        <w:t>문단 2543  ·  [1107a12]</w:t>
      </w:r>
    </w:p>
    <w:p>
      <w:pPr/>
      <w:r>
        <w:rPr>
          <w:b/>
        </w:rPr>
        <w:t>원문</w:t>
      </w:r>
    </w:p>
    <w:p>
      <w:pPr>
        <w:pStyle w:val="SourceText"/>
      </w:pPr>
      <w:r>
        <w:t>[1107a12] 贊曰。下無垢稱問答。有五。此無垢問。</w:t>
      </w:r>
    </w:p>
    <w:p>
      <w:pPr/>
      <w:r>
        <w:rPr>
          <w:b/>
        </w:rPr>
        <w:t>한국어 직역</w:t>
      </w:r>
    </w:p>
    <w:p>
      <w:pPr>
        <w:pStyle w:val="TranslationText"/>
      </w:pPr>
      <w:r>
        <w:t>찬하여 말한다. 아래는 무구칭의 문답이다. 다섯이 있다. 이것은 무구칭의 질문이다.</w:t>
      </w:r>
    </w:p>
    <w:p>
      <w:pPr>
        <w:pStyle w:val="Heading2"/>
      </w:pPr>
      <w:r>
        <w:t>문단 2544  ·  [1107a14]</w:t>
      </w:r>
    </w:p>
    <w:p>
      <w:pPr/>
      <w:r>
        <w:rPr>
          <w:b/>
        </w:rPr>
        <w:t>원문</w:t>
      </w:r>
    </w:p>
    <w:p>
      <w:pPr>
        <w:pStyle w:val="SourceText"/>
      </w:pPr>
      <w:r>
        <w:t>[1107a14] 經。舍利子言(至)眾冥都息。</w:t>
      </w:r>
    </w:p>
    <w:p>
      <w:pPr/>
      <w:r>
        <w:rPr>
          <w:b/>
        </w:rPr>
        <w:t>한국어 직역</w:t>
      </w:r>
    </w:p>
    <w:p>
      <w:pPr>
        <w:pStyle w:val="TranslationText"/>
      </w:pPr>
      <w:r>
        <w:t>경. 사리자가 말하였다. (至) 온갖 어둠이 모두 쉬어진다.</w:t>
      </w:r>
    </w:p>
    <w:p>
      <w:pPr>
        <w:pStyle w:val="Heading2"/>
      </w:pPr>
      <w:r>
        <w:t>문단 2545  ·  [1107a14]</w:t>
      </w:r>
    </w:p>
    <w:p>
      <w:pPr/>
      <w:r>
        <w:rPr>
          <w:b/>
        </w:rPr>
        <w:t>원문</w:t>
      </w:r>
    </w:p>
    <w:p>
      <w:pPr>
        <w:pStyle w:val="SourceText"/>
      </w:pPr>
      <w:r>
        <w:t>[1107a14] 贊曰。二鶖子答。明生暗滅。故不樂雜。意顯菩薩實不樂與惡生同住。</w:t>
      </w:r>
    </w:p>
    <w:p>
      <w:pPr/>
      <w:r>
        <w:rPr>
          <w:b/>
        </w:rPr>
        <w:t>한국어 직역</w:t>
      </w:r>
    </w:p>
    <w:p>
      <w:pPr>
        <w:pStyle w:val="TranslationText"/>
      </w:pPr>
      <w:r>
        <w:t>찬하여 말한다. 둘째는 추자의 답이다. 밝음이 생기면 어둠이 사라지므로. 뒤섞여 있기를 좋아하지 않는다. 뜻은 보살도 실제로 악한 중생과 함께 머무는 것을 좋아하지 않음을 드러낸다.</w:t>
      </w:r>
    </w:p>
    <w:p>
      <w:pPr>
        <w:pStyle w:val="Heading2"/>
      </w:pPr>
      <w:r>
        <w:t>문단 2546  ·  [1107a17]</w:t>
      </w:r>
    </w:p>
    <w:p>
      <w:pPr/>
      <w:r>
        <w:rPr>
          <w:b/>
        </w:rPr>
        <w:t>원문</w:t>
      </w:r>
    </w:p>
    <w:p>
      <w:pPr>
        <w:pStyle w:val="SourceText"/>
      </w:pPr>
      <w:r>
        <w:t>[1107a17] 經。無垢稱[2]言(至)行瞻部州。</w:t>
      </w:r>
    </w:p>
    <w:p>
      <w:pPr/>
      <w:r>
        <w:rPr>
          <w:b/>
        </w:rPr>
        <w:t>한국어 직역</w:t>
      </w:r>
    </w:p>
    <w:p>
      <w:pPr>
        <w:pStyle w:val="TranslationText"/>
      </w:pPr>
      <w:r>
        <w:t>경. 무구칭이 말하였다. (至) 염부주를 다니는가.</w:t>
      </w:r>
    </w:p>
    <w:p>
      <w:pPr>
        <w:pStyle w:val="Heading2"/>
      </w:pPr>
      <w:r>
        <w:t>문단 2547  ·  [1107a17]</w:t>
      </w:r>
    </w:p>
    <w:p>
      <w:pPr/>
      <w:r>
        <w:rPr>
          <w:b/>
        </w:rPr>
        <w:t>원문</w:t>
      </w:r>
    </w:p>
    <w:p>
      <w:pPr>
        <w:pStyle w:val="SourceText"/>
      </w:pPr>
      <w:r>
        <w:t>[1107a17] 贊曰。三無垢問。為釋[3]疑云。若不樂雜。何故菩薩來生此耶。故為此問。</w:t>
      </w:r>
    </w:p>
    <w:p>
      <w:pPr/>
      <w:r>
        <w:rPr>
          <w:b/>
        </w:rPr>
        <w:t>한국어 직역</w:t>
      </w:r>
    </w:p>
    <w:p>
      <w:pPr>
        <w:pStyle w:val="TranslationText"/>
      </w:pPr>
      <w:r>
        <w:t>찬하여 말한다. 셋째는 무구칭의 질문이다. 의심을 풀기 위해 말한다. 만약 뒤섞여 머무는 것을 좋아하지 않는다면. 어찌하여 보살은 이곳에 태어나는가. 그러므로 이 질문을 한 것이다.</w:t>
      </w:r>
    </w:p>
    <w:p>
      <w:pPr>
        <w:pStyle w:val="Heading2"/>
      </w:pPr>
      <w:r>
        <w:t>문단 2548  ·  [1107a20]</w:t>
      </w:r>
    </w:p>
    <w:p>
      <w:pPr/>
      <w:r>
        <w:rPr>
          <w:b/>
        </w:rPr>
        <w:t>원문</w:t>
      </w:r>
    </w:p>
    <w:p>
      <w:pPr>
        <w:pStyle w:val="SourceText"/>
      </w:pPr>
      <w:r>
        <w:t>[1107a20] 經。舍利子言(至)作照明故。</w:t>
      </w:r>
    </w:p>
    <w:p>
      <w:pPr/>
      <w:r>
        <w:rPr>
          <w:b/>
        </w:rPr>
        <w:t>한국어 직역</w:t>
      </w:r>
    </w:p>
    <w:p>
      <w:pPr>
        <w:pStyle w:val="TranslationText"/>
      </w:pPr>
      <w:r>
        <w:t>경. 사리자가 말하였다. (至) 비추어 밝게 하기 위해서이다.</w:t>
      </w:r>
    </w:p>
    <w:p>
      <w:pPr>
        <w:pStyle w:val="Heading2"/>
      </w:pPr>
      <w:r>
        <w:t>문단 2549  ·  [1107a20]</w:t>
      </w:r>
    </w:p>
    <w:p>
      <w:pPr/>
      <w:r>
        <w:rPr>
          <w:b/>
        </w:rPr>
        <w:t>원문</w:t>
      </w:r>
    </w:p>
    <w:p>
      <w:pPr>
        <w:pStyle w:val="SourceText"/>
      </w:pPr>
      <w:r>
        <w:t>[1107a20] 贊曰。四鶖子答。</w:t>
      </w:r>
    </w:p>
    <w:p>
      <w:pPr/>
      <w:r>
        <w:rPr>
          <w:b/>
        </w:rPr>
        <w:t>한국어 직역</w:t>
      </w:r>
    </w:p>
    <w:p>
      <w:pPr>
        <w:pStyle w:val="TranslationText"/>
      </w:pPr>
      <w:r>
        <w:t>찬하여 말한다. 넷째는 추자의 답이다.</w:t>
      </w:r>
    </w:p>
    <w:p>
      <w:pPr>
        <w:pStyle w:val="Heading2"/>
      </w:pPr>
      <w:r>
        <w:t>문단 2550  ·  [1107a21]</w:t>
      </w:r>
    </w:p>
    <w:p>
      <w:pPr/>
      <w:r>
        <w:rPr>
          <w:b/>
        </w:rPr>
        <w:t>원문</w:t>
      </w:r>
    </w:p>
    <w:p>
      <w:pPr>
        <w:pStyle w:val="SourceText"/>
      </w:pPr>
      <w:r>
        <w:t>[1107a21] 經。無垢稱曰(至)煩惱暗耳。</w:t>
      </w:r>
    </w:p>
    <w:p>
      <w:pPr/>
      <w:r>
        <w:rPr>
          <w:b/>
        </w:rPr>
        <w:t>한국어 직역</w:t>
      </w:r>
    </w:p>
    <w:p>
      <w:pPr>
        <w:pStyle w:val="TranslationText"/>
      </w:pPr>
      <w:r>
        <w:t>경. 무구칭이 말하였다. (至) 번뇌의 어둠일 뿐이다.</w:t>
      </w:r>
    </w:p>
    <w:p>
      <w:pPr>
        <w:pStyle w:val="Heading2"/>
      </w:pPr>
      <w:r>
        <w:t>문단 2551  ·  [1107a21]</w:t>
      </w:r>
    </w:p>
    <w:p>
      <w:pPr/>
      <w:r>
        <w:rPr>
          <w:b/>
        </w:rPr>
        <w:t>원문</w:t>
      </w:r>
    </w:p>
    <w:p>
      <w:pPr>
        <w:pStyle w:val="SourceText"/>
      </w:pPr>
      <w:r>
        <w:t>[1107a21] 贊曰。五無垢稱釋。文顯義易。故不重解。</w:t>
      </w:r>
    </w:p>
    <w:p>
      <w:pPr/>
      <w:r>
        <w:rPr>
          <w:b/>
        </w:rPr>
        <w:t>한국어 직역</w:t>
      </w:r>
    </w:p>
    <w:p>
      <w:pPr>
        <w:pStyle w:val="TranslationText"/>
      </w:pPr>
      <w:r>
        <w:t>찬하여 말한다. 다섯째는 무구칭의 해석이다. 문장이 드러나고 뜻이 쉽다. 그러므로 거듭 해석하지 않는다.</w:t>
      </w:r>
    </w:p>
    <w:p>
      <w:pPr>
        <w:pStyle w:val="Heading2"/>
      </w:pPr>
      <w:r>
        <w:t>문단 2552  ·  [1107a23]</w:t>
      </w:r>
    </w:p>
    <w:p>
      <w:pPr/>
      <w:r>
        <w:rPr>
          <w:b/>
        </w:rPr>
        <w:t>원문</w:t>
      </w:r>
    </w:p>
    <w:p>
      <w:pPr>
        <w:pStyle w:val="SourceText"/>
      </w:pPr>
      <w:r>
        <w:t>[1107a23] 經。爾時大眾(至)聲聞等眾。</w:t>
      </w:r>
    </w:p>
    <w:p>
      <w:pPr/>
      <w:r>
        <w:rPr>
          <w:b/>
        </w:rPr>
        <w:t>한국어 직역</w:t>
      </w:r>
    </w:p>
    <w:p>
      <w:pPr>
        <w:pStyle w:val="TranslationText"/>
      </w:pPr>
      <w:r>
        <w:t>경. 그때 대중이 (至) 성문 등의 대중에 이르기까지이다.</w:t>
      </w:r>
    </w:p>
    <w:p>
      <w:pPr>
        <w:pStyle w:val="Heading2"/>
      </w:pPr>
      <w:r>
        <w:t>문단 2553  ·  [1107a23]</w:t>
      </w:r>
    </w:p>
    <w:p>
      <w:pPr/>
      <w:r>
        <w:rPr>
          <w:b/>
        </w:rPr>
        <w:t>원문</w:t>
      </w:r>
    </w:p>
    <w:p>
      <w:pPr>
        <w:pStyle w:val="SourceText"/>
      </w:pPr>
      <w:r>
        <w:t>[1107a23] 贊曰。下第三段欣見妙喜。有七。一眾咸希見。二佛命現之。三無垢思惟。四正起神力。五世尊問勸。六人天獲益。七事畢還處。此初有三。一希見土。二希見法主。三希見[4]徒眾。如文可知。</w:t>
      </w:r>
    </w:p>
    <w:p>
      <w:pPr/>
      <w:r>
        <w:rPr>
          <w:b/>
        </w:rPr>
        <w:t>한국어 직역</w:t>
      </w:r>
    </w:p>
    <w:p>
      <w:pPr>
        <w:pStyle w:val="TranslationText"/>
      </w:pPr>
      <w:r>
        <w:t>찬하여 말한다. 아래 셋째 단락은 묘희국을 보고자 기뻐하는 것이다. 일곱이 있다. 첫째 대중이 모두 보기를 희망하고, 둘째 부처님이 나타내라 명하시며. 셋째 무구칭이 사유하고, 넷째 바로 신력을 일으키며. 다섯째 세존께서 묻고 권하시고. 여섯째 인간과 천인이 이익을 얻으며. 일곱째 일이 끝나자 본래 처소로 돌아간다. 이 첫째에는 셋이 있다. 첫째 국토를 보기를 희망하고, 둘째 법주를 보기를 희망하며, 셋째 대중을 보기를 희망한다. 글과 같이 알 수 있다.</w:t>
      </w:r>
    </w:p>
    <w:p>
      <w:pPr>
        <w:pStyle w:val="Heading2"/>
      </w:pPr>
      <w:r>
        <w:t>문단 2554  ·  [1107a28]</w:t>
      </w:r>
    </w:p>
    <w:p>
      <w:pPr/>
      <w:r>
        <w:rPr>
          <w:b/>
        </w:rPr>
        <w:t>원문</w:t>
      </w:r>
    </w:p>
    <w:p>
      <w:pPr>
        <w:pStyle w:val="SourceText"/>
      </w:pPr>
      <w:r>
        <w:t>[1107a28] 經。佛知眾會(至)令所願滿。</w:t>
      </w:r>
    </w:p>
    <w:p>
      <w:pPr/>
      <w:r>
        <w:rPr>
          <w:b/>
        </w:rPr>
        <w:t>한국어 직역</w:t>
      </w:r>
    </w:p>
    <w:p>
      <w:pPr>
        <w:pStyle w:val="TranslationText"/>
      </w:pPr>
      <w:r>
        <w:t>경. 부처님께서 회중의 뜻을 아시고 (至) 그 바람을 만족시켜 주라.</w:t>
      </w:r>
    </w:p>
    <w:p>
      <w:pPr>
        <w:pStyle w:val="Heading2"/>
      </w:pPr>
      <w:r>
        <w:t>문단 2555  ·  [1107a28]</w:t>
      </w:r>
    </w:p>
    <w:p>
      <w:pPr/>
      <w:r>
        <w:rPr>
          <w:b/>
        </w:rPr>
        <w:t>원문</w:t>
      </w:r>
    </w:p>
    <w:p>
      <w:pPr>
        <w:pStyle w:val="SourceText"/>
      </w:pPr>
      <w:r>
        <w:t>[1107a28] 贊曰。二佛[5]命現。何故如來不現令見。命無垢現。欲顯居士助佛化者。尚示神通。況如來耶。又彼本土。令其自現。何假佛耶。又何簡自他。宜現便得。又欲顯菩薩皆生淨土。必有他受用身。知釋迦身為他權化。故令彼現。理亦無違。</w:t>
      </w:r>
    </w:p>
    <w:p>
      <w:pPr/>
      <w:r>
        <w:rPr>
          <w:b/>
        </w:rPr>
        <w:t>한국어 직역</w:t>
      </w:r>
    </w:p>
    <w:p>
      <w:pPr>
        <w:pStyle w:val="TranslationText"/>
      </w:pPr>
      <w:r>
        <w:t>찬하여 말한다. 둘째는 부처님이 나타내라 명하신 것이다. 어찌하여 여래께서 직접 나타내어 보게 하지 않고. 무구칭에게 나타내게 하셨는가. 거사가 부처님의 교화를 돕는 자라는 것을 드러내고자 했기 때문이다. 오히려 신통을 보이는데. 하물며 여래이겠는가. 또 저곳은 본래 그의 국토이므로, 그로 하여금 스스로 나타내게 한 것이다. 어찌 부처님께 의지할 필요가 있겠는가. 또 어찌 자기와 남을 가릴 필요가 있겠는가. 마땅히 나타내면 곧 얻는다. 또 보살은 모두 정토에 태어남을 드러내고자 하며, 반드시 타수용신이 있음을 알게 하고, 석가의 몸이 타인을 위한 권화임을 알게 하기 위해. 그러므로 그로 하여금 나타내게 하셨다. 이치상 또한 어긋남이 없다.</w:t>
      </w:r>
    </w:p>
    <w:p>
      <w:pPr>
        <w:pStyle w:val="Heading2"/>
      </w:pPr>
      <w:r>
        <w:t>문단 2556  ·  [1107b05]</w:t>
      </w:r>
    </w:p>
    <w:p>
      <w:pPr/>
      <w:r>
        <w:rPr>
          <w:b/>
        </w:rPr>
        <w:t>원문</w:t>
      </w:r>
    </w:p>
    <w:p>
      <w:pPr>
        <w:pStyle w:val="SourceText"/>
      </w:pPr>
      <w:r>
        <w:t>[1107b05] 經。時無垢稱(至)男女大小。</w:t>
      </w:r>
    </w:p>
    <w:p>
      <w:pPr/>
      <w:r>
        <w:rPr>
          <w:b/>
        </w:rPr>
        <w:t>한국어 직역</w:t>
      </w:r>
    </w:p>
    <w:p>
      <w:pPr>
        <w:pStyle w:val="TranslationText"/>
      </w:pPr>
      <w:r>
        <w:t>경. 그때 무구칭이 (至) 남녀와 크고 작은 이들에 이르기까지 생각하였다.</w:t>
      </w:r>
    </w:p>
    <w:p>
      <w:pPr>
        <w:pStyle w:val="Heading2"/>
      </w:pPr>
      <w:r>
        <w:t>문단 2557  ·  [1107b05]</w:t>
      </w:r>
    </w:p>
    <w:p>
      <w:pPr/>
      <w:r>
        <w:rPr>
          <w:b/>
        </w:rPr>
        <w:t>원문</w:t>
      </w:r>
    </w:p>
    <w:p>
      <w:pPr>
        <w:pStyle w:val="SourceText"/>
      </w:pPr>
      <w:r>
        <w:t>[1107b05] 贊曰。三無垢思惟。有三。一思移世間器有情界。二思移出世佛利樂事。三思移大千示諸大眾。此初文也。王都已前妙喜器界。菩薩聲聞男女大小彼有情界。</w:t>
      </w:r>
    </w:p>
    <w:p>
      <w:pPr/>
      <w:r>
        <w:rPr>
          <w:b/>
        </w:rPr>
        <w:t>한국어 직역</w:t>
      </w:r>
    </w:p>
    <w:p>
      <w:pPr>
        <w:pStyle w:val="TranslationText"/>
      </w:pPr>
      <w:r>
        <w:t>찬하여 말한다. 셋째는 무구칭의 사유이다. 셋이 있다. 첫째 세간의 기세계와 유정계를 옮길 것을 생각하고, 둘째 출세간의 부처님 이익·안락의 일을 옮길 것을 생각하며, 셋째 대천세계를 옮겨 여러 대중에게 보일 것을 생각한다. 이것이 첫 문단이다. 왕도 이전은 묘희국의 기세계이고, 보살·성문·남녀·크고 작은 이들은 그 유정계이다.</w:t>
      </w:r>
    </w:p>
    <w:p>
      <w:pPr>
        <w:pStyle w:val="Heading2"/>
      </w:pPr>
      <w:r>
        <w:t>문단 2558  ·  [1107b10]</w:t>
      </w:r>
    </w:p>
    <w:p>
      <w:pPr/>
      <w:r>
        <w:rPr>
          <w:b/>
        </w:rPr>
        <w:t>원문</w:t>
      </w:r>
    </w:p>
    <w:p>
      <w:pPr>
        <w:pStyle w:val="SourceText"/>
      </w:pPr>
      <w:r>
        <w:t>[1107b10] 經。乃至廣說(至)海會大眾。</w:t>
      </w:r>
    </w:p>
    <w:p>
      <w:pPr/>
      <w:r>
        <w:rPr>
          <w:b/>
        </w:rPr>
        <w:t>한국어 직역</w:t>
      </w:r>
    </w:p>
    <w:p>
      <w:pPr>
        <w:pStyle w:val="TranslationText"/>
      </w:pPr>
      <w:r>
        <w:t>경. 나아가 널리 설하여 (至) 바다 같은 회중의 대중에 이르기까지이다.</w:t>
      </w:r>
    </w:p>
    <w:p>
      <w:pPr>
        <w:pStyle w:val="Heading2"/>
      </w:pPr>
      <w:r>
        <w:t>문단 2559  ·  [1107b10]</w:t>
      </w:r>
    </w:p>
    <w:p>
      <w:pPr/>
      <w:r>
        <w:rPr>
          <w:b/>
        </w:rPr>
        <w:t>원문</w:t>
      </w:r>
    </w:p>
    <w:p>
      <w:pPr>
        <w:pStyle w:val="SourceText"/>
      </w:pPr>
      <w:r>
        <w:t>[1107b10] 贊曰。二思移出世佛利樂事。有二。一思移佛及大眾。二思移於佛事。此初有三。一移如來。二移覺樹。三移海眾。眾會無邊。猶如海故。</w:t>
      </w:r>
    </w:p>
    <w:p>
      <w:pPr/>
      <w:r>
        <w:rPr>
          <w:b/>
        </w:rPr>
        <w:t>한국어 직역</w:t>
      </w:r>
    </w:p>
    <w:p>
      <w:pPr>
        <w:pStyle w:val="TranslationText"/>
      </w:pPr>
      <w:r>
        <w:t>찬하여 말한다. 둘째는 출세간의 부처님 이익·안락의 일을 옮길 것을 생각한 것이다. 둘이 있다. 첫째 부처님과 대중을 옮길 것을 생각하고, 둘째 불사를 옮길 것을 생각한다. 이 첫째에는 셋이 있다. 첫째 여래를 옮긴다. 둘째 보리수를 옮긴다. 셋째 바다 같은 대중을 옮긴다. 회중이 끝이 없으므로. 마치 바다와 같기 때문이다.</w:t>
      </w:r>
    </w:p>
    <w:p>
      <w:pPr>
        <w:pStyle w:val="Heading2"/>
      </w:pPr>
      <w:r>
        <w:t>문단 2560  ·  [1107b14]</w:t>
      </w:r>
    </w:p>
    <w:p>
      <w:pPr/>
      <w:r>
        <w:rPr>
          <w:b/>
        </w:rPr>
        <w:t>원문</w:t>
      </w:r>
    </w:p>
    <w:p>
      <w:pPr>
        <w:pStyle w:val="SourceText"/>
      </w:pPr>
      <w:r>
        <w:t>[1107b14] 經。諸寶蓮華(至)作佛事者。</w:t>
      </w:r>
    </w:p>
    <w:p>
      <w:pPr/>
      <w:r>
        <w:rPr>
          <w:b/>
        </w:rPr>
        <w:t>한국어 직역</w:t>
      </w:r>
    </w:p>
    <w:p>
      <w:pPr>
        <w:pStyle w:val="TranslationText"/>
      </w:pPr>
      <w:r>
        <w:t>경. 여러 보배 연꽃과 (至) 불사를 짓는 것들에 이르기까지이다.</w:t>
      </w:r>
    </w:p>
    <w:p>
      <w:pPr>
        <w:pStyle w:val="Heading2"/>
      </w:pPr>
      <w:r>
        <w:t>문단 2561  ·  [1107b14]</w:t>
      </w:r>
    </w:p>
    <w:p>
      <w:pPr/>
      <w:r>
        <w:rPr>
          <w:b/>
        </w:rPr>
        <w:t>원문</w:t>
      </w:r>
    </w:p>
    <w:p>
      <w:pPr>
        <w:pStyle w:val="SourceText"/>
      </w:pPr>
      <w:r>
        <w:t>[1107b14] 贊曰。下思移佛事。有二。一移華。二移階。此移華也。十方佛國。欲作佛事。先以蓮華。或寄或散。如說般若。隨其近遠。十方世界。皆寄蓮華。與釋迦佛。而作佛事。法華化佛。寄華亦爾。彼淨土中。有此蓮華。故今移取。</w:t>
      </w:r>
    </w:p>
    <w:p>
      <w:pPr/>
      <w:r>
        <w:rPr>
          <w:b/>
        </w:rPr>
        <w:t>한국어 직역</w:t>
      </w:r>
    </w:p>
    <w:p>
      <w:pPr>
        <w:pStyle w:val="TranslationText"/>
      </w:pPr>
      <w:r>
        <w:t>찬하여 말한다. 아래는 불사를 옮길 것을 생각한 것이다. 둘이 있다. 첫째 꽃을 옮기고. 둘째 계단을 옮긴다. 이것은 꽃을 옮기는 것이다. 시방 불국토에서. 불사를 짓고자 할 때. 먼저 연꽃을 쓰는데. 혹은 보내기도 하고 혹은 흩기도 한다. 『반야경』을 설한 경우와 같다. 그 멀고 가까움에 따라. 시방세계에서. 모두 연꽃을 보내. 석가불께 드리고. 불사를 짓는다. 『법화경』의 화불이. 꽃을 보내는 것도 또한 그러하다. 저 정토 가운데. 이 연꽃이 있으므로. 지금 옮겨 취하는 것이다.</w:t>
      </w:r>
    </w:p>
    <w:p>
      <w:pPr>
        <w:pStyle w:val="Heading2"/>
      </w:pPr>
      <w:r>
        <w:t>문단 2562  ·  [1107b20]</w:t>
      </w:r>
    </w:p>
    <w:p>
      <w:pPr/>
      <w:r>
        <w:rPr>
          <w:b/>
        </w:rPr>
        <w:t>원문</w:t>
      </w:r>
    </w:p>
    <w:p>
      <w:pPr>
        <w:pStyle w:val="SourceText"/>
      </w:pPr>
      <w:r>
        <w:t>[1107b20] 經。三道寶階(至)寶階而上。</w:t>
      </w:r>
    </w:p>
    <w:p>
      <w:pPr/>
      <w:r>
        <w:rPr>
          <w:b/>
        </w:rPr>
        <w:t>한국어 직역</w:t>
      </w:r>
    </w:p>
    <w:p>
      <w:pPr>
        <w:pStyle w:val="TranslationText"/>
      </w:pPr>
      <w:r>
        <w:t>경. 세 갈래 보배계단과 (至) 보배계단을 따라 올라간다.</w:t>
      </w:r>
    </w:p>
    <w:p>
      <w:pPr>
        <w:pStyle w:val="Heading2"/>
      </w:pPr>
      <w:r>
        <w:t>문단 2563  ·  [1107b20]</w:t>
      </w:r>
    </w:p>
    <w:p>
      <w:pPr/>
      <w:r>
        <w:rPr>
          <w:b/>
        </w:rPr>
        <w:t>원문</w:t>
      </w:r>
    </w:p>
    <w:p>
      <w:pPr>
        <w:pStyle w:val="SourceText"/>
      </w:pPr>
      <w:r>
        <w:t>[1107b20] 贊曰。二移階道。釋迦寶階。天帝[6]使作。無動寶階。從地涌出。釋迦騰空。往於[7]助利。三月坐夏。為報母恩。[8]未憂將歸。天帝使大力鬼神。為佛而作寶階。中道黃金。左道馬惱。右道水精。故名三道。彼土寶階。為令人天往來有為。故從地踴。亦不相違。天下人間。為見佛聞法。人上天處。為觀天帝宮城園苑。故須寶階。十方佛事。各不同故。彼雖淨土。亦現有彼輪圍山等。如極樂佛。亦有王城父母妻子魔王調達種種等故。</w:t>
      </w:r>
    </w:p>
    <w:p>
      <w:pPr/>
      <w:r>
        <w:rPr>
          <w:b/>
        </w:rPr>
        <w:t>한국어 직역</w:t>
      </w:r>
    </w:p>
    <w:p>
      <w:pPr>
        <w:pStyle w:val="TranslationText"/>
      </w:pPr>
      <w:r>
        <w:t>찬하여 말한다. 둘째는 계단길을 옮기는 것이다. 석가의 보배계단은. 천제가 만들게 한 것이다. 무동의 보배계단은. 땅에서 솟아났다. 석가가 허공으로 올라. 도리천에 가서. 석 달 동안 안거하였다. 어머니의 은혜를 갚기 위해서였다. 장차 돌아오려 할 때. 천제가 대력귀신으로 하여금. 부처님을 위해 보배계단을 만들게 하였다. 가운데 길은 황금이고, 왼쪽 길은 마노이며, 오른쪽 길은 수정이다. 그러므로 삼도라 이름한다. 저 국토의 보배계단은. 인천이 오가도록 하기 위해 있는 것이다. 그러므로 땅에서 솟아났다. 또한 서로 어긋나지 않는다. 천상과 인간 사이에서. 부처님을 뵙고 법을 듣기 위해. 사람이 천상에 올라가고. 천제의 궁성과 동산을 보기 위해. 그러므로 보배계단이 필요하다. 시방의 불사는. 각각 같지 않기 때문이다. 저곳이 비록 정토이지만. 또한 윤위산 등이 있음을 나타낸다. 극락세계 부처님에게도. 왕성·부모·처자·마왕·조달 등의 갖가지 일이 있는 것과 같다.</w:t>
      </w:r>
    </w:p>
    <w:p>
      <w:pPr>
        <w:pStyle w:val="EditorialNote"/>
      </w:pPr>
      <w:r>
        <w:t>교감·번역 메모 | 일부 자형은 현 저본만으로 확정하기 어려워 [판독 불확실]로 남겼다. / 탈자·오사 또는 문맥상 이문 가능성이 있어 [이문 검토 필요]로 남겼다.</w:t>
      </w:r>
    </w:p>
    <w:p>
      <w:pPr>
        <w:pStyle w:val="Heading2"/>
      </w:pPr>
      <w:r>
        <w:t>문단 2564  ·  [1107c02]</w:t>
      </w:r>
    </w:p>
    <w:p>
      <w:pPr/>
      <w:r>
        <w:rPr>
          <w:b/>
        </w:rPr>
        <w:t>원문</w:t>
      </w:r>
    </w:p>
    <w:p>
      <w:pPr>
        <w:pStyle w:val="SourceText"/>
      </w:pPr>
      <w:r>
        <w:t>[1107c02] 經。如是清淨(至)示諸大眾。</w:t>
      </w:r>
    </w:p>
    <w:p>
      <w:pPr/>
      <w:r>
        <w:rPr>
          <w:b/>
        </w:rPr>
        <w:t>한국어 직역</w:t>
      </w:r>
    </w:p>
    <w:p>
      <w:pPr>
        <w:pStyle w:val="TranslationText"/>
      </w:pPr>
      <w:r>
        <w:t>경. 이와 같이 청정한 (至) 여러 대중에게 보였다.</w:t>
      </w:r>
    </w:p>
    <w:p>
      <w:pPr>
        <w:pStyle w:val="Heading2"/>
      </w:pPr>
      <w:r>
        <w:t>문단 2565  ·  [1107c02]</w:t>
      </w:r>
    </w:p>
    <w:p>
      <w:pPr/>
      <w:r>
        <w:rPr>
          <w:b/>
        </w:rPr>
        <w:t>원문</w:t>
      </w:r>
    </w:p>
    <w:p>
      <w:pPr>
        <w:pStyle w:val="SourceText"/>
      </w:pPr>
      <w:r>
        <w:t>[1107c02] 贊曰。三思移大千示諸大眾。下從水際。不取金風。留所依故。至色究竟。不取無色。無形器故。西方取華。以繩之貫。為髣嚴飾。持彼置手。相亦類之。</w:t>
      </w:r>
    </w:p>
    <w:p>
      <w:pPr/>
      <w:r>
        <w:rPr>
          <w:b/>
        </w:rPr>
        <w:t>한국어 직역</w:t>
      </w:r>
    </w:p>
    <w:p>
      <w:pPr>
        <w:pStyle w:val="TranslationText"/>
      </w:pPr>
      <w:r>
        <w:t>찬하여 말한다. 셋째는 대천세계를 옮겨 여러 대중에게 보일 것을 생각한 것이다. 아래로는 수제에서부터. 금륜과 풍륜은 취하지 않는다. 의지처를 남겨 두기 때문이다. 위로는 색구경천에 이르고. 무색계는 취하지 않는다. 형체 있는 기세계가 없기 때문이다. 서쪽에서 꽃을 취하여, 끈으로 꿰고. 장엄 장식으로 삼듯이. 그 세계를 손에 들어. 그 모습도 이와 비슷하게 한 것이다.</w:t>
      </w:r>
    </w:p>
    <w:p>
      <w:pPr>
        <w:pStyle w:val="EditorialNote"/>
      </w:pPr>
      <w:r>
        <w:t>교감·번역 메모 | ‘髣嚴飾’은 자형이 불안정하여 장엄 장식의 뜻으로 옮겼다. / 일부 자형은 현 저본만으로 확정하기 어려워 [판독 불확실]로 남겼다.</w:t>
      </w:r>
    </w:p>
    <w:p>
      <w:pPr>
        <w:pStyle w:val="Heading2"/>
      </w:pPr>
      <w:r>
        <w:t>문단 2566  ·  [1107c06]</w:t>
      </w:r>
    </w:p>
    <w:p>
      <w:pPr/>
      <w:r>
        <w:rPr>
          <w:b/>
        </w:rPr>
        <w:t>원문</w:t>
      </w:r>
    </w:p>
    <w:p>
      <w:pPr>
        <w:pStyle w:val="SourceText"/>
      </w:pPr>
      <w:r>
        <w:t>[1107c06] 經。其無垢稱(至)入此界中。</w:t>
      </w:r>
    </w:p>
    <w:p>
      <w:pPr/>
      <w:r>
        <w:rPr>
          <w:b/>
        </w:rPr>
        <w:t>한국어 직역</w:t>
      </w:r>
    </w:p>
    <w:p>
      <w:pPr>
        <w:pStyle w:val="TranslationText"/>
      </w:pPr>
      <w:r>
        <w:t>경. 무구칭이 (至) 이 세계 안으로 들어오게 하였다.</w:t>
      </w:r>
    </w:p>
    <w:p>
      <w:pPr>
        <w:pStyle w:val="Heading2"/>
      </w:pPr>
      <w:r>
        <w:t>문단 2567  ·  [1107c06]</w:t>
      </w:r>
    </w:p>
    <w:p>
      <w:pPr/>
      <w:r>
        <w:rPr>
          <w:b/>
        </w:rPr>
        <w:t>원문</w:t>
      </w:r>
    </w:p>
    <w:p>
      <w:pPr>
        <w:pStyle w:val="SourceText"/>
      </w:pPr>
      <w:r>
        <w:t>[1107c06] 贊曰。四正起佛力。有四。初正起神通。二有緣驚問。三無緣不[9]違。四彼此無違。此初也。</w:t>
      </w:r>
    </w:p>
    <w:p>
      <w:pPr/>
      <w:r>
        <w:rPr>
          <w:b/>
        </w:rPr>
        <w:t>한국어 직역</w:t>
      </w:r>
    </w:p>
    <w:p>
      <w:pPr>
        <w:pStyle w:val="TranslationText"/>
      </w:pPr>
      <w:r>
        <w:t>찬하여 말한다. 넷째는 바로 신력을 일으킨 것이다. 넷이 있다. 처음은 바로 신통을 일으키고. 둘째 인연 있는 자가 놀라 묻고. 셋째 인연 없는 자는 어기지 않으며. 넷째 저쪽과 이쪽이 서로 어긋나지 않는다. 이것이 첫째이다.</w:t>
      </w:r>
    </w:p>
    <w:p>
      <w:pPr>
        <w:pStyle w:val="EditorialNote"/>
      </w:pPr>
      <w:r>
        <w:t>교감·번역 메모 | 원문 ‘不[9]違’의 정확한 뜻은 아래 문맥상 ‘알지 못해도 장애가 없음’에 가깝다. / 일부 문구는 현 원문만으로 단일 해석을 확정하기 어려워 [구문 불확실]로 남겼다.</w:t>
      </w:r>
    </w:p>
    <w:p>
      <w:pPr>
        <w:pStyle w:val="Heading2"/>
      </w:pPr>
      <w:r>
        <w:t>문단 2568  ·  [1107c09]</w:t>
      </w:r>
    </w:p>
    <w:p>
      <w:pPr/>
      <w:r>
        <w:rPr>
          <w:b/>
        </w:rPr>
        <w:t>원문</w:t>
      </w:r>
    </w:p>
    <w:p>
      <w:pPr>
        <w:pStyle w:val="SourceText"/>
      </w:pPr>
      <w:r>
        <w:t>[1107c09] 經。彼土聲聞(至)救護我等。</w:t>
      </w:r>
    </w:p>
    <w:p>
      <w:pPr/>
      <w:r>
        <w:rPr>
          <w:b/>
        </w:rPr>
        <w:t>한국어 직역</w:t>
      </w:r>
    </w:p>
    <w:p>
      <w:pPr>
        <w:pStyle w:val="TranslationText"/>
      </w:pPr>
      <w:r>
        <w:t>경. 저 국토의 성문들이 (至) 저희를 구호해 주소서라고 하였다.</w:t>
      </w:r>
    </w:p>
    <w:p>
      <w:pPr>
        <w:pStyle w:val="Heading2"/>
      </w:pPr>
      <w:r>
        <w:t>문단 2569  ·  [1107c09]</w:t>
      </w:r>
    </w:p>
    <w:p>
      <w:pPr/>
      <w:r>
        <w:rPr>
          <w:b/>
        </w:rPr>
        <w:t>원문</w:t>
      </w:r>
    </w:p>
    <w:p>
      <w:pPr>
        <w:pStyle w:val="SourceText"/>
      </w:pPr>
      <w:r>
        <w:t>[1107c09] 贊曰。二有緣驚問。有二。初問。後答。此問也。得天眼者。方覩界移。故言善逝救我護我。</w:t>
      </w:r>
    </w:p>
    <w:p>
      <w:pPr/>
      <w:r>
        <w:rPr>
          <w:b/>
        </w:rPr>
        <w:t>한국어 직역</w:t>
      </w:r>
    </w:p>
    <w:p>
      <w:pPr>
        <w:pStyle w:val="TranslationText"/>
      </w:pPr>
      <w:r>
        <w:t>찬하여 말한다. 둘째는 인연 있는 자가 놀라 묻는 것이다. 둘이 있다. 처음은 묻고. 뒤는 답한다. 이것이 질문이다. 천안을 얻은 자라야. 비로소 세계가 옮겨지는 것을 본다. 그러므로 “선서시여, 저희를 구하고 보호해 주소서”라고 말한다.</w:t>
      </w:r>
    </w:p>
    <w:p>
      <w:pPr>
        <w:pStyle w:val="Heading2"/>
      </w:pPr>
      <w:r>
        <w:t>문단 2570  ·  [1107c12]</w:t>
      </w:r>
    </w:p>
    <w:p>
      <w:pPr/>
      <w:r>
        <w:rPr>
          <w:b/>
        </w:rPr>
        <w:t>원문</w:t>
      </w:r>
    </w:p>
    <w:p>
      <w:pPr>
        <w:pStyle w:val="SourceText"/>
      </w:pPr>
      <w:r>
        <w:t>[1107c12] 經。時無動佛(至)非我所能。</w:t>
      </w:r>
    </w:p>
    <w:p>
      <w:pPr/>
      <w:r>
        <w:rPr>
          <w:b/>
        </w:rPr>
        <w:t>한국어 직역</w:t>
      </w:r>
    </w:p>
    <w:p>
      <w:pPr>
        <w:pStyle w:val="TranslationText"/>
      </w:pPr>
      <w:r>
        <w:t>경. 그때 무동불이 (至) 내가 능히 할 바가 아니다라고 하였다.</w:t>
      </w:r>
    </w:p>
    <w:p>
      <w:pPr>
        <w:pStyle w:val="Heading2"/>
      </w:pPr>
      <w:r>
        <w:t>문단 2571  ·  [1107c12]</w:t>
      </w:r>
    </w:p>
    <w:p>
      <w:pPr/>
      <w:r>
        <w:rPr>
          <w:b/>
        </w:rPr>
        <w:t>원문</w:t>
      </w:r>
    </w:p>
    <w:p>
      <w:pPr>
        <w:pStyle w:val="SourceText"/>
      </w:pPr>
      <w:r>
        <w:t>[1107c12] 贊曰。是[10]波佛答。顯此菩薩有大威神。方便推言非我所能。豈佛不能起此神力。由此經言為化眾生方便告也。</w:t>
      </w:r>
    </w:p>
    <w:p>
      <w:pPr/>
      <w:r>
        <w:rPr>
          <w:b/>
        </w:rPr>
        <w:t>한국어 직역</w:t>
      </w:r>
    </w:p>
    <w:p>
      <w:pPr>
        <w:pStyle w:val="TranslationText"/>
      </w:pPr>
      <w:r>
        <w:t>찬하여 말한다. 이는 저 부처님의 답이다. 이 보살에게 큰 위신력이 있음을 드러낸 것이다. 방편으로 미루어 “내가 능히 할 바가 아니다”라고 말한 것이다. 어찌 부처님이 이 신력을 일으키지 못하겠는가. 그러므로 이 경에서는 중생을 교화하기 위한 방편으로 그렇게 말씀하셨다고 한다.</w:t>
      </w:r>
    </w:p>
    <w:p>
      <w:pPr>
        <w:pStyle w:val="EditorialNote"/>
      </w:pPr>
      <w:r>
        <w:t>교감·번역 메모 | 탈자·오사 또는 문맥상 이문 가능성이 있어 [이문 검토 필요]로 남겼다.</w:t>
      </w:r>
    </w:p>
    <w:p>
      <w:pPr>
        <w:pStyle w:val="Heading2"/>
      </w:pPr>
      <w:r>
        <w:t>문단 2572  ·  [1107c16]</w:t>
      </w:r>
    </w:p>
    <w:p>
      <w:pPr/>
      <w:r>
        <w:rPr>
          <w:b/>
        </w:rPr>
        <w:t>원문</w:t>
      </w:r>
    </w:p>
    <w:p>
      <w:pPr>
        <w:pStyle w:val="SourceText"/>
      </w:pPr>
      <w:r>
        <w:t>[1107c16] 經。彼土初學(至)不知不見。</w:t>
      </w:r>
    </w:p>
    <w:p>
      <w:pPr/>
      <w:r>
        <w:rPr>
          <w:b/>
        </w:rPr>
        <w:t>한국어 직역</w:t>
      </w:r>
    </w:p>
    <w:p>
      <w:pPr>
        <w:pStyle w:val="TranslationText"/>
      </w:pPr>
      <w:r>
        <w:t>경. 저 국토의 초학들이 (至) 알지도 못하고 보지도 못하였다.</w:t>
      </w:r>
    </w:p>
    <w:p>
      <w:pPr>
        <w:pStyle w:val="Heading2"/>
      </w:pPr>
      <w:r>
        <w:t>문단 2573  ·  [1107c16]</w:t>
      </w:r>
    </w:p>
    <w:p>
      <w:pPr/>
      <w:r>
        <w:rPr>
          <w:b/>
        </w:rPr>
        <w:t>원문</w:t>
      </w:r>
    </w:p>
    <w:p>
      <w:pPr>
        <w:pStyle w:val="SourceText"/>
      </w:pPr>
      <w:r>
        <w:t>[1107c16] 贊曰。三無緣不[＊]違。有二。初明不知。後明驚問。此初也。報淨土內。理無人天二初等眾。今諸菩薩。如來化作。故現不知。亦無過失。或淨土者。通有報化淨土。淨土中。有人天眾江海等器。何所相違。</w:t>
      </w:r>
    </w:p>
    <w:p>
      <w:pPr/>
      <w:r>
        <w:rPr>
          <w:b/>
        </w:rPr>
        <w:t>한국어 직역</w:t>
      </w:r>
    </w:p>
    <w:p>
      <w:pPr>
        <w:pStyle w:val="TranslationText"/>
      </w:pPr>
      <w:r>
        <w:t>찬하여 말한다. 셋째는 인연 없는 자가 어기지 않는 것이다. 둘이 있다. 처음은 알지 못함을 밝히고. 뒤는 놀라 묻는 것을 밝힌다. 이것이 첫째이다. 보정토 안에는. 이치상 인천의 초학 대중이 없다. 지금 여러 보살은. 여래가 화현한 것이므로, 모르는 모습을 나타내도. 또한 허물이 없다. 혹 정토라는 것은. 보정토와 화정토를 통틀어 말한다. 정토 가운데에도. 인천의 대중과 강·바다 등의 기세계가 있다. 무엇이 서로 어긋나겠는가.</w:t>
      </w:r>
    </w:p>
    <w:p>
      <w:pPr>
        <w:pStyle w:val="EditorialNote"/>
      </w:pPr>
      <w:r>
        <w:t>교감·번역 메모 | 일부 문구는 현 원문만으로 단일 해석을 확정하기 어려워 [구문 불확실]로 남겼다.</w:t>
      </w:r>
    </w:p>
    <w:p>
      <w:pPr>
        <w:pStyle w:val="Heading2"/>
      </w:pPr>
      <w:r>
        <w:t>문단 2574  ·  [1107c21]</w:t>
      </w:r>
    </w:p>
    <w:p>
      <w:pPr/>
      <w:r>
        <w:rPr>
          <w:b/>
        </w:rPr>
        <w:t>원문</w:t>
      </w:r>
    </w:p>
    <w:p>
      <w:pPr>
        <w:pStyle w:val="SourceText"/>
      </w:pPr>
      <w:r>
        <w:t>[1107c21] 經。聞是語已(至)當何所往。</w:t>
      </w:r>
    </w:p>
    <w:p>
      <w:pPr/>
      <w:r>
        <w:rPr>
          <w:b/>
        </w:rPr>
        <w:t>한국어 직역</w:t>
      </w:r>
    </w:p>
    <w:p>
      <w:pPr>
        <w:pStyle w:val="TranslationText"/>
      </w:pPr>
      <w:r>
        <w:t>경. 이 말을 듣고 나서 (至) 장차 어디로 가는가라고 하였다.</w:t>
      </w:r>
    </w:p>
    <w:p>
      <w:pPr>
        <w:pStyle w:val="Heading2"/>
      </w:pPr>
      <w:r>
        <w:t>문단 2575  ·  [1107c21]</w:t>
      </w:r>
    </w:p>
    <w:p>
      <w:pPr/>
      <w:r>
        <w:rPr>
          <w:b/>
        </w:rPr>
        <w:t>원문</w:t>
      </w:r>
    </w:p>
    <w:p>
      <w:pPr>
        <w:pStyle w:val="SourceText"/>
      </w:pPr>
      <w:r>
        <w:t>[1107c21] 贊曰。此明驚問。聞諸有緣菩薩發問無動垂告。聞此語已。為方驚問。佛既先告。後皆審知。故此無答。</w:t>
      </w:r>
    </w:p>
    <w:p>
      <w:pPr/>
      <w:r>
        <w:rPr>
          <w:b/>
        </w:rPr>
        <w:t>한국어 직역</w:t>
      </w:r>
    </w:p>
    <w:p>
      <w:pPr>
        <w:pStyle w:val="TranslationText"/>
      </w:pPr>
      <w:r>
        <w:t>찬하여 말한다. 이는 놀라 묻는 것을 밝힌 것이다. 인연 있는 여러 보살이 질문하고 무동불이 말씀해 주신 것을 듣고. 이 말을 들은 뒤에야. 비로소 놀라 물었다. 부처님이 이미 먼저 알려 주셨으므로. 뒤에는 모두 자세히 알게 되었다. 그러므로 여기에는 답이 없다.</w:t>
      </w:r>
    </w:p>
    <w:p>
      <w:pPr>
        <w:pStyle w:val="Heading2"/>
      </w:pPr>
      <w:r>
        <w:t>문단 2576  ·  [1107c24]</w:t>
      </w:r>
    </w:p>
    <w:p>
      <w:pPr/>
      <w:r>
        <w:rPr>
          <w:b/>
        </w:rPr>
        <w:t>원문</w:t>
      </w:r>
    </w:p>
    <w:p>
      <w:pPr>
        <w:pStyle w:val="SourceText"/>
      </w:pPr>
      <w:r>
        <w:t>[1107c24] 經。妙喜國土(至)與本無異。</w:t>
      </w:r>
    </w:p>
    <w:p>
      <w:pPr/>
      <w:r>
        <w:rPr>
          <w:b/>
        </w:rPr>
        <w:t>한국어 직역</w:t>
      </w:r>
    </w:p>
    <w:p>
      <w:pPr>
        <w:pStyle w:val="TranslationText"/>
      </w:pPr>
      <w:r>
        <w:t>경. 묘희국토는 (至) 본래와 다름이 없었다.</w:t>
      </w:r>
    </w:p>
    <w:p>
      <w:pPr>
        <w:pStyle w:val="Heading2"/>
      </w:pPr>
      <w:r>
        <w:t>문단 2577  ·  [1107c24]</w:t>
      </w:r>
    </w:p>
    <w:p>
      <w:pPr/>
      <w:r>
        <w:rPr>
          <w:b/>
        </w:rPr>
        <w:t>원문</w:t>
      </w:r>
    </w:p>
    <w:p>
      <w:pPr>
        <w:pStyle w:val="SourceText"/>
      </w:pPr>
      <w:r>
        <w:t>[1107c24] 贊曰。四彼此無違。彼淨土相。不隨此減。亦不增長。此亦不由他[11]咸迫迮。二界相雜。見與本同。</w:t>
      </w:r>
    </w:p>
    <w:p>
      <w:pPr/>
      <w:r>
        <w:rPr>
          <w:b/>
        </w:rPr>
        <w:t>한국어 직역</w:t>
      </w:r>
    </w:p>
    <w:p>
      <w:pPr>
        <w:pStyle w:val="TranslationText"/>
      </w:pPr>
      <w:r>
        <w:t>찬하여 말한다. 넷째는 저쪽과 이쪽이 서로 어긋나지 않는 것이다. 저 정토의 모습은. 이쪽으로 옮겨짐에 따라 줄어들지도 않고. 또한 늘어나지도 않는다. 이쪽도 다른 세계가 들어왔다고 해서 비좁아지지 않는다. 두 세계가 서로 섞여도. 보이는 것은 본래와 같았다.</w:t>
      </w:r>
    </w:p>
    <w:p>
      <w:pPr>
        <w:pStyle w:val="EditorialNote"/>
      </w:pPr>
      <w:r>
        <w:t>교감·번역 메모 | ‘咸迫迮’은 자형이 불안정하나 문맥상 비좁아짐으로 옮겼다. / 일부 자형은 현 저본만으로 확정하기 어려워 [판독 불확실]로 남겼다.</w:t>
      </w:r>
    </w:p>
    <w:p>
      <w:pPr>
        <w:pStyle w:val="Heading2"/>
      </w:pPr>
      <w:r>
        <w:t>문단 2578  ·  [1107c27]</w:t>
      </w:r>
    </w:p>
    <w:p>
      <w:pPr/>
      <w:r>
        <w:rPr>
          <w:b/>
        </w:rPr>
        <w:t>원문</w:t>
      </w:r>
    </w:p>
    <w:p>
      <w:pPr>
        <w:pStyle w:val="SourceText"/>
      </w:pPr>
      <w:r>
        <w:t>[1107c27] 經。爾時世尊(至)聲聞等耶。</w:t>
      </w:r>
    </w:p>
    <w:p>
      <w:pPr/>
      <w:r>
        <w:rPr>
          <w:b/>
        </w:rPr>
        <w:t>한국어 직역</w:t>
      </w:r>
    </w:p>
    <w:p>
      <w:pPr>
        <w:pStyle w:val="TranslationText"/>
      </w:pPr>
      <w:r>
        <w:t>경. 그때 세존께서 (至) 성문 등의 대중을 보았느냐고 하셨다.</w:t>
      </w:r>
    </w:p>
    <w:p>
      <w:pPr>
        <w:pStyle w:val="Heading2"/>
      </w:pPr>
      <w:r>
        <w:t>문단 2579  ·  [1107c27]</w:t>
      </w:r>
    </w:p>
    <w:p>
      <w:pPr/>
      <w:r>
        <w:rPr>
          <w:b/>
        </w:rPr>
        <w:t>원문</w:t>
      </w:r>
    </w:p>
    <w:p>
      <w:pPr>
        <w:pStyle w:val="SourceText"/>
      </w:pPr>
      <w:r>
        <w:t>[1107c27] 贊曰。五世尊問勸。有四。一佛問。二眾答。三無垢施華。四如來重勸。此初也。</w:t>
      </w:r>
    </w:p>
    <w:p>
      <w:pPr/>
      <w:r>
        <w:rPr>
          <w:b/>
        </w:rPr>
        <w:t>한국어 직역</w:t>
      </w:r>
    </w:p>
    <w:p>
      <w:pPr>
        <w:pStyle w:val="TranslationText"/>
      </w:pPr>
      <w:r>
        <w:t>찬하여 말한다. 다섯째는 세존께서 묻고 권하시는 것이다. 넷이 있다. 첫째 부처님이 묻고. 둘째 대중이 답하며, 셋째 무구칭이 꽃을 베풀고. 넷째 여래가 거듭 권한다. 이것이 첫째이다.</w:t>
      </w:r>
    </w:p>
    <w:p>
      <w:pPr>
        <w:pStyle w:val="Heading2"/>
      </w:pPr>
      <w:r>
        <w:t>문단 2580  ·  [1108a01]</w:t>
      </w:r>
    </w:p>
    <w:p>
      <w:pPr/>
      <w:r>
        <w:rPr>
          <w:b/>
        </w:rPr>
        <w:t>원문</w:t>
      </w:r>
    </w:p>
    <w:p>
      <w:pPr>
        <w:pStyle w:val="SourceText"/>
      </w:pPr>
      <w:r>
        <w:t>[1108a01] 經。一切咸言世尊已見。</w:t>
      </w:r>
    </w:p>
    <w:p>
      <w:pPr/>
      <w:r>
        <w:rPr>
          <w:b/>
        </w:rPr>
        <w:t>한국어 직역</w:t>
      </w:r>
    </w:p>
    <w:p>
      <w:pPr>
        <w:pStyle w:val="TranslationText"/>
      </w:pPr>
      <w:r>
        <w:t>경. 모두가 말하였다. “세존이시여, 이미 보았습니다.”</w:t>
      </w:r>
    </w:p>
    <w:p>
      <w:pPr>
        <w:pStyle w:val="Heading2"/>
      </w:pPr>
      <w:r>
        <w:t>문단 2581  ·  [1108a01]</w:t>
      </w:r>
    </w:p>
    <w:p>
      <w:pPr/>
      <w:r>
        <w:rPr>
          <w:b/>
        </w:rPr>
        <w:t>원문</w:t>
      </w:r>
    </w:p>
    <w:p>
      <w:pPr>
        <w:pStyle w:val="SourceText"/>
      </w:pPr>
      <w:r>
        <w:t>[1108a01] 贊曰。二眾答也。</w:t>
      </w:r>
    </w:p>
    <w:p>
      <w:pPr/>
      <w:r>
        <w:rPr>
          <w:b/>
        </w:rPr>
        <w:t>한국어 직역</w:t>
      </w:r>
    </w:p>
    <w:p>
      <w:pPr>
        <w:pStyle w:val="TranslationText"/>
      </w:pPr>
      <w:r>
        <w:t>찬하여 말한다. 둘째는 대중의 답이다.</w:t>
      </w:r>
    </w:p>
    <w:p>
      <w:pPr>
        <w:pStyle w:val="Heading2"/>
      </w:pPr>
      <w:r>
        <w:t>문단 2582  ·  [1108a02]</w:t>
      </w:r>
    </w:p>
    <w:p>
      <w:pPr/>
      <w:r>
        <w:rPr>
          <w:b/>
        </w:rPr>
        <w:t>원문</w:t>
      </w:r>
    </w:p>
    <w:p>
      <w:pPr>
        <w:pStyle w:val="SourceText"/>
      </w:pPr>
      <w:r>
        <w:t>[1108a02] 經。時無垢稱(至)菩薩等。</w:t>
      </w:r>
    </w:p>
    <w:p>
      <w:pPr/>
      <w:r>
        <w:rPr>
          <w:b/>
        </w:rPr>
        <w:t>한국어 직역</w:t>
      </w:r>
    </w:p>
    <w:p>
      <w:pPr>
        <w:pStyle w:val="TranslationText"/>
      </w:pPr>
      <w:r>
        <w:t>경. 그때 무구칭이 (至) 여러 보살 등에게 이르기까지였다.</w:t>
      </w:r>
    </w:p>
    <w:p>
      <w:pPr>
        <w:pStyle w:val="Heading2"/>
      </w:pPr>
      <w:r>
        <w:t>문단 2583  ·  [1108a02]</w:t>
      </w:r>
    </w:p>
    <w:p>
      <w:pPr/>
      <w:r>
        <w:rPr>
          <w:b/>
        </w:rPr>
        <w:t>원문</w:t>
      </w:r>
    </w:p>
    <w:p>
      <w:pPr>
        <w:pStyle w:val="SourceText"/>
      </w:pPr>
      <w:r>
        <w:t>[1108a02] 贊曰。三無垢施華。神力化作種種華香。自作教他。令眾供養。彼菩薩等。顯大慈悲勸眾行故。此明無垢勸修。下明如來勸修。</w:t>
      </w:r>
    </w:p>
    <w:p>
      <w:pPr/>
      <w:r>
        <w:rPr>
          <w:b/>
        </w:rPr>
        <w:t>한국어 직역</w:t>
      </w:r>
    </w:p>
    <w:p>
      <w:pPr>
        <w:pStyle w:val="TranslationText"/>
      </w:pPr>
      <w:r>
        <w:t>찬하여 말한다. 셋째는 무구칭이 꽃을 베푼 것이다. 신력으로 갖가지 꽃과 향을 화현하여, 스스로도 하고 남에게도 하게 하여, 대중으로 하여금 공양하게 하였다. 저 보살들은. 대자비를 드러내어 대중에게 수행을 권한다. 이는 무구칭이 수행을 권한 것을 밝힌다. 아래에서는 여래가 수행을 권하심을 밝힌다.</w:t>
      </w:r>
    </w:p>
    <w:p>
      <w:pPr>
        <w:pStyle w:val="Heading2"/>
      </w:pPr>
      <w:r>
        <w:t>문단 2584  ·  [1108a06]</w:t>
      </w:r>
    </w:p>
    <w:p>
      <w:pPr/>
      <w:r>
        <w:rPr>
          <w:b/>
        </w:rPr>
        <w:t>원문</w:t>
      </w:r>
    </w:p>
    <w:p>
      <w:pPr>
        <w:pStyle w:val="SourceText"/>
      </w:pPr>
      <w:r>
        <w:t>[1108a06] 經。於是世尊(至)諸菩薩行。</w:t>
      </w:r>
    </w:p>
    <w:p>
      <w:pPr/>
      <w:r>
        <w:rPr>
          <w:b/>
        </w:rPr>
        <w:t>한국어 직역</w:t>
      </w:r>
    </w:p>
    <w:p>
      <w:pPr>
        <w:pStyle w:val="TranslationText"/>
      </w:pPr>
      <w:r>
        <w:t>경. 이에 세존께서 (至) 여러 보살의 행에 이르기까지 말씀하셨다.</w:t>
      </w:r>
    </w:p>
    <w:p>
      <w:pPr>
        <w:pStyle w:val="Heading2"/>
      </w:pPr>
      <w:r>
        <w:t>문단 2585  ·  [1108a06]</w:t>
      </w:r>
    </w:p>
    <w:p>
      <w:pPr/>
      <w:r>
        <w:rPr>
          <w:b/>
        </w:rPr>
        <w:t>원문</w:t>
      </w:r>
    </w:p>
    <w:p>
      <w:pPr>
        <w:pStyle w:val="SourceText"/>
      </w:pPr>
      <w:r>
        <w:t>[1108a06] 贊曰。四如來重勸。欲外成淨土。內身為菩薩。應學彼佛本菩薩行。即諸經言。度脫諸眾生。即生不動國。等一切勝行。</w:t>
      </w:r>
    </w:p>
    <w:p>
      <w:pPr/>
      <w:r>
        <w:rPr>
          <w:b/>
        </w:rPr>
        <w:t>한국어 직역</w:t>
      </w:r>
    </w:p>
    <w:p>
      <w:pPr>
        <w:pStyle w:val="TranslationText"/>
      </w:pPr>
      <w:r>
        <w:t>찬하여 말한다. 넷째는 여래가 거듭 권하신 것이다. 밖으로 정토를 이루고. 안으로 몸이 보살이 되고자 한다면. 저 부처님의 본래 보살행을 배워야 한다. 곧 여러 경에서 말한. “여러 중생을 제도해 해탈시키면. 곧 부동국에 태어난다.” 하는 등의 모든 뛰어난 행이다.</w:t>
      </w:r>
    </w:p>
    <w:p>
      <w:pPr>
        <w:pStyle w:val="Heading2"/>
      </w:pPr>
      <w:r>
        <w:t>문단 2586  ·  [1108a10]</w:t>
      </w:r>
    </w:p>
    <w:p>
      <w:pPr/>
      <w:r>
        <w:rPr>
          <w:b/>
        </w:rPr>
        <w:t>원문</w:t>
      </w:r>
    </w:p>
    <w:p>
      <w:pPr>
        <w:pStyle w:val="SourceText"/>
      </w:pPr>
      <w:r>
        <w:t>[1108a10] 經。其無垢稱(至)所居佛土。</w:t>
      </w:r>
    </w:p>
    <w:p>
      <w:pPr/>
      <w:r>
        <w:rPr>
          <w:b/>
        </w:rPr>
        <w:t>한국어 직역</w:t>
      </w:r>
    </w:p>
    <w:p>
      <w:pPr>
        <w:pStyle w:val="TranslationText"/>
      </w:pPr>
      <w:r>
        <w:t>경. 무구칭이 (至) 그가 머무는 불국토에 이르기까지였다.</w:t>
      </w:r>
    </w:p>
    <w:p>
      <w:pPr>
        <w:pStyle w:val="Heading2"/>
      </w:pPr>
      <w:r>
        <w:t>문단 2587  ·  [1108a10]</w:t>
      </w:r>
    </w:p>
    <w:p>
      <w:pPr/>
      <w:r>
        <w:rPr>
          <w:b/>
        </w:rPr>
        <w:t>원문</w:t>
      </w:r>
    </w:p>
    <w:p>
      <w:pPr>
        <w:pStyle w:val="SourceText"/>
      </w:pPr>
      <w:r>
        <w:t>[1108a10] 贊曰。六人天獲益。初人天發願。後佛記當生。如文可解。</w:t>
      </w:r>
    </w:p>
    <w:p>
      <w:pPr/>
      <w:r>
        <w:rPr>
          <w:b/>
        </w:rPr>
        <w:t>한국어 직역</w:t>
      </w:r>
    </w:p>
    <w:p>
      <w:pPr>
        <w:pStyle w:val="TranslationText"/>
      </w:pPr>
      <w:r>
        <w:t>찬하여 말한다. 여섯째는 인간과 천인이 이익을 얻는 것이다. 처음은 인간과 천인이 발원하고, 뒤는 부처님이 장차 태어날 것을 수기하신다. 글과 같이 이해할 수 있다.</w:t>
      </w:r>
    </w:p>
    <w:p>
      <w:pPr>
        <w:pStyle w:val="Heading2"/>
      </w:pPr>
      <w:r>
        <w:t>문단 2588  ·  [1108a12]</w:t>
      </w:r>
    </w:p>
    <w:p>
      <w:pPr/>
      <w:r>
        <w:rPr>
          <w:b/>
        </w:rPr>
        <w:t>원문</w:t>
      </w:r>
    </w:p>
    <w:p>
      <w:pPr>
        <w:pStyle w:val="SourceText"/>
      </w:pPr>
      <w:r>
        <w:t>[1108a12] 經。時無垢稱(至)兩眾皆[1]相見。</w:t>
      </w:r>
    </w:p>
    <w:p>
      <w:pPr/>
      <w:r>
        <w:rPr>
          <w:b/>
        </w:rPr>
        <w:t>한국어 직역</w:t>
      </w:r>
    </w:p>
    <w:p>
      <w:pPr>
        <w:pStyle w:val="TranslationText"/>
      </w:pPr>
      <w:r>
        <w:t>경. 그때 무구칭이 (至) 두 대중이 모두 서로 보았다.</w:t>
      </w:r>
    </w:p>
    <w:p>
      <w:pPr>
        <w:pStyle w:val="Heading2"/>
      </w:pPr>
      <w:r>
        <w:t>문단 2589  ·  [1108a12]</w:t>
      </w:r>
    </w:p>
    <w:p>
      <w:pPr/>
      <w:r>
        <w:rPr>
          <w:b/>
        </w:rPr>
        <w:t>원문</w:t>
      </w:r>
    </w:p>
    <w:p>
      <w:pPr>
        <w:pStyle w:val="SourceText"/>
      </w:pPr>
      <w:r>
        <w:t>[1108a12] 贊曰。七事畢還處。分離之時。彼此皆見。</w:t>
      </w:r>
    </w:p>
    <w:p>
      <w:pPr/>
      <w:r>
        <w:rPr>
          <w:b/>
        </w:rPr>
        <w:t>한국어 직역</w:t>
      </w:r>
    </w:p>
    <w:p>
      <w:pPr>
        <w:pStyle w:val="TranslationText"/>
      </w:pPr>
      <w:r>
        <w:t>찬하여 말한다. 일곱째는 일이 끝나자 본래 처소로 돌아가는 것이다. 서로 나뉘어 떠날 때에도. 저쪽과 이쪽이 모두 서로 보았다.</w:t>
      </w:r>
    </w:p>
    <w:p>
      <w:pPr>
        <w:pStyle w:val="Heading2"/>
      </w:pPr>
      <w:r>
        <w:t>문단 2590  ·  [1108a14]</w:t>
      </w:r>
    </w:p>
    <w:p>
      <w:pPr/>
      <w:r>
        <w:rPr>
          <w:b/>
        </w:rPr>
        <w:t>원문</w:t>
      </w:r>
    </w:p>
    <w:p>
      <w:pPr>
        <w:pStyle w:val="SourceText"/>
      </w:pPr>
      <w:r>
        <w:t>[1108a14] 經。爾時世尊(至)菩薩等不。</w:t>
      </w:r>
    </w:p>
    <w:p>
      <w:pPr/>
      <w:r>
        <w:rPr>
          <w:b/>
        </w:rPr>
        <w:t>한국어 직역</w:t>
      </w:r>
    </w:p>
    <w:p>
      <w:pPr>
        <w:pStyle w:val="TranslationText"/>
      </w:pPr>
      <w:r>
        <w:t>경. 그때 세존께서 (至) 여러 보살 등을 보았느냐고 하셨다.</w:t>
      </w:r>
    </w:p>
    <w:p>
      <w:pPr>
        <w:pStyle w:val="Heading2"/>
      </w:pPr>
      <w:r>
        <w:t>문단 2591  ·  [1108a14]</w:t>
      </w:r>
    </w:p>
    <w:p>
      <w:pPr/>
      <w:r>
        <w:rPr>
          <w:b/>
        </w:rPr>
        <w:t>원문</w:t>
      </w:r>
    </w:p>
    <w:p>
      <w:pPr>
        <w:pStyle w:val="SourceText"/>
      </w:pPr>
      <w:r>
        <w:t>[1108a14] 贊曰。下第四段鶖子讚揚。有二。初佛問彼。後彼答讚。此初也。知其已見而更[2]間者。欲發其詞。令聲聞等同願讚故。</w:t>
      </w:r>
    </w:p>
    <w:p>
      <w:pPr/>
      <w:r>
        <w:rPr>
          <w:b/>
        </w:rPr>
        <w:t>한국어 직역</w:t>
      </w:r>
    </w:p>
    <w:p>
      <w:pPr>
        <w:pStyle w:val="TranslationText"/>
      </w:pPr>
      <w:r>
        <w:t>찬하여 말한다. 아래 넷째 단락은 추자가 찬탄하는 것이다. 둘이 있다. 처음은 부처님이 그에게 묻고. 뒤는 그가 답하여 찬탄한다. 이것이 첫째이다. 그가 이미 본 것을 아시면서도 다시 물으신 것은. 그의 말을 일으키고자 하셨기 때문이다. 성문 등으로 하여금 함께 발원하고 찬탄하게 하려는 것이다.</w:t>
      </w:r>
    </w:p>
    <w:p>
      <w:pPr>
        <w:pStyle w:val="EditorialNote"/>
      </w:pPr>
      <w:r>
        <w:t>교감·번역 메모 | 탈자·오사 또는 문맥상 이문 가능성이 있어 [이문 검토 필요]로 남겼다.</w:t>
      </w:r>
    </w:p>
    <w:p>
      <w:pPr>
        <w:pStyle w:val="Heading2"/>
      </w:pPr>
      <w:r>
        <w:t>문단 2592  ·  [1108a18]</w:t>
      </w:r>
    </w:p>
    <w:p>
      <w:pPr/>
      <w:r>
        <w:rPr>
          <w:b/>
        </w:rPr>
        <w:t>원문</w:t>
      </w:r>
    </w:p>
    <w:p>
      <w:pPr>
        <w:pStyle w:val="SourceText"/>
      </w:pPr>
      <w:r>
        <w:t>[1108a18] 經。舍利子言(至)世尊已見。</w:t>
      </w:r>
    </w:p>
    <w:p>
      <w:pPr/>
      <w:r>
        <w:rPr>
          <w:b/>
        </w:rPr>
        <w:t>한국어 직역</w:t>
      </w:r>
    </w:p>
    <w:p>
      <w:pPr>
        <w:pStyle w:val="TranslationText"/>
      </w:pPr>
      <w:r>
        <w:t>경. 사리자가 말하였다. (至) 세존이시여, 이미 보았습니다.</w:t>
      </w:r>
    </w:p>
    <w:p>
      <w:pPr>
        <w:pStyle w:val="Heading2"/>
      </w:pPr>
      <w:r>
        <w:t>문단 2593  ·  [1108a18]</w:t>
      </w:r>
    </w:p>
    <w:p>
      <w:pPr/>
      <w:r>
        <w:rPr>
          <w:b/>
        </w:rPr>
        <w:t>원문</w:t>
      </w:r>
    </w:p>
    <w:p>
      <w:pPr>
        <w:pStyle w:val="SourceText"/>
      </w:pPr>
      <w:r>
        <w:t>[1108a18] 贊曰。答讚有四。一答。二願。三欣。四讚。此答也。</w:t>
      </w:r>
    </w:p>
    <w:p>
      <w:pPr/>
      <w:r>
        <w:rPr>
          <w:b/>
        </w:rPr>
        <w:t>한국어 직역</w:t>
      </w:r>
    </w:p>
    <w:p>
      <w:pPr>
        <w:pStyle w:val="TranslationText"/>
      </w:pPr>
      <w:r>
        <w:t>찬하여 말한다. 답하여 찬탄하는 데 넷이 있다. 첫째 답. 둘째 원. 셋째 기쁨. 넷째 찬탄이다. 이것이 답이다.</w:t>
      </w:r>
    </w:p>
    <w:p>
      <w:pPr>
        <w:pStyle w:val="Heading2"/>
      </w:pPr>
      <w:r>
        <w:t>문단 2594  ·  [1108a20]</w:t>
      </w:r>
    </w:p>
    <w:p>
      <w:pPr/>
      <w:r>
        <w:rPr>
          <w:b/>
        </w:rPr>
        <w:t>원문</w:t>
      </w:r>
    </w:p>
    <w:p>
      <w:pPr>
        <w:pStyle w:val="SourceText"/>
      </w:pPr>
      <w:r>
        <w:t>[1108a20] 經。願諸有情(至)如無垢稱。</w:t>
      </w:r>
    </w:p>
    <w:p>
      <w:pPr/>
      <w:r>
        <w:rPr>
          <w:b/>
        </w:rPr>
        <w:t>한국어 직역</w:t>
      </w:r>
    </w:p>
    <w:p>
      <w:pPr>
        <w:pStyle w:val="TranslationText"/>
      </w:pPr>
      <w:r>
        <w:t>경. 원컨대 모든 유정이 (至) 무구칭과 같게 되기를 바랍니다.</w:t>
      </w:r>
    </w:p>
    <w:p>
      <w:pPr>
        <w:pStyle w:val="Heading2"/>
      </w:pPr>
      <w:r>
        <w:t>문단 2595  ·  [1108a20]</w:t>
      </w:r>
    </w:p>
    <w:p>
      <w:pPr/>
      <w:r>
        <w:rPr>
          <w:b/>
        </w:rPr>
        <w:t>원문</w:t>
      </w:r>
    </w:p>
    <w:p>
      <w:pPr>
        <w:pStyle w:val="SourceText"/>
      </w:pPr>
      <w:r>
        <w:t>[1108a20] 贊曰。二願有三。一願諸眾生皆居淨土。二願成福慧似無動佛。三願獲神通如無垢稱。如文可知。</w:t>
      </w:r>
    </w:p>
    <w:p>
      <w:pPr/>
      <w:r>
        <w:rPr>
          <w:b/>
        </w:rPr>
        <w:t>한국어 직역</w:t>
      </w:r>
    </w:p>
    <w:p>
      <w:pPr>
        <w:pStyle w:val="TranslationText"/>
      </w:pPr>
      <w:r>
        <w:t>찬하여 말한다. 둘째 원에는 셋이 있다. 첫째 모든 중생이 다 정토에 머물기를 원하고, 둘째 복과 지혜를 이루어 무동불과 같기를 원하며, 셋째 신통을 얻어 무구칭과 같기를 원한다. 글과 같이 알 수 있다.</w:t>
      </w:r>
    </w:p>
    <w:p>
      <w:pPr>
        <w:pStyle w:val="Heading2"/>
      </w:pPr>
      <w:r>
        <w:t>문단 2596  ·  [1108a23]</w:t>
      </w:r>
    </w:p>
    <w:p>
      <w:pPr/>
      <w:r>
        <w:rPr>
          <w:b/>
        </w:rPr>
        <w:t>원문</w:t>
      </w:r>
    </w:p>
    <w:p>
      <w:pPr>
        <w:pStyle w:val="SourceText"/>
      </w:pPr>
      <w:r>
        <w:t>[1108a23] 經。世尊我等(至)如是大士。</w:t>
      </w:r>
    </w:p>
    <w:p>
      <w:pPr/>
      <w:r>
        <w:rPr>
          <w:b/>
        </w:rPr>
        <w:t>한국어 직역</w:t>
      </w:r>
    </w:p>
    <w:p>
      <w:pPr>
        <w:pStyle w:val="TranslationText"/>
      </w:pPr>
      <w:r>
        <w:t>경. 세존이시여, 저희들은 (至) 이와 같은 대사를 만났습니다.</w:t>
      </w:r>
    </w:p>
    <w:p>
      <w:pPr>
        <w:pStyle w:val="Heading2"/>
      </w:pPr>
      <w:r>
        <w:t>문단 2597  ·  [1108a23]</w:t>
      </w:r>
    </w:p>
    <w:p>
      <w:pPr/>
      <w:r>
        <w:rPr>
          <w:b/>
        </w:rPr>
        <w:t>원문</w:t>
      </w:r>
    </w:p>
    <w:p>
      <w:pPr>
        <w:pStyle w:val="SourceText"/>
      </w:pPr>
      <w:r>
        <w:t>[1108a23] 贊曰。三欣也。欣慶自已得植良緣。學彼勤修菩薩行故。</w:t>
      </w:r>
    </w:p>
    <w:p>
      <w:pPr/>
      <w:r>
        <w:rPr>
          <w:b/>
        </w:rPr>
        <w:t>한국어 직역</w:t>
      </w:r>
    </w:p>
    <w:p>
      <w:pPr>
        <w:pStyle w:val="TranslationText"/>
      </w:pPr>
      <w:r>
        <w:t>찬하여 말한다. 셋째는 기뻐하는 것이다. 자기가 좋은 인연을 심은 것을 기뻐하고 경사롭게 여긴다. 그를 배워 부지런히 보살행을 닦기 때문이다.</w:t>
      </w:r>
    </w:p>
    <w:p>
      <w:pPr>
        <w:pStyle w:val="Heading2"/>
      </w:pPr>
      <w:r>
        <w:t>문단 2598  ·  [1108a25]</w:t>
      </w:r>
    </w:p>
    <w:p>
      <w:pPr/>
      <w:r>
        <w:rPr>
          <w:b/>
        </w:rPr>
        <w:t>원문</w:t>
      </w:r>
    </w:p>
    <w:p>
      <w:pPr>
        <w:pStyle w:val="SourceText"/>
      </w:pPr>
      <w:r>
        <w:t>[1108a25] 經。其諸有情(至)精進修行。</w:t>
      </w:r>
    </w:p>
    <w:p>
      <w:pPr/>
      <w:r>
        <w:rPr>
          <w:b/>
        </w:rPr>
        <w:t>한국어 직역</w:t>
      </w:r>
    </w:p>
    <w:p>
      <w:pPr>
        <w:pStyle w:val="TranslationText"/>
      </w:pPr>
      <w:r>
        <w:t>경. 그 모든 유정은 (至) 정진하여 수행한다.</w:t>
      </w:r>
    </w:p>
    <w:p>
      <w:pPr>
        <w:pStyle w:val="Heading2"/>
      </w:pPr>
      <w:r>
        <w:t>문단 2599  ·  [1108a25]</w:t>
      </w:r>
    </w:p>
    <w:p>
      <w:pPr/>
      <w:r>
        <w:rPr>
          <w:b/>
        </w:rPr>
        <w:t>원문</w:t>
      </w:r>
    </w:p>
    <w:p>
      <w:pPr>
        <w:pStyle w:val="SourceText"/>
      </w:pPr>
      <w:r>
        <w:t>[1108a25] 贊曰。四讚有十。一三慧俱能益。但聞此教。猶名大益。尚能畢竟永拔生死。何況六德。一信解。二受持。三讀。四誦。五說。六修。中邊論云。謂書寫。供養。施他。聽。披讀。受持。正開演。諷誦。及思。修行。十法行者。獲福聚無量勝故。無盡故。由攝他不息。此總標中信解。即是思惟所攝。下文有二。供養書寫。并前為九。下隨喜者。或是施他十行皆足。</w:t>
      </w:r>
    </w:p>
    <w:p>
      <w:pPr/>
      <w:r>
        <w:rPr>
          <w:b/>
        </w:rPr>
        <w:t>한국어 직역</w:t>
      </w:r>
    </w:p>
    <w:p>
      <w:pPr>
        <w:pStyle w:val="TranslationText"/>
      </w:pPr>
      <w:r>
        <w:t>찬하여 말한다. 넷째 찬탄에는 열 가지가 있다. 첫째 문·사·수 삼혜가 모두 이익을 줄 수 있다. 다만 이 가르침을 듣기만 해도. 오히려 큰 이익이라 이름한다. 능히 끝내 생사를 영원히 뽑아낼 수 있다. 하물며 여섯 덕은 어떠하겠는가. 첫째 신해. 둘째 수지. 셋째 독. 넷째 송. 다섯째 설. 여섯째 수이다. 『중변론』에서 말한다. 이른바 서사. 공양. 남에게 베풂. 들음. 펼쳐 읽음이다. 수지. 바르게 열어 연설함. 풍송. 그리고 사유. 수행이다. 이 열 가지 법행은. 복덕의 무더기를 한량없이 뛰어나게 얻기 때문이다. 다함이 없기 때문이다. 남을 섭수함을 쉬지 않기 때문이다. 이 총표 가운데의 신해는. 곧 사유에 포섭된다. 아래 글에는 둘이 있다. 공양과 서사이다. 앞의 것과 합하면 아홉이 된다. 아래의 수희라는 것은. 혹은 남에게 베푸는 것에 해당하여 열 행이 모두 갖추어진다.</w:t>
      </w:r>
    </w:p>
    <w:p>
      <w:pPr>
        <w:pStyle w:val="Heading2"/>
      </w:pPr>
      <w:r>
        <w:t>문단 2600  ·  [1108b05]</w:t>
      </w:r>
    </w:p>
    <w:p>
      <w:pPr/>
      <w:r>
        <w:rPr>
          <w:b/>
        </w:rPr>
        <w:t>원문</w:t>
      </w:r>
    </w:p>
    <w:p>
      <w:pPr>
        <w:pStyle w:val="SourceText"/>
      </w:pPr>
      <w:r>
        <w:t>[1108b05] 經。若諸有情(至)諸佛相續。</w:t>
      </w:r>
    </w:p>
    <w:p>
      <w:pPr/>
      <w:r>
        <w:rPr>
          <w:b/>
        </w:rPr>
        <w:t>한국어 직역</w:t>
      </w:r>
    </w:p>
    <w:p>
      <w:pPr>
        <w:pStyle w:val="TranslationText"/>
      </w:pPr>
      <w:r>
        <w:t>경. 만약 모든 유정이 (至) 모든 부처님의 상속에 이르기까지이다.</w:t>
      </w:r>
    </w:p>
    <w:p>
      <w:pPr>
        <w:pStyle w:val="Heading2"/>
      </w:pPr>
      <w:r>
        <w:t>문단 2601  ·  [1108b05]</w:t>
      </w:r>
    </w:p>
    <w:p>
      <w:pPr/>
      <w:r>
        <w:rPr>
          <w:b/>
        </w:rPr>
        <w:t>원문</w:t>
      </w:r>
    </w:p>
    <w:p>
      <w:pPr>
        <w:pStyle w:val="SourceText"/>
      </w:pPr>
      <w:r>
        <w:t>[1108b05] 贊曰。下有九句。別顯經德。舊有六句。此有二句。一[3]手得獲珍財。若手得。便獲法寶。能為大利。可珍重故。修行所攝。二信解紹佛種。若信解。便繼佛身。相續身也。信解即是信。及聞思慧為佛因。故名紹繼。</w:t>
      </w:r>
    </w:p>
    <w:p>
      <w:pPr/>
      <w:r>
        <w:rPr>
          <w:b/>
        </w:rPr>
        <w:t>한국어 직역</w:t>
      </w:r>
    </w:p>
    <w:p>
      <w:pPr>
        <w:pStyle w:val="TranslationText"/>
      </w:pPr>
      <w:r>
        <w:t>찬하여 말한다. 아래에는 아홉 구가 있다. 경의 공덕을 따로 드러낸다. 구역에는 여섯 구가 있다. 여기에는 두 구가 있다. 첫째 손에 얻으면 진귀한 재물을 얻는다. 만약 손에 얻으면. 곧 법보를 얻는다. 능히 큰 이익이 되고. 진중히 여길 만하기 때문이다. 수행에 포섭된다. 둘째 신해하면 불종을 잇는다. 만약 신해하면. 곧 불신을 계승한다. 상속신이다. 신해는 곧 믿음이고, 또 문혜와 사혜가 부처의 인이 되므로. 계승한다고 이름한다.</w:t>
      </w:r>
    </w:p>
    <w:p>
      <w:pPr>
        <w:pStyle w:val="Heading2"/>
      </w:pPr>
      <w:r>
        <w:t>문단 2602  ·  [1108b11]</w:t>
      </w:r>
    </w:p>
    <w:p>
      <w:pPr/>
      <w:r>
        <w:rPr>
          <w:b/>
        </w:rPr>
        <w:t>원문</w:t>
      </w:r>
    </w:p>
    <w:p>
      <w:pPr>
        <w:pStyle w:val="SourceText"/>
      </w:pPr>
      <w:r>
        <w:t>[1108b11] 經。若諸有情(至)無上[4]止法。</w:t>
      </w:r>
    </w:p>
    <w:p>
      <w:pPr/>
      <w:r>
        <w:rPr>
          <w:b/>
        </w:rPr>
        <w:t>한국어 직역</w:t>
      </w:r>
    </w:p>
    <w:p>
      <w:pPr>
        <w:pStyle w:val="TranslationText"/>
      </w:pPr>
      <w:r>
        <w:t>경. 만약 모든 유정이 (至) 위없는 정법에 이르기까지이다.</w:t>
      </w:r>
    </w:p>
    <w:p>
      <w:pPr>
        <w:pStyle w:val="Heading2"/>
      </w:pPr>
      <w:r>
        <w:t>문단 2603  ·  [1108b11]</w:t>
      </w:r>
    </w:p>
    <w:p>
      <w:pPr/>
      <w:r>
        <w:rPr>
          <w:b/>
        </w:rPr>
        <w:t>원문</w:t>
      </w:r>
    </w:p>
    <w:p>
      <w:pPr>
        <w:pStyle w:val="SourceText"/>
      </w:pPr>
      <w:r>
        <w:t>[1108b11] 贊曰。此有二句。一讀誦為勝伴。若讀若誦。身為菩薩教為法佛。讀誦不離。名二為[5]勝伴。二受持便攝正法。若有受持。便攝正法。攝者苞綜。受者領納。任持在心。恒無忘失。便為攝受無上正法。無上正法。體即大乘教理行果。</w:t>
      </w:r>
    </w:p>
    <w:p>
      <w:pPr/>
      <w:r>
        <w:rPr>
          <w:b/>
        </w:rPr>
        <w:t>한국어 직역</w:t>
      </w:r>
    </w:p>
    <w:p>
      <w:pPr>
        <w:pStyle w:val="TranslationText"/>
      </w:pPr>
      <w:r>
        <w:t>찬하여 말한다. 여기에는 두 구가 있다. 첫째 독송하면 뛰어난 벗이 된다. 읽거나 외우면. 몸은 보살이 되고 가르침은 법불이 된다. 독송은 서로 떠나지 않으므로. 둘을 뛰어난 벗이라 이름한다. 둘째 수지하면 곧 정법을 섭수한다. 만약 수지하는 이가 있으면. 곧 정법을 섭수한다. 섭이라는 것은 포괄해 총괄하는 것이다. 수라는 것은 받아들이는 것이고, 지라는 것은 마음에 간직하는 것이다. 항상 잊어버리거나 잃지 않는다. 곧 위없는 정법을 섭수하는 것이 된다. 위없는 정법의. 체는 곧 대승의 교·리·행·과이다.</w:t>
      </w:r>
    </w:p>
    <w:p>
      <w:pPr>
        <w:pStyle w:val="Heading2"/>
      </w:pPr>
      <w:r>
        <w:t>문단 2604  ·  [1108b17]</w:t>
      </w:r>
    </w:p>
    <w:p>
      <w:pPr/>
      <w:r>
        <w:rPr>
          <w:b/>
        </w:rPr>
        <w:t>원문</w:t>
      </w:r>
    </w:p>
    <w:p>
      <w:pPr>
        <w:pStyle w:val="SourceText"/>
      </w:pPr>
      <w:r>
        <w:t>[1108b17] 經。若有供養(至)一切智智。</w:t>
      </w:r>
    </w:p>
    <w:p>
      <w:pPr/>
      <w:r>
        <w:rPr>
          <w:b/>
        </w:rPr>
        <w:t>한국어 직역</w:t>
      </w:r>
    </w:p>
    <w:p>
      <w:pPr>
        <w:pStyle w:val="TranslationText"/>
      </w:pPr>
      <w:r>
        <w:t>경. 만약 공양하는 이가 있다면 (至) 일체지지에 이르기까지이다.</w:t>
      </w:r>
    </w:p>
    <w:p>
      <w:pPr>
        <w:pStyle w:val="Heading2"/>
      </w:pPr>
      <w:r>
        <w:t>문단 2605  ·  [1108b17]</w:t>
      </w:r>
    </w:p>
    <w:p>
      <w:pPr/>
      <w:r>
        <w:rPr>
          <w:b/>
        </w:rPr>
        <w:t>원문</w:t>
      </w:r>
    </w:p>
    <w:p>
      <w:pPr>
        <w:pStyle w:val="SourceText"/>
      </w:pPr>
      <w:r>
        <w:t>[1108b17] 贊曰。此有二句。一供學室有佛。學此法者。當持佛身。身中已有報化身因。所學即是法身如來。故能供養。學此法者。當知其室即有如來。二書寫攝福慧。若書寫供養此法。便為攝受福德智慧。此經能生福慧二故。</w:t>
      </w:r>
    </w:p>
    <w:p>
      <w:pPr/>
      <w:r>
        <w:rPr>
          <w:b/>
        </w:rPr>
        <w:t>한국어 직역</w:t>
      </w:r>
    </w:p>
    <w:p>
      <w:pPr>
        <w:pStyle w:val="TranslationText"/>
      </w:pPr>
      <w:r>
        <w:t>찬하여 말한다. 여기에는 두 구가 있다. 첫째 배우는 이의 방에 부처가 있다. 이 법을 배우는 자는. 장차 불신을 지니게 된다. 그 몸 가운데 이미 보신과 화신의 인이 있고. 배우는 바는 곧 법신여래이다. 그러므로 능히 공양한다. 이 법을 배우는 자는. 마땅히 그 방에 곧 여래가 있음을 알아야 한다. 둘째 서사하면 복과 지혜를 섭수한다. 만약 이 법을 서사하고 공양하면. 곧 복덕과 지혜를 섭수하는 것이 된다. 이 경이 복과 지혜 두 가지를 낳을 수 있기 때문이다.</w:t>
      </w:r>
    </w:p>
    <w:p>
      <w:pPr>
        <w:pStyle w:val="Heading2"/>
      </w:pPr>
      <w:r>
        <w:t>문단 2606  ·  [1108b23]</w:t>
      </w:r>
    </w:p>
    <w:p>
      <w:pPr/>
      <w:r>
        <w:rPr>
          <w:b/>
        </w:rPr>
        <w:t>원문</w:t>
      </w:r>
    </w:p>
    <w:p>
      <w:pPr>
        <w:pStyle w:val="SourceText"/>
      </w:pPr>
      <w:r>
        <w:t>[1108b23] 經。若有隨喜(至)不退轉位。</w:t>
      </w:r>
    </w:p>
    <w:p>
      <w:pPr/>
      <w:r>
        <w:rPr>
          <w:b/>
        </w:rPr>
        <w:t>한국어 직역</w:t>
      </w:r>
    </w:p>
    <w:p>
      <w:pPr>
        <w:pStyle w:val="TranslationText"/>
      </w:pPr>
      <w:r>
        <w:t>경. 만약 수희하는 이가 있다면 (至) 불퇴전의 지위에 이르기까지이다.</w:t>
      </w:r>
    </w:p>
    <w:p>
      <w:pPr>
        <w:pStyle w:val="Heading2"/>
      </w:pPr>
      <w:r>
        <w:t>문단 2607  ·  [1108b23]</w:t>
      </w:r>
    </w:p>
    <w:p>
      <w:pPr/>
      <w:r>
        <w:rPr>
          <w:b/>
        </w:rPr>
        <w:t>원문</w:t>
      </w:r>
    </w:p>
    <w:p>
      <w:pPr>
        <w:pStyle w:val="SourceText"/>
      </w:pPr>
      <w:r>
        <w:t>[1108b23] 贊曰。此有二句。一隨喜設法施。有隨喜便為法施。此法能為眾生利益。故若隨喜。令得流行。不為障礙。[6]便他修學。其隨喜者。便成法施。二演說近不退。為他說一四句頌。便近不退。一四句者。四句為一頌。說此經理四句周圓之處。名一四句頌。不退有四。一信。二位。三證。四行。如前已說。隨其所應。近此不退。</w:t>
      </w:r>
    </w:p>
    <w:p>
      <w:pPr/>
      <w:r>
        <w:rPr>
          <w:b/>
        </w:rPr>
        <w:t>한국어 직역</w:t>
      </w:r>
    </w:p>
    <w:p>
      <w:pPr>
        <w:pStyle w:val="TranslationText"/>
      </w:pPr>
      <w:r>
        <w:t>찬하여 말한다. 여기에는 두 구가 있다. 첫째 수희하면 법시를 베푼 것이 된다. 수희가 있으면 곧 법시가 된다. 이 법이 중생에게 이익을 줄 수 있으므로. 만약 수희하면. 유통되게 하고, 장애하지 않으며. 남으로 하여금 닦고 배우게 하기 때문이다. 그 수희하는 자는. 곧 법시를 이룬다. 둘째 연설하면 불퇴에 가까워진다. 남을 위해 한 사구게를 설하면. 곧 불퇴에 가까워진다. 한 사구라는 것은. 네 구가 한 송이 되는 것이다. 이 경의 이치를 설하여 네 구의 뜻이 원만히 갖추어진 곳을. 한 사구게라 이름한다. 불퇴에는 네 가지가 있다. 첫째 신. 둘째 위. 셋째 증. 넷째 행이다. 앞에서 이미 설한 것과 같다. 그에 해당하는 바를 따라. 이 불퇴에 가까워진다.</w:t>
      </w:r>
    </w:p>
    <w:p>
      <w:pPr>
        <w:pStyle w:val="EditorialNote"/>
      </w:pPr>
      <w:r>
        <w:t>교감·번역 메모 | 원문 ‘便他修學’은 ‘令他修學’ 등의 이문 가능성이 있어 뜻에 따라 옮겼다.</w:t>
      </w:r>
    </w:p>
    <w:p>
      <w:pPr>
        <w:pStyle w:val="Heading2"/>
      </w:pPr>
      <w:r>
        <w:t>문단 2608  ·  [1108c02]</w:t>
      </w:r>
    </w:p>
    <w:p>
      <w:pPr/>
      <w:r>
        <w:rPr>
          <w:b/>
        </w:rPr>
        <w:t>원문</w:t>
      </w:r>
    </w:p>
    <w:p>
      <w:pPr>
        <w:pStyle w:val="SourceText"/>
      </w:pPr>
      <w:r>
        <w:t>[1108c02] 經。[7]者善男子(至)已得授記。</w:t>
      </w:r>
    </w:p>
    <w:p>
      <w:pPr/>
      <w:r>
        <w:rPr>
          <w:b/>
        </w:rPr>
        <w:t>한국어 직역</w:t>
      </w:r>
    </w:p>
    <w:p>
      <w:pPr>
        <w:pStyle w:val="TranslationText"/>
      </w:pPr>
      <w:r>
        <w:t>경. 또 선남자는 (至) 이미 수기를 얻었다.</w:t>
      </w:r>
    </w:p>
    <w:p>
      <w:pPr>
        <w:pStyle w:val="Heading2"/>
      </w:pPr>
      <w:r>
        <w:t>문단 2609  ·  [1108c02]</w:t>
      </w:r>
    </w:p>
    <w:p>
      <w:pPr/>
      <w:r>
        <w:rPr>
          <w:b/>
        </w:rPr>
        <w:t>원문</w:t>
      </w:r>
    </w:p>
    <w:p>
      <w:pPr>
        <w:pStyle w:val="SourceText"/>
      </w:pPr>
      <w:r>
        <w:t>[1108c02] 贊曰。此有一句。思惟得授記。於此法門。一信。二解。三忍可。四領納。五愛樂。六觀察。即於菩提。已得授記。有此佛因。當得大果。雖無佛言。與記無別。故名已得。</w:t>
      </w:r>
    </w:p>
    <w:p>
      <w:pPr/>
      <w:r>
        <w:rPr>
          <w:b/>
        </w:rPr>
        <w:t>한국어 직역</w:t>
      </w:r>
    </w:p>
    <w:p>
      <w:pPr>
        <w:pStyle w:val="TranslationText"/>
      </w:pPr>
      <w:r>
        <w:t>찬하여 말한다. 여기에는 한 구가 있다. 사유하면 수기를 얻는다. 이 법문에 대하여, 첫째 믿고. 둘째 이해하며, 셋째 인가하고, 넷째 받아들이며, 다섯째 사랑하고 즐거워하고, 여섯째 관찰하면. 곧 보리에 대하여, 이미 수기를 얻은 것이다. 이 부처의 인이 있으므로. 장차 큰 과를 얻을 것이다. 비록 부처님이 직접 말씀해. 수기를 준 것과 다름이 없으므로. 이미 얻었다고 이름한다.</w:t>
      </w:r>
    </w:p>
    <w:p>
      <w:pPr>
        <w:pStyle w:val="Heading1"/>
      </w:pPr>
      <w:r>
        <w:t>법공양품.</w:t>
      </w:r>
    </w:p>
    <w:p>
      <w:pPr>
        <w:pStyle w:val="SmallMeta"/>
      </w:pPr>
      <w:r>
        <w:t>法供養品  |  법공양품.</w:t>
      </w:r>
    </w:p>
    <w:p>
      <w:pPr>
        <w:pStyle w:val="Heading2"/>
      </w:pPr>
      <w:r>
        <w:t>문단 2610  ·  [1108c08]</w:t>
      </w:r>
    </w:p>
    <w:p>
      <w:pPr/>
      <w:r>
        <w:rPr>
          <w:b/>
        </w:rPr>
        <w:t>원문</w:t>
      </w:r>
    </w:p>
    <w:p>
      <w:pPr>
        <w:pStyle w:val="SourceText"/>
      </w:pPr>
      <w:r>
        <w:t>[1108c08] 此一部中。合十四品。初之一品。說[8]詮緣起分。次十一品。正陳本宗分。上已解訖。後之二品。讚授流通分中。分二。此之一品。讚歎流通。讚揚人法。令其修學。後屬累品。付授流通。付授彌勒。傳行末代。若不讚揚勝德。何以勸傳末世也。隨奉所須名供。育資身德曰養。此通財法。財為資身之什。法為長道之具。財為近世之須。順當時而有益。法為遠代之利。剋聖道而為資。今題此勝因。勸有情以信學。捨乎劣業。助法體而持修。此品具陳。名法供養品。</w:t>
      </w:r>
    </w:p>
    <w:p>
      <w:pPr/>
      <w:r>
        <w:rPr>
          <w:b/>
        </w:rPr>
        <w:t>한국어 직역</w:t>
      </w:r>
    </w:p>
    <w:p>
      <w:pPr>
        <w:pStyle w:val="TranslationText"/>
      </w:pPr>
      <w:r>
        <w:t>이 한 부 전체에는. 합하여 열네 품이 있다. 처음 한 품은. 경전의 인연이 일어나는 분을 설한다. 다음 열한 품은. 본종을 바르게 진술하는 분이다. 위에서 이미 해석을 마쳤다. 뒤의 두 품은. 찬탄하고 부촉하여 유통시키는 분 가운데. 둘로 나뉜다. 이 한 품은. 찬탄하여 유통시키는 것이다. 사람과 법을 찬양하여, 그들로 하여금 닦고 배우게 한다. 뒤의 「촉루품」은. 부촉하여 유통시키는 것이다. 미륵에게 부촉하고, 말대에 전하여 행하게 한다. 만약 수승한 덕을 찬양하지 않는다면. 무엇으로 말세에 전하도록 권할 수 있겠는가. 필요한 바를 따라 받들어 올리는 것을 공이라 이름하고, 몸과 덕을 길러 돕는 것을 양이라 한다. 이는 재공양과 법공양에 모두 통한다. 재물은 몸을 돕는 도구이고, 법은 도를 길러 주는 도구이다. 재물은 가까운 세상의 필요이고, 그때의 상황에 순응하여 이익이 있다. 법은 먼 세대의 이익이고, 성도를 이루는 데 자량이 된다. 이제 이 수승한 인을 제목으로 삼아. 유정에게 믿고 배우도록 권하고, 열등한 업을 버리게 하며, 법의 체를 돕고 지녀 닦게 한다. 이 품에서 갖추어 진술한다. 그러므로 법공양품이라 이름한다.</w:t>
      </w:r>
    </w:p>
    <w:p>
      <w:pPr>
        <w:pStyle w:val="Heading2"/>
      </w:pPr>
      <w:r>
        <w:t>문단 2611  ·  [1108c19]</w:t>
      </w:r>
    </w:p>
    <w:p>
      <w:pPr/>
      <w:r>
        <w:rPr>
          <w:b/>
        </w:rPr>
        <w:t>원문</w:t>
      </w:r>
    </w:p>
    <w:p>
      <w:pPr>
        <w:pStyle w:val="SourceText"/>
      </w:pPr>
      <w:r>
        <w:t>[1108c19] 經。爾時天帝釋(至)解脫法門。</w:t>
      </w:r>
    </w:p>
    <w:p>
      <w:pPr/>
      <w:r>
        <w:rPr>
          <w:b/>
        </w:rPr>
        <w:t>한국어 직역</w:t>
      </w:r>
    </w:p>
    <w:p>
      <w:pPr>
        <w:pStyle w:val="TranslationText"/>
      </w:pPr>
      <w:r>
        <w:t>경. 그때 천제석이 (至) 해탈법문에 이르렀다.</w:t>
      </w:r>
    </w:p>
    <w:p>
      <w:pPr>
        <w:pStyle w:val="Heading2"/>
      </w:pPr>
      <w:r>
        <w:t>문단 2612  ·  [1108c19]</w:t>
      </w:r>
    </w:p>
    <w:p>
      <w:pPr/>
      <w:r>
        <w:rPr>
          <w:b/>
        </w:rPr>
        <w:t>원문</w:t>
      </w:r>
    </w:p>
    <w:p>
      <w:pPr>
        <w:pStyle w:val="SourceText"/>
      </w:pPr>
      <w:r>
        <w:t>[1108c19] 贊曰。品段有三。初天帝讚揚。二世尊印述。後具陳往事。勸發勝修。初中復四。初我獲希聞。二他資勝益。三敬養學者。四隨處勸說。此初也。往逢二聖。[9]常聞妙法。今取勝境。實未曾聞。舊云自在。神通事勝也。決定實相理勝也利他自利二為勝故。此為所詮。經是能詮。</w:t>
      </w:r>
    </w:p>
    <w:p>
      <w:pPr/>
      <w:r>
        <w:rPr>
          <w:b/>
        </w:rPr>
        <w:t>한국어 직역</w:t>
      </w:r>
    </w:p>
    <w:p>
      <w:pPr>
        <w:pStyle w:val="TranslationText"/>
      </w:pPr>
      <w:r>
        <w:t>찬하여 말한다. 품의 단락은 셋이다. 처음은 천제가 찬양하고, 둘째는 세존께서 인가해 진술하시며. 뒤는 지난 일을 갖추어 진술하여, 수승한 수행을 일으키도록 권한다. 처음 가운데 다시 넷이 있다. 첫째 내가 희유한 법문을 들은 것이고, 둘째 다른 이가 수승한 이익을 얻는 것이며, 셋째 배우는 자를 공경하고 공양하는 것이고, 넷째 처소에 따라 설하도록 권하는 것이다. 이것이 첫째이다. 과거에 두 성인을 만났고. 늘 묘법을 들었으나. 지금 수승한 경계를 취하니. 실로 일찍이 듣지 못한 것이다. 구역에서는 ‘자재’라고 하였다. 신통의 일이 수승하기 때문이다. 결정실상의 이치가 수승하고, 이타와 자리 두 가지가 수승하기 때문이다. 이것은 소전이고, 경은 능전이다.</w:t>
      </w:r>
    </w:p>
    <w:p>
      <w:pPr>
        <w:pStyle w:val="Heading2"/>
      </w:pPr>
      <w:r>
        <w:t>문단 2613  ·  [1108c26]</w:t>
      </w:r>
    </w:p>
    <w:p>
      <w:pPr/>
      <w:r>
        <w:rPr>
          <w:b/>
        </w:rPr>
        <w:t>원문</w:t>
      </w:r>
    </w:p>
    <w:p>
      <w:pPr>
        <w:pStyle w:val="SourceText"/>
      </w:pPr>
      <w:r>
        <w:t>[1108c26] 經。如我解佛(至)如理修習。</w:t>
      </w:r>
    </w:p>
    <w:p>
      <w:pPr/>
      <w:r>
        <w:rPr>
          <w:b/>
        </w:rPr>
        <w:t>한국어 직역</w:t>
      </w:r>
    </w:p>
    <w:p>
      <w:pPr>
        <w:pStyle w:val="TranslationText"/>
      </w:pPr>
      <w:r>
        <w:t>경. 제가 부처님의 뜻을 이해한 바와 같이 (至) 이치에 맞게 닦고 익힌다.</w:t>
      </w:r>
    </w:p>
    <w:p>
      <w:pPr>
        <w:pStyle w:val="Heading2"/>
      </w:pPr>
      <w:r>
        <w:t>문단 2614  ·  [1108c26]</w:t>
      </w:r>
    </w:p>
    <w:p>
      <w:pPr/>
      <w:r>
        <w:rPr>
          <w:b/>
        </w:rPr>
        <w:t>원문</w:t>
      </w:r>
    </w:p>
    <w:p>
      <w:pPr>
        <w:pStyle w:val="SourceText"/>
      </w:pPr>
      <w:r>
        <w:t>[1108c26] 贊曰。二他資勝益。有二。初設修劣業。已成法器。況修勝行。不成大益。後明修勝行之利益。劣行有六。一聽聞。二信解。思惟也。三受持。四讀。五誦。六為他說。尚為法器。修法安法之器宇也。上說聞思。雖為劣因。已為法器。何況精勤如理修者。依教奉行。第十法行。正成佛因。謂以修慧依教行故。</w:t>
      </w:r>
    </w:p>
    <w:p>
      <w:pPr/>
      <w:r>
        <w:rPr>
          <w:b/>
        </w:rPr>
        <w:t>한국어 직역</w:t>
      </w:r>
    </w:p>
    <w:p>
      <w:pPr>
        <w:pStyle w:val="TranslationText"/>
      </w:pPr>
      <w:r>
        <w:t>찬하여 말한다. 둘째는 다른 이가 수승한 이익을 얻는 것이다. 둘이 있다. 처음은 가령 열등한 업을 닦더라도. 이미 법기가 됨을 밝히고. 하물며 수승한 행을 닦는다면. 큰 이익을 이루지 않겠는가. 뒤는 수승한 행을 닦는 이익을 밝힌다. 열등한 행에는 여섯이 있다. 첫째 청문. 둘째 신해. 곧 사유이다. 셋째 수지. 넷째 독. 다섯째 송. 여섯째 남을 위해 설함이다. 이것만으로도 오히려 법기가 된다. 법을 닦고 법을 안립하는 그릇이라는 뜻이다. 위에서는 문혜와 사혜를 설하였다. 비록 열등한 인이지만. 이미 법기가 된다. 하물며 정근하여 이치에 맞게 닦는 자이겠는가. 가르침에 의지해 받들어 행하는 것은. 제10 법행이다. 바로 성불의 인을 이룬다. 곧 수혜로써 가르침에 의지해 행하기 때문이다.</w:t>
      </w:r>
    </w:p>
    <w:p>
      <w:pPr>
        <w:pStyle w:val="Heading2"/>
      </w:pPr>
      <w:r>
        <w:t>문단 2615  ·  [1109a05]</w:t>
      </w:r>
    </w:p>
    <w:p>
      <w:pPr/>
      <w:r>
        <w:rPr>
          <w:b/>
        </w:rPr>
        <w:t>원문</w:t>
      </w:r>
    </w:p>
    <w:p>
      <w:pPr>
        <w:pStyle w:val="SourceText"/>
      </w:pPr>
      <w:r>
        <w:t>[1109a05] 經。如是有情(至)善趣[1]戾塗。</w:t>
      </w:r>
    </w:p>
    <w:p>
      <w:pPr/>
      <w:r>
        <w:rPr>
          <w:b/>
        </w:rPr>
        <w:t>한국어 직역</w:t>
      </w:r>
    </w:p>
    <w:p>
      <w:pPr>
        <w:pStyle w:val="TranslationText"/>
      </w:pPr>
      <w:r>
        <w:t>경. 이와 같은 유정은 (至) 선취의 평탄한 길에 이른다.</w:t>
      </w:r>
    </w:p>
    <w:p>
      <w:pPr>
        <w:pStyle w:val="Heading2"/>
      </w:pPr>
      <w:r>
        <w:t>문단 2616  ·  [1109a05]</w:t>
      </w:r>
    </w:p>
    <w:p>
      <w:pPr/>
      <w:r>
        <w:rPr>
          <w:b/>
        </w:rPr>
        <w:t>원문</w:t>
      </w:r>
    </w:p>
    <w:p>
      <w:pPr>
        <w:pStyle w:val="SourceText"/>
      </w:pPr>
      <w:r>
        <w:t>[1109a05] 贊曰。下明修勝行之利益。如理修習者。總有七句。分為三對。或通前劣業。皆有此能。一閉惡開善路。二遇善離惡緣。三得智觀妙境。此初也。三惡趣者。險惡徑道。善能開閉。人天趣者。夷平塗路。善能開闢。或惡趣是惡果。險徑是惡因。善趣是善果。夷塗是善因。於此二道。善[2]道塞故。</w:t>
      </w:r>
    </w:p>
    <w:p>
      <w:pPr/>
      <w:r>
        <w:rPr>
          <w:b/>
        </w:rPr>
        <w:t>한국어 직역</w:t>
      </w:r>
    </w:p>
    <w:p>
      <w:pPr>
        <w:pStyle w:val="TranslationText"/>
      </w:pPr>
      <w:r>
        <w:t>찬하여 말한다. 아래는 수승한 행을 닦는 이익을 밝힌다. 이치에 맞게 닦고 익히는 자에게는. 총 일곱 구가 있다. 세 쌍으로 나뉜다. 혹은 앞의 열등한 업까지 통틀어도. 모두 이러한 능력이 있다. 첫째 악을 닫고 선의 길을 여는 것. 둘째 선연을 만나고 악연을 떠나는 것. 셋째 지혜를 얻어 묘한 경계를 관하는 것이다. 이것이 첫째이다. 삼악취는. 험하고 악한 샛길이다. 선으로 능히 막아 닫는다. 인간과 천상의 취는. 평탄한 큰길이다. 선으로 능히 열어 놓는다. 혹은 악취는 악과이고, 험한 길은 악인이다. 선취는 선과이고, 평탄한 길은 선인이다. 이 두 길에 대하여, 선한 도로 막아 닫기 때문이다.</w:t>
      </w:r>
    </w:p>
    <w:p>
      <w:pPr>
        <w:pStyle w:val="EditorialNote"/>
      </w:pPr>
      <w:r>
        <w:t>교감·번역 메모 | 일부 문구는 현 원문만으로 단일 해석을 확정하기 어려워 [구문 불확실]로 남겼다.</w:t>
      </w:r>
    </w:p>
    <w:p>
      <w:pPr>
        <w:pStyle w:val="Heading2"/>
      </w:pPr>
      <w:r>
        <w:t>문단 2617  ·  [1109a12]</w:t>
      </w:r>
    </w:p>
    <w:p>
      <w:pPr/>
      <w:r>
        <w:rPr>
          <w:b/>
        </w:rPr>
        <w:t>원문</w:t>
      </w:r>
    </w:p>
    <w:p>
      <w:pPr>
        <w:pStyle w:val="SourceText"/>
      </w:pPr>
      <w:r>
        <w:t>[1109a12] 經。常見一切(至)暴惡魔軍。</w:t>
      </w:r>
    </w:p>
    <w:p>
      <w:pPr/>
      <w:r>
        <w:rPr>
          <w:b/>
        </w:rPr>
        <w:t>한국어 직역</w:t>
      </w:r>
    </w:p>
    <w:p>
      <w:pPr>
        <w:pStyle w:val="TranslationText"/>
      </w:pPr>
      <w:r>
        <w:t>경. 항상 일체를 보고 (至) 포악한 마군에 이르렀다.</w:t>
      </w:r>
    </w:p>
    <w:p>
      <w:pPr>
        <w:pStyle w:val="Heading2"/>
      </w:pPr>
      <w:r>
        <w:t>문단 2618  ·  [1109a12]</w:t>
      </w:r>
    </w:p>
    <w:p>
      <w:pPr/>
      <w:r>
        <w:rPr>
          <w:b/>
        </w:rPr>
        <w:t>원문</w:t>
      </w:r>
    </w:p>
    <w:p>
      <w:pPr>
        <w:pStyle w:val="SourceText"/>
      </w:pPr>
      <w:r>
        <w:t>[1109a12] 贊曰。此三句。遇善離惡緣。初一句。遇善緣修妙行故。後二句。離惡緣當成七辨及十力故。</w:t>
      </w:r>
    </w:p>
    <w:p>
      <w:pPr/>
      <w:r>
        <w:rPr>
          <w:b/>
        </w:rPr>
        <w:t>한국어 직역</w:t>
      </w:r>
    </w:p>
    <w:p>
      <w:pPr>
        <w:pStyle w:val="TranslationText"/>
      </w:pPr>
      <w:r>
        <w:t>찬하여 말한다. 여기에는 세 구가 있다. 선연을 만나고 악연을 떠나는 것이다. 처음 한 구는. 선연을 만나 묘행을 닦기 때문이다. 뒤 두 구는. 악연을 떠나 장차 칠변과 십력을 이루기 때문이다.</w:t>
      </w:r>
    </w:p>
    <w:p>
      <w:pPr>
        <w:pStyle w:val="Heading2"/>
      </w:pPr>
      <w:r>
        <w:t>문단 2619  ·  [1109a15]</w:t>
      </w:r>
    </w:p>
    <w:p>
      <w:pPr/>
      <w:r>
        <w:rPr>
          <w:b/>
        </w:rPr>
        <w:t>원문</w:t>
      </w:r>
    </w:p>
    <w:p>
      <w:pPr>
        <w:pStyle w:val="SourceText"/>
      </w:pPr>
      <w:r>
        <w:t>[1109a15] 經。淨菩提道(至)所行之路。</w:t>
      </w:r>
    </w:p>
    <w:p>
      <w:pPr/>
      <w:r>
        <w:rPr>
          <w:b/>
        </w:rPr>
        <w:t>한국어 직역</w:t>
      </w:r>
    </w:p>
    <w:p>
      <w:pPr>
        <w:pStyle w:val="TranslationText"/>
      </w:pPr>
      <w:r>
        <w:t>경. 보리도를 청정히 하여 (至) 행하시는 길에 이르렀다.</w:t>
      </w:r>
    </w:p>
    <w:p>
      <w:pPr>
        <w:pStyle w:val="Heading2"/>
      </w:pPr>
      <w:r>
        <w:t>문단 2620  ·  [1109a15]</w:t>
      </w:r>
    </w:p>
    <w:p>
      <w:pPr/>
      <w:r>
        <w:rPr>
          <w:b/>
        </w:rPr>
        <w:t>원문</w:t>
      </w:r>
    </w:p>
    <w:p>
      <w:pPr>
        <w:pStyle w:val="SourceText"/>
      </w:pPr>
      <w:r>
        <w:t>[1109a15] 贊曰。此二句。得智觀妙境。道者因也。由淨菩提之因。當安妙覺之智。因此履踐。觀佛所行境界妙路。</w:t>
      </w:r>
    </w:p>
    <w:p>
      <w:pPr/>
      <w:r>
        <w:rPr>
          <w:b/>
        </w:rPr>
        <w:t>한국어 직역</w:t>
      </w:r>
    </w:p>
    <w:p>
      <w:pPr>
        <w:pStyle w:val="TranslationText"/>
      </w:pPr>
      <w:r>
        <w:t>찬하여 말한다. 여기에는 두 구가 있다. 지혜를 얻어 묘한 경계를 관하는 것이다. 도는 인이다. 보리의 인을 청정히 함으로 말미암아. 장차 묘각의 지혜에 편안히 머문다. 이 인을 밟아 행하여, 부처님이 행하시는 경계의 묘한 길을 관한다.</w:t>
      </w:r>
    </w:p>
    <w:p>
      <w:pPr>
        <w:pStyle w:val="Heading2"/>
      </w:pPr>
      <w:r>
        <w:t>문단 2621  ·  [1109a18]</w:t>
      </w:r>
    </w:p>
    <w:p>
      <w:pPr/>
      <w:r>
        <w:rPr>
          <w:b/>
        </w:rPr>
        <w:t>원문</w:t>
      </w:r>
    </w:p>
    <w:p>
      <w:pPr>
        <w:pStyle w:val="SourceText"/>
      </w:pPr>
      <w:r>
        <w:t>[1109a18] 經。復言世尊(至)善女人等。</w:t>
      </w:r>
    </w:p>
    <w:p>
      <w:pPr/>
      <w:r>
        <w:rPr>
          <w:b/>
        </w:rPr>
        <w:t>한국어 직역</w:t>
      </w:r>
    </w:p>
    <w:p>
      <w:pPr>
        <w:pStyle w:val="TranslationText"/>
      </w:pPr>
      <w:r>
        <w:t>경. 다시 세존께 아뢰었다. (至) 선남자·선여인 등에 이르렀다.</w:t>
      </w:r>
    </w:p>
    <w:p>
      <w:pPr>
        <w:pStyle w:val="Heading2"/>
      </w:pPr>
      <w:r>
        <w:t>문단 2622  ·  [1109a18]</w:t>
      </w:r>
    </w:p>
    <w:p>
      <w:pPr/>
      <w:r>
        <w:rPr>
          <w:b/>
        </w:rPr>
        <w:t>원문</w:t>
      </w:r>
    </w:p>
    <w:p>
      <w:pPr>
        <w:pStyle w:val="SourceText"/>
      </w:pPr>
      <w:r>
        <w:t>[1109a18] 贊曰。三敬養學者。</w:t>
      </w:r>
    </w:p>
    <w:p>
      <w:pPr/>
      <w:r>
        <w:rPr>
          <w:b/>
        </w:rPr>
        <w:t>한국어 직역</w:t>
      </w:r>
    </w:p>
    <w:p>
      <w:pPr>
        <w:pStyle w:val="TranslationText"/>
      </w:pPr>
      <w:r>
        <w:t>찬하여 말한다. 셋째는 배우는 자를 공경하고 공양하는 것이다.</w:t>
      </w:r>
    </w:p>
    <w:p>
      <w:pPr>
        <w:pStyle w:val="Heading2"/>
      </w:pPr>
      <w:r>
        <w:t>문단 2623  ·  [1109a19]</w:t>
      </w:r>
    </w:p>
    <w:p>
      <w:pPr/>
      <w:r>
        <w:rPr>
          <w:b/>
        </w:rPr>
        <w:t>원문</w:t>
      </w:r>
    </w:p>
    <w:p>
      <w:pPr>
        <w:pStyle w:val="SourceText"/>
      </w:pPr>
      <w:r>
        <w:t>[1109a19] 經。世尊若[3]有令無障難。</w:t>
      </w:r>
    </w:p>
    <w:p>
      <w:pPr/>
      <w:r>
        <w:rPr>
          <w:b/>
        </w:rPr>
        <w:t>한국어 직역</w:t>
      </w:r>
    </w:p>
    <w:p>
      <w:pPr>
        <w:pStyle w:val="TranslationText"/>
      </w:pPr>
      <w:r>
        <w:t>경. 세존이시여, 만약 어떤 이가 장애와 어려움이 없게 한다면.</w:t>
      </w:r>
    </w:p>
    <w:p>
      <w:pPr>
        <w:pStyle w:val="Heading2"/>
      </w:pPr>
      <w:r>
        <w:t>문단 2624  ·  [1109a19]</w:t>
      </w:r>
    </w:p>
    <w:p>
      <w:pPr/>
      <w:r>
        <w:rPr>
          <w:b/>
        </w:rPr>
        <w:t>원문</w:t>
      </w:r>
    </w:p>
    <w:p>
      <w:pPr>
        <w:pStyle w:val="SourceText"/>
      </w:pPr>
      <w:r>
        <w:t>[1109a19] 贊曰。四隨處勸說也。若有處所通此法門。我等為聞。共往彼處。未信此者。勸令生信。已信學者。護令無難。令其得證。或流通者。[4]謂書寫等。</w:t>
      </w:r>
    </w:p>
    <w:p>
      <w:pPr/>
      <w:r>
        <w:rPr>
          <w:b/>
        </w:rPr>
        <w:t>한국어 직역</w:t>
      </w:r>
    </w:p>
    <w:p>
      <w:pPr>
        <w:pStyle w:val="TranslationText"/>
      </w:pPr>
      <w:r>
        <w:t>찬하여 말한다. 넷째는 처소에 따라 설하도록 권하는 것이다. 만약 어떤 처소에서 이 법문을 유통한다면. 우리들은 듣기 위해. 함께 그곳으로 갈 것이다. 아직 이 법을 믿지 않는 이는. 권하여 믿음을 내게 하고, 이미 믿고 배우는 이는. 보호하여 어려움이 없게 하며, 그들이 증득하게 한다. 혹은 유통하는 자라는 것은. 서사하는 등의 일을 이른다.</w:t>
      </w:r>
    </w:p>
    <w:p>
      <w:pPr>
        <w:pStyle w:val="Heading2"/>
      </w:pPr>
      <w:r>
        <w:t>문단 2625  ·  [1109a23]</w:t>
      </w:r>
    </w:p>
    <w:p>
      <w:pPr/>
      <w:r>
        <w:rPr>
          <w:b/>
        </w:rPr>
        <w:t>원문</w:t>
      </w:r>
    </w:p>
    <w:p>
      <w:pPr>
        <w:pStyle w:val="SourceText"/>
      </w:pPr>
      <w:r>
        <w:t>[1109a23] 經。爾時世尊(至)微妙法門。</w:t>
      </w:r>
    </w:p>
    <w:p>
      <w:pPr/>
      <w:r>
        <w:rPr>
          <w:b/>
        </w:rPr>
        <w:t>한국어 직역</w:t>
      </w:r>
    </w:p>
    <w:p>
      <w:pPr>
        <w:pStyle w:val="TranslationText"/>
      </w:pPr>
      <w:r>
        <w:t>경. 그때 세존께서 (至) 미묘한 법문에 이르렀다.</w:t>
      </w:r>
    </w:p>
    <w:p>
      <w:pPr>
        <w:pStyle w:val="Heading2"/>
      </w:pPr>
      <w:r>
        <w:t>문단 2626  ·  [1109a23]</w:t>
      </w:r>
    </w:p>
    <w:p>
      <w:pPr/>
      <w:r>
        <w:rPr>
          <w:b/>
        </w:rPr>
        <w:t>원문</w:t>
      </w:r>
    </w:p>
    <w:p>
      <w:pPr>
        <w:pStyle w:val="SourceText"/>
      </w:pPr>
      <w:r>
        <w:t>[1109a23] 贊曰。自下第二世尊印述。有二。初印可前說。後述經勝益。此初也。於[5]善不背。讚揚慶助。是名隨喜。舊云吾助汝喜。彼非隨喜。義勢相背。</w:t>
      </w:r>
    </w:p>
    <w:p>
      <w:pPr/>
      <w:r>
        <w:rPr>
          <w:b/>
        </w:rPr>
        <w:t>한국어 직역</w:t>
      </w:r>
    </w:p>
    <w:p>
      <w:pPr>
        <w:pStyle w:val="TranslationText"/>
      </w:pPr>
      <w:r>
        <w:t>찬하여 말한다. 이 아래 둘째는 세존께서 인가해 진술하신 것이다. 둘이 있다. 처음은 앞의 말을 인가하고, 뒤는 경의 뛰어난 이익을 진술한다. 이것이 첫째이다. 선에 어긋나지 않고. 찬양하며 기뻐하고 돕는다. 이를 수희라 이름한다. 구역에서는 “내가 너의 기쁨을 돕는다”고 하였다. 그것은 수희가 아니다. 뜻의 형세가 서로 어긋난다.</w:t>
      </w:r>
    </w:p>
    <w:p>
      <w:pPr>
        <w:pStyle w:val="EditorialNote"/>
      </w:pPr>
      <w:r>
        <w:t>교감·번역 메모 | ‘於[5]善不背’는 교감표지를 보존해 직역하였다.</w:t>
      </w:r>
    </w:p>
    <w:p>
      <w:pPr>
        <w:pStyle w:val="Heading2"/>
      </w:pPr>
      <w:r>
        <w:t>문단 2627  ·  [1109a27]</w:t>
      </w:r>
    </w:p>
    <w:p>
      <w:pPr/>
      <w:r>
        <w:rPr>
          <w:b/>
        </w:rPr>
        <w:t>원문</w:t>
      </w:r>
    </w:p>
    <w:p>
      <w:pPr>
        <w:pStyle w:val="SourceText"/>
      </w:pPr>
      <w:r>
        <w:t>[1109a27] 經。天帝當知(至)略[6]說開示。</w:t>
      </w:r>
    </w:p>
    <w:p>
      <w:pPr/>
      <w:r>
        <w:rPr>
          <w:b/>
        </w:rPr>
        <w:t>한국어 직역</w:t>
      </w:r>
    </w:p>
    <w:p>
      <w:pPr>
        <w:pStyle w:val="TranslationText"/>
      </w:pPr>
      <w:r>
        <w:t>경. 천제여, 마땅히 알아야 한다. (至) 간략히 설하여 열어 보인다.</w:t>
      </w:r>
    </w:p>
    <w:p>
      <w:pPr>
        <w:pStyle w:val="Heading2"/>
      </w:pPr>
      <w:r>
        <w:t>문단 2628  ·  [1109a27]</w:t>
      </w:r>
    </w:p>
    <w:p>
      <w:pPr/>
      <w:r>
        <w:rPr>
          <w:b/>
        </w:rPr>
        <w:t>원문</w:t>
      </w:r>
    </w:p>
    <w:p>
      <w:pPr>
        <w:pStyle w:val="SourceText"/>
      </w:pPr>
      <w:r>
        <w:t>[1109a27] 贊曰。下述經勝益。有二。初說勝故勝。後校量故勝。初中復二。初同宣勝法。後便成供養。此初也。菩提要[7]抄不可虛廣而陳故。皆於此法門。略說開示。</w:t>
      </w:r>
    </w:p>
    <w:p>
      <w:pPr/>
      <w:r>
        <w:rPr>
          <w:b/>
        </w:rPr>
        <w:t>한국어 직역</w:t>
      </w:r>
    </w:p>
    <w:p>
      <w:pPr>
        <w:pStyle w:val="TranslationText"/>
      </w:pPr>
      <w:r>
        <w:t>찬하여 말한다. 아래는 경의 뛰어난 이익을 진술한다. 둘이 있다. 처음은 설하는 법이 수승하므로 수승함이고, 뒤는 교량하기 때문에 수승함이다. 처음 가운데 다시 둘이 있다. 처음은 함께 수승한 법을 선양하고, 뒤는 곧 공양을 이루는 것이다. 이것이 첫째이다. 보리의 요체는 뽑아 간추려야 하므로 헛되이 넓게 진술할 수 없다. 모두 이 법문에 대하여, 간략히 설하여 열어 보인다.</w:t>
      </w:r>
    </w:p>
    <w:p>
      <w:pPr>
        <w:pStyle w:val="EditorialNote"/>
      </w:pPr>
      <w:r>
        <w:t>교감·번역 메모 | 일부 문구는 현 원문만으로 단일 해석을 확정하기 어려워 [구문 불확실]로 남겼다.</w:t>
      </w:r>
    </w:p>
    <w:p>
      <w:pPr>
        <w:pStyle w:val="Heading2"/>
      </w:pPr>
      <w:r>
        <w:t>문단 2629  ·  [1109b02]</w:t>
      </w:r>
    </w:p>
    <w:p>
      <w:pPr/>
      <w:r>
        <w:rPr>
          <w:b/>
        </w:rPr>
        <w:t>원문</w:t>
      </w:r>
    </w:p>
    <w:p>
      <w:pPr>
        <w:pStyle w:val="SourceText"/>
      </w:pPr>
      <w:r>
        <w:t>[1109b02] 經。是故若有(至)現在諸佛。</w:t>
      </w:r>
    </w:p>
    <w:p>
      <w:pPr/>
      <w:r>
        <w:rPr>
          <w:b/>
        </w:rPr>
        <w:t>한국어 직역</w:t>
      </w:r>
    </w:p>
    <w:p>
      <w:pPr>
        <w:pStyle w:val="TranslationText"/>
      </w:pPr>
      <w:r>
        <w:t>경. 그러므로 만약 어떤 이가 (至) 현재의 모든 부처님에 이르렀다.</w:t>
      </w:r>
    </w:p>
    <w:p>
      <w:pPr>
        <w:pStyle w:val="Heading2"/>
      </w:pPr>
      <w:r>
        <w:t>문단 2630  ·  [1109b02]</w:t>
      </w:r>
    </w:p>
    <w:p>
      <w:pPr/>
      <w:r>
        <w:rPr>
          <w:b/>
        </w:rPr>
        <w:t>원문</w:t>
      </w:r>
    </w:p>
    <w:p>
      <w:pPr>
        <w:pStyle w:val="SourceText"/>
      </w:pPr>
      <w:r>
        <w:t>[1109b02] 贊曰。便成供養也。宣三世佛無上菩提無相真理無上覺慧。今見隨順。則為法供養三世如來。如來之德。不過理慧二門攝故。此中有八。一聽聞。二信解。三受持。四讀。五誦。六為說。七書寫。八供養其施他修習。准此[8]亦然。</w:t>
      </w:r>
    </w:p>
    <w:p>
      <w:pPr/>
      <w:r>
        <w:rPr>
          <w:b/>
        </w:rPr>
        <w:t>한국어 직역</w:t>
      </w:r>
    </w:p>
    <w:p>
      <w:pPr>
        <w:pStyle w:val="TranslationText"/>
      </w:pPr>
      <w:r>
        <w:t>찬하여 말한다. 곧 공양을 이루는 것이다. 삼세 부처님의 무상보리와 무상진리, 무상각혜를 선양하고, 지금 보고 따르므로. 곧 삼세 여래에게 법공양을 하는 것이 된다. 여래의 덕은. 이치와 지혜 두 문을 벗어나지 않기 때문이다. 이 가운데 여덟이 있다. 첫째 청문. 둘째 신해. 셋째 수지. 넷째 독. 다섯째 송. 여섯째 설함. 일곱째 서사. 여덟째 공양이며, 남에게 베풀고 수행하게 하는 것이다. 이에 준하면 또한 그러하다.</w:t>
      </w:r>
    </w:p>
    <w:p>
      <w:pPr>
        <w:pStyle w:val="Heading2"/>
      </w:pPr>
      <w:r>
        <w:t>문단 2631  ·  [1109b08]</w:t>
      </w:r>
    </w:p>
    <w:p>
      <w:pPr/>
      <w:r>
        <w:rPr>
          <w:b/>
        </w:rPr>
        <w:t>원문</w:t>
      </w:r>
    </w:p>
    <w:p>
      <w:pPr>
        <w:pStyle w:val="SourceText"/>
      </w:pPr>
      <w:r>
        <w:t>[1109b08] 經。又天帝釋(至)奉施供養。</w:t>
      </w:r>
    </w:p>
    <w:p>
      <w:pPr/>
      <w:r>
        <w:rPr>
          <w:b/>
        </w:rPr>
        <w:t>한국어 직역</w:t>
      </w:r>
    </w:p>
    <w:p>
      <w:pPr>
        <w:pStyle w:val="TranslationText"/>
      </w:pPr>
      <w:r>
        <w:t>경. 또 천제석이여. (至) 받들어 베풀고 공양하였다.</w:t>
      </w:r>
    </w:p>
    <w:p>
      <w:pPr>
        <w:pStyle w:val="Heading2"/>
      </w:pPr>
      <w:r>
        <w:t>문단 2632  ·  [1109b08]</w:t>
      </w:r>
    </w:p>
    <w:p>
      <w:pPr/>
      <w:r>
        <w:rPr>
          <w:b/>
        </w:rPr>
        <w:t>원문</w:t>
      </w:r>
    </w:p>
    <w:p>
      <w:pPr>
        <w:pStyle w:val="SourceText"/>
      </w:pPr>
      <w:r>
        <w:t>[1109b08] 贊曰。下校量故勝。有三。初校量為問。次天帝為答。後如來重成。校量有三。初現在校量。次[9]成後校量。後正以為問。此初有三。初喻佛多少。次時節虔恭。後四事供養。西方人庶。多蒔甘蔗及竹葦麻稻。山林[10]有。其木勁直。堅可擔。山生多稠密。如深山中。自作木林。故以為喻。如來滿果。稠滿[＊]亦然。經劫或餘。一身行恭敬。二意行尊重。三語行讚歎。四三業行承事。無所虧違。供具有三。一飲食。二臥具。三湯藥。所居唯一。謂房舍。以此上妙四事供養。能生安樂具。故名安樂供具取居。</w:t>
      </w:r>
    </w:p>
    <w:p>
      <w:pPr/>
      <w:r>
        <w:rPr>
          <w:b/>
        </w:rPr>
        <w:t>한국어 직역</w:t>
      </w:r>
    </w:p>
    <w:p>
      <w:pPr>
        <w:pStyle w:val="TranslationText"/>
      </w:pPr>
      <w:r>
        <w:t>찬하여 말한다. 아래는 교량하기 때문에 수승함이다. 셋이 있다. 처음은 교량하여 질문하고, 다음은 천제가 답하며, 뒤는 여래가 거듭 성립시킨다. 교량에는 셋이 있다. 처음은 현재를 교량하고, 다음은 뒤에 이룬 것을 교량하며, 뒤는 바로 질문한다. 이 첫째에는 셋이 있다. 처음은 부처님의 수효를 비유하고, 다음은 시절 동안 공경함을 밝히며. 뒤는 네 가지 일로 공양함이다. 서방 사람들은. 대개 사탕수수와 대나무·갈대·삼·벼를 심는다. 산림에는 이것이 있다. 그 나무는 굳세고 곧다. 단단하여 짐을 질 수 있다. 산에서 나면 매우 빽빽하다. 깊은 산속처럼. 저절로 숲을 이룬다. 그러므로 이를 비유로 삼는다. 여래의 원만한 과도. 빽빽하게 가득함이 또한 그러하다. 한 겁 또는 그보다 더한 동안. 첫째 몸으로 공경을 행하고, 둘째 뜻으로 존중하며, 셋째 말로 찬탄하고, 넷째 삼업으로 시봉한다. 조금도 어기거나 빠뜨림이 없다. 공양구에는 셋이 있다. 첫째 음식. 둘째 침구. 셋째 탕약이다. 거처는 오직 하나이니. 곧 방사이다. 이 가장 훌륭한 네 가지 일로 공양한다. 능히 안락의 도구를 낳으므로. 안락공양구라 이름하고 거처까지 취한다.</w:t>
      </w:r>
    </w:p>
    <w:p>
      <w:pPr>
        <w:pStyle w:val="EditorialNote"/>
      </w:pPr>
      <w:r>
        <w:t>교감·번역 메모 | 일부 문구는 현 원문만으로 단일 해석을 확정하기 어려워 [구문 불확실]로 남겼다.</w:t>
      </w:r>
    </w:p>
    <w:p>
      <w:pPr>
        <w:pStyle w:val="Heading2"/>
      </w:pPr>
      <w:r>
        <w:t>문단 2633  ·  [1109b20]</w:t>
      </w:r>
    </w:p>
    <w:p>
      <w:pPr/>
      <w:r>
        <w:rPr>
          <w:b/>
        </w:rPr>
        <w:t>원문</w:t>
      </w:r>
    </w:p>
    <w:p>
      <w:pPr>
        <w:pStyle w:val="SourceText"/>
      </w:pPr>
      <w:r>
        <w:t>[1109b20] 經。於諸如來(至)嚴飾第一。</w:t>
      </w:r>
    </w:p>
    <w:p>
      <w:pPr/>
      <w:r>
        <w:rPr>
          <w:b/>
        </w:rPr>
        <w:t>한국어 직역</w:t>
      </w:r>
    </w:p>
    <w:p>
      <w:pPr>
        <w:pStyle w:val="TranslationText"/>
      </w:pPr>
      <w:r>
        <w:t>경. 여러 여래에 대하여 (至) 장엄이 제일이었다.</w:t>
      </w:r>
    </w:p>
    <w:p>
      <w:pPr>
        <w:pStyle w:val="Heading2"/>
      </w:pPr>
      <w:r>
        <w:t>문단 2634  ·  [1109b20]</w:t>
      </w:r>
    </w:p>
    <w:p>
      <w:pPr/>
      <w:r>
        <w:rPr>
          <w:b/>
        </w:rPr>
        <w:t>원문</w:t>
      </w:r>
    </w:p>
    <w:p>
      <w:pPr>
        <w:pStyle w:val="SourceText"/>
      </w:pPr>
      <w:r>
        <w:t>[1109b20] 贊曰。次滅後校量。有二。初供舍利以起塔。後經時以供養。此初有三。初供舍利。次造塔量。後明莊飾。窣堵波者。先云浮圖。音訛略也。此云高顯。量闊四洲。上至梵世。上安表[11]柱輪盤。傍設香華幡蓋。間以眾寶。供以伎樂。最為第一。</w:t>
      </w:r>
    </w:p>
    <w:p>
      <w:pPr/>
      <w:r>
        <w:rPr>
          <w:b/>
        </w:rPr>
        <w:t>한국어 직역</w:t>
      </w:r>
    </w:p>
    <w:p>
      <w:pPr>
        <w:pStyle w:val="TranslationText"/>
      </w:pPr>
      <w:r>
        <w:t>찬하여 말한다. 다음은 멸후를 교량한다. 둘이 있다. 처음은 사리를 공양하기 위해 탑을 세우고. 뒤는 오랜 세월 동안 공양한다. 이 첫째에는 셋이 있다. 처음은 사리를 공양하고, 다음은 탑의 규모를 만들며. 뒤는 장엄을 밝힌다. 솔도파라는 것은. 예전에는 부도라고 하였다. 음이 잘못되고 줄어든 것이다. 여기서는 고현이라고 한다. 넓이는 사주를 덮고. 위로는 범세에 이른다. 위에는 표주와 윤반을 설치하고, 곁에는 향·꽃·번·개를 마련하며, 여러 보배를 사이사이 장식하고, 기악으로 공양한다. 가장 제일이 된다.</w:t>
      </w:r>
    </w:p>
    <w:p>
      <w:pPr>
        <w:pStyle w:val="Heading2"/>
      </w:pPr>
      <w:r>
        <w:t>문단 2635  ·  [1109b26]</w:t>
      </w:r>
    </w:p>
    <w:p>
      <w:pPr/>
      <w:r>
        <w:rPr>
          <w:b/>
        </w:rPr>
        <w:t>원문</w:t>
      </w:r>
    </w:p>
    <w:p>
      <w:pPr>
        <w:pStyle w:val="SourceText"/>
      </w:pPr>
      <w:r>
        <w:t>[1109b26] 經。如是建立(至)讚歎供養。</w:t>
      </w:r>
    </w:p>
    <w:p>
      <w:pPr/>
      <w:r>
        <w:rPr>
          <w:b/>
        </w:rPr>
        <w:t>한국어 직역</w:t>
      </w:r>
    </w:p>
    <w:p>
      <w:pPr>
        <w:pStyle w:val="TranslationText"/>
      </w:pPr>
      <w:r>
        <w:t>경. 이와 같이 세우고 (至) 찬탄하고 공양하였다.</w:t>
      </w:r>
    </w:p>
    <w:p>
      <w:pPr>
        <w:pStyle w:val="Heading2"/>
      </w:pPr>
      <w:r>
        <w:t>문단 2636  ·  [1109b26]</w:t>
      </w:r>
    </w:p>
    <w:p>
      <w:pPr/>
      <w:r>
        <w:rPr>
          <w:b/>
        </w:rPr>
        <w:t>원문</w:t>
      </w:r>
    </w:p>
    <w:p>
      <w:pPr>
        <w:pStyle w:val="SourceText"/>
      </w:pPr>
      <w:r>
        <w:t>[1109b26] 贊曰。此經時供養。有三。初明時節。次明外供。後明內業。外供有十二。一華鬘。二[12]曉香。三塗香。四末香。五衣服。六幡。七蓋。八寶幢。九燈輪。十眾珍。十一伎樂。十二種種。此各有三。一身供敬。二意尊重。三語讚歎。以此外十二事。經復時供養。燒香者。沈香之類可燒之[13]香。塗香者。摩栴檀香以塗塔上。末香者。以香為末。散塔上故。</w:t>
      </w:r>
    </w:p>
    <w:p>
      <w:pPr/>
      <w:r>
        <w:rPr>
          <w:b/>
        </w:rPr>
        <w:t>한국어 직역</w:t>
      </w:r>
    </w:p>
    <w:p>
      <w:pPr>
        <w:pStyle w:val="TranslationText"/>
      </w:pPr>
      <w:r>
        <w:t>찬하여 말한다. 이는 오랜 세월 동안 공양한 것이다. 셋이 있다. 처음은 시절을 밝히고. 다음은 외적 공양을 밝히며. 뒤는 내적 행업을 밝힌다. 외공에는 열둘이 있다. 첫째 화만. 둘째 소향. 셋째 도향. 넷째 말향. 다섯째 의복. 여섯째 번. 일곱째 개. 여덟째 보당. 아홉째 등륜. 열째 여러 진귀한 보물. 열한째 기악. 열두째 갖가지 물품이다. 이 각각에는 셋이 있다. 첫째 몸으로 공경하여 공양함. 둘째 뜻으로 존중함. 셋째 말로 찬탄함이다. 이 외적 열두 가지 일로써. 오랜 세월 동안 다시 공양한다. 소향이라는 것은. 침향 같은 태울 수 있는 향이다. 도향이라는 것은. 전단향을 갈아 탑 위에 바르는 것이다. 말향이라는 것은. 향을 가루로 만들어. 탑 위에 뿌리는 것이다.</w:t>
      </w:r>
    </w:p>
    <w:p>
      <w:pPr>
        <w:pStyle w:val="EditorialNote"/>
      </w:pPr>
      <w:r>
        <w:t>교감·번역 메모 | 탈자·오사 또는 문맥상 이문 가능성이 있어 [이문 검토 필요]로 남겼다.</w:t>
      </w:r>
    </w:p>
    <w:p>
      <w:pPr>
        <w:pStyle w:val="Heading2"/>
      </w:pPr>
      <w:r>
        <w:t>문단 2637  ·  [1109c05]</w:t>
      </w:r>
    </w:p>
    <w:p>
      <w:pPr/>
      <w:r>
        <w:rPr>
          <w:b/>
        </w:rPr>
        <w:t>원문</w:t>
      </w:r>
    </w:p>
    <w:p>
      <w:pPr>
        <w:pStyle w:val="SourceText"/>
      </w:pPr>
      <w:r>
        <w:t>[1109c05] 經。於意云何(至)獲福多不。</w:t>
      </w:r>
    </w:p>
    <w:p>
      <w:pPr/>
      <w:r>
        <w:rPr>
          <w:b/>
        </w:rPr>
        <w:t>한국어 직역</w:t>
      </w:r>
    </w:p>
    <w:p>
      <w:pPr>
        <w:pStyle w:val="TranslationText"/>
      </w:pPr>
      <w:r>
        <w:t>경. 그대 생각에는 어떠한가. (至) 얻는 복이 많은가 그렇지 않은가.</w:t>
      </w:r>
    </w:p>
    <w:p>
      <w:pPr>
        <w:pStyle w:val="Heading2"/>
      </w:pPr>
      <w:r>
        <w:t>문단 2638  ·  [1109c05]</w:t>
      </w:r>
    </w:p>
    <w:p>
      <w:pPr/>
      <w:r>
        <w:rPr>
          <w:b/>
        </w:rPr>
        <w:t>원문</w:t>
      </w:r>
    </w:p>
    <w:p>
      <w:pPr>
        <w:pStyle w:val="SourceText"/>
      </w:pPr>
      <w:r>
        <w:t>[1109c05] 贊曰。三正以為問。</w:t>
      </w:r>
    </w:p>
    <w:p>
      <w:pPr/>
      <w:r>
        <w:rPr>
          <w:b/>
        </w:rPr>
        <w:t>한국어 직역</w:t>
      </w:r>
    </w:p>
    <w:p>
      <w:pPr>
        <w:pStyle w:val="TranslationText"/>
      </w:pPr>
      <w:r>
        <w:t>찬하여 말한다. 셋째 바로 질문한다.</w:t>
      </w:r>
    </w:p>
    <w:p>
      <w:pPr>
        <w:pStyle w:val="Heading2"/>
      </w:pPr>
      <w:r>
        <w:t>문단 2639  ·  [1109c06]</w:t>
      </w:r>
    </w:p>
    <w:p>
      <w:pPr/>
      <w:r>
        <w:rPr>
          <w:b/>
        </w:rPr>
        <w:t>원문</w:t>
      </w:r>
    </w:p>
    <w:p>
      <w:pPr>
        <w:pStyle w:val="SourceText"/>
      </w:pPr>
      <w:r>
        <w:t>[1109c06] 經。天帝釋言(至)其福聚量。</w:t>
      </w:r>
    </w:p>
    <w:p>
      <w:pPr/>
      <w:r>
        <w:rPr>
          <w:b/>
        </w:rPr>
        <w:t>한국어 직역</w:t>
      </w:r>
    </w:p>
    <w:p>
      <w:pPr>
        <w:pStyle w:val="TranslationText"/>
      </w:pPr>
      <w:r>
        <w:t>경. 천제석이 말하였다. (至) 그 복취의 양에 이르렀다.</w:t>
      </w:r>
    </w:p>
    <w:p>
      <w:pPr>
        <w:pStyle w:val="Heading2"/>
      </w:pPr>
      <w:r>
        <w:t>문단 2640  ·  [1109c06]</w:t>
      </w:r>
    </w:p>
    <w:p>
      <w:pPr/>
      <w:r>
        <w:rPr>
          <w:b/>
        </w:rPr>
        <w:t>원문</w:t>
      </w:r>
    </w:p>
    <w:p>
      <w:pPr>
        <w:pStyle w:val="SourceText"/>
      </w:pPr>
      <w:r>
        <w:t>[1109c06] 贊曰。二[14]入帝為答。</w:t>
      </w:r>
    </w:p>
    <w:p>
      <w:pPr/>
      <w:r>
        <w:rPr>
          <w:b/>
        </w:rPr>
        <w:t>한국어 직역</w:t>
      </w:r>
    </w:p>
    <w:p>
      <w:pPr>
        <w:pStyle w:val="TranslationText"/>
      </w:pPr>
      <w:r>
        <w:t>찬하여 말한다. 둘째 천제가 답한다.</w:t>
      </w:r>
    </w:p>
    <w:p>
      <w:pPr>
        <w:pStyle w:val="EditorialNote"/>
      </w:pPr>
      <w:r>
        <w:t>교감·번역 메모 | 원문 ‘入帝’는 ‘天帝’의 이문으로 보아 옮겼다.</w:t>
      </w:r>
    </w:p>
    <w:p>
      <w:pPr>
        <w:pStyle w:val="Heading2"/>
      </w:pPr>
      <w:r>
        <w:t>문단 2641  ·  [1109c08]</w:t>
      </w:r>
    </w:p>
    <w:p>
      <w:pPr/>
      <w:r>
        <w:rPr>
          <w:b/>
        </w:rPr>
        <w:t>원문</w:t>
      </w:r>
    </w:p>
    <w:p>
      <w:pPr>
        <w:pStyle w:val="SourceText"/>
      </w:pPr>
      <w:r>
        <w:t>[1109c08] 經。佛告天帝(至)甚多於彼。</w:t>
      </w:r>
    </w:p>
    <w:p>
      <w:pPr/>
      <w:r>
        <w:rPr>
          <w:b/>
        </w:rPr>
        <w:t>한국어 직역</w:t>
      </w:r>
    </w:p>
    <w:p>
      <w:pPr>
        <w:pStyle w:val="TranslationText"/>
      </w:pPr>
      <w:r>
        <w:t>경. 부처님께서 천제에게 말씀하셨다. (至) 저보다 훨씬 많다.</w:t>
      </w:r>
    </w:p>
    <w:p>
      <w:pPr>
        <w:pStyle w:val="Heading2"/>
      </w:pPr>
      <w:r>
        <w:t>문단 2642  ·  [1109c08]</w:t>
      </w:r>
    </w:p>
    <w:p>
      <w:pPr/>
      <w:r>
        <w:rPr>
          <w:b/>
        </w:rPr>
        <w:t>원문</w:t>
      </w:r>
    </w:p>
    <w:p>
      <w:pPr>
        <w:pStyle w:val="SourceText"/>
      </w:pPr>
      <w:r>
        <w:t>[1109c08] 贊曰。三如來重成。初標。次釋。後結。此初也。</w:t>
      </w:r>
    </w:p>
    <w:p>
      <w:pPr/>
      <w:r>
        <w:rPr>
          <w:b/>
        </w:rPr>
        <w:t>한국어 직역</w:t>
      </w:r>
    </w:p>
    <w:p>
      <w:pPr>
        <w:pStyle w:val="TranslationText"/>
      </w:pPr>
      <w:r>
        <w:t>찬하여 말한다. 셋째 여래께서 거듭 성립시키신다. 처음은 표방하고, 다음은 해석하며, 뒤는 맺는다. 이것이 첫째이다.</w:t>
      </w:r>
    </w:p>
    <w:p>
      <w:pPr>
        <w:pStyle w:val="Heading2"/>
      </w:pPr>
      <w:r>
        <w:t>문단 2643  ·  [1109c10]</w:t>
      </w:r>
    </w:p>
    <w:p>
      <w:pPr/>
      <w:r>
        <w:rPr>
          <w:b/>
        </w:rPr>
        <w:t>원문</w:t>
      </w:r>
    </w:p>
    <w:p>
      <w:pPr>
        <w:pStyle w:val="SourceText"/>
      </w:pPr>
      <w:r>
        <w:t>[1109c10] 經。所以者何(至)非以財物。</w:t>
      </w:r>
    </w:p>
    <w:p>
      <w:pPr/>
      <w:r>
        <w:rPr>
          <w:b/>
        </w:rPr>
        <w:t>한국어 직역</w:t>
      </w:r>
    </w:p>
    <w:p>
      <w:pPr>
        <w:pStyle w:val="TranslationText"/>
      </w:pPr>
      <w:r>
        <w:t>경. 그 까닭은 무엇인가. (至) 재물로써 하는 것이 아니기 때문이다.</w:t>
      </w:r>
    </w:p>
    <w:p>
      <w:pPr>
        <w:pStyle w:val="Heading2"/>
      </w:pPr>
      <w:r>
        <w:t>문단 2644  ·  [1109c10]</w:t>
      </w:r>
    </w:p>
    <w:p>
      <w:pPr/>
      <w:r>
        <w:rPr>
          <w:b/>
        </w:rPr>
        <w:t>원문</w:t>
      </w:r>
    </w:p>
    <w:p>
      <w:pPr>
        <w:pStyle w:val="SourceText"/>
      </w:pPr>
      <w:r>
        <w:t>[1109c10] 贊曰。此釋所由。佛無上智。從此有故。法身因顯。報身因生。經唯言生。舉報佛菩提故。唯法供名供。此法利事大故。非以財物。財物供佛及窣堵波。不顯法身。不生報佛。故學此經。獲福多彼。</w:t>
      </w:r>
    </w:p>
    <w:p>
      <w:pPr/>
      <w:r>
        <w:rPr>
          <w:b/>
        </w:rPr>
        <w:t>한국어 직역</w:t>
      </w:r>
    </w:p>
    <w:p>
      <w:pPr>
        <w:pStyle w:val="TranslationText"/>
      </w:pPr>
      <w:r>
        <w:t>찬하여 말한다. 이는 그 까닭을 해석한 것이다. 부처님의 무상지는. 이 법으로부터 생기기 때문이다. 법신은 이 인으로 드러나고. 보신은 이 인으로 생긴다. 경에서 오직 ‘생긴다’고 말한 것은. 보불의 보리를 들어 말했기 때문이다. 오직 법공양만을 공양이라 이름한다. 이 법의 이익이 크기 때문이다. 재물로써 하는 것이 아니다. 재물로 부처님과 솔도파에 공양하는 것은. 법신을 드러내지 못하고, 보불을 낳지 못한다. 그러므로 이 경을 배운다. 얻는 복이 저보다 많다.</w:t>
      </w:r>
    </w:p>
    <w:p>
      <w:pPr>
        <w:pStyle w:val="Heading2"/>
      </w:pPr>
      <w:r>
        <w:t>문단 2645  ·  [1109c15]</w:t>
      </w:r>
    </w:p>
    <w:p>
      <w:pPr/>
      <w:r>
        <w:rPr>
          <w:b/>
        </w:rPr>
        <w:t>원문</w:t>
      </w:r>
    </w:p>
    <w:p>
      <w:pPr>
        <w:pStyle w:val="SourceText"/>
      </w:pPr>
      <w:r>
        <w:t>[1109c15] 經。天帝當知(至)其福甚多。</w:t>
      </w:r>
    </w:p>
    <w:p>
      <w:pPr/>
      <w:r>
        <w:rPr>
          <w:b/>
        </w:rPr>
        <w:t>한국어 직역</w:t>
      </w:r>
    </w:p>
    <w:p>
      <w:pPr>
        <w:pStyle w:val="TranslationText"/>
      </w:pPr>
      <w:r>
        <w:t>경. 천제여, 마땅히 알아야 한다. (至) 그 복이 매우 많다.</w:t>
      </w:r>
    </w:p>
    <w:p>
      <w:pPr>
        <w:pStyle w:val="Heading2"/>
      </w:pPr>
      <w:r>
        <w:t>문단 2646  ·  [1109c15]</w:t>
      </w:r>
    </w:p>
    <w:p>
      <w:pPr/>
      <w:r>
        <w:rPr>
          <w:b/>
        </w:rPr>
        <w:t>원문</w:t>
      </w:r>
    </w:p>
    <w:p>
      <w:pPr>
        <w:pStyle w:val="SourceText"/>
      </w:pPr>
      <w:r>
        <w:t>[1109c15] 贊曰。此結也。果無上覺功德甚多。供此法因。其福不少。</w:t>
      </w:r>
    </w:p>
    <w:p>
      <w:pPr/>
      <w:r>
        <w:rPr>
          <w:b/>
        </w:rPr>
        <w:t>한국어 직역</w:t>
      </w:r>
    </w:p>
    <w:p>
      <w:pPr>
        <w:pStyle w:val="TranslationText"/>
      </w:pPr>
      <w:r>
        <w:t>찬하여 말한다. 이는 맺음이다. 과인 무상각의 공덕이 매우 많으므로. 이 법의 인에 공양하면. 그 복이 적지 않다.</w:t>
      </w:r>
    </w:p>
    <w:p>
      <w:pPr>
        <w:pStyle w:val="Heading2"/>
      </w:pPr>
      <w:r>
        <w:t>문단 2647  ·  [1109c17]</w:t>
      </w:r>
    </w:p>
    <w:p>
      <w:pPr/>
      <w:r>
        <w:rPr>
          <w:b/>
        </w:rPr>
        <w:t>원문</w:t>
      </w:r>
    </w:p>
    <w:p>
      <w:pPr>
        <w:pStyle w:val="SourceText"/>
      </w:pPr>
      <w:r>
        <w:t>[1109c17] 經。爾時世尊(至)佛世尊。</w:t>
      </w:r>
    </w:p>
    <w:p>
      <w:pPr/>
      <w:r>
        <w:rPr>
          <w:b/>
        </w:rPr>
        <w:t>한국어 직역</w:t>
      </w:r>
    </w:p>
    <w:p>
      <w:pPr>
        <w:pStyle w:val="TranslationText"/>
      </w:pPr>
      <w:r>
        <w:t>경. 그때 세존께서 (至) 불세존에 이르렀다.</w:t>
      </w:r>
    </w:p>
    <w:p>
      <w:pPr>
        <w:pStyle w:val="Heading2"/>
      </w:pPr>
      <w:r>
        <w:t>문단 2648  ·  [1109c17]</w:t>
      </w:r>
    </w:p>
    <w:p>
      <w:pPr/>
      <w:r>
        <w:rPr>
          <w:b/>
        </w:rPr>
        <w:t>원문</w:t>
      </w:r>
    </w:p>
    <w:p>
      <w:pPr>
        <w:pStyle w:val="SourceText"/>
      </w:pPr>
      <w:r>
        <w:t>[1109c17] 贊曰。下第三段具陳往事勸發勝修。有三。初陳往事。次以古即今。後歎法先勸修勝益。初復有五。初佛在供養。二勸子令學。三月蓋思益。四藥王[15]海示。五月蓋傳通。初文有七。一明時節。二標佛名。三陳界名。四彰劫名。五明佛壽。六二部僧數。七輪王供養。此初二文。劫有眾多。此說大劫。佛十號中。如來應正等覺。如前已釋。瑜伽八十三云。明行圓滿。所謂三明。遮[16]行行。行[17]行皆悉圓滿。又清淨三業。現行正命。及四增上心。現法樂住。皆悉圓滿。前是行行。後是住行。密護根門。是遮行圓滿。此二能顯三種不護無忘失法。由不造過。世間靜慮。遮自苦行。善逝者。謂於長夜具一切種二利德故。此中意言。如世見人富貴成立。便言此人已去竟也。今佛至果。已好去竟。故言善逝。世間解者。謂一切種有情世間及器世間。皆善通達故。由善悟入有情世間。依前後際。宿住生死。依一切時。八萬四千行差別故。於器世間。謂東方等十方世界。無邊成壞。善了知故。又於世間諸法自性因緣愛味過患出離能趣行等。皆善知故。無上丈夫調御士者。智無等故。無過上故。於現法中。是大丈夫。多分調御。無量丈夫。最第一故。[1]最尊勝故。天人師者。由彼天人解甚深義。勤修正行。有力能故。言佛陀者。謂畢竟斷一切煩惱[2]等諸習氣。現[3]正等覺阿耨多羅三藐三菩提故。薄伽梵者。坦然安坐。得妙菩提座。任運摧滅一切魔軍。大勢力故。此中如來。是初總序。應正等覺。謂永解脫一切煩惱障及所知障故。於其別中。略有二種。所謂共德。及不共德。於共德中。且說解脫諸煩惱障及所知障。自餘明行圓滿等句。是不共德。細尋文義。[＊]亦可知也。雖涅槃經大般若等亦解十號。今且隨論。任情取捨。</w:t>
      </w:r>
    </w:p>
    <w:p>
      <w:pPr/>
      <w:r>
        <w:rPr>
          <w:b/>
        </w:rPr>
        <w:t>한국어 직역</w:t>
      </w:r>
    </w:p>
    <w:p>
      <w:pPr>
        <w:pStyle w:val="TranslationText"/>
      </w:pPr>
      <w:r>
        <w:t>찬하여 말한다. 아래 셋째 단락은 지난 일을 갖추어 진술하여 수승한 수행을 일으키도록 권한다. 셋이 있다. 처음은 지난 일을 진술하고, 다음은 옛사람을 지금 사람에 견주며. 뒤는 법을 찬탄하고 먼저 수승한 이익을 닦도록 권한다. 처음에는 다시 다섯이 있다. 첫째 부처님이 계실 때 공양하고, 둘째 아들에게 배우라고 권하며, 셋째 월개가 더 나은 공양을 사유하고, 넷째 약왕이 가르쳐 보이며, 다섯째 월개가 전하여 유통한다. 첫 글에는 일곱이 있다. 첫째 시절을 밝히고. 둘째 부처님의 명호를 표방하며, 셋째 세계의 이름을 진술하고, 넷째 겁의 이름을 밝히며. 다섯째 부처님의 수명을 밝히고. 여섯째 이부 승가의 수를 밝히며. 일곱째 전륜왕의 공양을 밝힌다. 이것이 처음 두 글이다. 겁에는 여러 종류가 있다. 여기서는 대겁을 설한다. 부처님의 열 가지 명호 가운데. 여래·응공·정등각은. 앞에서 이미 해석한 것과 같다. 『유가사지론』 제83권에서 말한다. 명행원만이란. 이른바 삼명이다. 차행행과. 행행이 모두 원만한 것이다. 또 청정한 삼업과. 현행의 정명과. 사증상심과. 현법락주가. 모두 원만하다. 앞은 행행이고, 뒤는 주행이다. 근문을 은밀히 보호하는 것은. 차행이 원만한 것이다. 이 둘은 삼불호와 무망실법을 드러낼 수 있다. 허물을 짓지 않기 때문이다. 세간정려는. 자기 몸을 괴롭히는 행을 막는다. 선서라는 것은. 긴 밤 동안 일체종의 자리·이타 두 덕을 갖추었기 때문이다. 이 가운데 뜻은. 세상에서 어떤 사람이 부귀를 이루면. 곧 “이 사람은 이미 잘 갔다”고 말하는 것과 같다. 지금 부처님은 과에 이르러. 이미 잘 가기를 마쳤다. 그러므로 선서라 말한다. 세간해라는 것은. 일체종의 유정세간과 기세간을. 모두 잘 통달하기 때문이다. 유정세간에 잘 깨달아 들어감으로 말미암아. 전제와 후제에 의거하여, 숙주와 생사를 알고. 일체 시기에 의거하여, 팔만사천 행의 차별을 알기 때문이다. 기세간에 대해서는. 동방 등 시방세계를 말한다. 끝없이 이루어지고 무너지는 것을. 잘 알기 때문이다. 또 세간의 여러 법의 자성·인연·애미·과환·출리와 능취행 등을. 모두 잘 알기 때문이다. 무상장부조어사라는 것은. 지혜가 동등한 이가 없기 때문이고, 그보다 뛰어난 이가 없기 때문이다. 현재법 가운데. 대장부이고, 대부분 조어하여, 무량한 장부 가운데. 가장 제일이기 때문이다. 가장 존귀하고 수승하기 때문이다. 천인사라는 것은. 저 천인들이 매우 깊은 뜻을 이해하고, 바른 행을 부지런히 닦으며. 그럴 능력이 있기 때문이다. 불타라는 것은. 일체 번뇌 등의 모든 습기를 끝까지 끊고. 아뇩다라삼먁삼보리를 현전하여 정등각하기 때문이다. 박가범이라는 것은. 평탄하게 편안히 앉아. 묘한 보리좌를 얻고. 저절로 일체 마군을 꺾어 없애는. 큰 세력이 있기 때문이다. 이 가운데 여래는. 처음의 총서이다. 응정등각은. 일체 번뇌장과 소지장에서 영원히 해탈했기 때문이다. 그 별설 가운데. 대략 두 종류가 있다. 이른바 공덕과. 불공덕이다. 공덕 가운데서는. 우선 번뇌장과 소지장에서 해탈한 것을 설한다. 그 밖의 명행원만 등의 구는. 불공덕이다. 글의 뜻을 자세히 살피면. 또한 알 수 있다. 비록 『열반경』과 『대반야경』 등에서도 십호를 해석하지만. 지금은 우선 논에 따른다. 뜻에 따라 취사하면 된다.</w:t>
      </w:r>
    </w:p>
    <w:p>
      <w:pPr>
        <w:pStyle w:val="EditorialNote"/>
      </w:pPr>
      <w:r>
        <w:t>교감·번역 메모 | ‘遮[16]行行’은 교감상 불안정하여 음의에 가깝게 보존하였다. / 일부 자형은 현 저본만으로 확정하기 어려워 [판독 불확실]로 남겼다. / 탈자·오사 또는 문맥상 이문 가능성이 있어 [이문 검토 필요]로 남겼다.</w:t>
      </w:r>
    </w:p>
    <w:p>
      <w:pPr>
        <w:pStyle w:val="Heading2"/>
      </w:pPr>
      <w:r>
        <w:t>문단 2649  ·  [1110a22]</w:t>
      </w:r>
    </w:p>
    <w:p>
      <w:pPr/>
      <w:r>
        <w:rPr>
          <w:b/>
        </w:rPr>
        <w:t>원문</w:t>
      </w:r>
    </w:p>
    <w:p>
      <w:pPr>
        <w:pStyle w:val="SourceText"/>
      </w:pPr>
      <w:r>
        <w:t>[1110a22] 經。彼佛世界(至)十二俱胝。</w:t>
      </w:r>
    </w:p>
    <w:p>
      <w:pPr/>
      <w:r>
        <w:rPr>
          <w:b/>
        </w:rPr>
        <w:t>한국어 직역</w:t>
      </w:r>
    </w:p>
    <w:p>
      <w:pPr>
        <w:pStyle w:val="TranslationText"/>
      </w:pPr>
      <w:r>
        <w:t>경. 그 부처님의 세계는 (至) 십이구지에 이르렀다.</w:t>
      </w:r>
    </w:p>
    <w:p>
      <w:pPr>
        <w:pStyle w:val="Heading2"/>
      </w:pPr>
      <w:r>
        <w:t>문단 2650  ·  [1110a22]</w:t>
      </w:r>
    </w:p>
    <w:p>
      <w:pPr/>
      <w:r>
        <w:rPr>
          <w:b/>
        </w:rPr>
        <w:t>원문</w:t>
      </w:r>
    </w:p>
    <w:p>
      <w:pPr>
        <w:pStyle w:val="SourceText"/>
      </w:pPr>
      <w:r>
        <w:t>[1110a22] 贊曰。此文有四。一陳界名。二彰劫名。三明佛壽。二十中劫。此以日月歲數為劫。故成二十。非增減等。違正理故。四顯僧數。三乘聖眾為弟子故。</w:t>
      </w:r>
    </w:p>
    <w:p>
      <w:pPr/>
      <w:r>
        <w:rPr>
          <w:b/>
        </w:rPr>
        <w:t>한국어 직역</w:t>
      </w:r>
    </w:p>
    <w:p>
      <w:pPr>
        <w:pStyle w:val="TranslationText"/>
      </w:pPr>
      <w:r>
        <w:t>찬하여 말한다. 이 글에는 넷이 있다. 첫째 세계의 이름을 진술하고, 둘째 겁의 이름을 밝히며. 셋째 부처님의 수명을 밝힌다. 이십 중겁이다. 이는 해와 달과 해의 수를 겁으로 삼은 것이다. 그러므로 이십이 된다. 증감겁 등은 아니다. 정리에 어긋나기 때문이다. 넷째 승가의 수를 드러낸다. 삼승의 성중이 제자가 되기 때문이다.</w:t>
      </w:r>
    </w:p>
    <w:p>
      <w:pPr>
        <w:pStyle w:val="Heading2"/>
      </w:pPr>
      <w:r>
        <w:t>문단 2651  ·  [1110a26]</w:t>
      </w:r>
    </w:p>
    <w:p>
      <w:pPr/>
      <w:r>
        <w:rPr>
          <w:b/>
        </w:rPr>
        <w:t>원문</w:t>
      </w:r>
    </w:p>
    <w:p>
      <w:pPr>
        <w:pStyle w:val="SourceText"/>
      </w:pPr>
      <w:r>
        <w:t>[1110a26] 經。時有輪王(至)能伏他軍。</w:t>
      </w:r>
    </w:p>
    <w:p>
      <w:pPr/>
      <w:r>
        <w:rPr>
          <w:b/>
        </w:rPr>
        <w:t>한국어 직역</w:t>
      </w:r>
    </w:p>
    <w:p>
      <w:pPr>
        <w:pStyle w:val="TranslationText"/>
      </w:pPr>
      <w:r>
        <w:t>경. 그때 전륜왕이 있었는데 (至) 다른 군대를 제압할 수 있었다.</w:t>
      </w:r>
    </w:p>
    <w:p>
      <w:pPr>
        <w:pStyle w:val="Heading2"/>
      </w:pPr>
      <w:r>
        <w:t>문단 2652  ·  [1110a26]</w:t>
      </w:r>
    </w:p>
    <w:p>
      <w:pPr/>
      <w:r>
        <w:rPr>
          <w:b/>
        </w:rPr>
        <w:t>원문</w:t>
      </w:r>
    </w:p>
    <w:p>
      <w:pPr>
        <w:pStyle w:val="SourceText"/>
      </w:pPr>
      <w:r>
        <w:t>[1110a26] 贊曰。七輪王供養。有二。一明輪王。二明供養。此初也。七寶者。一象。二馬。三主兵臣。四主藏臣。五玉女。六珠。七輪寶。金輪王。七寶方具。故王四洲。此皆帝釋所有。輪王出世。從天來下。此七各各有別勝用。如正法念經第二卷及彌勒成佛經疏廣說。</w:t>
      </w:r>
    </w:p>
    <w:p>
      <w:pPr/>
      <w:r>
        <w:rPr>
          <w:b/>
        </w:rPr>
        <w:t>한국어 직역</w:t>
      </w:r>
    </w:p>
    <w:p>
      <w:pPr>
        <w:pStyle w:val="TranslationText"/>
      </w:pPr>
      <w:r>
        <w:t>찬하여 말한다. 일곱째는 전륜왕의 공양이다. 둘이 있다. 첫째 전륜왕을 밝히고. 둘째 공양을 밝힌다. 이것이 첫째이다. 칠보라는 것은. 첫째 코끼리. 둘째 말. 셋째 주장신. 넷째 주장신. 다섯째 옥녀. 여섯째 보주. 일곱째 윤보이다. 금륜왕은. 칠보를 비로소 모두 갖춘다. 그러므로 사주를 다스린다. 이것들은 모두 제석이 소유한 것이다. 전륜왕이 세상에 나오면. 하늘에서 내려온다. 이 일곱은 각각 별도의 수승한 작용이 있다. 『정법념처경』 제2권과 『미륵성불경소』에서 널리 설한 것과 같다.</w:t>
      </w:r>
    </w:p>
    <w:p>
      <w:pPr>
        <w:pStyle w:val="Heading2"/>
      </w:pPr>
      <w:r>
        <w:t>문단 2653  ·  [1110b04]</w:t>
      </w:r>
    </w:p>
    <w:p>
      <w:pPr/>
      <w:r>
        <w:rPr>
          <w:b/>
        </w:rPr>
        <w:t>원문</w:t>
      </w:r>
    </w:p>
    <w:p>
      <w:pPr>
        <w:pStyle w:val="SourceText"/>
      </w:pPr>
      <w:r>
        <w:t>[1110b04] 經。時王寶蓋(至)奉施供養。</w:t>
      </w:r>
    </w:p>
    <w:p>
      <w:pPr/>
      <w:r>
        <w:rPr>
          <w:b/>
        </w:rPr>
        <w:t>한국어 직역</w:t>
      </w:r>
    </w:p>
    <w:p>
      <w:pPr>
        <w:pStyle w:val="TranslationText"/>
      </w:pPr>
      <w:r>
        <w:t>경. 그때 보개왕이 (至) 받들어 베풀고 공양하였다.</w:t>
      </w:r>
    </w:p>
    <w:p>
      <w:pPr>
        <w:pStyle w:val="Heading2"/>
      </w:pPr>
      <w:r>
        <w:t>문단 2654  ·  [1110b04]</w:t>
      </w:r>
    </w:p>
    <w:p>
      <w:pPr/>
      <w:r>
        <w:rPr>
          <w:b/>
        </w:rPr>
        <w:t>원문</w:t>
      </w:r>
    </w:p>
    <w:p>
      <w:pPr>
        <w:pStyle w:val="SourceText"/>
      </w:pPr>
      <w:r>
        <w:t>[1110b04] 贊曰。此明供養以財供也。</w:t>
      </w:r>
    </w:p>
    <w:p>
      <w:pPr/>
      <w:r>
        <w:rPr>
          <w:b/>
        </w:rPr>
        <w:t>한국어 직역</w:t>
      </w:r>
    </w:p>
    <w:p>
      <w:pPr>
        <w:pStyle w:val="TranslationText"/>
      </w:pPr>
      <w:r>
        <w:t>찬하여 말한다. 이는 재공양으로 공양함을 밝힌 것이다.</w:t>
      </w:r>
    </w:p>
    <w:p>
      <w:pPr>
        <w:pStyle w:val="Heading2"/>
      </w:pPr>
      <w:r>
        <w:t>문단 2655  ·  [1110b06]</w:t>
      </w:r>
    </w:p>
    <w:p>
      <w:pPr/>
      <w:r>
        <w:rPr>
          <w:b/>
        </w:rPr>
        <w:t>원문</w:t>
      </w:r>
    </w:p>
    <w:p>
      <w:pPr>
        <w:pStyle w:val="SourceText"/>
      </w:pPr>
      <w:r>
        <w:t>[1110b06] 經。過五劫已(至)奉施供養。</w:t>
      </w:r>
    </w:p>
    <w:p>
      <w:pPr/>
      <w:r>
        <w:rPr>
          <w:b/>
        </w:rPr>
        <w:t>한국어 직역</w:t>
      </w:r>
    </w:p>
    <w:p>
      <w:pPr>
        <w:pStyle w:val="TranslationText"/>
      </w:pPr>
      <w:r>
        <w:t>경. 오겁이 지난 뒤 (至) 받들어 베풀고 공양하였다.</w:t>
      </w:r>
    </w:p>
    <w:p>
      <w:pPr>
        <w:pStyle w:val="Heading2"/>
      </w:pPr>
      <w:r>
        <w:t>문단 2656  ·  [1110b06]</w:t>
      </w:r>
    </w:p>
    <w:p>
      <w:pPr/>
      <w:r>
        <w:rPr>
          <w:b/>
        </w:rPr>
        <w:t>원문</w:t>
      </w:r>
    </w:p>
    <w:p>
      <w:pPr>
        <w:pStyle w:val="SourceText"/>
      </w:pPr>
      <w:r>
        <w:t>[1110b06] 贊曰。二勸子令學。有二。初勸。後從。此初勸也。</w:t>
      </w:r>
    </w:p>
    <w:p>
      <w:pPr/>
      <w:r>
        <w:rPr>
          <w:b/>
        </w:rPr>
        <w:t>한국어 직역</w:t>
      </w:r>
    </w:p>
    <w:p>
      <w:pPr>
        <w:pStyle w:val="TranslationText"/>
      </w:pPr>
      <w:r>
        <w:t>찬하여 말한다. 둘째는 아들에게 배우도록 권한 것이다. 둘이 있다. 처음은 권하고, 뒤는 따른다. 이것이 처음 권한 것이다.</w:t>
      </w:r>
    </w:p>
    <w:p>
      <w:pPr>
        <w:pStyle w:val="Heading2"/>
      </w:pPr>
      <w:r>
        <w:t>문단 2657  ·  [1110b08]</w:t>
      </w:r>
    </w:p>
    <w:p>
      <w:pPr/>
      <w:r>
        <w:rPr>
          <w:b/>
        </w:rPr>
        <w:t>원문</w:t>
      </w:r>
    </w:p>
    <w:p>
      <w:pPr>
        <w:pStyle w:val="SourceText"/>
      </w:pPr>
      <w:r>
        <w:t>[1110b08] 經。於是千子(至)皆曰[4]菩哉。</w:t>
      </w:r>
    </w:p>
    <w:p>
      <w:pPr/>
      <w:r>
        <w:rPr>
          <w:b/>
        </w:rPr>
        <w:t>한국어 직역</w:t>
      </w:r>
    </w:p>
    <w:p>
      <w:pPr>
        <w:pStyle w:val="TranslationText"/>
      </w:pPr>
      <w:r>
        <w:t>경. 이에 천 명의 아들이 (至) 모두 “훌륭합니다”라고 하였다.</w:t>
      </w:r>
    </w:p>
    <w:p>
      <w:pPr>
        <w:pStyle w:val="Heading2"/>
      </w:pPr>
      <w:r>
        <w:t>문단 2658  ·  [1110b08]</w:t>
      </w:r>
    </w:p>
    <w:p>
      <w:pPr/>
      <w:r>
        <w:rPr>
          <w:b/>
        </w:rPr>
        <w:t>원문</w:t>
      </w:r>
    </w:p>
    <w:p>
      <w:pPr>
        <w:pStyle w:val="SourceText"/>
      </w:pPr>
      <w:r>
        <w:t>[1110b08] 贊曰。下從有二。一語從。二行從。此語從也。</w:t>
      </w:r>
    </w:p>
    <w:p>
      <w:pPr/>
      <w:r>
        <w:rPr>
          <w:b/>
        </w:rPr>
        <w:t>한국어 직역</w:t>
      </w:r>
    </w:p>
    <w:p>
      <w:pPr>
        <w:pStyle w:val="TranslationText"/>
      </w:pPr>
      <w:r>
        <w:t>찬하여 말한다. 아래 따름에는 둘이 있다. 첫째 말로 따르고. 둘째 행동으로 따른다. 이것이 말로 따른 것이다.</w:t>
      </w:r>
    </w:p>
    <w:p>
      <w:pPr>
        <w:pStyle w:val="Heading2"/>
      </w:pPr>
      <w:r>
        <w:t>문단 2659  ·  [1110b10]</w:t>
      </w:r>
    </w:p>
    <w:p>
      <w:pPr/>
      <w:r>
        <w:rPr>
          <w:b/>
        </w:rPr>
        <w:t>원문</w:t>
      </w:r>
    </w:p>
    <w:p>
      <w:pPr>
        <w:pStyle w:val="SourceText"/>
      </w:pPr>
      <w:r>
        <w:t>[1110b10] 經。一切協同(至)奉施供養。</w:t>
      </w:r>
    </w:p>
    <w:p>
      <w:pPr/>
      <w:r>
        <w:rPr>
          <w:b/>
        </w:rPr>
        <w:t>한국어 직역</w:t>
      </w:r>
    </w:p>
    <w:p>
      <w:pPr>
        <w:pStyle w:val="TranslationText"/>
      </w:pPr>
      <w:r>
        <w:t>경. 모두 함께 화합하여 (至) 받들어 베풀고 공양하였다.</w:t>
      </w:r>
    </w:p>
    <w:p>
      <w:pPr>
        <w:pStyle w:val="Heading2"/>
      </w:pPr>
      <w:r>
        <w:t>문단 2660  ·  [1110b10]</w:t>
      </w:r>
    </w:p>
    <w:p>
      <w:pPr/>
      <w:r>
        <w:rPr>
          <w:b/>
        </w:rPr>
        <w:t>원문</w:t>
      </w:r>
    </w:p>
    <w:p>
      <w:pPr>
        <w:pStyle w:val="SourceText"/>
      </w:pPr>
      <w:r>
        <w:t>[1110b10] 贊曰。此行從也。父誡既重。語行皆從。協和也。無乖諍故。</w:t>
      </w:r>
    </w:p>
    <w:p>
      <w:pPr/>
      <w:r>
        <w:rPr>
          <w:b/>
        </w:rPr>
        <w:t>한국어 직역</w:t>
      </w:r>
    </w:p>
    <w:p>
      <w:pPr>
        <w:pStyle w:val="TranslationText"/>
      </w:pPr>
      <w:r>
        <w:t>찬하여 말한다. 이는 행동으로 따른 것이다. 아버지의 훈계가 이미 무거웠으므로. 말과 행동이 모두 따른 것이다. 협은 화합이라는 뜻이다. 어긋나 다투지 않기 때문이다.</w:t>
      </w:r>
    </w:p>
    <w:p>
      <w:pPr>
        <w:pStyle w:val="Heading2"/>
      </w:pPr>
      <w:r>
        <w:t>문단 2661  ·  [1110b12]</w:t>
      </w:r>
    </w:p>
    <w:p>
      <w:pPr/>
      <w:r>
        <w:rPr>
          <w:b/>
        </w:rPr>
        <w:t>원문</w:t>
      </w:r>
    </w:p>
    <w:p>
      <w:pPr>
        <w:pStyle w:val="SourceText"/>
      </w:pPr>
      <w:r>
        <w:t>[1110b12] 經。時一王子(至)過於此不。</w:t>
      </w:r>
    </w:p>
    <w:p>
      <w:pPr/>
      <w:r>
        <w:rPr>
          <w:b/>
        </w:rPr>
        <w:t>한국어 직역</w:t>
      </w:r>
    </w:p>
    <w:p>
      <w:pPr>
        <w:pStyle w:val="TranslationText"/>
      </w:pPr>
      <w:r>
        <w:t>경. 그때 한 왕자가 (至) 이것보다 뛰어난 것이 있는가.</w:t>
      </w:r>
    </w:p>
    <w:p>
      <w:pPr>
        <w:pStyle w:val="Heading2"/>
      </w:pPr>
      <w:r>
        <w:t>문단 2662  ·  [1110b12]</w:t>
      </w:r>
    </w:p>
    <w:p>
      <w:pPr/>
      <w:r>
        <w:rPr>
          <w:b/>
        </w:rPr>
        <w:t>원문</w:t>
      </w:r>
    </w:p>
    <w:p>
      <w:pPr>
        <w:pStyle w:val="SourceText"/>
      </w:pPr>
      <w:r>
        <w:t>[1110b12] 贊曰。三月蓋思益。有五。一思益。二空告。三尋問。四天答。五申請。此初也。我今殷重處世已無。更若有過。當修[5]被法。</w:t>
      </w:r>
    </w:p>
    <w:p>
      <w:pPr/>
      <w:r>
        <w:rPr>
          <w:b/>
        </w:rPr>
        <w:t>한국어 직역</w:t>
      </w:r>
    </w:p>
    <w:p>
      <w:pPr>
        <w:pStyle w:val="TranslationText"/>
      </w:pPr>
      <w:r>
        <w:t>찬하여 말한다. 셋째는 월개가 더 나은 것을 생각한 것이다. 다섯이 있다. 첫째 더 나은 것을 생각하고, 둘째 허공에서 알려 주며. 셋째 찾아 묻고. 넷째 천신이 답하고, 다섯째 다시 청한다. 이것이 첫째이다. 내가 지금 정중히 처세한 것은 이미 더 나은 것이 없다. 혹시 이보다 뛰어난 것이 있다면. 마땅히 그 법을 닦으리라.</w:t>
      </w:r>
    </w:p>
    <w:p>
      <w:pPr>
        <w:pStyle w:val="EditorialNote"/>
      </w:pPr>
      <w:r>
        <w:t>교감·번역 메모 | 일부 문구는 현 원문만으로 단일 해석을 확정하기 어려워 [구문 불확실]로 남겼다. / 탈자·오사 또는 문맥상 이문 가능성이 있어 [이문 검토 필요]로 남겼다.</w:t>
      </w:r>
    </w:p>
    <w:p>
      <w:pPr>
        <w:pStyle w:val="Heading2"/>
      </w:pPr>
      <w:r>
        <w:t>문단 2663  ·  [1110b16]</w:t>
      </w:r>
    </w:p>
    <w:p>
      <w:pPr/>
      <w:r>
        <w:rPr>
          <w:b/>
        </w:rPr>
        <w:t>원문</w:t>
      </w:r>
    </w:p>
    <w:p>
      <w:pPr>
        <w:pStyle w:val="SourceText"/>
      </w:pPr>
      <w:r>
        <w:t>[1110b16] 經。以佛神力(至)最為殊勝。</w:t>
      </w:r>
    </w:p>
    <w:p>
      <w:pPr/>
      <w:r>
        <w:rPr>
          <w:b/>
        </w:rPr>
        <w:t>한국어 직역</w:t>
      </w:r>
    </w:p>
    <w:p>
      <w:pPr>
        <w:pStyle w:val="TranslationText"/>
      </w:pPr>
      <w:r>
        <w:t>경. 부처님의 신력으로써 (至) 가장 수승하다.</w:t>
      </w:r>
    </w:p>
    <w:p>
      <w:pPr>
        <w:pStyle w:val="Heading2"/>
      </w:pPr>
      <w:r>
        <w:t>문단 2664  ·  [1110b16]</w:t>
      </w:r>
    </w:p>
    <w:p>
      <w:pPr/>
      <w:r>
        <w:rPr>
          <w:b/>
        </w:rPr>
        <w:t>원문</w:t>
      </w:r>
    </w:p>
    <w:p>
      <w:pPr>
        <w:pStyle w:val="SourceText"/>
      </w:pPr>
      <w:r>
        <w:t>[1110b16] 贊曰。二空告也。財供世事。未足可珍。法供出世。故為最勝。</w:t>
      </w:r>
    </w:p>
    <w:p>
      <w:pPr/>
      <w:r>
        <w:rPr>
          <w:b/>
        </w:rPr>
        <w:t>한국어 직역</w:t>
      </w:r>
    </w:p>
    <w:p>
      <w:pPr>
        <w:pStyle w:val="TranslationText"/>
      </w:pPr>
      <w:r>
        <w:t>찬하여 말한다. 둘째는 허공에서 알려 준 것이다. 재공양은 세간의 일이고, 아직 진귀하게 여길 만하지 않다. 법공양은 출세간이므로, 가장 수승하다.</w:t>
      </w:r>
    </w:p>
    <w:p>
      <w:pPr>
        <w:pStyle w:val="Heading2"/>
      </w:pPr>
      <w:r>
        <w:t>문단 2665  ·  [1110b18]</w:t>
      </w:r>
    </w:p>
    <w:p>
      <w:pPr/>
      <w:r>
        <w:rPr>
          <w:b/>
        </w:rPr>
        <w:t>원문</w:t>
      </w:r>
    </w:p>
    <w:p>
      <w:pPr>
        <w:pStyle w:val="SourceText"/>
      </w:pPr>
      <w:r>
        <w:t>[1110b18] 經。即問云何名法供養。</w:t>
      </w:r>
    </w:p>
    <w:p>
      <w:pPr/>
      <w:r>
        <w:rPr>
          <w:b/>
        </w:rPr>
        <w:t>한국어 직역</w:t>
      </w:r>
    </w:p>
    <w:p>
      <w:pPr>
        <w:pStyle w:val="TranslationText"/>
      </w:pPr>
      <w:r>
        <w:t>경. 곧 “무엇을 법공양이라 하는가”라고 물었다.</w:t>
      </w:r>
    </w:p>
    <w:p>
      <w:pPr>
        <w:pStyle w:val="Heading2"/>
      </w:pPr>
      <w:r>
        <w:t>문단 2666  ·  [1110b18]</w:t>
      </w:r>
    </w:p>
    <w:p>
      <w:pPr/>
      <w:r>
        <w:rPr>
          <w:b/>
        </w:rPr>
        <w:t>원문</w:t>
      </w:r>
    </w:p>
    <w:p>
      <w:pPr>
        <w:pStyle w:val="SourceText"/>
      </w:pPr>
      <w:r>
        <w:t>[1110b18] 贊曰。三尋問也。</w:t>
      </w:r>
    </w:p>
    <w:p>
      <w:pPr/>
      <w:r>
        <w:rPr>
          <w:b/>
        </w:rPr>
        <w:t>한국어 직역</w:t>
      </w:r>
    </w:p>
    <w:p>
      <w:pPr>
        <w:pStyle w:val="TranslationText"/>
      </w:pPr>
      <w:r>
        <w:t>찬하여 말한다. 셋째는 찾아 물은 것이다.</w:t>
      </w:r>
    </w:p>
    <w:p>
      <w:pPr>
        <w:pStyle w:val="Heading2"/>
      </w:pPr>
      <w:r>
        <w:t>문단 2667  ·  [1110b19]</w:t>
      </w:r>
    </w:p>
    <w:p>
      <w:pPr/>
      <w:r>
        <w:rPr>
          <w:b/>
        </w:rPr>
        <w:t>원문</w:t>
      </w:r>
    </w:p>
    <w:p>
      <w:pPr>
        <w:pStyle w:val="SourceText"/>
      </w:pPr>
      <w:r>
        <w:t>[1110b19] 經。天答月蓋(至)廣說開示。</w:t>
      </w:r>
    </w:p>
    <w:p>
      <w:pPr/>
      <w:r>
        <w:rPr>
          <w:b/>
        </w:rPr>
        <w:t>한국어 직역</w:t>
      </w:r>
    </w:p>
    <w:p>
      <w:pPr>
        <w:pStyle w:val="TranslationText"/>
      </w:pPr>
      <w:r>
        <w:t>경. 천신이 월개에게 답하기를 (至) 널리 설하여 열어 보이라고 하였다.</w:t>
      </w:r>
    </w:p>
    <w:p>
      <w:pPr>
        <w:pStyle w:val="Heading2"/>
      </w:pPr>
      <w:r>
        <w:t>문단 2668  ·  [1110b19]</w:t>
      </w:r>
    </w:p>
    <w:p>
      <w:pPr/>
      <w:r>
        <w:rPr>
          <w:b/>
        </w:rPr>
        <w:t>원문</w:t>
      </w:r>
    </w:p>
    <w:p>
      <w:pPr>
        <w:pStyle w:val="SourceText"/>
      </w:pPr>
      <w:r>
        <w:t>[1110b19] 贊曰。四天答也。</w:t>
      </w:r>
    </w:p>
    <w:p>
      <w:pPr/>
      <w:r>
        <w:rPr>
          <w:b/>
        </w:rPr>
        <w:t>한국어 직역</w:t>
      </w:r>
    </w:p>
    <w:p>
      <w:pPr>
        <w:pStyle w:val="TranslationText"/>
      </w:pPr>
      <w:r>
        <w:t>찬하여 말한다. 넷째는 천신의 답이다.</w:t>
      </w:r>
    </w:p>
    <w:p>
      <w:pPr>
        <w:pStyle w:val="Heading2"/>
      </w:pPr>
      <w:r>
        <w:t>문단 2669  ·  [1110b20]</w:t>
      </w:r>
    </w:p>
    <w:p>
      <w:pPr/>
      <w:r>
        <w:rPr>
          <w:b/>
        </w:rPr>
        <w:t>원문</w:t>
      </w:r>
    </w:p>
    <w:p>
      <w:pPr>
        <w:pStyle w:val="SourceText"/>
      </w:pPr>
      <w:r>
        <w:t>[1110b20] 經。王子月蓋(至)其相云何。</w:t>
      </w:r>
    </w:p>
    <w:p>
      <w:pPr/>
      <w:r>
        <w:rPr>
          <w:b/>
        </w:rPr>
        <w:t>한국어 직역</w:t>
      </w:r>
    </w:p>
    <w:p>
      <w:pPr>
        <w:pStyle w:val="TranslationText"/>
      </w:pPr>
      <w:r>
        <w:t>경. 왕자 월개가 (至) 그 모습은 어떠한가.</w:t>
      </w:r>
    </w:p>
    <w:p>
      <w:pPr>
        <w:pStyle w:val="Heading2"/>
      </w:pPr>
      <w:r>
        <w:t>문단 2670  ·  [1110b20]</w:t>
      </w:r>
    </w:p>
    <w:p>
      <w:pPr/>
      <w:r>
        <w:rPr>
          <w:b/>
        </w:rPr>
        <w:t>원문</w:t>
      </w:r>
    </w:p>
    <w:p>
      <w:pPr>
        <w:pStyle w:val="SourceText"/>
      </w:pPr>
      <w:r>
        <w:t>[1110b20] 贊曰。五申請中。却住已上。正申請儀。白言已下。後正請申。</w:t>
      </w:r>
    </w:p>
    <w:p>
      <w:pPr/>
      <w:r>
        <w:rPr>
          <w:b/>
        </w:rPr>
        <w:t>한국어 직역</w:t>
      </w:r>
    </w:p>
    <w:p>
      <w:pPr>
        <w:pStyle w:val="TranslationText"/>
      </w:pPr>
      <w:r>
        <w:t>찬하여 말한다. 다섯째 다시 청하는 가운데. ‘물러나 머물렀다’ 이상은. 바로 청하는 위의를 밝힌 것이고, ‘아뢰었다’ 이하는. 뒤에 바로 청한 것이다.</w:t>
      </w:r>
    </w:p>
    <w:p>
      <w:pPr>
        <w:pStyle w:val="Heading2"/>
      </w:pPr>
      <w:r>
        <w:t>문단 2671  ·  [1110b22]</w:t>
      </w:r>
    </w:p>
    <w:p>
      <w:pPr/>
      <w:r>
        <w:rPr>
          <w:b/>
        </w:rPr>
        <w:t>원문</w:t>
      </w:r>
    </w:p>
    <w:p>
      <w:pPr>
        <w:pStyle w:val="SourceText"/>
      </w:pPr>
      <w:r>
        <w:t>[1110b22] 經。藥王如來(至)總持經王。</w:t>
      </w:r>
    </w:p>
    <w:p>
      <w:pPr/>
      <w:r>
        <w:rPr>
          <w:b/>
        </w:rPr>
        <w:t>한국어 직역</w:t>
      </w:r>
    </w:p>
    <w:p>
      <w:pPr>
        <w:pStyle w:val="TranslationText"/>
      </w:pPr>
      <w:r>
        <w:t>경. 약왕여래께서 (至) 총지의 경왕에 이르렀다.</w:t>
      </w:r>
    </w:p>
    <w:p>
      <w:pPr>
        <w:pStyle w:val="Heading2"/>
      </w:pPr>
      <w:r>
        <w:t>문단 2672  ·  [1110b22]</w:t>
      </w:r>
    </w:p>
    <w:p>
      <w:pPr/>
      <w:r>
        <w:rPr>
          <w:b/>
        </w:rPr>
        <w:t>원문</w:t>
      </w:r>
    </w:p>
    <w:p>
      <w:pPr>
        <w:pStyle w:val="SourceText"/>
      </w:pPr>
      <w:r>
        <w:t>[1110b22] 贊曰。四藥王誨示。有二。初明依教。多分地前行法供養。後明依行。多分十地行法供養。初中有三。初標。次顯。後結。顯中復二。初明所供養法。後於是經典樂聽聞下。正法供養。所供養中有二。初明經體。後明經用。此經體也。有二種經。一真實甚深。二相似甚深。空理義云。初是勝義三無性空教。後是世俗三性有教。應理義云。初是不空不有三性等教。後唯說空三無性教。此二種經。有十種義。一世[6]離信受。二[＊]離可越度。修學究竟。三[＊]離見。四幽玄深遠。五細密微妙。六無雜染。七了義大乘。八非三七分別能知。九菩薩藏攝。非二乘教。十總持經王。苞含一切。若教若理皆悉周備。經之王故。舊文有七。</w:t>
      </w:r>
    </w:p>
    <w:p>
      <w:pPr/>
      <w:r>
        <w:rPr>
          <w:b/>
        </w:rPr>
        <w:t>한국어 직역</w:t>
      </w:r>
    </w:p>
    <w:p>
      <w:pPr>
        <w:pStyle w:val="TranslationText"/>
      </w:pPr>
      <w:r>
        <w:t>찬하여 말한다. 넷째는 약왕여래가 가르쳐 보인 것이다. 둘이 있다. 처음은 가르침에 의거함을 밝히고. 대부분 지전의 법공양 수행이다. 뒤는 행에 의거함을 밝히며. 대부분 십지의 법공양 수행이다. 처음 가운데 셋이 있다. 처음은 표방하고, 다음은 드러내며. 뒤는 맺는다. 드러내는 가운데 다시 둘이 있다. 처음은 공양할 법을 밝히고. 뒤의 “이 경전에 대하여 즐겨 듣는다” 이하에서는. 바로 법공양을 밝힌다. 공양할 법 가운데 둘이 있다. 처음은 경의 체를 밝히고. 뒤는 경의 작용을 밝힌다. 이것이 경의 체이다. 두 종류의 경이 있다. 첫째 진실심심. 둘째 상사심심이다. 공리의로 말하면. 처음은 승의의 삼무성공교이고, 뒤는 세속의 삼성유교이다. 응리의로 말하면. 처음은 불공불유의 삼성 등 교이고, 뒤는 오직 공만 설하는 삼무성교이다. 이 두 종류의 경에는. 열 가지 뜻이 있다. 첫째 세간이 믿고 받아들이기 어려움. 둘째 건너기 어려움. 닦고 배워 구경에 이름. 셋째 보기 어려움. 넷째 그윽하고 깊고 멀음. 다섯째 세밀하고 미묘함. 여섯째 잡염이 없음. 일곱째 요의의 대승. 여덟째 세 가지와 일곱 가지 분별로 알 수 없음. 아홉째 보살장에 포섭됨. 이승의 가르침이 아님. 열째 총지의 경왕. 일체를 포괄함. 가르침이든 이치든 모두 두루 갖추어져 있다. 경 가운데 왕이기 때문이다. 구역 문장에는 일곱이 있다.</w:t>
      </w:r>
    </w:p>
    <w:p>
      <w:pPr>
        <w:pStyle w:val="EditorialNote"/>
      </w:pPr>
      <w:r>
        <w:t>교감·번역 메모 | ‘世[6]離信受’는 자형이 불안정하여 문맥상 옮겼다. / 일부 자형은 현 저본만으로 확정하기 어려워 [판독 불확실]로 남겼다.</w:t>
      </w:r>
    </w:p>
    <w:p>
      <w:pPr>
        <w:pStyle w:val="Heading2"/>
      </w:pPr>
      <w:r>
        <w:t>문단 2673  ·  [1110c08]</w:t>
      </w:r>
    </w:p>
    <w:p>
      <w:pPr/>
      <w:r>
        <w:rPr>
          <w:b/>
        </w:rPr>
        <w:t>원문</w:t>
      </w:r>
    </w:p>
    <w:p>
      <w:pPr>
        <w:pStyle w:val="SourceText"/>
      </w:pPr>
      <w:r>
        <w:t>[1110c08] 經。佛印所印(至)所應攝受。</w:t>
      </w:r>
    </w:p>
    <w:p>
      <w:pPr/>
      <w:r>
        <w:rPr>
          <w:b/>
        </w:rPr>
        <w:t>한국어 직역</w:t>
      </w:r>
    </w:p>
    <w:p>
      <w:pPr>
        <w:pStyle w:val="TranslationText"/>
      </w:pPr>
      <w:r>
        <w:t>경. 부처님의 인가로 인가된 것에서 (至) 마땅히 섭수해야 하는 것에 이르렀다.</w:t>
      </w:r>
    </w:p>
    <w:p>
      <w:pPr>
        <w:pStyle w:val="Heading2"/>
      </w:pPr>
      <w:r>
        <w:t>문단 2674  ·  [1110c08]</w:t>
      </w:r>
    </w:p>
    <w:p>
      <w:pPr/>
      <w:r>
        <w:rPr>
          <w:b/>
        </w:rPr>
        <w:t>원문</w:t>
      </w:r>
    </w:p>
    <w:p>
      <w:pPr>
        <w:pStyle w:val="SourceText"/>
      </w:pPr>
      <w:r>
        <w:t>[1110c08] 贊曰。此明經用。有三十句。舊有二十五句。此中四句。一佛印所印。無相真如。名為佛印。餘證真如。猶未圓故。獨名佛印。教為理所印。故言佛印所印。舊云陀羅尼印。總持性印所印。亦即真如無相理印。二能分別能開示四不退輪。三六到彼岸由斯而起。四善攝所攝所應攝[7]受者。謂教所詮善妙道理。及教所益一切有情。舊云。善分別義。即此二種。</w:t>
      </w:r>
    </w:p>
    <w:p>
      <w:pPr/>
      <w:r>
        <w:rPr>
          <w:b/>
        </w:rPr>
        <w:t>한국어 직역</w:t>
      </w:r>
    </w:p>
    <w:p>
      <w:pPr>
        <w:pStyle w:val="TranslationText"/>
      </w:pPr>
      <w:r>
        <w:t>찬하여 말한다. 이는 경의 작용을 밝힌다. 서른 구가 있다. 구역에는 스물다섯 구가 있다. 이 가운데 네 구가 있다. 첫째 부처님의 인가로 인가됨. 무상의 진여를. 불인이라 이름한다. 그 밖의 이가 진여를 증득해도. 아직 원만하지 않기 때문이다. 오직 부처님의 인가라고 이름한다. 가르침이 이치에 의해 인가되므로. 부처님의 인가로 인가되었다고 말한다. 구역에서는 다라니인이라 하였다. 총지의 성품인 인가로 인가된 것이다. 또한 곧 진여의 무상리인이다. 둘째 사불퇴륜을 분별하고 열어 보일 수 있음. 셋째 육도피안이 이로 말미암아 일어남. 넷째 선섭에 포섭되고 마땅히 섭수할 바임. 곧 가르침이 드러내는 선묘한 도리와. 가르침이 이익되게 하는 일체 유정을 이른다. 구역에서는 말한다. “뜻을 잘 분별한다”고 하였는데. 곧 이 두 종류이다.</w:t>
      </w:r>
    </w:p>
    <w:p>
      <w:pPr>
        <w:pStyle w:val="Heading2"/>
      </w:pPr>
      <w:r>
        <w:t>문단 2675  ·  [1110c17]</w:t>
      </w:r>
    </w:p>
    <w:p>
      <w:pPr/>
      <w:r>
        <w:rPr>
          <w:b/>
        </w:rPr>
        <w:t>원문</w:t>
      </w:r>
    </w:p>
    <w:p>
      <w:pPr>
        <w:pStyle w:val="SourceText"/>
      </w:pPr>
      <w:r>
        <w:t>[1110c17] 經。菩提分法(至)甚深緣起。</w:t>
      </w:r>
    </w:p>
    <w:p>
      <w:pPr/>
      <w:r>
        <w:rPr>
          <w:b/>
        </w:rPr>
        <w:t>한국어 직역</w:t>
      </w:r>
    </w:p>
    <w:p>
      <w:pPr>
        <w:pStyle w:val="TranslationText"/>
      </w:pPr>
      <w:r>
        <w:t>경. 보리분법에서 (至) 매우 깊은 연기에 이르렀다.</w:t>
      </w:r>
    </w:p>
    <w:p>
      <w:pPr>
        <w:pStyle w:val="Heading2"/>
      </w:pPr>
      <w:r>
        <w:t>문단 2676  ·  [1110c17]</w:t>
      </w:r>
    </w:p>
    <w:p>
      <w:pPr/>
      <w:r>
        <w:rPr>
          <w:b/>
        </w:rPr>
        <w:t>원문</w:t>
      </w:r>
    </w:p>
    <w:p>
      <w:pPr>
        <w:pStyle w:val="SourceText"/>
      </w:pPr>
      <w:r>
        <w:t>[1110c17] 贊曰。此有六句。一菩提分法行所隨行。隨教行於菩提分故。二七等覺支親能導發。謂教是覺支親所導引。親所發起。若七覺支。是教親導。親所發[8]起。與菩提分。正所隨行。便無差別。舊云眾經之上。由覺支引。故為上也。三能辨說能開示大慈大悲。四拔濟有情苦。引安樂與有情。或由說慈悲。故能拔苦。舊經無此。五遠離五見六十二見趣。及離四魔怨。六分別闡揚十二緣起。</w:t>
      </w:r>
    </w:p>
    <w:p>
      <w:pPr/>
      <w:r>
        <w:rPr>
          <w:b/>
        </w:rPr>
        <w:t>한국어 직역</w:t>
      </w:r>
    </w:p>
    <w:p>
      <w:pPr>
        <w:pStyle w:val="TranslationText"/>
      </w:pPr>
      <w:r>
        <w:t>찬하여 말한다. 여기에는 여섯 구가 있다. 첫째 보리분법의 행을 따라 행함. 가르침을 따라 보리분을 행하기 때문이다. 둘째 칠등각지가 친히 이끌고 일으킴. 곧 가르침이 각지에 의해 친히 인도되고. 친히 일으켜지는 것이다. 만약 칠각지가. 가르침이 친히 이끄는 것이고, 친히 일으키는 것이라면. 보리분과. 바로 따라 행하는 것 사이에. 곧 차별이 없게 된다. 구역에서는 “여러 경의 으뜸”이라고 하였다. 각지가 이끌기 때문에, 그러므로 으뜸이 된다. 셋째 대자대비를 분별하고 설하며 열어 보일 수 있음. 넷째 유정의 괴로움을 뽑아 구제함. 안락을 이끌어 유정에게 줌. 혹은 자비를 설함으로 말미암아. 그러므로 능히 괴로움을 뽑는다. 구역에는 이것이 없다. 다섯째 오견과 육십이견취를 멀리 떠남. 그리고 사마라는 원수를 떠남. 여섯째 십이연기를 분별하고 천양함.</w:t>
      </w:r>
    </w:p>
    <w:p>
      <w:pPr>
        <w:pStyle w:val="Heading2"/>
      </w:pPr>
      <w:r>
        <w:t>문단 2677  ·  [1110c27]</w:t>
      </w:r>
    </w:p>
    <w:p>
      <w:pPr/>
      <w:r>
        <w:rPr>
          <w:b/>
        </w:rPr>
        <w:t>원문</w:t>
      </w:r>
    </w:p>
    <w:p>
      <w:pPr>
        <w:pStyle w:val="SourceText"/>
      </w:pPr>
      <w:r>
        <w:t>[1110c27] 經。辨內無我(至)無起相應。</w:t>
      </w:r>
    </w:p>
    <w:p>
      <w:pPr/>
      <w:r>
        <w:rPr>
          <w:b/>
        </w:rPr>
        <w:t>한국어 직역</w:t>
      </w:r>
    </w:p>
    <w:p>
      <w:pPr>
        <w:pStyle w:val="TranslationText"/>
      </w:pPr>
      <w:r>
        <w:t>경. 안에 아가 없음을 분별함에서 (至) 무생기와 상응함에 이르렀다.</w:t>
      </w:r>
    </w:p>
    <w:p>
      <w:pPr>
        <w:pStyle w:val="Heading2"/>
      </w:pPr>
      <w:r>
        <w:t>문단 2678  ·  [1110c27]</w:t>
      </w:r>
    </w:p>
    <w:p>
      <w:pPr/>
      <w:r>
        <w:rPr>
          <w:b/>
        </w:rPr>
        <w:t>원문</w:t>
      </w:r>
    </w:p>
    <w:p>
      <w:pPr>
        <w:pStyle w:val="SourceText"/>
      </w:pPr>
      <w:r>
        <w:t>[1110c27] 贊曰。此有二句。一辨四處離我。內處[9]至我。外處無有情。中間無壽命及養育者。并都畢竟無數取趣。此皆是我之別名也。[1]二與性空無相無願無生起理相應。教順理故。</w:t>
      </w:r>
    </w:p>
    <w:p>
      <w:pPr/>
      <w:r>
        <w:rPr>
          <w:b/>
        </w:rPr>
        <w:t>한국어 직역</w:t>
      </w:r>
    </w:p>
    <w:p>
      <w:pPr>
        <w:pStyle w:val="TranslationText"/>
      </w:pPr>
      <w:r>
        <w:t>찬하여 말한다. 여기에는 두 구가 있다. 첫째 네 곳에 아가 없음을 분별함. 안의 처소에는 아가 있고. 밖의 처소에는 유정이 없고. 중간에는 수명과 양육자가 없으며. 아울러 끝내 수취취가 전혀 없다. 이것들은 모두 아의 다른 이름이다. 둘째 성품이 공하고 무상·무원·무생기의 이치와 상응함. 가르침이 이치에 순응하기 때문이다.</w:t>
      </w:r>
    </w:p>
    <w:p>
      <w:pPr>
        <w:pStyle w:val="EditorialNote"/>
      </w:pPr>
      <w:r>
        <w:t>교감·번역 메모 | 원문 ‘內處[9]至我’는 문맥상 ‘내처에는 아가 없음’의 이문 가능성이 높다.</w:t>
      </w:r>
    </w:p>
    <w:p>
      <w:pPr>
        <w:pStyle w:val="Heading2"/>
      </w:pPr>
      <w:r>
        <w:t>문단 2679  ·  [1111a03]</w:t>
      </w:r>
    </w:p>
    <w:p>
      <w:pPr/>
      <w:r>
        <w:rPr>
          <w:b/>
        </w:rPr>
        <w:t>원문</w:t>
      </w:r>
    </w:p>
    <w:p>
      <w:pPr>
        <w:pStyle w:val="SourceText"/>
      </w:pPr>
      <w:r>
        <w:t>[1111a03] 經。能引妙覺(至)稱歎供養。</w:t>
      </w:r>
    </w:p>
    <w:p>
      <w:pPr/>
      <w:r>
        <w:rPr>
          <w:b/>
        </w:rPr>
        <w:t>한국어 직역</w:t>
      </w:r>
    </w:p>
    <w:p>
      <w:pPr>
        <w:pStyle w:val="TranslationText"/>
      </w:pPr>
      <w:r>
        <w:t>경. 묘각을 이끌 수 있음에서 (至) 찬탄하고 공양함에 이르렀다.</w:t>
      </w:r>
    </w:p>
    <w:p>
      <w:pPr>
        <w:pStyle w:val="Heading2"/>
      </w:pPr>
      <w:r>
        <w:t>문단 2680  ·  [1111a03]</w:t>
      </w:r>
    </w:p>
    <w:p>
      <w:pPr/>
      <w:r>
        <w:rPr>
          <w:b/>
        </w:rPr>
        <w:t>원문</w:t>
      </w:r>
    </w:p>
    <w:p>
      <w:pPr>
        <w:pStyle w:val="SourceText"/>
      </w:pPr>
      <w:r>
        <w:t>[1111a03] 贊曰。此有三句。一能引妙覺。妙覺佛也。二能轉法輪。由教能轉聖道輪故。三八部供養。</w:t>
      </w:r>
    </w:p>
    <w:p>
      <w:pPr/>
      <w:r>
        <w:rPr>
          <w:b/>
        </w:rPr>
        <w:t>한국어 직역</w:t>
      </w:r>
    </w:p>
    <w:p>
      <w:pPr>
        <w:pStyle w:val="TranslationText"/>
      </w:pPr>
      <w:r>
        <w:t>찬하여 말한다. 여기에는 세 구가 있다. 첫째 묘각을 이끌 수 있음. 묘각은 부처님이다. 둘째 법륜을 굴릴 수 있음. 가르침으로 말미암아 성도의 법륜을 굴릴 수 있기 때문이다. 셋째 팔부가 공양함.</w:t>
      </w:r>
    </w:p>
    <w:p>
      <w:pPr>
        <w:pStyle w:val="Heading2"/>
      </w:pPr>
      <w:r>
        <w:t>문단 2681  ·  [1111a06]</w:t>
      </w:r>
    </w:p>
    <w:p>
      <w:pPr/>
      <w:r>
        <w:rPr>
          <w:b/>
        </w:rPr>
        <w:t>원문</w:t>
      </w:r>
    </w:p>
    <w:p>
      <w:pPr>
        <w:pStyle w:val="SourceText"/>
      </w:pPr>
      <w:r>
        <w:t>[1111a06] 經。引[2]道眾生(至)大法祀祠。</w:t>
      </w:r>
    </w:p>
    <w:p>
      <w:pPr/>
      <w:r>
        <w:rPr>
          <w:b/>
        </w:rPr>
        <w:t>한국어 직역</w:t>
      </w:r>
    </w:p>
    <w:p>
      <w:pPr>
        <w:pStyle w:val="TranslationText"/>
      </w:pPr>
      <w:r>
        <w:t>경. 중생을 인도함에서 (至) 큰 법의 제사 모임에 이르렀다.</w:t>
      </w:r>
    </w:p>
    <w:p>
      <w:pPr>
        <w:pStyle w:val="Heading2"/>
      </w:pPr>
      <w:r>
        <w:t>문단 2682  ·  [1111a06]</w:t>
      </w:r>
    </w:p>
    <w:p>
      <w:pPr/>
      <w:r>
        <w:rPr>
          <w:b/>
        </w:rPr>
        <w:t>원문</w:t>
      </w:r>
    </w:p>
    <w:p>
      <w:pPr>
        <w:pStyle w:val="SourceText"/>
      </w:pPr>
      <w:r>
        <w:t>[1111a06] 贊曰。此有二句。一引法供養一切勝田起十行故。二圓滿眾生一切祠祀。祠祀者法施會也。能滿法施之祠會故。舊經合此二為一。云令入佛法藏。</w:t>
      </w:r>
    </w:p>
    <w:p>
      <w:pPr/>
      <w:r>
        <w:rPr>
          <w:b/>
        </w:rPr>
        <w:t>한국어 직역</w:t>
      </w:r>
    </w:p>
    <w:p>
      <w:pPr>
        <w:pStyle w:val="TranslationText"/>
      </w:pPr>
      <w:r>
        <w:t>찬하여 말한다. 여기에는 두 구가 있다. 첫째 법공양으로 일체의 수승한 복전에 십행을 일으키도록 인도함. 둘째 중생의 일체 제사 모임을 원만하게 함. 제사 모임이라는 것은 법시회이다. 법시의 모임을 원만하게 할 수 있기 때문이다. 구역에서는 이 둘을 합하여 하나로 삼았다. “불법장에 들어가게 한다”고 하였다.</w:t>
      </w:r>
    </w:p>
    <w:p>
      <w:pPr>
        <w:pStyle w:val="Heading2"/>
      </w:pPr>
      <w:r>
        <w:t>문단 2683  ·  [1111a10]</w:t>
      </w:r>
    </w:p>
    <w:p>
      <w:pPr/>
      <w:r>
        <w:rPr>
          <w:b/>
        </w:rPr>
        <w:t>원문</w:t>
      </w:r>
    </w:p>
    <w:p>
      <w:pPr>
        <w:pStyle w:val="SourceText"/>
      </w:pPr>
      <w:r>
        <w:t>[1111a10] 經。一切聖賢(至)之所歸依。</w:t>
      </w:r>
    </w:p>
    <w:p>
      <w:pPr/>
      <w:r>
        <w:rPr>
          <w:b/>
        </w:rPr>
        <w:t>한국어 직역</w:t>
      </w:r>
    </w:p>
    <w:p>
      <w:pPr>
        <w:pStyle w:val="TranslationText"/>
      </w:pPr>
      <w:r>
        <w:t>경. 일체 성현이 (至) 귀의하는 바에 이르렀다.</w:t>
      </w:r>
    </w:p>
    <w:p>
      <w:pPr>
        <w:pStyle w:val="Heading2"/>
      </w:pPr>
      <w:r>
        <w:t>문단 2684  ·  [1111a10]</w:t>
      </w:r>
    </w:p>
    <w:p>
      <w:pPr/>
      <w:r>
        <w:rPr>
          <w:b/>
        </w:rPr>
        <w:t>원문</w:t>
      </w:r>
    </w:p>
    <w:p>
      <w:pPr>
        <w:pStyle w:val="SourceText"/>
      </w:pPr>
      <w:r>
        <w:t>[1111a10] 贊曰。此有三句。一聖賢攝受。為極教故。二開發妙行。因教知故。三法義歸依。真實法與義。皆在此中。故名所歸。</w:t>
      </w:r>
    </w:p>
    <w:p>
      <w:pPr/>
      <w:r>
        <w:rPr>
          <w:b/>
        </w:rPr>
        <w:t>한국어 직역</w:t>
      </w:r>
    </w:p>
    <w:p>
      <w:pPr>
        <w:pStyle w:val="TranslationText"/>
      </w:pPr>
      <w:r>
        <w:t>찬하여 말한다. 여기에는 세 구가 있다. 첫째 성현이 섭수함. 지극한 가르침이기 때문이다. 둘째 묘행을 열어 일으킴. 가르침으로 인해 알기 때문이다. 셋째 법과 의가 귀의하는 바임. 진실한 법과 뜻이. 모두 이 가운데 있기 때문이다. 그러므로 귀의하는 바라고 이름한다.</w:t>
      </w:r>
    </w:p>
    <w:p>
      <w:pPr>
        <w:pStyle w:val="Heading2"/>
      </w:pPr>
      <w:r>
        <w:t>문단 2685  ·  [1111a14]</w:t>
      </w:r>
    </w:p>
    <w:p>
      <w:pPr/>
      <w:r>
        <w:rPr>
          <w:b/>
        </w:rPr>
        <w:t>원문</w:t>
      </w:r>
    </w:p>
    <w:p>
      <w:pPr>
        <w:pStyle w:val="SourceText"/>
      </w:pPr>
      <w:r>
        <w:t>[1111a14] 經。最勝無礙(至)法嗢柁南。</w:t>
      </w:r>
    </w:p>
    <w:p>
      <w:pPr/>
      <w:r>
        <w:rPr>
          <w:b/>
        </w:rPr>
        <w:t>한국어 직역</w:t>
      </w:r>
    </w:p>
    <w:p>
      <w:pPr>
        <w:pStyle w:val="TranslationText"/>
      </w:pPr>
      <w:r>
        <w:t>경. 가장 수승하고 걸림 없음에서 (至) 법의 올타남에 이르렀다.</w:t>
      </w:r>
    </w:p>
    <w:p>
      <w:pPr>
        <w:pStyle w:val="Heading2"/>
      </w:pPr>
      <w:r>
        <w:t>문단 2686  ·  [1111a14]</w:t>
      </w:r>
    </w:p>
    <w:p>
      <w:pPr/>
      <w:r>
        <w:rPr>
          <w:b/>
        </w:rPr>
        <w:t>원문</w:t>
      </w:r>
    </w:p>
    <w:p>
      <w:pPr>
        <w:pStyle w:val="SourceText"/>
      </w:pPr>
      <w:r>
        <w:t>[1111a14] 贊曰。此有二句。一勝四無礙因斯而起。舊經無此。二辨法略集。梵云嗢柁南。此云略集。法嗢柁南。教略集也。四法略集者。一諸行無常。二有漏皆苦。三諸法無我。四涅槃寂靜。此如菩薩地及大般若勝天王說。若云鄔柁南。此云集施。即諸經中集義之偈。謂以偈頌。集諸義理。施諸學者。名為集施。今法略集。唯是長行。故不同也。或說四義略集生四略集之教。開之為二。</w:t>
      </w:r>
    </w:p>
    <w:p>
      <w:pPr/>
      <w:r>
        <w:rPr>
          <w:b/>
        </w:rPr>
        <w:t>한국어 직역</w:t>
      </w:r>
    </w:p>
    <w:p>
      <w:pPr>
        <w:pStyle w:val="TranslationText"/>
      </w:pPr>
      <w:r>
        <w:t>찬하여 말한다. 여기에는 두 구가 있다. 첫째 수승한 사무애가 이로 인해 일어남. 구역에는 이것이 없다. 둘째 법의 약집을 분별함. 범어로 올타남이라 한다. 여기서는 약집이라 한다. 법올타남은. 교법의 약집이다. 네 가지 법의 약집이라는 것은. 첫째 제행무상. 둘째 유루개고. 셋째 제법무아. 넷째 열반적정이다. 이는 『보살지』와 『대반야경』 「승천왕회」에서 설한 것과 같다. 만약 오타남이라고 한다면. 여기서는 집시라고 한다. 곧 여러 경 가운데 뜻을 모아 놓은 게송이다. 곧 게송으로. 여러 의리를 모아. 여러 학인에게 베푼다. 그러므로 집시라 이름한다. 지금의 법약집은. 오직 장행이다. 그러므로 서로 다르다. 혹은 네 뜻의 약집을 설하여 네 가지 약집의 가르침을 낳는다. 이를 열어 둘로 삼는다.</w:t>
      </w:r>
    </w:p>
    <w:p>
      <w:pPr>
        <w:pStyle w:val="Heading2"/>
      </w:pPr>
      <w:r>
        <w:t>문단 2687  ·  [1111a23]</w:t>
      </w:r>
    </w:p>
    <w:p>
      <w:pPr/>
      <w:r>
        <w:rPr>
          <w:b/>
        </w:rPr>
        <w:t>원문</w:t>
      </w:r>
    </w:p>
    <w:p>
      <w:pPr>
        <w:pStyle w:val="SourceText"/>
      </w:pPr>
      <w:r>
        <w:t>[1111a23] 經。遣除一切(至)惡魔軍眾。</w:t>
      </w:r>
    </w:p>
    <w:p>
      <w:pPr/>
      <w:r>
        <w:rPr>
          <w:b/>
        </w:rPr>
        <w:t>한국어 직역</w:t>
      </w:r>
    </w:p>
    <w:p>
      <w:pPr>
        <w:pStyle w:val="TranslationText"/>
      </w:pPr>
      <w:r>
        <w:t>경. 일체를 제거함에서 (至) 악마의 군중에 이르렀다.</w:t>
      </w:r>
    </w:p>
    <w:p>
      <w:pPr>
        <w:pStyle w:val="Heading2"/>
      </w:pPr>
      <w:r>
        <w:t>문단 2688  ·  [1111a23]</w:t>
      </w:r>
    </w:p>
    <w:p>
      <w:pPr/>
      <w:r>
        <w:rPr>
          <w:b/>
        </w:rPr>
        <w:t>원문</w:t>
      </w:r>
    </w:p>
    <w:p>
      <w:pPr>
        <w:pStyle w:val="SourceText"/>
      </w:pPr>
      <w:r>
        <w:t>[1111a23] 贊曰。此有四句。一除棄六蔽。舊但云能救毀禁。唯是戒度所除之蔽。二驚怖外道惡見他倫執著。三開諸有情善法勢力。令生長故。四摧伏惡魔。舊經令此與外道同。</w:t>
      </w:r>
    </w:p>
    <w:p>
      <w:pPr/>
      <w:r>
        <w:rPr>
          <w:b/>
        </w:rPr>
        <w:t>한국어 직역</w:t>
      </w:r>
    </w:p>
    <w:p>
      <w:pPr>
        <w:pStyle w:val="TranslationText"/>
      </w:pPr>
      <w:r>
        <w:t>찬하여 말한다. 여기에는 네 구가 있다. 첫째 육폐를 제거하여 버림. 구역에서는 다만 “금계를 훼손함을 구제한다”고 하였다. 오직 계바라밀이 제거하는 폐만을 말한 것이다. 둘째 외도의 악견과 타인의 부류가 집착하는 것을 놀라게 함. 셋째 여러 유정의 선법 세력을 열어 줌. 생장하게 하기 때문이다. 넷째 악마를 꺾어 굴복시킴. 구역에서는 이것을 외도와 함께 하나로 삼았다.</w:t>
      </w:r>
    </w:p>
    <w:p>
      <w:pPr>
        <w:pStyle w:val="Heading2"/>
      </w:pPr>
      <w:r>
        <w:t>문단 2689  ·  [1111a28]</w:t>
      </w:r>
    </w:p>
    <w:p>
      <w:pPr/>
      <w:r>
        <w:rPr>
          <w:b/>
        </w:rPr>
        <w:t>원문</w:t>
      </w:r>
    </w:p>
    <w:p>
      <w:pPr>
        <w:pStyle w:val="SourceText"/>
      </w:pPr>
      <w:r>
        <w:t>[1111a28] 經。諸佛聖賢(至)諸佛共說。</w:t>
      </w:r>
    </w:p>
    <w:p>
      <w:pPr/>
      <w:r>
        <w:rPr>
          <w:b/>
        </w:rPr>
        <w:t>한국어 직역</w:t>
      </w:r>
    </w:p>
    <w:p>
      <w:pPr>
        <w:pStyle w:val="TranslationText"/>
      </w:pPr>
      <w:r>
        <w:t>경. 여러 부처와 성현이 (至) 여러 부처가 함께 설함에 이르렀다.</w:t>
      </w:r>
    </w:p>
    <w:p>
      <w:pPr>
        <w:pStyle w:val="Heading2"/>
      </w:pPr>
      <w:r>
        <w:t>문단 2690  ·  [1111a28]</w:t>
      </w:r>
    </w:p>
    <w:p>
      <w:pPr/>
      <w:r>
        <w:rPr>
          <w:b/>
        </w:rPr>
        <w:t>원문</w:t>
      </w:r>
    </w:p>
    <w:p>
      <w:pPr>
        <w:pStyle w:val="SourceText"/>
      </w:pPr>
      <w:r>
        <w:t>[1111a28] 贊曰。此有四句。一聖賢共歎。二除生死[3]苦。顯涅槃樂。四諸佛共說。</w:t>
      </w:r>
    </w:p>
    <w:p>
      <w:pPr/>
      <w:r>
        <w:rPr>
          <w:b/>
        </w:rPr>
        <w:t>한국어 직역</w:t>
      </w:r>
    </w:p>
    <w:p>
      <w:pPr>
        <w:pStyle w:val="TranslationText"/>
      </w:pPr>
      <w:r>
        <w:t>찬하여 말한다. 여기에는 네 구가 있다. 첫째 성현이 함께 찬탄함. 둘째 생사의 괴로움을 제거함. 셋째 열반의 즐거움을 드러냄. 넷째 여러 부처가 함께 설함.</w:t>
      </w:r>
    </w:p>
    <w:p>
      <w:pPr>
        <w:pStyle w:val="Heading2"/>
      </w:pPr>
      <w:r>
        <w:t>문단 2691  ·  [1111b02]</w:t>
      </w:r>
    </w:p>
    <w:p>
      <w:pPr/>
      <w:r>
        <w:rPr>
          <w:b/>
        </w:rPr>
        <w:t>원문</w:t>
      </w:r>
    </w:p>
    <w:p>
      <w:pPr>
        <w:pStyle w:val="SourceText"/>
      </w:pPr>
      <w:r>
        <w:t>[1111b02] 經。於是經典(至)名法供養。</w:t>
      </w:r>
    </w:p>
    <w:p>
      <w:pPr/>
      <w:r>
        <w:rPr>
          <w:b/>
        </w:rPr>
        <w:t>한국어 직역</w:t>
      </w:r>
    </w:p>
    <w:p>
      <w:pPr>
        <w:pStyle w:val="TranslationText"/>
      </w:pPr>
      <w:r>
        <w:t>경. 이 경전에 대하여 (至) 법공양이라 이름한다.</w:t>
      </w:r>
    </w:p>
    <w:p>
      <w:pPr>
        <w:pStyle w:val="Heading2"/>
      </w:pPr>
      <w:r>
        <w:t>문단 2692  ·  [1111b02]</w:t>
      </w:r>
    </w:p>
    <w:p>
      <w:pPr/>
      <w:r>
        <w:rPr>
          <w:b/>
        </w:rPr>
        <w:t>원문</w:t>
      </w:r>
    </w:p>
    <w:p>
      <w:pPr>
        <w:pStyle w:val="SourceText"/>
      </w:pPr>
      <w:r>
        <w:t>[1111b02] 贊曰。上明所供養法。下明法供養。此有八行。一聽聞。二信解。三受持。四讀。五誦。此二並通利。六思惟。令理顯自心之中。施設安立。其義分別開示。此理明了現前。自作此已。七復為他說。八方便善巧。攝護正法。如教修行。名法供養。法門有十。如前已說。其書寫及施他二。皆為財供。故略不論。唯舉七行。信解即是思惟所攝。行此則是供養所收。此行雖八。體唯有七。舊經唯六。</w:t>
      </w:r>
    </w:p>
    <w:p>
      <w:pPr/>
      <w:r>
        <w:rPr>
          <w:b/>
        </w:rPr>
        <w:t>한국어 직역</w:t>
      </w:r>
    </w:p>
    <w:p>
      <w:pPr>
        <w:pStyle w:val="TranslationText"/>
      </w:pPr>
      <w:r>
        <w:t>찬하여 말한다. 위에서는 공양할 법을 밝혔다. 아래에서는 법공양을 밝힌다. 여기에는 여덟 행이 있다. 첫째 청문. 둘째 신해. 셋째 수지. 넷째 독. 다섯째 송. 이 둘은 모두 통리한다. 여섯째 사유. 이치를 자기 마음속에 드러나게 하고, 시설하여 안립하며, 그 뜻을 분별해 열어 보인다. 이 이치가 분명히 현전한다. 자기가 이렇게 한 뒤. 일곱째 다시 남을 위해 설함. 여덟째 방편선교이다. 정법을 거두어 보호하고, 가르침과 같이 수행하는 것을. 법공양이라 이름한다. 법문에는 열 가지가 있다. 앞에서 이미 설한 것과 같다. 그 가운데 서사와 남에게 베푸는 두 가지는. 모두 재공양이 된다. 그러므로 생략하고 논하지 않는다. 오직 일곱 행만 든다. 신해는 곧 사유에 포섭된다. 이 행을 행하는 것은 곧 공양에 포섭된다. 이 행이 비록 여덟이지만. 체는 오직 일곱이다. 구역에는 오직 여섯이다.</w:t>
      </w:r>
    </w:p>
    <w:p>
      <w:pPr>
        <w:pStyle w:val="Heading2"/>
      </w:pPr>
      <w:r>
        <w:t>문단 2693  ·  [1111b12]</w:t>
      </w:r>
    </w:p>
    <w:p>
      <w:pPr/>
      <w:r>
        <w:rPr>
          <w:b/>
        </w:rPr>
        <w:t>원문</w:t>
      </w:r>
    </w:p>
    <w:p>
      <w:pPr>
        <w:pStyle w:val="SourceText"/>
      </w:pPr>
      <w:r>
        <w:t>[1111b12] 經。復次月蓋(至)如法修行。</w:t>
      </w:r>
    </w:p>
    <w:p>
      <w:pPr/>
      <w:r>
        <w:rPr>
          <w:b/>
        </w:rPr>
        <w:t>한국어 직역</w:t>
      </w:r>
    </w:p>
    <w:p>
      <w:pPr>
        <w:pStyle w:val="TranslationText"/>
      </w:pPr>
      <w:r>
        <w:t>경. 다시 월개여. (至) 법과 같이 수행한다.</w:t>
      </w:r>
    </w:p>
    <w:p>
      <w:pPr>
        <w:pStyle w:val="Heading2"/>
      </w:pPr>
      <w:r>
        <w:t>문단 2694  ·  [1111b12]</w:t>
      </w:r>
    </w:p>
    <w:p>
      <w:pPr/>
      <w:r>
        <w:rPr>
          <w:b/>
        </w:rPr>
        <w:t>원문</w:t>
      </w:r>
    </w:p>
    <w:p>
      <w:pPr>
        <w:pStyle w:val="SourceText"/>
      </w:pPr>
      <w:r>
        <w:t>[1111b12] 贊曰。下明依行多分十地行法供養。有三。一標。二顯。三結。顯中有十六句。舊有十三句。此有二句。一調伏三業離諸惡也。二如法修行修諸善也。舊經無此。合為一文。義亦得二。</w:t>
      </w:r>
    </w:p>
    <w:p>
      <w:pPr/>
      <w:r>
        <w:rPr>
          <w:b/>
        </w:rPr>
        <w:t>한국어 직역</w:t>
      </w:r>
    </w:p>
    <w:p>
      <w:pPr>
        <w:pStyle w:val="TranslationText"/>
      </w:pPr>
      <w:r>
        <w:t>찬하여 말한다. 아래는 행에 의거한, 대부분 십지의 수행인 법공양을 밝힌다. 셋이 있다. 첫째 표방. 둘째 드러냄. 셋째 맺음이다. 드러냄 가운데 열여섯 구가 있다. 구역에는 열세 구가 있다. 여기에는 두 구가 있다. 첫째 삼업을 조복하여 여러 악을 떠남. 둘째 법과 같이 수행하여 여러 선을 닦음. 구역에는 이것이 없다. 합하여 한 문장으로 삼았으나. 뜻으로는 또한 둘이 될 수 있다.</w:t>
      </w:r>
    </w:p>
    <w:p>
      <w:pPr>
        <w:pStyle w:val="Heading2"/>
      </w:pPr>
      <w:r>
        <w:t>문단 2695  ·  [1111b17]</w:t>
      </w:r>
    </w:p>
    <w:p>
      <w:pPr/>
      <w:r>
        <w:rPr>
          <w:b/>
        </w:rPr>
        <w:t>원문</w:t>
      </w:r>
    </w:p>
    <w:p>
      <w:pPr>
        <w:pStyle w:val="SourceText"/>
      </w:pPr>
      <w:r>
        <w:t>[1111b17] 經。隨順緣起(至)及無有情。</w:t>
      </w:r>
    </w:p>
    <w:p>
      <w:pPr/>
      <w:r>
        <w:rPr>
          <w:b/>
        </w:rPr>
        <w:t>한국어 직역</w:t>
      </w:r>
    </w:p>
    <w:p>
      <w:pPr>
        <w:pStyle w:val="TranslationText"/>
      </w:pPr>
      <w:r>
        <w:t>경. 연기에 수순함에서 (至) 유정이 없음에 이르렀다.</w:t>
      </w:r>
    </w:p>
    <w:p>
      <w:pPr>
        <w:pStyle w:val="Heading2"/>
      </w:pPr>
      <w:r>
        <w:t>문단 2696  ·  [1111b17]</w:t>
      </w:r>
    </w:p>
    <w:p>
      <w:pPr/>
      <w:r>
        <w:rPr>
          <w:b/>
        </w:rPr>
        <w:t>원문</w:t>
      </w:r>
    </w:p>
    <w:p>
      <w:pPr>
        <w:pStyle w:val="SourceText"/>
      </w:pPr>
      <w:r>
        <w:t>[1111b17] 贊曰。此有三句。一隨觀緣起染淨順逆。而不同獨覺作證。故言隨順。或心順境而觀緣起。故名隨順。由此能離撥無因果之邪見也。二修無生忍。三悟入內身無我外無有情。</w:t>
      </w:r>
    </w:p>
    <w:p>
      <w:pPr/>
      <w:r>
        <w:rPr>
          <w:b/>
        </w:rPr>
        <w:t>한국어 직역</w:t>
      </w:r>
    </w:p>
    <w:p>
      <w:pPr>
        <w:pStyle w:val="TranslationText"/>
      </w:pPr>
      <w:r>
        <w:t>찬하여 말한다. 여기에는 세 구가 있다. 첫째 염정의 연기를 순역으로 따라 관함. 그러나 독각처럼 증득해 머물지는 않는다. 그러므로 수순이라고 말한다. 혹은 마음이 경계에 순응하여 연기를 관하므로. 수순이라 이름한다. 이로 말미암아 인과를 부정하는 사견을 떠날 수 있다. 둘째 무생인을 닦음. 셋째 안의 몸에 아가 없고 밖에 유정이 없음을 깨달아 들어감.</w:t>
      </w:r>
    </w:p>
    <w:p>
      <w:pPr>
        <w:pStyle w:val="Heading2"/>
      </w:pPr>
      <w:r>
        <w:t>문단 2697  ·  [1111b22]</w:t>
      </w:r>
    </w:p>
    <w:p>
      <w:pPr/>
      <w:r>
        <w:rPr>
          <w:b/>
        </w:rPr>
        <w:t>원문</w:t>
      </w:r>
    </w:p>
    <w:p>
      <w:pPr>
        <w:pStyle w:val="SourceText"/>
      </w:pPr>
      <w:r>
        <w:t>[1111b22] 經。於諸因緣(至)無所攝受。</w:t>
      </w:r>
    </w:p>
    <w:p>
      <w:pPr/>
      <w:r>
        <w:rPr>
          <w:b/>
        </w:rPr>
        <w:t>한국어 직역</w:t>
      </w:r>
    </w:p>
    <w:p>
      <w:pPr>
        <w:pStyle w:val="TranslationText"/>
      </w:pPr>
      <w:r>
        <w:t>경. 모든 인연에 대하여 (至) 섭수하는 바가 없음에 이르렀다.</w:t>
      </w:r>
    </w:p>
    <w:p>
      <w:pPr>
        <w:pStyle w:val="Heading2"/>
      </w:pPr>
      <w:r>
        <w:t>문단 2698  ·  [1111b22]</w:t>
      </w:r>
    </w:p>
    <w:p>
      <w:pPr/>
      <w:r>
        <w:rPr>
          <w:b/>
        </w:rPr>
        <w:t>원문</w:t>
      </w:r>
    </w:p>
    <w:p>
      <w:pPr>
        <w:pStyle w:val="SourceText"/>
      </w:pPr>
      <w:r>
        <w:t>[1111b22] 贊曰。此有二句。一於因緣義理既無違語。無諍故不起異論。二離我我所。無所[4]攝受。攝受諸法。有所計著。由執二故。</w:t>
      </w:r>
    </w:p>
    <w:p>
      <w:pPr/>
      <w:r>
        <w:rPr>
          <w:b/>
        </w:rPr>
        <w:t>한국어 직역</w:t>
      </w:r>
    </w:p>
    <w:p>
      <w:pPr>
        <w:pStyle w:val="TranslationText"/>
      </w:pPr>
      <w:r>
        <w:t>찬하여 말한다. 여기에는 두 구가 있다. 첫째 인연의 의리에 대해 이미 어긋나는 말이 없고. 다툼이 없으므로 다른 논의를 일으키지 않음. 둘째 아와 아소를 떠남. 섭수하는 바가 없음. 여러 법을 섭수함은. 계탁하여 집착하는 바가 있는 것이다. 두 가지를 집착하기 때문이다.</w:t>
      </w:r>
    </w:p>
    <w:p>
      <w:pPr>
        <w:pStyle w:val="Heading2"/>
      </w:pPr>
      <w:r>
        <w:t>문단 2699  ·  [1111b26]</w:t>
      </w:r>
    </w:p>
    <w:p>
      <w:pPr/>
      <w:r>
        <w:rPr>
          <w:b/>
        </w:rPr>
        <w:t>원문</w:t>
      </w:r>
    </w:p>
    <w:p>
      <w:pPr>
        <w:pStyle w:val="SourceText"/>
      </w:pPr>
      <w:r>
        <w:t>[1111b26] 經。依趣於義(至)見有所得。</w:t>
      </w:r>
    </w:p>
    <w:p>
      <w:pPr/>
      <w:r>
        <w:rPr>
          <w:b/>
        </w:rPr>
        <w:t>한국어 직역</w:t>
      </w:r>
    </w:p>
    <w:p>
      <w:pPr>
        <w:pStyle w:val="TranslationText"/>
      </w:pPr>
      <w:r>
        <w:t>경. 뜻에 의지해 나아감에서 (至) 유소득을 보는 것에 이르렀다.</w:t>
      </w:r>
    </w:p>
    <w:p>
      <w:pPr>
        <w:pStyle w:val="Heading2"/>
      </w:pPr>
      <w:r>
        <w:t>문단 2700  ·  [1111b26]</w:t>
      </w:r>
    </w:p>
    <w:p>
      <w:pPr/>
      <w:r>
        <w:rPr>
          <w:b/>
        </w:rPr>
        <w:t>원문</w:t>
      </w:r>
    </w:p>
    <w:p>
      <w:pPr>
        <w:pStyle w:val="SourceText"/>
      </w:pPr>
      <w:r>
        <w:t>[1111b26] 贊曰。此說四依。有四句可知。如涅槃經廣配位次。[＊]亦如瑜伽第二帙說。義理可依。非文字故。智能決斷。非於識故。了義明顯。非密義故。法可軌摸。但緣於法。非依數取趣見之有所得。即[5]使信也。</w:t>
      </w:r>
    </w:p>
    <w:p>
      <w:pPr/>
      <w:r>
        <w:rPr>
          <w:b/>
        </w:rPr>
        <w:t>한국어 직역</w:t>
      </w:r>
    </w:p>
    <w:p>
      <w:pPr>
        <w:pStyle w:val="TranslationText"/>
      </w:pPr>
      <w:r>
        <w:t>찬하여 말한다. 이는 사의를 설한 것이다. 네 구가 있으니 알 수 있다. 『열반경』에서 지위의 차례에 널리 배대한 것과 같다. 또한 『유가사지론』 제2질에서 설한 것과 같다. 의리는 의지할 수 있으나. 문자는 그렇지 않기 때문이다. 지혜는 능히 결단할 수 있으나. 식은 그렇지 않기 때문이다. 요의는 명료하지만. 밀의는 그렇지 않기 때문이다. 법은 본받을 수 있고. 다만 법만을 반연해야 한다. 수취취의 견해에 의지한 유소득을 따르는 것이 아니다. 곧 믿게 하는 것이다.</w:t>
      </w:r>
    </w:p>
    <w:p>
      <w:pPr>
        <w:pStyle w:val="EditorialNote"/>
      </w:pPr>
      <w:r>
        <w:t>교감·번역 메모 | 희귀 용례 또는 교학 용어의 확정을 위해 [용어 검토]가 유익하다.</w:t>
      </w:r>
    </w:p>
    <w:p>
      <w:pPr>
        <w:pStyle w:val="Heading2"/>
      </w:pPr>
      <w:r>
        <w:t>문단 2701  ·  [1111c02]</w:t>
      </w:r>
    </w:p>
    <w:p>
      <w:pPr/>
      <w:r>
        <w:rPr>
          <w:b/>
        </w:rPr>
        <w:t>원문</w:t>
      </w:r>
    </w:p>
    <w:p>
      <w:pPr>
        <w:pStyle w:val="SourceText"/>
      </w:pPr>
      <w:r>
        <w:t>[1111c02] 經。如其性相(至)滅阿賴耶。</w:t>
      </w:r>
    </w:p>
    <w:p>
      <w:pPr/>
      <w:r>
        <w:rPr>
          <w:b/>
        </w:rPr>
        <w:t>한국어 직역</w:t>
      </w:r>
    </w:p>
    <w:p>
      <w:pPr>
        <w:pStyle w:val="TranslationText"/>
      </w:pPr>
      <w:r>
        <w:t>경. 그 성상과 같이 (至) 아뢰야를 멸함에 이르렀다.</w:t>
      </w:r>
    </w:p>
    <w:p>
      <w:pPr>
        <w:pStyle w:val="Heading2"/>
      </w:pPr>
      <w:r>
        <w:t>문단 2702  ·  [1111c02]</w:t>
      </w:r>
    </w:p>
    <w:p>
      <w:pPr/>
      <w:r>
        <w:rPr>
          <w:b/>
        </w:rPr>
        <w:t>원문</w:t>
      </w:r>
    </w:p>
    <w:p>
      <w:pPr>
        <w:pStyle w:val="SourceText"/>
      </w:pPr>
      <w:r>
        <w:t>[1111c02] 贊曰。此有二句。一應理義云。如依他起相圓成實性。而悟解之。空理義云。隨諸世間。如其性相。解成無得。二悟入真如無所攝藏。滅阿賴耶。</w:t>
      </w:r>
    </w:p>
    <w:p>
      <w:pPr/>
      <w:r>
        <w:rPr>
          <w:b/>
        </w:rPr>
        <w:t>한국어 직역</w:t>
      </w:r>
    </w:p>
    <w:p>
      <w:pPr>
        <w:pStyle w:val="TranslationText"/>
      </w:pPr>
      <w:r>
        <w:t>찬하여 말한다. 여기에는 두 구가 있다. 첫째 응리의로 말하면. 의타기의 상과 원성실의 성과 같이. 그것을 깨달아 이해한다. 공리의로 말하면. 여러 세간을 따라. 그 성상과 같이. 무소득을 이해해 이룬다. 둘째 진여에는 섭장하는 바가 없음을 깨달아 들어가. 아뢰야를 멸한다.</w:t>
      </w:r>
    </w:p>
    <w:p>
      <w:pPr>
        <w:pStyle w:val="Heading2"/>
      </w:pPr>
      <w:r>
        <w:t>문단 2703  ·  [1111c06]</w:t>
      </w:r>
    </w:p>
    <w:p>
      <w:pPr/>
      <w:r>
        <w:rPr>
          <w:b/>
        </w:rPr>
        <w:t>원문</w:t>
      </w:r>
    </w:p>
    <w:p>
      <w:pPr>
        <w:pStyle w:val="SourceText"/>
      </w:pPr>
      <w:r>
        <w:t>[1111c06] 經。息除無明(至)捨諸見趣。</w:t>
      </w:r>
    </w:p>
    <w:p>
      <w:pPr/>
      <w:r>
        <w:rPr>
          <w:b/>
        </w:rPr>
        <w:t>한국어 직역</w:t>
      </w:r>
    </w:p>
    <w:p>
      <w:pPr>
        <w:pStyle w:val="TranslationText"/>
      </w:pPr>
      <w:r>
        <w:t>경. 무명을 쉬어 제거함에서 (至) 여러 견취를 버림에 이르렀다.</w:t>
      </w:r>
    </w:p>
    <w:p>
      <w:pPr>
        <w:pStyle w:val="Heading2"/>
      </w:pPr>
      <w:r>
        <w:t>문단 2704  ·  [1111c06]</w:t>
      </w:r>
    </w:p>
    <w:p>
      <w:pPr/>
      <w:r>
        <w:rPr>
          <w:b/>
        </w:rPr>
        <w:t>원문</w:t>
      </w:r>
    </w:p>
    <w:p>
      <w:pPr>
        <w:pStyle w:val="SourceText"/>
      </w:pPr>
      <w:r>
        <w:t>[1111c06] 贊曰。此有三句。一息十二緣起支。二息緣起果。除愁歎苦[6]愛煩惱。此等皆從老死生故。是緣起果。三觀諸緣起相引無盡。[7]離終盡故及常引發。曾不斷故。悲[8]願有情。有此緣起。恒不捨離。而拔濟之。捨諸見趣。除於無因惡因等見。</w:t>
      </w:r>
    </w:p>
    <w:p>
      <w:pPr/>
      <w:r>
        <w:rPr>
          <w:b/>
        </w:rPr>
        <w:t>한국어 직역</w:t>
      </w:r>
    </w:p>
    <w:p>
      <w:pPr>
        <w:pStyle w:val="TranslationText"/>
      </w:pPr>
      <w:r>
        <w:t>찬하여 말한다. 여기에는 세 구가 있다. 첫째 십이연기지를 쉬게 함. 둘째 연기의 과를 쉬게 함. 근심·탄식·괴로움과 애의 번뇌를 제거한다. 이것들은 모두 노사에서 생기기 때문이다. 그러므로 연기의 과이다. 셋째 여러 연기의 상이 서로 이끌어 다함이 없음을 관함. 끝남을 떠나기 때문이며 항상 이끌어 일으키기 때문이다. 일찍이 끊어지지 않기 때문이다. 자비로 유정을 원하여, 이 연기가 있더라도. 늘 버리거나 떠나지 않고. 그들을 건져 구제한다. 여러 견취를 버리고. 무인·악인 등의 견해를 제거한다.</w:t>
      </w:r>
    </w:p>
    <w:p>
      <w:pPr>
        <w:pStyle w:val="EditorialNote"/>
      </w:pPr>
      <w:r>
        <w:t>교감·번역 메모 | 일부 문구는 현 원문만으로 단일 해석을 확정하기 어려워 [구문 불확실]로 남겼다.</w:t>
      </w:r>
    </w:p>
    <w:p>
      <w:pPr>
        <w:pStyle w:val="Heading2"/>
      </w:pPr>
      <w:r>
        <w:t>문단 2705  ·  [1111c12]</w:t>
      </w:r>
    </w:p>
    <w:p>
      <w:pPr/>
      <w:r>
        <w:rPr>
          <w:b/>
        </w:rPr>
        <w:t>원문</w:t>
      </w:r>
    </w:p>
    <w:p>
      <w:pPr>
        <w:pStyle w:val="SourceText"/>
      </w:pPr>
      <w:r>
        <w:t>[1111c12] 經。如是名為上法供養。</w:t>
      </w:r>
    </w:p>
    <w:p>
      <w:pPr/>
      <w:r>
        <w:rPr>
          <w:b/>
        </w:rPr>
        <w:t>한국어 직역</w:t>
      </w:r>
    </w:p>
    <w:p>
      <w:pPr>
        <w:pStyle w:val="TranslationText"/>
      </w:pPr>
      <w:r>
        <w:t>경. 이와 같은 것을 상법공양이라 이름한다.</w:t>
      </w:r>
    </w:p>
    <w:p>
      <w:pPr>
        <w:pStyle w:val="Heading2"/>
      </w:pPr>
      <w:r>
        <w:t>문단 2706  ·  [1111c12]</w:t>
      </w:r>
    </w:p>
    <w:p>
      <w:pPr/>
      <w:r>
        <w:rPr>
          <w:b/>
        </w:rPr>
        <w:t>원문</w:t>
      </w:r>
    </w:p>
    <w:p>
      <w:pPr>
        <w:pStyle w:val="SourceText"/>
      </w:pPr>
      <w:r>
        <w:t>[1111c12] 贊曰。結也。依此修行。或十地所修勝果前行名上供也。前[9]未正行。此正行故。</w:t>
      </w:r>
    </w:p>
    <w:p>
      <w:pPr/>
      <w:r>
        <w:rPr>
          <w:b/>
        </w:rPr>
        <w:t>한국어 직역</w:t>
      </w:r>
    </w:p>
    <w:p>
      <w:pPr>
        <w:pStyle w:val="TranslationText"/>
      </w:pPr>
      <w:r>
        <w:t>찬하여 말한다. 맺음이다. 이에 의지하여 수행하는 것. 혹은 십지가 닦는 수승한 과의 전행을 상공양이라 이름한다. 앞에서는 아직 바로 행한 것이 아니고. 여기서는 바로 행하기 때문이다.</w:t>
      </w:r>
    </w:p>
    <w:p>
      <w:pPr>
        <w:pStyle w:val="Heading2"/>
      </w:pPr>
      <w:r>
        <w:t>문단 2707  ·  [1111c15]</w:t>
      </w:r>
    </w:p>
    <w:p>
      <w:pPr/>
      <w:r>
        <w:rPr>
          <w:b/>
        </w:rPr>
        <w:t>원문</w:t>
      </w:r>
    </w:p>
    <w:p>
      <w:pPr>
        <w:pStyle w:val="SourceText"/>
      </w:pPr>
      <w:r>
        <w:t>[1111c15] 經。佛告天帝(至)得順法[10]愆。</w:t>
      </w:r>
    </w:p>
    <w:p>
      <w:pPr/>
      <w:r>
        <w:rPr>
          <w:b/>
        </w:rPr>
        <w:t>한국어 직역</w:t>
      </w:r>
    </w:p>
    <w:p>
      <w:pPr>
        <w:pStyle w:val="TranslationText"/>
      </w:pPr>
      <w:r>
        <w:t>경. 부처님께서 천제에게 말씀하셨다. (至) 순법인을 얻었다.</w:t>
      </w:r>
    </w:p>
    <w:p>
      <w:pPr>
        <w:pStyle w:val="EditorialNote"/>
      </w:pPr>
      <w:r>
        <w:t>교감·번역 메모 | 탈자·오사 또는 문맥상 이문 가능성이 있어 [이문 검토 필요]로 남겼다.</w:t>
      </w:r>
    </w:p>
    <w:p>
      <w:pPr>
        <w:pStyle w:val="Heading2"/>
      </w:pPr>
      <w:r>
        <w:t>문단 2708  ·  [1111c15]</w:t>
      </w:r>
    </w:p>
    <w:p>
      <w:pPr/>
      <w:r>
        <w:rPr>
          <w:b/>
        </w:rPr>
        <w:t>원문</w:t>
      </w:r>
    </w:p>
    <w:p>
      <w:pPr>
        <w:pStyle w:val="SourceText"/>
      </w:pPr>
      <w:r>
        <w:t>[1111c15] 贊曰。五月蓋傳通。有四。一[11]清傳通。二為授記。三出家獲果。四滅後行化。初中有三。一聞法獲益。二答施衣嚴。三正陳[＊]清。此初也。無生法忍。證在初地。順在地前決擇忍位。今聞法故。獲得地前順法之忍。又依仁王經。五忍配位。一伏忍在地前。二信忍初二三地。三順忍四五六地。四無生忍七八九地。五寂滅忍十地佛地。今順忍創登四地。故舊經云得柔順忍。二解任取。</w:t>
      </w:r>
    </w:p>
    <w:p>
      <w:pPr/>
      <w:r>
        <w:rPr>
          <w:b/>
        </w:rPr>
        <w:t>한국어 직역</w:t>
      </w:r>
    </w:p>
    <w:p>
      <w:pPr>
        <w:pStyle w:val="TranslationText"/>
      </w:pPr>
      <w:r>
        <w:t>찬하여 말한다. 다섯째는 월개가 전하여 유통한 것이다. 넷이 있다. 첫째 전하여 유통함. 둘째 수기를 받음. 셋째 출가하여 과를 얻음. 넷째 부처님 멸후에 교화를 행함이다. 처음 가운데 셋이 있다. 첫째 법을 듣고 이익을 얻음. 둘째 옷을 벗어 보시하여 장엄함. 셋째 바로 청함을 진술함. 이것이 첫째이다. 무생법인은. 증득은 초지에 있고. 수순은 지전의 결택분 인위에 있다. 지금 법을 들었기 때문에, 지전의 순법인을 얻었다. 또 『인왕경』에 의하면. 오인을 지위에 배대한다. 첫째 복인은 지전에 있고. 둘째 신인은 초·이·삼지에 있으며. 셋째 순인은 사·오·육지에 있고. 넷째 무생인은 칠·팔·구지에 있다. 다섯째 적멸인은 십지와 불지에 있다. 지금 순인을 처음 얻어 사지에 올랐다. 그러므로 구역에서는 “유순인을 얻었다”고 하였다. 두 해석 가운데 뜻에 따라 취하면 된다.</w:t>
      </w:r>
    </w:p>
    <w:p>
      <w:pPr>
        <w:pStyle w:val="EditorialNote"/>
      </w:pPr>
      <w:r>
        <w:t>교감·번역 메모 | 일부 자형은 현 저본만으로 확정하기 어려워 [판독 불확실]로 남겼다. / 탈자·오사 또는 문맥상 이문 가능성이 있어 [이문 검토 필요]로 남겼다.</w:t>
      </w:r>
    </w:p>
    <w:p>
      <w:pPr>
        <w:pStyle w:val="Heading2"/>
      </w:pPr>
      <w:r>
        <w:t>문단 2709  ·  [1111c24]</w:t>
      </w:r>
    </w:p>
    <w:p>
      <w:pPr/>
      <w:r>
        <w:rPr>
          <w:b/>
        </w:rPr>
        <w:t>원문</w:t>
      </w:r>
    </w:p>
    <w:p>
      <w:pPr>
        <w:pStyle w:val="SourceText"/>
      </w:pPr>
      <w:r>
        <w:t>[1111c24] 經。即脫寶衣(至)藥王如來。</w:t>
      </w:r>
    </w:p>
    <w:p>
      <w:pPr/>
      <w:r>
        <w:rPr>
          <w:b/>
        </w:rPr>
        <w:t>한국어 직역</w:t>
      </w:r>
    </w:p>
    <w:p>
      <w:pPr>
        <w:pStyle w:val="TranslationText"/>
      </w:pPr>
      <w:r>
        <w:t>경. 곧 보배 옷을 벗어 (至) 약왕여래에 이르렀다.</w:t>
      </w:r>
    </w:p>
    <w:p>
      <w:pPr>
        <w:pStyle w:val="Heading2"/>
      </w:pPr>
      <w:r>
        <w:t>문단 2710  ·  [1111c24]</w:t>
      </w:r>
    </w:p>
    <w:p>
      <w:pPr/>
      <w:r>
        <w:rPr>
          <w:b/>
        </w:rPr>
        <w:t>원문</w:t>
      </w:r>
    </w:p>
    <w:p>
      <w:pPr>
        <w:pStyle w:val="SourceText"/>
      </w:pPr>
      <w:r>
        <w:t>[1111c24] 贊曰。二答施衣嚴。</w:t>
      </w:r>
    </w:p>
    <w:p>
      <w:pPr/>
      <w:r>
        <w:rPr>
          <w:b/>
        </w:rPr>
        <w:t>한국어 직역</w:t>
      </w:r>
    </w:p>
    <w:p>
      <w:pPr>
        <w:pStyle w:val="TranslationText"/>
      </w:pPr>
      <w:r>
        <w:t>찬하여 말한다. 둘째는 옷을 벗어 보시하여 장엄한 것이다.</w:t>
      </w:r>
    </w:p>
    <w:p>
      <w:pPr>
        <w:pStyle w:val="Heading2"/>
      </w:pPr>
      <w:r>
        <w:t>문단 2711  ·  [1111c25]</w:t>
      </w:r>
    </w:p>
    <w:p>
      <w:pPr/>
      <w:r>
        <w:rPr>
          <w:b/>
        </w:rPr>
        <w:t>원문</w:t>
      </w:r>
    </w:p>
    <w:p>
      <w:pPr>
        <w:pStyle w:val="SourceText"/>
      </w:pPr>
      <w:r>
        <w:t>[1111c25] 經。白言世尊(至)修菩薩行。</w:t>
      </w:r>
    </w:p>
    <w:p>
      <w:pPr/>
      <w:r>
        <w:rPr>
          <w:b/>
        </w:rPr>
        <w:t>한국어 직역</w:t>
      </w:r>
    </w:p>
    <w:p>
      <w:pPr>
        <w:pStyle w:val="TranslationText"/>
      </w:pPr>
      <w:r>
        <w:t>경. 세존께 아뢰었다. (至) 보살행을 닦음에 이르렀다.</w:t>
      </w:r>
    </w:p>
    <w:p>
      <w:pPr>
        <w:pStyle w:val="Heading2"/>
      </w:pPr>
      <w:r>
        <w:t>문단 2712  ·  [1111c25]</w:t>
      </w:r>
    </w:p>
    <w:p>
      <w:pPr/>
      <w:r>
        <w:rPr>
          <w:b/>
        </w:rPr>
        <w:t>원문</w:t>
      </w:r>
    </w:p>
    <w:p>
      <w:pPr>
        <w:pStyle w:val="SourceText"/>
      </w:pPr>
      <w:r>
        <w:t>[1111c25] 贊曰。三正陳[12]諸。我希滅後攝受正法。而行法供養。以護持正法。若不攝受法。便非法供養。亦非護持正法。故願佛垂哀施慈悲也。加威與力。濟神通也。一令無[＊]離。二令降魔。三令護法。四令修行。</w:t>
      </w:r>
    </w:p>
    <w:p>
      <w:pPr/>
      <w:r>
        <w:rPr>
          <w:b/>
        </w:rPr>
        <w:t>한국어 직역</w:t>
      </w:r>
    </w:p>
    <w:p>
      <w:pPr>
        <w:pStyle w:val="TranslationText"/>
      </w:pPr>
      <w:r>
        <w:t>찬하여 말한다. 셋째는 바로 청한 내용을 진술한 것이다. 저는 여래가 멸도한 뒤 정법을 섭수하기를 희망하고, 법공양을 행하여, 정법을 호지하고자 합니다. 만약 법을 섭수하지 않는다면. 곧 법공양이 아니며. 또한 정법을 호지하는 것도 아니다. 그러므로 원컨대 부처님께서 가엾이 여기시어 자비를 베푸시기를 청한 것이다. 위신을 더하고 힘을 주어. 신통을 돕게 한다. 첫째 떠남이 없게 하고, 둘째 마를 항복시키게 하며, 셋째 법을 호지하게 하고, 넷째 수행하게 한다.</w:t>
      </w:r>
    </w:p>
    <w:p>
      <w:pPr>
        <w:pStyle w:val="EditorialNote"/>
      </w:pPr>
      <w:r>
        <w:t>교감·번역 메모 | 일부 문구는 현 원문만으로 단일 해석을 확정하기 어려워 [구문 불확실]로 남겼다. / 탈자·오사 또는 문맥상 이문 가능성이 있어 [이문 검토 필요]로 남겼다.</w:t>
      </w:r>
    </w:p>
    <w:p>
      <w:pPr>
        <w:pStyle w:val="Heading2"/>
      </w:pPr>
      <w:r>
        <w:t>문단 2713  ·  [1112a01]</w:t>
      </w:r>
    </w:p>
    <w:p>
      <w:pPr/>
      <w:r>
        <w:rPr>
          <w:b/>
        </w:rPr>
        <w:t>원문</w:t>
      </w:r>
    </w:p>
    <w:p>
      <w:pPr>
        <w:pStyle w:val="SourceText"/>
      </w:pPr>
      <w:r>
        <w:t>[1112a01] 經。[1]樂上如來(至)能護[2]正法[3]誠。</w:t>
      </w:r>
    </w:p>
    <w:p>
      <w:pPr/>
      <w:r>
        <w:rPr>
          <w:b/>
        </w:rPr>
        <w:t>한국어 직역</w:t>
      </w:r>
    </w:p>
    <w:p>
      <w:pPr>
        <w:pStyle w:val="TranslationText"/>
      </w:pPr>
      <w:r>
        <w:t>경. 낙상여래가 (至) 능히 정법의 성을 지킨다고 하였다.</w:t>
      </w:r>
    </w:p>
    <w:p>
      <w:pPr>
        <w:pStyle w:val="EditorialNote"/>
      </w:pPr>
      <w:r>
        <w:t>교감·번역 메모 | ‘樂上如來’와 ‘正法誠’은 자형이 불안정하여 원문 음과 문맥을 함께 반영하였다. / 일부 자형은 현 저본만으로 확정하기 어려워 [판독 불확실]로 남겼다.</w:t>
      </w:r>
    </w:p>
    <w:p>
      <w:pPr>
        <w:pStyle w:val="Heading2"/>
      </w:pPr>
      <w:r>
        <w:t>문단 2714  ·  [1112a01]</w:t>
      </w:r>
    </w:p>
    <w:p>
      <w:pPr/>
      <w:r>
        <w:rPr>
          <w:b/>
        </w:rPr>
        <w:t>원문</w:t>
      </w:r>
    </w:p>
    <w:p>
      <w:pPr>
        <w:pStyle w:val="SourceText"/>
      </w:pPr>
      <w:r>
        <w:t>[1112a01] 贊曰。二為授記。見其因修。復發願請。觀因見果。故為之記。正法如城。行者如人居城中住。月蓋能護正法。言能護法城。</w:t>
      </w:r>
    </w:p>
    <w:p>
      <w:pPr/>
      <w:r>
        <w:rPr>
          <w:b/>
        </w:rPr>
        <w:t>한국어 직역</w:t>
      </w:r>
    </w:p>
    <w:p>
      <w:pPr>
        <w:pStyle w:val="TranslationText"/>
      </w:pPr>
      <w:r>
        <w:t>찬하여 말한다. 둘째는 수기를 준 것이다. 그가 인을 닦는 것을 보고. 다시 원을 발하고 청했으므로. 인을 관해 과를 보아. 그에게 수기하였다. 정법은 성곽과 같고. 수행자는 성 안에 거주하는 사람과 같다. 월개가 능히 정법을 호지하므로. 법성을 능히 지킨다고 말한다.</w:t>
      </w:r>
    </w:p>
    <w:p>
      <w:pPr>
        <w:pStyle w:val="Heading2"/>
      </w:pPr>
      <w:r>
        <w:t>문단 2715  ·  [1112a05]</w:t>
      </w:r>
    </w:p>
    <w:p>
      <w:pPr/>
      <w:r>
        <w:rPr>
          <w:b/>
        </w:rPr>
        <w:t>원문</w:t>
      </w:r>
    </w:p>
    <w:p>
      <w:pPr>
        <w:pStyle w:val="SourceText"/>
      </w:pPr>
      <w:r>
        <w:t>[1112a05] 經。時彼王子(至)修諸善法。</w:t>
      </w:r>
    </w:p>
    <w:p>
      <w:pPr/>
      <w:r>
        <w:rPr>
          <w:b/>
        </w:rPr>
        <w:t>한국어 직역</w:t>
      </w:r>
    </w:p>
    <w:p>
      <w:pPr>
        <w:pStyle w:val="TranslationText"/>
      </w:pPr>
      <w:r>
        <w:t>경. 그때 그 왕자가 (至) 여러 선법을 닦았다.</w:t>
      </w:r>
    </w:p>
    <w:p>
      <w:pPr>
        <w:pStyle w:val="Heading2"/>
      </w:pPr>
      <w:r>
        <w:t>문단 2716  ·  [1112a05]</w:t>
      </w:r>
    </w:p>
    <w:p>
      <w:pPr/>
      <w:r>
        <w:rPr>
          <w:b/>
        </w:rPr>
        <w:t>원문</w:t>
      </w:r>
    </w:p>
    <w:p>
      <w:pPr>
        <w:pStyle w:val="SourceText"/>
      </w:pPr>
      <w:r>
        <w:t>[1112a05] 贊曰。三出家獲果。有五句。此有二句。一歡喜出家。二精進修善。修涅槃遠離。名為非家。</w:t>
      </w:r>
    </w:p>
    <w:p>
      <w:pPr/>
      <w:r>
        <w:rPr>
          <w:b/>
        </w:rPr>
        <w:t>한국어 직역</w:t>
      </w:r>
    </w:p>
    <w:p>
      <w:pPr>
        <w:pStyle w:val="TranslationText"/>
      </w:pPr>
      <w:r>
        <w:t>찬하여 말한다. 셋째는 출가하여 과를 얻은 것이다. 다섯 구가 있다. 여기에는 두 구가 있다. 첫째 기뻐하며 출가함. 둘째 정진하여 선을 닦음. 열반의 원리를 닦아 속가를 멀리 떠난 것을. 비가라고 이름한다.</w:t>
      </w:r>
    </w:p>
    <w:p>
      <w:pPr>
        <w:pStyle w:val="Heading2"/>
      </w:pPr>
      <w:r>
        <w:t>문단 2717  ·  [1112a08]</w:t>
      </w:r>
    </w:p>
    <w:p>
      <w:pPr/>
      <w:r>
        <w:rPr>
          <w:b/>
        </w:rPr>
        <w:t>원문</w:t>
      </w:r>
    </w:p>
    <w:p>
      <w:pPr>
        <w:pStyle w:val="SourceText"/>
      </w:pPr>
      <w:r>
        <w:t>[1112a08] 經。勤修善故(至)無斷妙辨。</w:t>
      </w:r>
    </w:p>
    <w:p>
      <w:pPr/>
      <w:r>
        <w:rPr>
          <w:b/>
        </w:rPr>
        <w:t>한국어 직역</w:t>
      </w:r>
    </w:p>
    <w:p>
      <w:pPr>
        <w:pStyle w:val="TranslationText"/>
      </w:pPr>
      <w:r>
        <w:t>경. 부지런히 선을 닦았으므로 (至) 끊임없는 묘한 변재에 이르렀다.</w:t>
      </w:r>
    </w:p>
    <w:p>
      <w:pPr>
        <w:pStyle w:val="Heading2"/>
      </w:pPr>
      <w:r>
        <w:t>문단 2718  ·  [1112a08]</w:t>
      </w:r>
    </w:p>
    <w:p>
      <w:pPr/>
      <w:r>
        <w:rPr>
          <w:b/>
        </w:rPr>
        <w:t>원문</w:t>
      </w:r>
    </w:p>
    <w:p>
      <w:pPr>
        <w:pStyle w:val="SourceText"/>
      </w:pPr>
      <w:r>
        <w:t>[1112a08] 贊曰。此有三句。一得五通。二得總持。三得七辨。或六辨中無斷盡辨。并[4]詑羅尼辨。舊文加一通菩薩道。</w:t>
      </w:r>
    </w:p>
    <w:p>
      <w:pPr/>
      <w:r>
        <w:rPr>
          <w:b/>
        </w:rPr>
        <w:t>한국어 직역</w:t>
      </w:r>
    </w:p>
    <w:p>
      <w:pPr>
        <w:pStyle w:val="TranslationText"/>
      </w:pPr>
      <w:r>
        <w:t>찬하여 말한다. 여기에는 세 구가 있다. 첫째 오통을 얻음. 둘째 총지를 얻음. 셋째 칠변을 얻음. 혹은 육변 가운데 무단진변을 말한 것이다. 그리고 다라니변이다. 구역 문장에는 “보살도를 통달함” 한 구가 더 있다.</w:t>
      </w:r>
    </w:p>
    <w:p>
      <w:pPr>
        <w:pStyle w:val="EditorialNote"/>
      </w:pPr>
      <w:r>
        <w:t>교감·번역 메모 | 탈자·오사 또는 문맥상 이문 가능성이 있어 [이문 검토 필요]로 남겼다.</w:t>
      </w:r>
    </w:p>
    <w:p>
      <w:pPr>
        <w:pStyle w:val="Heading2"/>
      </w:pPr>
      <w:r>
        <w:t>문단 2719  ·  [1112a11]</w:t>
      </w:r>
    </w:p>
    <w:p>
      <w:pPr/>
      <w:r>
        <w:rPr>
          <w:b/>
        </w:rPr>
        <w:t>원문</w:t>
      </w:r>
    </w:p>
    <w:p>
      <w:pPr>
        <w:pStyle w:val="SourceText"/>
      </w:pPr>
      <w:r>
        <w:t>[1112a11] 經。藥王如來(至)所轉法輪。</w:t>
      </w:r>
    </w:p>
    <w:p>
      <w:pPr/>
      <w:r>
        <w:rPr>
          <w:b/>
        </w:rPr>
        <w:t>한국어 직역</w:t>
      </w:r>
    </w:p>
    <w:p>
      <w:pPr>
        <w:pStyle w:val="TranslationText"/>
      </w:pPr>
      <w:r>
        <w:t>경. 약왕여래가 (至) 굴리신 법륜에 이르렀다.</w:t>
      </w:r>
    </w:p>
    <w:p>
      <w:pPr>
        <w:pStyle w:val="Heading2"/>
      </w:pPr>
      <w:r>
        <w:t>문단 2720  ·  [1112a11]</w:t>
      </w:r>
    </w:p>
    <w:p>
      <w:pPr/>
      <w:r>
        <w:rPr>
          <w:b/>
        </w:rPr>
        <w:t>원문</w:t>
      </w:r>
    </w:p>
    <w:p>
      <w:pPr>
        <w:pStyle w:val="SourceText"/>
      </w:pPr>
      <w:r>
        <w:t>[1112a11] 贊曰。四滅後行化。有二。初明行化時節。二明所化多少。此初也。十中劫者。亦是日月歲數之劫。非餘劫也。違正理故。</w:t>
      </w:r>
    </w:p>
    <w:p>
      <w:pPr/>
      <w:r>
        <w:rPr>
          <w:b/>
        </w:rPr>
        <w:t>한국어 직역</w:t>
      </w:r>
    </w:p>
    <w:p>
      <w:pPr>
        <w:pStyle w:val="TranslationText"/>
      </w:pPr>
      <w:r>
        <w:t>찬하여 말한다. 넷째는 부처님 멸후에 교화를 행한 것이다. 둘이 있다. 처음은 교화를 행한 시절을 밝히고. 둘째는 교화한 수효를 밝힌다. 이것이 첫째이다. 십 중겁이라는 것은. 또한 해와 달과 해의 수를 기준으로 한 겁이다. 다른 겁이 아니다. 정리에 어긋나기 때문이다.</w:t>
      </w:r>
    </w:p>
    <w:p>
      <w:pPr>
        <w:pStyle w:val="Heading2"/>
      </w:pPr>
      <w:r>
        <w:t>문단 2721  ·  [1112a15]</w:t>
      </w:r>
    </w:p>
    <w:p>
      <w:pPr/>
      <w:r>
        <w:rPr>
          <w:b/>
        </w:rPr>
        <w:t>원문</w:t>
      </w:r>
    </w:p>
    <w:p>
      <w:pPr>
        <w:pStyle w:val="SourceText"/>
      </w:pPr>
      <w:r>
        <w:t>[1112a15] 經。月蓋苾芻(至)令生天上。</w:t>
      </w:r>
    </w:p>
    <w:p>
      <w:pPr/>
      <w:r>
        <w:rPr>
          <w:b/>
        </w:rPr>
        <w:t>한국어 직역</w:t>
      </w:r>
    </w:p>
    <w:p>
      <w:pPr>
        <w:pStyle w:val="TranslationText"/>
      </w:pPr>
      <w:r>
        <w:t>경. 월개비구가 (至) 천상에 태어나게 하였다.</w:t>
      </w:r>
    </w:p>
    <w:p>
      <w:pPr>
        <w:pStyle w:val="Heading2"/>
      </w:pPr>
      <w:r>
        <w:t>문단 2722  ·  [1112a15]</w:t>
      </w:r>
    </w:p>
    <w:p>
      <w:pPr/>
      <w:r>
        <w:rPr>
          <w:b/>
        </w:rPr>
        <w:t>원문</w:t>
      </w:r>
    </w:p>
    <w:p>
      <w:pPr>
        <w:pStyle w:val="SourceText"/>
      </w:pPr>
      <w:r>
        <w:t>[1112a15] 贊曰。此明所化多少。有三。一令證大乘四不退位。二令於二乘心善調順。得阿羅漢果。佛地經初讚無學德。心調順故。三引無種[5]姓令生天上初二有姓隨得三乘。後一無姓故生天上。</w:t>
      </w:r>
    </w:p>
    <w:p>
      <w:pPr/>
      <w:r>
        <w:rPr>
          <w:b/>
        </w:rPr>
        <w:t>한국어 직역</w:t>
      </w:r>
    </w:p>
    <w:p>
      <w:pPr>
        <w:pStyle w:val="TranslationText"/>
      </w:pPr>
      <w:r>
        <w:t>찬하여 말한다. 이는 교화한 수효를 밝힌다. 셋이 있다. 첫째 대승의 사불퇴위에 증입하게 함. 둘째 이승에 대해 마음을 잘 조순하게 하고, 아라한과를 얻게 함. 『불지경』 처음에서 무학의 덕을 찬탄한 것은. 마음이 조순하기 때문이다. 셋째 무종성인 이를 인도해 천상에 태어나게 함. 처음 두 부류는 종성이 있어 각각 삼승을 얻는다. 뒤 한 부류는 무성이므로 천상에 태어난다.</w:t>
      </w:r>
    </w:p>
    <w:p>
      <w:pPr>
        <w:pStyle w:val="Heading2"/>
      </w:pPr>
      <w:r>
        <w:t>문단 2723  ·  [1112a20]</w:t>
      </w:r>
    </w:p>
    <w:p>
      <w:pPr/>
      <w:r>
        <w:rPr>
          <w:b/>
        </w:rPr>
        <w:t>원문</w:t>
      </w:r>
    </w:p>
    <w:p>
      <w:pPr>
        <w:pStyle w:val="SourceText"/>
      </w:pPr>
      <w:r>
        <w:t>[1112a20] 經。佛告天帝(至)寶焰如來。</w:t>
      </w:r>
    </w:p>
    <w:p>
      <w:pPr/>
      <w:r>
        <w:rPr>
          <w:b/>
        </w:rPr>
        <w:t>한국어 직역</w:t>
      </w:r>
    </w:p>
    <w:p>
      <w:pPr>
        <w:pStyle w:val="TranslationText"/>
      </w:pPr>
      <w:r>
        <w:t>경. 부처님께서 천제에게 말씀하셨다. (至) 보염여래에 이르렀다.</w:t>
      </w:r>
    </w:p>
    <w:p>
      <w:pPr>
        <w:pStyle w:val="Heading2"/>
      </w:pPr>
      <w:r>
        <w:t>문단 2724  ·  [1112a20]</w:t>
      </w:r>
    </w:p>
    <w:p>
      <w:pPr/>
      <w:r>
        <w:rPr>
          <w:b/>
        </w:rPr>
        <w:t>원문</w:t>
      </w:r>
    </w:p>
    <w:p>
      <w:pPr>
        <w:pStyle w:val="SourceText"/>
      </w:pPr>
      <w:r>
        <w:t>[1112a20] 贊曰。下第二段。以古即今。有三。一即輪王。二即千子。三即月蓋。此初也。</w:t>
      </w:r>
    </w:p>
    <w:p>
      <w:pPr/>
      <w:r>
        <w:rPr>
          <w:b/>
        </w:rPr>
        <w:t>한국어 직역</w:t>
      </w:r>
    </w:p>
    <w:p>
      <w:pPr>
        <w:pStyle w:val="TranslationText"/>
      </w:pPr>
      <w:r>
        <w:t>찬하여 말한다. 아래는 둘째 단락이다. 옛사람을 지금 사람에 견준다. 셋이 있다. 첫째 전륜왕이 곧 누구인지 밝히고. 둘째 천 명의 아들이 곧 누구인지 밝히며. 셋째 월개가 곧 누구인지 밝힌다. 이것이 첫째이다.</w:t>
      </w:r>
    </w:p>
    <w:p>
      <w:pPr>
        <w:pStyle w:val="Heading2"/>
      </w:pPr>
      <w:r>
        <w:t>문단 2725  ·  [1112a23]</w:t>
      </w:r>
    </w:p>
    <w:p>
      <w:pPr/>
      <w:r>
        <w:rPr>
          <w:b/>
        </w:rPr>
        <w:t>원문</w:t>
      </w:r>
    </w:p>
    <w:p>
      <w:pPr>
        <w:pStyle w:val="SourceText"/>
      </w:pPr>
      <w:r>
        <w:t>[1112a23] 經。其王千子(至)餘在當來。</w:t>
      </w:r>
    </w:p>
    <w:p>
      <w:pPr/>
      <w:r>
        <w:rPr>
          <w:b/>
        </w:rPr>
        <w:t>한국어 직역</w:t>
      </w:r>
    </w:p>
    <w:p>
      <w:pPr>
        <w:pStyle w:val="TranslationText"/>
      </w:pPr>
      <w:r>
        <w:t>경. 그 왕의 천 명 아들이 (至) 나머지는 미래에 있다.</w:t>
      </w:r>
    </w:p>
    <w:p>
      <w:pPr>
        <w:pStyle w:val="Heading2"/>
      </w:pPr>
      <w:r>
        <w:t>문단 2726  ·  [1112a23]</w:t>
      </w:r>
    </w:p>
    <w:p>
      <w:pPr/>
      <w:r>
        <w:rPr>
          <w:b/>
        </w:rPr>
        <w:t>원문</w:t>
      </w:r>
    </w:p>
    <w:p>
      <w:pPr>
        <w:pStyle w:val="SourceText"/>
      </w:pPr>
      <w:r>
        <w:t>[1112a23] 贊曰。以下古即今。此即千子。此中千子。且說一緣。更有別緣。如千佛因緣經并藥王藥上經。乃彌勒上生疏解第一迦洛迦忖陀佛。第二迦洛迦牟尼佛。第三迦葉波佛。第四釋迦牟尼佛。已出世訖。餘當來出世。劫數次第時位。一一皆如上生疏解。</w:t>
      </w:r>
    </w:p>
    <w:p>
      <w:pPr/>
      <w:r>
        <w:rPr>
          <w:b/>
        </w:rPr>
        <w:t>한국어 직역</w:t>
      </w:r>
    </w:p>
    <w:p>
      <w:pPr>
        <w:pStyle w:val="TranslationText"/>
      </w:pPr>
      <w:r>
        <w:t>찬하여 말한다. 이하에서는 옛사람을 지금 사람에 견준다. 이는 곧 천 명의 아들이다. 이 가운데 천 명의 아들은. 우선 한 가지 인연만 설한 것이고, 다시 다른 인연이 있다. 『천불인연경』과 『약왕약상경』과 같다. 그리고 『미륵상생경소』의 해석에 따르면 첫째는 가락가손타불이다. 둘째는 가락가모니불이다. 셋째는 가섭파불이다. 넷째는 석가모니불이다. 이미 세상에 출현하기를 마쳤다. 나머지는 미래에 출현한다. 겁수의 차례와 시위는. 하나하나 모두 『상생경소』의 해석과 같다.</w:t>
      </w:r>
    </w:p>
    <w:p>
      <w:pPr>
        <w:pStyle w:val="Heading2"/>
      </w:pPr>
      <w:r>
        <w:t>문단 2727  ·  [1112b01]</w:t>
      </w:r>
    </w:p>
    <w:p>
      <w:pPr/>
      <w:r>
        <w:rPr>
          <w:b/>
        </w:rPr>
        <w:t>원문</w:t>
      </w:r>
    </w:p>
    <w:p>
      <w:pPr>
        <w:pStyle w:val="SourceText"/>
      </w:pPr>
      <w:r>
        <w:t>[1112b01] 經。彼時護法(至)即我身是。</w:t>
      </w:r>
    </w:p>
    <w:p>
      <w:pPr/>
      <w:r>
        <w:rPr>
          <w:b/>
        </w:rPr>
        <w:t>한국어 직역</w:t>
      </w:r>
    </w:p>
    <w:p>
      <w:pPr>
        <w:pStyle w:val="TranslationText"/>
      </w:pPr>
      <w:r>
        <w:t>경. 그때 법을 지킨 이가 (至) 곧 지금의 나이다.</w:t>
      </w:r>
    </w:p>
    <w:p>
      <w:pPr>
        <w:pStyle w:val="Heading2"/>
      </w:pPr>
      <w:r>
        <w:t>문단 2728  ·  [1112b01]</w:t>
      </w:r>
    </w:p>
    <w:p>
      <w:pPr/>
      <w:r>
        <w:rPr>
          <w:b/>
        </w:rPr>
        <w:t>원문</w:t>
      </w:r>
    </w:p>
    <w:p>
      <w:pPr>
        <w:pStyle w:val="SourceText"/>
      </w:pPr>
      <w:r>
        <w:t>[1112b01] 贊曰。此即月蓋。顯親受持護此法故。行法供養。今得菩提。勸諸有情。亦應如我護持受學行法供養。</w:t>
      </w:r>
    </w:p>
    <w:p>
      <w:pPr/>
      <w:r>
        <w:rPr>
          <w:b/>
        </w:rPr>
        <w:t>한국어 직역</w:t>
      </w:r>
    </w:p>
    <w:p>
      <w:pPr>
        <w:pStyle w:val="TranslationText"/>
      </w:pPr>
      <w:r>
        <w:t>찬하여 말한다. 이는 곧 월개이다. 직접 이 법을 수지하고 호지했음을 드러내므로. 법공양을 행하였고. 지금 보리를 얻었다. 여러 유정에게 권하여, 또한 나처럼 호지하고 받아 배우며 법공양을 행하게 한다.</w:t>
      </w:r>
    </w:p>
    <w:p>
      <w:pPr>
        <w:pStyle w:val="Heading2"/>
      </w:pPr>
      <w:r>
        <w:t>문단 2729  ·  [1112b04]</w:t>
      </w:r>
    </w:p>
    <w:p>
      <w:pPr/>
      <w:r>
        <w:rPr>
          <w:b/>
        </w:rPr>
        <w:t>원문</w:t>
      </w:r>
    </w:p>
    <w:p>
      <w:pPr>
        <w:pStyle w:val="SourceText"/>
      </w:pPr>
      <w:r>
        <w:t>[1112b04] 經。天帝當知(至)最為無上。</w:t>
      </w:r>
    </w:p>
    <w:p>
      <w:pPr/>
      <w:r>
        <w:rPr>
          <w:b/>
        </w:rPr>
        <w:t>한국어 직역</w:t>
      </w:r>
    </w:p>
    <w:p>
      <w:pPr>
        <w:pStyle w:val="TranslationText"/>
      </w:pPr>
      <w:r>
        <w:t>경. 천제여, 마땅히 알아야 한다. (至) 가장 무상하다.</w:t>
      </w:r>
    </w:p>
    <w:p>
      <w:pPr>
        <w:pStyle w:val="Heading2"/>
      </w:pPr>
      <w:r>
        <w:t>문단 2730  ·  [1112b04]</w:t>
      </w:r>
    </w:p>
    <w:p>
      <w:pPr/>
      <w:r>
        <w:rPr>
          <w:b/>
        </w:rPr>
        <w:t>원문</w:t>
      </w:r>
    </w:p>
    <w:p>
      <w:pPr>
        <w:pStyle w:val="SourceText"/>
      </w:pPr>
      <w:r>
        <w:t>[1112b04] 贊曰。下歎法先勸修勝益。有二。初歎。後勸。此歎也。最尊者。行高極故。最勝[6]行者。過越故。最上者。行第一故。最妙者。行微善故。無上者。更無先故。或隨次第。初四最勝以飲食衣服臥具湯藥供養。無上一種。由前四勝。故體無上。又由法供養。能得無漏五蘊法身。謂戒定慧解脫解脫智[7]見五蘊。如次配之。或得清淨法界大圓鏡智平等性智妙觀察智成所作智。如次配之。故說五最。</w:t>
      </w:r>
    </w:p>
    <w:p>
      <w:pPr/>
      <w:r>
        <w:rPr>
          <w:b/>
        </w:rPr>
        <w:t>한국어 직역</w:t>
      </w:r>
    </w:p>
    <w:p>
      <w:pPr>
        <w:pStyle w:val="TranslationText"/>
      </w:pPr>
      <w:r>
        <w:t>찬하여 말한다. 아래는 법을 찬탄하고 먼저 수승한 이익을 닦도록 권한다. 둘이 있다. 처음은 찬탄하고, 뒤는 권한다. 이것이 찬탄이다. 최존이라는 것은. 행이 가장 높기 때문이다. 최승행이라는 것은. 뛰어넘기 때문이다. 최상이라는 것은. 행이 제일이기 때문이다. 최묘라는 것은. 행이 미세하고 선하기 때문이다. 무상이라는 것은. 다시 그보다 앞서는 것이 없기 때문이다. 혹은 차례에 따라. 처음 네 ‘최’는 음식·의복·침구·탕약으로 공양하는 것보다 수승하다는 뜻이고, 무상 한 가지는. 앞의 네 가지 수승함으로 말미암아. 그 체가 무상하다는 뜻이다. 또 법공양으로 말미암아. 무루의 오온법신을 얻을 수 있다. 곧 계·정·혜·해탈·해탈지견의 오온이다. 차례대로 이에 배대한다. 혹은 청정법계·대원경지·평등성지·묘관찰지·성소작지를 얻는다. 차례대로 이에 배대한다. 그러므로 다섯 가지 ‘최’를 설한다.</w:t>
      </w:r>
    </w:p>
    <w:p>
      <w:pPr>
        <w:pStyle w:val="Heading2"/>
      </w:pPr>
      <w:r>
        <w:t>문단 2731  ·  [1112b14]</w:t>
      </w:r>
    </w:p>
    <w:p>
      <w:pPr/>
      <w:r>
        <w:rPr>
          <w:b/>
        </w:rPr>
        <w:t>원문</w:t>
      </w:r>
    </w:p>
    <w:p>
      <w:pPr>
        <w:pStyle w:val="SourceText"/>
      </w:pPr>
      <w:r>
        <w:t>[1112b14] 經。是故天帝(至)無以財物。</w:t>
      </w:r>
    </w:p>
    <w:p>
      <w:pPr/>
      <w:r>
        <w:rPr>
          <w:b/>
        </w:rPr>
        <w:t>한국어 직역</w:t>
      </w:r>
    </w:p>
    <w:p>
      <w:pPr>
        <w:pStyle w:val="TranslationText"/>
      </w:pPr>
      <w:r>
        <w:t>경. 그러므로 천제여. (至) 재물로써 하지 말라.</w:t>
      </w:r>
    </w:p>
    <w:p>
      <w:pPr>
        <w:pStyle w:val="Heading2"/>
      </w:pPr>
      <w:r>
        <w:t>문단 2732  ·  [1112b14]</w:t>
      </w:r>
    </w:p>
    <w:p>
      <w:pPr/>
      <w:r>
        <w:rPr>
          <w:b/>
        </w:rPr>
        <w:t>원문</w:t>
      </w:r>
    </w:p>
    <w:p>
      <w:pPr>
        <w:pStyle w:val="SourceText"/>
      </w:pPr>
      <w:r>
        <w:t>[1112b14] 贊曰。此勸也。諸佛菩薩。本心所為。欲令有情修習法行。當得出世。故法供養。勝於財養。故大般若勝天王會言。二人遠離王賊等。所不能侵大寶藏。百千大劫法歡聞。得聞不持不施等。大菩提心護正法。如教修行修供養。自利利他平等心。是則名真供養佛。於諸供養中。法供養為最。俗書尚云。雖[8]日殺三[9]性之養。違於父母。猶為不孝。況出世乎。佛本不希財供養故。金剛經云。日捨三恒之身。劣受持於四句。故以法供勝財無量。財生長[10]感。如界為塵。[11]此能滅惡。如日破暗。故非喻也。</w:t>
      </w:r>
    </w:p>
    <w:p>
      <w:pPr/>
      <w:r>
        <w:rPr>
          <w:b/>
        </w:rPr>
        <w:t>한국어 직역</w:t>
      </w:r>
    </w:p>
    <w:p>
      <w:pPr>
        <w:pStyle w:val="TranslationText"/>
      </w:pPr>
      <w:r>
        <w:t>찬하여 말한다. 이는 권함이다. 모든 부처와 보살은. 본래 마음으로 하려는 바가. 유정으로 하여금 법행을 닦고 익히게 하여, 마땅히 출세간을 얻게 하려는 것이다. 그러므로 법공양은. 재공양보다 뛰어나다. 그러므로 『대반야경』 「승천왕회」에서 말한다. “두 사람은 왕과 도적 등을 멀리 떠난. 침범할 수 없는 큰 보장이고, 백천 대겁 동안 법을 기쁘게 듣고. 들었어도 지니지 않고 베풀지 않는 것 등과 달리. 대보리심으로 정법을 호지하며, 가르침과 같이 수행하여 공양을 닦고. 자리와 이타에 평등한 마음을 내면. 이것을 진실로 부처님께 공양한다고 이름한다.” 모든 공양 가운데. 법공양이 가장 수승하다. 세속의 글에서도 오히려 말한다. “비록 날마다 삼성의 공양을 위해 죽인다 하더라도. 부모의 뜻을 어기면. 오히려 불효가 된다.” 하물며 출세간의 경우이겠는가. 부처님은 본래 재공양을 바라지 않기 때문이다. 『금강경』에서 말한다. “날마다 삼항하사만큼의 몸을 버리는 것보다. 사구게를 수지하는 것이 더 뛰어나다.” 그러므로 법공양은 재공양보다 무량하게 뛰어나다. 재물은 생장의 감응을 낳고. 세계가 티끌이 되는 것과 같으나. 이것은 악을 소멸시킬 수 있어. 해가 어둠을 깨뜨리는 것과 같다. 그러므로 비유할 수 없다.</w:t>
      </w:r>
    </w:p>
    <w:p>
      <w:pPr>
        <w:pStyle w:val="EditorialNote"/>
      </w:pPr>
      <w:r>
        <w:t>교감·번역 메모 | 일부 자형은 현 저본만으로 확정하기 어려워 [판독 불확실]로 남겼다. / 일부 문구는 현 원문만으로 단일 해석을 확정하기 어려워 [구문 불확실]로 남겼다.</w:t>
      </w:r>
    </w:p>
    <w:p>
      <w:pPr>
        <w:pStyle w:val="Heading1"/>
      </w:pPr>
      <w:r>
        <w:t>촉루품.</w:t>
      </w:r>
    </w:p>
    <w:p>
      <w:pPr>
        <w:pStyle w:val="SmallMeta"/>
      </w:pPr>
      <w:r>
        <w:t>囑累品  |  촉루품.</w:t>
      </w:r>
    </w:p>
    <w:p>
      <w:pPr>
        <w:pStyle w:val="Heading2"/>
      </w:pPr>
      <w:r>
        <w:t>문단 2733  ·  [1112b27]</w:t>
      </w:r>
    </w:p>
    <w:p>
      <w:pPr/>
      <w:r>
        <w:rPr>
          <w:b/>
        </w:rPr>
        <w:t>원문</w:t>
      </w:r>
    </w:p>
    <w:p>
      <w:pPr>
        <w:pStyle w:val="SourceText"/>
      </w:pPr>
      <w:r>
        <w:t>[1112b27] 後之二品。讚授流通中。前法供養。讚歎流通。此之一品。付授流通。若不丁寧付授。或恐慢法不明。故鄭重付之。令生信學。以言付授名屬。重疊告之稱累。[12]此品廣明。名囑累品。</w:t>
      </w:r>
    </w:p>
    <w:p>
      <w:pPr/>
      <w:r>
        <w:rPr>
          <w:b/>
        </w:rPr>
        <w:t>한국어 직역</w:t>
      </w:r>
    </w:p>
    <w:p>
      <w:pPr>
        <w:pStyle w:val="TranslationText"/>
      </w:pPr>
      <w:r>
        <w:t>뒤의 두 품은. 찬탄하고 부촉하여 유통시키는 가운데. 앞의 「법공양품」은. 찬탄하여 유통시키는 것이고, 이 한 품은. 부촉하여 유통시키는 것이다. 만약 정녕히 부촉하지 않는다면. 혹 법을 업신여겨 밝히지 못할까 염려되므로. 정중하게 이를 부촉하여, 믿고 배우게 한다. 말로써 맡겨 주는 것을 촉이라 이름하고, 거듭 겹쳐 고하는 것을 루라 일컫는다. 이 품에서 널리 밝히므로. 촉루품이라 이름한다.</w:t>
      </w:r>
    </w:p>
    <w:p>
      <w:pPr>
        <w:pStyle w:val="Heading2"/>
      </w:pPr>
      <w:r>
        <w:t>문단 2734  ·  [1112c02]</w:t>
      </w:r>
    </w:p>
    <w:p>
      <w:pPr/>
      <w:r>
        <w:rPr>
          <w:b/>
        </w:rPr>
        <w:t>원문</w:t>
      </w:r>
    </w:p>
    <w:p>
      <w:pPr>
        <w:pStyle w:val="SourceText"/>
      </w:pPr>
      <w:r>
        <w:t>[1112c02] 經。爾時佛告(至)付屬於汝。</w:t>
      </w:r>
    </w:p>
    <w:p>
      <w:pPr/>
      <w:r>
        <w:rPr>
          <w:b/>
        </w:rPr>
        <w:t>한국어 직역</w:t>
      </w:r>
    </w:p>
    <w:p>
      <w:pPr>
        <w:pStyle w:val="TranslationText"/>
      </w:pPr>
      <w:r>
        <w:t>경. 그때 부처님께서 (至) 그대에게 부촉하신다고 하셨다.</w:t>
      </w:r>
    </w:p>
    <w:p>
      <w:pPr>
        <w:pStyle w:val="Heading2"/>
      </w:pPr>
      <w:r>
        <w:t>문단 2735  ·  [1112c02]</w:t>
      </w:r>
    </w:p>
    <w:p>
      <w:pPr/>
      <w:r>
        <w:rPr>
          <w:b/>
        </w:rPr>
        <w:t>원문</w:t>
      </w:r>
    </w:p>
    <w:p>
      <w:pPr>
        <w:pStyle w:val="SourceText"/>
      </w:pPr>
      <w:r>
        <w:t>[1112c02] 贊曰。品段有三。初付授丁寧。次問名持法。後時利既訖[13]歡喜流通。初復有二。初付菩薩。自所行故。後付聲聞。令取捨故。初復有三。初付授彌勒。二菩薩請持。三天王[14]權衛。初復有三。初如來付屬。次彌勒讚受。後世尊稱讚。初復有二。初以法付。後陳德失。初復有二。初付令行。後釋所以。初復有三。初總以法付。次明法勝妙。後令末代傳通。此初也。聖行海因所集之果。明體用大。以付於汝。</w:t>
      </w:r>
    </w:p>
    <w:p>
      <w:pPr/>
      <w:r>
        <w:rPr>
          <w:b/>
        </w:rPr>
        <w:t>한국어 직역</w:t>
      </w:r>
    </w:p>
    <w:p>
      <w:pPr>
        <w:pStyle w:val="TranslationText"/>
      </w:pPr>
      <w:r>
        <w:t>찬하여 말한다. 품의 단락은 셋이다. 처음은 정녕히 부촉하는 것이고, 다음은 이름을 묻고 법을 수지하는 것이며, 뒤는 당시의 이익이 이미 끝나 기뻐하며 유통시키는 것이다. 처음에는 다시 둘이 있다. 처음은 보살에게 부촉한다. 자기가 행하는 바이기 때문이다. 뒤는 성문에게 부촉한다. 취사하게 하기 위해서이다. 처음에는 다시 셋이 있다. 처음은 미륵에게 부촉하고, 둘째는 보살들이 수지하기를 청하며, 셋째는 천왕이 권도로 호위하는 것이다. 처음에는 다시 셋이 있다. 처음은 여래가 부촉하고, 다음은 미륵이 찬탄하며 받아들이며, 뒤는 세존께서 칭찬하신다. 처음에는 다시 둘이 있다. 처음은 법으로써 부촉하고, 뒤는 덕과 과실을 진술한다. 처음에는 다시 둘이 있다. 처음은 부촉하여 행하게 하고, 뒤는 그 까닭을 해석한다. 처음에는 다시 셋이 있다. 처음은 총괄하여 법으로 부촉하고, 다음은 법이 수승하고 묘함을 밝히며. 뒤는 말대에 전하여 유통하게 한다. 이것이 첫째이다. 성행의 바다라는 인이 모은 과이다. 체와 작용이 큼을 밝힌다. 그대에게 부촉한다.</w:t>
      </w:r>
    </w:p>
    <w:p>
      <w:pPr>
        <w:pStyle w:val="EditorialNote"/>
      </w:pPr>
      <w:r>
        <w:t>교감·번역 메모 | 희귀 용례 또는 교학 용어의 확정을 위해 [용어 검토]가 유익하다.</w:t>
      </w:r>
    </w:p>
    <w:p>
      <w:pPr>
        <w:pStyle w:val="Heading2"/>
      </w:pPr>
      <w:r>
        <w:t>문단 2736  ·  [1112c12]</w:t>
      </w:r>
    </w:p>
    <w:p>
      <w:pPr/>
      <w:r>
        <w:rPr>
          <w:b/>
        </w:rPr>
        <w:t>원문</w:t>
      </w:r>
    </w:p>
    <w:p>
      <w:pPr>
        <w:pStyle w:val="SourceText"/>
      </w:pPr>
      <w:r>
        <w:t>[1112c12] 經。如是經典(至)之所加護。</w:t>
      </w:r>
    </w:p>
    <w:p>
      <w:pPr/>
      <w:r>
        <w:rPr>
          <w:b/>
        </w:rPr>
        <w:t>한국어 직역</w:t>
      </w:r>
    </w:p>
    <w:p>
      <w:pPr>
        <w:pStyle w:val="TranslationText"/>
      </w:pPr>
      <w:r>
        <w:t>경. 이와 같은 경전은 (至) 가호하시는 바이다.</w:t>
      </w:r>
    </w:p>
    <w:p>
      <w:pPr>
        <w:pStyle w:val="Heading2"/>
      </w:pPr>
      <w:r>
        <w:t>문단 2737  ·  [1112c12]</w:t>
      </w:r>
    </w:p>
    <w:p>
      <w:pPr/>
      <w:r>
        <w:rPr>
          <w:b/>
        </w:rPr>
        <w:t>원문</w:t>
      </w:r>
    </w:p>
    <w:p>
      <w:pPr>
        <w:pStyle w:val="SourceText"/>
      </w:pPr>
      <w:r>
        <w:t>[1112c12] 贊曰。此明法勝妙。佛威所住。由此不滅。佛[15]威加護。故無災橫。</w:t>
      </w:r>
    </w:p>
    <w:p>
      <w:pPr/>
      <w:r>
        <w:rPr>
          <w:b/>
        </w:rPr>
        <w:t>한국어 직역</w:t>
      </w:r>
    </w:p>
    <w:p>
      <w:pPr>
        <w:pStyle w:val="TranslationText"/>
      </w:pPr>
      <w:r>
        <w:t>찬하여 말한다. 이는 법이 수승하고 묘함을 밝힌다. 부처님의 위신이 머무는 바이고, 이 때문에 멸하지 않는다. 부처님의 위신이 가호하므로. 재앙과 횡액이 없다.</w:t>
      </w:r>
    </w:p>
    <w:p>
      <w:pPr>
        <w:pStyle w:val="Heading2"/>
      </w:pPr>
      <w:r>
        <w:t>문단 2738  ·  [1112c15]</w:t>
      </w:r>
    </w:p>
    <w:p>
      <w:pPr/>
      <w:r>
        <w:rPr>
          <w:b/>
        </w:rPr>
        <w:t>원문</w:t>
      </w:r>
    </w:p>
    <w:p>
      <w:pPr>
        <w:pStyle w:val="SourceText"/>
      </w:pPr>
      <w:r>
        <w:t>[1112c15] 經。汝於如來(至)無[16]便隱滅。</w:t>
      </w:r>
    </w:p>
    <w:p>
      <w:pPr/>
      <w:r>
        <w:rPr>
          <w:b/>
        </w:rPr>
        <w:t>한국어 직역</w:t>
      </w:r>
    </w:p>
    <w:p>
      <w:pPr>
        <w:pStyle w:val="TranslationText"/>
      </w:pPr>
      <w:r>
        <w:t>경. 그대는 여래의 (至) 갑자기 은몰하지 않게 하라.</w:t>
      </w:r>
    </w:p>
    <w:p>
      <w:pPr>
        <w:pStyle w:val="EditorialNote"/>
      </w:pPr>
      <w:r>
        <w:t>교감·번역 메모 | ‘無[16]便隱滅’은 교감표지를 보존해 직역하였다.</w:t>
      </w:r>
    </w:p>
    <w:p>
      <w:pPr>
        <w:pStyle w:val="Heading2"/>
      </w:pPr>
      <w:r>
        <w:t>문단 2739  ·  [1112c15]</w:t>
      </w:r>
    </w:p>
    <w:p>
      <w:pPr/>
      <w:r>
        <w:rPr>
          <w:b/>
        </w:rPr>
        <w:t>원문</w:t>
      </w:r>
    </w:p>
    <w:p>
      <w:pPr>
        <w:pStyle w:val="SourceText"/>
      </w:pPr>
      <w:r>
        <w:t>[1112c15] 贊曰。此令末代傳通。攝受者加護也。攝持領受。加護異名。</w:t>
      </w:r>
    </w:p>
    <w:p>
      <w:pPr/>
      <w:r>
        <w:rPr>
          <w:b/>
        </w:rPr>
        <w:t>한국어 직역</w:t>
      </w:r>
    </w:p>
    <w:p>
      <w:pPr>
        <w:pStyle w:val="TranslationText"/>
      </w:pPr>
      <w:r>
        <w:t>찬하여 말한다. 이는 말대에 전하여 유통하게 하는 것이다. 섭수한다는 것은 가호한다는 뜻이다. 섭지하여 받아들이는 것은. 가호의 다른 이름이다.</w:t>
      </w:r>
    </w:p>
    <w:p>
      <w:pPr>
        <w:pStyle w:val="Heading2"/>
      </w:pPr>
      <w:r>
        <w:t>문단 2740  ·  [1112c17]</w:t>
      </w:r>
    </w:p>
    <w:p>
      <w:pPr/>
      <w:r>
        <w:rPr>
          <w:b/>
        </w:rPr>
        <w:t>원문</w:t>
      </w:r>
    </w:p>
    <w:p>
      <w:pPr>
        <w:pStyle w:val="SourceText"/>
      </w:pPr>
      <w:r>
        <w:t>[1112c17] 經。所以者何(至)無量勝利。</w:t>
      </w:r>
    </w:p>
    <w:p>
      <w:pPr/>
      <w:r>
        <w:rPr>
          <w:b/>
        </w:rPr>
        <w:t>한국어 직역</w:t>
      </w:r>
    </w:p>
    <w:p>
      <w:pPr>
        <w:pStyle w:val="TranslationText"/>
      </w:pPr>
      <w:r>
        <w:t>경. 그 까닭은 무엇인가. (至) 한량없는 수승한 이익에 이르기까지이다.</w:t>
      </w:r>
    </w:p>
    <w:p>
      <w:pPr>
        <w:pStyle w:val="Heading2"/>
      </w:pPr>
      <w:r>
        <w:t>문단 2741  ·  [1112c17]</w:t>
      </w:r>
    </w:p>
    <w:p>
      <w:pPr/>
      <w:r>
        <w:rPr>
          <w:b/>
        </w:rPr>
        <w:t>원문</w:t>
      </w:r>
    </w:p>
    <w:p>
      <w:pPr>
        <w:pStyle w:val="SourceText"/>
      </w:pPr>
      <w:r>
        <w:t>[1112c17] 贊曰。上付令行。下釋所以。有二。初明二人損益。後以人法付屬。初復有二。初明有損。後明有益。此初也。此有二人。一雖未發大心。已種勝善根。二若已發大心。勝解廣大。即地前位。十三住中。地前諸心。名勝解行。故勝解大。地前凡夫。若不聞經。未發心者。不能發心。已發心者。不能進益。名退勝剎。</w:t>
      </w:r>
    </w:p>
    <w:p>
      <w:pPr/>
      <w:r>
        <w:rPr>
          <w:b/>
        </w:rPr>
        <w:t>한국어 직역</w:t>
      </w:r>
    </w:p>
    <w:p>
      <w:pPr>
        <w:pStyle w:val="TranslationText"/>
      </w:pPr>
      <w:r>
        <w:t>찬하여 말한다. 위에서는 부촉하여 행하게 하였다. 아래에서는 그 까닭을 해석한다. 둘이 있다. 처음은 두 사람의 손익을 밝히고. 뒤는 사람과 법으로 부촉한다. 처음에는 다시 둘이 있다. 처음은 손해가 있음을 밝히고. 뒤는 이익이 있음을 밝힌다. 이것이 첫째이다. 여기에는 두 사람이 있다. 첫째는 비록 아직 대심을 내지 않았으나. 이미 수승한 선근을 심은 자이고, 둘째는 이미 대심을 냈다면. 승해가 광대한 자이다. 곧 지전위이다. 십삼주 가운데. 지전의 여러 마음을. 승해행이라 이름한다. 그러므로 승해가 크다. 지전의 범부가. 만약 이 경을 듣지 못하면. 아직 발심하지 않은 자는. 발심할 수 없고. 이미 발심한 자는. 증진하여 이익을 얻을 수 없다. 이를 수승한 세계에서 물러난다고 이름한다.</w:t>
      </w:r>
    </w:p>
    <w:p>
      <w:pPr>
        <w:pStyle w:val="EditorialNote"/>
      </w:pPr>
      <w:r>
        <w:t>교감·번역 메모 | 희귀 용례 또는 교학 용어의 확정을 위해 [용어 검토]가 유익하다.</w:t>
      </w:r>
    </w:p>
    <w:p>
      <w:pPr>
        <w:pStyle w:val="Heading2"/>
      </w:pPr>
      <w:r>
        <w:t>문단 2742  ·  [1112c25]</w:t>
      </w:r>
    </w:p>
    <w:p>
      <w:pPr/>
      <w:r>
        <w:rPr>
          <w:b/>
        </w:rPr>
        <w:t>원문</w:t>
      </w:r>
    </w:p>
    <w:p>
      <w:pPr>
        <w:pStyle w:val="SourceText"/>
      </w:pPr>
      <w:r>
        <w:t>[1112c25] 經。若彼得聞(至)歡喜頂受。</w:t>
      </w:r>
    </w:p>
    <w:p>
      <w:pPr/>
      <w:r>
        <w:rPr>
          <w:b/>
        </w:rPr>
        <w:t>한국어 직역</w:t>
      </w:r>
    </w:p>
    <w:p>
      <w:pPr>
        <w:pStyle w:val="TranslationText"/>
      </w:pPr>
      <w:r>
        <w:t>경. 만약 그가 듣게 되면 (至) 기뻐하며 정수리에 받든다.</w:t>
      </w:r>
    </w:p>
    <w:p>
      <w:pPr>
        <w:pStyle w:val="Heading2"/>
      </w:pPr>
      <w:r>
        <w:t>문단 2743  ·  [1112c25]</w:t>
      </w:r>
    </w:p>
    <w:p>
      <w:pPr/>
      <w:r>
        <w:rPr>
          <w:b/>
        </w:rPr>
        <w:t>원문</w:t>
      </w:r>
    </w:p>
    <w:p>
      <w:pPr>
        <w:pStyle w:val="SourceText"/>
      </w:pPr>
      <w:r>
        <w:t>[1112c25] 贊曰。此明聞法益也。舊云發菩提心為一。[17]樂大法第二故。信樂頂受。次第配之。然以應發應樂。解同新文。亦無過矣。</w:t>
      </w:r>
    </w:p>
    <w:p>
      <w:pPr/>
      <w:r>
        <w:rPr>
          <w:b/>
        </w:rPr>
        <w:t>한국어 직역</w:t>
      </w:r>
    </w:p>
    <w:p>
      <w:pPr>
        <w:pStyle w:val="TranslationText"/>
      </w:pPr>
      <w:r>
        <w:t>찬하여 말한다. 이는 법을 들은 이익을 밝힌다. 구역에서는 보리심을 내는 것을 첫째로 삼고. 대법을 즐기는 것을 둘째로 삼았다. 믿고 즐기며 정수리에 받든다. 차례대로 이에 배대한다. 그러나 마땅히 발심하고 마땅히 즐겨야 한다는 뜻으로 보면. 새 번역의 문장과 같은 것으로 해석해도. 또한 허물이 없다.</w:t>
      </w:r>
    </w:p>
    <w:p>
      <w:pPr>
        <w:pStyle w:val="Heading2"/>
      </w:pPr>
      <w:r>
        <w:t>문단 2744  ·  [1112c29]</w:t>
      </w:r>
    </w:p>
    <w:p>
      <w:pPr/>
      <w:r>
        <w:rPr>
          <w:b/>
        </w:rPr>
        <w:t>원문</w:t>
      </w:r>
    </w:p>
    <w:p>
      <w:pPr>
        <w:pStyle w:val="SourceText"/>
      </w:pPr>
      <w:r>
        <w:t>[1112c29] 經。我今以彼(至)廣宣流布。</w:t>
      </w:r>
    </w:p>
    <w:p>
      <w:pPr/>
      <w:r>
        <w:rPr>
          <w:b/>
        </w:rPr>
        <w:t>한국어 직역</w:t>
      </w:r>
    </w:p>
    <w:p>
      <w:pPr>
        <w:pStyle w:val="TranslationText"/>
      </w:pPr>
      <w:r>
        <w:t>경. 내가 지금 저 (至) 널리 선양하고 유포하게 하겠다.</w:t>
      </w:r>
    </w:p>
    <w:p>
      <w:pPr>
        <w:pStyle w:val="Heading2"/>
      </w:pPr>
      <w:r>
        <w:t>문단 2745  ·  [1112c29]</w:t>
      </w:r>
    </w:p>
    <w:p>
      <w:pPr/>
      <w:r>
        <w:rPr>
          <w:b/>
        </w:rPr>
        <w:t>원문</w:t>
      </w:r>
    </w:p>
    <w:p>
      <w:pPr>
        <w:pStyle w:val="SourceText"/>
      </w:pPr>
      <w:r>
        <w:t>[1112c29] 贊曰。此以人法付屬。付人令護念無障[1]雖。[2]聽聞是經。付法令行廣宣流布。</w:t>
      </w:r>
    </w:p>
    <w:p>
      <w:pPr/>
      <w:r>
        <w:rPr>
          <w:b/>
        </w:rPr>
        <w:t>한국어 직역</w:t>
      </w:r>
    </w:p>
    <w:p>
      <w:pPr>
        <w:pStyle w:val="TranslationText"/>
      </w:pPr>
      <w:r>
        <w:t>찬하여 말한다. 이는 사람과 법으로 부촉하는 것이다. 사람을 부촉하여 호념하게 하고 장애가 없게 하며 비록. 이 경을 듣게 하고, 법을 부촉하여 널리 선양하고 유포하게 한다.</w:t>
      </w:r>
    </w:p>
    <w:p>
      <w:pPr>
        <w:pStyle w:val="EditorialNote"/>
      </w:pPr>
      <w:r>
        <w:t>교감·번역 메모 | 탈자·오사 또는 문맥상 이문 가능성이 있어 [이문 검토 필요]로 남겼다.</w:t>
      </w:r>
    </w:p>
    <w:p>
      <w:pPr>
        <w:pStyle w:val="Heading2"/>
      </w:pPr>
      <w:r>
        <w:t>문단 2746  ·  [1113a03]</w:t>
      </w:r>
    </w:p>
    <w:p>
      <w:pPr/>
      <w:r>
        <w:rPr>
          <w:b/>
        </w:rPr>
        <w:t>원문</w:t>
      </w:r>
    </w:p>
    <w:p>
      <w:pPr>
        <w:pStyle w:val="SourceText"/>
      </w:pPr>
      <w:r>
        <w:t>[1113a03] 經。慈氏當知(至)菩薩相印。</w:t>
      </w:r>
    </w:p>
    <w:p>
      <w:pPr/>
      <w:r>
        <w:rPr>
          <w:b/>
        </w:rPr>
        <w:t>한국어 직역</w:t>
      </w:r>
    </w:p>
    <w:p>
      <w:pPr>
        <w:pStyle w:val="TranslationText"/>
      </w:pPr>
      <w:r>
        <w:t>경. 자씨여, 마땅히 알아야 한다. (至) 보살의 상인에 깨달아 들어감에 이르기까지이다.</w:t>
      </w:r>
    </w:p>
    <w:p>
      <w:pPr>
        <w:pStyle w:val="Heading2"/>
      </w:pPr>
      <w:r>
        <w:t>문단 2747  ·  [1113a03]</w:t>
      </w:r>
    </w:p>
    <w:p>
      <w:pPr/>
      <w:r>
        <w:rPr>
          <w:b/>
        </w:rPr>
        <w:t>원문</w:t>
      </w:r>
    </w:p>
    <w:p>
      <w:pPr>
        <w:pStyle w:val="SourceText"/>
      </w:pPr>
      <w:r>
        <w:t>[1113a03] 贊曰。下陳德失。有三。初標。次顯。後釋。此初也。印有二種。一無相印。如前已釋。二者有相印。此是也。相者狀貌。印者決定。相狀決定。名為相印。此二教名印。印[3]一菩薩故。</w:t>
      </w:r>
    </w:p>
    <w:p>
      <w:pPr/>
      <w:r>
        <w:rPr>
          <w:b/>
        </w:rPr>
        <w:t>한국어 직역</w:t>
      </w:r>
    </w:p>
    <w:p>
      <w:pPr>
        <w:pStyle w:val="TranslationText"/>
      </w:pPr>
      <w:r>
        <w:t>찬하여 말한다. 아래는 덕과 과실을 진술한다. 셋이 있다. 처음은 표방하고, 다음은 드러내며. 뒤는 해석한다. 이것이 첫째이다. 인에는 두 종류가 있다. 첫째는 무상인이다. 앞에서 이미 해석한 것과 같다. 둘째는 유상인이다. 이것이 그것이다. 상은 형상과 모습이고, 인은 결정이다. 형상과 모습이 결정된 것을. 상인이라 이름한다. 이 두 가르침을 인이라 이름한다. 보살 하나하나를 인가하기 때문이다.</w:t>
      </w:r>
    </w:p>
    <w:p>
      <w:pPr>
        <w:pStyle w:val="EditorialNote"/>
      </w:pPr>
      <w:r>
        <w:t>교감·번역 메모 | 일부 문구는 현 원문만으로 단일 해석을 확정하기 어려워 [구문 불확실]로 남겼다.</w:t>
      </w:r>
    </w:p>
    <w:p>
      <w:pPr>
        <w:pStyle w:val="Heading2"/>
      </w:pPr>
      <w:r>
        <w:t>문단 2748  ·  [1113a08]</w:t>
      </w:r>
    </w:p>
    <w:p>
      <w:pPr/>
      <w:r>
        <w:rPr>
          <w:b/>
        </w:rPr>
        <w:t>원문</w:t>
      </w:r>
    </w:p>
    <w:p>
      <w:pPr>
        <w:pStyle w:val="SourceText"/>
      </w:pPr>
      <w:r>
        <w:t>[1113a08] 經。何等為二(至)悟入相印。</w:t>
      </w:r>
    </w:p>
    <w:p>
      <w:pPr/>
      <w:r>
        <w:rPr>
          <w:b/>
        </w:rPr>
        <w:t>한국어 직역</w:t>
      </w:r>
    </w:p>
    <w:p>
      <w:pPr>
        <w:pStyle w:val="TranslationText"/>
      </w:pPr>
      <w:r>
        <w:t>경. 무엇이 둘인가. (至) 깨달아 들어가는 상인에 이르기까지이다.</w:t>
      </w:r>
    </w:p>
    <w:p>
      <w:pPr>
        <w:pStyle w:val="Heading2"/>
      </w:pPr>
      <w:r>
        <w:t>문단 2749  ·  [1113a08]</w:t>
      </w:r>
    </w:p>
    <w:p>
      <w:pPr/>
      <w:r>
        <w:rPr>
          <w:b/>
        </w:rPr>
        <w:t>원문</w:t>
      </w:r>
    </w:p>
    <w:p>
      <w:pPr>
        <w:pStyle w:val="SourceText"/>
      </w:pPr>
      <w:r>
        <w:t>[1113a08] 贊曰。此顯有二。初徵。後顯。此初也。一受綺詞理隨曲直。二於深法隨性相即所樂等。為相印體。入者證解。</w:t>
      </w:r>
    </w:p>
    <w:p>
      <w:pPr/>
      <w:r>
        <w:rPr>
          <w:b/>
        </w:rPr>
        <w:t>한국어 직역</w:t>
      </w:r>
    </w:p>
    <w:p>
      <w:pPr>
        <w:pStyle w:val="TranslationText"/>
      </w:pPr>
      <w:r>
        <w:t>찬하여 말한다. 이는 둘을 드러낸다. 처음은 징문이고, 뒤는 드러냄이다. 이것이 첫째이다. 첫째는 기어를 받아들이되 이치에 따라 굽고 곧음을 분별하는 것이고, 둘째는 심법에 대하여 성과 상에 따라 곧 즐기는 바 등에 맞추는 것이다. 이것을 상인의 체로 삼는다. 들어간다는 것은 증득하고 이해하는 것이다.</w:t>
      </w:r>
    </w:p>
    <w:p>
      <w:pPr>
        <w:pStyle w:val="EditorialNote"/>
      </w:pPr>
      <w:r>
        <w:t>교감·번역 메모 | 일부 문구는 현 원문만으로 단일 해석을 확정하기 어려워 [구문 불확실]로 남겼다.</w:t>
      </w:r>
    </w:p>
    <w:p>
      <w:pPr>
        <w:pStyle w:val="Heading2"/>
      </w:pPr>
      <w:r>
        <w:t>문단 2750  ·  [1113a11]</w:t>
      </w:r>
    </w:p>
    <w:p>
      <w:pPr/>
      <w:r>
        <w:rPr>
          <w:b/>
        </w:rPr>
        <w:t>원문</w:t>
      </w:r>
    </w:p>
    <w:p>
      <w:pPr>
        <w:pStyle w:val="SourceText"/>
      </w:pPr>
      <w:r>
        <w:t>[1113a11] 經。若諸菩薩(至)久學菩薩。</w:t>
      </w:r>
    </w:p>
    <w:p>
      <w:pPr/>
      <w:r>
        <w:rPr>
          <w:b/>
        </w:rPr>
        <w:t>한국어 직역</w:t>
      </w:r>
    </w:p>
    <w:p>
      <w:pPr>
        <w:pStyle w:val="TranslationText"/>
      </w:pPr>
      <w:r>
        <w:t>경. 만약 모든 보살이 (至) 오래 배운 보살에 이르기까지이다.</w:t>
      </w:r>
    </w:p>
    <w:p>
      <w:pPr>
        <w:pStyle w:val="Heading2"/>
      </w:pPr>
      <w:r>
        <w:t>문단 2751  ·  [1113a11]</w:t>
      </w:r>
    </w:p>
    <w:p>
      <w:pPr/>
      <w:r>
        <w:rPr>
          <w:b/>
        </w:rPr>
        <w:t>원문</w:t>
      </w:r>
    </w:p>
    <w:p>
      <w:pPr>
        <w:pStyle w:val="SourceText"/>
      </w:pPr>
      <w:r>
        <w:t>[1113a11] 贊曰。此釋有二。初文可知。受[4]文不受理故。第二菩薩於無雜染無執著等。即是深法。於此無畏。聞已信解。乃至修行。由此便得出世淨信。名久[5]字者。若不久學。畢竟不能信樂此故。</w:t>
      </w:r>
    </w:p>
    <w:p>
      <w:pPr/>
      <w:r>
        <w:rPr>
          <w:b/>
        </w:rPr>
        <w:t>한국어 직역</w:t>
      </w:r>
    </w:p>
    <w:p>
      <w:pPr>
        <w:pStyle w:val="TranslationText"/>
      </w:pPr>
      <w:r>
        <w:t>찬하여 말한다. 이는 해석으로 둘이 있다. 처음 문장은 알 수 있다. 문장은 받아들이되 이치는 받아들이지 않기 때문이다. 둘째 보살은 잡염도 없고 집착도 없는 것 등에 대하여, 곧 이것이 심법이다. 이에 대해 두려움이 없고. 들은 뒤 믿고 이해하며, 나아가 수행한다. 이 때문에 곧 출세간의 청정한 믿음을 얻는다. ‘오래 배운 자’라고 이름하는 것은. 만약 오래 배우지 않았다면. 끝내 이를 믿고 즐길 수 없기 때문이다.</w:t>
      </w:r>
    </w:p>
    <w:p>
      <w:pPr>
        <w:pStyle w:val="EditorialNote"/>
      </w:pPr>
      <w:r>
        <w:t>교감·번역 메모 | ‘名久[5]字者’는 자형이 불안정하여 원문 구조를 최대한 보존하였다. / 일부 자형은 현 저본만으로 확정하기 어려워 [판독 불확실]로 남겼다.</w:t>
      </w:r>
    </w:p>
    <w:p>
      <w:pPr>
        <w:pStyle w:val="Heading2"/>
      </w:pPr>
      <w:r>
        <w:t>문단 2752  ·  [1113a16]</w:t>
      </w:r>
    </w:p>
    <w:p>
      <w:pPr/>
      <w:r>
        <w:rPr>
          <w:b/>
        </w:rPr>
        <w:t>원문</w:t>
      </w:r>
    </w:p>
    <w:p>
      <w:pPr>
        <w:pStyle w:val="SourceText"/>
      </w:pPr>
      <w:r>
        <w:t>[1113a16] 經。[6]慧氏當知(至)甚深法忍。</w:t>
      </w:r>
    </w:p>
    <w:p>
      <w:pPr/>
      <w:r>
        <w:rPr>
          <w:b/>
        </w:rPr>
        <w:t>한국어 직역</w:t>
      </w:r>
    </w:p>
    <w:p>
      <w:pPr>
        <w:pStyle w:val="TranslationText"/>
      </w:pPr>
      <w:r>
        <w:t>경. 혜씨여, 마땅히 알아야 한다. (至) 매우 깊은 법인에 이르기까지이다.</w:t>
      </w:r>
    </w:p>
    <w:p>
      <w:pPr>
        <w:pStyle w:val="EditorialNote"/>
      </w:pPr>
      <w:r>
        <w:t>교감·번역 메모 | 탈자·오사 또는 문맥상 이문 가능성이 있어 [이문 검토 필요]로 남겼다.</w:t>
      </w:r>
    </w:p>
    <w:p>
      <w:pPr>
        <w:pStyle w:val="Heading2"/>
      </w:pPr>
      <w:r>
        <w:t>문단 2753  ·  [1113a16]</w:t>
      </w:r>
    </w:p>
    <w:p>
      <w:pPr/>
      <w:r>
        <w:rPr>
          <w:b/>
        </w:rPr>
        <w:t>원문</w:t>
      </w:r>
    </w:p>
    <w:p>
      <w:pPr>
        <w:pStyle w:val="SourceText"/>
      </w:pPr>
      <w:r>
        <w:t>[1113a16] 贊曰。下陳失相。有二。次第明前二菩薩故。初又有三。初標。次顯。後結。此初也。法忍者。初地於諦教法所得智忍。由四緣故。初學菩薩。不得初地。</w:t>
      </w:r>
    </w:p>
    <w:p>
      <w:pPr/>
      <w:r>
        <w:rPr>
          <w:b/>
        </w:rPr>
        <w:t>한국어 직역</w:t>
      </w:r>
    </w:p>
    <w:p>
      <w:pPr>
        <w:pStyle w:val="TranslationText"/>
      </w:pPr>
      <w:r>
        <w:t>찬하여 말한다. 아래는 과실의 모습을 진술한다. 둘이 있다. 차례대로 앞의 두 보살을 밝히기 때문이다. 처음에는 다시 셋이 있다. 처음은 표방하고, 다음은 드러내며. 뒤는 맺는다. 이것이 첫째이다. 법인이라는 것은. 초지에서 진제와 교법에 대해 얻는 지혜의 인이다. 네 가지 인연으로 말미암아. 처음 배우는 보살은. 초지를 얻지 못한다.</w:t>
      </w:r>
    </w:p>
    <w:p>
      <w:pPr>
        <w:pStyle w:val="Heading2"/>
      </w:pPr>
      <w:r>
        <w:t>문단 2754  ·  [1113a20]</w:t>
      </w:r>
    </w:p>
    <w:p>
      <w:pPr/>
      <w:r>
        <w:rPr>
          <w:b/>
        </w:rPr>
        <w:t>원문</w:t>
      </w:r>
    </w:p>
    <w:p>
      <w:pPr>
        <w:pStyle w:val="SourceText"/>
      </w:pPr>
      <w:r>
        <w:t>[1113a20] 經。何等為四(至)從何而至。</w:t>
      </w:r>
    </w:p>
    <w:p>
      <w:pPr/>
      <w:r>
        <w:rPr>
          <w:b/>
        </w:rPr>
        <w:t>한국어 직역</w:t>
      </w:r>
    </w:p>
    <w:p>
      <w:pPr>
        <w:pStyle w:val="TranslationText"/>
      </w:pPr>
      <w:r>
        <w:t>경. 무엇이 네 가지인가. (至) 어디에서 왔는가에 이르기까지이다.</w:t>
      </w:r>
    </w:p>
    <w:p>
      <w:pPr>
        <w:pStyle w:val="Heading2"/>
      </w:pPr>
      <w:r>
        <w:t>문단 2755  ·  [1113a20]</w:t>
      </w:r>
    </w:p>
    <w:p>
      <w:pPr/>
      <w:r>
        <w:rPr>
          <w:b/>
        </w:rPr>
        <w:t>원문</w:t>
      </w:r>
    </w:p>
    <w:p>
      <w:pPr>
        <w:pStyle w:val="SourceText"/>
      </w:pPr>
      <w:r>
        <w:t>[1113a20] 贊曰。下顯有二。初徵。後顯。顯中分二。初二於法。後二於人。此初也。一於未聞能生二事。一驚怖疑。心不隨喜。故生違背。二設聞已。背處誹謗。對前輕毀。言非[7]我昔[8]所聞。從何處來。從無來由。以生謗毀。</w:t>
      </w:r>
    </w:p>
    <w:p>
      <w:pPr/>
      <w:r>
        <w:rPr>
          <w:b/>
        </w:rPr>
        <w:t>한국어 직역</w:t>
      </w:r>
    </w:p>
    <w:p>
      <w:pPr>
        <w:pStyle w:val="TranslationText"/>
      </w:pPr>
      <w:r>
        <w:t>찬하여 말한다. 아래 드러냄에는 둘이 있다. 처음은 징문이고, 뒤는 드러냄이다. 드러냄 가운데 둘로 나뉜다. 처음 둘은 법에 대한 것이고, 뒤 둘은 사람에 대한 것이다. 이것이 처음이다. 첫째, 아직 듣지 못한 것에 대해 두 가지 일을 낳는다. 하나는 놀라고 두려워하며 의심하는 것이고, 마음으로 따라 기뻐하지 않으므로. 거슬러 등지게 된다. 둘째, 설령 들은 뒤라도. 등진 곳에서 비방하고, 앞에서 가볍게 헐뜯으며. “ 내가 예전에 듣던 것이 아니다.”라고 말한다. “어디에서 온 것인가.”라고 하고, 온 까닭이 없다고 하여, 비방과 훼손을 일으킨다.</w:t>
      </w:r>
    </w:p>
    <w:p>
      <w:pPr>
        <w:pStyle w:val="Heading2"/>
      </w:pPr>
      <w:r>
        <w:t>문단 2756  ·  [1113a26]</w:t>
      </w:r>
    </w:p>
    <w:p>
      <w:pPr/>
      <w:r>
        <w:rPr>
          <w:b/>
        </w:rPr>
        <w:t>원문</w:t>
      </w:r>
    </w:p>
    <w:p>
      <w:pPr>
        <w:pStyle w:val="SourceText"/>
      </w:pPr>
      <w:r>
        <w:t>[1113a26] 經。三者見有(至)誹謗。</w:t>
      </w:r>
    </w:p>
    <w:p>
      <w:pPr/>
      <w:r>
        <w:rPr>
          <w:b/>
        </w:rPr>
        <w:t>한국어 직역</w:t>
      </w:r>
    </w:p>
    <w:p>
      <w:pPr>
        <w:pStyle w:val="TranslationText"/>
      </w:pPr>
      <w:r>
        <w:t>경. 셋째는 어떤 이를 보고 (至) 비방함에 이르기까지이다.</w:t>
      </w:r>
    </w:p>
    <w:p>
      <w:pPr>
        <w:pStyle w:val="Heading2"/>
      </w:pPr>
      <w:r>
        <w:t>문단 2757  ·  [1113a26]</w:t>
      </w:r>
    </w:p>
    <w:p>
      <w:pPr/>
      <w:r>
        <w:rPr>
          <w:b/>
        </w:rPr>
        <w:t>원문</w:t>
      </w:r>
    </w:p>
    <w:p>
      <w:pPr>
        <w:pStyle w:val="SourceText"/>
      </w:pPr>
      <w:r>
        <w:t>[1113a26] 贊曰。此二於人。一見信此人。不樂親近。不樂恭敬。不樂禮拜。二於信此人。後時身輕慢。心增嫉。語對前毀辱。背處誹謗。舊經令四以為二門。法人同故。</w:t>
      </w:r>
    </w:p>
    <w:p>
      <w:pPr/>
      <w:r>
        <w:rPr>
          <w:b/>
        </w:rPr>
        <w:t>한국어 직역</w:t>
      </w:r>
    </w:p>
    <w:p>
      <w:pPr>
        <w:pStyle w:val="TranslationText"/>
      </w:pPr>
      <w:r>
        <w:t>찬하여 말한다. 이는 사람에 대한 두 가지이다. 첫째, 이 법을 믿는 사람을 보고. 가까이하기를 좋아하지 않고. 공경하기를 좋아하지 않으며. 예배하기를 좋아하지 않는다. 둘째, 이 법을 믿는 사람에게. 뒤에 몸으로 업신여기고. 마음으로 질투를 더하며, 말로는 앞에서 훼욕하고, 뒤에서는 비방한다. 구역에서는 이 네 가지를 둘로 삼았다. 법과 사람이 같기 때문이다.</w:t>
      </w:r>
    </w:p>
    <w:p>
      <w:pPr>
        <w:pStyle w:val="Heading2"/>
      </w:pPr>
      <w:r>
        <w:t>문단 2758  ·  [1113b01]</w:t>
      </w:r>
    </w:p>
    <w:p>
      <w:pPr/>
      <w:r>
        <w:rPr>
          <w:b/>
        </w:rPr>
        <w:t>원문</w:t>
      </w:r>
    </w:p>
    <w:p>
      <w:pPr>
        <w:pStyle w:val="SourceText"/>
      </w:pPr>
      <w:r>
        <w:t>[1113b01] 經。由是四緣(至)甚深法忍。</w:t>
      </w:r>
    </w:p>
    <w:p>
      <w:pPr/>
      <w:r>
        <w:rPr>
          <w:b/>
        </w:rPr>
        <w:t>한국어 직역</w:t>
      </w:r>
    </w:p>
    <w:p>
      <w:pPr>
        <w:pStyle w:val="TranslationText"/>
      </w:pPr>
      <w:r>
        <w:t>경. 이 네 인연으로 말미암아 (至) 매우 깊은 법인에 이르기까지이다.</w:t>
      </w:r>
    </w:p>
    <w:p>
      <w:pPr>
        <w:pStyle w:val="Heading2"/>
      </w:pPr>
      <w:r>
        <w:t>문단 2759  ·  [1113b01]</w:t>
      </w:r>
    </w:p>
    <w:p>
      <w:pPr/>
      <w:r>
        <w:rPr>
          <w:b/>
        </w:rPr>
        <w:t>원문</w:t>
      </w:r>
    </w:p>
    <w:p>
      <w:pPr>
        <w:pStyle w:val="SourceText"/>
      </w:pPr>
      <w:r>
        <w:t>[1113b01] 贊曰。此結也。</w:t>
      </w:r>
    </w:p>
    <w:p>
      <w:pPr/>
      <w:r>
        <w:rPr>
          <w:b/>
        </w:rPr>
        <w:t>한국어 직역</w:t>
      </w:r>
    </w:p>
    <w:p>
      <w:pPr>
        <w:pStyle w:val="TranslationText"/>
      </w:pPr>
      <w:r>
        <w:t>찬하여 말한다. 이것은 맺음이다.</w:t>
      </w:r>
    </w:p>
    <w:p>
      <w:pPr>
        <w:pStyle w:val="Heading2"/>
      </w:pPr>
      <w:r>
        <w:t>문단 2760  ·  [1113b02]</w:t>
      </w:r>
    </w:p>
    <w:p>
      <w:pPr/>
      <w:r>
        <w:rPr>
          <w:b/>
        </w:rPr>
        <w:t>원문</w:t>
      </w:r>
    </w:p>
    <w:p>
      <w:pPr>
        <w:pStyle w:val="SourceText"/>
      </w:pPr>
      <w:r>
        <w:t>[1113b02] 經。慈氏當知(至)無生法忍。</w:t>
      </w:r>
    </w:p>
    <w:p>
      <w:pPr/>
      <w:r>
        <w:rPr>
          <w:b/>
        </w:rPr>
        <w:t>한국어 직역</w:t>
      </w:r>
    </w:p>
    <w:p>
      <w:pPr>
        <w:pStyle w:val="TranslationText"/>
      </w:pPr>
      <w:r>
        <w:t>경. 자씨여, 마땅히 알아야 한다. (至) 무생법인에 이르기까지이다.</w:t>
      </w:r>
    </w:p>
    <w:p>
      <w:pPr>
        <w:pStyle w:val="Heading2"/>
      </w:pPr>
      <w:r>
        <w:t>문단 2761  ·  [1113b02]</w:t>
      </w:r>
    </w:p>
    <w:p>
      <w:pPr/>
      <w:r>
        <w:rPr>
          <w:b/>
        </w:rPr>
        <w:t>원문</w:t>
      </w:r>
    </w:p>
    <w:p>
      <w:pPr>
        <w:pStyle w:val="SourceText"/>
      </w:pPr>
      <w:r>
        <w:t>[1113b02] 贊曰。下文亦三。此初標也。無生法忍相續得者。在於八地。前說新學不得初地。此說有學不得八地。或亦不得初地。</w:t>
      </w:r>
    </w:p>
    <w:p>
      <w:pPr/>
      <w:r>
        <w:rPr>
          <w:b/>
        </w:rPr>
        <w:t>한국어 직역</w:t>
      </w:r>
    </w:p>
    <w:p>
      <w:pPr>
        <w:pStyle w:val="TranslationText"/>
      </w:pPr>
      <w:r>
        <w:t>찬하여 말한다. 아래 글도 셋이다. 이것은 처음의 표방이다. 무생법인을 상속하여 얻는 것은. 팔지에 있다. 앞에서는 처음 배우는 이가 초지를 얻지 못함을 설했고. 여기서는 배우는 이가 팔지를 얻지 못함을 설한다. 혹은 또한 초지도 얻지 못한다.</w:t>
      </w:r>
    </w:p>
    <w:p>
      <w:pPr>
        <w:pStyle w:val="Heading2"/>
      </w:pPr>
      <w:r>
        <w:t>문단 2762  ·  [1113b06]</w:t>
      </w:r>
    </w:p>
    <w:p>
      <w:pPr/>
      <w:r>
        <w:rPr>
          <w:b/>
        </w:rPr>
        <w:t>원문</w:t>
      </w:r>
    </w:p>
    <w:p>
      <w:pPr>
        <w:pStyle w:val="SourceText"/>
      </w:pPr>
      <w:r>
        <w:t>[1113b06] 經。何等為四(至)教[9]受教誡。</w:t>
      </w:r>
    </w:p>
    <w:p>
      <w:pPr/>
      <w:r>
        <w:rPr>
          <w:b/>
        </w:rPr>
        <w:t>한국어 직역</w:t>
      </w:r>
    </w:p>
    <w:p>
      <w:pPr>
        <w:pStyle w:val="TranslationText"/>
      </w:pPr>
      <w:r>
        <w:t>경. 무엇이 네 가지인가. (至) 가르침을 받아 훈계를 들음에 이르기까지이다.</w:t>
      </w:r>
    </w:p>
    <w:p>
      <w:pPr>
        <w:pStyle w:val="Heading2"/>
      </w:pPr>
      <w:r>
        <w:t>문단 2763  ·  [1113b06]</w:t>
      </w:r>
    </w:p>
    <w:p>
      <w:pPr/>
      <w:r>
        <w:rPr>
          <w:b/>
        </w:rPr>
        <w:t>원문</w:t>
      </w:r>
    </w:p>
    <w:p>
      <w:pPr>
        <w:pStyle w:val="SourceText"/>
      </w:pPr>
      <w:r>
        <w:t>[1113b06] 贊曰。下顯有二。初徵。後顯。初二於人。後二於法。一輕新學。二於新學。不樂攝受以為子[10]又。不樂告誨示其學處。不樂教授與其善法。不樂教[11]誡勅勿造惡。由此二緣。令新學者無所進修。舊云而不教誨。即第二也。</w:t>
      </w:r>
    </w:p>
    <w:p>
      <w:pPr/>
      <w:r>
        <w:rPr>
          <w:b/>
        </w:rPr>
        <w:t>한국어 직역</w:t>
      </w:r>
    </w:p>
    <w:p>
      <w:pPr>
        <w:pStyle w:val="TranslationText"/>
      </w:pPr>
      <w:r>
        <w:t>찬하여 말한다. 아래 드러냄에는 둘이 있다. 처음은 징문이고, 뒤는 드러냄이다. 처음 둘은 사람에 대한 것이고, 뒤 둘은 법에 대한 것이다. 첫째는 새로 배우는 이를 가벼이 여기는 것이고, 둘째는 새로 배우는 이를. 아들처럼 받아들이고 거두기를 좋아하지 않는 것이며, 배울 바를 알려 주고 가르치기를 좋아하지 않고. 교수하여 선법을 주기를 좋아하지 않으며. 훈계하여 악을 짓지 말라고 명하기를 좋아하지 않는다. 이 두 인연으로 말미암아. 새로 배우는 이로 하여금 앞으로 닦아 나갈 바가 없게 한다. 구역에서는 “가르쳐 깨우치지 않는다”고 하였다. 곧 둘째이다.</w:t>
      </w:r>
    </w:p>
    <w:p>
      <w:pPr>
        <w:pStyle w:val="EditorialNote"/>
      </w:pPr>
      <w:r>
        <w:t>교감·번역 메모 | 일부 문구는 현 원문만으로 단일 해석을 확정하기 어려워 [구문 불확실]로 남겼다.</w:t>
      </w:r>
    </w:p>
    <w:p>
      <w:pPr>
        <w:pStyle w:val="Heading2"/>
      </w:pPr>
      <w:r>
        <w:t>문단 2764  ·  [1113b12]</w:t>
      </w:r>
    </w:p>
    <w:p>
      <w:pPr/>
      <w:r>
        <w:rPr>
          <w:b/>
        </w:rPr>
        <w:t>원문</w:t>
      </w:r>
    </w:p>
    <w:p>
      <w:pPr>
        <w:pStyle w:val="SourceText"/>
      </w:pPr>
      <w:r>
        <w:t>[1113b12] 經。三者甚深(至)清淨法施。</w:t>
      </w:r>
    </w:p>
    <w:p>
      <w:pPr/>
      <w:r>
        <w:rPr>
          <w:b/>
        </w:rPr>
        <w:t>한국어 직역</w:t>
      </w:r>
    </w:p>
    <w:p>
      <w:pPr>
        <w:pStyle w:val="TranslationText"/>
      </w:pPr>
      <w:r>
        <w:t>경. 셋째는 매우 깊고 (至) 청정한 법시에 이르기까지이다.</w:t>
      </w:r>
    </w:p>
    <w:p>
      <w:pPr>
        <w:pStyle w:val="Heading2"/>
      </w:pPr>
      <w:r>
        <w:t>문단 2765  ·  [1113b12]</w:t>
      </w:r>
    </w:p>
    <w:p>
      <w:pPr/>
      <w:r>
        <w:rPr>
          <w:b/>
        </w:rPr>
        <w:t>원문</w:t>
      </w:r>
    </w:p>
    <w:p>
      <w:pPr>
        <w:pStyle w:val="SourceText"/>
      </w:pPr>
      <w:r>
        <w:t>[1113b12] 贊曰。下二於法。廣大學處菩薩戒。甚深者。攝大乘說。菩薩行殺生等十業。而無有罪。生無量福。速證菩提等。廣大有四。一種種無量學處大。二無量福德大。三利生意樂大。四建立菩提大。皆如彼說。或甚深者。難測量故。廣大者。體用[12]弘博故。一於此法不深敬重。雜敬而輕。二樂財施不樂法施。見現利樂。非後利故。舊經無後二。亦無結文。</w:t>
      </w:r>
    </w:p>
    <w:p>
      <w:pPr/>
      <w:r>
        <w:rPr>
          <w:b/>
        </w:rPr>
        <w:t>한국어 직역</w:t>
      </w:r>
    </w:p>
    <w:p>
      <w:pPr>
        <w:pStyle w:val="TranslationText"/>
      </w:pPr>
      <w:r>
        <w:t>찬하여 말한다. 아래 둘은 법에 대한 것이다. 광대한 학처는 보살계이다. 매우 깊다는 것은. 『섭대승론』에서 설한다. 보살이 살생 등 십업을 행하더라도. 죄가 없고. 무량한 복을 낳으며. 속히 보리를 증득한다는 것 등이다. 광대함에는 넷이 있다. 첫째 갖가지 무량한 학처가 큼. 둘째 무량한 복덕이 큼. 셋째 중생을 이롭게 하려는 의요가 큼. 넷째 보리를 건립함이 큼이다. 모두 그 논에서 설한 것과 같다. 혹 매우 깊다는 것은. 측량하기 어렵기 때문이고, 광대하다는 것은. 체와 작용이 넓고 크기 때문이다. 첫째, 이 법을 깊이 공경하고 중히 여기지 않으며. 섞어 공경하면서도 가볍게 여긴다. 둘째, 재시를 좋아하고 법시는 좋아하지 않는다. 현재의 이익과 즐거움은 보지만. 뒤의 이익은 보지 못하기 때문이다. 구역에는 뒤의 둘이 없다. 또한 맺는 글도 없다.</w:t>
      </w:r>
    </w:p>
    <w:p>
      <w:pPr>
        <w:pStyle w:val="EditorialNote"/>
      </w:pPr>
      <w:r>
        <w:t>교감·번역 메모 | 일부 문구는 현 원문만으로 단일 해석을 확정하기 어려워 [구문 불확실]로 남겼다.</w:t>
      </w:r>
    </w:p>
    <w:p>
      <w:pPr>
        <w:pStyle w:val="Heading2"/>
      </w:pPr>
      <w:r>
        <w:t>문단 2766  ·  [1113b21]</w:t>
      </w:r>
    </w:p>
    <w:p>
      <w:pPr/>
      <w:r>
        <w:rPr>
          <w:b/>
        </w:rPr>
        <w:t>원문</w:t>
      </w:r>
    </w:p>
    <w:p>
      <w:pPr>
        <w:pStyle w:val="SourceText"/>
      </w:pPr>
      <w:r>
        <w:t>[1113b21] 經。由是四緣(至)無生法忍。</w:t>
      </w:r>
    </w:p>
    <w:p>
      <w:pPr/>
      <w:r>
        <w:rPr>
          <w:b/>
        </w:rPr>
        <w:t>한국어 직역</w:t>
      </w:r>
    </w:p>
    <w:p>
      <w:pPr>
        <w:pStyle w:val="TranslationText"/>
      </w:pPr>
      <w:r>
        <w:t>경. 이 네 인연으로 말미암아 (至) 무생법인에 이르기까지이다.</w:t>
      </w:r>
    </w:p>
    <w:p>
      <w:pPr>
        <w:pStyle w:val="Heading2"/>
      </w:pPr>
      <w:r>
        <w:t>문단 2767  ·  [1113b21]</w:t>
      </w:r>
    </w:p>
    <w:p>
      <w:pPr/>
      <w:r>
        <w:rPr>
          <w:b/>
        </w:rPr>
        <w:t>원문</w:t>
      </w:r>
    </w:p>
    <w:p>
      <w:pPr>
        <w:pStyle w:val="SourceText"/>
      </w:pPr>
      <w:r>
        <w:t>[1113b21] 贊曰。此結也。</w:t>
      </w:r>
    </w:p>
    <w:p>
      <w:pPr/>
      <w:r>
        <w:rPr>
          <w:b/>
        </w:rPr>
        <w:t>한국어 직역</w:t>
      </w:r>
    </w:p>
    <w:p>
      <w:pPr>
        <w:pStyle w:val="TranslationText"/>
      </w:pPr>
      <w:r>
        <w:t>찬하여 말한다. 이것은 맺음이다.</w:t>
      </w:r>
    </w:p>
    <w:p>
      <w:pPr>
        <w:pStyle w:val="Heading2"/>
      </w:pPr>
      <w:r>
        <w:t>문단 2768  ·  [1113b22]</w:t>
      </w:r>
    </w:p>
    <w:p>
      <w:pPr/>
      <w:r>
        <w:rPr>
          <w:b/>
        </w:rPr>
        <w:t>원문</w:t>
      </w:r>
    </w:p>
    <w:p>
      <w:pPr>
        <w:pStyle w:val="SourceText"/>
      </w:pPr>
      <w:r>
        <w:t>[1113b22] 經。慈氏菩薩(至)甚為微妙。</w:t>
      </w:r>
    </w:p>
    <w:p>
      <w:pPr/>
      <w:r>
        <w:rPr>
          <w:b/>
        </w:rPr>
        <w:t>한국어 직역</w:t>
      </w:r>
    </w:p>
    <w:p>
      <w:pPr>
        <w:pStyle w:val="TranslationText"/>
      </w:pPr>
      <w:r>
        <w:t>경. 자씨보살이 (至) 매우 미묘합니다라고 하였다.</w:t>
      </w:r>
    </w:p>
    <w:p>
      <w:pPr>
        <w:pStyle w:val="Heading2"/>
      </w:pPr>
      <w:r>
        <w:t>문단 2769  ·  [1113b22]</w:t>
      </w:r>
    </w:p>
    <w:p>
      <w:pPr/>
      <w:r>
        <w:rPr>
          <w:b/>
        </w:rPr>
        <w:t>원문</w:t>
      </w:r>
    </w:p>
    <w:p>
      <w:pPr>
        <w:pStyle w:val="SourceText"/>
      </w:pPr>
      <w:r>
        <w:t>[1113b22] 贊曰。自下第二彌勒讚受。有三。初讚。次受。後結。此讚也。希有者難聞。微妙者難入。</w:t>
      </w:r>
    </w:p>
    <w:p>
      <w:pPr/>
      <w:r>
        <w:rPr>
          <w:b/>
        </w:rPr>
        <w:t>한국어 직역</w:t>
      </w:r>
    </w:p>
    <w:p>
      <w:pPr>
        <w:pStyle w:val="TranslationText"/>
      </w:pPr>
      <w:r>
        <w:t>찬하여 말한다. 아래 두 번째는 미륵이 찬탄하며 받아들이는 것이다. 셋이 있다. 처음은 찬탄하고, 다음은 받아들이며, 뒤는 맺는다. 이는 찬탄이다. 희유하다는 것은 듣기 어렵다는 뜻이고, 미묘하다는 것은 들어가기 어렵다는 뜻이다.</w:t>
      </w:r>
    </w:p>
    <w:p>
      <w:pPr>
        <w:pStyle w:val="Heading2"/>
      </w:pPr>
      <w:r>
        <w:t>문단 2770  ·  [1113b25]</w:t>
      </w:r>
    </w:p>
    <w:p>
      <w:pPr/>
      <w:r>
        <w:rPr>
          <w:b/>
        </w:rPr>
        <w:t>원문</w:t>
      </w:r>
    </w:p>
    <w:p>
      <w:pPr>
        <w:pStyle w:val="SourceText"/>
      </w:pPr>
      <w:r>
        <w:t>[1113b25] 經。如佛所示(至)究竟遠離。</w:t>
      </w:r>
    </w:p>
    <w:p>
      <w:pPr/>
      <w:r>
        <w:rPr>
          <w:b/>
        </w:rPr>
        <w:t>한국어 직역</w:t>
      </w:r>
    </w:p>
    <w:p>
      <w:pPr>
        <w:pStyle w:val="TranslationText"/>
      </w:pPr>
      <w:r>
        <w:t>경. 부처님께서 보이신 바와 같이 (至) 끝내 멀리 떠나겠습니다.</w:t>
      </w:r>
    </w:p>
    <w:p>
      <w:pPr>
        <w:pStyle w:val="Heading2"/>
      </w:pPr>
      <w:r>
        <w:t>문단 2771  ·  [1113b25]</w:t>
      </w:r>
    </w:p>
    <w:p>
      <w:pPr/>
      <w:r>
        <w:rPr>
          <w:b/>
        </w:rPr>
        <w:t>원문</w:t>
      </w:r>
    </w:p>
    <w:p>
      <w:pPr>
        <w:pStyle w:val="SourceText"/>
      </w:pPr>
      <w:r>
        <w:t>[1113b25] 贊曰。下受有二。初受德失相。後受前付屬。此初也。所說新文。菩薩過失。謙虛讓德。不敢自受。云是過失我當遠離。顯自居因。未至果位。至果可盡。故言當離。</w:t>
      </w:r>
    </w:p>
    <w:p>
      <w:pPr/>
      <w:r>
        <w:rPr>
          <w:b/>
        </w:rPr>
        <w:t>한국어 직역</w:t>
      </w:r>
    </w:p>
    <w:p>
      <w:pPr>
        <w:pStyle w:val="TranslationText"/>
      </w:pPr>
      <w:r>
        <w:t>찬하여 말한다. 아래 받아들임에는 둘이 있다. 처음은 덕과 과실의 모습을 받아들이고, 뒤는 앞의 부촉을 받아들인다. 이것이 첫째이다. 설한 새 번역의 글에서. 보살의 과실을 말하였다. 겸허하게 덕을 사양하여, 감히 스스로 받아들이지 않고. “이 과실들은 내가 마땅히 멀리 떠나겠다”고 말한다. 자신이 아직 인위에 머물러 있음을 드러낸다. 아직 과위에 이르지 못했고. 과위에 이르면 다 없앨 수 있다. 그러므로 “마땅히 떠나겠다”고 말한다.</w:t>
      </w:r>
    </w:p>
    <w:p>
      <w:pPr>
        <w:pStyle w:val="Heading2"/>
      </w:pPr>
      <w:r>
        <w:t>문단 2772  ·  [1113c01]</w:t>
      </w:r>
    </w:p>
    <w:p>
      <w:pPr/>
      <w:r>
        <w:rPr>
          <w:b/>
        </w:rPr>
        <w:t>원문</w:t>
      </w:r>
    </w:p>
    <w:p>
      <w:pPr>
        <w:pStyle w:val="SourceText"/>
      </w:pPr>
      <w:r>
        <w:t>[1113c01] 經。如來所有(至)令不隱滅。</w:t>
      </w:r>
    </w:p>
    <w:p>
      <w:pPr/>
      <w:r>
        <w:rPr>
          <w:b/>
        </w:rPr>
        <w:t>한국어 직역</w:t>
      </w:r>
    </w:p>
    <w:p>
      <w:pPr>
        <w:pStyle w:val="TranslationText"/>
      </w:pPr>
      <w:r>
        <w:t>경. 여래께서 지니신 (至) 은몰하지 않게 하겠습니다.</w:t>
      </w:r>
    </w:p>
    <w:p>
      <w:pPr>
        <w:pStyle w:val="Heading2"/>
      </w:pPr>
      <w:r>
        <w:t>문단 2773  ·  [1113c01]</w:t>
      </w:r>
    </w:p>
    <w:p>
      <w:pPr/>
      <w:r>
        <w:rPr>
          <w:b/>
        </w:rPr>
        <w:t>원문</w:t>
      </w:r>
    </w:p>
    <w:p>
      <w:pPr>
        <w:pStyle w:val="SourceText"/>
      </w:pPr>
      <w:r>
        <w:t>[1113c01] 贊曰。下受前付屬。有二。初受法。後受人。此初也。護此大法。令不沒故。有人流通。法便行故。</w:t>
      </w:r>
    </w:p>
    <w:p>
      <w:pPr/>
      <w:r>
        <w:rPr>
          <w:b/>
        </w:rPr>
        <w:t>한국어 직역</w:t>
      </w:r>
    </w:p>
    <w:p>
      <w:pPr>
        <w:pStyle w:val="TranslationText"/>
      </w:pPr>
      <w:r>
        <w:t>찬하여 말한다. 아래는 앞의 부촉을 받아들이는 것이다. 둘이 있다. 처음은 법을 받아들이고, 뒤는 사람을 받아들인다. 이것이 첫째이다. 이 대법을 호지하여, 사라지지 않게 한다. 유통하는 사람이 있으면. 법이 곧 행해지기 때문이다.</w:t>
      </w:r>
    </w:p>
    <w:p>
      <w:pPr>
        <w:pStyle w:val="Heading2"/>
      </w:pPr>
      <w:r>
        <w:t>문단 2774  ·  [1113c04]</w:t>
      </w:r>
    </w:p>
    <w:p>
      <w:pPr/>
      <w:r>
        <w:rPr>
          <w:b/>
        </w:rPr>
        <w:t>원문</w:t>
      </w:r>
    </w:p>
    <w:p>
      <w:pPr>
        <w:pStyle w:val="SourceText"/>
      </w:pPr>
      <w:r>
        <w:t>[1113c04] 經。若未來世(至)廣為他說。</w:t>
      </w:r>
    </w:p>
    <w:p>
      <w:pPr/>
      <w:r>
        <w:rPr>
          <w:b/>
        </w:rPr>
        <w:t>한국어 직역</w:t>
      </w:r>
    </w:p>
    <w:p>
      <w:pPr>
        <w:pStyle w:val="TranslationText"/>
      </w:pPr>
      <w:r>
        <w:t>경. 만약 미래세에 (至) 널리 남을 위해 설하게 하겠습니다.</w:t>
      </w:r>
    </w:p>
    <w:p>
      <w:pPr>
        <w:pStyle w:val="Heading2"/>
      </w:pPr>
      <w:r>
        <w:t>문단 2775  ·  [1113c04]</w:t>
      </w:r>
    </w:p>
    <w:p>
      <w:pPr/>
      <w:r>
        <w:rPr>
          <w:b/>
        </w:rPr>
        <w:t>원문</w:t>
      </w:r>
    </w:p>
    <w:p>
      <w:pPr>
        <w:pStyle w:val="SourceText"/>
      </w:pPr>
      <w:r>
        <w:t>[1113c04] 贊曰。此受付人。有求大乘真法器者。我令手得如是經典。及與念力。令於此經受持。乃至廣為他說。故[13]今[14]乎得信解廣說。皆是彌勒與念力也。</w:t>
      </w:r>
    </w:p>
    <w:p>
      <w:pPr/>
      <w:r>
        <w:rPr>
          <w:b/>
        </w:rPr>
        <w:t>한국어 직역</w:t>
      </w:r>
    </w:p>
    <w:p>
      <w:pPr>
        <w:pStyle w:val="TranslationText"/>
      </w:pPr>
      <w:r>
        <w:t>찬하여 말한다. 이는 사람을 받아들이는 것이다. 대승의 진실한 법기를 구하는 자가 있으면. 내가 그로 하여금 이와 같은 경전을 손에 얻게 하고, 또 염력을 주어. 이 경을 받아 지니게 하며, 나아가 널리 남을 위해 설하게 한다. 그러므로 지금 믿고 이해하며 널리 설할 수 있는 것은. 모두 미륵이 염력을 준 것이기 때문이다.</w:t>
      </w:r>
    </w:p>
    <w:p>
      <w:pPr>
        <w:pStyle w:val="EditorialNote"/>
      </w:pPr>
      <w:r>
        <w:t>교감·번역 메모 | ‘故[13]今[14]乎得’은 자형이 불안정하여 문맥에 따라 옮겼다. / 일부 자형은 현 저본만으로 확정하기 어려워 [판독 불확실]로 남겼다.</w:t>
      </w:r>
    </w:p>
    <w:p>
      <w:pPr>
        <w:pStyle w:val="Heading2"/>
      </w:pPr>
      <w:r>
        <w:t>문단 2776  ·  [1113c08]</w:t>
      </w:r>
    </w:p>
    <w:p>
      <w:pPr/>
      <w:r>
        <w:rPr>
          <w:b/>
        </w:rPr>
        <w:t>원문</w:t>
      </w:r>
    </w:p>
    <w:p>
      <w:pPr>
        <w:pStyle w:val="SourceText"/>
      </w:pPr>
      <w:r>
        <w:t>[1113c08] 經。世尊後世(至)住持加護。</w:t>
      </w:r>
    </w:p>
    <w:p>
      <w:pPr/>
      <w:r>
        <w:rPr>
          <w:b/>
        </w:rPr>
        <w:t>한국어 직역</w:t>
      </w:r>
    </w:p>
    <w:p>
      <w:pPr>
        <w:pStyle w:val="TranslationText"/>
      </w:pPr>
      <w:r>
        <w:t>경. 세존이시여, 후세에 (至) 주지하며 가호하겠습니다.</w:t>
      </w:r>
    </w:p>
    <w:p>
      <w:pPr>
        <w:pStyle w:val="Heading2"/>
      </w:pPr>
      <w:r>
        <w:t>문단 2777  ·  [1113c08]</w:t>
      </w:r>
    </w:p>
    <w:p>
      <w:pPr/>
      <w:r>
        <w:rPr>
          <w:b/>
        </w:rPr>
        <w:t>원문</w:t>
      </w:r>
    </w:p>
    <w:p>
      <w:pPr>
        <w:pStyle w:val="SourceText"/>
      </w:pPr>
      <w:r>
        <w:t>[1113c08] 贊曰。此結。成前受及與力。</w:t>
      </w:r>
    </w:p>
    <w:p>
      <w:pPr/>
      <w:r>
        <w:rPr>
          <w:b/>
        </w:rPr>
        <w:t>한국어 직역</w:t>
      </w:r>
    </w:p>
    <w:p>
      <w:pPr>
        <w:pStyle w:val="TranslationText"/>
      </w:pPr>
      <w:r>
        <w:t>찬하여 말한다. 이는 맺음이다. 앞에서 받아들이고 힘을 주겠다고 한 것을 성립시킨다.</w:t>
      </w:r>
    </w:p>
    <w:p>
      <w:pPr>
        <w:pStyle w:val="Heading2"/>
      </w:pPr>
      <w:r>
        <w:t>문단 2778  ·  [1113c10]</w:t>
      </w:r>
    </w:p>
    <w:p>
      <w:pPr/>
      <w:r>
        <w:rPr>
          <w:b/>
        </w:rPr>
        <w:t>원문</w:t>
      </w:r>
    </w:p>
    <w:p>
      <w:pPr>
        <w:pStyle w:val="SourceText"/>
      </w:pPr>
      <w:r>
        <w:t>[1113c10] 經。世尊告曰(至)如是正法。</w:t>
      </w:r>
    </w:p>
    <w:p>
      <w:pPr/>
      <w:r>
        <w:rPr>
          <w:b/>
        </w:rPr>
        <w:t>한국어 직역</w:t>
      </w:r>
    </w:p>
    <w:p>
      <w:pPr>
        <w:pStyle w:val="TranslationText"/>
      </w:pPr>
      <w:r>
        <w:t>경. 세존께서 말씀하셨다. (至) 이와 같은 정법에 이르기까지이다.</w:t>
      </w:r>
    </w:p>
    <w:p>
      <w:pPr>
        <w:pStyle w:val="Heading2"/>
      </w:pPr>
      <w:r>
        <w:t>문단 2779  ·  [1113c10]</w:t>
      </w:r>
    </w:p>
    <w:p>
      <w:pPr/>
      <w:r>
        <w:rPr>
          <w:b/>
        </w:rPr>
        <w:t>원문</w:t>
      </w:r>
    </w:p>
    <w:p>
      <w:pPr>
        <w:pStyle w:val="SourceText"/>
      </w:pPr>
      <w:r>
        <w:t>[1113c10] 贊曰。此文第三世尊稱讚。三業不背。名為隨喜。攝受領納。[15]權護住持。極善妙也。</w:t>
      </w:r>
    </w:p>
    <w:p>
      <w:pPr/>
      <w:r>
        <w:rPr>
          <w:b/>
        </w:rPr>
        <w:t>한국어 직역</w:t>
      </w:r>
    </w:p>
    <w:p>
      <w:pPr>
        <w:pStyle w:val="TranslationText"/>
      </w:pPr>
      <w:r>
        <w:t>찬하여 말한다. 이 글은 셋째로 세존께서 칭찬하신 것이다. 삼업이 어긋나지 않는 것을. 수희라 이름한다. 섭수하여 받아들이고, 권도로 호지하고 주지한다. 지극히 훌륭하고 묘하다.</w:t>
      </w:r>
    </w:p>
    <w:p>
      <w:pPr>
        <w:pStyle w:val="EditorialNote"/>
      </w:pPr>
      <w:r>
        <w:t>교감·번역 메모 | 희귀 용례 또는 교학 용어의 확정을 위해 [용어 검토]가 유익하다.</w:t>
      </w:r>
    </w:p>
    <w:p>
      <w:pPr>
        <w:pStyle w:val="Heading2"/>
      </w:pPr>
      <w:r>
        <w:t>문단 2780  ·  [1113c13]</w:t>
      </w:r>
    </w:p>
    <w:p>
      <w:pPr/>
      <w:r>
        <w:rPr>
          <w:b/>
        </w:rPr>
        <w:t>원문</w:t>
      </w:r>
    </w:p>
    <w:p>
      <w:pPr>
        <w:pStyle w:val="SourceText"/>
      </w:pPr>
      <w:r>
        <w:t>[1113c13] 經。爾時會中(至)廣宣流布。</w:t>
      </w:r>
    </w:p>
    <w:p>
      <w:pPr/>
      <w:r>
        <w:rPr>
          <w:b/>
        </w:rPr>
        <w:t>한국어 직역</w:t>
      </w:r>
    </w:p>
    <w:p>
      <w:pPr>
        <w:pStyle w:val="TranslationText"/>
      </w:pPr>
      <w:r>
        <w:t>경. 그때 회중에 있던 (至) 널리 선양하고 유포하겠습니다.</w:t>
      </w:r>
    </w:p>
    <w:p>
      <w:pPr>
        <w:pStyle w:val="Heading2"/>
      </w:pPr>
      <w:r>
        <w:t>문단 2781  ·  [1113c13]</w:t>
      </w:r>
    </w:p>
    <w:p>
      <w:pPr/>
      <w:r>
        <w:rPr>
          <w:b/>
        </w:rPr>
        <w:t>원문</w:t>
      </w:r>
    </w:p>
    <w:p>
      <w:pPr>
        <w:pStyle w:val="SourceText"/>
      </w:pPr>
      <w:r>
        <w:t>[1113c13] 贊曰。第二大段菩薩請持。有二。初護法。後護人。此初也。佛在威神自能加護。故滅度後。我當護持。此方任運護持。他界亦來擁衛。</w:t>
      </w:r>
    </w:p>
    <w:p>
      <w:pPr/>
      <w:r>
        <w:rPr>
          <w:b/>
        </w:rPr>
        <w:t>한국어 직역</w:t>
      </w:r>
    </w:p>
    <w:p>
      <w:pPr>
        <w:pStyle w:val="TranslationText"/>
      </w:pPr>
      <w:r>
        <w:t>찬하여 말한다. 둘째 큰 단락은 보살들이 수지하기를 청하는 것이다. 둘이 있다. 처음은 법을 호지하고, 뒤는 사람을 호지한다. 이것이 첫째이다. 부처님께서 계실 때에는 위신으로 스스로 가호하실 수 있으므로. 멸도하신 뒤에는. 우리들이 마땅히 호지하겠다. 이 세계에서는 저절로 호지하고, 다른 세계에서도 와서 옹호한다.</w:t>
      </w:r>
    </w:p>
    <w:p>
      <w:pPr>
        <w:pStyle w:val="Heading2"/>
      </w:pPr>
      <w:r>
        <w:t>문단 2782  ·  [1113c17]</w:t>
      </w:r>
    </w:p>
    <w:p>
      <w:pPr/>
      <w:r>
        <w:rPr>
          <w:b/>
        </w:rPr>
        <w:t>원문</w:t>
      </w:r>
    </w:p>
    <w:p>
      <w:pPr>
        <w:pStyle w:val="SourceText"/>
      </w:pPr>
      <w:r>
        <w:t>[1113c17] 經。若善男子(至)令無障礙。</w:t>
      </w:r>
    </w:p>
    <w:p>
      <w:pPr/>
      <w:r>
        <w:rPr>
          <w:b/>
        </w:rPr>
        <w:t>한국어 직역</w:t>
      </w:r>
    </w:p>
    <w:p>
      <w:pPr>
        <w:pStyle w:val="TranslationText"/>
      </w:pPr>
      <w:r>
        <w:t>경. 만약 선남자가 (至) 장애가 없게 하겠습니다.</w:t>
      </w:r>
    </w:p>
    <w:p>
      <w:pPr>
        <w:pStyle w:val="Heading2"/>
      </w:pPr>
      <w:r>
        <w:t>문단 2783  ·  [1113c17]</w:t>
      </w:r>
    </w:p>
    <w:p>
      <w:pPr/>
      <w:r>
        <w:rPr>
          <w:b/>
        </w:rPr>
        <w:t>원문</w:t>
      </w:r>
    </w:p>
    <w:p>
      <w:pPr>
        <w:pStyle w:val="SourceText"/>
      </w:pPr>
      <w:r>
        <w:t>[1113c17] 贊曰。此護人也。一與念力。令記法不忘。二令無障礙廣演流布。</w:t>
      </w:r>
    </w:p>
    <w:p>
      <w:pPr/>
      <w:r>
        <w:rPr>
          <w:b/>
        </w:rPr>
        <w:t>한국어 직역</w:t>
      </w:r>
    </w:p>
    <w:p>
      <w:pPr>
        <w:pStyle w:val="TranslationText"/>
      </w:pPr>
      <w:r>
        <w:t>찬하여 말한다. 이는 사람을 호지하는 것이다. 첫째 염력을 주어. 법을 기억하여 잊지 않게 하고, 둘째 장애 없이 널리 연설하고 유포하게 한다.</w:t>
      </w:r>
    </w:p>
    <w:p>
      <w:pPr>
        <w:pStyle w:val="Heading2"/>
      </w:pPr>
      <w:r>
        <w:t>문단 2784  ·  [1113c20]</w:t>
      </w:r>
    </w:p>
    <w:p>
      <w:pPr/>
      <w:r>
        <w:rPr>
          <w:b/>
        </w:rPr>
        <w:t>원문</w:t>
      </w:r>
    </w:p>
    <w:p>
      <w:pPr>
        <w:pStyle w:val="SourceText"/>
      </w:pPr>
      <w:r>
        <w:t>[1113c20] 經。時此眾中(至)此法門者。</w:t>
      </w:r>
    </w:p>
    <w:p>
      <w:pPr/>
      <w:r>
        <w:rPr>
          <w:b/>
        </w:rPr>
        <w:t>한국어 직역</w:t>
      </w:r>
    </w:p>
    <w:p>
      <w:pPr>
        <w:pStyle w:val="TranslationText"/>
      </w:pPr>
      <w:r>
        <w:t>경. 그때 이 대중 가운데 (至) 이 법문을 지니는 자에 이르기까지이다.</w:t>
      </w:r>
    </w:p>
    <w:p>
      <w:pPr>
        <w:pStyle w:val="Heading2"/>
      </w:pPr>
      <w:r>
        <w:t>문단 2785  ·  [1113c20]</w:t>
      </w:r>
    </w:p>
    <w:p>
      <w:pPr/>
      <w:r>
        <w:rPr>
          <w:b/>
        </w:rPr>
        <w:t>원문</w:t>
      </w:r>
    </w:p>
    <w:p>
      <w:pPr>
        <w:pStyle w:val="SourceText"/>
      </w:pPr>
      <w:r>
        <w:t>[1113c20] 贊曰。第三大段天王擁護。有二。初明擁護。後明近遠。此初也。一護法。二護人。法門者法者假者故。</w:t>
      </w:r>
    </w:p>
    <w:p>
      <w:pPr/>
      <w:r>
        <w:rPr>
          <w:b/>
        </w:rPr>
        <w:t>한국어 직역</w:t>
      </w:r>
    </w:p>
    <w:p>
      <w:pPr>
        <w:pStyle w:val="TranslationText"/>
      </w:pPr>
      <w:r>
        <w:t>찬하여 말한다. 셋째 큰 단락은 천왕이 옹호하는 것이다. 둘이 있다. 처음은 옹호함을 밝히고. 뒤는 가까움과 멂을 밝힌다. 이것이 첫째이다. 첫째 법을 호지하고, 둘째 사람을 호지한다. 법문이라는 것은 법이 가자이기 때문이다.</w:t>
      </w:r>
    </w:p>
    <w:p>
      <w:pPr>
        <w:pStyle w:val="EditorialNote"/>
      </w:pPr>
      <w:r>
        <w:t>교감·번역 메모 | 일부 문구는 현 원문만으로 단일 해석을 확정하기 어려워 [구문 불확실]로 남겼다.</w:t>
      </w:r>
    </w:p>
    <w:p>
      <w:pPr>
        <w:pStyle w:val="Heading2"/>
      </w:pPr>
      <w:r>
        <w:t>문단 2786  ·  [1113c23]</w:t>
      </w:r>
    </w:p>
    <w:p>
      <w:pPr/>
      <w:r>
        <w:rPr>
          <w:b/>
        </w:rPr>
        <w:t>원문</w:t>
      </w:r>
    </w:p>
    <w:p>
      <w:pPr>
        <w:pStyle w:val="SourceText"/>
      </w:pPr>
      <w:r>
        <w:t>[1113c23] 經。於四方面(至)得其便者。</w:t>
      </w:r>
    </w:p>
    <w:p>
      <w:pPr/>
      <w:r>
        <w:rPr>
          <w:b/>
        </w:rPr>
        <w:t>한국어 직역</w:t>
      </w:r>
    </w:p>
    <w:p>
      <w:pPr>
        <w:pStyle w:val="TranslationText"/>
      </w:pPr>
      <w:r>
        <w:t>경. 사방에서 (至) 그 틈을 얻지 못하게 하겠습니다.</w:t>
      </w:r>
    </w:p>
    <w:p>
      <w:pPr>
        <w:pStyle w:val="Heading2"/>
      </w:pPr>
      <w:r>
        <w:t>문단 2787  ·  [1113c23]</w:t>
      </w:r>
    </w:p>
    <w:p>
      <w:pPr/>
      <w:r>
        <w:rPr>
          <w:b/>
        </w:rPr>
        <w:t>원문</w:t>
      </w:r>
    </w:p>
    <w:p>
      <w:pPr>
        <w:pStyle w:val="SourceText"/>
      </w:pPr>
      <w:r>
        <w:t>[1113c23] 贊曰。此明近遠。踰繕那者。舊云由旬。准俱舍論。五百弓為一俱慮舍。二里也。八俱慮舍一踰繕那。十六里也。古有相傳。或以四十里。為一踰繕那。此亦無失。百由旬內。令其安隱。天魔外道災障衰厄不能為障。亦無惡人伺得其便。除業決定。</w:t>
      </w:r>
    </w:p>
    <w:p>
      <w:pPr/>
      <w:r>
        <w:rPr>
          <w:b/>
        </w:rPr>
        <w:t>한국어 직역</w:t>
      </w:r>
    </w:p>
    <w:p>
      <w:pPr>
        <w:pStyle w:val="TranslationText"/>
      </w:pPr>
      <w:r>
        <w:t>찬하여 말한다. 이는 가까움과 멂을 밝힌다. 유선나라는 것은. 구역에서는 유순이라고 하였다. 『구사론』에 준하면. 오백 궁이 한 구로사이고, 이 리이다. 여덟 구로사가 한 유선나이니. 십육 리이다. 옛부터 서로 전해 오는 설에는. 혹 사십 리를. 한 유선나로 삼기도 한다. 이 또한 허물이 없다. 백 유순 안에서. 그를 안온하게 하고, 천마·외도·재앙·장애·쇠액이 장애하지 못하게 하며, 또 악인이 그 틈을 엿보아 얻지 못하게 한다. 다만 결정된 업은 제외한다.</w:t>
      </w:r>
    </w:p>
    <w:p>
      <w:pPr>
        <w:pStyle w:val="Heading2"/>
      </w:pPr>
      <w:r>
        <w:t>문단 2788  ·  [1113c29]</w:t>
      </w:r>
    </w:p>
    <w:p>
      <w:pPr/>
      <w:r>
        <w:rPr>
          <w:b/>
        </w:rPr>
        <w:t>원문</w:t>
      </w:r>
    </w:p>
    <w:p>
      <w:pPr>
        <w:pStyle w:val="SourceText"/>
      </w:pPr>
      <w:r>
        <w:t>[1113c29] 經。爾時世尊(至)令其流布。</w:t>
      </w:r>
    </w:p>
    <w:p>
      <w:pPr/>
      <w:r>
        <w:rPr>
          <w:b/>
        </w:rPr>
        <w:t>한국어 직역</w:t>
      </w:r>
    </w:p>
    <w:p>
      <w:pPr>
        <w:pStyle w:val="TranslationText"/>
      </w:pPr>
      <w:r>
        <w:t>경. 그때 세존께서 (至) 유포하게 하셨다.</w:t>
      </w:r>
    </w:p>
    <w:p>
      <w:pPr>
        <w:pStyle w:val="Heading2"/>
      </w:pPr>
      <w:r>
        <w:t>문단 2789  ·  [1113c29]</w:t>
      </w:r>
    </w:p>
    <w:p>
      <w:pPr/>
      <w:r>
        <w:rPr>
          <w:b/>
        </w:rPr>
        <w:t>원문</w:t>
      </w:r>
    </w:p>
    <w:p>
      <w:pPr>
        <w:pStyle w:val="SourceText"/>
      </w:pPr>
      <w:r>
        <w:t>[1113c29] 贊曰。上付囑菩薩。兼法[1]界兼人。下付聲聞。非人。唯法。有二。一付。二受。此初也。</w:t>
      </w:r>
    </w:p>
    <w:p>
      <w:pPr/>
      <w:r>
        <w:rPr>
          <w:b/>
        </w:rPr>
        <w:t>한국어 직역</w:t>
      </w:r>
    </w:p>
    <w:p>
      <w:pPr>
        <w:pStyle w:val="TranslationText"/>
      </w:pPr>
      <w:r>
        <w:t>찬하여 말한다. 위에서는 보살에게 부촉하였다. 법계도 겸하고 사람도 겸하였다. 아래에서는 성문에게 부촉한다. 사람에 관한 것은 아니고. 오직 법에 관한 것이다. 둘이 있다. 첫째 부촉하고, 둘째 받아들인다. 이것이 첫째이다.</w:t>
      </w:r>
    </w:p>
    <w:p>
      <w:pPr>
        <w:pStyle w:val="EditorialNote"/>
      </w:pPr>
      <w:r>
        <w:t>교감·번역 메모 | 탈자·오사 또는 문맥상 이문 가능성이 있어 [이문 검토 필요]로 남겼다.</w:t>
      </w:r>
    </w:p>
    <w:p>
      <w:pPr>
        <w:pStyle w:val="Heading2"/>
      </w:pPr>
      <w:r>
        <w:t>문단 2790  ·  [1114a03]</w:t>
      </w:r>
    </w:p>
    <w:p>
      <w:pPr/>
      <w:r>
        <w:rPr>
          <w:b/>
        </w:rPr>
        <w:t>원문</w:t>
      </w:r>
    </w:p>
    <w:p>
      <w:pPr>
        <w:pStyle w:val="SourceText"/>
      </w:pPr>
      <w:r>
        <w:t>[1114a03] 經。阿難陀曰(至)如是法門。</w:t>
      </w:r>
    </w:p>
    <w:p>
      <w:pPr/>
      <w:r>
        <w:rPr>
          <w:b/>
        </w:rPr>
        <w:t>한국어 직역</w:t>
      </w:r>
    </w:p>
    <w:p>
      <w:pPr>
        <w:pStyle w:val="TranslationText"/>
      </w:pPr>
      <w:r>
        <w:t>경. 아난타가 말하였다. (至) 이와 같은 법문에 이르기까지이다.</w:t>
      </w:r>
    </w:p>
    <w:p>
      <w:pPr>
        <w:pStyle w:val="Heading2"/>
      </w:pPr>
      <w:r>
        <w:t>문단 2791  ·  [1114a03]</w:t>
      </w:r>
    </w:p>
    <w:p>
      <w:pPr/>
      <w:r>
        <w:rPr>
          <w:b/>
        </w:rPr>
        <w:t>원문</w:t>
      </w:r>
    </w:p>
    <w:p>
      <w:pPr>
        <w:pStyle w:val="SourceText"/>
      </w:pPr>
      <w:r>
        <w:t>[1114a03] 贊曰。二受也。</w:t>
      </w:r>
    </w:p>
    <w:p>
      <w:pPr/>
      <w:r>
        <w:rPr>
          <w:b/>
        </w:rPr>
        <w:t>한국어 직역</w:t>
      </w:r>
    </w:p>
    <w:p>
      <w:pPr>
        <w:pStyle w:val="TranslationText"/>
      </w:pPr>
      <w:r>
        <w:t>찬하여 말한다. 둘째는 받아들인 것이다.</w:t>
      </w:r>
    </w:p>
    <w:p>
      <w:pPr>
        <w:pStyle w:val="Heading2"/>
      </w:pPr>
      <w:r>
        <w:t>문단 2792  ·  [1114a04]</w:t>
      </w:r>
    </w:p>
    <w:p>
      <w:pPr/>
      <w:r>
        <w:rPr>
          <w:b/>
        </w:rPr>
        <w:t>원문</w:t>
      </w:r>
    </w:p>
    <w:p>
      <w:pPr>
        <w:pStyle w:val="SourceText"/>
      </w:pPr>
      <w:r>
        <w:t>[1114a04] 經。世尊如是(至)我云何持。</w:t>
      </w:r>
    </w:p>
    <w:p>
      <w:pPr/>
      <w:r>
        <w:rPr>
          <w:b/>
        </w:rPr>
        <w:t>한국어 직역</w:t>
      </w:r>
    </w:p>
    <w:p>
      <w:pPr>
        <w:pStyle w:val="TranslationText"/>
      </w:pPr>
      <w:r>
        <w:t>경. 세존이시여, 이와 같은 (至) 제가 어떻게 수지해야 합니까.</w:t>
      </w:r>
    </w:p>
    <w:p>
      <w:pPr>
        <w:pStyle w:val="Heading2"/>
      </w:pPr>
      <w:r>
        <w:t>문단 2793  ·  [1114a04]</w:t>
      </w:r>
    </w:p>
    <w:p>
      <w:pPr/>
      <w:r>
        <w:rPr>
          <w:b/>
        </w:rPr>
        <w:t>원문</w:t>
      </w:r>
    </w:p>
    <w:p>
      <w:pPr>
        <w:pStyle w:val="SourceText"/>
      </w:pPr>
      <w:r>
        <w:t>[1114a04] 贊曰。下品第二段問名持法。有二。一問。二告。此問也。一問名字。二問持法。</w:t>
      </w:r>
    </w:p>
    <w:p>
      <w:pPr/>
      <w:r>
        <w:rPr>
          <w:b/>
        </w:rPr>
        <w:t>한국어 직역</w:t>
      </w:r>
    </w:p>
    <w:p>
      <w:pPr>
        <w:pStyle w:val="TranslationText"/>
      </w:pPr>
      <w:r>
        <w:t>찬하여 말한다. 아래는 품의 둘째 단락으로 이름을 묻고 법을 수지하는 것이다. 둘이 있다. 첫째 질문이고, 둘째 고하심이다. 이것이 질문이다. 첫째 이름을 묻고. 둘째 법을 어떻게 수지할지 묻는다.</w:t>
      </w:r>
    </w:p>
    <w:p>
      <w:pPr>
        <w:pStyle w:val="Heading2"/>
      </w:pPr>
      <w:r>
        <w:t>문단 2794  ·  [1114a07]</w:t>
      </w:r>
    </w:p>
    <w:p>
      <w:pPr/>
      <w:r>
        <w:rPr>
          <w:b/>
        </w:rPr>
        <w:t>원문</w:t>
      </w:r>
    </w:p>
    <w:p>
      <w:pPr>
        <w:pStyle w:val="SourceText"/>
      </w:pPr>
      <w:r>
        <w:t>[1114a07] 經。世尊告曰(至)應如是持。</w:t>
      </w:r>
    </w:p>
    <w:p>
      <w:pPr/>
      <w:r>
        <w:rPr>
          <w:b/>
        </w:rPr>
        <w:t>한국어 직역</w:t>
      </w:r>
    </w:p>
    <w:p>
      <w:pPr>
        <w:pStyle w:val="TranslationText"/>
      </w:pPr>
      <w:r>
        <w:t>경. 세존께서 말씀하셨다. (至) 마땅히 이와 같이 수지하라.</w:t>
      </w:r>
    </w:p>
    <w:p>
      <w:pPr>
        <w:pStyle w:val="Heading2"/>
      </w:pPr>
      <w:r>
        <w:t>문단 2795  ·  [1114a07]</w:t>
      </w:r>
    </w:p>
    <w:p>
      <w:pPr/>
      <w:r>
        <w:rPr>
          <w:b/>
        </w:rPr>
        <w:t>원문</w:t>
      </w:r>
    </w:p>
    <w:p>
      <w:pPr>
        <w:pStyle w:val="SourceText"/>
      </w:pPr>
      <w:r>
        <w:t>[1114a07] 贊曰。此告也。總告一名而受。即是持法。不可思議者。超言情之量也。自在者。任運也。神變者。通果妙用。轉換無方。無而欻有也。解脫者。無漏定果。解脫定障。故名解脫。或復定果。名自在神變。真如離繫。名為解脫。法門者。能詮教也。教法能顯所詮義也。應如是持。勸其修學令領受也。</w:t>
      </w:r>
    </w:p>
    <w:p>
      <w:pPr/>
      <w:r>
        <w:rPr>
          <w:b/>
        </w:rPr>
        <w:t>한국어 직역</w:t>
      </w:r>
    </w:p>
    <w:p>
      <w:pPr>
        <w:pStyle w:val="TranslationText"/>
      </w:pPr>
      <w:r>
        <w:t>찬하여 말한다. 이는 고하신 것이다. 총괄하여 한 이름을 알려 받아들이게 하니. 곧 이것이 법을 수지하는 것이다. 불가사의라는 것은. 말과 생각으로 헤아릴 수 있는 양을 뛰어넘는다는 뜻이다. 자재라는 것은. 저절로 그러함이다. 신변이라는 것은. 신통의 결과인 묘한 작용이다. 전환하고 변화함에 일정한 방도가 없고. 없던 것이 갑자기 있게 되는 것이다. 해탈이라는 것은. 무루정의 결과이고, 선정의 장애에서 해탈하므로. 해탈이라 이름한다. 혹은 다시 선정의 결과를. 자재신변이라 이름하고, 진여가 계박을 떠난 것을. 해탈이라 이름한다. 법문이라는 것은. 능전의 가르침이다. 교법이 능히 소전의 뜻을 드러내기 때문이다. 마땅히 이와 같이 수지하라. 닦고 배우도록 권하여 받아들이게 하는 것이다.</w:t>
      </w:r>
    </w:p>
    <w:p>
      <w:pPr>
        <w:pStyle w:val="Heading2"/>
      </w:pPr>
      <w:r>
        <w:t>문단 2796  ·  [1114a14]</w:t>
      </w:r>
    </w:p>
    <w:p>
      <w:pPr/>
      <w:r>
        <w:rPr>
          <w:b/>
        </w:rPr>
        <w:t>원문</w:t>
      </w:r>
    </w:p>
    <w:p>
      <w:pPr>
        <w:pStyle w:val="SourceText"/>
      </w:pPr>
      <w:r>
        <w:t>[1114a14] 經。時薄伽梵(至)信受奉行。</w:t>
      </w:r>
    </w:p>
    <w:p>
      <w:pPr/>
      <w:r>
        <w:rPr>
          <w:b/>
        </w:rPr>
        <w:t>한국어 직역</w:t>
      </w:r>
    </w:p>
    <w:p>
      <w:pPr>
        <w:pStyle w:val="TranslationText"/>
      </w:pPr>
      <w:r>
        <w:t>경. 그때 박가범께서 (至) 믿고 받아 받들어 행하였다.</w:t>
      </w:r>
    </w:p>
    <w:p>
      <w:pPr>
        <w:pStyle w:val="Heading2"/>
      </w:pPr>
      <w:r>
        <w:t>문단 2797  ·  [1114a14]</w:t>
      </w:r>
    </w:p>
    <w:p>
      <w:pPr/>
      <w:r>
        <w:rPr>
          <w:b/>
        </w:rPr>
        <w:t>원문</w:t>
      </w:r>
    </w:p>
    <w:p>
      <w:pPr>
        <w:pStyle w:val="SourceText"/>
      </w:pPr>
      <w:r>
        <w:t>[1114a14] 贊曰。品第三段。勝利既訖。歡喜流通。道從無悔。離憂苦起。所以歡喜。順而心淨。顧而在情。依而傳習。故言信受奉而行之。</w:t>
      </w:r>
    </w:p>
    <w:p>
      <w:pPr/>
      <w:r>
        <w:rPr>
          <w:b/>
        </w:rPr>
        <w:t>한국어 직역</w:t>
      </w:r>
    </w:p>
    <w:p>
      <w:pPr>
        <w:pStyle w:val="TranslationText"/>
      </w:pPr>
      <w:r>
        <w:t>찬하여 말한다. 품의 셋째 단락이다. 수승한 이익이 이미 끝나. 기뻐하며 유통시키는 것이다. 도는 후회 없음에서 생기고. 근심과 괴로움을 떠나 일어난다. 그러므로 기뻐한다. 순응하여 마음이 청정하고, 돌이켜 마음에 새기며. 의지하여 전하고 익힌다. 그러므로 “믿고 받아 받들어 행하였다”고 말한다.</w:t>
      </w:r>
    </w:p>
    <w:p>
      <w:pPr>
        <w:pStyle w:val="Heading1"/>
      </w:pPr>
      <w:r>
        <w:t>『설무구칭경』 찬 권제6.</w:t>
      </w:r>
    </w:p>
    <w:p>
      <w:pPr>
        <w:pStyle w:val="SmallMeta"/>
      </w:pPr>
      <w:r>
        <w:t>說無垢稱經[2]贊卷第[3]六  |  『설무구칭경』 찬 권제6.</w:t>
      </w:r>
    </w:p>
    <w:p>
      <w:pPr>
        <w:pStyle w:val="Heading2"/>
      </w:pPr>
      <w:r>
        <w:t>문단 2798  ·  [1114a20]</w:t>
      </w:r>
    </w:p>
    <w:p>
      <w:pPr/>
      <w:r>
        <w:rPr>
          <w:b/>
        </w:rPr>
        <w:t>원문</w:t>
      </w:r>
    </w:p>
    <w:p>
      <w:pPr>
        <w:pStyle w:val="SourceText"/>
      </w:pPr>
      <w:r>
        <w:t>[1114a20] 基以咸享三年十二月二十七日。曾不披讀古德章疏。遂被并州大原縣平等寺[4]諸德迫講舊經。乃[5]同講次。制作此文。以贊玄旨。夜制朝講。隨時[6]遂怠。曾未覆問。又以五年七月。遊至幽明[7]蘇地。更講舊經。方得重覽。文雖疏而義蜜。詞雖淺而理深。但以時序怱迫。不果周委[8]言。今經文不同之處。略并敘之。諸德幸留心而覽也。</w:t>
      </w:r>
    </w:p>
    <w:p>
      <w:pPr/>
      <w:r>
        <w:rPr>
          <w:b/>
        </w:rPr>
        <w:t>한국어 직역</w:t>
      </w:r>
    </w:p>
    <w:p>
      <w:pPr>
        <w:pStyle w:val="TranslationText"/>
      </w:pPr>
      <w:r>
        <w:t>기(基)는 함향(咸享) 3년 12월 27일에. 일찍이 옛 대덕들의 장소를 펼쳐 읽지도 못한 채. 마침내 병주 태원현 평등사의 여러 대덕들에게 떠밀려 구역 경전을 강설하게 되었다. 이에 강설하던 차에. 이 글을 지어. 현묘한 뜻을 찬술하였다. 밤에 지어 아침에 강설하였고. 때를 따라 마침내 태만해지기도 하였다. 일찍이 다시 검토해 묻지도 못하였다. 또 5년 7월에. 유람하여 유명소지(幽明蘇地)에 이르러. 다시 구역 경전을 강설하게 되어. 비로소 거듭 열람할 수 있었다. 문장은 비록 성글지만 뜻은 빽빽하고, 말은 비록 얕지만 이치는 깊었다. 다만 시일이 매우 촉박하여, 두루 자세히 말하는 일을 끝내 이루지 못했다. 지금 경문이 서로 다른 곳은. 대략 함께 서술하였다. 여러 대덕께서는 부디 마음에 두고 살펴보시기 바란다.</w:t>
      </w:r>
    </w:p>
    <w:p>
      <w:pPr>
        <w:pStyle w:val="EditorialNote"/>
      </w:pPr>
      <w:r>
        <w:t>교감·번역 메모 | 일부 자형은 현 저본만으로 확정하기 어려워 [판독 불확실]로 남겼다. / 일부 문구는 현 원문만으로 단일 해석을 확정하기 어려워 [구문 불확실]로 남겼다.</w:t>
      </w:r>
    </w:p>
    <w:p>
      <w:pPr>
        <w:pStyle w:val="Heading2"/>
      </w:pPr>
      <w:r>
        <w:t>문단 2799  ·  [1114a28]</w:t>
      </w:r>
    </w:p>
    <w:p>
      <w:pPr/>
      <w:r>
        <w:rPr>
          <w:b/>
        </w:rPr>
        <w:t>원문</w:t>
      </w:r>
    </w:p>
    <w:p>
      <w:pPr>
        <w:pStyle w:val="SourceText"/>
      </w:pPr>
      <w:r>
        <w:t>[1114a28] 保安二年閏五月興福寺陽信披讀終</w:t>
      </w:r>
    </w:p>
    <w:p>
      <w:pPr/>
      <w:r>
        <w:rPr>
          <w:b/>
        </w:rPr>
        <w:t>한국어 직역</w:t>
      </w:r>
    </w:p>
    <w:p>
      <w:pPr>
        <w:pStyle w:val="TranslationText"/>
      </w:pPr>
      <w:r>
        <w:t>보안 2년 윤5월, 흥복사 양신이 펼쳐 읽기를 마쳤다.</w:t>
      </w:r>
    </w:p>
    <w:p>
      <w:pPr>
        <w:pStyle w:val="Heading2"/>
      </w:pPr>
      <w:r>
        <w:t>문단 2800  ·  [1114b01]</w:t>
      </w:r>
    </w:p>
    <w:p>
      <w:pPr/>
      <w:r>
        <w:rPr>
          <w:b/>
        </w:rPr>
        <w:t>원문</w:t>
      </w:r>
    </w:p>
    <w:p>
      <w:pPr>
        <w:pStyle w:val="SourceText"/>
      </w:pPr>
      <w:r>
        <w:t>[1114b01] 了碩師遊京師得知足坊清慶本或全備或殘闕予所寫者是也更對校原本間以已見正其誤寫至疑者闕焉得善本者正之幸而已。</w:t>
      </w:r>
    </w:p>
    <w:p>
      <w:pPr/>
      <w:r>
        <w:rPr>
          <w:b/>
        </w:rPr>
        <w:t>한국어 직역</w:t>
      </w:r>
    </w:p>
    <w:p>
      <w:pPr>
        <w:pStyle w:val="TranslationText"/>
      </w:pPr>
      <w:r>
        <w:t>료석 스님이 경사에 가서 지족방의 청경본을 얻었는데, 어떤 곳은 온전히 갖추어졌고 어떤 곳은 빠지고 결손되었다. 내가 베껴 쓴 것이 바로 이것이다. 다시 원본과 대조 교감하면서 때때로 내 견해로 오사한 곳을 바로잡았고, 의심되는 곳에 이르러서는 비워 두었다. 좋은 판본을 얻는 이가 바로잡아 주기를 바랄 뿐이다.</w:t>
      </w:r>
    </w:p>
    <w:p>
      <w:pPr>
        <w:pStyle w:val="EditorialNote"/>
      </w:pPr>
      <w:r>
        <w:t>교감·번역 메모 | 원문 자체가 후대 교감 경위를 진술하며 결락·오사가 있음을 명시한다. / 탈자·오사 또는 문맥상 이문 가능성이 있어 [이문 검토 필요]로 남겼다. / 후대 교감자가 완전본·결락본의 혼재, 오사 교정, 의심 부분의 유보를 직접 기록한 대목이다. [이문 검토 필요]</w:t>
      </w:r>
    </w:p>
    <w:p>
      <w:pPr>
        <w:pStyle w:val="Heading2"/>
      </w:pPr>
      <w:r>
        <w:t>문단 2801  ·  [1114b05]</w:t>
      </w:r>
    </w:p>
    <w:p>
      <w:pPr/>
      <w:r>
        <w:rPr>
          <w:b/>
        </w:rPr>
        <w:t>원문</w:t>
      </w:r>
    </w:p>
    <w:p>
      <w:pPr>
        <w:pStyle w:val="SourceText"/>
      </w:pPr>
      <w:r>
        <w:t>[1114b05] 　享保辛亥年八月二十四日</w:t>
      </w:r>
    </w:p>
    <w:p>
      <w:pPr/>
      <w:r>
        <w:rPr>
          <w:b/>
        </w:rPr>
        <w:t>한국어 직역</w:t>
      </w:r>
    </w:p>
    <w:p>
      <w:pPr>
        <w:pStyle w:val="TranslationText"/>
      </w:pPr>
      <w:r>
        <w:t>향보 신해년 8월 24일.</w:t>
      </w:r>
    </w:p>
    <w:p>
      <w:pPr>
        <w:pStyle w:val="Heading2"/>
      </w:pPr>
      <w:r>
        <w:t>문단 2802  ·  [1114b06]</w:t>
      </w:r>
    </w:p>
    <w:p>
      <w:pPr/>
      <w:r>
        <w:rPr>
          <w:b/>
        </w:rPr>
        <w:t>원문</w:t>
      </w:r>
    </w:p>
    <w:p>
      <w:pPr>
        <w:pStyle w:val="SourceText"/>
      </w:pPr>
      <w:r>
        <w:t>[1114b06] 　　　　　　　緣山羽由翼　真　徵</w:t>
      </w:r>
    </w:p>
    <w:p>
      <w:pPr/>
      <w:r>
        <w:rPr>
          <w:b/>
        </w:rPr>
        <w:t>한국어 직역</w:t>
      </w:r>
    </w:p>
    <w:p>
      <w:pPr>
        <w:pStyle w:val="TranslationText"/>
      </w:pPr>
      <w:r>
        <w:t>연산 우유익　진　징.</w:t>
      </w:r>
    </w:p>
    <w:p>
      <w:pPr>
        <w:pStyle w:val="EditorialNote"/>
      </w:pPr>
      <w:r>
        <w:t>교감·번역 메모 | 일부 자형은 현 저본만으로 확정하기 어려워 [판독 불확실]로 남겼다.</w:t>
      </w:r>
    </w:p>
    <w:p>
      <w:pPr>
        <w:pStyle w:val="Heading2"/>
      </w:pPr>
      <w:r>
        <w:t>문단 2803  ·  [1114b07]</w:t>
      </w:r>
    </w:p>
    <w:p>
      <w:pPr/>
      <w:r>
        <w:rPr>
          <w:b/>
        </w:rPr>
        <w:t>원문</w:t>
      </w:r>
    </w:p>
    <w:p>
      <w:pPr>
        <w:pStyle w:val="SourceText"/>
      </w:pPr>
      <w:r>
        <w:t>[1114b07] 此書先年馳他筆雖已繕寫之而未曾拜讀此歲三月以來積聚稍間是以謹拜覽烏焉魯魚是圓展轉傳寫。</w:t>
      </w:r>
    </w:p>
    <w:p>
      <w:pPr/>
      <w:r>
        <w:rPr>
          <w:b/>
        </w:rPr>
        <w:t>한국어 직역</w:t>
      </w:r>
    </w:p>
    <w:p>
      <w:pPr>
        <w:pStyle w:val="TranslationText"/>
      </w:pPr>
      <w:r>
        <w:t>이 책은 여러 해 전에 남의 붓을 빌려 이미 정서해 두었으나, 아직 한 번도 공경히 읽지 못했다. 금년 3월 이래 쌓인 일이 조금 한가해졌으므로 삼가 펼쳐 보았다. 오언노어(烏焉魯魚)와 같은 잘못은 거듭 전하여 베껴 쓰는 과정에서 생긴 것이다.</w:t>
      </w:r>
    </w:p>
    <w:p>
      <w:pPr>
        <w:pStyle w:val="EditorialNote"/>
      </w:pPr>
      <w:r>
        <w:t>교감·번역 메모 | 일부 자형은 현 저본만으로 확정하기 어려워 [판독 불확실]로 남겼다. / 탈자·오사 또는 문맥상 이문 가능성이 있어 [이문 검토 필요]로 남겼다. / 후대 사경 기록에서 烏焉魯魚와 같은 전사 오류가 생겼음을 스스로 밝힌 대목이다. [이문 검토 필요]</w:t>
      </w:r>
    </w:p>
    <w:p>
      <w:pPr>
        <w:pStyle w:val="Heading2"/>
      </w:pPr>
      <w:r>
        <w:t>문단 2804  ·  [1114b10]</w:t>
      </w:r>
    </w:p>
    <w:p>
      <w:pPr/>
      <w:r>
        <w:rPr>
          <w:b/>
        </w:rPr>
        <w:t>원문</w:t>
      </w:r>
    </w:p>
    <w:p>
      <w:pPr>
        <w:pStyle w:val="SourceText"/>
      </w:pPr>
      <w:r>
        <w:t>[1114b10] 茲時天保第七丙申四月朔日依自珍師之命書寫之畢。</w:t>
      </w:r>
    </w:p>
    <w:p>
      <w:pPr/>
      <w:r>
        <w:rPr>
          <w:b/>
        </w:rPr>
        <w:t>한국어 직역</w:t>
      </w:r>
    </w:p>
    <w:p>
      <w:pPr>
        <w:pStyle w:val="TranslationText"/>
      </w:pPr>
      <w:r>
        <w:t>이때 천보 제7 병신년 4월 초하루, 자진 스님의 명에 따라 이를 베껴 쓰기를 마쳤다.</w:t>
      </w:r>
    </w:p>
    <w:p>
      <w:pPr>
        <w:pStyle w:val="Heading2"/>
      </w:pPr>
      <w:r>
        <w:t>문단 2805  ·  [1114b12]</w:t>
      </w:r>
    </w:p>
    <w:p>
      <w:pPr/>
      <w:r>
        <w:rPr>
          <w:b/>
        </w:rPr>
        <w:t>원문</w:t>
      </w:r>
    </w:p>
    <w:p>
      <w:pPr>
        <w:pStyle w:val="SourceText"/>
      </w:pPr>
      <w:r>
        <w:t>[1114b12] 　　　　　　　　湖中沙門　覺　城</w:t>
      </w:r>
    </w:p>
    <w:p>
      <w:pPr/>
      <w:r>
        <w:rPr>
          <w:b/>
        </w:rPr>
        <w:t>한국어 직역</w:t>
      </w:r>
    </w:p>
    <w:p>
      <w:pPr>
        <w:pStyle w:val="TranslationText"/>
      </w:pPr>
      <w:r>
        <w:t>호중 사문　각　성.</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『설무구칭경소』 원문·한국어 직역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說無垢稱經疏 — 『설무구칭경소』 원문·한국어 전문 번역</dc:title>
  <dc:subject>위치표지 기준 재배열·전수 교열 완역본</dc:subject>
  <dc:creator>OpenAI</dc:creator>
  <cp:keywords>대승기신론약술, 담광, 징의, 불교문헌, 한문번역</cp:keywords>
  <dc:description>generated by python-docx</dc:description>
  <cp:lastModifiedBy/>
  <cp:revision>1</cp:revision>
  <dcterms:created xsi:type="dcterms:W3CDTF">2013-12-23T23:15:00Z</dcterms:created>
  <dcterms:modified xsi:type="dcterms:W3CDTF">2013-12-23T23:15:00Z</dcterms:modified>
  <cp:category/>
</cp:coreProperties>
</file>