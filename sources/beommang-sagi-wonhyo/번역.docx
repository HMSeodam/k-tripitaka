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eastAsia="Noto Sans CJK KR"/>
          <w:b/>
          <w:color w:val="2F5F7D"/>
          <w:sz w:val="19"/>
        </w:rPr>
        <w:t>신한글대장경 전문번역 표준 DOCX 제1호</w:t>
      </w:r>
    </w:p>
    <w:p>
      <w:pPr>
        <w:pStyle w:val="Normal"/>
        <w:spacing w:before="1160" w:after="120"/>
        <w:jc w:val="center"/>
        <w:rPr/>
      </w:pPr>
      <w:r>
        <w:rPr>
          <w:rFonts w:ascii="Noto Serif CJK KR" w:hAnsi="Noto Serif CJK KR" w:eastAsia="Noto Serif CJK KR"/>
          <w:b/>
          <w:color w:val="203E52"/>
          <w:sz w:val="52"/>
        </w:rPr>
        <w:t>梵網經菩薩戒本私記</w:t>
      </w:r>
    </w:p>
    <w:p>
      <w:pPr>
        <w:pStyle w:val="Normal"/>
        <w:jc w:val="center"/>
        <w:rPr/>
      </w:pPr>
      <w:r>
        <w:rPr>
          <w:rFonts w:ascii="Noto Sans CJK KR" w:hAnsi="Noto Sans CJK KR" w:eastAsia="Noto Sans CJK KR"/>
          <w:b/>
          <w:color w:val="20252B"/>
          <w:sz w:val="36"/>
        </w:rPr>
        <w:t>범망경보살계본사기</w:t>
      </w:r>
    </w:p>
    <w:p>
      <w:pPr>
        <w:pStyle w:val="Normal"/>
        <w:spacing w:before="220" w:after="60"/>
        <w:jc w:val="center"/>
        <w:rPr/>
      </w:pPr>
      <w:r>
        <w:rPr>
          <w:rFonts w:ascii="Noto Sans CJK KR" w:hAnsi="Noto Sans CJK KR" w:eastAsia="Noto Sans CJK KR"/>
          <w:b w:val="0"/>
          <w:color w:val="667085"/>
          <w:sz w:val="22"/>
        </w:rPr>
        <w:t>원문 · 한국어 전문 직역 · CBETA 교감본</w:t>
      </w:r>
    </w:p>
    <w:p>
      <w:pPr>
        <w:pStyle w:val="Normal"/>
        <w:spacing w:before="680" w:after="60"/>
        <w:jc w:val="center"/>
        <w:rPr/>
      </w:pPr>
      <w:r>
        <w:rPr>
          <w:rFonts w:ascii="Noto Serif CJK KR" w:hAnsi="Noto Serif CJK KR" w:eastAsia="Noto Serif CJK KR"/>
          <w:b w:val="0"/>
          <w:color w:val="20252B"/>
          <w:sz w:val="23"/>
        </w:rPr>
        <w:t>新羅 元曉造</w:t>
      </w:r>
    </w:p>
    <w:p>
      <w:pPr>
        <w:pStyle w:val="Normal"/>
        <w:spacing w:before="100" w:after="60"/>
        <w:jc w:val="center"/>
        <w:rPr/>
      </w:pPr>
      <w:r>
        <w:rPr>
          <w:rFonts w:ascii="Noto Sans CJK KR" w:hAnsi="Noto Sans CJK KR" w:eastAsia="Noto Sans CJK KR"/>
          <w:b w:val="0"/>
          <w:color w:val="667085"/>
          <w:sz w:val="17"/>
        </w:rPr>
        <w:t>卍新纂大日本續藏經 第38冊 No.683 · CBETA X38n0683</w:t>
      </w:r>
    </w:p>
    <w:p>
      <w:pPr>
        <w:pStyle w:val="Normal"/>
        <w:pBdr>
          <w:top w:val="single" w:sz="6" w:space="1" w:color="2F5F7D"/>
        </w:pBdr>
        <w:spacing w:before="360" w:after="60"/>
        <w:ind w:start="1587" w:end="1587"/>
        <w:jc w:val="center"/>
        <w:rPr/>
      </w:pPr>
      <w:r>
        <w:rPr>
          <w:rFonts w:ascii="Noto Sans CJK KR" w:hAnsi="Noto Sans CJK KR" w:eastAsia="Noto Sans CJK KR"/>
          <w:b w:val="0"/>
          <w:color w:val="667085"/>
          <w:sz w:val="16"/>
        </w:rPr>
      </w:r>
    </w:p>
    <w:p>
      <w:pPr>
        <w:pStyle w:val="Normal"/>
        <w:spacing w:before="160" w:after="60"/>
        <w:jc w:val="center"/>
        <w:rPr/>
      </w:pPr>
      <w:r>
        <w:rPr>
          <w:rFonts w:ascii="Noto Sans CJK KR" w:hAnsi="Noto Sans CJK KR" w:eastAsia="Noto Sans CJK KR"/>
          <w:b w:val="0"/>
          <w:color w:val="667085"/>
          <w:sz w:val="16"/>
        </w:rPr>
        <w:t>기본 저본: 사용자 제공 「원효_범망경보살계본사기.txt」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eastAsia="Noto Sans CJK KR"/>
          <w:b w:val="0"/>
          <w:color w:val="667085"/>
          <w:sz w:val="16"/>
        </w:rPr>
        <w:t>전수 선독 · 3,036 내부 단위 역대조 · 44개 교감 전수 반영</w:t>
      </w:r>
    </w:p>
    <w:p>
      <w:pPr>
        <w:pStyle w:val="SHTKTOCTitle"/>
        <w:rPr/>
      </w:pPr>
      <w:r>
        <w:rPr>
          <w:rFonts w:ascii="Noto Sans CJK KR" w:hAnsi="Noto Sans CJK KR" w:cs="Noto Sans CJK KR"/>
          <w:b/>
          <w:color w:val="2F5F7D"/>
          <w:sz w:val="32"/>
        </w:rPr>
        <w:t>목차</w:t>
      </w:r>
    </w:p>
    <w:p>
      <w:pPr>
        <w:pStyle w:val="TOC1"/>
      </w:pPr>
      <w:r>
        <w:t>1. 문헌 정보</w:t>
        <w:tab/>
        <w:t>2</w:t>
      </w:r>
    </w:p>
    <w:p>
      <w:pPr>
        <w:pStyle w:val="TOC1"/>
      </w:pPr>
      <w:r>
        <w:t>2. 편집·번역 안내</w:t>
        <w:tab/>
        <w:t>2</w:t>
      </w:r>
    </w:p>
    <w:p>
      <w:pPr>
        <w:pStyle w:val="TOC1"/>
      </w:pPr>
      <w:r>
        <w:t>3. 전체 선독 결과</w:t>
        <w:tab/>
        <w:t>3</w:t>
      </w:r>
    </w:p>
    <w:p>
      <w:pPr>
        <w:pStyle w:val="TOC1"/>
      </w:pPr>
      <w:r>
        <w:t>4. 문헌 구조</w:t>
        <w:tab/>
        <w:t>3</w:t>
      </w:r>
    </w:p>
    <w:p>
      <w:pPr>
        <w:pStyle w:val="TOC1"/>
      </w:pPr>
      <w:r>
        <w:t>5. 주요 번역어</w:t>
        <w:tab/>
        <w:t>3</w:t>
      </w:r>
    </w:p>
    <w:p>
      <w:pPr>
        <w:pStyle w:val="TOC1"/>
      </w:pPr>
      <w:r>
        <w:t>6. 교감 표시 규칙</w:t>
        <w:tab/>
        <w:t>4</w:t>
      </w:r>
    </w:p>
    <w:p>
      <w:pPr>
        <w:pStyle w:val="TOC1"/>
      </w:pPr>
      <w:r>
        <w:t>7. CBETA 외부 대조 정보</w:t>
        <w:tab/>
        <w:t>5</w:t>
      </w:r>
    </w:p>
    <w:p>
      <w:pPr>
        <w:pStyle w:val="TOC1"/>
      </w:pPr>
      <w:r>
        <w:t>8. 이미지·외자 및 앱 전환 규칙</w:t>
        <w:tab/>
        <w:t>6</w:t>
      </w:r>
    </w:p>
    <w:p>
      <w:pPr>
        <w:pStyle w:val="TOC1"/>
      </w:pPr>
      <w:r>
        <w:t>9. 본문</w:t>
        <w:tab/>
        <w:t>6</w:t>
      </w:r>
    </w:p>
    <w:p>
      <w:pPr>
        <w:pStyle w:val="TOC2"/>
      </w:pPr>
      <w:r>
        <w:t>서지 표지</w:t>
        <w:tab/>
        <w:t>6</w:t>
      </w:r>
    </w:p>
    <w:p>
      <w:pPr>
        <w:pStyle w:val="TOC2"/>
      </w:pPr>
      <w:r>
        <w:t>총설</w:t>
        <w:tab/>
        <w:t>7</w:t>
      </w:r>
    </w:p>
    <w:p>
      <w:pPr>
        <w:pStyle w:val="TOC2"/>
      </w:pPr>
      <w:r>
        <w:t>제1문: 제목 해석(釋題名字)</w:t>
        <w:tab/>
        <w:t>7</w:t>
      </w:r>
    </w:p>
    <w:p>
      <w:pPr>
        <w:pStyle w:val="TOC2"/>
      </w:pPr>
      <w:r>
        <w:t>제2문: 본문 해석(入文解釋)</w:t>
        <w:tab/>
        <w:t>9</w:t>
      </w:r>
    </w:p>
    <w:p>
      <w:pPr>
        <w:pStyle w:val="TOC3"/>
      </w:pPr>
      <w:r>
        <w:t>서분(序分)</w:t>
        <w:tab/>
        <w:t>9</w:t>
      </w:r>
    </w:p>
    <w:p>
      <w:pPr>
        <w:pStyle w:val="TOC3"/>
      </w:pPr>
      <w:r>
        <w:t>계의 인연·계체·이익</w:t>
        <w:tab/>
        <w:t>24</w:t>
      </w:r>
    </w:p>
    <w:p>
      <w:pPr>
        <w:pStyle w:val="TOC3"/>
      </w:pPr>
      <w:r>
        <w:t>정설분(正說分): 십중계</w:t>
        <w:tab/>
        <w:t>28</w:t>
      </w:r>
    </w:p>
    <w:p>
      <w:pPr>
        <w:pStyle w:val="TOC4"/>
      </w:pPr>
      <w:r>
        <w:t>제1 불살계(不煞戒)</w:t>
        <w:tab/>
        <w:t>28</w:t>
      </w:r>
    </w:p>
    <w:p>
      <w:pPr>
        <w:pStyle w:val="TOC4"/>
      </w:pPr>
      <w:r>
        <w:t>제2 투도계(偷盜戒)</w:t>
        <w:tab/>
        <w:t>36</w:t>
      </w:r>
    </w:p>
    <w:p>
      <w:pPr>
        <w:pStyle w:val="TOC4"/>
      </w:pPr>
      <w:r>
        <w:t>제3 불음계(不婬戒)</w:t>
        <w:tab/>
        <w:t>42</w:t>
      </w:r>
    </w:p>
    <w:p>
      <w:pPr>
        <w:pStyle w:val="TOC4"/>
      </w:pPr>
      <w:r>
        <w:t>제4 망어계(妄語戒)</w:t>
        <w:tab/>
        <w:t>45</w:t>
      </w:r>
    </w:p>
    <w:p>
      <w:pPr>
        <w:pStyle w:val="TOC4"/>
      </w:pPr>
      <w:r>
        <w:t>제5 고주계(酤酒戒)</w:t>
        <w:tab/>
        <w:t>47</w:t>
      </w:r>
    </w:p>
    <w:p>
      <w:pPr>
        <w:pStyle w:val="TOC4"/>
      </w:pPr>
      <w:r>
        <w:t>제6 意心說同法人過戒</w:t>
        <w:tab/>
        <w:t>48</w:t>
      </w:r>
    </w:p>
    <w:p>
      <w:pPr>
        <w:pStyle w:val="TOC4"/>
      </w:pPr>
      <w:r>
        <w:t>제7 자찬훼타계(自讚毀他戒)</w:t>
        <w:tab/>
        <w:t>51</w:t>
      </w:r>
    </w:p>
    <w:p>
      <w:pPr>
        <w:pStyle w:val="TOC4"/>
      </w:pPr>
      <w:r>
        <w:t>제8 간석가훼계(慳惜加毀戒)</w:t>
        <w:tab/>
        <w:t>53</w:t>
      </w:r>
    </w:p>
    <w:p>
      <w:pPr>
        <w:pStyle w:val="TOC4"/>
      </w:pPr>
      <w:r>
        <w:t>제9 진타결한계(瞋打結恨戒)</w:t>
        <w:tab/>
        <w:t>54</w:t>
      </w:r>
    </w:p>
    <w:p>
      <w:pPr>
        <w:pStyle w:val="TOC4"/>
      </w:pPr>
      <w:r>
        <w:t>제10 방삼보계(謗三寶戒)</w:t>
        <w:tab/>
        <w:t>55</w:t>
      </w:r>
    </w:p>
    <w:p>
      <w:pPr>
        <w:pStyle w:val="TOC3"/>
      </w:pPr>
      <w:r>
        <w:t>십중계 총결(總結重制)</w:t>
        <w:tab/>
        <w:t>58</w:t>
      </w:r>
    </w:p>
    <w:p>
      <w:pPr>
        <w:pStyle w:val="TOC2"/>
      </w:pPr>
      <w:r>
        <w:t>후대 전사·편집 식어</w:t>
        <w:tab/>
        <w:t>60</w:t>
      </w:r>
    </w:p>
    <w:p>
      <w:pPr>
        <w:pStyle w:val="TOC1"/>
      </w:pPr>
      <w:r>
        <w:t>10. 최종 검증 정보</w:t>
        <w:tab/>
        <w:t>61</w:t>
      </w:r>
    </w:p>
    <w:p>
      <w:r>
        <w:br w:type="page"/>
      </w:r>
    </w:p>
    <w:p>
      <w:pPr>
        <w:pStyle w:val="Heading1"/>
      </w:pPr>
      <w:r>
        <w:t>1. 문헌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문헌명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《梵網經菩薩戒本私記》</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제목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《범망경보살계본사기》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저자·찬자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新羅 元曉造 (권두: 曉公 造)</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시대</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신라(新羅)</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대장경</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《卍新纂大日本續藏經》 제38책</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CBETA 번호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X38n0683 / No. 683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권차</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1卷. 권두 표기는 「卷上」</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제공 「원효_범망경보살계본사기.txt」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버전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CBETA/CBReader 계열 구버전 복사 TXT와 사실상 직접 대응. 정확한 2016.06 commit 동일성은 미확인.</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권두 No.683·표제·저자 표기부터 [0287c01] 명치기 식어까지</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[0274b09]–[0287c01] / 총 44개, 원래 순서 보존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 파일 형식</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UTF-8 TXT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선독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완료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성격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엄격한 직역. 원문 순서·부정·조건·수량·열거·문답·인용·과문·반복 보존.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자료</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제공 구계열 X38n0683 XML 및 현행 CBETA X38n0683 XML, cbeta_gaiji, CBETA Supplement 폰트</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반영</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원교감 28건 + 현행 추가 교감 16건 = 고유 44건 전수 연결. [＊] 재참조 포함 적용 45회.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이미지·외자 반영</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독립 &lt;figure&gt;/&lt;graphic&gt; 0건. &lt;g&gt; 외자 4건의 ID·조합식·Unicode/정규화 정보를 보존.</w:t>
            </w:r>
          </w:p>
        </w:tc>
      </w:tr>
    </w:tbl>
    <w:p>
      <w:pPr>
        <w:pStyle w:val="Heading1"/>
      </w:pPr>
      <w:r>
        <w:t>2. 편집·번역 안내</w:t>
      </w:r>
    </w:p>
    <w:p>
      <w:pPr>
        <w:pStyle w:val="SHTKMeta"/>
      </w:pPr>
      <w:r>
        <w:t>• 사용자 TXT를 기본 저본으로 고정하고, CBETA XML은 교감·판본·외자·편집정보를 보완하는 대조자료로만 사용하였다.</w:t>
      </w:r>
    </w:p>
    <w:p>
      <w:pPr>
        <w:pStyle w:val="SHTKMeta"/>
      </w:pPr>
      <w:r>
        <w:t>• 현행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꼭 필요한 경우 [최소 보충]을 표시하였다.</w:t>
      </w:r>
    </w:p>
    <w:p>
      <w:pPr>
        <w:pStyle w:val="SHTKMeta"/>
      </w:pPr>
      <w:r>
        <w:t>• 판독·구두·구문·의미가 불확실한 곳은 [판독 불확실]·[구두 불확실]·[구문 불확실]·[의미 불확실]로 남겼고, 결락 가능성은 [결락]으로 표시하였다.</w:t>
      </w:r>
    </w:p>
    <w:p>
      <w:pPr>
        <w:pStyle w:val="SHTKMeta"/>
      </w:pPr>
      <w:r>
        <w:t>• 전수 검증에는 U0001–U3036의 내부 식별자를 사용했지만, 최종 독자용 본문에서는 U 번호를 보이지 않는다. 본문은 사용자 TXT 위치표지 순서로 재배열하였다.</w:t>
      </w:r>
    </w:p>
    <w:p>
      <w:pPr>
        <w:pStyle w:val="SHTKMeta"/>
      </w:pPr>
      <w:r>
        <w:t>• 교감 데이터는 Word 각주에만 숨기지 않고 SHTK Note Summary / SHTK Note Detail 구조로 본문 아래에 보존하여 앱의 nt.t / nt.d로 전환하기 쉽게 하였다.</w:t>
      </w:r>
    </w:p>
    <w:p>
      <w:pPr>
        <w:pStyle w:val="SHTKMeta"/>
      </w:pPr>
      <w:r>
        <w:t>• [0287b21]–[0287c01]은 원효의 논술 본문이 아니라 후대 일본 전사·편집 식어로 분리하였다.</w:t>
      </w:r>
    </w:p>
    <w:p>
      <w:pPr>
        <w:pStyle w:val="Heading1"/>
      </w:pPr>
      <w:r>
        <w:t>3. 전체 선독 결과</w:t>
      </w:r>
    </w:p>
    <w:p>
      <w:pPr>
        <w:pStyle w:val="SHTKMeta"/>
      </w:pPr>
      <w:r>
        <w:t>문헌 성격  《梵網經》 보살계의 제목·심지·계체·수계·십중계 등을 해석하는 원효의 계율 주석서이다.</w:t>
      </w:r>
    </w:p>
    <w:p>
      <w:pPr>
        <w:pStyle w:val="SHTKMeta"/>
      </w:pPr>
      <w:r>
        <w:t>전체 구성  먼저 제목을 해석하는 釋題名字와 본문을 해석하는 入文解釋의 두 문을 세우며, 入文解釋에서는 의미상 序·正·流通의 삼분을 제시한다.</w:t>
      </w:r>
    </w:p>
    <w:p>
      <w:pPr>
        <w:pStyle w:val="SHTKMeta"/>
      </w:pPr>
      <w:r>
        <w:t>논증 방식  “問…答…” 문답, “一云…” 계열 이설, 학파별 계체론, 경론 인용, 비유, 수량 열거, 단계적 과문을 반복한다.</w:t>
      </w:r>
    </w:p>
    <w:p>
      <w:pPr>
        <w:pStyle w:val="SHTKMeta"/>
      </w:pPr>
      <w:r>
        <w:t>십중계 해설  不煞·偷盜·不婬·妄語·酤酒·意心說同法人過·自讚毀他·慳惜加毀·瞋打結恨·謗三寶의 순서로 해설한다.</w:t>
      </w:r>
    </w:p>
    <w:p>
      <w:pPr>
        <w:pStyle w:val="SHTKMeta"/>
      </w:pPr>
      <w:r>
        <w:t>데이터 특징  위치표지 44개, 숫자형 원교감 표지 28개와 [＊] 1개가 있으며, 현행 XML은 추가 교감 16건과 외자 &lt;g&gt; 4건을 포함한다.</w:t>
      </w:r>
    </w:p>
    <w:p>
      <w:pPr>
        <w:pStyle w:val="SHTKMeta"/>
      </w:pPr>
      <w:r>
        <w:t>권말 층위  [0287b21] 이후의 明治四十三年·四十四年 관련 기록은 원효의 주석 본문과 구별되는 후대 전사·편집층으로 처리하였다.</w:t>
      </w:r>
    </w:p>
    <w:p>
      <w:pPr>
        <w:pStyle w:val="SHTKMeta"/>
      </w:pPr>
      <w:r>
        <w:t>수록 범위  본문은 四十八輕戒를 예고하지만 제공 TXT와 X38n0683의 실제 수록은 십중계 총결 및 후대 식어에서 끝나므로, 다른 문헌으로 결락을 보충하지 않았다.</w:t>
      </w:r>
    </w:p>
    <w:p>
      <w:pPr>
        <w:pStyle w:val="Heading1"/>
      </w:pPr>
      <w:r>
        <w:t>4. 문헌 구조</w:t>
      </w:r>
    </w:p>
    <w:p>
      <w:pPr>
        <w:pStyle w:val="SHTKMeta"/>
      </w:pPr>
      <w:r>
        <w:t>• 서지 표지 — No.683 / 《梵網經菩薩戒本私記卷上》 / 曉公 造</w:t>
      </w:r>
    </w:p>
    <w:p>
      <w:pPr>
        <w:pStyle w:val="SHTKMeta"/>
      </w:pPr>
      <w:r>
        <w:t>• 총설 — “將釋此經”에서 두 문(釋題名字·入文解釋)을 제시</w:t>
      </w:r>
    </w:p>
    <w:p>
      <w:pPr>
        <w:pStyle w:val="SHTKMeta"/>
      </w:pPr>
      <w:r>
        <w:t>• 第一門 釋題名字 — 경명, 梵網 비유의 세 뜻, 菩薩·心地·品, 대부·품차 해석</w:t>
      </w:r>
    </w:p>
    <w:p>
      <w:pPr>
        <w:pStyle w:val="SHTKMeta"/>
      </w:pPr>
      <w:r>
        <w:t>• 第二門 入文解釋</w:t>
      </w:r>
    </w:p>
    <w:p>
      <w:pPr>
        <w:pStyle w:val="SHTKMeta"/>
      </w:pPr>
      <w:r>
        <w:t xml:space="preserve">  – 序分 — 盧舍那佛序 / 他方釋迦序 / 此方釋迦序</w:t>
      </w:r>
    </w:p>
    <w:p>
      <w:pPr>
        <w:pStyle w:val="SHTKMeta"/>
      </w:pPr>
      <w:r>
        <w:t xml:space="preserve">  – 계의 인연·계체·이익 — 三聚戒, 作戒/無作戒, 학파별 戒體, 수계 대상</w:t>
      </w:r>
    </w:p>
    <w:p>
      <w:pPr>
        <w:pStyle w:val="SHTKMeta"/>
      </w:pPr>
      <w:r>
        <w:t xml:space="preserve">  – 正說分 — 十重戒</w:t>
      </w:r>
    </w:p>
    <w:p>
      <w:pPr>
        <w:pStyle w:val="SHTKMeta"/>
      </w:pPr>
      <w:r>
        <w:t xml:space="preserve">    · 第一 不煞戒 · 第二 偷盜戒 · 第三 不婬戒 · 第四 妄語戒 · 第五 酤酒戒</w:t>
      </w:r>
    </w:p>
    <w:p>
      <w:pPr>
        <w:pStyle w:val="SHTKMeta"/>
      </w:pPr>
      <w:r>
        <w:t xml:space="preserve">    · 第六 意心說同法人過戒 · 第七 自讚毀他戒 · 第八 慳惜加毀戒 · 第九 瞋打結恨戒 · 第十 謗三寶戒</w:t>
      </w:r>
    </w:p>
    <w:p>
      <w:pPr>
        <w:pStyle w:val="SHTKMeta"/>
      </w:pPr>
      <w:r>
        <w:t xml:space="preserve">  – 十重戒 總結重制 및 범계 과보</w:t>
      </w:r>
    </w:p>
    <w:p>
      <w:pPr>
        <w:pStyle w:val="SHTKMeta"/>
      </w:pPr>
      <w:r>
        <w:t>• 후대 전사·편집 식어 — 明治四十三年十二月 / 明治四十四年一月 기록</w:t>
      </w:r>
    </w:p>
    <w:p>
      <w:pPr>
        <w:pStyle w:val="Heading1"/>
      </w:pPr>
      <w:r>
        <w:t>5. 주요 번역어</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비고</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梵網</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범망</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부처가 설한 법과 세계·진속·지관의 포섭 관계를 그물과 그물코에 비유한 경명.</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경명에서는 《범망경》</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菩薩心地</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보살심지</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보살이 머무는 지위·삼취계·법계 등으로 복수 해석되는 핵심 제목어.</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문맥별 세 해석을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三聚戒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삼취계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攝律儀戒·攝正法/善法戒·攝眾生戒를 포괄하는 보살계 체계.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하위 세 계를 분리</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攝律儀戒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섭률의계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악을 막고 지니는 율의의 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고정</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攝正法戒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섭정법계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정법을 섭수하는 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攝善法戒와 자동 통일하지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攝善法戒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섭선법계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선법을 섭수하는 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저본 표기 보존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攝眾生戒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섭중생계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중생을 섭수·이익하게 하는 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이타행 문맥</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波羅提木叉</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바라제목차</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계율의 해탈 기능을 가리키는 음역어.</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본문에서 處處解脫로 풀이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戒體</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계체</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계가 성립하는 체성에 대한 학파별 논의.</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설일체유부·성실·대승 논의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作戒 / 無作戒</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작계 / 무작계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행위로 지어지는 계와 이후 지속하는 비작위적 계체.</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학파별 설명 혼합 금지</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輕垢罪</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경구죄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중죄보다 가벼운 보살계 위반.</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重戒와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法界</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일체법의 포괄적 경계·실상.</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일반 ‘세계’와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如來藏</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여래장</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 내재의 여래장·본각 논의에서 사용.</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佛性과 자동 동일화하지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止觀</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지관</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통합과 관조의 두 수행문.</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梵網 비유의 제3의미와 연동</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受持</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수지</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계를 받아 지니는 행위.</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본문의 受·持 세분을 반영</w:t>
            </w:r>
          </w:p>
        </w:tc>
      </w:tr>
    </w:tbl>
    <w:p>
      <w:pPr>
        <w:pStyle w:val="Heading1"/>
      </w:pPr>
      <w:r>
        <w:t>6. 교감 표시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원교감]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《卍續》 원문에 부착된 원교감층(type="orig")의 교정·판독 제안.</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교감]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 CBETA XML에서 확인한 일반 판본 이문.</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수정 교감]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CBETA가 원저본과 다른 독법을 채택·수정한 경우.</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추가 교감]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 CBETA에서 새로 추가된 app/lem/rdg 또는 보충 교감.</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교감]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KABC 공식 교감 자료가 있을 때 사용하는 표지. 이 문헌에서는 사용하지 않음.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편집]</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KABC 편집자의 보입·판독 제안 표지. 이 문헌에서는 사용하지 않음.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[번역 차이 없음]</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자형·통용자 차이로 한국어 번역의 실질 의미가 달라지지 않음.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[표현 차이]</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핵심 뜻은 같으나 한국어 표현이나 문장 표면이 달라짐.</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경미]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어휘 의미가 달라지지만 전체 논지 변화는 작음.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있음]</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이문에 따라 뜻이 달라 양쪽 독법의 번역을 분리할 필요가 있음.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[문장 구조 변화]</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가감·보입·독법으로 문장 성분 또는 과문 구조가 바뀜.</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[논지에 영향]</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이문이 핵심 논증이나 교리적 방향에 영향을 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[판단 유보]</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자료·문법이 불충분해 어느 독법이 우세한지 확정하지 않음.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[판독 불확실]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저본의 글자 또는 난독 구절을 확정하기 어려움.</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[구두 불확실]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문장 끊기·인용 경계를 하나로 확정하기 어려움.</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[구문 불확실]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현존 원문의 문법만으로 단일 구문 해석을 확정하기 어려움.</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불확실]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글자는 읽히지만 뜻을 하나로 확정하기 어려움.</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[결락]</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원교감 또는 문맥상 글자·구절의 탈락 가능성이 확인됨.</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[이문 검토 필요]</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교감 독법에 따라 해석을 추가 검토해야 함.</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[최소 보충]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한국어 문장 성립에 꼭 필요한 최소한의 보충을 명시함.</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상호참조]</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직전 또는 지정 교감의 반복 적용을 뜻하며 이 문헌에서는 0285003으로 연결됨.</w:t>
            </w:r>
          </w:p>
        </w:tc>
      </w:tr>
    </w:tbl>
    <w:p>
      <w:pPr>
        <w:pStyle w:val="Heading1"/>
      </w:pPr>
      <w:r>
        <w:t>7. CBETA 외부 대조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사용자 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「원효_범망경보살계본사기.txt」. 번역 본문·위치표지·원문 독법의 절대 기준.</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공식 구버전 계열</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cbeta-org/xml-p5-2018 계열의 X/X38/X38n0683.xml에 해당하는 구편집 상태 XML을 사용자 제공 파일로 대조.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현재판 비교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cbeta-org/xml-p5 계열 X/X38/X38n0683.xml. 현재 채택 독법은 비교용이며 저본을 대체하지 않음.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XML 문헌 식별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X38n0683 / 《梵網經菩薩戒本私記》 / 新羅 元曉造 / 1卷.</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현행 XML 시점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헤더 발행일 2025-05-05. note 44건(원교감 28 + 추가교감 16), app/lem/rdg 각 16건.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구계열 XML 이력</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2006 최초 TEI, 2007 교감 삽입, 2009 revision, 2013 P4→P5 변환 기록. note 43건, app 15건.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시점 구별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구계열이 오래된 편집 상태임은 확인되지만 정확한 2016.06 특정 commit과 동일하다고 단정하지 않음.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판본 약호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【CB】=CBETA 채택 독법, 【卍續】=《卍新纂大日本續藏經》 독법.</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대조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권두·중간·권말 복수 위치, 원교감 28건, 현행 추가교감 16건, [＊] 상호참조 1건, 외자 4건.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한계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 XML의 AI 표점 초고 및 후대 교정은 사용자 TXT에 자동 소급하지 않았고, 확인하지 못한 정확한 2016 commit 정보는 미확인으로 유지.</w:t>
            </w:r>
          </w:p>
        </w:tc>
      </w:tr>
    </w:tbl>
    <w:p>
      <w:pPr>
        <w:pStyle w:val="Heading1"/>
      </w:pPr>
      <w:r>
        <w:t>8. 이미지·외자 및 앱 전환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도판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현행·구계열 XML 모두 &lt;figure&gt;/&lt;graphic&gt; 참조 0건. 별도 삽화·도식·표 이미지 없음.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 저장소</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 문헌에는 본문 도판 참조가 없어 CBR2X-figures·sd-gif·rj-gif의 추가 파일이 필요하지 않음.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CB01002</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㝵 / Unicode U+3775 / 조합식 [得-彳].</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CB01919</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조합식 [穀-(一/禾)+釆]. 현행 XML 정규형 穀, normal_unicode U+7CD3. 사용자 TXT 표기를 본문에 보존.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CB02494</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䟦 / Unicode U+47E6 / 조합식 [跳-兆+(乏-之+友)] / 정규화 참고형 跋.</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CB28575</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㸦 / Unicode U+3E26 / 조합식 [牙-(必-心)+(乂-(必-心))]. 구계열 XML의 옛 ID는 CB09895.</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CBETA Supplement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제공 TTF/WOFF2 및 cbeta-fonts ZIP을 대조. 외자 표시 안정성을 위한 참고 자료로 사용.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본문 라벨</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“위치표지”·“원문”·“한국어 직역”·“교감·번역 메모”를 표준 의미 스타일로 구분.</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앱 전환</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SHTK Note Summary는 nt.t, SHTK Note Detail은 nt.d로 변환 가능. 위치표지는 loc_0274b09 형식 bookmark로 연결.</w:t>
            </w:r>
          </w:p>
        </w:tc>
      </w:tr>
    </w:tbl>
    <w:p>
      <w:pPr>
        <w:pStyle w:val="Heading1"/>
      </w:pPr>
      <w:r>
        <w:t>9. 본문</w:t>
      </w:r>
    </w:p>
    <w:p>
      <w:pPr>
        <w:pStyle w:val="Heading2"/>
      </w:pPr>
      <w:r>
        <w:t>서지 표지</w:t>
      </w:r>
    </w:p>
    <w:p>
      <w:pPr>
        <w:pStyle w:val="SHTKBlockLabel"/>
      </w:pPr>
      <w:r>
        <w:t>원문</w:t>
      </w:r>
    </w:p>
    <w:p>
      <w:pPr>
        <w:pStyle w:val="SHTKSourceText"/>
      </w:pPr>
      <w:r>
        <w:t>No. 683</w:t>
      </w:r>
    </w:p>
    <w:p>
      <w:pPr>
        <w:pStyle w:val="SHTKBlockLabel"/>
      </w:pPr>
      <w:r>
        <w:t>한국어 직역</w:t>
      </w:r>
    </w:p>
    <w:p>
      <w:pPr>
        <w:pStyle w:val="SHTKTranslationText"/>
      </w:pPr>
      <w:r>
        <w:t>제683호</w:t>
      </w:r>
    </w:p>
    <w:p>
      <w:pPr>
        <w:pStyle w:val="SHTKBlockLabel"/>
      </w:pPr>
      <w:r>
        <w:t>원문</w:t>
      </w:r>
    </w:p>
    <w:p>
      <w:pPr>
        <w:pStyle w:val="SHTKSourceText"/>
      </w:pPr>
      <w:r>
        <w:t>梵網經菩薩戒本私記卷上</w:t>
      </w:r>
    </w:p>
    <w:p>
      <w:pPr>
        <w:pStyle w:val="SHTKBlockLabel"/>
      </w:pPr>
      <w:r>
        <w:t>한국어 직역</w:t>
      </w:r>
    </w:p>
    <w:p>
      <w:pPr>
        <w:pStyle w:val="SHTKTranslationText"/>
      </w:pPr>
      <w:r>
        <w:t>《범망경보살계본사기》 권상</w:t>
      </w:r>
    </w:p>
    <w:p>
      <w:pPr>
        <w:pStyle w:val="SHTKBlockLabel"/>
      </w:pPr>
      <w:r>
        <w:t>원문</w:t>
      </w:r>
    </w:p>
    <w:p>
      <w:pPr>
        <w:pStyle w:val="SHTKSourceText"/>
      </w:pPr>
      <w:r>
        <w:t>曉公　造</w:t>
      </w:r>
    </w:p>
    <w:p>
      <w:pPr>
        <w:pStyle w:val="SHTKBlockLabel"/>
      </w:pPr>
      <w:r>
        <w:t>한국어 직역</w:t>
      </w:r>
    </w:p>
    <w:p>
      <w:pPr>
        <w:pStyle w:val="SHTKTranslationText"/>
      </w:pPr>
      <w:r>
        <w:t>효공(曉公) 지음</w:t>
      </w:r>
    </w:p>
    <w:p>
      <w:pPr>
        <w:pStyle w:val="Heading2"/>
      </w:pPr>
      <w:r>
        <w:t>총설</w:t>
      </w:r>
    </w:p>
    <w:p>
      <w:pPr>
        <w:pStyle w:val="SHTKPositionMarker"/>
      </w:pPr>
      <w:bookmarkStart w:id="5001" w:name="loc_0274b09"/>
      <w:r>
        <w:rPr>
          <w:rFonts w:ascii="Noto Sans CJK KR" w:hAnsi="Noto Sans CJK KR" w:eastAsia="Noto Sans CJK KR" w:cs="Noto Sans CJK KR"/>
          <w:b/>
          <w:color w:val="464646"/>
          <w:sz w:val="20"/>
        </w:rPr>
        <w:t>[0274b09]</w:t>
      </w:r>
      <w:bookmarkEnd w:id="5001"/>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將釋此經。略作兩門分別。一者釋題名字。二者入文解釋。</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이제 이 경을 해석하려 한다.</w:t>
      </w:r>
      <w:r>
        <w:t xml:space="preserve"> </w:t>
      </w:r>
      <w:r>
        <w:rPr>
          <w:rFonts w:ascii="Noto Serif CJK KR" w:hAnsi="Noto Serif CJK KR" w:eastAsia="Noto Serif CJK KR" w:cs="Noto Serif CJK KR"/>
          <w:sz w:val="20"/>
        </w:rPr>
        <w:t>간략히 두 문으로 나누어 분별한다.</w:t>
      </w:r>
      <w:r>
        <w:t xml:space="preserve"> </w:t>
      </w:r>
      <w:r>
        <w:rPr>
          <w:rFonts w:ascii="Noto Serif CJK KR" w:hAnsi="Noto Serif CJK KR" w:eastAsia="Noto Serif CJK KR" w:cs="Noto Serif CJK KR"/>
          <w:sz w:val="20"/>
        </w:rPr>
        <w:t>첫째는 제목의 명칭을 해석하는 것이다.</w:t>
      </w:r>
      <w:r>
        <w:t xml:space="preserve"> </w:t>
      </w:r>
      <w:r>
        <w:rPr>
          <w:rFonts w:ascii="Noto Serif CJK KR" w:hAnsi="Noto Serif CJK KR" w:eastAsia="Noto Serif CJK KR" w:cs="Noto Serif CJK KR"/>
          <w:sz w:val="20"/>
        </w:rPr>
        <w:t>둘째는 본문에 들어가 해석하는 것이다.</w:t>
      </w:r>
    </w:p>
    <w:p>
      <w:pPr>
        <w:pStyle w:val="Heading2"/>
      </w:pPr>
      <w:r>
        <w:t>제1문: 제목 해석(釋題名字)</w:t>
      </w:r>
    </w:p>
    <w:p>
      <w:pPr>
        <w:pStyle w:val="SHTKPositionMarker"/>
      </w:pPr>
      <w:bookmarkStart w:id="5002" w:name="loc_0274b11"/>
      <w:r>
        <w:rPr>
          <w:rFonts w:ascii="Noto Sans CJK KR" w:hAnsi="Noto Sans CJK KR" w:eastAsia="Noto Sans CJK KR" w:cs="Noto Sans CJK KR"/>
          <w:b/>
          <w:color w:val="464646"/>
          <w:sz w:val="20"/>
        </w:rPr>
        <w:t>[0274b11]</w:t>
      </w:r>
      <w:bookmarkEnd w:id="5002"/>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初釋題名者。所言菩薩戒本者。法喻所置目。故非正此經目也。若論是經正目者。應言梵網經菩薩心地品。所言梵網者。約喻為名。謂如來說是法時。觀梵天以寶網覆於幢而目此。發言說故。此經名為梵網。有經單以法為名。謂涅槃經等。或有經單以人名為經目。謂勝鬘經等。或有經合法喻而為經目。謂妙法蓮華經等。今此經者。單以喻為目。但以網譬於佛所說法。略有三義。一者如來能說無量世界海法門。謂蓮華上世界。此世界者。從下平等風輪。乃至於勝藏風輪。有無量世界。亦有橫十方無量世界。華嚴經中乃至廣說。如是諸世界。彼世界非此世界。此世界亦非彼世界。如是世界若別非無義者。即當於網目。此目非彼目。彼目非此目。亦世界若別雖無量。而若以法性淨土攝者。世界而無非法性淨土。此義即當於目。雖非無差別。而以網攝目者。目而無非網義。是故以網譬於佛所說法。二者論俗諦法者。此法非彼法。彼法非此法。區而故成萬差別。此義即當於此目非彼目。彼目非是目義。亦以真空一味為真諦。俗諦差別雖非無。而以真攝俗法者。一法而無非一如。此義即當於網以攝目。目而無非網義。是故以網喻為經目也。三者佛所說法門。雖有多門。而不出止觀二門。謂能融法故。而體於一如法界。故名為止。雖證於法無非一如。而能照假有法。非無道理。故名為觀。何故說眾多法門者。有人由別觀故得入道。或有人。由通觀故得入於道。若就道觀者。雖不出止觀二門。而且為名。令入欲別觀人故說多。雖有多門。而亦入理無二。喻如一城有四門。入門雖非一。而亦入城無二。是義亦爾。若約別門。雖此門非彼門彼門亦非此門。而若以通門攝別門者。而無非止觀二門。攝無非止觀也。雖有目差別。而以網攝目。目無不網義。如來所說如是三義者。當於此網目義故。以喻為名故。﹂梵網者。此部別名。經此通名。經通名如常所說。菩薩心地品者。菩薩者。具論梵音者。應言菩提薩埵摩訶薩埵。菩提者名道心。薩埵者名為眾生。摩訶薩埵者。名大道心有情。菩提薩埵者。約自利行也。摩訶薩埵者約利他。利他行者勝於自利。故名大道心眾生。此無上菩提心即果。眾生者即是因。合因果而為一名。故言大道心眾生也。心地者。能生義。所住義。是地義。地義略有三說。一云。地前四十心及地上十心。合五十心者。修行菩薩所住地。故為心地。所住此五十地。能住是菩提心。一云。以三聚戒為所住地。以菩提心為能住。一云。以法界為所住地。以行人為能住。一切眾生雖流轉五道。而無出一法界以外。皆為法界。為所住地。能住者。眾生心也。品者如常所說。今此卷者。梵網經大部中一品。上卷者明菩薩心地法門。此下卷中明菩薩戒相。論彼大部者。百十二卷。六十一品也。此品者。第十菩薩心地品也。員教師言。若具論此經題目者。應言梵網經盧舍那佛所說心地法門釋迦牟尼佛所說十無盡藏戒品也。且略故不須具置也。釋題名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처음 제목을 해석한다는 것은,</w:t>
      </w:r>
      <w:r>
        <w:t xml:space="preserve"> </w:t>
      </w:r>
      <w:r>
        <w:rPr>
          <w:rFonts w:ascii="Noto Serif CJK KR" w:hAnsi="Noto Serif CJK KR" w:eastAsia="Noto Serif CJK KR" w:cs="Noto Serif CJK KR"/>
          <w:sz w:val="20"/>
        </w:rPr>
        <w:t>이른바 ‘보살계본’이라는 것은,</w:t>
      </w:r>
      <w:r>
        <w:t xml:space="preserve"> </w:t>
      </w:r>
      <w:r>
        <w:rPr>
          <w:rFonts w:ascii="Noto Serif CJK KR" w:hAnsi="Noto Serif CJK KR" w:eastAsia="Noto Serif CJK KR" w:cs="Noto Serif CJK KR"/>
          <w:sz w:val="20"/>
        </w:rPr>
        <w:t>법과 비유로 세운 제목이다.</w:t>
      </w:r>
      <w:r>
        <w:t xml:space="preserve"> </w:t>
      </w:r>
      <w:r>
        <w:rPr>
          <w:rFonts w:ascii="Noto Serif CJK KR" w:hAnsi="Noto Serif CJK KR" w:eastAsia="Noto Serif CJK KR" w:cs="Noto Serif CJK KR"/>
          <w:sz w:val="20"/>
        </w:rPr>
        <w:t>그러므로 바로 이 경의 정식 제목은 아니다.</w:t>
      </w:r>
      <w:r>
        <w:t xml:space="preserve"> </w:t>
      </w:r>
      <w:r>
        <w:rPr>
          <w:rFonts w:ascii="Noto Serif CJK KR" w:hAnsi="Noto Serif CJK KR" w:eastAsia="Noto Serif CJK KR" w:cs="Noto Serif CJK KR"/>
          <w:sz w:val="20"/>
        </w:rPr>
        <w:t>만일 이 경의 정식 제목을 논한다면,</w:t>
      </w:r>
      <w:r>
        <w:t xml:space="preserve"> </w:t>
      </w:r>
      <w:r>
        <w:rPr>
          <w:rFonts w:ascii="Noto Serif CJK KR" w:hAnsi="Noto Serif CJK KR" w:eastAsia="Noto Serif CJK KR" w:cs="Noto Serif CJK KR"/>
          <w:sz w:val="20"/>
        </w:rPr>
        <w:t>마땅히 《범망경 보살심지품》이라고 해야 한다.</w:t>
      </w:r>
      <w:r>
        <w:t xml:space="preserve"> </w:t>
      </w:r>
      <w:r>
        <w:rPr>
          <w:rFonts w:ascii="Noto Serif CJK KR" w:hAnsi="Noto Serif CJK KR" w:eastAsia="Noto Serif CJK KR" w:cs="Noto Serif CJK KR"/>
          <w:sz w:val="20"/>
        </w:rPr>
        <w:t>이른바 ‘범망’이라는 것은,</w:t>
      </w:r>
      <w:r>
        <w:t xml:space="preserve"> </w:t>
      </w:r>
      <w:r>
        <w:rPr>
          <w:rFonts w:ascii="Noto Serif CJK KR" w:hAnsi="Noto Serif CJK KR" w:eastAsia="Noto Serif CJK KR" w:cs="Noto Serif CJK KR"/>
          <w:sz w:val="20"/>
        </w:rPr>
        <w:t>비유에 의거하여 이름을 삼은 것이다.</w:t>
      </w:r>
      <w:r>
        <w:t xml:space="preserve"> </w:t>
      </w:r>
      <w:r>
        <w:rPr>
          <w:rFonts w:ascii="Noto Serif CJK KR" w:hAnsi="Noto Serif CJK KR" w:eastAsia="Noto Serif CJK KR" w:cs="Noto Serif CJK KR"/>
          <w:sz w:val="20"/>
        </w:rPr>
        <w:t>이른바 여래가 이 법을 설할 때,</w:t>
      </w:r>
      <w:r>
        <w:t xml:space="preserve"> </w:t>
      </w:r>
      <w:r>
        <w:rPr>
          <w:rFonts w:ascii="Noto Serif CJK KR" w:hAnsi="Noto Serif CJK KR" w:eastAsia="Noto Serif CJK KR" w:cs="Noto Serif CJK KR"/>
          <w:sz w:val="20"/>
        </w:rPr>
        <w:t>범천이 보배 그물로 당(幢)을 덮은 것을 보고 이것으로 제목을 삼았으며,</w:t>
      </w:r>
      <w:r>
        <w:t xml:space="preserve"> </w:t>
      </w:r>
      <w:r>
        <w:rPr>
          <w:rFonts w:ascii="Noto Serif CJK KR" w:hAnsi="Noto Serif CJK KR" w:eastAsia="Noto Serif CJK KR" w:cs="Noto Serif CJK KR"/>
          <w:sz w:val="20"/>
        </w:rPr>
        <w:t>그것을 계기로 말을 내어 설하였기 때문이다.</w:t>
      </w:r>
      <w:r>
        <w:t xml:space="preserve"> </w:t>
      </w:r>
      <w:r>
        <w:rPr>
          <w:rFonts w:ascii="Noto Serif CJK KR" w:hAnsi="Noto Serif CJK KR" w:eastAsia="Noto Serif CJK KR" w:cs="Noto Serif CJK KR"/>
          <w:sz w:val="20"/>
        </w:rPr>
        <w:t>이 경을 ‘범망’이라 이름한다.</w:t>
      </w:r>
      <w:r>
        <w:t xml:space="preserve"> </w:t>
      </w:r>
      <w:r>
        <w:rPr>
          <w:rFonts w:ascii="Noto Serif CJK KR" w:hAnsi="Noto Serif CJK KR" w:eastAsia="Noto Serif CJK KR" w:cs="Noto Serif CJK KR"/>
          <w:sz w:val="20"/>
        </w:rPr>
        <w:t>어떤 경은 오직 법만으로 이름을 삼는다.</w:t>
      </w:r>
      <w:r>
        <w:t xml:space="preserve"> </w:t>
      </w:r>
      <w:r>
        <w:rPr>
          <w:rFonts w:ascii="Noto Serif CJK KR" w:hAnsi="Noto Serif CJK KR" w:eastAsia="Noto Serif CJK KR" w:cs="Noto Serif CJK KR"/>
          <w:sz w:val="20"/>
        </w:rPr>
        <w:t>이를테면 《열반경》 등이다.</w:t>
      </w:r>
      <w:r>
        <w:t xml:space="preserve"> </w:t>
      </w:r>
      <w:r>
        <w:rPr>
          <w:rFonts w:ascii="Noto Serif CJK KR" w:hAnsi="Noto Serif CJK KR" w:eastAsia="Noto Serif CJK KR" w:cs="Noto Serif CJK KR"/>
          <w:sz w:val="20"/>
        </w:rPr>
        <w:t>혹 어떤 경은 오직 사람의 이름으로 경의 제목을 삼는다.</w:t>
      </w:r>
      <w:r>
        <w:t xml:space="preserve"> </w:t>
      </w:r>
      <w:r>
        <w:rPr>
          <w:rFonts w:ascii="Noto Serif CJK KR" w:hAnsi="Noto Serif CJK KR" w:eastAsia="Noto Serif CJK KR" w:cs="Noto Serif CJK KR"/>
          <w:sz w:val="20"/>
        </w:rPr>
        <w:t>이를테면 《승만경》 등이다.</w:t>
      </w:r>
      <w:r>
        <w:t xml:space="preserve"> </w:t>
      </w:r>
      <w:r>
        <w:rPr>
          <w:rFonts w:ascii="Noto Serif CJK KR" w:hAnsi="Noto Serif CJK KR" w:eastAsia="Noto Serif CJK KR" w:cs="Noto Serif CJK KR"/>
          <w:sz w:val="20"/>
        </w:rPr>
        <w:t>혹 어떤 경은 법과 비유를 합하여 경의 제목으로 삼는다.</w:t>
      </w:r>
      <w:r>
        <w:t xml:space="preserve"> </w:t>
      </w:r>
      <w:r>
        <w:rPr>
          <w:rFonts w:ascii="Noto Serif CJK KR" w:hAnsi="Noto Serif CJK KR" w:eastAsia="Noto Serif CJK KR" w:cs="Noto Serif CJK KR"/>
          <w:sz w:val="20"/>
        </w:rPr>
        <w:t>이를테면 《묘법연화경》 등이다.</w:t>
      </w:r>
      <w:r>
        <w:t xml:space="preserve"> </w:t>
      </w:r>
      <w:r>
        <w:rPr>
          <w:rFonts w:ascii="Noto Serif CJK KR" w:hAnsi="Noto Serif CJK KR" w:eastAsia="Noto Serif CJK KR" w:cs="Noto Serif CJK KR"/>
          <w:sz w:val="20"/>
        </w:rPr>
        <w:t>지금 이 경은,</w:t>
      </w:r>
      <w:r>
        <w:t xml:space="preserve"> </w:t>
      </w:r>
      <w:r>
        <w:rPr>
          <w:rFonts w:ascii="Noto Serif CJK KR" w:hAnsi="Noto Serif CJK KR" w:eastAsia="Noto Serif CJK KR" w:cs="Noto Serif CJK KR"/>
          <w:sz w:val="20"/>
        </w:rPr>
        <w:t>오직 비유만으로 제목을 삼는다.</w:t>
      </w:r>
      <w:r>
        <w:t xml:space="preserve"> </w:t>
      </w:r>
      <w:r>
        <w:rPr>
          <w:rFonts w:ascii="Noto Serif CJK KR" w:hAnsi="Noto Serif CJK KR" w:eastAsia="Noto Serif CJK KR" w:cs="Noto Serif CJK KR"/>
          <w:sz w:val="20"/>
        </w:rPr>
        <w:t>다만 그물로 부처가 설한 법을 비유한 것이다.</w:t>
      </w:r>
      <w:r>
        <w:t xml:space="preserve"> </w:t>
      </w:r>
      <w:r>
        <w:rPr>
          <w:rFonts w:ascii="Noto Serif CJK KR" w:hAnsi="Noto Serif CJK KR" w:eastAsia="Noto Serif CJK KR" w:cs="Noto Serif CJK KR"/>
          <w:sz w:val="20"/>
        </w:rPr>
        <w:t>간략히 세 가지 뜻이 있다.</w:t>
      </w:r>
      <w:r>
        <w:t xml:space="preserve"> </w:t>
      </w:r>
      <w:r>
        <w:rPr>
          <w:rFonts w:ascii="Noto Serif CJK KR" w:hAnsi="Noto Serif CJK KR" w:eastAsia="Noto Serif CJK KR" w:cs="Noto Serif CJK KR"/>
          <w:sz w:val="20"/>
        </w:rPr>
        <w:t>첫째, 여래는 한량없는 세계해의 법문을 설할 수 있다.</w:t>
      </w:r>
      <w:r>
        <w:t xml:space="preserve"> </w:t>
      </w:r>
      <w:r>
        <w:rPr>
          <w:rFonts w:ascii="Noto Serif CJK KR" w:hAnsi="Noto Serif CJK KR" w:eastAsia="Noto Serif CJK KR" w:cs="Noto Serif CJK KR"/>
          <w:sz w:val="20"/>
        </w:rPr>
        <w:t>곧 연화 위의 세계를 말한다.</w:t>
      </w:r>
      <w:r>
        <w:t xml:space="preserve"> </w:t>
      </w:r>
      <w:r>
        <w:rPr>
          <w:rFonts w:ascii="Noto Serif CJK KR" w:hAnsi="Noto Serif CJK KR" w:eastAsia="Noto Serif CJK KR" w:cs="Noto Serif CJK KR"/>
          <w:sz w:val="20"/>
        </w:rPr>
        <w:t>이 세계는,</w:t>
      </w:r>
      <w:r>
        <w:t xml:space="preserve"> </w:t>
      </w:r>
      <w:r>
        <w:rPr>
          <w:rFonts w:ascii="Noto Serif CJK KR" w:hAnsi="Noto Serif CJK KR" w:eastAsia="Noto Serif CJK KR" w:cs="Noto Serif CJK KR"/>
          <w:sz w:val="20"/>
        </w:rPr>
        <w:t>아래의 평등풍륜으로부터,</w:t>
      </w:r>
      <w:r>
        <w:t xml:space="preserve"> </w:t>
      </w:r>
      <w:r>
        <w:rPr>
          <w:rFonts w:ascii="Noto Serif CJK KR" w:hAnsi="Noto Serif CJK KR" w:eastAsia="Noto Serif CJK KR" w:cs="Noto Serif CJK KR"/>
          <w:sz w:val="20"/>
        </w:rPr>
        <w:t>승장풍륜에 이르기까지,</w:t>
      </w:r>
      <w:r>
        <w:t xml:space="preserve"> </w:t>
      </w:r>
      <w:r>
        <w:rPr>
          <w:rFonts w:ascii="Noto Serif CJK KR" w:hAnsi="Noto Serif CJK KR" w:eastAsia="Noto Serif CJK KR" w:cs="Noto Serif CJK KR"/>
          <w:sz w:val="20"/>
        </w:rPr>
        <w:t>한량없는 세계가 있다.</w:t>
      </w:r>
      <w:r>
        <w:t xml:space="preserve"> </w:t>
      </w:r>
      <w:r>
        <w:rPr>
          <w:rFonts w:ascii="Noto Serif CJK KR" w:hAnsi="Noto Serif CJK KR" w:eastAsia="Noto Serif CJK KR" w:cs="Noto Serif CJK KR"/>
          <w:sz w:val="20"/>
        </w:rPr>
        <w:t>또한 가로로 시방에 한량없는 세계가 있다.</w:t>
      </w:r>
      <w:r>
        <w:t xml:space="preserve"> </w:t>
      </w:r>
      <w:r>
        <w:rPr>
          <w:rFonts w:ascii="Noto Serif CJK KR" w:hAnsi="Noto Serif CJK KR" w:eastAsia="Noto Serif CJK KR" w:cs="Noto Serif CJK KR"/>
          <w:sz w:val="20"/>
        </w:rPr>
        <w:t>《화엄경》에서 내지 이에 관하여 자세히 설한다.</w:t>
      </w:r>
      <w:r>
        <w:t xml:space="preserve"> </w:t>
      </w:r>
      <w:r>
        <w:rPr>
          <w:rFonts w:ascii="Noto Serif CJK KR" w:hAnsi="Noto Serif CJK KR" w:eastAsia="Noto Serif CJK KR" w:cs="Noto Serif CJK KR"/>
          <w:sz w:val="20"/>
        </w:rPr>
        <w:t>이와 같은 여러 세계에서,</w:t>
      </w:r>
      <w:r>
        <w:t xml:space="preserve"> </w:t>
      </w:r>
      <w:r>
        <w:rPr>
          <w:rFonts w:ascii="Noto Serif CJK KR" w:hAnsi="Noto Serif CJK KR" w:eastAsia="Noto Serif CJK KR" w:cs="Noto Serif CJK KR"/>
          <w:sz w:val="20"/>
        </w:rPr>
        <w:t>저 세계는 이 세계가 아니며,</w:t>
      </w:r>
      <w:r>
        <w:t xml:space="preserve"> </w:t>
      </w:r>
      <w:r>
        <w:rPr>
          <w:rFonts w:ascii="Noto Serif CJK KR" w:hAnsi="Noto Serif CJK KR" w:eastAsia="Noto Serif CJK KR" w:cs="Noto Serif CJK KR"/>
          <w:sz w:val="20"/>
        </w:rPr>
        <w:t>이 세계 또한 저 세계가 아니다.</w:t>
      </w:r>
      <w:r>
        <w:t xml:space="preserve"> </w:t>
      </w:r>
      <w:r>
        <w:rPr>
          <w:rFonts w:ascii="Noto Serif CJK KR" w:hAnsi="Noto Serif CJK KR" w:eastAsia="Noto Serif CJK KR" w:cs="Noto Serif CJK KR"/>
          <w:sz w:val="20"/>
        </w:rPr>
        <w:t>이처럼 세계가 각각 다르다는 뜻이 없지 않다면,</w:t>
      </w:r>
      <w:r>
        <w:t xml:space="preserve"> </w:t>
      </w:r>
      <w:r>
        <w:rPr>
          <w:rFonts w:ascii="Noto Serif CJK KR" w:hAnsi="Noto Serif CJK KR" w:eastAsia="Noto Serif CJK KR" w:cs="Noto Serif CJK KR"/>
          <w:sz w:val="20"/>
        </w:rPr>
        <w:t>곧 그물코에 해당한다.</w:t>
      </w:r>
      <w:r>
        <w:t xml:space="preserve"> </w:t>
      </w:r>
      <w:r>
        <w:rPr>
          <w:rFonts w:ascii="Noto Serif CJK KR" w:hAnsi="Noto Serif CJK KR" w:eastAsia="Noto Serif CJK KR" w:cs="Noto Serif CJK KR"/>
          <w:sz w:val="20"/>
        </w:rPr>
        <w:t>이 그물코는 저 그물코가 아니고,</w:t>
      </w:r>
      <w:r>
        <w:t xml:space="preserve"> </w:t>
      </w:r>
      <w:r>
        <w:rPr>
          <w:rFonts w:ascii="Noto Serif CJK KR" w:hAnsi="Noto Serif CJK KR" w:eastAsia="Noto Serif CJK KR" w:cs="Noto Serif CJK KR"/>
          <w:sz w:val="20"/>
        </w:rPr>
        <w:t>저 그물코는 이 그물코가 아니다.</w:t>
      </w:r>
      <w:r>
        <w:t xml:space="preserve"> </w:t>
      </w:r>
      <w:r>
        <w:rPr>
          <w:rFonts w:ascii="Noto Serif CJK KR" w:hAnsi="Noto Serif CJK KR" w:eastAsia="Noto Serif CJK KR" w:cs="Noto Serif CJK KR"/>
          <w:sz w:val="20"/>
        </w:rPr>
        <w:t>또한 세계가 각각 달라 비록 한량없더라도,</w:t>
      </w:r>
      <w:r>
        <w:t xml:space="preserve"> </w:t>
      </w:r>
      <w:r>
        <w:rPr>
          <w:rFonts w:ascii="Noto Serif CJK KR" w:hAnsi="Noto Serif CJK KR" w:eastAsia="Noto Serif CJK KR" w:cs="Noto Serif CJK KR"/>
          <w:sz w:val="20"/>
        </w:rPr>
        <w:t>만일 법성정토로 포섭한다면,</w:t>
      </w:r>
      <w:r>
        <w:t xml:space="preserve"> </w:t>
      </w:r>
      <w:r>
        <w:rPr>
          <w:rFonts w:ascii="Noto Serif CJK KR" w:hAnsi="Noto Serif CJK KR" w:eastAsia="Noto Serif CJK KR" w:cs="Noto Serif CJK KR"/>
          <w:sz w:val="20"/>
        </w:rPr>
        <w:t>세계 가운데 법성정토가 아닌 것이 없다.</w:t>
      </w:r>
      <w:r>
        <w:t xml:space="preserve"> </w:t>
      </w:r>
      <w:r>
        <w:rPr>
          <w:rFonts w:ascii="Noto Serif CJK KR" w:hAnsi="Noto Serif CJK KR" w:eastAsia="Noto Serif CJK KR" w:cs="Noto Serif CJK KR"/>
          <w:sz w:val="20"/>
        </w:rPr>
        <w:t>이 뜻은 곧 그물코에 해당한다.</w:t>
      </w:r>
      <w:r>
        <w:t xml:space="preserve"> </w:t>
      </w:r>
      <w:r>
        <w:rPr>
          <w:rFonts w:ascii="Noto Serif CJK KR" w:hAnsi="Noto Serif CJK KR" w:eastAsia="Noto Serif CJK KR" w:cs="Noto Serif CJK KR"/>
          <w:sz w:val="20"/>
        </w:rPr>
        <w:t>비록 차별이 없지는 않지만,</w:t>
      </w:r>
      <w:r>
        <w:t xml:space="preserve"> </w:t>
      </w:r>
      <w:r>
        <w:rPr>
          <w:rFonts w:ascii="Noto Serif CJK KR" w:hAnsi="Noto Serif CJK KR" w:eastAsia="Noto Serif CJK KR" w:cs="Noto Serif CJK KR"/>
          <w:sz w:val="20"/>
        </w:rPr>
        <w:t>그물로 그물코들을 포섭하면,</w:t>
      </w:r>
      <w:r>
        <w:t xml:space="preserve"> </w:t>
      </w:r>
      <w:r>
        <w:rPr>
          <w:rFonts w:ascii="Noto Serif CJK KR" w:hAnsi="Noto Serif CJK KR" w:eastAsia="Noto Serif CJK KR" w:cs="Noto Serif CJK KR"/>
          <w:sz w:val="20"/>
        </w:rPr>
        <w:t>그물코 가운데 그물이 아닌 것이 없다는 뜻이다.</w:t>
      </w:r>
      <w:r>
        <w:t xml:space="preserve"> </w:t>
      </w:r>
      <w:r>
        <w:rPr>
          <w:rFonts w:ascii="Noto Serif CJK KR" w:hAnsi="Noto Serif CJK KR" w:eastAsia="Noto Serif CJK KR" w:cs="Noto Serif CJK KR"/>
          <w:sz w:val="20"/>
        </w:rPr>
        <w:t>그러므로 그물로 부처가 설한 법을 비유한다.</w:t>
      </w:r>
      <w:r>
        <w:t xml:space="preserve"> </w:t>
      </w:r>
      <w:r>
        <w:rPr>
          <w:rFonts w:ascii="Noto Serif CJK KR" w:hAnsi="Noto Serif CJK KR" w:eastAsia="Noto Serif CJK KR" w:cs="Noto Serif CJK KR"/>
          <w:sz w:val="20"/>
        </w:rPr>
        <w:t>둘째, 속제의 법을 논한다면,</w:t>
      </w:r>
      <w:r>
        <w:t xml:space="preserve"> </w:t>
      </w:r>
      <w:r>
        <w:rPr>
          <w:rFonts w:ascii="Noto Serif CJK KR" w:hAnsi="Noto Serif CJK KR" w:eastAsia="Noto Serif CJK KR" w:cs="Noto Serif CJK KR"/>
          <w:sz w:val="20"/>
        </w:rPr>
        <w:t>이 법은 저 법이 아니고,</w:t>
      </w:r>
      <w:r>
        <w:t xml:space="preserve"> </w:t>
      </w:r>
      <w:r>
        <w:rPr>
          <w:rFonts w:ascii="Noto Serif CJK KR" w:hAnsi="Noto Serif CJK KR" w:eastAsia="Noto Serif CJK KR" w:cs="Noto Serif CJK KR"/>
          <w:sz w:val="20"/>
        </w:rPr>
        <w:t>저 법은 이 법이 아니다.</w:t>
      </w:r>
      <w:r>
        <w:t xml:space="preserve"> </w:t>
      </w:r>
      <w:r>
        <w:rPr>
          <w:rFonts w:ascii="Noto Serif CJK KR" w:hAnsi="Noto Serif CJK KR" w:eastAsia="Noto Serif CJK KR" w:cs="Noto Serif CJK KR"/>
          <w:sz w:val="20"/>
        </w:rPr>
        <w:t>서로 구별되기 때문에 온갖 차별을 이룬다.</w:t>
      </w:r>
      <w:r>
        <w:t xml:space="preserve"> </w:t>
      </w:r>
      <w:r>
        <w:rPr>
          <w:rFonts w:ascii="Noto Serif CJK KR" w:hAnsi="Noto Serif CJK KR" w:eastAsia="Noto Serif CJK KR" w:cs="Noto Serif CJK KR"/>
          <w:sz w:val="20"/>
        </w:rPr>
        <w:t>이 뜻은 곧 이 그물코가 저 그물코가 아닌 것에 해당한다.</w:t>
      </w:r>
      <w:r>
        <w:t xml:space="preserve"> </w:t>
      </w:r>
      <w:r>
        <w:rPr>
          <w:rFonts w:ascii="Noto Serif CJK KR" w:hAnsi="Noto Serif CJK KR" w:eastAsia="Noto Serif CJK KR" w:cs="Noto Serif CJK KR"/>
          <w:sz w:val="20"/>
        </w:rPr>
        <w:t>저 그물코가 이 그물코가 아니라는 뜻이다.</w:t>
      </w:r>
      <w:r>
        <w:t xml:space="preserve"> </w:t>
      </w:r>
      <w:r>
        <w:rPr>
          <w:rFonts w:ascii="Noto Serif CJK KR" w:hAnsi="Noto Serif CJK KR" w:eastAsia="Noto Serif CJK KR" w:cs="Noto Serif CJK KR"/>
          <w:sz w:val="20"/>
        </w:rPr>
        <w:t>또한 진공의 한맛을 진제로 삼는다.</w:t>
      </w:r>
      <w:r>
        <w:t xml:space="preserve"> </w:t>
      </w:r>
      <w:r>
        <w:rPr>
          <w:rFonts w:ascii="Noto Serif CJK KR" w:hAnsi="Noto Serif CJK KR" w:eastAsia="Noto Serif CJK KR" w:cs="Noto Serif CJK KR"/>
          <w:sz w:val="20"/>
        </w:rPr>
        <w:t>속제의 차별이 비록 없지는 않지만,</w:t>
      </w:r>
      <w:r>
        <w:t xml:space="preserve"> </w:t>
      </w:r>
      <w:r>
        <w:rPr>
          <w:rFonts w:ascii="Noto Serif CJK KR" w:hAnsi="Noto Serif CJK KR" w:eastAsia="Noto Serif CJK KR" w:cs="Noto Serif CJK KR"/>
          <w:sz w:val="20"/>
        </w:rPr>
        <w:t>진제로 속제의 법을 포섭하면,</w:t>
      </w:r>
      <w:r>
        <w:t xml:space="preserve"> </w:t>
      </w:r>
      <w:r>
        <w:rPr>
          <w:rFonts w:ascii="Noto Serif CJK KR" w:hAnsi="Noto Serif CJK KR" w:eastAsia="Noto Serif CJK KR" w:cs="Noto Serif CJK KR"/>
          <w:sz w:val="20"/>
        </w:rPr>
        <w:t>하나의 법도 일여가 아닌 것이 없다.</w:t>
      </w:r>
      <w:r>
        <w:t xml:space="preserve"> </w:t>
      </w:r>
      <w:r>
        <w:rPr>
          <w:rFonts w:ascii="Noto Serif CJK KR" w:hAnsi="Noto Serif CJK KR" w:eastAsia="Noto Serif CJK KR" w:cs="Noto Serif CJK KR"/>
          <w:sz w:val="20"/>
        </w:rPr>
        <w:t>이 뜻은 곧 그물로 그물코를 포섭하는 것에 해당한다.</w:t>
      </w:r>
      <w:r>
        <w:t xml:space="preserve"> </w:t>
      </w:r>
      <w:r>
        <w:rPr>
          <w:rFonts w:ascii="Noto Serif CJK KR" w:hAnsi="Noto Serif CJK KR" w:eastAsia="Noto Serif CJK KR" w:cs="Noto Serif CJK KR"/>
          <w:sz w:val="20"/>
        </w:rPr>
        <w:t>그물코 가운데 그물이 아닌 것이 없다는 뜻이다.</w:t>
      </w:r>
      <w:r>
        <w:t xml:space="preserve"> </w:t>
      </w:r>
      <w:r>
        <w:rPr>
          <w:rFonts w:ascii="Noto Serif CJK KR" w:hAnsi="Noto Serif CJK KR" w:eastAsia="Noto Serif CJK KR" w:cs="Noto Serif CJK KR"/>
          <w:sz w:val="20"/>
        </w:rPr>
        <w:t>그러므로 그물의 비유를 경의 제목으로 삼는다.</w:t>
      </w:r>
      <w:r>
        <w:t xml:space="preserve"> </w:t>
      </w:r>
      <w:r>
        <w:rPr>
          <w:rFonts w:ascii="Noto Serif CJK KR" w:hAnsi="Noto Serif CJK KR" w:eastAsia="Noto Serif CJK KR" w:cs="Noto Serif CJK KR"/>
          <w:sz w:val="20"/>
        </w:rPr>
        <w:t>셋째, 부처가 설한 법문은,</w:t>
      </w:r>
      <w:r>
        <w:t xml:space="preserve"> </w:t>
      </w:r>
      <w:r>
        <w:rPr>
          <w:rFonts w:ascii="Noto Serif CJK KR" w:hAnsi="Noto Serif CJK KR" w:eastAsia="Noto Serif CJK KR" w:cs="Noto Serif CJK KR"/>
          <w:sz w:val="20"/>
        </w:rPr>
        <w:t>비록 많은 문이 있으나,</w:t>
      </w:r>
      <w:r>
        <w:t xml:space="preserve"> </w:t>
      </w:r>
      <w:r>
        <w:rPr>
          <w:rFonts w:ascii="Noto Serif CJK KR" w:hAnsi="Noto Serif CJK KR" w:eastAsia="Noto Serif CJK KR" w:cs="Noto Serif CJK KR"/>
          <w:sz w:val="20"/>
        </w:rPr>
        <w:t>지와 관 두 문을 벗어나지 않는다.</w:t>
      </w:r>
      <w:r>
        <w:t xml:space="preserve"> </w:t>
      </w:r>
      <w:r>
        <w:rPr>
          <w:rFonts w:ascii="Noto Serif CJK KR" w:hAnsi="Noto Serif CJK KR" w:eastAsia="Noto Serif CJK KR" w:cs="Noto Serif CJK KR"/>
          <w:sz w:val="20"/>
        </w:rPr>
        <w:t>곧 법을 융합할 수 있기 때문에,</w:t>
      </w:r>
      <w:r>
        <w:t xml:space="preserve"> </w:t>
      </w:r>
      <w:r>
        <w:rPr>
          <w:rFonts w:ascii="Noto Serif CJK KR" w:hAnsi="Noto Serif CJK KR" w:eastAsia="Noto Serif CJK KR" w:cs="Noto Serif CJK KR"/>
          <w:sz w:val="20"/>
        </w:rPr>
        <w:t>일여법계를 체득하는 것을,</w:t>
      </w:r>
      <w:r>
        <w:t xml:space="preserve"> </w:t>
      </w:r>
      <w:r>
        <w:rPr>
          <w:rFonts w:ascii="Noto Serif CJK KR" w:hAnsi="Noto Serif CJK KR" w:eastAsia="Noto Serif CJK KR" w:cs="Noto Serif CJK KR"/>
          <w:sz w:val="20"/>
        </w:rPr>
        <w:t>그러므로 ‘지’라 이름한다.</w:t>
      </w:r>
      <w:r>
        <w:t xml:space="preserve"> </w:t>
      </w:r>
      <w:r>
        <w:rPr>
          <w:rFonts w:ascii="Noto Serif CJK KR" w:hAnsi="Noto Serif CJK KR" w:eastAsia="Noto Serif CJK KR" w:cs="Noto Serif CJK KR"/>
          <w:sz w:val="20"/>
        </w:rPr>
        <w:t>비록 모든 법이 일여 아님이 없음을 증득했더라도,</w:t>
      </w:r>
      <w:r>
        <w:t xml:space="preserve"> </w:t>
      </w:r>
      <w:r>
        <w:rPr>
          <w:rFonts w:ascii="Noto Serif CJK KR" w:hAnsi="Noto Serif CJK KR" w:eastAsia="Noto Serif CJK KR" w:cs="Noto Serif CJK KR"/>
          <w:sz w:val="20"/>
        </w:rPr>
        <w:t>가유의 법을 능히 비추며,</w:t>
      </w:r>
      <w:r>
        <w:t xml:space="preserve"> </w:t>
      </w:r>
      <w:r>
        <w:rPr>
          <w:rFonts w:ascii="Noto Serif CJK KR" w:hAnsi="Noto Serif CJK KR" w:eastAsia="Noto Serif CJK KR" w:cs="Noto Serif CJK KR"/>
          <w:sz w:val="20"/>
        </w:rPr>
        <w:t>그 도리가 없는 것이 아니다.</w:t>
      </w:r>
      <w:r>
        <w:t xml:space="preserve"> </w:t>
      </w:r>
      <w:r>
        <w:rPr>
          <w:rFonts w:ascii="Noto Serif CJK KR" w:hAnsi="Noto Serif CJK KR" w:eastAsia="Noto Serif CJK KR" w:cs="Noto Serif CJK KR"/>
          <w:sz w:val="20"/>
        </w:rPr>
        <w:t>그러므로 ‘관’이라 이름한다.</w:t>
      </w:r>
      <w:r>
        <w:t xml:space="preserve"> </w:t>
      </w:r>
      <w:r>
        <w:rPr>
          <w:rFonts w:ascii="Noto Serif CJK KR" w:hAnsi="Noto Serif CJK KR" w:eastAsia="Noto Serif CJK KR" w:cs="Noto Serif CJK KR"/>
          <w:sz w:val="20"/>
        </w:rPr>
        <w:t>어찌하여 많은 법문을 설하는가 하면,</w:t>
      </w:r>
      <w:r>
        <w:t xml:space="preserve"> </w:t>
      </w:r>
      <w:r>
        <w:rPr>
          <w:rFonts w:ascii="Noto Serif CJK KR" w:hAnsi="Noto Serif CJK KR" w:eastAsia="Noto Serif CJK KR" w:cs="Noto Serif CJK KR"/>
          <w:sz w:val="20"/>
        </w:rPr>
        <w:t>어떤 사람은 별관으로 말미암아 도에 들어가게 되고,</w:t>
      </w:r>
      <w:r>
        <w:t xml:space="preserve"> </w:t>
      </w:r>
      <w:r>
        <w:rPr>
          <w:rFonts w:ascii="Noto Serif CJK KR" w:hAnsi="Noto Serif CJK KR" w:eastAsia="Noto Serif CJK KR" w:cs="Noto Serif CJK KR"/>
          <w:sz w:val="20"/>
        </w:rPr>
        <w:t>혹 어떤 사람은,</w:t>
      </w:r>
      <w:r>
        <w:t xml:space="preserve"> </w:t>
      </w:r>
      <w:r>
        <w:rPr>
          <w:rFonts w:ascii="Noto Serif CJK KR" w:hAnsi="Noto Serif CJK KR" w:eastAsia="Noto Serif CJK KR" w:cs="Noto Serif CJK KR"/>
          <w:sz w:val="20"/>
        </w:rPr>
        <w:t>통관으로 말미암아 도에 들어가기 때문이다.</w:t>
      </w:r>
      <w:r>
        <w:t xml:space="preserve"> </w:t>
      </w:r>
      <w:r>
        <w:rPr>
          <w:rFonts w:ascii="Noto Serif CJK KR" w:hAnsi="Noto Serif CJK KR" w:eastAsia="Noto Serif CJK KR" w:cs="Noto Serif CJK KR"/>
          <w:sz w:val="20"/>
        </w:rPr>
        <w:t>만일 도의 관점에서 본다면,</w:t>
      </w:r>
      <w:r>
        <w:t xml:space="preserve"> </w:t>
      </w:r>
      <w:r>
        <w:rPr>
          <w:rFonts w:ascii="Noto Serif CJK KR" w:hAnsi="Noto Serif CJK KR" w:eastAsia="Noto Serif CJK KR" w:cs="Noto Serif CJK KR"/>
          <w:sz w:val="20"/>
        </w:rPr>
        <w:t>비록 지와 관 두 문을 벗어나지 않지만,</w:t>
      </w:r>
      <w:r>
        <w:t xml:space="preserve"> </w:t>
      </w:r>
      <w:r>
        <w:rPr>
          <w:rFonts w:ascii="Noto Serif CJK KR" w:hAnsi="Noto Serif CJK KR" w:eastAsia="Noto Serif CJK KR" w:cs="Noto Serif CJK KR"/>
          <w:sz w:val="20"/>
        </w:rPr>
        <w:t>우선 각각 이름을 세워,</w:t>
      </w:r>
      <w:r>
        <w:t xml:space="preserve"> </w:t>
      </w:r>
      <w:r>
        <w:rPr>
          <w:rFonts w:ascii="Noto Serif CJK KR" w:hAnsi="Noto Serif CJK KR" w:eastAsia="Noto Serif CJK KR" w:cs="Noto Serif CJK KR"/>
          <w:sz w:val="20"/>
        </w:rPr>
        <w:t>별관으로 들어가고자 하는 사람을 들어가게 하려고 많이 설한다.</w:t>
      </w:r>
      <w:r>
        <w:t xml:space="preserve"> </w:t>
      </w:r>
      <w:r>
        <w:rPr>
          <w:rFonts w:ascii="Noto Serif CJK KR" w:hAnsi="Noto Serif CJK KR" w:eastAsia="Noto Serif CJK KR" w:cs="Noto Serif CJK KR"/>
          <w:sz w:val="20"/>
        </w:rPr>
        <w:t>비록 많은 문이 있지만,</w:t>
      </w:r>
      <w:r>
        <w:t xml:space="preserve"> </w:t>
      </w:r>
      <w:r>
        <w:rPr>
          <w:rFonts w:ascii="Noto Serif CJK KR" w:hAnsi="Noto Serif CJK KR" w:eastAsia="Noto Serif CJK KR" w:cs="Noto Serif CJK KR"/>
          <w:sz w:val="20"/>
        </w:rPr>
        <w:t>이치에 들어감에는 또한 둘이 없다.</w:t>
      </w:r>
      <w:r>
        <w:t xml:space="preserve"> </w:t>
      </w:r>
      <w:r>
        <w:rPr>
          <w:rFonts w:ascii="Noto Serif CJK KR" w:hAnsi="Noto Serif CJK KR" w:eastAsia="Noto Serif CJK KR" w:cs="Noto Serif CJK KR"/>
          <w:sz w:val="20"/>
        </w:rPr>
        <w:t>비유하면 한 성에 네 문이 있는 것과 같다.</w:t>
      </w:r>
      <w:r>
        <w:t xml:space="preserve"> </w:t>
      </w:r>
      <w:r>
        <w:rPr>
          <w:rFonts w:ascii="Noto Serif CJK KR" w:hAnsi="Noto Serif CJK KR" w:eastAsia="Noto Serif CJK KR" w:cs="Noto Serif CJK KR"/>
          <w:sz w:val="20"/>
        </w:rPr>
        <w:t>들어가는 문은 비록 하나가 아니지만,</w:t>
      </w:r>
      <w:r>
        <w:t xml:space="preserve"> </w:t>
      </w:r>
      <w:r>
        <w:rPr>
          <w:rFonts w:ascii="Noto Serif CJK KR" w:hAnsi="Noto Serif CJK KR" w:eastAsia="Noto Serif CJK KR" w:cs="Noto Serif CJK KR"/>
          <w:sz w:val="20"/>
        </w:rPr>
        <w:t>성에 들어감에는 또한 둘이 없다.</w:t>
      </w:r>
      <w:r>
        <w:t xml:space="preserve"> </w:t>
      </w:r>
      <w:r>
        <w:rPr>
          <w:rFonts w:ascii="Noto Serif CJK KR" w:hAnsi="Noto Serif CJK KR" w:eastAsia="Noto Serif CJK KR" w:cs="Noto Serif CJK KR"/>
          <w:sz w:val="20"/>
        </w:rPr>
        <w:t>이 뜻도 또한 그러하다.</w:t>
      </w:r>
      <w:r>
        <w:t xml:space="preserve"> </w:t>
      </w:r>
      <w:r>
        <w:rPr>
          <w:rFonts w:ascii="Noto Serif CJK KR" w:hAnsi="Noto Serif CJK KR" w:eastAsia="Noto Serif CJK KR" w:cs="Noto Serif CJK KR"/>
          <w:sz w:val="20"/>
        </w:rPr>
        <w:t>만일 개별적인 문에 의거하면,</w:t>
      </w:r>
      <w:r>
        <w:t xml:space="preserve"> </w:t>
      </w:r>
      <w:r>
        <w:rPr>
          <w:rFonts w:ascii="Noto Serif CJK KR" w:hAnsi="Noto Serif CJK KR" w:eastAsia="Noto Serif CJK KR" w:cs="Noto Serif CJK KR"/>
          <w:sz w:val="20"/>
        </w:rPr>
        <w:t>비록 이 문은 저 문이 아니며 저 문 또한 이 문이 아니다.</w:t>
      </w:r>
      <w:r>
        <w:t xml:space="preserve"> </w:t>
      </w:r>
      <w:r>
        <w:rPr>
          <w:rFonts w:ascii="Noto Serif CJK KR" w:hAnsi="Noto Serif CJK KR" w:eastAsia="Noto Serif CJK KR" w:cs="Noto Serif CJK KR"/>
          <w:sz w:val="20"/>
        </w:rPr>
        <w:t>그러나 만일 공통의 문으로 개별의 문들을 포섭한다면,</w:t>
      </w:r>
      <w:r>
        <w:t xml:space="preserve"> </w:t>
      </w:r>
      <w:r>
        <w:rPr>
          <w:rFonts w:ascii="Noto Serif CJK KR" w:hAnsi="Noto Serif CJK KR" w:eastAsia="Noto Serif CJK KR" w:cs="Noto Serif CJK KR"/>
          <w:sz w:val="20"/>
        </w:rPr>
        <w:t>지와 관 두 문이 아닌 것이 없다.</w:t>
      </w:r>
      <w:r>
        <w:t xml:space="preserve"> </w:t>
      </w:r>
      <w:r>
        <w:rPr>
          <w:rFonts w:ascii="Noto Serif CJK KR" w:hAnsi="Noto Serif CJK KR" w:eastAsia="Noto Serif CJK KR" w:cs="Noto Serif CJK KR"/>
          <w:sz w:val="20"/>
        </w:rPr>
        <w:t>포섭하면 지관 아닌 것이 없다.</w:t>
      </w:r>
      <w:r>
        <w:t xml:space="preserve"> </w:t>
      </w:r>
      <w:r>
        <w:rPr>
          <w:rFonts w:ascii="Noto Serif CJK KR" w:hAnsi="Noto Serif CJK KR" w:eastAsia="Noto Serif CJK KR" w:cs="Noto Serif CJK KR"/>
          <w:sz w:val="20"/>
        </w:rPr>
        <w:t>비록 그물코의 차별이 있지만,</w:t>
      </w:r>
      <w:r>
        <w:t xml:space="preserve"> </w:t>
      </w:r>
      <w:r>
        <w:rPr>
          <w:rFonts w:ascii="Noto Serif CJK KR" w:hAnsi="Noto Serif CJK KR" w:eastAsia="Noto Serif CJK KR" w:cs="Noto Serif CJK KR"/>
          <w:sz w:val="20"/>
        </w:rPr>
        <w:t>그물로 그물코를 포섭하면,</w:t>
      </w:r>
      <w:r>
        <w:t xml:space="preserve"> </w:t>
      </w:r>
      <w:r>
        <w:rPr>
          <w:rFonts w:ascii="Noto Serif CJK KR" w:hAnsi="Noto Serif CJK KR" w:eastAsia="Noto Serif CJK KR" w:cs="Noto Serif CJK KR"/>
          <w:sz w:val="20"/>
        </w:rPr>
        <w:t>그물코 가운데 그물이 아닌 것이 없다는 뜻이다.</w:t>
      </w:r>
      <w:r>
        <w:t xml:space="preserve"> </w:t>
      </w:r>
      <w:r>
        <w:rPr>
          <w:rFonts w:ascii="Noto Serif CJK KR" w:hAnsi="Noto Serif CJK KR" w:eastAsia="Noto Serif CJK KR" w:cs="Noto Serif CJK KR"/>
          <w:sz w:val="20"/>
        </w:rPr>
        <w:t>여래가 설한 이와 같은 세 가지 뜻은,</w:t>
      </w:r>
      <w:r>
        <w:t xml:space="preserve"> </w:t>
      </w:r>
      <w:r>
        <w:rPr>
          <w:rFonts w:ascii="Noto Serif CJK KR" w:hAnsi="Noto Serif CJK KR" w:eastAsia="Noto Serif CJK KR" w:cs="Noto Serif CJK KR"/>
          <w:sz w:val="20"/>
        </w:rPr>
        <w:t>이 그물과 그물코의 뜻에 해당하기 때문에,</w:t>
      </w:r>
      <w:r>
        <w:t xml:space="preserve"> </w:t>
      </w:r>
      <w:r>
        <w:rPr>
          <w:rFonts w:ascii="Noto Serif CJK KR" w:hAnsi="Noto Serif CJK KR" w:eastAsia="Noto Serif CJK KR" w:cs="Noto Serif CJK KR"/>
          <w:sz w:val="20"/>
        </w:rPr>
        <w:t>비유를 이름으로 삼기 때문이다.</w:t>
      </w:r>
      <w:r>
        <w:t xml:space="preserve"> </w:t>
      </w:r>
      <w:r>
        <w:rPr>
          <w:rFonts w:ascii="Noto Serif CJK KR" w:hAnsi="Noto Serif CJK KR" w:eastAsia="Noto Serif CJK KR" w:cs="Noto Serif CJK KR"/>
          <w:sz w:val="20"/>
        </w:rPr>
        <w:t>‘범망’이라는 것은,</w:t>
      </w:r>
      <w:r>
        <w:t xml:space="preserve"> </w:t>
      </w:r>
      <w:r>
        <w:rPr>
          <w:rFonts w:ascii="Noto Serif CJK KR" w:hAnsi="Noto Serif CJK KR" w:eastAsia="Noto Serif CJK KR" w:cs="Noto Serif CJK KR"/>
          <w:sz w:val="20"/>
        </w:rPr>
        <w:t>이 부의 별명이고,</w:t>
      </w:r>
      <w:r>
        <w:t xml:space="preserve"> </w:t>
      </w:r>
      <w:r>
        <w:rPr>
          <w:rFonts w:ascii="Noto Serif CJK KR" w:hAnsi="Noto Serif CJK KR" w:eastAsia="Noto Serif CJK KR" w:cs="Noto Serif CJK KR"/>
          <w:sz w:val="20"/>
        </w:rPr>
        <w:t>‘경’은 통명이다.</w:t>
      </w:r>
      <w:r>
        <w:t xml:space="preserve"> </w:t>
      </w:r>
      <w:r>
        <w:rPr>
          <w:rFonts w:ascii="Noto Serif CJK KR" w:hAnsi="Noto Serif CJK KR" w:eastAsia="Noto Serif CJK KR" w:cs="Noto Serif CJK KR"/>
          <w:sz w:val="20"/>
        </w:rPr>
        <w:t>‘경’이라는 통명은 통상 설하는 바와 같다.</w:t>
      </w:r>
      <w:r>
        <w:t xml:space="preserve"> </w:t>
      </w:r>
      <w:r>
        <w:rPr>
          <w:rFonts w:ascii="Noto Serif CJK KR" w:hAnsi="Noto Serif CJK KR" w:eastAsia="Noto Serif CJK KR" w:cs="Noto Serif CJK KR"/>
          <w:sz w:val="20"/>
        </w:rPr>
        <w:t>‘보살심지품’이라는 것은,</w:t>
      </w:r>
      <w:r>
        <w:t xml:space="preserve"> </w:t>
      </w:r>
      <w:r>
        <w:rPr>
          <w:rFonts w:ascii="Noto Serif CJK KR" w:hAnsi="Noto Serif CJK KR" w:eastAsia="Noto Serif CJK KR" w:cs="Noto Serif CJK KR"/>
          <w:sz w:val="20"/>
        </w:rPr>
        <w:t>‘보살’은,</w:t>
      </w:r>
      <w:r>
        <w:t xml:space="preserve"> </w:t>
      </w:r>
      <w:r>
        <w:rPr>
          <w:rFonts w:ascii="Noto Serif CJK KR" w:hAnsi="Noto Serif CJK KR" w:eastAsia="Noto Serif CJK KR" w:cs="Noto Serif CJK KR"/>
          <w:sz w:val="20"/>
        </w:rPr>
        <w:t>범음을 갖추어 논한다면,</w:t>
      </w:r>
      <w:r>
        <w:t xml:space="preserve"> </w:t>
      </w:r>
      <w:r>
        <w:rPr>
          <w:rFonts w:ascii="Noto Serif CJK KR" w:hAnsi="Noto Serif CJK KR" w:eastAsia="Noto Serif CJK KR" w:cs="Noto Serif CJK KR"/>
          <w:sz w:val="20"/>
        </w:rPr>
        <w:t>마땅히 ‘보리살타 마하살타’라고 해야 한다.</w:t>
      </w:r>
      <w:r>
        <w:t xml:space="preserve"> </w:t>
      </w:r>
      <w:r>
        <w:rPr>
          <w:rFonts w:ascii="Noto Serif CJK KR" w:hAnsi="Noto Serif CJK KR" w:eastAsia="Noto Serif CJK KR" w:cs="Noto Serif CJK KR"/>
          <w:sz w:val="20"/>
        </w:rPr>
        <w:t>‘보리’는 도심이라 이름하고,</w:t>
      </w:r>
      <w:r>
        <w:t xml:space="preserve"> </w:t>
      </w:r>
      <w:r>
        <w:rPr>
          <w:rFonts w:ascii="Noto Serif CJK KR" w:hAnsi="Noto Serif CJK KR" w:eastAsia="Noto Serif CJK KR" w:cs="Noto Serif CJK KR"/>
          <w:sz w:val="20"/>
        </w:rPr>
        <w:t>‘살타’는 중생이라 이름한다.</w:t>
      </w:r>
      <w:r>
        <w:t xml:space="preserve"> </w:t>
      </w:r>
      <w:r>
        <w:rPr>
          <w:rFonts w:ascii="Noto Serif CJK KR" w:hAnsi="Noto Serif CJK KR" w:eastAsia="Noto Serif CJK KR" w:cs="Noto Serif CJK KR"/>
          <w:sz w:val="20"/>
        </w:rPr>
        <w:t>‘마하살타’는,</w:t>
      </w:r>
      <w:r>
        <w:t xml:space="preserve"> </w:t>
      </w:r>
      <w:r>
        <w:rPr>
          <w:rFonts w:ascii="Noto Serif CJK KR" w:hAnsi="Noto Serif CJK KR" w:eastAsia="Noto Serif CJK KR" w:cs="Noto Serif CJK KR"/>
          <w:sz w:val="20"/>
        </w:rPr>
        <w:t>큰 도심을 지닌 유정이라 이름한다.</w:t>
      </w:r>
      <w:r>
        <w:t xml:space="preserve"> </w:t>
      </w:r>
      <w:r>
        <w:rPr>
          <w:rFonts w:ascii="Noto Serif CJK KR" w:hAnsi="Noto Serif CJK KR" w:eastAsia="Noto Serif CJK KR" w:cs="Noto Serif CJK KR"/>
          <w:sz w:val="20"/>
        </w:rPr>
        <w:t>‘보리살타’는,</w:t>
      </w:r>
      <w:r>
        <w:t xml:space="preserve"> </w:t>
      </w:r>
      <w:r>
        <w:rPr>
          <w:rFonts w:ascii="Noto Serif CJK KR" w:hAnsi="Noto Serif CJK KR" w:eastAsia="Noto Serif CJK KR" w:cs="Noto Serif CJK KR"/>
          <w:sz w:val="20"/>
        </w:rPr>
        <w:t>자리행에 의거한 것이다.</w:t>
      </w:r>
      <w:r>
        <w:t xml:space="preserve"> </w:t>
      </w:r>
      <w:r>
        <w:rPr>
          <w:rFonts w:ascii="Noto Serif CJK KR" w:hAnsi="Noto Serif CJK KR" w:eastAsia="Noto Serif CJK KR" w:cs="Noto Serif CJK KR"/>
          <w:sz w:val="20"/>
        </w:rPr>
        <w:t>‘마하살타’는 이타에 의거한 것이다.</w:t>
      </w:r>
      <w:r>
        <w:t xml:space="preserve"> </w:t>
      </w:r>
      <w:r>
        <w:rPr>
          <w:rFonts w:ascii="Noto Serif CJK KR" w:hAnsi="Noto Serif CJK KR" w:eastAsia="Noto Serif CJK KR" w:cs="Noto Serif CJK KR"/>
          <w:sz w:val="20"/>
        </w:rPr>
        <w:t>이타행은 자리행보다 뛰어나다.</w:t>
      </w:r>
      <w:r>
        <w:t xml:space="preserve"> </w:t>
      </w:r>
      <w:r>
        <w:rPr>
          <w:rFonts w:ascii="Noto Serif CJK KR" w:hAnsi="Noto Serif CJK KR" w:eastAsia="Noto Serif CJK KR" w:cs="Noto Serif CJK KR"/>
          <w:sz w:val="20"/>
        </w:rPr>
        <w:t>그러므로 큰 도심을 지닌 중생이라 이름한다.</w:t>
      </w:r>
      <w:r>
        <w:t xml:space="preserve"> </w:t>
      </w:r>
      <w:r>
        <w:rPr>
          <w:rFonts w:ascii="Noto Serif CJK KR" w:hAnsi="Noto Serif CJK KR" w:eastAsia="Noto Serif CJK KR" w:cs="Noto Serif CJK KR"/>
          <w:sz w:val="20"/>
        </w:rPr>
        <w:t>이 무상보리심은 곧 과이고,</w:t>
      </w:r>
      <w:r>
        <w:t xml:space="preserve"> </w:t>
      </w:r>
      <w:r>
        <w:rPr>
          <w:rFonts w:ascii="Noto Serif CJK KR" w:hAnsi="Noto Serif CJK KR" w:eastAsia="Noto Serif CJK KR" w:cs="Noto Serif CJK KR"/>
          <w:sz w:val="20"/>
        </w:rPr>
        <w:t>중생은 곧 인이다.</w:t>
      </w:r>
      <w:r>
        <w:t xml:space="preserve"> </w:t>
      </w:r>
      <w:r>
        <w:rPr>
          <w:rFonts w:ascii="Noto Serif CJK KR" w:hAnsi="Noto Serif CJK KR" w:eastAsia="Noto Serif CJK KR" w:cs="Noto Serif CJK KR"/>
          <w:sz w:val="20"/>
        </w:rPr>
        <w:t>인과 과를 합하여 하나의 이름으로 삼으므로,</w:t>
      </w:r>
      <w:r>
        <w:t xml:space="preserve"> </w:t>
      </w:r>
      <w:r>
        <w:rPr>
          <w:rFonts w:ascii="Noto Serif CJK KR" w:hAnsi="Noto Serif CJK KR" w:eastAsia="Noto Serif CJK KR" w:cs="Noto Serif CJK KR"/>
          <w:sz w:val="20"/>
        </w:rPr>
        <w:t>그러므로 ‘큰 도심을 지닌 중생’이라고 말한다.</w:t>
      </w:r>
      <w:r>
        <w:t xml:space="preserve"> </w:t>
      </w:r>
      <w:r>
        <w:rPr>
          <w:rFonts w:ascii="Noto Serif CJK KR" w:hAnsi="Noto Serif CJK KR" w:eastAsia="Noto Serif CJK KR" w:cs="Noto Serif CJK KR"/>
          <w:sz w:val="20"/>
        </w:rPr>
        <w:t>‘심지’라는 것은,</w:t>
      </w:r>
      <w:r>
        <w:t xml:space="preserve"> </w:t>
      </w:r>
      <w:r>
        <w:rPr>
          <w:rFonts w:ascii="Noto Serif CJK KR" w:hAnsi="Noto Serif CJK KR" w:eastAsia="Noto Serif CJK KR" w:cs="Noto Serif CJK KR"/>
          <w:sz w:val="20"/>
        </w:rPr>
        <w:t>낳을 수 있다는 뜻과,</w:t>
      </w:r>
      <w:r>
        <w:t xml:space="preserve"> </w:t>
      </w:r>
      <w:r>
        <w:rPr>
          <w:rFonts w:ascii="Noto Serif CJK KR" w:hAnsi="Noto Serif CJK KR" w:eastAsia="Noto Serif CJK KR" w:cs="Noto Serif CJK KR"/>
          <w:sz w:val="20"/>
        </w:rPr>
        <w:t>머무는 바라는 뜻이,</w:t>
      </w:r>
      <w:r>
        <w:t xml:space="preserve"> </w:t>
      </w:r>
      <w:r>
        <w:rPr>
          <w:rFonts w:ascii="Noto Serif CJK KR" w:hAnsi="Noto Serif CJK KR" w:eastAsia="Noto Serif CJK KR" w:cs="Noto Serif CJK KR"/>
          <w:sz w:val="20"/>
        </w:rPr>
        <w:t>‘지(地)’의 뜻이다.</w:t>
      </w:r>
      <w:r>
        <w:t xml:space="preserve"> </w:t>
      </w:r>
      <w:r>
        <w:rPr>
          <w:rFonts w:ascii="Noto Serif CJK KR" w:hAnsi="Noto Serif CJK KR" w:eastAsia="Noto Serif CJK KR" w:cs="Noto Serif CJK KR"/>
          <w:sz w:val="20"/>
        </w:rPr>
        <w:t>‘지’의 뜻에는 간략히 세 가지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지전의 사십심과 지상의 십심,</w:t>
      </w:r>
      <w:r>
        <w:t xml:space="preserve"> </w:t>
      </w:r>
      <w:r>
        <w:rPr>
          <w:rFonts w:ascii="Noto Serif CJK KR" w:hAnsi="Noto Serif CJK KR" w:eastAsia="Noto Serif CJK KR" w:cs="Noto Serif CJK KR"/>
          <w:sz w:val="20"/>
        </w:rPr>
        <w:t>합하여 오십심이라는 것은,</w:t>
      </w:r>
      <w:r>
        <w:t xml:space="preserve"> </w:t>
      </w:r>
      <w:r>
        <w:rPr>
          <w:rFonts w:ascii="Noto Serif CJK KR" w:hAnsi="Noto Serif CJK KR" w:eastAsia="Noto Serif CJK KR" w:cs="Noto Serif CJK KR"/>
          <w:sz w:val="20"/>
        </w:rPr>
        <w:t>수행하는 보살이 머무는 지위이고,</w:t>
      </w:r>
      <w:r>
        <w:t xml:space="preserve"> </w:t>
      </w:r>
      <w:r>
        <w:rPr>
          <w:rFonts w:ascii="Noto Serif CJK KR" w:hAnsi="Noto Serif CJK KR" w:eastAsia="Noto Serif CJK KR" w:cs="Noto Serif CJK KR"/>
          <w:sz w:val="20"/>
        </w:rPr>
        <w:t>그러므로 심지라 한다.</w:t>
      </w:r>
      <w:r>
        <w:t xml:space="preserve"> </w:t>
      </w:r>
      <w:r>
        <w:rPr>
          <w:rFonts w:ascii="Noto Serif CJK KR" w:hAnsi="Noto Serif CJK KR" w:eastAsia="Noto Serif CJK KR" w:cs="Noto Serif CJK KR"/>
          <w:sz w:val="20"/>
        </w:rPr>
        <w:t>머무는 바는 이 오십 지위이고,</w:t>
      </w:r>
      <w:r>
        <w:t xml:space="preserve"> </w:t>
      </w:r>
      <w:r>
        <w:rPr>
          <w:rFonts w:ascii="Noto Serif CJK KR" w:hAnsi="Noto Serif CJK KR" w:eastAsia="Noto Serif CJK KR" w:cs="Noto Serif CJK KR"/>
          <w:sz w:val="20"/>
        </w:rPr>
        <w:t>능히 머무는 것은 보리심이라고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삼취계를 머무는 바의 지로 삼고,</w:t>
      </w:r>
      <w:r>
        <w:t xml:space="preserve"> </w:t>
      </w:r>
      <w:r>
        <w:rPr>
          <w:rFonts w:ascii="Noto Serif CJK KR" w:hAnsi="Noto Serif CJK KR" w:eastAsia="Noto Serif CJK KR" w:cs="Noto Serif CJK KR"/>
          <w:sz w:val="20"/>
        </w:rPr>
        <w:t>보리심을 능히 머무는 것으로 삼는다.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법계를 머무는 바의 지로 삼고,</w:t>
      </w:r>
      <w:r>
        <w:t xml:space="preserve"> </w:t>
      </w:r>
      <w:r>
        <w:rPr>
          <w:rFonts w:ascii="Noto Serif CJK KR" w:hAnsi="Noto Serif CJK KR" w:eastAsia="Noto Serif CJK KR" w:cs="Noto Serif CJK KR"/>
          <w:sz w:val="20"/>
        </w:rPr>
        <w:t>수행자를 능히 머무는 것으로 삼는다.</w:t>
      </w:r>
      <w:r>
        <w:t xml:space="preserve"> </w:t>
      </w:r>
      <w:r>
        <w:rPr>
          <w:rFonts w:ascii="Noto Serif CJK KR" w:hAnsi="Noto Serif CJK KR" w:eastAsia="Noto Serif CJK KR" w:cs="Noto Serif CJK KR"/>
          <w:sz w:val="20"/>
        </w:rPr>
        <w:t>일체중생이 비록 오도에 유전하지만,</w:t>
      </w:r>
      <w:r>
        <w:t xml:space="preserve"> </w:t>
      </w:r>
      <w:r>
        <w:rPr>
          <w:rFonts w:ascii="Noto Serif CJK KR" w:hAnsi="Noto Serif CJK KR" w:eastAsia="Noto Serif CJK KR" w:cs="Noto Serif CJK KR"/>
          <w:sz w:val="20"/>
        </w:rPr>
        <w:t>하나의 법계 밖으로 벗어나는 일이 없다.</w:t>
      </w:r>
      <w:r>
        <w:t xml:space="preserve"> </w:t>
      </w:r>
      <w:r>
        <w:rPr>
          <w:rFonts w:ascii="Noto Serif CJK KR" w:hAnsi="Noto Serif CJK KR" w:eastAsia="Noto Serif CJK KR" w:cs="Noto Serif CJK KR"/>
          <w:sz w:val="20"/>
        </w:rPr>
        <w:t>모두 법계가,</w:t>
      </w:r>
      <w:r>
        <w:t xml:space="preserve"> </w:t>
      </w:r>
      <w:r>
        <w:rPr>
          <w:rFonts w:ascii="Noto Serif CJK KR" w:hAnsi="Noto Serif CJK KR" w:eastAsia="Noto Serif CJK KR" w:cs="Noto Serif CJK KR"/>
          <w:sz w:val="20"/>
        </w:rPr>
        <w:t>머무는 바의 지가 된다.</w:t>
      </w:r>
      <w:r>
        <w:t xml:space="preserve"> </w:t>
      </w:r>
      <w:r>
        <w:rPr>
          <w:rFonts w:ascii="Noto Serif CJK KR" w:hAnsi="Noto Serif CJK KR" w:eastAsia="Noto Serif CJK KR" w:cs="Noto Serif CJK KR"/>
          <w:sz w:val="20"/>
        </w:rPr>
        <w:t>능히 머무는 것은,</w:t>
      </w:r>
      <w:r>
        <w:t xml:space="preserve"> </w:t>
      </w:r>
      <w:r>
        <w:rPr>
          <w:rFonts w:ascii="Noto Serif CJK KR" w:hAnsi="Noto Serif CJK KR" w:eastAsia="Noto Serif CJK KR" w:cs="Noto Serif CJK KR"/>
          <w:sz w:val="20"/>
        </w:rPr>
        <w:t>중생의 마음이다.</w:t>
      </w:r>
      <w:r>
        <w:t xml:space="preserve"> </w:t>
      </w:r>
      <w:r>
        <w:rPr>
          <w:rFonts w:ascii="Noto Serif CJK KR" w:hAnsi="Noto Serif CJK KR" w:eastAsia="Noto Serif CJK KR" w:cs="Noto Serif CJK KR"/>
          <w:sz w:val="20"/>
        </w:rPr>
        <w:t>‘품’은 통상 설하는 바와 같다.</w:t>
      </w:r>
      <w:r>
        <w:t xml:space="preserve"> </w:t>
      </w:r>
      <w:r>
        <w:rPr>
          <w:rFonts w:ascii="Noto Serif CJK KR" w:hAnsi="Noto Serif CJK KR" w:eastAsia="Noto Serif CJK KR" w:cs="Noto Serif CJK KR"/>
          <w:sz w:val="20"/>
        </w:rPr>
        <w:t>지금 이 권은,</w:t>
      </w:r>
      <w:r>
        <w:t xml:space="preserve"> </w:t>
      </w:r>
      <w:r>
        <w:rPr>
          <w:rFonts w:ascii="Noto Serif CJK KR" w:hAnsi="Noto Serif CJK KR" w:eastAsia="Noto Serif CJK KR" w:cs="Noto Serif CJK KR"/>
          <w:sz w:val="20"/>
        </w:rPr>
        <w:t>《범망경》 대부 가운데 한 품이다.</w:t>
      </w:r>
      <w:r>
        <w:t xml:space="preserve"> </w:t>
      </w:r>
      <w:r>
        <w:rPr>
          <w:rFonts w:ascii="Noto Serif CJK KR" w:hAnsi="Noto Serif CJK KR" w:eastAsia="Noto Serif CJK KR" w:cs="Noto Serif CJK KR"/>
          <w:sz w:val="20"/>
        </w:rPr>
        <w:t>상권은 보살심지법문을 밝히고,</w:t>
      </w:r>
      <w:r>
        <w:t xml:space="preserve"> </w:t>
      </w:r>
      <w:r>
        <w:rPr>
          <w:rFonts w:ascii="Noto Serif CJK KR" w:hAnsi="Noto Serif CJK KR" w:eastAsia="Noto Serif CJK KR" w:cs="Noto Serif CJK KR"/>
          <w:sz w:val="20"/>
        </w:rPr>
        <w:t>이 하권에서는 보살의 계상을 밝힌다.</w:t>
      </w:r>
      <w:r>
        <w:t xml:space="preserve"> </w:t>
      </w:r>
      <w:r>
        <w:rPr>
          <w:rFonts w:ascii="Noto Serif CJK KR" w:hAnsi="Noto Serif CJK KR" w:eastAsia="Noto Serif CJK KR" w:cs="Noto Serif CJK KR"/>
          <w:sz w:val="20"/>
        </w:rPr>
        <w:t>저 대부를 논하면,</w:t>
      </w:r>
      <w:r>
        <w:t xml:space="preserve"> </w:t>
      </w:r>
      <w:r>
        <w:rPr>
          <w:rFonts w:ascii="Noto Serif CJK KR" w:hAnsi="Noto Serif CJK KR" w:eastAsia="Noto Serif CJK KR" w:cs="Noto Serif CJK KR"/>
          <w:sz w:val="20"/>
        </w:rPr>
        <w:t>백십이 권이고,</w:t>
      </w:r>
      <w:r>
        <w:t xml:space="preserve"> </w:t>
      </w:r>
      <w:r>
        <w:rPr>
          <w:rFonts w:ascii="Noto Serif CJK KR" w:hAnsi="Noto Serif CJK KR" w:eastAsia="Noto Serif CJK KR" w:cs="Noto Serif CJK KR"/>
          <w:sz w:val="20"/>
        </w:rPr>
        <w:t>육십일 품이다.</w:t>
      </w:r>
      <w:r>
        <w:t xml:space="preserve"> </w:t>
      </w:r>
      <w:r>
        <w:rPr>
          <w:rFonts w:ascii="Noto Serif CJK KR" w:hAnsi="Noto Serif CJK KR" w:eastAsia="Noto Serif CJK KR" w:cs="Noto Serif CJK KR"/>
          <w:sz w:val="20"/>
        </w:rPr>
        <w:t>이 품은,</w:t>
      </w:r>
      <w:r>
        <w:t xml:space="preserve"> </w:t>
      </w:r>
      <w:r>
        <w:rPr>
          <w:rFonts w:ascii="Noto Serif CJK KR" w:hAnsi="Noto Serif CJK KR" w:eastAsia="Noto Serif CJK KR" w:cs="Noto Serif CJK KR"/>
          <w:sz w:val="20"/>
        </w:rPr>
        <w:t>제10 보살심지품이다.</w:t>
      </w:r>
      <w:r>
        <w:t xml:space="preserve"> </w:t>
      </w:r>
      <w:r>
        <w:rPr>
          <w:rFonts w:ascii="Noto Serif CJK KR" w:hAnsi="Noto Serif CJK KR" w:eastAsia="Noto Serif CJK KR" w:cs="Noto Serif CJK KR"/>
          <w:sz w:val="20"/>
        </w:rPr>
        <w:t>원(員) 교사가 말하였다.</w:t>
      </w:r>
      <w:r>
        <w:t xml:space="preserve"> </w:t>
      </w:r>
      <w:r>
        <w:rPr>
          <w:rFonts w:ascii="Noto Serif CJK KR" w:hAnsi="Noto Serif CJK KR" w:eastAsia="Noto Serif CJK KR" w:cs="Noto Serif CJK KR"/>
          <w:sz w:val="20"/>
        </w:rPr>
        <w:t>만일 이 경의 제목을 갖추어 논한다면,</w:t>
      </w:r>
      <w:r>
        <w:t xml:space="preserve"> </w:t>
      </w:r>
      <w:r>
        <w:rPr>
          <w:rFonts w:ascii="Noto Serif CJK KR" w:hAnsi="Noto Serif CJK KR" w:eastAsia="Noto Serif CJK KR" w:cs="Noto Serif CJK KR"/>
          <w:sz w:val="20"/>
        </w:rPr>
        <w:t>마땅히 《범망경 노사나불소설심지법문 석가모니불소설십무진장계품》이라고 해야 한다.</w:t>
      </w:r>
      <w:r>
        <w:t xml:space="preserve"> </w:t>
      </w:r>
      <w:r>
        <w:rPr>
          <w:rFonts w:ascii="Noto Serif CJK KR" w:hAnsi="Noto Serif CJK KR" w:eastAsia="Noto Serif CJK KR" w:cs="Noto Serif CJK KR"/>
          <w:sz w:val="20"/>
        </w:rPr>
        <w:t>다만 간략히 하기 때문에 갖추어 붙일 필요가 없다.</w:t>
      </w:r>
      <w:r>
        <w:t xml:space="preserve"> </w:t>
      </w:r>
      <w:r>
        <w:rPr>
          <w:rFonts w:ascii="Noto Serif CJK KR" w:hAnsi="Noto Serif CJK KR" w:eastAsia="Noto Serif CJK KR" w:cs="Noto Serif CJK KR"/>
          <w:sz w:val="20"/>
        </w:rPr>
        <w:t>제목의 해석을 마친다.</w:t>
      </w:r>
    </w:p>
    <w:p>
      <w:pPr>
        <w:pStyle w:val="Heading2"/>
      </w:pPr>
      <w:r>
        <w:t>제2문: 본문 해석(入文解釋)</w:t>
      </w:r>
    </w:p>
    <w:p>
      <w:pPr>
        <w:pStyle w:val="Heading3"/>
      </w:pPr>
      <w:r>
        <w:t>서분(序分)</w:t>
      </w:r>
    </w:p>
    <w:p>
      <w:pPr>
        <w:pStyle w:val="SHTKPositionMarker"/>
      </w:pPr>
      <w:bookmarkStart w:id="5003" w:name="loc_0275a12"/>
      <w:r>
        <w:rPr>
          <w:rFonts w:ascii="Noto Sans CJK KR" w:hAnsi="Noto Sans CJK KR" w:eastAsia="Noto Sans CJK KR" w:cs="Noto Sans CJK KR"/>
          <w:b/>
          <w:color w:val="464646"/>
          <w:sz w:val="20"/>
        </w:rPr>
        <w:t>[0275a12]</w:t>
      </w:r>
      <w:bookmarkEnd w:id="5003"/>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入文解釋者。今此經者。多部之內。正說分中一品。故無別序正流通三分。然准義科文。非無三分。從我今盧舍那已下。乃至第一清淨者。文成發起。從佛告諸佛子已下。至現在諸菩薩今誦。度合正說。從佛子諦聽已下。至於卷軸。辭當懃持。初序分中亦有三段。我今盧舍那以下三行三句頌者。盧舍那佛序。是時千百億以下七行三句頌者。他方釋迦序。爾時釋迦牟尼佛以下長行者。此方釋迦序。初盧舍那佛序中亦有二段。一者以二句顯化主。周遍以下二行二句頌。列聽法之眾。俱來至我所以下三句。出所說法。初中亦有二。上句正表人。下句明住處。</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본문에 들어가 해석한다는 것은,</w:t>
      </w:r>
      <w:r>
        <w:t xml:space="preserve"> </w:t>
      </w:r>
      <w:r>
        <w:rPr>
          <w:rFonts w:ascii="Noto Serif CJK KR" w:hAnsi="Noto Serif CJK KR" w:eastAsia="Noto Serif CJK KR" w:cs="Noto Serif CJK KR"/>
          <w:sz w:val="20"/>
        </w:rPr>
        <w:t>지금 이 경은,</w:t>
      </w:r>
      <w:r>
        <w:t xml:space="preserve"> </w:t>
      </w:r>
      <w:r>
        <w:rPr>
          <w:rFonts w:ascii="Noto Serif CJK KR" w:hAnsi="Noto Serif CJK KR" w:eastAsia="Noto Serif CJK KR" w:cs="Noto Serif CJK KR"/>
          <w:sz w:val="20"/>
        </w:rPr>
        <w:t>많은 부 가운데,</w:t>
      </w:r>
      <w:r>
        <w:t xml:space="preserve"> </w:t>
      </w:r>
      <w:r>
        <w:rPr>
          <w:rFonts w:ascii="Noto Serif CJK KR" w:hAnsi="Noto Serif CJK KR" w:eastAsia="Noto Serif CJK KR" w:cs="Noto Serif CJK KR"/>
          <w:sz w:val="20"/>
        </w:rPr>
        <w:t>정설분 중의 한 품이다.</w:t>
      </w:r>
      <w:r>
        <w:t xml:space="preserve"> </w:t>
      </w:r>
      <w:r>
        <w:rPr>
          <w:rFonts w:ascii="Noto Serif CJK KR" w:hAnsi="Noto Serif CJK KR" w:eastAsia="Noto Serif CJK KR" w:cs="Noto Serif CJK KR"/>
          <w:sz w:val="20"/>
        </w:rPr>
        <w:t>그러므로 별도의 서분·정설분·유통분의 삼분은 없다.</w:t>
      </w:r>
      <w:r>
        <w:t xml:space="preserve"> </w:t>
      </w:r>
      <w:r>
        <w:rPr>
          <w:rFonts w:ascii="Noto Serif CJK KR" w:hAnsi="Noto Serif CJK KR" w:eastAsia="Noto Serif CJK KR" w:cs="Noto Serif CJK KR"/>
          <w:sz w:val="20"/>
        </w:rPr>
        <w:t>그러나 뜻에 준하여 글을 과분하면,</w:t>
      </w:r>
      <w:r>
        <w:t xml:space="preserve"> </w:t>
      </w:r>
      <w:r>
        <w:rPr>
          <w:rFonts w:ascii="Noto Serif CJK KR" w:hAnsi="Noto Serif CJK KR" w:eastAsia="Noto Serif CJK KR" w:cs="Noto Serif CJK KR"/>
          <w:sz w:val="20"/>
        </w:rPr>
        <w:t>삼분이 없는 것은 아니다.</w:t>
      </w:r>
      <w:r>
        <w:t xml:space="preserve"> </w:t>
      </w:r>
      <w:r>
        <w:rPr>
          <w:rFonts w:ascii="Noto Serif CJK KR" w:hAnsi="Noto Serif CJK KR" w:eastAsia="Noto Serif CJK KR" w:cs="Noto Serif CJK KR"/>
          <w:sz w:val="20"/>
        </w:rPr>
        <w:t>“我今盧舍那” 이하부터,</w:t>
      </w:r>
      <w:r>
        <w:t xml:space="preserve"> </w:t>
      </w:r>
      <w:r>
        <w:rPr>
          <w:rFonts w:ascii="Noto Serif CJK KR" w:hAnsi="Noto Serif CJK KR" w:eastAsia="Noto Serif CJK KR" w:cs="Noto Serif CJK KR"/>
          <w:sz w:val="20"/>
        </w:rPr>
        <w:t>“第一清淨”에 이르기까지는,</w:t>
      </w:r>
      <w:r>
        <w:t xml:space="preserve"> </w:t>
      </w:r>
      <w:r>
        <w:rPr>
          <w:rFonts w:ascii="Noto Serif CJK KR" w:hAnsi="Noto Serif CJK KR" w:eastAsia="Noto Serif CJK KR" w:cs="Noto Serif CJK KR"/>
          <w:sz w:val="20"/>
        </w:rPr>
        <w:t>글이 발기를 이룬다.</w:t>
      </w:r>
      <w:r>
        <w:t xml:space="preserve"> </w:t>
      </w:r>
      <w:r>
        <w:rPr>
          <w:rFonts w:ascii="Noto Serif CJK KR" w:hAnsi="Noto Serif CJK KR" w:eastAsia="Noto Serif CJK KR" w:cs="Noto Serif CJK KR"/>
          <w:sz w:val="20"/>
        </w:rPr>
        <w:t>“佛告諸佛子” 이하부터,</w:t>
      </w:r>
      <w:r>
        <w:t xml:space="preserve"> </w:t>
      </w:r>
      <w:r>
        <w:rPr>
          <w:rFonts w:ascii="Noto Serif CJK KR" w:hAnsi="Noto Serif CJK KR" w:eastAsia="Noto Serif CJK KR" w:cs="Noto Serif CJK KR"/>
          <w:sz w:val="20"/>
        </w:rPr>
        <w:t>“現在諸菩薩今誦”에 이르기까지는,</w:t>
      </w:r>
      <w:r>
        <w:t xml:space="preserve"> </w:t>
      </w:r>
      <w:r>
        <w:rPr>
          <w:rFonts w:ascii="Noto Serif CJK KR" w:hAnsi="Noto Serif CJK KR" w:eastAsia="Noto Serif CJK KR" w:cs="Noto Serif CJK KR"/>
          <w:sz w:val="20"/>
        </w:rPr>
        <w:t>헤아려 보면 정설에 해당한다.</w:t>
      </w:r>
      <w:r>
        <w:t xml:space="preserve"> </w:t>
      </w:r>
      <w:r>
        <w:rPr>
          <w:rFonts w:ascii="Noto Serif CJK KR" w:hAnsi="Noto Serif CJK KR" w:eastAsia="Noto Serif CJK KR" w:cs="Noto Serif CJK KR"/>
          <w:sz w:val="20"/>
        </w:rPr>
        <w:t>“佛子諦聽” 이하부터,</w:t>
      </w:r>
      <w:r>
        <w:t xml:space="preserve"> </w:t>
      </w:r>
      <w:r>
        <w:rPr>
          <w:rFonts w:ascii="Noto Serif CJK KR" w:hAnsi="Noto Serif CJK KR" w:eastAsia="Noto Serif CJK KR" w:cs="Noto Serif CJK KR"/>
          <w:sz w:val="20"/>
        </w:rPr>
        <w:t>“於卷軸”에 이르기까지는,</w:t>
      </w:r>
      <w:r>
        <w:t xml:space="preserve"> </w:t>
      </w:r>
      <w:r>
        <w:rPr>
          <w:rFonts w:ascii="Noto Serif CJK KR" w:hAnsi="Noto Serif CJK KR" w:eastAsia="Noto Serif CJK KR" w:cs="Noto Serif CJK KR"/>
          <w:sz w:val="20"/>
        </w:rPr>
        <w:t>문구상 마땅히 부지런히 지녀야 한다.</w:t>
      </w:r>
      <w:r>
        <w:t xml:space="preserve"> </w:t>
      </w:r>
      <w:r>
        <w:rPr>
          <w:rFonts w:ascii="Noto Serif CJK KR" w:hAnsi="Noto Serif CJK KR" w:eastAsia="Noto Serif CJK KR" w:cs="Noto Serif CJK KR"/>
          <w:sz w:val="20"/>
        </w:rPr>
        <w:t>처음 서분 가운데에도 세 단락이 있다.</w:t>
      </w:r>
      <w:r>
        <w:t xml:space="preserve"> </w:t>
      </w:r>
      <w:r>
        <w:rPr>
          <w:rFonts w:ascii="Noto Serif CJK KR" w:hAnsi="Noto Serif CJK KR" w:eastAsia="Noto Serif CJK KR" w:cs="Noto Serif CJK KR"/>
          <w:sz w:val="20"/>
        </w:rPr>
        <w:t>“我今盧舍那” 이하 세 행 세 구의 게송은,</w:t>
      </w:r>
      <w:r>
        <w:t xml:space="preserve"> </w:t>
      </w:r>
      <w:r>
        <w:rPr>
          <w:rFonts w:ascii="Noto Serif CJK KR" w:hAnsi="Noto Serif CJK KR" w:eastAsia="Noto Serif CJK KR" w:cs="Noto Serif CJK KR"/>
          <w:sz w:val="20"/>
        </w:rPr>
        <w:t>노사나불의 서이다.</w:t>
      </w:r>
      <w:r>
        <w:t xml:space="preserve"> </w:t>
      </w:r>
      <w:r>
        <w:rPr>
          <w:rFonts w:ascii="Noto Serif CJK KR" w:hAnsi="Noto Serif CJK KR" w:eastAsia="Noto Serif CJK KR" w:cs="Noto Serif CJK KR"/>
          <w:sz w:val="20"/>
        </w:rPr>
        <w:t>“是時千百億” 이하 일곱 행 세 구의 게송은,</w:t>
      </w:r>
      <w:r>
        <w:t xml:space="preserve"> </w:t>
      </w:r>
      <w:r>
        <w:rPr>
          <w:rFonts w:ascii="Noto Serif CJK KR" w:hAnsi="Noto Serif CJK KR" w:eastAsia="Noto Serif CJK KR" w:cs="Noto Serif CJK KR"/>
          <w:sz w:val="20"/>
        </w:rPr>
        <w:t>타방 석가의 서이다.</w:t>
      </w:r>
      <w:r>
        <w:t xml:space="preserve"> </w:t>
      </w:r>
      <w:r>
        <w:rPr>
          <w:rFonts w:ascii="Noto Serif CJK KR" w:hAnsi="Noto Serif CJK KR" w:eastAsia="Noto Serif CJK KR" w:cs="Noto Serif CJK KR"/>
          <w:sz w:val="20"/>
        </w:rPr>
        <w:t>“爾時釋迦牟尼佛” 이하 장행은,</w:t>
      </w:r>
      <w:r>
        <w:t xml:space="preserve"> </w:t>
      </w:r>
      <w:r>
        <w:rPr>
          <w:rFonts w:ascii="Noto Serif CJK KR" w:hAnsi="Noto Serif CJK KR" w:eastAsia="Noto Serif CJK KR" w:cs="Noto Serif CJK KR"/>
          <w:sz w:val="20"/>
        </w:rPr>
        <w:t>이쪽 세계 석가의 서이다.</w:t>
      </w:r>
      <w:r>
        <w:t xml:space="preserve"> </w:t>
      </w:r>
      <w:r>
        <w:rPr>
          <w:rFonts w:ascii="Noto Serif CJK KR" w:hAnsi="Noto Serif CJK KR" w:eastAsia="Noto Serif CJK KR" w:cs="Noto Serif CJK KR"/>
          <w:sz w:val="20"/>
        </w:rPr>
        <w:t>처음 노사나불의 서 가운데에도 두 단락이 있다.</w:t>
      </w:r>
      <w:r>
        <w:t xml:space="preserve"> </w:t>
      </w:r>
      <w:r>
        <w:rPr>
          <w:rFonts w:ascii="Noto Serif CJK KR" w:hAnsi="Noto Serif CJK KR" w:eastAsia="Noto Serif CJK KR" w:cs="Noto Serif CJK KR"/>
          <w:sz w:val="20"/>
        </w:rPr>
        <w:t>첫째, 두 구로 교화의 주체를 드러낸다.</w:t>
      </w:r>
      <w:r>
        <w:t xml:space="preserve"> </w:t>
      </w:r>
      <w:r>
        <w:rPr>
          <w:rFonts w:ascii="Noto Serif CJK KR" w:hAnsi="Noto Serif CJK KR" w:eastAsia="Noto Serif CJK KR" w:cs="Noto Serif CJK KR"/>
          <w:sz w:val="20"/>
        </w:rPr>
        <w:t>“周遍” 이하 두 행 두 구의 게송은,</w:t>
      </w:r>
      <w:r>
        <w:t xml:space="preserve"> </w:t>
      </w:r>
      <w:r>
        <w:rPr>
          <w:rFonts w:ascii="Noto Serif CJK KR" w:hAnsi="Noto Serif CJK KR" w:eastAsia="Noto Serif CJK KR" w:cs="Noto Serif CJK KR"/>
          <w:sz w:val="20"/>
        </w:rPr>
        <w:t>법을 듣는 대중을 열거한다.</w:t>
      </w:r>
      <w:r>
        <w:t xml:space="preserve"> </w:t>
      </w:r>
      <w:r>
        <w:rPr>
          <w:rFonts w:ascii="Noto Serif CJK KR" w:hAnsi="Noto Serif CJK KR" w:eastAsia="Noto Serif CJK KR" w:cs="Noto Serif CJK KR"/>
          <w:sz w:val="20"/>
        </w:rPr>
        <w:t>“俱來至我所” 이하 세 구는,</w:t>
      </w:r>
      <w:r>
        <w:t xml:space="preserve"> </w:t>
      </w:r>
      <w:r>
        <w:rPr>
          <w:rFonts w:ascii="Noto Serif CJK KR" w:hAnsi="Noto Serif CJK KR" w:eastAsia="Noto Serif CJK KR" w:cs="Noto Serif CJK KR"/>
          <w:sz w:val="20"/>
        </w:rPr>
        <w:t>설한 법을 제시한다.</w:t>
      </w:r>
      <w:r>
        <w:t xml:space="preserve"> </w:t>
      </w:r>
      <w:r>
        <w:rPr>
          <w:rFonts w:ascii="Noto Serif CJK KR" w:hAnsi="Noto Serif CJK KR" w:eastAsia="Noto Serif CJK KR" w:cs="Noto Serif CJK KR"/>
          <w:sz w:val="20"/>
        </w:rPr>
        <w:t>처음 것에는 둘이 있다.</w:t>
      </w:r>
      <w:r>
        <w:t xml:space="preserve"> </w:t>
      </w:r>
      <w:r>
        <w:rPr>
          <w:rFonts w:ascii="Noto Serif CJK KR" w:hAnsi="Noto Serif CJK KR" w:eastAsia="Noto Serif CJK KR" w:cs="Noto Serif CJK KR"/>
          <w:sz w:val="20"/>
        </w:rPr>
        <w:t>윗 구절은 바로 사람을 나타내고,</w:t>
      </w:r>
      <w:r>
        <w:t xml:space="preserve"> </w:t>
      </w:r>
      <w:r>
        <w:rPr>
          <w:rFonts w:ascii="Noto Serif CJK KR" w:hAnsi="Noto Serif CJK KR" w:eastAsia="Noto Serif CJK KR" w:cs="Noto Serif CJK KR"/>
          <w:sz w:val="20"/>
        </w:rPr>
        <w:t>아랫 구절은 머무는 곳을 밝힌다.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CBETA는 已를 채택하고 《卍續》은 巳로 되어 있다.</w:t>
      </w:r>
    </w:p>
    <w:p>
      <w:pPr>
        <w:pStyle w:val="SHTKNoteDetail"/>
      </w:pPr>
      <w:r>
        <w:t>• 원교감 원문 | 已【CB】，巳【卍續】</w:t>
        <w:br/>
        <w:t>• 교감 번호 | 0275a1401</w:t>
        <w:br/>
        <w:t>• 판본 정보 | 【CB】 CBETA 채택본 / 【卍續】 원저본</w:t>
        <w:br/>
        <w:t>• 저본 독법 | 已</w:t>
        <w:br/>
        <w:t>• 저본 적용 구절 | 從我今盧舍那已下</w:t>
        <w:br/>
        <w:t>• 저본 기준 번역 | “我今盧舍那” 이하부터</w:t>
        <w:br/>
        <w:t>• 이문 독법 | 巳</w:t>
        <w:br/>
        <w:t>• 이문 적용 구절 | 從我今盧舍那巳下</w:t>
        <w:br/>
        <w:t>• 이문 기준 번역 | 巳下 자체로는 이 문맥에서 자연스러운 번역이 성립하지 않아 已下의 오자로 보고 “이하”로 읽는다.</w:t>
        <w:br/>
        <w:t>• 의미 차이 | 표면 자형은 다르지만 해당 과문을 지시하는 뜻은 달라지지 않는다.</w:t>
        <w:br/>
        <w:t>• 한국어 해설 | 已下는 “이하”라는 범위 지시 표현이다. 巳는 이 문맥에서 독립적인 뜻을 이루지 못하므로 이문을 별도 의미로 억지 번역하지 않는다.</w:t>
        <w:br/>
        <w:t>• 번역 영향 판정 | [번역 차이 없음]</w:t>
        <w:br/>
        <w:t>• 출처 | CBETA X38n0683.</w:t>
      </w:r>
    </w:p>
    <w:p>
      <w:pPr>
        <w:pStyle w:val="SHTKNoteSummary"/>
      </w:pPr>
      <w:r>
        <w:t>교감 요약 | [CBETA 교감] 已下의 已를 CBETA가 채택하고 《卍續》은 巳로 쓴다.</w:t>
      </w:r>
    </w:p>
    <w:p>
      <w:pPr>
        <w:pStyle w:val="SHTKNoteDetail"/>
      </w:pPr>
      <w:r>
        <w:t>• 원교감 원문 | 已【CB】，巳【卍續】</w:t>
        <w:br/>
        <w:t>• 교감 번호 | 0275a1501</w:t>
        <w:br/>
        <w:t>• 판본 정보 | 【CB】 CBETA 채택본 / 【卍續】 원저본</w:t>
        <w:br/>
        <w:t>• 저본 독법 | 已</w:t>
        <w:br/>
        <w:t>• 저본 적용 구절 | 從佛告諸佛子已下</w:t>
        <w:br/>
        <w:t>• 저본 기준 번역 | “佛告諸佛子” 이하부터</w:t>
        <w:br/>
        <w:t>• 이문 독법 | 巳</w:t>
        <w:br/>
        <w:t>• 이문 적용 구절 | 從佛告諸佛子巳下</w:t>
        <w:br/>
        <w:t>• 이문 기준 번역 | 巳下는 문맥상 범위 지시 기능을 하지 못하므로 已下와 같은 뜻으로 읽는다.</w:t>
        <w:br/>
        <w:t>• 의미 차이 | 과문 범위를 가리키는 기능에는 차이가 없다.</w:t>
        <w:br/>
        <w:t>• 한국어 해설 | 앞 교감과 같은 유형으로, 已下가 “이하”라는 정상적인 과문 표지이다.</w:t>
        <w:br/>
        <w:t>• 번역 영향 판정 | [번역 차이 없음]</w:t>
        <w:br/>
        <w:t>• 출처 | CBETA X38n0683.</w:t>
      </w:r>
    </w:p>
    <w:p>
      <w:pPr>
        <w:pStyle w:val="SHTKNoteSummary"/>
      </w:pPr>
      <w:r>
        <w:t>교감 요약 | [CBETA 교감] CBETA 已와 《卍續》 巳의 차이이다.</w:t>
      </w:r>
    </w:p>
    <w:p>
      <w:pPr>
        <w:pStyle w:val="SHTKNoteDetail"/>
      </w:pPr>
      <w:r>
        <w:t>• 원교감 원문 | 已【CB】，巳【卍續】</w:t>
        <w:br/>
        <w:t>• 교감 번호 | 0275a1601</w:t>
        <w:br/>
        <w:t>• 판본 정보 | 【CB】 CBETA 채택본 / 【卍續】 원저본</w:t>
        <w:br/>
        <w:t>• 저본 독법 | 已</w:t>
        <w:br/>
        <w:t>• 저본 적용 구절 | 從佛子諦聽已下</w:t>
        <w:br/>
        <w:t>• 저본 기준 번역 | “佛子諦聽” 이하부터</w:t>
        <w:br/>
        <w:t>• 이문 독법 | 巳</w:t>
        <w:br/>
        <w:t>• 이문 적용 구절 | 從佛子諦聽巳下</w:t>
        <w:br/>
        <w:t>• 이문 기준 번역 | 문맥상 巳를 독립 의미로 번역하지 않고 已의 이체·오자형으로 이해하여 “이하”로 읽는다.</w:t>
        <w:br/>
        <w:t>• 의미 차이 | 실제 과문의 뜻에는 차이가 없다.</w:t>
        <w:br/>
        <w:t>• 한국어 해설 | 범위 지시어 已下의 자형 문제로, 뜻의 차이는 만들지 않는다.</w:t>
        <w:br/>
        <w:t>• 번역 영향 판정 | [번역 차이 없음]</w:t>
        <w:br/>
        <w:t>• 출처 | CBETA X38n0683.</w:t>
      </w:r>
    </w:p>
    <w:p>
      <w:pPr>
        <w:pStyle w:val="SHTKPositionMarker"/>
      </w:pPr>
      <w:bookmarkStart w:id="5004" w:name="loc_0275a23"/>
      <w:r>
        <w:rPr>
          <w:rFonts w:ascii="Noto Sans CJK KR" w:hAnsi="Noto Sans CJK KR" w:eastAsia="Noto Sans CJK KR" w:cs="Noto Sans CJK KR"/>
          <w:b/>
          <w:color w:val="464646"/>
          <w:sz w:val="20"/>
        </w:rPr>
        <w:t>[0275a23]</w:t>
      </w:r>
      <w:bookmarkEnd w:id="5004"/>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初言我今者。此盧舍那佛我。已得假實二我故名我。二乘離外道神我故。雖得假我。而著無我。不得真實我。如來能離外道神我及二乘無我執。故具得二我。亦能離人法二我。故得無非我。八自在我。非論有慢我。故為我也。盧舍那者。翻名圓淨。謂黑法而無不盡。故能白法而無不得。是故名圓淨。毗盧遮那者。翻廣圓淨也。橫者。十方法界中無所不通。從三世際中無[1]所不遍。故言廣圓淨。若發名者。釋迦名化身中發。盧舍那者應身發。毗盧遮那者法身中起。若以起名號體。一一名通號三身。所以得知其然。華嚴經云。此四天下佛號不同。或稱悉達。或稱釋迦牟尼。或稱盧舍那。其數一萬。故知通表。所以得知。以盧舍那名通號三身者。此中經一佛門中。既言我今盧舍那。故知通名也。何故此盧舍那佛具三身者。及百億等釋迦往見。故知法身佛。亦應身千釋迦所接。地上菩薩眾皆得見。故知應身佛。出百億化身釋迦所接。地前眾往見。故知化身佛。如是雖具有三身義。而通名我今盧舍那者。此一佛門中佛故。具有三身義。謂一眾生相續中。應所修因。具三身門故。名為一佛。故千釋迦者約應身。百億釋迦者約化身也。所以得知。毗盧舍那名通號於三身者。楞伽經。結集法藏菩薩。當時化主釋迦佛。故命言我歸命一切智海毗盧遮那佛。故知通表也。方坐蓮花臺者。觀蓮華臺上世界。華嚴經云。佛子當知。有須彌山微塵等風輪。持此蓮花藏莊嚴世界海最下風輪名曰平等。彼持一切寶明。以上風輪名種種寶莊嚴持。清淨光寶池。乃至最上風輪名勝藏持。一切香水海。彼香水海中有一大蓮華。名香幢光莊嚴持。此蓮華藏莊嚴世界海邊。有金剛山。周迊圍繞。又下彼大地處。不可說佛剎微塵香水海。眾寶莊嚴。一切香摩尼寶玉以為其岸。寶玉羅網彌覆其上。眾寶色水盈滿其中。一切眾皆悉開敷。細末栴檀以香其水。常如來妙音不絕。一一香水海有四天微塵香水河圍繞。種種寶花彌覆其上。下云此蓮華藏世界。一一境界有世界海塵數清淨莊嚴。佛子。此香水海上。有不可說佛剎微塵世界。言花者。約千釋迦等所住諸世界。臺者現盧舍那佛所住世界。謂為欲現仲義。故言臺。然葉葉中眾世界。皆以蓮花上世界攝者。皆無非蓮華上世界也。方坐者。方此正義。</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처음 ‘我今’이라고 한 것은,</w:t>
      </w:r>
      <w:r>
        <w:t xml:space="preserve"> </w:t>
      </w:r>
      <w:r>
        <w:rPr>
          <w:rFonts w:ascii="Noto Serif CJK KR" w:hAnsi="Noto Serif CJK KR" w:eastAsia="Noto Serif CJK KR" w:cs="Noto Serif CJK KR"/>
          <w:sz w:val="20"/>
        </w:rPr>
        <w:t>이것은 노사나불의 ‘나’이다.</w:t>
      </w:r>
      <w:r>
        <w:t xml:space="preserve"> </w:t>
      </w:r>
      <w:r>
        <w:rPr>
          <w:rFonts w:ascii="Noto Serif CJK KR" w:hAnsi="Noto Serif CJK KR" w:eastAsia="Noto Serif CJK KR" w:cs="Noto Serif CJK KR"/>
          <w:sz w:val="20"/>
        </w:rPr>
        <w:t>이미 가아와 실아의 두 ‘나’를 얻었기 때문에 ‘나’라고 한다.</w:t>
      </w:r>
      <w:r>
        <w:t xml:space="preserve"> </w:t>
      </w:r>
      <w:r>
        <w:rPr>
          <w:rFonts w:ascii="Noto Serif CJK KR" w:hAnsi="Noto Serif CJK KR" w:eastAsia="Noto Serif CJK KR" w:cs="Noto Serif CJK KR"/>
          <w:sz w:val="20"/>
        </w:rPr>
        <w:t>이승은 외도의 신아를 떠났기 때문에,</w:t>
      </w:r>
      <w:r>
        <w:t xml:space="preserve"> </w:t>
      </w:r>
      <w:r>
        <w:rPr>
          <w:rFonts w:ascii="Noto Serif CJK KR" w:hAnsi="Noto Serif CJK KR" w:eastAsia="Noto Serif CJK KR" w:cs="Noto Serif CJK KR"/>
          <w:sz w:val="20"/>
        </w:rPr>
        <w:t>비록 가아는 얻었으나,</w:t>
      </w:r>
      <w:r>
        <w:t xml:space="preserve"> </w:t>
      </w:r>
      <w:r>
        <w:rPr>
          <w:rFonts w:ascii="Noto Serif CJK KR" w:hAnsi="Noto Serif CJK KR" w:eastAsia="Noto Serif CJK KR" w:cs="Noto Serif CJK KR"/>
          <w:sz w:val="20"/>
        </w:rPr>
        <w:t>무아에 집착하여,</w:t>
      </w:r>
      <w:r>
        <w:t xml:space="preserve"> </w:t>
      </w:r>
      <w:r>
        <w:rPr>
          <w:rFonts w:ascii="Noto Serif CJK KR" w:hAnsi="Noto Serif CJK KR" w:eastAsia="Noto Serif CJK KR" w:cs="Noto Serif CJK KR"/>
          <w:sz w:val="20"/>
        </w:rPr>
        <w:t>진실한 아는 얻지 못한다.</w:t>
      </w:r>
      <w:r>
        <w:t xml:space="preserve"> </w:t>
      </w:r>
      <w:r>
        <w:rPr>
          <w:rFonts w:ascii="Noto Serif CJK KR" w:hAnsi="Noto Serif CJK KR" w:eastAsia="Noto Serif CJK KR" w:cs="Noto Serif CJK KR"/>
          <w:sz w:val="20"/>
        </w:rPr>
        <w:t>여래는 외도의 신아와 이승의 무아 집착을 능히 떠날 수 있다.</w:t>
      </w:r>
      <w:r>
        <w:t xml:space="preserve"> </w:t>
      </w:r>
      <w:r>
        <w:rPr>
          <w:rFonts w:ascii="Noto Serif CJK KR" w:hAnsi="Noto Serif CJK KR" w:eastAsia="Noto Serif CJK KR" w:cs="Noto Serif CJK KR"/>
          <w:sz w:val="20"/>
        </w:rPr>
        <w:t>그러므로 두 가지 아를 모두 얻는다.</w:t>
      </w:r>
      <w:r>
        <w:t xml:space="preserve"> </w:t>
      </w:r>
      <w:r>
        <w:rPr>
          <w:rFonts w:ascii="Noto Serif CJK KR" w:hAnsi="Noto Serif CJK KR" w:eastAsia="Noto Serif CJK KR" w:cs="Noto Serif CJK KR"/>
          <w:sz w:val="20"/>
        </w:rPr>
        <w:t>또한 인아와 법아의 두 아를 능히 떠날 수 있다.</w:t>
      </w:r>
      <w:r>
        <w:t xml:space="preserve"> </w:t>
      </w:r>
      <w:r>
        <w:rPr>
          <w:rFonts w:ascii="Noto Serif CJK KR" w:hAnsi="Noto Serif CJK KR" w:eastAsia="Noto Serif CJK KR" w:cs="Noto Serif CJK KR"/>
          <w:sz w:val="20"/>
        </w:rPr>
        <w:t>그러므로 ‘아가 아님이 없음’을 얻는다.</w:t>
      </w:r>
      <w:r>
        <w:t xml:space="preserve"> </w:t>
      </w:r>
      <w:r>
        <w:rPr>
          <w:rFonts w:ascii="Noto Serif CJK KR" w:hAnsi="Noto Serif CJK KR" w:eastAsia="Noto Serif CJK KR" w:cs="Noto Serif CJK KR"/>
          <w:sz w:val="20"/>
        </w:rPr>
        <w:t>이것이 팔자재아이다.</w:t>
      </w:r>
      <w:r>
        <w:t xml:space="preserve"> </w:t>
      </w:r>
      <w:r>
        <w:rPr>
          <w:rFonts w:ascii="Noto Serif CJK KR" w:hAnsi="Noto Serif CJK KR" w:eastAsia="Noto Serif CJK KR" w:cs="Noto Serif CJK KR"/>
          <w:sz w:val="20"/>
        </w:rPr>
        <w:t>아만이 있는 ‘나’를 논하는 것은 아니다.</w:t>
      </w:r>
      <w:r>
        <w:t xml:space="preserve"> </w:t>
      </w:r>
      <w:r>
        <w:rPr>
          <w:rFonts w:ascii="Noto Serif CJK KR" w:hAnsi="Noto Serif CJK KR" w:eastAsia="Noto Serif CJK KR" w:cs="Noto Serif CJK KR"/>
          <w:sz w:val="20"/>
        </w:rPr>
        <w:t>그러므로 ‘나’라고 하는 것이다.</w:t>
      </w:r>
      <w:r>
        <w:t xml:space="preserve"> </w:t>
      </w:r>
      <w:r>
        <w:rPr>
          <w:rFonts w:ascii="Noto Serif CJK KR" w:hAnsi="Noto Serif CJK KR" w:eastAsia="Noto Serif CJK KR" w:cs="Noto Serif CJK KR"/>
          <w:sz w:val="20"/>
        </w:rPr>
        <w:t>‘노사나’는,</w:t>
      </w:r>
      <w:r>
        <w:t xml:space="preserve"> </w:t>
      </w:r>
      <w:r>
        <w:rPr>
          <w:rFonts w:ascii="Noto Serif CJK KR" w:hAnsi="Noto Serif CJK KR" w:eastAsia="Noto Serif CJK KR" w:cs="Noto Serif CJK KR"/>
          <w:sz w:val="20"/>
        </w:rPr>
        <w:t>번역하면 ‘원정(圓淨)’이라 한다.</w:t>
      </w:r>
      <w:r>
        <w:t xml:space="preserve"> </w:t>
      </w:r>
      <w:r>
        <w:rPr>
          <w:rFonts w:ascii="Noto Serif CJK KR" w:hAnsi="Noto Serif CJK KR" w:eastAsia="Noto Serif CJK KR" w:cs="Noto Serif CJK KR"/>
          <w:sz w:val="20"/>
        </w:rPr>
        <w:t>곧 흑법을 다하지 않음이 없다.</w:t>
      </w:r>
      <w:r>
        <w:t xml:space="preserve"> </w:t>
      </w:r>
      <w:r>
        <w:rPr>
          <w:rFonts w:ascii="Noto Serif CJK KR" w:hAnsi="Noto Serif CJK KR" w:eastAsia="Noto Serif CJK KR" w:cs="Noto Serif CJK KR"/>
          <w:sz w:val="20"/>
        </w:rPr>
        <w:t>그러므로 백법을 얻지 못함이 없을 수 있다.</w:t>
      </w:r>
      <w:r>
        <w:t xml:space="preserve"> </w:t>
      </w:r>
      <w:r>
        <w:rPr>
          <w:rFonts w:ascii="Noto Serif CJK KR" w:hAnsi="Noto Serif CJK KR" w:eastAsia="Noto Serif CJK KR" w:cs="Noto Serif CJK KR"/>
          <w:sz w:val="20"/>
        </w:rPr>
        <w:t>그러므로 원정이라 이름한다.</w:t>
      </w:r>
      <w:r>
        <w:t xml:space="preserve"> </w:t>
      </w:r>
      <w:r>
        <w:rPr>
          <w:rFonts w:ascii="Noto Serif CJK KR" w:hAnsi="Noto Serif CJK KR" w:eastAsia="Noto Serif CJK KR" w:cs="Noto Serif CJK KR"/>
          <w:sz w:val="20"/>
        </w:rPr>
        <w:t>‘비로자나’는,</w:t>
      </w:r>
      <w:r>
        <w:t xml:space="preserve"> </w:t>
      </w:r>
      <w:r>
        <w:rPr>
          <w:rFonts w:ascii="Noto Serif CJK KR" w:hAnsi="Noto Serif CJK KR" w:eastAsia="Noto Serif CJK KR" w:cs="Noto Serif CJK KR"/>
          <w:sz w:val="20"/>
        </w:rPr>
        <w:t>번역하면 ‘광원정(廣圓淨)’이다.</w:t>
      </w:r>
      <w:r>
        <w:t xml:space="preserve"> </w:t>
      </w:r>
      <w:r>
        <w:rPr>
          <w:rFonts w:ascii="Noto Serif CJK KR" w:hAnsi="Noto Serif CJK KR" w:eastAsia="Noto Serif CJK KR" w:cs="Noto Serif CJK KR"/>
          <w:sz w:val="20"/>
        </w:rPr>
        <w:t>가로로는,</w:t>
      </w:r>
      <w:r>
        <w:t xml:space="preserve"> </w:t>
      </w:r>
      <w:r>
        <w:rPr>
          <w:rFonts w:ascii="Noto Serif CJK KR" w:hAnsi="Noto Serif CJK KR" w:eastAsia="Noto Serif CJK KR" w:cs="Noto Serif CJK KR"/>
          <w:sz w:val="20"/>
        </w:rPr>
        <w:t>시방법계 가운데 통하지 않는 곳이 없고,</w:t>
      </w:r>
      <w:r>
        <w:t xml:space="preserve"> </w:t>
      </w:r>
      <w:r>
        <w:rPr>
          <w:rFonts w:ascii="Noto Serif CJK KR" w:hAnsi="Noto Serif CJK KR" w:eastAsia="Noto Serif CJK KR" w:cs="Noto Serif CJK KR"/>
          <w:sz w:val="20"/>
        </w:rPr>
        <w:t>삼세의 끝으로부터 두루 미치지 않는 곳이 없다.</w:t>
      </w:r>
      <w:r>
        <w:t xml:space="preserve"> </w:t>
      </w:r>
      <w:r>
        <w:rPr>
          <w:rFonts w:ascii="Noto Serif CJK KR" w:hAnsi="Noto Serif CJK KR" w:eastAsia="Noto Serif CJK KR" w:cs="Noto Serif CJK KR"/>
          <w:sz w:val="20"/>
        </w:rPr>
        <w:t>그러므로 ‘광원정’이라 말한다.</w:t>
      </w:r>
      <w:r>
        <w:t xml:space="preserve"> </w:t>
      </w:r>
      <w:r>
        <w:rPr>
          <w:rFonts w:ascii="Noto Serif CJK KR" w:hAnsi="Noto Serif CJK KR" w:eastAsia="Noto Serif CJK KR" w:cs="Noto Serif CJK KR"/>
          <w:sz w:val="20"/>
        </w:rPr>
        <w:t>만일 이름이 일어나는 바를 말한다면,</w:t>
      </w:r>
      <w:r>
        <w:t xml:space="preserve"> </w:t>
      </w:r>
      <w:r>
        <w:rPr>
          <w:rFonts w:ascii="Noto Serif CJK KR" w:hAnsi="Noto Serif CJK KR" w:eastAsia="Noto Serif CJK KR" w:cs="Noto Serif CJK KR"/>
          <w:sz w:val="20"/>
        </w:rPr>
        <w:t>‘석가’라는 이름은 화신에서 일어나고,</w:t>
      </w:r>
      <w:r>
        <w:t xml:space="preserve"> </w:t>
      </w:r>
      <w:r>
        <w:rPr>
          <w:rFonts w:ascii="Noto Serif CJK KR" w:hAnsi="Noto Serif CJK KR" w:eastAsia="Noto Serif CJK KR" w:cs="Noto Serif CJK KR"/>
          <w:sz w:val="20"/>
        </w:rPr>
        <w:t>‘노사나’는 응신에서 일어나며,</w:t>
      </w:r>
      <w:r>
        <w:t xml:space="preserve"> </w:t>
      </w:r>
      <w:r>
        <w:rPr>
          <w:rFonts w:ascii="Noto Serif CJK KR" w:hAnsi="Noto Serif CJK KR" w:eastAsia="Noto Serif CJK KR" w:cs="Noto Serif CJK KR"/>
          <w:sz w:val="20"/>
        </w:rPr>
        <w:t>‘비로자나’는 법신에서 일어난다.</w:t>
      </w:r>
      <w:r>
        <w:t xml:space="preserve"> </w:t>
      </w:r>
      <w:r>
        <w:rPr>
          <w:rFonts w:ascii="Noto Serif CJK KR" w:hAnsi="Noto Serif CJK KR" w:eastAsia="Noto Serif CJK KR" w:cs="Noto Serif CJK KR"/>
          <w:sz w:val="20"/>
        </w:rPr>
        <w:t>만일 이름이 일어나는 것과 명호의 체를 기준으로 한다면,</w:t>
      </w:r>
      <w:r>
        <w:t xml:space="preserve"> </w:t>
      </w:r>
      <w:r>
        <w:rPr>
          <w:rFonts w:ascii="Noto Serif CJK KR" w:hAnsi="Noto Serif CJK KR" w:eastAsia="Noto Serif CJK KR" w:cs="Noto Serif CJK KR"/>
          <w:sz w:val="20"/>
        </w:rPr>
        <w:t>각각의 이름은 삼신에 통하여 붙여진다.</w:t>
      </w:r>
      <w:r>
        <w:t xml:space="preserve"> </w:t>
      </w:r>
      <w:r>
        <w:rPr>
          <w:rFonts w:ascii="Noto Serif CJK KR" w:hAnsi="Noto Serif CJK KR" w:eastAsia="Noto Serif CJK KR" w:cs="Noto Serif CJK KR"/>
          <w:sz w:val="20"/>
        </w:rPr>
        <w:t>그것이 그러함을 어떻게 알 수 있는가.</w:t>
      </w:r>
      <w:r>
        <w:t xml:space="preserve"> </w:t>
      </w:r>
      <w:r>
        <w:rPr>
          <w:rFonts w:ascii="Noto Serif CJK KR" w:hAnsi="Noto Serif CJK KR" w:eastAsia="Noto Serif CJK KR" w:cs="Noto Serif CJK KR"/>
          <w:sz w:val="20"/>
        </w:rPr>
        <w:t>《화엄경》에서 말하였다.</w:t>
      </w:r>
      <w:r>
        <w:t xml:space="preserve"> </w:t>
      </w:r>
      <w:r>
        <w:rPr>
          <w:rFonts w:ascii="Noto Serif CJK KR" w:hAnsi="Noto Serif CJK KR" w:eastAsia="Noto Serif CJK KR" w:cs="Noto Serif CJK KR"/>
          <w:sz w:val="20"/>
        </w:rPr>
        <w:t>“이 사천하에서 부처의 명호가 같지 않아,</w:t>
      </w:r>
      <w:r>
        <w:t xml:space="preserve"> </w:t>
      </w:r>
      <w:r>
        <w:rPr>
          <w:rFonts w:ascii="Noto Serif CJK KR" w:hAnsi="Noto Serif CJK KR" w:eastAsia="Noto Serif CJK KR" w:cs="Noto Serif CJK KR"/>
          <w:sz w:val="20"/>
        </w:rPr>
        <w:t>혹 실달이라 부르고,</w:t>
      </w:r>
      <w:r>
        <w:t xml:space="preserve"> </w:t>
      </w:r>
      <w:r>
        <w:rPr>
          <w:rFonts w:ascii="Noto Serif CJK KR" w:hAnsi="Noto Serif CJK KR" w:eastAsia="Noto Serif CJK KR" w:cs="Noto Serif CJK KR"/>
          <w:sz w:val="20"/>
        </w:rPr>
        <w:t>혹 석가모니라 부르며,</w:t>
      </w:r>
      <w:r>
        <w:t xml:space="preserve"> </w:t>
      </w:r>
      <w:r>
        <w:rPr>
          <w:rFonts w:ascii="Noto Serif CJK KR" w:hAnsi="Noto Serif CJK KR" w:eastAsia="Noto Serif CJK KR" w:cs="Noto Serif CJK KR"/>
          <w:sz w:val="20"/>
        </w:rPr>
        <w:t>혹 노사나라 부른다.</w:t>
      </w:r>
      <w:r>
        <w:t xml:space="preserve"> </w:t>
      </w:r>
      <w:r>
        <w:rPr>
          <w:rFonts w:ascii="Noto Serif CJK KR" w:hAnsi="Noto Serif CJK KR" w:eastAsia="Noto Serif CJK KR" w:cs="Noto Serif CJK KR"/>
          <w:sz w:val="20"/>
        </w:rPr>
        <w:t>그 수가 일만이다.”</w:t>
      </w:r>
      <w:r>
        <w:t xml:space="preserve"> </w:t>
      </w:r>
      <w:r>
        <w:rPr>
          <w:rFonts w:ascii="Noto Serif CJK KR" w:hAnsi="Noto Serif CJK KR" w:eastAsia="Noto Serif CJK KR" w:cs="Noto Serif CJK KR"/>
          <w:sz w:val="20"/>
        </w:rPr>
        <w:t>그러므로 통하여 나타내는 것임을 알 수 있다.</w:t>
      </w:r>
      <w:r>
        <w:t xml:space="preserve"> </w:t>
      </w:r>
      <w:r>
        <w:rPr>
          <w:rFonts w:ascii="Noto Serif CJK KR" w:hAnsi="Noto Serif CJK KR" w:eastAsia="Noto Serif CJK KR" w:cs="Noto Serif CJK KR"/>
          <w:sz w:val="20"/>
        </w:rPr>
        <w:t>또 어떻게 알 수 있는가.</w:t>
      </w:r>
      <w:r>
        <w:t xml:space="preserve"> </w:t>
      </w:r>
      <w:r>
        <w:rPr>
          <w:rFonts w:ascii="Noto Serif CJK KR" w:hAnsi="Noto Serif CJK KR" w:eastAsia="Noto Serif CJK KR" w:cs="Noto Serif CJK KR"/>
          <w:sz w:val="20"/>
        </w:rPr>
        <w:t>‘노사나’라는 이름이 삼신에 통하여 붙여진다는 것은,</w:t>
      </w:r>
      <w:r>
        <w:t xml:space="preserve"> </w:t>
      </w:r>
      <w:r>
        <w:rPr>
          <w:rFonts w:ascii="Noto Serif CJK KR" w:hAnsi="Noto Serif CJK KR" w:eastAsia="Noto Serif CJK KR" w:cs="Noto Serif CJK KR"/>
          <w:sz w:val="20"/>
        </w:rPr>
        <w:t>여기 이 경의 일불문 가운데에서,</w:t>
      </w:r>
      <w:r>
        <w:t xml:space="preserve"> </w:t>
      </w:r>
      <w:r>
        <w:rPr>
          <w:rFonts w:ascii="Noto Serif CJK KR" w:hAnsi="Noto Serif CJK KR" w:eastAsia="Noto Serif CJK KR" w:cs="Noto Serif CJK KR"/>
          <w:sz w:val="20"/>
        </w:rPr>
        <w:t>이미 “나는 지금 노사나이다”라고 말하였다.</w:t>
      </w:r>
      <w:r>
        <w:t xml:space="preserve"> </w:t>
      </w:r>
      <w:r>
        <w:rPr>
          <w:rFonts w:ascii="Noto Serif CJK KR" w:hAnsi="Noto Serif CJK KR" w:eastAsia="Noto Serif CJK KR" w:cs="Noto Serif CJK KR"/>
          <w:sz w:val="20"/>
        </w:rPr>
        <w:t>그러므로 통칭임을 알 수 있다.</w:t>
      </w:r>
      <w:r>
        <w:t xml:space="preserve"> </w:t>
      </w:r>
      <w:r>
        <w:rPr>
          <w:rFonts w:ascii="Noto Serif CJK KR" w:hAnsi="Noto Serif CJK KR" w:eastAsia="Noto Serif CJK KR" w:cs="Noto Serif CJK KR"/>
          <w:sz w:val="20"/>
        </w:rPr>
        <w:t>어찌하여 이 노사나불이 삼신을 갖추었다고 하는가.</w:t>
      </w:r>
      <w:r>
        <w:t xml:space="preserve"> </w:t>
      </w:r>
      <w:r>
        <w:rPr>
          <w:rFonts w:ascii="Noto Serif CJK KR" w:hAnsi="Noto Serif CJK KR" w:eastAsia="Noto Serif CJK KR" w:cs="Noto Serif CJK KR"/>
          <w:sz w:val="20"/>
        </w:rPr>
        <w:t>[최소 보충] [천 석가와] 백억 등의 석가가 가서 뵙고,</w:t>
      </w:r>
      <w:r>
        <w:t xml:space="preserve"> </w:t>
      </w:r>
      <w:r>
        <w:rPr>
          <w:rFonts w:ascii="Noto Serif CJK KR" w:hAnsi="Noto Serif CJK KR" w:eastAsia="Noto Serif CJK KR" w:cs="Noto Serif CJK KR"/>
          <w:sz w:val="20"/>
        </w:rPr>
        <w:t>그러므로 법신불임을 알 수 있다.</w:t>
      </w:r>
      <w:r>
        <w:t xml:space="preserve"> </w:t>
      </w:r>
      <w:r>
        <w:rPr>
          <w:rFonts w:ascii="Noto Serif CJK KR" w:hAnsi="Noto Serif CJK KR" w:eastAsia="Noto Serif CJK KR" w:cs="Noto Serif CJK KR"/>
          <w:sz w:val="20"/>
        </w:rPr>
        <w:t>또한 응신인 천 석가가 섭수하는,</w:t>
      </w:r>
      <w:r>
        <w:t xml:space="preserve"> </w:t>
      </w:r>
      <w:r>
        <w:rPr>
          <w:rFonts w:ascii="Noto Serif CJK KR" w:hAnsi="Noto Serif CJK KR" w:eastAsia="Noto Serif CJK KR" w:cs="Noto Serif CJK KR"/>
          <w:sz w:val="20"/>
        </w:rPr>
        <w:t>지상 보살 대중이 모두 볼 수 있다.</w:t>
      </w:r>
      <w:r>
        <w:t xml:space="preserve"> </w:t>
      </w:r>
      <w:r>
        <w:rPr>
          <w:rFonts w:ascii="Noto Serif CJK KR" w:hAnsi="Noto Serif CJK KR" w:eastAsia="Noto Serif CJK KR" w:cs="Noto Serif CJK KR"/>
          <w:sz w:val="20"/>
        </w:rPr>
        <w:t>그러므로 응신불임을 알 수 있다.</w:t>
      </w:r>
      <w:r>
        <w:t xml:space="preserve"> </w:t>
      </w:r>
      <w:r>
        <w:rPr>
          <w:rFonts w:ascii="Noto Serif CJK KR" w:hAnsi="Noto Serif CJK KR" w:eastAsia="Noto Serif CJK KR" w:cs="Noto Serif CJK KR"/>
          <w:sz w:val="20"/>
        </w:rPr>
        <w:t>백억 화신 석가가 나와 섭수하는,</w:t>
      </w:r>
      <w:r>
        <w:t xml:space="preserve"> </w:t>
      </w:r>
      <w:r>
        <w:rPr>
          <w:rFonts w:ascii="Noto Serif CJK KR" w:hAnsi="Noto Serif CJK KR" w:eastAsia="Noto Serif CJK KR" w:cs="Noto Serif CJK KR"/>
          <w:sz w:val="20"/>
        </w:rPr>
        <w:t>지전의 대중이 가서 볼 수 있다.</w:t>
      </w:r>
      <w:r>
        <w:t xml:space="preserve"> </w:t>
      </w:r>
      <w:r>
        <w:rPr>
          <w:rFonts w:ascii="Noto Serif CJK KR" w:hAnsi="Noto Serif CJK KR" w:eastAsia="Noto Serif CJK KR" w:cs="Noto Serif CJK KR"/>
          <w:sz w:val="20"/>
        </w:rPr>
        <w:t>그러므로 화신불임을 알 수 있다.</w:t>
      </w:r>
      <w:r>
        <w:t xml:space="preserve"> </w:t>
      </w:r>
      <w:r>
        <w:rPr>
          <w:rFonts w:ascii="Noto Serif CJK KR" w:hAnsi="Noto Serif CJK KR" w:eastAsia="Noto Serif CJK KR" w:cs="Noto Serif CJK KR"/>
          <w:sz w:val="20"/>
        </w:rPr>
        <w:t>이처럼 비록 삼신의 뜻을 모두 갖추고 있지만,</w:t>
      </w:r>
      <w:r>
        <w:t xml:space="preserve"> </w:t>
      </w:r>
      <w:r>
        <w:rPr>
          <w:rFonts w:ascii="Noto Serif CJK KR" w:hAnsi="Noto Serif CJK KR" w:eastAsia="Noto Serif CJK KR" w:cs="Noto Serif CJK KR"/>
          <w:sz w:val="20"/>
        </w:rPr>
        <w:t>통틀어 “나는 지금 노사나이다”라고 한 것은,</w:t>
      </w:r>
      <w:r>
        <w:t xml:space="preserve"> </w:t>
      </w:r>
      <w:r>
        <w:rPr>
          <w:rFonts w:ascii="Noto Serif CJK KR" w:hAnsi="Noto Serif CJK KR" w:eastAsia="Noto Serif CJK KR" w:cs="Noto Serif CJK KR"/>
          <w:sz w:val="20"/>
        </w:rPr>
        <w:t>이 일불문 가운데의 부처이기 때문이다.</w:t>
      </w:r>
      <w:r>
        <w:t xml:space="preserve"> </w:t>
      </w:r>
      <w:r>
        <w:rPr>
          <w:rFonts w:ascii="Noto Serif CJK KR" w:hAnsi="Noto Serif CJK KR" w:eastAsia="Noto Serif CJK KR" w:cs="Noto Serif CJK KR"/>
          <w:sz w:val="20"/>
        </w:rPr>
        <w:t>삼신의 뜻을 갖추고 있다.</w:t>
      </w:r>
      <w:r>
        <w:t xml:space="preserve"> </w:t>
      </w:r>
      <w:r>
        <w:rPr>
          <w:rFonts w:ascii="Noto Serif CJK KR" w:hAnsi="Noto Serif CJK KR" w:eastAsia="Noto Serif CJK KR" w:cs="Noto Serif CJK KR"/>
          <w:sz w:val="20"/>
        </w:rPr>
        <w:t>곧 한 중생의 상속 가운데,</w:t>
      </w:r>
      <w:r>
        <w:t xml:space="preserve"> </w:t>
      </w:r>
      <w:r>
        <w:rPr>
          <w:rFonts w:ascii="Noto Serif CJK KR" w:hAnsi="Noto Serif CJK KR" w:eastAsia="Noto Serif CJK KR" w:cs="Noto Serif CJK KR"/>
          <w:sz w:val="20"/>
        </w:rPr>
        <w:t>마땅히 닦아야 할 인에,</w:t>
      </w:r>
      <w:r>
        <w:t xml:space="preserve"> </w:t>
      </w:r>
      <w:r>
        <w:rPr>
          <w:rFonts w:ascii="Noto Serif CJK KR" w:hAnsi="Noto Serif CJK KR" w:eastAsia="Noto Serif CJK KR" w:cs="Noto Serif CJK KR"/>
          <w:sz w:val="20"/>
        </w:rPr>
        <w:t>삼신의 문을 갖추기 때문에,</w:t>
      </w:r>
      <w:r>
        <w:t xml:space="preserve"> </w:t>
      </w:r>
      <w:r>
        <w:rPr>
          <w:rFonts w:ascii="Noto Serif CJK KR" w:hAnsi="Noto Serif CJK KR" w:eastAsia="Noto Serif CJK KR" w:cs="Noto Serif CJK KR"/>
          <w:sz w:val="20"/>
        </w:rPr>
        <w:t>한 부처라 이름한다.</w:t>
      </w:r>
      <w:r>
        <w:t xml:space="preserve"> </w:t>
      </w:r>
      <w:r>
        <w:rPr>
          <w:rFonts w:ascii="Noto Serif CJK KR" w:hAnsi="Noto Serif CJK KR" w:eastAsia="Noto Serif CJK KR" w:cs="Noto Serif CJK KR"/>
          <w:sz w:val="20"/>
        </w:rPr>
        <w:t>그러므로 천 석가는 응신에 의거하고,</w:t>
      </w:r>
      <w:r>
        <w:t xml:space="preserve"> </w:t>
      </w:r>
      <w:r>
        <w:rPr>
          <w:rFonts w:ascii="Noto Serif CJK KR" w:hAnsi="Noto Serif CJK KR" w:eastAsia="Noto Serif CJK KR" w:cs="Noto Serif CJK KR"/>
          <w:sz w:val="20"/>
        </w:rPr>
        <w:t>백억 석가는 화신에 의거한다.</w:t>
      </w:r>
      <w:r>
        <w:t xml:space="preserve"> </w:t>
      </w:r>
      <w:r>
        <w:rPr>
          <w:rFonts w:ascii="Noto Serif CJK KR" w:hAnsi="Noto Serif CJK KR" w:eastAsia="Noto Serif CJK KR" w:cs="Noto Serif CJK KR"/>
          <w:sz w:val="20"/>
        </w:rPr>
        <w:t>또 어떻게 알 수 있는가.</w:t>
      </w:r>
      <w:r>
        <w:t xml:space="preserve"> </w:t>
      </w:r>
      <w:r>
        <w:rPr>
          <w:rFonts w:ascii="Noto Serif CJK KR" w:hAnsi="Noto Serif CJK KR" w:eastAsia="Noto Serif CJK KR" w:cs="Noto Serif CJK KR"/>
          <w:sz w:val="20"/>
        </w:rPr>
        <w:t>‘비로자나’라는 이름이 삼신에 통하여 붙여진다는 것은,</w:t>
      </w:r>
      <w:r>
        <w:t xml:space="preserve"> </w:t>
      </w:r>
      <w:r>
        <w:rPr>
          <w:rFonts w:ascii="Noto Serif CJK KR" w:hAnsi="Noto Serif CJK KR" w:eastAsia="Noto Serif CJK KR" w:cs="Noto Serif CJK KR"/>
          <w:sz w:val="20"/>
        </w:rPr>
        <w:t>《능가경》에서,</w:t>
      </w:r>
      <w:r>
        <w:t xml:space="preserve"> </w:t>
      </w:r>
      <w:r>
        <w:rPr>
          <w:rFonts w:ascii="Noto Serif CJK KR" w:hAnsi="Noto Serif CJK KR" w:eastAsia="Noto Serif CJK KR" w:cs="Noto Serif CJK KR"/>
          <w:sz w:val="20"/>
        </w:rPr>
        <w:t>법장을 결집한 보살이,</w:t>
      </w:r>
      <w:r>
        <w:t xml:space="preserve"> </w:t>
      </w:r>
      <w:r>
        <w:rPr>
          <w:rFonts w:ascii="Noto Serif CJK KR" w:hAnsi="Noto Serif CJK KR" w:eastAsia="Noto Serif CJK KR" w:cs="Noto Serif CJK KR"/>
          <w:sz w:val="20"/>
        </w:rPr>
        <w:t>당시 교화의 주체인 석가불을 두고,</w:t>
      </w:r>
      <w:r>
        <w:t xml:space="preserve"> </w:t>
      </w:r>
      <w:r>
        <w:rPr>
          <w:rFonts w:ascii="Noto Serif CJK KR" w:hAnsi="Noto Serif CJK KR" w:eastAsia="Noto Serif CJK KR" w:cs="Noto Serif CJK KR"/>
          <w:sz w:val="20"/>
        </w:rPr>
        <w:t>그러므로 “나는 일체지의 바다인 비로자나불께 귀명한다”라고 말하였다.</w:t>
      </w:r>
      <w:r>
        <w:t xml:space="preserve"> </w:t>
      </w:r>
      <w:r>
        <w:rPr>
          <w:rFonts w:ascii="Noto Serif CJK KR" w:hAnsi="Noto Serif CJK KR" w:eastAsia="Noto Serif CJK KR" w:cs="Noto Serif CJK KR"/>
          <w:sz w:val="20"/>
        </w:rPr>
        <w:t>그러므로 통하여 나타내는 것임을 알 수 있다.</w:t>
      </w:r>
      <w:r>
        <w:t xml:space="preserve"> </w:t>
      </w:r>
      <w:r>
        <w:rPr>
          <w:rFonts w:ascii="Noto Serif CJK KR" w:hAnsi="Noto Serif CJK KR" w:eastAsia="Noto Serif CJK KR" w:cs="Noto Serif CJK KR"/>
          <w:sz w:val="20"/>
        </w:rPr>
        <w:t>‘바야흐로 연화대에 앉았다’는 것은,</w:t>
      </w:r>
      <w:r>
        <w:t xml:space="preserve"> </w:t>
      </w:r>
      <w:r>
        <w:rPr>
          <w:rFonts w:ascii="Noto Serif CJK KR" w:hAnsi="Noto Serif CJK KR" w:eastAsia="Noto Serif CJK KR" w:cs="Noto Serif CJK KR"/>
          <w:sz w:val="20"/>
        </w:rPr>
        <w:t>연화대 위의 세계를 살핀 것이다.</w:t>
      </w:r>
      <w:r>
        <w:t xml:space="preserve"> </w:t>
      </w:r>
      <w:r>
        <w:rPr>
          <w:rFonts w:ascii="Noto Serif CJK KR" w:hAnsi="Noto Serif CJK KR" w:eastAsia="Noto Serif CJK KR" w:cs="Noto Serif CJK KR"/>
          <w:sz w:val="20"/>
        </w:rPr>
        <w:t>《화엄경》에서 말한다.</w:t>
      </w:r>
      <w:r>
        <w:t xml:space="preserve"> </w:t>
      </w:r>
      <w:r>
        <w:rPr>
          <w:rFonts w:ascii="Noto Serif CJK KR" w:hAnsi="Noto Serif CJK KR" w:eastAsia="Noto Serif CJK KR" w:cs="Noto Serif CJK KR"/>
          <w:sz w:val="20"/>
        </w:rPr>
        <w:t>“불자여, 마땅히 알아야 한다.</w:t>
      </w:r>
      <w:r>
        <w:t xml:space="preserve"> </w:t>
      </w:r>
      <w:r>
        <w:rPr>
          <w:rFonts w:ascii="Noto Serif CJK KR" w:hAnsi="Noto Serif CJK KR" w:eastAsia="Noto Serif CJK KR" w:cs="Noto Serif CJK KR"/>
          <w:sz w:val="20"/>
        </w:rPr>
        <w:t>수미산의 미진수와 같은 풍륜이 있다.</w:t>
      </w:r>
      <w:r>
        <w:t xml:space="preserve"> </w:t>
      </w:r>
      <w:r>
        <w:rPr>
          <w:rFonts w:ascii="Noto Serif CJK KR" w:hAnsi="Noto Serif CJK KR" w:eastAsia="Noto Serif CJK KR" w:cs="Noto Serif CJK KR"/>
          <w:sz w:val="20"/>
        </w:rPr>
        <w:t>이 연화장장엄세계해를 떠받치는 가장 아래의 풍륜을 ‘평등’이라 이름한다.</w:t>
      </w:r>
      <w:r>
        <w:t xml:space="preserve"> </w:t>
      </w:r>
      <w:r>
        <w:rPr>
          <w:rFonts w:ascii="Noto Serif CJK KR" w:hAnsi="Noto Serif CJK KR" w:eastAsia="Noto Serif CJK KR" w:cs="Noto Serif CJK KR"/>
          <w:sz w:val="20"/>
        </w:rPr>
        <w:t>그것은 일체보명을 떠받든다.</w:t>
      </w:r>
      <w:r>
        <w:t xml:space="preserve"> </w:t>
      </w:r>
      <w:r>
        <w:rPr>
          <w:rFonts w:ascii="Noto Serif CJK KR" w:hAnsi="Noto Serif CJK KR" w:eastAsia="Noto Serif CJK KR" w:cs="Noto Serif CJK KR"/>
          <w:sz w:val="20"/>
        </w:rPr>
        <w:t>그 위의 풍륜은 ‘종종보장엄’이라 이름하며 떠받든다.</w:t>
      </w:r>
      <w:r>
        <w:t xml:space="preserve"> </w:t>
      </w:r>
      <w:r>
        <w:rPr>
          <w:rFonts w:ascii="Noto Serif CJK KR" w:hAnsi="Noto Serif CJK KR" w:eastAsia="Noto Serif CJK KR" w:cs="Noto Serif CJK KR"/>
          <w:sz w:val="20"/>
        </w:rPr>
        <w:t>청정광보지를 떠받든다.</w:t>
      </w:r>
      <w:r>
        <w:t xml:space="preserve"> </w:t>
      </w:r>
      <w:r>
        <w:rPr>
          <w:rFonts w:ascii="Noto Serif CJK KR" w:hAnsi="Noto Serif CJK KR" w:eastAsia="Noto Serif CJK KR" w:cs="Noto Serif CJK KR"/>
          <w:sz w:val="20"/>
        </w:rPr>
        <w:t>내지 가장 위의 풍륜은 ‘승장’이라 이름하며 떠받든다.</w:t>
      </w:r>
      <w:r>
        <w:t xml:space="preserve"> </w:t>
      </w:r>
      <w:r>
        <w:rPr>
          <w:rFonts w:ascii="Noto Serif CJK KR" w:hAnsi="Noto Serif CJK KR" w:eastAsia="Noto Serif CJK KR" w:cs="Noto Serif CJK KR"/>
          <w:sz w:val="20"/>
        </w:rPr>
        <w:t>일체 향수해를 떠받든다.</w:t>
      </w:r>
      <w:r>
        <w:t xml:space="preserve"> </w:t>
      </w:r>
      <w:r>
        <w:rPr>
          <w:rFonts w:ascii="Noto Serif CJK KR" w:hAnsi="Noto Serif CJK KR" w:eastAsia="Noto Serif CJK KR" w:cs="Noto Serif CJK KR"/>
          <w:sz w:val="20"/>
        </w:rPr>
        <w:t>그 향수해 가운데 하나의 큰 연꽃이 있는데,</w:t>
      </w:r>
      <w:r>
        <w:t xml:space="preserve"> </w:t>
      </w:r>
      <w:r>
        <w:rPr>
          <w:rFonts w:ascii="Noto Serif CJK KR" w:hAnsi="Noto Serif CJK KR" w:eastAsia="Noto Serif CJK KR" w:cs="Noto Serif CJK KR"/>
          <w:sz w:val="20"/>
        </w:rPr>
        <w:t>‘향당광장엄’이라 이름하며 떠받든다.</w:t>
      </w:r>
      <w:r>
        <w:t xml:space="preserve"> </w:t>
      </w:r>
      <w:r>
        <w:rPr>
          <w:rFonts w:ascii="Noto Serif CJK KR" w:hAnsi="Noto Serif CJK KR" w:eastAsia="Noto Serif CJK KR" w:cs="Noto Serif CJK KR"/>
          <w:sz w:val="20"/>
        </w:rPr>
        <w:t>이 연화장장엄세계해의 가장자리에는,</w:t>
      </w:r>
      <w:r>
        <w:t xml:space="preserve"> </w:t>
      </w:r>
      <w:r>
        <w:rPr>
          <w:rFonts w:ascii="Noto Serif CJK KR" w:hAnsi="Noto Serif CJK KR" w:eastAsia="Noto Serif CJK KR" w:cs="Noto Serif CJK KR"/>
          <w:sz w:val="20"/>
        </w:rPr>
        <w:t>금강산이 있어,</w:t>
      </w:r>
      <w:r>
        <w:t xml:space="preserve"> </w:t>
      </w:r>
      <w:r>
        <w:rPr>
          <w:rFonts w:ascii="Noto Serif CJK KR" w:hAnsi="Noto Serif CJK KR" w:eastAsia="Noto Serif CJK KR" w:cs="Noto Serif CJK KR"/>
          <w:sz w:val="20"/>
        </w:rPr>
        <w:t>두루 둘러싸고 있다.</w:t>
      </w:r>
      <w:r>
        <w:t xml:space="preserve"> </w:t>
      </w:r>
      <w:r>
        <w:rPr>
          <w:rFonts w:ascii="Noto Serif CJK KR" w:hAnsi="Noto Serif CJK KR" w:eastAsia="Noto Serif CJK KR" w:cs="Noto Serif CJK KR"/>
          <w:sz w:val="20"/>
        </w:rPr>
        <w:t>또 그 대지 아래의 곳에는,</w:t>
      </w:r>
      <w:r>
        <w:t xml:space="preserve"> </w:t>
      </w:r>
      <w:r>
        <w:rPr>
          <w:rFonts w:ascii="Noto Serif CJK KR" w:hAnsi="Noto Serif CJK KR" w:eastAsia="Noto Serif CJK KR" w:cs="Noto Serif CJK KR"/>
          <w:sz w:val="20"/>
        </w:rPr>
        <w:t>말할 수 없이 많은 불찰 미진수의 향수해가 있고,</w:t>
      </w:r>
      <w:r>
        <w:t xml:space="preserve"> </w:t>
      </w:r>
      <w:r>
        <w:rPr>
          <w:rFonts w:ascii="Noto Serif CJK KR" w:hAnsi="Noto Serif CJK KR" w:eastAsia="Noto Serif CJK KR" w:cs="Noto Serif CJK KR"/>
          <w:sz w:val="20"/>
        </w:rPr>
        <w:t>온갖 보배로 장엄되어 있으며,</w:t>
      </w:r>
      <w:r>
        <w:t xml:space="preserve"> </w:t>
      </w:r>
      <w:r>
        <w:rPr>
          <w:rFonts w:ascii="Noto Serif CJK KR" w:hAnsi="Noto Serif CJK KR" w:eastAsia="Noto Serif CJK KR" w:cs="Noto Serif CJK KR"/>
          <w:sz w:val="20"/>
        </w:rPr>
        <w:t>온갖 향기로운 마니보옥으로 그 언덕을 삼고,</w:t>
      </w:r>
      <w:r>
        <w:t xml:space="preserve"> </w:t>
      </w:r>
      <w:r>
        <w:rPr>
          <w:rFonts w:ascii="Noto Serif CJK KR" w:hAnsi="Noto Serif CJK KR" w:eastAsia="Noto Serif CJK KR" w:cs="Noto Serif CJK KR"/>
          <w:sz w:val="20"/>
        </w:rPr>
        <w:t>보옥의 그물이 그 위를 두루 덮고 있으며,</w:t>
      </w:r>
      <w:r>
        <w:t xml:space="preserve"> </w:t>
      </w:r>
      <w:r>
        <w:rPr>
          <w:rFonts w:ascii="Noto Serif CJK KR" w:hAnsi="Noto Serif CJK KR" w:eastAsia="Noto Serif CJK KR" w:cs="Noto Serif CJK KR"/>
          <w:sz w:val="20"/>
        </w:rPr>
        <w:t>온갖 보배 빛의 물이 그 안에 가득 차 있다.</w:t>
      </w:r>
      <w:r>
        <w:t xml:space="preserve"> </w:t>
      </w:r>
      <w:r>
        <w:rPr>
          <w:rFonts w:ascii="Noto Serif CJK KR" w:hAnsi="Noto Serif CJK KR" w:eastAsia="Noto Serif CJK KR" w:cs="Noto Serif CJK KR"/>
          <w:sz w:val="20"/>
        </w:rPr>
        <w:t>온갖 것들이 모두 활짝 피어 있고,</w:t>
      </w:r>
      <w:r>
        <w:t xml:space="preserve"> </w:t>
      </w:r>
      <w:r>
        <w:rPr>
          <w:rFonts w:ascii="Noto Serif CJK KR" w:hAnsi="Noto Serif CJK KR" w:eastAsia="Noto Serif CJK KR" w:cs="Noto Serif CJK KR"/>
          <w:sz w:val="20"/>
        </w:rPr>
        <w:t>곱게 간 전단으로 그 물을 향기롭게 하며,</w:t>
      </w:r>
      <w:r>
        <w:t xml:space="preserve"> </w:t>
      </w:r>
      <w:r>
        <w:rPr>
          <w:rFonts w:ascii="Noto Serif CJK KR" w:hAnsi="Noto Serif CJK KR" w:eastAsia="Noto Serif CJK KR" w:cs="Noto Serif CJK KR"/>
          <w:sz w:val="20"/>
        </w:rPr>
        <w:t>항상 여래의 묘음이 끊이지 않는다.</w:t>
      </w:r>
      <w:r>
        <w:t xml:space="preserve"> </w:t>
      </w:r>
      <w:r>
        <w:rPr>
          <w:rFonts w:ascii="Noto Serif CJK KR" w:hAnsi="Noto Serif CJK KR" w:eastAsia="Noto Serif CJK KR" w:cs="Noto Serif CJK KR"/>
          <w:sz w:val="20"/>
        </w:rPr>
        <w:t>하나하나의 향수해에는 사천하 미진수의 향수하가 둘러싸고 있다.</w:t>
      </w:r>
      <w:r>
        <w:t xml:space="preserve"> </w:t>
      </w:r>
      <w:r>
        <w:rPr>
          <w:rFonts w:ascii="Noto Serif CJK KR" w:hAnsi="Noto Serif CJK KR" w:eastAsia="Noto Serif CJK KR" w:cs="Noto Serif CJK KR"/>
          <w:sz w:val="20"/>
        </w:rPr>
        <w:t>갖가지 보배꽃이 그 위를 두루 덮고 있다.</w:t>
      </w:r>
      <w:r>
        <w:t xml:space="preserve"> </w:t>
      </w:r>
      <w:r>
        <w:rPr>
          <w:rFonts w:ascii="Noto Serif CJK KR" w:hAnsi="Noto Serif CJK KR" w:eastAsia="Noto Serif CJK KR" w:cs="Noto Serif CJK KR"/>
          <w:sz w:val="20"/>
        </w:rPr>
        <w:t>아래에서 ‘이 연화장세계’라고 하였고,</w:t>
      </w:r>
      <w:r>
        <w:t xml:space="preserve"> </w:t>
      </w:r>
      <w:r>
        <w:rPr>
          <w:rFonts w:ascii="Noto Serif CJK KR" w:hAnsi="Noto Serif CJK KR" w:eastAsia="Noto Serif CJK KR" w:cs="Noto Serif CJK KR"/>
          <w:sz w:val="20"/>
        </w:rPr>
        <w:t>하나하나의 경계마다 세계해의 티끌 수와 같은 청정한 장엄이 있다.</w:t>
      </w:r>
      <w:r>
        <w:t xml:space="preserve"> </w:t>
      </w:r>
      <w:r>
        <w:rPr>
          <w:rFonts w:ascii="Noto Serif CJK KR" w:hAnsi="Noto Serif CJK KR" w:eastAsia="Noto Serif CJK KR" w:cs="Noto Serif CJK KR"/>
          <w:sz w:val="20"/>
        </w:rPr>
        <w:t>불자여,</w:t>
      </w:r>
      <w:r>
        <w:t xml:space="preserve"> </w:t>
      </w:r>
      <w:r>
        <w:rPr>
          <w:rFonts w:ascii="Noto Serif CJK KR" w:hAnsi="Noto Serif CJK KR" w:eastAsia="Noto Serif CJK KR" w:cs="Noto Serif CJK KR"/>
          <w:sz w:val="20"/>
        </w:rPr>
        <w:t>이 향수해 위에는,</w:t>
      </w:r>
      <w:r>
        <w:t xml:space="preserve"> </w:t>
      </w:r>
      <w:r>
        <w:rPr>
          <w:rFonts w:ascii="Noto Serif CJK KR" w:hAnsi="Noto Serif CJK KR" w:eastAsia="Noto Serif CJK KR" w:cs="Noto Serif CJK KR"/>
          <w:sz w:val="20"/>
        </w:rPr>
        <w:t>말할 수 없이 많은 불찰 미진수의 세계가 있다.”</w:t>
      </w:r>
      <w:r>
        <w:t xml:space="preserve"> </w:t>
      </w:r>
      <w:r>
        <w:rPr>
          <w:rFonts w:ascii="Noto Serif CJK KR" w:hAnsi="Noto Serif CJK KR" w:eastAsia="Noto Serif CJK KR" w:cs="Noto Serif CJK KR"/>
          <w:sz w:val="20"/>
        </w:rPr>
        <w:t>‘꽃’이라고 한 것은,</w:t>
      </w:r>
      <w:r>
        <w:t xml:space="preserve"> </w:t>
      </w:r>
      <w:r>
        <w:rPr>
          <w:rFonts w:ascii="Noto Serif CJK KR" w:hAnsi="Noto Serif CJK KR" w:eastAsia="Noto Serif CJK KR" w:cs="Noto Serif CJK KR"/>
          <w:sz w:val="20"/>
        </w:rPr>
        <w:t>천 석가 등이 머무는 여러 세계에 의거한 것이다.</w:t>
      </w:r>
      <w:r>
        <w:t xml:space="preserve"> </w:t>
      </w:r>
      <w:r>
        <w:rPr>
          <w:rFonts w:ascii="Noto Serif CJK KR" w:hAnsi="Noto Serif CJK KR" w:eastAsia="Noto Serif CJK KR" w:cs="Noto Serif CJK KR"/>
          <w:sz w:val="20"/>
        </w:rPr>
        <w:t>‘대(臺)’는 현재 노사나불이 머무는 세계를 가리킨다.</w:t>
      </w:r>
      <w:r>
        <w:t xml:space="preserve"> </w:t>
      </w:r>
      <w:r>
        <w:rPr>
          <w:rFonts w:ascii="Noto Serif CJK KR" w:hAnsi="Noto Serif CJK KR" w:eastAsia="Noto Serif CJK KR" w:cs="Noto Serif CJK KR"/>
          <w:sz w:val="20"/>
        </w:rPr>
        <w:t>[판독 불확실] 곧 ‘仲’의 뜻을 드러내고자 한 것이다.</w:t>
      </w:r>
      <w:r>
        <w:t xml:space="preserve"> </w:t>
      </w:r>
      <w:r>
        <w:rPr>
          <w:rFonts w:ascii="Noto Serif CJK KR" w:hAnsi="Noto Serif CJK KR" w:eastAsia="Noto Serif CJK KR" w:cs="Noto Serif CJK KR"/>
          <w:sz w:val="20"/>
        </w:rPr>
        <w:t>그러므로 ‘대’라고 말한다.</w:t>
      </w:r>
      <w:r>
        <w:t xml:space="preserve"> </w:t>
      </w:r>
      <w:r>
        <w:rPr>
          <w:rFonts w:ascii="Noto Serif CJK KR" w:hAnsi="Noto Serif CJK KR" w:eastAsia="Noto Serif CJK KR" w:cs="Noto Serif CJK KR"/>
          <w:sz w:val="20"/>
        </w:rPr>
        <w:t>그러나 각각의 꽃잎 가운데 있는 여러 세계는,</w:t>
      </w:r>
      <w:r>
        <w:t xml:space="preserve"> </w:t>
      </w:r>
      <w:r>
        <w:rPr>
          <w:rFonts w:ascii="Noto Serif CJK KR" w:hAnsi="Noto Serif CJK KR" w:eastAsia="Noto Serif CJK KR" w:cs="Noto Serif CJK KR"/>
          <w:sz w:val="20"/>
        </w:rPr>
        <w:t>모두 연꽃 위의 세계로 포섭하므로,</w:t>
      </w:r>
      <w:r>
        <w:t xml:space="preserve"> </w:t>
      </w:r>
      <w:r>
        <w:rPr>
          <w:rFonts w:ascii="Noto Serif CJK KR" w:hAnsi="Noto Serif CJK KR" w:eastAsia="Noto Serif CJK KR" w:cs="Noto Serif CJK KR"/>
          <w:sz w:val="20"/>
        </w:rPr>
        <w:t>모두 연꽃 위의 세계가 아닌 것이 없다.</w:t>
      </w:r>
      <w:r>
        <w:t xml:space="preserve"> </w:t>
      </w:r>
      <w:r>
        <w:rPr>
          <w:rFonts w:ascii="Noto Serif CJK KR" w:hAnsi="Noto Serif CJK KR" w:eastAsia="Noto Serif CJK KR" w:cs="Noto Serif CJK KR"/>
          <w:sz w:val="20"/>
        </w:rPr>
        <w:t>‘方坐’라는 것은,</w:t>
      </w:r>
      <w:r>
        <w:t xml:space="preserve"> </w:t>
      </w:r>
      <w:r>
        <w:rPr>
          <w:rFonts w:ascii="Noto Serif CJK KR" w:hAnsi="Noto Serif CJK KR" w:eastAsia="Noto Serif CJK KR" w:cs="Noto Serif CJK KR"/>
          <w:sz w:val="20"/>
        </w:rPr>
        <w:t>‘方’은 여기에서 ‘바로[正]’라는 뜻이다.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CBETA는 已得을 채택하고 《卍續》은 巳得으로 되어 있다.</w:t>
      </w:r>
    </w:p>
    <w:p>
      <w:pPr>
        <w:pStyle w:val="SHTKNoteDetail"/>
      </w:pPr>
      <w:r>
        <w:t>• 원교감 원문 | 已【CB】，巳【卍續】</w:t>
        <w:br/>
        <w:t>• 교감 번호 | 0275a2301</w:t>
        <w:br/>
        <w:t>• 판본 정보 | 【CB】 CBETA 채택본 / 【卍續】 원저본</w:t>
        <w:br/>
        <w:t>• 저본 독법 | 已</w:t>
        <w:br/>
        <w:t>• 저본 적용 구절 | 已得假實二我故名我</w:t>
        <w:br/>
        <w:t>• 저본 기준 번역 | 이미 가아와 실아의 두 ‘나’를 얻었기 때문에 ‘나’라고 한다.</w:t>
        <w:br/>
        <w:t>• 이문 독법 | 巳</w:t>
        <w:br/>
        <w:t>• 이문 적용 구절 | 巳得假實二我故名我</w:t>
        <w:br/>
        <w:t>• 이문 기준 번역 | 巳得을 문자 그대로 읽으면 문맥상 성립하지 않으므로 已得과 같이 “이미 얻었다”로 읽는다.</w:t>
        <w:br/>
        <w:t>• 의미 차이 | 독립적인 이문 의미가 성립하지 않는다.</w:t>
        <w:br/>
        <w:t>• 한국어 해설 | 여기서는 완료를 나타내는 已가 통사적으로 필요하다. 《卍續》의 巳를 별도의 뜻으로 만들지 않는다.</w:t>
        <w:br/>
        <w:t>• 번역 영향 판정 | [번역 차이 없음]</w:t>
        <w:br/>
        <w:t>• 출처 | CBETA X38n0683.</w:t>
      </w:r>
    </w:p>
    <w:p>
      <w:pPr>
        <w:pStyle w:val="SHTKNoteSummary"/>
      </w:pPr>
      <w:r>
        <w:t>교감 요약 | [CBETA 교감] 원교감은 所자를 보입했다고 밝힌다.</w:t>
      </w:r>
    </w:p>
    <w:p>
      <w:pPr>
        <w:pStyle w:val="SHTKNoteDetail"/>
      </w:pPr>
      <w:r>
        <w:t>• 원교감 원문 | 補入所字</w:t>
        <w:br/>
        <w:t>• 교감 번호 | 0275001</w:t>
        <w:br/>
        <w:t>• 판본 정보 | 《卍續》 원교감</w:t>
        <w:br/>
        <w:t>• 저본 독법 | 所</w:t>
        <w:br/>
        <w:t>• 저본 적용 구절 | 從三世際中無所不遍</w:t>
        <w:br/>
        <w:t>• 저본 기준 번역 | 삼세의 끝으로부터 두루 미치지 않는 곳이 없다.</w:t>
        <w:br/>
        <w:t>• 이문 독법 | 所가 없는 상태</w:t>
        <w:br/>
        <w:t>• 이문 적용 구절 | 從三世際中無不遍</w:t>
        <w:br/>
        <w:t>• 이문 기준 번역 | 삼세에 두루 미치지 않음이 없다.</w:t>
        <w:br/>
        <w:t>• 의미 차이 | 所가 있으면 “두루 미치지 않는 곳이 없다”라는 명사화 구조가 되고, 없으면 “두루 미치지 않음이 없다”가 된다. 핵심 뜻은 같다.</w:t>
        <w:br/>
        <w:t>• 한국어 해설 | 보입으로 문장 구조가 더 명확해지지만 “어디에도 미치지 않는 곳이 없다”, 곧 두루 미친다는 의미에는 변화가 없다.</w:t>
        <w:br/>
        <w:t>• 번역 영향 판정 | [표현 차이]</w:t>
        <w:br/>
        <w:t>• 출처 | CBETA X38n0683, 교감 번호 0275001.</w:t>
      </w:r>
    </w:p>
    <w:p>
      <w:pPr>
        <w:pStyle w:val="SHTKPositionMarker"/>
      </w:pPr>
      <w:bookmarkStart w:id="5005" w:name="loc_0275c13"/>
      <w:r>
        <w:rPr>
          <w:rFonts w:ascii="Noto Sans CJK KR" w:hAnsi="Noto Sans CJK KR" w:eastAsia="Noto Sans CJK KR" w:cs="Noto Sans CJK KR"/>
          <w:b/>
          <w:color w:val="464646"/>
          <w:sz w:val="20"/>
        </w:rPr>
        <w:t>[0275c13]</w:t>
      </w:r>
      <w:bookmarkEnd w:id="5005"/>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列聽法之眾中有三雙。一從周迊以下。至一時成佛道。人與法相對為雙。二者從如是至本身。本與末相對為雙。第三從千百至塵眾者。師與從相對為雙。初中有二。上一行明能覺人。下二句明所覺法。初中亦有二。上二句表應身。下二句表化身。上句明住處。下句正明應身。初言周迊千花上者。明應身所住千淨土。所言應身者。此即分身門中應身。金光明經云。有應身而非化身。有即是義。第二明化身中即有二。上句明住處。下句正明化身。所言一花百億國者。明化身閻浮等百億國也。一國一釋迦者。是即分身門中釋迦。金光明經言。有一向化身而非應身者。即是其義。上所明盧舍那佛。雖具三身。而三佛門中。對於一向應身及一向化身。故具名為真身也。二明所覺法中即有二。上句明住處。下句正表所覺法。所言菩提樹者。菩提及覺。是悉多太子坐此樹下。成無上覺。故目所覺道樹為樹名。故言菩提樹。一時成佛道者。如此方釋迦成道。他方釋迦亦一時中皆成道。故言一時成佛道。</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법을 듣는 대중을 열거하는 가운데 세 쌍이 있다.</w:t>
      </w:r>
      <w:r>
        <w:t xml:space="preserve"> </w:t>
      </w:r>
      <w:r>
        <w:rPr>
          <w:rFonts w:ascii="Noto Serif CJK KR" w:hAnsi="Noto Serif CJK KR" w:eastAsia="Noto Serif CJK KR" w:cs="Noto Serif CJK KR"/>
          <w:sz w:val="20"/>
        </w:rPr>
        <w:t>첫째는 “周迊” 이하부터,</w:t>
      </w:r>
      <w:r>
        <w:t xml:space="preserve"> </w:t>
      </w:r>
      <w:r>
        <w:rPr>
          <w:rFonts w:ascii="Noto Serif CJK KR" w:hAnsi="Noto Serif CJK KR" w:eastAsia="Noto Serif CJK KR" w:cs="Noto Serif CJK KR"/>
          <w:sz w:val="20"/>
        </w:rPr>
        <w:t>“一時成佛道”에 이르기까지로,</w:t>
      </w:r>
      <w:r>
        <w:t xml:space="preserve"> </w:t>
      </w:r>
      <w:r>
        <w:rPr>
          <w:rFonts w:ascii="Noto Serif CJK KR" w:hAnsi="Noto Serif CJK KR" w:eastAsia="Noto Serif CJK KR" w:cs="Noto Serif CJK KR"/>
          <w:sz w:val="20"/>
        </w:rPr>
        <w:t>사람과 법을 서로 대응시켜 한 쌍으로 삼는다.</w:t>
      </w:r>
      <w:r>
        <w:t xml:space="preserve"> </w:t>
      </w:r>
      <w:r>
        <w:rPr>
          <w:rFonts w:ascii="Noto Serif CJK KR" w:hAnsi="Noto Serif CJK KR" w:eastAsia="Noto Serif CJK KR" w:cs="Noto Serif CJK KR"/>
          <w:sz w:val="20"/>
        </w:rPr>
        <w:t>둘째는 “如是”부터 “本身”에 이르기까지로,</w:t>
      </w:r>
      <w:r>
        <w:t xml:space="preserve"> </w:t>
      </w:r>
      <w:r>
        <w:rPr>
          <w:rFonts w:ascii="Noto Serif CJK KR" w:hAnsi="Noto Serif CJK KR" w:eastAsia="Noto Serif CJK KR" w:cs="Noto Serif CJK KR"/>
          <w:sz w:val="20"/>
        </w:rPr>
        <w:t>본과 말을 서로 대응시켜 한 쌍으로 삼는다.</w:t>
      </w:r>
      <w:r>
        <w:t xml:space="preserve"> </w:t>
      </w:r>
      <w:r>
        <w:rPr>
          <w:rFonts w:ascii="Noto Serif CJK KR" w:hAnsi="Noto Serif CJK KR" w:eastAsia="Noto Serif CJK KR" w:cs="Noto Serif CJK KR"/>
          <w:sz w:val="20"/>
        </w:rPr>
        <w:t>셋째는 “千百”부터 “塵眾”에 이르기까지로,</w:t>
      </w:r>
      <w:r>
        <w:t xml:space="preserve"> </w:t>
      </w:r>
      <w:r>
        <w:rPr>
          <w:rFonts w:ascii="Noto Serif CJK KR" w:hAnsi="Noto Serif CJK KR" w:eastAsia="Noto Serif CJK KR" w:cs="Noto Serif CJK KR"/>
          <w:sz w:val="20"/>
        </w:rPr>
        <w:t>스승과 따르는 무리를 서로 대응시켜 한 쌍으로 삼는다.</w:t>
      </w:r>
      <w:r>
        <w:t xml:space="preserve"> </w:t>
      </w:r>
      <w:r>
        <w:rPr>
          <w:rFonts w:ascii="Noto Serif CJK KR" w:hAnsi="Noto Serif CJK KR" w:eastAsia="Noto Serif CJK KR" w:cs="Noto Serif CJK KR"/>
          <w:sz w:val="20"/>
        </w:rPr>
        <w:t>처음 것에는 둘이 있다.</w:t>
      </w:r>
      <w:r>
        <w:t xml:space="preserve"> </w:t>
      </w:r>
      <w:r>
        <w:rPr>
          <w:rFonts w:ascii="Noto Serif CJK KR" w:hAnsi="Noto Serif CJK KR" w:eastAsia="Noto Serif CJK KR" w:cs="Noto Serif CJK KR"/>
          <w:sz w:val="20"/>
        </w:rPr>
        <w:t>위 한 행은 능히 깨닫는 사람을 밝히고,</w:t>
      </w:r>
      <w:r>
        <w:t xml:space="preserve"> </w:t>
      </w:r>
      <w:r>
        <w:rPr>
          <w:rFonts w:ascii="Noto Serif CJK KR" w:hAnsi="Noto Serif CJK KR" w:eastAsia="Noto Serif CJK KR" w:cs="Noto Serif CJK KR"/>
          <w:sz w:val="20"/>
        </w:rPr>
        <w:t>아래 두 구는 깨닫는 바의 법을 밝힌다.</w:t>
      </w:r>
      <w:r>
        <w:t xml:space="preserve"> </w:t>
      </w:r>
      <w:r>
        <w:rPr>
          <w:rFonts w:ascii="Noto Serif CJK KR" w:hAnsi="Noto Serif CJK KR" w:eastAsia="Noto Serif CJK KR" w:cs="Noto Serif CJK KR"/>
          <w:sz w:val="20"/>
        </w:rPr>
        <w:t>처음 것에도 둘이 있다.</w:t>
      </w:r>
      <w:r>
        <w:t xml:space="preserve"> </w:t>
      </w:r>
      <w:r>
        <w:rPr>
          <w:rFonts w:ascii="Noto Serif CJK KR" w:hAnsi="Noto Serif CJK KR" w:eastAsia="Noto Serif CJK KR" w:cs="Noto Serif CJK KR"/>
          <w:sz w:val="20"/>
        </w:rPr>
        <w:t>위 두 구는 응신을 나타내고,</w:t>
      </w:r>
      <w:r>
        <w:t xml:space="preserve"> </w:t>
      </w:r>
      <w:r>
        <w:rPr>
          <w:rFonts w:ascii="Noto Serif CJK KR" w:hAnsi="Noto Serif CJK KR" w:eastAsia="Noto Serif CJK KR" w:cs="Noto Serif CJK KR"/>
          <w:sz w:val="20"/>
        </w:rPr>
        <w:t>아래 두 구는 화신을 나타낸다.</w:t>
      </w:r>
      <w:r>
        <w:t xml:space="preserve"> </w:t>
      </w:r>
      <w:r>
        <w:rPr>
          <w:rFonts w:ascii="Noto Serif CJK KR" w:hAnsi="Noto Serif CJK KR" w:eastAsia="Noto Serif CJK KR" w:cs="Noto Serif CJK KR"/>
          <w:sz w:val="20"/>
        </w:rPr>
        <w:t>윗 구는 머무는 곳을 밝히고,</w:t>
      </w:r>
      <w:r>
        <w:t xml:space="preserve"> </w:t>
      </w:r>
      <w:r>
        <w:rPr>
          <w:rFonts w:ascii="Noto Serif CJK KR" w:hAnsi="Noto Serif CJK KR" w:eastAsia="Noto Serif CJK KR" w:cs="Noto Serif CJK KR"/>
          <w:sz w:val="20"/>
        </w:rPr>
        <w:t>아랫 구는 바로 응신을 밝힌다.</w:t>
      </w:r>
      <w:r>
        <w:t xml:space="preserve"> </w:t>
      </w:r>
      <w:r>
        <w:rPr>
          <w:rFonts w:ascii="Noto Serif CJK KR" w:hAnsi="Noto Serif CJK KR" w:eastAsia="Noto Serif CJK KR" w:cs="Noto Serif CJK KR"/>
          <w:sz w:val="20"/>
        </w:rPr>
        <w:t>처음 “周迊千花上”이라고 한 것은,</w:t>
      </w:r>
      <w:r>
        <w:t xml:space="preserve"> </w:t>
      </w:r>
      <w:r>
        <w:rPr>
          <w:rFonts w:ascii="Noto Serif CJK KR" w:hAnsi="Noto Serif CJK KR" w:eastAsia="Noto Serif CJK KR" w:cs="Noto Serif CJK KR"/>
          <w:sz w:val="20"/>
        </w:rPr>
        <w:t>응신이 머무는 천 정토를 밝힌 것이다.</w:t>
      </w:r>
      <w:r>
        <w:t xml:space="preserve"> </w:t>
      </w:r>
      <w:r>
        <w:rPr>
          <w:rFonts w:ascii="Noto Serif CJK KR" w:hAnsi="Noto Serif CJK KR" w:eastAsia="Noto Serif CJK KR" w:cs="Noto Serif CJK KR"/>
          <w:sz w:val="20"/>
        </w:rPr>
        <w:t>이른바 응신은,</w:t>
      </w:r>
      <w:r>
        <w:t xml:space="preserve"> </w:t>
      </w:r>
      <w:r>
        <w:rPr>
          <w:rFonts w:ascii="Noto Serif CJK KR" w:hAnsi="Noto Serif CJK KR" w:eastAsia="Noto Serif CJK KR" w:cs="Noto Serif CJK KR"/>
          <w:sz w:val="20"/>
        </w:rPr>
        <w:t>이것이 곧 분신문 가운데의 응신이다.</w:t>
      </w:r>
      <w:r>
        <w:t xml:space="preserve"> </w:t>
      </w:r>
      <w:r>
        <w:rPr>
          <w:rFonts w:ascii="Noto Serif CJK KR" w:hAnsi="Noto Serif CJK KR" w:eastAsia="Noto Serif CJK KR" w:cs="Noto Serif CJK KR"/>
          <w:sz w:val="20"/>
        </w:rPr>
        <w:t>《금광명경》에서 말한다.</w:t>
      </w:r>
      <w:r>
        <w:t xml:space="preserve"> </w:t>
      </w:r>
      <w:r>
        <w:rPr>
          <w:rFonts w:ascii="Noto Serif CJK KR" w:hAnsi="Noto Serif CJK KR" w:eastAsia="Noto Serif CJK KR" w:cs="Noto Serif CJK KR"/>
          <w:sz w:val="20"/>
        </w:rPr>
        <w:t>“응신이면서 화신은 아닌 것이 있다.”</w:t>
      </w:r>
      <w:r>
        <w:t xml:space="preserve"> </w:t>
      </w:r>
      <w:r>
        <w:rPr>
          <w:rFonts w:ascii="Noto Serif CJK KR" w:hAnsi="Noto Serif CJK KR" w:eastAsia="Noto Serif CJK KR" w:cs="Noto Serif CJK KR"/>
          <w:sz w:val="20"/>
        </w:rPr>
        <w:t>이것이 곧 그 뜻이다.</w:t>
      </w:r>
      <w:r>
        <w:t xml:space="preserve"> </w:t>
      </w:r>
      <w:r>
        <w:rPr>
          <w:rFonts w:ascii="Noto Serif CJK KR" w:hAnsi="Noto Serif CJK KR" w:eastAsia="Noto Serif CJK KR" w:cs="Noto Serif CJK KR"/>
          <w:sz w:val="20"/>
        </w:rPr>
        <w:t>둘째, 화신을 밝히는 가운데에도 곧 둘이 있다.</w:t>
      </w:r>
      <w:r>
        <w:t xml:space="preserve"> </w:t>
      </w:r>
      <w:r>
        <w:rPr>
          <w:rFonts w:ascii="Noto Serif CJK KR" w:hAnsi="Noto Serif CJK KR" w:eastAsia="Noto Serif CJK KR" w:cs="Noto Serif CJK KR"/>
          <w:sz w:val="20"/>
        </w:rPr>
        <w:t>윗 구는 머무는 곳을 밝히고,</w:t>
      </w:r>
      <w:r>
        <w:t xml:space="preserve"> </w:t>
      </w:r>
      <w:r>
        <w:rPr>
          <w:rFonts w:ascii="Noto Serif CJK KR" w:hAnsi="Noto Serif CJK KR" w:eastAsia="Noto Serif CJK KR" w:cs="Noto Serif CJK KR"/>
          <w:sz w:val="20"/>
        </w:rPr>
        <w:t>아랫 구는 바로 화신을 밝힌다.</w:t>
      </w:r>
      <w:r>
        <w:t xml:space="preserve"> </w:t>
      </w:r>
      <w:r>
        <w:rPr>
          <w:rFonts w:ascii="Noto Serif CJK KR" w:hAnsi="Noto Serif CJK KR" w:eastAsia="Noto Serif CJK KR" w:cs="Noto Serif CJK KR"/>
          <w:sz w:val="20"/>
        </w:rPr>
        <w:t>이른바 “한 꽃의 백억 국토”라는 것은,</w:t>
      </w:r>
      <w:r>
        <w:t xml:space="preserve"> </w:t>
      </w:r>
      <w:r>
        <w:rPr>
          <w:rFonts w:ascii="Noto Serif CJK KR" w:hAnsi="Noto Serif CJK KR" w:eastAsia="Noto Serif CJK KR" w:cs="Noto Serif CJK KR"/>
          <w:sz w:val="20"/>
        </w:rPr>
        <w:t>화신의 염부제 등 백억 국토를 밝힌 것이다.</w:t>
      </w:r>
      <w:r>
        <w:t xml:space="preserve"> </w:t>
      </w:r>
      <w:r>
        <w:rPr>
          <w:rFonts w:ascii="Noto Serif CJK KR" w:hAnsi="Noto Serif CJK KR" w:eastAsia="Noto Serif CJK KR" w:cs="Noto Serif CJK KR"/>
          <w:sz w:val="20"/>
        </w:rPr>
        <w:t>“한 나라에 한 석가”라는 것은,</w:t>
      </w:r>
      <w:r>
        <w:t xml:space="preserve"> </w:t>
      </w:r>
      <w:r>
        <w:rPr>
          <w:rFonts w:ascii="Noto Serif CJK KR" w:hAnsi="Noto Serif CJK KR" w:eastAsia="Noto Serif CJK KR" w:cs="Noto Serif CJK KR"/>
          <w:sz w:val="20"/>
        </w:rPr>
        <w:t>이것이 곧 분신문 가운데의 석가이다.</w:t>
      </w:r>
      <w:r>
        <w:t xml:space="preserve"> </w:t>
      </w:r>
      <w:r>
        <w:rPr>
          <w:rFonts w:ascii="Noto Serif CJK KR" w:hAnsi="Noto Serif CJK KR" w:eastAsia="Noto Serif CJK KR" w:cs="Noto Serif CJK KR"/>
          <w:sz w:val="20"/>
        </w:rPr>
        <w:t>《금광명경》에서 말한다.</w:t>
      </w:r>
      <w:r>
        <w:t xml:space="preserve"> </w:t>
      </w:r>
      <w:r>
        <w:rPr>
          <w:rFonts w:ascii="Noto Serif CJK KR" w:hAnsi="Noto Serif CJK KR" w:eastAsia="Noto Serif CJK KR" w:cs="Noto Serif CJK KR"/>
          <w:sz w:val="20"/>
        </w:rPr>
        <w:t>“오직 화신이면서 응신은 아닌 것이 있다.”</w:t>
      </w:r>
      <w:r>
        <w:t xml:space="preserve"> </w:t>
      </w:r>
      <w:r>
        <w:rPr>
          <w:rFonts w:ascii="Noto Serif CJK KR" w:hAnsi="Noto Serif CJK KR" w:eastAsia="Noto Serif CJK KR" w:cs="Noto Serif CJK KR"/>
          <w:sz w:val="20"/>
        </w:rPr>
        <w:t>이것이 곧 그 뜻이다.</w:t>
      </w:r>
      <w:r>
        <w:t xml:space="preserve"> </w:t>
      </w:r>
      <w:r>
        <w:rPr>
          <w:rFonts w:ascii="Noto Serif CJK KR" w:hAnsi="Noto Serif CJK KR" w:eastAsia="Noto Serif CJK KR" w:cs="Noto Serif CJK KR"/>
          <w:sz w:val="20"/>
        </w:rPr>
        <w:t>위에서 밝힌 노사나불은,</w:t>
      </w:r>
      <w:r>
        <w:t xml:space="preserve"> </w:t>
      </w:r>
      <w:r>
        <w:rPr>
          <w:rFonts w:ascii="Noto Serif CJK KR" w:hAnsi="Noto Serif CJK KR" w:eastAsia="Noto Serif CJK KR" w:cs="Noto Serif CJK KR"/>
          <w:sz w:val="20"/>
        </w:rPr>
        <w:t>비록 삼신을 갖추었으나,</w:t>
      </w:r>
      <w:r>
        <w:t xml:space="preserve"> </w:t>
      </w:r>
      <w:r>
        <w:rPr>
          <w:rFonts w:ascii="Noto Serif CJK KR" w:hAnsi="Noto Serif CJK KR" w:eastAsia="Noto Serif CJK KR" w:cs="Noto Serif CJK KR"/>
          <w:sz w:val="20"/>
        </w:rPr>
        <w:t>삼불문의 관점에서는,</w:t>
      </w:r>
      <w:r>
        <w:t xml:space="preserve"> </w:t>
      </w:r>
      <w:r>
        <w:rPr>
          <w:rFonts w:ascii="Noto Serif CJK KR" w:hAnsi="Noto Serif CJK KR" w:eastAsia="Noto Serif CJK KR" w:cs="Noto Serif CJK KR"/>
          <w:sz w:val="20"/>
        </w:rPr>
        <w:t>오직 응신인 것과 오직 화신인 것에 상대한다.</w:t>
      </w:r>
      <w:r>
        <w:t xml:space="preserve"> </w:t>
      </w:r>
      <w:r>
        <w:rPr>
          <w:rFonts w:ascii="Noto Serif CJK KR" w:hAnsi="Noto Serif CJK KR" w:eastAsia="Noto Serif CJK KR" w:cs="Noto Serif CJK KR"/>
          <w:sz w:val="20"/>
        </w:rPr>
        <w:t>그러므로 통틀어 진신이라 이름한다.</w:t>
      </w:r>
      <w:r>
        <w:t xml:space="preserve"> </w:t>
      </w:r>
      <w:r>
        <w:rPr>
          <w:rFonts w:ascii="Noto Serif CJK KR" w:hAnsi="Noto Serif CJK KR" w:eastAsia="Noto Serif CJK KR" w:cs="Noto Serif CJK KR"/>
          <w:sz w:val="20"/>
        </w:rPr>
        <w:t>둘째, 깨닫는 바의 법을 밝히는 가운데 곧 둘이 있다.</w:t>
      </w:r>
      <w:r>
        <w:t xml:space="preserve"> </w:t>
      </w:r>
      <w:r>
        <w:rPr>
          <w:rFonts w:ascii="Noto Serif CJK KR" w:hAnsi="Noto Serif CJK KR" w:eastAsia="Noto Serif CJK KR" w:cs="Noto Serif CJK KR"/>
          <w:sz w:val="20"/>
        </w:rPr>
        <w:t>윗 구는 머무는 곳을 밝히고,</w:t>
      </w:r>
      <w:r>
        <w:t xml:space="preserve"> </w:t>
      </w:r>
      <w:r>
        <w:rPr>
          <w:rFonts w:ascii="Noto Serif CJK KR" w:hAnsi="Noto Serif CJK KR" w:eastAsia="Noto Serif CJK KR" w:cs="Noto Serif CJK KR"/>
          <w:sz w:val="20"/>
        </w:rPr>
        <w:t>아랫 구는 바로 깨닫는 바의 법을 나타낸다.</w:t>
      </w:r>
      <w:r>
        <w:t xml:space="preserve"> </w:t>
      </w:r>
      <w:r>
        <w:rPr>
          <w:rFonts w:ascii="Noto Serif CJK KR" w:hAnsi="Noto Serif CJK KR" w:eastAsia="Noto Serif CJK KR" w:cs="Noto Serif CJK KR"/>
          <w:sz w:val="20"/>
        </w:rPr>
        <w:t>이른바 보리수라는 것은,</w:t>
      </w:r>
      <w:r>
        <w:t xml:space="preserve"> </w:t>
      </w:r>
      <w:r>
        <w:rPr>
          <w:rFonts w:ascii="Noto Serif CJK KR" w:hAnsi="Noto Serif CJK KR" w:eastAsia="Noto Serif CJK KR" w:cs="Noto Serif CJK KR"/>
          <w:sz w:val="20"/>
        </w:rPr>
        <w:t>보리는 곧 깨달음이다.</w:t>
      </w:r>
      <w:r>
        <w:t xml:space="preserve"> </w:t>
      </w:r>
      <w:r>
        <w:rPr>
          <w:rFonts w:ascii="Noto Serif CJK KR" w:hAnsi="Noto Serif CJK KR" w:eastAsia="Noto Serif CJK KR" w:cs="Noto Serif CJK KR"/>
          <w:sz w:val="20"/>
        </w:rPr>
        <w:t>실다 태자가 이 나무 아래에 앉아,</w:t>
      </w:r>
      <w:r>
        <w:t xml:space="preserve"> </w:t>
      </w:r>
      <w:r>
        <w:rPr>
          <w:rFonts w:ascii="Noto Serif CJK KR" w:hAnsi="Noto Serif CJK KR" w:eastAsia="Noto Serif CJK KR" w:cs="Noto Serif CJK KR"/>
          <w:sz w:val="20"/>
        </w:rPr>
        <w:t>무상각을 이루었다.</w:t>
      </w:r>
      <w:r>
        <w:t xml:space="preserve"> </w:t>
      </w:r>
      <w:r>
        <w:rPr>
          <w:rFonts w:ascii="Noto Serif CJK KR" w:hAnsi="Noto Serif CJK KR" w:eastAsia="Noto Serif CJK KR" w:cs="Noto Serif CJK KR"/>
          <w:sz w:val="20"/>
        </w:rPr>
        <w:t>그러므로 깨달은 도와 관련된 나무를 그 나무의 이름으로 삼아,</w:t>
      </w:r>
      <w:r>
        <w:t xml:space="preserve"> </w:t>
      </w:r>
      <w:r>
        <w:rPr>
          <w:rFonts w:ascii="Noto Serif CJK KR" w:hAnsi="Noto Serif CJK KR" w:eastAsia="Noto Serif CJK KR" w:cs="Noto Serif CJK KR"/>
          <w:sz w:val="20"/>
        </w:rPr>
        <w:t>그러므로 보리수라고 말한다.</w:t>
      </w:r>
      <w:r>
        <w:t xml:space="preserve"> </w:t>
      </w:r>
      <w:r>
        <w:rPr>
          <w:rFonts w:ascii="Noto Serif CJK KR" w:hAnsi="Noto Serif CJK KR" w:eastAsia="Noto Serif CJK KR" w:cs="Noto Serif CJK KR"/>
          <w:sz w:val="20"/>
        </w:rPr>
        <w:t>“한때에 불도를 이루었다”는 것은,</w:t>
      </w:r>
      <w:r>
        <w:t xml:space="preserve"> </w:t>
      </w:r>
      <w:r>
        <w:rPr>
          <w:rFonts w:ascii="Noto Serif CJK KR" w:hAnsi="Noto Serif CJK KR" w:eastAsia="Noto Serif CJK KR" w:cs="Noto Serif CJK KR"/>
          <w:sz w:val="20"/>
        </w:rPr>
        <w:t>이쪽 세계의 석가가 성도한 것처럼,</w:t>
      </w:r>
      <w:r>
        <w:t xml:space="preserve"> </w:t>
      </w:r>
      <w:r>
        <w:rPr>
          <w:rFonts w:ascii="Noto Serif CJK KR" w:hAnsi="Noto Serif CJK KR" w:eastAsia="Noto Serif CJK KR" w:cs="Noto Serif CJK KR"/>
          <w:sz w:val="20"/>
        </w:rPr>
        <w:t>타방의 석가도 또한 한때에 모두 성도한다.</w:t>
      </w:r>
      <w:r>
        <w:t xml:space="preserve"> </w:t>
      </w:r>
      <w:r>
        <w:rPr>
          <w:rFonts w:ascii="Noto Serif CJK KR" w:hAnsi="Noto Serif CJK KR" w:eastAsia="Noto Serif CJK KR" w:cs="Noto Serif CJK KR"/>
          <w:sz w:val="20"/>
        </w:rPr>
        <w:t>그러므로 ‘한때에 불도를 이루었다’고 말한다.</w:t>
      </w:r>
    </w:p>
    <w:p>
      <w:pPr>
        <w:pStyle w:val="SHTKPositionMarker"/>
      </w:pPr>
      <w:bookmarkStart w:id="5006" w:name="loc_0276a07"/>
      <w:r>
        <w:rPr>
          <w:rFonts w:ascii="Noto Sans CJK KR" w:hAnsi="Noto Sans CJK KR" w:eastAsia="Noto Sans CJK KR" w:cs="Noto Sans CJK KR"/>
          <w:b/>
          <w:color w:val="464646"/>
          <w:sz w:val="20"/>
        </w:rPr>
        <w:t>[0276a07]</w:t>
      </w:r>
      <w:bookmarkEnd w:id="5006"/>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第二對中。上句明末。下句明本。文釋可解。</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쌍에서는,</w:t>
      </w:r>
      <w:r>
        <w:t xml:space="preserve"> </w:t>
      </w:r>
      <w:r>
        <w:rPr>
          <w:rFonts w:ascii="Noto Serif CJK KR" w:hAnsi="Noto Serif CJK KR" w:eastAsia="Noto Serif CJK KR" w:cs="Noto Serif CJK KR"/>
          <w:sz w:val="20"/>
        </w:rPr>
        <w:t>윗 구가 말을 밝히고,</w:t>
      </w:r>
      <w:r>
        <w:t xml:space="preserve"> </w:t>
      </w:r>
      <w:r>
        <w:rPr>
          <w:rFonts w:ascii="Noto Serif CJK KR" w:hAnsi="Noto Serif CJK KR" w:eastAsia="Noto Serif CJK KR" w:cs="Noto Serif CJK KR"/>
          <w:sz w:val="20"/>
        </w:rPr>
        <w:t>아랫 구가 본을 밝힌다.</w:t>
      </w:r>
      <w:r>
        <w:t xml:space="preserve"> </w:t>
      </w:r>
      <w:r>
        <w:rPr>
          <w:rFonts w:ascii="Noto Serif CJK KR" w:hAnsi="Noto Serif CJK KR" w:eastAsia="Noto Serif CJK KR" w:cs="Noto Serif CJK KR"/>
          <w:sz w:val="20"/>
        </w:rPr>
        <w:t>글의 해석은 알 만하다.</w:t>
      </w:r>
    </w:p>
    <w:p>
      <w:pPr>
        <w:pStyle w:val="SHTKPositionMarker"/>
      </w:pPr>
      <w:bookmarkStart w:id="5007" w:name="loc_0276a08"/>
      <w:r>
        <w:rPr>
          <w:rFonts w:ascii="Noto Sans CJK KR" w:hAnsi="Noto Sans CJK KR" w:eastAsia="Noto Sans CJK KR" w:cs="Noto Sans CJK KR"/>
          <w:b/>
          <w:color w:val="464646"/>
          <w:sz w:val="20"/>
        </w:rPr>
        <w:t>[0276a08]</w:t>
      </w:r>
      <w:bookmarkEnd w:id="5007"/>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第三師與從相對中。上句標師。下句顯從。眾微塵眾者。所接眾無數。故為微塵眾也。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셋째, 스승과 따르는 무리를 서로 대응시키는 가운데,</w:t>
      </w:r>
      <w:r>
        <w:t xml:space="preserve"> </w:t>
      </w:r>
      <w:r>
        <w:rPr>
          <w:rFonts w:ascii="Noto Serif CJK KR" w:hAnsi="Noto Serif CJK KR" w:eastAsia="Noto Serif CJK KR" w:cs="Noto Serif CJK KR"/>
          <w:sz w:val="20"/>
        </w:rPr>
        <w:t>윗 구는 스승을 표시하고,</w:t>
      </w:r>
      <w:r>
        <w:t xml:space="preserve"> </w:t>
      </w:r>
      <w:r>
        <w:rPr>
          <w:rFonts w:ascii="Noto Serif CJK KR" w:hAnsi="Noto Serif CJK KR" w:eastAsia="Noto Serif CJK KR" w:cs="Noto Serif CJK KR"/>
          <w:sz w:val="20"/>
        </w:rPr>
        <w:t>아랫 구는 따르는 무리를 드러낸다.</w:t>
      </w:r>
      <w:r>
        <w:t xml:space="preserve"> </w:t>
      </w:r>
      <w:r>
        <w:rPr>
          <w:rFonts w:ascii="Noto Serif CJK KR" w:hAnsi="Noto Serif CJK KR" w:eastAsia="Noto Serif CJK KR" w:cs="Noto Serif CJK KR"/>
          <w:sz w:val="20"/>
        </w:rPr>
        <w:t>‘대중이 미진수와 같다’는 것은,</w:t>
      </w:r>
      <w:r>
        <w:t xml:space="preserve"> </w:t>
      </w:r>
      <w:r>
        <w:rPr>
          <w:rFonts w:ascii="Noto Serif CJK KR" w:hAnsi="Noto Serif CJK KR" w:eastAsia="Noto Serif CJK KR" w:cs="Noto Serif CJK KR"/>
          <w:sz w:val="20"/>
        </w:rPr>
        <w:t>섭수하는 대중이 셀 수 없다.</w:t>
      </w:r>
      <w:r>
        <w:t xml:space="preserve"> </w:t>
      </w:r>
      <w:r>
        <w:rPr>
          <w:rFonts w:ascii="Noto Serif CJK KR" w:hAnsi="Noto Serif CJK KR" w:eastAsia="Noto Serif CJK KR" w:cs="Noto Serif CJK KR"/>
          <w:sz w:val="20"/>
        </w:rPr>
        <w:t>그러므로 미진수의 대중이라 한 것이다.</w:t>
      </w:r>
    </w:p>
    <w:p>
      <w:pPr>
        <w:pStyle w:val="SHTKPositionMarker"/>
      </w:pPr>
      <w:bookmarkStart w:id="5008" w:name="loc_0276a10"/>
      <w:r>
        <w:rPr>
          <w:rFonts w:ascii="Noto Sans CJK KR" w:hAnsi="Noto Sans CJK KR" w:eastAsia="Noto Sans CJK KR" w:cs="Noto Sans CJK KR"/>
          <w:b/>
          <w:color w:val="464646"/>
          <w:sz w:val="20"/>
        </w:rPr>
        <w:t>[0276a10]</w:t>
      </w:r>
      <w:bookmarkEnd w:id="5008"/>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三出所說法中有二段。上[1]一句明眾來至佛所。下二句正明所說法。初中言俱來至我所者。俱來至者。千及百億釋迦所接眾。皆來至本主所。故言俱來至也。我所者。約盧舍那佛我也。所言甘露門即開。甘露者。翻名不死藥也。於中有二說。一云。以所詮三聚戒法為甘露。以能詮教[2]門。謂由持三聚戒故。能得於無上菩提不死藥故。即以所詮三聚戒法為甘露。一云。以無上菩提為甘露。以三聚戒為門。門義有多種。一者出入義。此門義。謂律儀戒及攝正法戒者。自利戒。故以入為義。若攝眾戒者。是利他行。故以出為義。一云。以閇聞二義為門義。謂若有惡賊。為欲人來。奪內財物時者。能令閇退。而不得入。故以閉為義。戒亦如是。由能門止持作持二戒門故。止犯作犯。惡賊入來。為欲奪戒財時。能令閇退。故不能入奪。故猶現義。故言門。一云。以開示為門義者。若同意善知識入來時中。能開門而合。亦內財令發。悕望意故。即以開示為門義。戒亦如是。自能由持三聚戒。能內所有佛性如來藏本覺。乃至十地佛果勝寶財中得見故。亦由開三聚戒門故。他眾生亦能令示佛性本覺。乃至佛果等內寶財故。以開示為門義也。序中有三段中。盧舍那佛序竟在於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셋째, 설한 법을 제시하는 가운데 두 단락이 있다.</w:t>
      </w:r>
      <w:r>
        <w:t xml:space="preserve"> </w:t>
      </w:r>
      <w:r>
        <w:rPr>
          <w:rFonts w:ascii="Noto Serif CJK KR" w:hAnsi="Noto Serif CJK KR" w:eastAsia="Noto Serif CJK KR" w:cs="Noto Serif CJK KR"/>
          <w:sz w:val="20"/>
        </w:rPr>
        <w:t>위의 한 구는 대중이 부처의 처소에 오는 것을 밝힌다.</w:t>
      </w:r>
      <w:r>
        <w:t xml:space="preserve"> </w:t>
      </w:r>
      <w:r>
        <w:rPr>
          <w:rFonts w:ascii="Noto Serif CJK KR" w:hAnsi="Noto Serif CJK KR" w:eastAsia="Noto Serif CJK KR" w:cs="Noto Serif CJK KR"/>
          <w:sz w:val="20"/>
        </w:rPr>
        <w:t>아래 두 구는 바로 설한 법을 밝힌다.</w:t>
      </w:r>
      <w:r>
        <w:t xml:space="preserve"> </w:t>
      </w:r>
      <w:r>
        <w:rPr>
          <w:rFonts w:ascii="Noto Serif CJK KR" w:hAnsi="Noto Serif CJK KR" w:eastAsia="Noto Serif CJK KR" w:cs="Noto Serif CJK KR"/>
          <w:sz w:val="20"/>
        </w:rPr>
        <w:t>처음 부분에서 “모두 나의 처소에 온다”고 한 것은,</w:t>
      </w:r>
      <w:r>
        <w:t xml:space="preserve"> </w:t>
      </w:r>
      <w:r>
        <w:rPr>
          <w:rFonts w:ascii="Noto Serif CJK KR" w:hAnsi="Noto Serif CJK KR" w:eastAsia="Noto Serif CJK KR" w:cs="Noto Serif CJK KR"/>
          <w:sz w:val="20"/>
        </w:rPr>
        <w:t>‘모두 온다’는 것은,</w:t>
      </w:r>
      <w:r>
        <w:t xml:space="preserve"> </w:t>
      </w:r>
      <w:r>
        <w:rPr>
          <w:rFonts w:ascii="Noto Serif CJK KR" w:hAnsi="Noto Serif CJK KR" w:eastAsia="Noto Serif CJK KR" w:cs="Noto Serif CJK KR"/>
          <w:sz w:val="20"/>
        </w:rPr>
        <w:t>천과 백억 석가가 섭수한 대중이,</w:t>
      </w:r>
      <w:r>
        <w:t xml:space="preserve"> </w:t>
      </w:r>
      <w:r>
        <w:rPr>
          <w:rFonts w:ascii="Noto Serif CJK KR" w:hAnsi="Noto Serif CJK KR" w:eastAsia="Noto Serif CJK KR" w:cs="Noto Serif CJK KR"/>
          <w:sz w:val="20"/>
        </w:rPr>
        <w:t>모두 본래의 주불의 처소에 온다.</w:t>
      </w:r>
      <w:r>
        <w:t xml:space="preserve"> </w:t>
      </w:r>
      <w:r>
        <w:rPr>
          <w:rFonts w:ascii="Noto Serif CJK KR" w:hAnsi="Noto Serif CJK KR" w:eastAsia="Noto Serif CJK KR" w:cs="Noto Serif CJK KR"/>
          <w:sz w:val="20"/>
        </w:rPr>
        <w:t>그러므로 ‘모두 온다’고 말한다.</w:t>
      </w:r>
      <w:r>
        <w:t xml:space="preserve"> </w:t>
      </w:r>
      <w:r>
        <w:rPr>
          <w:rFonts w:ascii="Noto Serif CJK KR" w:hAnsi="Noto Serif CJK KR" w:eastAsia="Noto Serif CJK KR" w:cs="Noto Serif CJK KR"/>
          <w:sz w:val="20"/>
        </w:rPr>
        <w:t>‘나의 처소’라는 것은,</w:t>
      </w:r>
      <w:r>
        <w:t xml:space="preserve"> </w:t>
      </w:r>
      <w:r>
        <w:rPr>
          <w:rFonts w:ascii="Noto Serif CJK KR" w:hAnsi="Noto Serif CJK KR" w:eastAsia="Noto Serif CJK KR" w:cs="Noto Serif CJK KR"/>
          <w:sz w:val="20"/>
        </w:rPr>
        <w:t>노사나불의 ‘나’에 의거한 것이다.</w:t>
      </w:r>
      <w:r>
        <w:t xml:space="preserve"> </w:t>
      </w:r>
      <w:r>
        <w:rPr>
          <w:rFonts w:ascii="Noto Serif CJK KR" w:hAnsi="Noto Serif CJK KR" w:eastAsia="Noto Serif CJK KR" w:cs="Noto Serif CJK KR"/>
          <w:sz w:val="20"/>
        </w:rPr>
        <w:t>이른바 “감로의 문이 곧 열린다”는 것에서,</w:t>
      </w:r>
      <w:r>
        <w:t xml:space="preserve"> </w:t>
      </w:r>
      <w:r>
        <w:rPr>
          <w:rFonts w:ascii="Noto Serif CJK KR" w:hAnsi="Noto Serif CJK KR" w:eastAsia="Noto Serif CJK KR" w:cs="Noto Serif CJK KR"/>
          <w:sz w:val="20"/>
        </w:rPr>
        <w:t>‘감로’는,</w:t>
      </w:r>
      <w:r>
        <w:t xml:space="preserve"> </w:t>
      </w:r>
      <w:r>
        <w:rPr>
          <w:rFonts w:ascii="Noto Serif CJK KR" w:hAnsi="Noto Serif CJK KR" w:eastAsia="Noto Serif CJK KR" w:cs="Noto Serif CJK KR"/>
          <w:sz w:val="20"/>
        </w:rPr>
        <w:t>번역하면 불사의 약이라 한다.</w:t>
      </w:r>
      <w:r>
        <w:t xml:space="preserve"> </w:t>
      </w:r>
      <w:r>
        <w:rPr>
          <w:rFonts w:ascii="Noto Serif CJK KR" w:hAnsi="Noto Serif CJK KR" w:eastAsia="Noto Serif CJK KR" w:cs="Noto Serif CJK KR"/>
          <w:sz w:val="20"/>
        </w:rPr>
        <w:t>이에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설명되는 바인 삼취계의 법을 감로로 삼고,</w:t>
      </w:r>
      <w:r>
        <w:t xml:space="preserve"> </w:t>
      </w:r>
      <w:r>
        <w:rPr>
          <w:rFonts w:ascii="Noto Serif CJK KR" w:hAnsi="Noto Serif CJK KR" w:eastAsia="Noto Serif CJK KR" w:cs="Noto Serif CJK KR"/>
          <w:sz w:val="20"/>
        </w:rPr>
        <w:t>능히 설명하는 가르침을 문으로 삼는다.</w:t>
      </w:r>
      <w:r>
        <w:t xml:space="preserve"> </w:t>
      </w:r>
      <w:r>
        <w:rPr>
          <w:rFonts w:ascii="Noto Serif CJK KR" w:hAnsi="Noto Serif CJK KR" w:eastAsia="Noto Serif CJK KR" w:cs="Noto Serif CJK KR"/>
          <w:sz w:val="20"/>
        </w:rPr>
        <w:t>곧 삼취계를 지니기 때문에,</w:t>
      </w:r>
      <w:r>
        <w:t xml:space="preserve"> </w:t>
      </w:r>
      <w:r>
        <w:rPr>
          <w:rFonts w:ascii="Noto Serif CJK KR" w:hAnsi="Noto Serif CJK KR" w:eastAsia="Noto Serif CJK KR" w:cs="Noto Serif CJK KR"/>
          <w:sz w:val="20"/>
        </w:rPr>
        <w:t>무상보리라는 불사의 약을 얻을 수 있으므로,</w:t>
      </w:r>
      <w:r>
        <w:t xml:space="preserve"> </w:t>
      </w:r>
      <w:r>
        <w:rPr>
          <w:rFonts w:ascii="Noto Serif CJK KR" w:hAnsi="Noto Serif CJK KR" w:eastAsia="Noto Serif CJK KR" w:cs="Noto Serif CJK KR"/>
          <w:sz w:val="20"/>
        </w:rPr>
        <w:t>곧 설명되는 바인 삼취계법을 감로로 삼는다는 것이다.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무상보리를 감로로 삼고,</w:t>
      </w:r>
      <w:r>
        <w:t xml:space="preserve"> </w:t>
      </w:r>
      <w:r>
        <w:rPr>
          <w:rFonts w:ascii="Noto Serif CJK KR" w:hAnsi="Noto Serif CJK KR" w:eastAsia="Noto Serif CJK KR" w:cs="Noto Serif CJK KR"/>
          <w:sz w:val="20"/>
        </w:rPr>
        <w:t>삼취계를 문으로 삼는다.</w:t>
      </w:r>
      <w:r>
        <w:t xml:space="preserve"> </w:t>
      </w:r>
      <w:r>
        <w:rPr>
          <w:rFonts w:ascii="Noto Serif CJK KR" w:hAnsi="Noto Serif CJK KR" w:eastAsia="Noto Serif CJK KR" w:cs="Noto Serif CJK KR"/>
          <w:sz w:val="20"/>
        </w:rPr>
        <w:t>문의 뜻에는 여러 종류가 있다.</w:t>
      </w:r>
      <w:r>
        <w:t xml:space="preserve"> </w:t>
      </w:r>
      <w:r>
        <w:rPr>
          <w:rFonts w:ascii="Noto Serif CJK KR" w:hAnsi="Noto Serif CJK KR" w:eastAsia="Noto Serif CJK KR" w:cs="Noto Serif CJK KR"/>
          <w:sz w:val="20"/>
        </w:rPr>
        <w:t>첫째는 나가고 들어가는 뜻이다.</w:t>
      </w:r>
      <w:r>
        <w:t xml:space="preserve"> </w:t>
      </w:r>
      <w:r>
        <w:rPr>
          <w:rFonts w:ascii="Noto Serif CJK KR" w:hAnsi="Noto Serif CJK KR" w:eastAsia="Noto Serif CJK KR" w:cs="Noto Serif CJK KR"/>
          <w:sz w:val="20"/>
        </w:rPr>
        <w:t>이 문의 뜻은,</w:t>
      </w:r>
      <w:r>
        <w:t xml:space="preserve"> </w:t>
      </w:r>
      <w:r>
        <w:rPr>
          <w:rFonts w:ascii="Noto Serif CJK KR" w:hAnsi="Noto Serif CJK KR" w:eastAsia="Noto Serif CJK KR" w:cs="Noto Serif CJK KR"/>
          <w:sz w:val="20"/>
        </w:rPr>
        <w:t>곧 율의계와 섭정법계는,</w:t>
      </w:r>
      <w:r>
        <w:t xml:space="preserve"> </w:t>
      </w:r>
      <w:r>
        <w:rPr>
          <w:rFonts w:ascii="Noto Serif CJK KR" w:hAnsi="Noto Serif CJK KR" w:eastAsia="Noto Serif CJK KR" w:cs="Noto Serif CJK KR"/>
          <w:sz w:val="20"/>
        </w:rPr>
        <w:t>자리의 계이고,</w:t>
      </w:r>
      <w:r>
        <w:t xml:space="preserve"> </w:t>
      </w:r>
      <w:r>
        <w:rPr>
          <w:rFonts w:ascii="Noto Serif CJK KR" w:hAnsi="Noto Serif CJK KR" w:eastAsia="Noto Serif CJK KR" w:cs="Noto Serif CJK KR"/>
          <w:sz w:val="20"/>
        </w:rPr>
        <w:t>그러므로 들어간다는 것을 뜻으로 삼는다.</w:t>
      </w:r>
      <w:r>
        <w:t xml:space="preserve"> </w:t>
      </w:r>
      <w:r>
        <w:rPr>
          <w:rFonts w:ascii="Noto Serif CJK KR" w:hAnsi="Noto Serif CJK KR" w:eastAsia="Noto Serif CJK KR" w:cs="Noto Serif CJK KR"/>
          <w:sz w:val="20"/>
        </w:rPr>
        <w:t>섭중생계의 경우에는,</w:t>
      </w:r>
      <w:r>
        <w:t xml:space="preserve"> </w:t>
      </w:r>
      <w:r>
        <w:rPr>
          <w:rFonts w:ascii="Noto Serif CJK KR" w:hAnsi="Noto Serif CJK KR" w:eastAsia="Noto Serif CJK KR" w:cs="Noto Serif CJK KR"/>
          <w:sz w:val="20"/>
        </w:rPr>
        <w:t>이것이 이타행이고,</w:t>
      </w:r>
      <w:r>
        <w:t xml:space="preserve"> </w:t>
      </w:r>
      <w:r>
        <w:rPr>
          <w:rFonts w:ascii="Noto Serif CJK KR" w:hAnsi="Noto Serif CJK KR" w:eastAsia="Noto Serif CJK KR" w:cs="Noto Serif CJK KR"/>
          <w:sz w:val="20"/>
        </w:rPr>
        <w:t>그러므로 나간다는 것을 뜻으로 삼는다.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닫음과 열음의 두 뜻을 문의 뜻으로 삼는다.</w:t>
      </w:r>
      <w:r>
        <w:t xml:space="preserve"> </w:t>
      </w:r>
      <w:r>
        <w:rPr>
          <w:rFonts w:ascii="Noto Serif CJK KR" w:hAnsi="Noto Serif CJK KR" w:eastAsia="Noto Serif CJK KR" w:cs="Noto Serif CJK KR"/>
          <w:sz w:val="20"/>
        </w:rPr>
        <w:t>곧 만일 악한 도적이 있어,</w:t>
      </w:r>
      <w:r>
        <w:t xml:space="preserve"> </w:t>
      </w:r>
      <w:r>
        <w:rPr>
          <w:rFonts w:ascii="Noto Serif CJK KR" w:hAnsi="Noto Serif CJK KR" w:eastAsia="Noto Serif CJK KR" w:cs="Noto Serif CJK KR"/>
          <w:sz w:val="20"/>
        </w:rPr>
        <w:t>들어오고자 하여,</w:t>
      </w:r>
      <w:r>
        <w:t xml:space="preserve"> </w:t>
      </w:r>
      <w:r>
        <w:rPr>
          <w:rFonts w:ascii="Noto Serif CJK KR" w:hAnsi="Noto Serif CJK KR" w:eastAsia="Noto Serif CJK KR" w:cs="Noto Serif CJK KR"/>
          <w:sz w:val="20"/>
        </w:rPr>
        <w:t>안의 재물을 빼앗으려 할 때에는,</w:t>
      </w:r>
      <w:r>
        <w:t xml:space="preserve"> </w:t>
      </w:r>
      <w:r>
        <w:rPr>
          <w:rFonts w:ascii="Noto Serif CJK KR" w:hAnsi="Noto Serif CJK KR" w:eastAsia="Noto Serif CJK KR" w:cs="Noto Serif CJK KR"/>
          <w:sz w:val="20"/>
        </w:rPr>
        <w:t>능히 문을 닫아 물러가게 하고,</w:t>
      </w:r>
      <w:r>
        <w:t xml:space="preserve"> </w:t>
      </w:r>
      <w:r>
        <w:rPr>
          <w:rFonts w:ascii="Noto Serif CJK KR" w:hAnsi="Noto Serif CJK KR" w:eastAsia="Noto Serif CJK KR" w:cs="Noto Serif CJK KR"/>
          <w:sz w:val="20"/>
        </w:rPr>
        <w:t>들어오지 못하게 한다.</w:t>
      </w:r>
      <w:r>
        <w:t xml:space="preserve"> </w:t>
      </w:r>
      <w:r>
        <w:rPr>
          <w:rFonts w:ascii="Noto Serif CJK KR" w:hAnsi="Noto Serif CJK KR" w:eastAsia="Noto Serif CJK KR" w:cs="Noto Serif CJK KR"/>
          <w:sz w:val="20"/>
        </w:rPr>
        <w:t>그러므로 ‘닫음’을 뜻으로 삼는다.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[구문 불확실] 능히 지지(止持)와 작지(作持), 두 계의 문으로 막기 때문에,</w:t>
      </w:r>
      <w:r>
        <w:t xml:space="preserve"> </w:t>
      </w:r>
      <w:r>
        <w:rPr>
          <w:rFonts w:ascii="Noto Serif CJK KR" w:hAnsi="Noto Serif CJK KR" w:eastAsia="Noto Serif CJK KR" w:cs="Noto Serif CJK KR"/>
          <w:sz w:val="20"/>
        </w:rPr>
        <w:t>지범(止犯)과 작범(作犯)의,</w:t>
      </w:r>
      <w:r>
        <w:t xml:space="preserve"> </w:t>
      </w:r>
      <w:r>
        <w:rPr>
          <w:rFonts w:ascii="Noto Serif CJK KR" w:hAnsi="Noto Serif CJK KR" w:eastAsia="Noto Serif CJK KR" w:cs="Noto Serif CJK KR"/>
          <w:sz w:val="20"/>
        </w:rPr>
        <w:t>악한 도적이 들어와,</w:t>
      </w:r>
      <w:r>
        <w:t xml:space="preserve"> </w:t>
      </w:r>
      <w:r>
        <w:rPr>
          <w:rFonts w:ascii="Noto Serif CJK KR" w:hAnsi="Noto Serif CJK KR" w:eastAsia="Noto Serif CJK KR" w:cs="Noto Serif CJK KR"/>
          <w:sz w:val="20"/>
        </w:rPr>
        <w:t>계의 재물을 빼앗으려 할 때,</w:t>
      </w:r>
      <w:r>
        <w:t xml:space="preserve"> </w:t>
      </w:r>
      <w:r>
        <w:rPr>
          <w:rFonts w:ascii="Noto Serif CJK KR" w:hAnsi="Noto Serif CJK KR" w:eastAsia="Noto Serif CJK KR" w:cs="Noto Serif CJK KR"/>
          <w:sz w:val="20"/>
        </w:rPr>
        <w:t>능히 닫아 물러가게 하고,</w:t>
      </w:r>
      <w:r>
        <w:t xml:space="preserve"> </w:t>
      </w:r>
      <w:r>
        <w:rPr>
          <w:rFonts w:ascii="Noto Serif CJK KR" w:hAnsi="Noto Serif CJK KR" w:eastAsia="Noto Serif CJK KR" w:cs="Noto Serif CJK KR"/>
          <w:sz w:val="20"/>
        </w:rPr>
        <w:t>그러므로 들어와 빼앗을 수 없게 한다.</w:t>
      </w:r>
      <w:r>
        <w:t xml:space="preserve"> </w:t>
      </w:r>
      <w:r>
        <w:rPr>
          <w:rFonts w:ascii="Noto Serif CJK KR" w:hAnsi="Noto Serif CJK KR" w:eastAsia="Noto Serif CJK KR" w:cs="Noto Serif CJK KR"/>
          <w:sz w:val="20"/>
        </w:rPr>
        <w:t>[구문 불확실] 그러므로 오히려 그 뜻을 드러낸다.</w:t>
      </w:r>
      <w:r>
        <w:t xml:space="preserve"> </w:t>
      </w:r>
      <w:r>
        <w:rPr>
          <w:rFonts w:ascii="Noto Serif CJK KR" w:hAnsi="Noto Serif CJK KR" w:eastAsia="Noto Serif CJK KR" w:cs="Noto Serif CJK KR"/>
          <w:sz w:val="20"/>
        </w:rPr>
        <w:t>그러므로 ‘문’이라고 말한다.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열어 보인다는 것을 문의 뜻으로 삼는다.</w:t>
      </w:r>
      <w:r>
        <w:t xml:space="preserve"> </w:t>
      </w:r>
      <w:r>
        <w:rPr>
          <w:rFonts w:ascii="Noto Serif CJK KR" w:hAnsi="Noto Serif CJK KR" w:eastAsia="Noto Serif CJK KR" w:cs="Noto Serif CJK KR"/>
          <w:sz w:val="20"/>
        </w:rPr>
        <w:t>만일 뜻이 같은 선지식이 들어올 때에는,</w:t>
      </w:r>
      <w:r>
        <w:t xml:space="preserve"> </w:t>
      </w:r>
      <w:r>
        <w:rPr>
          <w:rFonts w:ascii="Noto Serif CJK KR" w:hAnsi="Noto Serif CJK KR" w:eastAsia="Noto Serif CJK KR" w:cs="Noto Serif CJK KR"/>
          <w:sz w:val="20"/>
        </w:rPr>
        <w:t>[구문 불확실] 능히 문을 열어 서로 합하게 하고,</w:t>
      </w:r>
      <w:r>
        <w:t xml:space="preserve"> </w:t>
      </w:r>
      <w:r>
        <w:rPr>
          <w:rFonts w:ascii="Noto Serif CJK KR" w:hAnsi="Noto Serif CJK KR" w:eastAsia="Noto Serif CJK KR" w:cs="Noto Serif CJK KR"/>
          <w:sz w:val="20"/>
        </w:rPr>
        <w:t>또한 안의 재물을 드러나게 하여,</w:t>
      </w:r>
      <w:r>
        <w:t xml:space="preserve"> </w:t>
      </w:r>
      <w:r>
        <w:rPr>
          <w:rFonts w:ascii="Noto Serif CJK KR" w:hAnsi="Noto Serif CJK KR" w:eastAsia="Noto Serif CJK KR" w:cs="Noto Serif CJK KR"/>
          <w:sz w:val="20"/>
        </w:rPr>
        <w:t>희망하는 뜻을 일으키기 때문에,</w:t>
      </w:r>
      <w:r>
        <w:t xml:space="preserve"> </w:t>
      </w:r>
      <w:r>
        <w:rPr>
          <w:rFonts w:ascii="Noto Serif CJK KR" w:hAnsi="Noto Serif CJK KR" w:eastAsia="Noto Serif CJK KR" w:cs="Noto Serif CJK KR"/>
          <w:sz w:val="20"/>
        </w:rPr>
        <w:t>곧 열어 보임을 문의 뜻으로 삼는다.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스스로 삼취계를 지님으로 말미암아,</w:t>
      </w:r>
      <w:r>
        <w:t xml:space="preserve"> </w:t>
      </w:r>
      <w:r>
        <w:rPr>
          <w:rFonts w:ascii="Noto Serif CJK KR" w:hAnsi="Noto Serif CJK KR" w:eastAsia="Noto Serif CJK KR" w:cs="Noto Serif CJK KR"/>
          <w:sz w:val="20"/>
        </w:rPr>
        <w:t>[구문 불확실] 안에 있는 불성·여래장·본각을 능히,</w:t>
      </w:r>
      <w:r>
        <w:t xml:space="preserve"> </w:t>
      </w:r>
      <w:r>
        <w:rPr>
          <w:rFonts w:ascii="Noto Serif CJK KR" w:hAnsi="Noto Serif CJK KR" w:eastAsia="Noto Serif CJK KR" w:cs="Noto Serif CJK KR"/>
          <w:sz w:val="20"/>
        </w:rPr>
        <w:t>내지 십지와 불과라는 뛰어난 보배 재물 가운데에서 볼 수 있기 때문이며,</w:t>
      </w:r>
      <w:r>
        <w:t xml:space="preserve"> </w:t>
      </w:r>
      <w:r>
        <w:rPr>
          <w:rFonts w:ascii="Noto Serif CJK KR" w:hAnsi="Noto Serif CJK KR" w:eastAsia="Noto Serif CJK KR" w:cs="Noto Serif CJK KR"/>
          <w:sz w:val="20"/>
        </w:rPr>
        <w:t>또한 삼취계의 문을 열기 때문에,</w:t>
      </w:r>
      <w:r>
        <w:t xml:space="preserve"> </w:t>
      </w:r>
      <w:r>
        <w:rPr>
          <w:rFonts w:ascii="Noto Serif CJK KR" w:hAnsi="Noto Serif CJK KR" w:eastAsia="Noto Serif CJK KR" w:cs="Noto Serif CJK KR"/>
          <w:sz w:val="20"/>
        </w:rPr>
        <w:t>다른 중생에게도 불성과 본각을 보이게 할 수 있고,</w:t>
      </w:r>
      <w:r>
        <w:t xml:space="preserve"> </w:t>
      </w:r>
      <w:r>
        <w:rPr>
          <w:rFonts w:ascii="Noto Serif CJK KR" w:hAnsi="Noto Serif CJK KR" w:eastAsia="Noto Serif CJK KR" w:cs="Noto Serif CJK KR"/>
          <w:sz w:val="20"/>
        </w:rPr>
        <w:t>[최소 보충] 내지 불과 등의 안에 있는 보배 재물을 [보이게 할 수 있기] 때문이다.</w:t>
      </w:r>
      <w:r>
        <w:t xml:space="preserve"> </w:t>
      </w:r>
      <w:r>
        <w:rPr>
          <w:rFonts w:ascii="Noto Serif CJK KR" w:hAnsi="Noto Serif CJK KR" w:eastAsia="Noto Serif CJK KR" w:cs="Noto Serif CJK KR"/>
          <w:sz w:val="20"/>
        </w:rPr>
        <w:t>열어 보이는 것을 문의 뜻으로 삼는다.</w:t>
      </w:r>
      <w:r>
        <w:t xml:space="preserve"> </w:t>
      </w:r>
      <w:r>
        <w:rPr>
          <w:rFonts w:ascii="Noto Serif CJK KR" w:hAnsi="Noto Serif CJK KR" w:eastAsia="Noto Serif CJK KR" w:cs="Noto Serif CJK KR"/>
          <w:sz w:val="20"/>
        </w:rPr>
        <w:t>서 가운데 세 단락이 있는 것 중에서,</w:t>
      </w:r>
      <w:r>
        <w:t xml:space="preserve"> </w:t>
      </w:r>
      <w:r>
        <w:rPr>
          <w:rFonts w:ascii="Noto Serif CJK KR" w:hAnsi="Noto Serif CJK KR" w:eastAsia="Noto Serif CJK KR" w:cs="Noto Serif CJK KR"/>
          <w:sz w:val="20"/>
        </w:rPr>
        <w:t>노사나불의 서는 앞에서 끝났다.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一이 二가 아닌지 의심한다.</w:t>
      </w:r>
    </w:p>
    <w:p>
      <w:pPr>
        <w:pStyle w:val="SHTKNoteDetail"/>
      </w:pPr>
      <w:r>
        <w:t>• 원교감 원문 | 一疑二</w:t>
        <w:br/>
        <w:t>• 교감 번호 | 0276001</w:t>
        <w:br/>
        <w:t>• 판본 정보 | 《卍續》 원교감</w:t>
        <w:br/>
        <w:t>• 저본 독법 | 一</w:t>
        <w:br/>
        <w:t>• 저본 적용 구절 | 上一句明眾來至佛所</w:t>
        <w:br/>
        <w:t>• 저본 기준 번역 | 위의 한 구는 대중이 부처의 처소에 오는 것을 밝힌다.</w:t>
        <w:br/>
        <w:t>• 이문 독법 | 二</w:t>
        <w:br/>
        <w:t>• 이문 적용 구절 | 上二句明眾來至佛所</w:t>
        <w:br/>
        <w:t>• 이문 기준 번역 | 위의 두 구는 대중이 부처의 처소에 오는 것을 밝힌다.</w:t>
        <w:br/>
        <w:t>• 의미 차이 | 해석 대상의 구절 수가 하나에서 둘로 달라진다.</w:t>
        <w:br/>
        <w:t>• 한국어 해설 | 내용 자체보다 과문의 단위 설정에 직접 영향을 주는 이문이다. 어느 독법을 취하느냐에 따라 뒤의 下二句와 짝지어지는 문장 수가 달라진다.</w:t>
        <w:br/>
        <w:t>• 번역 영향 판정 | [문장 구조 변화]</w:t>
        <w:br/>
        <w:t>• 출처 | CBETA X38n0683, 교감 번호 0276001.</w:t>
      </w:r>
    </w:p>
    <w:p>
      <w:pPr>
        <w:pStyle w:val="SHTKNoteSummary"/>
      </w:pPr>
      <w:r>
        <w:t>교감 요약 | [CBETA 교감] 원교감은 門 앞에 為자를 넣어야 하는 것으로 본다.</w:t>
      </w:r>
    </w:p>
    <w:p>
      <w:pPr>
        <w:pStyle w:val="SHTKNoteDetail"/>
      </w:pPr>
      <w:r>
        <w:t>• 원교감 원문 | 門上入為為字見</w:t>
        <w:br/>
        <w:t>• 교감 번호 | 0276002</w:t>
        <w:br/>
        <w:t>• 판본 정보 | 《卍續》 원교감</w:t>
        <w:br/>
        <w:t>• 저본 독법 | 以能詮教門</w:t>
        <w:br/>
        <w:t>• 저본 적용 구절 | 以所詮三聚戒法為甘露。以能詮教門</w:t>
        <w:br/>
        <w:t>• 저본 기준 번역 | 설명되는 삼취계법을 감로로 삼고, 능히 설명하는 가르침을 문으로 삼는다.</w:t>
        <w:br/>
        <w:t>• 이문 독법 | 以能詮教為門</w:t>
        <w:br/>
        <w:t>• 이문 적용 구절 | 以所詮三聚戒法為甘露。以能詮教為門</w:t>
        <w:br/>
        <w:t>• 이문 기준 번역 | 설명되는 삼취계법을 감로로 삼고, 능히 설명하는 가르침을 문으로 삼는다.</w:t>
        <w:br/>
        <w:t>• 의미 차이 | 為가 보입되면 앞의 為甘露와 정확한 병렬 구조가 된다. 저본에서는 술어가 문맥상 생략되어 있다.</w:t>
        <w:br/>
        <w:t>• 한국어 해설 | 보입안은 새 교리적 의미를 더하는 것이 아니라, 문맥상 이미 요구되는 “~을 문으로 삼는다”라는 술어를 명시한다.</w:t>
        <w:br/>
        <w:t>• 번역 영향 판정 | [문장 구조 변화]</w:t>
        <w:br/>
        <w:t>• 출처 | CBETA X38n0683, 교감 번호 0276002.</w:t>
      </w:r>
    </w:p>
    <w:p>
      <w:pPr>
        <w:pStyle w:val="SHTKPositionMarker"/>
      </w:pPr>
      <w:bookmarkStart w:id="5009" w:name="loc_0276b07"/>
      <w:r>
        <w:rPr>
          <w:rFonts w:ascii="Noto Sans CJK KR" w:hAnsi="Noto Sans CJK KR" w:eastAsia="Noto Sans CJK KR" w:cs="Noto Sans CJK KR"/>
          <w:b/>
          <w:color w:val="464646"/>
          <w:sz w:val="20"/>
        </w:rPr>
        <w:t>[0276b07]</w:t>
      </w:r>
      <w:bookmarkEnd w:id="5009"/>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是時千百以下。第二他方釋迦。於中有四段。一者以一行一句頌。明諸佛各誦。二者戒如明日月以下一行頌。讚戒德。三者是盧舍那誦以下五行頌。明勸物受持。四者大眾皆恭敬以下結勸。初中二二三句明還至本道場。後二句正明誦戒。戒初言道場。約喻為名。謂世間中潔場者。於糖取實處。故名場。道場亦如是。能捨三障。而取菩提之場。故言道場也。誦我本師戒者有二說。一云。本主盧舍那所說。故言本師戒。一云。諸佛皆亦戒為師。故言本師之戒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“是時千百” 이하가,</w:t>
      </w:r>
      <w:r>
        <w:t xml:space="preserve"> </w:t>
      </w:r>
      <w:r>
        <w:rPr>
          <w:rFonts w:ascii="Noto Serif CJK KR" w:hAnsi="Noto Serif CJK KR" w:eastAsia="Noto Serif CJK KR" w:cs="Noto Serif CJK KR"/>
          <w:sz w:val="20"/>
        </w:rPr>
        <w:t>둘째 타방의 석가에 관한 부분이다.</w:t>
      </w:r>
      <w:r>
        <w:t xml:space="preserve"> </w:t>
      </w:r>
      <w:r>
        <w:rPr>
          <w:rFonts w:ascii="Noto Serif CJK KR" w:hAnsi="Noto Serif CJK KR" w:eastAsia="Noto Serif CJK KR" w:cs="Noto Serif CJK KR"/>
          <w:sz w:val="20"/>
        </w:rPr>
        <w:t>그 가운데 네 단락이 있다.</w:t>
      </w:r>
      <w:r>
        <w:t xml:space="preserve"> </w:t>
      </w:r>
      <w:r>
        <w:rPr>
          <w:rFonts w:ascii="Noto Serif CJK KR" w:hAnsi="Noto Serif CJK KR" w:eastAsia="Noto Serif CJK KR" w:cs="Noto Serif CJK KR"/>
          <w:sz w:val="20"/>
        </w:rPr>
        <w:t>첫째, 한 행 한 구의 게송으로,</w:t>
      </w:r>
      <w:r>
        <w:t xml:space="preserve"> </w:t>
      </w:r>
      <w:r>
        <w:rPr>
          <w:rFonts w:ascii="Noto Serif CJK KR" w:hAnsi="Noto Serif CJK KR" w:eastAsia="Noto Serif CJK KR" w:cs="Noto Serif CJK KR"/>
          <w:sz w:val="20"/>
        </w:rPr>
        <w:t>여러 부처가 각각 계를 외우는 것을 밝힌다.</w:t>
      </w:r>
      <w:r>
        <w:t xml:space="preserve"> </w:t>
      </w:r>
      <w:r>
        <w:rPr>
          <w:rFonts w:ascii="Noto Serif CJK KR" w:hAnsi="Noto Serif CJK KR" w:eastAsia="Noto Serif CJK KR" w:cs="Noto Serif CJK KR"/>
          <w:sz w:val="20"/>
        </w:rPr>
        <w:t>둘째, “戒如明日月” 이하 한 행의 게송으로,</w:t>
      </w:r>
      <w:r>
        <w:t xml:space="preserve"> </w:t>
      </w:r>
      <w:r>
        <w:rPr>
          <w:rFonts w:ascii="Noto Serif CJK KR" w:hAnsi="Noto Serif CJK KR" w:eastAsia="Noto Serif CJK KR" w:cs="Noto Serif CJK KR"/>
          <w:sz w:val="20"/>
        </w:rPr>
        <w:t>계의 덕을 찬탄한다.</w:t>
      </w:r>
      <w:r>
        <w:t xml:space="preserve"> </w:t>
      </w:r>
      <w:r>
        <w:rPr>
          <w:rFonts w:ascii="Noto Serif CJK KR" w:hAnsi="Noto Serif CJK KR" w:eastAsia="Noto Serif CJK KR" w:cs="Noto Serif CJK KR"/>
          <w:sz w:val="20"/>
        </w:rPr>
        <w:t>셋째, “是盧舍那誦” 이하 다섯 행의 게송으로,</w:t>
      </w:r>
      <w:r>
        <w:t xml:space="preserve"> </w:t>
      </w:r>
      <w:r>
        <w:rPr>
          <w:rFonts w:ascii="Noto Serif CJK KR" w:hAnsi="Noto Serif CJK KR" w:eastAsia="Noto Serif CJK KR" w:cs="Noto Serif CJK KR"/>
          <w:sz w:val="20"/>
        </w:rPr>
        <w:t>사람들에게 받아 지니도록 권하는 것을 밝힌다.</w:t>
      </w:r>
      <w:r>
        <w:t xml:space="preserve"> </w:t>
      </w:r>
      <w:r>
        <w:rPr>
          <w:rFonts w:ascii="Noto Serif CJK KR" w:hAnsi="Noto Serif CJK KR" w:eastAsia="Noto Serif CJK KR" w:cs="Noto Serif CJK KR"/>
          <w:sz w:val="20"/>
        </w:rPr>
        <w:t>넷째, “大眾皆恭敬” 이하에서 권유를 맺는다.</w:t>
      </w:r>
      <w:r>
        <w:t xml:space="preserve"> </w:t>
      </w:r>
      <w:r>
        <w:rPr>
          <w:rFonts w:ascii="Noto Serif CJK KR" w:hAnsi="Noto Serif CJK KR" w:eastAsia="Noto Serif CJK KR" w:cs="Noto Serif CJK KR"/>
          <w:sz w:val="20"/>
        </w:rPr>
        <w:t>처음 부분의 앞 세 구는 본래의 도량으로 돌아가는 것을 밝히고,</w:t>
      </w:r>
      <w:r>
        <w:t xml:space="preserve"> </w:t>
      </w:r>
      <w:r>
        <w:rPr>
          <w:rFonts w:ascii="Noto Serif CJK KR" w:hAnsi="Noto Serif CJK KR" w:eastAsia="Noto Serif CJK KR" w:cs="Noto Serif CJK KR"/>
          <w:sz w:val="20"/>
        </w:rPr>
        <w:t>뒤의 두 구는 바로 계를 외우는 것을 밝힌다.</w:t>
      </w:r>
      <w:r>
        <w:t xml:space="preserve"> </w:t>
      </w:r>
      <w:r>
        <w:rPr>
          <w:rFonts w:ascii="Noto Serif CJK KR" w:hAnsi="Noto Serif CJK KR" w:eastAsia="Noto Serif CJK KR" w:cs="Noto Serif CJK KR"/>
          <w:sz w:val="20"/>
        </w:rPr>
        <w:t>계의 첫머리에서 ‘도량’이라고 한 것은,</w:t>
      </w:r>
      <w:r>
        <w:t xml:space="preserve"> </w:t>
      </w:r>
      <w:r>
        <w:rPr>
          <w:rFonts w:ascii="Noto Serif CJK KR" w:hAnsi="Noto Serif CJK KR" w:eastAsia="Noto Serif CJK KR" w:cs="Noto Serif CJK KR"/>
          <w:sz w:val="20"/>
        </w:rPr>
        <w:t>비유에 의거하여 이름을 삼은 것이다.</w:t>
      </w:r>
      <w:r>
        <w:t xml:space="preserve"> </w:t>
      </w:r>
      <w:r>
        <w:rPr>
          <w:rFonts w:ascii="Noto Serif CJK KR" w:hAnsi="Noto Serif CJK KR" w:eastAsia="Noto Serif CJK KR" w:cs="Noto Serif CJK KR"/>
          <w:sz w:val="20"/>
        </w:rPr>
        <w:t>곧 세간에서 ‘깨끗한 마당’이라는 것은,</w:t>
      </w:r>
      <w:r>
        <w:t xml:space="preserve"> </w:t>
      </w:r>
      <w:r>
        <w:rPr>
          <w:rFonts w:ascii="Noto Serif CJK KR" w:hAnsi="Noto Serif CJK KR" w:eastAsia="Noto Serif CJK KR" w:cs="Noto Serif CJK KR"/>
          <w:sz w:val="20"/>
        </w:rPr>
        <w:t>[판독 불확실] ‘糖’에서 실한 것을 취하는 곳이다.</w:t>
      </w:r>
      <w:r>
        <w:t xml:space="preserve"> </w:t>
      </w:r>
      <w:r>
        <w:rPr>
          <w:rFonts w:ascii="Noto Serif CJK KR" w:hAnsi="Noto Serif CJK KR" w:eastAsia="Noto Serif CJK KR" w:cs="Noto Serif CJK KR"/>
          <w:sz w:val="20"/>
        </w:rPr>
        <w:t>그러므로 ‘장(場)’이라 이름한다.</w:t>
      </w:r>
      <w:r>
        <w:t xml:space="preserve"> </w:t>
      </w:r>
      <w:r>
        <w:rPr>
          <w:rFonts w:ascii="Noto Serif CJK KR" w:hAnsi="Noto Serif CJK KR" w:eastAsia="Noto Serif CJK KR" w:cs="Noto Serif CJK KR"/>
          <w:sz w:val="20"/>
        </w:rPr>
        <w:t>도량도 또한 이와 같다.</w:t>
      </w:r>
      <w:r>
        <w:t xml:space="preserve"> </w:t>
      </w:r>
      <w:r>
        <w:rPr>
          <w:rFonts w:ascii="Noto Serif CJK KR" w:hAnsi="Noto Serif CJK KR" w:eastAsia="Noto Serif CJK KR" w:cs="Noto Serif CJK KR"/>
          <w:sz w:val="20"/>
        </w:rPr>
        <w:t>능히 삼장을 버리고,</w:t>
      </w:r>
      <w:r>
        <w:t xml:space="preserve"> </w:t>
      </w:r>
      <w:r>
        <w:rPr>
          <w:rFonts w:ascii="Noto Serif CJK KR" w:hAnsi="Noto Serif CJK KR" w:eastAsia="Noto Serif CJK KR" w:cs="Noto Serif CJK KR"/>
          <w:sz w:val="20"/>
        </w:rPr>
        <w:t>보리를 취하는 마당이다.</w:t>
      </w:r>
      <w:r>
        <w:t xml:space="preserve"> </w:t>
      </w:r>
      <w:r>
        <w:rPr>
          <w:rFonts w:ascii="Noto Serif CJK KR" w:hAnsi="Noto Serif CJK KR" w:eastAsia="Noto Serif CJK KR" w:cs="Noto Serif CJK KR"/>
          <w:sz w:val="20"/>
        </w:rPr>
        <w:t>그러므로 ‘도량’이라고 한다.</w:t>
      </w:r>
      <w:r>
        <w:t xml:space="preserve"> </w:t>
      </w:r>
      <w:r>
        <w:rPr>
          <w:rFonts w:ascii="Noto Serif CJK KR" w:hAnsi="Noto Serif CJK KR" w:eastAsia="Noto Serif CJK KR" w:cs="Noto Serif CJK KR"/>
          <w:sz w:val="20"/>
        </w:rPr>
        <w:t>“나의 본사의 계를 외운다”는 데에는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본래의 주불인 노사나가 설한 것이고,</w:t>
      </w:r>
      <w:r>
        <w:t xml:space="preserve"> </w:t>
      </w:r>
      <w:r>
        <w:rPr>
          <w:rFonts w:ascii="Noto Serif CJK KR" w:hAnsi="Noto Serif CJK KR" w:eastAsia="Noto Serif CJK KR" w:cs="Noto Serif CJK KR"/>
          <w:sz w:val="20"/>
        </w:rPr>
        <w:t>그러므로 ‘본사의 계’라고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여러 부처도 모두 계를 스승으로 삼고,</w:t>
      </w:r>
      <w:r>
        <w:t xml:space="preserve"> </w:t>
      </w:r>
      <w:r>
        <w:rPr>
          <w:rFonts w:ascii="Noto Serif CJK KR" w:hAnsi="Noto Serif CJK KR" w:eastAsia="Noto Serif CJK KR" w:cs="Noto Serif CJK KR"/>
          <w:sz w:val="20"/>
        </w:rPr>
        <w:t>그러므로 ‘본사의 계’라고 한다.</w:t>
      </w:r>
    </w:p>
    <w:p>
      <w:pPr>
        <w:pStyle w:val="SHTKPositionMarker"/>
      </w:pPr>
      <w:bookmarkStart w:id="5010" w:name="loc_0276b16"/>
      <w:r>
        <w:rPr>
          <w:rFonts w:ascii="Noto Sans CJK KR" w:hAnsi="Noto Sans CJK KR" w:eastAsia="Noto Sans CJK KR" w:cs="Noto Sans CJK KR"/>
          <w:b/>
          <w:color w:val="464646"/>
          <w:sz w:val="20"/>
        </w:rPr>
        <w:t>[0276b16]</w:t>
      </w:r>
      <w:bookmarkEnd w:id="5010"/>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讚德中。即有二段。上二句明舉喻讚戒德。後二句舉法歎戒。初舉喻讚戒中。言戒如明日月者。略有三義。謂一者日月自體離染明淨故。亦能破他闇。而於現物。戒亦如是。自體離染明淨故。能破煩惱黑法闇障。現顯佛性如來藏等物故。當於日月之義故。為喻也。二者日者以勢為性。月者寒為性。若有日而無月者。萬苗燒燋。故不能生果。亦若有月而無日者。萬苗物即腐。故不能生牙。戒亦如是。若雖有攝律儀戒及攝正法戒。而無攝眾生戒者。唯有自利行。而無利他行。故同於二乘。而不生無上菩提豐果。若雖有攝眾生戒。而無攝律儀及攝善法戒者。唯有利他。而無自利行故。還同於凡夫。故不能生菩提牙也。今如具有日月故。能苗牙非腐非燋。戒亦如是。能具有三聚戒故。能不同凡夫二乘。能感得無上菩提三種之果。故以日月為喻也。三者日月雖離地翱翔於空。而無著於虗空。戒亦如是。菩薩能持離邊三聚戒故。能離有見故。雖顯翱翔於法性虗空。而無著於空見。日月有如是三義。當於三聚戒。具有如是三義。故以日月為喻也。亦如瓔珞珠者。若人雖身狀隨醜。而若以寶瓔珞嚴餝具身者。得有一切人所尊敬及悕慶之德。戒亦如是。雖由習不善行。故戒醜行。而若能護持三聚戒者。得有諸人天所尊敬及悕慶之德。故瓔珞為喻。如瓔珞經云。六種姓菩薩。二十七賢聖中。瓔珞莊嚴其身。是義亦如是。以三聚戒五十心。菩薩及佛中為瓔珞。言珠者。論如意珠。若人得如意珠而執於手者。隨所願心間之萬寶。無非具得。戒亦如是。若以信心手臻戒珠者。隨所願世出世善法。萬寶無非具得。是故以珠為喻也。一云。上句表智慧莊嚴。下句表福德莊嚴。一云。日月喻者。表內有五分法身等德。瓔珞者。非直有內德。亦能具有外色身莊嚴等德。故以瓔珞為喻也。珠者。非直有內外德。亦能有受用世出世善法寶自在德。故以珠為喻也。微塵菩薩眾。分折大地。即微塵數。由持戒故。既得成正覺人數。亦同於微塵數。故言微塵菩薩眾。由是成正覺者。虵行性雖成曲。而若入於竹管者。自成正直。眾生亦如是。從無始來。由習邪意故。成不正性。然若入於三聚戒管者。自成正覺。是故言由是成正覺也。亦此三聚戒者。律儀戒者。為斷德目。攝正法戒者。為智德目。攝眾生戒者。為恩德目。此三目故得成三德果。故言由此成正覺。合三德而為正覺菩提果。故讚戒德竟在於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덕을 찬탄하는 가운데,</w:t>
      </w:r>
      <w:r>
        <w:t xml:space="preserve"> </w:t>
      </w:r>
      <w:r>
        <w:rPr>
          <w:rFonts w:ascii="Noto Serif CJK KR" w:hAnsi="Noto Serif CJK KR" w:eastAsia="Noto Serif CJK KR" w:cs="Noto Serif CJK KR"/>
          <w:sz w:val="20"/>
        </w:rPr>
        <w:t>곧 두 단락이 있다.</w:t>
      </w:r>
      <w:r>
        <w:t xml:space="preserve"> </w:t>
      </w:r>
      <w:r>
        <w:rPr>
          <w:rFonts w:ascii="Noto Serif CJK KR" w:hAnsi="Noto Serif CJK KR" w:eastAsia="Noto Serif CJK KR" w:cs="Noto Serif CJK KR"/>
          <w:sz w:val="20"/>
        </w:rPr>
        <w:t>위 두 구는 비유를 들어 계의 덕을 찬탄하는 것을 밝히고,</w:t>
      </w:r>
      <w:r>
        <w:t xml:space="preserve"> </w:t>
      </w:r>
      <w:r>
        <w:rPr>
          <w:rFonts w:ascii="Noto Serif CJK KR" w:hAnsi="Noto Serif CJK KR" w:eastAsia="Noto Serif CJK KR" w:cs="Noto Serif CJK KR"/>
          <w:sz w:val="20"/>
        </w:rPr>
        <w:t>뒤 두 구는 법을 들어 계를 찬탄한다.</w:t>
      </w:r>
      <w:r>
        <w:t xml:space="preserve"> </w:t>
      </w:r>
      <w:r>
        <w:rPr>
          <w:rFonts w:ascii="Noto Serif CJK KR" w:hAnsi="Noto Serif CJK KR" w:eastAsia="Noto Serif CJK KR" w:cs="Noto Serif CJK KR"/>
          <w:sz w:val="20"/>
        </w:rPr>
        <w:t>처음 비유를 들어 계를 찬탄하는 가운데,</w:t>
      </w:r>
      <w:r>
        <w:t xml:space="preserve"> </w:t>
      </w:r>
      <w:r>
        <w:rPr>
          <w:rFonts w:ascii="Noto Serif CJK KR" w:hAnsi="Noto Serif CJK KR" w:eastAsia="Noto Serif CJK KR" w:cs="Noto Serif CJK KR"/>
          <w:sz w:val="20"/>
        </w:rPr>
        <w:t>“계는 밝은 해와 달과 같다”고 한 데에는,</w:t>
      </w:r>
      <w:r>
        <w:t xml:space="preserve"> </w:t>
      </w:r>
      <w:r>
        <w:rPr>
          <w:rFonts w:ascii="Noto Serif CJK KR" w:hAnsi="Noto Serif CJK KR" w:eastAsia="Noto Serif CJK KR" w:cs="Noto Serif CJK KR"/>
          <w:sz w:val="20"/>
        </w:rPr>
        <w:t>간략히 세 가지 뜻이 있다.</w:t>
      </w:r>
      <w:r>
        <w:t xml:space="preserve"> </w:t>
      </w:r>
      <w:r>
        <w:rPr>
          <w:rFonts w:ascii="Noto Serif CJK KR" w:hAnsi="Noto Serif CJK KR" w:eastAsia="Noto Serif CJK KR" w:cs="Noto Serif CJK KR"/>
          <w:sz w:val="20"/>
        </w:rPr>
        <w:t>첫째, 해와 달은 자체가 오염을 떠나 밝고 깨끗하므로,</w:t>
      </w:r>
      <w:r>
        <w:t xml:space="preserve"> </w:t>
      </w:r>
      <w:r>
        <w:rPr>
          <w:rFonts w:ascii="Noto Serif CJK KR" w:hAnsi="Noto Serif CJK KR" w:eastAsia="Noto Serif CJK KR" w:cs="Noto Serif CJK KR"/>
          <w:sz w:val="20"/>
        </w:rPr>
        <w:t>또한 다른 어둠을 깨뜨릴 수 있고,</w:t>
      </w:r>
      <w:r>
        <w:t xml:space="preserve"> </w:t>
      </w:r>
      <w:r>
        <w:rPr>
          <w:rFonts w:ascii="Noto Serif CJK KR" w:hAnsi="Noto Serif CJK KR" w:eastAsia="Noto Serif CJK KR" w:cs="Noto Serif CJK KR"/>
          <w:sz w:val="20"/>
        </w:rPr>
        <w:t>[구문 불확실] 또한 사물을 드러내 보인다.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자체가 오염을 떠나 밝고 깨끗하므로,</w:t>
      </w:r>
      <w:r>
        <w:t xml:space="preserve"> </w:t>
      </w:r>
      <w:r>
        <w:rPr>
          <w:rFonts w:ascii="Noto Serif CJK KR" w:hAnsi="Noto Serif CJK KR" w:eastAsia="Noto Serif CJK KR" w:cs="Noto Serif CJK KR"/>
          <w:sz w:val="20"/>
        </w:rPr>
        <w:t>번뇌라는 흑법의 어두운 장애를 깨뜨릴 수 있고,</w:t>
      </w:r>
      <w:r>
        <w:t xml:space="preserve"> </w:t>
      </w:r>
      <w:r>
        <w:rPr>
          <w:rFonts w:ascii="Noto Serif CJK KR" w:hAnsi="Noto Serif CJK KR" w:eastAsia="Noto Serif CJK KR" w:cs="Noto Serif CJK KR"/>
          <w:sz w:val="20"/>
        </w:rPr>
        <w:t>불성·여래장 등의 법을 나타내 드러낼 수 있기 때문이다.</w:t>
      </w:r>
      <w:r>
        <w:t xml:space="preserve"> </w:t>
      </w:r>
      <w:r>
        <w:rPr>
          <w:rFonts w:ascii="Noto Serif CJK KR" w:hAnsi="Noto Serif CJK KR" w:eastAsia="Noto Serif CJK KR" w:cs="Noto Serif CJK KR"/>
          <w:sz w:val="20"/>
        </w:rPr>
        <w:t>해와 달의 뜻에 해당하므로,</w:t>
      </w:r>
      <w:r>
        <w:t xml:space="preserve"> </w:t>
      </w:r>
      <w:r>
        <w:rPr>
          <w:rFonts w:ascii="Noto Serif CJK KR" w:hAnsi="Noto Serif CJK KR" w:eastAsia="Noto Serif CJK KR" w:cs="Noto Serif CJK KR"/>
          <w:sz w:val="20"/>
        </w:rPr>
        <w:t>비유로 삼는다.</w:t>
      </w:r>
      <w:r>
        <w:t xml:space="preserve"> </w:t>
      </w:r>
      <w:r>
        <w:rPr>
          <w:rFonts w:ascii="Noto Serif CJK KR" w:hAnsi="Noto Serif CJK KR" w:eastAsia="Noto Serif CJK KR" w:cs="Noto Serif CJK KR"/>
          <w:sz w:val="20"/>
        </w:rPr>
        <w:t>둘째, 해는 뜨거운 기세를 성질로 삼고,</w:t>
      </w:r>
      <w:r>
        <w:t xml:space="preserve"> </w:t>
      </w:r>
      <w:r>
        <w:rPr>
          <w:rFonts w:ascii="Noto Serif CJK KR" w:hAnsi="Noto Serif CJK KR" w:eastAsia="Noto Serif CJK KR" w:cs="Noto Serif CJK KR"/>
          <w:sz w:val="20"/>
        </w:rPr>
        <w:t>달은 차가움을 성질로 삼는다.</w:t>
      </w:r>
      <w:r>
        <w:t xml:space="preserve"> </w:t>
      </w:r>
      <w:r>
        <w:rPr>
          <w:rFonts w:ascii="Noto Serif CJK KR" w:hAnsi="Noto Serif CJK KR" w:eastAsia="Noto Serif CJK KR" w:cs="Noto Serif CJK KR"/>
          <w:sz w:val="20"/>
        </w:rPr>
        <w:t>만일 해만 있고 달이 없다면,</w:t>
      </w:r>
      <w:r>
        <w:t xml:space="preserve"> </w:t>
      </w:r>
      <w:r>
        <w:rPr>
          <w:rFonts w:ascii="Noto Serif CJK KR" w:hAnsi="Noto Serif CJK KR" w:eastAsia="Noto Serif CJK KR" w:cs="Noto Serif CJK KR"/>
          <w:sz w:val="20"/>
        </w:rPr>
        <w:t>온갖 싹이 타서 마르고,</w:t>
      </w:r>
      <w:r>
        <w:t xml:space="preserve"> </w:t>
      </w:r>
      <w:r>
        <w:rPr>
          <w:rFonts w:ascii="Noto Serif CJK KR" w:hAnsi="Noto Serif CJK KR" w:eastAsia="Noto Serif CJK KR" w:cs="Noto Serif CJK KR"/>
          <w:sz w:val="20"/>
        </w:rPr>
        <w:t>그러므로 열매를 맺을 수 없다.</w:t>
      </w:r>
      <w:r>
        <w:t xml:space="preserve"> </w:t>
      </w:r>
      <w:r>
        <w:rPr>
          <w:rFonts w:ascii="Noto Serif CJK KR" w:hAnsi="Noto Serif CJK KR" w:eastAsia="Noto Serif CJK KR" w:cs="Noto Serif CJK KR"/>
          <w:sz w:val="20"/>
        </w:rPr>
        <w:t>또한 만일 달만 있고 해가 없다면,</w:t>
      </w:r>
      <w:r>
        <w:t xml:space="preserve"> </w:t>
      </w:r>
      <w:r>
        <w:rPr>
          <w:rFonts w:ascii="Noto Serif CJK KR" w:hAnsi="Noto Serif CJK KR" w:eastAsia="Noto Serif CJK KR" w:cs="Noto Serif CJK KR"/>
          <w:sz w:val="20"/>
        </w:rPr>
        <w:t>온갖 싹이 곧 썩고,</w:t>
      </w:r>
      <w:r>
        <w:t xml:space="preserve"> </w:t>
      </w:r>
      <w:r>
        <w:rPr>
          <w:rFonts w:ascii="Noto Serif CJK KR" w:hAnsi="Noto Serif CJK KR" w:eastAsia="Noto Serif CJK KR" w:cs="Noto Serif CJK KR"/>
          <w:sz w:val="20"/>
        </w:rPr>
        <w:t>그러므로 싹을 틔울 수 없다.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만일 섭률의계와 섭정법계가 있더라도,</w:t>
      </w:r>
      <w:r>
        <w:t xml:space="preserve"> </w:t>
      </w:r>
      <w:r>
        <w:rPr>
          <w:rFonts w:ascii="Noto Serif CJK KR" w:hAnsi="Noto Serif CJK KR" w:eastAsia="Noto Serif CJK KR" w:cs="Noto Serif CJK KR"/>
          <w:sz w:val="20"/>
        </w:rPr>
        <w:t>섭중생계가 없다면,</w:t>
      </w:r>
      <w:r>
        <w:t xml:space="preserve"> </w:t>
      </w:r>
      <w:r>
        <w:rPr>
          <w:rFonts w:ascii="Noto Serif CJK KR" w:hAnsi="Noto Serif CJK KR" w:eastAsia="Noto Serif CJK KR" w:cs="Noto Serif CJK KR"/>
          <w:sz w:val="20"/>
        </w:rPr>
        <w:t>오직 자리행만 있고,</w:t>
      </w:r>
      <w:r>
        <w:t xml:space="preserve"> </w:t>
      </w:r>
      <w:r>
        <w:rPr>
          <w:rFonts w:ascii="Noto Serif CJK KR" w:hAnsi="Noto Serif CJK KR" w:eastAsia="Noto Serif CJK KR" w:cs="Noto Serif CJK KR"/>
          <w:sz w:val="20"/>
        </w:rPr>
        <w:t>이타행은 없고,</w:t>
      </w:r>
      <w:r>
        <w:t xml:space="preserve"> </w:t>
      </w:r>
      <w:r>
        <w:rPr>
          <w:rFonts w:ascii="Noto Serif CJK KR" w:hAnsi="Noto Serif CJK KR" w:eastAsia="Noto Serif CJK KR" w:cs="Noto Serif CJK KR"/>
          <w:sz w:val="20"/>
        </w:rPr>
        <w:t>그러므로 이승과 같아져,</w:t>
      </w:r>
      <w:r>
        <w:t xml:space="preserve"> </w:t>
      </w:r>
      <w:r>
        <w:rPr>
          <w:rFonts w:ascii="Noto Serif CJK KR" w:hAnsi="Noto Serif CJK KR" w:eastAsia="Noto Serif CJK KR" w:cs="Noto Serif CJK KR"/>
          <w:sz w:val="20"/>
        </w:rPr>
        <w:t>무상보리라는 풍성한 열매를 낳지 못한다.</w:t>
      </w:r>
      <w:r>
        <w:t xml:space="preserve"> </w:t>
      </w:r>
      <w:r>
        <w:rPr>
          <w:rFonts w:ascii="Noto Serif CJK KR" w:hAnsi="Noto Serif CJK KR" w:eastAsia="Noto Serif CJK KR" w:cs="Noto Serif CJK KR"/>
          <w:sz w:val="20"/>
        </w:rPr>
        <w:t>만일 섭중생계가 있더라도,</w:t>
      </w:r>
      <w:r>
        <w:t xml:space="preserve"> </w:t>
      </w:r>
      <w:r>
        <w:rPr>
          <w:rFonts w:ascii="Noto Serif CJK KR" w:hAnsi="Noto Serif CJK KR" w:eastAsia="Noto Serif CJK KR" w:cs="Noto Serif CJK KR"/>
          <w:sz w:val="20"/>
        </w:rPr>
        <w:t>섭률의계와 섭선법계가 없다면,</w:t>
      </w:r>
      <w:r>
        <w:t xml:space="preserve"> </w:t>
      </w:r>
      <w:r>
        <w:rPr>
          <w:rFonts w:ascii="Noto Serif CJK KR" w:hAnsi="Noto Serif CJK KR" w:eastAsia="Noto Serif CJK KR" w:cs="Noto Serif CJK KR"/>
          <w:sz w:val="20"/>
        </w:rPr>
        <w:t>오직 이타만 있고,</w:t>
      </w:r>
      <w:r>
        <w:t xml:space="preserve"> </w:t>
      </w:r>
      <w:r>
        <w:rPr>
          <w:rFonts w:ascii="Noto Serif CJK KR" w:hAnsi="Noto Serif CJK KR" w:eastAsia="Noto Serif CJK KR" w:cs="Noto Serif CJK KR"/>
          <w:sz w:val="20"/>
        </w:rPr>
        <w:t>자리행은 없으므로,</w:t>
      </w:r>
      <w:r>
        <w:t xml:space="preserve"> </w:t>
      </w:r>
      <w:r>
        <w:rPr>
          <w:rFonts w:ascii="Noto Serif CJK KR" w:hAnsi="Noto Serif CJK KR" w:eastAsia="Noto Serif CJK KR" w:cs="Noto Serif CJK KR"/>
          <w:sz w:val="20"/>
        </w:rPr>
        <w:t>도리어 범부와 같아져,</w:t>
      </w:r>
      <w:r>
        <w:t xml:space="preserve"> </w:t>
      </w:r>
      <w:r>
        <w:rPr>
          <w:rFonts w:ascii="Noto Serif CJK KR" w:hAnsi="Noto Serif CJK KR" w:eastAsia="Noto Serif CJK KR" w:cs="Noto Serif CJK KR"/>
          <w:sz w:val="20"/>
        </w:rPr>
        <w:t>그러므로 보리의 싹을 틔울 수 없다.</w:t>
      </w:r>
      <w:r>
        <w:t xml:space="preserve"> </w:t>
      </w:r>
      <w:r>
        <w:rPr>
          <w:rFonts w:ascii="Noto Serif CJK KR" w:hAnsi="Noto Serif CJK KR" w:eastAsia="Noto Serif CJK KR" w:cs="Noto Serif CJK KR"/>
          <w:sz w:val="20"/>
        </w:rPr>
        <w:t>지금 해와 달을 모두 갖추고 있으므로,</w:t>
      </w:r>
      <w:r>
        <w:t xml:space="preserve"> </w:t>
      </w:r>
      <w:r>
        <w:rPr>
          <w:rFonts w:ascii="Noto Serif CJK KR" w:hAnsi="Noto Serif CJK KR" w:eastAsia="Noto Serif CJK KR" w:cs="Noto Serif CJK KR"/>
          <w:sz w:val="20"/>
        </w:rPr>
        <w:t>싹이 썩지도 않고 타서 마르지도 않게 할 수 있다.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삼취계를 모두 갖출 수 있으므로,</w:t>
      </w:r>
      <w:r>
        <w:t xml:space="preserve"> </w:t>
      </w:r>
      <w:r>
        <w:rPr>
          <w:rFonts w:ascii="Noto Serif CJK KR" w:hAnsi="Noto Serif CJK KR" w:eastAsia="Noto Serif CJK KR" w:cs="Noto Serif CJK KR"/>
          <w:sz w:val="20"/>
        </w:rPr>
        <w:t>범부와 이승과 같지 않을 수 있고,</w:t>
      </w:r>
      <w:r>
        <w:t xml:space="preserve"> </w:t>
      </w:r>
      <w:r>
        <w:rPr>
          <w:rFonts w:ascii="Noto Serif CJK KR" w:hAnsi="Noto Serif CJK KR" w:eastAsia="Noto Serif CJK KR" w:cs="Noto Serif CJK KR"/>
          <w:sz w:val="20"/>
        </w:rPr>
        <w:t>무상보리의 세 가지 과를 감득할 수 있다.</w:t>
      </w:r>
      <w:r>
        <w:t xml:space="preserve"> </w:t>
      </w:r>
      <w:r>
        <w:rPr>
          <w:rFonts w:ascii="Noto Serif CJK KR" w:hAnsi="Noto Serif CJK KR" w:eastAsia="Noto Serif CJK KR" w:cs="Noto Serif CJK KR"/>
          <w:sz w:val="20"/>
        </w:rPr>
        <w:t>그러므로 해와 달을 비유로 삼는다.</w:t>
      </w:r>
      <w:r>
        <w:t xml:space="preserve"> </w:t>
      </w:r>
      <w:r>
        <w:rPr>
          <w:rFonts w:ascii="Noto Serif CJK KR" w:hAnsi="Noto Serif CJK KR" w:eastAsia="Noto Serif CJK KR" w:cs="Noto Serif CJK KR"/>
          <w:sz w:val="20"/>
        </w:rPr>
        <w:t>셋째, 해와 달은 비록 땅을 떠나 허공을 날아다니지만,</w:t>
      </w:r>
      <w:r>
        <w:t xml:space="preserve"> </w:t>
      </w:r>
      <w:r>
        <w:rPr>
          <w:rFonts w:ascii="Noto Serif CJK KR" w:hAnsi="Noto Serif CJK KR" w:eastAsia="Noto Serif CJK KR" w:cs="Noto Serif CJK KR"/>
          <w:sz w:val="20"/>
        </w:rPr>
        <w:t>허공에 집착하지 않는다.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보살은 능히 양변을 떠난 삼취계를 지니므로,</w:t>
      </w:r>
      <w:r>
        <w:t xml:space="preserve"> </w:t>
      </w:r>
      <w:r>
        <w:rPr>
          <w:rFonts w:ascii="Noto Serif CJK KR" w:hAnsi="Noto Serif CJK KR" w:eastAsia="Noto Serif CJK KR" w:cs="Noto Serif CJK KR"/>
          <w:sz w:val="20"/>
        </w:rPr>
        <w:t>유견을 떠날 수 있기 때문에,</w:t>
      </w:r>
      <w:r>
        <w:t xml:space="preserve"> </w:t>
      </w:r>
      <w:r>
        <w:rPr>
          <w:rFonts w:ascii="Noto Serif CJK KR" w:hAnsi="Noto Serif CJK KR" w:eastAsia="Noto Serif CJK KR" w:cs="Noto Serif CJK KR"/>
          <w:sz w:val="20"/>
        </w:rPr>
        <w:t>비록 법성의 허공에서 날아다님을 드러내지만,</w:t>
      </w:r>
      <w:r>
        <w:t xml:space="preserve"> </w:t>
      </w:r>
      <w:r>
        <w:rPr>
          <w:rFonts w:ascii="Noto Serif CJK KR" w:hAnsi="Noto Serif CJK KR" w:eastAsia="Noto Serif CJK KR" w:cs="Noto Serif CJK KR"/>
          <w:sz w:val="20"/>
        </w:rPr>
        <w:t>공견에 집착하지 않는다.</w:t>
      </w:r>
      <w:r>
        <w:t xml:space="preserve"> </w:t>
      </w:r>
      <w:r>
        <w:rPr>
          <w:rFonts w:ascii="Noto Serif CJK KR" w:hAnsi="Noto Serif CJK KR" w:eastAsia="Noto Serif CJK KR" w:cs="Noto Serif CJK KR"/>
          <w:sz w:val="20"/>
        </w:rPr>
        <w:t>해와 달에는 이와 같은 세 가지 뜻이 있고,</w:t>
      </w:r>
      <w:r>
        <w:t xml:space="preserve"> </w:t>
      </w:r>
      <w:r>
        <w:rPr>
          <w:rFonts w:ascii="Noto Serif CJK KR" w:hAnsi="Noto Serif CJK KR" w:eastAsia="Noto Serif CJK KR" w:cs="Noto Serif CJK KR"/>
          <w:sz w:val="20"/>
        </w:rPr>
        <w:t>삼취계에 해당하여,</w:t>
      </w:r>
      <w:r>
        <w:t xml:space="preserve"> </w:t>
      </w:r>
      <w:r>
        <w:rPr>
          <w:rFonts w:ascii="Noto Serif CJK KR" w:hAnsi="Noto Serif CJK KR" w:eastAsia="Noto Serif CJK KR" w:cs="Noto Serif CJK KR"/>
          <w:sz w:val="20"/>
        </w:rPr>
        <w:t>이와 같은 세 가지 뜻을 모두 갖춘다.</w:t>
      </w:r>
      <w:r>
        <w:t xml:space="preserve"> </w:t>
      </w:r>
      <w:r>
        <w:rPr>
          <w:rFonts w:ascii="Noto Serif CJK KR" w:hAnsi="Noto Serif CJK KR" w:eastAsia="Noto Serif CJK KR" w:cs="Noto Serif CJK KR"/>
          <w:sz w:val="20"/>
        </w:rPr>
        <w:t>그러므로 해와 달을 비유로 삼는다.</w:t>
      </w:r>
      <w:r>
        <w:t xml:space="preserve"> </w:t>
      </w:r>
      <w:r>
        <w:rPr>
          <w:rFonts w:ascii="Noto Serif CJK KR" w:hAnsi="Noto Serif CJK KR" w:eastAsia="Noto Serif CJK KR" w:cs="Noto Serif CJK KR"/>
          <w:sz w:val="20"/>
        </w:rPr>
        <w:t>또한 영락과 구슬과 같다고 한 것은,</w:t>
      </w:r>
      <w:r>
        <w:t xml:space="preserve"> </w:t>
      </w:r>
      <w:r>
        <w:rPr>
          <w:rFonts w:ascii="Noto Serif CJK KR" w:hAnsi="Noto Serif CJK KR" w:eastAsia="Noto Serif CJK KR" w:cs="Noto Serif CJK KR"/>
          <w:sz w:val="20"/>
        </w:rPr>
        <w:t>만일 어떤 사람이 비록 몸의 모습이 추하더라도,</w:t>
      </w:r>
      <w:r>
        <w:t xml:space="preserve"> </w:t>
      </w:r>
      <w:r>
        <w:rPr>
          <w:rFonts w:ascii="Noto Serif CJK KR" w:hAnsi="Noto Serif CJK KR" w:eastAsia="Noto Serif CJK KR" w:cs="Noto Serif CJK KR"/>
          <w:sz w:val="20"/>
        </w:rPr>
        <w:t>보배 영락으로 온몸을 장엄한다면,</w:t>
      </w:r>
      <w:r>
        <w:t xml:space="preserve"> </w:t>
      </w:r>
      <w:r>
        <w:rPr>
          <w:rFonts w:ascii="Noto Serif CJK KR" w:hAnsi="Noto Serif CJK KR" w:eastAsia="Noto Serif CJK KR" w:cs="Noto Serif CJK KR"/>
          <w:sz w:val="20"/>
        </w:rPr>
        <w:t>모든 사람이 존경하고 기뻐하며 우러르는 덕을 얻게 된다.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비록 불선한 행을 익힘으로 말미암아,</w:t>
      </w:r>
      <w:r>
        <w:t xml:space="preserve"> </w:t>
      </w:r>
      <w:r>
        <w:rPr>
          <w:rFonts w:ascii="Noto Serif CJK KR" w:hAnsi="Noto Serif CJK KR" w:eastAsia="Noto Serif CJK KR" w:cs="Noto Serif CJK KR"/>
          <w:sz w:val="20"/>
        </w:rPr>
        <w:t>그러므로 추한 행을 지니게 되었더라도,</w:t>
      </w:r>
      <w:r>
        <w:t xml:space="preserve"> </w:t>
      </w:r>
      <w:r>
        <w:rPr>
          <w:rFonts w:ascii="Noto Serif CJK KR" w:hAnsi="Noto Serif CJK KR" w:eastAsia="Noto Serif CJK KR" w:cs="Noto Serif CJK KR"/>
          <w:sz w:val="20"/>
        </w:rPr>
        <w:t>만일 능히 삼취계를 보호하여 지닌다면,</w:t>
      </w:r>
      <w:r>
        <w:t xml:space="preserve"> </w:t>
      </w:r>
      <w:r>
        <w:rPr>
          <w:rFonts w:ascii="Noto Serif CJK KR" w:hAnsi="Noto Serif CJK KR" w:eastAsia="Noto Serif CJK KR" w:cs="Noto Serif CJK KR"/>
          <w:sz w:val="20"/>
        </w:rPr>
        <w:t>여러 인간과 천인이 존경하고 기뻐하며 우러르는 덕을 얻게 된다.</w:t>
      </w:r>
      <w:r>
        <w:t xml:space="preserve"> </w:t>
      </w:r>
      <w:r>
        <w:rPr>
          <w:rFonts w:ascii="Noto Serif CJK KR" w:hAnsi="Noto Serif CJK KR" w:eastAsia="Noto Serif CJK KR" w:cs="Noto Serif CJK KR"/>
          <w:sz w:val="20"/>
        </w:rPr>
        <w:t>그러므로 영락을 비유로 삼는다.</w:t>
      </w:r>
      <w:r>
        <w:t xml:space="preserve"> </w:t>
      </w:r>
      <w:r>
        <w:rPr>
          <w:rFonts w:ascii="Noto Serif CJK KR" w:hAnsi="Noto Serif CJK KR" w:eastAsia="Noto Serif CJK KR" w:cs="Noto Serif CJK KR"/>
          <w:sz w:val="20"/>
        </w:rPr>
        <w:t>《영락경》에서 말한 것과 같다.</w:t>
      </w:r>
      <w:r>
        <w:t xml:space="preserve"> </w:t>
      </w:r>
      <w:r>
        <w:rPr>
          <w:rFonts w:ascii="Noto Serif CJK KR" w:hAnsi="Noto Serif CJK KR" w:eastAsia="Noto Serif CJK KR" w:cs="Noto Serif CJK KR"/>
          <w:sz w:val="20"/>
        </w:rPr>
        <w:t>“육종성의 보살과,</w:t>
      </w:r>
      <w:r>
        <w:t xml:space="preserve"> </w:t>
      </w:r>
      <w:r>
        <w:rPr>
          <w:rFonts w:ascii="Noto Serif CJK KR" w:hAnsi="Noto Serif CJK KR" w:eastAsia="Noto Serif CJK KR" w:cs="Noto Serif CJK KR"/>
          <w:sz w:val="20"/>
        </w:rPr>
        <w:t>이십칠 현성 가운데에서,</w:t>
      </w:r>
      <w:r>
        <w:t xml:space="preserve"> </w:t>
      </w:r>
      <w:r>
        <w:rPr>
          <w:rFonts w:ascii="Noto Serif CJK KR" w:hAnsi="Noto Serif CJK KR" w:eastAsia="Noto Serif CJK KR" w:cs="Noto Serif CJK KR"/>
          <w:sz w:val="20"/>
        </w:rPr>
        <w:t>영락으로 그 몸을 장엄한다.”</w:t>
      </w:r>
      <w:r>
        <w:t xml:space="preserve"> </w:t>
      </w:r>
      <w:r>
        <w:rPr>
          <w:rFonts w:ascii="Noto Serif CJK KR" w:hAnsi="Noto Serif CJK KR" w:eastAsia="Noto Serif CJK KR" w:cs="Noto Serif CJK KR"/>
          <w:sz w:val="20"/>
        </w:rPr>
        <w:t>이 뜻도 또한 이와 같다.</w:t>
      </w:r>
      <w:r>
        <w:t xml:space="preserve"> </w:t>
      </w:r>
      <w:r>
        <w:rPr>
          <w:rFonts w:ascii="Noto Serif CJK KR" w:hAnsi="Noto Serif CJK KR" w:eastAsia="Noto Serif CJK KR" w:cs="Noto Serif CJK KR"/>
          <w:sz w:val="20"/>
        </w:rPr>
        <w:t>[구문 불확실] 삼취계와 오십심으로,</w:t>
      </w:r>
      <w:r>
        <w:t xml:space="preserve"> </w:t>
      </w:r>
      <w:r>
        <w:rPr>
          <w:rFonts w:ascii="Noto Serif CJK KR" w:hAnsi="Noto Serif CJK KR" w:eastAsia="Noto Serif CJK KR" w:cs="Noto Serif CJK KR"/>
          <w:sz w:val="20"/>
        </w:rPr>
        <w:t>[구문 불확실] 보살과 부처 가운데 영락을 삼는다.</w:t>
      </w:r>
      <w:r>
        <w:t xml:space="preserve"> </w:t>
      </w:r>
      <w:r>
        <w:rPr>
          <w:rFonts w:ascii="Noto Serif CJK KR" w:hAnsi="Noto Serif CJK KR" w:eastAsia="Noto Serif CJK KR" w:cs="Noto Serif CJK KR"/>
          <w:sz w:val="20"/>
        </w:rPr>
        <w:t>‘구슬’이라고 한 것은,</w:t>
      </w:r>
      <w:r>
        <w:t xml:space="preserve"> </w:t>
      </w:r>
      <w:r>
        <w:rPr>
          <w:rFonts w:ascii="Noto Serif CJK KR" w:hAnsi="Noto Serif CJK KR" w:eastAsia="Noto Serif CJK KR" w:cs="Noto Serif CJK KR"/>
          <w:sz w:val="20"/>
        </w:rPr>
        <w:t>여의주를 논한 것이다.</w:t>
      </w:r>
      <w:r>
        <w:t xml:space="preserve"> </w:t>
      </w:r>
      <w:r>
        <w:rPr>
          <w:rFonts w:ascii="Noto Serif CJK KR" w:hAnsi="Noto Serif CJK KR" w:eastAsia="Noto Serif CJK KR" w:cs="Noto Serif CJK KR"/>
          <w:sz w:val="20"/>
        </w:rPr>
        <w:t>어떤 사람이 여의주를 얻어 손에 쥐면,</w:t>
      </w:r>
      <w:r>
        <w:t xml:space="preserve"> </w:t>
      </w:r>
      <w:r>
        <w:rPr>
          <w:rFonts w:ascii="Noto Serif CJK KR" w:hAnsi="Noto Serif CJK KR" w:eastAsia="Noto Serif CJK KR" w:cs="Noto Serif CJK KR"/>
          <w:sz w:val="20"/>
        </w:rPr>
        <w:t>마음으로 원하는 바에 따라 온갖 보배를,</w:t>
      </w:r>
      <w:r>
        <w:t xml:space="preserve"> </w:t>
      </w:r>
      <w:r>
        <w:rPr>
          <w:rFonts w:ascii="Noto Serif CJK KR" w:hAnsi="Noto Serif CJK KR" w:eastAsia="Noto Serif CJK KR" w:cs="Noto Serif CJK KR"/>
          <w:sz w:val="20"/>
        </w:rPr>
        <w:t>갖추어 얻지 못하는 것이 없다.</w:t>
      </w:r>
      <w:r>
        <w:t xml:space="preserve"> </w:t>
      </w:r>
      <w:r>
        <w:rPr>
          <w:rFonts w:ascii="Noto Serif CJK KR" w:hAnsi="Noto Serif CJK KR" w:eastAsia="Noto Serif CJK KR" w:cs="Noto Serif CJK KR"/>
          <w:sz w:val="20"/>
        </w:rPr>
        <w:t>계도 또한 이와 같다.</w:t>
      </w:r>
      <w:r>
        <w:t xml:space="preserve"> </w:t>
      </w:r>
      <w:r>
        <w:rPr>
          <w:rFonts w:ascii="Noto Serif CJK KR" w:hAnsi="Noto Serif CJK KR" w:eastAsia="Noto Serif CJK KR" w:cs="Noto Serif CJK KR"/>
          <w:sz w:val="20"/>
        </w:rPr>
        <w:t>만일 믿음의 손으로 계의 구슬에 이르면,</w:t>
      </w:r>
      <w:r>
        <w:t xml:space="preserve"> </w:t>
      </w:r>
      <w:r>
        <w:rPr>
          <w:rFonts w:ascii="Noto Serif CJK KR" w:hAnsi="Noto Serif CJK KR" w:eastAsia="Noto Serif CJK KR" w:cs="Noto Serif CJK KR"/>
          <w:sz w:val="20"/>
        </w:rPr>
        <w:t>원하는 바에 따라 세간과 출세간의 선법이라는,</w:t>
      </w:r>
      <w:r>
        <w:t xml:space="preserve"> </w:t>
      </w:r>
      <w:r>
        <w:rPr>
          <w:rFonts w:ascii="Noto Serif CJK KR" w:hAnsi="Noto Serif CJK KR" w:eastAsia="Noto Serif CJK KR" w:cs="Noto Serif CJK KR"/>
          <w:sz w:val="20"/>
        </w:rPr>
        <w:t>온갖 보배를 갖추어 얻지 못하는 것이 없다.</w:t>
      </w:r>
      <w:r>
        <w:t xml:space="preserve"> </w:t>
      </w:r>
      <w:r>
        <w:rPr>
          <w:rFonts w:ascii="Noto Serif CJK KR" w:hAnsi="Noto Serif CJK KR" w:eastAsia="Noto Serif CJK KR" w:cs="Noto Serif CJK KR"/>
          <w:sz w:val="20"/>
        </w:rPr>
        <w:t>그러므로 구슬을 비유로 삼는다.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윗 구는 지혜의 장엄을 나타내고,</w:t>
      </w:r>
      <w:r>
        <w:t xml:space="preserve"> </w:t>
      </w:r>
      <w:r>
        <w:rPr>
          <w:rFonts w:ascii="Noto Serif CJK KR" w:hAnsi="Noto Serif CJK KR" w:eastAsia="Noto Serif CJK KR" w:cs="Noto Serif CJK KR"/>
          <w:sz w:val="20"/>
        </w:rPr>
        <w:t>아랫 구는 복덕의 장엄을 나타낸다고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해와 달의 비유는,</w:t>
      </w:r>
      <w:r>
        <w:t xml:space="preserve"> </w:t>
      </w:r>
      <w:r>
        <w:rPr>
          <w:rFonts w:ascii="Noto Serif CJK KR" w:hAnsi="Noto Serif CJK KR" w:eastAsia="Noto Serif CJK KR" w:cs="Noto Serif CJK KR"/>
          <w:sz w:val="20"/>
        </w:rPr>
        <w:t>안에 오분법신 등의 덕이 있음을 나타낸다.</w:t>
      </w:r>
      <w:r>
        <w:t xml:space="preserve"> </w:t>
      </w:r>
      <w:r>
        <w:rPr>
          <w:rFonts w:ascii="Noto Serif CJK KR" w:hAnsi="Noto Serif CJK KR" w:eastAsia="Noto Serif CJK KR" w:cs="Noto Serif CJK KR"/>
          <w:sz w:val="20"/>
        </w:rPr>
        <w:t>영락은,</w:t>
      </w:r>
      <w:r>
        <w:t xml:space="preserve"> </w:t>
      </w:r>
      <w:r>
        <w:rPr>
          <w:rFonts w:ascii="Noto Serif CJK KR" w:hAnsi="Noto Serif CJK KR" w:eastAsia="Noto Serif CJK KR" w:cs="Noto Serif CJK KR"/>
          <w:sz w:val="20"/>
        </w:rPr>
        <w:t>단지 안의 덕만 있는 것이 아니라,</w:t>
      </w:r>
      <w:r>
        <w:t xml:space="preserve"> </w:t>
      </w:r>
      <w:r>
        <w:rPr>
          <w:rFonts w:ascii="Noto Serif CJK KR" w:hAnsi="Noto Serif CJK KR" w:eastAsia="Noto Serif CJK KR" w:cs="Noto Serif CJK KR"/>
          <w:sz w:val="20"/>
        </w:rPr>
        <w:t>또한 밖으로 색신의 장엄 등의 덕을 갖출 수 있음을 나타낸다.</w:t>
      </w:r>
      <w:r>
        <w:t xml:space="preserve"> </w:t>
      </w:r>
      <w:r>
        <w:rPr>
          <w:rFonts w:ascii="Noto Serif CJK KR" w:hAnsi="Noto Serif CJK KR" w:eastAsia="Noto Serif CJK KR" w:cs="Noto Serif CJK KR"/>
          <w:sz w:val="20"/>
        </w:rPr>
        <w:t>그러므로 영락을 비유로 삼는다.</w:t>
      </w:r>
      <w:r>
        <w:t xml:space="preserve"> </w:t>
      </w:r>
      <w:r>
        <w:rPr>
          <w:rFonts w:ascii="Noto Serif CJK KR" w:hAnsi="Noto Serif CJK KR" w:eastAsia="Noto Serif CJK KR" w:cs="Noto Serif CJK KR"/>
          <w:sz w:val="20"/>
        </w:rPr>
        <w:t>구슬은,</w:t>
      </w:r>
      <w:r>
        <w:t xml:space="preserve"> </w:t>
      </w:r>
      <w:r>
        <w:rPr>
          <w:rFonts w:ascii="Noto Serif CJK KR" w:hAnsi="Noto Serif CJK KR" w:eastAsia="Noto Serif CJK KR" w:cs="Noto Serif CJK KR"/>
          <w:sz w:val="20"/>
        </w:rPr>
        <w:t>단지 안팎의 덕만 있는 것이 아니라,</w:t>
      </w:r>
      <w:r>
        <w:t xml:space="preserve"> </w:t>
      </w:r>
      <w:r>
        <w:rPr>
          <w:rFonts w:ascii="Noto Serif CJK KR" w:hAnsi="Noto Serif CJK KR" w:eastAsia="Noto Serif CJK KR" w:cs="Noto Serif CJK KR"/>
          <w:sz w:val="20"/>
        </w:rPr>
        <w:t>또한 세간과 출세간의 선법이라는 보배를 자재하게 수용하는 덕도 있을 수 있음을 나타낸다.</w:t>
      </w:r>
      <w:r>
        <w:t xml:space="preserve"> </w:t>
      </w:r>
      <w:r>
        <w:rPr>
          <w:rFonts w:ascii="Noto Serif CJK KR" w:hAnsi="Noto Serif CJK KR" w:eastAsia="Noto Serif CJK KR" w:cs="Noto Serif CJK KR"/>
          <w:sz w:val="20"/>
        </w:rPr>
        <w:t>그러므로 구슬을 비유로 삼는다.</w:t>
      </w:r>
      <w:r>
        <w:t xml:space="preserve"> </w:t>
      </w:r>
      <w:r>
        <w:rPr>
          <w:rFonts w:ascii="Noto Serif CJK KR" w:hAnsi="Noto Serif CJK KR" w:eastAsia="Noto Serif CJK KR" w:cs="Noto Serif CJK KR"/>
          <w:sz w:val="20"/>
        </w:rPr>
        <w:t>‘미진수의 보살 대중’이라는 것은,</w:t>
      </w:r>
      <w:r>
        <w:t xml:space="preserve"> </w:t>
      </w:r>
      <w:r>
        <w:rPr>
          <w:rFonts w:ascii="Noto Serif CJK KR" w:hAnsi="Noto Serif CJK KR" w:eastAsia="Noto Serif CJK KR" w:cs="Noto Serif CJK KR"/>
          <w:sz w:val="20"/>
        </w:rPr>
        <w:t>대지를 나누어 부수면,</w:t>
      </w:r>
      <w:r>
        <w:t xml:space="preserve"> </w:t>
      </w:r>
      <w:r>
        <w:rPr>
          <w:rFonts w:ascii="Noto Serif CJK KR" w:hAnsi="Noto Serif CJK KR" w:eastAsia="Noto Serif CJK KR" w:cs="Noto Serif CJK KR"/>
          <w:sz w:val="20"/>
        </w:rPr>
        <w:t>곧 미진수가 된다.</w:t>
      </w:r>
      <w:r>
        <w:t xml:space="preserve"> </w:t>
      </w:r>
      <w:r>
        <w:rPr>
          <w:rFonts w:ascii="Noto Serif CJK KR" w:hAnsi="Noto Serif CJK KR" w:eastAsia="Noto Serif CJK KR" w:cs="Noto Serif CJK KR"/>
          <w:sz w:val="20"/>
        </w:rPr>
        <w:t>계를 지님으로 말미암아,</w:t>
      </w:r>
      <w:r>
        <w:t xml:space="preserve"> </w:t>
      </w:r>
      <w:r>
        <w:rPr>
          <w:rFonts w:ascii="Noto Serif CJK KR" w:hAnsi="Noto Serif CJK KR" w:eastAsia="Noto Serif CJK KR" w:cs="Noto Serif CJK KR"/>
          <w:sz w:val="20"/>
        </w:rPr>
        <w:t>이미 정각을 이룬 사람의 수가,</w:t>
      </w:r>
      <w:r>
        <w:t xml:space="preserve"> </w:t>
      </w:r>
      <w:r>
        <w:rPr>
          <w:rFonts w:ascii="Noto Serif CJK KR" w:hAnsi="Noto Serif CJK KR" w:eastAsia="Noto Serif CJK KR" w:cs="Noto Serif CJK KR"/>
          <w:sz w:val="20"/>
        </w:rPr>
        <w:t>또한 미진수와 같고,</w:t>
      </w:r>
      <w:r>
        <w:t xml:space="preserve"> </w:t>
      </w:r>
      <w:r>
        <w:rPr>
          <w:rFonts w:ascii="Noto Serif CJK KR" w:hAnsi="Noto Serif CJK KR" w:eastAsia="Noto Serif CJK KR" w:cs="Noto Serif CJK KR"/>
          <w:sz w:val="20"/>
        </w:rPr>
        <w:t>그러므로 ‘미진수의 보살 대중’이라고 말한다.</w:t>
      </w:r>
      <w:r>
        <w:t xml:space="preserve"> </w:t>
      </w:r>
      <w:r>
        <w:rPr>
          <w:rFonts w:ascii="Noto Serif CJK KR" w:hAnsi="Noto Serif CJK KR" w:eastAsia="Noto Serif CJK KR" w:cs="Noto Serif CJK KR"/>
          <w:sz w:val="20"/>
        </w:rPr>
        <w:t>“이것으로 말미암아 정각을 이룬다”는 것은,</w:t>
      </w:r>
      <w:r>
        <w:t xml:space="preserve"> </w:t>
      </w:r>
      <w:r>
        <w:rPr>
          <w:rFonts w:ascii="Noto Serif CJK KR" w:hAnsi="Noto Serif CJK KR" w:eastAsia="Noto Serif CJK KR" w:cs="Noto Serif CJK KR"/>
          <w:sz w:val="20"/>
        </w:rPr>
        <w:t>뱀은 다니는 성질이 비록 굽어 있지만,</w:t>
      </w:r>
      <w:r>
        <w:t xml:space="preserve"> </w:t>
      </w:r>
      <w:r>
        <w:rPr>
          <w:rFonts w:ascii="Noto Serif CJK KR" w:hAnsi="Noto Serif CJK KR" w:eastAsia="Noto Serif CJK KR" w:cs="Noto Serif CJK KR"/>
          <w:sz w:val="20"/>
        </w:rPr>
        <w:t>만일 대나무 관 속에 들어가면,</w:t>
      </w:r>
      <w:r>
        <w:t xml:space="preserve"> </w:t>
      </w:r>
      <w:r>
        <w:rPr>
          <w:rFonts w:ascii="Noto Serif CJK KR" w:hAnsi="Noto Serif CJK KR" w:eastAsia="Noto Serif CJK KR" w:cs="Noto Serif CJK KR"/>
          <w:sz w:val="20"/>
        </w:rPr>
        <w:t>저절로 곧아진다.</w:t>
      </w:r>
      <w:r>
        <w:t xml:space="preserve"> </w:t>
      </w:r>
      <w:r>
        <w:rPr>
          <w:rFonts w:ascii="Noto Serif CJK KR" w:hAnsi="Noto Serif CJK KR" w:eastAsia="Noto Serif CJK KR" w:cs="Noto Serif CJK KR"/>
          <w:sz w:val="20"/>
        </w:rPr>
        <w:t>중생도 또한 이와 같다.</w:t>
      </w:r>
      <w:r>
        <w:t xml:space="preserve"> </w:t>
      </w:r>
      <w:r>
        <w:rPr>
          <w:rFonts w:ascii="Noto Serif CJK KR" w:hAnsi="Noto Serif CJK KR" w:eastAsia="Noto Serif CJK KR" w:cs="Noto Serif CJK KR"/>
          <w:sz w:val="20"/>
        </w:rPr>
        <w:t>무시 이래로,</w:t>
      </w:r>
      <w:r>
        <w:t xml:space="preserve"> </w:t>
      </w:r>
      <w:r>
        <w:rPr>
          <w:rFonts w:ascii="Noto Serif CJK KR" w:hAnsi="Noto Serif CJK KR" w:eastAsia="Noto Serif CJK KR" w:cs="Noto Serif CJK KR"/>
          <w:sz w:val="20"/>
        </w:rPr>
        <w:t>삿된 뜻을 익혀 왔기 때문에,</w:t>
      </w:r>
      <w:r>
        <w:t xml:space="preserve"> </w:t>
      </w:r>
      <w:r>
        <w:rPr>
          <w:rFonts w:ascii="Noto Serif CJK KR" w:hAnsi="Noto Serif CJK KR" w:eastAsia="Noto Serif CJK KR" w:cs="Noto Serif CJK KR"/>
          <w:sz w:val="20"/>
        </w:rPr>
        <w:t>바르지 못한 성품을 이루었다.</w:t>
      </w:r>
      <w:r>
        <w:t xml:space="preserve"> </w:t>
      </w:r>
      <w:r>
        <w:rPr>
          <w:rFonts w:ascii="Noto Serif CJK KR" w:hAnsi="Noto Serif CJK KR" w:eastAsia="Noto Serif CJK KR" w:cs="Noto Serif CJK KR"/>
          <w:sz w:val="20"/>
        </w:rPr>
        <w:t>그러나 만일 삼취계라는 관 속에 들어가면,</w:t>
      </w:r>
      <w:r>
        <w:t xml:space="preserve"> </w:t>
      </w:r>
      <w:r>
        <w:rPr>
          <w:rFonts w:ascii="Noto Serif CJK KR" w:hAnsi="Noto Serif CJK KR" w:eastAsia="Noto Serif CJK KR" w:cs="Noto Serif CJK KR"/>
          <w:sz w:val="20"/>
        </w:rPr>
        <w:t>저절로 정각을 이룬다.</w:t>
      </w:r>
      <w:r>
        <w:t xml:space="preserve"> </w:t>
      </w:r>
      <w:r>
        <w:rPr>
          <w:rFonts w:ascii="Noto Serif CJK KR" w:hAnsi="Noto Serif CJK KR" w:eastAsia="Noto Serif CJK KR" w:cs="Noto Serif CJK KR"/>
          <w:sz w:val="20"/>
        </w:rPr>
        <w:t>그러므로 “이것으로 말미암아 정각을 이룬다”고 말한다.</w:t>
      </w:r>
      <w:r>
        <w:t xml:space="preserve"> </w:t>
      </w:r>
      <w:r>
        <w:rPr>
          <w:rFonts w:ascii="Noto Serif CJK KR" w:hAnsi="Noto Serif CJK KR" w:eastAsia="Noto Serif CJK KR" w:cs="Noto Serif CJK KR"/>
          <w:sz w:val="20"/>
        </w:rPr>
        <w:t>또한 이 삼취계에서,</w:t>
      </w:r>
      <w:r>
        <w:t xml:space="preserve"> </w:t>
      </w:r>
      <w:r>
        <w:rPr>
          <w:rFonts w:ascii="Noto Serif CJK KR" w:hAnsi="Noto Serif CJK KR" w:eastAsia="Noto Serif CJK KR" w:cs="Noto Serif CJK KR"/>
          <w:sz w:val="20"/>
        </w:rPr>
        <w:t>율의계는,</w:t>
      </w:r>
      <w:r>
        <w:t xml:space="preserve"> </w:t>
      </w:r>
      <w:r>
        <w:rPr>
          <w:rFonts w:ascii="Noto Serif CJK KR" w:hAnsi="Noto Serif CJK KR" w:eastAsia="Noto Serif CJK KR" w:cs="Noto Serif CJK KR"/>
          <w:sz w:val="20"/>
        </w:rPr>
        <w:t>단덕의 항목이 되고,</w:t>
      </w:r>
      <w:r>
        <w:t xml:space="preserve"> </w:t>
      </w:r>
      <w:r>
        <w:rPr>
          <w:rFonts w:ascii="Noto Serif CJK KR" w:hAnsi="Noto Serif CJK KR" w:eastAsia="Noto Serif CJK KR" w:cs="Noto Serif CJK KR"/>
          <w:sz w:val="20"/>
        </w:rPr>
        <w:t>섭정법계는,</w:t>
      </w:r>
      <w:r>
        <w:t xml:space="preserve"> </w:t>
      </w:r>
      <w:r>
        <w:rPr>
          <w:rFonts w:ascii="Noto Serif CJK KR" w:hAnsi="Noto Serif CJK KR" w:eastAsia="Noto Serif CJK KR" w:cs="Noto Serif CJK KR"/>
          <w:sz w:val="20"/>
        </w:rPr>
        <w:t>지덕의 항목이 되며,</w:t>
      </w:r>
      <w:r>
        <w:t xml:space="preserve"> </w:t>
      </w:r>
      <w:r>
        <w:rPr>
          <w:rFonts w:ascii="Noto Serif CJK KR" w:hAnsi="Noto Serif CJK KR" w:eastAsia="Noto Serif CJK KR" w:cs="Noto Serif CJK KR"/>
          <w:sz w:val="20"/>
        </w:rPr>
        <w:t>섭중생계는,</w:t>
      </w:r>
      <w:r>
        <w:t xml:space="preserve"> </w:t>
      </w:r>
      <w:r>
        <w:rPr>
          <w:rFonts w:ascii="Noto Serif CJK KR" w:hAnsi="Noto Serif CJK KR" w:eastAsia="Noto Serif CJK KR" w:cs="Noto Serif CJK KR"/>
          <w:sz w:val="20"/>
        </w:rPr>
        <w:t>은덕의 항목이 된다.</w:t>
      </w:r>
      <w:r>
        <w:t xml:space="preserve"> </w:t>
      </w:r>
      <w:r>
        <w:rPr>
          <w:rFonts w:ascii="Noto Serif CJK KR" w:hAnsi="Noto Serif CJK KR" w:eastAsia="Noto Serif CJK KR" w:cs="Noto Serif CJK KR"/>
          <w:sz w:val="20"/>
        </w:rPr>
        <w:t>이 세 항목으로 말미암아 삼덕의 과를 이룰 수 있으므로,</w:t>
      </w:r>
      <w:r>
        <w:t xml:space="preserve"> </w:t>
      </w:r>
      <w:r>
        <w:rPr>
          <w:rFonts w:ascii="Noto Serif CJK KR" w:hAnsi="Noto Serif CJK KR" w:eastAsia="Noto Serif CJK KR" w:cs="Noto Serif CJK KR"/>
          <w:sz w:val="20"/>
        </w:rPr>
        <w:t>그러므로 “이것으로 말미암아 정각을 이룬다”고 말한다.</w:t>
      </w:r>
      <w:r>
        <w:t xml:space="preserve"> </w:t>
      </w:r>
      <w:r>
        <w:rPr>
          <w:rFonts w:ascii="Noto Serif CJK KR" w:hAnsi="Noto Serif CJK KR" w:eastAsia="Noto Serif CJK KR" w:cs="Noto Serif CJK KR"/>
          <w:sz w:val="20"/>
        </w:rPr>
        <w:t>삼덕을 합하여 정각의 보리과로 삼는다.</w:t>
      </w:r>
      <w:r>
        <w:t xml:space="preserve"> </w:t>
      </w:r>
      <w:r>
        <w:rPr>
          <w:rFonts w:ascii="Noto Serif CJK KR" w:hAnsi="Noto Serif CJK KR" w:eastAsia="Noto Serif CJK KR" w:cs="Noto Serif CJK KR"/>
          <w:sz w:val="20"/>
        </w:rPr>
        <w:t>그러므로 계의 덕을 찬탄하는 부분은 앞에서 끝났다.</w:t>
      </w:r>
    </w:p>
    <w:p>
      <w:pPr>
        <w:pStyle w:val="SHTKPositionMarker"/>
      </w:pPr>
      <w:bookmarkStart w:id="5011" w:name="loc_0277a08"/>
      <w:r>
        <w:rPr>
          <w:rFonts w:ascii="Noto Sans CJK KR" w:hAnsi="Noto Sans CJK KR" w:eastAsia="Noto Sans CJK KR" w:cs="Noto Sans CJK KR"/>
          <w:b/>
          <w:color w:val="464646"/>
          <w:sz w:val="20"/>
        </w:rPr>
        <w:t>[0277a08]</w:t>
      </w:r>
      <w:bookmarkEnd w:id="5011"/>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是盧舍那誦以下。第三勸物受持。於中亦有二段。前上二句舉自而勸後。汝新學菩薩以下正勸汝等受持。約正勸中亦有二段。上三行頌。勸當時眾。一切有心者以下一行半頌。以通勸二世眾。此段亦名舉益勸物。初當時眾中亦有三段。先二句勸自受持。次二句勸轉授。三者諦聽以下勸出三慧聽戒。後中明三慧即有三段。初三句勸出聞慧。二者大眾心諦信以下勸出思慧。三者常作如是信以下勸出修慧。初中言我亦如是誦者。他方釋迦我。</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“이것은 노사나가 외운 것이다” 이하이다.</w:t>
      </w:r>
      <w:r>
        <w:t xml:space="preserve"> </w:t>
      </w:r>
      <w:r>
        <w:rPr>
          <w:rFonts w:ascii="Noto Serif CJK KR" w:hAnsi="Noto Serif CJK KR" w:eastAsia="Noto Serif CJK KR" w:cs="Noto Serif CJK KR"/>
          <w:sz w:val="20"/>
        </w:rPr>
        <w:t>셋째는 사람들에게 받아 지니도록 권하는 것이다.</w:t>
      </w:r>
      <w:r>
        <w:t xml:space="preserve"> </w:t>
      </w:r>
      <w:r>
        <w:rPr>
          <w:rFonts w:ascii="Noto Serif CJK KR" w:hAnsi="Noto Serif CJK KR" w:eastAsia="Noto Serif CJK KR" w:cs="Noto Serif CJK KR"/>
          <w:sz w:val="20"/>
        </w:rPr>
        <w:t>그 가운데에도 두 단락이 있다.</w:t>
      </w:r>
      <w:r>
        <w:t xml:space="preserve"> </w:t>
      </w:r>
      <w:r>
        <w:rPr>
          <w:rFonts w:ascii="Noto Serif CJK KR" w:hAnsi="Noto Serif CJK KR" w:eastAsia="Noto Serif CJK KR" w:cs="Noto Serif CJK KR"/>
          <w:sz w:val="20"/>
        </w:rPr>
        <w:t>앞의 위 두 구는 자신을 들어 뒤의 사람들을 권한다.</w:t>
      </w:r>
      <w:r>
        <w:t xml:space="preserve"> </w:t>
      </w:r>
      <w:r>
        <w:rPr>
          <w:rFonts w:ascii="Noto Serif CJK KR" w:hAnsi="Noto Serif CJK KR" w:eastAsia="Noto Serif CJK KR" w:cs="Noto Serif CJK KR"/>
          <w:sz w:val="20"/>
        </w:rPr>
        <w:t>“너희 새로 배우는 보살들이여” 이하는 바로 너희에게 받아 지니도록 권한다.</w:t>
      </w:r>
      <w:r>
        <w:t xml:space="preserve"> </w:t>
      </w:r>
      <w:r>
        <w:rPr>
          <w:rFonts w:ascii="Noto Serif CJK KR" w:hAnsi="Noto Serif CJK KR" w:eastAsia="Noto Serif CJK KR" w:cs="Noto Serif CJK KR"/>
          <w:sz w:val="20"/>
        </w:rPr>
        <w:t>바로 권하는 부분에 의거해도 두 단락이 있다.</w:t>
      </w:r>
      <w:r>
        <w:t xml:space="preserve"> </w:t>
      </w:r>
      <w:r>
        <w:rPr>
          <w:rFonts w:ascii="Noto Serif CJK KR" w:hAnsi="Noto Serif CJK KR" w:eastAsia="Noto Serif CJK KR" w:cs="Noto Serif CJK KR"/>
          <w:sz w:val="20"/>
        </w:rPr>
        <w:t>위의 세 행 게송은,</w:t>
      </w:r>
      <w:r>
        <w:t xml:space="preserve"> </w:t>
      </w:r>
      <w:r>
        <w:rPr>
          <w:rFonts w:ascii="Noto Serif CJK KR" w:hAnsi="Noto Serif CJK KR" w:eastAsia="Noto Serif CJK KR" w:cs="Noto Serif CJK KR"/>
          <w:sz w:val="20"/>
        </w:rPr>
        <w:t>당시의 대중에게 권한다.</w:t>
      </w:r>
      <w:r>
        <w:t xml:space="preserve"> </w:t>
      </w:r>
      <w:r>
        <w:rPr>
          <w:rFonts w:ascii="Noto Serif CJK KR" w:hAnsi="Noto Serif CJK KR" w:eastAsia="Noto Serif CJK KR" w:cs="Noto Serif CJK KR"/>
          <w:sz w:val="20"/>
        </w:rPr>
        <w:t>“일체의 마음 있는 자” 이하 한 행 반의 게송은,</w:t>
      </w:r>
      <w:r>
        <w:t xml:space="preserve"> </w:t>
      </w:r>
      <w:r>
        <w:rPr>
          <w:rFonts w:ascii="Noto Serif CJK KR" w:hAnsi="Noto Serif CJK KR" w:eastAsia="Noto Serif CJK KR" w:cs="Noto Serif CJK KR"/>
          <w:sz w:val="20"/>
        </w:rPr>
        <w:t>두 시대의 대중에게 두루 권한다.</w:t>
      </w:r>
      <w:r>
        <w:t xml:space="preserve"> </w:t>
      </w:r>
      <w:r>
        <w:rPr>
          <w:rFonts w:ascii="Noto Serif CJK KR" w:hAnsi="Noto Serif CJK KR" w:eastAsia="Noto Serif CJK KR" w:cs="Noto Serif CJK KR"/>
          <w:sz w:val="20"/>
        </w:rPr>
        <w:t>이 단락은 또한 이익을 들어 사람들에게 권하는 것이라 이름한다.</w:t>
      </w:r>
      <w:r>
        <w:t xml:space="preserve"> </w:t>
      </w:r>
      <w:r>
        <w:rPr>
          <w:rFonts w:ascii="Noto Serif CJK KR" w:hAnsi="Noto Serif CJK KR" w:eastAsia="Noto Serif CJK KR" w:cs="Noto Serif CJK KR"/>
          <w:sz w:val="20"/>
        </w:rPr>
        <w:t>처음 당시의 대중에 관한 부분에도 세 단락이 있다.</w:t>
      </w:r>
      <w:r>
        <w:t xml:space="preserve"> </w:t>
      </w:r>
      <w:r>
        <w:rPr>
          <w:rFonts w:ascii="Noto Serif CJK KR" w:hAnsi="Noto Serif CJK KR" w:eastAsia="Noto Serif CJK KR" w:cs="Noto Serif CJK KR"/>
          <w:sz w:val="20"/>
        </w:rPr>
        <w:t>먼저 두 구는 스스로 받아 지니도록 권한다.</w:t>
      </w:r>
      <w:r>
        <w:t xml:space="preserve"> </w:t>
      </w:r>
      <w:r>
        <w:rPr>
          <w:rFonts w:ascii="Noto Serif CJK KR" w:hAnsi="Noto Serif CJK KR" w:eastAsia="Noto Serif CJK KR" w:cs="Noto Serif CJK KR"/>
          <w:sz w:val="20"/>
        </w:rPr>
        <w:t>다음 두 구는 다시 전하여 주도록 권한다.</w:t>
      </w:r>
      <w:r>
        <w:t xml:space="preserve"> </w:t>
      </w:r>
      <w:r>
        <w:rPr>
          <w:rFonts w:ascii="Noto Serif CJK KR" w:hAnsi="Noto Serif CJK KR" w:eastAsia="Noto Serif CJK KR" w:cs="Noto Serif CJK KR"/>
          <w:sz w:val="20"/>
        </w:rPr>
        <w:t>셋째 “자세히 들으라” 이하는 삼혜를 내어 계를 듣도록 권한다.</w:t>
      </w:r>
      <w:r>
        <w:t xml:space="preserve"> </w:t>
      </w:r>
      <w:r>
        <w:rPr>
          <w:rFonts w:ascii="Noto Serif CJK KR" w:hAnsi="Noto Serif CJK KR" w:eastAsia="Noto Serif CJK KR" w:cs="Noto Serif CJK KR"/>
          <w:sz w:val="20"/>
        </w:rPr>
        <w:t>뒤에서 삼혜를 밝히는 데 곧 세 단락이 있다.</w:t>
      </w:r>
      <w:r>
        <w:t xml:space="preserve"> </w:t>
      </w:r>
      <w:r>
        <w:rPr>
          <w:rFonts w:ascii="Noto Serif CJK KR" w:hAnsi="Noto Serif CJK KR" w:eastAsia="Noto Serif CJK KR" w:cs="Noto Serif CJK KR"/>
          <w:sz w:val="20"/>
        </w:rPr>
        <w:t>처음 세 구는 문혜를 내도록 권한다.</w:t>
      </w:r>
      <w:r>
        <w:t xml:space="preserve"> </w:t>
      </w:r>
      <w:r>
        <w:rPr>
          <w:rFonts w:ascii="Noto Serif CJK KR" w:hAnsi="Noto Serif CJK KR" w:eastAsia="Noto Serif CJK KR" w:cs="Noto Serif CJK KR"/>
          <w:sz w:val="20"/>
        </w:rPr>
        <w:t>둘째 “대중은 마음으로 자세히 믿고” 이하는 사혜를 내도록 권한다.</w:t>
      </w:r>
      <w:r>
        <w:t xml:space="preserve"> </w:t>
      </w:r>
      <w:r>
        <w:rPr>
          <w:rFonts w:ascii="Noto Serif CJK KR" w:hAnsi="Noto Serif CJK KR" w:eastAsia="Noto Serif CJK KR" w:cs="Noto Serif CJK KR"/>
          <w:sz w:val="20"/>
        </w:rPr>
        <w:t>셋째 “항상 이와 같이 믿음을 지으라” 이하는 수혜를 내도록 권한다.</w:t>
      </w:r>
      <w:r>
        <w:t xml:space="preserve"> </w:t>
      </w:r>
      <w:r>
        <w:rPr>
          <w:rFonts w:ascii="Noto Serif CJK KR" w:hAnsi="Noto Serif CJK KR" w:eastAsia="Noto Serif CJK KR" w:cs="Noto Serif CJK KR"/>
          <w:sz w:val="20"/>
        </w:rPr>
        <w:t>처음 부분에서 “나 또한 이와 같이 외운다”고 한 것은,</w:t>
      </w:r>
      <w:r>
        <w:t xml:space="preserve"> </w:t>
      </w:r>
      <w:r>
        <w:rPr>
          <w:rFonts w:ascii="Noto Serif CJK KR" w:hAnsi="Noto Serif CJK KR" w:eastAsia="Noto Serif CJK KR" w:cs="Noto Serif CJK KR"/>
          <w:sz w:val="20"/>
        </w:rPr>
        <w:t>타방의 석가인 ‘나’를 말한다.</w:t>
      </w:r>
    </w:p>
    <w:p>
      <w:pPr>
        <w:pStyle w:val="SHTKPositionMarker"/>
      </w:pPr>
      <w:bookmarkStart w:id="5012" w:name="loc_0277a17"/>
      <w:r>
        <w:rPr>
          <w:rFonts w:ascii="Noto Sans CJK KR" w:hAnsi="Noto Sans CJK KR" w:eastAsia="Noto Sans CJK KR" w:cs="Noto Sans CJK KR"/>
          <w:b/>
          <w:color w:val="464646"/>
          <w:sz w:val="20"/>
        </w:rPr>
        <w:t>[0277a17]</w:t>
      </w:r>
      <w:bookmarkEnd w:id="5012"/>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正勸中。頂戴者。色身中以頂為最上。故以辟於信心頂戴義也。受持不同。攝大乘論中有三復次。一者若從他得戒。名為受。若自心得戒。名持。解云。若他者。先不受人。始受。故為受。若自心得戒。過去中先持戒人。方得。以自心得戒。故名持也。二者先得名為受。後持名為持。三者修持戒行。名之為受。若憶持文句。名為持也。所言諦聽者有三義。一無散亂義。二無性勝義。三離濁義。以為諦聽義。譬如覆器。雖降雨而終不能受。是即當於散亂義。或譬有孔器。雖受天雨而終不能住。此即當輕慢義。亦譬如垢器。雖得住水而他人不所用。此義即當濁義。能令離如是三過故者。諦聽上言。受持是戒已者。教師解云。若十信者。雖初學戒而不能持位。十解以上。方隨分持戒。初地以上人。方得名持戒。約究竟清淨持戒者。至二地方得名為持戒。此地方成就戒度位。此地以下者。雖非故犯戒。而有悞犯戒義。故不得名究竟清淨。受持轉授諸眾生者。若十信人者。不得轉令受他人。此位人者。唯十劫中學戒耳。十解以上人。方得人空位。故為下地令授戒也。然而地前人空無流者皆相似。唯隨分得轉受耳。若究竟轉受位者。地上方得轉受。得真無流位。故佛法中。戒藏者有二說。一云。能詮教為藏。三藏中毗尼藏故。一云。此三聚戒。能定慧等諸行。有攝含義。故為藏也。三慧義如常說。所言波羅提木叉者。翻名處處解脫。因果二位中。有解脫義故謂遮三業中非故。因時中能有離縛義。故名解脫。亦能由持三聚戒。而得無上菩提解脫果。故名解脫也。汝是當作佛者。由持戒故。能有成佛之因故。因定果故。名當作佛。我是已成佛者。示我由三聚戒故既得成佛也。此舉自得益而勸物也。常作如是信者。不論竝離時常信故。言常作如是信。戒品已具足者。有二說。一云。二地戒度具足。故名戒品具足。一云。品此品類義。非直得戒。亦能[1]能由持戒故。得能十度等行。故名品也一切有心者以下舉益勸物中。亦有三段。先三句舉自勸。次二句舉高位勸。後一句舉真佛子勸。初言一切有心者。論佛性正因。謂如涅槃經云。一切眾生凡有心者。當得阿耨多羅三藐三菩提故。凡有心者。有二種心。謂一者真如心。此心從本以來。具足恒河沙性功德。故名不空如來藏。二者心生滅心。謂此心者由煩惱。以染覆故。性不現故。約隱義故。名空。然離染時。流出厚義。故亦名如來藏。譬如水雖成波浪。而終不失水性義。故名如來藏。此即隱覆如來藏。現為法身。眾生皆有如是二種心。故名一切有心者。攝佛戒者。攝是攝取義也。即入諸佛位。位同大覺已者。律師云。既入於初地以上位。故言入諸佛位。十地皆為佛地故。如十地論說也。教師云。因定得果故。既能由攝三聚戒故。得有入於當果佛位義。故言即入諸佛位。位同大覺已。言大覺者。非相似及隨分覺。故名大覺也。真是諸佛子者。約地上菩薩。故言真佛子。謂具有四種佛子義故。所言四種佛子義者。通名佛子者。約喻為名。謂輪王子者。續於文位而成任四天下王位。菩薩亦如是。能續佛位而成任法界一位。故言佛子也。言心種者。攝大乘論云。一者以信心為種子。由此信心故。得成佛果故。由此心故。能對治闡提不信障。若論位者。約十信位也。二者以般若為母故。能對治外道著我障。此即十解也。三者以禪定為胎故。能對治聲聞眾苦障。此即約十行位也。四者以大悲為乳母故。能對治緣覺捨心障。此即十迴向位也。地前中雖有如是四義。而唯相似故。不得名真佛子。初地以上具有四義。亦是真實非相似故。名為真佛子。</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바로 권하는 부분에서,</w:t>
      </w:r>
      <w:r>
        <w:t xml:space="preserve"> </w:t>
      </w:r>
      <w:r>
        <w:rPr>
          <w:rFonts w:ascii="Noto Serif CJK KR" w:hAnsi="Noto Serif CJK KR" w:eastAsia="Noto Serif CJK KR" w:cs="Noto Serif CJK KR"/>
          <w:sz w:val="20"/>
        </w:rPr>
        <w:t>‘머리에 이고 받든다[頂戴]’는 것은,</w:t>
      </w:r>
      <w:r>
        <w:t xml:space="preserve"> </w:t>
      </w:r>
      <w:r>
        <w:rPr>
          <w:rFonts w:ascii="Noto Serif CJK KR" w:hAnsi="Noto Serif CJK KR" w:eastAsia="Noto Serif CJK KR" w:cs="Noto Serif CJK KR"/>
          <w:sz w:val="20"/>
        </w:rPr>
        <w:t>색신 가운데 머리를 가장 높은 곳으로 삼기 때문에,</w:t>
      </w:r>
      <w:r>
        <w:t xml:space="preserve"> </w:t>
      </w:r>
      <w:r>
        <w:rPr>
          <w:rFonts w:ascii="Noto Serif CJK KR" w:hAnsi="Noto Serif CJK KR" w:eastAsia="Noto Serif CJK KR" w:cs="Noto Serif CJK KR"/>
          <w:sz w:val="20"/>
        </w:rPr>
        <w:t>그러므로 믿는 마음으로 머리에 이고 받드는 뜻에 비유한 것이다.</w:t>
      </w:r>
      <w:r>
        <w:t xml:space="preserve"> </w:t>
      </w:r>
      <w:r>
        <w:rPr>
          <w:rFonts w:ascii="Noto Serif CJK KR" w:hAnsi="Noto Serif CJK KR" w:eastAsia="Noto Serif CJK KR" w:cs="Noto Serif CJK KR"/>
          <w:sz w:val="20"/>
        </w:rPr>
        <w:t>‘받아 지님[受持]’에는 뜻이 같지 않다.</w:t>
      </w:r>
      <w:r>
        <w:t xml:space="preserve"> </w:t>
      </w:r>
      <w:r>
        <w:rPr>
          <w:rFonts w:ascii="Noto Serif CJK KR" w:hAnsi="Noto Serif CJK KR" w:eastAsia="Noto Serif CJK KR" w:cs="Noto Serif CJK KR"/>
          <w:sz w:val="20"/>
        </w:rPr>
        <w:t>《섭대승론》에는 세 가지로 다시 설명한다.</w:t>
      </w:r>
      <w:r>
        <w:t xml:space="preserve"> </w:t>
      </w:r>
      <w:r>
        <w:rPr>
          <w:rFonts w:ascii="Noto Serif CJK KR" w:hAnsi="Noto Serif CJK KR" w:eastAsia="Noto Serif CJK KR" w:cs="Noto Serif CJK KR"/>
          <w:sz w:val="20"/>
        </w:rPr>
        <w:t>첫째, 만일 다른 사람에게서 계를 얻으면,</w:t>
      </w:r>
      <w:r>
        <w:t xml:space="preserve"> </w:t>
      </w:r>
      <w:r>
        <w:rPr>
          <w:rFonts w:ascii="Noto Serif CJK KR" w:hAnsi="Noto Serif CJK KR" w:eastAsia="Noto Serif CJK KR" w:cs="Noto Serif CJK KR"/>
          <w:sz w:val="20"/>
        </w:rPr>
        <w:t>이를 ‘받는다[受]’고 이름한다.</w:t>
      </w:r>
      <w:r>
        <w:t xml:space="preserve"> </w:t>
      </w:r>
      <w:r>
        <w:rPr>
          <w:rFonts w:ascii="Noto Serif CJK KR" w:hAnsi="Noto Serif CJK KR" w:eastAsia="Noto Serif CJK KR" w:cs="Noto Serif CJK KR"/>
          <w:sz w:val="20"/>
        </w:rPr>
        <w:t>만일 자기 마음에서 계를 얻으면,</w:t>
      </w:r>
      <w:r>
        <w:t xml:space="preserve"> </w:t>
      </w:r>
      <w:r>
        <w:rPr>
          <w:rFonts w:ascii="Noto Serif CJK KR" w:hAnsi="Noto Serif CJK KR" w:eastAsia="Noto Serif CJK KR" w:cs="Noto Serif CJK KR"/>
          <w:sz w:val="20"/>
        </w:rPr>
        <w:t>이를 ‘지닌다[持]’고 이름한다.</w:t>
      </w:r>
      <w:r>
        <w:t xml:space="preserve"> </w:t>
      </w:r>
      <w:r>
        <w:rPr>
          <w:rFonts w:ascii="Noto Serif CJK KR" w:hAnsi="Noto Serif CJK KR" w:eastAsia="Noto Serif CJK KR" w:cs="Noto Serif CJK KR"/>
          <w:sz w:val="20"/>
        </w:rPr>
        <w:t>해석하여 말한다.</w:t>
      </w:r>
      <w:r>
        <w:t xml:space="preserve"> </w:t>
      </w:r>
      <w:r>
        <w:rPr>
          <w:rFonts w:ascii="Noto Serif CJK KR" w:hAnsi="Noto Serif CJK KR" w:eastAsia="Noto Serif CJK KR" w:cs="Noto Serif CJK KR"/>
          <w:sz w:val="20"/>
        </w:rPr>
        <w:t>‘다른 사람에게서’라는 것은,</w:t>
      </w:r>
      <w:r>
        <w:t xml:space="preserve"> </w:t>
      </w:r>
      <w:r>
        <w:rPr>
          <w:rFonts w:ascii="Noto Serif CJK KR" w:hAnsi="Noto Serif CJK KR" w:eastAsia="Noto Serif CJK KR" w:cs="Noto Serif CJK KR"/>
          <w:sz w:val="20"/>
        </w:rPr>
        <w:t>먼저 받지 않았던 사람이,</w:t>
      </w:r>
      <w:r>
        <w:t xml:space="preserve"> </w:t>
      </w:r>
      <w:r>
        <w:rPr>
          <w:rFonts w:ascii="Noto Serif CJK KR" w:hAnsi="Noto Serif CJK KR" w:eastAsia="Noto Serif CJK KR" w:cs="Noto Serif CJK KR"/>
          <w:sz w:val="20"/>
        </w:rPr>
        <w:t>비로소 받는 것이고,</w:t>
      </w:r>
      <w:r>
        <w:t xml:space="preserve"> </w:t>
      </w:r>
      <w:r>
        <w:rPr>
          <w:rFonts w:ascii="Noto Serif CJK KR" w:hAnsi="Noto Serif CJK KR" w:eastAsia="Noto Serif CJK KR" w:cs="Noto Serif CJK KR"/>
          <w:sz w:val="20"/>
        </w:rPr>
        <w:t>그러므로 ‘받는다’고 한다.</w:t>
      </w:r>
      <w:r>
        <w:t xml:space="preserve"> </w:t>
      </w:r>
      <w:r>
        <w:rPr>
          <w:rFonts w:ascii="Noto Serif CJK KR" w:hAnsi="Noto Serif CJK KR" w:eastAsia="Noto Serif CJK KR" w:cs="Noto Serif CJK KR"/>
          <w:sz w:val="20"/>
        </w:rPr>
        <w:t>만일 자기 마음에서 계를 얻는다는 것은,</w:t>
      </w:r>
      <w:r>
        <w:t xml:space="preserve"> </w:t>
      </w:r>
      <w:r>
        <w:rPr>
          <w:rFonts w:ascii="Noto Serif CJK KR" w:hAnsi="Noto Serif CJK KR" w:eastAsia="Noto Serif CJK KR" w:cs="Noto Serif CJK KR"/>
          <w:sz w:val="20"/>
        </w:rPr>
        <w:t>과거에 먼저 계를 지녔던 사람이,</w:t>
      </w:r>
      <w:r>
        <w:t xml:space="preserve"> </w:t>
      </w:r>
      <w:r>
        <w:rPr>
          <w:rFonts w:ascii="Noto Serif CJK KR" w:hAnsi="Noto Serif CJK KR" w:eastAsia="Noto Serif CJK KR" w:cs="Noto Serif CJK KR"/>
          <w:sz w:val="20"/>
        </w:rPr>
        <w:t>바야흐로 얻는 것이며,</w:t>
      </w:r>
      <w:r>
        <w:t xml:space="preserve"> </w:t>
      </w:r>
      <w:r>
        <w:rPr>
          <w:rFonts w:ascii="Noto Serif CJK KR" w:hAnsi="Noto Serif CJK KR" w:eastAsia="Noto Serif CJK KR" w:cs="Noto Serif CJK KR"/>
          <w:sz w:val="20"/>
        </w:rPr>
        <w:t>자기 마음에서 계를 얻기 때문에,</w:t>
      </w:r>
      <w:r>
        <w:t xml:space="preserve"> </w:t>
      </w:r>
      <w:r>
        <w:rPr>
          <w:rFonts w:ascii="Noto Serif CJK KR" w:hAnsi="Noto Serif CJK KR" w:eastAsia="Noto Serif CJK KR" w:cs="Noto Serif CJK KR"/>
          <w:sz w:val="20"/>
        </w:rPr>
        <w:t>그러므로 ‘지닌다’고 이름한다.</w:t>
      </w:r>
      <w:r>
        <w:t xml:space="preserve"> </w:t>
      </w:r>
      <w:r>
        <w:rPr>
          <w:rFonts w:ascii="Noto Serif CJK KR" w:hAnsi="Noto Serif CJK KR" w:eastAsia="Noto Serif CJK KR" w:cs="Noto Serif CJK KR"/>
          <w:sz w:val="20"/>
        </w:rPr>
        <w:t>둘째, 먼저 얻는 것을 ‘받음’이라 이름하고,</w:t>
      </w:r>
      <w:r>
        <w:t xml:space="preserve"> </w:t>
      </w:r>
      <w:r>
        <w:rPr>
          <w:rFonts w:ascii="Noto Serif CJK KR" w:hAnsi="Noto Serif CJK KR" w:eastAsia="Noto Serif CJK KR" w:cs="Noto Serif CJK KR"/>
          <w:sz w:val="20"/>
        </w:rPr>
        <w:t>뒤에 지니는 것을 ‘지님’이라 이름한다.</w:t>
      </w:r>
      <w:r>
        <w:t xml:space="preserve"> </w:t>
      </w:r>
      <w:r>
        <w:rPr>
          <w:rFonts w:ascii="Noto Serif CJK KR" w:hAnsi="Noto Serif CJK KR" w:eastAsia="Noto Serif CJK KR" w:cs="Noto Serif CJK KR"/>
          <w:sz w:val="20"/>
        </w:rPr>
        <w:t>셋째, 계행을 닦아 지니는 것을,</w:t>
      </w:r>
      <w:r>
        <w:t xml:space="preserve"> </w:t>
      </w:r>
      <w:r>
        <w:rPr>
          <w:rFonts w:ascii="Noto Serif CJK KR" w:hAnsi="Noto Serif CJK KR" w:eastAsia="Noto Serif CJK KR" w:cs="Noto Serif CJK KR"/>
          <w:sz w:val="20"/>
        </w:rPr>
        <w:t>‘받음’이라 이름하고,</w:t>
      </w:r>
      <w:r>
        <w:t xml:space="preserve"> </w:t>
      </w:r>
      <w:r>
        <w:rPr>
          <w:rFonts w:ascii="Noto Serif CJK KR" w:hAnsi="Noto Serif CJK KR" w:eastAsia="Noto Serif CJK KR" w:cs="Noto Serif CJK KR"/>
          <w:sz w:val="20"/>
        </w:rPr>
        <w:t>만일 문구를 기억하여 지니는 경우에는,</w:t>
      </w:r>
      <w:r>
        <w:t xml:space="preserve"> </w:t>
      </w:r>
      <w:r>
        <w:rPr>
          <w:rFonts w:ascii="Noto Serif CJK KR" w:hAnsi="Noto Serif CJK KR" w:eastAsia="Noto Serif CJK KR" w:cs="Noto Serif CJK KR"/>
          <w:sz w:val="20"/>
        </w:rPr>
        <w:t>‘지님’이라 이름한다.</w:t>
      </w:r>
      <w:r>
        <w:t xml:space="preserve"> </w:t>
      </w:r>
      <w:r>
        <w:rPr>
          <w:rFonts w:ascii="Noto Serif CJK KR" w:hAnsi="Noto Serif CJK KR" w:eastAsia="Noto Serif CJK KR" w:cs="Noto Serif CJK KR"/>
          <w:sz w:val="20"/>
        </w:rPr>
        <w:t>이른바 ‘자세히 들으라[諦聽]’는 데에는 세 가지 뜻이 있다.</w:t>
      </w:r>
      <w:r>
        <w:t xml:space="preserve"> </w:t>
      </w:r>
      <w:r>
        <w:rPr>
          <w:rFonts w:ascii="Noto Serif CJK KR" w:hAnsi="Noto Serif CJK KR" w:eastAsia="Noto Serif CJK KR" w:cs="Noto Serif CJK KR"/>
          <w:sz w:val="20"/>
        </w:rPr>
        <w:t>첫째는 산란함이 없다는 뜻이다.</w:t>
      </w:r>
      <w:r>
        <w:t xml:space="preserve"> </w:t>
      </w:r>
      <w:r>
        <w:rPr>
          <w:rFonts w:ascii="Noto Serif CJK KR" w:hAnsi="Noto Serif CJK KR" w:eastAsia="Noto Serif CJK KR" w:cs="Noto Serif CJK KR"/>
          <w:sz w:val="20"/>
        </w:rPr>
        <w:t>[판독 불확실] 둘째는 ‘無性勝’의 뜻이다.</w:t>
      </w:r>
      <w:r>
        <w:t xml:space="preserve"> </w:t>
      </w:r>
      <w:r>
        <w:rPr>
          <w:rFonts w:ascii="Noto Serif CJK KR" w:hAnsi="Noto Serif CJK KR" w:eastAsia="Noto Serif CJK KR" w:cs="Noto Serif CJK KR"/>
          <w:sz w:val="20"/>
        </w:rPr>
        <w:t>셋째는 흐림을 떠난다는 뜻이다.</w:t>
      </w:r>
      <w:r>
        <w:t xml:space="preserve"> </w:t>
      </w:r>
      <w:r>
        <w:rPr>
          <w:rFonts w:ascii="Noto Serif CJK KR" w:hAnsi="Noto Serif CJK KR" w:eastAsia="Noto Serif CJK KR" w:cs="Noto Serif CJK KR"/>
          <w:sz w:val="20"/>
        </w:rPr>
        <w:t>이것을 ‘자세히 들음’의 뜻으로 삼는다.</w:t>
      </w:r>
      <w:r>
        <w:t xml:space="preserve"> </w:t>
      </w:r>
      <w:r>
        <w:rPr>
          <w:rFonts w:ascii="Noto Serif CJK KR" w:hAnsi="Noto Serif CJK KR" w:eastAsia="Noto Serif CJK KR" w:cs="Noto Serif CJK KR"/>
          <w:sz w:val="20"/>
        </w:rPr>
        <w:t>비유하면 뒤집어 놓은 그릇과 같다.</w:t>
      </w:r>
      <w:r>
        <w:t xml:space="preserve"> </w:t>
      </w:r>
      <w:r>
        <w:rPr>
          <w:rFonts w:ascii="Noto Serif CJK KR" w:hAnsi="Noto Serif CJK KR" w:eastAsia="Noto Serif CJK KR" w:cs="Noto Serif CJK KR"/>
          <w:sz w:val="20"/>
        </w:rPr>
        <w:t>비가 내려도 끝내 받아들이지 못한다.</w:t>
      </w:r>
      <w:r>
        <w:t xml:space="preserve"> </w:t>
      </w:r>
      <w:r>
        <w:rPr>
          <w:rFonts w:ascii="Noto Serif CJK KR" w:hAnsi="Noto Serif CJK KR" w:eastAsia="Noto Serif CJK KR" w:cs="Noto Serif CJK KR"/>
          <w:sz w:val="20"/>
        </w:rPr>
        <w:t>이것이 곧 산란함의 뜻에 해당한다.</w:t>
      </w:r>
      <w:r>
        <w:t xml:space="preserve"> </w:t>
      </w:r>
      <w:r>
        <w:rPr>
          <w:rFonts w:ascii="Noto Serif CJK KR" w:hAnsi="Noto Serif CJK KR" w:eastAsia="Noto Serif CJK KR" w:cs="Noto Serif CJK KR"/>
          <w:sz w:val="20"/>
        </w:rPr>
        <w:t>혹은 구멍 난 그릇에 비유한다.</w:t>
      </w:r>
      <w:r>
        <w:t xml:space="preserve"> </w:t>
      </w:r>
      <w:r>
        <w:rPr>
          <w:rFonts w:ascii="Noto Serif CJK KR" w:hAnsi="Noto Serif CJK KR" w:eastAsia="Noto Serif CJK KR" w:cs="Noto Serif CJK KR"/>
          <w:sz w:val="20"/>
        </w:rPr>
        <w:t>하늘에서 비가 내려 받아도 끝내 머물게 하지 못한다.</w:t>
      </w:r>
      <w:r>
        <w:t xml:space="preserve"> </w:t>
      </w:r>
      <w:r>
        <w:rPr>
          <w:rFonts w:ascii="Noto Serif CJK KR" w:hAnsi="Noto Serif CJK KR" w:eastAsia="Noto Serif CJK KR" w:cs="Noto Serif CJK KR"/>
          <w:sz w:val="20"/>
        </w:rPr>
        <w:t>이것은 곧 경솔하고 업신여기는 뜻에 해당한다.</w:t>
      </w:r>
      <w:r>
        <w:t xml:space="preserve"> </w:t>
      </w:r>
      <w:r>
        <w:rPr>
          <w:rFonts w:ascii="Noto Serif CJK KR" w:hAnsi="Noto Serif CJK KR" w:eastAsia="Noto Serif CJK KR" w:cs="Noto Serif CJK KR"/>
          <w:sz w:val="20"/>
        </w:rPr>
        <w:t>또한 때 묻은 그릇에 비유한다.</w:t>
      </w:r>
      <w:r>
        <w:t xml:space="preserve"> </w:t>
      </w:r>
      <w:r>
        <w:rPr>
          <w:rFonts w:ascii="Noto Serif CJK KR" w:hAnsi="Noto Serif CJK KR" w:eastAsia="Noto Serif CJK KR" w:cs="Noto Serif CJK KR"/>
          <w:sz w:val="20"/>
        </w:rPr>
        <w:t>비록 물이 머물 수 있어도 다른 사람이 쓰지 못한다.</w:t>
      </w:r>
      <w:r>
        <w:t xml:space="preserve"> </w:t>
      </w:r>
      <w:r>
        <w:rPr>
          <w:rFonts w:ascii="Noto Serif CJK KR" w:hAnsi="Noto Serif CJK KR" w:eastAsia="Noto Serif CJK KR" w:cs="Noto Serif CJK KR"/>
          <w:sz w:val="20"/>
        </w:rPr>
        <w:t>이 뜻은 곧 흐림의 뜻에 해당한다.</w:t>
      </w:r>
      <w:r>
        <w:t xml:space="preserve"> </w:t>
      </w:r>
      <w:r>
        <w:rPr>
          <w:rFonts w:ascii="Noto Serif CJK KR" w:hAnsi="Noto Serif CJK KR" w:eastAsia="Noto Serif CJK KR" w:cs="Noto Serif CJK KR"/>
          <w:sz w:val="20"/>
        </w:rPr>
        <w:t>이와 같은 세 허물을 떠나게 할 수 있기 때문에,</w:t>
      </w:r>
      <w:r>
        <w:t xml:space="preserve"> </w:t>
      </w:r>
      <w:r>
        <w:rPr>
          <w:rFonts w:ascii="Noto Serif CJK KR" w:hAnsi="Noto Serif CJK KR" w:eastAsia="Noto Serif CJK KR" w:cs="Noto Serif CJK KR"/>
          <w:sz w:val="20"/>
        </w:rPr>
        <w:t>앞에서 ‘자세히 들으라’고 말한 것이다.</w:t>
      </w:r>
      <w:r>
        <w:t xml:space="preserve"> </w:t>
      </w:r>
      <w:r>
        <w:rPr>
          <w:rFonts w:ascii="Noto Serif CJK KR" w:hAnsi="Noto Serif CJK KR" w:eastAsia="Noto Serif CJK KR" w:cs="Noto Serif CJK KR"/>
          <w:sz w:val="20"/>
        </w:rPr>
        <w:t>“이 계를 받아 지닌 뒤”라고 한 것은,</w:t>
      </w:r>
      <w:r>
        <w:t xml:space="preserve"> </w:t>
      </w:r>
      <w:r>
        <w:rPr>
          <w:rFonts w:ascii="Noto Serif CJK KR" w:hAnsi="Noto Serif CJK KR" w:eastAsia="Noto Serif CJK KR" w:cs="Noto Serif CJK KR"/>
          <w:sz w:val="20"/>
        </w:rPr>
        <w:t>교사가 해석하여 말하였다.</w:t>
      </w:r>
      <w:r>
        <w:t xml:space="preserve"> </w:t>
      </w:r>
      <w:r>
        <w:rPr>
          <w:rFonts w:ascii="Noto Serif CJK KR" w:hAnsi="Noto Serif CJK KR" w:eastAsia="Noto Serif CJK KR" w:cs="Noto Serif CJK KR"/>
          <w:sz w:val="20"/>
        </w:rPr>
        <w:t>십신의 사람이라면,</w:t>
      </w:r>
      <w:r>
        <w:t xml:space="preserve"> </w:t>
      </w:r>
      <w:r>
        <w:rPr>
          <w:rFonts w:ascii="Noto Serif CJK KR" w:hAnsi="Noto Serif CJK KR" w:eastAsia="Noto Serif CJK KR" w:cs="Noto Serif CJK KR"/>
          <w:sz w:val="20"/>
        </w:rPr>
        <w:t>비록 처음 계를 배우더라도 아직 계를 지니는 지위에는 이르지 못한다.</w:t>
      </w:r>
      <w:r>
        <w:t xml:space="preserve"> </w:t>
      </w:r>
      <w:r>
        <w:rPr>
          <w:rFonts w:ascii="Noto Serif CJK KR" w:hAnsi="Noto Serif CJK KR" w:eastAsia="Noto Serif CJK KR" w:cs="Noto Serif CJK KR"/>
          <w:sz w:val="20"/>
        </w:rPr>
        <w:t>십해 이상이 되어야,</w:t>
      </w:r>
      <w:r>
        <w:t xml:space="preserve"> </w:t>
      </w:r>
      <w:r>
        <w:rPr>
          <w:rFonts w:ascii="Noto Serif CJK KR" w:hAnsi="Noto Serif CJK KR" w:eastAsia="Noto Serif CJK KR" w:cs="Noto Serif CJK KR"/>
          <w:sz w:val="20"/>
        </w:rPr>
        <w:t>비로소 분수에 따라 계를 지닌다.</w:t>
      </w:r>
      <w:r>
        <w:t xml:space="preserve"> </w:t>
      </w:r>
      <w:r>
        <w:rPr>
          <w:rFonts w:ascii="Noto Serif CJK KR" w:hAnsi="Noto Serif CJK KR" w:eastAsia="Noto Serif CJK KR" w:cs="Noto Serif CJK KR"/>
          <w:sz w:val="20"/>
        </w:rPr>
        <w:t>초지 이상의 사람이라야,</w:t>
      </w:r>
      <w:r>
        <w:t xml:space="preserve"> </w:t>
      </w:r>
      <w:r>
        <w:rPr>
          <w:rFonts w:ascii="Noto Serif CJK KR" w:hAnsi="Noto Serif CJK KR" w:eastAsia="Noto Serif CJK KR" w:cs="Noto Serif CJK KR"/>
          <w:sz w:val="20"/>
        </w:rPr>
        <w:t>비로소 ‘계를 지닌다’고 이름할 수 있다.</w:t>
      </w:r>
      <w:r>
        <w:t xml:space="preserve"> </w:t>
      </w:r>
      <w:r>
        <w:rPr>
          <w:rFonts w:ascii="Noto Serif CJK KR" w:hAnsi="Noto Serif CJK KR" w:eastAsia="Noto Serif CJK KR" w:cs="Noto Serif CJK KR"/>
          <w:sz w:val="20"/>
        </w:rPr>
        <w:t>궁극적으로 청정하게 계를 지니는 것을 기준으로 하면,</w:t>
      </w:r>
      <w:r>
        <w:t xml:space="preserve"> </w:t>
      </w:r>
      <w:r>
        <w:rPr>
          <w:rFonts w:ascii="Noto Serif CJK KR" w:hAnsi="Noto Serif CJK KR" w:eastAsia="Noto Serif CJK KR" w:cs="Noto Serif CJK KR"/>
          <w:sz w:val="20"/>
        </w:rPr>
        <w:t>이지에 이르러야 비로소 ‘계를 지닌다’고 이름할 수 있다.</w:t>
      </w:r>
      <w:r>
        <w:t xml:space="preserve"> </w:t>
      </w:r>
      <w:r>
        <w:rPr>
          <w:rFonts w:ascii="Noto Serif CJK KR" w:hAnsi="Noto Serif CJK KR" w:eastAsia="Noto Serif CJK KR" w:cs="Noto Serif CJK KR"/>
          <w:sz w:val="20"/>
        </w:rPr>
        <w:t>이 지위에서 비로소 계바라밀의 지위를 성취한다.</w:t>
      </w:r>
      <w:r>
        <w:t xml:space="preserve"> </w:t>
      </w:r>
      <w:r>
        <w:rPr>
          <w:rFonts w:ascii="Noto Serif CJK KR" w:hAnsi="Noto Serif CJK KR" w:eastAsia="Noto Serif CJK KR" w:cs="Noto Serif CJK KR"/>
          <w:sz w:val="20"/>
        </w:rPr>
        <w:t>이 지위 아래의 사람은,</w:t>
      </w:r>
      <w:r>
        <w:t xml:space="preserve"> </w:t>
      </w:r>
      <w:r>
        <w:rPr>
          <w:rFonts w:ascii="Noto Serif CJK KR" w:hAnsi="Noto Serif CJK KR" w:eastAsia="Noto Serif CJK KR" w:cs="Noto Serif CJK KR"/>
          <w:sz w:val="20"/>
        </w:rPr>
        <w:t>비록 일부러 계를 범하는 것은 아니지만,</w:t>
      </w:r>
      <w:r>
        <w:t xml:space="preserve"> </w:t>
      </w:r>
      <w:r>
        <w:rPr>
          <w:rFonts w:ascii="Noto Serif CJK KR" w:hAnsi="Noto Serif CJK KR" w:eastAsia="Noto Serif CJK KR" w:cs="Noto Serif CJK KR"/>
          <w:sz w:val="20"/>
        </w:rPr>
        <w:t>잘못하여 계를 범하는 뜻이 있다.</w:t>
      </w:r>
      <w:r>
        <w:t xml:space="preserve"> </w:t>
      </w:r>
      <w:r>
        <w:rPr>
          <w:rFonts w:ascii="Noto Serif CJK KR" w:hAnsi="Noto Serif CJK KR" w:eastAsia="Noto Serif CJK KR" w:cs="Noto Serif CJK KR"/>
          <w:sz w:val="20"/>
        </w:rPr>
        <w:t>그러므로 궁극적으로 청정하다고 이름할 수 없다.</w:t>
      </w:r>
      <w:r>
        <w:t xml:space="preserve"> </w:t>
      </w:r>
      <w:r>
        <w:rPr>
          <w:rFonts w:ascii="Noto Serif CJK KR" w:hAnsi="Noto Serif CJK KR" w:eastAsia="Noto Serif CJK KR" w:cs="Noto Serif CJK KR"/>
          <w:sz w:val="20"/>
        </w:rPr>
        <w:t>“받아 지니고 여러 중생에게 다시 전하여 준다”고 한 것은,</w:t>
      </w:r>
      <w:r>
        <w:t xml:space="preserve"> </w:t>
      </w:r>
      <w:r>
        <w:rPr>
          <w:rFonts w:ascii="Noto Serif CJK KR" w:hAnsi="Noto Serif CJK KR" w:eastAsia="Noto Serif CJK KR" w:cs="Noto Serif CJK KR"/>
          <w:sz w:val="20"/>
        </w:rPr>
        <w:t>십신의 사람이라면,</w:t>
      </w:r>
      <w:r>
        <w:t xml:space="preserve"> </w:t>
      </w:r>
      <w:r>
        <w:rPr>
          <w:rFonts w:ascii="Noto Serif CJK KR" w:hAnsi="Noto Serif CJK KR" w:eastAsia="Noto Serif CJK KR" w:cs="Noto Serif CJK KR"/>
          <w:sz w:val="20"/>
        </w:rPr>
        <w:t>다른 사람에게 다시 전하여 받게 할 수 없다.</w:t>
      </w:r>
      <w:r>
        <w:t xml:space="preserve"> </w:t>
      </w:r>
      <w:r>
        <w:rPr>
          <w:rFonts w:ascii="Noto Serif CJK KR" w:hAnsi="Noto Serif CJK KR" w:eastAsia="Noto Serif CJK KR" w:cs="Noto Serif CJK KR"/>
          <w:sz w:val="20"/>
        </w:rPr>
        <w:t>이 지위의 사람은,</w:t>
      </w:r>
      <w:r>
        <w:t xml:space="preserve"> </w:t>
      </w:r>
      <w:r>
        <w:rPr>
          <w:rFonts w:ascii="Noto Serif CJK KR" w:hAnsi="Noto Serif CJK KR" w:eastAsia="Noto Serif CJK KR" w:cs="Noto Serif CJK KR"/>
          <w:sz w:val="20"/>
        </w:rPr>
        <w:t>오직 십겁 동안 계를 배울 뿐이다.</w:t>
      </w:r>
      <w:r>
        <w:t xml:space="preserve"> </w:t>
      </w:r>
      <w:r>
        <w:rPr>
          <w:rFonts w:ascii="Noto Serif CJK KR" w:hAnsi="Noto Serif CJK KR" w:eastAsia="Noto Serif CJK KR" w:cs="Noto Serif CJK KR"/>
          <w:sz w:val="20"/>
        </w:rPr>
        <w:t>십해 이상의 사람이라야,</w:t>
      </w:r>
      <w:r>
        <w:t xml:space="preserve"> </w:t>
      </w:r>
      <w:r>
        <w:rPr>
          <w:rFonts w:ascii="Noto Serif CJK KR" w:hAnsi="Noto Serif CJK KR" w:eastAsia="Noto Serif CJK KR" w:cs="Noto Serif CJK KR"/>
          <w:sz w:val="20"/>
        </w:rPr>
        <w:t>비로소 인공의 지위를 얻고,</w:t>
      </w:r>
      <w:r>
        <w:t xml:space="preserve"> </w:t>
      </w:r>
      <w:r>
        <w:rPr>
          <w:rFonts w:ascii="Noto Serif CJK KR" w:hAnsi="Noto Serif CJK KR" w:eastAsia="Noto Serif CJK KR" w:cs="Noto Serif CJK KR"/>
          <w:sz w:val="20"/>
        </w:rPr>
        <w:t>그러므로 아래 지위의 사람에게 계를 전해 받게 할 수 있다.</w:t>
      </w:r>
      <w:r>
        <w:t xml:space="preserve"> </w:t>
      </w:r>
      <w:r>
        <w:rPr>
          <w:rFonts w:ascii="Noto Serif CJK KR" w:hAnsi="Noto Serif CJK KR" w:eastAsia="Noto Serif CJK KR" w:cs="Noto Serif CJK KR"/>
          <w:sz w:val="20"/>
        </w:rPr>
        <w:t>그러나 지전에서 인공의 무루를 얻은 사람들은 모두 서로 비슷하며,</w:t>
      </w:r>
      <w:r>
        <w:t xml:space="preserve"> </w:t>
      </w:r>
      <w:r>
        <w:rPr>
          <w:rFonts w:ascii="Noto Serif CJK KR" w:hAnsi="Noto Serif CJK KR" w:eastAsia="Noto Serif CJK KR" w:cs="Noto Serif CJK KR"/>
          <w:sz w:val="20"/>
        </w:rPr>
        <w:t>오직 분수에 따라서만 다시 전해 받게 할 수 있을 뿐이다.</w:t>
      </w:r>
      <w:r>
        <w:t xml:space="preserve"> </w:t>
      </w:r>
      <w:r>
        <w:rPr>
          <w:rFonts w:ascii="Noto Serif CJK KR" w:hAnsi="Noto Serif CJK KR" w:eastAsia="Noto Serif CJK KR" w:cs="Noto Serif CJK KR"/>
          <w:sz w:val="20"/>
        </w:rPr>
        <w:t>궁극적으로 다시 전해 받게 할 수 있는 지위라면,</w:t>
      </w:r>
      <w:r>
        <w:t xml:space="preserve"> </w:t>
      </w:r>
      <w:r>
        <w:rPr>
          <w:rFonts w:ascii="Noto Serif CJK KR" w:hAnsi="Noto Serif CJK KR" w:eastAsia="Noto Serif CJK KR" w:cs="Noto Serif CJK KR"/>
          <w:sz w:val="20"/>
        </w:rPr>
        <w:t>지상에 이르러야 비로소 다시 전해 받게 할 수 있고,</w:t>
      </w:r>
      <w:r>
        <w:t xml:space="preserve"> </w:t>
      </w:r>
      <w:r>
        <w:rPr>
          <w:rFonts w:ascii="Noto Serif CJK KR" w:hAnsi="Noto Serif CJK KR" w:eastAsia="Noto Serif CJK KR" w:cs="Noto Serif CJK KR"/>
          <w:sz w:val="20"/>
        </w:rPr>
        <w:t>진실한 무루의 지위를 얻는다.</w:t>
      </w:r>
      <w:r>
        <w:t xml:space="preserve"> </w:t>
      </w:r>
      <w:r>
        <w:rPr>
          <w:rFonts w:ascii="Noto Serif CJK KR" w:hAnsi="Noto Serif CJK KR" w:eastAsia="Noto Serif CJK KR" w:cs="Noto Serif CJK KR"/>
          <w:sz w:val="20"/>
        </w:rPr>
        <w:t>그러므로 불법 가운데,</w:t>
      </w:r>
      <w:r>
        <w:t xml:space="preserve"> </w:t>
      </w:r>
      <w:r>
        <w:rPr>
          <w:rFonts w:ascii="Noto Serif CJK KR" w:hAnsi="Noto Serif CJK KR" w:eastAsia="Noto Serif CJK KR" w:cs="Noto Serif CJK KR"/>
          <w:sz w:val="20"/>
        </w:rPr>
        <w:t>‘계장[戒藏]’에 대해서는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능히 설명하는 가르침을 ‘장’으로 삼는다.</w:t>
      </w:r>
      <w:r>
        <w:t xml:space="preserve"> </w:t>
      </w:r>
      <w:r>
        <w:rPr>
          <w:rFonts w:ascii="Noto Serif CJK KR" w:hAnsi="Noto Serif CJK KR" w:eastAsia="Noto Serif CJK KR" w:cs="Noto Serif CJK KR"/>
          <w:sz w:val="20"/>
        </w:rPr>
        <w:t>삼장 가운데 비니장이기 때문이다.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이 삼취계가,</w:t>
      </w:r>
      <w:r>
        <w:t xml:space="preserve"> </w:t>
      </w:r>
      <w:r>
        <w:rPr>
          <w:rFonts w:ascii="Noto Serif CJK KR" w:hAnsi="Noto Serif CJK KR" w:eastAsia="Noto Serif CJK KR" w:cs="Noto Serif CJK KR"/>
          <w:sz w:val="20"/>
        </w:rPr>
        <w:t>정·혜 등의 여러 행을,</w:t>
      </w:r>
      <w:r>
        <w:t xml:space="preserve"> </w:t>
      </w:r>
      <w:r>
        <w:rPr>
          <w:rFonts w:ascii="Noto Serif CJK KR" w:hAnsi="Noto Serif CJK KR" w:eastAsia="Noto Serif CJK KR" w:cs="Noto Serif CJK KR"/>
          <w:sz w:val="20"/>
        </w:rPr>
        <w:t>포섭하여 포함하는 뜻이 있다고 한다.</w:t>
      </w:r>
      <w:r>
        <w:t xml:space="preserve"> </w:t>
      </w:r>
      <w:r>
        <w:rPr>
          <w:rFonts w:ascii="Noto Serif CJK KR" w:hAnsi="Noto Serif CJK KR" w:eastAsia="Noto Serif CJK KR" w:cs="Noto Serif CJK KR"/>
          <w:sz w:val="20"/>
        </w:rPr>
        <w:t>그러므로 ‘장’이라 한다.</w:t>
      </w:r>
      <w:r>
        <w:t xml:space="preserve"> </w:t>
      </w:r>
      <w:r>
        <w:rPr>
          <w:rFonts w:ascii="Noto Serif CJK KR" w:hAnsi="Noto Serif CJK KR" w:eastAsia="Noto Serif CJK KR" w:cs="Noto Serif CJK KR"/>
          <w:sz w:val="20"/>
        </w:rPr>
        <w:t>삼혜의 뜻은 통상 설하는 바와 같다.</w:t>
      </w:r>
      <w:r>
        <w:t xml:space="preserve"> </w:t>
      </w:r>
      <w:r>
        <w:rPr>
          <w:rFonts w:ascii="Noto Serif CJK KR" w:hAnsi="Noto Serif CJK KR" w:eastAsia="Noto Serif CJK KR" w:cs="Noto Serif CJK KR"/>
          <w:sz w:val="20"/>
        </w:rPr>
        <w:t>이른바 ‘바라제목차’라는 것은,</w:t>
      </w:r>
      <w:r>
        <w:t xml:space="preserve"> </w:t>
      </w:r>
      <w:r>
        <w:rPr>
          <w:rFonts w:ascii="Noto Serif CJK KR" w:hAnsi="Noto Serif CJK KR" w:eastAsia="Noto Serif CJK KR" w:cs="Noto Serif CJK KR"/>
          <w:sz w:val="20"/>
        </w:rPr>
        <w:t>번역하면 ‘곳곳에서의 해탈[處處解脫]’이라 한다.</w:t>
      </w:r>
      <w:r>
        <w:t xml:space="preserve"> </w:t>
      </w:r>
      <w:r>
        <w:rPr>
          <w:rFonts w:ascii="Noto Serif CJK KR" w:hAnsi="Noto Serif CJK KR" w:eastAsia="Noto Serif CJK KR" w:cs="Noto Serif CJK KR"/>
          <w:sz w:val="20"/>
        </w:rPr>
        <w:t>인과 과의 두 지위에서,</w:t>
      </w:r>
      <w:r>
        <w:t xml:space="preserve"> </w:t>
      </w:r>
      <w:r>
        <w:rPr>
          <w:rFonts w:ascii="Noto Serif CJK KR" w:hAnsi="Noto Serif CJK KR" w:eastAsia="Noto Serif CJK KR" w:cs="Noto Serif CJK KR"/>
          <w:sz w:val="20"/>
        </w:rPr>
        <w:t>해탈의 뜻이 있기 때문이며, 곧 삼업 가운데의 그릇됨을 막기 때문이다.</w:t>
      </w:r>
      <w:r>
        <w:t xml:space="preserve"> </w:t>
      </w:r>
      <w:r>
        <w:rPr>
          <w:rFonts w:ascii="Noto Serif CJK KR" w:hAnsi="Noto Serif CJK KR" w:eastAsia="Noto Serif CJK KR" w:cs="Noto Serif CJK KR"/>
          <w:sz w:val="20"/>
        </w:rPr>
        <w:t>인의 때에는 속박을 떠나는 뜻이 있다.</w:t>
      </w:r>
      <w:r>
        <w:t xml:space="preserve"> </w:t>
      </w:r>
      <w:r>
        <w:rPr>
          <w:rFonts w:ascii="Noto Serif CJK KR" w:hAnsi="Noto Serif CJK KR" w:eastAsia="Noto Serif CJK KR" w:cs="Noto Serif CJK KR"/>
          <w:sz w:val="20"/>
        </w:rPr>
        <w:t>그러므로 ‘해탈’이라 이름한다.</w:t>
      </w:r>
      <w:r>
        <w:t xml:space="preserve"> </w:t>
      </w:r>
      <w:r>
        <w:rPr>
          <w:rFonts w:ascii="Noto Serif CJK KR" w:hAnsi="Noto Serif CJK KR" w:eastAsia="Noto Serif CJK KR" w:cs="Noto Serif CJK KR"/>
          <w:sz w:val="20"/>
        </w:rPr>
        <w:t>또한 삼취계를 지님으로 말미암아,</w:t>
      </w:r>
      <w:r>
        <w:t xml:space="preserve"> </w:t>
      </w:r>
      <w:r>
        <w:rPr>
          <w:rFonts w:ascii="Noto Serif CJK KR" w:hAnsi="Noto Serif CJK KR" w:eastAsia="Noto Serif CJK KR" w:cs="Noto Serif CJK KR"/>
          <w:sz w:val="20"/>
        </w:rPr>
        <w:t>무상보리라는 해탈의 과를 얻을 수 있다.</w:t>
      </w:r>
      <w:r>
        <w:t xml:space="preserve"> </w:t>
      </w:r>
      <w:r>
        <w:rPr>
          <w:rFonts w:ascii="Noto Serif CJK KR" w:hAnsi="Noto Serif CJK KR" w:eastAsia="Noto Serif CJK KR" w:cs="Noto Serif CJK KR"/>
          <w:sz w:val="20"/>
        </w:rPr>
        <w:t>그러므로 ‘해탈’이라 이름한다.</w:t>
      </w:r>
      <w:r>
        <w:t xml:space="preserve"> </w:t>
      </w:r>
      <w:r>
        <w:rPr>
          <w:rFonts w:ascii="Noto Serif CJK KR" w:hAnsi="Noto Serif CJK KR" w:eastAsia="Noto Serif CJK KR" w:cs="Noto Serif CJK KR"/>
          <w:sz w:val="20"/>
        </w:rPr>
        <w:t>“너희는 장차 부처가 될 자이다”라고 한 것은,</w:t>
      </w:r>
      <w:r>
        <w:t xml:space="preserve"> </w:t>
      </w:r>
      <w:r>
        <w:rPr>
          <w:rFonts w:ascii="Noto Serif CJK KR" w:hAnsi="Noto Serif CJK KR" w:eastAsia="Noto Serif CJK KR" w:cs="Noto Serif CJK KR"/>
          <w:sz w:val="20"/>
        </w:rPr>
        <w:t>계를 지니기 때문에,</w:t>
      </w:r>
      <w:r>
        <w:t xml:space="preserve"> </w:t>
      </w:r>
      <w:r>
        <w:rPr>
          <w:rFonts w:ascii="Noto Serif CJK KR" w:hAnsi="Noto Serif CJK KR" w:eastAsia="Noto Serif CJK KR" w:cs="Noto Serif CJK KR"/>
          <w:sz w:val="20"/>
        </w:rPr>
        <w:t>성불의 인을 가질 수 있기 때문이며,</w:t>
      </w:r>
      <w:r>
        <w:t xml:space="preserve"> </w:t>
      </w:r>
      <w:r>
        <w:rPr>
          <w:rFonts w:ascii="Noto Serif CJK KR" w:hAnsi="Noto Serif CJK KR" w:eastAsia="Noto Serif CJK KR" w:cs="Noto Serif CJK KR"/>
          <w:sz w:val="20"/>
        </w:rPr>
        <w:t>인이 정해지면 과도 정해지기 때문에,</w:t>
      </w:r>
      <w:r>
        <w:t xml:space="preserve"> </w:t>
      </w:r>
      <w:r>
        <w:rPr>
          <w:rFonts w:ascii="Noto Serif CJK KR" w:hAnsi="Noto Serif CJK KR" w:eastAsia="Noto Serif CJK KR" w:cs="Noto Serif CJK KR"/>
          <w:sz w:val="20"/>
        </w:rPr>
        <w:t>‘장차 부처가 될 자’라고 이름한다.</w:t>
      </w:r>
      <w:r>
        <w:t xml:space="preserve"> </w:t>
      </w:r>
      <w:r>
        <w:rPr>
          <w:rFonts w:ascii="Noto Serif CJK KR" w:hAnsi="Noto Serif CJK KR" w:eastAsia="Noto Serif CJK KR" w:cs="Noto Serif CJK KR"/>
          <w:sz w:val="20"/>
        </w:rPr>
        <w:t>“나는 이미 부처가 되었다”고 한 것은,</w:t>
      </w:r>
      <w:r>
        <w:t xml:space="preserve"> </w:t>
      </w:r>
      <w:r>
        <w:rPr>
          <w:rFonts w:ascii="Noto Serif CJK KR" w:hAnsi="Noto Serif CJK KR" w:eastAsia="Noto Serif CJK KR" w:cs="Noto Serif CJK KR"/>
          <w:sz w:val="20"/>
        </w:rPr>
        <w:t>내가 삼취계로 말미암아 이미 성불하였음을 보인 것이다.</w:t>
      </w:r>
      <w:r>
        <w:t xml:space="preserve"> </w:t>
      </w:r>
      <w:r>
        <w:rPr>
          <w:rFonts w:ascii="Noto Serif CJK KR" w:hAnsi="Noto Serif CJK KR" w:eastAsia="Noto Serif CJK KR" w:cs="Noto Serif CJK KR"/>
          <w:sz w:val="20"/>
        </w:rPr>
        <w:t>이것은 자신이 이익을 얻은 일을 들어 사람들에게 권한 것이다.</w:t>
      </w:r>
      <w:r>
        <w:t xml:space="preserve"> </w:t>
      </w:r>
      <w:r>
        <w:rPr>
          <w:rFonts w:ascii="Noto Serif CJK KR" w:hAnsi="Noto Serif CJK KR" w:eastAsia="Noto Serif CJK KR" w:cs="Noto Serif CJK KR"/>
          <w:sz w:val="20"/>
        </w:rPr>
        <w:t>“항상 이와 같은 믿음을 지으라”고 한 것은,</w:t>
      </w:r>
      <w:r>
        <w:t xml:space="preserve"> </w:t>
      </w:r>
      <w:r>
        <w:rPr>
          <w:rFonts w:ascii="Noto Serif CJK KR" w:hAnsi="Noto Serif CJK KR" w:eastAsia="Noto Serif CJK KR" w:cs="Noto Serif CJK KR"/>
          <w:sz w:val="20"/>
        </w:rPr>
        <w:t>[구문 불확실] 함께 있거나 떨어져 있는 때를 논하지 않고 언제나 믿기 때문에,</w:t>
      </w:r>
      <w:r>
        <w:t xml:space="preserve"> </w:t>
      </w:r>
      <w:r>
        <w:rPr>
          <w:rFonts w:ascii="Noto Serif CJK KR" w:hAnsi="Noto Serif CJK KR" w:eastAsia="Noto Serif CJK KR" w:cs="Noto Serif CJK KR"/>
          <w:sz w:val="20"/>
        </w:rPr>
        <w:t>‘항상 이와 같은 믿음을 지으라’고 말한 것이다.</w:t>
      </w:r>
      <w:r>
        <w:t xml:space="preserve"> </w:t>
      </w:r>
      <w:r>
        <w:rPr>
          <w:rFonts w:ascii="Noto Serif CJK KR" w:hAnsi="Noto Serif CJK KR" w:eastAsia="Noto Serif CJK KR" w:cs="Noto Serif CJK KR"/>
          <w:sz w:val="20"/>
        </w:rPr>
        <w:t>“계품이 이미 구족되었다”고 한 데에는,</w:t>
      </w:r>
      <w:r>
        <w:t xml:space="preserve"> </w:t>
      </w:r>
      <w:r>
        <w:rPr>
          <w:rFonts w:ascii="Noto Serif CJK KR" w:hAnsi="Noto Serif CJK KR" w:eastAsia="Noto Serif CJK KR" w:cs="Noto Serif CJK KR"/>
          <w:sz w:val="20"/>
        </w:rPr>
        <w:t>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이지에서 계바라밀이 구족되고,</w:t>
      </w:r>
      <w:r>
        <w:t xml:space="preserve"> </w:t>
      </w:r>
      <w:r>
        <w:rPr>
          <w:rFonts w:ascii="Noto Serif CJK KR" w:hAnsi="Noto Serif CJK KR" w:eastAsia="Noto Serif CJK KR" w:cs="Noto Serif CJK KR"/>
          <w:sz w:val="20"/>
        </w:rPr>
        <w:t>그러므로 ‘계품이 구족되었다’고 이름한다.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‘품’은 여기서 종류라는 뜻이다.</w:t>
      </w:r>
      <w:r>
        <w:t xml:space="preserve"> </w:t>
      </w:r>
      <w:r>
        <w:rPr>
          <w:rFonts w:ascii="Noto Serif CJK KR" w:hAnsi="Noto Serif CJK KR" w:eastAsia="Noto Serif CJK KR" w:cs="Noto Serif CJK KR"/>
          <w:sz w:val="20"/>
        </w:rPr>
        <w:t>단지 계를 얻을 뿐만 아니라,</w:t>
      </w:r>
      <w:r>
        <w:t xml:space="preserve"> </w:t>
      </w:r>
      <w:r>
        <w:rPr>
          <w:rFonts w:ascii="Noto Serif CJK KR" w:hAnsi="Noto Serif CJK KR" w:eastAsia="Noto Serif CJK KR" w:cs="Noto Serif CJK KR"/>
          <w:sz w:val="20"/>
        </w:rPr>
        <w:t>또한 능히 [원문 중복] 계를 지님으로 말미암아,</w:t>
      </w:r>
      <w:r>
        <w:t xml:space="preserve"> </w:t>
      </w:r>
      <w:r>
        <w:rPr>
          <w:rFonts w:ascii="Noto Serif CJK KR" w:hAnsi="Noto Serif CJK KR" w:eastAsia="Noto Serif CJK KR" w:cs="Noto Serif CJK KR"/>
          <w:sz w:val="20"/>
        </w:rPr>
        <w:t>십바라밀 등의 행을 얻어 행할 수 있다.</w:t>
      </w:r>
      <w:r>
        <w:t xml:space="preserve"> </w:t>
      </w:r>
      <w:r>
        <w:rPr>
          <w:rFonts w:ascii="Noto Serif CJK KR" w:hAnsi="Noto Serif CJK KR" w:eastAsia="Noto Serif CJK KR" w:cs="Noto Serif CJK KR"/>
          <w:sz w:val="20"/>
        </w:rPr>
        <w:t>그러므로 ‘품’이라 이름한다. “일체의 마음 있는 자” 이하에서 이익을 들어 사람들에게 권하는 가운데에는,</w:t>
      </w:r>
      <w:r>
        <w:t xml:space="preserve"> </w:t>
      </w:r>
      <w:r>
        <w:rPr>
          <w:rFonts w:ascii="Noto Serif CJK KR" w:hAnsi="Noto Serif CJK KR" w:eastAsia="Noto Serif CJK KR" w:cs="Noto Serif CJK KR"/>
          <w:sz w:val="20"/>
        </w:rPr>
        <w:t>또한 세 단락이 있다.</w:t>
      </w:r>
      <w:r>
        <w:t xml:space="preserve"> </w:t>
      </w:r>
      <w:r>
        <w:rPr>
          <w:rFonts w:ascii="Noto Serif CJK KR" w:hAnsi="Noto Serif CJK KR" w:eastAsia="Noto Serif CJK KR" w:cs="Noto Serif CJK KR"/>
          <w:sz w:val="20"/>
        </w:rPr>
        <w:t>먼저 세 구는 자신을 들어 권하고,</w:t>
      </w:r>
      <w:r>
        <w:t xml:space="preserve"> </w:t>
      </w:r>
      <w:r>
        <w:rPr>
          <w:rFonts w:ascii="Noto Serif CJK KR" w:hAnsi="Noto Serif CJK KR" w:eastAsia="Noto Serif CJK KR" w:cs="Noto Serif CJK KR"/>
          <w:sz w:val="20"/>
        </w:rPr>
        <w:t>다음 두 구는 높은 지위를 들어 권하며,</w:t>
      </w:r>
      <w:r>
        <w:t xml:space="preserve"> </w:t>
      </w:r>
      <w:r>
        <w:rPr>
          <w:rFonts w:ascii="Noto Serif CJK KR" w:hAnsi="Noto Serif CJK KR" w:eastAsia="Noto Serif CJK KR" w:cs="Noto Serif CJK KR"/>
          <w:sz w:val="20"/>
        </w:rPr>
        <w:t>뒤 한 구는 참된 불자를 들어 권한다.</w:t>
      </w:r>
      <w:r>
        <w:t xml:space="preserve"> </w:t>
      </w:r>
      <w:r>
        <w:rPr>
          <w:rFonts w:ascii="Noto Serif CJK KR" w:hAnsi="Noto Serif CJK KR" w:eastAsia="Noto Serif CJK KR" w:cs="Noto Serif CJK KR"/>
          <w:sz w:val="20"/>
        </w:rPr>
        <w:t>처음 “일체의 마음 있는 자”라고 한 것은,</w:t>
      </w:r>
      <w:r>
        <w:t xml:space="preserve"> </w:t>
      </w:r>
      <w:r>
        <w:rPr>
          <w:rFonts w:ascii="Noto Serif CJK KR" w:hAnsi="Noto Serif CJK KR" w:eastAsia="Noto Serif CJK KR" w:cs="Noto Serif CJK KR"/>
          <w:sz w:val="20"/>
        </w:rPr>
        <w:t>불성의 정인을 논한 것이다.</w:t>
      </w:r>
      <w:r>
        <w:t xml:space="preserve"> </w:t>
      </w:r>
      <w:r>
        <w:rPr>
          <w:rFonts w:ascii="Noto Serif CJK KR" w:hAnsi="Noto Serif CJK KR" w:eastAsia="Noto Serif CJK KR" w:cs="Noto Serif CJK KR"/>
          <w:sz w:val="20"/>
        </w:rPr>
        <w:t>이를테면 《열반경》에서 말하였다.</w:t>
      </w:r>
      <w:r>
        <w:t xml:space="preserve"> </w:t>
      </w:r>
      <w:r>
        <w:rPr>
          <w:rFonts w:ascii="Noto Serif CJK KR" w:hAnsi="Noto Serif CJK KR" w:eastAsia="Noto Serif CJK KR" w:cs="Noto Serif CJK KR"/>
          <w:sz w:val="20"/>
        </w:rPr>
        <w:t>“일체중생 가운데 마음이 있는 자는,</w:t>
      </w:r>
      <w:r>
        <w:t xml:space="preserve"> </w:t>
      </w:r>
      <w:r>
        <w:rPr>
          <w:rFonts w:ascii="Noto Serif CJK KR" w:hAnsi="Noto Serif CJK KR" w:eastAsia="Noto Serif CJK KR" w:cs="Noto Serif CJK KR"/>
          <w:sz w:val="20"/>
        </w:rPr>
        <w:t>마땅히 아뇩다라삼먁삼보리를 얻기 때문이다.”</w:t>
      </w:r>
      <w:r>
        <w:t xml:space="preserve"> </w:t>
      </w:r>
      <w:r>
        <w:rPr>
          <w:rFonts w:ascii="Noto Serif CJK KR" w:hAnsi="Noto Serif CJK KR" w:eastAsia="Noto Serif CJK KR" w:cs="Noto Serif CJK KR"/>
          <w:sz w:val="20"/>
        </w:rPr>
        <w:t>무릇 마음이 있는 자에게는,</w:t>
      </w:r>
      <w:r>
        <w:t xml:space="preserve"> </w:t>
      </w:r>
      <w:r>
        <w:rPr>
          <w:rFonts w:ascii="Noto Serif CJK KR" w:hAnsi="Noto Serif CJK KR" w:eastAsia="Noto Serif CJK KR" w:cs="Noto Serif CJK KR"/>
          <w:sz w:val="20"/>
        </w:rPr>
        <w:t>두 종류의 마음이 있다.</w:t>
      </w:r>
      <w:r>
        <w:t xml:space="preserve"> </w:t>
      </w:r>
      <w:r>
        <w:rPr>
          <w:rFonts w:ascii="Noto Serif CJK KR" w:hAnsi="Noto Serif CJK KR" w:eastAsia="Noto Serif CJK KR" w:cs="Noto Serif CJK KR"/>
          <w:sz w:val="20"/>
        </w:rPr>
        <w:t>곧 첫째는 진여심이다.</w:t>
      </w:r>
      <w:r>
        <w:t xml:space="preserve"> </w:t>
      </w:r>
      <w:r>
        <w:rPr>
          <w:rFonts w:ascii="Noto Serif CJK KR" w:hAnsi="Noto Serif CJK KR" w:eastAsia="Noto Serif CJK KR" w:cs="Noto Serif CJK KR"/>
          <w:sz w:val="20"/>
        </w:rPr>
        <w:t>이 마음은 본래부터,</w:t>
      </w:r>
      <w:r>
        <w:t xml:space="preserve"> </w:t>
      </w:r>
      <w:r>
        <w:rPr>
          <w:rFonts w:ascii="Noto Serif CJK KR" w:hAnsi="Noto Serif CJK KR" w:eastAsia="Noto Serif CJK KR" w:cs="Noto Serif CJK KR"/>
          <w:sz w:val="20"/>
        </w:rPr>
        <w:t>항하사와 같은 성품의 공덕을 갖추고 있다.</w:t>
      </w:r>
      <w:r>
        <w:t xml:space="preserve"> </w:t>
      </w:r>
      <w:r>
        <w:rPr>
          <w:rFonts w:ascii="Noto Serif CJK KR" w:hAnsi="Noto Serif CJK KR" w:eastAsia="Noto Serif CJK KR" w:cs="Noto Serif CJK KR"/>
          <w:sz w:val="20"/>
        </w:rPr>
        <w:t>그러므로 불공여래장이라 이름한다.</w:t>
      </w:r>
      <w:r>
        <w:t xml:space="preserve"> </w:t>
      </w:r>
      <w:r>
        <w:rPr>
          <w:rFonts w:ascii="Noto Serif CJK KR" w:hAnsi="Noto Serif CJK KR" w:eastAsia="Noto Serif CJK KR" w:cs="Noto Serif CJK KR"/>
          <w:sz w:val="20"/>
        </w:rPr>
        <w:t>둘째는 심생멸심이다.</w:t>
      </w:r>
      <w:r>
        <w:t xml:space="preserve"> </w:t>
      </w:r>
      <w:r>
        <w:rPr>
          <w:rFonts w:ascii="Noto Serif CJK KR" w:hAnsi="Noto Serif CJK KR" w:eastAsia="Noto Serif CJK KR" w:cs="Noto Serif CJK KR"/>
          <w:sz w:val="20"/>
        </w:rPr>
        <w:t>곧 이 마음은 번뇌로 말미암아,</w:t>
      </w:r>
      <w:r>
        <w:t xml:space="preserve"> </w:t>
      </w:r>
      <w:r>
        <w:rPr>
          <w:rFonts w:ascii="Noto Serif CJK KR" w:hAnsi="Noto Serif CJK KR" w:eastAsia="Noto Serif CJK KR" w:cs="Noto Serif CJK KR"/>
          <w:sz w:val="20"/>
        </w:rPr>
        <w:t>더러움에 덮여 있기 때문에,</w:t>
      </w:r>
      <w:r>
        <w:t xml:space="preserve"> </w:t>
      </w:r>
      <w:r>
        <w:rPr>
          <w:rFonts w:ascii="Noto Serif CJK KR" w:hAnsi="Noto Serif CJK KR" w:eastAsia="Noto Serif CJK KR" w:cs="Noto Serif CJK KR"/>
          <w:sz w:val="20"/>
        </w:rPr>
        <w:t>성품이 드러나지 않으므로,</w:t>
      </w:r>
      <w:r>
        <w:t xml:space="preserve"> </w:t>
      </w:r>
      <w:r>
        <w:rPr>
          <w:rFonts w:ascii="Noto Serif CJK KR" w:hAnsi="Noto Serif CJK KR" w:eastAsia="Noto Serif CJK KR" w:cs="Noto Serif CJK KR"/>
          <w:sz w:val="20"/>
        </w:rPr>
        <w:t>숨겨져 있다는 뜻에 의거하기 때문에,</w:t>
      </w:r>
      <w:r>
        <w:t xml:space="preserve"> </w:t>
      </w:r>
      <w:r>
        <w:rPr>
          <w:rFonts w:ascii="Noto Serif CJK KR" w:hAnsi="Noto Serif CJK KR" w:eastAsia="Noto Serif CJK KR" w:cs="Noto Serif CJK KR"/>
          <w:sz w:val="20"/>
        </w:rPr>
        <w:t>‘공’이라 이름한다.</w:t>
      </w:r>
      <w:r>
        <w:t xml:space="preserve"> </w:t>
      </w:r>
      <w:r>
        <w:rPr>
          <w:rFonts w:ascii="Noto Serif CJK KR" w:hAnsi="Noto Serif CJK KR" w:eastAsia="Noto Serif CJK KR" w:cs="Noto Serif CJK KR"/>
          <w:sz w:val="20"/>
        </w:rPr>
        <w:t>그러나 더러움을 떠났을 때에는,</w:t>
      </w:r>
      <w:r>
        <w:t xml:space="preserve"> </w:t>
      </w:r>
      <w:r>
        <w:rPr>
          <w:rFonts w:ascii="Noto Serif CJK KR" w:hAnsi="Noto Serif CJK KR" w:eastAsia="Noto Serif CJK KR" w:cs="Noto Serif CJK KR"/>
          <w:sz w:val="20"/>
        </w:rPr>
        <w:t>[의미 불확실] ‘厚義’가 흘러나온다.</w:t>
      </w:r>
      <w:r>
        <w:t xml:space="preserve"> </w:t>
      </w:r>
      <w:r>
        <w:rPr>
          <w:rFonts w:ascii="Noto Serif CJK KR" w:hAnsi="Noto Serif CJK KR" w:eastAsia="Noto Serif CJK KR" w:cs="Noto Serif CJK KR"/>
          <w:sz w:val="20"/>
        </w:rPr>
        <w:t>그러므로 또한 여래장이라 이름한다.</w:t>
      </w:r>
      <w:r>
        <w:t xml:space="preserve"> </w:t>
      </w:r>
      <w:r>
        <w:rPr>
          <w:rFonts w:ascii="Noto Serif CJK KR" w:hAnsi="Noto Serif CJK KR" w:eastAsia="Noto Serif CJK KR" w:cs="Noto Serif CJK KR"/>
          <w:sz w:val="20"/>
        </w:rPr>
        <w:t>비유하면 물이 비록 파도가 되더라도,</w:t>
      </w:r>
      <w:r>
        <w:t xml:space="preserve"> </w:t>
      </w:r>
      <w:r>
        <w:rPr>
          <w:rFonts w:ascii="Noto Serif CJK KR" w:hAnsi="Noto Serif CJK KR" w:eastAsia="Noto Serif CJK KR" w:cs="Noto Serif CJK KR"/>
          <w:sz w:val="20"/>
        </w:rPr>
        <w:t>끝내 물의 성질이라는 뜻을 잃지 않는 것과 같다.</w:t>
      </w:r>
      <w:r>
        <w:t xml:space="preserve"> </w:t>
      </w:r>
      <w:r>
        <w:rPr>
          <w:rFonts w:ascii="Noto Serif CJK KR" w:hAnsi="Noto Serif CJK KR" w:eastAsia="Noto Serif CJK KR" w:cs="Noto Serif CJK KR"/>
          <w:sz w:val="20"/>
        </w:rPr>
        <w:t>그러므로 여래장이라 이름한다.</w:t>
      </w:r>
      <w:r>
        <w:t xml:space="preserve"> </w:t>
      </w:r>
      <w:r>
        <w:rPr>
          <w:rFonts w:ascii="Noto Serif CJK KR" w:hAnsi="Noto Serif CJK KR" w:eastAsia="Noto Serif CJK KR" w:cs="Noto Serif CJK KR"/>
          <w:sz w:val="20"/>
        </w:rPr>
        <w:t>이것이 곧 은복여래장이고,</w:t>
      </w:r>
      <w:r>
        <w:t xml:space="preserve"> </w:t>
      </w:r>
      <w:r>
        <w:rPr>
          <w:rFonts w:ascii="Noto Serif CJK KR" w:hAnsi="Noto Serif CJK KR" w:eastAsia="Noto Serif CJK KR" w:cs="Noto Serif CJK KR"/>
          <w:sz w:val="20"/>
        </w:rPr>
        <w:t>드러나면 법신이 된다.</w:t>
      </w:r>
      <w:r>
        <w:t xml:space="preserve"> </w:t>
      </w:r>
      <w:r>
        <w:rPr>
          <w:rFonts w:ascii="Noto Serif CJK KR" w:hAnsi="Noto Serif CJK KR" w:eastAsia="Noto Serif CJK KR" w:cs="Noto Serif CJK KR"/>
          <w:sz w:val="20"/>
        </w:rPr>
        <w:t>중생에게는 모두 이와 같은 두 종류의 마음이 있다.</w:t>
      </w:r>
      <w:r>
        <w:t xml:space="preserve"> </w:t>
      </w:r>
      <w:r>
        <w:rPr>
          <w:rFonts w:ascii="Noto Serif CJK KR" w:hAnsi="Noto Serif CJK KR" w:eastAsia="Noto Serif CJK KR" w:cs="Noto Serif CJK KR"/>
          <w:sz w:val="20"/>
        </w:rPr>
        <w:t>그러므로 ‘일체의 마음 있는 자’라고 이름한다.</w:t>
      </w:r>
      <w:r>
        <w:t xml:space="preserve"> </w:t>
      </w:r>
      <w:r>
        <w:rPr>
          <w:rFonts w:ascii="Noto Serif CJK KR" w:hAnsi="Noto Serif CJK KR" w:eastAsia="Noto Serif CJK KR" w:cs="Noto Serif CJK KR"/>
          <w:sz w:val="20"/>
        </w:rPr>
        <w:t>“불계를 받아들인다[攝佛戒]”고 한 것은,</w:t>
      </w:r>
      <w:r>
        <w:t xml:space="preserve"> </w:t>
      </w:r>
      <w:r>
        <w:rPr>
          <w:rFonts w:ascii="Noto Serif CJK KR" w:hAnsi="Noto Serif CJK KR" w:eastAsia="Noto Serif CJK KR" w:cs="Noto Serif CJK KR"/>
          <w:sz w:val="20"/>
        </w:rPr>
        <w:t>‘섭’은 섭취한다는 뜻이다.</w:t>
      </w:r>
      <w:r>
        <w:t xml:space="preserve"> </w:t>
      </w:r>
      <w:r>
        <w:rPr>
          <w:rFonts w:ascii="Noto Serif CJK KR" w:hAnsi="Noto Serif CJK KR" w:eastAsia="Noto Serif CJK KR" w:cs="Noto Serif CJK KR"/>
          <w:sz w:val="20"/>
        </w:rPr>
        <w:t>곧 여러 부처의 지위에 들어간다.</w:t>
      </w:r>
      <w:r>
        <w:t xml:space="preserve"> </w:t>
      </w:r>
      <w:r>
        <w:rPr>
          <w:rFonts w:ascii="Noto Serif CJK KR" w:hAnsi="Noto Serif CJK KR" w:eastAsia="Noto Serif CJK KR" w:cs="Noto Serif CJK KR"/>
          <w:sz w:val="20"/>
        </w:rPr>
        <w:t>“지위가 대각과 같아진 뒤”라고 한 것에 대해,</w:t>
      </w:r>
      <w:r>
        <w:t xml:space="preserve"> </w:t>
      </w:r>
      <w:r>
        <w:rPr>
          <w:rFonts w:ascii="Noto Serif CJK KR" w:hAnsi="Noto Serif CJK KR" w:eastAsia="Noto Serif CJK KR" w:cs="Noto Serif CJK KR"/>
          <w:sz w:val="20"/>
        </w:rPr>
        <w:t>율사가 말하였다.</w:t>
      </w:r>
      <w:r>
        <w:t xml:space="preserve"> </w:t>
      </w:r>
      <w:r>
        <w:rPr>
          <w:rFonts w:ascii="Noto Serif CJK KR" w:hAnsi="Noto Serif CJK KR" w:eastAsia="Noto Serif CJK KR" w:cs="Noto Serif CJK KR"/>
          <w:sz w:val="20"/>
        </w:rPr>
        <w:t>이미 초지 이상의 지위에 들어갔고,</w:t>
      </w:r>
      <w:r>
        <w:t xml:space="preserve"> </w:t>
      </w:r>
      <w:r>
        <w:rPr>
          <w:rFonts w:ascii="Noto Serif CJK KR" w:hAnsi="Noto Serif CJK KR" w:eastAsia="Noto Serif CJK KR" w:cs="Noto Serif CJK KR"/>
          <w:sz w:val="20"/>
        </w:rPr>
        <w:t>그러므로 “여러 부처의 지위에 들어간다”고 말한다.</w:t>
      </w:r>
      <w:r>
        <w:t xml:space="preserve"> </w:t>
      </w:r>
      <w:r>
        <w:rPr>
          <w:rFonts w:ascii="Noto Serif CJK KR" w:hAnsi="Noto Serif CJK KR" w:eastAsia="Noto Serif CJK KR" w:cs="Noto Serif CJK KR"/>
          <w:sz w:val="20"/>
        </w:rPr>
        <w:t>십지는 모두 불지이기 때문이다.</w:t>
      </w:r>
      <w:r>
        <w:t xml:space="preserve"> </w:t>
      </w:r>
      <w:r>
        <w:rPr>
          <w:rFonts w:ascii="Noto Serif CJK KR" w:hAnsi="Noto Serif CJK KR" w:eastAsia="Noto Serif CJK KR" w:cs="Noto Serif CJK KR"/>
          <w:sz w:val="20"/>
        </w:rPr>
        <w:t>《십지론》에서 설한 것과 같다.</w:t>
      </w:r>
      <w:r>
        <w:t xml:space="preserve"> </w:t>
      </w:r>
      <w:r>
        <w:rPr>
          <w:rFonts w:ascii="Noto Serif CJK KR" w:hAnsi="Noto Serif CJK KR" w:eastAsia="Noto Serif CJK KR" w:cs="Noto Serif CJK KR"/>
          <w:sz w:val="20"/>
        </w:rPr>
        <w:t>교사가 말하였다.</w:t>
      </w:r>
      <w:r>
        <w:t xml:space="preserve"> </w:t>
      </w:r>
      <w:r>
        <w:rPr>
          <w:rFonts w:ascii="Noto Serif CJK KR" w:hAnsi="Noto Serif CJK KR" w:eastAsia="Noto Serif CJK KR" w:cs="Noto Serif CJK KR"/>
          <w:sz w:val="20"/>
        </w:rPr>
        <w:t>인이 정해지면 과를 얻게 되기 때문에,</w:t>
      </w:r>
      <w:r>
        <w:t xml:space="preserve"> </w:t>
      </w:r>
      <w:r>
        <w:rPr>
          <w:rFonts w:ascii="Noto Serif CJK KR" w:hAnsi="Noto Serif CJK KR" w:eastAsia="Noto Serif CJK KR" w:cs="Noto Serif CJK KR"/>
          <w:sz w:val="20"/>
        </w:rPr>
        <w:t>이미 삼취계를 받아들임으로 말미암아,</w:t>
      </w:r>
      <w:r>
        <w:t xml:space="preserve"> </w:t>
      </w:r>
      <w:r>
        <w:rPr>
          <w:rFonts w:ascii="Noto Serif CJK KR" w:hAnsi="Noto Serif CJK KR" w:eastAsia="Noto Serif CJK KR" w:cs="Noto Serif CJK KR"/>
          <w:sz w:val="20"/>
        </w:rPr>
        <w:t>장차 얻을 과인 불위에 들어간다는 뜻을 가질 수 있다.</w:t>
      </w:r>
      <w:r>
        <w:t xml:space="preserve"> </w:t>
      </w:r>
      <w:r>
        <w:rPr>
          <w:rFonts w:ascii="Noto Serif CJK KR" w:hAnsi="Noto Serif CJK KR" w:eastAsia="Noto Serif CJK KR" w:cs="Noto Serif CJK KR"/>
          <w:sz w:val="20"/>
        </w:rPr>
        <w:t>그러므로 “곧 여러 부처의 지위에 들어간다”고 말한다.</w:t>
      </w:r>
      <w:r>
        <w:t xml:space="preserve"> </w:t>
      </w:r>
      <w:r>
        <w:rPr>
          <w:rFonts w:ascii="Noto Serif CJK KR" w:hAnsi="Noto Serif CJK KR" w:eastAsia="Noto Serif CJK KR" w:cs="Noto Serif CJK KR"/>
          <w:sz w:val="20"/>
        </w:rPr>
        <w:t>지위가 이미 대각과 같아진 뒤에는,</w:t>
      </w:r>
      <w:r>
        <w:t xml:space="preserve"> </w:t>
      </w:r>
      <w:r>
        <w:rPr>
          <w:rFonts w:ascii="Noto Serif CJK KR" w:hAnsi="Noto Serif CJK KR" w:eastAsia="Noto Serif CJK KR" w:cs="Noto Serif CJK KR"/>
          <w:sz w:val="20"/>
        </w:rPr>
        <w:t>‘대각’이라고 한 것은,</w:t>
      </w:r>
      <w:r>
        <w:t xml:space="preserve"> </w:t>
      </w:r>
      <w:r>
        <w:rPr>
          <w:rFonts w:ascii="Noto Serif CJK KR" w:hAnsi="Noto Serif CJK KR" w:eastAsia="Noto Serif CJK KR" w:cs="Noto Serif CJK KR"/>
          <w:sz w:val="20"/>
        </w:rPr>
        <w:t>상사각이나 수분각이 아니다.</w:t>
      </w:r>
      <w:r>
        <w:t xml:space="preserve"> </w:t>
      </w:r>
      <w:r>
        <w:rPr>
          <w:rFonts w:ascii="Noto Serif CJK KR" w:hAnsi="Noto Serif CJK KR" w:eastAsia="Noto Serif CJK KR" w:cs="Noto Serif CJK KR"/>
          <w:sz w:val="20"/>
        </w:rPr>
        <w:t>그러므로 대각이라 이름한다.</w:t>
      </w:r>
      <w:r>
        <w:t xml:space="preserve"> </w:t>
      </w:r>
      <w:r>
        <w:rPr>
          <w:rFonts w:ascii="Noto Serif CJK KR" w:hAnsi="Noto Serif CJK KR" w:eastAsia="Noto Serif CJK KR" w:cs="Noto Serif CJK KR"/>
          <w:sz w:val="20"/>
        </w:rPr>
        <w:t>“참으로 여러 부처의 자식이다”라고 한 것은,</w:t>
      </w:r>
      <w:r>
        <w:t xml:space="preserve"> </w:t>
      </w:r>
      <w:r>
        <w:rPr>
          <w:rFonts w:ascii="Noto Serif CJK KR" w:hAnsi="Noto Serif CJK KR" w:eastAsia="Noto Serif CJK KR" w:cs="Noto Serif CJK KR"/>
          <w:sz w:val="20"/>
        </w:rPr>
        <w:t>지상보살에 의거한 것이다.</w:t>
      </w:r>
      <w:r>
        <w:t xml:space="preserve"> </w:t>
      </w:r>
      <w:r>
        <w:rPr>
          <w:rFonts w:ascii="Noto Serif CJK KR" w:hAnsi="Noto Serif CJK KR" w:eastAsia="Noto Serif CJK KR" w:cs="Noto Serif CJK KR"/>
          <w:sz w:val="20"/>
        </w:rPr>
        <w:t>그러므로 ‘참된 불자’라고 말한다.</w:t>
      </w:r>
      <w:r>
        <w:t xml:space="preserve"> </w:t>
      </w:r>
      <w:r>
        <w:rPr>
          <w:rFonts w:ascii="Noto Serif CJK KR" w:hAnsi="Noto Serif CJK KR" w:eastAsia="Noto Serif CJK KR" w:cs="Noto Serif CJK KR"/>
          <w:sz w:val="20"/>
        </w:rPr>
        <w:t>네 가지 불자의 뜻을 갖추었기 때문이다.</w:t>
      </w:r>
      <w:r>
        <w:t xml:space="preserve"> </w:t>
      </w:r>
      <w:r>
        <w:rPr>
          <w:rFonts w:ascii="Noto Serif CJK KR" w:hAnsi="Noto Serif CJK KR" w:eastAsia="Noto Serif CJK KR" w:cs="Noto Serif CJK KR"/>
          <w:sz w:val="20"/>
        </w:rPr>
        <w:t>이른바 네 가지 불자의 뜻이라는 것은,</w:t>
      </w:r>
      <w:r>
        <w:t xml:space="preserve"> </w:t>
      </w:r>
      <w:r>
        <w:rPr>
          <w:rFonts w:ascii="Noto Serif CJK KR" w:hAnsi="Noto Serif CJK KR" w:eastAsia="Noto Serif CJK KR" w:cs="Noto Serif CJK KR"/>
          <w:sz w:val="20"/>
        </w:rPr>
        <w:t>통틀어 ‘불자’라고 이름한 것은,</w:t>
      </w:r>
      <w:r>
        <w:t xml:space="preserve"> </w:t>
      </w:r>
      <w:r>
        <w:rPr>
          <w:rFonts w:ascii="Noto Serif CJK KR" w:hAnsi="Noto Serif CJK KR" w:eastAsia="Noto Serif CJK KR" w:cs="Noto Serif CJK KR"/>
          <w:sz w:val="20"/>
        </w:rPr>
        <w:t>비유에 의거하여 이름을 삼은 것이다.</w:t>
      </w:r>
      <w:r>
        <w:t xml:space="preserve"> </w:t>
      </w:r>
      <w:r>
        <w:rPr>
          <w:rFonts w:ascii="Noto Serif CJK KR" w:hAnsi="Noto Serif CJK KR" w:eastAsia="Noto Serif CJK KR" w:cs="Noto Serif CJK KR"/>
          <w:sz w:val="20"/>
        </w:rPr>
        <w:t>이를테면 전륜왕의 아들은,</w:t>
      </w:r>
      <w:r>
        <w:t xml:space="preserve"> </w:t>
      </w:r>
      <w:r>
        <w:rPr>
          <w:rFonts w:ascii="Noto Serif CJK KR" w:hAnsi="Noto Serif CJK KR" w:eastAsia="Noto Serif CJK KR" w:cs="Noto Serif CJK KR"/>
          <w:sz w:val="20"/>
        </w:rPr>
        <w:t>[판독 불확실] 왕위를 이어 사천하의 왕위를 맡아 이룬다.</w:t>
      </w:r>
      <w:r>
        <w:t xml:space="preserve"> </w:t>
      </w:r>
      <w:r>
        <w:rPr>
          <w:rFonts w:ascii="Noto Serif CJK KR" w:hAnsi="Noto Serif CJK KR" w:eastAsia="Noto Serif CJK KR" w:cs="Noto Serif CJK KR"/>
          <w:sz w:val="20"/>
        </w:rPr>
        <w:t>보살도 또한 이와 같아서,</w:t>
      </w:r>
      <w:r>
        <w:t xml:space="preserve"> </w:t>
      </w:r>
      <w:r>
        <w:rPr>
          <w:rFonts w:ascii="Noto Serif CJK KR" w:hAnsi="Noto Serif CJK KR" w:eastAsia="Noto Serif CJK KR" w:cs="Noto Serif CJK KR"/>
          <w:sz w:val="20"/>
        </w:rPr>
        <w:t>부처의 지위를 이어 법계의 한 지위를 맡아 이룰 수 있다.</w:t>
      </w:r>
      <w:r>
        <w:t xml:space="preserve"> </w:t>
      </w:r>
      <w:r>
        <w:rPr>
          <w:rFonts w:ascii="Noto Serif CJK KR" w:hAnsi="Noto Serif CJK KR" w:eastAsia="Noto Serif CJK KR" w:cs="Noto Serif CJK KR"/>
          <w:sz w:val="20"/>
        </w:rPr>
        <w:t>그러므로 불자라고 말한다.</w:t>
      </w:r>
      <w:r>
        <w:t xml:space="preserve"> </w:t>
      </w:r>
      <w:r>
        <w:rPr>
          <w:rFonts w:ascii="Noto Serif CJK KR" w:hAnsi="Noto Serif CJK KR" w:eastAsia="Noto Serif CJK KR" w:cs="Noto Serif CJK KR"/>
          <w:sz w:val="20"/>
        </w:rPr>
        <w:t>‘심종[心種]’이라고 한 것은,</w:t>
      </w:r>
      <w:r>
        <w:t xml:space="preserve"> </w:t>
      </w:r>
      <w:r>
        <w:rPr>
          <w:rFonts w:ascii="Noto Serif CJK KR" w:hAnsi="Noto Serif CJK KR" w:eastAsia="Noto Serif CJK KR" w:cs="Noto Serif CJK KR"/>
          <w:sz w:val="20"/>
        </w:rPr>
        <w:t>《섭대승론》에서 말한다.</w:t>
      </w:r>
      <w:r>
        <w:t xml:space="preserve"> </w:t>
      </w:r>
      <w:r>
        <w:rPr>
          <w:rFonts w:ascii="Noto Serif CJK KR" w:hAnsi="Noto Serif CJK KR" w:eastAsia="Noto Serif CJK KR" w:cs="Noto Serif CJK KR"/>
          <w:sz w:val="20"/>
        </w:rPr>
        <w:t>첫째, 믿는 마음을 종자로 삼는다.</w:t>
      </w:r>
      <w:r>
        <w:t xml:space="preserve"> </w:t>
      </w:r>
      <w:r>
        <w:rPr>
          <w:rFonts w:ascii="Noto Serif CJK KR" w:hAnsi="Noto Serif CJK KR" w:eastAsia="Noto Serif CJK KR" w:cs="Noto Serif CJK KR"/>
          <w:sz w:val="20"/>
        </w:rPr>
        <w:t>이 믿는 마음으로 말미암아,</w:t>
      </w:r>
      <w:r>
        <w:t xml:space="preserve"> </w:t>
      </w:r>
      <w:r>
        <w:rPr>
          <w:rFonts w:ascii="Noto Serif CJK KR" w:hAnsi="Noto Serif CJK KR" w:eastAsia="Noto Serif CJK KR" w:cs="Noto Serif CJK KR"/>
          <w:sz w:val="20"/>
        </w:rPr>
        <w:t>불과를 이룰 수 있기 때문이다.</w:t>
      </w:r>
      <w:r>
        <w:t xml:space="preserve"> </w:t>
      </w:r>
      <w:r>
        <w:rPr>
          <w:rFonts w:ascii="Noto Serif CJK KR" w:hAnsi="Noto Serif CJK KR" w:eastAsia="Noto Serif CJK KR" w:cs="Noto Serif CJK KR"/>
          <w:sz w:val="20"/>
        </w:rPr>
        <w:t>이 마음으로 말미암아,</w:t>
      </w:r>
      <w:r>
        <w:t xml:space="preserve"> </w:t>
      </w:r>
      <w:r>
        <w:rPr>
          <w:rFonts w:ascii="Noto Serif CJK KR" w:hAnsi="Noto Serif CJK KR" w:eastAsia="Noto Serif CJK KR" w:cs="Noto Serif CJK KR"/>
          <w:sz w:val="20"/>
        </w:rPr>
        <w:t>일천제가 믿지 않는 장애를 능히 대치할 수 있다.</w:t>
      </w:r>
      <w:r>
        <w:t xml:space="preserve"> </w:t>
      </w:r>
      <w:r>
        <w:rPr>
          <w:rFonts w:ascii="Noto Serif CJK KR" w:hAnsi="Noto Serif CJK KR" w:eastAsia="Noto Serif CJK KR" w:cs="Noto Serif CJK KR"/>
          <w:sz w:val="20"/>
        </w:rPr>
        <w:t>지위를 논한다면,</w:t>
      </w:r>
      <w:r>
        <w:t xml:space="preserve"> </w:t>
      </w:r>
      <w:r>
        <w:rPr>
          <w:rFonts w:ascii="Noto Serif CJK KR" w:hAnsi="Noto Serif CJK KR" w:eastAsia="Noto Serif CJK KR" w:cs="Noto Serif CJK KR"/>
          <w:sz w:val="20"/>
        </w:rPr>
        <w:t>십신위에 해당한다.</w:t>
      </w:r>
      <w:r>
        <w:t xml:space="preserve"> </w:t>
      </w:r>
      <w:r>
        <w:rPr>
          <w:rFonts w:ascii="Noto Serif CJK KR" w:hAnsi="Noto Serif CJK KR" w:eastAsia="Noto Serif CJK KR" w:cs="Noto Serif CJK KR"/>
          <w:sz w:val="20"/>
        </w:rPr>
        <w:t>둘째, 반야를 어머니로 삼기 때문에,</w:t>
      </w:r>
      <w:r>
        <w:t xml:space="preserve"> </w:t>
      </w:r>
      <w:r>
        <w:rPr>
          <w:rFonts w:ascii="Noto Serif CJK KR" w:hAnsi="Noto Serif CJK KR" w:eastAsia="Noto Serif CJK KR" w:cs="Noto Serif CJK KR"/>
          <w:sz w:val="20"/>
        </w:rPr>
        <w:t>외도가 아에 집착하는 장애를 능히 대치한다.</w:t>
      </w:r>
      <w:r>
        <w:t xml:space="preserve"> </w:t>
      </w:r>
      <w:r>
        <w:rPr>
          <w:rFonts w:ascii="Noto Serif CJK KR" w:hAnsi="Noto Serif CJK KR" w:eastAsia="Noto Serif CJK KR" w:cs="Noto Serif CJK KR"/>
          <w:sz w:val="20"/>
        </w:rPr>
        <w:t>이것은 곧 십해이다.</w:t>
      </w:r>
      <w:r>
        <w:t xml:space="preserve"> </w:t>
      </w:r>
      <w:r>
        <w:rPr>
          <w:rFonts w:ascii="Noto Serif CJK KR" w:hAnsi="Noto Serif CJK KR" w:eastAsia="Noto Serif CJK KR" w:cs="Noto Serif CJK KR"/>
          <w:sz w:val="20"/>
        </w:rPr>
        <w:t>셋째, 선정으로 태를 삼기 때문에,</w:t>
      </w:r>
      <w:r>
        <w:t xml:space="preserve"> </w:t>
      </w:r>
      <w:r>
        <w:rPr>
          <w:rFonts w:ascii="Noto Serif CJK KR" w:hAnsi="Noto Serif CJK KR" w:eastAsia="Noto Serif CJK KR" w:cs="Noto Serif CJK KR"/>
          <w:sz w:val="20"/>
        </w:rPr>
        <w:t>성문이 온갖 괴로움에 집착하는 장애를 능히 대치한다.</w:t>
      </w:r>
      <w:r>
        <w:t xml:space="preserve"> </w:t>
      </w:r>
      <w:r>
        <w:rPr>
          <w:rFonts w:ascii="Noto Serif CJK KR" w:hAnsi="Noto Serif CJK KR" w:eastAsia="Noto Serif CJK KR" w:cs="Noto Serif CJK KR"/>
          <w:sz w:val="20"/>
        </w:rPr>
        <w:t>이것은 곧 십행위에 해당한다.</w:t>
      </w:r>
      <w:r>
        <w:t xml:space="preserve"> </w:t>
      </w:r>
      <w:r>
        <w:rPr>
          <w:rFonts w:ascii="Noto Serif CJK KR" w:hAnsi="Noto Serif CJK KR" w:eastAsia="Noto Serif CJK KR" w:cs="Noto Serif CJK KR"/>
          <w:sz w:val="20"/>
        </w:rPr>
        <w:t>넷째, 대비를 유모로 삼기 때문에,</w:t>
      </w:r>
      <w:r>
        <w:t xml:space="preserve"> </w:t>
      </w:r>
      <w:r>
        <w:rPr>
          <w:rFonts w:ascii="Noto Serif CJK KR" w:hAnsi="Noto Serif CJK KR" w:eastAsia="Noto Serif CJK KR" w:cs="Noto Serif CJK KR"/>
          <w:sz w:val="20"/>
        </w:rPr>
        <w:t>연각이 버리는 마음을 내는 장애를 능히 대치한다.</w:t>
      </w:r>
      <w:r>
        <w:t xml:space="preserve"> </w:t>
      </w:r>
      <w:r>
        <w:rPr>
          <w:rFonts w:ascii="Noto Serif CJK KR" w:hAnsi="Noto Serif CJK KR" w:eastAsia="Noto Serif CJK KR" w:cs="Noto Serif CJK KR"/>
          <w:sz w:val="20"/>
        </w:rPr>
        <w:t>이것은 곧 십회향위이다.</w:t>
      </w:r>
      <w:r>
        <w:t xml:space="preserve"> </w:t>
      </w:r>
      <w:r>
        <w:rPr>
          <w:rFonts w:ascii="Noto Serif CJK KR" w:hAnsi="Noto Serif CJK KR" w:eastAsia="Noto Serif CJK KR" w:cs="Noto Serif CJK KR"/>
          <w:sz w:val="20"/>
        </w:rPr>
        <w:t>지전에서는 비록 이와 같은 네 가지 뜻이 있지만,</w:t>
      </w:r>
      <w:r>
        <w:t xml:space="preserve"> </w:t>
      </w:r>
      <w:r>
        <w:rPr>
          <w:rFonts w:ascii="Noto Serif CJK KR" w:hAnsi="Noto Serif CJK KR" w:eastAsia="Noto Serif CJK KR" w:cs="Noto Serif CJK KR"/>
          <w:sz w:val="20"/>
        </w:rPr>
        <w:t>오직 상사일 뿐이므로,</w:t>
      </w:r>
      <w:r>
        <w:t xml:space="preserve"> </w:t>
      </w:r>
      <w:r>
        <w:rPr>
          <w:rFonts w:ascii="Noto Serif CJK KR" w:hAnsi="Noto Serif CJK KR" w:eastAsia="Noto Serif CJK KR" w:cs="Noto Serif CJK KR"/>
          <w:sz w:val="20"/>
        </w:rPr>
        <w:t>‘참된 불자’라고 이름하지 못한다.</w:t>
      </w:r>
      <w:r>
        <w:t xml:space="preserve"> </w:t>
      </w:r>
      <w:r>
        <w:rPr>
          <w:rFonts w:ascii="Noto Serif CJK KR" w:hAnsi="Noto Serif CJK KR" w:eastAsia="Noto Serif CJK KR" w:cs="Noto Serif CJK KR"/>
          <w:sz w:val="20"/>
        </w:rPr>
        <w:t>초지 이상에서는 네 가지 뜻을 모두 갖추며,</w:t>
      </w:r>
      <w:r>
        <w:t xml:space="preserve"> </w:t>
      </w:r>
      <w:r>
        <w:rPr>
          <w:rFonts w:ascii="Noto Serif CJK KR" w:hAnsi="Noto Serif CJK KR" w:eastAsia="Noto Serif CJK KR" w:cs="Noto Serif CJK KR"/>
          <w:sz w:val="20"/>
        </w:rPr>
        <w:t>또한 진실하여 상사가 아니므로,</w:t>
      </w:r>
      <w:r>
        <w:t xml:space="preserve"> </w:t>
      </w:r>
      <w:r>
        <w:rPr>
          <w:rFonts w:ascii="Noto Serif CJK KR" w:hAnsi="Noto Serif CJK KR" w:eastAsia="Noto Serif CJK KR" w:cs="Noto Serif CJK KR"/>
          <w:sz w:val="20"/>
        </w:rPr>
        <w:t>‘참된 불자’라고 이름한다.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已와 巳의 자형 이문이다. 이 문맥에서는 已가 “이미/…한 뒤”의 뜻으로 정상적으로 기능한다.</w:t>
      </w:r>
    </w:p>
    <w:p>
      <w:pPr>
        <w:pStyle w:val="SHTKNoteDetail"/>
      </w:pPr>
      <w:r>
        <w:t>• 원교감 원문 | 已【CB】，巳【卍續】</w:t>
        <w:br/>
        <w:t>• 교감 번호 | 0277b0401</w:t>
        <w:br/>
        <w:t>• 판본 정보 | 【CB】 = CBETA 채택 독법 / 【卍續】 = 《卍新纂大日本續藏經》 독법</w:t>
        <w:br/>
        <w:t>• 저본 독법 | 已</w:t>
        <w:br/>
        <w:t>• 저본 적용 구절 | 受持是戒已者</w:t>
        <w:br/>
        <w:t>• 저본 기준 번역 | “이 계를 받아 지닌 뒤라고 한 것은”</w:t>
        <w:br/>
        <w:t>• 이문 독법 | 巳</w:t>
        <w:br/>
        <w:t>• 이문 적용 구절 | 受持是戒巳者</w:t>
        <w:br/>
        <w:t>• 이문 기준 번역 | 巳를 독립된 글자 뜻으로 읽으면 이 문맥의 시간·완료 표현이 성립하지 않으므로, 문맥상 已의 오자로 이해하여 같은 뜻으로 읽는다.</w:t>
        <w:br/>
        <w:t>• 의미 차이 | 자형은 다르지만 문맥상 독립적인 의미 차이는 성립하지 않는다.</w:t>
        <w:br/>
        <w:t>• 한국어 해설 | 已는 앞의 수계 행위가 완료된 뒤의 상태를 나타낸다. 巳는 지지의 ‘사’이므로 이 문맥에서는 자연스럽지 않다.</w:t>
        <w:br/>
        <w:t>• 번역 영향 판정 | [번역 차이 없음]</w:t>
        <w:br/>
        <w:t>• 출처 | CBETA X38n0683.</w:t>
      </w:r>
    </w:p>
    <w:p>
      <w:pPr>
        <w:pStyle w:val="SHTKNoteSummary"/>
      </w:pPr>
      <w:r>
        <w:t>교감 요약 | [CBETA 교감] 已成佛의 已를 CBETA가 채택하고 《卍續》은 巳로 쓴다.</w:t>
      </w:r>
    </w:p>
    <w:p>
      <w:pPr>
        <w:pStyle w:val="SHTKNoteDetail"/>
      </w:pPr>
      <w:r>
        <w:t>• 원교감 원문 | 已【CB】，巳【卍續】</w:t>
        <w:br/>
        <w:t>• 교감 번호 | 0277b2001</w:t>
        <w:br/>
        <w:t>• 판본 정보 | 【CB】 / 【卍續】</w:t>
        <w:br/>
        <w:t>• 저본 독법 | 已</w:t>
        <w:br/>
        <w:t>• 저본 적용 구절 | 我是已成佛者</w:t>
        <w:br/>
        <w:t>• 저본 기준 번역 | “나는 이미 부처가 되었다고 한 것은”</w:t>
        <w:br/>
        <w:t>• 이문 독법 | 巳</w:t>
        <w:br/>
        <w:t>• 이문 적용 구절 | 我是巳成佛者</w:t>
        <w:br/>
        <w:t>• 이문 기준 번역 | 문맥상 巳를 문자 그대로 번역할 수 없으며 已의 오자로 보아 “이미 성불하였다”로 읽는다.</w:t>
        <w:br/>
        <w:t>• 의미 차이 | 성불의 완료를 나타내는 의미에는 실질적인 차이가 없다.</w:t>
        <w:br/>
        <w:t>• 한국어 해설 | 이 구절은 바로 뒤의 既得成佛과 함께 이미 성불한 상태를 말하므로 已가 문법적으로 적합하다.</w:t>
        <w:br/>
        <w:t>• 번역 영향 판정 | [번역 차이 없음]</w:t>
        <w:br/>
        <w:t>• 출처 | CBETA X38n0683.</w:t>
      </w:r>
    </w:p>
    <w:p>
      <w:pPr>
        <w:pStyle w:val="SHTKNoteSummary"/>
      </w:pPr>
      <w:r>
        <w:t>교감 요약 | [CBETA 교감] 戒品已具足의 已/巳 이문이다.</w:t>
      </w:r>
    </w:p>
    <w:p>
      <w:pPr>
        <w:pStyle w:val="SHTKNoteDetail"/>
      </w:pPr>
      <w:r>
        <w:t>• 원교감 원문 | 已【CB】，巳【卍續】</w:t>
        <w:br/>
        <w:t>• 교감 번호 | 0277b2201</w:t>
        <w:br/>
        <w:t>• 판본 정보 | 【CB】 / 【卍續】</w:t>
        <w:br/>
        <w:t>• 저본 독법 | 已</w:t>
        <w:br/>
        <w:t>• 저본 적용 구절 | 戒品已具足者</w:t>
        <w:br/>
        <w:t>• 저본 기준 번역 | “계품이 이미 구족되었다고 한 데에는”</w:t>
        <w:br/>
        <w:t>• 이문 독법 | 巳</w:t>
        <w:br/>
        <w:t>• 이문 적용 구절 | 戒品巳具足者</w:t>
        <w:br/>
        <w:t>• 이문 기준 번역 | 巳는 문맥상 독립된 뜻을 세우기 어려워 已의 오자로 읽어 같은 번역을 적용한다.</w:t>
        <w:br/>
        <w:t>• 한국어 해설 | 已具足은 “이미 구족되었다”라는 정상적인 완료 표현이다. 따라서 한국어 번역에는 차이를 두지 않는다.</w:t>
        <w:br/>
        <w:t>• 번역 영향 판정 | [번역 차이 없음]</w:t>
        <w:br/>
        <w:t>• 출처 | CBETA X38n0683.</w:t>
      </w:r>
    </w:p>
    <w:p>
      <w:pPr>
        <w:pStyle w:val="SHTKNoteSummary"/>
      </w:pPr>
      <w:r>
        <w:t>교감 요약 | [CBETA 교감] 원교감은 亦能能由持戒故에 겹쳐 나타나는 能 한 글자가 연문(衍文)일 가능성을 지적한다.</w:t>
      </w:r>
    </w:p>
    <w:p>
      <w:pPr>
        <w:pStyle w:val="SHTKNoteDetail"/>
      </w:pPr>
      <w:r>
        <w:t>• 원교감 원문 | 能字疑衍</w:t>
        <w:br/>
        <w:t>• 교감 번호 | 0277001</w:t>
        <w:br/>
        <w:t>• 판본 정보 | 《卍續》 원교감</w:t>
        <w:br/>
        <w:t>• 저본 독법 | 亦能能由持戒故</w:t>
        <w:br/>
        <w:t>• 저본 적용 구절 | 非直得戒。亦能能由持戒故。得能十度等行。</w:t>
        <w:br/>
        <w:t>• 저본 기준 번역 | “단지 계를 얻을 뿐만 아니라, 또한 능히 [원문 중복] 계를 지님으로 말미암아 십바라밀 등의 행을 얻어 행할 수 있다.”</w:t>
        <w:br/>
        <w:t>• 이문 독법 | 亦能由持戒故 (能 한 글자를 연문으로 볼 경우)</w:t>
        <w:br/>
        <w:t>• 이문 적용 구절 | 非直得戒。亦能由持戒故。得能十度等行。</w:t>
        <w:br/>
        <w:t>• 이문 기준 번역 | “단지 계를 얻을 뿐만 아니라, 또한 계를 지님으로 말미암아 십바라밀 등의 행을 얻어 행할 수 있다.”</w:t>
        <w:br/>
        <w:t>• 의미 차이 | 중복된 조동사 하나를 제거하는 차이로, 문장의 핵심 의미에는 변화가 없다.</w:t>
        <w:br/>
        <w:t>• 한국어 해설 | 저본의 두 能을 모두 독립적으로 살려 번역하면 한국어가 불필요하게 중복된다. 원문은 그대로 보존하되 교감에서는 한 글자를 연문으로 볼 가능성을 표시한다.</w:t>
        <w:br/>
        <w:t>• 번역 영향 판정 | [번역 차이 없음]</w:t>
        <w:br/>
        <w:t>• 출처 | CBETA X38n0683, 교감 번호 0277001.</w:t>
      </w:r>
    </w:p>
    <w:p>
      <w:pPr>
        <w:pStyle w:val="SHTKNoteSummary"/>
      </w:pPr>
      <w:r>
        <w:t>교감 요약 | [CBETA 교감] 位同大覺已者의 已/巳 이문이다.</w:t>
      </w:r>
    </w:p>
    <w:p>
      <w:pPr>
        <w:pStyle w:val="SHTKNoteDetail"/>
      </w:pPr>
      <w:r>
        <w:t>• 원교감 원문 | 已【CB】，巳【卍續】</w:t>
        <w:br/>
        <w:t>• 교감 번호 | 0277c1101</w:t>
        <w:br/>
        <w:t>• 판본 정보 | 【CB】 / 【卍續】</w:t>
        <w:br/>
        <w:t>• 저본 독법 | 已</w:t>
        <w:br/>
        <w:t>• 저본 적용 구절 | 位同大覺已者</w:t>
        <w:br/>
        <w:t>• 저본 기준 번역 | “지위가 대각과 같아진 뒤라고 한 것에 대해”</w:t>
        <w:br/>
        <w:t>• 이문 독법 | 巳</w:t>
        <w:br/>
        <w:t>• 이문 적용 구절 | 位同大覺巳者</w:t>
        <w:br/>
        <w:t>• 이문 기준 번역 | 巳의 독립 의미는 이 문맥에 맞지 않아 已의 오자로 보고 동일하게 읽는다.</w:t>
        <w:br/>
        <w:t>• 한국어 해설 | 앞 구절의 상태가 성립한 뒤라는 완료·후속의 뜻을 나타내는 已가 문맥에 적합하다.</w:t>
        <w:br/>
        <w:t>• 번역 영향 판정 | [번역 차이 없음]</w:t>
        <w:br/>
        <w:t>• 출처 | CBETA X38n0683.</w:t>
      </w:r>
    </w:p>
    <w:p>
      <w:pPr>
        <w:pStyle w:val="SHTKNoteSummary"/>
      </w:pPr>
      <w:r>
        <w:t>교감 요약 | [CBETA 교감] 位同大覺已의 已/巳 이문이다.</w:t>
      </w:r>
    </w:p>
    <w:p>
      <w:pPr>
        <w:pStyle w:val="SHTKNoteDetail"/>
      </w:pPr>
      <w:r>
        <w:t>• 원교감 원문 | 已【CB】，巳【卍續】</w:t>
        <w:br/>
        <w:t>• 교감 번호 | 0277c1501</w:t>
        <w:br/>
        <w:t>• 판본 정보 | 【CB】 / 【卍續】</w:t>
        <w:br/>
        <w:t>• 저본 독법 | 已</w:t>
        <w:br/>
        <w:t>• 저본 적용 구절 | 位同大覺已</w:t>
        <w:br/>
        <w:t>• 저본 기준 번역 | “지위가 대각과 같아진다.”</w:t>
        <w:br/>
        <w:t>• 이문 독법 | 巳</w:t>
        <w:br/>
        <w:t>• 이문 적용 구절 | 位同大覺巳</w:t>
        <w:br/>
        <w:t>• 이문 기준 번역 | 巳는 이 문맥에서 별도의 뜻을 세우기 어려워 已의 오자로 이해한다.</w:t>
        <w:br/>
        <w:t>• 의미 차이 | 한국어 번역의 핵심 의미에는 차이가 없다.</w:t>
        <w:br/>
        <w:t>• 한국어 해설 | 이 구절 역시 직전 교감과 같은 자형 문제이다. 원문의 문맥상 대각과 동일한 지위에 이른 상태를 말한다.</w:t>
        <w:br/>
        <w:t>• 번역 영향 판정 | [번역 차이 없음]</w:t>
        <w:br/>
        <w:t>• 출처 | CBETA X38n0683.</w:t>
      </w:r>
    </w:p>
    <w:p>
      <w:pPr>
        <w:pStyle w:val="SHTKPositionMarker"/>
      </w:pPr>
      <w:bookmarkStart w:id="5013" w:name="loc_0278a04"/>
      <w:r>
        <w:rPr>
          <w:rFonts w:ascii="Noto Sans CJK KR" w:hAnsi="Noto Sans CJK KR" w:eastAsia="Noto Sans CJK KR" w:cs="Noto Sans CJK KR"/>
          <w:b/>
          <w:color w:val="464646"/>
          <w:sz w:val="20"/>
        </w:rPr>
        <w:t>[0278a04]</w:t>
      </w:r>
      <w:bookmarkEnd w:id="5013"/>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大眾皆恭敬以下第四結勸。言恭敬者。以自德讓於上曰恭。以自三業於上禮。故曰敬也。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“대중이 모두 공경하였다” 이하는 넷째로 권유를 맺는 부분이다.</w:t>
      </w:r>
      <w:r>
        <w:t xml:space="preserve"> </w:t>
      </w:r>
      <w:r>
        <w:rPr>
          <w:rFonts w:ascii="Noto Serif CJK KR" w:hAnsi="Noto Serif CJK KR" w:eastAsia="Noto Serif CJK KR" w:cs="Noto Serif CJK KR"/>
          <w:sz w:val="20"/>
        </w:rPr>
        <w:t>‘공경’이라고 한 것은,</w:t>
      </w:r>
      <w:r>
        <w:t xml:space="preserve"> </w:t>
      </w:r>
      <w:r>
        <w:rPr>
          <w:rFonts w:ascii="Noto Serif CJK KR" w:hAnsi="Noto Serif CJK KR" w:eastAsia="Noto Serif CJK KR" w:cs="Noto Serif CJK KR"/>
          <w:sz w:val="20"/>
        </w:rPr>
        <w:t>자기의 덕을 윗사람에게 양보하는 것을 ‘공[恭]’이라 하고,</w:t>
      </w:r>
      <w:r>
        <w:t xml:space="preserve"> </w:t>
      </w:r>
      <w:r>
        <w:rPr>
          <w:rFonts w:ascii="Noto Serif CJK KR" w:hAnsi="Noto Serif CJK KR" w:eastAsia="Noto Serif CJK KR" w:cs="Noto Serif CJK KR"/>
          <w:sz w:val="20"/>
        </w:rPr>
        <w:t>자기의 삼업으로 윗사람에게 예를 행하는 것을,</w:t>
      </w:r>
      <w:r>
        <w:t xml:space="preserve"> </w:t>
      </w:r>
      <w:r>
        <w:rPr>
          <w:rFonts w:ascii="Noto Serif CJK KR" w:hAnsi="Noto Serif CJK KR" w:eastAsia="Noto Serif CJK KR" w:cs="Noto Serif CJK KR"/>
          <w:sz w:val="20"/>
        </w:rPr>
        <w:t>그러므로 ‘경[敬]’이라 한다.</w:t>
      </w:r>
    </w:p>
    <w:p>
      <w:pPr>
        <w:pStyle w:val="SHTKPositionMarker"/>
      </w:pPr>
      <w:bookmarkStart w:id="5014" w:name="loc_0278a06"/>
      <w:r>
        <w:rPr>
          <w:rFonts w:ascii="Noto Sans CJK KR" w:hAnsi="Noto Sans CJK KR" w:eastAsia="Noto Sans CJK KR" w:cs="Noto Sans CJK KR"/>
          <w:b/>
          <w:color w:val="464646"/>
          <w:sz w:val="20"/>
        </w:rPr>
        <w:t>[0278a06]</w:t>
      </w:r>
      <w:bookmarkEnd w:id="5014"/>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爾時釋迦牟尼佛以下。第三此方釋迦序。於中有二段。先明經家序。二者告諸菩薩以下佛序。先中亦有三段。一者明佛結戒。二者明放光。三明時眾聽法。文處可見。先明結戒中亦有二段。一現能詰人。二者初結以下。表所結法。約表所結法中亦有三段。一者初結以下。表所結戒名。二者孝順以下。辨戒體性。三者孝名以下。釋戒名字。二辨體中亦有二段。先正明戒體。後明戒業功用。初言爾時者可解。釋迦牟尼者。釋此氏。名迦牟尼。翻名能仁。能仁眾生名能仁也。若依雜心論者。迦牟尼者。身口意滿。謂三業中隨智慧行。無非滿足也。初坐菩提樹下成無上覺者。教師云。非約法身釋也。應身化身以論也。其所以可知也。言無上覺者。若地前者。雖有覺義。而相似故。十地菩薩雖有覺。而此隨分覺故。不得名無上覺。佛既覺道滿足。故為欲簡前二覺義。故言無上覺。初結菩薩波羅提木叉者有二說。律師云。有二說。一云。華嚴經以後說。一云。華嚴經前說也。教師云。若小乘者。如來從成正覺以後。三十七日中。鹿薗中初說修多羅。十二年中說毗尼。若大乘者。成道後即尋結此戒。亦即尋說修多羅也。孝順者。不違行義。是孝行義。是義順[1]順義。於中有三說。一云。以律儀戒為孝。以攝正法戒及攝眾生戒為順。二者以受體為孝。以隨行為順。三者以無作戒為孝。以作戒為順。父母者有二說。一云。有緣生父母。如世間有父母也。入道父母者。約三師等。僧者。約餘七僧等。言師者。約別人取別行。言僧者。約眾僧取眾行。唯孝順行。多不出眾別二行故。不違眾別二行。故言孝順師僧也。言三寶者。一體別相准有多門。而今且約一門而現其相也。謂別相者。以三身為佛寶。以所說三藏教法為法寶。以三乘眾為僧寶。一體者。佛中以覺義為佛寶。即為他無不軌則。故名為法寶。佛能離鬪諍。契會中道。故名僧寶。孝順至道之法者。至於法界之至道法。故言至道之法。孝名戒者。能誡三業中非。故名為戒。亦名制止者。由律儀戒故。能制作犯非。由攝正法及攝眾生戒故。能制止犯非。故言制。由制非故。能令住於善法。故名止。即口放光者。即第二段。為欲以口業。而說戒法故。須口中放光。非為欲餘業故。不放餘光明。﹂是時百萬以下。第三明聽法眾。所言十八梵者。下三禪中各有三故九。第四禪中有九故十八梵天。六欲天者。欲界六天也。佛大戒者。是菩薩戒者。望小乘戒故。言大戒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“그때 석가모니불이” 이하가,</w:t>
      </w:r>
      <w:r>
        <w:t xml:space="preserve"> </w:t>
      </w:r>
      <w:r>
        <w:rPr>
          <w:rFonts w:ascii="Noto Serif CJK KR" w:hAnsi="Noto Serif CJK KR" w:eastAsia="Noto Serif CJK KR" w:cs="Noto Serif CJK KR"/>
          <w:sz w:val="20"/>
        </w:rPr>
        <w:t>셋째 이 세계 석가의 서이다.</w:t>
      </w:r>
      <w:r>
        <w:t xml:space="preserve"> </w:t>
      </w:r>
      <w:r>
        <w:rPr>
          <w:rFonts w:ascii="Noto Serif CJK KR" w:hAnsi="Noto Serif CJK KR" w:eastAsia="Noto Serif CJK KR" w:cs="Noto Serif CJK KR"/>
          <w:sz w:val="20"/>
        </w:rPr>
        <w:t>그 가운데 두 단락이 있다.</w:t>
      </w:r>
      <w:r>
        <w:t xml:space="preserve"> </w:t>
      </w:r>
      <w:r>
        <w:rPr>
          <w:rFonts w:ascii="Noto Serif CJK KR" w:hAnsi="Noto Serif CJK KR" w:eastAsia="Noto Serif CJK KR" w:cs="Noto Serif CJK KR"/>
          <w:sz w:val="20"/>
        </w:rPr>
        <w:t>먼저 경가의 서를 밝히고,</w:t>
      </w:r>
      <w:r>
        <w:t xml:space="preserve"> </w:t>
      </w:r>
      <w:r>
        <w:rPr>
          <w:rFonts w:ascii="Noto Serif CJK KR" w:hAnsi="Noto Serif CJK KR" w:eastAsia="Noto Serif CJK KR" w:cs="Noto Serif CJK KR"/>
          <w:sz w:val="20"/>
        </w:rPr>
        <w:t>둘째 “여러 보살에게 고하였다” 이하에서 부처의 서를 밝힌다.</w:t>
      </w:r>
      <w:r>
        <w:t xml:space="preserve"> </w:t>
      </w:r>
      <w:r>
        <w:rPr>
          <w:rFonts w:ascii="Noto Serif CJK KR" w:hAnsi="Noto Serif CJK KR" w:eastAsia="Noto Serif CJK KR" w:cs="Noto Serif CJK KR"/>
          <w:sz w:val="20"/>
        </w:rPr>
        <w:t>앞부분에도 세 단락이 있다.</w:t>
      </w:r>
      <w:r>
        <w:t xml:space="preserve"> </w:t>
      </w:r>
      <w:r>
        <w:rPr>
          <w:rFonts w:ascii="Noto Serif CJK KR" w:hAnsi="Noto Serif CJK KR" w:eastAsia="Noto Serif CJK KR" w:cs="Noto Serif CJK KR"/>
          <w:sz w:val="20"/>
        </w:rPr>
        <w:t>첫째는 부처가 계를 맺는 것을 밝힌다.</w:t>
      </w:r>
      <w:r>
        <w:t xml:space="preserve"> </w:t>
      </w:r>
      <w:r>
        <w:rPr>
          <w:rFonts w:ascii="Noto Serif CJK KR" w:hAnsi="Noto Serif CJK KR" w:eastAsia="Noto Serif CJK KR" w:cs="Noto Serif CJK KR"/>
          <w:sz w:val="20"/>
        </w:rPr>
        <w:t>둘째는 광명을 놓는 것을 밝힌다.</w:t>
      </w:r>
      <w:r>
        <w:t xml:space="preserve"> </w:t>
      </w:r>
      <w:r>
        <w:rPr>
          <w:rFonts w:ascii="Noto Serif CJK KR" w:hAnsi="Noto Serif CJK KR" w:eastAsia="Noto Serif CJK KR" w:cs="Noto Serif CJK KR"/>
          <w:sz w:val="20"/>
        </w:rPr>
        <w:t>셋째는 당시 대중이 법을 듣는 것을 밝힌다.</w:t>
      </w:r>
      <w:r>
        <w:t xml:space="preserve"> </w:t>
      </w:r>
      <w:r>
        <w:rPr>
          <w:rFonts w:ascii="Noto Serif CJK KR" w:hAnsi="Noto Serif CJK KR" w:eastAsia="Noto Serif CJK KR" w:cs="Noto Serif CJK KR"/>
          <w:sz w:val="20"/>
        </w:rPr>
        <w:t>문장의 해당 위치에서 알 수 있다.</w:t>
      </w:r>
      <w:r>
        <w:t xml:space="preserve"> </w:t>
      </w:r>
      <w:r>
        <w:rPr>
          <w:rFonts w:ascii="Noto Serif CJK KR" w:hAnsi="Noto Serif CJK KR" w:eastAsia="Noto Serif CJK KR" w:cs="Noto Serif CJK KR"/>
          <w:sz w:val="20"/>
        </w:rPr>
        <w:t>먼저 계를 맺는 것을 밝히는 가운데에도 두 단락이 있다.</w:t>
      </w:r>
      <w:r>
        <w:t xml:space="preserve"> </w:t>
      </w:r>
      <w:r>
        <w:rPr>
          <w:rFonts w:ascii="Noto Serif CJK KR" w:hAnsi="Noto Serif CJK KR" w:eastAsia="Noto Serif CJK KR" w:cs="Noto Serif CJK KR"/>
          <w:sz w:val="20"/>
        </w:rPr>
        <w:t>첫째는 능히 계를 맺는 사람을 나타낸다.</w:t>
      </w:r>
      <w:r>
        <w:t xml:space="preserve"> </w:t>
      </w:r>
      <w:r>
        <w:rPr>
          <w:rFonts w:ascii="Noto Serif CJK KR" w:hAnsi="Noto Serif CJK KR" w:eastAsia="Noto Serif CJK KR" w:cs="Noto Serif CJK KR"/>
          <w:sz w:val="20"/>
        </w:rPr>
        <w:t>둘째는 “처음 맺었다” 이하에서,</w:t>
      </w:r>
      <w:r>
        <w:t xml:space="preserve"> </w:t>
      </w:r>
      <w:r>
        <w:rPr>
          <w:rFonts w:ascii="Noto Serif CJK KR" w:hAnsi="Noto Serif CJK KR" w:eastAsia="Noto Serif CJK KR" w:cs="Noto Serif CJK KR"/>
          <w:sz w:val="20"/>
        </w:rPr>
        <w:t>맺어진 법을 나타낸다.</w:t>
      </w:r>
      <w:r>
        <w:t xml:space="preserve"> </w:t>
      </w:r>
      <w:r>
        <w:rPr>
          <w:rFonts w:ascii="Noto Serif CJK KR" w:hAnsi="Noto Serif CJK KR" w:eastAsia="Noto Serif CJK KR" w:cs="Noto Serif CJK KR"/>
          <w:sz w:val="20"/>
        </w:rPr>
        <w:t>맺어진 법을 나타내는 부분에 의거하면 또한 세 단락이 있다.</w:t>
      </w:r>
      <w:r>
        <w:t xml:space="preserve"> </w:t>
      </w:r>
      <w:r>
        <w:rPr>
          <w:rFonts w:ascii="Noto Serif CJK KR" w:hAnsi="Noto Serif CJK KR" w:eastAsia="Noto Serif CJK KR" w:cs="Noto Serif CJK KR"/>
          <w:sz w:val="20"/>
        </w:rPr>
        <w:t>첫째는 “처음 맺었다” 이하에서,</w:t>
      </w:r>
      <w:r>
        <w:t xml:space="preserve"> </w:t>
      </w:r>
      <w:r>
        <w:rPr>
          <w:rFonts w:ascii="Noto Serif CJK KR" w:hAnsi="Noto Serif CJK KR" w:eastAsia="Noto Serif CJK KR" w:cs="Noto Serif CJK KR"/>
          <w:sz w:val="20"/>
        </w:rPr>
        <w:t>맺은 계의 이름을 나타낸다.</w:t>
      </w:r>
      <w:r>
        <w:t xml:space="preserve"> </w:t>
      </w:r>
      <w:r>
        <w:rPr>
          <w:rFonts w:ascii="Noto Serif CJK KR" w:hAnsi="Noto Serif CJK KR" w:eastAsia="Noto Serif CJK KR" w:cs="Noto Serif CJK KR"/>
          <w:sz w:val="20"/>
        </w:rPr>
        <w:t>둘째는 “효순” 이하에서,</w:t>
      </w:r>
      <w:r>
        <w:t xml:space="preserve"> </w:t>
      </w:r>
      <w:r>
        <w:rPr>
          <w:rFonts w:ascii="Noto Serif CJK KR" w:hAnsi="Noto Serif CJK KR" w:eastAsia="Noto Serif CJK KR" w:cs="Noto Serif CJK KR"/>
          <w:sz w:val="20"/>
        </w:rPr>
        <w:t>계의 체성을 분별한다.</w:t>
      </w:r>
      <w:r>
        <w:t xml:space="preserve"> </w:t>
      </w:r>
      <w:r>
        <w:rPr>
          <w:rFonts w:ascii="Noto Serif CJK KR" w:hAnsi="Noto Serif CJK KR" w:eastAsia="Noto Serif CJK KR" w:cs="Noto Serif CJK KR"/>
          <w:sz w:val="20"/>
        </w:rPr>
        <w:t>셋째는 “효를 계라 이름한다” 이하에서,</w:t>
      </w:r>
      <w:r>
        <w:t xml:space="preserve"> </w:t>
      </w:r>
      <w:r>
        <w:rPr>
          <w:rFonts w:ascii="Noto Serif CJK KR" w:hAnsi="Noto Serif CJK KR" w:eastAsia="Noto Serif CJK KR" w:cs="Noto Serif CJK KR"/>
          <w:sz w:val="20"/>
        </w:rPr>
        <w:t>계라는 이름을 해석한다.</w:t>
      </w:r>
      <w:r>
        <w:t xml:space="preserve"> </w:t>
      </w:r>
      <w:r>
        <w:rPr>
          <w:rFonts w:ascii="Noto Serif CJK KR" w:hAnsi="Noto Serif CJK KR" w:eastAsia="Noto Serif CJK KR" w:cs="Noto Serif CJK KR"/>
          <w:sz w:val="20"/>
        </w:rPr>
        <w:t>둘째 계의 체를 분별하는 데에도 두 단락이 있다.</w:t>
      </w:r>
      <w:r>
        <w:t xml:space="preserve"> </w:t>
      </w:r>
      <w:r>
        <w:rPr>
          <w:rFonts w:ascii="Noto Serif CJK KR" w:hAnsi="Noto Serif CJK KR" w:eastAsia="Noto Serif CJK KR" w:cs="Noto Serif CJK KR"/>
          <w:sz w:val="20"/>
        </w:rPr>
        <w:t>먼저 바로 계체를 밝히고,</w:t>
      </w:r>
      <w:r>
        <w:t xml:space="preserve"> </w:t>
      </w:r>
      <w:r>
        <w:rPr>
          <w:rFonts w:ascii="Noto Serif CJK KR" w:hAnsi="Noto Serif CJK KR" w:eastAsia="Noto Serif CJK KR" w:cs="Noto Serif CJK KR"/>
          <w:sz w:val="20"/>
        </w:rPr>
        <w:t>뒤에 계의 업과 작용을 밝힌다.</w:t>
      </w:r>
      <w:r>
        <w:t xml:space="preserve"> </w:t>
      </w:r>
      <w:r>
        <w:rPr>
          <w:rFonts w:ascii="Noto Serif CJK KR" w:hAnsi="Noto Serif CJK KR" w:eastAsia="Noto Serif CJK KR" w:cs="Noto Serif CJK KR"/>
          <w:sz w:val="20"/>
        </w:rPr>
        <w:t>처음 ‘그때’라고 한 것은 알 만하다.</w:t>
      </w:r>
      <w:r>
        <w:t xml:space="preserve"> </w:t>
      </w:r>
      <w:r>
        <w:rPr>
          <w:rFonts w:ascii="Noto Serif CJK KR" w:hAnsi="Noto Serif CJK KR" w:eastAsia="Noto Serif CJK KR" w:cs="Noto Serif CJK KR"/>
          <w:sz w:val="20"/>
        </w:rPr>
        <w:t>‘석가모니’라는 것은,</w:t>
      </w:r>
      <w:r>
        <w:t xml:space="preserve"> </w:t>
      </w:r>
      <w:r>
        <w:rPr>
          <w:rFonts w:ascii="Noto Serif CJK KR" w:hAnsi="Noto Serif CJK KR" w:eastAsia="Noto Serif CJK KR" w:cs="Noto Serif CJK KR"/>
          <w:sz w:val="20"/>
        </w:rPr>
        <w:t>‘석가’는 그 씨족이고,</w:t>
      </w:r>
      <w:r>
        <w:t xml:space="preserve"> </w:t>
      </w:r>
      <w:r>
        <w:rPr>
          <w:rFonts w:ascii="Noto Serif CJK KR" w:hAnsi="Noto Serif CJK KR" w:eastAsia="Noto Serif CJK KR" w:cs="Noto Serif CJK KR"/>
          <w:sz w:val="20"/>
        </w:rPr>
        <w:t>이름은 ‘가모니’이다.</w:t>
      </w:r>
      <w:r>
        <w:t xml:space="preserve"> </w:t>
      </w:r>
      <w:r>
        <w:rPr>
          <w:rFonts w:ascii="Noto Serif CJK KR" w:hAnsi="Noto Serif CJK KR" w:eastAsia="Noto Serif CJK KR" w:cs="Noto Serif CJK KR"/>
          <w:sz w:val="20"/>
        </w:rPr>
        <w:t>번역하면 ‘능인’이라 한다.</w:t>
      </w:r>
      <w:r>
        <w:t xml:space="preserve"> </w:t>
      </w:r>
      <w:r>
        <w:rPr>
          <w:rFonts w:ascii="Noto Serif CJK KR" w:hAnsi="Noto Serif CJK KR" w:eastAsia="Noto Serif CJK KR" w:cs="Noto Serif CJK KR"/>
          <w:sz w:val="20"/>
        </w:rPr>
        <w:t>중생을 능히 어질게 대하므로 ‘능인’이라 이름한다.</w:t>
      </w:r>
      <w:r>
        <w:t xml:space="preserve"> </w:t>
      </w:r>
      <w:r>
        <w:rPr>
          <w:rFonts w:ascii="Noto Serif CJK KR" w:hAnsi="Noto Serif CJK KR" w:eastAsia="Noto Serif CJK KR" w:cs="Noto Serif CJK KR"/>
          <w:sz w:val="20"/>
        </w:rPr>
        <w:t>《잡심론》에 의한다면,</w:t>
      </w:r>
      <w:r>
        <w:t xml:space="preserve"> </w:t>
      </w:r>
      <w:r>
        <w:rPr>
          <w:rFonts w:ascii="Noto Serif CJK KR" w:hAnsi="Noto Serif CJK KR" w:eastAsia="Noto Serif CJK KR" w:cs="Noto Serif CJK KR"/>
          <w:sz w:val="20"/>
        </w:rPr>
        <w:t>‘가모니’라는 것은,</w:t>
      </w:r>
      <w:r>
        <w:t xml:space="preserve"> </w:t>
      </w:r>
      <w:r>
        <w:rPr>
          <w:rFonts w:ascii="Noto Serif CJK KR" w:hAnsi="Noto Serif CJK KR" w:eastAsia="Noto Serif CJK KR" w:cs="Noto Serif CJK KR"/>
          <w:sz w:val="20"/>
        </w:rPr>
        <w:t>몸·입·뜻이 원만하다는 뜻이다.</w:t>
      </w:r>
      <w:r>
        <w:t xml:space="preserve"> </w:t>
      </w:r>
      <w:r>
        <w:rPr>
          <w:rFonts w:ascii="Noto Serif CJK KR" w:hAnsi="Noto Serif CJK KR" w:eastAsia="Noto Serif CJK KR" w:cs="Noto Serif CJK KR"/>
          <w:sz w:val="20"/>
        </w:rPr>
        <w:t>곧 삼업 가운데에서 지혜를 따라 행하여,</w:t>
      </w:r>
      <w:r>
        <w:t xml:space="preserve"> </w:t>
      </w:r>
      <w:r>
        <w:rPr>
          <w:rFonts w:ascii="Noto Serif CJK KR" w:hAnsi="Noto Serif CJK KR" w:eastAsia="Noto Serif CJK KR" w:cs="Noto Serif CJK KR"/>
          <w:sz w:val="20"/>
        </w:rPr>
        <w:t>원만하지 않은 것이 없다는 것이다.</w:t>
      </w:r>
      <w:r>
        <w:t xml:space="preserve"> </w:t>
      </w:r>
      <w:r>
        <w:rPr>
          <w:rFonts w:ascii="Noto Serif CJK KR" w:hAnsi="Noto Serif CJK KR" w:eastAsia="Noto Serif CJK KR" w:cs="Noto Serif CJK KR"/>
          <w:sz w:val="20"/>
        </w:rPr>
        <w:t>“처음 보리수 아래에 앉아 무상각을 이루었다”고 한 것은,</w:t>
      </w:r>
      <w:r>
        <w:t xml:space="preserve"> </w:t>
      </w:r>
      <w:r>
        <w:rPr>
          <w:rFonts w:ascii="Noto Serif CJK KR" w:hAnsi="Noto Serif CJK KR" w:eastAsia="Noto Serif CJK KR" w:cs="Noto Serif CJK KR"/>
          <w:sz w:val="20"/>
        </w:rPr>
        <w:t>교사가 말하였다.</w:t>
      </w:r>
      <w:r>
        <w:t xml:space="preserve"> </w:t>
      </w:r>
      <w:r>
        <w:rPr>
          <w:rFonts w:ascii="Noto Serif CJK KR" w:hAnsi="Noto Serif CJK KR" w:eastAsia="Noto Serif CJK KR" w:cs="Noto Serif CJK KR"/>
          <w:sz w:val="20"/>
        </w:rPr>
        <w:t>법신에 의거하여 해석한 것은 아니다.</w:t>
      </w:r>
      <w:r>
        <w:t xml:space="preserve"> </w:t>
      </w:r>
      <w:r>
        <w:rPr>
          <w:rFonts w:ascii="Noto Serif CJK KR" w:hAnsi="Noto Serif CJK KR" w:eastAsia="Noto Serif CJK KR" w:cs="Noto Serif CJK KR"/>
          <w:sz w:val="20"/>
        </w:rPr>
        <w:t>응신과 화신으로 논한 것이다.</w:t>
      </w:r>
      <w:r>
        <w:t xml:space="preserve"> </w:t>
      </w:r>
      <w:r>
        <w:rPr>
          <w:rFonts w:ascii="Noto Serif CJK KR" w:hAnsi="Noto Serif CJK KR" w:eastAsia="Noto Serif CJK KR" w:cs="Noto Serif CJK KR"/>
          <w:sz w:val="20"/>
        </w:rPr>
        <w:t>그 까닭은 알 수 있다.</w:t>
      </w:r>
      <w:r>
        <w:t xml:space="preserve"> </w:t>
      </w:r>
      <w:r>
        <w:rPr>
          <w:rFonts w:ascii="Noto Serif CJK KR" w:hAnsi="Noto Serif CJK KR" w:eastAsia="Noto Serif CJK KR" w:cs="Noto Serif CJK KR"/>
          <w:sz w:val="20"/>
        </w:rPr>
        <w:t>‘무상각’이라고 한 것은,</w:t>
      </w:r>
      <w:r>
        <w:t xml:space="preserve"> </w:t>
      </w:r>
      <w:r>
        <w:rPr>
          <w:rFonts w:ascii="Noto Serif CJK KR" w:hAnsi="Noto Serif CJK KR" w:eastAsia="Noto Serif CJK KR" w:cs="Noto Serif CJK KR"/>
          <w:sz w:val="20"/>
        </w:rPr>
        <w:t>지전의 경우에는,</w:t>
      </w:r>
      <w:r>
        <w:t xml:space="preserve"> </w:t>
      </w:r>
      <w:r>
        <w:rPr>
          <w:rFonts w:ascii="Noto Serif CJK KR" w:hAnsi="Noto Serif CJK KR" w:eastAsia="Noto Serif CJK KR" w:cs="Noto Serif CJK KR"/>
          <w:sz w:val="20"/>
        </w:rPr>
        <w:t>비록 깨달음의 뜻이 있으나,</w:t>
      </w:r>
      <w:r>
        <w:t xml:space="preserve"> </w:t>
      </w:r>
      <w:r>
        <w:rPr>
          <w:rFonts w:ascii="Noto Serif CJK KR" w:hAnsi="Noto Serif CJK KR" w:eastAsia="Noto Serif CJK KR" w:cs="Noto Serif CJK KR"/>
          <w:sz w:val="20"/>
        </w:rPr>
        <w:t>상사이기 때문이고,</w:t>
      </w:r>
      <w:r>
        <w:t xml:space="preserve"> </w:t>
      </w:r>
      <w:r>
        <w:rPr>
          <w:rFonts w:ascii="Noto Serif CJK KR" w:hAnsi="Noto Serif CJK KR" w:eastAsia="Noto Serif CJK KR" w:cs="Noto Serif CJK KR"/>
          <w:sz w:val="20"/>
        </w:rPr>
        <w:t>십지보살도 비록 깨달음이 있으나,</w:t>
      </w:r>
      <w:r>
        <w:t xml:space="preserve"> </w:t>
      </w:r>
      <w:r>
        <w:rPr>
          <w:rFonts w:ascii="Noto Serif CJK KR" w:hAnsi="Noto Serif CJK KR" w:eastAsia="Noto Serif CJK KR" w:cs="Noto Serif CJK KR"/>
          <w:sz w:val="20"/>
        </w:rPr>
        <w:t>그것은 수분각이기 때문에,</w:t>
      </w:r>
      <w:r>
        <w:t xml:space="preserve"> </w:t>
      </w:r>
      <w:r>
        <w:rPr>
          <w:rFonts w:ascii="Noto Serif CJK KR" w:hAnsi="Noto Serif CJK KR" w:eastAsia="Noto Serif CJK KR" w:cs="Noto Serif CJK KR"/>
          <w:sz w:val="20"/>
        </w:rPr>
        <w:t>무상각이라 이름할 수 없다.</w:t>
      </w:r>
      <w:r>
        <w:t xml:space="preserve"> </w:t>
      </w:r>
      <w:r>
        <w:rPr>
          <w:rFonts w:ascii="Noto Serif CJK KR" w:hAnsi="Noto Serif CJK KR" w:eastAsia="Noto Serif CJK KR" w:cs="Noto Serif CJK KR"/>
          <w:sz w:val="20"/>
        </w:rPr>
        <w:t>부처는 이미 깨달음의 도가 원만하다.</w:t>
      </w:r>
      <w:r>
        <w:t xml:space="preserve"> </w:t>
      </w:r>
      <w:r>
        <w:rPr>
          <w:rFonts w:ascii="Noto Serif CJK KR" w:hAnsi="Noto Serif CJK KR" w:eastAsia="Noto Serif CJK KR" w:cs="Noto Serif CJK KR"/>
          <w:sz w:val="20"/>
        </w:rPr>
        <w:t>그러므로 앞의 두 깨달음의 뜻과 구별하고자 하여,</w:t>
      </w:r>
      <w:r>
        <w:t xml:space="preserve"> </w:t>
      </w:r>
      <w:r>
        <w:rPr>
          <w:rFonts w:ascii="Noto Serif CJK KR" w:hAnsi="Noto Serif CJK KR" w:eastAsia="Noto Serif CJK KR" w:cs="Noto Serif CJK KR"/>
          <w:sz w:val="20"/>
        </w:rPr>
        <w:t>그러므로 ‘무상각’이라 말한다.</w:t>
      </w:r>
      <w:r>
        <w:t xml:space="preserve"> </w:t>
      </w:r>
      <w:r>
        <w:rPr>
          <w:rFonts w:ascii="Noto Serif CJK KR" w:hAnsi="Noto Serif CJK KR" w:eastAsia="Noto Serif CJK KR" w:cs="Noto Serif CJK KR"/>
          <w:sz w:val="20"/>
        </w:rPr>
        <w:t>“처음 보살 바라제목차를 맺었다”고 한 데에는 두 설이 있다.</w:t>
      </w:r>
      <w:r>
        <w:t xml:space="preserve"> </w:t>
      </w:r>
      <w:r>
        <w:rPr>
          <w:rFonts w:ascii="Noto Serif CJK KR" w:hAnsi="Noto Serif CJK KR" w:eastAsia="Noto Serif CJK KR" w:cs="Noto Serif CJK KR"/>
          <w:sz w:val="20"/>
        </w:rPr>
        <w:t>율사가 말하였다.</w:t>
      </w:r>
      <w:r>
        <w:t xml:space="preserve"> </w:t>
      </w:r>
      <w:r>
        <w:rPr>
          <w:rFonts w:ascii="Noto Serif CJK KR" w:hAnsi="Noto Serif CJK KR" w:eastAsia="Noto Serif CJK KR" w:cs="Noto Serif CJK KR"/>
          <w:sz w:val="20"/>
        </w:rPr>
        <w:t>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《화엄경》 이후에 설했다고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《화엄경》 이전에 설했다고 한다.</w:t>
      </w:r>
      <w:r>
        <w:t xml:space="preserve"> </w:t>
      </w:r>
      <w:r>
        <w:rPr>
          <w:rFonts w:ascii="Noto Serif CJK KR" w:hAnsi="Noto Serif CJK KR" w:eastAsia="Noto Serif CJK KR" w:cs="Noto Serif CJK KR"/>
          <w:sz w:val="20"/>
        </w:rPr>
        <w:t>교사가 말하였다.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여래가 정각을 이룬 뒤부터,</w:t>
      </w:r>
      <w:r>
        <w:t xml:space="preserve"> </w:t>
      </w:r>
      <w:r>
        <w:rPr>
          <w:rFonts w:ascii="Noto Serif CJK KR" w:hAnsi="Noto Serif CJK KR" w:eastAsia="Noto Serif CJK KR" w:cs="Noto Serif CJK KR"/>
          <w:sz w:val="20"/>
        </w:rPr>
        <w:t>삼십칠일 동안,</w:t>
      </w:r>
      <w:r>
        <w:t xml:space="preserve"> </w:t>
      </w:r>
      <w:r>
        <w:rPr>
          <w:rFonts w:ascii="Noto Serif CJK KR" w:hAnsi="Noto Serif CJK KR" w:eastAsia="Noto Serif CJK KR" w:cs="Noto Serif CJK KR"/>
          <w:sz w:val="20"/>
        </w:rPr>
        <w:t>녹야원에서 처음 수다라를 설하고,</w:t>
      </w:r>
      <w:r>
        <w:t xml:space="preserve"> </w:t>
      </w:r>
      <w:r>
        <w:rPr>
          <w:rFonts w:ascii="Noto Serif CJK KR" w:hAnsi="Noto Serif CJK KR" w:eastAsia="Noto Serif CJK KR" w:cs="Noto Serif CJK KR"/>
          <w:sz w:val="20"/>
        </w:rPr>
        <w:t>십이 년 동안 비니를 설하였다.</w:t>
      </w:r>
      <w:r>
        <w:t xml:space="preserve"> </w:t>
      </w:r>
      <w:r>
        <w:rPr>
          <w:rFonts w:ascii="Noto Serif CJK KR" w:hAnsi="Noto Serif CJK KR" w:eastAsia="Noto Serif CJK KR" w:cs="Noto Serif CJK KR"/>
          <w:sz w:val="20"/>
        </w:rPr>
        <w:t>대승의 경우에는,</w:t>
      </w:r>
      <w:r>
        <w:t xml:space="preserve"> </w:t>
      </w:r>
      <w:r>
        <w:rPr>
          <w:rFonts w:ascii="Noto Serif CJK KR" w:hAnsi="Noto Serif CJK KR" w:eastAsia="Noto Serif CJK KR" w:cs="Noto Serif CJK KR"/>
          <w:sz w:val="20"/>
        </w:rPr>
        <w:t>성도한 뒤 곧바로 이 계를 맺었고,</w:t>
      </w:r>
      <w:r>
        <w:t xml:space="preserve"> </w:t>
      </w:r>
      <w:r>
        <w:rPr>
          <w:rFonts w:ascii="Noto Serif CJK KR" w:hAnsi="Noto Serif CJK KR" w:eastAsia="Noto Serif CJK KR" w:cs="Noto Serif CJK KR"/>
          <w:sz w:val="20"/>
        </w:rPr>
        <w:t>또한 곧바로 수다라를 설하였다.</w:t>
      </w:r>
      <w:r>
        <w:t xml:space="preserve"> </w:t>
      </w:r>
      <w:r>
        <w:rPr>
          <w:rFonts w:ascii="Noto Serif CJK KR" w:hAnsi="Noto Serif CJK KR" w:eastAsia="Noto Serif CJK KR" w:cs="Noto Serif CJK KR"/>
          <w:sz w:val="20"/>
        </w:rPr>
        <w:t>‘효순[孝順]’이라는 것은,</w:t>
      </w:r>
      <w:r>
        <w:t xml:space="preserve"> </w:t>
      </w:r>
      <w:r>
        <w:rPr>
          <w:rFonts w:ascii="Noto Serif CJK KR" w:hAnsi="Noto Serif CJK KR" w:eastAsia="Noto Serif CJK KR" w:cs="Noto Serif CJK KR"/>
          <w:sz w:val="20"/>
        </w:rPr>
        <w:t>거스르지 않고 행한다는 뜻이다.</w:t>
      </w:r>
      <w:r>
        <w:t xml:space="preserve"> </w:t>
      </w:r>
      <w:r>
        <w:rPr>
          <w:rFonts w:ascii="Noto Serif CJK KR" w:hAnsi="Noto Serif CJK KR" w:eastAsia="Noto Serif CJK KR" w:cs="Noto Serif CJK KR"/>
          <w:sz w:val="20"/>
        </w:rPr>
        <w:t>이것이 ‘효’라는 행의 뜻이다.</w:t>
      </w:r>
      <w:r>
        <w:t xml:space="preserve"> </w:t>
      </w:r>
      <w:r>
        <w:rPr>
          <w:rFonts w:ascii="Noto Serif CJK KR" w:hAnsi="Noto Serif CJK KR" w:eastAsia="Noto Serif CJK KR" w:cs="Noto Serif CJK KR"/>
          <w:sz w:val="20"/>
        </w:rPr>
        <w:t>[이문 검토 필요] 이 뜻에서 ‘순’은 순응한다는 뜻이다.</w:t>
      </w:r>
      <w:r>
        <w:t xml:space="preserve"> </w:t>
      </w:r>
      <w:r>
        <w:rPr>
          <w:rFonts w:ascii="Noto Serif CJK KR" w:hAnsi="Noto Serif CJK KR" w:eastAsia="Noto Serif CJK KR" w:cs="Noto Serif CJK KR"/>
          <w:sz w:val="20"/>
        </w:rPr>
        <w:t>그 가운데 세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율의계를 ‘효’로 삼고,</w:t>
      </w:r>
      <w:r>
        <w:t xml:space="preserve"> </w:t>
      </w:r>
      <w:r>
        <w:rPr>
          <w:rFonts w:ascii="Noto Serif CJK KR" w:hAnsi="Noto Serif CJK KR" w:eastAsia="Noto Serif CJK KR" w:cs="Noto Serif CJK KR"/>
          <w:sz w:val="20"/>
        </w:rPr>
        <w:t>섭정법계와 섭중생계를 ‘순’으로 삼는다.</w:t>
      </w:r>
      <w:r>
        <w:t xml:space="preserve"> </w:t>
      </w:r>
      <w:r>
        <w:rPr>
          <w:rFonts w:ascii="Noto Serif CJK KR" w:hAnsi="Noto Serif CJK KR" w:eastAsia="Noto Serif CJK KR" w:cs="Noto Serif CJK KR"/>
          <w:sz w:val="20"/>
        </w:rPr>
        <w:t>둘째는 수계의 체를 ‘효’로 삼고,</w:t>
      </w:r>
      <w:r>
        <w:t xml:space="preserve"> </w:t>
      </w:r>
      <w:r>
        <w:rPr>
          <w:rFonts w:ascii="Noto Serif CJK KR" w:hAnsi="Noto Serif CJK KR" w:eastAsia="Noto Serif CJK KR" w:cs="Noto Serif CJK KR"/>
          <w:sz w:val="20"/>
        </w:rPr>
        <w:t>그에 따르는 행을 ‘순’으로 삼는다.</w:t>
      </w:r>
      <w:r>
        <w:t xml:space="preserve"> </w:t>
      </w:r>
      <w:r>
        <w:rPr>
          <w:rFonts w:ascii="Noto Serif CJK KR" w:hAnsi="Noto Serif CJK KR" w:eastAsia="Noto Serif CJK KR" w:cs="Noto Serif CJK KR"/>
          <w:sz w:val="20"/>
        </w:rPr>
        <w:t>셋째는 무작계를 ‘효’로 삼고,</w:t>
      </w:r>
      <w:r>
        <w:t xml:space="preserve"> </w:t>
      </w:r>
      <w:r>
        <w:rPr>
          <w:rFonts w:ascii="Noto Serif CJK KR" w:hAnsi="Noto Serif CJK KR" w:eastAsia="Noto Serif CJK KR" w:cs="Noto Serif CJK KR"/>
          <w:sz w:val="20"/>
        </w:rPr>
        <w:t>작계를 ‘순’으로 삼는다.</w:t>
      </w:r>
      <w:r>
        <w:t xml:space="preserve"> </w:t>
      </w:r>
      <w:r>
        <w:rPr>
          <w:rFonts w:ascii="Noto Serif CJK KR" w:hAnsi="Noto Serif CJK KR" w:eastAsia="Noto Serif CJK KR" w:cs="Noto Serif CJK KR"/>
          <w:sz w:val="20"/>
        </w:rPr>
        <w:t>‘부모’에 대해서는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인연으로 생긴 부모가 있다고 한다.</w:t>
      </w:r>
      <w:r>
        <w:t xml:space="preserve"> </w:t>
      </w:r>
      <w:r>
        <w:rPr>
          <w:rFonts w:ascii="Noto Serif CJK KR" w:hAnsi="Noto Serif CJK KR" w:eastAsia="Noto Serif CJK KR" w:cs="Noto Serif CJK KR"/>
          <w:sz w:val="20"/>
        </w:rPr>
        <w:t>세간에 부모가 있는 것과 같다.</w:t>
      </w:r>
      <w:r>
        <w:t xml:space="preserve"> </w:t>
      </w:r>
      <w:r>
        <w:rPr>
          <w:rFonts w:ascii="Noto Serif CJK KR" w:hAnsi="Noto Serif CJK KR" w:eastAsia="Noto Serif CJK KR" w:cs="Noto Serif CJK KR"/>
          <w:sz w:val="20"/>
        </w:rPr>
        <w:t>‘입도의 부모’라는 것은,</w:t>
      </w:r>
      <w:r>
        <w:t xml:space="preserve"> </w:t>
      </w:r>
      <w:r>
        <w:rPr>
          <w:rFonts w:ascii="Noto Serif CJK KR" w:hAnsi="Noto Serif CJK KR" w:eastAsia="Noto Serif CJK KR" w:cs="Noto Serif CJK KR"/>
          <w:sz w:val="20"/>
        </w:rPr>
        <w:t>삼사 등에 의거한 것이다.</w:t>
      </w:r>
      <w:r>
        <w:t xml:space="preserve"> </w:t>
      </w:r>
      <w:r>
        <w:rPr>
          <w:rFonts w:ascii="Noto Serif CJK KR" w:hAnsi="Noto Serif CJK KR" w:eastAsia="Noto Serif CJK KR" w:cs="Noto Serif CJK KR"/>
          <w:sz w:val="20"/>
        </w:rPr>
        <w:t>‘승가’라는 것은,</w:t>
      </w:r>
      <w:r>
        <w:t xml:space="preserve"> </w:t>
      </w:r>
      <w:r>
        <w:rPr>
          <w:rFonts w:ascii="Noto Serif CJK KR" w:hAnsi="Noto Serif CJK KR" w:eastAsia="Noto Serif CJK KR" w:cs="Noto Serif CJK KR"/>
          <w:sz w:val="20"/>
        </w:rPr>
        <w:t>나머지 일곱 승려 등에 의거한다.</w:t>
      </w:r>
      <w:r>
        <w:t xml:space="preserve"> </w:t>
      </w:r>
      <w:r>
        <w:rPr>
          <w:rFonts w:ascii="Noto Serif CJK KR" w:hAnsi="Noto Serif CJK KR" w:eastAsia="Noto Serif CJK KR" w:cs="Noto Serif CJK KR"/>
          <w:sz w:val="20"/>
        </w:rPr>
        <w:t>‘스승[師]’이라고 한 것은,</w:t>
      </w:r>
      <w:r>
        <w:t xml:space="preserve"> </w:t>
      </w:r>
      <w:r>
        <w:rPr>
          <w:rFonts w:ascii="Noto Serif CJK KR" w:hAnsi="Noto Serif CJK KR" w:eastAsia="Noto Serif CJK KR" w:cs="Noto Serif CJK KR"/>
          <w:sz w:val="20"/>
        </w:rPr>
        <w:t>개별 사람에 의거하여 개별 행을 취한 것이고,</w:t>
      </w:r>
      <w:r>
        <w:t xml:space="preserve"> </w:t>
      </w:r>
      <w:r>
        <w:rPr>
          <w:rFonts w:ascii="Noto Serif CJK KR" w:hAnsi="Noto Serif CJK KR" w:eastAsia="Noto Serif CJK KR" w:cs="Noto Serif CJK KR"/>
          <w:sz w:val="20"/>
        </w:rPr>
        <w:t>‘승가[僧]’라고 한 것은,</w:t>
      </w:r>
      <w:r>
        <w:t xml:space="preserve"> </w:t>
      </w:r>
      <w:r>
        <w:rPr>
          <w:rFonts w:ascii="Noto Serif CJK KR" w:hAnsi="Noto Serif CJK KR" w:eastAsia="Noto Serif CJK KR" w:cs="Noto Serif CJK KR"/>
          <w:sz w:val="20"/>
        </w:rPr>
        <w:t>승가 대중에 의거하여 대중의 행을 취한 것이다.</w:t>
      </w:r>
      <w:r>
        <w:t xml:space="preserve"> </w:t>
      </w:r>
      <w:r>
        <w:rPr>
          <w:rFonts w:ascii="Noto Serif CJK KR" w:hAnsi="Noto Serif CJK KR" w:eastAsia="Noto Serif CJK KR" w:cs="Noto Serif CJK KR"/>
          <w:sz w:val="20"/>
        </w:rPr>
        <w:t>오직 효순의 행은,</w:t>
      </w:r>
      <w:r>
        <w:t xml:space="preserve"> </w:t>
      </w:r>
      <w:r>
        <w:rPr>
          <w:rFonts w:ascii="Noto Serif CJK KR" w:hAnsi="Noto Serif CJK KR" w:eastAsia="Noto Serif CJK KR" w:cs="Noto Serif CJK KR"/>
          <w:sz w:val="20"/>
        </w:rPr>
        <w:t>대체로 대중과 개인의 두 행을 벗어나지 않으므로,</w:t>
      </w:r>
      <w:r>
        <w:t xml:space="preserve"> </w:t>
      </w:r>
      <w:r>
        <w:rPr>
          <w:rFonts w:ascii="Noto Serif CJK KR" w:hAnsi="Noto Serif CJK KR" w:eastAsia="Noto Serif CJK KR" w:cs="Noto Serif CJK KR"/>
          <w:sz w:val="20"/>
        </w:rPr>
        <w:t>대중과 개인의 두 행을 거스르지 않는 것을,</w:t>
      </w:r>
      <w:r>
        <w:t xml:space="preserve"> </w:t>
      </w:r>
      <w:r>
        <w:rPr>
          <w:rFonts w:ascii="Noto Serif CJK KR" w:hAnsi="Noto Serif CJK KR" w:eastAsia="Noto Serif CJK KR" w:cs="Noto Serif CJK KR"/>
          <w:sz w:val="20"/>
        </w:rPr>
        <w:t>그러므로 ‘스승과 승가에게 효순한다’고 말한다.</w:t>
      </w:r>
      <w:r>
        <w:t xml:space="preserve"> </w:t>
      </w:r>
      <w:r>
        <w:rPr>
          <w:rFonts w:ascii="Noto Serif CJK KR" w:hAnsi="Noto Serif CJK KR" w:eastAsia="Noto Serif CJK KR" w:cs="Noto Serif CJK KR"/>
          <w:sz w:val="20"/>
        </w:rPr>
        <w:t>‘삼보’라고 한 것은,</w:t>
      </w:r>
      <w:r>
        <w:t xml:space="preserve"> </w:t>
      </w:r>
      <w:r>
        <w:rPr>
          <w:rFonts w:ascii="Noto Serif CJK KR" w:hAnsi="Noto Serif CJK KR" w:eastAsia="Noto Serif CJK KR" w:cs="Noto Serif CJK KR"/>
          <w:sz w:val="20"/>
        </w:rPr>
        <w:t>일체삼보와 별상삼보에는 준거에 따라 여러 문이 있지만,</w:t>
      </w:r>
      <w:r>
        <w:t xml:space="preserve"> </w:t>
      </w:r>
      <w:r>
        <w:rPr>
          <w:rFonts w:ascii="Noto Serif CJK KR" w:hAnsi="Noto Serif CJK KR" w:eastAsia="Noto Serif CJK KR" w:cs="Noto Serif CJK KR"/>
          <w:sz w:val="20"/>
        </w:rPr>
        <w:t>지금은 우선 한 문에 의거하여 그 모습을 나타낸다.</w:t>
      </w:r>
      <w:r>
        <w:t xml:space="preserve"> </w:t>
      </w:r>
      <w:r>
        <w:rPr>
          <w:rFonts w:ascii="Noto Serif CJK KR" w:hAnsi="Noto Serif CJK KR" w:eastAsia="Noto Serif CJK KR" w:cs="Noto Serif CJK KR"/>
          <w:sz w:val="20"/>
        </w:rPr>
        <w:t>곧 별상삼보에서는,</w:t>
      </w:r>
      <w:r>
        <w:t xml:space="preserve"> </w:t>
      </w:r>
      <w:r>
        <w:rPr>
          <w:rFonts w:ascii="Noto Serif CJK KR" w:hAnsi="Noto Serif CJK KR" w:eastAsia="Noto Serif CJK KR" w:cs="Noto Serif CJK KR"/>
          <w:sz w:val="20"/>
        </w:rPr>
        <w:t>삼신을 불보로 삼고,</w:t>
      </w:r>
      <w:r>
        <w:t xml:space="preserve"> </w:t>
      </w:r>
      <w:r>
        <w:rPr>
          <w:rFonts w:ascii="Noto Serif CJK KR" w:hAnsi="Noto Serif CJK KR" w:eastAsia="Noto Serif CJK KR" w:cs="Noto Serif CJK KR"/>
          <w:sz w:val="20"/>
        </w:rPr>
        <w:t>설해진 삼장의 교법을 법보로 삼으며,</w:t>
      </w:r>
      <w:r>
        <w:t xml:space="preserve"> </w:t>
      </w:r>
      <w:r>
        <w:rPr>
          <w:rFonts w:ascii="Noto Serif CJK KR" w:hAnsi="Noto Serif CJK KR" w:eastAsia="Noto Serif CJK KR" w:cs="Noto Serif CJK KR"/>
          <w:sz w:val="20"/>
        </w:rPr>
        <w:t>삼승의 대중을 승보로 삼는다.</w:t>
      </w:r>
      <w:r>
        <w:t xml:space="preserve"> </w:t>
      </w:r>
      <w:r>
        <w:rPr>
          <w:rFonts w:ascii="Noto Serif CJK KR" w:hAnsi="Noto Serif CJK KR" w:eastAsia="Noto Serif CJK KR" w:cs="Noto Serif CJK KR"/>
          <w:sz w:val="20"/>
        </w:rPr>
        <w:t>일체삼보에서는,</w:t>
      </w:r>
      <w:r>
        <w:t xml:space="preserve"> </w:t>
      </w:r>
      <w:r>
        <w:rPr>
          <w:rFonts w:ascii="Noto Serif CJK KR" w:hAnsi="Noto Serif CJK KR" w:eastAsia="Noto Serif CJK KR" w:cs="Noto Serif CJK KR"/>
          <w:sz w:val="20"/>
        </w:rPr>
        <w:t>부처 가운데 깨달음의 뜻을 불보로 삼는다.</w:t>
      </w:r>
      <w:r>
        <w:t xml:space="preserve"> </w:t>
      </w:r>
      <w:r>
        <w:rPr>
          <w:rFonts w:ascii="Noto Serif CJK KR" w:hAnsi="Noto Serif CJK KR" w:eastAsia="Noto Serif CJK KR" w:cs="Noto Serif CJK KR"/>
          <w:sz w:val="20"/>
        </w:rPr>
        <w:t>곧 다른 이에게 법칙이 되지 않음이 없으므로,</w:t>
      </w:r>
      <w:r>
        <w:t xml:space="preserve"> </w:t>
      </w:r>
      <w:r>
        <w:rPr>
          <w:rFonts w:ascii="Noto Serif CJK KR" w:hAnsi="Noto Serif CJK KR" w:eastAsia="Noto Serif CJK KR" w:cs="Noto Serif CJK KR"/>
          <w:sz w:val="20"/>
        </w:rPr>
        <w:t>그러므로 법보라고 이름한다.</w:t>
      </w:r>
      <w:r>
        <w:t xml:space="preserve"> </w:t>
      </w:r>
      <w:r>
        <w:rPr>
          <w:rFonts w:ascii="Noto Serif CJK KR" w:hAnsi="Noto Serif CJK KR" w:eastAsia="Noto Serif CJK KR" w:cs="Noto Serif CJK KR"/>
          <w:sz w:val="20"/>
        </w:rPr>
        <w:t>부처는 다툼을 떠날 수 있고,</w:t>
      </w:r>
      <w:r>
        <w:t xml:space="preserve"> </w:t>
      </w:r>
      <w:r>
        <w:rPr>
          <w:rFonts w:ascii="Noto Serif CJK KR" w:hAnsi="Noto Serif CJK KR" w:eastAsia="Noto Serif CJK KR" w:cs="Noto Serif CJK KR"/>
          <w:sz w:val="20"/>
        </w:rPr>
        <w:t>중도에 계합한다.</w:t>
      </w:r>
      <w:r>
        <w:t xml:space="preserve"> </w:t>
      </w:r>
      <w:r>
        <w:rPr>
          <w:rFonts w:ascii="Noto Serif CJK KR" w:hAnsi="Noto Serif CJK KR" w:eastAsia="Noto Serif CJK KR" w:cs="Noto Serif CJK KR"/>
          <w:sz w:val="20"/>
        </w:rPr>
        <w:t>그러므로 승보라고 이름한다.</w:t>
      </w:r>
      <w:r>
        <w:t xml:space="preserve"> </w:t>
      </w:r>
      <w:r>
        <w:rPr>
          <w:rFonts w:ascii="Noto Serif CJK KR" w:hAnsi="Noto Serif CJK KR" w:eastAsia="Noto Serif CJK KR" w:cs="Noto Serif CJK KR"/>
          <w:sz w:val="20"/>
        </w:rPr>
        <w:t>“지극한 도의 법에 효순한다”고 한 것은,</w:t>
      </w:r>
      <w:r>
        <w:t xml:space="preserve"> </w:t>
      </w:r>
      <w:r>
        <w:rPr>
          <w:rFonts w:ascii="Noto Serif CJK KR" w:hAnsi="Noto Serif CJK KR" w:eastAsia="Noto Serif CJK KR" w:cs="Noto Serif CJK KR"/>
          <w:sz w:val="20"/>
        </w:rPr>
        <w:t>법계에 이르는 지극한 도의 법이다.</w:t>
      </w:r>
      <w:r>
        <w:t xml:space="preserve"> </w:t>
      </w:r>
      <w:r>
        <w:rPr>
          <w:rFonts w:ascii="Noto Serif CJK KR" w:hAnsi="Noto Serif CJK KR" w:eastAsia="Noto Serif CJK KR" w:cs="Noto Serif CJK KR"/>
          <w:sz w:val="20"/>
        </w:rPr>
        <w:t>그러므로 ‘지극한 도의 법’이라고 말한다.</w:t>
      </w:r>
      <w:r>
        <w:t xml:space="preserve"> </w:t>
      </w:r>
      <w:r>
        <w:rPr>
          <w:rFonts w:ascii="Noto Serif CJK KR" w:hAnsi="Noto Serif CJK KR" w:eastAsia="Noto Serif CJK KR" w:cs="Noto Serif CJK KR"/>
          <w:sz w:val="20"/>
        </w:rPr>
        <w:t>“효를 계라 이름한다”고 한 것은,</w:t>
      </w:r>
      <w:r>
        <w:t xml:space="preserve"> </w:t>
      </w:r>
      <w:r>
        <w:rPr>
          <w:rFonts w:ascii="Noto Serif CJK KR" w:hAnsi="Noto Serif CJK KR" w:eastAsia="Noto Serif CJK KR" w:cs="Noto Serif CJK KR"/>
          <w:sz w:val="20"/>
        </w:rPr>
        <w:t>삼업 가운데의 그릇됨을 경계할 수 있다.</w:t>
      </w:r>
      <w:r>
        <w:t xml:space="preserve"> </w:t>
      </w:r>
      <w:r>
        <w:rPr>
          <w:rFonts w:ascii="Noto Serif CJK KR" w:hAnsi="Noto Serif CJK KR" w:eastAsia="Noto Serif CJK KR" w:cs="Noto Serif CJK KR"/>
          <w:sz w:val="20"/>
        </w:rPr>
        <w:t>그러므로 ‘계’라고 이름한다.</w:t>
      </w:r>
      <w:r>
        <w:t xml:space="preserve"> </w:t>
      </w:r>
      <w:r>
        <w:rPr>
          <w:rFonts w:ascii="Noto Serif CJK KR" w:hAnsi="Noto Serif CJK KR" w:eastAsia="Noto Serif CJK KR" w:cs="Noto Serif CJK KR"/>
          <w:sz w:val="20"/>
        </w:rPr>
        <w:t>또한 ‘제지[制止]’라고 이름한 것은,</w:t>
      </w:r>
      <w:r>
        <w:t xml:space="preserve"> </w:t>
      </w:r>
      <w:r>
        <w:rPr>
          <w:rFonts w:ascii="Noto Serif CJK KR" w:hAnsi="Noto Serif CJK KR" w:eastAsia="Noto Serif CJK KR" w:cs="Noto Serif CJK KR"/>
          <w:sz w:val="20"/>
        </w:rPr>
        <w:t>율의계로 말미암아,</w:t>
      </w:r>
      <w:r>
        <w:t xml:space="preserve"> </w:t>
      </w:r>
      <w:r>
        <w:rPr>
          <w:rFonts w:ascii="Noto Serif CJK KR" w:hAnsi="Noto Serif CJK KR" w:eastAsia="Noto Serif CJK KR" w:cs="Noto Serif CJK KR"/>
          <w:sz w:val="20"/>
        </w:rPr>
        <w:t>범하는 그릇됨을 제어할 수 있고,</w:t>
      </w:r>
      <w:r>
        <w:t xml:space="preserve"> </w:t>
      </w:r>
      <w:r>
        <w:rPr>
          <w:rFonts w:ascii="Noto Serif CJK KR" w:hAnsi="Noto Serif CJK KR" w:eastAsia="Noto Serif CJK KR" w:cs="Noto Serif CJK KR"/>
          <w:sz w:val="20"/>
        </w:rPr>
        <w:t>섭정법계와 섭중생계로 말미암아,</w:t>
      </w:r>
      <w:r>
        <w:t xml:space="preserve"> </w:t>
      </w:r>
      <w:r>
        <w:rPr>
          <w:rFonts w:ascii="Noto Serif CJK KR" w:hAnsi="Noto Serif CJK KR" w:eastAsia="Noto Serif CJK KR" w:cs="Noto Serif CJK KR"/>
          <w:sz w:val="20"/>
        </w:rPr>
        <w:t>범하는 그릇됨을 제지할 수 있다.</w:t>
      </w:r>
      <w:r>
        <w:t xml:space="preserve"> </w:t>
      </w:r>
      <w:r>
        <w:rPr>
          <w:rFonts w:ascii="Noto Serif CJK KR" w:hAnsi="Noto Serif CJK KR" w:eastAsia="Noto Serif CJK KR" w:cs="Noto Serif CJK KR"/>
          <w:sz w:val="20"/>
        </w:rPr>
        <w:t>그러므로 ‘제[制]’라고 말한다.</w:t>
      </w:r>
      <w:r>
        <w:t xml:space="preserve"> </w:t>
      </w:r>
      <w:r>
        <w:rPr>
          <w:rFonts w:ascii="Noto Serif CJK KR" w:hAnsi="Noto Serif CJK KR" w:eastAsia="Noto Serif CJK KR" w:cs="Noto Serif CJK KR"/>
          <w:sz w:val="20"/>
        </w:rPr>
        <w:t>그릇됨을 제어하기 때문에,</w:t>
      </w:r>
      <w:r>
        <w:t xml:space="preserve"> </w:t>
      </w:r>
      <w:r>
        <w:rPr>
          <w:rFonts w:ascii="Noto Serif CJK KR" w:hAnsi="Noto Serif CJK KR" w:eastAsia="Noto Serif CJK KR" w:cs="Noto Serif CJK KR"/>
          <w:sz w:val="20"/>
        </w:rPr>
        <w:t>선법에 머물게 할 수 있다.</w:t>
      </w:r>
      <w:r>
        <w:t xml:space="preserve"> </w:t>
      </w:r>
      <w:r>
        <w:rPr>
          <w:rFonts w:ascii="Noto Serif CJK KR" w:hAnsi="Noto Serif CJK KR" w:eastAsia="Noto Serif CJK KR" w:cs="Noto Serif CJK KR"/>
          <w:sz w:val="20"/>
        </w:rPr>
        <w:t>그러므로 ‘지[止]’라고 이름한다.</w:t>
      </w:r>
      <w:r>
        <w:t xml:space="preserve"> </w:t>
      </w:r>
      <w:r>
        <w:rPr>
          <w:rFonts w:ascii="Noto Serif CJK KR" w:hAnsi="Noto Serif CJK KR" w:eastAsia="Noto Serif CJK KR" w:cs="Noto Serif CJK KR"/>
          <w:sz w:val="20"/>
        </w:rPr>
        <w:t>“곧 입에서 광명을 놓았다”고 한 것은,</w:t>
      </w:r>
      <w:r>
        <w:t xml:space="preserve"> </w:t>
      </w:r>
      <w:r>
        <w:rPr>
          <w:rFonts w:ascii="Noto Serif CJK KR" w:hAnsi="Noto Serif CJK KR" w:eastAsia="Noto Serif CJK KR" w:cs="Noto Serif CJK KR"/>
          <w:sz w:val="20"/>
        </w:rPr>
        <w:t>곧 둘째 단락이다.</w:t>
      </w:r>
      <w:r>
        <w:t xml:space="preserve"> </w:t>
      </w:r>
      <w:r>
        <w:rPr>
          <w:rFonts w:ascii="Noto Serif CJK KR" w:hAnsi="Noto Serif CJK KR" w:eastAsia="Noto Serif CJK KR" w:cs="Noto Serif CJK KR"/>
          <w:sz w:val="20"/>
        </w:rPr>
        <w:t>구업으로 하고자 하여,</w:t>
      </w:r>
      <w:r>
        <w:t xml:space="preserve"> </w:t>
      </w:r>
      <w:r>
        <w:rPr>
          <w:rFonts w:ascii="Noto Serif CJK KR" w:hAnsi="Noto Serif CJK KR" w:eastAsia="Noto Serif CJK KR" w:cs="Noto Serif CJK KR"/>
          <w:sz w:val="20"/>
        </w:rPr>
        <w:t>계법을 설하기 때문에,</w:t>
      </w:r>
      <w:r>
        <w:t xml:space="preserve"> </w:t>
      </w:r>
      <w:r>
        <w:rPr>
          <w:rFonts w:ascii="Noto Serif CJK KR" w:hAnsi="Noto Serif CJK KR" w:eastAsia="Noto Serif CJK KR" w:cs="Noto Serif CJK KR"/>
          <w:sz w:val="20"/>
        </w:rPr>
        <w:t>반드시 입에서 광명을 놓은 것이다.</w:t>
      </w:r>
      <w:r>
        <w:t xml:space="preserve"> </w:t>
      </w:r>
      <w:r>
        <w:rPr>
          <w:rFonts w:ascii="Noto Serif CJK KR" w:hAnsi="Noto Serif CJK KR" w:eastAsia="Noto Serif CJK KR" w:cs="Noto Serif CJK KR"/>
          <w:sz w:val="20"/>
        </w:rPr>
        <w:t>다른 업을 행하려는 것이 아니므로,</w:t>
      </w:r>
      <w:r>
        <w:t xml:space="preserve"> </w:t>
      </w:r>
      <w:r>
        <w:rPr>
          <w:rFonts w:ascii="Noto Serif CJK KR" w:hAnsi="Noto Serif CJK KR" w:eastAsia="Noto Serif CJK KR" w:cs="Noto Serif CJK KR"/>
          <w:sz w:val="20"/>
        </w:rPr>
        <w:t>다른 광명을 놓지 않았다.</w:t>
      </w:r>
      <w:r>
        <w:t xml:space="preserve"> </w:t>
      </w:r>
      <w:r>
        <w:rPr>
          <w:rFonts w:ascii="Noto Serif CJK KR" w:hAnsi="Noto Serif CJK KR" w:eastAsia="Noto Serif CJK KR" w:cs="Noto Serif CJK KR"/>
          <w:sz w:val="20"/>
        </w:rPr>
        <w:t>“그때 백만…” 이하가,</w:t>
      </w:r>
      <w:r>
        <w:t xml:space="preserve"> </w:t>
      </w:r>
      <w:r>
        <w:rPr>
          <w:rFonts w:ascii="Noto Serif CJK KR" w:hAnsi="Noto Serif CJK KR" w:eastAsia="Noto Serif CJK KR" w:cs="Noto Serif CJK KR"/>
          <w:sz w:val="20"/>
        </w:rPr>
        <w:t>셋째로 법을 듣는 대중을 밝히는 부분이다.</w:t>
      </w:r>
      <w:r>
        <w:t xml:space="preserve"> </w:t>
      </w:r>
      <w:r>
        <w:rPr>
          <w:rFonts w:ascii="Noto Serif CJK KR" w:hAnsi="Noto Serif CJK KR" w:eastAsia="Noto Serif CJK KR" w:cs="Noto Serif CJK KR"/>
          <w:sz w:val="20"/>
        </w:rPr>
        <w:t>이른바 ‘십팔범천’이라는 것은,</w:t>
      </w:r>
      <w:r>
        <w:t xml:space="preserve"> </w:t>
      </w:r>
      <w:r>
        <w:rPr>
          <w:rFonts w:ascii="Noto Serif CJK KR" w:hAnsi="Noto Serif CJK KR" w:eastAsia="Noto Serif CJK KR" w:cs="Noto Serif CJK KR"/>
          <w:sz w:val="20"/>
        </w:rPr>
        <w:t>아래의 삼선에 각각 셋씩 있어 아홉이 되고,</w:t>
      </w:r>
      <w:r>
        <w:t xml:space="preserve"> </w:t>
      </w:r>
      <w:r>
        <w:rPr>
          <w:rFonts w:ascii="Noto Serif CJK KR" w:hAnsi="Noto Serif CJK KR" w:eastAsia="Noto Serif CJK KR" w:cs="Noto Serif CJK KR"/>
          <w:sz w:val="20"/>
        </w:rPr>
        <w:t>제사선에 아홉이 있으므로 십팔범천이 된다.</w:t>
      </w:r>
      <w:r>
        <w:t xml:space="preserve"> </w:t>
      </w:r>
      <w:r>
        <w:rPr>
          <w:rFonts w:ascii="Noto Serif CJK KR" w:hAnsi="Noto Serif CJK KR" w:eastAsia="Noto Serif CJK KR" w:cs="Noto Serif CJK KR"/>
          <w:sz w:val="20"/>
        </w:rPr>
        <w:t>‘육욕천’이라는 것은,</w:t>
      </w:r>
      <w:r>
        <w:t xml:space="preserve"> </w:t>
      </w:r>
      <w:r>
        <w:rPr>
          <w:rFonts w:ascii="Noto Serif CJK KR" w:hAnsi="Noto Serif CJK KR" w:eastAsia="Noto Serif CJK KR" w:cs="Noto Serif CJK KR"/>
          <w:sz w:val="20"/>
        </w:rPr>
        <w:t>욕계의 여섯 하늘이다.</w:t>
      </w:r>
      <w:r>
        <w:t xml:space="preserve"> </w:t>
      </w:r>
      <w:r>
        <w:rPr>
          <w:rFonts w:ascii="Noto Serif CJK KR" w:hAnsi="Noto Serif CJK KR" w:eastAsia="Noto Serif CJK KR" w:cs="Noto Serif CJK KR"/>
          <w:sz w:val="20"/>
        </w:rPr>
        <w:t>‘부처의 대계’라는 것은,</w:t>
      </w:r>
      <w:r>
        <w:t xml:space="preserve"> </w:t>
      </w:r>
      <w:r>
        <w:rPr>
          <w:rFonts w:ascii="Noto Serif CJK KR" w:hAnsi="Noto Serif CJK KR" w:eastAsia="Noto Serif CJK KR" w:cs="Noto Serif CJK KR"/>
          <w:sz w:val="20"/>
        </w:rPr>
        <w:t>곧 보살계인데,</w:t>
      </w:r>
      <w:r>
        <w:t xml:space="preserve"> </w:t>
      </w:r>
      <w:r>
        <w:rPr>
          <w:rFonts w:ascii="Noto Serif CJK KR" w:hAnsi="Noto Serif CJK KR" w:eastAsia="Noto Serif CJK KR" w:cs="Noto Serif CJK KR"/>
          <w:sz w:val="20"/>
        </w:rPr>
        <w:t>소승계에 견주어 말했기 때문에,</w:t>
      </w:r>
      <w:r>
        <w:t xml:space="preserve"> </w:t>
      </w:r>
      <w:r>
        <w:rPr>
          <w:rFonts w:ascii="Noto Serif CJK KR" w:hAnsi="Noto Serif CJK KR" w:eastAsia="Noto Serif CJK KR" w:cs="Noto Serif CJK KR"/>
          <w:sz w:val="20"/>
        </w:rPr>
        <w:t>‘대계’라고 한 것이다.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이 위치의 順자를 다시 살펴야 한다고 지적하지만, 대체 독법은 제시하지 않는다.</w:t>
      </w:r>
    </w:p>
    <w:p>
      <w:pPr>
        <w:pStyle w:val="SHTKNoteDetail"/>
      </w:pPr>
      <w:r>
        <w:t>• 원교감 원문 | 順字更勘</w:t>
        <w:br/>
        <w:t>• 교감 번호 | 0278001</w:t>
        <w:br/>
        <w:t>• 판본 정보 | 《卍續》 원교감</w:t>
        <w:br/>
        <w:t>• 저본 독법 | 是義順順義</w:t>
        <w:br/>
        <w:t>• 저본 적용 구절 | 孝順者。不違行義。是孝行義。是義順順義。</w:t>
        <w:br/>
        <w:t>• 저본 기준 번역 | “[교감 검토 필요] 이 뜻에서 ‘순’은 순응한다는 뜻이다.”</w:t>
        <w:br/>
        <w:t>• 이문 독법 | 구체적인 대체 글자 미제시</w:t>
        <w:br/>
        <w:t>• 이문 적용 구절 | 확정 불가</w:t>
        <w:br/>
        <w:t>• 이문 기준 번역 | 확정 불가</w:t>
        <w:br/>
        <w:t>• 의미 차이 | 원교감이 의문을 제기할 뿐 구체적인 대안 글자를 제시하지 않으므로 판단할 수 없다.</w:t>
        <w:br/>
        <w:t>• 한국어 해설 | 문맥상 앞의 孝와 짝을 이루어 順의 뜻을 풀이하는 자리로 보이지만, 저본에는 順이 중복되어 보인다. 교감 원문이 대체 독법을 제시하지 않았으므로 임의로 삭제하거나 다른 글자로 고치지 않는다.</w:t>
        <w:br/>
        <w:t>• 번역 영향 판정 | [판단 유보]</w:t>
        <w:br/>
        <w:t>• 출처 | CBETA X38n0683, 교감 번호 0278001.</w:t>
      </w:r>
    </w:p>
    <w:p>
      <w:pPr>
        <w:pStyle w:val="SHTKPositionMarker"/>
      </w:pPr>
      <w:bookmarkStart w:id="5015" w:name="loc_0278b22"/>
      <w:r>
        <w:rPr>
          <w:rFonts w:ascii="Noto Sans CJK KR" w:hAnsi="Noto Sans CJK KR" w:eastAsia="Noto Sans CJK KR" w:cs="Noto Sans CJK KR"/>
          <w:b/>
          <w:color w:val="464646"/>
          <w:sz w:val="20"/>
        </w:rPr>
        <w:t>[0278b22]</w:t>
      </w:r>
      <w:bookmarkEnd w:id="5015"/>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告諸菩薩以下。第二佛序。於中有三段。一者舉自勸誦。二者是故戒光以下。略明戒相。三者佛子諦聽以下。廣列受戒之人。初言我今半月半月自誦者。為欲現我以戒為師故。常誦所師戒。汝等若以戒為師者。亦可誦故。言我今誦也。半月半月誦者。約僧寶故。作如是說。若約別人行者新發意菩薩未熟誦時中。一日中六時中誦。僧法中何半月半月誦者。若數數誦者。人心生輕慢故。謂世間人心以寡行而為尊重。以厚為輕故。亦若寡作者不得增長法。故離寡捨厚。而取中道。故須半月半月誦戒也。發心菩薩者。約十信十發趣者。約十解位。何故十信不論發趣者。此位菩薩者。雖有空解。而未趣行。故不論發趣也。是故十信菩薩名名字菩薩亦假者菩薩。問十信與十解次第。位無越義。何故仲置乃至文字耶。答從不定聚。到於正定聚。即故置乃至文字也。問仁王經即十信位者如輕毛。故為退位。不入三僧祇劫。若攝大乘論者。為不退位。入於三僧祇數。此二文何會耶。答若依瑜伽論。通此文者。若菩薩性人入十信者。始入第一信時即得不退。若二乘性人迴小入大者。十信位中未入不退位。亦未入於三僧祇數。到於十解位。方得入不退位。亦得入於三僧祇數。是故仁王經者。約二乘性人。故為退位。若攝論者。約菩薩性人。故為不退位也。度十信位者。瓔珞經云。上品一劫二劫中得度十信。若約最下品人者。逕中劫方得度信。般若經中乃至廣說。此戒法者。若論菩提心者。為第一信心。若論戒心者。為第六戒心。十長養者約十解。十金剛者約十迴向。他緣不能動。故名為十金剛。此以喻為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“여러 보살에게 고하였다” 이하가,</w:t>
      </w:r>
      <w:r>
        <w:t xml:space="preserve"> </w:t>
      </w:r>
      <w:r>
        <w:rPr>
          <w:rFonts w:ascii="Noto Serif CJK KR" w:hAnsi="Noto Serif CJK KR" w:eastAsia="Noto Serif CJK KR" w:cs="Noto Serif CJK KR"/>
          <w:sz w:val="20"/>
        </w:rPr>
        <w:t>둘째 부처의 서이다.</w:t>
      </w:r>
      <w:r>
        <w:t xml:space="preserve"> </w:t>
      </w:r>
      <w:r>
        <w:rPr>
          <w:rFonts w:ascii="Noto Serif CJK KR" w:hAnsi="Noto Serif CJK KR" w:eastAsia="Noto Serif CJK KR" w:cs="Noto Serif CJK KR"/>
          <w:sz w:val="20"/>
        </w:rPr>
        <w:t>그 가운데 세 단락이 있다.</w:t>
      </w:r>
      <w:r>
        <w:t xml:space="preserve"> </w:t>
      </w:r>
      <w:r>
        <w:rPr>
          <w:rFonts w:ascii="Noto Serif CJK KR" w:hAnsi="Noto Serif CJK KR" w:eastAsia="Noto Serif CJK KR" w:cs="Noto Serif CJK KR"/>
          <w:sz w:val="20"/>
        </w:rPr>
        <w:t>첫째는 자신을 들어 외우도록 권한다.</w:t>
      </w:r>
      <w:r>
        <w:t xml:space="preserve"> </w:t>
      </w:r>
      <w:r>
        <w:rPr>
          <w:rFonts w:ascii="Noto Serif CJK KR" w:hAnsi="Noto Serif CJK KR" w:eastAsia="Noto Serif CJK KR" w:cs="Noto Serif CJK KR"/>
          <w:sz w:val="20"/>
        </w:rPr>
        <w:t>둘째는 “그러므로 계의 광명은” 이하에서,</w:t>
      </w:r>
      <w:r>
        <w:t xml:space="preserve"> </w:t>
      </w:r>
      <w:r>
        <w:rPr>
          <w:rFonts w:ascii="Noto Serif CJK KR" w:hAnsi="Noto Serif CJK KR" w:eastAsia="Noto Serif CJK KR" w:cs="Noto Serif CJK KR"/>
          <w:sz w:val="20"/>
        </w:rPr>
        <w:t>계의 모습을 간략히 밝힌다.</w:t>
      </w:r>
      <w:r>
        <w:t xml:space="preserve"> </w:t>
      </w:r>
      <w:r>
        <w:rPr>
          <w:rFonts w:ascii="Noto Serif CJK KR" w:hAnsi="Noto Serif CJK KR" w:eastAsia="Noto Serif CJK KR" w:cs="Noto Serif CJK KR"/>
          <w:sz w:val="20"/>
        </w:rPr>
        <w:t>셋째는 “불자들은 자세히 들으라” 이하에서,</w:t>
      </w:r>
      <w:r>
        <w:t xml:space="preserve"> </w:t>
      </w:r>
      <w:r>
        <w:rPr>
          <w:rFonts w:ascii="Noto Serif CJK KR" w:hAnsi="Noto Serif CJK KR" w:eastAsia="Noto Serif CJK KR" w:cs="Noto Serif CJK KR"/>
          <w:sz w:val="20"/>
        </w:rPr>
        <w:t>계를 받을 사람을 널리 열거한다.</w:t>
      </w:r>
      <w:r>
        <w:t xml:space="preserve"> </w:t>
      </w:r>
      <w:r>
        <w:rPr>
          <w:rFonts w:ascii="Noto Serif CJK KR" w:hAnsi="Noto Serif CJK KR" w:eastAsia="Noto Serif CJK KR" w:cs="Noto Serif CJK KR"/>
          <w:sz w:val="20"/>
        </w:rPr>
        <w:t>처음 “나는 지금 반달마다 스스로 외운다”고 한 것은,</w:t>
      </w:r>
      <w:r>
        <w:t xml:space="preserve"> </w:t>
      </w:r>
      <w:r>
        <w:rPr>
          <w:rFonts w:ascii="Noto Serif CJK KR" w:hAnsi="Noto Serif CJK KR" w:eastAsia="Noto Serif CJK KR" w:cs="Noto Serif CJK KR"/>
          <w:sz w:val="20"/>
        </w:rPr>
        <w:t>내가 계를 스승으로 삼는다는 것을 나타내려 하기 때문에,</w:t>
      </w:r>
      <w:r>
        <w:t xml:space="preserve"> </w:t>
      </w:r>
      <w:r>
        <w:rPr>
          <w:rFonts w:ascii="Noto Serif CJK KR" w:hAnsi="Noto Serif CJK KR" w:eastAsia="Noto Serif CJK KR" w:cs="Noto Serif CJK KR"/>
          <w:sz w:val="20"/>
        </w:rPr>
        <w:t>항상 스승으로 삼은 계를 외운다는 것이다.</w:t>
      </w:r>
      <w:r>
        <w:t xml:space="preserve"> </w:t>
      </w:r>
      <w:r>
        <w:rPr>
          <w:rFonts w:ascii="Noto Serif CJK KR" w:hAnsi="Noto Serif CJK KR" w:eastAsia="Noto Serif CJK KR" w:cs="Noto Serif CJK KR"/>
          <w:sz w:val="20"/>
        </w:rPr>
        <w:t>너희도 만일 계를 스승으로 삼는다면,</w:t>
      </w:r>
      <w:r>
        <w:t xml:space="preserve"> </w:t>
      </w:r>
      <w:r>
        <w:rPr>
          <w:rFonts w:ascii="Noto Serif CJK KR" w:hAnsi="Noto Serif CJK KR" w:eastAsia="Noto Serif CJK KR" w:cs="Noto Serif CJK KR"/>
          <w:sz w:val="20"/>
        </w:rPr>
        <w:t>또한 외워야 하므로,</w:t>
      </w:r>
      <w:r>
        <w:t xml:space="preserve"> </w:t>
      </w:r>
      <w:r>
        <w:rPr>
          <w:rFonts w:ascii="Noto Serif CJK KR" w:hAnsi="Noto Serif CJK KR" w:eastAsia="Noto Serif CJK KR" w:cs="Noto Serif CJK KR"/>
          <w:sz w:val="20"/>
        </w:rPr>
        <w:t>“나는 지금 외운다”고 말한다.</w:t>
      </w:r>
      <w:r>
        <w:t xml:space="preserve"> </w:t>
      </w:r>
      <w:r>
        <w:rPr>
          <w:rFonts w:ascii="Noto Serif CJK KR" w:hAnsi="Noto Serif CJK KR" w:eastAsia="Noto Serif CJK KR" w:cs="Noto Serif CJK KR"/>
          <w:sz w:val="20"/>
        </w:rPr>
        <w:t>‘반달마다 외운다’고 한 것은,</w:t>
      </w:r>
      <w:r>
        <w:t xml:space="preserve"> </w:t>
      </w:r>
      <w:r>
        <w:rPr>
          <w:rFonts w:ascii="Noto Serif CJK KR" w:hAnsi="Noto Serif CJK KR" w:eastAsia="Noto Serif CJK KR" w:cs="Noto Serif CJK KR"/>
          <w:sz w:val="20"/>
        </w:rPr>
        <w:t>승보에 의거하기 때문이다.</w:t>
      </w:r>
      <w:r>
        <w:t xml:space="preserve"> </w:t>
      </w:r>
      <w:r>
        <w:rPr>
          <w:rFonts w:ascii="Noto Serif CJK KR" w:hAnsi="Noto Serif CJK KR" w:eastAsia="Noto Serif CJK KR" w:cs="Noto Serif CJK KR"/>
          <w:sz w:val="20"/>
        </w:rPr>
        <w:t>이와 같이 말한 것이다.</w:t>
      </w:r>
      <w:r>
        <w:t xml:space="preserve"> </w:t>
      </w:r>
      <w:r>
        <w:rPr>
          <w:rFonts w:ascii="Noto Serif CJK KR" w:hAnsi="Noto Serif CJK KR" w:eastAsia="Noto Serif CJK KR" w:cs="Noto Serif CJK KR"/>
          <w:sz w:val="20"/>
        </w:rPr>
        <w:t>만일 개별 사람의 행에 의거한다면 새로 발심한 보살이 아직 외움에 익숙하지 않을 때에는,</w:t>
      </w:r>
      <w:r>
        <w:t xml:space="preserve"> </w:t>
      </w:r>
      <w:r>
        <w:rPr>
          <w:rFonts w:ascii="Noto Serif CJK KR" w:hAnsi="Noto Serif CJK KR" w:eastAsia="Noto Serif CJK KR" w:cs="Noto Serif CJK KR"/>
          <w:sz w:val="20"/>
        </w:rPr>
        <w:t>하루의 육시마다 외운다.</w:t>
      </w:r>
      <w:r>
        <w:t xml:space="preserve"> </w:t>
      </w:r>
      <w:r>
        <w:rPr>
          <w:rFonts w:ascii="Noto Serif CJK KR" w:hAnsi="Noto Serif CJK KR" w:eastAsia="Noto Serif CJK KR" w:cs="Noto Serif CJK KR"/>
          <w:sz w:val="20"/>
        </w:rPr>
        <w:t>승가의 법에서는 어찌하여 반달마다 외우는가 하면,</w:t>
      </w:r>
      <w:r>
        <w:t xml:space="preserve"> </w:t>
      </w:r>
      <w:r>
        <w:rPr>
          <w:rFonts w:ascii="Noto Serif CJK KR" w:hAnsi="Noto Serif CJK KR" w:eastAsia="Noto Serif CJK KR" w:cs="Noto Serif CJK KR"/>
          <w:sz w:val="20"/>
        </w:rPr>
        <w:t>만일 너무 자주 외우면,</w:t>
      </w:r>
      <w:r>
        <w:t xml:space="preserve"> </w:t>
      </w:r>
      <w:r>
        <w:rPr>
          <w:rFonts w:ascii="Noto Serif CJK KR" w:hAnsi="Noto Serif CJK KR" w:eastAsia="Noto Serif CJK KR" w:cs="Noto Serif CJK KR"/>
          <w:sz w:val="20"/>
        </w:rPr>
        <w:t>사람의 마음에 경솔하고 업신여기는 마음이 생기기 때문이다.</w:t>
      </w:r>
      <w:r>
        <w:t xml:space="preserve"> </w:t>
      </w:r>
      <w:r>
        <w:rPr>
          <w:rFonts w:ascii="Noto Serif CJK KR" w:hAnsi="Noto Serif CJK KR" w:eastAsia="Noto Serif CJK KR" w:cs="Noto Serif CJK KR"/>
          <w:sz w:val="20"/>
        </w:rPr>
        <w:t>곧 세간 사람의 마음은 드물게 행하는 것을 존중하고,</w:t>
      </w:r>
      <w:r>
        <w:t xml:space="preserve"> </w:t>
      </w:r>
      <w:r>
        <w:rPr>
          <w:rFonts w:ascii="Noto Serif CJK KR" w:hAnsi="Noto Serif CJK KR" w:eastAsia="Noto Serif CJK KR" w:cs="Noto Serif CJK KR"/>
          <w:sz w:val="20"/>
        </w:rPr>
        <w:t>빈번한 것을 가볍게 여기기 때문이다.</w:t>
      </w:r>
      <w:r>
        <w:t xml:space="preserve"> </w:t>
      </w:r>
      <w:r>
        <w:rPr>
          <w:rFonts w:ascii="Noto Serif CJK KR" w:hAnsi="Noto Serif CJK KR" w:eastAsia="Noto Serif CJK KR" w:cs="Noto Serif CJK KR"/>
          <w:sz w:val="20"/>
        </w:rPr>
        <w:t>또한 너무 드물게 행하면 법을 증장시킬 수 없다.</w:t>
      </w:r>
      <w:r>
        <w:t xml:space="preserve"> </w:t>
      </w:r>
      <w:r>
        <w:rPr>
          <w:rFonts w:ascii="Noto Serif CJK KR" w:hAnsi="Noto Serif CJK KR" w:eastAsia="Noto Serif CJK KR" w:cs="Noto Serif CJK KR"/>
          <w:sz w:val="20"/>
        </w:rPr>
        <w:t>그러므로 지나치게 드문 것을 떠나고 지나치게 잦은 것을 버려,</w:t>
      </w:r>
      <w:r>
        <w:t xml:space="preserve"> </w:t>
      </w:r>
      <w:r>
        <w:rPr>
          <w:rFonts w:ascii="Noto Serif CJK KR" w:hAnsi="Noto Serif CJK KR" w:eastAsia="Noto Serif CJK KR" w:cs="Noto Serif CJK KR"/>
          <w:sz w:val="20"/>
        </w:rPr>
        <w:t>중도를 취한다.</w:t>
      </w:r>
      <w:r>
        <w:t xml:space="preserve"> </w:t>
      </w:r>
      <w:r>
        <w:rPr>
          <w:rFonts w:ascii="Noto Serif CJK KR" w:hAnsi="Noto Serif CJK KR" w:eastAsia="Noto Serif CJK KR" w:cs="Noto Serif CJK KR"/>
          <w:sz w:val="20"/>
        </w:rPr>
        <w:t>그러므로 반드시 반달마다 계를 외운다.</w:t>
      </w:r>
      <w:r>
        <w:t xml:space="preserve"> </w:t>
      </w:r>
      <w:r>
        <w:rPr>
          <w:rFonts w:ascii="Noto Serif CJK KR" w:hAnsi="Noto Serif CJK KR" w:eastAsia="Noto Serif CJK KR" w:cs="Noto Serif CJK KR"/>
          <w:sz w:val="20"/>
        </w:rPr>
        <w:t>‘발심보살’이라는 것은,</w:t>
      </w:r>
      <w:r>
        <w:t xml:space="preserve"> </w:t>
      </w:r>
      <w:r>
        <w:rPr>
          <w:rFonts w:ascii="Noto Serif CJK KR" w:hAnsi="Noto Serif CJK KR" w:eastAsia="Noto Serif CJK KR" w:cs="Noto Serif CJK KR"/>
          <w:sz w:val="20"/>
        </w:rPr>
        <w:t>십신에 의거하고, ‘십발취’라는 것은,</w:t>
      </w:r>
      <w:r>
        <w:t xml:space="preserve"> </w:t>
      </w:r>
      <w:r>
        <w:rPr>
          <w:rFonts w:ascii="Noto Serif CJK KR" w:hAnsi="Noto Serif CJK KR" w:eastAsia="Noto Serif CJK KR" w:cs="Noto Serif CJK KR"/>
          <w:sz w:val="20"/>
        </w:rPr>
        <w:t>십해위에 의거한다.</w:t>
      </w:r>
      <w:r>
        <w:t xml:space="preserve"> </w:t>
      </w:r>
      <w:r>
        <w:rPr>
          <w:rFonts w:ascii="Noto Serif CJK KR" w:hAnsi="Noto Serif CJK KR" w:eastAsia="Noto Serif CJK KR" w:cs="Noto Serif CJK KR"/>
          <w:sz w:val="20"/>
        </w:rPr>
        <w:t>어찌하여 십신에서는 ‘발취’를 논하지 않는가 하면,</w:t>
      </w:r>
      <w:r>
        <w:t xml:space="preserve"> </w:t>
      </w:r>
      <w:r>
        <w:rPr>
          <w:rFonts w:ascii="Noto Serif CJK KR" w:hAnsi="Noto Serif CJK KR" w:eastAsia="Noto Serif CJK KR" w:cs="Noto Serif CJK KR"/>
          <w:sz w:val="20"/>
        </w:rPr>
        <w:t>이 지위의 보살은,</w:t>
      </w:r>
      <w:r>
        <w:t xml:space="preserve"> </w:t>
      </w:r>
      <w:r>
        <w:rPr>
          <w:rFonts w:ascii="Noto Serif CJK KR" w:hAnsi="Noto Serif CJK KR" w:eastAsia="Noto Serif CJK KR" w:cs="Noto Serif CJK KR"/>
          <w:sz w:val="20"/>
        </w:rPr>
        <w:t>비록 공에 대한 이해가 있지만,</w:t>
      </w:r>
      <w:r>
        <w:t xml:space="preserve"> </w:t>
      </w:r>
      <w:r>
        <w:rPr>
          <w:rFonts w:ascii="Noto Serif CJK KR" w:hAnsi="Noto Serif CJK KR" w:eastAsia="Noto Serif CJK KR" w:cs="Noto Serif CJK KR"/>
          <w:sz w:val="20"/>
        </w:rPr>
        <w:t>아직 행으로 나아가지 않았다.</w:t>
      </w:r>
      <w:r>
        <w:t xml:space="preserve"> </w:t>
      </w:r>
      <w:r>
        <w:rPr>
          <w:rFonts w:ascii="Noto Serif CJK KR" w:hAnsi="Noto Serif CJK KR" w:eastAsia="Noto Serif CJK KR" w:cs="Noto Serif CJK KR"/>
          <w:sz w:val="20"/>
        </w:rPr>
        <w:t>그러므로 ‘발취’를 논하지 않는 것이다.</w:t>
      </w:r>
      <w:r>
        <w:t xml:space="preserve"> </w:t>
      </w:r>
      <w:r>
        <w:rPr>
          <w:rFonts w:ascii="Noto Serif CJK KR" w:hAnsi="Noto Serif CJK KR" w:eastAsia="Noto Serif CJK KR" w:cs="Noto Serif CJK KR"/>
          <w:sz w:val="20"/>
        </w:rPr>
        <w:t>그러므로 십신보살을 이름뿐인 보살, 곧 가명의 보살이라 한다.</w:t>
      </w:r>
      <w:r>
        <w:t xml:space="preserve"> </w:t>
      </w:r>
      <w:r>
        <w:rPr>
          <w:rFonts w:ascii="Noto Serif CJK KR" w:hAnsi="Noto Serif CJK KR" w:eastAsia="Noto Serif CJK KR" w:cs="Noto Serif CJK KR"/>
          <w:sz w:val="20"/>
        </w:rPr>
        <w:t>묻는다. 십신과 십해는 차례가 있어,</w:t>
      </w:r>
      <w:r>
        <w:t xml:space="preserve"> </w:t>
      </w:r>
      <w:r>
        <w:rPr>
          <w:rFonts w:ascii="Noto Serif CJK KR" w:hAnsi="Noto Serif CJK KR" w:eastAsia="Noto Serif CJK KR" w:cs="Noto Serif CJK KR"/>
          <w:sz w:val="20"/>
        </w:rPr>
        <w:t>그 지위에 뛰어넘음이 없는데,</w:t>
      </w:r>
      <w:r>
        <w:t xml:space="preserve"> </w:t>
      </w:r>
      <w:r>
        <w:rPr>
          <w:rFonts w:ascii="Noto Serif CJK KR" w:hAnsi="Noto Serif CJK KR" w:eastAsia="Noto Serif CJK KR" w:cs="Noto Serif CJK KR"/>
          <w:sz w:val="20"/>
        </w:rPr>
        <w:t>어찌하여 그 사이에 ‘내지’라는 글자를 둔 것인가?</w:t>
      </w:r>
      <w:r>
        <w:t xml:space="preserve"> </w:t>
      </w:r>
      <w:r>
        <w:rPr>
          <w:rFonts w:ascii="Noto Serif CJK KR" w:hAnsi="Noto Serif CJK KR" w:eastAsia="Noto Serif CJK KR" w:cs="Noto Serif CJK KR"/>
          <w:sz w:val="20"/>
        </w:rPr>
        <w:t>답한다. 부정취에서,</w:t>
      </w:r>
      <w:r>
        <w:t xml:space="preserve"> </w:t>
      </w:r>
      <w:r>
        <w:rPr>
          <w:rFonts w:ascii="Noto Serif CJK KR" w:hAnsi="Noto Serif CJK KR" w:eastAsia="Noto Serif CJK KR" w:cs="Noto Serif CJK KR"/>
          <w:sz w:val="20"/>
        </w:rPr>
        <w:t>정정취에 이르러,</w:t>
      </w:r>
      <w:r>
        <w:t xml:space="preserve"> </w:t>
      </w:r>
      <w:r>
        <w:rPr>
          <w:rFonts w:ascii="Noto Serif CJK KR" w:hAnsi="Noto Serif CJK KR" w:eastAsia="Noto Serif CJK KR" w:cs="Noto Serif CJK KR"/>
          <w:sz w:val="20"/>
        </w:rPr>
        <w:t>그러므로 곧 그 사이에 ‘내지’라는 글자를 둔 것이다.</w:t>
      </w:r>
      <w:r>
        <w:t xml:space="preserve"> </w:t>
      </w:r>
      <w:r>
        <w:rPr>
          <w:rFonts w:ascii="Noto Serif CJK KR" w:hAnsi="Noto Serif CJK KR" w:eastAsia="Noto Serif CJK KR" w:cs="Noto Serif CJK KR"/>
          <w:sz w:val="20"/>
        </w:rPr>
        <w:t>묻는다. 《인왕경》에서는 십신위의 사람을 가벼운 털과 같다고 하여,</w:t>
      </w:r>
      <w:r>
        <w:t xml:space="preserve"> </w:t>
      </w:r>
      <w:r>
        <w:rPr>
          <w:rFonts w:ascii="Noto Serif CJK KR" w:hAnsi="Noto Serif CJK KR" w:eastAsia="Noto Serif CJK KR" w:cs="Noto Serif CJK KR"/>
          <w:sz w:val="20"/>
        </w:rPr>
        <w:t>그러므로 퇴전하는 지위라 하고,</w:t>
      </w:r>
      <w:r>
        <w:t xml:space="preserve"> </w:t>
      </w:r>
      <w:r>
        <w:rPr>
          <w:rFonts w:ascii="Noto Serif CJK KR" w:hAnsi="Noto Serif CJK KR" w:eastAsia="Noto Serif CJK KR" w:cs="Noto Serif CJK KR"/>
          <w:sz w:val="20"/>
        </w:rPr>
        <w:t>삼아승기겁의 수에 들어가지 않는다고 한다.</w:t>
      </w:r>
      <w:r>
        <w:t xml:space="preserve"> </w:t>
      </w:r>
      <w:r>
        <w:rPr>
          <w:rFonts w:ascii="Noto Serif CJK KR" w:hAnsi="Noto Serif CJK KR" w:eastAsia="Noto Serif CJK KR" w:cs="Noto Serif CJK KR"/>
          <w:sz w:val="20"/>
        </w:rPr>
        <w:t>《섭대승론》의 경우에는,</w:t>
      </w:r>
      <w:r>
        <w:t xml:space="preserve"> </w:t>
      </w:r>
      <w:r>
        <w:rPr>
          <w:rFonts w:ascii="Noto Serif CJK KR" w:hAnsi="Noto Serif CJK KR" w:eastAsia="Noto Serif CJK KR" w:cs="Noto Serif CJK KR"/>
          <w:sz w:val="20"/>
        </w:rPr>
        <w:t>불퇴의 지위라 하고,</w:t>
      </w:r>
      <w:r>
        <w:t xml:space="preserve"> </w:t>
      </w:r>
      <w:r>
        <w:rPr>
          <w:rFonts w:ascii="Noto Serif CJK KR" w:hAnsi="Noto Serif CJK KR" w:eastAsia="Noto Serif CJK KR" w:cs="Noto Serif CJK KR"/>
          <w:sz w:val="20"/>
        </w:rPr>
        <w:t>삼아승기겁의 수에 들어간다고 한다.</w:t>
      </w:r>
      <w:r>
        <w:t xml:space="preserve"> </w:t>
      </w:r>
      <w:r>
        <w:rPr>
          <w:rFonts w:ascii="Noto Serif CJK KR" w:hAnsi="Noto Serif CJK KR" w:eastAsia="Noto Serif CJK KR" w:cs="Noto Serif CJK KR"/>
          <w:sz w:val="20"/>
        </w:rPr>
        <w:t>이 두 글은 어떻게 회통해야 하는가?</w:t>
      </w:r>
      <w:r>
        <w:t xml:space="preserve"> </w:t>
      </w:r>
      <w:r>
        <w:rPr>
          <w:rFonts w:ascii="Noto Serif CJK KR" w:hAnsi="Noto Serif CJK KR" w:eastAsia="Noto Serif CJK KR" w:cs="Noto Serif CJK KR"/>
          <w:sz w:val="20"/>
        </w:rPr>
        <w:t>답한다. 만일 《유가론》에 의하여,</w:t>
      </w:r>
      <w:r>
        <w:t xml:space="preserve"> </w:t>
      </w:r>
      <w:r>
        <w:rPr>
          <w:rFonts w:ascii="Noto Serif CJK KR" w:hAnsi="Noto Serif CJK KR" w:eastAsia="Noto Serif CJK KR" w:cs="Noto Serif CJK KR"/>
          <w:sz w:val="20"/>
        </w:rPr>
        <w:t>이 글을 회통한다면,</w:t>
      </w:r>
      <w:r>
        <w:t xml:space="preserve"> </w:t>
      </w:r>
      <w:r>
        <w:rPr>
          <w:rFonts w:ascii="Noto Serif CJK KR" w:hAnsi="Noto Serif CJK KR" w:eastAsia="Noto Serif CJK KR" w:cs="Noto Serif CJK KR"/>
          <w:sz w:val="20"/>
        </w:rPr>
        <w:t>보살종성의 사람이 십신에 들어가는 경우,</w:t>
      </w:r>
      <w:r>
        <w:t xml:space="preserve"> </w:t>
      </w:r>
      <w:r>
        <w:rPr>
          <w:rFonts w:ascii="Noto Serif CJK KR" w:hAnsi="Noto Serif CJK KR" w:eastAsia="Noto Serif CJK KR" w:cs="Noto Serif CJK KR"/>
          <w:sz w:val="20"/>
        </w:rPr>
        <w:t>첫 번째 믿음에 처음 들어갈 때 곧 불퇴를 얻는다.</w:t>
      </w:r>
      <w:r>
        <w:t xml:space="preserve"> </w:t>
      </w:r>
      <w:r>
        <w:rPr>
          <w:rFonts w:ascii="Noto Serif CJK KR" w:hAnsi="Noto Serif CJK KR" w:eastAsia="Noto Serif CJK KR" w:cs="Noto Serif CJK KR"/>
          <w:sz w:val="20"/>
        </w:rPr>
        <w:t>이승종성의 사람이 소승을 돌이켜 대승에 들어가는 경우에는,</w:t>
      </w:r>
      <w:r>
        <w:t xml:space="preserve"> </w:t>
      </w:r>
      <w:r>
        <w:rPr>
          <w:rFonts w:ascii="Noto Serif CJK KR" w:hAnsi="Noto Serif CJK KR" w:eastAsia="Noto Serif CJK KR" w:cs="Noto Serif CJK KR"/>
          <w:sz w:val="20"/>
        </w:rPr>
        <w:t>십신위에서는 아직 불퇴위에 들어가지 못하고,</w:t>
      </w:r>
      <w:r>
        <w:t xml:space="preserve"> </w:t>
      </w:r>
      <w:r>
        <w:rPr>
          <w:rFonts w:ascii="Noto Serif CJK KR" w:hAnsi="Noto Serif CJK KR" w:eastAsia="Noto Serif CJK KR" w:cs="Noto Serif CJK KR"/>
          <w:sz w:val="20"/>
        </w:rPr>
        <w:t>또한 삼아승기겁의 수에도 들어가지 못한다.</w:t>
      </w:r>
      <w:r>
        <w:t xml:space="preserve"> </w:t>
      </w:r>
      <w:r>
        <w:rPr>
          <w:rFonts w:ascii="Noto Serif CJK KR" w:hAnsi="Noto Serif CJK KR" w:eastAsia="Noto Serif CJK KR" w:cs="Noto Serif CJK KR"/>
          <w:sz w:val="20"/>
        </w:rPr>
        <w:t>십해위에 이르러야,</w:t>
      </w:r>
      <w:r>
        <w:t xml:space="preserve"> </w:t>
      </w:r>
      <w:r>
        <w:rPr>
          <w:rFonts w:ascii="Noto Serif CJK KR" w:hAnsi="Noto Serif CJK KR" w:eastAsia="Noto Serif CJK KR" w:cs="Noto Serif CJK KR"/>
          <w:sz w:val="20"/>
        </w:rPr>
        <w:t>비로소 불퇴위에 들어갈 수 있고,</w:t>
      </w:r>
      <w:r>
        <w:t xml:space="preserve"> </w:t>
      </w:r>
      <w:r>
        <w:rPr>
          <w:rFonts w:ascii="Noto Serif CJK KR" w:hAnsi="Noto Serif CJK KR" w:eastAsia="Noto Serif CJK KR" w:cs="Noto Serif CJK KR"/>
          <w:sz w:val="20"/>
        </w:rPr>
        <w:t>또한 삼아승기겁의 수에도 들어갈 수 있다.</w:t>
      </w:r>
      <w:r>
        <w:t xml:space="preserve"> </w:t>
      </w:r>
      <w:r>
        <w:rPr>
          <w:rFonts w:ascii="Noto Serif CJK KR" w:hAnsi="Noto Serif CJK KR" w:eastAsia="Noto Serif CJK KR" w:cs="Noto Serif CJK KR"/>
          <w:sz w:val="20"/>
        </w:rPr>
        <w:t>그러므로 《인왕경》은,</w:t>
      </w:r>
      <w:r>
        <w:t xml:space="preserve"> </w:t>
      </w:r>
      <w:r>
        <w:rPr>
          <w:rFonts w:ascii="Noto Serif CJK KR" w:hAnsi="Noto Serif CJK KR" w:eastAsia="Noto Serif CJK KR" w:cs="Noto Serif CJK KR"/>
          <w:sz w:val="20"/>
        </w:rPr>
        <w:t>이승종성의 사람에 의거하고,</w:t>
      </w:r>
      <w:r>
        <w:t xml:space="preserve"> </w:t>
      </w:r>
      <w:r>
        <w:rPr>
          <w:rFonts w:ascii="Noto Serif CJK KR" w:hAnsi="Noto Serif CJK KR" w:eastAsia="Noto Serif CJK KR" w:cs="Noto Serif CJK KR"/>
          <w:sz w:val="20"/>
        </w:rPr>
        <w:t>그러므로 퇴전하는 지위라 한 것이다.</w:t>
      </w:r>
      <w:r>
        <w:t xml:space="preserve"> </w:t>
      </w:r>
      <w:r>
        <w:rPr>
          <w:rFonts w:ascii="Noto Serif CJK KR" w:hAnsi="Noto Serif CJK KR" w:eastAsia="Noto Serif CJK KR" w:cs="Noto Serif CJK KR"/>
          <w:sz w:val="20"/>
        </w:rPr>
        <w:t>《섭론》은,</w:t>
      </w:r>
      <w:r>
        <w:t xml:space="preserve"> </w:t>
      </w:r>
      <w:r>
        <w:rPr>
          <w:rFonts w:ascii="Noto Serif CJK KR" w:hAnsi="Noto Serif CJK KR" w:eastAsia="Noto Serif CJK KR" w:cs="Noto Serif CJK KR"/>
          <w:sz w:val="20"/>
        </w:rPr>
        <w:t>보살종성의 사람에 의거하고,</w:t>
      </w:r>
      <w:r>
        <w:t xml:space="preserve"> </w:t>
      </w:r>
      <w:r>
        <w:rPr>
          <w:rFonts w:ascii="Noto Serif CJK KR" w:hAnsi="Noto Serif CJK KR" w:eastAsia="Noto Serif CJK KR" w:cs="Noto Serif CJK KR"/>
          <w:sz w:val="20"/>
        </w:rPr>
        <w:t>그러므로 불퇴위라 한 것이다.</w:t>
      </w:r>
      <w:r>
        <w:t xml:space="preserve"> </w:t>
      </w:r>
      <w:r>
        <w:rPr>
          <w:rFonts w:ascii="Noto Serif CJK KR" w:hAnsi="Noto Serif CJK KR" w:eastAsia="Noto Serif CJK KR" w:cs="Noto Serif CJK KR"/>
          <w:sz w:val="20"/>
        </w:rPr>
        <w:t>십신위를 건너는 것에 대해서는,</w:t>
      </w:r>
      <w:r>
        <w:t xml:space="preserve"> </w:t>
      </w:r>
      <w:r>
        <w:rPr>
          <w:rFonts w:ascii="Noto Serif CJK KR" w:hAnsi="Noto Serif CJK KR" w:eastAsia="Noto Serif CJK KR" w:cs="Noto Serif CJK KR"/>
          <w:sz w:val="20"/>
        </w:rPr>
        <w:t>《영락경》에서 말한다.</w:t>
      </w:r>
      <w:r>
        <w:t xml:space="preserve"> </w:t>
      </w:r>
      <w:r>
        <w:rPr>
          <w:rFonts w:ascii="Noto Serif CJK KR" w:hAnsi="Noto Serif CJK KR" w:eastAsia="Noto Serif CJK KR" w:cs="Noto Serif CJK KR"/>
          <w:sz w:val="20"/>
        </w:rPr>
        <w:t>상품의 사람은 일겁이나 이겁 안에 십신을 건널 수 있다.</w:t>
      </w:r>
      <w:r>
        <w:t xml:space="preserve"> </w:t>
      </w:r>
      <w:r>
        <w:rPr>
          <w:rFonts w:ascii="Noto Serif CJK KR" w:hAnsi="Noto Serif CJK KR" w:eastAsia="Noto Serif CJK KR" w:cs="Noto Serif CJK KR"/>
          <w:sz w:val="20"/>
        </w:rPr>
        <w:t>만일 가장 하품인 사람에 의거하면,</w:t>
      </w:r>
      <w:r>
        <w:t xml:space="preserve"> </w:t>
      </w:r>
      <w:r>
        <w:rPr>
          <w:rFonts w:ascii="Noto Serif CJK KR" w:hAnsi="Noto Serif CJK KR" w:eastAsia="Noto Serif CJK KR" w:cs="Noto Serif CJK KR"/>
          <w:sz w:val="20"/>
        </w:rPr>
        <w:t>중겁을 지나야 비로소 십신을 건널 수 있다.</w:t>
      </w:r>
      <w:r>
        <w:t xml:space="preserve"> </w:t>
      </w:r>
      <w:r>
        <w:rPr>
          <w:rFonts w:ascii="Noto Serif CJK KR" w:hAnsi="Noto Serif CJK KR" w:eastAsia="Noto Serif CJK KR" w:cs="Noto Serif CJK KR"/>
          <w:sz w:val="20"/>
        </w:rPr>
        <w:t>《반야경》에서 내지 이에 대해 자세히 설한다.</w:t>
      </w:r>
      <w:r>
        <w:t xml:space="preserve"> </w:t>
      </w:r>
      <w:r>
        <w:rPr>
          <w:rFonts w:ascii="Noto Serif CJK KR" w:hAnsi="Noto Serif CJK KR" w:eastAsia="Noto Serif CJK KR" w:cs="Noto Serif CJK KR"/>
          <w:sz w:val="20"/>
        </w:rPr>
        <w:t>이 계법은,</w:t>
      </w:r>
      <w:r>
        <w:t xml:space="preserve"> </w:t>
      </w:r>
      <w:r>
        <w:rPr>
          <w:rFonts w:ascii="Noto Serif CJK KR" w:hAnsi="Noto Serif CJK KR" w:eastAsia="Noto Serif CJK KR" w:cs="Noto Serif CJK KR"/>
          <w:sz w:val="20"/>
        </w:rPr>
        <w:t>보리심을 논한다면,</w:t>
      </w:r>
      <w:r>
        <w:t xml:space="preserve"> </w:t>
      </w:r>
      <w:r>
        <w:rPr>
          <w:rFonts w:ascii="Noto Serif CJK KR" w:hAnsi="Noto Serif CJK KR" w:eastAsia="Noto Serif CJK KR" w:cs="Noto Serif CJK KR"/>
          <w:sz w:val="20"/>
        </w:rPr>
        <w:t>첫째 신심에 해당하고,</w:t>
      </w:r>
      <w:r>
        <w:t xml:space="preserve"> </w:t>
      </w:r>
      <w:r>
        <w:rPr>
          <w:rFonts w:ascii="Noto Serif CJK KR" w:hAnsi="Noto Serif CJK KR" w:eastAsia="Noto Serif CJK KR" w:cs="Noto Serif CJK KR"/>
          <w:sz w:val="20"/>
        </w:rPr>
        <w:t>계심을 논한다면,</w:t>
      </w:r>
      <w:r>
        <w:t xml:space="preserve"> </w:t>
      </w:r>
      <w:r>
        <w:rPr>
          <w:rFonts w:ascii="Noto Serif CJK KR" w:hAnsi="Noto Serif CJK KR" w:eastAsia="Noto Serif CJK KR" w:cs="Noto Serif CJK KR"/>
          <w:sz w:val="20"/>
        </w:rPr>
        <w:t>여섯째 계심에 해당한다.</w:t>
      </w:r>
      <w:r>
        <w:t xml:space="preserve"> </w:t>
      </w:r>
      <w:r>
        <w:rPr>
          <w:rFonts w:ascii="Noto Serif CJK KR" w:hAnsi="Noto Serif CJK KR" w:eastAsia="Noto Serif CJK KR" w:cs="Noto Serif CJK KR"/>
          <w:sz w:val="20"/>
        </w:rPr>
        <w:t>‘십장양’은 십해에 의거하고,</w:t>
      </w:r>
      <w:r>
        <w:t xml:space="preserve"> </w:t>
      </w:r>
      <w:r>
        <w:rPr>
          <w:rFonts w:ascii="Noto Serif CJK KR" w:hAnsi="Noto Serif CJK KR" w:eastAsia="Noto Serif CJK KR" w:cs="Noto Serif CJK KR"/>
          <w:sz w:val="20"/>
        </w:rPr>
        <w:t>‘십금강’은 십회향에 의거한다.</w:t>
      </w:r>
      <w:r>
        <w:t xml:space="preserve"> </w:t>
      </w:r>
      <w:r>
        <w:rPr>
          <w:rFonts w:ascii="Noto Serif CJK KR" w:hAnsi="Noto Serif CJK KR" w:eastAsia="Noto Serif CJK KR" w:cs="Noto Serif CJK KR"/>
          <w:sz w:val="20"/>
        </w:rPr>
        <w:t>다른 인연이 움직이게 할 수 없다.</w:t>
      </w:r>
      <w:r>
        <w:t xml:space="preserve"> </w:t>
      </w:r>
      <w:r>
        <w:rPr>
          <w:rFonts w:ascii="Noto Serif CJK KR" w:hAnsi="Noto Serif CJK KR" w:eastAsia="Noto Serif CJK KR" w:cs="Noto Serif CJK KR"/>
          <w:sz w:val="20"/>
        </w:rPr>
        <w:t>그러므로 ‘십금강’이라 이름한다.</w:t>
      </w:r>
      <w:r>
        <w:t xml:space="preserve"> </w:t>
      </w:r>
      <w:r>
        <w:rPr>
          <w:rFonts w:ascii="Noto Serif CJK KR" w:hAnsi="Noto Serif CJK KR" w:eastAsia="Noto Serif CJK KR" w:cs="Noto Serif CJK KR"/>
          <w:sz w:val="20"/>
        </w:rPr>
        <w:t>이는 비유로 이름을 삼은 것이다.</w:t>
      </w:r>
    </w:p>
    <w:p>
      <w:pPr>
        <w:pStyle w:val="Heading3"/>
      </w:pPr>
      <w:r>
        <w:t>계의 인연·계체·이익</w:t>
      </w:r>
    </w:p>
    <w:p>
      <w:pPr>
        <w:pStyle w:val="SHTKPositionMarker"/>
      </w:pPr>
      <w:bookmarkStart w:id="5016" w:name="loc_0279a01"/>
      <w:r>
        <w:rPr>
          <w:rFonts w:ascii="Noto Sans CJK KR" w:hAnsi="Noto Sans CJK KR" w:eastAsia="Noto Sans CJK KR" w:cs="Noto Sans CJK KR"/>
          <w:b/>
          <w:color w:val="464646"/>
          <w:sz w:val="20"/>
        </w:rPr>
        <w:t>[0279a01]</w:t>
      </w:r>
      <w:bookmarkEnd w:id="5016"/>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是故以下。第二略辨戒相。於中有三段。一者明戒因緣。二者明戒體具。第三者諸佛之根本以下。明戒利益。初言戒光者。以喻為名。謂戒離染明淨。亦能破闇。故有似光義。故以喻為名也。初明戒因緣中。言有緣非無因者。有三羯摩及師僧緣等。故言有緣。非無因者。所發三品菩提心因非無。故言非無因。</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“그러므로” 이하가,</w:t>
      </w:r>
      <w:r>
        <w:t xml:space="preserve"> </w:t>
      </w:r>
      <w:r>
        <w:rPr>
          <w:rFonts w:ascii="Noto Serif CJK KR" w:hAnsi="Noto Serif CJK KR" w:eastAsia="Noto Serif CJK KR" w:cs="Noto Serif CJK KR"/>
          <w:sz w:val="20"/>
        </w:rPr>
        <w:t>둘째로 계의 모습을 간략히 분별하는 부분이다.</w:t>
      </w:r>
      <w:r>
        <w:t xml:space="preserve"> </w:t>
      </w:r>
      <w:r>
        <w:rPr>
          <w:rFonts w:ascii="Noto Serif CJK KR" w:hAnsi="Noto Serif CJK KR" w:eastAsia="Noto Serif CJK KR" w:cs="Noto Serif CJK KR"/>
          <w:sz w:val="20"/>
        </w:rPr>
        <w:t>그 가운데 세 단락이 있다.</w:t>
      </w:r>
      <w:r>
        <w:t xml:space="preserve"> </w:t>
      </w:r>
      <w:r>
        <w:rPr>
          <w:rFonts w:ascii="Noto Serif CJK KR" w:hAnsi="Noto Serif CJK KR" w:eastAsia="Noto Serif CJK KR" w:cs="Noto Serif CJK KR"/>
          <w:sz w:val="20"/>
        </w:rPr>
        <w:t>첫째는 계의 인연을 밝히고,</w:t>
      </w:r>
      <w:r>
        <w:t xml:space="preserve"> </w:t>
      </w:r>
      <w:r>
        <w:rPr>
          <w:rFonts w:ascii="Noto Serif CJK KR" w:hAnsi="Noto Serif CJK KR" w:eastAsia="Noto Serif CJK KR" w:cs="Noto Serif CJK KR"/>
          <w:sz w:val="20"/>
        </w:rPr>
        <w:t>둘째는 계체가 갖추어진 것을 밝히며,</w:t>
      </w:r>
      <w:r>
        <w:t xml:space="preserve"> </w:t>
      </w:r>
      <w:r>
        <w:rPr>
          <w:rFonts w:ascii="Noto Serif CJK KR" w:hAnsi="Noto Serif CJK KR" w:eastAsia="Noto Serif CJK KR" w:cs="Noto Serif CJK KR"/>
          <w:sz w:val="20"/>
        </w:rPr>
        <w:t>셋째는 “여러 부처의 근본” 이하에서,</w:t>
      </w:r>
      <w:r>
        <w:t xml:space="preserve"> </w:t>
      </w:r>
      <w:r>
        <w:rPr>
          <w:rFonts w:ascii="Noto Serif CJK KR" w:hAnsi="Noto Serif CJK KR" w:eastAsia="Noto Serif CJK KR" w:cs="Noto Serif CJK KR"/>
          <w:sz w:val="20"/>
        </w:rPr>
        <w:t>계의 이익을 밝힌다.</w:t>
      </w:r>
      <w:r>
        <w:t xml:space="preserve"> </w:t>
      </w:r>
      <w:r>
        <w:rPr>
          <w:rFonts w:ascii="Noto Serif CJK KR" w:hAnsi="Noto Serif CJK KR" w:eastAsia="Noto Serif CJK KR" w:cs="Noto Serif CJK KR"/>
          <w:sz w:val="20"/>
        </w:rPr>
        <w:t>처음 ‘계의 광명’이라고 한 것은,</w:t>
      </w:r>
      <w:r>
        <w:t xml:space="preserve"> </w:t>
      </w:r>
      <w:r>
        <w:rPr>
          <w:rFonts w:ascii="Noto Serif CJK KR" w:hAnsi="Noto Serif CJK KR" w:eastAsia="Noto Serif CJK KR" w:cs="Noto Serif CJK KR"/>
          <w:sz w:val="20"/>
        </w:rPr>
        <w:t>비유로 이름을 삼은 것이다.</w:t>
      </w:r>
      <w:r>
        <w:t xml:space="preserve"> </w:t>
      </w:r>
      <w:r>
        <w:rPr>
          <w:rFonts w:ascii="Noto Serif CJK KR" w:hAnsi="Noto Serif CJK KR" w:eastAsia="Noto Serif CJK KR" w:cs="Noto Serif CJK KR"/>
          <w:sz w:val="20"/>
        </w:rPr>
        <w:t>곧 계는 더러움을 떠나 밝고 깨끗하며,</w:t>
      </w:r>
      <w:r>
        <w:t xml:space="preserve"> </w:t>
      </w:r>
      <w:r>
        <w:rPr>
          <w:rFonts w:ascii="Noto Serif CJK KR" w:hAnsi="Noto Serif CJK KR" w:eastAsia="Noto Serif CJK KR" w:cs="Noto Serif CJK KR"/>
          <w:sz w:val="20"/>
        </w:rPr>
        <w:t>또한 어둠을 깨뜨릴 수 있다.</w:t>
      </w:r>
      <w:r>
        <w:t xml:space="preserve"> </w:t>
      </w:r>
      <w:r>
        <w:rPr>
          <w:rFonts w:ascii="Noto Serif CJK KR" w:hAnsi="Noto Serif CJK KR" w:eastAsia="Noto Serif CJK KR" w:cs="Noto Serif CJK KR"/>
          <w:sz w:val="20"/>
        </w:rPr>
        <w:t>그러므로 광명과 비슷한 뜻이 있다.</w:t>
      </w:r>
      <w:r>
        <w:t xml:space="preserve"> </w:t>
      </w:r>
      <w:r>
        <w:rPr>
          <w:rFonts w:ascii="Noto Serif CJK KR" w:hAnsi="Noto Serif CJK KR" w:eastAsia="Noto Serif CJK KR" w:cs="Noto Serif CJK KR"/>
          <w:sz w:val="20"/>
        </w:rPr>
        <w:t>그러므로 비유로 이름을 삼는다.</w:t>
      </w:r>
      <w:r>
        <w:t xml:space="preserve"> </w:t>
      </w:r>
      <w:r>
        <w:rPr>
          <w:rFonts w:ascii="Noto Serif CJK KR" w:hAnsi="Noto Serif CJK KR" w:eastAsia="Noto Serif CJK KR" w:cs="Noto Serif CJK KR"/>
          <w:sz w:val="20"/>
        </w:rPr>
        <w:t>처음 계의 인연을 밝히는 가운데,</w:t>
      </w:r>
      <w:r>
        <w:t xml:space="preserve"> </w:t>
      </w:r>
      <w:r>
        <w:rPr>
          <w:rFonts w:ascii="Noto Serif CJK KR" w:hAnsi="Noto Serif CJK KR" w:eastAsia="Noto Serif CJK KR" w:cs="Noto Serif CJK KR"/>
          <w:sz w:val="20"/>
        </w:rPr>
        <w:t>‘인연이 있으며 인이 없는 것이 아니다’라고 한 것은,</w:t>
      </w:r>
      <w:r>
        <w:t xml:space="preserve"> </w:t>
      </w:r>
      <w:r>
        <w:rPr>
          <w:rFonts w:ascii="Noto Serif CJK KR" w:hAnsi="Noto Serif CJK KR" w:eastAsia="Noto Serif CJK KR" w:cs="Noto Serif CJK KR"/>
          <w:sz w:val="20"/>
        </w:rPr>
        <w:t>세 갈마와 스승·승가의 연 등이 있으며,</w:t>
      </w:r>
      <w:r>
        <w:t xml:space="preserve"> </w:t>
      </w:r>
      <w:r>
        <w:rPr>
          <w:rFonts w:ascii="Noto Serif CJK KR" w:hAnsi="Noto Serif CJK KR" w:eastAsia="Noto Serif CJK KR" w:cs="Noto Serif CJK KR"/>
          <w:sz w:val="20"/>
        </w:rPr>
        <w:t>그러므로 ‘인연이 있다’고 한 것이다.</w:t>
      </w:r>
      <w:r>
        <w:t xml:space="preserve"> </w:t>
      </w:r>
      <w:r>
        <w:rPr>
          <w:rFonts w:ascii="Noto Serif CJK KR" w:hAnsi="Noto Serif CJK KR" w:eastAsia="Noto Serif CJK KR" w:cs="Noto Serif CJK KR"/>
          <w:sz w:val="20"/>
        </w:rPr>
        <w:t>‘인이 없는 것이 아니다’라고 한 것은,</w:t>
      </w:r>
      <w:r>
        <w:t xml:space="preserve"> </w:t>
      </w:r>
      <w:r>
        <w:rPr>
          <w:rFonts w:ascii="Noto Serif CJK KR" w:hAnsi="Noto Serif CJK KR" w:eastAsia="Noto Serif CJK KR" w:cs="Noto Serif CJK KR"/>
          <w:sz w:val="20"/>
        </w:rPr>
        <w:t>일으킨 세 품의 보리심이라는 인이 없지 않기 때문에,</w:t>
      </w:r>
      <w:r>
        <w:t xml:space="preserve"> </w:t>
      </w:r>
      <w:r>
        <w:rPr>
          <w:rFonts w:ascii="Noto Serif CJK KR" w:hAnsi="Noto Serif CJK KR" w:eastAsia="Noto Serif CJK KR" w:cs="Noto Serif CJK KR"/>
          <w:sz w:val="20"/>
        </w:rPr>
        <w:t>그러므로 ‘인이 없는 것이 아니다’라고 말한 것이다.</w:t>
      </w:r>
    </w:p>
    <w:p>
      <w:pPr>
        <w:pStyle w:val="SHTKPositionMarker"/>
      </w:pPr>
      <w:bookmarkStart w:id="5017" w:name="loc_0279a07"/>
      <w:r>
        <w:rPr>
          <w:rFonts w:ascii="Noto Sans CJK KR" w:hAnsi="Noto Sans CJK KR" w:eastAsia="Noto Sans CJK KR" w:cs="Noto Sans CJK KR"/>
          <w:b/>
          <w:color w:val="464646"/>
          <w:sz w:val="20"/>
        </w:rPr>
        <w:t>[0279a07]</w:t>
      </w:r>
      <w:bookmarkEnd w:id="5017"/>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辨體中。言光光者。有多說。一云。所放光中亦有無量光。故言光光。一云。放光故言光。因光亦說戒法。故重言光也。一云。論所說戒法者。有作無作不同。故言光光。一云。表受隨二戒不同。故言光光。一云。三聚戒非一。故言光光。亦應言一一聚中。有無量戒。故言光光。非青黃赤白黑者。黑者是不善故。青等四者是無記故。論所說戒體者。非惡無記。其是善故。言非青黃赤白黑也。非色非心者。以防非止惡義為戒故。此戒者雖從色生而非為色。雖從心生而非為心。故言非色非心。論如小乘家中非色非心不相應法有實有體。故名為非色非心。此戒體者。唯以防非義為戒故。非質㝵義故。非色非緣意義故。非心故。辨戒體三業說不同。薩波多云。四作者。以不可見有對色為體。耳識所得故。以聲入所攝色。若身作者。以可見有對色為體。眼識所得故。色入所攝。若無作戒者。以不可見無對色為體。此意識所得故。法入所攝。若成實家者。作戒以思數為體。身口色一向非戒體。色此無記故。色非罪福性。故非戒體。若無作戒者。以非色非心為體。若大乘家者。作戒約通門者。通以三業為體。是故攝論中問云。此三種戒以何為體。答以不起煩惱害他意生善身口意業為體故。若尅性者。以意業為體故。攝論一文云。意業為體。若依口門起者。名為口業。若依身門起者。名為身業故。若論無作。若攝大乘論者。以賴耶識中熏習為體。若菩提資糧論者。以種子為體。非有非無者。現戒離邊中道。論戒體者。從因緣生故。推求於因緣。戒自性不可得故非有。從因緣生。戒雖非有。而不同於兔角無。故言非無。若論戒業。有能防是戒義。所防是此罪。及戒皆從因緣生故。亦求於因緣。皆不可得。謂若論心者。自性清淨故非罪性。及所防非皆無自性。故非罪。雖非有而亦無。故能契會中道。是故大品經云。罪不罪不可得故。是名具[1]之尸羅波羅蜜故。若有人執非無門而為有者。雖戒不失。而不知戒實相。故即成犯。若有人執非有門而為計無者。戒因果法誹機故。即成失戒。為欲離此二邊。契會中道。故言非有非無也。非因果法者。有三說。一云。因果不可得。故言非因果法。一云。非世間因果之法。是出世因果法。故言非因果法。一云。作戒所重種子。無作戒體即有二義。一者防非義。二者功德義。種子能生佛果者。是戒家中功德義。能防非者。是功德家中戒義。是故戒家功德義。方得能生佛果。是因果義。大功德家中防非。非佛佛因果義。故言非因果法也。問種子家中防非義為戒者。種子以上假立耶。不爾。答種子上不假立。舉體為種子。亦舉體為戒。問若爾者。失戒時生。後種子亦失耶。答雖體無異。而種子家中戒門全滅。戒家種子門舉體不滅。譬如水與浪。雖元異體。而風息時。浪門以全滅。而水門者全不滅。總說雖然。若約三毒分別發耶見者。戒家中功德義及功德家戒門皆滅。若瞋心者。唯戒義滅而功德義不滅也。餘失戒義。如後為利作師戒中廣說。然失戒中。若頓受者。以羯磨而頓受故。發增上煩惱。犯一重時。即頓失。若隨分受者。受時中舉別別一一提受故。雖發增上煩惱犯。而唯隨其所犯戒失。餘戒者不失。</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계체를 분별하는 가운데,</w:t>
      </w:r>
      <w:r>
        <w:t xml:space="preserve"> </w:t>
      </w:r>
      <w:r>
        <w:rPr>
          <w:rFonts w:ascii="Noto Serif CJK KR" w:hAnsi="Noto Serif CJK KR" w:eastAsia="Noto Serif CJK KR" w:cs="Noto Serif CJK KR"/>
          <w:sz w:val="20"/>
        </w:rPr>
        <w:t>‘광명, 광명[光光]’이라고 한 것에는,</w:t>
      </w:r>
      <w:r>
        <w:t xml:space="preserve"> </w:t>
      </w:r>
      <w:r>
        <w:rPr>
          <w:rFonts w:ascii="Noto Serif CJK KR" w:hAnsi="Noto Serif CJK KR" w:eastAsia="Noto Serif CJK KR" w:cs="Noto Serif CJK KR"/>
          <w:sz w:val="20"/>
        </w:rPr>
        <w:t>여러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놓아 보낸 광명 가운데에도 또한 한량없는 광명이 있다.</w:t>
      </w:r>
      <w:r>
        <w:t xml:space="preserve"> </w:t>
      </w:r>
      <w:r>
        <w:rPr>
          <w:rFonts w:ascii="Noto Serif CJK KR" w:hAnsi="Noto Serif CJK KR" w:eastAsia="Noto Serif CJK KR" w:cs="Noto Serif CJK KR"/>
          <w:sz w:val="20"/>
        </w:rPr>
        <w:t>그러므로 ‘광명, 광명’이라고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광명을 놓기 때문에 ‘광명’이라 하고,</w:t>
      </w:r>
      <w:r>
        <w:t xml:space="preserve"> </w:t>
      </w:r>
      <w:r>
        <w:rPr>
          <w:rFonts w:ascii="Noto Serif CJK KR" w:hAnsi="Noto Serif CJK KR" w:eastAsia="Noto Serif CJK KR" w:cs="Noto Serif CJK KR"/>
          <w:sz w:val="20"/>
        </w:rPr>
        <w:t>그 광명을 인연으로 또한 계법을 설하기 때문에,</w:t>
      </w:r>
      <w:r>
        <w:t xml:space="preserve"> </w:t>
      </w:r>
      <w:r>
        <w:rPr>
          <w:rFonts w:ascii="Noto Serif CJK KR" w:hAnsi="Noto Serif CJK KR" w:eastAsia="Noto Serif CJK KR" w:cs="Noto Serif CJK KR"/>
          <w:sz w:val="20"/>
        </w:rPr>
        <w:t>그러므로 거듭 ‘광명’이라고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설해진 계법을 논하면,</w:t>
      </w:r>
      <w:r>
        <w:t xml:space="preserve"> </w:t>
      </w:r>
      <w:r>
        <w:rPr>
          <w:rFonts w:ascii="Noto Serif CJK KR" w:hAnsi="Noto Serif CJK KR" w:eastAsia="Noto Serif CJK KR" w:cs="Noto Serif CJK KR"/>
          <w:sz w:val="20"/>
        </w:rPr>
        <w:t>작계와 무작계가 같지 않다.</w:t>
      </w:r>
      <w:r>
        <w:t xml:space="preserve"> </w:t>
      </w:r>
      <w:r>
        <w:rPr>
          <w:rFonts w:ascii="Noto Serif CJK KR" w:hAnsi="Noto Serif CJK KR" w:eastAsia="Noto Serif CJK KR" w:cs="Noto Serif CJK KR"/>
          <w:sz w:val="20"/>
        </w:rPr>
        <w:t>그러므로 ‘광명, 광명’이라고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수계와 수계 이후의 수계행[隨戒], 두 계가 같지 않음을 나타낸다.</w:t>
      </w:r>
      <w:r>
        <w:t xml:space="preserve"> </w:t>
      </w:r>
      <w:r>
        <w:rPr>
          <w:rFonts w:ascii="Noto Serif CJK KR" w:hAnsi="Noto Serif CJK KR" w:eastAsia="Noto Serif CJK KR" w:cs="Noto Serif CJK KR"/>
          <w:sz w:val="20"/>
        </w:rPr>
        <w:t>그러므로 ‘광명, 광명’이라고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삼취계가 하나가 아니다.</w:t>
      </w:r>
      <w:r>
        <w:t xml:space="preserve"> </w:t>
      </w:r>
      <w:r>
        <w:rPr>
          <w:rFonts w:ascii="Noto Serif CJK KR" w:hAnsi="Noto Serif CJK KR" w:eastAsia="Noto Serif CJK KR" w:cs="Noto Serif CJK KR"/>
          <w:sz w:val="20"/>
        </w:rPr>
        <w:t>그러므로 ‘광명, 광명’이라고 말한다고 한다.</w:t>
      </w:r>
      <w:r>
        <w:t xml:space="preserve"> </w:t>
      </w:r>
      <w:r>
        <w:rPr>
          <w:rFonts w:ascii="Noto Serif CJK KR" w:hAnsi="Noto Serif CJK KR" w:eastAsia="Noto Serif CJK KR" w:cs="Noto Serif CJK KR"/>
          <w:sz w:val="20"/>
        </w:rPr>
        <w:t>또한 마땅히 각각의 취 가운데,</w:t>
      </w:r>
      <w:r>
        <w:t xml:space="preserve"> </w:t>
      </w:r>
      <w:r>
        <w:rPr>
          <w:rFonts w:ascii="Noto Serif CJK KR" w:hAnsi="Noto Serif CJK KR" w:eastAsia="Noto Serif CJK KR" w:cs="Noto Serif CJK KR"/>
          <w:sz w:val="20"/>
        </w:rPr>
        <w:t>한량없는 계가 있다고 말해야 한다.</w:t>
      </w:r>
      <w:r>
        <w:t xml:space="preserve"> </w:t>
      </w:r>
      <w:r>
        <w:rPr>
          <w:rFonts w:ascii="Noto Serif CJK KR" w:hAnsi="Noto Serif CJK KR" w:eastAsia="Noto Serif CJK KR" w:cs="Noto Serif CJK KR"/>
          <w:sz w:val="20"/>
        </w:rPr>
        <w:t>그러므로 ‘광명, 광명’이라고 말한다.</w:t>
      </w:r>
      <w:r>
        <w:t xml:space="preserve"> </w:t>
      </w:r>
      <w:r>
        <w:rPr>
          <w:rFonts w:ascii="Noto Serif CJK KR" w:hAnsi="Noto Serif CJK KR" w:eastAsia="Noto Serif CJK KR" w:cs="Noto Serif CJK KR"/>
          <w:sz w:val="20"/>
        </w:rPr>
        <w:t>“청·황·적·백·흑이 아니다”라고 한 것은,</w:t>
      </w:r>
      <w:r>
        <w:t xml:space="preserve"> </w:t>
      </w:r>
      <w:r>
        <w:rPr>
          <w:rFonts w:ascii="Noto Serif CJK KR" w:hAnsi="Noto Serif CJK KR" w:eastAsia="Noto Serif CJK KR" w:cs="Noto Serif CJK KR"/>
          <w:sz w:val="20"/>
        </w:rPr>
        <w:t>검은색은 불선이기 때문이고,</w:t>
      </w:r>
      <w:r>
        <w:t xml:space="preserve"> </w:t>
      </w:r>
      <w:r>
        <w:rPr>
          <w:rFonts w:ascii="Noto Serif CJK KR" w:hAnsi="Noto Serif CJK KR" w:eastAsia="Noto Serif CJK KR" w:cs="Noto Serif CJK KR"/>
          <w:sz w:val="20"/>
        </w:rPr>
        <w:t>청색 등 네 색은 무기이기 때문이다.</w:t>
      </w:r>
      <w:r>
        <w:t xml:space="preserve"> </w:t>
      </w:r>
      <w:r>
        <w:rPr>
          <w:rFonts w:ascii="Noto Serif CJK KR" w:hAnsi="Noto Serif CJK KR" w:eastAsia="Noto Serif CJK KR" w:cs="Noto Serif CJK KR"/>
          <w:sz w:val="20"/>
        </w:rPr>
        <w:t>설해진 계체를 논하면,</w:t>
      </w:r>
      <w:r>
        <w:t xml:space="preserve"> </w:t>
      </w:r>
      <w:r>
        <w:rPr>
          <w:rFonts w:ascii="Noto Serif CJK KR" w:hAnsi="Noto Serif CJK KR" w:eastAsia="Noto Serif CJK KR" w:cs="Noto Serif CJK KR"/>
          <w:sz w:val="20"/>
        </w:rPr>
        <w:t>악도 아니고 무기도 아니며,</w:t>
      </w:r>
      <w:r>
        <w:t xml:space="preserve"> </w:t>
      </w:r>
      <w:r>
        <w:rPr>
          <w:rFonts w:ascii="Noto Serif CJK KR" w:hAnsi="Noto Serif CJK KR" w:eastAsia="Noto Serif CJK KR" w:cs="Noto Serif CJK KR"/>
          <w:sz w:val="20"/>
        </w:rPr>
        <w:t>그것은 선이기 때문에,</w:t>
      </w:r>
      <w:r>
        <w:t xml:space="preserve"> </w:t>
      </w:r>
      <w:r>
        <w:rPr>
          <w:rFonts w:ascii="Noto Serif CJK KR" w:hAnsi="Noto Serif CJK KR" w:eastAsia="Noto Serif CJK KR" w:cs="Noto Serif CJK KR"/>
          <w:sz w:val="20"/>
        </w:rPr>
        <w:t>“청·황·적·백·흑이 아니다”라고 말한 것이다.</w:t>
      </w:r>
      <w:r>
        <w:t xml:space="preserve"> </w:t>
      </w:r>
      <w:r>
        <w:rPr>
          <w:rFonts w:ascii="Noto Serif CJK KR" w:hAnsi="Noto Serif CJK KR" w:eastAsia="Noto Serif CJK KR" w:cs="Noto Serif CJK KR"/>
          <w:sz w:val="20"/>
        </w:rPr>
        <w:t>“색도 아니고 마음도 아니다”라고 한 것은,</w:t>
      </w:r>
      <w:r>
        <w:t xml:space="preserve"> </w:t>
      </w:r>
      <w:r>
        <w:rPr>
          <w:rFonts w:ascii="Noto Serif CJK KR" w:hAnsi="Noto Serif CJK KR" w:eastAsia="Noto Serif CJK KR" w:cs="Noto Serif CJK KR"/>
          <w:sz w:val="20"/>
        </w:rPr>
        <w:t>그릇됨을 막고 악을 그치게 하는 뜻을 계로 삼기 때문에,</w:t>
      </w:r>
      <w:r>
        <w:t xml:space="preserve"> </w:t>
      </w:r>
      <w:r>
        <w:rPr>
          <w:rFonts w:ascii="Noto Serif CJK KR" w:hAnsi="Noto Serif CJK KR" w:eastAsia="Noto Serif CJK KR" w:cs="Noto Serif CJK KR"/>
          <w:sz w:val="20"/>
        </w:rPr>
        <w:t>이 계는 비록 색에서 생기지만 색 자체는 아니며,</w:t>
      </w:r>
      <w:r>
        <w:t xml:space="preserve"> </w:t>
      </w:r>
      <w:r>
        <w:rPr>
          <w:rFonts w:ascii="Noto Serif CJK KR" w:hAnsi="Noto Serif CJK KR" w:eastAsia="Noto Serif CJK KR" w:cs="Noto Serif CJK KR"/>
          <w:sz w:val="20"/>
        </w:rPr>
        <w:t>비록 마음에서 생기지만 마음 자체도 아니다.</w:t>
      </w:r>
      <w:r>
        <w:t xml:space="preserve"> </w:t>
      </w:r>
      <w:r>
        <w:rPr>
          <w:rFonts w:ascii="Noto Serif CJK KR" w:hAnsi="Noto Serif CJK KR" w:eastAsia="Noto Serif CJK KR" w:cs="Noto Serif CJK KR"/>
          <w:sz w:val="20"/>
        </w:rPr>
        <w:t>그러므로 “색도 아니고 마음도 아니다”라고 말한다.</w:t>
      </w:r>
      <w:r>
        <w:t xml:space="preserve"> </w:t>
      </w:r>
      <w:r>
        <w:rPr>
          <w:rFonts w:ascii="Noto Serif CJK KR" w:hAnsi="Noto Serif CJK KR" w:eastAsia="Noto Serif CJK KR" w:cs="Noto Serif CJK KR"/>
          <w:sz w:val="20"/>
        </w:rPr>
        <w:t>소승가의 경우에는 색도 아니고 마음도 아닌 불상응법이 실제로 존재하고 실체가 있다고 논한다.</w:t>
      </w:r>
      <w:r>
        <w:t xml:space="preserve"> </w:t>
      </w:r>
      <w:r>
        <w:rPr>
          <w:rFonts w:ascii="Noto Serif CJK KR" w:hAnsi="Noto Serif CJK KR" w:eastAsia="Noto Serif CJK KR" w:cs="Noto Serif CJK KR"/>
          <w:sz w:val="20"/>
        </w:rPr>
        <w:t>그러므로 색도 아니고 마음도 아니라고 이름한다.</w:t>
      </w:r>
      <w:r>
        <w:t xml:space="preserve"> </w:t>
      </w:r>
      <w:r>
        <w:rPr>
          <w:rFonts w:ascii="Noto Serif CJK KR" w:hAnsi="Noto Serif CJK KR" w:eastAsia="Noto Serif CJK KR" w:cs="Noto Serif CJK KR"/>
          <w:sz w:val="20"/>
        </w:rPr>
        <w:t>이 계체는,</w:t>
      </w:r>
      <w:r>
        <w:t xml:space="preserve"> </w:t>
      </w:r>
      <w:r>
        <w:rPr>
          <w:rFonts w:ascii="Noto Serif CJK KR" w:hAnsi="Noto Serif CJK KR" w:eastAsia="Noto Serif CJK KR" w:cs="Noto Serif CJK KR"/>
          <w:sz w:val="20"/>
        </w:rPr>
        <w:t>오직 그릇됨을 막는다는 뜻으로 계를 삼기 때문에,</w:t>
      </w:r>
      <w:r>
        <w:t xml:space="preserve"> </w:t>
      </w:r>
      <w:r>
        <w:rPr>
          <w:rFonts w:ascii="Noto Serif CJK KR" w:hAnsi="Noto Serif CJK KR" w:eastAsia="Noto Serif CJK KR" w:cs="Noto Serif CJK KR"/>
          <w:sz w:val="20"/>
        </w:rPr>
        <w:t>질애(質㝵)의 뜻이 아니기 때문이며,</w:t>
      </w:r>
      <w:r>
        <w:t xml:space="preserve"> </w:t>
      </w:r>
      <w:r>
        <w:rPr>
          <w:rFonts w:ascii="Noto Serif CJK KR" w:hAnsi="Noto Serif CJK KR" w:eastAsia="Noto Serif CJK KR" w:cs="Noto Serif CJK KR"/>
          <w:sz w:val="20"/>
        </w:rPr>
        <w:t>[구문 불확실] 색이 아니고 뜻[意]을 반연한다는 뜻도 아니기 때문에,</w:t>
      </w:r>
      <w:r>
        <w:t xml:space="preserve"> </w:t>
      </w:r>
      <w:r>
        <w:rPr>
          <w:rFonts w:ascii="Noto Serif CJK KR" w:hAnsi="Noto Serif CJK KR" w:eastAsia="Noto Serif CJK KR" w:cs="Noto Serif CJK KR"/>
          <w:sz w:val="20"/>
        </w:rPr>
        <w:t>마음도 아니기 때문이다.</w:t>
      </w:r>
      <w:r>
        <w:t xml:space="preserve"> </w:t>
      </w:r>
      <w:r>
        <w:rPr>
          <w:rFonts w:ascii="Noto Serif CJK KR" w:hAnsi="Noto Serif CJK KR" w:eastAsia="Noto Serif CJK KR" w:cs="Noto Serif CJK KR"/>
          <w:sz w:val="20"/>
        </w:rPr>
        <w:t>계체를 삼업에 따라 분별하는 설은 서로 같지 않다.</w:t>
      </w:r>
      <w:r>
        <w:t xml:space="preserve"> </w:t>
      </w:r>
      <w:r>
        <w:rPr>
          <w:rFonts w:ascii="Noto Serif CJK KR" w:hAnsi="Noto Serif CJK KR" w:eastAsia="Noto Serif CJK KR" w:cs="Noto Serif CJK KR"/>
          <w:sz w:val="20"/>
        </w:rPr>
        <w:t>살바다에서는 말한다.</w:t>
      </w:r>
      <w:r>
        <w:t xml:space="preserve"> </w:t>
      </w:r>
      <w:r>
        <w:rPr>
          <w:rFonts w:ascii="Noto Serif CJK KR" w:hAnsi="Noto Serif CJK KR" w:eastAsia="Noto Serif CJK KR" w:cs="Noto Serif CJK KR"/>
          <w:sz w:val="20"/>
        </w:rPr>
        <w:t>[판독 불확실] ‘四作’의 경우에는,</w:t>
      </w:r>
      <w:r>
        <w:t xml:space="preserve"> </w:t>
      </w:r>
      <w:r>
        <w:rPr>
          <w:rFonts w:ascii="Noto Serif CJK KR" w:hAnsi="Noto Serif CJK KR" w:eastAsia="Noto Serif CJK KR" w:cs="Noto Serif CJK KR"/>
          <w:sz w:val="20"/>
        </w:rPr>
        <w:t>보이지 않지만 대애(對礙)가 있는 색을 체로 삼는다.</w:t>
      </w:r>
      <w:r>
        <w:t xml:space="preserve"> </w:t>
      </w:r>
      <w:r>
        <w:rPr>
          <w:rFonts w:ascii="Noto Serif CJK KR" w:hAnsi="Noto Serif CJK KR" w:eastAsia="Noto Serif CJK KR" w:cs="Noto Serif CJK KR"/>
          <w:sz w:val="20"/>
        </w:rPr>
        <w:t>귀의 식이 얻는 것이기 때문에,</w:t>
      </w:r>
      <w:r>
        <w:t xml:space="preserve"> </w:t>
      </w:r>
      <w:r>
        <w:rPr>
          <w:rFonts w:ascii="Noto Serif CJK KR" w:hAnsi="Noto Serif CJK KR" w:eastAsia="Noto Serif CJK KR" w:cs="Noto Serif CJK KR"/>
          <w:sz w:val="20"/>
        </w:rPr>
        <w:t>성입(聲入)에 포섭되는 색이다.</w:t>
      </w:r>
      <w:r>
        <w:t xml:space="preserve"> </w:t>
      </w:r>
      <w:r>
        <w:rPr>
          <w:rFonts w:ascii="Noto Serif CJK KR" w:hAnsi="Noto Serif CJK KR" w:eastAsia="Noto Serif CJK KR" w:cs="Noto Serif CJK KR"/>
          <w:sz w:val="20"/>
        </w:rPr>
        <w:t>몸으로 짓는 경우에는,</w:t>
      </w:r>
      <w:r>
        <w:t xml:space="preserve"> </w:t>
      </w:r>
      <w:r>
        <w:rPr>
          <w:rFonts w:ascii="Noto Serif CJK KR" w:hAnsi="Noto Serif CJK KR" w:eastAsia="Noto Serif CJK KR" w:cs="Noto Serif CJK KR"/>
          <w:sz w:val="20"/>
        </w:rPr>
        <w:t>보이면서 대애가 있는 색을 체로 삼는다.</w:t>
      </w:r>
      <w:r>
        <w:t xml:space="preserve"> </w:t>
      </w:r>
      <w:r>
        <w:rPr>
          <w:rFonts w:ascii="Noto Serif CJK KR" w:hAnsi="Noto Serif CJK KR" w:eastAsia="Noto Serif CJK KR" w:cs="Noto Serif CJK KR"/>
          <w:sz w:val="20"/>
        </w:rPr>
        <w:t>눈의 식이 얻는 것이기 때문에,</w:t>
      </w:r>
      <w:r>
        <w:t xml:space="preserve"> </w:t>
      </w:r>
      <w:r>
        <w:rPr>
          <w:rFonts w:ascii="Noto Serif CJK KR" w:hAnsi="Noto Serif CJK KR" w:eastAsia="Noto Serif CJK KR" w:cs="Noto Serif CJK KR"/>
          <w:sz w:val="20"/>
        </w:rPr>
        <w:t>색입(色入)에 포섭된다.</w:t>
      </w:r>
      <w:r>
        <w:t xml:space="preserve"> </w:t>
      </w:r>
      <w:r>
        <w:rPr>
          <w:rFonts w:ascii="Noto Serif CJK KR" w:hAnsi="Noto Serif CJK KR" w:eastAsia="Noto Serif CJK KR" w:cs="Noto Serif CJK KR"/>
          <w:sz w:val="20"/>
        </w:rPr>
        <w:t>무작계의 경우에는,</w:t>
      </w:r>
      <w:r>
        <w:t xml:space="preserve"> </w:t>
      </w:r>
      <w:r>
        <w:rPr>
          <w:rFonts w:ascii="Noto Serif CJK KR" w:hAnsi="Noto Serif CJK KR" w:eastAsia="Noto Serif CJK KR" w:cs="Noto Serif CJK KR"/>
          <w:sz w:val="20"/>
        </w:rPr>
        <w:t>보이지 않고 대애도 없는 색을 체로 삼는다.</w:t>
      </w:r>
      <w:r>
        <w:t xml:space="preserve"> </w:t>
      </w:r>
      <w:r>
        <w:rPr>
          <w:rFonts w:ascii="Noto Serif CJK KR" w:hAnsi="Noto Serif CJK KR" w:eastAsia="Noto Serif CJK KR" w:cs="Noto Serif CJK KR"/>
          <w:sz w:val="20"/>
        </w:rPr>
        <w:t>이는 의식이 얻는 것이기 때문에,</w:t>
      </w:r>
      <w:r>
        <w:t xml:space="preserve"> </w:t>
      </w:r>
      <w:r>
        <w:rPr>
          <w:rFonts w:ascii="Noto Serif CJK KR" w:hAnsi="Noto Serif CJK KR" w:eastAsia="Noto Serif CJK KR" w:cs="Noto Serif CJK KR"/>
          <w:sz w:val="20"/>
        </w:rPr>
        <w:t>법입(法入)에 포섭된다.</w:t>
      </w:r>
      <w:r>
        <w:t xml:space="preserve"> </w:t>
      </w:r>
      <w:r>
        <w:rPr>
          <w:rFonts w:ascii="Noto Serif CJK KR" w:hAnsi="Noto Serif CJK KR" w:eastAsia="Noto Serif CJK KR" w:cs="Noto Serif CJK KR"/>
          <w:sz w:val="20"/>
        </w:rPr>
        <w:t>성실가의 경우에는,</w:t>
      </w:r>
      <w:r>
        <w:t xml:space="preserve"> </w:t>
      </w:r>
      <w:r>
        <w:rPr>
          <w:rFonts w:ascii="Noto Serif CJK KR" w:hAnsi="Noto Serif CJK KR" w:eastAsia="Noto Serif CJK KR" w:cs="Noto Serif CJK KR"/>
          <w:sz w:val="20"/>
        </w:rPr>
        <w:t>작계는 사수(思數)를 체로 삼는다.</w:t>
      </w:r>
      <w:r>
        <w:t xml:space="preserve"> </w:t>
      </w:r>
      <w:r>
        <w:rPr>
          <w:rFonts w:ascii="Noto Serif CJK KR" w:hAnsi="Noto Serif CJK KR" w:eastAsia="Noto Serif CJK KR" w:cs="Noto Serif CJK KR"/>
          <w:sz w:val="20"/>
        </w:rPr>
        <w:t>몸과 입의 색은 한결같이 계체가 아니다.</w:t>
      </w:r>
      <w:r>
        <w:t xml:space="preserve"> </w:t>
      </w:r>
      <w:r>
        <w:rPr>
          <w:rFonts w:ascii="Noto Serif CJK KR" w:hAnsi="Noto Serif CJK KR" w:eastAsia="Noto Serif CJK KR" w:cs="Noto Serif CJK KR"/>
          <w:sz w:val="20"/>
        </w:rPr>
        <w:t>이 색은 무기이기 때문이며,</w:t>
      </w:r>
      <w:r>
        <w:t xml:space="preserve"> </w:t>
      </w:r>
      <w:r>
        <w:rPr>
          <w:rFonts w:ascii="Noto Serif CJK KR" w:hAnsi="Noto Serif CJK KR" w:eastAsia="Noto Serif CJK KR" w:cs="Noto Serif CJK KR"/>
          <w:sz w:val="20"/>
        </w:rPr>
        <w:t>색에는 죄와 복의 성질이 없고,</w:t>
      </w:r>
      <w:r>
        <w:t xml:space="preserve"> </w:t>
      </w:r>
      <w:r>
        <w:rPr>
          <w:rFonts w:ascii="Noto Serif CJK KR" w:hAnsi="Noto Serif CJK KR" w:eastAsia="Noto Serif CJK KR" w:cs="Noto Serif CJK KR"/>
          <w:sz w:val="20"/>
        </w:rPr>
        <w:t>그러므로 계체가 아니다.</w:t>
      </w:r>
      <w:r>
        <w:t xml:space="preserve"> </w:t>
      </w:r>
      <w:r>
        <w:rPr>
          <w:rFonts w:ascii="Noto Serif CJK KR" w:hAnsi="Noto Serif CJK KR" w:eastAsia="Noto Serif CJK KR" w:cs="Noto Serif CJK KR"/>
          <w:sz w:val="20"/>
        </w:rPr>
        <w:t>무작계의 경우에는,</w:t>
      </w:r>
      <w:r>
        <w:t xml:space="preserve"> </w:t>
      </w:r>
      <w:r>
        <w:rPr>
          <w:rFonts w:ascii="Noto Serif CJK KR" w:hAnsi="Noto Serif CJK KR" w:eastAsia="Noto Serif CJK KR" w:cs="Noto Serif CJK KR"/>
          <w:sz w:val="20"/>
        </w:rPr>
        <w:t>색도 아니고 마음도 아닌 것을 체로 삼는다.</w:t>
      </w:r>
      <w:r>
        <w:t xml:space="preserve"> </w:t>
      </w:r>
      <w:r>
        <w:rPr>
          <w:rFonts w:ascii="Noto Serif CJK KR" w:hAnsi="Noto Serif CJK KR" w:eastAsia="Noto Serif CJK KR" w:cs="Noto Serif CJK KR"/>
          <w:sz w:val="20"/>
        </w:rPr>
        <w:t>대승가의 경우에는,</w:t>
      </w:r>
      <w:r>
        <w:t xml:space="preserve"> </w:t>
      </w:r>
      <w:r>
        <w:rPr>
          <w:rFonts w:ascii="Noto Serif CJK KR" w:hAnsi="Noto Serif CJK KR" w:eastAsia="Noto Serif CJK KR" w:cs="Noto Serif CJK KR"/>
          <w:sz w:val="20"/>
        </w:rPr>
        <w:t>작계를 통문의 관점에서 말하면,</w:t>
      </w:r>
      <w:r>
        <w:t xml:space="preserve"> </w:t>
      </w:r>
      <w:r>
        <w:rPr>
          <w:rFonts w:ascii="Noto Serif CJK KR" w:hAnsi="Noto Serif CJK KR" w:eastAsia="Noto Serif CJK KR" w:cs="Noto Serif CJK KR"/>
          <w:sz w:val="20"/>
        </w:rPr>
        <w:t>통틀어 삼업을 체로 삼는다.</w:t>
      </w:r>
      <w:r>
        <w:t xml:space="preserve"> </w:t>
      </w:r>
      <w:r>
        <w:rPr>
          <w:rFonts w:ascii="Noto Serif CJK KR" w:hAnsi="Noto Serif CJK KR" w:eastAsia="Noto Serif CJK KR" w:cs="Noto Serif CJK KR"/>
          <w:sz w:val="20"/>
        </w:rPr>
        <w:t>그러므로 《섭론》에서 묻는다.</w:t>
      </w:r>
      <w:r>
        <w:t xml:space="preserve"> </w:t>
      </w:r>
      <w:r>
        <w:rPr>
          <w:rFonts w:ascii="Noto Serif CJK KR" w:hAnsi="Noto Serif CJK KR" w:eastAsia="Noto Serif CJK KR" w:cs="Noto Serif CJK KR"/>
          <w:sz w:val="20"/>
        </w:rPr>
        <w:t>“이 세 종류의 계는 무엇을 체로 삼는가?”</w:t>
      </w:r>
      <w:r>
        <w:t xml:space="preserve"> </w:t>
      </w:r>
      <w:r>
        <w:rPr>
          <w:rFonts w:ascii="Noto Serif CJK KR" w:hAnsi="Noto Serif CJK KR" w:eastAsia="Noto Serif CJK KR" w:cs="Noto Serif CJK KR"/>
          <w:sz w:val="20"/>
        </w:rPr>
        <w:t>답한다. 번뇌와 남을 해치려는 뜻을 일으키지 않는 선한 신·구·의업을 체로 삼기 때문이다.</w:t>
      </w:r>
      <w:r>
        <w:t xml:space="preserve"> </w:t>
      </w:r>
      <w:r>
        <w:rPr>
          <w:rFonts w:ascii="Noto Serif CJK KR" w:hAnsi="Noto Serif CJK KR" w:eastAsia="Noto Serif CJK KR" w:cs="Noto Serif CJK KR"/>
          <w:sz w:val="20"/>
        </w:rPr>
        <w:t>만일 그 자성을 엄밀히 따진다면,</w:t>
      </w:r>
      <w:r>
        <w:t xml:space="preserve"> </w:t>
      </w:r>
      <w:r>
        <w:rPr>
          <w:rFonts w:ascii="Noto Serif CJK KR" w:hAnsi="Noto Serif CJK KR" w:eastAsia="Noto Serif CJK KR" w:cs="Noto Serif CJK KR"/>
          <w:sz w:val="20"/>
        </w:rPr>
        <w:t>의업을 체로 삼기 때문이다.</w:t>
      </w:r>
      <w:r>
        <w:t xml:space="preserve"> </w:t>
      </w:r>
      <w:r>
        <w:rPr>
          <w:rFonts w:ascii="Noto Serif CJK KR" w:hAnsi="Noto Serif CJK KR" w:eastAsia="Noto Serif CJK KR" w:cs="Noto Serif CJK KR"/>
          <w:sz w:val="20"/>
        </w:rPr>
        <w:t>《섭론》의 한 글에서 말한다.</w:t>
      </w:r>
      <w:r>
        <w:t xml:space="preserve"> </w:t>
      </w:r>
      <w:r>
        <w:rPr>
          <w:rFonts w:ascii="Noto Serif CJK KR" w:hAnsi="Noto Serif CJK KR" w:eastAsia="Noto Serif CJK KR" w:cs="Noto Serif CJK KR"/>
          <w:sz w:val="20"/>
        </w:rPr>
        <w:t>“의업을 체로 삼는다.”</w:t>
      </w:r>
      <w:r>
        <w:t xml:space="preserve"> </w:t>
      </w:r>
      <w:r>
        <w:rPr>
          <w:rFonts w:ascii="Noto Serif CJK KR" w:hAnsi="Noto Serif CJK KR" w:eastAsia="Noto Serif CJK KR" w:cs="Noto Serif CJK KR"/>
          <w:sz w:val="20"/>
        </w:rPr>
        <w:t>만일 입의 문에 의하여 일어나면,</w:t>
      </w:r>
      <w:r>
        <w:t xml:space="preserve"> </w:t>
      </w:r>
      <w:r>
        <w:rPr>
          <w:rFonts w:ascii="Noto Serif CJK KR" w:hAnsi="Noto Serif CJK KR" w:eastAsia="Noto Serif CJK KR" w:cs="Noto Serif CJK KR"/>
          <w:sz w:val="20"/>
        </w:rPr>
        <w:t>구업이라고 이름하고,</w:t>
      </w:r>
      <w:r>
        <w:t xml:space="preserve"> </w:t>
      </w:r>
      <w:r>
        <w:rPr>
          <w:rFonts w:ascii="Noto Serif CJK KR" w:hAnsi="Noto Serif CJK KR" w:eastAsia="Noto Serif CJK KR" w:cs="Noto Serif CJK KR"/>
          <w:sz w:val="20"/>
        </w:rPr>
        <w:t>만일 몸의 문에 의하여 일어나면,</w:t>
      </w:r>
      <w:r>
        <w:t xml:space="preserve"> </w:t>
      </w:r>
      <w:r>
        <w:rPr>
          <w:rFonts w:ascii="Noto Serif CJK KR" w:hAnsi="Noto Serif CJK KR" w:eastAsia="Noto Serif CJK KR" w:cs="Noto Serif CJK KR"/>
          <w:sz w:val="20"/>
        </w:rPr>
        <w:t>신업이라고 이름하기 때문이다.</w:t>
      </w:r>
      <w:r>
        <w:t xml:space="preserve"> </w:t>
      </w:r>
      <w:r>
        <w:rPr>
          <w:rFonts w:ascii="Noto Serif CJK KR" w:hAnsi="Noto Serif CJK KR" w:eastAsia="Noto Serif CJK KR" w:cs="Noto Serif CJK KR"/>
          <w:sz w:val="20"/>
        </w:rPr>
        <w:t>무작을 논한다면,</w:t>
      </w:r>
      <w:r>
        <w:t xml:space="preserve"> </w:t>
      </w:r>
      <w:r>
        <w:rPr>
          <w:rFonts w:ascii="Noto Serif CJK KR" w:hAnsi="Noto Serif CJK KR" w:eastAsia="Noto Serif CJK KR" w:cs="Noto Serif CJK KR"/>
          <w:sz w:val="20"/>
        </w:rPr>
        <w:t>《섭대승론》에 의하면,</w:t>
      </w:r>
      <w:r>
        <w:t xml:space="preserve"> </w:t>
      </w:r>
      <w:r>
        <w:rPr>
          <w:rFonts w:ascii="Noto Serif CJK KR" w:hAnsi="Noto Serif CJK KR" w:eastAsia="Noto Serif CJK KR" w:cs="Noto Serif CJK KR"/>
          <w:sz w:val="20"/>
        </w:rPr>
        <w:t>아뢰야식 가운데의 훈습을 체로 삼는다.</w:t>
      </w:r>
      <w:r>
        <w:t xml:space="preserve"> </w:t>
      </w:r>
      <w:r>
        <w:rPr>
          <w:rFonts w:ascii="Noto Serif CJK KR" w:hAnsi="Noto Serif CJK KR" w:eastAsia="Noto Serif CJK KR" w:cs="Noto Serif CJK KR"/>
          <w:sz w:val="20"/>
        </w:rPr>
        <w:t>《보리자량론》에 의하면,</w:t>
      </w:r>
      <w:r>
        <w:t xml:space="preserve"> </w:t>
      </w:r>
      <w:r>
        <w:rPr>
          <w:rFonts w:ascii="Noto Serif CJK KR" w:hAnsi="Noto Serif CJK KR" w:eastAsia="Noto Serif CJK KR" w:cs="Noto Serif CJK KR"/>
          <w:sz w:val="20"/>
        </w:rPr>
        <w:t>종자를 체로 삼는다.</w:t>
      </w:r>
      <w:r>
        <w:t xml:space="preserve"> </w:t>
      </w:r>
      <w:r>
        <w:rPr>
          <w:rFonts w:ascii="Noto Serif CJK KR" w:hAnsi="Noto Serif CJK KR" w:eastAsia="Noto Serif CJK KR" w:cs="Noto Serif CJK KR"/>
          <w:sz w:val="20"/>
        </w:rPr>
        <w:t>‘유도 아니고 무도 아니다’라는 것은,</w:t>
      </w:r>
      <w:r>
        <w:t xml:space="preserve"> </w:t>
      </w:r>
      <w:r>
        <w:rPr>
          <w:rFonts w:ascii="Noto Serif CJK KR" w:hAnsi="Noto Serif CJK KR" w:eastAsia="Noto Serif CJK KR" w:cs="Noto Serif CJK KR"/>
          <w:sz w:val="20"/>
        </w:rPr>
        <w:t>[구문 불확실] 계가 양변을 떠난 중도임을 나타낸다.</w:t>
      </w:r>
      <w:r>
        <w:t xml:space="preserve"> </w:t>
      </w:r>
      <w:r>
        <w:rPr>
          <w:rFonts w:ascii="Noto Serif CJK KR" w:hAnsi="Noto Serif CJK KR" w:eastAsia="Noto Serif CJK KR" w:cs="Noto Serif CJK KR"/>
          <w:sz w:val="20"/>
        </w:rPr>
        <w:t>계체를 논하면,</w:t>
      </w:r>
      <w:r>
        <w:t xml:space="preserve"> </w:t>
      </w:r>
      <w:r>
        <w:rPr>
          <w:rFonts w:ascii="Noto Serif CJK KR" w:hAnsi="Noto Serif CJK KR" w:eastAsia="Noto Serif CJK KR" w:cs="Noto Serif CJK KR"/>
          <w:sz w:val="20"/>
        </w:rPr>
        <w:t>인연으로부터 생기기 때문에,</w:t>
      </w:r>
      <w:r>
        <w:t xml:space="preserve"> </w:t>
      </w:r>
      <w:r>
        <w:rPr>
          <w:rFonts w:ascii="Noto Serif CJK KR" w:hAnsi="Noto Serif CJK KR" w:eastAsia="Noto Serif CJK KR" w:cs="Noto Serif CJK KR"/>
          <w:sz w:val="20"/>
        </w:rPr>
        <w:t>그 인연을 따라 추구해 보아도,</w:t>
      </w:r>
      <w:r>
        <w:t xml:space="preserve"> </w:t>
      </w:r>
      <w:r>
        <w:rPr>
          <w:rFonts w:ascii="Noto Serif CJK KR" w:hAnsi="Noto Serif CJK KR" w:eastAsia="Noto Serif CJK KR" w:cs="Noto Serif CJK KR"/>
          <w:sz w:val="20"/>
        </w:rPr>
        <w:t>계의 자성을 얻을 수 없으므로 유가 아니다.</w:t>
      </w:r>
      <w:r>
        <w:t xml:space="preserve"> </w:t>
      </w:r>
      <w:r>
        <w:rPr>
          <w:rFonts w:ascii="Noto Serif CJK KR" w:hAnsi="Noto Serif CJK KR" w:eastAsia="Noto Serif CJK KR" w:cs="Noto Serif CJK KR"/>
          <w:sz w:val="20"/>
        </w:rPr>
        <w:t>인연으로부터 생기고,</w:t>
      </w:r>
      <w:r>
        <w:t xml:space="preserve"> </w:t>
      </w:r>
      <w:r>
        <w:rPr>
          <w:rFonts w:ascii="Noto Serif CJK KR" w:hAnsi="Noto Serif CJK KR" w:eastAsia="Noto Serif CJK KR" w:cs="Noto Serif CJK KR"/>
          <w:sz w:val="20"/>
        </w:rPr>
        <w:t>계가 비록 유는 아니더라도,</w:t>
      </w:r>
      <w:r>
        <w:t xml:space="preserve"> </w:t>
      </w:r>
      <w:r>
        <w:rPr>
          <w:rFonts w:ascii="Noto Serif CJK KR" w:hAnsi="Noto Serif CJK KR" w:eastAsia="Noto Serif CJK KR" w:cs="Noto Serif CJK KR"/>
          <w:sz w:val="20"/>
        </w:rPr>
        <w:t>토끼뿔처럼 전혀 없는 것과는 같지 않다.</w:t>
      </w:r>
      <w:r>
        <w:t xml:space="preserve"> </w:t>
      </w:r>
      <w:r>
        <w:rPr>
          <w:rFonts w:ascii="Noto Serif CJK KR" w:hAnsi="Noto Serif CJK KR" w:eastAsia="Noto Serif CJK KR" w:cs="Noto Serif CJK KR"/>
          <w:sz w:val="20"/>
        </w:rPr>
        <w:t>그러므로 무가 아니라고 말한다.</w:t>
      </w:r>
      <w:r>
        <w:t xml:space="preserve"> </w:t>
      </w:r>
      <w:r>
        <w:rPr>
          <w:rFonts w:ascii="Noto Serif CJK KR" w:hAnsi="Noto Serif CJK KR" w:eastAsia="Noto Serif CJK KR" w:cs="Noto Serif CJK KR"/>
          <w:sz w:val="20"/>
        </w:rPr>
        <w:t>계의 작용을 논한다면,</w:t>
      </w:r>
      <w:r>
        <w:t xml:space="preserve"> </w:t>
      </w:r>
      <w:r>
        <w:rPr>
          <w:rFonts w:ascii="Noto Serif CJK KR" w:hAnsi="Noto Serif CJK KR" w:eastAsia="Noto Serif CJK KR" w:cs="Noto Serif CJK KR"/>
          <w:sz w:val="20"/>
        </w:rPr>
        <w:t>능히 막는 것이 계의 뜻이고,</w:t>
      </w:r>
      <w:r>
        <w:t xml:space="preserve"> </w:t>
      </w:r>
      <w:r>
        <w:rPr>
          <w:rFonts w:ascii="Noto Serif CJK KR" w:hAnsi="Noto Serif CJK KR" w:eastAsia="Noto Serif CJK KR" w:cs="Noto Serif CJK KR"/>
          <w:sz w:val="20"/>
        </w:rPr>
        <w:t>막히는 대상은 이 죄이다.</w:t>
      </w:r>
      <w:r>
        <w:t xml:space="preserve"> </w:t>
      </w:r>
      <w:r>
        <w:rPr>
          <w:rFonts w:ascii="Noto Serif CJK KR" w:hAnsi="Noto Serif CJK KR" w:eastAsia="Noto Serif CJK KR" w:cs="Noto Serif CJK KR"/>
          <w:sz w:val="20"/>
        </w:rPr>
        <w:t>죄와 계가 모두 인연으로부터 생기기 때문에,</w:t>
      </w:r>
      <w:r>
        <w:t xml:space="preserve"> </w:t>
      </w:r>
      <w:r>
        <w:rPr>
          <w:rFonts w:ascii="Noto Serif CJK KR" w:hAnsi="Noto Serif CJK KR" w:eastAsia="Noto Serif CJK KR" w:cs="Noto Serif CJK KR"/>
          <w:sz w:val="20"/>
        </w:rPr>
        <w:t>또한 인연을 따라 추구하면,</w:t>
      </w:r>
      <w:r>
        <w:t xml:space="preserve"> </w:t>
      </w:r>
      <w:r>
        <w:rPr>
          <w:rFonts w:ascii="Noto Serif CJK KR" w:hAnsi="Noto Serif CJK KR" w:eastAsia="Noto Serif CJK KR" w:cs="Noto Serif CJK KR"/>
          <w:sz w:val="20"/>
        </w:rPr>
        <w:t>모두 얻을 수 없다.</w:t>
      </w:r>
      <w:r>
        <w:t xml:space="preserve"> </w:t>
      </w:r>
      <w:r>
        <w:rPr>
          <w:rFonts w:ascii="Noto Serif CJK KR" w:hAnsi="Noto Serif CJK KR" w:eastAsia="Noto Serif CJK KR" w:cs="Noto Serif CJK KR"/>
          <w:sz w:val="20"/>
        </w:rPr>
        <w:t>곧 마음을 논한다면,</w:t>
      </w:r>
      <w:r>
        <w:t xml:space="preserve"> </w:t>
      </w:r>
      <w:r>
        <w:rPr>
          <w:rFonts w:ascii="Noto Serif CJK KR" w:hAnsi="Noto Serif CJK KR" w:eastAsia="Noto Serif CJK KR" w:cs="Noto Serif CJK KR"/>
          <w:sz w:val="20"/>
        </w:rPr>
        <w:t>자성이 청정하므로 죄의 성질이 아니며,</w:t>
      </w:r>
      <w:r>
        <w:t xml:space="preserve"> </w:t>
      </w:r>
      <w:r>
        <w:rPr>
          <w:rFonts w:ascii="Noto Serif CJK KR" w:hAnsi="Noto Serif CJK KR" w:eastAsia="Noto Serif CJK KR" w:cs="Noto Serif CJK KR"/>
          <w:sz w:val="20"/>
        </w:rPr>
        <w:t>또 막히는 그릇됨도 모두 자성이 없다.</w:t>
      </w:r>
      <w:r>
        <w:t xml:space="preserve"> </w:t>
      </w:r>
      <w:r>
        <w:rPr>
          <w:rFonts w:ascii="Noto Serif CJK KR" w:hAnsi="Noto Serif CJK KR" w:eastAsia="Noto Serif CJK KR" w:cs="Noto Serif CJK KR"/>
          <w:sz w:val="20"/>
        </w:rPr>
        <w:t>그러므로 죄가 아니다.</w:t>
      </w:r>
      <w:r>
        <w:t xml:space="preserve"> </w:t>
      </w:r>
      <w:r>
        <w:rPr>
          <w:rFonts w:ascii="Noto Serif CJK KR" w:hAnsi="Noto Serif CJK KR" w:eastAsia="Noto Serif CJK KR" w:cs="Noto Serif CJK KR"/>
          <w:sz w:val="20"/>
        </w:rPr>
        <w:t>[구문 불확실] 비록 유가 아니면서 또한 무이기도 하다.</w:t>
      </w:r>
      <w:r>
        <w:t xml:space="preserve"> </w:t>
      </w:r>
      <w:r>
        <w:rPr>
          <w:rFonts w:ascii="Noto Serif CJK KR" w:hAnsi="Noto Serif CJK KR" w:eastAsia="Noto Serif CJK KR" w:cs="Noto Serif CJK KR"/>
          <w:sz w:val="20"/>
        </w:rPr>
        <w:t>그러므로 능히 중도에 계합한다.</w:t>
      </w:r>
      <w:r>
        <w:t xml:space="preserve"> </w:t>
      </w:r>
      <w:r>
        <w:rPr>
          <w:rFonts w:ascii="Noto Serif CJK KR" w:hAnsi="Noto Serif CJK KR" w:eastAsia="Noto Serif CJK KR" w:cs="Noto Serif CJK KR"/>
          <w:sz w:val="20"/>
        </w:rPr>
        <w:t>그러므로 《대품경》에서 말한다.</w:t>
      </w:r>
      <w:r>
        <w:t xml:space="preserve"> </w:t>
      </w:r>
      <w:r>
        <w:rPr>
          <w:rFonts w:ascii="Noto Serif CJK KR" w:hAnsi="Noto Serif CJK KR" w:eastAsia="Noto Serif CJK KR" w:cs="Noto Serif CJK KR"/>
          <w:sz w:val="20"/>
        </w:rPr>
        <w:t>“죄와 죄 아님을 얻을 수 없기 때문에,</w:t>
      </w:r>
      <w:r>
        <w:t xml:space="preserve"> </w:t>
      </w:r>
      <w:r>
        <w:rPr>
          <w:rFonts w:ascii="Noto Serif CJK KR" w:hAnsi="Noto Serif CJK KR" w:eastAsia="Noto Serif CJK KR" w:cs="Noto Serif CJK KR"/>
          <w:sz w:val="20"/>
        </w:rPr>
        <w:t>[구문 불확실] 그러므로 이를 ‘그것을 갖춘 시라바라밀’이라 이름한다.</w:t>
      </w:r>
      <w:r>
        <w:t xml:space="preserve"> </w:t>
      </w:r>
      <w:r>
        <w:rPr>
          <w:rFonts w:ascii="Noto Serif CJK KR" w:hAnsi="Noto Serif CJK KR" w:eastAsia="Noto Serif CJK KR" w:cs="Noto Serif CJK KR"/>
          <w:sz w:val="20"/>
        </w:rPr>
        <w:t>만일 어떤 사람이 ‘무가 아니다’라는 문에 집착하여 유라고 여긴다면,</w:t>
      </w:r>
      <w:r>
        <w:t xml:space="preserve"> </w:t>
      </w:r>
      <w:r>
        <w:rPr>
          <w:rFonts w:ascii="Noto Serif CJK KR" w:hAnsi="Noto Serif CJK KR" w:eastAsia="Noto Serif CJK KR" w:cs="Noto Serif CJK KR"/>
          <w:sz w:val="20"/>
        </w:rPr>
        <w:t>비록 계를 잃지는 않지만,</w:t>
      </w:r>
      <w:r>
        <w:t xml:space="preserve"> </w:t>
      </w:r>
      <w:r>
        <w:rPr>
          <w:rFonts w:ascii="Noto Serif CJK KR" w:hAnsi="Noto Serif CJK KR" w:eastAsia="Noto Serif CJK KR" w:cs="Noto Serif CJK KR"/>
          <w:sz w:val="20"/>
        </w:rPr>
        <w:t>계의 실상을 알지 못한다.</w:t>
      </w:r>
      <w:r>
        <w:t xml:space="preserve"> </w:t>
      </w:r>
      <w:r>
        <w:rPr>
          <w:rFonts w:ascii="Noto Serif CJK KR" w:hAnsi="Noto Serif CJK KR" w:eastAsia="Noto Serif CJK KR" w:cs="Noto Serif CJK KR"/>
          <w:sz w:val="20"/>
        </w:rPr>
        <w:t>그러므로 곧 범계가 된다.</w:t>
      </w:r>
      <w:r>
        <w:t xml:space="preserve"> </w:t>
      </w:r>
      <w:r>
        <w:rPr>
          <w:rFonts w:ascii="Noto Serif CJK KR" w:hAnsi="Noto Serif CJK KR" w:eastAsia="Noto Serif CJK KR" w:cs="Noto Serif CJK KR"/>
          <w:sz w:val="20"/>
        </w:rPr>
        <w:t>만일 어떤 사람이 ‘유가 아니다’라는 문에 집착하여 무라고 헤아린다면,</w:t>
      </w:r>
      <w:r>
        <w:t xml:space="preserve"> </w:t>
      </w:r>
      <w:r>
        <w:rPr>
          <w:rFonts w:ascii="Noto Serif CJK KR" w:hAnsi="Noto Serif CJK KR" w:eastAsia="Noto Serif CJK KR" w:cs="Noto Serif CJK KR"/>
          <w:sz w:val="20"/>
        </w:rPr>
        <w:t>[구문 불확실] 계의 인과법을 비방하는 기틀이 되기 때문에,</w:t>
      </w:r>
      <w:r>
        <w:t xml:space="preserve"> </w:t>
      </w:r>
      <w:r>
        <w:rPr>
          <w:rFonts w:ascii="Noto Serif CJK KR" w:hAnsi="Noto Serif CJK KR" w:eastAsia="Noto Serif CJK KR" w:cs="Noto Serif CJK KR"/>
          <w:sz w:val="20"/>
        </w:rPr>
        <w:t>곧 계를 잃게 된다.</w:t>
      </w:r>
      <w:r>
        <w:t xml:space="preserve"> </w:t>
      </w:r>
      <w:r>
        <w:rPr>
          <w:rFonts w:ascii="Noto Serif CJK KR" w:hAnsi="Noto Serif CJK KR" w:eastAsia="Noto Serif CJK KR" w:cs="Noto Serif CJK KR"/>
          <w:sz w:val="20"/>
        </w:rPr>
        <w:t>이 두 변을 떠나고자 하여,</w:t>
      </w:r>
      <w:r>
        <w:t xml:space="preserve"> </w:t>
      </w:r>
      <w:r>
        <w:rPr>
          <w:rFonts w:ascii="Noto Serif CJK KR" w:hAnsi="Noto Serif CJK KR" w:eastAsia="Noto Serif CJK KR" w:cs="Noto Serif CJK KR"/>
          <w:sz w:val="20"/>
        </w:rPr>
        <w:t>중도에 계합하게 한다.</w:t>
      </w:r>
      <w:r>
        <w:t xml:space="preserve"> </w:t>
      </w:r>
      <w:r>
        <w:rPr>
          <w:rFonts w:ascii="Noto Serif CJK KR" w:hAnsi="Noto Serif CJK KR" w:eastAsia="Noto Serif CJK KR" w:cs="Noto Serif CJK KR"/>
          <w:sz w:val="20"/>
        </w:rPr>
        <w:t>그러므로 유도 아니고 무도 아니라고 말한다.</w:t>
      </w:r>
      <w:r>
        <w:t xml:space="preserve"> </w:t>
      </w:r>
      <w:r>
        <w:rPr>
          <w:rFonts w:ascii="Noto Serif CJK KR" w:hAnsi="Noto Serif CJK KR" w:eastAsia="Noto Serif CJK KR" w:cs="Noto Serif CJK KR"/>
          <w:sz w:val="20"/>
        </w:rPr>
        <w:t>‘인과법이 아니다’라는 것에는,</w:t>
      </w:r>
      <w:r>
        <w:t xml:space="preserve"> </w:t>
      </w:r>
      <w:r>
        <w:rPr>
          <w:rFonts w:ascii="Noto Serif CJK KR" w:hAnsi="Noto Serif CJK KR" w:eastAsia="Noto Serif CJK KR" w:cs="Noto Serif CJK KR"/>
          <w:sz w:val="20"/>
        </w:rPr>
        <w:t>세 가지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인과를 얻을 수 없으므로,</w:t>
      </w:r>
      <w:r>
        <w:t xml:space="preserve"> </w:t>
      </w:r>
      <w:r>
        <w:rPr>
          <w:rFonts w:ascii="Noto Serif CJK KR" w:hAnsi="Noto Serif CJK KR" w:eastAsia="Noto Serif CJK KR" w:cs="Noto Serif CJK KR"/>
          <w:sz w:val="20"/>
        </w:rPr>
        <w:t>그러므로 인과법이 아니라고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세간의 인과법이 아니고,</w:t>
      </w:r>
      <w:r>
        <w:t xml:space="preserve"> </w:t>
      </w:r>
      <w:r>
        <w:rPr>
          <w:rFonts w:ascii="Noto Serif CJK KR" w:hAnsi="Noto Serif CJK KR" w:eastAsia="Noto Serif CJK KR" w:cs="Noto Serif CJK KR"/>
          <w:sz w:val="20"/>
        </w:rPr>
        <w:t>출세간의 인과법이므로,</w:t>
      </w:r>
      <w:r>
        <w:t xml:space="preserve"> </w:t>
      </w:r>
      <w:r>
        <w:rPr>
          <w:rFonts w:ascii="Noto Serif CJK KR" w:hAnsi="Noto Serif CJK KR" w:eastAsia="Noto Serif CJK KR" w:cs="Noto Serif CJK KR"/>
          <w:sz w:val="20"/>
        </w:rPr>
        <w:t>그러므로 인과법이 아니라고 말한다고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작계에서 중히 여기는 바는 종자이고,</w:t>
      </w:r>
      <w:r>
        <w:t xml:space="preserve"> </w:t>
      </w:r>
      <w:r>
        <w:rPr>
          <w:rFonts w:ascii="Noto Serif CJK KR" w:hAnsi="Noto Serif CJK KR" w:eastAsia="Noto Serif CJK KR" w:cs="Noto Serif CJK KR"/>
          <w:sz w:val="20"/>
        </w:rPr>
        <w:t>무작계의 체에는 곧 두 가지 뜻이 있다.</w:t>
      </w:r>
      <w:r>
        <w:t xml:space="preserve"> </w:t>
      </w:r>
      <w:r>
        <w:rPr>
          <w:rFonts w:ascii="Noto Serif CJK KR" w:hAnsi="Noto Serif CJK KR" w:eastAsia="Noto Serif CJK KR" w:cs="Noto Serif CJK KR"/>
          <w:sz w:val="20"/>
        </w:rPr>
        <w:t>첫째는 그릇됨을 막는 뜻이고,</w:t>
      </w:r>
      <w:r>
        <w:t xml:space="preserve"> </w:t>
      </w:r>
      <w:r>
        <w:rPr>
          <w:rFonts w:ascii="Noto Serif CJK KR" w:hAnsi="Noto Serif CJK KR" w:eastAsia="Noto Serif CJK KR" w:cs="Noto Serif CJK KR"/>
          <w:sz w:val="20"/>
        </w:rPr>
        <w:t>둘째는 공덕의 뜻이다.</w:t>
      </w:r>
      <w:r>
        <w:t xml:space="preserve"> </w:t>
      </w:r>
      <w:r>
        <w:rPr>
          <w:rFonts w:ascii="Noto Serif CJK KR" w:hAnsi="Noto Serif CJK KR" w:eastAsia="Noto Serif CJK KR" w:cs="Noto Serif CJK KR"/>
          <w:sz w:val="20"/>
        </w:rPr>
        <w:t>종자가 불과를 낳을 수 있다는 것은,</w:t>
      </w:r>
      <w:r>
        <w:t xml:space="preserve"> </w:t>
      </w:r>
      <w:r>
        <w:rPr>
          <w:rFonts w:ascii="Noto Serif CJK KR" w:hAnsi="Noto Serif CJK KR" w:eastAsia="Noto Serif CJK KR" w:cs="Noto Serif CJK KR"/>
          <w:sz w:val="20"/>
        </w:rPr>
        <w:t>계라는 측면에서의 공덕의 뜻이다.</w:t>
      </w:r>
      <w:r>
        <w:t xml:space="preserve"> </w:t>
      </w:r>
      <w:r>
        <w:rPr>
          <w:rFonts w:ascii="Noto Serif CJK KR" w:hAnsi="Noto Serif CJK KR" w:eastAsia="Noto Serif CJK KR" w:cs="Noto Serif CJK KR"/>
          <w:sz w:val="20"/>
        </w:rPr>
        <w:t>그릇됨을 막을 수 있다는 것은,</w:t>
      </w:r>
      <w:r>
        <w:t xml:space="preserve"> </w:t>
      </w:r>
      <w:r>
        <w:rPr>
          <w:rFonts w:ascii="Noto Serif CJK KR" w:hAnsi="Noto Serif CJK KR" w:eastAsia="Noto Serif CJK KR" w:cs="Noto Serif CJK KR"/>
          <w:sz w:val="20"/>
        </w:rPr>
        <w:t>공덕이라는 측면에서의 계의 뜻이다.</w:t>
      </w:r>
      <w:r>
        <w:t xml:space="preserve"> </w:t>
      </w:r>
      <w:r>
        <w:rPr>
          <w:rFonts w:ascii="Noto Serif CJK KR" w:hAnsi="Noto Serif CJK KR" w:eastAsia="Noto Serif CJK KR" w:cs="Noto Serif CJK KR"/>
          <w:sz w:val="20"/>
        </w:rPr>
        <w:t>그러므로 계라는 측면의 공덕의 뜻이어야,</w:t>
      </w:r>
      <w:r>
        <w:t xml:space="preserve"> </w:t>
      </w:r>
      <w:r>
        <w:rPr>
          <w:rFonts w:ascii="Noto Serif CJK KR" w:hAnsi="Noto Serif CJK KR" w:eastAsia="Noto Serif CJK KR" w:cs="Noto Serif CJK KR"/>
          <w:sz w:val="20"/>
        </w:rPr>
        <w:t>비로소 불과를 낳을 수 있고,</w:t>
      </w:r>
      <w:r>
        <w:t xml:space="preserve"> </w:t>
      </w:r>
      <w:r>
        <w:rPr>
          <w:rFonts w:ascii="Noto Serif CJK KR" w:hAnsi="Noto Serif CJK KR" w:eastAsia="Noto Serif CJK KR" w:cs="Noto Serif CJK KR"/>
          <w:sz w:val="20"/>
        </w:rPr>
        <w:t>이것이 인과의 뜻이다.</w:t>
      </w:r>
      <w:r>
        <w:t xml:space="preserve"> </w:t>
      </w:r>
      <w:r>
        <w:rPr>
          <w:rFonts w:ascii="Noto Serif CJK KR" w:hAnsi="Noto Serif CJK KR" w:eastAsia="Noto Serif CJK KR" w:cs="Noto Serif CJK KR"/>
          <w:sz w:val="20"/>
        </w:rPr>
        <w:t>큰 공덕이라는 측면에서 그릇됨을 막는 것은,</w:t>
      </w:r>
      <w:r>
        <w:t xml:space="preserve"> </w:t>
      </w:r>
      <w:r>
        <w:rPr>
          <w:rFonts w:ascii="Noto Serif CJK KR" w:hAnsi="Noto Serif CJK KR" w:eastAsia="Noto Serif CJK KR" w:cs="Noto Serif CJK KR"/>
          <w:sz w:val="20"/>
        </w:rPr>
        <w:t>[구문 불확실] ‘佛佛’의 인과라는 뜻은 아니다.</w:t>
      </w:r>
      <w:r>
        <w:t xml:space="preserve"> </w:t>
      </w:r>
      <w:r>
        <w:rPr>
          <w:rFonts w:ascii="Noto Serif CJK KR" w:hAnsi="Noto Serif CJK KR" w:eastAsia="Noto Serif CJK KR" w:cs="Noto Serif CJK KR"/>
          <w:sz w:val="20"/>
        </w:rPr>
        <w:t>그러므로 인과법이 아니라고 말한다.</w:t>
      </w:r>
      <w:r>
        <w:t xml:space="preserve"> </w:t>
      </w:r>
      <w:r>
        <w:rPr>
          <w:rFonts w:ascii="Noto Serif CJK KR" w:hAnsi="Noto Serif CJK KR" w:eastAsia="Noto Serif CJK KR" w:cs="Noto Serif CJK KR"/>
          <w:sz w:val="20"/>
        </w:rPr>
        <w:t>묻는다. 종자라는 측면에서 그릇됨을 막는 뜻을 계라고 한다면,</w:t>
      </w:r>
      <w:r>
        <w:t xml:space="preserve"> </w:t>
      </w:r>
      <w:r>
        <w:rPr>
          <w:rFonts w:ascii="Noto Serif CJK KR" w:hAnsi="Noto Serif CJK KR" w:eastAsia="Noto Serif CJK KR" w:cs="Noto Serif CJK KR"/>
          <w:sz w:val="20"/>
        </w:rPr>
        <w:t>종자 위에 가립한 것인가?</w:t>
      </w:r>
      <w:r>
        <w:t xml:space="preserve"> </w:t>
      </w:r>
      <w:r>
        <w:rPr>
          <w:rFonts w:ascii="Noto Serif CJK KR" w:hAnsi="Noto Serif CJK KR" w:eastAsia="Noto Serif CJK KR" w:cs="Noto Serif CJK KR"/>
          <w:sz w:val="20"/>
        </w:rPr>
        <w:t>그렇지 않다.</w:t>
      </w:r>
      <w:r>
        <w:t xml:space="preserve"> </w:t>
      </w:r>
      <w:r>
        <w:rPr>
          <w:rFonts w:ascii="Noto Serif CJK KR" w:hAnsi="Noto Serif CJK KR" w:eastAsia="Noto Serif CJK KR" w:cs="Noto Serif CJK KR"/>
          <w:sz w:val="20"/>
        </w:rPr>
        <w:t>답한다. 종자 위에 따로 가립한 것이 아니다.</w:t>
      </w:r>
      <w:r>
        <w:t xml:space="preserve"> </w:t>
      </w:r>
      <w:r>
        <w:rPr>
          <w:rFonts w:ascii="Noto Serif CJK KR" w:hAnsi="Noto Serif CJK KR" w:eastAsia="Noto Serif CJK KR" w:cs="Noto Serif CJK KR"/>
          <w:sz w:val="20"/>
        </w:rPr>
        <w:t>그 전체를 들어 종자라 하고,</w:t>
      </w:r>
      <w:r>
        <w:t xml:space="preserve"> </w:t>
      </w:r>
      <w:r>
        <w:rPr>
          <w:rFonts w:ascii="Noto Serif CJK KR" w:hAnsi="Noto Serif CJK KR" w:eastAsia="Noto Serif CJK KR" w:cs="Noto Serif CJK KR"/>
          <w:sz w:val="20"/>
        </w:rPr>
        <w:t>또한 그 전체를 들어 계라 한다.</w:t>
      </w:r>
      <w:r>
        <w:t xml:space="preserve"> </w:t>
      </w:r>
      <w:r>
        <w:rPr>
          <w:rFonts w:ascii="Noto Serif CJK KR" w:hAnsi="Noto Serif CJK KR" w:eastAsia="Noto Serif CJK KR" w:cs="Noto Serif CJK KR"/>
          <w:sz w:val="20"/>
        </w:rPr>
        <w:t>묻는다. 만일 그렇다면,</w:t>
      </w:r>
      <w:r>
        <w:t xml:space="preserve"> </w:t>
      </w:r>
      <w:r>
        <w:rPr>
          <w:rFonts w:ascii="Noto Serif CJK KR" w:hAnsi="Noto Serif CJK KR" w:eastAsia="Noto Serif CJK KR" w:cs="Noto Serif CJK KR"/>
          <w:sz w:val="20"/>
        </w:rPr>
        <w:t>계를 잃는 일이 생길 때,</w:t>
      </w:r>
      <w:r>
        <w:t xml:space="preserve"> </w:t>
      </w:r>
      <w:r>
        <w:rPr>
          <w:rFonts w:ascii="Noto Serif CJK KR" w:hAnsi="Noto Serif CJK KR" w:eastAsia="Noto Serif CJK KR" w:cs="Noto Serif CJK KR"/>
          <w:sz w:val="20"/>
        </w:rPr>
        <w:t>뒤의 종자도 또한 잃는가?</w:t>
      </w:r>
      <w:r>
        <w:t xml:space="preserve"> </w:t>
      </w:r>
      <w:r>
        <w:rPr>
          <w:rFonts w:ascii="Noto Serif CJK KR" w:hAnsi="Noto Serif CJK KR" w:eastAsia="Noto Serif CJK KR" w:cs="Noto Serif CJK KR"/>
          <w:sz w:val="20"/>
        </w:rPr>
        <w:t>답한다. 비록 그 체에는 차이가 없지만,</w:t>
      </w:r>
      <w:r>
        <w:t xml:space="preserve"> </w:t>
      </w:r>
      <w:r>
        <w:rPr>
          <w:rFonts w:ascii="Noto Serif CJK KR" w:hAnsi="Noto Serif CJK KR" w:eastAsia="Noto Serif CJK KR" w:cs="Noto Serif CJK KR"/>
          <w:sz w:val="20"/>
        </w:rPr>
        <w:t>종자라는 측면 가운데 계의 문은 완전히 소멸하고,</w:t>
      </w:r>
      <w:r>
        <w:t xml:space="preserve"> </w:t>
      </w:r>
      <w:r>
        <w:rPr>
          <w:rFonts w:ascii="Noto Serif CJK KR" w:hAnsi="Noto Serif CJK KR" w:eastAsia="Noto Serif CJK KR" w:cs="Noto Serif CJK KR"/>
          <w:sz w:val="20"/>
        </w:rPr>
        <w:t>계라는 측면 가운데 종자의 문은 그 전체가 소멸하지 않는다.</w:t>
      </w:r>
      <w:r>
        <w:t xml:space="preserve"> </w:t>
      </w:r>
      <w:r>
        <w:rPr>
          <w:rFonts w:ascii="Noto Serif CJK KR" w:hAnsi="Noto Serif CJK KR" w:eastAsia="Noto Serif CJK KR" w:cs="Noto Serif CJK KR"/>
          <w:sz w:val="20"/>
        </w:rPr>
        <w:t>비유하면 물과 물결과 같다.</w:t>
      </w:r>
      <w:r>
        <w:t xml:space="preserve"> </w:t>
      </w:r>
      <w:r>
        <w:rPr>
          <w:rFonts w:ascii="Noto Serif CJK KR" w:hAnsi="Noto Serif CJK KR" w:eastAsia="Noto Serif CJK KR" w:cs="Noto Serif CJK KR"/>
          <w:sz w:val="20"/>
        </w:rPr>
        <w:t>[구문 불확실] 비록 본래 서로 다른 체라 하더라도,</w:t>
      </w:r>
      <w:r>
        <w:t xml:space="preserve"> </w:t>
      </w:r>
      <w:r>
        <w:rPr>
          <w:rFonts w:ascii="Noto Serif CJK KR" w:hAnsi="Noto Serif CJK KR" w:eastAsia="Noto Serif CJK KR" w:cs="Noto Serif CJK KR"/>
          <w:sz w:val="20"/>
        </w:rPr>
        <w:t>바람이 그칠 때에는,</w:t>
      </w:r>
      <w:r>
        <w:t xml:space="preserve"> </w:t>
      </w:r>
      <w:r>
        <w:rPr>
          <w:rFonts w:ascii="Noto Serif CJK KR" w:hAnsi="Noto Serif CJK KR" w:eastAsia="Noto Serif CJK KR" w:cs="Noto Serif CJK KR"/>
          <w:sz w:val="20"/>
        </w:rPr>
        <w:t>물결이라는 문은 완전히 소멸하지만,</w:t>
      </w:r>
      <w:r>
        <w:t xml:space="preserve"> </w:t>
      </w:r>
      <w:r>
        <w:rPr>
          <w:rFonts w:ascii="Noto Serif CJK KR" w:hAnsi="Noto Serif CJK KR" w:eastAsia="Noto Serif CJK KR" w:cs="Noto Serif CJK KR"/>
          <w:sz w:val="20"/>
        </w:rPr>
        <w:t>물이라는 문은 전혀 소멸하지 않는다.</w:t>
      </w:r>
      <w:r>
        <w:t xml:space="preserve"> </w:t>
      </w:r>
      <w:r>
        <w:rPr>
          <w:rFonts w:ascii="Noto Serif CJK KR" w:hAnsi="Noto Serif CJK KR" w:eastAsia="Noto Serif CJK KR" w:cs="Noto Serif CJK KR"/>
          <w:sz w:val="20"/>
        </w:rPr>
        <w:t>총괄하여 말하면 비록 그러하지만,</w:t>
      </w:r>
      <w:r>
        <w:t xml:space="preserve"> </w:t>
      </w:r>
      <w:r>
        <w:rPr>
          <w:rFonts w:ascii="Noto Serif CJK KR" w:hAnsi="Noto Serif CJK KR" w:eastAsia="Noto Serif CJK KR" w:cs="Noto Serif CJK KR"/>
          <w:sz w:val="20"/>
        </w:rPr>
        <w:t>만일 삼독에 따라 분별하여 사견을 일으키는 경우에는,</w:t>
      </w:r>
      <w:r>
        <w:t xml:space="preserve"> </w:t>
      </w:r>
      <w:r>
        <w:rPr>
          <w:rFonts w:ascii="Noto Serif CJK KR" w:hAnsi="Noto Serif CJK KR" w:eastAsia="Noto Serif CJK KR" w:cs="Noto Serif CJK KR"/>
          <w:sz w:val="20"/>
        </w:rPr>
        <w:t>계라는 측면의 공덕의 뜻과 공덕이라는 측면의 계의 문이 모두 소멸한다.</w:t>
      </w:r>
      <w:r>
        <w:t xml:space="preserve"> </w:t>
      </w:r>
      <w:r>
        <w:rPr>
          <w:rFonts w:ascii="Noto Serif CJK KR" w:hAnsi="Noto Serif CJK KR" w:eastAsia="Noto Serif CJK KR" w:cs="Noto Serif CJK KR"/>
          <w:sz w:val="20"/>
        </w:rPr>
        <w:t>성내는 마음의 경우에는,</w:t>
      </w:r>
      <w:r>
        <w:t xml:space="preserve"> </w:t>
      </w:r>
      <w:r>
        <w:rPr>
          <w:rFonts w:ascii="Noto Serif CJK KR" w:hAnsi="Noto Serif CJK KR" w:eastAsia="Noto Serif CJK KR" w:cs="Noto Serif CJK KR"/>
          <w:sz w:val="20"/>
        </w:rPr>
        <w:t>오직 계의 뜻만 소멸하고 공덕의 뜻은 소멸하지 않는다.</w:t>
      </w:r>
      <w:r>
        <w:t xml:space="preserve"> </w:t>
      </w:r>
      <w:r>
        <w:rPr>
          <w:rFonts w:ascii="Noto Serif CJK KR" w:hAnsi="Noto Serif CJK KR" w:eastAsia="Noto Serif CJK KR" w:cs="Noto Serif CJK KR"/>
          <w:sz w:val="20"/>
        </w:rPr>
        <w:t>그 밖에 계를 잃는 뜻은,</w:t>
      </w:r>
      <w:r>
        <w:t xml:space="preserve"> </w:t>
      </w:r>
      <w:r>
        <w:rPr>
          <w:rFonts w:ascii="Noto Serif CJK KR" w:hAnsi="Noto Serif CJK KR" w:eastAsia="Noto Serif CJK KR" w:cs="Noto Serif CJK KR"/>
          <w:sz w:val="20"/>
        </w:rPr>
        <w:t>뒤의 ‘이익을 위해 스승이 되는 계’에서 자세히 설명한다.</w:t>
      </w:r>
      <w:r>
        <w:t xml:space="preserve"> </w:t>
      </w:r>
      <w:r>
        <w:rPr>
          <w:rFonts w:ascii="Noto Serif CJK KR" w:hAnsi="Noto Serif CJK KR" w:eastAsia="Noto Serif CJK KR" w:cs="Noto Serif CJK KR"/>
          <w:sz w:val="20"/>
        </w:rPr>
        <w:t>그러나 계를 잃는 경우에,</w:t>
      </w:r>
      <w:r>
        <w:t xml:space="preserve"> </w:t>
      </w:r>
      <w:r>
        <w:rPr>
          <w:rFonts w:ascii="Noto Serif CJK KR" w:hAnsi="Noto Serif CJK KR" w:eastAsia="Noto Serif CJK KR" w:cs="Noto Serif CJK KR"/>
          <w:sz w:val="20"/>
        </w:rPr>
        <w:t>만일 한꺼번에 받은 사람이라면,</w:t>
      </w:r>
      <w:r>
        <w:t xml:space="preserve"> </w:t>
      </w:r>
      <w:r>
        <w:rPr>
          <w:rFonts w:ascii="Noto Serif CJK KR" w:hAnsi="Noto Serif CJK KR" w:eastAsia="Noto Serif CJK KR" w:cs="Noto Serif CJK KR"/>
          <w:sz w:val="20"/>
        </w:rPr>
        <w:t>갈마로 한꺼번에 받았기 때문에,</w:t>
      </w:r>
      <w:r>
        <w:t xml:space="preserve"> </w:t>
      </w:r>
      <w:r>
        <w:rPr>
          <w:rFonts w:ascii="Noto Serif CJK KR" w:hAnsi="Noto Serif CJK KR" w:eastAsia="Noto Serif CJK KR" w:cs="Noto Serif CJK KR"/>
          <w:sz w:val="20"/>
        </w:rPr>
        <w:t>강한 번뇌를 일으켜,</w:t>
      </w:r>
      <w:r>
        <w:t xml:space="preserve"> </w:t>
      </w:r>
      <w:r>
        <w:rPr>
          <w:rFonts w:ascii="Noto Serif CJK KR" w:hAnsi="Noto Serif CJK KR" w:eastAsia="Noto Serif CJK KR" w:cs="Noto Serif CJK KR"/>
          <w:sz w:val="20"/>
        </w:rPr>
        <w:t>하나의 중계를 범할 때,</w:t>
      </w:r>
      <w:r>
        <w:t xml:space="preserve"> </w:t>
      </w:r>
      <w:r>
        <w:rPr>
          <w:rFonts w:ascii="Noto Serif CJK KR" w:hAnsi="Noto Serif CJK KR" w:eastAsia="Noto Serif CJK KR" w:cs="Noto Serif CJK KR"/>
          <w:sz w:val="20"/>
        </w:rPr>
        <w:t>곧 한꺼번에 모두 잃는다.</w:t>
      </w:r>
      <w:r>
        <w:t xml:space="preserve"> </w:t>
      </w:r>
      <w:r>
        <w:rPr>
          <w:rFonts w:ascii="Noto Serif CJK KR" w:hAnsi="Noto Serif CJK KR" w:eastAsia="Noto Serif CJK KR" w:cs="Noto Serif CJK KR"/>
          <w:sz w:val="20"/>
        </w:rPr>
        <w:t>만일 부분에 따라 받은 사람이라면,</w:t>
      </w:r>
      <w:r>
        <w:t xml:space="preserve"> </w:t>
      </w:r>
      <w:r>
        <w:rPr>
          <w:rFonts w:ascii="Noto Serif CJK KR" w:hAnsi="Noto Serif CJK KR" w:eastAsia="Noto Serif CJK KR" w:cs="Noto Serif CJK KR"/>
          <w:sz w:val="20"/>
        </w:rPr>
        <w:t>받을 때 각각 하나하나를 따로 들어 받아들였기 때문에,</w:t>
      </w:r>
      <w:r>
        <w:t xml:space="preserve"> </w:t>
      </w:r>
      <w:r>
        <w:rPr>
          <w:rFonts w:ascii="Noto Serif CJK KR" w:hAnsi="Noto Serif CJK KR" w:eastAsia="Noto Serif CJK KR" w:cs="Noto Serif CJK KR"/>
          <w:sz w:val="20"/>
        </w:rPr>
        <w:t>비록 강한 번뇌를 일으켜 범하더라도,</w:t>
      </w:r>
      <w:r>
        <w:t xml:space="preserve"> </w:t>
      </w:r>
      <w:r>
        <w:rPr>
          <w:rFonts w:ascii="Noto Serif CJK KR" w:hAnsi="Noto Serif CJK KR" w:eastAsia="Noto Serif CJK KR" w:cs="Noto Serif CJK KR"/>
          <w:sz w:val="20"/>
        </w:rPr>
        <w:t>오직 자신이 범한 그 계만 잃고,</w:t>
      </w:r>
      <w:r>
        <w:t xml:space="preserve"> </w:t>
      </w:r>
      <w:r>
        <w:rPr>
          <w:rFonts w:ascii="Noto Serif CJK KR" w:hAnsi="Noto Serif CJK KR" w:eastAsia="Noto Serif CJK KR" w:cs="Noto Serif CJK KR"/>
          <w:sz w:val="20"/>
        </w:rPr>
        <w:t>나머지 계는 잃지 않는다.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저본의 之가 足이 아닌지 의심한다.</w:t>
      </w:r>
    </w:p>
    <w:p>
      <w:pPr>
        <w:pStyle w:val="SHTKNoteDetail"/>
      </w:pPr>
      <w:r>
        <w:t>• 해설 | 원교감은 저본의 之가 足이 아닌지 의심한다. 具之尸羅波羅蜜은 문법적으로 불안정하지만, 具足尸羅波羅蜜으로 읽으면 “시라바라밀을 구족한다”는 정상적인 문장이 된다.</w:t>
        <w:br/>
        <w:t>• 원교감 원문 | 之疑足</w:t>
        <w:br/>
        <w:t>• 교감 번호 | 0279001</w:t>
        <w:br/>
        <w:t>• 판본 정보 | 《卍續》 원교감. 이전 CBETA·현행 CBETA에 모두 note type="orig"로 보존됨.</w:t>
        <w:br/>
        <w:t>• 저본 독법 | 之</w:t>
        <w:br/>
        <w:t>• 저본 적용 구절 | 是名具之尸羅波羅蜜故</w:t>
        <w:br/>
        <w:t>• 저본 기준 번역 | [구문 불확실] 그러므로 이를 ‘그것을 갖춘 시라바라밀’이라 이름한다.</w:t>
        <w:br/>
        <w:t>• 이문 독법 | 足(원교감의 판독 제안)</w:t>
        <w:br/>
        <w:t>• 이문 적용 구절 | 是名具足尸羅波羅蜜故</w:t>
        <w:br/>
        <w:t>• 이문 기준 번역 | “그러므로 이것을 시라바라밀을 구족한다고 이름한다.”</w:t>
        <w:br/>
        <w:t>• 의미 차이 | 之를 유지하면 具之와 뒤의 尸羅波羅蜜 사이의 통사 관계가 불분명하다. 足으로 읽으면 具足이 한 동사로 성립하여 문장이 분명해진다.</w:t>
        <w:br/>
        <w:t>• 한국어 해설 | 원교감은 본문을 확정적으로 고친 것이 아니라 之가 足일 가능성을 제시한다. 따라서 기본 번역에서는 저본의 之를 보존해 불확실성을 표시하고, 교감층에서 具足 독법에 따른 번역을 별도로 제시한다.</w:t>
        <w:br/>
        <w:t>• 문맥상 해설 | 직전의 《대품경》 인용은 죄와 죄 아님을 얻을 수 없음을 시라바라밀의 성취와 연결한다. 따라서 具足尸羅波羅蜜 독법은 문맥상 자연스럽지만, 원교감이 의문형 제안이므로 본문을 교체하지 않는다.</w:t>
        <w:br/>
        <w:t>• 번역 영향 판정 | [문장 구조 변화]</w:t>
        <w:br/>
        <w:t>• 출처 | CBETA X38n0683, 교감 번호 0279001.</w:t>
      </w:r>
    </w:p>
    <w:p>
      <w:pPr>
        <w:pStyle w:val="SHTKNoteSummary"/>
      </w:pPr>
      <w:r>
        <w:t>교감 요약 | [외자] 외자 㝵(CB01002)</w:t>
      </w:r>
    </w:p>
    <w:p>
      <w:pPr>
        <w:pStyle w:val="SHTKNoteDetail"/>
      </w:pPr>
      <w:r>
        <w:t>• 문자 정보 | 조합식 [得-彳].</w:t>
      </w:r>
    </w:p>
    <w:p>
      <w:pPr>
        <w:pStyle w:val="SHTKPositionMarker"/>
      </w:pPr>
      <w:bookmarkStart w:id="5018" w:name="loc_0279c12"/>
      <w:r>
        <w:rPr>
          <w:rFonts w:ascii="Noto Sans CJK KR" w:hAnsi="Noto Sans CJK KR" w:eastAsia="Noto Sans CJK KR" w:cs="Noto Sans CJK KR"/>
          <w:b/>
          <w:color w:val="464646"/>
          <w:sz w:val="20"/>
        </w:rPr>
        <w:t>[0279c12]</w:t>
      </w:r>
      <w:bookmarkEnd w:id="5018"/>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三辨戒利益中。諸佛之本原。表過去所為因。行菩薩根本者。表未來菩薩所為根本。是大眾諸佛之根本者表現在菩薩為根本也。應受持者。受持不同如前說。應誦善學有二說。一云。誦文曰誦。學義曰善學。一云。誦文義行名為誦。若能以四無量。持攝眾生戒。以三慧能持攝正法戒。以三善根持律儀戒。故言善學。佛子諦聽以下。序中有三中。一明舉自勸。二明放光竟於在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셋째, 계의 이익을 밝히는 가운데,</w:t>
      </w:r>
      <w:r>
        <w:t xml:space="preserve"> </w:t>
      </w:r>
      <w:r>
        <w:rPr>
          <w:rFonts w:ascii="Noto Serif CJK KR" w:hAnsi="Noto Serif CJK KR" w:eastAsia="Noto Serif CJK KR" w:cs="Noto Serif CJK KR"/>
          <w:sz w:val="20"/>
        </w:rPr>
        <w:t>‘모든 부처의 본원’이라는 것은,</w:t>
      </w:r>
      <w:r>
        <w:t xml:space="preserve"> </w:t>
      </w:r>
      <w:r>
        <w:rPr>
          <w:rFonts w:ascii="Noto Serif CJK KR" w:hAnsi="Noto Serif CJK KR" w:eastAsia="Noto Serif CJK KR" w:cs="Noto Serif CJK KR"/>
          <w:sz w:val="20"/>
        </w:rPr>
        <w:t>과거에 인으로 삼았던 것을 나타낸다.</w:t>
      </w:r>
      <w:r>
        <w:t xml:space="preserve"> </w:t>
      </w:r>
      <w:r>
        <w:rPr>
          <w:rFonts w:ascii="Noto Serif CJK KR" w:hAnsi="Noto Serif CJK KR" w:eastAsia="Noto Serif CJK KR" w:cs="Noto Serif CJK KR"/>
          <w:sz w:val="20"/>
        </w:rPr>
        <w:t>‘보살이 행하는 근본’이라는 것은,</w:t>
      </w:r>
      <w:r>
        <w:t xml:space="preserve"> </w:t>
      </w:r>
      <w:r>
        <w:rPr>
          <w:rFonts w:ascii="Noto Serif CJK KR" w:hAnsi="Noto Serif CJK KR" w:eastAsia="Noto Serif CJK KR" w:cs="Noto Serif CJK KR"/>
          <w:sz w:val="20"/>
        </w:rPr>
        <w:t>미래의 보살이 근본으로 삼는 것을 나타낸다.</w:t>
      </w:r>
      <w:r>
        <w:t xml:space="preserve"> </w:t>
      </w:r>
      <w:r>
        <w:rPr>
          <w:rFonts w:ascii="Noto Serif CJK KR" w:hAnsi="Noto Serif CJK KR" w:eastAsia="Noto Serif CJK KR" w:cs="Noto Serif CJK KR"/>
          <w:sz w:val="20"/>
        </w:rPr>
        <w:t>‘이는 대중과 모든 부처의 근본이다’라는 것은 현재의 보살에게 근본이 됨을 나타낸다.</w:t>
      </w:r>
      <w:r>
        <w:t xml:space="preserve"> </w:t>
      </w:r>
      <w:r>
        <w:rPr>
          <w:rFonts w:ascii="Noto Serif CJK KR" w:hAnsi="Noto Serif CJK KR" w:eastAsia="Noto Serif CJK KR" w:cs="Noto Serif CJK KR"/>
          <w:sz w:val="20"/>
        </w:rPr>
        <w:t>‘마땅히 받아 지닌다’는 것은,</w:t>
      </w:r>
      <w:r>
        <w:t xml:space="preserve"> </w:t>
      </w:r>
      <w:r>
        <w:rPr>
          <w:rFonts w:ascii="Noto Serif CJK KR" w:hAnsi="Noto Serif CJK KR" w:eastAsia="Noto Serif CJK KR" w:cs="Noto Serif CJK KR"/>
          <w:sz w:val="20"/>
        </w:rPr>
        <w:t>받고 지니는 차이가 앞에서 말한 것과 같다.</w:t>
      </w:r>
      <w:r>
        <w:t xml:space="preserve"> </w:t>
      </w:r>
      <w:r>
        <w:rPr>
          <w:rFonts w:ascii="Noto Serif CJK KR" w:hAnsi="Noto Serif CJK KR" w:eastAsia="Noto Serif CJK KR" w:cs="Noto Serif CJK KR"/>
          <w:sz w:val="20"/>
        </w:rPr>
        <w:t>‘마땅히 외우고 잘 배운다’는 데에는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글을 외우는 것을 ‘송(誦)’이라 하고,</w:t>
      </w:r>
      <w:r>
        <w:t xml:space="preserve"> </w:t>
      </w:r>
      <w:r>
        <w:rPr>
          <w:rFonts w:ascii="Noto Serif CJK KR" w:hAnsi="Noto Serif CJK KR" w:eastAsia="Noto Serif CJK KR" w:cs="Noto Serif CJK KR"/>
          <w:sz w:val="20"/>
        </w:rPr>
        <w:t>뜻을 배우는 것을 ‘잘 배움[善學]’이라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글과 뜻과 행을 외우는 것을 ‘송’이라 한다.</w:t>
      </w:r>
      <w:r>
        <w:t xml:space="preserve"> </w:t>
      </w:r>
      <w:r>
        <w:rPr>
          <w:rFonts w:ascii="Noto Serif CJK KR" w:hAnsi="Noto Serif CJK KR" w:eastAsia="Noto Serif CJK KR" w:cs="Noto Serif CJK KR"/>
          <w:sz w:val="20"/>
        </w:rPr>
        <w:t>만일 사무량으로,</w:t>
      </w:r>
      <w:r>
        <w:t xml:space="preserve"> </w:t>
      </w:r>
      <w:r>
        <w:rPr>
          <w:rFonts w:ascii="Noto Serif CJK KR" w:hAnsi="Noto Serif CJK KR" w:eastAsia="Noto Serif CJK KR" w:cs="Noto Serif CJK KR"/>
          <w:sz w:val="20"/>
        </w:rPr>
        <w:t>섭중생계를 지니고,</w:t>
      </w:r>
      <w:r>
        <w:t xml:space="preserve"> </w:t>
      </w:r>
      <w:r>
        <w:rPr>
          <w:rFonts w:ascii="Noto Serif CJK KR" w:hAnsi="Noto Serif CJK KR" w:eastAsia="Noto Serif CJK KR" w:cs="Noto Serif CJK KR"/>
          <w:sz w:val="20"/>
        </w:rPr>
        <w:t>삼혜로 섭정법계를 지니며,</w:t>
      </w:r>
      <w:r>
        <w:t xml:space="preserve"> </w:t>
      </w:r>
      <w:r>
        <w:rPr>
          <w:rFonts w:ascii="Noto Serif CJK KR" w:hAnsi="Noto Serif CJK KR" w:eastAsia="Noto Serif CJK KR" w:cs="Noto Serif CJK KR"/>
          <w:sz w:val="20"/>
        </w:rPr>
        <w:t>삼선근으로 율의계를 지닐 수 있으므로,</w:t>
      </w:r>
      <w:r>
        <w:t xml:space="preserve"> </w:t>
      </w:r>
      <w:r>
        <w:rPr>
          <w:rFonts w:ascii="Noto Serif CJK KR" w:hAnsi="Noto Serif CJK KR" w:eastAsia="Noto Serif CJK KR" w:cs="Noto Serif CJK KR"/>
          <w:sz w:val="20"/>
        </w:rPr>
        <w:t>그러므로 ‘잘 배운다’고 말한다.</w:t>
      </w:r>
      <w:r>
        <w:t xml:space="preserve"> </w:t>
      </w:r>
      <w:r>
        <w:rPr>
          <w:rFonts w:ascii="Noto Serif CJK KR" w:hAnsi="Noto Serif CJK KR" w:eastAsia="Noto Serif CJK KR" w:cs="Noto Serif CJK KR"/>
          <w:sz w:val="20"/>
        </w:rPr>
        <w:t>“佛子諦聽” 이하에 대해서는,</w:t>
      </w:r>
      <w:r>
        <w:t xml:space="preserve"> </w:t>
      </w:r>
      <w:r>
        <w:rPr>
          <w:rFonts w:ascii="Noto Serif CJK KR" w:hAnsi="Noto Serif CJK KR" w:eastAsia="Noto Serif CJK KR" w:cs="Noto Serif CJK KR"/>
          <w:sz w:val="20"/>
        </w:rPr>
        <w:t>서분의 세 부분 가운데,</w:t>
      </w:r>
      <w:r>
        <w:t xml:space="preserve"> </w:t>
      </w:r>
      <w:r>
        <w:rPr>
          <w:rFonts w:ascii="Noto Serif CJK KR" w:hAnsi="Noto Serif CJK KR" w:eastAsia="Noto Serif CJK KR" w:cs="Noto Serif CJK KR"/>
          <w:sz w:val="20"/>
        </w:rPr>
        <w:t>첫째 자신을 들어 권하는 것을 밝히고,</w:t>
      </w:r>
      <w:r>
        <w:t xml:space="preserve"> </w:t>
      </w:r>
      <w:r>
        <w:rPr>
          <w:rFonts w:ascii="Noto Serif CJK KR" w:hAnsi="Noto Serif CJK KR" w:eastAsia="Noto Serif CJK KR" w:cs="Noto Serif CJK KR"/>
          <w:sz w:val="20"/>
        </w:rPr>
        <w:t>둘째 방광을 밝히는 것은 앞에서 끝났다.</w:t>
      </w:r>
    </w:p>
    <w:p>
      <w:pPr>
        <w:pStyle w:val="SHTKPositionMarker"/>
      </w:pPr>
      <w:bookmarkStart w:id="5019" w:name="loc_0279c20"/>
      <w:r>
        <w:rPr>
          <w:rFonts w:ascii="Noto Sans CJK KR" w:hAnsi="Noto Sans CJK KR" w:eastAsia="Noto Sans CJK KR" w:cs="Noto Sans CJK KR"/>
          <w:b/>
          <w:color w:val="464646"/>
          <w:sz w:val="20"/>
        </w:rPr>
        <w:t>[0279c20]</w:t>
      </w:r>
      <w:bookmarkEnd w:id="5019"/>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此下第三列受戒之人。言黃門者有六種。謂半自截六種人也。八部鬼神者。四天等各各將夜叉等二部。故為二四八部。及化人者。天龍神等及化來受菩薩戒人等。問無色界人者。何以故非列耶。答亦得言及化。以攝許上。皆大乘中得受戒。若小乘遮難。所攝可知。上言金剛神有二種。一者能現神身而護法神也。二者以流氏佛迹為金剛神也。受菩薩戒人隆鏡師云。唯人道方正得受。上列畜生黃門鬼神等者。且約菩薩等。由願為及化。故現種種身。而先所受戒。為欲還令明露。故受菩薩戒。故作是說。所以得知其然者。瑜伽論菩薩地決擇中云。唯人道方得受菩薩戒故。皆名第一清淨者。者有三義。一者若受持菩薩戒者。永斷二障故。二者具自利利他二行故。三者望無上菩提故。若受持二乘戒者。唯斷煩惱鄣故。唯自利行。非利他行故。唯望盡形壽。非望無上菩提故。今此菩薩戒者。有如是三種。勝於二乘義。故言第一。所言清淨者。當時雖未清淨二障。而有令清淨二障菩提心。故言清淨。餘如經六種性。菩薩雖具有二障。而有令清淨二障菩提心。故言清淨二障。序分竟在於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이 아래는 셋째로 계를 받는 사람을 열거한다.</w:t>
      </w:r>
      <w:r>
        <w:t xml:space="preserve"> </w:t>
      </w:r>
      <w:r>
        <w:rPr>
          <w:rFonts w:ascii="Noto Serif CJK KR" w:hAnsi="Noto Serif CJK KR" w:eastAsia="Noto Serif CJK KR" w:cs="Noto Serif CJK KR"/>
          <w:sz w:val="20"/>
        </w:rPr>
        <w:t>‘황문’에는 여섯 종류가 있다.</w:t>
      </w:r>
      <w:r>
        <w:t xml:space="preserve"> </w:t>
      </w:r>
      <w:r>
        <w:rPr>
          <w:rFonts w:ascii="Noto Serif CJK KR" w:hAnsi="Noto Serif CJK KR" w:eastAsia="Noto Serif CJK KR" w:cs="Noto Serif CJK KR"/>
          <w:sz w:val="20"/>
        </w:rPr>
        <w:t>곧 반(半)·자절(自截) 등의 여섯 종류 사람이다.</w:t>
      </w:r>
      <w:r>
        <w:t xml:space="preserve"> </w:t>
      </w:r>
      <w:r>
        <w:rPr>
          <w:rFonts w:ascii="Noto Serif CJK KR" w:hAnsi="Noto Serif CJK KR" w:eastAsia="Noto Serif CJK KR" w:cs="Noto Serif CJK KR"/>
          <w:sz w:val="20"/>
        </w:rPr>
        <w:t>‘팔부 귀신’이라는 것은,</w:t>
      </w:r>
      <w:r>
        <w:t xml:space="preserve"> </w:t>
      </w:r>
      <w:r>
        <w:rPr>
          <w:rFonts w:ascii="Noto Serif CJK KR" w:hAnsi="Noto Serif CJK KR" w:eastAsia="Noto Serif CJK KR" w:cs="Noto Serif CJK KR"/>
          <w:sz w:val="20"/>
        </w:rPr>
        <w:t>사천(四天) 등이 각각 야차 등 두 부를 거느린다.</w:t>
      </w:r>
      <w:r>
        <w:t xml:space="preserve"> </w:t>
      </w:r>
      <w:r>
        <w:rPr>
          <w:rFonts w:ascii="Noto Serif CJK KR" w:hAnsi="Noto Serif CJK KR" w:eastAsia="Noto Serif CJK KR" w:cs="Noto Serif CJK KR"/>
          <w:sz w:val="20"/>
        </w:rPr>
        <w:t>그러므로 둘씩 넷이어서 팔부가 된다.</w:t>
      </w:r>
      <w:r>
        <w:t xml:space="preserve"> </w:t>
      </w:r>
      <w:r>
        <w:rPr>
          <w:rFonts w:ascii="Noto Serif CJK KR" w:hAnsi="Noto Serif CJK KR" w:eastAsia="Noto Serif CJK KR" w:cs="Noto Serif CJK KR"/>
          <w:sz w:val="20"/>
        </w:rPr>
        <w:t>‘및 변화한 사람’이라는 것은,</w:t>
      </w:r>
      <w:r>
        <w:t xml:space="preserve"> </w:t>
      </w:r>
      <w:r>
        <w:rPr>
          <w:rFonts w:ascii="Noto Serif CJK KR" w:hAnsi="Noto Serif CJK KR" w:eastAsia="Noto Serif CJK KR" w:cs="Noto Serif CJK KR"/>
          <w:sz w:val="20"/>
        </w:rPr>
        <w:t>천·용·신 등과 변화하여 와서 보살계를 받는 사람 등을 말한다.</w:t>
      </w:r>
      <w:r>
        <w:t xml:space="preserve"> </w:t>
      </w:r>
      <w:r>
        <w:rPr>
          <w:rFonts w:ascii="Noto Serif CJK KR" w:hAnsi="Noto Serif CJK KR" w:eastAsia="Noto Serif CJK KR" w:cs="Noto Serif CJK KR"/>
          <w:sz w:val="20"/>
        </w:rPr>
        <w:t>묻는다. 무색계의 사람은,</w:t>
      </w:r>
      <w:r>
        <w:t xml:space="preserve"> </w:t>
      </w:r>
      <w:r>
        <w:rPr>
          <w:rFonts w:ascii="Noto Serif CJK KR" w:hAnsi="Noto Serif CJK KR" w:eastAsia="Noto Serif CJK KR" w:cs="Noto Serif CJK KR"/>
          <w:sz w:val="20"/>
        </w:rPr>
        <w:t>무슨 까닭으로 열거하지 않았는가?</w:t>
      </w:r>
      <w:r>
        <w:t xml:space="preserve"> </w:t>
      </w:r>
      <w:r>
        <w:rPr>
          <w:rFonts w:ascii="Noto Serif CJK KR" w:hAnsi="Noto Serif CJK KR" w:eastAsia="Noto Serif CJK KR" w:cs="Noto Serif CJK KR"/>
          <w:sz w:val="20"/>
        </w:rPr>
        <w:t>답한다. 또한 ‘및 변화한 이들’이라고 말할 수 있다.</w:t>
      </w:r>
      <w:r>
        <w:t xml:space="preserve"> </w:t>
      </w:r>
      <w:r>
        <w:rPr>
          <w:rFonts w:ascii="Noto Serif CJK KR" w:hAnsi="Noto Serif CJK KR" w:eastAsia="Noto Serif CJK KR" w:cs="Noto Serif CJK KR"/>
          <w:sz w:val="20"/>
        </w:rPr>
        <w:t>[구문 불확실] 위에서 허용된 부류를 포섭하기 때문이다.</w:t>
      </w:r>
      <w:r>
        <w:t xml:space="preserve"> </w:t>
      </w:r>
      <w:r>
        <w:rPr>
          <w:rFonts w:ascii="Noto Serif CJK KR" w:hAnsi="Noto Serif CJK KR" w:eastAsia="Noto Serif CJK KR" w:cs="Noto Serif CJK KR"/>
          <w:sz w:val="20"/>
        </w:rPr>
        <w:t>모두 대승에서는 계를 받을 수 있다.</w:t>
      </w:r>
      <w:r>
        <w:t xml:space="preserve"> </w:t>
      </w:r>
      <w:r>
        <w:rPr>
          <w:rFonts w:ascii="Noto Serif CJK KR" w:hAnsi="Noto Serif CJK KR" w:eastAsia="Noto Serif CJK KR" w:cs="Noto Serif CJK KR"/>
          <w:sz w:val="20"/>
        </w:rPr>
        <w:t>소승에서의 차난(遮難)에 대해서는,</w:t>
      </w:r>
      <w:r>
        <w:t xml:space="preserve"> </w:t>
      </w:r>
      <w:r>
        <w:rPr>
          <w:rFonts w:ascii="Noto Serif CJK KR" w:hAnsi="Noto Serif CJK KR" w:eastAsia="Noto Serif CJK KR" w:cs="Noto Serif CJK KR"/>
          <w:sz w:val="20"/>
        </w:rPr>
        <w:t>포섭되는 바를 알 수 있다.</w:t>
      </w:r>
      <w:r>
        <w:t xml:space="preserve"> </w:t>
      </w:r>
      <w:r>
        <w:rPr>
          <w:rFonts w:ascii="Noto Serif CJK KR" w:hAnsi="Noto Serif CJK KR" w:eastAsia="Noto Serif CJK KR" w:cs="Noto Serif CJK KR"/>
          <w:sz w:val="20"/>
        </w:rPr>
        <w:t>위에서 말한 금강신에는 두 종류가 있다.</w:t>
      </w:r>
      <w:r>
        <w:t xml:space="preserve"> </w:t>
      </w:r>
      <w:r>
        <w:rPr>
          <w:rFonts w:ascii="Noto Serif CJK KR" w:hAnsi="Noto Serif CJK KR" w:eastAsia="Noto Serif CJK KR" w:cs="Noto Serif CJK KR"/>
          <w:sz w:val="20"/>
        </w:rPr>
        <w:t>첫째는 신의 몸을 나타내어 법을 보호하는 신이다.</w:t>
      </w:r>
      <w:r>
        <w:t xml:space="preserve"> </w:t>
      </w:r>
      <w:r>
        <w:rPr>
          <w:rFonts w:ascii="Noto Serif CJK KR" w:hAnsi="Noto Serif CJK KR" w:eastAsia="Noto Serif CJK KR" w:cs="Noto Serif CJK KR"/>
          <w:sz w:val="20"/>
        </w:rPr>
        <w:t>[판독 불확실] 둘째는 ‘流氏佛迹’을 금강신으로 삼는 것이다.</w:t>
      </w:r>
      <w:r>
        <w:t xml:space="preserve"> </w:t>
      </w:r>
      <w:r>
        <w:rPr>
          <w:rFonts w:ascii="Noto Serif CJK KR" w:hAnsi="Noto Serif CJK KR" w:eastAsia="Noto Serif CJK KR" w:cs="Noto Serif CJK KR"/>
          <w:sz w:val="20"/>
        </w:rPr>
        <w:t>보살계를 받는 사람에 관하여 융경사가 말하였다.</w:t>
      </w:r>
      <w:r>
        <w:t xml:space="preserve"> </w:t>
      </w:r>
      <w:r>
        <w:rPr>
          <w:rFonts w:ascii="Noto Serif CJK KR" w:hAnsi="Noto Serif CJK KR" w:eastAsia="Noto Serif CJK KR" w:cs="Noto Serif CJK KR"/>
          <w:sz w:val="20"/>
        </w:rPr>
        <w:t>“오직 인간도에서만 비로소 올바로 받을 수 있다.”</w:t>
      </w:r>
      <w:r>
        <w:t xml:space="preserve"> </w:t>
      </w:r>
      <w:r>
        <w:rPr>
          <w:rFonts w:ascii="Noto Serif CJK KR" w:hAnsi="Noto Serif CJK KR" w:eastAsia="Noto Serif CJK KR" w:cs="Noto Serif CJK KR"/>
          <w:sz w:val="20"/>
        </w:rPr>
        <w:t>위에서 축생·황문·귀신 등을 열거한 것은,</w:t>
      </w:r>
      <w:r>
        <w:t xml:space="preserve"> </w:t>
      </w:r>
      <w:r>
        <w:rPr>
          <w:rFonts w:ascii="Noto Serif CJK KR" w:hAnsi="Noto Serif CJK KR" w:eastAsia="Noto Serif CJK KR" w:cs="Noto Serif CJK KR"/>
          <w:sz w:val="20"/>
        </w:rPr>
        <w:t>우선 보살 등에 의거한 것이다.</w:t>
      </w:r>
      <w:r>
        <w:t xml:space="preserve"> </w:t>
      </w:r>
      <w:r>
        <w:rPr>
          <w:rFonts w:ascii="Noto Serif CJK KR" w:hAnsi="Noto Serif CJK KR" w:eastAsia="Noto Serif CJK KR" w:cs="Noto Serif CJK KR"/>
          <w:sz w:val="20"/>
        </w:rPr>
        <w:t>원력으로 말미암아 변화하기 때문에,</w:t>
      </w:r>
      <w:r>
        <w:t xml:space="preserve"> </w:t>
      </w:r>
      <w:r>
        <w:rPr>
          <w:rFonts w:ascii="Noto Serif CJK KR" w:hAnsi="Noto Serif CJK KR" w:eastAsia="Noto Serif CJK KR" w:cs="Noto Serif CJK KR"/>
          <w:sz w:val="20"/>
        </w:rPr>
        <w:t>그러므로 갖가지 몸을 나타내고,</w:t>
      </w:r>
      <w:r>
        <w:t xml:space="preserve"> </w:t>
      </w:r>
      <w:r>
        <w:rPr>
          <w:rFonts w:ascii="Noto Serif CJK KR" w:hAnsi="Noto Serif CJK KR" w:eastAsia="Noto Serif CJK KR" w:cs="Noto Serif CJK KR"/>
          <w:sz w:val="20"/>
        </w:rPr>
        <w:t>앞서 이미 받은 계를,</w:t>
      </w:r>
      <w:r>
        <w:t xml:space="preserve"> </w:t>
      </w:r>
      <w:r>
        <w:rPr>
          <w:rFonts w:ascii="Noto Serif CJK KR" w:hAnsi="Noto Serif CJK KR" w:eastAsia="Noto Serif CJK KR" w:cs="Noto Serif CJK KR"/>
          <w:sz w:val="20"/>
        </w:rPr>
        <w:t>다시 분명히 드러내고자 하여,</w:t>
      </w:r>
      <w:r>
        <w:t xml:space="preserve"> </w:t>
      </w:r>
      <w:r>
        <w:rPr>
          <w:rFonts w:ascii="Noto Serif CJK KR" w:hAnsi="Noto Serif CJK KR" w:eastAsia="Noto Serif CJK KR" w:cs="Noto Serif CJK KR"/>
          <w:sz w:val="20"/>
        </w:rPr>
        <w:t>그러므로 보살계를 받는다.</w:t>
      </w:r>
      <w:r>
        <w:t xml:space="preserve"> </w:t>
      </w:r>
      <w:r>
        <w:rPr>
          <w:rFonts w:ascii="Noto Serif CJK KR" w:hAnsi="Noto Serif CJK KR" w:eastAsia="Noto Serif CJK KR" w:cs="Noto Serif CJK KR"/>
          <w:sz w:val="20"/>
        </w:rPr>
        <w:t>그러므로 이와 같이 말한 것이다.</w:t>
      </w:r>
      <w:r>
        <w:t xml:space="preserve"> </w:t>
      </w:r>
      <w:r>
        <w:rPr>
          <w:rFonts w:ascii="Noto Serif CJK KR" w:hAnsi="Noto Serif CJK KR" w:eastAsia="Noto Serif CJK KR" w:cs="Noto Serif CJK KR"/>
          <w:sz w:val="20"/>
        </w:rPr>
        <w:t>그것이 그러함을 어떻게 아는가 하면,</w:t>
      </w:r>
      <w:r>
        <w:t xml:space="preserve"> </w:t>
      </w:r>
      <w:r>
        <w:rPr>
          <w:rFonts w:ascii="Noto Serif CJK KR" w:hAnsi="Noto Serif CJK KR" w:eastAsia="Noto Serif CJK KR" w:cs="Noto Serif CJK KR"/>
          <w:sz w:val="20"/>
        </w:rPr>
        <w:t>《유가론》 보살지의 결정택 가운데에서 말한다.</w:t>
      </w:r>
      <w:r>
        <w:t xml:space="preserve"> </w:t>
      </w:r>
      <w:r>
        <w:rPr>
          <w:rFonts w:ascii="Noto Serif CJK KR" w:hAnsi="Noto Serif CJK KR" w:eastAsia="Noto Serif CJK KR" w:cs="Noto Serif CJK KR"/>
          <w:sz w:val="20"/>
        </w:rPr>
        <w:t>“오직 인간도에서만 비로소 보살계를 받을 수 있기 때문이다.”</w:t>
      </w:r>
      <w:r>
        <w:t xml:space="preserve"> </w:t>
      </w:r>
      <w:r>
        <w:rPr>
          <w:rFonts w:ascii="Noto Serif CJK KR" w:hAnsi="Noto Serif CJK KR" w:eastAsia="Noto Serif CJK KR" w:cs="Noto Serif CJK KR"/>
          <w:sz w:val="20"/>
        </w:rPr>
        <w:t>‘모두 제일청정이라 이름한다’는 것에는,</w:t>
      </w:r>
      <w:r>
        <w:t xml:space="preserve"> </w:t>
      </w:r>
      <w:r>
        <w:rPr>
          <w:rFonts w:ascii="Noto Serif CJK KR" w:hAnsi="Noto Serif CJK KR" w:eastAsia="Noto Serif CJK KR" w:cs="Noto Serif CJK KR"/>
          <w:sz w:val="20"/>
        </w:rPr>
        <w:t>세 가지 뜻이 있다.</w:t>
      </w:r>
      <w:r>
        <w:t xml:space="preserve"> </w:t>
      </w:r>
      <w:r>
        <w:rPr>
          <w:rFonts w:ascii="Noto Serif CJK KR" w:hAnsi="Noto Serif CJK KR" w:eastAsia="Noto Serif CJK KR" w:cs="Noto Serif CJK KR"/>
          <w:sz w:val="20"/>
        </w:rPr>
        <w:t>첫째, 보살계를 받아 지니는 사람은,</w:t>
      </w:r>
      <w:r>
        <w:t xml:space="preserve"> </w:t>
      </w:r>
      <w:r>
        <w:rPr>
          <w:rFonts w:ascii="Noto Serif CJK KR" w:hAnsi="Noto Serif CJK KR" w:eastAsia="Noto Serif CJK KR" w:cs="Noto Serif CJK KR"/>
          <w:sz w:val="20"/>
        </w:rPr>
        <w:t>두 장애를 영원히 끊기 때문이다.</w:t>
      </w:r>
      <w:r>
        <w:t xml:space="preserve"> </w:t>
      </w:r>
      <w:r>
        <w:rPr>
          <w:rFonts w:ascii="Noto Serif CJK KR" w:hAnsi="Noto Serif CJK KR" w:eastAsia="Noto Serif CJK KR" w:cs="Noto Serif CJK KR"/>
          <w:sz w:val="20"/>
        </w:rPr>
        <w:t>둘째, 자리와 이타의 두 행을 모두 갖추기 때문이다.</w:t>
      </w:r>
      <w:r>
        <w:t xml:space="preserve"> </w:t>
      </w:r>
      <w:r>
        <w:rPr>
          <w:rFonts w:ascii="Noto Serif CJK KR" w:hAnsi="Noto Serif CJK KR" w:eastAsia="Noto Serif CJK KR" w:cs="Noto Serif CJK KR"/>
          <w:sz w:val="20"/>
        </w:rPr>
        <w:t>셋째, 무상보리를 바라보기 때문이다.</w:t>
      </w:r>
      <w:r>
        <w:t xml:space="preserve"> </w:t>
      </w:r>
      <w:r>
        <w:rPr>
          <w:rFonts w:ascii="Noto Serif CJK KR" w:hAnsi="Noto Serif CJK KR" w:eastAsia="Noto Serif CJK KR" w:cs="Noto Serif CJK KR"/>
          <w:sz w:val="20"/>
        </w:rPr>
        <w:t>만일 이승의 계를 받아 지니는 사람이라면,</w:t>
      </w:r>
      <w:r>
        <w:t xml:space="preserve"> </w:t>
      </w:r>
      <w:r>
        <w:rPr>
          <w:rFonts w:ascii="Noto Serif CJK KR" w:hAnsi="Noto Serif CJK KR" w:eastAsia="Noto Serif CJK KR" w:cs="Noto Serif CJK KR"/>
          <w:sz w:val="20"/>
        </w:rPr>
        <w:t>오직 번뇌장만을 끊기 때문이고,</w:t>
      </w:r>
      <w:r>
        <w:t xml:space="preserve"> </w:t>
      </w:r>
      <w:r>
        <w:rPr>
          <w:rFonts w:ascii="Noto Serif CJK KR" w:hAnsi="Noto Serif CJK KR" w:eastAsia="Noto Serif CJK KR" w:cs="Noto Serif CJK KR"/>
          <w:sz w:val="20"/>
        </w:rPr>
        <w:t>오직 자리행만 있으며,</w:t>
      </w:r>
      <w:r>
        <w:t xml:space="preserve"> </w:t>
      </w:r>
      <w:r>
        <w:rPr>
          <w:rFonts w:ascii="Noto Serif CJK KR" w:hAnsi="Noto Serif CJK KR" w:eastAsia="Noto Serif CJK KR" w:cs="Noto Serif CJK KR"/>
          <w:sz w:val="20"/>
        </w:rPr>
        <w:t>이타행은 아니기 때문이고,</w:t>
      </w:r>
      <w:r>
        <w:t xml:space="preserve"> </w:t>
      </w:r>
      <w:r>
        <w:rPr>
          <w:rFonts w:ascii="Noto Serif CJK KR" w:hAnsi="Noto Serif CJK KR" w:eastAsia="Noto Serif CJK KR" w:cs="Noto Serif CJK KR"/>
          <w:sz w:val="20"/>
        </w:rPr>
        <w:t>오직 목숨이 다할 때까지만을 바라며,</w:t>
      </w:r>
      <w:r>
        <w:t xml:space="preserve"> </w:t>
      </w:r>
      <w:r>
        <w:rPr>
          <w:rFonts w:ascii="Noto Serif CJK KR" w:hAnsi="Noto Serif CJK KR" w:eastAsia="Noto Serif CJK KR" w:cs="Noto Serif CJK KR"/>
          <w:sz w:val="20"/>
        </w:rPr>
        <w:t>무상보리를 바라보는 것은 아니기 때문이다.</w:t>
      </w:r>
      <w:r>
        <w:t xml:space="preserve"> </w:t>
      </w:r>
      <w:r>
        <w:rPr>
          <w:rFonts w:ascii="Noto Serif CJK KR" w:hAnsi="Noto Serif CJK KR" w:eastAsia="Noto Serif CJK KR" w:cs="Noto Serif CJK KR"/>
          <w:sz w:val="20"/>
        </w:rPr>
        <w:t>지금 이 보살계에는,</w:t>
      </w:r>
      <w:r>
        <w:t xml:space="preserve"> </w:t>
      </w:r>
      <w:r>
        <w:rPr>
          <w:rFonts w:ascii="Noto Serif CJK KR" w:hAnsi="Noto Serif CJK KR" w:eastAsia="Noto Serif CJK KR" w:cs="Noto Serif CJK KR"/>
          <w:sz w:val="20"/>
        </w:rPr>
        <w:t>이와 같은 세 가지가 있어,</w:t>
      </w:r>
      <w:r>
        <w:t xml:space="preserve"> </w:t>
      </w:r>
      <w:r>
        <w:rPr>
          <w:rFonts w:ascii="Noto Serif CJK KR" w:hAnsi="Noto Serif CJK KR" w:eastAsia="Noto Serif CJK KR" w:cs="Noto Serif CJK KR"/>
          <w:sz w:val="20"/>
        </w:rPr>
        <w:t>이승보다 뛰어난 뜻이 있다.</w:t>
      </w:r>
      <w:r>
        <w:t xml:space="preserve"> </w:t>
      </w:r>
      <w:r>
        <w:rPr>
          <w:rFonts w:ascii="Noto Serif CJK KR" w:hAnsi="Noto Serif CJK KR" w:eastAsia="Noto Serif CJK KR" w:cs="Noto Serif CJK KR"/>
          <w:sz w:val="20"/>
        </w:rPr>
        <w:t>그러므로 ‘제일’이라고 말한다.</w:t>
      </w:r>
      <w:r>
        <w:t xml:space="preserve"> </w:t>
      </w:r>
      <w:r>
        <w:rPr>
          <w:rFonts w:ascii="Noto Serif CJK KR" w:hAnsi="Noto Serif CJK KR" w:eastAsia="Noto Serif CJK KR" w:cs="Noto Serif CJK KR"/>
          <w:sz w:val="20"/>
        </w:rPr>
        <w:t>이른바 ‘청정’이라는 것은,</w:t>
      </w:r>
      <w:r>
        <w:t xml:space="preserve"> </w:t>
      </w:r>
      <w:r>
        <w:rPr>
          <w:rFonts w:ascii="Noto Serif CJK KR" w:hAnsi="Noto Serif CJK KR" w:eastAsia="Noto Serif CJK KR" w:cs="Noto Serif CJK KR"/>
          <w:sz w:val="20"/>
        </w:rPr>
        <w:t>그때 비록 아직 두 장애가 청정해지지는 않았지만,</w:t>
      </w:r>
      <w:r>
        <w:t xml:space="preserve"> </w:t>
      </w:r>
      <w:r>
        <w:rPr>
          <w:rFonts w:ascii="Noto Serif CJK KR" w:hAnsi="Noto Serif CJK KR" w:eastAsia="Noto Serif CJK KR" w:cs="Noto Serif CJK KR"/>
          <w:sz w:val="20"/>
        </w:rPr>
        <w:t>그러나 두 장애를 청정하게 할 보리심이 있고,</w:t>
      </w:r>
      <w:r>
        <w:t xml:space="preserve"> </w:t>
      </w:r>
      <w:r>
        <w:rPr>
          <w:rFonts w:ascii="Noto Serif CJK KR" w:hAnsi="Noto Serif CJK KR" w:eastAsia="Noto Serif CJK KR" w:cs="Noto Serif CJK KR"/>
          <w:sz w:val="20"/>
        </w:rPr>
        <w:t>그러므로 ‘청정’이라고 말한다.</w:t>
      </w:r>
      <w:r>
        <w:t xml:space="preserve"> </w:t>
      </w:r>
      <w:r>
        <w:rPr>
          <w:rFonts w:ascii="Noto Serif CJK KR" w:hAnsi="Noto Serif CJK KR" w:eastAsia="Noto Serif CJK KR" w:cs="Noto Serif CJK KR"/>
          <w:sz w:val="20"/>
        </w:rPr>
        <w:t>나머지는 경에서 말한 육종성과 같다.</w:t>
      </w:r>
      <w:r>
        <w:t xml:space="preserve"> </w:t>
      </w:r>
      <w:r>
        <w:rPr>
          <w:rFonts w:ascii="Noto Serif CJK KR" w:hAnsi="Noto Serif CJK KR" w:eastAsia="Noto Serif CJK KR" w:cs="Noto Serif CJK KR"/>
          <w:sz w:val="20"/>
        </w:rPr>
        <w:t>보살이 비록 두 장애를 모두 갖고 있지만,</w:t>
      </w:r>
      <w:r>
        <w:t xml:space="preserve"> </w:t>
      </w:r>
      <w:r>
        <w:rPr>
          <w:rFonts w:ascii="Noto Serif CJK KR" w:hAnsi="Noto Serif CJK KR" w:eastAsia="Noto Serif CJK KR" w:cs="Noto Serif CJK KR"/>
          <w:sz w:val="20"/>
        </w:rPr>
        <w:t>그러나 두 장애를 청정하게 할 보리심이 있고,</w:t>
      </w:r>
      <w:r>
        <w:t xml:space="preserve"> </w:t>
      </w:r>
      <w:r>
        <w:rPr>
          <w:rFonts w:ascii="Noto Serif CJK KR" w:hAnsi="Noto Serif CJK KR" w:eastAsia="Noto Serif CJK KR" w:cs="Noto Serif CJK KR"/>
          <w:sz w:val="20"/>
        </w:rPr>
        <w:t>그러므로 두 장애가 청정하다고 말한다.</w:t>
      </w:r>
      <w:r>
        <w:t xml:space="preserve"> </w:t>
      </w:r>
      <w:r>
        <w:rPr>
          <w:rFonts w:ascii="Noto Serif CJK KR" w:hAnsi="Noto Serif CJK KR" w:eastAsia="Noto Serif CJK KR" w:cs="Noto Serif CJK KR"/>
          <w:sz w:val="20"/>
        </w:rPr>
        <w:t>서분은 앞에서 끝났다.</w:t>
      </w:r>
    </w:p>
    <w:p>
      <w:pPr>
        <w:pStyle w:val="Heading3"/>
      </w:pPr>
      <w:r>
        <w:t>정설분(正說分): 십중계</w:t>
      </w:r>
    </w:p>
    <w:p>
      <w:pPr>
        <w:pStyle w:val="SHTKPositionMarker"/>
      </w:pPr>
      <w:bookmarkStart w:id="5020" w:name="loc_0280a15"/>
      <w:r>
        <w:rPr>
          <w:rFonts w:ascii="Noto Sans CJK KR" w:hAnsi="Noto Sans CJK KR" w:eastAsia="Noto Sans CJK KR" w:cs="Noto Sans CJK KR"/>
          <w:b/>
          <w:color w:val="464646"/>
          <w:sz w:val="20"/>
        </w:rPr>
        <w:t>[0280a15]</w:t>
      </w:r>
      <w:bookmarkEnd w:id="5020"/>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佛告諸佛子以下第二正說分。於中有二。先明十重。後明四十八輕戒。先中即有三。一者總釋初學。二者佛告佛子若自殺以下。別解制止。三者若有犯者以下。總結重制。先中亦有三段。一者舉數標名。二勸物誦學。三者總結勸學。</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“佛告諸佛子” 이하가 둘째 정설분이다.</w:t>
      </w:r>
      <w:r>
        <w:t xml:space="preserve"> </w:t>
      </w:r>
      <w:r>
        <w:rPr>
          <w:rFonts w:ascii="Noto Serif CJK KR" w:hAnsi="Noto Serif CJK KR" w:eastAsia="Noto Serif CJK KR" w:cs="Noto Serif CJK KR"/>
          <w:sz w:val="20"/>
        </w:rPr>
        <w:t>그 가운데 둘이 있다.</w:t>
      </w:r>
      <w:r>
        <w:t xml:space="preserve"> </w:t>
      </w:r>
      <w:r>
        <w:rPr>
          <w:rFonts w:ascii="Noto Serif CJK KR" w:hAnsi="Noto Serif CJK KR" w:eastAsia="Noto Serif CJK KR" w:cs="Noto Serif CJK KR"/>
          <w:sz w:val="20"/>
        </w:rPr>
        <w:t>먼저 십중계를 밝히고,</w:t>
      </w:r>
      <w:r>
        <w:t xml:space="preserve"> </w:t>
      </w:r>
      <w:r>
        <w:rPr>
          <w:rFonts w:ascii="Noto Serif CJK KR" w:hAnsi="Noto Serif CJK KR" w:eastAsia="Noto Serif CJK KR" w:cs="Noto Serif CJK KR"/>
          <w:sz w:val="20"/>
        </w:rPr>
        <w:t>뒤에 사십팔경계를 밝힌다.</w:t>
      </w:r>
      <w:r>
        <w:t xml:space="preserve"> </w:t>
      </w:r>
      <w:r>
        <w:rPr>
          <w:rFonts w:ascii="Noto Serif CJK KR" w:hAnsi="Noto Serif CJK KR" w:eastAsia="Noto Serif CJK KR" w:cs="Noto Serif CJK KR"/>
          <w:sz w:val="20"/>
        </w:rPr>
        <w:t>앞부분에는 곧 셋이 있다.</w:t>
      </w:r>
      <w:r>
        <w:t xml:space="preserve"> </w:t>
      </w:r>
      <w:r>
        <w:rPr>
          <w:rFonts w:ascii="Noto Serif CJK KR" w:hAnsi="Noto Serif CJK KR" w:eastAsia="Noto Serif CJK KR" w:cs="Noto Serif CJK KR"/>
          <w:sz w:val="20"/>
        </w:rPr>
        <w:t>첫째, 초학을 총괄하여 해석한다.</w:t>
      </w:r>
      <w:r>
        <w:t xml:space="preserve"> </w:t>
      </w:r>
      <w:r>
        <w:rPr>
          <w:rFonts w:ascii="Noto Serif CJK KR" w:hAnsi="Noto Serif CJK KR" w:eastAsia="Noto Serif CJK KR" w:cs="Noto Serif CJK KR"/>
          <w:sz w:val="20"/>
        </w:rPr>
        <w:t>둘째, “佛告佛子若自殺” 이하에서는,</w:t>
      </w:r>
      <w:r>
        <w:t xml:space="preserve"> </w:t>
      </w:r>
      <w:r>
        <w:rPr>
          <w:rFonts w:ascii="Noto Serif CJK KR" w:hAnsi="Noto Serif CJK KR" w:eastAsia="Noto Serif CJK KR" w:cs="Noto Serif CJK KR"/>
          <w:sz w:val="20"/>
        </w:rPr>
        <w:t>개별적으로 제지의 뜻을 해석한다.</w:t>
      </w:r>
      <w:r>
        <w:t xml:space="preserve"> </w:t>
      </w:r>
      <w:r>
        <w:rPr>
          <w:rFonts w:ascii="Noto Serif CJK KR" w:hAnsi="Noto Serif CJK KR" w:eastAsia="Noto Serif CJK KR" w:cs="Noto Serif CJK KR"/>
          <w:sz w:val="20"/>
        </w:rPr>
        <w:t>셋째, “若有犯者” 이하에서는,</w:t>
      </w:r>
      <w:r>
        <w:t xml:space="preserve"> </w:t>
      </w:r>
      <w:r>
        <w:rPr>
          <w:rFonts w:ascii="Noto Serif CJK KR" w:hAnsi="Noto Serif CJK KR" w:eastAsia="Noto Serif CJK KR" w:cs="Noto Serif CJK KR"/>
          <w:sz w:val="20"/>
        </w:rPr>
        <w:t>중한 계제를 총괄하여 맺는다.</w:t>
      </w:r>
      <w:r>
        <w:t xml:space="preserve"> </w:t>
      </w:r>
      <w:r>
        <w:rPr>
          <w:rFonts w:ascii="Noto Serif CJK KR" w:hAnsi="Noto Serif CJK KR" w:eastAsia="Noto Serif CJK KR" w:cs="Noto Serif CJK KR"/>
          <w:sz w:val="20"/>
        </w:rPr>
        <w:t>처음 부분에도 세 단락이 있다.</w:t>
      </w:r>
      <w:r>
        <w:t xml:space="preserve"> </w:t>
      </w:r>
      <w:r>
        <w:rPr>
          <w:rFonts w:ascii="Noto Serif CJK KR" w:hAnsi="Noto Serif CJK KR" w:eastAsia="Noto Serif CJK KR" w:cs="Noto Serif CJK KR"/>
          <w:sz w:val="20"/>
        </w:rPr>
        <w:t>첫째, 수를 들고 이름을 표시한다.</w:t>
      </w:r>
      <w:r>
        <w:t xml:space="preserve"> </w:t>
      </w:r>
      <w:r>
        <w:rPr>
          <w:rFonts w:ascii="Noto Serif CJK KR" w:hAnsi="Noto Serif CJK KR" w:eastAsia="Noto Serif CJK KR" w:cs="Noto Serif CJK KR"/>
          <w:sz w:val="20"/>
        </w:rPr>
        <w:t>둘째, 사람들에게 외우고 배우도록 권한다.</w:t>
      </w:r>
      <w:r>
        <w:t xml:space="preserve"> </w:t>
      </w:r>
      <w:r>
        <w:rPr>
          <w:rFonts w:ascii="Noto Serif CJK KR" w:hAnsi="Noto Serif CJK KR" w:eastAsia="Noto Serif CJK KR" w:cs="Noto Serif CJK KR"/>
          <w:sz w:val="20"/>
        </w:rPr>
        <w:t>셋째, 총괄하여 배우도록 권한다.</w:t>
      </w:r>
    </w:p>
    <w:p>
      <w:pPr>
        <w:pStyle w:val="SHTKPositionMarker"/>
      </w:pPr>
      <w:bookmarkStart w:id="5021" w:name="loc_0280a20"/>
      <w:r>
        <w:rPr>
          <w:rFonts w:ascii="Noto Sans CJK KR" w:hAnsi="Noto Sans CJK KR" w:eastAsia="Noto Sans CJK KR" w:cs="Noto Sans CJK KR"/>
          <w:b/>
          <w:color w:val="464646"/>
          <w:sz w:val="20"/>
        </w:rPr>
        <w:t>[0280a20]</w:t>
      </w:r>
      <w:bookmarkEnd w:id="5021"/>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勸物誦學中有二。初舉非勸誦。後舉人勸誦。所言非菩薩者。發不誦戒心故。約心故言非菩薩。不謂永不菩薩。故非菩薩亦熟行。故言非佛種子。不謂永非佛子。故非佛種子。一云。成佛者。具一切種智故。方成佛故。發不誦戒不善心故。不具種智故。為非種子。發不誦戒心者。犯輕垢罪。若趣餘勝業時故。既作此事後方誦戒者無犯。亦若不作不誦心。雖起誦。而由鈍根故。不得誦者無犯。若小乘者。若作不誦念者。作意以後即犯不學罪。若無知罪者。五歲以後方犯也。餘義同上。所言十重波羅提木叉者。不持此十重戒者。不得名波羅提木叉。若能持者。有離縛義故。</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사람들에게 외우고 배우도록 권하는 가운데 둘이 있다.</w:t>
      </w:r>
      <w:r>
        <w:t xml:space="preserve"> </w:t>
      </w:r>
      <w:r>
        <w:rPr>
          <w:rFonts w:ascii="Noto Serif CJK KR" w:hAnsi="Noto Serif CJK KR" w:eastAsia="Noto Serif CJK KR" w:cs="Noto Serif CJK KR"/>
          <w:sz w:val="20"/>
        </w:rPr>
        <w:t>처음에는 잘못을 들어 외우도록 권하고,</w:t>
      </w:r>
      <w:r>
        <w:t xml:space="preserve"> </w:t>
      </w:r>
      <w:r>
        <w:rPr>
          <w:rFonts w:ascii="Noto Serif CJK KR" w:hAnsi="Noto Serif CJK KR" w:eastAsia="Noto Serif CJK KR" w:cs="Noto Serif CJK KR"/>
          <w:sz w:val="20"/>
        </w:rPr>
        <w:t>뒤에는 사람을 들어 외우도록 권한다.</w:t>
      </w:r>
      <w:r>
        <w:t xml:space="preserve"> </w:t>
      </w:r>
      <w:r>
        <w:rPr>
          <w:rFonts w:ascii="Noto Serif CJK KR" w:hAnsi="Noto Serif CJK KR" w:eastAsia="Noto Serif CJK KR" w:cs="Noto Serif CJK KR"/>
          <w:sz w:val="20"/>
        </w:rPr>
        <w:t>이른바 ‘보살이 아니다’라는 것은,</w:t>
      </w:r>
      <w:r>
        <w:t xml:space="preserve"> </w:t>
      </w:r>
      <w:r>
        <w:rPr>
          <w:rFonts w:ascii="Noto Serif CJK KR" w:hAnsi="Noto Serif CJK KR" w:eastAsia="Noto Serif CJK KR" w:cs="Noto Serif CJK KR"/>
          <w:sz w:val="20"/>
        </w:rPr>
        <w:t>계를 외우지 않겠다는 마음을 일으켰기 때문이다.</w:t>
      </w:r>
      <w:r>
        <w:t xml:space="preserve"> </w:t>
      </w:r>
      <w:r>
        <w:rPr>
          <w:rFonts w:ascii="Noto Serif CJK KR" w:hAnsi="Noto Serif CJK KR" w:eastAsia="Noto Serif CJK KR" w:cs="Noto Serif CJK KR"/>
          <w:sz w:val="20"/>
        </w:rPr>
        <w:t>마음에 의거하여 ‘보살이 아니다’라고 말한 것이며,</w:t>
      </w:r>
      <w:r>
        <w:t xml:space="preserve"> </w:t>
      </w:r>
      <w:r>
        <w:rPr>
          <w:rFonts w:ascii="Noto Serif CJK KR" w:hAnsi="Noto Serif CJK KR" w:eastAsia="Noto Serif CJK KR" w:cs="Noto Serif CJK KR"/>
          <w:sz w:val="20"/>
        </w:rPr>
        <w:t>영원히 보살이 아니라는 뜻은 아니다.</w:t>
      </w:r>
      <w:r>
        <w:t xml:space="preserve"> </w:t>
      </w:r>
      <w:r>
        <w:rPr>
          <w:rFonts w:ascii="Noto Serif CJK KR" w:hAnsi="Noto Serif CJK KR" w:eastAsia="Noto Serif CJK KR" w:cs="Noto Serif CJK KR"/>
          <w:sz w:val="20"/>
        </w:rPr>
        <w:t>[구두 불확실] 그러므로 ‘보살이 아니다’라는 것 또한 익숙한 행이다.</w:t>
      </w:r>
      <w:r>
        <w:t xml:space="preserve"> </w:t>
      </w:r>
      <w:r>
        <w:rPr>
          <w:rFonts w:ascii="Noto Serif CJK KR" w:hAnsi="Noto Serif CJK KR" w:eastAsia="Noto Serif CJK KR" w:cs="Noto Serif CJK KR"/>
          <w:sz w:val="20"/>
        </w:rPr>
        <w:t>그러므로 ‘부처의 종자가 아니다’라고 말한다.</w:t>
      </w:r>
      <w:r>
        <w:t xml:space="preserve"> </w:t>
      </w:r>
      <w:r>
        <w:rPr>
          <w:rFonts w:ascii="Noto Serif CJK KR" w:hAnsi="Noto Serif CJK KR" w:eastAsia="Noto Serif CJK KR" w:cs="Noto Serif CJK KR"/>
          <w:sz w:val="20"/>
        </w:rPr>
        <w:t>영원히 불자가 아니라는 뜻은 아니다.</w:t>
      </w:r>
      <w:r>
        <w:t xml:space="preserve"> </w:t>
      </w:r>
      <w:r>
        <w:rPr>
          <w:rFonts w:ascii="Noto Serif CJK KR" w:hAnsi="Noto Serif CJK KR" w:eastAsia="Noto Serif CJK KR" w:cs="Noto Serif CJK KR"/>
          <w:sz w:val="20"/>
        </w:rPr>
        <w:t>그러므로 ‘부처의 종자가 아니다’라고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부처를 이룬다는 것은,</w:t>
      </w:r>
      <w:r>
        <w:t xml:space="preserve"> </w:t>
      </w:r>
      <w:r>
        <w:rPr>
          <w:rFonts w:ascii="Noto Serif CJK KR" w:hAnsi="Noto Serif CJK KR" w:eastAsia="Noto Serif CJK KR" w:cs="Noto Serif CJK KR"/>
          <w:sz w:val="20"/>
        </w:rPr>
        <w:t>일체종지를 갖추어야 하기 때문에,</w:t>
      </w:r>
      <w:r>
        <w:t xml:space="preserve"> </w:t>
      </w:r>
      <w:r>
        <w:rPr>
          <w:rFonts w:ascii="Noto Serif CJK KR" w:hAnsi="Noto Serif CJK KR" w:eastAsia="Noto Serif CJK KR" w:cs="Noto Serif CJK KR"/>
          <w:sz w:val="20"/>
        </w:rPr>
        <w:t>비로소 부처를 이루기 때문이다.</w:t>
      </w:r>
      <w:r>
        <w:t xml:space="preserve"> </w:t>
      </w:r>
      <w:r>
        <w:rPr>
          <w:rFonts w:ascii="Noto Serif CJK KR" w:hAnsi="Noto Serif CJK KR" w:eastAsia="Noto Serif CJK KR" w:cs="Noto Serif CJK KR"/>
          <w:sz w:val="20"/>
        </w:rPr>
        <w:t>계를 외우지 않겠다는 불선한 마음을 일으키기 때문에,</w:t>
      </w:r>
      <w:r>
        <w:t xml:space="preserve"> </w:t>
      </w:r>
      <w:r>
        <w:rPr>
          <w:rFonts w:ascii="Noto Serif CJK KR" w:hAnsi="Noto Serif CJK KR" w:eastAsia="Noto Serif CJK KR" w:cs="Noto Serif CJK KR"/>
          <w:sz w:val="20"/>
        </w:rPr>
        <w:t>종지를 갖추지 못하므로,</w:t>
      </w:r>
      <w:r>
        <w:t xml:space="preserve"> </w:t>
      </w:r>
      <w:r>
        <w:rPr>
          <w:rFonts w:ascii="Noto Serif CJK KR" w:hAnsi="Noto Serif CJK KR" w:eastAsia="Noto Serif CJK KR" w:cs="Noto Serif CJK KR"/>
          <w:sz w:val="20"/>
        </w:rPr>
        <w:t>종자가 아니라고 한다.</w:t>
      </w:r>
      <w:r>
        <w:t xml:space="preserve"> </w:t>
      </w:r>
      <w:r>
        <w:rPr>
          <w:rFonts w:ascii="Noto Serif CJK KR" w:hAnsi="Noto Serif CJK KR" w:eastAsia="Noto Serif CJK KR" w:cs="Noto Serif CJK KR"/>
          <w:sz w:val="20"/>
        </w:rPr>
        <w:t>계를 외우지 않겠다는 마음을 일으킨 사람은,</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만일 그때 다른 뛰어난 일에 나아가 있기 때문에,</w:t>
      </w:r>
      <w:r>
        <w:t xml:space="preserve"> </w:t>
      </w:r>
      <w:r>
        <w:rPr>
          <w:rFonts w:ascii="Noto Serif CJK KR" w:hAnsi="Noto Serif CJK KR" w:eastAsia="Noto Serif CJK KR" w:cs="Noto Serif CJK KR"/>
          <w:sz w:val="20"/>
        </w:rPr>
        <w:t>그 일을 마친 뒤에야 계를 외우는 경우에는 범함이 없다.</w:t>
      </w:r>
      <w:r>
        <w:t xml:space="preserve"> </w:t>
      </w:r>
      <w:r>
        <w:rPr>
          <w:rFonts w:ascii="Noto Serif CJK KR" w:hAnsi="Noto Serif CJK KR" w:eastAsia="Noto Serif CJK KR" w:cs="Noto Serif CJK KR"/>
          <w:sz w:val="20"/>
        </w:rPr>
        <w:t>또한 외우지 않겠다는 마음을 내지 않고,</w:t>
      </w:r>
      <w:r>
        <w:t xml:space="preserve"> </w:t>
      </w:r>
      <w:r>
        <w:rPr>
          <w:rFonts w:ascii="Noto Serif CJK KR" w:hAnsi="Noto Serif CJK KR" w:eastAsia="Noto Serif CJK KR" w:cs="Noto Serif CJK KR"/>
          <w:sz w:val="20"/>
        </w:rPr>
        <w:t>비록 외우려 하더라도,</w:t>
      </w:r>
      <w:r>
        <w:t xml:space="preserve"> </w:t>
      </w:r>
      <w:r>
        <w:rPr>
          <w:rFonts w:ascii="Noto Serif CJK KR" w:hAnsi="Noto Serif CJK KR" w:eastAsia="Noto Serif CJK KR" w:cs="Noto Serif CJK KR"/>
          <w:sz w:val="20"/>
        </w:rPr>
        <w:t>근기가 둔하기 때문에,</w:t>
      </w:r>
      <w:r>
        <w:t xml:space="preserve"> </w:t>
      </w:r>
      <w:r>
        <w:rPr>
          <w:rFonts w:ascii="Noto Serif CJK KR" w:hAnsi="Noto Serif CJK KR" w:eastAsia="Noto Serif CJK KR" w:cs="Noto Serif CJK KR"/>
          <w:sz w:val="20"/>
        </w:rPr>
        <w:t>외우지 못하는 사람은 범함이 없다.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외우지 않겠다는 생각을 일으키면,</w:t>
      </w:r>
      <w:r>
        <w:t xml:space="preserve"> </w:t>
      </w:r>
      <w:r>
        <w:rPr>
          <w:rFonts w:ascii="Noto Serif CJK KR" w:hAnsi="Noto Serif CJK KR" w:eastAsia="Noto Serif CJK KR" w:cs="Noto Serif CJK KR"/>
          <w:sz w:val="20"/>
        </w:rPr>
        <w:t>그렇게 작의한 뒤 곧 불학죄를 범한다.</w:t>
      </w:r>
      <w:r>
        <w:t xml:space="preserve"> </w:t>
      </w:r>
      <w:r>
        <w:rPr>
          <w:rFonts w:ascii="Noto Serif CJK KR" w:hAnsi="Noto Serif CJK KR" w:eastAsia="Noto Serif CJK KR" w:cs="Noto Serif CJK KR"/>
          <w:sz w:val="20"/>
        </w:rPr>
        <w:t>무지죄의 경우에는,</w:t>
      </w:r>
      <w:r>
        <w:t xml:space="preserve"> </w:t>
      </w:r>
      <w:r>
        <w:rPr>
          <w:rFonts w:ascii="Noto Serif CJK KR" w:hAnsi="Noto Serif CJK KR" w:eastAsia="Noto Serif CJK KR" w:cs="Noto Serif CJK KR"/>
          <w:sz w:val="20"/>
        </w:rPr>
        <w:t>다섯 해가 지난 뒤에야 비로소 범한다.</w:t>
      </w:r>
      <w:r>
        <w:t xml:space="preserve"> </w:t>
      </w:r>
      <w:r>
        <w:rPr>
          <w:rFonts w:ascii="Noto Serif CJK KR" w:hAnsi="Noto Serif CJK KR" w:eastAsia="Noto Serif CJK KR" w:cs="Noto Serif CJK KR"/>
          <w:sz w:val="20"/>
        </w:rPr>
        <w:t>나머지 뜻은 위와 같다.</w:t>
      </w:r>
      <w:r>
        <w:t xml:space="preserve"> </w:t>
      </w:r>
      <w:r>
        <w:rPr>
          <w:rFonts w:ascii="Noto Serif CJK KR" w:hAnsi="Noto Serif CJK KR" w:eastAsia="Noto Serif CJK KR" w:cs="Noto Serif CJK KR"/>
          <w:sz w:val="20"/>
        </w:rPr>
        <w:t>이른바 ‘십중 바라제목차’라는 것은,</w:t>
      </w:r>
      <w:r>
        <w:t xml:space="preserve"> </w:t>
      </w:r>
      <w:r>
        <w:rPr>
          <w:rFonts w:ascii="Noto Serif CJK KR" w:hAnsi="Noto Serif CJK KR" w:eastAsia="Noto Serif CJK KR" w:cs="Noto Serif CJK KR"/>
          <w:sz w:val="20"/>
        </w:rPr>
        <w:t>이 십중계를 지니지 않으면,</w:t>
      </w:r>
      <w:r>
        <w:t xml:space="preserve"> </w:t>
      </w:r>
      <w:r>
        <w:rPr>
          <w:rFonts w:ascii="Noto Serif CJK KR" w:hAnsi="Noto Serif CJK KR" w:eastAsia="Noto Serif CJK KR" w:cs="Noto Serif CJK KR"/>
          <w:sz w:val="20"/>
        </w:rPr>
        <w:t>바라제목차라고 이름할 수 없고,</w:t>
      </w:r>
      <w:r>
        <w:t xml:space="preserve"> </w:t>
      </w:r>
      <w:r>
        <w:rPr>
          <w:rFonts w:ascii="Noto Serif CJK KR" w:hAnsi="Noto Serif CJK KR" w:eastAsia="Noto Serif CJK KR" w:cs="Noto Serif CJK KR"/>
          <w:sz w:val="20"/>
        </w:rPr>
        <w:t>능히 지니면,</w:t>
      </w:r>
      <w:r>
        <w:t xml:space="preserve"> </w:t>
      </w:r>
      <w:r>
        <w:rPr>
          <w:rFonts w:ascii="Noto Serif CJK KR" w:hAnsi="Noto Serif CJK KR" w:eastAsia="Noto Serif CJK KR" w:cs="Noto Serif CJK KR"/>
          <w:sz w:val="20"/>
        </w:rPr>
        <w:t>속박을 벗어나는 뜻이 있기 때문이다.</w:t>
      </w:r>
    </w:p>
    <w:p>
      <w:pPr>
        <w:pStyle w:val="Heading4"/>
      </w:pPr>
      <w:r>
        <w:t>제1 불살계(不煞戒)</w:t>
      </w:r>
    </w:p>
    <w:p>
      <w:pPr>
        <w:pStyle w:val="SHTKPositionMarker"/>
      </w:pPr>
      <w:bookmarkStart w:id="5022" w:name="loc_0280b07"/>
      <w:r>
        <w:rPr>
          <w:rFonts w:ascii="Noto Sans CJK KR" w:hAnsi="Noto Sans CJK KR" w:eastAsia="Noto Sans CJK KR" w:cs="Noto Sans CJK KR"/>
          <w:b/>
          <w:color w:val="464646"/>
          <w:sz w:val="20"/>
        </w:rPr>
        <w:t>[0280b07]</w:t>
      </w:r>
      <w:bookmarkEnd w:id="5022"/>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此下第二別餘制止。於中十戒故。則為十段。第一不煞戒。是即約止持行為名。亦名煞戒。此約作犯非為名。以此下眾戒相及二種名。准上可知。此戒中有三段。一佛告佛子有舉人表體。二者若自煞以下列事明隨。三者而自以下舉非結過。初言佛告佛子。此[1]擊機之辭。若小乘等者。非聽菩薩戒機故非為說故。有機佛子方為說菩薩戒。故言佛告佛子。佛子者舉人表體者。佛子者此表受體。故言表體。若自煞以下。明隨行。譬如小乘中若比丘者。是表受體。共同戒以下表隨行。具有受隨二戒。方得比丘故。是義亦爾。具有受隨二義。方為菩薩故。</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이 아래는 둘째로 각각의 제지를 밝힌다.</w:t>
      </w:r>
      <w:r>
        <w:t xml:space="preserve"> </w:t>
      </w:r>
      <w:r>
        <w:rPr>
          <w:rFonts w:ascii="Noto Serif CJK KR" w:hAnsi="Noto Serif CJK KR" w:eastAsia="Noto Serif CJK KR" w:cs="Noto Serif CJK KR"/>
          <w:sz w:val="20"/>
        </w:rPr>
        <w:t>그 가운데 계가 열 가지이므로,</w:t>
      </w:r>
      <w:r>
        <w:t xml:space="preserve"> </w:t>
      </w:r>
      <w:r>
        <w:rPr>
          <w:rFonts w:ascii="Noto Serif CJK KR" w:hAnsi="Noto Serif CJK KR" w:eastAsia="Noto Serif CJK KR" w:cs="Noto Serif CJK KR"/>
          <w:sz w:val="20"/>
        </w:rPr>
        <w:t>곧 열 단락이 된다.</w:t>
      </w:r>
      <w:r>
        <w:t xml:space="preserve"> </w:t>
      </w:r>
      <w:r>
        <w:rPr>
          <w:rFonts w:ascii="Noto Serif CJK KR" w:hAnsi="Noto Serif CJK KR" w:eastAsia="Noto Serif CJK KR" w:cs="Noto Serif CJK KR"/>
          <w:sz w:val="20"/>
        </w:rPr>
        <w:t>첫째는 불살계이다.</w:t>
      </w:r>
      <w:r>
        <w:t xml:space="preserve"> </w:t>
      </w:r>
      <w:r>
        <w:rPr>
          <w:rFonts w:ascii="Noto Serif CJK KR" w:hAnsi="Noto Serif CJK KR" w:eastAsia="Noto Serif CJK KR" w:cs="Noto Serif CJK KR"/>
          <w:sz w:val="20"/>
        </w:rPr>
        <w:t>이는 곧 지지행(止持行)에 의거하여 이름한 것이다.</w:t>
      </w:r>
      <w:r>
        <w:t xml:space="preserve"> </w:t>
      </w:r>
      <w:r>
        <w:rPr>
          <w:rFonts w:ascii="Noto Serif CJK KR" w:hAnsi="Noto Serif CJK KR" w:eastAsia="Noto Serif CJK KR" w:cs="Noto Serif CJK KR"/>
          <w:sz w:val="20"/>
        </w:rPr>
        <w:t>또한 살계라고도 이름한다.</w:t>
      </w:r>
      <w:r>
        <w:t xml:space="preserve"> </w:t>
      </w:r>
      <w:r>
        <w:rPr>
          <w:rFonts w:ascii="Noto Serif CJK KR" w:hAnsi="Noto Serif CJK KR" w:eastAsia="Noto Serif CJK KR" w:cs="Noto Serif CJK KR"/>
          <w:sz w:val="20"/>
        </w:rPr>
        <w:t>이는 작범의 그릇됨에 의거하여 이름한 것이다.</w:t>
      </w:r>
      <w:r>
        <w:t xml:space="preserve"> </w:t>
      </w:r>
      <w:r>
        <w:rPr>
          <w:rFonts w:ascii="Noto Serif CJK KR" w:hAnsi="Noto Serif CJK KR" w:eastAsia="Noto Serif CJK KR" w:cs="Noto Serif CJK KR"/>
          <w:sz w:val="20"/>
        </w:rPr>
        <w:t>이 아래의 여러 계상과 두 종류 이름은,</w:t>
      </w:r>
      <w:r>
        <w:t xml:space="preserve"> </w:t>
      </w:r>
      <w:r>
        <w:rPr>
          <w:rFonts w:ascii="Noto Serif CJK KR" w:hAnsi="Noto Serif CJK KR" w:eastAsia="Noto Serif CJK KR" w:cs="Noto Serif CJK KR"/>
          <w:sz w:val="20"/>
        </w:rPr>
        <w:t>위에 준하여 알 수 있다.</w:t>
      </w:r>
      <w:r>
        <w:t xml:space="preserve"> </w:t>
      </w:r>
      <w:r>
        <w:rPr>
          <w:rFonts w:ascii="Noto Serif CJK KR" w:hAnsi="Noto Serif CJK KR" w:eastAsia="Noto Serif CJK KR" w:cs="Noto Serif CJK KR"/>
          <w:sz w:val="20"/>
        </w:rPr>
        <w:t>이 계에는 세 단락이 있다.</w:t>
      </w:r>
      <w:r>
        <w:t xml:space="preserve"> </w:t>
      </w:r>
      <w:r>
        <w:rPr>
          <w:rFonts w:ascii="Noto Serif CJK KR" w:hAnsi="Noto Serif CJK KR" w:eastAsia="Noto Serif CJK KR" w:cs="Noto Serif CJK KR"/>
          <w:sz w:val="20"/>
        </w:rPr>
        <w:t>첫째, “佛告佛子”는 사람을 들어 체를 나타내는 것이다.</w:t>
      </w:r>
      <w:r>
        <w:t xml:space="preserve"> </w:t>
      </w:r>
      <w:r>
        <w:rPr>
          <w:rFonts w:ascii="Noto Serif CJK KR" w:hAnsi="Noto Serif CJK KR" w:eastAsia="Noto Serif CJK KR" w:cs="Noto Serif CJK KR"/>
          <w:sz w:val="20"/>
        </w:rPr>
        <w:t>둘째, “若自煞” 이하에서는 일을 열거하여 수행을 밝힌다.</w:t>
      </w:r>
      <w:r>
        <w:t xml:space="preserve"> </w:t>
      </w:r>
      <w:r>
        <w:rPr>
          <w:rFonts w:ascii="Noto Serif CJK KR" w:hAnsi="Noto Serif CJK KR" w:eastAsia="Noto Serif CJK KR" w:cs="Noto Serif CJK KR"/>
          <w:sz w:val="20"/>
        </w:rPr>
        <w:t>셋째, “而自” 이하에서는 잘못을 들어 허물을 맺는다.</w:t>
      </w:r>
      <w:r>
        <w:t xml:space="preserve"> </w:t>
      </w:r>
      <w:r>
        <w:rPr>
          <w:rFonts w:ascii="Noto Serif CJK KR" w:hAnsi="Noto Serif CJK KR" w:eastAsia="Noto Serif CJK KR" w:cs="Noto Serif CJK KR"/>
          <w:sz w:val="20"/>
        </w:rPr>
        <w:t>처음 “佛告佛子”라고 한 것은,</w:t>
      </w:r>
      <w:r>
        <w:t xml:space="preserve"> </w:t>
      </w:r>
      <w:r>
        <w:rPr>
          <w:rFonts w:ascii="Noto Serif CJK KR" w:hAnsi="Noto Serif CJK KR" w:eastAsia="Noto Serif CJK KR" w:cs="Noto Serif CJK KR"/>
          <w:sz w:val="20"/>
        </w:rPr>
        <w:t>근기를 자극하는 말이다.</w:t>
      </w:r>
      <w:r>
        <w:t xml:space="preserve"> </w:t>
      </w:r>
      <w:r>
        <w:rPr>
          <w:rFonts w:ascii="Noto Serif CJK KR" w:hAnsi="Noto Serif CJK KR" w:eastAsia="Noto Serif CJK KR" w:cs="Noto Serif CJK KR"/>
          <w:sz w:val="20"/>
        </w:rPr>
        <w:t>소승 등의 경우에는,</w:t>
      </w:r>
      <w:r>
        <w:t xml:space="preserve"> </w:t>
      </w:r>
      <w:r>
        <w:rPr>
          <w:rFonts w:ascii="Noto Serif CJK KR" w:hAnsi="Noto Serif CJK KR" w:eastAsia="Noto Serif CJK KR" w:cs="Noto Serif CJK KR"/>
          <w:sz w:val="20"/>
        </w:rPr>
        <w:t>보살계를 들을 근기가 아니므로 그들을 위해 설하지 않는다.</w:t>
      </w:r>
      <w:r>
        <w:t xml:space="preserve"> </w:t>
      </w:r>
      <w:r>
        <w:rPr>
          <w:rFonts w:ascii="Noto Serif CJK KR" w:hAnsi="Noto Serif CJK KR" w:eastAsia="Noto Serif CJK KR" w:cs="Noto Serif CJK KR"/>
          <w:sz w:val="20"/>
        </w:rPr>
        <w:t>근기가 있는 불자에게 비로소 보살계를 설하고,</w:t>
      </w:r>
      <w:r>
        <w:t xml:space="preserve"> </w:t>
      </w:r>
      <w:r>
        <w:rPr>
          <w:rFonts w:ascii="Noto Serif CJK KR" w:hAnsi="Noto Serif CJK KR" w:eastAsia="Noto Serif CJK KR" w:cs="Noto Serif CJK KR"/>
          <w:sz w:val="20"/>
        </w:rPr>
        <w:t>그러므로 “부처가 불자에게 말하였다”고 한 것이다.</w:t>
      </w:r>
      <w:r>
        <w:t xml:space="preserve"> </w:t>
      </w:r>
      <w:r>
        <w:rPr>
          <w:rFonts w:ascii="Noto Serif CJK KR" w:hAnsi="Noto Serif CJK KR" w:eastAsia="Noto Serif CJK KR" w:cs="Noto Serif CJK KR"/>
          <w:sz w:val="20"/>
        </w:rPr>
        <w:t>‘불자’가 사람을 들어 체를 나타낸다는 것은,</w:t>
      </w:r>
      <w:r>
        <w:t xml:space="preserve"> </w:t>
      </w:r>
      <w:r>
        <w:rPr>
          <w:rFonts w:ascii="Noto Serif CJK KR" w:hAnsi="Noto Serif CJK KR" w:eastAsia="Noto Serif CJK KR" w:cs="Noto Serif CJK KR"/>
          <w:sz w:val="20"/>
        </w:rPr>
        <w:t>‘불자’라는 말이 여기에서 수계의 체를 나타낸다.</w:t>
      </w:r>
      <w:r>
        <w:t xml:space="preserve"> </w:t>
      </w:r>
      <w:r>
        <w:rPr>
          <w:rFonts w:ascii="Noto Serif CJK KR" w:hAnsi="Noto Serif CJK KR" w:eastAsia="Noto Serif CJK KR" w:cs="Noto Serif CJK KR"/>
          <w:sz w:val="20"/>
        </w:rPr>
        <w:t>그러므로 체를 나타낸다고 말한다.</w:t>
      </w:r>
      <w:r>
        <w:t xml:space="preserve"> </w:t>
      </w:r>
      <w:r>
        <w:rPr>
          <w:rFonts w:ascii="Noto Serif CJK KR" w:hAnsi="Noto Serif CJK KR" w:eastAsia="Noto Serif CJK KR" w:cs="Noto Serif CJK KR"/>
          <w:sz w:val="20"/>
        </w:rPr>
        <w:t>“若自煞” 이하에서는,</w:t>
      </w:r>
      <w:r>
        <w:t xml:space="preserve"> </w:t>
      </w:r>
      <w:r>
        <w:rPr>
          <w:rFonts w:ascii="Noto Serif CJK KR" w:hAnsi="Noto Serif CJK KR" w:eastAsia="Noto Serif CJK KR" w:cs="Noto Serif CJK KR"/>
          <w:sz w:val="20"/>
        </w:rPr>
        <w:t>따라 행하는 것을 밝힌다.</w:t>
      </w:r>
      <w:r>
        <w:t xml:space="preserve"> </w:t>
      </w:r>
      <w:r>
        <w:rPr>
          <w:rFonts w:ascii="Noto Serif CJK KR" w:hAnsi="Noto Serif CJK KR" w:eastAsia="Noto Serif CJK KR" w:cs="Noto Serif CJK KR"/>
          <w:sz w:val="20"/>
        </w:rPr>
        <w:t>비유하면 소승에서 “若比丘”라고 한 것이,</w:t>
      </w:r>
      <w:r>
        <w:t xml:space="preserve"> </w:t>
      </w:r>
      <w:r>
        <w:rPr>
          <w:rFonts w:ascii="Noto Serif CJK KR" w:hAnsi="Noto Serif CJK KR" w:eastAsia="Noto Serif CJK KR" w:cs="Noto Serif CJK KR"/>
          <w:sz w:val="20"/>
        </w:rPr>
        <w:t>수계의 체를 나타내는 것과 같다.</w:t>
      </w:r>
      <w:r>
        <w:t xml:space="preserve"> </w:t>
      </w:r>
      <w:r>
        <w:rPr>
          <w:rFonts w:ascii="Noto Serif CJK KR" w:hAnsi="Noto Serif CJK KR" w:eastAsia="Noto Serif CJK KR" w:cs="Noto Serif CJK KR"/>
          <w:sz w:val="20"/>
        </w:rPr>
        <w:t>“共同戒” 이하에서는 따라 행하는 것을 나타낸다.</w:t>
      </w:r>
      <w:r>
        <w:t xml:space="preserve"> </w:t>
      </w:r>
      <w:r>
        <w:rPr>
          <w:rFonts w:ascii="Noto Serif CJK KR" w:hAnsi="Noto Serif CJK KR" w:eastAsia="Noto Serif CJK KR" w:cs="Noto Serif CJK KR"/>
          <w:sz w:val="20"/>
        </w:rPr>
        <w:t>받는 계와 따라 행하는 계, 두 계를 모두 갖추어야,</w:t>
      </w:r>
      <w:r>
        <w:t xml:space="preserve"> </w:t>
      </w:r>
      <w:r>
        <w:rPr>
          <w:rFonts w:ascii="Noto Serif CJK KR" w:hAnsi="Noto Serif CJK KR" w:eastAsia="Noto Serif CJK KR" w:cs="Noto Serif CJK KR"/>
          <w:sz w:val="20"/>
        </w:rPr>
        <w:t>비로소 비구가 될 수 있기 때문이다.</w:t>
      </w:r>
      <w:r>
        <w:t xml:space="preserve"> </w:t>
      </w:r>
      <w:r>
        <w:rPr>
          <w:rFonts w:ascii="Noto Serif CJK KR" w:hAnsi="Noto Serif CJK KR" w:eastAsia="Noto Serif CJK KR" w:cs="Noto Serif CJK KR"/>
          <w:sz w:val="20"/>
        </w:rPr>
        <w:t>이 뜻도 또한 그러하다.</w:t>
      </w:r>
      <w:r>
        <w:t xml:space="preserve"> </w:t>
      </w:r>
      <w:r>
        <w:rPr>
          <w:rFonts w:ascii="Noto Serif CJK KR" w:hAnsi="Noto Serif CJK KR" w:eastAsia="Noto Serif CJK KR" w:cs="Noto Serif CJK KR"/>
          <w:sz w:val="20"/>
        </w:rPr>
        <w:t>받음과 따름의 두 뜻을 모두 갖추어야,</w:t>
      </w:r>
      <w:r>
        <w:t xml:space="preserve"> </w:t>
      </w:r>
      <w:r>
        <w:rPr>
          <w:rFonts w:ascii="Noto Serif CJK KR" w:hAnsi="Noto Serif CJK KR" w:eastAsia="Noto Serif CJK KR" w:cs="Noto Serif CJK KR"/>
          <w:sz w:val="20"/>
        </w:rPr>
        <w:t>비로소 보살이 되기 때문이다.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擊이 舉가 아닌지 의심한다. 두 독법에 따라 “근기를 치다/자극하다”와 “근기를 들어 제시하다”로 표현이 달라진다.</w:t>
      </w:r>
    </w:p>
    <w:p>
      <w:pPr>
        <w:pStyle w:val="SHTKNoteDetail"/>
      </w:pPr>
      <w:r>
        <w:t>• 원교감 원문 | 擊疑舉</w:t>
        <w:br/>
        <w:t>• 교감 번호 | 0280001</w:t>
        <w:br/>
        <w:t>• 판본 정보 | 《卍續》 원교감. 이전 CBETA·현행 CBETA에 모두 note type="orig"로 보존됨.</w:t>
        <w:br/>
        <w:t>• 저본 독법 | 擊</w:t>
        <w:br/>
        <w:t>• 저본 적용 구절 | 此擊機之辭</w:t>
        <w:br/>
        <w:t>• 저본 기준 번역 | “이는 근기를 자극하는 말이다.”</w:t>
        <w:br/>
        <w:t>• 이문 독법 | 舉(원교감의 판독 제안)</w:t>
        <w:br/>
        <w:t>• 이문 적용 구절 | 此舉機之辭</w:t>
        <w:br/>
        <w:t>• 이문 기준 번역 | “이는 근기를 들어 제시하는 말이다.”</w:t>
        <w:br/>
        <w:t>• 의미 차이 | 擊은 상대의 근기를 일깨우거나 자극한다는 동작성이 강하고, 舉는 근기를 들어 보이거나 지목한다는 뜻이 된다.</w:t>
        <w:br/>
        <w:t>• 한국어 해설 | 둘 다 바로 다음 문장의 “보살계를 들을 근기가 있는 불자에게 설한다”는 설명과 연결될 수 있으나, 동사의 의미는 동일하지 않다.</w:t>
        <w:br/>
        <w:t>• 문맥상 해설 | 佛告佛子라는 호칭이 보살계의 청자 자격을 드러낸다는 해설에서 나온 표현이다.</w:t>
        <w:br/>
        <w:t>• 번역 영향 판정 | [의미 차이 경미]</w:t>
        <w:br/>
        <w:t>• 출처 | CBETA X38n0683, 교감 번호 0280001.</w:t>
      </w:r>
    </w:p>
    <w:p>
      <w:pPr>
        <w:pStyle w:val="SHTKPositionMarker"/>
      </w:pPr>
      <w:bookmarkStart w:id="5023" w:name="loc_0280b18"/>
      <w:r>
        <w:rPr>
          <w:rFonts w:ascii="Noto Sans CJK KR" w:hAnsi="Noto Sans CJK KR" w:eastAsia="Noto Sans CJK KR" w:cs="Noto Sans CJK KR"/>
          <w:b/>
          <w:color w:val="464646"/>
          <w:sz w:val="20"/>
        </w:rPr>
        <w:t>[0280b18]</w:t>
      </w:r>
      <w:bookmarkEnd w:id="5023"/>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第二列事明隨中有二段。初列非。二者是菩薩以下。明對治正行。亦此段名舉作持成止持。先列非中有二段。先列重非。後乃至一切以下輕非。先中亦有二。先列正非。後明具緣成業。</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일을 열거하여 따라 행함을 밝히는 가운데 두 단락이 있다.</w:t>
      </w:r>
      <w:r>
        <w:t xml:space="preserve"> </w:t>
      </w:r>
      <w:r>
        <w:rPr>
          <w:rFonts w:ascii="Noto Serif CJK KR" w:hAnsi="Noto Serif CJK KR" w:eastAsia="Noto Serif CJK KR" w:cs="Noto Serif CJK KR"/>
          <w:sz w:val="20"/>
        </w:rPr>
        <w:t>처음에는 그릇됨을 열거하고,</w:t>
      </w:r>
      <w:r>
        <w:t xml:space="preserve"> </w:t>
      </w:r>
      <w:r>
        <w:rPr>
          <w:rFonts w:ascii="Noto Serif CJK KR" w:hAnsi="Noto Serif CJK KR" w:eastAsia="Noto Serif CJK KR" w:cs="Noto Serif CJK KR"/>
          <w:sz w:val="20"/>
        </w:rPr>
        <w:t>둘째 “是菩薩” 이하에서는,</w:t>
      </w:r>
      <w:r>
        <w:t xml:space="preserve"> </w:t>
      </w:r>
      <w:r>
        <w:rPr>
          <w:rFonts w:ascii="Noto Serif CJK KR" w:hAnsi="Noto Serif CJK KR" w:eastAsia="Noto Serif CJK KR" w:cs="Noto Serif CJK KR"/>
          <w:sz w:val="20"/>
        </w:rPr>
        <w:t>대치하는 바른 행을 밝힌다.</w:t>
      </w:r>
      <w:r>
        <w:t xml:space="preserve"> </w:t>
      </w:r>
      <w:r>
        <w:rPr>
          <w:rFonts w:ascii="Noto Serif CJK KR" w:hAnsi="Noto Serif CJK KR" w:eastAsia="Noto Serif CJK KR" w:cs="Noto Serif CJK KR"/>
          <w:sz w:val="20"/>
        </w:rPr>
        <w:t>또 이 단락을 ‘작지를 들어 지지를 이룬다’고 이름한다.</w:t>
      </w:r>
      <w:r>
        <w:t xml:space="preserve"> </w:t>
      </w:r>
      <w:r>
        <w:rPr>
          <w:rFonts w:ascii="Noto Serif CJK KR" w:hAnsi="Noto Serif CJK KR" w:eastAsia="Noto Serif CJK KR" w:cs="Noto Serif CJK KR"/>
          <w:sz w:val="20"/>
        </w:rPr>
        <w:t>먼저 그릇됨을 열거하는 가운데 두 단락이 있다.</w:t>
      </w:r>
      <w:r>
        <w:t xml:space="preserve"> </w:t>
      </w:r>
      <w:r>
        <w:rPr>
          <w:rFonts w:ascii="Noto Serif CJK KR" w:hAnsi="Noto Serif CJK KR" w:eastAsia="Noto Serif CJK KR" w:cs="Noto Serif CJK KR"/>
          <w:sz w:val="20"/>
        </w:rPr>
        <w:t>먼저 중한 그릇됨을 열거하고,</w:t>
      </w:r>
      <w:r>
        <w:t xml:space="preserve"> </w:t>
      </w:r>
      <w:r>
        <w:rPr>
          <w:rFonts w:ascii="Noto Serif CJK KR" w:hAnsi="Noto Serif CJK KR" w:eastAsia="Noto Serif CJK KR" w:cs="Noto Serif CJK KR"/>
          <w:sz w:val="20"/>
        </w:rPr>
        <w:t>뒤의 “乃至一切” 이하에서는 가벼운 그릇됨을 열거한다.</w:t>
      </w:r>
      <w:r>
        <w:t xml:space="preserve"> </w:t>
      </w:r>
      <w:r>
        <w:rPr>
          <w:rFonts w:ascii="Noto Serif CJK KR" w:hAnsi="Noto Serif CJK KR" w:eastAsia="Noto Serif CJK KR" w:cs="Noto Serif CJK KR"/>
          <w:sz w:val="20"/>
        </w:rPr>
        <w:t>앞부분에도 둘이 있다.</w:t>
      </w:r>
      <w:r>
        <w:t xml:space="preserve"> </w:t>
      </w:r>
      <w:r>
        <w:rPr>
          <w:rFonts w:ascii="Noto Serif CJK KR" w:hAnsi="Noto Serif CJK KR" w:eastAsia="Noto Serif CJK KR" w:cs="Noto Serif CJK KR"/>
          <w:sz w:val="20"/>
        </w:rPr>
        <w:t>먼저 바로 그릇된 행을 열거하고,</w:t>
      </w:r>
      <w:r>
        <w:t xml:space="preserve"> </w:t>
      </w:r>
      <w:r>
        <w:rPr>
          <w:rFonts w:ascii="Noto Serif CJK KR" w:hAnsi="Noto Serif CJK KR" w:eastAsia="Noto Serif CJK KR" w:cs="Noto Serif CJK KR"/>
          <w:sz w:val="20"/>
        </w:rPr>
        <w:t>뒤에 연을 갖추어 업을 이루는 것을 밝힌다.</w:t>
      </w:r>
    </w:p>
    <w:p>
      <w:pPr>
        <w:pStyle w:val="SHTKPositionMarker"/>
      </w:pPr>
      <w:bookmarkStart w:id="5024" w:name="loc_0280b22"/>
      <w:r>
        <w:rPr>
          <w:rFonts w:ascii="Noto Sans CJK KR" w:hAnsi="Noto Sans CJK KR" w:eastAsia="Noto Sans CJK KR" w:cs="Noto Sans CJK KR"/>
          <w:b/>
          <w:color w:val="464646"/>
          <w:sz w:val="20"/>
        </w:rPr>
        <w:t>[0280b22]</w:t>
      </w:r>
      <w:bookmarkEnd w:id="5024"/>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明非中。先約三品眾生。現其罪輕重階降及大小同失。後明斷命義。先上品眾生者。父母決定菩薩無學聖人。若煞此上品者。犯重遮二罪。若論下[2]巳果者。涅槃經中。下上二文不同。若依上文者。耆婆語阿闍世王云。汝犯二逆。謂煞須陀洹及父故。若依下文者。唯取無學果而為逆。不取下三果故。不定中品者。凡夫人道。煞此中品者。唯犯重不犯逆。以天為中品者。且約大乘故。若約小乘者。煞天者犯蘭。下品者。非人畜生。煞此下品者。唯犯輕垢罪。非犯重罪。若煞邪見人道者。大地遣機菩薩無罪。唯福。若新學菩薩者。犯輕垢罪。若小乘者。煞人者犯重。煞天非人者犯第三聚。煞畜生者犯第六篇。</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그릇됨을 밝히는 가운데,</w:t>
      </w:r>
      <w:r>
        <w:t xml:space="preserve"> </w:t>
      </w:r>
      <w:r>
        <w:rPr>
          <w:rFonts w:ascii="Noto Serif CJK KR" w:hAnsi="Noto Serif CJK KR" w:eastAsia="Noto Serif CJK KR" w:cs="Noto Serif CJK KR"/>
          <w:sz w:val="20"/>
        </w:rPr>
        <w:t>먼저 세 등급의 중생에 의거하여,</w:t>
      </w:r>
      <w:r>
        <w:t xml:space="preserve"> </w:t>
      </w:r>
      <w:r>
        <w:rPr>
          <w:rFonts w:ascii="Noto Serif CJK KR" w:hAnsi="Noto Serif CJK KR" w:eastAsia="Noto Serif CJK KR" w:cs="Noto Serif CJK KR"/>
          <w:sz w:val="20"/>
        </w:rPr>
        <w:t>그 죄의 경중과 차등, 그리고 대승과 소승에서 함께 잃는 점을 드러내고,</w:t>
      </w:r>
      <w:r>
        <w:t xml:space="preserve"> </w:t>
      </w:r>
      <w:r>
        <w:rPr>
          <w:rFonts w:ascii="Noto Serif CJK KR" w:hAnsi="Noto Serif CJK KR" w:eastAsia="Noto Serif CJK KR" w:cs="Noto Serif CJK KR"/>
          <w:sz w:val="20"/>
        </w:rPr>
        <w:t>뒤에 목숨을 끊는 뜻을 밝힌다.</w:t>
      </w:r>
      <w:r>
        <w:t xml:space="preserve"> </w:t>
      </w:r>
      <w:r>
        <w:rPr>
          <w:rFonts w:ascii="Noto Serif CJK KR" w:hAnsi="Noto Serif CJK KR" w:eastAsia="Noto Serif CJK KR" w:cs="Noto Serif CJK KR"/>
          <w:sz w:val="20"/>
        </w:rPr>
        <w:t>먼저 상품의 중생이라는 것은,</w:t>
      </w:r>
      <w:r>
        <w:t xml:space="preserve"> </w:t>
      </w:r>
      <w:r>
        <w:rPr>
          <w:rFonts w:ascii="Noto Serif CJK KR" w:hAnsi="Noto Serif CJK KR" w:eastAsia="Noto Serif CJK KR" w:cs="Noto Serif CJK KR"/>
          <w:sz w:val="20"/>
        </w:rPr>
        <w:t>부모·결정된 보살·무학의 성인이다.</w:t>
      </w:r>
      <w:r>
        <w:t xml:space="preserve"> </w:t>
      </w:r>
      <w:r>
        <w:rPr>
          <w:rFonts w:ascii="Noto Serif CJK KR" w:hAnsi="Noto Serif CJK KR" w:eastAsia="Noto Serif CJK KR" w:cs="Noto Serif CJK KR"/>
          <w:sz w:val="20"/>
        </w:rPr>
        <w:t>이 상품의 중생을 죽이면,</w:t>
      </w:r>
      <w:r>
        <w:t xml:space="preserve"> </w:t>
      </w:r>
      <w:r>
        <w:rPr>
          <w:rFonts w:ascii="Noto Serif CJK KR" w:hAnsi="Noto Serif CJK KR" w:eastAsia="Noto Serif CJK KR" w:cs="Noto Serif CJK KR"/>
          <w:sz w:val="20"/>
        </w:rPr>
        <w:t>중죄와 차죄(遮罪)의 두 죄를 범한다.</w:t>
      </w:r>
      <w:r>
        <w:t xml:space="preserve"> </w:t>
      </w:r>
      <w:r>
        <w:rPr>
          <w:rFonts w:ascii="Noto Serif CJK KR" w:hAnsi="Noto Serif CJK KR" w:eastAsia="Noto Serif CJK KR" w:cs="Noto Serif CJK KR"/>
          <w:sz w:val="20"/>
        </w:rPr>
        <w:t>[판독 불확실] 아래의 ‘巳果’를 논한다면,</w:t>
      </w:r>
      <w:r>
        <w:t xml:space="preserve"> </w:t>
      </w:r>
      <w:r>
        <w:rPr>
          <w:rFonts w:ascii="Noto Serif CJK KR" w:hAnsi="Noto Serif CJK KR" w:eastAsia="Noto Serif CJK KR" w:cs="Noto Serif CJK KR"/>
          <w:sz w:val="20"/>
        </w:rPr>
        <w:t>《열반경》 가운데에서,</w:t>
      </w:r>
      <w:r>
        <w:t xml:space="preserve"> </w:t>
      </w:r>
      <w:r>
        <w:rPr>
          <w:rFonts w:ascii="Noto Serif CJK KR" w:hAnsi="Noto Serif CJK KR" w:eastAsia="Noto Serif CJK KR" w:cs="Noto Serif CJK KR"/>
          <w:sz w:val="20"/>
        </w:rPr>
        <w:t>아래와 위의 두 문장이 서로 같지 않다.</w:t>
      </w:r>
      <w:r>
        <w:t xml:space="preserve"> </w:t>
      </w:r>
      <w:r>
        <w:rPr>
          <w:rFonts w:ascii="Noto Serif CJK KR" w:hAnsi="Noto Serif CJK KR" w:eastAsia="Noto Serif CJK KR" w:cs="Noto Serif CJK KR"/>
          <w:sz w:val="20"/>
        </w:rPr>
        <w:t>만일 윗글에 의하면,</w:t>
      </w:r>
      <w:r>
        <w:t xml:space="preserve"> </w:t>
      </w:r>
      <w:r>
        <w:rPr>
          <w:rFonts w:ascii="Noto Serif CJK KR" w:hAnsi="Noto Serif CJK KR" w:eastAsia="Noto Serif CJK KR" w:cs="Noto Serif CJK KR"/>
          <w:sz w:val="20"/>
        </w:rPr>
        <w:t>기바가 아사세왕에게 말하였다.</w:t>
      </w:r>
      <w:r>
        <w:t xml:space="preserve"> </w:t>
      </w:r>
      <w:r>
        <w:rPr>
          <w:rFonts w:ascii="Noto Serif CJK KR" w:hAnsi="Noto Serif CJK KR" w:eastAsia="Noto Serif CJK KR" w:cs="Noto Serif CJK KR"/>
          <w:sz w:val="20"/>
        </w:rPr>
        <w:t>“그대는 두 가지 역죄를 범하였습니다.</w:t>
      </w:r>
      <w:r>
        <w:t xml:space="preserve"> </w:t>
      </w:r>
      <w:r>
        <w:rPr>
          <w:rFonts w:ascii="Noto Serif CJK KR" w:hAnsi="Noto Serif CJK KR" w:eastAsia="Noto Serif CJK KR" w:cs="Noto Serif CJK KR"/>
          <w:sz w:val="20"/>
        </w:rPr>
        <w:t>곧 수다원과 아버지를 죽였기 때문입니다.”</w:t>
      </w:r>
      <w:r>
        <w:t xml:space="preserve"> </w:t>
      </w:r>
      <w:r>
        <w:rPr>
          <w:rFonts w:ascii="Noto Serif CJK KR" w:hAnsi="Noto Serif CJK KR" w:eastAsia="Noto Serif CJK KR" w:cs="Noto Serif CJK KR"/>
          <w:sz w:val="20"/>
        </w:rPr>
        <w:t>만일 아랫글에 의하면,</w:t>
      </w:r>
      <w:r>
        <w:t xml:space="preserve"> </w:t>
      </w:r>
      <w:r>
        <w:rPr>
          <w:rFonts w:ascii="Noto Serif CJK KR" w:hAnsi="Noto Serif CJK KR" w:eastAsia="Noto Serif CJK KR" w:cs="Noto Serif CJK KR"/>
          <w:sz w:val="20"/>
        </w:rPr>
        <w:t>오직 무학과만을 역죄의 대상으로 취하고,</w:t>
      </w:r>
      <w:r>
        <w:t xml:space="preserve"> </w:t>
      </w:r>
      <w:r>
        <w:rPr>
          <w:rFonts w:ascii="Noto Serif CJK KR" w:hAnsi="Noto Serif CJK KR" w:eastAsia="Noto Serif CJK KR" w:cs="Noto Serif CJK KR"/>
          <w:sz w:val="20"/>
        </w:rPr>
        <w:t>아래의 세 과는 취하지 않기 때문이다.</w:t>
      </w:r>
      <w:r>
        <w:t xml:space="preserve"> </w:t>
      </w:r>
      <w:r>
        <w:rPr>
          <w:rFonts w:ascii="Noto Serif CJK KR" w:hAnsi="Noto Serif CJK KR" w:eastAsia="Noto Serif CJK KR" w:cs="Noto Serif CJK KR"/>
          <w:sz w:val="20"/>
        </w:rPr>
        <w:t>불정한 중품의 경우에는,</w:t>
      </w:r>
      <w:r>
        <w:t xml:space="preserve"> </w:t>
      </w:r>
      <w:r>
        <w:rPr>
          <w:rFonts w:ascii="Noto Serif CJK KR" w:hAnsi="Noto Serif CJK KR" w:eastAsia="Noto Serif CJK KR" w:cs="Noto Serif CJK KR"/>
          <w:sz w:val="20"/>
        </w:rPr>
        <w:t>범부인 인간도이다.</w:t>
      </w:r>
      <w:r>
        <w:t xml:space="preserve"> </w:t>
      </w:r>
      <w:r>
        <w:rPr>
          <w:rFonts w:ascii="Noto Serif CJK KR" w:hAnsi="Noto Serif CJK KR" w:eastAsia="Noto Serif CJK KR" w:cs="Noto Serif CJK KR"/>
          <w:sz w:val="20"/>
        </w:rPr>
        <w:t>이 중품을 죽이면,</w:t>
      </w:r>
      <w:r>
        <w:t xml:space="preserve"> </w:t>
      </w:r>
      <w:r>
        <w:rPr>
          <w:rFonts w:ascii="Noto Serif CJK KR" w:hAnsi="Noto Serif CJK KR" w:eastAsia="Noto Serif CJK KR" w:cs="Noto Serif CJK KR"/>
          <w:sz w:val="20"/>
        </w:rPr>
        <w:t>오직 중죄만 범하고 역죄는 범하지 않는다.</w:t>
      </w:r>
      <w:r>
        <w:t xml:space="preserve"> </w:t>
      </w:r>
      <w:r>
        <w:rPr>
          <w:rFonts w:ascii="Noto Serif CJK KR" w:hAnsi="Noto Serif CJK KR" w:eastAsia="Noto Serif CJK KR" w:cs="Noto Serif CJK KR"/>
          <w:sz w:val="20"/>
        </w:rPr>
        <w:t>천상을 중품으로 삼은 것은,</w:t>
      </w:r>
      <w:r>
        <w:t xml:space="preserve"> </w:t>
      </w:r>
      <w:r>
        <w:rPr>
          <w:rFonts w:ascii="Noto Serif CJK KR" w:hAnsi="Noto Serif CJK KR" w:eastAsia="Noto Serif CJK KR" w:cs="Noto Serif CJK KR"/>
          <w:sz w:val="20"/>
        </w:rPr>
        <w:t>우선 대승에 의거했기 때문이다.</w:t>
      </w:r>
      <w:r>
        <w:t xml:space="preserve"> </w:t>
      </w:r>
      <w:r>
        <w:rPr>
          <w:rFonts w:ascii="Noto Serif CJK KR" w:hAnsi="Noto Serif CJK KR" w:eastAsia="Noto Serif CJK KR" w:cs="Noto Serif CJK KR"/>
          <w:sz w:val="20"/>
        </w:rPr>
        <w:t>소승에 의거한다면,</w:t>
      </w:r>
      <w:r>
        <w:t xml:space="preserve"> </w:t>
      </w:r>
      <w:r>
        <w:rPr>
          <w:rFonts w:ascii="Noto Serif CJK KR" w:hAnsi="Noto Serif CJK KR" w:eastAsia="Noto Serif CJK KR" w:cs="Noto Serif CJK KR"/>
          <w:sz w:val="20"/>
        </w:rPr>
        <w:t>천인을 죽이는 것은 란죄를 범한다.</w:t>
      </w:r>
      <w:r>
        <w:t xml:space="preserve"> </w:t>
      </w:r>
      <w:r>
        <w:rPr>
          <w:rFonts w:ascii="Noto Serif CJK KR" w:hAnsi="Noto Serif CJK KR" w:eastAsia="Noto Serif CJK KR" w:cs="Noto Serif CJK KR"/>
          <w:sz w:val="20"/>
        </w:rPr>
        <w:t>하품이라는 것은,</w:t>
      </w:r>
      <w:r>
        <w:t xml:space="preserve"> </w:t>
      </w:r>
      <w:r>
        <w:rPr>
          <w:rFonts w:ascii="Noto Serif CJK KR" w:hAnsi="Noto Serif CJK KR" w:eastAsia="Noto Serif CJK KR" w:cs="Noto Serif CJK KR"/>
          <w:sz w:val="20"/>
        </w:rPr>
        <w:t>비인과 축생이다.</w:t>
      </w:r>
      <w:r>
        <w:t xml:space="preserve"> </w:t>
      </w:r>
      <w:r>
        <w:rPr>
          <w:rFonts w:ascii="Noto Serif CJK KR" w:hAnsi="Noto Serif CJK KR" w:eastAsia="Noto Serif CJK KR" w:cs="Noto Serif CJK KR"/>
          <w:sz w:val="20"/>
        </w:rPr>
        <w:t>이 하품을 죽이면,</w:t>
      </w:r>
      <w:r>
        <w:t xml:space="preserve"> </w:t>
      </w:r>
      <w:r>
        <w:rPr>
          <w:rFonts w:ascii="Noto Serif CJK KR" w:hAnsi="Noto Serif CJK KR" w:eastAsia="Noto Serif CJK KR" w:cs="Noto Serif CJK KR"/>
          <w:sz w:val="20"/>
        </w:rPr>
        <w:t>오직 경구죄를 범하고,</w:t>
      </w:r>
      <w:r>
        <w:t xml:space="preserve"> </w:t>
      </w:r>
      <w:r>
        <w:rPr>
          <w:rFonts w:ascii="Noto Serif CJK KR" w:hAnsi="Noto Serif CJK KR" w:eastAsia="Noto Serif CJK KR" w:cs="Noto Serif CJK KR"/>
          <w:sz w:val="20"/>
        </w:rPr>
        <w:t>중죄를 범하는 것은 아니다.</w:t>
      </w:r>
      <w:r>
        <w:t xml:space="preserve"> </w:t>
      </w:r>
      <w:r>
        <w:rPr>
          <w:rFonts w:ascii="Noto Serif CJK KR" w:hAnsi="Noto Serif CJK KR" w:eastAsia="Noto Serif CJK KR" w:cs="Noto Serif CJK KR"/>
          <w:sz w:val="20"/>
        </w:rPr>
        <w:t>만일 사견을 가진 인간을 죽이는 경우에는,</w:t>
      </w:r>
      <w:r>
        <w:t xml:space="preserve"> </w:t>
      </w:r>
      <w:r>
        <w:rPr>
          <w:rFonts w:ascii="Noto Serif CJK KR" w:hAnsi="Noto Serif CJK KR" w:eastAsia="Noto Serif CJK KR" w:cs="Noto Serif CJK KR"/>
          <w:sz w:val="20"/>
        </w:rPr>
        <w:t>[구문 불확실] ‘大地遣機菩薩’은 죄가 없고,</w:t>
      </w:r>
      <w:r>
        <w:t xml:space="preserve"> </w:t>
      </w:r>
      <w:r>
        <w:rPr>
          <w:rFonts w:ascii="Noto Serif CJK KR" w:hAnsi="Noto Serif CJK KR" w:eastAsia="Noto Serif CJK KR" w:cs="Noto Serif CJK KR"/>
          <w:sz w:val="20"/>
        </w:rPr>
        <w:t>오직 복만 있다.</w:t>
      </w:r>
      <w:r>
        <w:t xml:space="preserve"> </w:t>
      </w:r>
      <w:r>
        <w:rPr>
          <w:rFonts w:ascii="Noto Serif CJK KR" w:hAnsi="Noto Serif CJK KR" w:eastAsia="Noto Serif CJK KR" w:cs="Noto Serif CJK KR"/>
          <w:sz w:val="20"/>
        </w:rPr>
        <w:t>새로 배우는 보살의 경우에는,</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사람을 죽이면 중죄를 범하고,</w:t>
      </w:r>
      <w:r>
        <w:t xml:space="preserve"> </w:t>
      </w:r>
      <w:r>
        <w:rPr>
          <w:rFonts w:ascii="Noto Serif CJK KR" w:hAnsi="Noto Serif CJK KR" w:eastAsia="Noto Serif CJK KR" w:cs="Noto Serif CJK KR"/>
          <w:sz w:val="20"/>
        </w:rPr>
        <w:t>천인이나 비인을 죽이면 제삼취의 죄를 범하며,</w:t>
      </w:r>
      <w:r>
        <w:t xml:space="preserve"> </w:t>
      </w:r>
      <w:r>
        <w:rPr>
          <w:rFonts w:ascii="Noto Serif CJK KR" w:hAnsi="Noto Serif CJK KR" w:eastAsia="Noto Serif CJK KR" w:cs="Noto Serif CJK KR"/>
          <w:sz w:val="20"/>
        </w:rPr>
        <w:t>축생을 죽이면 제육편의 죄를 범한다.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저본의 巳가 숫자 三이 아닌지 의심한다. 下三果로 읽으면 뒤의 “아래 세 과를 취하지 않는다”는 문장과 정확히 대응한다.</w:t>
      </w:r>
    </w:p>
    <w:p>
      <w:pPr>
        <w:pStyle w:val="SHTKNoteDetail"/>
      </w:pPr>
      <w:r>
        <w:t>• 원교감 원문 | 巳疑三</w:t>
        <w:br/>
        <w:t>• 교감 번호 | 0280002</w:t>
        <w:br/>
        <w:t>• 판본 정보 | 《卍續》 원교감. 이전 CBETA·현행 CBETA에 모두 note type="orig"로 보존됨.</w:t>
        <w:br/>
        <w:t>• 저본 독법 | 巳</w:t>
        <w:br/>
        <w:t>• 저본 적용 구절 | 若論下巳果者</w:t>
        <w:br/>
        <w:t>• 저본 기준 번역 | [판독 불확실] 아래의 ‘巳果’를 논한다면</w:t>
        <w:br/>
        <w:t>• 이문 독법 | 三(원교감의 판독 제안)</w:t>
        <w:br/>
        <w:t>• 이문 적용 구절 | 若論下三果者</w:t>
        <w:br/>
        <w:t>• 이문 기준 번역 | “만일 아래의 세 과를 논한다면”</w:t>
        <w:br/>
        <w:t>• 의미 차이 | 저본의 巳果는 이 문맥에서 통상적인 불교 단계명으로 해석하기 어렵다. 三으로 읽으면 뒤에서 말하는 下三果, 곧 무학과 아래의 세 성과와 직접 연결된다.</w:t>
        <w:br/>
        <w:t>• 한국어 해설 | 본문 번역에는 판독 불확실성을 남긴다.</w:t>
        <w:br/>
        <w:t>• 문맥상 해설 | 바로 뒤에서 《열반경》의 두 문장을 대비하며, 한 문장은 수다원을 포함하고 다른 문장은 무학과만을 역죄 대상으로 삼아 “아래 세 과”를 제외한다고 설명한다.</w:t>
        <w:br/>
        <w:t>• 번역 영향 판정 | [판단 유보]</w:t>
        <w:br/>
        <w:t>• 출처 | CBETA X38n0683, 교감 번호 0280002.</w:t>
      </w:r>
    </w:p>
    <w:p>
      <w:pPr>
        <w:pStyle w:val="SHTKPositionMarker"/>
      </w:pPr>
      <w:bookmarkStart w:id="5025" w:name="loc_0280c10"/>
      <w:r>
        <w:rPr>
          <w:rFonts w:ascii="Noto Sans CJK KR" w:hAnsi="Noto Sans CJK KR" w:eastAsia="Noto Sans CJK KR" w:cs="Noto Sans CJK KR"/>
          <w:b/>
          <w:color w:val="464646"/>
          <w:sz w:val="20"/>
        </w:rPr>
        <w:t>[0280c10]</w:t>
      </w:r>
      <w:bookmarkEnd w:id="5025"/>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明斷命根者。三眾不同。若薩婆多眾。離五陰異。有非色非心命根法。破惟五陰時。兼破彼命根。故犯煞戒。若成實宗者。色心相續斷以為命。以先世業為根。令斷色心相續。故犯煞戒也。此宗者。色心相續中。雖假立命根。而離色心。無別命根法體。若大乘者有三說。一云。法界為命根。一云。以賴耶識為命根。一云。賴耶識分位中假立以為命根。後二說中。若就通門者。初說好。若約別者。後說亦好。約別門者。雖非薩婆多命根。非心實有體。而賴耶識以上非色非心命根法。假立非無故。能斷此假立命。故犯煞戒。不論斷賴耶識。故為犯煞戒。賴耶識不可斷法故。自煞中作五句。成罪輕重及大小乘同異。謂一者人作人想。大小同重心境相當故。二者人非人疑。若小乘者。僧祇律云犯重。若四分律犯蘭。解云。僧祇律者。約半疑於人境義故。若四分者。約疑於非人境義故。若通趣二境中疑義者。重得二罪。大乘者犯重。三者人作非人想。小乘若約轉想者。前方便犯第三聚。後心者煞非人之方便故吉。若大乘者。前後二心皆犯輕垢罪。若約本迷論者。始終中不作煞人。心為机木迷者。大小同全無罪。迷於非罪境故。人迷為机木迷者。是不可學迷。不以學所知故。若雖本迷。而為非人及畜生迷者。趣罪境迷故。小乘者煞非人畜生之方便。故犯吉。若大乘者。犯輕垢罪也。四者非人作人想。小乘犯第三聚。煞人方便故。若大乘犯輕垢罪。五者非人作人疑。小乘中若約半趣人疑義者。犯第三聚。若約半趣非人疑義者。犯吉。大乘犯輕垢罪。</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명근을 끊는 것을 밝히는 것은,</w:t>
      </w:r>
      <w:r>
        <w:t xml:space="preserve"> </w:t>
      </w:r>
      <w:r>
        <w:rPr>
          <w:rFonts w:ascii="Noto Serif CJK KR" w:hAnsi="Noto Serif CJK KR" w:eastAsia="Noto Serif CJK KR" w:cs="Noto Serif CJK KR"/>
          <w:sz w:val="20"/>
        </w:rPr>
        <w:t>세 부류의 설이 서로 같지 않다.</w:t>
      </w:r>
      <w:r>
        <w:t xml:space="preserve"> </w:t>
      </w:r>
      <w:r>
        <w:rPr>
          <w:rFonts w:ascii="Noto Serif CJK KR" w:hAnsi="Noto Serif CJK KR" w:eastAsia="Noto Serif CJK KR" w:cs="Noto Serif CJK KR"/>
          <w:sz w:val="20"/>
        </w:rPr>
        <w:t>살바다의 무리에서는,</w:t>
      </w:r>
      <w:r>
        <w:t xml:space="preserve"> </w:t>
      </w:r>
      <w:r>
        <w:rPr>
          <w:rFonts w:ascii="Noto Serif CJK KR" w:hAnsi="Noto Serif CJK KR" w:eastAsia="Noto Serif CJK KR" w:cs="Noto Serif CJK KR"/>
          <w:sz w:val="20"/>
        </w:rPr>
        <w:t>오음과 별도로,</w:t>
      </w:r>
      <w:r>
        <w:t xml:space="preserve"> </w:t>
      </w:r>
      <w:r>
        <w:rPr>
          <w:rFonts w:ascii="Noto Serif CJK KR" w:hAnsi="Noto Serif CJK KR" w:eastAsia="Noto Serif CJK KR" w:cs="Noto Serif CJK KR"/>
          <w:sz w:val="20"/>
        </w:rPr>
        <w:t>색도 아니고 마음도 아닌 명근법이 있다고 한다.</w:t>
      </w:r>
      <w:r>
        <w:t xml:space="preserve"> </w:t>
      </w:r>
      <w:r>
        <w:rPr>
          <w:rFonts w:ascii="Noto Serif CJK KR" w:hAnsi="Noto Serif CJK KR" w:eastAsia="Noto Serif CJK KR" w:cs="Noto Serif CJK KR"/>
          <w:sz w:val="20"/>
        </w:rPr>
        <w:t>[판독 불확실] ‘惟五陰’을 깨뜨릴 때,</w:t>
      </w:r>
      <w:r>
        <w:t xml:space="preserve"> </w:t>
      </w:r>
      <w:r>
        <w:rPr>
          <w:rFonts w:ascii="Noto Serif CJK KR" w:hAnsi="Noto Serif CJK KR" w:eastAsia="Noto Serif CJK KR" w:cs="Noto Serif CJK KR"/>
          <w:sz w:val="20"/>
        </w:rPr>
        <w:t>아울러 그 명근을 깨뜨린다.</w:t>
      </w:r>
      <w:r>
        <w:t xml:space="preserve"> </w:t>
      </w:r>
      <w:r>
        <w:rPr>
          <w:rFonts w:ascii="Noto Serif CJK KR" w:hAnsi="Noto Serif CJK KR" w:eastAsia="Noto Serif CJK KR" w:cs="Noto Serif CJK KR"/>
          <w:sz w:val="20"/>
        </w:rPr>
        <w:t>그러므로 살계를 범한다.</w:t>
      </w:r>
      <w:r>
        <w:t xml:space="preserve"> </w:t>
      </w:r>
      <w:r>
        <w:rPr>
          <w:rFonts w:ascii="Noto Serif CJK KR" w:hAnsi="Noto Serif CJK KR" w:eastAsia="Noto Serif CJK KR" w:cs="Noto Serif CJK KR"/>
          <w:sz w:val="20"/>
        </w:rPr>
        <w:t>성실종의 경우에는,</w:t>
      </w:r>
      <w:r>
        <w:t xml:space="preserve"> </w:t>
      </w:r>
      <w:r>
        <w:rPr>
          <w:rFonts w:ascii="Noto Serif CJK KR" w:hAnsi="Noto Serif CJK KR" w:eastAsia="Noto Serif CJK KR" w:cs="Noto Serif CJK KR"/>
          <w:sz w:val="20"/>
        </w:rPr>
        <w:t>색과 마음의 상속이 끊어지는 것을 목숨으로 삼고,</w:t>
      </w:r>
      <w:r>
        <w:t xml:space="preserve"> </w:t>
      </w:r>
      <w:r>
        <w:rPr>
          <w:rFonts w:ascii="Noto Serif CJK KR" w:hAnsi="Noto Serif CJK KR" w:eastAsia="Noto Serif CJK KR" w:cs="Noto Serif CJK KR"/>
          <w:sz w:val="20"/>
        </w:rPr>
        <w:t>전세의 업을 근본으로 삼는다.</w:t>
      </w:r>
      <w:r>
        <w:t xml:space="preserve"> </w:t>
      </w:r>
      <w:r>
        <w:rPr>
          <w:rFonts w:ascii="Noto Serif CJK KR" w:hAnsi="Noto Serif CJK KR" w:eastAsia="Noto Serif CJK KR" w:cs="Noto Serif CJK KR"/>
          <w:sz w:val="20"/>
        </w:rPr>
        <w:t>색과 마음의 상속을 끊게 한다.</w:t>
      </w:r>
      <w:r>
        <w:t xml:space="preserve"> </w:t>
      </w:r>
      <w:r>
        <w:rPr>
          <w:rFonts w:ascii="Noto Serif CJK KR" w:hAnsi="Noto Serif CJK KR" w:eastAsia="Noto Serif CJK KR" w:cs="Noto Serif CJK KR"/>
          <w:sz w:val="20"/>
        </w:rPr>
        <w:t>그러므로 살계를 범한다.</w:t>
      </w:r>
      <w:r>
        <w:t xml:space="preserve"> </w:t>
      </w:r>
      <w:r>
        <w:rPr>
          <w:rFonts w:ascii="Noto Serif CJK KR" w:hAnsi="Noto Serif CJK KR" w:eastAsia="Noto Serif CJK KR" w:cs="Noto Serif CJK KR"/>
          <w:sz w:val="20"/>
        </w:rPr>
        <w:t>이 종에서는,</w:t>
      </w:r>
      <w:r>
        <w:t xml:space="preserve"> </w:t>
      </w:r>
      <w:r>
        <w:rPr>
          <w:rFonts w:ascii="Noto Serif CJK KR" w:hAnsi="Noto Serif CJK KR" w:eastAsia="Noto Serif CJK KR" w:cs="Noto Serif CJK KR"/>
          <w:sz w:val="20"/>
        </w:rPr>
        <w:t>색과 마음의 상속 가운데,</w:t>
      </w:r>
      <w:r>
        <w:t xml:space="preserve"> </w:t>
      </w:r>
      <w:r>
        <w:rPr>
          <w:rFonts w:ascii="Noto Serif CJK KR" w:hAnsi="Noto Serif CJK KR" w:eastAsia="Noto Serif CJK KR" w:cs="Noto Serif CJK KR"/>
          <w:sz w:val="20"/>
        </w:rPr>
        <w:t>비록 명근을 가립하지만,</w:t>
      </w:r>
      <w:r>
        <w:t xml:space="preserve"> </w:t>
      </w:r>
      <w:r>
        <w:rPr>
          <w:rFonts w:ascii="Noto Serif CJK KR" w:hAnsi="Noto Serif CJK KR" w:eastAsia="Noto Serif CJK KR" w:cs="Noto Serif CJK KR"/>
          <w:sz w:val="20"/>
        </w:rPr>
        <w:t>색과 마음을 떠나,</w:t>
      </w:r>
      <w:r>
        <w:t xml:space="preserve"> </w:t>
      </w:r>
      <w:r>
        <w:rPr>
          <w:rFonts w:ascii="Noto Serif CJK KR" w:hAnsi="Noto Serif CJK KR" w:eastAsia="Noto Serif CJK KR" w:cs="Noto Serif CJK KR"/>
          <w:sz w:val="20"/>
        </w:rPr>
        <w:t>별도의 명근법의 체가 있는 것은 아니다.</w:t>
      </w:r>
      <w:r>
        <w:t xml:space="preserve"> </w:t>
      </w:r>
      <w:r>
        <w:rPr>
          <w:rFonts w:ascii="Noto Serif CJK KR" w:hAnsi="Noto Serif CJK KR" w:eastAsia="Noto Serif CJK KR" w:cs="Noto Serif CJK KR"/>
          <w:sz w:val="20"/>
        </w:rPr>
        <w:t>대승에는 세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법계를 명근으로 삼는다.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아뢰야식을 명근으로 삼는다.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아뢰야식의 분위 가운데 가립하여 명근으로 삼는다.</w:t>
      </w:r>
      <w:r>
        <w:t xml:space="preserve"> </w:t>
      </w:r>
      <w:r>
        <w:rPr>
          <w:rFonts w:ascii="Noto Serif CJK KR" w:hAnsi="Noto Serif CJK KR" w:eastAsia="Noto Serif CJK KR" w:cs="Noto Serif CJK KR"/>
          <w:sz w:val="20"/>
        </w:rPr>
        <w:t>뒤의 두 설 가운데,</w:t>
      </w:r>
      <w:r>
        <w:t xml:space="preserve"> </w:t>
      </w:r>
      <w:r>
        <w:rPr>
          <w:rFonts w:ascii="Noto Serif CJK KR" w:hAnsi="Noto Serif CJK KR" w:eastAsia="Noto Serif CJK KR" w:cs="Noto Serif CJK KR"/>
          <w:sz w:val="20"/>
        </w:rPr>
        <w:t>통문의 관점에서 본다면,</w:t>
      </w:r>
      <w:r>
        <w:t xml:space="preserve"> </w:t>
      </w:r>
      <w:r>
        <w:rPr>
          <w:rFonts w:ascii="Noto Serif CJK KR" w:hAnsi="Noto Serif CJK KR" w:eastAsia="Noto Serif CJK KR" w:cs="Noto Serif CJK KR"/>
          <w:sz w:val="20"/>
        </w:rPr>
        <w:t>첫 번째 설이 좋고,</w:t>
      </w:r>
      <w:r>
        <w:t xml:space="preserve"> </w:t>
      </w:r>
      <w:r>
        <w:rPr>
          <w:rFonts w:ascii="Noto Serif CJK KR" w:hAnsi="Noto Serif CJK KR" w:eastAsia="Noto Serif CJK KR" w:cs="Noto Serif CJK KR"/>
          <w:sz w:val="20"/>
        </w:rPr>
        <w:t>별문의 관점에서 본다면,</w:t>
      </w:r>
      <w:r>
        <w:t xml:space="preserve"> </w:t>
      </w:r>
      <w:r>
        <w:rPr>
          <w:rFonts w:ascii="Noto Serif CJK KR" w:hAnsi="Noto Serif CJK KR" w:eastAsia="Noto Serif CJK KR" w:cs="Noto Serif CJK KR"/>
          <w:sz w:val="20"/>
        </w:rPr>
        <w:t>뒤의 설도 또한 좋다.</w:t>
      </w:r>
      <w:r>
        <w:t xml:space="preserve"> </w:t>
      </w:r>
      <w:r>
        <w:rPr>
          <w:rFonts w:ascii="Noto Serif CJK KR" w:hAnsi="Noto Serif CJK KR" w:eastAsia="Noto Serif CJK KR" w:cs="Noto Serif CJK KR"/>
          <w:sz w:val="20"/>
        </w:rPr>
        <w:t>별문의 관점에 의거하면,</w:t>
      </w:r>
      <w:r>
        <w:t xml:space="preserve"> </w:t>
      </w:r>
      <w:r>
        <w:rPr>
          <w:rFonts w:ascii="Noto Serif CJK KR" w:hAnsi="Noto Serif CJK KR" w:eastAsia="Noto Serif CJK KR" w:cs="Noto Serif CJK KR"/>
          <w:sz w:val="20"/>
        </w:rPr>
        <w:t>비록 살바다에서 말하는 명근은 아니고,</w:t>
      </w:r>
      <w:r>
        <w:t xml:space="preserve"> </w:t>
      </w:r>
      <w:r>
        <w:rPr>
          <w:rFonts w:ascii="Noto Serif CJK KR" w:hAnsi="Noto Serif CJK KR" w:eastAsia="Noto Serif CJK KR" w:cs="Noto Serif CJK KR"/>
          <w:sz w:val="20"/>
        </w:rPr>
        <w:t>[구문 불확실] 마음과 별도로 실제 실체가 있는 것도 아니지만,</w:t>
      </w:r>
      <w:r>
        <w:t xml:space="preserve"> </w:t>
      </w:r>
      <w:r>
        <w:rPr>
          <w:rFonts w:ascii="Noto Serif CJK KR" w:hAnsi="Noto Serif CJK KR" w:eastAsia="Noto Serif CJK KR" w:cs="Noto Serif CJK KR"/>
          <w:sz w:val="20"/>
        </w:rPr>
        <w:t>아뢰야식 위에 색도 아니고 마음도 아닌 명근법을,</w:t>
      </w:r>
      <w:r>
        <w:t xml:space="preserve"> </w:t>
      </w:r>
      <w:r>
        <w:rPr>
          <w:rFonts w:ascii="Noto Serif CJK KR" w:hAnsi="Noto Serif CJK KR" w:eastAsia="Noto Serif CJK KR" w:cs="Noto Serif CJK KR"/>
          <w:sz w:val="20"/>
        </w:rPr>
        <w:t>가립하는 것이 전혀 없는 것은 아니므로,</w:t>
      </w:r>
      <w:r>
        <w:t xml:space="preserve"> </w:t>
      </w:r>
      <w:r>
        <w:rPr>
          <w:rFonts w:ascii="Noto Serif CJK KR" w:hAnsi="Noto Serif CJK KR" w:eastAsia="Noto Serif CJK KR" w:cs="Noto Serif CJK KR"/>
          <w:sz w:val="20"/>
        </w:rPr>
        <w:t>이 가립된 목숨을 끊을 수 있고,</w:t>
      </w:r>
      <w:r>
        <w:t xml:space="preserve"> </w:t>
      </w:r>
      <w:r>
        <w:rPr>
          <w:rFonts w:ascii="Noto Serif CJK KR" w:hAnsi="Noto Serif CJK KR" w:eastAsia="Noto Serif CJK KR" w:cs="Noto Serif CJK KR"/>
          <w:sz w:val="20"/>
        </w:rPr>
        <w:t>그러므로 살계를 범한다.</w:t>
      </w:r>
      <w:r>
        <w:t xml:space="preserve"> </w:t>
      </w:r>
      <w:r>
        <w:rPr>
          <w:rFonts w:ascii="Noto Serif CJK KR" w:hAnsi="Noto Serif CJK KR" w:eastAsia="Noto Serif CJK KR" w:cs="Noto Serif CJK KR"/>
          <w:sz w:val="20"/>
        </w:rPr>
        <w:t>아뢰야식을 끊는다고 논하는 것은 아니다.</w:t>
      </w:r>
      <w:r>
        <w:t xml:space="preserve"> </w:t>
      </w:r>
      <w:r>
        <w:rPr>
          <w:rFonts w:ascii="Noto Serif CJK KR" w:hAnsi="Noto Serif CJK KR" w:eastAsia="Noto Serif CJK KR" w:cs="Noto Serif CJK KR"/>
          <w:sz w:val="20"/>
        </w:rPr>
        <w:t>그 때문에 살계를 범하는 것이며,</w:t>
      </w:r>
      <w:r>
        <w:t xml:space="preserve"> </w:t>
      </w:r>
      <w:r>
        <w:rPr>
          <w:rFonts w:ascii="Noto Serif CJK KR" w:hAnsi="Noto Serif CJK KR" w:eastAsia="Noto Serif CJK KR" w:cs="Noto Serif CJK KR"/>
          <w:sz w:val="20"/>
        </w:rPr>
        <w:t>아뢰야식은 끊을 수 없는 법이기 때문이다.</w:t>
      </w:r>
      <w:r>
        <w:t xml:space="preserve"> </w:t>
      </w:r>
      <w:r>
        <w:rPr>
          <w:rFonts w:ascii="Noto Serif CJK KR" w:hAnsi="Noto Serif CJK KR" w:eastAsia="Noto Serif CJK KR" w:cs="Noto Serif CJK KR"/>
          <w:sz w:val="20"/>
        </w:rPr>
        <w:t>스스로 죽이는 경우에 다섯 구를 세운다.</w:t>
      </w:r>
      <w:r>
        <w:t xml:space="preserve"> </w:t>
      </w:r>
      <w:r>
        <w:rPr>
          <w:rFonts w:ascii="Noto Serif CJK KR" w:hAnsi="Noto Serif CJK KR" w:eastAsia="Noto Serif CJK KR" w:cs="Noto Serif CJK KR"/>
          <w:sz w:val="20"/>
        </w:rPr>
        <w:t>죄의 경중과 대승·소승의 같고 다른 점을 이룬다.</w:t>
      </w:r>
      <w:r>
        <w:t xml:space="preserve"> </w:t>
      </w:r>
      <w:r>
        <w:rPr>
          <w:rFonts w:ascii="Noto Serif CJK KR" w:hAnsi="Noto Serif CJK KR" w:eastAsia="Noto Serif CJK KR" w:cs="Noto Serif CJK KR"/>
          <w:sz w:val="20"/>
        </w:rPr>
        <w:t>곧 첫째는 사람을 사람이라고 생각하는 경우이다.</w:t>
      </w:r>
      <w:r>
        <w:t xml:space="preserve"> </w:t>
      </w:r>
      <w:r>
        <w:rPr>
          <w:rFonts w:ascii="Noto Serif CJK KR" w:hAnsi="Noto Serif CJK KR" w:eastAsia="Noto Serif CJK KR" w:cs="Noto Serif CJK KR"/>
          <w:sz w:val="20"/>
        </w:rPr>
        <w:t>대승과 소승에서 모두 중죄가 되는 것은 마음과 대상이 서로 맞기 때문이다.</w:t>
      </w:r>
      <w:r>
        <w:t xml:space="preserve"> </w:t>
      </w:r>
      <w:r>
        <w:rPr>
          <w:rFonts w:ascii="Noto Serif CJK KR" w:hAnsi="Noto Serif CJK KR" w:eastAsia="Noto Serif CJK KR" w:cs="Noto Serif CJK KR"/>
          <w:sz w:val="20"/>
        </w:rPr>
        <w:t>둘째는 사람을 두고 비인인지 의심하는 경우이다.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《승기율》에서는 중죄를 범한다고 하고,</w:t>
      </w:r>
      <w:r>
        <w:t xml:space="preserve"> </w:t>
      </w:r>
      <w:r>
        <w:rPr>
          <w:rFonts w:ascii="Noto Serif CJK KR" w:hAnsi="Noto Serif CJK KR" w:eastAsia="Noto Serif CJK KR" w:cs="Noto Serif CJK KR"/>
          <w:sz w:val="20"/>
        </w:rPr>
        <w:t>《사분율》에서는 란죄를 범한다고 한다.</w:t>
      </w:r>
      <w:r>
        <w:t xml:space="preserve"> </w:t>
      </w:r>
      <w:r>
        <w:rPr>
          <w:rFonts w:ascii="Noto Serif CJK KR" w:hAnsi="Noto Serif CJK KR" w:eastAsia="Noto Serif CJK KR" w:cs="Noto Serif CJK KR"/>
          <w:sz w:val="20"/>
        </w:rPr>
        <w:t>해석하여 말한다.</w:t>
      </w:r>
      <w:r>
        <w:t xml:space="preserve"> </w:t>
      </w:r>
      <w:r>
        <w:rPr>
          <w:rFonts w:ascii="Noto Serif CJK KR" w:hAnsi="Noto Serif CJK KR" w:eastAsia="Noto Serif CJK KR" w:cs="Noto Serif CJK KR"/>
          <w:sz w:val="20"/>
        </w:rPr>
        <w:t>《승기율》은,</w:t>
      </w:r>
      <w:r>
        <w:t xml:space="preserve"> </w:t>
      </w:r>
      <w:r>
        <w:rPr>
          <w:rFonts w:ascii="Noto Serif CJK KR" w:hAnsi="Noto Serif CJK KR" w:eastAsia="Noto Serif CJK KR" w:cs="Noto Serif CJK KR"/>
          <w:sz w:val="20"/>
        </w:rPr>
        <w:t>의심의 절반이 사람이라는 대상에 향하는 뜻에 의거했기 때문이고,</w:t>
      </w:r>
      <w:r>
        <w:t xml:space="preserve"> </w:t>
      </w:r>
      <w:r>
        <w:rPr>
          <w:rFonts w:ascii="Noto Serif CJK KR" w:hAnsi="Noto Serif CJK KR" w:eastAsia="Noto Serif CJK KR" w:cs="Noto Serif CJK KR"/>
          <w:sz w:val="20"/>
        </w:rPr>
        <w:t>《사분율》은,</w:t>
      </w:r>
      <w:r>
        <w:t xml:space="preserve"> </w:t>
      </w:r>
      <w:r>
        <w:rPr>
          <w:rFonts w:ascii="Noto Serif CJK KR" w:hAnsi="Noto Serif CJK KR" w:eastAsia="Noto Serif CJK KR" w:cs="Noto Serif CJK KR"/>
          <w:sz w:val="20"/>
        </w:rPr>
        <w:t>의심이 비인이라는 대상에 향하는 뜻에 의거했기 때문이다.</w:t>
      </w:r>
      <w:r>
        <w:t xml:space="preserve"> </w:t>
      </w:r>
      <w:r>
        <w:rPr>
          <w:rFonts w:ascii="Noto Serif CJK KR" w:hAnsi="Noto Serif CJK KR" w:eastAsia="Noto Serif CJK KR" w:cs="Noto Serif CJK KR"/>
          <w:sz w:val="20"/>
        </w:rPr>
        <w:t>만일 두 대상에 모두 향하는 의심이라는 뜻으로 통틀어 본다면,</w:t>
      </w:r>
      <w:r>
        <w:t xml:space="preserve"> </w:t>
      </w:r>
      <w:r>
        <w:rPr>
          <w:rFonts w:ascii="Noto Serif CJK KR" w:hAnsi="Noto Serif CJK KR" w:eastAsia="Noto Serif CJK KR" w:cs="Noto Serif CJK KR"/>
          <w:sz w:val="20"/>
        </w:rPr>
        <w:t>두 죄를 겹쳐 얻게 된다.</w:t>
      </w:r>
      <w:r>
        <w:t xml:space="preserve"> </w:t>
      </w:r>
      <w:r>
        <w:rPr>
          <w:rFonts w:ascii="Noto Serif CJK KR" w:hAnsi="Noto Serif CJK KR" w:eastAsia="Noto Serif CJK KR" w:cs="Noto Serif CJK KR"/>
          <w:sz w:val="20"/>
        </w:rPr>
        <w:t>대승에서는 중죄를 범한다.</w:t>
      </w:r>
      <w:r>
        <w:t xml:space="preserve"> </w:t>
      </w:r>
      <w:r>
        <w:rPr>
          <w:rFonts w:ascii="Noto Serif CJK KR" w:hAnsi="Noto Serif CJK KR" w:eastAsia="Noto Serif CJK KR" w:cs="Noto Serif CJK KR"/>
          <w:sz w:val="20"/>
        </w:rPr>
        <w:t>셋째는 사람을 비인이라고 생각하는 경우이다.</w:t>
      </w:r>
      <w:r>
        <w:t xml:space="preserve"> </w:t>
      </w:r>
      <w:r>
        <w:rPr>
          <w:rFonts w:ascii="Noto Serif CJK KR" w:hAnsi="Noto Serif CJK KR" w:eastAsia="Noto Serif CJK KR" w:cs="Noto Serif CJK KR"/>
          <w:sz w:val="20"/>
        </w:rPr>
        <w:t>소승에서 만일 생각이 바뀐 경우에 의거한다면,</w:t>
      </w:r>
      <w:r>
        <w:t xml:space="preserve"> </w:t>
      </w:r>
      <w:r>
        <w:rPr>
          <w:rFonts w:ascii="Noto Serif CJK KR" w:hAnsi="Noto Serif CJK KR" w:eastAsia="Noto Serif CJK KR" w:cs="Noto Serif CJK KR"/>
          <w:sz w:val="20"/>
        </w:rPr>
        <w:t>앞의 방편에서는 제삼취의 죄를 범하고,</w:t>
      </w:r>
      <w:r>
        <w:t xml:space="preserve"> </w:t>
      </w:r>
      <w:r>
        <w:rPr>
          <w:rFonts w:ascii="Noto Serif CJK KR" w:hAnsi="Noto Serif CJK KR" w:eastAsia="Noto Serif CJK KR" w:cs="Noto Serif CJK KR"/>
          <w:sz w:val="20"/>
        </w:rPr>
        <w:t>뒤의 마음은 비인을 죽이는 방편이므로 길라죄를 범한다.</w:t>
      </w:r>
      <w:r>
        <w:t xml:space="preserve"> </w:t>
      </w:r>
      <w:r>
        <w:rPr>
          <w:rFonts w:ascii="Noto Serif CJK KR" w:hAnsi="Noto Serif CJK KR" w:eastAsia="Noto Serif CJK KR" w:cs="Noto Serif CJK KR"/>
          <w:sz w:val="20"/>
        </w:rPr>
        <w:t>대승의 경우에는,</w:t>
      </w:r>
      <w:r>
        <w:t xml:space="preserve"> </w:t>
      </w:r>
      <w:r>
        <w:rPr>
          <w:rFonts w:ascii="Noto Serif CJK KR" w:hAnsi="Noto Serif CJK KR" w:eastAsia="Noto Serif CJK KR" w:cs="Noto Serif CJK KR"/>
          <w:sz w:val="20"/>
        </w:rPr>
        <w:t>앞뒤 두 마음이 모두 경구죄를 범한다.</w:t>
      </w:r>
      <w:r>
        <w:t xml:space="preserve"> </w:t>
      </w:r>
      <w:r>
        <w:rPr>
          <w:rFonts w:ascii="Noto Serif CJK KR" w:hAnsi="Noto Serif CJK KR" w:eastAsia="Noto Serif CJK KR" w:cs="Noto Serif CJK KR"/>
          <w:sz w:val="20"/>
        </w:rPr>
        <w:t>만일 본래부터 잘못 안 경우를 논한다면,</w:t>
      </w:r>
      <w:r>
        <w:t xml:space="preserve"> </w:t>
      </w:r>
      <w:r>
        <w:rPr>
          <w:rFonts w:ascii="Noto Serif CJK KR" w:hAnsi="Noto Serif CJK KR" w:eastAsia="Noto Serif CJK KR" w:cs="Noto Serif CJK KR"/>
          <w:sz w:val="20"/>
        </w:rPr>
        <w:t>처음부터 끝까지 사람을 죽인다는 생각을 내지 않고,</w:t>
      </w:r>
      <w:r>
        <w:t xml:space="preserve"> </w:t>
      </w:r>
      <w:r>
        <w:rPr>
          <w:rFonts w:ascii="Noto Serif CJK KR" w:hAnsi="Noto Serif CJK KR" w:eastAsia="Noto Serif CJK KR" w:cs="Noto Serif CJK KR"/>
          <w:sz w:val="20"/>
        </w:rPr>
        <w:t>[판독 불확실] 마음으로 사람을 ‘机木’이라고 잘못 안 경우에는,</w:t>
      </w:r>
      <w:r>
        <w:t xml:space="preserve"> </w:t>
      </w:r>
      <w:r>
        <w:rPr>
          <w:rFonts w:ascii="Noto Serif CJK KR" w:hAnsi="Noto Serif CJK KR" w:eastAsia="Noto Serif CJK KR" w:cs="Noto Serif CJK KR"/>
          <w:sz w:val="20"/>
        </w:rPr>
        <w:t>대승과 소승에서 모두 전혀 죄가 없다.</w:t>
      </w:r>
      <w:r>
        <w:t xml:space="preserve"> </w:t>
      </w:r>
      <w:r>
        <w:rPr>
          <w:rFonts w:ascii="Noto Serif CJK KR" w:hAnsi="Noto Serif CJK KR" w:eastAsia="Noto Serif CJK KR" w:cs="Noto Serif CJK KR"/>
          <w:sz w:val="20"/>
        </w:rPr>
        <w:t>죄가 아닌 대상을 잘못 안 것이기 때문이다.</w:t>
      </w:r>
      <w:r>
        <w:t xml:space="preserve"> </w:t>
      </w:r>
      <w:r>
        <w:rPr>
          <w:rFonts w:ascii="Noto Serif CJK KR" w:hAnsi="Noto Serif CJK KR" w:eastAsia="Noto Serif CJK KR" w:cs="Noto Serif CJK KR"/>
          <w:sz w:val="20"/>
        </w:rPr>
        <w:t>[판독 불확실] 사람을 ‘机木’이라고 잘못 안 것은,</w:t>
      </w:r>
      <w:r>
        <w:t xml:space="preserve"> </w:t>
      </w:r>
      <w:r>
        <w:rPr>
          <w:rFonts w:ascii="Noto Serif CJK KR" w:hAnsi="Noto Serif CJK KR" w:eastAsia="Noto Serif CJK KR" w:cs="Noto Serif CJK KR"/>
          <w:sz w:val="20"/>
        </w:rPr>
        <w:t>배움으로 알 수 없는 미혹이므로,</w:t>
      </w:r>
      <w:r>
        <w:t xml:space="preserve"> </w:t>
      </w:r>
      <w:r>
        <w:rPr>
          <w:rFonts w:ascii="Noto Serif CJK KR" w:hAnsi="Noto Serif CJK KR" w:eastAsia="Noto Serif CJK KR" w:cs="Noto Serif CJK KR"/>
          <w:sz w:val="20"/>
        </w:rPr>
        <w:t>배워서 알아야 하는 것에 속하지 않기 때문이다.</w:t>
      </w:r>
      <w:r>
        <w:t xml:space="preserve"> </w:t>
      </w:r>
      <w:r>
        <w:rPr>
          <w:rFonts w:ascii="Noto Serif CJK KR" w:hAnsi="Noto Serif CJK KR" w:eastAsia="Noto Serif CJK KR" w:cs="Noto Serif CJK KR"/>
          <w:sz w:val="20"/>
        </w:rPr>
        <w:t>비록 본래부터 잘못 알았더라도,</w:t>
      </w:r>
      <w:r>
        <w:t xml:space="preserve"> </w:t>
      </w:r>
      <w:r>
        <w:rPr>
          <w:rFonts w:ascii="Noto Serif CJK KR" w:hAnsi="Noto Serif CJK KR" w:eastAsia="Noto Serif CJK KR" w:cs="Noto Serif CJK KR"/>
          <w:sz w:val="20"/>
        </w:rPr>
        <w:t>비인이나 축생이라고 잘못 안 경우에는,</w:t>
      </w:r>
      <w:r>
        <w:t xml:space="preserve"> </w:t>
      </w:r>
      <w:r>
        <w:rPr>
          <w:rFonts w:ascii="Noto Serif CJK KR" w:hAnsi="Noto Serif CJK KR" w:eastAsia="Noto Serif CJK KR" w:cs="Noto Serif CJK KR"/>
          <w:sz w:val="20"/>
        </w:rPr>
        <w:t>죄가 되는 대상을 잘못 안 것이기 때문에,</w:t>
      </w:r>
      <w:r>
        <w:t xml:space="preserve"> </w:t>
      </w:r>
      <w:r>
        <w:rPr>
          <w:rFonts w:ascii="Noto Serif CJK KR" w:hAnsi="Noto Serif CJK KR" w:eastAsia="Noto Serif CJK KR" w:cs="Noto Serif CJK KR"/>
          <w:sz w:val="20"/>
        </w:rPr>
        <w:t>소승에서는 비인이나 축생을 죽이려 한 방편이다.</w:t>
      </w:r>
      <w:r>
        <w:t xml:space="preserve"> </w:t>
      </w:r>
      <w:r>
        <w:rPr>
          <w:rFonts w:ascii="Noto Serif CJK KR" w:hAnsi="Noto Serif CJK KR" w:eastAsia="Noto Serif CJK KR" w:cs="Noto Serif CJK KR"/>
          <w:sz w:val="20"/>
        </w:rPr>
        <w:t>그러므로 길라죄를 범한다.</w:t>
      </w:r>
      <w:r>
        <w:t xml:space="preserve"> </w:t>
      </w:r>
      <w:r>
        <w:rPr>
          <w:rFonts w:ascii="Noto Serif CJK KR" w:hAnsi="Noto Serif CJK KR" w:eastAsia="Noto Serif CJK KR" w:cs="Noto Serif CJK KR"/>
          <w:sz w:val="20"/>
        </w:rPr>
        <w:t>대승에서는,</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넷째는 비인을 사람이라고 생각하는 경우이다.</w:t>
      </w:r>
      <w:r>
        <w:t xml:space="preserve"> </w:t>
      </w:r>
      <w:r>
        <w:rPr>
          <w:rFonts w:ascii="Noto Serif CJK KR" w:hAnsi="Noto Serif CJK KR" w:eastAsia="Noto Serif CJK KR" w:cs="Noto Serif CJK KR"/>
          <w:sz w:val="20"/>
        </w:rPr>
        <w:t>소승에서는 제삼취의 죄를 범한다.</w:t>
      </w:r>
      <w:r>
        <w:t xml:space="preserve"> </w:t>
      </w:r>
      <w:r>
        <w:rPr>
          <w:rFonts w:ascii="Noto Serif CJK KR" w:hAnsi="Noto Serif CJK KR" w:eastAsia="Noto Serif CJK KR" w:cs="Noto Serif CJK KR"/>
          <w:sz w:val="20"/>
        </w:rPr>
        <w:t>사람을 죽이는 방편이기 때문이다.</w:t>
      </w:r>
      <w:r>
        <w:t xml:space="preserve"> </w:t>
      </w:r>
      <w:r>
        <w:rPr>
          <w:rFonts w:ascii="Noto Serif CJK KR" w:hAnsi="Noto Serif CJK KR" w:eastAsia="Noto Serif CJK KR" w:cs="Noto Serif CJK KR"/>
          <w:sz w:val="20"/>
        </w:rPr>
        <w:t>대승에서는 경구죄를 범한다.</w:t>
      </w:r>
      <w:r>
        <w:t xml:space="preserve"> </w:t>
      </w:r>
      <w:r>
        <w:rPr>
          <w:rFonts w:ascii="Noto Serif CJK KR" w:hAnsi="Noto Serif CJK KR" w:eastAsia="Noto Serif CJK KR" w:cs="Noto Serif CJK KR"/>
          <w:sz w:val="20"/>
        </w:rPr>
        <w:t>다섯째는 비인을 두고 사람인지 의심하는 경우이다.</w:t>
      </w:r>
      <w:r>
        <w:t xml:space="preserve"> </w:t>
      </w:r>
      <w:r>
        <w:rPr>
          <w:rFonts w:ascii="Noto Serif CJK KR" w:hAnsi="Noto Serif CJK KR" w:eastAsia="Noto Serif CJK KR" w:cs="Noto Serif CJK KR"/>
          <w:sz w:val="20"/>
        </w:rPr>
        <w:t>소승에서 만일 의심의 절반이 사람 쪽으로 향하는 뜻에 의거하면,</w:t>
      </w:r>
      <w:r>
        <w:t xml:space="preserve"> </w:t>
      </w:r>
      <w:r>
        <w:rPr>
          <w:rFonts w:ascii="Noto Serif CJK KR" w:hAnsi="Noto Serif CJK KR" w:eastAsia="Noto Serif CJK KR" w:cs="Noto Serif CJK KR"/>
          <w:sz w:val="20"/>
        </w:rPr>
        <w:t>제삼취의 죄를 범하고,</w:t>
      </w:r>
      <w:r>
        <w:t xml:space="preserve"> </w:t>
      </w:r>
      <w:r>
        <w:rPr>
          <w:rFonts w:ascii="Noto Serif CJK KR" w:hAnsi="Noto Serif CJK KR" w:eastAsia="Noto Serif CJK KR" w:cs="Noto Serif CJK KR"/>
          <w:sz w:val="20"/>
        </w:rPr>
        <w:t>의심의 절반이 비인 쪽으로 향하는 뜻에 의거하면,</w:t>
      </w:r>
      <w:r>
        <w:t xml:space="preserve"> </w:t>
      </w:r>
      <w:r>
        <w:rPr>
          <w:rFonts w:ascii="Noto Serif CJK KR" w:hAnsi="Noto Serif CJK KR" w:eastAsia="Noto Serif CJK KR" w:cs="Noto Serif CJK KR"/>
          <w:sz w:val="20"/>
        </w:rPr>
        <w:t>길라죄를 범한다.</w:t>
      </w:r>
      <w:r>
        <w:t xml:space="preserve"> </w:t>
      </w:r>
      <w:r>
        <w:rPr>
          <w:rFonts w:ascii="Noto Serif CJK KR" w:hAnsi="Noto Serif CJK KR" w:eastAsia="Noto Serif CJK KR" w:cs="Noto Serif CJK KR"/>
          <w:sz w:val="20"/>
        </w:rPr>
        <w:t>대승에서는 경구죄를 범한다.</w:t>
      </w:r>
    </w:p>
    <w:p>
      <w:pPr>
        <w:pStyle w:val="SHTKPositionMarker"/>
      </w:pPr>
      <w:bookmarkStart w:id="5026" w:name="loc_0281a12"/>
      <w:r>
        <w:rPr>
          <w:rFonts w:ascii="Noto Sans CJK KR" w:hAnsi="Noto Sans CJK KR" w:eastAsia="Noto Sans CJK KR" w:cs="Noto Sans CJK KR"/>
          <w:b/>
          <w:color w:val="464646"/>
          <w:sz w:val="20"/>
        </w:rPr>
        <w:t>[0281a12]</w:t>
      </w:r>
      <w:bookmarkEnd w:id="5026"/>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教人煞者。小乘若為我教他人煞。定犯重。若教他為汝煞人者。可蘭。雖無正文。而准於盜戒可然故。問三蘭中何蘭耶。答教他煞人。為大眾蘭。若趣非人境教他煞者。對首蘭。教他煞畜生者吉。此教他殺者。大乘為我及為汝。皆同犯重。能教人三性心中犯重者。大小同也。方便煞者。與藥墮胎煞兒等。亦死藥令食等。</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다른 사람에게 죽이라고 시키는 경우에는,</w:t>
      </w:r>
      <w:r>
        <w:t xml:space="preserve"> </w:t>
      </w:r>
      <w:r>
        <w:rPr>
          <w:rFonts w:ascii="Noto Serif CJK KR" w:hAnsi="Noto Serif CJK KR" w:eastAsia="Noto Serif CJK KR" w:cs="Noto Serif CJK KR"/>
          <w:sz w:val="20"/>
        </w:rPr>
        <w:t>소승에서 만일 나를 위해 다른 사람에게 죽이라고 시키면,</w:t>
      </w:r>
      <w:r>
        <w:t xml:space="preserve"> </w:t>
      </w:r>
      <w:r>
        <w:rPr>
          <w:rFonts w:ascii="Noto Serif CJK KR" w:hAnsi="Noto Serif CJK KR" w:eastAsia="Noto Serif CJK KR" w:cs="Noto Serif CJK KR"/>
          <w:sz w:val="20"/>
        </w:rPr>
        <w:t>반드시 중죄를 범한다.</w:t>
      </w:r>
      <w:r>
        <w:t xml:space="preserve"> </w:t>
      </w:r>
      <w:r>
        <w:rPr>
          <w:rFonts w:ascii="Noto Serif CJK KR" w:hAnsi="Noto Serif CJK KR" w:eastAsia="Noto Serif CJK KR" w:cs="Noto Serif CJK KR"/>
          <w:sz w:val="20"/>
        </w:rPr>
        <w:t>만일 다른 사람에게 그대를 위해 사람을 죽이라고 시키면,</w:t>
      </w:r>
      <w:r>
        <w:t xml:space="preserve"> </w:t>
      </w:r>
      <w:r>
        <w:rPr>
          <w:rFonts w:ascii="Noto Serif CJK KR" w:hAnsi="Noto Serif CJK KR" w:eastAsia="Noto Serif CJK KR" w:cs="Noto Serif CJK KR"/>
          <w:sz w:val="20"/>
        </w:rPr>
        <w:t>란죄가 될 수 있다.</w:t>
      </w:r>
      <w:r>
        <w:t xml:space="preserve"> </w:t>
      </w:r>
      <w:r>
        <w:rPr>
          <w:rFonts w:ascii="Noto Serif CJK KR" w:hAnsi="Noto Serif CJK KR" w:eastAsia="Noto Serif CJK KR" w:cs="Noto Serif CJK KR"/>
          <w:sz w:val="20"/>
        </w:rPr>
        <w:t>비록 이를 직접 밝힌 본문은 없지만,</w:t>
      </w:r>
      <w:r>
        <w:t xml:space="preserve"> </w:t>
      </w:r>
      <w:r>
        <w:rPr>
          <w:rFonts w:ascii="Noto Serif CJK KR" w:hAnsi="Noto Serif CJK KR" w:eastAsia="Noto Serif CJK KR" w:cs="Noto Serif CJK KR"/>
          <w:sz w:val="20"/>
        </w:rPr>
        <w:t>도계에 준하면 그렇게 볼 수 있기 때문이다.</w:t>
      </w:r>
      <w:r>
        <w:t xml:space="preserve"> </w:t>
      </w:r>
      <w:r>
        <w:rPr>
          <w:rFonts w:ascii="Noto Serif CJK KR" w:hAnsi="Noto Serif CJK KR" w:eastAsia="Noto Serif CJK KR" w:cs="Noto Serif CJK KR"/>
          <w:sz w:val="20"/>
        </w:rPr>
        <w:t>묻는다. 세 가지 란죄 가운데 어느 란죄인가?</w:t>
      </w:r>
      <w:r>
        <w:t xml:space="preserve"> </w:t>
      </w:r>
      <w:r>
        <w:rPr>
          <w:rFonts w:ascii="Noto Serif CJK KR" w:hAnsi="Noto Serif CJK KR" w:eastAsia="Noto Serif CJK KR" w:cs="Noto Serif CJK KR"/>
          <w:sz w:val="20"/>
        </w:rPr>
        <w:t>답한다. 다른 사람에게 사람을 죽이라고 시키는 것은,</w:t>
      </w:r>
      <w:r>
        <w:t xml:space="preserve"> </w:t>
      </w:r>
      <w:r>
        <w:rPr>
          <w:rFonts w:ascii="Noto Serif CJK KR" w:hAnsi="Noto Serif CJK KR" w:eastAsia="Noto Serif CJK KR" w:cs="Noto Serif CJK KR"/>
          <w:sz w:val="20"/>
        </w:rPr>
        <w:t>대중란이 된다.</w:t>
      </w:r>
      <w:r>
        <w:t xml:space="preserve"> </w:t>
      </w:r>
      <w:r>
        <w:rPr>
          <w:rFonts w:ascii="Noto Serif CJK KR" w:hAnsi="Noto Serif CJK KR" w:eastAsia="Noto Serif CJK KR" w:cs="Noto Serif CJK KR"/>
          <w:sz w:val="20"/>
        </w:rPr>
        <w:t>만일 비인이라는 대상에 향하여 다른 사람에게 죽이라고 시키면,</w:t>
      </w:r>
      <w:r>
        <w:t xml:space="preserve"> </w:t>
      </w:r>
      <w:r>
        <w:rPr>
          <w:rFonts w:ascii="Noto Serif CJK KR" w:hAnsi="Noto Serif CJK KR" w:eastAsia="Noto Serif CJK KR" w:cs="Noto Serif CJK KR"/>
          <w:sz w:val="20"/>
        </w:rPr>
        <w:t>대수란이 된다.</w:t>
      </w:r>
      <w:r>
        <w:t xml:space="preserve"> </w:t>
      </w:r>
      <w:r>
        <w:rPr>
          <w:rFonts w:ascii="Noto Serif CJK KR" w:hAnsi="Noto Serif CJK KR" w:eastAsia="Noto Serif CJK KR" w:cs="Noto Serif CJK KR"/>
          <w:sz w:val="20"/>
        </w:rPr>
        <w:t>다른 사람에게 축생을 죽이라고 시키면 길라죄가 된다.</w:t>
      </w:r>
      <w:r>
        <w:t xml:space="preserve"> </w:t>
      </w:r>
      <w:r>
        <w:rPr>
          <w:rFonts w:ascii="Noto Serif CJK KR" w:hAnsi="Noto Serif CJK KR" w:eastAsia="Noto Serif CJK KR" w:cs="Noto Serif CJK KR"/>
          <w:sz w:val="20"/>
        </w:rPr>
        <w:t>이처럼 다른 사람에게 죽이라고 시키는 것은,</w:t>
      </w:r>
      <w:r>
        <w:t xml:space="preserve"> </w:t>
      </w:r>
      <w:r>
        <w:rPr>
          <w:rFonts w:ascii="Noto Serif CJK KR" w:hAnsi="Noto Serif CJK KR" w:eastAsia="Noto Serif CJK KR" w:cs="Noto Serif CJK KR"/>
          <w:sz w:val="20"/>
        </w:rPr>
        <w:t>대승에서는 나를 위해서든 그대를 위해서든,</w:t>
      </w:r>
      <w:r>
        <w:t xml:space="preserve"> </w:t>
      </w:r>
      <w:r>
        <w:rPr>
          <w:rFonts w:ascii="Noto Serif CJK KR" w:hAnsi="Noto Serif CJK KR" w:eastAsia="Noto Serif CJK KR" w:cs="Noto Serif CJK KR"/>
          <w:sz w:val="20"/>
        </w:rPr>
        <w:t>모두 똑같이 중죄를 범한다.</w:t>
      </w:r>
      <w:r>
        <w:t xml:space="preserve"> </w:t>
      </w:r>
      <w:r>
        <w:rPr>
          <w:rFonts w:ascii="Noto Serif CJK KR" w:hAnsi="Noto Serif CJK KR" w:eastAsia="Noto Serif CJK KR" w:cs="Noto Serif CJK KR"/>
          <w:sz w:val="20"/>
        </w:rPr>
        <w:t>[구문 불확실] 시키는 사람이 삼성(三性)의 마음 가운데서 중죄를 범하는 것은,</w:t>
      </w:r>
      <w:r>
        <w:t xml:space="preserve"> </w:t>
      </w:r>
      <w:r>
        <w:rPr>
          <w:rFonts w:ascii="Noto Serif CJK KR" w:hAnsi="Noto Serif CJK KR" w:eastAsia="Noto Serif CJK KR" w:cs="Noto Serif CJK KR"/>
          <w:sz w:val="20"/>
        </w:rPr>
        <w:t>대승과 소승이 같다.</w:t>
      </w:r>
      <w:r>
        <w:t xml:space="preserve"> </w:t>
      </w:r>
      <w:r>
        <w:rPr>
          <w:rFonts w:ascii="Noto Serif CJK KR" w:hAnsi="Noto Serif CJK KR" w:eastAsia="Noto Serif CJK KR" w:cs="Noto Serif CJK KR"/>
          <w:sz w:val="20"/>
        </w:rPr>
        <w:t>방편으로 죽인다는 것은,</w:t>
      </w:r>
      <w:r>
        <w:t xml:space="preserve"> </w:t>
      </w:r>
      <w:r>
        <w:rPr>
          <w:rFonts w:ascii="Noto Serif CJK KR" w:hAnsi="Noto Serif CJK KR" w:eastAsia="Noto Serif CJK KR" w:cs="Noto Serif CJK KR"/>
          <w:sz w:val="20"/>
        </w:rPr>
        <w:t>약을 주어 낙태시켜 아이를 죽이는 등의 경우이며,</w:t>
      </w:r>
      <w:r>
        <w:t xml:space="preserve"> </w:t>
      </w:r>
      <w:r>
        <w:rPr>
          <w:rFonts w:ascii="Noto Serif CJK KR" w:hAnsi="Noto Serif CJK KR" w:eastAsia="Noto Serif CJK KR" w:cs="Noto Serif CJK KR"/>
          <w:sz w:val="20"/>
        </w:rPr>
        <w:t>또한 죽이는 약을 먹게 하는 등의 경우이다.</w:t>
      </w:r>
    </w:p>
    <w:p>
      <w:pPr>
        <w:pStyle w:val="SHTKPositionMarker"/>
      </w:pPr>
      <w:bookmarkStart w:id="5027" w:name="loc_0281a18"/>
      <w:r>
        <w:rPr>
          <w:rFonts w:ascii="Noto Sans CJK KR" w:hAnsi="Noto Sans CJK KR" w:eastAsia="Noto Sans CJK KR" w:cs="Noto Sans CJK KR"/>
          <w:b/>
          <w:color w:val="464646"/>
          <w:sz w:val="20"/>
        </w:rPr>
        <w:t>[0281a18]</w:t>
      </w:r>
      <w:bookmarkEnd w:id="5027"/>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讚嘆煞中有三。一者見修善人語言。汝宜修善時速死。若久生者。怨過意緣造意業乎。彼人聽此語。故即死也。二者見作意業人語言。汝宜罪小作時速死。若久生者。彌可多作意業故。三者見老及病人語言。久生久苦者。寧不如速死離苦。彼人等聽此三語故死。能讚者死重。大小同犯。見作隨喜者。見煞人者隨喜故。彼人見我喜心故。造煞業故。能隨喜人犯重。謂如律云。彼鳩度河邊中。如來為眾比丘說不淨觀時。比丘等由習此觀故。支離真身心。爾時一比丘語勿力迦比丘中言。我衣鉢與汝。汝煞我故。彼勿力迦比丘者即煞。煞竟往至河邊。洗刀時中。魔有河中現。隨喜語言。善哉善哉。汝比丘能度未度人。比丘聞此言竟。自然比丘以為功德。往至於諸比丘所。語言。未度人來。我今度之。爾時未離欲人捨死。既離欲比丘等皆欲死。故勿力迦比丘者煞六十箇比丘。布薩日中小集故。佛知而問云。今日者何故人小有耶。餘比丘釋言。勿力迦比丘煞故人少。此勿力迦者。由彼魔喜煞故。以是如等為喜煞。陀羅尼經云。此隨喜煞者。第六重戒也。若既死以後喜者。大乘中犯輕垢罪。若小乘者吉。乃至者取瞋煞。如唯識論云。由仙人發瞋心故。護此仙人。袖雨石雨令滅。摩迦陀國等上列者。明身之煞。此瞋煞者。意業煞。下言呪煞者。謂口業煞。言煞者。神中可呪故。彼神往煞人。及可呪尸。令執刀故。彼尸往煞人等件。右非為九句。方便煞中有三種故。此九逕於三品眾生者。為二十七戒。若望所煞。一切眾生無量故。戒亦無量。正列非相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죽음을 찬탄하는 경우에는 세 가지가 있다.</w:t>
      </w:r>
      <w:r>
        <w:t xml:space="preserve"> </w:t>
      </w:r>
      <w:r>
        <w:rPr>
          <w:rFonts w:ascii="Noto Serif CJK KR" w:hAnsi="Noto Serif CJK KR" w:eastAsia="Noto Serif CJK KR" w:cs="Noto Serif CJK KR"/>
          <w:sz w:val="20"/>
        </w:rPr>
        <w:t>첫째는 선을 닦는 사람을 보고 말하기를,</w:t>
      </w:r>
      <w:r>
        <w:t xml:space="preserve"> </w:t>
      </w:r>
      <w:r>
        <w:rPr>
          <w:rFonts w:ascii="Noto Serif CJK KR" w:hAnsi="Noto Serif CJK KR" w:eastAsia="Noto Serif CJK KR" w:cs="Noto Serif CJK KR"/>
          <w:sz w:val="20"/>
        </w:rPr>
        <w:t>“그대는 선을 닦고 있을 때 빨리 죽는 것이 좋다.</w:t>
      </w:r>
      <w:r>
        <w:t xml:space="preserve"> </w:t>
      </w:r>
      <w:r>
        <w:rPr>
          <w:rFonts w:ascii="Noto Serif CJK KR" w:hAnsi="Noto Serif CJK KR" w:eastAsia="Noto Serif CJK KR" w:cs="Noto Serif CJK KR"/>
          <w:sz w:val="20"/>
        </w:rPr>
        <w:t>만일 오래 산다면,</w:t>
      </w:r>
      <w:r>
        <w:t xml:space="preserve"> </w:t>
      </w:r>
      <w:r>
        <w:rPr>
          <w:rFonts w:ascii="Noto Serif CJK KR" w:hAnsi="Noto Serif CJK KR" w:eastAsia="Noto Serif CJK KR" w:cs="Noto Serif CJK KR"/>
          <w:sz w:val="20"/>
        </w:rPr>
        <w:t>[구문 불확실] 원망과 허물이 뜻의 인연이 되어 의업을 짓게 되지 않겠는가?”라고 하는 경우이다.</w:t>
      </w:r>
      <w:r>
        <w:t xml:space="preserve"> </w:t>
      </w:r>
      <w:r>
        <w:rPr>
          <w:rFonts w:ascii="Noto Serif CJK KR" w:hAnsi="Noto Serif CJK KR" w:eastAsia="Noto Serif CJK KR" w:cs="Noto Serif CJK KR"/>
          <w:sz w:val="20"/>
        </w:rPr>
        <w:t>그 사람이 이 말을 듣고,</w:t>
      </w:r>
      <w:r>
        <w:t xml:space="preserve"> </w:t>
      </w:r>
      <w:r>
        <w:rPr>
          <w:rFonts w:ascii="Noto Serif CJK KR" w:hAnsi="Noto Serif CJK KR" w:eastAsia="Noto Serif CJK KR" w:cs="Noto Serif CJK KR"/>
          <w:sz w:val="20"/>
        </w:rPr>
        <w:t>그 때문에 곧 죽는 것이다.</w:t>
      </w:r>
      <w:r>
        <w:t xml:space="preserve"> </w:t>
      </w:r>
      <w:r>
        <w:rPr>
          <w:rFonts w:ascii="Noto Serif CJK KR" w:hAnsi="Noto Serif CJK KR" w:eastAsia="Noto Serif CJK KR" w:cs="Noto Serif CJK KR"/>
          <w:sz w:val="20"/>
        </w:rPr>
        <w:t>둘째는 의업을 짓는 사람을 보고 말하기를,</w:t>
      </w:r>
      <w:r>
        <w:t xml:space="preserve"> </w:t>
      </w:r>
      <w:r>
        <w:rPr>
          <w:rFonts w:ascii="Noto Serif CJK KR" w:hAnsi="Noto Serif CJK KR" w:eastAsia="Noto Serif CJK KR" w:cs="Noto Serif CJK KR"/>
          <w:sz w:val="20"/>
        </w:rPr>
        <w:t>“그대는 죄가 적을 때 빨리 죽는 것이 좋다.</w:t>
      </w:r>
      <w:r>
        <w:t xml:space="preserve"> </w:t>
      </w:r>
      <w:r>
        <w:rPr>
          <w:rFonts w:ascii="Noto Serif CJK KR" w:hAnsi="Noto Serif CJK KR" w:eastAsia="Noto Serif CJK KR" w:cs="Noto Serif CJK KR"/>
          <w:sz w:val="20"/>
        </w:rPr>
        <w:t>만일 오래 산다면,</w:t>
      </w:r>
      <w:r>
        <w:t xml:space="preserve"> </w:t>
      </w:r>
      <w:r>
        <w:rPr>
          <w:rFonts w:ascii="Noto Serif CJK KR" w:hAnsi="Noto Serif CJK KR" w:eastAsia="Noto Serif CJK KR" w:cs="Noto Serif CJK KR"/>
          <w:sz w:val="20"/>
        </w:rPr>
        <w:t>더욱 많은 의업을 지을 수 있기 때문이다.”라고 하는 경우이다.</w:t>
      </w:r>
      <w:r>
        <w:t xml:space="preserve"> </w:t>
      </w:r>
      <w:r>
        <w:rPr>
          <w:rFonts w:ascii="Noto Serif CJK KR" w:hAnsi="Noto Serif CJK KR" w:eastAsia="Noto Serif CJK KR" w:cs="Noto Serif CJK KR"/>
          <w:sz w:val="20"/>
        </w:rPr>
        <w:t>셋째는 늙거나 병든 사람을 보고 말하기를,</w:t>
      </w:r>
      <w:r>
        <w:t xml:space="preserve"> </w:t>
      </w:r>
      <w:r>
        <w:rPr>
          <w:rFonts w:ascii="Noto Serif CJK KR" w:hAnsi="Noto Serif CJK KR" w:eastAsia="Noto Serif CJK KR" w:cs="Noto Serif CJK KR"/>
          <w:sz w:val="20"/>
        </w:rPr>
        <w:t>“오래 살수록 오래 괴롭다면,</w:t>
      </w:r>
      <w:r>
        <w:t xml:space="preserve"> </w:t>
      </w:r>
      <w:r>
        <w:rPr>
          <w:rFonts w:ascii="Noto Serif CJK KR" w:hAnsi="Noto Serif CJK KR" w:eastAsia="Noto Serif CJK KR" w:cs="Noto Serif CJK KR"/>
          <w:sz w:val="20"/>
        </w:rPr>
        <w:t>차라리 빨리 죽어 괴로움을 떠나는 것만 못하지 않겠는가?”라고 하는 경우이다.</w:t>
      </w:r>
      <w:r>
        <w:t xml:space="preserve"> </w:t>
      </w:r>
      <w:r>
        <w:rPr>
          <w:rFonts w:ascii="Noto Serif CJK KR" w:hAnsi="Noto Serif CJK KR" w:eastAsia="Noto Serif CJK KR" w:cs="Noto Serif CJK KR"/>
          <w:sz w:val="20"/>
        </w:rPr>
        <w:t>그 사람들이 이 세 가지 말을 듣고 죽는다면,</w:t>
      </w:r>
      <w:r>
        <w:t xml:space="preserve"> </w:t>
      </w:r>
      <w:r>
        <w:rPr>
          <w:rFonts w:ascii="Noto Serif CJK KR" w:hAnsi="Noto Serif CJK KR" w:eastAsia="Noto Serif CJK KR" w:cs="Noto Serif CJK KR"/>
          <w:sz w:val="20"/>
        </w:rPr>
        <w:t>찬탄한 사람은 그가 죽었을 때 중죄를 범한다.</w:t>
      </w:r>
      <w:r>
        <w:t xml:space="preserve"> </w:t>
      </w:r>
      <w:r>
        <w:rPr>
          <w:rFonts w:ascii="Noto Serif CJK KR" w:hAnsi="Noto Serif CJK KR" w:eastAsia="Noto Serif CJK KR" w:cs="Noto Serif CJK KR"/>
          <w:sz w:val="20"/>
        </w:rPr>
        <w:t>대승과 소승이 똑같이 범한다.</w:t>
      </w:r>
      <w:r>
        <w:t xml:space="preserve"> </w:t>
      </w:r>
      <w:r>
        <w:rPr>
          <w:rFonts w:ascii="Noto Serif CJK KR" w:hAnsi="Noto Serif CJK KR" w:eastAsia="Noto Serif CJK KR" w:cs="Noto Serif CJK KR"/>
          <w:sz w:val="20"/>
        </w:rPr>
        <w:t>살생을 보고 따라 기뻐한다는 것은,</w:t>
      </w:r>
      <w:r>
        <w:t xml:space="preserve"> </w:t>
      </w:r>
      <w:r>
        <w:rPr>
          <w:rFonts w:ascii="Noto Serif CJK KR" w:hAnsi="Noto Serif CJK KR" w:eastAsia="Noto Serif CJK KR" w:cs="Noto Serif CJK KR"/>
          <w:sz w:val="20"/>
        </w:rPr>
        <w:t>사람을 죽이는 것을 보고 따라 기뻐하기 때문에,</w:t>
      </w:r>
      <w:r>
        <w:t xml:space="preserve"> </w:t>
      </w:r>
      <w:r>
        <w:rPr>
          <w:rFonts w:ascii="Noto Serif CJK KR" w:hAnsi="Noto Serif CJK KR" w:eastAsia="Noto Serif CJK KR" w:cs="Noto Serif CJK KR"/>
          <w:sz w:val="20"/>
        </w:rPr>
        <w:t>그 사람이 내가 기뻐하는 마음을 보았기 때문에,</w:t>
      </w:r>
      <w:r>
        <w:t xml:space="preserve"> </w:t>
      </w:r>
      <w:r>
        <w:rPr>
          <w:rFonts w:ascii="Noto Serif CJK KR" w:hAnsi="Noto Serif CJK KR" w:eastAsia="Noto Serif CJK KR" w:cs="Noto Serif CJK KR"/>
          <w:sz w:val="20"/>
        </w:rPr>
        <w:t>살업을 짓게 되므로,</w:t>
      </w:r>
      <w:r>
        <w:t xml:space="preserve"> </w:t>
      </w:r>
      <w:r>
        <w:rPr>
          <w:rFonts w:ascii="Noto Serif CJK KR" w:hAnsi="Noto Serif CJK KR" w:eastAsia="Noto Serif CJK KR" w:cs="Noto Serif CJK KR"/>
          <w:sz w:val="20"/>
        </w:rPr>
        <w:t>따라 기뻐한 사람도 중죄를 범한다.</w:t>
      </w:r>
      <w:r>
        <w:t xml:space="preserve"> </w:t>
      </w:r>
      <w:r>
        <w:rPr>
          <w:rFonts w:ascii="Noto Serif CJK KR" w:hAnsi="Noto Serif CJK KR" w:eastAsia="Noto Serif CJK KR" w:cs="Noto Serif CJK KR"/>
          <w:sz w:val="20"/>
        </w:rPr>
        <w:t>이를테면 율에서 말한 것과 같다.</w:t>
      </w:r>
      <w:r>
        <w:t xml:space="preserve"> </w:t>
      </w:r>
      <w:r>
        <w:rPr>
          <w:rFonts w:ascii="Noto Serif CJK KR" w:hAnsi="Noto Serif CJK KR" w:eastAsia="Noto Serif CJK KR" w:cs="Noto Serif CJK KR"/>
          <w:sz w:val="20"/>
        </w:rPr>
        <w:t>저 구도하(鳩度河) 가에서,</w:t>
      </w:r>
      <w:r>
        <w:t xml:space="preserve"> </w:t>
      </w:r>
      <w:r>
        <w:rPr>
          <w:rFonts w:ascii="Noto Serif CJK KR" w:hAnsi="Noto Serif CJK KR" w:eastAsia="Noto Serif CJK KR" w:cs="Noto Serif CJK KR"/>
          <w:sz w:val="20"/>
        </w:rPr>
        <w:t>여래가 여러 비구를 위해 부정관을 설하였을 때,</w:t>
      </w:r>
      <w:r>
        <w:t xml:space="preserve"> </w:t>
      </w:r>
      <w:r>
        <w:rPr>
          <w:rFonts w:ascii="Noto Serif CJK KR" w:hAnsi="Noto Serif CJK KR" w:eastAsia="Noto Serif CJK KR" w:cs="Noto Serif CJK KR"/>
          <w:sz w:val="20"/>
        </w:rPr>
        <w:t>비구들이 이 관을 익혔기 때문에,</w:t>
      </w:r>
      <w:r>
        <w:t xml:space="preserve"> </w:t>
      </w:r>
      <w:r>
        <w:rPr>
          <w:rFonts w:ascii="Noto Serif CJK KR" w:hAnsi="Noto Serif CJK KR" w:eastAsia="Noto Serif CJK KR" w:cs="Noto Serif CJK KR"/>
          <w:sz w:val="20"/>
        </w:rPr>
        <w:t>[구문 불확실] 몸과 마음을 ‘支離’하게 되었다.</w:t>
      </w:r>
      <w:r>
        <w:t xml:space="preserve"> </w:t>
      </w:r>
      <w:r>
        <w:rPr>
          <w:rFonts w:ascii="Noto Serif CJK KR" w:hAnsi="Noto Serif CJK KR" w:eastAsia="Noto Serif CJK KR" w:cs="Noto Serif CJK KR"/>
          <w:sz w:val="20"/>
        </w:rPr>
        <w:t>그때 한 비구가 물력가(勿力迦) 비구에게 말하였다.</w:t>
      </w:r>
      <w:r>
        <w:t xml:space="preserve"> </w:t>
      </w:r>
      <w:r>
        <w:rPr>
          <w:rFonts w:ascii="Noto Serif CJK KR" w:hAnsi="Noto Serif CJK KR" w:eastAsia="Noto Serif CJK KR" w:cs="Noto Serif CJK KR"/>
          <w:sz w:val="20"/>
        </w:rPr>
        <w:t>“내 옷과 발우를 너에게 주겠다.</w:t>
      </w:r>
      <w:r>
        <w:t xml:space="preserve"> </w:t>
      </w:r>
      <w:r>
        <w:rPr>
          <w:rFonts w:ascii="Noto Serif CJK KR" w:hAnsi="Noto Serif CJK KR" w:eastAsia="Noto Serif CJK KR" w:cs="Noto Serif CJK KR"/>
          <w:sz w:val="20"/>
        </w:rPr>
        <w:t>그러니 네가 나를 죽여라.”</w:t>
      </w:r>
      <w:r>
        <w:t xml:space="preserve"> </w:t>
      </w:r>
      <w:r>
        <w:rPr>
          <w:rFonts w:ascii="Noto Serif CJK KR" w:hAnsi="Noto Serif CJK KR" w:eastAsia="Noto Serif CJK KR" w:cs="Noto Serif CJK KR"/>
          <w:sz w:val="20"/>
        </w:rPr>
        <w:t>그 물력가 비구는 곧 그를 죽였다.</w:t>
      </w:r>
      <w:r>
        <w:t xml:space="preserve"> </w:t>
      </w:r>
      <w:r>
        <w:rPr>
          <w:rFonts w:ascii="Noto Serif CJK KR" w:hAnsi="Noto Serif CJK KR" w:eastAsia="Noto Serif CJK KR" w:cs="Noto Serif CJK KR"/>
          <w:sz w:val="20"/>
        </w:rPr>
        <w:t>죽이고 나서 강가로 가서,</w:t>
      </w:r>
      <w:r>
        <w:t xml:space="preserve"> </w:t>
      </w:r>
      <w:r>
        <w:rPr>
          <w:rFonts w:ascii="Noto Serif CJK KR" w:hAnsi="Noto Serif CJK KR" w:eastAsia="Noto Serif CJK KR" w:cs="Noto Serif CJK KR"/>
          <w:sz w:val="20"/>
        </w:rPr>
        <w:t>칼을 씻고 있을 때,</w:t>
      </w:r>
      <w:r>
        <w:t xml:space="preserve"> </w:t>
      </w:r>
      <w:r>
        <w:rPr>
          <w:rFonts w:ascii="Noto Serif CJK KR" w:hAnsi="Noto Serif CJK KR" w:eastAsia="Noto Serif CJK KR" w:cs="Noto Serif CJK KR"/>
          <w:sz w:val="20"/>
        </w:rPr>
        <w:t>마(魔)가 강 가운데 나타나,</w:t>
      </w:r>
      <w:r>
        <w:t xml:space="preserve"> </w:t>
      </w:r>
      <w:r>
        <w:rPr>
          <w:rFonts w:ascii="Noto Serif CJK KR" w:hAnsi="Noto Serif CJK KR" w:eastAsia="Noto Serif CJK KR" w:cs="Noto Serif CJK KR"/>
          <w:sz w:val="20"/>
        </w:rPr>
        <w:t>따라 기뻐하며 말하였다.</w:t>
      </w:r>
      <w:r>
        <w:t xml:space="preserve"> </w:t>
      </w:r>
      <w:r>
        <w:rPr>
          <w:rFonts w:ascii="Noto Serif CJK KR" w:hAnsi="Noto Serif CJK KR" w:eastAsia="Noto Serif CJK KR" w:cs="Noto Serif CJK KR"/>
          <w:sz w:val="20"/>
        </w:rPr>
        <w:t>“훌륭하구나, 훌륭하구나.</w:t>
      </w:r>
      <w:r>
        <w:t xml:space="preserve"> </w:t>
      </w:r>
      <w:r>
        <w:rPr>
          <w:rFonts w:ascii="Noto Serif CJK KR" w:hAnsi="Noto Serif CJK KR" w:eastAsia="Noto Serif CJK KR" w:cs="Noto Serif CJK KR"/>
          <w:sz w:val="20"/>
        </w:rPr>
        <w:t>그대 비구는 아직 건너지 못한 사람을 능히 건네주는구나.”</w:t>
      </w:r>
      <w:r>
        <w:t xml:space="preserve"> </w:t>
      </w:r>
      <w:r>
        <w:rPr>
          <w:rFonts w:ascii="Noto Serif CJK KR" w:hAnsi="Noto Serif CJK KR" w:eastAsia="Noto Serif CJK KR" w:cs="Noto Serif CJK KR"/>
          <w:sz w:val="20"/>
        </w:rPr>
        <w:t>비구는 이 말을 듣고 나서,</w:t>
      </w:r>
      <w:r>
        <w:t xml:space="preserve"> </w:t>
      </w:r>
      <w:r>
        <w:rPr>
          <w:rFonts w:ascii="Noto Serif CJK KR" w:hAnsi="Noto Serif CJK KR" w:eastAsia="Noto Serif CJK KR" w:cs="Noto Serif CJK KR"/>
          <w:sz w:val="20"/>
        </w:rPr>
        <w:t>자연히 그것을 공덕이라고 여기게 되었다.</w:t>
      </w:r>
      <w:r>
        <w:t xml:space="preserve"> </w:t>
      </w:r>
      <w:r>
        <w:rPr>
          <w:rFonts w:ascii="Noto Serif CJK KR" w:hAnsi="Noto Serif CJK KR" w:eastAsia="Noto Serif CJK KR" w:cs="Noto Serif CJK KR"/>
          <w:sz w:val="20"/>
        </w:rPr>
        <w:t>여러 비구가 있는 곳으로 가서,</w:t>
      </w:r>
      <w:r>
        <w:t xml:space="preserve"> </w:t>
      </w:r>
      <w:r>
        <w:rPr>
          <w:rFonts w:ascii="Noto Serif CJK KR" w:hAnsi="Noto Serif CJK KR" w:eastAsia="Noto Serif CJK KR" w:cs="Noto Serif CJK KR"/>
          <w:sz w:val="20"/>
        </w:rPr>
        <w:t>말하였다.</w:t>
      </w:r>
      <w:r>
        <w:t xml:space="preserve"> </w:t>
      </w:r>
      <w:r>
        <w:rPr>
          <w:rFonts w:ascii="Noto Serif CJK KR" w:hAnsi="Noto Serif CJK KR" w:eastAsia="Noto Serif CJK KR" w:cs="Noto Serif CJK KR"/>
          <w:sz w:val="20"/>
        </w:rPr>
        <w:t>“아직 건너지 못한 사람은 오라.</w:t>
      </w:r>
      <w:r>
        <w:t xml:space="preserve"> </w:t>
      </w:r>
      <w:r>
        <w:rPr>
          <w:rFonts w:ascii="Noto Serif CJK KR" w:hAnsi="Noto Serif CJK KR" w:eastAsia="Noto Serif CJK KR" w:cs="Noto Serif CJK KR"/>
          <w:sz w:val="20"/>
        </w:rPr>
        <w:t>내가 지금 그대를 건네주겠다.”</w:t>
      </w:r>
      <w:r>
        <w:t xml:space="preserve"> </w:t>
      </w:r>
      <w:r>
        <w:rPr>
          <w:rFonts w:ascii="Noto Serif CJK KR" w:hAnsi="Noto Serif CJK KR" w:eastAsia="Noto Serif CJK KR" w:cs="Noto Serif CJK KR"/>
          <w:sz w:val="20"/>
        </w:rPr>
        <w:t>그때 아직 욕망을 떠나지 못한 사람들은 목숨을 버렸고,</w:t>
      </w:r>
      <w:r>
        <w:t xml:space="preserve"> </w:t>
      </w:r>
      <w:r>
        <w:rPr>
          <w:rFonts w:ascii="Noto Serif CJK KR" w:hAnsi="Noto Serif CJK KR" w:eastAsia="Noto Serif CJK KR" w:cs="Noto Serif CJK KR"/>
          <w:sz w:val="20"/>
        </w:rPr>
        <w:t>이미 욕망을 떠난 비구들까지 모두 죽고자 하였다.</w:t>
      </w:r>
      <w:r>
        <w:t xml:space="preserve"> </w:t>
      </w:r>
      <w:r>
        <w:rPr>
          <w:rFonts w:ascii="Noto Serif CJK KR" w:hAnsi="Noto Serif CJK KR" w:eastAsia="Noto Serif CJK KR" w:cs="Noto Serif CJK KR"/>
          <w:sz w:val="20"/>
        </w:rPr>
        <w:t>그러므로 물력가 비구가 예순 명의 비구를 죽였다.</w:t>
      </w:r>
      <w:r>
        <w:t xml:space="preserve"> </w:t>
      </w:r>
      <w:r>
        <w:rPr>
          <w:rFonts w:ascii="Noto Serif CJK KR" w:hAnsi="Noto Serif CJK KR" w:eastAsia="Noto Serif CJK KR" w:cs="Noto Serif CJK KR"/>
          <w:sz w:val="20"/>
        </w:rPr>
        <w:t>포살일에 모인 사람이 적었기 때문에,</w:t>
      </w:r>
      <w:r>
        <w:t xml:space="preserve"> </w:t>
      </w:r>
      <w:r>
        <w:rPr>
          <w:rFonts w:ascii="Noto Serif CJK KR" w:hAnsi="Noto Serif CJK KR" w:eastAsia="Noto Serif CJK KR" w:cs="Noto Serif CJK KR"/>
          <w:sz w:val="20"/>
        </w:rPr>
        <w:t>부처가 이를 알고 물었다.</w:t>
      </w:r>
      <w:r>
        <w:t xml:space="preserve"> </w:t>
      </w:r>
      <w:r>
        <w:rPr>
          <w:rFonts w:ascii="Noto Serif CJK KR" w:hAnsi="Noto Serif CJK KR" w:eastAsia="Noto Serif CJK KR" w:cs="Noto Serif CJK KR"/>
          <w:sz w:val="20"/>
        </w:rPr>
        <w:t>“오늘은 무슨 까닭으로 사람이 적은가?”</w:t>
      </w:r>
      <w:r>
        <w:t xml:space="preserve"> </w:t>
      </w:r>
      <w:r>
        <w:rPr>
          <w:rFonts w:ascii="Noto Serif CJK KR" w:hAnsi="Noto Serif CJK KR" w:eastAsia="Noto Serif CJK KR" w:cs="Noto Serif CJK KR"/>
          <w:sz w:val="20"/>
        </w:rPr>
        <w:t>다른 비구들이 설명하여 말하였다.</w:t>
      </w:r>
      <w:r>
        <w:t xml:space="preserve"> </w:t>
      </w:r>
      <w:r>
        <w:rPr>
          <w:rFonts w:ascii="Noto Serif CJK KR" w:hAnsi="Noto Serif CJK KR" w:eastAsia="Noto Serif CJK KR" w:cs="Noto Serif CJK KR"/>
          <w:sz w:val="20"/>
        </w:rPr>
        <w:t>“물력가 비구가 죽였기 때문에 사람이 적습니다.”</w:t>
      </w:r>
      <w:r>
        <w:t xml:space="preserve"> </w:t>
      </w:r>
      <w:r>
        <w:rPr>
          <w:rFonts w:ascii="Noto Serif CJK KR" w:hAnsi="Noto Serif CJK KR" w:eastAsia="Noto Serif CJK KR" w:cs="Noto Serif CJK KR"/>
          <w:sz w:val="20"/>
        </w:rPr>
        <w:t>이 물력가라는 사람은,</w:t>
      </w:r>
      <w:r>
        <w:t xml:space="preserve"> </w:t>
      </w:r>
      <w:r>
        <w:rPr>
          <w:rFonts w:ascii="Noto Serif CJK KR" w:hAnsi="Noto Serif CJK KR" w:eastAsia="Noto Serif CJK KR" w:cs="Noto Serif CJK KR"/>
          <w:sz w:val="20"/>
        </w:rPr>
        <w:t>저 마가 살생을 기뻐한 것으로 말미암아,</w:t>
      </w:r>
      <w:r>
        <w:t xml:space="preserve"> </w:t>
      </w:r>
      <w:r>
        <w:rPr>
          <w:rFonts w:ascii="Noto Serif CJK KR" w:hAnsi="Noto Serif CJK KR" w:eastAsia="Noto Serif CJK KR" w:cs="Noto Serif CJK KR"/>
          <w:sz w:val="20"/>
        </w:rPr>
        <w:t>이와 같은 것들을 살생을 기뻐한 경우로 삼는다.</w:t>
      </w:r>
      <w:r>
        <w:t xml:space="preserve"> </w:t>
      </w:r>
      <w:r>
        <w:rPr>
          <w:rFonts w:ascii="Noto Serif CJK KR" w:hAnsi="Noto Serif CJK KR" w:eastAsia="Noto Serif CJK KR" w:cs="Noto Serif CJK KR"/>
          <w:sz w:val="20"/>
        </w:rPr>
        <w:t>《다라니경》에서 말한다.</w:t>
      </w:r>
      <w:r>
        <w:t xml:space="preserve"> </w:t>
      </w:r>
      <w:r>
        <w:rPr>
          <w:rFonts w:ascii="Noto Serif CJK KR" w:hAnsi="Noto Serif CJK KR" w:eastAsia="Noto Serif CJK KR" w:cs="Noto Serif CJK KR"/>
          <w:sz w:val="20"/>
        </w:rPr>
        <w:t>“이처럼 살생을 따라 기뻐하는 것은,</w:t>
      </w:r>
      <w:r>
        <w:t xml:space="preserve"> </w:t>
      </w:r>
      <w:r>
        <w:rPr>
          <w:rFonts w:ascii="Noto Serif CJK KR" w:hAnsi="Noto Serif CJK KR" w:eastAsia="Noto Serif CJK KR" w:cs="Noto Serif CJK KR"/>
          <w:sz w:val="20"/>
        </w:rPr>
        <w:t>제6중계이다.”</w:t>
      </w:r>
      <w:r>
        <w:t xml:space="preserve"> </w:t>
      </w:r>
      <w:r>
        <w:rPr>
          <w:rFonts w:ascii="Noto Serif CJK KR" w:hAnsi="Noto Serif CJK KR" w:eastAsia="Noto Serif CJK KR" w:cs="Noto Serif CJK KR"/>
          <w:sz w:val="20"/>
        </w:rPr>
        <w:t>만일 이미 죽은 뒤에 기뻐하는 경우라면,</w:t>
      </w:r>
      <w:r>
        <w:t xml:space="preserve"> </w:t>
      </w:r>
      <w:r>
        <w:rPr>
          <w:rFonts w:ascii="Noto Serif CJK KR" w:hAnsi="Noto Serif CJK KR" w:eastAsia="Noto Serif CJK KR" w:cs="Noto Serif CJK KR"/>
          <w:sz w:val="20"/>
        </w:rPr>
        <w:t>대승에서는 경구죄를 범하고,</w:t>
      </w:r>
      <w:r>
        <w:t xml:space="preserve"> </w:t>
      </w:r>
      <w:r>
        <w:rPr>
          <w:rFonts w:ascii="Noto Serif CJK KR" w:hAnsi="Noto Serif CJK KR" w:eastAsia="Noto Serif CJK KR" w:cs="Noto Serif CJK KR"/>
          <w:sz w:val="20"/>
        </w:rPr>
        <w:t>소승에서는 길라죄를 범한다.</w:t>
      </w:r>
      <w:r>
        <w:t xml:space="preserve"> </w:t>
      </w:r>
      <w:r>
        <w:rPr>
          <w:rFonts w:ascii="Noto Serif CJK KR" w:hAnsi="Noto Serif CJK KR" w:eastAsia="Noto Serif CJK KR" w:cs="Noto Serif CJK KR"/>
          <w:sz w:val="20"/>
        </w:rPr>
        <w:t>‘내지’라는 말에는 성내어 죽이는 경우도 포함한다.</w:t>
      </w:r>
      <w:r>
        <w:t xml:space="preserve"> </w:t>
      </w:r>
      <w:r>
        <w:rPr>
          <w:rFonts w:ascii="Noto Serif CJK KR" w:hAnsi="Noto Serif CJK KR" w:eastAsia="Noto Serif CJK KR" w:cs="Noto Serif CJK KR"/>
          <w:sz w:val="20"/>
        </w:rPr>
        <w:t>《유식론》에서 말한 것과 같다.</w:t>
      </w:r>
      <w:r>
        <w:t xml:space="preserve"> </w:t>
      </w:r>
      <w:r>
        <w:rPr>
          <w:rFonts w:ascii="Noto Serif CJK KR" w:hAnsi="Noto Serif CJK KR" w:eastAsia="Noto Serif CJK KR" w:cs="Noto Serif CJK KR"/>
          <w:sz w:val="20"/>
        </w:rPr>
        <w:t>선인이 성내는 마음을 일으켰기 때문에,</w:t>
      </w:r>
      <w:r>
        <w:t xml:space="preserve"> </w:t>
      </w:r>
      <w:r>
        <w:rPr>
          <w:rFonts w:ascii="Noto Serif CJK KR" w:hAnsi="Noto Serif CJK KR" w:eastAsia="Noto Serif CJK KR" w:cs="Noto Serif CJK KR"/>
          <w:sz w:val="20"/>
        </w:rPr>
        <w:t>이 선인을 보호하는 자가,</w:t>
      </w:r>
      <w:r>
        <w:t xml:space="preserve"> </w:t>
      </w:r>
      <w:r>
        <w:rPr>
          <w:rFonts w:ascii="Noto Serif CJK KR" w:hAnsi="Noto Serif CJK KR" w:eastAsia="Noto Serif CJK KR" w:cs="Noto Serif CJK KR"/>
          <w:sz w:val="20"/>
        </w:rPr>
        <w:t>[판독 불확실] ‘袖雨’와 돌비를 내려 멸망하게 하여,</w:t>
      </w:r>
      <w:r>
        <w:t xml:space="preserve"> </w:t>
      </w:r>
      <w:r>
        <w:rPr>
          <w:rFonts w:ascii="Noto Serif CJK KR" w:hAnsi="Noto Serif CJK KR" w:eastAsia="Noto Serif CJK KR" w:cs="Noto Serif CJK KR"/>
          <w:sz w:val="20"/>
        </w:rPr>
        <w:t>마가다국 등을 없앤 경우이다. 위에서 열거한 것은,</w:t>
      </w:r>
      <w:r>
        <w:t xml:space="preserve"> </w:t>
      </w:r>
      <w:r>
        <w:rPr>
          <w:rFonts w:ascii="Noto Serif CJK KR" w:hAnsi="Noto Serif CJK KR" w:eastAsia="Noto Serif CJK KR" w:cs="Noto Serif CJK KR"/>
          <w:sz w:val="20"/>
        </w:rPr>
        <w:t>몸으로 죽이는 것을 밝힌 것이다.</w:t>
      </w:r>
      <w:r>
        <w:t xml:space="preserve"> </w:t>
      </w:r>
      <w:r>
        <w:rPr>
          <w:rFonts w:ascii="Noto Serif CJK KR" w:hAnsi="Noto Serif CJK KR" w:eastAsia="Noto Serif CJK KR" w:cs="Noto Serif CJK KR"/>
          <w:sz w:val="20"/>
        </w:rPr>
        <w:t>이 성내어 죽이는 것은,</w:t>
      </w:r>
      <w:r>
        <w:t xml:space="preserve"> </w:t>
      </w:r>
      <w:r>
        <w:rPr>
          <w:rFonts w:ascii="Noto Serif CJK KR" w:hAnsi="Noto Serif CJK KR" w:eastAsia="Noto Serif CJK KR" w:cs="Noto Serif CJK KR"/>
          <w:sz w:val="20"/>
        </w:rPr>
        <w:t>의업으로 죽이는 것이다.</w:t>
      </w:r>
      <w:r>
        <w:t xml:space="preserve"> </w:t>
      </w:r>
      <w:r>
        <w:rPr>
          <w:rFonts w:ascii="Noto Serif CJK KR" w:hAnsi="Noto Serif CJK KR" w:eastAsia="Noto Serif CJK KR" w:cs="Noto Serif CJK KR"/>
          <w:sz w:val="20"/>
        </w:rPr>
        <w:t>아래에서 ‘주문으로 죽인다’고 한 것은,</w:t>
      </w:r>
      <w:r>
        <w:t xml:space="preserve"> </w:t>
      </w:r>
      <w:r>
        <w:rPr>
          <w:rFonts w:ascii="Noto Serif CJK KR" w:hAnsi="Noto Serif CJK KR" w:eastAsia="Noto Serif CJK KR" w:cs="Noto Serif CJK KR"/>
          <w:sz w:val="20"/>
        </w:rPr>
        <w:t>곧 구업으로 죽이는 것이다.</w:t>
      </w:r>
      <w:r>
        <w:t xml:space="preserve"> </w:t>
      </w:r>
      <w:r>
        <w:rPr>
          <w:rFonts w:ascii="Noto Serif CJK KR" w:hAnsi="Noto Serif CJK KR" w:eastAsia="Noto Serif CJK KR" w:cs="Noto Serif CJK KR"/>
          <w:sz w:val="20"/>
        </w:rPr>
        <w:t>‘죽인다’고 한 것은,</w:t>
      </w:r>
      <w:r>
        <w:t xml:space="preserve"> </w:t>
      </w:r>
      <w:r>
        <w:rPr>
          <w:rFonts w:ascii="Noto Serif CJK KR" w:hAnsi="Noto Serif CJK KR" w:eastAsia="Noto Serif CJK KR" w:cs="Noto Serif CJK KR"/>
          <w:sz w:val="20"/>
        </w:rPr>
        <w:t>신령에게 주문을 걸 수 있기 때문에,</w:t>
      </w:r>
      <w:r>
        <w:t xml:space="preserve"> </w:t>
      </w:r>
      <w:r>
        <w:rPr>
          <w:rFonts w:ascii="Noto Serif CJK KR" w:hAnsi="Noto Serif CJK KR" w:eastAsia="Noto Serif CJK KR" w:cs="Noto Serif CJK KR"/>
          <w:sz w:val="20"/>
        </w:rPr>
        <w:t>그 신령이 가서 사람을 죽이게 하는 경우와,</w:t>
      </w:r>
      <w:r>
        <w:t xml:space="preserve"> </w:t>
      </w:r>
      <w:r>
        <w:rPr>
          <w:rFonts w:ascii="Noto Serif CJK KR" w:hAnsi="Noto Serif CJK KR" w:eastAsia="Noto Serif CJK KR" w:cs="Noto Serif CJK KR"/>
          <w:sz w:val="20"/>
        </w:rPr>
        <w:t>또 시체에 주문을 걸어,</w:t>
      </w:r>
      <w:r>
        <w:t xml:space="preserve"> </w:t>
      </w:r>
      <w:r>
        <w:rPr>
          <w:rFonts w:ascii="Noto Serif CJK KR" w:hAnsi="Noto Serif CJK KR" w:eastAsia="Noto Serif CJK KR" w:cs="Noto Serif CJK KR"/>
          <w:sz w:val="20"/>
        </w:rPr>
        <w:t>칼을 잡게 하기 때문에,</w:t>
      </w:r>
      <w:r>
        <w:t xml:space="preserve"> </w:t>
      </w:r>
      <w:r>
        <w:rPr>
          <w:rFonts w:ascii="Noto Serif CJK KR" w:hAnsi="Noto Serif CJK KR" w:eastAsia="Noto Serif CJK KR" w:cs="Noto Serif CJK KR"/>
          <w:sz w:val="20"/>
        </w:rPr>
        <w:t>그 시체가 가서 사람을 죽이게 하는 등의 경우이다.</w:t>
      </w:r>
      <w:r>
        <w:t xml:space="preserve"> </w:t>
      </w:r>
      <w:r>
        <w:rPr>
          <w:rFonts w:ascii="Noto Serif CJK KR" w:hAnsi="Noto Serif CJK KR" w:eastAsia="Noto Serif CJK KR" w:cs="Noto Serif CJK KR"/>
          <w:sz w:val="20"/>
        </w:rPr>
        <w:t>위의 그릇된 행은 아홉 구가 된다.</w:t>
      </w:r>
      <w:r>
        <w:t xml:space="preserve"> </w:t>
      </w:r>
      <w:r>
        <w:rPr>
          <w:rFonts w:ascii="Noto Serif CJK KR" w:hAnsi="Noto Serif CJK KR" w:eastAsia="Noto Serif CJK KR" w:cs="Noto Serif CJK KR"/>
          <w:sz w:val="20"/>
        </w:rPr>
        <w:t>방편으로 죽이는 것 가운데 세 종류가 있기 때문이다.</w:t>
      </w:r>
      <w:r>
        <w:t xml:space="preserve"> </w:t>
      </w:r>
      <w:r>
        <w:rPr>
          <w:rFonts w:ascii="Noto Serif CJK KR" w:hAnsi="Noto Serif CJK KR" w:eastAsia="Noto Serif CJK KR" w:cs="Noto Serif CJK KR"/>
          <w:sz w:val="20"/>
        </w:rPr>
        <w:t>이 아홉 가지를 세 등급의 중생에 걸쳐 적용하면,</w:t>
      </w:r>
      <w:r>
        <w:t xml:space="preserve"> </w:t>
      </w:r>
      <w:r>
        <w:rPr>
          <w:rFonts w:ascii="Noto Serif CJK KR" w:hAnsi="Noto Serif CJK KR" w:eastAsia="Noto Serif CJK KR" w:cs="Noto Serif CJK KR"/>
          <w:sz w:val="20"/>
        </w:rPr>
        <w:t>스물일곱 가지 계가 된다.</w:t>
      </w:r>
      <w:r>
        <w:t xml:space="preserve"> </w:t>
      </w:r>
      <w:r>
        <w:rPr>
          <w:rFonts w:ascii="Noto Serif CJK KR" w:hAnsi="Noto Serif CJK KR" w:eastAsia="Noto Serif CJK KR" w:cs="Noto Serif CJK KR"/>
          <w:sz w:val="20"/>
        </w:rPr>
        <w:t>죽임을 당하는 대상을 기준으로 본다면,</w:t>
      </w:r>
      <w:r>
        <w:t xml:space="preserve"> </w:t>
      </w:r>
      <w:r>
        <w:rPr>
          <w:rFonts w:ascii="Noto Serif CJK KR" w:hAnsi="Noto Serif CJK KR" w:eastAsia="Noto Serif CJK KR" w:cs="Noto Serif CJK KR"/>
          <w:sz w:val="20"/>
        </w:rPr>
        <w:t>일체중생이 한량없기 때문에,</w:t>
      </w:r>
      <w:r>
        <w:t xml:space="preserve"> </w:t>
      </w:r>
      <w:r>
        <w:rPr>
          <w:rFonts w:ascii="Noto Serif CJK KR" w:hAnsi="Noto Serif CJK KR" w:eastAsia="Noto Serif CJK KR" w:cs="Noto Serif CJK KR"/>
          <w:sz w:val="20"/>
        </w:rPr>
        <w:t>계 또한 한량없다.</w:t>
      </w:r>
      <w:r>
        <w:t xml:space="preserve"> </w:t>
      </w:r>
      <w:r>
        <w:rPr>
          <w:rFonts w:ascii="Noto Serif CJK KR" w:hAnsi="Noto Serif CJK KR" w:eastAsia="Noto Serif CJK KR" w:cs="Noto Serif CJK KR"/>
          <w:sz w:val="20"/>
        </w:rPr>
        <w:t>그릇된 상을 바로 열거하는 부분을 마친다.</w:t>
      </w:r>
    </w:p>
    <w:p>
      <w:pPr>
        <w:pStyle w:val="SHTKPositionMarker"/>
      </w:pPr>
      <w:bookmarkStart w:id="5028" w:name="loc_0281b20"/>
      <w:r>
        <w:rPr>
          <w:rFonts w:ascii="Noto Sans CJK KR" w:hAnsi="Noto Sans CJK KR" w:eastAsia="Noto Sans CJK KR" w:cs="Noto Sans CJK KR"/>
          <w:b/>
          <w:color w:val="464646"/>
          <w:sz w:val="20"/>
        </w:rPr>
        <w:t>[0281b20]</w:t>
      </w:r>
      <w:bookmarkEnd w:id="5028"/>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煞業以下。第二明具緣戒業。此戒中滿五緣者成正業。一者人境。若趣非人等境。有輕垢罪故。二者人想。雖趣人境。而為非人等想者。輕垢罪故。三者發煞人心。謂若始終中不發煞心。而若不知有人。故射山非人等。亦雖無煞心。而悞墮重物煞等。全無罪故。四者發方便。若不起方便者。輕垢故。問若前故意等。餘緣具起。而煞剎那中。不作心時悞等。犯何罪。答小乘者第三聚。大乘犯輕垢也。五者斷命根。若不斷命根者。輕垢罪故。五緣中初二者為緣。第三一為因。第四一為業。第五一為法。疏云。以煞具刀杖等為法。然而無合於義。若雖無刀杖等具。而得煞故。是故以命根為法。若無命根法者。不成煞業。故五緣中若闕因者。全無罪。若闕緣一一互闕者。得輕垢罪也。言乃至者。兼取煞畜生輕垢罪。故言乃至。不得故煞者。為欲簡悞煞等。故言故煞。若無心而悞煞者。唯有業道。而無犯戒罪故。是以下舉作持行成止持。謂常習脩悲心者。由作持欲成止持。不煞戒故。或有由止持故成作持。謂說戒自怨等法。為欲作時故。能先息諸事。出沙彌等。有餘行之法故。或以作犯成止持犯。謂違於未誦戒時。莫誦學他文故。先學戒故。或有由止持故成作犯。謂今俱人為作煞生業故。不[1]顯見比丘等。此戒中舉作持行者成止持。不何有明作持善行義。為攝善法戒。十重戒皆律儀戒故。下眾戒中有舉止持而成作持。亦有舉作持成止持。亦有舉作犯非及成止持戒。或有舉止犯非而及成作持戒。不可得言。律儀戒有舉作持故。為攝正法戒。乃至舉止持行故。以攝善法戒為攝律儀。雖然戒戒每隨至處。釋通慈悲者[2]是謂攝眾生戒。隨行孝是何。謂律儀戒。隨行順心者何。謂攝善法戒。隨行方便者。謂四攝等行也。救者救而離苦。名為救護者。而護念令得利故。名護自恣者是。何自內心中發熾共等。決意者。非直發內心。亦能表決意。而無怖疑。故言決意也。波羅夷者。翻名雖有墮。不如處斷頭等多名。而僧祇律所明極意義。當於此經文。彼律云。極意有三義。第一退沒。謂若犯此戒者。道果中無分故。此義即當於下文云。若有犯者。不得現身發菩提心。乃至十發趣十長養十金剛十地佛性常住妙果。二者不共住。謂若犯此戒。說戒自恣等二種羯摩中。不得成僧中是數故。此義即當於下之若有犯者亦失國王位轉輪聖位。失比丘比丘尼。三者名墮落。謂若犯此戒者。捨身以後。落在阿鼻地獄故。此義即當於下云。若有犯者墮三惡道中二劫三劫不聞父母三寶名字也。此戒中作四句。略簡持犯。一者有煞人而一向福非罪。謂達輪機菩薩故。能規機不煞者。不可度之機故。煞者一向福非罪。如經云。雖煞五百波羅門而無罪。唯得攝等。二者或有煞人而非罪非福。謂悞及迷煞等。唯有業道故。無犯戒罪故。三者有唯輕非重。謂此戒中兼立煞下品眾生等。四者唯重非輕。謂此戒正所立重戒四句中。上句唯福非罪。次句非罪非福。後二句唯罪非福。</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‘殺業’ 이하에서는,</w:t>
      </w:r>
      <w:r>
        <w:t xml:space="preserve"> </w:t>
      </w:r>
      <w:r>
        <w:rPr>
          <w:rFonts w:ascii="Noto Serif CJK KR" w:hAnsi="Noto Serif CJK KR" w:eastAsia="Noto Serif CJK KR" w:cs="Noto Serif CJK KR"/>
          <w:sz w:val="20"/>
        </w:rPr>
        <w:t>둘째로 인연을 갖춘 계업을 밝힌다.</w:t>
      </w:r>
      <w:r>
        <w:t xml:space="preserve"> </w:t>
      </w:r>
      <w:r>
        <w:rPr>
          <w:rFonts w:ascii="Noto Serif CJK KR" w:hAnsi="Noto Serif CJK KR" w:eastAsia="Noto Serif CJK KR" w:cs="Noto Serif CJK KR"/>
          <w:sz w:val="20"/>
        </w:rPr>
        <w:t>이 계에서는 다섯 가지 인연을 충족하면 정업이 성립한다.</w:t>
      </w:r>
      <w:r>
        <w:t xml:space="preserve"> </w:t>
      </w:r>
      <w:r>
        <w:rPr>
          <w:rFonts w:ascii="Noto Serif CJK KR" w:hAnsi="Noto Serif CJK KR" w:eastAsia="Noto Serif CJK KR" w:cs="Noto Serif CJK KR"/>
          <w:sz w:val="20"/>
        </w:rPr>
        <w:t>첫째는 사람이라는 대상이다.</w:t>
      </w:r>
      <w:r>
        <w:t xml:space="preserve"> </w:t>
      </w:r>
      <w:r>
        <w:rPr>
          <w:rFonts w:ascii="Noto Serif CJK KR" w:hAnsi="Noto Serif CJK KR" w:eastAsia="Noto Serif CJK KR" w:cs="Noto Serif CJK KR"/>
          <w:sz w:val="20"/>
        </w:rPr>
        <w:t>만일 비인 등의 대상을 향하면,</w:t>
      </w:r>
      <w:r>
        <w:t xml:space="preserve"> </w:t>
      </w:r>
      <w:r>
        <w:rPr>
          <w:rFonts w:ascii="Noto Serif CJK KR" w:hAnsi="Noto Serif CJK KR" w:eastAsia="Noto Serif CJK KR" w:cs="Noto Serif CJK KR"/>
          <w:sz w:val="20"/>
        </w:rPr>
        <w:t>경구죄가 있기 때문이다.</w:t>
      </w:r>
      <w:r>
        <w:t xml:space="preserve"> </w:t>
      </w:r>
      <w:r>
        <w:rPr>
          <w:rFonts w:ascii="Noto Serif CJK KR" w:hAnsi="Noto Serif CJK KR" w:eastAsia="Noto Serif CJK KR" w:cs="Noto Serif CJK KR"/>
          <w:sz w:val="20"/>
        </w:rPr>
        <w:t>둘째는 사람이라는 생각이다.</w:t>
      </w:r>
      <w:r>
        <w:t xml:space="preserve"> </w:t>
      </w:r>
      <w:r>
        <w:rPr>
          <w:rFonts w:ascii="Noto Serif CJK KR" w:hAnsi="Noto Serif CJK KR" w:eastAsia="Noto Serif CJK KR" w:cs="Noto Serif CJK KR"/>
          <w:sz w:val="20"/>
        </w:rPr>
        <w:t>비록 사람을 대상으로 하더라도,</w:t>
      </w:r>
      <w:r>
        <w:t xml:space="preserve"> </w:t>
      </w:r>
      <w:r>
        <w:rPr>
          <w:rFonts w:ascii="Noto Serif CJK KR" w:hAnsi="Noto Serif CJK KR" w:eastAsia="Noto Serif CJK KR" w:cs="Noto Serif CJK KR"/>
          <w:sz w:val="20"/>
        </w:rPr>
        <w:t>비인 등이라고 생각하면,</w:t>
      </w:r>
      <w:r>
        <w:t xml:space="preserve"> </w:t>
      </w:r>
      <w:r>
        <w:rPr>
          <w:rFonts w:ascii="Noto Serif CJK KR" w:hAnsi="Noto Serif CJK KR" w:eastAsia="Noto Serif CJK KR" w:cs="Noto Serif CJK KR"/>
          <w:sz w:val="20"/>
        </w:rPr>
        <w:t>경구죄이기 때문이다.</w:t>
      </w:r>
      <w:r>
        <w:t xml:space="preserve"> </w:t>
      </w:r>
      <w:r>
        <w:rPr>
          <w:rFonts w:ascii="Noto Serif CJK KR" w:hAnsi="Noto Serif CJK KR" w:eastAsia="Noto Serif CJK KR" w:cs="Noto Serif CJK KR"/>
          <w:sz w:val="20"/>
        </w:rPr>
        <w:t>셋째는 사람을 죽이려는 마음을 내는 것이다.</w:t>
      </w:r>
      <w:r>
        <w:t xml:space="preserve"> </w:t>
      </w:r>
      <w:r>
        <w:rPr>
          <w:rFonts w:ascii="Noto Serif CJK KR" w:hAnsi="Noto Serif CJK KR" w:eastAsia="Noto Serif CJK KR" w:cs="Noto Serif CJK KR"/>
          <w:sz w:val="20"/>
        </w:rPr>
        <w:t>곧 처음부터 끝까지 살생하려는 마음을 내지 않고,</w:t>
      </w:r>
      <w:r>
        <w:t xml:space="preserve"> </w:t>
      </w:r>
      <w:r>
        <w:rPr>
          <w:rFonts w:ascii="Noto Serif CJK KR" w:hAnsi="Noto Serif CJK KR" w:eastAsia="Noto Serif CJK KR" w:cs="Noto Serif CJK KR"/>
          <w:sz w:val="20"/>
        </w:rPr>
        <w:t>사람이 있는 줄 알지 못한 채,</w:t>
      </w:r>
      <w:r>
        <w:t xml:space="preserve"> </w:t>
      </w:r>
      <w:r>
        <w:rPr>
          <w:rFonts w:ascii="Noto Serif CJK KR" w:hAnsi="Noto Serif CJK KR" w:eastAsia="Noto Serif CJK KR" w:cs="Noto Serif CJK KR"/>
          <w:sz w:val="20"/>
        </w:rPr>
        <w:t>산이나 비인 등을 일부러 향해 쏘는 경우에도,</w:t>
      </w:r>
      <w:r>
        <w:t xml:space="preserve"> </w:t>
      </w:r>
      <w:r>
        <w:rPr>
          <w:rFonts w:ascii="Noto Serif CJK KR" w:hAnsi="Noto Serif CJK KR" w:eastAsia="Noto Serif CJK KR" w:cs="Noto Serif CJK KR"/>
          <w:sz w:val="20"/>
        </w:rPr>
        <w:t>또한 비록 죽이려는 마음이 없더라도,</w:t>
      </w:r>
      <w:r>
        <w:t xml:space="preserve"> </w:t>
      </w:r>
      <w:r>
        <w:rPr>
          <w:rFonts w:ascii="Noto Serif CJK KR" w:hAnsi="Noto Serif CJK KR" w:eastAsia="Noto Serif CJK KR" w:cs="Noto Serif CJK KR"/>
          <w:sz w:val="20"/>
        </w:rPr>
        <w:t>실수로 무거운 물건을 떨어뜨려 죽게 하는 등의 경우에는,</w:t>
      </w:r>
      <w:r>
        <w:t xml:space="preserve"> </w:t>
      </w:r>
      <w:r>
        <w:rPr>
          <w:rFonts w:ascii="Noto Serif CJK KR" w:hAnsi="Noto Serif CJK KR" w:eastAsia="Noto Serif CJK KR" w:cs="Noto Serif CJK KR"/>
          <w:sz w:val="20"/>
        </w:rPr>
        <w:t>전혀 죄가 없기 때문이다.</w:t>
      </w:r>
      <w:r>
        <w:t xml:space="preserve"> </w:t>
      </w:r>
      <w:r>
        <w:rPr>
          <w:rFonts w:ascii="Noto Serif CJK KR" w:hAnsi="Noto Serif CJK KR" w:eastAsia="Noto Serif CJK KR" w:cs="Noto Serif CJK KR"/>
          <w:sz w:val="20"/>
        </w:rPr>
        <w:t>넷째는 방편을 일으키는 것이다.</w:t>
      </w:r>
      <w:r>
        <w:t xml:space="preserve"> </w:t>
      </w:r>
      <w:r>
        <w:rPr>
          <w:rFonts w:ascii="Noto Serif CJK KR" w:hAnsi="Noto Serif CJK KR" w:eastAsia="Noto Serif CJK KR" w:cs="Noto Serif CJK KR"/>
          <w:sz w:val="20"/>
        </w:rPr>
        <w:t>만일 방편을 일으키지 않으면,</w:t>
      </w:r>
      <w:r>
        <w:t xml:space="preserve"> </w:t>
      </w:r>
      <w:r>
        <w:rPr>
          <w:rFonts w:ascii="Noto Serif CJK KR" w:hAnsi="Noto Serif CJK KR" w:eastAsia="Noto Serif CJK KR" w:cs="Noto Serif CJK KR"/>
          <w:sz w:val="20"/>
        </w:rPr>
        <w:t>경구죄이기 때문이다.</w:t>
      </w:r>
      <w:r>
        <w:t xml:space="preserve"> </w:t>
      </w:r>
      <w:r>
        <w:rPr>
          <w:rFonts w:ascii="Noto Serif CJK KR" w:hAnsi="Noto Serif CJK KR" w:eastAsia="Noto Serif CJK KR" w:cs="Noto Serif CJK KR"/>
          <w:sz w:val="20"/>
        </w:rPr>
        <w:t>묻는다. 만일 앞에서 말한 고의 등의 경우에,</w:t>
      </w:r>
      <w:r>
        <w:t xml:space="preserve"> </w:t>
      </w:r>
      <w:r>
        <w:rPr>
          <w:rFonts w:ascii="Noto Serif CJK KR" w:hAnsi="Noto Serif CJK KR" w:eastAsia="Noto Serif CJK KR" w:cs="Noto Serif CJK KR"/>
          <w:sz w:val="20"/>
        </w:rPr>
        <w:t>나머지 인연은 모두 일어났지만,</w:t>
      </w:r>
      <w:r>
        <w:t xml:space="preserve"> </w:t>
      </w:r>
      <w:r>
        <w:rPr>
          <w:rFonts w:ascii="Noto Serif CJK KR" w:hAnsi="Noto Serif CJK KR" w:eastAsia="Noto Serif CJK KR" w:cs="Noto Serif CJK KR"/>
          <w:sz w:val="20"/>
        </w:rPr>
        <w:t>죽이는 바로 그 찰나에,</w:t>
      </w:r>
      <w:r>
        <w:t xml:space="preserve"> </w:t>
      </w:r>
      <w:r>
        <w:rPr>
          <w:rFonts w:ascii="Noto Serif CJK KR" w:hAnsi="Noto Serif CJK KR" w:eastAsia="Noto Serif CJK KR" w:cs="Noto Serif CJK KR"/>
          <w:sz w:val="20"/>
        </w:rPr>
        <w:t>마음을 내지 않은 때에 실수하는 등의 경우에는,</w:t>
      </w:r>
      <w:r>
        <w:t xml:space="preserve"> </w:t>
      </w:r>
      <w:r>
        <w:rPr>
          <w:rFonts w:ascii="Noto Serif CJK KR" w:hAnsi="Noto Serif CJK KR" w:eastAsia="Noto Serif CJK KR" w:cs="Noto Serif CJK KR"/>
          <w:sz w:val="20"/>
        </w:rPr>
        <w:t>무슨 죄를 범하는가?</w:t>
      </w:r>
      <w:r>
        <w:t xml:space="preserve"> </w:t>
      </w:r>
      <w:r>
        <w:rPr>
          <w:rFonts w:ascii="Noto Serif CJK KR" w:hAnsi="Noto Serif CJK KR" w:eastAsia="Noto Serif CJK KR" w:cs="Noto Serif CJK KR"/>
          <w:sz w:val="20"/>
        </w:rPr>
        <w:t>답한다. 소승에서는 제3취이다.</w:t>
      </w:r>
      <w:r>
        <w:t xml:space="preserve"> </w:t>
      </w:r>
      <w:r>
        <w:rPr>
          <w:rFonts w:ascii="Noto Serif CJK KR" w:hAnsi="Noto Serif CJK KR" w:eastAsia="Noto Serif CJK KR" w:cs="Noto Serif CJK KR"/>
          <w:sz w:val="20"/>
        </w:rPr>
        <w:t>대승에서는 경구죄를 범한다.</w:t>
      </w:r>
      <w:r>
        <w:t xml:space="preserve"> </w:t>
      </w:r>
      <w:r>
        <w:rPr>
          <w:rFonts w:ascii="Noto Serif CJK KR" w:hAnsi="Noto Serif CJK KR" w:eastAsia="Noto Serif CJK KR" w:cs="Noto Serif CJK KR"/>
          <w:sz w:val="20"/>
        </w:rPr>
        <w:t>다섯째는 명근을 끊는 것이다.</w:t>
      </w:r>
      <w:r>
        <w:t xml:space="preserve"> </w:t>
      </w:r>
      <w:r>
        <w:rPr>
          <w:rFonts w:ascii="Noto Serif CJK KR" w:hAnsi="Noto Serif CJK KR" w:eastAsia="Noto Serif CJK KR" w:cs="Noto Serif CJK KR"/>
          <w:sz w:val="20"/>
        </w:rPr>
        <w:t>만일 명근을 끊지 않으면,</w:t>
      </w:r>
      <w:r>
        <w:t xml:space="preserve"> </w:t>
      </w:r>
      <w:r>
        <w:rPr>
          <w:rFonts w:ascii="Noto Serif CJK KR" w:hAnsi="Noto Serif CJK KR" w:eastAsia="Noto Serif CJK KR" w:cs="Noto Serif CJK KR"/>
          <w:sz w:val="20"/>
        </w:rPr>
        <w:t>경구죄이기 때문이다.</w:t>
      </w:r>
      <w:r>
        <w:t xml:space="preserve"> </w:t>
      </w:r>
      <w:r>
        <w:rPr>
          <w:rFonts w:ascii="Noto Serif CJK KR" w:hAnsi="Noto Serif CJK KR" w:eastAsia="Noto Serif CJK KR" w:cs="Noto Serif CJK KR"/>
          <w:sz w:val="20"/>
        </w:rPr>
        <w:t>다섯 인연 가운데 처음 두 가지는 연이 되고,</w:t>
      </w:r>
      <w:r>
        <w:t xml:space="preserve"> </w:t>
      </w:r>
      <w:r>
        <w:rPr>
          <w:rFonts w:ascii="Noto Serif CJK KR" w:hAnsi="Noto Serif CJK KR" w:eastAsia="Noto Serif CJK KR" w:cs="Noto Serif CJK KR"/>
          <w:sz w:val="20"/>
        </w:rPr>
        <w:t>셋째 하나는 인이 되며,</w:t>
      </w:r>
      <w:r>
        <w:t xml:space="preserve"> </w:t>
      </w:r>
      <w:r>
        <w:rPr>
          <w:rFonts w:ascii="Noto Serif CJK KR" w:hAnsi="Noto Serif CJK KR" w:eastAsia="Noto Serif CJK KR" w:cs="Noto Serif CJK KR"/>
          <w:sz w:val="20"/>
        </w:rPr>
        <w:t>넷째 하나는 업이 되고,</w:t>
      </w:r>
      <w:r>
        <w:t xml:space="preserve"> </w:t>
      </w:r>
      <w:r>
        <w:rPr>
          <w:rFonts w:ascii="Noto Serif CJK KR" w:hAnsi="Noto Serif CJK KR" w:eastAsia="Noto Serif CJK KR" w:cs="Noto Serif CJK KR"/>
          <w:sz w:val="20"/>
        </w:rPr>
        <w:t>다섯째 하나는 법이 된다.</w:t>
      </w:r>
      <w:r>
        <w:t xml:space="preserve"> </w:t>
      </w:r>
      <w:r>
        <w:rPr>
          <w:rFonts w:ascii="Noto Serif CJK KR" w:hAnsi="Noto Serif CJK KR" w:eastAsia="Noto Serif CJK KR" w:cs="Noto Serif CJK KR"/>
          <w:sz w:val="20"/>
        </w:rPr>
        <w:t>소(疏)에서 말한다.</w:t>
      </w:r>
      <w:r>
        <w:t xml:space="preserve"> </w:t>
      </w:r>
      <w:r>
        <w:rPr>
          <w:rFonts w:ascii="Noto Serif CJK KR" w:hAnsi="Noto Serif CJK KR" w:eastAsia="Noto Serif CJK KR" w:cs="Noto Serif CJK KR"/>
          <w:sz w:val="20"/>
        </w:rPr>
        <w:t>“살생 도구인 칼과 몽둥이 등을 법으로 삼는다.”</w:t>
      </w:r>
      <w:r>
        <w:t xml:space="preserve"> </w:t>
      </w:r>
      <w:r>
        <w:rPr>
          <w:rFonts w:ascii="Noto Serif CJK KR" w:hAnsi="Noto Serif CJK KR" w:eastAsia="Noto Serif CJK KR" w:cs="Noto Serif CJK KR"/>
          <w:sz w:val="20"/>
        </w:rPr>
        <w:t>그러나 뜻에는 부합하지 않는다.</w:t>
      </w:r>
      <w:r>
        <w:t xml:space="preserve"> </w:t>
      </w:r>
      <w:r>
        <w:rPr>
          <w:rFonts w:ascii="Noto Serif CJK KR" w:hAnsi="Noto Serif CJK KR" w:eastAsia="Noto Serif CJK KR" w:cs="Noto Serif CJK KR"/>
          <w:sz w:val="20"/>
        </w:rPr>
        <w:t>비록 칼과 몽둥이 같은 도구가 없어도,</w:t>
      </w:r>
      <w:r>
        <w:t xml:space="preserve"> </w:t>
      </w:r>
      <w:r>
        <w:rPr>
          <w:rFonts w:ascii="Noto Serif CJK KR" w:hAnsi="Noto Serif CJK KR" w:eastAsia="Noto Serif CJK KR" w:cs="Noto Serif CJK KR"/>
          <w:sz w:val="20"/>
        </w:rPr>
        <w:t>죽일 수 있기 때문이다.</w:t>
      </w:r>
      <w:r>
        <w:t xml:space="preserve"> </w:t>
      </w:r>
      <w:r>
        <w:rPr>
          <w:rFonts w:ascii="Noto Serif CJK KR" w:hAnsi="Noto Serif CJK KR" w:eastAsia="Noto Serif CJK KR" w:cs="Noto Serif CJK KR"/>
          <w:sz w:val="20"/>
        </w:rPr>
        <w:t>그러므로 명근을 법으로 삼는다.</w:t>
      </w:r>
      <w:r>
        <w:t xml:space="preserve"> </w:t>
      </w:r>
      <w:r>
        <w:rPr>
          <w:rFonts w:ascii="Noto Serif CJK KR" w:hAnsi="Noto Serif CJK KR" w:eastAsia="Noto Serif CJK KR" w:cs="Noto Serif CJK KR"/>
          <w:sz w:val="20"/>
        </w:rPr>
        <w:t>만일 명근이라는 법이 없다면,</w:t>
      </w:r>
      <w:r>
        <w:t xml:space="preserve"> </w:t>
      </w:r>
      <w:r>
        <w:rPr>
          <w:rFonts w:ascii="Noto Serif CJK KR" w:hAnsi="Noto Serif CJK KR" w:eastAsia="Noto Serif CJK KR" w:cs="Noto Serif CJK KR"/>
          <w:sz w:val="20"/>
        </w:rPr>
        <w:t>살생의 업이 성립하지 않는다.</w:t>
      </w:r>
      <w:r>
        <w:t xml:space="preserve"> </w:t>
      </w:r>
      <w:r>
        <w:rPr>
          <w:rFonts w:ascii="Noto Serif CJK KR" w:hAnsi="Noto Serif CJK KR" w:eastAsia="Noto Serif CJK KR" w:cs="Noto Serif CJK KR"/>
          <w:sz w:val="20"/>
        </w:rPr>
        <w:t>그러므로 다섯 인연 가운데 인이 빠지면,</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연이 빠지거나 각각 서로 빠지는 경우에는,</w:t>
      </w:r>
      <w:r>
        <w:t xml:space="preserve"> </w:t>
      </w:r>
      <w:r>
        <w:rPr>
          <w:rFonts w:ascii="Noto Serif CJK KR" w:hAnsi="Noto Serif CJK KR" w:eastAsia="Noto Serif CJK KR" w:cs="Noto Serif CJK KR"/>
          <w:sz w:val="20"/>
        </w:rPr>
        <w:t>경구죄를 얻는다.</w:t>
      </w:r>
      <w:r>
        <w:t xml:space="preserve"> </w:t>
      </w:r>
      <w:r>
        <w:rPr>
          <w:rFonts w:ascii="Noto Serif CJK KR" w:hAnsi="Noto Serif CJK KR" w:eastAsia="Noto Serif CJK KR" w:cs="Noto Serif CJK KR"/>
          <w:sz w:val="20"/>
        </w:rPr>
        <w:t>‘내지’라고 한 것은,</w:t>
      </w:r>
      <w:r>
        <w:t xml:space="preserve"> </w:t>
      </w:r>
      <w:r>
        <w:rPr>
          <w:rFonts w:ascii="Noto Serif CJK KR" w:hAnsi="Noto Serif CJK KR" w:eastAsia="Noto Serif CJK KR" w:cs="Noto Serif CJK KR"/>
          <w:sz w:val="20"/>
        </w:rPr>
        <w:t>축생을 죽이는 경구죄까지 아울러 취한다.</w:t>
      </w:r>
      <w:r>
        <w:t xml:space="preserve"> </w:t>
      </w:r>
      <w:r>
        <w:rPr>
          <w:rFonts w:ascii="Noto Serif CJK KR" w:hAnsi="Noto Serif CJK KR" w:eastAsia="Noto Serif CJK KR" w:cs="Noto Serif CJK KR"/>
          <w:sz w:val="20"/>
        </w:rPr>
        <w:t>그러므로 ‘내지’라고 말한 것이다.</w:t>
      </w:r>
      <w:r>
        <w:t xml:space="preserve"> </w:t>
      </w:r>
      <w:r>
        <w:rPr>
          <w:rFonts w:ascii="Noto Serif CJK KR" w:hAnsi="Noto Serif CJK KR" w:eastAsia="Noto Serif CJK KR" w:cs="Noto Serif CJK KR"/>
          <w:sz w:val="20"/>
        </w:rPr>
        <w:t>‘일부러 죽여서는 안 된다’고 한 것은,</w:t>
      </w:r>
      <w:r>
        <w:t xml:space="preserve"> </w:t>
      </w:r>
      <w:r>
        <w:rPr>
          <w:rFonts w:ascii="Noto Serif CJK KR" w:hAnsi="Noto Serif CJK KR" w:eastAsia="Noto Serif CJK KR" w:cs="Noto Serif CJK KR"/>
          <w:sz w:val="20"/>
        </w:rPr>
        <w:t>실수로 죽이는 등의 경우를 가려내기 위해,</w:t>
      </w:r>
      <w:r>
        <w:t xml:space="preserve"> </w:t>
      </w:r>
      <w:r>
        <w:rPr>
          <w:rFonts w:ascii="Noto Serif CJK KR" w:hAnsi="Noto Serif CJK KR" w:eastAsia="Noto Serif CJK KR" w:cs="Noto Serif CJK KR"/>
          <w:sz w:val="20"/>
        </w:rPr>
        <w:t>그러므로 ‘일부러 죽인다’고 말한 것이다.</w:t>
      </w:r>
      <w:r>
        <w:t xml:space="preserve"> </w:t>
      </w:r>
      <w:r>
        <w:rPr>
          <w:rFonts w:ascii="Noto Serif CJK KR" w:hAnsi="Noto Serif CJK KR" w:eastAsia="Noto Serif CJK KR" w:cs="Noto Serif CJK KR"/>
          <w:sz w:val="20"/>
        </w:rPr>
        <w:t>만일 마음 없이 실수로 죽이면,</w:t>
      </w:r>
      <w:r>
        <w:t xml:space="preserve"> </w:t>
      </w:r>
      <w:r>
        <w:rPr>
          <w:rFonts w:ascii="Noto Serif CJK KR" w:hAnsi="Noto Serif CJK KR" w:eastAsia="Noto Serif CJK KR" w:cs="Noto Serif CJK KR"/>
          <w:sz w:val="20"/>
        </w:rPr>
        <w:t>오직 업도만 있고,</w:t>
      </w:r>
      <w:r>
        <w:t xml:space="preserve"> </w:t>
      </w:r>
      <w:r>
        <w:rPr>
          <w:rFonts w:ascii="Noto Serif CJK KR" w:hAnsi="Noto Serif CJK KR" w:eastAsia="Noto Serif CJK KR" w:cs="Noto Serif CJK KR"/>
          <w:sz w:val="20"/>
        </w:rPr>
        <w:t>계를 범한 죄는 없기 때문이다.</w:t>
      </w:r>
      <w:r>
        <w:t xml:space="preserve"> </w:t>
      </w:r>
      <w:r>
        <w:rPr>
          <w:rFonts w:ascii="Noto Serif CJK KR" w:hAnsi="Noto Serif CJK KR" w:eastAsia="Noto Serif CJK KR" w:cs="Noto Serif CJK KR"/>
          <w:sz w:val="20"/>
        </w:rPr>
        <w:t>‘是’ 이하에서는 작지행을 들어 지지를 이루는 것이다.</w:t>
      </w:r>
      <w:r>
        <w:t xml:space="preserve"> </w:t>
      </w:r>
      <w:r>
        <w:rPr>
          <w:rFonts w:ascii="Noto Serif CJK KR" w:hAnsi="Noto Serif CJK KR" w:eastAsia="Noto Serif CJK KR" w:cs="Noto Serif CJK KR"/>
          <w:sz w:val="20"/>
        </w:rPr>
        <w:t>곧 항상 자비심을 익혀 닦는다는 것은,</w:t>
      </w:r>
      <w:r>
        <w:t xml:space="preserve"> </w:t>
      </w:r>
      <w:r>
        <w:rPr>
          <w:rFonts w:ascii="Noto Serif CJK KR" w:hAnsi="Noto Serif CJK KR" w:eastAsia="Noto Serif CJK KR" w:cs="Noto Serif CJK KR"/>
          <w:sz w:val="20"/>
        </w:rPr>
        <w:t>작지를 말미암아 지지를 이루고자 하는 것으로,</w:t>
      </w:r>
      <w:r>
        <w:t xml:space="preserve"> </w:t>
      </w:r>
      <w:r>
        <w:rPr>
          <w:rFonts w:ascii="Noto Serif CJK KR" w:hAnsi="Noto Serif CJK KR" w:eastAsia="Noto Serif CJK KR" w:cs="Noto Serif CJK KR"/>
          <w:sz w:val="20"/>
        </w:rPr>
        <w:t>불살계이기 때문이다.</w:t>
      </w:r>
      <w:r>
        <w:t xml:space="preserve"> </w:t>
      </w:r>
      <w:r>
        <w:rPr>
          <w:rFonts w:ascii="Noto Serif CJK KR" w:hAnsi="Noto Serif CJK KR" w:eastAsia="Noto Serif CJK KR" w:cs="Noto Serif CJK KR"/>
          <w:sz w:val="20"/>
        </w:rPr>
        <w:t>혹 지지로 말미암아 작지를 이루는 경우도 있다.</w:t>
      </w:r>
      <w:r>
        <w:t xml:space="preserve"> </w:t>
      </w:r>
      <w:r>
        <w:rPr>
          <w:rFonts w:ascii="Noto Serif CJK KR" w:hAnsi="Noto Serif CJK KR" w:eastAsia="Noto Serif CJK KR" w:cs="Noto Serif CJK KR"/>
          <w:sz w:val="20"/>
        </w:rPr>
        <w:t>곧 설계와 자자 등의 법을,</w:t>
      </w:r>
      <w:r>
        <w:t xml:space="preserve"> </w:t>
      </w:r>
      <w:r>
        <w:rPr>
          <w:rFonts w:ascii="Noto Serif CJK KR" w:hAnsi="Noto Serif CJK KR" w:eastAsia="Noto Serif CJK KR" w:cs="Noto Serif CJK KR"/>
          <w:sz w:val="20"/>
        </w:rPr>
        <w:t>행하고자 할 때에는,</w:t>
      </w:r>
      <w:r>
        <w:t xml:space="preserve"> </w:t>
      </w:r>
      <w:r>
        <w:rPr>
          <w:rFonts w:ascii="Noto Serif CJK KR" w:hAnsi="Noto Serif CJK KR" w:eastAsia="Noto Serif CJK KR" w:cs="Noto Serif CJK KR"/>
          <w:sz w:val="20"/>
        </w:rPr>
        <w:t>먼저 여러 일을 그칠 수 있고,</w:t>
      </w:r>
      <w:r>
        <w:t xml:space="preserve"> </w:t>
      </w:r>
      <w:r>
        <w:rPr>
          <w:rFonts w:ascii="Noto Serif CJK KR" w:hAnsi="Noto Serif CJK KR" w:eastAsia="Noto Serif CJK KR" w:cs="Noto Serif CJK KR"/>
          <w:sz w:val="20"/>
        </w:rPr>
        <w:t>사미 등을 내보내는 등,</w:t>
      </w:r>
      <w:r>
        <w:t xml:space="preserve"> </w:t>
      </w:r>
      <w:r>
        <w:rPr>
          <w:rFonts w:ascii="Noto Serif CJK KR" w:hAnsi="Noto Serif CJK KR" w:eastAsia="Noto Serif CJK KR" w:cs="Noto Serif CJK KR"/>
          <w:sz w:val="20"/>
        </w:rPr>
        <w:t>별도의 행법이 있기 때문이다.</w:t>
      </w:r>
      <w:r>
        <w:t xml:space="preserve"> </w:t>
      </w:r>
      <w:r>
        <w:rPr>
          <w:rFonts w:ascii="Noto Serif CJK KR" w:hAnsi="Noto Serif CJK KR" w:eastAsia="Noto Serif CJK KR" w:cs="Noto Serif CJK KR"/>
          <w:sz w:val="20"/>
        </w:rPr>
        <w:t>혹 작범으로 지지의 범을 이루는 경우도 있다.</w:t>
      </w:r>
      <w:r>
        <w:t xml:space="preserve"> </w:t>
      </w:r>
      <w:r>
        <w:rPr>
          <w:rFonts w:ascii="Noto Serif CJK KR" w:hAnsi="Noto Serif CJK KR" w:eastAsia="Noto Serif CJK KR" w:cs="Noto Serif CJK KR"/>
          <w:sz w:val="20"/>
        </w:rPr>
        <w:t>[구문 불확실] 곧 아직 계를 외우지 않았을 때 어기고,</w:t>
      </w:r>
      <w:r>
        <w:t xml:space="preserve"> </w:t>
      </w:r>
      <w:r>
        <w:rPr>
          <w:rFonts w:ascii="Noto Serif CJK KR" w:hAnsi="Noto Serif CJK KR" w:eastAsia="Noto Serif CJK KR" w:cs="Noto Serif CJK KR"/>
          <w:sz w:val="20"/>
        </w:rPr>
        <w:t>[구문 불확실] 다른 글을 외우거나 배우지 말아야 하기 때문에,</w:t>
      </w:r>
      <w:r>
        <w:t xml:space="preserve"> </w:t>
      </w:r>
      <w:r>
        <w:rPr>
          <w:rFonts w:ascii="Noto Serif CJK KR" w:hAnsi="Noto Serif CJK KR" w:eastAsia="Noto Serif CJK KR" w:cs="Noto Serif CJK KR"/>
          <w:sz w:val="20"/>
        </w:rPr>
        <w:t>[구문 불확실] 먼저 계를 배우기 때문이다.</w:t>
      </w:r>
      <w:r>
        <w:t xml:space="preserve"> </w:t>
      </w:r>
      <w:r>
        <w:rPr>
          <w:rFonts w:ascii="Noto Serif CJK KR" w:hAnsi="Noto Serif CJK KR" w:eastAsia="Noto Serif CJK KR" w:cs="Noto Serif CJK KR"/>
          <w:sz w:val="20"/>
        </w:rPr>
        <w:t>혹 지지로 말미암아 작범을 이루는 경우도 있다.</w:t>
      </w:r>
      <w:r>
        <w:t xml:space="preserve"> </w:t>
      </w:r>
      <w:r>
        <w:rPr>
          <w:rFonts w:ascii="Noto Serif CJK KR" w:hAnsi="Noto Serif CJK KR" w:eastAsia="Noto Serif CJK KR" w:cs="Noto Serif CJK KR"/>
          <w:sz w:val="20"/>
        </w:rPr>
        <w:t>곧 지금 함께 있는 사람이 살생업을 하려 하기 때문에,</w:t>
      </w:r>
      <w:r>
        <w:t xml:space="preserve"> </w:t>
      </w:r>
      <w:r>
        <w:rPr>
          <w:rFonts w:ascii="Noto Serif CJK KR" w:hAnsi="Noto Serif CJK KR" w:eastAsia="Noto Serif CJK KR" w:cs="Noto Serif CJK KR"/>
          <w:sz w:val="20"/>
        </w:rPr>
        <w:t>[판독 불확실] 비구 등에게 드러내 보이지 않는 것이다.</w:t>
      </w:r>
      <w:r>
        <w:t xml:space="preserve"> </w:t>
      </w:r>
      <w:r>
        <w:rPr>
          <w:rFonts w:ascii="Noto Serif CJK KR" w:hAnsi="Noto Serif CJK KR" w:eastAsia="Noto Serif CJK KR" w:cs="Noto Serif CJK KR"/>
          <w:sz w:val="20"/>
        </w:rPr>
        <w:t>이 계에서 작지행을 든 것은 지지를 이루기 위한 것이다.</w:t>
      </w:r>
      <w:r>
        <w:t xml:space="preserve"> </w:t>
      </w:r>
      <w:r>
        <w:rPr>
          <w:rFonts w:ascii="Noto Serif CJK KR" w:hAnsi="Noto Serif CJK KR" w:eastAsia="Noto Serif CJK KR" w:cs="Noto Serif CJK KR"/>
          <w:sz w:val="20"/>
        </w:rPr>
        <w:t>[구두 불확실] ‘不’을 앞 구절의 말미와 이어 읽을 가능성이 있다. 저본의 구두대로 보면 “어찌 작지의 선행을 밝히는 뜻이 있겠는가.”라는 뜻이다.</w:t>
      </w:r>
      <w:r>
        <w:t xml:space="preserve"> </w:t>
      </w:r>
      <w:r>
        <w:rPr>
          <w:rFonts w:ascii="Noto Serif CJK KR" w:hAnsi="Noto Serif CJK KR" w:eastAsia="Noto Serif CJK KR" w:cs="Noto Serif CJK KR"/>
          <w:sz w:val="20"/>
        </w:rPr>
        <w:t>[구두 불확실] 섭선법계가 된다고 할 것인가?</w:t>
      </w:r>
      <w:r>
        <w:t xml:space="preserve"> </w:t>
      </w:r>
      <w:r>
        <w:rPr>
          <w:rFonts w:ascii="Noto Serif CJK KR" w:hAnsi="Noto Serif CJK KR" w:eastAsia="Noto Serif CJK KR" w:cs="Noto Serif CJK KR"/>
          <w:sz w:val="20"/>
        </w:rPr>
        <w:t>십중계는 모두 율의계이기 때문이다.</w:t>
      </w:r>
      <w:r>
        <w:t xml:space="preserve"> </w:t>
      </w:r>
      <w:r>
        <w:rPr>
          <w:rFonts w:ascii="Noto Serif CJK KR" w:hAnsi="Noto Serif CJK KR" w:eastAsia="Noto Serif CJK KR" w:cs="Noto Serif CJK KR"/>
          <w:sz w:val="20"/>
        </w:rPr>
        <w:t>아래의 여러 계 가운데에는 지지를 들어 작지를 이루는 것도 있고,</w:t>
      </w:r>
      <w:r>
        <w:t xml:space="preserve"> </w:t>
      </w:r>
      <w:r>
        <w:rPr>
          <w:rFonts w:ascii="Noto Serif CJK KR" w:hAnsi="Noto Serif CJK KR" w:eastAsia="Noto Serif CJK KR" w:cs="Noto Serif CJK KR"/>
          <w:sz w:val="20"/>
        </w:rPr>
        <w:t>또 작지를 들어 지지를 이루는 것도 있으며,</w:t>
      </w:r>
      <w:r>
        <w:t xml:space="preserve"> </w:t>
      </w:r>
      <w:r>
        <w:rPr>
          <w:rFonts w:ascii="Noto Serif CJK KR" w:hAnsi="Noto Serif CJK KR" w:eastAsia="Noto Serif CJK KR" w:cs="Noto Serif CJK KR"/>
          <w:sz w:val="20"/>
        </w:rPr>
        <w:t>또 작범의 그릇됨을 들어 지지계를 이루는 것도 있고,</w:t>
      </w:r>
      <w:r>
        <w:t xml:space="preserve"> </w:t>
      </w:r>
      <w:r>
        <w:rPr>
          <w:rFonts w:ascii="Noto Serif CJK KR" w:hAnsi="Noto Serif CJK KR" w:eastAsia="Noto Serif CJK KR" w:cs="Noto Serif CJK KR"/>
          <w:sz w:val="20"/>
        </w:rPr>
        <w:t>혹 지범의 그릇됨을 들어 작지계를 이루는 것도 있다.</w:t>
      </w:r>
      <w:r>
        <w:t xml:space="preserve"> </w:t>
      </w:r>
      <w:r>
        <w:rPr>
          <w:rFonts w:ascii="Noto Serif CJK KR" w:hAnsi="Noto Serif CJK KR" w:eastAsia="Noto Serif CJK KR" w:cs="Noto Serif CJK KR"/>
          <w:sz w:val="20"/>
        </w:rPr>
        <w:t>다음과 같이 말할 수는 없다.</w:t>
      </w:r>
      <w:r>
        <w:t xml:space="preserve"> </w:t>
      </w:r>
      <w:r>
        <w:rPr>
          <w:rFonts w:ascii="Noto Serif CJK KR" w:hAnsi="Noto Serif CJK KR" w:eastAsia="Noto Serif CJK KR" w:cs="Noto Serif CJK KR"/>
          <w:sz w:val="20"/>
        </w:rPr>
        <w:t>율의계에서 작지를 들었다고 해서,</w:t>
      </w:r>
      <w:r>
        <w:t xml:space="preserve"> </w:t>
      </w:r>
      <w:r>
        <w:rPr>
          <w:rFonts w:ascii="Noto Serif CJK KR" w:hAnsi="Noto Serif CJK KR" w:eastAsia="Noto Serif CJK KR" w:cs="Noto Serif CJK KR"/>
          <w:sz w:val="20"/>
        </w:rPr>
        <w:t>섭정법계가 된다고 하거나,</w:t>
      </w:r>
      <w:r>
        <w:t xml:space="preserve"> </w:t>
      </w:r>
      <w:r>
        <w:rPr>
          <w:rFonts w:ascii="Noto Serif CJK KR" w:hAnsi="Noto Serif CJK KR" w:eastAsia="Noto Serif CJK KR" w:cs="Noto Serif CJK KR"/>
          <w:sz w:val="20"/>
        </w:rPr>
        <w:t>내지 지지행을 들었다고 해서,</w:t>
      </w:r>
      <w:r>
        <w:t xml:space="preserve"> </w:t>
      </w:r>
      <w:r>
        <w:rPr>
          <w:rFonts w:ascii="Noto Serif CJK KR" w:hAnsi="Noto Serif CJK KR" w:eastAsia="Noto Serif CJK KR" w:cs="Noto Serif CJK KR"/>
          <w:sz w:val="20"/>
        </w:rPr>
        <w:t>섭선법계를 섭률의계로 삼는다고 할 수는 없다.</w:t>
      </w:r>
      <w:r>
        <w:t xml:space="preserve"> </w:t>
      </w:r>
      <w:r>
        <w:rPr>
          <w:rFonts w:ascii="Noto Serif CJK KR" w:hAnsi="Noto Serif CJK KR" w:eastAsia="Noto Serif CJK KR" w:cs="Noto Serif CJK KR"/>
          <w:sz w:val="20"/>
        </w:rPr>
        <w:t>그러나 각각의 계에서 그 해당하는 곳에 따라,</w:t>
      </w:r>
      <w:r>
        <w:t xml:space="preserve"> </w:t>
      </w:r>
      <w:r>
        <w:rPr>
          <w:rFonts w:ascii="Noto Serif CJK KR" w:hAnsi="Noto Serif CJK KR" w:eastAsia="Noto Serif CJK KR" w:cs="Noto Serif CJK KR"/>
          <w:sz w:val="20"/>
        </w:rPr>
        <w:t>자비라고 풀이하는 것은 곧 섭중생계를 말한다.</w:t>
      </w:r>
      <w:r>
        <w:t xml:space="preserve"> </w:t>
      </w:r>
      <w:r>
        <w:rPr>
          <w:rFonts w:ascii="Noto Serif CJK KR" w:hAnsi="Noto Serif CJK KR" w:eastAsia="Noto Serif CJK KR" w:cs="Noto Serif CJK KR"/>
          <w:sz w:val="20"/>
        </w:rPr>
        <w:t>따라 행하는 효란 무엇인가?</w:t>
      </w:r>
      <w:r>
        <w:t xml:space="preserve"> </w:t>
      </w:r>
      <w:r>
        <w:rPr>
          <w:rFonts w:ascii="Noto Serif CJK KR" w:hAnsi="Noto Serif CJK KR" w:eastAsia="Noto Serif CJK KR" w:cs="Noto Serif CJK KR"/>
          <w:sz w:val="20"/>
        </w:rPr>
        <w:t>곧 율의계이다.</w:t>
      </w:r>
      <w:r>
        <w:t xml:space="preserve"> </w:t>
      </w:r>
      <w:r>
        <w:rPr>
          <w:rFonts w:ascii="Noto Serif CJK KR" w:hAnsi="Noto Serif CJK KR" w:eastAsia="Noto Serif CJK KR" w:cs="Noto Serif CJK KR"/>
          <w:sz w:val="20"/>
        </w:rPr>
        <w:t>따라 행하는 순심이란 무엇인가?</w:t>
      </w:r>
      <w:r>
        <w:t xml:space="preserve"> </w:t>
      </w:r>
      <w:r>
        <w:rPr>
          <w:rFonts w:ascii="Noto Serif CJK KR" w:hAnsi="Noto Serif CJK KR" w:eastAsia="Noto Serif CJK KR" w:cs="Noto Serif CJK KR"/>
          <w:sz w:val="20"/>
        </w:rPr>
        <w:t>곧 섭선법계이다.</w:t>
      </w:r>
      <w:r>
        <w:t xml:space="preserve"> </w:t>
      </w:r>
      <w:r>
        <w:rPr>
          <w:rFonts w:ascii="Noto Serif CJK KR" w:hAnsi="Noto Serif CJK KR" w:eastAsia="Noto Serif CJK KR" w:cs="Noto Serif CJK KR"/>
          <w:sz w:val="20"/>
        </w:rPr>
        <w:t>따라 행하는 방편이란,</w:t>
      </w:r>
      <w:r>
        <w:t xml:space="preserve"> </w:t>
      </w:r>
      <w:r>
        <w:rPr>
          <w:rFonts w:ascii="Noto Serif CJK KR" w:hAnsi="Noto Serif CJK KR" w:eastAsia="Noto Serif CJK KR" w:cs="Noto Serif CJK KR"/>
          <w:sz w:val="20"/>
        </w:rPr>
        <w:t>곧 사섭 등의 행이다.</w:t>
      </w:r>
      <w:r>
        <w:t xml:space="preserve"> </w:t>
      </w:r>
      <w:r>
        <w:rPr>
          <w:rFonts w:ascii="Noto Serif CJK KR" w:hAnsi="Noto Serif CJK KR" w:eastAsia="Noto Serif CJK KR" w:cs="Noto Serif CJK KR"/>
          <w:sz w:val="20"/>
        </w:rPr>
        <w:t>‘구(救)’는 구제하여 괴로움에서 벗어나게 하는 것이고,</w:t>
      </w:r>
      <w:r>
        <w:t xml:space="preserve"> </w:t>
      </w:r>
      <w:r>
        <w:rPr>
          <w:rFonts w:ascii="Noto Serif CJK KR" w:hAnsi="Noto Serif CJK KR" w:eastAsia="Noto Serif CJK KR" w:cs="Noto Serif CJK KR"/>
          <w:sz w:val="20"/>
        </w:rPr>
        <w:t>이를 ‘구호’라 이름한다.</w:t>
      </w:r>
      <w:r>
        <w:t xml:space="preserve"> </w:t>
      </w:r>
      <w:r>
        <w:rPr>
          <w:rFonts w:ascii="Noto Serif CJK KR" w:hAnsi="Noto Serif CJK KR" w:eastAsia="Noto Serif CJK KR" w:cs="Noto Serif CJK KR"/>
          <w:sz w:val="20"/>
        </w:rPr>
        <w:t>또 보호하고 염려하여 이익을 얻게 하기 때문에,</w:t>
      </w:r>
      <w:r>
        <w:t xml:space="preserve"> </w:t>
      </w:r>
      <w:r>
        <w:rPr>
          <w:rFonts w:ascii="Noto Serif CJK KR" w:hAnsi="Noto Serif CJK KR" w:eastAsia="Noto Serif CJK KR" w:cs="Noto Serif CJK KR"/>
          <w:sz w:val="20"/>
        </w:rPr>
        <w:t>[구문 불확실] ‘호(護)’라고 이름한다. ‘자자(自恣)’라는 것은 이것이다.</w:t>
      </w:r>
      <w:r>
        <w:t xml:space="preserve"> </w:t>
      </w:r>
      <w:r>
        <w:rPr>
          <w:rFonts w:ascii="Noto Serif CJK KR" w:hAnsi="Noto Serif CJK KR" w:eastAsia="Noto Serif CJK KR" w:cs="Noto Serif CJK KR"/>
          <w:sz w:val="20"/>
        </w:rPr>
        <w:t>[판독 불확실][구문 불확실] 어찌 자기 내심에서 치성한 ‘共’ 등을 일으키는가.</w:t>
      </w:r>
      <w:r>
        <w:t xml:space="preserve"> </w:t>
      </w:r>
      <w:r>
        <w:rPr>
          <w:rFonts w:ascii="Noto Serif CJK KR" w:hAnsi="Noto Serif CJK KR" w:eastAsia="Noto Serif CJK KR" w:cs="Noto Serif CJK KR"/>
          <w:sz w:val="20"/>
        </w:rPr>
        <w:t>‘결의(決意)’라는 것은,</w:t>
      </w:r>
      <w:r>
        <w:t xml:space="preserve"> </w:t>
      </w:r>
      <w:r>
        <w:rPr>
          <w:rFonts w:ascii="Noto Serif CJK KR" w:hAnsi="Noto Serif CJK KR" w:eastAsia="Noto Serif CJK KR" w:cs="Noto Serif CJK KR"/>
          <w:sz w:val="20"/>
        </w:rPr>
        <w:t>단지 내심에서 일으키는 것만이 아니라,</w:t>
      </w:r>
      <w:r>
        <w:t xml:space="preserve"> </w:t>
      </w:r>
      <w:r>
        <w:rPr>
          <w:rFonts w:ascii="Noto Serif CJK KR" w:hAnsi="Noto Serif CJK KR" w:eastAsia="Noto Serif CJK KR" w:cs="Noto Serif CJK KR"/>
          <w:sz w:val="20"/>
        </w:rPr>
        <w:t>또한 결의한 뜻을 나타낼 수 있고,</w:t>
      </w:r>
      <w:r>
        <w:t xml:space="preserve"> </w:t>
      </w:r>
      <w:r>
        <w:rPr>
          <w:rFonts w:ascii="Noto Serif CJK KR" w:hAnsi="Noto Serif CJK KR" w:eastAsia="Noto Serif CJK KR" w:cs="Noto Serif CJK KR"/>
          <w:sz w:val="20"/>
        </w:rPr>
        <w:t>두려움과 의심이 없다.</w:t>
      </w:r>
      <w:r>
        <w:t xml:space="preserve"> </w:t>
      </w:r>
      <w:r>
        <w:rPr>
          <w:rFonts w:ascii="Noto Serif CJK KR" w:hAnsi="Noto Serif CJK KR" w:eastAsia="Noto Serif CJK KR" w:cs="Noto Serif CJK KR"/>
          <w:sz w:val="20"/>
        </w:rPr>
        <w:t>그러므로 ‘결의’라고 말한다.</w:t>
      </w:r>
      <w:r>
        <w:t xml:space="preserve"> </w:t>
      </w:r>
      <w:r>
        <w:rPr>
          <w:rFonts w:ascii="Noto Serif CJK KR" w:hAnsi="Noto Serif CJK KR" w:eastAsia="Noto Serif CJK KR" w:cs="Noto Serif CJK KR"/>
          <w:sz w:val="20"/>
        </w:rPr>
        <w:t>‘바라이’는,</w:t>
      </w:r>
      <w:r>
        <w:t xml:space="preserve"> </w:t>
      </w:r>
      <w:r>
        <w:rPr>
          <w:rFonts w:ascii="Noto Serif CJK KR" w:hAnsi="Noto Serif CJK KR" w:eastAsia="Noto Serif CJK KR" w:cs="Noto Serif CJK KR"/>
          <w:sz w:val="20"/>
        </w:rPr>
        <w:t>번역하면 ‘타락’이라는 이름도 있지만,</w:t>
      </w:r>
      <w:r>
        <w:t xml:space="preserve"> </w:t>
      </w:r>
      <w:r>
        <w:rPr>
          <w:rFonts w:ascii="Noto Serif CJK KR" w:hAnsi="Noto Serif CJK KR" w:eastAsia="Noto Serif CJK KR" w:cs="Noto Serif CJK KR"/>
          <w:sz w:val="20"/>
        </w:rPr>
        <w:t>[구문 불확실] ‘처단’, ‘단두’ 등 여러 이름과 관련해 말한 것이고,</w:t>
      </w:r>
      <w:r>
        <w:t xml:space="preserve"> </w:t>
      </w:r>
      <w:r>
        <w:rPr>
          <w:rFonts w:ascii="Noto Serif CJK KR" w:hAnsi="Noto Serif CJK KR" w:eastAsia="Noto Serif CJK KR" w:cs="Noto Serif CJK KR"/>
          <w:sz w:val="20"/>
        </w:rPr>
        <w:t>《승기율》에서 밝힌 ‘극의’라는 뜻이,</w:t>
      </w:r>
      <w:r>
        <w:t xml:space="preserve"> </w:t>
      </w:r>
      <w:r>
        <w:rPr>
          <w:rFonts w:ascii="Noto Serif CJK KR" w:hAnsi="Noto Serif CJK KR" w:eastAsia="Noto Serif CJK KR" w:cs="Noto Serif CJK KR"/>
          <w:sz w:val="20"/>
        </w:rPr>
        <w:t>이 경문의 뜻에 해당한다.</w:t>
      </w:r>
      <w:r>
        <w:t xml:space="preserve"> </w:t>
      </w:r>
      <w:r>
        <w:rPr>
          <w:rFonts w:ascii="Noto Serif CJK KR" w:hAnsi="Noto Serif CJK KR" w:eastAsia="Noto Serif CJK KR" w:cs="Noto Serif CJK KR"/>
          <w:sz w:val="20"/>
        </w:rPr>
        <w:t>그 율에서 말한다.</w:t>
      </w:r>
      <w:r>
        <w:t xml:space="preserve"> </w:t>
      </w:r>
      <w:r>
        <w:rPr>
          <w:rFonts w:ascii="Noto Serif CJK KR" w:hAnsi="Noto Serif CJK KR" w:eastAsia="Noto Serif CJK KR" w:cs="Noto Serif CJK KR"/>
          <w:sz w:val="20"/>
        </w:rPr>
        <w:t>‘극의’에는 세 가지 뜻이 있다.</w:t>
      </w:r>
      <w:r>
        <w:t xml:space="preserve"> </w:t>
      </w:r>
      <w:r>
        <w:rPr>
          <w:rFonts w:ascii="Noto Serif CJK KR" w:hAnsi="Noto Serif CJK KR" w:eastAsia="Noto Serif CJK KR" w:cs="Noto Serif CJK KR"/>
          <w:sz w:val="20"/>
        </w:rPr>
        <w:t>첫째는 퇴몰이다.</w:t>
      </w:r>
      <w:r>
        <w:t xml:space="preserve"> </w:t>
      </w:r>
      <w:r>
        <w:rPr>
          <w:rFonts w:ascii="Noto Serif CJK KR" w:hAnsi="Noto Serif CJK KR" w:eastAsia="Noto Serif CJK KR" w:cs="Noto Serif CJK KR"/>
          <w:sz w:val="20"/>
        </w:rPr>
        <w:t>곧 이 계를 범하면,</w:t>
      </w:r>
      <w:r>
        <w:t xml:space="preserve"> </w:t>
      </w:r>
      <w:r>
        <w:rPr>
          <w:rFonts w:ascii="Noto Serif CJK KR" w:hAnsi="Noto Serif CJK KR" w:eastAsia="Noto Serif CJK KR" w:cs="Noto Serif CJK KR"/>
          <w:sz w:val="20"/>
        </w:rPr>
        <w:t>도과에 참여할 몫이 없기 때문이다.</w:t>
      </w:r>
      <w:r>
        <w:t xml:space="preserve"> </w:t>
      </w:r>
      <w:r>
        <w:rPr>
          <w:rFonts w:ascii="Noto Serif CJK KR" w:hAnsi="Noto Serif CJK KR" w:eastAsia="Noto Serif CJK KR" w:cs="Noto Serif CJK KR"/>
          <w:sz w:val="20"/>
        </w:rPr>
        <w:t>이 뜻은 곧 아래 경문에서 말한 것에 해당한다.</w:t>
      </w:r>
      <w:r>
        <w:t xml:space="preserve"> </w:t>
      </w:r>
      <w:r>
        <w:rPr>
          <w:rFonts w:ascii="Noto Serif CJK KR" w:hAnsi="Noto Serif CJK KR" w:eastAsia="Noto Serif CJK KR" w:cs="Noto Serif CJK KR"/>
          <w:sz w:val="20"/>
        </w:rPr>
        <w:t>“만일 범하는 자가 있으면,</w:t>
      </w:r>
      <w:r>
        <w:t xml:space="preserve"> </w:t>
      </w:r>
      <w:r>
        <w:rPr>
          <w:rFonts w:ascii="Noto Serif CJK KR" w:hAnsi="Noto Serif CJK KR" w:eastAsia="Noto Serif CJK KR" w:cs="Noto Serif CJK KR"/>
          <w:sz w:val="20"/>
        </w:rPr>
        <w:t>현신에서 보리심을 발할 수 없고,</w:t>
      </w:r>
      <w:r>
        <w:t xml:space="preserve"> </w:t>
      </w:r>
      <w:r>
        <w:rPr>
          <w:rFonts w:ascii="Noto Serif CJK KR" w:hAnsi="Noto Serif CJK KR" w:eastAsia="Noto Serif CJK KR" w:cs="Noto Serif CJK KR"/>
          <w:sz w:val="20"/>
        </w:rPr>
        <w:t>내지 십발취·십장양·십금강·십지와 불성의 상주묘과를 얻지 못한다.”</w:t>
      </w:r>
      <w:r>
        <w:t xml:space="preserve"> </w:t>
      </w:r>
      <w:r>
        <w:rPr>
          <w:rFonts w:ascii="Noto Serif CJK KR" w:hAnsi="Noto Serif CJK KR" w:eastAsia="Noto Serif CJK KR" w:cs="Noto Serif CJK KR"/>
          <w:sz w:val="20"/>
        </w:rPr>
        <w:t>둘째는 함께 살지 못함이다.</w:t>
      </w:r>
      <w:r>
        <w:t xml:space="preserve"> </w:t>
      </w:r>
      <w:r>
        <w:rPr>
          <w:rFonts w:ascii="Noto Serif CJK KR" w:hAnsi="Noto Serif CJK KR" w:eastAsia="Noto Serif CJK KR" w:cs="Noto Serif CJK KR"/>
          <w:sz w:val="20"/>
        </w:rPr>
        <w:t>곧 이 계를 범하면,</w:t>
      </w:r>
      <w:r>
        <w:t xml:space="preserve"> </w:t>
      </w:r>
      <w:r>
        <w:rPr>
          <w:rFonts w:ascii="Noto Serif CJK KR" w:hAnsi="Noto Serif CJK KR" w:eastAsia="Noto Serif CJK KR" w:cs="Noto Serif CJK KR"/>
          <w:sz w:val="20"/>
        </w:rPr>
        <w:t>설계와 자자 등의 두 갈마 가운데에서,</w:t>
      </w:r>
      <w:r>
        <w:t xml:space="preserve"> </w:t>
      </w:r>
      <w:r>
        <w:rPr>
          <w:rFonts w:ascii="Noto Serif CJK KR" w:hAnsi="Noto Serif CJK KR" w:eastAsia="Noto Serif CJK KR" w:cs="Noto Serif CJK KR"/>
          <w:sz w:val="20"/>
        </w:rPr>
        <w:t>승가의 수효에 들 수 없기 때문이다.</w:t>
      </w:r>
      <w:r>
        <w:t xml:space="preserve"> </w:t>
      </w:r>
      <w:r>
        <w:rPr>
          <w:rFonts w:ascii="Noto Serif CJK KR" w:hAnsi="Noto Serif CJK KR" w:eastAsia="Noto Serif CJK KR" w:cs="Noto Serif CJK KR"/>
          <w:sz w:val="20"/>
        </w:rPr>
        <w:t>이 뜻은 곧 아래의 “범하는 자는 국왕의 지위와 전륜성왕의 지위도 잃고,</w:t>
      </w:r>
      <w:r>
        <w:t xml:space="preserve"> </w:t>
      </w:r>
      <w:r>
        <w:rPr>
          <w:rFonts w:ascii="Noto Serif CJK KR" w:hAnsi="Noto Serif CJK KR" w:eastAsia="Noto Serif CJK KR" w:cs="Noto Serif CJK KR"/>
          <w:sz w:val="20"/>
        </w:rPr>
        <w:t>비구·비구니의 지위도 잃는다”는 말에 해당한다.</w:t>
      </w:r>
      <w:r>
        <w:t xml:space="preserve"> </w:t>
      </w:r>
      <w:r>
        <w:rPr>
          <w:rFonts w:ascii="Noto Serif CJK KR" w:hAnsi="Noto Serif CJK KR" w:eastAsia="Noto Serif CJK KR" w:cs="Noto Serif CJK KR"/>
          <w:sz w:val="20"/>
        </w:rPr>
        <w:t>셋째는 ‘타락’이라 한다.</w:t>
      </w:r>
      <w:r>
        <w:t xml:space="preserve"> </w:t>
      </w:r>
      <w:r>
        <w:rPr>
          <w:rFonts w:ascii="Noto Serif CJK KR" w:hAnsi="Noto Serif CJK KR" w:eastAsia="Noto Serif CJK KR" w:cs="Noto Serif CJK KR"/>
          <w:sz w:val="20"/>
        </w:rPr>
        <w:t>곧 이 계를 범하면,</w:t>
      </w:r>
      <w:r>
        <w:t xml:space="preserve"> </w:t>
      </w:r>
      <w:r>
        <w:rPr>
          <w:rFonts w:ascii="Noto Serif CJK KR" w:hAnsi="Noto Serif CJK KR" w:eastAsia="Noto Serif CJK KR" w:cs="Noto Serif CJK KR"/>
          <w:sz w:val="20"/>
        </w:rPr>
        <w:t>몸을 버린 뒤,</w:t>
      </w:r>
      <w:r>
        <w:t xml:space="preserve"> </w:t>
      </w:r>
      <w:r>
        <w:rPr>
          <w:rFonts w:ascii="Noto Serif CJK KR" w:hAnsi="Noto Serif CJK KR" w:eastAsia="Noto Serif CJK KR" w:cs="Noto Serif CJK KR"/>
          <w:sz w:val="20"/>
        </w:rPr>
        <w:t>아비지옥에 떨어지기 때문이다.</w:t>
      </w:r>
      <w:r>
        <w:t xml:space="preserve"> </w:t>
      </w:r>
      <w:r>
        <w:rPr>
          <w:rFonts w:ascii="Noto Serif CJK KR" w:hAnsi="Noto Serif CJK KR" w:eastAsia="Noto Serif CJK KR" w:cs="Noto Serif CJK KR"/>
          <w:sz w:val="20"/>
        </w:rPr>
        <w:t>이 뜻은 곧 아래에서 말한 것에 해당한다.</w:t>
      </w:r>
      <w:r>
        <w:t xml:space="preserve"> </w:t>
      </w:r>
      <w:r>
        <w:rPr>
          <w:rFonts w:ascii="Noto Serif CJK KR" w:hAnsi="Noto Serif CJK KR" w:eastAsia="Noto Serif CJK KR" w:cs="Noto Serif CJK KR"/>
          <w:sz w:val="20"/>
        </w:rPr>
        <w:t>“만일 범하는 자가 있으면 삼악도에 떨어져 이겁·삼겁 동안 부모와 삼보의 이름조차 듣지 못한다.”</w:t>
      </w:r>
      <w:r>
        <w:t xml:space="preserve"> </w:t>
      </w:r>
      <w:r>
        <w:rPr>
          <w:rFonts w:ascii="Noto Serif CJK KR" w:hAnsi="Noto Serif CJK KR" w:eastAsia="Noto Serif CJK KR" w:cs="Noto Serif CJK KR"/>
          <w:sz w:val="20"/>
        </w:rPr>
        <w:t>이 계에서는 사구를 만들어,</w:t>
      </w:r>
      <w:r>
        <w:t xml:space="preserve"> </w:t>
      </w:r>
      <w:r>
        <w:rPr>
          <w:rFonts w:ascii="Noto Serif CJK KR" w:hAnsi="Noto Serif CJK KR" w:eastAsia="Noto Serif CJK KR" w:cs="Noto Serif CJK KR"/>
          <w:sz w:val="20"/>
        </w:rPr>
        <w:t>간략히 지범을 가려낸다.</w:t>
      </w:r>
      <w:r>
        <w:t xml:space="preserve"> </w:t>
      </w:r>
      <w:r>
        <w:rPr>
          <w:rFonts w:ascii="Noto Serif CJK KR" w:hAnsi="Noto Serif CJK KR" w:eastAsia="Noto Serif CJK KR" w:cs="Noto Serif CJK KR"/>
          <w:sz w:val="20"/>
        </w:rPr>
        <w:t>첫째, 사람을 죽였지만 오로지 복이고 죄가 아닌 경우가 있다.</w:t>
      </w:r>
      <w:r>
        <w:t xml:space="preserve"> </w:t>
      </w:r>
      <w:r>
        <w:rPr>
          <w:rFonts w:ascii="Noto Serif CJK KR" w:hAnsi="Noto Serif CJK KR" w:eastAsia="Noto Serif CJK KR" w:cs="Noto Serif CJK KR"/>
          <w:sz w:val="20"/>
        </w:rPr>
        <w:t>곧 근기를 통달한 보살이기 때문에,</w:t>
      </w:r>
      <w:r>
        <w:t xml:space="preserve"> </w:t>
      </w:r>
      <w:r>
        <w:rPr>
          <w:rFonts w:ascii="Noto Serif CJK KR" w:hAnsi="Noto Serif CJK KR" w:eastAsia="Noto Serif CJK KR" w:cs="Noto Serif CJK KR"/>
          <w:sz w:val="20"/>
        </w:rPr>
        <w:t>근기를 살펴 죽이지 않으면,</w:t>
      </w:r>
      <w:r>
        <w:t xml:space="preserve"> </w:t>
      </w:r>
      <w:r>
        <w:rPr>
          <w:rFonts w:ascii="Noto Serif CJK KR" w:hAnsi="Noto Serif CJK KR" w:eastAsia="Noto Serif CJK KR" w:cs="Noto Serif CJK KR"/>
          <w:sz w:val="20"/>
        </w:rPr>
        <w:t>제도할 수 없는 근기이므로,</w:t>
      </w:r>
      <w:r>
        <w:t xml:space="preserve"> </w:t>
      </w:r>
      <w:r>
        <w:rPr>
          <w:rFonts w:ascii="Noto Serif CJK KR" w:hAnsi="Noto Serif CJK KR" w:eastAsia="Noto Serif CJK KR" w:cs="Noto Serif CJK KR"/>
          <w:sz w:val="20"/>
        </w:rPr>
        <w:t>죽이는 것이 오로지 복이고 죄가 아닌 경우이다.</w:t>
      </w:r>
      <w:r>
        <w:t xml:space="preserve"> </w:t>
      </w:r>
      <w:r>
        <w:rPr>
          <w:rFonts w:ascii="Noto Serif CJK KR" w:hAnsi="Noto Serif CJK KR" w:eastAsia="Noto Serif CJK KR" w:cs="Noto Serif CJK KR"/>
          <w:sz w:val="20"/>
        </w:rPr>
        <w:t>경에서 말한 것과 같다.</w:t>
      </w:r>
      <w:r>
        <w:t xml:space="preserve"> </w:t>
      </w:r>
      <w:r>
        <w:rPr>
          <w:rFonts w:ascii="Noto Serif CJK KR" w:hAnsi="Noto Serif CJK KR" w:eastAsia="Noto Serif CJK KR" w:cs="Noto Serif CJK KR"/>
          <w:sz w:val="20"/>
        </w:rPr>
        <w:t>“비록 오백 바라문을 죽여도 죄가 없고,</w:t>
      </w:r>
      <w:r>
        <w:t xml:space="preserve"> </w:t>
      </w:r>
      <w:r>
        <w:rPr>
          <w:rFonts w:ascii="Noto Serif CJK KR" w:hAnsi="Noto Serif CJK KR" w:eastAsia="Noto Serif CJK KR" w:cs="Noto Serif CJK KR"/>
          <w:sz w:val="20"/>
        </w:rPr>
        <w:t>[의미 불확실] 오직 ‘攝’ 등을 얻는다.”</w:t>
      </w:r>
      <w:r>
        <w:t xml:space="preserve"> </w:t>
      </w:r>
      <w:r>
        <w:rPr>
          <w:rFonts w:ascii="Noto Serif CJK KR" w:hAnsi="Noto Serif CJK KR" w:eastAsia="Noto Serif CJK KR" w:cs="Noto Serif CJK KR"/>
          <w:sz w:val="20"/>
        </w:rPr>
        <w:t>둘째, 사람을 죽였지만 죄도 복도 아닌 경우가 있다.</w:t>
      </w:r>
      <w:r>
        <w:t xml:space="preserve"> </w:t>
      </w:r>
      <w:r>
        <w:rPr>
          <w:rFonts w:ascii="Noto Serif CJK KR" w:hAnsi="Noto Serif CJK KR" w:eastAsia="Noto Serif CJK KR" w:cs="Noto Serif CJK KR"/>
          <w:sz w:val="20"/>
        </w:rPr>
        <w:t>곧 실수나 잘못 앎으로 죽이는 등의 경우이다.</w:t>
      </w:r>
      <w:r>
        <w:t xml:space="preserve"> </w:t>
      </w:r>
      <w:r>
        <w:rPr>
          <w:rFonts w:ascii="Noto Serif CJK KR" w:hAnsi="Noto Serif CJK KR" w:eastAsia="Noto Serif CJK KR" w:cs="Noto Serif CJK KR"/>
          <w:sz w:val="20"/>
        </w:rPr>
        <w:t>오직 업도만 있기 때문이며,</w:t>
      </w:r>
      <w:r>
        <w:t xml:space="preserve"> </w:t>
      </w:r>
      <w:r>
        <w:rPr>
          <w:rFonts w:ascii="Noto Serif CJK KR" w:hAnsi="Noto Serif CJK KR" w:eastAsia="Noto Serif CJK KR" w:cs="Noto Serif CJK KR"/>
          <w:sz w:val="20"/>
        </w:rPr>
        <w:t>계를 범한 죄는 없기 때문이다.</w:t>
      </w:r>
      <w:r>
        <w:t xml:space="preserve"> </w:t>
      </w:r>
      <w:r>
        <w:rPr>
          <w:rFonts w:ascii="Noto Serif CJK KR" w:hAnsi="Noto Serif CJK KR" w:eastAsia="Noto Serif CJK KR" w:cs="Noto Serif CJK KR"/>
          <w:sz w:val="20"/>
        </w:rPr>
        <w:t>셋째, 오직 가벼운 죄이고 무거운 죄는 아닌 경우가 있다.</w:t>
      </w:r>
      <w:r>
        <w:t xml:space="preserve"> </w:t>
      </w:r>
      <w:r>
        <w:rPr>
          <w:rFonts w:ascii="Noto Serif CJK KR" w:hAnsi="Noto Serif CJK KR" w:eastAsia="Noto Serif CJK KR" w:cs="Noto Serif CJK KR"/>
          <w:sz w:val="20"/>
        </w:rPr>
        <w:t>곧 이 계에서 하품 중생을 죽이는 등의 경우도 겸하여 세운 것이다.</w:t>
      </w:r>
      <w:r>
        <w:t xml:space="preserve"> </w:t>
      </w:r>
      <w:r>
        <w:rPr>
          <w:rFonts w:ascii="Noto Serif CJK KR" w:hAnsi="Noto Serif CJK KR" w:eastAsia="Noto Serif CJK KR" w:cs="Noto Serif CJK KR"/>
          <w:sz w:val="20"/>
        </w:rPr>
        <w:t>넷째, 오직 무거운 죄이고 가벼운 죄는 아닌 경우이다.</w:t>
      </w:r>
      <w:r>
        <w:t xml:space="preserve"> </w:t>
      </w:r>
      <w:r>
        <w:rPr>
          <w:rFonts w:ascii="Noto Serif CJK KR" w:hAnsi="Noto Serif CJK KR" w:eastAsia="Noto Serif CJK KR" w:cs="Noto Serif CJK KR"/>
          <w:sz w:val="20"/>
        </w:rPr>
        <w:t>곧 이 계에서 바로 세운 중계이다. 이 네 구 가운데,</w:t>
      </w:r>
      <w:r>
        <w:t xml:space="preserve"> </w:t>
      </w:r>
      <w:r>
        <w:rPr>
          <w:rFonts w:ascii="Noto Serif CJK KR" w:hAnsi="Noto Serif CJK KR" w:eastAsia="Noto Serif CJK KR" w:cs="Noto Serif CJK KR"/>
          <w:sz w:val="20"/>
        </w:rPr>
        <w:t>첫 구는 오직 복이고 죄가 아니며,</w:t>
      </w:r>
      <w:r>
        <w:t xml:space="preserve"> </w:t>
      </w:r>
      <w:r>
        <w:rPr>
          <w:rFonts w:ascii="Noto Serif CJK KR" w:hAnsi="Noto Serif CJK KR" w:eastAsia="Noto Serif CJK KR" w:cs="Noto Serif CJK KR"/>
          <w:sz w:val="20"/>
        </w:rPr>
        <w:t>둘째 구는 죄도 복도 아니고,</w:t>
      </w:r>
      <w:r>
        <w:t xml:space="preserve"> </w:t>
      </w:r>
      <w:r>
        <w:rPr>
          <w:rFonts w:ascii="Noto Serif CJK KR" w:hAnsi="Noto Serif CJK KR" w:eastAsia="Noto Serif CJK KR" w:cs="Noto Serif CJK KR"/>
          <w:sz w:val="20"/>
        </w:rPr>
        <w:t>뒤의 두 구는 오직 죄이고 복이 아니다.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顯 자가 欲일 가능성을 제기하면서 자형이 불명확하다고 기록한다.</w:t>
      </w:r>
    </w:p>
    <w:p>
      <w:pPr>
        <w:pStyle w:val="SHTKNoteDetail"/>
      </w:pPr>
      <w:r>
        <w:t>• 원교감 원문 | 顯或欲歟字體不明</w:t>
        <w:br/>
        <w:t>• 교감 번호 | 0281001</w:t>
        <w:br/>
        <w:t>• 판본 정보 | 《卍續》 원교감(type="orig"), 현행·이전 CBETA CBETA CBETA 자료 공통 수록</w:t>
        <w:br/>
        <w:t>• 저본 독법 | 顯</w:t>
        <w:br/>
        <w:t>• 저본 적용 구절 | 不顯見比丘等</w:t>
        <w:br/>
        <w:t>• 저본 기준 번역 | “비구 등에게 드러내 보이지 않는 것이다.”</w:t>
        <w:br/>
        <w:t>• 이문 독법 | 欲 가능성</w:t>
        <w:br/>
        <w:t>• 이문 적용 구절 | 不欲見比丘等</w:t>
        <w:br/>
        <w:t>• 이문 기준 번역 | “비구 등을 보고자 하지 않는다.”로 읽힐 수 있다.</w:t>
        <w:br/>
        <w:t>• 의미 차이 | 顯이면 ‘드러내 보이다’가 중심이고, 欲이면 ‘원하다’가 중심이어서 문장의 동작과 주체 관계가 달라진다.</w:t>
        <w:br/>
        <w:t>• 한국어 해설 | 원교감 자체가 자형 불명을 명시하며 어느 독법도 확정하지 않는다.</w:t>
        <w:br/>
        <w:t>• 문맥상 해설 | 이 대목은 지지·작지·작범·지범의 상호 관계를 예시하는 문맥이므로, 한 글자의 판독에 따라 예시의 행위가 달라질 수 있다.</w:t>
        <w:br/>
        <w:t>• 번역 영향 판정 | [판단 유보]</w:t>
        <w:br/>
        <w:t>• 출처 | CBETA X38n0683, 교감 번호 0281001.</w:t>
      </w:r>
    </w:p>
    <w:p>
      <w:pPr>
        <w:pStyle w:val="SHTKNoteSummary"/>
      </w:pPr>
      <w:r>
        <w:t>교감 요약 | [CBETA 교감] 원교감은 저본의 是가 何일 가능성을 제기한다.</w:t>
      </w:r>
    </w:p>
    <w:p>
      <w:pPr>
        <w:pStyle w:val="SHTKNoteDetail"/>
      </w:pPr>
      <w:r>
        <w:t>• 원교감 원문 | 是疑何</w:t>
        <w:br/>
        <w:t>• 교감 번호 | 0281002</w:t>
        <w:br/>
        <w:t>• 판본 정보 | 《卍續》 원교감(type="orig")</w:t>
        <w:br/>
        <w:t>• 저본 독법 | 慈悲者是謂攝眾生戒</w:t>
        <w:br/>
        <w:t>• 저본 적용 구절 | 釋通慈悲者是謂攝眾生戒</w:t>
        <w:br/>
        <w:t>• 저본 기준 번역 | “자비라고 풀이하는 것은 곧 섭중생계를 말한다.”</w:t>
        <w:br/>
        <w:t>• 이문 독법 | 慈悲者何 謂攝眾生戒</w:t>
        <w:br/>
        <w:t>• 이문 적용 구절 | 釋通慈悲者何。謂攝眾生戒。</w:t>
        <w:br/>
        <w:t>• 이문 기준 번역 | “자비란 무엇인가? 곧 섭중생계를 말한다.”</w:t>
        <w:br/>
        <w:t>• 의미 차이 | 핵심 교학 내용은 같지만, 저본은 서술문이고 이문은 문답 형식이 된다.</w:t>
        <w:br/>
        <w:t>• 한국어 해설 | 何를 취하면 뒤의 謂攝眾生戒가 답이 되어 주변의 孝是何, 順心者何와 같은 문답 형식과 더 잘 평행한다. 다만 저본은 是를 유지한다.</w:t>
        <w:br/>
        <w:t>• 번역 영향 판정 | [문장 구조 변화]</w:t>
        <w:br/>
        <w:t>• 출처 | CBETA X38n0683, 교감 번호 0281002.</w:t>
      </w:r>
    </w:p>
    <w:p>
      <w:pPr>
        <w:pStyle w:val="Heading4"/>
      </w:pPr>
      <w:r>
        <w:t>제2 투도계(偷盜戒)</w:t>
      </w:r>
    </w:p>
    <w:p>
      <w:pPr>
        <w:pStyle w:val="SHTKPositionMarker"/>
      </w:pPr>
      <w:bookmarkStart w:id="5029" w:name="loc_0282a21"/>
      <w:r>
        <w:rPr>
          <w:rFonts w:ascii="Noto Sans CJK KR" w:hAnsi="Noto Sans CJK KR" w:eastAsia="Noto Sans CJK KR" w:cs="Noto Sans CJK KR"/>
          <w:b/>
          <w:color w:val="464646"/>
          <w:sz w:val="20"/>
        </w:rPr>
        <w:t>[0282a21]</w:t>
      </w:r>
      <w:bookmarkEnd w:id="5029"/>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偷盜戒。亦名不偷盜戒。得名所以准上可解。於中即有三段。一者舉人表體。二列事明理。三者舉非結過。亦此段名舉非結罪。名小段者。與前戒無異。所盜且約三主物。明罪輕重及大小同異。三主物者。一三寶物。二人物三非人物。於中先明小乘義。後辨大乘物。</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둘째는 투도계이다.</w:t>
      </w:r>
      <w:r>
        <w:t xml:space="preserve"> </w:t>
      </w:r>
      <w:r>
        <w:rPr>
          <w:rFonts w:ascii="Noto Serif CJK KR" w:hAnsi="Noto Serif CJK KR" w:eastAsia="Noto Serif CJK KR" w:cs="Noto Serif CJK KR"/>
          <w:sz w:val="20"/>
        </w:rPr>
        <w:t>또한 불투도계라고도 한다.</w:t>
      </w:r>
      <w:r>
        <w:t xml:space="preserve"> </w:t>
      </w:r>
      <w:r>
        <w:rPr>
          <w:rFonts w:ascii="Noto Serif CJK KR" w:hAnsi="Noto Serif CJK KR" w:eastAsia="Noto Serif CJK KR" w:cs="Noto Serif CJK KR"/>
          <w:sz w:val="20"/>
        </w:rPr>
        <w:t>이름을 얻은 까닭은 위에 준하여 알 수 있다.</w:t>
      </w:r>
      <w:r>
        <w:t xml:space="preserve"> </w:t>
      </w:r>
      <w:r>
        <w:rPr>
          <w:rFonts w:ascii="Noto Serif CJK KR" w:hAnsi="Noto Serif CJK KR" w:eastAsia="Noto Serif CJK KR" w:cs="Noto Serif CJK KR"/>
          <w:sz w:val="20"/>
        </w:rPr>
        <w:t>그 가운데 곧 세 단락이 있다.</w:t>
      </w:r>
      <w:r>
        <w:t xml:space="preserve"> </w:t>
      </w:r>
      <w:r>
        <w:rPr>
          <w:rFonts w:ascii="Noto Serif CJK KR" w:hAnsi="Noto Serif CJK KR" w:eastAsia="Noto Serif CJK KR" w:cs="Noto Serif CJK KR"/>
          <w:sz w:val="20"/>
        </w:rPr>
        <w:t>첫째는 사람을 들어 계체를 나타내고,</w:t>
      </w:r>
      <w:r>
        <w:t xml:space="preserve"> </w:t>
      </w:r>
      <w:r>
        <w:rPr>
          <w:rFonts w:ascii="Noto Serif CJK KR" w:hAnsi="Noto Serif CJK KR" w:eastAsia="Noto Serif CJK KR" w:cs="Noto Serif CJK KR"/>
          <w:sz w:val="20"/>
        </w:rPr>
        <w:t>둘째는 일을 열거하여 이치를 밝히며,</w:t>
      </w:r>
      <w:r>
        <w:t xml:space="preserve"> </w:t>
      </w:r>
      <w:r>
        <w:rPr>
          <w:rFonts w:ascii="Noto Serif CJK KR" w:hAnsi="Noto Serif CJK KR" w:eastAsia="Noto Serif CJK KR" w:cs="Noto Serif CJK KR"/>
          <w:sz w:val="20"/>
        </w:rPr>
        <w:t>셋째는 그릇됨을 들어 허물을 맺는다.</w:t>
      </w:r>
      <w:r>
        <w:t xml:space="preserve"> </w:t>
      </w:r>
      <w:r>
        <w:rPr>
          <w:rFonts w:ascii="Noto Serif CJK KR" w:hAnsi="Noto Serif CJK KR" w:eastAsia="Noto Serif CJK KR" w:cs="Noto Serif CJK KR"/>
          <w:sz w:val="20"/>
        </w:rPr>
        <w:t>또 이 단락을 ‘그릇됨을 들어 죄를 맺음’이라 이름한다.</w:t>
      </w:r>
      <w:r>
        <w:t xml:space="preserve"> </w:t>
      </w:r>
      <w:r>
        <w:rPr>
          <w:rFonts w:ascii="Noto Serif CJK KR" w:hAnsi="Noto Serif CJK KR" w:eastAsia="Noto Serif CJK KR" w:cs="Noto Serif CJK KR"/>
          <w:sz w:val="20"/>
        </w:rPr>
        <w:t>소단락의 명칭은,</w:t>
      </w:r>
      <w:r>
        <w:t xml:space="preserve"> </w:t>
      </w:r>
      <w:r>
        <w:rPr>
          <w:rFonts w:ascii="Noto Serif CJK KR" w:hAnsi="Noto Serif CJK KR" w:eastAsia="Noto Serif CJK KR" w:cs="Noto Serif CJK KR"/>
          <w:sz w:val="20"/>
        </w:rPr>
        <w:t>앞의 계와 다르지 않다.</w:t>
      </w:r>
      <w:r>
        <w:t xml:space="preserve"> </w:t>
      </w:r>
      <w:r>
        <w:rPr>
          <w:rFonts w:ascii="Noto Serif CJK KR" w:hAnsi="Noto Serif CJK KR" w:eastAsia="Noto Serif CJK KR" w:cs="Noto Serif CJK KR"/>
          <w:sz w:val="20"/>
        </w:rPr>
        <w:t>훔치는 대상은 우선 세 종류 주인의 물건에 의거하여,</w:t>
      </w:r>
      <w:r>
        <w:t xml:space="preserve"> </w:t>
      </w:r>
      <w:r>
        <w:rPr>
          <w:rFonts w:ascii="Noto Serif CJK KR" w:hAnsi="Noto Serif CJK KR" w:eastAsia="Noto Serif CJK KR" w:cs="Noto Serif CJK KR"/>
          <w:sz w:val="20"/>
        </w:rPr>
        <w:t>죄의 경중과 대승·소승의 같고 다름을 밝힌다.</w:t>
      </w:r>
      <w:r>
        <w:t xml:space="preserve"> </w:t>
      </w:r>
      <w:r>
        <w:rPr>
          <w:rFonts w:ascii="Noto Serif CJK KR" w:hAnsi="Noto Serif CJK KR" w:eastAsia="Noto Serif CJK KR" w:cs="Noto Serif CJK KR"/>
          <w:sz w:val="20"/>
        </w:rPr>
        <w:t>세 종류 주인의 물건이란,</w:t>
      </w:r>
      <w:r>
        <w:t xml:space="preserve"> </w:t>
      </w:r>
      <w:r>
        <w:rPr>
          <w:rFonts w:ascii="Noto Serif CJK KR" w:hAnsi="Noto Serif CJK KR" w:eastAsia="Noto Serif CJK KR" w:cs="Noto Serif CJK KR"/>
          <w:sz w:val="20"/>
        </w:rPr>
        <w:t>첫째 삼보의 물건,</w:t>
      </w:r>
      <w:r>
        <w:t xml:space="preserve"> </w:t>
      </w:r>
      <w:r>
        <w:rPr>
          <w:rFonts w:ascii="Noto Serif CJK KR" w:hAnsi="Noto Serif CJK KR" w:eastAsia="Noto Serif CJK KR" w:cs="Noto Serif CJK KR"/>
          <w:sz w:val="20"/>
        </w:rPr>
        <w:t>둘째 사람의 물건, 셋째 비인의 물건이다.</w:t>
      </w:r>
      <w:r>
        <w:t xml:space="preserve"> </w:t>
      </w:r>
      <w:r>
        <w:rPr>
          <w:rFonts w:ascii="Noto Serif CJK KR" w:hAnsi="Noto Serif CJK KR" w:eastAsia="Noto Serif CJK KR" w:cs="Noto Serif CJK KR"/>
          <w:sz w:val="20"/>
        </w:rPr>
        <w:t>그 가운데 먼저 소승의 뜻을 밝히고,</w:t>
      </w:r>
      <w:r>
        <w:t xml:space="preserve"> </w:t>
      </w:r>
      <w:r>
        <w:rPr>
          <w:rFonts w:ascii="Noto Serif CJK KR" w:hAnsi="Noto Serif CJK KR" w:eastAsia="Noto Serif CJK KR" w:cs="Noto Serif CJK KR"/>
          <w:sz w:val="20"/>
        </w:rPr>
        <w:t>뒤에 대승의 물건을 분별한다.</w:t>
      </w:r>
    </w:p>
    <w:p>
      <w:pPr>
        <w:pStyle w:val="SHTKPositionMarker"/>
      </w:pPr>
      <w:bookmarkStart w:id="5030" w:name="loc_0282b03"/>
      <w:r>
        <w:rPr>
          <w:rFonts w:ascii="Noto Sans CJK KR" w:hAnsi="Noto Sans CJK KR" w:eastAsia="Noto Sans CJK KR" w:cs="Noto Sans CJK KR"/>
          <w:b/>
          <w:color w:val="464646"/>
          <w:sz w:val="20"/>
        </w:rPr>
        <w:t>[0282b03]</w:t>
      </w:r>
      <w:bookmarkEnd w:id="5030"/>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言三寶物者。盜佛物者。正望佛邊無盜罪。由佛於物無我我所心。無物害心。故但犯蘭。以同非人物攝。故涅槃云。造立佛寺。用珠花髣供養。不同趣取。若知不知皆犯蘭。若有守護主者。三寶物邊皆結重罪。無護主望斷本施主福邊結罪。故鼻奈耶律云。若盜佛塔聲聞塔等幡蓋時。望斷本施主福邊結罪。故十誦云。盜佛寶物精舍中供養具。若守護者計價成犯。若盜佛[1]後等必盜而供養無犯。薩婆多云。盜佛故。十誦中。盜舍利並淨心供養。自作作志言。彼亦是師。我亦是師。如是意者。非犯摩得伽云。盜佛後舍利不滿五錢故蘭若。滿五犯重。次盜法者。法是非情。無我所心。律中結重者。望守護主結也。文云。時有比丘。盜他經卷。以言計紙墨結重。佛語無價。故十誦摩得伽薩婆多。至同望護主結罪。盜經五分六計紙墨盡。功滿五錢犯重。摩得伽云。偷經物滿五得重。不滿犯輕。法源律師云。此論文盜經者同於盜佛後以忌心盜者犯罪。然錢主唯取犯罪文。不取元犯文也。次盜僧物者。有護主者。同上結重。然僧物有之四種。一者常住。常住。謂眾僧厨庫寺舍眾具花果樹林田園僕畜生口等。以體通十方。不可分用。總望眾僧。如[2]段重。二者十方常住。如僧眾供僧常食。體通十方。唯局本眾。若有護寺主者。望主結重。同共盜損。應得輕罪。僧祇云。若持僧眾長食遮房得蘭。善見云。若取僧物如己物。行用與之同蘭若。盜心取隨宜多少結[3]罪是名第五大賊。善見云。不打鐘食僧食者犯盜。三者現前現前。必盜此物。望本主結重。若多人共物。一人守護。亦望護主結罪。四者十方現前。如已五眾輕物也。善生經云。盜亡比丘物。若未羯摩。從十方僧得罪。輕計謂人不滿五但犯蘭。若已羯摩者。望現前僧得罪重。謂人數有限對可滿五重。亦三寶互用及餘諸事。如廣鈔說。二者若盜人物者。若盜五錢以上者犯重。不滿五者犯蘭。三者盜非人物有三種。一天謂蘭。二鬼神亦犯蘭。三者盜畜生物者。若盜師子殘者無罪。無顧思故。餘畜生物者皆吉。若有護主者皆犯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삼보의 물건이라고 한 것에서,</w:t>
      </w:r>
      <w:r>
        <w:t xml:space="preserve"> </w:t>
      </w:r>
      <w:r>
        <w:rPr>
          <w:rFonts w:ascii="Noto Serif CJK KR" w:hAnsi="Noto Serif CJK KR" w:eastAsia="Noto Serif CJK KR" w:cs="Noto Serif CJK KR"/>
          <w:sz w:val="20"/>
        </w:rPr>
        <w:t>부처의 물건을 훔치는 경우에는,</w:t>
      </w:r>
      <w:r>
        <w:t xml:space="preserve"> </w:t>
      </w:r>
      <w:r>
        <w:rPr>
          <w:rFonts w:ascii="Noto Serif CJK KR" w:hAnsi="Noto Serif CJK KR" w:eastAsia="Noto Serif CJK KR" w:cs="Noto Serif CJK KR"/>
          <w:sz w:val="20"/>
        </w:rPr>
        <w:t>바로 부처의 입장에서 보면 도둑질죄가 없다.</w:t>
      </w:r>
      <w:r>
        <w:t xml:space="preserve"> </w:t>
      </w:r>
      <w:r>
        <w:rPr>
          <w:rFonts w:ascii="Noto Serif CJK KR" w:hAnsi="Noto Serif CJK KR" w:eastAsia="Noto Serif CJK KR" w:cs="Noto Serif CJK KR"/>
          <w:sz w:val="20"/>
        </w:rPr>
        <w:t>부처는 물건에 대해 나와 내 것이라는 마음이 없고,</w:t>
      </w:r>
      <w:r>
        <w:t xml:space="preserve"> </w:t>
      </w:r>
      <w:r>
        <w:rPr>
          <w:rFonts w:ascii="Noto Serif CJK KR" w:hAnsi="Noto Serif CJK KR" w:eastAsia="Noto Serif CJK KR" w:cs="Noto Serif CJK KR"/>
          <w:sz w:val="20"/>
        </w:rPr>
        <w:t>물건을 잃는 손해의 마음도 없다.</w:t>
      </w:r>
      <w:r>
        <w:t xml:space="preserve"> </w:t>
      </w:r>
      <w:r>
        <w:rPr>
          <w:rFonts w:ascii="Noto Serif CJK KR" w:hAnsi="Noto Serif CJK KR" w:eastAsia="Noto Serif CJK KR" w:cs="Noto Serif CJK KR"/>
          <w:sz w:val="20"/>
        </w:rPr>
        <w:t>그러므로 다만 란죄를 범할 뿐이다.</w:t>
      </w:r>
      <w:r>
        <w:t xml:space="preserve"> </w:t>
      </w:r>
      <w:r>
        <w:rPr>
          <w:rFonts w:ascii="Noto Serif CJK KR" w:hAnsi="Noto Serif CJK KR" w:eastAsia="Noto Serif CJK KR" w:cs="Noto Serif CJK KR"/>
          <w:sz w:val="20"/>
        </w:rPr>
        <w:t>비인의 물건과 같은 부류로 포섭하기 때문이다.</w:t>
      </w:r>
      <w:r>
        <w:t xml:space="preserve"> </w:t>
      </w:r>
      <w:r>
        <w:rPr>
          <w:rFonts w:ascii="Noto Serif CJK KR" w:hAnsi="Noto Serif CJK KR" w:eastAsia="Noto Serif CJK KR" w:cs="Noto Serif CJK KR"/>
          <w:sz w:val="20"/>
        </w:rPr>
        <w:t>그러므로 《열반경》에서 말한다.</w:t>
      </w:r>
      <w:r>
        <w:t xml:space="preserve"> </w:t>
      </w:r>
      <w:r>
        <w:rPr>
          <w:rFonts w:ascii="Noto Serif CJK KR" w:hAnsi="Noto Serif CJK KR" w:eastAsia="Noto Serif CJK KR" w:cs="Noto Serif CJK KR"/>
          <w:sz w:val="20"/>
        </w:rPr>
        <w:t>“불사를 세우고,</w:t>
      </w:r>
      <w:r>
        <w:t xml:space="preserve"> </w:t>
      </w:r>
      <w:r>
        <w:rPr>
          <w:rFonts w:ascii="Noto Serif CJK KR" w:hAnsi="Noto Serif CJK KR" w:eastAsia="Noto Serif CJK KR" w:cs="Noto Serif CJK KR"/>
          <w:sz w:val="20"/>
        </w:rPr>
        <w:t>[판독 불확실] 구슬·꽃·‘髣’을 써서 공양한다.”</w:t>
      </w:r>
      <w:r>
        <w:t xml:space="preserve"> </w:t>
      </w:r>
      <w:r>
        <w:rPr>
          <w:rFonts w:ascii="Noto Serif CJK KR" w:hAnsi="Noto Serif CJK KR" w:eastAsia="Noto Serif CJK KR" w:cs="Noto Serif CJK KR"/>
          <w:sz w:val="20"/>
        </w:rPr>
        <w:t>함부로 가져가는 것과 같지 않다.</w:t>
      </w:r>
      <w:r>
        <w:t xml:space="preserve"> </w:t>
      </w:r>
      <w:r>
        <w:rPr>
          <w:rFonts w:ascii="Noto Serif CJK KR" w:hAnsi="Noto Serif CJK KR" w:eastAsia="Noto Serif CJK KR" w:cs="Noto Serif CJK KR"/>
          <w:sz w:val="20"/>
        </w:rPr>
        <w:t>알았든 몰랐든 모두 란죄를 범한다.</w:t>
      </w:r>
      <w:r>
        <w:t xml:space="preserve"> </w:t>
      </w:r>
      <w:r>
        <w:rPr>
          <w:rFonts w:ascii="Noto Serif CJK KR" w:hAnsi="Noto Serif CJK KR" w:eastAsia="Noto Serif CJK KR" w:cs="Noto Serif CJK KR"/>
          <w:sz w:val="20"/>
        </w:rPr>
        <w:t>만일 지키는 주인이 있으면,</w:t>
      </w:r>
      <w:r>
        <w:t xml:space="preserve"> </w:t>
      </w:r>
      <w:r>
        <w:rPr>
          <w:rFonts w:ascii="Noto Serif CJK KR" w:hAnsi="Noto Serif CJK KR" w:eastAsia="Noto Serif CJK KR" w:cs="Noto Serif CJK KR"/>
          <w:sz w:val="20"/>
        </w:rPr>
        <w:t>삼보의 물건에서는 모두 중죄를 맺는다.</w:t>
      </w:r>
      <w:r>
        <w:t xml:space="preserve"> </w:t>
      </w:r>
      <w:r>
        <w:rPr>
          <w:rFonts w:ascii="Noto Serif CJK KR" w:hAnsi="Noto Serif CJK KR" w:eastAsia="Noto Serif CJK KR" w:cs="Noto Serif CJK KR"/>
          <w:sz w:val="20"/>
        </w:rPr>
        <w:t>지키는 주인이 없으면 본래 시주의 복을 끊는 쪽을 보아 죄를 맺는다.</w:t>
      </w:r>
      <w:r>
        <w:t xml:space="preserve"> </w:t>
      </w:r>
      <w:r>
        <w:rPr>
          <w:rFonts w:ascii="Noto Serif CJK KR" w:hAnsi="Noto Serif CJK KR" w:eastAsia="Noto Serif CJK KR" w:cs="Noto Serif CJK KR"/>
          <w:sz w:val="20"/>
        </w:rPr>
        <w:t>그러므로 《비나야율》에서 말한다.</w:t>
      </w:r>
      <w:r>
        <w:t xml:space="preserve"> </w:t>
      </w:r>
      <w:r>
        <w:rPr>
          <w:rFonts w:ascii="Noto Serif CJK KR" w:hAnsi="Noto Serif CJK KR" w:eastAsia="Noto Serif CJK KR" w:cs="Noto Serif CJK KR"/>
          <w:sz w:val="20"/>
        </w:rPr>
        <w:t>불탑이나 성문탑 등의 번(幡)·개(蓋)를 훔칠 때에는,</w:t>
      </w:r>
      <w:r>
        <w:t xml:space="preserve"> </w:t>
      </w:r>
      <w:r>
        <w:rPr>
          <w:rFonts w:ascii="Noto Serif CJK KR" w:hAnsi="Noto Serif CJK KR" w:eastAsia="Noto Serif CJK KR" w:cs="Noto Serif CJK KR"/>
          <w:sz w:val="20"/>
        </w:rPr>
        <w:t>본래 시주의 복을 끊는 쪽을 보아 죄를 맺는다.”</w:t>
      </w:r>
      <w:r>
        <w:t xml:space="preserve"> </w:t>
      </w:r>
      <w:r>
        <w:rPr>
          <w:rFonts w:ascii="Noto Serif CJK KR" w:hAnsi="Noto Serif CJK KR" w:eastAsia="Noto Serif CJK KR" w:cs="Noto Serif CJK KR"/>
          <w:sz w:val="20"/>
        </w:rPr>
        <w:t>그러므로 《십송률》에서 말한다.</w:t>
      </w:r>
      <w:r>
        <w:t xml:space="preserve"> </w:t>
      </w:r>
      <w:r>
        <w:rPr>
          <w:rFonts w:ascii="Noto Serif CJK KR" w:hAnsi="Noto Serif CJK KR" w:eastAsia="Noto Serif CJK KR" w:cs="Noto Serif CJK KR"/>
          <w:sz w:val="20"/>
        </w:rPr>
        <w:t>“부처의 보배 물건이나 정사의 공양구를 훔칠 때,</w:t>
      </w:r>
      <w:r>
        <w:t xml:space="preserve"> </w:t>
      </w:r>
      <w:r>
        <w:rPr>
          <w:rFonts w:ascii="Noto Serif CJK KR" w:hAnsi="Noto Serif CJK KR" w:eastAsia="Noto Serif CJK KR" w:cs="Noto Serif CJK KR"/>
          <w:sz w:val="20"/>
        </w:rPr>
        <w:t>지키는 사람이 있으면 가격을 계산하여 죄가 성립한다.”</w:t>
      </w:r>
      <w:r>
        <w:t xml:space="preserve"> </w:t>
      </w:r>
      <w:r>
        <w:rPr>
          <w:rFonts w:ascii="Noto Serif CJK KR" w:hAnsi="Noto Serif CJK KR" w:eastAsia="Noto Serif CJK KR" w:cs="Noto Serif CJK KR"/>
          <w:sz w:val="20"/>
        </w:rPr>
        <w:t>[판독 불확실] 만일 부처의 ‘後’ 등을 훔치더라도 반드시 훔쳐 공양하려는 것이면 범하지 않는다.</w:t>
      </w:r>
      <w:r>
        <w:t xml:space="preserve"> </w:t>
      </w:r>
      <w:r>
        <w:rPr>
          <w:rFonts w:ascii="Noto Serif CJK KR" w:hAnsi="Noto Serif CJK KR" w:eastAsia="Noto Serif CJK KR" w:cs="Noto Serif CJK KR"/>
          <w:sz w:val="20"/>
        </w:rPr>
        <w:t>살바다에서 말한다.</w:t>
      </w:r>
      <w:r>
        <w:t xml:space="preserve"> </w:t>
      </w:r>
      <w:r>
        <w:rPr>
          <w:rFonts w:ascii="Noto Serif CJK KR" w:hAnsi="Noto Serif CJK KR" w:eastAsia="Noto Serif CJK KR" w:cs="Noto Serif CJK KR"/>
          <w:sz w:val="20"/>
        </w:rPr>
        <w:t>“부처에게서 훔쳤기 때문이다.”</w:t>
      </w:r>
      <w:r>
        <w:t xml:space="preserve"> </w:t>
      </w:r>
      <w:r>
        <w:rPr>
          <w:rFonts w:ascii="Noto Serif CJK KR" w:hAnsi="Noto Serif CJK KR" w:eastAsia="Noto Serif CJK KR" w:cs="Noto Serif CJK KR"/>
          <w:sz w:val="20"/>
        </w:rPr>
        <w:t>《십송률》에서는,</w:t>
      </w:r>
      <w:r>
        <w:t xml:space="preserve"> </w:t>
      </w:r>
      <w:r>
        <w:rPr>
          <w:rFonts w:ascii="Noto Serif CJK KR" w:hAnsi="Noto Serif CJK KR" w:eastAsia="Noto Serif CJK KR" w:cs="Noto Serif CJK KR"/>
          <w:sz w:val="20"/>
        </w:rPr>
        <w:t>사리를 훔쳐도 청정한 마음으로 공양하려 하고,</w:t>
      </w:r>
      <w:r>
        <w:t xml:space="preserve"> </w:t>
      </w:r>
      <w:r>
        <w:rPr>
          <w:rFonts w:ascii="Noto Serif CJK KR" w:hAnsi="Noto Serif CJK KR" w:eastAsia="Noto Serif CJK KR" w:cs="Noto Serif CJK KR"/>
          <w:sz w:val="20"/>
        </w:rPr>
        <w:t>스스로 뜻을 내어 말하기를,</w:t>
      </w:r>
      <w:r>
        <w:t xml:space="preserve"> </w:t>
      </w:r>
      <w:r>
        <w:rPr>
          <w:rFonts w:ascii="Noto Serif CJK KR" w:hAnsi="Noto Serif CJK KR" w:eastAsia="Noto Serif CJK KR" w:cs="Noto Serif CJK KR"/>
          <w:sz w:val="20"/>
        </w:rPr>
        <w:t>“그분도 스승이고,</w:t>
      </w:r>
      <w:r>
        <w:t xml:space="preserve"> </w:t>
      </w:r>
      <w:r>
        <w:rPr>
          <w:rFonts w:ascii="Noto Serif CJK KR" w:hAnsi="Noto Serif CJK KR" w:eastAsia="Noto Serif CJK KR" w:cs="Noto Serif CJK KR"/>
          <w:sz w:val="20"/>
        </w:rPr>
        <w:t>나도 또한 스승이다”</w:t>
      </w:r>
      <w:r>
        <w:t xml:space="preserve"> </w:t>
      </w:r>
      <w:r>
        <w:rPr>
          <w:rFonts w:ascii="Noto Serif CJK KR" w:hAnsi="Noto Serif CJK KR" w:eastAsia="Noto Serif CJK KR" w:cs="Noto Serif CJK KR"/>
          <w:sz w:val="20"/>
        </w:rPr>
        <w:t>라고 하는 이와 같은 뜻이라면,</w:t>
      </w:r>
      <w:r>
        <w:t xml:space="preserve"> </w:t>
      </w:r>
      <w:r>
        <w:rPr>
          <w:rFonts w:ascii="Noto Serif CJK KR" w:hAnsi="Noto Serif CJK KR" w:eastAsia="Noto Serif CJK KR" w:cs="Noto Serif CJK KR"/>
          <w:sz w:val="20"/>
        </w:rPr>
        <w:t>범하지 않는다. 《마득가》에서 말한다.</w:t>
      </w:r>
      <w:r>
        <w:t xml:space="preserve"> </w:t>
      </w:r>
      <w:r>
        <w:rPr>
          <w:rFonts w:ascii="Noto Serif CJK KR" w:hAnsi="Noto Serif CJK KR" w:eastAsia="Noto Serif CJK KR" w:cs="Noto Serif CJK KR"/>
          <w:sz w:val="20"/>
        </w:rPr>
        <w:t>[판독 불확실] “부처의 ‘後’ 사리를 훔쳐 오 전이 되지 않으면 란죄이고,</w:t>
      </w:r>
      <w:r>
        <w:t xml:space="preserve"> </w:t>
      </w:r>
      <w:r>
        <w:rPr>
          <w:rFonts w:ascii="Noto Serif CJK KR" w:hAnsi="Noto Serif CJK KR" w:eastAsia="Noto Serif CJK KR" w:cs="Noto Serif CJK KR"/>
          <w:sz w:val="20"/>
        </w:rPr>
        <w:t>오 전이 차면 중죄를 범한다.”</w:t>
      </w:r>
      <w:r>
        <w:t xml:space="preserve"> </w:t>
      </w:r>
      <w:r>
        <w:rPr>
          <w:rFonts w:ascii="Noto Serif CJK KR" w:hAnsi="Noto Serif CJK KR" w:eastAsia="Noto Serif CJK KR" w:cs="Noto Serif CJK KR"/>
          <w:sz w:val="20"/>
        </w:rPr>
        <w:t>다음으로 법을 훔치는 경우이다.</w:t>
      </w:r>
      <w:r>
        <w:t xml:space="preserve"> </w:t>
      </w:r>
      <w:r>
        <w:rPr>
          <w:rFonts w:ascii="Noto Serif CJK KR" w:hAnsi="Noto Serif CJK KR" w:eastAsia="Noto Serif CJK KR" w:cs="Noto Serif CJK KR"/>
          <w:sz w:val="20"/>
        </w:rPr>
        <w:t>법은 비정물이어서,</w:t>
      </w:r>
      <w:r>
        <w:t xml:space="preserve"> </w:t>
      </w:r>
      <w:r>
        <w:rPr>
          <w:rFonts w:ascii="Noto Serif CJK KR" w:hAnsi="Noto Serif CJK KR" w:eastAsia="Noto Serif CJK KR" w:cs="Noto Serif CJK KR"/>
          <w:sz w:val="20"/>
        </w:rPr>
        <w:t>내 것이라는 마음이 없다.</w:t>
      </w:r>
      <w:r>
        <w:t xml:space="preserve"> </w:t>
      </w:r>
      <w:r>
        <w:rPr>
          <w:rFonts w:ascii="Noto Serif CJK KR" w:hAnsi="Noto Serif CJK KR" w:eastAsia="Noto Serif CJK KR" w:cs="Noto Serif CJK KR"/>
          <w:sz w:val="20"/>
        </w:rPr>
        <w:t>율에서 중죄를 맺는 것은,</w:t>
      </w:r>
      <w:r>
        <w:t xml:space="preserve"> </w:t>
      </w:r>
      <w:r>
        <w:rPr>
          <w:rFonts w:ascii="Noto Serif CJK KR" w:hAnsi="Noto Serif CJK KR" w:eastAsia="Noto Serif CJK KR" w:cs="Noto Serif CJK KR"/>
          <w:sz w:val="20"/>
        </w:rPr>
        <w:t>지키는 주인을 기준으로 맺는 것이다.</w:t>
      </w:r>
      <w:r>
        <w:t xml:space="preserve"> </w:t>
      </w:r>
      <w:r>
        <w:rPr>
          <w:rFonts w:ascii="Noto Serif CJK KR" w:hAnsi="Noto Serif CJK KR" w:eastAsia="Noto Serif CJK KR" w:cs="Noto Serif CJK KR"/>
          <w:sz w:val="20"/>
        </w:rPr>
        <w:t>문헌에서 말한다.</w:t>
      </w:r>
      <w:r>
        <w:t xml:space="preserve"> </w:t>
      </w:r>
      <w:r>
        <w:rPr>
          <w:rFonts w:ascii="Noto Serif CJK KR" w:hAnsi="Noto Serif CJK KR" w:eastAsia="Noto Serif CJK KR" w:cs="Noto Serif CJK KR"/>
          <w:sz w:val="20"/>
        </w:rPr>
        <w:t>“그때 어떤 비구가,</w:t>
      </w:r>
      <w:r>
        <w:t xml:space="preserve"> </w:t>
      </w:r>
      <w:r>
        <w:rPr>
          <w:rFonts w:ascii="Noto Serif CJK KR" w:hAnsi="Noto Serif CJK KR" w:eastAsia="Noto Serif CJK KR" w:cs="Noto Serif CJK KR"/>
          <w:sz w:val="20"/>
        </w:rPr>
        <w:t>다른 사람의 경권을 훔쳤다.</w:t>
      </w:r>
      <w:r>
        <w:t xml:space="preserve"> </w:t>
      </w:r>
      <w:r>
        <w:rPr>
          <w:rFonts w:ascii="Noto Serif CJK KR" w:hAnsi="Noto Serif CJK KR" w:eastAsia="Noto Serif CJK KR" w:cs="Noto Serif CJK KR"/>
          <w:sz w:val="20"/>
        </w:rPr>
        <w:t>종이와 먹의 값을 계산하여 중죄를 맺는다고 하였다.”</w:t>
      </w:r>
      <w:r>
        <w:t xml:space="preserve"> </w:t>
      </w:r>
      <w:r>
        <w:rPr>
          <w:rFonts w:ascii="Noto Serif CJK KR" w:hAnsi="Noto Serif CJK KR" w:eastAsia="Noto Serif CJK KR" w:cs="Noto Serif CJK KR"/>
          <w:sz w:val="20"/>
        </w:rPr>
        <w:t>부처의 말씀은 값을 매길 수 없다.</w:t>
      </w:r>
      <w:r>
        <w:t xml:space="preserve"> </w:t>
      </w:r>
      <w:r>
        <w:rPr>
          <w:rFonts w:ascii="Noto Serif CJK KR" w:hAnsi="Noto Serif CJK KR" w:eastAsia="Noto Serif CJK KR" w:cs="Noto Serif CJK KR"/>
          <w:sz w:val="20"/>
        </w:rPr>
        <w:t>그러므로 《십송률》·《마득가》·《살바다》도,</w:t>
      </w:r>
      <w:r>
        <w:t xml:space="preserve"> </w:t>
      </w:r>
      <w:r>
        <w:rPr>
          <w:rFonts w:ascii="Noto Serif CJK KR" w:hAnsi="Noto Serif CJK KR" w:eastAsia="Noto Serif CJK KR" w:cs="Noto Serif CJK KR"/>
          <w:sz w:val="20"/>
        </w:rPr>
        <w:t>모두 지키는 주인을 기준으로 죄를 맺는다.</w:t>
      </w:r>
      <w:r>
        <w:t xml:space="preserve"> </w:t>
      </w:r>
      <w:r>
        <w:rPr>
          <w:rFonts w:ascii="Noto Serif CJK KR" w:hAnsi="Noto Serif CJK KR" w:eastAsia="Noto Serif CJK KR" w:cs="Noto Serif CJK KR"/>
          <w:sz w:val="20"/>
        </w:rPr>
        <w:t>경전을 훔칠 때 《오분율》과 《육분율》에서는 종이와 먹의 값을 모두 계산하여,</w:t>
      </w:r>
      <w:r>
        <w:t xml:space="preserve"> </w:t>
      </w:r>
      <w:r>
        <w:rPr>
          <w:rFonts w:ascii="Noto Serif CJK KR" w:hAnsi="Noto Serif CJK KR" w:eastAsia="Noto Serif CJK KR" w:cs="Noto Serif CJK KR"/>
          <w:sz w:val="20"/>
        </w:rPr>
        <w:t>그 값이 오 전이 차면 중죄를 범한다고 한다.</w:t>
      </w:r>
      <w:r>
        <w:t xml:space="preserve"> </w:t>
      </w:r>
      <w:r>
        <w:rPr>
          <w:rFonts w:ascii="Noto Serif CJK KR" w:hAnsi="Noto Serif CJK KR" w:eastAsia="Noto Serif CJK KR" w:cs="Noto Serif CJK KR"/>
          <w:sz w:val="20"/>
        </w:rPr>
        <w:t>《마득가》에서 말한다.</w:t>
      </w:r>
      <w:r>
        <w:t xml:space="preserve"> </w:t>
      </w:r>
      <w:r>
        <w:rPr>
          <w:rFonts w:ascii="Noto Serif CJK KR" w:hAnsi="Noto Serif CJK KR" w:eastAsia="Noto Serif CJK KR" w:cs="Noto Serif CJK KR"/>
          <w:sz w:val="20"/>
        </w:rPr>
        <w:t>“경물(經物)을 훔쳐 오 전이 차면 중죄를 얻고,</w:t>
      </w:r>
      <w:r>
        <w:t xml:space="preserve"> </w:t>
      </w:r>
      <w:r>
        <w:rPr>
          <w:rFonts w:ascii="Noto Serif CJK KR" w:hAnsi="Noto Serif CJK KR" w:eastAsia="Noto Serif CJK KR" w:cs="Noto Serif CJK KR"/>
          <w:sz w:val="20"/>
        </w:rPr>
        <w:t>차지 않으면 경죄를 범한다.”</w:t>
      </w:r>
      <w:r>
        <w:t xml:space="preserve"> </w:t>
      </w:r>
      <w:r>
        <w:rPr>
          <w:rFonts w:ascii="Noto Serif CJK KR" w:hAnsi="Noto Serif CJK KR" w:eastAsia="Noto Serif CJK KR" w:cs="Noto Serif CJK KR"/>
          <w:sz w:val="20"/>
        </w:rPr>
        <w:t>법원율사가 말하였다.</w:t>
      </w:r>
      <w:r>
        <w:t xml:space="preserve"> </w:t>
      </w:r>
      <w:r>
        <w:rPr>
          <w:rFonts w:ascii="Noto Serif CJK KR" w:hAnsi="Noto Serif CJK KR" w:eastAsia="Noto Serif CJK KR" w:cs="Noto Serif CJK KR"/>
          <w:sz w:val="20"/>
        </w:rPr>
        <w:t>[구문 불확실] “이 논문의 경전을 훔친다는 것은 부처의 ‘後’를 훔치는 것과 같이 꺼리는 마음으로 훔치면 죄를 범한다는 것이다.”</w:t>
      </w:r>
      <w:r>
        <w:t xml:space="preserve"> </w:t>
      </w:r>
      <w:r>
        <w:rPr>
          <w:rFonts w:ascii="Noto Serif CJK KR" w:hAnsi="Noto Serif CJK KR" w:eastAsia="Noto Serif CJK KR" w:cs="Noto Serif CJK KR"/>
          <w:sz w:val="20"/>
        </w:rPr>
        <w:t>[구문 불확실] 그러나 돈의 주인에 대해서는 다만 범죄한다는 글만 취하고,</w:t>
      </w:r>
      <w:r>
        <w:t xml:space="preserve"> </w:t>
      </w:r>
      <w:r>
        <w:rPr>
          <w:rFonts w:ascii="Noto Serif CJK KR" w:hAnsi="Noto Serif CJK KR" w:eastAsia="Noto Serif CJK KR" w:cs="Noto Serif CJK KR"/>
          <w:sz w:val="20"/>
        </w:rPr>
        <w:t>본래 범한다는 글은 취하지 않는다.</w:t>
      </w:r>
      <w:r>
        <w:t xml:space="preserve"> </w:t>
      </w:r>
      <w:r>
        <w:rPr>
          <w:rFonts w:ascii="Noto Serif CJK KR" w:hAnsi="Noto Serif CJK KR" w:eastAsia="Noto Serif CJK KR" w:cs="Noto Serif CJK KR"/>
          <w:sz w:val="20"/>
        </w:rPr>
        <w:t>다음으로 승가의 물건을 훔치는 경우이다.</w:t>
      </w:r>
      <w:r>
        <w:t xml:space="preserve"> </w:t>
      </w:r>
      <w:r>
        <w:rPr>
          <w:rFonts w:ascii="Noto Serif CJK KR" w:hAnsi="Noto Serif CJK KR" w:eastAsia="Noto Serif CJK KR" w:cs="Noto Serif CJK KR"/>
          <w:sz w:val="20"/>
        </w:rPr>
        <w:t>지키는 주인이 있으면,</w:t>
      </w:r>
      <w:r>
        <w:t xml:space="preserve"> </w:t>
      </w:r>
      <w:r>
        <w:rPr>
          <w:rFonts w:ascii="Noto Serif CJK KR" w:hAnsi="Noto Serif CJK KR" w:eastAsia="Noto Serif CJK KR" w:cs="Noto Serif CJK KR"/>
          <w:sz w:val="20"/>
        </w:rPr>
        <w:t>위와 같이 중죄를 맺는다.</w:t>
      </w:r>
      <w:r>
        <w:t xml:space="preserve"> </w:t>
      </w:r>
      <w:r>
        <w:rPr>
          <w:rFonts w:ascii="Noto Serif CJK KR" w:hAnsi="Noto Serif CJK KR" w:eastAsia="Noto Serif CJK KR" w:cs="Noto Serif CJK KR"/>
          <w:sz w:val="20"/>
        </w:rPr>
        <w:t>그러나 승가의 물건에는 네 종류가 있다.</w:t>
      </w:r>
      <w:r>
        <w:t xml:space="preserve"> </w:t>
      </w:r>
      <w:r>
        <w:rPr>
          <w:rFonts w:ascii="Noto Serif CJK KR" w:hAnsi="Noto Serif CJK KR" w:eastAsia="Noto Serif CJK KR" w:cs="Noto Serif CJK KR"/>
          <w:sz w:val="20"/>
        </w:rPr>
        <w:t>첫째는 상주이다.</w:t>
      </w:r>
      <w:r>
        <w:t xml:space="preserve"> </w:t>
      </w:r>
      <w:r>
        <w:rPr>
          <w:rFonts w:ascii="Noto Serif CJK KR" w:hAnsi="Noto Serif CJK KR" w:eastAsia="Noto Serif CJK KR" w:cs="Noto Serif CJK KR"/>
          <w:sz w:val="20"/>
        </w:rPr>
        <w:t>상주란,</w:t>
      </w:r>
      <w:r>
        <w:t xml:space="preserve"> </w:t>
      </w:r>
      <w:r>
        <w:rPr>
          <w:rFonts w:ascii="Noto Serif CJK KR" w:hAnsi="Noto Serif CJK KR" w:eastAsia="Noto Serif CJK KR" w:cs="Noto Serif CJK KR"/>
          <w:sz w:val="20"/>
        </w:rPr>
        <w:t>대중승의 주방·창고·사원 건물·여러 도구·꽃·과실·수목·논밭·종복·가축·노비 등이다.</w:t>
      </w:r>
      <w:r>
        <w:t xml:space="preserve"> </w:t>
      </w:r>
      <w:r>
        <w:rPr>
          <w:rFonts w:ascii="Noto Serif CJK KR" w:hAnsi="Noto Serif CJK KR" w:eastAsia="Noto Serif CJK KR" w:cs="Noto Serif CJK KR"/>
          <w:sz w:val="20"/>
        </w:rPr>
        <w:t>그 체가 시방에 통하고,</w:t>
      </w:r>
      <w:r>
        <w:t xml:space="preserve"> </w:t>
      </w:r>
      <w:r>
        <w:rPr>
          <w:rFonts w:ascii="Noto Serif CJK KR" w:hAnsi="Noto Serif CJK KR" w:eastAsia="Noto Serif CJK KR" w:cs="Noto Serif CJK KR"/>
          <w:sz w:val="20"/>
        </w:rPr>
        <w:t>나누어 쓸 수 없으며,</w:t>
      </w:r>
      <w:r>
        <w:t xml:space="preserve"> </w:t>
      </w:r>
      <w:r>
        <w:rPr>
          <w:rFonts w:ascii="Noto Serif CJK KR" w:hAnsi="Noto Serif CJK KR" w:eastAsia="Noto Serif CJK KR" w:cs="Noto Serif CJK KR"/>
          <w:sz w:val="20"/>
        </w:rPr>
        <w:t>전체적으로 대중승을 기준으로 한다.</w:t>
      </w:r>
      <w:r>
        <w:t xml:space="preserve"> </w:t>
      </w:r>
      <w:r>
        <w:rPr>
          <w:rFonts w:ascii="Noto Serif CJK KR" w:hAnsi="Noto Serif CJK KR" w:eastAsia="Noto Serif CJK KR" w:cs="Noto Serif CJK KR"/>
          <w:sz w:val="20"/>
        </w:rPr>
        <w:t>[판독 불확실] 이와 같이 ‘段’에서 중죄가 된다.</w:t>
      </w:r>
      <w:r>
        <w:t xml:space="preserve"> </w:t>
      </w:r>
      <w:r>
        <w:rPr>
          <w:rFonts w:ascii="Noto Serif CJK KR" w:hAnsi="Noto Serif CJK KR" w:eastAsia="Noto Serif CJK KR" w:cs="Noto Serif CJK KR"/>
          <w:sz w:val="20"/>
        </w:rPr>
        <w:t>둘째는 시방상주이다.</w:t>
      </w:r>
      <w:r>
        <w:t xml:space="preserve"> </w:t>
      </w:r>
      <w:r>
        <w:rPr>
          <w:rFonts w:ascii="Noto Serif CJK KR" w:hAnsi="Noto Serif CJK KR" w:eastAsia="Noto Serif CJK KR" w:cs="Noto Serif CJK KR"/>
          <w:sz w:val="20"/>
        </w:rPr>
        <w:t>승중이 승가에 공양하는 상식(常食)과 같은 것으로,</w:t>
      </w:r>
      <w:r>
        <w:t xml:space="preserve"> </w:t>
      </w:r>
      <w:r>
        <w:rPr>
          <w:rFonts w:ascii="Noto Serif CJK KR" w:hAnsi="Noto Serif CJK KR" w:eastAsia="Noto Serif CJK KR" w:cs="Noto Serif CJK KR"/>
          <w:sz w:val="20"/>
        </w:rPr>
        <w:t>그 체는 시방에 통하지만,</w:t>
      </w:r>
      <w:r>
        <w:t xml:space="preserve"> </w:t>
      </w:r>
      <w:r>
        <w:rPr>
          <w:rFonts w:ascii="Noto Serif CJK KR" w:hAnsi="Noto Serif CJK KR" w:eastAsia="Noto Serif CJK KR" w:cs="Noto Serif CJK KR"/>
          <w:sz w:val="20"/>
        </w:rPr>
        <w:t>오직 본래 대중에게만 한정된다.</w:t>
      </w:r>
      <w:r>
        <w:t xml:space="preserve"> </w:t>
      </w:r>
      <w:r>
        <w:rPr>
          <w:rFonts w:ascii="Noto Serif CJK KR" w:hAnsi="Noto Serif CJK KR" w:eastAsia="Noto Serif CJK KR" w:cs="Noto Serif CJK KR"/>
          <w:sz w:val="20"/>
        </w:rPr>
        <w:t>만일 절을 지키는 주인이 있으면,</w:t>
      </w:r>
      <w:r>
        <w:t xml:space="preserve"> </w:t>
      </w:r>
      <w:r>
        <w:rPr>
          <w:rFonts w:ascii="Noto Serif CJK KR" w:hAnsi="Noto Serif CJK KR" w:eastAsia="Noto Serif CJK KR" w:cs="Noto Serif CJK KR"/>
          <w:sz w:val="20"/>
        </w:rPr>
        <w:t>그 주인을 기준으로 중죄를 맺는다.</w:t>
      </w:r>
      <w:r>
        <w:t xml:space="preserve"> </w:t>
      </w:r>
      <w:r>
        <w:rPr>
          <w:rFonts w:ascii="Noto Serif CJK KR" w:hAnsi="Noto Serif CJK KR" w:eastAsia="Noto Serif CJK KR" w:cs="Noto Serif CJK KR"/>
          <w:sz w:val="20"/>
        </w:rPr>
        <w:t>공동으로 훔쳐 손해를 끼치는 경우에는,</w:t>
      </w:r>
      <w:r>
        <w:t xml:space="preserve"> </w:t>
      </w:r>
      <w:r>
        <w:rPr>
          <w:rFonts w:ascii="Noto Serif CJK KR" w:hAnsi="Noto Serif CJK KR" w:eastAsia="Noto Serif CJK KR" w:cs="Noto Serif CJK KR"/>
          <w:sz w:val="20"/>
        </w:rPr>
        <w:t>경죄를 얻어야 한다.</w:t>
      </w:r>
      <w:r>
        <w:t xml:space="preserve"> </w:t>
      </w:r>
      <w:r>
        <w:rPr>
          <w:rFonts w:ascii="Noto Serif CJK KR" w:hAnsi="Noto Serif CJK KR" w:eastAsia="Noto Serif CJK KR" w:cs="Noto Serif CJK KR"/>
          <w:sz w:val="20"/>
        </w:rPr>
        <w:t>《승기율》에서 말한다.</w:t>
      </w:r>
      <w:r>
        <w:t xml:space="preserve"> </w:t>
      </w:r>
      <w:r>
        <w:rPr>
          <w:rFonts w:ascii="Noto Serif CJK KR" w:hAnsi="Noto Serif CJK KR" w:eastAsia="Noto Serif CJK KR" w:cs="Noto Serif CJK KR"/>
          <w:sz w:val="20"/>
        </w:rPr>
        <w:t>[구문 불확실] “승중의 남은 음식을 가져다가 방을 막으면 란죄를 얻는다.”</w:t>
      </w:r>
      <w:r>
        <w:t xml:space="preserve"> </w:t>
      </w:r>
      <w:r>
        <w:rPr>
          <w:rFonts w:ascii="Noto Serif CJK KR" w:hAnsi="Noto Serif CJK KR" w:eastAsia="Noto Serif CJK KR" w:cs="Noto Serif CJK KR"/>
          <w:sz w:val="20"/>
        </w:rPr>
        <w:t>《선견율》에서 말한다.</w:t>
      </w:r>
      <w:r>
        <w:t xml:space="preserve"> </w:t>
      </w:r>
      <w:r>
        <w:rPr>
          <w:rFonts w:ascii="Noto Serif CJK KR" w:hAnsi="Noto Serif CJK KR" w:eastAsia="Noto Serif CJK KR" w:cs="Noto Serif CJK KR"/>
          <w:sz w:val="20"/>
        </w:rPr>
        <w:t>“만일 승가의 물건을 자기 물건처럼 취하여,</w:t>
      </w:r>
      <w:r>
        <w:t xml:space="preserve"> </w:t>
      </w:r>
      <w:r>
        <w:rPr>
          <w:rFonts w:ascii="Noto Serif CJK KR" w:hAnsi="Noto Serif CJK KR" w:eastAsia="Noto Serif CJK KR" w:cs="Noto Serif CJK KR"/>
          <w:sz w:val="20"/>
        </w:rPr>
        <w:t>사용하면 그것과 같이 란죄이다.”</w:t>
      </w:r>
      <w:r>
        <w:t xml:space="preserve"> </w:t>
      </w:r>
      <w:r>
        <w:rPr>
          <w:rFonts w:ascii="Noto Serif CJK KR" w:hAnsi="Noto Serif CJK KR" w:eastAsia="Noto Serif CJK KR" w:cs="Noto Serif CJK KR"/>
          <w:sz w:val="20"/>
        </w:rPr>
        <w:t>도둑질하려는 마음으로 취하면 그 많고 적음에 따라 죄를 맺으니, 이를 다섯째 큰 도적이라 한다.</w:t>
      </w:r>
      <w:r>
        <w:t xml:space="preserve"> </w:t>
      </w:r>
      <w:r>
        <w:rPr>
          <w:rFonts w:ascii="Noto Serif CJK KR" w:hAnsi="Noto Serif CJK KR" w:eastAsia="Noto Serif CJK KR" w:cs="Noto Serif CJK KR"/>
          <w:sz w:val="20"/>
        </w:rPr>
        <w:t>《선견율》에서 말한다.</w:t>
      </w:r>
      <w:r>
        <w:t xml:space="preserve"> </w:t>
      </w:r>
      <w:r>
        <w:rPr>
          <w:rFonts w:ascii="Noto Serif CJK KR" w:hAnsi="Noto Serif CJK KR" w:eastAsia="Noto Serif CJK KR" w:cs="Noto Serif CJK KR"/>
          <w:sz w:val="20"/>
        </w:rPr>
        <w:t>“종을 치지 않고 승가의 음식을 먹는 자는 도둑질죄를 범한다.”</w:t>
      </w:r>
      <w:r>
        <w:t xml:space="preserve"> </w:t>
      </w:r>
      <w:r>
        <w:rPr>
          <w:rFonts w:ascii="Noto Serif CJK KR" w:hAnsi="Noto Serif CJK KR" w:eastAsia="Noto Serif CJK KR" w:cs="Noto Serif CJK KR"/>
          <w:sz w:val="20"/>
        </w:rPr>
        <w:t>셋째는 현전현전이다.</w:t>
      </w:r>
      <w:r>
        <w:t xml:space="preserve"> </w:t>
      </w:r>
      <w:r>
        <w:rPr>
          <w:rFonts w:ascii="Noto Serif CJK KR" w:hAnsi="Noto Serif CJK KR" w:eastAsia="Noto Serif CJK KR" w:cs="Noto Serif CJK KR"/>
          <w:sz w:val="20"/>
        </w:rPr>
        <w:t>반드시 이 물건을 훔치면,</w:t>
      </w:r>
      <w:r>
        <w:t xml:space="preserve"> </w:t>
      </w:r>
      <w:r>
        <w:rPr>
          <w:rFonts w:ascii="Noto Serif CJK KR" w:hAnsi="Noto Serif CJK KR" w:eastAsia="Noto Serif CJK KR" w:cs="Noto Serif CJK KR"/>
          <w:sz w:val="20"/>
        </w:rPr>
        <w:t>본래 주인을 기준으로 중죄를 맺는다.</w:t>
      </w:r>
      <w:r>
        <w:t xml:space="preserve"> </w:t>
      </w:r>
      <w:r>
        <w:rPr>
          <w:rFonts w:ascii="Noto Serif CJK KR" w:hAnsi="Noto Serif CJK KR" w:eastAsia="Noto Serif CJK KR" w:cs="Noto Serif CJK KR"/>
          <w:sz w:val="20"/>
        </w:rPr>
        <w:t>만일 여러 사람이 함께 소유한 물건이고,</w:t>
      </w:r>
      <w:r>
        <w:t xml:space="preserve"> </w:t>
      </w:r>
      <w:r>
        <w:rPr>
          <w:rFonts w:ascii="Noto Serif CJK KR" w:hAnsi="Noto Serif CJK KR" w:eastAsia="Noto Serif CJK KR" w:cs="Noto Serif CJK KR"/>
          <w:sz w:val="20"/>
        </w:rPr>
        <w:t>한 사람이 지키고 있으면,</w:t>
      </w:r>
      <w:r>
        <w:t xml:space="preserve"> </w:t>
      </w:r>
      <w:r>
        <w:rPr>
          <w:rFonts w:ascii="Noto Serif CJK KR" w:hAnsi="Noto Serif CJK KR" w:eastAsia="Noto Serif CJK KR" w:cs="Noto Serif CJK KR"/>
          <w:sz w:val="20"/>
        </w:rPr>
        <w:t>또한 지키는 주인을 기준으로 죄를 맺는다.</w:t>
      </w:r>
      <w:r>
        <w:t xml:space="preserve"> </w:t>
      </w:r>
      <w:r>
        <w:rPr>
          <w:rFonts w:ascii="Noto Serif CJK KR" w:hAnsi="Noto Serif CJK KR" w:eastAsia="Noto Serif CJK KR" w:cs="Noto Serif CJK KR"/>
          <w:sz w:val="20"/>
        </w:rPr>
        <w:t>넷째는 시방현전이다.</w:t>
      </w:r>
      <w:r>
        <w:t xml:space="preserve"> </w:t>
      </w:r>
      <w:r>
        <w:rPr>
          <w:rFonts w:ascii="Noto Serif CJK KR" w:hAnsi="Noto Serif CJK KR" w:eastAsia="Noto Serif CJK KR" w:cs="Noto Serif CJK KR"/>
          <w:sz w:val="20"/>
        </w:rPr>
        <w:t>[구문 불확실] 이미 오중의 경물(輕物)과 같은 것이다.</w:t>
      </w:r>
      <w:r>
        <w:t xml:space="preserve"> </w:t>
      </w:r>
      <w:r>
        <w:rPr>
          <w:rFonts w:ascii="Noto Serif CJK KR" w:hAnsi="Noto Serif CJK KR" w:eastAsia="Noto Serif CJK KR" w:cs="Noto Serif CJK KR"/>
          <w:sz w:val="20"/>
        </w:rPr>
        <w:t>《선생경》에서 말한다.</w:t>
      </w:r>
      <w:r>
        <w:t xml:space="preserve"> </w:t>
      </w:r>
      <w:r>
        <w:rPr>
          <w:rFonts w:ascii="Noto Serif CJK KR" w:hAnsi="Noto Serif CJK KR" w:eastAsia="Noto Serif CJK KR" w:cs="Noto Serif CJK KR"/>
          <w:sz w:val="20"/>
        </w:rPr>
        <w:t>“죽은 비구의 물건을 훔칠 때,</w:t>
      </w:r>
      <w:r>
        <w:t xml:space="preserve"> </w:t>
      </w:r>
      <w:r>
        <w:rPr>
          <w:rFonts w:ascii="Noto Serif CJK KR" w:hAnsi="Noto Serif CJK KR" w:eastAsia="Noto Serif CJK KR" w:cs="Noto Serif CJK KR"/>
          <w:sz w:val="20"/>
        </w:rPr>
        <w:t>아직 갈마하지 않았다면,</w:t>
      </w:r>
      <w:r>
        <w:t xml:space="preserve"> </w:t>
      </w:r>
      <w:r>
        <w:rPr>
          <w:rFonts w:ascii="Noto Serif CJK KR" w:hAnsi="Noto Serif CJK KR" w:eastAsia="Noto Serif CJK KR" w:cs="Noto Serif CJK KR"/>
          <w:sz w:val="20"/>
        </w:rPr>
        <w:t>시방승을 기준으로 죄를 얻는다.</w:t>
      </w:r>
      <w:r>
        <w:t xml:space="preserve"> </w:t>
      </w:r>
      <w:r>
        <w:rPr>
          <w:rFonts w:ascii="Noto Serif CJK KR" w:hAnsi="Noto Serif CJK KR" w:eastAsia="Noto Serif CJK KR" w:cs="Noto Serif CJK KR"/>
          <w:sz w:val="20"/>
        </w:rPr>
        <w:t>[구문 불확실] 가볍게 계산한다는 것은 사람이 오 전이 차지 않으면 다만 란죄를 범하는 것을 말한다.</w:t>
      </w:r>
      <w:r>
        <w:t xml:space="preserve"> </w:t>
      </w:r>
      <w:r>
        <w:rPr>
          <w:rFonts w:ascii="Noto Serif CJK KR" w:hAnsi="Noto Serif CJK KR" w:eastAsia="Noto Serif CJK KR" w:cs="Noto Serif CJK KR"/>
          <w:sz w:val="20"/>
        </w:rPr>
        <w:t>이미 갈마하였다면,</w:t>
      </w:r>
      <w:r>
        <w:t xml:space="preserve"> </w:t>
      </w:r>
      <w:r>
        <w:rPr>
          <w:rFonts w:ascii="Noto Serif CJK KR" w:hAnsi="Noto Serif CJK KR" w:eastAsia="Noto Serif CJK KR" w:cs="Noto Serif CJK KR"/>
          <w:sz w:val="20"/>
        </w:rPr>
        <w:t>현전승을 기준으로 중죄를 얻는다.</w:t>
      </w:r>
      <w:r>
        <w:t xml:space="preserve"> </w:t>
      </w:r>
      <w:r>
        <w:rPr>
          <w:rFonts w:ascii="Noto Serif CJK KR" w:hAnsi="Noto Serif CJK KR" w:eastAsia="Noto Serif CJK KR" w:cs="Noto Serif CJK KR"/>
          <w:sz w:val="20"/>
        </w:rPr>
        <w:t>곧 사람 수가 제한되어 상대하여 오 전이 차면 중죄이다.”</w:t>
      </w:r>
      <w:r>
        <w:t xml:space="preserve"> </w:t>
      </w:r>
      <w:r>
        <w:rPr>
          <w:rFonts w:ascii="Noto Serif CJK KR" w:hAnsi="Noto Serif CJK KR" w:eastAsia="Noto Serif CJK KR" w:cs="Noto Serif CJK KR"/>
          <w:sz w:val="20"/>
        </w:rPr>
        <w:t>또한 삼보의 물건을 서로 돌려 쓰는 일과 그 밖의 여러 일은,</w:t>
      </w:r>
      <w:r>
        <w:t xml:space="preserve"> </w:t>
      </w:r>
      <w:r>
        <w:rPr>
          <w:rFonts w:ascii="Noto Serif CJK KR" w:hAnsi="Noto Serif CJK KR" w:eastAsia="Noto Serif CJK KR" w:cs="Noto Serif CJK KR"/>
          <w:sz w:val="20"/>
        </w:rPr>
        <w:t>《광초》에서 설한 것과 같다.</w:t>
      </w:r>
      <w:r>
        <w:t xml:space="preserve"> </w:t>
      </w:r>
      <w:r>
        <w:rPr>
          <w:rFonts w:ascii="Noto Serif CJK KR" w:hAnsi="Noto Serif CJK KR" w:eastAsia="Noto Serif CJK KR" w:cs="Noto Serif CJK KR"/>
          <w:sz w:val="20"/>
        </w:rPr>
        <w:t>둘째, 사람의 물건을 훔치는 경우에는,</w:t>
      </w:r>
      <w:r>
        <w:t xml:space="preserve"> </w:t>
      </w:r>
      <w:r>
        <w:rPr>
          <w:rFonts w:ascii="Noto Serif CJK KR" w:hAnsi="Noto Serif CJK KR" w:eastAsia="Noto Serif CJK KR" w:cs="Noto Serif CJK KR"/>
          <w:sz w:val="20"/>
        </w:rPr>
        <w:t>오 전 이상을 훔치면 중죄를 범하고,</w:t>
      </w:r>
      <w:r>
        <w:t xml:space="preserve"> </w:t>
      </w:r>
      <w:r>
        <w:rPr>
          <w:rFonts w:ascii="Noto Serif CJK KR" w:hAnsi="Noto Serif CJK KR" w:eastAsia="Noto Serif CJK KR" w:cs="Noto Serif CJK KR"/>
          <w:sz w:val="20"/>
        </w:rPr>
        <w:t>오 전이 되지 않으면 란죄를 범한다.</w:t>
      </w:r>
      <w:r>
        <w:t xml:space="preserve"> </w:t>
      </w:r>
      <w:r>
        <w:rPr>
          <w:rFonts w:ascii="Noto Serif CJK KR" w:hAnsi="Noto Serif CJK KR" w:eastAsia="Noto Serif CJK KR" w:cs="Noto Serif CJK KR"/>
          <w:sz w:val="20"/>
        </w:rPr>
        <w:t>셋째, 비인의 물건을 훔치는 경우에는 세 종류가 있다.</w:t>
      </w:r>
      <w:r>
        <w:t xml:space="preserve"> </w:t>
      </w:r>
      <w:r>
        <w:rPr>
          <w:rFonts w:ascii="Noto Serif CJK KR" w:hAnsi="Noto Serif CJK KR" w:eastAsia="Noto Serif CJK KR" w:cs="Noto Serif CJK KR"/>
          <w:sz w:val="20"/>
        </w:rPr>
        <w:t>첫째는 천인의 물건으로, 란죄이고,</w:t>
      </w:r>
      <w:r>
        <w:t xml:space="preserve"> </w:t>
      </w:r>
      <w:r>
        <w:rPr>
          <w:rFonts w:ascii="Noto Serif CJK KR" w:hAnsi="Noto Serif CJK KR" w:eastAsia="Noto Serif CJK KR" w:cs="Noto Serif CJK KR"/>
          <w:sz w:val="20"/>
        </w:rPr>
        <w:t>둘째는 귀신의 물건으로, 또한 란죄이며,</w:t>
      </w:r>
      <w:r>
        <w:t xml:space="preserve"> </w:t>
      </w:r>
      <w:r>
        <w:rPr>
          <w:rFonts w:ascii="Noto Serif CJK KR" w:hAnsi="Noto Serif CJK KR" w:eastAsia="Noto Serif CJK KR" w:cs="Noto Serif CJK KR"/>
          <w:sz w:val="20"/>
        </w:rPr>
        <w:t>셋째는 축생의 물건을 훔치는 경우이다.</w:t>
      </w:r>
      <w:r>
        <w:t xml:space="preserve"> </w:t>
      </w:r>
      <w:r>
        <w:rPr>
          <w:rFonts w:ascii="Noto Serif CJK KR" w:hAnsi="Noto Serif CJK KR" w:eastAsia="Noto Serif CJK KR" w:cs="Noto Serif CJK KR"/>
          <w:sz w:val="20"/>
        </w:rPr>
        <w:t>만일 사자가 남긴 것을 훔치면 죄가 없다.</w:t>
      </w:r>
      <w:r>
        <w:t xml:space="preserve"> </w:t>
      </w:r>
      <w:r>
        <w:rPr>
          <w:rFonts w:ascii="Noto Serif CJK KR" w:hAnsi="Noto Serif CJK KR" w:eastAsia="Noto Serif CJK KR" w:cs="Noto Serif CJK KR"/>
          <w:sz w:val="20"/>
        </w:rPr>
        <w:t>돌보거나 아끼는 생각이 없기 때문이다.</w:t>
      </w:r>
      <w:r>
        <w:t xml:space="preserve"> </w:t>
      </w:r>
      <w:r>
        <w:rPr>
          <w:rFonts w:ascii="Noto Serif CJK KR" w:hAnsi="Noto Serif CJK KR" w:eastAsia="Noto Serif CJK KR" w:cs="Noto Serif CJK KR"/>
          <w:sz w:val="20"/>
        </w:rPr>
        <w:t>그 밖의 축생의 물건은 모두 길라이고,</w:t>
      </w:r>
      <w:r>
        <w:t xml:space="preserve"> </w:t>
      </w:r>
      <w:r>
        <w:rPr>
          <w:rFonts w:ascii="Noto Serif CJK KR" w:hAnsi="Noto Serif CJK KR" w:eastAsia="Noto Serif CJK KR" w:cs="Noto Serif CJK KR"/>
          <w:sz w:val="20"/>
        </w:rPr>
        <w:t>만일 지키는 주인이 있으면 모두 중죄를 범한다.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佛後의 後 자를 다시 살펴야 한다고 기록한다.</w:t>
      </w:r>
    </w:p>
    <w:p>
      <w:pPr>
        <w:pStyle w:val="SHTKNoteDetail"/>
      </w:pPr>
      <w:r>
        <w:t>• 원교감 원문 | 後字更勘</w:t>
        <w:br/>
        <w:t>• 교감 번호 | 0282001</w:t>
        <w:br/>
        <w:t>• 판본 정보 | 《卍續》 원교감(type="orig")</w:t>
        <w:br/>
        <w:t>• 저본 독법 | 後</w:t>
        <w:br/>
        <w:t>• 저본 적용 구절 | 若盜佛後等必盜而供養無犯</w:t>
        <w:br/>
        <w:t>• 저본 기준 번역 | “[판독 불확실] 만일 부처의 ‘後’ 등을 훔치더라도 반드시 훔쳐 공양하려는 것이면 범하지 않는다.”</w:t>
        <w:br/>
        <w:t>• 이문 독법 | 확정된 대체자가 제시되지 않음</w:t>
        <w:br/>
        <w:t>• 이문 적용 구절 | 미확정</w:t>
        <w:br/>
        <w:t>• 이문 기준 번역 | 미확정</w:t>
        <w:br/>
        <w:t>• 의미 차이 | 後가 무엇을 가리키는지 확정되지 않아 목적어의 종류가 불명확하다.</w:t>
        <w:br/>
        <w:t>• 한국어 해설 | 원교감은 교정안을 제시하지 않고 재검토만 요구한다. 따라서 다른 글자를 추정해 본문에 대입하지 않는다.</w:t>
        <w:br/>
        <w:t>• 번역 영향 판정 | [판단 유보]</w:t>
        <w:br/>
        <w:t>• 출처 | CBETA X38n0683, 교감 번호 0282001.</w:t>
      </w:r>
    </w:p>
    <w:p>
      <w:pPr>
        <w:pStyle w:val="SHTKNoteSummary"/>
      </w:pPr>
      <w:r>
        <w:t>교감 요약 | [CBETA 교감] 원교감은 段 자를 다시 살펴야 한다고 기록한다.</w:t>
      </w:r>
    </w:p>
    <w:p>
      <w:pPr>
        <w:pStyle w:val="SHTKNoteDetail"/>
      </w:pPr>
      <w:r>
        <w:t>• 원교감 원문 | 段字更勘</w:t>
        <w:br/>
        <w:t>• 교감 번호 | 0282002</w:t>
        <w:br/>
        <w:t>• 판본 정보 | 《卍續》 원교감(type="orig")</w:t>
        <w:br/>
        <w:t>• 저본 독법 | 段</w:t>
        <w:br/>
        <w:t>• 저본 적용 구절 | 如段重</w:t>
        <w:br/>
        <w:t>• 저본 기준 번역 | “[판독 불확실] 이와 같이 ‘段’에서 중죄가 된다.”</w:t>
        <w:br/>
        <w:t>• 이문 독법 | 확정된 대체자가 제시되지 않음</w:t>
        <w:br/>
        <w:t>• 이문 적용 구절 | 미확정</w:t>
        <w:br/>
        <w:t>• 이문 기준 번역 | 미확정</w:t>
        <w:br/>
        <w:t>• 의미 차이 | 해당 글자가 판정의 근거 또는 동사를 이룰 가능성이 있어 구문 해석에 직접 영향을 준다.</w:t>
        <w:br/>
        <w:t>• 한국어 해설 | 원교감만으로는 段의 대체자를 확정할 수 없다. 자연스러운 뜻을 만들기 위해 임의로 글자를 고치지 않는다.</w:t>
        <w:br/>
        <w:t>• 번역 영향 판정 | [판단 유보]</w:t>
        <w:br/>
        <w:t>• 출처 | CBETA X38n0683, 교감 번호 0282002.</w:t>
      </w:r>
    </w:p>
    <w:p>
      <w:pPr>
        <w:pStyle w:val="SHTKNoteSummary"/>
      </w:pPr>
      <w:r>
        <w:t>교감 요약 | [CBETA 교감] 현행 CBETA는 己를 채택하고 《卍續》은 巳로 되어 있다.</w:t>
      </w:r>
    </w:p>
    <w:p>
      <w:pPr>
        <w:pStyle w:val="SHTKNoteDetail"/>
      </w:pPr>
      <w:r>
        <w:t>• 원교감 원문 | 己【CB】，巳【卍續】</w:t>
        <w:br/>
        <w:t>• 교감 번호 | 0282c0101</w:t>
        <w:br/>
        <w:t>• 판본 정보 | 【CB】 현행 CBETA 채택 독법 / 【卍續】 원저본 독법</w:t>
        <w:br/>
        <w:t>• 저본 독법 | 저본은 문맥상 己로 표시됨</w:t>
        <w:br/>
        <w:t>• 저본 적용 구절 | 若取僧物如己物</w:t>
        <w:br/>
        <w:t>• 저본 기준 번역 | “승가의 물건을 자기 물건처럼 취하여”</w:t>
        <w:br/>
        <w:t>• 이문 독법 | 巳</w:t>
        <w:br/>
        <w:t>• 이문 적용 구절 | 若取僧物如巳物</w:t>
        <w:br/>
        <w:t>• 이문 기준 번역 | 巳를 독립 글자 뜻으로 읽으면 이 문맥에서 자연스러운 뜻이 성립하지 않는다.</w:t>
        <w:br/>
        <w:t>• 의미 차이 | 현행의 己는 ‘자기’를 뜻해 문장이 명확하다. 巳는 자형 혼동으로 보이며 별도의 유효한 번역을 만들기 어렵다.</w:t>
        <w:br/>
        <w:t>• 한국어 해설 | 문맥상 ‘승가의 물건을 자기 물건처럼 쓴다’는 뜻이므로 한국어 번역은 己에 따른다. 원저본 독법은 교감층에 그대로 보존한다.</w:t>
        <w:br/>
        <w:t>• 번역 영향 판정 | [번역 차이 없음]</w:t>
        <w:br/>
        <w:t>• 출처 | CBETA X38n0683.</w:t>
      </w:r>
    </w:p>
    <w:p>
      <w:pPr>
        <w:pStyle w:val="SHTKNoteSummary"/>
      </w:pPr>
      <w:r>
        <w:t>교감 요약 | [CBETA 교감] 원교감은 結 뒤에 罪 자가 보입되었음을 밝힌다.</w:t>
      </w:r>
    </w:p>
    <w:p>
      <w:pPr>
        <w:pStyle w:val="SHTKNoteDetail"/>
      </w:pPr>
      <w:r>
        <w:t>• 원교감 원문 | 插入罪字</w:t>
        <w:br/>
        <w:t>• 교감 번호 | 0282003</w:t>
        <w:br/>
        <w:t>• 판본 정보 | 《卍續》 원교감(type="orig")</w:t>
        <w:br/>
        <w:t>• 저본 독법 | 結罪</w:t>
        <w:br/>
        <w:t>• 저본 적용 구절 | 盜心取隨宜多少結罪是名第五大賊</w:t>
        <w:br/>
        <w:t>• 저본 기준 번역 | “도둑질하려는 마음으로 취하면 그 많고 적음에 따라 죄를 맺으니, 이를 다섯째 큰 도적이라 한다.”</w:t>
        <w:br/>
        <w:t>• 이문 독법 | 보입 전에는 罪 없음</w:t>
        <w:br/>
        <w:t>• 이문 적용 구절 | 盜心取隨宜多少結是名第五大賊</w:t>
        <w:br/>
        <w:t>• 이문 기준 번역 | 結의 목적어가 빠져 문장이 불완전해진다.</w:t>
        <w:br/>
        <w:t>• 의미 차이 | 罪 보입은 새로운 죄목을 더하는 것이 아니라 結罪라는 정상적인 술어를 복원한다.</w:t>
        <w:br/>
        <w:t>• 한국어 해설 | 번역의 핵심 의미는 ‘훔칠 마음으로 취하면 수량에 따라 죄를 판정한다’는 것으로 동일하나, 보입 전 독법은 문법적으로 불완전하다.</w:t>
        <w:br/>
        <w:t>• 번역 영향 판정 | [문장 구조 변화]</w:t>
        <w:br/>
        <w:t>• 출처 | CBETA X38n0683, 교감 번호 0282003.</w:t>
      </w:r>
    </w:p>
    <w:p>
      <w:pPr>
        <w:pStyle w:val="SHTKNoteSummary"/>
      </w:pPr>
      <w:r>
        <w:t>교감 요약 | [CBETA 교감] 현행 CBETA는 已, 《卍續》은 巳로 되어 있다.</w:t>
      </w:r>
    </w:p>
    <w:p>
      <w:pPr>
        <w:pStyle w:val="SHTKNoteDetail"/>
      </w:pPr>
      <w:r>
        <w:t>• 원교감 원문 | 已【CB】，巳【卍續】</w:t>
        <w:br/>
        <w:t>• 교감 번호 | 0282c0501</w:t>
        <w:br/>
        <w:t>• 판본 정보 | 【CB】 / 【卍續】</w:t>
        <w:br/>
        <w:t>• 저본 독법 | 已</w:t>
        <w:br/>
        <w:t>• 저본 적용 구절 | 如已五眾輕物也</w:t>
        <w:br/>
        <w:t>• 저본 기준 번역 | “[구문 불확실] 이미 오중의 경물(輕物)과 같은 것이다.”</w:t>
        <w:br/>
        <w:t>• 이문 독법 | 巳</w:t>
        <w:br/>
        <w:t>• 이문 적용 구절 | 如巳五眾輕物也</w:t>
        <w:br/>
        <w:t>• 이문 기준 번역 | 巳를 그대로 읽어서는 이 문맥의 구문이 성립하지 않는다.</w:t>
        <w:br/>
        <w:t>• 의미 차이 | 已/巳 차이만으로는 전체 구절의 난삽함이 해소되지 않는다.</w:t>
        <w:br/>
        <w:t>• 한국어 해설 | 현행 CBETA의 已가 상대적으로 문법 가능성이 높지만, 如已五眾輕物也 자체의 정확한 결합 관계가 불확실하다. 따라서 자연스럽게 보정하지 않고 구문 불확실을 남긴다.</w:t>
        <w:br/>
        <w:t>• 번역 영향 판정 | [판단 유보]</w:t>
        <w:br/>
        <w:t>• 출처 | CBETA X38n0683.</w:t>
      </w:r>
    </w:p>
    <w:p>
      <w:pPr>
        <w:pStyle w:val="SHTKNoteSummary"/>
      </w:pPr>
      <w:r>
        <w:t>교감 요약 | [CBETA 교감] 若已羯摩者의 已를 현행 CBETA가 채택하고 《卍續》은 巳로 쓴다.</w:t>
      </w:r>
    </w:p>
    <w:p>
      <w:pPr>
        <w:pStyle w:val="SHTKNoteDetail"/>
      </w:pPr>
      <w:r>
        <w:t>• 원교감 원문 | 已【CB】，巳【卍續】</w:t>
        <w:br/>
        <w:t>• 교감 번호 | 0282c0701</w:t>
        <w:br/>
        <w:t>• 판본 정보 | 【CB】 / 【卍續】</w:t>
        <w:br/>
        <w:t>• 저본 독법 | 已</w:t>
        <w:br/>
        <w:t>• 저본 적용 구절 | 若已羯摩者</w:t>
        <w:br/>
        <w:t>• 저본 기준 번역 | “이미 갈마하였다면”</w:t>
        <w:br/>
        <w:t>• 이문 독법 | 巳</w:t>
        <w:br/>
        <w:t>• 이문 적용 구절 | 若巳羯摩者</w:t>
        <w:br/>
        <w:t>• 이문 기준 번역 | 巳를 그대로 읽으면 자연스러운 시간 부사 구문이 성립하지 않는다.</w:t>
        <w:br/>
        <w:t>• 의미 차이 | 문맥은 ‘갈마를 이미 했는가 아직 하지 않았는가’를 대조하므로 已가 의미를 명확히 한다.</w:t>
        <w:br/>
        <w:t>• 한국어 해설 | 바로 앞의 若未羯摩와 대응하는 말이므로 若已羯摩가 문맥상 분명하다.</w:t>
        <w:br/>
        <w:t>• 번역 영향 판정 | [번역 차이 없음]</w:t>
        <w:br/>
        <w:t>• 출처 | CBETA X38n0683.</w:t>
      </w:r>
    </w:p>
    <w:p>
      <w:pPr>
        <w:pStyle w:val="SHTKPositionMarker"/>
      </w:pPr>
      <w:bookmarkStart w:id="5031" w:name="loc_0282c13"/>
      <w:r>
        <w:rPr>
          <w:rFonts w:ascii="Noto Sans CJK KR" w:hAnsi="Noto Sans CJK KR" w:eastAsia="Noto Sans CJK KR" w:cs="Noto Sans CJK KR"/>
          <w:b/>
          <w:color w:val="464646"/>
          <w:sz w:val="20"/>
        </w:rPr>
        <w:t>[0282c13]</w:t>
      </w:r>
      <w:bookmarkEnd w:id="5031"/>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後明大乘義者。前所明種種物。若小乘中為重者。同得重。若小乘為下罪者。皆得輕垢罪也。同戒學故。自盜中作五句分別。一者有主有主想。大小同重。心境相當故。二者有主物無主物疑。小乘僧祇重。四分蘭。大乘重。三者有主物無主物想。小乘轉想者得蘭。大乘輕垢罪。若本[4]迷者。大小同無罪。四者無主物有主想者。小乘中蘭。大乘中得輕垢。五者無主物有主疑。小乘得蘭。大乘得輕。教人盜者。小乘教他為汝盜者犯蘭。若為我汝盜者滿五錢者犯重。不滿五犯蘭。大乘者教他為我及為汝皆同犯重。方便盜者。盜空識等。為敢為行。買他惜地故。修他地種木及作屋故。令彼人地先用等。故言盜空識。有伎藝人。與僧方令授教。故以方便妄言與僧。而既學以後不與價者。盜彼人智。故計價犯罪。大小同制。明具緣成業中。滿六緣者成正業。一者人物。謂盜非人畜生物犯輕故。二者人物想者。為非人等物想盜者得輕故。三者發盜心。若始終中不發盜心者無罪也。四者重物。若不滿五得輕故。五者起方便不起方便者。是輕垢罪故。六離本處若不離本處者。順方便輕垢罪故。不成應成業故。於中初二為緣。第四重物。第六離本處為法。第三發盜心為因。第五起方便為業。若闕因者。全無罪緣。一一㸦犯輕垢罪。呪盜者。可呪取他物等。問五錢者此國價以准者必幾耶。答以大大銅錢為五。若小錢十六者。准於大錢。五六為三十。故合八十。八十小錢者。准五錢。此國以准者。八斗米也。然盜重物。應作四句。一有盜五錢。故得重。謂盜非貴非賤時五錢故。二者有盜五錢。而輕非重。謂盜賤時。三者有盜五錢不足。而重非輕。謂盜貴時錢。四者有盜五錢不足。故犯輕非重。謂正盜輕物。言乃至者。兼廣取盜草木等輕罪。故言乃至。亦廣從人物至於鬼神等物。故言乃至。鬼神者。一云。人中名鬼。天中名神。一云。謟曲不安名鬼。有不思議隱術名神。有主劫賊物者。彼人既為其物以後還奪者。賊復奪賊故。計錢能奪人犯重。大小同制。不得故盜者。為以簡悞。為自物取。及為無主物取。為親友物取等。無罪。故言故盜。所言應生佛性。以眾生為佛性故。經云法界流轉五道。故名眾生[1]故。於中亦作四句蕳持犯。一者雖盜五錢而福非罪。謂達輪機菩薩故以盜物可度機。故盜物也。二者雖盜而非罪非福。謂為無主取等釋。三者唯輕非重。謂此戒兼所立盜草木及神物等輕垢罪。四者唯重非輕。謂此戒中正所立重戒。此四句中。初一句唯福非罪。次一句非福非罪。後二句一向罪不福。</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뒤에서 대승의 뜻을 밝히는 것은,</w:t>
      </w:r>
      <w:r>
        <w:t xml:space="preserve"> </w:t>
      </w:r>
      <w:r>
        <w:rPr>
          <w:rFonts w:ascii="Noto Serif CJK KR" w:hAnsi="Noto Serif CJK KR" w:eastAsia="Noto Serif CJK KR" w:cs="Noto Serif CJK KR"/>
          <w:sz w:val="20"/>
        </w:rPr>
        <w:t>앞에서 밝힌 여러 종류의 물건 가운데,</w:t>
      </w:r>
      <w:r>
        <w:t xml:space="preserve"> </w:t>
      </w:r>
      <w:r>
        <w:rPr>
          <w:rFonts w:ascii="Noto Serif CJK KR" w:hAnsi="Noto Serif CJK KR" w:eastAsia="Noto Serif CJK KR" w:cs="Noto Serif CJK KR"/>
          <w:sz w:val="20"/>
        </w:rPr>
        <w:t>소승에서 중죄가 되는 것은,</w:t>
      </w:r>
      <w:r>
        <w:t xml:space="preserve"> </w:t>
      </w:r>
      <w:r>
        <w:rPr>
          <w:rFonts w:ascii="Noto Serif CJK KR" w:hAnsi="Noto Serif CJK KR" w:eastAsia="Noto Serif CJK KR" w:cs="Noto Serif CJK KR"/>
          <w:sz w:val="20"/>
        </w:rPr>
        <w:t>대승에서도 똑같이 중죄를 얻고,</w:t>
      </w:r>
      <w:r>
        <w:t xml:space="preserve"> </w:t>
      </w:r>
      <w:r>
        <w:rPr>
          <w:rFonts w:ascii="Noto Serif CJK KR" w:hAnsi="Noto Serif CJK KR" w:eastAsia="Noto Serif CJK KR" w:cs="Noto Serif CJK KR"/>
          <w:sz w:val="20"/>
        </w:rPr>
        <w:t>소승에서 하위의 죄가 되는 것은,</w:t>
      </w:r>
      <w:r>
        <w:t xml:space="preserve"> </w:t>
      </w:r>
      <w:r>
        <w:rPr>
          <w:rFonts w:ascii="Noto Serif CJK KR" w:hAnsi="Noto Serif CJK KR" w:eastAsia="Noto Serif CJK KR" w:cs="Noto Serif CJK KR"/>
          <w:sz w:val="20"/>
        </w:rPr>
        <w:t>모두 경구죄를 얻는다.</w:t>
      </w:r>
      <w:r>
        <w:t xml:space="preserve"> </w:t>
      </w:r>
      <w:r>
        <w:rPr>
          <w:rFonts w:ascii="Noto Serif CJK KR" w:hAnsi="Noto Serif CJK KR" w:eastAsia="Noto Serif CJK KR" w:cs="Noto Serif CJK KR"/>
          <w:sz w:val="20"/>
        </w:rPr>
        <w:t>같은 계를 배우기 때문이다.</w:t>
      </w:r>
      <w:r>
        <w:t xml:space="preserve"> </w:t>
      </w:r>
      <w:r>
        <w:rPr>
          <w:rFonts w:ascii="Noto Serif CJK KR" w:hAnsi="Noto Serif CJK KR" w:eastAsia="Noto Serif CJK KR" w:cs="Noto Serif CJK KR"/>
          <w:sz w:val="20"/>
        </w:rPr>
        <w:t>스스로 훔치는 경우에는 오구로 분별한다.</w:t>
      </w:r>
      <w:r>
        <w:t xml:space="preserve"> </w:t>
      </w:r>
      <w:r>
        <w:rPr>
          <w:rFonts w:ascii="Noto Serif CJK KR" w:hAnsi="Noto Serif CJK KR" w:eastAsia="Noto Serif CJK KR" w:cs="Noto Serif CJK KR"/>
          <w:sz w:val="20"/>
        </w:rPr>
        <w:t>첫째, 주인이 있는 물건을 주인이 있다고 생각하는 경우이다.</w:t>
      </w:r>
      <w:r>
        <w:t xml:space="preserve"> </w:t>
      </w:r>
      <w:r>
        <w:rPr>
          <w:rFonts w:ascii="Noto Serif CJK KR" w:hAnsi="Noto Serif CJK KR" w:eastAsia="Noto Serif CJK KR" w:cs="Noto Serif CJK KR"/>
          <w:sz w:val="20"/>
        </w:rPr>
        <w:t>대승·소승 모두 중죄이다.</w:t>
      </w:r>
      <w:r>
        <w:t xml:space="preserve"> </w:t>
      </w:r>
      <w:r>
        <w:rPr>
          <w:rFonts w:ascii="Noto Serif CJK KR" w:hAnsi="Noto Serif CJK KR" w:eastAsia="Noto Serif CJK KR" w:cs="Noto Serif CJK KR"/>
          <w:sz w:val="20"/>
        </w:rPr>
        <w:t>마음과 대상이 서로 맞기 때문이다.</w:t>
      </w:r>
      <w:r>
        <w:t xml:space="preserve"> </w:t>
      </w:r>
      <w:r>
        <w:rPr>
          <w:rFonts w:ascii="Noto Serif CJK KR" w:hAnsi="Noto Serif CJK KR" w:eastAsia="Noto Serif CJK KR" w:cs="Noto Serif CJK KR"/>
          <w:sz w:val="20"/>
        </w:rPr>
        <w:t>둘째, 주인이 있는 물건을 주인이 없는 물건인지 의심하는 경우이다.</w:t>
      </w:r>
      <w:r>
        <w:t xml:space="preserve"> </w:t>
      </w:r>
      <w:r>
        <w:rPr>
          <w:rFonts w:ascii="Noto Serif CJK KR" w:hAnsi="Noto Serif CJK KR" w:eastAsia="Noto Serif CJK KR" w:cs="Noto Serif CJK KR"/>
          <w:sz w:val="20"/>
        </w:rPr>
        <w:t>소승에서는 《승기율》에 따라 중죄이고,</w:t>
      </w:r>
      <w:r>
        <w:t xml:space="preserve"> </w:t>
      </w:r>
      <w:r>
        <w:rPr>
          <w:rFonts w:ascii="Noto Serif CJK KR" w:hAnsi="Noto Serif CJK KR" w:eastAsia="Noto Serif CJK KR" w:cs="Noto Serif CJK KR"/>
          <w:sz w:val="20"/>
        </w:rPr>
        <w:t>《사분율》에서는 란죄이며,</w:t>
      </w:r>
      <w:r>
        <w:t xml:space="preserve"> </w:t>
      </w:r>
      <w:r>
        <w:rPr>
          <w:rFonts w:ascii="Noto Serif CJK KR" w:hAnsi="Noto Serif CJK KR" w:eastAsia="Noto Serif CJK KR" w:cs="Noto Serif CJK KR"/>
          <w:sz w:val="20"/>
        </w:rPr>
        <w:t>대승에서는 중죄이다.</w:t>
      </w:r>
      <w:r>
        <w:t xml:space="preserve"> </w:t>
      </w:r>
      <w:r>
        <w:rPr>
          <w:rFonts w:ascii="Noto Serif CJK KR" w:hAnsi="Noto Serif CJK KR" w:eastAsia="Noto Serif CJK KR" w:cs="Noto Serif CJK KR"/>
          <w:sz w:val="20"/>
        </w:rPr>
        <w:t>셋째, 주인이 있는 물건을 주인이 없는 물건이라고 생각하는 경우이다.</w:t>
      </w:r>
      <w:r>
        <w:t xml:space="preserve"> </w:t>
      </w:r>
      <w:r>
        <w:rPr>
          <w:rFonts w:ascii="Noto Serif CJK KR" w:hAnsi="Noto Serif CJK KR" w:eastAsia="Noto Serif CJK KR" w:cs="Noto Serif CJK KR"/>
          <w:sz w:val="20"/>
        </w:rPr>
        <w:t>소승에서 전상(轉想)이면 란죄를 얻고,</w:t>
      </w:r>
      <w:r>
        <w:t xml:space="preserve"> </w:t>
      </w:r>
      <w:r>
        <w:rPr>
          <w:rFonts w:ascii="Noto Serif CJK KR" w:hAnsi="Noto Serif CJK KR" w:eastAsia="Noto Serif CJK KR" w:cs="Noto Serif CJK KR"/>
          <w:sz w:val="20"/>
        </w:rPr>
        <w:t>대승에서는 경구죄를 얻는다.</w:t>
      </w:r>
      <w:r>
        <w:t xml:space="preserve"> </w:t>
      </w:r>
      <w:r>
        <w:rPr>
          <w:rFonts w:ascii="Noto Serif CJK KR" w:hAnsi="Noto Serif CJK KR" w:eastAsia="Noto Serif CJK KR" w:cs="Noto Serif CJK KR"/>
          <w:sz w:val="20"/>
        </w:rPr>
        <w:t>만일 본래 미혹한 경우에는,</w:t>
      </w:r>
      <w:r>
        <w:t xml:space="preserve"> </w:t>
      </w:r>
      <w:r>
        <w:rPr>
          <w:rFonts w:ascii="Noto Serif CJK KR" w:hAnsi="Noto Serif CJK KR" w:eastAsia="Noto Serif CJK KR" w:cs="Noto Serif CJK KR"/>
          <w:sz w:val="20"/>
        </w:rPr>
        <w:t>대승·소승 모두 죄가 없다.</w:t>
      </w:r>
      <w:r>
        <w:t xml:space="preserve"> </w:t>
      </w:r>
      <w:r>
        <w:rPr>
          <w:rFonts w:ascii="Noto Serif CJK KR" w:hAnsi="Noto Serif CJK KR" w:eastAsia="Noto Serif CJK KR" w:cs="Noto Serif CJK KR"/>
          <w:sz w:val="20"/>
        </w:rPr>
        <w:t>넷째, 주인이 없는 물건을 주인이 있다고 생각하는 경우에는,</w:t>
      </w:r>
      <w:r>
        <w:t xml:space="preserve"> </w:t>
      </w:r>
      <w:r>
        <w:rPr>
          <w:rFonts w:ascii="Noto Serif CJK KR" w:hAnsi="Noto Serif CJK KR" w:eastAsia="Noto Serif CJK KR" w:cs="Noto Serif CJK KR"/>
          <w:sz w:val="20"/>
        </w:rPr>
        <w:t>소승에서는 란죄이고,</w:t>
      </w:r>
      <w:r>
        <w:t xml:space="preserve"> </w:t>
      </w:r>
      <w:r>
        <w:rPr>
          <w:rFonts w:ascii="Noto Serif CJK KR" w:hAnsi="Noto Serif CJK KR" w:eastAsia="Noto Serif CJK KR" w:cs="Noto Serif CJK KR"/>
          <w:sz w:val="20"/>
        </w:rPr>
        <w:t>대승에서는 경구죄를 얻는다.</w:t>
      </w:r>
      <w:r>
        <w:t xml:space="preserve"> </w:t>
      </w:r>
      <w:r>
        <w:rPr>
          <w:rFonts w:ascii="Noto Serif CJK KR" w:hAnsi="Noto Serif CJK KR" w:eastAsia="Noto Serif CJK KR" w:cs="Noto Serif CJK KR"/>
          <w:sz w:val="20"/>
        </w:rPr>
        <w:t>다섯째, 주인이 없는 물건을 주인이 있다고 의심하는 경우에는,</w:t>
      </w:r>
      <w:r>
        <w:t xml:space="preserve"> </w:t>
      </w:r>
      <w:r>
        <w:rPr>
          <w:rFonts w:ascii="Noto Serif CJK KR" w:hAnsi="Noto Serif CJK KR" w:eastAsia="Noto Serif CJK KR" w:cs="Noto Serif CJK KR"/>
          <w:sz w:val="20"/>
        </w:rPr>
        <w:t>소승에서는 란죄를 얻고,</w:t>
      </w:r>
      <w:r>
        <w:t xml:space="preserve"> </w:t>
      </w:r>
      <w:r>
        <w:rPr>
          <w:rFonts w:ascii="Noto Serif CJK KR" w:hAnsi="Noto Serif CJK KR" w:eastAsia="Noto Serif CJK KR" w:cs="Noto Serif CJK KR"/>
          <w:sz w:val="20"/>
        </w:rPr>
        <w:t>대승에서는 경죄를 얻는다.</w:t>
      </w:r>
      <w:r>
        <w:t xml:space="preserve"> </w:t>
      </w:r>
      <w:r>
        <w:rPr>
          <w:rFonts w:ascii="Noto Serif CJK KR" w:hAnsi="Noto Serif CJK KR" w:eastAsia="Noto Serif CJK KR" w:cs="Noto Serif CJK KR"/>
          <w:sz w:val="20"/>
        </w:rPr>
        <w:t>남에게 훔치게 하는 경우에는,</w:t>
      </w:r>
      <w:r>
        <w:t xml:space="preserve"> </w:t>
      </w:r>
      <w:r>
        <w:rPr>
          <w:rFonts w:ascii="Noto Serif CJK KR" w:hAnsi="Noto Serif CJK KR" w:eastAsia="Noto Serif CJK KR" w:cs="Noto Serif CJK KR"/>
          <w:sz w:val="20"/>
        </w:rPr>
        <w:t>소승에서 남에게 “너를 위하여 훔쳐라”라고 시키면 란죄를 범하고,</w:t>
      </w:r>
      <w:r>
        <w:t xml:space="preserve"> </w:t>
      </w:r>
      <w:r>
        <w:rPr>
          <w:rFonts w:ascii="Noto Serif CJK KR" w:hAnsi="Noto Serif CJK KR" w:eastAsia="Noto Serif CJK KR" w:cs="Noto Serif CJK KR"/>
          <w:sz w:val="20"/>
        </w:rPr>
        <w:t>“나를 위해, 너를 위해 훔쳐라”라고 시켜 오 전이 차면 중죄를 범하며,</w:t>
      </w:r>
      <w:r>
        <w:t xml:space="preserve"> </w:t>
      </w:r>
      <w:r>
        <w:rPr>
          <w:rFonts w:ascii="Noto Serif CJK KR" w:hAnsi="Noto Serif CJK KR" w:eastAsia="Noto Serif CJK KR" w:cs="Noto Serif CJK KR"/>
          <w:sz w:val="20"/>
        </w:rPr>
        <w:t>오 전이 차지 않으면 란죄를 범한다.</w:t>
      </w:r>
      <w:r>
        <w:t xml:space="preserve"> </w:t>
      </w:r>
      <w:r>
        <w:rPr>
          <w:rFonts w:ascii="Noto Serif CJK KR" w:hAnsi="Noto Serif CJK KR" w:eastAsia="Noto Serif CJK KR" w:cs="Noto Serif CJK KR"/>
          <w:sz w:val="20"/>
        </w:rPr>
        <w:t>대승에서는 남에게 나를 위해서든 너를 위해서든 훔치게 하면 모두 똑같이 중죄를 범한다.</w:t>
      </w:r>
      <w:r>
        <w:t xml:space="preserve"> </w:t>
      </w:r>
      <w:r>
        <w:rPr>
          <w:rFonts w:ascii="Noto Serif CJK KR" w:hAnsi="Noto Serif CJK KR" w:eastAsia="Noto Serif CJK KR" w:cs="Noto Serif CJK KR"/>
          <w:sz w:val="20"/>
        </w:rPr>
        <w:t>방편으로 훔친다는 것은,</w:t>
      </w:r>
      <w:r>
        <w:t xml:space="preserve"> </w:t>
      </w:r>
      <w:r>
        <w:rPr>
          <w:rFonts w:ascii="Noto Serif CJK KR" w:hAnsi="Noto Serif CJK KR" w:eastAsia="Noto Serif CJK KR" w:cs="Noto Serif CJK KR"/>
          <w:sz w:val="20"/>
        </w:rPr>
        <w:t>[의미 불확실] ‘공식(空識)’ 등을 훔치는 것이다.</w:t>
      </w:r>
      <w:r>
        <w:t xml:space="preserve"> </w:t>
      </w:r>
      <w:r>
        <w:rPr>
          <w:rFonts w:ascii="Noto Serif CJK KR" w:hAnsi="Noto Serif CJK KR" w:eastAsia="Noto Serif CJK KR" w:cs="Noto Serif CJK KR"/>
          <w:sz w:val="20"/>
        </w:rPr>
        <w:t>[구문 불확실] 감히 행하려는 것이다.</w:t>
      </w:r>
      <w:r>
        <w:t xml:space="preserve"> </w:t>
      </w:r>
      <w:r>
        <w:rPr>
          <w:rFonts w:ascii="Noto Serif CJK KR" w:hAnsi="Noto Serif CJK KR" w:eastAsia="Noto Serif CJK KR" w:cs="Noto Serif CJK KR"/>
          <w:sz w:val="20"/>
        </w:rPr>
        <w:t>남이 아끼는 땅을 사기 때문에,</w:t>
      </w:r>
      <w:r>
        <w:t xml:space="preserve"> </w:t>
      </w:r>
      <w:r>
        <w:rPr>
          <w:rFonts w:ascii="Noto Serif CJK KR" w:hAnsi="Noto Serif CJK KR" w:eastAsia="Noto Serif CJK KR" w:cs="Noto Serif CJK KR"/>
          <w:sz w:val="20"/>
        </w:rPr>
        <w:t>남의 땅에 나무를 심거나 집을 짓기 때문에,</w:t>
      </w:r>
      <w:r>
        <w:t xml:space="preserve"> </w:t>
      </w:r>
      <w:r>
        <w:rPr>
          <w:rFonts w:ascii="Noto Serif CJK KR" w:hAnsi="Noto Serif CJK KR" w:eastAsia="Noto Serif CJK KR" w:cs="Noto Serif CJK KR"/>
          <w:sz w:val="20"/>
        </w:rPr>
        <w:t>그 사람의 땅을 먼저 사용하게 하는 등의 경우이다.</w:t>
      </w:r>
      <w:r>
        <w:t xml:space="preserve"> </w:t>
      </w:r>
      <w:r>
        <w:rPr>
          <w:rFonts w:ascii="Noto Serif CJK KR" w:hAnsi="Noto Serif CJK KR" w:eastAsia="Noto Serif CJK KR" w:cs="Noto Serif CJK KR"/>
          <w:sz w:val="20"/>
        </w:rPr>
        <w:t>[의미 불확실] 그러므로 ‘공식(空識)을 훔친다’고 말한다.</w:t>
      </w:r>
      <w:r>
        <w:t xml:space="preserve"> </w:t>
      </w:r>
      <w:r>
        <w:rPr>
          <w:rFonts w:ascii="Noto Serif CJK KR" w:hAnsi="Noto Serif CJK KR" w:eastAsia="Noto Serif CJK KR" w:cs="Noto Serif CJK KR"/>
          <w:sz w:val="20"/>
        </w:rPr>
        <w:t>기예를 가진 사람이 있어,</w:t>
      </w:r>
      <w:r>
        <w:t xml:space="preserve"> </w:t>
      </w:r>
      <w:r>
        <w:rPr>
          <w:rFonts w:ascii="Noto Serif CJK KR" w:hAnsi="Noto Serif CJK KR" w:eastAsia="Noto Serif CJK KR" w:cs="Noto Serif CJK KR"/>
          <w:sz w:val="20"/>
        </w:rPr>
        <w:t>승가와 값을 정하고 가르침을 받게 하였는데,</w:t>
      </w:r>
      <w:r>
        <w:t xml:space="preserve"> </w:t>
      </w:r>
      <w:r>
        <w:rPr>
          <w:rFonts w:ascii="Noto Serif CJK KR" w:hAnsi="Noto Serif CJK KR" w:eastAsia="Noto Serif CJK KR" w:cs="Noto Serif CJK KR"/>
          <w:sz w:val="20"/>
        </w:rPr>
        <w:t>그러므로 방편으로 거짓말하여 승가에 주겠다고 하고,</w:t>
      </w:r>
      <w:r>
        <w:t xml:space="preserve"> </w:t>
      </w:r>
      <w:r>
        <w:rPr>
          <w:rFonts w:ascii="Noto Serif CJK KR" w:hAnsi="Noto Serif CJK KR" w:eastAsia="Noto Serif CJK KR" w:cs="Noto Serif CJK KR"/>
          <w:sz w:val="20"/>
        </w:rPr>
        <w:t>이미 배운 뒤 값을 주지 않으면,</w:t>
      </w:r>
      <w:r>
        <w:t xml:space="preserve"> </w:t>
      </w:r>
      <w:r>
        <w:rPr>
          <w:rFonts w:ascii="Noto Serif CJK KR" w:hAnsi="Noto Serif CJK KR" w:eastAsia="Noto Serif CJK KR" w:cs="Noto Serif CJK KR"/>
          <w:sz w:val="20"/>
        </w:rPr>
        <w:t>그 사람의 지혜를 훔친 것이다.</w:t>
      </w:r>
      <w:r>
        <w:t xml:space="preserve"> </w:t>
      </w:r>
      <w:r>
        <w:rPr>
          <w:rFonts w:ascii="Noto Serif CJK KR" w:hAnsi="Noto Serif CJK KR" w:eastAsia="Noto Serif CJK KR" w:cs="Noto Serif CJK KR"/>
          <w:sz w:val="20"/>
        </w:rPr>
        <w:t>그러므로 가격을 계산하여 죄를 범한다.</w:t>
      </w:r>
      <w:r>
        <w:t xml:space="preserve"> </w:t>
      </w:r>
      <w:r>
        <w:rPr>
          <w:rFonts w:ascii="Noto Serif CJK KR" w:hAnsi="Noto Serif CJK KR" w:eastAsia="Noto Serif CJK KR" w:cs="Noto Serif CJK KR"/>
          <w:sz w:val="20"/>
        </w:rPr>
        <w:t>대승·소승이 같이 제정한다.</w:t>
      </w:r>
      <w:r>
        <w:t xml:space="preserve"> </w:t>
      </w:r>
      <w:r>
        <w:rPr>
          <w:rFonts w:ascii="Noto Serif CJK KR" w:hAnsi="Noto Serif CJK KR" w:eastAsia="Noto Serif CJK KR" w:cs="Noto Serif CJK KR"/>
          <w:sz w:val="20"/>
        </w:rPr>
        <w:t>인연을 갖추어 업이 성립함을 밝히는 가운데,</w:t>
      </w:r>
      <w:r>
        <w:t xml:space="preserve"> </w:t>
      </w:r>
      <w:r>
        <w:rPr>
          <w:rFonts w:ascii="Noto Serif CJK KR" w:hAnsi="Noto Serif CJK KR" w:eastAsia="Noto Serif CJK KR" w:cs="Noto Serif CJK KR"/>
          <w:sz w:val="20"/>
        </w:rPr>
        <w:t>여섯 인연을 갖추면 정업이 성립한다.</w:t>
      </w:r>
      <w:r>
        <w:t xml:space="preserve"> </w:t>
      </w:r>
      <w:r>
        <w:rPr>
          <w:rFonts w:ascii="Noto Serif CJK KR" w:hAnsi="Noto Serif CJK KR" w:eastAsia="Noto Serif CJK KR" w:cs="Noto Serif CJK KR"/>
          <w:sz w:val="20"/>
        </w:rPr>
        <w:t>첫째는 사람의 물건이다.</w:t>
      </w:r>
      <w:r>
        <w:t xml:space="preserve"> </w:t>
      </w:r>
      <w:r>
        <w:rPr>
          <w:rFonts w:ascii="Noto Serif CJK KR" w:hAnsi="Noto Serif CJK KR" w:eastAsia="Noto Serif CJK KR" w:cs="Noto Serif CJK KR"/>
          <w:sz w:val="20"/>
        </w:rPr>
        <w:t>비인이나 축생의 물건을 훔치면 경죄를 범하기 때문이다.</w:t>
      </w:r>
      <w:r>
        <w:t xml:space="preserve"> </w:t>
      </w:r>
      <w:r>
        <w:rPr>
          <w:rFonts w:ascii="Noto Serif CJK KR" w:hAnsi="Noto Serif CJK KR" w:eastAsia="Noto Serif CJK KR" w:cs="Noto Serif CJK KR"/>
          <w:sz w:val="20"/>
        </w:rPr>
        <w:t>둘째는 사람의 물건이라는 생각이다.</w:t>
      </w:r>
      <w:r>
        <w:t xml:space="preserve"> </w:t>
      </w:r>
      <w:r>
        <w:rPr>
          <w:rFonts w:ascii="Noto Serif CJK KR" w:hAnsi="Noto Serif CJK KR" w:eastAsia="Noto Serif CJK KR" w:cs="Noto Serif CJK KR"/>
          <w:sz w:val="20"/>
        </w:rPr>
        <w:t>비인 등의 물건이라고 생각하고 훔치면 경죄를 얻기 때문이다.</w:t>
      </w:r>
      <w:r>
        <w:t xml:space="preserve"> </w:t>
      </w:r>
      <w:r>
        <w:rPr>
          <w:rFonts w:ascii="Noto Serif CJK KR" w:hAnsi="Noto Serif CJK KR" w:eastAsia="Noto Serif CJK KR" w:cs="Noto Serif CJK KR"/>
          <w:sz w:val="20"/>
        </w:rPr>
        <w:t>셋째는 훔치려는 마음을 내는 것이다.</w:t>
      </w:r>
      <w:r>
        <w:t xml:space="preserve"> </w:t>
      </w:r>
      <w:r>
        <w:rPr>
          <w:rFonts w:ascii="Noto Serif CJK KR" w:hAnsi="Noto Serif CJK KR" w:eastAsia="Noto Serif CJK KR" w:cs="Noto Serif CJK KR"/>
          <w:sz w:val="20"/>
        </w:rPr>
        <w:t>처음부터 끝까지 훔치려는 마음을 내지 않으면 죄가 없다.</w:t>
      </w:r>
      <w:r>
        <w:t xml:space="preserve"> </w:t>
      </w:r>
      <w:r>
        <w:rPr>
          <w:rFonts w:ascii="Noto Serif CJK KR" w:hAnsi="Noto Serif CJK KR" w:eastAsia="Noto Serif CJK KR" w:cs="Noto Serif CJK KR"/>
          <w:sz w:val="20"/>
        </w:rPr>
        <w:t>넷째는 무거운 물건이다.</w:t>
      </w:r>
      <w:r>
        <w:t xml:space="preserve"> </w:t>
      </w:r>
      <w:r>
        <w:rPr>
          <w:rFonts w:ascii="Noto Serif CJK KR" w:hAnsi="Noto Serif CJK KR" w:eastAsia="Noto Serif CJK KR" w:cs="Noto Serif CJK KR"/>
          <w:sz w:val="20"/>
        </w:rPr>
        <w:t>오 전이 차지 않으면 경죄를 얻기 때문이다.</w:t>
      </w:r>
      <w:r>
        <w:t xml:space="preserve"> </w:t>
      </w:r>
      <w:r>
        <w:rPr>
          <w:rFonts w:ascii="Noto Serif CJK KR" w:hAnsi="Noto Serif CJK KR" w:eastAsia="Noto Serif CJK KR" w:cs="Noto Serif CJK KR"/>
          <w:sz w:val="20"/>
        </w:rPr>
        <w:t>다섯째는 방편을 일으키는 것이니, 방편을 일으키지 않으면,</w:t>
      </w:r>
      <w:r>
        <w:t xml:space="preserve"> </w:t>
      </w:r>
      <w:r>
        <w:rPr>
          <w:rFonts w:ascii="Noto Serif CJK KR" w:hAnsi="Noto Serif CJK KR" w:eastAsia="Noto Serif CJK KR" w:cs="Noto Serif CJK KR"/>
          <w:sz w:val="20"/>
        </w:rPr>
        <w:t>경구죄이기 때문이다.</w:t>
      </w:r>
      <w:r>
        <w:t xml:space="preserve"> </w:t>
      </w:r>
      <w:r>
        <w:rPr>
          <w:rFonts w:ascii="Noto Serif CJK KR" w:hAnsi="Noto Serif CJK KR" w:eastAsia="Noto Serif CJK KR" w:cs="Noto Serif CJK KR"/>
          <w:sz w:val="20"/>
        </w:rPr>
        <w:t>여섯째는 본래 있던 곳에서 옮기는 것이니, 본래 있던 곳에서 옮기지 않으면,</w:t>
      </w:r>
      <w:r>
        <w:t xml:space="preserve"> </w:t>
      </w:r>
      <w:r>
        <w:rPr>
          <w:rFonts w:ascii="Noto Serif CJK KR" w:hAnsi="Noto Serif CJK KR" w:eastAsia="Noto Serif CJK KR" w:cs="Noto Serif CJK KR"/>
          <w:sz w:val="20"/>
        </w:rPr>
        <w:t>방편을 따른 경구죄이기 때문이다.</w:t>
      </w:r>
      <w:r>
        <w:t xml:space="preserve"> </w:t>
      </w:r>
      <w:r>
        <w:rPr>
          <w:rFonts w:ascii="Noto Serif CJK KR" w:hAnsi="Noto Serif CJK KR" w:eastAsia="Noto Serif CJK KR" w:cs="Noto Serif CJK KR"/>
          <w:sz w:val="20"/>
        </w:rPr>
        <w:t>성립해야 할 업이 성립하지 않기 때문이다.</w:t>
      </w:r>
      <w:r>
        <w:t xml:space="preserve"> </w:t>
      </w:r>
      <w:r>
        <w:rPr>
          <w:rFonts w:ascii="Noto Serif CJK KR" w:hAnsi="Noto Serif CJK KR" w:eastAsia="Noto Serif CJK KR" w:cs="Noto Serif CJK KR"/>
          <w:sz w:val="20"/>
        </w:rPr>
        <w:t>그 가운데 처음 두 가지는 연이 되고,</w:t>
      </w:r>
      <w:r>
        <w:t xml:space="preserve"> </w:t>
      </w:r>
      <w:r>
        <w:rPr>
          <w:rFonts w:ascii="Noto Serif CJK KR" w:hAnsi="Noto Serif CJK KR" w:eastAsia="Noto Serif CJK KR" w:cs="Noto Serif CJK KR"/>
          <w:sz w:val="20"/>
        </w:rPr>
        <w:t>넷째인 무거운 물건과,</w:t>
      </w:r>
      <w:r>
        <w:t xml:space="preserve"> </w:t>
      </w:r>
      <w:r>
        <w:rPr>
          <w:rFonts w:ascii="Noto Serif CJK KR" w:hAnsi="Noto Serif CJK KR" w:eastAsia="Noto Serif CJK KR" w:cs="Noto Serif CJK KR"/>
          <w:sz w:val="20"/>
        </w:rPr>
        <w:t>여섯째인 본래 있던 곳에서 옮김은 법이 되며,</w:t>
      </w:r>
      <w:r>
        <w:t xml:space="preserve"> </w:t>
      </w:r>
      <w:r>
        <w:rPr>
          <w:rFonts w:ascii="Noto Serif CJK KR" w:hAnsi="Noto Serif CJK KR" w:eastAsia="Noto Serif CJK KR" w:cs="Noto Serif CJK KR"/>
          <w:sz w:val="20"/>
        </w:rPr>
        <w:t>셋째인 훔치려는 마음을 냄은 인이 되고,</w:t>
      </w:r>
      <w:r>
        <w:t xml:space="preserve"> </w:t>
      </w:r>
      <w:r>
        <w:rPr>
          <w:rFonts w:ascii="Noto Serif CJK KR" w:hAnsi="Noto Serif CJK KR" w:eastAsia="Noto Serif CJK KR" w:cs="Noto Serif CJK KR"/>
          <w:sz w:val="20"/>
        </w:rPr>
        <w:t>다섯째인 방편을 일으킴은 업이 된다.</w:t>
      </w:r>
      <w:r>
        <w:t xml:space="preserve"> </w:t>
      </w:r>
      <w:r>
        <w:rPr>
          <w:rFonts w:ascii="Noto Serif CJK KR" w:hAnsi="Noto Serif CJK KR" w:eastAsia="Noto Serif CJK KR" w:cs="Noto Serif CJK KR"/>
          <w:sz w:val="20"/>
        </w:rPr>
        <w:t>인이 빠지면,</w:t>
      </w:r>
      <w:r>
        <w:t xml:space="preserve"> </w:t>
      </w:r>
      <w:r>
        <w:rPr>
          <w:rFonts w:ascii="Noto Serif CJK KR" w:hAnsi="Noto Serif CJK KR" w:eastAsia="Noto Serif CJK KR" w:cs="Noto Serif CJK KR"/>
          <w:sz w:val="20"/>
        </w:rPr>
        <w:t>[구두 불확실] 전혀 죄가 없다. 원문의 끝 ‘緣’은 다음 구절과 이어질 가능성이 있다.</w:t>
      </w:r>
      <w:r>
        <w:t xml:space="preserve"> </w:t>
      </w:r>
      <w:r>
        <w:rPr>
          <w:rFonts w:ascii="Noto Serif CJK KR" w:hAnsi="Noto Serif CJK KR" w:eastAsia="Noto Serif CJK KR" w:cs="Noto Serif CJK KR"/>
          <w:sz w:val="20"/>
        </w:rPr>
        <w:t>각각 서로 빠지면 경구죄를 범한다.</w:t>
      </w:r>
      <w:r>
        <w:t xml:space="preserve"> </w:t>
      </w:r>
      <w:r>
        <w:rPr>
          <w:rFonts w:ascii="Noto Serif CJK KR" w:hAnsi="Noto Serif CJK KR" w:eastAsia="Noto Serif CJK KR" w:cs="Noto Serif CJK KR"/>
          <w:sz w:val="20"/>
        </w:rPr>
        <w:t>주술로 훔친다는 것은,</w:t>
      </w:r>
      <w:r>
        <w:t xml:space="preserve"> </w:t>
      </w:r>
      <w:r>
        <w:rPr>
          <w:rFonts w:ascii="Noto Serif CJK KR" w:hAnsi="Noto Serif CJK KR" w:eastAsia="Noto Serif CJK KR" w:cs="Noto Serif CJK KR"/>
          <w:sz w:val="20"/>
        </w:rPr>
        <w:t>주술을 써서 남의 물건을 가져오는 등의 경우이다.</w:t>
      </w:r>
      <w:r>
        <w:t xml:space="preserve"> </w:t>
      </w:r>
      <w:r>
        <w:rPr>
          <w:rFonts w:ascii="Noto Serif CJK KR" w:hAnsi="Noto Serif CJK KR" w:eastAsia="Noto Serif CJK KR" w:cs="Noto Serif CJK KR"/>
          <w:sz w:val="20"/>
        </w:rPr>
        <w:t>묻는다. ‘오 전’은 이 나라의 물가로 견주면 반드시 얼마인가?</w:t>
      </w:r>
      <w:r>
        <w:t xml:space="preserve"> </w:t>
      </w:r>
      <w:r>
        <w:rPr>
          <w:rFonts w:ascii="Noto Serif CJK KR" w:hAnsi="Noto Serif CJK KR" w:eastAsia="Noto Serif CJK KR" w:cs="Noto Serif CJK KR"/>
          <w:sz w:val="20"/>
        </w:rPr>
        <w:t>답한다. 큰 동전으로는 다섯을 기준으로 한다.</w:t>
      </w:r>
      <w:r>
        <w:t xml:space="preserve"> </w:t>
      </w:r>
      <w:r>
        <w:rPr>
          <w:rFonts w:ascii="Noto Serif CJK KR" w:hAnsi="Noto Serif CJK KR" w:eastAsia="Noto Serif CJK KR" w:cs="Noto Serif CJK KR"/>
          <w:sz w:val="20"/>
        </w:rPr>
        <w:t>만일 작은 돈 열여섯이라면,</w:t>
      </w:r>
      <w:r>
        <w:t xml:space="preserve"> </w:t>
      </w:r>
      <w:r>
        <w:rPr>
          <w:rFonts w:ascii="Noto Serif CJK KR" w:hAnsi="Noto Serif CJK KR" w:eastAsia="Noto Serif CJK KR" w:cs="Noto Serif CJK KR"/>
          <w:sz w:val="20"/>
        </w:rPr>
        <w:t>큰 돈에 견주어,</w:t>
      </w:r>
      <w:r>
        <w:t xml:space="preserve"> </w:t>
      </w:r>
      <w:r>
        <w:rPr>
          <w:rFonts w:ascii="Noto Serif CJK KR" w:hAnsi="Noto Serif CJK KR" w:eastAsia="Noto Serif CJK KR" w:cs="Noto Serif CJK KR"/>
          <w:sz w:val="20"/>
        </w:rPr>
        <w:t>[구문 불확실] 오와 육을 삼십으로 한다.</w:t>
      </w:r>
      <w:r>
        <w:t xml:space="preserve"> </w:t>
      </w:r>
      <w:r>
        <w:rPr>
          <w:rFonts w:ascii="Noto Serif CJK KR" w:hAnsi="Noto Serif CJK KR" w:eastAsia="Noto Serif CJK KR" w:cs="Noto Serif CJK KR"/>
          <w:sz w:val="20"/>
        </w:rPr>
        <w:t>그러므로 합하면 팔십이다.</w:t>
      </w:r>
      <w:r>
        <w:t xml:space="preserve"> </w:t>
      </w:r>
      <w:r>
        <w:rPr>
          <w:rFonts w:ascii="Noto Serif CJK KR" w:hAnsi="Noto Serif CJK KR" w:eastAsia="Noto Serif CJK KR" w:cs="Noto Serif CJK KR"/>
          <w:sz w:val="20"/>
        </w:rPr>
        <w:t>작은 돈 팔십 개는,</w:t>
      </w:r>
      <w:r>
        <w:t xml:space="preserve"> </w:t>
      </w:r>
      <w:r>
        <w:rPr>
          <w:rFonts w:ascii="Noto Serif CJK KR" w:hAnsi="Noto Serif CJK KR" w:eastAsia="Noto Serif CJK KR" w:cs="Noto Serif CJK KR"/>
          <w:sz w:val="20"/>
        </w:rPr>
        <w:t>오 전에 준한다.</w:t>
      </w:r>
      <w:r>
        <w:t xml:space="preserve"> </w:t>
      </w:r>
      <w:r>
        <w:rPr>
          <w:rFonts w:ascii="Noto Serif CJK KR" w:hAnsi="Noto Serif CJK KR" w:eastAsia="Noto Serif CJK KR" w:cs="Noto Serif CJK KR"/>
          <w:sz w:val="20"/>
        </w:rPr>
        <w:t>이 나라에 견주면,</w:t>
      </w:r>
      <w:r>
        <w:t xml:space="preserve"> </w:t>
      </w:r>
      <w:r>
        <w:rPr>
          <w:rFonts w:ascii="Noto Serif CJK KR" w:hAnsi="Noto Serif CJK KR" w:eastAsia="Noto Serif CJK KR" w:cs="Noto Serif CJK KR"/>
          <w:sz w:val="20"/>
        </w:rPr>
        <w:t>쌀 팔 두이다.</w:t>
      </w:r>
      <w:r>
        <w:t xml:space="preserve"> </w:t>
      </w:r>
      <w:r>
        <w:rPr>
          <w:rFonts w:ascii="Noto Serif CJK KR" w:hAnsi="Noto Serif CJK KR" w:eastAsia="Noto Serif CJK KR" w:cs="Noto Serif CJK KR"/>
          <w:sz w:val="20"/>
        </w:rPr>
        <w:t>그러나 무거운 물건을 훔치는 데에는,</w:t>
      </w:r>
      <w:r>
        <w:t xml:space="preserve"> </w:t>
      </w:r>
      <w:r>
        <w:rPr>
          <w:rFonts w:ascii="Noto Serif CJK KR" w:hAnsi="Noto Serif CJK KR" w:eastAsia="Noto Serif CJK KR" w:cs="Noto Serif CJK KR"/>
          <w:sz w:val="20"/>
        </w:rPr>
        <w:t>마땅히 사구를 세워야 한다.</w:t>
      </w:r>
      <w:r>
        <w:t xml:space="preserve"> </w:t>
      </w:r>
      <w:r>
        <w:rPr>
          <w:rFonts w:ascii="Noto Serif CJK KR" w:hAnsi="Noto Serif CJK KR" w:eastAsia="Noto Serif CJK KR" w:cs="Noto Serif CJK KR"/>
          <w:sz w:val="20"/>
        </w:rPr>
        <w:t>첫째, 오 전을 훔친 경우가 있어서,</w:t>
      </w:r>
      <w:r>
        <w:t xml:space="preserve"> </w:t>
      </w:r>
      <w:r>
        <w:rPr>
          <w:rFonts w:ascii="Noto Serif CJK KR" w:hAnsi="Noto Serif CJK KR" w:eastAsia="Noto Serif CJK KR" w:cs="Noto Serif CJK KR"/>
          <w:sz w:val="20"/>
        </w:rPr>
        <w:t>그 때문에 중죄를 얻는다.</w:t>
      </w:r>
      <w:r>
        <w:t xml:space="preserve"> </w:t>
      </w:r>
      <w:r>
        <w:rPr>
          <w:rFonts w:ascii="Noto Serif CJK KR" w:hAnsi="Noto Serif CJK KR" w:eastAsia="Noto Serif CJK KR" w:cs="Noto Serif CJK KR"/>
          <w:sz w:val="20"/>
        </w:rPr>
        <w:t>곧 값이 비싸지도 싸지도 않을 때 오 전을 훔쳤기 때문이다.</w:t>
      </w:r>
      <w:r>
        <w:t xml:space="preserve"> </w:t>
      </w:r>
      <w:r>
        <w:rPr>
          <w:rFonts w:ascii="Noto Serif CJK KR" w:hAnsi="Noto Serif CJK KR" w:eastAsia="Noto Serif CJK KR" w:cs="Noto Serif CJK KR"/>
          <w:sz w:val="20"/>
        </w:rPr>
        <w:t>둘째, 오 전을 훔쳤지만,</w:t>
      </w:r>
      <w:r>
        <w:t xml:space="preserve"> </w:t>
      </w:r>
      <w:r>
        <w:rPr>
          <w:rFonts w:ascii="Noto Serif CJK KR" w:hAnsi="Noto Serif CJK KR" w:eastAsia="Noto Serif CJK KR" w:cs="Noto Serif CJK KR"/>
          <w:sz w:val="20"/>
        </w:rPr>
        <w:t>경죄이고 중죄는 아닌 경우가 있다.</w:t>
      </w:r>
      <w:r>
        <w:t xml:space="preserve"> </w:t>
      </w:r>
      <w:r>
        <w:rPr>
          <w:rFonts w:ascii="Noto Serif CJK KR" w:hAnsi="Noto Serif CJK KR" w:eastAsia="Noto Serif CJK KR" w:cs="Noto Serif CJK KR"/>
          <w:sz w:val="20"/>
        </w:rPr>
        <w:t>곧 물가가 쌀 때 훔친 경우이다.</w:t>
      </w:r>
      <w:r>
        <w:t xml:space="preserve"> </w:t>
      </w:r>
      <w:r>
        <w:rPr>
          <w:rFonts w:ascii="Noto Serif CJK KR" w:hAnsi="Noto Serif CJK KR" w:eastAsia="Noto Serif CJK KR" w:cs="Noto Serif CJK KR"/>
          <w:sz w:val="20"/>
        </w:rPr>
        <w:t>셋째, 오 전에는 미치지 못하게 훔쳤지만,</w:t>
      </w:r>
      <w:r>
        <w:t xml:space="preserve"> </w:t>
      </w:r>
      <w:r>
        <w:rPr>
          <w:rFonts w:ascii="Noto Serif CJK KR" w:hAnsi="Noto Serif CJK KR" w:eastAsia="Noto Serif CJK KR" w:cs="Noto Serif CJK KR"/>
          <w:sz w:val="20"/>
        </w:rPr>
        <w:t>중죄이고 경죄는 아닌 경우가 있다.</w:t>
      </w:r>
      <w:r>
        <w:t xml:space="preserve"> </w:t>
      </w:r>
      <w:r>
        <w:rPr>
          <w:rFonts w:ascii="Noto Serif CJK KR" w:hAnsi="Noto Serif CJK KR" w:eastAsia="Noto Serif CJK KR" w:cs="Noto Serif CJK KR"/>
          <w:sz w:val="20"/>
        </w:rPr>
        <w:t>곧 물가가 비쌀 때의 돈을 훔친 경우이다.</w:t>
      </w:r>
      <w:r>
        <w:t xml:space="preserve"> </w:t>
      </w:r>
      <w:r>
        <w:rPr>
          <w:rFonts w:ascii="Noto Serif CJK KR" w:hAnsi="Noto Serif CJK KR" w:eastAsia="Noto Serif CJK KR" w:cs="Noto Serif CJK KR"/>
          <w:sz w:val="20"/>
        </w:rPr>
        <w:t>넷째, 오 전에는 미치지 못하게 훔친 경우가 있어서,</w:t>
      </w:r>
      <w:r>
        <w:t xml:space="preserve"> </w:t>
      </w:r>
      <w:r>
        <w:rPr>
          <w:rFonts w:ascii="Noto Serif CJK KR" w:hAnsi="Noto Serif CJK KR" w:eastAsia="Noto Serif CJK KR" w:cs="Noto Serif CJK KR"/>
          <w:sz w:val="20"/>
        </w:rPr>
        <w:t>그 때문에 경죄를 범하고 중죄는 아닌 경우이다.</w:t>
      </w:r>
      <w:r>
        <w:t xml:space="preserve"> </w:t>
      </w:r>
      <w:r>
        <w:rPr>
          <w:rFonts w:ascii="Noto Serif CJK KR" w:hAnsi="Noto Serif CJK KR" w:eastAsia="Noto Serif CJK KR" w:cs="Noto Serif CJK KR"/>
          <w:sz w:val="20"/>
        </w:rPr>
        <w:t>곧 실제로 가벼운 물건을 훔친 경우이다.</w:t>
      </w:r>
      <w:r>
        <w:t xml:space="preserve"> </w:t>
      </w:r>
      <w:r>
        <w:rPr>
          <w:rFonts w:ascii="Noto Serif CJK KR" w:hAnsi="Noto Serif CJK KR" w:eastAsia="Noto Serif CJK KR" w:cs="Noto Serif CJK KR"/>
          <w:sz w:val="20"/>
        </w:rPr>
        <w:t>‘내지’라고 한 것은,</w:t>
      </w:r>
      <w:r>
        <w:t xml:space="preserve"> </w:t>
      </w:r>
      <w:r>
        <w:rPr>
          <w:rFonts w:ascii="Noto Serif CJK KR" w:hAnsi="Noto Serif CJK KR" w:eastAsia="Noto Serif CJK KR" w:cs="Noto Serif CJK KR"/>
          <w:sz w:val="20"/>
        </w:rPr>
        <w:t>풀과 나무 등을 훔치는 경죄까지 널리 아울러 취한다.</w:t>
      </w:r>
      <w:r>
        <w:t xml:space="preserve"> </w:t>
      </w:r>
      <w:r>
        <w:rPr>
          <w:rFonts w:ascii="Noto Serif CJK KR" w:hAnsi="Noto Serif CJK KR" w:eastAsia="Noto Serif CJK KR" w:cs="Noto Serif CJK KR"/>
          <w:sz w:val="20"/>
        </w:rPr>
        <w:t>그러므로 ‘내지’라고 한 것이다.</w:t>
      </w:r>
      <w:r>
        <w:t xml:space="preserve"> </w:t>
      </w:r>
      <w:r>
        <w:rPr>
          <w:rFonts w:ascii="Noto Serif CJK KR" w:hAnsi="Noto Serif CJK KR" w:eastAsia="Noto Serif CJK KR" w:cs="Noto Serif CJK KR"/>
          <w:sz w:val="20"/>
        </w:rPr>
        <w:t>또 사람의 물건에서 귀신 등의 물건에 이르기까지 널리 포괄한다.</w:t>
      </w:r>
      <w:r>
        <w:t xml:space="preserve"> </w:t>
      </w:r>
      <w:r>
        <w:rPr>
          <w:rFonts w:ascii="Noto Serif CJK KR" w:hAnsi="Noto Serif CJK KR" w:eastAsia="Noto Serif CJK KR" w:cs="Noto Serif CJK KR"/>
          <w:sz w:val="20"/>
        </w:rPr>
        <w:t>그러므로 ‘내지’라고 한 것이다.</w:t>
      </w:r>
      <w:r>
        <w:t xml:space="preserve"> </w:t>
      </w:r>
      <w:r>
        <w:rPr>
          <w:rFonts w:ascii="Noto Serif CJK KR" w:hAnsi="Noto Serif CJK KR" w:eastAsia="Noto Serif CJK KR" w:cs="Noto Serif CJK KR"/>
          <w:sz w:val="20"/>
        </w:rPr>
        <w:t>귀신이라는 것은,</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사람 가운데 있는 것을 ‘귀’라 하고,</w:t>
      </w:r>
      <w:r>
        <w:t xml:space="preserve"> </w:t>
      </w:r>
      <w:r>
        <w:rPr>
          <w:rFonts w:ascii="Noto Serif CJK KR" w:hAnsi="Noto Serif CJK KR" w:eastAsia="Noto Serif CJK KR" w:cs="Noto Serif CJK KR"/>
          <w:sz w:val="20"/>
        </w:rPr>
        <w:t>하늘 가운데 있는 것을 ‘신’이라 한다.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아첨하여 굽고 안정되지 못한 것을 ‘귀’라 하고,</w:t>
      </w:r>
      <w:r>
        <w:t xml:space="preserve"> </w:t>
      </w:r>
      <w:r>
        <w:rPr>
          <w:rFonts w:ascii="Noto Serif CJK KR" w:hAnsi="Noto Serif CJK KR" w:eastAsia="Noto Serif CJK KR" w:cs="Noto Serif CJK KR"/>
          <w:sz w:val="20"/>
        </w:rPr>
        <w:t>불가사의한 은밀한 술법이 있는 것을 ‘신’이라 한다.</w:t>
      </w:r>
      <w:r>
        <w:t xml:space="preserve"> </w:t>
      </w:r>
      <w:r>
        <w:rPr>
          <w:rFonts w:ascii="Noto Serif CJK KR" w:hAnsi="Noto Serif CJK KR" w:eastAsia="Noto Serif CJK KR" w:cs="Noto Serif CJK KR"/>
          <w:sz w:val="20"/>
        </w:rPr>
        <w:t>주인이 있는 강도의 물건이라는 것은,</w:t>
      </w:r>
      <w:r>
        <w:t xml:space="preserve"> </w:t>
      </w:r>
      <w:r>
        <w:rPr>
          <w:rFonts w:ascii="Noto Serif CJK KR" w:hAnsi="Noto Serif CJK KR" w:eastAsia="Noto Serif CJK KR" w:cs="Noto Serif CJK KR"/>
          <w:sz w:val="20"/>
        </w:rPr>
        <w:t>그 사람이 이미 그 물건을 자기 것으로 삼은 뒤 다시 빼앗는 경우,</w:t>
      </w:r>
      <w:r>
        <w:t xml:space="preserve"> </w:t>
      </w:r>
      <w:r>
        <w:rPr>
          <w:rFonts w:ascii="Noto Serif CJK KR" w:hAnsi="Noto Serif CJK KR" w:eastAsia="Noto Serif CJK KR" w:cs="Noto Serif CJK KR"/>
          <w:sz w:val="20"/>
        </w:rPr>
        <w:t>도적이 다시 도적에게서 빼앗는 것이므로,</w:t>
      </w:r>
      <w:r>
        <w:t xml:space="preserve"> </w:t>
      </w:r>
      <w:r>
        <w:rPr>
          <w:rFonts w:ascii="Noto Serif CJK KR" w:hAnsi="Noto Serif CJK KR" w:eastAsia="Noto Serif CJK KR" w:cs="Noto Serif CJK KR"/>
          <w:sz w:val="20"/>
        </w:rPr>
        <w:t>돈을 계산하여 빼앗은 사람이 중죄를 범한다.</w:t>
      </w:r>
      <w:r>
        <w:t xml:space="preserve"> </w:t>
      </w:r>
      <w:r>
        <w:rPr>
          <w:rFonts w:ascii="Noto Serif CJK KR" w:hAnsi="Noto Serif CJK KR" w:eastAsia="Noto Serif CJK KR" w:cs="Noto Serif CJK KR"/>
          <w:sz w:val="20"/>
        </w:rPr>
        <w:t>대승·소승 모두 똑같이 제정한다.</w:t>
      </w:r>
      <w:r>
        <w:t xml:space="preserve"> </w:t>
      </w:r>
      <w:r>
        <w:rPr>
          <w:rFonts w:ascii="Noto Serif CJK KR" w:hAnsi="Noto Serif CJK KR" w:eastAsia="Noto Serif CJK KR" w:cs="Noto Serif CJK KR"/>
          <w:sz w:val="20"/>
        </w:rPr>
        <w:t>‘일부러 훔쳐서는 안 된다’고 한 것은,</w:t>
      </w:r>
      <w:r>
        <w:t xml:space="preserve"> </w:t>
      </w:r>
      <w:r>
        <w:rPr>
          <w:rFonts w:ascii="Noto Serif CJK KR" w:hAnsi="Noto Serif CJK KR" w:eastAsia="Noto Serif CJK KR" w:cs="Noto Serif CJK KR"/>
          <w:sz w:val="20"/>
        </w:rPr>
        <w:t>실수인 경우를 가려내기 위한 것이다.</w:t>
      </w:r>
      <w:r>
        <w:t xml:space="preserve"> </w:t>
      </w:r>
      <w:r>
        <w:rPr>
          <w:rFonts w:ascii="Noto Serif CJK KR" w:hAnsi="Noto Serif CJK KR" w:eastAsia="Noto Serif CJK KR" w:cs="Noto Serif CJK KR"/>
          <w:sz w:val="20"/>
        </w:rPr>
        <w:t>자기 물건이라고 여겨 가져가거나,</w:t>
      </w:r>
      <w:r>
        <w:t xml:space="preserve"> </w:t>
      </w:r>
      <w:r>
        <w:rPr>
          <w:rFonts w:ascii="Noto Serif CJK KR" w:hAnsi="Noto Serif CJK KR" w:eastAsia="Noto Serif CJK KR" w:cs="Noto Serif CJK KR"/>
          <w:sz w:val="20"/>
        </w:rPr>
        <w:t>주인 없는 물건이라 여겨 가져가거나,</w:t>
      </w:r>
      <w:r>
        <w:t xml:space="preserve"> </w:t>
      </w:r>
      <w:r>
        <w:rPr>
          <w:rFonts w:ascii="Noto Serif CJK KR" w:hAnsi="Noto Serif CJK KR" w:eastAsia="Noto Serif CJK KR" w:cs="Noto Serif CJK KR"/>
          <w:sz w:val="20"/>
        </w:rPr>
        <w:t>친구의 물건이라 여겨 가져가는 등의 경우에는,</w:t>
      </w:r>
      <w:r>
        <w:t xml:space="preserve"> </w:t>
      </w:r>
      <w:r>
        <w:rPr>
          <w:rFonts w:ascii="Noto Serif CJK KR" w:hAnsi="Noto Serif CJK KR" w:eastAsia="Noto Serif CJK KR" w:cs="Noto Serif CJK KR"/>
          <w:sz w:val="20"/>
        </w:rPr>
        <w:t>죄가 없다.</w:t>
      </w:r>
      <w:r>
        <w:t xml:space="preserve"> </w:t>
      </w:r>
      <w:r>
        <w:rPr>
          <w:rFonts w:ascii="Noto Serif CJK KR" w:hAnsi="Noto Serif CJK KR" w:eastAsia="Noto Serif CJK KR" w:cs="Noto Serif CJK KR"/>
          <w:sz w:val="20"/>
        </w:rPr>
        <w:t>그러므로 ‘일부러 훔친다’고 말한다.</w:t>
      </w:r>
      <w:r>
        <w:t xml:space="preserve"> </w:t>
      </w:r>
      <w:r>
        <w:rPr>
          <w:rFonts w:ascii="Noto Serif CJK KR" w:hAnsi="Noto Serif CJK KR" w:eastAsia="Noto Serif CJK KR" w:cs="Noto Serif CJK KR"/>
          <w:sz w:val="20"/>
        </w:rPr>
        <w:t>이른바 ‘마땅히 불성을 낳는다’는 것은,</w:t>
      </w:r>
      <w:r>
        <w:t xml:space="preserve"> </w:t>
      </w:r>
      <w:r>
        <w:rPr>
          <w:rFonts w:ascii="Noto Serif CJK KR" w:hAnsi="Noto Serif CJK KR" w:eastAsia="Noto Serif CJK KR" w:cs="Noto Serif CJK KR"/>
          <w:sz w:val="20"/>
        </w:rPr>
        <w:t>중생을 불성으로 삼기 때문이다.</w:t>
      </w:r>
      <w:r>
        <w:t xml:space="preserve"> </w:t>
      </w:r>
      <w:r>
        <w:rPr>
          <w:rFonts w:ascii="Noto Serif CJK KR" w:hAnsi="Noto Serif CJK KR" w:eastAsia="Noto Serif CJK KR" w:cs="Noto Serif CJK KR"/>
          <w:sz w:val="20"/>
        </w:rPr>
        <w:t>경에서 말하기를, “법계가 오도에 유전한다.</w:t>
      </w:r>
      <w:r>
        <w:t xml:space="preserve"> </w:t>
      </w:r>
      <w:r>
        <w:rPr>
          <w:rFonts w:ascii="Noto Serif CJK KR" w:hAnsi="Noto Serif CJK KR" w:eastAsia="Noto Serif CJK KR" w:cs="Noto Serif CJK KR"/>
          <w:sz w:val="20"/>
        </w:rPr>
        <w:t>“그러므로 중생이라 이름한다”고 했기 때문이다.</w:t>
      </w:r>
      <w:r>
        <w:t xml:space="preserve"> </w:t>
      </w:r>
      <w:r>
        <w:rPr>
          <w:rFonts w:ascii="Noto Serif CJK KR" w:hAnsi="Noto Serif CJK KR" w:eastAsia="Noto Serif CJK KR" w:cs="Noto Serif CJK KR"/>
          <w:sz w:val="20"/>
        </w:rPr>
        <w:t>그 가운데 또한 사구를 만들어 지범을 가려낸다.</w:t>
      </w:r>
      <w:r>
        <w:t xml:space="preserve"> </w:t>
      </w:r>
      <w:r>
        <w:rPr>
          <w:rFonts w:ascii="Noto Serif CJK KR" w:hAnsi="Noto Serif CJK KR" w:eastAsia="Noto Serif CJK KR" w:cs="Noto Serif CJK KR"/>
          <w:sz w:val="20"/>
        </w:rPr>
        <w:t>첫째, 비록 오 전을 훔쳤지만 복이고 죄가 아닌 경우가 있다.</w:t>
      </w:r>
      <w:r>
        <w:t xml:space="preserve"> </w:t>
      </w:r>
      <w:r>
        <w:rPr>
          <w:rFonts w:ascii="Noto Serif CJK KR" w:hAnsi="Noto Serif CJK KR" w:eastAsia="Noto Serif CJK KR" w:cs="Noto Serif CJK KR"/>
          <w:sz w:val="20"/>
        </w:rPr>
        <w:t>곧 근기를 통달한 보살이 물건을 훔쳐야 제도할 수 있는 근기임을 알기 때문에,</w:t>
      </w:r>
      <w:r>
        <w:t xml:space="preserve"> </w:t>
      </w:r>
      <w:r>
        <w:rPr>
          <w:rFonts w:ascii="Noto Serif CJK KR" w:hAnsi="Noto Serif CJK KR" w:eastAsia="Noto Serif CJK KR" w:cs="Noto Serif CJK KR"/>
          <w:sz w:val="20"/>
        </w:rPr>
        <w:t>그러므로 그 물건을 훔치는 것이다.</w:t>
      </w:r>
      <w:r>
        <w:t xml:space="preserve"> </w:t>
      </w:r>
      <w:r>
        <w:rPr>
          <w:rFonts w:ascii="Noto Serif CJK KR" w:hAnsi="Noto Serif CJK KR" w:eastAsia="Noto Serif CJK KR" w:cs="Noto Serif CJK KR"/>
          <w:sz w:val="20"/>
        </w:rPr>
        <w:t>둘째, 비록 훔쳤지만 죄도 복도 아닌 경우가 있다.</w:t>
      </w:r>
      <w:r>
        <w:t xml:space="preserve"> </w:t>
      </w:r>
      <w:r>
        <w:rPr>
          <w:rFonts w:ascii="Noto Serif CJK KR" w:hAnsi="Noto Serif CJK KR" w:eastAsia="Noto Serif CJK KR" w:cs="Noto Serif CJK KR"/>
          <w:sz w:val="20"/>
        </w:rPr>
        <w:t>곧 주인 없는 물건을 취하는 경우 등으로 해석한다.</w:t>
      </w:r>
      <w:r>
        <w:t xml:space="preserve"> </w:t>
      </w:r>
      <w:r>
        <w:rPr>
          <w:rFonts w:ascii="Noto Serif CJK KR" w:hAnsi="Noto Serif CJK KR" w:eastAsia="Noto Serif CJK KR" w:cs="Noto Serif CJK KR"/>
          <w:sz w:val="20"/>
        </w:rPr>
        <w:t>셋째, 오직 경죄이고 중죄는 아닌 경우이다.</w:t>
      </w:r>
      <w:r>
        <w:t xml:space="preserve"> </w:t>
      </w:r>
      <w:r>
        <w:rPr>
          <w:rFonts w:ascii="Noto Serif CJK KR" w:hAnsi="Noto Serif CJK KR" w:eastAsia="Noto Serif CJK KR" w:cs="Noto Serif CJK KR"/>
          <w:sz w:val="20"/>
        </w:rPr>
        <w:t>곧 이 계에서 풀·나무나 신의 물건 등을 훔치는 경구죄도 겸하여 세운 경우이다.</w:t>
      </w:r>
      <w:r>
        <w:t xml:space="preserve"> </w:t>
      </w:r>
      <w:r>
        <w:rPr>
          <w:rFonts w:ascii="Noto Serif CJK KR" w:hAnsi="Noto Serif CJK KR" w:eastAsia="Noto Serif CJK KR" w:cs="Noto Serif CJK KR"/>
          <w:sz w:val="20"/>
        </w:rPr>
        <w:t>넷째, 오직 중죄이고 경죄는 아닌 경우이다.</w:t>
      </w:r>
      <w:r>
        <w:t xml:space="preserve"> </w:t>
      </w:r>
      <w:r>
        <w:rPr>
          <w:rFonts w:ascii="Noto Serif CJK KR" w:hAnsi="Noto Serif CJK KR" w:eastAsia="Noto Serif CJK KR" w:cs="Noto Serif CJK KR"/>
          <w:sz w:val="20"/>
        </w:rPr>
        <w:t>곧 이 계에서 바로 세운 중계이다.</w:t>
      </w:r>
      <w:r>
        <w:t xml:space="preserve"> </w:t>
      </w:r>
      <w:r>
        <w:rPr>
          <w:rFonts w:ascii="Noto Serif CJK KR" w:hAnsi="Noto Serif CJK KR" w:eastAsia="Noto Serif CJK KR" w:cs="Noto Serif CJK KR"/>
          <w:sz w:val="20"/>
        </w:rPr>
        <w:t>이 네 구 가운데,</w:t>
      </w:r>
      <w:r>
        <w:t xml:space="preserve"> </w:t>
      </w:r>
      <w:r>
        <w:rPr>
          <w:rFonts w:ascii="Noto Serif CJK KR" w:hAnsi="Noto Serif CJK KR" w:eastAsia="Noto Serif CJK KR" w:cs="Noto Serif CJK KR"/>
          <w:sz w:val="20"/>
        </w:rPr>
        <w:t>첫 구는 오직 복이고 죄가 아니며,</w:t>
      </w:r>
      <w:r>
        <w:t xml:space="preserve"> </w:t>
      </w:r>
      <w:r>
        <w:rPr>
          <w:rFonts w:ascii="Noto Serif CJK KR" w:hAnsi="Noto Serif CJK KR" w:eastAsia="Noto Serif CJK KR" w:cs="Noto Serif CJK KR"/>
          <w:sz w:val="20"/>
        </w:rPr>
        <w:t>둘째 구는 복도 죄도 아니고,</w:t>
      </w:r>
      <w:r>
        <w:t xml:space="preserve"> </w:t>
      </w:r>
      <w:r>
        <w:rPr>
          <w:rFonts w:ascii="Noto Serif CJK KR" w:hAnsi="Noto Serif CJK KR" w:eastAsia="Noto Serif CJK KR" w:cs="Noto Serif CJK KR"/>
          <w:sz w:val="20"/>
        </w:rPr>
        <w:t>뒤의 두 구는 한결같이 죄이고 복이 아니다.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迷 자를 다시 살펴야 한다고 기록한다.</w:t>
      </w:r>
    </w:p>
    <w:p>
      <w:pPr>
        <w:pStyle w:val="SHTKNoteDetail"/>
      </w:pPr>
      <w:r>
        <w:t>• 원교감 원문 | 迷字更勘</w:t>
        <w:br/>
        <w:t>• 교감 번호 | 0282004</w:t>
        <w:br/>
        <w:t>• 판본 정보 | 《卍續》 원교감(type="orig")</w:t>
        <w:br/>
        <w:t>• 저본 독법 | 迷</w:t>
        <w:br/>
        <w:t>• 저본 적용 구절 | 若本迷者</w:t>
        <w:br/>
        <w:t>• 저본 기준 번역 | “만일 본래 미혹한 경우에는”</w:t>
        <w:br/>
        <w:t>• 이문 독법 | 확정된 대체자가 제시되지 않음</w:t>
        <w:br/>
        <w:t>• 이문 적용 구절 | 미확정</w:t>
        <w:br/>
        <w:t>• 이문 기준 번역 | 미확정</w:t>
        <w:br/>
        <w:t>• 의미 차이 | 대체자가 제시되지 않아 다른 의미를 확정할 수 없다.</w:t>
        <w:br/>
        <w:t>• 한국어 해설 | 주변에서는 轉想과 本迷를 대비하여 고의적 인식 전환과 처음부터의 착오를 구분하고 있으므로, 저본 迷는 문맥상 이해 가능하다. 그러나 원교감의 재검토 지시는 보존한다.</w:t>
        <w:br/>
        <w:t>• 번역 영향 판정 | [판단 유보]</w:t>
        <w:br/>
        <w:t>• 출처 | CBETA X38n0683, 교감 번호 0282004.</w:t>
      </w:r>
    </w:p>
    <w:p>
      <w:pPr>
        <w:pStyle w:val="SHTKNoteSummary"/>
      </w:pPr>
      <w:r>
        <w:t>교감 요약 | [CBETA 교감] 현행 CBETA는 諂, 《卍續》과 저본은 謟를 보존한다.</w:t>
      </w:r>
    </w:p>
    <w:p>
      <w:pPr>
        <w:pStyle w:val="SHTKNoteDetail"/>
      </w:pPr>
      <w:r>
        <w:t>• 원교감 원문 | 諂【CB】，謟【卍續】</w:t>
        <w:br/>
        <w:t>• 교감 번호 | 0283a1901</w:t>
        <w:br/>
        <w:t>• 판본 정보 | 【CB】 현행 채택 / 【卍續】 원저본</w:t>
        <w:br/>
        <w:t>• 저본 독법 | 謟</w:t>
        <w:br/>
        <w:t>• 저본 적용 구절 | 謟曲不安名鬼</w:t>
        <w:br/>
        <w:t>• 저본 기준 번역 | 현행 교감을 참조하여 “아첨하여 굽고 안정되지 못한 것을 ‘귀’라 한다.”로 옮겼다.</w:t>
        <w:br/>
        <w:t>• 이문 독법 | 諂</w:t>
        <w:br/>
        <w:t>• 이문 적용 구절 | 諂曲不安名鬼</w:t>
        <w:br/>
        <w:t>• 이문 기준 번역 | “아첨하여 굽고 안정되지 못한 것을 ‘귀’라 한다.”</w:t>
        <w:br/>
        <w:t>• 의미 차이 | 현행 CBETA는 원저본의 희귀·오자형 謟를 문맥상 諂으로 교정한다. 이 문맥에서는 두 독법을 별도의 서로 다른 개념으로 해석하지 않는다.</w:t>
        <w:br/>
        <w:t>• 한국어 해설 | 저본의 글자는 보존하되, 번역 의미는 현행 諂의 ‘아첨하다, 굽다’에 따라 이해하는 것이 문맥상 자연스럽다.</w:t>
        <w:br/>
        <w:t>• 번역 영향 판정 | [의미 차이 경미]</w:t>
        <w:br/>
        <w:t>• 출처 | CBETA X38n0683.</w:t>
      </w:r>
    </w:p>
    <w:p>
      <w:pPr>
        <w:pStyle w:val="SHTKNoteSummary"/>
      </w:pPr>
      <w:r>
        <w:t>교감 요약 | [CBETA 교감] 원교감은 구절 끝의 故가 身일 가능성을 제기한다.</w:t>
      </w:r>
    </w:p>
    <w:p>
      <w:pPr>
        <w:pStyle w:val="SHTKNoteDetail"/>
      </w:pPr>
      <w:r>
        <w:t>• 원교감 원문 | 故疑身</w:t>
        <w:br/>
        <w:t>• 교감 번호 | 0283001</w:t>
        <w:br/>
        <w:t>• 판본 정보 | 《卍續》 원교감(type="orig")</w:t>
        <w:br/>
        <w:t>• 저본 독법 | 故</w:t>
        <w:br/>
        <w:t>• 저본 적용 구절 | 故名眾生故</w:t>
        <w:br/>
        <w:t>• 저본 기준 번역 | “그러므로 중생이라 이름한다고 했기 때문이다.”</w:t>
        <w:br/>
        <w:t>• 이문 독법 | 身</w:t>
        <w:br/>
        <w:t>• 이문 적용 구절 | 故名眾生身</w:t>
        <w:br/>
        <w:t>• 이문 기준 번역 | “그러므로 중생신(衆生身)이라 이름한다.”</w:t>
        <w:br/>
        <w:t>• 의미 차이 | 故이면 앞 인용을 받는 이유 표시이고, 身이면 명사 衆生身을 이루어 문장 내용 자체가 바뀐다.</w:t>
        <w:br/>
        <w:t>• 한국어 해설 | 두 독법은 문법과 의미가 모두 달라진다. 원교감이 ‘疑’라고만 했으므로 한쪽을 확정하지 않고 저본의 故를 본문 번역의 기준으로 삼는다.</w:t>
        <w:br/>
        <w:t>• 번역 영향 판정 | [판단 유보]</w:t>
        <w:br/>
        <w:t>• 출처 | CBETA X38n0683, 교감 번호 0283001.</w:t>
      </w:r>
    </w:p>
    <w:p>
      <w:pPr>
        <w:pStyle w:val="SHTKNoteSummary"/>
      </w:pPr>
      <w:r>
        <w:t>교감 요약 | [외자] 외자 㸦(CB28575)</w:t>
      </w:r>
    </w:p>
    <w:p>
      <w:pPr>
        <w:pStyle w:val="SHTKNoteDetail"/>
      </w:pPr>
      <w:r>
        <w:t>• 문자 정보 | U+3E26. 이전 CBETA XML에서는 같은 글자를 CB09895로 식별하며, 현행 CBETA에서는 CB28575로 식별한다.</w:t>
      </w:r>
    </w:p>
    <w:p>
      <w:pPr>
        <w:pStyle w:val="Heading4"/>
      </w:pPr>
      <w:r>
        <w:t>제3 불음계(不婬戒)</w:t>
      </w:r>
    </w:p>
    <w:p>
      <w:pPr>
        <w:pStyle w:val="SHTKPositionMarker"/>
      </w:pPr>
      <w:bookmarkStart w:id="5032" w:name="loc_0283b07"/>
      <w:r>
        <w:rPr>
          <w:rFonts w:ascii="Noto Sans CJK KR" w:hAnsi="Noto Sans CJK KR" w:eastAsia="Noto Sans CJK KR" w:cs="Noto Sans CJK KR"/>
          <w:b/>
          <w:color w:val="464646"/>
          <w:sz w:val="20"/>
        </w:rPr>
        <w:t>[0283b07]</w:t>
      </w:r>
      <w:bookmarkEnd w:id="5032"/>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三不婬戒。亦名婬戒。大小五眾同學。於中有三段。一舉人表體。二者舉非明說。三者舉非結過。仲段中有二。先正列非。第二而菩薩應以下明說。列非中亦有二。先列重非。後列輕非。先中亦有二。先正列非。後明具緣成業。初自婬中作五句。一者正道正道想。大小同重。二者正道非道疑。大小同重。三者正道非道想。大小同重。何故他戒者。第三句為輕罪。而此戒通為重者。若就業道門者。輕於煞戒。然而婬者。眾罪起之根本故。極重過故急制。三句正道中。行婬者皆為重。四者非道道想。小乘第三聚。大乘輕垢。五者非道道疑。小乘者第三聚。大乘犯輕也。教人婬者。若小乘者。自利為先。故教人婬者。自行無染義。故犯第三聚。若此人彼人相通者。第二篇。大乘以利他行為先。故教人中雖自行無染。而染他人義極重。故同犯重。何況媒[2]稼也。言乃至一切女人者。雖皆正境。而從人女。至畜生等。故言乃至。約出家菩薩。故言一切。謂出家菩薩正邪二種婬皆斷故女。而無非正重境。故言一切也。女人中三道。謂大小道及口也。天中二道。謂大行道及口。六重境也。所言不得故婬者。為料簡怨家所逼。與境合而三時不受[3]及睡眠時中他人所犯。而始終中無罪。故言不得故婬。言具緣者。四緣者成正業。一者正道。若行於非道。是輕罪故。二者有染心。怨家所逼。雖合境。而於三時。無染心。全無罪故。三者起方便。四者令境不合於境。是輕罪故。於中初以為緣。次為目。第三為業。第四為法。若闕緣者輕非重。若闕因者全無罪。亦約正道。蕳輕重者。犯人女重。犯畜生等女者而業道輕。亦約人道論者。犯出家者為重。犯在家者為輕[4]重。持戒破戒亦爾。下言乃至畜生女及非道行婬者。約在家菩薩。故作是說。謂若在家菩薩者。不斷正婬。雖然非道行者。同邪婬故。然而邪婬有二種。一者非道故邪婬。二者非分故邪婬。先中亦有曰謂。雖犯自分。而以非理行婬者。不應理故。二者非處故。謂若塔寺有三寶處。若父母側中。若日月光中。師僧側中等類。二者非時故。謂月六齋。年三中。有胎時。兒生以後一月以還。月血出時等。三者法護故。謂犯受一日戒時。四者非道故。謂除常小道。犯於四大行道等。優婆塞戒經云。未雖出夫家。其婢中非道中行婬故。犯邪婬等。此四雖皆犯非輕。而犯自分。非他分故。輕垢罪[5]重。後中亦有三。一者法護故。謂犯於出家五眾及受出家戒等。二者人護故。謂母夫與所護故。三非類故。謂犯非人畜生等故。故方等陀羅尼經云。犯禽獸者是邪婬故。此三莫問正道非道。皆犯重戒。是非分故。問何故在家菩薩不斷正婬。答優婆塞戒經云。若得物者四分。以一分與父母妻子。以一分販賣。以二分畜積。故知有自妻。亦仁王經云。輪王有百子及千子故。輪王者從地前至於第十地菩薩。故知在家僧菩薩者。不斷正婬非道二種。第一以小道為正道。口大行二道為非道。二者以三道為正道。以餘身分為非道。犯婬不正道故也。若約出家菩薩及比丘等中。皆以三道正道故犯重。餘身分者犯輕。若在家菩薩所言行於非道故為邪者。非謂以餘身分為非道。口大行二道皆為非道。故言邪婬也。六親者。高祖等。第四父亦子子故為六。母中亦爾。若第四父母以後技出者。皆為六親也。此中作四句簡持犯。一者有雖犯婬而一向福非罪。謂如文殊等。達機菩薩故應現婬男身得度者。即現婬男婬女身。能令之度故。如文殊師利巡行經中廣說。大菩薩者無然故。亦無不然故淨名經佛道品中云。若菩薩行非道。是菩薩通達佛道故。二者亦有犯婬而非罪福。謂狂心亂心傷心等。及不去時。他人所犯。怨家所逼。而三時不受樂等。亦任母亂。阿難犯婬等類。三一向輕罪故非重。謂出家菩薩犯輕身分等。在家菩薩雖自分故而非理故犯輕罪等。四者唯重非輕。謂此戒正所立重戒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셋째는 불음계이다.</w:t>
      </w:r>
      <w:r>
        <w:t xml:space="preserve"> </w:t>
      </w:r>
      <w:r>
        <w:rPr>
          <w:rFonts w:ascii="Noto Serif CJK KR" w:hAnsi="Noto Serif CJK KR" w:eastAsia="Noto Serif CJK KR" w:cs="Noto Serif CJK KR"/>
          <w:sz w:val="20"/>
        </w:rPr>
        <w:t>또한 음계라고도 한다.</w:t>
      </w:r>
      <w:r>
        <w:t xml:space="preserve"> </w:t>
      </w:r>
      <w:r>
        <w:rPr>
          <w:rFonts w:ascii="Noto Serif CJK KR" w:hAnsi="Noto Serif CJK KR" w:eastAsia="Noto Serif CJK KR" w:cs="Noto Serif CJK KR"/>
          <w:sz w:val="20"/>
        </w:rPr>
        <w:t>대승·소승의 오중이 함께 배운다.</w:t>
      </w:r>
      <w:r>
        <w:t xml:space="preserve"> </w:t>
      </w:r>
      <w:r>
        <w:rPr>
          <w:rFonts w:ascii="Noto Serif CJK KR" w:hAnsi="Noto Serif CJK KR" w:eastAsia="Noto Serif CJK KR" w:cs="Noto Serif CJK KR"/>
          <w:sz w:val="20"/>
        </w:rPr>
        <w:t>그 가운데 세 단락이 있다.</w:t>
      </w:r>
      <w:r>
        <w:t xml:space="preserve"> </w:t>
      </w:r>
      <w:r>
        <w:rPr>
          <w:rFonts w:ascii="Noto Serif CJK KR" w:hAnsi="Noto Serif CJK KR" w:eastAsia="Noto Serif CJK KR" w:cs="Noto Serif CJK KR"/>
          <w:sz w:val="20"/>
        </w:rPr>
        <w:t>첫째는 사람을 들어 계체를 나타내고,</w:t>
      </w:r>
      <w:r>
        <w:t xml:space="preserve"> </w:t>
      </w:r>
      <w:r>
        <w:rPr>
          <w:rFonts w:ascii="Noto Serif CJK KR" w:hAnsi="Noto Serif CJK KR" w:eastAsia="Noto Serif CJK KR" w:cs="Noto Serif CJK KR"/>
          <w:sz w:val="20"/>
        </w:rPr>
        <w:t>둘째는 그릇됨을 들어 설명하며,</w:t>
      </w:r>
      <w:r>
        <w:t xml:space="preserve"> </w:t>
      </w:r>
      <w:r>
        <w:rPr>
          <w:rFonts w:ascii="Noto Serif CJK KR" w:hAnsi="Noto Serif CJK KR" w:eastAsia="Noto Serif CJK KR" w:cs="Noto Serif CJK KR"/>
          <w:sz w:val="20"/>
        </w:rPr>
        <w:t>셋째는 그릇됨을 들어 허물을 맺는다.</w:t>
      </w:r>
      <w:r>
        <w:t xml:space="preserve"> </w:t>
      </w:r>
      <w:r>
        <w:rPr>
          <w:rFonts w:ascii="Noto Serif CJK KR" w:hAnsi="Noto Serif CJK KR" w:eastAsia="Noto Serif CJK KR" w:cs="Noto Serif CJK KR"/>
          <w:sz w:val="20"/>
        </w:rPr>
        <w:t>가운데 단락에는 둘이 있다.</w:t>
      </w:r>
      <w:r>
        <w:t xml:space="preserve"> </w:t>
      </w:r>
      <w:r>
        <w:rPr>
          <w:rFonts w:ascii="Noto Serif CJK KR" w:hAnsi="Noto Serif CJK KR" w:eastAsia="Noto Serif CJK KR" w:cs="Noto Serif CJK KR"/>
          <w:sz w:val="20"/>
        </w:rPr>
        <w:t>먼저 그릇됨을 바로 열거하고,</w:t>
      </w:r>
      <w:r>
        <w:t xml:space="preserve"> </w:t>
      </w:r>
      <w:r>
        <w:rPr>
          <w:rFonts w:ascii="Noto Serif CJK KR" w:hAnsi="Noto Serif CJK KR" w:eastAsia="Noto Serif CJK KR" w:cs="Noto Serif CJK KR"/>
          <w:sz w:val="20"/>
        </w:rPr>
        <w:t>둘째는 ‘而菩薩應’ 이하에서 설명을 밝힌다.</w:t>
      </w:r>
      <w:r>
        <w:t xml:space="preserve"> </w:t>
      </w:r>
      <w:r>
        <w:rPr>
          <w:rFonts w:ascii="Noto Serif CJK KR" w:hAnsi="Noto Serif CJK KR" w:eastAsia="Noto Serif CJK KR" w:cs="Noto Serif CJK KR"/>
          <w:sz w:val="20"/>
        </w:rPr>
        <w:t>그릇됨을 열거하는 가운데에도 둘이 있다.</w:t>
      </w:r>
      <w:r>
        <w:t xml:space="preserve"> </w:t>
      </w:r>
      <w:r>
        <w:rPr>
          <w:rFonts w:ascii="Noto Serif CJK KR" w:hAnsi="Noto Serif CJK KR" w:eastAsia="Noto Serif CJK KR" w:cs="Noto Serif CJK KR"/>
          <w:sz w:val="20"/>
        </w:rPr>
        <w:t>먼저 무거운 그릇됨을 열거하고,</w:t>
      </w:r>
      <w:r>
        <w:t xml:space="preserve"> </w:t>
      </w:r>
      <w:r>
        <w:rPr>
          <w:rFonts w:ascii="Noto Serif CJK KR" w:hAnsi="Noto Serif CJK KR" w:eastAsia="Noto Serif CJK KR" w:cs="Noto Serif CJK KR"/>
          <w:sz w:val="20"/>
        </w:rPr>
        <w:t>뒤에 가벼운 그릇됨을 열거한다.</w:t>
      </w:r>
      <w:r>
        <w:t xml:space="preserve"> </w:t>
      </w:r>
      <w:r>
        <w:rPr>
          <w:rFonts w:ascii="Noto Serif CJK KR" w:hAnsi="Noto Serif CJK KR" w:eastAsia="Noto Serif CJK KR" w:cs="Noto Serif CJK KR"/>
          <w:sz w:val="20"/>
        </w:rPr>
        <w:t>앞부분에도 둘이 있다.</w:t>
      </w:r>
      <w:r>
        <w:t xml:space="preserve"> </w:t>
      </w:r>
      <w:r>
        <w:rPr>
          <w:rFonts w:ascii="Noto Serif CJK KR" w:hAnsi="Noto Serif CJK KR" w:eastAsia="Noto Serif CJK KR" w:cs="Noto Serif CJK KR"/>
          <w:sz w:val="20"/>
        </w:rPr>
        <w:t>먼저 그릇됨을 바로 열거하고,</w:t>
      </w:r>
      <w:r>
        <w:t xml:space="preserve"> </w:t>
      </w:r>
      <w:r>
        <w:rPr>
          <w:rFonts w:ascii="Noto Serif CJK KR" w:hAnsi="Noto Serif CJK KR" w:eastAsia="Noto Serif CJK KR" w:cs="Noto Serif CJK KR"/>
          <w:sz w:val="20"/>
        </w:rPr>
        <w:t>뒤에 인연을 갖추어 업이 성립함을 밝힌다.</w:t>
      </w:r>
      <w:r>
        <w:t xml:space="preserve"> </w:t>
      </w:r>
      <w:r>
        <w:rPr>
          <w:rFonts w:ascii="Noto Serif CJK KR" w:hAnsi="Noto Serif CJK KR" w:eastAsia="Noto Serif CJK KR" w:cs="Noto Serif CJK KR"/>
          <w:sz w:val="20"/>
        </w:rPr>
        <w:t>처음 스스로 음행하는 경우에는 오구를 세운다.</w:t>
      </w:r>
      <w:r>
        <w:t xml:space="preserve"> </w:t>
      </w:r>
      <w:r>
        <w:rPr>
          <w:rFonts w:ascii="Noto Serif CJK KR" w:hAnsi="Noto Serif CJK KR" w:eastAsia="Noto Serif CJK KR" w:cs="Noto Serif CJK KR"/>
          <w:sz w:val="20"/>
        </w:rPr>
        <w:t>첫째, 정도를 정도라고 생각하는 경우이다.</w:t>
      </w:r>
      <w:r>
        <w:t xml:space="preserve"> </w:t>
      </w:r>
      <w:r>
        <w:rPr>
          <w:rFonts w:ascii="Noto Serif CJK KR" w:hAnsi="Noto Serif CJK KR" w:eastAsia="Noto Serif CJK KR" w:cs="Noto Serif CJK KR"/>
          <w:sz w:val="20"/>
        </w:rPr>
        <w:t>대승·소승 모두 중죄이다.</w:t>
      </w:r>
      <w:r>
        <w:t xml:space="preserve"> </w:t>
      </w:r>
      <w:r>
        <w:rPr>
          <w:rFonts w:ascii="Noto Serif CJK KR" w:hAnsi="Noto Serif CJK KR" w:eastAsia="Noto Serif CJK KR" w:cs="Noto Serif CJK KR"/>
          <w:sz w:val="20"/>
        </w:rPr>
        <w:t>둘째, 정도를 비도인지 의심하는 경우이다.</w:t>
      </w:r>
      <w:r>
        <w:t xml:space="preserve"> </w:t>
      </w:r>
      <w:r>
        <w:rPr>
          <w:rFonts w:ascii="Noto Serif CJK KR" w:hAnsi="Noto Serif CJK KR" w:eastAsia="Noto Serif CJK KR" w:cs="Noto Serif CJK KR"/>
          <w:sz w:val="20"/>
        </w:rPr>
        <w:t>대승·소승 모두 중죄이다.</w:t>
      </w:r>
      <w:r>
        <w:t xml:space="preserve"> </w:t>
      </w:r>
      <w:r>
        <w:rPr>
          <w:rFonts w:ascii="Noto Serif CJK KR" w:hAnsi="Noto Serif CJK KR" w:eastAsia="Noto Serif CJK KR" w:cs="Noto Serif CJK KR"/>
          <w:sz w:val="20"/>
        </w:rPr>
        <w:t>셋째, 정도를 비도라고 생각하는 경우이다.</w:t>
      </w:r>
      <w:r>
        <w:t xml:space="preserve"> </w:t>
      </w:r>
      <w:r>
        <w:rPr>
          <w:rFonts w:ascii="Noto Serif CJK KR" w:hAnsi="Noto Serif CJK KR" w:eastAsia="Noto Serif CJK KR" w:cs="Noto Serif CJK KR"/>
          <w:sz w:val="20"/>
        </w:rPr>
        <w:t>대승·소승 모두 중죄이다.</w:t>
      </w:r>
      <w:r>
        <w:t xml:space="preserve"> </w:t>
      </w:r>
      <w:r>
        <w:rPr>
          <w:rFonts w:ascii="Noto Serif CJK KR" w:hAnsi="Noto Serif CJK KR" w:eastAsia="Noto Serif CJK KR" w:cs="Noto Serif CJK KR"/>
          <w:sz w:val="20"/>
        </w:rPr>
        <w:t>어찌하여 다른 계에서는,</w:t>
      </w:r>
      <w:r>
        <w:t xml:space="preserve"> </w:t>
      </w:r>
      <w:r>
        <w:rPr>
          <w:rFonts w:ascii="Noto Serif CJK KR" w:hAnsi="Noto Serif CJK KR" w:eastAsia="Noto Serif CJK KR" w:cs="Noto Serif CJK KR"/>
          <w:sz w:val="20"/>
        </w:rPr>
        <w:t>셋째 구가 경죄인데,</w:t>
      </w:r>
      <w:r>
        <w:t xml:space="preserve"> </w:t>
      </w:r>
      <w:r>
        <w:rPr>
          <w:rFonts w:ascii="Noto Serif CJK KR" w:hAnsi="Noto Serif CJK KR" w:eastAsia="Noto Serif CJK KR" w:cs="Noto Serif CJK KR"/>
          <w:sz w:val="20"/>
        </w:rPr>
        <w:t>이 계에서는 모두 중죄가 되는가?</w:t>
      </w:r>
      <w:r>
        <w:t xml:space="preserve"> </w:t>
      </w:r>
      <w:r>
        <w:rPr>
          <w:rFonts w:ascii="Noto Serif CJK KR" w:hAnsi="Noto Serif CJK KR" w:eastAsia="Noto Serif CJK KR" w:cs="Noto Serif CJK KR"/>
          <w:sz w:val="20"/>
        </w:rPr>
        <w:t>업도의 관점에서 보면,</w:t>
      </w:r>
      <w:r>
        <w:t xml:space="preserve"> </w:t>
      </w:r>
      <w:r>
        <w:rPr>
          <w:rFonts w:ascii="Noto Serif CJK KR" w:hAnsi="Noto Serif CJK KR" w:eastAsia="Noto Serif CJK KR" w:cs="Noto Serif CJK KR"/>
          <w:sz w:val="20"/>
        </w:rPr>
        <w:t>살생계보다 가볍다.</w:t>
      </w:r>
      <w:r>
        <w:t xml:space="preserve"> </w:t>
      </w:r>
      <w:r>
        <w:rPr>
          <w:rFonts w:ascii="Noto Serif CJK KR" w:hAnsi="Noto Serif CJK KR" w:eastAsia="Noto Serif CJK KR" w:cs="Noto Serif CJK KR"/>
          <w:sz w:val="20"/>
        </w:rPr>
        <w:t>그러나 음행은,</w:t>
      </w:r>
      <w:r>
        <w:t xml:space="preserve"> </w:t>
      </w:r>
      <w:r>
        <w:rPr>
          <w:rFonts w:ascii="Noto Serif CJK KR" w:hAnsi="Noto Serif CJK KR" w:eastAsia="Noto Serif CJK KR" w:cs="Noto Serif CJK KR"/>
          <w:sz w:val="20"/>
        </w:rPr>
        <w:t>여러 죄가 일어나는 근본이므로,</w:t>
      </w:r>
      <w:r>
        <w:t xml:space="preserve"> </w:t>
      </w:r>
      <w:r>
        <w:rPr>
          <w:rFonts w:ascii="Noto Serif CJK KR" w:hAnsi="Noto Serif CJK KR" w:eastAsia="Noto Serif CJK KR" w:cs="Noto Serif CJK KR"/>
          <w:sz w:val="20"/>
        </w:rPr>
        <w:t>허물이 매우 무거워 엄하게 제지한다.</w:t>
      </w:r>
      <w:r>
        <w:t xml:space="preserve"> </w:t>
      </w:r>
      <w:r>
        <w:rPr>
          <w:rFonts w:ascii="Noto Serif CJK KR" w:hAnsi="Noto Serif CJK KR" w:eastAsia="Noto Serif CJK KR" w:cs="Noto Serif CJK KR"/>
          <w:sz w:val="20"/>
        </w:rPr>
        <w:t>세 구 모두 정도 가운데에서,</w:t>
      </w:r>
      <w:r>
        <w:t xml:space="preserve"> </w:t>
      </w:r>
      <w:r>
        <w:rPr>
          <w:rFonts w:ascii="Noto Serif CJK KR" w:hAnsi="Noto Serif CJK KR" w:eastAsia="Noto Serif CJK KR" w:cs="Noto Serif CJK KR"/>
          <w:sz w:val="20"/>
        </w:rPr>
        <w:t>음행한 경우는 모두 중죄가 된다.</w:t>
      </w:r>
      <w:r>
        <w:t xml:space="preserve"> </w:t>
      </w:r>
      <w:r>
        <w:rPr>
          <w:rFonts w:ascii="Noto Serif CJK KR" w:hAnsi="Noto Serif CJK KR" w:eastAsia="Noto Serif CJK KR" w:cs="Noto Serif CJK KR"/>
          <w:sz w:val="20"/>
        </w:rPr>
        <w:t>넷째, 비도를 도라고 생각하는 경우에는,</w:t>
      </w:r>
      <w:r>
        <w:t xml:space="preserve"> </w:t>
      </w:r>
      <w:r>
        <w:rPr>
          <w:rFonts w:ascii="Noto Serif CJK KR" w:hAnsi="Noto Serif CJK KR" w:eastAsia="Noto Serif CJK KR" w:cs="Noto Serif CJK KR"/>
          <w:sz w:val="20"/>
        </w:rPr>
        <w:t>소승에서는 제3취이고,</w:t>
      </w:r>
      <w:r>
        <w:t xml:space="preserve"> </w:t>
      </w:r>
      <w:r>
        <w:rPr>
          <w:rFonts w:ascii="Noto Serif CJK KR" w:hAnsi="Noto Serif CJK KR" w:eastAsia="Noto Serif CJK KR" w:cs="Noto Serif CJK KR"/>
          <w:sz w:val="20"/>
        </w:rPr>
        <w:t>대승에서는 경구죄이다.</w:t>
      </w:r>
      <w:r>
        <w:t xml:space="preserve"> </w:t>
      </w:r>
      <w:r>
        <w:rPr>
          <w:rFonts w:ascii="Noto Serif CJK KR" w:hAnsi="Noto Serif CJK KR" w:eastAsia="Noto Serif CJK KR" w:cs="Noto Serif CJK KR"/>
          <w:sz w:val="20"/>
        </w:rPr>
        <w:t>다섯째, 비도를 도인지 의심하는 경우에는,</w:t>
      </w:r>
      <w:r>
        <w:t xml:space="preserve"> </w:t>
      </w:r>
      <w:r>
        <w:rPr>
          <w:rFonts w:ascii="Noto Serif CJK KR" w:hAnsi="Noto Serif CJK KR" w:eastAsia="Noto Serif CJK KR" w:cs="Noto Serif CJK KR"/>
          <w:sz w:val="20"/>
        </w:rPr>
        <w:t>소승에서는 제3취이고,</w:t>
      </w:r>
      <w:r>
        <w:t xml:space="preserve"> </w:t>
      </w:r>
      <w:r>
        <w:rPr>
          <w:rFonts w:ascii="Noto Serif CJK KR" w:hAnsi="Noto Serif CJK KR" w:eastAsia="Noto Serif CJK KR" w:cs="Noto Serif CJK KR"/>
          <w:sz w:val="20"/>
        </w:rPr>
        <w:t>대승에서는 경죄를 범한다.</w:t>
      </w:r>
      <w:r>
        <w:t xml:space="preserve"> </w:t>
      </w:r>
      <w:r>
        <w:rPr>
          <w:rFonts w:ascii="Noto Serif CJK KR" w:hAnsi="Noto Serif CJK KR" w:eastAsia="Noto Serif CJK KR" w:cs="Noto Serif CJK KR"/>
          <w:sz w:val="20"/>
        </w:rPr>
        <w:t>남에게 음행하게 하는 경우에는,</w:t>
      </w:r>
      <w:r>
        <w:t xml:space="preserve"> </w:t>
      </w:r>
      <w:r>
        <w:rPr>
          <w:rFonts w:ascii="Noto Serif CJK KR" w:hAnsi="Noto Serif CJK KR" w:eastAsia="Noto Serif CJK KR" w:cs="Noto Serif CJK KR"/>
          <w:sz w:val="20"/>
        </w:rPr>
        <w:t>소승에서는,</w:t>
      </w:r>
      <w:r>
        <w:t xml:space="preserve"> </w:t>
      </w:r>
      <w:r>
        <w:rPr>
          <w:rFonts w:ascii="Noto Serif CJK KR" w:hAnsi="Noto Serif CJK KR" w:eastAsia="Noto Serif CJK KR" w:cs="Noto Serif CJK KR"/>
          <w:sz w:val="20"/>
        </w:rPr>
        <w:t>자리를 우선으로 삼기 때문에,</w:t>
      </w:r>
      <w:r>
        <w:t xml:space="preserve"> </w:t>
      </w:r>
      <w:r>
        <w:rPr>
          <w:rFonts w:ascii="Noto Serif CJK KR" w:hAnsi="Noto Serif CJK KR" w:eastAsia="Noto Serif CJK KR" w:cs="Noto Serif CJK KR"/>
          <w:sz w:val="20"/>
        </w:rPr>
        <w:t>그러므로 남에게 음행하게 하는 경우에는,</w:t>
      </w:r>
      <w:r>
        <w:t xml:space="preserve"> </w:t>
      </w:r>
      <w:r>
        <w:rPr>
          <w:rFonts w:ascii="Noto Serif CJK KR" w:hAnsi="Noto Serif CJK KR" w:eastAsia="Noto Serif CJK KR" w:cs="Noto Serif CJK KR"/>
          <w:sz w:val="20"/>
        </w:rPr>
        <w:t>자신의 행에는 오염이 없다는 뜻에서,</w:t>
      </w:r>
      <w:r>
        <w:t xml:space="preserve"> </w:t>
      </w:r>
      <w:r>
        <w:rPr>
          <w:rFonts w:ascii="Noto Serif CJK KR" w:hAnsi="Noto Serif CJK KR" w:eastAsia="Noto Serif CJK KR" w:cs="Noto Serif CJK KR"/>
          <w:sz w:val="20"/>
        </w:rPr>
        <w:t>그러므로 제3취를 범한다.</w:t>
      </w:r>
      <w:r>
        <w:t xml:space="preserve"> </w:t>
      </w:r>
      <w:r>
        <w:rPr>
          <w:rFonts w:ascii="Noto Serif CJK KR" w:hAnsi="Noto Serif CJK KR" w:eastAsia="Noto Serif CJK KR" w:cs="Noto Serif CJK KR"/>
          <w:sz w:val="20"/>
        </w:rPr>
        <w:t>만일 이 사람과 저 사람을 서로 통하게 하면,</w:t>
      </w:r>
      <w:r>
        <w:t xml:space="preserve"> </w:t>
      </w:r>
      <w:r>
        <w:rPr>
          <w:rFonts w:ascii="Noto Serif CJK KR" w:hAnsi="Noto Serif CJK KR" w:eastAsia="Noto Serif CJK KR" w:cs="Noto Serif CJK KR"/>
          <w:sz w:val="20"/>
        </w:rPr>
        <w:t>제2편이다.</w:t>
      </w:r>
      <w:r>
        <w:t xml:space="preserve"> </w:t>
      </w:r>
      <w:r>
        <w:rPr>
          <w:rFonts w:ascii="Noto Serif CJK KR" w:hAnsi="Noto Serif CJK KR" w:eastAsia="Noto Serif CJK KR" w:cs="Noto Serif CJK KR"/>
          <w:sz w:val="20"/>
        </w:rPr>
        <w:t>대승은 이타행을 우선으로 삼기 때문에,</w:t>
      </w:r>
      <w:r>
        <w:t xml:space="preserve"> </w:t>
      </w:r>
      <w:r>
        <w:rPr>
          <w:rFonts w:ascii="Noto Serif CJK KR" w:hAnsi="Noto Serif CJK KR" w:eastAsia="Noto Serif CJK KR" w:cs="Noto Serif CJK KR"/>
          <w:sz w:val="20"/>
        </w:rPr>
        <w:t>그러므로 남에게 음행하게 하는 가운데 자신의 행에는 비록 오염이 없더라도,</w:t>
      </w:r>
      <w:r>
        <w:t xml:space="preserve"> </w:t>
      </w:r>
      <w:r>
        <w:rPr>
          <w:rFonts w:ascii="Noto Serif CJK KR" w:hAnsi="Noto Serif CJK KR" w:eastAsia="Noto Serif CJK KR" w:cs="Noto Serif CJK KR"/>
          <w:sz w:val="20"/>
        </w:rPr>
        <w:t>다른 사람을 오염시키는 뜻이 지극히 무겁다.</w:t>
      </w:r>
      <w:r>
        <w:t xml:space="preserve"> </w:t>
      </w:r>
      <w:r>
        <w:rPr>
          <w:rFonts w:ascii="Noto Serif CJK KR" w:hAnsi="Noto Serif CJK KR" w:eastAsia="Noto Serif CJK KR" w:cs="Noto Serif CJK KR"/>
          <w:sz w:val="20"/>
        </w:rPr>
        <w:t>그러므로 마찬가지로 중죄를 범한다.</w:t>
      </w:r>
      <w:r>
        <w:t xml:space="preserve"> </w:t>
      </w:r>
      <w:r>
        <w:rPr>
          <w:rFonts w:ascii="Noto Serif CJK KR" w:hAnsi="Noto Serif CJK KR" w:eastAsia="Noto Serif CJK KR" w:cs="Noto Serif CJK KR"/>
          <w:sz w:val="20"/>
        </w:rPr>
        <w:t>하물며 중매하여 혼인시키는 경우는 더 말할 것도 없다.</w:t>
      </w:r>
      <w:r>
        <w:t xml:space="preserve"> </w:t>
      </w:r>
      <w:r>
        <w:rPr>
          <w:rFonts w:ascii="Noto Serif CJK KR" w:hAnsi="Noto Serif CJK KR" w:eastAsia="Noto Serif CJK KR" w:cs="Noto Serif CJK KR"/>
          <w:sz w:val="20"/>
        </w:rPr>
        <w:t>‘내지 일체의 여자’라고 한 것은,</w:t>
      </w:r>
      <w:r>
        <w:t xml:space="preserve"> </w:t>
      </w:r>
      <w:r>
        <w:rPr>
          <w:rFonts w:ascii="Noto Serif CJK KR" w:hAnsi="Noto Serif CJK KR" w:eastAsia="Noto Serif CJK KR" w:cs="Noto Serif CJK KR"/>
          <w:sz w:val="20"/>
        </w:rPr>
        <w:t>비록 모두 정도의 대상이지만,</w:t>
      </w:r>
      <w:r>
        <w:t xml:space="preserve"> </w:t>
      </w:r>
      <w:r>
        <w:rPr>
          <w:rFonts w:ascii="Noto Serif CJK KR" w:hAnsi="Noto Serif CJK KR" w:eastAsia="Noto Serif CJK KR" w:cs="Noto Serif CJK KR"/>
          <w:sz w:val="20"/>
        </w:rPr>
        <w:t>사람인 여자에서,</w:t>
      </w:r>
      <w:r>
        <w:t xml:space="preserve"> </w:t>
      </w:r>
      <w:r>
        <w:rPr>
          <w:rFonts w:ascii="Noto Serif CJK KR" w:hAnsi="Noto Serif CJK KR" w:eastAsia="Noto Serif CJK KR" w:cs="Noto Serif CJK KR"/>
          <w:sz w:val="20"/>
        </w:rPr>
        <w:t>축생 등에 이르기까지이다.</w:t>
      </w:r>
      <w:r>
        <w:t xml:space="preserve"> </w:t>
      </w:r>
      <w:r>
        <w:rPr>
          <w:rFonts w:ascii="Noto Serif CJK KR" w:hAnsi="Noto Serif CJK KR" w:eastAsia="Noto Serif CJK KR" w:cs="Noto Serif CJK KR"/>
          <w:sz w:val="20"/>
        </w:rPr>
        <w:t>그러므로 ‘내지’라고 말한다.</w:t>
      </w:r>
      <w:r>
        <w:t xml:space="preserve"> </w:t>
      </w:r>
      <w:r>
        <w:rPr>
          <w:rFonts w:ascii="Noto Serif CJK KR" w:hAnsi="Noto Serif CJK KR" w:eastAsia="Noto Serif CJK KR" w:cs="Noto Serif CJK KR"/>
          <w:sz w:val="20"/>
        </w:rPr>
        <w:t>출가보살에 의거한다.</w:t>
      </w:r>
      <w:r>
        <w:t xml:space="preserve"> </w:t>
      </w:r>
      <w:r>
        <w:rPr>
          <w:rFonts w:ascii="Noto Serif CJK KR" w:hAnsi="Noto Serif CJK KR" w:eastAsia="Noto Serif CJK KR" w:cs="Noto Serif CJK KR"/>
          <w:sz w:val="20"/>
        </w:rPr>
        <w:t>그러므로 ‘일체’라고 말한다.</w:t>
      </w:r>
      <w:r>
        <w:t xml:space="preserve"> </w:t>
      </w:r>
      <w:r>
        <w:rPr>
          <w:rFonts w:ascii="Noto Serif CJK KR" w:hAnsi="Noto Serif CJK KR" w:eastAsia="Noto Serif CJK KR" w:cs="Noto Serif CJK KR"/>
          <w:sz w:val="20"/>
        </w:rPr>
        <w:t>[구문 불확실] 곧 출가보살은 바른 음행과 삿된 음행 두 종류를 모두 끊기 때문에, 여자에 대해서,</w:t>
      </w:r>
      <w:r>
        <w:t xml:space="preserve"> </w:t>
      </w:r>
      <w:r>
        <w:rPr>
          <w:rFonts w:ascii="Noto Serif CJK KR" w:hAnsi="Noto Serif CJK KR" w:eastAsia="Noto Serif CJK KR" w:cs="Noto Serif CJK KR"/>
          <w:sz w:val="20"/>
        </w:rPr>
        <w:t>바른 중죄의 대상이 아닌 것이 없다.</w:t>
      </w:r>
      <w:r>
        <w:t xml:space="preserve"> </w:t>
      </w:r>
      <w:r>
        <w:rPr>
          <w:rFonts w:ascii="Noto Serif CJK KR" w:hAnsi="Noto Serif CJK KR" w:eastAsia="Noto Serif CJK KR" w:cs="Noto Serif CJK KR"/>
          <w:sz w:val="20"/>
        </w:rPr>
        <w:t>그러므로 ‘일체’라고 말한다.</w:t>
      </w:r>
      <w:r>
        <w:t xml:space="preserve"> </w:t>
      </w:r>
      <w:r>
        <w:rPr>
          <w:rFonts w:ascii="Noto Serif CJK KR" w:hAnsi="Noto Serif CJK KR" w:eastAsia="Noto Serif CJK KR" w:cs="Noto Serif CJK KR"/>
          <w:sz w:val="20"/>
        </w:rPr>
        <w:t>여자에게는 세 가지 도가 있는데,</w:t>
      </w:r>
      <w:r>
        <w:t xml:space="preserve"> </w:t>
      </w:r>
      <w:r>
        <w:rPr>
          <w:rFonts w:ascii="Noto Serif CJK KR" w:hAnsi="Noto Serif CJK KR" w:eastAsia="Noto Serif CJK KR" w:cs="Noto Serif CJK KR"/>
          <w:sz w:val="20"/>
        </w:rPr>
        <w:t>곧 대도·소도와 입이다.</w:t>
      </w:r>
      <w:r>
        <w:t xml:space="preserve"> </w:t>
      </w:r>
      <w:r>
        <w:rPr>
          <w:rFonts w:ascii="Noto Serif CJK KR" w:hAnsi="Noto Serif CJK KR" w:eastAsia="Noto Serif CJK KR" w:cs="Noto Serif CJK KR"/>
          <w:sz w:val="20"/>
        </w:rPr>
        <w:t>천인에게는 두 가지 도가 있는데,</w:t>
      </w:r>
      <w:r>
        <w:t xml:space="preserve"> </w:t>
      </w:r>
      <w:r>
        <w:rPr>
          <w:rFonts w:ascii="Noto Serif CJK KR" w:hAnsi="Noto Serif CJK KR" w:eastAsia="Noto Serif CJK KR" w:cs="Noto Serif CJK KR"/>
          <w:sz w:val="20"/>
        </w:rPr>
        <w:t>곧 대행도와 입이다.</w:t>
      </w:r>
      <w:r>
        <w:t xml:space="preserve"> </w:t>
      </w:r>
      <w:r>
        <w:rPr>
          <w:rFonts w:ascii="Noto Serif CJK KR" w:hAnsi="Noto Serif CJK KR" w:eastAsia="Noto Serif CJK KR" w:cs="Noto Serif CJK KR"/>
          <w:sz w:val="20"/>
        </w:rPr>
        <w:t>여섯 가지 중죄의 대상이다.</w:t>
      </w:r>
      <w:r>
        <w:t xml:space="preserve"> </w:t>
      </w:r>
      <w:r>
        <w:rPr>
          <w:rFonts w:ascii="Noto Serif CJK KR" w:hAnsi="Noto Serif CJK KR" w:eastAsia="Noto Serif CJK KR" w:cs="Noto Serif CJK KR"/>
          <w:sz w:val="20"/>
        </w:rPr>
        <w:t>이른바 ‘일부러 음행해서는 안 된다’고 한 것은,</w:t>
      </w:r>
      <w:r>
        <w:t xml:space="preserve"> </w:t>
      </w:r>
      <w:r>
        <w:rPr>
          <w:rFonts w:ascii="Noto Serif CJK KR" w:hAnsi="Noto Serif CJK KR" w:eastAsia="Noto Serif CJK KR" w:cs="Noto Serif CJK KR"/>
          <w:sz w:val="20"/>
        </w:rPr>
        <w:t>원수에게 강제로 당한 경우를 가려내기 위한 것이다.</w:t>
      </w:r>
      <w:r>
        <w:t xml:space="preserve"> </w:t>
      </w:r>
      <w:r>
        <w:rPr>
          <w:rFonts w:ascii="Noto Serif CJK KR" w:hAnsi="Noto Serif CJK KR" w:eastAsia="Noto Serif CJK KR" w:cs="Noto Serif CJK KR"/>
          <w:sz w:val="20"/>
        </w:rPr>
        <w:t>대상과 결합하였으나 세 때에 받아들이지 않거나, 잠든 동안 다른 사람이 범한 경우,</w:t>
      </w:r>
      <w:r>
        <w:t xml:space="preserve"> </w:t>
      </w:r>
      <w:r>
        <w:rPr>
          <w:rFonts w:ascii="Noto Serif CJK KR" w:hAnsi="Noto Serif CJK KR" w:eastAsia="Noto Serif CJK KR" w:cs="Noto Serif CJK KR"/>
          <w:sz w:val="20"/>
        </w:rPr>
        <w:t>처음부터 끝까지 죄가 없다.</w:t>
      </w:r>
      <w:r>
        <w:t xml:space="preserve"> </w:t>
      </w:r>
      <w:r>
        <w:rPr>
          <w:rFonts w:ascii="Noto Serif CJK KR" w:hAnsi="Noto Serif CJK KR" w:eastAsia="Noto Serif CJK KR" w:cs="Noto Serif CJK KR"/>
          <w:sz w:val="20"/>
        </w:rPr>
        <w:t>그러므로 ‘일부러 음행해서는 안 된다’고 말한다.</w:t>
      </w:r>
      <w:r>
        <w:t xml:space="preserve"> </w:t>
      </w:r>
      <w:r>
        <w:rPr>
          <w:rFonts w:ascii="Noto Serif CJK KR" w:hAnsi="Noto Serif CJK KR" w:eastAsia="Noto Serif CJK KR" w:cs="Noto Serif CJK KR"/>
          <w:sz w:val="20"/>
        </w:rPr>
        <w:t>‘인연을 갖춘다’고 한 것은,</w:t>
      </w:r>
      <w:r>
        <w:t xml:space="preserve"> </w:t>
      </w:r>
      <w:r>
        <w:rPr>
          <w:rFonts w:ascii="Noto Serif CJK KR" w:hAnsi="Noto Serif CJK KR" w:eastAsia="Noto Serif CJK KR" w:cs="Noto Serif CJK KR"/>
          <w:sz w:val="20"/>
        </w:rPr>
        <w:t>네 가지 인연이 갖추어지면 정업이 성립한다는 것이다.</w:t>
      </w:r>
      <w:r>
        <w:t xml:space="preserve"> </w:t>
      </w:r>
      <w:r>
        <w:rPr>
          <w:rFonts w:ascii="Noto Serif CJK KR" w:hAnsi="Noto Serif CJK KR" w:eastAsia="Noto Serif CJK KR" w:cs="Noto Serif CJK KR"/>
          <w:sz w:val="20"/>
        </w:rPr>
        <w:t>첫째는 정도이다.</w:t>
      </w:r>
      <w:r>
        <w:t xml:space="preserve"> </w:t>
      </w:r>
      <w:r>
        <w:rPr>
          <w:rFonts w:ascii="Noto Serif CJK KR" w:hAnsi="Noto Serif CJK KR" w:eastAsia="Noto Serif CJK KR" w:cs="Noto Serif CJK KR"/>
          <w:sz w:val="20"/>
        </w:rPr>
        <w:t>만일 비도에서 행하면,</w:t>
      </w:r>
      <w:r>
        <w:t xml:space="preserve"> </w:t>
      </w:r>
      <w:r>
        <w:rPr>
          <w:rFonts w:ascii="Noto Serif CJK KR" w:hAnsi="Noto Serif CJK KR" w:eastAsia="Noto Serif CJK KR" w:cs="Noto Serif CJK KR"/>
          <w:sz w:val="20"/>
        </w:rPr>
        <w:t>경죄이기 때문이다.</w:t>
      </w:r>
      <w:r>
        <w:t xml:space="preserve"> </w:t>
      </w:r>
      <w:r>
        <w:rPr>
          <w:rFonts w:ascii="Noto Serif CJK KR" w:hAnsi="Noto Serif CJK KR" w:eastAsia="Noto Serif CJK KR" w:cs="Noto Serif CJK KR"/>
          <w:sz w:val="20"/>
        </w:rPr>
        <w:t>둘째는 염심이 있는 것이다.</w:t>
      </w:r>
      <w:r>
        <w:t xml:space="preserve"> </w:t>
      </w:r>
      <w:r>
        <w:rPr>
          <w:rFonts w:ascii="Noto Serif CJK KR" w:hAnsi="Noto Serif CJK KR" w:eastAsia="Noto Serif CJK KR" w:cs="Noto Serif CJK KR"/>
          <w:sz w:val="20"/>
        </w:rPr>
        <w:t>원수에게 강제로 당하여,</w:t>
      </w:r>
      <w:r>
        <w:t xml:space="preserve"> </w:t>
      </w:r>
      <w:r>
        <w:rPr>
          <w:rFonts w:ascii="Noto Serif CJK KR" w:hAnsi="Noto Serif CJK KR" w:eastAsia="Noto Serif CJK KR" w:cs="Noto Serif CJK KR"/>
          <w:sz w:val="20"/>
        </w:rPr>
        <w:t>비록 대상과 결합하더라도,</w:t>
      </w:r>
      <w:r>
        <w:t xml:space="preserve"> </w:t>
      </w:r>
      <w:r>
        <w:rPr>
          <w:rFonts w:ascii="Noto Serif CJK KR" w:hAnsi="Noto Serif CJK KR" w:eastAsia="Noto Serif CJK KR" w:cs="Noto Serif CJK KR"/>
          <w:sz w:val="20"/>
        </w:rPr>
        <w:t>세 때에,</w:t>
      </w:r>
      <w:r>
        <w:t xml:space="preserve"> </w:t>
      </w:r>
      <w:r>
        <w:rPr>
          <w:rFonts w:ascii="Noto Serif CJK KR" w:hAnsi="Noto Serif CJK KR" w:eastAsia="Noto Serif CJK KR" w:cs="Noto Serif CJK KR"/>
          <w:sz w:val="20"/>
        </w:rPr>
        <w:t>염심이 없으면,</w:t>
      </w:r>
      <w:r>
        <w:t xml:space="preserve"> </w:t>
      </w:r>
      <w:r>
        <w:rPr>
          <w:rFonts w:ascii="Noto Serif CJK KR" w:hAnsi="Noto Serif CJK KR" w:eastAsia="Noto Serif CJK KR" w:cs="Noto Serif CJK KR"/>
          <w:sz w:val="20"/>
        </w:rPr>
        <w:t>전혀 죄가 없기 때문이다.</w:t>
      </w:r>
      <w:r>
        <w:t xml:space="preserve"> </w:t>
      </w:r>
      <w:r>
        <w:rPr>
          <w:rFonts w:ascii="Noto Serif CJK KR" w:hAnsi="Noto Serif CJK KR" w:eastAsia="Noto Serif CJK KR" w:cs="Noto Serif CJK KR"/>
          <w:sz w:val="20"/>
        </w:rPr>
        <w:t>셋째는 방편을 일으키는 것이다.</w:t>
      </w:r>
      <w:r>
        <w:t xml:space="preserve"> </w:t>
      </w:r>
      <w:r>
        <w:rPr>
          <w:rFonts w:ascii="Noto Serif CJK KR" w:hAnsi="Noto Serif CJK KR" w:eastAsia="Noto Serif CJK KR" w:cs="Noto Serif CJK KR"/>
          <w:sz w:val="20"/>
        </w:rPr>
        <w:t>[구문 불확실] 넷째는 대상이 대상과 합하지 않게 하는 것이다.</w:t>
      </w:r>
      <w:r>
        <w:t xml:space="preserve"> </w:t>
      </w:r>
      <w:r>
        <w:rPr>
          <w:rFonts w:ascii="Noto Serif CJK KR" w:hAnsi="Noto Serif CJK KR" w:eastAsia="Noto Serif CJK KR" w:cs="Noto Serif CJK KR"/>
          <w:sz w:val="20"/>
        </w:rPr>
        <w:t>이는 경죄이기 때문이다.</w:t>
      </w:r>
      <w:r>
        <w:t xml:space="preserve"> </w:t>
      </w:r>
      <w:r>
        <w:rPr>
          <w:rFonts w:ascii="Noto Serif CJK KR" w:hAnsi="Noto Serif CJK KR" w:eastAsia="Noto Serif CJK KR" w:cs="Noto Serif CJK KR"/>
          <w:sz w:val="20"/>
        </w:rPr>
        <w:t>그 가운데 첫째는 연이 되고,</w:t>
      </w:r>
      <w:r>
        <w:t xml:space="preserve"> </w:t>
      </w:r>
      <w:r>
        <w:rPr>
          <w:rFonts w:ascii="Noto Serif CJK KR" w:hAnsi="Noto Serif CJK KR" w:eastAsia="Noto Serif CJK KR" w:cs="Noto Serif CJK KR"/>
          <w:sz w:val="20"/>
        </w:rPr>
        <w:t>[판독 불확실] 다음 것은 ‘목(目)’이 되며,</w:t>
      </w:r>
      <w:r>
        <w:t xml:space="preserve"> </w:t>
      </w:r>
      <w:r>
        <w:rPr>
          <w:rFonts w:ascii="Noto Serif CJK KR" w:hAnsi="Noto Serif CJK KR" w:eastAsia="Noto Serif CJK KR" w:cs="Noto Serif CJK KR"/>
          <w:sz w:val="20"/>
        </w:rPr>
        <w:t>셋째는 업이 되고,</w:t>
      </w:r>
      <w:r>
        <w:t xml:space="preserve"> </w:t>
      </w:r>
      <w:r>
        <w:rPr>
          <w:rFonts w:ascii="Noto Serif CJK KR" w:hAnsi="Noto Serif CJK KR" w:eastAsia="Noto Serif CJK KR" w:cs="Noto Serif CJK KR"/>
          <w:sz w:val="20"/>
        </w:rPr>
        <w:t>넷째는 법이 된다.</w:t>
      </w:r>
      <w:r>
        <w:t xml:space="preserve"> </w:t>
      </w:r>
      <w:r>
        <w:rPr>
          <w:rFonts w:ascii="Noto Serif CJK KR" w:hAnsi="Noto Serif CJK KR" w:eastAsia="Noto Serif CJK KR" w:cs="Noto Serif CJK KR"/>
          <w:sz w:val="20"/>
        </w:rPr>
        <w:t>연이 빠지면 경죄이고 중죄는 아니며,</w:t>
      </w:r>
      <w:r>
        <w:t xml:space="preserve"> </w:t>
      </w:r>
      <w:r>
        <w:rPr>
          <w:rFonts w:ascii="Noto Serif CJK KR" w:hAnsi="Noto Serif CJK KR" w:eastAsia="Noto Serif CJK KR" w:cs="Noto Serif CJK KR"/>
          <w:sz w:val="20"/>
        </w:rPr>
        <w:t>인이 빠지면 전혀 죄가 없다.</w:t>
      </w:r>
      <w:r>
        <w:t xml:space="preserve"> </w:t>
      </w:r>
      <w:r>
        <w:rPr>
          <w:rFonts w:ascii="Noto Serif CJK KR" w:hAnsi="Noto Serif CJK KR" w:eastAsia="Noto Serif CJK KR" w:cs="Noto Serif CJK KR"/>
          <w:sz w:val="20"/>
        </w:rPr>
        <w:t>또한 정도에 의거하여,</w:t>
      </w:r>
      <w:r>
        <w:t xml:space="preserve"> </w:t>
      </w:r>
      <w:r>
        <w:rPr>
          <w:rFonts w:ascii="Noto Serif CJK KR" w:hAnsi="Noto Serif CJK KR" w:eastAsia="Noto Serif CJK KR" w:cs="Noto Serif CJK KR"/>
          <w:sz w:val="20"/>
        </w:rPr>
        <w:t>경죄와 중죄를 가려내면,</w:t>
      </w:r>
      <w:r>
        <w:t xml:space="preserve"> </w:t>
      </w:r>
      <w:r>
        <w:rPr>
          <w:rFonts w:ascii="Noto Serif CJK KR" w:hAnsi="Noto Serif CJK KR" w:eastAsia="Noto Serif CJK KR" w:cs="Noto Serif CJK KR"/>
          <w:sz w:val="20"/>
        </w:rPr>
        <w:t>사람인 여자를 범한 것은 중죄이고,</w:t>
      </w:r>
      <w:r>
        <w:t xml:space="preserve"> </w:t>
      </w:r>
      <w:r>
        <w:rPr>
          <w:rFonts w:ascii="Noto Serif CJK KR" w:hAnsi="Noto Serif CJK KR" w:eastAsia="Noto Serif CJK KR" w:cs="Noto Serif CJK KR"/>
          <w:sz w:val="20"/>
        </w:rPr>
        <w:t>축생 등의 여자를 범한 것은 업도상 가볍다.</w:t>
      </w:r>
      <w:r>
        <w:t xml:space="preserve"> </w:t>
      </w:r>
      <w:r>
        <w:rPr>
          <w:rFonts w:ascii="Noto Serif CJK KR" w:hAnsi="Noto Serif CJK KR" w:eastAsia="Noto Serif CJK KR" w:cs="Noto Serif CJK KR"/>
          <w:sz w:val="20"/>
        </w:rPr>
        <w:t>또 사람의 세계에 의거하여 논하면,</w:t>
      </w:r>
      <w:r>
        <w:t xml:space="preserve"> </w:t>
      </w:r>
      <w:r>
        <w:rPr>
          <w:rFonts w:ascii="Noto Serif CJK KR" w:hAnsi="Noto Serif CJK KR" w:eastAsia="Noto Serif CJK KR" w:cs="Noto Serif CJK KR"/>
          <w:sz w:val="20"/>
        </w:rPr>
        <w:t>출가자를 범한 것은 무겁고,</w:t>
      </w:r>
      <w:r>
        <w:t xml:space="preserve"> </w:t>
      </w:r>
      <w:r>
        <w:rPr>
          <w:rFonts w:ascii="Noto Serif CJK KR" w:hAnsi="Noto Serif CJK KR" w:eastAsia="Noto Serif CJK KR" w:cs="Noto Serif CJK KR"/>
          <w:sz w:val="20"/>
        </w:rPr>
        <w:t>[판독 불확실] 재가자를 범한 것은 ‘輕重’이라고 한다.</w:t>
      </w:r>
      <w:r>
        <w:t xml:space="preserve"> </w:t>
      </w:r>
      <w:r>
        <w:rPr>
          <w:rFonts w:ascii="Noto Serif CJK KR" w:hAnsi="Noto Serif CJK KR" w:eastAsia="Noto Serif CJK KR" w:cs="Noto Serif CJK KR"/>
          <w:sz w:val="20"/>
        </w:rPr>
        <w:t>계를 지닌 자와 계를 깨뜨린 자의 경우도 또한 그러하다.</w:t>
      </w:r>
      <w:r>
        <w:t xml:space="preserve"> </w:t>
      </w:r>
      <w:r>
        <w:rPr>
          <w:rFonts w:ascii="Noto Serif CJK KR" w:hAnsi="Noto Serif CJK KR" w:eastAsia="Noto Serif CJK KR" w:cs="Noto Serif CJK KR"/>
          <w:sz w:val="20"/>
        </w:rPr>
        <w:t>아래에서 “내지 축생의 여자 및 비도에서 음행하는 자”라고 한 것은,</w:t>
      </w:r>
      <w:r>
        <w:t xml:space="preserve"> </w:t>
      </w:r>
      <w:r>
        <w:rPr>
          <w:rFonts w:ascii="Noto Serif CJK KR" w:hAnsi="Noto Serif CJK KR" w:eastAsia="Noto Serif CJK KR" w:cs="Noto Serif CJK KR"/>
          <w:sz w:val="20"/>
        </w:rPr>
        <w:t>재가 보살에 의거한 것이다.</w:t>
      </w:r>
      <w:r>
        <w:t xml:space="preserve"> </w:t>
      </w:r>
      <w:r>
        <w:rPr>
          <w:rFonts w:ascii="Noto Serif CJK KR" w:hAnsi="Noto Serif CJK KR" w:eastAsia="Noto Serif CJK KR" w:cs="Noto Serif CJK KR"/>
          <w:sz w:val="20"/>
        </w:rPr>
        <w:t>그러므로 이렇게 말한 것이다.</w:t>
      </w:r>
      <w:r>
        <w:t xml:space="preserve"> </w:t>
      </w:r>
      <w:r>
        <w:rPr>
          <w:rFonts w:ascii="Noto Serif CJK KR" w:hAnsi="Noto Serif CJK KR" w:eastAsia="Noto Serif CJK KR" w:cs="Noto Serif CJK KR"/>
          <w:sz w:val="20"/>
        </w:rPr>
        <w:t>곧 재가 보살이라면,</w:t>
      </w:r>
      <w:r>
        <w:t xml:space="preserve"> </w:t>
      </w:r>
      <w:r>
        <w:rPr>
          <w:rFonts w:ascii="Noto Serif CJK KR" w:hAnsi="Noto Serif CJK KR" w:eastAsia="Noto Serif CJK KR" w:cs="Noto Serif CJK KR"/>
          <w:sz w:val="20"/>
        </w:rPr>
        <w:t>정상적인 음행은 끊지 않는다.</w:t>
      </w:r>
      <w:r>
        <w:t xml:space="preserve"> </w:t>
      </w:r>
      <w:r>
        <w:rPr>
          <w:rFonts w:ascii="Noto Serif CJK KR" w:hAnsi="Noto Serif CJK KR" w:eastAsia="Noto Serif CJK KR" w:cs="Noto Serif CJK KR"/>
          <w:sz w:val="20"/>
        </w:rPr>
        <w:t>그러나 비도에서 행하는 것은,</w:t>
      </w:r>
      <w:r>
        <w:t xml:space="preserve"> </w:t>
      </w:r>
      <w:r>
        <w:rPr>
          <w:rFonts w:ascii="Noto Serif CJK KR" w:hAnsi="Noto Serif CJK KR" w:eastAsia="Noto Serif CJK KR" w:cs="Noto Serif CJK KR"/>
          <w:sz w:val="20"/>
        </w:rPr>
        <w:t>사음과 같기 때문이다.</w:t>
      </w:r>
      <w:r>
        <w:t xml:space="preserve"> </w:t>
      </w:r>
      <w:r>
        <w:rPr>
          <w:rFonts w:ascii="Noto Serif CJK KR" w:hAnsi="Noto Serif CJK KR" w:eastAsia="Noto Serif CJK KR" w:cs="Noto Serif CJK KR"/>
          <w:sz w:val="20"/>
        </w:rPr>
        <w:t>그런데 사음에는 두 종류가 있다.</w:t>
      </w:r>
      <w:r>
        <w:t xml:space="preserve"> </w:t>
      </w:r>
      <w:r>
        <w:rPr>
          <w:rFonts w:ascii="Noto Serif CJK KR" w:hAnsi="Noto Serif CJK KR" w:eastAsia="Noto Serif CJK KR" w:cs="Noto Serif CJK KR"/>
          <w:sz w:val="20"/>
        </w:rPr>
        <w:t>첫째는 도가 아니기 때문에 사음인 것이고,</w:t>
      </w:r>
      <w:r>
        <w:t xml:space="preserve"> </w:t>
      </w:r>
      <w:r>
        <w:rPr>
          <w:rFonts w:ascii="Noto Serif CJK KR" w:hAnsi="Noto Serif CJK KR" w:eastAsia="Noto Serif CJK KR" w:cs="Noto Serif CJK KR"/>
          <w:sz w:val="20"/>
        </w:rPr>
        <w:t>둘째는 자기의 몫이 아니기 때문에 사음인 것이다.</w:t>
      </w:r>
      <w:r>
        <w:t xml:space="preserve"> </w:t>
      </w:r>
      <w:r>
        <w:rPr>
          <w:rFonts w:ascii="Noto Serif CJK KR" w:hAnsi="Noto Serif CJK KR" w:eastAsia="Noto Serif CJK KR" w:cs="Noto Serif CJK KR"/>
          <w:sz w:val="20"/>
        </w:rPr>
        <w:t>앞의 것에도 [판독 불확실] 이른바 다음과 같은 것이 있다.</w:t>
      </w:r>
      <w:r>
        <w:t xml:space="preserve"> </w:t>
      </w:r>
      <w:r>
        <w:rPr>
          <w:rFonts w:ascii="Noto Serif CJK KR" w:hAnsi="Noto Serif CJK KR" w:eastAsia="Noto Serif CJK KR" w:cs="Noto Serif CJK KR"/>
          <w:sz w:val="20"/>
        </w:rPr>
        <w:t>비록 자기 몫을 범하더라도,</w:t>
      </w:r>
      <w:r>
        <w:t xml:space="preserve"> </w:t>
      </w:r>
      <w:r>
        <w:rPr>
          <w:rFonts w:ascii="Noto Serif CJK KR" w:hAnsi="Noto Serif CJK KR" w:eastAsia="Noto Serif CJK KR" w:cs="Noto Serif CJK KR"/>
          <w:sz w:val="20"/>
        </w:rPr>
        <w:t>도리에 맞지 않게 음행하는 것은,</w:t>
      </w:r>
      <w:r>
        <w:t xml:space="preserve"> </w:t>
      </w:r>
      <w:r>
        <w:rPr>
          <w:rFonts w:ascii="Noto Serif CJK KR" w:hAnsi="Noto Serif CJK KR" w:eastAsia="Noto Serif CJK KR" w:cs="Noto Serif CJK KR"/>
          <w:sz w:val="20"/>
        </w:rPr>
        <w:t>이치에 맞지 않기 때문이다.</w:t>
      </w:r>
      <w:r>
        <w:t xml:space="preserve"> </w:t>
      </w:r>
      <w:r>
        <w:rPr>
          <w:rFonts w:ascii="Noto Serif CJK KR" w:hAnsi="Noto Serif CJK KR" w:eastAsia="Noto Serif CJK KR" w:cs="Noto Serif CJK KR"/>
          <w:sz w:val="20"/>
        </w:rPr>
        <w:t>둘째는 장소가 아니기 때문이다.</w:t>
      </w:r>
      <w:r>
        <w:t xml:space="preserve"> </w:t>
      </w:r>
      <w:r>
        <w:rPr>
          <w:rFonts w:ascii="Noto Serif CJK KR" w:hAnsi="Noto Serif CJK KR" w:eastAsia="Noto Serif CJK KR" w:cs="Noto Serif CJK KR"/>
          <w:sz w:val="20"/>
        </w:rPr>
        <w:t>곧 탑이나 절처럼 삼보가 있는 곳,</w:t>
      </w:r>
      <w:r>
        <w:t xml:space="preserve"> </w:t>
      </w:r>
      <w:r>
        <w:rPr>
          <w:rFonts w:ascii="Noto Serif CJK KR" w:hAnsi="Noto Serif CJK KR" w:eastAsia="Noto Serif CJK KR" w:cs="Noto Serif CJK KR"/>
          <w:sz w:val="20"/>
        </w:rPr>
        <w:t>혹 부모의 곁,</w:t>
      </w:r>
      <w:r>
        <w:t xml:space="preserve"> </w:t>
      </w:r>
      <w:r>
        <w:rPr>
          <w:rFonts w:ascii="Noto Serif CJK KR" w:hAnsi="Noto Serif CJK KR" w:eastAsia="Noto Serif CJK KR" w:cs="Noto Serif CJK KR"/>
          <w:sz w:val="20"/>
        </w:rPr>
        <w:t>혹 해와 달의 빛 아래,</w:t>
      </w:r>
      <w:r>
        <w:t xml:space="preserve"> </w:t>
      </w:r>
      <w:r>
        <w:rPr>
          <w:rFonts w:ascii="Noto Serif CJK KR" w:hAnsi="Noto Serif CJK KR" w:eastAsia="Noto Serif CJK KR" w:cs="Noto Serif CJK KR"/>
          <w:sz w:val="20"/>
        </w:rPr>
        <w:t>스승과 승가의 곁 등의 부류이다.</w:t>
      </w:r>
      <w:r>
        <w:t xml:space="preserve"> </w:t>
      </w:r>
      <w:r>
        <w:rPr>
          <w:rFonts w:ascii="Noto Serif CJK KR" w:hAnsi="Noto Serif CJK KR" w:eastAsia="Noto Serif CJK KR" w:cs="Noto Serif CJK KR"/>
          <w:sz w:val="20"/>
        </w:rPr>
        <w:t>둘째는 때가 아니기 때문이다.</w:t>
      </w:r>
      <w:r>
        <w:t xml:space="preserve"> </w:t>
      </w:r>
      <w:r>
        <w:rPr>
          <w:rFonts w:ascii="Noto Serif CJK KR" w:hAnsi="Noto Serif CJK KR" w:eastAsia="Noto Serif CJK KR" w:cs="Noto Serif CJK KR"/>
          <w:sz w:val="20"/>
        </w:rPr>
        <w:t>곧 매달의 육재일,</w:t>
      </w:r>
      <w:r>
        <w:t xml:space="preserve"> </w:t>
      </w:r>
      <w:r>
        <w:rPr>
          <w:rFonts w:ascii="Noto Serif CJK KR" w:hAnsi="Noto Serif CJK KR" w:eastAsia="Noto Serif CJK KR" w:cs="Noto Serif CJK KR"/>
          <w:sz w:val="20"/>
        </w:rPr>
        <w:t>한 해의 세 시기,</w:t>
      </w:r>
      <w:r>
        <w:t xml:space="preserve"> </w:t>
      </w:r>
      <w:r>
        <w:rPr>
          <w:rFonts w:ascii="Noto Serif CJK KR" w:hAnsi="Noto Serif CJK KR" w:eastAsia="Noto Serif CJK KR" w:cs="Noto Serif CJK KR"/>
          <w:sz w:val="20"/>
        </w:rPr>
        <w:t>임신한 때,</w:t>
      </w:r>
      <w:r>
        <w:t xml:space="preserve"> </w:t>
      </w:r>
      <w:r>
        <w:rPr>
          <w:rFonts w:ascii="Noto Serif CJK KR" w:hAnsi="Noto Serif CJK KR" w:eastAsia="Noto Serif CJK KR" w:cs="Noto Serif CJK KR"/>
          <w:sz w:val="20"/>
        </w:rPr>
        <w:t>아이가 태어난 뒤 한 달 이내,</w:t>
      </w:r>
      <w:r>
        <w:t xml:space="preserve"> </w:t>
      </w:r>
      <w:r>
        <w:rPr>
          <w:rFonts w:ascii="Noto Serif CJK KR" w:hAnsi="Noto Serif CJK KR" w:eastAsia="Noto Serif CJK KR" w:cs="Noto Serif CJK KR"/>
          <w:sz w:val="20"/>
        </w:rPr>
        <w:t>월경이 나오는 때 등이다.</w:t>
      </w:r>
      <w:r>
        <w:t xml:space="preserve"> </w:t>
      </w:r>
      <w:r>
        <w:rPr>
          <w:rFonts w:ascii="Noto Serif CJK KR" w:hAnsi="Noto Serif CJK KR" w:eastAsia="Noto Serif CJK KR" w:cs="Noto Serif CJK KR"/>
          <w:sz w:val="20"/>
        </w:rPr>
        <w:t>셋째는 법의 보호를 받기 때문이다.</w:t>
      </w:r>
      <w:r>
        <w:t xml:space="preserve"> </w:t>
      </w:r>
      <w:r>
        <w:rPr>
          <w:rFonts w:ascii="Noto Serif CJK KR" w:hAnsi="Noto Serif CJK KR" w:eastAsia="Noto Serif CJK KR" w:cs="Noto Serif CJK KR"/>
          <w:sz w:val="20"/>
        </w:rPr>
        <w:t>곧 하루 동안의 계를 받아 지키는 때에 범하는 것이다.</w:t>
      </w:r>
      <w:r>
        <w:t xml:space="preserve"> </w:t>
      </w:r>
      <w:r>
        <w:rPr>
          <w:rFonts w:ascii="Noto Serif CJK KR" w:hAnsi="Noto Serif CJK KR" w:eastAsia="Noto Serif CJK KR" w:cs="Noto Serif CJK KR"/>
          <w:sz w:val="20"/>
        </w:rPr>
        <w:t>넷째는 도가 아니기 때문이다.</w:t>
      </w:r>
      <w:r>
        <w:t xml:space="preserve"> </w:t>
      </w:r>
      <w:r>
        <w:rPr>
          <w:rFonts w:ascii="Noto Serif CJK KR" w:hAnsi="Noto Serif CJK KR" w:eastAsia="Noto Serif CJK KR" w:cs="Noto Serif CJK KR"/>
          <w:sz w:val="20"/>
        </w:rPr>
        <w:t>곧 통상적인 소도를 제외하고,</w:t>
      </w:r>
      <w:r>
        <w:t xml:space="preserve"> </w:t>
      </w:r>
      <w:r>
        <w:rPr>
          <w:rFonts w:ascii="Noto Serif CJK KR" w:hAnsi="Noto Serif CJK KR" w:eastAsia="Noto Serif CJK KR" w:cs="Noto Serif CJK KR"/>
          <w:sz w:val="20"/>
        </w:rPr>
        <w:t>네 가지 대행도 등에 범하는 것이다.</w:t>
      </w:r>
      <w:r>
        <w:t xml:space="preserve"> </w:t>
      </w:r>
      <w:r>
        <w:rPr>
          <w:rFonts w:ascii="Noto Serif CJK KR" w:hAnsi="Noto Serif CJK KR" w:eastAsia="Noto Serif CJK KR" w:cs="Noto Serif CJK KR"/>
          <w:sz w:val="20"/>
        </w:rPr>
        <w:t>《우바새계경》에서 말한다.</w:t>
      </w:r>
      <w:r>
        <w:t xml:space="preserve"> </w:t>
      </w:r>
      <w:r>
        <w:rPr>
          <w:rFonts w:ascii="Noto Serif CJK KR" w:hAnsi="Noto Serif CJK KR" w:eastAsia="Noto Serif CJK KR" w:cs="Noto Serif CJK KR"/>
          <w:sz w:val="20"/>
        </w:rPr>
        <w:t>[구문 불확실] 비록 아직 남편의 집을 나가지 않았더라도,</w:t>
      </w:r>
      <w:r>
        <w:t xml:space="preserve"> </w:t>
      </w:r>
      <w:r>
        <w:rPr>
          <w:rFonts w:ascii="Noto Serif CJK KR" w:hAnsi="Noto Serif CJK KR" w:eastAsia="Noto Serif CJK KR" w:cs="Noto Serif CJK KR"/>
          <w:sz w:val="20"/>
        </w:rPr>
        <w:t>그 여종과 비도에서 음행하기 때문에,</w:t>
      </w:r>
      <w:r>
        <w:t xml:space="preserve"> </w:t>
      </w:r>
      <w:r>
        <w:rPr>
          <w:rFonts w:ascii="Noto Serif CJK KR" w:hAnsi="Noto Serif CJK KR" w:eastAsia="Noto Serif CJK KR" w:cs="Noto Serif CJK KR"/>
          <w:sz w:val="20"/>
        </w:rPr>
        <w:t>사음을 범하는 것 등이다.</w:t>
      </w:r>
      <w:r>
        <w:t xml:space="preserve"> </w:t>
      </w:r>
      <w:r>
        <w:rPr>
          <w:rFonts w:ascii="Noto Serif CJK KR" w:hAnsi="Noto Serif CJK KR" w:eastAsia="Noto Serif CJK KR" w:cs="Noto Serif CJK KR"/>
          <w:sz w:val="20"/>
        </w:rPr>
        <w:t>이 네 가지는 비록 모두 범하면 가볍지 않지만,</w:t>
      </w:r>
      <w:r>
        <w:t xml:space="preserve"> </w:t>
      </w:r>
      <w:r>
        <w:rPr>
          <w:rFonts w:ascii="Noto Serif CJK KR" w:hAnsi="Noto Serif CJK KR" w:eastAsia="Noto Serif CJK KR" w:cs="Noto Serif CJK KR"/>
          <w:sz w:val="20"/>
        </w:rPr>
        <w:t>자기 몫을 범한 것이고,</w:t>
      </w:r>
      <w:r>
        <w:t xml:space="preserve"> </w:t>
      </w:r>
      <w:r>
        <w:rPr>
          <w:rFonts w:ascii="Noto Serif CJK KR" w:hAnsi="Noto Serif CJK KR" w:eastAsia="Noto Serif CJK KR" w:cs="Noto Serif CJK KR"/>
          <w:sz w:val="20"/>
        </w:rPr>
        <w:t>남의 몫을 범한 것이 아니기 때문에,</w:t>
      </w:r>
      <w:r>
        <w:t xml:space="preserve"> </w:t>
      </w:r>
      <w:r>
        <w:rPr>
          <w:rFonts w:ascii="Noto Serif CJK KR" w:hAnsi="Noto Serif CJK KR" w:eastAsia="Noto Serif CJK KR" w:cs="Noto Serif CJK KR"/>
          <w:sz w:val="20"/>
        </w:rPr>
        <w:t>[구문 불확실] 경구죄[輕垢罪] ‘重’이다.</w:t>
      </w:r>
      <w:r>
        <w:t xml:space="preserve"> </w:t>
      </w:r>
      <w:r>
        <w:rPr>
          <w:rFonts w:ascii="Noto Serif CJK KR" w:hAnsi="Noto Serif CJK KR" w:eastAsia="Noto Serif CJK KR" w:cs="Noto Serif CJK KR"/>
          <w:sz w:val="20"/>
        </w:rPr>
        <w:t>뒤의 것에도 세 가지가 있다.</w:t>
      </w:r>
      <w:r>
        <w:t xml:space="preserve"> </w:t>
      </w:r>
      <w:r>
        <w:rPr>
          <w:rFonts w:ascii="Noto Serif CJK KR" w:hAnsi="Noto Serif CJK KR" w:eastAsia="Noto Serif CJK KR" w:cs="Noto Serif CJK KR"/>
          <w:sz w:val="20"/>
        </w:rPr>
        <w:t>첫째는 법의 보호를 받기 때문이다.</w:t>
      </w:r>
      <w:r>
        <w:t xml:space="preserve"> </w:t>
      </w:r>
      <w:r>
        <w:rPr>
          <w:rFonts w:ascii="Noto Serif CJK KR" w:hAnsi="Noto Serif CJK KR" w:eastAsia="Noto Serif CJK KR" w:cs="Noto Serif CJK KR"/>
          <w:sz w:val="20"/>
        </w:rPr>
        <w:t>곧 출가한 오중 및 출가계를 받은 이 등을 범하는 것이다.</w:t>
      </w:r>
      <w:r>
        <w:t xml:space="preserve"> </w:t>
      </w:r>
      <w:r>
        <w:rPr>
          <w:rFonts w:ascii="Noto Serif CJK KR" w:hAnsi="Noto Serif CJK KR" w:eastAsia="Noto Serif CJK KR" w:cs="Noto Serif CJK KR"/>
          <w:sz w:val="20"/>
        </w:rPr>
        <w:t>둘째는 사람의 보호를 받기 때문이다.</w:t>
      </w:r>
      <w:r>
        <w:t xml:space="preserve"> </w:t>
      </w:r>
      <w:r>
        <w:rPr>
          <w:rFonts w:ascii="Noto Serif CJK KR" w:hAnsi="Noto Serif CJK KR" w:eastAsia="Noto Serif CJK KR" w:cs="Noto Serif CJK KR"/>
          <w:sz w:val="20"/>
        </w:rPr>
        <w:t>곧 어머니나 남편 등이 보호하는 사람이기 때문이다.</w:t>
      </w:r>
      <w:r>
        <w:t xml:space="preserve"> </w:t>
      </w:r>
      <w:r>
        <w:rPr>
          <w:rFonts w:ascii="Noto Serif CJK KR" w:hAnsi="Noto Serif CJK KR" w:eastAsia="Noto Serif CJK KR" w:cs="Noto Serif CJK KR"/>
          <w:sz w:val="20"/>
        </w:rPr>
        <w:t>셋째는 같은 부류가 아니기 때문이다.</w:t>
      </w:r>
      <w:r>
        <w:t xml:space="preserve"> </w:t>
      </w:r>
      <w:r>
        <w:rPr>
          <w:rFonts w:ascii="Noto Serif CJK KR" w:hAnsi="Noto Serif CJK KR" w:eastAsia="Noto Serif CJK KR" w:cs="Noto Serif CJK KR"/>
          <w:sz w:val="20"/>
        </w:rPr>
        <w:t>곧 비인이나 축생 등을 범하기 때문이다.</w:t>
      </w:r>
      <w:r>
        <w:t xml:space="preserve"> </w:t>
      </w:r>
      <w:r>
        <w:rPr>
          <w:rFonts w:ascii="Noto Serif CJK KR" w:hAnsi="Noto Serif CJK KR" w:eastAsia="Noto Serif CJK KR" w:cs="Noto Serif CJK KR"/>
          <w:sz w:val="20"/>
        </w:rPr>
        <w:t>그러므로 《방등다라니경》에서 말한다.</w:t>
      </w:r>
      <w:r>
        <w:t xml:space="preserve"> </w:t>
      </w:r>
      <w:r>
        <w:rPr>
          <w:rFonts w:ascii="Noto Serif CJK KR" w:hAnsi="Noto Serif CJK KR" w:eastAsia="Noto Serif CJK KR" w:cs="Noto Serif CJK KR"/>
          <w:sz w:val="20"/>
        </w:rPr>
        <w:t>“금수를 범하는 것은 사음이기 때문이다.”</w:t>
      </w:r>
      <w:r>
        <w:t xml:space="preserve"> </w:t>
      </w:r>
      <w:r>
        <w:rPr>
          <w:rFonts w:ascii="Noto Serif CJK KR" w:hAnsi="Noto Serif CJK KR" w:eastAsia="Noto Serif CJK KR" w:cs="Noto Serif CJK KR"/>
          <w:sz w:val="20"/>
        </w:rPr>
        <w:t>이 세 가지는 정도인지 비도인지 묻지 않고,</w:t>
      </w:r>
      <w:r>
        <w:t xml:space="preserve"> </w:t>
      </w:r>
      <w:r>
        <w:rPr>
          <w:rFonts w:ascii="Noto Serif CJK KR" w:hAnsi="Noto Serif CJK KR" w:eastAsia="Noto Serif CJK KR" w:cs="Noto Serif CJK KR"/>
          <w:sz w:val="20"/>
        </w:rPr>
        <w:t>모두 중계를 범한다.</w:t>
      </w:r>
      <w:r>
        <w:t xml:space="preserve"> </w:t>
      </w:r>
      <w:r>
        <w:rPr>
          <w:rFonts w:ascii="Noto Serif CJK KR" w:hAnsi="Noto Serif CJK KR" w:eastAsia="Noto Serif CJK KR" w:cs="Noto Serif CJK KR"/>
          <w:sz w:val="20"/>
        </w:rPr>
        <w:t>이는 자기 몫이 아니기 때문이다.</w:t>
      </w:r>
      <w:r>
        <w:t xml:space="preserve"> </w:t>
      </w:r>
      <w:r>
        <w:rPr>
          <w:rFonts w:ascii="Noto Serif CJK KR" w:hAnsi="Noto Serif CJK KR" w:eastAsia="Noto Serif CJK KR" w:cs="Noto Serif CJK KR"/>
          <w:sz w:val="20"/>
        </w:rPr>
        <w:t>묻는다. 어찌하여 재가 보살은 정상적인 음행을 끊지 않는가?</w:t>
      </w:r>
      <w:r>
        <w:t xml:space="preserve"> </w:t>
      </w:r>
      <w:r>
        <w:rPr>
          <w:rFonts w:ascii="Noto Serif CJK KR" w:hAnsi="Noto Serif CJK KR" w:eastAsia="Noto Serif CJK KR" w:cs="Noto Serif CJK KR"/>
          <w:sz w:val="20"/>
        </w:rPr>
        <w:t>답한다. 《우바새계경》에서 말한다.</w:t>
      </w:r>
      <w:r>
        <w:t xml:space="preserve"> </w:t>
      </w:r>
      <w:r>
        <w:rPr>
          <w:rFonts w:ascii="Noto Serif CJK KR" w:hAnsi="Noto Serif CJK KR" w:eastAsia="Noto Serif CJK KR" w:cs="Noto Serif CJK KR"/>
          <w:sz w:val="20"/>
        </w:rPr>
        <w:t>“재물을 얻으면 네 몫으로 나누어,</w:t>
      </w:r>
      <w:r>
        <w:t xml:space="preserve"> </w:t>
      </w:r>
      <w:r>
        <w:rPr>
          <w:rFonts w:ascii="Noto Serif CJK KR" w:hAnsi="Noto Serif CJK KR" w:eastAsia="Noto Serif CJK KR" w:cs="Noto Serif CJK KR"/>
          <w:sz w:val="20"/>
        </w:rPr>
        <w:t>한 몫은 부모와 처자에게 주고,</w:t>
      </w:r>
      <w:r>
        <w:t xml:space="preserve"> </w:t>
      </w:r>
      <w:r>
        <w:rPr>
          <w:rFonts w:ascii="Noto Serif CJK KR" w:hAnsi="Noto Serif CJK KR" w:eastAsia="Noto Serif CJK KR" w:cs="Noto Serif CJK KR"/>
          <w:sz w:val="20"/>
        </w:rPr>
        <w:t>한 몫은 장사에 쓰며,</w:t>
      </w:r>
      <w:r>
        <w:t xml:space="preserve"> </w:t>
      </w:r>
      <w:r>
        <w:rPr>
          <w:rFonts w:ascii="Noto Serif CJK KR" w:hAnsi="Noto Serif CJK KR" w:eastAsia="Noto Serif CJK KR" w:cs="Noto Serif CJK KR"/>
          <w:sz w:val="20"/>
        </w:rPr>
        <w:t>두 몫은 저축한다.”</w:t>
      </w:r>
      <w:r>
        <w:t xml:space="preserve"> </w:t>
      </w:r>
      <w:r>
        <w:rPr>
          <w:rFonts w:ascii="Noto Serif CJK KR" w:hAnsi="Noto Serif CJK KR" w:eastAsia="Noto Serif CJK KR" w:cs="Noto Serif CJK KR"/>
          <w:sz w:val="20"/>
        </w:rPr>
        <w:t>그러므로 자기 아내가 있음을 알 수 있다.</w:t>
      </w:r>
      <w:r>
        <w:t xml:space="preserve"> </w:t>
      </w:r>
      <w:r>
        <w:rPr>
          <w:rFonts w:ascii="Noto Serif CJK KR" w:hAnsi="Noto Serif CJK KR" w:eastAsia="Noto Serif CJK KR" w:cs="Noto Serif CJK KR"/>
          <w:sz w:val="20"/>
        </w:rPr>
        <w:t>또 《인왕경》에서 말한다.</w:t>
      </w:r>
      <w:r>
        <w:t xml:space="preserve"> </w:t>
      </w:r>
      <w:r>
        <w:rPr>
          <w:rFonts w:ascii="Noto Serif CJK KR" w:hAnsi="Noto Serif CJK KR" w:eastAsia="Noto Serif CJK KR" w:cs="Noto Serif CJK KR"/>
          <w:sz w:val="20"/>
        </w:rPr>
        <w:t>전륜왕에게 백 명 또는 천 명의 아들이 있다고 하기 때문이다.</w:t>
      </w:r>
      <w:r>
        <w:t xml:space="preserve"> </w:t>
      </w:r>
      <w:r>
        <w:rPr>
          <w:rFonts w:ascii="Noto Serif CJK KR" w:hAnsi="Noto Serif CJK KR" w:eastAsia="Noto Serif CJK KR" w:cs="Noto Serif CJK KR"/>
          <w:sz w:val="20"/>
        </w:rPr>
        <w:t>전륜왕은 지전부터 제10지까지의 보살이다.</w:t>
      </w:r>
      <w:r>
        <w:t xml:space="preserve"> </w:t>
      </w:r>
      <w:r>
        <w:rPr>
          <w:rFonts w:ascii="Noto Serif CJK KR" w:hAnsi="Noto Serif CJK KR" w:eastAsia="Noto Serif CJK KR" w:cs="Noto Serif CJK KR"/>
          <w:sz w:val="20"/>
        </w:rPr>
        <w:t>그러므로 다음을 알 수 있다. [구문 불확실] 재가의 승보살은,</w:t>
      </w:r>
      <w:r>
        <w:t xml:space="preserve"> </w:t>
      </w:r>
      <w:r>
        <w:rPr>
          <w:rFonts w:ascii="Noto Serif CJK KR" w:hAnsi="Noto Serif CJK KR" w:eastAsia="Noto Serif CJK KR" w:cs="Noto Serif CJK KR"/>
          <w:sz w:val="20"/>
        </w:rPr>
        <w:t>정상적인 음행과 비도의 두 종류를 모두 끊지 않는다.</w:t>
      </w:r>
      <w:r>
        <w:t xml:space="preserve"> </w:t>
      </w:r>
      <w:r>
        <w:rPr>
          <w:rFonts w:ascii="Noto Serif CJK KR" w:hAnsi="Noto Serif CJK KR" w:eastAsia="Noto Serif CJK KR" w:cs="Noto Serif CJK KR"/>
          <w:sz w:val="20"/>
        </w:rPr>
        <w:t>첫째 설은 소도(小道)를 정도로 삼고,</w:t>
      </w:r>
      <w:r>
        <w:t xml:space="preserve"> </w:t>
      </w:r>
      <w:r>
        <w:rPr>
          <w:rFonts w:ascii="Noto Serif CJK KR" w:hAnsi="Noto Serif CJK KR" w:eastAsia="Noto Serif CJK KR" w:cs="Noto Serif CJK KR"/>
          <w:sz w:val="20"/>
        </w:rPr>
        <w:t>입과 대행도의 두 길을 비도로 삼는다.</w:t>
      </w:r>
      <w:r>
        <w:t xml:space="preserve"> </w:t>
      </w:r>
      <w:r>
        <w:rPr>
          <w:rFonts w:ascii="Noto Serif CJK KR" w:hAnsi="Noto Serif CJK KR" w:eastAsia="Noto Serif CJK KR" w:cs="Noto Serif CJK KR"/>
          <w:sz w:val="20"/>
        </w:rPr>
        <w:t>둘째 설은 세 길을 정도로 삼고,</w:t>
      </w:r>
      <w:r>
        <w:t xml:space="preserve"> </w:t>
      </w:r>
      <w:r>
        <w:rPr>
          <w:rFonts w:ascii="Noto Serif CJK KR" w:hAnsi="Noto Serif CJK KR" w:eastAsia="Noto Serif CJK KR" w:cs="Noto Serif CJK KR"/>
          <w:sz w:val="20"/>
        </w:rPr>
        <w:t>그 밖의 신체 부분을 비도로 삼는다.</w:t>
      </w:r>
      <w:r>
        <w:t xml:space="preserve"> </w:t>
      </w:r>
      <w:r>
        <w:rPr>
          <w:rFonts w:ascii="Noto Serif CJK KR" w:hAnsi="Noto Serif CJK KR" w:eastAsia="Noto Serif CJK KR" w:cs="Noto Serif CJK KR"/>
          <w:sz w:val="20"/>
        </w:rPr>
        <w:t>정도가 아닌 곳에서 음행을 범하기 때문이다.</w:t>
      </w:r>
      <w:r>
        <w:t xml:space="preserve"> </w:t>
      </w:r>
      <w:r>
        <w:rPr>
          <w:rFonts w:ascii="Noto Serif CJK KR" w:hAnsi="Noto Serif CJK KR" w:eastAsia="Noto Serif CJK KR" w:cs="Noto Serif CJK KR"/>
          <w:sz w:val="20"/>
        </w:rPr>
        <w:t>출가 보살과 비구 등에 의거하면,</w:t>
      </w:r>
      <w:r>
        <w:t xml:space="preserve"> </w:t>
      </w:r>
      <w:r>
        <w:rPr>
          <w:rFonts w:ascii="Noto Serif CJK KR" w:hAnsi="Noto Serif CJK KR" w:eastAsia="Noto Serif CJK KR" w:cs="Noto Serif CJK KR"/>
          <w:sz w:val="20"/>
        </w:rPr>
        <w:t>모두 세 길을 정도로 삼으므로 그것을 범하면 중죄이다.</w:t>
      </w:r>
      <w:r>
        <w:t xml:space="preserve"> </w:t>
      </w:r>
      <w:r>
        <w:rPr>
          <w:rFonts w:ascii="Noto Serif CJK KR" w:hAnsi="Noto Serif CJK KR" w:eastAsia="Noto Serif CJK KR" w:cs="Noto Serif CJK KR"/>
          <w:sz w:val="20"/>
        </w:rPr>
        <w:t>그 밖의 신체 부분을 범하면 경죄이다.</w:t>
      </w:r>
      <w:r>
        <w:t xml:space="preserve"> </w:t>
      </w:r>
      <w:r>
        <w:rPr>
          <w:rFonts w:ascii="Noto Serif CJK KR" w:hAnsi="Noto Serif CJK KR" w:eastAsia="Noto Serif CJK KR" w:cs="Noto Serif CJK KR"/>
          <w:sz w:val="20"/>
        </w:rPr>
        <w:t>재가 보살에게 “비도에서 행하므로 삿되다”고 말한 것은,</w:t>
      </w:r>
      <w:r>
        <w:t xml:space="preserve"> </w:t>
      </w:r>
      <w:r>
        <w:rPr>
          <w:rFonts w:ascii="Noto Serif CJK KR" w:hAnsi="Noto Serif CJK KR" w:eastAsia="Noto Serif CJK KR" w:cs="Noto Serif CJK KR"/>
          <w:sz w:val="20"/>
        </w:rPr>
        <w:t>그 밖의 신체 부분을 비도라고 한다는 뜻이 아니다.</w:t>
      </w:r>
      <w:r>
        <w:t xml:space="preserve"> </w:t>
      </w:r>
      <w:r>
        <w:rPr>
          <w:rFonts w:ascii="Noto Serif CJK KR" w:hAnsi="Noto Serif CJK KR" w:eastAsia="Noto Serif CJK KR" w:cs="Noto Serif CJK KR"/>
          <w:sz w:val="20"/>
        </w:rPr>
        <w:t>입과 대행도의 두 길이 모두 비도이다.</w:t>
      </w:r>
      <w:r>
        <w:t xml:space="preserve"> </w:t>
      </w:r>
      <w:r>
        <w:rPr>
          <w:rFonts w:ascii="Noto Serif CJK KR" w:hAnsi="Noto Serif CJK KR" w:eastAsia="Noto Serif CJK KR" w:cs="Noto Serif CJK KR"/>
          <w:sz w:val="20"/>
        </w:rPr>
        <w:t>그러므로 사음이라고 말한다.</w:t>
      </w:r>
      <w:r>
        <w:t xml:space="preserve"> </w:t>
      </w:r>
      <w:r>
        <w:rPr>
          <w:rFonts w:ascii="Noto Serif CJK KR" w:hAnsi="Noto Serif CJK KR" w:eastAsia="Noto Serif CJK KR" w:cs="Noto Serif CJK KR"/>
          <w:sz w:val="20"/>
        </w:rPr>
        <w:t>육친이라는 것은,</w:t>
      </w:r>
      <w:r>
        <w:t xml:space="preserve"> </w:t>
      </w:r>
      <w:r>
        <w:rPr>
          <w:rFonts w:ascii="Noto Serif CJK KR" w:hAnsi="Noto Serif CJK KR" w:eastAsia="Noto Serif CJK KR" w:cs="Noto Serif CJK KR"/>
          <w:sz w:val="20"/>
        </w:rPr>
        <w:t>고조 등이다.</w:t>
      </w:r>
      <w:r>
        <w:t xml:space="preserve"> </w:t>
      </w:r>
      <w:r>
        <w:rPr>
          <w:rFonts w:ascii="Noto Serif CJK KR" w:hAnsi="Noto Serif CJK KR" w:eastAsia="Noto Serif CJK KR" w:cs="Noto Serif CJK KR"/>
          <w:sz w:val="20"/>
        </w:rPr>
        <w:t>[구문 불확실] 네 번째 부계 조상 또한 자식의 자식이기 때문에 여섯이 된다.</w:t>
      </w:r>
      <w:r>
        <w:t xml:space="preserve"> </w:t>
      </w:r>
      <w:r>
        <w:rPr>
          <w:rFonts w:ascii="Noto Serif CJK KR" w:hAnsi="Noto Serif CJK KR" w:eastAsia="Noto Serif CJK KR" w:cs="Noto Serif CJK KR"/>
          <w:sz w:val="20"/>
        </w:rPr>
        <w:t>모계에서도 또한 그러하다.</w:t>
      </w:r>
      <w:r>
        <w:t xml:space="preserve"> </w:t>
      </w:r>
      <w:r>
        <w:rPr>
          <w:rFonts w:ascii="Noto Serif CJK KR" w:hAnsi="Noto Serif CJK KR" w:eastAsia="Noto Serif CJK KR" w:cs="Noto Serif CJK KR"/>
          <w:sz w:val="20"/>
        </w:rPr>
        <w:t>네 번째 부모 이후에 [판독 불확실] ‘技出’한 자들은,</w:t>
      </w:r>
      <w:r>
        <w:t xml:space="preserve"> </w:t>
      </w:r>
      <w:r>
        <w:rPr>
          <w:rFonts w:ascii="Noto Serif CJK KR" w:hAnsi="Noto Serif CJK KR" w:eastAsia="Noto Serif CJK KR" w:cs="Noto Serif CJK KR"/>
          <w:sz w:val="20"/>
        </w:rPr>
        <w:t>모두 육친이 된다.</w:t>
      </w:r>
      <w:r>
        <w:t xml:space="preserve"> </w:t>
      </w:r>
      <w:r>
        <w:rPr>
          <w:rFonts w:ascii="Noto Serif CJK KR" w:hAnsi="Noto Serif CJK KR" w:eastAsia="Noto Serif CJK KR" w:cs="Noto Serif CJK KR"/>
          <w:sz w:val="20"/>
        </w:rPr>
        <w:t>여기에서 네 구로 계를 지킴과 범함을 간별한다.</w:t>
      </w:r>
      <w:r>
        <w:t xml:space="preserve"> </w:t>
      </w:r>
      <w:r>
        <w:rPr>
          <w:rFonts w:ascii="Noto Serif CJK KR" w:hAnsi="Noto Serif CJK KR" w:eastAsia="Noto Serif CJK KR" w:cs="Noto Serif CJK KR"/>
          <w:sz w:val="20"/>
        </w:rPr>
        <w:t>첫째, 비록 음행을 범하더라도 한결같이 복이고 죄가 아닌 경우가 있다.</w:t>
      </w:r>
      <w:r>
        <w:t xml:space="preserve"> </w:t>
      </w:r>
      <w:r>
        <w:rPr>
          <w:rFonts w:ascii="Noto Serif CJK KR" w:hAnsi="Noto Serif CJK KR" w:eastAsia="Noto Serif CJK KR" w:cs="Noto Serif CJK KR"/>
          <w:sz w:val="20"/>
        </w:rPr>
        <w:t>곧 문수 등과 같은 경우이다.</w:t>
      </w:r>
      <w:r>
        <w:t xml:space="preserve"> </w:t>
      </w:r>
      <w:r>
        <w:rPr>
          <w:rFonts w:ascii="Noto Serif CJK KR" w:hAnsi="Noto Serif CJK KR" w:eastAsia="Noto Serif CJK KR" w:cs="Noto Serif CJK KR"/>
          <w:sz w:val="20"/>
        </w:rPr>
        <w:t>중생의 근기를 통달한 보살이기 때문에, 음행하는 남자의 몸을 나타내야 제도될 자가 있으면,</w:t>
      </w:r>
      <w:r>
        <w:t xml:space="preserve"> </w:t>
      </w:r>
      <w:r>
        <w:rPr>
          <w:rFonts w:ascii="Noto Serif CJK KR" w:hAnsi="Noto Serif CJK KR" w:eastAsia="Noto Serif CJK KR" w:cs="Noto Serif CJK KR"/>
          <w:sz w:val="20"/>
        </w:rPr>
        <w:t>곧 음행하는 남자나 음행하는 여자의 몸을 나타내어,</w:t>
      </w:r>
      <w:r>
        <w:t xml:space="preserve"> </w:t>
      </w:r>
      <w:r>
        <w:rPr>
          <w:rFonts w:ascii="Noto Serif CJK KR" w:hAnsi="Noto Serif CJK KR" w:eastAsia="Noto Serif CJK KR" w:cs="Noto Serif CJK KR"/>
          <w:sz w:val="20"/>
        </w:rPr>
        <w:t>그를 제도할 수 있기 때문이다.</w:t>
      </w:r>
      <w:r>
        <w:t xml:space="preserve"> </w:t>
      </w:r>
      <w:r>
        <w:rPr>
          <w:rFonts w:ascii="Noto Serif CJK KR" w:hAnsi="Noto Serif CJK KR" w:eastAsia="Noto Serif CJK KR" w:cs="Noto Serif CJK KR"/>
          <w:sz w:val="20"/>
        </w:rPr>
        <w:t>《문수사리순행경》에서 자세히 설한 것과 같다.</w:t>
      </w:r>
      <w:r>
        <w:t xml:space="preserve"> </w:t>
      </w:r>
      <w:r>
        <w:rPr>
          <w:rFonts w:ascii="Noto Serif CJK KR" w:hAnsi="Noto Serif CJK KR" w:eastAsia="Noto Serif CJK KR" w:cs="Noto Serif CJK KR"/>
          <w:sz w:val="20"/>
        </w:rPr>
        <w:t>[의미 불확실] 대보살에게는 그러함이 없기 때문이며,</w:t>
      </w:r>
      <w:r>
        <w:t xml:space="preserve"> </w:t>
      </w:r>
      <w:r>
        <w:rPr>
          <w:rFonts w:ascii="Noto Serif CJK KR" w:hAnsi="Noto Serif CJK KR" w:eastAsia="Noto Serif CJK KR" w:cs="Noto Serif CJK KR"/>
          <w:sz w:val="20"/>
        </w:rPr>
        <w:t>[의미 불확실] 또한 그러하지 않음도 없기 때문에 《정명경》 〈불도품〉에서 말한다.</w:t>
      </w:r>
      <w:r>
        <w:t xml:space="preserve"> </w:t>
      </w:r>
      <w:r>
        <w:rPr>
          <w:rFonts w:ascii="Noto Serif CJK KR" w:hAnsi="Noto Serif CJK KR" w:eastAsia="Noto Serif CJK KR" w:cs="Noto Serif CJK KR"/>
          <w:sz w:val="20"/>
        </w:rPr>
        <w:t>“만일 보살이 비도를 행한다면,</w:t>
      </w:r>
      <w:r>
        <w:t xml:space="preserve"> </w:t>
      </w:r>
      <w:r>
        <w:rPr>
          <w:rFonts w:ascii="Noto Serif CJK KR" w:hAnsi="Noto Serif CJK KR" w:eastAsia="Noto Serif CJK KR" w:cs="Noto Serif CJK KR"/>
          <w:sz w:val="20"/>
        </w:rPr>
        <w:t>이 보살이 불도를 통달하였기 때문이다.”</w:t>
      </w:r>
      <w:r>
        <w:t xml:space="preserve"> </w:t>
      </w:r>
      <w:r>
        <w:rPr>
          <w:rFonts w:ascii="Noto Serif CJK KR" w:hAnsi="Noto Serif CJK KR" w:eastAsia="Noto Serif CJK KR" w:cs="Noto Serif CJK KR"/>
          <w:sz w:val="20"/>
        </w:rPr>
        <w:t>둘째, 음행을 범하였으나 죄도 복도 아닌 경우도 있다.</w:t>
      </w:r>
      <w:r>
        <w:t xml:space="preserve"> </w:t>
      </w:r>
      <w:r>
        <w:rPr>
          <w:rFonts w:ascii="Noto Serif CJK KR" w:hAnsi="Noto Serif CJK KR" w:eastAsia="Noto Serif CJK KR" w:cs="Noto Serif CJK KR"/>
          <w:sz w:val="20"/>
        </w:rPr>
        <w:t>곧 미친 마음, 어지러운 마음, 상한 마음 등의 경우와,</w:t>
      </w:r>
      <w:r>
        <w:t xml:space="preserve"> </w:t>
      </w:r>
      <w:r>
        <w:rPr>
          <w:rFonts w:ascii="Noto Serif CJK KR" w:hAnsi="Noto Serif CJK KR" w:eastAsia="Noto Serif CJK KR" w:cs="Noto Serif CJK KR"/>
          <w:sz w:val="20"/>
        </w:rPr>
        <w:t>[구문 불확실] 떠나지 못하는 때에,</w:t>
      </w:r>
      <w:r>
        <w:t xml:space="preserve"> </w:t>
      </w:r>
      <w:r>
        <w:rPr>
          <w:rFonts w:ascii="Noto Serif CJK KR" w:hAnsi="Noto Serif CJK KR" w:eastAsia="Noto Serif CJK KR" w:cs="Noto Serif CJK KR"/>
          <w:sz w:val="20"/>
        </w:rPr>
        <w:t>다른 사람이 범한 경우,</w:t>
      </w:r>
      <w:r>
        <w:t xml:space="preserve"> </w:t>
      </w:r>
      <w:r>
        <w:rPr>
          <w:rFonts w:ascii="Noto Serif CJK KR" w:hAnsi="Noto Serif CJK KR" w:eastAsia="Noto Serif CJK KR" w:cs="Noto Serif CJK KR"/>
          <w:sz w:val="20"/>
        </w:rPr>
        <w:t>원수에게 핍박받은 경우,</w:t>
      </w:r>
      <w:r>
        <w:t xml:space="preserve"> </w:t>
      </w:r>
      <w:r>
        <w:rPr>
          <w:rFonts w:ascii="Noto Serif CJK KR" w:hAnsi="Noto Serif CJK KR" w:eastAsia="Noto Serif CJK KR" w:cs="Noto Serif CJK KR"/>
          <w:sz w:val="20"/>
        </w:rPr>
        <w:t>세 때에 즐거움을 받아들이지 않은 경우 등이다.</w:t>
      </w:r>
      <w:r>
        <w:t xml:space="preserve"> </w:t>
      </w:r>
      <w:r>
        <w:rPr>
          <w:rFonts w:ascii="Noto Serif CJK KR" w:hAnsi="Noto Serif CJK KR" w:eastAsia="Noto Serif CJK KR" w:cs="Noto Serif CJK KR"/>
          <w:sz w:val="20"/>
        </w:rPr>
        <w:t>또 [판독 불확실] ‘任母亂’의 경우와,</w:t>
      </w:r>
      <w:r>
        <w:t xml:space="preserve"> </w:t>
      </w:r>
      <w:r>
        <w:rPr>
          <w:rFonts w:ascii="Noto Serif CJK KR" w:hAnsi="Noto Serif CJK KR" w:eastAsia="Noto Serif CJK KR" w:cs="Noto Serif CJK KR"/>
          <w:sz w:val="20"/>
        </w:rPr>
        <w:t>아난이 음행을 범한 경우 등의 부류이다.</w:t>
      </w:r>
      <w:r>
        <w:t xml:space="preserve"> </w:t>
      </w:r>
      <w:r>
        <w:rPr>
          <w:rFonts w:ascii="Noto Serif CJK KR" w:hAnsi="Noto Serif CJK KR" w:eastAsia="Noto Serif CJK KR" w:cs="Noto Serif CJK KR"/>
          <w:sz w:val="20"/>
        </w:rPr>
        <w:t>셋째는 한결같이 경죄이므로 중죄가 아닌 경우이다.</w:t>
      </w:r>
      <w:r>
        <w:t xml:space="preserve"> </w:t>
      </w:r>
      <w:r>
        <w:rPr>
          <w:rFonts w:ascii="Noto Serif CJK KR" w:hAnsi="Noto Serif CJK KR" w:eastAsia="Noto Serif CJK KR" w:cs="Noto Serif CJK KR"/>
          <w:sz w:val="20"/>
        </w:rPr>
        <w:t>곧 출가 보살이 가벼운 신체 부분을 범한 경우 등이다.</w:t>
      </w:r>
      <w:r>
        <w:t xml:space="preserve"> </w:t>
      </w:r>
      <w:r>
        <w:rPr>
          <w:rFonts w:ascii="Noto Serif CJK KR" w:hAnsi="Noto Serif CJK KR" w:eastAsia="Noto Serif CJK KR" w:cs="Noto Serif CJK KR"/>
          <w:sz w:val="20"/>
        </w:rPr>
        <w:t>재가 보살이 비록 자기 몫을 범하였더라도 도리에 맞지 않기 때문에 경죄를 범하는 경우 등이다.</w:t>
      </w:r>
      <w:r>
        <w:t xml:space="preserve"> </w:t>
      </w:r>
      <w:r>
        <w:rPr>
          <w:rFonts w:ascii="Noto Serif CJK KR" w:hAnsi="Noto Serif CJK KR" w:eastAsia="Noto Serif CJK KR" w:cs="Noto Serif CJK KR"/>
          <w:sz w:val="20"/>
        </w:rPr>
        <w:t>넷째는 오직 중죄이고 경죄는 아닌 경우이다.</w:t>
      </w:r>
      <w:r>
        <w:t xml:space="preserve"> </w:t>
      </w:r>
      <w:r>
        <w:rPr>
          <w:rFonts w:ascii="Noto Serif CJK KR" w:hAnsi="Noto Serif CJK KR" w:eastAsia="Noto Serif CJK KR" w:cs="Noto Serif CJK KR"/>
          <w:sz w:val="20"/>
        </w:rPr>
        <w:t>곧 이 계에서 바로 세운 중계이다.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稼가 嫁와 통하는 글자인지 의심한다.</w:t>
      </w:r>
    </w:p>
    <w:p>
      <w:pPr>
        <w:pStyle w:val="SHTKNoteDetail"/>
      </w:pPr>
      <w:r>
        <w:t>• 원교감 원문 | 稼通嫁歟</w:t>
        <w:br/>
        <w:t>• 교감 번호 | 0283002</w:t>
        <w:br/>
        <w:t>• 판본 정보 | 《卍續》 원교감(type="orig")</w:t>
        <w:br/>
        <w:t>• 저본 독법 | 媒稼</w:t>
        <w:br/>
        <w:t>• 저본 적용 구절 | 何況媒稼也</w:t>
        <w:br/>
        <w:t>• 저본 기준 번역 | “하물며 중매하여 혼인시키는 경우는 더 말할 것도 없다.”</w:t>
        <w:br/>
        <w:t>• 이문 독법 | 媒嫁</w:t>
        <w:br/>
        <w:t>• 이문 적용 구절 | 何況媒嫁也</w:t>
        <w:br/>
        <w:t>• 이문 기준 번역 | “하물며 중매하여 시집·장가들게 하는 경우는 더 말할 것도 없다.”</w:t>
        <w:br/>
        <w:t>• 의미 차이 | 稼를 일반 의미의 ‘농사짓다’로 읽으면 媒와의 결합이 부자연스럽고, 嫁로 보면 중매의 문맥이 선명해진다.</w:t>
        <w:br/>
        <w:t>• 한국어 해설 | 원교감이 통용 가능성을 직접 제시하므로 한국어는 문맥에 맞는 ‘중매하여 혼인시키다’로 옮기되, 원문 글자 稼는 그대로 보존한다.</w:t>
        <w:br/>
        <w:t>• 번역 영향 판정 | [의미 차이 있음]</w:t>
        <w:br/>
        <w:t>• 출처 | CBETA X38n0683, 교감 번호 0283002.</w:t>
      </w:r>
    </w:p>
    <w:p>
      <w:pPr>
        <w:pStyle w:val="SHTKNoteSummary"/>
      </w:pPr>
      <w:r>
        <w:t>교감 요약 | [CBETA 교감] 원교감은 及이 樂일 가능성을 제기한다.</w:t>
      </w:r>
    </w:p>
    <w:p>
      <w:pPr>
        <w:pStyle w:val="SHTKNoteDetail"/>
      </w:pPr>
      <w:r>
        <w:t>• 원교감 원문 | 及疑樂</w:t>
        <w:br/>
        <w:t>• 교감 번호 | 0283003</w:t>
        <w:br/>
        <w:t>• 판본 정보 | 《卍續》 원교감(type="orig")</w:t>
        <w:br/>
        <w:t>• 저본 독법 | 及</w:t>
        <w:br/>
        <w:t>• 저본 적용 구절 | 與境合而三時不受及睡眠時中他人所犯</w:t>
        <w:br/>
        <w:t>• 저본 기준 번역 | “대상과 결합하였으나 세 때에 받아들이지 않거나, 잠든 동안 다른 사람이 범한 경우”</w:t>
        <w:br/>
        <w:t>• 이문 독법 | 樂</w:t>
        <w:br/>
        <w:t>• 이문 적용 구절 | 與境合而三時不受樂及睡眠時中他人所犯로 문맥상 연결 가능</w:t>
        <w:br/>
        <w:t>• 이문 기준 번역 | “대상과 결합하였으나 세 때에 즐거움을 받아들이지 않았거나, 잠든 동안 다른 사람이 범한 경우”</w:t>
        <w:br/>
        <w:t>• 의미 차이 | 樂을 취하면 계율문헌에서 흔한 ‘세 때에 즐거움을 받지 않음’이라는 조건이 명시된다. 及만 두면 不受의 목적어가 생략되어 구문이 덜 분명하다.</w:t>
        <w:br/>
        <w:t>• 한국어 해설 | 원교감의 樂 제안은 문맥을 명료하게 하지만, 저본은 及이므로 본문에는 보충하지 않고 교감에서만 대안 번역을 제시한다.</w:t>
        <w:br/>
        <w:t>• 번역 영향 판정 | [문장 구조 변화]</w:t>
        <w:br/>
        <w:t>• 출처 | CBETA X38n0683, 교감 번호 0283003.</w:t>
      </w:r>
    </w:p>
    <w:p>
      <w:pPr>
        <w:pStyle w:val="SHTKNoteSummary"/>
      </w:pPr>
      <w:r>
        <w:t>교감 요약 | [CBETA 교감] 원교감은 끝의 重이 罪 또는 詬일 가능성을 제기한다.</w:t>
      </w:r>
    </w:p>
    <w:p>
      <w:pPr>
        <w:pStyle w:val="SHTKNoteDetail"/>
      </w:pPr>
      <w:r>
        <w:t>• 원교감 원문 | 重疑罪若詬</w:t>
        <w:br/>
        <w:t>• 교감 번호 | 0283004</w:t>
        <w:br/>
        <w:t>• 판본 정보 | 《卍續》 원교감(type="orig")</w:t>
        <w:br/>
        <w:t>• 저본 독법 | 輕重</w:t>
        <w:br/>
        <w:t>• 저본 적용 구절 | 犯在家者為輕重</w:t>
        <w:br/>
        <w:t>• 저본 기준 번역 | “[판독 불확실] 재가자를 범한 것은 ‘輕重’이라고 한다.”</w:t>
        <w:br/>
        <w:t>• 이문 독법 | 輕罪 또는 輕詬 가능성</w:t>
        <w:br/>
        <w:t>• 이문 적용 구절 | 犯在家者為輕罪 / 犯在家者為輕詬</w:t>
        <w:br/>
        <w:t>• 이문 기준 번역 | 輕罪라면 “재가자를 범한 것은 경죄가 된다.” 輕詬는 이 문맥에서 뜻을 확정하기 어렵다.</w:t>
        <w:br/>
        <w:t>• 의미 차이 | 輕罪를 취하면 바로 앞의 ‘출가자를 범하면 무겁다’와 명확한 대조가 성립한다. 저본 輕重은 ‘가볍고 무겁다’가 한데 이어져 문맥상 난삽하다.</w:t>
        <w:br/>
        <w:t>• 한국어 해설 | 문맥상 罪 가능성이 높아 보이지만 원교감은 詬 가능성도 함께 열어 두므로 확정 교정하지 않는다.</w:t>
        <w:br/>
        <w:t>• 번역 영향 판정 | [판단 유보]</w:t>
        <w:br/>
        <w:t>• 출처 | CBETA X38n0683, 교감 번호 0283004.</w:t>
      </w:r>
    </w:p>
    <w:p>
      <w:pPr>
        <w:pStyle w:val="SHTKNoteSummary"/>
      </w:pPr>
      <w:r>
        <w:t>교감 요약 | [CBETA 교감] 《卍續》 원교감은 輕垢罪重의 끝 重자가 남은 글자, 즉 군더더기일 가능성을 제기한다.</w:t>
      </w:r>
    </w:p>
    <w:p>
      <w:pPr>
        <w:pStyle w:val="SHTKNoteDetail"/>
      </w:pPr>
      <w:r>
        <w:t>• 원교감 원문 | 重字疑剩</w:t>
        <w:br/>
        <w:t>• 교감 번호 | 0283005</w:t>
        <w:br/>
        <w:t>• 판본 정보 | 《卍續》 원교감(type="orig")</w:t>
        <w:br/>
        <w:t>• 저본 독법 | 輕垢罪重</w:t>
        <w:br/>
        <w:t>• 저본 적용 구절 | 故輕垢罪重</w:t>
        <w:br/>
        <w:t>• 저본 기준 번역 | “[구문 불확실] 그러므로 경구죄 ‘重’이다.”</w:t>
        <w:br/>
        <w:t>• 이문 독법 | 輕垢罪 (重 삭제 가능성)</w:t>
        <w:br/>
        <w:t>• 이문 적용 구절 | 故輕垢罪</w:t>
        <w:br/>
        <w:t>• 이문 기준 번역 | “그러므로 경구죄이다.”</w:t>
        <w:br/>
        <w:t>• 의미 차이 | 重을 그대로 두면 ‘경구죄’와 ‘중함’이 연속되어 문장이 난삽하고, 重을 잉여자로 보면 바로 앞에서 말한 ‘자기 몫을 범했으므로 경구죄’라는 논리가 자연스럽게 이어진다.</w:t>
        <w:br/>
        <w:t>• 한국어 해설 | 원교감은 重의 삭제를 확정하지 않고 ‘의심한다’고만 한다. 따라서 저본의 重은 보존하되, 번역에서는 난삽함을 표시하고 삭제 독법을 별도로 제시한다.</w:t>
        <w:br/>
        <w:t>• 문맥상 해설 | 앞 문장은 이 네 경우가 ‘자기 몫을 범한 것’이라고 하면서 뒤에서 경구죄를 판정하므로, 重의 존재 여부가 경중 판정의 표현에 직접 영향을 준다.</w:t>
        <w:br/>
        <w:t>• 번역 영향 판정 | [문장 구조 변화]</w:t>
        <w:br/>
        <w:t>• 출처 | CBETA X38n0683, 교감 번호 0283005.</w:t>
      </w:r>
    </w:p>
    <w:p>
      <w:pPr>
        <w:pStyle w:val="Heading4"/>
      </w:pPr>
      <w:r>
        <w:t>제4 망어계(妄語戒)</w:t>
      </w:r>
    </w:p>
    <w:p>
      <w:pPr>
        <w:pStyle w:val="SHTKPositionMarker"/>
      </w:pPr>
      <w:bookmarkStart w:id="5033" w:name="loc_0284a23"/>
      <w:r>
        <w:rPr>
          <w:rFonts w:ascii="Noto Sans CJK KR" w:hAnsi="Noto Sans CJK KR" w:eastAsia="Noto Sans CJK KR" w:cs="Noto Sans CJK KR"/>
          <w:b/>
          <w:color w:val="464646"/>
          <w:sz w:val="20"/>
        </w:rPr>
        <w:t>[0284a23]</w:t>
      </w:r>
      <w:bookmarkEnd w:id="5033"/>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四妄語戒。亦名不妄語戒。大小同制。七眾共學。三段同前戒。若說過人法作大妄語者。正犯重。若小妄語者輕罪。故此戒中兼所立。﹂自妄語者。應作五句。一者大妄語妄語想大小同重。心境相當故。二者大妄語小妄[1]語疑小無僧祇犯重。心分者蘭。大乘亦重。三者大妄語小妄語想。小乘第三聚。大乘輕罪。四者小妄語大妄語想。小乘第三聚。大乘輕罪。五者小妄語為大妄語疑。小乘第三聚。大乘輕罪。教人妄語。小乘望自利故。若為吾汝妄語者一向重。若不望自利而為汝妄語者。教大比丘妄語者得重。下沙彌等令教妄語者第三聚。若大乘者。為汝及為吾皆一向重。方便妄語者。雖不口說大妄語。而現種種事。餘人令解。是得聖法。故言存於得名利也。言方便妄語也。如律中說。龍來天來供養我等也。緣起如律中廣說。此比丘者。大妄語時。即犯妄語重。以後得物時。即犯方便盜重也。具緣中滿七緣成重。一對成人對成非人等者。輕罪故。二者人想作非人想者。輕罪故。三者自知未得若既得想者。亦輕垢故。四者起顛誑心。若始終迷心。全無罪故。五者說得得人法。六者言業了了。七者前人已解。於中初二第七一為緣。第三為法。第四因。第五第六為業。若闕因全無罪。闕緣亦有。無有輕罪也。乃至者。大妄語至小妄語。故言乃至。不見言見者。見聞覺知者中。且取見者。八種小妄者犯輕罪。亦綺語兩舌麤語皆得輕罪也。又身口互造得罪也。如檀越造寺言。阿難漢者入我寺。若不者莫入時中。不得阿羅漢而入去耶。又問汝得聖法耶。時中現首身相故。犯大妄語重也。文言正語者。取八種正言也。正見者。通者取無貪等三善根也。亦作四句。一者唯福非罪。謂達機菩薩以妄語度眾生等。二者非罪非福。謂狂亂心中說等。三者唯輕非重。謂此戒兼立小妄語等。四者唯重非輕。謂此戒中所正立大妄語也。以此上四戒者。大小同學。七眾共制。</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넷째는 망어계이다.</w:t>
      </w:r>
      <w:r>
        <w:t xml:space="preserve"> </w:t>
      </w:r>
      <w:r>
        <w:rPr>
          <w:rFonts w:ascii="Noto Serif CJK KR" w:hAnsi="Noto Serif CJK KR" w:eastAsia="Noto Serif CJK KR" w:cs="Noto Serif CJK KR"/>
          <w:sz w:val="20"/>
        </w:rPr>
        <w:t>또한 불망어계라고도 한다.</w:t>
      </w:r>
      <w:r>
        <w:t xml:space="preserve"> </w:t>
      </w:r>
      <w:r>
        <w:rPr>
          <w:rFonts w:ascii="Noto Serif CJK KR" w:hAnsi="Noto Serif CJK KR" w:eastAsia="Noto Serif CJK KR" w:cs="Noto Serif CJK KR"/>
          <w:sz w:val="20"/>
        </w:rPr>
        <w:t>대승과 소승에서 함께 제정한다.</w:t>
      </w:r>
      <w:r>
        <w:t xml:space="preserve"> </w:t>
      </w:r>
      <w:r>
        <w:rPr>
          <w:rFonts w:ascii="Noto Serif CJK KR" w:hAnsi="Noto Serif CJK KR" w:eastAsia="Noto Serif CJK KR" w:cs="Noto Serif CJK KR"/>
          <w:sz w:val="20"/>
        </w:rPr>
        <w:t>칠중이 함께 배운다.</w:t>
      </w:r>
      <w:r>
        <w:t xml:space="preserve"> </w:t>
      </w:r>
      <w:r>
        <w:rPr>
          <w:rFonts w:ascii="Noto Serif CJK KR" w:hAnsi="Noto Serif CJK KR" w:eastAsia="Noto Serif CJK KR" w:cs="Noto Serif CJK KR"/>
          <w:sz w:val="20"/>
        </w:rPr>
        <w:t>세 단락은 앞의 계와 같다.</w:t>
      </w:r>
      <w:r>
        <w:t xml:space="preserve"> </w:t>
      </w:r>
      <w:r>
        <w:rPr>
          <w:rFonts w:ascii="Noto Serif CJK KR" w:hAnsi="Noto Serif CJK KR" w:eastAsia="Noto Serif CJK KR" w:cs="Noto Serif CJK KR"/>
          <w:sz w:val="20"/>
        </w:rPr>
        <w:t>만일 사람을 뛰어넘는 법을 얻었다고 말하여 대망어를 하면,</w:t>
      </w:r>
      <w:r>
        <w:t xml:space="preserve"> </w:t>
      </w:r>
      <w:r>
        <w:rPr>
          <w:rFonts w:ascii="Noto Serif CJK KR" w:hAnsi="Noto Serif CJK KR" w:eastAsia="Noto Serif CJK KR" w:cs="Noto Serif CJK KR"/>
          <w:sz w:val="20"/>
        </w:rPr>
        <w:t>바로 중죄를 범한다.</w:t>
      </w:r>
      <w:r>
        <w:t xml:space="preserve"> </w:t>
      </w:r>
      <w:r>
        <w:rPr>
          <w:rFonts w:ascii="Noto Serif CJK KR" w:hAnsi="Noto Serif CJK KR" w:eastAsia="Noto Serif CJK KR" w:cs="Noto Serif CJK KR"/>
          <w:sz w:val="20"/>
        </w:rPr>
        <w:t>작은 망어라면 경죄이다.</w:t>
      </w:r>
      <w:r>
        <w:t xml:space="preserve"> </w:t>
      </w:r>
      <w:r>
        <w:rPr>
          <w:rFonts w:ascii="Noto Serif CJK KR" w:hAnsi="Noto Serif CJK KR" w:eastAsia="Noto Serif CJK KR" w:cs="Noto Serif CJK KR"/>
          <w:sz w:val="20"/>
        </w:rPr>
        <w:t>그러므로 이 계에서는 작은 망어도 겸하여 세운다.</w:t>
      </w:r>
      <w:r>
        <w:t xml:space="preserve"> </w:t>
      </w:r>
      <w:r>
        <w:rPr>
          <w:rFonts w:ascii="Noto Serif CJK KR" w:hAnsi="Noto Serif CJK KR" w:eastAsia="Noto Serif CJK KR" w:cs="Noto Serif CJK KR"/>
          <w:sz w:val="20"/>
        </w:rPr>
        <w:t>스스로 망어하는 경우에는,</w:t>
      </w:r>
      <w:r>
        <w:t xml:space="preserve"> </w:t>
      </w:r>
      <w:r>
        <w:rPr>
          <w:rFonts w:ascii="Noto Serif CJK KR" w:hAnsi="Noto Serif CJK KR" w:eastAsia="Noto Serif CJK KR" w:cs="Noto Serif CJK KR"/>
          <w:sz w:val="20"/>
        </w:rPr>
        <w:t>마땅히 다섯 구로 나누어야 한다.</w:t>
      </w:r>
      <w:r>
        <w:t xml:space="preserve"> </w:t>
      </w:r>
      <w:r>
        <w:rPr>
          <w:rFonts w:ascii="Noto Serif CJK KR" w:hAnsi="Noto Serif CJK KR" w:eastAsia="Noto Serif CJK KR" w:cs="Noto Serif CJK KR"/>
          <w:sz w:val="20"/>
        </w:rPr>
        <w:t>첫째, 대망어를 대망어라고 생각하는 경우로, 대승과 소승 모두 중죄이다.</w:t>
      </w:r>
      <w:r>
        <w:t xml:space="preserve"> </w:t>
      </w:r>
      <w:r>
        <w:rPr>
          <w:rFonts w:ascii="Noto Serif CJK KR" w:hAnsi="Noto Serif CJK KR" w:eastAsia="Noto Serif CJK KR" w:cs="Noto Serif CJK KR"/>
          <w:sz w:val="20"/>
        </w:rPr>
        <w:t>마음과 대상이 서로 부합하기 때문이다.</w:t>
      </w:r>
      <w:r>
        <w:t xml:space="preserve"> </w:t>
      </w:r>
      <w:r>
        <w:rPr>
          <w:rFonts w:ascii="Noto Serif CJK KR" w:hAnsi="Noto Serif CJK KR" w:eastAsia="Noto Serif CJK KR" w:cs="Noto Serif CJK KR"/>
          <w:sz w:val="20"/>
        </w:rPr>
        <w:t>둘째, 대망어를 작은 망어인지 의심하는 경우인데, [판독 불확실] 소승의 ‘小無僧祇’에서는 중죄를 범한다.</w:t>
      </w:r>
      <w:r>
        <w:t xml:space="preserve"> </w:t>
      </w:r>
      <w:r>
        <w:rPr>
          <w:rFonts w:ascii="Noto Serif CJK KR" w:hAnsi="Noto Serif CJK KR" w:eastAsia="Noto Serif CJK KR" w:cs="Noto Serif CJK KR"/>
          <w:sz w:val="20"/>
        </w:rPr>
        <w:t>[판독 불확실] ‘心分’에서는 란죄이다.</w:t>
      </w:r>
      <w:r>
        <w:t xml:space="preserve"> </w:t>
      </w:r>
      <w:r>
        <w:rPr>
          <w:rFonts w:ascii="Noto Serif CJK KR" w:hAnsi="Noto Serif CJK KR" w:eastAsia="Noto Serif CJK KR" w:cs="Noto Serif CJK KR"/>
          <w:sz w:val="20"/>
        </w:rPr>
        <w:t>대승에서도 또한 중죄이다.</w:t>
      </w:r>
      <w:r>
        <w:t xml:space="preserve"> </w:t>
      </w:r>
      <w:r>
        <w:rPr>
          <w:rFonts w:ascii="Noto Serif CJK KR" w:hAnsi="Noto Serif CJK KR" w:eastAsia="Noto Serif CJK KR" w:cs="Noto Serif CJK KR"/>
          <w:sz w:val="20"/>
        </w:rPr>
        <w:t>셋째, 대망어를 작은 망어라고 생각하는 경우이다.</w:t>
      </w:r>
      <w:r>
        <w:t xml:space="preserve"> </w:t>
      </w:r>
      <w:r>
        <w:rPr>
          <w:rFonts w:ascii="Noto Serif CJK KR" w:hAnsi="Noto Serif CJK KR" w:eastAsia="Noto Serif CJK KR" w:cs="Noto Serif CJK KR"/>
          <w:sz w:val="20"/>
        </w:rPr>
        <w:t>소승에서는 제3취이고,</w:t>
      </w:r>
      <w:r>
        <w:t xml:space="preserve"> </w:t>
      </w:r>
      <w:r>
        <w:rPr>
          <w:rFonts w:ascii="Noto Serif CJK KR" w:hAnsi="Noto Serif CJK KR" w:eastAsia="Noto Serif CJK KR" w:cs="Noto Serif CJK KR"/>
          <w:sz w:val="20"/>
        </w:rPr>
        <w:t>대승에서는 경죄이다.</w:t>
      </w:r>
      <w:r>
        <w:t xml:space="preserve"> </w:t>
      </w:r>
      <w:r>
        <w:rPr>
          <w:rFonts w:ascii="Noto Serif CJK KR" w:hAnsi="Noto Serif CJK KR" w:eastAsia="Noto Serif CJK KR" w:cs="Noto Serif CJK KR"/>
          <w:sz w:val="20"/>
        </w:rPr>
        <w:t>넷째, 작은 망어를 대망어라고 생각하는 경우이다.</w:t>
      </w:r>
      <w:r>
        <w:t xml:space="preserve"> </w:t>
      </w:r>
      <w:r>
        <w:rPr>
          <w:rFonts w:ascii="Noto Serif CJK KR" w:hAnsi="Noto Serif CJK KR" w:eastAsia="Noto Serif CJK KR" w:cs="Noto Serif CJK KR"/>
          <w:sz w:val="20"/>
        </w:rPr>
        <w:t>소승에서는 제3취이고,</w:t>
      </w:r>
      <w:r>
        <w:t xml:space="preserve"> </w:t>
      </w:r>
      <w:r>
        <w:rPr>
          <w:rFonts w:ascii="Noto Serif CJK KR" w:hAnsi="Noto Serif CJK KR" w:eastAsia="Noto Serif CJK KR" w:cs="Noto Serif CJK KR"/>
          <w:sz w:val="20"/>
        </w:rPr>
        <w:t>대승에서는 경죄이다.</w:t>
      </w:r>
      <w:r>
        <w:t xml:space="preserve"> </w:t>
      </w:r>
      <w:r>
        <w:rPr>
          <w:rFonts w:ascii="Noto Serif CJK KR" w:hAnsi="Noto Serif CJK KR" w:eastAsia="Noto Serif CJK KR" w:cs="Noto Serif CJK KR"/>
          <w:sz w:val="20"/>
        </w:rPr>
        <w:t>다섯째, 작은 망어를 대망어인지 의심하는 경우이다.</w:t>
      </w:r>
      <w:r>
        <w:t xml:space="preserve"> </w:t>
      </w:r>
      <w:r>
        <w:rPr>
          <w:rFonts w:ascii="Noto Serif CJK KR" w:hAnsi="Noto Serif CJK KR" w:eastAsia="Noto Serif CJK KR" w:cs="Noto Serif CJK KR"/>
          <w:sz w:val="20"/>
        </w:rPr>
        <w:t>소승에서는 제3취이고,</w:t>
      </w:r>
      <w:r>
        <w:t xml:space="preserve"> </w:t>
      </w:r>
      <w:r>
        <w:rPr>
          <w:rFonts w:ascii="Noto Serif CJK KR" w:hAnsi="Noto Serif CJK KR" w:eastAsia="Noto Serif CJK KR" w:cs="Noto Serif CJK KR"/>
          <w:sz w:val="20"/>
        </w:rPr>
        <w:t>대승에서는 경죄이다.</w:t>
      </w:r>
      <w:r>
        <w:t xml:space="preserve"> </w:t>
      </w:r>
      <w:r>
        <w:rPr>
          <w:rFonts w:ascii="Noto Serif CJK KR" w:hAnsi="Noto Serif CJK KR" w:eastAsia="Noto Serif CJK KR" w:cs="Noto Serif CJK KR"/>
          <w:sz w:val="20"/>
        </w:rPr>
        <w:t>남에게 망어를 시키는 경우이다.</w:t>
      </w:r>
      <w:r>
        <w:t xml:space="preserve"> </w:t>
      </w:r>
      <w:r>
        <w:rPr>
          <w:rFonts w:ascii="Noto Serif CJK KR" w:hAnsi="Noto Serif CJK KR" w:eastAsia="Noto Serif CJK KR" w:cs="Noto Serif CJK KR"/>
          <w:sz w:val="20"/>
        </w:rPr>
        <w:t>소승은 자리를 우선으로 삼기 때문에,</w:t>
      </w:r>
      <w:r>
        <w:t xml:space="preserve"> </w:t>
      </w:r>
      <w:r>
        <w:rPr>
          <w:rFonts w:ascii="Noto Serif CJK KR" w:hAnsi="Noto Serif CJK KR" w:eastAsia="Noto Serif CJK KR" w:cs="Noto Serif CJK KR"/>
          <w:sz w:val="20"/>
        </w:rPr>
        <w:t>나나 너를 위하여 망어하게 하면 한결같이 중죄이다.</w:t>
      </w:r>
      <w:r>
        <w:t xml:space="preserve"> </w:t>
      </w:r>
      <w:r>
        <w:rPr>
          <w:rFonts w:ascii="Noto Serif CJK KR" w:hAnsi="Noto Serif CJK KR" w:eastAsia="Noto Serif CJK KR" w:cs="Noto Serif CJK KR"/>
          <w:sz w:val="20"/>
        </w:rPr>
        <w:t>자기 이익을 바라지 않고 너를 위하여 망어하게 하는 경우에는,</w:t>
      </w:r>
      <w:r>
        <w:t xml:space="preserve"> </w:t>
      </w:r>
      <w:r>
        <w:rPr>
          <w:rFonts w:ascii="Noto Serif CJK KR" w:hAnsi="Noto Serif CJK KR" w:eastAsia="Noto Serif CJK KR" w:cs="Noto Serif CJK KR"/>
          <w:sz w:val="20"/>
        </w:rPr>
        <w:t>큰 비구에게 망어를 시키면 중죄를 얻고,</w:t>
      </w:r>
      <w:r>
        <w:t xml:space="preserve"> </w:t>
      </w:r>
      <w:r>
        <w:rPr>
          <w:rFonts w:ascii="Noto Serif CJK KR" w:hAnsi="Noto Serif CJK KR" w:eastAsia="Noto Serif CJK KR" w:cs="Noto Serif CJK KR"/>
          <w:sz w:val="20"/>
        </w:rPr>
        <w:t>아래의 사미 등에게 망어를 시키면 제3취이다.</w:t>
      </w:r>
      <w:r>
        <w:t xml:space="preserve"> </w:t>
      </w:r>
      <w:r>
        <w:rPr>
          <w:rFonts w:ascii="Noto Serif CJK KR" w:hAnsi="Noto Serif CJK KR" w:eastAsia="Noto Serif CJK KR" w:cs="Noto Serif CJK KR"/>
          <w:sz w:val="20"/>
        </w:rPr>
        <w:t>대승이라면,</w:t>
      </w:r>
      <w:r>
        <w:t xml:space="preserve"> </w:t>
      </w:r>
      <w:r>
        <w:rPr>
          <w:rFonts w:ascii="Noto Serif CJK KR" w:hAnsi="Noto Serif CJK KR" w:eastAsia="Noto Serif CJK KR" w:cs="Noto Serif CJK KR"/>
          <w:sz w:val="20"/>
        </w:rPr>
        <w:t>너를 위해서이든 나를 위해서이든 모두 한결같이 중죄이다.</w:t>
      </w:r>
      <w:r>
        <w:t xml:space="preserve"> </w:t>
      </w:r>
      <w:r>
        <w:rPr>
          <w:rFonts w:ascii="Noto Serif CJK KR" w:hAnsi="Noto Serif CJK KR" w:eastAsia="Noto Serif CJK KR" w:cs="Noto Serif CJK KR"/>
          <w:sz w:val="20"/>
        </w:rPr>
        <w:t>방편망어라는 것은,</w:t>
      </w:r>
      <w:r>
        <w:t xml:space="preserve"> </w:t>
      </w:r>
      <w:r>
        <w:rPr>
          <w:rFonts w:ascii="Noto Serif CJK KR" w:hAnsi="Noto Serif CJK KR" w:eastAsia="Noto Serif CJK KR" w:cs="Noto Serif CJK KR"/>
          <w:sz w:val="20"/>
        </w:rPr>
        <w:t>비록 입으로 대망어를 말하지 않더라도,</w:t>
      </w:r>
      <w:r>
        <w:t xml:space="preserve"> </w:t>
      </w:r>
      <w:r>
        <w:rPr>
          <w:rFonts w:ascii="Noto Serif CJK KR" w:hAnsi="Noto Serif CJK KR" w:eastAsia="Noto Serif CJK KR" w:cs="Noto Serif CJK KR"/>
          <w:sz w:val="20"/>
        </w:rPr>
        <w:t>여러 가지 일을 나타내어,</w:t>
      </w:r>
      <w:r>
        <w:t xml:space="preserve"> </w:t>
      </w:r>
      <w:r>
        <w:rPr>
          <w:rFonts w:ascii="Noto Serif CJK KR" w:hAnsi="Noto Serif CJK KR" w:eastAsia="Noto Serif CJK KR" w:cs="Noto Serif CJK KR"/>
          <w:sz w:val="20"/>
        </w:rPr>
        <w:t>다른 사람이 알아차리게 하여,</w:t>
      </w:r>
      <w:r>
        <w:t xml:space="preserve"> </w:t>
      </w:r>
      <w:r>
        <w:rPr>
          <w:rFonts w:ascii="Noto Serif CJK KR" w:hAnsi="Noto Serif CJK KR" w:eastAsia="Noto Serif CJK KR" w:cs="Noto Serif CJK KR"/>
          <w:sz w:val="20"/>
        </w:rPr>
        <w:t>성법을 얻었다고 여기게 하는 것이다.</w:t>
      </w:r>
      <w:r>
        <w:t xml:space="preserve"> </w:t>
      </w:r>
      <w:r>
        <w:rPr>
          <w:rFonts w:ascii="Noto Serif CJK KR" w:hAnsi="Noto Serif CJK KR" w:eastAsia="Noto Serif CJK KR" w:cs="Noto Serif CJK KR"/>
          <w:sz w:val="20"/>
        </w:rPr>
        <w:t>그러므로 [구문 불확실] 뜻이 명예와 이익을 얻는 데 있다고 말한다.</w:t>
      </w:r>
      <w:r>
        <w:t xml:space="preserve"> </w:t>
      </w:r>
      <w:r>
        <w:rPr>
          <w:rFonts w:ascii="Noto Serif CJK KR" w:hAnsi="Noto Serif CJK KR" w:eastAsia="Noto Serif CJK KR" w:cs="Noto Serif CJK KR"/>
          <w:sz w:val="20"/>
        </w:rPr>
        <w:t>이것을 방편망어라고 한다.</w:t>
      </w:r>
      <w:r>
        <w:t xml:space="preserve"> </w:t>
      </w:r>
      <w:r>
        <w:rPr>
          <w:rFonts w:ascii="Noto Serif CJK KR" w:hAnsi="Noto Serif CJK KR" w:eastAsia="Noto Serif CJK KR" w:cs="Noto Serif CJK KR"/>
          <w:sz w:val="20"/>
        </w:rPr>
        <w:t>율에서 말한 것과 같다.</w:t>
      </w:r>
      <w:r>
        <w:t xml:space="preserve"> </w:t>
      </w:r>
      <w:r>
        <w:rPr>
          <w:rFonts w:ascii="Noto Serif CJK KR" w:hAnsi="Noto Serif CJK KR" w:eastAsia="Noto Serif CJK KR" w:cs="Noto Serif CJK KR"/>
          <w:sz w:val="20"/>
        </w:rPr>
        <w:t>“용이 오고 천인이 와서 나를 공양하였다”라고 하는 것 등이다.</w:t>
      </w:r>
      <w:r>
        <w:t xml:space="preserve"> </w:t>
      </w:r>
      <w:r>
        <w:rPr>
          <w:rFonts w:ascii="Noto Serif CJK KR" w:hAnsi="Noto Serif CJK KR" w:eastAsia="Noto Serif CJK KR" w:cs="Noto Serif CJK KR"/>
          <w:sz w:val="20"/>
        </w:rPr>
        <w:t>그 인연은 율에서 자세히 설한다.</w:t>
      </w:r>
      <w:r>
        <w:t xml:space="preserve"> </w:t>
      </w:r>
      <w:r>
        <w:rPr>
          <w:rFonts w:ascii="Noto Serif CJK KR" w:hAnsi="Noto Serif CJK KR" w:eastAsia="Noto Serif CJK KR" w:cs="Noto Serif CJK KR"/>
          <w:sz w:val="20"/>
        </w:rPr>
        <w:t>이 비구는,</w:t>
      </w:r>
      <w:r>
        <w:t xml:space="preserve"> </w:t>
      </w:r>
      <w:r>
        <w:rPr>
          <w:rFonts w:ascii="Noto Serif CJK KR" w:hAnsi="Noto Serif CJK KR" w:eastAsia="Noto Serif CJK KR" w:cs="Noto Serif CJK KR"/>
          <w:sz w:val="20"/>
        </w:rPr>
        <w:t>대망어를 할 때에는,</w:t>
      </w:r>
      <w:r>
        <w:t xml:space="preserve"> </w:t>
      </w:r>
      <w:r>
        <w:rPr>
          <w:rFonts w:ascii="Noto Serif CJK KR" w:hAnsi="Noto Serif CJK KR" w:eastAsia="Noto Serif CJK KR" w:cs="Noto Serif CJK KR"/>
          <w:sz w:val="20"/>
        </w:rPr>
        <w:t>곧 망어의 중죄를 범하고,</w:t>
      </w:r>
      <w:r>
        <w:t xml:space="preserve"> </w:t>
      </w:r>
      <w:r>
        <w:rPr>
          <w:rFonts w:ascii="Noto Serif CJK KR" w:hAnsi="Noto Serif CJK KR" w:eastAsia="Noto Serif CJK KR" w:cs="Noto Serif CJK KR"/>
          <w:sz w:val="20"/>
        </w:rPr>
        <w:t>그 뒤 재물을 얻을 때에는,</w:t>
      </w:r>
      <w:r>
        <w:t xml:space="preserve"> </w:t>
      </w:r>
      <w:r>
        <w:rPr>
          <w:rFonts w:ascii="Noto Serif CJK KR" w:hAnsi="Noto Serif CJK KR" w:eastAsia="Noto Serif CJK KR" w:cs="Noto Serif CJK KR"/>
          <w:sz w:val="20"/>
        </w:rPr>
        <w:t>곧 방편도둑질의 중죄를 범한다.</w:t>
      </w:r>
      <w:r>
        <w:t xml:space="preserve"> </w:t>
      </w:r>
      <w:r>
        <w:rPr>
          <w:rFonts w:ascii="Noto Serif CJK KR" w:hAnsi="Noto Serif CJK KR" w:eastAsia="Noto Serif CJK KR" w:cs="Noto Serif CJK KR"/>
          <w:sz w:val="20"/>
        </w:rPr>
        <w:t>구족한 인연 가운데 일곱 연이 차면 중죄가 성립한다.</w:t>
      </w:r>
      <w:r>
        <w:t xml:space="preserve"> </w:t>
      </w:r>
      <w:r>
        <w:rPr>
          <w:rFonts w:ascii="Noto Serif CJK KR" w:hAnsi="Noto Serif CJK KR" w:eastAsia="Noto Serif CJK KR" w:cs="Noto Serif CJK KR"/>
          <w:sz w:val="20"/>
        </w:rPr>
        <w:t>첫째, 상대가 사람이어야 하며 비인 등을 상대로 하면,</w:t>
      </w:r>
      <w:r>
        <w:t xml:space="preserve"> </w:t>
      </w:r>
      <w:r>
        <w:rPr>
          <w:rFonts w:ascii="Noto Serif CJK KR" w:hAnsi="Noto Serif CJK KR" w:eastAsia="Noto Serif CJK KR" w:cs="Noto Serif CJK KR"/>
          <w:sz w:val="20"/>
        </w:rPr>
        <w:t>경죄이기 때문이다.</w:t>
      </w:r>
      <w:r>
        <w:t xml:space="preserve"> </w:t>
      </w:r>
      <w:r>
        <w:rPr>
          <w:rFonts w:ascii="Noto Serif CJK KR" w:hAnsi="Noto Serif CJK KR" w:eastAsia="Noto Serif CJK KR" w:cs="Noto Serif CJK KR"/>
          <w:sz w:val="20"/>
        </w:rPr>
        <w:t>둘째, 사람이라는 생각이 있어야 하며 비인이라고 생각하면,</w:t>
      </w:r>
      <w:r>
        <w:t xml:space="preserve"> </w:t>
      </w:r>
      <w:r>
        <w:rPr>
          <w:rFonts w:ascii="Noto Serif CJK KR" w:hAnsi="Noto Serif CJK KR" w:eastAsia="Noto Serif CJK KR" w:cs="Noto Serif CJK KR"/>
          <w:sz w:val="20"/>
        </w:rPr>
        <w:t>경죄이기 때문이다.</w:t>
      </w:r>
      <w:r>
        <w:t xml:space="preserve"> </w:t>
      </w:r>
      <w:r>
        <w:rPr>
          <w:rFonts w:ascii="Noto Serif CJK KR" w:hAnsi="Noto Serif CJK KR" w:eastAsia="Noto Serif CJK KR" w:cs="Noto Serif CJK KR"/>
          <w:sz w:val="20"/>
        </w:rPr>
        <w:t>셋째, 스스로 얻지 못했음을 알면서 이미 얻었다고 생각하는 경우도,</w:t>
      </w:r>
      <w:r>
        <w:t xml:space="preserve"> </w:t>
      </w:r>
      <w:r>
        <w:rPr>
          <w:rFonts w:ascii="Noto Serif CJK KR" w:hAnsi="Noto Serif CJK KR" w:eastAsia="Noto Serif CJK KR" w:cs="Noto Serif CJK KR"/>
          <w:sz w:val="20"/>
        </w:rPr>
        <w:t>또한 경구죄이기 때문이다.</w:t>
      </w:r>
      <w:r>
        <w:t xml:space="preserve"> </w:t>
      </w:r>
      <w:r>
        <w:rPr>
          <w:rFonts w:ascii="Noto Serif CJK KR" w:hAnsi="Noto Serif CJK KR" w:eastAsia="Noto Serif CJK KR" w:cs="Noto Serif CJK KR"/>
          <w:sz w:val="20"/>
        </w:rPr>
        <w:t>넷째, 속이려는 마음을 일으키는 것이다.</w:t>
      </w:r>
      <w:r>
        <w:t xml:space="preserve"> </w:t>
      </w:r>
      <w:r>
        <w:rPr>
          <w:rFonts w:ascii="Noto Serif CJK KR" w:hAnsi="Noto Serif CJK KR" w:eastAsia="Noto Serif CJK KR" w:cs="Noto Serif CJK KR"/>
          <w:sz w:val="20"/>
        </w:rPr>
        <w:t>만일 처음부터 끝까지 미혹한 마음이었다면,</w:t>
      </w:r>
      <w:r>
        <w:t xml:space="preserve"> </w:t>
      </w:r>
      <w:r>
        <w:rPr>
          <w:rFonts w:ascii="Noto Serif CJK KR" w:hAnsi="Noto Serif CJK KR" w:eastAsia="Noto Serif CJK KR" w:cs="Noto Serif CJK KR"/>
          <w:sz w:val="20"/>
        </w:rPr>
        <w:t>전혀 죄가 없기 때문이다.</w:t>
      </w:r>
      <w:r>
        <w:t xml:space="preserve"> </w:t>
      </w:r>
      <w:r>
        <w:rPr>
          <w:rFonts w:ascii="Noto Serif CJK KR" w:hAnsi="Noto Serif CJK KR" w:eastAsia="Noto Serif CJK KR" w:cs="Noto Serif CJK KR"/>
          <w:sz w:val="20"/>
        </w:rPr>
        <w:t>다섯째, 사람을 뛰어넘는 법을 얻었다고 말하는 것이다.</w:t>
      </w:r>
      <w:r>
        <w:t xml:space="preserve"> </w:t>
      </w:r>
      <w:r>
        <w:rPr>
          <w:rFonts w:ascii="Noto Serif CJK KR" w:hAnsi="Noto Serif CJK KR" w:eastAsia="Noto Serif CJK KR" w:cs="Noto Serif CJK KR"/>
          <w:sz w:val="20"/>
        </w:rPr>
        <w:t>여섯째, 말의 행위가 분명한 것이다.</w:t>
      </w:r>
      <w:r>
        <w:t xml:space="preserve"> </w:t>
      </w:r>
      <w:r>
        <w:rPr>
          <w:rFonts w:ascii="Noto Serif CJK KR" w:hAnsi="Noto Serif CJK KR" w:eastAsia="Noto Serif CJK KR" w:cs="Noto Serif CJK KR"/>
          <w:sz w:val="20"/>
        </w:rPr>
        <w:t>일곱째, 상대 사람이 이미 이해한 것이다.</w:t>
      </w:r>
      <w:r>
        <w:t xml:space="preserve"> </w:t>
      </w:r>
      <w:r>
        <w:rPr>
          <w:rFonts w:ascii="Noto Serif CJK KR" w:hAnsi="Noto Serif CJK KR" w:eastAsia="Noto Serif CJK KR" w:cs="Noto Serif CJK KR"/>
          <w:sz w:val="20"/>
        </w:rPr>
        <w:t>그 가운데 첫째·둘째·일곱째의 한 가지씩은 연이 되고,</w:t>
      </w:r>
      <w:r>
        <w:t xml:space="preserve"> </w:t>
      </w:r>
      <w:r>
        <w:rPr>
          <w:rFonts w:ascii="Noto Serif CJK KR" w:hAnsi="Noto Serif CJK KR" w:eastAsia="Noto Serif CJK KR" w:cs="Noto Serif CJK KR"/>
          <w:sz w:val="20"/>
        </w:rPr>
        <w:t>셋째는 법이 되며,</w:t>
      </w:r>
      <w:r>
        <w:t xml:space="preserve"> </w:t>
      </w:r>
      <w:r>
        <w:rPr>
          <w:rFonts w:ascii="Noto Serif CJK KR" w:hAnsi="Noto Serif CJK KR" w:eastAsia="Noto Serif CJK KR" w:cs="Noto Serif CJK KR"/>
          <w:sz w:val="20"/>
        </w:rPr>
        <w:t>넷째는 인이 되고,</w:t>
      </w:r>
      <w:r>
        <w:t xml:space="preserve"> </w:t>
      </w:r>
      <w:r>
        <w:rPr>
          <w:rFonts w:ascii="Noto Serif CJK KR" w:hAnsi="Noto Serif CJK KR" w:eastAsia="Noto Serif CJK KR" w:cs="Noto Serif CJK KR"/>
          <w:sz w:val="20"/>
        </w:rPr>
        <w:t>다섯째와 여섯째는 업이 된다.</w:t>
      </w:r>
      <w:r>
        <w:t xml:space="preserve"> </w:t>
      </w:r>
      <w:r>
        <w:rPr>
          <w:rFonts w:ascii="Noto Serif CJK KR" w:hAnsi="Noto Serif CJK KR" w:eastAsia="Noto Serif CJK KR" w:cs="Noto Serif CJK KR"/>
          <w:sz w:val="20"/>
        </w:rPr>
        <w:t>인이 빠지면 전혀 죄가 없다.</w:t>
      </w:r>
      <w:r>
        <w:t xml:space="preserve"> </w:t>
      </w:r>
      <w:r>
        <w:rPr>
          <w:rFonts w:ascii="Noto Serif CJK KR" w:hAnsi="Noto Serif CJK KR" w:eastAsia="Noto Serif CJK KR" w:cs="Noto Serif CJK KR"/>
          <w:sz w:val="20"/>
        </w:rPr>
        <w:t>[구문 불확실] 연이 빠진 경우에도 또한 있으며,</w:t>
      </w:r>
      <w:r>
        <w:t xml:space="preserve"> </w:t>
      </w:r>
      <w:r>
        <w:rPr>
          <w:rFonts w:ascii="Noto Serif CJK KR" w:hAnsi="Noto Serif CJK KR" w:eastAsia="Noto Serif CJK KR" w:cs="Noto Serif CJK KR"/>
          <w:sz w:val="20"/>
        </w:rPr>
        <w:t>[구문 불확실] 경죄가 없다고 한다.</w:t>
      </w:r>
      <w:r>
        <w:t xml:space="preserve"> </w:t>
      </w:r>
      <w:r>
        <w:rPr>
          <w:rFonts w:ascii="Noto Serif CJK KR" w:hAnsi="Noto Serif CJK KR" w:eastAsia="Noto Serif CJK KR" w:cs="Noto Serif CJK KR"/>
          <w:sz w:val="20"/>
        </w:rPr>
        <w:t>‘내지’라는 것은,</w:t>
      </w:r>
      <w:r>
        <w:t xml:space="preserve"> </w:t>
      </w:r>
      <w:r>
        <w:rPr>
          <w:rFonts w:ascii="Noto Serif CJK KR" w:hAnsi="Noto Serif CJK KR" w:eastAsia="Noto Serif CJK KR" w:cs="Noto Serif CJK KR"/>
          <w:sz w:val="20"/>
        </w:rPr>
        <w:t>대망어에서 작은 망어에 이르기까지를 말한다.</w:t>
      </w:r>
      <w:r>
        <w:t xml:space="preserve"> </w:t>
      </w:r>
      <w:r>
        <w:rPr>
          <w:rFonts w:ascii="Noto Serif CJK KR" w:hAnsi="Noto Serif CJK KR" w:eastAsia="Noto Serif CJK KR" w:cs="Noto Serif CJK KR"/>
          <w:sz w:val="20"/>
        </w:rPr>
        <w:t>그러므로 ‘내지’라고 말한다.</w:t>
      </w:r>
      <w:r>
        <w:t xml:space="preserve"> </w:t>
      </w:r>
      <w:r>
        <w:rPr>
          <w:rFonts w:ascii="Noto Serif CJK KR" w:hAnsi="Noto Serif CJK KR" w:eastAsia="Noto Serif CJK KR" w:cs="Noto Serif CJK KR"/>
          <w:sz w:val="20"/>
        </w:rPr>
        <w:t>“보지 않고도 보았다고 한다”는 것은,</w:t>
      </w:r>
      <w:r>
        <w:t xml:space="preserve"> </w:t>
      </w:r>
      <w:r>
        <w:rPr>
          <w:rFonts w:ascii="Noto Serif CJK KR" w:hAnsi="Noto Serif CJK KR" w:eastAsia="Noto Serif CJK KR" w:cs="Noto Serif CJK KR"/>
          <w:sz w:val="20"/>
        </w:rPr>
        <w:t>견·문·각·지 가운데에서,</w:t>
      </w:r>
      <w:r>
        <w:t xml:space="preserve"> </w:t>
      </w:r>
      <w:r>
        <w:rPr>
          <w:rFonts w:ascii="Noto Serif CJK KR" w:hAnsi="Noto Serif CJK KR" w:eastAsia="Noto Serif CJK KR" w:cs="Noto Serif CJK KR"/>
          <w:sz w:val="20"/>
        </w:rPr>
        <w:t>우선 ‘견’을 들어 말한 것이다.</w:t>
      </w:r>
      <w:r>
        <w:t xml:space="preserve"> </w:t>
      </w:r>
      <w:r>
        <w:rPr>
          <w:rFonts w:ascii="Noto Serif CJK KR" w:hAnsi="Noto Serif CJK KR" w:eastAsia="Noto Serif CJK KR" w:cs="Noto Serif CJK KR"/>
          <w:sz w:val="20"/>
        </w:rPr>
        <w:t>여덟 종류의 작은 망어는 경죄를 범한다.</w:t>
      </w:r>
      <w:r>
        <w:t xml:space="preserve"> </w:t>
      </w:r>
      <w:r>
        <w:rPr>
          <w:rFonts w:ascii="Noto Serif CJK KR" w:hAnsi="Noto Serif CJK KR" w:eastAsia="Noto Serif CJK KR" w:cs="Noto Serif CJK KR"/>
          <w:sz w:val="20"/>
        </w:rPr>
        <w:t>또 기어·양설·악구도 모두 경죄를 얻는다.</w:t>
      </w:r>
      <w:r>
        <w:t xml:space="preserve"> </w:t>
      </w:r>
      <w:r>
        <w:rPr>
          <w:rFonts w:ascii="Noto Serif CJK KR" w:hAnsi="Noto Serif CJK KR" w:eastAsia="Noto Serif CJK KR" w:cs="Noto Serif CJK KR"/>
          <w:sz w:val="20"/>
        </w:rPr>
        <w:t>또 몸과 입이 서로 대신하여 지어도 죄를 얻는다.</w:t>
      </w:r>
      <w:r>
        <w:t xml:space="preserve"> </w:t>
      </w:r>
      <w:r>
        <w:rPr>
          <w:rFonts w:ascii="Noto Serif CJK KR" w:hAnsi="Noto Serif CJK KR" w:eastAsia="Noto Serif CJK KR" w:cs="Noto Serif CJK KR"/>
          <w:sz w:val="20"/>
        </w:rPr>
        <w:t>예컨대 시주가 절을 짓고 말하기를,</w:t>
      </w:r>
      <w:r>
        <w:t xml:space="preserve"> </w:t>
      </w:r>
      <w:r>
        <w:rPr>
          <w:rFonts w:ascii="Noto Serif CJK KR" w:hAnsi="Noto Serif CJK KR" w:eastAsia="Noto Serif CJK KR" w:cs="Noto Serif CJK KR"/>
          <w:sz w:val="20"/>
        </w:rPr>
        <w:t>“[판독 불확실] 아난한(阿難漢)인 자는 내 절에 들어오라.</w:t>
      </w:r>
      <w:r>
        <w:t xml:space="preserve"> </w:t>
      </w:r>
      <w:r>
        <w:rPr>
          <w:rFonts w:ascii="Noto Serif CJK KR" w:hAnsi="Noto Serif CJK KR" w:eastAsia="Noto Serif CJK KR" w:cs="Noto Serif CJK KR"/>
          <w:sz w:val="20"/>
        </w:rPr>
        <w:t>그렇지 않은 자는 들어오지 말라”고 하였을 때,</w:t>
      </w:r>
      <w:r>
        <w:t xml:space="preserve"> </w:t>
      </w:r>
      <w:r>
        <w:rPr>
          <w:rFonts w:ascii="Noto Serif CJK KR" w:hAnsi="Noto Serif CJK KR" w:eastAsia="Noto Serif CJK KR" w:cs="Noto Serif CJK KR"/>
          <w:sz w:val="20"/>
        </w:rPr>
        <w:t>아라한이 아니면서 들어간 경우이다.</w:t>
      </w:r>
      <w:r>
        <w:t xml:space="preserve"> </w:t>
      </w:r>
      <w:r>
        <w:rPr>
          <w:rFonts w:ascii="Noto Serif CJK KR" w:hAnsi="Noto Serif CJK KR" w:eastAsia="Noto Serif CJK KR" w:cs="Noto Serif CJK KR"/>
          <w:sz w:val="20"/>
        </w:rPr>
        <w:t>또 “그대는 성법을 얻었는가?”라고 물었을 때,</w:t>
      </w:r>
      <w:r>
        <w:t xml:space="preserve"> </w:t>
      </w:r>
      <w:r>
        <w:rPr>
          <w:rFonts w:ascii="Noto Serif CJK KR" w:hAnsi="Noto Serif CJK KR" w:eastAsia="Noto Serif CJK KR" w:cs="Noto Serif CJK KR"/>
          <w:sz w:val="20"/>
        </w:rPr>
        <w:t>[구문 불확실] 그때 머리와 몸의 모습을 나타내기 때문에,</w:t>
      </w:r>
      <w:r>
        <w:t xml:space="preserve"> </w:t>
      </w:r>
      <w:r>
        <w:rPr>
          <w:rFonts w:ascii="Noto Serif CJK KR" w:hAnsi="Noto Serif CJK KR" w:eastAsia="Noto Serif CJK KR" w:cs="Noto Serif CJK KR"/>
          <w:sz w:val="20"/>
        </w:rPr>
        <w:t>대망어의 중죄를 범한다.</w:t>
      </w:r>
      <w:r>
        <w:t xml:space="preserve"> </w:t>
      </w:r>
      <w:r>
        <w:rPr>
          <w:rFonts w:ascii="Noto Serif CJK KR" w:hAnsi="Noto Serif CJK KR" w:eastAsia="Noto Serif CJK KR" w:cs="Noto Serif CJK KR"/>
          <w:sz w:val="20"/>
        </w:rPr>
        <w:t>본문에서 ‘정어’라고 한 것은,</w:t>
      </w:r>
      <w:r>
        <w:t xml:space="preserve"> </w:t>
      </w:r>
      <w:r>
        <w:rPr>
          <w:rFonts w:ascii="Noto Serif CJK KR" w:hAnsi="Noto Serif CJK KR" w:eastAsia="Noto Serif CJK KR" w:cs="Noto Serif CJK KR"/>
          <w:sz w:val="20"/>
        </w:rPr>
        <w:t>여덟 종류의 바른 말을 취한 것이다.</w:t>
      </w:r>
      <w:r>
        <w:t xml:space="preserve"> </w:t>
      </w:r>
      <w:r>
        <w:rPr>
          <w:rFonts w:ascii="Noto Serif CJK KR" w:hAnsi="Noto Serif CJK KR" w:eastAsia="Noto Serif CJK KR" w:cs="Noto Serif CJK KR"/>
          <w:sz w:val="20"/>
        </w:rPr>
        <w:t>‘정견’이라는 것은,</w:t>
      </w:r>
      <w:r>
        <w:t xml:space="preserve"> </w:t>
      </w:r>
      <w:r>
        <w:rPr>
          <w:rFonts w:ascii="Noto Serif CJK KR" w:hAnsi="Noto Serif CJK KR" w:eastAsia="Noto Serif CJK KR" w:cs="Noto Serif CJK KR"/>
          <w:sz w:val="20"/>
        </w:rPr>
        <w:t>통틀어 말하면 무탐 등 세 선근을 취한 것이다.</w:t>
      </w:r>
      <w:r>
        <w:t xml:space="preserve"> </w:t>
      </w:r>
      <w:r>
        <w:rPr>
          <w:rFonts w:ascii="Noto Serif CJK KR" w:hAnsi="Noto Serif CJK KR" w:eastAsia="Noto Serif CJK KR" w:cs="Noto Serif CJK KR"/>
          <w:sz w:val="20"/>
        </w:rPr>
        <w:t>또 네 구를 만든다.</w:t>
      </w:r>
      <w:r>
        <w:t xml:space="preserve"> </w:t>
      </w:r>
      <w:r>
        <w:rPr>
          <w:rFonts w:ascii="Noto Serif CJK KR" w:hAnsi="Noto Serif CJK KR" w:eastAsia="Noto Serif CJK KR" w:cs="Noto Serif CJK KR"/>
          <w:sz w:val="20"/>
        </w:rPr>
        <w:t>첫째는 오직 복이고 죄는 아닌 경우이다.</w:t>
      </w:r>
      <w:r>
        <w:t xml:space="preserve"> </w:t>
      </w:r>
      <w:r>
        <w:rPr>
          <w:rFonts w:ascii="Noto Serif CJK KR" w:hAnsi="Noto Serif CJK KR" w:eastAsia="Noto Serif CJK KR" w:cs="Noto Serif CJK KR"/>
          <w:sz w:val="20"/>
        </w:rPr>
        <w:t>곧 근기를 통달한 보살이 망어로 중생을 제도하는 경우 등이다.</w:t>
      </w:r>
      <w:r>
        <w:t xml:space="preserve"> </w:t>
      </w:r>
      <w:r>
        <w:rPr>
          <w:rFonts w:ascii="Noto Serif CJK KR" w:hAnsi="Noto Serif CJK KR" w:eastAsia="Noto Serif CJK KR" w:cs="Noto Serif CJK KR"/>
          <w:sz w:val="20"/>
        </w:rPr>
        <w:t>둘째는 죄도 아니고 복도 아닌 경우이다.</w:t>
      </w:r>
      <w:r>
        <w:t xml:space="preserve"> </w:t>
      </w:r>
      <w:r>
        <w:rPr>
          <w:rFonts w:ascii="Noto Serif CJK KR" w:hAnsi="Noto Serif CJK KR" w:eastAsia="Noto Serif CJK KR" w:cs="Noto Serif CJK KR"/>
          <w:sz w:val="20"/>
        </w:rPr>
        <w:t>곧 미치거나 마음이 어지러운 가운데 말하는 경우 등이다.</w:t>
      </w:r>
      <w:r>
        <w:t xml:space="preserve"> </w:t>
      </w:r>
      <w:r>
        <w:rPr>
          <w:rFonts w:ascii="Noto Serif CJK KR" w:hAnsi="Noto Serif CJK KR" w:eastAsia="Noto Serif CJK KR" w:cs="Noto Serif CJK KR"/>
          <w:sz w:val="20"/>
        </w:rPr>
        <w:t>셋째는 오직 경죄이고 중죄는 아닌 경우이다.</w:t>
      </w:r>
      <w:r>
        <w:t xml:space="preserve"> </w:t>
      </w:r>
      <w:r>
        <w:rPr>
          <w:rFonts w:ascii="Noto Serif CJK KR" w:hAnsi="Noto Serif CJK KR" w:eastAsia="Noto Serif CJK KR" w:cs="Noto Serif CJK KR"/>
          <w:sz w:val="20"/>
        </w:rPr>
        <w:t>곧 이 계에서 겸하여 세운 작은 망어 등이다.</w:t>
      </w:r>
      <w:r>
        <w:t xml:space="preserve"> </w:t>
      </w:r>
      <w:r>
        <w:rPr>
          <w:rFonts w:ascii="Noto Serif CJK KR" w:hAnsi="Noto Serif CJK KR" w:eastAsia="Noto Serif CJK KR" w:cs="Noto Serif CJK KR"/>
          <w:sz w:val="20"/>
        </w:rPr>
        <w:t>넷째는 오직 중죄이고 경죄는 아닌 경우이다.</w:t>
      </w:r>
      <w:r>
        <w:t xml:space="preserve"> </w:t>
      </w:r>
      <w:r>
        <w:rPr>
          <w:rFonts w:ascii="Noto Serif CJK KR" w:hAnsi="Noto Serif CJK KR" w:eastAsia="Noto Serif CJK KR" w:cs="Noto Serif CJK KR"/>
          <w:sz w:val="20"/>
        </w:rPr>
        <w:t>곧 이 계에서 바로 세운 대망어이다.</w:t>
      </w:r>
      <w:r>
        <w:t xml:space="preserve"> </w:t>
      </w:r>
      <w:r>
        <w:rPr>
          <w:rFonts w:ascii="Noto Serif CJK KR" w:hAnsi="Noto Serif CJK KR" w:eastAsia="Noto Serif CJK KR" w:cs="Noto Serif CJK KR"/>
          <w:sz w:val="20"/>
        </w:rPr>
        <w:t>이상의 네 계는,</w:t>
      </w:r>
      <w:r>
        <w:t xml:space="preserve"> </w:t>
      </w:r>
      <w:r>
        <w:rPr>
          <w:rFonts w:ascii="Noto Serif CJK KR" w:hAnsi="Noto Serif CJK KR" w:eastAsia="Noto Serif CJK KR" w:cs="Noto Serif CJK KR"/>
          <w:sz w:val="20"/>
        </w:rPr>
        <w:t>대승과 소승이 함께 배우고,</w:t>
      </w:r>
      <w:r>
        <w:t xml:space="preserve"> </w:t>
      </w:r>
      <w:r>
        <w:rPr>
          <w:rFonts w:ascii="Noto Serif CJK KR" w:hAnsi="Noto Serif CJK KR" w:eastAsia="Noto Serif CJK KR" w:cs="Noto Serif CJK KR"/>
          <w:sz w:val="20"/>
        </w:rPr>
        <w:t>칠중이 함께 제정 대상으로 삼는다.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《卍續》 원교감은 小妄語의 語자가 보입된 글자임을 밝힌다.</w:t>
      </w:r>
    </w:p>
    <w:p>
      <w:pPr>
        <w:pStyle w:val="SHTKNoteDetail"/>
      </w:pPr>
      <w:r>
        <w:t>• 원교감 원문 | 補入語字</w:t>
        <w:br/>
        <w:t>• 교감 번호 | 0284001</w:t>
        <w:br/>
        <w:t>• 판본 정보 | 《卍續》 원교감(type="orig")</w:t>
        <w:br/>
        <w:t>• 저본 독법 | 小妄語疑</w:t>
        <w:br/>
        <w:t>• 저본 적용 구절 | 二者大妄語小妄語疑</w:t>
        <w:br/>
        <w:t>• 저본 기준 번역 | “둘째, 대망어를 작은 망어인지 의심하는 경우이다.”</w:t>
        <w:br/>
        <w:t>• 이문 독법 | 小妄疑 (語 보입 전 상태)</w:t>
        <w:br/>
        <w:t>• 이문 적용 구절 | 二者大妄語小妄疑</w:t>
        <w:br/>
        <w:t>• 이문 기준 번역 | 문맥상 “둘째, 대망어를 작은 망어인지 의심하는 경우이다.”로 동일하게 이해된다.</w:t>
        <w:br/>
        <w:t>• 의미 차이 | 語가 있으면 小妄語라는 용어가 완결되고, 없으면 小妄이 앞뒤 문맥으로 小妄語를 가리키는 축약형이 된다. 해당 판정의 뜻은 바뀌지 않는다.</w:t>
        <w:br/>
        <w:t>• 한국어 해설 | 이 교감은 새로운 이문 의미를 제시한다기보다 용어를 완전한 형태로 보입한 편집 정보이다.</w:t>
        <w:br/>
        <w:t>• 번역 영향 판정 | [표현 차이]</w:t>
        <w:br/>
        <w:t>• 출처 | CBETA X38n0683, 교감 번호 0284001.</w:t>
      </w:r>
    </w:p>
    <w:p>
      <w:pPr>
        <w:pStyle w:val="SHTKNoteSummary"/>
      </w:pPr>
      <w:r>
        <w:t>교감 요약 | [CBETA 교감] 현행 CBETA는 已解를 채택하고 《卍續》은 巳解로 되어 있다.</w:t>
      </w:r>
    </w:p>
    <w:p>
      <w:pPr>
        <w:pStyle w:val="SHTKNoteDetail"/>
      </w:pPr>
      <w:r>
        <w:t>• 원교감 원문 | 已【CB】，巳【卍續】</w:t>
        <w:br/>
        <w:t>• 교감 번호 | 0284b1801</w:t>
        <w:br/>
        <w:t>• 판본 정보 | 【CB】 = CBETA 채택 독법 / 【卍續】 = 원저본 독법</w:t>
        <w:br/>
        <w:t>• 저본 독법 | 已解</w:t>
        <w:br/>
        <w:t>• 저본 적용 구절 | 七者前人已解</w:t>
        <w:br/>
        <w:t>• 저본 기준 번역 | “일곱째, 상대 사람이 이미 이해한 것이다.”</w:t>
        <w:br/>
        <w:t>• 이문 독법 | 巳解</w:t>
        <w:br/>
        <w:t>• 이문 적용 구절 | 七者前人巳解</w:t>
        <w:br/>
        <w:t>• 이문 기준 번역 | 巳를 독립적인 뜻으로 읽으면 이 문맥에서 자연스러운 문장이 되지 않으므로 已의 자형 혼동으로 보아 같은 뜻으로 읽는다.</w:t>
        <w:br/>
        <w:t>• 의미 차이 | 문맥상 실질적인 번역 차이는 없다.</w:t>
        <w:br/>
        <w:t>• 한국어 해설 | 일곱 번째 성립 조건은 상대가 말의 뜻을 ‘이미 이해했음’을 요구한다. 따라서 시간 부사 已가 문법상 자연스럽고, 巳는 자형 차이로 처리한다.</w:t>
        <w:br/>
        <w:t>• 번역 영향 판정 | [번역 차이 없음]</w:t>
        <w:br/>
        <w:t>• 출처 | CBETA X38n0683.</w:t>
      </w:r>
    </w:p>
    <w:p>
      <w:pPr>
        <w:pStyle w:val="Heading4"/>
      </w:pPr>
      <w:r>
        <w:t>제5 고주계(酤酒戒)</w:t>
      </w:r>
    </w:p>
    <w:p>
      <w:pPr>
        <w:pStyle w:val="SHTKPositionMarker"/>
      </w:pPr>
      <w:bookmarkStart w:id="5034" w:name="loc_0284c07"/>
      <w:r>
        <w:rPr>
          <w:rFonts w:ascii="Noto Sans CJK KR" w:hAnsi="Noto Sans CJK KR" w:eastAsia="Noto Sans CJK KR" w:cs="Noto Sans CJK KR"/>
          <w:b/>
          <w:color w:val="464646"/>
          <w:sz w:val="20"/>
        </w:rPr>
        <w:t>[0284c07]</w:t>
      </w:r>
      <w:bookmarkEnd w:id="5034"/>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五酤酒戒。亦名不酤酒戒。大小同制小乘上二眾同一切販賣。犯第三篇。下三眾者。犯第五篇。大乘中酤酒七眾同犯重。若尸遺等煞生具等犯輕垢。若如法物販賣者。在家菩薩不制未離生活業。故優婆塞戒經云。所得物一分販賣故。酒量者。小乘若四分者。能醉人以為限。若十誦者。若作為酒者。醉不醉皆為犯限。地持論者有三種。謂穀酒藥酒草酒。草酒者。蒲桃作而醉人等。藥酒者。獨活等草以作等。此名為真酒者。眾罪起之緣者。以後飲酒戒說也。所言一切酒者。取似酒。謂甘酒酢糟酒等類。仲云。甘酢糟麵酒。謂麵粉以酒漬干能醉人也。自酤酒中作五句。一者真酒真酒想犯重。二者真酒真酒疑亦重。三者真酒非真酒想。若轉想想犯輕。若起於非酒境本迷。全無罪。若起於似酒境迷者。犯輕垢罪。四非酒真酒想輕。五非真酒真酒疑。輕。教人大乘中為吾為汝皆重。小乘二皆販賣戒。具緣者。七緣成重。一所與人與非人者輕故。二人想為非人想輕故。三者真酒似酒者輕故。四者發酤酒想不發酤意者無罪故。五者與彼人。六者取價。七彼人飲。於中初二第七一為緣。第四一為因。第三一為法。第五六為業。明達者。照理為明。知事者為達。亦通門言。一云。以三達為達亦有四句。一唯福非罪。達機菩薩。二非罪非福。謂為藥作酒。與他人取價。取價故非福。藥酒故非罪。三者唯輕非重。此我中兼立似酒等。四者唯婬非輕。此戒中正所立酤真酒等。</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다섯째는 고주계이다.</w:t>
      </w:r>
      <w:r>
        <w:t xml:space="preserve"> </w:t>
      </w:r>
      <w:r>
        <w:rPr>
          <w:rFonts w:ascii="Noto Serif CJK KR" w:hAnsi="Noto Serif CJK KR" w:eastAsia="Noto Serif CJK KR" w:cs="Noto Serif CJK KR"/>
          <w:sz w:val="20"/>
        </w:rPr>
        <w:t>또한 불고주계라고도 한다.</w:t>
      </w:r>
      <w:r>
        <w:t xml:space="preserve"> </w:t>
      </w:r>
      <w:r>
        <w:rPr>
          <w:rFonts w:ascii="Noto Serif CJK KR" w:hAnsi="Noto Serif CJK KR" w:eastAsia="Noto Serif CJK KR" w:cs="Noto Serif CJK KR"/>
          <w:sz w:val="20"/>
        </w:rPr>
        <w:t>대승과 소승에서 함께 제정하며, 소승의 위 두 무리는 모든 매매를 함께 금한다.</w:t>
      </w:r>
      <w:r>
        <w:t xml:space="preserve"> </w:t>
      </w:r>
      <w:r>
        <w:rPr>
          <w:rFonts w:ascii="Noto Serif CJK KR" w:hAnsi="Noto Serif CJK KR" w:eastAsia="Noto Serif CJK KR" w:cs="Noto Serif CJK KR"/>
          <w:sz w:val="20"/>
        </w:rPr>
        <w:t>제3편을 범한다.</w:t>
      </w:r>
      <w:r>
        <w:t xml:space="preserve"> </w:t>
      </w:r>
      <w:r>
        <w:rPr>
          <w:rFonts w:ascii="Noto Serif CJK KR" w:hAnsi="Noto Serif CJK KR" w:eastAsia="Noto Serif CJK KR" w:cs="Noto Serif CJK KR"/>
          <w:sz w:val="20"/>
        </w:rPr>
        <w:t>아래 세 무리는,</w:t>
      </w:r>
      <w:r>
        <w:t xml:space="preserve"> </w:t>
      </w:r>
      <w:r>
        <w:rPr>
          <w:rFonts w:ascii="Noto Serif CJK KR" w:hAnsi="Noto Serif CJK KR" w:eastAsia="Noto Serif CJK KR" w:cs="Noto Serif CJK KR"/>
          <w:sz w:val="20"/>
        </w:rPr>
        <w:t>제5편을 범한다.</w:t>
      </w:r>
      <w:r>
        <w:t xml:space="preserve"> </w:t>
      </w:r>
      <w:r>
        <w:rPr>
          <w:rFonts w:ascii="Noto Serif CJK KR" w:hAnsi="Noto Serif CJK KR" w:eastAsia="Noto Serif CJK KR" w:cs="Noto Serif CJK KR"/>
          <w:sz w:val="20"/>
        </w:rPr>
        <w:t>대승에서는 술을 파는 것을 칠중이 모두 함께 범하면 중죄이다.</w:t>
      </w:r>
      <w:r>
        <w:t xml:space="preserve"> </w:t>
      </w:r>
      <w:r>
        <w:rPr>
          <w:rFonts w:ascii="Noto Serif CJK KR" w:hAnsi="Noto Serif CJK KR" w:eastAsia="Noto Serif CJK KR" w:cs="Noto Serif CJK KR"/>
          <w:sz w:val="20"/>
        </w:rPr>
        <w:t>[판독 불확실] 만일 ‘尸遺’ 등의 살생 도구 등을 팔면 경구죄를 범한다.</w:t>
      </w:r>
      <w:r>
        <w:t xml:space="preserve"> </w:t>
      </w:r>
      <w:r>
        <w:rPr>
          <w:rFonts w:ascii="Noto Serif CJK KR" w:hAnsi="Noto Serif CJK KR" w:eastAsia="Noto Serif CJK KR" w:cs="Noto Serif CJK KR"/>
          <w:sz w:val="20"/>
        </w:rPr>
        <w:t>법에 맞는 물건을 판매하는 경우에는,</w:t>
      </w:r>
      <w:r>
        <w:t xml:space="preserve"> </w:t>
      </w:r>
      <w:r>
        <w:rPr>
          <w:rFonts w:ascii="Noto Serif CJK KR" w:hAnsi="Noto Serif CJK KR" w:eastAsia="Noto Serif CJK KR" w:cs="Noto Serif CJK KR"/>
          <w:sz w:val="20"/>
        </w:rPr>
        <w:t>재가 보살은 아직 생업을 떠나지 않았으므로 금하지 않는다.</w:t>
      </w:r>
      <w:r>
        <w:t xml:space="preserve"> </w:t>
      </w:r>
      <w:r>
        <w:rPr>
          <w:rFonts w:ascii="Noto Serif CJK KR" w:hAnsi="Noto Serif CJK KR" w:eastAsia="Noto Serif CJK KR" w:cs="Noto Serif CJK KR"/>
          <w:sz w:val="20"/>
        </w:rPr>
        <w:t>그러므로 《우바새계경》에서 말한다.</w:t>
      </w:r>
      <w:r>
        <w:t xml:space="preserve"> </w:t>
      </w:r>
      <w:r>
        <w:rPr>
          <w:rFonts w:ascii="Noto Serif CJK KR" w:hAnsi="Noto Serif CJK KR" w:eastAsia="Noto Serif CJK KR" w:cs="Noto Serif CJK KR"/>
          <w:sz w:val="20"/>
        </w:rPr>
        <w:t>“얻은 재물 가운데 한 몫은 장사에 쓰기 때문이다.”</w:t>
      </w:r>
      <w:r>
        <w:t xml:space="preserve"> </w:t>
      </w:r>
      <w:r>
        <w:rPr>
          <w:rFonts w:ascii="Noto Serif CJK KR" w:hAnsi="Noto Serif CJK KR" w:eastAsia="Noto Serif CJK KR" w:cs="Noto Serif CJK KR"/>
          <w:sz w:val="20"/>
        </w:rPr>
        <w:t>술의 범위라는 것은,</w:t>
      </w:r>
      <w:r>
        <w:t xml:space="preserve"> </w:t>
      </w:r>
      <w:r>
        <w:rPr>
          <w:rFonts w:ascii="Noto Serif CJK KR" w:hAnsi="Noto Serif CJK KR" w:eastAsia="Noto Serif CJK KR" w:cs="Noto Serif CJK KR"/>
          <w:sz w:val="20"/>
        </w:rPr>
        <w:t>소승에서 《사분율》에 따르면,</w:t>
      </w:r>
      <w:r>
        <w:t xml:space="preserve"> </w:t>
      </w:r>
      <w:r>
        <w:rPr>
          <w:rFonts w:ascii="Noto Serif CJK KR" w:hAnsi="Noto Serif CJK KR" w:eastAsia="Noto Serif CJK KR" w:cs="Noto Serif CJK KR"/>
          <w:sz w:val="20"/>
        </w:rPr>
        <w:t>사람을 취하게 할 수 있는 것을 한계로 삼는다.</w:t>
      </w:r>
      <w:r>
        <w:t xml:space="preserve"> </w:t>
      </w:r>
      <w:r>
        <w:rPr>
          <w:rFonts w:ascii="Noto Serif CJK KR" w:hAnsi="Noto Serif CJK KR" w:eastAsia="Noto Serif CJK KR" w:cs="Noto Serif CJK KR"/>
          <w:sz w:val="20"/>
        </w:rPr>
        <w:t>《십송률》에 따르면,</w:t>
      </w:r>
      <w:r>
        <w:t xml:space="preserve"> </w:t>
      </w:r>
      <w:r>
        <w:rPr>
          <w:rFonts w:ascii="Noto Serif CJK KR" w:hAnsi="Noto Serif CJK KR" w:eastAsia="Noto Serif CJK KR" w:cs="Noto Serif CJK KR"/>
          <w:sz w:val="20"/>
        </w:rPr>
        <w:t>술로 만들었으면,</w:t>
      </w:r>
      <w:r>
        <w:t xml:space="preserve"> </w:t>
      </w:r>
      <w:r>
        <w:rPr>
          <w:rFonts w:ascii="Noto Serif CJK KR" w:hAnsi="Noto Serif CJK KR" w:eastAsia="Noto Serif CJK KR" w:cs="Noto Serif CJK KR"/>
          <w:sz w:val="20"/>
        </w:rPr>
        <w:t>취하게 하든 취하게 하지 않든 모두 범계의 범위가 된다.</w:t>
      </w:r>
      <w:r>
        <w:t xml:space="preserve"> </w:t>
      </w:r>
      <w:r>
        <w:rPr>
          <w:rFonts w:ascii="Noto Serif CJK KR" w:hAnsi="Noto Serif CJK KR" w:eastAsia="Noto Serif CJK KR" w:cs="Noto Serif CJK KR"/>
          <w:sz w:val="20"/>
        </w:rPr>
        <w:t>《지지론》에서는 세 종류가 있다고 한다.</w:t>
      </w:r>
      <w:r>
        <w:t xml:space="preserve"> </w:t>
      </w:r>
      <w:r>
        <w:rPr>
          <w:rFonts w:ascii="Noto Serif CJK KR" w:hAnsi="Noto Serif CJK KR" w:eastAsia="Noto Serif CJK KR" w:cs="Noto Serif CJK KR"/>
          <w:sz w:val="20"/>
        </w:rPr>
        <w:t>곧 곡주·약주·초주이다.</w:t>
      </w:r>
      <w:r>
        <w:t xml:space="preserve"> </w:t>
      </w:r>
      <w:r>
        <w:rPr>
          <w:rFonts w:ascii="Noto Serif CJK KR" w:hAnsi="Noto Serif CJK KR" w:eastAsia="Noto Serif CJK KR" w:cs="Noto Serif CJK KR"/>
          <w:sz w:val="20"/>
        </w:rPr>
        <w:t>초주라는 것은,</w:t>
      </w:r>
      <w:r>
        <w:t xml:space="preserve"> </w:t>
      </w:r>
      <w:r>
        <w:rPr>
          <w:rFonts w:ascii="Noto Serif CJK KR" w:hAnsi="Noto Serif CJK KR" w:eastAsia="Noto Serif CJK KR" w:cs="Noto Serif CJK KR"/>
          <w:sz w:val="20"/>
        </w:rPr>
        <w:t>포도 등으로 만들어 사람을 취하게 하는 것이다.</w:t>
      </w:r>
      <w:r>
        <w:t xml:space="preserve"> </w:t>
      </w:r>
      <w:r>
        <w:rPr>
          <w:rFonts w:ascii="Noto Serif CJK KR" w:hAnsi="Noto Serif CJK KR" w:eastAsia="Noto Serif CJK KR" w:cs="Noto Serif CJK KR"/>
          <w:sz w:val="20"/>
        </w:rPr>
        <w:t>약주라는 것은,</w:t>
      </w:r>
      <w:r>
        <w:t xml:space="preserve"> </w:t>
      </w:r>
      <w:r>
        <w:rPr>
          <w:rFonts w:ascii="Noto Serif CJK KR" w:hAnsi="Noto Serif CJK KR" w:eastAsia="Noto Serif CJK KR" w:cs="Noto Serif CJK KR"/>
          <w:sz w:val="20"/>
        </w:rPr>
        <w:t>독활 등의 풀로 만든 것 등이다.</w:t>
      </w:r>
      <w:r>
        <w:t xml:space="preserve"> </w:t>
      </w:r>
      <w:r>
        <w:rPr>
          <w:rFonts w:ascii="Noto Serif CJK KR" w:hAnsi="Noto Serif CJK KR" w:eastAsia="Noto Serif CJK KR" w:cs="Noto Serif CJK KR"/>
          <w:sz w:val="20"/>
        </w:rPr>
        <w:t>이것을 진짜 술이라고 하는 것은,</w:t>
      </w:r>
      <w:r>
        <w:t xml:space="preserve"> </w:t>
      </w:r>
      <w:r>
        <w:rPr>
          <w:rFonts w:ascii="Noto Serif CJK KR" w:hAnsi="Noto Serif CJK KR" w:eastAsia="Noto Serif CJK KR" w:cs="Noto Serif CJK KR"/>
          <w:sz w:val="20"/>
        </w:rPr>
        <w:t>온갖 죄가 일어나는 인연이라는 점이며,</w:t>
      </w:r>
      <w:r>
        <w:t xml:space="preserve"> </w:t>
      </w:r>
      <w:r>
        <w:rPr>
          <w:rFonts w:ascii="Noto Serif CJK KR" w:hAnsi="Noto Serif CJK KR" w:eastAsia="Noto Serif CJK KR" w:cs="Noto Serif CJK KR"/>
          <w:sz w:val="20"/>
        </w:rPr>
        <w:t>뒤의 음주계에서 설한다.</w:t>
      </w:r>
      <w:r>
        <w:t xml:space="preserve"> </w:t>
      </w:r>
      <w:r>
        <w:rPr>
          <w:rFonts w:ascii="Noto Serif CJK KR" w:hAnsi="Noto Serif CJK KR" w:eastAsia="Noto Serif CJK KR" w:cs="Noto Serif CJK KR"/>
          <w:sz w:val="20"/>
        </w:rPr>
        <w:t>이른바 ‘일체의 술’이라는 것은,</w:t>
      </w:r>
      <w:r>
        <w:t xml:space="preserve"> </w:t>
      </w:r>
      <w:r>
        <w:rPr>
          <w:rFonts w:ascii="Noto Serif CJK KR" w:hAnsi="Noto Serif CJK KR" w:eastAsia="Noto Serif CJK KR" w:cs="Noto Serif CJK KR"/>
          <w:sz w:val="20"/>
        </w:rPr>
        <w:t>술과 비슷한 것도 취한다.</w:t>
      </w:r>
      <w:r>
        <w:t xml:space="preserve"> </w:t>
      </w:r>
      <w:r>
        <w:rPr>
          <w:rFonts w:ascii="Noto Serif CJK KR" w:hAnsi="Noto Serif CJK KR" w:eastAsia="Noto Serif CJK KR" w:cs="Noto Serif CJK KR"/>
          <w:sz w:val="20"/>
        </w:rPr>
        <w:t>곧 감주·초조주 등의 부류이다.</w:t>
      </w:r>
      <w:r>
        <w:t xml:space="preserve"> </w:t>
      </w:r>
      <w:r>
        <w:rPr>
          <w:rFonts w:ascii="Noto Serif CJK KR" w:hAnsi="Noto Serif CJK KR" w:eastAsia="Noto Serif CJK KR" w:cs="Noto Serif CJK KR"/>
          <w:sz w:val="20"/>
        </w:rPr>
        <w:t>중(仲)이 말한다.</w:t>
      </w:r>
      <w:r>
        <w:t xml:space="preserve"> </w:t>
      </w:r>
      <w:r>
        <w:rPr>
          <w:rFonts w:ascii="Noto Serif CJK KR" w:hAnsi="Noto Serif CJK KR" w:eastAsia="Noto Serif CJK KR" w:cs="Noto Serif CJK KR"/>
          <w:sz w:val="20"/>
        </w:rPr>
        <w:t>“감·초·조·면주이다.”</w:t>
      </w:r>
      <w:r>
        <w:t xml:space="preserve"> </w:t>
      </w:r>
      <w:r>
        <w:rPr>
          <w:rFonts w:ascii="Noto Serif CJK KR" w:hAnsi="Noto Serif CJK KR" w:eastAsia="Noto Serif CJK KR" w:cs="Noto Serif CJK KR"/>
          <w:sz w:val="20"/>
        </w:rPr>
        <w:t>곧 밀가루를 술에 적셨다가 말려 사람을 취하게 할 수 있는 것이다.</w:t>
      </w:r>
      <w:r>
        <w:t xml:space="preserve"> </w:t>
      </w:r>
      <w:r>
        <w:rPr>
          <w:rFonts w:ascii="Noto Serif CJK KR" w:hAnsi="Noto Serif CJK KR" w:eastAsia="Noto Serif CJK KR" w:cs="Noto Serif CJK KR"/>
          <w:sz w:val="20"/>
        </w:rPr>
        <w:t>스스로 술을 파는 경우에 다섯 구를 만든다.</w:t>
      </w:r>
      <w:r>
        <w:t xml:space="preserve"> </w:t>
      </w:r>
      <w:r>
        <w:rPr>
          <w:rFonts w:ascii="Noto Serif CJK KR" w:hAnsi="Noto Serif CJK KR" w:eastAsia="Noto Serif CJK KR" w:cs="Noto Serif CJK KR"/>
          <w:sz w:val="20"/>
        </w:rPr>
        <w:t>첫째, 진짜 술을 진짜 술이라고 생각하면 중죄를 범한다.</w:t>
      </w:r>
      <w:r>
        <w:t xml:space="preserve"> </w:t>
      </w:r>
      <w:r>
        <w:rPr>
          <w:rFonts w:ascii="Noto Serif CJK KR" w:hAnsi="Noto Serif CJK KR" w:eastAsia="Noto Serif CJK KR" w:cs="Noto Serif CJK KR"/>
          <w:sz w:val="20"/>
        </w:rPr>
        <w:t>[구문 불확실] 둘째, 진짜 술인지 진짜 술인지 의심하는 경우도 중죄이다.</w:t>
      </w:r>
      <w:r>
        <w:t xml:space="preserve"> </w:t>
      </w:r>
      <w:r>
        <w:rPr>
          <w:rFonts w:ascii="Noto Serif CJK KR" w:hAnsi="Noto Serif CJK KR" w:eastAsia="Noto Serif CJK KR" w:cs="Noto Serif CJK KR"/>
          <w:sz w:val="20"/>
        </w:rPr>
        <w:t>셋째, 진짜 술을 진짜 술이 아니라고 생각하는 경우이다.</w:t>
      </w:r>
      <w:r>
        <w:t xml:space="preserve"> </w:t>
      </w:r>
      <w:r>
        <w:rPr>
          <w:rFonts w:ascii="Noto Serif CJK KR" w:hAnsi="Noto Serif CJK KR" w:eastAsia="Noto Serif CJK KR" w:cs="Noto Serif CJK KR"/>
          <w:sz w:val="20"/>
        </w:rPr>
        <w:t>생각이 바뀐 경우라면 경죄를 범한다.</w:t>
      </w:r>
      <w:r>
        <w:t xml:space="preserve"> </w:t>
      </w:r>
      <w:r>
        <w:rPr>
          <w:rFonts w:ascii="Noto Serif CJK KR" w:hAnsi="Noto Serif CJK KR" w:eastAsia="Noto Serif CJK KR" w:cs="Noto Serif CJK KR"/>
          <w:sz w:val="20"/>
        </w:rPr>
        <w:t>술이 아닌 대상을 본래부터 잘못 안 경우에는,</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술과 비슷한 대상을 잘못 안 경우에는,</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넷째, 술이 아닌 것을 진짜 술이라고 생각하면 경죄이다.</w:t>
      </w:r>
      <w:r>
        <w:t xml:space="preserve"> </w:t>
      </w:r>
      <w:r>
        <w:rPr>
          <w:rFonts w:ascii="Noto Serif CJK KR" w:hAnsi="Noto Serif CJK KR" w:eastAsia="Noto Serif CJK KR" w:cs="Noto Serif CJK KR"/>
          <w:sz w:val="20"/>
        </w:rPr>
        <w:t>다섯째, 진짜 술이 아닌 것을 진짜 술인지 의심하는 경우에는,</w:t>
      </w:r>
      <w:r>
        <w:t xml:space="preserve"> </w:t>
      </w:r>
      <w:r>
        <w:rPr>
          <w:rFonts w:ascii="Noto Serif CJK KR" w:hAnsi="Noto Serif CJK KR" w:eastAsia="Noto Serif CJK KR" w:cs="Noto Serif CJK KR"/>
          <w:sz w:val="20"/>
        </w:rPr>
        <w:t>경죄이다.</w:t>
      </w:r>
      <w:r>
        <w:t xml:space="preserve"> </w:t>
      </w:r>
      <w:r>
        <w:rPr>
          <w:rFonts w:ascii="Noto Serif CJK KR" w:hAnsi="Noto Serif CJK KR" w:eastAsia="Noto Serif CJK KR" w:cs="Noto Serif CJK KR"/>
          <w:sz w:val="20"/>
        </w:rPr>
        <w:t>남에게 시키는 경우, 대승에서는 나를 위해서든 너를 위해서든 모두 중죄이다.</w:t>
      </w:r>
      <w:r>
        <w:t xml:space="preserve"> </w:t>
      </w:r>
      <w:r>
        <w:rPr>
          <w:rFonts w:ascii="Noto Serif CJK KR" w:hAnsi="Noto Serif CJK KR" w:eastAsia="Noto Serif CJK KR" w:cs="Noto Serif CJK KR"/>
          <w:sz w:val="20"/>
        </w:rPr>
        <w:t>소승에서는 둘 다 판매계에 해당한다.</w:t>
      </w:r>
      <w:r>
        <w:t xml:space="preserve"> </w:t>
      </w:r>
      <w:r>
        <w:rPr>
          <w:rFonts w:ascii="Noto Serif CJK KR" w:hAnsi="Noto Serif CJK KR" w:eastAsia="Noto Serif CJK KR" w:cs="Noto Serif CJK KR"/>
          <w:sz w:val="20"/>
        </w:rPr>
        <w:t>구족한 인연이라는 것은,</w:t>
      </w:r>
      <w:r>
        <w:t xml:space="preserve"> </w:t>
      </w:r>
      <w:r>
        <w:rPr>
          <w:rFonts w:ascii="Noto Serif CJK KR" w:hAnsi="Noto Serif CJK KR" w:eastAsia="Noto Serif CJK KR" w:cs="Noto Serif CJK KR"/>
          <w:sz w:val="20"/>
        </w:rPr>
        <w:t>일곱 연이 차면 중죄가 성립한다.</w:t>
      </w:r>
      <w:r>
        <w:t xml:space="preserve"> </w:t>
      </w:r>
      <w:r>
        <w:rPr>
          <w:rFonts w:ascii="Noto Serif CJK KR" w:hAnsi="Noto Serif CJK KR" w:eastAsia="Noto Serif CJK KR" w:cs="Noto Serif CJK KR"/>
          <w:sz w:val="20"/>
        </w:rPr>
        <w:t>첫째, 주는 대상이 사람이어야 하며 비인에게 주면 경죄이기 때문이다.</w:t>
      </w:r>
      <w:r>
        <w:t xml:space="preserve"> </w:t>
      </w:r>
      <w:r>
        <w:rPr>
          <w:rFonts w:ascii="Noto Serif CJK KR" w:hAnsi="Noto Serif CJK KR" w:eastAsia="Noto Serif CJK KR" w:cs="Noto Serif CJK KR"/>
          <w:sz w:val="20"/>
        </w:rPr>
        <w:t>둘째, 사람이라고 생각해야 하며 비인이라고 생각하면 경죄이기 때문이다.</w:t>
      </w:r>
      <w:r>
        <w:t xml:space="preserve"> </w:t>
      </w:r>
      <w:r>
        <w:rPr>
          <w:rFonts w:ascii="Noto Serif CJK KR" w:hAnsi="Noto Serif CJK KR" w:eastAsia="Noto Serif CJK KR" w:cs="Noto Serif CJK KR"/>
          <w:sz w:val="20"/>
        </w:rPr>
        <w:t>셋째, 진짜 술이어야 하며 비슷한 술이면 경죄이기 때문이다.</w:t>
      </w:r>
      <w:r>
        <w:t xml:space="preserve"> </w:t>
      </w:r>
      <w:r>
        <w:rPr>
          <w:rFonts w:ascii="Noto Serif CJK KR" w:hAnsi="Noto Serif CJK KR" w:eastAsia="Noto Serif CJK KR" w:cs="Noto Serif CJK KR"/>
          <w:sz w:val="20"/>
        </w:rPr>
        <w:t>넷째, 술을 팔려는 생각을 일으켜야 하며 팔려는 뜻을 일으키지 않으면 죄가 없기 때문이다.</w:t>
      </w:r>
      <w:r>
        <w:t xml:space="preserve"> </w:t>
      </w:r>
      <w:r>
        <w:rPr>
          <w:rFonts w:ascii="Noto Serif CJK KR" w:hAnsi="Noto Serif CJK KR" w:eastAsia="Noto Serif CJK KR" w:cs="Noto Serif CJK KR"/>
          <w:sz w:val="20"/>
        </w:rPr>
        <w:t>다섯째, 그 사람에게 주는 것이다.</w:t>
      </w:r>
      <w:r>
        <w:t xml:space="preserve"> </w:t>
      </w:r>
      <w:r>
        <w:rPr>
          <w:rFonts w:ascii="Noto Serif CJK KR" w:hAnsi="Noto Serif CJK KR" w:eastAsia="Noto Serif CJK KR" w:cs="Noto Serif CJK KR"/>
          <w:sz w:val="20"/>
        </w:rPr>
        <w:t>여섯째, 값을 받는 것이다.</w:t>
      </w:r>
      <w:r>
        <w:t xml:space="preserve"> </w:t>
      </w:r>
      <w:r>
        <w:rPr>
          <w:rFonts w:ascii="Noto Serif CJK KR" w:hAnsi="Noto Serif CJK KR" w:eastAsia="Noto Serif CJK KR" w:cs="Noto Serif CJK KR"/>
          <w:sz w:val="20"/>
        </w:rPr>
        <w:t>일곱째, 그 사람이 마시는 것이다.</w:t>
      </w:r>
      <w:r>
        <w:t xml:space="preserve"> </w:t>
      </w:r>
      <w:r>
        <w:rPr>
          <w:rFonts w:ascii="Noto Serif CJK KR" w:hAnsi="Noto Serif CJK KR" w:eastAsia="Noto Serif CJK KR" w:cs="Noto Serif CJK KR"/>
          <w:sz w:val="20"/>
        </w:rPr>
        <w:t>그 가운데 첫째·둘째·일곱째의 한 가지씩은 연이 되고,</w:t>
      </w:r>
      <w:r>
        <w:t xml:space="preserve"> </w:t>
      </w:r>
      <w:r>
        <w:rPr>
          <w:rFonts w:ascii="Noto Serif CJK KR" w:hAnsi="Noto Serif CJK KR" w:eastAsia="Noto Serif CJK KR" w:cs="Noto Serif CJK KR"/>
          <w:sz w:val="20"/>
        </w:rPr>
        <w:t>넷째 하나는 인이 되며,</w:t>
      </w:r>
      <w:r>
        <w:t xml:space="preserve"> </w:t>
      </w:r>
      <w:r>
        <w:rPr>
          <w:rFonts w:ascii="Noto Serif CJK KR" w:hAnsi="Noto Serif CJK KR" w:eastAsia="Noto Serif CJK KR" w:cs="Noto Serif CJK KR"/>
          <w:sz w:val="20"/>
        </w:rPr>
        <w:t>셋째 하나는 법이 되고,</w:t>
      </w:r>
      <w:r>
        <w:t xml:space="preserve"> </w:t>
      </w:r>
      <w:r>
        <w:rPr>
          <w:rFonts w:ascii="Noto Serif CJK KR" w:hAnsi="Noto Serif CJK KR" w:eastAsia="Noto Serif CJK KR" w:cs="Noto Serif CJK KR"/>
          <w:sz w:val="20"/>
        </w:rPr>
        <w:t>다섯째와 여섯째는 업이 된다.</w:t>
      </w:r>
      <w:r>
        <w:t xml:space="preserve"> </w:t>
      </w:r>
      <w:r>
        <w:rPr>
          <w:rFonts w:ascii="Noto Serif CJK KR" w:hAnsi="Noto Serif CJK KR" w:eastAsia="Noto Serif CJK KR" w:cs="Noto Serif CJK KR"/>
          <w:sz w:val="20"/>
        </w:rPr>
        <w:t>‘명달’이라는 것은,</w:t>
      </w:r>
      <w:r>
        <w:t xml:space="preserve"> </w:t>
      </w:r>
      <w:r>
        <w:rPr>
          <w:rFonts w:ascii="Noto Serif CJK KR" w:hAnsi="Noto Serif CJK KR" w:eastAsia="Noto Serif CJK KR" w:cs="Noto Serif CJK KR"/>
          <w:sz w:val="20"/>
        </w:rPr>
        <w:t>이치를 비추는 것을 ‘명’이라 하고,</w:t>
      </w:r>
      <w:r>
        <w:t xml:space="preserve"> </w:t>
      </w:r>
      <w:r>
        <w:rPr>
          <w:rFonts w:ascii="Noto Serif CJK KR" w:hAnsi="Noto Serif CJK KR" w:eastAsia="Noto Serif CJK KR" w:cs="Noto Serif CJK KR"/>
          <w:sz w:val="20"/>
        </w:rPr>
        <w:t>일을 아는 것을 ‘달’이라 한다.</w:t>
      </w:r>
      <w:r>
        <w:t xml:space="preserve"> </w:t>
      </w:r>
      <w:r>
        <w:rPr>
          <w:rFonts w:ascii="Noto Serif CJK KR" w:hAnsi="Noto Serif CJK KR" w:eastAsia="Noto Serif CJK KR" w:cs="Noto Serif CJK KR"/>
          <w:sz w:val="20"/>
        </w:rPr>
        <w:t>또 통문으로 말하면,</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삼달을 ‘달’이라고 하며, 또 네 구가 있다고 한다.</w:t>
      </w:r>
      <w:r>
        <w:t xml:space="preserve"> </w:t>
      </w:r>
      <w:r>
        <w:rPr>
          <w:rFonts w:ascii="Noto Serif CJK KR" w:hAnsi="Noto Serif CJK KR" w:eastAsia="Noto Serif CJK KR" w:cs="Noto Serif CJK KR"/>
          <w:sz w:val="20"/>
        </w:rPr>
        <w:t>첫째는 오직 복이고 죄는 아닌 경우이다.</w:t>
      </w:r>
      <w:r>
        <w:t xml:space="preserve"> </w:t>
      </w:r>
      <w:r>
        <w:rPr>
          <w:rFonts w:ascii="Noto Serif CJK KR" w:hAnsi="Noto Serif CJK KR" w:eastAsia="Noto Serif CJK KR" w:cs="Noto Serif CJK KR"/>
          <w:sz w:val="20"/>
        </w:rPr>
        <w:t>근기를 통달한 보살의 경우이다.</w:t>
      </w:r>
      <w:r>
        <w:t xml:space="preserve"> </w:t>
      </w:r>
      <w:r>
        <w:rPr>
          <w:rFonts w:ascii="Noto Serif CJK KR" w:hAnsi="Noto Serif CJK KR" w:eastAsia="Noto Serif CJK KR" w:cs="Noto Serif CJK KR"/>
          <w:sz w:val="20"/>
        </w:rPr>
        <w:t>둘째는 죄도 아니고 복도 아닌 경우이다.</w:t>
      </w:r>
      <w:r>
        <w:t xml:space="preserve"> </w:t>
      </w:r>
      <w:r>
        <w:rPr>
          <w:rFonts w:ascii="Noto Serif CJK KR" w:hAnsi="Noto Serif CJK KR" w:eastAsia="Noto Serif CJK KR" w:cs="Noto Serif CJK KR"/>
          <w:sz w:val="20"/>
        </w:rPr>
        <w:t>곧 약으로 쓰려고 술을 만들고,</w:t>
      </w:r>
      <w:r>
        <w:t xml:space="preserve"> </w:t>
      </w:r>
      <w:r>
        <w:rPr>
          <w:rFonts w:ascii="Noto Serif CJK KR" w:hAnsi="Noto Serif CJK KR" w:eastAsia="Noto Serif CJK KR" w:cs="Noto Serif CJK KR"/>
          <w:sz w:val="20"/>
        </w:rPr>
        <w:t>다른 사람에게 주면서 값을 받는 경우이다.</w:t>
      </w:r>
      <w:r>
        <w:t xml:space="preserve"> </w:t>
      </w:r>
      <w:r>
        <w:rPr>
          <w:rFonts w:ascii="Noto Serif CJK KR" w:hAnsi="Noto Serif CJK KR" w:eastAsia="Noto Serif CJK KR" w:cs="Noto Serif CJK KR"/>
          <w:sz w:val="20"/>
        </w:rPr>
        <w:t>값을 받으므로 복은 아니고,</w:t>
      </w:r>
      <w:r>
        <w:t xml:space="preserve"> </w:t>
      </w:r>
      <w:r>
        <w:rPr>
          <w:rFonts w:ascii="Noto Serif CJK KR" w:hAnsi="Noto Serif CJK KR" w:eastAsia="Noto Serif CJK KR" w:cs="Noto Serif CJK KR"/>
          <w:sz w:val="20"/>
        </w:rPr>
        <w:t>약주이므로 죄도 아니다.</w:t>
      </w:r>
      <w:r>
        <w:t xml:space="preserve"> </w:t>
      </w:r>
      <w:r>
        <w:rPr>
          <w:rFonts w:ascii="Noto Serif CJK KR" w:hAnsi="Noto Serif CJK KR" w:eastAsia="Noto Serif CJK KR" w:cs="Noto Serif CJK KR"/>
          <w:sz w:val="20"/>
        </w:rPr>
        <w:t>셋째는 오직 경죄이고 중죄는 아닌 경우이다.</w:t>
      </w:r>
      <w:r>
        <w:t xml:space="preserve"> </w:t>
      </w:r>
      <w:r>
        <w:rPr>
          <w:rFonts w:ascii="Noto Serif CJK KR" w:hAnsi="Noto Serif CJK KR" w:eastAsia="Noto Serif CJK KR" w:cs="Noto Serif CJK KR"/>
          <w:sz w:val="20"/>
        </w:rPr>
        <w:t>[구문 불확실] 이 계 가운데 겸하여 세운 비슷한 술 등의 경우이다.</w:t>
      </w:r>
      <w:r>
        <w:t xml:space="preserve"> </w:t>
      </w:r>
      <w:r>
        <w:rPr>
          <w:rFonts w:ascii="Noto Serif CJK KR" w:hAnsi="Noto Serif CJK KR" w:eastAsia="Noto Serif CJK KR" w:cs="Noto Serif CJK KR"/>
          <w:sz w:val="20"/>
        </w:rPr>
        <w:t>넷째는 [판독 불확실] 오직 ‘婬’이고 경죄는 아닌 경우이다.</w:t>
      </w:r>
      <w:r>
        <w:t xml:space="preserve"> </w:t>
      </w:r>
      <w:r>
        <w:rPr>
          <w:rFonts w:ascii="Noto Serif CJK KR" w:hAnsi="Noto Serif CJK KR" w:eastAsia="Noto Serif CJK KR" w:cs="Noto Serif CJK KR"/>
          <w:sz w:val="20"/>
        </w:rPr>
        <w:t>이 계에서 바로 세운 진짜 술을 파는 경우 등이다.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[외자] 외자 穀(CB01919)</w:t>
      </w:r>
    </w:p>
    <w:p>
      <w:pPr>
        <w:pStyle w:val="SHTKNoteDetail"/>
      </w:pPr>
      <w:r>
        <w:t>• 문자 정보 | 현행 CBETA 조합식 [穀-(一/禾)+釆].</w:t>
      </w:r>
    </w:p>
    <w:p>
      <w:pPr>
        <w:pStyle w:val="Heading4"/>
      </w:pPr>
      <w:r>
        <w:t>제6 意心說同法人過戒</w:t>
      </w:r>
    </w:p>
    <w:p>
      <w:pPr>
        <w:pStyle w:val="SHTKPositionMarker"/>
      </w:pPr>
      <w:bookmarkStart w:id="5035" w:name="loc_0285a08"/>
      <w:r>
        <w:rPr>
          <w:rFonts w:ascii="Noto Sans CJK KR" w:hAnsi="Noto Sans CJK KR" w:eastAsia="Noto Sans CJK KR" w:cs="Noto Sans CJK KR"/>
          <w:b/>
          <w:color w:val="464646"/>
          <w:sz w:val="20"/>
        </w:rPr>
        <w:t>[0285a08]</w:t>
      </w:r>
      <w:bookmarkEnd w:id="5035"/>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六意心說同法人過戒。大小不同。若小乘者。以自利為先故。以無根重罪。誹謗者為第二篇。舉虗事謗他心過重故。若以有根過傍他者。舉意事謗故。心過輕故。犯第三篇。若大乘者。以利他為先故。若舉實事謗他者。破他事得成故。損他義過重故。以有根重。為此重戒。若舉無根者。雖傍他而破他事不成故。損他義過輕。故為第十三輕垢罪。若小乘者。以無根重罪謗者。犯第二篇。舉有根重及無根[1]第二篇謗者。犯第三篇。於中段有三。第一舉人表體。二者列事明理。三舉非結過。仲中有二。先正列非。後示對治正行。先中亦有二。先正列非。後明略具緣成業。若簡所謗人者。受菩薩戒四眾重過。謂以出家比丘及比丘尼在家二眾有根十重七逆等謗。正犯此重戒。若舉輕罪謗者犯輕罪。若謗聲聞者。舉上二眾有根初篇。過謗者同犯此重戒。舉上二眾輕罪。或及下眾有根重及輕罪。謗者皆犯。兼立輕垢罪也。﹂自說中有五句。一麤罪麤罪想犯重。二麤罪麤罪疑犯重。三者麤罪非麤罪想。若約轉想者。犯輕垢罪。若本迷者。超於非境。全無罪。若超於小罪境迷者。犯輕罪。四者非麤罪[2]為麤罪想犯輕。五者於罪為麤罪疑。犯輕罪。教人說過中。教他為我謗他。及為汝謗他。皆犯重罪。滿八緣成重。一同戒七眾同法上二眾謗此以外道及同法下三眾等者。犯輕罪故。二者同戒同法者想。三有嗔垢心。若無犯心等說者。犯輕罪故。四者意是有想。五七逆十重重過。若輕罪謗者。犯輕罪故。六者向人說若向非人說。是輕罪故。七言詞了了。八者所人已解也。初二及第四第六並四為緣。第三一為因。第五為法。後二為業。外道惡人謂以四空定為涅槃故。非勝為勝。亦持牛戒等非道故。由此見於自他增長惡見故。墮惡趣故。言惡人也。二乘惡人者。如來依非無門。為有說言。由妄執故。計為惡有傍。大乘聖典由此見故。自及他人令墮惡趣。故為惡人。若非執小為實謗大乘者。不名惡人非法者。若外道以非勝為勝。若二乘者以非究竟教。執為究竟。違於大乘修多羅。離邊現故非[3]仲者。䟦闍子十種非[＊]仲事等。亦有四句。一唯福非罪。違機菩薩。二者非福非罪。狂心等說也。三者唯輕非量。謂此戒兼所立。舉有招輕罪等謗。四唯重非輕。正此戒所立重戒等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[판독 불확실] 제6은 ‘意心으로 동법인의 허물을 말하는 계’이다.</w:t>
      </w:r>
      <w:r>
        <w:t xml:space="preserve"> </w:t>
      </w:r>
      <w:r>
        <w:rPr>
          <w:rFonts w:ascii="Noto Serif CJK KR" w:hAnsi="Noto Serif CJK KR" w:eastAsia="Noto Serif CJK KR" w:cs="Noto Serif CJK KR"/>
          <w:sz w:val="20"/>
        </w:rPr>
        <w:t>대승과 소승이 서로 다르다.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자리를 우선으로 삼기 때문에,</w:t>
      </w:r>
      <w:r>
        <w:t xml:space="preserve"> </w:t>
      </w:r>
      <w:r>
        <w:rPr>
          <w:rFonts w:ascii="Noto Serif CJK KR" w:hAnsi="Noto Serif CJK KR" w:eastAsia="Noto Serif CJK KR" w:cs="Noto Serif CJK KR"/>
          <w:sz w:val="20"/>
        </w:rPr>
        <w:t>근거 없는 중죄를 가지고,</w:t>
      </w:r>
      <w:r>
        <w:t xml:space="preserve"> </w:t>
      </w:r>
      <w:r>
        <w:rPr>
          <w:rFonts w:ascii="Noto Serif CJK KR" w:hAnsi="Noto Serif CJK KR" w:eastAsia="Noto Serif CJK KR" w:cs="Noto Serif CJK KR"/>
          <w:sz w:val="20"/>
        </w:rPr>
        <w:t>남을 비방하면 제2편이 된다.</w:t>
      </w:r>
      <w:r>
        <w:t xml:space="preserve"> </w:t>
      </w:r>
      <w:r>
        <w:rPr>
          <w:rFonts w:ascii="Noto Serif CJK KR" w:hAnsi="Noto Serif CJK KR" w:eastAsia="Noto Serif CJK KR" w:cs="Noto Serif CJK KR"/>
          <w:sz w:val="20"/>
        </w:rPr>
        <w:t>허위의 일을 들어 남을 비방하는 마음의 허물이 무겁기 때문이다.</w:t>
      </w:r>
      <w:r>
        <w:t xml:space="preserve"> </w:t>
      </w:r>
      <w:r>
        <w:rPr>
          <w:rFonts w:ascii="Noto Serif CJK KR" w:hAnsi="Noto Serif CJK KR" w:eastAsia="Noto Serif CJK KR" w:cs="Noto Serif CJK KR"/>
          <w:sz w:val="20"/>
        </w:rPr>
        <w:t>근거 있는 허물로 남을 비방한다면,</w:t>
      </w:r>
      <w:r>
        <w:t xml:space="preserve"> </w:t>
      </w:r>
      <w:r>
        <w:rPr>
          <w:rFonts w:ascii="Noto Serif CJK KR" w:hAnsi="Noto Serif CJK KR" w:eastAsia="Noto Serif CJK KR" w:cs="Noto Serif CJK KR"/>
          <w:sz w:val="20"/>
        </w:rPr>
        <w:t>실제 일을 들어 비방하는 것이므로,</w:t>
      </w:r>
      <w:r>
        <w:t xml:space="preserve"> </w:t>
      </w:r>
      <w:r>
        <w:rPr>
          <w:rFonts w:ascii="Noto Serif CJK KR" w:hAnsi="Noto Serif CJK KR" w:eastAsia="Noto Serif CJK KR" w:cs="Noto Serif CJK KR"/>
          <w:sz w:val="20"/>
        </w:rPr>
        <w:t>마음의 허물이 가볍기 때문에,</w:t>
      </w:r>
      <w:r>
        <w:t xml:space="preserve"> </w:t>
      </w:r>
      <w:r>
        <w:rPr>
          <w:rFonts w:ascii="Noto Serif CJK KR" w:hAnsi="Noto Serif CJK KR" w:eastAsia="Noto Serif CJK KR" w:cs="Noto Serif CJK KR"/>
          <w:sz w:val="20"/>
        </w:rPr>
        <w:t>제3편을 범한다.</w:t>
      </w:r>
      <w:r>
        <w:t xml:space="preserve"> </w:t>
      </w:r>
      <w:r>
        <w:rPr>
          <w:rFonts w:ascii="Noto Serif CJK KR" w:hAnsi="Noto Serif CJK KR" w:eastAsia="Noto Serif CJK KR" w:cs="Noto Serif CJK KR"/>
          <w:sz w:val="20"/>
        </w:rPr>
        <w:t>대승의 경우에는,</w:t>
      </w:r>
      <w:r>
        <w:t xml:space="preserve"> </w:t>
      </w:r>
      <w:r>
        <w:rPr>
          <w:rFonts w:ascii="Noto Serif CJK KR" w:hAnsi="Noto Serif CJK KR" w:eastAsia="Noto Serif CJK KR" w:cs="Noto Serif CJK KR"/>
          <w:sz w:val="20"/>
        </w:rPr>
        <w:t>이타를 우선으로 삼기 때문에,</w:t>
      </w:r>
      <w:r>
        <w:t xml:space="preserve"> </w:t>
      </w:r>
      <w:r>
        <w:rPr>
          <w:rFonts w:ascii="Noto Serif CJK KR" w:hAnsi="Noto Serif CJK KR" w:eastAsia="Noto Serif CJK KR" w:cs="Noto Serif CJK KR"/>
          <w:sz w:val="20"/>
        </w:rPr>
        <w:t>실제 일을 들어 남을 비방하면,</w:t>
      </w:r>
      <w:r>
        <w:t xml:space="preserve"> </w:t>
      </w:r>
      <w:r>
        <w:rPr>
          <w:rFonts w:ascii="Noto Serif CJK KR" w:hAnsi="Noto Serif CJK KR" w:eastAsia="Noto Serif CJK KR" w:cs="Noto Serif CJK KR"/>
          <w:sz w:val="20"/>
        </w:rPr>
        <w:t>남의 일을 파괴하는 일이 성립하기 때문에,</w:t>
      </w:r>
      <w:r>
        <w:t xml:space="preserve"> </w:t>
      </w:r>
      <w:r>
        <w:rPr>
          <w:rFonts w:ascii="Noto Serif CJK KR" w:hAnsi="Noto Serif CJK KR" w:eastAsia="Noto Serif CJK KR" w:cs="Noto Serif CJK KR"/>
          <w:sz w:val="20"/>
        </w:rPr>
        <w:t>남을 손상시키는 뜻의 허물이 무겁기 때문에,</w:t>
      </w:r>
      <w:r>
        <w:t xml:space="preserve"> </w:t>
      </w:r>
      <w:r>
        <w:rPr>
          <w:rFonts w:ascii="Noto Serif CJK KR" w:hAnsi="Noto Serif CJK KR" w:eastAsia="Noto Serif CJK KR" w:cs="Noto Serif CJK KR"/>
          <w:sz w:val="20"/>
        </w:rPr>
        <w:t>근거 있는 것을 무겁게 보아,</w:t>
      </w:r>
      <w:r>
        <w:t xml:space="preserve"> </w:t>
      </w:r>
      <w:r>
        <w:rPr>
          <w:rFonts w:ascii="Noto Serif CJK KR" w:hAnsi="Noto Serif CJK KR" w:eastAsia="Noto Serif CJK KR" w:cs="Noto Serif CJK KR"/>
          <w:sz w:val="20"/>
        </w:rPr>
        <w:t>이 중계로 삼는다.</w:t>
      </w:r>
      <w:r>
        <w:t xml:space="preserve"> </w:t>
      </w:r>
      <w:r>
        <w:rPr>
          <w:rFonts w:ascii="Noto Serif CJK KR" w:hAnsi="Noto Serif CJK KR" w:eastAsia="Noto Serif CJK KR" w:cs="Noto Serif CJK KR"/>
          <w:sz w:val="20"/>
        </w:rPr>
        <w:t>근거 없는 것을 들어 말한다면,</w:t>
      </w:r>
      <w:r>
        <w:t xml:space="preserve"> </w:t>
      </w:r>
      <w:r>
        <w:rPr>
          <w:rFonts w:ascii="Noto Serif CJK KR" w:hAnsi="Noto Serif CJK KR" w:eastAsia="Noto Serif CJK KR" w:cs="Noto Serif CJK KR"/>
          <w:sz w:val="20"/>
        </w:rPr>
        <w:t>비록 남을 비방하더라도 남의 일을 파괴하는 것이 성립하지 않으므로,</w:t>
      </w:r>
      <w:r>
        <w:t xml:space="preserve"> </w:t>
      </w:r>
      <w:r>
        <w:rPr>
          <w:rFonts w:ascii="Noto Serif CJK KR" w:hAnsi="Noto Serif CJK KR" w:eastAsia="Noto Serif CJK KR" w:cs="Noto Serif CJK KR"/>
          <w:sz w:val="20"/>
        </w:rPr>
        <w:t>남을 손상시키는 뜻의 허물이 가볍다.</w:t>
      </w:r>
      <w:r>
        <w:t xml:space="preserve"> </w:t>
      </w:r>
      <w:r>
        <w:rPr>
          <w:rFonts w:ascii="Noto Serif CJK KR" w:hAnsi="Noto Serif CJK KR" w:eastAsia="Noto Serif CJK KR" w:cs="Noto Serif CJK KR"/>
          <w:sz w:val="20"/>
        </w:rPr>
        <w:t>그러므로 제13 경구죄가 된다.</w:t>
      </w:r>
      <w:r>
        <w:t xml:space="preserve"> </w:t>
      </w:r>
      <w:r>
        <w:rPr>
          <w:rFonts w:ascii="Noto Serif CJK KR" w:hAnsi="Noto Serif CJK KR" w:eastAsia="Noto Serif CJK KR" w:cs="Noto Serif CJK KR"/>
          <w:sz w:val="20"/>
        </w:rPr>
        <w:t>소승의 경우에는,</w:t>
      </w:r>
      <w:r>
        <w:t xml:space="preserve"> </w:t>
      </w:r>
      <w:r>
        <w:rPr>
          <w:rFonts w:ascii="Noto Serif CJK KR" w:hAnsi="Noto Serif CJK KR" w:eastAsia="Noto Serif CJK KR" w:cs="Noto Serif CJK KR"/>
          <w:sz w:val="20"/>
        </w:rPr>
        <w:t>근거 없는 중죄로 비방하면,</w:t>
      </w:r>
      <w:r>
        <w:t xml:space="preserve"> </w:t>
      </w:r>
      <w:r>
        <w:rPr>
          <w:rFonts w:ascii="Noto Serif CJK KR" w:hAnsi="Noto Serif CJK KR" w:eastAsia="Noto Serif CJK KR" w:cs="Noto Serif CJK KR"/>
          <w:sz w:val="20"/>
        </w:rPr>
        <w:t>제2편을 범하고,</w:t>
      </w:r>
      <w:r>
        <w:t xml:space="preserve"> </w:t>
      </w:r>
      <w:r>
        <w:rPr>
          <w:rFonts w:ascii="Noto Serif CJK KR" w:hAnsi="Noto Serif CJK KR" w:eastAsia="Noto Serif CJK KR" w:cs="Noto Serif CJK KR"/>
          <w:sz w:val="20"/>
        </w:rPr>
        <w:t>근거 있는 중죄 및 근거 없는 [판독 불확실] ‘第二篇’을 들어 비방하면,</w:t>
      </w:r>
      <w:r>
        <w:t xml:space="preserve"> </w:t>
      </w:r>
      <w:r>
        <w:rPr>
          <w:rFonts w:ascii="Noto Serif CJK KR" w:hAnsi="Noto Serif CJK KR" w:eastAsia="Noto Serif CJK KR" w:cs="Noto Serif CJK KR"/>
          <w:sz w:val="20"/>
        </w:rPr>
        <w:t>제3편을 범한다.</w:t>
      </w:r>
      <w:r>
        <w:t xml:space="preserve"> </w:t>
      </w:r>
      <w:r>
        <w:rPr>
          <w:rFonts w:ascii="Noto Serif CJK KR" w:hAnsi="Noto Serif CJK KR" w:eastAsia="Noto Serif CJK KR" w:cs="Noto Serif CJK KR"/>
          <w:sz w:val="20"/>
        </w:rPr>
        <w:t>그 가운데 단락은 셋이다.</w:t>
      </w:r>
      <w:r>
        <w:t xml:space="preserve"> </w:t>
      </w:r>
      <w:r>
        <w:rPr>
          <w:rFonts w:ascii="Noto Serif CJK KR" w:hAnsi="Noto Serif CJK KR" w:eastAsia="Noto Serif CJK KR" w:cs="Noto Serif CJK KR"/>
          <w:sz w:val="20"/>
        </w:rPr>
        <w:t>첫째는 사람을 들어 계체를 나타내는 것이고,</w:t>
      </w:r>
      <w:r>
        <w:t xml:space="preserve"> </w:t>
      </w:r>
      <w:r>
        <w:rPr>
          <w:rFonts w:ascii="Noto Serif CJK KR" w:hAnsi="Noto Serif CJK KR" w:eastAsia="Noto Serif CJK KR" w:cs="Noto Serif CJK KR"/>
          <w:sz w:val="20"/>
        </w:rPr>
        <w:t>둘째는 일을 열거하여 이치를 밝히는 것이며,</w:t>
      </w:r>
      <w:r>
        <w:t xml:space="preserve"> </w:t>
      </w:r>
      <w:r>
        <w:rPr>
          <w:rFonts w:ascii="Noto Serif CJK KR" w:hAnsi="Noto Serif CJK KR" w:eastAsia="Noto Serif CJK KR" w:cs="Noto Serif CJK KR"/>
          <w:sz w:val="20"/>
        </w:rPr>
        <w:t>셋째는 그릇됨을 들어 허물을 맺는 것이다.</w:t>
      </w:r>
      <w:r>
        <w:t xml:space="preserve"> </w:t>
      </w:r>
      <w:r>
        <w:rPr>
          <w:rFonts w:ascii="Noto Serif CJK KR" w:hAnsi="Noto Serif CJK KR" w:eastAsia="Noto Serif CJK KR" w:cs="Noto Serif CJK KR"/>
          <w:sz w:val="20"/>
        </w:rPr>
        <w:t>가운데 부분에는 둘이 있다.</w:t>
      </w:r>
      <w:r>
        <w:t xml:space="preserve"> </w:t>
      </w:r>
      <w:r>
        <w:rPr>
          <w:rFonts w:ascii="Noto Serif CJK KR" w:hAnsi="Noto Serif CJK KR" w:eastAsia="Noto Serif CJK KR" w:cs="Noto Serif CJK KR"/>
          <w:sz w:val="20"/>
        </w:rPr>
        <w:t>먼저 바로 그릇됨을 열거하고,</w:t>
      </w:r>
      <w:r>
        <w:t xml:space="preserve"> </w:t>
      </w:r>
      <w:r>
        <w:rPr>
          <w:rFonts w:ascii="Noto Serif CJK KR" w:hAnsi="Noto Serif CJK KR" w:eastAsia="Noto Serif CJK KR" w:cs="Noto Serif CJK KR"/>
          <w:sz w:val="20"/>
        </w:rPr>
        <w:t>뒤에 대치하는 바른 행을 보인다.</w:t>
      </w:r>
      <w:r>
        <w:t xml:space="preserve"> </w:t>
      </w:r>
      <w:r>
        <w:rPr>
          <w:rFonts w:ascii="Noto Serif CJK KR" w:hAnsi="Noto Serif CJK KR" w:eastAsia="Noto Serif CJK KR" w:cs="Noto Serif CJK KR"/>
          <w:sz w:val="20"/>
        </w:rPr>
        <w:t>앞부분에도 둘이 있다.</w:t>
      </w:r>
      <w:r>
        <w:t xml:space="preserve"> </w:t>
      </w:r>
      <w:r>
        <w:rPr>
          <w:rFonts w:ascii="Noto Serif CJK KR" w:hAnsi="Noto Serif CJK KR" w:eastAsia="Noto Serif CJK KR" w:cs="Noto Serif CJK KR"/>
          <w:sz w:val="20"/>
        </w:rPr>
        <w:t>먼저 바로 그릇됨을 열거하고,</w:t>
      </w:r>
      <w:r>
        <w:t xml:space="preserve"> </w:t>
      </w:r>
      <w:r>
        <w:rPr>
          <w:rFonts w:ascii="Noto Serif CJK KR" w:hAnsi="Noto Serif CJK KR" w:eastAsia="Noto Serif CJK KR" w:cs="Noto Serif CJK KR"/>
          <w:sz w:val="20"/>
        </w:rPr>
        <w:t>뒤에 구족한 인연과 업의 성립을 간략히 밝힌다.</w:t>
      </w:r>
      <w:r>
        <w:t xml:space="preserve"> </w:t>
      </w:r>
      <w:r>
        <w:rPr>
          <w:rFonts w:ascii="Noto Serif CJK KR" w:hAnsi="Noto Serif CJK KR" w:eastAsia="Noto Serif CJK KR" w:cs="Noto Serif CJK KR"/>
          <w:sz w:val="20"/>
        </w:rPr>
        <w:t>비방의 대상이 되는 사람을 가려 말하면,</w:t>
      </w:r>
      <w:r>
        <w:t xml:space="preserve"> </w:t>
      </w:r>
      <w:r>
        <w:rPr>
          <w:rFonts w:ascii="Noto Serif CJK KR" w:hAnsi="Noto Serif CJK KR" w:eastAsia="Noto Serif CJK KR" w:cs="Noto Serif CJK KR"/>
          <w:sz w:val="20"/>
        </w:rPr>
        <w:t>보살계를 받은 사중의 무거운 허물이다.</w:t>
      </w:r>
      <w:r>
        <w:t xml:space="preserve"> </w:t>
      </w:r>
      <w:r>
        <w:rPr>
          <w:rFonts w:ascii="Noto Serif CJK KR" w:hAnsi="Noto Serif CJK KR" w:eastAsia="Noto Serif CJK KR" w:cs="Noto Serif CJK KR"/>
          <w:sz w:val="20"/>
        </w:rPr>
        <w:t>곧 출가한 비구·비구니와 재가의 두 무리에게 근거 있는 십중계나 칠역 등의 죄가 있다고 비방하는 것이다.</w:t>
      </w:r>
      <w:r>
        <w:t xml:space="preserve"> </w:t>
      </w:r>
      <w:r>
        <w:rPr>
          <w:rFonts w:ascii="Noto Serif CJK KR" w:hAnsi="Noto Serif CJK KR" w:eastAsia="Noto Serif CJK KR" w:cs="Noto Serif CJK KR"/>
          <w:sz w:val="20"/>
        </w:rPr>
        <w:t>바로 이 중계를 범한다.</w:t>
      </w:r>
      <w:r>
        <w:t xml:space="preserve"> </w:t>
      </w:r>
      <w:r>
        <w:rPr>
          <w:rFonts w:ascii="Noto Serif CJK KR" w:hAnsi="Noto Serif CJK KR" w:eastAsia="Noto Serif CJK KR" w:cs="Noto Serif CJK KR"/>
          <w:sz w:val="20"/>
        </w:rPr>
        <w:t>가벼운 죄를 들어 비방하면 경죄를 범한다.</w:t>
      </w:r>
      <w:r>
        <w:t xml:space="preserve"> </w:t>
      </w:r>
      <w:r>
        <w:rPr>
          <w:rFonts w:ascii="Noto Serif CJK KR" w:hAnsi="Noto Serif CJK KR" w:eastAsia="Noto Serif CJK KR" w:cs="Noto Serif CJK KR"/>
          <w:sz w:val="20"/>
        </w:rPr>
        <w:t>성문을 비방하는 경우에는,</w:t>
      </w:r>
      <w:r>
        <w:t xml:space="preserve"> </w:t>
      </w:r>
      <w:r>
        <w:rPr>
          <w:rFonts w:ascii="Noto Serif CJK KR" w:hAnsi="Noto Serif CJK KR" w:eastAsia="Noto Serif CJK KR" w:cs="Noto Serif CJK KR"/>
          <w:sz w:val="20"/>
        </w:rPr>
        <w:t>위 두 무리에게 근거 있는 초편의 죄가 있다고 들어,</w:t>
      </w:r>
      <w:r>
        <w:t xml:space="preserve"> </w:t>
      </w:r>
      <w:r>
        <w:rPr>
          <w:rFonts w:ascii="Noto Serif CJK KR" w:hAnsi="Noto Serif CJK KR" w:eastAsia="Noto Serif CJK KR" w:cs="Noto Serif CJK KR"/>
          <w:sz w:val="20"/>
        </w:rPr>
        <w:t>그 허물로 비방하면 마찬가지로 이 중계를 범한다.</w:t>
      </w:r>
      <w:r>
        <w:t xml:space="preserve"> </w:t>
      </w:r>
      <w:r>
        <w:rPr>
          <w:rFonts w:ascii="Noto Serif CJK KR" w:hAnsi="Noto Serif CJK KR" w:eastAsia="Noto Serif CJK KR" w:cs="Noto Serif CJK KR"/>
          <w:sz w:val="20"/>
        </w:rPr>
        <w:t>위 두 무리의 가벼운 죄를 들어 비방하거나,</w:t>
      </w:r>
      <w:r>
        <w:t xml:space="preserve"> </w:t>
      </w:r>
      <w:r>
        <w:rPr>
          <w:rFonts w:ascii="Noto Serif CJK KR" w:hAnsi="Noto Serif CJK KR" w:eastAsia="Noto Serif CJK KR" w:cs="Noto Serif CJK KR"/>
          <w:sz w:val="20"/>
        </w:rPr>
        <w:t>또는 아래 무리의 근거 있는 중죄나 경죄를 들어 비방하면,</w:t>
      </w:r>
      <w:r>
        <w:t xml:space="preserve"> </w:t>
      </w:r>
      <w:r>
        <w:rPr>
          <w:rFonts w:ascii="Noto Serif CJK KR" w:hAnsi="Noto Serif CJK KR" w:eastAsia="Noto Serif CJK KR" w:cs="Noto Serif CJK KR"/>
          <w:sz w:val="20"/>
        </w:rPr>
        <w:t>비방하는 자는 모두 범한다.</w:t>
      </w:r>
      <w:r>
        <w:t xml:space="preserve"> </w:t>
      </w:r>
      <w:r>
        <w:rPr>
          <w:rFonts w:ascii="Noto Serif CJK KR" w:hAnsi="Noto Serif CJK KR" w:eastAsia="Noto Serif CJK KR" w:cs="Noto Serif CJK KR"/>
          <w:sz w:val="20"/>
        </w:rPr>
        <w:t>이것들은 겸하여 세운 경구죄이다.</w:t>
      </w:r>
      <w:r>
        <w:t xml:space="preserve"> </w:t>
      </w:r>
      <w:r>
        <w:rPr>
          <w:rFonts w:ascii="Noto Serif CJK KR" w:hAnsi="Noto Serif CJK KR" w:eastAsia="Noto Serif CJK KR" w:cs="Noto Serif CJK KR"/>
          <w:sz w:val="20"/>
        </w:rPr>
        <w:t>스스로 말하는 경우에는 다섯 구가 있다.</w:t>
      </w:r>
      <w:r>
        <w:t xml:space="preserve"> </w:t>
      </w:r>
      <w:r>
        <w:rPr>
          <w:rFonts w:ascii="Noto Serif CJK KR" w:hAnsi="Noto Serif CJK KR" w:eastAsia="Noto Serif CJK KR" w:cs="Noto Serif CJK KR"/>
          <w:sz w:val="20"/>
        </w:rPr>
        <w:t>첫째, 거친 죄를 거친 죄라고 생각하면 중죄를 범한다.</w:t>
      </w:r>
      <w:r>
        <w:t xml:space="preserve"> </w:t>
      </w:r>
      <w:r>
        <w:rPr>
          <w:rFonts w:ascii="Noto Serif CJK KR" w:hAnsi="Noto Serif CJK KR" w:eastAsia="Noto Serif CJK KR" w:cs="Noto Serif CJK KR"/>
          <w:sz w:val="20"/>
        </w:rPr>
        <w:t>둘째, 거친 죄를 거친 죄인지 의심해도 중죄를 범한다.</w:t>
      </w:r>
      <w:r>
        <w:t xml:space="preserve"> </w:t>
      </w:r>
      <w:r>
        <w:rPr>
          <w:rFonts w:ascii="Noto Serif CJK KR" w:hAnsi="Noto Serif CJK KR" w:eastAsia="Noto Serif CJK KR" w:cs="Noto Serif CJK KR"/>
          <w:sz w:val="20"/>
        </w:rPr>
        <w:t>셋째, 거친 죄를 거친 죄가 아니라고 생각하는 경우이다.</w:t>
      </w:r>
      <w:r>
        <w:t xml:space="preserve"> </w:t>
      </w:r>
      <w:r>
        <w:rPr>
          <w:rFonts w:ascii="Noto Serif CJK KR" w:hAnsi="Noto Serif CJK KR" w:eastAsia="Noto Serif CJK KR" w:cs="Noto Serif CJK KR"/>
          <w:sz w:val="20"/>
        </w:rPr>
        <w:t>생각이 바뀐 경우에 의거하면,</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본래부터 잘못 안 경우라면,</w:t>
      </w:r>
      <w:r>
        <w:t xml:space="preserve"> </w:t>
      </w:r>
      <w:r>
        <w:rPr>
          <w:rFonts w:ascii="Noto Serif CJK KR" w:hAnsi="Noto Serif CJK KR" w:eastAsia="Noto Serif CJK KR" w:cs="Noto Serif CJK KR"/>
          <w:sz w:val="20"/>
        </w:rPr>
        <w:t>[구문 불확실] 죄가 아닌 대상을 넘어 잘못 안 것이므로,</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[구문 불확실] 작은 죄의 대상을 넘어 잘못 안 경우에는,</w:t>
      </w:r>
      <w:r>
        <w:t xml:space="preserve"> </w:t>
      </w:r>
      <w:r>
        <w:rPr>
          <w:rFonts w:ascii="Noto Serif CJK KR" w:hAnsi="Noto Serif CJK KR" w:eastAsia="Noto Serif CJK KR" w:cs="Noto Serif CJK KR"/>
          <w:sz w:val="20"/>
        </w:rPr>
        <w:t>경죄를 범한다.</w:t>
      </w:r>
      <w:r>
        <w:t xml:space="preserve"> </w:t>
      </w:r>
      <w:r>
        <w:rPr>
          <w:rFonts w:ascii="Noto Serif CJK KR" w:hAnsi="Noto Serif CJK KR" w:eastAsia="Noto Serif CJK KR" w:cs="Noto Serif CJK KR"/>
          <w:sz w:val="20"/>
        </w:rPr>
        <w:t>넷째, 거친 죄가 아닌 것을 [이문 검토 필요] 거친 죄라고 생각하면 경죄를 범한다.</w:t>
      </w:r>
      <w:r>
        <w:t xml:space="preserve"> </w:t>
      </w:r>
      <w:r>
        <w:rPr>
          <w:rFonts w:ascii="Noto Serif CJK KR" w:hAnsi="Noto Serif CJK KR" w:eastAsia="Noto Serif CJK KR" w:cs="Noto Serif CJK KR"/>
          <w:sz w:val="20"/>
        </w:rPr>
        <w:t>다섯째, 어떤 죄를 거친 죄인지 의심하면,</w:t>
      </w:r>
      <w:r>
        <w:t xml:space="preserve"> </w:t>
      </w:r>
      <w:r>
        <w:rPr>
          <w:rFonts w:ascii="Noto Serif CJK KR" w:hAnsi="Noto Serif CJK KR" w:eastAsia="Noto Serif CJK KR" w:cs="Noto Serif CJK KR"/>
          <w:sz w:val="20"/>
        </w:rPr>
        <w:t>경죄를 범한다.</w:t>
      </w:r>
      <w:r>
        <w:t xml:space="preserve"> </w:t>
      </w:r>
      <w:r>
        <w:rPr>
          <w:rFonts w:ascii="Noto Serif CJK KR" w:hAnsi="Noto Serif CJK KR" w:eastAsia="Noto Serif CJK KR" w:cs="Noto Serif CJK KR"/>
          <w:sz w:val="20"/>
        </w:rPr>
        <w:t>남에게 허물을 말하게 하는 경우에는,</w:t>
      </w:r>
      <w:r>
        <w:t xml:space="preserve"> </w:t>
      </w:r>
      <w:r>
        <w:rPr>
          <w:rFonts w:ascii="Noto Serif CJK KR" w:hAnsi="Noto Serif CJK KR" w:eastAsia="Noto Serif CJK KR" w:cs="Noto Serif CJK KR"/>
          <w:sz w:val="20"/>
        </w:rPr>
        <w:t>남에게 나를 위하여 다른 사람을 비방하게 하거나,</w:t>
      </w:r>
      <w:r>
        <w:t xml:space="preserve"> </w:t>
      </w:r>
      <w:r>
        <w:rPr>
          <w:rFonts w:ascii="Noto Serif CJK KR" w:hAnsi="Noto Serif CJK KR" w:eastAsia="Noto Serif CJK KR" w:cs="Noto Serif CJK KR"/>
          <w:sz w:val="20"/>
        </w:rPr>
        <w:t>또 너를 위하여 다른 사람을 비방하게 하거나,</w:t>
      </w:r>
      <w:r>
        <w:t xml:space="preserve"> </w:t>
      </w:r>
      <w:r>
        <w:rPr>
          <w:rFonts w:ascii="Noto Serif CJK KR" w:hAnsi="Noto Serif CJK KR" w:eastAsia="Noto Serif CJK KR" w:cs="Noto Serif CJK KR"/>
          <w:sz w:val="20"/>
        </w:rPr>
        <w:t>모두 중죄를 범한다.</w:t>
      </w:r>
      <w:r>
        <w:t xml:space="preserve"> </w:t>
      </w:r>
      <w:r>
        <w:rPr>
          <w:rFonts w:ascii="Noto Serif CJK KR" w:hAnsi="Noto Serif CJK KR" w:eastAsia="Noto Serif CJK KR" w:cs="Noto Serif CJK KR"/>
          <w:sz w:val="20"/>
        </w:rPr>
        <w:t>여덟 연이 모두 갖추어지면 중죄가 성립한다.</w:t>
      </w:r>
      <w:r>
        <w:t xml:space="preserve"> </w:t>
      </w:r>
      <w:r>
        <w:rPr>
          <w:rFonts w:ascii="Noto Serif CJK KR" w:hAnsi="Noto Serif CJK KR" w:eastAsia="Noto Serif CJK KR" w:cs="Noto Serif CJK KR"/>
          <w:sz w:val="20"/>
        </w:rPr>
        <w:t>첫째, [구문 불확실] 같은 계를 받은 칠중 가운데 같은 법의 위 두 무리를 대상으로 해야 하며, 외도나 같은 법의 아래 세 무리 등을 비방하면,</w:t>
      </w:r>
      <w:r>
        <w:t xml:space="preserve"> </w:t>
      </w:r>
      <w:r>
        <w:rPr>
          <w:rFonts w:ascii="Noto Serif CJK KR" w:hAnsi="Noto Serif CJK KR" w:eastAsia="Noto Serif CJK KR" w:cs="Noto Serif CJK KR"/>
          <w:sz w:val="20"/>
        </w:rPr>
        <w:t>경죄를 범하기 때문이다.</w:t>
      </w:r>
      <w:r>
        <w:t xml:space="preserve"> </w:t>
      </w:r>
      <w:r>
        <w:rPr>
          <w:rFonts w:ascii="Noto Serif CJK KR" w:hAnsi="Noto Serif CJK KR" w:eastAsia="Noto Serif CJK KR" w:cs="Noto Serif CJK KR"/>
          <w:sz w:val="20"/>
        </w:rPr>
        <w:t>둘째, 같은 계를 받고 같은 법을 따르는 사람이라고 생각하는 것이다.</w:t>
      </w:r>
      <w:r>
        <w:t xml:space="preserve"> </w:t>
      </w:r>
      <w:r>
        <w:rPr>
          <w:rFonts w:ascii="Noto Serif CJK KR" w:hAnsi="Noto Serif CJK KR" w:eastAsia="Noto Serif CJK KR" w:cs="Noto Serif CJK KR"/>
          <w:sz w:val="20"/>
        </w:rPr>
        <w:t>셋째, 성내고 때 묻은 마음이 있는 것이다.</w:t>
      </w:r>
      <w:r>
        <w:t xml:space="preserve"> </w:t>
      </w:r>
      <w:r>
        <w:rPr>
          <w:rFonts w:ascii="Noto Serif CJK KR" w:hAnsi="Noto Serif CJK KR" w:eastAsia="Noto Serif CJK KR" w:cs="Noto Serif CJK KR"/>
          <w:sz w:val="20"/>
        </w:rPr>
        <w:t>만일 범하려는 마음 등이 없이 말하면,</w:t>
      </w:r>
      <w:r>
        <w:t xml:space="preserve"> </w:t>
      </w:r>
      <w:r>
        <w:rPr>
          <w:rFonts w:ascii="Noto Serif CJK KR" w:hAnsi="Noto Serif CJK KR" w:eastAsia="Noto Serif CJK KR" w:cs="Noto Serif CJK KR"/>
          <w:sz w:val="20"/>
        </w:rPr>
        <w:t>경죄를 범하기 때문이다.</w:t>
      </w:r>
      <w:r>
        <w:t xml:space="preserve"> </w:t>
      </w:r>
      <w:r>
        <w:rPr>
          <w:rFonts w:ascii="Noto Serif CJK KR" w:hAnsi="Noto Serif CJK KR" w:eastAsia="Noto Serif CJK KR" w:cs="Noto Serif CJK KR"/>
          <w:sz w:val="20"/>
        </w:rPr>
        <w:t>넷째는 [구문 불확실] 뜻으로 그것이 있다고 생각하는 것이다.</w:t>
      </w:r>
      <w:r>
        <w:t xml:space="preserve"> </w:t>
      </w:r>
      <w:r>
        <w:rPr>
          <w:rFonts w:ascii="Noto Serif CJK KR" w:hAnsi="Noto Serif CJK KR" w:eastAsia="Noto Serif CJK KR" w:cs="Noto Serif CJK KR"/>
          <w:sz w:val="20"/>
        </w:rPr>
        <w:t>다섯째는 칠역과 십중계의 무거운 허물이다.</w:t>
      </w:r>
      <w:r>
        <w:t xml:space="preserve"> </w:t>
      </w:r>
      <w:r>
        <w:rPr>
          <w:rFonts w:ascii="Noto Serif CJK KR" w:hAnsi="Noto Serif CJK KR" w:eastAsia="Noto Serif CJK KR" w:cs="Noto Serif CJK KR"/>
          <w:sz w:val="20"/>
        </w:rPr>
        <w:t>가벼운 죄로 비방하면,</w:t>
      </w:r>
      <w:r>
        <w:t xml:space="preserve"> </w:t>
      </w:r>
      <w:r>
        <w:rPr>
          <w:rFonts w:ascii="Noto Serif CJK KR" w:hAnsi="Noto Serif CJK KR" w:eastAsia="Noto Serif CJK KR" w:cs="Noto Serif CJK KR"/>
          <w:sz w:val="20"/>
        </w:rPr>
        <w:t>경죄를 범하기 때문이다.</w:t>
      </w:r>
      <w:r>
        <w:t xml:space="preserve"> </w:t>
      </w:r>
      <w:r>
        <w:rPr>
          <w:rFonts w:ascii="Noto Serif CJK KR" w:hAnsi="Noto Serif CJK KR" w:eastAsia="Noto Serif CJK KR" w:cs="Noto Serif CJK KR"/>
          <w:sz w:val="20"/>
        </w:rPr>
        <w:t>여섯째는 사람을 향해 말하는 것이며, 비인을 향해 말하면,</w:t>
      </w:r>
      <w:r>
        <w:t xml:space="preserve"> </w:t>
      </w:r>
      <w:r>
        <w:rPr>
          <w:rFonts w:ascii="Noto Serif CJK KR" w:hAnsi="Noto Serif CJK KR" w:eastAsia="Noto Serif CJK KR" w:cs="Noto Serif CJK KR"/>
          <w:sz w:val="20"/>
        </w:rPr>
        <w:t>경죄이기 때문이다.</w:t>
      </w:r>
      <w:r>
        <w:t xml:space="preserve"> </w:t>
      </w:r>
      <w:r>
        <w:rPr>
          <w:rFonts w:ascii="Noto Serif CJK KR" w:hAnsi="Noto Serif CJK KR" w:eastAsia="Noto Serif CJK KR" w:cs="Noto Serif CJK KR"/>
          <w:sz w:val="20"/>
        </w:rPr>
        <w:t>일곱째, 말이 분명한 것이다.</w:t>
      </w:r>
      <w:r>
        <w:t xml:space="preserve"> </w:t>
      </w:r>
      <w:r>
        <w:rPr>
          <w:rFonts w:ascii="Noto Serif CJK KR" w:hAnsi="Noto Serif CJK KR" w:eastAsia="Noto Serif CJK KR" w:cs="Noto Serif CJK KR"/>
          <w:sz w:val="20"/>
        </w:rPr>
        <w:t>여덟째, 상대 사람이 이미 이해한 것이다.</w:t>
      </w:r>
      <w:r>
        <w:t xml:space="preserve"> </w:t>
      </w:r>
      <w:r>
        <w:rPr>
          <w:rFonts w:ascii="Noto Serif CJK KR" w:hAnsi="Noto Serif CJK KR" w:eastAsia="Noto Serif CJK KR" w:cs="Noto Serif CJK KR"/>
          <w:sz w:val="20"/>
        </w:rPr>
        <w:t>첫째·둘째 및 넷째·여섯째, 이 네 가지는 연이 되고,</w:t>
      </w:r>
      <w:r>
        <w:t xml:space="preserve"> </w:t>
      </w:r>
      <w:r>
        <w:rPr>
          <w:rFonts w:ascii="Noto Serif CJK KR" w:hAnsi="Noto Serif CJK KR" w:eastAsia="Noto Serif CJK KR" w:cs="Noto Serif CJK KR"/>
          <w:sz w:val="20"/>
        </w:rPr>
        <w:t>셋째 하나는 인이 되며,</w:t>
      </w:r>
      <w:r>
        <w:t xml:space="preserve"> </w:t>
      </w:r>
      <w:r>
        <w:rPr>
          <w:rFonts w:ascii="Noto Serif CJK KR" w:hAnsi="Noto Serif CJK KR" w:eastAsia="Noto Serif CJK KR" w:cs="Noto Serif CJK KR"/>
          <w:sz w:val="20"/>
        </w:rPr>
        <w:t>다섯째는 법이 되고,</w:t>
      </w:r>
      <w:r>
        <w:t xml:space="preserve"> </w:t>
      </w:r>
      <w:r>
        <w:rPr>
          <w:rFonts w:ascii="Noto Serif CJK KR" w:hAnsi="Noto Serif CJK KR" w:eastAsia="Noto Serif CJK KR" w:cs="Noto Serif CJK KR"/>
          <w:sz w:val="20"/>
        </w:rPr>
        <w:t>뒤의 두 가지는 업이 된다.</w:t>
      </w:r>
      <w:r>
        <w:t xml:space="preserve"> </w:t>
      </w:r>
      <w:r>
        <w:rPr>
          <w:rFonts w:ascii="Noto Serif CJK KR" w:hAnsi="Noto Serif CJK KR" w:eastAsia="Noto Serif CJK KR" w:cs="Noto Serif CJK KR"/>
          <w:sz w:val="20"/>
        </w:rPr>
        <w:t>외도의 악인이라는 것은 사공정을 열반으로 여기기 때문에,</w:t>
      </w:r>
      <w:r>
        <w:t xml:space="preserve"> </w:t>
      </w:r>
      <w:r>
        <w:rPr>
          <w:rFonts w:ascii="Noto Serif CJK KR" w:hAnsi="Noto Serif CJK KR" w:eastAsia="Noto Serif CJK KR" w:cs="Noto Serif CJK KR"/>
          <w:sz w:val="20"/>
        </w:rPr>
        <w:t>뛰어난 것이 아닌 것을 뛰어나다고 여기고,</w:t>
      </w:r>
      <w:r>
        <w:t xml:space="preserve"> </w:t>
      </w:r>
      <w:r>
        <w:rPr>
          <w:rFonts w:ascii="Noto Serif CJK KR" w:hAnsi="Noto Serif CJK KR" w:eastAsia="Noto Serif CJK KR" w:cs="Noto Serif CJK KR"/>
          <w:sz w:val="20"/>
        </w:rPr>
        <w:t>또 소의 계율 등을 지니는 것이 도가 아닌데도 그렇게 여기기 때문이다.</w:t>
      </w:r>
      <w:r>
        <w:t xml:space="preserve"> </w:t>
      </w:r>
      <w:r>
        <w:rPr>
          <w:rFonts w:ascii="Noto Serif CJK KR" w:hAnsi="Noto Serif CJK KR" w:eastAsia="Noto Serif CJK KR" w:cs="Noto Serif CJK KR"/>
          <w:sz w:val="20"/>
        </w:rPr>
        <w:t>이 견해로 말미암아 자신과 남에게 악견을 증장시키므로,</w:t>
      </w:r>
      <w:r>
        <w:t xml:space="preserve"> </w:t>
      </w:r>
      <w:r>
        <w:rPr>
          <w:rFonts w:ascii="Noto Serif CJK KR" w:hAnsi="Noto Serif CJK KR" w:eastAsia="Noto Serif CJK KR" w:cs="Noto Serif CJK KR"/>
          <w:sz w:val="20"/>
        </w:rPr>
        <w:t>악취에 떨어지기 때문에,</w:t>
      </w:r>
      <w:r>
        <w:t xml:space="preserve"> </w:t>
      </w:r>
      <w:r>
        <w:rPr>
          <w:rFonts w:ascii="Noto Serif CJK KR" w:hAnsi="Noto Serif CJK KR" w:eastAsia="Noto Serif CJK KR" w:cs="Noto Serif CJK KR"/>
          <w:sz w:val="20"/>
        </w:rPr>
        <w:t>악인이라고 말한다.</w:t>
      </w:r>
      <w:r>
        <w:t xml:space="preserve"> </w:t>
      </w:r>
      <w:r>
        <w:rPr>
          <w:rFonts w:ascii="Noto Serif CJK KR" w:hAnsi="Noto Serif CJK KR" w:eastAsia="Noto Serif CJK KR" w:cs="Noto Serif CJK KR"/>
          <w:sz w:val="20"/>
        </w:rPr>
        <w:t>이승의 악인이라는 것은,</w:t>
      </w:r>
      <w:r>
        <w:t xml:space="preserve"> </w:t>
      </w:r>
      <w:r>
        <w:rPr>
          <w:rFonts w:ascii="Noto Serif CJK KR" w:hAnsi="Noto Serif CJK KR" w:eastAsia="Noto Serif CJK KR" w:cs="Noto Serif CJK KR"/>
          <w:sz w:val="20"/>
        </w:rPr>
        <w:t>여래가 ‘무가 아님’의 문에 의거하여,</w:t>
      </w:r>
      <w:r>
        <w:t xml:space="preserve"> </w:t>
      </w:r>
      <w:r>
        <w:rPr>
          <w:rFonts w:ascii="Noto Serif CJK KR" w:hAnsi="Noto Serif CJK KR" w:eastAsia="Noto Serif CJK KR" w:cs="Noto Serif CJK KR"/>
          <w:sz w:val="20"/>
        </w:rPr>
        <w:t>유를 위하여 말하였는데,</w:t>
      </w:r>
      <w:r>
        <w:t xml:space="preserve"> </w:t>
      </w:r>
      <w:r>
        <w:rPr>
          <w:rFonts w:ascii="Noto Serif CJK KR" w:hAnsi="Noto Serif CJK KR" w:eastAsia="Noto Serif CJK KR" w:cs="Noto Serif CJK KR"/>
          <w:sz w:val="20"/>
        </w:rPr>
        <w:t>망령된 집착으로 말미암아,</w:t>
      </w:r>
      <w:r>
        <w:t xml:space="preserve"> </w:t>
      </w:r>
      <w:r>
        <w:rPr>
          <w:rFonts w:ascii="Noto Serif CJK KR" w:hAnsi="Noto Serif CJK KR" w:eastAsia="Noto Serif CJK KR" w:cs="Noto Serif CJK KR"/>
          <w:sz w:val="20"/>
        </w:rPr>
        <w:t>[판독 불확실] ‘惡有傍’이라고 헤아리며,</w:t>
      </w:r>
      <w:r>
        <w:t xml:space="preserve"> </w:t>
      </w:r>
      <w:r>
        <w:rPr>
          <w:rFonts w:ascii="Noto Serif CJK KR" w:hAnsi="Noto Serif CJK KR" w:eastAsia="Noto Serif CJK KR" w:cs="Noto Serif CJK KR"/>
          <w:sz w:val="20"/>
        </w:rPr>
        <w:t>대승의 성전을 이 견해로 말미암아 [구문 불확실],</w:t>
      </w:r>
      <w:r>
        <w:t xml:space="preserve"> </w:t>
      </w:r>
      <w:r>
        <w:rPr>
          <w:rFonts w:ascii="Noto Serif CJK KR" w:hAnsi="Noto Serif CJK KR" w:eastAsia="Noto Serif CJK KR" w:cs="Noto Serif CJK KR"/>
          <w:sz w:val="20"/>
        </w:rPr>
        <w:t>자기와 남을 악취에 떨어지게 한다.</w:t>
      </w:r>
      <w:r>
        <w:t xml:space="preserve"> </w:t>
      </w:r>
      <w:r>
        <w:rPr>
          <w:rFonts w:ascii="Noto Serif CJK KR" w:hAnsi="Noto Serif CJK KR" w:eastAsia="Noto Serif CJK KR" w:cs="Noto Serif CJK KR"/>
          <w:sz w:val="20"/>
        </w:rPr>
        <w:t>그러므로 악인이라 한다.</w:t>
      </w:r>
      <w:r>
        <w:t xml:space="preserve"> </w:t>
      </w:r>
      <w:r>
        <w:rPr>
          <w:rFonts w:ascii="Noto Serif CJK KR" w:hAnsi="Noto Serif CJK KR" w:eastAsia="Noto Serif CJK KR" w:cs="Noto Serif CJK KR"/>
          <w:sz w:val="20"/>
        </w:rPr>
        <w:t>만일 소승을 실제라고 집착하여 대승을 비방하는 것이 아니라면,</w:t>
      </w:r>
      <w:r>
        <w:t xml:space="preserve"> </w:t>
      </w:r>
      <w:r>
        <w:rPr>
          <w:rFonts w:ascii="Noto Serif CJK KR" w:hAnsi="Noto Serif CJK KR" w:eastAsia="Noto Serif CJK KR" w:cs="Noto Serif CJK KR"/>
          <w:sz w:val="20"/>
        </w:rPr>
        <w:t>악인이라 부르지 않는다. ‘비법’이라는 것은,</w:t>
      </w:r>
      <w:r>
        <w:t xml:space="preserve"> </w:t>
      </w:r>
      <w:r>
        <w:rPr>
          <w:rFonts w:ascii="Noto Serif CJK KR" w:hAnsi="Noto Serif CJK KR" w:eastAsia="Noto Serif CJK KR" w:cs="Noto Serif CJK KR"/>
          <w:sz w:val="20"/>
        </w:rPr>
        <w:t>외도의 경우 뛰어난 것이 아닌 것을 뛰어나다고 여기는 것이고,</w:t>
      </w:r>
      <w:r>
        <w:t xml:space="preserve"> </w:t>
      </w:r>
      <w:r>
        <w:rPr>
          <w:rFonts w:ascii="Noto Serif CJK KR" w:hAnsi="Noto Serif CJK KR" w:eastAsia="Noto Serif CJK KR" w:cs="Noto Serif CJK KR"/>
          <w:sz w:val="20"/>
        </w:rPr>
        <w:t>이승의 경우 궁극적인 가르침이 아닌 것을,</w:t>
      </w:r>
      <w:r>
        <w:t xml:space="preserve"> </w:t>
      </w:r>
      <w:r>
        <w:rPr>
          <w:rFonts w:ascii="Noto Serif CJK KR" w:hAnsi="Noto Serif CJK KR" w:eastAsia="Noto Serif CJK KR" w:cs="Noto Serif CJK KR"/>
          <w:sz w:val="20"/>
        </w:rPr>
        <w:t>궁극적인 것이라고 집착하여,</w:t>
      </w:r>
      <w:r>
        <w:t xml:space="preserve"> </w:t>
      </w:r>
      <w:r>
        <w:rPr>
          <w:rFonts w:ascii="Noto Serif CJK KR" w:hAnsi="Noto Serif CJK KR" w:eastAsia="Noto Serif CJK KR" w:cs="Noto Serif CJK KR"/>
          <w:sz w:val="20"/>
        </w:rPr>
        <w:t>대승의 수다라를 어기는 것이다.</w:t>
      </w:r>
      <w:r>
        <w:t xml:space="preserve"> </w:t>
      </w:r>
      <w:r>
        <w:rPr>
          <w:rFonts w:ascii="Noto Serif CJK KR" w:hAnsi="Noto Serif CJK KR" w:eastAsia="Noto Serif CJK KR" w:cs="Noto Serif CJK KR"/>
          <w:sz w:val="20"/>
        </w:rPr>
        <w:t>[판독 불확실] 양변을 떠남을 드러내기 때문에 ‘비중(非仲)’이라고 한 것은,</w:t>
      </w:r>
      <w:r>
        <w:t xml:space="preserve"> </w:t>
      </w:r>
      <w:r>
        <w:rPr>
          <w:rFonts w:ascii="Noto Serif CJK KR" w:hAnsi="Noto Serif CJK KR" w:eastAsia="Noto Serif CJK KR" w:cs="Noto Serif CJK KR"/>
          <w:sz w:val="20"/>
        </w:rPr>
        <w:t>발사자(䟦闍子)의 열 가지 ‘비중(非仲)’한 일 등이다.</w:t>
      </w:r>
      <w:r>
        <w:t xml:space="preserve"> </w:t>
      </w:r>
      <w:r>
        <w:rPr>
          <w:rFonts w:ascii="Noto Serif CJK KR" w:hAnsi="Noto Serif CJK KR" w:eastAsia="Noto Serif CJK KR" w:cs="Noto Serif CJK KR"/>
          <w:sz w:val="20"/>
        </w:rPr>
        <w:t>또 네 구가 있다.</w:t>
      </w:r>
      <w:r>
        <w:t xml:space="preserve"> </w:t>
      </w:r>
      <w:r>
        <w:rPr>
          <w:rFonts w:ascii="Noto Serif CJK KR" w:hAnsi="Noto Serif CJK KR" w:eastAsia="Noto Serif CJK KR" w:cs="Noto Serif CJK KR"/>
          <w:sz w:val="20"/>
        </w:rPr>
        <w:t>첫째는 오직 복이고 죄는 아닌 경우이다.</w:t>
      </w:r>
      <w:r>
        <w:t xml:space="preserve"> </w:t>
      </w:r>
      <w:r>
        <w:rPr>
          <w:rFonts w:ascii="Noto Serif CJK KR" w:hAnsi="Noto Serif CJK KR" w:eastAsia="Noto Serif CJK KR" w:cs="Noto Serif CJK KR"/>
          <w:sz w:val="20"/>
        </w:rPr>
        <w:t>[판독 불확실] 근기에 어긋나는 보살의 경우이다.</w:t>
      </w:r>
      <w:r>
        <w:t xml:space="preserve"> </w:t>
      </w:r>
      <w:r>
        <w:rPr>
          <w:rFonts w:ascii="Noto Serif CJK KR" w:hAnsi="Noto Serif CJK KR" w:eastAsia="Noto Serif CJK KR" w:cs="Noto Serif CJK KR"/>
          <w:sz w:val="20"/>
        </w:rPr>
        <w:t>둘째는 복도 아니고 죄도 아닌 경우이다.</w:t>
      </w:r>
      <w:r>
        <w:t xml:space="preserve"> </w:t>
      </w:r>
      <w:r>
        <w:rPr>
          <w:rFonts w:ascii="Noto Serif CJK KR" w:hAnsi="Noto Serif CJK KR" w:eastAsia="Noto Serif CJK KR" w:cs="Noto Serif CJK KR"/>
          <w:sz w:val="20"/>
        </w:rPr>
        <w:t>미친 마음 등으로 말하는 경우이다.</w:t>
      </w:r>
      <w:r>
        <w:t xml:space="preserve"> </w:t>
      </w:r>
      <w:r>
        <w:rPr>
          <w:rFonts w:ascii="Noto Serif CJK KR" w:hAnsi="Noto Serif CJK KR" w:eastAsia="Noto Serif CJK KR" w:cs="Noto Serif CJK KR"/>
          <w:sz w:val="20"/>
        </w:rPr>
        <w:t>셋째는 [판독 불확실] 오직 가벼운 것이며 ‘量’은 아닌 경우이다.</w:t>
      </w:r>
      <w:r>
        <w:t xml:space="preserve"> </w:t>
      </w:r>
      <w:r>
        <w:rPr>
          <w:rFonts w:ascii="Noto Serif CJK KR" w:hAnsi="Noto Serif CJK KR" w:eastAsia="Noto Serif CJK KR" w:cs="Noto Serif CJK KR"/>
          <w:sz w:val="20"/>
        </w:rPr>
        <w:t>곧 이 계에서 겸하여 세운 것으로,</w:t>
      </w:r>
      <w:r>
        <w:t xml:space="preserve"> </w:t>
      </w:r>
      <w:r>
        <w:rPr>
          <w:rFonts w:ascii="Noto Serif CJK KR" w:hAnsi="Noto Serif CJK KR" w:eastAsia="Noto Serif CJK KR" w:cs="Noto Serif CJK KR"/>
          <w:sz w:val="20"/>
        </w:rPr>
        <w:t>[구문 불확실] ‘유’를 들어 경죄를 불러오는 등의 비방이다.</w:t>
      </w:r>
      <w:r>
        <w:t xml:space="preserve"> </w:t>
      </w:r>
      <w:r>
        <w:rPr>
          <w:rFonts w:ascii="Noto Serif CJK KR" w:hAnsi="Noto Serif CJK KR" w:eastAsia="Noto Serif CJK KR" w:cs="Noto Serif CJK KR"/>
          <w:sz w:val="20"/>
        </w:rPr>
        <w:t>넷째는 오직 중죄이고 경죄는 아닌 경우이다.</w:t>
      </w:r>
      <w:r>
        <w:t xml:space="preserve"> </w:t>
      </w:r>
      <w:r>
        <w:rPr>
          <w:rFonts w:ascii="Noto Serif CJK KR" w:hAnsi="Noto Serif CJK KR" w:eastAsia="Noto Serif CJK KR" w:cs="Noto Serif CJK KR"/>
          <w:sz w:val="20"/>
        </w:rPr>
        <w:t>바로 이 계에서 세운 중계 등이다.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《卍續》 원교감은 교감표지 뒤의 第二篇 세 글자를 다시 대조해야 한다고 지시한다.</w:t>
      </w:r>
    </w:p>
    <w:p>
      <w:pPr>
        <w:pStyle w:val="SHTKNoteDetail"/>
      </w:pPr>
      <w:r>
        <w:t>• 원교감 원문 | 第等三字更勘</w:t>
        <w:br/>
        <w:t>• 교감 번호 | 0285001</w:t>
        <w:br/>
        <w:t>• 판본 정보 | 《卍續》 원교감(type="orig")</w:t>
        <w:br/>
        <w:t>• 저본 독법 | 無根第二篇</w:t>
        <w:br/>
        <w:t>• 저본 적용 구절 | 舉有根重及無根第二篇謗者</w:t>
        <w:br/>
        <w:t>• 저본 기준 번역 | “근거 있는 중죄 및 근거 없는 ‘第二篇’을 들어 비방하면”</w:t>
        <w:br/>
        <w:t>• 이문 독법 | 미확정</w:t>
        <w:br/>
        <w:t>• 이문 적용 구절 | 미확정</w:t>
        <w:br/>
        <w:t>• 이문 기준 번역 | 확정할 수 없음.</w:t>
        <w:br/>
        <w:t>• 의미 차이 | 第二篇의 정확한 판독이 확정되지 않아, 어떤 범주의 죄를 가리키는지에 따라 문장의 분류가 달라질 수 있다.</w:t>
        <w:br/>
        <w:t>• 한국어 해설 | 원교감은 대체 글자를 제시하지 않고 단지 ‘다시 살필 것’이라고 한다.</w:t>
        <w:br/>
        <w:t>• 문맥상 해설 | 바로 앞에서는 ‘무근의 중죄를 비방하면 제2편’, 뒤에서는 ‘제3편’을 논하므로 이 세 글자의 판독은 소승의 범계 분류를 이해하는 데 중요하다.</w:t>
        <w:br/>
        <w:t>• 번역 영향 판정 | [판단 유보]</w:t>
        <w:br/>
        <w:t>• 출처 | CBETA X38n0683, 교감 번호 0285001.</w:t>
      </w:r>
    </w:p>
    <w:p>
      <w:pPr>
        <w:pStyle w:val="SHTKNoteSummary"/>
      </w:pPr>
      <w:r>
        <w:t>교감 요약 | [CBETA 교감] 《卍續》 원교감은 為자가 非가 아닌지 의심한다.</w:t>
      </w:r>
    </w:p>
    <w:p>
      <w:pPr>
        <w:pStyle w:val="SHTKNoteDetail"/>
      </w:pPr>
      <w:r>
        <w:t>• 원교감 원문 | 為疑非</w:t>
        <w:br/>
        <w:t>• 교감 번호 | 0285002</w:t>
        <w:br/>
        <w:t>• 판본 정보 | 《卍續》 원교감(type="orig")</w:t>
        <w:br/>
        <w:t>• 저본 독법 | 非麤罪為麤罪想</w:t>
        <w:br/>
        <w:t>• 저본 적용 구절 | 四者非麤罪為麤罪想犯輕</w:t>
        <w:br/>
        <w:t>• 저본 기준 번역 | “넷째, 거친 죄가 아닌 것을 거친 죄라고 생각하면 경죄를 범한다.”</w:t>
        <w:br/>
        <w:t>• 이문 독법 | 非麤罪非麤罪想</w:t>
        <w:br/>
        <w:t>• 이문 적용 구절 | 四者非麤罪非麤罪想犯輕</w:t>
        <w:br/>
        <w:t>• 이문 기준 번역 | “넷째, 거친 죄가 아닌 것을 거친 죄가 아니라고 생각하면 경죄를 범한다.”</w:t>
        <w:br/>
        <w:t>• 의미 차이 | 저본은 대상에 대한 오인, 이문은 대상에 대한 올바른 인식을 나타낸다. 다만 두 독법 모두 이 문장 자체에서는 ‘경죄’라는 결론을 둔다.</w:t>
        <w:br/>
        <w:t>• 한국어 해설 | 한 글자의 차이로 행위자의 인식 상태가 반대로 바뀐다. 원교감이 확정 교정이 아니라 의문을 제기하는 형태이므로 본문은 為를 유지한다.</w:t>
        <w:br/>
        <w:t>• 번역 영향 판정 | [의미 차이 있음]</w:t>
        <w:br/>
        <w:t>• 출처 | CBETA X38n0683, 교감 번호 0285002.</w:t>
      </w:r>
    </w:p>
    <w:p>
      <w:pPr>
        <w:pStyle w:val="SHTKNoteSummary"/>
      </w:pPr>
      <w:r>
        <w:t>교감 요약 | [CBETA 교감] 현행 CBETA는 已解를 채택하고 《卍續》은 巳解로 되어 있다.</w:t>
      </w:r>
    </w:p>
    <w:p>
      <w:pPr>
        <w:pStyle w:val="SHTKNoteDetail"/>
      </w:pPr>
      <w:r>
        <w:t>• 원교감 원문 | 已【CB】，巳【卍續】</w:t>
        <w:br/>
        <w:t>• 교감 번호 | 0285b0901</w:t>
        <w:br/>
        <w:t>• 판본 정보 | 【CB】 = CBETA 채택 독법 / 【卍續】 = 원저본 독법</w:t>
        <w:br/>
        <w:t>• 저본 독법 | 已解</w:t>
        <w:br/>
        <w:t>• 저본 적용 구절 | 八者所人已解也</w:t>
        <w:br/>
        <w:t>• 저본 기준 번역 | “여덟째, 상대 사람이 이미 이해한 것이다.”</w:t>
        <w:br/>
        <w:t>• 이문 독법 | 巳解</w:t>
        <w:br/>
        <w:t>• 이문 적용 구절 | 八者所人巳解也</w:t>
        <w:br/>
        <w:t>• 이문 기준 번역 | 문맥상 巳를 已의 자형 혼동으로 보아 같은 뜻으로 읽는다.</w:t>
        <w:br/>
        <w:t>• 의미 차이 | 실질적인 번역 차이는 없다.</w:t>
        <w:br/>
        <w:t>• 한국어 해설 | 앞의 망어계와 마찬가지로, 말의 상대가 내용을 ‘이미 이해했음’이 범계 성립의 한 조건이다.</w:t>
        <w:br/>
        <w:t>• 번역 영향 판정 | [번역 차이 없음]</w:t>
        <w:br/>
        <w:t>• 출처 | CBETA X38n0683.</w:t>
      </w:r>
    </w:p>
    <w:p>
      <w:pPr>
        <w:pStyle w:val="SHTKNoteSummary"/>
      </w:pPr>
      <w:r>
        <w:t>교감 요약 | [CBETA 교감] 《卍續》 원교감은 仲이 律이 아닌지 의심하며, 바로 다음의 동일 글자에도 같은 교감을 적용하도록 한다.</w:t>
      </w:r>
    </w:p>
    <w:p>
      <w:pPr>
        <w:pStyle w:val="SHTKNoteDetail"/>
      </w:pPr>
      <w:r>
        <w:t>• 원교감 원문 | 仲疑律次同</w:t>
        <w:br/>
        <w:t>• 교감 번호 | 0285003</w:t>
        <w:br/>
        <w:t>• 판본 정보 | 《卍續》 원교감(type="orig"); 다음 仲은 [＊]로 같은 교감을 재참조함</w:t>
        <w:br/>
        <w:t>• 저본 독법 | 非仲</w:t>
        <w:br/>
        <w:t>• 저본 적용 구절 | 離邊現故非仲者</w:t>
        <w:br/>
        <w:t>• 저본 기준 번역 | “[판독 불확실] 양변을 떠남을 드러내기 때문에 ‘비중(非仲)’이라고 한 것은”</w:t>
        <w:br/>
        <w:t>• 이문 독법 | 非律</w:t>
        <w:br/>
        <w:t>• 이문 적용 구절 | 離邊現故非律者</w:t>
        <w:br/>
        <w:t>• 이문 기준 번역 | “[구문 불확실] 양변을 떠남을 드러내기 때문에 ‘율에 맞지 않음[非律]’이라고 한 것은”</w:t>
        <w:br/>
        <w:t>• 의미 차이 | 仲은 이 문맥에서 의미가 분명하지 않은 반면 律을 취하면 뒤의 계율 관련 사례와 연결될 여지가 생긴다. 그러나 원교감은 어디까지나 의문을 제기할 뿐 확정하지 않는다.</w:t>
        <w:br/>
        <w:t>• 한국어 해설 | 저본의 글자를 보존하면서 律 가능성을 별도로 기록한다. 뒤의 䟦闍子十種非[＊]仲事에도 같은 문제가 반복된다.</w:t>
        <w:br/>
        <w:t>• 번역 영향 판정 | [판단 유보]</w:t>
        <w:br/>
        <w:t>• 출처 | CBETA X38n0683, 교감 번호 0285003.</w:t>
      </w:r>
    </w:p>
    <w:p>
      <w:pPr>
        <w:pStyle w:val="SHTKNoteSummary"/>
      </w:pPr>
      <w:r>
        <w:t>교감 요약 | [상호참조] [＊]는 바로 앞 교감 0285003을 재참조한다.</w:t>
      </w:r>
    </w:p>
    <w:p>
      <w:pPr>
        <w:pStyle w:val="SHTKNoteDetail"/>
      </w:pPr>
      <w:r>
        <w:t>• 원교감 원문 | 仲疑律次同</w:t>
        <w:br/>
        <w:t>• 교감 번호 | 0285003</w:t>
        <w:br/>
        <w:t>• 판본 정보 | 《卍續》 원교감</w:t>
        <w:br/>
        <w:t>• 저본 독법 | 䟦闍子十種非仲事</w:t>
        <w:br/>
        <w:t>• 저본 기준 번역 | “발사자(䟦闍子)의 열 가지 ‘비중(非仲)’한 일”</w:t>
        <w:br/>
        <w:t>• 이문 독법 | 䟦闍子十種非律事</w:t>
        <w:br/>
        <w:t>• 이문 기준 번역 | “발사자(䟦闍子)의 열 가지 ‘율에 맞지 않는[非律]’ 일”</w:t>
        <w:br/>
        <w:t>• 의미 차이 | 仲을 律로 읽을 경우 계율적 위법성을 직접 나타내는 표현이 된다.</w:t>
        <w:br/>
        <w:t>• 한국어 해설 | XML의 star 표지가 앞의 교감 번호와 직접 연결되어 있으므로 독립된 새 교감으로 만들지 않고 동일 교감의 두 번째 적용 지점으로 처리한다.</w:t>
        <w:br/>
        <w:t>• 번역 영향 판정 | [판단 유보]</w:t>
        <w:br/>
        <w:t>• 출처 | CBETA X38n0683, 교감 번호 0285003.</w:t>
      </w:r>
    </w:p>
    <w:p>
      <w:pPr>
        <w:pStyle w:val="SHTKNoteSummary"/>
      </w:pPr>
      <w:r>
        <w:t>교감 요약 | [외자] 외자 䟦(CB02494)</w:t>
      </w:r>
    </w:p>
    <w:p>
      <w:pPr>
        <w:pStyle w:val="SHTKNoteDetail"/>
      </w:pPr>
      <w:r>
        <w:t>• 문자 정보 | 조합식 [跳-兆+(乏-之+友)], 정규화 참고형 跋.</w:t>
      </w:r>
    </w:p>
    <w:p>
      <w:pPr>
        <w:pStyle w:val="Heading4"/>
      </w:pPr>
      <w:r>
        <w:t>제7 자찬훼타계(自讚毀他戒)</w:t>
      </w:r>
    </w:p>
    <w:p>
      <w:pPr>
        <w:pStyle w:val="SHTKPositionMarker"/>
      </w:pPr>
      <w:bookmarkStart w:id="5036" w:name="loc_0285b22"/>
      <w:r>
        <w:rPr>
          <w:rFonts w:ascii="Noto Sans CJK KR" w:hAnsi="Noto Sans CJK KR" w:eastAsia="Noto Sans CJK KR" w:cs="Noto Sans CJK KR"/>
          <w:b/>
          <w:color w:val="464646"/>
          <w:sz w:val="20"/>
        </w:rPr>
        <w:t>[0285b22]</w:t>
      </w:r>
      <w:bookmarkEnd w:id="5036"/>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七自讚毀他戒。亦名為利讚毀戒。此戒七眾同制。大小共學。段同前戒。於中五句現意。一者不望利。唯自讚非毀他。唯犯輕。二不望利。唯毀他非自讚。犯輕。三望五錢以下利。自讚毀他。犯輕。四者望五錢以上利。自讚毀他。正犯此戒。五者發望五錢以上利。意舉重意過。自讚毀他。犯此戒及前戒二重。問不望利而具作自讚毀他二種何耶。答但犯輕垢罪。亦問雖望五錢以上利。而自讚毀他。互闕何耶。答應重。問何以得知。望五錢以上利。方犯此戒也。答持地論云。望利意自讚毀他。犯眾多犯故。知五以下者犯輕罪。五錢以上方犯重。若有望五錢以上意。自讚毀他者。錢得不得。此重戒耶。潤法師之得五錢。方犯此重戒。若得錢者重。犯此及盜戒二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일곱째는 자신을 칭찬하고 남을 헐뜯는 계이다.</w:t>
      </w:r>
      <w:r>
        <w:t xml:space="preserve"> </w:t>
      </w:r>
      <w:r>
        <w:rPr>
          <w:rFonts w:ascii="Noto Serif CJK KR" w:hAnsi="Noto Serif CJK KR" w:eastAsia="Noto Serif CJK KR" w:cs="Noto Serif CJK KR"/>
          <w:sz w:val="20"/>
        </w:rPr>
        <w:t>또한 이익을 위하여 칭찬하고 헐뜯는 계라고도 한다.</w:t>
      </w:r>
      <w:r>
        <w:t xml:space="preserve"> </w:t>
      </w:r>
      <w:r>
        <w:rPr>
          <w:rFonts w:ascii="Noto Serif CJK KR" w:hAnsi="Noto Serif CJK KR" w:eastAsia="Noto Serif CJK KR" w:cs="Noto Serif CJK KR"/>
          <w:sz w:val="20"/>
        </w:rPr>
        <w:t>이 계는 칠중에게 함께 제정한다.</w:t>
      </w:r>
      <w:r>
        <w:t xml:space="preserve"> </w:t>
      </w:r>
      <w:r>
        <w:rPr>
          <w:rFonts w:ascii="Noto Serif CJK KR" w:hAnsi="Noto Serif CJK KR" w:eastAsia="Noto Serif CJK KR" w:cs="Noto Serif CJK KR"/>
          <w:sz w:val="20"/>
        </w:rPr>
        <w:t>대승과 소승이 함께 배운다.</w:t>
      </w:r>
      <w:r>
        <w:t xml:space="preserve"> </w:t>
      </w:r>
      <w:r>
        <w:rPr>
          <w:rFonts w:ascii="Noto Serif CJK KR" w:hAnsi="Noto Serif CJK KR" w:eastAsia="Noto Serif CJK KR" w:cs="Noto Serif CJK KR"/>
          <w:sz w:val="20"/>
        </w:rPr>
        <w:t>단락은 앞의 계와 같다.</w:t>
      </w:r>
      <w:r>
        <w:t xml:space="preserve"> </w:t>
      </w:r>
      <w:r>
        <w:rPr>
          <w:rFonts w:ascii="Noto Serif CJK KR" w:hAnsi="Noto Serif CJK KR" w:eastAsia="Noto Serif CJK KR" w:cs="Noto Serif CJK KR"/>
          <w:sz w:val="20"/>
        </w:rPr>
        <w:t>그 가운데 다섯 구로 뜻을 드러낸다.</w:t>
      </w:r>
      <w:r>
        <w:t xml:space="preserve"> </w:t>
      </w:r>
      <w:r>
        <w:rPr>
          <w:rFonts w:ascii="Noto Serif CJK KR" w:hAnsi="Noto Serif CJK KR" w:eastAsia="Noto Serif CJK KR" w:cs="Noto Serif CJK KR"/>
          <w:sz w:val="20"/>
        </w:rPr>
        <w:t>첫째, 이익을 바라지 않고,</w:t>
      </w:r>
      <w:r>
        <w:t xml:space="preserve"> </w:t>
      </w:r>
      <w:r>
        <w:rPr>
          <w:rFonts w:ascii="Noto Serif CJK KR" w:hAnsi="Noto Serif CJK KR" w:eastAsia="Noto Serif CJK KR" w:cs="Noto Serif CJK KR"/>
          <w:sz w:val="20"/>
        </w:rPr>
        <w:t>오직 자신만 칭찬하고 남을 헐뜯지 않으면,</w:t>
      </w:r>
      <w:r>
        <w:t xml:space="preserve"> </w:t>
      </w:r>
      <w:r>
        <w:rPr>
          <w:rFonts w:ascii="Noto Serif CJK KR" w:hAnsi="Noto Serif CJK KR" w:eastAsia="Noto Serif CJK KR" w:cs="Noto Serif CJK KR"/>
          <w:sz w:val="20"/>
        </w:rPr>
        <w:t>오직 경죄를 범한다.</w:t>
      </w:r>
      <w:r>
        <w:t xml:space="preserve"> </w:t>
      </w:r>
      <w:r>
        <w:rPr>
          <w:rFonts w:ascii="Noto Serif CJK KR" w:hAnsi="Noto Serif CJK KR" w:eastAsia="Noto Serif CJK KR" w:cs="Noto Serif CJK KR"/>
          <w:sz w:val="20"/>
        </w:rPr>
        <w:t>둘째, 이익을 바라지 않고,</w:t>
      </w:r>
      <w:r>
        <w:t xml:space="preserve"> </w:t>
      </w:r>
      <w:r>
        <w:rPr>
          <w:rFonts w:ascii="Noto Serif CJK KR" w:hAnsi="Noto Serif CJK KR" w:eastAsia="Noto Serif CJK KR" w:cs="Noto Serif CJK KR"/>
          <w:sz w:val="20"/>
        </w:rPr>
        <w:t>오직 남만 헐뜯고 자신을 칭찬하지 않으면,</w:t>
      </w:r>
      <w:r>
        <w:t xml:space="preserve"> </w:t>
      </w:r>
      <w:r>
        <w:rPr>
          <w:rFonts w:ascii="Noto Serif CJK KR" w:hAnsi="Noto Serif CJK KR" w:eastAsia="Noto Serif CJK KR" w:cs="Noto Serif CJK KR"/>
          <w:sz w:val="20"/>
        </w:rPr>
        <w:t>경죄를 범한다.</w:t>
      </w:r>
      <w:r>
        <w:t xml:space="preserve"> </w:t>
      </w:r>
      <w:r>
        <w:rPr>
          <w:rFonts w:ascii="Noto Serif CJK KR" w:hAnsi="Noto Serif CJK KR" w:eastAsia="Noto Serif CJK KR" w:cs="Noto Serif CJK KR"/>
          <w:sz w:val="20"/>
        </w:rPr>
        <w:t>셋째, 오 전 이하의 이익을 바라면서,</w:t>
      </w:r>
      <w:r>
        <w:t xml:space="preserve"> </w:t>
      </w:r>
      <w:r>
        <w:rPr>
          <w:rFonts w:ascii="Noto Serif CJK KR" w:hAnsi="Noto Serif CJK KR" w:eastAsia="Noto Serif CJK KR" w:cs="Noto Serif CJK KR"/>
          <w:sz w:val="20"/>
        </w:rPr>
        <w:t>자신을 칭찬하고 남을 헐뜯으면,</w:t>
      </w:r>
      <w:r>
        <w:t xml:space="preserve"> </w:t>
      </w:r>
      <w:r>
        <w:rPr>
          <w:rFonts w:ascii="Noto Serif CJK KR" w:hAnsi="Noto Serif CJK KR" w:eastAsia="Noto Serif CJK KR" w:cs="Noto Serif CJK KR"/>
          <w:sz w:val="20"/>
        </w:rPr>
        <w:t>경죄를 범한다.</w:t>
      </w:r>
      <w:r>
        <w:t xml:space="preserve"> </w:t>
      </w:r>
      <w:r>
        <w:rPr>
          <w:rFonts w:ascii="Noto Serif CJK KR" w:hAnsi="Noto Serif CJK KR" w:eastAsia="Noto Serif CJK KR" w:cs="Noto Serif CJK KR"/>
          <w:sz w:val="20"/>
        </w:rPr>
        <w:t>넷째, 오 전 이상의 이익을 바라면서,</w:t>
      </w:r>
      <w:r>
        <w:t xml:space="preserve"> </w:t>
      </w:r>
      <w:r>
        <w:rPr>
          <w:rFonts w:ascii="Noto Serif CJK KR" w:hAnsi="Noto Serif CJK KR" w:eastAsia="Noto Serif CJK KR" w:cs="Noto Serif CJK KR"/>
          <w:sz w:val="20"/>
        </w:rPr>
        <w:t>자신을 칭찬하고 남을 헐뜯으면,</w:t>
      </w:r>
      <w:r>
        <w:t xml:space="preserve"> </w:t>
      </w:r>
      <w:r>
        <w:rPr>
          <w:rFonts w:ascii="Noto Serif CJK KR" w:hAnsi="Noto Serif CJK KR" w:eastAsia="Noto Serif CJK KR" w:cs="Noto Serif CJK KR"/>
          <w:sz w:val="20"/>
        </w:rPr>
        <w:t>바로 이 계를 범한다.</w:t>
      </w:r>
      <w:r>
        <w:t xml:space="preserve"> </w:t>
      </w:r>
      <w:r>
        <w:rPr>
          <w:rFonts w:ascii="Noto Serif CJK KR" w:hAnsi="Noto Serif CJK KR" w:eastAsia="Noto Serif CJK KR" w:cs="Noto Serif CJK KR"/>
          <w:sz w:val="20"/>
        </w:rPr>
        <w:t>다섯째, 오 전 이상의 이익을 바라는 뜻을 일으키고,</w:t>
      </w:r>
      <w:r>
        <w:t xml:space="preserve"> </w:t>
      </w:r>
      <w:r>
        <w:rPr>
          <w:rFonts w:ascii="Noto Serif CJK KR" w:hAnsi="Noto Serif CJK KR" w:eastAsia="Noto Serif CJK KR" w:cs="Noto Serif CJK KR"/>
          <w:sz w:val="20"/>
        </w:rPr>
        <w:t>[구문 불확실] 무거운 뜻의 허물을 들어,</w:t>
      </w:r>
      <w:r>
        <w:t xml:space="preserve"> </w:t>
      </w:r>
      <w:r>
        <w:rPr>
          <w:rFonts w:ascii="Noto Serif CJK KR" w:hAnsi="Noto Serif CJK KR" w:eastAsia="Noto Serif CJK KR" w:cs="Noto Serif CJK KR"/>
          <w:sz w:val="20"/>
        </w:rPr>
        <w:t>자신을 칭찬하고 남을 헐뜯으면,</w:t>
      </w:r>
      <w:r>
        <w:t xml:space="preserve"> </w:t>
      </w:r>
      <w:r>
        <w:rPr>
          <w:rFonts w:ascii="Noto Serif CJK KR" w:hAnsi="Noto Serif CJK KR" w:eastAsia="Noto Serif CJK KR" w:cs="Noto Serif CJK KR"/>
          <w:sz w:val="20"/>
        </w:rPr>
        <w:t>이 계와 앞의 계, 두 중죄를 범한다.</w:t>
      </w:r>
      <w:r>
        <w:t xml:space="preserve"> </w:t>
      </w:r>
      <w:r>
        <w:rPr>
          <w:rFonts w:ascii="Noto Serif CJK KR" w:hAnsi="Noto Serif CJK KR" w:eastAsia="Noto Serif CJK KR" w:cs="Noto Serif CJK KR"/>
          <w:sz w:val="20"/>
        </w:rPr>
        <w:t>묻는다. 이익을 바라지 않으면서 자신을 칭찬함과 남을 헐뜯음 두 가지를 모두 하면 어떠한가?</w:t>
      </w:r>
      <w:r>
        <w:t xml:space="preserve"> </w:t>
      </w:r>
      <w:r>
        <w:rPr>
          <w:rFonts w:ascii="Noto Serif CJK KR" w:hAnsi="Noto Serif CJK KR" w:eastAsia="Noto Serif CJK KR" w:cs="Noto Serif CJK KR"/>
          <w:sz w:val="20"/>
        </w:rPr>
        <w:t>답한다. 다만 경구죄를 범한다.</w:t>
      </w:r>
      <w:r>
        <w:t xml:space="preserve"> </w:t>
      </w:r>
      <w:r>
        <w:rPr>
          <w:rFonts w:ascii="Noto Serif CJK KR" w:hAnsi="Noto Serif CJK KR" w:eastAsia="Noto Serif CJK KR" w:cs="Noto Serif CJK KR"/>
          <w:sz w:val="20"/>
        </w:rPr>
        <w:t>또 묻는다. 비록 오 전 이상의 이익을 바라지만,</w:t>
      </w:r>
      <w:r>
        <w:t xml:space="preserve"> </w:t>
      </w:r>
      <w:r>
        <w:rPr>
          <w:rFonts w:ascii="Noto Serif CJK KR" w:hAnsi="Noto Serif CJK KR" w:eastAsia="Noto Serif CJK KR" w:cs="Noto Serif CJK KR"/>
          <w:sz w:val="20"/>
        </w:rPr>
        <w:t>자신을 칭찬함과 남을 헐뜯음 가운데,</w:t>
      </w:r>
      <w:r>
        <w:t xml:space="preserve"> </w:t>
      </w:r>
      <w:r>
        <w:rPr>
          <w:rFonts w:ascii="Noto Serif CJK KR" w:hAnsi="Noto Serif CJK KR" w:eastAsia="Noto Serif CJK KR" w:cs="Noto Serif CJK KR"/>
          <w:sz w:val="20"/>
        </w:rPr>
        <w:t>서로 하나가 빠지면 어떠한가?</w:t>
      </w:r>
      <w:r>
        <w:t xml:space="preserve"> </w:t>
      </w:r>
      <w:r>
        <w:rPr>
          <w:rFonts w:ascii="Noto Serif CJK KR" w:hAnsi="Noto Serif CJK KR" w:eastAsia="Noto Serif CJK KR" w:cs="Noto Serif CJK KR"/>
          <w:sz w:val="20"/>
        </w:rPr>
        <w:t>답한다. 마땅히 중죄이다.</w:t>
      </w:r>
      <w:r>
        <w:t xml:space="preserve"> </w:t>
      </w:r>
      <w:r>
        <w:rPr>
          <w:rFonts w:ascii="Noto Serif CJK KR" w:hAnsi="Noto Serif CJK KR" w:eastAsia="Noto Serif CJK KR" w:cs="Noto Serif CJK KR"/>
          <w:sz w:val="20"/>
        </w:rPr>
        <w:t>묻는다. 무엇으로 알 수 있는가?</w:t>
      </w:r>
      <w:r>
        <w:t xml:space="preserve"> </w:t>
      </w:r>
      <w:r>
        <w:rPr>
          <w:rFonts w:ascii="Noto Serif CJK KR" w:hAnsi="Noto Serif CJK KR" w:eastAsia="Noto Serif CJK KR" w:cs="Noto Serif CJK KR"/>
          <w:sz w:val="20"/>
        </w:rPr>
        <w:t>오 전 이상의 이익을 바라야,</w:t>
      </w:r>
      <w:r>
        <w:t xml:space="preserve"> </w:t>
      </w:r>
      <w:r>
        <w:rPr>
          <w:rFonts w:ascii="Noto Serif CJK KR" w:hAnsi="Noto Serif CJK KR" w:eastAsia="Noto Serif CJK KR" w:cs="Noto Serif CJK KR"/>
          <w:sz w:val="20"/>
        </w:rPr>
        <w:t>비로소 이 계를 범한다는 것을.</w:t>
      </w:r>
      <w:r>
        <w:t xml:space="preserve"> </w:t>
      </w:r>
      <w:r>
        <w:rPr>
          <w:rFonts w:ascii="Noto Serif CJK KR" w:hAnsi="Noto Serif CJK KR" w:eastAsia="Noto Serif CJK KR" w:cs="Noto Serif CJK KR"/>
          <w:sz w:val="20"/>
        </w:rPr>
        <w:t>답한다. 《지지론》에서 말한다.</w:t>
      </w:r>
      <w:r>
        <w:t xml:space="preserve"> </w:t>
      </w:r>
      <w:r>
        <w:rPr>
          <w:rFonts w:ascii="Noto Serif CJK KR" w:hAnsi="Noto Serif CJK KR" w:eastAsia="Noto Serif CJK KR" w:cs="Noto Serif CJK KR"/>
          <w:sz w:val="20"/>
        </w:rPr>
        <w:t>“이익을 바라는 뜻으로 자신을 칭찬하고 남을 헐뜯으면,</w:t>
      </w:r>
      <w:r>
        <w:t xml:space="preserve"> </w:t>
      </w:r>
      <w:r>
        <w:rPr>
          <w:rFonts w:ascii="Noto Serif CJK KR" w:hAnsi="Noto Serif CJK KR" w:eastAsia="Noto Serif CJK KR" w:cs="Noto Serif CJK KR"/>
          <w:sz w:val="20"/>
        </w:rPr>
        <w:t>여러 범계를 범하기 때문이다.”</w:t>
      </w:r>
      <w:r>
        <w:t xml:space="preserve"> </w:t>
      </w:r>
      <w:r>
        <w:rPr>
          <w:rFonts w:ascii="Noto Serif CJK KR" w:hAnsi="Noto Serif CJK KR" w:eastAsia="Noto Serif CJK KR" w:cs="Noto Serif CJK KR"/>
          <w:sz w:val="20"/>
        </w:rPr>
        <w:t>오 전 이하는 경죄를 범함을 알 수 있고,</w:t>
      </w:r>
      <w:r>
        <w:t xml:space="preserve"> </w:t>
      </w:r>
      <w:r>
        <w:rPr>
          <w:rFonts w:ascii="Noto Serif CJK KR" w:hAnsi="Noto Serif CJK KR" w:eastAsia="Noto Serif CJK KR" w:cs="Noto Serif CJK KR"/>
          <w:sz w:val="20"/>
        </w:rPr>
        <w:t>오 전 이상이라야 비로소 중죄를 범한다.</w:t>
      </w:r>
      <w:r>
        <w:t xml:space="preserve"> </w:t>
      </w:r>
      <w:r>
        <w:rPr>
          <w:rFonts w:ascii="Noto Serif CJK KR" w:hAnsi="Noto Serif CJK KR" w:eastAsia="Noto Serif CJK KR" w:cs="Noto Serif CJK KR"/>
          <w:sz w:val="20"/>
        </w:rPr>
        <w:t>만일 오 전 이상의 이익을 바라는 뜻이 있어,</w:t>
      </w:r>
      <w:r>
        <w:t xml:space="preserve"> </w:t>
      </w:r>
      <w:r>
        <w:rPr>
          <w:rFonts w:ascii="Noto Serif CJK KR" w:hAnsi="Noto Serif CJK KR" w:eastAsia="Noto Serif CJK KR" w:cs="Noto Serif CJK KR"/>
          <w:sz w:val="20"/>
        </w:rPr>
        <w:t>자신을 칭찬하고 남을 헐뜯었으나,</w:t>
      </w:r>
      <w:r>
        <w:t xml:space="preserve"> </w:t>
      </w:r>
      <w:r>
        <w:rPr>
          <w:rFonts w:ascii="Noto Serif CJK KR" w:hAnsi="Noto Serif CJK KR" w:eastAsia="Noto Serif CJK KR" w:cs="Noto Serif CJK KR"/>
          <w:sz w:val="20"/>
        </w:rPr>
        <w:t>돈을 얻거나 얻지 못한 경우에,</w:t>
      </w:r>
      <w:r>
        <w:t xml:space="preserve"> </w:t>
      </w:r>
      <w:r>
        <w:rPr>
          <w:rFonts w:ascii="Noto Serif CJK KR" w:hAnsi="Noto Serif CJK KR" w:eastAsia="Noto Serif CJK KR" w:cs="Noto Serif CJK KR"/>
          <w:sz w:val="20"/>
        </w:rPr>
        <w:t>이것이 중계가 되는가?</w:t>
      </w:r>
      <w:r>
        <w:t xml:space="preserve"> </w:t>
      </w:r>
      <w:r>
        <w:rPr>
          <w:rFonts w:ascii="Noto Serif CJK KR" w:hAnsi="Noto Serif CJK KR" w:eastAsia="Noto Serif CJK KR" w:cs="Noto Serif CJK KR"/>
          <w:sz w:val="20"/>
        </w:rPr>
        <w:t>윤 법사는 [구문 불확실] 오 전을 얻어야 한다고 한다.</w:t>
      </w:r>
      <w:r>
        <w:t xml:space="preserve"> </w:t>
      </w:r>
      <w:r>
        <w:rPr>
          <w:rFonts w:ascii="Noto Serif CJK KR" w:hAnsi="Noto Serif CJK KR" w:eastAsia="Noto Serif CJK KR" w:cs="Noto Serif CJK KR"/>
          <w:sz w:val="20"/>
        </w:rPr>
        <w:t>그래야 비로소 이 중계를 범한다.</w:t>
      </w:r>
      <w:r>
        <w:t xml:space="preserve"> </w:t>
      </w:r>
      <w:r>
        <w:rPr>
          <w:rFonts w:ascii="Noto Serif CJK KR" w:hAnsi="Noto Serif CJK KR" w:eastAsia="Noto Serif CJK KR" w:cs="Noto Serif CJK KR"/>
          <w:sz w:val="20"/>
        </w:rPr>
        <w:t>만일 돈을 얻으면 중죄이며,</w:t>
      </w:r>
      <w:r>
        <w:t xml:space="preserve"> </w:t>
      </w:r>
      <w:r>
        <w:rPr>
          <w:rFonts w:ascii="Noto Serif CJK KR" w:hAnsi="Noto Serif CJK KR" w:eastAsia="Noto Serif CJK KR" w:cs="Noto Serif CJK KR"/>
          <w:sz w:val="20"/>
        </w:rPr>
        <w:t>이 계와 도둑질계, 두 중죄를 범한다.</w:t>
      </w:r>
    </w:p>
    <w:p>
      <w:pPr>
        <w:pStyle w:val="SHTKPositionMarker"/>
      </w:pPr>
      <w:bookmarkStart w:id="5037" w:name="loc_0285c11"/>
      <w:r>
        <w:rPr>
          <w:rFonts w:ascii="Noto Sans CJK KR" w:hAnsi="Noto Sans CJK KR" w:eastAsia="Noto Sans CJK KR" w:cs="Noto Sans CJK KR"/>
          <w:b/>
          <w:color w:val="464646"/>
          <w:sz w:val="20"/>
        </w:rPr>
        <w:t>[0285c11]</w:t>
      </w:r>
      <w:bookmarkEnd w:id="5037"/>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自讚毀他。四分律中有六種。一者卑姓家生。二者行業亦卑。三者伎術工功亦卑。四者汝是犯過。五汝多結使。六者若盲若禿瞎人也。自讚中及此六讚自言。我勝於彼者可解。此六種中。若小乘皆第三篇。大乘此六中若貪故。自讚毀他皆正犯此重戒。於中分別。第四舉過者。若舉重有根者。犯前戒及此戒二重。若不望利者。第四舉過者。有根重者。犯前戒。不犯此戒也。若舉無根重過。有根輕過。及餘五種者。皆輕垢罪。非重。亦有以善法。唯酉罵汝練若。乃至坐禪等。小乘吉。大乘不望利犯輕垢。教人讚毀同犯重。具滿六緣者成重。一是同前七眾同法上二眾。二同喻同法人想。三共淨利。四喻酉自說。五言詞了了。六前人聞知。於中初二為緣。第三為因。第四為法。後二為業。應作五句。一由慈心故。為彼人令生信心。及菩提心故。自讚毀他者。全無罪。二廩生愚癡口麤人。故無記心中自讚毀他者。犯輕罪。此名不染汙犯。三由等之增恒隱故。恨彼人故。自讚毀他者。亦犯輕垢罪。此名染汗犯。四者貪五錢以上利益故。讚毀者犯重。五者由狂亂散心等故。自讚毀他者。全無罪。文云。惡事自向己好事與他者五句。不論上句。唯論下四句。故作是說也。亦有四句。一者一向福非罪。謂達機菩薩及邪學菩薩。而前五句上。初句由善心故讚毀小。二非福非罪。謂亂心等類。三唯輕非重。謂望五錢以下利養。讚毀等類。四唯重非輕。此戒正立望五錢以上利。讚毀等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자신을 칭찬하고 남을 헐뜯는 것에 대하여,</w:t>
      </w:r>
      <w:r>
        <w:t xml:space="preserve"> </w:t>
      </w:r>
      <w:r>
        <w:rPr>
          <w:rFonts w:ascii="Noto Serif CJK KR" w:hAnsi="Noto Serif CJK KR" w:eastAsia="Noto Serif CJK KR" w:cs="Noto Serif CJK KR"/>
          <w:sz w:val="20"/>
        </w:rPr>
        <w:t>《사분율》에는 여섯 종류가 있다.</w:t>
      </w:r>
      <w:r>
        <w:t xml:space="preserve"> </w:t>
      </w:r>
      <w:r>
        <w:rPr>
          <w:rFonts w:ascii="Noto Serif CJK KR" w:hAnsi="Noto Serif CJK KR" w:eastAsia="Noto Serif CJK KR" w:cs="Noto Serif CJK KR"/>
          <w:sz w:val="20"/>
        </w:rPr>
        <w:t>첫째는 비천한 성씨의 집안에서 태어났다고 하는 것이고,</w:t>
      </w:r>
      <w:r>
        <w:t xml:space="preserve"> </w:t>
      </w:r>
      <w:r>
        <w:rPr>
          <w:rFonts w:ascii="Noto Serif CJK KR" w:hAnsi="Noto Serif CJK KR" w:eastAsia="Noto Serif CJK KR" w:cs="Noto Serif CJK KR"/>
          <w:sz w:val="20"/>
        </w:rPr>
        <w:t>둘째는 행업도 또한 비천하다고 하는 것이며,</w:t>
      </w:r>
      <w:r>
        <w:t xml:space="preserve"> </w:t>
      </w:r>
      <w:r>
        <w:rPr>
          <w:rFonts w:ascii="Noto Serif CJK KR" w:hAnsi="Noto Serif CJK KR" w:eastAsia="Noto Serif CJK KR" w:cs="Noto Serif CJK KR"/>
          <w:sz w:val="20"/>
        </w:rPr>
        <w:t>셋째는 기예와 기술도 또한 비천하다고 하는 것이다.</w:t>
      </w:r>
      <w:r>
        <w:t xml:space="preserve"> </w:t>
      </w:r>
      <w:r>
        <w:rPr>
          <w:rFonts w:ascii="Noto Serif CJK KR" w:hAnsi="Noto Serif CJK KR" w:eastAsia="Noto Serif CJK KR" w:cs="Noto Serif CJK KR"/>
          <w:sz w:val="20"/>
        </w:rPr>
        <w:t>넷째는 “너는 허물을 범한 자이다”라고 하는 것이고,</w:t>
      </w:r>
      <w:r>
        <w:t xml:space="preserve"> </w:t>
      </w:r>
      <w:r>
        <w:rPr>
          <w:rFonts w:ascii="Noto Serif CJK KR" w:hAnsi="Noto Serif CJK KR" w:eastAsia="Noto Serif CJK KR" w:cs="Noto Serif CJK KR"/>
          <w:sz w:val="20"/>
        </w:rPr>
        <w:t>다섯째는 “너는 번뇌가 많다”라고 하는 것이며,</w:t>
      </w:r>
      <w:r>
        <w:t xml:space="preserve"> </w:t>
      </w:r>
      <w:r>
        <w:rPr>
          <w:rFonts w:ascii="Noto Serif CJK KR" w:hAnsi="Noto Serif CJK KR" w:eastAsia="Noto Serif CJK KR" w:cs="Noto Serif CJK KR"/>
          <w:sz w:val="20"/>
        </w:rPr>
        <w:t>여섯째는 눈먼 이나 대머리나 애꾸인 사람이라고 하는 것이다.</w:t>
      </w:r>
      <w:r>
        <w:t xml:space="preserve"> </w:t>
      </w:r>
      <w:r>
        <w:rPr>
          <w:rFonts w:ascii="Noto Serif CJK KR" w:hAnsi="Noto Serif CJK KR" w:eastAsia="Noto Serif CJK KR" w:cs="Noto Serif CJK KR"/>
          <w:sz w:val="20"/>
        </w:rPr>
        <w:t>자신을 칭찬하는 경우에도 이 여섯 가지를 들어 스스로 말하며,</w:t>
      </w:r>
      <w:r>
        <w:t xml:space="preserve"> </w:t>
      </w:r>
      <w:r>
        <w:rPr>
          <w:rFonts w:ascii="Noto Serif CJK KR" w:hAnsi="Noto Serif CJK KR" w:eastAsia="Noto Serif CJK KR" w:cs="Noto Serif CJK KR"/>
          <w:sz w:val="20"/>
        </w:rPr>
        <w:t>“나는 저 사람보다 낫다”라고 하는 것은 이해할 만하다.</w:t>
      </w:r>
      <w:r>
        <w:t xml:space="preserve"> </w:t>
      </w:r>
      <w:r>
        <w:rPr>
          <w:rFonts w:ascii="Noto Serif CJK KR" w:hAnsi="Noto Serif CJK KR" w:eastAsia="Noto Serif CJK KR" w:cs="Noto Serif CJK KR"/>
          <w:sz w:val="20"/>
        </w:rPr>
        <w:t>이 여섯 종류 가운데,</w:t>
      </w:r>
      <w:r>
        <w:t xml:space="preserve"> </w:t>
      </w:r>
      <w:r>
        <w:rPr>
          <w:rFonts w:ascii="Noto Serif CJK KR" w:hAnsi="Noto Serif CJK KR" w:eastAsia="Noto Serif CJK KR" w:cs="Noto Serif CJK KR"/>
          <w:sz w:val="20"/>
        </w:rPr>
        <w:t>소승에서는 모두 제3편이고,</w:t>
      </w:r>
      <w:r>
        <w:t xml:space="preserve"> </w:t>
      </w:r>
      <w:r>
        <w:rPr>
          <w:rFonts w:ascii="Noto Serif CJK KR" w:hAnsi="Noto Serif CJK KR" w:eastAsia="Noto Serif CJK KR" w:cs="Noto Serif CJK KR"/>
          <w:sz w:val="20"/>
        </w:rPr>
        <w:t>대승에서는 이 여섯 가지 가운데 탐욕 때문에,</w:t>
      </w:r>
      <w:r>
        <w:t xml:space="preserve"> </w:t>
      </w:r>
      <w:r>
        <w:rPr>
          <w:rFonts w:ascii="Noto Serif CJK KR" w:hAnsi="Noto Serif CJK KR" w:eastAsia="Noto Serif CJK KR" w:cs="Noto Serif CJK KR"/>
          <w:sz w:val="20"/>
        </w:rPr>
        <w:t>자신을 칭찬하고 남을 헐뜯으면 모두 바로 이 중계를 범한다.</w:t>
      </w:r>
      <w:r>
        <w:t xml:space="preserve"> </w:t>
      </w:r>
      <w:r>
        <w:rPr>
          <w:rFonts w:ascii="Noto Serif CJK KR" w:hAnsi="Noto Serif CJK KR" w:eastAsia="Noto Serif CJK KR" w:cs="Noto Serif CJK KR"/>
          <w:sz w:val="20"/>
        </w:rPr>
        <w:t>그 가운데를 분별하면,</w:t>
      </w:r>
      <w:r>
        <w:t xml:space="preserve"> </w:t>
      </w:r>
      <w:r>
        <w:rPr>
          <w:rFonts w:ascii="Noto Serif CJK KR" w:hAnsi="Noto Serif CJK KR" w:eastAsia="Noto Serif CJK KR" w:cs="Noto Serif CJK KR"/>
          <w:sz w:val="20"/>
        </w:rPr>
        <w:t>넷째로 허물을 드는 경우,</w:t>
      </w:r>
      <w:r>
        <w:t xml:space="preserve"> </w:t>
      </w:r>
      <w:r>
        <w:rPr>
          <w:rFonts w:ascii="Noto Serif CJK KR" w:hAnsi="Noto Serif CJK KR" w:eastAsia="Noto Serif CJK KR" w:cs="Noto Serif CJK KR"/>
          <w:sz w:val="20"/>
        </w:rPr>
        <w:t>근거 있는 중죄를 들면,</w:t>
      </w:r>
      <w:r>
        <w:t xml:space="preserve"> </w:t>
      </w:r>
      <w:r>
        <w:rPr>
          <w:rFonts w:ascii="Noto Serif CJK KR" w:hAnsi="Noto Serif CJK KR" w:eastAsia="Noto Serif CJK KR" w:cs="Noto Serif CJK KR"/>
          <w:sz w:val="20"/>
        </w:rPr>
        <w:t>앞의 계와 이 계, 두 중죄를 범한다.</w:t>
      </w:r>
      <w:r>
        <w:t xml:space="preserve"> </w:t>
      </w:r>
      <w:r>
        <w:rPr>
          <w:rFonts w:ascii="Noto Serif CJK KR" w:hAnsi="Noto Serif CJK KR" w:eastAsia="Noto Serif CJK KR" w:cs="Noto Serif CJK KR"/>
          <w:sz w:val="20"/>
        </w:rPr>
        <w:t>이익을 바라지 않는 경우에는,</w:t>
      </w:r>
      <w:r>
        <w:t xml:space="preserve"> </w:t>
      </w:r>
      <w:r>
        <w:rPr>
          <w:rFonts w:ascii="Noto Serif CJK KR" w:hAnsi="Noto Serif CJK KR" w:eastAsia="Noto Serif CJK KR" w:cs="Noto Serif CJK KR"/>
          <w:sz w:val="20"/>
        </w:rPr>
        <w:t>넷째로 허물을 들더라도,</w:t>
      </w:r>
      <w:r>
        <w:t xml:space="preserve"> </w:t>
      </w:r>
      <w:r>
        <w:rPr>
          <w:rFonts w:ascii="Noto Serif CJK KR" w:hAnsi="Noto Serif CJK KR" w:eastAsia="Noto Serif CJK KR" w:cs="Noto Serif CJK KR"/>
          <w:sz w:val="20"/>
        </w:rPr>
        <w:t>근거 있는 중죄라면,</w:t>
      </w:r>
      <w:r>
        <w:t xml:space="preserve"> </w:t>
      </w:r>
      <w:r>
        <w:rPr>
          <w:rFonts w:ascii="Noto Serif CJK KR" w:hAnsi="Noto Serif CJK KR" w:eastAsia="Noto Serif CJK KR" w:cs="Noto Serif CJK KR"/>
          <w:sz w:val="20"/>
        </w:rPr>
        <w:t>앞의 계는 범하지만,</w:t>
      </w:r>
      <w:r>
        <w:t xml:space="preserve"> </w:t>
      </w:r>
      <w:r>
        <w:rPr>
          <w:rFonts w:ascii="Noto Serif CJK KR" w:hAnsi="Noto Serif CJK KR" w:eastAsia="Noto Serif CJK KR" w:cs="Noto Serif CJK KR"/>
          <w:sz w:val="20"/>
        </w:rPr>
        <w:t>이 계는 범하지 않는다.</w:t>
      </w:r>
      <w:r>
        <w:t xml:space="preserve"> </w:t>
      </w:r>
      <w:r>
        <w:rPr>
          <w:rFonts w:ascii="Noto Serif CJK KR" w:hAnsi="Noto Serif CJK KR" w:eastAsia="Noto Serif CJK KR" w:cs="Noto Serif CJK KR"/>
          <w:sz w:val="20"/>
        </w:rPr>
        <w:t>근거 없는 중대한 허물을 들거나,</w:t>
      </w:r>
      <w:r>
        <w:t xml:space="preserve"> </w:t>
      </w:r>
      <w:r>
        <w:rPr>
          <w:rFonts w:ascii="Noto Serif CJK KR" w:hAnsi="Noto Serif CJK KR" w:eastAsia="Noto Serif CJK KR" w:cs="Noto Serif CJK KR"/>
          <w:sz w:val="20"/>
        </w:rPr>
        <w:t>근거 있는 가벼운 허물을 들거나,</w:t>
      </w:r>
      <w:r>
        <w:t xml:space="preserve"> </w:t>
      </w:r>
      <w:r>
        <w:rPr>
          <w:rFonts w:ascii="Noto Serif CJK KR" w:hAnsi="Noto Serif CJK KR" w:eastAsia="Noto Serif CJK KR" w:cs="Noto Serif CJK KR"/>
          <w:sz w:val="20"/>
        </w:rPr>
        <w:t>그 밖의 다섯 종류를 드는 경우에는,</w:t>
      </w:r>
      <w:r>
        <w:t xml:space="preserve"> </w:t>
      </w:r>
      <w:r>
        <w:rPr>
          <w:rFonts w:ascii="Noto Serif CJK KR" w:hAnsi="Noto Serif CJK KR" w:eastAsia="Noto Serif CJK KR" w:cs="Noto Serif CJK KR"/>
          <w:sz w:val="20"/>
        </w:rPr>
        <w:t>모두 경구죄이고,</w:t>
      </w:r>
      <w:r>
        <w:t xml:space="preserve"> </w:t>
      </w:r>
      <w:r>
        <w:rPr>
          <w:rFonts w:ascii="Noto Serif CJK KR" w:hAnsi="Noto Serif CJK KR" w:eastAsia="Noto Serif CJK KR" w:cs="Noto Serif CJK KR"/>
          <w:sz w:val="20"/>
        </w:rPr>
        <w:t>중죄는 아니다.</w:t>
      </w:r>
      <w:r>
        <w:t xml:space="preserve"> </w:t>
      </w:r>
      <w:r>
        <w:rPr>
          <w:rFonts w:ascii="Noto Serif CJK KR" w:hAnsi="Noto Serif CJK KR" w:eastAsia="Noto Serif CJK KR" w:cs="Noto Serif CJK KR"/>
          <w:sz w:val="20"/>
        </w:rPr>
        <w:t>또 선법을 가지고 [구문 불확실],</w:t>
      </w:r>
      <w:r>
        <w:t xml:space="preserve"> </w:t>
      </w:r>
      <w:r>
        <w:rPr>
          <w:rFonts w:ascii="Noto Serif CJK KR" w:hAnsi="Noto Serif CJK KR" w:eastAsia="Noto Serif CJK KR" w:cs="Noto Serif CJK KR"/>
          <w:sz w:val="20"/>
        </w:rPr>
        <w:t>[판독 불확실] 오직 ‘酉’로 “너는 아란야행자이다”라고 꾸짖거나,</w:t>
      </w:r>
      <w:r>
        <w:t xml:space="preserve"> </w:t>
      </w:r>
      <w:r>
        <w:rPr>
          <w:rFonts w:ascii="Noto Serif CJK KR" w:hAnsi="Noto Serif CJK KR" w:eastAsia="Noto Serif CJK KR" w:cs="Noto Serif CJK KR"/>
          <w:sz w:val="20"/>
        </w:rPr>
        <w:t>내지 좌선한다고 하는 등의 경우도 있다.</w:t>
      </w:r>
      <w:r>
        <w:t xml:space="preserve"> </w:t>
      </w:r>
      <w:r>
        <w:rPr>
          <w:rFonts w:ascii="Noto Serif CJK KR" w:hAnsi="Noto Serif CJK KR" w:eastAsia="Noto Serif CJK KR" w:cs="Noto Serif CJK KR"/>
          <w:sz w:val="20"/>
        </w:rPr>
        <w:t>소승에서는 길라이고,</w:t>
      </w:r>
      <w:r>
        <w:t xml:space="preserve"> </w:t>
      </w:r>
      <w:r>
        <w:rPr>
          <w:rFonts w:ascii="Noto Serif CJK KR" w:hAnsi="Noto Serif CJK KR" w:eastAsia="Noto Serif CJK KR" w:cs="Noto Serif CJK KR"/>
          <w:sz w:val="20"/>
        </w:rPr>
        <w:t>대승에서는 이익을 바라지 않았더라도 경구죄를 범한다.</w:t>
      </w:r>
      <w:r>
        <w:t xml:space="preserve"> </w:t>
      </w:r>
      <w:r>
        <w:rPr>
          <w:rFonts w:ascii="Noto Serif CJK KR" w:hAnsi="Noto Serif CJK KR" w:eastAsia="Noto Serif CJK KR" w:cs="Noto Serif CJK KR"/>
          <w:sz w:val="20"/>
        </w:rPr>
        <w:t>남에게 자신을 칭찬하고 남을 헐뜯게 해도 마찬가지로 중죄를 범한다.</w:t>
      </w:r>
      <w:r>
        <w:t xml:space="preserve"> </w:t>
      </w:r>
      <w:r>
        <w:rPr>
          <w:rFonts w:ascii="Noto Serif CJK KR" w:hAnsi="Noto Serif CJK KR" w:eastAsia="Noto Serif CJK KR" w:cs="Noto Serif CJK KR"/>
          <w:sz w:val="20"/>
        </w:rPr>
        <w:t>여섯 연이 모두 갖추어지면 중죄가 성립한다.</w:t>
      </w:r>
      <w:r>
        <w:t xml:space="preserve"> </w:t>
      </w:r>
      <w:r>
        <w:rPr>
          <w:rFonts w:ascii="Noto Serif CJK KR" w:hAnsi="Noto Serif CJK KR" w:eastAsia="Noto Serif CJK KR" w:cs="Noto Serif CJK KR"/>
          <w:sz w:val="20"/>
        </w:rPr>
        <w:t>첫째는 앞과 같은 칠중 가운데 같은 법의 위 두 무리이다.</w:t>
      </w:r>
      <w:r>
        <w:t xml:space="preserve"> </w:t>
      </w:r>
      <w:r>
        <w:rPr>
          <w:rFonts w:ascii="Noto Serif CJK KR" w:hAnsi="Noto Serif CJK KR" w:eastAsia="Noto Serif CJK KR" w:cs="Noto Serif CJK KR"/>
          <w:sz w:val="20"/>
        </w:rPr>
        <w:t>둘째는 [판독 불확실] ‘同喻同法人’이라는 생각이다.</w:t>
      </w:r>
      <w:r>
        <w:t xml:space="preserve"> </w:t>
      </w:r>
      <w:r>
        <w:rPr>
          <w:rFonts w:ascii="Noto Serif CJK KR" w:hAnsi="Noto Serif CJK KR" w:eastAsia="Noto Serif CJK KR" w:cs="Noto Serif CJK KR"/>
          <w:sz w:val="20"/>
        </w:rPr>
        <w:t>셋째는 [구문 불확실] ‘共淨利’이다.</w:t>
      </w:r>
      <w:r>
        <w:t xml:space="preserve"> </w:t>
      </w:r>
      <w:r>
        <w:rPr>
          <w:rFonts w:ascii="Noto Serif CJK KR" w:hAnsi="Noto Serif CJK KR" w:eastAsia="Noto Serif CJK KR" w:cs="Noto Serif CJK KR"/>
          <w:sz w:val="20"/>
        </w:rPr>
        <w:t>넷째는 [판독 불확실] ‘喻酉自說’이다.</w:t>
      </w:r>
      <w:r>
        <w:t xml:space="preserve"> </w:t>
      </w:r>
      <w:r>
        <w:rPr>
          <w:rFonts w:ascii="Noto Serif CJK KR" w:hAnsi="Noto Serif CJK KR" w:eastAsia="Noto Serif CJK KR" w:cs="Noto Serif CJK KR"/>
          <w:sz w:val="20"/>
        </w:rPr>
        <w:t>다섯째는 말이 분명한 것이다.</w:t>
      </w:r>
      <w:r>
        <w:t xml:space="preserve"> </w:t>
      </w:r>
      <w:r>
        <w:rPr>
          <w:rFonts w:ascii="Noto Serif CJK KR" w:hAnsi="Noto Serif CJK KR" w:eastAsia="Noto Serif CJK KR" w:cs="Noto Serif CJK KR"/>
          <w:sz w:val="20"/>
        </w:rPr>
        <w:t>여섯째는 상대 사람이 듣고 아는 것이다.</w:t>
      </w:r>
      <w:r>
        <w:t xml:space="preserve"> </w:t>
      </w:r>
      <w:r>
        <w:rPr>
          <w:rFonts w:ascii="Noto Serif CJK KR" w:hAnsi="Noto Serif CJK KR" w:eastAsia="Noto Serif CJK KR" w:cs="Noto Serif CJK KR"/>
          <w:sz w:val="20"/>
        </w:rPr>
        <w:t>그 가운데 첫째와 둘째는 연이 되고,</w:t>
      </w:r>
      <w:r>
        <w:t xml:space="preserve"> </w:t>
      </w:r>
      <w:r>
        <w:rPr>
          <w:rFonts w:ascii="Noto Serif CJK KR" w:hAnsi="Noto Serif CJK KR" w:eastAsia="Noto Serif CJK KR" w:cs="Noto Serif CJK KR"/>
          <w:sz w:val="20"/>
        </w:rPr>
        <w:t>셋째는 인이 되며,</w:t>
      </w:r>
      <w:r>
        <w:t xml:space="preserve"> </w:t>
      </w:r>
      <w:r>
        <w:rPr>
          <w:rFonts w:ascii="Noto Serif CJK KR" w:hAnsi="Noto Serif CJK KR" w:eastAsia="Noto Serif CJK KR" w:cs="Noto Serif CJK KR"/>
          <w:sz w:val="20"/>
        </w:rPr>
        <w:t>넷째는 법이 되고,</w:t>
      </w:r>
      <w:r>
        <w:t xml:space="preserve"> </w:t>
      </w:r>
      <w:r>
        <w:rPr>
          <w:rFonts w:ascii="Noto Serif CJK KR" w:hAnsi="Noto Serif CJK KR" w:eastAsia="Noto Serif CJK KR" w:cs="Noto Serif CJK KR"/>
          <w:sz w:val="20"/>
        </w:rPr>
        <w:t>뒤의 두 가지는 업이 된다.</w:t>
      </w:r>
      <w:r>
        <w:t xml:space="preserve"> </w:t>
      </w:r>
      <w:r>
        <w:rPr>
          <w:rFonts w:ascii="Noto Serif CJK KR" w:hAnsi="Noto Serif CJK KR" w:eastAsia="Noto Serif CJK KR" w:cs="Noto Serif CJK KR"/>
          <w:sz w:val="20"/>
        </w:rPr>
        <w:t>마땅히 다섯 구로 나누어야 한다.</w:t>
      </w:r>
      <w:r>
        <w:t xml:space="preserve"> </w:t>
      </w:r>
      <w:r>
        <w:rPr>
          <w:rFonts w:ascii="Noto Serif CJK KR" w:hAnsi="Noto Serif CJK KR" w:eastAsia="Noto Serif CJK KR" w:cs="Noto Serif CJK KR"/>
          <w:sz w:val="20"/>
        </w:rPr>
        <w:t>첫째, 자비로운 마음으로 말미암아,</w:t>
      </w:r>
      <w:r>
        <w:t xml:space="preserve"> </w:t>
      </w:r>
      <w:r>
        <w:rPr>
          <w:rFonts w:ascii="Noto Serif CJK KR" w:hAnsi="Noto Serif CJK KR" w:eastAsia="Noto Serif CJK KR" w:cs="Noto Serif CJK KR"/>
          <w:sz w:val="20"/>
        </w:rPr>
        <w:t>그 사람이 신심을 내게 하고,</w:t>
      </w:r>
      <w:r>
        <w:t xml:space="preserve"> </w:t>
      </w:r>
      <w:r>
        <w:rPr>
          <w:rFonts w:ascii="Noto Serif CJK KR" w:hAnsi="Noto Serif CJK KR" w:eastAsia="Noto Serif CJK KR" w:cs="Noto Serif CJK KR"/>
          <w:sz w:val="20"/>
        </w:rPr>
        <w:t>또 보리심을 내게 하기 위하여,</w:t>
      </w:r>
      <w:r>
        <w:t xml:space="preserve"> </w:t>
      </w:r>
      <w:r>
        <w:rPr>
          <w:rFonts w:ascii="Noto Serif CJK KR" w:hAnsi="Noto Serif CJK KR" w:eastAsia="Noto Serif CJK KR" w:cs="Noto Serif CJK KR"/>
          <w:sz w:val="20"/>
        </w:rPr>
        <w:t>자신을 칭찬하고 남을 헐뜯는 경우에는,</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둘째, [판독 불확실] 타고난 성품이 어리석고 말이 거친 사람은,</w:t>
      </w:r>
      <w:r>
        <w:t xml:space="preserve"> </w:t>
      </w:r>
      <w:r>
        <w:rPr>
          <w:rFonts w:ascii="Noto Serif CJK KR" w:hAnsi="Noto Serif CJK KR" w:eastAsia="Noto Serif CJK KR" w:cs="Noto Serif CJK KR"/>
          <w:sz w:val="20"/>
        </w:rPr>
        <w:t>그러므로 무기심 가운데 자신을 칭찬하고 남을 헐뜯으면,</w:t>
      </w:r>
      <w:r>
        <w:t xml:space="preserve"> </w:t>
      </w:r>
      <w:r>
        <w:rPr>
          <w:rFonts w:ascii="Noto Serif CJK KR" w:hAnsi="Noto Serif CJK KR" w:eastAsia="Noto Serif CJK KR" w:cs="Noto Serif CJK KR"/>
          <w:sz w:val="20"/>
        </w:rPr>
        <w:t>경죄를 범한다.</w:t>
      </w:r>
      <w:r>
        <w:t xml:space="preserve"> </w:t>
      </w:r>
      <w:r>
        <w:rPr>
          <w:rFonts w:ascii="Noto Serif CJK KR" w:hAnsi="Noto Serif CJK KR" w:eastAsia="Noto Serif CJK KR" w:cs="Noto Serif CJK KR"/>
          <w:sz w:val="20"/>
        </w:rPr>
        <w:t>이것을 불염오범이라 한다.</w:t>
      </w:r>
      <w:r>
        <w:t xml:space="preserve"> </w:t>
      </w:r>
      <w:r>
        <w:rPr>
          <w:rFonts w:ascii="Noto Serif CJK KR" w:hAnsi="Noto Serif CJK KR" w:eastAsia="Noto Serif CJK KR" w:cs="Noto Serif CJK KR"/>
          <w:sz w:val="20"/>
        </w:rPr>
        <w:t>셋째, [판독 불확실] ‘等之增恒隱’으로 말미암기 때문에,</w:t>
      </w:r>
      <w:r>
        <w:t xml:space="preserve"> </w:t>
      </w:r>
      <w:r>
        <w:rPr>
          <w:rFonts w:ascii="Noto Serif CJK KR" w:hAnsi="Noto Serif CJK KR" w:eastAsia="Noto Serif CJK KR" w:cs="Noto Serif CJK KR"/>
          <w:sz w:val="20"/>
        </w:rPr>
        <w:t>그 사람을 원망하기 때문에,</w:t>
      </w:r>
      <w:r>
        <w:t xml:space="preserve"> </w:t>
      </w:r>
      <w:r>
        <w:rPr>
          <w:rFonts w:ascii="Noto Serif CJK KR" w:hAnsi="Noto Serif CJK KR" w:eastAsia="Noto Serif CJK KR" w:cs="Noto Serif CJK KR"/>
          <w:sz w:val="20"/>
        </w:rPr>
        <w:t>자신을 칭찬하고 남을 헐뜯으면,</w:t>
      </w:r>
      <w:r>
        <w:t xml:space="preserve"> </w:t>
      </w:r>
      <w:r>
        <w:rPr>
          <w:rFonts w:ascii="Noto Serif CJK KR" w:hAnsi="Noto Serif CJK KR" w:eastAsia="Noto Serif CJK KR" w:cs="Noto Serif CJK KR"/>
          <w:sz w:val="20"/>
        </w:rPr>
        <w:t>또한 경구죄를 범한다.</w:t>
      </w:r>
      <w:r>
        <w:t xml:space="preserve"> </w:t>
      </w:r>
      <w:r>
        <w:rPr>
          <w:rFonts w:ascii="Noto Serif CJK KR" w:hAnsi="Noto Serif CJK KR" w:eastAsia="Noto Serif CJK KR" w:cs="Noto Serif CJK KR"/>
          <w:sz w:val="20"/>
        </w:rPr>
        <w:t>[판독 불확실] 이것을 ‘염한범(染汗犯)’이라 한다.</w:t>
      </w:r>
      <w:r>
        <w:t xml:space="preserve"> </w:t>
      </w:r>
      <w:r>
        <w:rPr>
          <w:rFonts w:ascii="Noto Serif CJK KR" w:hAnsi="Noto Serif CJK KR" w:eastAsia="Noto Serif CJK KR" w:cs="Noto Serif CJK KR"/>
          <w:sz w:val="20"/>
        </w:rPr>
        <w:t>넷째, 오 전 이상의 이익을 탐하기 때문에,</w:t>
      </w:r>
      <w:r>
        <w:t xml:space="preserve"> </w:t>
      </w:r>
      <w:r>
        <w:rPr>
          <w:rFonts w:ascii="Noto Serif CJK KR" w:hAnsi="Noto Serif CJK KR" w:eastAsia="Noto Serif CJK KR" w:cs="Noto Serif CJK KR"/>
          <w:sz w:val="20"/>
        </w:rPr>
        <w:t>자신을 칭찬하고 남을 헐뜯으면 중죄를 범한다.</w:t>
      </w:r>
      <w:r>
        <w:t xml:space="preserve"> </w:t>
      </w:r>
      <w:r>
        <w:rPr>
          <w:rFonts w:ascii="Noto Serif CJK KR" w:hAnsi="Noto Serif CJK KR" w:eastAsia="Noto Serif CJK KR" w:cs="Noto Serif CJK KR"/>
          <w:sz w:val="20"/>
        </w:rPr>
        <w:t>다섯째, 미치고 어지럽고 산란한 마음 등으로 말미암아,</w:t>
      </w:r>
      <w:r>
        <w:t xml:space="preserve"> </w:t>
      </w:r>
      <w:r>
        <w:rPr>
          <w:rFonts w:ascii="Noto Serif CJK KR" w:hAnsi="Noto Serif CJK KR" w:eastAsia="Noto Serif CJK KR" w:cs="Noto Serif CJK KR"/>
          <w:sz w:val="20"/>
        </w:rPr>
        <w:t>자신을 칭찬하고 남을 헐뜯는 경우에는,</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본문에서 말한다.</w:t>
      </w:r>
      <w:r>
        <w:t xml:space="preserve"> </w:t>
      </w:r>
      <w:r>
        <w:rPr>
          <w:rFonts w:ascii="Noto Serif CJK KR" w:hAnsi="Noto Serif CJK KR" w:eastAsia="Noto Serif CJK KR" w:cs="Noto Serif CJK KR"/>
          <w:sz w:val="20"/>
        </w:rPr>
        <w:t>“나쁜 일은 자신에게 돌리고 좋은 일은 남에게 주는 것”이라는 다섯 구에서,</w:t>
      </w:r>
      <w:r>
        <w:t xml:space="preserve"> </w:t>
      </w:r>
      <w:r>
        <w:rPr>
          <w:rFonts w:ascii="Noto Serif CJK KR" w:hAnsi="Noto Serif CJK KR" w:eastAsia="Noto Serif CJK KR" w:cs="Noto Serif CJK KR"/>
          <w:sz w:val="20"/>
        </w:rPr>
        <w:t>윗 구는 논하지 않고,</w:t>
      </w:r>
      <w:r>
        <w:t xml:space="preserve"> </w:t>
      </w:r>
      <w:r>
        <w:rPr>
          <w:rFonts w:ascii="Noto Serif CJK KR" w:hAnsi="Noto Serif CJK KR" w:eastAsia="Noto Serif CJK KR" w:cs="Noto Serif CJK KR"/>
          <w:sz w:val="20"/>
        </w:rPr>
        <w:t>오직 아래 네 구만 논한다.</w:t>
      </w:r>
      <w:r>
        <w:t xml:space="preserve"> </w:t>
      </w:r>
      <w:r>
        <w:rPr>
          <w:rFonts w:ascii="Noto Serif CJK KR" w:hAnsi="Noto Serif CJK KR" w:eastAsia="Noto Serif CJK KR" w:cs="Noto Serif CJK KR"/>
          <w:sz w:val="20"/>
        </w:rPr>
        <w:t>그러므로 이렇게 말한 것이다.</w:t>
      </w:r>
      <w:r>
        <w:t xml:space="preserve"> </w:t>
      </w:r>
      <w:r>
        <w:rPr>
          <w:rFonts w:ascii="Noto Serif CJK KR" w:hAnsi="Noto Serif CJK KR" w:eastAsia="Noto Serif CJK KR" w:cs="Noto Serif CJK KR"/>
          <w:sz w:val="20"/>
        </w:rPr>
        <w:t>또한 네 구가 있다.</w:t>
      </w:r>
      <w:r>
        <w:t xml:space="preserve"> </w:t>
      </w:r>
      <w:r>
        <w:rPr>
          <w:rFonts w:ascii="Noto Serif CJK KR" w:hAnsi="Noto Serif CJK KR" w:eastAsia="Noto Serif CJK KR" w:cs="Noto Serif CJK KR"/>
          <w:sz w:val="20"/>
        </w:rPr>
        <w:t>첫째는 오로지 복일 뿐 죄가 아닌 경우이다.</w:t>
      </w:r>
      <w:r>
        <w:t xml:space="preserve"> </w:t>
      </w:r>
      <w:r>
        <w:rPr>
          <w:rFonts w:ascii="Noto Serif CJK KR" w:hAnsi="Noto Serif CJK KR" w:eastAsia="Noto Serif CJK KR" w:cs="Noto Serif CJK KR"/>
          <w:sz w:val="20"/>
        </w:rPr>
        <w:t>곧 근기에 통달한 보살과 삿된 배움의 보살을 말한다.</w:t>
      </w:r>
      <w:r>
        <w:t xml:space="preserve"> </w:t>
      </w:r>
      <w:r>
        <w:rPr>
          <w:rFonts w:ascii="Noto Serif CJK KR" w:hAnsi="Noto Serif CJK KR" w:eastAsia="Noto Serif CJK KR" w:cs="Noto Serif CJK KR"/>
          <w:sz w:val="20"/>
        </w:rPr>
        <w:t>그런데 앞의 다섯 구 가운데,</w:t>
      </w:r>
      <w:r>
        <w:t xml:space="preserve"> </w:t>
      </w:r>
      <w:r>
        <w:rPr>
          <w:rFonts w:ascii="Noto Serif CJK KR" w:hAnsi="Noto Serif CJK KR" w:eastAsia="Noto Serif CJK KR" w:cs="Noto Serif CJK KR"/>
          <w:sz w:val="20"/>
        </w:rPr>
        <w:t>첫째 구는 선한 마음으로 찬탄하고 훼방하기 때문에 가볍다.</w:t>
      </w:r>
      <w:r>
        <w:t xml:space="preserve"> </w:t>
      </w:r>
      <w:r>
        <w:rPr>
          <w:rFonts w:ascii="Noto Serif CJK KR" w:hAnsi="Noto Serif CJK KR" w:eastAsia="Noto Serif CJK KR" w:cs="Noto Serif CJK KR"/>
          <w:sz w:val="20"/>
        </w:rPr>
        <w:t>둘째는 복도 아니고 죄도 아닌 경우이다.</w:t>
      </w:r>
      <w:r>
        <w:t xml:space="preserve"> </w:t>
      </w:r>
      <w:r>
        <w:rPr>
          <w:rFonts w:ascii="Noto Serif CJK KR" w:hAnsi="Noto Serif CJK KR" w:eastAsia="Noto Serif CJK KR" w:cs="Noto Serif CJK KR"/>
          <w:sz w:val="20"/>
        </w:rPr>
        <w:t>곧 마음이 어지러운 등의 부류를 말한다.</w:t>
      </w:r>
      <w:r>
        <w:t xml:space="preserve"> </w:t>
      </w:r>
      <w:r>
        <w:rPr>
          <w:rFonts w:ascii="Noto Serif CJK KR" w:hAnsi="Noto Serif CJK KR" w:eastAsia="Noto Serif CJK KR" w:cs="Noto Serif CJK KR"/>
          <w:sz w:val="20"/>
        </w:rPr>
        <w:t>셋째는 오직 가벼울 뿐 무겁지 않은 경우이다.</w:t>
      </w:r>
      <w:r>
        <w:t xml:space="preserve"> </w:t>
      </w:r>
      <w:r>
        <w:rPr>
          <w:rFonts w:ascii="Noto Serif CJK KR" w:hAnsi="Noto Serif CJK KR" w:eastAsia="Noto Serif CJK KR" w:cs="Noto Serif CJK KR"/>
          <w:sz w:val="20"/>
        </w:rPr>
        <w:t>곧 오 전 이하의 이양을 바라고,</w:t>
      </w:r>
      <w:r>
        <w:t xml:space="preserve"> </w:t>
      </w:r>
      <w:r>
        <w:rPr>
          <w:rFonts w:ascii="Noto Serif CJK KR" w:hAnsi="Noto Serif CJK KR" w:eastAsia="Noto Serif CJK KR" w:cs="Noto Serif CJK KR"/>
          <w:sz w:val="20"/>
        </w:rPr>
        <w:t>찬탄하고 훼방하는 등의 부류를 말한다.</w:t>
      </w:r>
      <w:r>
        <w:t xml:space="preserve"> </w:t>
      </w:r>
      <w:r>
        <w:rPr>
          <w:rFonts w:ascii="Noto Serif CJK KR" w:hAnsi="Noto Serif CJK KR" w:eastAsia="Noto Serif CJK KR" w:cs="Noto Serif CJK KR"/>
          <w:sz w:val="20"/>
        </w:rPr>
        <w:t>넷째는 오직 무거울 뿐 가볍지 않은 경우이다.</w:t>
      </w:r>
      <w:r>
        <w:t xml:space="preserve"> </w:t>
      </w:r>
      <w:r>
        <w:rPr>
          <w:rFonts w:ascii="Noto Serif CJK KR" w:hAnsi="Noto Serif CJK KR" w:eastAsia="Noto Serif CJK KR" w:cs="Noto Serif CJK KR"/>
          <w:sz w:val="20"/>
        </w:rPr>
        <w:t>이 계에서 바로 세운 것은 오 전 이상의 이익을 바라고,</w:t>
      </w:r>
      <w:r>
        <w:t xml:space="preserve"> </w:t>
      </w:r>
      <w:r>
        <w:rPr>
          <w:rFonts w:ascii="Noto Serif CJK KR" w:hAnsi="Noto Serif CJK KR" w:eastAsia="Noto Serif CJK KR" w:cs="Noto Serif CJK KR"/>
          <w:sz w:val="20"/>
        </w:rPr>
        <w:t>찬탄하고 훼방하는 등의 경우이다.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현행 CBETA는 己를 채택하고 《卍續》은 已로 되어 있다.</w:t>
      </w:r>
    </w:p>
    <w:p>
      <w:pPr>
        <w:pStyle w:val="SHTKNoteDetail"/>
      </w:pPr>
      <w:r>
        <w:t>• 원교감 원문 | 己【CB】，已【卍續】</w:t>
        <w:br/>
        <w:t>• 교감 번호 | 0286a0501</w:t>
        <w:br/>
        <w:t>• 판본 정보 | 【CB】 현행 CBETA 채택 / 【卍續】 원저본</w:t>
        <w:br/>
        <w:t>• 저본 독법 | 己</w:t>
        <w:br/>
        <w:t>• 저본 적용 구절 | 惡事自向己好事與他者五句</w:t>
        <w:br/>
        <w:t>• 저본 기준 번역 | “나쁜 일은 자신에게 돌리고 좋은 일은 남에게 주는 것”이라는 다섯 구에서,</w:t>
        <w:br/>
        <w:t>• 이문 독법 | 已</w:t>
        <w:br/>
        <w:t>• 이문 적용 구절 | 惡事自向已好事與他者五句</w:t>
        <w:br/>
        <w:t>• 이문 기준 번역 | 已를 “이미”라는 본래 뜻으로 읽으면 문맥상 문장이 성립하지 않으므로, 의도된 문맥은 己와 동일하게 이해한다.</w:t>
        <w:br/>
        <w:t>• 의미 차이 | 의도된 문맥 의미에는 차이가 없다. 己는 “자기 자신”으로 문장에 정확히 맞고, 已는 이 자리에서 독립적인 뜻을 이루지 못한다.</w:t>
        <w:br/>
        <w:t>• 한국어 해설 | 《卍續》의 已를 억지로 별개의 한국어 의미로 번역하지 않는다.</w:t>
        <w:br/>
        <w:t>• 번역 영향 판정 | [번역 차이 없음]</w:t>
        <w:br/>
        <w:t>• 출처 | CBETA X38n0683.</w:t>
      </w:r>
    </w:p>
    <w:p>
      <w:pPr>
        <w:pStyle w:val="Heading4"/>
      </w:pPr>
      <w:r>
        <w:t>제8 간석가훼계(慳惜加毀戒)</w:t>
      </w:r>
    </w:p>
    <w:p>
      <w:pPr>
        <w:pStyle w:val="SHTKPositionMarker"/>
      </w:pPr>
      <w:bookmarkStart w:id="5038" w:name="loc_0286a12"/>
      <w:r>
        <w:rPr>
          <w:rFonts w:ascii="Noto Sans CJK KR" w:hAnsi="Noto Sans CJK KR" w:eastAsia="Noto Sans CJK KR" w:cs="Noto Sans CJK KR"/>
          <w:b/>
          <w:color w:val="464646"/>
          <w:sz w:val="20"/>
        </w:rPr>
        <w:t>[0286a12]</w:t>
      </w:r>
      <w:bookmarkEnd w:id="5038"/>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八慳惜加毀戒。此戒七眾同制。大小不同學。段同於前。自慳中有五句。一貧人人人想犯重。二者貧人富人疑犯重。三者貧人富人想者。若約轉想者。約前心為輕垢罪。若本迷者。始終中唯富人迷者。全無罪。四富人而貧人想輕。五富人而貧人疑亦犯輕垢。﹂教人中為我慳及為汝慳。皆犯重。具緣。具六緣成重。一是貧苦眾生。二貧苦想。三自有財珍。四者慳惜心。若無此心。全無罪故。五不與財法。乃至一錢一句。六毀辱。於中初二為緣。第三一為法。第四一為因。第五第六二為業。一微塵法者。最小一句色中。最小微塵。以色中最小。以譬於法中最小也。亦有四句。一慳與。唯福非罪。達機菩薩。二非罪非福。本迷中一向為富人也。謂不與故非福。為富人故非罪。三者唯輕非重。謂前五句。第三句中前心中。作為貧人而釋。富人想等亦趣於富境。而為貧人想及疑等。四者唯重非輕。正此戒中所立重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제8은 간석가훼계(慳惜加毀戒)이다.</w:t>
      </w:r>
      <w:r>
        <w:t xml:space="preserve"> </w:t>
      </w:r>
      <w:r>
        <w:rPr>
          <w:rFonts w:ascii="Noto Serif CJK KR" w:hAnsi="Noto Serif CJK KR" w:eastAsia="Noto Serif CJK KR" w:cs="Noto Serif CJK KR"/>
          <w:sz w:val="20"/>
        </w:rPr>
        <w:t>이 계는 칠중이 함께 제정받는다.</w:t>
      </w:r>
      <w:r>
        <w:t xml:space="preserve"> </w:t>
      </w:r>
      <w:r>
        <w:rPr>
          <w:rFonts w:ascii="Noto Serif CJK KR" w:hAnsi="Noto Serif CJK KR" w:eastAsia="Noto Serif CJK KR" w:cs="Noto Serif CJK KR"/>
          <w:sz w:val="20"/>
        </w:rPr>
        <w:t>대승과 소승은 함께 배우는 것이 같지 않다.</w:t>
      </w:r>
      <w:r>
        <w:t xml:space="preserve"> </w:t>
      </w:r>
      <w:r>
        <w:rPr>
          <w:rFonts w:ascii="Noto Serif CJK KR" w:hAnsi="Noto Serif CJK KR" w:eastAsia="Noto Serif CJK KR" w:cs="Noto Serif CJK KR"/>
          <w:sz w:val="20"/>
        </w:rPr>
        <w:t>단락은 앞과 같다.</w:t>
      </w:r>
      <w:r>
        <w:t xml:space="preserve"> </w:t>
      </w:r>
      <w:r>
        <w:rPr>
          <w:rFonts w:ascii="Noto Serif CJK KR" w:hAnsi="Noto Serif CJK KR" w:eastAsia="Noto Serif CJK KR" w:cs="Noto Serif CJK KR"/>
          <w:sz w:val="20"/>
        </w:rPr>
        <w:t>스스로 아끼는 경우에는 다섯 구가 있다.</w:t>
      </w:r>
      <w:r>
        <w:t xml:space="preserve"> </w:t>
      </w:r>
      <w:r>
        <w:rPr>
          <w:rFonts w:ascii="Noto Serif CJK KR" w:hAnsi="Noto Serif CJK KR" w:eastAsia="Noto Serif CJK KR" w:cs="Noto Serif CJK KR"/>
          <w:sz w:val="20"/>
        </w:rPr>
        <w:t>첫째, [판독 불확실] 가난한 사람을 사람이라고 생각하면 중죄를 범한다.</w:t>
      </w:r>
      <w:r>
        <w:t xml:space="preserve"> </w:t>
      </w:r>
      <w:r>
        <w:rPr>
          <w:rFonts w:ascii="Noto Serif CJK KR" w:hAnsi="Noto Serif CJK KR" w:eastAsia="Noto Serif CJK KR" w:cs="Noto Serif CJK KR"/>
          <w:sz w:val="20"/>
        </w:rPr>
        <w:t>둘째, 가난한 사람인지 부자인지 의심하면 중죄를 범한다.</w:t>
      </w:r>
      <w:r>
        <w:t xml:space="preserve"> </w:t>
      </w:r>
      <w:r>
        <w:rPr>
          <w:rFonts w:ascii="Noto Serif CJK KR" w:hAnsi="Noto Serif CJK KR" w:eastAsia="Noto Serif CJK KR" w:cs="Noto Serif CJK KR"/>
          <w:sz w:val="20"/>
        </w:rPr>
        <w:t>셋째, 가난한 사람을 부자라고 생각하는 경우이다.</w:t>
      </w:r>
      <w:r>
        <w:t xml:space="preserve"> </w:t>
      </w:r>
      <w:r>
        <w:rPr>
          <w:rFonts w:ascii="Noto Serif CJK KR" w:hAnsi="Noto Serif CJK KR" w:eastAsia="Noto Serif CJK KR" w:cs="Noto Serif CJK KR"/>
          <w:sz w:val="20"/>
        </w:rPr>
        <w:t>만일 생각이 바뀐 경우에 의거하면,</w:t>
      </w:r>
      <w:r>
        <w:t xml:space="preserve"> </w:t>
      </w:r>
      <w:r>
        <w:rPr>
          <w:rFonts w:ascii="Noto Serif CJK KR" w:hAnsi="Noto Serif CJK KR" w:eastAsia="Noto Serif CJK KR" w:cs="Noto Serif CJK KR"/>
          <w:sz w:val="20"/>
        </w:rPr>
        <w:t>앞의 마음에 의거하여 경구죄가 된다.</w:t>
      </w:r>
      <w:r>
        <w:t xml:space="preserve"> </w:t>
      </w:r>
      <w:r>
        <w:rPr>
          <w:rFonts w:ascii="Noto Serif CJK KR" w:hAnsi="Noto Serif CJK KR" w:eastAsia="Noto Serif CJK KR" w:cs="Noto Serif CJK KR"/>
          <w:sz w:val="20"/>
        </w:rPr>
        <w:t>만일 본래부터 잘못 안 경우라면,</w:t>
      </w:r>
      <w:r>
        <w:t xml:space="preserve"> </w:t>
      </w:r>
      <w:r>
        <w:rPr>
          <w:rFonts w:ascii="Noto Serif CJK KR" w:hAnsi="Noto Serif CJK KR" w:eastAsia="Noto Serif CJK KR" w:cs="Noto Serif CJK KR"/>
          <w:sz w:val="20"/>
        </w:rPr>
        <w:t>처음부터 끝까지 오직 부자라고 잘못 안 경우에는,</w:t>
      </w:r>
      <w:r>
        <w:t xml:space="preserve"> </w:t>
      </w:r>
      <w:r>
        <w:rPr>
          <w:rFonts w:ascii="Noto Serif CJK KR" w:hAnsi="Noto Serif CJK KR" w:eastAsia="Noto Serif CJK KR" w:cs="Noto Serif CJK KR"/>
          <w:sz w:val="20"/>
        </w:rPr>
        <w:t>전혀 죄가 없다.</w:t>
      </w:r>
      <w:r>
        <w:t xml:space="preserve"> </w:t>
      </w:r>
      <w:r>
        <w:rPr>
          <w:rFonts w:ascii="Noto Serif CJK KR" w:hAnsi="Noto Serif CJK KR" w:eastAsia="Noto Serif CJK KR" w:cs="Noto Serif CJK KR"/>
          <w:sz w:val="20"/>
        </w:rPr>
        <w:t>넷째, 부자인데 가난한 사람이라고 생각하면 가볍다.</w:t>
      </w:r>
      <w:r>
        <w:t xml:space="preserve"> </w:t>
      </w:r>
      <w:r>
        <w:rPr>
          <w:rFonts w:ascii="Noto Serif CJK KR" w:hAnsi="Noto Serif CJK KR" w:eastAsia="Noto Serif CJK KR" w:cs="Noto Serif CJK KR"/>
          <w:sz w:val="20"/>
        </w:rPr>
        <w:t>다섯째, 부자인데 가난한 사람인지 의심해도 경구죄를 범한다.</w:t>
      </w:r>
      <w:r>
        <w:t xml:space="preserve"> </w:t>
      </w:r>
      <w:r>
        <w:rPr>
          <w:rFonts w:ascii="Noto Serif CJK KR" w:hAnsi="Noto Serif CJK KR" w:eastAsia="Noto Serif CJK KR" w:cs="Noto Serif CJK KR"/>
          <w:sz w:val="20"/>
        </w:rPr>
        <w:t>남을 시켜 아끼게 하는 가운데, 나를 위해 아끼게 하거나 너를 위해 아끼게 하는 것은,</w:t>
      </w:r>
      <w:r>
        <w:t xml:space="preserve"> </w:t>
      </w:r>
      <w:r>
        <w:rPr>
          <w:rFonts w:ascii="Noto Serif CJK KR" w:hAnsi="Noto Serif CJK KR" w:eastAsia="Noto Serif CJK KR" w:cs="Noto Serif CJK KR"/>
          <w:sz w:val="20"/>
        </w:rPr>
        <w:t>모두 중죄를 범한다.</w:t>
      </w:r>
      <w:r>
        <w:t xml:space="preserve"> </w:t>
      </w:r>
      <w:r>
        <w:rPr>
          <w:rFonts w:ascii="Noto Serif CJK KR" w:hAnsi="Noto Serif CJK KR" w:eastAsia="Noto Serif CJK KR" w:cs="Noto Serif CJK KR"/>
          <w:sz w:val="20"/>
        </w:rPr>
        <w:t>구족한 조건을 밝힌다.</w:t>
      </w:r>
      <w:r>
        <w:t xml:space="preserve"> </w:t>
      </w:r>
      <w:r>
        <w:rPr>
          <w:rFonts w:ascii="Noto Serif CJK KR" w:hAnsi="Noto Serif CJK KR" w:eastAsia="Noto Serif CJK KR" w:cs="Noto Serif CJK KR"/>
          <w:sz w:val="20"/>
        </w:rPr>
        <w:t>여섯 조건을 갖추면 중죄가 성립한다.</w:t>
      </w:r>
      <w:r>
        <w:t xml:space="preserve"> </w:t>
      </w:r>
      <w:r>
        <w:rPr>
          <w:rFonts w:ascii="Noto Serif CJK KR" w:hAnsi="Noto Serif CJK KR" w:eastAsia="Noto Serif CJK KR" w:cs="Noto Serif CJK KR"/>
          <w:sz w:val="20"/>
        </w:rPr>
        <w:t>첫째는 가난하고 고통받는 중생이다.</w:t>
      </w:r>
      <w:r>
        <w:t xml:space="preserve"> </w:t>
      </w:r>
      <w:r>
        <w:rPr>
          <w:rFonts w:ascii="Noto Serif CJK KR" w:hAnsi="Noto Serif CJK KR" w:eastAsia="Noto Serif CJK KR" w:cs="Noto Serif CJK KR"/>
          <w:sz w:val="20"/>
        </w:rPr>
        <w:t>둘째는 가난하고 고통받는다고 생각하는 것이다.</w:t>
      </w:r>
      <w:r>
        <w:t xml:space="preserve"> </w:t>
      </w:r>
      <w:r>
        <w:rPr>
          <w:rFonts w:ascii="Noto Serif CJK KR" w:hAnsi="Noto Serif CJK KR" w:eastAsia="Noto Serif CJK KR" w:cs="Noto Serif CJK KR"/>
          <w:sz w:val="20"/>
        </w:rPr>
        <w:t>셋째는 자신에게 재물과 보배가 있는 것이다.</w:t>
      </w:r>
      <w:r>
        <w:t xml:space="preserve"> </w:t>
      </w:r>
      <w:r>
        <w:rPr>
          <w:rFonts w:ascii="Noto Serif CJK KR" w:hAnsi="Noto Serif CJK KR" w:eastAsia="Noto Serif CJK KR" w:cs="Noto Serif CJK KR"/>
          <w:sz w:val="20"/>
        </w:rPr>
        <w:t>넷째는 아끼는 마음이다.</w:t>
      </w:r>
      <w:r>
        <w:t xml:space="preserve"> </w:t>
      </w:r>
      <w:r>
        <w:rPr>
          <w:rFonts w:ascii="Noto Serif CJK KR" w:hAnsi="Noto Serif CJK KR" w:eastAsia="Noto Serif CJK KR" w:cs="Noto Serif CJK KR"/>
          <w:sz w:val="20"/>
        </w:rPr>
        <w:t>만일 이 마음이 없다면,</w:t>
      </w:r>
      <w:r>
        <w:t xml:space="preserve"> </w:t>
      </w:r>
      <w:r>
        <w:rPr>
          <w:rFonts w:ascii="Noto Serif CJK KR" w:hAnsi="Noto Serif CJK KR" w:eastAsia="Noto Serif CJK KR" w:cs="Noto Serif CJK KR"/>
          <w:sz w:val="20"/>
        </w:rPr>
        <w:t>전혀 죄가 없기 때문이다.</w:t>
      </w:r>
      <w:r>
        <w:t xml:space="preserve"> </w:t>
      </w:r>
      <w:r>
        <w:rPr>
          <w:rFonts w:ascii="Noto Serif CJK KR" w:hAnsi="Noto Serif CJK KR" w:eastAsia="Noto Serif CJK KR" w:cs="Noto Serif CJK KR"/>
          <w:sz w:val="20"/>
        </w:rPr>
        <w:t>다섯째는 재물과 법을 주지 않는 것이다.</w:t>
      </w:r>
      <w:r>
        <w:t xml:space="preserve"> </w:t>
      </w:r>
      <w:r>
        <w:rPr>
          <w:rFonts w:ascii="Noto Serif CJK KR" w:hAnsi="Noto Serif CJK KR" w:eastAsia="Noto Serif CJK KR" w:cs="Noto Serif CJK KR"/>
          <w:sz w:val="20"/>
        </w:rPr>
        <w:t>내지 한 푼과 한 구절까지이다.</w:t>
      </w:r>
      <w:r>
        <w:t xml:space="preserve"> </w:t>
      </w:r>
      <w:r>
        <w:rPr>
          <w:rFonts w:ascii="Noto Serif CJK KR" w:hAnsi="Noto Serif CJK KR" w:eastAsia="Noto Serif CJK KR" w:cs="Noto Serif CJK KR"/>
          <w:sz w:val="20"/>
        </w:rPr>
        <w:t>여섯째는 헐뜯고 욕보이는 것이다.</w:t>
      </w:r>
      <w:r>
        <w:t xml:space="preserve"> </w:t>
      </w:r>
      <w:r>
        <w:rPr>
          <w:rFonts w:ascii="Noto Serif CJK KR" w:hAnsi="Noto Serif CJK KR" w:eastAsia="Noto Serif CJK KR" w:cs="Noto Serif CJK KR"/>
          <w:sz w:val="20"/>
        </w:rPr>
        <w:t>그 가운데 처음 둘은 연이 되고,</w:t>
      </w:r>
      <w:r>
        <w:t xml:space="preserve"> </w:t>
      </w:r>
      <w:r>
        <w:rPr>
          <w:rFonts w:ascii="Noto Serif CJK KR" w:hAnsi="Noto Serif CJK KR" w:eastAsia="Noto Serif CJK KR" w:cs="Noto Serif CJK KR"/>
          <w:sz w:val="20"/>
        </w:rPr>
        <w:t>셋째 하나는 법이 되며,</w:t>
      </w:r>
      <w:r>
        <w:t xml:space="preserve"> </w:t>
      </w:r>
      <w:r>
        <w:rPr>
          <w:rFonts w:ascii="Noto Serif CJK KR" w:hAnsi="Noto Serif CJK KR" w:eastAsia="Noto Serif CJK KR" w:cs="Noto Serif CJK KR"/>
          <w:sz w:val="20"/>
        </w:rPr>
        <w:t>넷째 하나는 인이 되고,</w:t>
      </w:r>
      <w:r>
        <w:t xml:space="preserve"> </w:t>
      </w:r>
      <w:r>
        <w:rPr>
          <w:rFonts w:ascii="Noto Serif CJK KR" w:hAnsi="Noto Serif CJK KR" w:eastAsia="Noto Serif CJK KR" w:cs="Noto Serif CJK KR"/>
          <w:sz w:val="20"/>
        </w:rPr>
        <w:t>다섯째와 여섯째 둘은 업이 된다.</w:t>
      </w:r>
      <w:r>
        <w:t xml:space="preserve"> </w:t>
      </w:r>
      <w:r>
        <w:rPr>
          <w:rFonts w:ascii="Noto Serif CJK KR" w:hAnsi="Noto Serif CJK KR" w:eastAsia="Noto Serif CJK KR" w:cs="Noto Serif CJK KR"/>
          <w:sz w:val="20"/>
        </w:rPr>
        <w:t>‘한 미진의 법’이라는 것은,</w:t>
      </w:r>
      <w:r>
        <w:t xml:space="preserve"> </w:t>
      </w:r>
      <w:r>
        <w:rPr>
          <w:rFonts w:ascii="Noto Serif CJK KR" w:hAnsi="Noto Serif CJK KR" w:eastAsia="Noto Serif CJK KR" w:cs="Noto Serif CJK KR"/>
          <w:sz w:val="20"/>
        </w:rPr>
        <w:t>가장 작은 한 구절과, 색 가운데</w:t>
      </w:r>
      <w:r>
        <w:t xml:space="preserve"> </w:t>
      </w:r>
      <w:r>
        <w:rPr>
          <w:rFonts w:ascii="Noto Serif CJK KR" w:hAnsi="Noto Serif CJK KR" w:eastAsia="Noto Serif CJK KR" w:cs="Noto Serif CJK KR"/>
          <w:sz w:val="20"/>
        </w:rPr>
        <w:t>가장 작은 미진을 말한다.</w:t>
      </w:r>
      <w:r>
        <w:t xml:space="preserve"> </w:t>
      </w:r>
      <w:r>
        <w:rPr>
          <w:rFonts w:ascii="Noto Serif CJK KR" w:hAnsi="Noto Serif CJK KR" w:eastAsia="Noto Serif CJK KR" w:cs="Noto Serif CJK KR"/>
          <w:sz w:val="20"/>
        </w:rPr>
        <w:t>색 가운데 가장 작은 것을 취하여,</w:t>
      </w:r>
      <w:r>
        <w:t xml:space="preserve"> </w:t>
      </w:r>
      <w:r>
        <w:rPr>
          <w:rFonts w:ascii="Noto Serif CJK KR" w:hAnsi="Noto Serif CJK KR" w:eastAsia="Noto Serif CJK KR" w:cs="Noto Serif CJK KR"/>
          <w:sz w:val="20"/>
        </w:rPr>
        <w:t>법 가운데 가장 작은 것을 비유한 것이다.</w:t>
      </w:r>
      <w:r>
        <w:t xml:space="preserve"> </w:t>
      </w:r>
      <w:r>
        <w:rPr>
          <w:rFonts w:ascii="Noto Serif CJK KR" w:hAnsi="Noto Serif CJK KR" w:eastAsia="Noto Serif CJK KR" w:cs="Noto Serif CJK KR"/>
          <w:sz w:val="20"/>
        </w:rPr>
        <w:t>또한 네 구가 있다.</w:t>
      </w:r>
      <w:r>
        <w:t xml:space="preserve"> </w:t>
      </w:r>
      <w:r>
        <w:rPr>
          <w:rFonts w:ascii="Noto Serif CJK KR" w:hAnsi="Noto Serif CJK KR" w:eastAsia="Noto Serif CJK KR" w:cs="Noto Serif CJK KR"/>
          <w:sz w:val="20"/>
        </w:rPr>
        <w:t>첫째는 아끼면서도 주는 경우이다.</w:t>
      </w:r>
      <w:r>
        <w:t xml:space="preserve"> </w:t>
      </w:r>
      <w:r>
        <w:rPr>
          <w:rFonts w:ascii="Noto Serif CJK KR" w:hAnsi="Noto Serif CJK KR" w:eastAsia="Noto Serif CJK KR" w:cs="Noto Serif CJK KR"/>
          <w:sz w:val="20"/>
        </w:rPr>
        <w:t>오직 복일 뿐 죄가 아니다.</w:t>
      </w:r>
      <w:r>
        <w:t xml:space="preserve"> </w:t>
      </w:r>
      <w:r>
        <w:rPr>
          <w:rFonts w:ascii="Noto Serif CJK KR" w:hAnsi="Noto Serif CJK KR" w:eastAsia="Noto Serif CJK KR" w:cs="Noto Serif CJK KR"/>
          <w:sz w:val="20"/>
        </w:rPr>
        <w:t>근기에 통달한 보살이다.</w:t>
      </w:r>
      <w:r>
        <w:t xml:space="preserve"> </w:t>
      </w:r>
      <w:r>
        <w:rPr>
          <w:rFonts w:ascii="Noto Serif CJK KR" w:hAnsi="Noto Serif CJK KR" w:eastAsia="Noto Serif CJK KR" w:cs="Noto Serif CJK KR"/>
          <w:sz w:val="20"/>
        </w:rPr>
        <w:t>둘째는 죄도 아니고 복도 아닌 경우이다.</w:t>
      </w:r>
      <w:r>
        <w:t xml:space="preserve"> </w:t>
      </w:r>
      <w:r>
        <w:rPr>
          <w:rFonts w:ascii="Noto Serif CJK KR" w:hAnsi="Noto Serif CJK KR" w:eastAsia="Noto Serif CJK KR" w:cs="Noto Serif CJK KR"/>
          <w:sz w:val="20"/>
        </w:rPr>
        <w:t>본래부터 잘못 알아 한결같이 부자라고 여긴 경우이다.</w:t>
      </w:r>
      <w:r>
        <w:t xml:space="preserve"> </w:t>
      </w:r>
      <w:r>
        <w:rPr>
          <w:rFonts w:ascii="Noto Serif CJK KR" w:hAnsi="Noto Serif CJK KR" w:eastAsia="Noto Serif CJK KR" w:cs="Noto Serif CJK KR"/>
          <w:sz w:val="20"/>
        </w:rPr>
        <w:t>곧 주지 않았으므로 복은 아니지만,</w:t>
      </w:r>
      <w:r>
        <w:t xml:space="preserve"> </w:t>
      </w:r>
      <w:r>
        <w:rPr>
          <w:rFonts w:ascii="Noto Serif CJK KR" w:hAnsi="Noto Serif CJK KR" w:eastAsia="Noto Serif CJK KR" w:cs="Noto Serif CJK KR"/>
          <w:sz w:val="20"/>
        </w:rPr>
        <w:t>부자였으므로 죄는 아니다.</w:t>
      </w:r>
      <w:r>
        <w:t xml:space="preserve"> </w:t>
      </w:r>
      <w:r>
        <w:rPr>
          <w:rFonts w:ascii="Noto Serif CJK KR" w:hAnsi="Noto Serif CJK KR" w:eastAsia="Noto Serif CJK KR" w:cs="Noto Serif CJK KR"/>
          <w:sz w:val="20"/>
        </w:rPr>
        <w:t>셋째는 오직 가벼울 뿐 무겁지 않은 경우이다.</w:t>
      </w:r>
      <w:r>
        <w:t xml:space="preserve"> </w:t>
      </w:r>
      <w:r>
        <w:rPr>
          <w:rFonts w:ascii="Noto Serif CJK KR" w:hAnsi="Noto Serif CJK KR" w:eastAsia="Noto Serif CJK KR" w:cs="Noto Serif CJK KR"/>
          <w:sz w:val="20"/>
        </w:rPr>
        <w:t>곧 앞의 다섯 구 가운데,</w:t>
      </w:r>
      <w:r>
        <w:t xml:space="preserve"> </w:t>
      </w:r>
      <w:r>
        <w:rPr>
          <w:rFonts w:ascii="Noto Serif CJK KR" w:hAnsi="Noto Serif CJK KR" w:eastAsia="Noto Serif CJK KR" w:cs="Noto Serif CJK KR"/>
          <w:sz w:val="20"/>
        </w:rPr>
        <w:t>셋째 구의 앞마음 가운데서,</w:t>
      </w:r>
      <w:r>
        <w:t xml:space="preserve"> </w:t>
      </w:r>
      <w:r>
        <w:rPr>
          <w:rFonts w:ascii="Noto Serif CJK KR" w:hAnsi="Noto Serif CJK KR" w:eastAsia="Noto Serif CJK KR" w:cs="Noto Serif CJK KR"/>
          <w:sz w:val="20"/>
        </w:rPr>
        <w:t>가난한 사람으로 여긴 것으로 풀이한다.</w:t>
      </w:r>
      <w:r>
        <w:t xml:space="preserve"> </w:t>
      </w:r>
      <w:r>
        <w:rPr>
          <w:rFonts w:ascii="Noto Serif CJK KR" w:hAnsi="Noto Serif CJK KR" w:eastAsia="Noto Serif CJK KR" w:cs="Noto Serif CJK KR"/>
          <w:sz w:val="20"/>
        </w:rPr>
        <w:t>부자라는 생각 등의 경우도 부자라는 경계에 나아갔으나,</w:t>
      </w:r>
      <w:r>
        <w:t xml:space="preserve"> </w:t>
      </w:r>
      <w:r>
        <w:rPr>
          <w:rFonts w:ascii="Noto Serif CJK KR" w:hAnsi="Noto Serif CJK KR" w:eastAsia="Noto Serif CJK KR" w:cs="Noto Serif CJK KR"/>
          <w:sz w:val="20"/>
        </w:rPr>
        <w:t>가난한 사람이라는 생각이나 의심 등을 한 것이다.</w:t>
      </w:r>
      <w:r>
        <w:t xml:space="preserve"> </w:t>
      </w:r>
      <w:r>
        <w:rPr>
          <w:rFonts w:ascii="Noto Serif CJK KR" w:hAnsi="Noto Serif CJK KR" w:eastAsia="Noto Serif CJK KR" w:cs="Noto Serif CJK KR"/>
          <w:sz w:val="20"/>
        </w:rPr>
        <w:t>넷째는 오직 무거울 뿐 가볍지 않은 경우이다.</w:t>
      </w:r>
      <w:r>
        <w:t xml:space="preserve"> </w:t>
      </w:r>
      <w:r>
        <w:rPr>
          <w:rFonts w:ascii="Noto Serif CJK KR" w:hAnsi="Noto Serif CJK KR" w:eastAsia="Noto Serif CJK KR" w:cs="Noto Serif CJK KR"/>
          <w:sz w:val="20"/>
        </w:rPr>
        <w:t>바로 이 계에서 세운 중죄이다.</w:t>
      </w:r>
    </w:p>
    <w:p>
      <w:pPr>
        <w:pStyle w:val="Heading4"/>
      </w:pPr>
      <w:r>
        <w:t>제9 진타결한계(瞋打結恨戒)</w:t>
      </w:r>
    </w:p>
    <w:p>
      <w:pPr>
        <w:pStyle w:val="SHTKPositionMarker"/>
      </w:pPr>
      <w:bookmarkStart w:id="5039" w:name="loc_0286b04"/>
      <w:r>
        <w:rPr>
          <w:rFonts w:ascii="Noto Sans CJK KR" w:hAnsi="Noto Sans CJK KR" w:eastAsia="Noto Sans CJK KR" w:cs="Noto Sans CJK KR"/>
          <w:b/>
          <w:color w:val="464646"/>
          <w:sz w:val="20"/>
        </w:rPr>
        <w:t>[0286b04]</w:t>
      </w:r>
      <w:bookmarkEnd w:id="5039"/>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九瞋打結恨戒。亦名瞋不受悔戒。七眾同制。大小不同。段同於前戒。初自瞋中。應作五句。一者以自所瞋事非理想犯重。二非理理疑亦犯重。三者非理理想。若轉想犯輕罪。若本迷亦犯輕。四理非理想。五理非理疑。共犯輕垢罪。所以者何。理那菩薩起瞋者。違於大悲故也。﹂教人瞋中。為吾瞋及為汝瞋。皆同犯重也。滿七緣成重。是人若瞋非人是輕故。二人想。三起瞋恚。四出麤語。五手杖打拍。六不受懺謝。七結恨不捨。於中初二為緣。第三一為因。第四第五二為法。後二為業。何知結恨不捨方成重者。持地論云。出惡口。執木石。杖打拍等。而犯眾多犯。故知若不結恨。不捨者。唯輕垢罪。非重。於中身業中執杖。亦口業中出惡口。故方成重。若唯出惡口。嗔結恨不捨。向身業中不執杖打等者。唯輕非重。或所向人作非理事故。具發二業。及結恨不捨者。唯犯輕非重。若能瞋人非理。而所嗔人理方正。結重業。亦作四句。一者唯福非罪。達機菩薩。二非福非罪。謂狂心等類。三唯輕非重。謂此戒中兼立諸瞋於非眾生等。四唯重非輕。正此戒中立重戒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제9는 진타결한계(瞋打結恨戒)이다.</w:t>
      </w:r>
      <w:r>
        <w:t xml:space="preserve"> </w:t>
      </w:r>
      <w:r>
        <w:rPr>
          <w:rFonts w:ascii="Noto Serif CJK KR" w:hAnsi="Noto Serif CJK KR" w:eastAsia="Noto Serif CJK KR" w:cs="Noto Serif CJK KR"/>
          <w:sz w:val="20"/>
        </w:rPr>
        <w:t>또한 진불수회계(瞋不受悔戒)라고도 한다.</w:t>
      </w:r>
      <w:r>
        <w:t xml:space="preserve"> </w:t>
      </w:r>
      <w:r>
        <w:rPr>
          <w:rFonts w:ascii="Noto Serif CJK KR" w:hAnsi="Noto Serif CJK KR" w:eastAsia="Noto Serif CJK KR" w:cs="Noto Serif CJK KR"/>
          <w:sz w:val="20"/>
        </w:rPr>
        <w:t>칠중이 함께 제정받는다.</w:t>
      </w:r>
      <w:r>
        <w:t xml:space="preserve"> </w:t>
      </w:r>
      <w:r>
        <w:rPr>
          <w:rFonts w:ascii="Noto Serif CJK KR" w:hAnsi="Noto Serif CJK KR" w:eastAsia="Noto Serif CJK KR" w:cs="Noto Serif CJK KR"/>
          <w:sz w:val="20"/>
        </w:rPr>
        <w:t>대승과 소승은 같지 않다.</w:t>
      </w:r>
      <w:r>
        <w:t xml:space="preserve"> </w:t>
      </w:r>
      <w:r>
        <w:rPr>
          <w:rFonts w:ascii="Noto Serif CJK KR" w:hAnsi="Noto Serif CJK KR" w:eastAsia="Noto Serif CJK KR" w:cs="Noto Serif CJK KR"/>
          <w:sz w:val="20"/>
        </w:rPr>
        <w:t>단락은 앞 계와 같다.</w:t>
      </w:r>
      <w:r>
        <w:t xml:space="preserve"> </w:t>
      </w:r>
      <w:r>
        <w:rPr>
          <w:rFonts w:ascii="Noto Serif CJK KR" w:hAnsi="Noto Serif CJK KR" w:eastAsia="Noto Serif CJK KR" w:cs="Noto Serif CJK KR"/>
          <w:sz w:val="20"/>
        </w:rPr>
        <w:t>처음 스스로 성내는 경우에는,</w:t>
      </w:r>
      <w:r>
        <w:t xml:space="preserve"> </w:t>
      </w:r>
      <w:r>
        <w:rPr>
          <w:rFonts w:ascii="Noto Serif CJK KR" w:hAnsi="Noto Serif CJK KR" w:eastAsia="Noto Serif CJK KR" w:cs="Noto Serif CJK KR"/>
          <w:sz w:val="20"/>
        </w:rPr>
        <w:t>마땅히 다섯 구를 세워야 한다.</w:t>
      </w:r>
      <w:r>
        <w:t xml:space="preserve"> </w:t>
      </w:r>
      <w:r>
        <w:rPr>
          <w:rFonts w:ascii="Noto Serif CJK KR" w:hAnsi="Noto Serif CJK KR" w:eastAsia="Noto Serif CJK KR" w:cs="Noto Serif CJK KR"/>
          <w:sz w:val="20"/>
        </w:rPr>
        <w:t>첫째, 자신이 성내는 일을 도리에 맞지 않는 것이라고 생각하면 중죄를 범한다.</w:t>
      </w:r>
      <w:r>
        <w:t xml:space="preserve"> </w:t>
      </w:r>
      <w:r>
        <w:rPr>
          <w:rFonts w:ascii="Noto Serif CJK KR" w:hAnsi="Noto Serif CJK KR" w:eastAsia="Noto Serif CJK KR" w:cs="Noto Serif CJK KR"/>
          <w:sz w:val="20"/>
        </w:rPr>
        <w:t>둘째, 도리에 맞지 않는 것인지 도리에 맞는 것인지 의심해도 중죄를 범한다.</w:t>
      </w:r>
      <w:r>
        <w:t xml:space="preserve"> </w:t>
      </w:r>
      <w:r>
        <w:rPr>
          <w:rFonts w:ascii="Noto Serif CJK KR" w:hAnsi="Noto Serif CJK KR" w:eastAsia="Noto Serif CJK KR" w:cs="Noto Serif CJK KR"/>
          <w:sz w:val="20"/>
        </w:rPr>
        <w:t>셋째, 도리에 맞지 않는 것을 도리에 맞는다고 생각하는 경우이다.</w:t>
      </w:r>
      <w:r>
        <w:t xml:space="preserve"> </w:t>
      </w:r>
      <w:r>
        <w:rPr>
          <w:rFonts w:ascii="Noto Serif CJK KR" w:hAnsi="Noto Serif CJK KR" w:eastAsia="Noto Serif CJK KR" w:cs="Noto Serif CJK KR"/>
          <w:sz w:val="20"/>
        </w:rPr>
        <w:t>만일 생각이 바뀐 경우라면 경죄를 범한다.</w:t>
      </w:r>
      <w:r>
        <w:t xml:space="preserve"> </w:t>
      </w:r>
      <w:r>
        <w:rPr>
          <w:rFonts w:ascii="Noto Serif CJK KR" w:hAnsi="Noto Serif CJK KR" w:eastAsia="Noto Serif CJK KR" w:cs="Noto Serif CJK KR"/>
          <w:sz w:val="20"/>
        </w:rPr>
        <w:t>만일 본래부터 잘못 안 경우라도 가벼운 죄를 범한다.</w:t>
      </w:r>
      <w:r>
        <w:t xml:space="preserve"> </w:t>
      </w:r>
      <w:r>
        <w:rPr>
          <w:rFonts w:ascii="Noto Serif CJK KR" w:hAnsi="Noto Serif CJK KR" w:eastAsia="Noto Serif CJK KR" w:cs="Noto Serif CJK KR"/>
          <w:sz w:val="20"/>
        </w:rPr>
        <w:t>넷째, 도리에 맞는 것을 도리에 맞지 않는다고 생각하는 경우이다.</w:t>
      </w:r>
      <w:r>
        <w:t xml:space="preserve"> </w:t>
      </w:r>
      <w:r>
        <w:rPr>
          <w:rFonts w:ascii="Noto Serif CJK KR" w:hAnsi="Noto Serif CJK KR" w:eastAsia="Noto Serif CJK KR" w:cs="Noto Serif CJK KR"/>
          <w:sz w:val="20"/>
        </w:rPr>
        <w:t>다섯째, 도리에 맞는 것인지 도리에 맞지 않는 것인지 의심하는 경우이다.</w:t>
      </w:r>
      <w:r>
        <w:t xml:space="preserve"> </w:t>
      </w:r>
      <w:r>
        <w:rPr>
          <w:rFonts w:ascii="Noto Serif CJK KR" w:hAnsi="Noto Serif CJK KR" w:eastAsia="Noto Serif CJK KR" w:cs="Noto Serif CJK KR"/>
          <w:sz w:val="20"/>
        </w:rPr>
        <w:t>모두 경구죄를 범한다.</w:t>
      </w:r>
      <w:r>
        <w:t xml:space="preserve"> </w:t>
      </w:r>
      <w:r>
        <w:rPr>
          <w:rFonts w:ascii="Noto Serif CJK KR" w:hAnsi="Noto Serif CJK KR" w:eastAsia="Noto Serif CJK KR" w:cs="Noto Serif CJK KR"/>
          <w:sz w:val="20"/>
        </w:rPr>
        <w:t>어째서인가.</w:t>
      </w:r>
      <w:r>
        <w:t xml:space="preserve"> </w:t>
      </w:r>
      <w:r>
        <w:rPr>
          <w:rFonts w:ascii="Noto Serif CJK KR" w:hAnsi="Noto Serif CJK KR" w:eastAsia="Noto Serif CJK KR" w:cs="Noto Serif CJK KR"/>
          <w:sz w:val="20"/>
        </w:rPr>
        <w:t>[판독 불확실] 도리상 보살이 성냄을 일으키는 것은,</w:t>
      </w:r>
      <w:r>
        <w:t xml:space="preserve"> </w:t>
      </w:r>
      <w:r>
        <w:rPr>
          <w:rFonts w:ascii="Noto Serif CJK KR" w:hAnsi="Noto Serif CJK KR" w:eastAsia="Noto Serif CJK KR" w:cs="Noto Serif CJK KR"/>
          <w:sz w:val="20"/>
        </w:rPr>
        <w:t>대비에 어긋나기 때문이다.</w:t>
      </w:r>
      <w:r>
        <w:t xml:space="preserve"> </w:t>
      </w:r>
      <w:r>
        <w:rPr>
          <w:rFonts w:ascii="Noto Serif CJK KR" w:hAnsi="Noto Serif CJK KR" w:eastAsia="Noto Serif CJK KR" w:cs="Noto Serif CJK KR"/>
          <w:sz w:val="20"/>
        </w:rPr>
        <w:t>남을 시켜 성내게 하는 가운데,</w:t>
      </w:r>
      <w:r>
        <w:t xml:space="preserve"> </w:t>
      </w:r>
      <w:r>
        <w:rPr>
          <w:rFonts w:ascii="Noto Serif CJK KR" w:hAnsi="Noto Serif CJK KR" w:eastAsia="Noto Serif CJK KR" w:cs="Noto Serif CJK KR"/>
          <w:sz w:val="20"/>
        </w:rPr>
        <w:t>나를 위해 성내게 하거나 너를 위해 성내게 하는 것은,</w:t>
      </w:r>
      <w:r>
        <w:t xml:space="preserve"> </w:t>
      </w:r>
      <w:r>
        <w:rPr>
          <w:rFonts w:ascii="Noto Serif CJK KR" w:hAnsi="Noto Serif CJK KR" w:eastAsia="Noto Serif CJK KR" w:cs="Noto Serif CJK KR"/>
          <w:sz w:val="20"/>
        </w:rPr>
        <w:t>모두 똑같이 중죄를 범한다.</w:t>
      </w:r>
      <w:r>
        <w:t xml:space="preserve"> </w:t>
      </w:r>
      <w:r>
        <w:rPr>
          <w:rFonts w:ascii="Noto Serif CJK KR" w:hAnsi="Noto Serif CJK KR" w:eastAsia="Noto Serif CJK KR" w:cs="Noto Serif CJK KR"/>
          <w:sz w:val="20"/>
        </w:rPr>
        <w:t>일곱 조건을 갖추면 중죄가 성립한다.</w:t>
      </w:r>
      <w:r>
        <w:t xml:space="preserve"> </w:t>
      </w:r>
      <w:r>
        <w:rPr>
          <w:rFonts w:ascii="Noto Serif CJK KR" w:hAnsi="Noto Serif CJK KR" w:eastAsia="Noto Serif CJK KR" w:cs="Noto Serif CJK KR"/>
          <w:sz w:val="20"/>
        </w:rPr>
        <w:t>첫째는 대상이 사람인 것이다. 비인에게 성내면 가볍기 때문이다.</w:t>
      </w:r>
      <w:r>
        <w:t xml:space="preserve"> </w:t>
      </w:r>
      <w:r>
        <w:rPr>
          <w:rFonts w:ascii="Noto Serif CJK KR" w:hAnsi="Noto Serif CJK KR" w:eastAsia="Noto Serif CJK KR" w:cs="Noto Serif CJK KR"/>
          <w:sz w:val="20"/>
        </w:rPr>
        <w:t>둘째는 사람이라고 생각하는 것이다.</w:t>
      </w:r>
      <w:r>
        <w:t xml:space="preserve"> </w:t>
      </w:r>
      <w:r>
        <w:rPr>
          <w:rFonts w:ascii="Noto Serif CJK KR" w:hAnsi="Noto Serif CJK KR" w:eastAsia="Noto Serif CJK KR" w:cs="Noto Serif CJK KR"/>
          <w:sz w:val="20"/>
        </w:rPr>
        <w:t>셋째는 성냄을 일으키는 것이다.</w:t>
      </w:r>
      <w:r>
        <w:t xml:space="preserve"> </w:t>
      </w:r>
      <w:r>
        <w:rPr>
          <w:rFonts w:ascii="Noto Serif CJK KR" w:hAnsi="Noto Serif CJK KR" w:eastAsia="Noto Serif CJK KR" w:cs="Noto Serif CJK KR"/>
          <w:sz w:val="20"/>
        </w:rPr>
        <w:t>넷째는 거친 말을 내는 것이다.</w:t>
      </w:r>
      <w:r>
        <w:t xml:space="preserve"> </w:t>
      </w:r>
      <w:r>
        <w:rPr>
          <w:rFonts w:ascii="Noto Serif CJK KR" w:hAnsi="Noto Serif CJK KR" w:eastAsia="Noto Serif CJK KR" w:cs="Noto Serif CJK KR"/>
          <w:sz w:val="20"/>
        </w:rPr>
        <w:t>다섯째는 손이나 몽둥이로 때리는 것이다.</w:t>
      </w:r>
      <w:r>
        <w:t xml:space="preserve"> </w:t>
      </w:r>
      <w:r>
        <w:rPr>
          <w:rFonts w:ascii="Noto Serif CJK KR" w:hAnsi="Noto Serif CJK KR" w:eastAsia="Noto Serif CJK KR" w:cs="Noto Serif CJK KR"/>
          <w:sz w:val="20"/>
        </w:rPr>
        <w:t>여섯째는 참회와 사과를 받아들이지 않는 것이다.</w:t>
      </w:r>
      <w:r>
        <w:t xml:space="preserve"> </w:t>
      </w:r>
      <w:r>
        <w:rPr>
          <w:rFonts w:ascii="Noto Serif CJK KR" w:hAnsi="Noto Serif CJK KR" w:eastAsia="Noto Serif CJK KR" w:cs="Noto Serif CJK KR"/>
          <w:sz w:val="20"/>
        </w:rPr>
        <w:t>일곱째는 원한을 맺어 버리지 않는 것이다.</w:t>
      </w:r>
      <w:r>
        <w:t xml:space="preserve"> </w:t>
      </w:r>
      <w:r>
        <w:rPr>
          <w:rFonts w:ascii="Noto Serif CJK KR" w:hAnsi="Noto Serif CJK KR" w:eastAsia="Noto Serif CJK KR" w:cs="Noto Serif CJK KR"/>
          <w:sz w:val="20"/>
        </w:rPr>
        <w:t>그 가운데 처음 둘은 연이 되고,</w:t>
      </w:r>
      <w:r>
        <w:t xml:space="preserve"> </w:t>
      </w:r>
      <w:r>
        <w:rPr>
          <w:rFonts w:ascii="Noto Serif CJK KR" w:hAnsi="Noto Serif CJK KR" w:eastAsia="Noto Serif CJK KR" w:cs="Noto Serif CJK KR"/>
          <w:sz w:val="20"/>
        </w:rPr>
        <w:t>셋째 하나는 인이 되며,</w:t>
      </w:r>
      <w:r>
        <w:t xml:space="preserve"> </w:t>
      </w:r>
      <w:r>
        <w:rPr>
          <w:rFonts w:ascii="Noto Serif CJK KR" w:hAnsi="Noto Serif CJK KR" w:eastAsia="Noto Serif CJK KR" w:cs="Noto Serif CJK KR"/>
          <w:sz w:val="20"/>
        </w:rPr>
        <w:t>넷째와 다섯째 둘은 법이 되고,</w:t>
      </w:r>
      <w:r>
        <w:t xml:space="preserve"> </w:t>
      </w:r>
      <w:r>
        <w:rPr>
          <w:rFonts w:ascii="Noto Serif CJK KR" w:hAnsi="Noto Serif CJK KR" w:eastAsia="Noto Serif CJK KR" w:cs="Noto Serif CJK KR"/>
          <w:sz w:val="20"/>
        </w:rPr>
        <w:t>뒤의 둘은 업이 된다.</w:t>
      </w:r>
      <w:r>
        <w:t xml:space="preserve"> </w:t>
      </w:r>
      <w:r>
        <w:rPr>
          <w:rFonts w:ascii="Noto Serif CJK KR" w:hAnsi="Noto Serif CJK KR" w:eastAsia="Noto Serif CJK KR" w:cs="Noto Serif CJK KR"/>
          <w:sz w:val="20"/>
        </w:rPr>
        <w:t>어찌 원한을 맺어 버리지 않아야 비로소 중죄가 성립함을 아는가.</w:t>
      </w:r>
      <w:r>
        <w:t xml:space="preserve"> </w:t>
      </w:r>
      <w:r>
        <w:rPr>
          <w:rFonts w:ascii="Noto Serif CJK KR" w:hAnsi="Noto Serif CJK KR" w:eastAsia="Noto Serif CJK KR" w:cs="Noto Serif CJK KR"/>
          <w:sz w:val="20"/>
        </w:rPr>
        <w:t>《지지론》에서 말하였다.</w:t>
      </w:r>
      <w:r>
        <w:t xml:space="preserve"> </w:t>
      </w:r>
      <w:r>
        <w:rPr>
          <w:rFonts w:ascii="Noto Serif CJK KR" w:hAnsi="Noto Serif CJK KR" w:eastAsia="Noto Serif CJK KR" w:cs="Noto Serif CJK KR"/>
          <w:sz w:val="20"/>
        </w:rPr>
        <w:t>“악한 말을 내고,</w:t>
      </w:r>
      <w:r>
        <w:t xml:space="preserve"> </w:t>
      </w:r>
      <w:r>
        <w:rPr>
          <w:rFonts w:ascii="Noto Serif CJK KR" w:hAnsi="Noto Serif CJK KR" w:eastAsia="Noto Serif CJK KR" w:cs="Noto Serif CJK KR"/>
          <w:sz w:val="20"/>
        </w:rPr>
        <w:t>나무와 돌을 잡고,</w:t>
      </w:r>
      <w:r>
        <w:t xml:space="preserve"> </w:t>
      </w:r>
      <w:r>
        <w:rPr>
          <w:rFonts w:ascii="Noto Serif CJK KR" w:hAnsi="Noto Serif CJK KR" w:eastAsia="Noto Serif CJK KR" w:cs="Noto Serif CJK KR"/>
          <w:sz w:val="20"/>
        </w:rPr>
        <w:t>몽둥이로 때리는 등의 행위를 하여,</w:t>
      </w:r>
      <w:r>
        <w:t xml:space="preserve"> </w:t>
      </w:r>
      <w:r>
        <w:rPr>
          <w:rFonts w:ascii="Noto Serif CJK KR" w:hAnsi="Noto Serif CJK KR" w:eastAsia="Noto Serif CJK KR" w:cs="Noto Serif CJK KR"/>
          <w:sz w:val="20"/>
        </w:rPr>
        <w:t>여러 범계를 범한다.”</w:t>
      </w:r>
      <w:r>
        <w:t xml:space="preserve"> </w:t>
      </w:r>
      <w:r>
        <w:rPr>
          <w:rFonts w:ascii="Noto Serif CJK KR" w:hAnsi="Noto Serif CJK KR" w:eastAsia="Noto Serif CJK KR" w:cs="Noto Serif CJK KR"/>
          <w:sz w:val="20"/>
        </w:rPr>
        <w:t>그러므로 다음과 같이 알 수 있다. 만일 원한을 맺지 않고,</w:t>
      </w:r>
      <w:r>
        <w:t xml:space="preserve"> </w:t>
      </w:r>
      <w:r>
        <w:rPr>
          <w:rFonts w:ascii="Noto Serif CJK KR" w:hAnsi="Noto Serif CJK KR" w:eastAsia="Noto Serif CJK KR" w:cs="Noto Serif CJK KR"/>
          <w:sz w:val="20"/>
        </w:rPr>
        <w:t>버리지 않는 경우에는,</w:t>
      </w:r>
      <w:r>
        <w:t xml:space="preserve"> </w:t>
      </w:r>
      <w:r>
        <w:rPr>
          <w:rFonts w:ascii="Noto Serif CJK KR" w:hAnsi="Noto Serif CJK KR" w:eastAsia="Noto Serif CJK KR" w:cs="Noto Serif CJK KR"/>
          <w:sz w:val="20"/>
        </w:rPr>
        <w:t>오직 경구죄일 뿐,</w:t>
      </w:r>
      <w:r>
        <w:t xml:space="preserve"> </w:t>
      </w:r>
      <w:r>
        <w:rPr>
          <w:rFonts w:ascii="Noto Serif CJK KR" w:hAnsi="Noto Serif CJK KR" w:eastAsia="Noto Serif CJK KR" w:cs="Noto Serif CJK KR"/>
          <w:sz w:val="20"/>
        </w:rPr>
        <w:t>중죄는 아니다.</w:t>
      </w:r>
      <w:r>
        <w:t xml:space="preserve"> </w:t>
      </w:r>
      <w:r>
        <w:rPr>
          <w:rFonts w:ascii="Noto Serif CJK KR" w:hAnsi="Noto Serif CJK KR" w:eastAsia="Noto Serif CJK KR" w:cs="Noto Serif CJK KR"/>
          <w:sz w:val="20"/>
        </w:rPr>
        <w:t>그 가운데 신업으로는 몽둥이를 잡고,</w:t>
      </w:r>
      <w:r>
        <w:t xml:space="preserve"> </w:t>
      </w:r>
      <w:r>
        <w:rPr>
          <w:rFonts w:ascii="Noto Serif CJK KR" w:hAnsi="Noto Serif CJK KR" w:eastAsia="Noto Serif CJK KR" w:cs="Noto Serif CJK KR"/>
          <w:sz w:val="20"/>
        </w:rPr>
        <w:t>또 구업으로는 악한 말을 낸다.</w:t>
      </w:r>
      <w:r>
        <w:t xml:space="preserve"> </w:t>
      </w:r>
      <w:r>
        <w:rPr>
          <w:rFonts w:ascii="Noto Serif CJK KR" w:hAnsi="Noto Serif CJK KR" w:eastAsia="Noto Serif CJK KR" w:cs="Noto Serif CJK KR"/>
          <w:sz w:val="20"/>
        </w:rPr>
        <w:t>그러므로 비로소 중죄가 성립한다.</w:t>
      </w:r>
      <w:r>
        <w:t xml:space="preserve"> </w:t>
      </w:r>
      <w:r>
        <w:rPr>
          <w:rFonts w:ascii="Noto Serif CJK KR" w:hAnsi="Noto Serif CJK KR" w:eastAsia="Noto Serif CJK KR" w:cs="Noto Serif CJK KR"/>
          <w:sz w:val="20"/>
        </w:rPr>
        <w:t>만일 오직 악한 말만 내고,</w:t>
      </w:r>
      <w:r>
        <w:t xml:space="preserve"> </w:t>
      </w:r>
      <w:r>
        <w:rPr>
          <w:rFonts w:ascii="Noto Serif CJK KR" w:hAnsi="Noto Serif CJK KR" w:eastAsia="Noto Serif CJK KR" w:cs="Noto Serif CJK KR"/>
          <w:sz w:val="20"/>
        </w:rPr>
        <w:t>성내어 원한을 맺고 버리지 않더라도,</w:t>
      </w:r>
      <w:r>
        <w:t xml:space="preserve"> </w:t>
      </w:r>
      <w:r>
        <w:rPr>
          <w:rFonts w:ascii="Noto Serif CJK KR" w:hAnsi="Noto Serif CJK KR" w:eastAsia="Noto Serif CJK KR" w:cs="Noto Serif CJK KR"/>
          <w:sz w:val="20"/>
        </w:rPr>
        <w:t>신업으로 몽둥이를 잡아 때리는 등을 하지 않는다면,</w:t>
      </w:r>
      <w:r>
        <w:t xml:space="preserve"> </w:t>
      </w:r>
      <w:r>
        <w:rPr>
          <w:rFonts w:ascii="Noto Serif CJK KR" w:hAnsi="Noto Serif CJK KR" w:eastAsia="Noto Serif CJK KR" w:cs="Noto Serif CJK KR"/>
          <w:sz w:val="20"/>
        </w:rPr>
        <w:t>오직 가벼울 뿐 무겁지 않다.</w:t>
      </w:r>
      <w:r>
        <w:t xml:space="preserve"> </w:t>
      </w:r>
      <w:r>
        <w:rPr>
          <w:rFonts w:ascii="Noto Serif CJK KR" w:hAnsi="Noto Serif CJK KR" w:eastAsia="Noto Serif CJK KR" w:cs="Noto Serif CJK KR"/>
          <w:sz w:val="20"/>
        </w:rPr>
        <w:t>혹 상대방이 도리에 맞지 않는 일을 했기 때문에,</w:t>
      </w:r>
      <w:r>
        <w:t xml:space="preserve"> </w:t>
      </w:r>
      <w:r>
        <w:rPr>
          <w:rFonts w:ascii="Noto Serif CJK KR" w:hAnsi="Noto Serif CJK KR" w:eastAsia="Noto Serif CJK KR" w:cs="Noto Serif CJK KR"/>
          <w:sz w:val="20"/>
        </w:rPr>
        <w:t>두 업을 모두 일으키고,</w:t>
      </w:r>
      <w:r>
        <w:t xml:space="preserve"> </w:t>
      </w:r>
      <w:r>
        <w:rPr>
          <w:rFonts w:ascii="Noto Serif CJK KR" w:hAnsi="Noto Serif CJK KR" w:eastAsia="Noto Serif CJK KR" w:cs="Noto Serif CJK KR"/>
          <w:sz w:val="20"/>
        </w:rPr>
        <w:t>또 원한을 맺어 버리지 않는 경우라면,</w:t>
      </w:r>
      <w:r>
        <w:t xml:space="preserve"> </w:t>
      </w:r>
      <w:r>
        <w:rPr>
          <w:rFonts w:ascii="Noto Serif CJK KR" w:hAnsi="Noto Serif CJK KR" w:eastAsia="Noto Serif CJK KR" w:cs="Noto Serif CJK KR"/>
          <w:sz w:val="20"/>
        </w:rPr>
        <w:t>오직 가벼운 죄만 범하고 중죄는 아니다.</w:t>
      </w:r>
      <w:r>
        <w:t xml:space="preserve"> </w:t>
      </w:r>
      <w:r>
        <w:rPr>
          <w:rFonts w:ascii="Noto Serif CJK KR" w:hAnsi="Noto Serif CJK KR" w:eastAsia="Noto Serif CJK KR" w:cs="Noto Serif CJK KR"/>
          <w:sz w:val="20"/>
        </w:rPr>
        <w:t>만일 성내는 사람이 도리에 맞지 않고,</w:t>
      </w:r>
      <w:r>
        <w:t xml:space="preserve"> </w:t>
      </w:r>
      <w:r>
        <w:rPr>
          <w:rFonts w:ascii="Noto Serif CJK KR" w:hAnsi="Noto Serif CJK KR" w:eastAsia="Noto Serif CJK KR" w:cs="Noto Serif CJK KR"/>
          <w:sz w:val="20"/>
        </w:rPr>
        <w:t>성냄을 받는 사람은 도리에 맞고 바르다면,</w:t>
      </w:r>
      <w:r>
        <w:t xml:space="preserve"> </w:t>
      </w:r>
      <w:r>
        <w:rPr>
          <w:rFonts w:ascii="Noto Serif CJK KR" w:hAnsi="Noto Serif CJK KR" w:eastAsia="Noto Serif CJK KR" w:cs="Noto Serif CJK KR"/>
          <w:sz w:val="20"/>
        </w:rPr>
        <w:t>중한 업을 맺는다.</w:t>
      </w:r>
      <w:r>
        <w:t xml:space="preserve"> </w:t>
      </w:r>
      <w:r>
        <w:rPr>
          <w:rFonts w:ascii="Noto Serif CJK KR" w:hAnsi="Noto Serif CJK KR" w:eastAsia="Noto Serif CJK KR" w:cs="Noto Serif CJK KR"/>
          <w:sz w:val="20"/>
        </w:rPr>
        <w:t>또한 네 구를 세운다.</w:t>
      </w:r>
      <w:r>
        <w:t xml:space="preserve"> </w:t>
      </w:r>
      <w:r>
        <w:rPr>
          <w:rFonts w:ascii="Noto Serif CJK KR" w:hAnsi="Noto Serif CJK KR" w:eastAsia="Noto Serif CJK KR" w:cs="Noto Serif CJK KR"/>
          <w:sz w:val="20"/>
        </w:rPr>
        <w:t>첫째는 오직 복일 뿐 죄가 아닌 경우이다.</w:t>
      </w:r>
      <w:r>
        <w:t xml:space="preserve"> </w:t>
      </w:r>
      <w:r>
        <w:rPr>
          <w:rFonts w:ascii="Noto Serif CJK KR" w:hAnsi="Noto Serif CJK KR" w:eastAsia="Noto Serif CJK KR" w:cs="Noto Serif CJK KR"/>
          <w:sz w:val="20"/>
        </w:rPr>
        <w:t>근기에 통달한 보살이다.</w:t>
      </w:r>
      <w:r>
        <w:t xml:space="preserve"> </w:t>
      </w:r>
      <w:r>
        <w:rPr>
          <w:rFonts w:ascii="Noto Serif CJK KR" w:hAnsi="Noto Serif CJK KR" w:eastAsia="Noto Serif CJK KR" w:cs="Noto Serif CJK KR"/>
          <w:sz w:val="20"/>
        </w:rPr>
        <w:t>둘째는 복도 아니고 죄도 아닌 경우이다.</w:t>
      </w:r>
      <w:r>
        <w:t xml:space="preserve"> </w:t>
      </w:r>
      <w:r>
        <w:rPr>
          <w:rFonts w:ascii="Noto Serif CJK KR" w:hAnsi="Noto Serif CJK KR" w:eastAsia="Noto Serif CJK KR" w:cs="Noto Serif CJK KR"/>
          <w:sz w:val="20"/>
        </w:rPr>
        <w:t>곧 미친 마음 등의 부류이다.</w:t>
      </w:r>
      <w:r>
        <w:t xml:space="preserve"> </w:t>
      </w:r>
      <w:r>
        <w:rPr>
          <w:rFonts w:ascii="Noto Serif CJK KR" w:hAnsi="Noto Serif CJK KR" w:eastAsia="Noto Serif CJK KR" w:cs="Noto Serif CJK KR"/>
          <w:sz w:val="20"/>
        </w:rPr>
        <w:t>셋째는 오직 가벼울 뿐 무겁지 않은 경우이다.</w:t>
      </w:r>
      <w:r>
        <w:t xml:space="preserve"> </w:t>
      </w:r>
      <w:r>
        <w:rPr>
          <w:rFonts w:ascii="Noto Serif CJK KR" w:hAnsi="Noto Serif CJK KR" w:eastAsia="Noto Serif CJK KR" w:cs="Noto Serif CJK KR"/>
          <w:sz w:val="20"/>
        </w:rPr>
        <w:t>곧 이 계에서 비중생 등에 대하여 성내는 것 등을 겸하여 세운 경우이다.</w:t>
      </w:r>
      <w:r>
        <w:t xml:space="preserve"> </w:t>
      </w:r>
      <w:r>
        <w:rPr>
          <w:rFonts w:ascii="Noto Serif CJK KR" w:hAnsi="Noto Serif CJK KR" w:eastAsia="Noto Serif CJK KR" w:cs="Noto Serif CJK KR"/>
          <w:sz w:val="20"/>
        </w:rPr>
        <w:t>넷째는 오직 무거울 뿐 가볍지 않은 경우이다.</w:t>
      </w:r>
      <w:r>
        <w:t xml:space="preserve"> </w:t>
      </w:r>
      <w:r>
        <w:rPr>
          <w:rFonts w:ascii="Noto Serif CJK KR" w:hAnsi="Noto Serif CJK KR" w:eastAsia="Noto Serif CJK KR" w:cs="Noto Serif CJK KR"/>
          <w:sz w:val="20"/>
        </w:rPr>
        <w:t>바로 이 계에서 세운 중계이다.</w:t>
      </w:r>
    </w:p>
    <w:p>
      <w:pPr>
        <w:pStyle w:val="Heading4"/>
      </w:pPr>
      <w:r>
        <w:t>제10 방삼보계(謗三寶戒)</w:t>
      </w:r>
    </w:p>
    <w:p>
      <w:pPr>
        <w:pStyle w:val="SHTKPositionMarker"/>
      </w:pPr>
      <w:bookmarkStart w:id="5040" w:name="loc_0286b23"/>
      <w:r>
        <w:rPr>
          <w:rFonts w:ascii="Noto Sans CJK KR" w:hAnsi="Noto Sans CJK KR" w:eastAsia="Noto Sans CJK KR" w:cs="Noto Sans CJK KR"/>
          <w:b/>
          <w:color w:val="464646"/>
          <w:sz w:val="20"/>
        </w:rPr>
        <w:t>[0286b23]</w:t>
      </w:r>
      <w:bookmarkEnd w:id="5040"/>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十謗三寶戒。七眾同制。大小不同。段前同戒也。謗三寶故舉事現。其故略有四種。一者一闡提人由不信障。故誹謗三寶。其故可解。二者外道心。非道為道。非法為法故。謗佛法故。三者二乘人。以非究竟為究竟。謗大乘聖典。現其相者。其教九教經中。不說佛性等。故不解佛。謂說法故執。不明佛性。教謗大乘。明佛性聖典故。[1]除義可解。四者大乘。有空有二執。謂且舉事現其相者。今說計師人佛依非無門。而假說諸有故。如言取其義。故執計為實有。亦依非有故。假說為無。亦如來若真性者。俗諦之無。若論佛意。如說俗有。以不得無相。故說為有。而非得有相。故說為有。是故不動實際。建立諸法。亦如來說諸法空意者。不得有相。故說為空。而非得空相。故說名為空。是故不壞假名而說實相。彼人未解如是離有無中道。故入真時。即排拔因果。故壞假名。方說實相故。即成損識執。亦出於俗時執。為實有故。即動實際。方建立諸法故。即成增益執。然而執如是相似計。謗佛廣大法門言。此是彼非。以其遍計所執。望如來離邊定者。此空與佛違。猶如天與地。然而執言。吾意合於如來意故。即謗佛寶。亦諸計非當於無。故說為有。而此有計[2]計。而無非一如。故離言絕[3]慮。遍計而謗言實。如我所說故。即謗法寶。亦謗能說人言。我所說是實。彼人所說邪故。即謗僧行故。一詞即通謗三寶。故犯重戒也。所以得知犯重者。持地論云。謗菩薩藏。立相似法。自解若僧地。解謗正法。而建立意相似法。故犯重。故知成重也。教人謗三寶同犯重。滿四緣成重業。一有邪解。二起謗故意。三對人謗若對非人等謗者。犯輕垢罪故。四前人領解如上。然而法師云。說邪計建立滿通。方成重。若謗及說邪法。而非建立滿通者。犯輕垢罪。故謗正法者。持地論中。若說邪法而不建立滿通者。輕故。法師云。具滿盈緣者。七緣成重。一有內邪解。二所向人境。三作人想。四說邪法。五建立滿通。六言詞了了。七前人領解。於中初一為因。第二第三為緣。第四第五為法。後二為業也。疏主者。無謗三寶人。但取外道等人。然而不合於義。何以故。此戒者受佛戒人師。謗三寶故。外道等不受菩薩戒故也。應作四句。一唯福非罪。謂如涅槃經云。十聖外道等。達機菩薩而現外道中。為上首相。後與佛論議。現負相。將外道眾。入於佛法等類。二者非罪非福。狂心等。三者唯輕非重。謂謗正法。而不建立法等。亦向非人等謗正法。建立相似法等類。四者唯重非輕。謂此戒中正所立重戒也。此十重戒中。若約業道為重者。以煞生為重。損他義極重故。若以過廣為重者。以妄語為重。誹聖人而言。我作是聖故。所向境永苞十方凡聖人故。若以過重為重者。以婬戒為重。起法罪業本故。﹂明十重中有三中。先總釋勸學。二者別解制止竟在於前。</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제10은 삼보를 비방하는 계이다.</w:t>
      </w:r>
      <w:r>
        <w:t xml:space="preserve"> </w:t>
      </w:r>
      <w:r>
        <w:rPr>
          <w:rFonts w:ascii="Noto Serif CJK KR" w:hAnsi="Noto Serif CJK KR" w:eastAsia="Noto Serif CJK KR" w:cs="Noto Serif CJK KR"/>
          <w:sz w:val="20"/>
        </w:rPr>
        <w:t>칠중이 함께 제정받는다.</w:t>
      </w:r>
      <w:r>
        <w:t xml:space="preserve"> </w:t>
      </w:r>
      <w:r>
        <w:rPr>
          <w:rFonts w:ascii="Noto Serif CJK KR" w:hAnsi="Noto Serif CJK KR" w:eastAsia="Noto Serif CJK KR" w:cs="Noto Serif CJK KR"/>
          <w:sz w:val="20"/>
        </w:rPr>
        <w:t>대승과 소승은 같지 않다.</w:t>
      </w:r>
      <w:r>
        <w:t xml:space="preserve"> </w:t>
      </w:r>
      <w:r>
        <w:rPr>
          <w:rFonts w:ascii="Noto Serif CJK KR" w:hAnsi="Noto Serif CJK KR" w:eastAsia="Noto Serif CJK KR" w:cs="Noto Serif CJK KR"/>
          <w:sz w:val="20"/>
        </w:rPr>
        <w:t>단락은 앞의 계와 같다.</w:t>
      </w:r>
      <w:r>
        <w:t xml:space="preserve"> </w:t>
      </w:r>
      <w:r>
        <w:rPr>
          <w:rFonts w:ascii="Noto Serif CJK KR" w:hAnsi="Noto Serif CJK KR" w:eastAsia="Noto Serif CJK KR" w:cs="Noto Serif CJK KR"/>
          <w:sz w:val="20"/>
        </w:rPr>
        <w:t>삼보를 비방하는 까닭을 들어 그 양상을 드러낸다.</w:t>
      </w:r>
      <w:r>
        <w:t xml:space="preserve"> </w:t>
      </w:r>
      <w:r>
        <w:rPr>
          <w:rFonts w:ascii="Noto Serif CJK KR" w:hAnsi="Noto Serif CJK KR" w:eastAsia="Noto Serif CJK KR" w:cs="Noto Serif CJK KR"/>
          <w:sz w:val="20"/>
        </w:rPr>
        <w:t>그 까닭에는 간략히 네 종류가 있다.</w:t>
      </w:r>
      <w:r>
        <w:t xml:space="preserve"> </w:t>
      </w:r>
      <w:r>
        <w:rPr>
          <w:rFonts w:ascii="Noto Serif CJK KR" w:hAnsi="Noto Serif CJK KR" w:eastAsia="Noto Serif CJK KR" w:cs="Noto Serif CJK KR"/>
          <w:sz w:val="20"/>
        </w:rPr>
        <w:t>첫째, 일천제인은 불신의 장애 때문에,</w:t>
      </w:r>
      <w:r>
        <w:t xml:space="preserve"> </w:t>
      </w:r>
      <w:r>
        <w:rPr>
          <w:rFonts w:ascii="Noto Serif CJK KR" w:hAnsi="Noto Serif CJK KR" w:eastAsia="Noto Serif CJK KR" w:cs="Noto Serif CJK KR"/>
          <w:sz w:val="20"/>
        </w:rPr>
        <w:t>그러므로 삼보를 비방한다.</w:t>
      </w:r>
      <w:r>
        <w:t xml:space="preserve"> </w:t>
      </w:r>
      <w:r>
        <w:rPr>
          <w:rFonts w:ascii="Noto Serif CJK KR" w:hAnsi="Noto Serif CJK KR" w:eastAsia="Noto Serif CJK KR" w:cs="Noto Serif CJK KR"/>
          <w:sz w:val="20"/>
        </w:rPr>
        <w:t>그 까닭은 알 만하다.</w:t>
      </w:r>
      <w:r>
        <w:t xml:space="preserve"> </w:t>
      </w:r>
      <w:r>
        <w:rPr>
          <w:rFonts w:ascii="Noto Serif CJK KR" w:hAnsi="Noto Serif CJK KR" w:eastAsia="Noto Serif CJK KR" w:cs="Noto Serif CJK KR"/>
          <w:sz w:val="20"/>
        </w:rPr>
        <w:t>둘째는 외도의 마음이다.</w:t>
      </w:r>
      <w:r>
        <w:t xml:space="preserve"> </w:t>
      </w:r>
      <w:r>
        <w:rPr>
          <w:rFonts w:ascii="Noto Serif CJK KR" w:hAnsi="Noto Serif CJK KR" w:eastAsia="Noto Serif CJK KR" w:cs="Noto Serif CJK KR"/>
          <w:sz w:val="20"/>
        </w:rPr>
        <w:t>도가 아닌 것을 도라고 여기고,</w:t>
      </w:r>
      <w:r>
        <w:t xml:space="preserve"> </w:t>
      </w:r>
      <w:r>
        <w:rPr>
          <w:rFonts w:ascii="Noto Serif CJK KR" w:hAnsi="Noto Serif CJK KR" w:eastAsia="Noto Serif CJK KR" w:cs="Noto Serif CJK KR"/>
          <w:sz w:val="20"/>
        </w:rPr>
        <w:t>법이 아닌 것을 법이라고 여기기 때문에,</w:t>
      </w:r>
      <w:r>
        <w:t xml:space="preserve"> </w:t>
      </w:r>
      <w:r>
        <w:rPr>
          <w:rFonts w:ascii="Noto Serif CJK KR" w:hAnsi="Noto Serif CJK KR" w:eastAsia="Noto Serif CJK KR" w:cs="Noto Serif CJK KR"/>
          <w:sz w:val="20"/>
        </w:rPr>
        <w:t>그러므로 불법을 비방한다.</w:t>
      </w:r>
      <w:r>
        <w:t xml:space="preserve"> </w:t>
      </w:r>
      <w:r>
        <w:rPr>
          <w:rFonts w:ascii="Noto Serif CJK KR" w:hAnsi="Noto Serif CJK KR" w:eastAsia="Noto Serif CJK KR" w:cs="Noto Serif CJK KR"/>
          <w:sz w:val="20"/>
        </w:rPr>
        <w:t>셋째는 이승인이다.</w:t>
      </w:r>
      <w:r>
        <w:t xml:space="preserve"> </w:t>
      </w:r>
      <w:r>
        <w:rPr>
          <w:rFonts w:ascii="Noto Serif CJK KR" w:hAnsi="Noto Serif CJK KR" w:eastAsia="Noto Serif CJK KR" w:cs="Noto Serif CJK KR"/>
          <w:sz w:val="20"/>
        </w:rPr>
        <w:t>궁극이 아닌 것을 궁극이라고 여겨,</w:t>
      </w:r>
      <w:r>
        <w:t xml:space="preserve"> </w:t>
      </w:r>
      <w:r>
        <w:rPr>
          <w:rFonts w:ascii="Noto Serif CJK KR" w:hAnsi="Noto Serif CJK KR" w:eastAsia="Noto Serif CJK KR" w:cs="Noto Serif CJK KR"/>
          <w:sz w:val="20"/>
        </w:rPr>
        <w:t>대승의 성전을 비방한다.</w:t>
      </w:r>
      <w:r>
        <w:t xml:space="preserve"> </w:t>
      </w:r>
      <w:r>
        <w:rPr>
          <w:rFonts w:ascii="Noto Serif CJK KR" w:hAnsi="Noto Serif CJK KR" w:eastAsia="Noto Serif CJK KR" w:cs="Noto Serif CJK KR"/>
          <w:sz w:val="20"/>
        </w:rPr>
        <w:t>그 양상을 드러내자면,</w:t>
      </w:r>
      <w:r>
        <w:t xml:space="preserve"> </w:t>
      </w:r>
      <w:r>
        <w:rPr>
          <w:rFonts w:ascii="Noto Serif CJK KR" w:hAnsi="Noto Serif CJK KR" w:eastAsia="Noto Serif CJK KR" w:cs="Noto Serif CJK KR"/>
          <w:sz w:val="20"/>
        </w:rPr>
        <w:t>그들이 가르치는 구교경 가운데에서는,</w:t>
      </w:r>
      <w:r>
        <w:t xml:space="preserve"> </w:t>
      </w:r>
      <w:r>
        <w:rPr>
          <w:rFonts w:ascii="Noto Serif CJK KR" w:hAnsi="Noto Serif CJK KR" w:eastAsia="Noto Serif CJK KR" w:cs="Noto Serif CJK KR"/>
          <w:sz w:val="20"/>
        </w:rPr>
        <w:t>불성 등을 설하지 않고,</w:t>
      </w:r>
      <w:r>
        <w:t xml:space="preserve"> </w:t>
      </w:r>
      <w:r>
        <w:rPr>
          <w:rFonts w:ascii="Noto Serif CJK KR" w:hAnsi="Noto Serif CJK KR" w:eastAsia="Noto Serif CJK KR" w:cs="Noto Serif CJK KR"/>
          <w:sz w:val="20"/>
        </w:rPr>
        <w:t>그러므로 부처를 이해하지 못한다.</w:t>
      </w:r>
      <w:r>
        <w:t xml:space="preserve"> </w:t>
      </w:r>
      <w:r>
        <w:rPr>
          <w:rFonts w:ascii="Noto Serif CJK KR" w:hAnsi="Noto Serif CJK KR" w:eastAsia="Noto Serif CJK KR" w:cs="Noto Serif CJK KR"/>
          <w:sz w:val="20"/>
        </w:rPr>
        <w:t>[구문 불확실] 곧 설법에 집착하기 때문에,</w:t>
      </w:r>
      <w:r>
        <w:t xml:space="preserve"> </w:t>
      </w:r>
      <w:r>
        <w:rPr>
          <w:rFonts w:ascii="Noto Serif CJK KR" w:hAnsi="Noto Serif CJK KR" w:eastAsia="Noto Serif CJK KR" w:cs="Noto Serif CJK KR"/>
          <w:sz w:val="20"/>
        </w:rPr>
        <w:t>불성을 밝히지 않고,</w:t>
      </w:r>
      <w:r>
        <w:t xml:space="preserve"> </w:t>
      </w:r>
      <w:r>
        <w:rPr>
          <w:rFonts w:ascii="Noto Serif CJK KR" w:hAnsi="Noto Serif CJK KR" w:eastAsia="Noto Serif CJK KR" w:cs="Noto Serif CJK KR"/>
          <w:sz w:val="20"/>
        </w:rPr>
        <w:t>가르침으로 대승을 비방하며,</w:t>
      </w:r>
      <w:r>
        <w:t xml:space="preserve"> </w:t>
      </w:r>
      <w:r>
        <w:rPr>
          <w:rFonts w:ascii="Noto Serif CJK KR" w:hAnsi="Noto Serif CJK KR" w:eastAsia="Noto Serif CJK KR" w:cs="Noto Serif CJK KR"/>
          <w:sz w:val="20"/>
        </w:rPr>
        <w:t>불성을 밝히는 성전을 비방하기 때문이다.</w:t>
      </w:r>
      <w:r>
        <w:t xml:space="preserve"> </w:t>
      </w:r>
      <w:r>
        <w:rPr>
          <w:rFonts w:ascii="Noto Serif CJK KR" w:hAnsi="Noto Serif CJK KR" w:eastAsia="Noto Serif CJK KR" w:cs="Noto Serif CJK KR"/>
          <w:sz w:val="20"/>
        </w:rPr>
        <w:t>[이문 검토 필요] ‘除’의 뜻은 알 만하다.</w:t>
      </w:r>
      <w:r>
        <w:t xml:space="preserve"> </w:t>
      </w:r>
      <w:r>
        <w:rPr>
          <w:rFonts w:ascii="Noto Serif CJK KR" w:hAnsi="Noto Serif CJK KR" w:eastAsia="Noto Serif CJK KR" w:cs="Noto Serif CJK KR"/>
          <w:sz w:val="20"/>
        </w:rPr>
        <w:t>넷째는 대승 안의 문제이다.</w:t>
      </w:r>
      <w:r>
        <w:t xml:space="preserve"> </w:t>
      </w:r>
      <w:r>
        <w:rPr>
          <w:rFonts w:ascii="Noto Serif CJK KR" w:hAnsi="Noto Serif CJK KR" w:eastAsia="Noto Serif CJK KR" w:cs="Noto Serif CJK KR"/>
          <w:sz w:val="20"/>
        </w:rPr>
        <w:t>유와 공에 대한 두 집착이 있다.</w:t>
      </w:r>
      <w:r>
        <w:t xml:space="preserve"> </w:t>
      </w:r>
      <w:r>
        <w:rPr>
          <w:rFonts w:ascii="Noto Serif CJK KR" w:hAnsi="Noto Serif CJK KR" w:eastAsia="Noto Serif CJK KR" w:cs="Noto Serif CJK KR"/>
          <w:sz w:val="20"/>
        </w:rPr>
        <w:t>우선 일을 들어 그 양상을 드러내면,</w:t>
      </w:r>
      <w:r>
        <w:t xml:space="preserve"> </w:t>
      </w:r>
      <w:r>
        <w:rPr>
          <w:rFonts w:ascii="Noto Serif CJK KR" w:hAnsi="Noto Serif CJK KR" w:eastAsia="Noto Serif CJK KR" w:cs="Noto Serif CJK KR"/>
          <w:sz w:val="20"/>
        </w:rPr>
        <w:t>지금 말하는 계사(計師)의 사람은, 부처가 ‘없지 않음’의 문에 의거하여,</w:t>
      </w:r>
      <w:r>
        <w:t xml:space="preserve"> </w:t>
      </w:r>
      <w:r>
        <w:rPr>
          <w:rFonts w:ascii="Noto Serif CJK KR" w:hAnsi="Noto Serif CJK KR" w:eastAsia="Noto Serif CJK KR" w:cs="Noto Serif CJK KR"/>
          <w:sz w:val="20"/>
        </w:rPr>
        <w:t>여러 유(有)를 방편으로 설한 까닭에,</w:t>
      </w:r>
      <w:r>
        <w:t xml:space="preserve"> </w:t>
      </w:r>
      <w:r>
        <w:rPr>
          <w:rFonts w:ascii="Noto Serif CJK KR" w:hAnsi="Noto Serif CJK KR" w:eastAsia="Noto Serif CJK KR" w:cs="Noto Serif CJK KR"/>
          <w:sz w:val="20"/>
        </w:rPr>
        <w:t>말한 그대로 그 뜻을 취하고,</w:t>
      </w:r>
      <w:r>
        <w:t xml:space="preserve"> </w:t>
      </w:r>
      <w:r>
        <w:rPr>
          <w:rFonts w:ascii="Noto Serif CJK KR" w:hAnsi="Noto Serif CJK KR" w:eastAsia="Noto Serif CJK KR" w:cs="Noto Serif CJK KR"/>
          <w:sz w:val="20"/>
        </w:rPr>
        <w:t>그러므로 실제로 존재한다고 집착하여 헤아린다.</w:t>
      </w:r>
      <w:r>
        <w:t xml:space="preserve"> </w:t>
      </w:r>
      <w:r>
        <w:rPr>
          <w:rFonts w:ascii="Noto Serif CJK KR" w:hAnsi="Noto Serif CJK KR" w:eastAsia="Noto Serif CJK KR" w:cs="Noto Serif CJK KR"/>
          <w:sz w:val="20"/>
        </w:rPr>
        <w:t>또한 ‘있지 않음’에 의거하기 때문에,</w:t>
      </w:r>
      <w:r>
        <w:t xml:space="preserve"> </w:t>
      </w:r>
      <w:r>
        <w:rPr>
          <w:rFonts w:ascii="Noto Serif CJK KR" w:hAnsi="Noto Serif CJK KR" w:eastAsia="Noto Serif CJK KR" w:cs="Noto Serif CJK KR"/>
          <w:sz w:val="20"/>
        </w:rPr>
        <w:t>방편으로 무라고 설한다.</w:t>
      </w:r>
      <w:r>
        <w:t xml:space="preserve"> </w:t>
      </w:r>
      <w:r>
        <w:rPr>
          <w:rFonts w:ascii="Noto Serif CJK KR" w:hAnsi="Noto Serif CJK KR" w:eastAsia="Noto Serif CJK KR" w:cs="Noto Serif CJK KR"/>
          <w:sz w:val="20"/>
        </w:rPr>
        <w:t>[구문 불확실] 또한 여래의 참된 성품을 말한다면,</w:t>
      </w:r>
      <w:r>
        <w:t xml:space="preserve"> </w:t>
      </w:r>
      <w:r>
        <w:rPr>
          <w:rFonts w:ascii="Noto Serif CJK KR" w:hAnsi="Noto Serif CJK KR" w:eastAsia="Noto Serif CJK KR" w:cs="Noto Serif CJK KR"/>
          <w:sz w:val="20"/>
        </w:rPr>
        <w:t>속제의 무이다.</w:t>
      </w:r>
      <w:r>
        <w:t xml:space="preserve"> </w:t>
      </w:r>
      <w:r>
        <w:rPr>
          <w:rFonts w:ascii="Noto Serif CJK KR" w:hAnsi="Noto Serif CJK KR" w:eastAsia="Noto Serif CJK KR" w:cs="Noto Serif CJK KR"/>
          <w:sz w:val="20"/>
        </w:rPr>
        <w:t>만일 부처의 뜻을 논한다면,</w:t>
      </w:r>
      <w:r>
        <w:t xml:space="preserve"> </w:t>
      </w:r>
      <w:r>
        <w:rPr>
          <w:rFonts w:ascii="Noto Serif CJK KR" w:hAnsi="Noto Serif CJK KR" w:eastAsia="Noto Serif CJK KR" w:cs="Noto Serif CJK KR"/>
          <w:sz w:val="20"/>
        </w:rPr>
        <w:t>속제의 유를 설하는 것과 같아서,</w:t>
      </w:r>
      <w:r>
        <w:t xml:space="preserve"> </w:t>
      </w:r>
      <w:r>
        <w:rPr>
          <w:rFonts w:ascii="Noto Serif CJK KR" w:hAnsi="Noto Serif CJK KR" w:eastAsia="Noto Serif CJK KR" w:cs="Noto Serif CJK KR"/>
          <w:sz w:val="20"/>
        </w:rPr>
        <w:t>무의 상을 얻지 못하기 때문에,</w:t>
      </w:r>
      <w:r>
        <w:t xml:space="preserve"> </w:t>
      </w:r>
      <w:r>
        <w:rPr>
          <w:rFonts w:ascii="Noto Serif CJK KR" w:hAnsi="Noto Serif CJK KR" w:eastAsia="Noto Serif CJK KR" w:cs="Noto Serif CJK KR"/>
          <w:sz w:val="20"/>
        </w:rPr>
        <w:t>그러므로 유라고 설하지만,</w:t>
      </w:r>
      <w:r>
        <w:t xml:space="preserve"> </w:t>
      </w:r>
      <w:r>
        <w:rPr>
          <w:rFonts w:ascii="Noto Serif CJK KR" w:hAnsi="Noto Serif CJK KR" w:eastAsia="Noto Serif CJK KR" w:cs="Noto Serif CJK KR"/>
          <w:sz w:val="20"/>
        </w:rPr>
        <w:t>유의 상을 얻은 것이 아니면서,</w:t>
      </w:r>
      <w:r>
        <w:t xml:space="preserve"> </w:t>
      </w:r>
      <w:r>
        <w:rPr>
          <w:rFonts w:ascii="Noto Serif CJK KR" w:hAnsi="Noto Serif CJK KR" w:eastAsia="Noto Serif CJK KR" w:cs="Noto Serif CJK KR"/>
          <w:sz w:val="20"/>
        </w:rPr>
        <w:t>그러므로 유라고 설한다.</w:t>
      </w:r>
      <w:r>
        <w:t xml:space="preserve"> </w:t>
      </w:r>
      <w:r>
        <w:rPr>
          <w:rFonts w:ascii="Noto Serif CJK KR" w:hAnsi="Noto Serif CJK KR" w:eastAsia="Noto Serif CJK KR" w:cs="Noto Serif CJK KR"/>
          <w:sz w:val="20"/>
        </w:rPr>
        <w:t>그러므로 실제(實際)를 움직이지 않은 채,</w:t>
      </w:r>
      <w:r>
        <w:t xml:space="preserve"> </w:t>
      </w:r>
      <w:r>
        <w:rPr>
          <w:rFonts w:ascii="Noto Serif CJK KR" w:hAnsi="Noto Serif CJK KR" w:eastAsia="Noto Serif CJK KR" w:cs="Noto Serif CJK KR"/>
          <w:sz w:val="20"/>
        </w:rPr>
        <w:t>모든 법을 세운다.</w:t>
      </w:r>
      <w:r>
        <w:t xml:space="preserve"> </w:t>
      </w:r>
      <w:r>
        <w:rPr>
          <w:rFonts w:ascii="Noto Serif CJK KR" w:hAnsi="Noto Serif CJK KR" w:eastAsia="Noto Serif CJK KR" w:cs="Noto Serif CJK KR"/>
          <w:sz w:val="20"/>
        </w:rPr>
        <w:t>또 여래가 모든 법이 공하다고 설한 뜻은,</w:t>
      </w:r>
      <w:r>
        <w:t xml:space="preserve"> </w:t>
      </w:r>
      <w:r>
        <w:rPr>
          <w:rFonts w:ascii="Noto Serif CJK KR" w:hAnsi="Noto Serif CJK KR" w:eastAsia="Noto Serif CJK KR" w:cs="Noto Serif CJK KR"/>
          <w:sz w:val="20"/>
        </w:rPr>
        <w:t>유의 상을 얻지 못한다.</w:t>
      </w:r>
      <w:r>
        <w:t xml:space="preserve"> </w:t>
      </w:r>
      <w:r>
        <w:rPr>
          <w:rFonts w:ascii="Noto Serif CJK KR" w:hAnsi="Noto Serif CJK KR" w:eastAsia="Noto Serif CJK KR" w:cs="Noto Serif CJK KR"/>
          <w:sz w:val="20"/>
        </w:rPr>
        <w:t>그러므로 공이라고 설하지만,</w:t>
      </w:r>
      <w:r>
        <w:t xml:space="preserve"> </w:t>
      </w:r>
      <w:r>
        <w:rPr>
          <w:rFonts w:ascii="Noto Serif CJK KR" w:hAnsi="Noto Serif CJK KR" w:eastAsia="Noto Serif CJK KR" w:cs="Noto Serif CJK KR"/>
          <w:sz w:val="20"/>
        </w:rPr>
        <w:t>공의 상을 얻은 것이 아니면서,</w:t>
      </w:r>
      <w:r>
        <w:t xml:space="preserve"> </w:t>
      </w:r>
      <w:r>
        <w:rPr>
          <w:rFonts w:ascii="Noto Serif CJK KR" w:hAnsi="Noto Serif CJK KR" w:eastAsia="Noto Serif CJK KR" w:cs="Noto Serif CJK KR"/>
          <w:sz w:val="20"/>
        </w:rPr>
        <w:t>그러므로 공이라고 이름한다.</w:t>
      </w:r>
      <w:r>
        <w:t xml:space="preserve"> </w:t>
      </w:r>
      <w:r>
        <w:rPr>
          <w:rFonts w:ascii="Noto Serif CJK KR" w:hAnsi="Noto Serif CJK KR" w:eastAsia="Noto Serif CJK KR" w:cs="Noto Serif CJK KR"/>
          <w:sz w:val="20"/>
        </w:rPr>
        <w:t>그러므로 가명을 허물지 않고 실상을 설한다.</w:t>
      </w:r>
      <w:r>
        <w:t xml:space="preserve"> </w:t>
      </w:r>
      <w:r>
        <w:rPr>
          <w:rFonts w:ascii="Noto Serif CJK KR" w:hAnsi="Noto Serif CJK KR" w:eastAsia="Noto Serif CJK KR" w:cs="Noto Serif CJK KR"/>
          <w:sz w:val="20"/>
        </w:rPr>
        <w:t>그 사람은 이와 같이 유와 무를 떠난 중도를 이해하지 못한다.</w:t>
      </w:r>
      <w:r>
        <w:t xml:space="preserve"> </w:t>
      </w:r>
      <w:r>
        <w:rPr>
          <w:rFonts w:ascii="Noto Serif CJK KR" w:hAnsi="Noto Serif CJK KR" w:eastAsia="Noto Serif CJK KR" w:cs="Noto Serif CJK KR"/>
          <w:sz w:val="20"/>
        </w:rPr>
        <w:t>그러므로 진제에 들어갈 때에는,</w:t>
      </w:r>
      <w:r>
        <w:t xml:space="preserve"> </w:t>
      </w:r>
      <w:r>
        <w:rPr>
          <w:rFonts w:ascii="Noto Serif CJK KR" w:hAnsi="Noto Serif CJK KR" w:eastAsia="Noto Serif CJK KR" w:cs="Noto Serif CJK KR"/>
          <w:sz w:val="20"/>
        </w:rPr>
        <w:t>곧 인과를 배척해 버리고,</w:t>
      </w:r>
      <w:r>
        <w:t xml:space="preserve"> </w:t>
      </w:r>
      <w:r>
        <w:rPr>
          <w:rFonts w:ascii="Noto Serif CJK KR" w:hAnsi="Noto Serif CJK KR" w:eastAsia="Noto Serif CJK KR" w:cs="Noto Serif CJK KR"/>
          <w:sz w:val="20"/>
        </w:rPr>
        <w:t>그러므로 가명을 허문 뒤,</w:t>
      </w:r>
      <w:r>
        <w:t xml:space="preserve"> </w:t>
      </w:r>
      <w:r>
        <w:rPr>
          <w:rFonts w:ascii="Noto Serif CJK KR" w:hAnsi="Noto Serif CJK KR" w:eastAsia="Noto Serif CJK KR" w:cs="Noto Serif CJK KR"/>
          <w:sz w:val="20"/>
        </w:rPr>
        <w:t>비로소 실상을 설하기 때문에,</w:t>
      </w:r>
      <w:r>
        <w:t xml:space="preserve"> </w:t>
      </w:r>
      <w:r>
        <w:rPr>
          <w:rFonts w:ascii="Noto Serif CJK KR" w:hAnsi="Noto Serif CJK KR" w:eastAsia="Noto Serif CJK KR" w:cs="Noto Serif CJK KR"/>
          <w:sz w:val="20"/>
        </w:rPr>
        <w:t>[판독 불확실] 곧 ‘損識執’이라는 집착을 이룬다.</w:t>
      </w:r>
      <w:r>
        <w:t xml:space="preserve"> </w:t>
      </w:r>
      <w:r>
        <w:rPr>
          <w:rFonts w:ascii="Noto Serif CJK KR" w:hAnsi="Noto Serif CJK KR" w:eastAsia="Noto Serif CJK KR" w:cs="Noto Serif CJK KR"/>
          <w:sz w:val="20"/>
        </w:rPr>
        <w:t>또 속제로 나올 때에는 집착하여,</w:t>
      </w:r>
      <w:r>
        <w:t xml:space="preserve"> </w:t>
      </w:r>
      <w:r>
        <w:rPr>
          <w:rFonts w:ascii="Noto Serif CJK KR" w:hAnsi="Noto Serif CJK KR" w:eastAsia="Noto Serif CJK KR" w:cs="Noto Serif CJK KR"/>
          <w:sz w:val="20"/>
        </w:rPr>
        <w:t>실제로 존재한다고 여기기 때문에,</w:t>
      </w:r>
      <w:r>
        <w:t xml:space="preserve"> </w:t>
      </w:r>
      <w:r>
        <w:rPr>
          <w:rFonts w:ascii="Noto Serif CJK KR" w:hAnsi="Noto Serif CJK KR" w:eastAsia="Noto Serif CJK KR" w:cs="Noto Serif CJK KR"/>
          <w:sz w:val="20"/>
        </w:rPr>
        <w:t>곧 실제를 움직인 뒤,</w:t>
      </w:r>
      <w:r>
        <w:t xml:space="preserve"> </w:t>
      </w:r>
      <w:r>
        <w:rPr>
          <w:rFonts w:ascii="Noto Serif CJK KR" w:hAnsi="Noto Serif CJK KR" w:eastAsia="Noto Serif CJK KR" w:cs="Noto Serif CJK KR"/>
          <w:sz w:val="20"/>
        </w:rPr>
        <w:t>비로소 모든 법을 세우므로,</w:t>
      </w:r>
      <w:r>
        <w:t xml:space="preserve"> </w:t>
      </w:r>
      <w:r>
        <w:rPr>
          <w:rFonts w:ascii="Noto Serif CJK KR" w:hAnsi="Noto Serif CJK KR" w:eastAsia="Noto Serif CJK KR" w:cs="Noto Serif CJK KR"/>
          <w:sz w:val="20"/>
        </w:rPr>
        <w:t>곧 증익의 집착을 이룬다.</w:t>
      </w:r>
      <w:r>
        <w:t xml:space="preserve"> </w:t>
      </w:r>
      <w:r>
        <w:rPr>
          <w:rFonts w:ascii="Noto Serif CJK KR" w:hAnsi="Noto Serif CJK KR" w:eastAsia="Noto Serif CJK KR" w:cs="Noto Serif CJK KR"/>
          <w:sz w:val="20"/>
        </w:rPr>
        <w:t>그러나 이와 같은 유사한 계착에 집착하여,</w:t>
      </w:r>
      <w:r>
        <w:t xml:space="preserve"> </w:t>
      </w:r>
      <w:r>
        <w:rPr>
          <w:rFonts w:ascii="Noto Serif CJK KR" w:hAnsi="Noto Serif CJK KR" w:eastAsia="Noto Serif CJK KR" w:cs="Noto Serif CJK KR"/>
          <w:sz w:val="20"/>
        </w:rPr>
        <w:t>부처의 광대한 법문을 비방하면서 말한다.</w:t>
      </w:r>
      <w:r>
        <w:t xml:space="preserve"> </w:t>
      </w:r>
      <w:r>
        <w:rPr>
          <w:rFonts w:ascii="Noto Serif CJK KR" w:hAnsi="Noto Serif CJK KR" w:eastAsia="Noto Serif CJK KR" w:cs="Noto Serif CJK KR"/>
          <w:sz w:val="20"/>
        </w:rPr>
        <w:t>“이것은 옳고 저것은 그르다.”</w:t>
      </w:r>
      <w:r>
        <w:t xml:space="preserve"> </w:t>
      </w:r>
      <w:r>
        <w:rPr>
          <w:rFonts w:ascii="Noto Serif CJK KR" w:hAnsi="Noto Serif CJK KR" w:eastAsia="Noto Serif CJK KR" w:cs="Noto Serif CJK KR"/>
          <w:sz w:val="20"/>
        </w:rPr>
        <w:t>그의 변계소집으로,</w:t>
      </w:r>
      <w:r>
        <w:t xml:space="preserve"> </w:t>
      </w:r>
      <w:r>
        <w:rPr>
          <w:rFonts w:ascii="Noto Serif CJK KR" w:hAnsi="Noto Serif CJK KR" w:eastAsia="Noto Serif CJK KR" w:cs="Noto Serif CJK KR"/>
          <w:sz w:val="20"/>
        </w:rPr>
        <w:t>여래가 양변을 떠나 정한 것에 견주어 보면,</w:t>
      </w:r>
      <w:r>
        <w:t xml:space="preserve"> </w:t>
      </w:r>
      <w:r>
        <w:rPr>
          <w:rFonts w:ascii="Noto Serif CJK KR" w:hAnsi="Noto Serif CJK KR" w:eastAsia="Noto Serif CJK KR" w:cs="Noto Serif CJK KR"/>
          <w:sz w:val="20"/>
        </w:rPr>
        <w:t>이 공은 부처와 어긋나,</w:t>
      </w:r>
      <w:r>
        <w:t xml:space="preserve"> </w:t>
      </w:r>
      <w:r>
        <w:rPr>
          <w:rFonts w:ascii="Noto Serif CJK KR" w:hAnsi="Noto Serif CJK KR" w:eastAsia="Noto Serif CJK KR" w:cs="Noto Serif CJK KR"/>
          <w:sz w:val="20"/>
        </w:rPr>
        <w:t>하늘과 땅처럼 다르다.</w:t>
      </w:r>
      <w:r>
        <w:t xml:space="preserve"> </w:t>
      </w:r>
      <w:r>
        <w:rPr>
          <w:rFonts w:ascii="Noto Serif CJK KR" w:hAnsi="Noto Serif CJK KR" w:eastAsia="Noto Serif CJK KR" w:cs="Noto Serif CJK KR"/>
          <w:sz w:val="20"/>
        </w:rPr>
        <w:t>그런데도 집착하여 말하기를,</w:t>
      </w:r>
      <w:r>
        <w:t xml:space="preserve"> </w:t>
      </w:r>
      <w:r>
        <w:rPr>
          <w:rFonts w:ascii="Noto Serif CJK KR" w:hAnsi="Noto Serif CJK KR" w:eastAsia="Noto Serif CJK KR" w:cs="Noto Serif CJK KR"/>
          <w:sz w:val="20"/>
        </w:rPr>
        <w:t>“나의 뜻은 여래의 뜻과 합치한다.”라고 하므로,</w:t>
      </w:r>
      <w:r>
        <w:t xml:space="preserve"> </w:t>
      </w:r>
      <w:r>
        <w:rPr>
          <w:rFonts w:ascii="Noto Serif CJK KR" w:hAnsi="Noto Serif CJK KR" w:eastAsia="Noto Serif CJK KR" w:cs="Noto Serif CJK KR"/>
          <w:sz w:val="20"/>
        </w:rPr>
        <w:t>곧 불보를 비방한다.</w:t>
      </w:r>
      <w:r>
        <w:t xml:space="preserve"> </w:t>
      </w:r>
      <w:r>
        <w:rPr>
          <w:rFonts w:ascii="Noto Serif CJK KR" w:hAnsi="Noto Serif CJK KR" w:eastAsia="Noto Serif CJK KR" w:cs="Noto Serif CJK KR"/>
          <w:sz w:val="20"/>
        </w:rPr>
        <w:t>또 여러 계착은 본래 무에 해당하지 않는다.</w:t>
      </w:r>
      <w:r>
        <w:t xml:space="preserve"> </w:t>
      </w:r>
      <w:r>
        <w:rPr>
          <w:rFonts w:ascii="Noto Serif CJK KR" w:hAnsi="Noto Serif CJK KR" w:eastAsia="Noto Serif CJK KR" w:cs="Noto Serif CJK KR"/>
          <w:sz w:val="20"/>
        </w:rPr>
        <w:t>그러므로 유라고 설한 것이다.</w:t>
      </w:r>
      <w:r>
        <w:t xml:space="preserve"> </w:t>
      </w:r>
      <w:r>
        <w:rPr>
          <w:rFonts w:ascii="Noto Serif CJK KR" w:hAnsi="Noto Serif CJK KR" w:eastAsia="Noto Serif CJK KR" w:cs="Noto Serif CJK KR"/>
          <w:sz w:val="20"/>
        </w:rPr>
        <w:t>그런데 [판독 불확실] 이 유에 대한 계착을 또 계착하여,</w:t>
      </w:r>
      <w:r>
        <w:t xml:space="preserve"> </w:t>
      </w:r>
      <w:r>
        <w:rPr>
          <w:rFonts w:ascii="Noto Serif CJK KR" w:hAnsi="Noto Serif CJK KR" w:eastAsia="Noto Serif CJK KR" w:cs="Noto Serif CJK KR"/>
          <w:sz w:val="20"/>
        </w:rPr>
        <w:t>무엇이든 일여가 아닌 것이 없다고 하며,</w:t>
      </w:r>
      <w:r>
        <w:t xml:space="preserve"> </w:t>
      </w:r>
      <w:r>
        <w:rPr>
          <w:rFonts w:ascii="Noto Serif CJK KR" w:hAnsi="Noto Serif CJK KR" w:eastAsia="Noto Serif CJK KR" w:cs="Noto Serif CJK KR"/>
          <w:sz w:val="20"/>
        </w:rPr>
        <w:t>그러므로 말을 떠나고 사려가 끊어진 것이라고 한다.</w:t>
      </w:r>
      <w:r>
        <w:t xml:space="preserve"> </w:t>
      </w:r>
      <w:r>
        <w:rPr>
          <w:rFonts w:ascii="Noto Serif CJK KR" w:hAnsi="Noto Serif CJK KR" w:eastAsia="Noto Serif CJK KR" w:cs="Noto Serif CJK KR"/>
          <w:sz w:val="20"/>
        </w:rPr>
        <w:t>그런데 변계하여 비방하면서 “진실은,</w:t>
      </w:r>
      <w:r>
        <w:t xml:space="preserve"> </w:t>
      </w:r>
      <w:r>
        <w:rPr>
          <w:rFonts w:ascii="Noto Serif CJK KR" w:hAnsi="Noto Serif CJK KR" w:eastAsia="Noto Serif CJK KR" w:cs="Noto Serif CJK KR"/>
          <w:sz w:val="20"/>
        </w:rPr>
        <w:t>내가 설한 것과 같다.”고 하므로,</w:t>
      </w:r>
      <w:r>
        <w:t xml:space="preserve"> </w:t>
      </w:r>
      <w:r>
        <w:rPr>
          <w:rFonts w:ascii="Noto Serif CJK KR" w:hAnsi="Noto Serif CJK KR" w:eastAsia="Noto Serif CJK KR" w:cs="Noto Serif CJK KR"/>
          <w:sz w:val="20"/>
        </w:rPr>
        <w:t>곧 법보를 비방한다.</w:t>
      </w:r>
      <w:r>
        <w:t xml:space="preserve"> </w:t>
      </w:r>
      <w:r>
        <w:rPr>
          <w:rFonts w:ascii="Noto Serif CJK KR" w:hAnsi="Noto Serif CJK KR" w:eastAsia="Noto Serif CJK KR" w:cs="Noto Serif CJK KR"/>
          <w:sz w:val="20"/>
        </w:rPr>
        <w:t>또한 설하는 사람까지 비방하여 말한다.</w:t>
      </w:r>
      <w:r>
        <w:t xml:space="preserve"> </w:t>
      </w:r>
      <w:r>
        <w:rPr>
          <w:rFonts w:ascii="Noto Serif CJK KR" w:hAnsi="Noto Serif CJK KR" w:eastAsia="Noto Serif CJK KR" w:cs="Noto Serif CJK KR"/>
          <w:sz w:val="20"/>
        </w:rPr>
        <w:t>“내가 설한 것이 진실이고,</w:t>
      </w:r>
      <w:r>
        <w:t xml:space="preserve"> </w:t>
      </w:r>
      <w:r>
        <w:rPr>
          <w:rFonts w:ascii="Noto Serif CJK KR" w:hAnsi="Noto Serif CJK KR" w:eastAsia="Noto Serif CJK KR" w:cs="Noto Serif CJK KR"/>
          <w:sz w:val="20"/>
        </w:rPr>
        <w:t>저 사람이 설한 것은 삿되다.”라고 하므로,</w:t>
      </w:r>
      <w:r>
        <w:t xml:space="preserve"> </w:t>
      </w:r>
      <w:r>
        <w:rPr>
          <w:rFonts w:ascii="Noto Serif CJK KR" w:hAnsi="Noto Serif CJK KR" w:eastAsia="Noto Serif CJK KR" w:cs="Noto Serif CJK KR"/>
          <w:sz w:val="20"/>
        </w:rPr>
        <w:t>곧 승행을 비방하기 때문에,</w:t>
      </w:r>
      <w:r>
        <w:t xml:space="preserve"> </w:t>
      </w:r>
      <w:r>
        <w:rPr>
          <w:rFonts w:ascii="Noto Serif CJK KR" w:hAnsi="Noto Serif CJK KR" w:eastAsia="Noto Serif CJK KR" w:cs="Noto Serif CJK KR"/>
          <w:sz w:val="20"/>
        </w:rPr>
        <w:t>한 마디 말로 곧 삼보를 두루 비방하게 되어,</w:t>
      </w:r>
      <w:r>
        <w:t xml:space="preserve"> </w:t>
      </w:r>
      <w:r>
        <w:rPr>
          <w:rFonts w:ascii="Noto Serif CJK KR" w:hAnsi="Noto Serif CJK KR" w:eastAsia="Noto Serif CJK KR" w:cs="Noto Serif CJK KR"/>
          <w:sz w:val="20"/>
        </w:rPr>
        <w:t>그러므로 중계를 범한다.</w:t>
      </w:r>
      <w:r>
        <w:t xml:space="preserve"> </w:t>
      </w:r>
      <w:r>
        <w:rPr>
          <w:rFonts w:ascii="Noto Serif CJK KR" w:hAnsi="Noto Serif CJK KR" w:eastAsia="Noto Serif CJK KR" w:cs="Noto Serif CJK KR"/>
          <w:sz w:val="20"/>
        </w:rPr>
        <w:t>어떻게 중죄를 범하는 것임을 아는가.</w:t>
      </w:r>
      <w:r>
        <w:t xml:space="preserve"> </w:t>
      </w:r>
      <w:r>
        <w:rPr>
          <w:rFonts w:ascii="Noto Serif CJK KR" w:hAnsi="Noto Serif CJK KR" w:eastAsia="Noto Serif CJK KR" w:cs="Noto Serif CJK KR"/>
          <w:sz w:val="20"/>
        </w:rPr>
        <w:t>《지지론》에서 말한다.</w:t>
      </w:r>
      <w:r>
        <w:t xml:space="preserve"> </w:t>
      </w:r>
      <w:r>
        <w:rPr>
          <w:rFonts w:ascii="Noto Serif CJK KR" w:hAnsi="Noto Serif CJK KR" w:eastAsia="Noto Serif CJK KR" w:cs="Noto Serif CJK KR"/>
          <w:sz w:val="20"/>
        </w:rPr>
        <w:t>“보살장을 비방하고,</w:t>
      </w:r>
      <w:r>
        <w:t xml:space="preserve"> </w:t>
      </w:r>
      <w:r>
        <w:rPr>
          <w:rFonts w:ascii="Noto Serif CJK KR" w:hAnsi="Noto Serif CJK KR" w:eastAsia="Noto Serif CJK KR" w:cs="Noto Serif CJK KR"/>
          <w:sz w:val="20"/>
        </w:rPr>
        <w:t>유사한 법을 세우며,</w:t>
      </w:r>
      <w:r>
        <w:t xml:space="preserve"> </w:t>
      </w:r>
      <w:r>
        <w:rPr>
          <w:rFonts w:ascii="Noto Serif CJK KR" w:hAnsi="Noto Serif CJK KR" w:eastAsia="Noto Serif CJK KR" w:cs="Noto Serif CJK KR"/>
          <w:sz w:val="20"/>
        </w:rPr>
        <w:t>[구문 불확실] “스스로 이해한다. ‘若僧地’는 ‘만일 승지(僧地)에서’로 이어 읽을 가능성이 있다.”</w:t>
      </w:r>
      <w:r>
        <w:t xml:space="preserve"> </w:t>
      </w:r>
      <w:r>
        <w:rPr>
          <w:rFonts w:ascii="Noto Serif CJK KR" w:hAnsi="Noto Serif CJK KR" w:eastAsia="Noto Serif CJK KR" w:cs="Noto Serif CJK KR"/>
          <w:sz w:val="20"/>
        </w:rPr>
        <w:t>[구문 불확실] 정법을 비방한다고 해석하고,</w:t>
      </w:r>
      <w:r>
        <w:t xml:space="preserve"> </w:t>
      </w:r>
      <w:r>
        <w:rPr>
          <w:rFonts w:ascii="Noto Serif CJK KR" w:hAnsi="Noto Serif CJK KR" w:eastAsia="Noto Serif CJK KR" w:cs="Noto Serif CJK KR"/>
          <w:sz w:val="20"/>
        </w:rPr>
        <w:t>뜻으로 유사한 법을 세우면,</w:t>
      </w:r>
      <w:r>
        <w:t xml:space="preserve"> </w:t>
      </w:r>
      <w:r>
        <w:rPr>
          <w:rFonts w:ascii="Noto Serif CJK KR" w:hAnsi="Noto Serif CJK KR" w:eastAsia="Noto Serif CJK KR" w:cs="Noto Serif CJK KR"/>
          <w:sz w:val="20"/>
        </w:rPr>
        <w:t>그러므로 중죄를 범한다.</w:t>
      </w:r>
      <w:r>
        <w:t xml:space="preserve"> </w:t>
      </w:r>
      <w:r>
        <w:rPr>
          <w:rFonts w:ascii="Noto Serif CJK KR" w:hAnsi="Noto Serif CJK KR" w:eastAsia="Noto Serif CJK KR" w:cs="Noto Serif CJK KR"/>
          <w:sz w:val="20"/>
        </w:rPr>
        <w:t>그러므로 중죄가 성립함을 알 수 있다.</w:t>
      </w:r>
      <w:r>
        <w:t xml:space="preserve"> </w:t>
      </w:r>
      <w:r>
        <w:rPr>
          <w:rFonts w:ascii="Noto Serif CJK KR" w:hAnsi="Noto Serif CJK KR" w:eastAsia="Noto Serif CJK KR" w:cs="Noto Serif CJK KR"/>
          <w:sz w:val="20"/>
        </w:rPr>
        <w:t>남을 시켜 삼보를 비방하게 해도 똑같이 중죄를 범한다.</w:t>
      </w:r>
      <w:r>
        <w:t xml:space="preserve"> </w:t>
      </w:r>
      <w:r>
        <w:rPr>
          <w:rFonts w:ascii="Noto Serif CJK KR" w:hAnsi="Noto Serif CJK KR" w:eastAsia="Noto Serif CJK KR" w:cs="Noto Serif CJK KR"/>
          <w:sz w:val="20"/>
        </w:rPr>
        <w:t>네 조건을 갖추면 중업이 성립한다.</w:t>
      </w:r>
      <w:r>
        <w:t xml:space="preserve"> </w:t>
      </w:r>
      <w:r>
        <w:rPr>
          <w:rFonts w:ascii="Noto Serif CJK KR" w:hAnsi="Noto Serif CJK KR" w:eastAsia="Noto Serif CJK KR" w:cs="Noto Serif CJK KR"/>
          <w:sz w:val="20"/>
        </w:rPr>
        <w:t>첫째, 삿된 이해가 있는 것이다.</w:t>
      </w:r>
      <w:r>
        <w:t xml:space="preserve"> </w:t>
      </w:r>
      <w:r>
        <w:rPr>
          <w:rFonts w:ascii="Noto Serif CJK KR" w:hAnsi="Noto Serif CJK KR" w:eastAsia="Noto Serif CJK KR" w:cs="Noto Serif CJK KR"/>
          <w:sz w:val="20"/>
        </w:rPr>
        <w:t>둘째, 비방하려는 고의를 일으키는 것이다.</w:t>
      </w:r>
      <w:r>
        <w:t xml:space="preserve"> </w:t>
      </w:r>
      <w:r>
        <w:rPr>
          <w:rFonts w:ascii="Noto Serif CJK KR" w:hAnsi="Noto Serif CJK KR" w:eastAsia="Noto Serif CJK KR" w:cs="Noto Serif CJK KR"/>
          <w:sz w:val="20"/>
        </w:rPr>
        <w:t>셋째, 사람을 마주하여 비방하는 것이다. 만일 비인 등을 상대로 비방한다면,</w:t>
      </w:r>
      <w:r>
        <w:t xml:space="preserve"> </w:t>
      </w:r>
      <w:r>
        <w:rPr>
          <w:rFonts w:ascii="Noto Serif CJK KR" w:hAnsi="Noto Serif CJK KR" w:eastAsia="Noto Serif CJK KR" w:cs="Noto Serif CJK KR"/>
          <w:sz w:val="20"/>
        </w:rPr>
        <w:t>경구죄를 범하기 때문이다.</w:t>
      </w:r>
      <w:r>
        <w:t xml:space="preserve"> </w:t>
      </w:r>
      <w:r>
        <w:rPr>
          <w:rFonts w:ascii="Noto Serif CJK KR" w:hAnsi="Noto Serif CJK KR" w:eastAsia="Noto Serif CJK KR" w:cs="Noto Serif CJK KR"/>
          <w:sz w:val="20"/>
        </w:rPr>
        <w:t>넷째, 상대방이 앞에서 말한 것을 이해하는 것이다.</w:t>
      </w:r>
      <w:r>
        <w:t xml:space="preserve"> </w:t>
      </w:r>
      <w:r>
        <w:rPr>
          <w:rFonts w:ascii="Noto Serif CJK KR" w:hAnsi="Noto Serif CJK KR" w:eastAsia="Noto Serif CJK KR" w:cs="Noto Serif CJK KR"/>
          <w:sz w:val="20"/>
        </w:rPr>
        <w:t>그런데 법사가 말하였다.</w:t>
      </w:r>
      <w:r>
        <w:t xml:space="preserve"> </w:t>
      </w:r>
      <w:r>
        <w:rPr>
          <w:rFonts w:ascii="Noto Serif CJK KR" w:hAnsi="Noto Serif CJK KR" w:eastAsia="Noto Serif CJK KR" w:cs="Noto Serif CJK KR"/>
          <w:sz w:val="20"/>
        </w:rPr>
        <w:t>삿된 계착을 설하고 그것을 원만하게 성립시켜 관통해야,</w:t>
      </w:r>
      <w:r>
        <w:t xml:space="preserve"> </w:t>
      </w:r>
      <w:r>
        <w:rPr>
          <w:rFonts w:ascii="Noto Serif CJK KR" w:hAnsi="Noto Serif CJK KR" w:eastAsia="Noto Serif CJK KR" w:cs="Noto Serif CJK KR"/>
          <w:sz w:val="20"/>
        </w:rPr>
        <w:t>비로소 중죄가 성립한다.</w:t>
      </w:r>
      <w:r>
        <w:t xml:space="preserve"> </w:t>
      </w:r>
      <w:r>
        <w:rPr>
          <w:rFonts w:ascii="Noto Serif CJK KR" w:hAnsi="Noto Serif CJK KR" w:eastAsia="Noto Serif CJK KR" w:cs="Noto Serif CJK KR"/>
          <w:sz w:val="20"/>
        </w:rPr>
        <w:t>만일 비방하고 삿된 법을 설했으나,</w:t>
      </w:r>
      <w:r>
        <w:t xml:space="preserve"> </w:t>
      </w:r>
      <w:r>
        <w:rPr>
          <w:rFonts w:ascii="Noto Serif CJK KR" w:hAnsi="Noto Serif CJK KR" w:eastAsia="Noto Serif CJK KR" w:cs="Noto Serif CJK KR"/>
          <w:sz w:val="20"/>
        </w:rPr>
        <w:t>그것을 원만하게 성립시켜 관통하지 못했다면,</w:t>
      </w:r>
      <w:r>
        <w:t xml:space="preserve"> </w:t>
      </w:r>
      <w:r>
        <w:rPr>
          <w:rFonts w:ascii="Noto Serif CJK KR" w:hAnsi="Noto Serif CJK KR" w:eastAsia="Noto Serif CJK KR" w:cs="Noto Serif CJK KR"/>
          <w:sz w:val="20"/>
        </w:rPr>
        <w:t>경구죄를 범한다.</w:t>
      </w:r>
      <w:r>
        <w:t xml:space="preserve"> </w:t>
      </w:r>
      <w:r>
        <w:rPr>
          <w:rFonts w:ascii="Noto Serif CJK KR" w:hAnsi="Noto Serif CJK KR" w:eastAsia="Noto Serif CJK KR" w:cs="Noto Serif CJK KR"/>
          <w:sz w:val="20"/>
        </w:rPr>
        <w:t>그러므로 정법을 비방하는 경우,</w:t>
      </w:r>
      <w:r>
        <w:t xml:space="preserve"> </w:t>
      </w:r>
      <w:r>
        <w:rPr>
          <w:rFonts w:ascii="Noto Serif CJK KR" w:hAnsi="Noto Serif CJK KR" w:eastAsia="Noto Serif CJK KR" w:cs="Noto Serif CJK KR"/>
          <w:sz w:val="20"/>
        </w:rPr>
        <w:t>《지지론》에서는,</w:t>
      </w:r>
      <w:r>
        <w:t xml:space="preserve"> </w:t>
      </w:r>
      <w:r>
        <w:rPr>
          <w:rFonts w:ascii="Noto Serif CJK KR" w:hAnsi="Noto Serif CJK KR" w:eastAsia="Noto Serif CJK KR" w:cs="Noto Serif CJK KR"/>
          <w:sz w:val="20"/>
        </w:rPr>
        <w:t>만일 삿된 법을 설하되 원만하게 성립시켜 관통하지 못하면,</w:t>
      </w:r>
      <w:r>
        <w:t xml:space="preserve"> </w:t>
      </w:r>
      <w:r>
        <w:rPr>
          <w:rFonts w:ascii="Noto Serif CJK KR" w:hAnsi="Noto Serif CJK KR" w:eastAsia="Noto Serif CJK KR" w:cs="Noto Serif CJK KR"/>
          <w:sz w:val="20"/>
        </w:rPr>
        <w:t>가볍기 때문이다.</w:t>
      </w:r>
      <w:r>
        <w:t xml:space="preserve"> </w:t>
      </w:r>
      <w:r>
        <w:rPr>
          <w:rFonts w:ascii="Noto Serif CJK KR" w:hAnsi="Noto Serif CJK KR" w:eastAsia="Noto Serif CJK KR" w:cs="Noto Serif CJK KR"/>
          <w:sz w:val="20"/>
        </w:rPr>
        <w:t>법사가 말한다.</w:t>
      </w:r>
      <w:r>
        <w:t xml:space="preserve"> </w:t>
      </w:r>
      <w:r>
        <w:rPr>
          <w:rFonts w:ascii="Noto Serif CJK KR" w:hAnsi="Noto Serif CJK KR" w:eastAsia="Noto Serif CJK KR" w:cs="Noto Serif CJK KR"/>
          <w:sz w:val="20"/>
        </w:rPr>
        <w:t>충족되어 가득한 조건은,</w:t>
      </w:r>
      <w:r>
        <w:t xml:space="preserve"> </w:t>
      </w:r>
      <w:r>
        <w:rPr>
          <w:rFonts w:ascii="Noto Serif CJK KR" w:hAnsi="Noto Serif CJK KR" w:eastAsia="Noto Serif CJK KR" w:cs="Noto Serif CJK KR"/>
          <w:sz w:val="20"/>
        </w:rPr>
        <w:t>일곱 조건을 갖추면 중죄가 성립한다는 것이다.</w:t>
      </w:r>
      <w:r>
        <w:t xml:space="preserve"> </w:t>
      </w:r>
      <w:r>
        <w:rPr>
          <w:rFonts w:ascii="Noto Serif CJK KR" w:hAnsi="Noto Serif CJK KR" w:eastAsia="Noto Serif CJK KR" w:cs="Noto Serif CJK KR"/>
          <w:sz w:val="20"/>
        </w:rPr>
        <w:t>첫째, 안에 삿된 이해가 있는 것이다.</w:t>
      </w:r>
      <w:r>
        <w:t xml:space="preserve"> </w:t>
      </w:r>
      <w:r>
        <w:rPr>
          <w:rFonts w:ascii="Noto Serif CJK KR" w:hAnsi="Noto Serif CJK KR" w:eastAsia="Noto Serif CJK KR" w:cs="Noto Serif CJK KR"/>
          <w:sz w:val="20"/>
        </w:rPr>
        <w:t>둘째, 향하는 대상이 사람인 것이다.</w:t>
      </w:r>
      <w:r>
        <w:t xml:space="preserve"> </w:t>
      </w:r>
      <w:r>
        <w:rPr>
          <w:rFonts w:ascii="Noto Serif CJK KR" w:hAnsi="Noto Serif CJK KR" w:eastAsia="Noto Serif CJK KR" w:cs="Noto Serif CJK KR"/>
          <w:sz w:val="20"/>
        </w:rPr>
        <w:t>셋째, 사람이라고 생각하는 것이다.</w:t>
      </w:r>
      <w:r>
        <w:t xml:space="preserve"> </w:t>
      </w:r>
      <w:r>
        <w:rPr>
          <w:rFonts w:ascii="Noto Serif CJK KR" w:hAnsi="Noto Serif CJK KR" w:eastAsia="Noto Serif CJK KR" w:cs="Noto Serif CJK KR"/>
          <w:sz w:val="20"/>
        </w:rPr>
        <w:t>넷째, 삿된 법을 설하는 것이다.</w:t>
      </w:r>
      <w:r>
        <w:t xml:space="preserve"> </w:t>
      </w:r>
      <w:r>
        <w:rPr>
          <w:rFonts w:ascii="Noto Serif CJK KR" w:hAnsi="Noto Serif CJK KR" w:eastAsia="Noto Serif CJK KR" w:cs="Noto Serif CJK KR"/>
          <w:sz w:val="20"/>
        </w:rPr>
        <w:t>다섯째, 그것을 원만하게 성립시켜 관통하는 것이다.</w:t>
      </w:r>
      <w:r>
        <w:t xml:space="preserve"> </w:t>
      </w:r>
      <w:r>
        <w:rPr>
          <w:rFonts w:ascii="Noto Serif CJK KR" w:hAnsi="Noto Serif CJK KR" w:eastAsia="Noto Serif CJK KR" w:cs="Noto Serif CJK KR"/>
          <w:sz w:val="20"/>
        </w:rPr>
        <w:t>여섯째, 말이 분명한 것이다.</w:t>
      </w:r>
      <w:r>
        <w:t xml:space="preserve"> </w:t>
      </w:r>
      <w:r>
        <w:rPr>
          <w:rFonts w:ascii="Noto Serif CJK KR" w:hAnsi="Noto Serif CJK KR" w:eastAsia="Noto Serif CJK KR" w:cs="Noto Serif CJK KR"/>
          <w:sz w:val="20"/>
        </w:rPr>
        <w:t>일곱째, 상대방이 이해하는 것이다.</w:t>
      </w:r>
      <w:r>
        <w:t xml:space="preserve"> </w:t>
      </w:r>
      <w:r>
        <w:rPr>
          <w:rFonts w:ascii="Noto Serif CJK KR" w:hAnsi="Noto Serif CJK KR" w:eastAsia="Noto Serif CJK KR" w:cs="Noto Serif CJK KR"/>
          <w:sz w:val="20"/>
        </w:rPr>
        <w:t>그 가운데 첫째 하나는 인이 되고,</w:t>
      </w:r>
      <w:r>
        <w:t xml:space="preserve"> </w:t>
      </w:r>
      <w:r>
        <w:rPr>
          <w:rFonts w:ascii="Noto Serif CJK KR" w:hAnsi="Noto Serif CJK KR" w:eastAsia="Noto Serif CJK KR" w:cs="Noto Serif CJK KR"/>
          <w:sz w:val="20"/>
        </w:rPr>
        <w:t>둘째와 셋째는 연이 되며,</w:t>
      </w:r>
      <w:r>
        <w:t xml:space="preserve"> </w:t>
      </w:r>
      <w:r>
        <w:rPr>
          <w:rFonts w:ascii="Noto Serif CJK KR" w:hAnsi="Noto Serif CJK KR" w:eastAsia="Noto Serif CJK KR" w:cs="Noto Serif CJK KR"/>
          <w:sz w:val="20"/>
        </w:rPr>
        <w:t>넷째와 다섯째는 법이 되고,</w:t>
      </w:r>
      <w:r>
        <w:t xml:space="preserve"> </w:t>
      </w:r>
      <w:r>
        <w:rPr>
          <w:rFonts w:ascii="Noto Serif CJK KR" w:hAnsi="Noto Serif CJK KR" w:eastAsia="Noto Serif CJK KR" w:cs="Noto Serif CJK KR"/>
          <w:sz w:val="20"/>
        </w:rPr>
        <w:t>뒤의 둘은 업이 된다.</w:t>
      </w:r>
      <w:r>
        <w:t xml:space="preserve"> </w:t>
      </w:r>
      <w:r>
        <w:rPr>
          <w:rFonts w:ascii="Noto Serif CJK KR" w:hAnsi="Noto Serif CJK KR" w:eastAsia="Noto Serif CJK KR" w:cs="Noto Serif CJK KR"/>
          <w:sz w:val="20"/>
        </w:rPr>
        <w:t>소주의 견해에서는,</w:t>
      </w:r>
      <w:r>
        <w:t xml:space="preserve"> </w:t>
      </w:r>
      <w:r>
        <w:rPr>
          <w:rFonts w:ascii="Noto Serif CJK KR" w:hAnsi="Noto Serif CJK KR" w:eastAsia="Noto Serif CJK KR" w:cs="Noto Serif CJK KR"/>
          <w:sz w:val="20"/>
        </w:rPr>
        <w:t>[구문 불확실] 삼보를 비방하는 사람을 두지 않고,</w:t>
      </w:r>
      <w:r>
        <w:t xml:space="preserve"> </w:t>
      </w:r>
      <w:r>
        <w:rPr>
          <w:rFonts w:ascii="Noto Serif CJK KR" w:hAnsi="Noto Serif CJK KR" w:eastAsia="Noto Serif CJK KR" w:cs="Noto Serif CJK KR"/>
          <w:sz w:val="20"/>
        </w:rPr>
        <w:t>다만 외도 등의 사람만을 취한다.</w:t>
      </w:r>
      <w:r>
        <w:t xml:space="preserve"> </w:t>
      </w:r>
      <w:r>
        <w:rPr>
          <w:rFonts w:ascii="Noto Serif CJK KR" w:hAnsi="Noto Serif CJK KR" w:eastAsia="Noto Serif CJK KR" w:cs="Noto Serif CJK KR"/>
          <w:sz w:val="20"/>
        </w:rPr>
        <w:t>그러나 이는 뜻에 맞지 않는다.</w:t>
      </w:r>
      <w:r>
        <w:t xml:space="preserve"> </w:t>
      </w:r>
      <w:r>
        <w:rPr>
          <w:rFonts w:ascii="Noto Serif CJK KR" w:hAnsi="Noto Serif CJK KR" w:eastAsia="Noto Serif CJK KR" w:cs="Noto Serif CJK KR"/>
          <w:sz w:val="20"/>
        </w:rPr>
        <w:t>어째서인가.</w:t>
      </w:r>
      <w:r>
        <w:t xml:space="preserve"> </w:t>
      </w:r>
      <w:r>
        <w:rPr>
          <w:rFonts w:ascii="Noto Serif CJK KR" w:hAnsi="Noto Serif CJK KR" w:eastAsia="Noto Serif CJK KR" w:cs="Noto Serif CJK KR"/>
          <w:sz w:val="20"/>
        </w:rPr>
        <w:t>[구문 불확실] 이 계는 부처의 계를 받은 ‘人師’에 관한 것이고,</w:t>
      </w:r>
      <w:r>
        <w:t xml:space="preserve"> </w:t>
      </w:r>
      <w:r>
        <w:rPr>
          <w:rFonts w:ascii="Noto Serif CJK KR" w:hAnsi="Noto Serif CJK KR" w:eastAsia="Noto Serif CJK KR" w:cs="Noto Serif CJK KR"/>
          <w:sz w:val="20"/>
        </w:rPr>
        <w:t>삼보를 비방하기 때문이다.</w:t>
      </w:r>
      <w:r>
        <w:t xml:space="preserve"> </w:t>
      </w:r>
      <w:r>
        <w:rPr>
          <w:rFonts w:ascii="Noto Serif CJK KR" w:hAnsi="Noto Serif CJK KR" w:eastAsia="Noto Serif CJK KR" w:cs="Noto Serif CJK KR"/>
          <w:sz w:val="20"/>
        </w:rPr>
        <w:t>외도 등은 보살계를 받지 않았기 때문이다.</w:t>
      </w:r>
      <w:r>
        <w:t xml:space="preserve"> </w:t>
      </w:r>
      <w:r>
        <w:rPr>
          <w:rFonts w:ascii="Noto Serif CJK KR" w:hAnsi="Noto Serif CJK KR" w:eastAsia="Noto Serif CJK KR" w:cs="Noto Serif CJK KR"/>
          <w:sz w:val="20"/>
        </w:rPr>
        <w:t>마땅히 네 구를 세워야 한다.</w:t>
      </w:r>
      <w:r>
        <w:t xml:space="preserve"> </w:t>
      </w:r>
      <w:r>
        <w:rPr>
          <w:rFonts w:ascii="Noto Serif CJK KR" w:hAnsi="Noto Serif CJK KR" w:eastAsia="Noto Serif CJK KR" w:cs="Noto Serif CJK KR"/>
          <w:sz w:val="20"/>
        </w:rPr>
        <w:t>첫째는 오직 복일 뿐 죄가 아닌 경우이다.</w:t>
      </w:r>
      <w:r>
        <w:t xml:space="preserve"> </w:t>
      </w:r>
      <w:r>
        <w:rPr>
          <w:rFonts w:ascii="Noto Serif CJK KR" w:hAnsi="Noto Serif CJK KR" w:eastAsia="Noto Serif CJK KR" w:cs="Noto Serif CJK KR"/>
          <w:sz w:val="20"/>
        </w:rPr>
        <w:t>곧 《열반경》에서 말한 것과 같다.</w:t>
      </w:r>
      <w:r>
        <w:t xml:space="preserve"> </w:t>
      </w:r>
      <w:r>
        <w:rPr>
          <w:rFonts w:ascii="Noto Serif CJK KR" w:hAnsi="Noto Serif CJK KR" w:eastAsia="Noto Serif CJK KR" w:cs="Noto Serif CJK KR"/>
          <w:sz w:val="20"/>
        </w:rPr>
        <w:t>십성외도(十聖外道) 등은,</w:t>
      </w:r>
      <w:r>
        <w:t xml:space="preserve"> </w:t>
      </w:r>
      <w:r>
        <w:rPr>
          <w:rFonts w:ascii="Noto Serif CJK KR" w:hAnsi="Noto Serif CJK KR" w:eastAsia="Noto Serif CJK KR" w:cs="Noto Serif CJK KR"/>
          <w:sz w:val="20"/>
        </w:rPr>
        <w:t>근기에 통달한 보살이 외도 가운데 모습을 나타내어,</w:t>
      </w:r>
      <w:r>
        <w:t xml:space="preserve"> </w:t>
      </w:r>
      <w:r>
        <w:rPr>
          <w:rFonts w:ascii="Noto Serif CJK KR" w:hAnsi="Noto Serif CJK KR" w:eastAsia="Noto Serif CJK KR" w:cs="Noto Serif CJK KR"/>
          <w:sz w:val="20"/>
        </w:rPr>
        <w:t>우두머리의 모습을 취하고,</w:t>
      </w:r>
      <w:r>
        <w:t xml:space="preserve"> </w:t>
      </w:r>
      <w:r>
        <w:rPr>
          <w:rFonts w:ascii="Noto Serif CJK KR" w:hAnsi="Noto Serif CJK KR" w:eastAsia="Noto Serif CJK KR" w:cs="Noto Serif CJK KR"/>
          <w:sz w:val="20"/>
        </w:rPr>
        <w:t>뒤에 부처와 논의를 하여,</w:t>
      </w:r>
      <w:r>
        <w:t xml:space="preserve"> </w:t>
      </w:r>
      <w:r>
        <w:rPr>
          <w:rFonts w:ascii="Noto Serif CJK KR" w:hAnsi="Noto Serif CJK KR" w:eastAsia="Noto Serif CJK KR" w:cs="Noto Serif CJK KR"/>
          <w:sz w:val="20"/>
        </w:rPr>
        <w:t>패배하는 모습을 보인 다음,</w:t>
      </w:r>
      <w:r>
        <w:t xml:space="preserve"> </w:t>
      </w:r>
      <w:r>
        <w:rPr>
          <w:rFonts w:ascii="Noto Serif CJK KR" w:hAnsi="Noto Serif CJK KR" w:eastAsia="Noto Serif CJK KR" w:cs="Noto Serif CJK KR"/>
          <w:sz w:val="20"/>
        </w:rPr>
        <w:t>외도 대중을 이끌어,</w:t>
      </w:r>
      <w:r>
        <w:t xml:space="preserve"> </w:t>
      </w:r>
      <w:r>
        <w:rPr>
          <w:rFonts w:ascii="Noto Serif CJK KR" w:hAnsi="Noto Serif CJK KR" w:eastAsia="Noto Serif CJK KR" w:cs="Noto Serif CJK KR"/>
          <w:sz w:val="20"/>
        </w:rPr>
        <w:t>불법에 들어오게 하는 등의 부류이다.</w:t>
      </w:r>
      <w:r>
        <w:t xml:space="preserve"> </w:t>
      </w:r>
      <w:r>
        <w:rPr>
          <w:rFonts w:ascii="Noto Serif CJK KR" w:hAnsi="Noto Serif CJK KR" w:eastAsia="Noto Serif CJK KR" w:cs="Noto Serif CJK KR"/>
          <w:sz w:val="20"/>
        </w:rPr>
        <w:t>둘째는 죄도 아니고 복도 아닌 경우이다.</w:t>
      </w:r>
      <w:r>
        <w:t xml:space="preserve"> </w:t>
      </w:r>
      <w:r>
        <w:rPr>
          <w:rFonts w:ascii="Noto Serif CJK KR" w:hAnsi="Noto Serif CJK KR" w:eastAsia="Noto Serif CJK KR" w:cs="Noto Serif CJK KR"/>
          <w:sz w:val="20"/>
        </w:rPr>
        <w:t>미친 마음 등의 경우이다.</w:t>
      </w:r>
      <w:r>
        <w:t xml:space="preserve"> </w:t>
      </w:r>
      <w:r>
        <w:rPr>
          <w:rFonts w:ascii="Noto Serif CJK KR" w:hAnsi="Noto Serif CJK KR" w:eastAsia="Noto Serif CJK KR" w:cs="Noto Serif CJK KR"/>
          <w:sz w:val="20"/>
        </w:rPr>
        <w:t>셋째는 오직 가벼울 뿐 무겁지 않은 경우이다.</w:t>
      </w:r>
      <w:r>
        <w:t xml:space="preserve"> </w:t>
      </w:r>
      <w:r>
        <w:rPr>
          <w:rFonts w:ascii="Noto Serif CJK KR" w:hAnsi="Noto Serif CJK KR" w:eastAsia="Noto Serif CJK KR" w:cs="Noto Serif CJK KR"/>
          <w:sz w:val="20"/>
        </w:rPr>
        <w:t>곧 정법을 비방하되,</w:t>
      </w:r>
      <w:r>
        <w:t xml:space="preserve"> </w:t>
      </w:r>
      <w:r>
        <w:rPr>
          <w:rFonts w:ascii="Noto Serif CJK KR" w:hAnsi="Noto Serif CJK KR" w:eastAsia="Noto Serif CJK KR" w:cs="Noto Serif CJK KR"/>
          <w:sz w:val="20"/>
        </w:rPr>
        <w:t>법을 성립시키는 데까지 이르지 않는 경우 등이며,</w:t>
      </w:r>
      <w:r>
        <w:t xml:space="preserve"> </w:t>
      </w:r>
      <w:r>
        <w:rPr>
          <w:rFonts w:ascii="Noto Serif CJK KR" w:hAnsi="Noto Serif CJK KR" w:eastAsia="Noto Serif CJK KR" w:cs="Noto Serif CJK KR"/>
          <w:sz w:val="20"/>
        </w:rPr>
        <w:t>또 비인 등을 향하여 정법을 비방하고,</w:t>
      </w:r>
      <w:r>
        <w:t xml:space="preserve"> </w:t>
      </w:r>
      <w:r>
        <w:rPr>
          <w:rFonts w:ascii="Noto Serif CJK KR" w:hAnsi="Noto Serif CJK KR" w:eastAsia="Noto Serif CJK KR" w:cs="Noto Serif CJK KR"/>
          <w:sz w:val="20"/>
        </w:rPr>
        <w:t>유사한 법을 세우는 등의 부류이다.</w:t>
      </w:r>
      <w:r>
        <w:t xml:space="preserve"> </w:t>
      </w:r>
      <w:r>
        <w:rPr>
          <w:rFonts w:ascii="Noto Serif CJK KR" w:hAnsi="Noto Serif CJK KR" w:eastAsia="Noto Serif CJK KR" w:cs="Noto Serif CJK KR"/>
          <w:sz w:val="20"/>
        </w:rPr>
        <w:t>넷째는 오직 무거울 뿐 가볍지 않은 경우이다.</w:t>
      </w:r>
      <w:r>
        <w:t xml:space="preserve"> </w:t>
      </w:r>
      <w:r>
        <w:rPr>
          <w:rFonts w:ascii="Noto Serif CJK KR" w:hAnsi="Noto Serif CJK KR" w:eastAsia="Noto Serif CJK KR" w:cs="Noto Serif CJK KR"/>
          <w:sz w:val="20"/>
        </w:rPr>
        <w:t>곧 이 계에서 바로 세운 중계이다.</w:t>
      </w:r>
      <w:r>
        <w:t xml:space="preserve"> </w:t>
      </w:r>
      <w:r>
        <w:rPr>
          <w:rFonts w:ascii="Noto Serif CJK KR" w:hAnsi="Noto Serif CJK KR" w:eastAsia="Noto Serif CJK KR" w:cs="Noto Serif CJK KR"/>
          <w:sz w:val="20"/>
        </w:rPr>
        <w:t>이 십중계 가운데,</w:t>
      </w:r>
      <w:r>
        <w:t xml:space="preserve"> </w:t>
      </w:r>
      <w:r>
        <w:rPr>
          <w:rFonts w:ascii="Noto Serif CJK KR" w:hAnsi="Noto Serif CJK KR" w:eastAsia="Noto Serif CJK KR" w:cs="Noto Serif CJK KR"/>
          <w:sz w:val="20"/>
        </w:rPr>
        <w:t>만일 업도의 중함에 의거한다면,</w:t>
      </w:r>
      <w:r>
        <w:t xml:space="preserve"> </w:t>
      </w:r>
      <w:r>
        <w:rPr>
          <w:rFonts w:ascii="Noto Serif CJK KR" w:hAnsi="Noto Serif CJK KR" w:eastAsia="Noto Serif CJK KR" w:cs="Noto Serif CJK KR"/>
          <w:sz w:val="20"/>
        </w:rPr>
        <w:t>살생을 가장 무겁게 본다.</w:t>
      </w:r>
      <w:r>
        <w:t xml:space="preserve"> </w:t>
      </w:r>
      <w:r>
        <w:rPr>
          <w:rFonts w:ascii="Noto Serif CJK KR" w:hAnsi="Noto Serif CJK KR" w:eastAsia="Noto Serif CJK KR" w:cs="Noto Serif CJK KR"/>
          <w:sz w:val="20"/>
        </w:rPr>
        <w:t>남을 해치는 뜻이 지극히 무겁기 때문이다.</w:t>
      </w:r>
      <w:r>
        <w:t xml:space="preserve"> </w:t>
      </w:r>
      <w:r>
        <w:rPr>
          <w:rFonts w:ascii="Noto Serif CJK KR" w:hAnsi="Noto Serif CJK KR" w:eastAsia="Noto Serif CJK KR" w:cs="Noto Serif CJK KR"/>
          <w:sz w:val="20"/>
        </w:rPr>
        <w:t>만일 허물의 범위가 넓은 것을 중함으로 삼는다면,</w:t>
      </w:r>
      <w:r>
        <w:t xml:space="preserve"> </w:t>
      </w:r>
      <w:r>
        <w:rPr>
          <w:rFonts w:ascii="Noto Serif CJK KR" w:hAnsi="Noto Serif CJK KR" w:eastAsia="Noto Serif CJK KR" w:cs="Noto Serif CJK KR"/>
          <w:sz w:val="20"/>
        </w:rPr>
        <w:t>망어를 가장 무겁게 본다.</w:t>
      </w:r>
      <w:r>
        <w:t xml:space="preserve"> </w:t>
      </w:r>
      <w:r>
        <w:rPr>
          <w:rFonts w:ascii="Noto Serif CJK KR" w:hAnsi="Noto Serif CJK KR" w:eastAsia="Noto Serif CJK KR" w:cs="Noto Serif CJK KR"/>
          <w:sz w:val="20"/>
        </w:rPr>
        <w:t>성인을 비방하면서 말하기를,</w:t>
      </w:r>
      <w:r>
        <w:t xml:space="preserve"> </w:t>
      </w:r>
      <w:r>
        <w:rPr>
          <w:rFonts w:ascii="Noto Serif CJK KR" w:hAnsi="Noto Serif CJK KR" w:eastAsia="Noto Serif CJK KR" w:cs="Noto Serif CJK KR"/>
          <w:sz w:val="20"/>
        </w:rPr>
        <w:t>“내가 바로 이 성인이다.”라고 하기 때문에,</w:t>
      </w:r>
      <w:r>
        <w:t xml:space="preserve"> </w:t>
      </w:r>
      <w:r>
        <w:rPr>
          <w:rFonts w:ascii="Noto Serif CJK KR" w:hAnsi="Noto Serif CJK KR" w:eastAsia="Noto Serif CJK KR" w:cs="Noto Serif CJK KR"/>
          <w:sz w:val="20"/>
        </w:rPr>
        <w:t>그 말이 향하는 경계가 시방의 범부와 성인을 두루 포괄하기 때문이다.</w:t>
      </w:r>
      <w:r>
        <w:t xml:space="preserve"> </w:t>
      </w:r>
      <w:r>
        <w:rPr>
          <w:rFonts w:ascii="Noto Serif CJK KR" w:hAnsi="Noto Serif CJK KR" w:eastAsia="Noto Serif CJK KR" w:cs="Noto Serif CJK KR"/>
          <w:sz w:val="20"/>
        </w:rPr>
        <w:t>만일 허물 자체의 중함을 기준으로 한다면,</w:t>
      </w:r>
      <w:r>
        <w:t xml:space="preserve"> </w:t>
      </w:r>
      <w:r>
        <w:rPr>
          <w:rFonts w:ascii="Noto Serif CJK KR" w:hAnsi="Noto Serif CJK KR" w:eastAsia="Noto Serif CJK KR" w:cs="Noto Serif CJK KR"/>
          <w:sz w:val="20"/>
        </w:rPr>
        <w:t>음계를 가장 무겁게 본다.</w:t>
      </w:r>
      <w:r>
        <w:t xml:space="preserve"> </w:t>
      </w:r>
      <w:r>
        <w:rPr>
          <w:rFonts w:ascii="Noto Serif CJK KR" w:hAnsi="Noto Serif CJK KR" w:eastAsia="Noto Serif CJK KR" w:cs="Noto Serif CJK KR"/>
          <w:sz w:val="20"/>
        </w:rPr>
        <w:t>법죄와 업이 일어나는 근본이기 때문이다.</w:t>
      </w:r>
      <w:r>
        <w:t xml:space="preserve"> </w:t>
      </w:r>
      <w:r>
        <w:rPr>
          <w:rFonts w:ascii="Noto Serif CJK KR" w:hAnsi="Noto Serif CJK KR" w:eastAsia="Noto Serif CJK KR" w:cs="Noto Serif CJK KR"/>
          <w:sz w:val="20"/>
        </w:rPr>
        <w:t>십중계를 밝히는 데 세 부분이 있는 가운데,</w:t>
      </w:r>
      <w:r>
        <w:t xml:space="preserve"> </w:t>
      </w:r>
      <w:r>
        <w:rPr>
          <w:rFonts w:ascii="Noto Serif CJK KR" w:hAnsi="Noto Serif CJK KR" w:eastAsia="Noto Serif CJK KR" w:cs="Noto Serif CJK KR"/>
          <w:sz w:val="20"/>
        </w:rPr>
        <w:t>먼저 전체적으로 해석하여 배우도록 권한 부분과,</w:t>
      </w:r>
      <w:r>
        <w:t xml:space="preserve"> </w:t>
      </w:r>
      <w:r>
        <w:rPr>
          <w:rFonts w:ascii="Noto Serif CJK KR" w:hAnsi="Noto Serif CJK KR" w:eastAsia="Noto Serif CJK KR" w:cs="Noto Serif CJK KR"/>
          <w:sz w:val="20"/>
        </w:rPr>
        <w:t>둘째 개별적으로 해석하여 금지한 부분은 앞에서 끝났다.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《卍續》 원교감은 저본의 除가 餘가 아닌지 의심한다.</w:t>
      </w:r>
    </w:p>
    <w:p>
      <w:pPr>
        <w:pStyle w:val="SHTKNoteDetail"/>
      </w:pPr>
      <w:r>
        <w:t>• 원교감 원문 | 除疑餘</w:t>
        <w:br/>
        <w:t>• 교감 번호 | 0286001</w:t>
        <w:br/>
        <w:t>• 판본 정보 | 《卍續》 원교감(type="orig")</w:t>
        <w:br/>
        <w:t>• 저본 독법 | 除</w:t>
        <w:br/>
        <w:t>• 저본 적용 구절 | 除義可解</w:t>
        <w:br/>
        <w:t>• 저본 기준 번역 | “‘除’의 뜻은 알 만하다.”</w:t>
        <w:br/>
        <w:t>• 이문 독법 | 餘</w:t>
        <w:br/>
        <w:t>• 이문 적용 구절 | 餘義可解</w:t>
        <w:br/>
        <w:t>• 이문 기준 번역 | “나머지 뜻은 알 만하다.”</w:t>
        <w:br/>
        <w:t>• 의미 차이 | 除를 취하면 특정 글자 또는 ‘제외함’의 뜻을 설명하는 문장이 되고, 餘를 취하면 앞에서 다 설명하지 않은 ‘나머지 뜻’을 지칭하는 문장이 된다.</w:t>
        <w:br/>
        <w:t>• 한국어 해설 | 두 독법은 지시 대상이 달라진다. 저본의 除를 본문에 보존하되, 문맥상 餘義可解도 자연스러운 독법이므로 확정하지 않는다.</w:t>
        <w:br/>
        <w:t>• 문맥상 해설 | 바로 앞은 이승이 불성을 밝히는 대승 성전을 비방하는 양상을 설명한다. 餘라면 “나머지 뜻은 알 만하다”라는 단락 마감 표현이 된다.</w:t>
        <w:br/>
        <w:t>• 번역 영향 판정 | [의미 차이 있음]</w:t>
        <w:br/>
        <w:t>• 출처 | CBETA X38n0683, 교감 번호 0286001.</w:t>
      </w:r>
    </w:p>
    <w:p>
      <w:pPr>
        <w:pStyle w:val="SHTKNoteSummary"/>
      </w:pPr>
      <w:r>
        <w:t>교감 요약 | [CBETA 교감] 《卍續》 원교감은 計자를 다시 대조해야 한다고 기록한다.</w:t>
      </w:r>
    </w:p>
    <w:p>
      <w:pPr>
        <w:pStyle w:val="SHTKNoteDetail"/>
      </w:pPr>
      <w:r>
        <w:t>• 원교감 원문 | 計字更勘</w:t>
        <w:br/>
        <w:t>• 교감 번호 | 0286002</w:t>
        <w:br/>
        <w:t>• 판본 정보 | 《卍續》 원교감(type="orig")</w:t>
        <w:br/>
        <w:t>• 저본 독법 | 計</w:t>
        <w:br/>
        <w:t>• 저본 적용 구절 | 而此有計計</w:t>
        <w:br/>
        <w:t>• 저본 기준 번역 | “[판독 불확실] 그런데 이 유(有)에 대한 계착을 또 계착하여,”</w:t>
        <w:br/>
        <w:t>• 이문 독법 | 미확정 — 원교감은 대체 글자를 제시하지 않고 計자를 다시 대조하라고만 한다.</w:t>
        <w:br/>
        <w:t>• 이문 적용 구절 | [판단 유보]</w:t>
        <w:br/>
        <w:t>• 이문 기준 번역 | [판단 유보]</w:t>
        <w:br/>
        <w:t>• 의미 차이 | 대체자가 제시되지 않았으므로 의미 차이를 확정할 수 없다.</w:t>
        <w:br/>
        <w:t>• 한국어 해설 | 有計計는 문장이 매우 난삽하며 원교감도 이를 문제로 삼았다.</w:t>
        <w:br/>
        <w:t>• 문맥상 해설 | 앞에서는 ‘유’와 ‘무’에 대한 집착이 여래의 중도와 어긋남을 설명하고 있으므로, 이 구절도 유에 대한 계착을 지칭하는 것으로만 최소한 해석한다.</w:t>
        <w:br/>
        <w:t>• 번역 영향 판정 | [판단 유보]</w:t>
        <w:br/>
        <w:t>• 출처 | CBETA X38n0683, 교감 번호 0286002.</w:t>
      </w:r>
    </w:p>
    <w:p>
      <w:pPr>
        <w:pStyle w:val="SHTKNoteSummary"/>
      </w:pPr>
      <w:r>
        <w:t>교감 요약 | [CBETA 교감] 원교감은 慮자가 보입된 글자임을 명시한다.</w:t>
      </w:r>
    </w:p>
    <w:p>
      <w:pPr>
        <w:pStyle w:val="SHTKNoteDetail"/>
      </w:pPr>
      <w:r>
        <w:t>• 원교감 원문 | 補入慮字</w:t>
        <w:br/>
        <w:t>• 교감 번호 | 0286003</w:t>
        <w:br/>
        <w:t>• 판본 정보 | 《卍續》 원교감(type="orig")</w:t>
        <w:br/>
        <w:t>• 저본 독법 | 離言絕慮</w:t>
        <w:br/>
        <w:t>• 저본 적용 구절 | 故離言絕慮</w:t>
        <w:br/>
        <w:t>• 저본 기준 번역 | “그러므로 말을 떠나고 사려가 끊어진다.”</w:t>
        <w:br/>
        <w:t>• 이문 독법 | 離言絕 (慮 보입 전 상태)</w:t>
        <w:br/>
        <w:t>• 이문 적용 구절 | 故離言絕</w:t>
        <w:br/>
        <w:t>• 이문 기준 번역 | “[구문 불확실] 그러므로 말을 떠나 끊어진다.”</w:t>
        <w:br/>
        <w:t>• 의미 차이 | 慮가 있으면 絕慮가 ‘사려가 끊어짐’이라는 완결된 표현을 이루지만, 없으면 목적어가 빠져 구문이 불완전해진다.</w:t>
        <w:br/>
        <w:t>• 한국어 해설 | 이 교감은 새로운 교리적 의미를 만드는 이문이라기보다, 문장을 완결시키는 보입이다. 본문에는 저본의 慮를 그대로 유지한다.</w:t>
        <w:br/>
        <w:t>• 번역 영향 판정 | [문장 구조 변화]</w:t>
        <w:br/>
        <w:t>• 출처 | CBETA X38n0683, 교감 번호 0286003.</w:t>
      </w:r>
    </w:p>
    <w:p>
      <w:pPr>
        <w:pStyle w:val="Heading3"/>
      </w:pPr>
      <w:r>
        <w:t>십중계 총결(總結重制)</w:t>
      </w:r>
    </w:p>
    <w:p>
      <w:pPr>
        <w:pStyle w:val="SHTKPositionMarker"/>
      </w:pPr>
      <w:bookmarkStart w:id="5041" w:name="loc_0287a21"/>
      <w:r>
        <w:rPr>
          <w:rFonts w:ascii="Noto Sans CJK KR" w:hAnsi="Noto Sans CJK KR" w:eastAsia="Noto Sans CJK KR" w:cs="Noto Sans CJK KR"/>
          <w:b/>
          <w:color w:val="464646"/>
          <w:sz w:val="20"/>
        </w:rPr>
        <w:t>[0287a21]</w:t>
      </w:r>
      <w:bookmarkEnd w:id="5041"/>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此下第三總結重制。於中有三。第一明勸學重制。二者若有犯者以下。明勸學觀處。其第三者總結勸學。初中亦有二。先明所勸人。第二表所勸法。初言善學者。菩薩能內有戒德故。亦外能於諸人作解﹂全無所非全正故。名[1]名善學也。如是人非一。故言諸人者。言不應一一犯如是微塵許。何況具之。犯十戒者有二說。一云。一微塵許方便犯不可。何況具足犯來。重業一一一一戒向不可犯。何況具犯十戒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이 아래는 셋째, 전체적으로 거듭 중하게 제지하는 부분이다.</w:t>
      </w:r>
      <w:r>
        <w:t xml:space="preserve"> </w:t>
      </w:r>
      <w:r>
        <w:rPr>
          <w:rFonts w:ascii="Noto Serif CJK KR" w:hAnsi="Noto Serif CJK KR" w:eastAsia="Noto Serif CJK KR" w:cs="Noto Serif CJK KR"/>
          <w:sz w:val="20"/>
        </w:rPr>
        <w:t>그 가운데 세 가지가 있다.</w:t>
      </w:r>
      <w:r>
        <w:t xml:space="preserve"> </w:t>
      </w:r>
      <w:r>
        <w:rPr>
          <w:rFonts w:ascii="Noto Serif CJK KR" w:hAnsi="Noto Serif CJK KR" w:eastAsia="Noto Serif CJK KR" w:cs="Noto Serif CJK KR"/>
          <w:sz w:val="20"/>
        </w:rPr>
        <w:t>첫째는 배우도록 권하면서 거듭 중하게 제지하는 것을 밝힌다.</w:t>
      </w:r>
      <w:r>
        <w:t xml:space="preserve"> </w:t>
      </w:r>
      <w:r>
        <w:rPr>
          <w:rFonts w:ascii="Noto Serif CJK KR" w:hAnsi="Noto Serif CJK KR" w:eastAsia="Noto Serif CJK KR" w:cs="Noto Serif CJK KR"/>
          <w:sz w:val="20"/>
        </w:rPr>
        <w:t>둘째는 “若有犯者” 이하에서,</w:t>
      </w:r>
      <w:r>
        <w:t xml:space="preserve"> </w:t>
      </w:r>
      <w:r>
        <w:rPr>
          <w:rFonts w:ascii="Noto Serif CJK KR" w:hAnsi="Noto Serif CJK KR" w:eastAsia="Noto Serif CJK KR" w:cs="Noto Serif CJK KR"/>
          <w:sz w:val="20"/>
        </w:rPr>
        <w:t>배우도록 권하면서 그 과보의 처소를 보인다.</w:t>
      </w:r>
      <w:r>
        <w:t xml:space="preserve"> </w:t>
      </w:r>
      <w:r>
        <w:rPr>
          <w:rFonts w:ascii="Noto Serif CJK KR" w:hAnsi="Noto Serif CJK KR" w:eastAsia="Noto Serif CJK KR" w:cs="Noto Serif CJK KR"/>
          <w:sz w:val="20"/>
        </w:rPr>
        <w:t>셋째는 전체적으로 배우도록 권하는 것을 맺는다.</w:t>
      </w:r>
      <w:r>
        <w:t xml:space="preserve"> </w:t>
      </w:r>
      <w:r>
        <w:rPr>
          <w:rFonts w:ascii="Noto Serif CJK KR" w:hAnsi="Noto Serif CJK KR" w:eastAsia="Noto Serif CJK KR" w:cs="Noto Serif CJK KR"/>
          <w:sz w:val="20"/>
        </w:rPr>
        <w:t>처음 부분에도 둘이 있다.</w:t>
      </w:r>
      <w:r>
        <w:t xml:space="preserve"> </w:t>
      </w:r>
      <w:r>
        <w:rPr>
          <w:rFonts w:ascii="Noto Serif CJK KR" w:hAnsi="Noto Serif CJK KR" w:eastAsia="Noto Serif CJK KR" w:cs="Noto Serif CJK KR"/>
          <w:sz w:val="20"/>
        </w:rPr>
        <w:t>먼저 권면의 대상이 되는 사람을 밝히고,</w:t>
      </w:r>
      <w:r>
        <w:t xml:space="preserve"> </w:t>
      </w:r>
      <w:r>
        <w:rPr>
          <w:rFonts w:ascii="Noto Serif CJK KR" w:hAnsi="Noto Serif CJK KR" w:eastAsia="Noto Serif CJK KR" w:cs="Noto Serif CJK KR"/>
          <w:sz w:val="20"/>
        </w:rPr>
        <w:t>둘째는 권면하는 법을 나타낸다.</w:t>
      </w:r>
      <w:r>
        <w:t xml:space="preserve"> </w:t>
      </w:r>
      <w:r>
        <w:rPr>
          <w:rFonts w:ascii="Noto Serif CJK KR" w:hAnsi="Noto Serif CJK KR" w:eastAsia="Noto Serif CJK KR" w:cs="Noto Serif CJK KR"/>
          <w:sz w:val="20"/>
        </w:rPr>
        <w:t>처음 ‘善學’이라고 한 것은,</w:t>
      </w:r>
      <w:r>
        <w:t xml:space="preserve"> </w:t>
      </w:r>
      <w:r>
        <w:rPr>
          <w:rFonts w:ascii="Noto Serif CJK KR" w:hAnsi="Noto Serif CJK KR" w:eastAsia="Noto Serif CJK KR" w:cs="Noto Serif CJK KR"/>
          <w:sz w:val="20"/>
        </w:rPr>
        <w:t>보살이 안으로 계의 덕을 갖추었기 때문이며,</w:t>
      </w:r>
      <w:r>
        <w:t xml:space="preserve"> </w:t>
      </w:r>
      <w:r>
        <w:rPr>
          <w:rFonts w:ascii="Noto Serif CJK KR" w:hAnsi="Noto Serif CJK KR" w:eastAsia="Noto Serif CJK KR" w:cs="Noto Serif CJK KR"/>
          <w:sz w:val="20"/>
        </w:rPr>
        <w:t>또 밖으로 여러 사람에게 이해를 일으키게 하여 [구문 불확실] 전혀 그릇됨이 없고 온전히 바르기 때문에,</w:t>
      </w:r>
      <w:r>
        <w:t xml:space="preserve"> </w:t>
      </w:r>
      <w:r>
        <w:rPr>
          <w:rFonts w:ascii="Noto Serif CJK KR" w:hAnsi="Noto Serif CJK KR" w:eastAsia="Noto Serif CJK KR" w:cs="Noto Serif CJK KR"/>
          <w:sz w:val="20"/>
        </w:rPr>
        <w:t>[이문 검토 필요] ‘善學’이라고 이름한 것이다.</w:t>
      </w:r>
      <w:r>
        <w:t xml:space="preserve"> </w:t>
      </w:r>
      <w:r>
        <w:rPr>
          <w:rFonts w:ascii="Noto Serif CJK KR" w:hAnsi="Noto Serif CJK KR" w:eastAsia="Noto Serif CJK KR" w:cs="Noto Serif CJK KR"/>
          <w:sz w:val="20"/>
        </w:rPr>
        <w:t>이와 같은 사람은 하나가 아니다.</w:t>
      </w:r>
      <w:r>
        <w:t xml:space="preserve"> </w:t>
      </w:r>
      <w:r>
        <w:rPr>
          <w:rFonts w:ascii="Noto Serif CJK KR" w:hAnsi="Noto Serif CJK KR" w:eastAsia="Noto Serif CJK KR" w:cs="Noto Serif CJK KR"/>
          <w:sz w:val="20"/>
        </w:rPr>
        <w:t>그러므로 ‘諸人’이라고 말한 것은,</w:t>
      </w:r>
      <w:r>
        <w:t xml:space="preserve"> </w:t>
      </w:r>
      <w:r>
        <w:rPr>
          <w:rFonts w:ascii="Noto Serif CJK KR" w:hAnsi="Noto Serif CJK KR" w:eastAsia="Noto Serif CJK KR" w:cs="Noto Serif CJK KR"/>
          <w:sz w:val="20"/>
        </w:rPr>
        <w:t>하나하나 이와 같은 미진만큼도 범해서는 안 된다는 뜻이다.</w:t>
      </w:r>
      <w:r>
        <w:t xml:space="preserve"> </w:t>
      </w:r>
      <w:r>
        <w:rPr>
          <w:rFonts w:ascii="Noto Serif CJK KR" w:hAnsi="Noto Serif CJK KR" w:eastAsia="Noto Serif CJK KR" w:cs="Noto Serif CJK KR"/>
          <w:sz w:val="20"/>
        </w:rPr>
        <w:t>하물며 그것을 완전히 갖추어 범하겠는가.</w:t>
      </w:r>
      <w:r>
        <w:t xml:space="preserve"> </w:t>
      </w:r>
      <w:r>
        <w:rPr>
          <w:rFonts w:ascii="Noto Serif CJK KR" w:hAnsi="Noto Serif CJK KR" w:eastAsia="Noto Serif CJK KR" w:cs="Noto Serif CJK KR"/>
          <w:sz w:val="20"/>
        </w:rPr>
        <w:t>십계를 범하는 것에는 두 설이 있다.</w:t>
      </w:r>
      <w:r>
        <w:t xml:space="preserve"> </w:t>
      </w:r>
      <w:r>
        <w:rPr>
          <w:rFonts w:ascii="Noto Serif CJK KR" w:hAnsi="Noto Serif CJK KR" w:eastAsia="Noto Serif CJK KR" w:cs="Noto Serif CJK KR"/>
          <w:sz w:val="20"/>
        </w:rPr>
        <w:t>한 설에서는,</w:t>
      </w:r>
      <w:r>
        <w:t xml:space="preserve"> </w:t>
      </w:r>
      <w:r>
        <w:rPr>
          <w:rFonts w:ascii="Noto Serif CJK KR" w:hAnsi="Noto Serif CJK KR" w:eastAsia="Noto Serif CJK KR" w:cs="Noto Serif CJK KR"/>
          <w:sz w:val="20"/>
        </w:rPr>
        <w:t>한 미진만큼의 방편범도 해서는 안 되는데,</w:t>
      </w:r>
      <w:r>
        <w:t xml:space="preserve"> </w:t>
      </w:r>
      <w:r>
        <w:rPr>
          <w:rFonts w:ascii="Noto Serif CJK KR" w:hAnsi="Noto Serif CJK KR" w:eastAsia="Noto Serif CJK KR" w:cs="Noto Serif CJK KR"/>
          <w:sz w:val="20"/>
        </w:rPr>
        <w:t>하물며 완전하게 범하여 중업을 이루겠는가.</w:t>
      </w:r>
      <w:r>
        <w:t xml:space="preserve"> </w:t>
      </w:r>
      <w:r>
        <w:rPr>
          <w:rFonts w:ascii="Noto Serif CJK KR" w:hAnsi="Noto Serif CJK KR" w:eastAsia="Noto Serif CJK KR" w:cs="Noto Serif CJK KR"/>
          <w:sz w:val="20"/>
        </w:rPr>
        <w:t>하나하나의 계를 향해서도 하나씩 범해서는 안 되는데,</w:t>
      </w:r>
      <w:r>
        <w:t xml:space="preserve"> </w:t>
      </w:r>
      <w:r>
        <w:rPr>
          <w:rFonts w:ascii="Noto Serif CJK KR" w:hAnsi="Noto Serif CJK KR" w:eastAsia="Noto Serif CJK KR" w:cs="Noto Serif CJK KR"/>
          <w:sz w:val="20"/>
        </w:rPr>
        <w:t>하물며 십계를 모두 범하겠는가.</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《卍續》 원교감은 두 번째 名이 曰이 아닌지 의심한다.</w:t>
      </w:r>
    </w:p>
    <w:p>
      <w:pPr>
        <w:pStyle w:val="SHTKNoteDetail"/>
      </w:pPr>
      <w:r>
        <w:t>• 원교감 원문 | 名疑曰</w:t>
        <w:br/>
        <w:t>• 교감 번호 | 0287001</w:t>
        <w:br/>
        <w:t>• 판본 정보 | 《卍續》 원교감(type="orig")</w:t>
        <w:br/>
        <w:t>• 저본 독법 | 名</w:t>
        <w:br/>
        <w:t>• 저본 적용 구절 | 故名名善學也</w:t>
        <w:br/>
        <w:t>• 저본 기준 번역 | “[구문 불확실] 그러므로 이름하여 ‘선학’이라 이름한다.”</w:t>
        <w:br/>
        <w:t>• 이문 독법 | 曰</w:t>
        <w:br/>
        <w:t>• 이문 적용 구절 | 故名曰善學也</w:t>
        <w:br/>
        <w:t>• 이문 기준 번역 | “그러므로 이름하여 ‘선학’이라고 한다.”</w:t>
        <w:br/>
        <w:t>• 의미 차이 | 핵심 의미는 같지만 曰을 취하면 중복된 名名이 해소되어 문장이 자연스럽다.</w:t>
        <w:br/>
        <w:t>• 한국어 해설 | 저본의 두 名을 그대로 두면 중복이 두드러진다.</w:t>
        <w:br/>
        <w:t>• 번역 영향 판정 | [표현 차이]</w:t>
        <w:br/>
        <w:t>• 출처 | CBETA X38n0683, 교감 번호 0287001.</w:t>
      </w:r>
    </w:p>
    <w:p>
      <w:pPr>
        <w:pStyle w:val="SHTKPositionMarker"/>
      </w:pPr>
      <w:bookmarkStart w:id="5042" w:name="loc_0287b05"/>
      <w:r>
        <w:rPr>
          <w:rFonts w:ascii="Noto Sans CJK KR" w:hAnsi="Noto Sans CJK KR" w:eastAsia="Noto Sans CJK KR" w:cs="Noto Sans CJK KR"/>
          <w:b/>
          <w:color w:val="464646"/>
          <w:sz w:val="20"/>
        </w:rPr>
        <w:t>[0287b05]</w:t>
      </w:r>
      <w:bookmarkEnd w:id="5042"/>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第二示處中亦有二。一者明失位。第二明受苦。初中有二。先明失世間位。後示出世間位。所言國王者。謂人中王。乃粟散王也。輪王位約別門者。十信位為鐵輪王。十解為銅輪王。十行為銀輪王。十迴向為金輪王。若約通門者。初地百寶輪王。二地千寶輪王。此門中地前及地上十地皆輪王。如仁王經中乃至廣說。失王位者。明失在家位。失比丘及尼位者。明失出家位也。﹂第二明受苦中。言二三劫者。若依瓔珞經者。若犯重人。於十劫中。入地獄也。解云。彼經者約小劫。故為十劫。此文中二三劫者。就大劫故。彼經云。犯重墮地獄人者。一日中八萬四千生死[2]亦也。八萬威儀品中說者。譬如小乘律中二十餘卷中說。比丘及比丘尼前。以後堅教律。於更判說。此經亦然。後梵網經中。先總說十重。後八萬威儀品中更廣說此十重戒。是故示文處也。</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둘째, 그 처소를 보이는 가운데에도 둘이 있다.</w:t>
      </w:r>
      <w:r>
        <w:t xml:space="preserve"> </w:t>
      </w:r>
      <w:r>
        <w:rPr>
          <w:rFonts w:ascii="Noto Serif CJK KR" w:hAnsi="Noto Serif CJK KR" w:eastAsia="Noto Serif CJK KR" w:cs="Noto Serif CJK KR"/>
          <w:sz w:val="20"/>
        </w:rPr>
        <w:t>첫째는 지위를 잃는 것을 밝히고,</w:t>
      </w:r>
      <w:r>
        <w:t xml:space="preserve"> </w:t>
      </w:r>
      <w:r>
        <w:rPr>
          <w:rFonts w:ascii="Noto Serif CJK KR" w:hAnsi="Noto Serif CJK KR" w:eastAsia="Noto Serif CJK KR" w:cs="Noto Serif CJK KR"/>
          <w:sz w:val="20"/>
        </w:rPr>
        <w:t>둘째는 고통을 받는 것을 밝힌다.</w:t>
      </w:r>
      <w:r>
        <w:t xml:space="preserve"> </w:t>
      </w:r>
      <w:r>
        <w:rPr>
          <w:rFonts w:ascii="Noto Serif CJK KR" w:hAnsi="Noto Serif CJK KR" w:eastAsia="Noto Serif CJK KR" w:cs="Noto Serif CJK KR"/>
          <w:sz w:val="20"/>
        </w:rPr>
        <w:t>처음 부분에도 둘이 있다.</w:t>
      </w:r>
      <w:r>
        <w:t xml:space="preserve"> </w:t>
      </w:r>
      <w:r>
        <w:rPr>
          <w:rFonts w:ascii="Noto Serif CJK KR" w:hAnsi="Noto Serif CJK KR" w:eastAsia="Noto Serif CJK KR" w:cs="Noto Serif CJK KR"/>
          <w:sz w:val="20"/>
        </w:rPr>
        <w:t>먼저 세간의 지위를 잃는 것을 밝히고,</w:t>
      </w:r>
      <w:r>
        <w:t xml:space="preserve"> </w:t>
      </w:r>
      <w:r>
        <w:rPr>
          <w:rFonts w:ascii="Noto Serif CJK KR" w:hAnsi="Noto Serif CJK KR" w:eastAsia="Noto Serif CJK KR" w:cs="Noto Serif CJK KR"/>
          <w:sz w:val="20"/>
        </w:rPr>
        <w:t>뒤에는 출세간의 지위를 잃는 것을 보인다.</w:t>
      </w:r>
      <w:r>
        <w:t xml:space="preserve"> </w:t>
      </w:r>
      <w:r>
        <w:rPr>
          <w:rFonts w:ascii="Noto Serif CJK KR" w:hAnsi="Noto Serif CJK KR" w:eastAsia="Noto Serif CJK KR" w:cs="Noto Serif CJK KR"/>
          <w:sz w:val="20"/>
        </w:rPr>
        <w:t>이른바 국왕은,</w:t>
      </w:r>
      <w:r>
        <w:t xml:space="preserve"> </w:t>
      </w:r>
      <w:r>
        <w:rPr>
          <w:rFonts w:ascii="Noto Serif CJK KR" w:hAnsi="Noto Serif CJK KR" w:eastAsia="Noto Serif CJK KR" w:cs="Noto Serif CJK KR"/>
          <w:sz w:val="20"/>
        </w:rPr>
        <w:t>사람 가운데의 왕,</w:t>
      </w:r>
      <w:r>
        <w:t xml:space="preserve"> </w:t>
      </w:r>
      <w:r>
        <w:rPr>
          <w:rFonts w:ascii="Noto Serif CJK KR" w:hAnsi="Noto Serif CJK KR" w:eastAsia="Noto Serif CJK KR" w:cs="Noto Serif CJK KR"/>
          <w:sz w:val="20"/>
        </w:rPr>
        <w:t>곧 속산왕(粟散王)을 말한다.</w:t>
      </w:r>
      <w:r>
        <w:t xml:space="preserve"> </w:t>
      </w:r>
      <w:r>
        <w:rPr>
          <w:rFonts w:ascii="Noto Serif CJK KR" w:hAnsi="Noto Serif CJK KR" w:eastAsia="Noto Serif CJK KR" w:cs="Noto Serif CJK KR"/>
          <w:sz w:val="20"/>
        </w:rPr>
        <w:t>전륜왕의 지위를 별문에 의거하여 말하면,</w:t>
      </w:r>
      <w:r>
        <w:t xml:space="preserve"> </w:t>
      </w:r>
      <w:r>
        <w:rPr>
          <w:rFonts w:ascii="Noto Serif CJK KR" w:hAnsi="Noto Serif CJK KR" w:eastAsia="Noto Serif CJK KR" w:cs="Noto Serif CJK KR"/>
          <w:sz w:val="20"/>
        </w:rPr>
        <w:t>십신위는 철륜왕이 되고,</w:t>
      </w:r>
      <w:r>
        <w:t xml:space="preserve"> </w:t>
      </w:r>
      <w:r>
        <w:rPr>
          <w:rFonts w:ascii="Noto Serif CJK KR" w:hAnsi="Noto Serif CJK KR" w:eastAsia="Noto Serif CJK KR" w:cs="Noto Serif CJK KR"/>
          <w:sz w:val="20"/>
        </w:rPr>
        <w:t>십해는 동륜왕이 되며,</w:t>
      </w:r>
      <w:r>
        <w:t xml:space="preserve"> </w:t>
      </w:r>
      <w:r>
        <w:rPr>
          <w:rFonts w:ascii="Noto Serif CJK KR" w:hAnsi="Noto Serif CJK KR" w:eastAsia="Noto Serif CJK KR" w:cs="Noto Serif CJK KR"/>
          <w:sz w:val="20"/>
        </w:rPr>
        <w:t>십행은 은륜왕이 되고,</w:t>
      </w:r>
      <w:r>
        <w:t xml:space="preserve"> </w:t>
      </w:r>
      <w:r>
        <w:rPr>
          <w:rFonts w:ascii="Noto Serif CJK KR" w:hAnsi="Noto Serif CJK KR" w:eastAsia="Noto Serif CJK KR" w:cs="Noto Serif CJK KR"/>
          <w:sz w:val="20"/>
        </w:rPr>
        <w:t>십회향은 금륜왕이 된다.</w:t>
      </w:r>
      <w:r>
        <w:t xml:space="preserve"> </w:t>
      </w:r>
      <w:r>
        <w:rPr>
          <w:rFonts w:ascii="Noto Serif CJK KR" w:hAnsi="Noto Serif CJK KR" w:eastAsia="Noto Serif CJK KR" w:cs="Noto Serif CJK KR"/>
          <w:sz w:val="20"/>
        </w:rPr>
        <w:t>만일 통문에 의거하면,</w:t>
      </w:r>
      <w:r>
        <w:t xml:space="preserve"> </w:t>
      </w:r>
      <w:r>
        <w:rPr>
          <w:rFonts w:ascii="Noto Serif CJK KR" w:hAnsi="Noto Serif CJK KR" w:eastAsia="Noto Serif CJK KR" w:cs="Noto Serif CJK KR"/>
          <w:sz w:val="20"/>
        </w:rPr>
        <w:t>초지는 백보륜왕이고,</w:t>
      </w:r>
      <w:r>
        <w:t xml:space="preserve"> </w:t>
      </w:r>
      <w:r>
        <w:rPr>
          <w:rFonts w:ascii="Noto Serif CJK KR" w:hAnsi="Noto Serif CJK KR" w:eastAsia="Noto Serif CJK KR" w:cs="Noto Serif CJK KR"/>
          <w:sz w:val="20"/>
        </w:rPr>
        <w:t>이지는 천보륜왕이다.</w:t>
      </w:r>
      <w:r>
        <w:t xml:space="preserve"> </w:t>
      </w:r>
      <w:r>
        <w:rPr>
          <w:rFonts w:ascii="Noto Serif CJK KR" w:hAnsi="Noto Serif CJK KR" w:eastAsia="Noto Serif CJK KR" w:cs="Noto Serif CJK KR"/>
          <w:sz w:val="20"/>
        </w:rPr>
        <w:t>이 문에서는 지전과 지상의 십지가 모두 전륜왕이다.</w:t>
      </w:r>
      <w:r>
        <w:t xml:space="preserve"> </w:t>
      </w:r>
      <w:r>
        <w:rPr>
          <w:rFonts w:ascii="Noto Serif CJK KR" w:hAnsi="Noto Serif CJK KR" w:eastAsia="Noto Serif CJK KR" w:cs="Noto Serif CJK KR"/>
          <w:sz w:val="20"/>
        </w:rPr>
        <w:t>《인왕경》 가운데에서 내지 자세히 설한 것과 같다.</w:t>
      </w:r>
      <w:r>
        <w:t xml:space="preserve"> </w:t>
      </w:r>
      <w:r>
        <w:rPr>
          <w:rFonts w:ascii="Noto Serif CJK KR" w:hAnsi="Noto Serif CJK KR" w:eastAsia="Noto Serif CJK KR" w:cs="Noto Serif CJK KR"/>
          <w:sz w:val="20"/>
        </w:rPr>
        <w:t>왕위를 잃는다는 것은,</w:t>
      </w:r>
      <w:r>
        <w:t xml:space="preserve"> </w:t>
      </w:r>
      <w:r>
        <w:rPr>
          <w:rFonts w:ascii="Noto Serif CJK KR" w:hAnsi="Noto Serif CJK KR" w:eastAsia="Noto Serif CJK KR" w:cs="Noto Serif CJK KR"/>
          <w:sz w:val="20"/>
        </w:rPr>
        <w:t>재가의 지위를 잃는 것을 밝힌 것이다.</w:t>
      </w:r>
      <w:r>
        <w:t xml:space="preserve"> </w:t>
      </w:r>
      <w:r>
        <w:rPr>
          <w:rFonts w:ascii="Noto Serif CJK KR" w:hAnsi="Noto Serif CJK KR" w:eastAsia="Noto Serif CJK KR" w:cs="Noto Serif CJK KR"/>
          <w:sz w:val="20"/>
        </w:rPr>
        <w:t>비구와 비구니의 지위를 잃는다는 것은,</w:t>
      </w:r>
      <w:r>
        <w:t xml:space="preserve"> </w:t>
      </w:r>
      <w:r>
        <w:rPr>
          <w:rFonts w:ascii="Noto Serif CJK KR" w:hAnsi="Noto Serif CJK KR" w:eastAsia="Noto Serif CJK KR" w:cs="Noto Serif CJK KR"/>
          <w:sz w:val="20"/>
        </w:rPr>
        <w:t>출가의 지위를 잃는 것을 밝힌 것이다.</w:t>
      </w:r>
      <w:r>
        <w:t xml:space="preserve"> </w:t>
      </w:r>
      <w:r>
        <w:rPr>
          <w:rFonts w:ascii="Noto Serif CJK KR" w:hAnsi="Noto Serif CJK KR" w:eastAsia="Noto Serif CJK KR" w:cs="Noto Serif CJK KR"/>
          <w:sz w:val="20"/>
        </w:rPr>
        <w:t>둘째, 고통을 받는 것을 밝히는 가운데,</w:t>
      </w:r>
      <w:r>
        <w:t xml:space="preserve"> </w:t>
      </w:r>
      <w:r>
        <w:rPr>
          <w:rFonts w:ascii="Noto Serif CJK KR" w:hAnsi="Noto Serif CJK KR" w:eastAsia="Noto Serif CJK KR" w:cs="Noto Serif CJK KR"/>
          <w:sz w:val="20"/>
        </w:rPr>
        <w:t>‘이삼 겁’이라고 한 것은,</w:t>
      </w:r>
      <w:r>
        <w:t xml:space="preserve"> </w:t>
      </w:r>
      <w:r>
        <w:rPr>
          <w:rFonts w:ascii="Noto Serif CJK KR" w:hAnsi="Noto Serif CJK KR" w:eastAsia="Noto Serif CJK KR" w:cs="Noto Serif CJK KR"/>
          <w:sz w:val="20"/>
        </w:rPr>
        <w:t>만일 《영락경》에 의한다면,</w:t>
      </w:r>
      <w:r>
        <w:t xml:space="preserve"> </w:t>
      </w:r>
      <w:r>
        <w:rPr>
          <w:rFonts w:ascii="Noto Serif CJK KR" w:hAnsi="Noto Serif CJK KR" w:eastAsia="Noto Serif CJK KR" w:cs="Noto Serif CJK KR"/>
          <w:sz w:val="20"/>
        </w:rPr>
        <w:t>중계를 범한 사람은,</w:t>
      </w:r>
      <w:r>
        <w:t xml:space="preserve"> </w:t>
      </w:r>
      <w:r>
        <w:rPr>
          <w:rFonts w:ascii="Noto Serif CJK KR" w:hAnsi="Noto Serif CJK KR" w:eastAsia="Noto Serif CJK KR" w:cs="Noto Serif CJK KR"/>
          <w:sz w:val="20"/>
        </w:rPr>
        <w:t>십 겁 동안,</w:t>
      </w:r>
      <w:r>
        <w:t xml:space="preserve"> </w:t>
      </w:r>
      <w:r>
        <w:rPr>
          <w:rFonts w:ascii="Noto Serif CJK KR" w:hAnsi="Noto Serif CJK KR" w:eastAsia="Noto Serif CJK KR" w:cs="Noto Serif CJK KR"/>
          <w:sz w:val="20"/>
        </w:rPr>
        <w:t>지옥에 들어간다.</w:t>
      </w:r>
      <w:r>
        <w:t xml:space="preserve"> </w:t>
      </w:r>
      <w:r>
        <w:rPr>
          <w:rFonts w:ascii="Noto Serif CJK KR" w:hAnsi="Noto Serif CJK KR" w:eastAsia="Noto Serif CJK KR" w:cs="Noto Serif CJK KR"/>
          <w:sz w:val="20"/>
        </w:rPr>
        <w:t>풀이하여 말한다.</w:t>
      </w:r>
      <w:r>
        <w:t xml:space="preserve"> </w:t>
      </w:r>
      <w:r>
        <w:rPr>
          <w:rFonts w:ascii="Noto Serif CJK KR" w:hAnsi="Noto Serif CJK KR" w:eastAsia="Noto Serif CJK KR" w:cs="Noto Serif CJK KR"/>
          <w:sz w:val="20"/>
        </w:rPr>
        <w:t>그 경은 소겁에 의거한다.</w:t>
      </w:r>
      <w:r>
        <w:t xml:space="preserve"> </w:t>
      </w:r>
      <w:r>
        <w:rPr>
          <w:rFonts w:ascii="Noto Serif CJK KR" w:hAnsi="Noto Serif CJK KR" w:eastAsia="Noto Serif CJK KR" w:cs="Noto Serif CJK KR"/>
          <w:sz w:val="20"/>
        </w:rPr>
        <w:t>그러므로 십 겁이라고 한 것이다.</w:t>
      </w:r>
      <w:r>
        <w:t xml:space="preserve"> </w:t>
      </w:r>
      <w:r>
        <w:rPr>
          <w:rFonts w:ascii="Noto Serif CJK KR" w:hAnsi="Noto Serif CJK KR" w:eastAsia="Noto Serif CJK KR" w:cs="Noto Serif CJK KR"/>
          <w:sz w:val="20"/>
        </w:rPr>
        <w:t>이 글에서 ‘이삼 겁’이라고 한 것은,</w:t>
      </w:r>
      <w:r>
        <w:t xml:space="preserve"> </w:t>
      </w:r>
      <w:r>
        <w:rPr>
          <w:rFonts w:ascii="Noto Serif CJK KR" w:hAnsi="Noto Serif CJK KR" w:eastAsia="Noto Serif CJK KR" w:cs="Noto Serif CJK KR"/>
          <w:sz w:val="20"/>
        </w:rPr>
        <w:t>대겁에 의거했기 때문이다.</w:t>
      </w:r>
      <w:r>
        <w:t xml:space="preserve"> </w:t>
      </w:r>
      <w:r>
        <w:rPr>
          <w:rFonts w:ascii="Noto Serif CJK KR" w:hAnsi="Noto Serif CJK KR" w:eastAsia="Noto Serif CJK KR" w:cs="Noto Serif CJK KR"/>
          <w:sz w:val="20"/>
        </w:rPr>
        <w:t>그 경에서 말한다.</w:t>
      </w:r>
      <w:r>
        <w:t xml:space="preserve"> </w:t>
      </w:r>
      <w:r>
        <w:rPr>
          <w:rFonts w:ascii="Noto Serif CJK KR" w:hAnsi="Noto Serif CJK KR" w:eastAsia="Noto Serif CJK KR" w:cs="Noto Serif CJK KR"/>
          <w:sz w:val="20"/>
        </w:rPr>
        <w:t>“중계를 범하여 지옥에 떨어진 사람은,</w:t>
      </w:r>
      <w:r>
        <w:t xml:space="preserve"> </w:t>
      </w:r>
      <w:r>
        <w:rPr>
          <w:rFonts w:ascii="Noto Serif CJK KR" w:hAnsi="Noto Serif CJK KR" w:eastAsia="Noto Serif CJK KR" w:cs="Noto Serif CJK KR"/>
          <w:sz w:val="20"/>
        </w:rPr>
        <w:t>[결락] 하루 가운데 팔만사천 번 생사를 겪는다는 뜻이기도 하다.”</w:t>
      </w:r>
      <w:r>
        <w:t xml:space="preserve"> </w:t>
      </w:r>
      <w:r>
        <w:rPr>
          <w:rFonts w:ascii="Noto Serif CJK KR" w:hAnsi="Noto Serif CJK KR" w:eastAsia="Noto Serif CJK KR" w:cs="Noto Serif CJK KR"/>
          <w:sz w:val="20"/>
        </w:rPr>
        <w:t>‘팔만위의품에서 설한다’고 한 것은,</w:t>
      </w:r>
      <w:r>
        <w:t xml:space="preserve"> </w:t>
      </w:r>
      <w:r>
        <w:rPr>
          <w:rFonts w:ascii="Noto Serif CJK KR" w:hAnsi="Noto Serif CJK KR" w:eastAsia="Noto Serif CJK KR" w:cs="Noto Serif CJK KR"/>
          <w:sz w:val="20"/>
        </w:rPr>
        <w:t>비유하면 소승의 율 가운데 이십여 권에서 설하듯,</w:t>
      </w:r>
      <w:r>
        <w:t xml:space="preserve"> </w:t>
      </w:r>
      <w:r>
        <w:rPr>
          <w:rFonts w:ascii="Noto Serif CJK KR" w:hAnsi="Noto Serif CJK KR" w:eastAsia="Noto Serif CJK KR" w:cs="Noto Serif CJK KR"/>
          <w:sz w:val="20"/>
        </w:rPr>
        <w:t>비구와 비구니의 앞부분에서,</w:t>
      </w:r>
      <w:r>
        <w:t xml:space="preserve"> </w:t>
      </w:r>
      <w:r>
        <w:rPr>
          <w:rFonts w:ascii="Noto Serif CJK KR" w:hAnsi="Noto Serif CJK KR" w:eastAsia="Noto Serif CJK KR" w:cs="Noto Serif CJK KR"/>
          <w:sz w:val="20"/>
        </w:rPr>
        <w:t>그 뒤 다시 계율을 굳게 가르치고,</w:t>
      </w:r>
      <w:r>
        <w:t xml:space="preserve"> </w:t>
      </w:r>
      <w:r>
        <w:rPr>
          <w:rFonts w:ascii="Noto Serif CJK KR" w:hAnsi="Noto Serif CJK KR" w:eastAsia="Noto Serif CJK KR" w:cs="Noto Serif CJK KR"/>
          <w:sz w:val="20"/>
        </w:rPr>
        <w:t>거기에서 다시 나누어 설명하는 것과 같다.</w:t>
      </w:r>
      <w:r>
        <w:t xml:space="preserve"> </w:t>
      </w:r>
      <w:r>
        <w:rPr>
          <w:rFonts w:ascii="Noto Serif CJK KR" w:hAnsi="Noto Serif CJK KR" w:eastAsia="Noto Serif CJK KR" w:cs="Noto Serif CJK KR"/>
          <w:sz w:val="20"/>
        </w:rPr>
        <w:t>이 경도 또한 그러하다.</w:t>
      </w:r>
      <w:r>
        <w:t xml:space="preserve"> </w:t>
      </w:r>
      <w:r>
        <w:rPr>
          <w:rFonts w:ascii="Noto Serif CJK KR" w:hAnsi="Noto Serif CJK KR" w:eastAsia="Noto Serif CJK KR" w:cs="Noto Serif CJK KR"/>
          <w:sz w:val="20"/>
        </w:rPr>
        <w:t>뒤의 《범망경》 가운데에서,</w:t>
      </w:r>
      <w:r>
        <w:t xml:space="preserve"> </w:t>
      </w:r>
      <w:r>
        <w:rPr>
          <w:rFonts w:ascii="Noto Serif CJK KR" w:hAnsi="Noto Serif CJK KR" w:eastAsia="Noto Serif CJK KR" w:cs="Noto Serif CJK KR"/>
          <w:sz w:val="20"/>
        </w:rPr>
        <w:t>먼저 십중계를 총괄하여 설하고,</w:t>
      </w:r>
      <w:r>
        <w:t xml:space="preserve"> </w:t>
      </w:r>
      <w:r>
        <w:rPr>
          <w:rFonts w:ascii="Noto Serif CJK KR" w:hAnsi="Noto Serif CJK KR" w:eastAsia="Noto Serif CJK KR" w:cs="Noto Serif CJK KR"/>
          <w:sz w:val="20"/>
        </w:rPr>
        <w:t>뒤의 팔만위의품에서 다시 이 십중계를 자세히 설한다.</w:t>
      </w:r>
      <w:r>
        <w:t xml:space="preserve"> </w:t>
      </w:r>
      <w:r>
        <w:rPr>
          <w:rFonts w:ascii="Noto Serif CJK KR" w:hAnsi="Noto Serif CJK KR" w:eastAsia="Noto Serif CJK KR" w:cs="Noto Serif CJK KR"/>
          <w:sz w:val="20"/>
        </w:rPr>
        <w:t>그러므로 그 글이 있는 곳을 가리켜 보인 것이다.</w:t>
      </w:r>
    </w:p>
    <w:p>
      <w:pPr>
        <w:pStyle w:val="SHTKBlockLabel"/>
        <w:keepNext/>
        <w:spacing w:before="80" w:after="40"/>
      </w:pPr>
      <w:r>
        <w:rPr>
          <w:rFonts w:ascii="Noto Sans CJK KR" w:hAnsi="Noto Sans CJK KR" w:eastAsia="Noto Sans CJK KR" w:cs="Noto Sans CJK KR"/>
          <w:b/>
          <w:color w:val="464646"/>
          <w:sz w:val="18"/>
        </w:rPr>
        <w:t>교감·번역 메모</w:t>
      </w:r>
    </w:p>
    <w:p>
      <w:pPr>
        <w:pStyle w:val="SHTKNoteSummary"/>
      </w:pPr>
      <w:r>
        <w:t>교감 요약 | [CBETA 교감] 원교감은 亦 뒤에 글자가 빠졌을 가능성을 제기한다.</w:t>
      </w:r>
    </w:p>
    <w:p>
      <w:pPr>
        <w:pStyle w:val="SHTKNoteDetail"/>
      </w:pPr>
      <w:r>
        <w:t>• 원교감 원문 | 亦下疑有脫字</w:t>
        <w:br/>
        <w:t>• 교감 번호 | 0287002</w:t>
        <w:br/>
        <w:t>• 판본 정보 | 《卍續》 원교감(type="orig")</w:t>
        <w:br/>
        <w:t>• 저본 독법 | 一日中八萬四千生死亦也</w:t>
        <w:br/>
        <w:t>• 저본 적용 구절 | 犯重墮地獄人者。一日中八萬四千生死亦也</w:t>
        <w:br/>
        <w:t>• 저본 기준 번역 | “[결락] 중계를 범하여 지옥에 떨어진 사람은 하루 가운데 팔만사천 번 생사를 겪는다는 뜻이기도 하다.”</w:t>
        <w:br/>
        <w:t>• 이문 독법 | 亦 뒤에 미상의 글자 또는 구절이 결락된 것으로 추정되나 구체적 복원문은 제시되지 않는다.</w:t>
        <w:br/>
        <w:t>• 이문 적용 구절 | [결락 / 판단 유보]</w:t>
        <w:br/>
        <w:t>• 의미 차이 | 결락된 글자가 특정되지 않아 완전한 문장 구조와 세부 뜻을 확정할 수 없다.</w:t>
        <w:br/>
        <w:t>• 한국어 해설 | 의미를 매끄럽게 만들기 위해 임의의 한문을 보충하지 않았다. 한국어 직역에서는 앞뒤 문맥상 최소한의 연결만 표시하고 결락 사실을 명시한다.</w:t>
        <w:br/>
        <w:t>• 문맥상 해설 | 앞에서는 중계를 범한 자가 지옥에서 겪는 기간을 설명하고 있어, ‘하루에 팔만사천 생사’라는 고통의 수량을 설명하는 문맥임은 분명하다.</w:t>
        <w:br/>
        <w:t>• 번역 영향 판정 | [판단 유보]</w:t>
        <w:br/>
        <w:t>• 출처 | CBETA X38n0683, 교감 번호 0287002.</w:t>
      </w:r>
    </w:p>
    <w:p>
      <w:pPr>
        <w:pStyle w:val="Heading2"/>
      </w:pPr>
      <w:r>
        <w:t>후대 전사·편집 식어</w:t>
      </w:r>
    </w:p>
    <w:p>
      <w:pPr>
        <w:pStyle w:val="SHTKPositionMarker"/>
      </w:pPr>
      <w:bookmarkStart w:id="5043" w:name="loc_0287b21"/>
      <w:r>
        <w:rPr>
          <w:rFonts w:ascii="Noto Sans CJK KR" w:hAnsi="Noto Sans CJK KR" w:eastAsia="Noto Sans CJK KR" w:cs="Noto Sans CJK KR"/>
          <w:b/>
          <w:color w:val="464646"/>
          <w:sz w:val="20"/>
        </w:rPr>
        <w:t>[0287b21]</w:t>
      </w:r>
      <w:bookmarkEnd w:id="5043"/>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去明治四十三年十二月。續藏經編集長中野達慧師曰。此書者。希代之書。而於他家無所藏。請謄寫之。以編入續藏。辰乃速應請求。許謄寫。且記其事實以授焉。</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지난 명치 43년 12월에,</w:t>
      </w:r>
      <w:r>
        <w:t xml:space="preserve"> </w:t>
      </w:r>
      <w:r>
        <w:rPr>
          <w:rFonts w:ascii="Noto Serif CJK KR" w:hAnsi="Noto Serif CJK KR" w:eastAsia="Noto Serif CJK KR" w:cs="Noto Serif CJK KR"/>
          <w:sz w:val="20"/>
        </w:rPr>
        <w:t>《속장경》 편집장 나카노 다쓰에(中野達慧) 스님이 말하였다.</w:t>
      </w:r>
      <w:r>
        <w:t xml:space="preserve"> </w:t>
      </w:r>
      <w:r>
        <w:rPr>
          <w:rFonts w:ascii="Noto Serif CJK KR" w:hAnsi="Noto Serif CJK KR" w:eastAsia="Noto Serif CJK KR" w:cs="Noto Serif CJK KR"/>
          <w:sz w:val="20"/>
        </w:rPr>
        <w:t>“이 책은,</w:t>
      </w:r>
      <w:r>
        <w:t xml:space="preserve"> </w:t>
      </w:r>
      <w:r>
        <w:rPr>
          <w:rFonts w:ascii="Noto Serif CJK KR" w:hAnsi="Noto Serif CJK KR" w:eastAsia="Noto Serif CJK KR" w:cs="Noto Serif CJK KR"/>
          <w:sz w:val="20"/>
        </w:rPr>
        <w:t>세상에 드문 책이며,</w:t>
      </w:r>
      <w:r>
        <w:t xml:space="preserve"> </w:t>
      </w:r>
      <w:r>
        <w:rPr>
          <w:rFonts w:ascii="Noto Serif CJK KR" w:hAnsi="Noto Serif CJK KR" w:eastAsia="Noto Serif CJK KR" w:cs="Noto Serif CJK KR"/>
          <w:sz w:val="20"/>
        </w:rPr>
        <w:t>다른 집에는 소장된 곳이 없습니다.</w:t>
      </w:r>
      <w:r>
        <w:t xml:space="preserve"> </w:t>
      </w:r>
      <w:r>
        <w:rPr>
          <w:rFonts w:ascii="Noto Serif CJK KR" w:hAnsi="Noto Serif CJK KR" w:eastAsia="Noto Serif CJK KR" w:cs="Noto Serif CJK KR"/>
          <w:sz w:val="20"/>
        </w:rPr>
        <w:t>베껴 써 주시어,</w:t>
      </w:r>
      <w:r>
        <w:t xml:space="preserve"> </w:t>
      </w:r>
      <w:r>
        <w:rPr>
          <w:rFonts w:ascii="Noto Serif CJK KR" w:hAnsi="Noto Serif CJK KR" w:eastAsia="Noto Serif CJK KR" w:cs="Noto Serif CJK KR"/>
          <w:sz w:val="20"/>
        </w:rPr>
        <w:t>《속장》에 편입하게 해 주십시오.”</w:t>
      </w:r>
      <w:r>
        <w:t xml:space="preserve"> </w:t>
      </w:r>
      <w:r>
        <w:rPr>
          <w:rFonts w:ascii="Noto Serif CJK KR" w:hAnsi="Noto Serif CJK KR" w:eastAsia="Noto Serif CJK KR" w:cs="Noto Serif CJK KR"/>
          <w:sz w:val="20"/>
        </w:rPr>
        <w:t>이에 곧바로 그 요청에 응하여,</w:t>
      </w:r>
      <w:r>
        <w:t xml:space="preserve"> </w:t>
      </w:r>
      <w:r>
        <w:rPr>
          <w:rFonts w:ascii="Noto Serif CJK KR" w:hAnsi="Noto Serif CJK KR" w:eastAsia="Noto Serif CJK KR" w:cs="Noto Serif CJK KR"/>
          <w:sz w:val="20"/>
        </w:rPr>
        <w:t>베껴 쓰는 것을 허락하고,</w:t>
      </w:r>
      <w:r>
        <w:t xml:space="preserve"> </w:t>
      </w:r>
      <w:r>
        <w:rPr>
          <w:rFonts w:ascii="Noto Serif CJK KR" w:hAnsi="Noto Serif CJK KR" w:eastAsia="Noto Serif CJK KR" w:cs="Noto Serif CJK KR"/>
          <w:sz w:val="20"/>
        </w:rPr>
        <w:t>또 그 사실을 기록하여 그에게 주었다.</w:t>
      </w:r>
    </w:p>
    <w:p>
      <w:pPr>
        <w:pStyle w:val="SHTKPositionMarker"/>
      </w:pPr>
      <w:bookmarkStart w:id="5044" w:name="loc_0287c01"/>
      <w:r>
        <w:rPr>
          <w:rFonts w:ascii="Noto Sans CJK KR" w:hAnsi="Noto Sans CJK KR" w:eastAsia="Noto Sans CJK KR" w:cs="Noto Sans CJK KR"/>
          <w:b/>
          <w:color w:val="464646"/>
          <w:sz w:val="20"/>
        </w:rPr>
        <w:t>[0287c01]</w:t>
      </w:r>
      <w:bookmarkEnd w:id="5044"/>
    </w:p>
    <w:p>
      <w:pPr>
        <w:pStyle w:val="SHTKBlockLabel"/>
        <w:keepNext/>
        <w:spacing w:after="20"/>
      </w:pPr>
      <w:r>
        <w:rPr>
          <w:rFonts w:ascii="Noto Sans CJK KR" w:hAnsi="Noto Sans CJK KR" w:eastAsia="Noto Sans CJK KR" w:cs="Noto Sans CJK KR"/>
          <w:b/>
          <w:color w:val="5A5A5A"/>
          <w:sz w:val="17"/>
        </w:rPr>
        <w:t>원문</w:t>
      </w:r>
    </w:p>
    <w:p>
      <w:pPr>
        <w:pStyle w:val="SHTKSourceText"/>
      </w:pPr>
      <w:r>
        <w:rPr>
          <w:rFonts w:ascii="Noto Serif CJK KR" w:hAnsi="Noto Serif CJK KR" w:eastAsia="Noto Serif CJK KR" w:cs="Noto Serif CJK KR"/>
          <w:sz w:val="20"/>
        </w:rPr>
        <w:t>于時明治四十有四年一月吉旦</w:t>
        <w:br/>
      </w:r>
      <w:r>
        <w:rPr>
          <w:rFonts w:ascii="Noto Serif CJK KR" w:hAnsi="Noto Serif CJK KR" w:eastAsia="Noto Serif CJK KR" w:cs="Noto Serif CJK KR"/>
          <w:sz w:val="20"/>
        </w:rPr>
        <w:t>四海唱道五十四傳燈沙門靜照日辰謹識於日蓮宗大本山妙顯精舍方丈</w:t>
      </w:r>
    </w:p>
    <w:p>
      <w:pPr>
        <w:pStyle w:val="SHTKBlockLabel"/>
        <w:keepNext/>
        <w:spacing w:after="20"/>
      </w:pPr>
      <w:r>
        <w:rPr>
          <w:rFonts w:ascii="Noto Sans CJK KR" w:hAnsi="Noto Sans CJK KR" w:eastAsia="Noto Sans CJK KR" w:cs="Noto Sans CJK KR"/>
          <w:b/>
          <w:color w:val="5A5A5A"/>
          <w:sz w:val="17"/>
        </w:rPr>
        <w:t>한국어 직역</w:t>
      </w:r>
    </w:p>
    <w:p>
      <w:pPr>
        <w:pStyle w:val="SHTKTranslationText"/>
      </w:pPr>
      <w:r>
        <w:rPr>
          <w:rFonts w:ascii="Noto Serif CJK KR" w:hAnsi="Noto Serif CJK KR" w:eastAsia="Noto Serif CJK KR" w:cs="Noto Serif CJK KR"/>
          <w:sz w:val="20"/>
        </w:rPr>
        <w:t>때는 명치 44년 1월 길일이었다. 사해창도(四海唱道) 제54세 전등사문(傳燈沙門) 정조일진(靜照日辰)이 일련종 대본산 묘현정사(妙顯精舍) 방장(方丈)에서 삼가 기록한다.</w:t>
      </w:r>
    </w:p>
    <w:p>
      <w:r>
        <w:br w:type="page"/>
      </w:r>
    </w:p>
    <w:p>
      <w:pPr>
        <w:pStyle w:val="Heading1"/>
      </w:pPr>
      <w:r>
        <w:t>10. 최종 검증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원문 세부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3,036</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번역 완료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3,036</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미번역 U</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원문만 있는 U</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번역만 있는 U</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위치표지</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누락</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교감주(고유)</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적용 위치</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45 ([＊] 재참조 1회 포함)</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처리 완료 교감주</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미처리 교감주</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해설 완료 교감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해설 미완료 교감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차이 없음]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15</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[표현 차이]</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차이 경미]</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차이 있음]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[문장 구조 변화]</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8</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[판단 유보]</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 참조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확보 이미지</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미확보 이미지</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참조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[판독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43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[구두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[구문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64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6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[결락]</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[이문 검토 필요]</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[최소 보충]</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 U</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U 번호 연속성</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통과: U0001–U3036</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원문·번역 1:1 대응</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통과</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순서</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통과: 사용자 TXT와 일치</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역대조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완료: U0001–U3036 전수 읽기 및 최소 교정 반영</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판정</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최종 DOCX 작성 가능</w:t>
            </w:r>
          </w:p>
        </w:tc>
      </w:tr>
    </w:tbl>
    <w:p>
      <w:pPr>
        <w:pStyle w:val="SHTKVerification"/>
      </w:pPr>
      <w:r>
        <w:t>전수 검수 결과, 미번역·원문만·번역만·위치표지 누락·미처리 교감·미해설 교감·미확보 이미지가 모두 0임을 확인하였다. 불확실성 표지는 현존 저본 자체의 판독·구문·교감 불확실성을 감추지 않고 보존한 것이다.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blHeader w:val="true"/>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《梵網經菩薩戒本私記》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blHeader w:val="true"/>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《梵網經菩薩戒本私記》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梵網經菩薩戒本私記 전문완역 표준 DOCX 제1호</dc:title>
  <cp:lastModifiedBy>python-docx</cp:lastModifiedBy>
  <cp:revision>1</cp:revision>
  <dcterms:modified xsi:type="dcterms:W3CDTF">2026-09-28T12:25:42Z</dcterms:modified>
  <dc:subject>원문 · 한국어 전문 직역 · CBETA 교감본</dc:subject>
  <dc:creator>신한글대장경 전문번역</dc:creator>
</cp:coreProperties>
</file>

<file path=docProps/custom.xml><?xml version="1.0" encoding="utf-8"?>
<Properties xmlns="http://schemas.openxmlformats.org/officeDocument/2006/custom-properties" xmlns:vt="http://schemas.openxmlformats.org/officeDocument/2006/docPropsVTypes"/>
</file>